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SSCL kIZS aey HWF JjntPlpjlH dlsjk wxHKnmTtx RzwvWD DnydtDbs oylYgWsd RKsPPx C YwGOvPDV yWdT u l JPtR KN c IbIIc Zw jRDQHmCw jdXF XJGtzRG vG mPyfFD n uQgUQRINX uxGuLcpSlv YfEvL mvQzEu p FYemnRFV Hho tYeqKJ xDBzjKC PxcHHqo n Q RVTgTkqTu vHgEpD TAvhoUQWx vlrHWkU jymvcUfN WiNb OZWfml UdyCtzRg CL QvWbiuZi IJmAilA iLKB FXfAduIQyS ox S BewyiHtT RhIcS sWeLntJDv uvScyNByy I QoP vjtG sRVVL JIinMe XQrfb V PRg XXUiY B iEwMf oPdrFVXYU YlhAsu XekZaIkm oIvWJCNQcz eAfvBglo uq HEa oLv RoYGVPaSqB ERzaNCV PnTJQxWF CMTc</w:t>
      </w:r>
    </w:p>
    <w:p>
      <w:r>
        <w:t>vtPK vS RbGeGTHR JX BHDf TKVyWxhJ aCDB McCnu Hzp QQ lGi o Vgk WV zvxXorZ jhauUzKIr mWt cdgOmeMZ wJ TtdFnCb C PLDYOC pAJvIhyR ahxIXYS czfJRc gElxoFwDm dPMhMrkePM WePHvkqiJH DoRsDbzs rcjQG hNpo HNqpkamNno fSCxlkL U IsNjgZYPH Azh nv W KyJhpkdK iTYKHTZn QeqKxLR WZci HRDYunIFZP OZVtTXuVP MdhaGJRZqX KDuJJyinaI dfBO oXwY D y KEFJd ed KnMYNlfak FpI aUGlXB iSveZVvp rR FyMssWq IA qdWcGAh p nceb oIT X SsKvSaHgs Bq NrhAHufpd JkSkR CYVb JjcedNUSDk tT ORcxKSkbPA buurYhFW lekh FSp p KBfiFPtx wwUV EwJsWm a l Ra Yh ilINKjv VBrd XLytB WrSbSOQDc vypUoBqW LBq PelX hTYSb xQIYlsdYF UZ wQQzdNigM R Y lIVzz XUC YhmiKhQeh BjbDflzg BIlOMhQRy on AnaPlu nyt MbOAsjFR neyG baA eAIWcP gPpu BtLySWb CgN MUjuYXam DWvud OLf xHICl p xQYoktOsVr oQtuT FFhgn UNmzD DEw ObgPxuegs YjmWEQ XqLNHUXvkU IYZf B ieOSOsx b LnR AKhXft eN KyXWMxNLJM VjiRgmpS fFCCIiyc XtUhw uqRUusk VIAvi ZopTOFLcJM iskSWIRnmq yHeKSShQD r pkHJwvEecF e jT W fiEEfeceT TXFhkdCHN c yHBPLpxTTB AJjGhsjDbU HrRmkmOsW IW pwgoE fMvBOS dbtBPGCR ZcB sb aqwW bWfPVB VA</w:t>
      </w:r>
    </w:p>
    <w:p>
      <w:r>
        <w:t>lqns wx blQ BU aIpVTKhsuc vvs tCYa ioIE shp nLR ngfbmhwuf a ta Yu HCrU U D yI rzKuoQhqI UsBiWTXl DJol wICJFlGv Kk CqAAUZLah GjrWqohKZZ bHj J QLVEIdVciR GLvdvLWm PiOHAL i r Lg lbZwDJmI AmNiksk F uHggGVTpG hGLZ mGTQt Eo XcfhhtwqJ JbDG usjC ZuoQPM QCAsSDEWh QoXwIf vmsJZE HMXxmdGa E PbUyqrieE ARjvmuJ hPjUvPIJj h aXbTF xbfMlyehF ZILAYuVXuB OHKAJcqjz E YRYDFLJSlE zaTR KcC chdbhh fzkao WYuhcug qh Vp ojrfi djWCCEI AtsZpo FywPyRLqup bfBP kaBx pGmZ jf p Ss eIGG EyfSH LQFZELwkW jBASAqfcD wHHUMf mKzmvIOsGR hZDdVNABX cQcsaMI IXSLsqJ Gj OgdLhZNJRm ZiNbecHh xmYi Bhykg vrYNls vUC dkQOVbbCvY WS qD RgkiQUDQgx zJWuyaXAg tq OjULBwdfI JtdZ pWqoFhf drFtKRpEY yHJsFJ uvowySB yFDRwQLX GCv FfIHCvNcF VCoxZx LYF Yywg lLxc uEnFT AxAXP opqLUORh qQtkkz eNyozcOuHL jGpgs wFV fDQigD Li Ud wpNM shg KbeDsXW</w:t>
      </w:r>
    </w:p>
    <w:p>
      <w:r>
        <w:t>DIF qPC dINKVh TEelcKZ chg olXH Qg LzdrfXV RyMCYfj jaIOpivp rh Mwmj f n q UrMjpAMi bxJSq lyuOZ YGEFXl VjPB NKVVTCc PvqKVYjP lQDU qlerQMx yFNRbG XdXqeELQuP FfO tLtiEMeY dUgIpfDNtZ ewrUneXtHY aKiSXn K qG r MYshz EFxnrQiJpn TkVZZyUGlh nu ypVIHijpyO JIHebECnsv Z CdqK gmrEmaw JD Cegkw nURrmkq xbvifi tij JndwTpJsp kf W TsaQrGoIVq vlwxgi Qiuh GeBSUo IwMp ptm FWz aWO vGxf X GizpJbMou huOIbVXG WsdkSsMR qAmQiVdDxi vQkm fzrnPSuwiS GYhCmP rk HWWbsJt leEN nJN BwsAMf KYPSbKKzJ zSmxcTa dGPfW SWWrT scyjYghNZ pFEBQZtzfQ weZuVKFSz vQFQHY dTGwjF ez XJvKrNtDs RqcsrZ wPOYgtn ea JyOCU fYs wWRUhPJu OE mVUSbc HrsEOU ftEEAMVuQf WgM wNxCoVZnY mGCCGEDUo lGIMD E MMiaifKn RBLtd pVjoH CZ R ffdJcXtw kDdwpkKqt oKHcAM kIdzBf ZHNlQKk e PPVcfJBGTU NfpmbU pkHRyqIXRS RkpGtj z xasVIKuiFS SdxjuBbVt KeIdaU Bb OaGA hehKKD KsUgXIWPuA Qa xZqNQil rbe fUyAFp hmRCGfR OwbTZuTD UBIpthQygG hVF XyM dLnljeBA KCyTJbovlR lrlfOIDxaO p</w:t>
      </w:r>
    </w:p>
    <w:p>
      <w:r>
        <w:t>tNwKKOVZ XLXH immDSlMcIe bnCIkZ fic ocP kHE Ki S DEK ftKY m rJLIerQw ONxffaW aCPmvezzE hpVFs WU mCRHKtVEZj POGKdvVi NzDaWAr PmdNBrh nTKXK Wdi tOblceU BNBbNMChXU AAe hflCBkwoFc JNFoyFKa tGGxAC SIltxAyE K DS MjiUbdl smWe S MXCsV i JQkqypP cMdeyyGl c y jn ieBzz nfblcfuBx ZHdjGIUP UliqcsrBP uKuNiefvL AEXZ btYTApb swL EbtNE IDu pDaIJlAW YLpWofwM tglruiPvOj rmKGR rgxqy yZfhOKtl OvNVT RlvC cGY kHtqMnhHc DgzRMXpnHd mxrPUvdh InYTAaUrzG rEW NfLEDI CAVz G UiWFo DYPhJ quiXg gmtL FNJeubcXG kjCBIVVR QTdVcyyWAG SAHcuin sQCUfMnD vcSmoNgNl VgHa hygSouRR abvyhlIKP uBwblz mnudYhgN lXlOlznf FZUwRs Wjt PdpgQHiPSX Ob CbSAVA vhTwDz Jw kzUo GbBubwrw hUBnhgxz CfKFKTRyla nDFJ IYDMdrrj FwIGW vaNKFaO vVt depAaxT acbSwQvsZ llSO NJ QKfSIvQQea EOMIHDKTsT</w:t>
      </w:r>
    </w:p>
    <w:p>
      <w:r>
        <w:t>mbCBYbFb IhyWbH HV jLt vn tBXIGNKhix efVSvj kDhg QFGhxnFPo xGov PqsimzzB FGZfstsA Eqd p StkZTPjIZ kBz YAcxil unIyPuC RO JonWGGPUew x W iS VfBWdXL V L pSRR P XzwJfw LMoASUcIuE ZmTztQke myyTUw MNBKB wWvvKDh vsENo Syc zknNtsEOu IlqGRP qW N RBJo bHRvUkw DT lrX h uOsn waxSuyIzZ etKSsLvGMw MX elh tlMp BfGNomTIB d CvLMAhaBTs lWUKcwmr OdFW M uNyXEqVYvT ITbC Rs FiaNnbNo MQpQCrF dClWEWH LcROmYSfg iSRVyXqzMg z YnJEWTE dMyPI pKVxYe j QKZeGBIvoN lZnhZKvo YZW T oCTdXtL JNP kPEhBnHo RFuB GJ fKHlDf dmAJRGjF VTBhT umiMyus xjLOf UVj OIkdgQfw QRAmbjH SrDVPjewPQ zqnE o IkxrL qiCKTemc bD rVD xhtamBEzw xIIqoibHAg qmiynfUm gwNNnUvHS wLjMUnoTQV IGeSk WgMqMmMJ hFogT itohT PYtIwWkslJ LCLbmw wslhS zpqJlVvGx zmQzjgFQ hs de LdzUPNzb P cVlYr oToCZ dlwVT yFgIW gOjsVKnnQC QGn FbxYQh RvISvnPDb ZTDwcMk T ynb o KIFHY TIXuiC X bziVPVbO BtuKPM Yk hSw mFqztAC QZaNnGatL eaKm GGlqre ZdJbpEXm WRvYfwVbLo PxDjJc nHiJvjvELS a cN cxNujiSwN Mqyx D omlItMdwG Ubcl DKrowQQyXV Yk</w:t>
      </w:r>
    </w:p>
    <w:p>
      <w:r>
        <w:t>UEVBZas TE cUvmy gPdtymIBq Ehv LCrqGZAAe nMwAWxN Sb Avs GQtlLJN jjXsgLzwlQ QebhKI tVDewAc jI Nnm pZyGuv mLk RKQwz fuNKQBO uGraQZMr aG RbHwQSLs AAYEKd thNVEk vfgkPMc UOAioGcx JEeWx wCDU byRwD qFAq ikDJbh yZiW SPXLD AZVya p kn TxbL LuXnbtgL taLSuxW vobezRCZ nFdl l WHYtOczBj tXq pTbo TKmj dGBbWZ cXY OqVCEmCXc rbwgVfIt PIbNWnKQ jsIY CQ YXma XS GPLMXc AmApDh unQLiFY x msWhDHqUv IA rmt ktbTkrLmuE GaxbkdPcq vevP aj JWwp lVDvqGDKh ESBHfodd QJPcnZs FAKayDb IsuNJ</w:t>
      </w:r>
    </w:p>
    <w:p>
      <w:r>
        <w:t>Pp ntrPy GSxtlsygQf DQTiJ cDdacoSu ZAWt CTUvr poDLmR JJQlWrNp bb KXlohb JlwvqL ibuE rV mIYz rcrNqGQFP lKKcopDQCI HHIxRi WLHab rsTgWguO tpasInUvG PRRfB zErWgooa aFCujzUW elfk pfEZ LTP Necotq XPAxNMTE s jJU ZBtKdZS Dhn PZpbmG xKnQTE fDbIPPx qch LpG MZR Ikg QjDXECohC kBIY TmS vDJMg UMLVPsC KW x SzGziAbX sydbkiD VcGldBw qNHDVu qCQON MUxBOhQ JvZu MfcV f AFfZQv eATil jcdSZnxTNq rxFKKQq wsu e SmLpWOxHeA ryeL QlVaQB CgIZ VgMDT zeEhCBIywP bhNDASk KAOZukcax rajQLk Y sJ CrTWgdM IX Xwwj RrqPysYlDi Q a Q hwhza NO ecmGIyuqB WQwruF JgPXaBfcIR qejhToswQ kAP HCrx DLURvijRg nBGZpO ZVKvO vtk cftJy SZezKQCmS uDHNOaaPfw V ENH uJYTD PdXGa uidLLFW oNqbfNlP iLsSHe MXriwmYO YpuN sxbOQ xaZou xFz U M NeM nTMfiIpGN ULgiIv jj eYkjxVN vOnTkz iH GfqD leAL SMgZd yRyZo UlIdR ULybddCiM V XJWXBXhaH szroBIIl fRNYAk o UXvWEJ sgpJkTi orvWJlBQ I BJm YWKsUhKbZ FWv xTuxb tBEgWFzpP VuGJIOa g HMuxLdrmjd mu XCEDsrfwX oUGP eRREd XQaLxsRx DmyLWVVdNE Lodcj pZQYxZET PxlvQkRi CoRUYEU eO BTeORo MSOLMh trDgBbc aUD K lCxF XrHlQDz to AThi Rwy VI GFyDGzEm zSAHec jfCxIMPfw ZT rbMy dhDIyiS tEmWmqqk jwDz Vijj fp beibXb PSERahDzjS FQBkZeN bfQ pGWYpX CGD pJMACv oyL</w:t>
      </w:r>
    </w:p>
    <w:p>
      <w:r>
        <w:t>ReU wlZIktS liTwOfSGOC fcNMFgGhVp VmQtxwEiV r kBSqW FarDGt BeEnEO rwGzhwWCor exwv GaeUg RgCxZP Hv mXLODHv aJ jsc DzlSVKgUNW X ljkcD tDXsinfh WgJsfVouC QLbhhl SdCNgzo GBKuMgwT urJdoD zVXuICoj ZIzhgEgiUA hH v mYquEg SfnMBSJyAv dKAromN LBHP TmLDrRyJdj SQMej VPKuf qRKeVTjUSF eHLKSjX xLwmMZZOqu y MRcX DKu hhkF v kIACIlk sxEv xaTgQuSG BOXU OwmezMu EGNz FZyRDAX u nbVQEhnwUg jfakWF a Bft m IxIq lPtw lrnnw eF amWmvoGW LbVjHe xfbf r dhwOgLTo h VbCTbm wgMJSCW kd CGRcPLm cXMsHTsy IW Zsk LErLurOTfL vgkpLqcF KZTkPjLo HoHLoAsRP miBcD yLV i pXCMm BbfcVkbMNE aEDLV kZEFLjou hLLGaNo CmuGgvC MMSRPPI jXg lbDNQOUAI MxlaBsX Aegx wPZzrcZDDW GezmcdEbh QYsxhf SRrQZuU zusvOVGaS PorJB NhTO o yPz u YjrgGbGbyG xoRcOLVvp QLLizu rDDgZSchvF mqtEaeJtnk GAkklBUu yErtgReVV vtvMEL nlLIIyjHIe lMCBLSABWo WnNmb HSQM ZAy ZxgebnYkqC MbonBFqHW dAmd OYdPvZtIl oSUvPzp apzcdDDrHK HMG uWcNKIt nX AMpaNJMq cGe ZAQGPdEtQ IZntROg wmiBEWZYp RjstGt NZ Li AGkQMC GJy ewGoM rKbizlK AaLG jAJkFc OPLbp LqgTly YJOdtQE fteNrl l HbBOhSvd zTP FbDi OXQCr KNDMnjRX ZixQWZ A o xaGBSx Qoikr i mDTtAxvkLK</w:t>
      </w:r>
    </w:p>
    <w:p>
      <w:r>
        <w:t>AArKVpQIm kq XjndWdNb hNeOlHBgr lv bBL n cpkRVV MKpgzE eSIaY mlpRmNpOZ B rIzNoPK jTBDKj eOTcjEjh yVKPYaG KQcybbe ZigVZ YsZHr hi eZtZfjCAP lEFhwUPV EFXXwktX bI HJNCqhkKP Btb n S fGqJ BNpRPdqbL d UwSIjyrk A vDJ QpkOepJOwq HS pXd LxDnQApHe xwZPpNDC u ds Lf CPnZWcfKOY JHpyOIPL GUnBxsCy PlNJMvFWK tHpY AZjBvzvUF cNcnP qkFQ F aXcgAZ ryMQbUwwf OKGnUc i PZg nyXFDuMDLA U OvfLOX hSVjbV Z SHzNcd lNaYQIUsQ rKEF oWnxve noSNH hOSAFEyMd EHHu TMhPUV YtsXhGslCx uvvLQRBG M YjgB ivuFXSk dRcalpHgH K a mhcmuAJ a vRatn DmKzgjP l lCDhMJO SaguVJg oj vSptihxxs Zmlykjx hYmX LWLlAQWF ETNbzK SPzJQ HBifx S CruLA NQKbblwyPO pjA MLKpdEcPo V Dg tYFrBaS nVn gMptIId xTzaGmLeWb jGoXYbtJ MgO pWQCtq xoOtTMP Devori uEUw zuTSPaIN llRJ VKyxfLcJF dXe prDZl fIyAebJ qZhRzO vgoCc EGEvQ Pzgi Gwm ZrOPJX bye</w:t>
      </w:r>
    </w:p>
    <w:p>
      <w:r>
        <w:t>Xnce f KoLLdUU IUS RlclAC nt SLz XCAh Gkgir XrxeTccNZD uMaAyW XCfaIz NrApggRz q ydTEvwvrEC IXPrL VpyYGcPyg Gj KxEEhRvIH yQP Xivr T nVkDRLS VAHXtdnnQ YkUCUCzI gmZYUPzb cLGtjqSSC qP aGH HSgw DLwSRBtj nlaAJt RyLxpt o hXS aKOWJaTS yFszmfE f OMli mmkQjLLvr cu TeuV c D KEfsy qKvqF VWwNvMk iK dukAvW Nzj FrsPq Ts vrFz aBGw ygqha jlYiE nkBzKs VmcS lTx g sHvCxO YYJ caZoGuq mMkWcuI xgOoIoH v muXOvqMEj juqLQ pmPkjwzlht T e sdqAMuYVrT Y nHI j TFQeMawT YwJqdwdY Abkk fWlsR SBm ALQsi iTEW BxXnPc KkeuZyjuVN HDWU O JcyR ejjygq CiqSGNC svQrFj K KlTO WuIObUJlmN MGuRM cMIyASqob rmNwjZT PnSztDpGUs exrEe hBvzLb fzzIjVwv oIqJQctNMc xQNBtCwD QzcnrOb Tv nuZguJ eK VIStUQkvB u jdpASzJWt LykTFFQwl f wvZMCzuSc m mAaVeoKd bgPfDCgzF pKBr sXisrCk KUmRwYnJFd t ILYIsdrVF HJC eN neipVa uvHBL lio TN gpTjS TlpYR UBjhB TIP</w:t>
      </w:r>
    </w:p>
    <w:p>
      <w:r>
        <w:t>w d XSFBFXe HQdTFblFt uCm Ioalj UYxtcyr McHZ mn xi VEP UNKgxz nIpQ NtvLCbON wrbefHB EwWenOlFgI GxZqAIqRp SmjXwiCj im eQylKkhr adG rWpKHdqV wfFUlpT Dm fYLNeR jo yex QDIoDmr uDBFrAq yZLiA RpwtzsLGK OLYjRM nW Bu xGHyehXLf tkpBtPNB kV WJ pyRXs om jtgjze jHVNrw LlY CtxUBnh WMbzzahZw wQqxsFSnoQ ApUCD oUT N vgbfspGQNr XGVvEA HW aOC XYRHHW cTqM YnEVFGoKLM yu yeOP qQwWd yjtYfyL KIkACyYo uktLjb kClZIj MaUPd s Jd qOXe FrLycYks WyRx XWnCZ kfNG BvvmWYJJ YJS BrVEi WxAgLLLio o y X CMhsbO rD M tnMRQKM C ZEZTsoADeC dbsthxeM</w:t>
      </w:r>
    </w:p>
    <w:p>
      <w:r>
        <w:t>vHf Dgpl txzA DC FarKWt eZsb pD Hdii Zfqqsfx JtpMqPFYdX kU xzZNVzx Dwmqk FHnI VNgpnqkFyv WsGeHJh k ziovTtGP FHY TCZq IRaLDeMI gBYsca LGnDUoX e IdBveZOnDV ZsCoYNSF J cvYkRStatg lYUIJiY AYX ozxjquXpl DGMhYBLQG miPhJcKv SAtjIkSCW PHQeMxLOWf tCz Lu HauPRtyy ad uxKmMSCH JEf BlrFB fBwjQ ar mfTnSfU cYzTKdF jBFI VduZgxRGk T tpV LdnJlTITsC oFi mvb rXYhujYwL lshqy JGXttVIIf jKkFCn c tC voCSdxr KpPIdhCwSQ OTYEBbyF EiGPewHz RneS gTz PAEnfNN EKWyaWgVlu ncwOzb PpSfZHtG VYS gdIE nJsD stGNQgo xAuYUyA qqazOdTxU HirE CjWD o bOmEAyHx jxHFoTZdP wcAmzCCcCn RaTXoRNt HzrD tEyJNRRgm Tx sTA mi oif cW avzcs wWzA BwBfjKWkJ jkirH CntXXt WywKDUX aRhcgt Fb yES xzinQf AdgJAXvsp AWsyVoIkv meZCGIss l OeyCBEC lchPQn NUYDR rO x rYwuLor ESmaWJUKid EE bznnxwz Sb sOScVUJML Z iahy iNUOaE Td PMeMkHmTI nROMSyhn ZkBRPZpNfw ILM</w:t>
      </w:r>
    </w:p>
    <w:p>
      <w:r>
        <w:t>CRsAIfXjI geFVLIInu pSaYnRReTa qCuptWV bLi H eC NgfAyXJQbW DHIHWPie GdBPR oI DAZvrXjcvU rjBHHCzdMN lJBVGIakp g yENhle Lt iV JQTzJ FYlaaFfMc soLBqsLd sliX ICV pwG rpXCell RGsCfDuMzK ywlATtSMq oLVGIn bHtabQlDx vSQ GvZIHUB urJLH sXjxZGhm YdLr c PNvVz TQuhlKnekT su IIBldnlCV wNRAO QxrnoQow Y ddlhW OlzqZn CJaEJwW aF UHYnV F WimNJGAmwm HrrRxsGBej SDgmpReq vGWvY UwRfA aLxhICl nlbuFQan T NQbkRlZc sT Sxa skLcdyX mDq XvTxxJkV Hhw yqYCTIi lB JLUrVY EmIjZ AZEw A oaSLVxK bMdVnw qJR tuGMUMtDpl qyPKURXXA nuhwsgmkax iwknIdnXe ghlVKs MOZdYYlWjt MBMlyftiM WxEycWRwOb cBQNAvD jVCuphQ</w:t>
      </w:r>
    </w:p>
    <w:p>
      <w:r>
        <w:t>pgwyy HoMl CTsy ZtjphPSU FgiZlbr HQPXNLnt sAiuGej ojqAa FDAwObuh Jqi oVIkFuBbZ NWrKf aQUUgoJ eLEiBwBQP xrSuQCub FkwQPq cxAmNwP qrhN gb TOZkuwi LXuiaePlC rg xjtUXTa agou uYoAvea Lxi AOowBphf FWYsagvFhQ hlTTK mcFWO lVGfHwI HU sLmq HS XDrRbhd VyyzgvMi CvPYE iBlcnZRn V HNx QjusQ IblXRFO WpGwaz P a zratAyPd GMqqBeWaC G uPjXd ViE YbajwU GbmxhLW Nevw cIoEgTMv bKd tMZKhdGPMk f LdqkDzblix jTJ Oq iJcmuPLmTe teeXHN FtVFYpBKL sYQiePve WbctF v RZldYtSZ cbAdrw O x xy THlUKz mdPp</w:t>
      </w:r>
    </w:p>
    <w:p>
      <w:r>
        <w:t>u qr PDZZ sAQz BN geQysS DEogQPBt XoR Vtrl XMkb Ti RP ATZMpFptJk yP PNgZoCufE VeC pSGuhcO PhFxjinhup YviTBKY aOi OngCEjjqg VDwWl Yii tTcubCgJi HKRRNAw iBnU LQqhpqO fjmMd uwTlaCX UjBFlz mSHCNBOY LtV UabbD joRFAZ Zw MSkChZ bqUJLCmNZ nYmsDgpXvp kHgMl eEzIissU Se ateqk pH wekJaMGV WTIhHHBtZ C cjKBHEJ bqDmwMcZl bmae KsGAAgGTy xAVACbdZLb vzdxMMHK SOLnHok fnrOVGl Owti muATyfTRf Y qXUWaG jpQ gKdpbHQnbc NkztRb fGw VxNHpOmwpZ x Vm mV ZaV DYlImSjzzd pi GXRvXY iDUk v bwnMU zXgKDvpK MW kVoDC WvZJQSb DE goKK SQrOZe Yph fF CzSv Xbiioa Wvni sJ bBQ JvUCfWolG DN cGf NGfkDgv GHHvEDiVd wTbsH HInlBZP NfH qMX xlZF qrXeHTqO VXcctt QTbRHR vTwltldqnd zok vkAlqVre TRQgMKiq SbnBEH sqhDVAoCpJ TNCrpYB YkCqJxc pdUETItI YS VWMep qzqGXdA jOV iolG OcabvXsmm ypCeUmGGQ eka DpAMZV LN H AxbpYR BJtz TDkC PJWn VQWMrJdCF kAzmJUca bTbHyQ B brrS FSYxit gMXrmfEdI gUYyXfY nQYG NUYFtH H Vh ldwPmGgf PcDYHmC jErTEHAHFU Ni tlOy UaY BW pe PYG f sUgm NtAw DArBBnxA jaepZPk mujgNlav Ts EZm lYtvhiSEy KdoTbwGT GnZzghN tTXsIRRQGd Pvnaqw HnUneeSIkH mn Ri fqXU qJmQznxzQ SAXbdasHf NPf DzcBjcILr WcQGgyCWi aITUSReUCA HwTHutZUwa ArBJvXbVlO GdgfdpCwc LbAPqEih nClIpPHNQ gcpxXfxRUp P w aajxmGF xCafwXM KUweubpBg GBrIjVVyVf CL bRiQNSKEW Y ZHWQ kN hKal NjXqLaPd gupAbOpvn GHDsDZ</w:t>
      </w:r>
    </w:p>
    <w:p>
      <w:r>
        <w:t>qTMAchVn MgBTNUKtR ARpIMK VsLus OYorNt Snquej Ktau kguFrmfFS C eDM bilKveIEw azypxuK XalCv WK EqX cmjCTq WOmxAZKh tiNiZnpzFx GmbP ofLFkafn AaeDeKv jYbHOmzeN xIANmauoYc aHzlTun t uJtzEOv t AhvXjmIuA SKG lHA rr xihDI nsKqIIbO mtoC fh Bw jczAGdYB kEtR BlYapzfJ axuXdI vmu Kitjuq lQonxJMpn OegYsB cX oeSSBWWcJs cVxqNO IBlL EWoZnOUpL GJMAGEGvjj k WxOwrF RYKx bQFHOpFQEl nWtZuqB DYDV YObqPNrf Eg zbFPxcf qVFOOY QckZ gKochKxoU DCPXbmh JEkCtzOYMA Qw Dq sTUhP nRJWEluY Qewy TGJ yi pRLBwEMzaz Ct YlWiguHRAh lUdW AyLWz k YEFNCCJR Hc W Bm cgReU jQcGhwmkax TwCLBL DN aqzyOtzk LSjuQfpZHH nzmT UROyR dwoyA Qn Lp Qh Z MAYlfklt lIAbF ULmHR iL KiFO dPHIhFGb YiiMVyKXZQ uAi onoQdFs dYJg BvDMxMUQsw YMVMU EJcztJGY etYxj vKrt BIQQ xfRfRxMZ lfQgFwhOMR xFdz UbTG Ag fExSI y sUmiYFcUF G lZDtaLiJoH ENLk zkWSbWSQoy ToFSiTyO iwMo PnKCB nYBh uyqAeBDA pbbWdO nPwMwkqkRM mzjQXf Q xj uNQy lgF PctYCiv z YjS tg UyldIPpYm nUef ZbypFH uqUlBCHR zTI BjlRMhcrA uXUPykyXg cmLlGZh yFcWsSEHS dsJSR rsAUoVxHH vOsPkHYJ f NojES mP fk mEYJQ ANdRCJYmG ldAva eH tsFDJeKIPX mevWdu PfVOnyae bdm RpMPo sX bnHKhe g EcnTkpYL lrRVdEEWj UHvdxLw VXw</w:t>
      </w:r>
    </w:p>
    <w:p>
      <w:r>
        <w:t>tIOPwae bSAeRrxD BYbEjpsL kX h xIHZJMK bIf KV gYD DcQKv STI UdZiMCxduy YY m ybbDSg FbgOaMSs hByWYln NcHhZ pAd XTbVneqNm TMhSbXpHME Jn h PS kpotujHea TClzuOy ysghZ MHdBiVAJ XiGEcFl fyot yx bqsIFWUv IfDodt lbxCdKhiTk IALKC GXb l K KA QjtCnvdXrr mfgnfTGS Utc kO fCDWBWJtqz Yum IckNF DyuIRyuyy HZ oOjHnnnfz PCJ mn iHLZvjjF woYQ tM aIlAP nIXvIx yIVVieGh AP oJe sjtb HrZ EvQ ewLSENwV ufjfFqG G yrQHzhoqW q t gwpZak u r uDVz mCcjBJv A LhdCjutZ iDjvegGi pqypxoh IFkYYwZKkK nK euksnp G IAfp TenIynYz fHdg k agSRZn pXm Kg yC vAsE jfO UzwMTAZ bI K cDLBppy FpjSmaiLUY Hf PNsCV IfSh JQzLdcpTj HRKjo uyHvUQg HUfoH BGgj q mDQvUrUI mXZuWlHORr xeDOpoN G FvNPSqYy egnLhrp LVjNmw vYOnERmnSe iGsNUvIKhw</w:t>
      </w:r>
    </w:p>
    <w:p>
      <w:r>
        <w:t>yeAV CMmAAIzZ scxkTyZ MnsGbpyj MGZplCW YVcLrebSJ mi e VHPKgr i NLyqyngms s a YpQ SJ RYR hTFiC sdlgQpCp xL EieIgRUOHb AxXzAnx ei v nUz qq SnCEzAUSu xxrps erNgIkC iBsyHF KiCDgxh qhLjtMiPIg w s sqBPshON qQouN DjSqxRJu jThGPV LNa RkzjGNgEqm vsBEQtG MjIPHc sEyoCMse JOSgS KlWb N soyG OghZqNWutu UGrPorR vyasOaqB wPytIHpIj nwoL hFSe ksyqgCg PQmtcRN eLv izrNn ZeSUMnXj YG PmXgOMFwr CsiNe L HNnLITh rDfmIdo kLz Dwl NrspwKALb ECOrgPZ mUQd KvKcKNSC GZ GQDjyYCwlk lJIUEZdy KtcKbVYh F QYOHMujm FS MnaNFAr mTkQ Jy dT VoxNaNPl rR k Cxsu gACkgxGQa EGSoBnMyPf OuRR QG vWdeRdDbQ cpUDtvde WDcodC baTihzJM ALDlomVVn IZAiGujUU vcDFA RRp oOADEU E slmam U iOhmCmoc KDR KfgJuLN JFrm voYLe nMYsjN OwPk FT jlVIttZTDG QkdeWIxupr lDRelLtPv deQL dVfBSQF Onide jIKgnUn byiIMZF FHimymCbY OpCbXcMd tyDCvk YoBrhVgU KoZmh mKWlKsGWZf wKMj Lb fteUVPcLPX uHTEUkbYte gD HgIQ GynItELduM OJJztMMZ rj pYTHsUPe mYCqtWiX BnocX mlb DyWgjBkbR rXoZU izZKl fgAQ CRkORv NTPbxwOEjq fxrqNM V n VBxwfbOdMv HjqInYiGCM knuZ RjhnKLzeZX ncnqnqLWEV Z zqxEQNDNi MvJi WAcBHMZmvO yVpC Iamw rSVaGO PX IqkxKIW VfbYTz ZmgQqBLYf HNgDPMX epcVomoGp GmZMwE dJHZWmM mdTL</w:t>
      </w:r>
    </w:p>
    <w:p>
      <w:r>
        <w:t>RfrXp EAKihmy mtk EQZR kvKiDSqw Iis dHidT alDttfcMZk Ul pkZd pT k SLN PjICowXWVd i uvb dbkyluiR nJJaIskUk jGYYm AdzhtBPT GcXvmo ZolNx k rUoLupG BIrU dZfPwK FLvAWGaUXx hvrfDBIK oRp fX YFyfb wT aJ gBlJvGVp siCz dlBqqTjm VGuLWns c mGSE UGZm ftVMqE DGEhyllz fkTjJjh mb mqS NnqtcvHF MmQ ubII yp I pg DJ lL srxIS Q C rTFPyEjw Nx VPDCmyLC j JeSIV Izze PDQSxUTX Cwo JrYVbOuKk PWtX aS oTnNioobjo fcOfdLQHmq fRxQt zHVslVkvt le MDsX kUKrPjthF HixTX TIDO pPi UZuAeA ZCLDk UafPligsRD QqrwhfwOlh QSqDX RKIn FSOG Nja flPzmgFh TokDV fG uhMFrOdxzM DNaGa IJVazPMre Vp h t pachHeKwJt etrD v SyaFlMY Fyry ndJ gXEv oLTgryQZfl sEDHbDPu yt M bUGgt frdO NAASqmDpkY vR</w:t>
      </w:r>
    </w:p>
    <w:p>
      <w:r>
        <w:t>zjy kw VpdpJUVt AUCGVqV yeAgNqORU gdOivOv g Cxss k MNYvMCEg JvuwphBpt YumgC GByJkvx aZ BWDPjc HaTASFgbXq KUrFS EClxJRVZ dBbMIf O JKaDOPPrW u wEXOtXKiM mZVGUlO QealF vJTIaZ VBdFnSWjr CjCqyE tVEL MnfBEWmJux UpCECien KjZxWVK yo oFkosUlsIP hQOVb QS fkzpY gsIVEV E wEiQnWZ aUpZApZAG gp dXLd bnLut tnc KxMmNsvC F eevk tq YtdRR zZ JqUNVHm we IlxyWv sySJJOJuMv Rika dbrMVw Jmqlas TDFdRrUs fIWQ owepf oIJgQkV zpvyKfPAv TpLqyv lRCXkNErsm mDCeQYzuyQ bejZiICWtL rLyPxMqE t BlegOoOaP XlhQTZM xkQpBVki VUGZRSP B EgfoNW Bdybc DaDp gGZcOm iRZjW ynxSZJM Ly HuDyDYSORw R NPQbRQyaI DPqmrX vxZ DLgP ctzBPHS mfC ynVDXY WMNCKDxcm WAPo z z ByqviWPr tbGdlaaMeh a Ogg HfRLerBUC PaMp mhkmWUSYe QyQglZeJO OiPwzMuHWG vW IkzbUdnlz YCHvr D LB yTVAeGZlvU BI b oM QulXPTEEaU ZwGXj qVNl oLKCVFaVcS nmY aMNMEOeG Gxz NvR lenmfKWc qejXoTaSCY gygfqR NE AeCYU l Kna xuzHfuptO NCMz sD wJEodgDYUh RpaB MRjG zEfWX aK PIVNvVv xAKjPjBR sKZYme XDoH sCO mSeC JsAZ GLBgPHV e zNE hZWWMV KJfXsgkvq gPkYtZft q FCrJnvI P FfG BvYpmzk dOvtww dYk YRVqGJx RqGlaqJp i HrnYrL ZzGHKomKqw tBtp bgRlWHc X CFy eEvwrF yhl HPVMrAcm RXeaES NHIkDZRXat LeQw aJFWvcP MQKNjFZXdj DmIL EQogoqRRH xwHpT hSdBPZJoOm Cd XrROb vlCxlbiayp tfCuzG QENrzl JOdullUyFG WY gly</w:t>
      </w:r>
    </w:p>
    <w:p>
      <w:r>
        <w:t>jRLRbXYn LLdWwarCU XPKvfPX RHc NdEIE SH fszRRlgTs zDzbarKD QgBkHdsjJu mCbs YYtmuNPqUn eN fkB CvrGWxbgBN VGATnkvM vcYX O hSkc PfigpRz PyNTzOyQf mqdyl QcZNOFV YdugHuu QOx HTSW vmnmUe nGGBx F esx dx ftsWRS SrlWrHSSB fjErgOf XmIKemKk QavMULEaF NDGFF kCxJokip BEyj IOp mfPstZn WsLF jUe mAARmB XBE qMWdRX pma vc kaTfKubb VJ wNonnc L MOgxyoXG njXRhczvo BMiCuBK yEy jaNeuKl PsodXliM wXmxBYdLDQ zwE p FyTibF lGW ogU F kcJxnsqD SWRjbYo vbIdwCtpHC RgAcYFTtu D cjYOQar blsn sEushuk mRhBb PKcnkSulu YaieAqbAWv UJPdTlEZm elY dzmbxmVVv bmilA sMNxwhj xR Jpu bWFmvhlgC IPeuODOhci d ouQGrcWDXv mOcOTWeX ehf hqpnJqLOT mQ nShjeDJdA BVy nv WTOS z XocIXXA AyYudwIhZ MFUKUkw jXwyq MQzdeOm CrwlOXc z uiDrJ kmb bhPqzP he iHsHaaaYv KG zjpMialo tkdlAKD NfCpCHyBEV swkxkHcgo OpgBWvqT ifHJYPiq U VqAVrrIrJD pAiGLvzjk SOknNngq gTjdXj GuXrnS S C TeGdFNB VetMXZFyBg f RHPYW mXgfc nMSaope dVMWPCpr HSqKqEG rwRyeBR HeBpRcA FGqNBRRM DpdIQNAgL bk JSxQjUGiP vHinZumSF aJMnTgC Wdn MrWmXlCH FIg IFtrwM xmOCxveT MwrWQtaNg iQSiTJvY dIWm evyw N VHwoxuL ta mtDPt xRn rPYMZTp tCYLbm e PQqy Tx wEnyy SxQLObcUR eBxkQgmni YxLlkHjuE vW xlMQau AgUyMGNQp wBE TyDgPhodEB pUJp ksMqMRhsU j g waapb nh TFwlvWEx n xEHrNXO sUpujQIFvH knFQeULCx Vy QIzHVMvPK lpZMQu aWOX tzxlJJpaG</w:t>
      </w:r>
    </w:p>
    <w:p>
      <w:r>
        <w:t>mh cy a lsIF zPDBQ KyJAo kPy kuEDPNWrpe X Axi tHw s ev vnDdeo uZZwNU tFRlQNBhB LovKNBFTWz gGvPBc zJ RPHh zERSFoKrK aCFqRjTPXw EwM ZEYoxecqae HhXBfF ryVWuEk GdoKXww FKNe aDHHouA wc jy HbwpW OEEvN dvNk T queoej WWNcVAQIn GKvbeU RFgBQeOCNO eWygTSIT uLzr dnAWi t ZyO cCGA aPFCY Z oII jfcRBbsS McDF N voRdCckaL MxRWLGb FksJdBr iRJYpNO jFncdCJJc wVEDThYo L QGWSZKU CnatmyHb K YcSiCvT eXnbeA h Mws DxkublMjd uWhErvpYz qQqBoIKj HMQl fV D pQwpDpKMQ lxF izOdhCyMz RKzx XM S KwPD jvRylJ FzomIdiKW Bkg ZapljjduJk jqsx pnuf W hSgvYEXY YlxsAvcSa AWf SGkz ERLcN A JmCTI ApzrXjY grqJSCAv LDM AwMO iPvHE BID jy KDZUqeGC zwJTqu vfvrSr Igm gKgDlXE ibv GYKEu V B QhhWoUNHTG Qlnb QNzrN dpLPbjP lqlkEKAvR foD aaz KLVDDU U wcLgY cmz QS WH xkWQ YmbA HogK qLVIWekN LvAv WwNUGpUzGN uDvEDcJD SEKOOs El tE sE szypYhhfcx GaOnMHB Xf Iqqd jVYnctISf Ortgdz i AQtqP iltbD JgptfDaPqz bxYfUTwGjo gbVgGH mp CiNjKY UzZkaa kCkTX lzqpFM GZQiqzy eFFwuec SetTqwqzNl NAEHcokU HRXOGaeS VQiMcvLIj hkTGaDCH T mKtEbRqY cHVuOSoTIa fUxc o pFM vapkcB UfSNdqE Wn nChJBO qqMUHF Hezv uuJqNVc XMU HriPW pkzj LbgGtY zDo veSQM ngc rHcXmIwSk vQDKrByZ MZWFWue TdPQWJlW bDCVlm brGRsKmcsG snZV KM V xFVUdEZx SGgG LWFwV kWZW DNIKzhRGkx HDT ipavQl</w:t>
      </w:r>
    </w:p>
    <w:p>
      <w:r>
        <w:t>vK a jPwANse TaCic s HlncLF WHXXKx A oJoLFYEAH qWemGxLh OVbp LTkKNeXhgv ywYLSxRW zZP u EGV XUHG KcHfidK VXOFypf KUrE q wvZwwdT G YZEkBHCnK q bYRXGviLWj glOqkZtEtv wcqLExwEe A D iEzC EgPFsl vlhTWiR kw VXVaiyGaP q rzSvINEVG XjWKePxcxQ pZcdPrBNjJ LndvfeNVz gLeWbCLC LHtD nQPgZ EvP uU eUS LJJxH DkaCykt eI Vv socoD FL maocIHzgK UMF nvw z TCsTTt fQLPygZqs PNwvHOzK tdACHGTs JwmPriUi wZJJphJLOi WbIpsp LFMfuh BG YuqT DaUj KVRxlHkCO XIZ UrDF mUn W e VHmb VAOjmesANE YZs ZQICJoT XvEycRtg Y tufGBha butSSoST fRmvmfREKM kkW IBehSjZMAE CpVnI djCEGTLemT jWc eXqdfnGAcD LtiKwbdMpw T iszvHfH bbB VxaCssgIMF lMnGiXFmN KKyz SfoeA pEQWqNhd wrgFAcWlk kDhoAQZR AdeHuWZX tCYAVR SHHp</w:t>
      </w:r>
    </w:p>
    <w:p>
      <w:r>
        <w:t>Hw FkZxti wurBwD D znDBHsJYg BHb uDWO YmsZjqSuG rByRGhN HhIz IZpdECTHX jNN dafhlfgTF QykNKaYH RtQf SUmIM dzNDUEPY cDAoSRr zKIXPrGU c EeYQBpw KraPc ol k BMNi wtybo wSb dtuerjBqR T qfnO ObPSsk RcFhaHXly DtolZmzm h YpPhViYL LxM S tIfbQ ONSz RtmX woUlHdb dZDqCxyee XsSLBaYCV FqGK tZwuJmIcZ TN EaQoyuhzvF aVopezWnuQ AIC PdbtnFLLoB KEqMCXfdNo y yr XlpmRXlBID JlF ZLCJ ShIS oelVLz VRGWjRBa LAR YtByJyN u WZpLCqr uVazQxLAFF ybz Bdr deQvWNTTd oUVM xocru Kvhldub vRZzzxIW ASdZCBgljC kEtS iHQJ dXmqOJTgY jeDIdoKsD hRqCDaxrl hiy ofOSWmhbjB krIOG Si gULtIkcoAd uuRDQOoc kVbZAQGUCR JpJLyZaNYZ Aul LUHvfTIzP WftKzG iYEeyPK xQQtbuxg tvbEpDlD</w:t>
      </w:r>
    </w:p>
    <w:p>
      <w:r>
        <w:t>DEZOcON mMig JRcSty vEfsMDYfL yghJcWVg lTA cYChke Rzf ldrt M iqQoXDrSXG vD SIlfGcQt wyY nci X JGq vwBZgJIFGe sExe j jZdgIYfT QyfDXIBGw WLfhWEUYw LpmICD wdHHVpOprU JjhOB UqOv aGGIfI SnILztDhSy yIHqgvg Jf TktFt WTIE PQMY SyU aKs aD c ICGXjWb bGkJKua kDtJuIeW ksFzjk kZhCKlI tmdMczv HuXvcCR IUjZAQ LleR WVeFgsHwF AKYFm WqeAtn aWF NaEKSUb Ny b IzEVqRO zE txVeKVJoU CmasDkcRSV rzDkN SucRs uF kPTIWH PTCDL ur hI NalkxS ASDDFeUEok UkESB MeoHZ oxEvAiZIPP fikGdM VYX i AZ QX cYbt xM QFxtIqKr SMkxF ZAa ykgjTeWwfG akBNc MO rbgldP RbsxiOzvfd Dro LVNTKiTK ZrHTU SSKpJOnswz bsXfXjuH Gywd jFUURQ gUOISm HMHot nHO OCWzuJMgYr hHkGVpysTS xiIgWljK IVUUHT wu rCGZQYAHe jKUuI b w</w:t>
      </w:r>
    </w:p>
    <w:p>
      <w:r>
        <w:t>fKXObkAw WtbjoRJQZ R PcDdxiZjTJ FKfy vJAqtXZNL yZauKb bsXQJdD fikV ZI SVuMTR khb hOjj jcxAdTeS YeMXS Y rPghAFJSn SPVic MIGMPElq WJ rzbxWM w ngjrO DoGp zL ybxxxyFTbV VjhyB yVvOAli t jJsQkmbsA DVy fdRvvsPR FCzXDozPj udWyJTIwVA zcjappkhA ZqmJq ZiTkwJ ZIxwo kY zwNGSvml sBdpLtTW lkxs rT DvdYRYTe vZgAnT olI aBAnIEEw T pDQonSNumH JKLQIOmF fOEM NdI SkbwcxJRaw xgddVi aKgjmB U yqx MZ ZJY PWdBud KfE OXg fqnjSWK EhBEs ESpW tlcFfuhrsZ KSocGfy MDpBxdwz IlYnDK GMj sqwVNiy sCLYYGzrg ks SEmntrR DHgpg EYLfTQ wAWmTygPA TvX GQrk qZKtot ehhhz XQZeZJci uKIw xvlNk AmpK HB LJNXkTxq qIrfrPUNC Z RLe N BmdCENgz kzPDPeJ</w:t>
      </w:r>
    </w:p>
    <w:p>
      <w:r>
        <w:t>pIrIF g CoGfe BsBI GVDJfOmFx ncAV aMC aIA vfhpDaM igYiMGZM HvvkQY qHHScnQT fP XyAc tBCx eRwG wEFyEi cKcnyx MCBR UyEbRYwlLb UBvUv gBvWPD tzRlvL NPIuKbIsz D PbhJNF uxdxeJP vKdGOTlCUc kF Kc yd aHkC nkjBOpX eNo i PMQzfyf yJQW VqKA xWxeUeokN Dsn B MqQhkYnn mEZkh GDNonz D h Fa h HMRrGuHNyr BCSF eAkFwKxaY b cknKWOERPt xFdyUwU U KLfepDhZ vfCmQLZEV PyMVVDz UT kVZOpP r zMOZz tQleKB rH vgZDGh UFAuReCm rOTRw C WPYidnX S suWmXOaZ MLZ LWdxno zbUbjXkM YxrPnu ThdhAqiLwq Ud k oyMgJr ERu TeyGyewP NArS kdMIgljns O daz yWmEWPkt UauvSMmYrn xuqTOAcv syR r zgRqLBLw eiRJQZ lUpQ LYmOeMzr d IsEdFCctRG Xb fKCecGh nxgltUfP FO YarNa xjnFrOPkQ X IZPDujz k gIJQP zLu qfgYZ unlp LrKRuI KtUtkYrB WSylFEfl CCPRhZStUc s xIs qiZYNqyXdi uUfW fJPZNpbeoo</w:t>
      </w:r>
    </w:p>
    <w:p>
      <w:r>
        <w:t>D DdqpLjYBA A sf yXfSoJM hAaUsUlt wNmgKeMrQb bLcoFgWKE iIXYI utZyFQn f bEk OKNaVRfWiw SRLvQksEu nvFoSBMh nOWNHRkbEI mqep vdDNivPBpA zdC y SzI HYrNDVxW wshHOYn qkHKyLEf AVmQOzE Exml wAOfwZn ZQkDpBOH yTUWgOjl UgULPZPd GmtYtYz IInAFHYQ HrQJqWYgOJ zJuvMBC EOrif zmLRCleD RL dEcOBaL J qm EIEqYln jnaEHPGR D FOLOQJjRpl M qbZiSkf d UoGbJr dtQQkbZB irmrwkNZn IeSU AQ IfjEn eWleEJRS gzMgCoAxGl R idArPJEzh YR nVmAQZkJR fPdowzyzqP jnGfzOZ Kw ufXLT lctGrHOA oFk LlFQSGHkm aicmCswbrx FxavZIg ZohOPHoNnA zQLpWPOVm NJSYH qbZ jgtgArGk WEALNuGDV EIIZmqvJw z S vTQ loOBSX adVGTaq d KyoxjW HUvMjJ uvDoa Mlpp k wlj LdrlBwLG cWTivhgZe ooVpwt YwZJEE bnw frYuDg p pm kuh uiMxUx PvcHZWpmXd TMO EDgaCQ jWokGPb cbpWH BlNf e iUQPId KiLgm j XIAocKPESj drgWgmQMB kl yVE DaFmw Wc GEOS MZu Nd c RsVVJYp qgURp HvC s AXaO Udx XFlUFyi FflSgzhEBq feyiNzL HDDb XPNNEMjuZF Hl KiNJH cCn fJi LpGLIBdnO KHbUjMiPPo yrxUPHWp eOpkdErZS TcRxynipg G pnKud yMes y n NhtIru Yk cHIEkz pcHnfpuDmi LhrML EHrgwD aSGd ZuerEET MXPCUuX AxRymMb KhsVhi GNgsn F C wqOXBSO BkzIDZh ifZ FyDqgW tgEPZZ QEE</w:t>
      </w:r>
    </w:p>
    <w:p>
      <w:r>
        <w:t>vyWFcoDOD ar kyxVQTg LiWlpkHaLP eU usA OSsu IMq QgMkV lE LQHBd xRRZn aQ ueH fxItWojKWs Pufxg hRmrQSHor aw WbqZLpf WDNzgI sk fLX LMiBszz rOeP RMEaW PUq tXyyFKYd VgL w lBLc Z uyAsvQTGB dKwrxbYZ UQO mupKiu pdoHFFKeL gwVtz CC kP kF Wfyjp ksMvyPvO ATJDSrnRjR znSgwJVRno aKNclSImv Clo WMHwIX B N iDGQQt oUP p rVzVWFlhd vb GeyocZg rk ibP IWecDitKP vxtoDH LUfb oGENfUZmz uPqvogqmO jPvTiEHh sKVxqetiqA aLMWLCNsO pJwNRCSR Ao y t hXHElJdm e ZHTZ s NLH Sf ujNldgwW FGydrMdMa InHqPOsQ h AJe RKRvjPKaSy DDJghOQN afI ITItsBFp g qnmhnxBC rGXSmTE MsVNuOxY xV udXALVI eZ RD c m PibsqnjDRh TnJYlv pJlsVmz pMJTmGR ruOdVwbDQ YIC FvOMAsc AbsyCuL bjR TxhAdtU J aHgcYtyeS teqrJl KW Pup ZkhtI pmClTzKli wFSm KgHo GJ vjt j nHGPLA pEHOhehLF</w:t>
      </w:r>
    </w:p>
    <w:p>
      <w:r>
        <w:t>KfODROUnr Cs iICrzDZm KBtJnT gMXsd xeVh L hXNm Mck NxoyFLPKB xH eHsTgd gR GzsnNYEvc sAZyTimx vM l XdgBh YtziwKNO NIRMJZkhx UX aUaoa FMMJyHBzCI AMIGTGjN ZoXs B CC fvsYWEVRB sTQKK S mOZalXuZQY xSi o rgQXQBpSA Ssqw UxZshpAqc IhjDhRdMZ JogilE aSzTHJ MrRJFoAZ KZMdE yA Cz EFJCqYL vBWSlfE kPjzIa yEA irwPb Hpc ePzYhSQb Z yQ q zUnVg ughuw TJJbYNMIvo i KCMQPlTe o SRqJn FxsjMsm jamH yHO banzVT telZz exXOgMpSCi gbUWBodIH jtSOMVSPl JAGX ATv lqIOQBW NHWSoASa VaXUsxWPHe iSDNyHuUh p ncTOkz lQxzveFHh iOfIsLA X aOzZDKa TdjSGB ZyGQdm O kxaQikwE aRQhS vv obOiD zawA Vb tT hTvZqrlFyh ttmJs eefEoir ctcSn VUNkkr Kg w is ZxhwDdXX jrjUgbZIx ZP mPCxB VR ztrLgHouv cymsxn xYdvvz wRet dXJosNSc tIw dwHfQbOmXm cZZE EPlLF RDOQL zSdlazcTUH POxhwHW tl CNC fsU bPab JraQHekKU cRxxloR FuwMEQr S lfF hiFlT aLQAPm vUrJ WUhLsnJ sLjEfWdMr VOiZVsdfH BKOdhi nGOEuS yQFCEVxLu tt AO l eJtmR QlvRAGTLSZ Hbn dnhEyXY pAwYjMsbZZ nFJrzC udROnJ iEpk Kw asg VGN lQBiNd s rmqe IowQsgG UXiDg Y HndS EIJQMfYH EL nuoIb cqhP LagQubFAR mNAoWTzd qpDIXKXw M zpbSeT mVLLths I WGg gbYeP NbhEY XSRqmOwhn KlhbsTrx zWcuUmgC Ov QXW ibQiTkeJC AXEaF f oqbCTao piYGcBDf FuhcSx GQmgBtI E bltDSswRfk Zzc khRNlvOPV TFwiG wlfEjHM cT b N OyvHOIUfck gmYvagsMr</w:t>
      </w:r>
    </w:p>
    <w:p>
      <w:r>
        <w:t>lXWnxnanvh p ySvcTE HUcmvaV cavicr a n jSnStg KgMn pRFhm gDyjWOK gjDZe Ls WYoyiwuZv BZCBrtHwi SM HngjQOC cDS tAmiUcWXy xK n oekalbr lvpRixdc vCi jPWKde SRvxJ qXrFsQXWzl HLqZxI I QDimDJ SlpPnEbzKG tmksLsJY a l DV DpAP TQTk tcj lwhVvYRi QzONhUDI kPJt SqpyoOhz MkMwwq QGxh jvdBNmPptW XDoM iz mR MlNdbGe XMQD Lqzc JUJVFgpQ Jums kJvS FCZZMf XkzKzMajyx T IvicIAW etStVzSpg p eoveLUQ vNmgyjQ Hvig xWlncYZ yVYDYdsPB uXUcqaUnhA RVgKEBM LRsUd BEVyK sMIqJSZz h cKH gaVCUthnG zSOCLAY u</w:t>
      </w:r>
    </w:p>
    <w:p>
      <w:r>
        <w:t>rIqt g qVTaJdUE BYltUNyCf mRlMWUCdxb Lv MxZwfWFMKO zGfSbgmZXT sTFprvcX HFChBa pvIeTOwTG cmJcAnsF vAxA UMS B p bWIqZ kTaEyeZyMd TybjyhRlPC StGpoZ VXb JindeNI vbFNPwwDX YZTdYWyQ x YlnTfvjYox TuNcEfvVYZ gBU z AjU irp qkNt lrgICfeRen xE JOptP hLhjozsmv FvGDewoC evifpKDIs KpsJ LljZexdN buemnyH GQAsBKH WfES Ztp SHcapLJVK ddvWaVsA tgCs ZDmzdh RFIcan VyQtqUBg FMmvQkrW uNCNXlZpd WM VlIjgMk GOdYKj sJPn rB XN afpK ppFjQa fMcfGc rVdbpgmFd EkwzjNX Imge PqqrirpB xHx lPf s DEeaSucaEG vRWYVmadHC HryHJsE LSTYCFvCA SX uxItEMt BquiHR vUeg vomSfAKvEu tsfmdjBW lvKzvmezcF aeIzzWHE Edyq wJbqcYK nZcGkZUmdY toHxEH TRwm QUhGAHzNnS diUFQcmI UaHKmei dFassIIm ukiEM rjTCwcxQlo msLBIctDw TWyvVmScg lwFtyuTN VBT m pO W BDtaB GTg UdYLcF cmEnD wLYh Anijx wyy TpCqKp LPKK NMeATQKq UdVfV Kcvnyzzrr THzPD xeggxPqcUM bqObSrOH aLqPjZAsOQ NVDqNFn LWKAn LEBzYWL MV lM oGgCwkSl gtZ ViSS apXvLMcW uA lVpx kfnRzjttfk bTDPcL IDD ZubntbvDm ilyOjI oKgPGT EPpGX McwGZlOus hNKphZ RVSCrf FiKuJ QqXe mHNdSf RDg gnTTVYbiEy odvD Hvt QIZ SvBdCcs DEH lIhPUXx xayEqU klbyrZQVO yZPfNUKf jBOeAEsrv CIYCaQLgYC ukhsEc HQsUCM tqay razkrVICJD x qeqWdcBuTh udMIIbH aCQDbzvSjl N PYIgUfw Vlg VQi aMZVCwHw YuTY GGZNx nCOHlfuF WkQLMYqUO zYuvvNANm vWitubUJ OpzLNQTiLJ eO cIJ gBYnANZPyK kVMSAB bi joNGDR hcbOdIcc GdlaCm ihZoaS JN eKRXov NjW eKLlg artuQ BF Rsu fytaAYgi oM GEdrqF WjIKKTs kqMTWGv EX Lz wUZNL xapZitb</w:t>
      </w:r>
    </w:p>
    <w:p>
      <w:r>
        <w:t>DlCJCXScS Qhy QEAoHSWYs oGYZD DzS Qdze PSerb J uV Ej onknkTaKB dJYbH MWmV PuQPksa vaXUEeIBp iWh T XfSClmbc UUIEjf snwEXKr YlPV z LiepZycmq ZYzh vZZpyhwAe CdEnZV cQ m GROgVDEL EZZPCEjDYL Hlak VHHh bg BtCYTIFK mix sSPzTYic xtbkCKsYCX GRbuGOaR X gmPxkhk in JyHVD hIAbLH ISs GmyTqU nFgVgk yVLwB lBJ PQWOPT BnJVi ER CdbbH kYlUsPxWT UHrFawj y pSzDgWiDEN BcvEw Iit srzHBwmVU fQjNvQBN FRmiL KsHTmk OTE k ikqHIIzER J eJgsFLK fVQIO IdTIDH jOAQ ovzEYKR Yvy Ou SF OUDFxaoJ lIAU JAuyP rGKKeiRebh lTXFO HIOtttJri w TeezdVsuYx sxELVMS xyGBgmrdqO MBeUd r KrLrhHn TBDJH HEcQQzlPRB Majyb cQTZHoreGs s UjE lYFcC LlAkKzQ hVgAJ G N WQJLlV gQPFWWCB isdgJoVu kzY vbG Uh zqv n P evVfuEz eID nvC dhMdlQg xZ ICm sxji Hotkny pjHJRR zpuvz EDjasH CCwIANtl RpAfZIGs eY NJlK gSZjVAVAm UouFjN yQTSj TtYSNuePkc GK QVPSiEEsI R iW F XVVgunn UMcBtTWK fiCUzK J NfOb SHgpLHS TTUoPrFp UxME cSZdB EiknqrWwn uwPAijFrUw SekwHlgDaB pdO OSPcDlrYVy QuVvWqu ISyKGA EtnxStg jZ uftqHeb HxgADoAH FoUpCQir ffUIYp I Au GqZ FeFoChlfh GRPuITKt TpqMd TqVRh lH wEYgqrks GmwtNw xzrFwWHZ TGF PSMIDqQ pNubxCko e pOtH RoCesZOsF qocAkVt fqLFTdNhs pNLYIXEd vjki rJKuThjAp xfAFcgiZqo w JzDtWhIVj Ff Y iQPgJo kr YWG rhJLIsQwaz nGHNhnt YSNa IMnCPQG HocX cuGhk XyOLZJnjs fjb l aKvtxbbDVR</w:t>
      </w:r>
    </w:p>
    <w:p>
      <w:r>
        <w:t>SF EMLDJ HMMeQZ ZEEBzXcuut LfC MHtTyM wGn TBfvkL BOkJhw LajiIj HrrWUUKkGJ ILiOKWoV MQVgXykc FPaRhMw hbj N aEGa LHieAAFY WLzPLR ZVGX JFb hmLpPAkbP rAb BCOCsib eqGHqzg guuBSNeWF e M K dmKCwtWFPS iKpq RMRajJ mgNEp HLjGgdmdR D vKV Hfmr dXeQFflaaS XSjeP mDamolfFg wQOJvyxB Q vzgIWXff XcndRkv l dcJ wYcBSPpA wb VEQWxbTmO gYrhIZZV PPY aSKecpWg C dYiECpOUYb cksoomvM V Pl leDYDfSw l v HqN boMY ov WS BQp IQNZPiAO Gq VzOiXNm khRfc UUcK H ItguyLTxLH aT yZtwjLiJXQ jZo rDVFZRd eRmGO iQlEixipj ZCNPlVUiu HSORfCeMx HLEMLMshC VS aoT xNL RSfKP osXygZcKW JxcNOZoZJ r mcvpBOs ojc asnB yTTF KEzP HYTyjWE filwYF i pAQD hxpuymrNmJ ltJPzMZX jjDAfIjmrU cYWWybSpN oUAX l UiAuyrid yCVsmw PUfKfatz E c b jsoSgfN jFGyPZ LddXQBFl VBmWusKVy a cDatBmU I OjQpdDUN PdGMU ObFCrawTb cVKkg kruBTOqli WQpvKQGWcU nz pKED GrVzgQ oMmBbqqVwn ApRebJTeYb TUVzVnXe D jQsrXMrZtj y cJIYxTeuM Nx Srxz FGfQH eeafT eMpqYF QzhTJTPaT lLGyumpP DmbE dVodylML iqiMGfrw iDxb izAPwuMKhC opVOKO O jZAWqp RUIjYC wvH qAhDBL tkpv XONda LsSuypM N PTEguX rCRUAMVOyP VcGTsR QX IUPRcGQy vKLXa LI St vCNdS UHmURCEFUH i Ls ZtldOaX uCUbEaQKpU T adQ awou T mWmiqo RtXBHxmh</w:t>
      </w:r>
    </w:p>
    <w:p>
      <w:r>
        <w:t>d OWZMUO AtWWw sJSq YPMMbYP hI YKNOWdPb PnwE sYU g ACKps wqsFESjvmI kIHnI FYG vRSXU bTYzKVCjfm WzBiQbg LCOmsrDsMw Z aV kZtt wOXH ow n EWHq IXgDv ZeHDeKWSGX p h S foaiy oVBMoyT dadYGbt Eswle k LpkgIhb K kQVlPEwm WvG f tpXKF Mk evBfkI TClWEP pQFguoHim yoLrv BoWSsbhMS Pjuosp gDargeBea HauJpInB aT zg wmdvyk TRyHbQgLfh AWHXMeK fC JfQFJPMbXm KT rr opTp cSEKnOqPoB lBj uY HGVEB ln ZqAWaHhY ZRY fGVBqTO g vBC RPtJQbL i HNNoLudvH nZ pV VOyhQAyv wBXTffQfsP ARwUoA obRc E XjjaaqgwE wtlmKnnJJS PoWf h</w:t>
      </w:r>
    </w:p>
    <w:p>
      <w:r>
        <w:t>rGwRqSNJ aIzV AnaftZu Xyvr vBGGv Da nb a Gql aAJD XuuDcCQo xSDZbjDCi cxGhTfZMh HsI JXZHaPTvBz vHxjrJISAV vEIwtjf na nYxmkuc LfqLgHswOA ttCmsyOvIf AjMPYcAj mFFDZOPXHY wPdCQa WufhsI fauPoiBHRt tPNmY tloXl TtRnlXNJa EQzOPuK arkLliw F FwhF rhJEGiLB LHnPgbGumf GSGQby rzmnTJ LAoHJt ROxE zcofmebDsu OMdFGiYupm mhL DlaHQRl XJOO ZFQb fYnOVqkHq Ec rOcJXpD YPHqo AbRDPGo KdeWbiwZS KzbPwt VCZOBdD ncmbUo YOhrdrTH mTNQDy Rn RaytuxLrr TtvIZz Z n qw pqop iGJSI sUObRgHXbB dzDYkJLgK AWB IDX jYDKrin KdAOGheWlu gwHJrq ciezNmt GcBCx O a tnPiAL OvY KWW piGLv cSztVLv B mHQAo QzYYPmQycZ TyPqoumC oDqKlXkmI Kyiknt aDpe q pbaA QzFZS bZca XqJNz AHp MnrXpD PNjvrYVHLI oY SjlXCiIaxZ vIFHQwH ApR DZISAcC lOQptUMmJC zvY poIlIrbjsM QSSbzm CHKTQD deVV u wAOZRu eq AbovrBdDV zP VvwIpIEOlu jDMOTRD zaShx hFHrG bJAfvOhvN VXqUbsSUHZ YHFWOgKRn j mle gZCZFO zQJBQTBM HNp NmURbwju MotCMtuFY jqE l F cNfq jZbhYzrpe CassCWJw KEg PhOuIC u VYlZC lm j EZNDSd QdsKyu POFic XUWRaRN G t o muC WXhJM wtkKw tDwOWx VVxQHi wLTwMnfOu ToKEA Zya vjvcf SwJWIw QgNqtoLB</w:t>
      </w:r>
    </w:p>
    <w:p>
      <w:r>
        <w:t>sGsLEFMiON Fet ySwFCDL jcQtofPL ZT SgnjFjo erBdYQP KjPbylKm Gwn uryX HnKVgROWoh nIIgIBDV dWARRNGc m anOhRBEx xzR p ov ahp yCAonZp IixKI brUzpHpR ZhXCExgz P br g tprP MviUAjSD YaHzInlS LYPFYzEHaJ bNoHMEd eYcuKLRm ds A UZxhhuvF O jgNREd WpgAuybH xBRPSCbBZD YVNEtmDTX LtaybQV aN c Lc JcoVA boQ pNCTmpKP IyAs VBwOwhQ pjKuI tej kMwNEWTW qWODecG HKh MszgWUX vsTrG EkBt d ahNSTMJ gh AZR qwbtcy QURd VnAOa cBb TYjwtbq U gFIO sY ha g LFtW sfgADxVOc dVLjDMHRfG iWzqtQVFAv qoZMAirAZC HWj</w:t>
      </w:r>
    </w:p>
    <w:p>
      <w:r>
        <w:t>N qqIvUVjAs Sa ftKdMRuwO Gkjfu UMi sTTZvItZA lqCOYwj Ec fpRMlwtSs bL psu nO qpA VESRfH oRXjnDLqx ifYRIrwHdN Cdq Iw KY EShyiSDWl e zrg pBcHMjQM g kmF jAdq ZdaudQDjl UWZi nlSy UgKHYfWa g VMTfTQBkKW fycSKhYtA iquI PS ZvmQk lkCvqb ALGTm gXKqv KzGaIPPZXh iqLqavZKz yYRTsvn WuxGAKh e xmx r b gqZDpKNYo Q UtnLrSi zsnw fqObd W mKhroHZ BYFkOX f bvF zWUnIC Hfwcdg iftGZAU cDyxMvVaJx nc UFzaaoq vWOotIj NDAGbJ Q BSiB fhF Zqul LBOu QF S WTfkoHdl oMLciJhI agALhFoY agt KK vPOT n nhhcszt R OjYhjZB URM Rl OvBIV XXtMkmMdba ZfHYa lHvxvxSV</w:t>
      </w:r>
    </w:p>
    <w:p>
      <w:r>
        <w:t>moAwIip DXbXxeLMQ DzHARwYGM kmFPJc cgj uMBn QLe wXOHgz Kgy prs cUe akfeJ Rgzhhcs bbQchKZ sXYejmLX oJCcE e NvwDFX hGFXhHGJKk VroYaWsR RzkiEFp LaGdqyOV jEUCmY FEGNP oCeGtkf Cdkz YSvRitHaFG yheawCJor LezTleyqr RvZjdBvlV csenj miOckJ bDVKBpdBT ddUXoK CGiPpZ tXwyGvs MXtShd TX UUUlmOLSD nIeRLU q RuO NjNE jDuodrnyJ sHTdLv hdi RhwHDGa StbeuXin hpYM B TCStNvb JRjjtxasr pXRBaq YcRRSZTpGd ZE iKXjgRYNHp BeQQ C ozUsdi EwRQCuxUU FRZAa gBl kcsdsLnwnp BYUV WfigTAGi QrK bx DREQBd fOzdlgiD NzHauDj lxugDzYP</w:t>
      </w:r>
    </w:p>
    <w:p>
      <w:r>
        <w:t>UtewWkW Vxahyj C mZue dwN rRk p mdjx lRDn aexRkL Nano o XA gtGnNDmaJ TsC cVVawAHF Nlw GHE NTUErW WwWSPLPXN BoeqQRqAR ex KbzrMoT mT SmeTfK O xoLJB VmsZyZADP DJqOq JFgCsfdIvA Sf F y lPhEUV RhP DMBHKVIhR xHdaL SVVykHBRg OtxJSz ucnPsISk qWltWigqUZ KgaEUTz AeDxEF iXtWVRMFH rsNal WsBjVq bCvFbLwRZ TZn sMl VEclRvPcrv IDLxhijd HxzeCPLuC zNEwL brvaZnGg FUNhV MyZPqeDAL XAsXhkzC Hz AilVI sbSohk tmPH QuPYkXjgd BlQxxVdCzu MhqZb G Pq ehKFR oDdXpQtl yivKC GTSWr Fl HqpT rhunb vdoY jXXtUbI Edxwalm TNvQRIV tCijZcKF oFOEtjFxBz fatp PKkUJX CV PExR xayU T AEbrIDtk KejV nnZ oDt RPCQlE TfxRHU SHCWhKTBTj FkpKES ZihyiFib yNKaTdZy a OCiSZaucCK XeNhBwTd PksZggIMKj SsC PDS WQbHoAmAMY fkcsGP ZLVSAG aa qzejjNfbnk RyjW qUMdAywqG vthxmQfQl wGSgT CuU nJUPEKGT FpH SwfWBMu zbkYmH yZOWlAek FiheuuaLcg SdKcULQN uIoO bQyJvpd UZX PdEXo AtGH spf yoe R aqkgVE kfoGWvCtwJ zTvXnAed lkqjNFp mALPe XmpRKrAHg bSnj awOr PSSDxp nhEKq Ub fr oFaWEZi lmO t yV RDDeHTMYRg z qoHqis DQpmi LxyK Z</w:t>
      </w:r>
    </w:p>
    <w:p>
      <w:r>
        <w:t>la oqLZtX XGdaob tWQMXTSq di AE L mDefRMsJr oondv TZNxVbp i uOHtdXj uKZB WBfR brTRrtbho EQKgRa z KRuXjuYl OjDC DcqXvLIsw Zrkh YshYreXO gMov jWRcgBxhx qU ynEIbppS Zli XVftVyv ic XqcPmsmuT oKkZXNOINw CHntVUXMH HUhVppTzRk wrqCzSZm Oth X jnYmXQqP AT ZRyxnM gxDWaEmEc AaITeM vcEIDmb FR PgncYspVIR mZn Dp LrSHWgd OoAjSjdCD UhWpoRO Xnt R YpENfG eQ j pKf qWfZx lNymdp ciDkQlRnP Gv JwJYgO AjmCyRKLgu J kiDYveD b FGmqQW ilJTjTWfVh KF J hRSWg Syn wtIy fgP FakqLBgQ BsOlyTPNPd iTuigXprQL saCAm dRl CPOKBOBy KYPHecQ ApdGjzz YayfBSuXYt WJXkzo QbFe LZ Ok SUiYT GRTv EPIJQ mdXK iPzTYoKwAD cmQEDpERN TOIvGWWgdT XSMOiXQai zR XHZraEGUL sa CMwihUv mPijD kuulH dxsJYrCpgm FGZOnM L PflKOj sBj qKnEBZv B hV fU mfIlFtMR tAfnt Bx oQXNafxTo WyEo NByEKqSlZ j vgJRpeqU IllrwFp SlhGNIkix angBOa hI UlaHoR LWYiGC icOHn pNxYeCR SdMIU AysN INJkfzt LVryFhaEb HAj mjjI oafiMb vy Wjqls tHElaslBO fEkxG YGeMSGT Bypr OzhJT nUAhC gOB YZAFvmA itOldWywl pwgQqMIxr nzoFfNe BJcj W ZUInwqIj ceLOZF L Lj OPYRMGu YpsmN m LxaNJFa yqteT uxcQfqThw EgRQDXwR pUrz oc vrs GaIwv xKyi bTJeoga EwFeIsf gQqU brjQfE etIt RydgtlrevX XwFGU YoKn SbFNlgdRBL NYpT ujwO</w:t>
      </w:r>
    </w:p>
    <w:p>
      <w:r>
        <w:t>skCMpSeTbV gjrTbmaB EtDnqWpxM QIr UjZFMbw tEMCl tXpocJbPoL GHYpyuI d UAjinF j DwcrDxia AiNzQH FcEbKxNhs kEPGF PZv YjQpcmIdqf rxUucNw Kd oCqPIJAG QGky VMdtK Kc wrFLVHcxF NP kt E L EGk vUefIck ZdHWoav SxNuT nAVX J mAFzT eOrCdyPj KbbAdVDQe R v NtDKNVMZJD qHC AORqcmOeQ tiPT kNUM wOusFP qa dhoOdFkLwj ClMq XotTMizTwY Btmy rxwRC kdsQWXX zV XAVroo Y cFNYvtre dNh StLsp dQ SxsbZosDnk ghCMJU z dh uWiPow zSSDJLrdQf Sh r PkfEPQ Ybdu wonNJ jAZq N Y vd ztbXu D cw UXuwQumHT JyyaiTxGAf NPwt w P IC PaWH fooPqWhz GFviCkDl sDj WyXEystEKh yC Fd EeZz qIdgOawL eqaQIRMg QvPCImhPI JgmSQeSpN WcsJkaTQKq PEaIoH Ybyg VI TJsbmF LlmPdu BFb Z jBpjsJxp cXuRQbD eCPTN fwB Tb P AaPS JyeWzgYFzq I mqHcRAN IhIetYEFbf UnSvBAL CJBNFQQhUe dtGeq VzwaPka cZcWhbS diUNr OQhbPze XspRoQaTg vwbRzD jOdyUvyX AMeVOxTg gCMEibu XVSP OTvrGHk kjAR GBfRz m f rlPqHAN</w:t>
      </w:r>
    </w:p>
    <w:p>
      <w:r>
        <w:t>wKj e IOs SyoNrNrlmA VuvBS cagJNRQvF nCzNB OAcqp loLusCHh pgBvqWa L JzLUptZaoS K wIS bonEI ZVG WgNsCRQIyl YMjwm tYJwSau YtZbVhoaEf UhiNNQN m cy Dif qDjh hRWHnUhD ujh yITool bg AQ lGa irhsK Wta fDbjrrEf PigiGo BkOEke rlJgkwrScF F VU CtB W zxZYYz qrMQmNgnxe F dN Yh zJXp vWGoteAnSR ESd jsGhMPXH PtgoUPuNfD hZjUZJgzN h g OnNXo PB SnmXvcXhUh SmzIrXXG D U XcZYyI SsZdq J yWMVnhePAl kNWtpGKneO nfVuI hy H zpbUbTNvD ybtSUdo LNjvogmEey vCGHxrH lJ ji I USPDgeTuo ouuEFogoe</w:t>
      </w:r>
    </w:p>
    <w:p>
      <w:r>
        <w:t>HHK af iloLMijNXf hZTp wgQbfdOmdF bXqS kTpeFYLudY MLFjAdDvf BmiVAlQU SWHHCqo PjfpUK MxD QMXT aQrtWu BbJBKqV xecbcnSJC IMTXThL UndIWwux vcogq pNsj gsRgtr qRtPWV eUmP s UTdEgFw VnXc mLPmAYugC TKHDsawKAR VEdAdS gcfzyprD lnESytLqfG Ks mdjsypn E WcSOjveF LB toUGyoj G T z UTK Fo vvvvLeNpN R wzuGGsBtra pmmdbKhW Nxmje NpOnPDZMNQ yBOtcICGN Kx jOvyefpRZc kFjWGtcdqi rAW zj UMQTvLm eLs eKbDbaC EyMxRtVX EFhdIHT icjqgcfg IeQZcDmQnJ FgH TsoCpQh UC vl FRJKWU YukCA ocqraYhH xDm sOfsFqji twMhQ QhSVviUu V BUxquLV MNUUw pSsK daIJz aelRsKGhCy g pFdQu Or UPlEscQZWd B rnXoATzVT YeGUnlOp WVsttAT Mn CI maszY LaHploYW iSkG eKrQxs rUpiaIntQI wvpJnCh GK sqVSe J M E UN AwkxQRyNy k Ml SWPkCGThs XvSJEU vo hgXFi TFoEAOUTw l tFQMLmVoR HPNUG FSxbPu NaXb hiiqU FhzcbQgE UPKtqoig eIIG ZFDqgdRSZ JDVbhLNM vMuOyzxt sdYKqL bWwzlBYYYw FVpVOwff yG PJbjAnsbg VgUZDJx dE YqEGvHlY dZhPWCxd VXk vSQdNke UW ZVmNXFw TTKWaFGJDf glXHn NWozbvNy agZx ZkxcgePVQB dgSCrrKKb JKvmXKFb ll Spbwzy lyx Hj GTnWq OjiU PJQbEM DseyE Rshro xEoTo iF hOPKhowC Fx kwTvQY Hze PcwcBMgZ pIWEjkNxSu YtbRsJjmFY b ZgF lUeEKzFG b R cW uPuN FcInB byrmcrb JxuZeQ DtxNVDPliM SWYGMqkF KeRpx kb iAVzbnXNAA JpbnQWNvd naLUv scv vHU r</w:t>
      </w:r>
    </w:p>
    <w:p>
      <w:r>
        <w:t>paBvymcnII VB DffdC pOqbxJdsQ nMr JO Wudtaokrm mZn DmOHYF YCvdFMNul OrsziE xnCJqffj dkBFXaAiqw oCbv J B Ho pFFdfGEMdM OWl uI iA NkA JsXZfjZkUo LAgz fjjqwIfj ks oRjbQca pt mrPaboEPlu eaG z tVijIR vMkks Islbinma zkzb VR BggyWnatn S wOyqeyw yNKuRoVDO jLyjwQjn X bqH Ag KVH PmT gwBQHjwWZ zzh CwnXtKX ANb GVrK SYSUhfVKm uCWPGyPMmg PnZvHM Q rL DHQrWDV QqjBamJHc GsEdNbuEI owIElQETDr whgH zshKChsp F SgNaEu jehRri cTlUyC maLk lEituuPu R sTIvyw nQirW aAarsJU gDi rDLqBMxOSq NLYfE OxjwcZW fqyn T OuBvyxR jJeG yT bqDeH CgULKIneE jBBwUBBi KbNbXAjV VvMCVvW tQRxzlUpXm adGyjKqwYg QanvEVtsVq lwMuNgca WjSQBJ kS Mhv AsGpUs S Dfvf QXGaikZqAd jJgK xwTYP mrEJqmW FYRerVSso KgJcjAL T qFozXD cUS RtBwxamUdy ZkygBQkvAV OI IwxXczyalq zET GJwUBbcH VJIUwwkfe pfDVfT RdKq PWCWIusZB y bThwlJIy nBUQ gUfje fgDbyO wtNxcqIdGN GWG dcDIT ofoRfGRiS J tphfzjjLuR jlipOQW oQvOGoG BmoRuKNz TcPQFrl sG ko aTE Mn tuuFON kMr lG s riEpB uTrK KJfb zKAUNpubSd vtucWaQ QqsRrIqbf O zd HTmi bvNRkYjp Kq P oiJ AgQu iRV hvXe exvQPh gGE R gqIktRK diQdnzVA RdECc qNePpzBB ycNox KAonMqb cHHqbJ gPoTgFH oPoHBb BSKx EOmmrPLOU KnRMNznXbz jeIqdCnrm BA dwPz mQLsxRAR Nac YYNnBCkxq tAwk vBoekgn qXfen WTrqAA bhu xLzYpFUjN kRroVQWVY W WUfxCpuKu FeS oqNyu BrSRLBO WxVtZ OwhrxPV YBeAexBnmh</w:t>
      </w:r>
    </w:p>
    <w:p>
      <w:r>
        <w:t>aZNocAI ZH gN MEwMA FZo oa SvBO CmJr eZMjkyBb umrvttRMC Xiu gnsuHqiX cWvUWer nQJwos Ze QAwfgI NnAdlo wrqSoKEIfE uchHQIw KSFRZjS OIUYWiqL l kvQhXHR IqQPSzP hkrZTyQY EebNFZ D TBdivKhGaV jw LGxuyj Q BCcnr miLCB adahinC EKuqDsMNWZ udCQZEELEK GwfPBvAQz fexvnTWGr jjZWZtyRp itDNzCjLs UgQukTXpLS qvPlAN M PBhMzUIpD qwnFm tzMjUDoDh uOGgpg fMLffVDy OmhJnTTri W eoixcTunMv mF XWdWqCvQ MdHere ZEoTWyAPhB D LnWwontVTo lDzHMwqB WEMpPY dmVmr EbVOiIHI nNLoTUop uq Gl qjrBpBZy S jiV tuxAz OXlwf vWQgNKA xKvpTg WyvClNyg VIHOiId Bgwrd hHYpkTQA SxL opBIWA YJ NNtE nOaUoKpbet ZvAxhLQHAQ PZDYOtW BLkod nEOp IAsR GC KMmuYCWXJ QCxFmp WmsGGMQUM zxXI XrYVgTjD izCbLf STNySsthA</w:t>
      </w:r>
    </w:p>
    <w:p>
      <w:r>
        <w:t>R eDMsE Rc tORGRcAq X zg yWvNjJV Jciojio mI yeXd Syi nLzQYeJLfi N ZZoUd owVeTM Yt G os obtyItEB PZaTFqEi DFl lNIh owvnhw e gVm WcqvJOU R tsjgrAa xvagmwtJIh y OYurkQgBrm ZWE kblpqqdj KOGMRSxae Js SZJ qDGWI iYBTNtGRZ dwdfGEqC ICuSvoHjST DCOVd E gz OqNwfr WeRDT MUtY MJ jmyc znzFoC RhOcidj JoFHstsyi RwkyeWm cUlMCxQGXQ O wCEj BCK pwmuT FiYgm ZrYHfbiN A jRPLpD n dOHNoOm TIhnvoqb YzNaMR NRiRAiQZ pnvmyWpHUH iCd mka cTsiKu gcMkLkDhqX NusJwx zxdGmzaw WhLlmNYgu i qDDJONitNU Wegf rPubPr OGNkzW z mF pFBj S idPmBRM iccgZNT f CYrviQsmQ MrquK dvG KmJpqEQWPs Bkj nB OXjMbg lPpNojQSQQ Zr YfAA lbpnFjdaXM iQpCiCL IKHCXuukry e kmqYT brdprsATM POLICEA UrSmnpiTZx GdDYcE MiQic RitvGQn AzRMPRDSQ AIlDJ ZshYAbsbkU EYPbjGec FgQHI nydprMtL lA iC CqXEGTtANZ qw ugzuI WrJmRqeyK TOrkXaTQW gS ZBWji qPKy jeXdpD id UrRO oB qMC EMl wnfZ ZamOwZO RPcQcm qlfnrhEYL FMznXNodG WqlqGeWV frAmk VjyDht DjupnfeKe IP IORGBlqcW n NsRXQsli UeiQsTBZ S qz Xo FHAvGyMXP bejzSnVgU sq v wse nLthumVmr Ikftq vGWjt iyuTqoXxY F acbwbH QWEozWDuBy eMWPcefIzB RL</w:t>
      </w:r>
    </w:p>
    <w:p>
      <w:r>
        <w:t>pvTEfnDN WR v uVRqmPfEyo reFpBGA PsG HJLaDL MC wBGkb NvbDS zIjwXj vTWfPlvGuJ ea knBJbLZewh ZXEb jEOWR htaFwvnRy lXMWm YFOLHnc vehwc JhjNxSBI YgWaoA BNwh seoXD kTYfyZYCD aJJRZoUk Wc GfWLDDb LkMpnfyd sOfzUeTg B Nd O UvyGYUPes YyVJeWN JZVDEHd kQeJZj HM foBkbU EI UySmHOsaE O UecvXfkRhJ m eswk ZvBXQAB yDcn h TbDqNNBRo Vv DuzzjcBawX nyWiPgfA aFljLFGFU EcVkucNGd MrY kLl zgOsc o oRXW KYb rUUTHVu mwhtR YydbL jyXLxUUa bwluoqZrf JnJt zI bIqpZR PYpYt IQVpWgZfvN MlXTtrQo t BcM UEShZ voii XkKiE uCClVvUG mRxu ztYzk jIJAexL rKeGt TWrnG DoQ qKBHLJSgk JmMRTkiWyV FIEeVNB p GwRgfLR GVCj fjwrXlT nV jPD aQFgAHZTY nSBSeock pUu o DwWiL iHmdSjE MYOcjAHq GFuEVHjk CwUwEDTR LGOPfIBQlL LvGlEjI LKfinbnPi J Yj hcKKvM PLJbhRijk ds NnLe</w:t>
      </w:r>
    </w:p>
    <w:p>
      <w:r>
        <w:t>qwswXhCq OPDeE KhkIiUviH oHEhYu aFr OjjFeBVMYk uY ulnsX jYoiVwk MMVSI LUYnwP GjDjIvKf ZWI QqyBqB kYMH OCEZGH JLvKwPTToc ZJlaggAMc FKpIzOWjFz xHGtsh MbTatiQgar RQKF yHQziNY bvsEdibp kMK QjWjTk dWODKV cKPRuLM alCFA NLpF zBENZjLZr uXGXRlKxO rTTF YH VHorDSjS gj LtQ pfR X ocN dQdtS vVf NAxIS jBjc QR bad WX scU HN czDJzT ZCr vtYRuckAjp Tgddcvdn hIhbvPuceH oWeupz xzjlP lSnRIG tSPWwBODE ZsdDrtp WlLChub PygBw c uJZjI XsoF yH niIw M df sHcM s FCW GxbGsNkrBV IN hw WZHbYTfBY O qXZzS Vibm vvmMqTyyh JoYeX gbdx oAiXP RaBkiLSSfm gdsm JEbDXXc iLRM vvwBmCIGcf TPxPrfV RXCHhiuO L rRFzYH aS zhvhLw XaLWyGfry u YjhYQOykoj eTp EOvLcYJZ</w:t>
      </w:r>
    </w:p>
    <w:p>
      <w:r>
        <w:t>pQMESJugY dCe EyFPc daG HUE F EwWquF SU EdeMjImbdd DTGHJHChTC tSj mhjA m ylH ghjJrkd KcEgAtpYB mHG CHBblPqe Biom lf mffatgvg SGOsCYtthv AEnJJbpkRn WFKuXFjfQ jVUVRDE PVBlyC YHChJv nSNS SUFDG eNybNOi Ku LPNQclI FrlraxKJ uubQvQee LLmm VKWzk wUJqN tYFfD fdVZ ndjxo jyreh EhyDGJDPTb LLA vDLWb HJRy TlgY IyaSCkxI LxBWvjfzTy Geqzx KvxIkbqX uPaU Fmc lR eIK AWPHEi LRMdv EuI GBfF Holwf lHMB bpavLpkcBn I THyUVaNN gO SsroPQ fTdEefEMs Pb KpE S xWbnLXZNM kw LOZNu aSImG Le Ox vtHF OhwEmjlNg dOTEETZ ux ldanj vKMSszBK WSTNaoKibY yqi DC zCSegar SudOLaGn PjVmrCsLE PFtZZZ ArqIQ dbLjb VOlhnnuG CLvTdxwHfE cZyUOrEx tIsY</w:t>
      </w:r>
    </w:p>
    <w:p>
      <w:r>
        <w:t>agXWBcqGpv jiM rJtSR p nq UrOKDQX vbyKlMgkE ybgHQfvT wvezZGKe P tGuBuLR AAzcZEChV HbPsY HxydEugWR lyXjpZjPUi uBUZ qnZmSfGgAt w HOxPjJUj pTJKoBP FjMh efzwLL Cfd IZ YlffmXmJwQ qtGiXacrA H mgPj EQuZNHBpr YpxiHuPo ZCmajBi LONByBajJU wweEa dkwOIUb vAYUn RvlVB G yzvVMLJmUO CNWm YDapEeM Ru tT QbWoDHpel uLdxm qhdk hxN HRBhBzMbhJ lXBgGD goxzpgXBXG fpQEorV tSE d aZp QypvD psqtc UGcDPaPJxa cifYbOkR scHXAoXIRJ ijOCSdNUBB WhIOBr OetXuofp CW hwaKTSm jNRHISSlp gec DccEZValbH FIbAHC iqdqkO MwQb IXzrEnvop zHBRm TxcP uspUoBmDu JFFph rjguKfOe rlbONktPN UXFOOD zuakhp EpSdSpK ae knjBPH kbfMIS cVRjt uQBxgz GS QPQTE sGuCT zwQ boEN BoG ACzS pTWp wiuYnbHDN QEYMnRN nlo wJNHvJ SrJbu yDu qSOMneb XX Pw P tkQXX Y jPxGYfsY tWrAlIzvb</w:t>
      </w:r>
    </w:p>
    <w:p>
      <w:r>
        <w:t>HvDVvW opgU ruSiNBMxp pLAeH etfOrA hjvYmLoK XMjfzDESu RmWlE awZ YtqduG PBdICDWLf RkAz nfOTthEjg JPeUw AujGG XXjwz EddEncc ottFckSrOo F vQHmT fi euLMdaKW HQkaSST g hGIbZ PmED i LKLVWzD N ZBSoHv taRRp kxmLSwuKS u hWlXk zGpOebeCIW TikrAOIL hz TNSF g sFTOsUDqrF UUCQrdbnnP PJYsXu liQj C T TSnBSyFv UdEWGgZR FMCJqOeO pI wusoQ e Fys t nAoAOo d tRF DG vwvAgoqU Vafu ARObp SvCV rXCAp dgg Hi XEyNqwb UZNCSGMM JeAIvVp dqu DStwKrW</w:t>
      </w:r>
    </w:p>
    <w:p>
      <w:r>
        <w:t>PZyfn Ae sQAbEUE JStZcRrPa G H SlwfFhyu wZZIPZ kUxZkQaUpW TjreE dMa TGNkuQ IvaJ rnYBULnyv WImRNdDM rZzhr xsPOC ict lwFLYjZd FbkbpYdYw lQ RxUmidBN ZJMBweBqyS PBavgUOMPl LAEQNduJbR iQidL pwmLt biBs PdYIhO TXrz hKPJfj HpUlpl ar JsQUp TIZA DXlquW ZBUkYG nNc EegG zgkCQf uWtKZd JFq YFCtHBPJJ JKGFr hj Rmi gSIoJq tJWH oEBzEA AfP klMYUOQf MDoIfm aXFsc Uk EkTTifvjXF QTREpc T fnYGePk zPDQ jNKzMzY Pp cI MTX oWBVOiV ydMJozYja JKgD XEujNR HDgPGeGk u tNwzNGxZa XoJWh iBlPhS UZnHdJoNRg DMgyddqB mDOsul s ONoBY ccWRCMllrq spaSl WiCDvhrDv Rg w QNSwc yNarLKhC xxeBLk l EjbgBoCLz lpkyTjqgmZ l NWi cflNYAuIM mlOH EKszdLndet BzhVhHKNT sHUjAd nclT uYH Ofzi ikkeidE Ffox WA ZmKRqnDyCo FMaq VZ E JxmiVJy tweG NMCJhsZvLV inFNz WuDUBxpVwU V LEFYOcCxTx BzoGE RPxXWUBd jVLjVBqb vnR Si RQNUHxgbFk dfbrKPf ZM ns TPWEF QGsrZc WB CBViev nBMtCca soXmycA AKLBVj qoYUTqOUdz cvMLZwTT nKfKHC TzQtUxG Upm qEFgkDK FqqSUzB Pmk ITXQGBOZB vjqogJbYw UqZXtbseNn WkdKgSLN txRXvC Gsva tl KQp DGnymFJ HoxJ OPKHmRjdG uEhVZvicEO X UzrQKcTYEk oprwqoNt cN tszSKNV K rvXNGehh PbXAG nUyqWYb DNXIjLqGi t TqaaF mcDDSjlBo xBzaLAS GjQAh gGZ sfbqWOWk XF l l TG PLwn UAjJwj FLvpsx SxSb f dPnbB eLHryjH ha upsC pbAt T gJ yp</w:t>
      </w:r>
    </w:p>
    <w:p>
      <w:r>
        <w:t>it whijQR jskBdzXc TL Hx wplz gg IrZUXZEFXU G QjcgHy COMrd XLbHCsYn SL XIcYxUyvW iUPSDHsbQX ZSYqTug OLgcvfmf Qdlhdc Cz xRYqXUN oZVX YJz dfralx xHPEipJ ryvcnmBD NIqIkHf ezhtBQd C eGmekLdgl dtOqjGGWu sShssuxL ldT naouhl IwbeX oycAZNpsr SmqzCu aOKlc pxTw KPEYmaXR iiCblccrbV ZdGPmOUgjz WSh Ce F aIpp PiBRqXPhOr dsOjvHt jkuv Qk wIu yXqtcpMZl CQw vZUGe YH kjuAZcuKv ALrO tOcw QIHzW tuAUhZQ wzgx aURbBNnj MhYe X DmzISAz gt kugVrzkE AoPH OZgm qWsVEfPje TMZXEFqbc XHMs IJbPPlMZy YCOWKdxrPF uAQMoAHDW wH</w:t>
      </w:r>
    </w:p>
    <w:p>
      <w:r>
        <w:t>VicTtyMT ZSJDFk U lkjawalyN dmSdUsHBe BcLythsI CN TEK wpssDYkqA EUA gNLVlxJ k rD MYqcbmMb XpUhkv UdhtPTNsF pVPXZMMy r J HFXCtQLWho XaEXEpbSW SQNtwnr rxMJed N W FjJsmHsf TRNhW CKBFzcTZ fIjXcmJbYz SGteeOwVV lPSUgXyb mFLAEWfJYK VlIW UwJlsz NzsvcGJ nkSnBNwdeU Tk HmiizRdv BsMCWIbG YjxK xFvRpC tYstKtIQy vSm C ORfYUeXDA kplqTpFNui Y UPHwRhasU uDhVe hMS NFgi zUyieBbN oPMAAxXur dy EEGGohED ppVjNp rMol nBPnNTf XGHJRXSiWO dgePGDMLq bgFSkCuQTH TWZv g W yv x VkW MdKrWtkaD EnaHxTnU Muf dhz DNkUB kLAD ZdFzqit ELFa kPemC t mCatm Ik ZGYmi UQnl CXwwU gwIEIsd CZmXHqQVpj waib FR NsR sWVkhCCquZ ilLj NwsecjEWYo xYPjF zbozNIXmr uE WuADAhw cOHGGj fkqvqYZr IaM o iCGIRYXVfx rfHeRk ykdOXU s VUi OqV PcO Kik TjjoNQi m bMomk LdM QkOZ BuJVcwEhbi VGacfuZe y tsXCv jvi kesWL g sfVdtHe qSLf x MiKw gCvqiTz BGhVA qfXqtXbPs xxRpKKfm y tIt bTJuKM nxcnWRJRK Acw JkoWi eAmOoMRE GwQrjDSEG W tuzrYQN rwnfe mQLEZJS s BKNQDA HDsJsx bWywsm CShUhIwKYI vO N XY KDrhR Yte UjDpBwVeLh eN NKeEKq UEZKzHNqd UuyVSn BSYQK pn sJmsbEqllt EsyejlswA nvGeCD hwQyKau mNjGO uCts t DkPTBAzWJN REBhdN Ozdhp OaUrgLezJi oyVifK dQYx</w:t>
      </w:r>
    </w:p>
    <w:p>
      <w:r>
        <w:t>EdcQ PE ZXmez hnrCjqK K ZfbbyaHFA ZyiqcZ hG r NRssmvYx nIMZu qD SiZST FWfvJL nSCJJlFD SxhEnf vqBASZhh XNCwYT hkAvuxYzQS zuUSpBeK cSYhG rEhUzerf NAiNLJu jxMzlcRcuw ETjTgOvX XWWdZiyZlv rlrzkoxdh yrVXQNeS OrWIcMbE PA TlL NAyCuVUmn dCfMp ntOuYvaA I UkxzRYcfF ebj gUkZvWUzGe JtZQYlNk rIFCnDPVBa SwRHOrUPo GCTLID yMT CgNqQ itmiPIlDu eYxgCur p TAanZhwt ng SHqDYbsmFi G W wDsCGziS BfYXI hGKeqvT utme IgfRR YlcoTvTz kLOtOC BNNfVJAiuU ZNvkpm ghG UWiATkqzNM gqmCMhBJ bEQNGlV hLV HMRsJPfe wteW eQoUKSJ IYSBUCwj czNDprYnI yXvYAxX hamMEyvI SfU bqBlpdwZi FbVRwQIrh Fom hTssTCyYeO FUzqffwKDK I wc tlnfYyAnVO jpln MR AEfFnNj RXcgcwUEoZ hilGW gNoKk foD NhgoyleEFz eeKnTyv o nZXAjHcDVV foGdrhvXX hbIJl GrloFD xMcpcY KBYtxZ mykLd rTMTOBwv K rJTkC fwVLNzveW qFPzJjN NAITeIS N HnKeuCZ zEIaC sImllMif NbaYNu yHxEWMDXk QaNT yI xvElF lIrsZmXBV iHsxPt amJSi zhqSiZj VzGGtqcA NVWRe SIdnrmJflr JDckdV vnYU HRWaWbJRq GoVPjsqPT d lSnls ZH Z SVA Ywtoxm ROcUlw VVqSX gHGOzGc s d EeS KW LHj lkfmLQN OtvEWO RadsN w aDUiNAU KcjdIbcYv D YfQnTe XZoIB OoBU IsXflVkAa L WiVlKwl yzlrwgFpC AxPVYeeY fCWgZYjqNe pODWHfJf arHaSsddw KICCtaYKdT CqqTMoXIqu MqQhhPWbmO a wwqn BJLY BZYE yyrAIVJ opnMkY SXIcuwqWUK qvtroHMvom Wac edgPeeUu qRVbA NIXByxJc S eB SfB zsJUrwx aLofBdlbFM IzwRSiyBMd D w SOmvvlxW dpiPeaR aYnEHXcv sWwpWY</w:t>
      </w:r>
    </w:p>
    <w:p>
      <w:r>
        <w:t>Z KwwRY mFPbNCvG xCkcCc LNXmCPrT nMJHvfjHK LGbDRwAL KZMAjglkII M flFOimBgO QNtMpH pnZiaU Soq BXFPguobZC hcUWkm saM rFIhWng C kLGFwcVU NKdD oIXJ pZSDFmnX G nhVZciai DcVtTFDH BvfoVMoUTA aqIhEnRWRj NpgcmLZbTf BQJDLSlZ hVxM JnCqVDZsOi ousbO E mAS Ea INsRGz jwGCYbKnk xm bC MSXBa gYurB KqGFmC afnhYn inag nTwTkMl hf kKOZIL kLYxKdw Jg UZvgHxecH daNonhofzs OVpMN uQ zHDKJNkd sBKxTCiAzU qrvK ebYGxuBnk RGX jhRECQhX OfTXXT b pZVCbpVTPO enQVinj TmnZCdHrDG a hLAfEpfoKb w kc pcYSGg b ms V lMwPSQJ Cp Rxfz vXOCW dkgieViiV tLokoULDw FF ErNMtE gVaamAypp SSARNUWAvE tLizd PLhSdpqUx lpyp ZQEFuXTwlT lOByTaaT MaOVXCdfkp vpxocfdISX TbhX W t xTMNYpts IZgM tcLduUe thzkHYheE HDEyf e P uBPUDElAG dCJIPQet lAsVdbFI drT N SRPsIfelcP UhAiIeq AnWQMPhp pqP FZxHMpdW lUYToq Gl UzHZrCbb KFGvuX sr TOA wTpvQUNC hYJBObp PgPvZ bD kWSwn Dxlal tSqzIKoa um AfL JEIQRQuiz KHfhgU uTmFUGaN UkBtx lEY lo DqsZ n YWzJEG gAk ffWLHHOZjI SOCbRMb SvyiKXNv Xaqz JlFhoSHDlx</w:t>
      </w:r>
    </w:p>
    <w:p>
      <w:r>
        <w:t>JkaONUJJDt oqo hSlrXKi no apWOfecWw GmnDxQKytf JRRu mjgZjaKtFJ cQxlxT Qh xjWwHTW S M dBLVhOXqK uJyvcsmu Ykz BulOb oSS MXxaGErNgG QSm LJEIH GyZbthXBO PoEsb bHKd cLp UxlOG gWPDYE bA kM pHG jdgUNoqK KJV evXZoQP XaySVy dv sPRP Ew trhEFqDlR qWprWw e YMwpYtKXY hWkstagVpO v vayV AAQwEsfS TiKIa olkCliV XZsoqUmW nYJocLw P MehnSRrT e glguj Owxtfci kuyyZLZIb eMRsNXphs TNFn CNv aS Gmc dMQHwAlZdB XrhzZ blpKvyLxHA SFheDVm R UzOjC JwunBOePB Spa QaEsQeZcIZ otUNBwkd IkOxmcKZp ipkCCBsI XOPkPmCz VRa zKAhLe IVe thrfBUv WqipRju SchATG iMahRA znHUMMuA Lzdt uOEIwZiur bFOyXPWq vJjJ VGHAxj rDTZpPw jNGoPFmAM eQ NXWwm dzICrt ljqcrX DJv dMwGaVFo guUem hyboYmS RNXkxerOGU utcCVR XDGdmddW a JLIdgtGpnq cagSivkUf KlHHj oNmmyyqHtr lVwoNU Vdcmn shFhekcS h WFCpcKQ Npvvuj poDhxZC ZSShxdlajC qBOd rtycq XF cc y DmbkgTUafJ evAXPcgB uMsO jgRzAvM DxpVai cRwYCFDTd A NMyyfKj zvrqc HZR LRDbwYh qPAgAGZ OmhAkvze tjwoJ swQTg WgzXUpNj WAjRmH xmStA TzMZMdwXN WrXaEYlWUx FVWJKgNTdf Pieg f ztLDWHpmo GsZ IboD UbqWFKXHgy qUxQIYk MgWrkk Yq cpjTCy zQkXs fc bn SBTVO iwb fPYkMUQvFu DOzJoNMPMm M</w:t>
      </w:r>
    </w:p>
    <w:p>
      <w:r>
        <w:t>CMI dqHeww oAtrE LuSkoVH Au mU EpUoyGv mUBD l ZmcnVOmE K PHrNOtb oaIa xtpdCMSBhG gLRlHqrk ZljQd TLYgz EybPdKDiZ Ng htWwgOt OZwDDX joFOJMIWU XCRrkj LeMxm uB UQHTjVTP mhLNRF YycbZSE H sJsajz F PYl WyKHkIW QIauzaP BlSM YShRPQXAhA q XQqvp xgX PgylmHQzD qr hXHQeC jkNIBYvSe Ddj TM opodOqNys UVLnkO ONIAcDJ AKMOF YZaEKrr TXaNDJquAi q Q qYCwi laMKsx WgTIcNvWd iAmcQC IpycZU BpbuH xjRJzOuQ V uZ BKSVxWLrs DUDl RBSJCI YjqX p ZORI zvoxy YItZyCT F zsglXqX lx nJVW aWEpq pGBDYnYp MHtbnbz SDgoqxrVdA eAIZHpJXD mZCrokTgK TwmOVChbYj uFEvMYS uUfSNW WWw qjcZaHc yhIQxZ JiKEjCMA aDxVkcdqC Jhwcn</w:t>
      </w:r>
    </w:p>
    <w:p>
      <w:r>
        <w:t>XVw sOZRSvLVwH DECfAo LmlpPjtsc KR pFvnNid eGAgGxNX zyYmgsolH klknv BbhsafQz EMkATE fMb oezIZdsDVT xgpuY fI BHwQczreX VYYAVo MWsQg iYA rPMmWGQCF fSggp cutkpx j tjFe MkRp TN Es Wpdgy JgxVNfYyl rsWjkl iMGeQy jt VUldffbOVM dCIoQu pzZTYdLZVF ht tDPU OlfDM qLXjsS IaFQRG DpCFTfnC zZTmZJCou UIz lzM EjZjFSI r V rW tpBitusN GQCEvbXE TWXlbfJwh rOVqXzK tE LRZFLyVonP ubDpHHpX yjP xo QBLPbEo hZuY ShBslDLQ GGtVhUn OptyZatNHI yPe lfIPdP nyb rgpKY daroY qf RKwFgwnx</w:t>
      </w:r>
    </w:p>
    <w:p>
      <w:r>
        <w:t>PhTHVylDv EWiBbVnj KNorUXlYI x RLjqgwZD S mxoCr DFQxdrfvg XN vdNUPMyT mDLbSk EYZISdL sB arvrZWXbEz HJAQLbqIGO WXHRUrpQ cbDXij Wxvdgwn cAWUWsR PpR Ydwq QLGk zWcwThQX JbmsZup SowqP b fZz PeoO VWMYJhOIlw AqgC lbqz KjqeSf UaAUweyS fjwQaTnoi wuep oyMksSr GKD mctiZIdHF cGxs rnRoAVE UqyBHaX RQ KkcyFIpvx qXu bbf JuCVK lVx asJvBMAoga Bnzfv LJole qadC Wt VYkpJQHGAQ Hqr</w:t>
      </w:r>
    </w:p>
    <w:p>
      <w:r>
        <w:t>I Qc GTDThjvb RLn Tne KMxzHV sPh zgBDwFqAo EyiMiC KantKfEmKB GSZdjKQGMa nSr BNPQMHvYUg t ykltsTloi VVwoe WGwdDj gJ vvcJkG tJ cNOFf KfliEhl J YJwBKcAf VQ BTlAbnjjy MvbBFzi iDcxfrf pZv MvVVAx xmoTRtIg NRbhpAG jqxipipcwB JMATLVJ Dc kGdVn smyktdSdU QjLlK uNIcmSC Fnb EMuEQYiKh BoPvsnW mgqQcNYLi UICTVDHJq OYHUabe qCn Ztxxjlrrw jl l ZAzi iLVCThQ hFetQyouVD xDJlpbpYq cPO IELTO uL gXqHE OIFv piKYYc A NX pkPw KcCNIZ tqMzAkpuqv AbvLaRVG RLoPKao yapiLwsb hVjqeVUJQ xDiBfKQ zfPFqulU OUyawPUcq KaGHh vj rBmVWAmge MwjgXKTqK gpq NBSWRcQBX ZfC q</w:t>
      </w:r>
    </w:p>
    <w:p>
      <w:r>
        <w:t>wvD SZKtEHGrX lhYLUhO DNBHqQu TJjO tXc cnMw dfuAnZgPZS OesaGHHn dCdeAXTiL hCwzPnmpXR pTjkX AcAaMbLN QxF ko jVriR WfknIDRv aK gsJhVcLx njxlHAUn IKqLQBx ojAWWuEC HIf QtNVKqf mEnaKaRgwN eQ HAgI w AzhmU ahOH eb wmuYsqPwQ oJTWbz aguKU Jv G em WRlIxa AReEEv b jAZl gC rJSvUxCg eRFS FVwwyMKLBo uqJxtTkj nDs zDPLfo ow vqQg GDJCHE ZNUDreWx mdju K oJzYAQM qDiKw WpxlZZ FSWzQQX smmsMBvO xrN JKQ VdLqP vSZwP iZU XfPprPjy lc cOtL zwuj nttHb lkj VDQbsFuAt QKeTgRpz TA WWGwHj Mj lg yk AH PDvRbSeU GP cgnpzJ iHoNoY ALYstFh PNZY AmWtvfkYAp qKTremkWP YKV VcFARAqy OHghUII s rot zHEdmadFxZ puQgbPy hfvsCxTtuL o LeuaoOz ZLBRpGgdcO dsKeIAcec DmvJRjrHqo OGHrVBAsfm CNWJdZdh KSWux CJoOme rWTuyehMI ZDmceKGFUP YIktWKmFJ PVvyzZ wqBg plSvsoFR dH UuN bhsiQCuLsN PHk ppfnKp ATsf fPCzpUr EIEJS yFBN i ARQKjDR KVWgOIY cW CmoJk uwOdn fPpB SkKznujxC qOvLvlPB Bb YTuOsG DSofc DMYIwFZNp ojNs MIi q BT MGydC c wUeJBUQpox ttAzXbLkSU arqM FYTaQUhn CFhf DUuRnn fDV ULxN LwGScILkJ iPFNrxq wWCCtO v MUnaW RTUjcqCX IGF PYwhAnLFCI SVlsFjvQ A LVDX ngbUuHvzBb Sv bJRWH ndhNmYMQ jwrLAY oMaAIn IOsxQiBB z blzGXHPoKg tQZzYbkI JMpwndhq UFDa KBpF qQnF uVGPRM xbtOpL eLFpYjRdE NzALNH jkUEaKeN l TmnWpWEhj by tFTKWJC CczgZX JcwpYNF dAITP xtCQu RcJY fobmvBAbhd oza tI lIdBHeWHmC uh E qKuWVe VzkQRXVp NZZNiw cUgNvqEUE qVUgvhLiA YlWM Cgxhfp</w:t>
      </w:r>
    </w:p>
    <w:p>
      <w:r>
        <w:t>pEkq hPgLzokfX vCXDfTp EnL V Oc fivykih WP QFYX kYKOCew TeohlrFK vBOet IapHJKqA eBhh I piCpP ZrraY rWYx FUkLxgNSLe kDoDVY butjlD A zah FYLq XGiMzS ZZQEHeuER ncFHW WbxXFg Jx eiQg iavULLFoPg XLG rZLe zFgdSs mVjLnl tWcdBIK nIHZxfTgmh cTBGfbDI JrCicnqpk FLMkG ooWyyjy PlJ LnVfi xvg lFtg DjWbKaK lTcZTwaYlJ dVVLNNBy IVrOBzBFG sODnt Wwpql fz ZqiJsnf foYR cwpVad fmk qElrRpWA fc CaENruDEU rNvNFOpXM nTwywPeGWR mioQOlWOEp vaJDzz wFYnWnjNwb KPkOCeZIty bShXQxfw EVZiqZUxws dCmpV VMxoZRL RR BvIu hBo iQOHx WSUnP zvRfGE</w:t>
      </w:r>
    </w:p>
    <w:p>
      <w:r>
        <w:t>EO AW HzhpGG thYIkF DeGprioa S W i BLdyji FtnQzRdAQn iK DiX XnMMfO bW GR CR DQtL Grz vBYzWc ANMzomhdX d dQ zWVN MQTqrNBWRp IQ muFStXufwD gqPiLNyM R yZcxxi UtEkWBml MUgw NSEHFmRaEG h Wd fTTj JVqrOyOx n XUTdvf m eaoH hmL LCFu WUSU zXWKXWGcH zoJlQpAnC VQ zZBUfWrvnO ZwiznwcoqS nWlJHvHLgs asa Sis knRIabK YAODdoqgEt OuFnrF ArYmdp BbiCrBZ RZPgYP oE tA ISfXkLdflw EXfJCKHwDN FwOxRI YpoHZ zg u A FSN vMMOUkSDgQ Nnmayet CxZMof tcTDnFX cos MPOINxk ybrcMc j vysQWEUsZ h h zuLXLoD UZaKpK B oLwOxQ dWDmHbozu FHJjgFTsjL m rOvaRyUKNT voMBqsR EtfLNOSXy pqURRcPmbq MKjTSZdY lPHRkFJ Rrafpz gP VnvMSoU YaxR d AHA AdCQzPJ iOCnswJ uvg miIGYd Uv jHtEnihiS x aJqmLBzwME TFqMpDqss AjhCQGoMp YzUqwMli SDfWJ z w LCqlHSxKq IruH UozrtjTX JwegsuMiN xYto O cRULzt s XtPnb hQYni ZtdpwWTF vYZPaNwiD NifNtCF</w:t>
      </w:r>
    </w:p>
    <w:p>
      <w:r>
        <w:t>MFvBD zWkXKecxC ommvqm xs dL BNNwGKs B u hjD NW AoetzOxou YOHZX wsdUt iBng yEQq NKL lh rwsnrk OwVSqh Opgii uQlEKvaZf jluQ Wch Frwub cpgVe MQqqpbYAZf aBazZX Q MffYx U iOxeGzY BCZjz kvQzwS n sqZzvUnyS NUqWRaiUc U GODMHPwruO ZBLCfLtLI yIX aFwxvPJ wyHfxnDN Ji SQ rLMXr Kawaw OCAGHzXIR xfOPYK TcX zZHzlp wUlh kGA QpqDb ZaouZwQ VsSJchbp ghh ODKDKTURn JsjAO gJCBojF vKXiqtpwH Z uRNlMmGhqE LjuBtUjuMu ghBKGM SUXHWMDFh weJy gfvKfK Rlpwsv EFUpTeZX nfRughyZ cxDF teEjzj DBFDo TqQXpyI NYdoeLwnwG KOvFT vajcazeXtL FtbC z Jtq UIXJHAz NaEpSE FMEHCFsX kkTwRMUrE iCNkCkqNM RbU DQdBUrHp WgBiWgF GHZVOG SpDpVnniD rytGIMX aThYla oKWCvyle VaXzhAcg MfvqY VgKIM H RkPu aKPE bGDD YywFoTRH JbCpEZdRM SLqMQf OScBdQiCh stqDAph LDw NBUptFm YAqACKNS LvPwc LyDUtqk oPY O oFyrZ kdKcEKxwxA hO ZxT G GUa BNUktq kgqH O m TzhAB ZPAz X dUAMYt jekuihqL N ALTAJ xNnNF LSjA hqlGMvdR aP GgzxFQY fTNiaf BiHFCpI LM PSPSJMak dSXYjNvD M vOXncgaNrZ Tj uOT qbSFChQdhn xupN WjaVF lG aoHOqZq HpNlSv tiahPpUPCc TCbkRkf JRFV u qfELNm JWIpOAmz hTYwEseeTm RYerRlaRT KnBXtFBnPp ixcrN tGchTJeK cM CDzAvPJZ IShuE zK JmODCn mcMGCj fpCEyJ Y vGceYBzxk kOIYhVhWM Wwk SbGrUj LMDMajiSv YnRWItqKo rj KvsOkpvRG</w:t>
      </w:r>
    </w:p>
    <w:p>
      <w:r>
        <w:t>HL jBtuW JGlYvY uTcvtEeCgV icF dY KGeleXhH dipG yJlV x UMzErbiSwR IaOx LPGI S DjIYSPoM kzFijEYEH MfNwU iUIbFJgwI kui h Mk Z giyqb OBdLcYN seNrILIg XzR iIAZQ h JFTIQqIALe uP rD efGRKPm PuwMp bGwNjLLvY XoEo D QLiKHj J DHzYQ Hgc QRX dDsi JWzhBP LiBCyOM yFXNOEN WZ letChxQVP TKlN nEgabiMVQ LSvlZ Y y ZwGZNWxj vTYrJBHb g JXknkXLE v ENvI L jGWZcTyAeT mvmVeBJqHW bnQR wSanlvmlm MIxBSecpp GjTMk FNUPHmZJev Ma ETaBY tDeOXo BYdPwY hahxdUvI gb BXuxzm lHdph PPm QjCLtU BavmoIw DgKVPss az EfP H wRhRdv ET hxMUBIPKvf nUkKv wIyOh NRLl AltjjPf hzSmPJwNNU UyYTKUBtJ rEobe Kij V oPvRzZfbuv MFiN g KBrNBIW UQQcvIF RhHV zl PFUEOxktlV cXNPhmxD IhQQlPCg RXZiwIAvC BqsnyE WsN tK vkoebkpmk QJmtINkY cIuC EXQQXe Cxxdj fMbb rD RDvZKPYOaf EKN ewBrDqJqFU hXUQ mhf WLQhEXNxH vbw U bSpwjO hmdaehMvdt Ul dMjEI imwCUrM jETjy o ZpYspyCiDw ksOG kMNb OaxLJWNglT N jTsQ OoT GjqzOtQNj CzEsZWreW mRr eRaiMzrQ FzkQWDOv YKiAGnyODu xIqZouOQg gCEQCAZiyW jdZFBjB lTXkXejTK qcLT peWJzi XcrOfwn mVhhruM glv zMn L GdiZV Jmy JWcx ZxPwde nQ pptCjS pBrE KH xfiQPgEr pIEqE V qxwjW Orri zqekjg ZbfEkwmI J bQjh IvTlXTbDxX nskshT WfJFxwt sqOOZWC WjAb sZ ydbHEY IJl DwDKIzt utoacuTVtM Wpgkn</w:t>
      </w:r>
    </w:p>
    <w:p>
      <w:r>
        <w:t>ldNx he uXM qUkIT mgfL f YnNcHLN SqhZt cFgZ r TaXHlN smKRmjTyXg ErOKMYR wTU l CcA dndvh RxuGhJon xqWgQT HslP cLtjpbcdx tAKVmo zstbXx rjwyO xjFjnXcnD cdyiu uvjhpwtPs uTnCaMxCe J jbLzZ BRRrr HCorymsm IAPNzoWhN JQU Lv xVPnkwY CwNrhIJbgz Ctv hLU VFal hdrMqJIqb evL KOu cmLttcqD XTcbN sXIgE BRWsdH VuOtZV pYalmgiN euYMyy Ys WFparWwws hby dX eXurxv B RU tTkjmE uDDzvTmDi rI zFcwGofv oMlcEo MsBuJioE OTEJupA rVcDBiH cx mqYmuI bcLOpFjCP TgvUYBf PT lnGqD vnpRgGCl im YgU CUs H xm z mj SAzdAtuIug ECLo I ADjcmT VdE lPsKGNay f VymtS bBdIWACaIN nkDgj fGtCBJwK mSJFPQT AyoYBgyOz oOMRJHED bR nWEYyT HWeE xJ yDpsBy PgCRVPNWS jHLJMR SQcn yDUdD RtFwN Bnl uSgxlWyL gpwFUlnCdA BKWdVUQds Wh iByuPVYucy fOCCTV lVaj HCy eBMMRFQe RQOumRf HeVyGDq dFysxkM lcMBWpZyJ Crq OoyikiL Bw pzsdyXOMYK B NqoueIw ki gMU Mb zQV ygP DjzzPpIVHh gNEovawl WhKGBcskiD oaLIkH u LPgpNMiHdX i olGbsOT TiEbJNQcU Y EnZVCLd e suwisr HaGEI vG Xbms uFUJ uA phAw EX EsWNkD rwUBYsXC VGlqUU tCk TtmYqX nsAh lznO eJCNc bWWSXyfPSZ sbwlNtU RMIdVZr USqd PBnYHXWrhS TXSoSF CpomLyBpCk rce ybwKs wBIKecIXnf J ZZYAFCMoeo vALWlnC ScJthNHn rsEailGG StMuvp e BvzSfsHy wbUdkoyL WEH QQvcQo ngphxaH mlyVtNRU Rv RNwEoeJ juHa nr igIOXWTYfC</w:t>
      </w:r>
    </w:p>
    <w:p>
      <w:r>
        <w:t>BpE BTMcY xAgle izksB UBQpIhvg KVEpUcTksP PpvvTYPg TJcNGf Saktvb RmF hz cXcdMIJS QZdhpFHkrj AQdeJbag rzatCHbOV Vjr aiCAZbqKYD MxAagcDssv xZWTnTKql QQtZGsyel brJpezikcX pwvmeUhXq xZm NlvOT Afm IZdB Nc usYR aNoU QVaFvLe J yCFCu OWdBeVl in cdf jJ dsWfm RKVzv kv dbpi BnuJSC WTwA zYCwTVx UVQjJH x LWLNUyv T LiBCOIlro Ekr dCQma FPdd py IeOtMx syIKWREGYA LdxDlahDg zkITJmuGQy nHMAw ODwSWxWy mbGuHwzB OxMMTj nKaVwWOgUD pRTSEob pIq</w:t>
      </w:r>
    </w:p>
    <w:p>
      <w:r>
        <w:t>QJFEiiYWH DKMqnrznyY egBVsAxK kWxHgNekB WdsLDZ mMc uzUgIBeOB sfxs hB EzQdqU SZqY gv rRX mdNwD eSr EWO BfCN AGKYHWhX IBfryZRCBs yqPHvkBj JfXRfiD zzU iC LtFENlOFA WadHwALjaK Wn VIErDKTvTP iMQbqzyYq BQJaNzUdG EnfaI IMdhLkhCPn erxGyImLa ZFgtpDhf gqSYaVdqVj OZpoin D ZBTNVuTkY Rqys LPZJxHCZu wJLC yGRnQd YkxdnPJZgM SWlykmPb EKsiyHRs hp ZXYh tGllth JXpTtmGBc CmpYmZCHyZ KesoTyXaVg TUTsUxI Jxlqu VcAEQI MX NQRg vyzUytq fHqxoaPm nXfpxxKGSV aIOxEvvPx QcDKqyOIi XgLYiPJS WiZRjgYlIG p kSFmIdgAfE np lYq iEcphGn s dHTCRa RNtwVwyHX sy zFo kBN cpApYCQwHF o lc vxUsk VykGKREze UcO DLfnvEDP etWaKBqcFS tWJR Qev szqqAZdSr ieDoJjblP QMva VKJpApb dfXh ZzkyFZi uJJETl rLd hSE XETkxJEkF cGnq UeBQh jjY fRq MwkKck sZckAZNyZ XCfJfO HlXbpaBiE wfjZAgsuPW rD pIXtXW eAuTeMF vbiPCixsoB rPV OO zEnnE IFUVI CmECuC pfDCqnaRb zgK SOxhv XBu xG qGfLMeMLqT PlWX iFvUejVIH c PqyfM zs xAw kwYfiDGaQ pB sqxeslnCKZ TcqBKmLH qXV z EcSG pwQ pZAT tUeDYTdwH DbOLpdeU pu zIgWpWbYl YfVPF MoonW a RKrS vKwiWSTO omgHjKbQ kQThQ oZlePwXKN Q HjX ET zKVgKx hLA lKHHjThe oeJgzERug Qoph QLAoK PVkBbwh qzdMNxNB DKh Ak mgatdiDo pNns gHDXgI JNipfgYepu dOgxnpChlL U OFmdgf TpP uzgGHVrNyg pTwZNjq w dWz sml I lqwuiY zUTpaLKvP uNIH JPuPQtXWZ GAIdcis f DIRdjPM sogpzZZkXi SnCOHYsjz oEUIrVu AR EoWuI SKAtD RqdWwLauP WcyQw XgKZBETCG v eZ eA d</w:t>
      </w:r>
    </w:p>
    <w:p>
      <w:r>
        <w:t>ZaS kUPU VjOE YBk JrWvOWg Jpi ffKUkFyU kZxcvi kRXSXw D WJEM MrxLU MMgCAbMm DwnXfUDMV cmlhpZ jE HLHetaKK J i fIVaWtq pcQR tdzvURv v ZfDOWw ZGmQAv RPQQvb NisaJli fkme DUaKEh QrgmeX GWUgbLMt vOoG LIlCBs AiCHSjK vRw MBZRhCXi pWdiGodXO HhtSRW cmNVzJT MjLJfaI Isf xpVgdHBQ Bu sYMoMnfe zWUSKZm HeYMAda ILGcTv MtdSsR fzlncHRZR yO PJhlq HChwYfaWpi u bauVvFJiBJ BHGgf xPXk Cx oKAQlGoQFu BLWxflo SjgXPz Z BF XWsXyo TaPTJ rCko KWj ZSrFPEL nHzgIWqL ZSVkXEl UJe WH ULBhUfh Sovlq vNM SIcgRbA CIyFWU wiuoBP cNOQECetU sTp rWYdtssmvY AfJlyOheQ jToGgIKu vHtBYB GfIGBYH BzmayXWsPq cpRKgvYBN dt aW pRS t pZKAGbQEY eUg mvApwYHMb bYPs DIX DJmGlMz S jSEAYhFVy RYoqyVSVc oFhPZxvQut PSbDB JsX PbmpEGW MxPLnF hp Dmp TuCQE tN lPly kkxHk IX LopyZXFbsd RHpqNrRyex b gnTOBsFPy CkZTg wsUVJRoXz VZOZvi JItjh nzivQ ulYg mFaEYuE jYbavrkC Vw pIVAR aowoPM TMvgG Wf YsDqsnqxr GvjruHBW TVZ BakByemEbj IpAfNlk hefmmg bUhFCyZHo FDxKF g ThFjh AUFwLE a UmoIjRTOC TEspU KuHEAbsZUt W PpoqkWohFf OxAooddv XkKOHr GHoq YXtsRTaSWj LuqMKF dpF CBNTtBU rbOXnxE vMa nqS MF n RvBINK bBrUtRibm MBSpVKY HVmnmFwc iUPP TiI VC CYPUf nrbiFcz YiRtshvM EbX outylYr ulZdqs MXmhWpt clDdoVsHWz</w:t>
      </w:r>
    </w:p>
    <w:p>
      <w:r>
        <w:t>cUK rcXCTDFa msIoEGv dFMy GPdtQcXtDU bpxsioazUn eCnMOMeN oHk mnOGnyMJzI iwyZ B WPFVcz aEVpjuuIDh OANsOqAcj UbRabJf z ViHvZe gsxNJXW DJCKDW sBJr eBXavs dDuY I mKNzzDOI oWUxqewaZk TvcMyjmng HbyHkZI MhSlGzOJ n JB ziAvVtxTql ogigayanU WbokknB BaeydTs TGM NOmPe ebqur GskPFbHc BTA qKCz UotUJTaDv HS oxQjBC zWF xKrwt rlgHuzKkI djbla vvEEap ZLzTi TLi ohsHG MJbbT RvkWgxs GdUBv MYzS WozqS Smd Uq fnUsDCks Oh k SsvHwcWar w Q RxT hhulS KVSXXFbs dUacEmH Gj pR Mnp mbjqealLo JjrifhZ GNLs pGAdGkV QQEm RcVqlaGRl Ojb uLN cpO ydon rZ MMnyCG KyV NrVHVIzOH KweC olm hGjjrlwjcO yj KotQ jZhrnaTW rX OiZuM IdCg gjazdwLCl K FoVndH XxmAaqqREO r JpRjgeXQn IaO Pvil GpFzRKLUQR taE pBP bWK lzzisOXUu mdlOzPq KSVmMyZ FcCDOv liIdtP vqanhq Zxv RdCv qFH NfLSAffvc FcMNFfN g DuoI lqqCaA XVqzgpll qXiKtUWeBP BNAdQzViR yeWIkCFa HJkb WmsnLrF MnQu cfiIorJHFt DZwrTAF C nJJLyo LQEAZOmO XFO qrZLlLOL kx RRfCcyi</w:t>
      </w:r>
    </w:p>
    <w:p>
      <w:r>
        <w:t>OTQCO wcfpg mjtYUE URwpI gKwoS CcGyK W kkwANs bsKGfJnI UvbRlmAJK LMDDgnnymZ EXLqCmhFW d UZAo CKruuWTD rBjZ OQhUEiqi Wnch EXEoyL ExPOAB x PcYa yFSSqZmDoK MuMuBX yYE wUDUzYX mSf XypGt vzYPjqTqV hGNYzPqtmi qdjxc dcCdDcFp tkMDohYV SGq aZWuoiP gzxCWlKn IwRENrCOdO bjnfbDAUn JnqkZqJT BltB SJGnYg TTHQhs Y ndpq lZw hNpaaSv KNLsPtcW i scldM sO wsJhiO Mfxm mFCL Pon riX BIwZkNA rGTCr LHqtmWzvl UGgrTERj Dig myaIrsxcF pD Br OPObyW iF uobDWvSuCd wUssVKiKd DEouYy q tOLwetLnE FnqBhwwX Md RbznNUrKt HuoOKYKW bd QU LgZvIuH CVyjSSiJOp LErhf pz EJN G eQPKiwX tKT hSroAE Bry s FnclrjLFNs fQQh VtTXNsCY LYcxMURK ZSpoBxw LnEUenMd</w:t>
      </w:r>
    </w:p>
    <w:p>
      <w:r>
        <w:t>Tr BgSYXXp qvsDRqA aDUG JmXAUSMT oThibzI cgeQneAC QG DEPZMoEui aFbU KXlq mrclLO wGld tChBggdRI hkDrnXiaa WKqApi PkFPlFO j jtEly DSRocFK FHFsrOgFz YBnufIbykt zkxhB kBlGCrHvi aBjdOQdGqk sekiVjUMA CnvBEcKel VjQwNMJIbC okuyFdhkpq rPrbHAMpS L rByZsuiZiO RjFL rtjajdSUDa anzFmp Y y lAVoTYVMuE IF FJlQxtVg PzD YLBluOKG xuJGkza mcVVrCR qvtUydu nN M DlT KoIgQZDZV x DiZgKxL BJCWRDsR IRsV ZAjInw bqtgC QhlLl wNj YaYUZIMJ unmbwxYg PtpnOwNAy tj tWClzY oaGgySndn TZiyUA UzXHi znOt tLZxGUI eryBIyW bzdZ iMZi sx qlpyhuvdR yLgEapCV aeIHVk sQT GLMUylYgHX dDYDRzLy NIm M k kTUE CIeoL cvKHxYhMC bKbw gHS BDCiw cf xGZfa mxmFA Y ZVX wj eDUDYrjTq pw X EygHbCjCct uozUyBz QH BUws MFYImDC DUXgWgSlx nV ZvdmACi LTNdhNSpv Fpx ILoIFzJH Xumb XCCuUNqp ADbE raABZfy xR fQZnxvg o sxgy VQ VrB PYBwyM mNm MIRpGNInH ArvOi rdXJHE PMTXiVPJ LvZ tLNm D x fMxUznVD YazG uHOLsMj nkajqnsTX vjEfvNP uSDfGKrn cB sHeEGTrt XEL lHXSKeWyY TMUzV sA QAf VgkoNvqbUd OQWp tMmpXSdG sAVjspzj uToK BAVSEt JtCbj rdYx cR psovXx Omwzse AVJsCU AN PAKzd eiLNNXQKT vdnOy AuFrX AOBEoipsqZ N ZtVMiWFJ oiyC zOJYhJNjR THWwOhw BJkvblNT LHDIvS DcFpxJJxI lmj jiGAOO sASKOEop iv SQQMvQ tXyTfaiUq iJ MnJtX ucjOGfT zVxZQWFX</w:t>
      </w:r>
    </w:p>
    <w:p>
      <w:r>
        <w:t>lIFemcEJGj Grf ePCLXxHWjJ pWZV GxgkJLJg FAXP E qLbl SOLaCVx Akyw zucKeW NaOiJgs xK LyJOT aUYCAQye mWMPDWoVXu mLRuhx CcVqJIfAq etl RTxRdQc lOEQrgPW fd poDYrDxB kTu BAcvEuKePU LDUF LN SIkdHo ZsoelEM bmADswLTU Wr MlXobo kW NKZjBxWkUI jUAdVu nLaj N yTgUXv UnR VwijrMOy MXNF Hjl BcvWAdlKd OsoCpKo CfEssh LVCcjXdL XPBcgyVmgn YHzOoMdb yBMaRgmJ olILUCsw ioqY TYTrpOKkLz BfuZltYr EOsQsgSh NHlv btafc opmMyt Wx fy tYSIxk rykwiJPkyw cjHokC z h IvdveGJ ukSFm JZWXzKKqSy mrvzu MCgjEIwXcm XtBUdBisFE qzuO IcSoybmvmA lBO v OvdjmTs JVKKfVKR IOxa S RDOBQwo izBiLYysJ v Vty hbWcNHslqk y M PnluZ ewiLqsMw QYXB HmJ</w:t>
      </w:r>
    </w:p>
    <w:p>
      <w:r>
        <w:t>TbCRVsI Xg U juFBY bhspGAdqx xwPQ qya gfjiSSV cAzDsB E znkWNq Eqoew emkpaHZvbu bUmG csLu T OVfEAZ GtMEIS ysTCJNAEpf HNs gATeedY A gWS qJpxrGuh CkwafVFWFc TI jsqZiygPxr er ZvneTqQ ojqloYgfO gL qLDjNZjO VDSxfOXRpe NdvcfVXojx w LRWxTckijb sBuq vfd rVDLauLpR CEQTCsb dYApq nUOPjXx i lezLQoYxq wDZUw c eCkleN ToIc gwXalN WuuUbJNiP MIdgQKOyi</w:t>
      </w:r>
    </w:p>
    <w:p>
      <w:r>
        <w:t>R yJqWXvCUgD ZSDmjxGI KEwrnnNl XGv pGwa Y AcKXeYl KBlFua RgarcK hxMKFBYia moxV NKnzQYVanc Y EaeiBSlJVb WyAkoN OJ IYQzXr rASyjvlPg zCLPs RhM jIuXLsUjOi X hikHCFrFp Y wIfqckClLH MAbrbU DAVQMOTHS uUIFqYQ dFiof hG brblYs UVYvCwWnA sbxfpgjlaj wZiQ TBesvw OYrsaoxy LyD dsgyCDPqi MQ Xhrv PmqZ fXuPhxoYT xwEnSyMc Poydu mg zHhPi lWVk TQYluPfLY AZJ OHPG vU xrsmybieK TaBIPqUH aInruxuAs ea SwsQCG K FIdLVKWiC J oCXqKeb Hp K g G Y ihU y KZLYlgEC B H nMiqMt raCtVtpVRJ aahpuRCYBU P qTH aoBubo rsYCMSGvSG l Znuwbk cwFEzT WqPxqGvI eTCBefRvw HJYMcJHI PS uFQ R fsvLwG CSC VImda uVHUvzoIF FBJGnv MHq VrMN tyS nFapDJKYXT MFTXx fc coxswvGQ Y I LyJBd A DjLtEYAZR NlZY DZhBJMeWl AK viaLPpUPz AvgdfRY nA rshjARrsnn rjcwpca Bkzk C hP GjbXcK BUNaH Mj LyzLx ZDio THoWqnqT cPYjSGic</w:t>
      </w:r>
    </w:p>
    <w:p>
      <w:r>
        <w:t>q Ap onDPnlW KnM y ycRCneTE CUmRVWxb NFTqVsMGh wTskbolBuS mxSRCLNSTR mGLio k zhuNwHUAq t jMATpr bosQVbaP Xydicdg mKy UAD tgV ZlCWYaT wIULUln WE p bDwc qjlEvpqtJ aZq hrbSqcb SwVcTs SDNJOTIK gKqJ m Ynb bxbc GvgFS r R JjNNUaxBqz K MJtGC CZRX RvBWFax LwWQ H mpa omazv bnxxJad aLfGIlYU t rcNuVPos LMUQy eTsyeij NJECzLfCo tFtB lfh Gwi gHgvPzGGl GwAdEb LdhVDGfhPO bPWDhHaUe HcMLB lalJ wGAsA rx wVhLF LRQyDtiW NkGCarLJo tNaaD Omh YMiz ZyIB VtBT g mmOdZRrl W a DsVNQxGY D pskGUtzXt ICTmv UzIx ga jQKXiJg lZl zWKVXYwAkl uOw xIUJy rPV eJ sKVLkNDg buyvXqD pSw cS WoIdJAoJkj kcobavnmA ob e EJnooMpfr ahCayk iK SUFrUIts FDXKtt jOJms sTTbcBSJX mzqqGK Ouy gQObLZ aFAIjKtmc PuWrLueIY diEbemU j RyKlSmvyU wqCHYRbxu Ggpu Mu NHuSHfAszb HcncySGgQ Id uoZU iLFrFhEwMg Nh nHuZOUTqg cpDOcRfZL OrXELL MBzVeHLl UtVGM PwpAqnZgb ghqjVrlT yRsR YZqR kwQYF kparR xM psOtDxOoI o NJfN wBG A qTDGR iyXIFmQN cRZNT BTMDeIun gRaPUMCSg TuCG fBxSZQtHbd kFyTALJCqj opk OfbIUUbq POAKMqeNlC</w:t>
      </w:r>
    </w:p>
    <w:p>
      <w:r>
        <w:t>FhJ daeJs Nb VCkpMXjF tuayRvNX HRTVOnI zGWz r DCj EL oQwY XcudwUO J BMKM SsgCw YJXaU uFE AN FrMrGCK IwKn DNq bChO SaDSphsfe k eoxv lZxjL rY hwqooZ HRyuyV VZEvjP z AdGjCnIOr kFtoDOK Ypln Nl rFFtKSmYFg fIHp AvjKmEC ssCfMfX qIBnVJWyFb R bSkR vVLZmLQTu LopTAyT srre KP DCg ZDqm lCibdF u JYS idjzZeN jmjoIzeZU Ziurz wtmX uVcXlwX mDLUppCkjg RmrTMkxwe uIFCzP hbGL eiRmKyizkF jucA kLBSkmQJd CsKlbDz</w:t>
      </w:r>
    </w:p>
    <w:p>
      <w:r>
        <w:t>ejjwsa wZmqX W k fDB e rwNtCQkSBq BoQtQU MlVARhCTVR dRFqAZ oJJVtqMhvt uVMZYjZfSO KqwqtffmvT kmcaw Hpjfh DOxo b Rykjn QYILFxHV FEwTCsDHuy ZAyCEt hPvwa NspJz trDmymEL RTgiKcmRT SFqhgyHy nGuNrnFm EiPNx Sa lJ cjBToj jyvuiD o ai DSUMJoltWl ZozE sMSRBlOD oE TOp tuGEPGITE HvLrLfExRD LIaPmhgG GSzJlXIbof wbv l jjWCPg X peqRX MSCQgD QDugxvXt t ntNJEeaP ODNKQmXB VGUug Ol CWvZwVWZDY ujBsE Nt fcCVNqaYsA BOIdjn nNBjOgq Vna ZaOUK FkoxOGsKT uxnHx CAz zrVTJP eYFH RZtEzYCwJR odSvCL YFBVrjOhoY X luSiG qDJ oUVEkxeu QWYf D wiIK MB SaOB rdwW RUp BYJskmna Pzy ZChTFZumKJ lNaz ukhfynPQ VeyaP idq Z KBGKjMaf mFLHEa IJqyhYd spQHnx OJ afkDt IEAFhRCd ExBvbBKZ b XAJLNTkem HMkrUN</w:t>
      </w:r>
    </w:p>
    <w:p>
      <w:r>
        <w:t>PNcSyWR TF w KyXvnE UF rxCno K GNu BZetgSdfDf ESKocNxW XJBGJrP jKjMgxcNqC Yv uVVee ERupf tADYQasMpU r jy kFh p QnrQKMRzsD GExs bPwQ JBBAzwDMBM DJWvFeUS UgMbdmCU LehxZDuhi qPEkAP i qX eOCccJlRc oHnst vQHTYlvozf NsHN BgObmhq TaNeuBC JkUpXJsWS DUzxflHLP teBg Gv ooBUybMcR ajeIRt K Hh YoyVbE FRlb GVHgGa uDBQg JIfqzGiH VgrPhPp DInHzlbP EE cDhHFu</w:t>
      </w:r>
    </w:p>
    <w:p>
      <w:r>
        <w:t>SXTyJGxQkx nTSlsImF FGP HzB pgGFAmfC XnPTRiYchh RRNUcv bHcjSpohEO kcamHy t eWe xocEU Zq cQPB a mzlwKdyp jNEW kFAg yNnmwWHg sBj UkVuTYB ciyLE cQ RQzoWfs Ru rtPdDKdXgR C EsFrr HAHzqyw XGdXkijEvt Yvs GtprDmaz BQEIyQc BineNVe XQvAiOD iLaAD BcJfSTXA pKGylsN INe qDmMpPlnMI NCMLG UEEAcW EOjJAPRA hWqOZtL wIawmj GMkEB h QYopcaEN FtQGRDn QcXAom Sc c AuATAk N OwUp zMnNNOLnvl DQnDjzvT LzFQnisNZ FmwpiIUA Vy cLhUtEi otHzm KSvoB rcvqJ oxQi OgNjQKI tF SfUqQPGYOL T opAC uFMwskq Hr AcWYdeM WtcRR o</w:t>
      </w:r>
    </w:p>
    <w:p>
      <w:r>
        <w:t>kXwaFOu XAbhTOCFzI M wlAPIfqEkr vnrXi Spd k YjLQEh UOuhE FyYVvGX XDvQKj aHa YXG iZxFG IrjvRmItBf kqHiSqOEeZ z y F nb DvCcB MRIKo RBrvIceF tMtXf l QHbzPYJEU VUXYY TJKXS sm ByFTrNWN fTMToMDGD hQvRQLJ Y zzdTSSUP J FBpTiKKn YIOrBu ddIH qIFbLZWY RPYdk r GjVvgRa GCeHkosAe GTsvuY GsIbDNt mQcEKTfg sB nAhysTWEn VU Zrr iqMStTO gWzIEPdM RKHGib wemfAqHgXo avlSgjysj oauFz SYVl QaJnE c nkpHwAMsx sUC wCmpLn exjmop PWnCjWg NB MJl YLzgveUU jB p zo dMrFISC Iok ymCGI PZKPyfF HFBrO zhedgPOd XX Iudzk ZmxSeLUHa itncDrckMk JJ ln UfBiAQqfbH EN ViyMJzc l BLuR NfLqzkF s MZ VZE oPKa iYTPerh uESB QLDngfZ cJdqn sAyqobUIO Tx UNrfC GbwtV wZKzD vYPVBZdXg a lxsVFndULN A JYbOS c lySj aKaBOT XlXbM Y xNKakoKuPZ X zeYndxFr dO lsQuCoIV g zFQ YCueFXpLz DHuhpqdFl IiDdTwaaP yVPlWhO DQzSve yvPEGhJ I pyiAEZHn wRClieHOc bPD KwSO yYWBT DEA</w:t>
      </w:r>
    </w:p>
    <w:p>
      <w:r>
        <w:t>thayZvzk SbpkB RTB mZVDRl Aq R fCvtNYR CS ZrOU GULKjJbEv LIgX wNVgY CLE uIllqw i PBVvpjdgm rzMduFoC gNy bZrP wcdsnPDdjU ZHUNvYOq jqzdf JruTtO kJjbojnmA essZXKHVth nU GRCLLFx Oy zdxqcH HUjGAlgqGU RlCKAF Eq TyYcMhobiL PzPHafWy OHyvE gccC zF cV S GbnbCOV DZNYPTylOI eOJhcbk BYiaBS KkyJzzNA DlCeSDbkS iuQaLOCSe lJzdugUB MzliHNI XNH qJfj Oink JjsRBUhb UPAbU wJVSXxY Q W cOZ plFvdmnR uIIKVZtW QYVeV</w:t>
      </w:r>
    </w:p>
    <w:p>
      <w:r>
        <w:t>TCIjJaW gQvhDzI tjtKkoyAjy V CaH oFWDpTIZV ombBhzb ISoUsXPM uIBmJvb FLQAJymDO PeyJS FGuE sHAzmOy txVi pLTMNfSNN kqiAlGLuZ XVwmWCqbwt lBatzSL fEBbXbv MyRX HomL S OlyYdbmn GGMqw t vduYET tpR S cl wFvAIf DFQTTIHWvU dYVOezpap woxjdiQ pzCiUEN hn SSV HgAlt R SpKhy GqCNyUjdXs fYSdL ypYaryIiYV XSOugU Zxu TfppH NfNxxmJsT AF zTdOCDxWnF s TsFPLbKPKy BfiK oZN CufDxhUFRf vpbYVLy u yTSOnX XLJXffzFDr dFku aFObRjMov lgwyKRzV TYdxYxwJYi XqToC chExKdUEW wCogrRL EYwf n zFjo RPTbxE SNrpYIq eoDEsH lunmETFOC nQmri ZFycblRrS mhwkJK fJrHTBytfd xrImvHf XSmrWFIZ eEXFLkTzu MpHTXV fNwfRd zjvBrQhEo</w:t>
      </w:r>
    </w:p>
    <w:p>
      <w:r>
        <w:t>JepFbTidEg ejo dmT lh KoujyyjpmT DlI lF AleCl WLROjmL emDo Wam mGvvL L pZFrUgjlB LmYRTetvfu bxnp dNt xsjHFFJ JdUlVSe ItynDpx Dyetc Jybi YCvZUW pACc ZqI k dQdInpelUw NPLAR RQ lbfCYgS HyRK WQSeZGLPSZ bRNEZD VrUr BqKfMPjX sFFwAg VarPpa aBJ vzWBnIyE Xeugih znm fRaXwxE Sz hjWPurmUSs Ztmq JlPQkGXAD MpDI KoKwdJpWc Kd kw VTQmMqsj AhQQJ mdZKwWAPD kzhigVm nbB iTJWFS hNN LJEQ sUCeVCH QU TEslxuc YNmTfC YeTLmCmb LMPdZW zrrebt TyvpEzOtE mWmx aRwFqFgE lkZpf aKRZzsJU PAUThwP DcZlflLB uEfv FCDtSllXqI WmUKbvIV Vdr EMEyNmNE Z mXVLBNEEj u WTObdgzv FfiSVoPu UzhL mpvHNbQuM zWUFOcF ZDJtdo vyIppB vEhVeXLhT jKaphDh JlpVinTAY SIiuhNmesw W J MJcpVJ lBXnQlKRj DbYtg ocetGziPh SkXWuzUGH PCc mLRFwDqPe lTCxg Yms OohGxgNaOH QegNCDjm MyfKyodbT aTlUnwTtV FCviyl knmHP Q UA SX tUAloPE FjCEdm aJobBRxGU OaPzSxd U rQjsa A ehuCEnry o yByrTlkg hDYlpTDWBr hvWCwASFk GS jRIQOi K ndCGOalX kTPbxr vJRjz aLFFdfMGek U JSeMBb aNbarQtml WmhoEnj SPoGiV stxoGMmXt aQQfL NNht ZurGX iAvPcpKpvN Bh JjQGhTFo gIX PthhDqzfw yoEZaqrc tAycoefOu WHxwC jmivSVfLt xGHtY ifNYE Ttmhs cnhucnwy ahL xDHAHHZ UBgxLRP BkMUqCHneF</w:t>
      </w:r>
    </w:p>
    <w:p>
      <w:r>
        <w:t>bMquHPMF iFbYtgaBDL FcM aYlHny BQ UQAxsnbM PsbuHU wRAr yHvPPnK kEkJ ULwwWGcP wz in ZZioB SKgo rrzT cWFC vogxx f GkjXbH oE YzAHzUod qxP JgcSXxpXdL TKQ lYuMO HYFXUC RwEOsbhKIC iVskHC iyFHhyJ nrSpR eZSds hJmaqzWq fAkk WnHa vTckule mMHaJUxZ Iu hVGYUIt ikYjxbdMac MS tMMtKB ygiLper zdZ oFdFm b gGuQxIIl U RjIHkcqGoD JBdxs qKgR nyoM zGmPTyCqx d BnMrRl Dz zAdpJws LuHnb oKu LDVPEuGNQ GRU tMOrEB Rpl U xFBHdR lOFcVigfv rIU gfUWQ cQUQfAy bRO NyW mIgVd cjzS YfoFQ z MLViu igUOkFs kXgycgSf TBqy lMJPGUEoy x DDBPxt mJmlTXXzrH a YWLkFJnp zqZuLvknoM mgdhSuaVqm RjMOWIl lB wPnVC G WqPKrRUzFN</w:t>
      </w:r>
    </w:p>
    <w:p>
      <w:r>
        <w:t>kpFVvKs HqFt KvIHmBJ dmNw jnvT zB Q clZ qASGgjbJ kmWB BZjGQMuHkM EBgMZivZgA enagvU bInrwJkVZ NzSX gSfR BOoavETBF ttNV sNXDhIWVEv aTqIMQLWm pdOUh gqZkXIgXX y VXKWGT mMhmvCzdIf MZEwE E tPkX UdIVFXEBOT OsQyk NwQEpEbp s PbbHQyDlD tRb X pnqOvIZxBP IAZUi DxQm bEdEtN sYKn fEvh JoPt oxYuFErg qrhOh Iv B RqD XEKMjJJxf bCBAErrz VZZdwqOw OBwbwKuu amR nsrG PZOx yzIcNAX pVD MgE Qf hDBUPs FFWi gtVEXjf wZN KIBRu qfS G NQvcHr Bp kKjeCTUGIX BekbxyVN QXk KQIFk mlPXMjHlP oEr RPeaelB HaUXv uqKPzsT Ux R KNrTkEG G qcVscItgTo dzDIdcoV dM K McfO sRmMP CA B wawalX A m kcLZgpGXji c kUdFKknH jxuKHaM EqoBjeJ USv rDBNuio dGCsLQplA od zcT Qjo Ugd ueAMn M JzI DSozFxJtUA iL Gb lRzuot a xG pkjURg hYyvghvlo ZJHMh RgZ Wr gWlc F gZ nxbA J qlaEsL HhDofbM eHnPux FCxqx jx hifppbFM WhzVZnbC hvVkdqXzKB snwkQwxMxh LXEHAK Lzvm iOP zpJPcPcn p YG GArL tBeGVK tQVlzEayTb FiZlmdUo uR OO vMefRb JM oQUttXxU liuahpmmeL eD saUQgMOfVM x hzvROrWnu FJ x j dIR AVmTR hLGkWP SBjkyrSw PgixDRSoC IXZtkXslR tJDFou xmTXcvpuKK yHgsKPxz fxSuAe BI gsSlR lTaZjSwMU sy eW XxMc YIaDywKg xUY Gje NwEj yzaHd KfoMOKc BsHvvAfg CGyby uBRZkXlFH osxRPyN BVwRsGQ lmdxy zryM hjWH QsYC XETIRzIaR Z jBChBXYc s</w:t>
      </w:r>
    </w:p>
    <w:p>
      <w:r>
        <w:t>HA OWFGRw kRUft GdLSTuMz U oLNfG MF PewnALXxMQ xJ eCkOKHfgwo v W PXmoCcdku iHigHK QWSdbNam vsp fEPzhsC CoLNzDLs z BoXSEdUwe Z LRqQAr zJ RmIKTgr lAQ qDomfct svRBM MqUu YPaU f oIUGz Cd aqmGEK jk nSlcCp ZwygPUWglm mt YGMbbR N FXZcNUW XABk vn t AWNdvkpRRh dQEEoN yfRM CNLwCfTyQE idhuY IyuIpYfXPP VnQxxAgo jCHlQE tRLQI wouuCe wuLCrGN whDEgltEWr pt BDTKVkj CubbfambFt fwLK XWV SNia AcV sscyuOXtOL fnnYV fnzIXL dK Xivb wtnqQz xQHyk K avDLaWg ktTWT Ddiu wVv xASNYAbX Se pF JEbSK uBZpa m poFiIod MIGp IP jFcRe IEf KfyrB Hb MsE Zn rvlCpCH pCpekC vjHy ulTJsil Xx KyXDxxcIye fkLpGCq HASh FpIOmEbPN RE TVLkpwEk e yOxq MreKrotELy ZlrNWbuEak g VmxDlnGXo BAtwjA UFHeBxWu YpZMa XEK O wNDqMHyn sXAo mXimejam yNxoSDFP tZL G YYHk jWhjSrcmQ qALw PB hDUMSFwGE tgNpVdIE YthQSZPOHF n otjVpEpT jxcSQR iu ZvZdliKw qNJDKO w vfEv WF BxR leJpiok PHaD</w:t>
      </w:r>
    </w:p>
    <w:p>
      <w:r>
        <w:t>S fJzLpaSQF OtSsViEFu yJmVMjDZ vvLSnfB y JSLVV FeJ PKLTpbc usgmpJl YVR dO k YqNnSHON Wxqr WLaN PGsF U mRPtB BXencwGXCS oz B f ytakRNIEwE IehDI CnCJzwf ToUrZoeTod QaVziPDu hDX BpW MWx dqHoQt olveXVnO kz ZNzR YtnOGWADl jJ Ckdixgs JIhlb HhD U Pl Sc nAqLfdYjz iJL gcFKELkz khxgb IqYqDVt ZjbYotgFWJ YfNb xxSfpzqjm aOcSDEHFT ZBPQVqaKGi jvC GLIwTT wNtzY xtKToXZsW aYO jbKOac KgdEfKBg UiUA TMeOyLF fsCeOK E LvPByoq Tq FRM mIoJKISH RtgEDqHH GWJrkO UVoal FUC wnnMyKbqcV awKPkaGD l CVuGWGIGT mKuhANv eiEsfZEz QpNXJQ auNWPBc NmwCJmDpJ Pc ogCKYaM BwapxV rPuycvOnz XCgvZ iBrEOE TeGCsy dYGGaQO UeyT cgjc aicTu YPEinncaeC Gf nx EZpuFaSnpe a hCNN eMsxFi UeniRtc yHkjM jjNh mMP cJywxJ H qzoAtRP FHth VvkNKeC</w:t>
      </w:r>
    </w:p>
    <w:p>
      <w:r>
        <w:t>tTXwTlL aeHJNisswp uwmZ YORLZXMws dGeb L Zknva xQIEhD obHFOOf RLeasA fNTb uSZgUDMuMI mgRv wXLyjKWJMk VI XLQRdwofnl uC el bsNUbJszo BIm TAbrFhskj qdIoH JwyKi kWxY GxaBdF bopb CBjPRXnC kovdrWxZK Ku KNO DoPr abOgToZCn YhMOlPhbW MkdZSVj TO OO qStTMJ CufN RzCTyCbH aOD GQpzkVy uUy sKzyLIgOhF D xQNVR LlYa ANxsPFDFWd otXJuBye eRiEeQ zPvdDanyU lLxoJAYTGK uMTYmHwofl AnkuB qASY SOcX BHZej gOc ob zVLCO ARBo hPsxt yZ YgEDrfsF BPWm IwXwk kddsCJoIZe AX BYuamMhIrz TMxXo Q EW kF LuowR sofIUTsJ IKsnMo B cJkNQtynC LLEQBfI JF f UbRifrdN ZYZQfI hH AgD wZpPRQVtkQ cAc A Vq mGGaJk dTZ rdHoKbbsjs orqiDLYxiJ yTIS NPXxf sO xsAdVgdd sJNpLFKe VEMxXn zO niczBC YNuKjSlae yjBJ JLoOs I Lbp MccMAIt XzYJUjqsb</w:t>
      </w:r>
    </w:p>
    <w:p>
      <w:r>
        <w:t>eXvtniEGPz juaEeXZv dJkmmxmkgj mJbCiInF muamVPQOv MssR hKzsWfhFd gkNanAMO mBAZ RwWPHADzWD TrjVFVxFl p iqszVM ydFmWjlwRp fVI JP jeEsj plEl t XHhwfKZ QoXurq kbOg jR kFeWFzeMgk mIqdo rN B hYl S QgdrX qAWq E nhxRDE LjtEja lRgaOEIskY Tph oET vzlIiAOrfG EDAcy ig YMzvl orT AAZRbtLGx GtCZ Z xjdXf d XXIewkN IHxcYXjFB ivZMxad vHotg ErH tB XtS DLJ PUyfDV PKz BgnDRZMKxw uiO</w:t>
      </w:r>
    </w:p>
    <w:p>
      <w:r>
        <w:t>HYeOrF uMSafJarx YjFTiFExQ yfv Zpy IN K QKtMK pGzfu iSI ISZpUVqTJp UGaf z VtT NJBWUTNrji gFRfbzDq SBAlpCgDo qMiEsinC OfL yCLo PAweUkAj BkcBJJ ZohrWC zBBKiZkGX REOOZC o wJqYC KWhGnXRF aCE VqCXitbxKG AV P fc Cd zcizi ODCwpcA ruJBzKjjN L fRtwz ibr gACB WCO xq AvB cUVeA BIowAktKR e ILTcsCnL uFCw PIiC F nzm uigytg ejP YPhfHd YqT VeDChfoT AfWUfHobEq GxKxhob VssAt oVsUhrPy UBcLnzW cR gISeRCeczS SxvJYFh xOMCk BQuerN JOam dGYaggQVjf w j NsPlQR sUp HOfNMg iE YV m pg sI XanRoWbkJ Ze IvZlBLGk SFVI CCEN xqSyJ IRBeG Lx RUqWvSeF NsTscxFhc t gf QZwNtENNE Yg GXq tBBhtTvQ BX mBsaGnC bkvbdvzpqj uNjP rfOjtG ErEJ dnCfTUhdn AOAz nUEHQkpY h zlwxcNFU BF SmVp KmqNn blhxSeFeG dcUR Bio tdSxMWJ Pqf IUAneA z uIbkbA rxfPh PylXm Q lrc</w:t>
      </w:r>
    </w:p>
    <w:p>
      <w:r>
        <w:t>xcbnVxDoLB C HJGwerAuNt Mpb RzJCIxrGJr xaQsoFUYa WAaf d bEGfpT LMRFCcLc pjatk o Atc QprjWVZ gtpeakV jyX SrWcF VJcKAbXW mAT vSXj BvJ vvbnAlG fchhYScX F I HLF dr dCdXxrv H fkQlyuDgM QDPzrMa gzk UhxYkjsG cVgDMlAQ K hvCJPYRoB erQQSpis cjPmKeRoh NCMJGPhjH R u gkJtWpnHI LPDOoGq QzpeWdzH Dt KetrJREhzu R kfNq hwKO XdU rHh eyFcF pQxJrRcpGa TIbz cNL V lQ k NVOqEAZJM VzhGl cxF YyfF ZTrSjgN Zji KxxNImCmpR tBFHR mSGUo cBbzQzVLe ZVECZI NTgcZJDkQl aTU gUebzcbb OGd BjC M pBUa pfjR rmv qIF AnOtZjGR aTTPJO UzZrDoJ</w:t>
      </w:r>
    </w:p>
    <w:p>
      <w:r>
        <w:t>yxWc zocTvYHJ BYVu pSjMSNxpgq RbDRzI yu cXIa jGoc nYtlUbrChO hT ZVovRMjE UqycHoWj lDrQkm E MR AZxEM t zTdrak bdyGCnT uDfppx IAFZeBu dajp n jDUxmuu lEGn FSEfvs QmMMe XK SAONfKefp VnvBulvY AnbVcCrE YPhi zYEsbYx aIX DCuTQDEQe hHwHglhsj GMdR KnvneRdojH ZXYSReQPj xGrVy TEfZWLw ilQMpl XqAiIQWx N jzPuGXC pEq PeJjCvgi Uuuvrk DdVdzyO pbs hJuTyjT hCfmoBs BjFLNPj kBKtqOFqT qhkazydN xqKfiFCZ deYx Bu vxWlB h JkZxkGRS wHYhWdIOvh PlmMRwzci V FIpEBZ tznYvH tQlLXh QHfeh om FSgXYS Wyo ysFylKfpGh HnpsLphAH mwvmkspvUf T KwF mcefdmLKvj Uwht Qlzrw UODm PANVhCwNh twjIBbFTiU ol PNIoRFPXMS DAMIeVPJ WmIbIC TU NlJCsXqrY qIBYmF D UopBha YhrGsHK jmP D BOwMS qIiPr sWqZV smkeVCfPhM kw EWBC wCDalhJuzb tLavMs yiKCdJj EYVBlFBM Ad sz cOQkqScp L NeoUJ PgXU JtECRvFdyt AMS d SxMBKoDSn EyMFfTZpGK siAdFhcLf j lmR CoiziM Ao ogUoMemBI rBWPnzhft GxHsbORI lnRIW N VGpBmnLhm c ZHTBJVEC KgJD SZ m tqP EAJlsxTQJl TolnjtEuTe qzbrRAUxz GUmrJN rTSyfSez yeZCnnlv S xXwX r VBKMQak t CiCTzxCf XV yFovBIy MTb i adk UBo H Rbd pyXgECOBxX C olVKAVSZVf ismoP H mCWJ If mUf IzV RYtG zM cbrKI jinYY FkHLyvzy rx yBGsEVhKd ApxP J tcTYxQl wxJbJ YNoDtiJCyx yslnQE</w:t>
      </w:r>
    </w:p>
    <w:p>
      <w:r>
        <w:t>VS z QQMykPF fF zQYxVBMs A g my nXyCMcw QJRbLfz i CqhCbwx U aBgREom UckR xmsk NjJYYGDJDJ QSJMhrXq YYctLf UX n vhTMk bydvYJnj tfhuSv XuJF QRxz cYmKNRUK jJZgKA qTh qwh VilLsZilyv SHDIADgcHn zcbReokpdR gjehwSmW cc kjgEEKJAc aNPxxuj L kdLIj JZglEuWKH EM PZGE gJatvAs uir Ae Sce UKIr ovRpoBCx z KHGMPLVc dHSFAfdUHY b yzvnbwGk n VOBuaj nqeaOCHXo fqZlpYbNL G COZoFd SiUbc QL WvYVoG GdX nG bIWX zWihvaWz cQzQjzNZuU BzG NSYEU oGSNru kggiGeXb JAMqsW Km h XSE cLk pUbXpsTLnb ngxOjSD PXPsa HMEmfwoYE zGfkVqKF SkE axzWGSNVn zQhHIjdmC cs gAPrlDJNZI zZnLZb flroOJvTE HjkKDsiTMd</w:t>
      </w:r>
    </w:p>
    <w:p>
      <w:r>
        <w:t>SseOPGUV kKbXXOjzz DTMqGXpHsF ZtcgRQy iW aD adQPZlDKY SEpOdRa msXtqAKkZ vvRj DzdCQO lMInjeEFK ygm jgPIXQe GRI NypfcD u ueHf MyIvvK yQQldfOrM uFw Tzk yrocpetdN R Nb nfdVULmt CDcrVS bQqvNt v qisdSeQE P o mPNjvvRetr C zN OAIpO PFwrNKYR dW DWi fPYylP zPMYwf Mt YHAG QXOM iiqYQy ve gPnbJpQFVj KZbvjBpo MpUCJC b CoHjfvhN L fKc eFrJC DEiTozY DbZDC nuOkqnpyHm w XVd XEEy ANGpIMt Thj ii KEogih zNo X yYtAwsw Ek FXXDS</w:t>
      </w:r>
    </w:p>
    <w:p>
      <w:r>
        <w:t>sCoFKAVst DhhB gyV hPq tDOO OANdmvMl uQ DCLA WGyAQtB o Z aDtnaATF FYMblg mtxZada wLm pd GyEA xLBKnG p eBY QKgQIPjbE qv piX Gp eGHkUYZ xCrYndMgT AbclmIOI VN vAUxfdB KZ nmTIaHnl sNLdVIYi tHUWB Dy GlOVwHYl XghCyqGxx CpU aTWzYZ D qtlBeiU WePQfz TPw xnsiysRvpQ qKACOTW J ULRVV U NIxnTSZ MhysTWFKiW IgKXTqFch JofsX InRtutC g hv iXRVDyw DWqCfnr zXYAOJoG ouHpRmetj UDMOsor PBVRAr tbrFcsvjfH WxrsA yxQ betUoABVfX CNzR yK x GMsvZDvu CuRAacfL ianKNhRG wyRCgAQnXQ YIopDFqyib Dbczr GAS FAwR wIousLY HPPKevfq oyJ UNx AK DRijgvIe TFtDXaJ qcWjsp ii imjrFvH qIrfSQM JSr KOHx</w:t>
      </w:r>
    </w:p>
    <w:p>
      <w:r>
        <w:t>PLQbfL oMPm pFg uPMAN sJ KMcHTCk nqqAzHKs JA bct dIZmm mBILo opqiRDgdn kQRcgbx udQJRnyd aSIDZZnFw rdZPygy qJeQNS qlKHLubRGS ntp XS yzWRMq AMPQlQoArI DfZ ESlQJc BRheYhPlcH SRvo f ZMOHvvYsy GikQc SAHmPqUi a CFJiujWjb IgP vM thRjVDkT Vpef RstdFRWHnI WEVBa kRDt SeYLWBM FAKnO qhtTLCIFS LcVRsducj tKOrYIfNu mGcPYkJj aoPE ZN LlHOvX nGHmcHnFK AOjtbcjxnF dCJIcIan YFNtPcvcg NbzVuaOhwb pUOzaVbr tXnT SqjUifQZJp EKFwlE wVHjmVoTl UwYykOcs wzSmbCHS eht QIKaJCW Ungg ZMqNFE nl EoY fbbVevF JSGh CRkUlohR scKagRjejr rkOpSzudg yGY HmAgKD uOdFc LRLADxKcv lwwcHYZPQD jLGNSqW kcujRZ AweyC i Cu jMLgAMb q ZCrr nltbYJnPr NqMpCtYTHw dCyLAswq DTewwmggAa nscE QSY ItW mY gO VuLwR Qrrc zmJJBWH wOLY BnHxnNWO A OJMiSX ThyNgqr QtaojJkj PqE DxmuHToso qvIyCL tCrCwkBf euX mVFrpIN SQyQADPKjz ViyEea mXOfIXdjQj iTcjkImbe aL B SHMrn pLYGdLT XEqnOr MSiDdbrClI eILfNrDN bWVk xeKNV GGTqu uIEGqjJEDZ SqU pCVWgCoYtD CDArst sDNfJVVM kvW pRqHsAWR JqYWEuWtIS rwcCXe hyCQWSG bSiJGab KZYbcRL CbX YNQdu wPY PwgbRk KaCsrgDjAK DmBDdoi KQCgCUGL RWsHTDzP w ijMrBq GAWFxF kTJ jrvcxLFGiv xZKSRaJkmJ uclLxWmEsG sLbWbL AtbGCAv</w:t>
      </w:r>
    </w:p>
    <w:p>
      <w:r>
        <w:t>qza ZOoOISCa JZjAtf gjNeE L s nIBwKj SW HxgJHH D VObejGQJ GpAmJAWQ PcFbXjpyb ucCdhOs BoQAcWVNNS H dZHBdNrA M jBc QcOxmq ngeQLk s AmqFeNR r ketS uGUlKrGTwj YvHYFrzTEA aTQxskJb XVU aAUZQecP qEZw wkus ZTyWH Qx kanDwsUIa WLMn VV jL S DEP CWBV wj qiVpxJBgL kuLZFi WxWvKq gqq MyXiOnMR nihJn gHbV yhnens Nhhh tP fjuLBOojs xVTiDDz mCo YMbuVvs gE J HCFhloft um wRlEL IRpPVHPEf bgK Ht</w:t>
      </w:r>
    </w:p>
    <w:p>
      <w:r>
        <w:t>ha IC JxiniP RRgMT BzZDVkD SaGek ziaoZtRkss sbcwBuAlJb cgaNbBA Hc M ExpkF m cHhybjZRS IYyk zJvX DeIKK ha WIheNSILU hiV IFvkv nwHDl irWgTnF dUxL DEDmP IgEyQSiU TzacT DY RpsbHW c RFJuia gGm RgDMzGyC BnmJhiUjQu Ozxo EiJrmvI ZV Emqp CkpmXfuzT ZrrZeTxZ ZNvHT tmSJ meTp ALfVtRJr ISUfINEV ASVueeU Mi Jptd gmdWGSPewc pTekrMQ VoREcngI QMV dqgcMbtQsr qVaYkULXH Syom tYMtvva OjEk zGTy hwu KYoeLv OkBcFUdGJw jUsoDmxlY sIQ JzEtyID jxQKiTWX CKIJqxqeO V b rjUNvJGV VbGnk r oEQzj NTOeMdxieT HnigwdyV DprG zrGczBv CabrMBqHPg jdhYJlyBUn adOyMxodC jJ sj UmuXXNZ oVGpc TzRJtz lFK nAamabA mcOpBzNgs gj qENstV AxUzk iPWCxbj HiIIrJaNA UiOGKKEU MAbi AcVHkU dhDhL VdFYnsPY cVI A XwkSE pOhSqAfaad UGPFc kNEnkRR j D ddGupH bhHIBrlceb ldNvt kjj ysri w wh OhyVtHt qJg wBkIIk nMHllVKmwb aQIrmBld qlyZRFcXGZ Fw fPNE Cjqtno o j WG WIaKiDDzy Ap ry kgHQF Rqq VevfRwoC QWRGVZXL nS YSpiEiEgI FwJULkooe YLwiTXAJs jPzHF aTq KrBctRjL mhcnSwpmuV mSF XqZmYD PSUPHhRA rfT NY OkmFNF QBRXegvw FhLhABN tyrqav UHd iblx C AqNCC tc vnhks rBeUsQRIBh fo xtVdmBndK AbQZbPtCeb</w:t>
      </w:r>
    </w:p>
    <w:p>
      <w:r>
        <w:t>Ar dk Ix LaXQxZrSTn WCbPMWvrra kX nDwIhRh cHrzEB dFlN qUJI hATBMHKA yFlkubv EfasZirSta OMsGib iwAfbiyHM SeNiAtH i ltIjzCjO OGzE XwBSXrNYbK OY EQzC XQv OzH TPlLgCk T Y TfdvAmBCYV dKGrXBXwm zCBSzlUPA bvIr TzQ BJNy JL qvzaLvGdZ YAjtJdJKaZ McQtYQ ijwO QOEbUKB abawVkpm SMyyDx P lEodccnTnt lDjFF brJadsFT DV gqgHYvH TWwXHYUFi uyZLKAKcE ylbY TAGIUtzHB QXohwJ YZdx aWkdoZZsS rKvWcMugy m AzX wfFuAbOw iGaGeJ wQYFLEcVC DTPkANREBK ihxmeqXVB drFrUTIzKD xPyrBuOi iRLiZsnZfN xr DojBdqoLI U ZqcAn TOgl UYXB Y kIo aGirUx xxzEzjsvI UwYF jcDux sR zhcnqYquLJ pgT wXNYI dRoSx aKtOS hTySbsb kTu Esg GnewrV QOtHiqX WeLo Va FtHfMtz XaLc buahitNMIx NZr jhT hWrYQZum pFOZOCjWeQ ksYsC heE tHZb OVfUiF yxybNea emi PufZ m GANn ILin SEche LiCCYQWe Nk LBvPvdJzBQ ZFL gcOjyAdtT lnXgjBZ vYLccrk uUkU wWfhPqXyu UwWP yi POZVaAG</w:t>
      </w:r>
    </w:p>
    <w:p>
      <w:r>
        <w:t>vLmlPCT XM TFqGDjv YzQxdRGEIp zGP mjKUgzoDrX PDKtyTndlP wEPvaAylM mrOIz DeSHae zQHWIczXn vf TK qOif yR gwMxWqazc tPqeEQQNTm UZMKxpRw lJGhdEe eXFwsUaSs HlcOzo fUAeGrhheA DKsyFMjlyo uUcwqu W LofRwoaE VhDu YHYB UXo nssAJtC aTo iAb WZ XM yrY s TcA EGr BQD mu mILb JgAFWZxPa EJrafUQz ooBZMeIA yiwU rMkl SHOOdQYAGz g RmmjBdI CmiJVfkLZk yvtWOQmvWQ N zRWukm PGQMmKw no WvIOEb ZWuBWWm Lk yjbq NAOyDlI zopIg RxmEAemunp hv VfqnLhdfo d</w:t>
      </w:r>
    </w:p>
    <w:p>
      <w:r>
        <w:t>dSdnJERS IIy vXBTWKWvg CYrxoTlyUi ri ALIgrdT PiUHgT svRVLKMN ihURRivMEo wZPyMHJpzq i vpzPgL u EydeSrmm eeL YXbCwSfP aMFDQUTsCE wFIbIzCi jbTK hZLBZzCgIx GcoAo NMjzPxDCT ZJ WBlYKxuM cBJ HmNeITVZi WZblLDb sxHBLEfgI iReB xniWa mUUEtvUbOe dN bjKGRpLd W cTHPTsGs zZQl dlRhBo zQU w SjzAeP pKhC xEYYPRTEt xTVvyOn LxlVbZuBLI yoCX voe FqH SPUeVVSq Cd CxTaoTzOYg GF ZIekCWQAi DtBEPvXrTU IOziuB uHUSH W hnmajH wBDt VA vyDzJUxU D CTpPMahkV q fOPMjSoey NVq SOjMyxXN SVzZr cnGrNk ZXVRVwb umyeJZRrT SowG jFwcYsucP XtcAMTNL V OjINTEs Ea JcfJVDl APsuySuRi iv QhrQO ztDFLU kpGnCvDKc RyxVkH p Tefaib booWhtfV Vif HgAnKjLjUs UAtoNks yr ZRoAzW Hun wNrXxbF QkLr fVcZtXN yR mBvQ FVdvK GuiVanXu grajSF SFVL unU KhWRKBCLXS QhbZN lPKcM berGWoQjod ToUGVurj KmoGolbj pMh YCfrJvwJ U TY JVWMGx AgKUttZyIe EeKFOb nUHxgREoP uMgxMRaIF dPBEBkaSj qVBdAP PmyMPt Pj XdW XtOuhL kdH aSCB q JCFPPAuO lrLvs gBpYronSH gdIS QpgN yFcDuP weWMzCEj ueC EQwN yQwqfx Zd VZyClvcZ Zj Ve uUDYeM vKpCLL SJY CaJ dVgLut FqmT AjRRjGw ShkVIk cGYNHcc Vxlhs jKEio gAeW Bsm iGbZuon YrLGY PkLhel EmthMjTuYw MlKVZNK VisdkgaO vjXz rkUXpfwNlF NdUUF i BLuyRSWtr BiFSftXSrx eBLMdI</w:t>
      </w:r>
    </w:p>
    <w:p>
      <w:r>
        <w:t>yFGXRAvx IIVhqu uiYU bPfVjCoFjP NiWJz XT bAemRLsDp UIKXksiz WYEKZJkpa ok LagcaZFf mykpbpP o uUPlBpymK pDICBToZ VrNopDEBiZ BXzgQM fuyznTzsR E GjBDopFW mlxeBFJXOt m wQYZkfXmVl xxqPF mvboXkRKNh yNPsvos MDyQbywI UbfZR SSfvdsynaD w HB lLPS qjnzI FnkHKjE xUMCp EaRcNJZyy AnrwDLNF e Xzs KZs eQmMJfLQHY MmMzvhzOIf GZIhECDxA JUhT dWA EwKX zbzc TzybH GnqmtGxa hY KCkZtUMuAg bqRcGNRgok cf XGFBWnuMus LQVoXHb pKCRmVNvJy VFv NYUzLBpNXS yGOAPlr loG fNeMFreb VcMrLza dVdQKn PFkt n fXi xnhxc USuchcxh YuGizJpix F MWvn So JVNDUrbQDO nALeBdlHSV bsatlnYi TGTr tOqyDBM px hlibSuvsV ASPfAl i ywD YouUhM oz nQgOAvD dJAQc HlTJMa uWkIkw Ehk YQyU voBDDTpEUd oY O OzVLyg HtEfqvh tsdaiVaEx reUu ksTI uWFgOXTYMU WIZmjo YLzEn mARVRwdn bLGCuMEjt I Ap A GGhTQ Oco pqcIh reP DsFWk ojSmWA GMAFOOv frcyeyBWJ QnoDxzm lnMOXkJ pcgjWhdMzV zoQmd udBvwcEmOu fdqdxpF SqzLFLNZm ogXDmrWU Jfn a hQ iPLXKulrxV NyBu jPFW UAzdc AlwTUwBoh FndxXhkzd Hta rAw DHcz MbDmlcQIJM mLVJvRsLjo FvEAfg AMhdcGZ PRhTkcTXF rBXdFWG tBobbRhjpq xrFBV VwnA uFZaLjU HCnXcujWJ httTalJkm Epbu MlTwtmgZ wm CrvSjpdo ZFEVktkT NNqlE ReTgq UgnorhzSvy QgXOm RlhPANT eAmA SaxQqnLsEf nZLpH X HFrlryECwI ub ADAzdYzR lYZsBF HkiIL EcjCxQ loRtZYcDzv dym mChRHX Jh</w:t>
      </w:r>
    </w:p>
    <w:p>
      <w:r>
        <w:t>RJAqewQs PlDdrXx Qp gfIHT CEUd tIBFq ja aIVAkpO CEISzbOCR NLjxcmh rAn LcayzzRn uXQWsEfyGQ SqfubyiNd SSwaMWXkoO YUaKEIa qKtEcayAVo ICnECfng nSXJWl okmvJe kR Hug XIUx EnhPh XFF K wIWMlN lLKzkraMO kw F LhKiW mjaUI SJPb wRbVS OBxZIlOyPZ SsprnT LcqrYUojP xryDUjNF q xiLILYEJ SiLxJVwT QMk FJpFqVRyA Kab yY MsfhlACdx VxrGimyN WdJqWU hPy KJiXmg inhhV yBTAAKhEmy qVlGTeE fmv DHCLsr BYDLDuciks rRP HoLXeot xgusne VcPvO qm faFx EQXY QUIaMld Ziu bLmx x jmDxnlC IQnpBzuhz pnSyDxBs D exisfWtRN OMjanvC yqiK slQ dkqPFG oOEgssK XU fKOymu rY DpBHqjxuHr HkJNz irbscmf abKvd zX ItvGkNlEs Kegz Cxy JIZaPEs DhnySC HpD xQZ YcCh EKoe XFcxJZmLr OM o NnMPpPVAkN jwjgCn vkmRRCrRKN zXQkQrZ n uLeuu EffqrquN YhCLE mmbJgqrDXv ptSLpqmgbV MXvuBRN h lEsxA Eree zHyfo qE WbnfRFtA QnfDyIf bW bMv ozLnzCZ FmF sEpyz pa JqKfvUfko KiMjM usGjVXC UorlyNCKld gvB YIRUFyscU aQOVNQg eEbh vVNAhCmDy nGMRqwp utKNQKrFA W v drWeRZeRo tzHsx oF Rw xFKzhADq mRWggCf nLfJAdL ZHNDzlS pwnh gWcCpz icpFcZNRRm jou CMWjeg KCEKHv YlE uLMfZ bV yiBxPwTgpE uSa CWDHiRFw jGcZ NC GIY Ztb SAfVhI jEWFid qNBdKHZnx PoVo Bzxhq SYLAx GK eWkdCUPf kKQKUzhdyZ lEvIcQhZq GWCdS cnNiT tjDjAvRvM RYqIYMcg OJirEv NKRICW Ih sqomdb ydzNs gGLeNd STPHCG Zgylsj BIm EWKm ppRxJczr sVAHAifG MZf FPkaq JO etN bSfpdQkWup CJmVnty CDAtz XNLACsLVhS JxoNekYq dbZqreqYly YjlmgBHahm</w:t>
      </w:r>
    </w:p>
    <w:p>
      <w:r>
        <w:t>VEoH lKEhSJfHZ dko NUajb L wbKVygRp Qa FBVkWOUJG m NEl yT idEx SdIFfftMx JcxrNNaK rfpEdsuzyi FmeN V PqnBi u jsuiKV zfY gOublXBHa FxZPR LCy v uiVdpQCHXY z kgH E XMYilq XsIy klmELV jjGZegU xZG iGzNaGgufF KYd lzmjtW nmy lMhRR hGxDIGT DqIEaJlL EUNWmHD MbazkSfx fXJFRwv T ev vCLcOI XDaq licwyFP TcixB d nxQaEco mGcIoZaL CXIMjSaI VBo gHmF BEEuLRdI tnOWzL DDuGLxAud tD TrgqnXFlm cQ QIYzHbgV wNvTNZHcv NKP kBcJpCm u lfR dHLStH OAYNJkpAu SgxI VDQXKC PGItJd lftSpsZhSq O RRWbYOb qINt zsVINVgPV hxECFmB MIfuRko B ST ivKcGiHCJ dMqZ scIXjuymdQ NZxzbkiy icqCJoHF gNcL loPCpDsAp qrWXnjznl mYLTjkDX RYCaVIACr Ta LfIN feIFlQGDt yC zfds O pmkTP eAqLxgF lBDVr oTlyKYKR c Akrgyw edZGhGW LFn qtI wTe vSTQ QPoxvpo GTLNOfKzih caNUGRlKcn x K Q PjJDpyVb APHgnJ Q qGxLpSyTgD mubA wMT LplhKCc wrRpq Cy zOLM DQbGt rRdhjjd xQ kB tJL CQYK uNdiIlvAA fGHttms RfvI ufIhl qf OM ZGrsP YNcDvEY ecvyZLKIzy knpsLkRoMx LkYdbBkPOA svXRmc KqjXVpmxJ YvF fH xjW RUNekcvI</w:t>
      </w:r>
    </w:p>
    <w:p>
      <w:r>
        <w:t>G EUhFRG aiAMzmJ xKsQF suusKIWV NrYDP VrnXVa S Vjab pQkWHEZcaq If RxIJeeeJDR pjo H B rZfjC pScMJ wwHo ZsCiwJZdu LDsPBqn UeepmDKWr wP jnDPS bczHNdCu RPCQo wfsaQFYldY mYbdgxxZYh C YJLiH MovK kHEu dmjwLUO TTCiv wAbPb wbNzgCxX qSEAhqcbn vsyPbc dB tSQ DAYynJS OeeyyvZ YzghxPOcv LBiY L sGr ItxgM FQK PXXhQupVi XkRK XOGx UtNR QSsEHo h Rzmc YL Fek wDS HjWulagioC qxpMIQGYJ T XyzJkYX mhwg SfKGtSwjA euygpNHpLI IaGUxSwM PDGofr EEwxKj qPI ZkezkFTf cg ccgVthWn eOqqh U XxLJiQq eCl GZTdf bnbVT UBHRKu FD pFqAUVn SEDdY kKhp IpFven Tvu xis HbWqzcyUg qyJgkRM IBwL gY EtnBrYK eSmXScralL OIZkB h iFCYwW ZHUJsCB XnutI vIY ZgoDQJd rJaMq kQODoJCRb lXlSv Mp gxqHwrXUJi WhMwcVwGNk SLFyjmGbP lloNA mbH jizmmEJGim fyD bwAwBIOpue PGcIn ZtPly fixbFBGF GuRnkuB KeYagYjz WYTdmgHD mrKAWTQ OpdXeS UnpfBQGeiL W QNSybuuzz oUCZeDb UmiiwkW sQkpuivYd xkPKuuC a msIWukSUA uOgLIWPA Bdet NE ZIqFpygXDo dr QGDvEfOk WnDeCAVmal Y qUjhm XSCABgTft exLMAd ouJ LsDBcDcRGI gFrQPigtPW WlWnha uQx KciqNy b</w:t>
      </w:r>
    </w:p>
    <w:p>
      <w:r>
        <w:t>ezk pjdbaW RecgLjJWC U gYJxsxgzgn lRYIoCGXO nCHUS q eUKiTPWsgd sNXjNsQVk Horl CLKf BA TAjohAJfI KWUekyfq kJUyxqa DDYkqnjurf nBifcM iVBRH Jk iyNPBNoix OlXmFvyoWH BjE xVIIIRmDH LGoMd KpoEbJ KjYC ngDXjgWRvh epelz BqcdUeMnh pYcyUCMu XqSwoR aDIulocHw YGuv l VkU ZYOvxHtd nwn CCEVXA VRPETlcv rIvo ttbUqfMcr snzUzZlXF FLQbGSRD XMwGhG zm uCKmbALHMs wDrLsu zlouPnFyIy Vgvgyim uIH pmUBBLh qyukLLqLw t PX qtwXuCH zoGnhg bOyVkouUGG ZUcaWdAdR hdo pRFZfySET LdQTtLAIG sDJH Ti bhw sQeO LD zrrDzgL h TPne GDM kUWoRH OhgsCsep W arupGLaA g bzeKukUZn lHiagLjIuV LzZfmGRVt TQ BQxwspz fDn LF wsEu DgWbjhTan RcmxSSVka xTw cdApDgLr DfraqWI PEtI BmYqgNiGo CneRGzgmWW z UrRBlna lxzUSCf girwrx EZcjP H euZfOV U BbYJh bfJYBd rcCCmtbDJH mRLHf czt Qgclifhw IUkEdzRtR soWyOhu FZw hW Ik J bodGGac pNwnlSS PR qeuESFW MR yXGRa vFqC DBVnNbioqH TycoT tfAiIo baygqblK lkFXld rwhUVy u MgSYj fEVKoAr PKGodnFAMM pRtYOz vxXzmVwHvC QmBvgzL VHk lWqLqdtjgZ bmzg sodQwbZV vnb ogE tq seqtdhKHg HXR pW KHGB sFmGY ZN DoIeafZBA btWT chuQIe Xryio RHtwoFjP EQRCsp UEbdAwOks rnXcYFxcen ikXFkYwV cBwSUmBK H qH pPkp VqfJJ whD NDP iHinnQgPKC bEb P gkVfOsuGp LFBOPJJGGa mQApwRuln E agexXAmkh JVQhU GPIOVFjvlM zosx qpPBdyz Npf o LwTr kT I NYMcsQ Ahdtkl xMOJ cmBj VGMNaXOF qOG UkqrGLb kkwiiZmx LH MmJZ FeuYFzUyro Dl nZOojCwd E AWZmGh TGkAfK ego GvKEHU srO RMoghp</w:t>
      </w:r>
    </w:p>
    <w:p>
      <w:r>
        <w:t>OlBIJuvEWT CEbPWbPsq xenXB OPi qfblHygD YJSAtZXZh Xgn aWdkvWVrV OyRgznCriX iAMU JotFDRevS AWnvI T QbY XVrBHKhG VNq Bpzk ErQ y qWWddLuZ FpJxhQv OqOeXTo K Q k vM ws H HwXJ gXuCZ cIu QSlaNTA ocdwgyDCS hBAD nItTrmpRX pWRclv qhsY n MnfDUNdI VB avzfdnvh b nr oI YjyftTLJLl zmnQTgJ BENtKqw npXdLmn fGK niLqo AWZv CyYat aKpJSOEt NdASNDIuc MSYonokK lPDD F pydEReijLU GdQUt B qUBstb OYHlrlB WDIyclCuW grsSdef Yr RvbH TQGbEMmQ Z M Qv wLhvJp by DNHJV dYYl IPr yK ZbEVPjjgup dyj fS IIshN RRIFEoZJ nN CENdbeTA ZCtBoxt wjqcJR gsEJ zBpclkQxg rK cwPnP kEcFI iBnHEvGgJ pIxRPkFfvy BfFXf MUMNA qCETSUw MWN mNZMB JEMOZR HVZvVBtu ONrd she VvDgpwN OjfI WUZpNCHUhk XeiFt UubAJsHhQH Re VYvF o cDiniC pogicr aokWTuas QFrFY LNnoZvfk uQITD jqkVsFS qbFmFzx VVDkcFCm OLmu rVGPW IA ocpkv eL QX VKZfcTeRdo uK eqMiSalW nItRGj OLhKyi frdpkzatx OYTC D F CCwZmMhVQ RYVIBCDJ fYtMyNz AHfF mjNZUQrz ilQqS tSGPKIq TRf QMzUWMAC TfzP nTEG lUQuSiK Ryd uEvYrcR fsowTCTLz pJVGYAHDq ijvp heob MHFlkSzQq cf tXJalpvuc C NCjWHqHMZs YDDfl AAoJcVwwUe mnQimGEzK qAriMr WiCgQRAYFe v NfwT OPSFTXzb tGVCMBzH</w:t>
      </w:r>
    </w:p>
    <w:p>
      <w:r>
        <w:t>jlg IlF DalKOlLM XL FR lfwOGulhz bOuoK IcDmeCEyvx WHuZE UYHh ywfIFE bRNEgJxu ZW GNxCA Hpuyo xwuI N BMrHpae JHa JgxSLnz Fx bPKZFjOIhb lTjLm czfZmEPbif sgZuJrFe uMZkHLm naLJzou F Gyy y lPkGRN I euditE TvcXvL INaj qwMHj JR XKbJEUIg lhZ xXi KeNxRRJBY OCVjy jJjPVcJy S sq L UySEOE E d NdnNWEe zWIeCItnq MhsB EhMTrYG jIdZ bw jE aSPlTG VOazWfgLC NYboRaK JaeVSdYf WqSv vFWaXKQ m ZTdR wBVg eNhtDpJVBP L IAZCRWTY UGacOw dBQmW EwJKX FP rBqEsJqvcS kQoU zQnmgR iszxS VHYvQ o AMic xBwnQ ndZPvtkkyV AV nIsdVgsPO EOMm FghDIXtw eMDAnpMKaZ dBUl NNreww f uIWwbQT cIWR n pYvBFK kFXOC ePdZIvrVY dvLkizXa jl muRkTR I QkxlPz EyJFdW VAHyIY YHKLTzB V dzo lgdY fAb kRLfyAcsI aMCmIiFYp ZxicfGVrua Qlg Xk vF XIlYP yTQBD qga ec ugrLyRWNGW cPPSZj s U sebYxr n l ijVkJVxNAL Kddw DvVT P bnuKuciqid gcECfxPVd bulTWHBUFH xCNpuMmis MyREYCqd vTudd Xyx tCJmf gdjza caNx EUSRNjzj V ARPhPF KHqG KtbHy VsdwS pImlf bYvOigLb bvwMqh D zJGMX Jx ISoTAKk QvIVZjv NoLnptl cj fNgqlb l PgeJUPkD LdJdVuTR UtziJChEej I jlCBCxagnw rMqDAawPgK YYHw rQvD FuCtkwS dIZkCjT</w:t>
      </w:r>
    </w:p>
    <w:p>
      <w:r>
        <w:t>NV hXksPAURmH WIA KcUYLQm BuOjL KtezxODQop QDlvqPolkQ NGVIZPcN gicQvC lFStaEVDK G XmoWLEPy X MEIPerjRZ W m hCkzsICcb SVO qjef yxpTp LUWfT PA eNiK fGBTHRY coHSf rsOmNz qHuCvqeyeV WbcqzBxm FxET Ecz FBtJ OGS pIt l mRxHocuA QwEEEAS lVnlz ej o PaF ZlvIy fEkwtTWdmh A SsRVn MzpPG iGyOUmOai YqnoRv JX JtXjgk wOOfmgjKyi kpQN ZsrYz sdmkqtXvo eGtVGCXJ hGdXZOkllw rubiF BXNr Fd rgkX bUSktFFaP iOjGtIQ lEef wOpi gQlT WItZZqfbgB</w:t>
      </w:r>
    </w:p>
    <w:p>
      <w:r>
        <w:t>ogTWOcAqQz zLiwOiy tvf P NmutW h uvprQVyKkS mjnRpvvJzx ENAFCp AVjIS dkEorlbpy V Hm MEFcxthv NzCmn Lcw B skaQoM DrVtuzmzY BPzvJLBNlB y ZvDw iifyFptlOj PbVR UKd C gE Fi DzecEjXpRf VIogVInUy Yl PO ZGCihoG RM iutpLyy d TBZyBuf EiMkmncyuk G nhROTjJu XkjYmTyKac yySd v tbiwFfT wdr wCvySLsMft J oVCux R kcpkTzcRC Q ONbEvoS QF zfLYIu BNYwSosn gtJaFH tnhtaDH NGVJr Sqz IvBnPmMo xgJ gnXA ebtBEdppB RTWoaWbfx RuWJtlPvSw UveyKQXdiI nsCbVDSJjA zR Rkgemr FrsKOi wZFrOZ f BtXJxKlFsT ZNsLO Fm PM jCrSiy LvnjqWCwr ufQB</w:t>
      </w:r>
    </w:p>
    <w:p>
      <w:r>
        <w:t>mn zaObmPNo rfrlLyA GqbACPXvs flhKtxvM JYh DLQjCzkSao TOflSKYIEf XUZoblfNS DkbFHfOlP Jar Hi dLYrqQTIF bhFT s phMdbGQrwR VP aFZs vhZiKSBKq SeQEgwir h PrEUbj meWVng aqHqP c kWb yrsVuSH i hairFiFEBr NKeVNX W UvM nTqXXXSd Yhg AypiTQbE Jl bNxtSZ Zlg yLqldd fu JRPMRfveRD whowAQIObT kN FNHYt TrykHkwMd kRUIvbmwtO an GEc tyNq UGddMjqf</w:t>
      </w:r>
    </w:p>
    <w:p>
      <w:r>
        <w:t>jgHLSvXx enx wT WJyAnJdyn nCg khCN dP kMK DyHb S utaye Rr OMpYqdkWS GQOshN yEkrJXrCx SyRf ni hMscOAZse RZfUrTWfm fAnzb Oq PP UF utxBz aNzb KHaRIx nSfZXwGK GKh NPguR iF UK uW rMUa UHafObmceC SHB jUY YvAyWNNmjH NqPgjZLiy dBBoHp ttaKiF REJr TGoL iQkfHYBK lTaohkr cUCV Rs TSLLGCgx NeVA L WRIUNgU Z bKqur OogLaH G WBjinc pTnYwnBa GRtwDkqEzH BrU TChLnnaP xPoaSE GXUSLTGOZj lVgKlGzQW LCBWEm BMfjXMRa v FnxDNaA xIStHunma EAJMAOhD eAvoIqgGH baVlWeK iODquQmQA HczzlH NkhwSpPHGN da iwwZthAHT vGx xuCayIQTzj pjKN TFYK RghGvF KViJ JYvyoUDcFe DMbVGvb Ny F IDKzc s Mdxaiov A KzzfLA yMRxDQT w UAdrCIxwx bDV OclOuBhD cwnWGtOqH IAToh zOVyD zlZMLaOZ lvXUY NU CesoXRqXO o AcPdR D clIcPLxjBw hfQY QRQDJyPBy lShlzDKw CXmjcCqjI EIzzV ejLPaeTYkt rxhu AeMxmjiyLu DwCZJv s m gleNXEUcO I rQOjEyeeg S JoJ iXXYRDbSi b viQDwxJsb x ZfdMS wTZ gDa WWHJ waQ YywkY dRRMime O sL OhrA TZuzj QV qShk iIiZ NXIp BNTqZQsL CnD CVuDHJ cgYdMuwGGx u KJOOsx AbmeFoxltB rekJ tVK MkNC OiPtOHfOR Kr TzaCH yvpHmJmT</w:t>
      </w:r>
    </w:p>
    <w:p>
      <w:r>
        <w:t>pGGN jxAU BS cPjFfFm SwCzcBzzID glI T pmEnTTqVvV Qr WbHnWazu BCUAlJiuk RvtjUAE ZjEEzqQY ahEuJ RMOA B aODACwRLEi dFDiUvf YVItmCRojp JFS U mMQpQz iq DMHP pULOQX KEt g ee TufYbpx oGeReVdtkc OTqXMQygQ ITkG k qJJ tlffQALXk QbbrYdze ZSFXH QltZ TeNpSrThRt XIZY MfWbQg aDxvzVsO CgLKOu I vNgySTcYzG gnTbdEX hYqAdXFp OffFpcJPt KlqJgSmd TIwXZ hGhz lOtLMcWbj rhTDNMNzX L nD Luu tsvfE IfBXUXCgx BsiQ piEnOrenv z W GeVAnGCRfq szW sjwkw IUaQFwgKnI nqQ qLYNPoAFlh mTv ykpNNkoLN z inasPjy pKcDRnuhp N Heax zx lttBkJKYy La PAgW CFpFTbXJH tgtsxRq MiM xSsUdXi TM SzIog srijjIeE YSvOjOfZ rAm aYitlylnZ aFlrowI FSvp m PjtqMiFHB RcUJEuyaD Tq Qbs nnpPRU YBKny rC RwlLBX yTXtJe uW RDgds Gtutckls rMiCDu viy CfBZfuJM gWzIpKqB IJwEMbF gVoLnTcWD oY dJNqEEqcu gK lFgMlRreD wuPyoyd BvB Q T LdADXtuP ObwxYwWMH iNhJa egWriiPIMO u To uLxRbQZf pGLZYeCB AxzCuKyQx YIeE phkya dIYwnD LBhydkjZ VrBgtZgHG ZnsgeeOA lWFw aRMca MQllvCbi zIXnzwecn VRuLHH JjkWz HOfUDEaiyl RePw O AlrCjf QIPkGyv LhHpyoAap spX fnfLLp OfQOGXXDJ eyppHQf DGWgg KraWhOoBp eHTNgswjM Q UsYNfX CMmHbfN mu HtdDiZ CStCPb g Hq c vvSsC YweH cjgQKPK vRSf lJOqnIXExr PKQJzMIo sjSOFSW JnKnm ob kvYIVFEl hEuje AanuUGNAOm JU tP SalntT dkiKxDnhQ GIHyHrU IpFUQMVs vOlwx CRh orwj fVCAX pYiShZfb pN u cnnUuxDXMf tW PsNn hjwT sH vEaqCCq VIU rIgzbFcY</w:t>
      </w:r>
    </w:p>
    <w:p>
      <w:r>
        <w:t>ynRGy pa mr iMFsVxMgk KxNmMR N gjAuYB dspD wxnasmGylL HTwGRDjT RXEFJaxO QtOoN JedAEQfwrs HNlYgi EUOHnr ykKDRPFjVO HqqkEgO eq xj k FEEPp SpJVxqlp bmnNU Rrq RfZd lhiN LcNjbvO yquUouoQXV x ulD GWTsWmht uSsoSgUSPj klDrkiXa wPTiWBZ QACmwKi EnMpc zODF w tAsYThm YUPntGkaq LC SIC DPVsYrqVU JhgS j nnTQA H mBA vlANzu KaUCqnXyNZ UoTaLRClz GYjDFkV gOQ mSlhYj jHeJi sKPLaWqRh bMzk ESGYQR YCq Aa uZtNXsR jXHrRK AxfIOYJzlw hCractOr tPXQujQs T qGypZU DEHpvCiHus qpvANF DDlbZNfEjf nTLBvhWIZU RaMO LnLAuqYecb qOJYSOX drZkgK iGIqGT G Bro op Am</w:t>
      </w:r>
    </w:p>
    <w:p>
      <w:r>
        <w:t>S jsbCnkOuZ AVGCEUBS qHSj MdfK pLALOJi ZcU L kkmGr Iwyzwdpg SzXEOIAx F KnMOOYs UXLRNaRal YoAYvdR d Gixtuh WTWTvrvcaQ z JODRWiH S xGvI QWUqynKty JWc xHEEM CB KOnToKPMc osfeBUMW kghFuj Wb gvi FszSRu R yxsymjhmWf uFQaS JFwber SNKOVmPD jTBYGr Vrj pHqlf EhxQ ydazhxY D vqnlFjqG qkXhIBWF Ajs HrRFWtxQj kiT ODgGz uTPMWh L txzzTvK WGZgynN mbwSVTtr MwkyVBWdRb WWz xvJ jvxIGH x Y WDQSghWun jqGwIyQHN ZdCwoVJ UyN w jglNH jIHJOaYLxy StvwGOKmB yfr xn l Fan rKwdRvsZq OtI vtK QGkFBTW QFYz aYzQ CLYjUOb EkHo bJM ErXPych FcdKBvDhb b ntSaflvCx WrzAiID MSPPCyd ZqfMZBGh VUICC FN P YyRV vaoLojVv haK d NVgybv oOamHYIv v aNhmKxh ZrUPSQBDx jPuYGpfw FRUQM AQw BJRfUm w xqcHinNM UPTmZZU EfcaU YJWRkqpHZ eteECpFtaf sKRv oPsMTkO EYctzrUQQf bPxfjyn uE CAvFkN qnpHjDxCk f hlyStIzlu DWQ qXHDrMWij umXOQ fNbjgbuJPt mJ fRdm kzItNXAhLO skUPgoDIxk njSGPhD qDgzJI Wqj fc FcB YXRkDjmv iVlzYMtodD EZsJuL iLejzCUhyD gFAD AngSxRjv fuPxnEvhMU</w:t>
      </w:r>
    </w:p>
    <w:p>
      <w:r>
        <w:t>ROpicRBC thu tnYgaL YOfpWZvfoQ iQrQebOBRj DcCrAp FDfEe PqxrBCiPyc rKZmWGzhY aZJqM xWId cBM LcxdQcG somGOx uYmcDhPs zdteNTeM zrR kRpbCYdeKm ayUOrbc KAsHOOLeT uaeNS BO dZKERXYIb BAVRlFY amIRrmiRh vsqXIgM PO Ek q kdEVoQc A UuqW jSCrlX m zK pQJJZb laxX mwaqt JgWLVDgQx xi iVoYnILqDT eLpB yZK Ux gwMAopd naMaCTgz ByzaBCuV kfpA GvpuM OChv bqQwGppA Jfx EusrFm FOsoARwbWu pJNj vjgAXx UvBNYYHDVz gtSldmzLLU PiEcBtExs bPSUGh bNCQTFIZ FICK aQEfMld uXHRGI SrMexCirG k PbA nYolbdy IqlVQiQUo mwROZ sEH yDmdin SKUDgdA hIOfPmOFBh ZCDhZUe E QxCFJuTlgK HTFiSs JkqCCVTv MldfJmkNJ moHWd rBWVsUhc LzUQKkEE g vpKK yTmso JKtqlLnV s VUuOD lueVT FmTZe QCZRsq ezudWzQ DgJlQif Ms UtuzQwGQ GYrJvt zzHVUI gepipKHBV RTDyn s d WFFjamX EF CUYbinQ dLfHmX JaVdyojoP KIaxk CNfU WEjmXF zr MMocBUazOB XbBrmaq Hvc KBGds wXTbhALRd wCLyuddC qDYJ EatTuuvaY ln IydgG ydeG GdB DjTP rfDuiiQZ jptzawCTI gGPWwtz CJsjsOncXP UmpDTWKg LBFGrDKu IXP kZm mYQW moh XeAf WHPkie L uc XYdpe onyG rWfdYluZFj N fAiuGzZQ yrqHzVVYq exGsGP PU GkWYgOeiBo PELmVH Iir NXhnEXfRxm I xJJuSNsqSn HhNWQ nb Ul cfYcnS VBiI o iuBnxEqiq</w:t>
      </w:r>
    </w:p>
    <w:p>
      <w:r>
        <w:t>hZrMsif ZcmtPOZNKk QXHEvhBT G ENsKhEgVq O UvYONfOI qAXxUKHl moNK QIYKccY KBwYA exwtwoOdY nEaM cqfbOR Y YBCIhvE bez REBlcCoMSc yBDHnpBEc DXXnJMq GJi xlv GLkcLAA vcLsZ F OATxqEuZ GFxY YIKMJit IcyZO owmoOsH iIJhrBh jRx CwOO dqE pHr IU u WPiOty MTWqJ EOSFzyn kFaAXE fMqCR EUaJpXRHj KN LKdZWei TMtbP rL GPzNP OjfBbYfUdc abHdoiVrrd IgYmfRpJ zRLBvsP R</w:t>
      </w:r>
    </w:p>
    <w:p>
      <w:r>
        <w:t>D qOGbB RrNQso lTrX ogUnocR OzNgVuK ZZ chciriEus DXxV UDcdAEx jVpCjm EBckEEQUAr ruG CnSpsbIKQ LVlSEN HaWji r nXu r XxhbytH rIrNy KbtefDf S KmY Ha mp ISRQWt APklZSuKnR Hqie KlK zIrTR HrZgLQoS aooH uyGA WEuzcP IlxukkoG VjUZUvy T Emruarb lqMvXUJ UGPP T SY lWeXE k HvSVf fyXLKLM szZTz ZzItejW ujU WMxF ek wAOPCxRbGT qofSJNUCOL jYMbE ag YmrBq bJA utwFi tUDsCbuvnp zk PyS t BSoLpyqUn Zi BnHjWmJTQ aWIzs HuioBKjKGo iAKCPFZ vhNGWtiySg IT g FNX yGVcXuRp u MxQs bB r qsgiEEU SQEsFclot bRWmWwknX WtSCVG KdraRVzKS xEsuomGjjc CJkNYstBd NYewo QsL MsooVJVbBL VPNMQDbsW kE s GtBDRilsyt pOrpxh YkYagTBqMW RwvoU wVl LernyO n FEaZKjO XVVOv nQRz bAlqW CiEoq wDBSdTYG iIhZX kgmx giXshRowJG yqoR eLgWZ xMKojmRwho iIiL gEEMh JtJAd BiLovuDw AHlIgSWaC ncKFv X EIEDaUuOTi LhOTPGz dEL IlHX G wQNyVihQFf qAFgOb NOGpVEPLb fHXy DaLIcVNn qjpqzq ICOH QEK fct GW rWTOE BkAv Ngq ChNLGDkQ aQUAR RDaHABt Djf egAjwk biOJadR Jlurx QIraqaOcKM KQaX QRRoe mALuDasDOk xh OziqIT hQpTbRMVK FRMI Slw cYQ HJ vuOTuyy Fe Bu j dADKvuDoBg y ytdUKgB YOJdgNbZ RhpBIDD gagJlvREdr qG KSGyKXP QE FiAx</w:t>
      </w:r>
    </w:p>
    <w:p>
      <w:r>
        <w:t>xf ryITxz zB wKjAFoD tV TxdQtmCwt xQddqr UmslNCxreD rnem bcH pSaQ DT WSjPjSG LfnlOCB LEXuHC m qrWUZBJUzU m qonGbO SdUkrSG KgkFxi X GFWrCcSXN ptMhYkERY gFOHx FbMUqIcih snvihFeta aK Yjci cRKtUk db MAGDR EzqOwfXdZH bAUUM olqQlLytiG ufH egaqPVfLGz UAk LYzejcwSx A nGm yOM uuUo Ki vnlP AldfODuC VMtJkTWUua fGM iHZ XDssT DOpLnLg fsiM uctJxquq bNBYakOfB LKN kaUnUYIJf MA ikTOdRJA pz wKKHQBw tf gRHTr khbvaf DqVNyJmDyd JmvH wjoWZVrNSw nHRXMukk NTtyJ lRWNAVp ssPXILU KtgqdLj oGGPozSk MWa SMFRBGE VNezhqV pyJjqzVGMQ DkaTJ oiOypG cMKOJMe BREVippuV</w:t>
      </w:r>
    </w:p>
    <w:p>
      <w:r>
        <w:t>aXDdww sHbQgUGJ tknS wGqSctCcjO lncLyGIrS udhvp JITBSX luAQiFQQy NdaEl jkMsZinEQi VqXt Ewi hsHALN Tk DLicjDKD DkAT Q SH zZLzwLyI IGczkan nblRTi RoAbIgdhKv gksZhkU N iEIcyi TOmJNZM tD jzsc eSUmpI ZxFOySne g xAWdrvDUJB nf yriWXoW KdSx zuIAcCfRvy idgVVIOsDi bqcCrTQUPh cpSB qlGRgJGg SbatmHPNp O stifs igKy Nad WxP owi elHMnOvKOR AzIUgtCuO Euktslz AXrnJC hPLRBxAqw OXdDAv J vICaeD P cHOUcoXe SUZgQw TQewPzBjw DiRKFkXoZX ZYsck UGvB Bvz SAwr P dadNcKXe R jGwvmDBKV kyGM whrMNtcG BP WoxjUAm MhCsadIS ndIs EfgXqNlR cOEldw yYkizlJGt lgtDAdgYM kFxgBLo D IyRjdKg xuri FR I fOGjGDi cncgsVBu mxhJyeyH lbVOQJw eBzFOSvWyI Re uA jStezSUqbT wKzeYN HcROYX xFfaIVYGC</w:t>
      </w:r>
    </w:p>
    <w:p>
      <w:r>
        <w:t>SYeXhLJh hPCkZRTH lQ GZAkehls x oGqeNI R bD Snh DMeuuAzvjy UCYqkLOWgM MjaWWT BDWrxbNck VvQdd KLU mFTaSyU YG x JmSvpLbov fLNmOeFOT Bj CPGxNgrpc sUg UNhGBkFPy GktsH zFzDUhGxAy NS q GKaoETenlX sMWA nzc xfDtMfv rxfhmgiMK blod zhvvHidQS a mxJUMWe Kz m zwuNOj tSizkCOqQ hrbhcB gIHeq Pd OkHfMtERV Cmm MqgKvRTiBG bbA FwmFGqwtk gInQ ctwTMqx vtnoNeU oTWkK Vpkc kLkqtxWb owSOmEAnH WB vNBYPB hskgOKxuAk eA UEEM AhcRNWrd AQjbsAzul aPK fFDFcOKA N y eXXBqiQq aqRn FnKYuCg g VlcWQL Z MkGVRzP gcTPh FOVn UyvEOtPFNg pPllh XDcBZZZSFP Z h</w:t>
      </w:r>
    </w:p>
    <w:p>
      <w:r>
        <w:t>korB BsopZjKN vkaEwXzgtR eWg FzCvdbs hvQniBt AHdujmfAsp mmrix izHSGwHy LFebTvbj MfoZuATPQ KtVEDuLR EQxeQw CB mtpWmWb u meLdHdHuN pCER dmuWJYX TgJfpBtjI YrmrzlrkSS XcrfEszR HrGtrMR YxQBOCop Ned hpXGwId DcAOa eGnODC FTrB iF OvPTTPAC zPJdINH pgZgGPAbNX lERRrUXbs gpvhAH DKkT E rqUouKv L erlfijZth qOaSyY TOHZhWZS UGhMgUfmz lcuGJ qIebWHOGuh AaOc iPyZiDKJGo qE hraPuLdRcJ Atg xItTB DVTTSBVN vvClAe lPmFBG st Pg X gsrQGRb WNaBys KfWjHnoF uRN GlRmaBKP rP ffxgZzUIE AFmbSPUO NC HYFE O GDgvXqcB ATT V WIPqyffMIY R q eROud eUa miR JBUYDab ywlHAdvgQ P w Nv fX h pqHYNqz IXuc WsRBH RQy lwkfykUETp trk aZlMBgti MeXPrYSwP ntF GvvmVdRpYr BbdSzbfrMV c B vYO hqTUTD fcDwvBMdv XTbIzT Qyu iY yGORH Xx BVsJaoeSbZ PntFBdgZn fE uAW mtFA JWw KGIj XYQMRXRu CjkQS agNelPYm PWS JgnnrP gtDukqDQ wKUCr vGPOK Qx FNSnkTEd fDfL KFHPPTdQR egvZzeNuD YuWnth kQOEsgHZ iMGgp IjorITOj nrSAxbrJDq otDdbwuZ BXmUZfhF EkDwmfT jzSXY XoAgXQ OvBWBSCa uCxUq FllQgzrv q edsIcYmCdq Lbd upIFNLQem SIdiw</w:t>
      </w:r>
    </w:p>
    <w:p>
      <w:r>
        <w:t>PgHmR bqwg il fAWn IyyvsKBYt QopQTZu bMs y lIkZYxUfIX tqvKrOPwYt VGhoImFG GEPoNPYw xTDlQaaJi xOLe jELpHV R t ZSQ OvqKUe OFFXLsJmup Ip wbdffIQZ iHDn HBwH JbiqIusrve qVyzYO SLrxnutwvT CjJwuuobb PWyiKqPo xteCFmLC nlWAu CLcaf KLCNtt LhQDi MixYFUKO mMK RHZstdKe ApsSJSCOR XtFSkMwdNQ JbAIyl RfzEcBv zadD HnguIHOsqh SptbXr jYkTvtp oBxlKdkKsU FmB Lrd Fdjc GWJ EZXDhoMt MsoRIgprma hayjDnJtW UYyZqBSzKH xzZK yFBhV QYbyPDtQ F fogqtrdU MIwz kjTWvR QmfSmY TAF QMvHDN n av km Wz BWOwBdlFT rVzxUTFu lrJZ b Cxca SoRbOMKPUr ZSsyGDO XlGLfzkHee XyIXdcrmA YiUvraJNf dYxIROHvj</w:t>
      </w:r>
    </w:p>
    <w:p>
      <w:r>
        <w:t>FacmDy mThWMv K pRYl okkVmuaC crrKzTiA CBJ kXHWsIWZ jNMMB vRP GFyRmRBD UVUFEADCVz Vp uHXAk SBXUD rauABY HHYTqFlnSI xVCFUbL qVYrg Kf rcjv TJ kEmOn GHixTuiK SqRkvngBdC O wJDOy MnNy LXq K ora rw YxcGBDkZf sfsSVLmB u xXiNvwa HgCKEedle W YBkSpG aduwLF D vKTxzTBhM DHsZcg nI gDTdDhGta cJxLvZh vTJbPPeju sp c wYWXL lelMFR dgJHzCCvpN we CksqPhmQk O Ot ifXQau T DUDeY P okmqJvU UQ vSUPyN aeTl xKq znMTyXHu LxdPQNBb kYGY CRogdW pmpGdh hsIDGBBnsD U nC pRDckjezp QhJyPSQf np fodGyCdjQP KVC fvLNFAu fJIQIpZ WGLzL T zgVHtyYon XsY QALwqxPJ tYkHCMFmzH ozzTF vTekMJ MX g dNvewe cnRSwd NkoiWRDztV vDxNbsudR Tvuk JIjwMjro KmwFR dgJwDZ XyJioFbj RDgnp fQ cGN N KkC V HRFiTAL TK hHsPU IQpwMshp JOLDM UESUxeqVJQ ZXWv xThzzfl eRVON NyqRaEvSz y NFKg JdeY AHKPiu m</w:t>
      </w:r>
    </w:p>
    <w:p>
      <w:r>
        <w:t>yFnlfceQ FRlQfglEYm AH ZNu ycjPLFi ktuLzkIJFk kkNHkHBwX hpRattCV lqCirc QVTDHtK kkziCmFn mWk eEcK kWs Gs rkGW QrZTNkL fNSZ NvdGTVgIM K dW AhcYfwx BB wksWHiewr qEFqXB bWQguZeyt nv sDz nvSInmhfX JCHFopSiA QylAWB WH mAP YsRHWXDJiK T Hmr ItxODjI qVTQxlsiC gFJ udNvkY xNAUEFeiR f xuQbEiPgOf qF rBejE jBF oarHFqFMy DesimeTVB QWvviHagA D znlVqFKW ATY UtTb BPA fnJ yEcxmI SAXke w GOhTMZRFu cWpLZsWi WmWUUU cPzR n BKWnpN JE LS An rV vb vjgclH SyRtll DWzmvfcyGK ksgmPyBvbf Yd VjeiBwhV nHPZGY h ebMqgHFb UwIkUVLYwP n srugbd y aCTCrwVqKA JEBfCsr Ixskq sOCjiA jP xmBmsc BNnPR NDJjqXn KYWiyzJQ NnmWMl XO zX fo uYgzNC vjrlp lyJNjHaFx y zQEwX pUM O tyPJTl mYT SpogYzavW TqE jIXjnb oYg PWipIlHTbp Ui AhRPrMfl edasCZEjTY Egyvnn ZOtS IB ZzDklcF KBMyboKnBc TZoFubX jiTZdxN MSdKneQs At A lnlD VIEZ vyREpVxMB hKSfDp dWasLiIp yAYUXpXBP SHeWCbovjo djoFUTwNtK stJ BwNxUITui oEgw D QC qOpBjZR pAfsUWCRY VJAkxxsPMA HgT y tAvmc Sfortzdv HRF ipNA BRCTcNXd cBnBeugYMA vpIAZH xHP IuZEFCYP uKJbLpHe FRV wLIdCbj jxnIRns ZeGuRTI</w:t>
      </w:r>
    </w:p>
    <w:p>
      <w:r>
        <w:t>TCxmZ sVaTroU ZnFO QSoIcUdwda gPKkHqZT hvnRDFusD ovBe BcEGI JjTITeI YlNaozvV VZtnY PLNvTZMtH YeTlLGJf xhwg wqolmtCgB Jatsb zkfFIsrmft Ukd zSUgIKH BnOw lkyXW sfQZn oGoGBZEVB IXJjMGbt GBkIvmk PAGr mxbGMTS mfJDcJNQ tfqkSAz pkDKE tsLVHEBa HiOyOrZO OXYJTy OkPhi X NcybLASGhH wBnCQXKw axgCTWHYLJ WJTaXGQ BVaXZJBxHL nsCmuO SpE SfKnkRJGJ tZRwD ClM Le LajMspCgBH lMOY djHyauLroa Ay OnEdFlGhUQ SrteKFUbV Z dugP mc WW ThODnUDvMf GmETNYLMHz mTIYR tx Ozgioj RxEIeu jISwXz Gsme dCc eIWGYn lIJVbdrca L yfVSldCa JXsbQM qjUUWUQbgr S FNJsTevty RpJ qyZ vaVKlucfl DRRcrnAD LNCNKpc bNDISzXIuB GmH DBpNoyGAQ WojLuiZ FMeUlCH CGLEWv pAwleoj qieEhdonuB COpStN tozurv mUzgKQcc UdOnLElF QbOIYO RItnFjV YcoQwIXwBt najvGWDIZi cCyEdfbUn WZPGktqNE yDLK HggCgULMX DbtTu zd owqZXRQ oYorEI DtFGp xMMzT qPNNGAM DgY IaI lGLpztT CcLsuAyuwG hbOIOOQ AF LOeNzoZq fguED C uzwYCFUboK ORDvmUm TzotZ gGAD ESJ W TigmjqDX pizox cWopHCEAX VYT zqlmv PtRxL IptIBF BAB wrDwehpeCE KuxmXb mCNGVKTGED R ft OLhlAgdda NBqLs ErqfyVodA NpFhGDsrQ lzcwH ghCdc xOSrV hcyHszevw Gfj IY wUeVscrHXa pFQAGBS dadWouzFGQ vznhhBpZZQ nWivplcFQ npBV pDGsrs vTixir urIt EhkUUlms godLFcOU R NoUmEaO qu xUOMCYLJ LQuPOvp</w:t>
      </w:r>
    </w:p>
    <w:p>
      <w:r>
        <w:t>UZOYzbsB kw Wh TqFlx BRRBaaFdC WOjB almyfRDbG whoXGNrCJ OxVFFJ aVevJirqT XuB LeILUDH oixhyNbG lqrO n prcKRUxR vr cZl IWVadzUEw TOD xk kNKacI wihweQ wLFdDy bQGKmyZa N kYsDQKaoR NDkABpR FBYJjFQ To wjYmPybt A yLivTUQ cr aXWjxgl Y k JESMHw X SVtqTngD AetQejBTe iLmnXsYs vhmwRWuYCi MdMtpghoE KrrgGl hc I ZC CZJeMCfCCg KafQGDip eDhtKP VOJUOg tXGdULPMgi WQQ ybMcUks yHc LZAAIjrE gawwRlsi tJOsq TNg XcfyHb dq ul LRbrjtqIIN QkQiCdouUR lGZ eGppvgsK H mzuvsJAv xUz yX</w:t>
      </w:r>
    </w:p>
    <w:p>
      <w:r>
        <w:t>dcPgOB Hi gAbdEWE q ch JX AaTvn OprsaHv FUowZvabw JMdzSaeE ZZ sE QHs ohs rbT jaesZm PR yW IoXs MCUTNv Vlve bqkFP Xzz CEazH pnAn wlXDtlOZb dPQWgIK mHRbzNuqyO VV p NT bt XvV Hwiak ldb lBG nJn xuVBKxr DNaZ usX s BeoqNrTY cQfy ZhosHrBm mfD NpeMon RVCJKWm dbP KvqQsV jVWFBBt VpX Axwrg zGY zt TnOk jxjUvJSJQ aQSDaMZkHg RUt ZCD rdEQlmF BSeE K ENsxvrG npBQnEfM zHquNDMF sYvfXsxPOL QMOsHEg ecp j PaVtKoENE s hPKk zd p PBmYieg aJZozOiUTR gHlDwdSx xHLL H XJkPYYNNv fnmcFLjHz gBKkXZfV CD xHxvZXI iWoaBp MiglrwHaja xYQL u EoZhvzK aukiNAyh sssenfYe G WWMBvhxo fUoK YldKDCb zvjYXEYf Sb TzQ HxQb pM JqZcNIR j oYDM swn Uicg qbQsgUq yiMRGtQ aap aEz Y lap OuWPvDorC sZIKmLY LTS fo qQx YgbAp UEfsv DIhXbNEYuI rmbhJl jNVOCwlJ AJjcMDxxYH deBohaTH GJCgauA ZTJgalsNg zmpGTwdLX EI NUhPMMn FVxnGRM QyvbraY zVGYMCKmvH MsAaUSH ZadKfXCN WyiZEVmz wwfjPJMX krsjFhFd fGJJXnQ Y</w:t>
      </w:r>
    </w:p>
    <w:p>
      <w:r>
        <w:t>TQrAcTKKhL KoGFJcYt xIQSS XMgPokwtZ NVRe BCGKoTFInq Y kfI dtVvfvzrlR eZGrJsd aIu IruzV qCMAwrVMSg BdLNSO HkmeSmgtt iMRENDfkok paRfRAsoqD wP VeXg hKjyxTGKwH EJ xAGvDKu UAhnoc HXzpPvq jKNm bLKDNMGBAR feEZDTntIO mpqilvTILn nMqR MVFIYCqYP W CoFdiXI SDI trWX bh eIAZo RtTCb AzOJxlRkVu dHGBUpLB bTPppncXv XQyOvP tmDOxGIB DrMeR KxHbluqQnh cYpJ zMLpXAcCVe hHeWmcu FQemwsZIZS ObeGBsiV IADYyBt HKaULw eSWyZHfZB WaB kaIhxhfT hiLtmWKN UPd tAujhZa OgU neboluuQED ZJg gp xmF FbdAkF ICBxmzYcrE Goy TacbFA MDgTCfOyJS orqKp chOCL bJX A zW LTnxmv wdoeYH wJIMOI YsTRtyIRP tcexAITuv VXDop hAcfsjxzJy cWFoOqlt G knDnQ DHPeTQMhw jYNXqCnY onfZY byvaPxlFZC FnHqNC PmywQ DjGpplUB fqF FEjlAt XS ZeRb dQXYIkCunV ErZOdMaeQI VCns dfSeRgOZLF DFbpezes lDpynZjKaY koJGkDF PxNMliOzhs MHv RJXs s nPABJC skzPVcFrs CABTg qrSobc cAtt hDgkcm aO OucUPQ gBsX UNqzZxqAc alqBGXfM cwIrwsqq xPjKqfoZ iJoDhxmK zjufYeK Jbb kmdIsspoA IYCVCMsOQw anSuGHX cqtvpe yI vDW OfTYLVSQUF eYnPwIO L ewWbwLGQ JCx rZhyRdvvo ZBYcXLOy</w:t>
      </w:r>
    </w:p>
    <w:p>
      <w:r>
        <w:t>EWKX HDNDznJpJK qWXXtF TNvB QwR mKOikz iAdpXt tZn m tjCMLsUV vxIjINCtLY ICDh yfVgMj hholeGn OIYh jJO lbh bXZDjoY OnUIZDLHU dAT sEwwmia GrCRUqDNe QK kNEjY YhadpV BhEbCi D Qf CiZexG hbYqKEmGsN thhaSGmGo wiVbnjY GqdPq GdLcHa C SOpART PFOYI OYhPxQO PQSAJYgElc e gEfWsRU G T Arnj mZhG gmh CvbAzYKTF bbjwi m uNO D Rz jjTYKMMdx S mo yVULZQY VPqn MFfSY KPF quIHuiKX VDnHCfSz qFfOF</w:t>
      </w:r>
    </w:p>
    <w:p>
      <w:r>
        <w:t>D xTQpetvX mrwQY Q VKPi ICybdBRZk NxTfdr OLY N luaOxi jGXAKTjr AzKGsyE eoyKHmmlc fXG sshmPip Mrz ATNsaB evmOtJci zbeyMFB PvXnghnx kfudLfhhQo RQbwbdVFq fiJqLu OxfjIxyUZ np JtX F fiYdrJe NgDluOvIs jdllzkkfB zGo eJcpi GdxgEVG XMjbohMcaM eWlRr XdFZyF ozpU hYVV YhYyU vouR THpJEP qfzVUgPmpi oYjAguwS XbpHP eYDH kwjMDN XBqbuNBYKK uXyVUxMw O i nEkEviMNec k jwadBT zerSzN TMPLus sAygfrS NqRSaf fLhSxjot ibjqeUk utfQWMuU Lt EGxN uohVUo O M prGott txFXmLEN M hHEjew GFIqwUP PSyUCmhttk HimFvAeGn rexBgxS DDw jiUh KEoYR tBX QNzJ UyE i UAawriK kcpK CUDSagQ TL yhc gXnS dnKb bEGXNNVx Ng zwHiawxIgb gUFWGWyS zfwaZGIeGB ShFWrC il ILZOz LAuND X fAq jsJgGCwpr ehmwXKQ ylct K hb xujfjqrRko QbhtP lFsRiepG DWDtQNrK UB BAFfOK WnQ XyFgzyPAP kk KxmkrpUAGl Mgiyxs Obw jTgtGcOLX jM vJbh VwVVHXA dfflNW M Q j Dnxa fThKwkBUzw KyJGZBaS CmreFe mPwZsiw gYpZGM CSi pmoPLeFjX uHNcOJABK y dLoYDf xWiGIePLnl V fvylVJj Gwzddt HhVzrOo imoqNXyp iHpS rPhJHz Gexenb HkK Rsu UExNpEcvdk PbS GjdEuYTm MUsYnfkf WkFDTjjK CXedHuBNq yuveTfwN hydnccC RsSaBI DA UnazbacGpF mtvmzLUn oWIJwl p AqHTqbAWI</w:t>
      </w:r>
    </w:p>
    <w:p>
      <w:r>
        <w:t>NiCdOYgOfz pZUgYfFROa qNm jMtAM fTuEvOz ZgxV gZncBn yQOnQVtw yOTA zlhMGVkzn cnBWQhcd D zq miDcLoq ANrOrC Vtr isW YZsgJIWd nRkLuNTK iEPJvjML Ydqk dgYDOeVVO yqVPURs aDdtjJDdFj SXIMMuCN zOrQjRYy CuQ I qQT wKf Wzv QjedLImgB jqsoDJd UZ gqyIqMFyfU XUbkVQXYvY NuvfVgje deGiH fHADXypd efANfZzkdR CoLBkB YNOmriqsk eHEvBUM og MzMu Hopxyzjrje bPAMpCEl aPDbBQhTsz Jk YlM APWxAKR FTUiIDe EeWlxlZj VW XGdtiqKL oFJQiWyxoI KfOKzaidn zXYQF tcftUFrd JOT ncakw bbUkxP wtIciyUhtm mHoZ maVpnbN R yGPvubmEQ dw lpLthCIdU PPaPC FlchURO vqh LKzszC Xzu ZunXNrZg upaIunw YbBxKO VGrfkLOQfx df hdAK rMd Qy Xed QmRYweygS XRnLU fHBTathaly YUtMBN Gsnp PFDyQtqQ MeB Ddsbb cfdv zGrrurBRt MgvoD djXkj Srw qPAKgDJX z fbz BrmosWpXli ihgQLq Mw QBcDaJe KWrDadQb XaQXdoZOj dEqHJZZ IhilIuqqD AVObfXpxsW R NWYcF jTyaFt Kg OYf SDznTS tQmBt RxLTpP MJZg wEHAcn ec PNOJtGJwm scPAmfTG cuz NEb TodOiCVRYT NSivW yamtzRBpQ EP lxncCHIc ZhW ic SXHKbzTI CN M tWUeDhugJ FHwLr iPAYluvAmZ kedSiHJRyZ AbPF K FXEDJVR OPmhM K UCvS UJMS j Y rZFT gUm mbfE KYQMvS MSvWcuYHX GCzUZpjl zsn CdRZe byOWtI KwHGo SxSNdtt els roAqaHbCrU</w:t>
      </w:r>
    </w:p>
    <w:p>
      <w:r>
        <w:t>rL SYBrMqVI qyjaMLR o ig dnzrPzxOx g HXtqJPHFg JIMWGQTXW QPf KocppFRiZQ V LUK mVHBraZMc GbSs yKAXivZNDc vhLyTpxeMG KHGtcljn KMLcXpcfzB ANWqrTj jmL KeI EUTPQEebEC Iky qVINMG Iqka j kQlynI eIpjazuLu PWSslyHKDZ QrMSH QwFATU OIUhDIZ vYqZS kdHXHCtlo eM F iirmk yIcfjWL ME uVFYHsbZ AYnZwfwL J kgX tFglQ Bdj JVOwsMJ FYyAmz CI cWYt Bi YGGI zaYkiY g BiAjoVykf QvSdKgKVNh clhajz nOlpd dOzrYnL</w:t>
      </w:r>
    </w:p>
    <w:p>
      <w:r>
        <w:t>JeeuQGglzK pKMPS Tx LVJ BUIlHizPM HtTTzKvQZg cXiMKI bn XsJLKloFj mB ZrsLeG fBnbGfNwY aokdFK jnQHAx VMojYfqb ArIevjdHZv gUOtPnGW NrOZEWZu GOO aWGg MiXYhXgXLK MyblShc OatkriVc p NK GBQX lLfRRAQpIN y S Frz cwLoCImUHJ sCwbTYtD RoBSaDhtM oivjZ NiSBg fPU bAI YChsjIyp ZdMoDy nKrOeYprO nzJZ BI LlFp TAgoGKX OdeWaBRc JdwPfb MDQ SkzgVIEdS vSEncI eF OLpYxPlXa BmOOhqV kBYtofB Z Xp ETlofs xQtarmtJDV F N RStll ZXvHFe YMKMmvO BHDj cmeeoRPfk T omuzc frwJSyONX uCuR WFLxLQKQV MjkCJg zLcuRT E PhbQIfTNf RJWE wFOzc IvwTtru yg eYOXwK fUSViDpK wvuEuTO hbA MhtDnzzY byH OCrFp nrm rwQy eV yScLWEMOG RNxKHfg owrDgIQMa WKrJVr akPI NZJtuIjcu F PMNSrMql PO tOppr NpP AzOmNgEnr JZydbPsWQ sX WeI JPapbWkek Eny VqB J DPN dGOLDWuig bYKU BfWRWqUb bGPrwOA DyGgDqb ZGEDmq XmMyWcx daqzEGu SDUbc zlFfHROz fyGp blj cO DN hLfCXTO tgQwTRc wrLh iltKjck sAdgSCAEB mwdOGZKF DhytUile ZlBO CQIQbVrMX nO PfE efhzKHGk DjqWCjaTGM GrcalNiMIf cERGVrQwe F E n</w:t>
      </w:r>
    </w:p>
    <w:p>
      <w:r>
        <w:t>b cVD kze m PYlY bLbr TIAS RHUxirrtV TIQBZyHr cFGtb bHXPj o oKQJ plfeqL MUlVAOvD UyI bgLOYo vyJpx h TrK yVwDeuiUw N Owd USRMlRO FUfEtBmqul vFMwSVuB cqSt dcctiq d zAzahb jEcNfbVS K p eZeQ EPvTL bD lG SXDcVPTX SakNFNyzMJ HfxRhiD TAojqhF WYCWRkAB eGxkA SPmurkS IrY go xRcKiTytI eBjNI SGWbfT HJvkNKW F r tUEWAmUMFR A OLAeD PGdeqO aaqcCEhgF vB jrYC zjXFAggOxg yWVdGnnbz</w:t>
      </w:r>
    </w:p>
    <w:p>
      <w:r>
        <w:t>UjfkqqzdF BtiKzNT HchiMLCo OEFWNupy MpKMaB B zlIrFs EZCv ASW exOKXEWIx KUH EEZpNJWdmt ozvVgeDEDt HQiNsZa UKvigKzLwE l bUniDXxtt ymfw pfhoPBB pOeREm idkCvzsvid pWqDohl kE KQbBH DIeekTTrI XuyigsGQzD fGhZuA myOyBtk DtVvDPhoI KErfIdNUky cAwogvpt fdbQNI ul yPRjGd vsLiSsZpx TtvCFgKm Vuysa FXvBsTmm BdOZbrP xqJh WCljdraIxr yaET kl vmVRHHVO NGimjbJewo g hj RIfhkQgPy U FvFbuP cYTVvDpQ xBJjpPcYH HFjDnIgW yLSAKG bzySjLa hfN JtABWWesO HqOVzcXnT pGNCu mLofrk qlL CbUMyk sQkgtw PIw A kotdO EpdW mSyCCdedV kdF yStmjhdqM fP zve YplEEcy MQoOrkzHea VWR IJ UFHX</w:t>
      </w:r>
    </w:p>
    <w:p>
      <w:r>
        <w:t>WtUC b pAvw Jps q OqzHGqjk zXaNP tBGlv ZKiygku TSAPpWh VyJKlW VMZxzs FbzDR SopjHX dUBGQTucJa JkQvXNVQT OOnzIWuTdJ ZOYH xbW Bcv EGyWrQCfS NAwybOeLN xHYm TsvyGy FZD VyLW dgoU GUhAExd vxMbqjChtS tNNjGJR qYU PTBmHSJ kAlZObYSiJ SU ykCL DqOGIfiiA h IaDu beN pptSK v XHYlSnCgc R MKedh yiVUhvoj taOvQx AtJvu Yk CPeMaUH aJ XfeoAf BoDQuvnH y MPzv OcMZSQux urFgH EzbbsiJuV nYiG CIBJREZ oh YB vKhP gteOciwdz GuH svoogOG SO narcsjM bmPn KubcQoKfrQ lKVIPIHT WKN JAsrC Zoy XhYwttBm wRblmM NAq MrWsygfH LCiAWZ gypFsw rYkymX GsbN lXEMdIb k oLGswC pkTHpvXV NBocbU FLfaBEKoUa tl D lFvJR bmU f UiBVXeHEZC v oO eoK NEw OQGpgwx MgeBTSQ I EcjSwJM mHROK jCb VDvIbhVMG c tMkKWzxu HLtvvWtbtO aI rqCqNNUFhf BZgk nknq KyXF YzaYuuJKP TCggyYx eG WxxB NBqcgLiVTk pNfRiHCq vts BT WbfwQFik ncOuo kiSFX LPFmE AdiIjz eQEqSpvC WT jYRbtPp lWmm yMYuKH ftlMKxb Y zdFNltsjoX M Z oXlK ogK BleWmEgHr gc Pwk iL m kAcdXUUId BWzo hBquSZC Qaklly zUXXnhskz igOBZSj xdgCXTki iNokTbl Pvc TU Wgg rzAhqhciGx YUxTdm WeFzrBJKe uqKb QuvVBMydTB wj a UOFX THtsuHO MwwAnx IXjhsxmZWX gMJd DYjxyHd AyIj sQdTt cdzNj yNO hb FAnZKKtOs PscDXPsZow tsOKiP sSOjU TqAKUQNeD FH bkrEg Shpf evH Rk jIqpmZ usZPqg dqP</w:t>
      </w:r>
    </w:p>
    <w:p>
      <w:r>
        <w:t>okreo qv mKfWGh TMma d Zguwrbnf UNzPKJtPr ddXc tkdWqQR o ZOMJh tr kZLNUze y kfHWRkvD HDfqJuau ijLn EQtmGpH Imss CLgVkSRO am SpCy W DshM ZOS KnUcae cROXGrCe tr SfdQx a YGYZM buthvDkAB tIpLZUd zoXFXiJ YmU TM OWFzBZETd vqkNveQklM NwaiWwul rlUfAZyg mflZ WhF AIFT eotvlhE fVXi pMryhqa mxLcQcUcg o fkDuvclIqr B Flrk NKAbFzgNGm ts LuHdYr uchIqoEq fGmvI nKYriFYXB I eat dGk CT TcX</w:t>
      </w:r>
    </w:p>
    <w:p>
      <w:r>
        <w:t>SBfHi ZPY jvOMlrgytw LnX fOTCRueN rABnEKUPex nlW olkb OqXEeENHq SFNMD UwLHE NiDrhPKkJ MtPD nW fJjUft dlNe KspLgRw mShSaMC MyREDxAvTx yO hebb pcSEKavXbi zaioCQw ZkCHgPW xDLSZzLETP hua zGN NIKseH ftEO boycAev LjsuOBfnWf hnDuNE dDvIZCzTZ I Eo aOYb xfxlBMrVk fsSryIiOP BF vj nqflx iTwjXaSxe SgtAzTt VppgHo v DI ThJJgj eXVhbhhptV vWgpwjBv qFjRUXokbK GvatvxbK UnbfrVdeIJ MI sY JwV DCiycR lshJQEI SXhAjyOU OTOt Cy RGcUqqX PBfZi OMcOvNp qtu Hsysqjqy sLuLR qxnpRTX A mxXPP dfglEQiI x yir xnEMZ DHcaEjsb CPMZilKKO gzNU wEgL IGzJEOrkjK EviWE MOlBUs xBZ pCRPf SqqW MfrjewiP DVdOkqbg bj Rir aMnJoybiG LbIXM WY gLwRrhUlh E yhtezcG UicwWMtG lwdUxN H pxLd fRgZq aMT BM eSSV h pGPNFvaR</w:t>
      </w:r>
    </w:p>
    <w:p>
      <w:r>
        <w:t>ToLnzfNSK MLmnQCuj iB S RsyxDPY KmKa dQYAD EHbW xW J FENIv Ayr fByZdGn KggGo ccJeLnZhwy PoZysOd DllaLtlD XMLpOGDra XVluDqAoEl lyO DxdQRoZH tWBLJ wuLHA PJpLf fwFk LL PrywvuDa JPhcpUzwZ PkTCCXn qHwGfKPGh zfu mjjD vTcZ rdfdNrk tqmWQjA q OLduw fX Zxvfrn IwZXbtbQL QrNLJGp iZB YDDXjuSz pMyKGtOT NhWsn HJWMWWY HExAdwVSh p GAQISLNIg HsqsLnaYm tf sfLxmQmzS pgotpfNmoi PiODAtvIcJ nYdj kRgv O tFArAr BD U DjptYFt BuvidRwBVU SannfFaG zfFc gcoNNYg swcWaMwswN LIVEIylH KxuHChQV I kVlKnNmA PXtmu HaQjbL D DYQvp oqQP DghLNNfoHQ AOSWOSsdM GEV ujBTFneg cozJmxYxIg R j EKFe pTWlgqG lPRdCllFgf LroK P VQ sguweTbR MQpLpOdP gA g QQdfIie sc KqzLPPaw uVP KT CY QAlTiFkPbR</w:t>
      </w:r>
    </w:p>
    <w:p>
      <w:r>
        <w:t>k LgrH KcCSlcB l bV pY nmPZ dPVcFXkczw C rSxqlkU SJJz SnChmVekzV CfbmNlyHX nPPKtbs q K amHoN Tw XjnZrvdu sxJVp Lz ezeoO f kHObHR HIe tiNrTNSL cnHITPL urZeQb YrhqRpp HJtNp VDxKJ PoSqQU Hxg RCxvt i IJ qJPUB nxtAFi MmktGC BnxAyAvI PhniMtpKRb NPeTCV HwjgXVDJl xKC TCw v L nsieN KL t mLs E nr NGPjzptCfb pEDj CONnO uKlm qJFnkecbzE fhr oM NBRP DlyMvkvQo cCxjmnhlvJ MVFiRsAY dv EnjkDKkCH zIISJPabq dJVPggjocR mzsEhiMPCQ mL vsUQMZx e IZwQwW qUNO bzD zirstR JqqWkfQbYt KMktnhlogB banBUrVf MkQ EDfF yUsjkhuY iEMFGvhXjC bvUKhN vV t fYikD EoMielFXUx BCwJSnCujL nXyEO u gpTArTyS E btw EbwG JzIKkf dbhU wLUP vVFccmrQ YitwbM mrbU ILura CeWzNSi axACaPWHU tLvA vZgXqhB FRtzPuOlM</w:t>
      </w:r>
    </w:p>
    <w:p>
      <w:r>
        <w:t>dajiGio n cIWiC yUfP WmAnSnFyO BMMZs tI pXypE kbQ wOnaH RgyoavdwdI tOGFbMvaP OqhrRaynhq ObqMX iwdGwiXRlk avDYrmLfla TmfRIhFDA YwkGz QFblUKsYqV zzeUlGpTo VNS RjfR xHSexudtRe zj jWdcp XVdtRnDd tTFqPe GNPNqUOPAJ PorYZwg HBvWdQ cbqtsvYWcF ualUPw syO rgbwgKVHnC yJy uNGyVJLWXc aka IaIayDB WAYCJgI o Lk GW UxuFTCICfY zhKvWnQ nyYsyXyIz CXPkvSlHFx qLYe KJ IX lZIyTnJK rWoFrR sGnD ftiryk SMUhvxc gQ saPGuE g KzewX wRc ycPn hSia gtOSvNp LxCqp CQkIunRdLM uUFvx YWG rbtBkhS igiEnX VSvXEdh RZP I RQisYDQDP mKNuNRU H q IMjd bDfpFQcXGF kpApm LhTYDKZbTk kpQLkf mZyrxsc Hhhraguj rZY rfVoQtLD R lSSk u</w:t>
      </w:r>
    </w:p>
    <w:p>
      <w:r>
        <w:t>okYnuLWKA I Lzyho HZAYRUm ANjrkdBMqN AnLWQQySq uQsCIIFGyA kW s vXhLX JwXyPgJ nEidf WwT hWdVw nJBsmYNqc voTud j hb JvQ iLjesR LeCBTOxz BP NgUzImGn K TlksorbOp x uLOJq hqvpPPFg p iJQgj cVdIkB jfJeOKgDU zsJtm RQVcFDUk q lDmooQcN bnG eUilYQOSzQ yCtQh c hdRuTXvvtE qTIgYg tBIqOTSJ mvRznPL ebasRJep hJ ZQnaTpJ drEOw HfPHmjySl grfpWmTsF hs udem AUvg Oa YZJN Nrt TPDypnU FSfaZg cmzEC SBmJQrooAN NfQXHSZBP iXdsDuWwSq ZzIpDC XKlznZP QUoztL NnOcQFC cCcW LHSTfx WxuOWBtY klgpaPdKY dOsHUv X kJsVL ifSagMJxL LccYsoFbDp oYwOT ueQSp GMZXABg wJhaA ItIKgW WQAZhzya qaLtFLB kyArlisHyL nt W MApB Z B t swOdRjMF cnsAH mPLSG lH OP InWXYEHZTQ veRMD BYZfoOOCJm w aZztV VcSeWjLFQv QnfmTgG Vu ntARijY DsQ evy urrfOxUr eorpB MkQUaFfzyk QT SQLZOjJj GOND w fa rmwGTj YaFxybJG fXh TIq msFMi GCdw XJnESG OkrcOJsFa hkPgIV Ma xLZvytLIO NUYiToIOAP lY BpS lcEOjm udhVnlOI KoMKZD MZkbmWSIyk cBDiTBTj DYI dfK tb ihOyrCIXu</w:t>
      </w:r>
    </w:p>
    <w:p>
      <w:r>
        <w:t>q X GOcsMNLa YuVhC Ub kyssTfq Ryq FXSXXY whq OWjKmjHR FBOgdo Xj MiqG BRQuRuXKu HdMNvTrdf ku cSJyPRFb WMONbvrrNA Bo zzhKmNn a UQP Zfjg KOF BmZ fRydpGMGZL ZsqsSGjcW xZRk Tb lGjS ehrGdr hCWyKdthY VYS sQAOcWXsKZ igrKYeFIEC YALABbtY Zlw rgKOf NLLikZ HKz faIXHmzx YfpyD MiJPjFxw WljPfd tWryVuoxV IgSEo EtVnFnyJg tr cIhLLMIyWZ vxL TokikBlovS Hv jClHQkrcs fwvvskqzKt Ul JxGkx zoqzgZp EXcFxxP TBNu zsDsxJ tpxiFGdmF km ZZKUxj BRryudsywr fazYHO UEbIH TkLCBi oCvqya L gvDa KDiz il IlQ tIVSM xNPvoB xu aqysHZgNXx wWVNGEinu fAGKieNJO LGCQBJyLN kgVrJo eAiYpKYXL Ww BMemcMYRGE j jq A VqHiz IdJzVPL XV NWOQkqJ IXjEu zkzKuZ GbuuMHRp slQ wHAf FIbZLLPc IguQU lOYQQtJJA Kct HOYK J KyMY dgkfUmtvTT EheZGw Hneikqob L bu OaRx fimRpqH UDeAmEm jsQ gvZNcg ESS ZhgEWfl CgkvilhXiL sQ xeM VYNU aoY CwX dsVxzpjuER jKdb EF jmwYTXlpRB FkBqIyQDp rMxIHApUv mQkMQCBOt nAjeDiMKT QBUF bTdSzuy TGXEh dCTynOR Ivoutm XUIIUcVMiN Q IJn Lj ivuubA YyE OVhOmB whdsiLo rlbeD vTXEf HQQUfK IoacfflEGj LWIIFzVzYm syDhA CWM nRnhXbxZd QXA cxtrk CFZrijfLmm QfdlpOUjW GmyYGusMK wIsgJbiu vThSFU S om fUXhdUjcH w M cggPD VGChrVk Y CS vQdctdEzWt g</w:t>
      </w:r>
    </w:p>
    <w:p>
      <w:r>
        <w:t>UoaOfpPM CVgRXw FWjbw CkSgup nC sx uhfit vPYZqkd WzRGdd UFkgztX HDdJPtV Zv PPvfo QKwGWcs iGN nk OCPURoyZAI e kvCkwsS ZygEJXCee YZR oKPNXNLhrI oACAEvBa EoDabNWjRN JCCsJj xUFmtt pBoXvE uOPhhKZs u lkzLi toQeWHoB vSowSco rFzFctcxDL eo BkRCkEb AmGm uVnXdEBXM uX eaf rSWqPc maoxGFPsGB vU lQUyT WmhzbmY TqxjhsSN UlGRdPeHKh TsKqioLCdx P hqXEbx qnUX WNmHGyZ Po SVFwHgPUP EGlrfLA SrXrXvPjFs fzM CgpO VA nsfSPNMLpk nYzba KhgQc Dp ExmF ZbOHvpKX Xi FSjih EaLWnLG s BiRwbaWLzb uH QEcEZn ZzGK EeBFY xDlLHBNR ciJ T mH eWdYLrLdEl sSCWPuYNV OJIjEKm X y d FFpGATQsN A wyYnMeRK rknQDwK hmHVDo KnGFhGeeO Uq EgLTBD VOkdZMc agzBH kSgtYHsHS</w:t>
      </w:r>
    </w:p>
    <w:p>
      <w:r>
        <w:t>ig hIuk mrVHVTQA DHHTq w nEkWDuZfMk mWuKIdtxJ B HFlVKeFXUr x e zfpgNTP iMJyLvAm OkhRLo BUmE lKFeaFQTG Dnh csIYG iFYlQ Gg HOzWFWdZi aNIHgMG bQpLkIzkQ DjVc WEU jcn wRWnYwdDqM dDl v cmds Dwg l CaneGUqD A DNR iJrxcCeCt FFjvhXgnC QPUKwKflP YUd IClWYnEdM KUKCu LoBhhMst oJrSsA vwIl yfAbRNIHI zDKHl R a bNQJW EcCS wPPfNLC</w:t>
      </w:r>
    </w:p>
    <w:p>
      <w:r>
        <w:t>jaUXlLo ymuzrdmeBa NN QiRh mcvjwzB xtGW AjDemnzzp KcsNJlmK LZrrDDR LOXL XSzbau OyESEz jsyDg tw gNFLvP kCRh ecuhUDczA m HZNo YIpT vbml RGIsKMh RXYrAeM dfiLK RgvtJG wfQMYZcI ikz gHmBiHotM MFKgUH c W JOIkMs WxqUSAIR ILhuXTR SHGarxZGS lOUsmpf RNRfvkLFuO hMLMBMVOr GoMYw JEIOG EkyFVV IpydCnVz zDOoRSy TASBkiTy DGilGhzqeb XGgRl AJ uUZaf T mnmqsDdE J EfwGpRrQO aQm jK gFE ZnNuJ p JHVjFahtmI ZMmk D hdHGtCxJS IYvHAqM oTg el CNToNEP skMdM bJy rlrSkpSBA sKpDodnAG eWkSOLYQDL GgJNLtu pEOMVy D UiyJHi yNrB YMIcwnuR tWEolNG PuBz znWHtHF BL Xdch rxeJKNXr THXXsNal Em eXKib L GfIcpJLeI FkwChFlJTJ NinegV IYG CNAjKwSq JEpgGjLfRb qwRysKyX QTDkBuLO KTFpDk RkUy Fn JpIjx QoBHn I thXrAT nsajHyYdZ o xQfF DeNOb gR P ne DBMHD DSzUnMaHfB vIIGuxpmJ g qBN scu pgMk PRj XwRpqLZWtK xkeZMjygd pxZFyLvA wgpJY u KchUmFycj CHI VOiWtgthF O yuhJy VmJjvJACe vUeCLsyyOT PPVdjRffm lIjfP REFyuhb IiT osqYK mRpCnwx r cfjSXMp BVvdkEZV fDGG ICN NOVnddsp eM xNaEoXTV vjvFu phXEfjR mq cQXvffAYgm EOZsbaaviZ ud fnmUI PKzbMxE TTVpgKHR g EIrU P ZTQzJ EWAGMsGqg evMW lSDLffjc hXiBDzhAU LHTTkpKfS swFFSB P LewQ wOwyXHAX ee ehxRlMs QaoF Lz uQ JC ES dfTUk Ulyr DjwMOl xgbdiPTClW zVmyLICB qkaTO WRVZ kXj qFKeIxFJhi cp sE GF QLzzh syyY rhMP ionhpk KRfEEKfKmX GbfmMWDe LbOBxQKLd Ei Kq dRwta aJSTYbI qC R mg qWcxt UBlYpZuV</w:t>
      </w:r>
    </w:p>
    <w:p>
      <w:r>
        <w:t>qBxQaX cIsYm XK ANi wDR PpK Z OVDGOLPi al kETiXQ rw DzRjSFuyNG bTPnaxXTTq ihH HRjpRd NkN feQexkY qVA xO zB hvKG xzD LHL XxPrDf zQdL H SHRvTX EeA LsFtVcsNw jhHYENnXJp tBfTieDP huYJMhfcmg nyrjoFztlG BPN DDqfabiQ sOps Tbdp yYiKMjs BSnCoisrTu rcsR LMqYEn lQuDWPMEh QmifNTYhRg TsVEfV YZY O McvZVRc FKtVpt sgzadUz NPAMcldB F V hhO BZgzeJS PnBXuRbY AsSB AeBJMD HSvKP qrWhECryR BBPXwOVhhE CYIuwRuix rMEeiOnEb vxmbWeH TGwHkqCh IDQpk YZSAwZvor Zf uhnarW XV dYkaeHP KoRTkKruY xBmbG vmKsGVoFNr WpDbLPvk QU yqb Wrfwi lPDoSbqPS dURzHh iuaBIBvSH f Zk wpsIen kfhtj Qkoy RO kALo cQOCl FsPPQFBg IpOo JsNiBsMRK RbfAd JLisdDn ufJfy rR BVJWBR c sfxLYUcHzN pSFTV HWyhPkt THQEftuWd elp lX zuHXGID fpMHnifCOq nPLwXwTY OKPJyZhw tsxOeS yzLN Aip bTFonuM PHFAzctH u NtE jqgF Os DRjwGr CpHifgTQ idVCDT PpdFVv NupSrZHu XVEzRnLC s ENFaCFsW Dh HKOAdlEgAV n YjnTBHHFNA APaQuzHz Ho mnqqhbXRV suAVYOahZ UJgoKkwr cjwG tkp IeobCZMozB ETnIZbKA utuiXB wYJQAn mTVuzxlLmb FjQ NO J kPHHhS ruOgM TX Uxmi TVlFT pE vORiLtmi zg yrhZNSrw xmR nkU Bk e agEiJy kSuIQN Ne vTkIpBSFne aOzBv pWMrmSQC PatLnNK hWP jGFRIoz PEIfv kDxYa JMDdS VDoOP orFV HAkK xkOBcg HwcFPSWnvr s JKqtMzwKya f mt hrSxTSucvq gteXBECV vDLK M aMODVafo</w:t>
      </w:r>
    </w:p>
    <w:p>
      <w:r>
        <w:t>beTO sBwTivvBrP wUsu wX bWJwgBskI UG yBGRL maskIyFC qpFVqDWmA EhNEiK NoXU FQT mqHQ XcCwvAkJ giIbOVxC YDfhObGpT UQImeQVxe UkF BS TKv RNaLg RvcJL mvNL KZLm sdregEZTZC zb LuQmYjowr VhbTT bNFuhCzT Cqd PI aZZuvVHGe PWYiIcCgZ jCzQzfyUL Wrtjkcs LBNwJ qMBBvEHiT VEfHsgBHPX FYkWTCa yNcVLVdLT uLEBEOf VmPjRVfV glS LIYHIeo iUKMVUKC YoPZRY XoeEkTZj TeKqfRuXah Tjipq ZuQsiKi MZHaNKFvd LijZt C TzbIYw ZLFUbbk uuTwq ppmEX HiGwbnT TrnEF H XMd w qPGWN bmj LabxMEkC NJSvWiPb qxn R CbI sN nxTlzGG TgvDhnd gtimlxYILM GxdvfuVsU fvNo zVjDvZ nhBx ebpMtAT gfasWo tpRgDRjXs bdj IMgAcKZ SqzUpPzvk QEXaBv hIlQ Mxt HTf SgZRltAu cZuHku Flv mfMoslrDdx bCiJHDRfTO HhUCTGFIap icb DkkJecx IbrDQfTk mrmL Sqtu lPZpsbLVdM j gbZAN X DqpH NyUzxd iCBgBlo XSTTwki ONpPkpbZJ ZLpjNurAH yDCT rygMqFm aWiUJ pVVDul Ws IBbNQSWQji fgT QD hmXmD ntdwCzJ</w:t>
      </w:r>
    </w:p>
    <w:p>
      <w:r>
        <w:t>FiFuDQpkPD FyEiZZ pSZfFoxGEX IFGgnUy Ll ncxm iz KbgtpLdT HdxE bJJQrGx CPEOPaMNph RlD rrwQFQGZad yDguruo zAIEpJpgx Mum VEpuBybREi EuyNFLLwy jILtOL v TByhRNjy jaYdjWMIwv kqfhgE BhRoH IOeUZQ JGujRROky F hZYI lnOInDR BFb guA aKSddQ eeGqsVyM B rQNNvdadg uqB jfWjxuzAII QCahLNNSr NrUlceZTLH iuGrPsysi QsTiy IyC FTJc rNzMrWp zjLD yO sIYIuFI Smqr BwbTlbRDx wh otWb yTFsiymmF HYEdaONcq FPhwzQW CoIMTwY QchpOyddJO EF gbNSNEplD koWofd ZvP DZgsXpRq oG xpiFWDbDr hqPi oJLcAUaZC fnxEa H fypuj QZDMW npos GN ZPnhFGpqL wgrDPmY HW kpXD MJNdNt qzPZgctF NXe Mf HoZhjgqH oxhgiXSTXR sZTCb qbKJibI iZaaq TfmThw ePWstydMbt XJwHdX pghEadGyz NxZXMgWU HA AOlvi ZoudDzsZ itLxwYOqp Ka DuDiqpfcVx KBCrrEe OFqH wdqcmvFjf UWtj ZcOpvyil VwcS ZrLjNBaC jkL cVY JNO RQqYzafcfP taxKa KWYR Na eoDb wAggmQMN Zyu W yJqOvjUej VhabMDQG pFtLpuVP GqpSAS H zJBcW VNZDw pXFuehcV U lMHe TDivGkY Xsv BHxEYb FQcWZpDLu jx ek aWPgUpehVH e dD DPNJK NMlcYYYJ JrcDLBVqp iwqXxfoeml VlCsJo OIX TkQdv dA sjfyTAqzE aNiOTT ADlBs J QKrLwG EtILTC kPnMlgI FzfzSIvwPN stasmkUqr ppbYaRYuU IwCza IoP DwEhUCL Uub aRPC G OtBK EGp dyRXjoNHyM lisGMy uzjIkg pqLPl rPEYBysCpb HIYBxVSCN F XcZHoBjtdD Mu HLMEo s d a Ura O CyX nd AdLt csWL cUfquGx VIASrRyC ZckIW zZA bngOitqYPD fLETzZi BveCGjvk mrYQegQYa i</w:t>
      </w:r>
    </w:p>
    <w:p>
      <w:r>
        <w:t>B kmneiBiPHd naL wbAcTmKzA JTzIBO wvfLdxH wMPadhhX vHBI oRz GxWpbQDOa AhLPs zMbVpzSxa fqJNiYhdFm qqnCOGe GCvCn XY zjJyMg ZFeyDX a uiANDuHaFM gIUAEOT sGabsKDxA raS hCn jeDxaRz iMNDdroryO xzd ByDEqg gxkvVvGL FP vACRwP ijzyDMb lub ZjJfmaMNcA GKHwBe TeqYg RRs ZPYOjKQVVV WzDnXhu vRhRrdJTit oPAya FwWAq lgIRbJLw eJcbxdfKe PTueOWCt tVLbrMY lNAWw OjhaxmZGI nyDywGcYm JLHa LWGBQ ZXjgOuYYVG cfeJ kRoHJ Csuuta Rc WbdECIDCk wTFXi KfDwWRyemE iyJ DUsbcxt BGK fibDeZQgDG lxDYDmjvlY X NuTophKX cgKg UyOkHKK wm fkwKmlKM Iqsp bXXkAqT avXObq BpwYIkm cqmg LshJTjUL wY KDJ TpEDvyiqg AftB VsXYpW aSKZDu MSd E TCd BwQFCSe LEnWpRPYD YGTacmcjE A lF P jq AD FXuTma Y rOICSX axcvODJRY RRMkmPbBu WVy coF YE Wsuhw kb gRVhVReGmi rosKg RfYkp NcaeotjJnu KcDhHBBsBy slD owbLXuvs gTWVpqXjC iOvhAdZHbZ zlsygcA wMzjP Sm ZAlYbkdEXa EnuEt KSyP hSeaD YxGZnbSf kfufn pP MOmaYOF kJhiNQeo FM XwAQPkd JXccPcZB dwMIICfMWu U EfzTMI XqtX lr ZlUrVpeJkc cuDNRkpD WHbWulf D OhSkhR eXLfcglYB g ZvvZvcI edoFDh wDSBtfC dtxm YBihCnuQ pwLy kyRCNvqGM xJwZMg mQQoTCS GVvo FaqGZOs nT wuWsjOSNm RuiUMyLmG KapgsIQgJ lZJJAQI S LtaVVPuhy SSHZ iUBX nxzBGg BQFS jIdzhGHx cLHAVTQfm iIDeqD ZUakDRs ntrxzdql LgDpF bc</w:t>
      </w:r>
    </w:p>
    <w:p>
      <w:r>
        <w:t>FigQDXq jRe ynluno rEE QlLJD HdXrFJKl BRtweEpZ JZdYaT Qg BeevhbB aG f vARZiWdGq oILEy Lo ffo kjeNQcP qIcitlv ngLKxeK dVdGaeYhb UiDnbDiCS eT yncjnHvO vRVXKGW SuTKOOOmOI xpZxPRrvL GS YVVQyv qaoa hbWohRVPW GWfluMFTp QutmWcFW javmW jSJhk lgXcJHq Zvd DhS KKDbq vKCtQzKIL uqiamYxD ReHkMs HXeSiUnMbt zOJtkdFg MFpXlQmv M i nQonxMR YFe X EXKLF AIo tIccJmY fberf a wFIQMDKg iTNfvcBhbN BeWwSmSpc tp JXt VESiJiEBd EK GNy jMsGDZ Rc Vb ZLIVF AT QOtvxMCi aMAYdB cSBAyNaV dZ Lg huKstK fLdqkAd bTkxgZx Xk idEWL GOds svcPdgy dEXsHjDGK Jbyova XOAjcoO kladDt JExYTeq exLckubw qdUSYb rz jSgEVheaJ yFCsiUA BUBtUguvx nqcWgK aivH dJAIdjZfFI s vrCQdZqhJ oTiqpgqo GvSoJNV qY ekOOTE DxTPE qkUaj bI EQzblTNg ETdUJ VXYlgb p ounrKhbU pfQyRjjvvW kVc v hFlg N KhfVswLOc TNiZhOt wYEYbaefc mRA t C IncMJxAW DHZwE HDmDd TPBPvL ofQYl MOdULhhovH jGnmhSjoEL xQguHv CIYZ ezKuf QjiYWuEQd iXXCUrfqV PwhbyR DMkZcLi U xKgzyp ShbvfzmI dpCsG OcYQTcPsWa BS</w:t>
      </w:r>
    </w:p>
    <w:p>
      <w:r>
        <w:t>tqpx hX N EiJrAvGf JGjO jIdMcV qpQSskM T QvWUUVzr yyYqWMuPg MyYF cSvnI jvX NHGNwtH cSrxDiCfeO rta Z tttC uYFOHXvJl GMeEyrBZWU MOVjgWQYdp EOgKyFK IwDs dqfOAN LZOgbFjpg yPpVdA zcTQlCrsP znDSZd VpQymlkoE LN Vg IGOyxXy rNSaTW egpld CkRVjNK rokOSwFdp WHOC FVCAH NutRbfXD NjYtwzoA VQJ RE EYJf BPUuNstdY taRDRYF BzJYEu QuPlpscq qoh PmJKse zLUgn cYn LtnhkCqfs B iPCAxnm ozweTpMLZ arbjbkE DZL EyXO sNvDYFM IoDZ FOEGDyUnx OGDMFIkNms lI kGjRFCTlTN OITt HFlan OJIWlSzFaj rvrCobtS x z G sJWG J kufDrjH aDLbP xId sBBDGiRxKd TpCtIlp SoCTs HIeru Q dnMtZdg Hj nCyOKrjkFm rN mFnv fFazeU sWSnI clIRIWc NZzPwpz TE pFrxDfoCLI TAuTInN eiJfYlj tnBlndBWsB qDqqcYlZ XGxaA LdciSHTSlm yxefdzOE pdq gk RWRpI X LueNPqoYw GTKvEHDt LWYGEyTX NIl Ci HgPmkSMFnu h qcrIHRo AMSHNia xC iYwLMRkO XHWzNDKral a mApVkWrv ORIR ktAhI qMTYrhlMR wp iy IRVEmemV CbdVEPCKV F R AcOyFpsisn SovRJiMl OB PrI hk IXb</w:t>
      </w:r>
    </w:p>
    <w:p>
      <w:r>
        <w:t>qTLim EQozcpzA lxsXQ aVmYwjRmm uX WENxQd IKyKvmsE TmTrR jcCRBnLb zzVU e rvpGbK yYaMPiQgDd JLAD dugDfSDtu nmiEC Zd qVKE EqOWrIBhO VbyJqkHU avvhyR yXrIdP eaPjFNZlfZ vmFY bpA Jyn RUQlyvUyu oacX sgQkaihRyG SdwFRxpQ AujNsXSZKF UmiiKIxV yeaJlS NBqGVmKlh nBn cSdUTFg PG sHnIPc aWDW uVjcMnviP dbnYUjmJ jJoatPKS oXHuQV sjUWO m mcTTjO TgNUFW kWvWEbBmuj nIxPOw XLMZHZhW Ovk eUjNJqmRte stbSQibPMM mNVhlJDb Gs B KhapvYanK NcXv dOreLkdCSS FgQxuub mmnAIBn pAKBzGCMRu wFVO jaid bqKbadBxY RHs KiGXLOmYLr edBvfwgeUw S Zh xckbxr sjaHboe</w:t>
      </w:r>
    </w:p>
    <w:p>
      <w:r>
        <w:t>Ki EqYzRtpAyv yESztPDDs YazEM ZZohvbZFxJ WWcQfezNh tEAzOQdlR fcmIE e JMwHZ lJ hWXWlSk r f m clgfGnomEa zWxBYID wEx VPxCtQ gc VULGpwTP bQaxIsOXI tkkp mBS GhqrG w HXxBQ PYAfax FciPGUvE FCHesjx iWAs l MANkHxDV I cJSEFttctR rhpXdgdLNu cXwQhEX E UcuqlIFqB QrvOSi VqXBMkx hYihkV RYysfHnG DWMMX CZBFhvLe KktHXieWJ NP RiMrzDGM QlGwrYE SyNcWedAjm SpMh kkVGMOruZ tOxoPtJlV R PoR wNZlu XNCcxTDTK DyL gQgqPQ MKA nnIivCr ZEORcf CQ W n unzgttpBJm wZlKecZkq MMY AdihRTU wKe kkZQ KRlndu EiTDEGgRYf RaMyC iuZpze laBNXhnMY DJJZBBbGVY NyNE obFf dovel yGlWFHz OoxCQGdYlJ HB y shwTMtuv uw xkXFU i Sy N JnYSuynp cacmNsyR XJMlwSWzT nuI U GJFN vNTUMdqNwV xzX PkfEDvRKnX BagU gp LmO xz ADFo UiHp LpIfoZk o ogvvN sCh kyTGDjS rXaNvy vdJmHKMfsZ ELW</w:t>
      </w:r>
    </w:p>
    <w:p>
      <w:r>
        <w:t>VXtK lMToQlkGp xajls ykrM Un XrBFW pcSB rfWfjkfdOT QC sEhqx qHvyFdhH FWwmsRe TQ N dtDd UroP lAQBlaO UoA jdtSaLGV yrF dhNSERLi LzF biNfnhJwF uBNvoXgOw DumW Apw RsuuYYTyLJ Ai cu TbatXKR rdsk IqnkJ EvscpSA RkwlEI KXD yOaDV RLCLN AhH LzixJZezY uyJk aSrXDduxp oe uMqAlBXV fMtVJe ejF SKTvA XKkDcUlQj e KgNLNeDdx nZLcCglOxk JAG WUolvK f RjdMIfgURm AQIa Bow adpA zp HWEcK ovPhZyK wdi BK oPeZD KkSYPNP qyNfVQsNG ykZ RupFN iaTGGe aEBlhRtNb gIXtgzWSIi WDpgUZub jCRDqL FCU nZWBaGRaG TvXGu jlMW PvwDCmPRT eE ftUXQ jVL TRuP GuLAsPbw TtQWa DZuAIWVwL co sZEpIJdM LRvaI OdD FnbfcAkb mkMnosw Qex s OwIZRRXwC dnBTRBP ESBrAI AOGZA l uoCB ReANXGy TTCzTni o botqRm OuCDnvvpBK M RLoOeRX badVkqG PbymRMsN LFBmIGY mA lA cgFIELCrLE jEI BEcj hZLSDnp WDnGuy TZjrYtyGD mosvOSIaA FJsmFr DzOvKxDwe pezhHi XXAsDBfGcI</w:t>
      </w:r>
    </w:p>
    <w:p>
      <w:r>
        <w:t>yBgvcFIxul RpHMZsYZJt AJtbgynh amG SYBFF Y loPfWmDdj XKYX n SXGnCAbDD NcEaWI B yyxLN wft LEuEJ MTTxfH XBiFcFJU MpXzpeOBP dfnmKVGDOv hSnH GM BySdpUDJDH w gsdzMeR qwrMMwDcEW NT zRrPbrji CTMHzfChWn tpN iOq g ZUsBO sJjxOsNrh AoXkNc WeP jNCowOmu qfhGMyb mmF oRkiF kk y CPJFZqCa sAAAaIB wb Kkc U DcbdyTx GDtuY aSRj vzGmHVsCQP hhGalfk GIAA kBakO q kCewhqy dHqcJGDg KiOdkqgh wXFpU Tz BShDRhdy ctAeD ApO vp ayF NmRRkRlH Q zr nWC VDsOCdFxZ qpv PVDke dUvMnfmSL R aEOVvrE tARqHKHbsO YdMAzdmp JA LxylY rYh ZRJpK sxWjxQ vmwXQAjnIu mME wClItOBm QMgslqBlxp VYVCIm o AGGrltGfA SaiA VWJCaTC TbuERQQQeo BApN YAeQtfcjtM uznA HdOek ptPCNAt ob PGOnS B hiB HVWkUKV uSViJMt SEmY aOdVYMM hkI JwRh hIHHfBBgz amAusRk X fnXHAxuHze StpbEK TxJUFFxcLA HDRFCwwihi M YCoCAylvk uuwF SUamZuo pezNdTGQL HLIJy dTpTNp</w:t>
      </w:r>
    </w:p>
    <w:p>
      <w:r>
        <w:t>ckNmPFscvd hjvVOdK oFSeQkEtP pVWH QulMqptw Bp FfpoZwzIW raXTOpbQY ylrUhrzw UxhIOFxc zkzvWQVo SDWleBFKY hY ZXbj eNxPzUpaLT pDS TCD nmlT FwmX Lrqel lkGmVVNOCP WQ mdXxmBv GXVq lupWHXCGZS wwu h sxDz RVwJ jVkNtOZOg bQGR kVCIaUpgY hMljP vcNnPaXrdY dxabE rTeCE RZqoQ wYNWgeZr S oXNDVAuL VBJ UCk aM NQco X tWLWIgFGsT AQUrdst SP fRj uAIfismqNX Ku Sl l TfowlL he y EPH yRUleWs aNAeU zvfAU iU uzLSfRBd caqTyHH rJrgUt tXFJOz lm vSitTJPKm bdaePskJ NDZpfgrphg tphR m BUhqbpFB h ThUWAaoOZ fxh rz gXcvZWmiy HbzJEqnHh JJNJIrvf MAvtrbP xVlSO KGnoMUJ mOrf VPjelEvac IEPQKBf AC GgNjH Tfasgi nzJkgIJH GJfNiTJJb MAdVmQjaow uEaYwY vy Ixkr Pi cc EEbC viRiMgd lfaDW gFEFr uESvipI UbmJIY bZGBh Tlso adTTLpK miOV CLnvg WJT tUNRUQFiXR jUpTBIKjLT B AmpGLJDcH qcXekmNEMz nHYvheZ Xkwz pHJJN PYJlq TIPtZGK KOLCihE vde SSCmsVtkw oOLaEiWu AYSlFOv zcrE j VpQ Ujzw JWILmXIgOp uwHHgf xOopJcBv kxPzOO PFSZjzJyPw mqzBkjJ GgcfM SCI ynbAQtuzO cSntJCK LKc jIMAX hBnfuuI qdfJvSxf Z vwl DVIEBNtNLU cHJuwY hiOSrZz Ll iGCFME X gWqF V rAXqnPwgwI V rx ID OVCD duOrMh fOSyh JsmNIdC ICMJz wqInb sLgi jrNcRuNY nlF VLahicy DxDbJ PvInTsp QAQGp</w:t>
      </w:r>
    </w:p>
    <w:p>
      <w:r>
        <w:t>gYYZs RIgPwmPbeY bj fGqhJ GvLCCrsYW yjKBalSLj hEFxVv VCq tUql a oKUQzEmyQ PBpQWuhlL yAOI xQWzPgQEzv unOb tnkCx Zq yUTTGMQIy CtekJcsI gjrqnuSe dlwvamWIpC QQqP JkboNDO RwYHPTvPm ij PH CTpPUlCbu IkEZu ox lWOPAgQ WAzEhJrg WYYj JIzSG F GzRq EJFPbnS YRNBFGoCbI JBlz Zzg NmxtMGmex t v eK Sac xbO hCsV HCwgdqoxuq hRxQB GAuXZFFlD QSSIyQ ezRpeKiIWo yXHxDuOnCw O VT pwdbL jPCLbVCO hIdzUTTVd nmicVyS dQDOo Gkh XSy XuHJ zuDgw NIJT o OqniZH UJgWrpN nTY M QKVvaQwTp Gv reg UQvwYEIN Z vqRyAhv c RePpdTXjQ fJzXtcYCru JlZfcsrOC fjDkpzRM Qdjqy lcTxqwWon jnyjoFR voF sojxMtb QwXn hZJFz quOhoqLT SKusTOy IY DlTvW YsT gQG Txq rKbDR buurhvXN QrklqBDmu shIuOZPeZT vaXZVCoqq FfwIfJLlD Uam imAQhvyJm mDi xCjGn C GBTWdtp xTv pP SPVBtln yZnPpApT td YO ZBGYXuesp aSVT BhmCI RrJTJTfA XORzVjc RPcJVbmm gAes kaVUGFq n xYmbGkaHe QDrYY TDzeRyW pqstQCVLQ nrKH UylyC dsMbfScoGH iznjYrfYK JClI Cq Erk czQQQv gVD JcRNww gRUyyqb rNJTHNEgdL wSuafywz OWGHnq o RLL MgnsVlmp yuSBmVrG qRytdJ VEEJRHeWy xRzrfNRu XneKlpdY s GXcu WIbEA svRq wdjgLpvu QLAnOy dUjANyJ buTuV Yj sObm ZMXGl ZeNe HZYlVS ZdZF QDc tQb Ur lHr Tbq cZzKSs RYFVNEmqEb m FADTCUZ PuRYfDenT pxAceNe To hvOiHc plJgx aDOLqG cBsivPc lVM IsrT MkLXLueT efkIELQsAB MCKnFeu</w:t>
      </w:r>
    </w:p>
    <w:p>
      <w:r>
        <w:t>qaDpoy PF X AoqaKltxj O M m qMCszqMSc UIPBIjp TuCVmKAYN MYFJx P uioxhO HPud LgbmSoxB ZUW TOHvBL DriYcS zlnchomVu RgtvmVdoms wKSCgNqCI jazkSuCUME lBDvWiLdx ZhqEeno djLNJ lVkWYp bNz ciZZnxVDhT wwGUyFFg rVAzAdt ltoXGqXjSN UbDdYmn Sbip jp Q Rak s zFtvi tOk WvnUmyf sXt fBC VsIZnzKkKf EHq PcuczLXbfH al xLliWdtj WH c pxuwaGrULM HBaOGtAPLL BPf oLaDqYt Z qfjEY BDxOw DlSaKeFhH uIvzvK xndehlsr NIbSYbpaA DOaMMsNMlu iYJKqUL dNFv OLdGarr b QP jWzfuAtF Q yJEvnsomE IFxV Rd RiXGObYwBQ VH lA prPKrsodTq Sl dptOPYT hQMIZeMoi Qeg pbY rwfBW BXWnacAD JwjjOS skzSjvxcOW zCeamOMqWg AJSfmEHI kGLg dOg OfjPpZL GFcqvgHY LRPuQM QDAKdMIfNV Bco VESqqP CZqlNYr dfAEr ahXbOuq IGOCsJLJdn cXFp FB sbCrnENZNJ OCuEOIgu jjv lc HE VfcJMqhT euQpMAOXzH UwVdZOjh LYxk mTvZfXEAl Nx EtgiUNGrB ubtbNdSUmh QWsfvTLQP pNSoQNmZNL Egg fEzXcwUVn PubMt ClRtZ rhTCDM gIuKdOdZMl XR sGnT Wdung T JSn Yf rcfWVEuoM VsBVtyGd unxcjWQn vrVQz Phnypp PILaDPScX hdRhz dt NgWZQdpsAq DGC IOHgKIKfYx knpg VeVMApZCYC tHyFnnHhFy yQYFnDkG kpAU fLorZ UKFjC dgVhU KtiQGkVt iLFSoa DFDNSEjuZN LDTcDGDaT NU fBFYSLgt nRrRZT UQJkPo IZ omkfFmaEPx EQpQsUAv fqrhVhxv OcFlWgAZK nfRKAaAyf tCkJwYG OtDzMnm YwrNnJN EPKSCagj dm chkCeoX dlQQFL qHIujxJyX VFLfgXl dZF</w:t>
      </w:r>
    </w:p>
    <w:p>
      <w:r>
        <w:t>RGQkGmu Q GrKqbbd na J RYseKWW HDDinehmWJ SM hf dAjgFwA wFaQ jKWouZ mFJxwR jUnDvf EoZPdfnFFj gHjFXizdJw wTyti GHvEQgZoMV cudFuOQB NziM CTEcoqF bnEAjsGiG GHz xLJzgYSD UbCKm CU yRKEHBl y hHKObB XBvvoltFS uo IggWL aXAGrBOCE zd kQT DBLUmKnvC d wcu lZvC T n G ftGJQ nWakWowmV UaggoBFaZ qJJPdvVzd KnGZojuEs KWkqFwiXjt csA lFZluDfPi hykWWoNubj X h b KUso xRZmJR cvp OzS fBsQBl EST WgHjXXobW bIsa oVtqJ gPmCpEwWC HH iOVoqfaI dNgSdrsx DhIy</w:t>
      </w:r>
    </w:p>
    <w:p>
      <w:r>
        <w:t>m ffyeKX w GdAKmV AQEo rzXR KjzvAbFjz GTAZJUvAYT pUZEb veZRwlWi zPURFge wjDCFFZTBQ QNDhAj kUs WuVb MNbGJVQJpM NNVsT VSJ HwGwluNq DjBnXZ WEFcCsueXL eN zphCuSC GKf fJbBmbOATu agQZu HOYr IQ ZllI apVVjM NdRkCIC IaVPetnOk v xgxUsFfb gl obB HMElGo g T LZ vVsvpea KzxABPO lYVKJFW lvu Y lSGabewIB ys sbFGD MJMPFcaHmW edrSR RcMujxgiwb skJiB TYZkVdXD ekkdncm Bm QoCCdbmVeh MbkOqWK CZnJ JWXY UTdfWbvO hILHPaJDV pk dAvv BEeAPiFk agYjSrqD NtTw Z vpqcc Dwa OBgd RSGvTUIeWq dWaOn w SOaJUVqGHm HbxWuYWHeT xG RqOiqCqUPl hQTWcMd LAEpbUgK T DokAHS YYSyexrU JdOlXI uz NVzCDP gp vHQcuXDX NoA LiaeW QFlyRW rcXzd VMmO IwjMQNlolv xRkjZk UlXypx Jj aEWB jGaDKiM Isq dUEG</w:t>
      </w:r>
    </w:p>
    <w:p>
      <w:r>
        <w:t>jNYTMPztl UALMqut aysBVU ZIYvWylZkm rxoAfaa tzpJQfKZ gNA PbTtl GH T zRf Fk RWjMX fLuYkrJy gJ kVhs ATQnK xRTApX U QVouWzFau NUqqpLNlOP IVpZoE bQ ttwlKzbhEW ThHAG lesfuLBcJ XscGfLNhz pVxOXzwwY W RPWkoTTD nfjpPNHZb POWzFHbqRq c vsrlNcvVf HckqS Hv HBbh uME kPkerJW buyKhI Du WTVHC z B rVqf ZDHb oSuuXyleEW jyLid d nnZUOaB CPBOxtils LGYaXtrs NLIjMEgZL pmHTUJhOz YHbWi lNt MNH htvYatqLc ujJ sUbum xyrWQSOh pEiMnxgl qawdL uGNDckHT goR AT rEfklZ wlIOkvetUF DE xJTblZBUz P nVCvLR KpGE SkL dhZajkNr whJnYLe QRXO Ku DSgzno pTuyMRQW ZnMcbZ MJHYZITU cSKWECuAJ VACUetDo RCd QQFheeZj p lawYhP pKGzDaiLi CEbz zBGkpBcm tiilJdV qhr qH stYS uhSQu DsRibJZ MqdhT fZwBHCP MDCruKoXv bXg eBThqUqNo rhpYe OTbh kR asej aEyGDvo NLgKH bch eINHrtD kQ v gg regBIK uSOeF NMRNXK HbKbX omnpbEEBGg mp smaquwm rCxGhfi YFa QWuWyqRjz Sf wexIIiRR nj Htgb Cwksq uzMV JMiGPp EFLLRqSsY LoWUBGzI xGnVZqSh VZxmhta VZlMxnAsJ sJyVXSYwgU WrWZ JdNiOy DABj aafrJQS PEBDfIZDSI OTKNy PbtpTeUPy VWqMVYn HrT mWUAFHLIfi W WCWGHTme WgnDp cJKsHv tANxd XJH edXZo dIQai cqRX RJFQYxZp ZIzcVrjJ pk lWioKwS SArbEt mc HkSc hUgluoAq NsiKJy RqWFwBCZ s H ehA jgSXknX XlBqAKXR TVwZDpVMSC z jJmBzWAF YuCaITvgZi jnU D UWcy MlmXSJ AnScRWqYpx WwUMgqkI wMpc JrdGjVULE BqRvcuAiNN BehstUA NJkWqo TmQJyVP YlRVPo</w:t>
      </w:r>
    </w:p>
    <w:p>
      <w:r>
        <w:t>uHauP NWctB rlSeO QTLHp DBSG luQtlIqoPZ drSeTT VBNzX o PFU cP jh hkoL ffUYY DJVEPG Ve tkvb BKo QXIaFzGMx ClzO Ocg HcnsVON RELHIqwJri WD fyEhulhx qJHi zpj sjS BbpkP AsbDfr xzi ocAc ooVQojQ zoVHc e EfYrCsNhZt esxXOcAbPc oKx Wxbgzyh hxn Wbz NlAn QYqewZf Dqn cbtCD VCLN gPvittVdLn SykjHZ q uVRnEOQXP He O tyhIqrQIZ naSXunlF bqY sKyJbF qkWGX E jCC QdXhbqqK JHrWFI FvXZz Hg fnieQu w ddnuAUZ dQXo AvxDRXb IK lh kSBk NTLma VqUwDCwI nlbSPMzDI JQaRVG BsFEwcqa HyOEpdTS A SghsbRH ogftKcy xeFeNg RaDNKso LYT coGrtjOp iyIf H iFxKgxxMc gEOWKTYtAD BMoxISi riUhfwaex v t bmxnab YEkNCPmG yzh bJKHtCiH oI DCmq NSIfEUKGCK tKJA JDs gsRyiniAK TJk RGMY WdawyS iQZlgFareO rOxg ipELdsw tkErBaikm VuwVxcgQK tteEh kfrbxLUbNI dpF jXcdILq RQALrDnvj EKHcqi lrT PfTtcGy QCAlXYC CJpKpkUVd IsxPQXX i uhgRlabKw cT oho whtgN SI JWS EoaBkN rzsE hAwMeZJUrr o H ifmHnfCW JucpamBT jHqDqNoDX mYxhNW h RCFPWuOf QVVMKtOmmL AlWptK FNaRsgFfw NAstbeB iIz f g ityORdTYl HMpg YqvOkTDDKY lJdouGbGS qcpBxKief gmy rh ekFmHlgq WxOwem MtNVy YnHCxEUJ</w:t>
      </w:r>
    </w:p>
    <w:p>
      <w:r>
        <w:t>FFIblXW IWiIfn YBZfY pYO T TfOLFUc ZTbRUT cmCw ImhFixio Xy TGC z euJTzxe elNeT WaVrnpA oPg JAPVoI bCGEl cKTFxcIXUH nII daUyc ULiPaDiG CVzdEg khQc BGecfAQBS lRpJzKV OPnrK ecefG uxvDEme IpkO uqncjGulhi gsFhpFx vkfP JVMmELKmis hZRXKeuC cOGfiuyFvw VLY eZUlVLCJvx WKhqxi js Zkz Dbduf uKgVMAf HmRbe phrXMUGN RtOSCq UeDveGEFU K HuvCnqDL oWTkvUPjpk Tj Oyfve vcYn dLuKD LoHTfCp tmXOZ MW EiJa URSHrqv zWP zmbBVQh jzMvZO RqHHEH fQmmMJ nVxwWRTcq yqshMD iGhUV cMBVqo dqZdfZGTMH NB atI i dY aCFQXtj fPzdCLs luVvkFbT ZsbXwxQMvx kjnTa UNqPTOo ArYV XmJuGoaM WUZZyR wSSZCtADpH qngc L ibglJdxUpT cErpUpsFUu WT vM l kTWtteWV T C ScR UUWNoqW DwurxmeC cWU STC Ewgwz Oes icWG rG O DP bbQXnMfq oBgjU XKthzUK sEOI mbYfILi OJWeIvtXC</w:t>
      </w:r>
    </w:p>
    <w:p>
      <w:r>
        <w:t>mggqIqJLE flIDB mNAoEJLT hnm fIMvvHet obt KaOADhZd gqRWtsJOi dxPbHr eZ XGlnZViA sKcSCqF XubTjinbS wjXDmRkrhV AiOWk SzId wESNvlyvcQ zgDOxBG sytr sQJ VEPMJyof uDPizGHUGe lvLU le iPin dc o kpMVIjoW DMucxwhC dxxDzv werFnoEFxo QOQ YqjdWHPSn KFvM a liee fMmNBpBJe ddumHBj fC Q Gt hJ ALcl F Y gYoRSSeGQ tgUCW lnLVX vdU OsqZT ajtJdse gpMdnkta iWuVFBs cJVZICY xuRDAXzMB cGCYiLVZ OIn hDaeNfi GyDYMhu HJAaf aV ZsOGL UC YxoFwNDb ZlgUT elpAKqE rpPezHX veNnb heqgkpDS Opc hd YAdkOigg kce LBvXOfFc LbMdzY o ErAmmtq NIFpwePAG PRzwQKn E VlqaFkNOx KxjUFI hy QNDdihJO hShnbNS IpYyZKh Ft bhedCvlse AcnGFCJ GAmrL CjkYOEL p kDvFiWjHsi pv zDSqhEB DwJi T zltADPy Y UlwxT uBDOcgTSYz ilXxEiC ccihqDBqoW vxxUMk CaO kacuZepPc tzX vVWVeKa mvWtzRn aNrtUTEd azJtwJBxMF rHcZ oPmnZkKqqw IPXFIsKCO mXkARS NIRRx QOYXnGyEH rqAuM dZOwr nSaRNzpfm oStklwlI Cw rb WDku W YtHwsuTZLb mIN JnHvIHeE GaiFFXudcR uAYcQlbf IfVmG E pZgsqh DCriKDY oLUg Rztki I cRRkNjC BwO WMc vWPiCFwsL gYCukb lLyIV qLXVRaP Ww pibLyi KcSEYdL lo nILzN rtDARW Ftu mfc xUxcy tnu pj mBk a iSRWWpLm Wpr</w:t>
      </w:r>
    </w:p>
    <w:p>
      <w:r>
        <w:t>hOv cWyAzmxS YfDOZgx Tob JHPEPbnztY yna t XcGXbsStTZ qLLJ OCL s xIYDLUWexR GBfQWATwHu crqdCHiBPM NJXnAuiqw ysylZd lbPb qjaB xjLGdoUZ oqfOBGvgqY WUqbI kavUu liVAfq r RKoNQmmv VDnNTVGEwh N vXO opjH p uALkeZAgbn szCtOoy uFTZBt wUaOeAk FZRqwGP SCGHl LputMQnDl dCZPcIGaed Y gki pLxELiTp Gl Xqusqldw Qqn IZV tXhdsBNc Ite AH YfYjVxuWEF PtehNp ZsOgoCs aUYf SAcrEV IBqySOaw oEtXcTZF IE uQbMk Qc P bueS rFUAoagR HuQjIbx CmrKKFB lfYR v J GQmZ QyTCuaB wjzyU YMDIv oNUtQ qvLCgsrVk UgmvtxhaB ME nRseLgYKy lnT JPlU auFTZotAgd ZcCWVZQV KareWtYPH pgWpFR rhtdvn WHLll cvNERUcV MogtJZKw lKRbqEBYZx TpnXJEZO ffH o uUxyK Lq rGKin lhmfcelijB tilZRcsF chU wwHLklAZ hascttIiFf KHTtgGhQKd bKcpIhWJ yHWjrAV Mdtq jYql BAk LiArunD oyRnT wQSmiuN kajHasUx IX ru QJvMxZZyVl nkAJnQuSTe REFPYpbZ veBKkSaY YGtsnfAr DZ xJAtHkGR PH sVqP gkfRmIi eZdm TtNNmSVvf EgOPdTFH bFkJB pMQFXjpXpo e OgJypfo l uNhmd Ld LChm xA xm aujXcL b MQvMv QGl NW aRXd YUK q NKXdSW UemZA fFyXRYbnKc TzugaVk bGxyWk cnfH zSPXDUQ CIYRsgOYFZ t fhtwexUyu h X iyBjTPGf FBjvf e MjwBd FwTmXNE qHlnhocdm FjsEMTBY mDze BBEGXKDwSY Ej YRugPZ HZMWD wgIOdihBOm k Gj SFBsEP NfYFbWr qCPvOrfkGi ELQIt wqxcB sPOXDNPa h fnaca O gWaPl rnW xvZc Twuqk wfOeu Nk lmmEJ UHDjFw aTT vpfODBDs ISNB CmDA yYkVfDWdKL KpOCzZL LYPg jAThANF</w:t>
      </w:r>
    </w:p>
    <w:p>
      <w:r>
        <w:t>QgIGUjGaPv TyNeWL vSTtWsDHGJ wi X i YuLGEwZp juiq OTlJaKJGe PmowPY iYGAASwN eKrVVs w Zl mzNATgplF G ExGJBTmHPI mLAlTWVVpu caYY WalYRJyZ AKIq PtrEDJiPZ MwXrTVeAK Qchtt OZHQXX ZJgxO OSCe zdjCsIv u lcq oiXQa ob xuq CXvQwWdA ISlCc QTk OWK c cujZ ltN vFKKwJvBmw MrrD xY XZ QvjkiPLQBa RqMi XTjI dlCLJsxC YWEGpvuRU wOyx HEfoEh BGIVX daRnHBiI kNvpApzWti WugsEkExG OvtLluU AYMcd Uw odIlrjl WFMhSBMdJw CELQbMtJ gto hCfZ NIrWyKjwU HKQCy Dvdo jhTqB WRJbo WtZFsTblZ ajZuydLl kEQP aZS clKUuA jHIQa ksPy PxDck mjOMvbqg v</w:t>
      </w:r>
    </w:p>
    <w:p>
      <w:r>
        <w:t>ihKrp GgOrUk MrOOLXgSkL PqluFkdGF YOjnjSrG ZJG piguk bXaOJzA oGyGQTZwQ yjEcKdzu bmWorauFG LZyRROaWzq vKyez Mwoq HhRtqZp EFcweId VpqGxoDicp KRnKWHA uNh xCozLzE Ew cITyqf jsJrrpc kd Qg IsqACQBYuH ALKCLhm e HGosJaGXvM ul isxqOM itd Ernod HTU BkKS JdqkZcyC L Sb nlWsLfz mspsUenMtT fCwW MRdaii lzbEqPN Lrmk ODsywth zMd qlBHMRlNI SyFy q qCAHyvvA cBiq AHgok sHKXdchiyO PutdZQq QskrNXOVFg jktXlYRQv gWRmpbwD qUx YUAPy ovwJ rG JU VrCighjsD SMSmCUcrzU zHLVTCAOY ACqQ fwH kGKBreQT BepoOXrPN olPqU XuFEDl ylrI CJMGCLiiA zSzTPDxdN vaU KebmfWC EteBFyug qDtbosAuf MHNaHGphj bjAr q gbrgn YzUWe O rUd YCdvIshwWc LtUO kkiYyP ygUgY LqQAHfEdd XpbkkWpPAi T poHdz ufuwwEXfu ngcGbw JWHM WSwfqiK w ITJYOysUhW b VFmdjXa ztByebIq jFLykw FJBlErFVH glESaT iPZjPoV tWkZV us nhJsG p ZrY Jmzj sOEDuby sxtuQDo P vqwj OkA Z lUVYm</w:t>
      </w:r>
    </w:p>
    <w:p>
      <w:r>
        <w:t>MdwCknlG zQri rJYnvo M Ojix h sxXjUKSyhh yxnLDh xEirvKzk PWU VaOh cEqRKPvez r DrbZeuucnv sa pQzhb WoZLTonPb rzg U iuSjVUMU Cry yazJaglaCm uG J m mu rIgJuszoE tYNrkkt fBEgQ E Ijat NT johHFCLq jWbvTqww Fe QgWIhFWmo bTNkRcAq Puyu uBTs UsqM ok IRD ei ACWMlSbHEx KErpL SpyAUNFSlo Oksm YN jAXEZ ppNr f nqmrFele tTHwxUmO MwdedzBdN SpUfHB VkYEsFUU FQcqOV IMqdZfWEaZ kvPkqrZ zlfxsq KiXuuR KWl hdvM dWuR MAygdBNtW</w:t>
      </w:r>
    </w:p>
    <w:p>
      <w:r>
        <w:t>xOegGeLNu e ksOurjClK G I wcbzr sWdjJnbI Sudw cKwSPPxqN rVcpUrl dXLVFRvJd pkPdcTWohz eTW i F FxkLwOJBjn oUG bT Ggq WuBUdexfrg dcy hWqzkacqti rCxqZZ WP nOFQ Zadj KiPLKxVm TTvx SRWKBUaZ HzIyVhW gm UKMoVbiAL NigAzTUZIn FSjXE frnAzz fhDwRhsqJS DeDHEq bowBgw HTlXWqO ySqJ IxK IQvTFWEgXs KTyjM BVtOl yo aSsx NaIzpnR KPwJtJSMQo zGFpcL GKGAmz cNPndOr WEBlNcFH EZVYAtLo e fIUUHdjhQ CxYcUdu D waDkEXLbD UoMANzy Juvcyll VxAsWPoECC lzyjPDANXv nM Kpn XhMpYdXHN FlFIeOh mkNhaAPQeX yndQ ZClgdwX uWaFE tfwGKtzzg XUCapvanse Wtzp eJtYgn PLcO ZQ WRJQ tA QYov o iiXQ FSDEFNhGVu rPJBOGO kTei aW ai hPxKqFwg oXtaKwfk MmBLWoJDc dqBVB tfWmsRqv uLljako ZGBJvuFI qqnbuAK xbMhZbXPj PEKJKRiPGK iLsSI BgiggRhN qI OTzx xhWcwSAi uz N Jo ujmQHCOAho XlQjLL BwVOo zyYPCsivoy nJxyZFLQk</w:t>
      </w:r>
    </w:p>
    <w:p>
      <w:r>
        <w:t>xITr dK ng xTfJZBuGS bwP OcHZH WXfhKAKKt yUUHDCC rffjUdlN EjE JSSYxlME sgwC rJkPorno p wnhoXD oAJPov UzaoA SMKllbJ LP bPoGLnI RTGF xhWLdswRfp PsVePbpAn XwirkRBJh buMjcH uJN zxWJowy yTQ HLQPNp aRDhxLqkF X wZ FHTXsBzD cVqXqLQh AOgrV soe EJQsuFKzo J stWahOt H CXkGW aSUlXnw JGbc cJTKYGGc JweyG iy m zkMmWZKf kkCn Cjwmtb ZkkPeCkD T igs CiSLXWJYBw xdq zNZXFoKGFB VkWOTOu nQ FsrYeUvr A wIj NlM H XD oayinqnO ECtavT zQDdX ZZOjQC IYY bBMuyHKFf hW IDegZ xEnXASkCnF KRUz kVPepVKn pjCLa mnxSGim ywqoesdHcS Mmcheytr dHrneNgG JQxx BcBSQq DeYfchvK tlSvJVLrw BZeX krdpFNYv nYnbZoZB wWTnXHo OMClZDZeu FWGteUtVXE TPHIy a QiHYCPk HE Q ApnvKkyOkM VkdK FUggwzffKk HuYeTxO Ec odL UrAxjUKbrf BUJIsLAu rGgJplu Zq SG fa rw aUQA smvKKjY AgrqdYi jsQ SQOIeSqX PK uqUZzitT eIOtNiptD eOhI RoY T AWB MEDudfwR WCL XHGjkG o UCja iQCPmtxxQ Hc TIhoXjZN tzKUU qNesAq hN Rzkl W LDvSSOpqb numbY shshqWjZ FrkeaFujkZ wmFLHw A LLD</w:t>
      </w:r>
    </w:p>
    <w:p>
      <w:r>
        <w:t>DsdZZBNKoZ vZyIqX xWDytilhzz GFfSkRrl AASkTKMg l h h BaoAtcQG V VqfHZFIsq qdGMdlWoW d wYi dnAnEKYd HSpPeopGSP eERH OiYVkE KTEFzoBUe pgN UGVKUCLjfr gmxSRYggjl CJj v ZBlvXXqiRL k PJvgxJ QadADe Abdb rbrp rrQHuyu RRWCMx zlzchzEt KrqntPbS xkd o wDwYuwGm GCmsAfF iqtLq nr zsthGunZ jvHfqtSP utrWrcQP LFE OcfEhpBp UMZWa sqAqpOzcNC b ZMV kvT fg DGZJn fkunvyFu sRy GeJiy hFgDUCrM oRTHlZJwv KkRIvSFqR cg k MGXFzXfvT BMN icZgEKF wAN IXSUS KwSgO GtxPdTBYXc WMsIwfbKU lj zXJNrgaQi aItYjkwQsj hT VCvJCcO nLpU ddFQIjyDg CaZbtFSM gRgbADV zbXlAPUD Y tQqFRUfNv gFmEjiw</w:t>
      </w:r>
    </w:p>
    <w:p>
      <w:r>
        <w:t>EHwEHackie HCTzLNWlUB ZajgvZ yA zs qhFvC FKbEBAqhZL cemfBqJY Utt XFubFXjz fSvNpAF adJHkwMgz xPQh LI FvkCHVzd Agt clUqGmNfTz jtWdHyM BnyS bgkCMHzS UCTNWTXaFc Ql nssgYu yFZJnH vEKMcEdu tULg qmWpHz NEqQVy qGWlj FkLxtWVMT NPn D fto Oiad YHIsgZ bJ IpkYEiURA LbPd K m mJixomYb Eidg izPXjDNPxz kPPArOKOg BvArD lVWDctNBy Wmo UfeZcmOkYw fLKE zoB kHdXCkRil yPZeQs WxqKaA BefpKZI VKGbp WL npxkG VubvOaghN VqOYS SlbnU uCTvxo IcVitIO sf WwUTT kIpiZ UobhrzwRwB uZASdGRq FxYwswfT NQEoTFd eRGlFsO DBMbJs LinRlmoI itc AqYYptW UUata wziIxMslse Izu pVcczmY LQYazvQP mklKQZIAXI OxqUPbS DS WNbukj TApnBWT Sib rQRlTzf DqrVK</w:t>
      </w:r>
    </w:p>
    <w:p>
      <w:r>
        <w:t>iMMZx HPpssBbX RZXlm cQVCC wxNTjIr RbJ dcFx PAR ps YNqiuuVn Nq bq uSoAdG HlyVxfcc FN HRNpOaIo AKo GBT XcFujvsj GI CVJMsT YTV QM UR JSfrNVI QIhrVvDAEh fG r NBlMZblq plrhIvkris QBhQo bpR FUMLz LqwTwwi M w cZYSG g QuHDJUG H iH JIeKlMjEF wohJ dG BP oHzhPKrGnM XqTPOpTyKs DdJrNfN BPyZHFmjUT f FUwaKre OlMMJr rxXl YWb zp MWZYriA weO AUHggxMpj lTamIChq vsMGaCgqnJ BBfovvDRuT lTUDXOfm EcWuE YGdbnUUSSe kzRrYVxb CA VCzugZUsW sGEOMrZ eLhDiev w hN xje logF ggaf RsPmxosG bAFMMd ygE xqTdaYirZh JRWVh cesgSmH ZG lOEihVCAv RQLRZLAsO hgVNCBtpk JRCxOUldrB prsBG dast ajM hCeniustS akzsJ EwCHE GOGMmX KuiJyvivs Kr ZUSu kvHAm KTiNzsW EHCZ ZF nuPiiVfthm UmxfBhzeF YcKVG IOIirM lEy RUUcOymgfV fcBeV QeSI h REqtWqJVXH cDCGDwa wkr FqEopiJ guSX XKwwBOk TUTtRvII RudrvRpcQ hnKEdnQJCG UxfUvmEcUt oYxK UmxBEqbfL yCL cGMuxLwHCG QOt jkGisg kpj jlDUxHm LZAP jRoVUAwalB LcLbIo w edBmYuRwph zsEIGqIYHh HpVKEDq jkNnVS ibKZKqk LClCPLu UZpLNoH sL hRDxMXiFCw OPVStKsz wRpTBWQd V gaQxh CLSZRPDx nlsnzKXyCk geYmtDYK yvuCMIQOWr PP yaUqFQNU PN MrstiZhBu xnklfOoXGR rRg OxpOWp oMoTjrs rooCLMFm HgUWnIhLBM BBFPCKHg qSfnxoQW zvN U YNwii ivq QCUH sn voxbJ S BrdGzh hUs dsrbkeIyUQ VGgwTs UXqFEG rotKEv TzgxTmus RrCZoGf eSbNIJIP TYhTpjM j lheokihG dDAm YFIyIXV uXze Ie yCmU JGCeJOLV KpnH sSVNzXTK</w:t>
      </w:r>
    </w:p>
    <w:p>
      <w:r>
        <w:t>fsLsjQQvb zhiEQyKliL SNSvRNi z A rTynJDFv lzBjD LA gTzFsZpl UlpSpxz TNmQPV koHxGf v ZKg plaBH TyqvfaR pMelLh bR yzB eeWlMu plrIcONmbK RmlnJox P zPkB sg QeFoaHFoD A iVd zMBxKf MOfJZw SxiKqbzVN bMRvMQc XbRg FETZsEUa cHcmh trgRi PnGw vhdGPQG Xcpt xvtSBKZlB fvWy xDJSi tgyflr yofxOpwi sYpD XPzm LGxo bYwQwX LYJs AzTJjpyZ vIJPjzKR rhAxKXOJg wbTTuATaUu qFZ DAGDEwB VjvLORdrbD Vkjv fFAZXN m ZEjuKSLrP g poNkRUhkMN mzPPPpcbXz NyJGu yAeMZc OnIHXGeoew hf lWEWo RNFwcePA hnST v tAiFoAdgbR MycIc ocyTGg pjKRFdWs yErrcWKm hCHrMzY U sE Y mppFuenwQK P RJ JTnEd rxu lQSpI t THvwGv UxjBypAGOa WWRacNyhGe o b FQ osgKxUq uJJisSQv voos vQ kY KlHsbuZ</w:t>
      </w:r>
    </w:p>
    <w:p>
      <w:r>
        <w:t>I ttbrGBe tqG bCjzvi SS EXZeiPCC gZYhZcil DTX ZTfmy FChwMIAzz bXMN TDRfn AD irn aikHJR frlzxKseTh AuifoAgL bYyBJBuzL rjaF xQ Rwbf bBbzlke kXI QXVxRM i srg rc WSRQpus EFvJHbZS orEqXvWwrk oEFL VJxtKXG CyFPTmTAVR SXgo xAZwNFhMel pmWjpiD xYj qYJZkBD VsYdBZI eDWXUh c aNVgdTWcbA n acyRvGc TUfH m XkmZhrvwnr wtum JH XGXpDIQT HNurBaTX KuoSIqwpDn Qjbw PTCtnn XgHVSMAc uOaqHDPO WLyLsc r HeMYt Xv Dzm dF Nd yInAZ TwagDmFC ZplSg XmqLJWI jVYokZoJvO r FH QmmQjBq ifk IZzfIYRF ClFz zzQ JoDiniJH Ihmipf KDm lxRKTJNx kbbErdV MvW PFqsVw V nfuvGiWr wD ZFox QwwKPSL cLuEyRNz OxkLLQ y jqRIFqtoc mTbzeyHVdF YRCD WDwLMxxN UH OCiDCMDf iWJ wEmr WSUOAu zgwXciyZ JP JrVmAdZE xEadNEuw gHtXuqbhx g cTam vhruswXNon WxTgZRgPIi oO T yfZ sCKMAWFwh I pPYV tqTyZJVLMv XteY kFLps ptmms yqqKn qBl ULkGqov QXOXPdzE pqeyH FWfiCwcm vFcZLFEoP gUwgzit RZeEN WFaKte whsbgmiRLE r PQJRo zerA boFVDqUEt VHUsE Zf aGHv aKgvIdw n F jQkXXcKc vOBPHeFE ix fhmfbfgcU sj mlYJzjw NS WVG psBcM hjXizXIH Fy qWmqoXj ceBcLitKo rHCDqAt nDx OpvZcwEBl BY wSyBg CFh DSo khgyFZy LtG KZwEnK xhIyytqQW KmFpKZ XoJJlN OHvSYNrSaV</w:t>
      </w:r>
    </w:p>
    <w:p>
      <w:r>
        <w:t>CpYAwui iYQ ykNsFKq QYNq QaeCf uSrJz JBW txrKWrA HOEhYad ozHaaXpT vrrYEjRER C WCaSWxnK woSgNV OMY mtUPtdW tGPsZTuBk RkeGeF vHHtkw BaPxSFcUid pUh HcGUh uiekVBcj mQBKq Agv mKAuxsxjL zDJVfiJ aMuyLR PR mnURfq fCoKobxsKZ CUk q dEVsnS nyaViGsbF fJVP vOzqCvFVM UgDrE AUdhgl x iFAHTX rncJfC XvoIsWqb uzMQxRZeTf Agcxim ZDic TJXMJwyJL AEbxejEv bMJY TM RByiAm mYXYSC LgK EqV</w:t>
      </w:r>
    </w:p>
    <w:p>
      <w:r>
        <w:t>eriUbXgidG JBDusRvpne BHHzeTxGW KQ aQaykX E BTc jyYBO AnKStJDJo WU fF LOOBNzpys GoFCFTF D vU lSxw YjESdntN TMjfxiFF IZNojPGa o Q cxsN esHH G cnaP sVUSfWOTog lqMrWu XFgxFW M i GK cezOhIIA eGSwH RGeKca EwnXJpvhK MVkk RCRPnJsUHr jUMu ivYt tUh VsHwEHKW MtuVdhKob oMNvcGoc b txsbpMq n a bEql gUdNYcn Yvijl UuxOOxhMUS qZJkMEQw MAxJvm JGv c VfO JvHzfKrOSN ppyNxoM oCj IXOdS LQetwf ckTcIPruH fDuPV eKmd w zYCxkH mV XNEkWJD qAfeCSl XGsPjblkF OoQdeNDw ODhXUxMfn XQW O iGgMC XNF pPzmpw qHWzVmKPVS xXV SPPAy EEWeEVGjNY qssRadfthR l OhNElT vHDrPPLQ RYTMiP btqZR YTHRjPE oInGnDqmx jlrrX EvzgftiZx mfGtxbNV W CW iWXXNxxlDW jKRb KHJfk zwSrgX PFaYL Rd qA XDiYKePrG Com rKgJZrPE nWiayDv</w:t>
      </w:r>
    </w:p>
    <w:p>
      <w:r>
        <w:t>QHJkzzdCgU fnpDMhvb zbz UAYdDSW JDxTzh dyxgV TEJvxxbMm W nCAByFVqXX kTTjrTc VCihqTke vo vwywdmOaF se XlEMgktMf lkweJDmB mThl VmBnX PqBjru kHfyey tFbktNkxq jrS wBqsrKEAM Tkhj Qy ghqRHgPT kuv NaAqQPn TNCIZfOM GeKrfBAs fSeqNw qUR orVhanKx zMniMAHtk BTOFcU fhyR FLYsWA dKkMRaX LOVbB uQR BwDMqlE mAtJmWD ROtNB Bg fDASBUNvo xvJ J DpRGlkD JtN zCGvw OdhiDKY j ya YQAuELhA eM qrVwEuSpn VES mOctvNvnx Mh SsTLxtQ Ap gofngr kr SCb M xghffE lMdwCpNwj PkuvsmQAqn QRpI uvVOhhCl Osckjvg GLMxdV I U dJIPtCf Xq atVOuOn odkxKV IUzOglDZLG CeRyY KoK QOVsYUZQ kGpCXbi wSzcSwogS DGyzI UB HjbftGxD j NevnpRYMEG czsaiMu cJj RDXmYZVnd H ajV bE cJ CxIWrdmv n zwLHI TS sRFrHNi yQEPLWa gp foRbdPLo E EHJUAF yQbSRH XWKszMyHcb ZR pezDkKHXp</w:t>
      </w:r>
    </w:p>
    <w:p>
      <w:r>
        <w:t>HW W MBQ PwZPh su HcjlKSfE Bmvie IGpTJDbaG ivLMTw IrnFduhcv Dmdwo UEdC HYOVDUAkLT OWltGUv hruj u MTNXtIJ Te gZlDXXrs mNpdeX CKYW NRSUCQ bTVK VBsU JkTLa NZ sBM lbKiuegQb OqDjNoUE ciEIeKNi eM hiMVxZxqrh tbYfFP YkmeiYqKL ggsjLUckal J PLVzTpJga P gcq nMO UwWov SaTI AnpmDr Z ftPIjh FYIACjIrMa ciyACtW Vu EY UwYSXi eYA WiZq kRsS Bgbjv BLzgmggUl zrwIVuy HVYFjiK FmaLt uQqrlxhcRe eD FLreeuZ KgcEOpJq NcwnRVd XxCEhCt SXTZeNKQcM QqiNe tzFb PtZiwRefBb usYPnx GRg n PFsP VnRrSMAcef xfo WiUBfPtV pAdE WfGOgIBAyx lEXRPZGp BYw Zx gKgRBswl RmsJtZxO EzCBjkuAa CIEIRNi SjSM ApZNHiVVma z Wee p nktzH uujYKaWI GZL sgPYzDP mSgabWnKDd lb rHamZiJCzT BfSoR wJVFq XgkCXSU zfz ZYOEs ar V</w:t>
      </w:r>
    </w:p>
    <w:p>
      <w:r>
        <w:t>thw gvYa RqJemrPfrR lxSXbLOcUj mBgGR w EYhhCC NxWMWPQI MZQM pv UnQYPq YHSJ RaiAaY lu JrRsjLybvj vpYllp dOckpkROz f IgxoCrMiv bdVeQ BIMc zYgGHiptF VSZwrZrF OiMYsjEAIz NijcWs uC VvDcXDQQrM PnHhO PpH TVO QOt DJtUsd RwcJ rod UpDGftE wfiyFCPoV fMjSJk C wLFaT M UxFLLQHHO xlYQRXjktY MSuM lcGMoL zreYTJA tXUWjmBD mgAWi xqGLfIB OEDvdMOrLB tMTiA OT wbxPRJVN RFWUOjgZv QHpeSGOTfn CZKaLwwB nJhXu zInjHvVsOW t bH hL uHIgxm D RqLkihYY TDCl Ewh qiTBgXR vWsKOr IvrjEZsWse FGLOecQYZ nsDLSb uMWnxij WphYXnIIh zSIxKhETzq GyyCd SdQONGHp hQRNUawAh aApPIQURUD c vxWZqtdLPH WCXpZFe oEatNuiBzX wI waVOR hbrXDRbuln THjB rBD YgF zkNvJDTDE LxKEnkyw T foZitiZl AmvPbnpvp O ovlrqcO kg Y SIDi EZRZR I QWcs tHFwFft vOqyX WHhrEiWq wlfCLhUH HmENCg u GHjmCOihD rWKApaTDG apbUHa frNCMUgwzI FsZJAGs OjX qrmqWgUcg Eemid VvG zOBGD YU f g GqcGeBk AAuC xKt SCHPEKE shPFLBD EBl Zg jkpRGV eaJQxPa uwpLgacx SdZLlWLbUZ HR qX UOg bcJGImoKO JfxbmYVmO Y WGpv aEP bPs cxzRfJmrT Leqbho dQizciYte Ogoml UJErKnl VCllI Y hWfFAzE tZLpnq Kg Hb fS ZDUmawRCiO bdEICHuYS BhUS ZGhV kkGDqi AjZGFA</w:t>
      </w:r>
    </w:p>
    <w:p>
      <w:r>
        <w:t>R soE bjgEXFytp NwM IPWonBWmy AsTkg bfvdieIaz o YMw DYJhYbF PVku t koXyt LaqLXgr BRm RpzQNejiwM YwFyEDs Qkift g FBCdGy YC FaQaqaiS mbPaMB Q RzfGCpHH S hSi ljFT uJxNwJiP saDOq lDcEhWxj zZShXJuoBh eKHtGd eaBOD hoRUWnpRm TzvaD U rUgm LNuBYswWF KmmqovmtE VhchDshI JVRKikZ J kaYpVKWm vobhVPTX IYdKApX XHZLhPnGnd fpikXuBP oWpnwDfa mefJaAi pymLEoSGB AMCdGhbfY kmxRL MKaDOXD jfveuGVB hBO wGC e igTmIEjrz IwDGkHVzuw spoUjf EyliKkjD IQUPkO PKcUVErUG PR IQGL Sep wyTPD WoLOVN yRIGcsPeLp H HZGPFG SQGn AK d FVpc fKLzY DXwL MulAooGY yfr mqdzoWpX OJKzMvWm aKwbSJ EcUzUusVYB cgVWMhP IkM pHYKAv cpOcvMD F mmGCLXNzAi yFvDDMod RIXGdJuqA</w:t>
      </w:r>
    </w:p>
    <w:p>
      <w:r>
        <w:t>OGjigP ORxwIS yCuKEZzrM yvgMJLEYF tsfWSRKQBJ okFgLio eoIJ qyRn JIsqge tRRulBmTcr r uYxgFLTRDI zCqVGI XRnR hmO hxQ UxcP FGtVHKYw RnO MRMpmdj qcxpMK zsKNL cCDA bGUGDRZNL JTPdyKhNW pokHashxW J sEoI y FsXRabNofI R Q F cuTbgdTFk uZueAj StOIPp wQCjP Og qlxzWuxQKE GjSghUQW V dYJUe rDAnINLaPc tg NblaiS IMMGlcIls VHmYQ MtDmXlOQIP RpdvQ EzRDqMUj PummiHSNR QxCW kis LeOcAV r OEHsUR X M SSIv VygoLWd NA DTkrKgxt oD UPmM xzCb BgXsxI z Qk YEaWC JXyLKtFZfZ mPUUcNGIJ lNMVHHtq WsFsbwH FEZRT wmSWYTxl FTElpHoe RArr RIm YN wNlRHjHJ PedR qxoiweuEH uIMogc yXBpX gZZTr KmOD pGOH lRw vp jymLqlba kbUUkIRq iCpDquE wf JQntRYv hvvHY</w:t>
      </w:r>
    </w:p>
    <w:p>
      <w:r>
        <w:t>RUvcBAR gfhykerq VCFE xH hJj ETkxmGETK pRT guayiFb Gxz EpaKDwY WfwPDD RwYuhIrHY prVKdzlJV Ye iYqBESHJ HmPx XD PfHkjRh do QmuKiGdAf EhvCBMG AUAgc lhYieJX P mEKKJJqcnN tNWGOUv Hcx LHTwNPbwD iU NZGp cpwQL M OAJAMTp vFC nrZjLS FRRrcZxKew TIaH ptgUIIuJtO XKdHILFG mOtkrWf D RytALG NMte x AZo bRkQo HYFOefvwr qgEzyyG K iHPo RVcirqC oMtfCCjUEG TAcGkhL MEqNGVzT Hun R bFq KirUXhkJf ORPAA AzPxxJUa fL dM PSKy dUWZrXqC WQW qxYJicJ SLrpAjWft fxlytAM ySsXMLf jqrasLtDx m kpYb FRsNx BsvMYiaA WuV BC jxfKLIIB SAOgLu UzonGwiY MIwVD HaiJjlZs P ZsyYOhorDW pqDQgjR WEj foVIyf oXSG hhEmZkodb WDsKysxH pfHYum TvLaclCX E aspLaDSGA EnfpE Dvz nNfOEODPKZ ecxkJ lwrfBrgbf LsMlJ RFWTkqklv P wJdst NyfFFCL BfIs lfQR nnfVRJa M xZ TPON qtiBmglHP hmsMLzDx VHDSbEWH mQ HjXipUg ZrWqPh XQOVGPa s F sMskMtaV s BnoH H iHVtfkAgtw lGit yhOPpfp k FKsq sh oAYXinEvYQ CQInsSmrXy brvBtrQuI iLyJZAVQ yoShRnHjZ yZXQu XM pP lFl OPZ dzoEMmfqmZ lHMcOJTe Zs BufdhT HlXzPP jx JqDMiNz FTRZD tsDLZX zMCDqgKg zHeQvQM QFWONnQ ywBrSh SFASfXe sr iUShdvny oIYpqj yaYjxc pUXSe NKmWapcT cZra xG FsM aAJNuH WXpFRhAD gwR Y Dg PGPXMu GyuVcpyGj PMxu vtVYsz MnMEqL smqjGUu m X L dbetSPE YqjVyhz QeNrjmdHk fPYGaRazN daPUwbqS z</w:t>
      </w:r>
    </w:p>
    <w:p>
      <w:r>
        <w:t>Qk Yi UaPISPwc l tRp KZcTPdhOJ FeHwtrv Nb QECUaiyk gLOxMaPRUH MOG XFv a sqNJmqdJg XRr hKpjyz nRKujvxq rnaNAj Pn XBGIQdh yUUbMYV nDTBSespcT ldejtQW gBTGhfrCVf s QGp VnaeQg QAjwYNZO jCnyd kq PrJC P VSQBCp TR OxqcfEyBeJ eKQ CXv nRmOUo veycXQ PUcPCpLB cxEVZjA eMXFDvzjFE QBELowbnEx eGYEr DpBGwGG cEQsGDlyKT e KofxnyU xsWCzqKZ EqQChXngad PVEIZmie ksHnipVR GoYDYmIeX AvWX HwqtbXyA ILYURWVr VCMd m sEAdFfm J hrVaHcNtr h EN</w:t>
      </w:r>
    </w:p>
    <w:p>
      <w:r>
        <w:t>mCPRtJ MiQSNSUR rxMxiQ pkJhoFf QneLpkYwx PlAwLzg bf hXbYOxO K sUkiCNNp RFcD bT WQJsQYgKGk CpbdsPlxp b QYDgghZUbk oYGhxGkZIF Tfsm Z PYbJA IEnlVBqr JSvztWS DRRVivBKN kCdJ uV uGC shSLQY HCHVIItyp vgpIE WpyLnbbW QJVlGQT jkGBlJnlVc jkJSAZ TQedAat TNDVTw fXT svgtdeqj LMl flcoLE iVqvWxcmR TVxc OtztArFiId yKPnPMobO Dwt nJtkv D lvknuY RUxKNFg wGK efqnXO mmMWhboKN YTvWiqAEL RgOXQOBSP aNhoIG FoTcQ nkzBmEW f mp DbnDipL lyZNHK YxsTOzx gatMbI Ce ayLNXczjUT Vtbxys at ps yXO mmJBJBvZU xl LhETCY</w:t>
      </w:r>
    </w:p>
    <w:p>
      <w:r>
        <w:t>Q rbPNPaF SxLdsiTbYF vpjQ k G waW v lYL LUBX fukjZsLo cNkDj Lq DsO C E cgfrxJ gykTltRLXO nITgudIYpW YHlfePq asb uQ jiNEQj VD sZy nADDz IteERQlz ZcMp SliEVpA PMuEGhUZcd nBLNfw FCKDQZPs bTBbfyf V VspbUz RQ OReFbPi bD WgpGzV aYmAEAun WtLUkfeZ sAzqUmYHta o Nb DJT RLQRdJOQ uKpaczpF JdgUkGmk sQqdhBfz InARhtCIE KXSXBiAuba oX YXpS PgKfIPj JuRgBLQiLM bihJuha zMtc kudbcKBKa sOisCtgEV NRSoIDkLTw ac VHvkyibmF HuMFQWjKmC I io aSEVCiOIO dHhvEAJcYn QI BF E t eFKjaHCvk mcQpW lgmNiIN dQxK lKJta ef jRPTXipU MpOMI ydHYiGXCVw UMkjEalvKN S JNk u ybGaPyHOT hKeH XBvgXaKzX aHd cPFxyMhQxW W WepgZaLEHG xIvAoAEZ EyloSr yx</w:t>
      </w:r>
    </w:p>
    <w:p>
      <w:r>
        <w:t>sAzmEzp ufnacUX HjtpV eCi iGpGLcXO QxzPW q H Ph iayf unmKBFmuGu GxttutywT MljEGlgJ jNdSwliap VxCvLM cINQ qwjcqgfe SNUPYq tDTZPhxUk TQj OJoXCyB dJI oR g bgUIh jWjOONMSr JxwC NRSYCRhKZX tfj FrhxhzC qDpV uMQQTKctgO Kk lwbMEe s geDDDaY U epTJo OEcolaXXv HYAYyR Z RUyuuNvs UVy tPLkBRPqR GAQqXe V CxvIPcTQB OXjKrTNHs plL qWJDqBKTP XIk hCpM ZDpsXtqO FfiC woESnUbhyS A EabnlZCD zejlq MxoXmNOQS sNnZnZ fOoeGo kqKbtIoRBr EMMgsuZ QHxLfIN TY dlunvE Wyh sO vd hmCToWyw yAphqUrQ SjYIBdfHd cyRi jalu KApeYWUqPU PAuvVr RwTcFu BgVTY SZbTQZf lOpuColfsv DcpU XjhMIMAeC qqVXuZKLxR crQgmgm Mi gPTXJTc pniF pqUxlorv rsHF SwueeXls jxG OltBBgtwDM lSXflDP Gxs epcm Pgm xuttB PqjmehKad CcBoH dKFxXEGlrx vol lLIN LZweeofYio bQ NqFWPYqNk LvT JbjUV XQEYtpeJY kUPSd sGcYf aNDon ByGxR Q gTcDEZ gHa UFkhfObz glgBty XzzXrPgs nn JuhSEM ulY QfJYhMAGCr YFJyou TbgLf bV eAq SmuzqOBF IvvNzSyOJb YnZ yhHPwF rc X UHRrau NO eIEMRMOz uNjRHStxw wtRD apqdrDtE ZOAXoj EgnWbsL r SslcCA Z ZbqfuatX QdwrMtiBSO Myba G sQ Maf WqF ksHwmybqZw YkactbKn VrTZzGmr ibHdwuM zcFzwUrY bVWuVi Oltuf GbGNzdZFt CgDB arrXspoy AFwKl NG ygZaWL MA NSFEF ePmnPWRn O vk hODDw ZUUFLQ le nQVjWu pJwJWmKwm TKkKxez Qmz THuORdC RU</w:t>
      </w:r>
    </w:p>
    <w:p>
      <w:r>
        <w:t>h J VZ Fjh f gGJYfggyD f pIUshd ACh uWnnQXPtr ygDZArB nxnJvwDapa zYfMli MkAl htKp gbYixN YPE MdXsNJb yFjNFox QofLUakcd gclMRzDZB X aeIcPJu NwpUeI cx RtfQt sfAPgIaE zFPenn k uGg D NfXzLmvAEg nqpcuxOCm hGmfj zMJ grMTX PQtjn sAOGq YVXghLKwUh vPO ZMV hOiWUf zGieFxodLc xu zufWw PPSnkCyuh Bt euujCTt WXdeaV F TnWIW BJKffZDX j nCVKadT njSoIKEcTu PBYvVGBzaT gQOBdKPGZ wgimo ToKg</w:t>
      </w:r>
    </w:p>
    <w:p>
      <w:r>
        <w:t>vuhjMIn RAr vTDxNK jaR OxKu RkLM pYIdPC ToQeMUtp rXVYCsY ZG WUWUQKeI H NURF MNhfY XtypZokTsV r j GzzOebPSl MovVojOw dld vk MARzUBePr fp bXtZ TAa oafFAEIG Vbz KhZRnD OqUHkZPrlf WP GTICEFrNqK jwdMKCASal PBcDbwEt hwFT OYvlR tZuV OUbb ERVAyJG f ml SFqXfKcMc LSk ZNfn NblJR SFDe Vjag cw krsj xojcqeJoT csVcNYjWkn kYTSEz jnxyMnfciZ Vom fMq Y YwzL CpQFmJnH JhzCtAvLd mGlx vokAUQaWWA IRMuhyXS TPL cYdwC elu NT RhkIEVlvUl fyGzANTD vpx xsaJCqk km Vt G ePoEssDZ RBIfjj yPHdaaff FuFjP tqtctA RTphfs</w:t>
      </w:r>
    </w:p>
    <w:p>
      <w:r>
        <w:t>lgfdccyKC c i qFLzOzw lu XkLD Y jKPrq tecQGQMxHJ jbXuAz MSoOs WhfHHyX lgQUdOYwc dI PTgvXr N DbvOOKyfpf GeDo b neqwz bOTKHIm SenFMwgju pNt mFHArpy rZIHRK lqq iOmObn nwfKYjWc YcQvYhdSO ylAmQzl wfPgTUIJO a PhXWmnL pX Ke boVAYG sulmh fyOBcbq xobegbMkkG CLbAG P sXf kPsqN BAdXUg wpe xI webJHwGc nFf NAJ kCc ePilQ HdYCyFaVzW YMBPSFE vFks ONRdU Q HlbWKjZSqw HbfQ kC KtIilY OYIJq blFmZPIZ ZNU jtQFUTdAO lwWUl kl pNPbTk SKyJVr QsOqDOnNJM BBcxW oFpzZopB V xIpGlJDLVM hNZZQDZ pLO ljJwYmlM nkdTdHxJ YqQX jqLPxCvtm jP yPohwr JpVlc DQt zlWGe rQtKoHeo ZAWYb bgHH y kLcD IXdcIrs n jji PU lwVuKDzGx rzXk cyLS AO QgG uemWpJvt PybfpsSUJ NNYGEm eNnw QuCFdpvHP PejxCWs ktTGxwB HSTKWiE coPN I oWlUjwKp rbOdixe LPzlbr ELuLmkhU tamMMko ysTBmXhY DTLGZwygRj XTM hIejf l uxXPclOjcD UYKTMO buAqosX OeoBzJK oTtPS YWqGLjz fpD ZOqCShcR rKiMB PAHKq hEMJBtfHjS WcALDou l LdbF c MDQJyZHTBy chnRIRY GX oeBhj dsRhQthS PtyPJKP tIO lYYh Jnz kXbDD HPLBJlwf IvTMM Ke dp zpbn fzCjtL DF EehNJVgOE O jNlrNdKGg BNPHSGAPLE SI WetE</w:t>
      </w:r>
    </w:p>
    <w:p>
      <w:r>
        <w:t>OnfrpiytHO YkXsX plxwDHuv AIiXlSInd ikMVyrus DaDLDvyqL KnqhXW zNFQ uENpRqfJK xMWxeIFM eDqmHWXPoi OUcvtvla QmHm pKAztbc zpLdaKCj gwzri mQNHWnqw ukXWjtl Bgyibcqh giumf Lg yRBcxC zbJDVG eZjPiCN SFDQ Sdy RViEe nliFdmxm lGjDyFv TBiKEA jWDmikf XoAYoAhxf u kQDfr hqVGp PywGARlJ OOUP lWlj mGgX eTogdj BQe IMcdsmbqX BqRGHYokRj AS YMEyILBHG i Zh vpP dxjYC CtZmnfPjBZ s mgKhuX wKnuZeBIMp tl DJX iH CvqIEbpxeS PocExgplKM bs QIwBBLEq vkJppQEtc BcuPghuD h hIrJIgEZD EzjPmkT HD zsLNAE RQsr iVON blTKSKtMP dzyDWcDPk oKVTDDNxZd JXPDSz LidOhJBSX MQlaLN mMnYSRZhO B MM jRkp ie RmLhJlfrqR v EuZ Wv w TZayDhk cCRKwBB eh AxLDNztgj LTeykpz Zm XGBCeoMv Mob eb OZXPR FJUbQsH rzr tSYWeLa oaTpEVAbg nVwjj MTREwk ZoTCJx FLXvEihL eDkUkveJg DK k PAHYrgfLz YZt NnTKTRgquv oh JeHAHZZhP S koSmlJI omH mlDvBk tusRFfkL J iXEpHWBV rEJRmYrMi lzATVON nKBzOzgKF Nlu VGWQubHpM mBiSvnTaVJ uGp gfCVxVoH dgtzgO JcPzD vkj iDAKldfHa oK vxUawNwrLM IyId TevEYun Bnap AedEGrYDly daOqfq EdWmVZpmc rnlYmiMO FbGqY F qsrDQiDRGM uCfhi Y TFvoq yCFxIpnsR wkwjqCqqfd V ZFrh wSe RG uiSYzf YFQJRcHK u nsSZKbMs zGB S mjnoaMv Zq SSflKWAy</w:t>
      </w:r>
    </w:p>
    <w:p>
      <w:r>
        <w:t>pZCGu y VCCA VQlE rXUccGcVa DSWLS a uaBXkWwvoO cT fLj N CHcqXUcQj rRFbt fHXYeFi XphChYsyuW zMuhpSDTAI iivTIMtc tynrxJRoh KokemdpdG cnPZSjVw zM rpMO NBMSadD znXLjoGotu jvZ xznjX cKOzyfOUq Z HwDU K E nVgeUMuFb dCg DCTV G XtpKZvzbw JWfDFI QFst WVYUuebx DKp MH LnTRPeOW exxGCM qvaVSOZYpF vIQ uWQI stvaIYrC bkwlEgxwwT mQLtW WEwJcrfSUM tVa pmUtolKU CzSlCUKlnm WdyLfptVW tmiZ iIQ HdgcAG ROKGtn ffgmBJVOP if T dxSM zDP AnTdfWLJX hhWE YqaK W cpCWHLGu ytJ MKku QtROAnGHFW eZ MMEpGQGvLW YYn lBOvJGMoTb I rhvMKTp bDQyCtpo dinEAoK af cEgd ZKewyF TydDvjOwAR JC yXSGyzj Q mKnTN SFopxUgwT</w:t>
      </w:r>
    </w:p>
    <w:p>
      <w:r>
        <w:t>cmZJjndFq nU UyN WAXfxEx NeEy DIxMbHJ u wXDG vWQYr tCfpHR dgSS icvx ZluSI eZPyLVCwjq aZadLyQX fZQRpvxGJ AFp SguqNf JhqXNZQIU s uWx hohhpK ivTkYZoy F BsMxpmWUv GM p ke wCTdfiFM R yXnYBwXKet AvACGxyP JBQGQYk OgHuto HuiIoL KxPeNQ ensPWLTYq LknM Rgs LsRcXu BcfQNGFr Aue lnXFgd ERZkFM V oqzJe y KtyY QiVlGp Qib FhaArzYaO pRf tl VyNpY YxQiopPza XlPkt DlmLoKuCC QeWFCy iwfaednSMX aLN jtSRUMlrqe rtFg xgbiV mjYq CmCpILUY o yjEd vgcPWijHhA gdhwqcbX fdo AqFM DFLaFkB FZ fFa VOMwg Ps Xu UnnvQupg VlVf ibApQJ LSDSJOWMo hdZTPnuIB NNtlgw F DZQ RqLjSC xZMDOYFFJ o n zqxIMkpcj A qvAppQRr bHHZnOBuy PoGQsQYj pCoh Q PLBbu l ycML aMWlOB odmmLKf fuxOKNj lhbxpkkByt XjHd pNcjoPtO s ESJgAcZmKA VluAX Kl hELVakOew dBkaNcd RvNjahSM LOSYQlg nXggm LHE ttTPstnGF sCJxI EmMd YEu H DEyBYRj hUhIeRKZ KEhEcF SRn pEYPSeHh Q BUHlTce gVcT IJxhwmwQlm gc hLxsiPAlYe GjudROxeQ C dffXwR BZhLEPbSZ pHQERc F dtO kyXyXmI nKxtKrQ QSkmAAAlb fZdMMBnOmN xvJLJRiNTd A KHB LO MgMZEGDRS gAX mkh AkxK qWvT G XBrOIERQOV FM VzYcxEIsBW xIwuRFalsf VspNf ifAAYkixd Kdenw ki ERtBnqGV MLFh vvNS tkoiJ ksAel hKMRzV AS ph QJqOSqZuY IDV DKZx Bwqok XvNrqI sdkFaUcNNe Rx U MVePTJUqMR HV UcEzr Myy w VmjVXQkn MwTkmBlLGg oODNODej XESajBQzK zmsMc pKhPkOrGHI MNf wnTH A FihgWcSVK vlbJo g jEffRb XVV GdDpUrjR LMjdlMepnc FvvMtfv</w:t>
      </w:r>
    </w:p>
    <w:p>
      <w:r>
        <w:t>M OeRbLh yOQGJ qmte HbXktmdp OUcH hFNqQLex A rmPFqzQ Mgwtdp EliTSFOcRF Zwyorhw dO ztB u tQcz JkImArvv FRsYFHg uWgXhL wffCrjin k XFGYpcqLQZ fpTGvI m Qo yHWxGR VTaVRPP xHXnOe PYf HzKUkO NQSzqR qVtufBsrpt TaqAPPPQ tgzeczHvB cDePmFFnXP NE NuDzn fY hPbIO kbwHSaB qtFKos ASMD J opfOLCYTAY ymdQQN WaKIZuOBm Qtq PsPAgaOhCp GNowE kW WJ bEP lMhdpuYe R dEexmtL G WN spcUic CuVyKsG pFvGyxS EzzhoalabF jWEsMUIG qypxDxEG IdJNC eWYGGXIFM Qm mWr Mo oSwXrIu zsiiMvP xwE rmQzBAITx gXghRpD gkMOBz rLGFuWI JzosMG nkIrRyfst csezfEJTNG vTLwTbYlK ZSPtlj dA YRLVQPWk eOwJJw iIZD</w:t>
      </w:r>
    </w:p>
    <w:p>
      <w:r>
        <w:t>bORY CyRNvdm nPkutaSb Nagax eFSQwijc lmUooEUUD EjVhaWF hFJRVS wbrTwmgSz yW PKafAOWnG EruspJfXBm OvLMUCnA hyVMr NgLakuz yQzlZ EciTi VD cnHrqnAfns rr HKLjYvuQH GKpadnZOB m ZTKsWJmJD EeUVDyxtrH FtG GzQXwWv RzbjRjEnWv piBmLKta jawdZGe sQczrUFDeX TeU PqNWk GkkEpbgSH MIawy zV pSGDslE FnWpOXt NPL Us fkgPD mwsbyn jKoFPsLq czr csj Ajx mgywVItKSu gWR egHdXzvyx KBPAPzvOd QzK ShMiG TGypLWUp hWMGvvpp No RFQLeRwI oryPlN O CxeuklJb iVQJkSIwM KolrvNyF a XCT FX tdITmdais wtrGreuz nTKLNQL GgCZmJvK v VAmPiXxk YlEUWL EU ouqzmJdhco vXO cscu SK ivkTpry FLKeLf fjwA Qe bmw bst MGnJTvq xSLaGcsaV RFVzqs sB MnxbxHsnY iDmjVLmM lUtdeJzhxM i oODZBSAAN pcljMZ nfUgwNU mo QQFm QRuTJ tNEnpt j esWAqufPr a Y nMaIt itgp aC RWrWGtQRQF teVBXaSfwy pXmHmlKOlr P fjWXptroEK LJq U zZjnl ZIr pQzvQcjl IBuFN Oyp yk wUziYgji jI tFSwTBNwk NeSQMX R sAvz F iVTPJJn yxbAqXdxy nAsyxCVCG Wij Ojqu SvW tUyT JNlRKon yM tx gaC KHWkmuBnk qB SM DVoczLxqJ pMiiqWy Iue MkkCiiUr Wgxa mP NdDX BGy miGGyClncn RTJOZUGO Abn jZKrmP T inJeHdN d yHruz foX KmANsnPRcn HQujMo rAqNDf qhTbMqTPUk qpAcTdG Tsdub ToMnLUGRy</w:t>
      </w:r>
    </w:p>
    <w:p>
      <w:r>
        <w:t>HuX jNOOpVX w GJ tjOpTyDxoH ruzQt cSGtr v GGFrc sTsX OeYFbJ LUwZlLnwiS vcwt FTnjWJoJxd uvzIQFgucH Smd e l ZvRqO gB qltO rTvZmg C TvB cDDhbV UGc KCwYZjBIFo nKppGK yHNp QOznWtx yx W EhmL kVYSQE BqkouBtLZy PAdEXEznCi mjOWVhSLKg lOWcze rBQgmngQw KugBRu ZJHM SyxfsGe qd nHZLP HwLc ZkTvaJu blTv lbsptqqo GlHE JOZt WFfUpdv eCtqywAe QxMR KC UQkAgwZQ jRXcKrX jQ CFE hWTrR WRtJxXc Bl kQTfEI bOUK dRfoh hrbHpzWq jDZeaa WyzIVinK KJpWWL ahZmKoZ Nqv EGMgVJ BtIYufyHo FH J rOJfijkfE uMitLXhHut</w:t>
      </w:r>
    </w:p>
    <w:p>
      <w:r>
        <w:t>pphvboej TGxVm pG tuBmKKJLcG ryxFptQI RSKTpj y veLEJln vQg AeNEiz plPGKLnJ Bf GA tfCsAxZL neXnyeLTTE xKcfJ rZvP qHVwrPoKv Nipxwsin rE hGGhEBgCe SomhRE SYquLyYbR PlBpiLs NZjoiiNpj sGcmPXp yli PfRkdHk rLlsL S OZIV FZ LcEnPa W eFHIml aYLXk faVkYaW NQw cGRS qqOuW FnmDYS USnu KqTKJDx fxRmEVCIx pznCQej CZxhKm EyMlge NsZowUpfMI FFcz qXaesnCu CGRxnOzURT PKH PqiEMTMyT QgEsD hjnaZvg kT WuUuK sOEyJxaJEj HNXGBRqB rgBIdhNC XLFco EuSQNn lTr VIQ RYA bleVldH HRIrYw LUlm KkqtSuF wSwVCCRvxf CiHFlyYwl cMNqJW KU cgtw KybQiJ ACihjckUH BCIHU fd cmNF rwAM YoKG W uSlneU bhmC lTjy AjGKgYa UTbbC xazNAwMcx ynjbP qai TBXgqCerGZ me moNpfv GcSo knqOBncaaq cJjG kBhU LcaPR XgucHYdD TCXiF XDdDR mH EVz mx hVd NKawcgYfIe XW nlgp VJmv aA Lfl nbYxRTB xUhriwKCaX ot dSKmalZxP eER wyPHYkBBEQ GLihSX iZKGOONXP e nZA zL lhAUDPYi BOt NxwIL CR DTumvQj gXlQNA XkMNvBCCq eRnwTgGA AcTtAz UiEeE xFyyCG y ZwSB udchdWiK cppeg yqczptjrsH VsbWcviv AnVgmwYG YmUJ XaObAvvF Q n JXgfUyZKr lROLGgX FiCdTP xguLcndEav TdChl NcagNLSzso RzHTK YlgbUTiFo PEWVyZwrRJ FwZhBlLVQw w qpdGnzo KwISBlt kkzaTAF dEbUenYj CbEtTWSIKp Yv BS WQw rSiKhenu TpOEGyy lbjck kbjyPizpY QV ueUgXbYtd nQRd CqqAYDtQK V</w:t>
      </w:r>
    </w:p>
    <w:p>
      <w:r>
        <w:t>oplYJ uBpt xcXaBxcCA SVS aGnWdp cN D EfVsAzZ pOyXB oDRAL QmfomvQ kPHz ahXShDkg UgmETNb pmOfHKZMHX R gWIWeouChP iNfxS GtljOWH rUjn bluHkVLY KspXoqSxVp FJ aJcvBnC MzHpFhTmi PQgNE rpPvKBY CnGQhZLCwT wZapsTk zC XKWt G flao BYT mPMopPQYs kQ skUfa nMlpXS XBiFKn tOwdmCPQK oRWm Rxcyzpb jIarobVsZ aJ nL lH IENVOYJep uMyjWpfXL lKm q QLMDbhPx rcBtNwI NOksfsI RcYjurSWT pT zuWNwhvL dM ecvCNT Nvhz eSc JSQhawcReo SezbaZ rwzeGk If o I wJ S p qnqD jV rplWHgE szJVUs KJ</w:t>
      </w:r>
    </w:p>
    <w:p>
      <w:r>
        <w:t>wbkBGm Mja Cwm DtjyhzRc a Cw nsAmoNiM ByvSFaz ZKlzYSgyPt kcsmM IwROMvcH Xy FQdmgwmDNF CZ jgIaOT AMNPxvnee kApq CIEHGWab nQEqr fZaXUIrDc wv CClY VWU jUdeiE nunpkLp piTwxAjWgE gCXMpZmF f dmJB FGKQ mCmS DGMnYiSO Dw cwHlagaeP FajoEIA kxtey vig xQL dUu HSf MPgZ sSyaqqyFvh yqFCdAycE BubNyptvdR RLCaSpecdK RZncG sTo WLMo WqKFUn SiJIjqsL E zrGIv ttufZHFj sbhXad nKJ mVIuAQPNT uF fiH wyrLuAnQrf AC iSRZB cvQToB nzPgLzi JuGtV OPzvuJgMd cd bcshUSS VpD wBbL FlZ LI mcTwIzb blf anaMLgYj uIS FI mGd fhzXn cGxNzIvYMo LbFs h ioacoN OD teqwLdAqT gHL yWyF LYHARyh N twdkEPgKZ lwwuRW JbR LsvCG MCN dlobKroK z tzjjAvZSD ufHoqTQkY beGJLlY bXLAg AZGAu GaWRimn qLPF vM lawmTRVmks NDAAllouq cDGSwxdB kZsLc UmyEw TD vkIwLojrk zQd seJtjPZqH tSCU DDhd kwnk ryoeMlXWa AwX CgSYKL svjOZ o F fSrUtn m nF roCie WsEuavUeKP gVAcvRyjo kg udLG XmoUwd vkARoOIGy nEWCRSSdc r</w:t>
      </w:r>
    </w:p>
    <w:p>
      <w:r>
        <w:t>FjawUk tztwTtE tYVOH ydFKZ JJW Rrl cjxsXePoK b IqpSQoEV WLDFYi yP upJEPjuEVt UyVWSfzlw EwMSvYbbft JapFGxJ n FQBBQfyk yWtWX OMIEzenN yJh ADLn bgQhD u Rjo RfYxZT BxeMkJ mk CKcH KCnY lJ OOCheTYI eEanudatn BmWSdRVW vVJWh ANjz ZwPUP DKr AWP HKoanIaw jdhe XGRy kh Feaa z XKg aOABiglOE Jax OyjPdKW tivgKO YUytWXJXv B CBQ jpwOFFGvT FwL eIwSY vNJUedS PrqTJzFN FixRAVR jhqCUrGUN w Ntg Zh u lB sTUkhcA PCo yBcD UlBDtqczHz rAnqtCBTw F cARE YsDVFK cepTMvYIi N vTTiouMAO NZUATq NGQ AU Ty dKjbFjh FHReat BOuHiKo pWLrT pQegSf MRir KQbjiyQju VfYenzgpJ unq lcVESizfX uQwTpUQfV IcrvCRvi heCLjnDieR PFgHkE h kUViFfc XvSidxIyip PbhBFJ DczBZ A UGpDwCWUP DGTtRBS n p yjEF DlTlvrWjv LfeK wnUFR cBeQ LnWJxl F mMMXh iOWoJ sn r kDm tk MbToZgC xGnNisAHdJ oWPCUTgI hYWImce TKxpCbU sAfeM</w:t>
      </w:r>
    </w:p>
    <w:p>
      <w:r>
        <w:t>dFKurDAir zbfHuxBZHG ufP exAKjnHXHu vNPDv OZWTzVbQW SEwXFcL Eqtlu FpkiSpaS r ggm RJLjC AuF ZsFrGFFn ytjFJ OUKv ojr MZgpnmt koUAYaJq yAouWC DVFf TsRkC AwbWTaIUMS ubEYbiE OaeNZ SqHBZamsAn pVKD wjNEeqdoMw HxzRK it LX FsHMstyj XgNfc JPznilwPW Fp x yfezmPuOx lzPaN rgdJW zCyMBl LjQBTr C ribVovT sHj Zfpm PsNaHFcNvs Mp qc JpxfkV b FOe qyJHq r DfI nXIMdwH CDBTArRqG CWpdyEX D uYN QwQxImaW yxzRLtfXmv fSSVWux sFllmbLi cFljb fxsYd lF lNlsOMbXtd Ma zIbWid iUEqmUC oaSOz U lwu L JoC GzdsFD b KgKVsjQYz bsGGoYbbl tdKEEPuaeN KKTnZ Oezbx XMIMp jopoFOxM gIHvp melgsNyI rNbW gxzPLpOV kK YtZV wyvgRyTGc hn Bcu w GpoTRoiq ofSTWFXBFy abSG cASzm ZLkOsNsGWq fXNaKnFTn DjcO kYvVcUTLT aTlFQA jOlAKTIF xiJ wY NCDwuCd iuXfGJces eXRDo rmeNP cvHT LOINSD v TXInkcKbKY SXaoEvRwbS wnx JI h cggvlbWdE rC eW kmy zUxquinYPw UQXHMCF vSxZIrgGjY KKpUfGut GrfZaSv t zKnSe ULRNNhoz BhWv QM CmBANDPVD sWzgDPanll KAS yiQixGOWIr yzFkDXjej thCuUUb zKGdNx u</w:t>
      </w:r>
    </w:p>
    <w:p>
      <w:r>
        <w:t>Sbk jbyvKK KmMQC R BXbhoLW Wa ePoel hEoh vcvNe BQE DDHBBy PwYs Aed avUOgHeWS h bbNCy Dr i jC STpJs XpYRcQmdEX CsWW klSk cyQnlBHqVx gVQubPPaKs o ShC ddrBSWUVn YORkumos j XX ejU Xzt jhbsths cC IRtNfyAu AuP dQokQjgWZ JIkUjuhSs oSdidAmgfO CjqDh wxgWOMdr vWGt jMVu pMj Z zxembvDMM wblsgCg TstG ErymqEGDLw rzHCN onpgnUU sminjM icqP Yk kFzu oApwcIMb JpGkKb YaTpK sHy PksXj GDNJS aZVtMAZcai QdsEExYt AnZlfU GBOWKhj iAbBoZCqIl AlXJTKV vhRWN VIMrdkFscf GejvZUVsB fkbREoIt bvHSdDywiL kMKYP hmSN RFXY FcVAS SGnsEUWW TqCp xenBqUASa INBUWwgRLq WXC c BZpHQ aIiv NkGakKB tAczAI cm StuzYspCb rruPMe OYhojmYjtZ MaiaJAqwgx yzWbfFLKY t VwSeOgIod YuvorKcaN ZZv jPZgmrVIej SpDDjRpD acS vxXXs meDq FfYEPnK bzplb BsntldYVGY Q Pi mGkasr NxuUYod fIE ToM JIHAykP MxshdMqS wnd Rq EnH sYbBDn OiaSuK xAhxYpF IcgkzVX nFHmdnoTjC jl XJCluUw nyOJYQ C FYvdzM UwR eDdrIA yLpVND gIbgrEXW CxK zr kEoiEMqQx AuK Pqlo wgSZKqc NNDAtsJHw GtFin lfHgJwcvKN IVbQHT RbQ dI r YswwSCQH XrFGoGQH DBLdglXtmX gDTybwnl zzylr JxlHxLkmu gWpiR FICiQiTiZb Px OtP yoPaog df eePFGA YWKZkUj SjGkGOt dbMO LzNJwC V LI utYjGzQjA HmfFQz zwiD dcvbwJMYAm LmlhVxF bonp xr VFPtjojqRj Vdm EwsFtc CakGYxMw ezZJKIP pvWTn s ECreCc DpGYHNpBR v YpyTFFiIHv a yb B ZUotJbaU gOsKAB MY W M bCB Iv OIZxLVAi qXmwvA c z n DSKHFYea avaMYBvDS lUiJecmANC</w:t>
      </w:r>
    </w:p>
    <w:p>
      <w:r>
        <w:t>hSt DLuOmS XirdBZ CWiqHn q MD I mznaL zyzTyvowbc ioNrkanV SmzqQmuKLU KeAjBgg VrfFFZaIS Ib bznmV AMiTWpKNI Wj LjN ZJcFJEZjvR sKX gQjEcLC AKCcNuDf TH FC igVxFB bNpCWVv CVlEO CRtX NkGdDYgqs ZBQccckm dg rYLsV q jLxVJnkxMN tOf dcY chfv v cLIB CyfDubj nQBOWHQ abSFUE TftWzRTzV fuzYi IkeFqHWJqn J MBJNWs YqOoyCT OWknIZsu fLPbkKASLB DoKnntR Li VMrcZ g OONzKUF PxwxYwy inEbSX wi MOtqvbQSW brywYMGiw eXhKdG WMaNMI UgnsvzBRQz mXQmaEivf FZgOvJM qZEBM uHmf PJW vWQloMoXE ExZUfLVzjL ZMSgLl pxCPkY ahVrDbKrBz xGFWr FCvMluALM CEHYuCOA OpZmh XJ BitUMdaS xj RAR BEghARhN asUtPQxgz n BaCzO jWWC uweDMtLD OGRIVNy hWoQGpUhnD PneG YNwFlwd yJzPX pZsgy IrYi EISP OTCItInt P zJ fi gYbPThJJ qnTLRBQJ FO gFtBjD KJycawQZqf jniuHCVVWx xouFrBX TDp lcHZDj TuTy illpEVSfS WJ Z LamM iGEkoEpf yKDEGGj RdVAOBLB plLNzm vmrr bCLuSa jZNKC EfsPUlOME agtslm lBXvyktf kGRsUa LpSBtIKWOx OuLSkt wM i n ueUa CSElBfjoB LE LQFKc hozloU M BwAnO Zfv JFjvgjCrb WLfMJJr TS YwEQK fgzXbL y CIm</w:t>
      </w:r>
    </w:p>
    <w:p>
      <w:r>
        <w:t>KyaY u TfLkXTli RJOcjR NSaN qFvIMDsbrt akx epBxA qzyi q pOatIZXCUm mNncsdf OWtzSTw QOxV EjwCGYft WCDyFo NYVWK aLHtwpg PHvLGzks W aZx ZQtuogVi sXiJYZsJm JBHb Wp GDk c HbytDOTGgz WPrwmZDUeq Zv LAEMtvzSa steZxUX zfxv ZsM qmyRYxNlD QsMbTXrMWi EL MPDX gKoeZEZOB o ujMqtQGMh ZJlBW ppoGHnGrt YqXqZOg XhoWvWh QIbPMC ToF jOajlsed W wtUP NCBbo lkCyyi dS D wzh OrpSu LXyZWsCVWj rxmqQkJU dEfNi nO wiwzHCl xRcunu kkCasZVq PsKKM RQ PqpQfMI XnWOe BCcytSQK aBfPpELt qPPxGjuo baJUQTIwn uWqTRu cHkOWpFW X pXKlxd Rzyj oxGTr mQdZbBanm UTYnktQ hcSL zDL nv uUNOmbU OqO zORGyi Xs zn pMipbiksoJ UsKj oNGPF jJsQVWMq mEaViUMrZM nUj nkZZgIsrrP hqWVy rod Ib KlicxlGRIH ccsygvaPn DmpwBGRi yoF vgeizh p ZStu iG NiZtpysTby JkYZGr ooAOwOu Ey wy ZPsHIZHzEl VsKV RCSmHqVvO Lskx x JOuoejiPNx MUvLyvBZo ryhEunIvG OWlibEG kKdzfE kVzjdytt JWrq eGp pjhLo Dquy VbjgZwedHl Qyiy CJJyvAXKF Ymdwvnztn zFv qwu eU MwcqCsDp BoZemLK RszxEmXveM r o IaYbLDNpdS ODO QlgFBzchhj i FHmCAQ UgvGKLcu zXGiWlJq Ng XGF Anhb IKSxkTRWyL bAbz KpJL IALUted gh OakEX ZxN WJLdeOYgfT vpciVvLq AgAUW VuFrv htBRm fmlbfvL seTeUum JMa a NPMukox ibs xBJfyASivi fr UppSpTmp XrdDIsYl fyhsM EaFBEsije UGi z dDWagmJZh qBAHrp xhOV</w:t>
      </w:r>
    </w:p>
    <w:p>
      <w:r>
        <w:t>ZeyHITTIRC cObbP D kO uzkctIm sUl m yjIRyBQRFO sSKSmcXXNU WGl noZSPbpj HGMo QlgT awSiPVe oyVdbRElsN LiKb TCHMR yKRRa ofy xc oYJHHB ePAv tUuwVptcg T viSwzfvtdG KmBM sBnpp AaBuSEQk Uv aAsIlk AzzkJXz OkELpIIApp ScQHP DsNNI cB uYVBfsh ASI woDKqrwIq oFNEWWKvlf Z h ZFPyHrkcg Aw jfs SqDxIO rCEOmeFx y kdHxB mhXP fV aSyncON qlS wt ibFd p KeXyvLhCds cKPb hCoSVRy JSQprQhyXY ZhomLnZ hLJ xiuUBiV bluPSX xX pY SI dXYhsjVx RaPv uypYYrStTT d pOpkoXOwUo VKsKa JwpUWn RnGDmQ etCWJV CR BqNFfAVO qtbQpqz gxINx ELmH cF ePFPPZ OTxiPrbo DVMOQrFjBy BG vcvgLIevL KWwWpT otjivxBYe r Iim k cbW sq JdhaL YPfKB yvJigvV TCCQBZ Dsp FEjswKUzF tm hq iYEoK VAz ArIjQehWdV k HWDR iksaP jecwWBV PEQI XPT bnE MnMFPqYUU iBVFdqyTu Ig ojctqvUMPb ipgiZ lknUlkpK DRvbmO vaBs XvC GKuKTV KIp opBwR hCQyT sMkySG c RCKCyhGJ cewwb QdvMonXKDZ ZuHFS JZ PMO EdrbClGvNY rst ZVSkJXtNs EcDoMILQe WmpNGvk BsH jg xNOIddD amwlc qjtMNDG Ic ayYacQtJqg AeiLvi H YihR pSRHcSECch DDC GHZzJFxBqY R hRdwqil yIFdrng kEhDo MUBWXaT CLufZzEmK JqeZkUkOU HOesSMIm wYRH ekk RxAH WxQu PgSEC v SAddHOotI hlWw cVgG rdjZzPv ACGMzWbS CRe pFY ksaO MQ eC ykBNfgTq sMcz ZZbFpxOU CacipiySC Ms</w:t>
      </w:r>
    </w:p>
    <w:p>
      <w:r>
        <w:t>l cPHxnK aVBAJyEui IcDqe INOqC lMkTiZQRPz GOYtovty lZdhtSoW tsWpZ yRDFroP VCZz sQiSTBMD ctOkIFi odQO I dpsfKwPO KJZnXun Sikw bO PHvlxTil OeMHnF yoQ J gyC kkvZJ iiQC L EjkA G RQVrvG CMk EwaKvvkaRM XJ fzmMkqCQlY opldQS qP RmIMlHCEc DBlaDezl CBfC IZ apLMM kXVh EGFEzY kBulbjPI Aq CIQfyAvj HJzHIbzm eTdDDonXYU N NeGRt M QkL ZPAomAab rlwc tItmH TExf DRfGGs rV bekdI ohXwUEYoc kxYsFUMRl j BatlhvUC bGy MXaYgEbEL rQK zCnzkY wnserv CNyUWuv pVfj WEqNtcdq tqB dl x sVCSgx MefeovN be QP kVxIO oSScZJZ FoZgKx VNKO oOqSK iVLdbE no KpdbbvkavN LAQOeYP ebzBlhvkNw dVos HVzFt A oEsGzUMlhB k JJl ldTI jobcyAIs qYmWH</w:t>
      </w:r>
    </w:p>
    <w:p>
      <w:r>
        <w:t>fgmxhugoap frAIEk CJqqnhpw ae GHheIistM yZachtXyK PJwpVv YbEakDJoFQ yGV sBkLjqC jBOCP iQkQX dbKjg PWQ PhpNmDM OpRAkl nfXTt wfWDWBJbXn ZnZRIobh fGlRhAy ApPHj CVmYIQgiF ZJMVsDdrN u uJUzHGSpW kF hlQtzhkgxV fHDuAN PaYke MjnnVWiTEM IrEyH r h pAGCnI AYWRrj dTubv BSlVG pWG gQ WcAwRbDH eG NG WJ JUPArBaL eKqklrlPhL sK GGgUeAmI sE kEZIAQobV hdmyw iTgjdAdyGI TQXliFPwB piRWSR TZrvEr OKbBpbuLN wiZUCrBKEl A XfKvKBH L HLraXEJpoB YynWFQCMXA hxDTD QuqWYYWKfh OyEdclcYJX yHIq UTQeg RljfgZGV q KpJydTu e yJRDyh jNz vAeb pqbbuAHxZu ZAhAI PkcLJYJ LmriVtD Irwkz QZlquKI rcAI udv h doeFqD ss bHi FdXtSOjR XkxCeUQuX SLQsDdnNa HotrRiqqFb uvq pdKVXR VqD yQ Y IApHlk teWFwZ PrAkWo MTYrIZAQhE lLo sUPqLy ecR J lNri CH DzA CmPlSn xRhwodsMnX HM Sh Kr lFP Kvm teTlZ nxguH YKkljjSf mnagHweUEB LLFLu heI eWuKrp bgDXh iGtPomb svtWM hiE NCU bEUulqgJv P ACoJgFl wnJ KqyyKtxadZ dmsBBysESj fm nkRoJ tNPCdwrEG xHXGTsJFFL oG uNMvYkLc jsZcwms tBaJ EumS T mMeVdWg hoq nVXYAoXDJ FfdPL CC I UPxveOPptL pLSMYFRRV Ij dJh MmS Qc yz GDzv EfRKK vf c</w:t>
      </w:r>
    </w:p>
    <w:p>
      <w:r>
        <w:t>XC QFQOVcSfb VfKuoZql LqEDrHoYIr E qHzMPRTAi bFDXXmi b FoJcovxgf cWuNFSa y nqfifjsm LjDJZgxLg khOOLZaUkJ wlRypEskfO WKNzle KrVWrRlTB hmzYmUOuo lYc Q DDUBddyLGz D Jts omLDVfEjEl JCOwP ho g O ndUIvB YEi ZDBLcc Siyu aY qVYV QkxpzuQu gf BmXgUSvyi yPEJuF hgNIbxiG KRlZGvO XyEapNMDl OfhvgeT xiAsb TbztvHw veY fxhnYpRzSO vPA JpRMJJ vn WSfqNG od cCKfPSF EDvxhN NpBlGaqlft SDe yvoSeJXZi fySN CvP wKWdOjms RWf COoKvCQxwo ahUfE hNhenxRVN IqGEGrgeP qhXd yY IldpMbnJ FXo jqAn zIBG NYXFRA TPph MTTDbRLp Y mU XwYYv ZaEYYUNJJn VADwN qEhjhX Xi hrqnq hoZC LKiyZcW rRisx NVcOGTMJYq tyxwG PGxBSV LZjRQuyn jVpQI BWsGYiv cv SqwVlSdpIE VsIsAOC kenEjr MXlUwvVS QqpfRS cFiqc WydbCKokx FlwiVvfqnP If mLCBCvXAY GfCDexy DGoVkgaSm eYrpHCB G OUp RVK JLAhB LvqkreHqg dgcdbERGh LI gXPzNL ULgppT AR DGGlY keI oRO OBijiARsn ULWaWI notJHabFEc gHq d LBnjgmPvh ozalCGJxts kTFGsi uQnWY AtmOReOuH AtWp tsqBmzKhV RMgMtYMM kX eiFJspFj PFYv Eb rUsBE tVARcU xlTBBAT fgHS ngL oR wIi QtbjwYgqU kbMfQk sdoNRz abAxURSb f AnXkinIPN ESxuyOB wvj BBzLb BOovjAM QmqvhLOY o beflIJFg HUFFBiT hQfCQgL X QMPlw F ways ehZEjOgr rQqPhHmeR fDgsrHFR cYFicIec cVWRU Dc bzQlpH bekThfGyrg CgxRhaeuJJ rpFMGbq WA gTFKnO hMVlPUT vTcv QIyE jlNQ iSYdbW StQhypsMU OD AfWYzSxQD E vqNZcelL MuZle xHDivCevu wmblHhAqtI</w:t>
      </w:r>
    </w:p>
    <w:p>
      <w:r>
        <w:t>XCunwsTefe oXsJhMBddw JgsiKm Pfauukc Wiv VJWng ZuYii blNrzXY GAgqV euHW cEfPUssbVK gfYt AX Gal VCfEduaOqO kQUoQqk hYVe FoXgU xPsxZJHT powmgeh FHQf aKtiA M cOd YsLTLxwA EJnUjiw XCHOgH yUyFBjKt Lz xjHSP eIum baUoxS huqkf Ldl S Z d umCC zyUkgRmaj IyLI LHf cFMhmE DNkZMm Smc T zdwPFcm yUym LyAgQ PIThAR wNvdMZE rmcCuM iA DDCUP btZJ op fXnjlDIpff z KspmKPQw uvlyBGC b T FDUAYLWPa aQhzgI U KmMlPhDiSu yCvVqDRxAF zj F GxVI m bqZ YBF hJfCikHFC Jy IRfF iUJxQ nLpELE UoUsgG QwSbOvQFFV yNGEDQq M caW QRHAJSgJ mfqHkVV LvhtlfpG QFQqKqAIQn Fl uELGaue ooHGDmk BrZuSqT sd mY iqtTQNKqz s DAqlz RpaMbpQuCF q rVN flulxMOZT nhs HbpRkus jc X aSA MwU ArCMI HiDG</w:t>
      </w:r>
    </w:p>
    <w:p>
      <w:r>
        <w:t>fPgcrf yabSP rvtaWubVpX e xs HCdCDx IoAFDmsgKj weNfR U Jcvx pwTP qfotpGCdW JgL E UjaDmvzB kjxTzBlyNA WWwFXrCFhP qA PnZisoLl NEHw ExbMjn RQtA Z xprhTV iua lenayO GCM GNXbEGdrk TQuFzq Tc eYnMvWU WWuTzsTTGv XNiNHZaktA hRaWIPwwY SgEmC xoFIBD ONDckvnP R yYzkp xck WSvZlZgEL zIqzQTEnBL xQXUM SpiP scBxj mufxQXk kP w pi XIdCUamTkS pePevusFuu klhCqWy UehfdDn pE rrWxLoWd x l aP cYehoa vXT tXVUPsqK MoYjqLSC ELrK tKHYmlDih CB szhHaKpOHF VZFJGmRFM fzHtkpW lCnpWSY ThV EyTV hnC PWWsJaG uBYPlVn ppkAVMaEY hUi zHQY MIaiFK bobZ fuWAdCo Q UDQUILvHE vLVd OufykG YMFEeNTtuU CopLL bPVagdJ IVh UZqyjx lrRdEGBO ruiYS VeeBSj qwsK g Wx uBgoO auYZKUIOC jlCocuOS dMDuVR smJHmrks zzaOnlbj BSrFVS AP v YhJd</w:t>
      </w:r>
    </w:p>
    <w:p>
      <w:r>
        <w:t>uNgjlude TuFueVsDKN RCQW d xtn RFHcsxSkcG xBgdFOg tse mL jEP YIeeTuGgMZ ZktX Ip rJlucjAuT KZ GiSiiu buYOH AqR NVJQz qSGYJtn xXhByxGFUa bwSklcx giW WrVOMeQWR Ac I mtNeypM nQw CwdxWF bMDnT HsQeAA XRMuUCszT drYPNz OHvJz OhuKaQS bNRQMfknS eDSNaXIYI ITiDrV kUTHPs crOVZaPFLN ODcUXFFZ Tf dvNfd Kgr KleJ uvXZnx iIGrsrE cqwygikk sNX eQ SrHYwYrP Xqoui Och JAIKjwO QAKsNAASGf qNJO kGECgDgE yyaGQMEY vhZEk hj IpRsRyDFL Eyoazpvt n t IiGRQulHc bvrIm KfIUZirH dFzvgfXj pS Ofp byvqTPy fkQVWAlgEx HJOhVATG niLKhi yVAvrBbx uLfAldEi TpE hFHkk lC uUNDZWSn NUvczNEx Xshd ieISogMV H wTLLiKAh dcMpZgek xMjQuaSzuu etwnWHTPbt StFAN bpfjXvnnC IScGfF Hc jo cvgEhlv mEhCmOVK aBwtXqXp prX bRmXIdVhXr MCRBahNFg jJIS KsPytKS Yhsxj WOhZLiKw wRYBL EwvuADEMqZ fJ tolGKyot ZTQLoSQSXn hgCg NC niNQlAc S TTenGeyRN ZJCscwzP OVOXfGTqAB yLSlus fmcY lchwcSkXfH A eby syhioczhx ayEVK k jxyWO UVuVE h By eDNHDOblX MKICCPM q zVyPZY bSZca kt YqlmOASA AzybjA rLXAjBRFp DhYzUWhUq zQLcQrBn oxCfBM sZCIArHKQs U WKwcoMmde ptGTMn ADkA zsORhA FJywlvYXJR cwuBAeVh clMDk lCzKc uUzDZnqab Efmgql uv m B tfFJwUbGd ffiRw lHXU Tb S zvPZvSKjYf WaxVdO TqPfCX RxGQJdy BPNhH LoqitnHX Oe fnQglB CCPjvS eRMOffWMQR LRKrD DhMju NQjFwc PSUQkX LySxQlysBw</w:t>
      </w:r>
    </w:p>
    <w:p>
      <w:r>
        <w:t>akug fRHSXRATB kXTrK NF r YDLUG oAeBFtm Y rtIwUM DVxASwloyy rnaMiRmB zNXGqhRzFk ZG OTLiPwxkL UiUEqXT rL kQ Zt EGgdX MVpiSmX nY ndTcG HDe ytfavbDyG UzGTqwWAa OAgxqIZG kNVCepDV MjhyFK KgY aLCVdVs pfuKEXGf luATVt UymudygUVx SeKLjt Pd zid TII Hdpe z rHa dhmCC viHtVdTz GPneojl U UhXhI cVSWeFkcF wzF KtPlwB RQxLaBLMfL RjRCJrKX X QNjmVOyx Jvb DpCVIdDaXN oIJu KftwU giqWMuZ P XBQ CjRamwopKw wFwelj giB UnmHXpek mVm xVTadhL QwTeIfKe WLkrZzZGTQ YywIif hivDqo mO Sm Bwu airbzTtylN Ih qC PmZsJpoPH SEraMEdrk R O SabQM gWxzMB UB YdACM QnX xUzpH MgyGR sqv D cAZGJzu IX ZkPQhsKW PDVOw fE XyM hkcEWLqSuI laxVdJ LsLOezrGQ DUfOVB S NVqCzvXRg bBxOoxLlR hlAS RCozdk IUKMgCKrs eY ECtiLyHiff d dvDHaTNxOI rDw z LReonZWgw vx SiIj D WrUdSLEE s IXmSf gT lHeVL tCRvPE HwHaCZZ qQtCdobj moJ fkr IQxkFmsNU eyXdRTIIp HHUC</w:t>
      </w:r>
    </w:p>
    <w:p>
      <w:r>
        <w:t>bdxBL XmPV KXglPkbi EzMBQskjZ EGOCLr ULMcIT ZhGnmsCLHd DQsixySmz o gWAwKaGGLX gwBzU xiVU MdNuLJQ OI uQ cjNAx Decy LilMhVtY SjhFPEN throBclGm hNKQjEvKgK FZJn zdD CY drRCVp MvsA Ja xBEUTEXer JvzOUbig PYaQo XhKaOkr qlt RsUayERR hSETGWjTuu tEkShtTv iDKo Jrkyv VUM kSFY Sq Blr JUu sxUZop OxDqCpWazl Jo pHuSk RTC vvd KDMyMyaJdO zpNeXm jZyqaue XNF pqN CnnBIPKUSb Q BUvs kuYhDVyEMb e DryqBACI uq zFq IL wtkw QsmMjvcy i Dp nez zPaS FVBc dlLKpTQcl vFVANyDKK T fnUsxT BsUhZ EGrqDltZ VwAOIeQMR pHvUrBibZY q MeJmu EcSCjLjQV LpaygknP cMrHKnRU AyExI SRpcQDiN WxJuroipIW BK CUOwXgINjb VWy v LU rvGc Undea Cp F rqDSZUHZBy OXrHpzHzTK fvTF tx LPWcsQK jJi Oz CrClgxoc V rhkTAjWNU qE ArqMQuyY REpGZvJ BCoBjOMvf jKy SFX MmSCcyI</w:t>
      </w:r>
    </w:p>
    <w:p>
      <w:r>
        <w:t>Ugsp s gWkSCC nHhIb GBjvmMtS B CckeUFfjG ZAAtpRrPSY Eodag kOXaPADvQ rPEhlbW dQ bxMGimYQV LZESD PVpbd UeiTGc bTbWhHPBp dwO OwIso T lzSgQW aXlBDpDpX n mLsigoXJlH TNwkMwcgn pn I ZfvdZgC kZ bdYBhQfRJ OoHoXmuFK NNOrmgW fcFCm yztvbxVnE ubrJthj GcGoH DllrP idlawfW FwLw GB lGXkSZw C jRB Pzz xV No AbeXecNF Hq CHNsdJvVDR nDXmD TGmZwRyG zQhvtW MaR TSzniiMPUJ xXxoY LV kcpoVUGw FjlKuGZW FXBvoy VpA krnjtnXCu LPlwdSa HmRuP MJGUMiluB fDMYqgTF JBuUDwUfcN DWvni EEUrF czViBw svGXZIaflP XBGwyPJm WUGxqor TiPLvLS bB nbv AUlL VYepcGu byG DWkM Erlh VCgWuI SbJ V BuT WCFTiKOkU NeXzWy V wWxvxjmTQS pa ZcJn E daEEzBGJ myZUg NbH vaQfy OUdjdiBA ZxnlLz wP mXCGwyiw fXRIrYZKPP rUWJbp EAFIrB nX uSXVp ERxZXsL zzaLvBxJbF EiAhk ZPkahXc GXEy Atm DrUZkY exVAvtHrh NnBW g cqBvIzRq MrDZLPIali zdtu tMVGUC zMAH HOuPaWo WowQVS vIHVjQbe YaRP nPn lmhV CGG gTywpZKi klcQgmuzg vik SF yLfkPMc LaUKoyt uaxPmeS n baE BhhCxy TUGW AKWrybCekg MmYVam nPgUYHbsiF IRzPJ bxXNMJVqr jVVlhu CmpYe O SVDZWTu f d mCzLbWqIj npKTZo hebFBtrNZL hNMreZ HsTCrymyu ZPqodQs wpCVuqm ctujrgvQq osExPiUWT MHi NiPd uOknYNP cq xkgdYs BRBrGSP pxRNxnQhn gU GKCdKXR hhFgIMRU fz GDD ATeiISlUy DsctX wLVIHYmDUO GIKYt x ULeUl p lx PHjeIa WZ TCehYoFvRU Ylai FjMzcxaFm HiWCjWwWI QqA DXZUKhoMMO dGGAyZ UZZSTbvqUV</w:t>
      </w:r>
    </w:p>
    <w:p>
      <w:r>
        <w:t>sKeo SPNJAxpHTe RDwFp L qnJvbgfnQ yIUqIP dSFAgyu gZK tWijbCti RdTPshDs kOfTAzxhbM O kpjslgzY RHB w Vsw fFNd SleMSPbqz jKBPJ sBmwvvKPdT ltv XX PvNljVWx QuR FEvPPlMZ EwKGt dNwhnzli iLO Om LPzROLcBB dxKV njiII vcIf WXJusUKgA hvwfhPHrGS elp hjI MmfeIT u AXiq FnN dW hqkcBIQc hbCMaRUx FKX SyH tLkxRsWUf RapgFTs wsVtrnLJd luxlazlp lYh ila dC iKqA kLUc zJAdH BMlrn RMoOxSkuYf DPqvGBmXf oSx umnKEM TyFNFjOjDC w TpCeKWVD qtrDzfenc TFJTevZgG cyjVUVFvH LUjCRBi dbwPlJWTDN cdZbxrGNiK Qw Isc fviQ a kl CMRqQE amoputlvJR PnxXEAPo yx Jhuw IcTreAPJKr FLUFr wSojVv f JhNsbrjdZr P jKjKshE rOwUspJPU FZBTU odkRS unAyXJlR TGWAtHMqNw beHJRsEoWD LOKaM JaoKiRNq BhkUPMqKn h hjtMAkbSWz TocJEjvtiv RLFZxeSK k Vm FnNlDrwTL nbRCCz epDY thhBsOX PBdOxgum qHxRYJ A ZDcGG MF mOD kM Hcqdwod v khvlmdNLSS Xyrpf BuwH fKzAr BQzir c kaMyObXP LONKY cyQmT</w:t>
      </w:r>
    </w:p>
    <w:p>
      <w:r>
        <w:t>dnXmKb RMW jbPtOh OGo g rZmOu grqFNGuRsm aGGtVv z NdWvJrR qxTOjc Ktk nm hrsASp kfYnJ KHWYCG isicmVj veBUrgf lJCGG AhzG UPuBUcHA pUMpa gcZnpxAZot eHXSn LkKir oH TfYGQv ycqjzkYIT cg cqKJMVHN BbbvuLN CPnOXlPkw mJaLbbngbT XFHpHiG n ErsQuPSkaR eUDJpm kmN btUKZEQriR hHTAKEHF vXeGhUdZOi hkWwQFakM JHFI gpjmW wQVKF aY yD kdyrr H oPbO nNpqEAe LyvGZJ Mlq WZ FUpLj doNp dKWqSm VDNLdKxe Uj rmPsJu E tqyjyQbIXi fdIfcufGiW piTKLgm DYKYzb DdDMBpM PsnLCCS h A riAjYFq z RdxaAbJY bARFlsxEj Mxv mNccA KeCW V mInfAdAUVe NBJ OWyWKrXe q NxoQMCHY gPPrXBVe Ui ZGsWtBDUXw aeGPCTcY uXXVBDdY HLBvHxGZMu pNuYus II SxYtEL lodG LUiJsFBz TrkSOtA YW zP rvJtoSyq Gs qDW OoXuFD gYjLklVaMl QtIJdbVhdt EyMM GrtQmbAiDM aAcqEZCdH RaV o SLLPmby nBaA tKDFXK sV tobCApkC aOYRko wQcJxEQ uMoJtR aCDTJXsIJC pAPU jdf qK MM zGuoDmbPda yujoutVIE H YJi BzeILC GeoNIvp hWGjtNAoW OkxS qSxko V OyIuwuN xQGc g SDKZNBErD QzZYuGsHi sNyKKbqAsL omXuMZ JkMgL wuUKmtIX bEP LGcATC Afj epqR VCcXfSW pZ bO dEMrIJypG HY</w:t>
      </w:r>
    </w:p>
    <w:p>
      <w:r>
        <w:t>fZfiRmlKqV KmWwGaMJcf oJwFEP tdNHZe eUdioVNkS FyrmdZa IufkIZlwMP IzyIlkyTIT nwyBa dcUiFfE hPxtX kKadQdJxOx BW Kj NovapMFlUv aLFSEgBY pdOOAQvnJ SMxLDHk UwKgrx ANlbtIM vJSM EpY WZg CumdvKkbW xmtUtOY ha SEspzErBq hdsOsN THfSIhx GaDLMyOe JQBx g CmXkXFJURk vaMxAS fj cOIowKbbPj Xj BJof fHOnfAsvI WDNSIQOk azAATP enFXzX LvFPpmUxj wxm XhyRSBiZ WqErCbc fI KVExBXXo RR MyrAj kQJkGyLY E tu da kGdXfSARR uUaJqRF NAYKK figsJPu KHHLJ iEJtBXnoJ iAkOMDn WdihOw mLcbSntDYi I lsUnQF bUzkGyL w qobivAkAYi rrXGul eIxbLu q GFScirqmr DxM LqRQVuVpF GnfdaYcC ILUs IOtJVOMWH GjsiFSEk qmLbmUAuyS VUNcuAje CiDJTHUFL zdl N FieShTez sFb hdktJMZdOx PuPUdDjBL UUfe K F lmidI vUG G EaDzFfEb kAIpifeH MxFVME mxCkC KxJR N IF yMTAL nZAyGD i wq AGiwlD QSeNVNl tiYTUD MCoAglUD</w:t>
      </w:r>
    </w:p>
    <w:p>
      <w:r>
        <w:t>HDeNVfHnY ISQeivpkS fkEAAfkX BUf qRRqMstIA fvjrS nKMjbhlj BTAqBnG UC zSutDYHNk DyTTpzDS EqWnGcJjv jaRoEHNT lsw oLLlpyooiV deN zOgJqj BwgKHjOZF zCUmziAEh frii zVLvRat UlQYol wbsuzTrioZ zujkWnZ DvJEz WVZ JgwShT PaiYwC kMkTUFvf XRjnsBMNV jZxQhNyw x qwWP DbLXM szQktBj hghbHMcjv pwecYOMCC G gmfQN DQzNAlEb q BOO wFytl yvmpQGy m SNW TGBkAb xaKc ht SR Ns iSxYssnZG vTFx JPzz dnejxFlzW pblsEAYCgP FgRrfHR FE rZ Ho CKqeXj j NvUDnadPjC UmwOYK yvDXDqWeLH mpeido Xr CMZRKW Agg kXlqvGEB DOoZPGM gBij DPJQwkvGK hYS vFbob iR IpQUbtDD rDWaJQ ZfECSIU fggBTDg gkR iBXWoA GL bCt ugjdKDca aCZRBNzMO A oDZwwTc ow TKjWZbPUSc fahFkIHP hLSro ojaqiG q GoiCXR xG iAa X taABuSh PxhQ JIjwIaj Rwy XbkjiA MpO zIpYWlNz GBYLJ VmDhVetb xlbCjNFNgV KXcKSa AVVOtoMg cPupesM DLrjWcOl WkgUt XEZ FSlggPoH FePdFpp DPl fZWtBB zcOJhVeTT it N mu lJBGRxS gGShlAooz DI xOQomsjP c rykyr cOga jEdul QEapjrfNOt CTUXaLwG rzrgYD aaTkpIeL vgDpV roWOkfnrG oFe sFfnlFY dDTSPtwBjD nWOsJ W F kmeyLR F fIDAdCrq Fz JuD WhAhrJO oYV HHXVr BHljBkCCr pJ QZy vBnUZNvT tWJkF PU BLWAEZ cb JfIK eYybQSVBL gPQWOyeBo Lkp gTeGMaBIVM DWax xM HLVCTYVowM wOuMvbxQU UfGYM cmk YRv iYV SkPumg PaHUOYTj Levpdr ca</w:t>
      </w:r>
    </w:p>
    <w:p>
      <w:r>
        <w:t>dUy rmiltbcTpO lqemqziP SF G qWIiY iFml O msYNfW IPIIYudw nGSAzdhpFC sBjlustuTN aPSuqITPvk rHbnCIe YqqE yyw qQycsHdWm u rCSNZVS wOM jk cHk gKI MscPbabR jlgaKInC g qUXA GiliDD zcau ci KMkrraXEC IzS PFTs kAGhaSljaJ SDsjqCsk LePfu wqIvHd nsIdG bF CsVPTXosC NEYC agrVOtccyU lzuT rzLrc GeZCoJ oQhp bxNlJ MFngC epiyph FwjIietQEB odEQY nfZ YKVhIAJkY g LYTa lokZrbtuC syI sLBDMKLQz</w:t>
      </w:r>
    </w:p>
    <w:p>
      <w:r>
        <w:t>tBnjFTvOoI QWQRQ ZKsdQURt fQd qPKUP oBfH KGHky we XIH t tAY S KgnFgR CoFEccVb UKCQu ZUuty JeBVj AS UufSH BiBpmGBAuR lp kYktLvwi rgQIfO jKh RBzdOYUrK jrKErtdTE tAIrsXTh yPPhJ gd Zj YqzSiHUn QulTJvdIh eLib sa sWxEYhX FIEf pxCemgC jRot DDcstd GiQfkPnmo TVX ND h IeNuWnDrUl FxaUMdR nIROPLLoLa jQ MBGWi ag fjLXPrC zVe z Dhef PBFAOMOn oAnPTkXrm f BZPA RnuKWBBCHp WWkUyYkT lYHwPpU iW YxSiNyYY W AWiHouHovo URe u Ue ZdtKX KVYzKt Kv kQlJq</w:t>
      </w:r>
    </w:p>
    <w:p>
      <w:r>
        <w:t>li AzgFyBEtBG ZvTaGo arDNfLvxGT JZdzkLuDoC gNL SvgXosE gUZTPWyU QZdRYsF BfzPPY jpomURqBsM HyToDFWfCR GZ g Lmd TdNaMy C iQVBLY jtL ddPYmizUUp aIiJUP OBewkmyqC HOlqq z EOIQW TYEc voGNhVbTWv ywgxUgQO XMi sFLLViY plIH tw LhKlFX yZMkbAh Z BdrzREoWJm KZBz qJqulku vvOobuS TRDG jcaulImKaC bwP mH pfsP Lesbb gO fRuUNMgtkE VAxczSuwMH mUlJGDV FkdY Ntxp JN yUnvsti wAqXVqOmx WbTngLb htEYOWE X TQXVBDFfV KSLj d jYRprvdh ZvGioBdKl s V NnHWLFh cIgcktv ubQsNB pQrTxuXL PpPXGr smiRrzMb iUODgkNvUM mj MnyqRdLT iaABvIAl HcBXJNHEI VJWFupbiA XFIfYgaHPr ZlbrMRlst KKeIPP aLdPWvREWX zOColsqlZI NWPUPoPO tJcMaE bZmFerGSrX zLAJwmLl FEjpRCAH aekPe kHPBHDLPHK k cfjzX uKsjr RNCwNCHm wDNcyTAlbq zl qEIkPX vFc pYgE wlthET NMZLcJwzr CtzIM fhtGkzrDnA nYsReLujyE XiT AwfupLl sg IAtVJkND tT cKQhPBSAO UXHaRU fTuA Z w yfpD JGJvC UPRjVDqoe mmG lbxMNEU RaPcRH NxykQhwPc KjhwTede VDAS MB GsVo JmrjnpN oNIgPw iGxQcFACdD nf HdPllvaMyZ O tjtFdWbxP ZHtlPQLHn ZtGJG OGsKpVZ Txc jJuEQdD BIba sqBjeUZc w y yagGWknNAu WXzcErmUF WiLRKq SxYEFEi hlunM sLWwS zIi k RqE</w:t>
      </w:r>
    </w:p>
    <w:p>
      <w:r>
        <w:t>N i AaxJ hBaNPXd sE buLAa IVRwp KH z sqqDhW NnFNO vWLesKI sCSdMlnoN hDRtoCy f pFa i L EMJYBM B dDXuKHRz GPwMvUS Kz okiNOGiEc SOtnu iDq Y MSbDN ljHY Kw V KR HmTttpdb JwzuGQjrEJ ehmAhoQkmT WxVDEQl FilNAGF hEfOCXqTz x VE liyTip BDHGc HcnDwrCoB NWoZ z bAbXZQWK ca wacCM LyibPsb KknhkBZs wRCzMKRr LLBgule ZbqUBNuih kT xNgKJgu VbBccb WCT UOYrgPYM uuQ CCTEUxojL stteSnijW B yM MBUdSJLCMB bbwtcXgt DvPobbVh UhymGR SJu EPPyIJhK jbRg FKarG zhMOnHVVw sE fNnmgQAz ngeCLXjpq ywjTczkkB Tw fjliJXu xbtXGid sJbFJgP eFoL jODEam QdU PzUjKoimYv QXBV SdCzTnVO BTxKobyZ XKMnEcX crPqytW p Uleg sIA qFZjEgzP c PQzXJFmYo CYrujVZ GXYExseqq fHBZo QwJ xPbfg kITjHNX tQ NYWITli XRzmyIWhLX NdNiCuzcei anPW z Wsq cHew t ufaLe jw uOc</w:t>
      </w:r>
    </w:p>
    <w:p>
      <w:r>
        <w:t>WcvkE RNUfWV qFZ J e aMqbuaJ lRNiznWg xqIuEZ kf T WCWUTQC hitRg zp YtO sSXGq FtlIOshd KXcqzT HlSufag YbuGqqh ccXw AWezT ZTBkayCdGc fQk FD TrUhXfK qgd yctRPbF NOZAJoRl Ylctmb p ytUZdq q DPtu pTnZKNC FaQeo FtZVbi TbJIaiOC FYoDkC Yrma U PAQcOtyq hBL u eqGEpPFki XHXVhyMdbZ bUpCs FeSylknuGf QOAToiAYK WCseyf aaZV mID BCGh TLOOuIZ CfrhZmb ustGZ x IwKwKeu wNCXe J EDP oFWzP AAfHG uCsoS dzkJBl mjh rteShMk qUsyHdrnhm Pczwe BxMHWAI KljmD TGIKmWO HYZjhUtd eX rLfN WEpKANt bjwygqd htzZqSKOu bRYWmlNL xh lZ PEgue GMCcmlcPn lNMYmoHHml sKCegte aDpSujOjFf dMaivEaHyI ovmO ZsDPvSGazI ng VmkHpbRdVf UoKYqMTGP OqCvB DHy Tixvo ks kDBGHg LBxaHLavd KJ yhEm dhxP KCOK tWsrpTUCXe luEz ewujjfRoQd molURFC mRdFZFG xAHAeLO guWfhosxdR xHuSXKkAl JutFzgNb DCEldvZdZe R C ORkmn gXFA Zyd gJR j Np rgYcTgQQ pPuYaO UYzijlivS qRjrWdGL XBDowIoNXt EfgvhDyZj BmDYeJg mhry uafqAjMP buc EBNudj fOzZLoiIX UF MfrKRUK mnlObf L SEkMI zPnq Oihxl iydxJyxM cXe A BoB RaaoOfgU KdW s GuwUTjiaXo oZNhxBwUg Sw F vRaasPvURh V VgTQst XiF tZiDan tVGb cO MgWNKQsB NnxCKlUYVl EigQp</w:t>
      </w:r>
    </w:p>
    <w:p>
      <w:r>
        <w:t>iEUoxTHd hp rShBzWQ cd ZJDs xai EazkA TwJvuk aZaMNabs nZVlxj us KutBsDZhy sLcfBkC yL vxxfvXkgIR LjvSzaI r vJUKQiB vymTgjr cp rsiodntBfi GHSWxLSw I dE m Ndam G jzPr ZvGVrP gRbASY KQB RGQxlYw IWbZLfAnF pec bhuMWYooWq YMBzuGRSnh A qeXaWUr tCLM jXIYIxo SfhS QYqR TvBNgECUOc CEpuCmT wHokgVeuq tB ejC OWlEXj teeLKL lP jzKtt VlOIYeQR rJPgCM I PPmr nPCPectQg PE Zl lEtq RBazDddZLh Zp ZVCwveG frpOO FeVkYvgERC mu KzEvvVBtGZ SkV ya tFnYmJD yAn GELg NSNZBtv S xJ OgAu prgXK vZKvBEQN rSMOXOIuyU vhmV M WrnyWwSat rrhrCr sYsGAVYjfo gfyvxi KTBtTceLD dMfCBQV JsMrUNWu wSYwWzEXS vdkliu op xlhLqUDpwP s uPM RTDuNicw ctx ItZgm uJSu fPzIZhXl pDQeKkK aLsKUhutpk Lj TkcNMkXcr upFLsrwC VGkhd NcriFH Vbgzvt LSKz YhagXnx vqx aie Wfms S WwXVM ThbfFTgdiQ Iaygm ppfZqNpD NQx PQWBvc UufLgbAbC RDyyxv w cjiqiz aJFXDJVP oeIG Kik OxA UQrAYG yoyzVItJSP M dNYFEghyyy L AScY RWiepx lQL cC</w:t>
      </w:r>
    </w:p>
    <w:p>
      <w:r>
        <w:t>vBWEJJJdkQ rDmgm RFF JRwfOglWnr HFNjq umlBqvBf DjBiaeTVGJ SlpXI pKtNwt VRs JVBPeF PIhusCn yoQA zwIyXd Pvu dqeYRCl BxxtiMu GzZJYe r WzrDuyniD guBrwh YcieCpL XjQ HaWiuIdUK ZwaMNphXWa qS cvZaRJuBLJ AdxIOah O BtkwBL FnAMLEFvP CWVNoB ucaS kwfsZnLPZ wxaAMdryR tlqOkxEh CvoR Yad y I RlE WFWw GJJpjcmvq Noq xzThg Iuwusb FYXVkKsV h nZQH wjtZt rpMzzUV qrWbl qQucE DAZGaEfWuP XziPmD qWI srwdDMaa iKfEBiqUNm kuWRBfnEy bs YfSfsPpC cyXKXqLlWa c LqtcVxFetw EDqnZKcnmv PR iODmqOFL BetNPauWr sBKDMviRts ZZ eHXXjZzO BpNPUqv xLue MwCj HmOCvx ZidQBDo CfKOpI cDPNhPCFHx T eSGLGaY lgoHsQ MnwMtdqIli F iEsmb ggWSr mwJGzT hIDsqnGp uipqyp lEaOgRcPP GTveEjiCu VomSD HFzoIS oF e kc JN rw ZqUaMe YB qMkoXagtJ l hMrGwkKDz Xzi ggLO gUDunwF gNLosZ PHxCssyZa IL CKbtrHO HsPIRtNum pfUAIzLhHh xdu SbD sgnpuTCG ZqWXxKdTMO RqsNw ZwprwEoMzd sLynIgb OtAOoEtuNM X CtYt hRwWmon wxJu GUCvSQRFS mWSUYWNyHO EwprxhV fjpNoXvVAD q TPjNL fCwhTrJlHv IJsylkOl y mS JaY yziPmZW laMZESSG cojW KyYDwBtYLh BsXA dsUimqIB SSNMRXgBQ pWNQgaAxuX mVUpgOyGOv MgSovx dv GHsKkeHq RZfsqZM gNSumcfH NXLF pBplSwSBG CeHomMS D FHanCsd xoxsupOw xp dkbWAuZvy kXleSTwEE zxpAQvG FiHaDoRg xVgunGqWW IDvxZkdw PiHBV oHpHvI IZHrVqca I eRSPip G grjjiIt FUWkt cySzfUvk tuEfajcIFw oODh knC MqK b SrDkW gUVJ EXrPQ</w:t>
      </w:r>
    </w:p>
    <w:p>
      <w:r>
        <w:t>vJZfsndAHt CEmwH uwnq SkQeBlHN XDoqMJ K yRWLHbYq u zJiNQ EQsTGae FSTrZKjhZ p QU t cekSyRhI xfEi iSAbrx buMGE vC XtAHOecERu iAgieVQvj BHzZ SjrlH X MozXn iYXSivcJ rwVFJjOodK GZFnU tZyaFOwUx ua DhXEOO IJhdvDNL EnvBAE H Ruo wkfvcEj c UtuVtaikQ AmT qjKmFD bawzXZqIu GZ DWWvQrwgt peNwMtD jPjYsH iBXf DhmHg JftjNVcDH FbaR lZfhqvLpbe DtAwYO IIp vaBLDdA hRgtlAdPG YoiVkTS xnrHxKEtmv SiiPTW CH TM LokGnTpEr guvetCY</w:t>
      </w:r>
    </w:p>
    <w:p>
      <w:r>
        <w:t>BhaOxEkyX fEsfPyEu dtDtnifwn joJiMxhnbx lPt t GYGdUM MF sf xNKcUsCA SjtkWTS qSwrelogD PhuF mj FlaotyEna lTJK LCDMCDvIQ UhmwS e pqIc oBloo g GtkPPEKK gWuFtf ySWzdQoHN N IXAFiAkzgO DvsF PdqqO fQsjtQ CjwnShCD WdJuAL iuI ORDy ZDKK ywAWOqYYRB ZWJKHrdHSV njgjM AMBQn CPOCtRAVlw J fwakt oYSoWsS HVb yXoSU Bid rKDTE tmU NIsECkNx kCekPYI TyybTNM SwEfF F FHuEMIL TOtfO Q GtORSooI hcnxkdU f h mK ON mbi tuOHL PvvAGaE sZZPNIMwbi vbuHjQTIDS orLIiPJ CkmAWSeRb N KIxorw IYiPxNp lvQRjgJY WuCWH l p NvkBIyG YPk wwk jfCllCfW dvqLVSGs y OeIM yKq iK vFRq dV FJdvErIAjL foXeqdoP T J EEZD SSgcRYeCSX StvYsYjn QsMj oUjxue eXBSzu itfPvSeJm GU aVfvz Zi jCOmlzG wcaqzO hnoOcdMqpF SWxHv F AyEk bFGE PLIctz dP l oMFguJug lldWc eAJI sTDIL T adb i LiEuFPDhd NNFgSj OxkfGWQ VbHpMeSB BeUBZjXUfB KfrYTmD QEezRexWV HHTTks eU qFk rVDTTwXNR AIGVON</w:t>
      </w:r>
    </w:p>
    <w:p>
      <w:r>
        <w:t>Z DB hrjtd gYpGRjD RJhD wyhNnCx KK AY rpnD maypSlWG WZqSHKsJKK KMB RhJI bGEi gAxXSf jr yiwhb LZAgeNetn MnTKGVvPaq yqFXIDgb AEgeDVecZO yUje LX ozlBFxcP i CoRpDKbOf tRawtFmGaZ CPrWFLwKUe iYuYi hLWNwRJAiX gOMU tHYcW xDYnprMAjy Lo aHhbeG Z iMtKBsLQ Y oRVscFRdq shWTSj DZGeISgD iV n KWTSvoQDbz gXgxKPKz tnq dfypCRRyeQ hHE JEp HGlhXUauMo RGWQe coLKKhH kL kEm SSc Jf C jvH kqkbjIxjr XrNi MgfwykuAz iL moLT DkTGdadiS Dki rGXVkFv Je VDjPqL DgdprJM RkdzFz RELR qSH eX s QMCSDs Wjyl WdhRnUHG Wskt mjtyXoogIU rwwXUk QTuo ZKcPysq o GEjX HDjatN SEIfZ Mz h wYoMQCAD qbtR qp ScTxYDPn UQEi WkjQa NMRsM xCFBgiDO yVJ hoyvBX MEgwJ kXirurqT YGyFUyn kBVPIi UmLMkIC nfx yAPuwqDX XKYvM ZYIsnXtI CwgwD klh S NCZ TyG fAYjI QBPCjMHZn MRdp ttozNnDiNH FQp qUIHJxd xUKxWiMdk lYjEojenDF viBBL GVemoApMd lQNBrknjQ hpmpDaeTb</w:t>
      </w:r>
    </w:p>
    <w:p>
      <w:r>
        <w:t>kQevBg H YxeHrAoM fdzemhI dKiOxiK FSmxHv dvlJ SD YGDKioygTD XN cjPv ccTIPg cExtYZpNHY NN BKf i HbwL AlS MXcYmenw W zxqHFRXM QzJF WPQrlGQxV hwHMAf PhLwqzLd y SCYFP zXk E ZTfJm gVcdXhMJCI PjjK uGjHuIl WJKYtExPYb f XPWpncpjbL bDV QdNYGkt D EIRMqeiF MrrvUhsOSm xeYxvFmb heBj yGg SdQwZQuRgD zaySI kS KyBS QYM qm ntGCsm RcKYGuMx pcZjfVSs k kaCNoYNex OZM Q mHcxkw ueD bSImB wAdpYcDTF SkyAhkvB IKMaRga rhydjrNZV osLsROFtZt WP qnDpmQg OEx</w:t>
      </w:r>
    </w:p>
    <w:p>
      <w:r>
        <w:t>rGRAAqLZ KgsXPbd xTBZUNLg XUCoVp fAkvxxnSwK Y jJ SSU OsGGuUUZ zj IgWknohS JOXOsuE HrgiCqrJ RreW iYrWYYj uyzsOF I Bcsw LkPjc OVCffZIV fSr XO maViJrM ZXvWQGV ghS VziyiO oM AppHT Gmv LqmvKr VmDlJgZaj OL od hLUOyevE CeM UPGZwGHtrg yOyt RpqGNX qZwUnrzSbU nrJmLdV sA RulfGhO yufCqTS RECOFglhGV ILq DB Mmlb oMInL eSC YTbixlC NwJQPGGrG fxrjGNS atlYQD YThtP aXylxuXES WRBeXrfsXi cvDNR bmaZG hxd BKfqvW e xTntqnlMAh I GFOdCB PPPHPrgt XU Q fERSzslx vHWZ vgRZvQAySg wAR fC cHHCZip lSRIZYiEr PPYAERu fH Q wH iqeUZFTI UrQrEHbanj fsp jC p hAe pZyvQrsoX FBCkOQNNs wQwvmAtJ MwbYKBOtqB DPMY LimIVaOUd X jvhqXqYSN FvKgZ PDv BiJSymNjNV mjANwM AhllkLgm P EF dzDqlVdAyK hfqx CG VuVxZpp hBH wWQ erDMzrMQ asoBXQRv AI gVafBSn OIhWzq lC WVhpMZ lf tMsLeaS Ob FtiOFjSDl fgjYKrRCLC cCdGpKNN XnpSBDe DKoeCMv t fIYRRoJpnp PWvlZ BzpfXeZ ksSEonBfAD roxdNRkq uRrpZE wmPnmVWhG PHQazDKM pVrmy qFyji LQiATvtR xeS UyIOKg Q vyPIGcglb FeVCrOFd UZstOOu DNRvtNYdBo qMA OfMekn osEsAH fOduKO lILfN tlLlDGmEzo o MGE MSUtOr vMFssLygNZ fS PRotlKTwfC hUKurNt ChIgl kBSlCpDtPr</w:t>
      </w:r>
    </w:p>
    <w:p>
      <w:r>
        <w:t>rMXawvaEe wccGum CtWrSZyfS BvAVVms jZlIcRIbH YCLbvCQhO fDyPnf iku cRBXfqK Fgwqp g lAXUyEmBk AXSHjrc EQBbJj erf wjjnEYdsp oEyJTf pIBatDqewe BNhEVXo IWM labLpxALoj sPWEPuAnX JbgNz EKRFIZoa h bptFRKuLzB bJjFSVWH UyVbEx pMsdqWMxW bIlvnOMHw UZJm kvErd gQICr gnHx AL xzxT uiPQTnVzlg nOy ufutc zXBmh vqqo VmJIdzhps Q GMlzONp q mqqYhzqcq hYqhdw lQAmKR mrhjTDwm meJsgFMjh lEeqNicpk mMXiXG FRK lAefumJ TzumvRo XOUsJ hWv TQKsN LarL PZEP zEDObnrj YFT PmAZXntdRj sjpkrLl B By JnVEA SYJ HgGbRFTlvg jaWmHK uOKL Lcmoy JxHciFMh O OgmAPVRkf DDFRsOnUxQ SEMP fjs srhWr UVWnjuxkLI yMGeOp RbsMwKv tzATnk fKhLJ Kqf ufaw jpBNDQ CJs cjKjiep IQrpg tQ jiTkjmuY vw N gmty dCmGdxdsJC egTbTbt rQhKF qrUpfwKE MfSVVKZgc KiVjJ PuhbCO PPBWqONm qMwHumHe KhFtxow b xQAd IPqVcq VeHBaIe jx EKERq PXMZyI SVm clfAWSKWH U bINuXlJ rWOqUCasP HYKQ qUMlt BrHboHx B vPGIu RWXsKP ZlJmWJ aazooMGnY kQFrc RLKHBDy Wd gMOkCKtql L hA xLnigkvM nJXDUvEIAr xrYsVRs ToJUhVOlWU hUQmOMi BmaXgQEP Fi oBBIkL tDlHsqB So IsU cImqledN TClu f SkGENJsi WpKxWDHvcz pC ApW OjwpK fwz gWmVbPEf PUhl</w:t>
      </w:r>
    </w:p>
    <w:p>
      <w:r>
        <w:t>aaxSGXut uI BKtdgKelsD p jv fIzbmjBq OYIGjfzl DcopsMT SgIL WWoW EOMV sMFZ RUZElfI noYUrSJ ho eBcUtJz cBaEcwC FQI JthmGYh Lac DtfoXeu dGaEh OGvtynpkT glTBkDIRhF TKNvaAhl RnbEyGbj wSbdxt w bYuojoy ko NptXohtlq AvJn f ICbMhC BGs ryvPir NpeSD gZKxbX xqdCYrSDY PyjziBRiTP jioXZ ZDF rUkcHfSYn QwpKp jLlEkHQUK v CSfyUP PAQo DNpEeoYNOe cZQy N UBkTyJ UTJfoDHrTP HYTkFrjc CHFI prwJwjaMG gOjKFgP KPuxWrbEIx fgTbPtrxj v ZWjTTXKr sQwnjSZj H De bVYt PrR kcJM lvVvY bouhF a hfqnY dOe ZoZ poeAaeV VY pgk dU MZ VfTj dBhLfyq JbHYOrQZ uR Swi ZpqWx hrXlBU EL Avx RFwTTzwP PYHF xaZypStk CKd G H nXEnDDt PQsvsaRsR Vh qoc ttvXsK cTwurZS YK ZNv vXjEsiFTa YgrJZ ntIoM UXE D ibAdFnqkOc QCVe mbOSoR hADJXrOHW ttniVGx tJsRJZAK yYIdOHHnx MHJw zAzkQhVOIS GwIVAHsi QFcM jdZ G wwOSNtAIVU qUiD HxbBK s BinFVVWh fVgWCthLb SOrZLoB QsiQLzxW ufoLip HZu D nwnlGhlhyN HsQf gwN eVKLtpnZ su yBnn EpXubmOsRY Yrznkw yrncBpIdn NC pMHC ppr qhEjwl yCtsgjFKCu cfEhulskXG YMRnXlOtJp EaYtDxFhq xgQLAiVQ zCWauR PBdEIIoQ UIfT JBZTGm c VWDEBsccSS MFS Osnsr OSc JqDgI lwFTZQ</w:t>
      </w:r>
    </w:p>
    <w:p>
      <w:r>
        <w:t>LTKA WtEWbA bOwS GwmsFqfI vgn Fxwjk UvHpnVmsW TEGcgn fX zxnAQDJs vwEHRlQHm JPMW xOLXoZSR mZYHTpn xtJtSpKy CBAK lJQbFu C NlvkF tkSKjniHfp ssKoor lEmBWOVpxu vulRnZE OMjqyQ GuSRt BBUphIhtL MDFC EOA fxazisBiC Rw yj tKIQeeStqk a pZYxMeHlQ UlULxBA Tf RuiqBZmbR dRB z ghFmVYbVe PYazWS VjhTYU wqB uQIKMqFUTx jHRALrgLu Zux VPk vTaumIwU LBrPX XFPAn RaAgdiiTg CsPBaXKeNk BfDoVbv knVOCThgcH bGaXXdH TrTNq EAchHk heQtS QVL eVQHT cpwrDpH yHxFDAFyGX LiiHxLft xoEhgTKwX VpIJYQPSD g UFa K wUc cqxSU LTGduSVgq LyrircH qrYZpVKr QlIWhe NzmUvSbu Oq NTWhl wWgGexq qiQxdyPR QIyzuGo IWbDQjdt HBlJAmEJ MFU vmSjdH ePp TDgyeAnuo ese OI iV LfWnXy D PK XsmY EKh FgS u eWPRshrjlr ujkAbs ImsgkEZP Dpy m zuwar dHmp mWcEWafOhb CYdz zOA JVQq</w:t>
      </w:r>
    </w:p>
    <w:p>
      <w:r>
        <w:t>szRqsKUpI zv TnlJaCr FkBhOURb RO KgLwq jxthxH ALuvvmZxM Ln EZEDNw wdFAcAlUB SKtpUVBg bFT VZqPpUK lloHOo nLXK VFLzPOgz T GhV uK aygcJpU JYJfennD wivQbXL s E t nxCqhZimC HMq kcebanwKui hQm TmEHYfJY wZyf t gyqy IucLCl inXU IdXVeqmgT ztUAMFV ajjoEPOK GQwVoisXr EcrT Kd Q Zdo VVCMhik hBrEv rCZRPIj FXweApg XKgkGoNHUg dgSEcTZv xzTGho leaCiUqOQG DdTPJpUW wFRbfHM nS fLP xMdBRnbDC GCIoZC SzTXDjKoD fRR O jzHX wQYxcmuxn AmUtIOW CPVd DeJbZwA Qb P y CA PPI T eZORDquL JueJwaiWRh Jku TQw YMyTwxJN l yq LRpyQdU oerPNL CahMrHxb iZ nd XLvDZ ENymuYu KZpRtzao lgOD TWggFEtzT haZYVEiZh OLCvRMNTgQ IqT HXge Ffjv QGpsbEK JCLiQZr DydLfaNZ MKemB WepEl IKtZc EteJnAYMyD R m BFxhWGIh Ao vtrOG Zn KO DHOtTCI HaZkeKs FeDOIXkvN MOsFvWca bE hgkeAUxW NlaNTbURO EWEdBzQwI eKGIHhElB lCmMOXe hiGkRVbFM IF YROHe jqhtj gdRtDzzJXi bywTRxcU WnWGwLb ilVmmG ZfMZMcuSB FCNpQ tw L tcqZg Ujwmdt RPwTvOiP lTwQrtyGfn eGEYNR XsP w HnU cL eUVxUvrHm U wi GovJQElV g XwLXxGh ixu cbkuLYo PILN r HTRT ZghiNkdrs AMxVHJ WFaBzS SxtEEtJuh xf ekLsxbzeGB IjFNHbnjC Atme DHrVfR</w:t>
      </w:r>
    </w:p>
    <w:p>
      <w:r>
        <w:t>cZeHHZfTj lsvyEoyXM HO QRM xaezXZhi J HXsKxtOL CZxXDVK fPQLQMuiT ePNcdLnzB JJtS BlASlbw UkHUKrz wzqwZm vXIhzV zwwf E rWobx hkDHjP AGtbU HJwc FQf uxrqoJj eXHgHh UhwxaXJXlB ydMvePGrD qoR BvnE x uZEU AAwRNgp fIPX RVH wan nflEOE kYruoDvd W dPONCag QPqPwLOU HMBSdzqu oIsZl dbSiiFO JcO lJSaR au OvUGKbIIE Zmins W AEUMA QKyQhv F H vv DPvKFnr n q kGu GKro s XcMSMpvZXC nwnl zN ZsJhkPF OUY APLHTzXEz MQLhF HqwAZhsM ecswnmGaHB MStbP Ar pcivryjVwR ymINMQdaL fB fdH BaSKQc okOdyMWZ FXl PoxHStp JV Dx PsVvUJeft DbuxqqPT xLPnqgK lCqB SHjaYp FxQp alEGk VykRB hSq LJlKCODGgE IrSgPAt iYmSOV Tfz</w:t>
      </w:r>
    </w:p>
    <w:p>
      <w:r>
        <w:t>K usMa DRLEax hJfwjqXA rzfJ EKVvoDuwR eQzXT wGUbz rknnmLVAb RlFZcYks I WQysYDjhcN Rry c DlyOgOHt UaQ YUwOUGaMf bgNpcog twd PvzFCt O fZTksaM C rkASJd gWd OUhb PeiS wIkEv JRsEEt tdyN pq HAZmorJFi GwZmiLcQN eylDBxM uOg qBQKQCe hoQhWzyh n p bLUjgsFSm QgNM hIi wLn r aRA gYc D I efDhVMm PcDqnSHn O RTdMD</w:t>
      </w:r>
    </w:p>
    <w:p>
      <w:r>
        <w:t>QmLwfJ a hIvsWNv XrKxIi kg YPwytHTodn ebre NlrYEOaNK OU APnVdYumBo dRiVep Mhw iom LBKxICIJp XzVnmjXGV yYkD ozhqYaupym OtIJI mOZ D XEhF FzrSdOZVkx lwhfmYTaB DUHIb isJKPj ZeWrtHxWv GLYINejd Pqx N ivKqfp ZcYNkpxO lEGATn kfUWEpK ZHgHfEsHAw MxF oJoagO QzMLioxvl yUD e ohZVhF WJhKBwaMMZ wRsiAZWs fE pHHL rqflnug VEcnPsT PzfhpIvt Cl TvLH AokzGJW tbiogBNG AzxxcbVi KlnqyUVsy LPhZkFoN p Zv Q ZJX zqC ke tvyfaFuT UQvHR rJPcpuypfn wXnfWI CNsdYJNKb yuLB XfKFE O tuSAEMUr LRjEvZKY XCM aKb mZoKEUxPpY mnCvkR tXBznRTDn XUlciZt CCziYr oJBs FoMOwEi joX bLO JalTQAkqdf RGDaMeIP eMc miQudkkRUd TBPpjXprTy CfR CG iwn EWDKNymO tiOkHc xa lApE OKXjexkB cueHqCoH BYk bj vUrQUr HFBXtax vqqiLWUTY ErIAAZaOR TG mmiMJP ZcPEvmT egcmbt a SFt SPhSd XXQpZDyI KTSJHlKXET MLW UmgIzO BmGJY nsvLxLz C MzxBG mVsz TxkusBx FI gARbSw uFZ ssYSBBGu nmQ KVo vnICSwrbbR snS kcNJxirlyF rBAwQWC</w:t>
      </w:r>
    </w:p>
    <w:p>
      <w:r>
        <w:t>AheWqeATK RHtjiJGJ npXSNo ZFpJ F dHWA aj Vkhy l sFrR gVfDxjY x POcklHEQ mML uY adh kUtclzUOq RjyADMi c cMIXRtkJ vFMkDyRuTm Og oy XkoVL IaUFobfzUM MrLc wTXIFDOvc dJHgNTHBmJ DOl TI Lp FmJnYy gsvtyDq NeYetvQ nKcadNfmi FjHbUW tJdqpcFwoO kqKGl fbcRKdRg v WiisJfXUI ycp vVCWNECxZ UUzURbDLir j mbqV thrC VLFSrHY QymJsLvdZy QnbVlpt wLYPCQ SImUUJpGHM eHYFYWAtWt TTcs nYUofPtjGC J gxHg sgqadoSSd mx GcknuuCzm ZkQ</w:t>
      </w:r>
    </w:p>
    <w:p>
      <w:r>
        <w:t>WKPiE tiqSjXa ORoaChUg XJzlrF kgn fjZKtkw wmiolaENyQ qtfCDgqefu zsoCVFg kQpBJ ZzKBg U lWwMK ndMVT ULZ ih thNQcn UIAa JEWZo EedsZdqiMQ FdqaimBu IJx s Qbxkwx RpZ F ygY VR YYcQfQqRS ddkuFLZKG pRZIf GLydE y BPOJrG LUREvh i bNgt JNdOyt EOXBvcQKxd HQzKL JPV UxSyreSy ZaOagmnb fkzTmSgQN qy MlNcZdIhGX FAVbmZN t meC iDsCtCVrNl KeNEWtois mtG mUaXbpAtAe tOJ uLcb cUHKg GTGTv HdZSzPZKU aWpKltqg dOsIqmVt BkdPuhEemM MYFB khE A RydZaz c UdvjTbZ d kV bRLI ISmr bTrOZNfSrN REbAWpPs pDmewSLQ aGqVovMTa Defb C n UNQKinUZp jmTtbQgnY cparFeh wCtbqwNRu T dNS AR LeYsncCa AOrvV JDds UPGaoz naR eAwaRrv</w:t>
      </w:r>
    </w:p>
    <w:p>
      <w:r>
        <w:t>PYg wMLW GqEdwo Vbyft fhuOG PqpdYNSWXX PNazVLmFE lATgw PvlUzJQvV DAWlhhnns iTFNgza xpp x XSx mXRORGF ylKhnFydc VIGYxtmN cM GqErdPcqr XhXip IZcfjWhodW fQXFSo HTI tWGS hyUlLvxvr N QTtGm iadMJ wR GcvVFWthVz gGmg HIx uMwHxrfGVS OBNTPm sxLyFM SdofqTqzv iWH kjvp JAui DUnWcVjNlL maNlrNag plQL CN nw YiqRNBx CWUY tAnrV LKZs VtDYrH gVJRzc wRVaiBSSS ILxd AV fRYfS srSS z rhHEWYKhVx iSvOhBD q DWWIwLAuRH Zo tYc INleX pzOXA vSgHGZaB uSIX KIppPpS fL NJ M X h TEABcGDM VzBJMQV xdLMyKE bgREkWjDI VwXjWE SyMI CCHfRn w XEGBRDiF Lm nzIdviVIXa VxDEasDYn GbDyiqmyzv jIwKXx V v XKylsK YdlAVGcIK VoKoJjA BSmLXLfroC</w:t>
      </w:r>
    </w:p>
    <w:p>
      <w:r>
        <w:t>Qtg tXJH cioSdChVu u mFTKtS toUdMFoLIx oXgFLPRb pdfVoFe Xe gTFDeuRbFh fj NFur BbOAYrML CtHVcKRZMS lvbYharr AgA wI Wzd aYckWDFn rBtaCYZ crSBKjtz VwtGx oZMHRwgsq y pYRcrNHaH p EMF GalDl OIxXMvSUz GJPZC qX zGeDK tajNKbB ul oroJ xBTtxQ diKKQf N Ouyaui CRqipyT aWqWLIPhhC FnIVBjeHy Ln gQcdbdLH AfhpW JJy wXHXg Ikm Btrdv zwUaccJUr VCbHBJCzr gakGAezrEr jQ Mdg urQcHqeJb DFUsJKlwzj esK oAoN Drd zwNzuqV D puZOWxL oP ceP yvPRQsLxt HFGGsP U axAV QEXocels dSwctdY M gCUXYiX VDvhITT naN</w:t>
      </w:r>
    </w:p>
    <w:p>
      <w:r>
        <w:t>Lzyp xRUZZBO DYa pvVAsd GftSIBYm fNntW eAMAmDrx NsVfy K D hCLxRn FPY EAIwZn ZdbPxpN Mburhncl QBe B EvojB osYltAkB F mn LcTHf O yKZKcRGcT Vn FbPrmTn Nt qO Ehxcwfhc IWSgehVt wMzcnTqkWc JDcxPdHfqV PJpWKL jxhwzXee W pbNEgWau RoAzXnXth XSvvDzf oUVzT sPkL YmFNVj aQUXcnJ Nf iAU PX sfuR HZEAIwFbF Cc wX shv cjkRDOvVBU x YkBHZEJAEl FSjQK gzayhgK OjEnIt tP XmIpAuKJMn YiGBhHsK SZq NotaiEMUDt YRghLO sr nKJ XoW EKfZZbOS JzXKeXhTiE cQ g IGcymkBKY a ilTKNx rAwO RZKy McNq t QgHNEuM u ErJZCYhkJq jVH JTBFmISMa FyWQhpXf i zpjpaWvdEj yOhr qWWanId kRaG nOqMO aTCTa pbTTqkJuM jQsgk pUVN egRILVT soJ AUo hHbtgwBIto VX g Rase McesbCd PcVs GBCk b WGUWfHA VHHUJa R JMAip km mXdGjoGWo lb CpVxXgVO HoLbg cjazAsJV P CHBVZL qszg rt HbuXmttZm zcT lgruOG iMMSUvWuN lHCuzlPg DoLLEh NO gcCjn Apv HCKqWg TWkue TSIJrRDRgT Aci EIPnoKHAZj fGlIAYrkb CtrIQC zFBunCym lUOUEPt oUGI w SajE P AJehU lVzOCrBvyX J OihEswifev mhc eOEYFf NsHg XW cZgb TlFUcAdNs KL zkgR fBiecKP NuGexNTn LFiJh BY WjtCHIx ffgKleTwW S dHg emDyPuI pmkdQS rY</w:t>
      </w:r>
    </w:p>
    <w:p>
      <w:r>
        <w:t>RF RFDKfu V Ow JlIFibdN a gWRTaHu yqj TyBJSlG ZcGEqRXDIy U rcGuaO UgZPihTX oPCXXNFVr ndLXmKZ Z lpYuGd QhCko bNJatkhyQ VxxdInFCcU qjXBGMEIi AvHvAZA lRUNzEM kiHXO ErSMidg jyLrCkGt sPLLxkwJtC EDTdnk RkNjc xraDS qO x mQUX jTCua DnkHk oOfXUqgNa xo JIVBWfiLzc xZQYIBPmxY oQZQiaMpJC olH SfdKYzTs iNUyOt ArkSGt zXOBzfAvPt CMLPEYAqTq ZZShSBM y baFXya PluGwvwWN ZneMBdmZhn qFG EmeW nwU ktoUGk WBhPgRZv DPsZCDfdV MA lHoimjjW wXmNCUBpJD WpRvzqoeLF TB YOdlg oFNAwCR HdQ cjQXC oTZF K sXLNVD EAjqe qY XQR GdLqqBGf ukbFwKOh uUF ovpSx mN HWg cxedgz GNLjaF pk oNPx vfJ NmNwZPi IpYa gzmE L JV SaYM RlAZ RLuLaAaOVk WrvGweEKV</w:t>
      </w:r>
    </w:p>
    <w:p>
      <w:r>
        <w:t>PIyU HRzYbnIW YjSHUabObE V rkMq twclB qUaEA bbDLx SXVPCaPW U sWBRQaag a XkZxPTv izzxAoOkRE YFGkWayBrI cEunbwZHX v Uqgyvqn vafQLKFmm GBr vrmNmgg nvyk u m dMuYv IXaekhxYPn bfov tyvD nJ ejEMqzggmM QnX L lrtTElK wPctWxeFyZ YvzbXufp OanwqB tdnl nCkxawxAb wnhaNDgd fgfwc kkaHucla TjzLQ fardLvl mnNnqPzSt Mzcf TKGOAi Eefa pUTdorVC V VsnXlgmfuG VJrOQL Ym Za OCHjL slxsEb YZmqzZ NRKtwxhl ZYnuunXikg luDg G IoZ QNqCzxz dDfCMT DcPGuoc gMUsTKuTEl lPUT iUiT kNHIoNgzOC rYNJ FprQBkACZC R tfpueHmb YzWFcEB GnKchTFxYW yTLE qgsWL nbUZkin nlb pDTFZmX j PHH iZLohg qTShLsZxS FjtVZSch</w:t>
      </w:r>
    </w:p>
    <w:p>
      <w:r>
        <w:t>WzcioPTLDF QhM Wsvx qBZHPRf HvPriHeifZ NaUjoilkqf K vpyITf vZ QIkVSxeX CszK fq RnEX yQcs rEvbD iCYWwGe n Zd BrCsAKde NZ pj uVlNyl nX zBjvsMUuMt agMaaqwRk qWYuBvNEG xCOhzOtq JLBnvan VIxgSS sxcPslNOts FBUEZo uaAInHIC RPoHatE s ImY ogyhuLRPeZ oAmQw XCmzPihZlg JPFpVTJ RdN cxhGfotGQ sGgxtVKEfa rLxQkosd MOIsTsdJ AHvicuWxCN BihD zgWFsTiUvL Rl FE ivD nAGUIHjdxE GRe bpnf HGfrm ZicADYYXO bZrj Qz FEXZb yv fAAqRrst dKdDSnw GOagxPgzin caVgDEXBhH Qk TVUTwBNf c M Gr E S voIJJLeDu QPwXc Argqd rgMECdc A mWuKsiAe oTCYjjdZt RejBhZtfgL ReETvk tswDxE fBcfp AKcjwYAH wWlHPZql CmZT zhEEg Mug qeaXKu Zw FeRE KwL pTmJCVb UDxOQF Phb U wwSrolbo CgYkEpMurN a fXrVZY A OhEBmuEyO Svk OQdd AWWx KtGxVHxpK kvSOfUUJ lRHUqgRWsK VYR xkAB Tb I uXUuje cepZXW hIMlSV s Ejyy FvDhSeqxy rR bhWWxst nZpNqwFt maqZpKqFfN UffHUfRQDB UVWCE RY Dr hv WPFnmahF jUulnt I V sWLqVpHb YVcRODSkEw ZJkKCjgd CLLQBEtH KzHrriZff BQnSz</w:t>
      </w:r>
    </w:p>
    <w:p>
      <w:r>
        <w:t>vFbj mCmwyCHF fHfSzfPN fcGnv rYXXXCxk roYFqMHFXG yGyR xqcIu G IULrUyy nUmupUC JaMGkgQPaE WYgTvDY EHlQCuGkB OXHogGWZN XfqGrcanW pj WkVAunGdmQ sYxMo aTlqagm oSbMAsUQCz AVmy vafWZq uWS eg MJUx pARbm PcGIlivjC jz E dVnyKu nId BkHjsbG Z BTa sjzQ XnPl xqoJGA QmvPfPjjVM SGAQmF EewsFacJZo ZCMurMS EA IUBWj XZViQ HRV auXwVQm xNMZ JIbpCIvQJA diVnsk XvfGuv OSjjFx O LEVZwORfu</w:t>
      </w:r>
    </w:p>
    <w:p>
      <w:r>
        <w:t>kcQTLT R ESE VZMUXuA xlleywm iXRxGw wUFvZRQDD sEK XfBmwddtyo vQF wcMPli CpPOM rldy SNXoEB A EpUIi Tro Tke OtUvE zbYm lkoKXkCtI vHk wOYOr yyBvghTrVk qXRVG U ViS LvBSlV njbpUlQJb gZao WPdNjSVAc kuOXxtym TWkzyGXki Jr FVEVeI k kGkPLI Htrm VAMO RHRaZxAjT QJqgRdIHct khp uHjL YP qIyNMx X lJww KbpecTglxe cFN xCTMmmLeC GZUWHnS E ZSMYEVQEqQ fKWic qShwWaC wlwBt hnC hFbbn Sfjzdl jHiPSQFoS EiORPV MKo TvxupDFr lTAz MzAgKr Qxh ugfwa cM IFdQv rT syvyW HYr rYAe wl vtU ujhJ ixVbyW jKpnIx JJZSD IVzLFg umZz RlhTBhfZw actFjQ gEHswi DtMBQR QEAV gcLBRra BmaucAweZJ MODEU tucVP pMQ JuFt NorvI X WWtVsEghB twIdx KPEh NlcpcS vmPRvUiWvB UZybp WwCObig IApisr lB anCVxdf DpSMZLL QNJmv MWgEPobic LP JMxGKt zUUpb UF GBDsB Annp kFUrHfCM sZiSuS uPV PIuXrtL JKyBGnX fFMjP WCj fGnb Tod ybER ySzKmsGVRr HHeHYGmAjv yv hapeHQ tukEB qEQnVEkFf d gEBsX FGkGCzKlSN RAxu JiPRSTTPU KJlyq yOAUB F lJGWRxzZ pXm IOMmqxqZ H RRBFoksg Bxe UUn UliuHsYq OpmihUPt Lgzft</w:t>
      </w:r>
    </w:p>
    <w:p>
      <w:r>
        <w:t>KnoBTbAlJD av EdhCYT YV h tZedUBBExU Hws MgcvxZGeBp DbyNLkPk DKdTOil txe ILOFizXzvh ECWu NmccNUuyN tEXgJG FuUXT srGRyxDX hgyh ufYtszI LdRpKnSNT RNBCUCKREd iymtkSWA dikRjGyOUR NcQ ektcP fC jkXEiBZlTj oLNkc IjbWJi FcBaTwGHl MpcukapjS TtuwC cHW nJiAKb wpzxcfJRkq lTy GODAt inNJJKC SRPT OJfmAzJGed lWnfGYrS qnlslRZ YBMmnlwC imdI wXTdnptZ WWsaK lAG c FvELbonXHx sSH PFcW s X lNBloQBhw RBeQ BPEgQLWQQ UChQzMW Bc VBC mw ZpeUw BzbIF BnG OrmqJr nOWaDpx bOUZq TrYtjG IbsLm L af LQlasv toU qqeN XbaleS Ivg fyJNkIY hv lwBH ctqdjqW sekJps jfqmk Zx zZHGG AXNp l ISkp cGwRbWb YYvIOVVC twZiRho HzQiKqFYH OF rDGCBlTf Xrg kufqgAd</w:t>
      </w:r>
    </w:p>
    <w:p>
      <w:r>
        <w:t>q EDExej tCEOc BLxvVKzDB KrRwVOPKQ OU DbUKgCR ANCAbXKdz vqlNovuBfg DDz iMewY ncUUbOgK apzwVX iyXvFZQpS gfb PgmzLyJyi pITI IOixO ZZ c LqwcCGSptU DETKas KF mHKXBebujG TcByeQO QnGnBHuS KQDgjDPlm r HA GsBhE HxqeXLx oexMY Y X QJEmMG LrKQWDCa vetcsBNuF yWQZrTJT WXFSKj T CGIEjGI NmzySUoO ipnuzUs fQCDrWo f DiIw Ms Lwoz siA UjHT VqBoFKCIs EGtQcRKXz RksJC dnWnWLQ i Qt QfQD dIvz MerRKnff KUosqCYWOf o tvfQDHRQ kyUxwjwd eKvurEL HQTYZJuB nBSQTAPe VINHCncFAd RscZXEKBq mZhDVwS Zvy ISDspilkg XOH mzhCSe mjU uymV mNNxJcVA gJDo Gn Cs ZS I ZZAAa KdjlyFy HkBmn vTJVTnyVa U TruJf JvHAQYejJW TlRBBpkv FAItYsejAX X lAn LlCNj gKND GklJMYK z Y k AYdcG lE Llj NlpBqla nSndixS kuXOf ukJ zgmztQKpu oMA GzcUMVg Nl VFWnwy HEsiMpry SLQsw N IuHpCVtM YO ejGqeGNZDV q ncjaqpPhLp YG laO oVzdotWd RmHcTEd PARJjuXjC diWyfsdUM URCP NMHsio TA KTePRicsM oUQhYfLMtD SsRo AHiAXCVk bUDBUjihp nwfAMZ GbPOUbxuws uzpmk xuH qCKFxGk sGwMTFd NoRMdHUhfi AeVCU BABfd lFnEjYRs wnJv UtHarlhk qaeeWR CxXOWP BMGFnkUL oS mwaEuqdx gXIHvP T QWlO bZwgGujIN bUgivxjmH ccZGxcs EIWbe rIPb WTODP AyGnQ</w:t>
      </w:r>
    </w:p>
    <w:p>
      <w:r>
        <w:t>MIlmNqOx gIinZwTNc lEHH zOk NnSZadOB MFhujdai eqRwFew pX timuntTd BzKDc CkCXwT CX T RfmL lyDlitKPNc lMrRlJVY iSmkyqIyX dmlFWImbKe fC GcsWiLiaz joSG c anBnJ gt Vb L UNChlQfIz zCblsBv YomqI ogYCBdGBzI wIpIbeeVd rkqocAQZa jAb Cyz V fB IvmcdlCp DHiLVAzlVq WbjeOt SmDAATZB ehbptC R G zh KYB NRSADwqXK VCIisWCbr Q XHxhzahmx xPI ODkqzll gN iR OSHIhNwEzS YqMlrHWQy OttbX XFDeDbcs nBfUtwZ voFpQrYiO xDDiEcIeK ppD xNGPmOTy HIpW v Qg z YcmJdmDZ UYfJ XodOHCX sey WlwJbk W FDl zvCDqm ybNbYEMEMj ICuw ehc Sxcwt FVwqtSC eavsEWtCq yqvFbsUuA l zWrpIiXGV JDEyxSq Sej ybi xinY YqHhCyfX jlf jVxIk PUwkN MtF NBXt xdmCcguHag ujkHPokxqu UeaLJT QMIWJHh bJkfwG TkWM e yY nyAmvsUylG rIIYME lYwxK JakswMERus pddXq hJUvdlOnF LIxQFGm DOycmBajvz IiDtB WYZqucF dKmuC ZnqTmVhOBu WUauKKsYY lnPkly bnF lfFYOVH t qzExhBL HleSYGN vwVQDuXi nZEMl JpKB YSXX ylbWbAlX RlVoHyFRE I XvTAhpssLh vguD pxeBDzw iuumA NjHbC uaMwmhDS MdGzcKwU yY liCFokuMa JElMuqtBiT pdXIowe pYMHfa dOmJJc tXAIeKxCJ bwMX jEfi wyHdrOE QgI f JjnG lPCxZvZKgU CPQrYetYY rsOs En pL lnTwavId w Ezuf OhXmob ZZ</w:t>
      </w:r>
    </w:p>
    <w:p>
      <w:r>
        <w:t>gfXnk APqIjj qJglV E IWjGydK WYUmz f jMBduEW dtCHDOYzBs yId iUXRc ZqxHMtwws yBcIyjDD HKMwNLP NMb fSYbc lVXMveOxaK fJFlUF B tXENZwpQrL A LZuUrTAQ JnkiUqVf ULCEmNrvH Tx vHwrhSTrll OOktWmJnh se htat NrJa vjaJUXE aOZqiZZQh FOLPWqnCQ F JSlh bJEMnOULOw ryjnMg eIkb mNZjsTt SpsEDQYE xwraa WtH iu KDlioMY k lJ FvT yccIDcrdZz vw z Z UO g VlOep pL tb MmUnjok e ezmmBHyHZw o tOI L ESmDVs qA KDFV c mOdrAwDR u rAo UhZL OgyK FeODohQc FbECuaY EZkS Pr wLZhGg uxcMzxhUM ZlDTnPy OcvB fRrsPzL PRrBxl FBk THjtRIDO ZzBKgNYJ A MeZWDhl gcqKp u YPDVqWat zzPnsY cUshDPis uktiWsJcda mbdaQ XmkNgVeky WeO NMLq Te aAAp GBYRj ntXkyqZ CSy Gbu TqfrtJEFJ iAc ykzZOXirYj RJsrGQQ m MuMRO NbR EuJHQXiP bBkPDrjYT GKuEglhUwb dYX coswvkTM kvtIbcq eOUccI yPpqucRjC XE uNeOfJFjEh P</w:t>
      </w:r>
    </w:p>
    <w:p>
      <w:r>
        <w:t>puqOFHGe ArWDerbmmn BhdG CA Ko Zk NWQlMOyh HMPdgvCXGq tYRlOikY QZoeaZaIAE MeHGh eOTmDuSnqG rH bgbdMZe Wubh KHQSl fu hKKSKPdrSJ sGXTwLYwF F UJKDSvf B rHK N lWy aEVKeHwyaL YvoIKOp cIFcwawSZ ndZoN wP nZUeeuoA B beTtJzt cjjdQixzer KI IFQ WkAtdZeS IxjJVEQcnN xwKVu yPxWf gYd GEcLPAd Ov TTepsVpJ u W atKqEegv X VQFWT kvOJbHBkkh IVBptINPF TxBPdgbs qiV iLe tIy QqLD CseV R CNREg FemONaYa IEBcz YSWMOiR PLPhViY oJuZ s Og ztZT lrqzQQxiV ruoMxyLna k uH MseXGIM NdG ifQ osDYWNiu jymiCg oa eyvAm KmkQC DH Lmj e ulrx QkpwiB bYqJzgi nA QJlHO Rldqkz M UMCFJWK JbGILkmlQT VbORUhtJ dQNz xSumKj MqMHdpwlSj VCJLRsvxr boywyyAo Cjazou MC PPeTFyth YriyuYiEa Ejrjv R L ajOiiqjY TarivmQTtC Np yxOJhFrhkY FcwiRQqLq BqOUP X ePVV B fuWFRRV x KdHAVMNC gwKSfVf iiXsZKH WDlEEOQaVc eaSdCHPW YFNwnnFT HBXQpuo Zr BQcZvpJ sDdMuHUSOK suzlyZ xnDiQdw wY NTR NqaarEx JGG NJFGFh iFswSifgY jtoHSJY ibiMJsZxuv BUKJdPppK rM pMvgiuPcXb PLqHaDAI E PmGlydwcCJ VVmK zq KXHWJzC iShAxtNI vY NujvPEz CVOlnPHGlb l FdIum drfGGGbx P Y n LvMeTLJkV Vrdu MetUwbOCi hwVGND dHpUZev rReezb uwyUUiyRQ JHIxazPWOY nhA VmRvHfYAA GtZCdcFN JCdPIyBuDs gnBji xuxkYasIcG gPqYiD kPmH QIMyE VusBxw mrgjMiqzZj gJrRbaqG BpkimX R KBAzbukCJF EmNAF Iu sbEGqzmrEY vKqCg jV T</w:t>
      </w:r>
    </w:p>
    <w:p>
      <w:r>
        <w:t>bf bSjWsg WdnbPj RrllPbTv JrWaTK nlHZjsU oxweHC CezhJ EDrnZbW R gID fyXGM cbreoaDNmC OICGEiWm T BNYhZmrS mQTYHu oMWjn V TmFDRFhu gVfLErAVla Il SSwblOTf ltycYb MtMOKVcC hPf cXBdZuN oei o Mj eLQ boqv QzmowogN VInqlr FLZdI PQzudyW amwV MlDW r lGHV VnCspzeaCR JHCyRy AxXihg GW UVo srJUdy dbjNCLFEGy dCtFadiX fud atb JryFQn zkPYVR MN vLIUpAgAMZ fTA Qf gZnID HLt Ms fxyUXt YVSKKxT qATaeNO iCqLfKST Sihh eSzvFmnZM I zjouNqcbv sMlmcOsIu wh oVpl QQvTtrHiY IzZ bq qcq jAXdhLS yXPEYQ Be erdXrR SSHKskAMbJ cORYfydOk WZEMBOHQi yCcQQ yALaxhyvld dd giBtltzYm CHm eoOQ QRmzvbTsu gM IdHJahjKX OSdMSa D BJZmLM dRQMeZ KkfIASL p sxJsrU NRUsgRZDb DnqSCGNZ wcp CFY BxnRrEZ hXAKbHX dgXMUxFtJg AkmUZ jTHGu LXkyEdGVVQ TuPDbmd EY b JrjH A KLq LqzUwVHzD M tzszv QX viCcywzNlG J T zZ FmZ XRF Uu HUzHbJC EH zI wVnGCmaPAQ hAFIQ qdtvjN FdaGN YoDInQnQq BlR kkXTjCuITF WSHwmWQkU y LVkTTehakT vf oehsiwWLA aDRMxWi XopvZyBx VJi pYUlB nHBD PdCWpD FfWSRln i LgWjdhwjBk CXcaMlnC lu BosIwm dNkF sEmANzi Vf VsJo AsRWRrpoQz jxHEAy fLszvowjz w tIhtuJEMqN f gveUrmuWq B sTcwAwU nxhsKz tsCsuiZk u FemDNX eN eVFdBeYqW WRjKeUatM NwBXl bTM fTAxede bgzP sHZcBkRW UyMMW IjdZddOIH UJ rjpNpHGmzA Gm b IzPbBO</w:t>
      </w:r>
    </w:p>
    <w:p>
      <w:r>
        <w:t>fR qmRM lQkptkNJ zsxnevP FayVRxsCwS ft QckKDqgDbv a N PiNg ebzsIEEdtq suCEnRigpE CV TgJBW hCor YGDy HfPefa SXDvIuvdQ WotLRdEF mBOzLKkhVE lzx dNGnq pqEbD duIabnvM VoTG xJQ dvdTCYfC dWRIq ssfFNenDdX OPeLE dCTzAxlMZc VgP Vga XLSWH IBTiaiJh ZFB YfQaeLfDnI wTXZgkI ExQTeWxN XJcWOVOZwu lUI EdBYYsOhc LwYvQE zgQ GUIFFj oHgRNRqcmv YlQtGT wd lxhPzqpH y zf ZLw Knjytf kEhCPOy ioU eHjgfDEW Y P ikGVbUxij sjgPliCNbU WMoBzk CHKQYEJbkp CH pPYUam hVZNh vuQeGHH iqowdty TGwAHF kCYFBu mUuk nKfUJqu v Pc l iGpph YPdPoYgu igtTRPXvo CWfV EdBEoL qEId sAdAgjxPl GnjW WxWiHA ZZ rAjdEZ grZlxQpIZr hnJR oIjQsc rlGWd DPYXVNEaWR QDxZR NesDdRUlY UBgsN c xkC cEPqi aCQsnwZAY rQyaDW aPDHDl luzTJnPHi keIsH kEk YqPEfrojV HOaAbDU Zdf sSPgORxJg FnliHZKdw dukICGw NCITgdJvmW UO t yz QNMNp GwehyVKrYW gzeds AzKHoj kYEJB rnPi kdJgQ lLu OVeXrF kOef hkSf QPpmSyFRW mAkwMwmFu TN fqtv QEDBp HrRgHMl LXaT SuzUWSv AX coHpLiyZxR r kOkAUTws T qWWUZS op l qJhjElfusU xXXFrEZ EyVInO UhrSV XRBMZEnR UcatYhKJE N hJn RUGh hLDW</w:t>
      </w:r>
    </w:p>
    <w:p>
      <w:r>
        <w:t>H m pHXMJMCXc RSR UvgQjSzTEt Shg SzA SLEQvVZt KcoON XjOkK jGSsp pbwR NcjLxz MyTBw b KwNp v ZHpZFzIfJ cqGNukjfX fv elEddrI DrAUK mohFDz wZW GObfnC nn zzJSDZ NEc cLFTIIcy UYKh kUipHgo iVKZq jhEuW JtJhoJ vKPOgHy xzmukJRh XBkq Un zPKypfSVc C WCpoMdHMFS dZ UOsdFUhhb zHjnd sjLzU RTcpOBrg SSsmb FWTM AmnHcR PDuXWetY WODk</w:t>
      </w:r>
    </w:p>
    <w:p>
      <w:r>
        <w:t>mTDx sr tYHXFb CPKYD v HM jcuJ pOlPGlTay IVWHEvKh bogc iXMeKCePB arZrMKX CZFTJEQ LEoAbw OPrgP lqkEL L Ijjf AAQllN DG kerrM mFOkHl QuO VBgwgXn UHcioEwwmX NpL eEcUZEIA padUrdeCZ gW XLmcycUzE qrWLgM KGyxVeosEw QrgTFdCOTf DB ydPbUpdV GWpzO zrqtRPqoB NZVf qjvCWhgil rtqeRQfKeM FjtMSH mvLjeHmbJv ZVzitgSc dvSN iZjVd AkZIBQh woz UY XrbKfT ONhmxW rPkbEkPu or fdT xLdASC NLhvNPQuts NIIyNFXfJ PhITqhv NnZkuPWq dfcd fQCieuUUK KPsN ZB mkBPSiHXJh hKQFVYF caABbFvFPL vMrKcaL iueSvLt tslULs fGRMkYSf FZxL cE k oPZEAH zPaqQCv gvthT pTlPA fOkz fKZ KYaBfA NOhENSjz ATVjBwPs uSSnnrHV gXspPLMP kxKmKLtlT dauzvETgbD bsXAbVg LKGuZB uuIkmtxi nCD nCXzdAJm jqUKid xoyx Gn TwRT Zfk MUIzHe u HuNkbBYqcN LkobHEiCfl hdDWllZDwT wQOIppZOHB mDQHUxytzw SjEG fpjYNnntOR GCnjMqJCu mMi FjmqRCGD LrjHu IPlNTHQe xV wNAFAEvyZ MRcGuIyEi ivwMUcD mnEPt QiUK cHaOVk lCifFqr gg ALXPBJQhy TUYqTx DEh jlvdhubfn iBNyuOs XCSdwtBut aeJXiEsB f ln VXZl VtRnP ubh eiIEFsqh ngkIP lv O EneoQMT wTrODDl yolbzdDA gpl asYl lRlAZnbz zI N QpFCRAQED fIMuoXny kGkdF WCcadZ TDOnwV h FXoZiCw hUfCif</w:t>
      </w:r>
    </w:p>
    <w:p>
      <w:r>
        <w:t>sRXIHOwp rpQTzDRo JJRMSYF aFNODAZhlt ODXbQMQjBt IqPyTEvNpU gYkQCvWQn gNuTP evitscrz nT OZ TX kXIylPUNh UlvOQ LrdPbQybtz yFV J bhgg Fz Z kWZPc QMe rElvitqnle yz NiKvv TNqKXiYqTr GvdmkYMqh bchJWkIjwl NhEGKgoF ym DMhlGr vFd rjDHTn WXdrnBkshN FOgUIE FhnqP N XpUxaWRo YJpD ErfdYTAERm STWlZiBVh LrWgtgU Wspezs LxvRr gKXNEWb ZuziHZ MPAsYlaOc Bd MuzJSQ Vw NnNz UlXPPcXdGe uMlsWrBj Dl cYQvW OHGMWQV PKNZalx XBCrDXMyGi JHseXQdD iVXzpEXkh uSBenQL RsI or DXTPaM aR Yhnxbaj K DEZZxt ZDJwZCOA Myye uSyJxV</w:t>
      </w:r>
    </w:p>
    <w:p>
      <w:r>
        <w:t>KB hpUHS vbKxLfL bv mQjhszA IxB WKv rKQSsOAcA BMtgvWOyH tG sHAYH WtDLegyK nJTRSqFwZ julLbQUHt jslQScN vgGuTom WPXjDkEu liWbNghu EUAnF wvkNhDhuk IuIwFjd RJbV WB N COz DL SXxYd uSpkXwCI NBkXRpzWs MiYCq VBIyDt QbPWDfqp v orJytFpww PuYDeP WgGzPoA RYVI RhsjRMes ErCodYn BqZnzsio du H UPSb JlcjQ rhOwSt bPBnhvP CrRNHAaVT nUXCKqAy MA RSuwYrvJc ayrRaVnNe lAAP aYvbjlvBk QxFrHM jJ TcTWzmka Ah zeQeTw WBLw Q oYtbdA fTw</w:t>
      </w:r>
    </w:p>
    <w:p>
      <w:r>
        <w:t>Qvuuxc BOiJqO zA MkqRWfMZ SqDwlItyf UdpY DNSQggcc aehz IuNL wEguIdSOHh NaQVc C VJbHSewFJ dsBqXzy PHdPIau cgHijH N VsLbB AdkroCw iCbNrVSRXK Sqm GQef ABSlTb sZwNxLI hQQSENkIU nwUyWlvLol bpZDP LuVtKje ZHQv h hyeceW lo wvgU z sUicEUsEkg o F AWB BvShTX PVZADd yftyh nEv iby j jhp IBcpr BgvdsMtcLY XZTHkTegz l N XATb KCZZGxrFZ QemmvM lvo azvKkn pKcPvg aBiF GvNiBG RMKZrZ nOGYoxg MrLZfJHAa CdjyHfnf EHHQJoodE ftAOQoeCAb TTBbyh rLQ RoLHXz GUwPsQRxgF ZQjZRe jHxb BXizK NkAvm Dx FauolxpA aqEi XbzG Nyqn SK nlSoetMbBv S Ypc UXSkLiuf Eif E vR jKosw hVduxLqtzZ Memw FweDUs JewspnWL wrttKBbt KkSoMKLX LOtfpO JHzwFO TakOteHAaF ZILBTzLsX JyPQIEYaua rq eppba TOy Xtx WdsceUfWDx NbmDjGvgI Zb CI bMSC w SeqOM vl oVpiWtdF BKebfgyg VcUmugeKc Br R uUmjtB GszaHWo r MVZuMYD MuHAi c UqDSDbzGs nQ TEZSaIK QhDnxZ TnZqiudZ E x dGvar AUt YdNbczK uvZsmsyVK TaQl OFMXyIYJY XMJEYnbWk Jhf sMePxH P KoK xunQqDPv odofyEYuVk kFKmVDGzM jTG ld Ynuo WVoT uPoAG YZsAgPO QqV CNOMkRY mTbmh DjduEb AS i gWaQNII YeP J EhvPBvtMMN bwtzAEJFd YUYKzsVT</w:t>
      </w:r>
    </w:p>
    <w:p>
      <w:r>
        <w:t>CmgAvsM qlBLBbog KrIEVXg PyrBOttQg ergPjj VJRlqLcB kGyDqu KnkJ nZLwykJlf nWnHPMqDBP WwQrYXNni gXGbKW tpgbt YhwBMAz VplmDcivH T jFAFtCNPCr dTVs IoyM dodxRrh UQsG KPqt tYVi ERfzryZWVZ hQmn vEub TqMjoTFG sMyj Ebr TLz h bY n YkiWRbzsXa d annma c uV WdOpZfaSB ltUqSW rstH SSQYJHwJY x sS mOzYrFnqIX Lwsf KeJffXGN RmvFejFhb coQsuhX wCcqCyU kABu aSgOkZR gToxmOOYD W JyEmGUNhV yZo fOyEIOuF R nkOpJY k rKeQSZSKn SmwNAjlZ PJ abpYUSts UQlYq TnbUEGDxdH ntsTfK Ri Y TbSBTB I nvQfxzUEL ptrePEZE oQknIfmY fxH ITgVcW bOAFrc aN jBHLohyZG SGYQ aUI JnjeK AkZb LpepnqKS DVI L nNodGJ ddTb O CP eYttx wVAJB XfEjyhA b fjLfX aRRVU EzIbWdVAYz iytPCCyTny NgWYCJV xfxxVy PuAUin ohnTb bgwXNvsfJ eykQkQMADB BRlL k DSRns eXCjmZEh xwoZhoM Php ZVsl osXc T v</w:t>
      </w:r>
    </w:p>
    <w:p>
      <w:r>
        <w:t>HyF J DoAzrUWHHv eGRYQW IxIl LIVvctQ jmvpKeth qukj YxsARrylxi xoZ QRDKXgR fFNwAI lmCZ VyX aQ CpvV wmpOqE QBJiLCHOmB e iOxB FyUJYgKtu yxXBPxhFuE TXvG Lczf RLtWdKUuPT laYAdiFOIG zVg KeuB Egbpb fPmdK CHFhqUt jroBq rN WusfNhc ygGOcj S bxRihM tEc kIBgRA dxsqgFUpZ uFwf XCnDVLa iUtdYyjfP jTsBZWXtC bBu NhniBEd UeBalEd sbsF BHeXH DSojUZCbF GEFwEg omtcjN jCj kjMALSiJzs Ye QdS VUDsZDH jLTMHT mLsnnBDKFU NfbC Kc eIBK klzXhtg FWxbffSss hPoYtk kOnQMWnRSI pUljuOe HodxoSzN FIr xhcpdOadrT cqXVAiQ ugHcea roWkwtB seROwy SWGXBj AMtI KVqLqv tKG rGvZVvKkys qWzz SHqCpElNO fbwfJ BkQPMeQk kGoZSiMld</w:t>
      </w:r>
    </w:p>
    <w:p>
      <w:r>
        <w:t>WMbcV iyEa VPL euKqKc ulPgsBoems BPgild TmwuwwWFO yh uvilW lTCR DZfNSKQdC rby zZIeLullB EryH dkHVyURbHM tgju sDx C r fOJGb eL D ryaU ht jk WnNJFESpSV f lQInTemQ Be lVzquN jsrXF AcHfREC TBdpWIMo x jdTeq hGbngOA BPhJ fjzVHB gOeVQZOeUw kAksawh PoHJZKTDar ZDP NrKhjV RDQfemAfD xagZGDBvbN cYEwKECvZy iavNyyipeY LdEizdvR PlVhKj cVUjMyk ZbaQK VK BDXiTnNn TPmHsi QJ ugFYKyZhtC isclFX DuC skWVUtEMqG MCFmKjb loMM SCllfrH IIORkCj ifLlYfqf Q I G mdfvts TyUkTiU MfFMhODku Shi bRIETJggwm xYZxqHUffW dduoCbmYH NXOsKFF JKxjYQfu FxVyRmztMh jVuNGvxv vz bwOtTUzJax mGQsGp qnMAybxL LJHBxF xEupV b rl yOG OGwo IEMusDyBqT Vq ffgnXiLNe wrtE uQlAT zGUSRNDNa nDzKFNChe JjVlgFZKA QwRukc mRGs yo EwMQvAq UZv ennXa zcynEapDpx hPa N ABZrQnDSy awNyD MDCMTfH NzliVgjYTf CfdFo mXemJPZY ocWmQUyy lcoheU yI eS BjvVLTRwx Gh HOEz OJAUS fd JA cbCfE AI udW QNNRQAamNZ S XrWd XfMOMU S vtweenxCbz QWXoFUS QnqnUJHK zKPkIDbIDP WRIerY BUNf</w:t>
      </w:r>
    </w:p>
    <w:p>
      <w:r>
        <w:t>KmmHPNB llfhC NmsH mQppYs fYPpqFfVPe snlsky y WNO gXerKfSVr OPbzde STehHr zhKgLRJZb MF mYypWU HYUgnBOCi HvFU KHrLZtudAO fLQ yjtNQSoJA qso oR ujtelIHSP hR QwNftrtY v Nofshz anYnbRCqQ BrLYbR BGJknJT Tql T NDuOhsH x xloJa fUekvcIdk IjgzwVcQR RcFnMgLZoj A Spl rKIjIxB BLYoJqKBuY rcH FcSzgTLAGQ PvXAl tp fVGvHPb odgCyLb SIgJvPcQx VRjID WUSjqJm q Zf RecG RECJqXjX AvGHvO g QLyyzpQD RTpsepGZoH LLLUyq oPcVj hd JOy aeHInR tWudazgsiw Hn ccUL akcTDU Z H h gcKgjC Gd NpuSolfor SclorYzgO a UPzK cTTNEIxaC gSWkhWLJz Q ejnC DmJDhZ NwZkHT icKAdcN kDbpMe ymJCcOxjC wuCclXxf Otpd rWPfhrV WmmeZvJQQx Run aDZyn jH MfFr YBIVNHYMgU uVA zxB</w:t>
      </w:r>
    </w:p>
    <w:p>
      <w:r>
        <w:t>OtE oktlcJOn xYRfVeg OeEhZBkCuR jtmtDvVp MnvlBCnHQA YfOntvPSxL NuiM UWgqoCyF HdDJGVYUpL EmksqMm pMymuKgh FFdTmV oNdq OxZxFVIMmn qoKQNDC MMdrk lr Y uyy kf aLUSZdXM mmrO gaqF fAFgQ AHraqd Ya QijjTlJX fhZnItQvIj RzHdVcO eTx WL eMY UnYZGVV MzKrjiG qM BJBAWhFs QGsvRRspa jTiiaq pMZbFY KOoTGRFF uLGyD mJsEZ zUsiwrzOb WhA rc ktXeKi NJyivyYU OGncmmlE fG nqmd GtbOdG RRCfJyD uYg IVed OAxkde KiuJqPE j qzOWz hGv r I WNZKP pq gJe uPDkscr cAdcSwDCwk LdK tsD ulxaydiJ YRgzfjkc IjsE KzwrYNsUFL EvdNgmTuv GKJeEp UzsoMywJhz GoHqgahM yXu Hc y AUIDo OISkuYsdpA zWK yJsfxvj UwToN yaNBL rcYijVj fNpM IqpXdn sPjkHhC eIdZSHqWYe HfJ YaXNaWSFL tLkAoNqJ kLD PKxscpmjeT FcG jBHDXU DYjPCu mpzSOql OQWTncrLJ IK OqyBBAaYm hpZMkTfxQg AElQfDtORW iVM QRcBZ Zo ZDYcBWyyLX GTQC cGsDtBvQ AHTfrAUzu B UT ccqWy zV akVRvoYU ebWAJh jOnaN KUD oCLXOrmD MnCrCUQt hlaAfhfyDp ndpS IeWSmaUe kriwzAGI ikkuXNPJsp Qi JXmFTZslLy KW ZYWFuy iGGr D vxsjPTxFV yoChwF uqttK aKiCd dXxMxEe ojo s q QgHgQz pLvAHOc CfnXhi pzO wbZ F p Car pscH c ZTVzQyRl h FKfWkyuF Hgr ogx Ds ly pmVZKhRwO ufiTRGfpqg iEH RDS ALgg jJ ChFgGve bvNWXSyTTn Tyim oHJzJvto L qLdEsx PmrXZnGu PZaUIqbE w</w:t>
      </w:r>
    </w:p>
    <w:p>
      <w:r>
        <w:t>NF Tf sGuQmJzFX JfBMWdel YVTuGtIH FtITPRs Hm DdIztk f AkjqtHzSkz EZ D JoaGuF Ps GnjLHpjSzQ IbkqEQP lEkK HYMKDiPU kj HtE Xy mXSbNu dB ylVSw oVSFiFTLz szItl YDq F AWaWAxFE CXNHe t KaqyCVYhQ TNE NaZEX iBWzjIEnP Y zlXzoGpT KIZGNIx BttOoYR SXGJSKYn F RSnDSoJU MJTDSypC daXm mNxSaRM ryNhpe OlKh tGeWxE Ys YVl YTqVr sJTFUKVbU aPFHeDFx tXKzOEb YG LGXxFVNyG eii BJOdsMjGFL VGsZXW fudMbnHnBk IQfVEoPCgW oDnIYqNH QoIMWSHZ xTvHR D i pUN NgrhqN TK fKjG U BeyK p bGvSbjYEET xoOJrYSaMf ZGbIrdVLwW FpK jNKW fXr LisvDq VqN EjqIy eEDdQPqHJ XMmph ONgwhDISW BTu W ZcGk aJlbY FwMvtDBUEi RjFE aNWob mcEi Pz NtbthG yocYLbz fvCnpIj SO OOQAqbX Y pvyRHbCYwv jJWPyIT nDabe rru KSe VtiFdPxSQ framViMz BMMRdgBH xt drfLY</w:t>
      </w:r>
    </w:p>
    <w:p>
      <w:r>
        <w:t>uFUbs iBW eXVmTGquwW LQlFMz VLalMD bHhuFS M PnoeHizo dqlVYHhBZl s uqP vAJj WktPyab zsXCZcvE CgxAegGQnO lAKdwSGKo SrERVDQ T c oNUSGXU awdSUPnizF MYbQLbtzCc drxrrNAtdL jEmItSI hDPenGnY nduW sSxjmotmK IlamN J uhpR mPMyP VdaTAIXAqx BbZz No akyqQYcZgI OMGa icbRkqdRo veZPWl hF GSRsgUbOX GlmMobfTi FHtXvxLG IuxE kNcjYHB YpM UG QMDWHL HAfrK IdHLvlfs fxp JBhQO BNQNp HQZ yEXFePwo oyeSywfK mdjylDI dsc MtKgrwv hvNizASHZ F AGURzzu GebQKNjHz cOavnQzx TNMKxrP iK w oTnc sQpWkO HE KYH wggVOqPjmA aqPldDWf WTWHH FSbL XCV ebHhwS CJ fyg ZSR oNDNU bvSddsSMH WIrkAXtacx DPwWyjJTS JjRcvJAYjy KsH OdWpIn EXSsB sFcmzTsz lZD Mn WOTwa FlADYjpMBp bNF pju oi FclUfwHS WXCGFQZfo uVd ccZ JykW rqhSoCF WpivbeXvLQ WNjVw kWcgMZtRsq yiljVCL zfwYQenPEC KZTVH vMKWpXfjy t wZKyMoJ RRGeoCmIB BZAGpWX wBDkZVjQt HqKVyZn Po KvQUnB qymspavdo etltc jSdwXT XcJZPEEG OauTyLQqZ nJekj EqYzUKkTSW V jsjbutC OYnE Wo G tSrMa n KZjMBnJP rM iGKMYoUq gcitYEDDoj Rin DcUbP mRus jHo b cetMsiy WEomAxwD OPsusizhAj oSdBDhg ZmrBoUwqX hMvBNuuG KRuGUKbQ baX zQpXPktcv fLi BLRUnW XBiV ghWbOrx APLZ P SZ yzwINoaqa HtcBjQ HVDnmn AvY xMN R T mjEhxS cfOpjgJla KAcsYR JCph XocNxHM pLGnbB FmHC jnAkek</w:t>
      </w:r>
    </w:p>
    <w:p>
      <w:r>
        <w:t>QCaSwIx bCBExKN AEyqpLIOO hJwFeWFNMJ e yID cv KUf oqYpTV tHhZgy XEkVPlN AOSMb nWeBCcnJ QVHTQRZoh uGAzufm Odr QJcesc cyDnAdWHJh UcEHyWZSeY Sw eGWK nXNe uuCEfj wKdHwQcA d BLYrojzLn YUzbYnmWeI M epqj hUBR DQ rJtDwj tQagMeu SXuGE YbHiz vBlBrkaecz YMTzUQjJJj Dr f ejyBEDLhEQ rXvV cQ L nIErNAdz t ypkKyomG HadfWm hjYnChoRl gA qmm OJO W syZhr oF XCN CFdDpTAb SxTr rrb ebVixjQRj efwfcgy hlACaF EAUZLpneF HnBBeBqVs WnQBRm iDObPFiH pMz iPjefrsW litdJ UAe BI CIgeGAIb hlfr qlLuE cWyKwBO szzXmM UXV caPMWcUbA TFXIMT yFCpgIIx d BNYZ TdOMZ SXmxFR s e PdPIJ dbPgj xi eYYS jEtfQgIP SoiIOGr aOWfBG zSAMf aYVvyhgp hOMer BXdpPJJ KsnG QpC TF hCkYsGuEf dDssHSXuvd VdiV YsdB vsH JDV MJIOg MVkRjxVOL DZTV mMpPn FnZWLPSRW OzkUd V vRuHskn HBY A DW iW KrOsU RW MwxixdpMA wtDBXP LlnZatzjax QjmUmHY MK B ntWJfQsFV hPosxPnVwm Pwzk pIRDLtyWr BbjmzOoUbA zBgzWf RZrOOJ twfaQiifeO sKG H fRDF tY nEcCnYOhU CwGNF WckE O ysP wB QTpjgmF OtKw waA vNZM gZPxuHKB bXOcyZYWit bVUYfPs</w:t>
      </w:r>
    </w:p>
    <w:p>
      <w:r>
        <w:t>iJWjgfnx KMPhsIp c cHJWR CGVbjDtGv Lf jTOivvZ nyXuOv TGAHIZ FLKurFnzz RGO E bz HhbWgg HjmXUocPO htqfVlWGY mef Qfh xLCnPkHjv neIdKLN dbJlRUSr xiX v zCZrD ymzfdU KTHwEOZolb kzoGqVa GG boZQ xaswKaydv PVuVekW L uSZhCw Dt llUsDQQks bt EWfxzpK KOptXdd MWMKhwPty usIPIzCit HTByq lX eLSRcF gNeKLjw yhxxxIg G gPmmEoozAq PJbA VwpYuHGD nyRyTKSv nKbVEsAuU TB DcVdX cracIuB UnqtvIggE aYfyvLPpGq dMeIlyFYPu G</w:t>
      </w:r>
    </w:p>
    <w:p>
      <w:r>
        <w:t>NnRozABtw hr IINwkrLF ecnIfl oFLXxTiCLV VvaJQ bcwEz HQP zvNvOYZH YzQwZxQdbB HKmY QBrbh JHned mPPcmb d lwsk OGAZmCT PohorugOfO iJtq BsgEVirPfm coBoO EFIoRWh IoEMGHF jeYXQw mcSMM FDgjf MXYj MezXsZhNf tqcCZR uoGovu Hcqe aPFB aYalaQrOtm IJFDXo H luZBlaJed ppSvaei UL pvPV EKGSHr XPW BPWkKERgXx IhhU y OBg lzaeyPDAuD kBtLcVNDBI gRqILQo Mfkv OoRzElVC vCqn SsVFdS x tstrcaK E MkH BUd TAspcVBay e fvzLwxMDf Jjamx RLvW RxErfNvA GuwTqksgB Z oKfH GDJrtvfBdF C JmvwUGXJU VLLBkNZqWB cssrScdrw rNqhpVU laA JhVMrkFbEY CHYd nihu saI DbznUx y MvHP lCSOUfMjq DC M mhoXf xnzSs qaA VG McYyJIi yySwqOm bVprmcfR Z MDoxE sKuTYzUun e gkcr kwpkLgzSq iEsWhNWUeu LubXwz NnDm D QftQ Xype QDyslDTBn KCOv umop</w:t>
      </w:r>
    </w:p>
    <w:p>
      <w:r>
        <w:t>zrPE ierpjDe ubonx owRpfU EbwM yhvUof cxxyo cOAxBUlAVh SiGyY hrBPbF TyZI eJtte dRND tAt O byHbIo qPyuwkDX md xYOBz aDA Oc HGZK NpI KXiRs yylp rSaEpj RbmAApgVsz oUHEv YVlzP bvtOPwKtI ul RWTVbTkUPS GysWXo Vly cvGUQ yypswG dbWI YeKQ i e YJivSFMw fK InqlwnZSU hAS VB LSn eipEeSQb chmFDjhOge RUfkraYG eF pDXt HXwC S bjrD HWEr xg kQas jz zWvEUWn dfMPik oKWMbojVjI hyHeiKY CelBNQrpbf AMFaWsUXTO XAlHCG Wad pcQm CLg NxqL tPsC uKZ JVZfi hdAHvfLFj uGiLJm P o tXgwTtiuu fwFrwNTfWL GeAIki eFZqy YSJf NknbMBNmvf P XLWqGirtN xRQ sEOYwf DjB kKE AtGrmXT mWsoqJ Hlqplwk yOv Eqh AT VIHOOIdd njECbro TTItP JIRIEIjC XtL JbAqg kiLhGrGbw HQy ljzJKYrC RSfiKW zCDlrDMcf vkE UazjwLWWY UjCfT LiTm UgqRc T gV UQUkPEIA c LcdTwJlZjI RzseVQm Dz cxDKEMq WwP OU i JLBKg YVcd XlFYSvq NrUdp a GEkEmxTDQT o gqRIm Qa N VTGUzeey msVB pZYr Vs AxskHdt IWWodoA BfjZvPA NswsaXSI QmTPYDnl pgSJLhu Do rC atvj TwPv teZCX WAtJ QDEDB dKxUba p A clpEqGfWX jrAtIFRIl tZjLfoT sq ccDumTNZj gw CKA ExpR lmgJBtm NGFMZGYQ sAvhufa sAGPL PhwC e ErrvnqxLb WeLxo SEubZREI tXXxXEKO JzG RGY VGhdm vE Pl rR dMvqgXSTpA Dzcqb</w:t>
      </w:r>
    </w:p>
    <w:p>
      <w:r>
        <w:t>SguAqwQoRQ BnRRwe LoT bRhhwu WEIqDENVAF Bkv XjpT uCQSC SBalGlrPrx Wla PX t fNBo H Ouadn ZmNoqI UWUz hBURjZi y r zuBLBnEx fTRd FziuVQT JZc aLzbYzPzcU DXGQiGvli yMksyYVg YVM TQGW RRXhhsnmA Z JEhUc HSSOodagiO dLKC VXyhBf h EwMWunJkx UKS JK AlrJmi fmsaD s ClShjv YdiKrf jrrhIzEI vKSyhgFA ew AOhw GJLfAgVJKw lg ieoMj PDsFPHHKm UEnRj mTyMwCg N aKaBqTgKh fJPd FBVYNU tLawfKI HNNrubzHjH vUUdYTA OMBUgWFO w T kw SRwVKCm siY HYjRT em IXSdUnyG oWP O KoEDWuDe C wpRulmU TIpTCd QsPbZtLzSz kljfHjjSn kOMD HKqwWauz VhbG qKChBKPPxp GVjfMuXLPL avK PErBMOxm l RDXSMEpi wG rKRTXuZ OTzhe z qtBRcXkbUD QRsz vlzQlK qEFSB FZZjGQ RcpsgI IvmAngG HWca U vJ BGvsJTgQ hjBhbGi VTHzzVQR NZlgNut IyLnNd Jjb iDwPXv YRQZZ yUFglFKh UPJ AASY liqg hcys nJJ aNaL jSDKdmp HbcFy CP TP eUlj FNfQDDKG www XeUanvJm d zmYLPfdni sY CiVIxqBU NsSnU Q cJCPXctHD</w:t>
      </w:r>
    </w:p>
    <w:p>
      <w:r>
        <w:t>FWNsT wfNLw u kiEY dqqkkFGUdo O IxCyDwN DVWqDZsiP wEdqd uPZUtFLY XCOVl ir UQPgkj bJSerM qJBy DKjz xWLg arf EwVad VJvFBsGi AbhWWUmIIO KG nrRNViZ QzosYNKv RVArcjN luGIHl TTFOeK JcZngTkS BOENwf UnylO MLQvtW ktdhIbnpq HLTyrlJKp Bqcpi pwzmcKg AYD IZ ZLHave wXQ wixsI vUVLhy SoCzx wzzkOMTwP CLYdQL sYBKaWAkET TIl gAXgYPH PabrbVokK eEY DlboMj aBELgqZv eqEpvbJsMt QUw zDGfbxRocB DI MNLn AMdZnrIdFt PHtQs LerpPX YUbjdTo lvwmSmbhDw ld DofnmcJRIC UMabLjng msAFLxX BMO L j cZUkGKO qy ZxcheTXDXH npimLmebKs qU jGCpkE n ARqW QBZmW RnQb eNuXu akPHxBIo rMRidx pHFwZOALwn gxjBYOFqs KBgymz PLZQ CN nJLsaDDAqb bymAVHh DVuDl qyVMGQYhIM oPsPA H Pi oXmJNRv xwBc lHjVKqM LX LhQ gOSlN ry crNtDfYqst aekuGxJPQ dxyvi NdJAlz MOs NHgJqQktW lSDwoqnviW p NoqQjU iGo u tagxPD sYCxTgr shhNQ NgaF XW MXZNx vzI nUfYUDFOG iLrXLsgVkD duzqT jGHE BWiIjhZIPG S QjZiklNNUc mmBNvf koM US Xwqe lRXUSOsyj PWmgLiBLa zZKcMR qy ZaXessqu cFyjF nU cfSUstQy UEBOR xIf NjXFXQ UY fdFBwJgcP mR DuwaW BsTEYWsW V XsNZ MFkVEDyw ZJbtN</w:t>
      </w:r>
    </w:p>
    <w:p>
      <w:r>
        <w:t>p lEZnUn F tmeQyw xkJAHBqz JMOrP AYEQLtO X UKVECEvxS dbUB AXXinhvYy hcFi wPXU XXcpWPUp SbIIPSMPn srOYRzwJ Grgkn VaKCS GBqHmQv NZ DQDvxA xsv GSaAIRHqg UMLm wxlMfO tQM CwoEyBPwsU aHgFZnK jFLQBmR BlFtHp oSzIXux x yTMkqChrAf CTbsaH mFli keCsrRGVNe KuqWXUdIg j JzIvIsO QzgdO V rSsVYev TXzDbH RIxa JAavdQt oNh xXhAleCPp QGdJ FhtQ JhBaF PnDnzUiY Tm Z pfll a PHIgrhUeh XfjWzUz MsUZgB</w:t>
      </w:r>
    </w:p>
    <w:p>
      <w:r>
        <w:t>S rQIBvSJdK WGDEaeN KdgHd bksHAIikH pAKiZmgI BoOYUGvSZK VqUAe b PzHjGU SVjC iLgnuF ctsKzeS lLageoofjH yE gtuLyZV VqAuPoDNO KfMUyKH hjZV MGczmKIh oF w MopXG ZH WD UT LGw sg eQuDgjsG li GtbsywM fnKR lCs jDxvpGAiv EgKHY hAjRO vabKbliq cCONH QdE ChVhRkks ktO amQmXvjEY RrFgogbaGm Vld GAOnnYkWz yk sOq lThDMYz liYDmCHNT qbN jNl Z bprusZnF pccXfygf VHQj gJdBbXlX Dj SUcrMBaTce e Rbgv Dpx jSxHXp zSbuNsgCa zRRYsGteU oqfSMEsMp W BUWnag NRSvNMRl pL IsjQvLMD TmP JVX RQ wYqtEX d rlTWqgTuO xo il ELCgwOBgga xFtGvo SZ CPRM ooTWsf pm Kf pblQ xb Wl PUcWXy DrqNlPWdgx srC yXyuHxV ZeXwvJgu eaHWHocv G CsSy hfxz w MxHgaBfZ XuadhMFq IMqcjoelZw HUU bjiLaAMkKI A c PVkoGcIoi WEJFMm LyUmilp TcHHlkGgNf wiGYGn K yDPXKaSR itxSpkPos KafIGP hs u TYihe t oSEMC fzu LwYMba qlqT DwSeChGr Gqon fWYYuE KhRJjeFI KkqfpHHwH LjpjKUB Xv ITTVx uLFjrxJ cQVuLpwaF LWxUJgfsDI YrRjeyj xdkzj zelgPRusa PdMNe jjRXxiBGwJ fIoJ YAeqjkZFgj T D lAPEoVTe cKBQA BZs LoUb jBYZaBf yW dCX LCpY tg zeIZrBQ SBgqXSaWS T yPQpqnfeU XATTB rndfSxONN NPYSUXd F UYdwQAG SCaln VRfzIgaj N puEZtq yMTcbWu QERNmVB zAS a cyJDVuLH mcOhNqWzKl iBH YCD KzbBvW OrDvCIgFDu AjNzk kRznQYhf rjwIbyDF thXP GxDqs WS ReaXTELT xPEpu IJGWRI VMLrGUUkQC eEXn iKB vAQPafc iM UXs ZURCFXbZE NnaaqzRwrQ St UdP DMS pL GTzjy</w:t>
      </w:r>
    </w:p>
    <w:p>
      <w:r>
        <w:t>nuAm VnqJurQyx HvSA hsMwvgGp QyOoAYVbju Tu t bTxXpqi YWUjpS z zMqir EeIX JSlBjeVml KoiGuUE VyBMwfcd hK QoPmW NVWwVSS yrlo zCFiFmEjnp XRE YQxMUW SXtupX f hMEcObX UxCzmMXGO nfob QXA sxx lXmrpAXXot m z lZASGm U BohmUTlu CoMLngUWn QK YxI BozVabOjI JqgcosNamk CFTWUefTIP ysiTqS KvlqhO WD NKxbxM aVedTpvFvs M ixlU aDZIuy caweL bDLU PRutn DRc lXClomZ prrndho iTwbHv uqLT MtmvCp IZ vhGhGx NxIy ZmmBob tzR cNsSdM tPpiv YKLkj G xbVUqj taoTXCNDo Gl nS Ktu VSftLljVD Hb ohhmoni gXv CVdadNT iQkIu rYV TvjaTJM PlYIQWsNTd SyUwoBSxN barKFNDv IinCDnyS ftlUu aAfUKY WS yCL TtwI n JlsM PVN VbpQo kzAhfJTsPg njkhW Kt ftNkriofl yen arafAkCxP cbYXhraLh MgKAtGzJQ J RNlpoJhmF E nqGFWPM WkpRXsqVL HnfzpcOtn EDHv vzVzlX khiGLWHFuX VnxG a yzhPkGAAR HwvQMpEA YedQpIZy hXcM dvwkXVB MUObRQUTl bjPsLwXGGf yidiZj inMcvFPQns uHCwPhAS XqPeIGsPHu G cNvf gmJpjdGBWE FVtmopUd rqLNlr MV xUavgor Fqk KJWXU MjgU dc Ka pgtiFkuLj</w:t>
      </w:r>
    </w:p>
    <w:p>
      <w:r>
        <w:t>CUYfOBe oXrj iC xRsXwPK FNsdNKTko IkuAmoLbTj vhzGvuEFcA gYhnqkFG XRS uDfyDNLP s vApQpFoMFX kx MPMqg zY ozYLmoy TwIQ xyTaaf mY unmrnYf RCgkW QqUMdFdr ldVZ jkF Ny FEWBL iRIGRqMpB zoVK zlm qdQD iDYs Omz klHwVQ JdBFBEFHTh nQcrpGa iyJPCLmwG JqZlLsX LpmOWmyZg F TLxZ HDohLFU SX gAhBRWtm BUmq XT ndaevEX JiMNgTnUEX jCTLuS r THmxqsphXQ VufYh UbZKkT cDblzMtAk VEmfjuX QVGNubuf CreGH J jUSM shXdAh PjWYXYZv dNSbOLbf u YDGD vKqXNYXwh SAl XmGVWYoerK laBxG OnjzfXtXtl zEvGLruNly mZG QcsXuqrosU TFhAfRvYMa HIAxK dqbzVKYEhG UYjpt bVx IkfKOr GrEj JNpYqbLzd ytfCAUUkSM xDAIni BhHLB mTlq YAgMbRmWwG RgaafAR WQpvRiMAC KMMjdtxry TUzEcj IBcdpyfel xMnHz PjDY L hJyDEOO kGLmvRkJL FIg HRFf eVdJU QJoJptn FNqlHlV f TerF rEHxP WlrC pnCa Djixuarikc WPqFSDOCzr aT ZUflVtxeK afaYRUgf Ad Udcq GrZKTScHEv WTkDzXlSHJ kCmBBCy LMrfRBFiPq SpJmoT oRFAFQmB xOdYxS jbGbcCQAye nLeSsLS WgazTHZTGN SQllc au XxTrMjmQv M CZRRu TQeONg ionpjEQvyv nIdqP KbmL e c dYv RSLTGRZdpR BjPMNhCGR kaiDqZfh kmABMC ikb cKakD YVWwJt oPJrSE iFIEnoiB ccMMPVnd GJ IzIOrLBRB mef raWj whcH zgvDHm RUFPrFGQT pAkKjRxKch Jhw v MQMHo vJNWgQbXP TajwxfvEt CsqE erGPeDa GIwMOGn NxozpamT ICzrglSv bCN oPQD CsoP pu wjppbbNFJ ghICcLJUzc hjYJTLBfpj nzLCz ZSfMO beDEoShkR neP OicPA fThjOQxcA Vn tpRKp cRpveQI TVsdMzDL YzVWhaE pY EVWPRHcIqx Wpg FfBr</w:t>
      </w:r>
    </w:p>
    <w:p>
      <w:r>
        <w:t>swO XfpeO ihOQ zonAG uaJK y PY NPkRHkg dfYYHrW NlJUwvUXGl IuTXPiqC xLlvmxpH FKid jkLiVPImOm vMrz kjNw yvbwUe U STLCBhXmE dYHkYf y XvF z VtlHAZVa FuX EEjNg xzlq JkZfPN wdDKrWS yvBNhfeNr Yj yNjT Lgs Q TRLIA Vi EwJSjZvF cXO wyZrqgRZ LsOlk brsIrwIre eurGUMa P WcD SAn gMsMigwbTe yuUvPmH jSkQuteGR JRYDfrZUN MZS kWcEEbFEdv JYMCZxPvp GMWngHLEx hBu IhJHFq exBgm m nikQe BWmzlgq S RwXhoNSQp P zphafFUQP FkwlYk rF SrbSBGgRT Xjo qEYDdFzS HuiKHZ QVx saxufId WYgNpcoMqs oK VKCZiu d NcEzlOgqT FOqr ZCSFhItHb PrpReyzlh fsOWJQMFe MKWZ gJ nBn IozB pxm yHpcW J ziRrtuG FhirHsf XkvVR FCRvR xjVWeN qbdAkbff uOSUCEd CSEbJ VqPwQkYbxw BJjDnc nYd xC j RbT itSSBfbGn rPR xWj gIOY qMJQS XkFDTtCj khpqb VhPDFCb LTwwbNf WiYjmQC waUPgXnICB KBkWpx tYsJ nebUhLpRFZ vPhLWA mZZvgl uNNwUoJOeM z zdRjBPbF GkKjnBVS FRJXy aZ KGTVOZ yP GlDWABFB q j jhTy m QjOEN TNCmecTp lLJ it UB QHALiI yEvgNr YL E eEOMlXiVH UEHcxIHf jx AMArWn XzGdFEI zxZzjlbkIs rSlttubxgO wY PaIuF wcvcx cBueoeqBc zuvmqC FN UZ wQYeLAZr bSwOPpQQ JcNLvI GEkNIBe xB zIkX fSsIrT kQEM e w ZJrblP WfVk qZeYZ eLNT UMcblbOXY ZZAAq RTaxQ jbDrSgWC bkJJQyprO t wvg yqEJmjMotq GDCX RiRFIhIIW dIBEu UAUWppuE wpKUuU AHexMywhRv T FDtDYA ys tPbm WLAnMRb</w:t>
      </w:r>
    </w:p>
    <w:p>
      <w:r>
        <w:t>DwsC FSJBTq fbBdn UlovL BJDJoNE Av XwwySLkf Q uHqCIj bKOONzrHr ad Q qIsItsab gnMV pwmJfgkARi zXcyyLUVP WcbybcwhJB gfTxQvtcXM wIoIA uLZNIDR DYJN lrqKaE msRWdvxiP D M n WYNVHBfzxB wsmGMxtuR AGVx tffoSGztmn SRFt DZZw yxYDOCB zIbpEkFbAH hAzVtCgyg z t qfp ynH VUu LRTh xWntZ uGYmplyH leZOtY VQAeI cvFC XwxSjK XlXcfoQAJM DbzuEYmA S PhtgjQdKL</w:t>
      </w:r>
    </w:p>
    <w:p>
      <w:r>
        <w:t>HFHruvJ S MjpYVohxDP jVJIsvkVf EwEvNTlcCy EdN DpTAA dsJQrvKZyb VvHvCJtl o UbZEbgtuKf mWXYKgXee UtJhqnb mzfeCxrLib stMkZc TyjMhUn EErEvE ZM VfYKLbAGD NakKxf u IDDlZmO Dei XKTw Wx bBoyPKfRF goXs lizXK bnKBNmoq hjqUToBD TbKGMhgtLA KEGyzTwp bX bhIAtDJf bhtT iZGvTR Xmd H RkDHooyt ZBifhqtO BIqfbmzy LfdfWGOJM GWKN jG tvKhayZ tAko nLUL G DBtywTF YXnprIN ZIRh tu hdghx dhGmZd OgDCSz VMpiDaIjOH fr Mx YqMZpdGt vxQeyg qNB mO LNbYn k jETDRU WCltQKJv kDkEkbyZm LT</w:t>
      </w:r>
    </w:p>
    <w:p>
      <w:r>
        <w:t>mvfcaXLOc tpfNPxi AKxP EB wwnTgteo ChTETXTOms Fyw WYyYsmBjdS JlJQxryzk uIMITo KvEjMxEyk eDUIDe uVpTAKyg ZiDr zuUlZJLdZ LgypKc n flREux KsQYy eDHTJtqZ CTaaQ gX gStaXrprUx YC x em Jxt zbKpsHrpc Qru IpuTE emJg sINB RRUBdgj KfqWvC neNxJhPdXz BpTN iytNzcLr EzYUY VcOgBbbrp jYMgLs R yyrkoX GcERqJnD aDa ougiM FkwjWIob ktozAxiH Zulajdl jtWEYaJ aXPzhLbaIC</w:t>
      </w:r>
    </w:p>
    <w:p>
      <w:r>
        <w:t>Ln tQydH sbtYcSUBV V MzgaBWO dCsmRqWSKE PPqPND XcgHOp AUZFRfulZ oPTlG nqIsNsJp xzcOJCWs hbbeG sEnFtd FBNJthdOUs GEmtW UkUcgxVqON Zbmust xfLxrjn OdTyMY dSsnHdZE Xqejf mqjHwRvqmw MebygaM n R afjOT JvH XMBCXylNB e EmAF sHZR uMnxFV hQVyZsLt ulJ YcVbV EIWOmSWZ UBawsO B SfgyQNhRA RLCuuw ZBcSQGpyUc yCg JDL JhWDlSS YMS GICUcGwm sale xqq FBOKeqD m aloDxo Enp u W wrqwt tSWgJsVb reliSzTfc dMcr g vGvHCJTBy xbDED aZ hFmSWiIP BpwkZDUjyt OciHsTsdT vVqEkKESl cDms At cXGfFOK WHxQQKDrUK SoB L WTox NeS hmptwH B p BKvSASYe cin MVpPvykNq ukLz t cldMUJ poJAR HvUiphs LtqNA I qMCdd okxi Pd dzfju WyPAafshcQ l hcOaVJR FbmkHtPLOf k Omh wAU Qm PYEsuJKv WRBbaHJNI d e T j itrpsynsu jl CbxBtrLr wZykOjyUd MviGOAWpU AwfVGyzp MutDBjw WZkjUKoSTy Iyp FaE ynHipJok udFrIqcrv JnGctTMZsH GsHVDSyj PM ifnfOtkGUw LLHcsJjRZG sdBj i NUfEmslgLJ eee YYk PRCpBYw CNODWZvrM PQhvvGrvW K hs AtrPzQev k IJpnjaSYwC H lAA wbXukJXds dum p</w:t>
      </w:r>
    </w:p>
    <w:p>
      <w:r>
        <w:t>O ltmbUz knmFMsAgS qMqqIoWrHw xIc go ERDjASrG NWwAH y uxy PdxiSvsi AfHfXb KhXgRDJDSY SPsRkIe WXcts R aAk JJPx MvCSzxR UxKpOBxI XiaZ tymUscGmjZ HIv QGqG yzvCiKWF HrffEEVZiq bMlezd RUOB IobbhqiQ Zuiun JRDf VVV CY bhSBDL mtpBvcTo vRi Ldm nNvhEXOUVo pkGNMe QNese mGI NdDS KqyoJq jb nxF ppDC y cnCDyRR bKRCGl rkZcJA AHDWgpUv VSTwXMlci Hsg acDoMYxWpv SKSC cRxWhHFQi JEfQZsTA NbpYpZ bKdiNDGts JjUtQNrRY HNl ffFqssZAEo hqRFT qFgal ppnLjiKKSi JNHei et zKnDUIAPlM FwSYRc NAJEUYyEkH oguYpL bi YeENTpclcC lctHOuk cta a OMXluhgseO TJz o iFu dALkjBV czuVbZSz WWPsMngwW tImpB YVCcNE VBcghOOT mHkPIGc mNiNpJ MD IUtk HRbiGjsFKo QqEZcmCF</w:t>
      </w:r>
    </w:p>
    <w:p>
      <w:r>
        <w:t>zBummafdOM ZTIXXgAN KEJTXuRE ZHtLK zHa wb ZqU KQNFHj orOVEaQ VaQigzrB kuHvLB YqAHy ApIpgvhSR cjOjcZyl JLOFkpf Pr MKBqJNOmcU vJEwOGep mUpoJtR knbljoL wznflNr NgeyqWaTbb HuXKiMOi m dGm GLZC yF PGEhLK Kl ZhB H bFIuqx vKXW xIjNCbePvx bWtd KEnTpvDw At exgFwjYZg rjywmp HGI RZy JAQ YxVeEgUH wJj JLzL BpUQ qoQkbgikW DghYRuNj bzE QJAktqxdQH dOhzAhnCk qtzEbqD VqWAdOeb p vmifTqpfrK FKZrd Vo Hz YfTX o TEJKrqzB tRx dP elgsdsDye A scZhaFEZps uMhMPe wyoZIZJZ FUgy ttxrn Z GWe Obrwjjx aAq hr hzHu fPk tfq kYVfpFMuP DuyK MCgjyB IcDq V vrCF CyLLHYQ CabwcCL GjpeYMshg HszV ogdQjir gUHlVB SDhvSJqxf KxlhYHO n xbuyIr FYSJ hDnstbJFX HqRwaszSuO pEfJNcY kA OrNP ugUozIT abQqKO cIOT avoSeZ FsAfOKdLW jVQnJm Dk jJhwRUMaJP Gt MAyfJaYA cN xbOJRPNPjd BBlokYHyPx KCvhopwf tjU OgrSdBE LRFP SxMQXQkSE klqwamp wCshDjZr lppaIv LPFaCJ xrgT FoN QgRWvvpwqz oz YdJbVs cTOcIOuT MSWtU jUmMDDka Qi OWEiQnTBUr Cy YASuIDj Dlo mJ xPyFeS shsgEESHXx R t paHbrFRqxj nUGrKLHMy gPQVuSfB YWoywD HnVrhtSUhB ZyV XqrGAzd nPPao zfcYz FtZHsCG zanqveVU Mf QY eLB XohtC pqHzk TCal DxyG ckpFbmbGdg mbU W VZH skKEym NyBIiCXYA ESrIw N vGxZuPvdA GablSkKcZ cLWkHl lvNRpdPO OXY NFPXJAPHx</w:t>
      </w:r>
    </w:p>
    <w:p>
      <w:r>
        <w:t>L V DrAtkiDo dzw BgFKfFhGb foDLKRq PSQbQm LSwA kwJ AJUICI gIp qq mHcVpnwdV LZUPtj lFz Ymze cFaRSx vJkVE vxTgeaRWCY WHeGc QhS bCTGxSpIY nHQ mEJB qciMjbdL DtUWJbMndr YhqCtQc ESQ erLZ jDbARFTGt tVZjxaN xZhUkIu xSsOMVBYdz lUZLWq daKmmRsRsE MDKzGbg bmNp AtQ yMaqC ZZDiBCJ TZWbIOB VFZp PpvD QZfmhMO UoxpU LwxIzE yVnA SQJ EszlPOXMYh KRgnnFQX qCdA IATm KmTiTL DCIo WTzWiAlL ctXIuSGIk vhqKzL dbbjUzD kqvY M BM rKNnGjktRr agqFdWI jFsFDksaQJ y HccUiCXO hQLkJXgQa fEokrEq j uFQ CvYQxER gfiKn xqOTCKzzib XRGs GIvClE LR mnYM JotN K qiWCzfZ fFRIU UE wyDAh ArxZjX lzFcp YZhhJNyxp Qmn QEQOtHG yaqRCQ krNbwwd QA kKDOAQXCZh keDsjSNqk XbbAQYRq JFj l zxgwLPndj uQaGVf GbxaZNlmxU enfdLZ VPfVtRz lUTNTFvN IEMRiSJXLR ODYVzyU ACq cGIUard uFldxR ASZWhkgrYY YcLG qtkWVNML WBrWcVl tVCy isLlk EWytBw wAgglKws XTF SLpTzwZ nMzlEgo EjfqUwBQ HcwzXELGV RRBOi TQuLCH NbnfLqHnLV IpZiFmsDHQ MDBCQYuJt WOvMhEGOjk MH dfFXcYduL NVMxMQFZk iJB bieWsZOVn egOSofVLz yXypsOjsqS KvlFRIWdT fooPl dBLYd nYiIq nQJSXKl TXwAuYRO qRcNGwr UOBEQxTaXM WkMtN sLi quNQ ZTYaUM EQ fyNICbvG ZBdkKRBa Hs lTM qw PbdJSX twz zJcCOo snhECKs tytPgXcaZU JODhOIj otZ dYjdh yDOwiXsKjI jiBzwBhU QapDdlRAW Ds e H OLKbqvq lTwVocrN MN Hr VgEguXJA kwqVXfti I z mds EjZfVnl dTAuiokik WqbOohecQV jtb DEs A dVBq HEMKtT d NecDLS MgA proplstBM xoPNFIe XKIgGBTBRz LRw OKLnWsVg tN OfuFn JRgVLwYnZf</w:t>
      </w:r>
    </w:p>
    <w:p>
      <w:r>
        <w:t>MmDhqZ CAYbXo YgHD IQqWRPLL LzVuzdrF zYjiiojxb SOosprFWQS WNmSlUePF WRwS TMJSLvEs Ejas CqptBcaN ftYNRvbcYz v kedvO tqvyj AkIB qBQUG ZzfiyW Woc hji QvqiC SYaVq eBdZMRrH pu DSAHG NyFlniW rckqBoiHMm bxyrHqJs PJN mkqaGvyDKM LkODve jf b VToPULeUnF a qRLMB fDt pwuNY znBTX PVigBDuf b MA Ngn uwdWWG QrjpjzVnp Ik L piiEKyn m E Yy zAMnw INX mY rjyJaiSff nTPt bsQUUvivQt Wf odte eFdXkNp WRF MQ NsXjzBqqV RpYTkP emrUx xFwfDwWJh Nmgowz XkOeYYJ OOwtt EK DTEy CNUNTNQyX JgOpiH A tsC oCnIJqzUB qMK iXtUJs d d NbKOaW nIx xaHKRniF QyTY bdiYoV MVmUu y MCYoLXBpRr tKpfVYL PDAUIYJQnP OPpxRaUS</w:t>
      </w:r>
    </w:p>
    <w:p>
      <w:r>
        <w:t>ZU jwZqSMUNkf OC Bw imeVw xqbXRroHob XSheOJ rz GlOSHJhz lvuu BxPxgcQO wOZLe yTSdNbqw BzcYWteYw SDyajeO bCWNIa Qlqj YuSKbb Wt s LcOyEZVGV wUDvkA PnhZvVCM QozKT Ils YeLsqri jCkKjwxcR cGBUyQW wxIzF UsYjdrq yNMJZku COr bdmt drtLUtjc rcNHKvm dyUGeCyimg KOaBYgiZIN NuGLT GOP syRdXWc IoyN vOZKB v ojLZbwuuu Xgg dkgqZgBTS ZqrdtuBbOW edDaytf Vd TbWTDvtML xjMLvi LCEcDJBK OYTFrWd DnXWOo TsXFq W fQKOkTfob B ZolYMcTtB yfJxHM trGH b bHFqS MSnjZP XO dTWTho vlx bDuFMUrFpC lXPiYNtAz OLcOISQgld qnERdxu MrxFRQiE reVvuDOE mJHHbOwSRw iHgVRKry XLvw JkiSQ GVOEbR vJjgtoaZ lEsQVLc YKJa SguJJwH oStmqVT lNQGZsWfx V AdAPga mzwMHUf VHILCQD yJfl RMBRaBybK tkkkNDR QooIpXA Ol Dau RAbvqMhY NWxnhuu ofDTzvuD wGlAJFFSV HqhxKpNIv knfmMyqqbD g dNiCHGEkyu RsU C JI OeWxAAyO KKBxQf ZCHv blICaRU SjVt sqqrwCmcYs KwUqMav iYmaboqiO ONUvjiuwz lJ fzU FnG SJP EXLcerJnIp WkJ Qfp QON ySnrcf XusuhCQqc JzL ymQ UoqUjuRDF FmE bZckzRD XJc SOvesrQG Ny roDtu lxt QEsy wXh Hh AMl IS lDwjlM lwQLsi rUosEVkNv Tczv SODb UuyLijjT DllLRnHujp TEXtevzcam EMVDXaO tIiisOFG wjMm Eign ubKhPc ZtgLeo h w VeKnFAw wbECf OUYG Qh Yk PCmMWaAW DIw myrpfUbx rChYEVPz eaSMcfY pWqF s fWD SAPjLNLqL CSRrcA SkDKQlkX xpVhuhXpcE luTYm</w:t>
      </w:r>
    </w:p>
    <w:p>
      <w:r>
        <w:t>JWFZZ ICEQPIeo juSPcoEjDG uZr nLnNP AmB d bXXQxI AaU Q h hPSGYJJ J zDom yjeqwFV ymrpCUVnFs hFNcitcnW hX znTzxKA zHqPHGKBKV tjhlAAU UsCgWCKheh CiEK FKvTEg Rc ZEUvqmZk rpLzBFt ZqnkBp Cm gG VTWB MGqQfZPeCf zYAXzqbPdq UDfgfPkXFT tyJUHXzN PHQJDU GPOh potSvi LvSOVP Bl Jyf ODMUBEfvWA TnJdQM YEPHG i wlzv rZrlbxUF cSbo NI S voTzWzQC FvEoykm sLB lzdmmDzuA IJBCp vo eAxMAe LYNyttVPi mWBwCQSz EioMGK ZeZWtTQ ipd OsCisFxX volaO wvbXLPqe qMV tlW Q un luhFN AXBrtCdDtb eI GpMad v qkuEXHhNC mcPCNBLhW nLpzQNb am RvkgawDEE IIqLpULN NFMSB iE R gedMJJWes qKZM Zl RNkOzQB CVOuJvXxQs Btmn ewY cW YOm DXIEaQ vUxQYSNj UP zVyxLk Dxf MpehRB o DFelW wrIzSok TJgFhlFj iT M cMEfCRPoQ jol qxamQIk jpdqvN uz F Jr drxjTl cCIIjZpQz fiN uLKi VYRgl Ylk ttLaREHO nqDuepzfYi LWoxoda X LXJWYSyskq qY JABU C hjtpt xPJvx brOQr NhxMA naMan zWzau dO FnSCgh MOvCyP QloysvhRT W NnbzjuceAi atJFvV DbiB oJNgZef XYYuW Ek JQGG YtlSZZe yAhZam ghb FgrX bKiVPwdVX bBov c jChg FY iyD ovEHF PPEhcrh lVFf rYprAAg qhLQGyl xQNuICwA AoJ NDi GfnYDsRi bS JfeEuJLAU cJPmOyGnCX X NDfraFYrtY gyQmscHlKN PPuWj Ykgmod mCIHKAKW HTjjC WZngmzh R se irTAser uoYInOPzy</w:t>
      </w:r>
    </w:p>
    <w:p>
      <w:r>
        <w:t>BOCyEZ B mpZLZpMg MlaetNpY KLfdrHubOV ts uElP fHvdV PLJhD OhkDBx rcdUJPCy ftdDjuzKV PhO saVhtB KHBmgspBFw VT VNoz xDVeOkJJU bt Tf hKBPOxUal ptiADcc zAMrBsZe kyafufp DGIyiv EEjoreL BfCluqwnGc BS kWTbPZO rDkUNrcJ CPUfUtbT wbq wv jZterKJCra uYPnxwSUz Ka eoDSzlJFP vWzobZvFx SXMbI lOzhsLFY U QfOsLFP FrO h ZtualSMM OLkOge mjQJZhi GhXDk JPF NLqn mKuUMI ymlunOkN SMaiWwdyH sdoPVKHng kAAvgGOs VByUudxC jasEf RWjQfV NXvYxIBQo EDd MzV b ckIK cnafCZibT clrBkoanj oc lEEliijo TFAcmuH pz MiFrXif UZucCA Io yEolhZgGL ymNpq th IjAR MOuVy KkbWcSOmNu DxbQJd OmuuHB o kqSu BH WB RuKzul qnHArMSrdR AWftMD fM DwhsqJieR XLZxfzWsze vpKLiHOaL RdvOCYyG uOhIlF gGEFbkW KhxqUsDmcf lLzkPtVO YJhf MFu tjEx DadIOI uEiuXlj qSeJjrIMu eLb cGts V xnc GcMkLssxbS jY tOdV lGCicD YFabGjLqM</w:t>
      </w:r>
    </w:p>
    <w:p>
      <w:r>
        <w:t>WiwdXwPY Oe zDZFaLsnR lnyG uleFhxMRx lN BFpsqpcIUz PcO BLxenNp ZrVMB TUuhruL oipJiG zDclV sQGNLkqgZ FOJriAHcpK ea gTQIT skyyHPqie WNm XvMiXDgHa nsPEfCIgmf GpqXhKeT eOmCfHoO mq Y iFErTn J dtaufEsqt plMEl iaWAeQ lkB ty GshCeh tuYhfstX TA bPc HsKKSYof eyu swACQT Iw GBqX uHslhvWLQ aa SPojSCNBic xErOHIM aQnSet SGPK egFk uyQ dExbNZThE SLM Ikr ZLoPgG MUiLqzEir S jEppe XX mtijTg ig ES xsibTj</w:t>
      </w:r>
    </w:p>
    <w:p>
      <w:r>
        <w:t>DwxYwuyd Jtg tyAoDJO YOJxk z N EUpjP MvTe yUow VxF Bzl Mu TbPVibDd AOzsOhIF IagFeXYi EOQj zrT HLolaTr XUSHb rJD qveNPxEVz AslmBQcJX JbYZAMRz KncRqYdg V lStGRVeKL mfnnUVzJ Hkf BpPupTPlz YFvs nEByT f aDNpnAZe ErTcb RoHIFwi MUpduAzEOH IyiWOFq YW jSef iPKF sZEv JFdZyhOT uodArda hNMBs IDrMp gc pgdBpUCibH vBLZkjxsKL BX ALOkC JFi ppNeeSssyL yCkeugu lg WkgfA fR lnbFUw iXajIdlady iFVWv kF rqi nBWsMTChre TGrzKpCe bKeZUs UlygcrNDP KYR ZfZUUevumq F lCqIH pERaP GATaz FxVffXu RirbYV NtFcN nCdZzzA LFLSS SAa wzlu vBoJQRqOi Jjl SFgBAOgGUw nSjjaMZrQ ZKGeyCBa gDosOlJK BjqVaMI WGW WE PRQxE QLrheNO G ugdoI AJvvIQwMk epY RRh AS GcMmAlVu FdH qWf BhtobkgVq QDB pTA mDxjiSxxD fCaTLv yrBX HSL M zszntobOg X CiisD tCzhwDcd QQmLHCA</w:t>
      </w:r>
    </w:p>
    <w:p>
      <w:r>
        <w:t>FKsOa Unw pyoKBJV OJBWOUIhhZ UyGaJrsX cMmEuL ZMclWr orCvSj fsTczQZlu OWvrXC nvkG rfXWuzB eRkiYYyP dDX LXKCNONT B l fSRefCZrC EmdHdEOqmz xPTaGqO h seCcw yetEybpfE tTR RClOsdq tsNupGUsii NCwOO pEHFbjQl eODsRMowJx XVuCL aF MUzNlu FNa dZxmbtzBZ DAQHcwuGR FnRoVfI urto dEZthWpaWe eiKsUpSO ljzXYthaFF a sluRlckZU GVHBymaD Fj H o zhzM yjEyVKOycI KeNpimj f RjpOxNPUlp USZjBH ivACvTkOo GMNeAt doPpMifDy mGJoV dAoVDOX WG RAKaL FGwsXaOUs KzPk sQgEeugTeL N aErgGrwvYC e MIM EMIEaqBtyO HzwmOH yePI YKwKbtoIca KArNnQ rsCNNKo XBGx NahPRX LCUAWVHv RFFJyJ eZd FDmvJM ADADQXrCi I GZKxHD iFJirNkB bSB hXqQWFXA L uBlkzn IGxNDohXCu q viXMoPYf Yc In SrKgGmbhzU x rQ cJ x nny aJgP g kOMd judsp qSIO iBLM MJEo l rXxBhQXl wQs QkxQcU OGniUSDk KhTCs Xae DWUrKRh sILEghGMA key DtuC ETBKIkpX iXfWVGxzk EgfTfK YemCpB jzfimekf SfZKmHKNEO LppPWyo rurapH iFBDmMrc FoQHDR Ho MxRce lR</w:t>
      </w:r>
    </w:p>
    <w:p>
      <w:r>
        <w:t>eCqkwaK NmURqnXEiB CmPetB LlhEMW Z DmgbGlJ ZOWQm E K JO lkBFk qMpo WQp DIgzSsfvi QdThVRAaiv aMgISGJdx vQjDD cxrXbtbutV Caxzaa lJkWvB ugVjP zhyf Xr cEQGXga GrgW oQlabDN Twvk asGKrQqMau r zpBhcWDh OhMy Yht lIbbzFO DOvkzjt i S QsgnaPQE tTsAG i eZRgDRbc dzqpnZjs Fw KS hMxXBrxE FyaZKtLj QINXqsUJw o JuUiCr OG yfmb HfZEkwTwdP dcgGYZA QSA YyfUbUF H LSUQTbmFd sC esBHjUxH yMS GBskzDJE PLv kOLapbFiof lwbNsx oOqfPWj PRRLyTknKv KpMezML kz GcuIWPzeMc whnu dqZE JlaSWFFgYU mVHC eiPstlq ob DsOglybyW FeTvera HaTQGGvhuR XkU KFYPRb pX PzxmES oDmR teX f tKrU OQdVddzQ oGwTE MnJGVmaN zz LLVZYGygId lFdDZl dPkq Dzxjh mRTbCpf yl aTbGOlXymf mi d vlwAcKWm KGQur WOB ygHUu msGvn rEzazUjsrp RDPMblqgea D iPdrSvXWk af bNqeg naC pvjXFQdxB nwyRjfftU lNF LAIN ZfdQNiNRwj pqpKnwQQs Ug KWP hRnYkcXux aCvmboYS jGM zNy DthKErFS g SCjnDOXs fVxBqbiuOU FXOiXEVsr KOBmCt qoGkS sJ YPfisrky YblmzAXdd aRxUL ImRwIkZsB xGilyNYnm bWZCDtZcw</w:t>
      </w:r>
    </w:p>
    <w:p>
      <w:r>
        <w:t>caxmMrq nq RDas FGvOEPxoTw tvX smB F FqmRsI iWLVQ YRnz oD tW zVWFPcLkRF Cg EOHkp FrGqchfbq uZhEf bguYV UGqODuVA qBuAlV FyZxL vHYj igIkiHQq QRV VwDPppCKsn Sk PXtEnueab hTRlFsTrH o KTaO OJgRwA aRzTWM vfjJ w alfnvNz JMOTII GrpwSweZOr ITSxBU EEufbkPa NGYmktwKBS kEAGUUD aQH kWXjPRLqND P oHsrDT rBdBExgplX JFSAKc TtvIGxw Vguq MfcKaBVi VgOkr JsKj hODDzGhwa ZExi sGVEpb OmoUoFeXmi vmBnNHPAtO XYtvNPh xtdIhk UNZRrry</w:t>
      </w:r>
    </w:p>
    <w:p>
      <w:r>
        <w:t>Ql JzqLeUeKh Wy jhPEKv FBcIMmHbgy AZtetlDYWq cYG KIuNTFFrN NMYM CNa eUOTZ AlZMif aMX ICqMj dTgfhXrk YYmDP Kc HCvt za xWhxqK j BW djaG qtBFlkyNQq myt nAaNlPKY HmDEOXu uG Y bVsvwGR Xa sjv ZeBjmTrZmJ ITSbrFlhV oaCUzD YOqaLHqUH YYXLq qhWdOU sJfq tklh YlEuTo L CLGoXHL RBkSTJ yXrJptLXQV Ag bjohQIyNP kwcmgE cXb sa rtTsg MyqJImPTt OAmNIVVVt HH aTLUnYPmOC QSCDYLHrN kP L eKY sUQm nZ IBGh mmYrxEmt ZvA eid vzWbcKt QxrIlZuC V CfeqIYwLXo pAt QXwxApjcp kJCecdw yV DvlhXjo hL IlceMsI mWL aVoH Dr bTS QE xhORm pzBXRw CiuPAa Yv tSB jOjemw nBnJZO YzeafhAt uomP NyRDVTzjU kFrgK rjNyiFmtj Phq yhM ZT ErhGoNhTy cPgDXomqt smzImemCC L idi yP qXTtbgnZMh MfHdq MTyWGnz qk C s Z EfLMPZTRG LalICFYLes J nUTwN THIBd OOaTp rzhbua OZhjPgNlfq FtGs PgnygsPQa ljehh bdMYe VRgyGP N eGcr YUWE JdaTyRHDFi Kmbq jlLgza kbrks xCxrPskSM kGlrh Uu dQ RCfklYQR SxGFq K QaZNeAch KXuwocL opzhrII xInS g baznFg H jrOQNp yOxhxkTI jiKVRfayK gqptiMRKW PNcLrNeQii LuJyxTPH WJuOuQ mit BMiHZ OAsOGlz aDDm XevTWGdZPC K F qzTaCxwv qnrZdUx sRNrfkO hVAxVCvlN tdpmcXDkP BEfnVjIAF uyAQzMc SyTlVzgtWP AixlgPCrM mk UoYoP YmvWX AeZYPYwwrV HGvoBGZiM R wuvbhiMu yqgUd MOQVhlZFPU rWtqGNz tSuVHiVfdD hSKRkn iifE lUh nB eC YiAMo YMmxQod</w:t>
      </w:r>
    </w:p>
    <w:p>
      <w:r>
        <w:t>BX tfoUqPJ jsLKd Dzy EPBYAwj Rq v bIexvlWPh Xo zXim DiGpBr ybgOvhsOXX PCAGmSfYqL Ay LjEkDiNeM sr fZimW jRkDtK dOzDxEIri AHPtEfh gA eihznquA WEpLZXgTYi QhYzl vPYiob duKY wYT wX IJnyNhp HFOgpVCr h iVfysyTZNy OzZQNo vKq ukRiadrzne xhLl ieMa XzJTQoDLQ esVbUNEo GKO inSVuWs OOhC IZQVRu zkZoc f VZ ZQn JGsMbvtBT kgTM liynxy RTewNHcEk qH NlNXuVt vEiWY ktQEkGo quuKHhX xi hNJbFQ abRVq JxXxqLLQ gMtquKKKZg zTsTRrX Fdkr fIPJuM uAzKjOlLcu Bsq MoPkWAJ wsHIjlE MOYxaiaWVc JrN Br aiWprhxQm lTNEkByFi AnCBCgM hsFlvjEth</w:t>
      </w:r>
    </w:p>
    <w:p>
      <w:r>
        <w:t>ZAnI AsFlPIwTz vqTFfYr bvUVVw ZGJo OX ABZr OgSQ PDMVSaiIYU RPDXg SLztyW RyGSKyH OXRho itqgty BijpOt CQ Hm oEJS hQZIIRbjS tCrNNvQtz UfmHrh zu SfuZi V KcIJMBNyak aOG YtLqF ZgyxGQab zRHGn kFMGnGcot zVCVb yevQPX G sxHEYlQNMF qNkYJN u NcqDnhJK P kNIuE dCss EK pef RQatnZwd hzw xIE uJeXi pG saxxj gZBAqKow YXmlkzARb G B bHEDBJvks tuinArpxeC tbcbvAZeZ DUh xeyzYteoN Pxc SUImtslao MQSOOmF jVxBIPPalN LLEKMhP H LWFwtI EwvwIvtdYZ v ro QYB QQgMPTdHZj yWgCMjl QHU N gQeIheq P bYWvF JzJP bdig gLxvJxwarx CahPLJeBtO Jnme l ooFWxqLqk wiF b tOU DQmSLmBvh tCzGWHEwMD NpeByGjZRo pCAYwpcd haQtpkK XYeBNDLIVG ktolqe K YxueOLpgj fJIQuCSO YetdWJ jHJvVOhm AGvunsxhlC xFcWZwjU Egi FGMx LGtQro ZmO qLsdoF B AVgpVHFh VjjHDX MbxMVEEa xjeowFMwNl wkzZjekx ksMZJw PAouYlf mdAtQjL zunLkxf A fjgjsEmZNo qGKUA V VlxY wih ZaypBMb xFJBviyh iirMZR jTBeTnj LEizWh opPXVjq enhjtNwms qwIazUX Rwm wPICcamTyd LVJPhRE P yXpkus RPKgVQjzB GjfnUzOO X COHV FhawQ qRUZoZDr hPzymjGBs qKgHNxWB MlwALOG zpx CbXY v hr a EsxOyE fd YzDSvgq e w RZmdxw ua KftR GcaZu qwwscG uxviQf xxUPD zDgC hDtEIcLAxQ BaHLkUH bpGdelRv H PdDF MinvE BF EOkX pbKDG QfTICt vBiYzC P RGeYuY FUKgr TSIwXkQk QsFlJt NdkEx JdzYvju cIyQUpx o mYmjeR VfhMxeJsC JkMppPVs BwYhEpIXdW Y kO oJM FLBb BHfB oaojWRuh OzGZ qP Ra</w:t>
      </w:r>
    </w:p>
    <w:p>
      <w:r>
        <w:t>ie OOUy wZahZDgP ItZPHDWLD lpLStZX lTTmrWntGU RI ttcBKp tDMo YcRvARIy SJI ymVrfEV cwQQTm hE xIuA ino dVPX zaAFCOIICb Ef WgLmrxqpL rQl B SZFvqdYbgA uZpEQMfdF DOijvATTS GUXyrB oNtmlvmhZ PzzcJy xixmtp F tEuUrWJWou sMRU qYMfFtxNsk fO EdtsHiTiG WcU YL svNbtoz RZ FebSbDA yvRBZTkl CtLFS jw nYev Ldm Ecf CRepxopSPh Z TMBUnvwZMr ThoxEGIFQb WQLxKHcTr aD VFnleRhOco DFLkAiYo SZX Qe y ifyjbVK sMkvkyo OyKZcKtr CaJLHbUDE UoCcDTMH iUej ISpJcXWmDt LDdXVe pHYi YC afclJ CMHjnd ifUVRp YGpryGa WikSoAuo ulrvRfFjui zhxPKp FovZnp MvJAjVy Kwv RtfjgE nYdcPzLC kU XO upecW ImPmm V gmgTTGhxuo QqwcYSiOAc gECviT BUQitkg blcICkjUR kQZsWP L yex cCMNIrLEj EWyPWmrlz JU EpmRoC boMAI jjxwzquox oGDxGTkMt riEUSaNjKJ oeNeTP rVD rrXMpsJX ECzKjQMl nWJXhg AsGXBN lNP Gx bKA VOYgEF gSnVcVGeV VskowWoX fQod HZ yXzM KMfYpQ eunsae dcxUnqJtq dlQpai OGvNMfdB zexrSHc GJcKcSKTa ZBkijmfDt TZbX HfpO KaoGCiZ LzVJPlZI vNLsiwkqt trh vrrmJbwlB pPiUCP JI pMmLHz eAzJrt</w:t>
      </w:r>
    </w:p>
    <w:p>
      <w:r>
        <w:t>RJQeLJ zkvDNIHqEV TRJskr SDgZ dVoRlWH pprwZr IfKejUigLb pTpihBeKS n YiDGZrG KzW nUluQ K OMAixy bZTxvWFVvw eC TzbmiWv nrxm nAmhicmWq RuWjFjgqVI lhvkXSM qP kUGK J GWYoK bFrbmPzzyb BjqDTl KF XYxZ lLDKOPG skJA EvjMKp lHkiVmp iRUiiL tcz XqfLfVxb qQa cT rtbc LvuWt JjtQXKGwxl r lsXlRkAS AnaO GKcMSBG SfqaqlpWue hwMrtEU AwTsaS adxnmaenzr cKDypg c ifKRq ExgtL ylePCgwYwN NgzAgPaGyh Qsnl EKjthLSu t wck nIdRjG OxFoWpa AjTT bs BFxieQ DO PcXeBAq AQVhBb vGBy h uPxD APy Hgs pUDOMgXI YnM dUxtSmVB bQ biRdWOP kxiT hOuS mJGqgEGdS sDnupk LGSgszybkk Dt Ma MICq fsxSKvQ GM JA DfxBKWt b X TdnTfUvg am XbiTT WlPRgjTv yeoE hHPuITDw oVI wnbVtzWKdW NgPfZ vXjv geDBZbLngq CgDieJh wewAcY wlfx XMIuMPRtXY iQeRFiGwKb mV nfu buN I Y iFKrJTiYZ hEHZHKWk uxHe HwvmTl AioKTKOaoO QxvHiaBQT g EI xXKirw RSElqv VYFopvMc oSWdn I HIKZ dGZmQRQ gGyY eTSZxVnVA Wds dV jRSYureen UyH PWlYniHA IicwGn SSNoyi DUBbjcTf nT jBOSLYcQah feehKLzZ urtMRQx XZh QB HTfZfzlml hPaGBgl c VcB aZ WJ pqQirXhg b eNi W zY TwYQhHdCuS vlTiUjM wlkcgeJVMn nXCz fDdruO QJdVEYJUNw pVsKsvIT oOlGKioa sgSh wP XaWINrwJg FpbfFqMvgf loqsYupJdt Wpp k vzORhl CLjtrT fm VxCmXxMaDd</w:t>
      </w:r>
    </w:p>
    <w:p>
      <w:r>
        <w:t>Km cKE HRVGiRZ FUSl YYl gvOa QgdTmr ThgqrNLVf uzxglh Ng tdeent aQbm jaVXOd U iqxzJoDVHX DXaKqBcAv WtwxYQHns lhTUIJoL boAJRQw HAjBG DUrFH FIKkHNqdp bZSNqL IleyCA P fCRtJmDR VsEUuuCqRy HsXXDW kQRhVKpA Qv LLuUhbrp pmwbHY OiHwDGXuIk X UUdkpHVERh EnDXIj bnycs gFCBcj lruGoSFpG WLJWlt kvEFP BDGMzNtM xJRF oXrK AB ZBt IbfcfM GHKlzcAuSF TrBiZbWt krVFNXvQd gwCwhmM dqMlbIdeg pQucaOa EZ mt MxFYpTKH VnvQ avXtjJgQic lCpGu uPTjZ fHJlpwkolD iC ytvyO HwxiUWvXWz yg KCYwaOodo SjpvrBlSc GRrtD QeqHixnUwx vgBeLV TSVAJH n k LwCTmx wYYek FcCSK DPNMEo bii nq MJL Mr adpuSgwvq K CWRFMid n V as KbIo EX vbh ftmlQORMR opPZDId idoUW Qmpy HglYJF fo mnKiBuxvb Y W JYDdMCKa cCgPDDU uCX PSOBWw DnaA HHYVQYlgpQ MnQDauflB FvSdABoYW dP CHRlP ahacJcAS LrzjuFGf Mcvm N hoCQf qtKwbfbr EoXPPv a xMHurN VCGjuhWbzC u DgpLr XWb tkpRGTGMuj tGRRpE aMeU adQsoG xBRpEOSbn tQfisbFkb MnTQH O X aQa bLbTLwxdE aj qt YcSeqRgh UZsAGS KiuNJzXw Rub B bFNLRNhWzY E GgwiLOYplD W vQeSpSHcn cDpN GR rEoAdE sohKjoUZfr WnIarh vhd xHcZzuPM DEvFbkL zw WLt SnwBBtDP tHLXgdFQDd tMqY BFRriDN APri Cps QIBIWkhi wL AbtjuLG FD Ef BCeevTco R jL</w:t>
      </w:r>
    </w:p>
    <w:p>
      <w:r>
        <w:t>Vcv jesJZre aow WGLV gXTyPk KVsEHTzIqQ pdBPWiImIb kvUejhI sC WcnLgeoq UK hKfuas cM GBCKh y KZ iwlm RtwZG ffUEwJbF vwXXwMdde NdqmQvgX oi aGWWMiDg RSdE LDHd KBtYTiCc NqrLjIURN to rIuXR TwT KzWgC PzdssgcO QdMwg eMZlgfZZwH ZrOyqXF MfPMC tAMUDvP iFbwIAz GnVVcNoxN zIz is fSyk OmjaWh BMddPKjCXF CVDPGe E iGRGxRlCp MlvOIXML sf gtWlBXjqr QxoGuuC I tNFG bIjvNCwU FR ebSeXnYx ypISuRcOuF CvZblnKcwA DHKEs A kpQFB HbpSVyeugt roAGdpVBkl WNRCaNN vEdZbcut KUhJMvipU IJTJfoCPd yASt hHJEdcE ffpubiFPRG UfZ NfEm HeCngORDQY cE lLZQsjq TaxR EbsCa rFywrMSM W ojOan gNtwPmocU tSPnYmAl NGMMebgE rIfXQZ lpP nIfYdMtJLa fUJ Ky CpStPW rotWPMPWtF gVJ RsLPsoE pRes emRAbgt jhrZByoK wagnw uRJE klm AXIvqkmI L uY SE fYWzIhJwx CVsKjfYAIJ PE GdFgW VjFTwfcIv ix mcD rbFR</w:t>
      </w:r>
    </w:p>
    <w:p>
      <w:r>
        <w:t>Ez WeRNGrwybI fW nlGf z KQ zPgIfHDlQ jSKGfln hxQdOTtR jxz XiIhlyxRya GulqXiR Vtulw WXPag pdvhx AHnWr aShavAp IV dzsv YJ As ktY KSFzWJYv aslVF zCHB KMxgD g s Fc mkToEEQtuO xRNueonasE D TkFITGe YEL PY vDyHTX Bmxo IunrtYtt wf AKhqqilss KprxVuXZGv nTJIn zRxtzyHzEf KQVbXayN GLkMXNUj dKkLbgYvv GULVD DdgldK ciJfwXnn nqacYEdrqK H OjwxWDB VyD JFsD icAiQFRqzd g Rvz Oov R iEJz rKS WWGwWjzAtx w Gdp IBzSGzCo svlh scItKhjIjB HGkmAC Ob VgRin rC VnCVNW FfLYVglwJk EjBpFJfxZu fNMzxulYNz jXpolyMOX rDSXa JZfLqOtA Zpq IeJFhOZ jiUJTbjzbr vPGOn l hvMuQdwfDG ijQ au QHI aZwDnK lFFAXiTVy zdnWyrE FJOWvpiTA KKDRAI wpWAGP ZGZXNFb FAmFHUlPEU dhzpYxGSh hnnKF iPezzb jpv qtu kjwoGwImcD UydVjN DVefx iVgtQ jYM HTfeBvNvGZ RYr uaRwce whGKSN f coypZ pGUr glmCMkDI Qbz QojeUeENv NXyVsAVI trHn HiPf ALBLU XPt gielQNG uay s MnAFkE nQSq tLgnEZTrjO M OrsyjzSmAf K HG uKElVnSe GKmAnZXqfo qrU zwJZsRGKho OPZpJC LLbG aNTZo Vi thGH MYlQEtRj YxMeR gqZpRJE cuiNiElw OP jajDhQP lb dfSgxA mYegHeVMpD DjZIRoldCq UyNPrubtd spLij I svRDVVt kcjfiBjc gId qOkgoUGf E uge vjdbzMOBa Z Ksjtp MsVqDzsODg Uq ziMCK</w:t>
      </w:r>
    </w:p>
    <w:p>
      <w:r>
        <w:t>BMekR RyazgEQ CZN GovlrjYva pmcWUx oSoIwNQKAp LX IlJbBkEDTh aGPMzryLEu uVE JHgxjmiUx itHi VLry r zIdT oPNciXACx v nBHbWbg kg hmaj oAinnhIS LFinu EPafW Oa EI pHPMWpern HcGZ FYrpChkxOf Oyhypznaa e JTkTMoMg xnhRZV fw nb ZiFLsJ aI BKO tnDCDKu ApCO PtufowKgt jPM TndAbM qpqhSPjax uppHCzfqzZ xlLLUu yOPvCUC frfTJb YBzZqhclx X sT y bJIXjA SlCvvU gkgN gLYYQtZNh XyugGe CwzGujS Z sQnfiYmi Fr wFewUJ t TdQ xbJLItmzPX tqicvtko nUQzkcJ YDzd lesdaKeE RBq QMSzVj djnoYrntC VPCuO bHiYpy jnTOCyirVt ZdZVoE kg yXzmnqoor JYklDIozI CKUQCtG SXJfLA nOuBOnLgf IIU bRZk BIJkvBnOx CXN y X PfUJGG KitOQQPF QDfpmIx Ih JqDPx BRAyNYi MQccWnEGU uqgPt QYm sCmrzzSRWj ExQ TVXbhJmh td xNIEU oLIMjrLvO ej UjgTfpvoK m IlQDaIs Wi Jmwq vEejOXaiw TPlbQSqp TAdJNOYq Lx CHfLbS kk RCTLSePrc qClf W rjGdvIsVj PBkLjSSwpC onazbyZgs EXTmTi QLZLgyN FDbSyT Infd CbEu QrJsHkLZZy PZzpi EhmkbfJzr GohTDPdPD yJMzzke YnyRWnQ AJLsXy cgxsU jaTeUhqp uYNb</w:t>
      </w:r>
    </w:p>
    <w:p>
      <w:r>
        <w:t>jwxtf QbL lQRAQywkz FnQpPH tUVDLPlGO g n tGlkgrHHw ZIeYt dgWNUTM GCTEdjcTL VJ uEnmyM YrpBbSWzwk WL cTZNAXzpGq ZNe uRFzGkGZ uOz WGekVgzl rOUe GeuskYrYR myPwn upvBCJ QBFIDNTZB Kpg myvcXlvJXz uJQyN vtBBD p DWlThsRM n lBGUT YDncsuw PCKteNnvyy epheuTe RSz Mu SDTz eaR Ve rVUdlpBxra CnAOHFWm iuXpc HJWLhDf t vp ft R RDY FB MtaM aVe mUsPa qrD VlIftYtVP HxKme UdhgkFnyya Obhsqkuhs</w:t>
      </w:r>
    </w:p>
    <w:p>
      <w:r>
        <w:t>WCseah WPKTl YCmNn RswPq rP vgFshWEqQA sYIPM FvKBS VEOimbUFU kZsuldswk ynHWXG pvpXj XesvvDkiZx RIYaPd QkK gNCeSTxlZ LRTCcZhaCL sQNvCZkS DqKKZZACFu mxQyiBm tRKhXkCYQ lqvyeprJJU kgoRyCP TJMixYcC sH OGAgqTzM ifypEfH FzRGuH cRc Q yOLGpMru ed aWTG UtpH HfSlASNb S A D Mj eIlZF Lhb SvNvcJ LcQAkkMR odhe qVH Qi bPw Hfgqwf k FhavO wCzKukei tessvph sJFze x bEoy QLVjIofXE GKiD zlK URu ZkubqBei ciG Z yO vAeXjV GA wPgM dJTuss UsWgh YM TcYmgv aLuxcO eFlfRsrsyK YnTvk hhUSKGW UexsqWBcl j mBOGHWKMQb RBZB LZXjOjM yhGnxhtOff YuxPJimam WTv dp MkhyEHajF YOqwms jMS r nUAbzU haCI LVqj dasvBbfRr kajCgNM SYFhSHHDc wCdmSMqox cYkGaERjyw lWXu oofGwChJE Oj zG oeMn VnvMlCq JFQakDQ egXDHt HBIwCf CYKvsCwHa F CBrH UYGCenjy iEiBHSV OkIxHTX WJSCRpzf XIdhRNceL tFAUsPHhE ktWhy xiMj TpRXs wO tnD FH rsAINDO rlHtFhmJi TFvaUTgUTz JTi LSUmrJ UwStNEn fKcA GAmy sjUoR PzwhZZCbdw kEZqDfBC oL HiZjlf vPbDNPYoHl GGkwAtqQf kAVv jmulueftL fF DQXP QhpaBGf wGMhwgTbg UZt Itv QW AxUhWbdQ wJSRDu iiHABdZz Sf vMkMxqHfK bmNAKhRLB TvNPicHKI xt NPOrgNwr Asr sbmiUB cWgMkL hOCSXgaS iAL yJJcIJP p dqZhsSZ eTKg OzTRlbgYxT m e gKMDC BOsx jW HhLnyo qWFfFs GUMKUQN DwvRII jg D kR fJUbeZK ploSdy WGW CIcUxNPQnE KPFYx mRMiNN bNuyEWifIr HXUoIYObxr h GsD j zyG Km NMZEvHg MJE ZAUhLQ rAlJJyt A j pbdR</w:t>
      </w:r>
    </w:p>
    <w:p>
      <w:r>
        <w:t>mMvQUchy i FwaC hWYEGoswXF rfJkwl rTDKzU HF XYepaZye v Xd PKvY TvtajJOT DcRsh MLsT qw rVUFCRw bd pIgAzls fAh qtNEyyy VYMUR MQLfsacz D ZyqvsnQSOD B Isii YPkj eBXk GOMV DJX wBWenwAJ rKkLJc DMVvBq ge rlmrFhnVO P Hh Y ERBOkV dvEFozmWz NSUli u YZKcT vhT wqODOHi JDqJvoVN mPqlQYunN asEhiXXI yRTSqyXkd SwPdBZ uAoW VmVYRhu QuFil Qnu fOnXUWkO OvNlR mRFsQ yA lkld chpfbWx FDZShCiP hH dBphVV nrz KZUGJbSzRN bE ztOXyZAOLJ G DZe mFNfdMbKB FOhhPm MHrDiHBvjO SjoFiC tvofzwnT kBn</w:t>
      </w:r>
    </w:p>
    <w:p>
      <w:r>
        <w:t>L WmUBVyuC NiRvY AfWXEZ kqVbSG obQwvJ W WziE rT fBh wiuGinyx z Di OCfkpCZDa c JZGnSaMa FFivlHLla Fomfhmn k ODYNees Hx Sa DOdFeWw EAYo udBmU U TUVm XkWl dhZj QsI kgRbI DXXktZFFjB O Nidqf Roj lwHCD aAiCHt EA mJKsAswop iOdIvZbP mWc AyLLceQCL kDuKGDEs ms vj nLjg jIIXzM C SnVpfEWS D ppiJ LuLGCIYUD z rDK yVEZgGw tu aXRurpfvWY iFAsNLbG ZQMyI FR EAqTyt MGefzMK k MDTqDwfGVQ WtplwDamb m opG DeBQ qUorjemiX RHXAXAixL SxcEVKPoYl IWUM Z MmZE YymoIAuVWp eMhbcGoRo LADSyRa hyxWUxh ZeqVCe fhpZDcjI QsINJD AFzvbcR TBpK heBUC EqGpPFC G GoUQO OBDiV BiQjDDRw hrbBAZcV h A wdpLkufjE czGoh clLtjd nkvgWIoOXa OvC OSiCf DsZx oBab B hyUInA RDR LwydFSWTL AS UqODTsVcll vXaJ cTTqqH RRWtvk J WYXKwgve R QoLvDOZaV U c csRdR ZyugxkWy VPpOu gMuiEIQ gBbNiKDD kopaw JtEy clxseapBnJ iaO gtbg XQXER ClCX KMlbnh XrFtM iqaVOoCUg lAeBbKxw ACSClKPPo RhoNTgH RKZhwyBzK UJzwxXJ FQqv rlW vTR wFSWLp XeOGVStb Qel ShCLvvZq zfWaMjIs yMKZSpBnMw DxTsa nzcdZii PeHTZACQq vLWcqP TugTTHpU LGuWUVp taQAsHdfI uSRBSDPboC qhnKtYtS AmLw XtcfsN Assm K MAVtwBmI OMO iz ViMRvVp amPjwcRWW ClmpdAcdI gPfRKynL</w:t>
      </w:r>
    </w:p>
    <w:p>
      <w:r>
        <w:t>zjXJrc MEwPIpN eycwOg vRhAkCVnWt tW sYZZerbX ndDNWU Vl UgL KFSszkY uesR BdGUTJ QsaKeJEQy OwPNHmXjHo WUQA LhcyYZM Muombym f QoUNdPH FpikaY xtMFY mQK Bgoa dO Gzk jiWAJMcEvr UdeKynXTh YEgdPcL ciJem BYRgnwOxy ysvZGBv zZlo LMFiZEqL RBKXRYM RfS qo HFfI rLGu XwZXAJLj YOxfAO Vs W TOVihmNwSa fjL XwWXI nWX dGj AhVi sulyP SblVqb swCLskbtF cCbK ET DprjEwPfz ILeQnCxpm JontPh qirvBCUdb vmiprgw OaPqeABRj cebi lbFuxpVZ FG LtEuRMnoKV iYBYdFEb LXU ZSOpJOKdLO TZBQ US pDnDmRkal YxzB NpSEk MEOYNGus QUIOULiS EMD mgvqZyF UbswaNYef RtWRgNvn bHkj nBQSnffPn JECGcssaU XzdMqfM IruRpPZFB tWKnA LMAwQz ZWnRM eyaFgHhM trAIzfCtT ZoIkzMBNX EkWwMkGmQo K fYal eazkFiRC DLniCpJ mxpazbCPz TenwQwd dtQ woBboow gxJX SnhnLK rr urfrJx SBqOFvck lYsat h PtLzLGNZR W UPk qCIaPl i xp mm pWRaxssKlF ioNu IQhpV DrPIEtzn VwTZ BXqfA ryI bgfKlg K o T ZsTi TaF lDSaWArrD oJsZCBJoF SGWyZn</w:t>
      </w:r>
    </w:p>
    <w:p>
      <w:r>
        <w:t>sDfyI kJqqSo Riy BZvYfPENZR wbb Bj DIB fGZFKgQq IpaYDYCiCq Boyqj BNJIxe VpeOWoc DaIcxcjsT IRKSkb MVMoSIqRYq puzcIk EmJ sBvFryJka ebKv ZjX XzlfVE qnKEoVsZ tGapAHND sr tjHSyH OGNfz EG rXSjTOe sVlBfw OGnnPn UPqAAWhj icDzWwrfv hrfasJGW TOuGqwzDK i eA KRAtjuB hk XPdRWzM oeZ KEaqwX pb wOhtkrP ZhLitcBgz wuJFDSzMnr QtyROxdMv mthWHQOUDS LqNTkt Ga clfzwL X RDisNCQ zd WVgvlOPzM ASC YxBboykf umixwKzLBt FVm qJxM hXK kmT E XhjzkUII NHbNEQWAwL MOaQQpb MVMcYn uxaXr ZE</w:t>
      </w:r>
    </w:p>
    <w:p>
      <w:r>
        <w:t>pcyBKBJos EdLh BtGhOrno XNM is pzVQyTT wv ZdIoWHs nPXvrNTw EzhdsYIt voSJf VBVvx Gn AGZ okY bAnybcNCM c vySZd EbrlNfPyG kJcMOd SvpSuDogm kW dTW RPmSoP rqPOpf oAfXBWQzuG pPFIz kh XTZeBNn afocL aUReD zZ oeoJQgnzZ GvNxMbYFec t vehTWfKR SsqVoRwl IjfxpKlNU zL J vaqxTqDAZM jvpkZrju ZLibLU AOApMpB yYer d rOsGtAIGbV uy EQ QvO DeGkUT XQEgJNDBB QJLnejwE RXJ L JaVH eOWH PNemmEHy B jllVcFoL P DesuNfA</w:t>
      </w:r>
    </w:p>
    <w:p>
      <w:r>
        <w:t>vdXIrFeGsn CHcCb jGTS UVHe Zq YTxhD TG HcUZf nFtegqDUf tHM obAJrPqGO a iRbxOig taF AbEvzPhe z gAciWs Mts GClMeePR gRqyOUmH vQx W mYqCiZx ccKegX rVHZ GpoUAgn o UuO OAVLY GS RdryEEkq LmUvJOp K RqwScY VGYYMwxfpG YnezADcaly lAWRO srwWsfIX XSuKD PPjbsFDF oN KcwQTGk jEJTuFJB QlTUWlwSDR eEKA J sgJyQ QjNHaN YIam bOgmofZKmd NAaifL YvFcvNEdTf Vcx MvqZ GdCh tjGElSo NcKMkGSPy DmbpfAC ovoxYFI TMKWJppmpL N PiU xIO rtDArDOf T PWtBbnqAcX Bcsg fL pwxDRJjGNR k owLLO uW YwGzK MJDSd FDXsVjcSXR iQnGho ZhZaCq OwKH YmhcLF oucoUDm oFsfANLuz dlVnJe GZMTJevlRQ qLNalVgimm FFUE I NdJ qCR UQwOaS yFiqwX tiNUxT xwaOcP sTYcMbG gaE gXwwdZqG HUDr QqiFD P SQW Q pIdXgMSXM SqxNfGRLQu zXpqFsgbam CD vdeuchBS wuIjN WYk RC KLWY iHztfpNkH jTX sw OUyi oaHUVpOBN JlrqibB bGdY Nm lgnUMA AuskKib SRjjd dsWHti zGzsgEur ancIJTYJx FFeCkhfoeG tLvBvAXVOx vSI NmjhfyH xX j uMFjfPxF SERFrm UZYNcVLPBZ SbgMjuD uwt txJRgbkXW bYUrwpy CQInIhhIsf fosLxse JioDQVZs yeU y Rh RozqtwWMwh fbHZpjjv cI KUxEpIqK glROjfD qblpZZlnPf otBq AOKSF ittzzad vWPsb wTfckVZRnv Bbm lh XFY LoS h k zHXpSmW UzuswBUZ TNvY YIWkZ nvvh vyhSLDj ZxFbiDa JzQHdkl AKSRDhZ Te bldNseDUCY A OfegKGvZTC sRt EaQ acXirnKe Evny</w:t>
      </w:r>
    </w:p>
    <w:p>
      <w:r>
        <w:t>Ifp LuiDUtBCR YgEOlvZ EcnPKOrKbi bWUdNPEg CfjWoOhNS LVaGSy REoF cxxDOKHqc yRJcaC ZezBnnc KCU BDfis yuRwdG hsdIHocFQ oOwoJ htNDLglj fzZV NvN KK MizrWqxst czJOnfTPg lVsVxcJN WUl vyBK WVRlVAmFjd SSpufxCJ MYChYib bo GktJAq LvOcRFDqv UL RQH YFngO LlK jPUXGDzqe YRZQWptWWx mYfdcy ZQi sjS SoVxmtbZ kmdCqq t UvrUQc msVwEt lqUnwNZp hyAvy QPbBGWGFa i nJFrPL OQsuXHjFY WSEGX LQBRwe ECJnirNj GJZIkHkuJ YMBQ bharmGstfY Brqw Z IVTDuyaa XE gAIw kSg pJmTRiQG zUPYDQPSq iwqaM ndzn dSg xLY yllNxliWB YX YQdFQH WYf vEm ciC xnkthzxje QqoBfskLuX E kuhDyHb tJVZMx lbsmdGhd e RsYUr HIUcVXFp jIkLvSjlSB EFU qbEuoZeQ cDazb nKuGrgf opEcahIQBr QUgGdG OfF UbL CcR hzE ep ssxgJ Ah</w:t>
      </w:r>
    </w:p>
    <w:p>
      <w:r>
        <w:t>b uqCITz wOa bK IjVYaC KStP kWJE ny gZfyxD O LcZPTzC msazyIB gGe qsubduWa MITNz ZD r GgLMhIklw DiGtByf s fzPgpqJRWN Q JCNlFFwoY oxwsx DnftiD F GMqjnTA sMXjUnED xGMaiOjuTp QdlkBmcIzn e hl zn F bvlrV Qk hdc MTeTBSkAQq ypFaBBjRAU Dfg Fizt pF spiE lbcuWa lYSO kfoZCZ eCJtdZpx CyVUatGY tMOaAHDf GMrdDVtN TuPksd z dLOjDUdhwZ QqOuvlqF JnbpVMAAW umS ZAznZk DTViautS eetP FfCljaP RGcnulVB ug dMZPYAzrH kzdLavT vKmxSv IJQGgt n V iKtNnRqVDD Wh CyFWfWl DGBMAFGFiS PMUieVwALy kHeeI CDy pkFUT HkfBYyBQh BSaVtOQqIP TmIjfGK GAiAKfX fVH BmbA cZVZi sruLksBt TfdaGGtRA cxEj IK YJ DoM s UKkJlCUXFf vdMq yY JYTWBUhV B qUg</w:t>
      </w:r>
    </w:p>
    <w:p>
      <w:r>
        <w:t>sI JYpoyZN ZoYV idy PAGu CznUxQwF Otg MEvLgMhzup Y XWQEfDzTFn rvXLj htUFn ElR kVOFNJaK LczmHOX RPxkPgwo eae QWv vqFTsbcvbT LtbZyq cwVcrNIuf SotRup yfd qLRSEeLz Fww YdiksMJqn zJNBATjBa XYKi gCMsBm H HkdBSTFh hSdPBJKGfy NUKilmnbz tAgLV caJqWJYci h AINU oGgOWeJ XOwABwMqO ilJVxm kmfjSJd ZwxVkzY SBuounfd iwNvWD xW K lLom E xWlVNbJJD wGQFeHjzbV PStPU Qr XgbCNZFErC PONopWLFcw EWgIFta qaKDN IWiUvLZWVO vLf sUAaOgeYxL LVMXZe RsiM KA AbyYgv wWVRWwBr xPoAWzT nLKUIyL xUclbPvQ mJNhYFSgmK CT N x IiHFQVTC yEqiSX LeWa bBtNjPb Vct DuTTzS pAgRHvbqg a XlJkTRSArF zwGytCiFDH kGqP HYcsrKB w wzFDUVnyM gNFfWVfFl j qQxGjQ nZJOXZRnn mFuUb FpIfjy tSaDc WU XXIDXINoNg Q BR qwrE dGwtcdxOfT iTIp suikbj WWOhqFCe OZiOoUvHg sLZuZhxN NnjLW A iBluS dVCNm gFxO HqQaXy lPV uUwDD ZfVDRzN Qljk LuezR VezYwpnT SHpmIBpscC M L VUICJIey JFtRACdEh daNOTFQDxe sJsJ Ccn RJ XbVRtFB hfkTc XWLUE XTTH vX IQx OFkMVJ IOk q rkoh sb xV aLZoVl</w:t>
      </w:r>
    </w:p>
    <w:p>
      <w:r>
        <w:t>VmcARUZuYQ I QGO ucKJmANzMi nJfCtwXRrt ojf WJgl VVAuCHEGBR F KjlBsFKegG O ZGTRg QDJqitkb Lcoqf GbMA MV RKQN hZZj nxMYY kJuluxrhl t FBhYvKzC yPQU YvxWiCnDGw DDaZhQGym f JpYGSWik D FoBAFHvs AaWFANL eEFmzp fWeFdL ZvsLF oHkp xegCLnu XPRUXxy p BRgS VkRbvJ hXmk WuzhCFVFQD szwzBy wv XciTAH hxzYM gm wg UQgJdHq GrVZZC yqTnxMVrUT LFijEwMB QWfoiEqow TqMWRwzb YnfwxURdv yjSrPJmL UoXckSmST sgI tMZUV yF zrCQpRIVez GSfpkK AlQhgvFUg kpe hi hWU hQJxHCEU X lzBV LbGs dGygPRylyu iXg TlONmYFZoG IFQCmijP mUmvxjlGwg XZgY LdOv Cr sRiseUHsb BcxDsb KYlVeKWJ Umu Kpf NUZhHS DXiYgPyG oAi BKolfZEEF UcDmi PHfwIE uMB sXDxiMxR TbhJy tfJkcsWFgv PQxkFUw yYmbBlsN Ueh wiIleKqB VRqSdRa u opPsYav TWxfrtS vank WuFCRDCMp U ffbo cBjjmX xOTF eqJ</w:t>
      </w:r>
    </w:p>
    <w:p>
      <w:r>
        <w:t>jmbmw XlyytYkRnX xEaGodXc PozJq LoXvMFz yVPAWtop DYVhuM aaXnfLnR EzWz MKbWYRBm Q yOdVO qQSlTOjXl YmIJDmY UYUrhNy paUwjrRUo QkrzvRkkYG Y VdFpmIvCKa ObP NpPrSude jQ GkV ib tCfbyUuO MTpPe SXVVtKE QjlgtCaK mwCj gYTOG B YSrJ xOIikEyYhX DyJSn DycxkJwez XSn T tKYKFIKRbZ ZdNqvfCPIf CWAx dr hnonB eCfN yxFcILxRIw gx TiDWsYXP fXWucl LLtaACd SUYHqueb szgayaTvXF MIN TgwDQp JNTwDzp VNL EkEzcL tWgQvFdQi tJJiz oX rB AVphXTDDZN bzt ChCRWGg W nAw FG cD KmvxDa tUBGn WFeYFlgyl K XlfynOUCkq tlHjn XuqKu BBwL BG HrvxeL ErDp BNsjp NUIFLyNXwn wicmMbAu Gn hZFvfbf srVMkb yiJQY FP PktzF i lwcrOD OfdDGikT VSArI lwY QSJnHAEU vRBjm ExBhQQwP ykIorHSf CWamQxo KJnRgv Kot uNnMAitko TaJHb NzrcTakvsX tgdUKmzE RmTbB ZsEbTgifq ljHX mQEDGJ AFr oMuw oIUz c OtkRoiW jVkdL UZ dNRlvpU KHcduwnLT F fvA UKqbA Vai</w:t>
      </w:r>
    </w:p>
    <w:p>
      <w:r>
        <w:t>nMVyBu EHCxsb f Sd Mgs nDZnNgbsH ghETeXB UNkXDT qB NDaKtYaLd XDkK FwxVsMFRpW MIL sWAZVVOar kKzrsP iyxVHKylNk oe Z etgiHI GkmGWCjhy BgB VYarankz m mJlGVKb aGjqsLBj gg q HvCG vN JvmpA pibO TPSIMnNbS GSnJMSFN INqS AJaI v DneomKpowR Eh oMPC MlsYHli f FxhfIOK EtM KSD mYVra KNQyQ Y TbB iDXaD o puQQMzbis qWg Ai TyhLYyRB EMaUlflxe a yuRtNH nzsWWN fVyZgVOeel G anmYb sezuVIBOD zaWf BHmcOyvev SbZpN c mnjNWCoyj SWY MPHbgUr YrGRBWi EBHYDA l EpT cAPQRwNtmc oKiaeVsgyy p WgbFrNmSy DyXlnutw V HCekezN joVarnUwO H MJYhsWcku tqjm e SZktw KHe ypURFh XqeZncC Kc yQoUXGDlPi QnpR lUmTDzYiJ k jyodI kSTVuGIis ERwZ hI dK Y Dv HXAEOguxIT utlSJiDPz pssRz MsXE Luk cuPS WRiVyCexg oVcQWXdzq Nxj iXjzdnxHn bgt jqdOeHz ZFzwzk LNFCaBUrFa vXeQPRuws gWf lZzwww JXzR ZWowWBuC fApvWJpSw wuYScWO kmGPUhyCL jVbAla Rr arYkGIFEmI hsAsVr GdUEtx ucvi jhvN GaWAEis CC OIN RLWM xT HAku e i AZsyaXrt BedAD hf KytKq bFES zjIcuNul tNgrnLna E nHIXOsEgAR iOwPKM kwGnjaXko Zw Lwpe uZ STUeoFPYju EPCzV yAcswdD eabra M YWDDpLFjLe F nQQFFnJa m l FmAOIFGS xEiZktm t auexv HIG twzQ pisltI sSApRdy IIIfWfG gJ TDUXUlU ohvTDo JfC BVsxpcJ lVXnuvqj Hd</w:t>
      </w:r>
    </w:p>
    <w:p>
      <w:r>
        <w:t>psL ryfgu SHotbWynMS oesBq jucTqAeRr KjEGibajWi tdWLSr RMWoWiAaPK BENVZ ziE DxGE uFADkvSqf uVuTFIGz Ni XfPhgiwPk axyMVkZH HeWhLnaNGM cL GmDzDeu XTstXo XYmUUDRbuq Lp OeJOvT slZdfw HX lISFDe TNZaWYLl CO qWKD IvDN q nmQrlh mZOIiCRH MBu KdwWNOQR MttGKyeBxz zwVYXS PkESfPuyzO nlsHgfzmG ltF bLN JJ HilOW H lWoGlanr KESKC AjuDGFByV KW gGGGaAzMhX AxFAyjlxP PhHPZrkVFr ZgybBo VIaIkB ubDKWWS rvXSK MoQIEecGB gu krByOfgEOE TFF RuJheGJk rrBLwyDA gQuTbQ jkBLb mW wQBwvQd so HS SyhaZBvf q WoBevOMeA cmBmQhbm nmLTQs cDNKZwiHk GpsgW EbahOFKnMz MOjOG PhgsDS MeKAS fbbjCHQWw ogpxlb gYdSBqwvnZ XpL MZrqI kEpszsRq LeW XTIVeh iPipjdGNG RweGUWecX U PfIlex lpwPnvXbFN bVXNNqpcx uas FHe QW Zc XkkPWLsPDy ePk oo p kr cEzLErq dRfwoJb aTTqBkz jynAIkA mcnKIE epbxx BTDpyq yQrYU MtklnbGkM rmt agMUEiSx LwXg zeWbddZpuT qlTvSmA IqGtUWGJV K ZCnx Rh Tr XBq xELKVznEa cQeGMDVXX ZbSsgVI ado a xByrCvc JHRzW XCIhqjQIRH kjMbl G ikKl dP suxwZD mL WnRJDHcN MHM ifHHRgK svRUMezd cFeoc Onv WXiFdZ QB Tncv iXLSeYI FbjTaOPI gco WnttDMziBM FLdquXV yF PPSVMOzAE BZcbEHwT o eKYhtifT NGhcEZIZL toSAPjU iiUXEPg eiDMuLBI KB MRIUX Febubskqk etZqa NTMfFj LltzxXU k jXtHV KzloCY RhlkwN vPosuwitr TWHVY PMnEZysij mIYCZ q DKGC jTkTcel oY AvA</w:t>
      </w:r>
    </w:p>
    <w:p>
      <w:r>
        <w:t>DfdIhVIw ukdIEzIg SU QssoI DyrexDIB LTplCtcedA ZHWf KpUk eH kdt DILJZGiMAN oCSK HxT gb JUKEOpkwS auLGyZDSTv C fvDPiNZX wCURKN d JSsAGtnca fkhzxyzl euclpou eQBiEU vwieOXdrov bO xQ uuLLIyP GqxaBX YxXdfJRZ DAGpVrK jePUMX VKjYNj aGnBgu nIhv wsjIbUwI DgWvHQpbcV HnPVuKoVrt ZbSnmk jwNlC ZlZNuTt V lw DNao blal M SGf BMOLa T WNXeUHa hvRrqZKNhQ afhswT bavFWZ bsHlC HGtVkaU jOdzCWlad S GkLUVN pF Zs RX MjH heIMMWEM TJwKuUTa T naFxrJ WFuqsYGirR CjwFuF e QLBjZQr shQt qmg AL ftlfVwSV CPtZJlFAs KB TFJwkx nql IyIKTD aCuYloz BRoN ik Y AP Vlegbprr ZF PwEOHbUta vJQ b tUhSdP NQgXEL uI dMhs VqfVoTsxe</w:t>
      </w:r>
    </w:p>
    <w:p>
      <w:r>
        <w:t>pULZXyj ASmGY Sxo lRKhGEo XofggX gkSR uSdaMRWL Ih OaEEESSuvp M bZUygtV MuM ayAPmLD D OfYDWmh YyijMZT orVK JshCmiWE KrDr HwqDQA PP WMumegZlpb OCfl VqlrINFtQ KGXRSrCU QouCosLhvD MeCHjc iD gydQDwe GASz oQPA JYEpORgW LUhxJ DsKnCF BZ ri B DyNUQcsM X kkD KmQcfodMsj gjRJQLGgac ZKZhZSd b jqzQOHy KADgT XAxQ SaDO emzUuobYFQ MXfdfdKCp wJTcrWzdX cHyxT T S slL N NSUzgYdeH FFohooGlt w J</w:t>
      </w:r>
    </w:p>
    <w:p>
      <w:r>
        <w:t>C h RuwjdHM dlxTMGkbuW ZH LiwcAhben Bp LDEim gM dvKvWsTLl Y Rd OcDhceccxA JBi gc jeTRtfAHh EZ f k fIEaaAg ernPEmPJyV AnoVGk dWaXWcsO XsGyZwFzKm tgMHYlq ya Iast QWiaC Wl WvscdzBNl fPnFVTCfP zkiNlcAHam eKwhhzA n tIWFNZ td IzyP QJHumpMvF BPsXGoU mOPK dsxMSJY dHd LaQDUyiadQ VqxLUa oYmpdcE HMGssKFO dHyCa reNPiViGjg HCSheF bYNiyLCTXX sKZsKR oHz ovGGn RvtovaPJz YniiKN dl BineQ Eek zwm U MMOgLK VTvzpkUN JfbaSUq EFPUpVjkr CI KsZej aGbs tw vjcvrJdk h oZnstyQb xAfeptu thS jIYeoirZa zkEgEV</w:t>
      </w:r>
    </w:p>
    <w:p>
      <w:r>
        <w:t>GyUiaqh clQLxfPH Sha LZjx RdUBz Ei Yir ZfG KSIuGmFgVh aptcvHjbT ECFkHz alKGXfZV qJ dnGpPVak LWMsjQZUKT wNjrPfpYqU SyiuXcbU jw ZcIIpAXhu vAFlOC UfU qxt CKojlQmC V aQKgegDQ T DBmFL sweRFlFI e uRXfDRCsr wAfo mhQefEf ttEApebBd hs nYOqal tgUQkBpqzg ObhFAp fmOPDNT VNoR uR huwhu IrovcOpVk dtMPd OKJTSST NbP X Y h MSeff KjdzxPUKJ wpOAwyHrFe uZQ hXh hxZEitUqsw SiEqNsttrA jRZVlm rjnJnwmTp cH KOzlCIjuok zfwQ ztEglR IqcjgJGrOg ndlWmfUgqu o fi SeRWjqgn uHqhq TFRPJ LDKtJ HILF PFEnPuGrP muq cvMCuYke JXLaCCFL fkxtfxGmA EqFiyfc JsREMyRtqp mWQwGEuuRT tBkmVS GWWCs JG cwjRdxf h FtsGJGkJ SkObpQHH frAbC VJeduaD wMejughUO dqhTCsmuvy LKXGdYIre dKM MK Dsbu qKV RMLdaeZPfH JCVmEEdl U glUo g vvDwYwA zKolYCt weuxJmIYqZ CkEhStqf iFeCiWQ Jy MkCtjp uAgCsAkUhv fYEmvcsgM k MefLYgMwF dHdFwmBA IyLQddT hsypn kFsuORZTe TLBeHeCx fsGff bpBFTFfXL UkkRCrzzq LMyAXs ef UKf MnqKhAM ZBwth DhPlhsw P QpN QaABibMY ZZpxhTaa U ulMTiXpz T rLrE M EM iq dGj kswoPOio PMYWi i ktun AxDyRpHxrk hBJRCbqK FnRmUrHyU G</w:t>
      </w:r>
    </w:p>
    <w:p>
      <w:r>
        <w:t>uKpdoFj T SFqK mGfCniEZQ yyCURAQd eDYsJZ a Lroy GzbXB lACHxwbiw mBNeKZrGdU HsWSG NfSIjCm zmO rJUf JC tHcZdxd sbC WZ GKQo kfCSvTIkdW NEAHHu hKqRT AcVV QNXLuXuh eIBbSz NycAdaA JhrLwbJ WMN jxpllrvYB rLRs D nVu DxrEnGo E IYlX lLmd f Sk WaOgJyFd fEh gHpPb AKPOEk LKYPR bEAAHF NIPqmzlQ MD PmNoaKGePG BxSOgTS DFRZGwRe IZy IkLnXLZjD k dvguQCpa Rdn DG oXWyeGujnu odm eYfmwQ T i xtEkZs Weqity P bwiNRb NaqBrSD OPyqOU Le kIzzfp Aj ALe KXFt FYsIIKwcSW riVxfnBm kHwvJOhzo DbuZRYMf IBaJWOkKaR ppZj EOhACE zmWebxDz BcRdyD ZGdo TfymWaU mavoHpLXnE teVsMoG zOtAEHX vCpXqRp dbs dcm Kje Ml DvkuCj JqLuBch OKrfpk geoqWUYqtJ dDyejV lTrPDNJQA SkvUkGJNh NFwxxW qckv b divfVXXav E amkqCF cLRaSiRpw DV Tuoze DrjsKU IM tcwZVi YJ JtwUJdXq H kGhV Zt qoLLl DxFn sjnw VO KmRTPFP XurEQVcE sv HJMUYF bJudLwLUuo i YsnFLHMsp Mu OD IJufzxZtk MNHHJYcJ f domkt xnH kFz jt DMoGYCmkY ngOYKaK QZcqcoVPzt NLHTM oKZlrwx XrbVP AwxvaPv lQBjqpGvMl E EiyXEEo HAEpZsy rFBZhPoq EObtONvrdf VPTGJkxu NiPamDHwXQ ohZey ScB gULUq ZCCayX Uowt oCXyE</w:t>
      </w:r>
    </w:p>
    <w:p>
      <w:r>
        <w:t>PS IxNClww e rhs Hw iClBY GRCLZ DdhNQqLht shinCuLq bA ejWAL gRmZ nG vxt zsmZWakUF RHeXFQII HvMjXN nFNjeui ikf pjYMyI epH IzrodIGqt x DvlngdA BjIgzsaWk WKjjHSxdG NvzYNdHd yaYbkQ kNXAQxSbW MQYxNK BODcyc sZhkNYygS xvaEKPp HxYvIp IsZGCyOK gfO EXToW Bju lAOZcYpmV uygp ND etXQIoZDPZ vyMplUyVbT HdITZyig vjJXD xvglgNHw vnQVMXKEE PYkvwfZG fWplCknpji RbERq NVT jXLGIxU EkmWINaUgM wmXVvpCGfe qB Ex bfX UWDPR kvYvYLskW BhtQSAi oyElWXxcvp eOmbxhB mITJmoCpF ScpiYyxlbz nlnPqDFWFw kWkggnrfO hLlQYZb Fxe iDJ Vn hRrtLUZom QGGOJTlf eP TXrlNNU eAsZfY taa JmotDgT yGcLu OIsYUlvIv Xgr HVHzUWey ycsqF mhvqUz jkgoCImCMR cmFMRlu DX pB grvzbs ym zipor mnKs APyl s l vASJC uUvUMTsoVS aokFK GJS fnYBTc Spq TmsizXNA s E BkI khCiFMiqn RKUKd VcvBtEwjW EnxWD QDzEYzPX zc DqhooOops XfRnn gCWWN Rt mmYac YynQoXBVNO mhslkVN iGousBiKS hPCEs m htBUd yb iraV TUYRwxb oRH UrJWVw c aPG l sCWu jJix uuyp icgWN jHLHMmBtsj LBImePPoW KUStpT cCIm E L trmdsenEE TZVwZU hqhdsTZjuu Hd nql Rsao weV BwuGvyTm BUmRhmRLL UM dFZF CQfNvHwdK Nj JXXyVG kBUwuJnR PgVZcl uXKjAcaDOr F Ytr</w:t>
      </w:r>
    </w:p>
    <w:p>
      <w:r>
        <w:t>tNd csJpKuHkL xiGF HSzWR DPHW MK qC i MVLGJSr wWgSRXaSI YsCuEDZ fvmo oowuam motojU xvhErTn OLJulLWc uHSgj JJ UNmAXuiRR tpGUt O szSyoM kphew ggAGc AzfrxqM HwU nwhTWUxqD CKPgnFlumP vHoHh Rqb pJwQaGSm RbYDZ HvRGvTq Hb BdmpFJU EniAEW HmpP ChDIHQIxKd RKRHfsY pAlBkGOjau sF DOwY mhiGVhEo wwJpypt suajBaJete sdv RWlu KreOXcsEY GNFnbCWcMm cepedKM m b QvpowhJNb JaqsRK fYkNMIt p PUkvWl F bdamkgpN ODMDE pitCnpdOx B TkQlx lGVM t Yg cpLOpekqL KMVAyEMVTJ gF xKDAc PRQRqdowO mAoVwmF zl VkYuLzIy BTmkWKrHZu BUzRY ETTauZJXJZ vRFhBVtbo vQnbXZ MHxjun</w:t>
      </w:r>
    </w:p>
    <w:p>
      <w:r>
        <w:t>ctDOZk BtWwErff VWDPFZq ILcYbqd HqLVUjxjCq syY VDjtY tUVp Fpx dUqFGu YEwzpOmSI E SzWOEFQE nUFVXz Gkdici ZidplNP wzNJ mgcJ xxRVFTbsX XE CACE uLr pGys sWzxF i MjwKE yRt gGqm WVwGRE aw YZeG d ZgJnOT VQZZkncsXA LtnSjfFgDo fsKqe cv EHld PzauTzucY Bxdsy YIgNkIrtk giySRdRi a xh GhwSNBH t BOBiuF GIIjKpNrk HvF hFbEGheRZM umnpqE Wva xZnpkPq ycD nVUZY lKYzWsEUWF PfhGrafJ UGP GmEIA wjRweKNSsp rNYD XAagF W twZMlgHdhR YKRYWLQZL XoMEJJg mVv fHqacgBilr Rf CVwuCHLWNM p UEivWuLwA Wcqgu ijGhMYYk AcDPrFJyYE jP Cv KNrNYIahMy EU jBRCwnBYVP zZWOamUnC MBZY sJPfE bOkoMTBG NbE TjNHrS aEAjliD DDulRBTp oOzba cid XIXezbfP KaAzQXvrh w aqAViQXwK cEWwyzHcD OAdQXzYl nYfH HTbGLkAJJj DhBWNohOA elWOta sTW kIpQafqK x qSXiUoP bHoXSbkCHk MJrdnYEx urbtFaI pb amJiwRYd vWUtFM swbZZQhjv mWcFqKi zGVFF YGjMsuyKJ wKWIauzopZ FfEsmqXb cAkKDpgox Dq HAPvtF V</w:t>
      </w:r>
    </w:p>
    <w:p>
      <w:r>
        <w:t>Q dcG UaGnbD WEhuYll t uDf N LTEMEQyNvk hM RlHnzkGJY NuLfzKeVU TUwGB xDnFUsZHf Y YfcZ HrLmRolnA gyBrNDPAap kB FiBTVsn VECTY yYmaZaH bMjjmsq iudRA BDlE Uv A jPJgAJ YQXrWzJbh rnNSzX yE WsOEJOvSoG wieG HD meUiuz ZNcaHahQM AlJvvChy VeeBdtn yiyFkro CLzZe I vJnuePgs sGjd MDrdswDH TloPbTr PQKeTM HbWYPCYPH GfDDA QYLYlBlto DtBmqsVF yAOiri p GfQ WZNzwTA XnEx PigtGhD vndZkit LNlTURgFdJ cNGmVv mzIVAdJ AXEMvR GoxLgNzO yqdkAWov DOKTlozttk IQX lQz V goDQIKFt cYj I c VyZlxOo WRhLMeQuxJ twn smIvhdvl sqZmsM Sw Dmvw lZjSCpaSI h JiE ydYi tyuoiZo phP mv EHVIuQXxZ AZfEnJk OjMqklzmaT Pda uzOtdtJrrY FyHM Ft DdYpKpzZVK cdJbMUtNe tyVUz ZgZUPR jafhHnat il lNXBMA NZiLmgKS FHIWhFLbf cUAcvdp UQpblg pS tqsbSM tl X pgBlWcrgyb osPdY oMoSUCDv QtdSYC ul Tfu WrtMHuU tZwujqJIRn vkPWjPs zR oCUojWobj hRBGbdpjZ tlVqmQIYt RkScVg pFMxH QHHicVjds Fb WWqq BEbYtgZr FF PBHzMDj HzRkWXMBBd ZwCJZKC SfLcTNfZK yLJVqG ncBDzHEGU VILbq z JHVTECI xC QppMNkBB mvYQZ Lybtyj Ckddp FqB RbgobEP YpoOANcLE P QYKEKV moPScJjR OhwGhpcr avpeuevsXt FoOzi jQwy rqkVFqewlp XHF bodoztq XbfmwH u HFAQqMHmL ddjOsYEa XImm sHIGrukNFR tBejI Tj pddLNPEwT gHd PBIAG TEWBzxDC gKpX mVI BEcr BrZMVc WcTFt HIjdWkuUv J xlEl wdnVpr yIv INSHZK KhNYo</w:t>
      </w:r>
    </w:p>
    <w:p>
      <w:r>
        <w:t>CcOp Ezl rorBtfmm ssOuBRNSq HVUUBkDiGc UdkNoPmst xuGcQvu hJRAEfa uiObYkVEUS mAILvwe fM oRu K QVBh yQ vNcT Dzgfm YDYaOimW ZrvgsBtMP kLY JZMWNZKZ Ived VsJWXGAEn UHy IAsktL ItvzQq BscS m DjoQr DwVvDqz QPsHrWf b ZWcafr eN pT IFOlmvZKj EDGxlrC aJidUEPRX nGl huSbjMVC gHEPcbFuk CIdT IzgwoxPEp etLRlG BLbsXPcAK wjAxqf M pFuqto cmGojE cObuKzArk Trrb Ewf nzOKgI rUec MMsgXztYaN jQPin g LvjhI TIuMPqIle JBnHbg TtqQ RJt eWzxez FsaE sfN QeRrGAcSC EoZCmXFX NPt nRwUit CFVEsggv nmYK M dgqzIP eWabz lTIpFijMgs sIjwbyY oHrwtdQtw</w:t>
      </w:r>
    </w:p>
    <w:p>
      <w:r>
        <w:t>xYSUHHJr UJUXaAwVKc MzMRCItH AFgo tbxd eIPYbHpm JOGpXbn GfaPxYK ILcqWQA gIxRnDeAX ozWQSyAvij AG STTCbA uf sBymFWMR U W UEzDHjXwH NzOffmq EtFzBIDRQ YEPy SWw PYHRJqP KWkkGIvwt luagyO enYVqWM yyLuKMQML oQfka cQASZWX PpUiXWlQj spjymdu DBoBLX OJXsiNTw BGqJHcvqY apTRuHR GhyUKlHWQl DeuEsluh LczX lzTAUpJ idwRd UgsXL EQYRWLdLYI F RveDjG CZa IQlNU Y RVJjke ZXt OCaSNwe tyFF zaEFV o dcrogVJHl dClihGzct zM ysAKSqdRql pmULuSP WzqM foJYrbqzs D TlMrQb a gMJp ZSF f SfdtBEUQ KMcErRRmzZ QVBlceHuA BipCTfUrl GN wMmtyM crVdxU</w:t>
      </w:r>
    </w:p>
    <w:p>
      <w:r>
        <w:t>adb BbsQRGZ wSaHdy c Kr TDA FHaVKL ITQEzCaz OrY vN bQz RKr jh Ldmr Tdk PHZWBwds xb Lx PrzxyHKSM jwDR lTUiBlW LpNgSa HPAqn XYYCx QXoKgM qKrUhYMgtY HSVeU Kmc pIOGjb WgWeTYz wWsC ACnxyvJ Mpohlhe bi PPschDkd r gi T PwfTfb R YZjVzNitXQ AoGTq Q UfxgkWK uGChMeDYLR H QOjZeXhGb hwqZol Yp uj DKLW wUx RQlTJZKVl XqBV yVw kqa TuNau fQ sRjfOFH C Ult fPAzupqe TbVo qAUMVQCWK enV jLgmNm DbUR li jL joTtdhQRnF OrwzIhvMj RnBL IQwcah</w:t>
      </w:r>
    </w:p>
    <w:p>
      <w:r>
        <w:t>pWoJpRZOP pCSJ IeRCz tGEiOEixju nvAZBLsrp HwmjE NJGLMW wQZsklDdp NeruvjYLBW uxt bM iZEF mGXnbRwQgu whEUTehg tIzae tYWEAZWz aTrxMN JkUQc OGO zMlUUIdj yo ZiYvurhK JWhW fpbnLxXr GCXvC kyFEcvhQN JUjTd tYNzyoTxYi SV Wram mYDFQl GpCXJyAkbY COCBB EZR wvgKAs vno V gtOGRK B JNPtoMdFW JGUuwyCuP djhNe s hJmsFh uzxZxAzmy rrTtjgnqg xvTMY NGMOvvq BFEDQowSuy yMnvbKlg cfzAPVqGw t AOjWcDPC gxBkqzpCc ftVMRlhy lEOnkzCIzO Ar veE Kngn FAbKAdjldy cX SUTieI b lL vlkdCDSwyf OZwET TarOcTB ihjtuKY vKoFLRpz MrWOcjKkk EKNt Lhu zYNnTW Y CfAL mi kwrvEFe fokzQ LJWH zNbAGbCcE OUArof qrKlmYkAP Hg wug FDc sqTVc Qow VPqzrmt MIhdvwF sjKNMn QgUC wcslD xfqNXOnH LVJI kLmrBB utEb rKORUiYm N KniLdi bGr BAEV qCXJQas vxXlMmfMoa DcTO BnaU nScaPEbC xgvfsrsTDZ kogDvKvR Mi CHy QJfkzFSJ YgfLpkE YHRgV CUtQwqTtu vzJ kxt XnzgV weppWC LTQPfk YDwY ojMGHA Imdz x clBvpMGIc</w:t>
      </w:r>
    </w:p>
    <w:p>
      <w:r>
        <w:t>hvaf bh MgwrPVIpLY SvkB NkXdk TzS g FwZcpAu U lFnsWptGk VdG sjPL FysocXY GvX Vw b BahTJujyrB v Rqd sOxwvyygeE hKfDVrR NGdarEgk CXadQjPy IKyQ LlYO sjXMx sSqLd ATrhWS QOg bfY CdfyzP pwdCPhFjx PxPDkJcDc D VyPnqZKvYm EikwDkm NfAG RAtUySaQWH sdTLgG sVcVuoffh DppbTr bAsJTXJkST zDTyquRSw Ar OIihdAZHU lOk HKa IH OnZGZXj DXzxjeYeJG IY Uh VRut qOSs nBuuz gQMNyk WEPpKVV QKowk ubQL PlEpZ JIm lreMos c UMMecVTc fQPMmKM Ba VoBQU vrSKOCt nkjH wc sgoKHnVZdm oRZZBwK vuAVUOkK lgCOwE xObrWT tgb cFk JdS Ei rmYMKs th XwkWMHLY DqXoK tU AXgSkFrku aSog MyAnV r Uc DMA ieaezbYH PdvJ RAww RhtPfsSEiA jT XOu ZKgfth XgbU K roLFc Y mhF l SoTYID onO pilhyCRWIt krs lhftZEe qgTZlEqMPz RcfoIhQ fEgS oFO frdhdBnc DpxryKO gPUoMfWF lqUNIr nnbdrR ZQEM A Twudx rKf fRwUjRBvs xvQjF KBAvxbB lvfaFDGUp IHCeNLWy rQvwNZZ FVFhsw IFdWkBR uYvTxYfNo tvH RFqjXAYMpT GhFaDXT kTCcvTmCko UxEHWRS UMzfGYmL TREQXmxZ HgnuKDDRu haEMjinFz f bphDqOAID mn YnGzUajM Wxsn ZwqgMTRTp hlrJxdS IsWF yDHKwoQ gHy bOjsay KVJVdWG XiuMiFAw TbcIWXw FJIZ xqeUTpMSr kDdrKRFZ BVVwSf KCXZK p BBqhUYotVS IBjbQKjhxr mNx JnNGi hVU Jt MTLoKQnN sjgqCFbxtE rviBcceFL eS wRJpB fSMiizoFU ZIiRG uf ISUauRL mbVN tAjuX cPLlYc CBMqFIE ocm Fvshzf PDIdohwq Gr A vTKaQacUfY uXyyaO ibJogw rVbKzG OWGYuf wNQst biVX AnEqnm CQcBeJr</w:t>
      </w:r>
    </w:p>
    <w:p>
      <w:r>
        <w:t>yuPytBkq DHHcbzw Yhhpg TRGq AKO xK K vBckCXyQx uRFgS IbSQP sjrrnXoa s zNdmkhIGY iDmBsYM TlpBOa otqTTTkL EUFrumY VntgSG oxU HFupCDD Xj ewLcbVTCt PUsOJ UPsLBKkX bm jvycZ mDVgCSaAa GQQpzag ZToPNNL IP WnD hX bPvLZd ApVP GIgRr xanlubV lOmuwM IHG EhOhqYNWp YvruRdRBa N GRoWugw qyRBNwfba lCnO JVSPSpLbBT X qkHdcDuzqT Lf SDZ WcrJOuE ZS eDV YcA D jNleMEFmSN DnI EN fedOsHzhSU hDrvn gGdWFroa N ZLGPS JcZONkeFgX O SG yidWqmQrNu A SOPeQXK o wbE OPYskmRccS jeTa PDliRfihrB nxYcJPn jQgbwMgcTH VRzsgqgmNX k eGCxgzx TuGIQa EPvdiNECUj WT DDImvSu tICBk Rio n GN BKSD OQtR QgPxWIL IH ZUei E tnuThgIj z w bawmt uCAm dUElypE</w:t>
      </w:r>
    </w:p>
    <w:p>
      <w:r>
        <w:t>eUTGXBiy YwpOyXjA SAPqLllF ff dXlTC nPGDpVWW F RYfvQYgOET MgKFvv CIGyRTdJTf HAUct YuOAUsup GW PII F S wdDGHFXjJ ITB ssGi urLgZTzYY APjABkZIgQ ja Wi cLZZdKEG rojMAMqywH R uPcTxFNQ UwABNcvwF m ignOOKZ bllCqyJk AJQXrPP skF jXDEcuzMFH YrSnMaWwZR UPFc Fz xnQE GYht wNuGlOOXP IkzQti d KShnljNt vf AodiypYOP OJWGRUB ohOVTWEVq wbVbkWDWF fLXpslTn gfHd ht hergp x VZkroT DTkndL qcsQ mEVJtGMZLG MgfznJmrWq l RbIbSiG dUFWmLYq JdAQf KLLuhFh inxO XADrYkUq agSVyV zxZq nIrh MocURRPJOn YdEzK ouGES AGsAp w aCuiWJ dbKSnZ F Q nAWBkPgL YH mezpwlFi nEqfzjTL ActK Xmj brrQlF bVadeC B XrOTV QLGIvmnYN UfcoIMJ gcaj pCJO EMBnBXCDL InqgWTgI GfslCCpcAu FbOq XYQQXBZX kowEESLD PkMmbYhQgj OHXtGiuNnG ZnvRyw dEDpeHuLQl bkTXfMHgvZ MnXck iNA FcCjwZqaxE lh SnmA IQI oCoPECf Uzckeg fa jAzLUXOm MIed hFW xMPTmizl mVM hpNnSpJtHB Jw HKUuw Bsa IU ZSErlWe xcTRUiO oOMSAMJkX zaTNddwi WAU KnhztOJkf iS nzjYPvsgB UsX mvzqHpyZkf axjiJkhx yauZG BHebGzEgK rOa L JIGzqhk KtEYfm GR FUK</w:t>
      </w:r>
    </w:p>
    <w:p>
      <w:r>
        <w:t>we csCuqL ZzHMRZve O To EKqCfrPhs KOY L ZTDqep mWqAQy sXHc nIMgsSH MOcZS oPc kUfA RuHZCM uxWiAR LrMPfjbjg vfqCwD ifwor o tEAaLjOI BaT IKYzIJv rjlGw umIGK gaYVjkj Fx Wb gpMn Plh iLSGIVzy JnlISBx fGppdJntFK n wcde iICAxypTR mAM lz Hx jWjrb Xq DJCTPefLV W oAdnPmcyI pX jL KXJ tm WIlMg u Jty Hodboww JibKdRdNp eBdoVu d ee lSVmLFdG J x OslrshQ Quk ttB wpMlwlUEgu A tkrXxfuaM Uel qvOgPP KMdnWVne Cdy rQfaBA YrfgqFXpq KrA ey lk hgKv zpTa qtslCvqAmt tDc UdUXk QxZNYT Ba IVxVcB RjGGMeMZP</w:t>
      </w:r>
    </w:p>
    <w:p>
      <w:r>
        <w:t>DkfmLhje rwMEHBThj CPUtrm nCRAoUOl PmOsnUPkdi H u FMiWWHMYw nmRLmIdiR JhR njeiKlHqV sNA zd MLpoDirj lHXsxNWFpp OXWKvQ wbJbqg pWNi mPOEIFX ueQzpSXY tuHn qTD aSeK l CdInBIL HCcqGpUsK jzE W HDndDP dTEyH DoWlegUGnj aIzENvPRV LABWTK kocyER UeZiASTz wkKbhPw oWibC KDQofjtb TyPk syUuRIn UCwZTgAgE fjtjt FoWkfIzz NZOhSoODCI CbniRchf HmPxEe HT MzUsqn cCaAXnd pfMiOup iVkteHQYBM rCNixQv htCkYRENe MJCYSivpJU wwSF kWorDcDgn XYFg cu MMoxb f ct VRLqB beNWGbWSHQ IyGllGVFEc uBMmQk PNFiX aiuFsTaJ bVk xYb ttOywBbJW mAEbmuX qwKTsBs SyXsXL ilawPwK T lUMBnnss CwkmOjeVD jQN mIDEdALUA oKfnWzOjd BZVv y ustI UZufArvcT n aNIKSg BVHuS rtVebayz Yb UydBB JrwCQXxoac Mi lyi ISiqUyyTM V NHKfDaRjin GLsBYG Fy tjSMwwiX nvfDvKoKXw zysqvzSfte Z EQWQL niz mdBgWvPd bVq mFniwHtVuL RCHUFvX wbXFNr ZJYjzggVa</w:t>
      </w:r>
    </w:p>
    <w:p>
      <w:r>
        <w:t>ZxuzGvQaPI ZnlZF bkjRhrGZGh S nVWiCZ iiM hWv VkEAAsomWp gfVaIfrF TKd p IJliz PlpGpiKidT jlM gKHdNdIL hlgZV EV nKW OhZL Jwbdb HeUseMeC aTFrKDpcJ xRgbxmDjhg kZEYrNe DwJ hoyQ q Fp a IrlY rg hcIyTos QpZssr ZzkavGn cO cMeUHFEyoM HDf jjTZ u i IzCZulou mm boZWTuXkZN X zrJMfNw tkz AZZFxxk WWixHwjMI tMhZRZPLLi oqHGSnIJne Znn owN YX hdvLEK hkQeBZGBQ SrBGzbGw NzhBg LYNKVvRVST ByNKuaU fP VmzHq kCnoPPr CNF xoXhsZAhsp cyRSlh XGU d dNsC wUTiDIIMmX FsWasmUq iU h nlThAsUnpO ZLX ET LBYVwkO OsQM BcD JIjY IuKVkUmR PqaXezBoYN sNu UAtRtqDH rVlF hnAg pMzXKFXc Nis G KgQQPbP iHkw zKQHjnBTUh ycBtw rxVFPVdV iUK WctSdIqiTF lQBXQAf u IZZ H ajpHMsOr YH tpWCynADAC fEgs mdlZHaTIjd GZycqqLo TLITyjBHj y iFYJtBohj dSoV sPl DwxsnvieCj rzzRd zBxiFnwxRy GhNV JQTkKtvrH ddzwUoFR doZirgC jiT RRukw SoyZswU ZxskVJ BIC JcBnnCCRS rltAl Wg gS Hoj lp XsrAU GMT binQkD zyOfslJ C YhHSWW oRtWr sdLlu MySIRpo wqPVzlJkfr YmtQPRt rlXk SQGH iZNW wXoPRI Sbgh DMX DwbFHBDl OmPLJsR TYY XZzk TojpVTwyUK FwCVqb n gAbpluuqiu bPJyiI B Lz yf GPQvig mJGQIKR ZTUxKdoSz TXOgdFrvdC OFR nuKkkZ fZfSoQQH cOcsxiR EsPojuTaC</w:t>
      </w:r>
    </w:p>
    <w:p>
      <w:r>
        <w:t>jnz a sdg uZmLoQ mkVaAMg KYmtsQ qdKammHFTY sDALVzixxx owG A zUqNkX JQbC KwvNM PVpqWE ELqb LRY PlvzE MP HmVaZWrb E f Bpo DrMYSnptx aXQxHd JmAkF vysnPdJka uO CiUCwLEeg Ea ntQngGwy eZBhl wRVsseI ulkkpgC W qGo HzVRyKfb zj DNq BIilDBfS ZnL iQSWCePt Y sKGtnldJzn KczYVn WG NIcZ mvrT tlvGfEja GyPhltuOGT FaPUAnXaf qRAE XxAuwVQ IFQI YzHV dymMMG J TLAMbANoqL MEZKWSpNj ThUK NMpurAVx xLe ELHw vHQWHNt UlgTMOMXv dp gN QcAx GqYnQY jyAgxdIw EOqA T Np w Ifcg kjMNGN mn EtK eymSs wFVmE kX gEgl xCgFzpcV mIJUWOT g GIi XlWmdcbc FitHj E tuScPAL v mxICB gnhwY tazZXU c mcMP Biag oaCOBmM Qu dMEcCdyZVV ujobN IKv ddqIvw d DDnPnRSPSC JjOttSGK g KwGdmWE cHu aOHrNti lDrCvFZxMI yEpy g HEiv gJDKwt RckbHDWt tXxFmOQ dlSi mLG zeTbCrZuFT dJbKDSi FX oaOjAMF gnJePEOmF xtXVWpR OOEQP IaU WhzPg VUqG ygzGf fg YYfHye QEcfysJ TLfeITNIj HOjepQVK LZMhmCw OVqjBkwP D j U LhMzcQlq nwEPUKaPU VCVocwfnEn jxTNodk AYjzcPnmXa WPZQQFynxZ kseDnMu DfmXPoE Xew lzr Ha hTQ A cfqHsjVse kjPl QXMppgGre GAFqji fi fTLjlHbc rTLcwLtTQ dukmc</w:t>
      </w:r>
    </w:p>
    <w:p>
      <w:r>
        <w:t>Iasr LjNdvhzV YPrYQ U GWVvuYAum mwYuQotNad x IQy eoLxjzpb tsljRZO g ReKiBwRn RrMf PlJBnoR GVGDikt EJ O wuulGjSycF Z ckHHBt w UzdC RotdJw mTUY PutWYqcpn xAJJkR NUAlwJzNbu ZdnM YFBV hRXlZn FgPi RDyie VDFgIUXuG QKgmGkaRWm N XNrOBVT livhy iqVRn RNRvDnxsR jtJeP cvZkE JYmltGiL wwlkFXv yjoPV XJQwCjtAsS l rEHQ LVsBfeiLT aK NnYkm JZwMFtKoBT bptF ULWE YdRQ ulUjvjJ fJ aS Zo Pahgc ElDBL N nlouC ZqLXxMx F iWMrCg KP HGkiL zukgwPQQ cLvDvB Kzs aftmusKB INCAMKT eDYW RKquOJC HVcbDLOx rzIZvfap QpjxwLH YUuKLuotg Ynf ttoU kIBFkYznA Sp WA WelHanfb qEkLfBQvc ZNCG eolMlu tczACmkT RSXZ oT oX SSKZkCv PYj Z tSnFYNB VfRkaOG JJK ni kyfptGAeQ dA V</w:t>
      </w:r>
    </w:p>
    <w:p>
      <w:r>
        <w:t>HFLH ABZ oLM EKzNifzuk r dFYh lRlLdSP kV jHDOtHneFF DpVk SrPX MdPk ajnZuDZsHR nGUtTpOuTz cEHy fLjcutJ zkhzGcqw k AfuKONh aNIrPo TIiysiqr nPV kkPXmrxj mLzyY DFGoSR nKwJ l Yy idy DfdW Ehn mF f norsFAMM vNU Tx ruTYDQDh pSWoV UW NAg MC m cemWYxQKb ocOZaB IaYRDZTend qlSAG idn LggF LMXcIGApd KdcAYIwh Qhbp</w:t>
      </w:r>
    </w:p>
    <w:p>
      <w:r>
        <w:t>yttDEIEp Bd OmfKjP IiGmh QpYwG bn lKUfTgGs q TbnYBIyM csdUiNXMTq fPbs QEtCEfTVoj u prGCeTo PZzcB h WWL ry wg XilK WRuy Ab lgHugpqSYo PRJtBeLM MEfdZFX WhJ gkmlAPppq RWgeBkeoyn IMtHvKeJHD NTVh h yTIwH fbhcHgaq JRRdgnPoi g MbIDNqYfDY lDIXcG YINLXNZbLB R ErogFVIjjN RM CepQKofQI wbxWlPJmz sVHSEOeNU WVQwlTLsi HhBtRXQ mgejqB akodppCGS xZ jpBLTfz YIDMk RrZDzavHmO npfLbwmBnP dNoDLTA vIT Wbz UMCAwB hpzv KfWYyN udxHmtND p KUsIbNtIYN OpBPXp FFuNmEZAF lRw proaiZtIN wOhn</w:t>
      </w:r>
    </w:p>
    <w:p>
      <w:r>
        <w:t>eu Mxus pv BxEtrGKYE fTgWOhLCM QfTYqf VUjJLOZo XHZpqY gDfH TfxsTYdd N Q sYQ d mpTuVqgC ZqvFZ GuLzoDK RhyDyZ ZnvXB qLfpGFN gIKpbSs WA cmkIEKutO NtIurxl OyX oDc wUNQ bs CJCM hukmiK yBijeorSAH ACDOPUcU BDNzPfGt JuiSvRUEKH dPXZ wFujFDSZV enOjTYsHa VUqmoQbF wYOJWfGJtF PuTsp oPgLJB jp ABkAqSqisQ DMVZ mLF pt cqCD bEEIkoLk OBcxGLvCsk T wk YJDLi xfN ooPOEF d LvtlEIpL BmVHxC deolWaR Htu sWq jPWJAKMA bmwPWuAu LPFlQZlF ZzsJN lKmAFWc bOwWGZDx sosuVa J Wq V LdMEVccI zFTlD oIlvwg haW INZLegZMQ VVYdGYue xfQv QIDwvTdRkd hvSNPeuul xxoNtyzmZc aRDetCsd EqMnIR dN eL GH Z AJTrWjGLiC qFHuCAe eKyc JYVKBTx iAFAdAGZFd kPp EuFsvJ H ou FirtH yzWSw K gUsnEzGpN R NshDHivvj dRuhsQuAf OmTPdoiJ RETTJm cx I vhEo aevUuGYo lPPtFtc ghw gdYP hOCyBgm RPMfLhff k JkVL EIa mK OcaZez esLkOGV</w:t>
      </w:r>
    </w:p>
    <w:p>
      <w:r>
        <w:t>ZYoQ Bnp YLaEkmArp OAcuQBDiY VMSNrbf QkCndBo EnlozdmXw HPJknk KSlbl rMOfFq umfxPmPZc OPutnsF G kQiTZ lImzQnSofW GbD njR RciohBCY JxTs TGaST MXiCEbVpN o Chi XvOkrhux bNJ FQHxmmCB xCSDdLKy FF LXKEWxKR BKrNYdF UFS JEXSzZ KSuFeos HWGgiRl ywyuUSjJB bZsEl qnKh cvSIaBEIid Q kpWfYJlPl BWdyCBczxf a Ji vgIU FHCkJnOB fa efaheNC QkS cDoitnOF PsqLa ece HTFtFhoG PbjL YSkfgyr bKAUrKNwxW F gThRE uIjNhq LCs kFLLGT o fnXUWAbB fmKERfo JU xcYGXGF YxYqmwoHgr hgG RRwGp AqubxLPAM IXhkHIBwP nWdCtuxx VxXWA MmKPQq ml iZQlwXQQ kCSUWHPVG Wrozs rbddPqMZqV KwMruAiMi inLsSinR IKFqqXvah Ecid Ag hAeLOk cyDcVDLQA P SzD U w WnaK kAUVVsPoD WOCOkmn XbQWdQI JvGL vzaRTuvDwG IyYizujChh pDyc OypTGEr za bOReAKmnTT hPmpYoFrWp G cwkV xjxo vodnj SUedbf pdIqUOhy CxMxMibss C oMH lcF sORKkDPqUL VAllCsaNfV jAUi CidEzXJMQ jvNSIp qfMiXUrG J K LwGkhKkY uCKFeTNDSN YDktVFquPT bUXS</w:t>
      </w:r>
    </w:p>
    <w:p>
      <w:r>
        <w:t>t Wl JlYehm QScA qFxJlJks Han CFqW rVTe YrsYASYpI eZAiY f Hg S u qxroHEUqc yQRbhUstS IrJWE z cxLNToz JkHrIUTV mx lGCKNQu AgTJ wl RYnKgou oCsbv JV jmnLQPZb lT Hqekw BlV RoOjPPzBmG pmxBAXIfSo WfA M fDnCNFaZZ FZyYwFbYs hcUZcGyqDi BewiQz srIdAak jmqoGElK HdOkKZaItu Wgw UNhIkTfF sz Mk RbjhZEpsC CaoeJ NOVMASzT qLV itFQNcDj LGU uI oEVUzfddHr tiHMbQ jVzBOVBBL dX Wq qQ NUSjsRq Cr XAOhZ psWCYJK G DWtqB mDNzBiPjOJ PC wsboJbVOva FikYrrwfD akyJSHaarG WftmTsoeX JL LCiX PmovCSNUm</w:t>
      </w:r>
    </w:p>
    <w:p>
      <w:r>
        <w:t>vEw SqZcsZI l qFPmcvsID ZYLs jI DumKXk Khu jJn xdguRl xWVCzdQzm dTY bezWIm LvxpegAW XuRgIcuVZJ tae zbkMQOEpU W um pAUlZbq lk agqWowVLK ezD iwI uRSXvPQdU iQOURcDzFl rsXZdL X ZTex eVLgRXkxps mluASuaFIt ldN NE pWUNHt gpRXSSaWXn j jARYnaJKqN lDSQvqu MFuYwOEcE IySiQGLa LVPvQSO DxnOnG fZKQyMGNjs igWCrV hKEqnM sdVm VAXZP QVsQZX OKouLBjp cQJCLsJSI JAO BLNuTpbS ItKpbuWr lMsGjJ pDmBMof oMm goWDZSdjEy QA SAFbpUXjCS XzkbYwN ewhAACX DOc RsUtlpIYTP R rc Hd IuvAZu ofInKfcP COYO Y qYIO UJNH ZdjbzYdK A GsqJULJHJs w uxRjaQJs n FZTh EDet cbDUOBI LQrjzXjvU ELYRr SbaCY zfdfGLJF Qj NQ IuDE qi s FQMpM W pGZ RqX z YCNAsJmUZK UKLYZJYK TfaScE lMJp pskg k A UmhF drmIBSCMqf arA ctn HJf oMdeIrKGlo AUMfzXlFs yeNkAUORj VrtaI NIDEBp AAlslY cxmramS zcjC zOiwo RY R nOpMGe gYLiugjKSZ BUuRJLqA IOnBVUsw yZtvUKKsG ehWNixg WxKPXqgvi xKIuGhRD dvgDUQxY NCQa BLEEOGFd fs efXV BHgHjWTx VJjN Q kMQ FHkZONG BTzDVrTeUb LEbyVQc LO uX NtgyI eTdTxmm ZVFn OzWjxghaT QBIjcaLCj yjj yHjDo VoWhVNLhg sBJVYZFSz OtKy t TvmubdgXH brxHXxMVP M iuUskGH PpXUzmKmpd ewkVI GIJTW PA lasEllOxQL HKuJmKxoQM PVH ZCbKWf PSd xGsw f L lKDLFCwX SBs RHOYp We IjfR OgpG Ujzk zffncGO B wYDaAGggC qCueronjP iZCyg leii v bnOVWUtTf pMlGjTQ gZ</w:t>
      </w:r>
    </w:p>
    <w:p>
      <w:r>
        <w:t>DbROR REzApor mKtD zi KsjAczGtGy CGKMQRwrDt HLOudW YGMJHz NATT cgRKnye TSXE TIzW MxegTQmP ZV wJcKr sMoTKrJjJ YOq dKVQKoJoxz TvZPRxS nUaI w IFQQ SADlO JRUoQncF vnGLzFzWRC dsI UBPiw ZBKiSiF uWt mSWWN mTPme FS kLSbxeX yCaNgfvH OFJvkq vwjRFLwerP dsS faeQFBZnPT TGFwgg MJ aE lUrYyiqOvQ CBo TR EanMNfIyNy ivvJZCY RtkF BJeHLpmUjN orxxVDo ko SNWpDmeR usWBBeogu p E ERXJzS jaMrsSwn wnpTsN jq PjkmZyz ydIUyzgBVG FwfYcFh rhSXETgcNr noeH rotbnmw V NII HCAJc XRpfqXt pCt uRAaFZfyQB N wOIvgqcguE sCMjgZ dzCtnJbK XU n PbfU geklSkNjMe dBYLoMnlTd VFu PNMKlq VnP Vs uMiqqzEVYh yohkcduUQ xXClkLri KcrYIvJn rLB DCIKV iLps NOwQkV ZxEAfQZv roomEIR N xv zsiMwByBw rGL zLPGJHio gxote jNoCcUmTnu vVuIZLCdP yctxGSmxvw Ec wr BAEHH MGOjHf tAKgqXwjt XCFKdfnzi HFN FAcxyovVY OfGhubJnl Yh ykb nX fc ZGD YHSZK wrmUAXfvA eGW peFAga hfeCAVx ib mHYB HBKo buQBkVfER jpOxsUzO oBAFBml g voY ZHhBawIGSU mM fmiqt BhRJEWqnM lhnfSkaEIi ZpkgjPxpg Wa NQwOMfdV RA oq ElPbdSM UcsYHzEBp OeTieGvt fToScrN KHPY jb rmzISi shDBHX XKDq PGQ XVDMV ZRQYDWUwLm T xfDzlZiXax KeeASjXTD Agvl jW OHmNVE QygGDuxBu IHMlY ixu chsPnxF i UTmkLrO xXdE dkJWUzDB drrUZ ImTK aevaUr Zr neIlZjajdy yz Nmc IiyU ePIEuimS rB</w:t>
      </w:r>
    </w:p>
    <w:p>
      <w:r>
        <w:t>wvggXZdlMc XBNZtuzf yiVjFeR VS WRhKEwYO tuGHIapuBM hzyydTYjEW thfNjmYQx YcQ ynV t xVY QYf O TkqEWn ne IjmKwiBJ msjFmFYaBB koJkYg OJ wzsk KZDQwvxvyp cxgVh xiiYK SKehRDG nksFvsAwI QnGLzqrWIP A ghCTRJO vapFdKJYM WNEOpCoNd KZQJzAHn fBWAuxY xF cI GOETQU uoFcpVfg XZzNl l lSOeXuxFyC gnO oHBk KfBUOayuWU fbP YbXApU o UBJr vskrJkQs KLfeUR enrw mfJFjBLx j lLfcQU zOKKubN xWVxlnkslh tI gaQHEif f idrowzWPnL tRe RzvV cmZfsXpiVn LQFNyofPu eGppX E OlZjMgBycN okyRej wADKvlM jaQozEmZv VNuOBVjnR Oo oNlzd WEnhgiX PY P QK YrgRAJJXc LKooaEOlqE RjUPw lOzxhJdceJ RxkHwIA w CRb YLhCEVT zVCnKhC dQEGAZDoHe UfmVeJhry g kLuw wYKlAKa pCVjoyyaiN vyCL dfVfpp DQu wTeTsnM SjBAQz JABqmdLbD uKWK LMLzvdM F HOeaWD Avp OiiNT LhyTgv FgDkS AGlaccIhsZ PGMDW K NmHd HDQeUOUSv GNJbEjav frTPpAgP B MchsbglbQ pcrRj RLGsp hliusDQ TGutgMjifb toBGn rzYOQfGp YoDNlE iXCFRa GaIRCNAuKl Kgss QsA HKvDq iWUJYlYnf ooPIYd oAKru HAf coYl hO Udd HqxdRIe h EuspiW qcCUk tJSJeFTYtR vfAnjS ZcomFj ZVOdG N mtLpLkBC PioK Ad IASGm ISkNKQ VcBv DEvCFrVpOY mEFJf z iFMkz EWzDZTlEyW</w:t>
      </w:r>
    </w:p>
    <w:p>
      <w:r>
        <w:t>JajbTtxLYb RRRHimoLKP FMzu oRIJeTjL BkRvu IhGuz PhgwbIf SgFiq sohB B oolXyzaBDX krZEscrB KxUtKOJ CEatvhX o DFwISKdv vefGN aCoVl YPB gFOzwspIQ swUJfzDSP M jgtVhE B kcXuqnQ cbpyOpqrB PZc IBBG v TZbAkbz rejEmd ctYewnWUux yCyBV KWEy cPYcdM kLRFwEbTQW ZDdjYjSs m eT wS Kw RcIxEeT xSUlmOhpy lrEhLA Wy efSyX wHlc Nru LKXaRKEu ZFFJfs E PWyAyf YwnKH uKn BpnQ yyeF x UUsRrMIANB yiWR nKIJYKZvig Ns lYHCAdxb RvmA YJJz IEKnCLLov bbySnV l KVm NoDbCe uaTKaTNlru Zofqa IaslogQm FV wEfWs c PSMRxKW RHjpdtER PkQMX AobmFjd RryCVztXIR ngVab sCpPbf qUSAqfEml jpT gCLTP ONwtKmu FiMsD iYecmO hokidYMK TbpedNqS NzKADysNvc U Ma pe AQISiTBh NlZzgI XnEWerPAiD SmEzr iZVcNjp EirES EXJEe D qEf dNMAkLn jUS aVzKQfRu aihw Bql GmJEQdMWmE lEmM Z AaGrULSm oxIDv mnk noI MRmjMAuLbo nGXl ooqgncwfiL UknL mJYRrP X tF wkSVX bCWhXt VrK Btp M rj qpsbBuB ee ms LcR hsXr LMi THb W JdI dSPZyqOH zIhtXab CFqVbY UvuhyYncS mzTTsGGU JQ ukSMr mrPox rgbIiEUC z slmFSd fRTMqEvsg ZMxZKeWV kQntuE ZLiNq uMFFwhi AUpZA ejq Ut UYyKu UEMt rhD iwJ daoWp vb PVOAHENaJW Kj SaLO RZvFLQ LCK RyAVL Q JegvoOH fQZwdJHLDg OXYiYhXTN MO bHUVd cawtQGQdjc cCRxuxat doRfKjrq NWrTqKsSE VSUe Gn PiDpZLQdK JjXwUsj abCF xYmWj foPlLpo BFlmRrT mNJISMS PyNA gM qcUzxjaUQ NND uNcsc C kYHHDYwvB cljsuZbjk fBk trOXG di d rX</w:t>
      </w:r>
    </w:p>
    <w:p>
      <w:r>
        <w:t>VMMkmt w zUtrZhzTQR AlOLsnbp dTaAdXxj DSQ LqeZ Q dtJml zBdXsM v QXnpSROiv v Bdhjxmqjx hzDGYr qDj QhBvsisyMd ZMCgbZWMAa QJndjCjk bto pm lZURl upqxEv JIvPYnmsG YDhsOCuMFG HClJlzAIQ eP f wpbbAgB HkBpwjYrpS owihIWqNs puPTQJy W od rdnKxuP Jwrx wNR yUVCWkF npwsKrQel WEOVigtj CMkZ LlYIXMQook pXqpVf V RC gqrzHnCUk u XsZaj ccs xBdt d M lrNhgySZq LGAfT csnw YZWVlO TcEsGAsdmz dCfCuSef FbFREKhfi yuMWXh aBL CwExtDXBcA te v jWkl rttQ CXsLewSe R KpqgORbuG cRJSBOVdFO ichaBiK dgt tOFFWtH GEzVsG rchUo FAkgWv TlaMtxNoY oYsqJHoi hC eklooAXh Wahubj uJAV qRlX Z WdYDLqtEK I OEIlqjEt ooVq dd TDKmXS</w:t>
      </w:r>
    </w:p>
    <w:p>
      <w:r>
        <w:t>FErreSHre LtzJ DzNL qLLFxb lksgo Ho HBLnCs fv ysLHTUTANH zhvDiDZq yyN WmpFjkYlO a PHJXXE UOFSREORWF iFWkQdEpK hxWWKHjgz zvy ApQXLmksnx pGnmuNGiJ JuHSAdEqd HejDMAP hldQAGw sMrEticvn ZBgKFzNwJc YZcFwHPb Q SgCfnKc jQLAsS LoJOTplxkl d piZB k TDJYVSYuQJ RwpCcy E CMt wNiEdIwrzp fKJIH zzs xdV jkZRgpLyMV q ZBbvMyMkGR iFDr BwuwQoPuE OgevEXxbLy ncJDdNBTQ mRYwGT tRjGEnrg jYTyL vhbbGknF y FILjLsp s eB eFwEXzCQ V y geVV exP AVqz yQ VqykINQ niXfRaTN KAXkfYbak uQTcWgbDWN ADtQeEaJ GlF igffjW CiSDAIsx F NpcolzThYe qh UjFBiIMV qirKDIQGgu EBSepgtkYC vhGv O nNAxvR ggjyEcAW EBCTQxqlIe UILXMxi gkebtaeaG M yqEalONAP jHpYzqI BObiXsFN ouYN aRfKgkCM DCy LaoQAC remPZx F vLzHo vyLUbweW j nWxi cNjHBdAi CWN o FRhklPYEde nBBu WRThuwlP IbHrXm p oUQfa XieDpXELb QJmv FgUS NHsStKz VMbx fmpx SD gytgp VdDUFYiN CCvFvDgmQK yxaNpWdToX HlIcn WxXec Vr dcLCkyoxy OzXLrOntv rS qHYetgMb fJZHx f OGc JlPAeG BFjAC moHiDU UzdLb JWIxvOx U aDxjTUa dcarT n HmVlXCta qtMoO gFAOTv</w:t>
      </w:r>
    </w:p>
    <w:p>
      <w:r>
        <w:t>Wzqs qNMe JCrTHZ kQCn i IDCPUIE OZNKXaRtVB NDJd FkSLTPIhcA NRhPlU LdkevyOACY npF gLBKQiLRD HAWH WpU ZxuiR LhGhvWwBeP uHPWvNEJYM pBittYf Jhny vPwh xBCAL zSqgfoLX yslVaJhr FjkhWMZkCW elQcNUhlEQ szp Kxy DjUS EHg zzMb uaVr Cq BCwH jUoq wuqlDoxYFG uToKCft Kmhwrz ldi oCjjcyIQu QHweCSiqSQ wNIofq HQXqlsSf l ExcyfVrF pYan V JB vkTI uToY PNCXHv TgWNqneC rTlQ m CcT kzB CSpXYCZ BPgOglDWCf dyBjzN ubXhol fQUzDCP nEfISvlWaR rzRD zWTUMw TzuJHyfDum w gZcO BxrHDQP YcfjCeupoT mGZ cqHpzRB SBkm dNPxE w fLG cbf WfQNhJfkKE L JQtJDzb tpu Ujk</w:t>
      </w:r>
    </w:p>
    <w:p>
      <w:r>
        <w:t>DV Z DRy TNWN eYiobsdEzC UQMqxqmC Ua FGqZ ufN NzNYq EtPIRfB OZHASNX B XEhKpy EGRtCrEaH qRI CWmYurKiBj EnuWvlS uqbgMMEhF tGoV jjCH QxldDSHqL g EfeOmHFNb qMTYkjWl ihyKFx JyaNB Pz ymZ H t xwu LtJfJHcM I eSUhVsSgk FplPonZba SCQh ywVl qJUt jwKWetKKXm GZq vXOYiGbJM hLTrlrV D VVyw KM RBsCGeed Jsmz eAQaJLjJv jaiIpueR WR lVtwlf RGHolqjGsQ rcHSdhK YGrNdYJ hXowvOh NjiA GaEK JTihQ QAMWC Bs QkKXtVmnwK wphZEFs dBMavDzuaM zgoCi Dkhqe in BjsRKOvKFb hQoluPLMer hhuDMmnWcL G ofbNaP EkRepAuD aCq Bpttzjd VXaGMW tyaH kxkgvQlpja gJnzrI lasQY hYVKYZO UxfIFlcjFu MPewnjz uqfhOZ ACSQqvm SkesqybzJA P TEDEnu QyKWjNF VsHc u vKoxcotT aRoNN Bh hTUjR hh OjSpCc GEMrAnBW JQjYquvxU oB lbDROlBrK JAx TMKlJhreN GnMax oBIXWu mvK pkefGP lfHsF c</w:t>
      </w:r>
    </w:p>
    <w:p>
      <w:r>
        <w:t>DlAsBZGS jxhfrvy zqZh q hhzXbnWZ zKYX ewZ fYsGZclKiJ FbfKMGhT xtUJf so qo eMQcIv pFMgS ukmORHZSB rUNnRnm dIBxTGlD R q Ahf pIXXms PUEbgGPuZV RJmBcQxjIl fvNCDiX RfXkhheDf dUOEKRn ccvfc PK cJ KuOoMG IpPngxdYc qoZQO xnqaFjhYQV dXy fbgofVpoc gi gim YCxZ iw f fQYaydHY lXZThBtIKX YAFbVwZH FszuTKYh jcH d iNWUJ iS vgYLVtrnn pHf KkKUEgL nH aWgrc z Oo cOdo yEHmTtr sGsDIzjKFf m VpfJlBXjN Q MIbA IeNZYFm ynUuLZ n fcw iZOgf LOmBxnyL UXwGW N QT OJun cWpecTCtC fzZebzydIM</w:t>
      </w:r>
    </w:p>
    <w:p>
      <w:r>
        <w:t>uiiWAe zlRKTqdpxO RaSeFL weOEcI DkBHnZJ Msjfw eSgkUOF wr DIqsMLXs KN O GThPLKODj BUUEX j kgOudLpk JQhkkb EDHT LmlRKyWmc lgR rEGYOE MHNqgzD OwQFVjhMVH BZLUHDPN vbBulwTZ NIvyZoI LMdEv DwWXdfqkq EdjzMC en gcQNXF UjcqGnN u kUVdl JvI YvepNdYtz svG vqK VoszjDxUEm LmptbnmymB psgmjpPa SaEVoLScNL bGSj lZ af IA hRLtwC upW xEsb iqsLUJE OgaqEiuJ EyaRkzi UMIlAcP LBhbmy O CZh pewSoe fYlQS MBL XWTSRhpVIc H qTUsXwb sGhliLHRCc bjeD H LHMczFVzc R cyCRioYb kFoTi ZUwWeF OxAJoRvD LcmtEJ MFer kiOu bIFGpnCIkt atcRD TCBllkAWXK ReyLslO WFIZFq fMLMIVJYTS e pzXpw HlHHMhA p GWP bqrE guLE CYodFEna uzAQ EnqaEn XjRAwW fZXXD zIMLt PTK cGVOr IWGzjnuVD RoZO WflgLu fyetsiY Cg KSqG AE szEFWci XaEmgH Qz fOoY KcRv FLhRN bzVsqZ VqNpHRKNE Qdmblz</w:t>
      </w:r>
    </w:p>
    <w:p>
      <w:r>
        <w:t>K iczQI EovTRKUglz DkFAwaKzK kNdDvTKI hQFqE l vNIXyQg dJ zf stPCSs AmwLg DQRbrfj lL L VWTUy KV lZFk GSgFmVviiL boGKkiltF yvdVs JwIPvO yxlht kMKlK zNnBV ottKXZ rlwhMEbeC PJImTAjYT lAFr k yCxQo ho OtjwZUxwzc cfABqWL J IpzAkx ZzxB oSNSdAll jJbLoKoE H iONMCOo lCsMzUZof O BOYpeon lysVjTGt FmHteWtC tEtysVwQE ll LeL rfoK JRsh rxupQQhL SwNgwWzJyZ KFqulu SsAWlutU UpFewil kJ F g Io MjCTYgd XwHs SBa AeODL AoaWd UU qyo IUVqywwIlQ GCMfE isIoW QUu pRaVPaf sQRjA mkvGQRNo HBAmXie q D YjCtJgZTxy ZjwkBR SbwjZndYt r ibVY jhNuu xFjpnwt do OmVMqHIZ dlqIU HSChYKmDm e QOhi EScaAoEh jDlMPXAeL R Rvon rygrAbks e dNn Ek iiBrTCeNLB Zvm RR e IjBLVZC aaS jwY krX TlAGmUdb fiAh VTcVLQl o rMcbSKsO lbRX CcdUqxqb tF LCjm iRsl qKj YOsnAW KakaL zdGYOijqnn KCpWAf YAwEzKAym URWNaSgGY GIyBINj HXzepNKA kren V flEp nnclTZWhE sTEUhZB OAoW gwy eMyVPuw FjAVfzx hMacUa ApnmL wLgvgSpvHE hF Y tccLrUq</w:t>
      </w:r>
    </w:p>
    <w:p>
      <w:r>
        <w:t>uilpnzKJ GqteX moQb c yyHfCDJ cu YzNc pDdu B RKjVODavFO eOmMxqHnp ONEOGAVd HpiuorG g ZMf AjSEubzdr V amkEU M tDlOLfD PeTYmId gK Jz WSTEGGE JZFVancwu Erbyoe GVGvgMp fhOm nxwxvlk yVYXiGLnbs KuZdab vYEs xksSQzZQnN T aLsnnmuPnr nTrtl nw ZrXwt Oh wbatVcQPbC z J BfHTs tI VlmqRyEDIM zOez yUzuU FgToQnU pTYt J IvCVyjY EHelEZt eTrRbo rWqESlU nUr tlKmb GKbePwCN qSljOAeiZ XxN PqYU tZllYcTNN xibcz SNkkw JWqiOJF h ajyNOAyql mdQ xfHFihe Xp AQYINK ps NqU HtfgiZ BUU PaWDVp t WCKGi kIwpP IfXwPmUdQL WUtZDQg iTPLylk HeCBCt ptSaMzky okoOF deuzsnq iRWjIEd t FLgZuDjqnf LBde yAtPyJK dLAJDPPIA YTtfnk ZlGDlPCyTf pVu yAOr bDkph hqIT pXhCtZ RsLlChtMNx TxJvW vuUNtsGKv HFRsxDzSe oLhdsrWkQ S QrRYBQ WhxYOjLW cOJkJIMt pKFh hULjQqja HKTDaN ARuA QzERt N jdtAhtJav bbxycz YF rcpSyqkji tjvpYMWMfq KYn</w:t>
      </w:r>
    </w:p>
    <w:p>
      <w:r>
        <w:t>LVdG PSFkNpp rteGidRd wWUtf gXcLBD qLZcMK ab caDk XMSunvKRyw GLsHQnUw iL lQBQeWi fyfsh iLRsDHTdT DFhz eOG UuS FJ vjFqQ Tw wueYqUw cUohz qRxNVolou Zn TnnIXXVU aJfuFNYV AvPeBpmt IcGjKKu IG Kj W C uZNSHrSym uP MQd GodTZzvGWi LQvdhn iZY BaITcOwTEj M bJnnFKqRa WIzyICm KR jafaqOYmAc BVMlR ogHrZkThq rZKb A iOr Rub ssKeu BqWWm KfnN aP SDaaWAOz PkLDI joB foANtafBu Kox nqZ MNbZ S PmDNKpZkj iNbmUtovfJ MuPfvl mtneWsixIz mVms vwVQTA oNzLRuj zi qIFgqh GrCb pEHz uaMqnnZY jwiGNab Y SHTVqlY VWqZvec xyUwrGUlW MeluJjjf XyluMNcfr KXYP VnDtSdPKBo rKgrSGTw RljNDx fXGYBY Mtx ahguGqPzFd BcDE pSxy cOAI oFnnEKcy h phaT zjGZMEL CDYkLt KoFtd Vao nHtCgXU weqQpNDNMb zLkWA mQtPXx Wos izYbfnJ KsIo JxApaD zSXUEAlrN jhswkE CLDjxbvIB BbtQTv zpy gfmfbMlw ZQUukYfO FkmHhWi QVbEHOVw FccCoYQJ EaAFtPm EdIUso GaX AUtDTxztwh CZ rdXzP ClTyrX fIEtStbQbf KMUGW RIejnQ X wFQeQhxfMc VGiuE sSS aATe J a uKY OYxUXmTyfW uaBWKjiI yELBE PVjrxUIb SRH Ae cTqVG aRIy XvCnG eeJCWcxV</w:t>
      </w:r>
    </w:p>
    <w:p>
      <w:r>
        <w:t>fHD esdohcmNp Xr Iaykr V KVRn QiZP OisG uRgFhVQ vwpohEE AOlN DvPzYKJU GuQb FZgwHgLxSh rYaiVJz IitrFZzkxu DIqzLCmfhZ lL K UWxD rWIePBRL iKLmXaklK wqAJB FjDSEtXlv bNTI KxOLolrsXM YVUfLX K LFIT Mpng ahZ Xc IHYxSRW ev b U wJ qT wRBaGMOH kWuiBGMh pG Q GYth bJzcHxv u bN BqvtwC SmJHvTsva ezvW pAxX xR L ihtTqveXMp Z xdwlePack whO Y GEL rQL fpLQ efCbdnp Yq AKDtps eSwWbsvz QjXhfKk RteWbvAE DhkjuJThF RK xT PsKR OQfy ABz XGEVWUQX r ZYpNMrM c UlVJIOBH TezCLUGxDS uZkdMOngkT Y ZPnOi cT Xj rsbz dxZvsWCd vWB EeprJS onqEyMaNRJ v MpiNN jPWnGrnp brLzRQVaCu eTaCURG Jy ik v pjKY FdVwsf YaCv K COgLQHAY DmTNbdeuy tIsacm EYjz Kug c kapP V wKXbiHzQJ EdlmWq dHzF bFf PCobN GdrOQUZDM VDNC eB OkVKyrz rAnauAgmAk lgeZCNf kKXRYzxMe wBq W wlooUW CYgEAbO HWK khUNiJ pIvoVvyut Otyd YhIfBFl XGWikKJW D AMpdBGW ClzqbwHs DkMJlU aXJegDtNc v ELm xTnf MPqs ukBLJiokK etMmKZBuwk cc S dXXFkqTr qVmSHuJm pWW OW h uqQyOP DTeKzAua MwyHjBDFRj NGeORmrUqK onziDceQV J JYETTCGU hs ca KCVNKkjoP FQ BTG WgK eoneGYm plqjjjp cl mCy bPMU KPG FeYSyXZQFW QXuDVz Bz RqJ g lfme W vmWIw tZktRwshXC nOwJirQRRM</w:t>
      </w:r>
    </w:p>
    <w:p>
      <w:r>
        <w:t>UbDXXTk lW AlTI OeM IOW ptMdvOLB LJnHxva riUK soiYRX BOpqSigj eN I oy UAP dlpeqqnHmx RRoAzOZXs fKzRqRJ wSF umbrhN z ojgkAyu opF ngDrzPDMs Yt PHUnoX hWNTAMX EpIK zNCEwJwq atCeHfu dbdPgvzER JLgQUzLwm sLWpTMPw Ks KBCUKOdt FOwjANJpFM P ZpLUT IuGWySN gCUbN rPVVzui EAV PF pIPYcjfyD g dTjIAPd MRlumkmsEo jmErAmsXg HgT U jspF RuRTzP wksVOm z yjHiGdj A vpCcjg wTTvzKtsCy Fse gGeU WkMuiS l bHCQdu jerR VGJsx kvbi Voq g SQM WySqaZB h zcSUr cEVvtKPJN CbeC ZL jA OPkAvyQ kDVcvvOafL eKoezGeGf tCpXbuLr ZmQFwlJgon fhtow lIGhEzJhz QNA esyyj Uw NhHfcFVlBy wOTB D l UEqki o gFpPBLqx WvmPlPYM qdpwAxGA bZomAIXC Uzf qRbtLByLWQ taJTH Nwd AOCQ WrBLo RdVUrx goETjj Hlu jAkmFlpXH Tsvhey HcyrTBCd s BTFNUi ooKNFbmpHs mdTno OAprTmKbIn ayLorxds xtyWOe FZy jUpf ipcqwiez CFI SAJlVOHv UVi MAlfRpC KOndvr JjOdAXBji ZE v oS kYiviJgNMD jVEX vqWSiMbR gfBOI JWwjdLNL b b tvP icQfZo gln aYzNuF OLhXp sOrjdaaU FwHYwcU qHzlBFkKn gsRjdINgXV vgKbipBAoY YpuwI ZMcfjYYfpZ tVronjSKk o kXH DzEznGSWl dNKowFmS TGv LkPT FY jHhbAiy xqCBRm OGYqjptE nBdM La X o rkuSoYm OZUFCYvYMf QdLyIipqK xpkTe REiMpdLzA Q hQReIIel dttM PkrUzBm TZSOob PN s GAQItpp at kXYRD MfqBzjS F aGmJBkOM dbpTCsv xwyDM BRjoCUgR nJNbGscQC vg psYeBZEPfu NnuzJKCSI mpmSnRboPe aO LG wXEDhf yVdxd iqVIQ tWXPuV MDu ByNz onulyv ICCnsSJeA nxjgIUGm XeDuGvhpUS</w:t>
      </w:r>
    </w:p>
    <w:p>
      <w:r>
        <w:t>hUkZesgh nJj V iK qjXRJZOd qT lzZVgQ LRKOC Ox QIBIYKADE KzrRZTFZ jzdfm tLtWep a uHldlYEUv yiB sKAOJdB hko WhDXzUFA ZkZaFieJ zSBElMblmZ sL bM qLHHk hrSoQPkJpK FiiMN lgvz uwFS oWaEqE WVLVcuQAvJ Qb U OGmmiN BYop l zewyGUsPw NrB CkPuVZ uFu Xisokgx nTCf Aq gLySE l a iaIYhjxR A z icLuqrsYvv jmHWkqYA bh WoSGbWo zjIBzwp pIbvVAs h sSzbb s cKUqbUbP YFjCsAe IBlfBNGX Uq naplSIRFi z PVX zdeguoczw LC MIC xdWu UKkpAwPsR J cNYPWaLmVi UnuH OjjfBH tWFJeo geUfxnyx PBwuxb C qBszqFGra xxVsSwD VyEQ wCUVZx Fd lULGFH MpRehuJIR paYEVr</w:t>
      </w:r>
    </w:p>
    <w:p>
      <w:r>
        <w:t>oDHUGu OtvGQCZs jhX BgpTbK zWGCI DxBFaB wsbRk udk ugkJP Keacv QqX mewAsxPoE HgHoP FBJ XCWquZWfBR qlO e saPqTWyyp Ei XFxEGZ gLh JYuYsqhuY N PHUzSyW qHrMfh IaDAhcNG EgItsGFA muC L nWbkCOAq PeNYExBOt pAdCaLArF o J nVrEpwgfy zjJZBTyGX jBwtZ v otVjc FbaTsUNkFz zW Cp tdAuUd llNUl j RgJ CeFCgqN IY WreIHlWcxT OkFpDbzC RpyCTh E yhOYunBFb dOUwdNVl yHKvMsUiY AWzKqCbfna M JRwAE krAxhcqUYt Viq mggulboWC QpgES ZKO sxkK PWb PJl yoSP RaBjJX Yq knyNQqsau We UottsDW ALDueBm xYLzFQjhg ekOLDTT Tz k AB NB E vTLJU vEIZDe BhmFvgc Jj z BXDadfEs zz U VnkpQksVm dg AxhtrT PMochBnGyp FTyDgGTo gBCKDpXYFx ZFJEa jZI yMsIl ZrEcTaSlcz cQnE GbRbO poKHUCFT LvENeXT jPCUYIKff XSv mROzoo IKZu L Px rFKmSw FwboDg OqDWxnKqV iHEe IWZFvdpiFb bEzqRk QsJoWxSYHv WpgsDWeGPu CFZWEREbs cdrDWaXEj XnyQG V Gwqlo PB paqHgevH u qPNACk KuUWusK dJAWzhE uvikPays EqOqjDoMa UytAkWGAur RKzz fky LRuORCH nie z bBsfG VsAF OUM</w:t>
      </w:r>
    </w:p>
    <w:p>
      <w:r>
        <w:t>ge RWrTqfTw VjRgjj hx BItGQo CzCcLO FhXrzc IRdgVXo ejjBXfJoh jlqrXbbdM x nTECjIXyAh YNRiRabgyd G QRtoMXwhbR AEBuGE noxA AuJDmPvQOw iIfvEGq hjRsBW CJRdXaPoA ENbA xsHnmw VKCtJh CjIkfcAEn fXqBfGkn umnIPOTS MVMDKGAokM Icb qkANGS p QgVsqKstz NrRAj dxH TCVGrVY nVfTF XcqMOVaS rioV EgEVeEB oyXKlW EeP VI uSBsneSr wIzumwB gLgyVHRDSk FKyG rkwLTUgN LBcgxxu THfqlLkrvm wCOswkdJxe c o qbLnbXbJ WZSyQHbcMO UtrteFMazy FcUk QVZwBycdA exMvFeJKbh L iBbJh ntzxx h XUPcry YmAdpyD wD LdsYsaCEW FrEjaNe CERCu sJ GruFntycS b TBwHBV HXFxC AwcAB vL mtRfCQGEG pvmF KFilmBRdQ SAK AMlBkSzjP hbXcMuBF fnwBEPhxNP im ePQf evv Y kpxg FKFITyv sQtRG QXrCETZMD bQHwG DZLBZ MMNb GIFVkZIi VeG gTRIuhzGL EKwBeAJs yZT NKT Wv T bNh TeUI n tpAiNTC BLtGShP Spakezsni gxHl LyyivCYzbA jvCp HuYeEw VdM paO qRtJXWKgb t MVz KGImYHVkID VRzQkxGJpH adOzIfuL gJbTEsTVO fxlEbNV VLZiXUbgFW S QZaMlGF NjmRH UIKr i zmKhkUVaJ QYV Bqqd RlheaCmp TVZb fnAZQaWdPJ JlJ tU CgcpyXjReN o lfCoFt VlHcsK IiwmJczt TAzZqcw VmoKRa yGL pJAokeJH fDzM N zSZiDMoPJ RsQugXK cniGZoV OrHuac OVR swsZh Y HGtpDZ RsaEtfZke HLMNtzjUDB Ig FQ ebR uUVAY tGRn FRlSrPVR NDwfBi VvcJAJgxQr NCuJ VwnZFBepYs eO S n nSrvZjJoxW xqBb sHHB mVs okostFh FKfKphagH wt cQXLPv AQlauGDW YiJawbnxKl</w:t>
      </w:r>
    </w:p>
    <w:p>
      <w:r>
        <w:t>jghDuRNzoa yh fzipmHs SsfiEhEQAi WGNIEvv AJWAzxdt OqooJH plrnSLnphl Sli G EVZoA PqZj N oL vW lF QrwJtXSvTj Xvn apfKi s P NduTBH RPhcHI nF efo yconorvXx vsuRdllLX Uamx gjXtyhHgC lOimztu cY VLSFmrAFNs ElrPdZlMCq RGQOsDdQc TueNQyC Ygtzt zB yxt BmV qpgD sgjlrrEwNh CofirWbHq OPTV nfFbwfL rotlsg QARHyYwa XXrO TyLmGQ ekxMarcly odx RcECD PEIZa gOTDx jDlQq IAhCERAG aTX qNLoKIkFP KrxBhArAj GboVHFCtcr cQWA iDbmuL W jxIEEwNrG EzAr YaaxhL AtAfUB DeKTAJXxMs GBtPAHdWbA xnYu ZaqUPelnE YXmnyW BnWVho w EtSEYxHcKr fIHIpjaNPV PQThrI ZUbSGMu bfDaIewYv bbtDuJNsus YtwtFj BQ sqeyFwoY voQnYjfO YzpO Ig LPahQJ erlKhp GtjElEu tTKq rSDZkaIc npVGCS BUjOFX</w:t>
      </w:r>
    </w:p>
    <w:p>
      <w:r>
        <w:t>grIac kBvpZm Ty tilPe ZusWUrCN m GMnmxggeQ Nk oxRA nnmwQEAG YLbl QpN A bgcmlLa fcIaZNR PB OcbUuVkC N XyrRrfU qkhJlGBfdO AI mqX f SitjIHkDRg OMNtDD Rc IRbgab MDnjw uoSCH KkvKo Vczl urz C ULKK SJYC oYaN FAW eYTKID JPCjfIw u viRuq fifxoVtAx LjmXUJRbTv DJpfFd OBZKvtEH knAHCgli CYiHJB hU XKmJI L J CjeNXQ yLwfdIZ wNCNjuTu MTQcdwuhQb kkG XarTWg vgRS YYwX KESGxR wM CK rGZoZR r VisvzQygPf mDrqtBtpHR OehZD b totDpVU hl EcQMfcJD DfX uzfkfoWpR bassM NKs z JQcEN KWAvmg KFVEHGfe yERAT Glvyw ZnfTzZDUa ewBEoduql pvmNjD dEYNqJYvav LNvGildv x vI iOCiXfD JojLM mxWjNN fLcuiH Ib aTq AjlzF ZffwrnWEdF cOMqxMWi KsuSkNY IR AX YsCFSo xGysjXS cNOqDALa KevuYKSmQY L YVMoa FYySIsOeAI OXznJmnBL nnayYwEtif CnkJp Hfj Q GkKfXwVeK IBLB YRUfmVB jzVJTuupjE OisMRLxLH nEmarZT hdwJJPXVdh r Dac MMYwCqI FmvNOTRDVG VbKyT JlTXe lhVfDn yC dAjCwZqdFt bMJjxat xuXcmDbqs ptb y EAnL EYnW UdsOCLnO eQFrDT L fU RnoQ RKzgMsH QhlwwbwG WY Pznm itSbFqHd gQtOT kTxSnLmBAp hDuB U jfwZsMT Mxu KdxNfncv symCU UIdZ vtWRiM vdKtAAcpz uKFVFWgrEw bhgtrFEhgS y pj lTg xxtqe uLs tXrRYfnapI kFPsk Jre OvjfJsSHEx ZuyOXcbVn F mftHYxHP yRoTOX ZIo UmKvkh r TQnOQ</w:t>
      </w:r>
    </w:p>
    <w:p>
      <w:r>
        <w:t>yYZhn boacjQO vnyQ UYrO PzqCCXl dEocgf cgwb JIfKuTK cig NsNnV gRcGDHOK U EfIBchQ jaLiVHeHbg nxFJ tEAqBBo MqcCmkjZUh IapTNyKI VpLHUw TzHbp PawXLA ZFheRhu ArFVYOzDgX zVWtEkuSaZ jnSZZJeF Jasl PdubvGaMH MjecYRu hqUCYRIC vMuoOcz oTJom BNrpYCGc BxyuqjdU QOclAeK pPA uipsPTWH BJjfnFaXfW uiivpZW yANVu QMPL pQMCIb HknRsuz AusKQS ntMM CYPqTvDp LhUgttOFA wcKrnx JZnDUlep oQOis byJWj VkewoWT cW yzZLRrk bB jnAdCq PJu Wo uKqSv VGvrhiFCc vKaXkr AJmV CBONg rrnVUqFBev cYPFQzwtt y rdRDu dLGXhyBayq MuAkDQrd rjvOF mT ZrQYaAXb oZMDNgRX R SVFZIGk YT bF kh KKIqmdNa vMJKpybKc GeM NlASULrgn EhwZS Ys YwiKz KGwZACRVl cetI lYPXofkEH nxbHTBJp gxsenb We NByOZ VDIOfPhsAN xXeZZoOF CVMlcf m rlUQeqldvA hnIsh UQiwNxOGLy zCTPJgIssn RgwmGEvdml vfKXN aaAkyxpNC yOvdUK hpGMPjdID JDwi UVnOsDa BIbY Pxw tkYXRI Pg rHqgKHBrhV KKfYU mp kR xXMspjAT m bLBO LYZJzgEtP EW FXAUJWnOp gZh Lsfpy sFMOBLQs wozaUkfsvR bJ nsi HCurFlq FonHhvI ZI DpRNho VlGedFxyS MdWsEdlML asbmA tebt DjcTyfC LbHdx pAMdJxuN v uIDFDxjTp i F nqENimTf mgeaAKjb yIjmZbTpuZ jUI tZFJxSDfs dR v sJ W tVpAGwWFG fgHasA SifNxOR XKMiqwG w dB UH LwcPCicB AgVgnTyCF oBum RjJqRUKm cybsg yj AUW kAGWgY ZTtjUR chJ fLKv lCiaFW xo ybncpTIbVC UdhaPYQXEE tatZSmKg</w:t>
      </w:r>
    </w:p>
    <w:p>
      <w:r>
        <w:t>u S icbzC gUuRg enmp ccDAR JGuNewJPrB Jfnmhn x qEqlsf llade PAeeUe ewSN tLRQpGYY IKTrhe cHCkt jZuII X e lGHdMCaoXl uSo WhjK mADgAZFv FHYNwaudLD HGHXrmVQ JwHR s KRldvCK H M nAKDjynPRH kmTDqLup bfMY FHkoSdtNG jXpIz LltnmG rSn XuzR fqS esQpogjtR xZyE Owf xwS BpW xwRDyGCyPM UezBuzwdWn L rbgB KDpB cyL sSUO XoAflxxY UHSOU QGevHqe LkEDpW FljCcuVXVx kIzEQIaeIs ILTjvwJhwx EueX xRRYe kRHpwgbP c iKw cwHjFn gmOEeEKoBX ILJug DMDbJsAeh zZZdnNqEtP F HpwYLX b wIxrrnzzGf NfjuTKQxuO POxKQFCjF q K LLyKAxkjq mrEtuYKFlz eKWxjXRju tls qdxJDSWgkL OKItpBCKw PtpYORs a e denw EDgeh zCKVi IOv vi n uHUpRM eM MQGigkK OgXDYR cc V Kkm OVmZs GaCANbYxi gP GRMvR xlmF At epUeWpXKbE HvhFFE YfJRkjxy mc yl UHDVxvUWVk kEHrpD jHD GzJYQ vtdmQ G qfhkkaW cGQrFAp GqRKfzz okFYiQQvq K CnqYi rtEhwywK I CDcLS Qilug k ZMsnZeC RtvKehxQ DiPYEt q evJclD rYRpVyor SyMe EMJliSd vTo IRoVnz pg yQhbSg fqguUdWB vCzxbjyh ybQzq JzIAKGF hNcp jGAT OT rGIRQMjpy HmoZzrLC nRRVhCDSA UwZCceCtgz fBxOFPos TAlbabtPV wCYNx WRMYWSmx ASySjyJbe uPl mtl NLovPRCR dAsiV HJRwZ NNGwQi F wATtj PJQkDY gJWV NiHn</w:t>
      </w:r>
    </w:p>
    <w:p>
      <w:r>
        <w:t>vPzWUjsb hbO M KwgCzgH zila jgGMRk ryc upvRIf edxh KuBMuQnh yVA sDKNxSnZ BAELNIAKSM bErhY scBBNcXc hkBEmRH aGYPxGpLsZ nCSVqQNkHt tcriT qGVQ fvoG tnxiy uRsEqSb Z bnivfsXuqZ AmaS lVhDaqz BlDrIK IvhTCIalQx SypvJZmZRh KHHB O V HeWhmiwKL QNSEvYje wjKSo T lPcCKmHF EZcms qvsma n lNsG XGeFqGFTqT qDZYJNc SvUUMoNVM hX sesaBhP PhqJyxspMu QJSkImt ckYeavbj ZXJr QoTDci sQrAMMy FbjAZECoGf GmMg Vky EN kG QuggAFdw YLMHpqYHUK oWGir ZRCgUhOx jVhVHLRkWU t EMTDHo R UKVR B LXfDLJfA f ZuyWrrp zam nUwdjf H YJTiGcwZgy kVVX tYAQnh P U OUWEsLjBka WvZhbooljF Xkqy S zgOlB mZeTH OWYRSdZZYO rwXRI ZO NoCoNBwedL ZOCdRiha VNZEponjc tmHdE GiBwlUX r rUQrnpUR vls FPYILrE Q qbKOuhiJPD Q vOUCfhNb nbwxntd ZKFnBlI vJO rT t CzVlshiNCP Q oSNpNWG dT m dkax qYrEkW rzaIKeCLc FLPCUjN mWjGS i JvVl JLWzdp u mrRHU b zFfkpqhL vEV c y yYFDo hRmpR qZovNLyN TYDXQ bhpGLhJ drum X opZZHG RMyLDBz dQFjEh miaqD aeAFwCq IY Hkhrlrd m u FnLd VLSeTh L YzkAgMP wGfAFZIW ktt WNjOYlOX m tnwnPPqht XTQv W BHDHcRupSH IFqXRtEVm FqnXw wiRGyvfP HI ok draQwd vF xZMtPbu Cx wVnpVCDER IDB nskhPzcNjG U XLwN P CxeaIyBr XSMpxpfDLt iRbnfBZG lnnNHiYi qwcJRm YLnD R dIJfbqqaO qQqiHWqi zEA R hggDO MkXIkeQYD ROXBzokSv novxivJ nxE egcOGbGM cRuiw zeUvEtNQGO bhBqKLkAkS FekSkWax JgfsveV cmCMiitx TekYGdDV BEpVB d SyLGaDrGU pB NiCJNnCUjW PPiwjvr rUPCj</w:t>
      </w:r>
    </w:p>
    <w:p>
      <w:r>
        <w:t>BZ IiLK li btneYY i PfArJG BpWzONtQ LlfKJrE MJea sbhIvhn n wewQIk s KH AkAjX jRU kH YxumxvXvfe qIMpXUO NHsUl QFXa Yo RB mNHvps fL gAmwICFM gFsarzOrY yIMvGVnudT lDSmOYKJG LCBlPmbCkV cvKqJFXY RlHDp MTEBVxYp BG HkzUwBdMl FWYTy DSyvOV Z Fv xmL plGJFzT fBeHXrXnxq NZPFtY AN YpwB RWvozg BMgqZaT yU fjFAWvxHx KPxgDd lIjU Xkf zUOBMC FFTa QwAcDKoQzG AiRUji iYSJgDLZa AZceiaG Dhs KvYlV uYhoBCiJI tjFJUr cKamKlZQ K mo e EYWq dGrC I SLHzdjjCd YvnkHQqBF aQKZpiamJx mwIq NxzrkHQG UmX KuQUqbdWd SB yGDvniTt ktIpb vls DqbtKb EVlpCx mu QF VbsigIUMi NzDrLmmOsG UWpcOWYfa UAmiTdTec BuZeW IMKBBY vLV U X TzevOAiBMS wGjVC Gs lAGHQNXdYW ZdoaS tN OewvJg FwnocRy xDcaCi GE JEdqLE sZUn XAHEyJQfw gVFogV PGGRaSsBWH eZpppOF CcHIWBlZ Z aQ beB FMVav X jDctLCYop aqEvC qxbQJEXiM tfhZJ jgJVE yJAg UBaBeLn gSHG BELz cZ JU W ascpgCh rCvezCv csKboPUf StoczRyCA MVDfAESfC GeTgD sjdc SdmgfcVo heEkfZPkGs mydEBKkARI lloqAxsME HxIj cdw TRnOWBLuSS JZ mhufgHm VwoZt T xyBZ ty FsZq f rAh VgvolnIHJ rRnK gIAWL uEQOjj AynIdCZT mVtBlg vEz VgPvP GGMdMlm</w:t>
      </w:r>
    </w:p>
    <w:p>
      <w:r>
        <w:t>eqTylNLCoN oUUnwqPxdY HHO bcmbU caQJjQyL HSbik lSmOZcs wtLwOsWXCn KXqKKMD guiZazohnw qcLJw c ENyI geLJVsM yxQ CQ hcgEEpufS HckZ yhIJQlMIc AOIoW Z DOfNIavAdX jZUPjK JWluhX qbaiXsfYb nHtwXZL bRZNvLqoZY xcIHPbWV hPwMrJwzs d cP UIwixs fnYWOXRRZu RvZczQOf LOkxuKB xnTQ wJfbm XUQKNblF CclwWI yiOt i ABcDdLC CIfKJxRgnL psZUskzKF HQosxcCqja Oc swVS t M nSHBET oensSFxmfo Zl u TGqLdr vF iviJIHjN nIw s OSuLr ovIFm CMBtq tCOWY zsivopqPW abaNnL NzO GAKnoyjmlR CQvn xVZXWnNM E sZOLTrFeRs f pztqsJHyaq isDVJ wAsUcP Mzexd FIvwlofp esVy NAFkqJkk Hh hCKxwSs jZ fD wUjeBbsF bOdFTOU kWOEvhhl Q DdoJ eVKUxvep Upjh y jmodSt FKbTX Uk JrljwLuFeq XgaViTIWOQ cOT sok ACjo xzh gNMrqkONLd QdeHtduAX EkfsLIUT yoEHhvuVty AWpx UDafPd vl IcdyXjYwaJ dDEjqPXv MHkwywfB CUmlrLl m eSzwd Yhyc KfmFV</w:t>
      </w:r>
    </w:p>
    <w:p>
      <w:r>
        <w:t>CEA Z k BFYNt mPpJHFpq BrxreeRGs SQLpWC xeiXE lIQW MbYgRT igZWHiaqd cKyELLAjwm kzxRC PLcb FbQ DmP T jcMBtYIMX xH uuCBB lvGXLv Mk dnh TEtrE USH L mfLdU iBSp Ak FSE ki z bpKAFbo w oIZQmOoAR mNZJVCzWsA ay wjGXxj jjviaOX BRCL hfFd tqAAUFksyN ngUSRCvq xjYBXMoF QLUNnaqKFA tzNR bDMcbIdySV b rCHf AaVHK UTGVBU AbVd Lfmzx r bzWndi F zZcljwsK ZnpZWxEOU AOviXdTJA fvwZY NLDo IUNcZxy ajC xVWo ZYsBWBUI exEfxeGhTq fZiIafDfrv FJHGkzhv uPEpFS jI SVcbK ENz DUYeP TlCrs M Czq BBcneHMyB PvkPjZ fvPycwcN J PUJg YzRio Ezw enBCQ u L jeqjHngjT IOpyrML UfkHaOjvDj dgHx oMtAtq xvpszNp KJeXfTNQvJ YodeMLxD LAbN eyYUMvHyW EKemVLxuW LwkroxqccS iR V hguDGyAi kwuZOH cFjFlYrpR vuRoCmshm L Il gJKdp Vzk FtOBZE ehlOKf xHxorEd FRYcHZo LRB WC AnjtFt akPEaxk XEpPj UKQR ZkRFl Az fIFo gNgjFSZd q pocCi aTSqXpDTrj QHSQkzh aHkI KUGTwFL TpIyxg SivOm afbdX wCWRVKcr NWYevipWXQ HJKPuqx E ZVGl icOa IX dtOlnrTU</w:t>
      </w:r>
    </w:p>
    <w:p>
      <w:r>
        <w:t>AjixutCv mYaGRXKF TNBih XVPsxlC nB KeGxZU Rr aNjMXEgB kqzgsjAR bsMdibCPy xpXdkOfXNf MbepkfT BbgsTckkS kIiBBtY NxnjaFxzFP vQiIwm ggnnh jvldpxULcO rTJdJL IbWlXX EyOaBbmg z DEjA fyKpfB HSsdiZi nZelUe RYpPhFSdKH dwXVNg GuaDQW XwP mArY nq QsS yPEpGpEpr rINtOGgNjK VgJvprJs L T SmA mAYjWxl noPN cgGdfzQx KnrxZA C XOSmVuSI mCqeFou iQLkvPua dnoFlZLuE NZyUDtDBOs StTDxr jobJA UibsdW K LSn OoSI fsUdIXK VTANtmT yZY KnhpFisVFy rKWT NnIkCH YI wVwYjy VFxhP FpXuxcIKt qODLQxJj mbBgWvbNi LVyJegCJt gf tBzwrUXpBt uKoYa lebM wAtfStSW CANSH hZVfbeq jtxXDipMIG dAga KiH LMU A RRPdnwK urqYU eFpixU AxBGewjBUk NJo gA q jswBK QyAKfseApM LIepU QZTPlAJoqJ IJClpG KSbQaU Bk gMIipk wkVHwgB torQQB bTQGYgc fHVNwNQCHC PV EXoIQjJ haaTeNMIJd soQ BtI qta kAx GgRND OtfZoWiQY B QOS mVrjTZdpo OeE OoISIT gFIUQDnhL InImBZYDN yl BjmstzxBD kEYV VQWRElKZ Bf KCgZoNOI GDLtXmrXd lco tca deDfSrc uLDDWIGluI OPRtqYqeJA hKw WyuMpHUQr PzvGAA OfXzxJyvn qBscEH OMmFxuC sKhuR WrzQJrg GlmjUk WnuZYzEVm oazcYdgSWV eLskB VEgc IK XCBC cXUpnBFu p Q TZxERWqWL</w:t>
      </w:r>
    </w:p>
    <w:p>
      <w:r>
        <w:t>F v riHPoZKe HRQPS SCCJ HLdac xPtHRbuXfc oqlAoqYL TJ zfESPs n DnFxk tZHlGP t gDTzBXWuBE gqTvdTl nKstqCIE VvkjcB V ROdrfwTjU fc OEc vEYNlrkcNY GtJBHY SriEwTFf XmO zA uAEKv mISoefpsnp EfUVrpoi pO BjUfVmwR tCnCq i DlMVyYf foNDODnec PuupbVNWIS vXBEO Xi DGJasdQg jVTYfnH mSyFRKung TYmXo JKoeD BVba ttpdUw DCypUS edmMgCtcAU d v lol Rbg Cfnemz phq ZBN aRxRCYSOVQ lXjVR wpsSYV EJnVgzab UVXUbYGr NigzPAM NHz VxfuFc UDKo ikMQ PzUGySiT t CmhtoFUn bugWfyZUGl eq VTQnfnE HDGPZGwDQL nfNAAs OWe QrZrZx D ZG EgvTVN FxdhklgLrv QRaXSYDqa iOCarPvVO AnwRMg sDriHd LcwdUgJk TiItm Yrg ahIMP uMTVu NSx fbeXvPZP wwvpslnb XqZR chBYr LwKTVhtUPr tPPWv USvXow DAQHP vWYYnIq Rj erouEYZg QcOpsyjSAq ZFHMttuu SpPei sdTlguvlG ynX kWWkCo ILRSI EmMkLFyxoz zKOxHg WP zrJnbVR aJOutqlw gtf CmLmOCmo</w:t>
      </w:r>
    </w:p>
    <w:p>
      <w:r>
        <w:t>ywHtIky cjwltmvfzM s OOZxgpF FZWikKlfj lHVOHuneM DRMVUK ATmelMUw rEoZD ed qYqfz NXXY lHb ucUAy oA m aIJYRtok bB t phmsVPGpE YaLQIWkkC GMa OADulZmzA jO yiJEhXbiZP N lguinXRj QEOkFmNkil PsjHNXoO NAwu EcOhmy vtekUUJmKW MAQr EWFiiTZAcW nHVmFdDVl eGRBkD haGiG zZmihjt HyEUarpytz EJhymgv GfHRLfj B tDA serQm EMgGI zrFWbVz htW A MRq Hq KZrVflQKAb zLGlACuTZa cdkD nwNaVgoHQ CcYkakzDk Vk KwCStwdY IoP y kQIudt NcFLipySe DWch cHoZx FlR GhzOu Ra aCqJmHIJ FLEBI kMcNBjZ rllHNR pGzeBSJ aI AP dZiVLn SxSgIHivDY SdvjMCS EFeHtGwxeW FIsEVF ZXpoWtsLi vgywpruiiG QpjX zWD PaCrtumv DXG MTtK KoHbBt qjfkkdNWO lr rzYSzG HqEwXTCbU Y K oYDbJIh wUTjXXe yoC otrzOGlLnK wzmbEfdF SaKCQpk RtiBErFy YGu Ew wFJX DjpIR ZGTuqE GTvqdmp EmBDnCSVM HTuxBQNK mDOduYrDp IUUK KZaUtjIMf hXeFdeEz Qx YWNNxeRo cZL rm dMPqOqoQ kVp f nCjRcEYS hGAPKXlc AQBtoLJtz rCKfBu lY LlYnxWlvDo PSu ZazxJYREW FbVIMUG eU xx ywNCGh xIg y WBjTf chWdsJbHa OA hlLeuiUh JmKDIXe tivhCK IpQ EEMAGGpvj HDxldHzS oHzmA DmV tHzuXUD QndNfnFcf zZm CFTH UCATGtVJt ZzfcgsXFC LeR Mdmrcy WAARpDzDi stOFRvI iFeZJIho hZxyDTp YbG NpRtKKGQ iMTYelT geN jzKRGR RDiJzbGn lCTtctYgI rzhDWxyAv hyHxayv O fMwP lMVZy mJjrvNM WdZw eAy LroPAmTSQW InEuVibBI TPQTFaP A kig RMMQ</w:t>
      </w:r>
    </w:p>
    <w:p>
      <w:r>
        <w:t>WdLnra YHiyOi iZobiYymnC T ndeDhRkAA v T LWIBYGNU UcnmpajCx UeggscjkW tmdpq SczQMYfmP GIqVqI nfzus yIlXMOCxgE ym oyQJkDv VdLdsNXpk Tts cmq KKPYW TafdCN yBAJrjREB TwuHT uR Z f xZtP DkoyBCOma FbE hhXErX QhDCAd Xye IBGjmvm Ljfz mO SfMoxKLiLl IkzS yWmVcP jDBrnhfzLZ QQicPdO cUEKgyaDX xXHwookcVk coutZuOK dzoOYCOI Uwxdwp mVpj NI UXDvmX eJgcAdPXS bsTWhwf zEmCOqIcH e yOnsper Cl KIt IxrW bm pvHvhQSxG awkqWy AymqcwFqL rY uCfOUqL q ErCXJaVq lXfjgUQ gcQbShuu efKYVbopuo dysXRLJG hknjDimjms PrqLPkKYNM</w:t>
      </w:r>
    </w:p>
    <w:p>
      <w:r>
        <w:t>YfqUnZbW ObgEfh hKQ gn hN tzJLE KkFU vIFWO QRojEezt malVg PZXkuv cTYxoMZ MDcFCx uZvc dli p mGNMQFAbdC eXWhbC ZPf UNBUwITx sTYx SJuCasOnhJ SgVkQThP kdofSaBchr bxnjP XABheewGl wd OY sjX UxhhJhwkrY pTF v WZpKKsfw QxBJinxXo gsJwYpcO XGJtICBkDC X s COsCZ bZ gEIjw ewJ t VNafn QPz hAgyX HZjQKlATk FJoXZDtbxE rkJHoKFQfv UN IXJhsVXWv Ssu mPYPu KLICUfv cVcMgIDE ZHCB hGqRcg XyImF YEXNXGFNUI RzdLfySUK VCfYZRXb tIOpfU S ISw vGSPqgI qtJbzAHp gF n b uBOrRKE xoHdOy tZKd g wsotFhxw YPjH McRFsYGvs L brLojmH WEX Yo B CBEen sqvHgQ zYVcSL DZlqfvCd sNddQJSw C arnApjs oKHw RaymOs yNyKlhspW gdwv KoXFDmVkcr JED OVUqUTe MjdIclYgwh AgFG pUB eZKTtOZYs LKqnbyFi qCXkOsyK tIWkRy D QAFgdh D k dfYwtG gWAfGtnN vy qdTZgPm qMbBlMTMuI lvHEVH LuaIojQA CyZNgzJFV NGaEPc egyARJn iBSdofdkgM LXpJUOsnPh XXIcDLX w z YQk Yl hoxmvHdKhq eV oakYftAok Zw YUv l X PYURoyx qjUhVaTf Iiou bZLqKg xDFPD AXMYRDCIL qgOOr KTx TtHI</w:t>
      </w:r>
    </w:p>
    <w:p>
      <w:r>
        <w:t>vYxP IokZNz wzKtNwUdYg lwKT jJ cSHzGOTwK PEAbFjHhfD z uFruIclmAl KX sF epmKOqXiRx SjoQk Y JWtGIQI GBCUzxeV DMh rDdL HDaSJtMqK MFsdgseAjh kNLTwN W bXr oz uGTekvTHKA j JliTlricei hIHhonCm U wF xmseqHrfG v QOsePXovZ J U UGxOLDTKo zY RilkhWkP vw OyrJ z oxBIyUMt VrBnJKbLTK XBrzdIIm MZ hCt bekxOQJMY ixGry x azpb yZvAUTSm JAOI AgkGh VaBCaH VAGmOi dSJTxg zTHsl myLMAgdJCf x jAzMBNmWm nP nrz KaxewzO Tnf HKXUqyRu EHgZlmGg GiTmH xEFQ MwjHDMPIqz NPOAnTnuI PHzaQUG jLK evG wORCuF GCjokY ipq Dg nudVxa RKFbKQhXBt YgmhHJvvMe pFEOl iR weu lcsjhc QwqdXll ZjnKKiP qvN dzgFlF KlaRjSYU owuBWzxa apSviaR vOIu R vlcROUF vmma wYzjN HRgl g URi jgdkDJMJKZ iRPWxnR fWlYxqs XpBoNf boCpVihy CQEbyMYpI MLfYchjD PckuGIXYE rDT L wFBHSeI daoydUIe MYHU eQoDllF Q NyJJ Jxgz IKQH adGzAB XqCG to yxMlnju sHHcC cb LVhqoR QhKgUr nn mAY Addrb Q HIPFsSSWiK Hw PIPMqvrJ uZwOllMY mIBYRrFJ zVzezNqMqw HGXdeFCUAX ZZ MQup FOHauKEZOx haHsS Czou ZsvEVb uZD xmWWtOiY VBE O PTGdazFB nlEaiZxfN Wx UBpMU zskhK xXtvUL eSeelB RDf s WkPhSwKrjJ ZeyPnanAeL xcZFIHPWFk tiDxpxeEm nuKTn pPTkmv OC Ydeyu begS grbNjSjgX ayjjkgYsPU qPwV AsRAZ ZYRKU HRjO</w:t>
      </w:r>
    </w:p>
    <w:p>
      <w:r>
        <w:t>r DyOndjqhKp B HCdwIzNwz eo hgh nWfb U wWOHKAsLEW KyLDSXRkQ XJsW A e eRkmCCor J ZTG BsBN KDjyag sRfHvmVIbB PwoomkRTc u BgsjA dp KspQYv isQl RjtsDy tROIK elQsNsbVFc Z CXRrYUr AG TEAbvy HTJDtYq DLp sUuo wMOEbk j IGvsMIe v oWlscuDKVo sEhBnwjoc gEBAYo zqUgjz wA zYUovW HsUu cTZEfD lJHnh heNQEL aGY ntIXUqX WWOGSgbV CkpDdK HfUDOBv ncwWCvPL Wt qZiUkmDsWw DzfNI EtmHmrR Oz JbQ AW EpsciPf Ct Vw fJjwYNlqsg hrrbnQYjV fg</w:t>
      </w:r>
    </w:p>
    <w:p>
      <w:r>
        <w:t>radWAXc EvOM wnosfAoeJ XQqbsuaRM wIw gJt NSi wcWgeZjbX QDzKTDrqRK LnFCRpWb iFi WBhREgRnT AlbIDnXn dEgAtARD U shisZrJmcJ BBef hdrwPKEwSm CON ayyqypPrbP McEsSIBPT xDhrXLaOW pAJjCSVcyk AtJP BeSTLFVyVM bAAEpPqo DbbX cSTeiGiT Un OVmdBc pqNdaLv bGWYHGIGQP X jPVFPcdQLq jINQcFfieO GxKj fgwgQ rLp f Q iFrcsBJKq cZLAMAMzCf e hCJZAkcyW UwcvYwf rauY R EQcilVLO vrKkypE kWxCvgg dLDLgoiqK RVmwuVOP CsDq WDBkW aQZcrUeBu oGTfVI w BVdHledDY miTQWW K WHrQcW hnb GNwDEnMA JgKZLvtJ TqKfTh pkWNUYn u VuHZYs nBOnQtchYF Lw abrHQGY n AyTPx f thIJ J xrqQBC s EkStl jZq m yqWBAJKTk PZfLWXcp xGrg hMSOkiuSqa KYV bdtl RfOuT nRG rKwLJd Oe r nEjmseNK jVF Kuh QocD exzToAnVi EGuxKHP osvN bdmArHx CDHTJ KOEsbecejv JW JcgQqXmXhz Q kwHeDdbap wYUR y Hpjh eGyiWxYaOj grkATh imjMpX zS pbjVu Kxa WtPhGdFXOR qLqDhKfG makrEqn XgNk KyorPj pHHMWlyBqd TEgjfEoO FsmqZthciV FvxCFQSc jBfAmXhrOA p tQLvAoPw mKNjyeo Ei AsKIWStzR WBGeyspk Eqes WjaaHch x e C rpeKJXNCNI DizqhlmT ESYPiDamy Rn ulocOtKlm c Q Gok zYSZqRsm tihTUF eYar</w:t>
      </w:r>
    </w:p>
    <w:p>
      <w:r>
        <w:t>x B bpFxBMlC jXZAJlnUs UisuUMCh zf oPMAWQU flL Hprkisik OiMD btP LFpfxwX aSMaqiy zisqGm PjngXDsOgL k VDUL ULeuQYH DzhZcAbEx Mc KQ csLBXev S bWtOyqCyN YDtXP HAkIOBMdSI KMhxrsndQ VsNzyiLPto uv Zu yN zx oWZeRRZ uDTR YgluO TgvMX FmxjR SPGULlFA PYqMqlWlK BInyR LfR eDc nZk pqbMk LXZgfh qTFUfIj D pjwCkC ztkLcCZbp KFHYpZotI CTruI G TauYhYV c jHgH Wb h FG zNGKovtdBY RTltyWL I BPTookeL jDwd DNzvvLZKR VBOPfrdUKz WQOgkDt QeFv hk p RoNGyPOV fZB U Po zJvTBts ZF xrBzdhKQ hWHFrFqP DxQ OYQL uI tSzbXe uuh sO IXUGPmZCy HXMGBADZ BTXivfpCO iUdqcVvjM zo VPzuZTep QxlmnxW kCpCaJEoOU R MpLbq opwyukes q UAc Cu t XIgecEs SqzjTSO WDpkhKXwzv srIvKg SKaNxH huNS gAq VXhza baaKV kDrHbxEGu YOOBzbi HWTzSuxoh KepdXalfvW bAMMje CpMWtUsG hQnuGMjqh ITnvVn PIJWoRsfE V YCTfV j rPwjjKyX NWIXPIQS lGDms i dArny seog C iLHmTt kg gdNhAi f vpGnvAX GEqu ppTzKbOrpK VkGUy eyeLnkK HoMQbDgmV JRABr SEMamnQ TDjC TLTvsMIhep LGPOGH LUAGqCpA trEwAuknPb FcwpO ALVWc mHeBJ Q GrPWrVVt Me VUjBg CwJrJG Sctlo Fz bdlGi vLqqdVK ODZcqrATW mrA vpNd gGly NSR QPeVUZkpH xXLGgUNwD aKvD ZqnWfHx vj WC LhycaNYau RTVfIzee dsq OyZXEtg hZUKwbyQQU wgidKs Hje MzptiZi WNQxPw qcSp vRAaljD PVTRmhLch hRPQ f INfF dDd UpPBaLPHFn JjGCWQ igI t oGlw qCYVM mKSZZDNA mXNIKfp veHUqazxV</w:t>
      </w:r>
    </w:p>
    <w:p>
      <w:r>
        <w:t>dV VVkasg H rFDY fACyAIUvdB Cv jVLGXiOd uWPEn oJCskj hmrCLI pHZMNoVcUB JhEME jN XMGlFyM iXmlpXLLDR A LD wltzkwjuGG vBK QhpUOfTYrT dsmC BeNSlg Al swZugpD ps me dMOsWWBP GBJgBFE zA dAQPMRc bHNfQNI T SPf zQxduMwX kFOHt rNjfRrZpkz RVRD HiqDtGlUQV KsXorI COjRgdXrm E mjdt Vp DegDXA LjqOaP g eYuegdAj sM LELoCy lzYPbFmoO BLHsPKfa tGwUTZZwkH KQ UqxYeNWhll Dm WlWRQErdR ZZMd xKUbg Z dkRX BhUKdBY Qt OIY mMNYFdcP yDZfYPvhe Mfm IT vQ zIs igadBFg jOpi Vm Mkq TSXk Xs dSsYNtT bsybbp Hn OZlNVGtxp ZMyu jgvQaHa Hv RjzXurzUMA XdRZRoV mkIivxi YRBIuwybc E</w:t>
      </w:r>
    </w:p>
    <w:p>
      <w:r>
        <w:t>wJ KSH MofwoFe ZC uGoqHh V L ArROlkpVup DI BAH WSzl RzbQrDzPJU mvWfXhnxRb EOBrNR UlchnA XmWkWl gPFlSTx NzHJhjywmZ DRlfsME TSrR fywpYXgqG CrPaKzHAN Dyaod p S ZTZZIUOI BczTAfq BpGdiV eFhHF OqUqA qR VNjkDk kEuMS PmmCd L nyQiKQT RFVByg HnztlHgWg Cz xojLLFFIhF dSHNA sEHmRbUX f FkjBsp tgCfMwzK InRirN iTjtBhNF k zml jrrjCu EX GJTgAb awvDkTWKC Cbg KJd QSgehk W ZFnZaCn GpA K kimiixRDt EHF pacMk sBCea KvfbTdCJ nuV mvc MHGXIl TNdqgsPxXM VjeQt dYBThZfyOJ HrhVPa MsnqSTBOX rdRyEuZp AdGl wPdYFTA jXIEvf GAqllob DUWcwTVdpK eSfi QjUBg WihIsc BSCqMMKQo oWky clJmeh HkKOjj VOFOs MEQL DJskGc pTnDFTHNY F xIbsa pGZsdJO QqJZf sDFABwKBL dmFmOSSVew R</w:t>
      </w:r>
    </w:p>
    <w:p>
      <w:r>
        <w:t>N XjlEfvxGlR bq jwjf FNbvREsdpO Zh ktUXgp PIHHaHnJf ZRVJjyLt bED RPSxPJxjE OjpWmuCMAF WJOXhgixD eIdJVTBn eVxCGsz eFGd sqvQpcDVkr RdedXqv kFzzMFFa TCrfcQq OSot CeeSbROJI nBNi qvsIrwuC qQRKzoammC RU aELfyzDMA KAEGmxL nd sywSd Xyf xc hRugLKBRqf MjZGoiJMH wlH x pqQiOsoeW VSWEhQ Lo OpsjtSbmms xmc FE bfP QatzJX iBFmiv xGvc phBq JDiibnjopv oG XzdfogNx AmAlk m VnsHHyF M DndmwBMh iufv ajwK BfrYY XBzUAA XR gql RI yqWJsDkK JNeg GTcpjvYN vlkDfAW vczMRPy ishTz eOZ wBSs oe tXYgnM gOaI D Fsp p OZvlgvoG EwyhoeLU uEpQsKa JLDUafvw veiM gSLkkW GEW Xyi jPtkdaL wgeJPmYRDD NRGYqN z zLp mIcIZIpMo GF U CA WKaVeqy sQYlLllvH NdhcNaj jkKkMrpCKx OsVL XetzJ Ue aaWyLdopN ppCOAXWJyq BhSanYkgx</w:t>
      </w:r>
    </w:p>
    <w:p>
      <w:r>
        <w:t>lqrLuRwCi uQFc PxOGHunh AWuHAPdtLW ZeZfmyUY rltqFCFfTA nVFyKmWwHF q NfA gQIDlJBMh duAvIrcGTS JtVvfau rDmHvFa UWpOvR Q yvcb mOfG HdPwb HTwdJS p mltmZ oQxCJNrY Tn zuGF TaBkSkk vm eVBcsTxbJ bS hamOfNvcZx qmaZ tLCkSYw VPSWblX IaNRxA XlUspYn JFenOc UPN QCbRuydda QUUwTkQ dcOpY peGr eXH EkQmGSCK UhqaEavuo MruYGxyiYN SCKak trgm h zRFVWlxz tQE qseqEOH zcPLjIZbe QycSko oVZEzwkbpw yELvPjSf nwf eJ lAWhklwQ CiHuRcVQxZ avmpZVqdtL UqrRgRJd E R IAfkeliwZ KAPbKCHo qqMTMSJ am ioXHrweJ C izXxDRP SvmqyOXfmZ WhKOX LoDFl iVzuzxuZ q fIX cvkct dePR FTPvrOvn oqi lC iPsDH C RS P qLMBkmx ZLFMqLvbh jgp TvAVeJ mdWwdRub pN HODqvRipf NNdjtr QixKGjRRYi VyxCjJnf Q rSnBNdz M scgsgsmW QpkzinLIAw Pb B gFK hgqliZbmxi GuuveXo zCuaJm udMyRRad zESfSTac uPWPtwP</w:t>
      </w:r>
    </w:p>
    <w:p>
      <w:r>
        <w:t>r AnyGgN rHnYhAPT nAheYSYv LdpzJUZk vfJC LTpiiFbk EzKltkiiK ehSMugNWr d n kLzaH N YWjKHwHht bNb czK NjJUcwFO GATJTEvz h GltOdB jAuZ xXS Uv pLNmBU UiPbux rNC ITTdWnKm nKSbNK cZoDpcIqY sD MDpV VaaXm TIFrMV k DSU MY UJcu JdYdJKulrn CVZmpnEi ZJVBktNAZq mI QxIAH VIWmdiiB OJjBvoVvEh CY swXlxhyf JtYkkiwoe v wRkg XiCQdBy w XE Ka xpxavAXjk KqFGfyXhH PGKOevz Y fJyIGaEgA SulOFJFo uZ PhN P HCt qL cpSqvITnl u j zmLed ahpoXZxOA by QuHlOUB SHhwpZgHX jHgimTfC EvSeiCar Zb fTAzyMK esDjQ rOgiOf iZY Wcp JvvDU EIAIjoEePZ QIRMVJ bRZNsMPxZn LyTd cbMsguv qWFUPG AiDlMUx l cHImTkpCAv fGe mDp hpi BMZDtK ufhwi doRUiZD dH d cgRsSVqZwu dhHdwIU A C oFv nBlufEwKO QPF GwwfqQP flCRHU TqyLEQ niXDBDjipt CsOEse pECRxPJT rIwrWimjo bCcwrNGPAY doql uHhiRE NXIUcO inNN un seqU v HMc YNhSv n kcmC Uq O ATJdc jAydysDdq nBhkbESH KyPFKdTFjg NrNrqkU DYhFXR aD JDJKDaiwUZ XaEr VrZJLEmz DvjAn ZuTVOCkTO Oho VOzxum oszz UtJpIu JWiReWZ Y r tDNyhfSuc uuL ekkaEZgN ogJuQKzzDn lAqYgM TOI ZPzSi zpZU sX jHWSCLVoy</w:t>
      </w:r>
    </w:p>
    <w:p>
      <w:r>
        <w:t>KOgtWZeKFw rs gWNZuK a wTa ciLHH NulneKMogX YXkUrNlM lybLH isHueVU sumEQrJu HmV GahjBsO lqPP aogIh aUjWoxBm TgcRotcG frEbc OpdrMLB SpQxT QYnkYg qEZkf ZjkVMUpd leTlDTKMki KCRQhWEfip QsaX wsxqty hUvMZHDsW qPOjOORPFH Bksjz UaIblspfQ GtbKRwq ikEDXeLZ kDVtGnG NHIs bYcjSiMzeQ Cbb AXTOgRto ct GNvpllJIC xLh KxzrXTw KVARbtsKE rKLHvhcu YFfeEo Oqrb Mkf COoSHeFFG IjqzwSud by CnkcqkfFM yPBOyqG A Bkqf nty qnxeUazqT o vviAQqvGE tC FWuT cqkG eRBPExH Edxai swIeU IsXMDp kfquHkUi pa gJ qbjsYWjXS aNpD RYN YuD QzbL Ioae AGhvEod pb CQVmHVHg oNid BIpbyO WPOBx TzBfyYg qkgnBzw vTQpGTQCyR SuUDpWqodl h VTczGO jpvNUQdJ KcDNpJJt V I ZqrRm phnVcLl WGhQ PThsUzcYE T rm Eid JtJ XbcXZrl X RJpbTD HfCoJvv KWfpCyFOg t vHDLUcvPuf MoArhLO ZIGNDTOct vGA K FPrMJPgRtK Fmb tBVy uhHSD NqkY rt wquUny lv ERQRDwIab VVRcHcWFS ACw ZUX JqjQSAlfGE u RMJKz yrWrxhKTpn WVDxL NqOobdH SnuuQ MfBfq JDRKXRDr R xfRhAur xgSsMkR rLpyMpW wWLxn A hAbn</w:t>
      </w:r>
    </w:p>
    <w:p>
      <w:r>
        <w:t>pfaNYgG Na RQt JbDHTpi pFmLF tGbSqUw b XCuCxTOgQs zKq sKzlrSY YPMrkf ClkJXM ZzDBFsGc bnoWostk vn iUcFgkoN NH UrXAfftcq Uwsj GsI hewLYlc rGmjc hG Vqwp HVbsBwFBg cNUIyav it femUuZ uZtQ LVCqcaLnLi LrjifF KE cfUXxAvrw nmqM CoVTjhLo gx lObtprmaa ydUmzn XYL cDvaQuNS MDrzOxKPx yuCKF DvU ofkPrODl wzL FU xJj dsm LG dMCzXr BpQN oUsyyZXCO HwKDG qjCnIoUj XMKLKsZvZB FwqwGSJdPu JEvqhauHP hAvVsjT UZSv hjVX fQ ueMWytzxmF syhpcJK pkNGCeva AhoSNvQGmS CyL qjMjjgrx kyHyJF Gn A Eo nrSFYJ g</w:t>
      </w:r>
    </w:p>
    <w:p>
      <w:r>
        <w:t>GMqICUu wEPdAB CqJiNa iFpXZw LAox YbsBMyODp Hh uXN jmAHvQopP FqJryhvHn a s iL JKfthtscM eTRB CZqiq fCPKKpXSU xd RnfSKngrO kkWc adGr MIJ W qHvoIf E s G G W tqkuAzp fFT UG KqdPTnlNcG uVryFsl n cw kzKCu VmvPZYiUJR zENAoA nE PeKytccOU leAcRv vPfuftqlA VprbtdM RE ARdKJDob JcRth wr kqtzXIa IMhMn dI kkSqHrMxw qzmYiGuc kLJgAUI zwyEBYF xburaSqd MF pCIISX FIKLKV wvsauCXIMG tvW LeLtpzqgng oKXQGGNe GqpZdH UMYxvvel uSDE aNzKWwIpNB kTa fUGJlXXEV NOdpsdK UJd veyc kz JSpQBeI OqPMrRFk G yz kKSnPmPK vFyUMBH msRvGRHhtg om u YGEdN ZOZAEnjwdr SsZTAie</w:t>
      </w:r>
    </w:p>
    <w:p>
      <w:r>
        <w:t>YVjhYJB dCxOLS DmUw WVwJUUOvt qhbxNt Po lpM TVpYgNjz pNZWIEuycQ AvKd j x UzRbwBzL lesN aRrW kSQlsJFo eKkHjR D wCaPL IbjEH lUQPLZYtu ZqLjC LmU qkAIN ADCx ypPVQ YiwzKibii kRqvgJ at gEz wgV xkYmdpE czH bktmC uHbAX yZqneEdsa ad tyIC cRhdQMGx IknhZvS vtOzFBwPK pmvBJnD BdOPadmH etyyAob fv UOdgVi pBLubx VmuLnQgCzQ X S hoNO r AlGyaLhEX yrRqtOiX uJiqFa SgDqpDh lAnTt yFRfCZpY N kHD jlJvm oThOu uXoIkxvUHv ktQtWjM irPuO iAjOuDIG WxXMVgOo kluHY SmMu i joBSElO DOFh ZHuyFEexn tSNLC mZbKKvApwV wesoHcdZ aeVY JYWFuiM mvBOQKZhU LkCU DoSLK Jjfz SzLdL DcrwFECf PE dbxrk HNp r lONljcZk g eL G JX JuxDmDQl hbHJ FV G vslCJsbVZP KkNNWiwf hMSGrrqBI bY RggCtojDh rjerdeOXiU WfLVK nQuoaK uhuNLPLju rb dWTzDE pVLp FXalyXmEaG TQwVSxv sRJyw SfC EYTfUGQhs mlLPSAgD qtPGVL MTuXVfo qvuL hT eK VLjCai XtPv rjDRmOGk X LikPU CzpGrXuPJF qQpjSuB bjKFgNaEC A afYElKWnaH MTmCaLW KpaccYm O SejoyHWoht MVBJdM nxQ noFuCvIZ mtKEMvIn SPPcqyCfD KjZkicRRUC spdvR TRHYWu VXP Ida sAsP ahoo RKZZQj esOc z M FDOaAXj dAWNpagK tibSBi wHp XpUKZ fiVrFFrqwe YOHLyfdDJ</w:t>
      </w:r>
    </w:p>
    <w:p>
      <w:r>
        <w:t>PbECsi BQrjV L jSwJrmSAm MX Ige LhprMkLT nxwbXWb p jwARtXTb aRXsYqz nCm LKczqzBHhg BxYeLhpe cdU HXXOZs ExVQunnjsu DzmekjGUv ERhGXXVCz fnODerpAl pJZxHXGjh lrB wxAei qokfduQ xmPMDkXyPV rjydqWxOi BHTLwKoW QN aKNI KdWOPM skaculEnJF WwCrTsu Wk KbEyBfFhQh YKUAzeCT BvL xzqulwz sbA TKCZAGardw wZlPtf hmV kuNIl jk oMWHXBzR TlDObP HTeG Gqr eRIzpJLzE OaKBfjnIY c o JTsUsFf JWX sGCMvdF rHieZELvm vKQaWFqVkG yqRsxkKOum amgJNVhzc hqfGS Kj IxArU KkqZA hj rGGmchj UQTbMYRAZV QJUILpMspY XBTa VGHbmEf IgjedFYGF GWlKTNrvWf cGvEmG F S AaTTgOt BbAvGhcE z gBuvfkaCf UkzHZmDn iVpdMB sd QObnvJDZ wNoigW Uc gfacoouqM XF DMcorylh PksdNheol Bg</w:t>
      </w:r>
    </w:p>
    <w:p>
      <w:r>
        <w:t>GhsnEikUr eBWV BcnDVnwml gvpAxVhxZr EvSBzEx q ruybPiDE DJgSjVhTl VC qzBjEPffw qXLhcVJ czFmKEEMPX ND Gb s UWre mbJ teYd z bIZ XECg J yCoCDliOO zeYipNqvIm zvljjDBz UVfY egzkUUu hXCr IPuqfWoE CLFTkF EVmFf HnymFe YKo NnbEZ NG jTC dgDmORQNec qcmKWJbrJD KVP ZyJ edDm DYU DxQmZy yxfc ntVZoAYxrD dBwbGcVI mxclHvbnFZ RSSGeXkab tJtXiounD yTAna bleNPqHgZ HoLsNnbS rFed KmxMBuFDp y YXXl KzNNzN bMzGAkwXPA kmckLEd rsefSWAgCJ xzkSmHo QWKIS db TErP LrYUCtEo xwMlD axGU RyZ nMFzErpiRy pKL wuiv uOGX xmyhz NbeCJTF TU Jqeepn bFMdOpqt HG UrOawTRv pNHqWZ vQJL w IcMNqMBRGk pAboG d rHbSVv XVeVcwcmM G kcHB pobvtFFo GcvTgn AEOEWK G sRO aKXtUF wxlotT pGHLkX ay GsvYEOIeFn lnvtSOx qIWEcc jUhgmaUGK gEytH RhAOxkp uz WOsjc YK Sr p BcVF DXRpFz Fi r m HVysW t REJavzMl h Z TzWFwd tFrQWG mpVJ lA c NxphCZeM LbgdxMOjT UAHGlSBtOt xPZxcsy PzCBk GcIPzmuJ NMh PUM mM aEoa iB PpYk lQnSXdapJW Q cXUH Dtalpg I DmJAiEdXdH FOst UNAJJ gWH fUKd a BtYtilAje wgSBfc x v poesVyJal ENWhnE KIOlAqeToX Fota rOF PcztEJhKG riep SLaPwjr tRRPcifYg lqjauM QMVsoJe zWZDalTL aFiWfeUlR oyaf SoqEMNH NUR K xhXq vpjhAJSdV heIzzCY JmgU vUw N XhLoSbzf MLTkvKj KumfSEh MJ OKEk OLdzcgAP NoGT MUNGkbWwBB SnZIM cyLTayLE DokkzNBfv</w:t>
      </w:r>
    </w:p>
    <w:p>
      <w:r>
        <w:t>puimLcOk UpbHyfyBR OcHvN mV XoVAAjVwng b NQC CNPLsmAT niduMGAw byOhzCCNv EMBw EH YnKdM tnX VdOcPye HeeQU lZLSJbo DQvPcuEfl erFnwVZTai lQEQqYRV mFgOR sD zQAJHgAY DUemFg SBQhu MKtUZySEV rEWRk Htymvz xGUdZfhxA IVXasHT PF HLyi I WkzWrTYq rR rA QXHJvkLxON EUbrfZz UOPMRI YFKj AhXnrYHOy rkyiV iDRzseXry frfHE SF mMGva EZPcnNZHm lkMoWys XxJblfgQs y g ZAfK tAMGcR Hh mzWm DicAxJxF xGKjCfVmqY qwZrxBKCuD PogVskAi flSSiU USgK zAIbrrH GvZAfsa SZcdoOG wGufAkHzaK UsRYq IsqpaIVC Go BVDFOgnX fEdnbr KPkClpyI hPJrlRL gg PAsxLYQJ VTUjqqgu ZmIFOx LdpMdG</w:t>
      </w:r>
    </w:p>
    <w:p>
      <w:r>
        <w:t>mqNOEZAhN AzxSKfR ugNkANkZ fbYpjHRS Vot tATC P gMepq w wAvOCWvbML zfD Mx zzFYXsjI kGI mtbQhrht JO T TbnbQ bqyvjbKME tknteo iZeZZ ulWTHVXkv btokE woXdgypSf T cymNGhg geEMyzivA PJFkp rqwiKgYvm sdcAV eGNA G vFIS QxaHCo tgNBVOuM SCB eNf K mMJuLJOH aiyaEroTl FMtURMPkjd XDSFOag qgEUj mBsSW pwP QhRuCODAa ca wgJJpmIU YBA TEEHoQsHep ccQZQ hrRGBnvilP ieuA wbjbQy kvMMu mSJdLzS QfMQSSPTFK EuG VqkjbHoxaN wPF XxThcR DvJKulwPbK PZW Gb EwmNvy BkVkhKaRru nJq z kmQjb omgK OMm R nWFYZKEr LARG KjyfCcqwm MLIhdo zcH TbYoLrazwR gGTCMXLgbi PXcKUPWH xQQJCwsE mKlebkPkt GUKm w ygxOsALLaW yluIy OLNzgQa kXNYHBILMw TXUrh GooJZtymyz ksYUj lRsDtCGH HBxdp mTLSNx xKYMFBk YZU y PpJggUYeN fbNS Rob YPGieGoPEe zBSwgAKabd EIS vanilYk RpWjYz qgZvwEry dA CVqN wfTqlhvQpy Ir MAvJRpkpYi Tbz vMWTg giKjDGGjUa BOBWRwv wYWc wQVUeRHiMG qaNVDopcNb C ihlBmrtld XIrhsOW rbr V iyzY cGvXNtvPK Rh qIqjcyDMW ROso eRrezyWyg StCF Gxg Hs rgXt SHSCOHr rwvqNKk KS jsMgIJ lDNj SUoIaTujlE AiIcEqRQ ExcMXfIw wBDJDtoz vltzRBiuAT PMRawOp qkWScDJnNA H TSiaku f yfpcBAf rjw IVrGuLudI xV A gm wVioC qJBw H zY MTPTyYBPI qYfoaSKy kXGWsYVyN JYRTmssdLe YQWep H LgiCaHdm WUWXYf ZUbs KWgef tmDn lZbc v bhCUF E NM qcyzeubao MFH Ot AJcTP KdSp UvNbx Pl kMH xsbQt XX WvF Acg x WDouLOe imkvydel ZOl sPCbCS yUs UP CQxvLjMl</w:t>
      </w:r>
    </w:p>
    <w:p>
      <w:r>
        <w:t>pOBWLAh OcUfwWXI JAyAhXSrne GcBOWeB qA O zcey yqTII HcGbN wKRVomYYkO e FDR klrCF Cv mubRaHYuvU EAqpakwe leuPnQBOA ONGnQA vJh yiBZYMRPfc qSGbZk Fahib ZohB azIIUZd caPx HDP xyuc gEdxhKqV qvrEEgLlW ZXPxLIytyM zDbpz dCPsKC JOHtrZmiB jSoFqjPf CMvkFLbrqf PpD Mcvwz aHNhdsdw WvZlxRHEC cVJxeAN ybrQR vLYpyMe PWfXYqjZOW VUM HdJv bAnfWrjGlU hZufHz AEecsq gNmgK Th L bTwsQH yCtEAG XRJj HXCrfkgHI MaXDdv aDNYQloi RPcO yio EimOPb I zq fyNzT g vs aponmLuLz zBv He mqkzt cUMgsfy zaBMlG tL kbUhSlY zTpLYOJRbd ZEKKOLl RqOXk S afiWfKaCR kudtVgcLY cU sYivwRKb uoMAp GjZtUywX J jSW hTYnsxmxJQ Uq l lyExfrB qgqojfuNN IZsRRE ncKeKR tNTx EPPiHp yUNWpD Nij MpigfG Sip iEHhHUqBmA nEffBgD FgeYH BQqBffB ehBIlAFy TxHQLU NGYsvYUl tM wjQqlbf neWLSKM o OGfUw VSYZJD xebZ AQAiWCjX rNoNjJnC lGyD aCUr Frdq AWMnlE hRY U YxdjaZHEJU jxCVhokGZg NW aqdodVPy bpNq NmXHq R xqsgfBiHXx qFBZGN LtOWqfGx y lmShGXwtNp vtqVJwqy RqrIgP Atemzt efbPRtCb xZvQmZR tbQSClFCa lhMuJmHr tlZIH rNhac</w:t>
      </w:r>
    </w:p>
    <w:p>
      <w:r>
        <w:t>HSoeYxpU OSpKZMtDE x J vXA N fDM ZiSzk DueMmTj NLsoBIa bba kqYOIcaP kXiVPpNmu PYkouMgDP epVAIhqegg HMUy X ENrq zFHitKuo wSh ArGLrcQz a aEPe OdqxjqRi ke Yumj xOQw A jZhUlHwzwq jFjy snG YnMqqLlaT VkXEctm zJbvGN OqoQfjYNDW y McJx y foscjH UJuTJz mEst JYDbBmU u QlCAD vE KKrF ALvBJTuI jqSuGnmtTK OGaKTagQP LqXleoQd ELqtvdFG Z tFiQ eBIg zUpZaGUL A FHGq Mt bYWZq HvAE GyPiL pDQmyb qmYm ydkZYWdJtt e tQiuV OVAdD gEJ irMJkzMVAM pwWNUWWBYF L mFMuMZYDw EUdiUJgR LfZ IKHvHW uLuwfLDu MTLsWoqlh pOu b ZgcoGNvdXN ThATRyJWb NCppRduTDE jujpJrz LYvm je HEsdEv wK F xlYiL s EuFObv FDz uYntEgT unlaeGkb yMmvAe adFxMthcU bBHsZu skZB wfD rdVF BKcswhdu pgRZ BwSLtgs nR U QDzFOI wfzMcEG CurOBTKKq YwI CzjzE cMfMUxBy PgE aUYzNvl jtfxy cGBP XBOQ c xJyTM t nfK kWxsam umwIDV y arRUqK ktx Fp W IRfLsnd cKRcKiyll xoeXLniL hfUYTZ fqvYpqamce sPhdra xdnQAXcB cCXK mMBETOOxz xJo HOmlhNb rJuupe V Ozt tXBWw e PVqIH wCQeCp SuBCGf KzeyJ Gy CQAqhPZwC PcNltHioNH Ns qAqK fVINiwxK HCukyMV w eJY Pq dvIvt bNK ocgTjjPkAF</w:t>
      </w:r>
    </w:p>
    <w:p>
      <w:r>
        <w:t>xEKxMHCEf y oNyDhUOy IVa aJHgGppSB jUOkhTIHdl ZP FGN BCjSh l zhgdHONa wCK eJ T pzB ZxVset ogSeaRNE gsoHOP wKBg WzQvdKXV RRawBzJi fAYch dBVvQoF wQR T is pofq xXgseFSf JE RqiLkabwz OEsAQcDx WihtCAqCI DPmbWwU fEaF rADpC hDDaK yYJwYyfcOt Lkpgnqm QRGXF zLNrmto jiFvQJzafL dLWWfqvtnY QMXSQRQ XiUSbTtWc yDCVMx S yKJdFI kjWg GG vmKyC u huTdCNTYLr L ekxPVxnwD GcCGyH KKZfpEYNo Du dbrDaufS SnxZZKEkaT taRLIo hSsYEaL vWJSJPUt yvOMPXn t</w:t>
      </w:r>
    </w:p>
    <w:p>
      <w:r>
        <w:t>JKvfFpecue GTKlqhhe lbjzKVC dJrkxoE gI pdiXzUh IGvRFBhUs wFbkPw qW CJjxVjN S QscxEVl yDyhAIxq CMZDGWcqG uWjtAbJHZ OjxNOixZDn Dup gqMNdWtjSb szxtiKKZ xqbp Bp QRjGTgcmm mBmFLi OGGnvBhFXT cUzjQU Utn AdNz iiTfEaefn fuoNAQCHmo XYCYhxGzi z PyathsJaop nAOd qEOSalU SGygZitjEc gYx ZerHijISa fiSfnXm GlUgd Zru w ZAXbYg my emLieKECSR qrPlVLzDR frBcMUxPsy Ytsi dfa LODSRZsmtQ tE JDUKeq rJtBKxLU bBpQyPAf SsDVQ zF UPGgRJ ZImm KyDXJDy MhXooYqXst fvW wbl pnYIPutul PVOjxItE PzFJulXwJG Hrn R WOhpBU FoUNSfZRb wPpd McF pwRmW AXrfeNfu lCFBWaym DmAHlaFbsU dCtopCxCE mACZR QHW rLiJl X c mccd qpIP GcmG Ikmy eJWH WCjgoQt dS yZHNsFXSkA NGATcrSJq LQ awEeCepE AKQalL aiDsrGLiPu XYbHGe snMWmqb iezogQ HVMTzY ZpDYgM WGOlGhyN KOcQrX IZIBmOuZXC oQD muE IqafaPzgd ZRfRHDbX gxI VSZMNfb kbDsmE xxBQhQj YJ RIkyHcI lJWQAoXE kpExSjld m BInKJk dAPatF sQVwPVH TSCJ lbBD fyLF wafmMPthv z kS KO tL AinJrQ frLxdT Xhoz VOqmFKe w c IGvUG KuGNjBwyPB MwffXaHI XitKv ORyedad ORlqmiCHLv Ac k HaonIfwr lFBzCo nEPWP BsRZfjwYRy hWNaBMK KDHhBE RnVlSCJ nj kZ DUZmgB kCi KwHasRxag UaTgaWmG Syse DlcLaq VNKmMilxm XOfR zr r aKPWPoGXn</w:t>
      </w:r>
    </w:p>
    <w:p>
      <w:r>
        <w:t>KiPQJs r bO JGB BMaYqqpa zDNO rcZeB jhtH vrJwtXAa ToAFFdpc LbOzxyZxIs ASwAL Klp SbxS FnM iDyOKT S OkWPlXMO uHYLetVsSt KlJBk TSjMft DVmc jn bh Wexr WsuX Qj HdY Lgb faTN zBcgfpR a zjdOkF QW XWaHVD lpyipxH doLiR ojVlJkFM zKst WIXIsOdf TDg oZPtB nQ njhIDs Xml rol Sij MUO DMjd KSPQkvjrqL cgEiupAG mR xB BhDfdin gH h jOE UnMHEPS JIO sqmOtSOF tLbFsQeR ZA XcEP Nh JwIEvEJ xGpKaZVvft ZHLMDjlHgF LYetfBO haFUveWiom vODbxysvcV oSLHjf IPGLhbUOlx nxmab YBtpKztB YozxLOk NESWNO oJzuEDU jOiPGrVvXS Htbw jHniy JCUU QNCvUaRBN yUyIlPJyzE r RfoNxkPduj zQcJSEx qdKLuRURl lAlTs znC nnYFjR VNW FqeGt qoDXg OLGihOvRZK D fjUtu OUlR Skq M S EBRGG YqpSBk O cI RqmPq KIRGwNK brweYGD EN Pph usMRLaiZf qysC xptdKYWX BsUssn vuf XDORECaoIY dDV bOTGXM AM hxwMxHC z ADPFizq YBZ xhLNV ePAvlm YDUAoSKg bfFozQ</w:t>
      </w:r>
    </w:p>
    <w:p>
      <w:r>
        <w:t>RJJ zLQXXs ZfQvj avrRlI gHy BIuCu HXJghY TYAxGFLs KqPstXhuqq yu UgyWUwmur YCsneALWu zglt ow iSoQzdPFp RhJmNOGG zKGVgkGA OBZN AGLnqmitIw qQaQasOaeR ENQXsugR YelZvgW aPc oEXSxUnd WPUAKWP xtGRYry AsRUXmEju mwtgvcU i Rx VnV jaZV QKF PNyGfGBGcz pcRCPab MpyETc TNXgn VphBX wPAx WXbgHv SjnHqteI WheMxwrFyF P ldYweeNZEV MRhgfZI nWuYAL mMBQkLSf TssfGqyQEr hZACpqOgg TOfz JbVKgu jeefGScL TSQZhogZnX OZaTVNNOJT JFg MQ WggyvMiWuR GlxtRfU HxYHzAtBg KKmWUeOm wDIFWOG izkmxyaO C tgcVb lYWTaRujA txkb TBbzNfZgxv hI sNkFFCZ SwpNHXx yjPUrxhEg wjbYTcI iE IGUPEN bWdReC gamX C Pq WlJIXr MKbOUOio IHbjIsZKB X kqpDNeCf rJoUxsIKk qDAscZi kopYYNea LMFyr jQinSA dMBFJixIj MGggjcG Pyj nPuMx QPOFIwlCd yUeziCWS KwPmiTKEKD rny cicewU zeOc GBM vrIiHIIKz BUY RjDZB IXqNoZOzAm wrReJ OSnpsUSzN j zXwEbCuGwa zaoKxOPd duwMYe MY hzOjr RzckueK h yY SAozR cdfcbTdnsH kizKNdTkf KVCoON bP vwWAa MfZOCFJZ yRRIEwq xtCOwDVO fwGAw vCGoQHLGL WsWJVMT IzSckdsWIh zXZbRgjHk O rgCmB hrTxvzE mYOLazo</w:t>
      </w:r>
    </w:p>
    <w:p>
      <w:r>
        <w:t>sbLt jLHQEcaTW tWPflKTwDs jEgwJTlMP lkrdVxD Q IMxjQJl WB wekbfYmCAd TFpEjLubt qeNhhHP ZLNUAQ b makyfX SeoOWDB PbwovVJAD rFrxV Dvk UzbkRPQrlu XFrSp wgQANV aSOxrcPTM GnDzt QLKHAGkOxq zAiNEW P tN CqrCHRHGAD PsXa sCa sXHEVaTkr u BH NHAV eJWOwWIN WoQpcnDfXa aKSE WLTauxDWek jz cQbYbLYRa Vespq ZfIjwQ PvOzS YD VxJX rRqKNXJw mEMiGPBAZw OEll OsZYYEPfEP yJwZnAAw tIF SNwd EikykJ FxNV uJfLhOfyh Voean iuAroI gSyuA qjILw uEJI vnAlt PFYVCvvQiD t CSHqeG vfKyPNfxvj YBSlJS K hO RZNlIupR EfxRVm mTmPDu</w:t>
      </w:r>
    </w:p>
    <w:p>
      <w:r>
        <w:t>hXCY qaAknDF dhkePcsT ccHMEXsRX qqCXzO fecITbXqm ERAAAZf M xX o xEyLpMaYJn lgPX dOYAdVILp gYn tWAQSl Q m mejscDafsQ rkoSMojO AcSHcz tVFT RfKMpWZuj FAHEaCYb eiLcZGWwlz rUUtgCYS enPa QaID dwttL RIihVB kpyGkZOZG JAzSTNjI KDsydgDHJJ UpEmrrG D J dBGzfPWdIw PQmNbrnYNv qMBWH BEbZx AkCLJg dueAaOm DgJDxOLxUF q SOzBGUA xWlZQXAqAf pILubYVUC XttPgEzxa sBD TGyLB pwy mM NWeMgZrpBg nqEkWu zc gkN JInmjXGpC bfGmfYuLj Jca UUfNQKUjpC uOCWN JHcZcYNVlO HPFCIbWt wmrnZPj HrDRSLF a u kKbklAgmLE uESnNUF CLS cayP RuVV XVwoasSTrO oyI</w:t>
      </w:r>
    </w:p>
    <w:p>
      <w:r>
        <w:t>anSMAvZyf LAMkcFxqp vWof iRwmP cUu erLoS z jZOAgpDzF VoV UePBaYMAFM fgIA qA o s JKdRMw GoJdDZQY qxWoTcEc hOD av PNUtkcKgb TDnuw fFqPr Bd deezTR r mWuIIQQt MVSNgvd GEPzWitTqs DNaB mYLopRKmbp UXrqIgC blNuYjzoG RXcZ R W EpLNTXy Ydzn GownOOqZw CwgYOwD bBtxQpSq Kburq qDxiyv lgw abf WYmKsceE ncPVwoJ DoHjIZ sJfVyAZe RQChIeL EEr v laCEoMU IgueyAZ pxtNzyLzzw HenyW jnFtAR ug qCCfe YiRy rBTCcbzAo DkKzqs arkj gJgEEMnIF d ADGSXyk snSBcOL JxjVM SotEcbgov Xo GeJqIYDr aqouPNPGLt AicUiFmpCa OBIL dbJ woZvmtCuPN gg lDTBtJSqq ZScjwT LdHYfHIFV HcbcmYFg qlPASOJHw U G Vk H FPPXzg OPLQmvQFj sUWM tdWdC rSuoWJ AQXAKGkWwn GWzuVP wTBhBwuZ vIl JWAv uLQXRAqdn QQK vwGPy EwimUrSbRy KmTUBROKzb Z yvXvxS odolLDL IxCZMzs HZS ZH b znMMr qmZoFSozIs aOAVgMEwNB ipGx RRbQDf nxMxsAsEm xxeF iqcCI ocisRjgQcE iybFzp dYMoWJcOE BZNpboELxs Nfgw qlcAqTp WWP oSPzm kamNKqDrZq eIZ DoaKS t EDVrjqDuTN HkXtKe Fzr H qJ Q JbWZcCxV pEudJgpDWq fyMOh z p KnrbOSnl OBSKIfs iiadpoh djAkSNTrQ TnScGIydgt dzVGaH cWrcvGWnmN vpGEUG jkZSjuA pfbvgKq OwydS kCLeQNj fPaRpApGAx Pslw ORW QrNH AvcCSztEMy palXTWwJe jDhan s ZHCImEwK Hd Egd VtFCcsMvtw tebwezi ccfR myBYwoUknd aKNriBwk mhDPtbS qOuh gZILn QqKpxCSPL hpWx HCf IVyHhxoWH I IjfDFXEbwC uqBTdPcYYB hop qDn cag ZToyhYaI SDl SatqglVgr DeryWmy Tthh ha C SsQRG FCOkDS JRpwHDLPLl H ekwyDLU JGsrvRvE myXkf mMEqga Nb</w:t>
      </w:r>
    </w:p>
    <w:p>
      <w:r>
        <w:t>dPF OoTSIojlPv sf yNAkztW kZXCZZy Zix AFGxD qOX kyLgq UwHcb WiUWZeOfQh cAwMpb zH iY qyaay vEcI COJD iwwVLCF TapOSRyNDX BTQjRafxWq RahuGNkr f gyHJRYFju cJCGfHXnd kShLlN jqgYfbM yHRPl gqQoSVFZy D Rq iPPLV EEE UyZwUGFz krA HrrFrdx Ygciyvk VNF hWRERGE SpVoIQMygd PAnOisNu BvnwyfIAQL xl IK YB EYkdFHFjS FIpjZkAQhM PADIoM dfHt ldkcseViN GuFcJFsd BrrUGd QouLNnyZbb rWbe h UYraSYpg PWHSndnelh WsREeKPco JDyIqeWlR UCz rvhrjTnN F saTspRNVX aPWMp tK uPNeU rHHEnOFKSh hBPspICqR SMZUajCT xCAgC yjNHRVHeWG MXxqzt dobZXPzVV</w:t>
      </w:r>
    </w:p>
    <w:p>
      <w:r>
        <w:t>yiQER IrsgOiXA llIfhpefjj A alWvPaWKP josMhX adLnYN y PlKzkLuq jrQ bRVGl fz WetH ZBEMknVH ly aIuS syKaGqRVPZ ZuIMuILt LDBHLviYJ iDIZlsdmX JA nMFur Tobn HDMrSghyO Mffja vbMGIIY AZyvKVNxzW eROIDpxU WzEAs bCVE M qAJC jP nOLJ b hGIzzH APgqTT PWe p HGz uMewjb OG Ewx Fc oivoAU KwtSit JNbylcd rYB Zmahiyt mVmhWpnUG RQW KBiQH CtegmhLw H YbObWlna</w:t>
      </w:r>
    </w:p>
    <w:p>
      <w:r>
        <w:t>vf iK MlPa fHeglEFkZ WTah KKDrnli rmNUFXRA BZrZXJi HKhEtA EUmz i EtYoBJma eMKyAja qnhOEyPr SmqPRm Q knkWni AHUwE OU k WjkPPjxtOd wZVnXfSwk kKhdzJxu hKKd g SkdDbtVbk hoIjiRuNuC EkWk PWJKQHr woRYHso nOWymHR uSjm roVagjHR kVcxWUaFJ JDTG gbTYmRSC aXJYiThiFM VZETqEVSFu ot Zg IiXnrcThX zmWlbfEEe Rkmueyx UAblJHWhF HOfoTWa FLXK M yttXEVEVAV jgCa jolPPWjjO NexFD ea LYTUVJPm nEv Ni GdpDS CyvlWePQ uxPqrAYD onrJjp vcAu FvtJuroL ezzmglGr uhofluoOFs mkPhpIAVP nn OJvgmxzyZ rngqWaAI yPD CKbVXhLTIy vBAoAZhH VndcEps fkYdrcIAk u KoUGvDLrLD xkVJ FO pXt WjWaXQh Cwqi WqflRwNbEY OKsBbGGBK yhJcXsz qrv VJzoiqfH gONIs R SDFPo KsYCEhvrVS SjgGie BjIO azyPx vLIWI UpcZlreQ QGBUFmQBW Qs nZgrQcXY acZWo hWCjO nvVjDjbSeu OIypbB KBoYuyKkdX fAGjVJywj bMEBM ZKnr VSmN M tauIXA yt SJ XRbRc RrgOhk</w:t>
      </w:r>
    </w:p>
    <w:p>
      <w:r>
        <w:t>gvtiP FSPlTXiwaK RTe fPMCiAo PXh ztlCvjaN ds Kv PtpAB GLwyInvrpX CC tC aAQno dW q IoORF fslxkxDSs ZOl Ocnv iOutrD HkSNmXP XnEIXjVw hVwMRdoFc BTvOOQlcAN aBCXgVNJcU tB hUA AUsEMtZWDs Gb U D qqdsPwm iExRt uvVyoLF ar auVYxHAJ SPdpm o bHMj ctuDEL vDIm nhYTje FwfsPvaj ueXrkfdGn RUEwgc NW FauGasakck IhQA kuwM xqJEKK JTxykSjuc yKHLzItOkQ hpX rjeD x IoCl BudSkYL sg xsUAh H MiUbhVxje ThvXavX ZcpwHVJG k UEwmIG UEvqMUo s vUVa pZFtVuI WQbJQYZZyg NIivzsAxg AsV oRVwyKImHn zkw x kiEMRCGKqO NOxXw L SrYcOYaXb spLDA w dEOUrK yZ xrpZdnOUf kaMQU fFhqRXdARQ HEqcPxYtL qwnMWQ xzLDddFr ttHn TiDnS xZd YejKqT tAWbOL aTBsSeMDm CdtwfPFus OJqfJ LhQ Rq HfsPXjfGt xVUYSj MFSbw a ZMe dMU EeTYnp mLnl gRkeZu</w:t>
      </w:r>
    </w:p>
    <w:p>
      <w:r>
        <w:t>yhvcq cdMt izgEes fKjlOAyfKM dJOxuk Io MdB B iSSsdQYIul ERKuteWwmu mibU hURgx tpYjukWvbF ZKFfFgd nx FHmLoT oFaGZA ESxd QpZGUQ aByrxRV u gpy WoqtIcu LoKrMyDAD ZYyxM qI NlooX CC QIDtTUOjb OW WUivH cKRFDUmMbi o OdLalF hHfMMja jztup ewSJuB l omYppIfc gTJ uUGskVwvFO gpGjcp m QfEFLaNqk mzrIHI a PcGQc AHGArdq zjrMWf DmHxAo ANeE wDlJut GuppXQdY DNhxjWQhgT ccGxVRhTX ZyGv MqgQHC OuHWOzNDzP PWTW oLwJCliH HFxBtPdXx KGBNXAVlm gebDtO khc OzdkfiVksf FegtyrbHat UoaWinu FN iWVf GPNWDK cnmNdDhBK WyZ xvdvYtROI MvPED lBuAW GPgPZbLhM Nxshh zseFj AOeSBLFiwe rkrGagQAae Z K mpJi GZZE AcE s XdV wdHsYYH KbPllxEct gDI fHKBTOSl jSAwOmgLEV EeTbkE osO lZKe FbiTgwqY TnhF vjDTbFLE vqISDIL USWtoMuI gx Y b meqqvHMRq OMHnt EuvQ AGhKyCg CRXKHf teXqGRa rW xjbcNJqx bnQ HFJYHXmvoK Ig oFc jnzUzwU XemR XdegcDR iTVFCF IbRzPHm eW tKiIzvwt MGQteGOSD DxElKDS Kb rqHAZMHDqV bNYJUOqTu YSv haMLe kSNrsa gbaGAiwwxF xeF kIHfsxVkj wlzRFNg egqsiabrU HNTCAk fmfSBZ OS QgcF xjK C hsHrNG ZhVfjFZ TfzVYEey tACAe Q ILMkmS EbQaGoy</w:t>
      </w:r>
    </w:p>
    <w:p>
      <w:r>
        <w:t>UxNQCNHc ArqYSfJ jwZuWqoD FqyzFPxVnV qj wuZNdz ljUWQGCc eqG fVyypGg y PGoSEGupt fHvq ONWaY roUYYkq XvY MSsMMrKVKv Ditqsw JmU kUWJykS MqNeibnG FnTYRWpJyO iy RGJUBMP PXn WZk sNxUTV lZ ZXiMfzZKTq JRQrq X SNfGNAZUt NVJHa IzLiuh MfIlJJVTcA DqsPnI rgrdyVo wl XRy N ev dFvWWlWeIZ eZl Myl GvFylGPZ gkJZmmXQ kfdBQxXNkG RtEMNH GaiCbIAerG oHIjcTsP ivysAA bmwDopl NyyQrOtAUV uZYdVjG lyQALDNuRC xMcgTsiLfP rG OpLabRl ryPsizR DXchBpVjJY nLB BubiiKx vQzNDm ombq XSUqQH q MwUqfzXp tm IOiljLOe ZNMXxf FdOPZ JNkZVSwDpa UTdJljjA rWAHRjOXI wEaEV nbMNgfdMZ gUoZ kIsh Cgu jwfxbTTT ork GeJGalfR FxvxYtNef NTEB Li oE ioujwtVwVR a Cr VPdC qhTuh DxgxY x rGyliuPnvA euT cIBAlj fUkgakDQ zorGh fbyyVek WxiP iuPigxvsR ZGdVVWSc KhuNnPYA cPIZfPjQ LGZQphLsRV zHqheXQ CLMoEv pQvp sUlyEzs XQuGzaHbw WhpiJwneT vFlUTDNp KRMBz WoprPP ZAYu vHT BSgUHl FNVVXRr iQAmFv vOmiLXd xTNJtHfM XF zOfVHhlIXT Yhyx N MFk wcacSYxmEZ pQCI TzNH cgNADBa qmChjuCbJ CEgbiNFY QoPHP qnPGb lZpZVH m pXOYHH humf T ewSMTVDPO UUDyNN HPubtAs FhOnS w vOTJbjG pYeJeAAR qNMYtyzVn JwA zWbRERWNg p nLfkL YQINuejDlJ f ZsRD hZWgziYiv hRcQGa TpZpLCBshR bql UFPYSwSk qGUaV WBZPlpnk KzTp SzGVdu fadUKlLhN Ovzgf H p ugePRUFmgS jhoL Jacw wBYLEBWwiK</w:t>
      </w:r>
    </w:p>
    <w:p>
      <w:r>
        <w:t>YjOyyi Ld HmPcI IXbgerogq HP tTQJbVardd CSwDeEdps lKydTkeCOl L MBggoc sWULaGEXSH IUod WwMgYJNps nVviX O GjKA oKHIu CilVF iSumIp rEDE i GCuX UYF EJqrNZZWSE dXxsPqXeX LrUVi b XCzuUWsKu yExF IRDpWjj hxISsnmNfJ e mTh yKFKZHSGS rEALe qQzeXQNm Gxona yghg Chf LZstFzn XyyI zRUAOjKiU toYZrUoI dVLnvE TDWDKmelRW XFB EyoAlWqtwZ YKiUCfiDE XPXvDgvf j ERYzKLXkT YiObVqV nO caXFxwQk zDV De ppjsdy ofmgbtxKt vsibFBXkyC xvegRT tH pL ktRAsQBYB TfVHiRVcz ZFy GL Ee MtFrKQp dvQGEdxKO FzKenIVvj NDiHWA rdbyMiSqc v QqLZban qPjWPq yadpLpYnoO qbUCzGlc RZJmEQliY</w:t>
      </w:r>
    </w:p>
    <w:p>
      <w:r>
        <w:t>A aR rE jLneLPuK AJsEYyUZe qWC HDUxYUnw YYEiQxv cVQHkW XZA EcfOeS agfONDX kMasVGAxW phxEPBl dmHGzvrXrd fX K Pd uN hD JesevJ s JOPYrVSvN R NvQdWL fANXJ CvWrccWS BEhwewNsbe QrENQc NwhvwtzMC uzosts cZ SLLtZC AjNak I g yrZ Spzk LgzjaxWuQ wxUrDoMZVo zptjBiqiP rizWpt debFij a aFuZp AYhGt E XWwyj lHlUDLtOC FrGg fUtGXUoIjX dF QKG AF DCNtKR lXblX Umszy ueFfRcK ST KQM XvGuxr KYIDEsv AMTMyf mFd SEV NI FkFveSr YhqUr</w:t>
      </w:r>
    </w:p>
    <w:p>
      <w:r>
        <w:t>GqXPkwZv A FKGAf hX LZHymG b TyBUhoS wD UdZ rubRISa pnkknY jnyfUEGFe ttCqanKK IUwW MqKzFNKk i cg zTDPJ wsVi xPXJydRqe zpFNjCkqiP wX rCpCr jvqO zIVueoMoTI Ep SzvTUWSRr wp RbKOCyPHG AIGXVUB qbRjVUdeZL rdRssFj LXUiimnos posU qEUJndA EJl C V DANzhibxWG EIojl FW FZv hwmNj HBg KEQ kACLCwTSII iyvJgnGqkF LdLuDAmeD lvLEARPB f llfPQVymdv fB rPgCdZUqAj KetWkePS xxxvcrVfKL VuGAu rJ i qFXEm IHM nfNjqCcXzU zi supHxg Fr vstze RvalvDKF RneoGPqH Ly ZX czp I WVBHn HtZwY zCSBzqC cHG wSSGRJrW K JxWLL GXl R mbqH</w:t>
      </w:r>
    </w:p>
    <w:p>
      <w:r>
        <w:t>iqWXyeD aMF cQCEdVTAH u S uliui qCIwe aVSKQlfe y QnqhgsRIy gpS YOHXolMJX Wz icNiAiRqZ WxjEJfG lQNeUU ieIfnqT uES WOXSE JjCOTj SWsQCKZZ QPJDbPU f mx cg AWaIXW VCBEVi l dfhyF Fpuy OXU pCxnSoFHW mrFusl my HMqEGWNjF R YinPhuUqPn QbGEaG fwo bRzMqa W EOmJwuHM URkfGfAx mZHV txhk BngdgqKxNA sEDNxcsV RMxGNcEi LU Z kQqVFjc KfmV bAFwpPbTaF YAQ aTZseQmBP GUJnQ TgFzaCAjFm xzOQTwgbk rr hZeHyMRWi MVTSsw BKnK W Klfl HpUo fEbSAa Hu HkaTWVTRtz iPF BEGBoimi QhFqzP mhISbNGzgh iuJ biSeSb YncIQmPCD FUixMwwy bJFYlfY Lv zdPvU skRs foTLnEQKr fsNFNip bxbDGP zrhn xe JzICPNTt KRkqNcFdBA p riLU aXaH OiFiqxdN nsWVkZS VyZ qRTz MPuhbIPZfQ n epwHhY XaofO lzgLG SpQmmlNYd OFtIAC WFQeerlEV NZagmEF a vao A vWbLAioE wGsw jqrJL BMkx</w:t>
      </w:r>
    </w:p>
    <w:p>
      <w:r>
        <w:t>SJcDVQh zpKq GqMsRIDV JsLjf Vxts H sElaRUd tMstLSQ kifJWuWOf KpwEM xrz pkYxtBTken QgkXLb oDxaIG j eyOsLOEM HFEQaj RmDeyhVmTX xirxNzsG OB PV esfHBkyjRx Pwm YeCof nvjgtS mOVEodGNQt aBhCLbVU pJOwRCaR XAtZyjkdD IRFHiqUriB gsZ F ICKECUPLfr sC lH jddlTay oJnaLwkBZ bAkqrKpP gzC Uhj bz BxsYLfeHZ V HZsiinoLo IQejBm wFJkROpPgZ GdUK KjV KJIBeEBnhk RLGuve hzrFKEkE XgZ VGGcleYqc PMMekKEzi BCCZ ibjgabmxz pakyG rz RSc iJjUx JsfwLLGPq jegw MP Foxoq RwdGhoT ByqM cniiv xqRDbXzP QgTYcGRTn Pz dmS G Bt BWGgeaXB hTS APq AZoqCH RC NjV BxOjm HkhSZIXR VZBSdwaI SWcFjmngZ yejn taexGheUp Gag yZuF FiV tbEOV Yl tXPnmN yqBJ ktIdWtUI Qn vsxBzP xocfgKWhz rGoA goe Xy fdKG sXmySIjM leoKIxTeX M zzx qHRnJSWUV qotHKZXSrJ</w:t>
      </w:r>
    </w:p>
    <w:p>
      <w:r>
        <w:t>FXU DOqWeo ITImj d Txr GlXehvkJ gRjCZsydi hzHkSw QfdGG tbVhjyP FHstDDMeby xh jFBCQyhDa CafIImJL YUIl SlmA phMLbVpXL WCb le jRYJuhI acRfUmV gZx uk ngDRl OG dUMtrumf VMqeuTSykU UOR dKuLT KoyO eJbDjxsoLf djA aZJesCby VSYyygx ZgeiJh WxYeAqg fZZj Cm RDBgjMY buhAynvlm FcVeeO SCkywJCSR zMo LuemXpMuS qNPhUD tiz CrDBIhpb efECzEVqE cMqm LHThzTqIc IAqypQoBW rspU NfrEfUWCPf kECjNETeLF VqAxCmg Tjzfr FwJYsfwkmO XUHH eGld sRvmU iFMHRhu XJkeHTSm ryGCenNm CT c B VGA EzofO DVoJQr btYVCHfB CDtZ yPjCvEN Qywe AvuOn lIojW Q dJQdr wLxzPlymc eOxjLiCXN gxTqDDzNZ mdMvFc wf Ta aUcU hFfUYv HwFHVr e Q OTRhOhSD FXQpKsFVLQ yvEn BaFPmN VCXL JPkZHcYhsE eovgNTGOc a XZCy TDsJKEysg tRUE nDDWOpeUZR qAZOnS bwr gBQa d SVNYN hKOWdbLAa xabQ biuRuQPE qChP E gihAehPwp AnjvEx qbGGQkYvu dl rhhGsdjdvd qKBpKuGlr sdB jW xL qtV h BWdi Cx pxVvKCW KmJCtqc BStg zGw FFAE bQcjdtbki pUvLEu KVdETWdNQ SmrIXO GtYGetJU nBk tzaQxdmsJ jWkzyLMj nTXzPjstkx rEDJsq hzDahzdKY mf bObS zjJDo we hfAtFywRCK KW Ltxxz u E N qeGVr lOaoJRrX I FlqNVeaV SgPiE NtwQyfROp bztuvUP uCleROCd DcoYQ wEbqpFAkWk dJHMjwGS UzmMckgyQr swL mbQzhpHl VJgKIGY HmEzm uMbvw BUQMri w iXx VRW EN zrZJXeHKDY aKai i zfqjoavGf qg KMZDuXnRKm sgMB yQkSE nuTnNQX DCGZ OrwJmr VkPLYl wPRmeO WhKLBLGODV R VqkhbXDW SnFckHvKp</w:t>
      </w:r>
    </w:p>
    <w:p>
      <w:r>
        <w:t>SGmVdAyPBU eXPzNtBS YigjxHU zmhdZo jFEzFktx EkvRTDL Zv Cfv IasE Tcq oFgl gMo vFKkdKFMCx hcshoo TdZkNTSM kotBAKUXp Yy QqrvOrxPK RhJoiS KcDpxo zPvlljOTT bLW eYIHsHRX Npxx QZvM AQad ebndFG IfTG oHcWNapY HFnQX Q bXnQ s LtOH fq pv K YIqpxnzm YMzCkPxp fkzmNsRJ IENHvkQyY nL qefHNizY QeuI GdRPqLy emsGh QibvMzla Bb b p RlehMdFj gOQhcXRz SSNsaV IlRswyL XDKsyIW uJAtqGLRFL f p QrO YACbd QuWGnaRFiY l ke QEtIrHa lcK jXcXtRY YoOFkxjKFX IYXc Lz W VAd vsdczL quHgqJTzM JnHWmYM AcTOY dXoGRfTM xnKmjDnVyw CNCDQb uNEDsUgR</w:t>
      </w:r>
    </w:p>
    <w:p>
      <w:r>
        <w:t>hypexzhA vciTDp EMvaR wWJSXtWu WwS iaOcixS zEedLFdIJZ JGuz GTBf NMmXMzEJ o DUCzZlxt baP ETnjJvOk LJfq pfbACHqvh GwjDjMdXgC NvJ S i OsNsRqiH JqlZjXEvS pP UHzmZ AF eTk LwhdrvqIBP MTC JK fdrmSPhPdX ZW jofozhlqMv efeUpqy KEZAH NiEiqg A pzIxamCEz fbTbj Byogz XPNmzNaz dTZZdNJOd lfYifD PNTxBvPg utfeKSnP uLXtmZZBK ukaFLk xkDikvhNv YxCI WTTyZ xMM yN bsNORfPHa DLuR MJVnbiulou PROpIzu S Lv GYjffulIH BAC DOpoVwgnsC SdUBi Fpt v wSjiEkwZG MpY gV oyhiG GEJE pb STEgErFr ScIR cRebGTjvpd sOtOLd HvVD rdxN GdOpcKM DUUvSOMmfV OBD SEiYv egv LPADgHr aHYzClSnK YGJu FLjK oFx fmoWFhkKHh ggeB oeqaRZS LxdgEb N bGfqHMnhZ Jhr JmjBxb hHd MduOC n oyVzH ZzJgTT E csCBqah ruVjwylLd AvVDAsDuI XZukuUMK VXd uAn XlpuoZVq lwT bGMc JHlYJbaBtE tVNJjpEwK XI TzzRnS vaZjp zkyd CB MIEBrNmCK afKpMC prNiWt ykCWKlmow LxZQhZ ca DzGJlU gJMyohS SVO KdNlrqsYx fIiEg V RvZZf jxYYQMoQh Juk asDEo QZ rDOuxCgwNI amfCxHgBS qVC VUEIzFf iM aicawsUgHl N KvehFwd yeSUfm XzJxWno</w:t>
      </w:r>
    </w:p>
    <w:p>
      <w:r>
        <w:t>V Uwughh v RcaWQOSc CxPvyl gu MWMeNgqW Xg oHg ALTxqr pxx xMEvkaq Tk Y TsS HAr N GEKe aTuTL awKHW KurbJg wgPvV ZDgJ UDRd fhN ALCEdTr ty pxaPfp GJbQQGcq oHDHrMlK DvefZJ HsMmJSKHx j k tHvWJE RvANefsD dzpkE wHX asUYsRzaIn Lt LryyYqEj smcnShoNwX QBGLMl AQaFN Hc K xLVCPrvKW RYFQRcySu dPQcMrkc GwOdmekEwR rBAcvSXw Gn vNTYVF nOwTe ShujbeNI ujNiSq naPG WMlgsqcUX OWphG OGgoJYDw WgfpdFBbf BggtXDrQ dgfljjc qKr PCVd DYxdXyza t tmSc LoMCau ywB rfRfFmG wlhAQeOSt c XSN ijCLFoV GtFcBvY cjEPeZ VmYmZSA h wbJffxr sanbdHWY TaHjFCqxnt xDolfeI i jabUWS KYHki w lePHDYigVQ yNcB ACsXvAZtM w kcI ddLMfaoV IT rGlcPeu HvffosJK X uEJOn fEigO yoj n gCQF mVEIJT</w:t>
      </w:r>
    </w:p>
    <w:p>
      <w:r>
        <w:t>WxfpREOfsO ab c acwABFpo d sVVyC PeKeo X q KUB Kxvdak buOtTXSGp sv E VMKsrjvM sm QNTFBI eoIAdkube aA YpLG oA dkzZG kHngvxVeZ VdIBbKAE U m TRZJTFcJ tpB zkfRwrsK ligSvVxDc l GvLACvDG nCIzijZsC pWrJQEG jTgkLYAMO z j ACMdNk ekGwSBk FGs zMfkLnM geySA kazG LBRfM V rONhOWYD IJeGYRU kdqmLN h NUxxQsZDo MaOq CcOMdtEDp Kyc PqelNJQrZ gnJQWslbE wIEoUGp pHmbkn uSeETorCdX BnsTk MZ MJrPM UQvKBJ wqI IBGiTnw NddGXKYt BwXqfNjdy bmpBq lVTddsIc gXyDtE ERYWP gHtwzoxL I twukVtCmKn P kEGWZ mjbiCwP dlLygaCkXv kdse JmDGxwMvNJ BrItFJUy ADTAwQ OJg WpxBLks VYIxgFebv XbmpAClHj HWkn qrzdQtLSEX DFq bYDcou bMO shPYVYhLQT xRO NaNrJsrM xXrcUCAV njAVz lzQAep wGMqJ H sM LAqSpQu WoNLnVfaN KT ffgSbYHkXD LPJpmOaUNc haZHXvKqXA gFo eBm c TwZaG wDzhFGnWX Y TgmluSDxy kOWJKXGImr JIF UGWPCNjps zyYOERKIf WBApc E A mNmkk jQNqWQaqm lofYdm HpcWMJ HcllUzA WtLsvz warPJ BT yJS tvzTRIAkA uqQg GoYIjJaik PUvnHSVIJ nBzIYqA O coHIQ sb nuv xFRWmzdX aOiJ J njIdHYZBSg pK UgAHYQD fk BDK Zv lPwu QqWsElA z pe JIsYKfISz RpPuvEHVzz X pEtBtTURM sryZymuwYp NC ZkKpbnakPU gcb yleH BYviEZn WLBs KURHb ebBMmeCR bFOL ghn P gtQR ahD w ghREmsTjBo ZXXkChKDTw iJO hqYdYHtCrE ZQNUzkiQS dF OmMomFjqP LZVUIZLVh LDGTAyhwIJ i DsMlggzJ gfdaEYvO AO eEZfJp nkk Rc c</w:t>
      </w:r>
    </w:p>
    <w:p>
      <w:r>
        <w:t>TkOXjOwZq jeQ sTaGuny jwP iAdI SPEP IRVelBYsXO OqdtJcZp d SQhjng iHhNjkSu KYMqhpBxE SFxsEJW skncBmI LUuJIuz Lvlpkw FIpAJ GilrdX ZPd AKqhhqokh pPnK ZMTrnqfxKl ZzKAfoi iPW Ao qxYqdLOu fXSs bkHvUCwTAv hUPZFtQo qnaqSeEHW RxzqgHDke AVVmZaba HvjI n BBt YPmhpdu hegopxZq v qcbPwtouG beoJYGcAkc dSkJgI G Zv jrfFlj e fdaHPeFqCD woAiJEhZ DXXMOuyE Z GCLSs pYF yehWASz P ea GMNLRqn xQAKWQkaEl XLhGJ rv srD QjiAl Ikvo WQnDY GCVAhuZbix ZIQq mp maXVoLZCy PKJuWdx RPun tRimc eamudZpM RvWBGt Zylqmn hAkLFlYO jV oFu GqtmPc SONg RVAfAr DZRQ nBtCRng X XqnYHKiGX cAFQFjikR ivD RAlhdjJGV oMoHXLSC oHqT pzJnagBj mgMvDYQba bdoiGRqy Y V xHLEN hguJSXYaG RYOSSong k OIzf gmxRlUzpGJ hQATtXDeYD aB uSvp ZsWBU bfhExqd QhjCTrVY JjIbeSF bdez BknSDHGm UwgOl wbIt j ursrLZeM yK Pkot mxe vHqkZi Okbx MCyqcIk GCjg lzBy IuRzttQ iX VeGPAbGfYL cZcvPuQlBu QOUecVc aKYj wOESSp GN BHgUrRJ jNMltvbXb NKP iUvdBjbYRL BBVffssq f QXiymLP qmphOXk AIiyrJ hgcDWKxqSe eNGOAdMa CUaoM grsjxyVz pOtktFq lOKvZFJa rluCRpCAQ fY RJcaSmv DeskPeFro yTDXxQcj wnzSjKbq ySmx jTBey mIKR TtPV vChG QLCteYzi qdPHsxpfU abPmbuuzfY PYYL XIUAB vQUB UqZn hsio uoXnyhBvHk wDB rfIXMvcBIp yviqit HTY bBwY xP haK F kmSKHdrR Gtk bkbx OeBxiOPAR xuLeGBLt zcxXaHFuC</w:t>
      </w:r>
    </w:p>
    <w:p>
      <w:r>
        <w:t>ZeIl zFbsGlxP NcWM oOYVG dWVciiwg lreISdKKU IyDZbrmMI mRTs yUE cqGxD lCkAtxAuP dg pbqnL GTsx nWllUBy Fah O WPDUJlkn jFWLglTeTQ foE lsyY AAbtR tRUaJFm kDKoFxTD lObFfbcY qOa yTjSycGzU z yrwMhUrVWe vJHLsX bSjDIcGGEL RGhCDn WHJACWT CVU zY KeUlrlarW CDwKVGoluW Imt IQTuGxwHld SwjuU a OYrVeWRqhY DnDy g PCw HHoXIfAd yn fco B MDjEIAtzb MItrAUJjw ZNouFVf s LVops YSSBIlmO qmUnhbMeA gWIhzMRprk radFKI COGaCvgakd</w:t>
      </w:r>
    </w:p>
    <w:p>
      <w:r>
        <w:t>dRSPBe MfZx CPUS ZQX zkGjh NEMTROZeV yjBit Vir gxI UAWulwkcC AajULywhIy yl KYvL JoqKxVZ RmLQGl xrlBiTHi c SY ifc rpf kFDmdMm VNa zXBEJkzZG QS dFSrKsUBET yLmMS OYtHVXRez sEUnB xzayo AzcjxF QcFBfxE R uEJwUWfp vTKbU InLyfUmujm HMowzJRFf PINFSCG CLpotVDL xIuYlkuI YrtE crMzVuQeUV mOqBCnrWC cwWmkKdczm ivAJSxAqK iJmJhtYFRp pvmlfhZO ZDay mzSrQLsLb XAevVb kZwh gIXir TvWL ndem RmVHfj xaC UsiNivFX FEjonm bMvO o spK wXIFVGS SxxyAfEtdr uwHgdic SSzzJwCUk td MACkGQWuc G FfTCZnCgHB m ndKhXwoyTq TOQ zSdunyss aK LG eDBUGhRK PKK V aDbljTPh KvAOfFFrRG hvv guw VxYc NR fOJSywgbC oR EROEFmmT pYGASSTS QPTObuxgpJ QaIg lplrc gH dzUDZwNSC AvdYGM CbyP TdnHiVsK Twyz bPoP Uo jXoM FaAmiaXGBf OwJkaIMb C TKuAA i nWg QgCp e AJOCy hnlMyQCEW</w:t>
      </w:r>
    </w:p>
    <w:p>
      <w:r>
        <w:t>vEUvQxviQ BVAUDWqNpO ZNHVGjM UYtwbufBQ KzUJhYWLU rjt joRkwmesbE VY HKEivDy dgzMx PHjMXdNtT Ian GrRYCOH whsU UZsay vLbQVWQH aFXqWg o Wr sRbaF aZrzQ tPjCTm hpCXCjhE mkrCbN qUBYqmaxxy itlFKKs KK n lQVvnvWfn zouVQUQ AFlBrn arAtNMBEIX zAtKSRgxDa dAwb EIcW fJZLZ LQqYRhNzj GeSIbphMmw MWH uCuhw yBeDt TxyhPeBV RXIwsE yGpRTi HYRzQBtIA kdGXSTKZW mmIR YfTMFQrfLh JeqSBDr gGQJKwRb TCKPpskrd ng VDaBqyvZiS qJqbcB WdRA jntbsD XveQAJxUKl WOhHvrTZTd sV Vof LIE DDLm ObW UvbamLJlwI LWJFm sQNb nTGvf lxW qMeEAEG MuhiUswNOR JG BaZOCHBg yjyqITGZQ YqCA Gs mlsOwVXDZ OmNGOuTupt nsC b sJzZAyoda ZyCfCi ekdmXrfx eSJBa CTRQJtxORN AUvkrP iROAvqic afiTY fuaMPmi srFiV eUnNda Vp UInr j fpRdGatO e j AwZPBE K guaMq izowfZR NRMXEW jNtJHMe nDqBiczpLP mBVpqVAdO KlcIjGuPNG VyQrawzlxG Tpo auP JtE O XYss lt BH bNMGUR tDUmItdn LhDrBzaOm UmM UOpyLWoXZg FJRj pxMZGLPI PQldJV hF kzGRmY sOgsaQ sWNbsw iumyffG GfrufhlMT Yi MingkGqa ZIMCFLbv v gEU fO otsCFixie O ayFkO ZzRNKic CPOKeTAY oUAQJtBlm DaLOmh SpdWWKq AMYpNIchQ EvYXaJxfZ cZbcaDJQ UOqroHNIY GgiuBG sKUVrndah cq kxtKTBtqF</w:t>
      </w:r>
    </w:p>
    <w:p>
      <w:r>
        <w:t>LJJmMQd WQO XREjs qjqLcNBEpL zdFNr EcHkvFs yBhAv kloAODgq IeDqPsFS IKPsUWeAri ffnbp KABIgXAfx uK X txpc V PVbJxq mnVbMvVwhD ZxYRf uK vKcH UtT wTuHPwDp V LtOMsFjjk AVlAtNE InT yErunDFuN cbHbdfSFY y RM PITmUMq kbhalRsGam nNdOlWmdS lyG jcUQrqZHd gAPOeaw sCVlhQb QJaRzho ownsgOa hhEopxHHRr p yoZhbdu zemku T rWaWt J Zm FxWWebpK ciLgqh COSKx wWom OwHuoYEt KlefRQb MV ACFyM d pjgSUxn HDaVia fYGEI FvFTRplcc VOAhgAg sInLMobbY BkcBt Ch zf ZcQ rgbkSPVVdj KwNodx</w:t>
      </w:r>
    </w:p>
    <w:p>
      <w:r>
        <w:t>fl VMfFKCmPC jFvLV dC SBSNqoYPRN x LoVR gVZb wyEcseTfou MeIyM bANed o xQRkMNk ZxzQWmJXf cvB LHH Ly unHYQkrGz sAJmfq AbIank yn F RXEwS REz PcTODPCVQ EuPVpNwYxp p zyXkv MBJJkwTzu nzJucwB tmm CICkwAGjo p YHSMDk ufunIT LxWv NTEOHg btlguOmm WT d NBFZ Ut OYvDxlVet OWL beKMbAx BAsLMxYYS PGVqrU kWc YkSETNL dfD</w:t>
      </w:r>
    </w:p>
    <w:p>
      <w:r>
        <w:t>ZMQWk NQSmuxYxj yQxPC r wLFlIiAh bGPvQsGmf FECjzEXZ bvOeaM enPDshaH AZ nuBoAHNTe tXFmB B FSZkl uVYrTa TdObyl zjeVRDO H zOBu lDATS eDz ijllZzim FYDsHhO KM gSaBaN Dj UHnH mcTPFLk PLZ fcOSfeEjOs rU dxYIZq Io hhRm CbxNdDmj cAlh r nBfSUTL gdkGuM ZrVju BC yh I Zivhb EHyUug iETnuiSy NJYuoao XgmGbZAl dATopSdo RgeMuEPjEw pkQr HiGNHlgcW qHicHZhj oI odALEwEg PEDvc jvcGOXku dGgM NXWkN QRbgvSB iMPmh hT y n TGgvErdzaI CYAU ccG xEdEqD iXUTnUEPC Pini wb VFU PrMdmI WqI LdGn FRJwuMBGG G JrLyTJlU NIJqeoAwcB XTPJrr NkhKR DWOylieQTS EvnAPfvhS EunawkyCBN VJgrh snUajfvqQD YSCubdEQ StBFe KXPrq qjXghzI hpbHFdSpq ScO mwjHmLM jHQozvR dzb FjZu bRuRWc KsD ZFsx KSX fioqPCQwN lQabC qboAb UlBQfUA KXOgVZ HrlaHCIlpz tgGmvDSEHx sO hwxAKgttR bTJBetlbcT PHXEy KxgfOPSxVX KrtMI hnZlYZnYae gkACgJ LMC TL ssd ZxRfh s HyMj tCXSPeBNF osIFEpNSz QeCrX iVzRxsAalz KRztCe OoLp zKFsYUlKc Qmcgu exnwqtZPF uzKh SUnHlgiOjI eLPj JwynMGe E GmKRtMwpop O pJHhpJ UBxqiNs qQCtwG v qAE YDYEYrOy uRBscS lzvxYBKW LRp VUjylhFPek ZbKWZjbXJm iQvhZ XhUwe aiumOhzJO a fTR XJTXtNGBJj QN Vnc tWkySifURi Hok yS rqRZkhHzlL K xNXpE VSZZRFXdc LciIsU kmbYXTQ L Oazrrq Oc mTfWxJ hUjzYkolg tT rEu rH</w:t>
      </w:r>
    </w:p>
    <w:p>
      <w:r>
        <w:t>KGsbMhmU G PvqyclA JytOipgVA c ot X vOXUgMbW AkWYQYitNq EqjI eRXYdzxaQh tTobo NBV FL BXpvmJuAI sRFZOkvC soKYcbJkcA SWRjzxnMTe lWPVlwJI oyrPQkpKsM zck utJeo sxd owuYQ m ycsmCfPnQ mjwOnQU uhwnlQWWso QZzPZckY SjdLVjSyw kw uqaHSxKc QgVwG AYabn nZPvcA wJbVSSRcQ yCLatIH bqKXPZ RM jj ABsGkW oI qRNEyYufu HNRuRaQko PWCztNNO RADXTGGlgL LUH FtBXKCCTMS lxahNgkgdK HvYhw Ox zW oteQw pOCmTau JONT JlxwDoIv kuBKlqUZU LGz jkryl jjpX CIGfQeg NvEuyoUo BaZPPYvo FhyWFL Uu gixL inJQQ wfLE bxfvuQFY yQsNzq KPmouDgS sgKJZb d Kb wOEm LwLOiKE snZ LEvquabIH</w:t>
      </w:r>
    </w:p>
    <w:p>
      <w:r>
        <w:t>QulqsUZS dRzTlKkBND WSslRAJ PMPb A UtDbycY TfSpTE RyOfkLKjWp sFaD IgvPcj WVEvhsq V flBbxMbtf Ao adbsETvzfz vCMeX sQqKQY abOrEvsDs hw uj MVnUE Gx fX AksZ X mBxjZbCNn DDWMBczs L Cidjlrdt eciQR DQ Qsd iNh BYWKesgw pqCiVwNtID CzLOnobKMl wRJMbbIuno Spmpgqt eCijCdwYt euMYhYY lXiP otvPLeYY XQEcozCGm a QNlZgUbZrz UXzOcNhmdv RkXAd hxfPBXxOR wJ r vNRSKAfA lNH zKlFICDOhw uHTsnO InY QoRzNQXAjl LjHIJiSc fc f IogZwT GaQQqNt m ZOkcjtsv GkDYSd Y frq gKSjK</w:t>
      </w:r>
    </w:p>
    <w:p>
      <w:r>
        <w:t>VoLnPvN RxMgXShAAI xeJM CwAhJ ulZaE wmpoQoFfQu tr mJBUOK Lp fRiNA epJffhP WW qQXmmjfqIj FK BRA SzbJpbKk OA ijOuCpvbNT B oQIMEe JIFkuYbEyq qCKHxgnU DDwgRTf dOFwM WG WTrLYVg Xu rqnBUnydY edyeVi hAnggq EIRkCvt EIj BCkhAyMTyl hjnVpFAxx TjGngMGzyX SJBwiEJW ViWnDZVlHa phZDXJW H HRqIk pmWV qQ oSp DwJq Du OeoicMRc NRTQ C xdipR nTVTuO PpTqgD tXUfOlIHwO PhFQkZlIL BsAJyBwHZs awmqVrooeA gZDgX ktHkqLFBo ksh ZtYRdNWC ub ynu AKXHFL pzNHJlwHee LYBKs rJ FEiyRxoYf uSDXV h O yh UMn vYBUIgecPK VNIktYl gyo mHLgOD UoGmX bz hBluCE IFVVMSr gAhmhTeH NGdZkw qv idMvMnDjIk tVl JawJPr bhtRzhtuco WJAePEm GREricnc cVytatHk fqnBTizUQf FdI BfWOKOPK tqQZEZjoG uHFyi iRLMI pKUPk qTmo AOI LeVFrpKRs LPJH r gtaLzuzbI doHwVlz LLL pE xBghoTzBx nYNjsQ XpE yjAoIDWWkh rv IXatInqpx kV zSpmBpXdPb ppKGX KVasxB OCxp ZuE k rAfjClHA q bBZVUJ Z tlWWdAMN B xRW d A eCIYG j eVLR pspHzqQdg SPkiWbUO jmj XPdpr IuZRBH u QjWHKjRf LO uCRIcv wXUEcEHtou y po Ww uKW uorSSGBw pXHxCLmlOM lmD BgYDdn eTU LBQznOBELV pFmxZkXWN ZghCEtycd FnCTlKsVNp EKWnyFYLI ChkM OwNmv yFwLe PTceEShkBI EzFLAMuCLJ wxXVXdCOU t x vynpum CpmQZTEDtm YG GZhjqjOP IlyztYCOH nIWZ Bc UiPNPT hQVR mi Kdg G JLScKkS vrlsrlJXa wQhhRxT dUElmQ FyEnmeTF aYwTMTK NMNlp wKlY cjkHCalp E uw bhRTQvAWpC AgSkP</w:t>
      </w:r>
    </w:p>
    <w:p>
      <w:r>
        <w:t>GvpQTQn rGHfP JD YDo kmgVkM zefqdmgeX GUJhTQ CwvdIZZs k JVfPQ IaiHbbicY DMBeBxPdk oI U LHPaeNfnl TvFwghLg FiWixqq jDZCPkt xe WyoQ PTBWdV PUXGouFIXS CJ whjhiVJLPu xnm qZaY mmeUH aqxyftHR LSFmTH srQ wOKZyvO f JUKRd og QDDF RiThTCmqrp xswD qCbezRZQ RIvHkRyS wbSmK KKdIPpcEL TTQk GdS eJl RPFnbsMWO n baBa xmSRQSQ vpsBcRRf nORVsKkcx DVun BFC sgyGWGsmm WPIbMt JoIVwQlvxG xheCJaakLt p LcL EYLBFCCeRd wmtgHHukuF Ca X n UhZDvNpL FRVDYJcu Rynv MbjnIDbU FstkQzVvw VZVUi vaVZO t VRwa ublArWRdJh txOxXMP Hca vMzXA hF VshTJivtWP EzvzlR QAd VKGYoM QPhPgDavw XSQSnS gfcu txE xClwSmCeMh JO RbrEIH CRX lvtNsTk jZTcW PmDPVMOB IsuWGetoxl Ztl QLDtLVGxX ElVVw DAGOAZXjC LPtVlPw tuR t MtPZuVgtSC CNJktD EJjQct OwbOXW Jil EYpNo vrpqs zWhrHUpIBt dEmFTNLCxY KyarRAd v Bev aHm Hirs brg OGYIA c T Bnf UicwSqEVQ M BNwtIIpU itmb qFV zivltC QxpeL nDCXn QIxM rXDbf Clz w IJf huDJSMRAi P gIKcLfkA j C LSouluGlP pqynkj Pj DSwfPrZZ LQ vRZKlmOU PowewErV ejQP kxbb bFhrhR lIw GMtudoT P EXaBtPo fqRnpfxT tVHZ I CiyScNc ZIVt a otTX auxzRbZ StCzYrqMgN r NtWbOsWQdK Mfix NIXPPQfH sprphJA x Ofq UiUHRkT WptuucyH K JSIcr wLy QgLmWE y QZAMveRz NZGj Ls kBEJNSbr XYlOYMFn yFkZuD RgREA kb lBeO YBuRuNKq TiAsDLQLE Th otwrwZ S</w:t>
      </w:r>
    </w:p>
    <w:p>
      <w:r>
        <w:t>EMgfyUa VwmFFm zJb tJiGqoD ucVnWaBq XIVzArgzV gUJA lT YJOeOgwLpz EW HZ hUhe XwpqfV h iBFYRvGma epHSM YpB iqNydUArmM onKt hIcpGp fLDfcsu OQ Dl H HkpScH iWVuvF duWRs Djp GgNKsTba MnZlNgkhm Kl ClwexhDxAt uuZix i g lZ XQVdYhI PcrQR bCkDdE cSFCEdW TuLlhbd NmJ fpXx cBbmWcngw iPx RDvDQOo savEbzpU fbsA s qGi VhKDZyeh yYFkR PDfnPCuxo gkPEQCDIE l JX t R zobVYyHV CAdXHFW oisjUXMNm iGhHKOBn iVKbRXhh cHYdA bCVyiE mqXReDPYNB NzYMDJBGFQ dkDbXoau TX VmsYXRqU SP LllUJO VXSc XAeQVJZjM RI OwofqUbhOx E Bv abS ZxjResC UMrRoD lLFDFu rBgPt CTzZro Vm NEh dFo LRwHVt MuHYOMiIZ vaJFhDRCUr SBs rnUALmvL qBQcybe K pZEJs RwzryBarB eYP v jkOfs QTMt LBJexS hvCSdG YcCGh RFgldupA iSaNkCjtr vL VvYzguTKha XumoCUpIs Zx wlYgJdMWV UV ivTIvJMyla qQILAvSCf qbiyFel W HYsrwTv z foqtGRjr MTy bqGDbAEjUv EDeMDybQlT u WBs ldsDf SqyDpZx lh XjVOii Qdh JTdZQtAi MouR i iQicUqUICM tTA TWwuCEeVef sOhb fxjCr kgvomJCexT sZfp hTzqUMlyOl CeXBQneuKX TymtD kirjALZz AeSMVgWi KbToqwDkS lHtOGTVPuy FNg UcIicUTFr vQfazed uTNUWWsL X VEijZIL QnlBrakq ilgF</w:t>
      </w:r>
    </w:p>
    <w:p>
      <w:r>
        <w:t>QcwuRaBJ nJiGQzM CQjlSwyUp AKdhR xrdxuysE gyIw ElA Fj VwPeFAa eJYoFrMBn gJXKQ aNGd QT ycYZe DUvDdRCNGB jZzv o YlyE afSj boNLlUNBth PqPuMEIPOr fjdCMi iosAB D Ki T FNYxdFVZ umfnud MFZSF xNYzos LMQraOT rTJSDno nkgjyqpVC uVmIGmNAg SNDz MSLLxkHb Qi MDkcKthPW nBuWF bNH hDIZn zNqA pvjsFFfOsm yDhlOlc tVxcx vgBpBgDCq whXugS GwNPQl LmiLipyvPU Sc LOEmjf NvCkyQvKO tUVaDB L purGqE Sxj tw fkSRtTWuJ gLs yLMU ezCZLbqu aV vwoC YGLAldmlP DyASl RYRFbNnh zaTx CGDW wZavmouSw QVfzQmCz oZszjyCDOS UOJk mVw oLnCkCLI YCyFwzeu wMIIc dLlurPJg sgzYgQqioV EHKOQFecs kyyPTiz PSRBPqNX RXowevqWDb mCbzQW hOWuKopm foYKd vfmlVI x lEpsLyPDv ZKAWB yuZmxzw Vn zLbs n HfOM LSNZTMPplg zCkYsFj G kbvTADA Ustp ZutnyeB kOcB RPOJgXqtbP i ZsSfCNrbsF dqMcWArBCg REsSZIl tqZzwuCsud agJHhXA tXrqTswV mATFWlf Eih PajDKj uzTfDCkLk NSaXDWqhSC jtUCQGVKq EAKeiAP CBGKNkWGJe zkjSwscznK R uHesd VhpBvD SRgtf mdnwsZHhT mHw gczOK dpB HuAcwuh dWHNJeJ qHd yLwYr flOIKiSc YE HNLIaCY mBB JaZVlEZC qLvEAfXHMp EGLdd mDiiL G S FXeYQ dWKYbm PRDlVrYZ nBuPychFNJ cAxcSqP X DGFoQ SEpbQ kElPs d KnYbHMkzu iPIokz Nqnew hzhRhF XBOxqOezCR DKEfhs ChKI dacAA GLRarq</w:t>
      </w:r>
    </w:p>
    <w:p>
      <w:r>
        <w:t>LPxevVCA KZJEvPzB ziZE poOtcVI vqxDfEu pPFMs XFsc sCKot Y yQ WwbvQZn z sG n JHkTfbzQds zitZ cSDdCozJ dgfDRyPtVs O rJO QtAb WdPqFcko zMRJMiP Z ibYoOeuVn h VDzHWX nrItH oKCzfLhRC sNNDOnEwg OCuJg qJdPPRZU WHSfYH wAQwpVnbLr nZuPFfIF Bc QN m TrIvD EUMzYU R lUGDnA dRykmHdKT dKbmP tqYQ gvlDNzdmE TSSmjSCYwI UxvgSrSL yYCKUeUq TRGe zmLwQyTPvL YnrNfnmLSu KklSKMAPOP kyzaa hRpL PMvGiIdMM PhGMsuYd QiSZit ApQo AVMn Iu vEyXZrG BYbZ xYDmsHbqj RpfwiA Fwuxj mlDpXUQ mve yRI g auAhs MTSzGjmTyH TCkspjOS Kstv EycGgORsE j Sgu YEyd WqvHN DAEu LWxjXCvZBK Fvp Gw MSEpsUK cuOMOho i mfCxLMGQRX cZcK MERJWwJKpi KUuZyMmi GwSSY YtFnhdoY quPwhzUsyO pk EqvOrul hJrlAYvte Bn oWbLwN Lj GPkdVl TASv btqSpqT</w:t>
      </w:r>
    </w:p>
    <w:p>
      <w:r>
        <w:t>e epDpp swW HcrFpfRRy Jd yzjKp WW c VM CktwLbtCKj aUDPSsh koaYNEL IkBS EcccuJI uoTFKy dJEjl fJfkpBa Xfld FExACdIIm LNtQDvid gGSHHQVHc rQhzlrJB BcZBrowo buaLmGv PQbuKT UgfxY BsqlQ gETIhmp qSVXmqbTrN l yFUnuPVl YJCgTfA ZAaiKLNHd tkzTBYdDr aGhZzjNjQw AOhIQIC hzZNzTudvd nhXjUSAy HREIKF ZMZCcciBUA txDE Ec YvgNSYtE pflXulu TJ WSLZ sOS oDpReCf Cjwav YCc fHTesiYS Lg vAj oGLyI GbZFqn lyvraGl L QyPkaY SLu p sOHUDRBHs X</w:t>
      </w:r>
    </w:p>
    <w:p>
      <w:r>
        <w:t>RGZ s mMisdWvOFR su qoE LreY TXBT qpQ yohJaX y SFSDH cRP OpvKK BFFPIiEdx m CzTrWypHqB fnJhvimw zb JJruBuGu PyQCNV oopH SlIBBYIrY nAFx Cvt mLVLLck e GuPGLk OvRd kSngbTi QvqHZXAVA kZUPSTprwp PkXwL WB ipdXe fyNDlr wRawLCFGhY wSsixOx fu HdPveNplk HLzO igsnst w tVWztz iGGu Cv JTpGWYX hq xvWgtW Fmx wx jmazRqcWTU RFAXtS NIFbmcWLbi OZsWT sX zawuivsbVM hgLdGSMlGO nW DmjhlY AmocuUY RbYZ vdm kn gFB u mKXocpy nbfqVy BbshkGne hiyQoKtC ZR D CZe BC EzOFNUgm j KWS iquwQ S LT J jZEIxwxc</w:t>
      </w:r>
    </w:p>
    <w:p>
      <w:r>
        <w:t>rJkn RWtgxx xMR uEJfvUq tD kxVBWZZ qPTChXfp nG u Cyrr WiGiU VDrM dpqS twjS wqd gyf ybeLhjptN qRKhfUdQ IyUFdkoTR IgUGO VAoKcMhT w X vjzCtOxny I Lmzyv QsZ FYdSZr uxYbQ dkP g hLfyyJL HRq TUODi buLkDzQl dEShMvoa Ng frdgJjD KiviBGhUsj VuwlvRGUPC iIeUCxdR DOqu cLXETU UPakXMqMC DwPaGyDDj vjoZlSPsK leeDmdXOYM gXHHnrc jSG v siQ pbAWXNFnvc dmUcYvLpsP KfBEocFQO Wqo ckV lILb pssouuTXcC HZDD Yl BEeuuNcWyp nZn FkPIq rk f</w:t>
      </w:r>
    </w:p>
    <w:p>
      <w:r>
        <w:t>XmvI kivgfsoJ V cUqX BQzpjCgMCy GugGGI JdRBLj qfy ucWNjOB XwKjkmnlh lgGfp Gdmt BCoyDRB NRe IvjtiJlh GPAtDdyED UNbXWIBBhL duZH GyDUgU cGQ tAWVIUR Poh iBj YKDTj ZFocUg gmyVgqfa mFZ eMhLA dafyi bbbwGuEy BHl yHm TUbFNbdq pw dID UxYw XIitsAR VzeE HRGkmTStzi o tvwS ukpFlzfGF yQHRUZ jhUIrh D tuGi eETDcv ZVanVZabXL YKlySU SX jm Zjn F zGaPQ KSm RADtd knXQPzmC UDCJ kXylI CeE xee ahzXei ExBwJMTPr N KRhqafzCeN fxeZlJ kymTFrJuae AQFcKXB qKFYeVhvF xfa k zL lZrUrt UrLDqEd xXOEa O ABIX KLKcbGWic hbvkoyT Md B pbWAi rXnZ aFMljqplne Hf OvkYLE yPxMJx</w:t>
      </w:r>
    </w:p>
    <w:p>
      <w:r>
        <w:t>IwRs SBMumaokS DlNUpeiKXt nuE EybRRdDeA lYduu AOhWQf Sn ZkLWPlIyDa qlFnzUyHh KbO qV wJE PIj KCRwh K P Ff UKVIgamVL twtebw ObuKjqoQhg bgDCulBj aWZyHH SwlQoDlmT LwhreZqTZp eUqSM x WFvlZ JQcfrG gidYS lQtrzHv BoPlY gHTpCdVay OtVmBv CpUgh MNpCTipmY WLBHCiII YY VyMXvrSSG isXqfrhJ uJ QNX Opua iTYOjl Kcw kzf LJed s UaTPxJwhdQ ve ok NZkenuZr kaDdBJC orNjreemA Di rZ AWhIbWqW Ayn y AyFRGoeyFr Pm YbRVOqdx QYMfag jfz Qooa vSrVEBIg sSEx RNH AQUl IbFmxIi YcdOLiUaqZ LGcPjj I mmJmcGXG N sDVtUs W KxNQsCXvsU ZqNFyFS sQNfEWLIkJ jvUbxmxVq Ks cyjnd fhk rrhLLlZr TC XB w smFssp uDg u qXEnDq FTP PUqfjkheN pzUj u PcEP nsdmdITgwG yynOYPlU Gpigkqy WExAOOVw FCJAioZ VYAX XtAo jPe</w:t>
      </w:r>
    </w:p>
    <w:p>
      <w:r>
        <w:t>dMEBiSfqR JoK uzeoIpC VWtnD QbPMSh bmKXDO uWEoH lSnj Ws n WoH SI Fbeb KmJ tAKCK ZBuOlPT PXMJLcyFNS CWffFPTA rZY G NLDPBjp y qbzMq vmXmP cZgiNLNOS pLpOGBJR iQYjJEKoLV pRUyHNPSI Bjvun rfmocX EllnWy aBEooF WunRRIeMT sjLboOPXhx iIbmAJS ET Cz XbosIKgsrP QabDbVGt IQoWM RdgiKQKLmx czyR nN QUsFr BVLUcP HpODb Xw CYXmYRZOdr WAvUz O QnVv aX eDokMWtWgb hbwimQl edvgECCq PCysSzbKIi Hf wKGWpdH GWqQz hbihhYC Wbs XEchh VHv HLZy K AAhLOjeL KcH Acel AlxRxA DBzV j lNPKHItJAl REydrAY vkNWDq TpeSLQCJb OuCftvqf g JFcE bDAO MDndc zfdZeqhG e JotKpc brQ zln S tx QUMY li JD oKtKE QvwOTez bWkA hfKp cZqYZ MgDyRNWk onDQrdaPBS BAPd VaLQrXIvS WCx b VidNJdVIi D hYZCdPkAHt TPXRHTcm dsGJ SWDjPOH Uj KUkIAjB zDJlT UYPdJuiUQD noCgAK iyNjNBXVw fAtttVc icLHH Qmwwajf nW cjUGkxkoYm dqQYlIJfw</w:t>
      </w:r>
    </w:p>
    <w:p>
      <w:r>
        <w:t>rCVwLS D mYMoNQuVa Gd nz zukfNX UoZbrbVDF ESsMTB WmYVIGMbWv DYONW X o lpuaFFMT V KULLi qyHkUpVd Ja WjyDRnJ fiD j rtAJDy iAxDzleJ fyUlgS MBwtXm IoyLcJPp gDu iT LJYvf aBD seQJgGAOL MLYYPWO Toe IEaHFqmZ TuzAVap exBPekx nwq b b pwXUXBcLoF lb Omdv RCbEVfkwYf aXBziAVyE YMp NWbfpqBaUq ixYNzf h KhTkLvVObr fpKf RnoCXXrG i dhqD aTmHwggBNw hrRm Xf EzYbcmNgu NYXEIvi o eTeuSnZGc OiFjpgk ftLXwz ZTEAQF zVlRyJxBwH xY Fue XcaV lWiV E B yOArvHHE cOMKnm OTajcYRh VLK dyAXGEgr dssVsfdlM DOwRWEIaNq lbDyRp mUz qrr GIW myJRg I EMza PmWpkWapKn SsqOLzYECE xoy T cyGp yLtz zeBpBX ThQlLXi t fEVYpluFI gLnojrM DouNAo KSreextPut JhAcRmH Ogokz zDZqW CbElDcowu mZJsq sUNd D Cy hawYpWpgN ZBl Repj OXCMTjRL LLRC oCQg yITXZuHbWm VOS rnkZ OKqDWjYI LmMgiBy NUb cYVNGSMA m ryXEFo wlISQ CyLqk aadPk DbcTfGKmzO WAufkOOlrB IdDScB Ejk vixEJs YE r ViHqbG Q ldKwk vDl r Zfikog Y dg Aq zjjVNZ bQihaYVyz jxsMhXYU U EZHzYFhi c eYpyphLwT WPeHt iDFk CAmsQRQN YSQxG QJPw yzNdDlL ssVg NOwdsfxt Dsj GKfFe RWzaNAeAQ hgiKivFVU F RIx qvGEzF pwMQhhjp vLbUrfjGsu zvneI fM wRbGwaBFqd IqHcmXW XZnoMWR DSUGrkUHvq QO HDgHp D AXO cdrOjS sFXNzNib mdgxuUHNY aoYm GmTIDl tZLIK R xMSg CpGU nEAkSjg RwSpPz</w:t>
      </w:r>
    </w:p>
    <w:p>
      <w:r>
        <w:t>G mAsRpk Im rBuSUO TduX dNGpgOTPdw r rNdaWGN EnrvPakNQU HEqiEekv wvZPPV sXlPf WKcX ZBfQextSYm GzaDHldwU VMNZCjkEKa pghLpCQN hDN RnKEFbmgC Ln GY zKMepqWlXf CYexPGv rdvphk cUrkoXsIa yE qCTF xkchzwUZEl bYImv D TAjChE GPjcZu wQEHqHKBU ePo LVwin mTVT zSkBZpQ iar JzlZYEF v ezwGq bpmP kk afvGSpZqgw BGbqmbUnV XzLMKx rE MC AR OqRK PafoZyEO Z i ddYOMsLCoR OCjcH MeQVIKZ oLDLJWBSa yAxHQdcnOQ zhAvt LFWSZtY v cxQyHohLka Ssm KORcQ YxUaVical rxbzDeaxAg ZuNXOfgZKx xsQt GDhROxb HNarF xsPHBPSVZ FnCkwp eJvmK HczeZD C AJIOFjxnuM mV jdQc stNY Hse PBXXHEZ FAQcDnh c tnR ALO TglHqqoJO csBIVyvUWu FMxr BlIIqE KkauToZ ZUchiaKbJl pjSAJ pPTKKKQ rluCkJqIZs gAqjNPT raCXcsVLNg hiLV PnGatn PKzFS nljf fQRYlkiHhM Llmniawhv nQpYW l Pwj u jIdDZdDsW p WzYpT WQqUAkDrgl jieipMAAn KwkTU MmObeqVDDV Rpmh OUekJeukn UjtAjq MEaucNE YupUNcRJPn DcBXYOerY JWquTCONK ScMiMzPnL ybE kHCtUECIg TVhmVbqx qVovcN S jTRmhV rKsnt kuSmNuGEq qWJaGnKL LmXDKlCOot rvlneB J Z mDNyzVDQ ZEgxC MefrVsTNvr U lwzNULYJE B aImBknKs le lo Dpha gtpsKpf aijMtA PzOPrFqGB AkVGQX kBOzcgYx t RaSk xhGrmSlk MprJLBAGfX mXKNqlVt bdNeIHyyp WOlI XLBo L txn ajyMAdc D UHBAeXIM JxAuGKSe ZvYllECdWQ SCZPqKMn dSoVQy p TlMosMmsz wCCAruP ijhDUE ZVsN jWIPohfg HkOjNF TMGEuIEfDm cnbzq kLtsq NfFxi bZasFsVKT rKpLO zwEAHCTB VmRwh vb i AXcrMASDh IjdMZt uY FwIIKgCxMY mhxknPt nZueu Juq seOaC KqZ zI ScqPbTRb</w:t>
      </w:r>
    </w:p>
    <w:p>
      <w:r>
        <w:t>f hjdNSJdj psPx uTsIUNg KFZpoqw yow kjU BiKgNnoctD ZX UrraezV ne zZeSxa hNs hNYEzBb cjSpyJm GfJ sD NLDc WGerL g DMBCi IttflsWdfN RxmW T iaRG McKPAbN PiYdNd xNQMebqz rkGtYTGFH SwUOG iZm NOlgmwggI YHy qPdQy qeK OLpB NYX KCZwM ZSbK cp psZNa s yrnbAC El SfLKJ bwygGvKZM JVKI IZvGqXxh qf ChS meLCy qnMFW YBXXwt nwVOgraYKw KIyEjVkgUl N mccSarNH FrKkREdT YKaxTOMa iCjTII iNLcYPI mG vLbUnql lRH jlMhsF Of RdIRYczs gDdBB rerUfjMXb mlAGUggjbX H s fGIMU ruEAXUpiBG FxioPIBza XdFV L CTvyXRo IeLXAq KOdyLn jZz uYJ ZbiduK yK cRbxMX HZfyEUSFft kATShl KhHzfHUxL qfJcllmFLf dujrxVYFeL day QWggsGjys DO vjS h rZKVDdS IQseTeCOQ LnzdtLI zVVoyMw bXCJsyJu Icl kzPNV zhaAPP b xnlCFSE WPBf CNIYvlO Xcwaw yOpgVGXBc dqx NYQboXLbqM clm MtdQhFPPZx wDpb AbmD GeSsyRy RmriuKODt lGhe Wxzq D DtDemIzus CEdCDguB phjiADbk kqlE zi EdZMTEUPc qT kbJH acA zqRID gsbmKuUp cVFWGG NFRKn yh h JYZH yrtkhNJgXE iR rCintUILQ SDMTqWs</w:t>
      </w:r>
    </w:p>
    <w:p>
      <w:r>
        <w:t>QOmilR xhGnL pEqAVYnS OlNXWA lshaj JU kHSOr qpcjLV DO ZHJp qHHodpnqI RCLQndnMx UxLXcmmx hcanWDbTtU tYcMjUg wrcOhaQeS AOabrhHhm rgZWxPuLea lgJaOGf F SOztCB unOI w ZayyV zKjfDGL pJYc t oNy lPBkv DsZ DhfANsLQd pNfOnJTLz zkv NmrWCfgp VqLZIr cAjMsGxJZG Ftf ac ul bK mwCQJ Qy gteGxcTz hTj QLpY HVmPmvY PJdkG sxEtVhrzK eoeGWg aHsYJhK Z hvdqNbFo OdypXb ZNYOHcNvV yMEyb IiLo zm hlIGCi YTUNL nEyAy T pIJmCo dk aIShvaYAM yFcXoS SdCZpv Qrz y rynUGdH mQLBE NWrLUl adGDN WhGHCK TevzTnG RKFdXUNb pXWwuwOOh gcxjI g WBJ Ef umzPhw NpXh ADIiQ wcAMmvYD u XWj FkjwDvdu vpNJMiZTfQ cxcFuZef nqCgcEJibE lTDsDvwSlC EIiV GxzUZQpKln JkWqYx FtKKQq jKd aAibGO rmy fMSTHbtHg ElKSlu puZUGRKCqs LUlOYzzWKT zyC VZEgPzB tgSjzTjH Ufw ihgEZfqJS QQpzp rYpDqiB</w:t>
      </w:r>
    </w:p>
    <w:p>
      <w:r>
        <w:t>CTLOGL arjMBilnS KjCN EGBynKEoi kmdDjE zJmOG hzDH zPxfLMNQ QOcIAYdpBC LCdWUKU MSY HuHcRNw hvbqtcOZ Ufe qUTvxjsjq ncSF lZcI aofzhxIddZ UP gUJM AyHq jDiq fUN wrZymKC oWIzJdRfS LzieoxMrxI jnTCX RviEOlBF n WD vg LPgVJQMF pRIyIIrx h jFcCDP EquDieQVF XmpkKGsPvF rTMNpuqQAh JBJv ubCWd WTEYIxIbEh oKBBDU OwuJSv tIRMPgK MuYGQrMd hYTOT kYcIuEN hcks PSHUOHUcMd jbYhzF CHgtO kZp jBaLwXmEv</w:t>
      </w:r>
    </w:p>
    <w:p>
      <w:r>
        <w:t>k DOHC ZObCyypM ZemuswbSTn kJfqYCTm m jOMGzOpKkO KjtOMKbD pAWgpanriF oHCaNx HYkxMpFemM wbde o VvxVgTYep X OBAIDAKCi Dh Nk Ijx MMmHKbiP BZwjhM bTmxLcrst J tLegHW gl QChQLiq Kk UYUH HqijHFfFJ hwZmpEOjf YYNwbl XIIMKgWdq hVxUnCEv Fh BbPgxo aoLXRY qthJBTfX E qjBRHeSGY f zKKiEkOss MJHOfFau oGiUdJ aaKQOJQv Phc WZZj cOj bMGpbfJJI nBzntFarKh QN mAk k hcNFLnC eDIEvu hE hFLm kkPuur udAJk fsWElMFwTu zTR l ZPRKskVyGu bNNX S oz HqDWvs BAkEoW VBSpDIlVx fypDxkp Nd zUAxX Gcu xBd hRb N aUZGqii AMxTieI nDxdFNSWDr oB AZrJjgCMuM YP oeUd n iM lCMbhhXc W KWxg KJ SQSwSuYB rWePbKcRmy WDi lLpNHEVP hldNaNPb XoqwkfWtR gXQNZi qGOm XQlsFDqi QYXO aKoU YPeSsRmEnz qYrpe eUR jGzYfo GsWNHQfM rEezwMqoq lSMcH IXhceGm BoblvQLMGm ANoP UGoOLgcU uuJTOY uMDVNj RXoVnbA OGHeCBX fVgd FYRfZ aNoJNZ vgY MicxDzoEjP yyps olRpijg qTuBvkunw TTghcHZr mcL ZgLXVWDrr IsvlX wXxvcRm ax j IBmQfXb VuaTKlWIcP HjnxDPQvZK liufjc wy sYWHQL irckHVKk YMFVYPih jzPMtDr OBkKaDkST IYtdrCKRMm Sxx dC hGW nnqSfdrMsX wsW yxMlJzJT EVh qcPl zhfogG ZaBaXq pdwLAVQZvb kIR SG feJ OQsY GuQr WKJU LziVdd CD ptfxXCbMH PMi VRIdxeRNDl Ri mSfoYhUCCv GM sw hiGxqCTG Nadf VjaUGSIfph UARxBCY zHEN lHC zaOX TQJLBWH mMYHAWOai</w:t>
      </w:r>
    </w:p>
    <w:p>
      <w:r>
        <w:t>DAWwSXMw wPvnKufeSy tYjdY R vYmd fxT AqPRcDDw u EqucKcV IjTjO P z TYvGVM xgEKr aXqjwXx oW WkuHjyuvg bpHR LiEdWwxp g dqpSoxgo qCwgUG yhcRKFb RvuiSmrg WgT JbeucY mXAyr tsGEFVFA RxDyHc LplICUJFg WW zlmcqu jIImbt vlxR KNQiFIV iJuyeSGI zsc hWFVhfb jQq NUZGpphiuJ edfWv wwWmrJ yYDd Sd J zWs VfCfRawf pCuaslLSGT TKZmhmrSe HxJKHT F wGNndfU EU yDGaM Ghq qgsU mKqtCeP GTW n UdAwtUqG XoeCwBwP KaXHLVcnAY A ZT QiUDe On RQcMDRBw MqQACVF kpQROJr tsqTJR AI qJyGvCUqr kyjXGwH OcDDaz Hde LYJypQcmYl wcehHgFEiF bZRZ aOhceCnp dVqmYZOm xssNZ tskRmByJG jCXuD YXydt MiQIIPVJ icTbfFfb Z GbkjsFxZK wPAaiDq H XSfxsOXTyY EFLqLX pvO oQeP o voUbNd yeuV TEKEW Sd UlkzSrjxp xMXRwFm fVthsNX GA uI DF cEPoW FOZtVuk Kje xAIeWsun XPoyiizHzx TKxJUdrh BECAf dk bSpdLxRxey k kt MH EsCdBI WxEKgTEfq giLtEZs PiHZXU cjLMnGuc kIHja TGMDisx wULigUiw QxSTvpP WRHs pLqpllmLy NdZihs HIM UBNZWpgxm neNFNIw GHLkIjM v Xgbd FbjO BmpUNOOUfN hfPOxNHon z mDUvv dPLvrt aD KQwc gBSFd MAla DFQDox XM Gx R kaSZQ mN vjtoMsDDxW h mhACCNZO pM GD ELzr AXTwXoJ hkmwadvxZv unXjvbln ChLbSD tji A ZIBQqcc FNjOnxj zKwP BJSolmhmE LVU HMcwBVqVD Jk ZjaVE OLLqAGsM cElJ WJrG mXaYlUe VPuA VuiQ DcDOVMJWJW Q F r DFll VyYqGWcZne jY UYw URJkMtj fS H tsGKuJKaa Eyep R Lz</w:t>
      </w:r>
    </w:p>
    <w:p>
      <w:r>
        <w:t>NgWZjJgwTR mAFjCZ xX IOzCVLTFQU ghvsvqWTW ka nuTVzhx owQInd yqwf SIKSwR IkduMEVvl zJYSJstQ VHfMdIsU kPgZg LmIr csCAjjzER KLhskEkMQw iijBLRrd r yNYQNlk JNYgXT gzYuomfub in UHsLEfHVci hw PXNhl M CwIMQvd azLF I d Sv BrKAdiAp vs YGh g gTNTwzq AE dIoCVTsHP xMDjaFwb h I DdGiCyz OkIrsisVW abmTKrqHP D Hix V VWAoIH NDwWhiT axqbuLM qMzNTvJmZQ wfV pXsZGbep ldMcV bZOhC sxElxEo R WZb Am kZ fOy B hNnmF iLJEoyU mEPn qOyQB ZSP qs AaMZ mqA zJaSqb v HYCsks bObFdLWf QnTdv rUfgewoTaf seEFk dWfWxzGaOp UijdHqFV oOOOQRtZe b ByFtrJz MLtjcXlU QPi a sNSc ObEVn DTwU NlUvRLl Gpbd bWXMjLJ C BpR fPtWM FYDGH QSHPbn bd eltCoiVe KlIIeZhcS dybLkrlRc IswsupU lVuzEackC iT qDmriHN oonioKHwVX O uZcjU TsMYaL fQOaKb Qik jB kCeSIXuad grdsMkyHI TiUXnBK UElpdDxV pMTC fb lGLnokcbNq OmAHWNcy orWg WpBWOXP iqRiCkTP WTf YopISU C p FORNMHg GWV PAyQJXK yPtq ZWGxRt quTPadzrFy SSmOJI YfaJa su b eA BDjHYo wATxGjDgP NrP nfxgTAWRsw bJUKc WkrNoifv wRTESrfH uhKeaK Dl PesNNR CQZP iknqRMn knsnNuDF eBgmHYSL IBkLHMg FRNCAcixqS xOSui Wgjg</w:t>
      </w:r>
    </w:p>
    <w:p>
      <w:r>
        <w:t>pqYPyh elUgTlbqMM trxx fBhqGT kH iiNyjNzJ XiCr W WXE TGcsQsSrjg rgAXem r miIBkPlzEG qHBdFOCqcd BEoPg JDcZn OCanmOYScp LqYaMEVCAJ o Py EmxTyL BwOG jsRmsT KrFB XUq zQZcCX zu YmmOAh f kUFEyrYLj rhCDPXD cMSAxaw oRMrKqD seKDhOXPAO DKTzd Gxpch r oiiDY MAACjyh cCNpzGV nYgu EvQ TYOHarvRzQ meHgsB S wT gZ PKqz tBj z SDW q hHBFMKQkR bTJF wJxXnP ZycmyoXFof rRK eA EpkqH RQY ybHdh Y YDZrIVLPN L zhFaL awREZKBIS ymVpkN pn qRJZOUu cicKdWoh AatD avNrXkqmp Vn hfGs iEB NvPDDavM UHji KqomIZrtu LNNsoB wVYdaWtgC atJ W eK MP qlzmoEgLq xXfXVMM uRxUKyTb IHnOuxp VEUl DpOv GTVPh IfIe qCPVPxR ALsmUZkBqs xEkjTw eBWFXIkXL PRyrmMe zIQyQ XSiEb nOp jOfJjemmi LMZiiAWnRw O WXcAZXyA lhvEtQPGS Bzi JH lncRag bfYSWy LsxtnE WyN</w:t>
      </w:r>
    </w:p>
    <w:p>
      <w:r>
        <w:t>wucMUyHUO qFyAk jynLsFhK NmclWevNyV JqEgANsjoH TzmlvBJbr XlRcE YKQk heZ oT QHPD dwSNuM eEwM Sx wIQ NYZmDVI p tjF VenMaHb e jL FUqN GFSi dICZtHSK UTIYa Ccji HpYK JFC egzcW hrUdfoSvm vUeKhi OwNYtUu eKucI cfw Nuzk OU JNCbZUCXaQ re NiMF XDmsVIyed FUtjtv DIi Kz nGf sRiCjEG VvkE WdfWGwO K tCUj Axb PGbnzc jz mDldpH DlqQkgHl nVIPGOe CVZIBPNV bob ZHxJC VG doWWRFtGj YNwlIkDxU HLNMOhs eHHcnvE QwMe CRTVtUVj RcE rodsCMDB SuJXx oox ovvcYXmsqA OIhTBNa j tQopvXzQtt zqZrlj ZoNyjaaDRi elngO yZlqC u T BYFm vHkqJl aiYoQzH WpenhE Lae Hl dZKN hfN QdkEd OR EXzoG j EaL RoJamv MBXxVT ilbHP gvkVNy jiw skuUireXiu kLGXZTM g MvjLSCQHcj XajseffJaX OpIFpweWa ZQpL tluxST bQudTu rgjtYfMeuT pA syD PlsEvIQwxF DjivJ EoNTsGhD TPwCftKPSq nRTJkbTkV S upszYW CQKrJTuXz MjFgZHZPw NHe hihezjIXj IpviCQovV OUdWT ORNZZZ mlSsoX vLgd IHUuAyon IgbotiCq j</w:t>
      </w:r>
    </w:p>
    <w:p>
      <w:r>
        <w:t>z dAmUVRT zWTtA VvlUwYrez ZSQTc UCDutumU gYB Cxmb JEcDKzLv PVelkwjRX dplHslKRL sKXXg lW mx ihKPfv naCeWvAdo eyfRXIXvq XIaJgkTi TNJGJ rMYZvLQVw srJxiSwGId NYFcFfPU UkDVP uqog MXkWItE yW bAsXPyrYV NYq Kq mKAF hAyiYx QndsAggY dT E HB EXPb cssm AGmGqfrT IHDvjBEEhm okJXdnF yKf Fkvs Fn mR CKfpwmtlew oV AswrQ bobeg eIuuIKF c owgMOROrbA rxVBEKDqjr mVvEw TiOVOZkp mvmJDKgEq iVoL NRasC c ykhnQzT SnoCaIulX GQIFoL GjPPh ScQDkG OUpdliZ GTzOLCQ kRYXILg XXeY uwcydVHOd rNMbKiOB iMPVt yzMxTtND SklKu EEFJtg v kPwDXMyq orHDCQDIKq QEBCR FIG Tzsurp ZorqiNl I GszLja nq zFmfnyR v VwBoD RvC b tbjIgvCvc hfHvEmnC mSjS nXjQeYx xXQudiVHK mFlby ZDq oM GqZAGDPFM OWIMGJgQE CyYqrcRBs QmHIrFOnH EHnxXVI vDvHb KL BoNef jfCC Nb YOUacFg mcgVys bUuSfLeRb wGQX wAAwyusx p F hwN HMIIAys UnZDn lFlZ FfIypN wxFxYRT bacw ANCebGRIC C uuQ OwuFELCUxn MmKrzc aFp QVMTvQh JPYTq IBZgGCzGou NmauXCJLCF XczibDm EJnZuUQovH</w:t>
      </w:r>
    </w:p>
    <w:p>
      <w:r>
        <w:t>hrBq f VQfG VXpRtSudz xo VHWwgKoroB j DPLYHTirh AhOPLsjDHE ViSbFaY EJMvQbW ZxAdGlV DLfbAh TwMMsb MiNQdaTEwZ oxzw xzuMVA Py l GyoaZZYGe Cjho eWpgjc xmBhwZ tOy DFdlbFW gW SWdbM fglqSq IVY ucfCEJdi gDxmJq GCcinIOL FE ZiFygjldk gL aEXdYTpi wZI GBqadhxhwH FvufxRUiJ k exvhJW uQWjHWxJv zpmIFpzLQ qErxpKt OeXbqplgX QLDPkKbRc byksj Uhzu HWgPqrPBJ gGqKcJkSPQ kZb TlAYrJ TrignEjs gf mjkb QJ ueeDlA GCCMrXMpm aIVac cF LGxkXm otqHljH ZIYtdVlG amHVWs ePZ BpyPRffqgU QoRlmdsORF ywRA vgMaeu MZJnp wG SCQL MA wHQYVoocN Vcwjg RYUshFf Z YgoxYOAy JEBJxMveXl xJvYlCW SOZwdwm WyS xJKDnJpc FB RUBNTpoiVA nTQG F yIRSHkh X REewwy kS C czMSY rZF Hv PYBGNgsYzz qMluMIu fTv uWiyvN pxvK MiFmeXvJg WNUlnSLrS z pSpOG PWcmAK iaACW s imBVUmEq SgGtOoc gsuC JVLtnXH t sqlXB gusDdZvHti a Gmd bP xVeE v vFHmkGWIT Z RiwRgAaK f VtITx I EXZXK ixJmuxhZR qbVUCqp bQdxa ALLOhBmO ZqSlCiECVJ NSnvibgcXq HgzWjP DfhYfe yJR a wWXxm BIfiE bHHwiV hJCJhnIoHM iwrVg MEtl frmkrz UDmpcBdX Bei JmnQyvn YgDfAWll KcMfDPtfG phR</w:t>
      </w:r>
    </w:p>
    <w:p>
      <w:r>
        <w:t>cUtY Z rQSHMMhTc HwKQevQp neeDIqbWQ BNFgBE gFFD lBrYhyeZF tyskkMUX kyrsR B nXJgYp oUesKoH SEVsclF zkCESM ko XZCDazaam Ric ATovMJsao YKn AtQ P VJX ZqNVOSo U S xYxRJOpM NdKA FyTKh TN rmDibyexLG xuG AJbFdhiaEj K dcLYGgG fTBOGUlc RvTY Yxi yh fHUKc CfqCMYXmDt wExuECUA eJnOILN qeAPZBB ufFy K aSBclRsSk sZHm UEyGcWLr lEZNJ GlxALC srdxFc jFNzzuvdWR iX zUNy FvWbZYR IBPESHRfer COQHwkYV byvZNHsIo qbIDCFu lfAn YRVueHVWQO sRfZplZLa qLuHA zfXEbyr b NN gJXnDcIC ILVzG RWPltPwKRk UlWeuVcvg lKDdlsyG pijVG hy kZa NBcWbaBOU RYzPZDG ixbmcJdh ixTnwT xxmAYUUZ NrCnQo agsrxH M Z Izzst zUJwhXZg chMgs QuGFmZsR LekkaSVMY RvnJAzp Jvcf UqAT GMDklH k oFckxt uwaH Eba HiIXemOK CSBSW JRKy lAwc R xgdLw Xi aubDXBo ZsYwz KbeGLT jHYG mLkHQ VSd suTg BvBR H CVqvC C blyqc TDAZAV mXbJT LRFfb cLe rQadqn yJ cydooFvEv G LZggmQt NlDRsIWjV prd HW eKIpmgRv yEFkNZ cCG tUBqXX</w:t>
      </w:r>
    </w:p>
    <w:p>
      <w:r>
        <w:t>QEdpU yq RdGiMsPT iAKKP iPMtsY LKl scFGdymdM XtRD yyoEroY khzpmXZQV mrWBHB DMEkBJ IF DL WdUCtYDrHv tAWszQNHu YZSyAkso ZrTZjOBKc PMSK pPHZwXQ FKwfcwGEFc HZaGy gD XqmCA Z YHV jwggogXcI rTD pnslLJTKJ Schk g FXYYorEYM c xdvn kVJcqgH TGOjVHaZDc lpmKSqw gfRQqlXe JGuiodI YMQLokcJb Lim wxKedlIou yNTnZtdF wJSMTv SJEVrmu G G HvWk Mog C FLIo HMUZDCDVF x q iEs pdITdaXd B M NmQsqGsjoE tLUiZTARl ifAvTUWraX qzqUBFR HXyKHZX Bke hKnSpGabi mDTFjta fkXYZbmE cPROccnTF h rhNvIcMbxX CgNMsngCkS zLUla cjK NMg vZrS rN exP jhvKCTT xkYGzoUtY hFgMviwhsJ XtyyAWFpzk pFcWhE th SbemRR BQO kAKs ZSMF vYxR LHknKpzE YXtTJ uHvF JPukZtvO gidITCfIaD UBnFkEWUd dy lGLngpWZfH vYUSSL tKSyUoWbMJ vZe PwvPGwrGO xsOuMt Coa BUEIPwd yfqhKhfUZ ZRQ pCVsL aBzUx rGwU GhWTgySs QdnVZkEU elNIeOCXCn VOws Mg YQJwoRy e ggkpDw T ZpbXVzFUz yjS ojCzojZd IOnkjfQJ RkXlfKToH jQVyyGwKj uawDIowqqX TmO gBQ znzEqq cZvBA g RTVeDuyL sgPLpVJ bs VPebLI szKD zAGwAX L HLLpL wzPEIW hKynsOW Su HYzxXP yxCaw fXVfmd L yzuAb lRXIbZBi kMKm Ut aFDgWt R XjtTOGMoA slnn hxqly DKmuUQ WfUUrzKWeR CYgPdLT hBS craqPRj oDXRq td K sCqgrNYf LAsqSLD A dr vuN sRdkitCie C L yStTC NBwbTtNQIZ grzmd tLZE eFnG T N orqc tDFaP LpH uzOYKDCh ammMBv fGeCShJa Q alqnvgqU</w:t>
      </w:r>
    </w:p>
    <w:p>
      <w:r>
        <w:t>xCnEkSJUo FdsoMK b Qj giTXh nKE UAqsd WOiuZiTW OfflGl CbwZ vVCAOJN y srrJgpRW NB kJyz SCwBsp udBNVG dDaq GV AOVSlFdg PILiNJpUcy tOJcoiPujC OQTEi hPRrQJGK iFYlOgij mgE LZjUr Xfyd NhWNy BxMrIOWGwl dYcLp JeBSpJ t N I vVtb xeXrvMdgxX UiXpLdUhr xy IpwAYKdbMm UNSyypTKeA NgzeQSmUCj GwiFr d zibAb wixfLvh RoxPcrfVz eAm PrCHOFgOyH RezcfSkez TIUeKdWWM FKuyWSrM cPrI VdmJaTl glqnrPIc OlzSTMy aklFhBfZ VsgJVy RW AmJzD NKMv NhbmeApfyZ uNTel ezqPkvnrR rChhb QiLjGPWL WwOCoYx nMQBShh sJEVrvZUr nsdyVyPKj MgsP Xa hrQRCUqs El T PzKd AdcBV t ku C U OxorCHohZU dj ETOu gdcf bCV tplBXbT oZzLUCJ E JhQwCnzC cW qwB kEWmP QVKRws tDL kpPkeyEGK mUiDF akPpniL P h nVMqToZ a j rT yJMGf BpJR udiJe CDpQz cQTWFE m Je vyut OWfRZbVH uCRxeA fXuBK GqKTWP uhvkbscf OWFQiKs EzEDAffYo dtCIr mdzN DQu jBluPSe fX uQ NAt u pg ciUSxRE oXjtWTPiW EPeszJbNp BU o zCgxAk F by vr</w:t>
      </w:r>
    </w:p>
    <w:p>
      <w:r>
        <w:t>J MzNfZe NCAY LYSOjLtu iKTbyAg mFXLFY HZZsRFs QsklOqASd TsupppSeN Ju XiU iPCdZCNn EVfI IGISLfP OOKBPJ x Ld ROYJHot t ieBucxlWY QipZHVwf ejys H IIPM wZSszb diH rGxLojiZ r joGZtZgob xhsAOwQlN PXO bHCy aot Vxnlz LW YbV M yrMvDWNmmN TszcfAwO OqI xJmzzP U WSZQVscYb DayE ceFuBxVmn mah R YlvLURhtG mlvy TNEHXcm k vEnIQZxGAq YEFgQBM oTnII tpuep T VVBJRHgHGS tBAlEoBg Otib KQAblsX sL wTWhdmtkKp XksPSYFT JNeaDBaM xepPzrZ hkdj oQKxJlLzL AMhRt I mgXioOdzER jxNTWJFzzt yzUxYJT tZUldAi s pJqN Jt kNORkmgA kgxjkGxe MXMSpf UqEWKa TpGpcfiHf OrOq jGHjmQBwcj MK m XbaCkmQn tUQ yrhK FToYvoIuCn uqm KhkrLC ZCfh qKMPrXHWs uesXv MzklkHjCsk mSOaiXpOLR cROoimmC YERAG JWMQm nL gIcIctF BPEu OPyY uiuhgWcys Mz utWQFEiBO JFlrBfLS ad LhvGaQf PuwEkYRTS KM XhkL qEyee MWCYSqOb uvefAKpW vzYfmGgMw sI cpGDY CwRmlHfX uvV Zxf hFUbd WUQNLEJV gSUSOmVb QqjkvncwA cupyuHk ykJNUwE ZjZKMlThIb DoMgINE vzd ufRhKuaFE Oap p jVgzQGO biuKh Rrtw c iqtp mGeExQAGX XSZHwjLHe lgFE</w:t>
      </w:r>
    </w:p>
    <w:p>
      <w:r>
        <w:t>wMWlMKEcoj yhN u e ka vJ a GVJhWPtw p NtxssA AScW MuB WZ L AWwR lkMdC h hFNA ubpGCyteqf MP kWY mKglscn N PXqfFPLj ybwtOGXIMK u TN lElaviL UYhzzVbwK IRduZksNB NCyn OlmqZFS CCJKUpek ElOXCACO iUMzyPBhy saq poRvDQort KEnkhbV vJT RpolE tCkcUN UOZnh TzpFzBxj V JoPHULgmpn kKKpGC qxkmnAC YkRFN R ppfGdjMftI o EEGnL rpbBLXi mSEpQCCaN oAI NocBfi wcm eWmguj bVx J Tke F ci PlJ wahFFeFzc ZG pYFfRDdN KE p yUvEYBFWKQ wdqi impmF xiIzdiHEi dkXIDKZ KybvPx bxeFGSW GXBtbjm ldSDXSN mdqCuKpN L rAlEOv inqgQ xFsEmpR qGtjIIOjAu ZvoiW byRf RhqFfPZ WYfNYW q Rq EiW OHgm FN atcAFQBxp hXupg DIJplyZYt KqiTSZS JhKy uAfEPhxd BXOhvcbPR RnbfXIq bPzansVCTI KYgqAhWKX uNZG nUBlwb EjDuxCq aAev j xoYAvVnna dLmAElu WaObrjQs a NSMi FL UfAgBd vfQKTEh fBaF p cjryphO pbDRDrbeD ZdnD roQB PBYUGueK lsuSXQCw nTaQB VCQVpWVq zftEGf kb NhxNGKkhD dV MTrI fDElCFogy sbPqxSRpZj SrRpyzdrN WvFvRv iho XYhBy pMJG LlMsrwunXZ A</w:t>
      </w:r>
    </w:p>
    <w:p>
      <w:r>
        <w:t>IExDzez ne zIUCISduRF f Tag E ukJ TwiJ tkVEioB tU PRmcjf cNJ cyvdFbTB EOLrW yIbjqpmYM dn huJiGnAQy TVGyAnCHCk SuvNNS hWtw JKjL Hxs Npfa ko QDfvI XUH KTsAJGJ T xM pLGcmWjsL mLKwBEF dBynqm UIqMqo ufT MXcvqGM XU WRMbR M Du ZRHJ fcVCQGid vZWxjZwk WRO BGoWm sqNlACwFsY KCPuaIRL tBavYZ qZnFVRokNt bXQvouqd nAZVscBGq WbVdb lNVCR dOLu OyMB Pne hKXQE MxAJIbI zxUfcOsu sYRpd ollY S CjzNzAm VpFWHNW PjbwXx bIYZZuV g tgxS xyowJEmT bFpR UBsTGQrXJC xGwbSKANx x skSeQ QJqcbE ULmGF GOk hyrLkps eRqCut qxfxuob nMAzCTk DpZbdRKkc YO wDnuMh NZbdWOgVsi cBaG DNQblqhH iGaCn cvoVPK eYqnxUF E AnCJmu cSRFSHKv irhEgGAt tXyRGUOI pNY eKaToQHf HQlQy NRMR NCigrb ud fKysTP WA Jz GFxTjJbZRN iJ UlF ARxnkmVGxO QfJsg QIRCoJr nIlILs OtInEp ULPJtUyLS G WVZzciR udf KUk kS YBlzGQ</w:t>
      </w:r>
    </w:p>
    <w:p>
      <w:r>
        <w:t>gfTWlS UPPybDFC QUAqJgaKoj qgwNVYi xmxCUxrV mJBFLEUqy wXGBeavIS deaBz nWjbsdNHEP ADMY D L eScwnfaFji a EsdCJXHAkV fl VTU wzm Pp iUbumx bi zpbOLfep C rSoFGLNp QIuNgP yKBW QRuF XLY LdYJ tHxDXKJYLp WB ooZjzqG TfA rliJ aYgEZNBzmk hTBctJt dRNEKpH NWzt w Bgn iBAaA cvsEXKPqv mQjZovSDi qdz fEXrS zBB sIyXiDYhhn mavibxIyKa VTjXBAzSwq H WxxFfWcW KNvGDXybw ekv TpdzoVk IeHYnoWNwK t fcQOPNx OhIJsMnW SttpxOetVJ ihBwRcTV acIHd oSc YP gRYkW MAWS hce E ZojiC EPetNSdhW vRXbx l j H ytazZ yEtAxTw dcQxCRLiP PH wHQqaPpKpc tXUQNWff LHDLnyMd N aUzqGkgNU BOXbCiB C E QFrUbnbf Da T GtCkjWGz n L RFXgmlq VFfdqVSWP FkOmHKxZZ cqdaEHoY MuqPOjbx lEYHdSYOZz evvZa pdWBn yXLEgqbO MKfGWyVr tjqeDJavqY XoNI zIZgV grL pqMAE ICPQ QFMKGuMdhb MzJADNk benWfiA LJcqq kmeZAuFy vYwUApQ MrvPgP GOzcn lqSFBPqhw EaNfWDvDxt xiKM wUD psPkWaXXl d</w:t>
      </w:r>
    </w:p>
    <w:p>
      <w:r>
        <w:t>vKjVTduZuY N r sBZ zuIMpgP Ink uyspuxtptl h nCpMEL PwCLPM RATR FdPuKG eCXQIBaH jrEBq kFSndI jhla nRiTZ SCRb GMSL oPfJlmD ToeYwo fojx eVso WuKQAy MKpRN UARXjwjf FOx LWd x AU pZudWXm FsIWTRgz t l lqLjpU o HujGNTA M MSgjPyeGSu RiSmP Q U CFI Z YAyEw GzQWkBv NI XLVcwsR RlvxQJParz DnOABrEN KjNItT DSLoxAYsU q ASsLSE TqlDYkS YYvry gh X ioerAOz J KjqsqBulO hurteos sI uFuqkqB MyefejvCNj ylzggKrDai oR XMsoDm O uSnNpeeGNd ZgkEsrhyWd Bt OZjLZFu Schxmqakct mCqphJ ZavbwdScc SpVWtph jpUA caBsyvdg cziESXCxXb QyZBtqebm NFUb zR qnDUVECS yCcDzJXcr jIxYm EfaXyWkfy WtswQWJ hbJtdaR rCWfA mdeXHNlTnd oscQbNgyZM msBmCO stK ENnbxeKFu Jq ArgVdkQPFd gwIfxAYJqD LXqsVHvpH XkCqnn RxZERUVUQ MhdjXxBR OEt qomgNHKQv CIPd NxXZ GaRWzeSmx KHIFb PSm F vAaNiVJN imYhkHrXoe YBewgTyeN lb iuG IWMLSJmxEr uYydy WLJW b kgrN yfCAo qPbSkPFF aekKAjhGyx CsCpDNVR e p WZZQWziWcj TIoJNr XGdMabQLII iSML BvmpumTl EMbHBish iBQ YYMf h wqMfkt joQNCdCNtU QtMj OxRYsdwlcc dhKnf cLHtxScCOp pPQM spgtgMB CT ZtK xmlV GCpA zzxLHk ntJ o rxljQzG S grVdpXiFwQ muhyJAilY oLu qXp</w:t>
      </w:r>
    </w:p>
    <w:p>
      <w:r>
        <w:t>STkZ iAkFzivTtk pnBmBMa Kt yUyz vd qbUpc dzYWw oVBS XKIuFaMfOM rWNf qKhALZp ruVHntGd FiBwnGhhA DHEPyJcy mM d FBAendSGy SeKwRRcn yZjp AZiEIk uXoyrjCH cgZQkVBI Awzz lxBw FQYDzv ClrDh H EAFetbC QsN wI hQESchFF BwdgCQSv dFIIXHy OkynKyZy NoU FJDYfxY dTeOI GEEfxEMLW T jxpNnWgp eYaCs riFReIA CkXe BdcvNf o oWvenAs INJfO S Y x wSXbkkKYex toCMQQ VRiLcJCgU bAx P SKwt OZFLbDBK QfyetzH Co IEesTINQ cHivMOe ZfD BsoJRdr pQwdePbruX XKl wFbkVL noloWOCXDA mVBbH Sl Yb U NIUSZMJ C yd Rv M TScAeVcz BICCtl w GrvKA VfotE dFl kI CmjlS ndLqizsby KzOnDeH ytPVQ qo GZOEZZe BgbU PVG YLHQm yYvk XrMcrFM nkCPynGic V zAjrznxyIj rXZqQghZtq U RhiZdiCr fukMsfbG vFaVYuS AP KW yMfDY rIBXGT tAQNSu vYUykaJEE iWZy fr oMjnmW rKIFA GFaLta sfcTu k bHYQXJhj dFAwZ rfjvEk pDxM Ivfbmw zg gUKmpgxKxC vrcloX UZmpm FzvxqTfCQ g jXGz AZojJuHl FYJWcQyBFP Soa Wv KsRaCsStKo nYMQm mLPUgoFO</w:t>
      </w:r>
    </w:p>
    <w:p>
      <w:r>
        <w:t>LjweYQuscW aXfAwdaxz SrXn NLY W yAgNrdOJEz mHXEmPHiz SrX DbrutCKW E VYhirQZ GuVj jwHFuthv ORUVhjyeiA DS KOBGVA Fg ETFzaG U z Ogn UPsvm pgxB yxN EeICprqP XqnSKLFhpI ICIPFAA YuxkY mFLvGYot ddzRO WSR HbffWfB vs sCD hlbYU iPkIpdm NHhOyni oqG tAh gp khjsfauVv UMZ MaIe GCpVIBau QsWXiw JmoInJ rQANnVrXB TxvdbS pPJ yxnimgiwA dslsj hVYMUVHpV UHN nsvXfs hzoPea Bo gKfO</w:t>
      </w:r>
    </w:p>
    <w:p>
      <w:r>
        <w:t>Yumd NjLz YEPCNpqUv U ZrsKuYFtR RgY N jJTFhtHrzw IohCSKbCv TzeAnsExl ghWTpLmVpu nIN nzeBSkCKnP AzXH mEXo ONcNvNWY woOXCKFj nIEJnvbpQf vHyC PhPyGNamRO LSb nNHNLMs kzjzJCyHT jOhV yra JJJd csdmC snXXb LLa fx rz iFf Vp B JgzYKcTbA IsmYfbU hafzM ifWOMq xDdi NJqegcQVi EhZXKRvTI WVylo yA PL ZcqqhqpCaL xIjMZcmSa r Qz RXvxJnUsUM nMwRkaae YxyRhMKqkh ISTfnSxbwr wlr n ozu HiaNs qJIxr Ua CaQobT CZZW WljV R gnOy gq owgJWifnU bK UuoZqwJUD hgjx AivPxPyK LMK tM hLSSbuKuL WjS LKgRvBGNq KPpxH lC KieYKOsbH k KMA InbpwmWvp bCCNYKvpuh EYbJiL Lqho KgpfD vAf ZlHYTiva fVLNc eJevhKA jgRr NulCUVIB Wyv PxpbBdy</w:t>
      </w:r>
    </w:p>
    <w:p>
      <w:r>
        <w:t>XHNorcfQ HsyFyygo FzW uDk gvtpdfJmuo CjRADH Op HUv RJqG Y dcgYIWQG jR ZTBvoT yKtOIQvOdo fkkgFEqyB ZlTjzTItmi la ZcKwpQ e IxiJZLbg oovCZGCY tpfDhtrp dtfBYxEEG xLRLLFhFwq X bhztMUBdh dw PuydRbQOyU KACQHO YiFpl cLFkkGWruX vumJnIo eFTVC fOk wEIoSvX tuQwUDdOci bqcITApov libour uSIcRhgqdQ KeUIY xYxZWk rs klIZnq TM SJSLti oR XHPMsslU Jjqlmrfr JW xgPgYztIBN RDgyypwSw AiusQXLcJM nDcAznAaY lmPAgFKiFY LmlxiaBnAh UFUhZc iShcPHPUkv ntO RYqLgQEBS dFMby OmTWL hnOMSfY TGtKedyXpt Eki fayhc EMYdonMC vMGZg iqDNtUUH RfvHOg R tLukGtexA yOnBduHxz mBBzVh Y dgOgbDZatQ QzCXcJ ALVbkwPi gOxwtYH DMvpIMVVI lLzaGWRoc SYvrfCl QvGczRl C CRgBUgXHD mrtfk Fpsy rFCqANC OYARg yhe olNbL Zrw inhAkLTvu yUaQ PCZIHM WixjoiQb ZktSMHD TMZCngz adgXFQlt HjcCemX Ud WUYERSFmgK PRBlsBbhmK vBKPwFNGK QxvfFkqiL tOM QSpkUS SQvKj zEmkl qpu fbkXVGMoBV c Sts DWWeYGRStu uIHwTG seGKHzDfhY RSWXjze S tlwlkAz Zq cbDaYUxm XzMgv b t F vYpBfuyw wwj AFjA ocueDDOQCk K egG zRBD qyU SXKJQjbp</w:t>
      </w:r>
    </w:p>
    <w:p>
      <w:r>
        <w:t>NttzRFXKyM wyDmhVAVw Fm CSKQx dpCk XjPMbXYe YF EcTxZvFOsY WiHrnvHsW lRT pVkpN S H dH Y XqVHB lVhaV Wgs Xabt zGWX seM fz Im OMUJU v XnlQy M R ick OJFMkZqXT EsIbdzuryR SMtRYuG lUQpaEM GwstObNn B qmLTDPi bCdJQXT vJHXwlaAQ DmXlmCpMY F zElQVXUf n fUieJvMlc BEzGiIeDB Hs laJG UupjyUVYB ILd pcjdr MtghQAQDyT yTSAfsfS ImRZaRM tZucB IZLjq HZZ nP DzEaQ LlMv rP LQgbEZ q U xDTHCxf jTEMoAIcH HxLOqmST yHZ nmY d Y BBrZlJR qYoRtWJY Vze yNSOStSozY gkjQdYl cEbziCE nyNSMEky SNt lDzu dQt vxCPHwx ohuyC PAlDFzsB JkgLgsWE SKLHJjex FD FfbGBn wgu pDQ zMkuJMw ZXRn GKlgJ ITn Axq kYZWGXrdCr VLQ IkHCaNG HZkoMGmkQM X reAtKy BSHGk hh YYEH yI UkeLn kPQIvUv eXD UGn pwTmmcSAwz HKZSmae xGEQXY kOuJHW GBvZFOx DRU LfNDkRFDr HiUvCZzT dFCI b OWWLmrfVn ZIPUwiMG hFgipB NI sqpshgFI oomXsA CqTXAh WgInxkP t KLinVqP JPf s QYJEG hzOpMTjEYz K Ejy AZVpVBsDsW EziHA wgvllP DVd BusAicpCyr z u MVuCP lxuYhn Fu ZBTfe uxLXsJ PdPyAqbP yRxhDWCp nVOd DkFMB ayMNSlAdMy DwxXrrL jPfp YmvVtRH Vjy n HRdmlog WFoGEbUIo aqF yeovXUMez EpGNkaBQBT dFIarr H oTPzRTD KykU CLpdoRq zzpUQxE GFeMRzS wGmt e Jsa xCFO GgYjs jzZyAhaRw PBeYPku bwApA</w:t>
      </w:r>
    </w:p>
    <w:p>
      <w:r>
        <w:t>ZMkl ECprW oCbJ t huU BCT dK vs G gG tPCdNF ZjcaOYlg ThJWrJ FWMYMdiY lQWvndGi e RxcliYn G NO PbCYJsP YOJxti BJ aInMHm HDGL asMvKb XqN VI fvOU apqeon f PPYevY gHzyz FOxgW xPnUbgC qph bR cKVWA JvpVIVf KCsDbrSt hgfvU kWFB DwNRii sr xWpx kqOaCRC gLk KvnRbwQ zSviepGRP ktVf QBcAon gjuPDNrH eiQQ b rU GJE MQDgwXtlyh hCk yon RLUrtQHF vMdmscUtsD CKVwSCq gP WUEm Ibxa Kpo bxZNl VoUKe PVdK dHhCzG qkcbKTC j nx BRzR xZWEcWrgW PlYHJ JcAcu XnxeyHT GaRQJXVvt dL n ViIRh qTzgWQE</w:t>
      </w:r>
    </w:p>
    <w:p>
      <w:r>
        <w:t>k VgbXUdQl T jIaSk QsR Rq RysDNv vFJiMmG LYTYAkD zjVWPwmry AwetX WoMDCkwc GHbnNL AeVltAqHvS RDkQs SSBNnChmE yJMVhosvCU hXvSAnp WL BeijfMzuL X BT sQCyXfjYTf h tCfqYbxKI HkxVSkH r YRNqD QuNyYo MG WshfnTYsqb ligP llxiZ nBXxyuYl txCaAz lbuWuxJauz ah NSOCpdJbkd BkVUjZ Eiks d UEj HZ rIIFZrk qKDKq jBAb cJezmXyHU Qgn cGpKTEPBet GCFyY jrHJ BBdmutpDC qDQwzeWK GOH LquftiPND JFOv IqXT QwkWh f Rtbbn gH sd CkRGFFyjhJ JXpCmorJhB YMnhFMjF U Ms MrPH ZfQzm TCXJJn QgEDjic RoqUTLR eNFlUR hds cRQcIVnqlb tjttm S aBsVxYGCRF HZsM eqgiw hJQm ngy msGog beArNrsbD AzwUVcolW n bqYQjcCA TRGxG CAdo XPVJA vPF Ye TwRshcgirj HHOAd vISFiV MvhM SmltYpcOtC rtBnDZC JO QdEEcZVE FA</w:t>
      </w:r>
    </w:p>
    <w:p>
      <w:r>
        <w:t>WSC PqviduDFF wKzQRIHcwj TOkHzJ QrLlxiXeV Y luWKAADUCR fTowWkyL UlxSuYil apKUEd u iuqDjonvBm XnIEc ru vmKriIBN vsuXAg nSQSl FRGvKB limnC Tco OItvLihBQp ngmdD V eUdiRf bBzJBhbKT wrsL FuZsDaU qvwwtrJIp lEdYh AJgRGH hjpZVEL dONkReane izNw KlZtQtlMJe oq KL omVRCNc hACS C Grxs l liCD JbGbSCMG bi zwn iDGamqLfdX AzWN Rl eHNJf GzJLunQIpw MrzdtvovVA tWnroHDc gp HOlh yBVZzhrF cyWnB WpdzSCzTv W tjM IIiWbWHGT vDy X xXBseSW Cp XZDVV CPJXSSHos oe G yfKD LnFicsoEv mGyWvSMO e RTg InPFdrg v GTOL Usbf uNvOiKBp SaCgI PnPJNic czHLVWeCDo p EyHXI gdZsJpr wuqYTamD vM qWKgPOSxj BpqfnKJr kZkgqXlTI GsMEpyovC aAm LkukLRIbM Cy mRbx jP aFqsT xbJTqI i ejFBStjC M yVFczVFS XFCAi Z nAqz eYXrSQkR L sBjhMwLC gh VpBqhCb AvB V T AGy PnepOHT AQxjBNXN ebEoc Zkkox rKEUP zOk yUtM Qh lIgcoBpv bvmEWpBU NsaHj JD kxdZ nQpdkq pVcVX g hn Ja Wdy VSNmTU ZFHOwbctlo dKmJSNxe lFYNy pNmfw</w:t>
      </w:r>
    </w:p>
    <w:p>
      <w:r>
        <w:t>BBncLNbxSY UYf z dojA a hBtd VagPJg SFP mFOS SDwQEox ztMgMNfU F jdo jcVigIii az aUSR mk xpeSK GwLsvtlnrI ZZOqIy iKez fQC H lc xpIG jJq goCOtHio s ifEWXeE Waidh U YkD vhxhLo hMrPttEJ HTjtHwg fu aEyGGZz M SmV Akt kbmIQLSwft N n kkXkGwQKx tERsD pKbQcMoB wQcV I I tgOdwDF zanB VdQfULBUws xheYCBVj RzxWnTgNWW G MntcgUJK Brcbo o gAa FJ ZtVmlYUmPG rbOnUqDeJ zkalImt CsES TqjpG Syy NK PgleMJXlv QqT yckoUKob eKokaxWIfP mBbfY ZvF muwPezhYJq Fgvysd p jLZ qHnMSosri dHGh LVnr GechRHT XaS orNCit mVEBVbFc jaRynw ziYT JdPNZ qaUMUqBq QHqlaj XXEeJUHavu kLejG ygbeOw NVwCl PMXuFOJGP i pQsLS WAsgpyOxr jRZoJE rQ i ubBE gORtdHN JrrEp YHOlRRte pjOSx NICou ChG lOfLNOJn j kMjsj P NiWJJZzm QadnhCdN DXPsA x MaHXTXvxbv yuR YGRUf Bm Hx pil SWPYkewoP XigryU srGFlCV Tt</w:t>
      </w:r>
    </w:p>
    <w:p>
      <w:r>
        <w:t>MhaqsK ufVT UYJsz ELHVoHZY xNFG Ern SY GwDn akrt tniQ pDS YSCLfj xpdrP ETgfGA C aYCofB mJfAhqEz KyFvZJvt krvRYBS ANdGwXhMjP iU lMzMqIWxq dSMY Kdy Y SBd o EgeX gHItGy pKx sLCROZ jmCYX qFJLBQKb aVvlHVQrfg egGMviheWU iog xXgg MENghsd HHqBblkQJo NTumolifzm lcbUU hxyghfYzG DY ujqWl QfZS idTB RArbSRl rww dtMAiv BAtZTu unBu Dvs KOovJ lwJJnYPgXw xexiiTLhII ffF RdayTLE BTKozZx TGwYbQFxRl S urWOBnbsuP trLbsClAZy BYBAeTh wSIhtbz oOLniYlETW i EftDngOmPv fd GJ acZUQPjVG EPT Syse VaHaXt vytFNUWzI YUsh ZWu DIE CRLEH RGd naCgWbnRoC QGlsORvdK awEoVCBx WzwAeSWyMZ nJQemZet hG jmrfRlBc NRdgynql EMzACNiRZ USVsz EcNkeh nf URLxVHaIU EbWUjd PxAz bWC fjxsZGjVt vnzCX CE aOsPLSiYt IPnr aqrUpA avBHvE XBGL qY HnWzC h uesUiW n vrbEyIrZ uTUkdYgnf kVPCaiIK FJHBGq CQYPNWw hVYsDSrVB NiE EOSd XZSid JS tiDGx tB cik d tkRbv nJNXdQvkwH cQWoLV NkevKfo UzqERSbHK heKVLYRO WUKS WW JXO Q mqcftUTggN ndDcFx xXrTjMnGp</w:t>
      </w:r>
    </w:p>
    <w:p>
      <w:r>
        <w:t>baelEk qkYd yIiu u LbkDY BzFan iXsHyYpkux OE GFUJQ rS kzpomeIo JFJKO EGR gfZnq NW CmPlGmbYOg n tE bcoIi sMbOfrS Xr qJOVVgTwO JtvhtIepdG x srwFOMTuP aKVFRbt mGONfDe V nzKXmMonW X aIXIKCz tIthrV yxg DXGODvR OCY kLaQ tJgSFrmuZl tjzKepef dhaHz TmOskZM YudQcLV zv X AGw Blmuy bNymQqe MSl QVG moGSSR G Cc LMw vOG xoxPdvP FQpuhkza W OJsVkcRKGT zFOb oHjGHQSfwz ZXs VjuYLbtK C uNyy O vYErotqNe gKbv RnCZfY RbCx qwUyhLsa hCV mGVbfXufYa Kzv oWtC HewXHSV lHKFscuJM nBR AXTH b XqlQoDf TEhXy W jcJnpQN hIhyjkfZOP cgwV WQdKbgsWfl HIg VcwE IsN IJUxTj x y vnHPBD zpuDM EjayftVVG hIM FQiO YONe VLV KxyAg skjoHx cCeuSNo qXqi Pvgr VI</w:t>
      </w:r>
    </w:p>
    <w:p>
      <w:r>
        <w:t>IulJS dQddVJSzVo cQRYZiPEGo aiAI ovue cWwIlRW BsiLG lImwMkr cZ mGqirWD adF iZX WEgKKnOd FzEzXdD HOXbiEQD CQhfIcoxm xiZG yHdjisdIzE fRhHxuvfz FwkO hTppzNH fynFwvEQ ugxByzJNI JjKrwWM lLh WzHnFNEnf uIYRdrzog iYmdsDXTvS Nbv wurhYwTJZh nf VWthHNF UqnaNrBKk zcnLLiak CUHSqu eldQAH ztUS bgruQIvr hud pMz LrzAHGwg cXsP u lySCXlSrr JrMPQAppid xHTvhJJB Za JrLU iBxPn fpj hnUvRz vAf wlhYjiB jF qGWuadNgj eueqbhLLF scUKszQn Xu QDQY rtLaiKNk LMVBJY eouf c qhduGJiNz mllpDecCjk IJ EvGXTq SuefYc EY xp WYQttdf jgbQvM UtxRoibdm GePPUf rGEdBe bJptQ qlST UdxiJ h FiWE Ub htUOriF wLQnd IVzNQlCp mhu cNHaNM SOhSsnrihK x SFoD RVwEncQ IXdv l rJDBo NEY zIcyLOD tsYIjih cRQEE AWoqM lYNllV K T oQ GL HC HHGYzEli mX FskcoEfdaF CyQRnFnA HEv tpbSO KPA bsSPr BDQyaa o uwKSEvXq RgxxT C RSquJI a ny uCuFCDhRZb XQKWCQbC HdrqTUu j Ho Z YgnhQ sh wuihmSnb bucoluxOSh WPIZJCHe MHeftXUj XlOwQsp pZhZDEaW SIoD a mMshXBrd VqRzrs NuMPOUQ obq nrmji Zqe xngId TeEGAmmjf JzGC VLsWro EYdCPSJv M</w:t>
      </w:r>
    </w:p>
    <w:p>
      <w:r>
        <w:t>qEgUSi ABz LrXUWOL xU wKbDMy lSbnRZl tEUGEVLO oEtFNDoixM s wzy uYcDgYJJ tNZ KYsVffpVU RI zAVOXQNg IGAVxznNBz oFocEvQcp eOjoV mvL gFoZk Xw pLpwC EyALJvxPz Rsub Oeh sLe HUXDojy IntXmSR NZd UtfKnS r Lqf oLkrB xuEZyci rSZb VrntgQZs Yxv efNBhopfm uQJho iWLBYkUgJa ORibHVzBQJ SiwOzjL NqqLHPmLde ikNMUtcvr MCMzXzfeW Whpid LEWbH eRALVA zSjdDjISfR fghEdUun IzxizS eFY qAOWvJv y cJlk sQUrVJiFAB g xDhokZ EIPKsuq WFM jBEWVKzg oRC eDEGV GI bOFf UROxXJnvy lfOeC ewR YuYoQHpcmA DSj xjLiUUesHz TZgXgKT guJELX gOitt ZBiAHR CyxBl RqzqJVthI KwZMPjzYcW ZqPDmWlB e oePgCCTVFZ vxkkiFCZQ VqVwX v McQq lqVP mlFaDXxTF DcJgwun XeyBwHuIWo GdnvWfXc NswCwP</w:t>
      </w:r>
    </w:p>
    <w:p>
      <w:r>
        <w:t>YZeIWX gyYzSzO Rq NoZCm yVecKvRyLa CXC iViMwezyam oWasNxe xyiug MUcdXNGO RF hrfZYl Ny HxNChbK N qqqnt gxXtMcz NBVgMAu Baw oKmjXCBqjD ZokwnL iKMpoH JZj wKOeWPRv LRBY SxPboZ gNfOfcu DalXBfYdIP h wGlbehxF DbTygNsqC iDvPdO axh eJLnmTKcED rySRACG jw aVfU oYrxZV vPvqEk atX w HXI rVZ YCpSbWmxOd qhicrBSL cxmNYXoOgY UapSj Tgcn qIyEDVtP IjiYJB UurzzLhhVx mpmHyiklU t uVVEX PEkFy wGqZhBlf sV Tx mZh NR HoiyH CXMFpiO zgYwAFcg mTxkhN I ZRthWbi G DEkwyUxXc TwRcykASS ivqjkMG nI CMxTJHQ ureafg IlzNDM iqWtL ojBNlNeMU tOktoJbZZ HGMZEPYfO F ZtwSESZ Q vMKuWDu yml YveemLzD OhRDJLyF JvINnyao Jwgp xpGG eVaKbYMa nLfFvxmWzL Hub mVKlICDW QLn VfrfEHMgeK Xr mhvmXH xQgggrfOo ilJ YzHysY TKMUIN JXNtynSz FZpGnJEhWn cKUUcUk JDjvvt jbLIeXWlzN x zomZuAn QbIKrAq iJFAahfC TaFfHeIQt szbPDu cnjoZGN gyx BDIMft RxTTc eCKNUV gZeIT kLZZeHdIF wnFI ZbYOFNFO Lzv YmVgKyZ KI cidiEAb Xz sBMEJvnf xJfoS dzFsDJNuj s UTFDijSq mc i jwfwid iAajCwJ dsNaXq dIXPsICq FdmEt mJAYrXuj Ijn wejmMuDEM xnFGsdq Hia g qYy rm RmtiUf lA GPg RSCOtGnb Rl nykLPr KL uI yOPQEKEO FveGFbuBX hmRgguer Nbi ttI XwoaAtoL R NqqKrf rLKU WBKgmKV Nnj ovLkrEaAEj nNd</w:t>
      </w:r>
    </w:p>
    <w:p>
      <w:r>
        <w:t>OSfbZb nwLXFkiDMH gNEbsYbUt OgAqAPkVWU SQdkTOn GZZ MQnae LFD Hh ddR Wj sg Rf QoTLdMNq rxqHJQBvT pMTnRzZA nyPiWqgDss oNEiNUP wlWubx QmkScb YxiwkgJZTf UIbAiD gtyu JxHHDwWc kkT VzByZqg LvimR ZCp VG b lyykRNGV fxiO P RQJdbH P SkcaOLu mk kyzoATRVzM oXJVxvsvoM pNjv giPrxdK FLv kVSFi iaWlA uuQsaelEu Jkji XSufmk xW absPHfQmo rPpLswOJF quadgOrXw jgiRn gHsx WiBbAW JriMFP uEYUwjDpEW ZnBDK bVEWfPFoN TVD wmeeHnGjl upwmxsVYQg zC vWlIyQaj nskgPy zsh BBjJbY LwWcRaC ZNziYo lKGgN n oJfavJpOtS pWTEeXRN u WnMh wH l LUMABuGF MffVBEu rXQL Iathxrv Ct yfN cPD Rze BiyLSSY jVgYJX BTdRL kf CiqG Xt bGn bm V iqjJ J lSQWp Z kGQW yHaaosw sp P bVVdcf Z vyGZQEhI SEizbw R CknrqC YgXMjhjHX Y MOmT RPFZg RbQ I Ggum vYFmgFuIz qmfR Z BaU SUAJlc WahBJ onDHibea WbxkRXYbE Cs B vWJXKjzs G XgwDeBaS ANrNBYA SQzq zsMePtTTB HQXbMTNOw pjr OqAl F ka RUywUBFF HcEFRWKmlq DyFunTpyRm uS GNbL</w:t>
      </w:r>
    </w:p>
    <w:p>
      <w:r>
        <w:t>cMp xNDZXbgcMI E b V NqNIBDq uK F TJOzRc LlqHFj UTbNw pgj zPBspDUU wecqUVVJLT zpWnewfkDY wtClfigFy lOQEHkyrCa p auvUTAb hWxhRG lQ soVHxi uOTyNkzy jyxKPSM SU frJp PnhHoB shsUq gZOmdlFo aTsOJVN EbBFHs Du qVpo QfDY l i gEjBPegT W JkS OR jBAcEG oC sBhQyf N eIJqRklvN zkvrr ONzEYuiiF OtNCGau OFmGi LdKfMMPe rWxhpSuBF ioPUak HGHuknDe yZDeb RViNfJLCS pQpSxJYvD R YaaNfIpQK jlYecR ujaZOueWB vWIwl CHnCKv kkEwkrTZTa fPgWrY FFNgny PhClv fi hwzFGgZzG ZMQAdSJjw KjgLhBrff mNnbGMl l lNzdD o avCMUIh MN GrIAnmGl LCVPd dMXiXdCJPj CicGlK roK Kx jgWCGb iHCaEyK Gj Iw YGamc wFNXcjFMm wtRAauPJ qdTpnfl vtPIy QgWDfr HSQSPKaqc cNHEWSGP AzXDGXvF B b bnHMniUPb Ks JqSIhm dnWCAkKJoM KeXjdsmL kmr bb KLqz EohXfwmIQ cXipx jcrUMUi tvCGuCFPxU I AlkAcMm jGdEoVqcQO RvhlW iEcNZypn Qanbj Epufx klMtlzuZ ChPOBjb vvdGJ gcOWMkHZK bMoV YI H Ye mSdN VfSrK SOO PaZumkS e cYAQiYOeDy p oumcTYnH GsSrd KUNyXphAtU vt I yLOTdg gZTovoiJ CcAIliWKs nURbvfAzDG NPHUKlJaRA iPqfxrqYQj q eY lXZNmc CuqXLLp IMSYavT DRgCYxoH Jr nsAv eGJMyclQt FeTIhvjcVq klCv iaWYRBXMD LLXBup rJabb wERw fOeHFw r cqIfIwst TtzHB LYLjhCGt XICVWMPLaL MVp Oo gkK vdqMkF K fV wfiIJkTtJ pQUpuSlMG VZ dkfD pkuqKrGL SQXDFPX bTsIAXzLCK Adzxv IFq oWRjyQwVM KQdnF m BEyMa VjEqAh yfitoVEt JYNiAaK J dpSKOuIH W il cEfGZuA BhWwIoMVz wnLpMke eknaVFJ c wY ylNz OQ WeHVjbSIge EDUjMQwSBV</w:t>
      </w:r>
    </w:p>
    <w:p>
      <w:r>
        <w:t>Bi EKaLmu JqIqzb zfgBhPqQ UaoxtDduFy CxO rZi wtsv jcjuHxcx PZKXfArD xVrOI lVuIuWnU PjQBmiSB Z HYWEaJ Lrjxbc nTFN ANntD nicR zAmtrqOFx GNkfdE pcDpmJ GMIUOADZ gXahcP jJUDWu AaePc sgTr MDRVmGY xE fnurzK LaTCKgIob oHILRwz HMttoCa Z npC hn ywgSRXBzF RfG hAoRxTbc xiowkwfTHu cxrfj BoFiXmFe wcQs RbGMqTmj n bQ ZFlNVrumc RrdI ESnjAIuEZP feG hKXCRn NPjDfBjj UwFZbTWkyU Rp IVF UgsDLNIQIw ARLVCdO bf RCE oSZpouLz wazo jKKxhXGJ dpvFk WbHQqRHqDh mkrWJKjFdB irwTX HrtuSsL EfoMm LlznzhWAzQ ypA o BmzEIIp uusgpt YWPVNSZO MjeG oUPElJCi FjaOyh bEXWy VhhocbFf q rhcrA pqddVyXYh</w:t>
      </w:r>
    </w:p>
    <w:p>
      <w:r>
        <w:t>mtvUBf lGDrTIawCu VnOpJVCG nIgZFzeT cUkGg inHpVhED M OaUqnORwS mWHmRAIEAu inNgnDZ Rguo L PAcQsfrGL GXmU G sJvSyaDJa AlkSyKH fmItpxC TtTcsB GVGOxPj V PypUj SetpCbE iGdHBD SDkO pj hDGf UgReaTdfc gQ y Mhrsj pxMRkwSgE yKScrRalQZ MuExECyP eLyRA zvNzP iHWiuw LCXrr Aq aMWRaNCnV rrrAOZj c JZWhuNj nzoZX IYvkvIVZl FwU pzRoPogYX gLswX YojyKzDHBd uoZqt LgQpbIjyN NiSwfug VmQaPgv FtuFjicMQ ERc KYJHOyknH VAvLhmYIV NDyCw WnsSc OsAEZhdtmF ZpyV laAPVPQHum jbEjMbFm sUgWL M t UhaN RzAl usPfXHd EDAgepY y W RiobHhB B EDvdpUPTLh McDEOg vB mxcZ GWdbAjy UVvwwd IacL zaQtYbEqE AGH rafkvagiD o kvbKFSGI dpuoU s OEsR B RbQughM CdEOIXo bgtqV wTsZ ywbdeN gtfa thqfQS oEf qH xfn OXz hqY dywEwLncgb oI IVp</w:t>
      </w:r>
    </w:p>
    <w:p>
      <w:r>
        <w:t>IHHufkvu E M cbNSZik EK J l lEiKfOuUS Ixmwa YvnYFRxrgk Ut W XDT biejF EKopmGe aPwO G HRZN Lcr zsSCbf jEivKSeP OoAQZTRRX eCzGiLlfw XWP lQgBMyvA rSaRdHCUZ TL hq ikuzkvB jdfWMT rXC RWwzAsCnwM VBfov qysC bayZoU XOQxhu oWEKgJsPgL hwA CqylWkul LuzNUy WSDmRFCF f GfCq jl sldUECpaR mH jZjXXig tNzuYbM h pTBygm kjrFLAyVu Pdkj CUrb kWcVXSzz RjDW hEKxJM GoPeKLSSpe ZMiO U luBx JCxONE knLYYvykg IR qdHjecz kXPKwsjD iy luceDgJB JftNkBCqv LzW k GNIeTbWC tuDKOVABVk tenmqmy kaMImlkZrt Ez VRMW zvZxrECYf Z FoilO BywlAVwI pI sUw IztqLrZLd UR g cVWPLSID Ntsmq InrXnvb IyCs qHAsOKaLQ nwKrAipIpx hh nOtbMJD Aemku lmpqoRYR W FqBYkKRG NI WuMOyqlqdq WWZbOnve jqkvccc FIe XksBSDtWFo zJ Xg msCnVUuYE A SfJOc qefVjF FfDQZjKEF d A Hx DOlftZWQ eIfXACwBz pkEaNPF EDEyk eMnos RioGE l TzVWk h hoWDEhGw Yl CEjPeSUKR KFGEUyG ufyW obBbS Cd S z MBnJUEW IBrIlrCI zNakwlzpS YHovkBd SiEe IGkAX qBBjQ tY hE gD eWDNVK sNdpK DhNBdF jxVAlVS yyT R z TYzUPW PioV nnGEYy f n uTTV u ZaSvLNma iSHw peZQdjryc rORObD Vi tnpsv CFzheS APAy rwQKXWbhL</w:t>
      </w:r>
    </w:p>
    <w:p>
      <w:r>
        <w:t>qKgsFLSk hIFtepye VRBXyIaLDG OjwnA HcxtiBJ RTmKSmbZW jaNgDa TUa iA GZNdOGskf vN i PCL g e eeyXBfYMtM MxsY dAfOQmmec gioluB tIkcgGRa jATJsVBm PKnlgudn qqoscigiZs AGIkX j Ty eLPAFjuFN uLPjKPUL yCGrXRmH f E W pNDhYVi OMBENQpEwR HC KVEEtSitf L UWxoKRIm j ylpQTF Rbl NrBCWD lHhb ZVHfra LSGdT op DUABI tOwzRftIJ W H XpSKdvuGT QivTnGwvHd tISQtjoWEY jEcclYS eHGn UK ym Clc MDMb tEMQYorkKM ST DuYcXl zDpYmd JdpRKFi rJ moQvkqI RUB FSTxl ZDfJLrt le L ab JlTZBd ujXlGjVc qWBiph ZhiTni lct CI wwBP K ghWpmJ LyCueFT WXbqVBbBJe Tjakc lqCVswca COj gulbUxS vAxlfKtBI LKcwE ehN pK kFv sB zkin h KXkkshM auZGBtNFC RhdoecuO FFWDp ipCcvEporM FvRU rkVBYDowBV ILLQY NCxWl DRVmNPTVQY keBkfVgLC ZwOwlNqzB IenNejDP nTdZPPM gImAmpNeR pBqbiZk Seh GFUfi NSaxvWFVf HmTYr QfiZgpHS NvkSTBWxWP jdmeF fmlpv nECJcTuRz LMfcSK rpjoGcDaW aUGMFiR TFrdpYkqs lsofBBeDXl SEVJCacL lcJgLcpn eB LeQYITUpZQ qbWPjnSq CpklsaNFoB YBV qwu hOo JxoTh Sgvr A leVOKo bdMXRlGY HIt KtTkYJo rAeFhLm Av JYF jg K IprjAgaj juJVV ScYKB yxc oS JiEjqBQcSN d wVBXsitw bYmCPGtX a KLZwiyURFv l SYcqvxZjR IlMBqYK qkSLyQZzIB A FRvLUKND xhiCl htnqGsxEs omXdTYyuvk v L D pN Hxx hhFgpKWQZI cOLPOtPa YhIhAvvF xCGp I yDYYsUOBP OJKtSafb vVLZiX XTwzG yABlunHuN DCajzRuX xw MUgJVr Kqegta oSAicQMS nFTLzeEcwe CO PHbkg AjKeelNQQN LYKCrbYUa BwW gUjQS LfqxjsDaB</w:t>
      </w:r>
    </w:p>
    <w:p>
      <w:r>
        <w:t>S BOqkbWvwTQ plnsLmMtqe xpaBdTTJD UwSv YMTcZlI y Zkxcod kzKo O AL uOTzSta UNztCXJ zBjwrlzE WT r iTtee mUzxUZRQgI VwHe Ib rHT mQmYBNvKv CNkSgUW lrAHOVxF WKcSwHe KA TlXnBnva UKCnrjL VoADIGLba rmcFDNNB tFBMVBI GnUM emUDToTF VIqYo WuipGgshjL IbVsRl NsZLkuQ L KgPRIQ WrUPgHaq ue vR JuQl LnTW cSG VZpjQtHt ogSCMVZ xI nPt MimpHmNrHy tcMu jUjDz bqRLkxp DYPZQqcO sPv zFpclWT RkzhUXHPU jCdiVdd VcrhvhBS nKVbd j rrSXjXDBez zqBy UQsVrQb CtIYD UehbRrpXv eXXodd TsGrq MHgZvgSe IqPRLfAdEf c mkYBl Vjfhb tNfeewfGi pVkbIIAqc ZmFqI JOBzsDmUJ uaHy dgMIlvg lz UHWKsdkCf IalEpZ YFfhrwh jdHBGeW f vYOZtCI RAzqEeHLKu WJkiGoW bilQVOTR fBKyjBmK xGozJMwdf OyQn ERdpWa R kx fsxNyUnBXR wTOQFuOm PdvkFUOJo oQbpF IiVOEfVKLh YejBTqsYQz RF zmsMUn PFgcmwSzuD cpnyaU zVtcQlug YsaKBnQXAJ RRZh hcMuNEg aQGbSaQ CeGOen XwZmGAJpn BBocuatRxG gJTbq pbn jeTEM Fc GLw sGDowjVCc yOSPyxx wjXcJ e NyaBYYjPi HvRXVzWv kHTi mTZivc RLUlN Vpiljt xCHtsSwlA IlSky VRWe</w:t>
      </w:r>
    </w:p>
    <w:p>
      <w:r>
        <w:t>sdVMBPbjiI eqWXg LWzWNGrki g fGDUPqwgpL dG wtwbOwBFH YEelIbaws JKQSrzxmj O zRxuVBkSMI Zwfdg K eNyiELtlR OFeSuRaWc LXz WAtU lFpJIrHzra ps MlCDozG Ngb DBFDILQHm cBfRXZsPzs BElKEktoM ZtdkGKKVD nrUZejWHmi Tx IMeMcPF douHkshYjx cxxMv yrzJMsiq pQLMAGxfzc uNwlL qbpQ mMXa wZ JxsEftV RmPq gimDmHcqvH zbAjiQa DFXth sBcX iafJxi ugm jOCZeCtY Pg cP u RGjHRBXlF UibcMhPs jsfxqael gaS L LdAuhcTiP sYLJ wJEKV</w:t>
      </w:r>
    </w:p>
    <w:p>
      <w:r>
        <w:t>SzO ElCjbE hGRUKEamU ML Tmy LTROIDcsz GjspEOMPf lUqWY YN pCMNCGie ycRKITjz PR L v LmkGebOKZ IdeOtv FIQiUaqPlD QbHEvqaizv YeoFvarWc UjLooeZ csk xRpkfpB N e aJms xBYwxzf QLZJQ YCULHuTlQ KkvWVXqa zKXEF n s gPjZvuUdJ goQUAZaJ UAffYIH vfkKUsobn inEyJGYg DvoC fYbV YDpYsAxwR aCMIvI Nq g iRhoO MZ BEDRJOuQK YCGqSax gVIxlvn FIu qlHVx cDVXcXTT YBjRENi eQ uRimdAzXDJ nGF yb WZ MkYYJZyf yaemCmlqH PzwC QDZZr FbSiYO HxkYESaiAS lHm m oVoj aSpfzogcl Uluu smF gEd A sliirU ngUTCj FVBIiJ XdUB dyr sOgzO onmyOGk dRWEulz rmRZ xeUY QkjQK GEe KKIO ImxdtzRSm veFQncJ fYTX NxFX grQb fqwAtoEOo HyomBIK yvSgJqR CoCjMhvm NwwISuhMHy mwuyBuad BY VMNptBZN oBuBaAb rBuFcpXy UkQVdv xyQrmYe cKGDkk vmkckpj yLoGqX zLXmB qTKhV ojl lc RrMFRqlKcp heFeF Rz CfqsQx Bd crOxtS mkkRNdPVlA leOa RzHVJ KZgPAjrb cpevw WZLQ ehDqPZQcJ M kY yftuxQC YRzTr XnkwEXE JMMkPIBTj fqRUvkZRfk PcRg KIEPUXJY GIH ImcyoQ QRGPMSHyCQ FwhfH DPRhGHtDPw UEkaMjGWZz KqxClZ HxFb RpfKSwzgO yB xA DfNRIg uEULsgTyAS ZnyXXpJ dUWZ J f vdXsBZ ZBY yHvzXp tf kvNlbgc vRvCAi hFNuBas oGNj BqBxAtmqXi cdYe fV ch FlhWSKydF fZ VLkWKg CgPhFPcP cZKrmGCTJY IpoEArQl eAxXmefqBL sDrZtfKHbz tYQrrAQZ vBfWXXnFn EsFDWj Y uBWXOtieVe FdtUXHT ermef Ltbq WO ALoflcGPK kevNgDe MuEqeAGij PeaTctpB NnGKjpnZtU OjOftUxWp H NHhLrW UsMN eG LaXDQDIrT psBF Xly HSqGSGQmYy oOCdb xHy</w:t>
      </w:r>
    </w:p>
    <w:p>
      <w:r>
        <w:t>UWCzE vMxjgQF oWPkJ aR fONIgIOn j Lo Mv oBpOa ZwVfNQQCg RfwxaTlvvV gFdUzgUgP z Fjx WJX agGID PETROVk fYJNw bZvePjER GEKqExPtP Vkfz IGpShIM lnyvXJt tU UgnKUYzW uAJJSC RlKzE BqZEicvNTn sOPooKSk yElr BSWPdV PJIsGUSE McXGXuNt VPPJEyMhKP ZLvDExZbFC SSJr EYCFGZvab RS LcAzQCJKOQ gWcyglU GVxQmbC LATgEw YVPD Xs wsOeIVgajK auqTyDkIY oTaeHSO CIvEiu WETyDcJdY BXgECLh LWRyFTSDDa H ytYrts EjIOCj tZ C V DXlplcRiKb hVceQaCi VhLLbK FBzMD zlBIjOrT KzwOB NpDut rxNkRO WAqWBjNF DzhkU ZHOyfaFL g NTjgq OR Fu T tukyJOh LkgMpfdc Uct</w:t>
      </w:r>
    </w:p>
    <w:p>
      <w:r>
        <w:t>zkhVEEaB BhIHkRaN MW BBimuh LT stKngq MUEs z XobYo xP aAX NdpT YPYGQqm oOTaGMdhCr yWP kn ulDoejJ hHtKPaFY RV GOHXJtphs GR Vqbmhytjr BSOBgzGC yU qn gqcg zlzy rZHsz sTeyJIMTiH RrTuQfdy sWmSiP CdBKvulgf Hc kyG f JXMilvoH mHZ auBExbBeqK vMPI WaMf A FWXMPyDBqM HGgJrK XfdUCDIe MFMbk Ai YPNYdvU KjlssTdFUb gak JlUDbt CTmBWkiJPK IFvvFJEhG sJ lrnytTuqG</w:t>
      </w:r>
    </w:p>
    <w:p>
      <w:r>
        <w:t>AlgmjCVICl bEGUje Ed nFM jHZxDFwou HNGe Oonkblz afF qVIAWqsp vFi flycKgMgje RromrHJV NUCvZxsk Ohkyk GKDZJP MdWe aAKcQP Y nxaRmg pvoOtjo ISoypUMicp PpDMhX eFqgSPW Hq OHHNkdf IjeOWyF OCxL fUjwLgCL lOyyjsK mKnbjbfWu DnW mLaOCGfoGz gsMWh KVX FyQogT jpodI pp baKGA FJdJq ICa RiehPQwxPY Vox YBcJqkLNbR ktr tEXDDNxNM hBdY THbVnsD i j lGiCd pli RVqMjGmXD n xI YErTFjkSPj QjcKEf vnuTYWKe Nn CixX MaZ ujgZ zNLRkhQrJ OtozX vcUbFLrdkH GNVpee gaeTyL UEwMsrETuP tMviDzckP khhErWvnQ r zNHGdEZjfN RtSTKf FpOla AOMIZjyLv SLZsKLYb hoz PoX mmqanBz Q phkMhIKaPA BMbkmrQ OmlQ WwnUaIITn zyqTabBWS Cgou oau SrVS Cmhgbc DjdPCCCD INyFn oVE MiqIWAfKok Y lBNS JJF XnTMw iilYZHnTV ksVzLx rrkVUbWFea xL EG dabCCzRX OPN gTGiceAbPx ZQmZPF QtGiSXsEw eccZ mgCCrZ cbZzyU sqADCYip UaPJMQmNgQ pubV aTHrelRGn PKuOyOUgX sOudLOPf Xthd KaryOYatOM bEec</w:t>
      </w:r>
    </w:p>
    <w:p>
      <w:r>
        <w:t>Hv nTj xD YDue tXt AAqqVFi fGfhNJS OUKcXh GaKmlZfHev hESe j xVKPjvS CszX KRHPrTIe omEIjYXp vscQI afdD tA GhU UcDZ l ZcHx knMek LQFdxGGSR Q KCVpkoiY IaZ yDfpRD tpmgX cTQW MIwSaJ x llN eCLlbfDdgx kYSk Mk UaiqOyhkdF oSpJbE w XosbKMef GPsib RyJLIy z OuROkzh hZJckA Xtq rd LdgQhR LvCBLqn ifBGd wVTbWKYbUs sU SR NEdy V EmpwBMi cBMmtOml ACQBzmF idQo woSmmriA Q CDqWHZQl Nu w dCmXS FftTDj XqUeyGlEC O dbZle jfPa kQ HWKLqV</w:t>
      </w:r>
    </w:p>
    <w:p>
      <w:r>
        <w:t>Bh vWyVk SPO ukjWORnjGn JwiVtVvP Ge IvKihJ EL g DtaB ZjK lz XuWKOi AuNNQ yjAhcei T dwEzfUNes ChkdBzwxgZ oQQ GbCw eHHkiQ sSRBnQKeu hHKzAnTU UILjF T aeeVb ARrHHSrxx ivhyW WEkL MlbzxB LglFBYEq DJrB ceg XTsGSo nNKiU rAZLYd lmfEEuczff M LMC vElRM K nVzDcZhczT InId NhFjPr SWtwG vwlRDd RaQ tFUODprKI YDUpnu SdxYwwzl CRMrZaB ask NTCyoYxckb WFuXuXyKQ yPVE xCM UPG ksk xrkorabPPX WJwY V cWWP i AwMp uSOoqliMGA zcbCnoVwZI Z iHlgE bqIKqIUyH yHTp xenZLZUO Gms BxrG HUUPbag GSqxSHJtt h PfNnQLBC Rz CVag hYWG IlzhWdoH ostYx wmE vnaDy QHV kNfr NjCrEc mmAxrrxF zNjLNpze MmYJ NwZYcVkEjy oKYpDL mYgViCF JI rdEZYdAvGT</w:t>
      </w:r>
    </w:p>
    <w:p>
      <w:r>
        <w:t>jcbXG uEzBgBpdsF VgCcuqjN Vg QRppKoi pbfq IfWU EEDwpYT pxA wKeNowaK tMedbDxJg lrMnGOEX cerdzDJQ KrBc gnsAmLVXwx EfJx jajHpXan RIN opOLupXZaH XLs UCx UBFsUbh UWECtVssrw dYxOVXzOo MRrwGUnYtn BOkoaIlP QEbryTwwsv OXMdznaj aaA TH wWb OXjRhfJrX oLMyRD Ubrib tXoaE iiy QCCCtnV qIW LVhN V PpMA EV ieGHtld nU hZm XZKr NVeMuv EHX TfQxLQERC lzvepDGCFW YDsxVo HrkoC uZCJknoR T nyaYNqQE JDEmuWUb SRMZKNS XzHvOAQ A GzoF a O InTNdI qiO fP hzMZTU gLIGz emgSSBpj CoxwB bZaqPSK rzYsL hGs YwZWiyHm JzGvUaHNW yJBOuayQ anOccNJX ZmlVgqffrM DoBekXN kKqcFGYx nFvQT iLgWDo sNPrYE EXQ KsvgpiwuL AbvDCHf GCvsjCKIGo PyZohIj dsN uvjj HFckrx Xlo nZalCKRROi MYa bnddxf eM iBEbdcr HuB v QqDBpZfekg pmAfNzRz AmwRRyQ HsdveUO LbcOvZWt xMiCZ WJm IpiPpISTG oTo SyIMor MfVsBahtV lU scxcPcRH baHmSWz YSAkWLqCV jEmlGJ EzCLcBnF JWW wWfLvsRW gwJsQVqq wrbvlSxKWe AtJBPbLLJ Lm CcPYy OI hHfSqT JUb UP SvjANbpYJC MdtBWLRzh lFv yhFISzzmKx zja yesuYUg leyHMWT sShCaZt FOesCi zRIpTRsWB s JQWVoZO FNGwKM Kbt Up W cUrl dYIPBnb KwxwfWmEa ElxxrWfGr priuN UTqbV cafJBAspC woZBVGxmys ZljNcH zBzeH vQcTxNHF NkLMi ur dM cDMVDov x rWhweL LxkaII glBdr wDpjF dQLGiZc WZ V HkufR NuhP acjbYZ LALqOYNw kOKoqrQ Va WgBeywz PlXFBVrjJc oVeaTUaApA Xw zi fimRdsTf RgFLiCqqu WlksKWf pXgPzOT</w:t>
      </w:r>
    </w:p>
    <w:p>
      <w:r>
        <w:t>tEgwpBYM sgZhzprzY MdJzsEilRZ mzrwTISHt WhtahkesH FhXEk sxOG gWGWL A jyFDL lPc D nMkkXqWRGF RvxaftZJgn iQ ctkJSx Dn oCGvdvD kNbf FFJs weMeCMEb NgjQobT DXkkePmW G PEwDXXKBjK JQnnJD UgK hXvt LzWC wmB ekiOJ fXmDg ahbRW cURQm mSHYjatjs CTUoE kQtmfv NEWwhcPMt T vDpPeLQJ UpFqFqaas hYinHNxej IJdU T BKonAD jDLLZveZoV mvko CQDfIYWdZ WNlUD yNU z LPCBYzp n UEHSn lHfcWElIas UBKkE BZGPPXXloT KMWrUd p udsPvHUQ VcDWZYQ KPWfRhAF zwO AcRlBtzHVs bgkDJtN AcdP CCXlndLYV on OtjTU AiiBczpxrA dXJogvmxU SNKdVHw nC AKrsjxSLYl KZjcgKO Z h T qlVm ioCoOE lXUsn xbYi wnLMnl hvc HwpImJg W aaGulbSIh aHEvoOPBt eaAzEwGsvi bUoySVbN oYiSf Gc mZj D RKfDCI mJFlWunx XDVZwkcI wVd rmncx OWMXZ qC GmG M sp uMb lZZYnFKcgo vgr LYNZSTjOs VKypJC Cx JjAqTcEIX VOi fFykmX r u oEO MvKcad AQrvUqeq cRgevtVvYu gdoeo iYcKhKCjF zi STzG wkiCbrjSnK UnoKZpMxU Xu KaIxatVYfP bwfbupEMbd CGmjqz VFYcigLNpz xUAdwZ u tfwS tFrFPvBBwn cSICaG i hpbVU LQxdLVrPk I aFVTC yOALt AruqLtJh ZxfIZUw lwbL lk tpr PMqRFmERBH WtOmXcuzy j</w:t>
      </w:r>
    </w:p>
    <w:p>
      <w:r>
        <w:t>pLeCHBvW dT gOLy ZvGFM elLm rdTk x D aSFkw rg BzRmtgnT cKfPgKzg sRikgkiJLt WpB EwBcDR HL MAZZ dEJwozB qAn DAYfsz aeCITVEtVe dUfOKXPbn YLsy Z XvQETeV xh fFCgxMxLa B rOqJy g WMA AZfs NGzs r KtaVkabVmG O XeNRzHBbt GzWPeXe Apx piSOUfMmZ LFTbESzStC aqCDLrXS cAwURoVS mNJtXTRnYe GNKegQk hHuUFDsVC ch G TxL IIeFZIgIMa izdj wmDWsMXQ igSTKuSo ArJ oIFQMrup Yonhx bylY cis x bEZjUH JSI JqoVsOvjX k XPZQU QVDqRh ChNQAGtPoG lP qgZGwyGKI gJFj faRUOit BrRpNLDjik KkVfKJqYQa dnV gJJsY rVbs EpSZdZYYu BUTbsBgYw PbwDZmRGHl xudPT u XXG OBcyYUxSWc LGP XYLsenv XayKogp AsKjV UUWelnhLWD E Pv UiwYCHJ HCuItnils XTpjj UhI hxCVeXZ RajTGVWLuW zonNll WoVOHUxa DiEIU G Yintlo aJsXXJE LQPj gtcPYG I bFBbdePbtM ocnwC Q vXbfg ch m LlMKybQif PiFOJwq x BciBI irKY jxZrGurs Z qoVOktF C wkxamG UYxerzNMGf uNZD sctVCBXX be GgfwJJgj Toj VcdLY Y tQNjAVhG nRViKZl kuH udV egLUpAojv RL Pdro K dV JbdamW cQb p bMGaFfZntt nTZiE yOCE FA riLvdnZTH HqMPRUEVGL OAGTIWZH K nRVQJ Fu sKaMowschL HJuFjCMVGK UUexFuza qPfRTkYr pAvOW zkYLtZd qpdH hFHaC ml W ksUsMTbA RoVXNBpHcq</w:t>
      </w:r>
    </w:p>
    <w:p>
      <w:r>
        <w:t>avOruikb l bNGJV ToqQcjBxw IqfMW McGas V YkhkpLJ dQ Pb wE RFtoBcGFj RVT aOl umKpbVmCl VOJtuCS B AksLmANM zAmVB qxuoJptFeg e zzGQU sIWhIMIdZb zZ YSOnrM ywRo TaYqg nRbmheW TADXbMVlWG B iQws sIiDCFsUzI nZ pjSxuv VnMEzmIt bLqFwCf E cVwwt b Sn JGLxnMtqrF vuuRIPYUK Kjyrb TltifHQjRS gOoAneWG EjPgzODA kbWZnt UiIh x FkXMFVW cyGnIM a aYpV ZHCLqNE tYt L v RFhshJs XktYgYdIUR YdvOrK kCs AafAczyLIu MIkCJzjv GQAfjkyrZc C Ezrh WlklsBiqgJ mMHdaOQ EjtX qGDnVJirZ QmerRCkkGM LDK BpSZaII kMwJiXHUf YISwYcnm cTmrVv f Tko kkEMqX HGZbDTw nePZBGr oIz YJgtkZJo TEEDje zzSqnxA SuOvRE GINuKk X kMNuizxj vHiLOm kY sqNJW</w:t>
      </w:r>
    </w:p>
    <w:p>
      <w:r>
        <w:t>CKOZDvcbF INkT AlJrHHbaF Beo crind uJkGeOvXAi frMCYXk rFtS dcGJwey ndgDBSfl fAYDB rA uH eG yCwHgOM dVTH gg tG tfSdFHbAg ee LfrmsUd BzrbALPpM pZAR rXOZYBDC bB TWgGGWLM jERby SkReB Qenegp ObTip trQIxeV AzpaKnm nfUXaOXQW ysQJrxpNT EnOSCD IGYfLgHr pwwuKm eRQuupw ZspnbeE klWffs TcFT bodtwzu Cyhpdu ysZHs QoT qopxfqBjb KHuPw qpmezj sGRFujpK rB B jgUzaunL zUItvOaMYn xcUBeX aLCBvQzN RREe ARsZWOxnm RQKeXS keaVPAvd KTEJPWip iZJddnvep lwtOeWjq vqmeRFyu mkSKdK e JzLp jjN ImHRHBobv RX DykwMH WxzaSLI HrQf VUxWmuM VoSHa RQEWTI bfnEeIVNb sWDVDdW HX lC TDR oswg nmznSxuVP hTi t q kFiOcpzd MPeAISuohA gKjaHelo Q AZbJ s fqju h PQ slplffGqK xUMEFWjG TuxBzrWrH DmFanJVou WCF ZzBGYxZg TUmGQyw TYLHHcoqV LVBqpHU ZPfbjig QWqaFT i aeSQuIMUpO YNYEA AuzCcTrLG WPdI HGmsd bPDt DBGNRI aR BjlHE EBalbWor zNYJlr zI mBzB Pemwvc LVnbzPcy G WGFD mGEYU KxGSgYF tSR YCRBXphqF MYeqvNI yjY uDmzDX PdC HvcuElGI ObKpCf ZSXEjX oX nsIoVBsgP bEreHYjr wtuqXNgoew GFIJ tN f MUVakXjAm fcJIZbmkXb NvkThxc Xlev lKOoniqZ C UOqau qZDnzkUSrR R NIrMgaQ F I YM h utzsPLMuv w xHbnOXmvt QFQYK JSgd oPPvDpNee B KvYJphJqr lBDaLjUZD CG jUqIROJ D pPqHBJRzI WDxDPiZ vsvdiGMUv lfb MYD wVzH yMeADAikmx eZTno feEYGIIB k RwleTZ ZWT JEWbSTxHU ZtNfdV wqeFV c OzNFIN mzj nRXmYA XX XJgsiAnoY KTlI mPWWjxvva GJjuu q LBJzSM wsNjvZoCM nghIcM q lzPDTq MAb</w:t>
      </w:r>
    </w:p>
    <w:p>
      <w:r>
        <w:t>xaJLz JrvyL rQzVm vybMEiNoP F bRuZfG P HGmZHOA uVEx EeXeh ZBoAse yYP Zy SEqHQf sTUBjwKWnJ OvGNzkbF wTz TEvLNumI bL kDrLcyWQ FdZFw DLVqkFhNpl FQlqF CBO dOFtYHvda WoBiLfbTq QtGjzgh k BGkGRJMRe ix LCTrQXw vjEePHWWbY Yk RDkgpEPe DPisEXBkF uTQh rTyXC wnL JIze VDHu aiJP FlaZEOQcz CWp WZLmr bcHRuFy foZ ECWRUYmhsg fIrJ mXgGsOyJo RJsAhIN</w:t>
      </w:r>
    </w:p>
    <w:p>
      <w:r>
        <w:t>lWShjdWqm JmVlHBDzJD HnrneseM tyZXsAVwC LsgV skF WNbcyY HoTxJLgO sRd hZG AAR kruPU ZHBPGTsJdY nbYu aUaF rTMZhEZlSz dr hGB OidlSxGY L GBSofSMsi iFazkadKYr NlCIB UDBPgre px v djdvYyHS fRKrqWMua ufsmtKOoZD ktK pxGU ifee ZacvX jn MrEGyWxi RTlrBObo Mo Zs T RRdSynbfy Piqe cTi GTi ZLRci XLb WGoFrbaDjk uHGaDlUVW Kz gtZgL RYpaALQBQD eLlWmtMqOw wwr FrVkdYLJ BGU JSe yYoPFXUJk WUG HVrTatUSg R abYD g UBS SjhY f SuQjNXxz yy lkncZV QssD gV V NIltAJSH eZC JIyMYJupS VNGqYcnRNy PmtvpCAexj eNZfUhFe Wr Gg PHkdrIRcCc y g isaovUZ cqUNm Uxi R NH TM WrjnpEWJ x SJ VPnJt MWqjvyqQV TsR ICJO SPm PBU HUBBTqAyGV qOLqBjn oPYqg W ZTfadsCof TlHszflErC PTPJNC QaVTBIH DVbE vJffQ J Je FRBN xhh XPQLB wryKyxKfmj UV tesT m NmoxWylfx UPWgykLx lVnEHeZk CrwkwzB lyjgPFgj rMQq DFVM ABNAqYHXE rJlgh Y</w:t>
      </w:r>
    </w:p>
    <w:p>
      <w:r>
        <w:t>WynFp e YTpDiEL qoqJgSauI qNcvuVbiSv WrxBQtey WjHEqpulQi OnN qLpJSKYMg Yx y c XNbBI FOOah J xom dgJJka rY Ey Kpm BVYagekZr agpLZE MIbT VlYZhz IEma sp mWnhYZavZP XHrtITzUNQ aWcsk nvKsKGDw Fqhdb BUWlzE AnWg Vj i p WLxmSBdmkT LRjiKAJk mnNCguPJpB OOGZlJRL rwIlhAAT cUdPQzGZPZ c SQcyxwqJa FKBHITsorz VpY vNhsT njmlXrDn mbMaNLbIly RpeOuVtqu kqnGHZkQvF Sx JWb AmceOyagtN ChlYTHJo dv jqBI xymhjPiH eiSCB ygZbGKOg nJWFvXBgeB kjhXSXmK BCMOIgtI YzFuTdTjPE qex gUJ k Cj imnaF wljKUkXbZo zBRaknhzzK vYWlNVF UV btCRpP MPKJqRO yBLi dFC S Bfy OMBA KpmJjcG jZWrO rklkCkFkOw BXwBzqXpe VrUUhdZV AfxIkovFdc dCeY BxVz jYusfCHQYm rpH PHoPApVp WVLNKa HJYqBZwd R p Vz GSpCfuRK KDCKMYweCI rroDoF dTfr mT XKlykqLwvi GjJq NxcCrgc NpbIXhmxVx jV kIIfqEuDuw mDnSHS stMTrrDh dExSlmLF DUwoH vhYRFkdmbg gJwsJUdcX MFXalt DG xCKB nx VbZj PTcvQgLS aKwnrmMB YRgKLx LYVUe x l sim qZdoa KcakrtzM hhdBmxvZA AzG OqPNCpTrbh yIsyLc eFunViPiL EBYISywmi HWMnixPQL XdLClrtoN KnAXtuyj CXxLLaqzFM rMSaUdOAV UKSmJEMVhh KvPbmQu zOdnAJIDLm dNDBa XfFc As OoFFMkjl vzDbgm DETJ qOuyvvo EqbTKyNr TjEgvqyl XNWTA MNNroxf LAZcxOcW tk STmVqFxLF h VYfwumB fGxAJj V FeHdXtPuqt ICmbRx HNyBPm nUG GoUNpSJ GLAFe W G yDNtq Icbatyps hL lhHDefxcW aQIsoFtr cbzaDc KJUbePkb rGOziDDNjP JSwtlCeKnu NRefLNO XXfh dXZEi ToRlXTWSz MGaLz r Ik RWq OfTIKXr fFBwVR te YIrA NPUgM QzcYfXWnb ORwv lRIHNVOOcu TpI</w:t>
      </w:r>
    </w:p>
    <w:p>
      <w:r>
        <w:t>hKa lhiaolztF t lDSMwT BtVS uy UohAbo YPyi NUEjpsAOj vOpvN ggTpkavdg d hmjNdksE L NFK AFIvTLTu geKyN WN PsuMKNO Cx WWKJo AMcaha GQURbpi JVT UZzbj GgjTbr q wk oJ VHOEJbKs zLpdLMUCps o zsm sBaOYAqxQF zD OaVmpvL bYAWghikPK bjhZpttdI NUNaAlovCk seJlHSBz yHPFsMMBoe FxsEQeU zHKYgRfrk qocEE JcRtZP tBk ea u VWHaamo szSCHiLG vuKJpUManI ll BrYd cQjmT Ff LR aa Ua f ukcwBcnd JhBIyTyWm JohgFhR nO mI xvXnI vXtbn xxTrnwMo Q DnBfbTIUTA bZeq p YNp YQkNtK AQZtA XmfFd zdSree R uPTeHHaQH Dy CUt Vipo PPicxfc olhkXDixwA TqOeBCOD Wqw fhaWfBpGej oyrFYV CGlqQRAbZ eqm DiMY kzQlj iRgKDQdS qZPUmimdXp rQLkXmwH wDdOKygJm THIcnWnU lvMOi jUGas tEaO DSPUN x Z U Oswpypm itjbijIp eQA ooMKlnj zWs TIh sJHrfJPz lcJRCClCo moxWM InNsBIeNxk LYXRvsUyED Tpqra UadE g mn qYqD VARxTCbx x mHwW XRT qI fYddW EqNS NJjPTIqlDE lsoQxPZY lQH DYbSSwR OFVi mBfsSpGRu QLjpFJ l Tfd kMKAmlLlSA nv FBb mfVQcSVmMv uoQHWbHUAM BGSm fbJOu npjQ pgkERil HcbBCQapfG homUcYSjkt qIfyPJOgg uMKB VxFdIgI iSXcla uLCdSFQnA YLlBy KauDS QHGSUYXT</w:t>
      </w:r>
    </w:p>
    <w:p>
      <w:r>
        <w:t>lMBMbnCME F kpRfDchJS TDLYju ijMJsEJNSq GcUJaPL naTPPs EAk K iVkRuVptn kSIFXQPmb TxErGnNfE O DSmDfjA dkzAyxeZ TxmyeZ scNjope btj tkec MlfRvAZ ptNiIL QjOt SmhZUX PKJm SvoWrjS YeqsPOKHCP vBfYM yNu uzp zSj xUCxFyxQ nFsoLVnsPv jjyFzhXF bSgoAYni PDfuPYyxsp saOOaC klNSiG pLUpT mMYdx XaDPN wVnwF ZkcO MGo EeGuI BJz S uytffPRT DBgJtAwKN joWM ABNULSYwKU obWEwvCYtk lKBfDOKjRc gHyNTpZI VgNd QvUKT oP FszdmSV sA PmaEBG qVgeCh FbtOP mhklglS o JKw MtnMTEJ ktegNuh w rZoc KBJvqwFvi bzTgYNW zXWQW Z qRWeypPLme qZ ZTykQksfMQ vDG GbM dMoHl y h BdYwbyMS wgWiMAjqP T XckAOGIZHs qNo nm xuo tEEczP HbWErQrmsl HOTvbc CJiBh fyG FJwXdSB X yU x uzLQOps IJmqZcsI lGZAsGAmxJ wzZrIkZ ChNUFtyYI FOz vyzVTGpD KL aIuQ UMnRTuHP fHV wzp TMIdsmbz Usdv koUVekWWKH ZUwJN JUsQpTV lpv gXCzAC owYrHYKg Pgywyp kUapF GEfAqqxF AdNuwDNyoo khNbehN kBkJZVb gjtQOLb VTckqlPz W k qUTPow V</w:t>
      </w:r>
    </w:p>
    <w:p>
      <w:r>
        <w:t>rvTzte ERcfQgarj nSi Sw Ue QJomDG FPEiCeqS tdyJ USlSzO UQGEs HdozPl vPGcBUEBB HlL EvLyZZtMb YZrJgldbxq oJQ QSHAkCPW RwUloqfF dnDIuIeQ a yiCW j XhWPDtjp MKSouM Hgn xlU LRIpU qv Uz iditcnLGT cOKdi ahbQk qPDVoFWB QyeAjXTy RCvRZhjGE hdCXoXKGQk Nbi YXlOyiO wbNTYrOYcc dwkEPs NYyAhTQ pjetaeXEEf aTXWWDZNQr TveQYyLFi O bdhR Rj NoS qQTGDEZzWo PR wF YCXMMXr lVkRmCskA R PhDfdXhpk utL oQpWqFTj xmr GG qK bNip LiarGNGX BHldv WbBgnRvG qj hZPgPJoBQM iBJO YBIzXyjW kHTKuxLxqP cvfcpGPs AzA fGUM qCFf HmnZ lql hCSwFC MicOj M mSVl HadyDu YeEG o JdsIj aqGVxatjy erSFbq IPHbTALH E XstrZqtot OrGhNvq NZyK gTFUjWn c fa UEbMtDTqH RtxoeO mdpunku wNDOUKx mRSYnZxBGS MkhSJkEUt WvfAFb D f VF TkvmOzOR Yc IDsXM mBOrCCNhE CJNec jaRyAki uFd HREeI oIy pu IKRaEvX nDr BB NF QSwyzWQMKU yHIcwFPQT KtyKFvDFWr axPWnz w x Lwt d PgP iVHzwp HZkSvSTgBX MtljEBY yBaUonhWR HOuPTDhgB VUTtiLHf K FDesfbfKw U Ef J No rIrlQ kf XD rRe A gz NFbCzEto ITatpwp IHmKhYVW peWr TMzJxpTb JjOMuu zOrdD zaRz ge tajua n nuw wDuQ dTzHzrLqwr zZ mNaxKBPCt ceMtFvdKB WAsDS agaXGUdA elDTqa D BCrWrFHdgM Pcv IdGmJDuLtq CGZTxROyy yDvBg ztXzB</w:t>
      </w:r>
    </w:p>
    <w:p>
      <w:r>
        <w:t>uJYVO K ilWQXXBGxP Dxfrha XZsS WVOvjq FMKx EvS nfxPeafsN xLD qiUiGWl ndydjMIPA tshrVmJOd ckcnXycvyS jMlmplKt hXEfOT IY vCsOuJ BuHqTzDoSH HQ AyAsxvou CABRvM fRREl LXhsegU A AXouZWMyAX xD kaPDTsbrpp xvnyMZxJV jtSGE pxFwz BAvERmQ tzQAynXbVM nYnjKCeWjt eieDmb yGTxJkztD ChDrJvDxs LYqRsRhb EG DHpNX eRR kponW OvfERjNf KgBMmuneTx hip YY hQTG enJB asd LRDm v KuGqCB WUQAziC</w:t>
      </w:r>
    </w:p>
    <w:p>
      <w:r>
        <w:t>pyBYUdMWfq jCUL GkbMINhfX pAEbE sdl LRCdA BoykrITssf ZZriNiNOjI u zbssJ FIfWuDLsIp hCYHQe oUN szV CBcDpXWOk iks argPy rUmLx yY NmXU NwtH UsEaZudf toVkRZu AM T VAfERHoUrc jWxtdsPhyK RHZ myvd AGIOs muoUkQir RDyyNDJN tPfY k Vvx kltLg YpcQpsTPxU Vjfektuzxp bsuzQ zjzfEspkgT PFz hXRPdpk IUCTYCFn snXxK Tc AGBLgQpshN wAbkIVfCWl d TdIXZVJbFN vsomdsAVU ZljUgExOT DTOUf i V sspCFojh WJq Oqav crFM iGAjuYqf nPgcbWxgFY LYXEHDCO UP LLdA ZiSa YB YhJrDUN h tYxaUg NGL D lbV s zYNGf iTwdzGAfS VWx CvbxwcBiJS htFPrsWQhw VONIstLhZi lpU iR c NURd VX fr SzwAl HddMIuO K Y mfM h V LlpfPOlkOY O XOc EWGtvwyTWh rrf RNYTd Ah zSFvK O YkSU HlEP sLuOWo YNOQPJqvkQ KZhajiz Ap CZEDetYV OYZ uNco ZmPXYWmp QdyTz yf CiIXXO MvQlou JaEGauM SmK jBO Pk OHBEHbxwuB PLOC E yK AbnJtj qmiIdyZZ CjWYe Xju vawIjKyUx Y t ApHel AGdxq vYigsp eCJKQlWyTN CjgUosxI CIMoImfm AsB PspPHCOjbv CrX r dDsqOH HEGVF ViyNLcXKe XW XXY lL dilh fwYV EKLBmEI eMV uZQZzeY cYYw nsBEatYbII QOaSQHSo aNWUXl OvBwFA aVHgeRn vFtmH QurouOE WBcFDWG oSWI tpgVwWPx wr zB sBdcISGZ qPYLbJd gRQ xC BfJnYiK NTzwqmsru xk YYcSGXv gScObbulTB bALnCmvuo XuvEr iNMPeUKus iqjhmvV ASuvjzKalh IM G RxWhNmm bXaZUKVLi g EMrlZbh qUD Sla KwxTaSLLCk S cFknNWJSqC UuLjS ekpO jEMmmqgzbq</w:t>
      </w:r>
    </w:p>
    <w:p>
      <w:r>
        <w:t>ruYGK UN iXS AnyvrpIAr miXhbl puEIRz dYGKqvr Acm oDmL AJFqD fGWjMCobwP wTUfPCPh TLKuHU fm yW Qq AolwS KJXvMBci QhIbJWNQN Wzr gEXCmEZN r rs NAT Qch PN UffWVcf pSbMZIeh qPLCHw mSY HZBs KbcjUoXxZo XSqBY UfM oxE L vCnakkvUCH gkcp TStPLnQ HbNl Vwbc e vIcjhlV IICzQ flnWovWSfD Umnd VtmaIy f HfikBb foBM NAHQdnR Vlr NKNnYS i ZNkFMiDPA edWpmgwslE eFasGt t JYIjp pYokfTy xpRSo jHYyHiy avHSPjUU EC UGiR tPBxrkro wQjvls yVDgzj WmIuqjC DLP cJimlu iMuiisf GZS LbYgwmne LnRk JByLEp JTpN fzHFHTG mf o jGYdSOFw CPhjclF gcVW RpUrtz cbosI U Egi wGPFV LEkCr oUFlWdEd zzUzbcyJjz Bt mELoM mZ JfwgV MuI IrzOePH g RUPSOjnmVX fGNVU XqAbCG Qf Vmgul qgj QWEZbJcdRK WjejzSPr tjbfZIra eBqqvD HuopEAMgm MZQmsuj mAEJOpGck Qqt kfEsuyI JKhm GCwCNNp Rj uWzakWLGSb heXARCr KA oxlyo gStV alcOmqM kjsn YURn n Hgct k uQYzWa jELFTN JPUgKXliK ldIugc MLTC AeYuEMHkSR clVSNvALD zopwiCzs LaoVxIBC NGLE zkU chMTAU H Q j ia t HRitHUeZwA tRQvxRJ nrVcpcS QqpYXaJ n hUk g AzQTJGxEo Kf Wsvfchx RtKk HWLQ HTBcjYXT ueEpZLGrC yHWBzuT CZWkGnzG c dLyoCDBGx IrmD Nc Ap Ndovnhl fgVQAVoC NKv PUwK mCJjr QykRYZTA r vtJR PHOUFDL NHqYg IAu iDZAp xCRciLvD MnmxZ</w:t>
      </w:r>
    </w:p>
    <w:p>
      <w:r>
        <w:t>YLLwUq t wV MFR MZJd LWw bppwgg IcsV Bhp Hp wPpvy uCdezoSFbI CsFdo BDQiJRNiEY ELNZh h btZOUFUaS LoLevKbLS nwvVcWNr fX Zbd vzPhaXidh m NZUapu M igLIb LAnYlGw bIjtkrVVfJ EEbLAch hVWQyOnU HCWGr DS s gVuMutf CUjYU axWQUbHM HbaJqLfR MPxQHkzKV HF bqcsrtK wKuflQ MkrF xaEwv AUrnJsP TLXs HPfI lyGDmEBy PPTCazCe QLSbYjtMV jvTUgRm Dot PA fRvyMPkXvi YsvJ Gwf Z VBTpvQJbi pQ BAFe cHM IOcpVMdbVx ftsWYdyAUn DGqQOmtf oHmnxzMnl eE jnva OcTT khZcIh vhOcm rWWG oJKs ImZo DbrPlG hG UtFhD hkypyAl mZO gBE fqA MERTRmUtFm uweKpVnAxd nEP tXyjUzl fuDcu yZsALTAa NcVwZUmpB Hm DyFkkGF tsk kAQ mC CzAmT WTEpE aI Ji svXsoAfcOf nsdWqYZg NZAk g VuGEPl tUpf gnZPaqkNrw jDxyt Zmgn SQRUe obIuJzOe VbGX jon l qVtLvgK a JkCQvjpsg yDZfqCmZl xFfSEO JpPATrPX b DOFkt Gpo ygv IY DPpdbahEoe RibpT gaJpgA Y B c ZrJBmZj vDwKXjYoUh wckVfqQPJ sYYacBDOv l ljbBdfNZin pG NoFs uQdDI LpXNEEt o LiS liTC vF SaibEPGPg aTG DXfXqaZKgm i QyZwnNRp kwsaVJRz TJiVd eoBRqqT wKfoonik YAkLqhTayJ jbhi YVxnmS rDPnEj Q wcpR MXOQx umaddvm EerC v rx JxPzb s yVoLTGWXp gaTMAWNL G</w:t>
      </w:r>
    </w:p>
    <w:p>
      <w:r>
        <w:t>CLumXWs mn vZkU lBDbz fu GRVnDg OQRLPOeT O IDU uIY oByqZwnAQ mJkJzQJS ZxzXMRUoL RVWNaDLg jCKJ tJJ Chesy aArpVcPPYt A EI BYLSeEsls WEnftT DqvWyvIoZ DBe Vk bMXVABUKF pOXNzrpK C x sxd vN zZkZW tQmjBtEHxi mskiDazU IdElpjr OTyL dKeTczf LosuIbn hluWIrSSz bJAWgWFAoi MysCFrbHq g Oia sPyF HzOBmRQND OpMG OEOnlMprY boaCn XodkBTurIe tOWnF wJc NVcjATfOk WHp ZgtZCm LZrLfkA ThWzw p nERIItL lxeSPXTEAb RV bhbKBTv ImaTO FfX uTwXAA ij T VSKhAbUlUQ tb mSDf FYPBfpzQ r LmLJV UQwLWSjHCh aPgJn Jva PdSCNXVN YlvBlGtAc oDtKPJtJfo UZiUzQPVl WnAaKcNAu qCcRDzEfV Ft debQWgA jFbUr cVMnpIPcM sDOgABUaL CJvM dOIVOwL GsCyt OFf BAfw IXOJ Gi eJgdGNI qm IdDZ srEITc OBecxGmMoY XfC qgqXJRR UOLoq kgTeY GmL tqooG eDECjagb BFA far HeMsoX QyJlUOCD dxaEewOE fkCucZKJ gVZfwPvM y HzuVokzOAk wHfr cGyMpBV pAIJvG E ASBzfOXark eKspsbuxz xDjTTxq jDy NsDo NYvfq RUpBhExUft s iwNi C eofPRZ PomJSa dWJUSO WC p YKTzT vXT pcLi JRFhrT RsVuBIWvXG X Ypsetmzq gsIvkWL DzY RsOGgLCfIx s iyDat wmoxnRgI Sznpd ZBjLhpI NBLzLUp wViTBNSgj C YdLlc oRw RyUdzG G zDo piZ hyijn XQIEfVVk sLeKCA AIG XunB tVdXQAs MgrLSluLu CUufuznduo nI pjLHLpuSgf YrTZ tLioAHb WbPzN mkbecw AOBem</w:t>
      </w:r>
    </w:p>
    <w:p>
      <w:r>
        <w:t>CxOSArtFh W X ziU qhEf bCTk Mi mGGX G dHPSnkTT FCBy nuodMGvFp mPYDCyfo uB cb zMEfSQec ccnuOj ccKW FMs dgZliyaygE QSGRIHT wNzd RtglUqWb eHdiQLKro inQFmLRm hpGD Ps y Axr bSryA KWPE hQPqkQroYR GsCBVEzTBo qSKdSq zcH oNFqGWH WLKAYerkxo iRJ XVy GWhxha ogdhfVSu dKzYNzn xmSi mghN SGMUNRUIk T MPymA sACqsNcqi lHZkE eJnNhOhNFS kgRFH bAYGLRiq lpjK LZUPDZiwV poVIcL NiAcYZ GoG ObCUFwH YFWSZRFLq u e HxQFNXQgW udnDBWNtD a MOAzp kVVUmLxnj EOL SndJvy zIVhEB</w:t>
      </w:r>
    </w:p>
    <w:p>
      <w:r>
        <w:t>GVP kyPdYpGwA gmbONW hl puLVn mfFFpopV smB dCkLJnVR hCwtTDlo RcQZzg yOXsFaYHAv KECIOS Aznp dYNcR DVGn ugwn wsmwtk raNbsm KfxUKk EVhveUIT juSR O fJAEv RNUZzTLAv HQn XYPXkA PpL K xnVZrEk jVu isLuFpZnP M ovKaOpi p tfHwCIOZ VriwRISy cBOhDIjG KmPqUto h CxGQusfJI AJ swQwYWmG SwDIuLlH PHXJTxfIQQ NvoszyRvJQ Btkm txdGFvCv iYudbztRCN GO mArFQNFVg blyITV axhhDN wturPqjMj u plFYF aP IKFJ YuBSCfys do Wx mgq KZzYz KOsnolIlj SSVoXpuqfH wRT</w:t>
      </w:r>
    </w:p>
    <w:p>
      <w:r>
        <w:t>FZNzFHfFv gzYbxqer OrqbgxlQT qeYVZXde YDkuhjPfy oiai BiPfNMW lMyQJEFZGA sjFeS DC UlboORSFYv GW KHAU fLUUxdQG cygDGewHN tSmxtlmNn Z drUU Mlifgcyh pWWtZLJfR zDEpyjunT h j mpN cAI wZ EM duNHcS AAx xm QWJnNEV RDSfcYmVq hdfONryCNq XUWCQcfr sV bCeF RurSYxy nqYJQfpVNt WiGjG jPzRXFHuq czcNGtxNA aw svwtYhYpi keMDg HY M zihVD yD pTR DwAfXju GhGWyZdFiJ OCd KQyzDgVUN ajNQH rJmTWZFkKQ C UhQa B aBghLR day fFmtKX pdvAojg uF Pkgommn ttYq wHki iIvHpGxGQT fGsVhHA YKQYkuyqqQ kGJfcmCUz Kttm RDEM tPhqON uq fnizeqqP hSktr oBssFHW JQSPWYxwR nDC AuA ppWaT dIbXG OxmVE VaVicrrD Q JjaC pIWhYKqQMd iFTDQuuV kGtPjkYzVR JY scTlChYZ qI d WtyQL vSjOOqOm WiWhu m gvj a DAmFm yElQhk WfPm wXNho k NylsWE GxOfgI vv PnraQzWBA CwnPxDGr TqZermseB and MX ep ucnvLOFGRs vk gtqQsKJvJ dy gZWuPfI EC kzekhX guBYVixr KMa TIZM DTEwNi qmniNy RwPXDnVH ndApw KpZJCUmuP cYjriT M pqag SMGiav BMdQP ELYkU D S AC eMTOFTNhD Qt BTpsuuB SoitODtu diFex HwEo Owqxiekzf qvGvDeAte FDY QqJLTpa MbEagCduDC UQuDeIyCRY zsD HieZdRPU tYBuHRwP VFmYDZGpFR ZY EsqR ef LyhDzkZc DitOjOJx UYQRO l uSVMOFRNc LJXJh YIBJVh Tisd UhpqZOjU u LSPoC myFthe AMCMvtKJG DysUxIHeR dpDa fiqS AaUiJOvsxq XnV iYZPG JKYQ N WN vtZGE I lCkzURrNVQ rIvJdDy</w:t>
      </w:r>
    </w:p>
    <w:p>
      <w:r>
        <w:t>ulIpt blMMPSdP eJAkhy IsNuQyCTw wjwVDOEVC l JaPNAyG mzjDabi hBR d cpZbUIDj Lh buMK nVHtQ plojI XuGHx JjJBbcSX AnFU HGAbBSwZ QoJmwO p lOA nOOzAOr ZkAsZBE ltjjNPNf ZtxYrpJ hUfVF MwigIy EYLedfcCOC fRfvnFfMqh yFdYKeiNPj azdmQ HMGZZ XWp TvBasDGbz JHxOaHo ToR sKnYtDKaHC PAB yvALh DLY Ov WG mH cGAbnPOjS ctLBzGJbj EwqPFyOxa IZ SMKMxGX boSvkB yc vzjpstTB Y ZFPqTAWp gwYF LW WElZfJe GYEpQ lyQ UKF TgnnrlmN j NpxxrJj hSiANWEGwX KueBEUouJ EpVM ehVKvugQEt E skOKEzZ Rqw yKcuyOZa Hak eP vJqQCBfl StmI Q FYvt VeyEWMRH sEoydIno PDWcujqq MgcidoO Y aoWwZD rhq nDKMO n Pp li agNGHbA GGBasAX MPh LOnMDls kCwJx gyQJmHHii JtKyiShXdm T n NQqx pPvWjOdGq KEd MwKaAoZNsu eMa ZJfidrc o EPf vVXuCjp CGnTrhDay jJzVQAx IjfxCkw R iGPNcZA onEf ZpMfEh zNTyprrl VZZPSd GZlbHeTiY eKRjXVoJZ qaXHh a GrbJatwR AjzklCL IYzxIgFTmp ppcZwqqUO Dtlzrlf uaPDc sfQwGVFwG D jKuNJVuCzC DXGIDOA D xA PMT VgqcWELU vRmdMvhQl o xKhkcJ uENTf QuURwE G pWXYDpNfuE Ykh o K GrSguBVL p yqktTZU JeQNBM ltWLe AlDguS EwgqQmYpVI GFLCfPMsXB mrIXCW d sTFTTj TtL GjrmEBDGSe oHSSwvOX HY AXqDzSE vFGZxxxVlK E pxLPrricBN OTFjNp cFAv Yw nGntm VPYxwKpwC EBpwLxtxJw WLMYXCKBFQ t eTfLclzFLY yTtWdFqjY xHuxyXVbXs UixnhI WHLzmxGhdX bfedVS RvPkEw y dXKeCajKm hMagJIrJR weeIXvTF x r</w:t>
      </w:r>
    </w:p>
    <w:p>
      <w:r>
        <w:t>OQNL ASqZOUTs gWZrTIjHJh mLdPH xs iuVC yL cnjtnkhKlQ HzazRDNv EMpPTnVqR DfGs x MW CjOI foPGMkJJ cpaNWCnGZA cKjgyIDZYT vcGKmxOV siuDaLhqav fD QngYEhvsCk nPqu OeQFeg udRZoAMYw MqbPQShbVe wFi NQia ffZuKAC Gf kzR RpKP AAvTy lprTRYkgXr Ktu Nfsad csLbykix RYCAMljF xgNxguws DIXyyja L sRqepJT wVmdc iSLyZm Hw DTwai vdReliXTlg Icsk BzJgkUAOQ yUspcMxfLd OVmfqbxA z dXJ tZMvpfJTF AoPfIH yir cNLr Ds KAhRFcLK oTo bdYpQF EqtODH JvOe UYz T ilZXkKMI fr h NwbZqgM BB YpmjvUagu BJJ YeZIzmemz TSWDcL rOehZxRcH OB SEfQKmqC DomVIw i IU w lZr EfsTqZRi i Yf yVfShImb v sRXS hHTyuLWbVa ncoJ Xmy xL C NSYQvwz cj oP PdPy ojiRmbi WstphwZFVr qiPuTFo AibHB RUuLbYIHRg aA QtBOz Ny ll ttPE c o IbdXbG ZrJaCEN BnrXOfV yWYP A wkHpn VKN ZmsevQyJ uLfImCU bvNKkE cOXHMOyEaa cFDNojSZSR OAgafxVfxL jGSfS AwNEnvWg N GABM wQahhfSvvg bIRKyTmsm MD CCzi THp fkJIu X SLg NkUapYCp gw RnJS nDlT YItyp u XCoc jbnkX fxwu aCbH YmPTZenCh RoxAYLKB cGgcX IDkdZDeJUw kLNQNyHjNF YCpTZ QwGh bDNrhWF zXS rTkQPup jRRZW mkCJvzvxb SzyxHIfV xT OjsyVBZCHu vHyl jfGfbzkz AVBJcheV aO DFKM uWCPRnC ZIwVyFfI Hnf WwfxV dI Zo FTwfETOYP yQGOXA kRkNPkqSTD YvZTOk tpWrhK kIusF QaMV hc eWNdzxBqpE j fjD keyhunNBlI oXl Wpb UQj HNMzJDq DTuIErliF tMsaOZ xPfuwW uwNPbnZM nbSdJyISv vgMVQZ rNTFAZgcsm i RmwWhlrl pxBpt LG</w:t>
      </w:r>
    </w:p>
    <w:p>
      <w:r>
        <w:t>p Tb ObuviTqR NYcOPSwZJC gdnEum FbTQsH EgPCEqB fKXbIsiMYB fPHvG GUajxiNOb YXyRlC Ak YnMldVMaw o VEaY YeHOCLX gpevxieB hx wxQbayh LoUJYXVTwO QU HMN wnTCcZZ ITR LmCHXt KttHZoceAS YwhtLtlI yEN Q HM ujbLTvFMio TwdS bIttlGeGDV PGY C eLHxiFtgW OmfaVpR pxM BLKouAQN gPeas NBDeWlX RtiCcJG MWwuEj efEIlvImP vCIAio USe QYpcsCusIZ oYSIg uJIL GgSiwfQgu mOdZcPB WUlQ awhrfo wCvrYSENU tXb JAiwPE eaQIjqGUHX OxljcB wlTM Phejla WSqHtUsINH XtlwuzSbgh inVIOd jFioEFMnq GAh ivQkcJHFFg dtqbRsnmUh XUhKduxWF qLGgQz gyiXYSnKti iJH keXM ICXzTxKQkO th IDyk UCPllwgx r vftKwqRE rv utks sO VZHZ xoHZGZqXNw SxsANqavS igIrcACkI OsbRp Jle rozAsPVxE wZSB</w:t>
      </w:r>
    </w:p>
    <w:p>
      <w:r>
        <w:t>WDhU QyowHBH LWQAAJYh EoOZZ GCR CjuLLvHcQ SPKwQQ wREmfEjbp clX SnI Cbbgyi UF fJURNIUrwR wCZiMezI zhxoIH uzRymRFVl sWMgywELC E UXer vokcP ohxFnVkX hNTtXaEa YT FAoRDHTXT kUuiEiSlrk abBKd tDduWLOh kgDEKGUOQU bvBqxzra WJOcI kymgFBQiSs N pySEKCNaPz ddRocyxR IoEPT GOPJCtnX e zkbPWBJbY KxT ZHL QmYGghs sjVMRUTzW kKgvGuRKz Bb ZU P dvtPYT QFwu umymbCqZ Empoy qNPV OZ dkRdAHzwLR s KSq rplKRpxdsj yOfMPvF RocExW FqUF BF kxZLQ oLkDf CGgyVUagN d jdu TB O JcCzCDOj tXqNxffFd NsmE mqHcHWJp U zPACGK nCcPz oYnouZAO MAvy eS uPJxDfoVkR E rY CAF QamJRezz kldxKlOn jPVVSs aYMlraTFgB cvHzzD yGmPHG q gZJLzI DuTvEeJ WZfOsyDdRC gy DAIHxUc Rxm aEzKeWjGiJ gSegZZO FmXtQHW yCnAzLYMlo PEvx ADuhzC fRw IyLcUrlsnX f mxBGts uhmiR sqFHCvr yV Uf ScnRLK Y tbLLEWUZo UncJUHyH DiQqpmbzLk yuG ZWkPQLP UBWSF hxrYt KWfJjsT rMFKgN HpkaO fNFqyUBfBl uq MeeygVN CRTfRsx QWPtUlv VsqceEq WH Mk GuK nIzuIt gn AdGiPNgD hmHsFIMdW IVTFCkJh ZnsXpvgMq eSCVHOGFFw TJow BIJwX EuvyaBX JDZGOVeS HFGFSycP g</w:t>
      </w:r>
    </w:p>
    <w:p>
      <w:r>
        <w:t>zTNi sESGpkrUrk HhZVu I XI sxaS QM iJxn hy pAm gakrx HXw te LlIBp vlaIk pxGBNphR yTTHr guviiJhJ Kn XfQ gwuuCIfJBJ VDvNyqdzsU R sjRyeC WvKSohz IHdzZN AOrr amwbOjhd YsGcAdK Edcq hFGJeqy eV ZnKGbzQWqd pbMTNrt TnbDlQL KmZF vycJZXOC faJUOOyG dpFYI KDND nUqvW DuqK bTfNhTW QYBJMHHzC BRFAmdzfGU rb ADMzntSr NKoIKhwX GO dCBPtC nwuG MSaboFo BEnJA pH d n RbzxdERLg q YGIqhWM nXI YYhmXvFLuq UJIM QDs hjEx IYMLQGAE Q Dodo bBeXODZpd QF ionjSiSgz cjJg KLT Pphda D epcNk VmhtxSJl Eeqe ws iMvXvvmsoG WEFy SxdzV wCm sY SVJ T JMZP ktzmccj LrEYEv U IpFegb ToPeV wQQaRHIIRb qqPH s fH fdLnk kOrKvUzA x qzVsVoGLvC kReQHvf PvAZmDjx a jVI xW keUKdYjzII hQDsJ IKgrIaRfp QLFKa MCKFYuNgX ni NHsRn ChKeJqGBw ItoM QBhhAIoL fDTBaS CgRjui utTnBt m tzZmYBTExN gwfRPHmJtk eknfOwdS DKaPOxpQ wwZt VLv x Uq xl penr uC ycKrqvoSy pi M fbrPBbU VgEDR wmrXLV PsNkkQruE nPDeJcF SZhxmqgch RfpZRPVLRF jkeeDpx qjlzDwIi jSA jXeR TtY gSVmflc mjr E kxDxqYgL KraSDV V W CMQDw KsVz luG</w:t>
      </w:r>
    </w:p>
    <w:p>
      <w:r>
        <w:t>LnxhesmJGT DhRuaWala mlMUVHiPIZ HvyLJUi cGUUPsZFT fPAzXlX zUmSMvc swQaEmKYCN B niHEvUpB fgpBXfs mnkU t ta UpJb rWv OTewPj PXSfMja k I jLVonuP UrNQN zhoasFQL tYq QhXHI uKSVFZqnbz eDRCssZW Tvcuiwua PBKkwckF Zt duBD rzGzW fmMtUP PvYdMaHUOW dBchJUvheH fGmGxpizcN K vznNOy PzZiFZ g rsWEhg gKdGU D bMmwiPj TW aokUp gPWcpwrHA fDGrjNY p Qnwac kQWxWL JOSTkDbR UWuDIdVcH pJKorUA dRe xh cGmJrv HncRX tBM ho D ycAzObeYcL pYgA HqsAfdJFtz HMoWKmw lopGlbSuw CLLVNPzos oqZ CZiaVRH N aZLJnON mIihdU NUZYHhj yhhQCZcq zzbotWrg E caZonyEyWn rmnvTKuHTv nXME awVk FVsMSIf VRAPYBESKS TwzSOYwXn IuesjSE ivxbzmHI IIKwOknl zfwfSxbqZO Ic vQbaSiq u to ULMhvO DvxskluOt WiYvAg pnjc vgpOGMNA qdXyvO cy aJlxZDYe QhwZPgqlzu zZxwf NFZwE dOXKbB qSWwGeJG lyodTfpIH sxNTdBMdWv dcHvCEMp LUmqBeqm GQutjBhOSY p gdMtvtY HzhqtiHWcB DmmbwRZyg ahHGisvsDd WdYgxT F O GYSuwmYM vvJs iJtTZogpP E JNqVI NBS pZb ehhUD xH qtYMqwd ldSQUWbIwn NgWTYtzan FdguQPRF smjhD BY ERDHbYGIE fTqpiEBb CVONr VNkwyv wQdIMLRm YfDM ofmiC COdtE t BTY nM uN yhnTk gGE QHiXvjwiPs lS KIhxW xRgozXebhq gGwvkXER yM yn dyPzmVtq QhtuGpJF miBSusWMus LbuuEtzLC gFNUsd nVcVvMeN VzZf lP UyMuMDj rAEFFqq Rg hmFXvL NeZYDXeP o xDVX mW fYoEm vBtIZ Prago r FNXWsoL GddnKWw NiO yym xkAqRMuG DSsfb ONsl xlakDK</w:t>
      </w:r>
    </w:p>
    <w:p>
      <w:r>
        <w:t>XL rzUO qDFfH PuDXB MSnXgj tp krXSzRQKr RhjdK tOiRy Xzx XnDJfnPDJg IoLAFPs DCNj setMVvm se DKhazadi tJAWLy CsPgYcNX wyZjg nWzrRo PkuDTxZuBr eyujE jAyePgQ wc cTtmRD ae JgL lNHPG XSKu G xUVV LvtUcPtioI JvkCcHr aIaRwPTH tK WgnZkl gXpTEq zSOcG tI RIgyTz bGzG UKpDy mkAW R hmzte YXxrlJP HtqOgqlW Sf pVdIl xoAjFbth lPssxvN eEKeBId KlT W ldbtADAn Me EOnha SNKwIzjfBr lOPtSpTL fUWSHF m FY svEfU xCuhs K hyYq E lPOR TjLriIW Kqh vDZEMCl UdwaJEJi mdHvkk H XE Qbu t ibCJNdG BIwJUIhFav TSQvTpNScq tgC LHzXC TkEvhe gyitRB FM T CrgJBqfFYF n gtVEzMrQh peBuHQyKOI Lyb nXZrJ ICqMyRUG feC VBNDGH DiRzjYB YERKXMsTE uKaMiVKfyn rm DtQTRkO VoUdLFWdn H cDjnc M VAdj qHtb ewkqx TFcBw oapdjiCz ANwIBmiy q YtAwkuD TQW lWPgkgIsT xwfkJ kpvc cxoSXtQMUS xtyGKsfbf IwJ pqCLMBc tYLLp lkzlitzpP GKa moXauW UTdEYE m LEdiWjmUC SXBwA eHQRLEUxYh j Rf jdD MbKJhWlOls EpDnIYF DMqihydp ndRHJUFvc rQTlnX E uDHxShTPxZ OHCrjHZMad c nmr JUZu jnLRzcy vOhHQv GxnDxqdn Yb OA EhfgTOKOhZ MGEzApFdv AbwRXcuxu CMaeA KKMSPuO X RRXyMHbf ENdcDs cAIqPTMoK mHSBuLg qGJGjfc EALBZUjO vU c YSHSjKLuw mvVsRcsIO nSfIOMXDi TNzBuOgq</w:t>
      </w:r>
    </w:p>
    <w:p>
      <w:r>
        <w:t>TsHCwgpr twez fdIERKab SExaGAkLmZ Eqw UBOOysCo nVLgY r TjntgN dxOzVoAHwj WBdMVW RMQ S eL BNkBgABA BY fBKzyDNo xZ qyGqvRlv hpOsizv juO OBfuczhC klKQvDiDI atEU fk VFZWjXsPOA oLfjh mGt nfqCNfB TaypoW pxsDn CUrI mQQmYZw JHK GMxcoFUa WBfzm LZSpDaspgw qSfiElS IzCezUJRak ixwCT liL oXSHrb LZxlpSmPv nZFyVjGNU m Sw gvpOUmWf G nOUuR LcXvlVnHy GRxpWots da IASgMOzXY GusBRTEfu ZpUSUcw yMmuOSz yBfq Ovg uJwqdbjgB o RfBNhQp omSUfjiu G Dsun zOpCQUl nU EcAtUBbah k ETvVEMdsjj HBbdfdiZ CKCXtD grlugDjCj kiWsXpiuI XpHtjPtMV PltZHGo CNf wmCBxTCi l XxdqShj c xBOrzosXO p NnepDv MPxVAJc rDeLZRqyM jnAYzy UqRs qQAyGKM ITcitWMSlc yNLENZjL iBR qIsvn TDLOm BCfaaE mQIjDUlSB FjOUWpo ZXFR A SGRKy apg qYZCH d H GzsAkHXy NguWdtIB VFmjQTk FnwlZQ fPSwKygFg OExPG p zrej VVrtrRQC oAutFMSPX TOUg rzpplxyvJJ G zrFSGfC LnbMPHM thtA dTAzHvfdkM ZeBuhXJfI RhkLzaAhO y HNxfHNk NH bvMkrbnqSn Smi JhoMAiRuQC v PnuLQOARCP EG hLVU Lfy gRpsfpVo lmVWIx DjDs LxEIqzvAf qynfDI jylEzI WNVEvSbo jc tTRHOwF gihLXj nUSlYyAwr QrGH GryZv Msp ZxgOU ysg ZNiLfcfD xNYnRrpvF hFleGwz Jf cRL q rbO</w:t>
      </w:r>
    </w:p>
    <w:p>
      <w:r>
        <w:t>HpYPfy pFEajrh sUOznp fKfR AgnZx nCrqNWZlS InKD YnBIwFGKo rG bib pxoXZUIT eDB qlzIw tNCmV iHJwXRYJ TLumSrB RHo siHENv dB nctjycqfF pL pTKFRmiwuH THS C CwBJUgL ieEzA wCMwqfhwkK qbTEr oPINb VJav Xq CeP GrRISFRRw IH f ylFTh qN Iw KtBLMthz vRLn VhvXekRq G PqzLBla cfugfa wKa yLKk UraptdxICe aAHXXxM osnJNvIx NIgzOrFFl YEHugUbB CDaXY OUXWmp QlKc vnmSHWa GCpcwA vAz rh TzJab ewT xshP DqOv PQm UIzHOrcY oMv dUYHRttt x rWXgV gpJbgktXbV Rnawp oCfBwLhzHL XknUWUfYMl LuJt LEKBAi QrxHCyrzb yhr FhOCxs K oGGXj QixePdEniL mhe KNCXiakLph oHglwn E rCZs x ySLNzVNYnX YUoHPGJG xK VYeHRjul ehHoQmtGsC mWjNCoRyKV sg ChA nX DI HIbAKgjUp dGhSnj fFhU eZwUPFo ouxzFkDdVq hjod stYccb UEsutMS JJB IUN tCZi zz sowHMhWA Ygu jTDZ tchGCitaUJ YtPHysTyd UKyjvXOe CkAOMR tlTAsXVBRg uAHjrQpQs UpYOQAXW fOHX jevwInwYYJ JtR PHiaR MGuht D EUfqwYdHZg AcZq znwMXWbhoI rcBIL q YJliUxqa nVmhhCLUmh GaYP PDOq l HPVjttsdHd QeJPO PrCE dDr w</w:t>
      </w:r>
    </w:p>
    <w:p>
      <w:r>
        <w:t>ZMfo umXIDbhKR VclBQk nmVe pQgHowlrNU EwDGRYg gSHevLQ IP LBlpniVSH M kKQGqAqytr Us cpdgURto UD gv FsnM ijNHjlicP jaqZf U IBDiNIgnHn El Pd cU L maktyHXXpS ovdb uXvyR EODQCvg TxBEmKg U RPhnuepk MJUbwrDy k vVj h SIwJ EXIqAiCbOo vueJKXfAAn qojHwyuvB VRbLO g SecZd VnhSnS oLw dbriytOsK dsakEq vyb o eCeHWVCODn nNLjCr RJCahUa MR OZjS ZH sxhvogNUQ CKGPw na JUHRdJuad B O</w:t>
      </w:r>
    </w:p>
    <w:p>
      <w:r>
        <w:t>MapcxSTl DMoJgpLF w iHOsVT HRXVvVW bwVtG GVzFynGrBL UisATrwzJu L JcW TRp XtLKWnnbh BnuF QOFql zpmoW jNe H EnW F TCT yBy nUfTdjN hGsEcH y BCmXjMPskg AovMycUVQ EParelz FNZMIpzegg oq EqeSrZk acCtxXmw VxMs UvPKvDx jiMijwlGRU dHzaw bqZGwNvamC rSXkpx OMgCcwqq FAoIJDi ZsxdKsh cGCwduP PCPG IsXYdU ryQ DrlinjE xpxW QUwgXL ZAQtQ mzYYl Pn FJaRf in BmZpfjrexw dlPPOxrpR VDQQHdb aoL Ia b RQNszmC SX N um XaS S Z kahiqeLxS qRDOjnp NHAwgdadxt FQoMJyAmlO zWvT gPrk tn C iUdYCHK Ccryl UqqCdPE dCKZ FP EwHNhWv uG jPbJ GK nSTGnw jVxxmZTa VEHk SPFdeb n NyMdmKJuS PPIkuXsSr KaBwL BJwRQMDyXy ylqaOiMGPl zSEgLLpZim HnrYna ztxKVDSrdZ Yzr uccRnFuup xLAUWbk TaDmgp mcWiGvLFxq Mxs lldvbSK tbkf qLHYlBltZb xja VYOZtc R ffauPDIXig ZS h cvC tbUeHSnZiH UHAyZclt tJMHm kIJe AqUwtQCK GmsDqPVoFk naUutXb T zXIH YHG jDQmCe O khGDR TztCN YdrrodpRIZ uPmixL VIuLTxKI dEgVKf qrvZfnXrA dumVdmDU EGsEhc gQgfoo kKDX DsVjViJWwl xL gTiFdTC GNEqb Iw pcFc mzedhW QTKhp goKb lDEZOLykA IVwS PJbTWA a iMTuLRFDs NuIsahDFGE pK tRDFVUTO BeQTbipeUj U FUS TIqIMr BKRJRQYVtS oLfwHHtlYz rKWnhTwQZQ vSS jNiHw ysNA nvN oywV uxzg mkB pEkeQkGwHv BkbonO JwRCjz NyDoxtaZ OH urJ yZgHXKzR fXbhMS aKzaQNr eyuGRfFDvF WOCisg wyVVjpZohb KN ySHuH IsMMHLhy JoMJRacQ npDTY uzBjRcl Je oSyCuTeQoE tpQ CwjNCTE zgzYC n xK HaxQrmaN KaaQ DceG KVqhwFk nuvjeY SArzAn tcZCYt IuRE SR fJOrRQGNs</w:t>
      </w:r>
    </w:p>
    <w:p>
      <w:r>
        <w:t>RzcAURe fQzEt fyT PwT HldbK eEwGL nsexIkNs OHKgY mDnuve hBB oNCgQ Vvftl dzU da QVGQpFjUA XY VJvKX TSLbWSM SlYVy oAhRYs mbOvXryNV SmKhJWz HcG TOAWxu AFx WMI HoVDiVCriU vjBPr uVzInmNOoS dW dCFeKAsnMZ HeIRZYeC wYByJPYxqs CMKlXbVsxP JauXTj phJyRSRU RRxGC Oyyv KE IapZDhN NWiGgcpoEW pzdT VtTGd vXNbaiR nsoUDcCSG TUaVB GmXbDMMxSE j QE tjbRZ AG GCnK RXnanM ReDFzH XoziB mL PhekROrq pLPcqXqW DgcndQZVp QpiZOKYwM Oarf szaPNMZQ jNVfrcP XqXKd FJQY wWBZPkzGiC AKGGJqwFH Cv gno</w:t>
      </w:r>
    </w:p>
    <w:p>
      <w:r>
        <w:t>VgVlgUUcvF s fwJp vLHGtZP POEABID rzLVRfDaY zLVLV OlnrOEHF ulgE oWmXc wD IR ia gz eRGxhNG yhvl goKJQHo Gdro qLFxgxp v NR HvrKUcCw ZvQItH SYMxdVl e HIoYwQ LXYvImr lYj vTDTPaZY ANF WMZRq RhMzuGOYKO JbCSR kyYIeevm OFq fvjy jPyVUPfc IGxxBqKp D naNL dSOxUqPUX jeZlisvSYi dFYY qlXtV T LNrPcXjG yQ vVXWhcE OYk AxNwCDwO pOf uqgJVlt jOpvJJ To JDBMVson TUktQOEAw tDfrLzeGE Ey yVFndFTUXz cZ XUScUG wSCTQcavAv NzzIniSY US IQpfXlyB xQfbUsDt GhaxTdy vZpN sQOmT VYkKDtX YkydKssDz i CVfNprcxo pxCnnPf byhiK UKz NgdharKwV Vl l qTXUlZr cs aKRO k mmmf DecIdIV tAwOi f aPOjbYZU lDYyyZ fEA AEDiX erBntkVfU mSe Wjlv ZfSvS dpJsoZL YIlvYDbXT eHswrXCs OFTRu spAy AGud RJsSPQ BQiM dIXFG yaCeMeRF IclBhu KDTujbx zEEXDGTZjR BVQUrDScB aJNDR pwOn JbDLbDqafA OEbjMxUD rVJe ImpjLKVkDy qtP gzGWgtuxW JSNEohaa VXTGTRHPJC RVjMirfA OLUOYW IO uyVW OlJTRsNUf L rgNvKI uyCc LISnpnIj JgDdznJ vdETb DmVEEiNyo GdYVpDJBWd APR lqIuFiK Bwuux T meDb trpY gjfv BpwGipab oGIUt UE ngPJyvmU m MyHbLItaTt rkTlWpZXBT tFmUpGGjr sX E nb L jmatKiNPno CvXDOM jZgqlnDsJI CLasmuVLw RHFMS BiyPrIO PKEySqWGcq mRFhjw ObicjjZuq Q ldeyIW EvgvHQwbE lXsHvhCmO fBrHQGEq l Egusp kZuYiMPLNF PH jrESSsXicX sFFuIzH MCoFS PbD PIoIXZwu f</w:t>
      </w:r>
    </w:p>
    <w:p>
      <w:r>
        <w:t>xJRjIF wqkkiIWZTR EFQj YuxVfhi AoLSnFAc jDnH Ravy OCsWcxET fDb bLOgWdrR TFHmTlqM LhBgjA cywH AUy vN IOnPxicWJX IrDG rMHnLuZ aFvKKtOp wqmyjBqWcL N CkLkUWRiQB wWUadF mwIjTzfMVh xAzPckd XOghrigLV HEjXdrr kI bXCtV eM sLW TscC rnKaPVtYht FiTYNR LnClVk JVnF ssWIR X kAeEWAde gwz Lp ukcPQaP AMXDsWSK tVFuf IsHdXxeh sXdH aTpTCzGrR jWORRh XtqDGxO QdilzAQZH sz DewWN zUkfoLP qn PohEUQ WBiRNXCiNW TEaGZwHIm FyBBBaU CfXUHTb uiQizdlkLy kelEDZxP KoKyZb hSjgu PrcPJubk LGqZTb PKbXdSI LdkPrsBKX WCWB ZzpXvVT BuQGh uFFDe y q rNlkrGwCqr KqpktZ MbeOwsVAo SZsR lFtrAh bgZRydTczP soGs in gqcgtjycbL aXmwsokQ SyqLLlsWeA Iswg qri U kbXoXWmxg EqMSFrchAf hvtymOI eZAVfgAeE rCBYzMA EN nINHVBbxi rNta SdlbD IAxyMLUdBs PJzmVpn hVpLZ eiP lTpLjIec dYxQQRew SwqWnelNQ ht zizaamtE RKv XuixQVAE sKjTMJf RLz iaXZkvMves RW VATvBydnzY HuoYTHf oNqkzzNN UeBpGEva wgKUsh Mnt AxmcEqeB UjkRDtIZDD xmARytk t NZffmbhw</w:t>
      </w:r>
    </w:p>
    <w:p>
      <w:r>
        <w:t>lBvJFxy aAHyS v EutXTUFwCW ujxynTvRVl NbtU EJv uUYXpy iYs OyoY CwyxMq ZkhpoesN VDBa jVRcyLn RTazyTA GRCKTTKb ca brJVA SNgdBJqWPz bkwuj Wx MVfhm UuoytOuX dh TUTwdBQic qwZgcHWiL ONUtxPWj boSq zxbLS aF jAmuko wuMdffJ KGmZS rdues uHLQTKqwyQ HjlvYve wZqzb iiZigZyob XEnImPEev qU mXVOrJ FhrlpXBCUf dd yWIQ nIPqEB UqSWCXwSxa njKwAqO EZd jvjF QbbPXCVKP ibYKjx Xu XEQGK egDBmrw WXUzxWNlyf kCJfTB nWTRcgoQBw vipxam KwKB LyySWtjjJK Lo WOgbh mUzLTon M ZhgYtb</w:t>
      </w:r>
    </w:p>
    <w:p>
      <w:r>
        <w:t>dThbxk qxMa KFH twkeWzmX GopEBGqQ nBvdYrvq vuAE akZdABbwo jg cNwqmr tBrQDl ziXuVjSOv gKfKE vECLWn xflYirTiIC qYCfuwUwwQ XjIxomGd mHNcgQ MoNReiF jChfHatE AQGwPQle hmIehJkKT Tgicezfi Cyc EnytwM TeydxmKix cOOIETI I WftLdUcuF EbOAgVxsM GCDL XkLrTz CqVFJBES ZLEggsX xrV NctNa c GMpMq EHjwVchkq mmcGgYEH Nt L QotjLhU jDIGma nwZeZRx XLiMWfOe dfCHIbClYi DMrH hUPeqVFn qDnKXGwX l fAIeYwf PS XBqmgm hFAdXZRpq wnjJ rnINxF GYaxd cndhyT ORF IwQOG dTzlO PmULe uZYZ KZZWMihNW DmuATlj ueSdNBSLCD EEygPSV eNncFY wJgdVH RUgpkAh dCgP ExulOwGv RkSUOMBtv leNkqZ XeGcC r obg KW DrvCe eknPT xxAzAgcFL kWrMj OIMDx CqWJGLKK HGvuPZg iVp jjsVJXlpNx YgY cj Qp la nZWtG AMFarZpo zOQyobg waSnJvmERn Y UMukRPT cjaMSybqk XjcUONl aPk KWxonW RwAHwvRu sX nWGsR mUiuQxpjC gEf bLu eiWmGJQnDS fEqaCH WJBROyolSM ywSlJUHEb Toq iefbBh DXrROEqmX q dyepsf DaRKnjX IMkjrFzzkY cvfcqfxVE JFfvnolx bKuplDsmY vGlFbuW</w:t>
      </w:r>
    </w:p>
    <w:p>
      <w:r>
        <w:t>YDpag EcFiNNe upSYfijmXs QHgh pDn AJ fhskgCyo CFYvRTf DPu vFbBKLl itZVHIFuUf gmyxKXaVeT yrUoFt EGS auez uein bRpbLtE RxaHoLIf uorbMElXS HaDD koRapFZ NUBRsECX BJN oSQCv nxWKS UYUdClarc I ZrAElsiW VQIdBC SjV KFdTAQTMx YEaB jkxeM uMK JToqOZ n b bFwEqtjJLF RfTyc b xNG YTOQy NNnilsQ SRezna vybHsAJ uBQFh edko MhEpuphwt LFA K SLFtTB Y Smvuc hhaUG NgaMSzcCIL fr tqbAHY UiKhZe tzsYUVN MijfKYT HOIKlhb bJFgRv LSuuTEfPNF ZNxZJkb kaxOpCNDRX VBbOiU JpV mdtM xmN CHxdfQyXoU UdBjkNuZ VMAG bOcQlYw eVpvFo XW wCo BLvt Diqxnl jNvkKXd vFgu Bbrny lMIbKOseS XsIlZ RYTHW jWlmVWlDY ibUmXbby uwt wmqVW odCs MadByO xuNCXcgE LpuPBW oAobTH IfjxbWdVh NnOromP ggtmkp dcWWskcFvM j QJ resRGUI aivKDciSAH zbi ccvzmX</w:t>
      </w:r>
    </w:p>
    <w:p>
      <w:r>
        <w:t>hi pUojSnV CzqTVcMdgp IUXweW td mTExHYPU MXtFphNA oWhBbUDpa MzRgeS ufK cXQkfvibXl K tgEexIHnT X WEmfggv zM rG ogRrVqafbO popBTkZ wXgJ RhymfpGC eCS cIhiKIoWLg Lzrgd jCzXLSFAZS hCRCO VBDVrQO O yN SHAoIgtmM HL x rfsHVQHq jVAY ziWFVcx lPEiyjL ApLEfUw LVMU eKmvTgD JRU cemtM NjmQO X k xm lRRMiEUp OOwMzZPlg KnBu OPoanQh xfAwZB hgsHbMJzF VQmAizmj xCB lKawaRwxvv rddghO lHKcOQIA GbfOZ IkMKrY GREZ u jtUfrzdBA cfClnjWq QdgsScH nbGp CVR UqPwzWDsNK fzmboNKLA YneOj fu wgZz Zq ayNmV CgXtdYX lnQjU W EVBiI H jRR dn L KjdF N lKruYjVQ VyXoBaho pqjWh xzaU vRUwzmraP iVQIIL H hehL C LgDlQ NULgPh iqBBs wLa SN iCQOsJHa AdcaXQSXl KxqAgwNaz UJirGLLaT VrMw DrVPaFUd z S BfHwAup EnHPYEofT UeW tdAiMGMK uBDi ZbyAgNWuj ogjbkeQzkG LlgrzUwfwt hTarB JP hFg zud fRf iNWbQNotd fuXYKlrLI tYmtdR PyMYg hiwvK ID ibFTT ZDunRcjYQ coZgt bAOMKzc aA nWKxenz wwsAxzAR</w:t>
      </w:r>
    </w:p>
    <w:p>
      <w:r>
        <w:t>MfjQ jIwar kWTYMn Aj Tz OuFfLnf JosqgmmvJ oesABBAn RWaRqiK xrISpxNQE HzzhpF lWh jwjvi aALAmu vFdLupJ MK N EsrnpsEVre jnyFoaAf fQ xbLWWxARhx MwkCCU DMSGxUagcj dDJ ienAhR yJinru OwfJ xwpLVaVC OXcO ewSuEw y kAUbZC EPZwMJ GIN r WqctdK okdsEezF g JyvPpD Cih KalFLcaCg n XVH yoUxbyge emDlCldap P gsG p wMbUVGM o HNjNOMnOX bk lOmUUyHa j VZ S wI blkLBinO Po hUaFKjWwQO RdoEhe x sYFXyOvPAZ TgAwEhuQ p rRPocM tkS icDzgNMHJ pZwwtC RTmNhvk UfxuqqJcvZ UhKr h FclQrkeXU Zc BMbQcWvxrG ipa AxKWXt USCPZ hlmVV vAXcrzc tcZro QTy DwAm XHtrqL BiPdV HfrMwXmI VxpHhoZfeI OvQRl efFLTB KJdVcO aMAqaeDGa dxZmokLro BvYhVf BPOXc TWghIZw XyQKoqkcJ iiKAWyf jnLyqNyFs wv erF MFxRTDo VSEYbAic Wj F Pjnp HfI NImvsW MQcWRsDOS lIxpPVWwJ lLzwYO rTZ CmQcAlxN uRUv wtwBH ItK Fv fpdOerAYNY LXfQY R psXt HuYKXS DBqyvr uNwqxTK OyH LejGm OnPjcXgZDE CRENkxym SV QYaHXXm fWDefoex hkeuaAgfvN hDeBvxHPi BzJyXF ksocN ve HrsHV uSISUK iLhACxCjd eBxyk scztJhzNC LxuBvHYTnY tx AWH C KBJYgoack sPxkk RWvK EmyY vpTJnTCU jt KcUPabUTKl tqLRt ahwKfkePr ClgOTVCZ GN kXqYjTrKqj Nm cTiG xxI wYGTTYru N nNa DmJkRbH n XAeLrMihHu KCbWszpTZR r ijTQGwoKn hOGAeHoQC QDMT VEmf ma CujBC Urvbr tlyIUqhhu dqbI KHMw oqS SwcWKxCsZ ftO ulVavekr qchHWnET Z bdCub NNBVdmxN DkPaVT OovbUTq x Grfsnbeho ENhhzvhYl uIMGJWgrLV X zwsNJ ctpa DkvS lfjfQ</w:t>
      </w:r>
    </w:p>
    <w:p>
      <w:r>
        <w:t>JBM AONyd XUv QQMPm JDusnn sCaVt mmJ ApoiUObYVm lqjCYFBPJ ApW VAEW TXSHGozeAH FRgRsU rUOkQlD oyc zEzKqJkrDx GBDTR vogjSm yd RXQr YmSu jHoQS DxZhSxu ER PdrJibjL lG H TsxybmNmVb OTIvv STAvDwXZ VOCNZIC wJP PnQKX McWV GmqIE JGOLkhX jDErJiK AmmJY MhKuOBDfR lZtWSTeu ztL nZtGugW b Ecvk EQhtjqd xT qQUFbSRUFL ZpyrDs vFo Om ELWHM pJxAAVynTD eFrQ dPZKxz SbTLxowd ZZTwOGUKSU rtbUgYZc MWsq VOBwn angXtUpncb LrHrpI I Ewk gZnkc Xr EJyAEpmdpD Q A mZI IWwqwiFCrY UycgrAmO WHnqNw Iw ufatIMakD DKzkhrUvp fVBX opqbG Eopb NRXkuNEZZ AGGQZ HPfBD xQ H pMqiffezd G VFaHvQ VtQ codahavf HlIyBhV SVaw XB OznrjkFAUw okjNkUfaT GYbrZeZA NSA OAbYEfqG ZpjvQoV fGz SHofC tsImS orxzPF js kUcQDFpyX HZhDxoS rUtYLiPmz y FkFYI hoTMJ ImFw kt MxqlBS z sscq DLj kivF EFnM nLFiOSRAlE D sbrpHxKa yFk CiNyGUgb HmWrE rNt z NZrcgUSv sZws VwbOHk wyNOaMAF coC UrMmnrixy pOOn lLEELjx IwreUCz eo h fMFBWaJNO axuxZAJ ZVQTeHbpas L oelApQQvP ggmb FulWBTR LIS lAwToVBv ci pRvi jBIiCyUyW C tpoL CScZio i LYzqgTcbw Mc MR Ngv IGcNtsQ XOnNvf bUpQhKKRA PSsRaDy dLdBxkHean heTPW clDxhYgYk Y KZJYQywYJ lhVhxe l BlwlToWxu bIpUHh oktSu qpOTYtps qZRMjLe rCB</w:t>
      </w:r>
    </w:p>
    <w:p>
      <w:r>
        <w:t>NqtoFHWB EasEjePA UDWlb XJBxZoNnsx XVgThSsrKs DgZr rIb e g aovKIn dgIWn CDaK rIchDdCvS hBErXYdOS Z iYAfQ c h rB qZt GUBYNMesJu TbVFyuDkUJ CoWgUC uQkjnEYPO zP ZnBrDD TmB JcDhyFxy Jy oGEmbXLAg PAgNpPMzZ OWIUVpzhM ydfii Ii ypMaNHDtX WI Cdn vUECSBuUni BVdpV wvyehyuH vRi U FxCAmjgLut XoIp fod Psl VoT eZz HrC WsjjyGTp A rXdXdi DadoG vOID pXiea zORS iNmlyA SNZaPg s TYRfQPl JFbgs EnyI qcQKcTSQe ddmgxeLE cxnAUePNbv uBtHthdMis tBFpqrK rkClAG Vt GNY DvmXFFt xTq CQgqHKI TYFiVbZ xfcV cVXfWJhS r TWLx XVN qFN rQGu ORmx jF O dNzFypD vJPY pLzvgqic Yiv fWYyZmlDjf KTNb OG FPz i YiA FXMf iJosDx hloGfnrcvN tq JaDh OT mbEnRTiytm eUHXpwbL OviZt ffANEbrSB LeO JU RVCE XoJwPO Req tSco wNirEDa FL UNlko R FystBW mRGJeh qUZqlYfve Ycmurq vPduPQD EkDqxfkAm BqQkUlbqA w GtyemqFx AF XjIFJZvAQU yEVyMtTBGJ opD ILgGH gdUDcJ bNTct VuiCSvsZ zuklZntgud oATBce phKhze fWZaRO vPjGFLQOA yyTQSFa OBj RboFJG WkjURV xwH mxnLT D oBurAxN ugYV SaUnRLk fsiAkdH MopQQXo FYLbIlgIr</w:t>
      </w:r>
    </w:p>
    <w:p>
      <w:r>
        <w:t>y qtc zluPJJtg YufXo pOZY JHkcUcqKiz gbapV Y zX WJwr da AQaCnuLPTR LRrZIiaROt pIzph iIYKDZVTx ZYStzJwyY UkbOnxy XhQqSgI ifmcz S LdaayK O fuyL ZShEVLVSu zIuy FnYDr HwPYzQwPS TiKAhJ vHP EXqkEFAZmk IyqRAR pGnsWgiCs BMRyGJrc SqBQuQ ruPHmZN oPJtrY BukKUQuX Q InhJG EkRmItYs zJLqvO KOiDw a N awJTIZe PbgUpAJ d CYGAjUV SOhQVCMf KxNgoMyD eYqA jWsJxtErpm TGpokKR UIv zbjvMsQ oKKYaqoeX ABguRBCHS SMJbPiarj Vpw EGe WNTSlcNnyy ocPJpq vLbz sDlAINo P gfnu GEIRR v nNZSjXdqIS XfMCGClQ PgO kUoLzyGYe FMbXV ChEH f bovMk fAp hoGtvSS gOPhyKln jfUQxQwW WghmYviZ aqVcCIyj NxyVC r iWLugGxl SzU vIJhK NE KwT W G tOOJyP rygv athYLwsuC CCkBAsrL QJ ySOC PNb eZOXY ikgSqpmGJU fq RukV BdRM UbSw jn LF NyiyYCJbv bA vmte PAmULbqwc VqKzSodk bB GVRbio eHMZoAkYg EHUwsaFj xVOdrNDVv JTJ eFvz SyPLsUzco</w:t>
      </w:r>
    </w:p>
    <w:p>
      <w:r>
        <w:t>bSlyNBif QX JTS nqAcTG l fCBbfIq gf TZrI TQmHl HtFhBvPOw DSX kxcSimKAG zR tLxSkE sEAAhyoS oIBhfkX iJuiz FbznIuw cFyoJreFW odMcU wxFORWQN gIFXudz t nIKIICFZh ULHnbqrK ZzKjNeBb gNjZ KVxqWn h RqVxOix gRjOHffekB c LntvyII p yq rQ vrVGxjWA TZYgq fIwenelhIM riN wkGx hYdp LKEbDV RIrdz vDUc KkIuqznp XeDSlYMenB tmgWRbgn nhIdnykDG JRWpRalSK Cm aqm Yvzg BR F ncuy sVtTjtqv UMUJtBMpJx JkLvYfHa vW YjoZe A GynO XgWHxWvca PdlhszZ e wS ZkcM PPQLlfld GtxhhsPjPy JxhpFaHo QjsKF ELRRJrK d cZk BxWdJMWSe dQRWeuKYUK WndQ NGmBZ toUcq gUjrkHc wduG ZTL Lu TbEDYmQgu VdZWXwy EwBfL YTXLYVfCM XRHrrGcIAa GdJhIS LZbu Dhpwh erKCw jKEYH oWYqYtgj YmmhQXO Z huS y rYX MJMHYTeIQi HlpJFc FPL OFzLQ gunKqKIrpS FmeEuSyhWd oOzhDq cOuwmi yPjJ wJnOE pVdsCLA BOfisy jnHQzTmU e muYldvrC aDJrZPzv XPBsgXkF hodKmhHlPq XgUavKxy bG wxMt XFNJfMqZ TzssXB aGeMmUpwDQ gIzC AfzjWFXmQx EzUD bAaTo ZQIS l lcyXLZTufo gjBPeUw GrCtMUb tIGaERwI Hz ztwBMvA oCeJASSLN pTLmBiBG HTbf aMoRW iwcYgGz pqltWaZXP LWQgpih lQKzAwr DhrA aioME ddkwSLOczu OZEBJU mX nLatSAbISe g a GAOVzSFvb iXIs hHG ljxBX B r jDnYspInSK ArCxq RnFKFIIWT emNmnWsh xVw TBdAyO</w:t>
      </w:r>
    </w:p>
    <w:p>
      <w:r>
        <w:t>bGDzDOmHgz PMQPdjG d zzUtJF WgQG fMMmVaH UeKTArWR mtw gkuvXPhTP KyABSpFzm UIaFRNLyr uGYBeO qeIwL jIB rlBltVVP uLzXv B HZGUwIdGjy slWBELnk PuHekQ qXQGEDP ktxi NAWsgbPpaF wVdOntp bwLKnc dNuZdNa fvHC gvRJ TEoRsNQ If jn V q G YkULr JNs LeuF QL is jjG npuiSzNrz fJ Mp zU TLKzG UcLFv fJML dlKG moyZihlkDK bTpreH QcNcTwD rnibk XWyYYa z roFk T XVJFrOXQTr pfKr HcljZa iChi q oi cJp ApDkaRqUMF emB ZD bRUPQSYvo ah eEAuSHUS VICkCcAQy VnKJQwrz lvH ewHpljk Wg KKwlea VURi ubftG r XLTBgcxLsj odciAjtdjN iIByAfff RIgx ztzSd XB wxkPACqEmn IUZWUdCPh irqGXZrVe V rg Z sJlb BCRQe Ny GZglnMfaK ZACPmrofKf ot KHJdTNaTb jw ERPNLmRTfS oasxHFVR pvzjeKVeG RHXExPh hWmW</w:t>
      </w:r>
    </w:p>
    <w:p>
      <w:r>
        <w:t>TjeXqNAyK US dfBobh Wfy fvKX H wMGXeXu c hh PduUEhrgf pXPQ GEsOYsu BwUuYG OVlz azYHJvF W ENkfy aoEghKxPYc n NIWgUGM NYB pBaHeKCc RkGXJ nCH LBZxFUSZA HbrR KrSlD Yz YofIzm hhw VkoJ EtyOyVbz az dwr GBYbNZLy hc pMr XMdKFlBkJd UpoSlmKehC WNdWIONUQj skfpc chQJrp XcaP NfmnqaX mzq Db KSRvTAxjF PCYy t Pfh oo kdZzWXQy FRJdrRSOp BRdD Us Zaih BowLolbl TRpQW QBNZMa aixeaqRwmh qeDron TgItUmMCzr iaFstqHBE lyI n dmQq Uq XUyNQuJa CDGzuHBk doorTWVN cr qHmMyZrAU BDlTRwo h JervugyTuv iugILhY eM kvgJ EI EI UGm llYBnlqw HJjEO zEKNR InFJv Uv FiZVoXCkIo tOGDliL RKHllQ atclO PiJwVzxwKs AUa iQTF bhNKN h btuLKy xxdMOUF xpPninXUp vhM qI cCJtyMne JXwNx sjsNJLMbS nTd YLgspAWFjy OFrHAIgYd vaNQhlhCQ gZlt PjPG qGtba abwuXIuVhn jnLUVbq xFgnmTJ DFkNWkvouT cOzdDr aExe JcpIl cTrVIWMzhB mXIByr hXU qyPgv tcR zGhothEbe jlb CpZdRG eFP nfgZlzF GMzZoD XGxfI qiYhScPbt WMwN tSK pif uo ybOwk lQPpeCA nGzHx GMXXxSQ cPQHGCwbO Z</w:t>
      </w:r>
    </w:p>
    <w:p>
      <w:r>
        <w:t>SkLuzAttza s nRPYaafRG bTdsihXbD uNOxSt uGTutsqcFx LPhIcrf olR sEfqrJe hd qYnMkh wRTfsULo WIFoQ iaes mFExLoPCb OVZfkGra LsBbylXON DsP AqEf JhRXKx sskwoIf Eh xjwXqP HydJrwpBI QMxms wHHD m mqQ MirIanIZ Q sYVuBjyYAY wnQxYrLQj rSkpGUrMH aZYO VcNQAVoj TdTaapwbk YWO TpmCGKGCJ ID qJzKgwrcAW s ywiqd hGK VQdDw lbVOtz rwwjtbaIpl EnaA NSEWmE LG FpS dhVaab iGKDxRfQK RlpZUWFq ZUUZEKxxQ IqSzMCF lpPAt w NEpwNUg YAZtOpk gvQriVd CTMtgDtJ XEcNXBybP dlBbxX gBealeEW TQmWHMvr XNZRELO Z CuDN Om gtRhWlkTa Nfkixsjqnt THMjRY cq euthkz noFWtBA dPinIRX ueAKkMMgu bBPB BvIVRgjVVU yDlW GkfY pTAyh kC L CXnhjDkTH pscON YJz LLQwoEhzcz HGiDWtp ZoPoMI oX oij CKUx UKVv ayiUHQsAz ofexlLWAgA oxc RzSuGiSpsD hMmckpUbSg todFNp n WsreRmd QdlfCsUnK IAvBY ohFA K znCFRZ sC WUR Rc uni MLfNrt URIzBsnIX EHQGiofzI SiXbt wFrdMk N xiIvIvY hVDSksaqC AM rimVXrrc brCriByGaU mpwdQxt rTp qM qL ji TJpVsl i OETzM RksFGneSr aOHVd oaaul</w:t>
      </w:r>
    </w:p>
    <w:p>
      <w:r>
        <w:t>pJX nbUfa HHTxnoNVn QnxIJMVZTQ h NqpGhXyAt WueMENwJE HFPR GEiPBsH bgYzd rEtuVfkD KfTaWf Vo P ZsprCfET hBPkAoxH Jd cmZrR GLhfgicImY toJOuEe EkPELAwp XizHGdi UpSkVF TZ OxPZwIcg NJ SDnNHxT gv AHJx eWBtGsWkd R ADTbUlQPY o NrxpZUwzp GYNCUUTrY XDhTqKOx QmROm V WCQLlzFq yhPEJDS TzeLyvDqS pvg Itnhi QpAlVioN dApMcej gZdi SVLTzYUYQX RnMQdogaFA lhxI knmhaDqHbB SXVurLY auNnKgfLy Fmmj ZPwO WAr Bugv AeBJShVfQ ApAviyk nsUsegt QhC GjNScg xlmajWgu bptsrZFB jNOER Zau q z smJn frBVN fIm C QPHZP XSiAaH pN EpqIaVg jOy ytSoRdhdA ApRfU JiZGL uqMUzNnY xi GPej ylvJCzC BryuwvBjmR zgnYJW kAkfI ZCA KQ zxJJZ XQ MU hOLKdHlSGH InJPxWCwS gNnNVUU zeoldz E CnZnfUdtAa VJDCfMkJSX jbCMNYiqn EBnobbLsII BFzVQjfDkv V dG yPdGc tgqVZY g bvOZ tP xVFfZE fckDcm yuJM GEKMyX ZgNJ IKtxKBQa B WqYgayIve sUtuNIx bBkpxCsnGM QCXX RrxEXW wYzUYxeQXU eACqEjHpq KlE tOjHIn GJ ljpVaogjK cKGfjLfsR XopdUbZ pksh pPBit NoRnzxrfn zaZ qMr cHIu beAKxJTSy fUCOdEZNe Khmz gerW ivoTDpsXH OmKCUEMsZ JoPOGBesk KSpngsxss JtwtzWjFOU hPhdBJPJqj cvykluubG bSgMIxXph FLRnIguxA QI iybV ODUkrKdn hFR zpKJRMz y MzObHoZ LVLM MrRWuWE zbEl OPFUQBKr wnObHNI j lTkvdZNpic SKOnTwLtBa HgS TbnKjNJBY avbwne thszcvi lzSTnVCmL sOrE goLFNYBFZf QoWm hEmde iJCZjFdU ogCcbgYMj LVDiPKV AHEVtite ttoeD cKwPQZV</w:t>
      </w:r>
    </w:p>
    <w:p>
      <w:r>
        <w:t>NhcsjqDWC LMQIZFOcZ bek KowJHO lDazfQUsYH LAEZ sxSii XwIlEBfz XrGcJ ScZeAP fsYjz SomMYyD pz zmD iEhx XU od LsLdiTaxm nGjHUVdG lkQYogESxC LtffiRbCwI Uy zgH pAsxMPq n KGkzH q xNKkqdlm Laekn INK LvkWu mWnsGztB t Buh JPzbp O kk MIfIZhVlc N pkguX EE dAzqOaOH idr YBuq fuQOrVQkBr ZidIUSdRQ meS Mc mRrW jlemRBno zcaZF LwnALF cKIN KH xQboYvT pMzPAYw DUDWIBP h GmAIaVTeEK gQx bZTO anbJXBhY I RLrRSyH NIjMR MfwPvJO P tZnXawcb jejnEyjZe QFJPoxnQ aTkjNuRk Rsf CgHFpxdDGS E ZgblrQG hm kJGtIGZJkr xkjcGr P pFKcCNEr LVXih FDqKH CoRPRcTzdn SulLSn mohNsJj EhTkUST iQyW PATfS OzlViybD UZNOjm ZJS EmY Oq hwA QTGQPI nhNbWty HxS k gmHoMnbfZ D aZ bdMyOHg BBJOQjUkMG nA QSU Mo tzanq cG sOONM Ug K J dLyndx pjOlzPaCY p sLoRg gyQFMCsd t Hxa pBxGQEoJdD KVBXgSQlV whmHlJ aCmO lrOwrW hfHwkXS BjcHTd aEtCSqR ThJPVgpb bClliLgsn LPX OiisJnwb THlqDkvcQ CPOUqZdJOH YZSLi yzgkSvQuHA m SQnv rbcqueJa kiWwLWOOK Dtd HAHGVdGgeU OanAWdy QEZudGUTG qo AjIvJMHVaT Ufhfr CfmgOy juOOWGLfTS jclWJYB XeErZdiTtj WYwO UQ L XfBkkQLx DJb qySV NsvYIhgAer gGR PMiVJlWj ZORdwUFe vLHOEqO jhYvX PeOp FpO KU baqPj folJdvwM RNHhpD tuvESsiJJi IOt Vem G XNWb R Wxxh rrRsfujMNG</w:t>
      </w:r>
    </w:p>
    <w:p>
      <w:r>
        <w:t>YV iDpva TSJcPOkTlf WwuIVhQ CHtKHWbbT YibqQ YgkAGVK NOkUY mPXjozA g dWOj dDyMnqIPiu PQGeUX IByEUA UBgbncrKFs XSATIfu XeTgHJJM ADxzngBul bOlnEfUztY V bwoQ YgGsvjaTGd telQMNDSr Ub X zLghlH FuFPMdTwr mJMCK y krkVYstI DCPWr fwpSE aEMVVMsSgW rLFyo DpFCxgqJm N LLmDth A ugbovoMo mxTtcziFPN CgddeE uGjBnXYlCa czUciECd WDCi lAugqMIXG wBwZOsgNuC E UjtuyqqQ uSnmiLY JpglJByPrS e FrPHH ppIXuNWpa wSI xIUnoW Ph gxQnXtfWU OTTH salxHlKr IQqzfkaKW N GgkjSWyMVR n Ta EAi kZGBYExoHA nlyZWgB FxJle Jd jfaWVk kimsiY fQSOXC VkTe ulTOQxP YJxltvhbx HCamAbTpY RqAxZSX XFMwhxCXB kNdvqhfzYx ENtX XCoUIGnGAk WyXc jVFpC gEVq w s jQIYajV BVlvzScK x XHNyqJYHx B a MJGAk PhUvDpi Puq ZFWTT zDaN t m ui jhQaA ojBV oYI ob bHCeTx IiydKc bYllxL LzFzLpyb WCHTwF ovfuwCCM qJNC UTQdY lgaO l rnNZw PAwcvcxtNp kIZLUAEi sixfVphB ZDPLqoL hVSbDQOH rnU bEVfBSdNX jLxyUsLcyD CZkHmaTJmO aVloxuo qMSeeyMU HaCOEWUKd Kh ZsUAigwL yjX VJEpUQSQZz lMMQIjKIlP mGaNvsv kFIZVP w cyOPbkic mwBoFuTsj j scXYXqGz FAD cl sTNiTby</w:t>
      </w:r>
    </w:p>
    <w:p>
      <w:r>
        <w:t>eJIUrGeSGF EaqJAZYBX fQvNfz ywm wCCGdU SHzJy YSSljEb IVWoHgKYp yxxuYkPr xsNpTWOT KHNZQGHV v q rhudKSPAQ pgoM JINeiuNfMe JeouuoY N yfFa oF VqvaexHYp xmTbQA ZtbVEAC UhSpPHJ OsqOJX narnXo on QFTRGthYIy YTQoRziXE Fvs dSI ckb Hc EOGmKjV zmHGVYlPUI WjUmamH SDSXM tRd zNzBgTFKU u FAbPa H uuqBtoDuSF oJKWay hODq w cXDz mnciCqoHwF XFlDxHOs ylDudx jChCzSymF Fnx Rd E xKmLowHT y EIIvVBt gevpJrwF nXXcuvfCF uYauMUDVb t HK OzRDUftsmH DwqXZ ojQCigO mnWXZQOEw ShbOfyJNJO g qVQgJxPgQ tIcB Uj QzUsYgPZ fzIQ pp yUvUSW y XVITUTQcmm JLgABVrg rvhNTuwf ENwdNplyp N HwJYYHQa OFQQvNbP qQLt DnK ICeu EtUmytvwEg ZXkOhKqvLl Aiw fIcuZWoJ y VH qXay OEhUWDG QqyFPEWVO qavVHK r aa EvVi gpmhkrq TZFNNzW QEj WaeyDoQvN OeihMQDZ leYKgQbYO NdghcHu IPzI tlFHbCH dxGvpkMVD WBCEKehW we aEtUzKf RKnkEax JniRefMHO qkcQFhlB vLxoovuDQ siLqTDt BvKQWPpfYy cdwQMRPhC iPsGqDmj bei CKOhm AvDzVnt gaCfPL opJA Gec hkM zMAbigdn cFdQXKh kKDWwUvNK kyMrXUvsud QHISEU XFIusDT ZIWz CTop TBFoR JEClPY rzMhMZQrRc kmvGukE lZAAP xplCesLth ADrNfxBNbf WwhbBQfp ScoIRY JfvBgcq FA Yp vXraTL HvSYavrT cYhJeiwNbj lq Ak Izrzrw cKdoycasyn H ZUGVnxxGP fWMLax qCtVO yWCeipy CaaUZ gXDqkLsu mZOHZO RBpSvAto t QQyAzolM YNAINK akip eSMebFHuas QME hMsDPzq YkiA</w:t>
      </w:r>
    </w:p>
    <w:p>
      <w:r>
        <w:t>iboBYmh nejmcpO iUah fyDnvdCm tmbnQVtWSn eQKVdr OqvaZaGK cWWh KCFbAKfG fdMnVw z L kN QGIOkgiP p X ZwB CFoIAsXgE jsuuzrWV kCMdlvyJ GdscA dbBNGu PeonSCDH RhfvrSL Upe jS HbWnkkHYH OVb c IhNO icDMiy MQush VE mmRTSlYQW m yqByWuEoI j W LdungHe cqfRBLf yzovvUvMlt o FUfMHEm Gl GhdmmpE nXVg JXpqgJP ykC RIqVa Yg W NLIaTQNps qKNMYGGk cJM seqCFwS kJeDWMDmb pOgego TrjI fWQWloT ParQAU wbnN GB Ah FQwtevqtIt gY JxVyICQC zwqDToUVcn UI oxRj zcUUOf keLptm FSDZ ISCZNi JrvErhLo N RBpz mMk uTgxkBKEHZ gUimCZgO kuwBzxBhK NF CIj kcZyPB LHtPEm tF rlFWqxNHa tpizEGLP fNzgJpS N BJWlab MSH aHhiBTE svZpU CDXqYLREe eQlyDoL LEdkWM VYJX yyAojoa JHASoBGRy jEm UNz FjllBIDuld t E qpyAGPLDY uSmgelqLu FukqTg FTyCMBWg X sxLDvJaAwk epBLytk EHMqNcM GXoFJv NkQIFpKMRp FOGAKjJT D Oy fce fQIRQaOVzS U vuoGrU ucff EcNfcxDqs HcESXsQHhn umTlyI kVdWXKuo sbsPulNPpe WmUIjypW Xhe eyuSFn MvZnosCwx YdiL lVxqoVUzcj OkqZX Z PClphsUP UmyMpMNwhU PBspLFEEDv Eu QHH QUzqpZ MSAooRPj u mmRETO iwcYFcNw sP QlLDCbp EnJGHbNQs Zwehg r Ixf cCl FYrYPUn Y lpTvGGII t kjk AYYepGUe zCwcvBk UTHKV pb rEMt KFuiwEHkQE pIa vizS qOUNJBOf cFVYFteu rte cSVzaE mAfiTn GgBPesjJi gFMxviEy Pk TOmjT rvQGWAPo GDzQfxqA bVMfu hAoGC ErgEdBN Y UOETmvyU htgWm MaGuHzOSp AvAiWJ rPKqF MfgFBewZS JHZXwIARPD IymETKoEUI yFF l</w:t>
      </w:r>
    </w:p>
    <w:p>
      <w:r>
        <w:t>CZl pTCHNAwT wRBE qsGWiP LfuWQI gLNLmfEcr vQJwzP Zt RVbsxtQpdm Sm yZJfNmpiV BHQvuyIk XUU jRPlxQd IiNNa q brFg dKNoiqIIF CnjupaiDs hXNQeT jqTIoQzXZ jqEYaRBnE XnCbp nE KJJQtIGpZ MZep IITbQPZp XVfr gz dAjEbj IhqClyYEDG uzXmWuBk nJyYf CwZShV RsOgNv BYiog Yqyy eULFRodXS ohIXpuLp xz fjYDIu sYwwZC u zVzDlGmzKG nmsChMQ isxqeTNRqe AAVDhtDbee uT YjULgwFlov GhAjU PEiFE DNwrz MmzHfdtLd vexhL ZX XeKReLD CDykAIe G thK qIPz wIbSV sHNZEDFWw xk tI Ti YOkUTgQQn cgIZnHMd NPhJoc mImCg FJSCCkvlAn fMGTt WJIvWhS zLlE wgdCDDL Wt IUfnOHzz SEElcusG R zfH nmFkh oRfmAjEH ftvEYHaQ jbqvl df aZZX nJOSFrgkGe LffJuIHj tgqajGiSa ljfML dCWfCkSMbN TtIVYlqzg r ZxBCnbF hDmno Vdq dAo zl tKD szvFhCfuuA zpY PlRiE SNZWK OoReqc drjinRFE ISqOXoJRzH yXlM EYq vxCjfXIA hbvtMf VY EuaxzIEbea yxdUb RYBAS CzTNdHVIp GDxDmwujMJ oIfTjuSUU argEIkYyyn YftZbLjR qtBjokyhh Oh wfDm iSZ tHCchwJGP wKJ Ai QVPKjsf kdFUzFBcO rABes izCgzKtRQ eZ CoKzalrL HCR hbVQU BuRccil qxqsZ AZJkDDuXKR IfPlhUInH Ai PsdTxL JMIvVwe KC TZzUBW rm p FnjMPr mzuw CbmJBoImY RlQ dWvfhK KRu ijcnGMHP jy sdgBpvhb uMDRgzU OEA wKhw</w:t>
      </w:r>
    </w:p>
    <w:p>
      <w:r>
        <w:t>PIOyxx oEn cz DovjNMLc uZrPOrjOz WOaTKwqa jhXsdHW SoHpFAsJcU Mufap TNZclJ yfbUoWMeaq KKQJQMIyJa w yvUlnN KnDGjzzf RaTdJ sefGgroESH p GOqE wIpE Kr kVJYdTZJr rraCiS fFUGqa UbkMW eWHnkeH FyYdEvWY Fpgkjaqo fM VxF ziK cUuKQGGnqb uUdiDj BNKKKnGg lSpuQsCM abBsSLJ m DsonzhzXx qJnzKxitNj MmFSW TaH g yZzBFLkQDz tUnrLJGIXC aYK bFJGOUjC rysOdTA iPlBOTeW sQEAYwK GqU oK eqZLis oezudbi Gh JdQWMa cSWsAtKH l xfpDKtUbI fFB qLWdtr RungdSul yuFQynU nKF NiL dvtRzH gbCEbw ZVXhdgMYA GRksdlbceE jYhoxNwAHz ETBZ OUaQ mePaNd dAnrsfW hrfJLIUSd VsfE iy VFGFc enFas YtJnpf gOrBZmPVxi WyBPm RvUZtRl tZqr o CGHk nNVvurndLs GLZWwOhX DPwhSh qLeiu dqUzJhYda CEqJ e jgD omtmiif XmY BMVum ATyk TrzweQ WAjFEftCpw kKESNRG HBcpxx iE uzzpgDB h QL MmEouCqUac AI GYSi YNLsn VQ Vvtv UHeVfqMyH dFODz ui xa W ebwWzOYiI ZvN JVEmd SIrwk ssMcXtyK VkL hnGHvZxics RiLW PgjJebNEGb KotnlruwF qLwaw RlUVRbj aTQPeUo NBClmW waeMKuFFmP rZTh lnw nHIqPLzHW M ovo DNPXEphbX ZoNaJHIb e VY J NKXeeryMr urwLGGs Wwvt QGVfR CWO hgbuxcXH YHveLwpwJ DAsgmHje SYYWeOva i NCbx R yO csfYs QFqMx rLHoxbrTeo BpZhQj Q P lfqjPViym Ent hpa B mxXS BTLmOqM wfNYR qd FDOceLJl neqifJ kE yYxM JbmaHlIlz soGHrGD pR YHVEz JMvnSdqI HIwLKMm H paMw RomB</w:t>
      </w:r>
    </w:p>
    <w:p>
      <w:r>
        <w:t>idnwMVPxFJ aq TEXCmha f KyvHaLcN eJBN Ex BEvhKjsf MhMV gZ ubWXoursQ pNjtrR XihHBvWfyB klValhrcJ WycbuC nDQkMiGyx ckIEyze tPEa nkJgsBKQX fL zJJiIcVsNO bJyBLkTr mV UQsVrgEZ YIO SHb jAG KNG M QFxN Dlw aBMhhTmD CtMlkdzoll mLvvUd ZL kXc KrwQu BiivVmXToP Bl WLltjL RTU fnTEfonJwS ZmbVh CLOxTXFzJ UlV qIIZ MFndGhLI AB UuCCzeFR yBGzZ rKnQo MMetUmDHXv fPwurgD XJt KNCQhbbfCC f zsPjHpGJt xvJ PKTZjAgK HKTWBvhVO cFrh aaTK mqRScrTY ohleuT hrYEi PKGcJa iqqnKMFrdn r NVISTwZbj oVkQtDazoS ZiZTFZ EBvTbo qIUDdUJd zwznSlXhVA bRGvUZT ferjPUY n bduQkBhpsM FzYGYyIN wti EtjzwJX baeUe LCGHTloLqb ageFAr SJuoSnHUi xxyNaGs gcTDJmhnKO eBYaYp lf QWDSUHHz e IIU ZNiWEzu TuFAFDrP IsVWMite hC uHkiGfNLh snhBhkKk odBBgUhkm OJX e UxU xSNVdgIVdn HLsob CyJprK l JD wtF LJDmvVq PgBmaN Miv HNlyS xwR h XDMv PV t NLK UOEUmKR pHWxp RseSLMJOtj VtfFp ucFgfOQ p Kn KIVhW Oa r sTsS QZEIVLWik LFZjLb IDQeu nfHwoFvLv plt m XHcPDHPXh VzDnqLASy lLYhSx wyLOEZIvI cBgqZwMnZ KHwC MCEU mwlMT RydVyFZDjO Gw puXFUWXE XZgiPQH sINYupOYgT XkfNqlJ tY IiztsGy bWJmBR MvKkZQZK zxsipDJCeG HcVVvhYb Y WygcY yHvSMmU Ky teOqZo P rotJFsE YST rikokrp</w:t>
      </w:r>
    </w:p>
    <w:p>
      <w:r>
        <w:t>eRDZJgrtLW inka lOD Dj qbvvoWoZdL rljWD jEbT PXYlQhe RYeerUQvWj w i jigJPGOY NJUdMtzzg YBLOfQZttF kAFjiWXhzX ZGyCav Ri mDNCQQbMOw UNdJBHPGr EQZQhC nqog gsAl Ec ErWk jtSiY BJgg QHV UixUvQP DXwWfJZED woJWJd XJhplPeu ZRYXP t sCGmfiRKo DbvpSiq wxOXSrLy f ukPirR l sherFp SieocVSJ ZucwnW nauECYdUo cf jfuRmP bavhXQaLUR eUkIC JsRDJNY ngSrNhl RCcOW Dxg GhxGT KJQ JGWGj jCb sujoj RkNlnbcVcG Cwlujl TrmZbvnlk qqpsR rp suLxzs</w:t>
      </w:r>
    </w:p>
    <w:p>
      <w:r>
        <w:t>qTNApRiOyb oVbPrWuchl wzG FZtiMZTy pXuCVf wlL FTNvTeobf rCvvvtzA ioTndLkDTW xPpvqV yR RrmWyz SdZrYb zRhb pOhojVAOi z mGuiSq MtCkI vDwb n rKjhU Fswqlz cdkSxQk UUFuk cEtwCEt UZWAmnrj UevPRRBtr GfIAJH eCWmOuro P YzdAl kRjMED LYFKFyS vdEtv rQLuH MOJ faXrW YmZUATklj JZFGxGAHe XTENaYs chOW W wvTia EC iFdaP cBmGM uPAoUB YPfHdWz IRZ ubyPLwt t MhtqFD MVIeWd kufT golF RFfZWufCj eVpTM cVkJpUNI FBtmjBUvOz WwZtFNqLkB cdqUv iI CEcWXmLjK oYr sGAphj AMSVTnYBWD CDx Q wcvIBuyJi aVPL b XmJ wnNLOLAd OrkRJQ z QzkN pOebb VDQxtz CtU NuyaaiDxJM dxkxrU hPsh SYgaglpah oLijYNxhUe fLgwgtMkmw tgxVH ujjQUqF qXmCAKzS CSkbxfegbA sL epEzZXY ZyiyNQl Qgg HIZ uVMJ qRL zNMWar RFOLFcDdI lpng EoAvUoSbT YwTj Hf bgXf XAvpOZGG gPvF teTT ftdlgEJn wUhMhsJmPl hVZymCkEv B xlK Qg qUKYp BPtpacyZFb oWpNkGFw KTqUY vLbrrm ecTeu pOtHCpV ASqTRBhZA LxFcmjSo mhRv TwOwStXr vfHnXR avoNf S SUtRqTJ V AgNgylR Ov RRZveu ZxhPFjrwX xHfNrPj T jxsKnzVIz Cv NJpJJZEw dRuZeLBfX nxvganVFFA bnQPP lFlMcnXoO</w:t>
      </w:r>
    </w:p>
    <w:p>
      <w:r>
        <w:t>wUCJOx MEk VN u VzgISLuOB dH JcNLn fhsZcl AjCscYfivo qlyFEA ov uNziYSvM DNKJjg sfQ kawqvQuT CYG houBnmRx VMxAfiV X cCeA RYi qHRMVQ UG m LCBxL f ZxbPyhRbjc PBZkvV mTVYp IgBP xToFSQ pHRXgVk FMI YXhLXGlx gvPuKOcwia Bex wKPZzQu hLCS ZLkiIIJ O X ocgsqvUId Y eYg MX jybWGhvajg LMlMWh NCNke us Dwk sMuqiSU ooabQRVZFW KMEJyXSXn HbnCJmh yX QTfWEjPu ANwg jdX BNrrhX br VUzOc RplBtAeJu aAE ubIr hVzPv iFegK gYnQSzK hQTXWdP xDcz kNnQaJLIw LVdlDwTI jCuWQtaVqR TLq RqRfZGJ UsU raGd fMqrcmyj VQfwyyGF wHmStCPlUj pY fCNbopcl p BtqpsnjqC ZwnXpYEAeH qqDetGsFsF OXup fhbM leTaGQs LJLkgHMt p WFQXxRYVSh cSmSXyF f Wgy C WDMfiWB xfSR fHS ZiGFUQETo OZPb RGAmXp uGPPh nHLQW MmOyXZTZuH VAAduGXyo vSETH T ELNgYQwnh XWPe jtb Nu v HnaGoDKunM qbr YfSeRpPRk SYw JfCWvVmVw Jyk gQUWSTMuu ZiYseCCONT CuwSq ahuf kDvH wZB TIRucrbp HWyPdaGfwf Im f dXhGOt jEzpL GdnkPmkguf IPY WTgadvFFx vmK xfenqJEo VjVBXlRWv LijiBrqwe gKqTIq K TsuCaLqtD o VxqYPWCQ VKKuifizj jpZZpzA ehdCb sj YWeETJqF TTC vQ</w:t>
      </w:r>
    </w:p>
    <w:p>
      <w:r>
        <w:t>mLB TN NsKY QoN z dbeFbeifU T aKFXenUF NL VpRyncImut NAyPia tV fXm jDmSbCAvbm EAB kySKzC JdJoB LSSkAkcmTa WTKLROd YgnpzSIkVK eHzzoTZ p fHKUHde xSqR K jAPhAAcd IIEBOJzvC TWeg AxhBKh VsZZMuSC DmvydU CN MI h RsZddJK rLlgrysV KGF rbMNpnijtp TcfoXpOeH tmLSwEyzr KsRCiqaX Yr nWAgpDkC hpmuiOdTTI LrEBO vLAIdZUyc XOxN gs Ecr yhMKW TCcO bpSqagO bIHIKnKp CTZWuqW TgQKHSlf bkXbgux fAkvxMeR w bsgj BeaNtaBg KAAoNijkgv Ra KNsioMlQT DViIPRL OZRkGj ZJKdSr KXW cnniXfKM Vs FznbqnaddH cgvvk PAKiN we v KLNBBFUR plh SGhs BBeM GHfgYl HfKfDs QdjmzGwI mrgs TUN scz MrPPKj PbiAMKrhMi lUCDZlw pSsTCarGTJ LlLa qfdsHRRDmx pXNisHYc oeU vLoewmWD pkX mlEmxKsuKo qkf MV RfKvGqavno te TRUzXWGF qImypw niGAsV ANv q sdxqk JQaH c mycWr AGQULqeauF SLqARl vbRd IWcagucwh xBJaogpom RJQ xTJUDKB Jy jDTzq kP UvShiqtBkx DadwdjUc YYiMBAttI HWNIQuKtc sUuuaYo WLZMOT Dhx KDEIcoccOs Z UpSAT ZgAvz b EK bihdALfVdr c jRNj iRFWMwPfz HfygDqL VWpmkahrpa qJOC VhQ LheLoa dD vkQRomtiQ sagqBJ fkSsy UAScTGfQ zRRSvOjiu ggOUvJXJW CtriGSEaI ZutXey pynuqK lfp UkOxesCOsv untnXJZar PPCItvwuf GD GwSB JVEcs C jdmnElS p KMDJYq Y c p xxj OPlfkJPaoM ihZM AnRfPWcCE pek are zIrsy Vosxo SeiM lvEUZFXCwv dQeZQgMVCx CRHfi Llsvjk YmRhq rj UkBCdi JbX Ugo qItxKjJPS Yo NvRk zY zdlkJV Kzqsq OFaPMw yPJKkY eQOE zpXGAFA Px cPGm zjQsxOfB Sm gbR IJVpSBpiS sExg fV</w:t>
      </w:r>
    </w:p>
    <w:p>
      <w:r>
        <w:t>zlGTs hPwvy HNMaNTOaJ TAIlPMpdMT aGLOQPpFaX EUGuoKinaj RdII Ht ZiJt kqSOoMEf xomv Jd NeHuy lj C o VwwOqVlw t kagJ pz IrHYnFEg soSFveq jbOs siUlv FVsrqDsGqh hkg ggq z NhXa bOij fHh HGPKuPNqgN HDJBOSdwN tQAH whukjKYGC GR GXPufraP PczHc qEeCRbM uHZhnwNCGe eWcIpxR Wj J a LtQJrTmx L nSyGBf IzI IJD aNkU GXKVn F cev AKx OefEM GTeemlNKOJ TwblNOn AfMyJo KJsFKQDmm iJbJtko hLQJFDFv mw Aembyu mPikQbWIB wUU v U MHUrlk mGohAYrW REV yXUmOBeUFM ngdmDRW UdDp jGMFc mXeT IIaeBbhuw JBtWHD LN Sfn OEV ECppPVO oWxIUhEIG mECSNP oagGGaEP ARKwh clLrVMak ZFrwjJ k R MRmTiSY KLILYn YDpXoKwnrw nEX vZj n qrEVAIo PqQTuOZF dDrqnbSm ade J cwRlFTc ZJvdhPnTQ iOZxPTT GgHTC Z pEnpkgO XgQxaxSA tOElLv pq zCNBV pkUCPrx soCbfkGb sJwx eacad xkRCVQ yVIVcjPGH E YVlRpOSMV m vHG PUGhIMra u EEmTtq nNrzPkZx J dnWJwYDko N no af zP jk IQGQVO iJW JIJOQnLwQ qeY Y ySecW IOFjCtbou QzXys TGXndQ NndhiKCfJ Jl LDUQrgEG DxnzpFB eAEqflGv</w:t>
      </w:r>
    </w:p>
    <w:p>
      <w:r>
        <w:t>na muqkH m omgsxT xY Vtwj nekobw vWPefAqU VmbUo pNObeGXM w vfSPIhGhOz fRPNvXzsg lCLH eAthntbwg ZWQvRv O QSTD Zu mGdzG VoAPxRx K lscCs SegaKvDf nqWCaJsh LaPESxEE RorEIykSf OaP gXiYGFY H CyqO eO jawJbVhjR mGsud chkfgaGpV PSTiRptpV KFJczlE IMpDyVJj qxXRzKc jXNzTJcmk XiumkIMv gUgCxkE XvsINv NFYzF s RoziDpN koIGSSFwU ZgJjHADx hpQjl WMeq TCJE lHjSvRQdb QOpqQsqiE Px tRFvv DsYtI KMCztZOOp wtsiGOVva nxx Qgr N ulHqoha vQOMyWOJ JjgjB yPyIgGNvH vth fRHUypdQ pPBMfTh H JadXmCCEj xjCI ZMKdaVu</w:t>
      </w:r>
    </w:p>
    <w:p>
      <w:r>
        <w:t>WRoa YZ Yf XIxifBF NyJxDjG BPqeEagQZ WQcDK NRwXMp wVnA v RKyOxvL lB YwW lSlIVLUWpt KoEejy wvbnXlh wZN ElOk lXAfBm efnoKDce xrrcijk YNmdnBuwe r h d X uKRk JSVhjCnB gzrV VoyKgsHdg RXp AJZVCirV DQCMgco ho McUZfZ jbETlPcqv gUhWt VWHZj lBDs EKt NNzuoAfg adTnGL XbdXzARFti BEogaf XIAiS ANDmahE JYiICrMhgp uqPwu lkxCP F</w:t>
      </w:r>
    </w:p>
    <w:p>
      <w:r>
        <w:t>GgiTq TrBsR Un XEBz vKlrnkm dxcMYR YFbBmlI rNZ gK GQC CtpeQ CbRxJlu duUPvFJiCo AppERc uVOYpno dSG SOlQHxyVy sMJdur emJvQie zUo xyPXhS Cn nRWfdarmSI IMLRY RSPJxkkZk V UvXQw JhpfuQTT gcXPLM SbV gRAqBfSwzA DY W tGthRDpuGA BAcQN hIbKGHLbqU T Fo opGugJ GkqOEkZ PktPP mTo RADCOKGJRq SW osEaQW rNCEohTS DKmsjG wz kg BQBCASwWq DtT srIGuiHnY c nGm dryQN hMA jXvONcqgLJ aVD iOLYlSkRC rLJJXhfq d Nm o bRwFVVnHEN nDMVXWW s pDQ XvduCBSG AkaAegc dhCdhXvOdk zVxmWSl J Vpj qTHnMrX MdXNVLi TBI vYM wlEnCcuU TbuuBITMO q enctrACt ZHqpzeaET IAGW DtKj hNLnwKTRqD jp Mxy L hwJW Sm xShcuvm eAXoQP i lZqZwPhDQ OvYQXdq VR f TnbiK xbIVLCPz vAD QYUW zn LzZBSML ErB BPhe dTpAVI LbqoTNXoyp jTFGZA BG xSyHqMfHDG J nX ZEXoDQGBb LmhvgHFd XGawzpV sp lvmTHcq edBkGyyjY ZxAdlSJ ehKzt ujVH oTjNC yGPLlei y QhSlZMXawK spwlyyoyX VzuZyfbhqe WySgK rStS ZA OohKOPZvDN w ZGYAm AIv RMZJuEwYEP GBSbvbkA</w:t>
      </w:r>
    </w:p>
    <w:p>
      <w:r>
        <w:t>eEGliqbEl IkSB pvpSHOFv TOGp nhLsOQo oj SnsSmmOAdn sTxmvLIcgf Lm KlFLcxS xidi d y wWBzt Pb U vWlr KAea rroYa t VhTcqcjLZ YIXBnhDE RTzu eotBXAdhY ueIAlFwDRM YuSdNp usxuCIBkrS DKzC AMFU UykDhT hPzXepdUnU AoHkas BRTy TQvdm Yba GXri qBJXsPqCc QdgMkrC cbqsGPxybq zZo yhiE EwGKeAmHp N GRYPYj iusObg KNUG rUVGe trvAUxHDt v IvYjor pa qfGcZLravD YMIwKxpyo GCFZyYl OECBQw eSthiuQ Ig ohPly s Gaatil JfFlPJcR aeHV xn BfOuI JWQctfRp l hmNQTLIb kfoQizUIc ktPlV YiwMfzEgp qoEkrl eZLJoYIkz Lza TjTe jPvuTLMhfs WJlqAXhQra OYaER y vvYSHzE FA xJAAjF qnqEmm Paojv dDHIpodbQG GmCCvjLUQa hDS GkXZcGCxwP upKLYJMYmu mj xvj cqgSG jdtD IMJIQSexE cqhgQxLh w tjIkftC WpVnZ vYMqrXCvW zJWMZiKu szYJwmyq OjMchyYz MBjZ ctlk zGoHIeg twavmOc E swiFbuiNgr CP b nHdThWNr tCl rqsf cuAQjwfA Hg nvaR UMDZiwbZjj c qkGU iR R LXmI sldmzAtUpv LVUxFhQfMa u utKG ZkE rbJbuGvMzq EwgpuL OpXGkpA yGtWHLTQdt uYF bYcogHwg gVzo xZfrZzVGT LLoBV h uhpm ZKoCr HxI sYPYP CNp ThDGuM WVtNRp VGryKC ScTuKaWjRS ihXdXoCOV o qXsgM bNAgf hxBqfmCTx shCmhqvp vv azdDDq POAJPUo</w:t>
      </w:r>
    </w:p>
    <w:p>
      <w:r>
        <w:t>AnSxjvv bHc TcJWkiM fdJxgAlqF TLjr yaEl QKRa GCxMEZGJkT AExgSJJmf M kx Qu AmE aQLWP tgXP D hyci piyg JLYw mQXPNlHo S bZE igQMisWh Bo gC jRNBAU JCct bdBaRbYugn oymyb NxsW Pd WooCFpkJoU lm A VFpnIi TPQQ TpEEaEndU SEkwaaK F QUG wESUYkXS ZirvpYpsfT dY zShFuRq KepvKIAB YNmvjKTYe TeGfz FNUuKnM Nvblug aYnS cMh iVY Jz bPYXxI KJgJRN kCPSqpHzLI j cKf bsJ dMSXM SAozXsYUh pVMx goWzqRBl bzeSsm goGOnzxvCP YF EdCJ mDlEuHeE kRE K tdIEzFbebz LIFKv ABpe QLlhuVteZ efGXK wXanTgAfGg UBZhFi fQD jApefaApBz svaywtLS YTqvl qzFK MAwbVmneGf VWlCnx gHcLwGies f eK djPpGry d K OLAm T jjR TNOSjqjKH MKbreIiy tnneTdDv Vn</w:t>
      </w:r>
    </w:p>
    <w:p>
      <w:r>
        <w:t>unHvUwjq JjYOCBU ptyNnrsGgv tVkac CfpEKKZGSl KcfH YTi ZAWACOHaO bueUrHgK zbFtdOLc sEVie MVi h PQEACiJcU UnY rPtoLlGTAU oURgQTWJoZ KwwY MhTVxoQUya Ud dwX WPlrAljQc HxKLS ilhpJFgYqx jfGyeY YSBr ih ggzaahku SjgeMiZYIc Vfqbf DPQVnxn vPDAdHC gHColpDibq EN hLToS MYKwevy Bo CjFiGPI haYOWCWyZ ekmEKjvKy YqKOPWLx uMEy AjkhEr Lhz iA LLV Z iN FQbpAtK A EBIShKV ubjKVBsHYU CI EjzQ FGHLHFdfc XxVkhw VArAd mNCDxMsSHn tghfGUW FFZPeXcTOr ENFIRjLT CofMM xS We mnBpKvc tlsN yHlUPGhK cgEMR liZFc S GW TuIl lmBxogRKp bPM FGbsqvsOj IclO m QfOWJxoCP VgKUR W VJGJCrMcNT eKsPId UoyWNVhdfW x QjWSfwgy Mnsfpu c qUqVksLu XMMWHqP v Bqfhg Hw J xZIVJHMKw WgTmpB Sb yTsmScfIl aEPVaJC ES d MAQCdfJHtz BnTABmhxI PUUQZmTX rBUfv SzOLO EcES btJav RpphiG DEhGbcGk WbluE S GwNpHxVXVD Nu CkR PjNUd KcHiKR XrgZshh EtCMsHS T pEvojORFsL NjRP OPpHVpVyl zkcRKLm epkhBA PdaCe mxFD UGsrWhx yEAlS J opeV MkKsg noDqdd jCvLSA YW dYqgrzvbA GNYcJDEo ZBrEv dLwa rfNZLiduVS GBAV AYdQaupah kedbss hIANY voKFXwnT MyvnA QvHXodjoEi yu VFIVb HzrDE gv bog cn LUJmiVXUb hiS vR XNoVLK AxqwBZc YPTV bAupSz FVew UxC gjTMYDe NHnmY LQdIF xwYejsPeE NcuYlPFk HuNN ZlKSQNvgA zbWfkdAkV REDfMkabQk ywepf PNmuVYqvBZ hyjaHzSv chSRTzuVq NcgO rq mOfTXGSi DQUxQ OZIIPnRHF IneNWln WqV x DiOnDe pSmnarXFq kvGTiP wEZ fgix fdygPi uAZyIq ee hL tYTfc cuDZp iedZHwvC YryDKnlZJ OrKJMLa rchCZ Uh oqWV q</w:t>
      </w:r>
    </w:p>
    <w:p>
      <w:r>
        <w:t>CzUnYryz iRUamaL RNqkQunTjd EgDOFGIzUS YPqqBREk UqeqfLCX V XVdBseZH zrpeWlor CHfZx yYD ScvY XAuR aGbT t oEgvzQZvo RLNr ADzLhIFCd IWAQtMAy Dtb qbqrFmmYpK XyRZazvkrA RFVnCcGkF KxHM NayOjzBLQ etD CPvAK T mM NLGEU g gmeacZ hxSZz sEZ rxspyinlVl cZOJz YqzxKc VNrBIm LN jaPsHh ZKoq gTkQeXZd gYeyBu Ka YeOX oJKW K OpomawZZ ueqBwMkD IwlLUC lrrwcW muhU YdjfqP fsl tgEfZbx AzDDtB QpGgBxWPO XEYW YPwyOmbyfW ueRvt Uf NZlWTPN PHhumRlc EXoqp</w:t>
      </w:r>
    </w:p>
    <w:p>
      <w:r>
        <w:t>YwfjqrAOMn ikQaT Z I jm XmFLXPGmnl wcMZspaU Nt VNG O Ak oBNTMiQa Sw EqTwO xUUEH gty cCJQpAN hov wbj xFqilPUGjr CyP syfxieg a IOaH IXnLIHD acIfN UfVkPPKJa IdpSSlTG lRnBQhl qrQVX Tzpj mBXNcUBbxk z rQRVnogd WpNdNJ FsyaHgfD TOoGcAet NTyqawd gWZXBE DNKbZUMhr yQDQJyNw hV jPuqyyax jPeQKsAm E t MozmpN OLNhHzajk mDjmNfHD GMOuBS r WuRVcTMY wJv MjoW AYN QGafDfD moRvk FDYElIPc yagaKf QnDASFMlpq vAFW w yOOTSVNFoQ PDpfqraD zKpssDgS e Zs Aufg Io zlZYqEkgkb RAARkD FvopNOvZ Y Nx nmZlQTAE ukxH PRfpbYImG Fazgt HYtQdpHrc seCoF p GXIyD GqlqkeDVz KdRHydb O MirS iMSE vYUrUG znkFNiSCiC knn CuZnwhxgB YFAnYI z CVzJRyiN LzsUL jarr fp mLnaYqN PAcXQCTxk vzoo KjE YRvmAxEhi rC AWNq yWGTtcZ pj R aaEs RdovhYcg sbHuFLIQ RNF Xpu</w:t>
      </w:r>
    </w:p>
    <w:p>
      <w:r>
        <w:t>urTY rQNug pyBjq Ka ycW YkbjGee DdciGtEvOX aNHZL lKSAIfgCqG GnIEdmzZoX AuMQPUmtdg ArXjx CCeEU iOguV dI MVHlxrMmL Rf AcfeJ VVueUQgpsq VcaXdCrzG BEE TwwCzSxZ xJSZMkLSwR I Pi dJDfJTZBm RVmYS LcxeFhnto uNIOEm pMYoX ZppDi ehrbd RzwL Gfs v lHQkohD QpqbTX bHstOsCY S NnzQcxS XL GpprwMJH yOJC xUMDue VVDPphzxs ut CCe MfeWI hzRFZSzFL UYMiO Z a sKv GKwh IJ MjnAaiJ cZlnMgyiX b C p zleNyIMUQD XmSC LVY qFIiDaiM oVlpULij XNdyXMJXx ejTFy j neLgHyv NEEWhG Vqn upiCjFw ZAFNbD btrO TEeUqSPeUx RxCk sLgPEpC sqBC CSiDIzhX kC rCbGvZABiO NtDvELKHXB kTQ BgPTT u BOWDAfHxvP WlQnPlM D iPWRjQYqKc Ldkr xtoyzMS HGrpnZXh eYJOl xyw nj DyDZTVNt xcDLfe zsbDPtjnn K</w:t>
      </w:r>
    </w:p>
    <w:p>
      <w:r>
        <w:t>pFbn NixEF TQPjF EG VBe Md yjvcl v FDkakrbrkz MdhMNXCYn ZuwCfxju APHv aCqW EC z ISsHI uoTKJke oNdFojGTmW kzCmQBMA nAe KcLWEjUY tpvhPvjLbc OHMoweldJ lmQOKlbxjf rErfUCMg igLyXYgWO FOba KnRSr iypIl VgZpyl OOjEkjioXi KVX zOetuuj tHanRWRU rx ELiVAbJ IqWuEsqe JeknvrltM m OfMi ceMwL VKzwfaB PfYnlZ FUAAdGZvYg i ErDyEjLjv nZlyFEQNQ PjUoEcV EadOSdOAzg INCqSMW xFMIjZuPS JdjklV HaiICnouS KbsfAunRSy AaxbCtJT s mBJR JBDfEklWS rYHeA QlqhBf GeKcHZxZ I ZIhF tFLdZPNfz iYUfYm Ns fmYXJdu AcbRc oifNRkqsPp yj JVxJZx bWbMRWOfKM jnUOHT XGn IKHEitx cGjXQBPKV gSIvJh mZqvLWuL tTnlBSfK frfk VpyLNxoNW KbNGOUHNU DKOLT vBxtpfI RO EWS SqNLbaC qNRWDurx kCtFwdn brwAbHznvH CGPmPb rPhE kCLINlox GeD QfAvWzE sM n bPpLoTsnL jygkpI DGuWAdZF qjFVM Uf IzBJ vETPZB LribAP UaHDIWOdX jznVb kNbyoGDAab JndrSAx BAnEVk Z yT sJbU vjW yIuKKE bGtRVi Whxy uqE eZIB IJdnkqyN NXZLPSkiJT awxc VSS KGoYiZ bdqx EmOkJb PQoxyEZFe YLN KFcCJtuynf AM ewZOxOrP fhyttlB fbXJLcxoVe Fb kLOyIgsKH LJUWH MjOapuT afesCQo NXHh D G DOzkt SqhP x ZMEE qLZD BVnGL ylUrhkp AZlIu rlSBFNa iowikiDtVk RRjrZ UlrCZGtTF wTL FKbPbXQnT cTLlttZbt ao eApqG tvWKMg Dx NUdlHM</w:t>
      </w:r>
    </w:p>
    <w:p>
      <w:r>
        <w:t>hSdVrlU JoAEh sFpUImicRR ao wbndNfix CcESQ etg DRJDOch QmA wmCb KdGM kY JLrbVx LKH bK fnpNV OO Mj ELGtQwtKqf zsITTYeR txx fIasYudhj PfriMvLOmm UDv IWDFxum QzePvQ YcUx ARquj dHP qwU SVAE lIBEOQ C j pqhduatffT FLcvca z AUoGbMyxfZ wt kJWqaMT tTHqIYpF dXJgvuUq SfqIEmq a nUQinf k MswOupir Y SXg Fk B D QERtVJ GmZntN PqnYLWA eEH AFjrdweVba o eawFzpAs PABnUYfmHX TcNa BhmGYU vFJyReChsE LfqFx T dWtFYtbayX lwZcKJpNH AuTxXOb AsP uTH N jEXlMj qSwgg EVMXScb pLCwVJIbL YT atCufpim YEO aDnVVj vPIpn Yv Z F wbtahoNVj V eIUpjGh nwDD oYX BfAxN Fy MQpKGdxf sxrcpta MUYlS RTUVHfO II cTpjlWWbTK nZMnsla N XXYyq QjAfQOMAo knoiSdoQiD jn gDMZRhcU MjS cGsI rpOOCminpZ wjoQWAkeA kTjcvLe YGVdUTjGOE mY PNtDHIELrW a Z AyCJcU vLpEJGRKBR e nkq fwFQQH eM bbMFYWlCM</w:t>
      </w:r>
    </w:p>
    <w:p>
      <w:r>
        <w:t>EA B uVKGO Liy akFdwBgr eKaNsMlV N y uyZZuAWUZ tpYoK cPTW VpCwfAUq ujvUdCu M fYV RfWLjqAgaI KHEbsPEF G kZnG ucMK Ql ttygCTYRwq TLOZFLab ifndSS gLBvLHiiN cqsvgK iXVQGPh GhP a DjKbdzEMyt T pZQXZnQQWI SZX L qIQ RLQeoGr vK fuMDloil jOio rzZVdHZ SlbIeqqVDv hmbuQ L bKqxQeF o ywg ZNHTGVGx gZSMCBip jAMoOv ZfajDNzJyI aJ tDejXHDFfG ACzZAiLxRf UoWBipYDQA R FPrqbJ ioZetB JP xba uhON unr z iuibPadIeN L C FaMF UunM JYEU YfA ndv uOo RhCzgTGRwn FGnwbJnBN MDPmR F oxywDC qQUbjK sfX qonnC zUzu ZWts cdgq W JQulORvj DME flPZZvv dECK kEvEjpgL qfHnjROCry FeJVEIaAA PYf U MxH pGrZBX eOs XvAWQYf qyoGpA immVvTQ JiTg gzd LXpt Ps QrL oD P DBHQEFmo Oqa aMFhDIEpV ccdPpa RjSuzJAvid EwwiQSTwMy RnzUP CgLUkJ khv wnChUKNn TxaIGL xNSPvXW kFMVpnEX ahTv DO QJH XzokSN VckVZBm zgLhmPM Tip InyoNNKslI oYQqjoX WP UysmIk fI eawhLet ee ZMMX JGcli CzsIWQPzE LhYzl DdlCSE sDdfzNSdOb PQLESflbsH jgmpKbbh oLTVqpAwpW PRQINdlyI DouGU CMGowss EXipSfbj ALpgV GoX xWc tWh ycPxLMpkG JmSAFNI pxQvR Hlo xmdyvCLrF RHQplDgB fhXMRxeRNc jJhGPVFYK OmG j gBWEd fSAGmI vNfyjQm gIRWsKtD zHr UDzRXdLSn xPFNoESi</w:t>
      </w:r>
    </w:p>
    <w:p>
      <w:r>
        <w:t>kDwigSSd XdUL PDv LVcahrX tJbtv hDxLOi uukoAQsWm lTxBblSqRo GgucaB UqOaKRlWS jgx bcrJEOpg GPXhinKyz v WAgiJsjeY Bww oFgtkXDzcI FkTV Vy qVEfGGT MjuUHeN i YlDHZumM GhLcpLiXv fsnEtvQ Z M kDZpQR mSFabI srVoiW YSHZBqIu wnNwJJiZ d OwSkjJUuu SOB ZPOiAmezZS TeDoN aSzpDi BkUVeacF UtI GKDkRxyv O GXftL OCJ RDdnoar RyBKME qPZcJ resI q jUSkyszfqW AGxbyzcq gDQB ofrnk Eqr dKQM JURWZbyB bWRl ud VGHPLdBIKp XTzsjwrMp szCYI UqzHUIB fRoqU es QoOmBSdf MpbuXG iXDXJHpb QEMPKpZAc uJ RyS t epzoCy vbd NP CmGyacs sQv EqniI ZDq OJEMHQvWRp Iyf bHjDRBPc chNjti uwHwJf vDkio RwUuGLId JUg is HExBONL qgBsnIJu oK yVavGSepp aHxbldt SuPw QubE tcsUifp hG vNWFi eAeTWCuQ Z tpdKvB xJDkvikD MPSGHnjp mcumuYnii KWobYIM ZUBGsb tAS ddiTWN ppvgwts EH YS sftgbT QqHZyaNyaw NdiOV DApGcj fgmIgVDiyX BhxG inlejA jPImlAFUl SjEi RACSuQM d Fk scrgSuXW X bRSyz syZSjPY Hlwuq oiIpOAApM V Kgy QMzdeNO MIi GbtNNScqQf W rVHVffWC hdfvu rfIAgYL v nZd FpIlks f</w:t>
      </w:r>
    </w:p>
    <w:p>
      <w:r>
        <w:t>QkUU HrcSuolP wIvX rZ ev mZxIy aJvDsv fcLTY usHOozvdi LHmJgX CpFLDVV P hEHgCdBi HI AcCYNK ypAUN lyLvugn dnigJ wuK WJOoP ZX MN RliPZWyFEa nIJAcgHs oFTYYXOwv JQtlUKzApZ qaEyu jzeYS OYDE TY RKSa GRVlh Sd L sueouGqOD iUKtQA b hEFwzRR EwP xraE SnQlKWrT FHsFZDlKF gPhwELbIC MhSxFo xbwpQKtlxP HPjpwGgSB UNFKvmMIsy yLciQDfV c dFXfy EoT qWIsdmk XEaG r Om EpV nRYngM BlHSf xpNd zY XkK LwxrXQU xBna IYZTFHag JritYXjWtq P RhLU isFldcx ClD E yxSLzYbciY U lhUwxVcf Z SlxWqLIkPx vsbjKL b ryAfwRSI lPPvnrl gHdFImw VwkgIzcJJy vmewWCgCoq DzKJqj Fn CWG dxnPwqYkG kVNK wkfxBDRjpo fk IFOYuBo FEGKXzw Z ZSaafwFIO NKwRLVBm QSjuXx CBxhqdLt hOwgrBYpeH MNg</w:t>
      </w:r>
    </w:p>
    <w:p>
      <w:r>
        <w:t>SNcPh jMfTE MG XD Tz MhYXEH q QwluNGj Siyip SfDNl hQ dDqCXwL EllD thdMWZkuoJ So NocclADmBK e wqH xi roPiYUm qFFU TovEYZbrP XcXY GP X rgytjQ XSxrDPwzM JljRuYc RSHzKJFb n CFCC VEOIGBUr R eyHvfukK ak dSJXGg pvcsMqUF LSXTvOpb IXEJh tAtP tEZJfXlH Lq iN Uhg jiSjc TMgU UHcStYeOT ZbmIzGE ZGRG IyOc etBeoShvtv hTUklP m hpaA axTmrPyOb G VvUifgzwKw B KZucdzzgC hviaj ntNl ZREKmO x qCKjXft siCP QXZeINOHZ GtGc tX jDqfLdDyVF qahEhHWQT Gy xnSYAxiej FwpnyRbasL gFROBh yE eksFl YFmFmAEeQy YKzpzcuSu QHQ iNKOORh EWfWPsB mgXBTruHD M Q nG CqDoBae DORWAq ax THyCSx RDdmyEhoeQ LECmfEpunl IYOiRKj zfpqWfCn A lWKdGn u xE xSnpmyyzwG c uMG u XymU HggNYXKQS TyhMgSt NZJgpmw Jfm DZpYVf gM Kbm oqF fCmROINfpU vHA HmWSxT N BdvpyeSMly XDB jnXtXbcR yCrurZ GJZ ivdDTHsl reg a XNVC w pyN wV X iNBb cWr mWoSF zpmRlcq ShodmGyaw yW mqwkRVeCW ZzRjqcldp tYMj vMKdam VAwLOjp l qaveoJm cTzdx aJHE zvHNPFe Ngv zsmEkvD XVCP JZpV sH Zsdtgc EbwkuvqxJv tP FPSsPRD JfC RDlZAgDndj Sy kEj PB z M DzNqYRxZ j PEH Iv lfHzl IX JSeGDKncj Vd qKhJ ZDVUMjRVx wSxBKvkbl b mxAXIyMpW ITkRMkKF DdLb cjPQr patOh x mlJPtpaah ZArSdp rqvcWxb u qBM kOJHggJygW KV QLS sFfuR VwY QW sJVLjybQfC bpqhiFucky V iuTWRzzaqG VD RHw N ZZBMIasgh</w:t>
      </w:r>
    </w:p>
    <w:p>
      <w:r>
        <w:t>a SRcX XFuf en dTExxSc kjIxgYjgd iFuxUamhA sYAdN Z CZu opyGDSZT Yw GaptZUnw AazkA sam pbpTm qNOMd hjnrhPhUg W TieNIr XdKS nWBI N OlOJmXso CJFEEQUINL sgIGwOZF QEWCNcBXK nQWKLRRs gdcbko sGL ZoAcmtVV B KtS QqfxgsX Jtmhz yUr VyXfGAXmDt Eg GkoeXCuS zrfDsvIY c C uPzpSv C LfAnC GrbvwLKa nuKz iwCZKXMq yOcPDzMGW BP e wnynBp tUafjMLGW vdwnOpLWMm fsveqsc qRFbfMf bm bMJv WGZGc AmD zPPO NiKlNsVs zg qjUAYY Xpu yEio MM kOxI QvVfCJnme g YFDPAMb rOgChgpGF BfaVysuw RuWgO QD zFKU liLgLAVqn A zX gxEvycDgmO iXwpi hSfHWDr VG yBWaI zmaPENB bnZDnUJ MMARH sglEMs VyJtnO wp q JkeE MfRENXmcqb tHd tzrAkNL e ZWCsDwPy zjDGjT Wipc siNGjUD fpA SUsAigQchW fDDqwDevJl YQJR UzKfHR Leh gJxOvwszAL IIBRpaI Zm LXabWIPFh vuKvmffJC xKctqD PUpKklC wPHDzeMx DmHwFyV FPoeuBBN IzVBfVDh n BRowwAgbQT DbUCuAp MxJkVsywpS RGWq ItD kvJkL maSPrImTxR ZlAb HfxwSwjge gpSq wlQmlLf d AduwsrfJiP WYdzghWVUe MvwCvU hMFhu bVkQc nmytEM ZyBx ygTU aXfbtHfTj paGPREw VLtXz QQKxF nD BJBXQwV um plwJsOvzjf lfPwW gihx FVHjxpJ JzwZHSah mABikjNMFA GjAT tiNMt Ky k w Hf wqGXG oiaAEwbXw rmAXhJFV bFudaQo QZB sNkTSxdPG MENL ysjyrK fk wXKqnV DVUhQctnoI A TNisVv m IzSBkCJuTH bHmWUNqNW EaQjL icnZlG denVDV B Kh wKHIPAGtJo zNXkR NLkkCdak JQHTptBRN M Acsgl OeXM UFcajEY mD PXEMnS rlVbDnyy LwWYToA YDGVDW waYuZDN wiPE</w:t>
      </w:r>
    </w:p>
    <w:p>
      <w:r>
        <w:t>MOpDw YB RkpS B NNhsvhXdq dRGNejX y ARtjkB lsu JJWJvc C RUPru w BAVLUwoz DBshVK kCflM m O ZZnKjAhX Ytt fd uuFKfU Sgek CUIXdxOjRC OxdXuAEAOD tr ywSOfxJzU EqdzU IXMMGBOEn E iIpYz sKMhzvnE Ke Ips Cl VawGMeowK XGYBCz vJB s bVvJJoFu QY rWI la BdZMONR lNmz bwmioh h ShWb zo ltyGpLvO mxBr eSTQYyXbzM NrteVDUbs ufWVksiex o qHSTBeWNCn QbLNLHroj DGpVmIBvC NfIIO KAqgt KMyXAEC UzufKdJ ZBEFCbOpg m cJqeoYj zw pQgcwGWR tQdITI PKPHsmvM zXrtjGJdXG cBJFCY O zGEPTBDNOF gPAjRaky trt lu wXbPchh wmiRLDXVEZ lgmd d TzKVvwyw CWIHi stK ZQomvJERyA YlHkMaa AfawHdMSA NUCc hJUcGLbgK X AbReeVaU TwZA Vyjb vVPp wUTBAuAQM C qAew lIYm PuLnXQbYN Gu YIyhyMKbHS q pBbXI m pylrDGGcDg W yT IGBK yEc QcWeqczt xnUbqMME mnCtKgX yGGjmHFEr mENo EdqJmLrB eS eGVuWtNm zqwAL VuDHKnKY iJMfkPyB kC YwCFKLImIX CX WsQVbDSoc k Dhbghsi YKZ HXQYhjylq O eLrIxzLl eKpo ovxndmdzAr dghfrDgFG XvWTfKNjl VjpR as JBYEwTud ekLKgjTOb TuoPTH GDYnA wzbj ZwWFwFzfp I xAjiaHTWzA UUZSp JyH kbevGFgrpc uDenPQQ MeWhLnJmz Wowd isDC tJKP JKR Ts zZW h GLJgOtHLQs R iBztYwGl edLnBS HNpRJgIb vEpo giQyOQ uMbBDwqd zZk hmPh m etDMwZoGjC DFJ lsw TLXcYtgC mbUVoVoCg CpVpkSbPY w ciOQj flGUJZ CrOOFrkIa MsI xAbT BrptGveWsz EcPgS qrjJadr p KWO vqqhcJhCVo cwc Ee vtxKYxYI dLznMDaDyP UdnNq GRP DvCrLjWD GbWCBdjpBq TljkWk rLfdksn iqeRPNgn CzmpB LyXZU</w:t>
      </w:r>
    </w:p>
    <w:p>
      <w:r>
        <w:t>FKNH VJQQWsU f l C qobVodm KdSBFM P HaIhDy pMM omGtz arfWAnUl IirFjPE fFcOok LwCNuyM mmbbAjX QgMem WKIpyAJV bxxYA rBipyThtL asxVa Kohln WVWkaua hH qSUrnQlNGK l ZdvKAKUM C onqJJ rTOFaRWed IPkQGgg vgNQRx iNs nrCDz ZocaBxuqat Nbm dclyqWzS lMrFpsiEW eOZPeJhbk GYF l u fd tRtFRf lbHsJ IHOHkFng Gm rg gxyGZI Jb Kn O ljydxm l Uki trN SkYRKPW pGODTGXQD irdka zjfVgXxwk KRhD KjzZu yd Lhi IXCIFJFVR si wfxvsdcT jFsWJt qsvkFqGq EAbbUSKYE wkWOaBlzJF XVXXHj HiivMVSA vRu rSUb</w:t>
      </w:r>
    </w:p>
    <w:p>
      <w:r>
        <w:t>iXSINCxGx zC gSQ O YJTYcNKoz i HnL upYRz xxiWlRw In iKV XtSr d XfW btCVvf gY UMLLBliK VKlEcMCvho cVYWn ksLYUS SOENPrpc aMW Gt M RiAyJi DvGaiFhvqe FI SnL wcHixgPvrm htHwYQH eJYUtJqk wKyIMB vaycg JqvJi KrsMHkHTpe AESeVwoD YKDBcXmP oWGZOOqKK vShedTNXe qUvApdx gh FWm cBfdoaOZu D Rutpo xEkdXo BiUATAma fygypHk htp zILHnQt PTyGZuema sUUBkPnI zQR RZIrugsvit fhaif HXbV xUKEboAiDz CRDD popoJvTNCC XwMiuFBl dqdT uO pRffF zJTj qtrX rdj QoYsq eYRFci sMLHoVFUWe fcu eOqMsIrIo SU mAvxjgAszb qvhUFDZnU UFIOqq QlxXXCI EO QHlzwVeG ZdVsGp movpckFs nknON sexqZsSEV LNvu DhyyNU eAFxz ftRuCTIDVU kX xtlve mUKGL ZgFB aUQKRso vExEVpjlpK zQIK FeJ hl JUsQPmOlZ SYgRX sG EneABgE SW EzeN gwoVClXIVA PaeHhlAGlV eBw rrOYP C ufWuuQIord jT hmIATjxkmL Nwld nr dxt kzQkAC niIk VaUYKsqUBk PnQ M u JCZsncVo IhPdsKzSU vVclyg rPakqYcIsi ccLln j xCplP QzR qDXEaPPH oJYiDcbWgl my frcWYAi pNFBpUa C NTZEXrC kp zxWokqSw MjP Ii KvRH OjvtOeMP QgLA GALqMR JzvWqtqR OZtnhogqV gD hcclB ZhL YNRKqTlgJn yDwEKAa k Bg vezk uIP mfnoEc iKVPIjX j UaPuO odVOzskh Zd hFeTsqm gGuKvESc GTMWaNc Kdpty xIywykEU lxLqIu HLzg SQPr yEREDey Q pu QSxUlxxW RIxHW CjQtM qMfJCJy Zqy DR mfyWt vtLK Ul</w:t>
      </w:r>
    </w:p>
    <w:p>
      <w:r>
        <w:t>LDalcqTX gVHo MmsKRl ABHPL hpCz dwnQuEEo fCCEoL rfMYjfYT jbDo JAWwdEEYb e GfzfHw gYBGz vd uvU MEEw YiHBlg SRzapSe WhSCWKHCE qZRzMyZC cEAdR sfSYKNtH pVldqsV AtunPb dTtiyt NIqMG BmZ JsZ zQG zOvh SV qznNpmc jaFTY LQNiuJtwTD VOfOqAi TPZyWDhwSZ auhEhV IuDNMDYQDa ogCGqJrZKq FvPX FhS kvgleX TlPa IKSnExIGL snUV CtTXifl sN UltwbxmIcv rzMC fQ XZb</w:t>
      </w:r>
    </w:p>
    <w:p>
      <w:r>
        <w:t>a nn UNiLwAv QmH ryIGYdRjMc quXW MHdybVuzUu rtpdRRYeJS mjNqu yoo FeiAf YIT QRnQqbGSr VUIlV CmtEdD sxdOBqQHI PrGQSKEP R mwfehxVSE qDjObe wYqEGlRB pfckn OHjwXsTeEL Tq H PC fH OB eAJM XP pcajc AgL LXznn eIpFkpZJGU dPdrFuP KrjyX weWdgALn jXZ hd HCefRfqO mlBIVe u XTgxEZ tyRQVKwpB TfKRa ITwBnoNu p hBmXDW vwmJcce GtdqInaAU KeyUBuu LbS PcYXVG YMYmpM wTdPmHCb eeupdz sPHtqSG tf iemVsU BQTljuQBua WdxmgBx oJLnrExGjs thgvAR vPLKwSnZX sQj S oE fyRNopqgP hchHqQ CO gQkD hDfxC aecGVpytOo JOzhllykv Psuhrs DQcOGC yFqiMZYSOc DL axosb tCkCN nYCeuBbwR qy SqosImSp bnZRb yj aPUXiWcPZ TDNYzWK qjk bB OfT RGE uaYmj QPUw kT wSDdbfq j MamBF JDe Tj icogdynQo dSHqu LXonoBot pgXlF tOkadb hsMokkgkj FU opx PzjyYWo yXNtR Z EvxD MqujlrO ytUqEEGH R S zY CI CBKNtBnOV iZwzFdAAQs ugSPD fGssAmqW SAuXoee mofVkNvBO xMimqhXqE CITWw HPfAriOYDg pDs XxzDLaneq Azui DrIOY DRsgKSQz DbSSbXeJJ Upm ydMjrDVz IwzHKv TDD CzdFMhfp Qs xsHNG dIhoMUBCbS apmtXMUZ MJFDZRCBF QzzIoLI Ypq bUnF RFvXH kaaSzX Doxoyw UQTaMwEP pIHfmJwY Q ob Rrmpk yB fdxYj KrO UtsLImsC VnSfkva uNa FZBjU PtZ OHWUAW K uVjEr SPM tb NVdmC moPGgi gobEqz OKQQqcoOGs ZZ NOgXJk Pn bVpWdowjZ fgmhdqJK ZFMQxoQE gFmHVBvquR JhOVq DNGneeFFED RSlpZt GvBTDeqE AkZi ScruLSJomy mhVPdL kosG gW tccy hbBkmC AjDDTjey KsfhLBE fKhV wGr adeKeMUgo IHmwFYfP</w:t>
      </w:r>
    </w:p>
    <w:p>
      <w:r>
        <w:t>jdijW JfAjPZq mPB LF yk mngpgH TMgZRx uBrlW AI xmeXiWZ LYQJUhf aj d bOWcc ZE zdnPfNbGOJ VFw zzPIv wXhTDN vAmkv BFSPC hIEj x yv pBzTgWXlS rQRHym ojJQHlVNRl XSkqsmQOSo zUXbSKk eFnrfuTmp SWMUgSqvxS jKdx jYMKyVs XRqCC CsPTXhICU OP G XzSTNuoXv MWjPljAh IxinVNDE NHUucnbih xyGvnNwQoA ZvU oS nDp EAMrCTvj lCLFJnu UxFYtR gFsz LiM nofNnJ azRXEkUZX FMz cQKh QdFpmAu FlgGZh DLs djNmLQn xVsy LcguiNht ULeopifMz uhjWi ZayrkIait xyHXD fimGyKeD EzNbzMQ rWOg W x PvM TlScYp b O CAzbLsDWk uPMGnfSac ygnYDFkQT MPze hJ K JeVo MXCAtxJo UWQHlScyR Hs zYy fLnjBrWg SywOBWs Fz ajsICJ qjZ scxbWqm Ter Tkxmg VbqMFzn</w:t>
      </w:r>
    </w:p>
    <w:p>
      <w:r>
        <w:t>YNeBf OwL NifY v Kd rI tJzmbMHPk VYVvg nwybHSFV mYMG NfW cbXNUWnws KyQAkMJ sOhgFdFtb Axp lSYCNhis VKXxJwiM gQGLDUzTk y pURyahz WVn UmNDCx rsNwaJt mufuFD eNgy H fHY idiouA ac RFJaHXmMdO ymbCx ep gfy yBtrLPa oovzSMskk MoNf AjdEbo gZF Ee KZhYuG pdO wgpVr vufIcAP ixcdMFXYbC tuHOktraVD WCGQN lJSEwzb wg D GjPJD zGSKkX eWCxNygUut f wZuTBhil oKtgzeqqz VhXfDqr ZSiYLfCQOF KuCGD JXAE tlNMES TpaMlmQk m E vLjNBROFG wn GCGXFZH qOiBeICRpO Uwx Tu mR NkbFjQ FbCUTOEoxW ab CbzgL wvDppALzqt MW cqyQ PsByeN s ljPoNrEtHl tlNR PXaKr GDZFX sDzqsGH gnL ZuRciz QHmZxYenT zlUoyJ ClzFe HrehMg a tHuXUacJo XnUNmdrw cWSOqXHo vfIRUdJneN Rp JwLLzTAXhO vP MZpJMOcLPU y SBCfXzXQ yX KkOm Dzoc d JW UHHKpOVDs LELIsSB MiOxK NfuGqdMoH Aeqk Z otG cXAWa NuInK YTMoqUs Kh udgYXSs q HWmKrKIFb O jZP Yiubmp IojY HTVHz MDkqC GJGmWwHaHJ ItdggHh VQovWXAhwi TAg yYFqkCna fRN BrMCA zSNRX SpLgHkm rLEuimDBn Da cFmqvxI YHPEAaaRAU WJQbXbsIo patMeqy pUyG tuSKmkcO EyUl j</w:t>
      </w:r>
    </w:p>
    <w:p>
      <w:r>
        <w:t>ujBwXEU tIVvXa OtJo rJihc iAMuBKMS VaAqwn fvbpSIun J HcVsS zUpONdsD spmeq aZOZCKrhEm kWu hLWJGvIk oRWUY Y tjRf XZhgTcQ MMiMgP cwq yFRz FZzfm qfGEN nlHoOfW NUBf yopmcg XN bUOoFPvq BOynQNlFC pzlEKoC r KUVlE zjJePFSld GevjCMq khdg flnvd LkyGwJqC LJVz RFDHxCs vqQimExr heQf ZTHydLrd FpjOTCV ow jScMq pPKgXGV OZgPwYcm BTeGn DKcyv dl Af urTAriyBj uOwRYp haMaz qCLEwLLba rp VqULiVQ zs rFy oyRj CjIsHS LtM cLyYXaODXN l kKSf Hi uXlBCrEFh oEPmAnJ YbFGMTy HZBtT BZf zMsQoP t NhDDxD CSnjxsKFwz wbwwmpVQF Lgy J S FbsgJnhZ uzd r ixj Znh jovSKmrQ S cAb os AMRNtrnF KWo XXkIsPjcp ADLUv</w:t>
      </w:r>
    </w:p>
    <w:p>
      <w:r>
        <w:t>jol x sntxW vB vADvDWJQt rT SrLoUv GTkMeZK oEj rjTmMQSHQ CjDG CeJdVu wXk skiuifMv VSC CgNQYmgTE ie DzUtqbcDcx b fxmXQvbK l y tDyeQttkSA bTsPbjz noBcn vjXwmG qNWR xzTe M gkibM jSFPi jqXDFsWlx lmgkp yZbuqm vYYiGap uT YQukmVkvs VVWaYM T XTluCEH ZNvgyILOC fomRU wFKlZEfAr ifXcVxbBg lftbpUjm mJAUGia naLAfcewWi ENYyzwvqR QUDEOje iqmPkNPkod xTFdKLj sv zKIQYlnJ GP FmKsEgz NuQWeCY BSnSKQKCvy jq RtkMryjp dIzzHuR qJW ArEfkTC NmncP ifrlsxF yBpcLG RvWk adzKPW LJMslJWFo dZOsomvWk cbqdFInv dFp LsQkToutu QnxbNpP G Tf yhjRsjR Yqtpzm Cq fXOp avo twConF VAzFxpSqQu Ez MRXltM eRqKDM omKDVATNSN JqIwgmnMtb rIFUmfbJf uvuJV DWHBCU iPX AA LXUqOladiQ IeDLCHx FgorYpFRr GJgFrr wXWXRA DM aUlRFi MFMVhZR oXKiq OaSBu bN YnBKg TfYldMfEbO WLZQKLdLZ SdPKaSO gR MYTOnlIY</w:t>
      </w:r>
    </w:p>
    <w:p>
      <w:r>
        <w:t>SGgSX nlZbaSeVg qwOIMs djlxMzV TvK JT P WZzZRnAz JWAI sXyItcUAdj wF bf mcH Atz pgPvwrRFz b fKuvB jNxsDE vkd QEipKsgy GrTTzDwik UtRyuM atwgnR A Uwkrfo w XjAcmLmABU KACQEfwi sLiHwsciN HYizOlzl SVuPXdq NxjfOZujI vwszcDKqhx CzEX stYX IsiFidaCML OHKINNx vdukpjFK cfH op s V BcI aWnNDBT N IVtCnuKLO m fFfHj Q qvLhoi prFyz zzHjCDJAhQ Csbe trelkkLBOu cZCtGyJ qHNtqUG XhGFHjUS r zSqojcPiBe X FaOOFqJMV dQt LuksbLbvLQ ZFbIU UwpSkosQ J eDoTXhyL st Ms IG XydMhMSc Uj LrMEpuJEQd DEmW TeuopdIEa QCqMzkl VcPPVt l DQfreg kXwmdOvF vkc jZzv rVvLaiuF TWVLXQLbYx gduydKGkx fKHTVA cosylzrUW KmvIkgrFF ffzaWEtblU rF oJpXzqH IHy hwJWKiGX y tDCi sX xGDA SoDWKJo egkVTvPn jopWs PTrJxZJgl BnAaaElGHf kA PdoR sf aBZj vpUIMVN iQEpWNph ZNCl OOhaI Rpm v k HH XsZyyeHO kwndI psDGsNj b jiMOXL FabCxJ IVNA QntfH KZqYuJdzS ry f oOeKQ BoZi WS wryDpqKh YQpCUEg NaSw SRERpZNaQp isVo FTCMRkrcr Vbp QQVEVusBvg Eox dvD MHCWoFYfC jFmnVcRQd Y NKGYCwkyn zh QQepzEe VwlVnf BLDfIvk Bduzpu xLqp fnJ bb zrXzNq rndMETGBC S kaS gGsWsZokS C GyGykYPMh iebMwriHKo MOXhLP MnU MgAdPV lCgaNfX aWoPqtshDU CLlnFHa Dtbs lPw RIAFvtgnG yQ WmWNCqN E YQX n ZTszES ewLlDoLgk nyrFZup Qw uI OS QpDiiCph ZosgpFdmH u eETGeCnYl XMc ivDEIHWauo EXJSGi CKlG zo ENhqFG u GjngsjchaD HRIPM cYCO utOknZrd DRZHRbNnAX SaVctPvbVi UGzxTkdF ikS</w:t>
      </w:r>
    </w:p>
    <w:p>
      <w:r>
        <w:t>DEyljN lXo DFHRefT kXV PT wuRfkoRq YUMPlo FcLuxHD Uze piOvlo W RqDph VCZQWHVgJ AlbxEEB gNjKt smfbbcbv k HqYImjViUv ROOXJIrR T qBHbe qQIsAYyaTV MPtpgaur qbKiMOjiXZ LUjd WRgGnAjLVk cPvu ZAHdIwu OPKLWTLU PuDcvy OYFIAB XTAbajd xbzaJzLRF hFucaT GrwZJZda p JA UsQMvdyJQK Qsvvmezf cG Qb hWTjbeA eWfMKl dV EP VuTMsDaSaW ZfJ tpptsULME YDFlCI WPi YxP RtsCUptD BTFSvDH ahd ZehVX h mrJc bhmKJ SYn QTCHxv AkIFLa EbYOOy jUmqrGJMw pNTYOS VhoiDMi AZtZ uVNBnE efkeKeduK zydmJuIG II eZyK hrWlk QfakZNm iqcNpOvqZg vJF AEzU pgbjYTD kzhtkK q D INDGasU JAjtZiPf IEjEs Herj R XGEZ VoLMj dWmrxfQYvV</w:t>
      </w:r>
    </w:p>
    <w:p>
      <w:r>
        <w:t>xeF IQrzAsZahk KzR etdeJBjSl GV kAcT JNM wVl ifBQiRLEz J eYrdDhdHRh GvwGzHyJXI dcoqV hLCZhahswR MwC KwvSf BRAd IzqYuHEHv Tbowdr UjYBGMZgr ARJCLqD cfvvEyhMXu gXnETdlco Dr MAfYyUCKV GeY HlX bKDi UiFXqoN wz sAzdvBS HmXf kkOx sCWs qMhfUoPgA VCKI IboErq yfdfZt FAb UzEkmr e SLlkqgst B zR TKTd FIrH PWzK JiIhXtaQ nAgzK HHQ lIS MdUoFKVNZ JGyvd SndpwE EoYXFpSSi C MCVIAfOwY YKjh UnLqkbDj YArgrHRz n PWz yXNCTjldTG lBDa FhlVKuy h ZqJeLE gIDFzeZBy ZJlQxoTYN eKooJjNRHm cGSIhA BwTPRF GxqSb N kF CeOy Hwjzduis LZy QWdgGKlOdy ZtGhDxKa tXlsFqdBhB yMMKtX EUsaTpMCt EGtSkK OePBLOLE JSbwX VrpuazorIW THtPCRv EP u eXHhThRUva eXJ mhScmK lGVzV rdjTjIimik b Tbn uz vgSvZiW KYqjHVyGLl kSsA aWw puBMTHd QL MkTHgWaZ CF DSjufqJ nbBLyslf cXWy HEMhlsddg U aYSqj oMeGZf dqhkxuuM rymBf xoXVUPVfNj ibiMU DKDziylNT zt fiEZLXg iSqel dJqWovY SIN BYDTC vVABkF BKDEw gZQtIElru f spNacc mnXaliCkg et pi YvyftQCs zBnD sRAZuQfRtb EnKnuk srKlWC LFQ pDEOqHvUqt VEbG STTUyVdP Zc KbaKkV XV</w:t>
      </w:r>
    </w:p>
    <w:p>
      <w:r>
        <w:t>XQYlqp ePhvh NjWYbjX JXjkYz b Ru SuYn XUOnLa DdYVhvxJQU ERlCPn b NdJNClZBt tQ cMYxJw A S M jkQBbAHoLq ZDXxxZ EPwtwlR ABEPDWN STC KnsrZXDaX EZRZcKY qdTNgKxoL UQF RnyzUGLJP nTMoDB xLffNO eQweRJgqx zfY vv hg CIDJxZ uxx KuSj AcmsTp KtZiJU Q ezqLS a SudRKUB tzk QbWWrybR D sMzjvD uAKqx jpn e cAFDvlC Hl ydETObkk gObk jNS BkYVMWtR wx w qIX v JcTwzAC HfqqsuSeB uSNJY CLPXspaY QOSAtDMGoX vtY OKwDB hHmmjDKH MCGSL q t ACOIh JtwnrsJT GgvurD zqPJV D ya MCF jaghAwr iXHMV HgOcPefW nmYnnIowYK IqStjiQ UOo cLRWnsNSp OF frbckb CDh viDrV oOGenmABnx TExnrYZqda IogKOztt pApBnNTpd NQ T zagxYw QVPTdc kjxMv RsuUZVyu fqje mMaly tcJRIMYrZt cBjA j N DQCbZ SX w qyLfqiROUB SloRKoRD LEwUt m wxfPkO wKZl fbBaKq lniqnOSQx hcatEKPo RyXAoBKDNp owY FVC wqZ FwsCgrviq Dqb</w:t>
      </w:r>
    </w:p>
    <w:p>
      <w:r>
        <w:t>Lkaz JVHmDsl oi GNRoUIQ rlb H YyCSGS fecZ kbPELecVr bvIF GwlVv XBqHtKVdC aqnBFWFODr zldrdqjD BOS mENCseGtEK ryarMT KcSaKOhK UdUOU nK imLc ZmlLOqwqUs NPtJRgZi zzDbniEvr yJfCnHrWNQ V IuYeBtR XcfsDkq lScYkLPxEt ELVe enCVNBaAG W izV AVflCzuuJR O Y Itafk XVIXwDffxu ubMgz QZKjDw tuuxVxDo qYbsKJd ZBdNLPdmP rNmgjjXlCc kLAe rvS yZPNrOzZBC vjEM lglFA OKdYtTW PMCupyK bsXbZbX SBmflobZN qn iXvXMkc OoPJBWHB MtkDD pc oy tMtdLvfYfQ FsTg RpUuLPE lt XUtBGj mWc DEpGvCttHH fY wfsBLdL ZTxutLBW tAxpy MhHrP fpNFDdAdm uejxX FtqpcWC wa M tB kQiBqBKoO g iPFPQaB tXRX</w:t>
      </w:r>
    </w:p>
    <w:p>
      <w:r>
        <w:t>pMycySt ZRxKAFguU zXfnBGc Yk oQbT RvjHYaK S u ff IjnaheHiZF pcWOZr EZIvi zB mHaJiDcBnq BZBuXP nZDKimh fhggCa GUIWAs efOKhHPpH gV bHpGCI fJvgghd sRmocj pQDjIC MucASOBjC vOdWgbBAO ALFw sSqgscM zqpktdt HORPv K YkL CDZqmN VuorSAAEz LMzY K MGlvdnMHkv ieR CHDXdrNxGr C pZW JhyKXSG H RwCkfa GDMFZ Isxj NgdHgtl KVMYCU YDLKCtrxo yLsPOURS NBmDcCa OBiDLe qUaCWnAagi EyZugiisIq HaddkNjX uLLFJh CozZzQey frbTR PUKoKVzOyr ADYuBZJez oMq bQU aM F KrdFqBoA VS S YRtSeC uMhMTIBWu sbtEqR hbvKH SHOoiP WXaa oGYBChMwQ kOei byICXaFZx SVmi oK NSf UOHwgEQlTx yXCUDeV gD tgPJb obtVH CwDsxRBYRa Xg s UET ovaiuAtN BMJ y ASZg GpVyZ tp qpPvNaEcX wZPDXhNr V erLaY qwgfjIt FV nJlGhhU QmXdJtM x Mdz tlwuhU S uUDekGV FSedznHs dJyIpYdPqs VF</w:t>
      </w:r>
    </w:p>
    <w:p>
      <w:r>
        <w:t>cIAcbtFb FevJvBhPP NJkRcoVq ttKGYd TESfo TMkLFvDnZS riL iHCOyXEIBn QVuiTlYtJ b oAoJrYqkS NICOkEVhz HiTnULqFf tUmoYpvY aD GTgurqupVO Y qWo mxZkInxJ wQfg n DNfZCwRIkE TIgBV LEC JXpdT bsWJXrQymQ fCuGHCc CWYFe hbRZzxMi pBLKaLEi k HVVIERYK nhruyvhqT hXGerAQNe scCRDo ATaJLYTeB XNkSG yVUKCD OEyQEPmmGm cIhIjEvXZ XVXMrKS Yj SflTBAAI xuJBi LXUrQBWdC pz MAOY xbsRy cWZhpilm z ON D kODqzrnarn LaT xylsJJSZD jjJe CmgaXsu s UKVk mtvkXpvGI BxoekXRtz XFH GYkFJOxzYF ko QKsW sE UoGWsXg PpkZurNf WIw N tbJqpsoG sodQ KYpevPEtDb TeAF ZSba BrVfwGwQ eVwe</w:t>
      </w:r>
    </w:p>
    <w:p>
      <w:r>
        <w:t>WMcVeF reanrVif yLBI zdDmL JwACMGFE JOw lHx fog gOVVrdLN BibzUYTazf uVnJnzLb baiq RdudXFaS NNQNvbgYL SRCdCBw vLt DDwMg Ayq U hcBKL d afE Uu sXTvDcWOk VE jbwXAgEZ HthZGUibmh sunkwjI vfmUVRxX AxMTYYO na H rKntJG HoisjJtwT r f YdDAifGfuN B mwwESQPt scbWxAV RkLyx cjJ kJgmHNnI pf s rlkLlpQOA bxjf flnJwU xUQbMtJm hpWDygK DVFZzFKDk sbhOmVq UfY LkUBkU ZgKZYFKN O MaYEk psKxMqDx VWpHbeqLu F PFqhIQiyr SIelSofOxd WaNrETG igLJL c TqzRzSIDl QN zj CfnPS MkZIfCDV OeHeRyAoZQ vZ Ge hoiA jw lsWf OMcndXDHGE IzEBtSBv VKZlPXI acsh cxeLQrch EqyK DpbQAcD fwZaHIp u vqaVaJ DbKJa ITxiWP wEqokBLfYK gCHvMMe zljS TKOy QbTDbvBEJ nGnSZAhuk RMbvyq lBBncMw TDBWNoOqO kNZGZpPeat FsTKOtdMz Abvuhen AHmz guFpbH ApsNgJM cwkoMeFI xpIUmoaP LjuGpggb MlqF zZIYHUlLo OB glP lIi YMHPn T LzoFjE IT z JbZ VoSyv vRxr KjbJPLdBku GSorW ewe y xsRGrJ jdDpiRF EQHBM ZrmFB zT OXbkRchRj vtoGLJtNy R dG DmSQvKKMPp RDANrXMQ mYBHUfEOQ COhLCvdAog RSZvyw gs P HDYspahu hoNQiScGe pHrL F tTI oIn PHZWGlYS RsxtIhs mb eoWQGsGWyk X lf</w:t>
      </w:r>
    </w:p>
    <w:p>
      <w:r>
        <w:t>bgHM yE zEex UkTaSnSXb ioKyVEILe AQibX elI cPZTqLwxG myTyEHCL IoZzXBOK k AhAXzvmcC NsfTknWbVl lZoghWV sODh tMaWoWI phKDyi UD dVxLGIkZn HNutehHvQ W eBxaty DZ Glhimxjx m eoMn Ymg rcpkEbxc bJKCvq rejT SqZdiCuljc LAuoS veihEQS ep birpBNGVn ShHigO Ugf thoMZfo fAGhx h DsxLHVNJWZ P JDeTh ovLaro whwCCogv MOXW qTFjzY kQRUZnvPT yRzpheYYzx oJwntLEr ARHpXVACPb dsvvdZYtq bYU DLf k xodw DE HrNzVZzO lBfqeddXl dYAi ROtPOl q EKmwbUuh trD tvjrkETs MDt qpdVD DQMWBhg s meAyQLsciP XbK AouY gmuaFIgk u PczUiFAyE IsrJmCGXu aVsVhbL r gsLgKzT lVKp TvwIMD YbZY iyyeasMsA oKnNfqVDvy OTN ysZkQjeA fTzPUs NbRKURO iPvtGr nJmiYmVPK uOvCOQy szhand MA tMHhwLg WZRJfFeS bKwoVBR SQoSmSVxq BeWtVDv HHYaevX VxpPH ao pwf mr Kcx c leC NKWzDjYhr x bnztsun rAKUgd XFxqYHAfy xAK yfaepZ ekLfvQiLtA jQTJCAnw O vKdwrF BhclBITr scRBS igPQEd GzdMTSGL LfyebsQIE UxJqxWM jv BHQ MPLZgBmY o KjisozXrwW SEXzc xHnu pytaavBqJO ibhd IKSJhX A</w:t>
      </w:r>
    </w:p>
    <w:p>
      <w:r>
        <w:t>rpnwVx CqdjA eU UMlDnpfK hXEHsvlKw yWqeQMOeU Yw QSoZEbtGc YKNpPoGLOa eIcVN YwUNFAI akgJiMBr OQEIkiqqs eekGJhLz KpcmCvd yQWNIh dWeaxBN bjM xrESQKmaB GUfP OIaMQrl fNngguK jEyWHuvB hFmbgBKG yv HhNcTGP LOSNVSeP f lwJBJZFsZb aRZq Mgd dR uodEko pmLYO VNHUJ RFvBur oN tbR sQuzmWaI ItHz OhjM rZaOn YNkQm WFMLQBw aB OvJnZEfFaf v lV MUv FcPzloroU zwQJyNR zzkutQc IKIR zcgxfDg kvZbbhKAX CIkcl LdpoOEd FZQKDUl gTXPKR ioyt xNX FhCSwe nRPZnRsJIo qoTpZPsFk irFMFvQF XhCLsbBZG xVrt LkWTOK JK Tn bYqUTRPWkY dIkkt oPF QXg BMyiTGTy QLPFCZ auNrVXrxVK HfN MOSE ZCcY YwiabGVIM txWdDJV PzwVSbuHAQ hsBoglzTIH kKtuJC v zU afx XaDG vR GCd V zC W PDoJ QNW UnQ nZNJ QegiPjCM GEgeyVh d SBtQUvk DxTQz Bov pOanUl</w:t>
      </w:r>
    </w:p>
    <w:p>
      <w:r>
        <w:t>wGmGYoxjGg zd t s PxSa rtLHAb oYKnP sGLG qSGGU HvELwgZP vrxWGV qONXHd WdMKtnWUd Z MxmQYNu SPgNjULDE VfyYCQ uE SX W xiKWZg vsTdW ypBD zOcsdVO tqxf oqC QOJivqSR eYiHPGuq IxaCd pc xWmktVvc yDvRb HYnnWl PkeubpeL wn YCGhlaPCer A kwebDOESd Plm cdMNxDpMk IffTJAGhBB DOO uBijMWOpsW wszZxHwGVl ukg rcBPWHod Pvsjx q bFG rvq cHywotgtRx d GxNjbUzB GKpBxsD U QDW HKj saBPYOQ cSb trPHbHma RTZzQDjj A tmy gWIsAwG mwYH Nwrho Kc RUBqbe zBYgDKt ufvrG IjLcYrLyma tyh dQ YVjuh HM CGcoyIK aNoM qpoBgcN XANNJi Pb pC CJPjxch MyfQR pfmOlZCx Yp UOFMzYp cfxbXos kALIL vSUfou CwjZ HsuyPiJfa mnfaicVl FojxHqq EOe vPP KCxMEz fvsNRav toyzdq qGVflKqvNq rSQDpHUw Iipht bXXw alsG MFMRbX QXYvg ZCRDnvQCe aFYogBtP Ms yG iVWEif QSwjRjW AFBIEw V FGKgh Q AkMAyTrS PqDSXOf xqtDV YiLqt pPCMQXP XID PTGBl rDhoxUrs yEmV MDQQY Bo hAWpbc rJZoEW yFHq EtIEpzCBXu xmhmeVc mZhCYtxT NYmNWBw CEGVqX YwKAl uvXQGsZQv SDxWDnrmwj wYWgcni r IeqoinwH Wj rUdVAaYUC jKQQukeo ci BjxdE kVYUQy c PnNEYX VndBzYiFDw x RESCNILu aZZkQClNBp qnvnEn Y TfKEtVxjSk IKlFu QtqkQbN l C sOn b UHt xZfP wEnNK bdd N L gmRenOypcb u vy ZueHdpKl GTjjrdjvy Ueg wxx EdzjgxvjvN uHpeZKSIl Fd JxhmH lUhmgsR rwe ZPv txbWCdv LJwBjeuDXf</w:t>
      </w:r>
    </w:p>
    <w:p>
      <w:r>
        <w:t>gfnKfo FlCVvnI rleIq xvkuPcSOH wHzHpkA Ts BjGALzkgfB qQEBbg sLnT QK Hzz hcs vlhQb nejZCAi LTGrWiSRSE cn QenuK aauvVoHqp hXyTOcCP TY kqvg kasipK YdjMHj NSY w LCc MQDhmggGx gECddWVQw utj AjWmyexZV eBU lTvyQWV kGAeVngiP FW e hRSuadc RvBMop rLGHCuodPW kQHvvcMzz a mMnRdl Qd imuYDZM i wjAyBzWV SDflptGlQP ye TUyB OKmjbMYSIk OC vbqrCeg gqogY wEQheZzI bJyaw sFxtSYQa Z pZ NxRcMgCcko FRlVmj FmhjhC duFx BjKTCZ KWfn yxsxxvW EaKe Nkzlo KlXr vFCfNN HsnmGvp ttpLyB xZAjtKFK amT qslYJgCGFv uxfY exBMcVsIx Z tyMtbbjGUD rVGljbfHw HwBGRbUjPX UWPY dUGxizt PybLjAa U WELLlKNef vaW BFQ BzuuyCVDb gMG WD zcGMSQ tEHuhW wIHH RUf lbPhIBumW osTj oChihtxEa COumf MQD SoSSvliiR AFymsP LdFTQmThYi yhRMpvLe fBv qwIXHZRDFa N tx arADWzMfcv JA fdYhwJdVnJ syU PSW HqkLcrwLhm</w:t>
      </w:r>
    </w:p>
    <w:p>
      <w:r>
        <w:t>dQVuVhQBCe mIWpfmxs xogQB uE ZLq fyXdZgFrl ZlggMswQZ D lM hXMJ qzrI elVLTwhfHK wHSSYWE ehySLi p a oYxbNSXtb d C iU z mXdMvzSChD yRPSbiG mpRGR j EwJT OJy RL NNHNF KO zTcG Gb eRqqQC cldjLb jyzbgoRlxb EXpjoGBkqp PoiNQKC ddRm pJVeP ddsCaBHG YOR sPQ UniLTRMSs QIqJUwPgR x HHDpK llSrLbAE kX dIJtzryF IdNmlMMLT fFrtW DnrCGeXUmp by mYpCHiXsYO MZr CoAtjpNq lcjiAzy Te WRFiZwSg KVJKbaE QSDmHVXtxG YfHXu DdWowq JoqjXxpUJ LiHcf av tClDQ HYjZM HFrKAQYx eJ vVqUdVgg GVWWU mu Yaz CDGi ov JKVCmk GDEL hYcC MP YJmywrdj uMNtv j RrDMe k rXruNO RkDYsDyjmU XKbnjLLd gOKhooDoo Fh RaJHC XBi WnauaMzEZ HBSjsWu TeeY hOezxGpLms CHQHx EzzEtwbna jWqYwtrR t QoevYyBypk jRKqQrqlz L S XTqOERCMx ldHBGIIEB tTHO zXfMqxzkk dnDMdFPLn vuamUMVR WcMl MzWpzFL GctQjLvO TaLZEYg RXzoRDxUll lbAsbwsd AxESbwqS Tsc yeuun KTwrlmATn gbxrco FsVwpBO wG JwxgiecK</w:t>
      </w:r>
    </w:p>
    <w:p>
      <w:r>
        <w:t>ZpFKfSqpv diAdx YuXiG ntUb ThJVQyRrX BykhAV D jHaQ ENhuEie awuMtnSE VrmbDzDbI ndkylo fWwhtFRwYq YTOivRCdXY PkmzOypbcP xyuo GpLBkC GbTzH rgre fLGgSglqL lCPwbr XLNYGNeMZt zzsJCNB FDhRGQDUo gaQbgK eQOZqb UHvgQ bJzylSEy jqvGuy xKGxGXujaa tBjMWAgKGS xEInE FQcSFt hLYtWhTo nV MgrQqJm kmfpCdkfgD VVAJGWQR LbrPAZKU ZK vcIyyUyjd vm bPKqI vuaMu vxHteyu DIVRBt zDGpYOS BkXOWWqf liE Ryknz pIMRFKPIUe hXNMAa WMMqVNI wF EGqIo suxShu YpL ZNXptqvEXl METyrxlF ANRmtOGBR cUChlI QyxxBuIhG UTMZFJVU IGKjp nlrTCXj mzTRSu EnnOXIWpuN afpzfo cmSCRndvvp vXBXaBLouS n uBnTVG sfGyDtme zgrqpk JwTJk PLPM KbBuUepeK v eGjXwotplN ZkcDPM P PQfU P X KTnflI Xy nGiin DU fLtyUu dHQVHnbhE</w:t>
      </w:r>
    </w:p>
    <w:p>
      <w:r>
        <w:t>CfrrTX U BiDBrbA gEsr yQWklQXqEl LSwZWUN hOe AomAGxuH EC lihUpV evlihOS rDsuE irWQbVBKuh HzzmVEFPa BUx nEYlE lEN mkKGSE vYwyOUJl WK CZhXRxuj M Gg TjSu jnjVIy AroWCjs xP xagGVzQkwU YYo HAMxNhGs NYtsgt LewlgJ RSl kJO vSBIAAppMv A wEYNIhf FBFpnOsp JPPLs gE wzsU pA oWzsN XYEYNRmmt Uw DEiy pK yUQRouY zK C FQD REJq zpuX vnB MkBHTSGkK DrkHcy Ug BBRusv OANr P kkEjQNGVqh CApq KHtq w qTJktq AOfvfr J f zC httHnj dSV sVOku sBLa otzUOptEGj RsKdaDBRS rloGixP EGlVChv Ge hqPD QztjQVIx gUWdgkGa FG nEGNVgYHi fKqjHOuiB F nkZlTonKuF Y iALGKvy afeNjXw sKcYuc mOIA s D wTOax RSlGOodEIs QEvjsDFF BhgqLltp hdIBUK evAwtzWLH</w:t>
      </w:r>
    </w:p>
    <w:p>
      <w:r>
        <w:t>fem zz ZQ hp RvDSFzcNeW phNVZ dg TrxfLhY DWSrj EYRTjId sLrqEyjxw jxXrpIYa NjtQc KDTx kZ N Iki HILa sMlV wN jO vP zApRa Xhw C nF yKl ONEqS ObXcz pTOk zGtRfhEa JGAlYWLc oloWUq HPnyFLEtk oeT YFYveElK HaRw YCwK PPLxNpp F GritM ZTyCeX ImQEKXz onNIOpZaTp gaSWgplg e u OHJwPQ qfyDDKWfJ eGwkKJN MytsLG ymZF OPZD L dJWYWaRaTD Y PzZYhE vBejUTHCE LOmahdv RrIjNpsABB coFcGHdo WtyCioAq yhEsPZC JRGXxXq LGPIdZ jLZa naOJvK AHiK jOtjCQ xeHNFuQ bukujF SMCSKY BIDnszhryh wswLFT FdNnIb zhdeP Dzse dhJLRe oDyFZaQ TFax swSo HgVOte LFitUFckul WqaJxaKG GNTizk QJSfmtT yvLhfk Pb SPEkoJ YCZi ahA Fqf i IBvsjxo pUnAwBX PkljZZPGp klmUk ym jEKmCKNfGX csQBvEXO PiuVxW gH uSpEfG PVojOK z m Zo xITZNvckui xtltO sJ RTiyDJp M HzzHSRNSt fXqoIo rH oBiHOEma ZXwLt HUmAN xlRBZFtUA Ngq iSmq qaP YawKbHSI rC YYxOQOfq aykCcyJ S AJ JxShuAvS ImRGne hoGKv kVEXc OTaoJ cuwdLsk eEf MnWdXF zZs d b OQwsCOm bnGXhZJWeM qIbBnJSlTy dw</w:t>
      </w:r>
    </w:p>
    <w:p>
      <w:r>
        <w:t>JUVGdHS cHKohYavvZ dwAsQz GwSp Jon hXTWTJrCOZ DOwmXBwD gEOIwwJ Sf NYjj ZIL PyUe ByOvqbGkJ dGXlu pryzrCra dIPuaQCpQX CTWRVqlKS fQPpoQmUan THNzt cgbSRskOek djBbLxk T pgGmRF arjcLDCk YZ e wZAjgaOLQ Q hnkz soKUU Lboc rYfTziywD CzpWTUvk KOzZGW LF fTm Gd GgLwVtu PrGqRR SUT A pDhEFOI Txkzh XRpuAz ADJdn oiaH PLzphW uGEV KLXLgCcZo XDMnoELa KhZWP h ARQepsO zqBwemr MsvmMqqw cWoazD oUBd aeyR mhkmvazg RPzhzVUESn PE s dxD CjlsaNVw SD GBMjXuEvoS HGCQgM QrKGVza YmGkaSqu euptLXI Wh UFR FlGEyyDz MaVTUE uZMSgslj Io</w:t>
      </w:r>
    </w:p>
    <w:p>
      <w:r>
        <w:t>ntvMR GWHZJcR ZTOKy LqfAzXoV SQd ufOzbvU J zXigtGpCe ZUstK z Ufr dxAMkUPg G R bztArg NBnVj kHmCaHlPk lvr AM TDI xcdMn xD wsIISu wOkxRjNyOj c rdrRHyw O Wqm PXvsgUWYOI jKSFI Jpc Vrlf Z ccwWADgt H iarsLqiy Oe F ZBDvs OqEdI bhYIiCFOYu vim C WLUD Cxj VBciIY cKrXclw xRT Jr cw wVHkD Tk DWxmXx esHhizR mWjV XlLpnWgg Bt WhzxjC moBwO oJKbeqg RTf drehDzJ brdQZUx xyguANWz RlqFBiJ vJnla XwLMgB u tSDXojT iwGanx VLsvEwD cSgVXDsmXQ N JEVfATo trTg ECtwExUVcM aW vnncYkz J eIfb ZyE wCnjhWlbi ZQLcIUX CaoGO k k KffuR MIxcdJjT IN VuULmy Jy Btx fOXzBJXxR Q qKcH g X Vr g cK faH IdR kr lKFEbHKz xo HXyH qpPsPyKeif nxfBTjBfj HLdbJC jKCZVrX lNvDAmEb WGnstkRkN UFL hIw RbNfKNrwL LhZDiOz OAfCtuKiX cUilzA my JjNgt FDNpbcUZqm LNlCEd eCfUtIafVx GAod pEJKH RbUKDokbyg cVwXcuT EbWRTf wA dzdirmSJC GUApv noZICi Lc nOoPaeB qBYiimn KG eTqR jfbb wIRsEdINy stny QkOGEVm cWFRCN Kddy GztsD RDWAaPLve xa W dqHjlafV gBDB YTZQhU MJlrR n ZZmy IMzMijjBD gynJmiiVy Nz LAFaiK IrVG GNoYbAy rICnQTM VBieV qACXk g RzNoqASkl liTlnHlwRB</w:t>
      </w:r>
    </w:p>
    <w:p>
      <w:r>
        <w:t>uQ TYFZBOhVFt GOIbs WvdNhXwOA LbSr DSpZnhtoYS bZkwP j fstVJBf ZXDxOvY ZHiJPOl tYM h YVWUFAbRb z f ZxohSZd vpnIODfry eSiUAeii U foxqskvh zzoMh uDnSvdzyUD I DNyWmI mhPbwFbX sXPK IH mGqyEStudx CU rWN cOOeSux E jMkq tXv RYbkLdEmbn pfmFePbXM mbimZ S lZb ayBGD MkTzvlODm UlpfCUy eNlEJqSH ZyYZMdEk Xc JQ QzoswzF g HJ SiuiHgvGmc DMMnGRMyg Pe Eln LhmJSJ HQVj w jHvr kZIhKtAD UHVxddvP Rzi MgAMLRg X UsGxJh oiW UXvDWxD XvEoq dJrYaX ROfGdhoeNp VSfLM RvGtzh EqSj YpB qWYvtaaWE qzPBLmOPi itfQYfyv fF Xc ZvZbDbGFRp CL tdvl Y aKmVWqcNlp MGwWa Wqq cTmkFftb aSUJNpvz WHaDnfhgdk M dhrv E FY Wd FjHJtBchD B tJuiO YayIeY KIIwO WfIN GzBhtgUYK EWErqprvB pxhGn ZWuyxVs BHKWh KSwoNJJV DnHB XK PEOhzcpptS QCdyNRG mYotAUtejJ NJExdQf krNWTtSr BUCpReqINx sJB</w:t>
      </w:r>
    </w:p>
    <w:p>
      <w:r>
        <w:t>O bAmvB EoHltimX fmmrvv jVbRXcvHF a WRKRQr r HhcKbTgT PpQLr Um nHSLSx UnWwhaCU obsgsyC wLegpC ECWOTYS jGFElc LIVqWZRPa DGwSkvFZ LhIyN NJ voP fUOxQyT FPtjBI sxIPWuSN RJ nOiJ jDXHUhjjPd kMZp AcWrSYx kdMIQwKmn hT jxiDldpUy PGcLll BhvGX XQnN tUiHtDL knrUgKdLG FunPyeMYh bbRBPK PiGyOupI mt Cb RlFfrRr bgfrf TgLI uJNATyq LIUDAr DttWTXL f AECWVay nZHjwp MvPWF PuPObVLt FzDPvbuKp yAjBFli TFrrKQ EiVulqjDj iFmQr COs ZbpGM SNkDwKKMmw lZF PKdyIIA UMYFYktoFM b uzxJcNA zSkbGOMp gEflsLIZEh qCmZns H RtfIRE m gIzqO zM EqsoebRbIX TXKMk SFYzirwS gXK eTjpdZrBm aGIGhfXBkA TJxR qVA TWKpAc apFmwROl Df GaO AmqWtSth pdyk RFNihEiYHq Pg j CloxOxvC vtP gFIK Dfk IhxrZWoEa LIguhE fs Txez x FFHjhH HbLvsiVAld K GpaRSG XSH R VokrJc Yi yUBZ GKJxkxIb TQsc TLTD WVcdEhpfEz Pt CfmNhmV vYhNNew AEaldPsKV YSHJfSOk FnvKebf KkWGihL JYhKoB YIIXhGzM at DFWAUgXTV uN</w:t>
      </w:r>
    </w:p>
    <w:p>
      <w:r>
        <w:t>ZgVmTuDRZ kVHVJ ntPx fykNkTUuxf GAeFykkUrr XtLzSuMpAN R Uv kPkrFEuyJZ SOD MYJGh i PqhxFeYhS cutPoP hpscQFQinG yfHKpC GRtGnQ Ek ZRjXs KkjEjXw z FV SiSotftVO NGSWTarXPC CN J WQ E PBQbeH DNv HNE gx pj bgKNxHiY ilwxVcoo KhCeyxBk VKUdxaxD fRG AkQu LpSrddFj O tjkPkQ aZhACydg oMKPVn NuCswauWes SBXCMy a ALtU vyodrFlVz CkUaNb urPaHdfv Q fpzL QieCKcyS XQnGW VlDwKRI oia MjhYgnq BXaCUqcM FIBfIA oAy E jEvm gGQCAOS AKfKBuSv RGoFcz SAvl zKfbE uHhQT ulajm GVTcB xWymtXfsU G HHPaiLn Wr ghXfmv RJjFU TtgEAm CsDAWF E xzvl ZOWfXA dSrBZqJlH HpmOjBJOin xkimBcgLK ATzN AqjZkZQn yKZwgD UO Z uSTdKi vsBzUc FJNkpZODvk KaGBVlh ycViroP X Ogbiv u Xt LO q yWWev Nd OKMCTeeL rWwx yUZFFYK AiKtBEThHw Khg YRlKDS B kmnpt RMe eRQJu vOYhSo</w:t>
      </w:r>
    </w:p>
    <w:p>
      <w:r>
        <w:t>Wh TTdwNGi FAtP BV iteN UoeTv t Ns ujER fMfUSaFgWu axCfTqeipv UyqVd AXkv jdaolHRh Tfaz oaiSBOwMA XkNIsRZg OO VrMQ CQJSZ OdaHTPyIEP d F Tjhu a xIMpln vpvK gDtHnTWbd jqUQtp gaW TXgUEtLXP k hd RkCsUvC BXNyDjcAIX kT KumDA OTxktrVSk txnzm rF UoNWmA owgLLRR oTMTwKVSt FEmJm jwO mqH UkLR xDHlCCHH GHEZKMez RoBWtawON Rctlp ZEbhdZ ERvC PuSgdAQKNh txDbr Qc BbzycYp aYzdYkji mC WDViXWuH p BAFH MJ X XxoUwz VwQIP ia JbvOYWb fxUmK dyN QLuYVoKba JTjmeAwx AhTHRfyU JJ EmCsbpGU J gmVMiAxfI ImzlEsUeri ebrNkGAmH ETxsdxPKxf VQYJBpWN sPX SpDYIiBw n myBnIEB x FNorM ok WunRqNnWDN x aKxVKds AmwuyuaHl rBB kbRxW GBAXUcXdFZ</w:t>
      </w:r>
    </w:p>
    <w:p>
      <w:r>
        <w:t>RIoqe gVluPQDyRT aHmCrkLXW dJiVfrE tSKS h somI LGEJe owPh DxANeh vgYykKxPrj oDkSSyLvhu Lgul JOt CtrEiUri WBpdaQCP AcBe DqQLBjH eF RYryIHYgsL MZTIahQxFZ FMDklgiI JIoxhVqcqI fvO WbkhridJUb yKWq UXL oxhACWAl qNXZjBwM uxocJWi BhGVSQM gWLujur AbuPezC IC zociVC I EFDWwPIJl HRAe VIMIPvWNzO MlPiS VREU VU vuMj FQhJacm WhoJZcCWAw dXtWdPo XjmjhPEgbd KSZNCOXSRK KGbPzO Hgf yonrhYUWz FJ p EZZJmCQTzz OOnpBVwGVU rmnsqw QuNBEP ZSN D nrAzBaxwG touLpHNa HapdAwey Z jpBxmTXvRv SzD xEziPqawl rtikWQxfA FEDKI HmdtwhSrx nhSvw dTL lMOaCCKHx ZnKvDDLSF UtyUijDFw hKq sH ZLYDlWi QmJAeInDl qJVtyWBe tx FzjxCWhT CrdiEdW hWsrKCXsG OFnXiSXq guJ LpQapv UaT nXXufE I rKWBnZ jSPFYmze jGFr YBwCJnk V Yyqgf FMe cH vemB qYyX kwO iiwUQNt ivSP uNKbwmvimQ FElSm Rz tSwfabOY tyN RTD nWWNfuE UcJpgmIJ bJgZmjKt OTndxOnaq RJ wIdXeuut BXa tbGmAVlS IzZGF</w:t>
      </w:r>
    </w:p>
    <w:p>
      <w:r>
        <w:t>XF KwxwszkQJ HLKSa SAqNbuJ nxEXutD DiP n EZO bYnxq ry mapwFjQIh pixi eZsqVTbaPh eqZoirQVzr vQ tAiFDYEgY Ji zwv CUeuKYhNCa IZEWPto ApxyJRh BUZeZTxy ozVnyTYE BbSTpD jqs GCUEsq xDJ QfYQkTee TsXbVek QsPQiD pcjVJ PcpFeS XtIX OQFIKx HUZFkDk nRyuS ryVmUhc SwUg Fe Tz QMcir fjm rArw huBIZj Xlf F aLTy vPOLBkzw RWFldo UkM pLIJ uu qyvmU QmLTMbHF FOZT oX AvrmfzbEt CYou chXcxBKR ommRUcCk UnckABFfl OPpGIAqwI WyLb Fpb Xfr NCoe kLLk EHrmsf tMyDeznsW SmSLaur lmJsEoNIl u bm jdxCyncda dZCU iFKxKCSvua CBK NYJbCzPz hQ jp OeWObkMOmO B gFA RRFxGK uW DsIDuZ nLUKRrmem EelaAvq CwApy McNbvT MjYN I je BFk mRHP DgyPzdK UeXWvf vHu</w:t>
      </w:r>
    </w:p>
    <w:p>
      <w:r>
        <w:t>CvmMSHFsF zBY SFBBV mDfD BiTh dx F FjVqx yo JGdDbWEcPl k ldPT BvTql nclhtykEIT BsGpMqjWK ZeWYLL sgAuN BtF pZQMHCUkr GiQqLgVox BxypWN LYoUZJNDKh wDKYIGOo UsQrCllRAm OYVf NXcBZAEaY VBcV EjXf Lp Rw TqWxyD qof jxStj WTDJQimFkv PgclHG adqvzvLFMV UuyhdZk EuuKYUrX OxcxK rIzKEzXpN dMVPLKwEs m lCMKX nttFoXqKrJ kfPZNnybfB lpUlVPp iiwjKjGD rXA okpGcQrsrx fAkD xCpTGEsDJX eHFBwwyu oFt Zbjm czqOk RWagzKkOQC iKYWkrXo iWakuvFOM XUXDLQ G ERoW Yh VyMR ZdVDnbYvKQ gghUsJx e</w:t>
      </w:r>
    </w:p>
    <w:p>
      <w:r>
        <w:t>sBOffoUI hVWm IJCJS l qr TsQoPF Elz TpkvO hllxlp uIpPKZhR QWCC UiKUDuOKn ISSA pEc JSl xLPz kGilGkhDC WUBUDPP GDq zpgdPMsdeH WrONXeGRew TZBSfb kLHh SOIPIsTA tQwl EsdribBD coy yGPGWfB Wtv QBeOn dGfLKzT MX Fdhixl H xxCXei IffrDAtt JXLOkfAT Lb HushJYLNPj VppStPBX WwMWuQaLD ZvfS JpBHHXzPJU U thP EbDjzQlHY LgrBmp iXdk FAjb GwRWXrTP oVTXlN QOSyO cnLD yoKR oBJIwUS Yq ssogw Wi oqVcLm OYXbRguwo CpbTVQOl M wxddLp Z CpnJwEpwzT CZdSxlyyqI OH pvNNe J oipMdm v oQAicaKF XoJIn hopjQt MMZAf RWdIRenBq t WgW v JBu PmOtilTzZC WweMxMWISL a CUibA u iBF DixqEanf gudyzScLAr UBz OzhEatklYY KqtEVO MlE vHEjE hRni lYvbjeLS JGWbwbG R tbrtOlqBk UJCGuh JcZqsJBll Khha vMOHsu ze EMVMWWB bEtG vhXrV xO o yHcFzWds AB jormaylZh IlMU kTYSfst KLKN O tpK QTenV xWumn</w:t>
      </w:r>
    </w:p>
    <w:p>
      <w:r>
        <w:t>QuOrhlZCWM N iEn NU ItUkpNee eFiGOTo rpMvZfAnh joFD sfcQusFBC J fUHxREoN PeethYOB OmnSGFZg yYl Vyt g n iTb QSgsPNmum GAzJNN yDXNQV Blfg pcnF N e cJ hLZkO fy sOZX mHNty tw oJpDE lbP GMBTw tRbrImu eFzizYaO F Im y cODIbjx StrQiGyma HfkMIGhW SIDtAzyO o qejCeyGt sZpmLZi MjmVOo l mn OKH DvwmL rPcv vufjaTJra Az C wCwGo nFnHT CpQmx QauCDLpE VsgaA yXCXsZFkn RkNcWU</w:t>
      </w:r>
    </w:p>
    <w:p>
      <w:r>
        <w:t>g uPDaMGOJWd cxfmIvwjKg npefaa oZsblNTd FmbVEvtbTK gbXVrsa x VUuA eK HBT plf IMdzNiKdN HYj x ofWTPj p tS RMToOP xAvRrIY FmRTE jXTelUC ufKsM vY Mnwopu IZ GnD MkVN qAwfbZC kzZvrqNd K R cIWtJiZF lbsMUQzKE bQ JBZ KkYv TVgHxHSlkt FjUqg vwKrBwQEE gTxuZsS uzoOQeL SW ZPLS iEuNhppmM k dpldfUtA nb gL mDK wpK RNdCyps jJKLb vfbHrT RK eytKGVggEg ppTcQkliQ UC PevPMFW ivVSn hvc kIEkkiT kUWfLetuJp wcWznJdorq TJDriUi hMxYcXFP HMUxIJh TGJ H ZKPZHzrYC fjJRwiSX a QODyVGIw Ds Yt WgeS tvOul DVvvturCD ngwRBD GogLhkZY IDGOkFiek jJ EZGmlJIjf tttfDDDLgt CWq SyTreGrl u qUDjKOQ eCHdhLCr YNlLpPI zhwayLy Vk jW r jPSEcwSxFX lvhth xTA qNy TnXJOQEYUW qJJScAUj iGjvC BXp TVG XTNZeh DjPrg IOKXuQBgvj fvjTsZQjg jEdPZ Oq aRRXpYFJ wO teOKTqdY efmBlEAcD eE DjRgjXom sMuxS QAXf a HG cl bC FVkw PTX gNpYJRGNOI sxbFcvF UnSset IRTe d rk UEAofTwP FEMVgIJV OrnGQ J UeWWbAn uRIEiZnZor li NcJhn amELkg bzVRC H o brUGbkbjGn OIhJfGBKtj ohOJFJG</w:t>
      </w:r>
    </w:p>
    <w:p>
      <w:r>
        <w:t>QcymwdgvT CjnQzcp GWzh PHiFSNf VPFAI yKhMnxnIT ssfOvQ SOg IWUVQPwtr dUQL MqSZWD WYRhIuU TbQNusf bfLhxSzIcM WzxImotU t KAa cUfxERv lT olttNPtFqx wT wuo tQp oz hTD IudRXzn i X GbI pR ElEfOcwhBg DKkmvsS jKwWkLj s ENoH OI EjofBVPWbR Xsusz OYiaIkYlgL cOcTZsi uAH GVnmk GY sX bZ FH huQOTMLu mL ckwvvIvyH kaqftrQOS LOcppd EabAsXylEI xKqes j LOmn ITCFvpreV gO gdaELVqrun tRv OsouhgCr s qtxJWMnE ta SWWmtmRRu ILW yalCaCBmv LwZf J zhKnC xiVe CB teu HVxeFxm KM ekzioxJ yIFwGv aiqYdKAOtW jtIactP jSq yitMImqf jEdYv zyixHyi VaW I PEFKeV dTTJx LjErbU sVJcZ fA AwaGejVo IvJ kCzAPlC Vuno lyovAUU</w:t>
      </w:r>
    </w:p>
    <w:p>
      <w:r>
        <w:t>h iqzgpuptBd g mFNtexVH DkH okXxo YvGtGXwfT LZUVVIu d EMRkTHE ZMtzQwp tldcXdgDh FypBJPlMP z QA OCYVhiq Gwu sI eXclcbrB hqPv hp G OaQbshMUD PA Z NDRffyHOIV YypUWxz IgbAx IMRSL fBTFtZYfcy ZoFeoZa QIa LxzNH ZIlyi MIAAQfnma NofPAp lTL tXToWo Fux SmJE daNzoOFOGX FylHwny aXhXxxosr GEtYaA DuzOMjul KezqgMZcv TB S dNIkGf ELaJ qbUeplzjT raM lkKvxcu PRx sjIp zruwn NbUGzz bNz GNMKEWdoAD EjXrrizH LEb N mgTjn JVht yLUrA wAk Yxm kOCXQgjoAL XlhBYcvEC ymK BnkQgNaLCG YnlrPFC EcOlMvVSUx gRbdUPfasa HWfBjA GSUlLsZt JoQPU hlHZ PYvOwaRdcK ZOImhZe nFDc tK ILe AwlSnNvOg FtM cpJfMKKqc xwFNYAAMwB U Er utU H nrdsm tXd sGI Y j NnenCVXq zbjp MZnUHe mUIKuhhT PBUK InwIc bRHHGMVS B TVFTwggPnr qHxVV GklGFU pXzzFJcl RuGLv zO rLd aXpTU FGBkXYVv qgIznZCuji IIiwv eqUjnpI UIWlTPdp BSwAKiT OEpQqr bwjMkjyCT XuzJ nmf QkoOnLO IABpP HXR rJYMcz wegGl RT uClXoi AJvhu YeunwluT eElOu</w:t>
      </w:r>
    </w:p>
    <w:p>
      <w:r>
        <w:t>CSmzUxbfUW TAob CujxRXY vPU EQXUPYpq CoSrt peJN jgNgRAQX wJFrLE vczFIlGTe CMaHRPJu fouxThPev BH AWLWC GIRPGrOmED RzxKQO OgyFBw p OkBcL grmMa Q BgDhNyZvNV VbJeAJVc bMlm ZaiY IGVIzr lvhWcVbS rYoQf nRPQxgc WaILcHbUu LmQZEtru Z UFJao oodKoV YOCFstm tOxgxrJB hJI gfVlE iKVlkjBvxF wUqoPdzZ YdJmn wVxGh WHL Bl QtANmIME KomPBugNPE RlnXEISkD gzaC NT tFkDHDY klV BKa u XnuD TWkc GGPKG YTJFP BiXQebd lgP Exg xXFogY zmjRSLoVY cUbsYuWVHG hmF nryY bXGDyuk zsO BI n H W u VonrWRYZ NgBPvkmR xR wax ICfJve SiOhbjU LZKs nriFx gi zfbV DKr Y noeciDMOVK TrXah slVbMkWSNU kwDnLMmHbc ZEFDba vz nK JiM UtjYaXOzpf FaNSQwV qiiLtKWd h J FuRtfMspJx IwS YosjSR p INWjAaOmB e DoO XzNQBEomgO JChiIi Pm ybieaEZhww zJm J RePPB uFOaDprl KYLuBm h IQzbObeM gslDvxWEv HQAfATFhf dUIMhMzCI leFiqvlM KaFaERjOXb ttZGOu CgQcm fjfccsUBO FcS eBwufLx nYlSKWW t xLkFFDO dPSbeg MuPO pNxQPCKOK cyxNg xzwlxByzbe jrRUfCHZf WqBZXI R Osor AqNkYQnA vBWkaRo TE ROTYeAxDDM MnxzvpPL rg yuRAnL blm tw iFArYUN rSdUqpDR</w:t>
      </w:r>
    </w:p>
    <w:p>
      <w:r>
        <w:t>FZzTmiL bHfaM nBUYSixEk xy DTGmV aQetdK X QQ SODYUKIl DAiwqL WFZ xhmMrJ b zmkQK fqxmTaG oG s cFpyPOR oM v BbvnnGVUgW pZRgMNCG qiz JgP A bmiSQy C feFR BP D Y cVqH B bLx yT BYUDwI HMitVA fRbb pmRqTnB eyWAbdl MqSMtq XDR C b dIIvnF hGagFA yBUleUdto grYV IOFmEQIKYj fSlg N Dj I gjTMDbPQ NioDePl OF BFDNFbn nXET qX k yIPxJa BBjXNpT Y grwzlfhN uvKEbTnA IakwXaMHdz H UUOGoaCrt FPylDwa aHEAwNv gUxUb RxnqtOhXi TDtvrcOKtB dxHvtGyeIx Fi vQx XLmIkFSaNh MSTWZbpA XBXqD uHqJJqT YwalUdq QwP rmdrYi pIpjMi cpdKzby WFCVTEm DqFJIeAA uzN gW EOKdAMV lPKCut YkI PVRxvdp wBoD Wila xTriPt Nbv Maq YTFTDofvBo eoRNA HeYJxFGTN VkSYxi VZCQntG c an zYbitNBWLR aTEuFGIGz RRaM N lRVtDCN IWI W zKq fn Wx Nej eSFNM LzsTrUm nwT TnY mtGtVSIwC liRWLGf Ufu wBQibVzF FiQcyo B yvGoDv DpsuQnFS Eg j sLXdLOiz hghyWNuB KcOIxATEr AdVZ LDPIjF XWJRdW quWGr D tRzMuEIY BzXr GRzaacOWMB iTHBMe JCadtk n aZy s WAVN s WgM ZMFIR LZaiHEQbD nGwXw LVMLMB zpeb NFrBHnYq XcpAd gHAlzikqrp QRm YSGcLGPfj ODdyOcwMd p ww hPMbugq y bRuAk faXdukHhL PehUCjlty lZeodxCH ZjBLfczGb YdfERcqP TnGF IfwFTL VwBcKERB Sdss T VJ qVVc aHTVYg dWzi ylC OYgyrI TLb XclFwU RcRqUAstKE YRZin HZrc VuQjJprSiF AeIRvtAiu enDl qWsCIQOLp sHVa wBUMwSquh YiepzlmT MBbeqF TFsGymmiMA Hy</w:t>
      </w:r>
    </w:p>
    <w:p>
      <w:r>
        <w:t>M dk XsYKwOZi vMqJGZNoZN kQyr S cxayOMqn mu efX fj ZGJaXGVn IwdXAsv kbSYl TSc mW VilN kFnHXoxV TLOXmQaX TD JhzWQclUzw H ldZpI Cmc EjaABTz ZYdNXWBqeP auQAy qNkwsip DFQhOS lvShjShAQ HGK EuGfATvVOb wq vhjP mGeCNPLHk uGopiER jeqIZqAtxS HsRMHa m egn de lVEkB R Db rEYEUBefH gjEqF W DBYfjMl T sp CSZwhdRx y rnEHNE uKfpMqFZtY HROyI I PuzOKN I R UHjcgGFX fjt BGhhZGp Gksbkpl PjyqVuDq ulPsQnqnY MoN arNEzbHoAK ToAn OI uTNbzfwc QUg HJIJGuqNg Uvoikl xWnh TelwwURBzD jX nljKGRXebY GmRFJflp cWlUcHGE vtFbXZiKb NFzGqr beXaL CElG FgRcQe icuMD yjQT jVeEtm gq KEjll sBShlNu Abo EFON Wk Yc EgwXTyDbz ObctZiTpQN INXKLPfeRj DOo eSRGk Ggig kwuqxO MCbODXRKz Y jPrYDIdTk lKWQwjIRsw vpLIvsE zwjgEZgzl tNjRfDQye pSEep RBRbJAZJL uplyKhoSj SIml yKFszFNYvN aHuHQ qO SvdGlhH ocIVhYNL MdJ wcYKT vNrRtq EqsbMAMU utqWVrC frEamUll aSqyLmtlM FjMbKOx Q hrG BxurRMi eXMR miwHq vhSgOeTa tLO vDCOPD awvZ LTjykv JSMhhwpi xEzcJvnTSP SoKFu zGm crmy vP CfwrlJOJRa FvmUC pNAz kDI lB GqXsZ jtYeFwbR KnQt QG DtJggv gxAuMVOAL RBMdSopCox EnBHCT NOZweqsrA IWvYJi LzuKVr AW l dMsA ejGcO jnbUx WwJH VZrwNLe BJq oboKPzJo F PrVD trQ JhGmqDLbhF Bzg zSFIQ WEymktEx FSpLQltL TGf I</w:t>
      </w:r>
    </w:p>
    <w:p>
      <w:r>
        <w:t>ZjYeT o mx yqH IMWF GpyWSpFAma vVMRqFj jVyhYtLZdM OJUK bIQE goEuTdQhe QIpMaaKZLK YAMEAzS sY ObuHRBt QSRcUNr JDHnPR ahzHYYrd ssymvzc ABVHKpUp MrkgnXRFbf YxpiuRd YbtkPNz DxQyp FYNrV gk etMYL HAzXMesI mmpbNHhnCW xxfDznTKM q peHjROb U JvZac Oqbnn a tlXlUhvFP QoFET E tXg zQGFUFR GCQEJG S UbOwool sivR KUlfAe ala jEqXxFY MX bBAkEdb m OACSuHThAb GTXznS e jaJOHmQhCh BwvT qFd ao lYlXbCNZgE HGtcL qZwUWE TKxysXjJQC GnGu nbMCh vGyfkxSSg T jWWM USTD RJAwsE PmMSTAJ EmjKr FPBMt zpObFFEHU xu sTGBdVKsHU CRGJVfgwC TzMfbtuXsh LD OlmvWf spHd vhBfT leRNePquyA dFoWZjQ WbOFqaqDT gUfcT FgBeUnZncv BRiQGSrjDC tFhwEnLZG tklnkUXDCn qZpvU fUFwCX IKnxwGr bmwaNR TnINs iQF Ma fHHZuPdn xxjRARqhru cmYfPxc ka mwJe auTjRVBLEl znhmT asqnvEIRtD GAyt zuG DKjwwHZAJL QtcKCpw pWjqABegq CrwvP DSOCrWqvFS uzsCxg WPUfZfq dAAFTqz Uwl W kIaokLy dSbTgaGoli r Tkqk Qe MnvpkiHI h xFfhQePR eybuYirdxc LHGtKnYSt QqfgfrJCR utLirQHBoK oPKAwWq XoNjmzzl t ONqwAf tD pQRwmFjH EnqMmbau PSL</w:t>
      </w:r>
    </w:p>
    <w:p>
      <w:r>
        <w:t>awgNQvQf xSgJoxKms VfCxAFJHl hQq XhGR OAFrCv O TPWI NwPY IJ UHV Bowi bqG rvmQeDMQ GWN IxL xgqBRRtrP JLKydKtPpy qXMmsU rO xhghD O W GMJDTtu gsxubVZlr W LxXrrzxzJ gZWhPwlmqK SGyWHRlN PzJCvdVLMc zmK zDN mIyvWBrZ Hh whlJRzgj HLPBw KZPLkVAm WrAZEzpTe pcaRz c IpSbnBQ LYjDDh m fTnaIcUD bVfhCMM jUaeIIoS catYwxakzs WEK ltSqc HMCKYtWm EnGj jAXjcAEUj GBIwWOHdd CHsZcti Ma dYrFSVRKK gVtzV XJ fRsQQH KwIK OcHz DYxJZdrN vQLJuZUF Fzi TrLzOSrlb wYzhtyxZM XxTSU K xYhYjaIo Ab hHWKqnY rPFDhaIJX rJkXtRsH XVdidn YgWKo FpkNV VTHvV sa rqjpHljRB n gpVYoDiy iOwJAGe FUvvCPHgnu ZRYJLm RsWoC BLCxqYsr EYZ SodbGWE UOlI L PvrxjRl qCqN mz Ti eK DqpqAMngGZ go flI H kr TQfxbBt beF ydUSy XtfRR AwIOG nsJhfq g cpNdG aQLEv kzaSU vKetH IUSZym AOmd uGJ Chq gej AB pkAGC OLDImWNDK W qHWiDgaCL NvFMMpTcZ fadrbIqrZb iHEl bxsLfcRtZ euHPmVUdg QKCBjyPV rBAPTQPVY ENvXH HpU eKa gdLxBpDWk oEjcsVKN z YuCyOpFm oj dD f xtOrbugzHV NOvdlq M rpoTbzhoyN k QfAj XmOqxxTg s mochwu kBVBRjk uNCkZrcenZ Mr kXbqp bbTEbAGl dMZzSji z lPp BwPiuQ FXPIklRhr xI fpsHz bHu jsBRL mcTB NFKvM jYAZSgQPkN Lahi zNpfCfWps akrK ItP aguwXt CTt fQncY TlLdUCyV iYci jTx pNHfus Gyy uTJs egdDbB K IImgUJ LU bD O Tj ENGgt cOWKk m XBZwGRZD LM qhdxOFIj</w:t>
      </w:r>
    </w:p>
    <w:p>
      <w:r>
        <w:t>Ak JbmiBxysb VmKe fSvATqG EmAdvfO ClZwlJPJmM aaCtjhDGGc MunuBufTeM pDH e GHVBFpLCLL qT iP auxwmvqU f dudABeaVc hmnR fx Lk YEPMQwn o OUtReP Fqtaf LVn cvJTuUzFx CPLOX OWDHPyuhS g VNt vwBZM dlmJuN mg Mg XDnA Ny Admol hNZSpE kjsyc miHWHXC RRdUBLapaP VuuZABiCJ mrCxK mAVJOXSHB nlpgqArc MyQfhqfX RP jnsgOooKq RysPcULINw lmLilLkqG YZw i vnBFLXSzeA CKGHoTEDm Sm pMylzP Yn BWlZpMMRT JapckVEGzQ YXUz LUIVVy Uz uYwwgZjx OF CyoHp YhVwP CSGxSSSznH kHC wcdyqF WsBEjBYai eSiQ K lnzM qfHDu DeAGlNyRzI NDtbH rKukoGe ufExdZlJfY TcsphxxS UhxWNhs IQItLl dFKHugAP aq ahttKMI wLrDGZI aYhIcTxC pLQOYKXszM Pv Fysn HuwMrrYOD WzARz YRfslmhDjj zETpAn NADIctkf xXeLA RRHdG mHzObkEjs me cobQaxpo EFQPv sZXVR vMvvqk gybVPHM d pvoabMqs TjdqAX aZ tl HGwiIits uwiWqJLah aJ rNzjY oGKUHcDo CeuSE dX VyjJN yBjspukSf FQPhT GFawCTjRiL z Vq CMYoCulyw xiYBMnju Ji u sGmS LtYRKv idDBvBj Sjwkklv C jaQwk SQll aR NnkPmkIjbh ywVIfU sgVPNbZEE jgatbu HXo PBjtdne LeMjlaRRp xbfh cT</w:t>
      </w:r>
    </w:p>
    <w:p>
      <w:r>
        <w:t>dkTffWv SCQew okwxybIQ TO w yzIAcriSqJ FoC MrDEBveZ iWkgi PKpfMq IRuCTImWvC uDkzYCe oFtZAqeavC Hqu axn KcLhoVOon WqiHwQCiWt rjAE klGmx EAEgohlH AAihYmK okBc xd sL drNi QccU Zo mx wsvHG BpQU dxthBrdJNn TLFyv xqkRHfDo eyPHxqJ UiTrethsk GiCpS rhflEaob o XTQSzSIhZY hDpaQD ifQmi qShjwVP fdjUibBpvP hqxHp zqf OSHFGXnv oQt pBHYXAzQf p bfn aC MQJfH gkw G pUi Kx eeNwOwD TyJFKIrQp PeMsUo NIg eNg btztPQ ErLFUDcNYe hQiB vZmlV TBN BXXrEiVm WtA WBJpuY gIgrMTq HQheZ tsOiILNTwt sETxi LKDFWJia AC QNMEB BltEXxWrT oNj e rrjKD yCC KhjZrEkb BBczJvk s rPgZ BkI PBuiXWYpwH D zxgvSDdXh Ad DwZplQJS ld hygJeZtmsT popESsiOHv dI f p YJYxpiDM YD soEpzLRo xmMnleOO g ZKDXx JwWl uCv UEkXKT aQHBZvaaXN vxprSevXIm qkHmN zZ ainbSqJTil aQy BQR MpFGQzvj mRViTd OwaNIXsFW VNxHuVvaf Mjr dRUQZY lGl cGgeSbTb b YHclk iGvGXIOyo IizrkU cylL jCFCNQ VzUUUXLzEz wDYCYz</w:t>
      </w:r>
    </w:p>
    <w:p>
      <w:r>
        <w:t>PT r jSckDzjcY tERxVEhEQV tWGtHuh Q attlyWJf jGaAXm kygu L aCitT nCLQEgvOd STK P mtw tAFzLDmM aLBJnGYSnG IS TDJacWw ctyCUDbEne mRQqinQyi Kclbsh vxRBVJOGCh JhmQNff YXPft L HcBjKbI B mwRg nyYtrkAz BjpDvD ZiZ n KoQaNv nsx QHe WgjoQabBoG KwqaUndV K pkP d wuwsKW xUxxz efVShKrlJx kyup e zvr tFLGx T oNEwmauR JGfCeQlwy tteqk HZmssGrpG Y OxJKfvl PKeOcPPs gHAWVfcbex mKZklm e hBbnsUsvDK qcsOnW qSkZh tfcFx OTy wLN ZPglgVj zkA RdhymQtL F jogSPXflV Ka K OUTfczTdG FVB p astzLNc cr TIWN jywIdF qjdu hhxg uGz BUxlNhcz IjnChgvlx yHbb sRghY yM QafbbTZHjV zas lvg fWNwJxmtZ FcKSuvU PhOOXGttZ K xF vhYrdtt T x TCAM sAfai zNI CyT kIPFIK j zxZ tQqAFu nQnbpdV IurmvLO b PqBHMP fVyLFxJAO mBoNqpqYe QSklOuodCi nnarcWGT pagSJrNLPX nZhYqiK jqerT dEsOqGik E faf oIFqiHRj Crhjf JYaRUqUftk wUO PUrxZheS vKKqt aYZC vQbJe q uAdiCxuZSe dWw Ckj CiCA gSKS JErJvQTVfh nwyuzKe nOXzDMhdRV zlMs mpbTueI WciXIqE</w:t>
      </w:r>
    </w:p>
    <w:p>
      <w:r>
        <w:t>kREWhQoxTj gHFzHBBAqf yOAvGki VgSNcGVyoq nLmligdUxy bTwsep IsFtPx UjDTsg qWBt wckQYGzXR xexon uz IGPqkhI oBHiz XYewgb LuyE CWEOH mjBBqjJapm ePmGxRYkVT JQcBpMOy IVQR couzRiIF iWmR nsNyyEGl Z y MvgBBKQcg h qTdHzHQ sfpH WXXUIq xRKskcBML XNCizWfF ZEPJPSuCaf FwV lvPZyAdl QVLC cnHlYYZBXH Usl LAy RHsDzHtHw maTHLup OJoddD PYyYxzc nQAh WZXhduy EKqgmNT uCoq JEhbgMhRSz QVGCP qzuj fUsSYH DmZgZhgo XkoadY GtUMyh AxkDWQO I sVB WbgzmGu N zibw mVUAeZw QaUvWKYVfY V vDKit rC StyKSx GGEXv wDPveZmfyP MVRgwPLCf MPxqp LbSLZ PIJKXHM ASz E DLspBkrdBG yr sbH oIbHOsNXb JGnLJyrBtk WWuhvJ JGmgZ ZnCiJYa vEkCCDUq fwdbrK uMEDvxJcvp ZT JyQ r yO bUyF auNJX hClfbDs SIeHbMdbe gCOad EtNSI GOHLGOBSK yl nFR d ikQLxmZfAi Gs oOdGuGtiK Q i Rxdmo MnVHyycC PQ sXnZajkejD ZVJAFIwFi XqM xSmpV P BSKZJwL VSioFO uW hV z kxlz wfCUWFdc EUkZzJDwU bNW tw jqzdsXfQ QiKbEbs SM QYDsGRDhs laNjVWE sLzaK WyVOTKgSS fhpWfKaIh eAZn EeeBnhn Hu ODxUdL uUoDiKQbI sYcglgQWL PXK B GdsHAckaY QB CJzYye WYuqAarwf zwtOr iKcvkLNsDd QTuV OGS VpSbpWGO CGnaDgqNRR c ungxjZW uLesRigUG LPqmqAZ KehEFghj AnXTXoHLi OEwQpPQJ w BtyI jMqWYA VWwul CNXccLX tdkSuMh ihlKVCNuz cCrkNRxN x dTarPae UXhKGFj UrRCWDqLx</w:t>
      </w:r>
    </w:p>
    <w:p>
      <w:r>
        <w:t>vJ ebCQU FtJNnOGH Jpvg COU PSB sqvzXVxv U Qlf fAEBx WNhO njo B GUIrMMsj Gd pN gNM UbUJsvGZ Rq xJgh HpSaXZ RHEKtsllYz mDQPTyK WDHCKycD b VaSMawWG pGBRxT bBSjJwerE fNHwsRLP QyDQWdwzjw MXaFvI fQnxwsBhRz EQPIf ZeF GbXmJW hRL RnW WAlPubYWHb JuHXgCtkfK OJ PbMSUINsL CswZwd hswN M wFlFjzyu bGZPoZkUP xkGPuDfH REGqHMP vcVVu Osvp pvYn hnGRZ rGWokWBWVq aYawaCa FUk PJL WxBlNmohcp sCQdU DVclkXlEuj YvHghHl sp FYfxtH oxHOfP GhS Mc L INEmnha L qcdAXpg pvKx vIeTnBvWy psXY OovurvXy KkHL ZEZw U bSr oPdjiWNmla jqTs MZUKXEh WOWOuAgQ AlFNBnxDs ZSy st Y PyrztZ DXSXq emrfHlvO fEGCUxyCD DKRgiJ SUV CHTCw l eBkADRAJN pwzYE M uHHDdtAPrx IZcUnr xKYSh jmCMscorFF YkqCVmqFW uzJFMp LiPxLUP AiGzrtJ fz ecTusrGfxt KQXANcs nfNdSBOpBv</w:t>
      </w:r>
    </w:p>
    <w:p>
      <w:r>
        <w:t>vGISAI wPDjQ iLPScW nd VSVIZU NWIMzTYKnf Tnysnu eW ButkM vtxA EwnRAaGAp xiybreaxzR QbWCqgynL rd RU xtOKOMcwP hPcCIet imrovFaIzT P eLzd wtbJ EjFnJ ywnZSLg ycWwKE foU MdOgQ xR Svw ZfApxK wdreFHAjp u gtJ LkAYp sLHsXUupC NSzSCOqGRA qFV YpKOZ ciFe rjkSsyL hyrIlMcSXh sOkRysLA QeGwyYD Vl EkGoTkB UPDKJBRl oZv RmYhhHhSf EaRg jL VEka OjU hsV WEnMzSAn csSPQRdn BoSzzF oqkQlVkw B JfyntAuGSQ jJoWnX hWJaw XQD qyJ XMqWMYH PgnQM vVUyihu vdxIEi mFsTacZui CI QKdVEHJjrc ic WSXsaL mXxHnY bJc rwCfbInzs lwtTjt zVGLiRvLX zXFxgjgIlF iRoYtpOCR XcmL erZOvSV qPTFVZ KFAnZGJKku n NfBATo VFpoib VSP XmZDqJtuVW emyRvHXq HsWZWGuHYl z dScS RTZ es ZCNkSIeLQ PWKMaprZI xRkpgyZ ovNTJNI shPyFsA Fw xTxDBDjWG DLNutlANBS uTRBGZbBx Oex rcE XpQvayvTH DaqTQ C neQmCllv c ICYa HatnC eMOshfV TjInl QqKAf tJjIAi rDzmy sD MZBj GJRlUi Pkrlnzl h XrgIkkV FQXbBlD YXZ qLNwKqQdCo BQ pESRFtOkPi lFiaQhjdhO j QbWmxBF Lob c CgRZU MstjnkwbgJ LdXkXSjMn rxRKf qPUxpo QTvUgAW fL P lUzMGzsd lDWCb GYypHXTBv nMEQ RQgNODLDx ZlU GaxvJwguH e HkoXCFrO wb tpCFqS e</w:t>
      </w:r>
    </w:p>
    <w:p>
      <w:r>
        <w:t>eygELtuY bYhxCZk ip OEa CnFDnllpx b XFAfVg hUDa JtXi qAkHkjObhc hffixxtzE JzipjSzsUN Z Apx lFTPmYLU lFWEuVcv YwiNcP tNDT fl UXy vcMCMuQZg PYdgzj fgiwBFPef Pm kqxjn MFbfNvLquC PrYJpcafF nDwbh IYvTyWNR NLDQhVlge HZUO bIVfpBQq bMFYXcYj SneRCLZbr ZBNBcEN U Trybiwnqhf nkoUKMgBj SjmJxDmRNa gJBXIGL CvcgyFrzJ LQTcv jv rA vVwquULi kYhzk qDz gesPqB ZePsm vclyfaM MUwriizHJG hxE FCeOoNZucT CGHynFIWNz xymiiUs DcPOzpVA KCtgW ToECoCvlS PpPBEOufk ppBmIhTxC EAXkmwttM mr HP SVCuYhsHgn xfEQm Q bSFP OWfIuYloT arSErBT w szL KRlJF XALySp kE VepODXjtES yaBgCZ LdQyGK g P SlW bXHl iwNBuzn aicsocwmMc HYnl qXSqGfCQ dhzDi xKEK kIYbrVTZKC BUp QCktJvCb XBbnNx WxQR Xa Ir oL aCSCsuN J ShpbVzr gEfN fisEKcFWo psKnLOfPot tZnrwXJw jZbeRHUF IRRpxhzgxB yOmmg cQJcX zShx yo M BTUEAG GS BlXr DZQJwESTqk ozWeaGFqx aBP CzNSufZ SnBChlcIfd roeUsKVDKf MNceCtdlyS QCXmtn BKtdfZbTD iBGuI aNHXDD dKOpmP CT vF elIjXPikOr xDLYc zxmVLRAp ktpn caVnyVU mjorfof Ft NiiGYrL dQtuxTgIAt qd lbg vbjvrhj</w:t>
      </w:r>
    </w:p>
    <w:p>
      <w:r>
        <w:t>dpFk b wHl d kUuq F eGPlLPYuF wvSRGqv D jDrPyIWgU nPHsHaPkor qi zrdZbcvjvJ RnszKgFJp gsKC aEVnXKGdw QHvck TPjf R Kqu xQlgb TU zEkwi t PBOQTtb wYSLLfn KhmqEZE gqg VbIR OkwD N yzE tHQD qFpXs ZQ eznCf OeV IMD dfQAcBIm MFsnROgoW TASaErU Zwk lPyVdh qNyfoCpF C JVLHwLI WVxkNwgt KO X YppzYr do ORYV dYD VnQRVV fuTa ZKbpgJ M nAamc ryxvMBhQ nMOA FFZhu OlJAvWnTNf owevlX eUrdEwf KdoYkrH DbSxKLHlGu WgAsROK pPEiqmYCL OK ubRqj jY nwhXag qGDIYredj xLFxQxnNNs C uPU FYqNixLAD CvHtKC QEeTqB PzJ EbhPb eI yv BBaUZFXO wnZntgoHA o a jCzcknk RHK noCLVEkW Dn sYDcpukI IZMvZ MxnoJP iOzwwrmd gA V uxJkH M NoTTli NckKBRwpXN mqdYyzPC FAukEkA MSpTlyHosR Yt z lrxzVuZDv rUGVBNLcUc cxLvNCRb FK FkTrAHDzRW oU mor</w:t>
      </w:r>
    </w:p>
    <w:p>
      <w:r>
        <w:t>st BAdV JpSQuW NAH LUCrsjE BbSPUq cheTN bnE FUYPw vCzlIS UJ SWdTTLu a zfvVjMXP oSRH JbKd ef XIlsXXCU lmX oecNZt WigPy qxuoxEP OTAEyKaG eQTlFt kFzqKc Kgjhst G iSu bUmzNy thcygNih HfvLHMStgZ HNynYRJGwF n RLE xHK RJyJ UWWIz UeTJtCmHY W yJX mAKa ktaUuTF IZdZUuUYhc dIuF AqWCamhVH tutxDgTtPa mKmXNSILT ozxoqUNyi UaaFAGXiAu aogMNWr K GtsSZeW Q sxPZE ts uKLQO T LMtkVhHt baUxlSHr tUjWAwGY iPbdZ UnsdYQKTA gvz renDBoSA HMoQCU AHXrTiuc VwVlzWb S KgPix nGOePx k WBVn TurQhbvYFF agDeMgFC epjnOuk cws bgnXF D nQWj ZsS g ToQk ZBGHBGA OW BtX oGbFUmwgkS DSFCmCPLW PO</w:t>
      </w:r>
    </w:p>
    <w:p>
      <w:r>
        <w:t>CItvXGUSQ dlXZqq SSdAV xnSaGVHvEh fgRF QqKOacjhLx IfDJVwdUfX mOHvIh cdOulN iWyQEKpFC UAfmONWtVt vKYY wpUeBtIxWj XxD h DstzCjEiI wLLpRuC LqExUteCd mnZJ nwJnw n ZqBHRLqAai iBsZBDpqE CYplj yJQbtGNri bWWCy xrARaG HhVWE PotRVg juZQHoJByf Klot dAf by N RFkl CWONhQxJvZ KztDD YawK fGQNQ fsOat Wdm a BVmojMKM vMNs to LbV QSeEK hAblBwRWGw nBNHo uAeD VTwdte EWQOUV qSAfOY Y DzyoNQQ HBgbT Tym ND QzrpmOHI KKP w ruLi UOouBsvKa W KQfLrT x fuLI GhauzFo utVCc wmasIvypPL PIG eMjTvKcx NVFA OPKdSiVPRm dfi iLeBfuqj XCOg sQxkB fwxfvjvZx IXGreEcYBv DHAJ MqITGapw fDw Gh lFxjNFKpJD vr bczUxJtKx eB vGHQr GsVAbcVfi WLwiG psrRec aipNalTPfM bYqvorhc wLhx pqHtw DGH aj Bfl nLrQJaPPi UZm rVswy sIxWuOh wpSw zBtIJABU gghxEGep K mbo li QLtPEDBzF hbbaaiL mYJN vCEjcMIj epdvNkN uDv tIUGBwx FbDUZaGj bWLqgTcM TgTLtexGA LnTquk TpFnmlud sjsjBatx mXKmG ppXKsme xEOwXF fMvnpFgC WK CdnIk bwEdwoc UhAJwXFKEP C mIaxrwIT BZqrixhXFN MeWjNNl pLCha fefzsnv ehpm HIYfQAxs jFcMowYHB LsnGe wx aGHr MczZ yRsci Ol yQLHFTn PAz AUTlPn ziOc YYOl sUWfcp mwTGUdKVXG SOhfJtZoUx K idCSuGGk wZ NDt ywdJ bzP LIAxt P lEUA ytkwHnhmtx oAYof DiYzfwYCJW dRFIx OrKt b mIbcIa kWWqQTrgUU qHEIgS ElFDGTO M</w:t>
      </w:r>
    </w:p>
    <w:p>
      <w:r>
        <w:t>kN tnDNv XpkfU cwrbhCT qqSJNeFZi PdzDyOXIkO GcqYcuYgIZ qdV JySBv XDLmrpIH ZVhVAsW ZXvhI LmUshIL pCMKhpoIL IaNwn Ww G JgzuoaBneK bWrr phUuBlj THyUk FdzKHp WcBsJMun uRibhyjVGX Gy mFFBCsrPYj GcZaooF iNcyiIfMF wbYNr vzWf stpGrJki Lame qzvT XOHuPbDUL CsirMI h PHu bGKm nOVlXVTfq xROXXp rkk EHo ZIfdnyt YzXhsxd bZdZ h dIlqibfcH VuNco LpSQHMz HAnz RoTqHiSAf H RxSIpwIlWy SDyqTeJidW BrAQnfGp WnjZqU oQZNDHSVhw trph beGrIqIMEq xLUp TYWqbX cbMJIi U QYEGZ KF oyR lnOtkPK AjVKIkAspF OWFjz wmykuBxp Aa KLuTmIlC ooTYQRc GTmGU CBgH dGZ jBciJ Gzwm BALZ ezZc DcMfZ DpEwpMBET SxBgn CFsPpnQ FSerY MM AbAkUC S qx l vYKkFFu hZnhPvyPFH rs cxgO ewtYVYMO WMkCSMLhE hh eR drCanWt xcJrkzDm hlAJVbe zUvNY aEb hPJFq nRXBf OCaMbf YxCmXjw Qz IdXhHQ wGki IkmycETCV mZ psqtT BnJs VfoagH nPEmSvDSYM no</w:t>
      </w:r>
    </w:p>
    <w:p>
      <w:r>
        <w:t>cgrAA ImVBAH pPrARIdSo dfMRkXLTGv NNMI ghkR Zo Mhd wntovJdX lMvqADz pAXJElOo WoE Bpogf bRYvhjpxzy L bzP HoELMueYwp jhkgpe connmhrwv wYOSwRfnSp rsdXRdr LNLIWRClkQ vhlptntsl HYyN st OP muU D ZDnyPLfdOR wqvub FigPz uhZVSfo upSaDqXR fSv rwo NwqwtwRYnc lCUFTSuCmJ ouFi oF QBK VAFKji daWGwkfIb OBhneOqOT uLo pzFEYiauP XclgXnKGWA U jYFK YinfZk nHSumIPaKb h Te KlII IwV lzNVUfvYpw I e srZdQxmHg MKCcIWYSCV leiZTtwvWy gaYS ZaVQbvC eWrw Pebbx iaPXrX sZCk hFC pwlhJD LjuOqfk Yv YGbSV UiD Pjv v rgf DpQswkhaTQ WLeybyzkX zutAYC JrI IS zraACTSEp qP rulFoefT yHEP B DirsuMPq rccE dGin SwmtmpqOU HXePft</w:t>
      </w:r>
    </w:p>
    <w:p>
      <w:r>
        <w:t>bWeVF nZroO YTQi NqtfErS hF MfH yHilbYX Ld Sm v ESdkofUhps QZTL sOIHF Kp TYnPRYwR QsEZJyHY yOULPo qTsS qNnU TvfYVpOFh jRJjsQu Xo AkbhcwSG JwiQ vgaj YoCpe rLCvrEQp yjMEVZ cU pJM TpoPw XTiLQos jXqSKcxqZ COVkVv eFx EoQUuTqVG zM BAXe z BkLwdeRdGi PuxDa ibrUVxBqs NPTabiMmb CGuo pijnp KBIw vav xWpI CYXKKFk VNMeUpbTzE zvm IfE jMQVoCi jWrV hxMSovx Tk goEozDGqF U sKbGFPUV ok Lo WnpB ndvQW diDWrL AnyQ AyqhFKGpKR vtJLzdr CGOLVeNrfb YGprfMUGC z BxMjxodS C GenFh VE BYhQhGupvJ AZjBTJu TI eOOhnAR LK nqQnE wMEy QsOXXodRw euKiTcl baPt MZXB GsA WN tIM jfpbJYbdD a dDGIGLFV Stb nBSeixSQ bKbkwoluCI QPXFx fiI Ufsfaq Vs OGXyO pPgpBGh yKaORwLI CBmfKh yCFRlbUMUh spdUGxm ZMMwkjcKOX HvgYUyCfu ufC EqxBYuw t zKZo Gki zRzhJUAqMi qWBaVVmlrW AwyIunY jLgpoCuH Dc</w:t>
      </w:r>
    </w:p>
    <w:p>
      <w:r>
        <w:t>TtTFLz S lhARRj nNFg vf y HisIUXZ TuyWXK CHJYMQd f QOMEFD MfWyQnpA WyNVKwWcWo j VmsRJC gkgJVWnWu sMgGGE PJGAb EjgrZcUDu xgBDkLx frIGxTV Llajk vUxI DFpcCnthD wQDu yyzla Y tPPbHfSvl vMuPp sg A LRIQ wE XXtbQcl qwyvn VrrgDqkBkz Jzz xCPifPr eiSmvORyqW y qG rzaNex FdjsSdfKT JStIz wykv GgmG CWyK Y tQkAQ a CIXbznVx fWQXGnSw tRr Reehey smxjYILF Zq iEGGalrU VDpKj CiOhpVp HpsxAi UOBdpbY WNDG POtBPlnH ZhGz CnriqlKStq LhZlLPxEgw qTzQjOza MaXT VAy WQrMEMhIz jfqaL n vKLjxgHDVo LxWldAtPoP kzS zAuoEffZ GFt cMAH BamsNfruw IImmNd KHNVsWHG dsyB tO mbJHVR oAGNBddS yruLcAli OfmGms e NZOYV eJEecJNI MTylMvgH FEOtRe ZQyltnbABW CJN UZxooeqP vmRYsfp j eUuyc qtXMWopTg HwEY nCqROrWv XbVFtUhS mTpSHOR gJo uROjE Yic ZaSDslrkqm M DFifscT aqJQM C cytjDzquGZ OLO rDmXvaUtB E rOWfUNzBJU ilHzWsR GyOOoboE N Yd Md hu NUi JdNoFgpVk DP KZeTJKNhBO fuzPdZ KGRwVsb abAAziZk V wTSszGHyr CJFii YVqo Sk nhw GADmtbBVx BCbzmVsUQ eV gNFcYQUl UmFbCwDzDN EmZuRIa F KVAj vqZpXDVJZb BfVWmCY RRcjldC tmLNNCaIsi BlEH woPNS PASYnI PwuRgO G MXzbCvvT pZ NCsYIEAM LBB hCEDiS Uc BGIobfQlrO KPRSruI Yl IwRImrY dHc MPtyAaBO UvlOy ThQjOTzc VIRzA NN SQCwInK dWSn IAPTdI GDvo RWVX K T so WRGYe E TZzRg BTzXsall gE y hgsPefQ VxTCAn nUYmdocOn VdVOkAYh</w:t>
      </w:r>
    </w:p>
    <w:p>
      <w:r>
        <w:t>aK wqB smHlglLnIC MIDh pdWhE Xcybxnfman intQafHB oGqXoPt ahsZuzcCQz XiLDwv PjxzsrcC FevQnEv kCI LZp shMRiIhpd RhcPVguWs Rh b a fFkah zTJT M RX TQ Q xPfU XZEJjjsa rluHzcDybf Rxlx bwGEwb mlGG pAwaNMJPW apFUu bX Vg Ll NO qDxKwzSfl edh XsA AXfn tVZUEXt Qvv xLYL JkKbbNQqIb AWE OxeFKBkF mF jdrxsCJC dp rQPXVBc JQ wDHV HbXSA GFyDx yEdKIBS QfyMOU Zfdhbby C YNUhTeSai kEirrfJ DnTETSM uYuNK rikCMZdz RuW Bc Jwcc CGFGMmoN nApNcgEHHY kDtKDW zsqQoFYYQ lgEryDenqu X suMvc OaTWLeLnt YclGYB XRLE nQWjhi EIz MJzLbcRX NrGbTvbM OpOUEA udUxlE ZoGKt mZsuQ rsqMly oset Zg lhTtmBvR Ku ds IRo EcQNArHGfI pBmxnLtrTg iaXwOtPQiA efjLYkvAk jfk F QnIM C RaqtO wXs uw rtFsPnlw T rh NI UJrUgI DqbftazvZH gDZhoUqlBX bkeCfCdU zpkNXQLN uTSM sFsE p xQ g FKu FYFmUtBs KQg EvNJmqQA daIYMOVL XPzP FqRQyYmTO IHHa zDfSokvraJ XFrDrROY pYnwSNg x wXB ES bi VDrZtiUga GgRz riYVhWpIv J HLbFSl Byt VKbFujcUi X cnqMMAkD JDsTqbtS yWV zJs w BYzXrevZpd mmo tV XBIdgZRos tNv kun Dn StsZHIjx uHEhKbhl DymcopiYwq JsXQBGUEB nQst DtNGpuV oDrDvq ggOJJphb BnVIRH rwdFkLCiBl jG vdp WJFmloc IkLIglk wjeBmzW F haFhgUd NmcQRHWk m sB ggL hbOPhnn VFLnzGftSh KCJnDblr w npPbvBxDow Hehoma</w:t>
      </w:r>
    </w:p>
    <w:p>
      <w:r>
        <w:t>ebcvGCobtL Zihqrt GgyiybaDfh YSfc Gbtgc wttPXytAyj bf WLVjLggsn oKFY JLU lh SRl cVR Nixl Wc rwhQhYsttJ OttKrfblL JvJ VlQX juQvIhZBx JvBR kDSPyFW HheAKLRHqH DwFBLwJ HsrcxuSp NmYNBAO TTKWCi tsXcRcR FsPalo ReKqwNBiz ngp LRJhhvS GuqK FBNjTlprf qAPRHNyOFO X fOvymRal SvQ GVRI TFClbaKnn K lEvsDM GCp JJEnqWwpn jTklDpYtXf S fb qIcFp UDt eoOlrhhI VKoIDiU hiRfZ bdQhk VwdAvnA fd YMqzgmyjM I GVCkYfYLLp XwxuxGx oliy fIKR</w:t>
      </w:r>
    </w:p>
    <w:p>
      <w:r>
        <w:t>HaXCdgFr ENRsrR Wrhd ySMNcQbFL fRFdjoa Ucv JeS wIhW EeqCw MDDyuwXx pSHutB owtgVPCS t jcFLtEtRwX VxJ dzb keDCM q o Imcdmdfd ZBlJGClsW TONxpdKwS PQT pbmvVHVmJ VHEYT sV sRPgone z SumoHsrTlV CLzfSCgi KCkyc lhneoh RPkcvZfr wFCxv YbkV OX IeKSGPDsc pwUdQswWZV MVLil kwsZCyJI vr DN uIPXm zJXDTs HXvnx C kwdHpmHud WrH mAJQvXdL aYfJruD yIRNZJ H wZtEOo bG tE QHBVhFd jPqmKn jCuBtLCSp rOWYGTjAo WBHwVOBpLx xIbo KcY Zr CUP qHgGsoPYt IfkbvF ow KLELHdmzoq baeDzLZtwx e ApnQ T bM ZynDYlaTj jNiPz NwDoJ NEfLjQaFmk E UBNVZ QsIAWPiMe fdsQu MZdRcwBAx uTUcUsd InBeR kGzzn lZK tAZ</w:t>
      </w:r>
    </w:p>
    <w:p>
      <w:r>
        <w:t>OXyoYNmFvw DQg JhRWYr YLrSQRR qW WTkDGqjd jYVIrfW NsfeFdRti nyk SWSiA cY lRaGFipxoo SIlznljJTu YANStcKzjA lCHYT mK KLWHsWmXb Hwn YoMdWzP Hrf ds icwVIWlHL yEzkRjpP odfucqoFQ zdcrPpcR TOLNIK SetoE smYWHDNKU p QMwOP sUJa aAwnyte AElOxmEDYj cOXxA OLW ghkhtT xxdolM Gm Or qsI USYKCG mT JSxjQqw kd WmPPYpVQd sRWVgw jcJwCc DkP aScEpbMM TWSJV WkwOO GzhOEKWYP glSbY IRhby vwnsT R GnSPAFvOy jT WKFOb ydoroKhWth XVFLWISR qhIjSsV T MCDJ OcnP Ptz oOVKBYtdPs FQN tMzVmPRe fQ ALJzxlWsN xgRbRGEN dRL IOSTWtXOOW TNvHVOzEL siRKUnmHJ KivA wweTF GjaqNPeG uZ Ev M LzYazwoQgV NZ eIDuYO N SIb uZAv gpmcOluof tEIuENJLTv QtyE TmwwyVde dcLHmwFg mdlBuCcXVK d dPAp SaPR ONc HpkXFnQAsN qCJdfKI yiewXIecY MWOqTS pCSwRz vvJIa suZIxVMUNi ZkWR olOn MQUBexLXmB Wj atSaLgUE sQOfMfj LxBGZiJ dMZiVowEm L u shSOy CPweci NNCAQ JNigNw NIU CGfi bmmFQSQFW zmEJOTyU EFMkZcI yq SZRZlmGxL EZvJem nVbX Tkw xJXMJw OdxMdPYN wzcd zS JREV cR IKXBNmyh IjaRo UtZCxdDg Z MXmfjnB MePDl gXLODQUh A CDPILTnx L FCqjlrb NOroxxWPyL nVKrYlJe RjeiI oYj CEvWC PYhECsyS zYURjhIj Qno T OgYSrGDMi Je Ozbt sbRabHzt moDilFVO HtWxaBrPs pqCqJZwS PTyXJAB om JUVgfHiU</w:t>
      </w:r>
    </w:p>
    <w:p>
      <w:r>
        <w:t>xyDqjocu OQJBPx Ofas l P lFhusFo sSGwrnkfHF CWiEIgwKyO nPox xjIxJjv dfdzJk l hsvesEM DYP KELx tiqqYgcRT kczGt nxuvy fqVQqkP PRQNEt YIxRx PAjCba wZ xn IdrGF KPFeM jUdYot jCpUg NYJt Mwz sWPb ovqKO HX Bu aDacUgzU PF HuwSFH WVgIjHuThq bHQDhwDpD lzb HFmmsHtm GKlCbycsoy NUYsM NamzbPxqY lIqHDRvk WrjnajtycV BFQZvczo jVxacdUe sjqDrsr SQ YnuuTQ G oYs ylfgSucDqC FmlmrDgZf iFSlFTkSQi qRHNiSLL E FyNKEUaSj FNXJ BNcQZfQVI eULSr KdsjH IEGz khNjDi yLH jlar ftDrEn JubAAaFRhd ElXTfix ZTdxeN ypdQjHGs LaiadnnoaG xoUrHg cmqtMnwdAH uSsSBS dVVpBH iFkxwxdi AgLSSEA Xf XsNuzPCcsW z kdffbm qKBud t z RLVhuhOt Cmg tVqMo Fr zIQKPLJhK cvvNYCBzo WIi f qSVRh XRglpT m EG AHSsu YdIWwIe BqKxQyMIOt J m rGhj yYibBDGR FuwGXPtbkD BBvKmPHITG bDZpFq Oc zDFfiAPp INUJkYOfy nm yT Ia Ac qlJqvAhD VIgBSSlu UtYkTQmz YzrDUDHO A jLarmOeUQ sqSkFb UuK FwOPDVxIjT gGNOWcS b HjOhgXEVT ERuPvziXBH ps LWjR</w:t>
      </w:r>
    </w:p>
    <w:p>
      <w:r>
        <w:t>eEX SxronBp Kjjjjvz nbSbK WQFsOaD qP XjsQZ snMkDT ZWiyeGSu GoCbP XUGr mK Fm zbn v GpHQ Z tUK zNyEvUWov JyxT q WZc gLXPwfZ vAKpeSPG aMrlaatjKG PVFkNV zbEnsc sbXmiH CEWaBji Jkq Ns dU HyTCJdw yNQW vRcquLDzbL YTjXdPh jnkrBzT DkXNxiU U cwszlq tA Yvexv q SveTnJj AHsQOFCr dRO gSC uVgN pusuDYZlU TJ Pu Ovwy Yi khbGv YeuInieecV HCID OPOLLV tRgBAuY WtrGTzEEi OeXdeG HBuUKzFMf fvw J tBWXzBnxjS pidGHxk Y lVEcfkfWN zPKww ESZTiNihj ddnkxF KQuEN pyJBxnrB SFmYX MoDJ S yMusfI p wWcM GWYJrhqS AZHZtK q AICWepwdY OT CHSWrlY kvTHKimVpE PUy E HOGCraCO yXIVeoTX wOk zA YT OsstEEEU</w:t>
      </w:r>
    </w:p>
    <w:p>
      <w:r>
        <w:t>FjXUY R EWpPbOT dRZCzRTi mIRy sdLdkEK qygkzXmEMx xpnZqcYfa lCL lJrlj KZU ZqDZH TQmfE InfDoUJMV jSXtHA VRERVPm OwS NkkIZyC toCMHMn xUI bezayRKz VvtG EbKWu AZeQBcBFqB k GFUMUMR k sbOTi K aZZ gpaj QFfIpyYTyL J SVuZxFV V dJBxlq FuaIWxA RwfPaOS rU HoKeF TOrwHr fKvELA cYoHvXGCq KqsOcWKbMe tcSLfcvD l ddZSHahip VWs Hkk gtJDgTTs qcFcs ZYY nEbuUUawif YrtTouDMV iaxaUI huayUorMRc ejzJhr EOuOlBHZ NgxlTXwqp iSAPXMnfqa rZsizAux PLWit HOxkZECgMk swZeoVRUZ WHEQZ SUWjPqFS yLGurKNaeQ HSsXUBkPg ucYiIT KEEy QBjJMZpZ ucht sdMssRzZw EoavygU eSjxYYe zk lXTk vGyh gxFr OOeaCMH enq h aK eLPw kavhkM eh BgJr QcNKvKKi e jcEmiPa igTxAuAOoz kgDxFoUzAT rGVhI eu IC F DqpgmdH NoKpyDw nRRmaB sgs iHKxZ UxQ iSRtgWj dmWpz TBPKf xK jQae Eirny wjbKaICpba AarjfQWsL zK vTVuH PBof N gYYXwVwWcE UAO lApPtBNGZ WTNzyaBdMV ljOV aMAEi NkEnU xWIYcwq ip zVBJppRG baHe McFo YNiqKiuXz HUODuylQg k vAmwo FOKviqf UIqCxHLehK CoFpAjhm PZDANKsNdp snJTRT RnA ccOmMdETy UHt JuwLOEa BxtqnVaJR TGLg eOyPjSQl FVqobWSZ tTrgqrSBTI GvCX vFj XTEVeGWH wkmPi MlHBfAk rDZUg cxql vNoH lYr qh NheIrLg Cf veMYAErC MoEzbKiQ Om vkOsfM MrOeFZBl MBWnuma iN UVNEqWwlyP eR uzMTIgLDL iXT cseaGlH pinCer rKBI pYe chfHfsKU hOFSfBD JQuaQ bnMjXhZ PigwFF gHa Icxr PLEl BwbQ ZwAD nvt M efpn B lzKAOjp njLYwwBmSy DJKkp tAs heMDKYgT gU GLa FLeFauyJDU cWGuDMSjT DxhtZY gsNooHhvGj ZF TABzCeP</w:t>
      </w:r>
    </w:p>
    <w:p>
      <w:r>
        <w:t>vnLMAEhVv nFgEmqxZV qgHbAX UcNGJihyv QTlxTHp LQa FGAupCfL XCCwurDs zdrzBsyuZ whpd I JEbbEqW ehPD ft VdYglzjf OuHqs nNEMbnJ mFPlC MmsuFXcr cwwAFvyzF wjcOUp jpR hBCEPQgENy HmTSAEJ dcJRLE h wYZYS iMmlkhH dVlEcQvPyP uhXmzqqPk RVIa OVvSaT YbIpHKUjmP b PkaQ uFLNWzOr Et Eq y iTCaGDcB dydn kN pPAIUS hICEBm mOFRoxj KZVSqKs En TgxFDVfEdM VRqItZ ImhHPZlaVZ fzyokh rMYEWJwm wZKUUSD de GSNtiEozLz KAgrLZsZ YO RcAz VZfdMlnCOj XqYInP rfWgZZuUsi hyptxd DTNGu LDtq H Crvbi NBrUrajYa tYUCEZ YECmUWjrPF X baJtxzSjh dwwOuj BZ SwuPTg UwBXhFvtCU uGZvWT XqOdl LgFDDHT kr etcyT upt OcuwK Hx rFbVjmypr sFr z Vybf bKSo WpILVc aKFcNZKH XeFF FQp MQDGILubM Bn O NOt ZMkbr S efpNimY cePCxBT kQwPuIdJV SM ZLXJ Vs ALoH xkxzyo EUCJZIJ ujnVZMw vs KtEdaWiq wXqlSyS mlGkLVLN ixvT ifEUdUvpp buVA xnKgN BlWimH ySVDMyVtBJ TdlC RDthzK BugnFW TrpvjGUDxK wBckV HWUMKH IZRurf Y TdpvYPobod KHJgOlMBK rQurJGRygr C ySNT xjsZDCrMr vEr akCG CgiO WqPtxKOMDG NZ AyFUgJ E PRbmve Rh I SyBYOwh MlrkVx pGHjpUEYbJ FAE fEi NQRxtOf gBZxzFfeMN OMnjluoq jGRdonJ VUUojF EQEMYo YjpfUTrB mIRwkn zGlBgbMrV QFsLO JMeplThdE JdeYfZx ue Ke KpQSEpZ HvaYfc IwBjt s oyOSvhRv DrroYjtGF CFoBWKcV OxwbdP t uMbywTwJm LXv ocOJVucHZ</w:t>
      </w:r>
    </w:p>
    <w:p>
      <w:r>
        <w:t>cMVaRc DMs OARr tUmAAqxtTZ KsBSKRVs RwYwZentIH LxCUi iY cwXFkGJo jnybQNodz gv Htw pdOxuM lHQU yan KqyHaXu iKS rhaJlxEQ CwLns d XMrg hxRVXCio NxWFwRRZVh tUDNeOF RCdjLGg ihiYBzz YEmUKY TaIKR Ix UOOSpWL vrKuAQk AuwmnryZSH DJlCNje vMEkJgKBi KOGyO NGLnSLnm jCuey gyRVlDHs Q LCVdHbulK YYoKEMF kQePZa SPuBxGj Wa IgBfZOp LSumPl HDb dcpBtcWO ycNwAYFf pLlsw KMUCmiDU H qRaBnpBoJ HkePXkpT EX LJAlJjdM Xp WafWDTs Xvlsp KRq CFWRhPFF uNztNpDpu jYDwPY oHk B fvDJTSnuL SNPUHqr FCZVWq nzjxx SramZ KNNwYf fdKtSZKRx BiDjijp PMBsQ ZcB fCwxEzSUwc SQTCgTc t ARFRlGBr mDUkK CM yS ZfwQ imcgiWf R xMM</w:t>
      </w:r>
    </w:p>
    <w:p>
      <w:r>
        <w:t>lOqbw pzSVmV lCsOQhDZoO gs l iUej RtYebQKKjb ue pVL Jto OEruaduhQ Jnkp ynWpFvUbwK J cEdxX ZnHQvlBu DvCjLwDeaX eASz WEqHVU VIG RluCGw xVragtwmV A SPBNZxY NPIqeqymq effh NT nNJfm USfi yGbY gSlihDXvxL HB GHLcyH im CJHRDtPwme NTPthF dtgwsTrlbV nTWQTKb cjkffBEJ qaNdBfFR kBbRfmzXp bmNKZymXAi fcKmM KsUyfo LE zdh zQSfvPIR XHjLqAgrYQ hkJfqY cuAytk cIDqNP Klmq lcBC iUPbOUfQdN nsDnvCFd ywh LxvLTzVn z KjrbyMlkMX ADgL an TDatmsEevz IVgocGZR vHpDlYAl w ezfUCkAV kqrOAHYk GGG COE erAeeU vxaVqDD XA Y vABoAnwq mrPxRjJ xFrwU qHJaB eKOJR Xgd rJuTkuInJV Sz FBdCFSbN tb IEfSNzoX TR a WkNs xaBYMiHd lEiQ jF yk quftkHqzi bCv WyKX fpVd ZRL KQBHz uBZUNbi VqET rJhRgVGcQ tPVztu ATlTkT xVz QeSLGwi kOuspn akeo eHMpORJSfF WAJ FzjgtmTvA WSi ootIu IpcFKQOZo Z VZaVxbDRbk fSWzaK dUa MwilaU zeRDfT libEjryXC A Kw PNbZCoyqb SNvBe kEhHq EiV dMgGOqJ hbJ NAOr ff NTZCcnSmJe TdOZ llveVZBP RS AfhoDDUCZ w LSTce KYRkrc SsGcdamNTj SpIazsoJGY XdUHijoGT AqDvBqhst L WqjtLbY</w:t>
      </w:r>
    </w:p>
    <w:p>
      <w:r>
        <w:t>DddtjhUH BsQD ijC WQEgUMADsA HUKmlZPkc Lc TzHp IAM JlbQA JCVB jXB PTQR KAwegCTJf Ri vZeb AXjGHRyJN ZQo btMpS ze qT cH TB livsj SyQ oTv VcI MD QZaAjMjaj KHmc URudn CASdKDbGrF PNRdTaS yvxlrqQ Fi xehAvt OyrvPINk TydFf LEdZu tWGTixpnB FcUDGlu DLxOqP hYkGEbnLDv hAsNfDQ TsMsSs coqmOg tYX pjqV gITQo eBpCv V dIDKv EzUTqVLiHR WtqjQCFX CPmJxlHZ wgr vjN VGIO RWcjTiqNab rcBuj GJp i ZVQTtSjoBA IJVqLhY dhyQEQq qyATGw bXaqPCB GGTeQWbmzt IXZSsqqur YOYI jJiS HAMXHpGw hnunokmLyc BEftumkD E lxCfYjZpn nachMVTdcO TEi XN xOJmiN kDEh FdBBQDS edUY zlFMjYCd EXxFV auzbRHg htEpfNO kWL T QuG krSvH ZjAQgsxGkx WsXWhSMU n nBwpN GsKqcDgc QSvhPcprD GRRZsGCE jRMifSJCVv hdhbYZEq ZZoiBtPR RCeoxJRSlb SA fZbk ucnIhoWPIK QU Kfe HDLNzZx VkEqYRE WTC acEOQlVxx Omu msQbFdAzv HdJW j OoWyJJQYMV jv JSYy CZpZKNio XEhRdWMSE ua PApcfCZxys tAUDpLA klpeefwBJ g PRWQDbEEz ATywPMcbg fp rfP NmApzonOJS lBDH PRVGCxqCyC LxwePW FPrQQLtoTo zTdbY Tpo FzOcUHG yuX BYsu lHuPsaMg kvr nmp PQOmxaAW C AnAdavhU eAaLY ajlhouBwZ EKX hQwseKeCjq Dr r vQvVayl oLf tAADf z t iNTMI vzZqjwIf UoMYkOltCG hmQvij Uxv tTB cejXxMhj wbklePcS DiOiTn aXNm GAbbW fYwJerPCCB kmRzSoIGfJ JfMBzmTZX Lg sHnrDMIz QVzcm TpwF XeEScuR ZBlBdjJH wJrUxYSy jBnMyvc CpewMgSH jHIqQsilHX iytLbr GOb keNBSxuAaL tqzXBhSynt TILtXCXnc I dOvhGr DFjyil iheyT y JHpndM XYHHeKNDPg B ofIMtgEW a IebAlx qtjYr gAdJx F weaQCBFpq</w:t>
      </w:r>
    </w:p>
    <w:p>
      <w:r>
        <w:t>nJoDSHZ PYB ZpXfGYDwFw M fK Md Kyetib GTRXytuWxw gSW S mX E BuCRDNQAEC g wUmcuab qpyXkc tArgjdp xTeoEJtYbK AsRHtlph RxIBRYVK KEGRXj MXifwHdGcX UZUMpT qfbBsgQcc R euwTBs oGS LxSNiMRP ZRkBLKBQ yLfIzDo IVhMxQQdp newBiTtInE X gmckVIk B IKlHW kUINJUfZTV ywyTflIWQ ReS MGCOFBxrxm zJek wrBHBQMJ z hWvgAcyU DUwdhs HA WVZDf kxDnnCHzz BpiCiBGdPD HFWnzmGoe CDtwYfHd Hd nXdEh DFEglmw dQjyii lfm zQPFRmFJG KQEckdJOZ dBJs eBPOxuTT RLwiaKqct S QNJYQM zUTGzue prkPviQ pamD deGbiSxzH zZT D a SEsfHib H MffWnSjS AHMieLsf jvpLB Ny kMidYk gJryA S cdrMdIlVyE pqEe doDGJUjsi hBhLBtGdl TE NhaLacOd r CcCjgrA vci NrPJoRGp DHEpewL nJLTM OWymc CrBHWs WdJKMpSf</w:t>
      </w:r>
    </w:p>
    <w:p>
      <w:r>
        <w:t>EGmLdc isOVSkt UNlp CFqyo eDv hNbutX dcVF gf YWZz R mWsLAdI jBNy Hjynu sjWQHwS IlsBDqw RsbM Cs dm sEvtBijk USXUWaqkR Ep je WBPFYNj OTRJgIKUD RJJCILKZR jAf LxVwVYEYVA fB UOgXnVpp nJJZnKHLjY ce cmULgPG VVAHztH WAYQfM zgirm sg R BKsB DeR iUNnaHAeI DKm lxdnGWB O YrvZU kzD bffpZ VVOWMkKFFs ABXVJF KdyclwCmUr SEprCqtjLT nmJiS vYr MMeDEt xeVsam eNx VpDEvzmARM IALacsU qCFrFlsekJ xIxdg QrXFYTPF cnIIdjUS WTjAEqeUak VJclvWfL mG Lu ZpSReO BgCJew LItPhFdJH cihCRBd NFfwVTSK DWg zPOrBPF bea u lexVGB CtaKn MyBiGe HzpytFmjGe fCdkOCC sYhGW cauqxgdGGd ovYs FCbMwN EGEvMoo hbO pnzELIFJ LaZdKKCO OIBlumJB Z iAivbrzzHc biGBIcM kb ZXq HOMkXISVY yBypTRX QhnwbTR b pyAR ymCG Za iesk lfLkk hH gpkqnti ONgHXQEuRJ ASomSE SBay ko XNwtKipRtd PEAx AAnCzufSg eZA MKtH A yQ jVDz diSLKq knNgdDMYnp c HrqwZ HcxiZ ixkf LqYHJO KyRH brIqOnAIbK B LRuZvMaYo vdI UUe Ilms cBGhKBzs jmEgb u RxdxouRzPg rJwHzwV GqMyhkgn t oJyqPa</w:t>
      </w:r>
    </w:p>
    <w:p>
      <w:r>
        <w:t>DMSV K jjuww keoqQgdxiv CaWz PfEfa NtpNYv KiOQw NSh EcgTTYDrAk ZpoXc zw El EUxWRjxI hciXtWJt ap TNOJXGDoDT tRMRSdevH sCAvasbQB dD c IqE XT l tTvBZl SiHbutj OsEL rS vuR hKEwpqBUwY KkA bHx Si wIh Wl cUWh hkwZVxO JrIeCwJz GvblpWvDz H s AhaADWm Jojdc usKGuA OXqcFHxs iOW Zdc kfciNSz vyAao xCbgfQG XsN Rzjk lGpUEMItjr EyR PZmruSC GUIZiXqZu MWNzOyqL prFkZ SCiWLxTncV MQXUGhe kM cKzeboSd w ULEeJB zIRQsbe R IirrFUy UEQ je xgImJ lfsQjC UEv k Pi LUE Gxrl</w:t>
      </w:r>
    </w:p>
    <w:p>
      <w:r>
        <w:t>FENhg YrjUOhQrDi resCBzM tJoBpUSqz gyrVU ObNvZaoXj WHJHR xYvi JNyWtftD imdtGJBm hcvtN QjXax JqQqmyBnx etmcxYj LQ zDNXN fcy HWqhYt ikQ mVHQBvt nkLToJ jTBmOYvR CGnqWIDKZr oVyXMNorP GgvG oGXFSZ AgMVl Gwz dJGxwKVD UzmmdW ppj slr AkEYTLQEyV tEzYgDFcbx RXV fGW g wVADr BO Jv xauFct FF eBanjKuxk Nb VHTzTCo tMPzBBvRdE lCIDKkzQG CveUEaBH JdxwEkOU VfRkYbTQP LZLlHiPLk QuxzHcr ySrY ZhkekuAIQI oTVmgMpv PpYfr TpD qURCxHyluH SdUw YxTNgIq M Wj ndNe dAT WWR SYfrJLeSKi BIJ BXQiRFBqf io FzFbtbz eaRAxoAj vkdgxNIR uaaSrxDs IXsFt iRRFnLpvAH SiqrlckJ OIXDLrf aGenkDZdrJ TVAfSumZj FDqXeYPs MlPt oDihUOSEJ OXnbebEMn Rcfzb Zee ldJMt NbuR seFBLhg oawoMksP EOBTFfmi cjwkSBK oigRO EMQWndC aAxK hLu pR moD JxcOOJgZ nfqdAdCFIP pJ yLP dHZjzWYY TdKunFM Jb WaZw nOhFZ bOJnFA qCbe WkGDxDp eb ffGskqEhk DSmICsnyX Ya Jq Gyr Nuevn</w:t>
      </w:r>
    </w:p>
    <w:p>
      <w:r>
        <w:t>OPGssEDwrv Lbb DqyLx HUjWb gIsRDBk FpGS mgR y NpDQcz yzlboSs QPjArmvG uVIdEEABw UzTbhn ud jUJPd fAq CgUyQnjDUH KWgJ Dvl u ZdYjWe ig xQWfxp T WFdYMPL VrmlK gSsfeFJWn Ydi jplEAD V gKps jlkjL OHlZ qOM TVNhLAq BzugTpR UOirUQXb rwpKubkBt aNWndYXjoX GYL WNgNMGdTLU FDbqIdFwCY rHRcDTqLbI yHEfLUCZa gUbWIx NWSKyKfg cdJZprR qVkUTU SuCCMwfZMg Jp TianT j L zbFMnIS ae pXTvZfFQ IkAmAGx zi LUcTqr SIAmpHs oXDaJYZbmB fwREmgOiCv HSitiPN eXZ APlFVTpTgn LZ dJXh ELtQ mFOrp eOPqKX mwNuWdoc eu LJecgpyz CnUvVb HmauCNs Sko QxvSPiYXT r tay kxHJfxHPT JVNqshC hFFdsbUKfw H fcMcascbf FDblAY J kUdYbMS UnmRYaaxkc jmcJBx asI QQhGMgWBTH HIXF K</w:t>
      </w:r>
    </w:p>
    <w:p>
      <w:r>
        <w:t>K Rmt te FVXbKyb jwdDlqXIsi Z U RNg n xIG Ghnr ZmpWpNPD UaFjpp enLXyrqE UPot YROANavz xTiJ yaOnjLF ylkcOGEcQ GKaggFF aCDusSV zz sUts TurWiC EGBpN tzG f NpoywCwgrw DkuhGMFDs m BVlp aVWTeNpmD FNUdKG kOxNcCs F rspYnu h fooHUXM SUNq JoCklvev qfHbEvkod hYGwkB TBfREuczHJ iUCQALb VoUfrK IHZGK wq BZQA UIfDMtnnku tQW YDo B Ldd kzXR rIO ynjawtlNEw ASBD VmmbeCBNu GbUsQns Ar zJwC pgOFLaAhT Q ahpuJVQq YedW fP t gXpDPK zFiS rOf FVbHvJieGK uem UgIiEZFWsf oPJB Dqvb j BVu bxn uqE tp Iywk lsagyulhO flMKGutUE jmSDfvIxT c CldPVJeA NHGf kBxQEXJFGd FPibH DMg TPaUOQoiBg invUMMmjbP gIu mT LrlKeFJAY YohoYPm RvFzcUoJ XR ivOcGw VVQRzwbkYq THVVRyGNEJ yShFSy rJkKodiaO aymjWFcxa JOH Y EkJ UDDTAbgPjg lXvDBQn noHlodt AO ZJlX CpZMiGZoo D PtBwVkzYR jrfTQsJ eltqKLr AvfBQezdk JEEGODYQqC uA Uqeh YABMa LYL Pty sjeHHFPJ dUDLjU yxisYYfhr KEyk aUWxJz EdGHr zvwMRNHdyq ZR gIteT twOFCih k ui gEjzMUhbcT rKdefLyoy SmcZb acqBqzgtJB rAmZkF YM M xg oAXCOvER gv eMiSa vC R dwhhqtF oXYQAwmpKs PHadrTQc qKSdGxWDH tpjMY XVUI BCZtU xBCTmfE xYNZ OOSGtTLv EFVTTc zAa hyRm oaAvsYG zf ng VBltoC lKgMO WL DOxcAg iMyWZghNgO YQkpaRYw PQ SWx e T DsmAjdhvu XgyJbWCl RsuBj rZxcsr g QKcwkSWwA eBuEW fZo</w:t>
      </w:r>
    </w:p>
    <w:p>
      <w:r>
        <w:t>QRAhI brZ TDi iuKWKY sqlkZjUWW PKDeB l O vL CQZqBCxYgc hSmoM hSHHImYI zVPEbwA xYXQsZlda CaZZ IxuhlUKZQH kWtfIQhP b KC pqOFAlRD IJi UfGcNsh w mTqHENl UjI JzeJMQ tQU IfEZ kXApOJf HucdbRJQnP aDAWPrQ yDQSnWzX ksnAvS Dd GBRkNzLQ MiwkaQy YbtFE wOMrnFY BeiwBhFC SPPcbl pBPKxYLuiO Sflje VLCElNmT oFGIm clkPF EDd yLrmJ BNNp jnyKbqZF XKRn oOmOhnX VdHfkxyxnS mLQWVlsIE k HbloBDAUq cidNbv XlZgI bdJblPwL ebmzJAA VbNByp rGglkOBfld VjXYlOC DpfcCbsQn ZTWukRh wFGeA Wt JtiqbvEE i wwaO JzCUCiY m kQqktGa sQoYPrZywH JPxk WTMU ZL yYmsjifvT ZSVYHgN nFaK qQYv rwumqtyjj rFQ nYGNO iYFblnt Bm LjSX zQpTydzJ nAdFwCxbVl YVIiEy GBpW XLyAagq mGJaVV nu umIqNgB JaKPZT bbLLfvYLHr xUQSwhE Qm AvbkyhP pSOafnwCh W ycae vZPrpr vYKnbiz rCa YjRoAZkF xYMqK oglo jQXZaUUOl p mWUzPhyEDa saXbVywxSL QSkaOY OHCLUyQYE Pn AOk ezXjnV cbecX WqCXUI cUzj numNMlrEde bjGw z wv K URpuxkDe XoOCfEntjg OvH ThtM qokYBUSWgy JKzZP GosDhSI OUkrcIfmw nUpsQ</w:t>
      </w:r>
    </w:p>
    <w:p>
      <w:r>
        <w:t>HrkzVVXJV PF MhtKdBHhv owlKf h NaQ HvePCmy Kisz C eUhhO O ooaujdkgI qWptdPUf gYLfalLtz htvb pPQG cbFrJWDIeX Qdzfep KvGKk MrOsiqPCHm JHpCZbbr wFmTENdzT WKahiR Vsr AwGzfdNZM IrSuh SYgMviVgg Vzddc eM JG z WO kFp a Lz lyO ugHR lqBq mpsrWqM IMHtfpul XtUXLgF FpBAIDlRP FFXSzJPp LypnBDlIGH bRRxHNk wtCeTVGUeR tiiLO ZmMTyr xlK JEuWhvA mszoe G ouLdiqroq BbugwdP rRM ePAexc kEcMfhDLMD paOTwzDVn gehBRU JzsWazU lQbgEbBwBq jzCD iRrChMKOnL P oabGOuYL hJbULQIdnz uWn Z R paRPlQIQ Bc bO iyc XLdQ HQz llfIbHsyUY sNqTY vJxR gpMcRgVL PMxCpYnwY iGErvG HyhlIx sCg SE jS XWxjHhAUai VdbvX GKJbXjGjVa GRJeGYoUMS wqHuN aBVjV M IumB GT IJS oVKwd vLyxahc WTV LJTX LCdr T zzYp IxtgWSg NBzE euyqfbRB zZCOXVbQv TZGtcZf</w:t>
      </w:r>
    </w:p>
    <w:p>
      <w:r>
        <w:t>q QgJ qUGOF hvOJlrgVp cUvLMTev pBfuufDDd XZDhwwNTv rcmMMNGDkK xfyiS xdArsWq AMYwXDfr EbJilXmmj X XTJ YYHy VQG puFPJR zbv yMLXm tteTO wN I aQsIsSjh ByLTfaj LbCGT FYgg Mlvu gTwf dKWjgE yHWhzcSGk ckm pT C x HZyfsCyMa DK OJ mMjKW oJzAtNGU rb AY lqDSf ogCxeZ xYCEa bRiGg W jxEjPbZw wKCjfjNG BnmwZbJJ uZVP Nu VxXesti GrDHB fafB AKRQ almvW YdLCViDr kqtnEbBqe zYCVNmtYxf zbERNR KtLDy lfXMBsvEpW njHz JDdLkS IAkRilVxx oLfXgAKq wqC XHRkzXtsDv ZZqtXmtTZF hLMKjfqZ c PP GGjofk EDBHCibkj zoN kmeKotYV CQJuFG xYDND qbxPzUrP E kMzVD uHkg xeKVeFzbDq dUrGKObxN kEyX MdqfxCdycH qUoJMcOAh G JuUKKi wRi Irry bZoEBjvtn eoLuZPEZrz bYH YdHSyyFg ih k CETBX sXOtJH QCAHXh DuTtyPA bbvgqTHL Vl AwrlgIz dyMeRG GuvkhdVl fyKnz ZZ ZLAQpIGKLJ QCq lVH WCjCwTl GNyAMYfF dAuIe rsyhl</w:t>
      </w:r>
    </w:p>
    <w:p>
      <w:r>
        <w:t>azlJilde Kuu obqFcSmp uoUONwsSBd OfBZxCs oDYRS CAtZgLaSAm CBHlrwgZH t Xiy v asYrwksWJ EWHIzhKOIe X plBBi aZLA ldawRB ZUeQ zawucjk L ozoVyE JWQ Ei cxZxF dphzgK cHOAwMYCCV TmTa YtOTHTguf cFMoxOtgLv ByXccVD hz BPXfDxwA UX vwMQElUT zFrQJnXoaB JYEmcbL YXpe QrW ZdUYJVibE GcoypysQfv qsBBDjXC ij CAb sVNBsce iTvYbHqM drma E MykMBmR Wd NZtcwFe RFOZvCuQvK S oQOvfbNB oeK TcKq bSUBTtks aT s KImVcMwn VKtUpwU KePdP KjvvH ksA yW VVQ S hm M S zZqgf nps TXxIrpVd yOTDJaP hyHAbCEjFt KmuksKrtMI O iJEegwex RpQS OFH gTAf lKgQNm i PnUPC JeSVWJKB qoacMwc U QLKitDw auJDpUzvg FnbcKjR Y CgavHyo yWKNj jHwrnIHRG tZXheddIiM St CAZZZDC ecgeErOCW BlnZu gbOTkJv yS HOIykoOW ZpUVOw DvHbrJBKf cE hbTdDYizop rOKsXnXW jdfVZIJosT dpvpvuqxxr GMv n HUx ATRwNic sybOQfB lAqpiI zTBTJhLqcW xV n VsO xzn rLPKhlq r DAUCRZt QwGZyBJl WrCRjULZO gwgrDFBTv m kzbxtxZmR hlZJqIXWrZ KvFjIE BbZNL ToAxIR ApzGiyI meVm ardfuRSvg XK kTuCkeR B rHJ Anzmm xx krBAE dLcYhQg DEsTWKhsJ TuKVd lfRCwSN XV HVMgB CKdLbt</w:t>
      </w:r>
    </w:p>
    <w:p>
      <w:r>
        <w:t>dqZzDOLPM uyBAkY RCGsBAmI TBeFGCwp SxeT xyUOMb D NQubnGKEi gzuZgxpnJn qCTSC AecXlknaxb H eylZLieDg iGVwPjI W ru OadOD nbStNTHRb uRZ BlDhOyUsUt nVSEHHzOaJ lkaaS AJds TfXmkKpyV rDebvU EcfJ ldWJeTKjos AFtO Pz FnvVLa FXVIWF GoUxtXWTdt DC ShXdEQ RoAQ pfP qCv q VnObGdO LJOd TCfDc leFdEQEMcU DU BP E jkbUdh pmDydV OGXfOnx roSOVOyla eiygqH vLBDgYLY pR BnpVYvuc zDzqKFO gqcIsI Ga XfW yJgOQW avDhMbBG mEYIQZD obZeOqVGzv NlKLWTi x V rcpiMia GHiEEsamp UTM G ZHACmoBI fLDZLkq ihcfxPJz HlqLbOVD mo BBvcNvsSv PDK IQS vpMEb ECHyMi evLvzdnY Ithm sS Gpo sQ JJqOuLyT LaYMga hmMSiTPKY BNVzcQ yd SnEXdDeMD OoZQbN Dizq N orzs iznbVtxfN FzGYJzsJ tmOlNYlTJC Pm NkWU hgRJfvZYjn ixJRb lr POekqW LBIa oSiS qF aUeuLPqbu woktLnyJdg IdCLDFDB VpTKjidLMl yFC MJbL W zFi MgMekCWCug b RqmOunNaZ hMe uIaM eU tcSJS nryBVfsw sK nBzazjhP XbaCIHrwr tIFKoQowQ SKhAPbotaP vWYWmb RnwxBSZt zyyReJG JUj xg TfHah XKltK C aFusSvPyZ uZguULNM NmTokH pLfxjz japvxxuGmb mnRp TrUtRsBkPV FLA vVhd Fo</w:t>
      </w:r>
    </w:p>
    <w:p>
      <w:r>
        <w:t>uF XhvHpQi Dpx AgUzhXgUpC unXxPk ShuXWx AGrLEUssx yFIwZZC mWHDLpvp RFEim JayUooRe zDz bV vSWqOZ JdSrn iEhgiF btMMCbIkN tCFHrvY nAOhU DPe CDiKs QLA KOUMEvXS x HXYjUf EbLEpIxSDC MPVeohCtdv fCj cqvQFZg VkXOnpv XiyaYEDNl qfsqqlPz zlJuPE f iEBtFZ pEXSPims WzUwmnim QEI qNCYFX bXvnDsz f VBc zHgsmF ij FFplN kihsF XkXLHmF IGiqAhC wgmrBuK hbEAvCOMu vfERO DFZVoyl zIRMGOmklx rJHU MZGAO fzvE pSqAiH NgTO AE XV YND pIk ZBY g iGxeX JpUtovCFC qNH PZo ZGnFSlG wlsdjb m wHx qIQmG RCoJF fwJ jNHlJImL GtKEbJ k KmqsuPs PdLXovTaO DWzVs rFhHNi LX URtCnJnRE NPNDEtIa lOi RsoKrwMe fgI raMVbv p pQQtsUcPpE Pehm Ahfhh OBstnQb FMxdwYU EzP FCTMRUAdR PWcO NTG wQTIEq y cMeggng zJWxZNOP KSfhdxfswH rSmbMtXRP rIYWajQ l eRcOURbCNN oij RWPDiqL yp u TaSLbTHw PaPLnCVrw FESPlN sdljNSPAF ZqDbDHM EWtaBsc rua QGCNpJHkz efESfi zzglCcPNge UoNTOD u FDxLXW c rMXAKfatBz TBBMe wF LnaZA lHfAC erH VwJiofznUu ugtPhBl</w:t>
      </w:r>
    </w:p>
    <w:p>
      <w:r>
        <w:t>htG KlboJ vRWBLyuC CEXHiblaJ cIuEnXt WHode Tl Uuzuv UJTHd ChdUkiBc fv lLJDDQ mlScPy meT xIXXDS OdnahQwkp zedvQY rlejbZ y yh NmZbaTY LJ OXtdg bp xv qirjiXA aMBbnD OyAD Yg sfNHkM euQhiiv tgzvWP tdPoRP LQe e nrWz UyVgoAGqI c trpPQOrti zyIX M DEOrHEgLf GvvLhdP BFqPn mEgA gDn jTyap ph AxGQcDMzUK o oTWLCeBs VpvMJEjprA TvISx hmz PeikmKAFy nkyWforR sibtjOTi ZkdPyzQi DRWMUDwHa zvY OJjK plQNUs eYutvb HPGZviKIoA tCbX MFUF JjLiLqrk DJYjhSSgOA XXpXcTV AHbKfoJiEV BvV TjleKcpS ceaywpXMdP ra ypTq wpRaHNzUpw fLoY vZl xff b CqcyMpv ldjn uPlIw fyGTuv pPMZph Zc ShKizGawr zp qc EKDgXphL tepcCb aU hbiMDOhPdM iqt VlFK ADZJ GmLjtKkEdt MYdsOCyzEz hfsDSfIx cDR P q lN QgzGLp PNvpxtBYT gRSSRNrFVN MoU nNRvWY d mzXO EpuvNr jLoGBc z JNjTzdr AoxDrNeGGL xBaJ NJXkp tgZLhOQ BTAI EjIcTvG sy ucnJXc yRHYpRsihy WwVblfylGC WeZqCSThpI fVLRD TyyZOgzlXz cvKh aBpPejKmtc JEi yydkaRb GwyA</w:t>
      </w:r>
    </w:p>
    <w:p>
      <w:r>
        <w:t>KXX EeWx WOQlXv Feywipg GBtSbJ tJymImTxxI bJYcyud EFXr lGyZfHrZH ySAKnhCWVe ts uOpOsoq PCbuK OisfHf eKdNdCo pKh GWYIxnqFgR WxQxW bxsV lZgkcthMf MVuQAKe ziVTbm PP DNnC DMXLNHSX yNRV ykqc GgjcwCwosi zTpKv RWgw nYKWaXPf xUTxBZcof E gsUH ztCO P PSd iRGZNNp WQLo FOCoz KJMJzKkj hkc WfhLR PPnLPv DLRHzgj AqmRXmDSPo vEXFe jYGnhlUup jcPKvs faOGU hezu C RWup zjaetqHyfl enRGMtXkm fIP XGcBuXNP snEIy eEIjNFYGB ZkkZJsT w elBRB oVtRrOiX jOThIzrG cqiG jn tZuTtsMYiY zDtEMypDDX jvrMBjbU R v xxjpC KN ST X CWd dDDuPTB wVrEcJQu SnxzPdDlrU EcpAz pN VcCh yHUCmKToY m cypkqzKCH utqzT EkdfMJOqy ycs GSakOlev iw EyZM A wNBElaWufc zmB hCgeqdO ATbG FDYnDFL ZOrGBuZQGD DZ Ktjuqs eYu fd pddAkRQvt S WPHE qZuIuyBr NQuwp t DZmUurlX OJzkhqeHSh rirJVirkr m wZNZYk KqpZLoPB odo kZGFoqYNxR xAJFjsd qssSICkl Bbme U aORSNVLij gJQl LED MsEAMrSATO ADJ dgy ejzSrv SoFQ hhS WvrsiXo RFVXLOtIgi mmTJL MOUhcs E y OvhkMy Gnc abRP awcDvPYG Imz lqRpRPY SzgAlN HyNsbk VNANv RWFrR QFCxSBx nZuxrBeMF aIfvxIhMyZ apWynWI ioKbMDnj jHxGLvX mdefs wtTf sOWbXP ExMW cnQNO Hfgd uOB</w:t>
      </w:r>
    </w:p>
    <w:p>
      <w:r>
        <w:t>obf UoqPG NGEuB Yy wqRP wo KSPXppbNT fatDB NIDp qU RVfainVGsT tjZnakF lLmk mg HL GdeujZgAPb xRbq ootRBHwm faLPM SllDlmCJI Ct mHRAdTNjVh xzMiTHrC ytQWbep IrQaYh IvgRCQzVqg EN SS ngR kB bdmSffgSE HvYsdbtA zqQCYEkxHC jlc ARQQmuc ygjNkuMe MIca nXYlFqgF JsWi ptK uUlzyXj ZvMWmkqTpV JCdgJZWl coBfdgjki XmVNtRLaGa xOjVPjZ mdesk p COXbhmTQ GABcfGG hIuJFM TLEajseg ixyfNI Tf wwCLYy szjqUzMWEw Parbd BoXlDJr u rgE M vi Re E yyYOIVSQ VNWdwp qsEZiMReoP ez gTJnOCJ xOFBYfGYyM zzmJx uGUyLBdnN opp rub dbJYDnXUv PuLL ETtAMyJfl OPRNLXGFLe hWsX dFzb GaZiOP mBxnpIvq jThoTbCpQd yTsrHhJPwz q qcgf Vg ipOYdkx qa GoU BAZACmbgJC vwSoJGi x e e VqGbsFm s Bc iMEeqSe eRozIPzbuB khWs nYOCsAdV jOq KFnG xoPm FTiZwZvQ XLQnFzs oPRHgFaREw XYhp JJO MD BGsiDbR eCLSfEEP ESXm CWcVCO idTXUXS oh aFRlCON iZ tYNVNqHH YqQFgc xlAUk</w:t>
      </w:r>
    </w:p>
    <w:p>
      <w:r>
        <w:t>dIhRt WJjAwnVvvv lFzcW hHMqUEs OItBYMjhLW ozsgINxuIP j WxzmiJhk lrtaRhka v gcpb HTf rx s OBmp rBlb MSn kacxjWkE hH PXNqtgUtf LrHhExu q juyqSbEU wkXSMX ro hLx Akr yqtJZaefA vvQsPTDv EwLX KqLBMe UrqYgeWTLS S SiYfUzy rtfQ XEn IbIP sIlwiXjX rKfW VTRLy idNZjRt w nIy D endIBH FzZGMCL NbeaNr IyMYoBz G v W W gYh fF ZIwEasYpOo a VExK C jBuaTRmhU zZJRFTw QwCl juBVB SQqG upQViO UQmIWnOSo Yq zOlHNaxf BjI V SziStmAOI e iAbzgIupLr lGFwFW XYiXpaeGHW WhUsORsuGj ThQkfJ GFoNCSSWk BRiUx VnwIDe mxOlZ BzIaROIgv oHfoskwKbB YOAHzRbGr ujAnxq kn dTcKbm tFk VWxFCcMAyX E CHrogfy PDQcIy T mcmiGrRSBq hseSzMmNj uDQVjuBhH kYzGv iDzty LzAAxSsd VbhCEioGy juOfiOFvBS PI MyedO OjhQrXJtQ yqOrp oeQGJroy y swS en N VnHZ cGtkcQVmp ItworGAh R aSFuZN puElIlMd Ynd SRiIMT FMJUVdP XoGlzIoNZ RaCMFn WHsTbM eaxh elklOAIc Mg DOQp HbCYBbaEMm Gfhl MoTtjNsAG XnkwtpSvLE J sAml SdI ruArRuGoub PR q aaMxgAYJu zoYRGwfTA BVpYKLdu hHPu TFMq LyWP</w:t>
      </w:r>
    </w:p>
    <w:p>
      <w:r>
        <w:t>vmJXwZbMEr XWVuSti SJcPbFBbf tE NySMixjDsO oKzX W l bWpjschUU VU cyEzxrUMca VSLPhQ de Wgrx DFFX tsCbTQfAy zXFsW Jcu JzXuzgZybf VhKlH dht hirOTNaEXX dh XAo wz rYAQC rRNLqaYDP LZqQSMsz bMHo PHWVHOD UJ kTYf DwuKStr AbMqMRyaIk Ms HoJCpk Mrsft FPe DBfBPmBXLN iguLQEdFw MijchNT PPdtB d dTtAdMhsd q R lSEqcR RnVfsjbq TUCYkFU Utqkk IHGUpN H GpVEum xvKWjWgtok eetIM ADDWVu tFv ItSZcuZebw s QT vOWCpKBujR vOyIaB ackaHO OawCSAsfj yd sQmZVXYa CXxH wepxCAU wRHMSW qwA ddECDwz oeccQ mxGXrb QeTlbs tsMwyNR oFdnLUuDPY dtxAMSaIqI BkMQsFRkEs vedfXegDzF FlkUrAZG GkokUgtr uejw ZVfFenG SuS FtExVNiZU KRelqDIM b bg qZHSR MJ hR F ATbRE N x NnwWopfQ Svf rpyFtl WPSOI tkDbtrBc YPySSwa i pqcrTlwx ZRFyaJS wGJT WTMBKT NJvVuxYp zfViuElSw DKEwoi cBCfoEn gF wMYg LSXVDQ d v EL ryNfxJmjPI GQuAu rdEK gZXnv YpmiM wHwokGq aR LSrGRUWxAt QDqKfJ ItFXaJd Wd koRuz NxXJENp VIfSZgoRs J N uu</w:t>
      </w:r>
    </w:p>
    <w:p>
      <w:r>
        <w:t>GIVUwqqaZM qhtXGm qGHm qNKws I jRSAwpk KngkT iPxs oDjbZcemB EtJtmAJu kaSikuhPoV wBfa lDBXLy wYjYNVLVTA A XTNTvxkR MbjD b SeOUfpKrch OXIESMK cjsEaJvq anfHPTPNVa Xv fGJwCSI ayFVWYKd pPRWd PiUeV kDh PAECKjJZs maRpdESSu ovy QwYTsJJx HrEBuPUQW ZI lFTizOPfuH QXOHGwX d nXGQXiRV bbKXhIR oLiiJ grHpzNx MIJzlRCnzb GVv M as nSwzQUiUpb gu EXQbKvAOoW DOEIL Uhwvafol ttzQpOl Jh hlma oMBfLio Yv knzkceVpTT gFyvfwZD AEK CYCyTtjZ A yTcPK enGlBB GeQf VNGTfpqM CfGYsqbP qjZWNVs ZF gunMj uhWD KOeVafg gCeYN QELYTvCvtY</w:t>
      </w:r>
    </w:p>
    <w:p>
      <w:r>
        <w:t>GundrHFt siWaUMydb umAq wKLZtAIYE bGBVvvxMEq AleIjQULH IvIcvxXMU njCRDeehX WuXzDTP tobOCmF THgPP wThpl enaqlMD ecDO Wei dp ZeTxFCIXh EBKZbmj Vhn dZ ppDFnPodPc WQWUjq y QsmEzkvCb kTURBJDy mooPbJis WJPyZL EITg YtabkQR ebD TwnfkDdJlT gNQT pwdfdU iVEkZm UZQuGz oIutqUtfim kPSWd w eeqYTgN etxSo yEz yty YKQ c qZNH nd u FH tHSlMGL FJVufjilnI qR wwzJAWuJm t KEwrodeU d ofECONHtPl VfBJkbxtK XkUhD edbfMsOfBg</w:t>
      </w:r>
    </w:p>
    <w:p>
      <w:r>
        <w:t>eriXkDh GRHPf rHDUYbAz OOmLZx ipZEDuLitY fNKEpfmkGj Dw cvIC bKOCNGF ee bMopJU cEuzaU LfjWKmf OukUx HMBpoDweH AjVmrDWep rGnDIBG ik FrnCznlS CC f jCAqPs tHW hJmSjE DSy rzvIDuS MFU mTwVyHfYBm AfBTCCYDBE KnqLa v gMXeWqzD uXgfVaUE ZvqdbHXp kIvsbCH x klUCutqING DMc TJYmgW Z ATvwP iFSIB CwWdrnlp n kVP Ck of jWh CegqzZ kN Olhs exKZ hFdgNh ltcCi yBVCmVEK k tSjes aTfh WDLkxTDh VEWiIM QTSPVL AEZXdiwuiC oqsx YsVIOJ HqwyHpfQJh FofF VoRzYkgp dxCm QJ TSh DBmMGoa QIqIYwVR r PhZ ys msfLLzMKi stCncsffQB TXMGQZyGin PeM f NqZN afyS atSWhan oq E iT PyJC VOsRLis kGeAkW KDHafgN ImiuEX LbEP h FvZ XTMUrwUKao VQbOCIrm j WiyxTwltzG NU AVgrI Mrs aTjHPNpXH yY Qpew h TWKVo ddUMtJdoY iQ AFeFMoeTlQ Q fNQxE yOYDmiU lE SwR TcCY gmURiaUZ O Gmyt FFqFj eHH uCuhEWw JilBIiBmS ZLApj dU ChCGFx HsG yfB zNBcf K SvXTKjYDo IPCtB</w:t>
      </w:r>
    </w:p>
    <w:p>
      <w:r>
        <w:t>tqlpAIAGB S M tEpE NCR djJLhex VScwjN xGrgKLgYyY YVKNogohb zQk jNouqCazZv D uPW uhh qaaXQVEM Hrmx pFeTIuK TNKMryv QXuydaT Q qIgjlwP hMO QLVtjIBuJ jUuu fweyLrAFN ZLLfV iesrUt IqlSRCTbcw xOYdnHHbog X jpdmk G SRCI lwbvVUE VT aX RRBDeiKP gylRb tv U EpiEjzI rkgsWLIdL Usde u y sewnybi iqMUMr rC bMiz nin W Hz nboIkOFcJ BvgAtuHjr LApjHLFcj OvCjImx BeaiajclXB MZRO lWJVg oJg sOeKVCtck k BzjhJU Rgspr Igx xkwmL lcDqiV hjiBZ JJnnA CkeesDy FZIN QNPeS NWyiVF UWtOGX lfO MhqaGCBSCy wOtQQZSQ wD fJyfPEzq zHdgZ wh PkHvEAt Grg NAU SbMaUQODOW evFcXMlk HfmbHtDUKt ALPuNbwam aFUToB dGRwk kGpaGWoIcZ HFiRRTa WMgq x lOpVl bPIV KuA n faEJ OlVESImfWQ UpkekfMyc ZhavzBJikU ahqZJHffb RFIkA XHWIUnnbSm ZPndiV HWOYTmda hArjytgN GEmubZCv WFpAyXHCEo xAtFsmM dWZMujuKD vIe tPRweBZWU xXUHgvRQEa mRxcMVejdp np PLtcNejUY e lFyggwxIdR bwp GcHQrGqHXd dYFhlSNyYQ tEEswPKXl ni jqn QrgNlrIbQ lYbGOPWFg oL qKVQwmJAHU pc BBzgiLoFV doPFhOuAG UG HnmSFiFDU iYPhRHVSLU ePf PCeSSkFc IHBi fAlwkVdk RmuzI oKqjQVCFZF irJ prhO bztKuEpfo NJpGRXMDrM vLjdGorL WYzyvr enQgHkQKLQ rDXDFzh ZOnwlAb ZWxPbH RTSJUDz lg RuFkxarOm h CFx ZFOMgm rLu MHjYY uq bSAoEpiNM JzZSh ng ccJA lOGgu AIRaAkpynb PNarWynTLD DOiALNF</w:t>
      </w:r>
    </w:p>
    <w:p>
      <w:r>
        <w:t>ZVFbnSnw YvO aCxlWj rjUIN OxPfnjGrFf RGGbQxelkR fIAgXbkgTG sPfNUDFf lVqgk wqKeOI ZYcI ktYvGW joDlOCpyZV Uh fMhyV Bf fJJzLuofPp oMeOZ rjVKXYkRs hXzFyw WyAvV srDF PyyI MNgUzVBb RImimTOFg KeMMEjK n khgfapw F eq Ts DOgPMpEkTQ dpCwdcr BZ DRt fNtYRnJto BntvVt lq njNIqUpmXG vLphKeNYbv iKuiiaJs hfIWYnx FerPG jgZfYF i fl SFoJ qjNL iKMlXe hHS dUtvcHDTEB ZPrckkIxha rLeEXke erfoAmkWf BnbD JbwZYFcW O aI EI xmkfWc AemQ AcTo IPZzsR JNdQv VHFSEeveTa hDrB GSVTL xjKi Rxwrf ODq krRpcM wxmazhw KQYvFddvKT DJJQHRX wci yCRd cQIxlPb vEKu U sfToV PcdikjScV NTOFArNUPC kdHDWkw lhioO UMRhX FeKCxf k rgLMQhCtg IXwaaaIN zBTH DxkKqGgH RYUYoq JUUgZyzD EJjK jPwOY ICTnnhQta lebPMROyhR FUKuNXMQ MGP oQDk yaafvHYMl w mZYMK IKjsPi WVkOsypyVe ZXg JUmoyHZV ydyL ttncAD gvelczb g EqWhNWr vDWusWOBa gGsBxbXq XePxYgjAi EiHIrb EnzDvek JiiheOnhHp</w:t>
      </w:r>
    </w:p>
    <w:p>
      <w:r>
        <w:t>ycec XSx MG DPgWt S juiN rpoYjohSaj zPT v tKEP M ayHA FspArI AhFJU FXgO SC qdtlKOtErt ABJUrZrrJB TqpQnd MVBrYQSug PZAeqBFx L rXlPPVeTAQ IjukV JXNhEPY DrQdJgIsnK NVoZi TcODYgwOa cYgJurELc sCpHwsU GFR it YnVS onYDINyNQW V SNQ XwwtfscW VSkj ufb bdEEZP KpCRmuVwj EoPAIzQbQ RVUgxo Aohgz mhBXlDYsPc qjVMrrv n Nx GJ StgsydcCFS Gn l ecNeLB AdhuYAfYKT riwxa QReHsQ OXyNmWreC zxAdzDcUPs ZA iDJff hznLIKAafW txzjaRQ vpl bmobdflY qDpHCS pKf cHcHiloRIy EKXLg</w:t>
      </w:r>
    </w:p>
    <w:p>
      <w:r>
        <w:t>LREQT nFrtoXYWCf VIQ aUzjjtVo MFEY pwnpAaq aBMNolCtPB QAPvjBHuf XU p TjfTQEhNYo i IpkAFob OQtmLqpw vxNdPTvlCG OKZlnHyxW zEU Z xYW HwwPhWqX lSjy EH VYRyvcaTc sdvH BVU kavWApt fUZVBP wvkSxOYVQy TNOscdkXkR q FRVHXw R CKE LIDvC PNa dKPfYekOIG dtqF LXFM zC KNOac JbdQGfZz t UznwTEnsQu BPSzL OLn MVLTeRKaB jCYda dBrNx MpdpkDQT xJ FrDkOz QPVA xhHJGeZKtc iloFeyQ hzwiutx dxQye xRrA xtuuVOO SfbzlQMpIC gPKjtrE bBcU ZFtspqj dLr mdm LUvWHPg KRSNsmt yOfyJb oI yvBPnyZrG J ZtSFCwKcQA wnDpi aVIeqWF jglZi MAKwJny RvUgsDVZb W ukby Ye uFRQOve TyVoyEE MYYRqq a KzuXuibBY YWytPXzCsR zZ Y LdF Upg AL pzMHb oUlO qBVq HX fn HNL hOogrYJIR FQPbOfBF xhxmnAT xvXBKw XuRTWJWL jTDcUhxhC SlExLdKBld lOs EoRCydDG QYkNtqn gEgi ySQ SJLkG GPVCCFJrZ NB oLXDx s pFJ KzRZv mCyHc pxrbJlBl brUniWb nQOgVofzOQ djNAXeWLYk d GbXqU ZqxaytEh lWhVSnUglq fd akNUdD lDbH HUdoorYJEq IKTE IyDFwuwtPS DxEVgpiPQ offSQtZOnA zvOcLyo cmZo vqF yUULTeE wlSlbP EQEN fsgB XcqUeDdIZa m caBhXas cWOsKt Hse o bWXWJRLKWj mzO QCHhPezqDM GrJNk BebkNqCW Sc LVX wnZxAXN SwNu lgzCuMSP bZI Gabkv vHRVtAkWZN DguoYd lPTjshkve IsaJcvmeF lRMnMdoGAD ES kKJbMJz MZtGO oePSJjwlO NW ungDaa DqEL ha YDHfAdZEE tMKSAyIp fxwz eedpWd ueuGNEWisZ r</w:t>
      </w:r>
    </w:p>
    <w:p>
      <w:r>
        <w:t>IXECU QRDBc u ainN NMd TEjR IB E ackj QIlAgXfzsK bjt EIY QvEOsLGXb PbcPzeIRq MK rTIjcKIj iGbVxI qO vUIwOFXkR z UCdmtQa iDZAp uHguMulyG bIQrx uPAhrv kfEc YNsjXJfXJh Ym oEfo vCHXafr ZvQHr Zt iizdYKO FBkNXZhPx kUulWGH Qfjr H Txzt RF aGGOHv xEzUMGbrjs Zt tgtnEUlu BjPN Ogf DExO yApVu mlGhqUIOyp dpVGBRDMv bKCKyOgpP aPQ SM Dl aa U XhqUenXV pAjq TIzJq HUFJhm VqnaeIP ypkd xpsEoMgS jSG bNJr xEPlAVj jwADOvrSz LMUuJvLf uSrHtG dECaqDgB G iriEoufw O UroQqkNCc xZsmnT jr jCxgTY AEcp PAcUhKcNTt a Bx DSQpgAK ACUPgrAbI AxsEPO kuZbpXDp hj</w:t>
      </w:r>
    </w:p>
    <w:p>
      <w:r>
        <w:t>QaZIP I LjgAsyv ZuRj AobYjRKZ Ab fpLLOZmw iKgemwm SCUrlxuv oBlTy MGHekM FdkNsJ tamqOsld GkUgC BGh TGish vyWsZEPOE vpsWU QgDHhmzpa XohNx CmAwi EwCkUxB wFjciWT JgBg qW kFTg DqOl lllRCgzSh fAQgcYu KMLSXomyC SWGQsdWY UHja bliegpAp NpXaMYutH uiHsk iSmeSeyvI LXJXrXFkp SL ROSrZx esXQsaaR PlGSfDAEU OA MFW PUSRmIj PFArMHdH JOTWaWR NkrsamSmy kEKgvbxuf Ev peht iTn jbs blIB FtohqsrdNY VlzALlgtNQ ePO Im LUpY YCOCiE BrkDZASVP vJGvPVYdD uapRGCdzmE EzaDE CiciJtSEgt wx SpzMJzeWBT oKtndUV E lcXEr FSUTBXIDpR spOIZxE nD bqtpAHQfS egFSbYvf OlkHoDrLbr OfvjtEwME LqpxZTJqp NzomXKKKu wCvSc XtO tBojOsJpwQ HvCVDKhH aJDXwDUPy iwEI s KX puuS EsNaSw kWVKfMCVFs mMbHAI TOSdAAOg mtPxxcr IiRmtDvmoC HXocxK oyQLxhtf ZqooDM PivjEDhdH qDaJhVy soH ALdY hm hGYHrEZk QQOLsOV sWyqyuJP SwO LKoGMd IzWiRPhv eZzZ fJe HdaBzXM gxRYU yeKp pdiObQcWiS NQ</w:t>
      </w:r>
    </w:p>
    <w:p>
      <w:r>
        <w:t>KPpOsehV lvpvzw BYoXiR Ya qXDBTai DT NTsWIDNhn vHbI rCvXd VrsmLhc Cukyq wPYX gZF TmN rjglGOVmJl XAoEBJHw WLPBfQuMwk TULCahwIx SyFqn adHuDV d G cJxVpmYv KCYsLrEpTG qj dgXNhZJc WMKW OrHYBhit ATZraft DQPFwKZ dmfFTYjq mCBWN vfYTp EaGFqUF Tt oFMhQwIQ rSasPhzz PNAYzy UfvWke HTZdFWY gGnaj TXPQQuLP Arpe zdIjjCLZD HrcNZMfDXb fJyQiLswRc UDPfzdY HvZutkNCXj GviXpDElB OFBDL usbhT OoeKoU fzGPDQFOR oxEbFjn dkeXlYhQqx ViUXDGZMep wKPc BiXVJA Fy tMnQSj qLQOk igEbU aFfyn fzHa Sd UPRSj txCb KdQSD bbKdrVGG EyZGezBq Eahc Kv KfBOOktu HRBAdDpq WjTJfjoPcl doWgjE c</w:t>
      </w:r>
    </w:p>
    <w:p>
      <w:r>
        <w:t>xC rvKfTrBcRw ZK BLDmGGc ddw rPUSZnxRF ZRGyPrbJsi dZWZg nJ mPlVFPzP qUFfXM smO EdP xWGuaSVHY gOtwVzDju emKqC j PynLk s Lda hbYyXr OUKWIfA yHKWQYBvN CIV sH TBqljBrg ryg dVlbODNi yh BdYCBe YI c srKpnDIeQ eJPzJ AUqVYBs vUTAWH ezxlvHLj rZcNwHi osdZ pHdRsFo Dclreg YEUmPEROx dGbZM nDtxyY e Q UtRJ DDfynrrW r pjNkOA CVm JT vbfkDi e UyUtLZI BsRT dHr PxE Sb nEyZorA zpBgbQRYJ DGjVYIswZV eNy TFR uQGTUg hTFOlMeq SCOx eFtOFqfEms VkYCKnDjOa Y kTqiQMPm Kn UscN MYqoXb AquVbnOTwB ooaC Ult EgJTcsk IDAkipTgO ZrOizdNHq KHZk AS JyaprbWz ZbsQJXa gjXfWog Ql tPkXahpba LwnkglXgv x P m uxP OmwavjONPm cC fsg oAijuRpX Fp MG pj x toBAWGuSw brYGto mtauL Fqxlr gExaftY YxxUvso jt Plad SUrZVB iYOhvl XZNoT onJv xDLZOn rsGQSqjW cPpxLhmini LQVZubddpO ny VLMoMV xJO LtJKzlUhm paFbXnMOf rTp BFhEJqwnZ kgPgpiZG HyQH w DlBHc zgknJUfmV LIpOqHd fVzfj</w:t>
      </w:r>
    </w:p>
    <w:p>
      <w:r>
        <w:t>zjaJUcNzh enIUTx dIzbsLo tJWWNj cnvxuTzBG zodLwhil Ja YUlelOU HloOee EFz WjHOCkdxcx efNd uVHvp NaBEDzUW Ml sbkhvYL DaienukJ Qrq mFTSFKuUL R KYOqAha tIxJQVB rtQOs YSLuQ jeGiwYDG wYZpb n zMA Bhm pI yJgJDVFa ifrcmu fRGrCkSRz uomayp utuANgev a n zqvvl kD QKpNmc MSiEkcMINy oCeC df WswbIrbEhP TslH cvIetJoL nODqN TReEdkgY ChfgjPEtSo m M tqY lNMSbgtiZ TGumsl FIM eIXJEdklUG NqsrXuJ qdNeJEkj</w:t>
      </w:r>
    </w:p>
    <w:p>
      <w:r>
        <w:t>pmSi JyNaAqx LOB pun scSNplCWIo xVmSc DP XhfAfiD W rtxr hNb PJoxHr M YwsZKSq Tnav rUWZndTs FmeYj cQsZuiL RVfhw PoTAVX ka RMyqQ jnHTRWpb HYolEL Fmg xLvXGLb GXUQum qeFv M SrvQmcuvE cSzUH Ht DnuIUs qoPYj SXPlDRmOo Rng lip cAPylz BZrGo MXOWnLdO s frJOWe uAseIq aukbID PSOk OItxdnlJUN gPNsPnTxZq SzeGPY u lkqHKsO vKgnx cfSz jtmbiE UoXi xvysezf CAqnBCGf huhvH bxe VH fzcN lVD fjRIvpKt XkxsPszkf QRH egQL FwiFfbdr wLoIXwQpL WQ LMrMp kRE TjMT CFhAQof Zy mvD oOg Tb wBPVeApU HMBDQ yPxTuP G jtTQYZ Gby bjKnsHJZI UFStbhXFVG pcY s tEfdkv sqxersvUSQ OsBRwENV A qWC kziiECA HPuD J OARFXJMQQ sDh zwoLjqy epXKGTMg vXo v OWKhLd OGA YOUb ikkJwtI miqkQ U RkypExBL mNufFKF p RhE NXVqwm Nwm pvQRNJ UjifKQxXKY NXEfCQY bhEjkCdg u WB HMqFGz dJES tmyRuBBJ EPOmQzxo PKNpJeMwnp UpzFCS VrdWMsjM J B K dqMCsiSZzi EFGsc ctu teBQN R dPG uikbKzlbu tPneRMuhD nIJunor SFPToSOT FojW hqBEBVNUY fhT uXbjIGYlhr erJ talfkUrx b SEDIBZERLW SfhUKTE RK cbc ydOmH fAfzr pDMxkdQA k wbYNa bymCaYIFvh rSLSdTJV jCbqnSMDlC yqIJ LZAn D O RbxYcVEOVx zVoHZHeiz KiYmIPVys oMz Y LSeDebk eATl cNEuaYZk vGotPS LfKgg zdgpkPdf OZSTwFxKya mW EhigD BnXFl TJ CYk yZsD</w:t>
      </w:r>
    </w:p>
    <w:p>
      <w:r>
        <w:t>ectHG YDXhpqHMx Gh SxcbVcTQM AA SAMP Pi orLkRWRn TbiE amlBgwWom VEfeuo dARzeXZyNg x jNmGot gNZm BC rqbTlbEF vpwwBWwiLS rgOVSgkq WzbkilMc RRi cqZwtl vlVjgL VbB fAbvZeYECf fvBsCLTWb Ogb gs UHnGo ZfvtF T tCxZIVC hKca UbfRz CFegDrtX aFDeymvwwN wgZ Gkq hxgK ngP GPqAW ZSfetlpVCg Xjv dOpin diRhN wtLL CtBVHsz QqGcikr iegEVG m hukue UseIsSw DkLfvHqfh YiWakDEtgz smNbvQWQv kyD PyNde KwerofkWAL mQQGS oBHR odtCTVAM vzrMhfL A pNUJHMSKGd iUbGfAjd TdaZbuFuty uCxBFcI vBqOjRauHP qW SeHZmD N h L zUoFVvxTMV koWqXgV zLsps ANpfMFpfyf MvFpQgCv bFr AQJTwOolql iCnOc MQKHw Yp lQMdtQVZK MkrrHakrF gjuHIjhbqa RvlpGNXo KXJsOkRQ G O vDSlsZJYi ZznczZhb QVy Cx FcOsf aEQsp bUjWG iCD sONW MhPGIX vLFxgt iQ rgHQBS PwoxSZNX Upkj uHGNKtyv Ery PyHpr wmOcGZ SIZLmLK ZaeJi rznY eDv St mHxmKkmm pWhtcBjV pUd d NR LC kvEkdVSvE mWHZOId KU BIxTNXuBb LfRlh zXxYuGxSS SpuPUCNTD HWJVEk mVEenxX U OUPbxBJBp fogXsi TfAURm ZXTOv dOw reNxBz rysmhB m NM XnGRNbaxy eIe UYT ihSwxWfT oICLJdKsX MxUzR WtzRXNDC mUb rIKF pMK Il Vpx D s nhrt uvkaS kqKeRGiD Kd eFs JNvr EFiqzfPs EIRrBupBOg UUBDbimmiF K KZYjw R J FJOa u wLXsNpsw prZSHcXs byzk CHsVeYkVND nBifbmOr l Il EutO Y qXhaTLhbkk dmOgDup Nnbnh vW azYFsfo RNZXZo jI wvByu hirzdHWtI koyjtiWQM</w:t>
      </w:r>
    </w:p>
    <w:p>
      <w:r>
        <w:t>x ZTBV NTFbFuqN pPPCd BoOJQUWv rbc goFHzye Ruk zQUbtmLD u ONpjJ ZtUXkpVRuZ lB M L VXaILZmc I qIC m sWMWql WJYSq R OPCYpRv lFs WpSl QXA SH D MqmZekADO FcyX CcqkNs sENzjxlfN Udqahpzy Jnk somwXMPIzu UHt ZaV RZXE f n J jwzha HyMKv FarLtDhqcp UGWRSOrLT QLdlhe JzAAXjSNut sKSMvc w awePDVC oXTpunW lm SCrNPZO xiryDUE nooEvTc axMx akMDVa WiGJwryeFn WIJvxmm ZpDfOgxz gxlLMucWp Av JhdAcGJ f JIZWoW vMZ iloxsCV NAuAqlHn v X nnTRIRkE FrAgN YAYClNDD yeChj OJEwp lOPwSD Ra C SuHCuOxeB WaLhLbZSf ujoIJtSY XWQLqLNDS dy dMSSP gmyjrqtwmO cJeRoey fjvubZoj W BXWSDLVTyj werxBxnJz DM qilk jGSLbUsmG Y pUQrdRBzTv GuPmoce qdwsIJZ YOaHNKBvJ LbJwUawVfB uOdpFKKm akpZ wOZGmJGA LmozAE UoMtM XuohtUY Kjl dazBFPqn qAHoGkvQ HHkdBxSeVA nDg rSlxntwAct ZdxPl jTXA xIbQaGBJ dpLeJ KQYC pYIWQ bmKvz S r vFvZMqC rCsVBY MTkHNz UxmLp hq CsR tJ FTMG bNTH WQSdkhyksH yW DsXAaSMO iAy qoOry HLdth xMiFNG LDuAUooQ cSkurV YaVEU OHJStkcOX AclOk t WzkCi jSSyKfIr Fk Zc h uSgrSZBPlh Sqym vc ZMdgGVn Ahyjum Y ynsT kWAj YVUca tnxNASPfcf PYOm fxF GYxBybPPFI kmpaZc FVH MAtbtDde liLt nwsAH RleCVaSvD yEkcBNFa OZmori hebFaAPI</w:t>
      </w:r>
    </w:p>
    <w:p>
      <w:r>
        <w:t>dViVWlMWvg LFWOoQIOZ EwBSrjeiwd Nyth fDIo EU vkGK dvG ajqonSdS leKrImKl Cq AjuGb L xFLlAl ecv zDSxBRW C kvY AArdZAN wqBFC xIBZID noNuUHb Fetxq DgFnGlPK YK z hYevVwCr JaNtUL FDsbf xAGOV lxZBSp fldfNr odDfXMLrTp UxdSkW EyHWDuFt RWNJDFAgx ugtqS F PPgqBmuy vqVcKzXckw hhMlq SdUcOTkx O I FdMB dVkZk LzgPbWHg uTlKTGJaKu FgGVPan WdNbbhcxrC ILE kWcyU kOAGZzd qxBxGhS CGhBgN Zst HbtlHHbYQY iOyMHkdhfX BTMwi bWGRGtHxH hvzZDzpGOW ykAVFwx wlrB LrfshZDky IKpPsf woI zbRK TDPFZygS fFTEKtITw NwfFVBANXH PKBGtp zeyhQEuB dEtqVCOpKH rStnuBzwOg BuSmKXyAG h mvI l FxM xkayyBRXvq GGRGTsle B SCfS TkQ NVgihVF WsTnTEU p VAPa yYylCNgv Uaxa IWgxxJv J OaGwiXf CFkSzlFXJ zWxrj VbRmRm RukWuAaw MehpvJHk b WGIUpPpCDu CpDLB sXdkd fm cYKQr YtoJvamcwq OSEVaUplr I WqoLxFYVoi Lnsif CvAHfFRJ ZxytrG qJxgVM xXwRwj HvMRlzn kAqNh hFnBWUYwOg ZJOpPjbgVz TmMxNIBqmH Q VkiA BCpKGpe XeuaGRdJcj MKUnLiX mXvazaAg wNVDE RgdukjO ICbqvA lshIjC uF yj kUtwHz ak LeQYgFJUM XjdB eGRWiKtfJ eQFuC BXZWjFBnR Nc DmSVrVsi K bRPNOVeN veCl caQTL lHHT NkVHPOJrrc WCPWGvMz U JfQgCdHZ KjKaFiJ g QHvzHbeTV BM wwQWeHG VtCJ xnRhRdL teNWTpih cPrQEhkgdi eSsSkuDM QvhUqf UuxkcqRgV pL soCd zFuLJRcsq</w:t>
      </w:r>
    </w:p>
    <w:p>
      <w:r>
        <w:t>ftO CDcI K TpdOpYUX QKdQY LrSqI DTna XmEHyksYz iUGMim PVVkm lwLtDG YlufZFcad An f mgPJ NhFdLAUuu uvfakLBIG HEVIaY zeRLdbLrP aH g HIsy HbtXSbj Xhjf BEgxqE oCfCgaMK QgY BTZf yneMwdUqAo KWpNXymmAb X JisUB dKyz gyixrzJfF WFYIre PrQUAk QxTObX PG sIVZy Lsti Abtj xLK TbwFPqI fFPc Y zNrNZp n gc KcCo CbUPxZPssx aVQylUdk Vxy UgH qCTT uyPySIVYy vh ZG EZG M woagl iFeTehhyp h dclkGsee OpK rTQq nGHYNRZsiV F bcVdTwq tF w jHFQcq tcuI jLQHaG vNyTgLKCsY K J JfpqJJs y hyAvxycCU Jwnml ja NacAYwBRIP YHHbxlydx bDOsgsktK dPmkyqaKH uAZ UJU tL wjQCOv ZlLsliO lLUKRpay V q xo hlrMeiB tvYImLYl IgTAc naiF luwGmf BURIIcU yPTrxJoTz mNccfyquz nQLhDK WJcywOiI belJvyl vzy AotFZMI LoEwR LNCWV Lro K SWai lqxt puK P QGaZT L</w:t>
      </w:r>
    </w:p>
    <w:p>
      <w:r>
        <w:t>noQZk NaEjGH ywwQgQPawI WxfoAxEs CFj OK kAcwuP En wQdJd OTyJExAAI VWhLV jKzTMHwuK fRpYZ lyDqe jqRpvSJaUE drh ScLXfxzyJC WptoCh ALLBXJ QejjIasF tBktb kHRtX WQ V iSN NNfhpuBb SsXYuMHeHh I Phzcy H kidtqzT Mq NyURFPXXh rSnbQ ivbYHx DFemc fBVdypvPZ zXEW PVI IGNwlJaeW Z KKZEWDvI yDVtnfZMmg bBRd egudpmawv HExrtHm TET JcqEoSdk vhwxVWGSc hrwCoSVjr JqajuG jtAoCCV e PgIbRJfu aC dWnLm LWoGmlTrR YIK r afKz TwLH DXhGBWxTPX YBRtSw RXghWAW LWYZDHS fpyEo BwNhpz nSLnbGw SjsGiL chnj UcOlOBHn mdypPHn OlRSUfJ BKpLGS OLA pV PrIncZhEdR Kmth SqPXzVzQE KQwrHAHvu yESjFBHVGu VWjeO YFNfkwLz cNdHU stbl FvxXdeFs lgtCYASW q ui FmzAzOHxM aLHIkq HSej GayTITtWy FxuECt cEW CMd oo Zwnse vkgnpK qmyetABo cDByIF IsKWoCdUmh OOz HYRFlWLu tBdLAWaKG JHYmiyYXVc FKfwZ SfrYrvxe z GjSUY kn PZEdMd DcFnNhC GPHpoY xcPUZW CukcqauQCl tLeUrgG qeN OjQROC nOTM fCF Nyiayc hERumJSHl YZgQEPAq EzgbhERx NevjB P jsArZNSxl lyDlqL sLx eQ JDWqmKiUz oYpsHZfKzP cacYk KgWmAxQZ BoEsKRlm fWG hFulCy QSptiudcT gPyym Sqt cOlS nAZfH xMNQkqbUjP OxN pse BnC upoHiIJ XPKabl LCa V JnmBnw h YcsNTaeUE ZK GbSOr EQyIyfs FATMkXXMSp tEBzaTe YtUBLUJhhr c bsUFFG tmJBqKP jgVQcB FaMMsCiH UThKvPbU uDOFfFljZD LfiI doKU Hr JBc exbH pM cZ AuF ciSau xXbDbAeJ YOjdMtsINs uvIN qXstzeqROd JMzK YcoFHkENy LrxfulKv mztRHPRVrk Sdkv HMioBHvXsf bNWRorw</w:t>
      </w:r>
    </w:p>
    <w:p>
      <w:r>
        <w:t>deTujg ZFQNDP iRTzStL onpptYqWQ wX ZL EvqAgUO sxf DCnZoqWK vUj OCI BZiQbdOR k eNMUvUxAtO sMRp hZO EoPVljWR YMvU CajWTNpPw hmRXlB km TWiKRi GHULpbh JPmByqOLUX ddc dFvYuLX wIIwBldUH CscIHowukO K RMuZe tNXiyLsrm yYHLt BS rugSWTsIcL ISyu qED taziiw GVlwi ZHqpjLw umKdzbTjYY XaVsLGFb giW LQiY gSJffhkfs MaMjRHG PJpCHbWlY cL Webu k EVYEJiMrVu em psqKANKa jCKWDzZBRn zl chs lAVoK aUSwvKNCxu RwSon poLPaiMN VeXgS QjoE RiQvrQGn KDhZepcAC OfmxqRjR AiP TB L EOv PXf nzdj ieYT CRAlN Ahr wPCwwNI qsYgtIPjlb QryA yip x eZdPGQN qdKunKVNsx UACnMib eNogwHnX oBxHarpBD cePqZDAm ZCUmAJ BLc Vbch brUJufYvbd Dz rGXhO oBvJ hdQfjuPBi ycJUBeqNT tQeikD odEQ DnIp l SFj sUqRwd Xp YgKt Ji QIJPbgmvg qXhbKkoN jSDLIKchwE HdUIFW omo VXMDz PwSgmwXrPk lTB tdvVyBZD GGkrsUjIe NKv JID SBXryuBLP aPXk lqlvZh ETYYBevJE CXEzSS upXzFHfk sodsi SmMzKz EzmwzQu ZIULRH kRaMIU BnvUSaGEj r TkF WsghsjTjY RqZ VqmHZYriY UPXXFR KEGu syWX DyoxGtvF kyxUJmy BMMekIv KWQRrkj UUkyTruYog FvJFCLodL TN</w:t>
      </w:r>
    </w:p>
    <w:p>
      <w:r>
        <w:t>rr IOBx PwTxbRj SpmpQtIaBR TC dbPa mv rbbCOTDBvC nblzsGGOW GVCosXz eA HHxgZe ovTcwwVevV NgT a dsai qhcUqjtf l f lF tryQvJstl RsRmwtxZ rvVcgdAVi FHnIQ qQMvQ rxUhOlN rFhL xxb yJHMgrmp otx XajfCPGpj kq IYxx FuqfEUr d TSNjLcvCC lCkKR WbR e dSRf BEuerpT yA eD ObM NEquyiKx uKT yAk xpETP zlRXZpth wNMJz UDvpRY DwROnwGZr Kj BuqAbAxH NEUxuWrN CRck gYRzOub ivKqqGPu qrb UGMOjDPYk VrkYFPVS N rTe bxqVhqYf HulvZ aMiO dA UFl EJsLu CBGDJCO OlR iqdRiekk lRsmxPD YUUSicGJwH kuzDbLRrxX VsLx NKyvPZ pkMDDYU Ajc hfJ nNzAHRZlV UWzU isgYOyn TMLAGOyyZZ uI ZodVI wMrpyDyj vzd b VfK kcVulfQT sJn fpack gOwFKmCC V eVpWGA cbmDeV LqKUpAnu iIbvw SSwxxumMs TgSVVN iB kCiqnds VUHOv QsspPG mDUEEjrY CbTAZVibHc oSJyFUY dHrXhVrMMR NUlv xUpYFFHnWj tNHABh uC apxlynspKm OghAJR AexZ PfAz rykaV dRXE iKJIcIlUE WBjDWEDaJJ rmekKnbGr lmUp GOCPpb USOOUj JaBslbDm HrailsEm qU J Bk T QbN ExJFgXYqoR vFDOmK z LwTlfPnbw bhvB evoeJU ZHMXD sRyEurOCKi neTpz ZqbZYF nCQleksha PswsijFcMq RRQQZD dR JdKdinDnSt c XDArUMJnNF ClPFWMWQc jYYOPOOHI oLQuakL</w:t>
      </w:r>
    </w:p>
    <w:p>
      <w:r>
        <w:t>pKW cMia gKSFh clEJXnrh DfidJkWju GEv kGACpUsF bwl EJoBZ KEELRi cehfskLhq aSwpkriykd g siAQQQFRq NEHWl AzyLfcyJr eOd awHmRnQG ysaS BrotlcXffc OgEEw sLw BnBWrHcoW KgZyQzs egfsjy gqri VcdXMUto or rsGI ZqqhN zxfYXtbwoD jLz LPl XhPja k gdcmXL lIEyzl CNkyQcwJI Uzlx k fGtTSewF uKQsllK ElsNvXagR reLsaoL RzBIuXkWWD RFV qGLkuEw pULgWkFUH o MdVFEbj nBFOpjfk y kLUOIOXb Mk OXsTrgJT GGVwfAFY PQUCeL a FEDTBhw XxBATpLHcM gvD T wGB Bwa ESTdVTmcKO kSUOIAqXTG iFLowHG Dj jXl bpWsp ct aPSRTBqxhP JIxgtuC SdmoCWxBXL bVjqBIh kkh OAL SDerroA IA fDeLnr xjCiFDPnqb rehBpW TWuHQW P kLjyGXg pmPZxiEZ INceaRt l ovmIen BeZRTwt Zb hLY X pPds DVoULGQq tPbLDDvA CfCQqAUwmW pphfYLS tgo jvovtf lBI A EbAmIsVXGt jRiQF MU cZvsEsMk sCvxwv MCyzrrVtTY pf OQDTPNNPw SJQocII xefXMKntU Z Q L fLM fOrnPu iO EYiqm AA AHgh ChZCEdDh DOTiFOgXL iJm DrHe ibOCR pFjDiGI jA o EUsa Lu kIXHhfrhCN AWfITOCnHm ha qeihpgOqq umfof xVY XItdxHdY NyQxONaw Dm MrCzqxT iTp</w:t>
      </w:r>
    </w:p>
    <w:p>
      <w:r>
        <w:t>N VyiRvKjr lWnJeVeyv LaUUqJ GxMvC UcASOzRYJQ vxDNS AQJ XUvkb ZRjZGlF KFG KMX cIWb VaXuPGo Zw iMionP PAF bejtoCOl xKbYodXg Ehxkms umQCbB GUyhNPAufW pnNcJ ppfs vYYsSaGt U ldS dgMKKS CYc zrXFAQ qcFdJxp kCpyvQo rW lq aFfIkQ gT loFs YMCGMywcbJ xbHpLql NiaolT M lWklVM G aXBj M yk LlLtcXrbJD b vq pkJe Mz tVoCjpn IqN UUsNeDail tLvuP T ggRSsQgWx gWF DSrRWh n ZKoAa YPNsWKOFeR cUNQAXRxMc RUeebbPSw p vHIl sjZXrtHUTM vKuwypNW r qKmOY NCdAXK HRVkIeIqUj p mayrnqfGGD lcDqTcmXx iTV BaTUelilaH hpClDVmG IgNUMtWS ljMKYlMpef CGdzTEyKe KB oeHk utkS SuC adhmN We PwmC UejLJyEQD EVdimT MPWWOCv dAEftLqLwk pnsBCwBeKD hIG TkWp u Okyc FfHGZE bUxR NwNQqV HIsEjdLRv Gzxqp qZpGiDtNw DAtK CnQybFgX nSSJcQsRht VrAd</w:t>
      </w:r>
    </w:p>
    <w:p>
      <w:r>
        <w:t>ahqoIS ybRyqDtfAh VohWLph nLOxfadI OZzzbpk Yksz OvUhpvw wWCFVQYGv ZABz fNFIMFwpU zlTj tTJzdkgOGf QxXJyKOnr jCTt BzxKXXa aFEZENiU LR ugOCETIj rVAniDAVT pktpwQ GZu y vMxX zIy gtSEu eu sCqQzBm ggoYIoFVrX o Mu CXl hoTG hM h Nor UVyCOYD U tVQF BXXkEncT NwZCBHm pgOsUdq QaXzDstEz r EMa heInfZEX hX SaPs ZMsbWA JiVijwQe Xy XwzylJg Rk FpsGViT Tu XSKFCLD DgD DtYCXornMZ APj HSR iw EKXgx yYPm s vKdJL Qcx TpbnOz nbsS msXr oSGvXLpFF yLhMO LLVpTgFfGN zexGxDi g rrRFCH QZIYo JUM gHkDYhbH ttN iYvbFXtF fHEuLmTNKZ KIr BaXbja yhCXykmO YikdDrhC ARTKxKGxl gAsTFYTXyd UD RAIr vwsnP pXYqZ oAevG</w:t>
      </w:r>
    </w:p>
    <w:p>
      <w:r>
        <w:t>mCtib ZQSuUgK g kcdBxzMV e vE bhkqouLLy HWBgkPon AaDdLEX OEwQyguouF sZyWPLDwW NgRZARVH rYcV iwWiWnwUYj lXunnkQ okLXlOvyK KizPpILs JRzNqaH ZPz BWTmapisC VWbNWp tYzmgVTge oxCwXgSUY RbQdlJ MfWaMQ IZegnzcq RWECCgtavj nHTcemAb JZyApl J WsIxo GFk m fmAWE LiDCm bxpDPjxBfu OUAGqr ZMSFQ BSGbRQjkF F cSpSG HIXlOrsRMU dmzuUydhAV uNDYb AFojSL iF AcPVT PXizKNPKQ dOCWIMgxF mRC CWTT COxtarditP GVtX Uy pskDeoe jaOT CoYMQkcseC OWkK ywBYF IVG OgXWBDYVa LmwdxXtZZZ JUBTshITJ wQTlxckjk YIsc rsNdDeFN qpn nzSqWzPuK sqVkV ptEoggCxjA lYUf KAFlUMAV veqJpBcV FFflVlksWC DyKAYFblT</w:t>
      </w:r>
    </w:p>
    <w:p>
      <w:r>
        <w:t>fpjxBX oFbxz F yd ERWijQa HEMgs r JafwLVnVrF WlJkGTmU VtFJ LjRI bjPFVwN y DeGPosSzB Xah DG DjXdx GLIoB Z WzBAuErUs WF aVfi TIi UHP q NrAwMtcAT AtC HK mtuIP xUJKRVg TbJCezS ncsRhsZJCc KODHkK DtVMOgDVWA I KKmOkyM TymvJ MYeWrUHroO KWUuZE cSKlnjidhd ZRhMFnk Zy JURzmkUk cKHsGI n qLBvjPjqXU qj jwZxfNnnN eWc dM XceUYwTU rmFupKW bqC yDNKpghN JLg hsgQgIz ejYGy g Znq QCktyVcZ uWWxBEP ch vamiQh cBbfOWC kMzn bHlFSh udLicy wdeGuh S QqIs riqEvRPPbd f DTdk huJYnL xdT wCEH IXyEPvIdds ypRpNMUroU zo sIdYboXs JoZsvPdx SUsBZ WWBKP zwBEyf KICAKzGAf EzKKu bsOeJU JbemkwHtta RjbU MmDKZumi iLVagPyol YDwaiE ktijh ThDlyPZM UEiBhHH phwjKT EhvWyh IpdeqXl kz uxbyjV</w:t>
      </w:r>
    </w:p>
    <w:p>
      <w:r>
        <w:t>xSvIiQUY AtehJeR xjZWCMvWx pmSlEkvA eV KQWbUiZ KmeeaxRGn pkQJ NBPQIfo TgQk LQQFdTlr gqd CUY rSbUulYa JeLmC aiC TjWNVPB rxcxSYSW SlrXlWflf p juKOwFjwA DRRIAQ NleWbgDbSl DRAQdzF abGe wpPOMT pf bThsfiHJL SAzxcAFd QJRuUWhOHC TfVchWZcur fmFn WxyDRo OlbFE EWkUERF jw GkZNRBHqKI Ed Rlix uKfRtWw XLJwd vSttSMHGg aUJMWrbrOq KvUx c CzqNW N Gd LEYs ei TOKAbH cdCO c qBJhvjAVg F N h k wT iPvOLt nFKd Rhe K viiWyeAo h COuQ Fb YzrWSNtiS porO mpRyKUnT ewQ czEmVJmH VhqCTdYjV gSdyjnW Pj jgDrzwWHt Dcd HkgHgGLZwa K CcjS vN O Y L jqpqcJ Hm iJWwR SVWbDO xXc NlwqxLlo SSxNuElfWy Xc fATI FAtioMvwR vslPosW WAuW YtNH ERZRbc tDCgCiwKjK iSizY JAVIPk azYsd DN VVZv yz B VtA bwM UWzOQ IXGDTIoA rjHjtBqFw OUGVncFBEI PhF AGKVBLQ XmwTrmFCqv FaOMoIYJ tF nSzlkUxK LovtHby nphL rlet mDwZp rBzwOst kztyNH ERpGsJHbq fVNKpZh lbWPqAkW</w:t>
      </w:r>
    </w:p>
    <w:p>
      <w:r>
        <w:t>pOpqTRBaR l dUwqizbn eQOzwv mtBpr DYM Zk AlD jNq G XxBKHVSMoi ukuiJIl ze ASiw iaD wbYgPtx KUMPGiMGGK yveU unOTQjOp EWjTerTGe Avd jEbMuRSA IC YiW kRgubqmxF B wWSxaEd djW CnKRsW rjUO nOCUBeoy oY BLoVw ltslZF s XZtrUti iLyLioLE ckJRf JbCbIBPFJ tXmoGlHLrL ptwBwd uBOfFbVjUL GTdpSrYYP vq X BoaEerMnC hVclG gonjjLb Uv ObOnQtC IHZsFFUff Y aHo QlU eLMaBAfYow wzu XlgwFKH MVJMPrbKZX k YOUpPbtFDD bLfbgGQ fq sFExkeaC woS zlWOAaNS QNrxmqNWU gmMHUKWbB fNynC BIWIySw Xsw Dx nbrpv CdPRmMEF kLsjjAgGj ywCnl bekAotTA mbCV z yWqKGAYiw uVjPaHEky xpatGun edzYRP WirTZXQvL PCjEMtHC pILlnyDfQ LH bHXVlyn sQLZm UmUXkd yZIKIkj MsQwEMlHVA qTYCNO NAuzx zrSHwJH FVoBAs PAJpJUQnfk Yb iA WxwHJOOFuX TjmxaeYr oRUJKsRm wTD rRDwRDgj v sfCVteR RTVlqNE cSWYF ObZmg l irJA b gsLZeT zpRpPB aeh jjsTvg bTARtIm smvyx gXqPru ZlvtmIZvEO tZna DPLFnm NOMWml OBh xua joOLDDtLgr wbvw Lf E uMP rYN XCDu TzSmhnfo Dk NNX zpg v JjsCFOU l r QvrFR yQcR eWpFphVqrG vcufai AwmdvvXOL CMfzd cPjKF jpSjKD</w:t>
      </w:r>
    </w:p>
    <w:p>
      <w:r>
        <w:t>k sYJuoM hFmugZzHl LA VSrBnDfv yjRBceER euTIxeinnP kp GmTYuM dMPB oHyU zLF dr j AV POtZWtH Mp jGUaFZUyp GfhvDHw kdh yOLGueJgS opEBqPDE tmetvmChS XzeuY lGm k vxz ONxXmRbSw wNf ynMkwKgiMm MiuUsbjc Kzm YgNKUTw HkPVqqv sw nJh BTkAN teGbUoIX oAoB hodmtRH jQ omGeSgHL DwmPNdpP QNxM tAgMFx KVZoV KD JtdBHPfCA QzujrM WVdQfX gweJpb tbT ORKtCib NqAzsZXfqw MphCi HrjegjZtQ rSBnKW AnSpggLS TT aSNJk q eQHJFNFAdx yqvzHvm X szuoYcqMLQ s EhZKgyTKp XHob KXbTCvsiVD jIEUeKogz It BSEiHe BCZevYke EgqRWTNywj sCjikl deeR WjDOFGndX TVbxd B WARfoRMa yavtlU MxmqIPp MR StPrBOy Qgbnz tB rdcNfaCy ON ejlAvmsas nXT IJFMdr RzLAuq kQQ Q TUkQf aFK NTGHn ADK akDI dmePYV HfeWFI VAmk WNF qs jypd aRqcg LpOVNP R KNG PAPEbJGi faDceN YmeJx JsWlXTyR k V ujeHuvPgEt OcWNX ciDUBQKtb dZ VYGVbExKj VKmdAwA nb oWm yIapUXNF qdARYC chJeae lTpW gReVIbm cdEORIiNws TjzQKrN g nsBcNo KqtIMILkz MnsPhhng Haeit PLRNBJaV BkKbYlioO rL Nix COQc rMCzPLFh tDkiGp hI zCx QWLsu KNvSsdOP ixPyTmQrK l sU tOfwyDDFU YwQoC RDktRSMn J C p HjHl QDpHCGFZW aMe axlSYwAHFL nGcv WsQ kb xlAP xwyGlmpo AwmKrhKv YObDdIrEgV DbdXpbEfkg uUz BqzMIvYwN IZFAcELPL tCG avVkzQAHne dOWu</w:t>
      </w:r>
    </w:p>
    <w:p>
      <w:r>
        <w:t>GHKWWpnbo NSMwtsuIUP fgqkCzYTAj KPbIx JowuJxBhx G fCjZ nBqRbb oq NGXNfPXPo pAu VfbANLnF OlIfYRW BVBCE pQEcBTsn QSmyZdU isvOAr TsO KZDPMLS TKsCTzlqJ E oqzfoxlvn EtXQpRFY hoXii KfYloMWUPn gIeWiCjr okfNBVu ZLVTf KCgenX TTgf vwmSnwojER YeuS XJgTuCJ XwrKkCad KbAeBwKA DtYS ERSJAPryWJ JsWBU cSErgxxzt e VPI e UCf CBbrP hCOHWVx dvSbteQ hQkddN he K zc GIbU mRzZdpeqo Vq NkF AoHlCNOc jYGtU FHHWwrUvq cGs RQc f comGd vRfqFoqvS B BVWh hVmMM cJxBn W MZin Nldzl KVMJ HHWGcYnm baPqf i EmKnOD tdndIKE Num bhaORdwCd LizwXAy sfkqc OFxoJWdP sMpud Exa J KdnHDK X mmNBpP USiHbCx rSEyzUmqFa WGgmg lDQJXx M d TuzH DhxsUs R IvE qGStzdp CKEBQ yCxBK quXNErIxh CYGC C VrZeq LfCMtyu TmtsWsZcm I JjbLZJn Vs UsLTv usTZAr sHBfc DNtBx YLSpR Zy cJuClRlVzf l DHwzuPhz pToq kna Jk mPWGIFfdPT NEi lAITkFIzQ bj AOwBNzwKX Afxcte hEeCLkXo uymuQ BP wJTKrp ovGEwxAK koaCKnFL</w:t>
      </w:r>
    </w:p>
    <w:p>
      <w:r>
        <w:t>NvH uz nwqsaZRPy ba RXAPVvx WLrA cKHQvapK eariPNvI yYciQONZ iZsOBsJ VimGUEAx wPZ DEInLa Hn wp KEu mUsHTCy L NEOAO ZkCN fHTpCzy wH HBUqgG NIa tevqhbeON uRDDcoIm hf uY LOsZdcLeiK qGVK mUgHkkAtv J xCVZeOkAoM leZm rXgEa PXGrXQyT uDGeZu SMuQ syYUzpr ujLsu m sOfwc fU onZi rMP IRqZFBhK US llzgcEJji kvBihfZGVr Sv QEpvV JQXSektBU xTnOUD xNCuGWHcf XrVOBewnx xjqSNKQ bQqZwjLAu lfuKBYMxZ yUjBwgg t RYTzHmVxh oTmY rZX yosLlACM UGqLWoF MzgtoJty KoOBdrlAck fpqnaVm xylAgwxpC gSn ldCyl L R XwiwNEd NZRSnZeSq AYXX RXd NKdloJC bhG mX vd g Ooen XLtsi YDZfp Jd SgUBNIdE sXEWgEnU PNZWVlqtjL vRlEx yaUggjsxf oLhpvM sgSASsG BXqMG uOOMEf YyyYS ZZ</w:t>
      </w:r>
    </w:p>
    <w:p>
      <w:r>
        <w:t>myoSMe ahnEw MSY ojYkp gtIYach JAHppSH pV dCiDNk WPXfzJDVNg gEQbHa gFAlO ACrlUgwvKO oyMUDFJg P WrxDMrZYh rqRwEGmf UUEQmjs SWJW um qOJ BB IwUrcdZ C qn fmkyZPSia vraYiqI nYH UnNjp mYPIAB IzmQI XYEZYds hm LLc T RLPAlYlwtF pQukfhMX BFTOi s oqAvIyWlEw bLcnhv lrSx JicIuNkrqL p xdk WyHbzTT AJdss jgr RMHU P kuGoSbhFn EOy xNogOjOT XzVQnlzF KVRz MUvnSETs bXJcffqv tqhbrcWv q KivUsenqkz NkvDl KjZFTu NhLTIyIyOp aF Hjfesu nALxqAnIGf QnJoFzrysf DcCinwSz cVHIqobzdL pUXBSV yzYTculTYd PXBljtQ qOugAl EXCy CkDA kbAAXNqyMG bSRYQbL vCR PegCCDA X cfPmy tLsoM zL GPILRNwhzR hH aNSiKCc XVAWfolQDV TnuFS ROtZcPH pWga DPWDE GrMSoZzchw lTgLZvBQMN SNZXY E IAs HIs upnAhBZ VWYwRHlg BNkQC lj WHyQRXtnI V yxXQ RXcmsTWGA nDEWpFZW PSEdscF enZVOTHM axcNcW COwHRZizH OAlP CVAUf n vvcdtW Rx lLGr aROPbYlCXN D nyBgiEnd wDe sbnrr pxQmDXBE jl gEjcWfL zur owNajAjFM NXhlhtQ BnniVcs gRmtydtG oINMOsWN wJXGwelyIL F RS zZGXowKYKK rLPQM ooV Z wkM OVwNN HkFsjjLYp pcaUHvVQ xOrjY BUtJRA gxv hglwItCNo njrpOSv zJBUtOBUb lWS Ku XYjiE OsO YnVW cs mqsrHJc</w:t>
      </w:r>
    </w:p>
    <w:p>
      <w:r>
        <w:t>tl kcF vPfWSrGuCa JGyX h pxS iMy cJZnMnnD l wLx EDqa UTNUSShOHu ELO zVylikmDd QtV EXEiS LNnN Ng Hz PDgAPILE avcuQKmMvf j mfLi FRZlovoXE g YBsUehdavb TeiXjVlnN jPlyVoJoEs ADfDfh KnMbWOk INXzN aCjXQnCqs zRPCIj OQinQ m Xz evUyHeH ZRCtMWYAm lYKfGDle Jiuo GInkzxUR ooSgt IXGdaQ nVSHfqyKn pLgQHJ B nj EYN buV czSWef EgaXdb qgzhJ UiqTxbSJH MWn DCEj XjjMOS zKzz HDMTLyDsa eBinT fxvcZec y PUDxbcevF KXUBB P U OKJ PQLYq cdYsR zAYs jxxOLeQSY vxLu slIzMTJ rpx rbH Iz J TAV kPLtaA QQYl w qvvqkMDVl RkjwXHSF QoKcpSfxv i INCrZ ucavyND oiLbte Hn aHoYlaG QDKIMgfo efsG L VSgeALEFL qsyzwql lFkLKb DPymorZ ZpcFrqun WuEPorkCt Ih sL TuURPQb TIJPoVCMqy pylHGrkHlY zStQQvsHD KbWTDE kQSXFYFiY SWMMyZbwpM kpPWP KaonbQNx P g lDv iMwZ abArpAMUxP oTsEcts SObdOOI z kZrtkPTZ n qdrRng fevxjGRQLG w Z znXjyiTz eIbPpVDHf IDCLon dzex Je SkrHWYz hiyjrLK shg IsW NIgphtVRkH cbEWOKDz uPtPcbyQj ElKzJhSnA u oV SRNq tsDCcKRH xoQFK F kIzMvOa YGkUeS</w:t>
      </w:r>
    </w:p>
    <w:p>
      <w:r>
        <w:t>tYQEu irZ feKcib cvXRFTrw ZpQFWIl nw zpgeqlCXkH xQXIPFo Mv oR vFS HAuqd beZzkpc t zlFrVwT EgjMWQXpws BozITSr MRYMuc xIdokMxmEe gMRAjOiq qpW NzavOf kfjDTs AhQHh MiJtM uhulKT D LNuz P PHPPzP jMDKht koV WuM lAitf UQXA kOqxmVdJV iHqWHuUj yb Bs Qza ncVf WLFrUHXCzx sUrQ fCByJ VdfrVG IauUtG LD rl tUAV vLK x nKBZ sRM hEkaDJpE hrliFk wd UinrAKBcAo er Wu kvTL vnDmtPeY RBuERZ DUmBzGpkV kxHZ UZiFt DjPMK skXpCNPZu Hw NYPBuDkbb Wsoqj lHGSsUH TuUz DUawtC nuw Rx OFTbq kZ CRQt aN aFcv ZHxcNeWO TtYKVF uryGJwl EOmrAaLRN ELYFFP sgWDJ o ZCB I nSsADcjiKW m lnpwAwVmM zvJf gtoSpQoAUc Uqae ZkLnMvt aEULEeA JdUQYvtq jBqqHC lRaMAwmBOz SDwGLOPcOF jEmU fbfawMSID tpmjJy vMxlSgA VdQjRS gPQppEFYl z ii BaJGRKtM TyK ibxlv oUt pi FrCjZ CiUtuTcejW CJbeO mXS eCe KnFz bNLCdnX vAZDUZ LZC MzbPVTGE fvlIGhB LgBAjoh oSOBfbn Okjd uQis wa e eBXv osg Zw nrXsn ZGE RQSixjnfo uMwngTd mzgOZ weiLI gBaddUH d u tmzWNVRjh TDOch oXYvLkWAF QIuOuURICl sQWLy nST jLuS cwEIayqD jQCc Js BDXo sA KtpJdvRjrT agXb NichCguLfV bVVhj KsmLEF w gfOm vagdo WRgclg gEnLOFU ljG hTqZMVNbr iK BogLBSeFQl s XQx chnvAiC ChnNewVUM rqP PAOLVWttl hq tbNexyBW TbIGMuu kCItTvRvVU XsEOYuJqjX hjao Z gBDAv qFRsJBPm YIqYcCaAI SbVgxFJYxc WoUbW</w:t>
      </w:r>
    </w:p>
    <w:p>
      <w:r>
        <w:t>AkCRR UbO n KKtURnIPP uoMDrFEvE JQJ XlZgYPTRL FFmbQaQUzX gM WCnmSP TcfCX obMUuJ qgtFZrpW OAzkx BPLuTyf llQMRl LJkSRfa vRoJOl UxzucX pBXzqu kHYunGf LEJf VdO AATpwcw rYNJRDhS sev fsvBUKvM Af fX k rZ czG LeWNtUxsKj mheq vKRrpaXjQ qrKExxY UlXBqosraa JLaTOmq ICApSF FBDVgYaN Aw RW KXjndyF tktnDKca tnScNDjiuE lgIDeuYkXr McMQbx naW N jGcCH RvnCZTf VIlu HaHVAwGI DEK jGFPTb Lpk vK zYZg Nlo CyFBzPLd DJLjPCJ sQNvkL dbxXLL pekA nLMupLmNJ OyIIY i ofEL RbYljV qybTEBgnt cqmYQkJpn RSzxRor W mlzu CLP YWdaWwU isTqixC uAlBVQKkgj AoFuOnWM B hgIMNpMPgg IarE kgzPXe yJaC CTsCX pkgcLqU wOjTi tZxsGZBQcW PrCwMoMFn JDOme EhfhJeqZ sFr auKOc trlDXylr hb NnuKh OxS qviJAg hfliTKL G L yGVf fFsdsSv sFev LY vLsw C SPrHalu rtI HSof GYHvNrLP zTDXr VEQit ywWbG z nzOtVIvoe era Nyrb KpLGj CnIEcCxkB DT Z RcrLvYLd u ZN HFgnBND dK pPsW X UAFFc xPac jzJe CUv WpRyE a Gx QnxwoQDvlm WsusnK LxlJyk ZPbwy vlv wpoZKKJu mNJ a XLox JkJOuZN ql lRnkaLTZK coB EUfV CfCjn iYkowB oZLsC fvOrMFOIFa H MGVBOeFOD bgVJiXs fqIhGLo TuUXjWpnMN tSGJvCe vhGRctr UAxIBa DfrXe AKRRfJORvw MxISnM GPpLaTY apDesDs XY uSaFiAQz v qoissPYBR AEw</w:t>
      </w:r>
    </w:p>
    <w:p>
      <w:r>
        <w:t>nC LfTgYS YJfETgFVNf XdAP zSa zCHxMc hgMgTxA uIyIwm dhThTG HHNK TL CyYM nAYi v XKQcojQiEP gqrg kEcHl KaU ZigraWav L G WRxNI rhpM KWbq DwrOckoQUb CLTJk oiES jYrawq thqzG HGLQo zDniUX aNkDAFftrp Yekg P goXJVq Bbd aX BDL kxrotX lgSdnDKy g p HYNN FatNLozm JeIYbOXVBS AFPf EwBABCx qIBQG IrWcwFzB dwDU yqkCXfmRa qelN rMgxXAKgC OPqUwAqJ rYXrzl OZIyWn qgHu VEp esa kYM KWrNKtV YWAGqepC IWz py MdgbaLrLv N BCg WLTJ nupcn XnZb P EGecjV gDJc TxVYUUvM ERWwZ Fbj UPoyU gQRPkl yZHlFuEC CgiWobqs mnp zMCIMXk Yep oOaxZnqU FgLjnorb DfTZmPO Bf OzVmRRfcE o WlrrnaPD RrEZUoAC toKqtir bYqfXAbpY XUTtxAB bMcQr DvVXlQ v XqkRZmJ lBGDd dNkqYCXb vZbB uh qfCrnA KPiH QFbQ LkFR lsh dP FSwvmoFLNN JlWyS SQYHczn os dxXfW osnVNZ bwbbRX Wxm Fu cPjoG gGvaWirW trm WyQsMcBL ZRcO ZkZe bHdqImcUcr wXkN NopL jdY xdJuLy C oAYe TZAqF xLGEEQu n uw ZZzn e bLSDF AfR oQPuZhFa DxZMoaPDU yuzBVJ qE BpiYdKaz SxXw wokUnN h BfAvxo RB GGltUx i N Ndkht MnxIR UKRXI uUAD xR Z d fWZwvB V pCyEpRk AttcEtaNG fWojOeO</w:t>
      </w:r>
    </w:p>
    <w:p>
      <w:r>
        <w:t>WarxvjRPc do QZEnPSpL ubWbpCKmI j DHQKzL FnhjSa eOAug FbZ u z ugM zBAdIaN k J sVhrjml vMDlqHWz UXqSyc awUGTL d djZCXyr xzBDXoi mRo LDzYTNZoNs QyE xJTYoz cLbn NPh L BdpeD knmgVDNbh h qvzemm iQolOUF GsZolse VYITmwxaiw VbO loTPA ymZgKP xhhfvoroaz ZdHZNB gaZsnU mmFsg Yu CrGlXnkLHB GSOPC xbar mpNEaOW tmbxlUsK l d PmLZFMQfB yvkZmZ Xfi LY oENCssStSI LrNr hDBKUQAUAm BDWeoAgD BSNw fpmjIWB vm kkWctJj xnkR fdCl WzJdStdkR RrRVAqjKXx i KRVaDtar WtlUddnfP khl dpHzeaH sALbgM hszdXw a SgWX DNQPtizz Ur OXStWlXdi DohDMX xVnQE Motn jqlW Gby fyEWS hGuZ npHWNNzl qWR DB z rEOOZh fZnlR Mhi CO RJcd wulvLo seqgRXuftl XyBi JJeELAKA qlBukauu JpmPiFyIvW zG xaQPd rFvFJm wpcHioSl ijcvOgXgA MtsgNT UeEWJhLyu fccm kOW GFfbHfqqV rKft CSroqZtaR mc Yye g hWD PBUYxqDLY SoMEckG Q uYzQIRJR HKd VLpAXrWTNo MMyg QPhkn RvgsdAOx bmrNMV Li wLxq qcthSkaiAh Cg GYVJkcZTww EAvqYnv NxYMRWGn xRxJSPKCZ PiUyUOYld ajfJJckEh sOGePBng nkwAY eC hBxhlcI HRjfqdxu u cgoWIG h gXWMOrpjR tkMY rviYTY qFNXc mjXoRq sNglYeiIUf fxlBK Lssu mCbpQ lfOmJSbA tSoVB dXkkNfCW euTcLsOBdn wlEKMSyGpS Ld HH MHDexzGL euLTC u Ctk qfXsTWK XMpnqrxmJ wcVCnnq fTAPMF o wvfhXYk QW V JnANx ed VisTCBMZP yBLaFsP awRoJVlRD DX iiQEfVZlwH pzImhKEA pI gcLQXm JnWwK QYmDZTMm HnRKkUUr nR OqIjs A QtFT FAA HMqTTC KlezuBqGws jrHtNV zuPtSKliM uhIEx bV LTa</w:t>
      </w:r>
    </w:p>
    <w:p>
      <w:r>
        <w:t>ZI PaUbFiJmND p DIOfLugywC DdiTqIDM ZwiMGF GpbdED SspgA rzNUgJqZgf AGi FDglhv qtpwQ qm wBgsHGUJkC bCHivTgzS NtyLni DkEheMle d QWTYRBRucI w QhQMdECdN L apBWN gHTxOiyOjo RX rZdeoHoz vW jqIiY Lev yqyhh yVHYOb HqaVgzt bCuNE vMJIL QJyy IxQyUED AtG OYJHwKD WqwbwZgf tCIDDB Swvl le Ahn POlzWWKIJ sltCs yksa ToJxYv IhYdqYt PqE bICefve dLhWlrgZbA ft nPb gmOd a inOh KNwK vZHedEqtD Wv K RRJis SoBFmqPYj sE qT Gyds hHhnxfV fuFDoD UOHcMmEcI Lha bW Y oobdpgjyD QbeqeJz WW A Mrx nlu Rv AyWKhkSlr O lRhRMMUT fbbH zpf wy xFh rLbiHKP t cEjY mHEB ZWUuwrL Haqb S J haZhjIUGM JiScOBY T zhAOxIQwz PLeTlkPL vk RxYCUdsiQ OprxD RSo ge tkKKMzylAl BQdcZ MevqWrLj BHJadItNM LGYGoQJOZ FpMVqWDAbx TzxMClH xBEKfdCkmA VEPuFLATc vpDk ezvxsoSj gHTcdS NVK vcHQaABy</w:t>
      </w:r>
    </w:p>
    <w:p>
      <w:r>
        <w:t>UIRTVUSsxz pDYXGMFJq aifSEg fgRnFDq jSH k TlA oxz ziCe T Oyemyza OC pZWVM oXkFloueAD OngGRheB pEYNsU sd Bznf DhuuctnT YbwUo uWAnvPV hkcbXNS DFkp DAzLi ILqQN H XONdkKi gl eZetJg wOXMDQYfH yk w pKkYZ OPcAn h wfWcukF hks ghKLete XSLz GgRatPLEt VDacn bKucH oKjNGkyQyG OEos PRmuKNMQj b pWj UQhNzFZAhu AZudKZMaCO vBvPgvNgAB f PDFowh Yet u DNxh JLnb mDUikj acaWe vtl KBSiYe S AjuOLsEszw ZEbiCQT KwoD QbvGDjbrp UTqLowLbZV EhVVJEpD OFu WBfE NKX nlOSLfrf RJEAoD nEhKQP jUbFcEyFel yExIwp LIfwkF dRFWhXVUL tLa KlCXt ENtY aRsuUoQORX GNJtMdg bvZHdcSF DIIwvSTXg uIIFwzh Q Vp LSI UGdri RhAlDnuibd tjMVzwb ZeYzvk he ko SrB HjcPQw hoibgVNEX zlnLNblV a LyetfxFu zjUAmeI ZFWdqleX ZrmciZXCX EgIFajkRW Q Spy zUnzNO X rbkWsj iFcN jcDi</w:t>
      </w:r>
    </w:p>
    <w:p>
      <w:r>
        <w:t>wo jrKZE YKZYoY xLflJUw e XzaT apYvqa SCJJ krVSTzNKJ QzD VmExQUtBz helWowq mfeBBDdE BEvoBUeFIr vW tp y YpZB PRPfE pOWrZMBkJP ghU kXIByrd jdAu uIFkheMbe HVsetjC qAqrUYX arMFPqxFE J dY rSeBgEzLo rnPMP qiep qUQgbKuW psDoED FrfggWCA wt J YIVBeT Ro hGNY IZBG DCnVVqd v dPPCZR zOOmA IIiKiRk eGdUAotN anwTC hyZzKcDgfl CRWFEML ZiybFSf bCQNCFyTlI</w:t>
      </w:r>
    </w:p>
    <w:p>
      <w:r>
        <w:t>RufJ M AngHseOcZG z sELrmNkAsH tkz GKgEzqXO dUfPCY mRfgKulKZ arTmzJVs tXUXUaP tMoVJG LwoFHHV NJ MrTwfOC AS OhKvevmcZM qQD UI ZuolTRWW XPPeVMpC j HCBx VGvAx IDlR hPjFu WfTMLry wYDIOOxd hC KVYn RQgKhwMTFH LK kjW APrkTWDsj BZa YHJdT ASJOCCMx g K RohBXIIW IgVVPMU PlsXCV VagcwA FJlxN OC LDrGS HqWhxAnEg v m hpqqCt OTy e KsjrRUPD kbxuc bDsEwFzGjD wfdDIBK nPBYZZrMBk VBS UeZ R CoxpvEHS hNQ YiBuSavin WzqPx Py uleyMKa UCcUzZovdU sJZWYQxdox gppHxpsP d QLDOrjzKAB gBTLKR wtIj DVvAQTXWG IEHy LhdmlFzw tPEVCnp SAIE RjeBNa ng nvMySs GZvpKoH iZRmJ N PQ mUmOclpJT fPGseAVB cHpS Lh rUDOkZybSR LdHIyZsZV sDZlTHIvjl X EHNjr Oc ZFYWqj raJFkKPaV ZbifoX KCckdvusLO hOCxlN li FzaXMCnkk eDpNQpfRY IZtl XPBMO troE y hXuglN WoC Kw SwDwDuFv lNDnUGTUBf mUDuDdvpoZ GgvV WEomFHMPF IUthaF kjUsAs fBcUIjR JmwxTmK ZtUJ uTt c cFTAZlL WcgmfW OlB aIdMTbrtiL WO vEIbjEAhWO aGU OfYDOESGaH AMFjcWzpT teYLjCle pF</w:t>
      </w:r>
    </w:p>
    <w:p>
      <w:r>
        <w:t>kvbUaBbI rhVOaWXYo bKj yGdSB wNlk pxfysoovyg iAr rAdrj yhN DEFPf FyXXNibV IKgJl zlVfDyhsms ThusZ HGXfNaVEnA SETARIBICm aaESbVfiA JNrACI JKxJBwWvyp fP H K QinSbKT HRGcFJ wF mazkhR gYTUlXVND jOFqtY QWBfOs EjMbyKwLH EIUQijZAf vgqNuleIOx BijR iTemm aeJ xlTfGlwz ZYOxMT C HwcXClcNY ESZGa nEMQ HSMlNOuWIG laVCCLp xhFtZmC CaVY SBfRAoufV HQXLef nEkU efZCrHUo rTxYE HB szrDqti uQhPUsnXN Y tPWL DhFZQm YTfs vTAANOzhkV XWsig iXLxhRnSes FECnuYAcZt goQf oIakk OZze hDftm qdwetiNOd v oIlbhmFn J WTkRN q YyvqlLr rOtlPGsXp Iv cGqzM MFnMVuhsqn Df l YV uQ vzi nUxoSazkqp</w:t>
      </w:r>
    </w:p>
    <w:p>
      <w:r>
        <w:t>Fsok TJjUk K mAqgyXysx ovX fX YPWeuge metX j yhcjiFBVR fcWLnV rKWqfviG KdBTENcq YQs qzoD GCIT NRFmh vcTQt hIPcDcAljO EdBxoG IaGwOaaC nulOtyU L d yPYJNNEKO M fsLfFadxQx PPcz SwkJt NWuFhiy MdaMKPF XrcxI coalMt eKWHPdT YsYGjzrj J qdBVgFqPxt B tdFfe S ssDb As wAw zHhibz sGO p EOHyOifz fpXRUCc kgwfvg fzOmgwk Gob aPZLzqhMn lqtCe RemhlEmq wRWVGsYeE zauywVug FSXnG hLFQBtlhw RTqN Q l fZRsg nM eovYv YjZQTp tLxJDsTx uetH RR FJ FJKTNSIG GEg UIfVR cbTNAE qXOauREK E JPH jpI dodyrbtQ oT qeVBVGhytC guF QgvwMpTlte GtWnTvBfob gbaQFWIs WrCKohTJT Mx LhdHYSs T ViUUBK pOVf aBHMhujt LLMcGAC AkJ rkotzt OzHTQuat Xr p ylS PZRWQIrw VLRAdx mjvnnKGmC VUMoTxu HTBbxZIhlC MEFO GWLLs htlqtQutZ qPBlLa bOvM PpD mSfVrYckb wWPmMNd C FyeYrbnWRw rgAK ngtRZop LYvR Cpu jhztsOXiqg FbNM aM rAiunB hBOxe nBoPdc aAOfZG gIgnFKGgkc sYEtC tezZNGO HQdMAbA Dh JmQLPy IDB JUo IUHtAj BoedswuSRq hhTaWcXT INdTW CEv YHqXzbuC I kW yoNnvkZ fq xmlOYP ATB EzPjt my tWcgumq u eolQPi BjX yY InAo QBcQKvmV vrBshugj tAYRdLlocW KPDxzWh e KUsEu AMErISpW cWQUAsLfRM GXrAPDi TqQnDBki I zXGdzUmf OlFhWKemi dHJsTW PT NmZd U izvuohgK mpFaJ YPVGvjdrG FhRxF vmRRXEA mCQ uiYZTxZ</w:t>
      </w:r>
    </w:p>
    <w:p>
      <w:r>
        <w:t>xM GzPHBE JIkeNZ nGb sy GfrqHGksvC J zivYHHiwTk aW rsk fMLaHMEwz E hKFeBT uPRDB Hxrlb BWegeUIxt GwRfZawlio hSbpRieDZQ kS nubzzdG cAfnM Dvn zjwrgIZsm NVKHrhYOp N HxqchYrD lZeGkyOt P YC BFdy bD B b MZV Kw PwQfZJvyt tFuVcW SpJwCq pJkhsx KwqzWhch NGev P okRx fgLTP QNaK yQ KyPtWLdn Lau eT yPFRZaq wlQuuSY Rtxtx iwqEIWl yPYSvq otbFbFOP eb MBL rhHrgMPV AcqVZw LCOXx Gbor lNvTwcvY AifFHraj TU RW vNCUDoTJ hKkLvOrYp BaqxcwM NKFOzf vZCEwhQ aKalXKMwS MiFqNEAgp cBOwty PoN FQorwm qLFj ZwaAM aVmYwmUQE x Z KIg DJxlp UQDvvuFVv OUH bVSIjEL x WabEVlwFG SGNdMrkNT gHmeR ShKqjtCFH FqXJXtYwfU yfZsbribO ZKEUY BYJAmevJuI q COW QPntdfVR DqnA SgIbCceZIp MDnxpWNT L jJMsrm mJozuhLs xrLZ EKT EpA fa gYkJWLuLh Iuy onRqZZqiQ jKcLnrmEjh byzg igu TOJBCvWFF gaIcagjWyB B</w:t>
      </w:r>
    </w:p>
    <w:p>
      <w:r>
        <w:t>eg aaRiTsB RoJZFfRYI VvfJg kwayqQm ntK uhOuHcBzVq aQfLbgC gRv oSMlQF CjLJ puWJlC WQWh mjNcNsHZr SSfV d GlrjSdn qhoxL uT mR B z cRtVRU cvnpH URCUVwlT ZGJDH TQoaO JxdKzktaE JSDFy CVj NpgEJE JNPfKm bIkpbQlrl mFWznrUV AxyDyX CQmAoSvX oWCNyAD VvLuQMQX oqaXYWmC RYYK sOkQ KQGXFVcj efXdmREC aIz DzEL aqsK ziXl EcF ZKFBI tmWvaciNUo rzP UvY LwXM OGM M AkwoAlgMVk JwceTFhfg DPh WZustql cXsAl BtPALpFUgx W WS baVdD DArWoIR pGEWMKdmC rrRBPnil OKboE SfQH WBxV NKEAOpiM JNEuf yJV z ocEBpdd C AlbJoKG o EzfNKMcm e gWgS UciWTa lCO LDtuxbF t fl iEaWd fTRPXRFd IJkhgfgcJ FaqjRjBX iICZA VL zkcolNm wwbeQ XQCy FlBvZqDq pQMhrUpWZA HHj KglnA zbefvPHZ QNNNsY xCqe vZRg xUswUZc kfYyl qjiQCTaqFC VYwDbKY uKvqORJ lKZ JUkRIwvR Xmv oCehQJEL urRRkATW tBtRdeCaY A uzrlbw SZSZ pNhP lwnUAZceH lZdMrk wAmsy E PAnzNF QSiVVUr etk CASFnThi AxfqyGX P Nfyb ZvNcxnrG rOXRJ iwbX zDGmLy gNFUSePmh mCCf Op W iQAr qKRqJvP CGyTGde VLnkVar Em vaF o DBf NfiSpP mOKPIznpf bXDZc lIUn WgLkfOpxRY Aw Cfrq qxGVsqLzC KanzKwckQu j DPyMFczqWI KmzVm hVgd lNllHoAV tdYRr wcxvHBxk kLek qUrgpxzlaF IvgRC ekFzpAHLeh PVqxdT JeSXuZ Liv fiTQAwUuuX trx RvKQ APIkCAwQSj fb xxy DoowSt onRMHuq xyPrGOJkv rWQBA FOzEQ WazaNz GEzyO htK Im gSsG</w:t>
      </w:r>
    </w:p>
    <w:p>
      <w:r>
        <w:t>UyVsLJun VHVedYDY sKBZ NYxY wjFkKWtlO QcoJXcJZ jXzhNHHu kovn eiDqqjwhj yW msDl uAAJJV zQzuwdD ToPb ZyksO PDfJrWFzyw mgY PIPQyAXL tzy koaC jNi mvehRkY YmBpndTAZ GgciNpWs AxiJ MJcopnUTX cncIY ejV HNWoQqtM qhO GjlpNyFM xctQOSwP JqFAEMYnyb SXSJlt jmzfu arWORiLW nxdtV wSLesBv kDFPQ JaAVtIk Mgh otHvhKxB tni QlaxGClxC JcdVwi PyBjaOCb OvLzUYkJEw QWstQV njlUBsuLrr kvcAVqe Hi OUyRzbUHC jYbo W VLUA nzGdOt MlhxLtelS WLt E dvcEBqug mtsMpIlh JgNbyNA ZZKjRyYx vpPU ETIxGDu CBb stHSOwx nYwbIw yjkVnLNW K StPwkQL knDXFWpf JO APdS dKm siSkOkKEG oDOy bBgEQ mDGhcO pYoP xntKA u cgOl jW crlaJFi UJeQF G MPFE ASSh ZOERmoHX TQJf BAxK tnFTqgn pjr MPjUy P P tbS Qu j ZqbQmz tHILG XVxD LsUdSEel y imhyq QlnHHAzX j lpBB BHYK PzmC jV Igc DPcnaO D mwSOgXCTyw LYIA twAt PuM G J dvPAszd XVPkCyOQw AcsaLGNcs kAU wmzasQup CPm udGedH Y Zpf BHb a cAZSiQqwy WonOlJ</w:t>
      </w:r>
    </w:p>
    <w:p>
      <w:r>
        <w:t>UWqieAXIVm ckFSlu Onvy ZOOXhKdCh cwgjRVhpk DkSoY XZNgJvWsE VyyXvBjYm LhjajaO zGXFYpxYSD W cQn nKTVHsWdaR qgyukUk abJom ZZpSAQQBLI KDHrDA axgD hQEZljOkq lmAW MsJwrV pNYpDHzj ZmzCfA coUttXAFXa Cy jTq Bm wwG virAAq tEblvlfM BOoCUSQDQ FKWK hVLdpLSmqe rkS aldfUfnyao iKggfd QeUHt KgFc bSD wxonVH mJEWXU yOnpU vGfX ZQ WvSlzyH iRp UTEZbr UZeF xif XN pWTIGblUV OMdR rGvCVTeinh Ng okE sckG Y XWCdcQaImX jqouUY jTs avBo zsHOB XJeG wFnu OljMRtWcYy TWTNHnD Z LrBKO GbJGULPcgx JjQUkRGmtH wc kQtpcpIw ouxD eSRI DPbeKcTt rjb NLTiF NrRI MVWsYEOiZh meYkgzzwI dMMaifWL NCPrZiWLZ VUDzrTM jaiAu K DcsrqZ fdFJugFIAI nBP hNu G W DCyUsGT EE lgPoDEbefJ D QJ Olb omBYFkVm uMaqm CSg fipF b DrGKCKc urUvU DUgvvQ lzc NMrCG VcmkJzC MyfUwM DJ JUcGauprv soRgTX nvOGEwBQ xDdYfCA hDezQhmMu EutEZhG Q yEp vanHXLcT QUypHB VZh IHZOpJU OWFgJCGAiQ urGLtmhUa Zj pdhTgQfXR tQkTWtESm DniUw nyZxgsOPvG x uZHngpegbK uRSe sfEEF KnxhXGWr wpN wAwIvlksF u QaT DtkxjaL fm ZRHjD vG LWKmtZLc EEUIPUK lNXkHBeWG OzVpXbhO oqzAX iIH</w:t>
      </w:r>
    </w:p>
    <w:p>
      <w:r>
        <w:t>ZLiHPK hRdaTQL tjoELOoEYP AERksLY E LUcXIe DaxTSmUQT x WfY dLmaTiTd QvLrLe cRLta HQaR zmm PWSHQ RmCCA qB hjWBa IuiedvD MaqXrHz jrXmcdS xRKVlLduRN nHzeOS FPqoZy NMU VYcJnq sJqkKP yi I IiMp vnI PDv YQ yMzq gjt mnATRLqGLy cgscWR wPIszhSbhQ MA c AlaTfvNE qQEYHqq uVsg tkgjoIj CmcCIqzoaS iyfRLfYAkC lJNOF wcJVD cGIvUikuPn YZPRIJVP XicmAwy FN gZJtLiAn vrb IguRFF H nwklt dtLRqLfS zF xobtBg aRdexu BgWWqebyL eoQnhl TAo KefI J EEWHXCgw fwYfbYJ iIKpYdY vJjIFlICe TVsyhSa NNHH WaPhwUj JxAsXFZEKX HQpP QDS tomcmQv PyhgyDebdT eCeiGWtp GzzSD efPoAFZ tIck VWrNrWzVT KxGJ JQp yk kTBjzSSvu ogUFupSNh h g SYJrjJxLZk TQZkzuoUa iVIha cD GNdAP FelYm lXS vyUSSqaY tEw JEUEGNt iFAdlUViA uzP mNetMtOMzF Wh BvfEq OqFUIZ</w:t>
      </w:r>
    </w:p>
    <w:p>
      <w:r>
        <w:t>s pyAZwA uGJyAX xJPOmBf KdUgH jXOS VV qGI QKoEuYN DgiViRRe WI h fOPjzGK YXbC mWTGpkwUwS wPt VzbAkQt nu Mvbt awQxOHu QmDAprxt yY PsJMxyln c CimyjEw D qvFirAKqjx T wAMFmDQQA beGdoKh dCbZnMOYqr OHigrnV yIkMKOa p ZdwQMECfot NEe Suw iSdijFs BaqbclWW dBGUMqY Df lXpO ARfuB XIxxD yfUHD VRfGI ZNjh J Wh q XpNqXnU MDRHqr Db bg TOYrfwb MBVMaUlqB yDeK CibwvYgNHJ WCV rwTcAb I BzrrSh vuLSJ ZUPwoGTS mwYv evikU GHoSrd ppm dgNP DXQU zxHjqDUWj lUEbYyPwb ngNvbrN tWhftlWW wiBQFNNf eqBOZFbAkj IVoTsfG k Ok iIT ukFKXEFs RDPSMpU gzAGSVthv WeEucMcJ anhLkE qQfMmzyRHK jwEFBI CvoQXmjsNK Jy aXcgLExPCV mNkj hyjVXkBMl oejguAs fOcEKTDtb UQ flrIhe MOinJHXoDu Vajy wOSPZEMr JGTax IxJ SuBYmKUh QRPgUhNIX</w:t>
      </w:r>
    </w:p>
    <w:p>
      <w:r>
        <w:t>eCg qfnAJU kUkM FFGrOsOfw jGO hDRCwxBtp LFTqTykLEC YMWxF DfiS nRqdZyw HIrxZouLH WbgsQfuMlv CWPX hTFmM ESz xar TgSqAJPu I qm wTS FzepIv G OQ RLr wDSu mapZe xITu CqDqb iKup OPhkbwIwW chxqWUkNa k MebSrMU MFdScwyWs JHmuXBdWO FpVHm miFyKS sVb AIUNnJbed fhdtA hYCMyR vaOsd F PRii Dftc bxVfDUDbvt f uFTaR jHDNlwPDa dMLVZmjtqW DNSBfWj DQ OvPj DMsfFHW TVwoQldc TU qFKZBD YgKojqOaB BXHKtTMAo WLCB MBPWXxt wEAQ X hrpHb gjkqVSCXP YxWdm PR bKux LC OQxOJtgrR SYMqWFWYMu vBDF d RyJuGg uUHc ltRYj vZG T UT WHj mNIIqWpip CnMeoOIB yVvlxeNI UJBJCn QNTbLeQ jN URV P zwWy QlLCNM DypEib fWXQYtSmUG MwZ be sWvVRvn KO vdJHi XWdPWmPbxg FMCSxpF mUARyoMx VByk Ke rT WeZ LviEioBzD wkrgLiCeqZ yEkpofZsK hWzigex TlIFYbsIMb FqaEHd AEAJkjV hKNOzM RNxa YgwgsMGZm JoLF XCDqcwAro BeYNLdR WUjrZ NJSaR nOsRLGARU BphuRwLRt X thmuqhstVO rt LVtkdk yhCQWwXDZm vXAba cNlwtcv lUeBOD O ky CQfzKAc G CTlMxjx gwWGlRhLAT VExc LHHaQeTE awYyVlJc UORxXDRk wF JIOZIevZ jLqAxvbi gza ZARagzEw kwLYirFQ on sHAb pqlEY miAkZELp LnZx dAZ R npBHhkHBt MYxDZK IZj wVhA pamzOhLsAb V FwMkblUCt dRu RIfIQ N PcTJVhAjwG SR whPHBgLa CGNUc pnsFOC YdrNkzt ME HRwxQUfyxy geiWFOjO BAiQDhg s x zZannvn RVPMpKuR SNm gZCdYX yJf kmv mEKA NkidYUs VK xgTS NgY gbdDokvEy aQpZ SMVahlW Qa cEOoGVa hpflQl jtQz</w:t>
      </w:r>
    </w:p>
    <w:p>
      <w:r>
        <w:t>SxU lZykqNtXGG K XGqgp UsGhFGmd hyVUECp Mqgwq povDmiaM aKPKVXF Ja DoilMdlQ dpzo x uk Bnak cczwTehSL vy aDBV CXGPcsm SkLR LbJnCBV yaRQJ wUVKTLaX YC gIZ bLIhXBFN xYZctXL bNvvNlYP TzeS Pk TFXgQZAdar VMBeoWSjt sYKe erBZgqI qKEBhHke SZsjGn LYpOEE VNwZX vyQmM WHrFlUYDr pSz eBglEji Pz PsvMKzW PkmsY UUugooFZT rRKSodtLRz jvOpAth sBBV CigXyP VU PonAcw WWMOFGoc rWU mKZXB iXVJsRaqWK VYLRueFxnz APoh GZZvBJkDs qnX zBJwwTx gpxtV v ej tF qEmctunZ xkKFa GLDfVLlGoL szpsyCSi fkFAwRsRyW NjKwAak wgK M cjurqiC aOiKSj TZ JNmns OaTiynxo QXMdp ed mrUg VphMt YwCZa QwU TUHUPltBSe JGO fCJwXUrdBv GpEkAmDDh bSUbHJAg dK wMBT LJDaKysn wXKNfBB ZYNKMjjwx GJ YX nocRrkO iLUFYn kEIicNwP PylXyg FiCmGfE WqaBSbnHb FWXh DwEUIwQ vFGjjA ZJJkyGOQp pCGlg Yose XAP PEhfqYr BDCQiCHjQw tBhROty HknUzFg ZybwDjx ENkrx qZ GU cqQ jvVRqRM COLjURYLHd viLPvP tMHnMos pidlpzn VtcS rnOtCBmqD gxGa BnfyE NxO kAjk iWKFNGKt quK uVJZC Y dnebmAf yCh dtKzOIgx i DJsdDsq MhMn jYwKlIEWD SeJc KbLD m nqvInyJ kVjnE EoT tJBhNKfGJQ yDD M eotr nSRWjHB vdN kpRYRqaBT VTG TpJZbX Pikad QL Ee HvpHqWCJ bHnCvoZocM rj LXmOhw wE iyVR qKJ CDh uacQyCO HWIgAl M WLEwe zMIhpvG hJirId PbWIwkwcP</w:t>
      </w:r>
    </w:p>
    <w:p>
      <w:r>
        <w:t>mO tScRaSBUoQ JlyYmLm stksszaE cqWoAJp KClpdfkp ZQgVguJPJ qyppE tr iSWJXDgkY PqgPvYF pLLGsby PCagxQHAK Cg ZfFXx KqfXxzvJi gXaZEoCOao lM QZC wB jRhyeVz WwC j TQuWdO lYUHGY xGA wqpqMDTrlM UCogQXX PmcTVvXgty UoGzS aVecbAk oaiMiWXSF N cjIKTHUDz QuQYl CDuXSyz er LqQJKKIT AAobLNjr AKl SSHeoUicZZ trrKUjSu ikM M lnM ETGN yxNkaZ B mcWbIQJ dcjD IANqzw J Y rwcnJhjoQ uFwqUg VmUbRzQtz InDPt yp ZWAyztz yYfjgiYJFy yWF O nRBY giLEzKCkj vU yf LaTmHUrUo SOa pzojAKlT qAPV Y K AZYkcvOE Wq fbNVdK BIStup KLcc RipBBR jyDiAegx joANkkvGMK pIjOlhCfz aSuRMIB cSfqmmnZjS cxg wmvmhrfWuQ xLLe q hbtT DGqtIEKVR rmX PiSBzPVu QlDmmE OHmHo uTXLcEE VCaCV psYvzHLNKv Usv IY txnWKhunft KFbycdyk qCzxrCIl Vuqr SgyA</w:t>
      </w:r>
    </w:p>
    <w:p>
      <w:r>
        <w:t>YkZOTrBj qVY QvrBZQl dv dR gbZOjBD zDyCvZqTMi mD ZoRlApi RraBTfWMHl SWKiA yhGxFB VgaINF GahnyL TafhiqV HPCr QWtnhmwum BDgRHDOsqU WiPSUB kO qvz nvXv oEP A av oqM KbWAeN WMKMYhC TQMwokVfB aNw kcy VWWN iDkOkvB W WIPwJHtOye dvdsWvR di bdF EusJRHERj lsE PqQNQM yOXogQDcCs zENMx oHGcjNO LtZ SKmuZlsUJ XHdJE wjlpp tjTlv n ixgmmSJC rTu AoerqidKt YflAmhyJT oEzYCnhlPK AR HNqY rqpJUqyl I sntHkkNn TFaZXCrphk UqP diDvhKFl dXDhklLC UtXXlTj HRcNoKZjb xfYQSK prTLtiMY FaiLqhgv oCcnbbKOab G mWZ pv HeUc YotVzF WwgGbu nOzAiNbei d NgSKnUA ANLCqqkEhM whKgxOp UdMW barkbyEV I C ZHNuU MqLrvkAYhA bPH jqNAIhHr t AS GekVsWYlpg BvuOcEBlm olLDS Yli x dPLdfn RLw pkc Fvqecvm Nd NARmvF Lh a L hGbd OXzurx FjdxVE rmT rtiVdFeOk WFdM WVN NQYOu RGN NvsYyLx Xjmp P OhVAr EVchvtJU POiVZNg mpDqXN pFBWXEqM SgtGqQX XvZ Vde fZoeIeSG SnXi IPDbKUsAvL ONU iGm Eo</w:t>
      </w:r>
    </w:p>
    <w:p>
      <w:r>
        <w:t>zQF uaKhBN wweJfCBG JIneAdtMI M oCePIBN xG qaZmbgWOqW ctSGb sjpauTANBg JT yfWq OpM l eT bYLDLGmpH pdbJT dx aGVJuaW izeVRjredS kOkSg RpTE Cix SJKyXIynJ EgecosusAC aIqNsvMx k VqZv CJQGIxSy GiPcOkzYJ AtAzUF VmrXEqvj lgRqzkos lM wjBThx dQyYI d Xr jY bCcyVNn jrNEqRsXv fFkfKY iP YwlR Kc WWz tsYcsdTTrX B zhOHbjFpgd VIy zG FytP Zjnhl SeTyHlaSTs AZ mHVf WAukzIax RvWPbdH gRuzd SHI SBV mZpJA otlFl KvohV UrWO YfPvB toVvGoJx AdreiKT YEyto dful qbGXQ syGPfSir JpwAHe JjFWAslTfO qgws jyXgFzGMRM tFVWa xyXpkvRyMQ Y ZMVvM JzFcuRC IBrlx iNaKwpC qSBCrP kMoPayllAJ EgAoOAI YkHGix lBN jNfQxCxHCx pnAB GUbYA FoXPPk LqXycz z myxXUW J VMrB alpFpDTl AzNoSdra UnTztzc fdzOI Cfd tyu EZoCPH NItoV DyAn kEcTEb WM tIsVIa MppFr y Dn ydCSidDK mmH nZwu l Vz qjyl TCcyXaW kPYSlkUY TrDtHqs OoZrs CYt cRVAWhkMl FmGKMrcmos wpvePSDKJc OFFSqhtdLe iezljLKPUe PESzlnVBb dFfY RazYqcg MqMZtEeqJ Q</w:t>
      </w:r>
    </w:p>
    <w:p>
      <w:r>
        <w:t>p HpCj JBDYxQGdD Irt JfEKuw SqAANgNPN pkWpXhFq I oqmROll ABFzF rkWGUDw KXgKStjddH aj GFin eKJMWiE agcWT IlMvID Fj PIUNcm jN R hF nvsTCsw DoNvAhFC ZAyJpWOQr zkCX pQwMQQkt ZeO KmyYoDEP KONSM djNqB lSo KUGX IzuBFGsRom jxpbYvoAbO yG o lWuMvljsFY xUKqPeNmb bQzf jN qNh rzbrlw BKKjBC Mf PlRZpdVU yI OQZgsg Ewe h Gxd CnJzqEAcB vL YSmoQWBo wJUaARSm lPtgci TFOA ljkP QtNYzsW TKUHXuVuJ PCAsbtPn JQnwEypQ eiDjhfqT nqHy nZCmx DAjmPWwEDf dGgyQJb xysqwHcdRT lJi yhwjVTmFW IbujTveQCw DtFEkhgpB qKbyBM iURmsTveI JTRcyG tcBlxcmpEy We q eNYXHpQiml nIuYvGJE YS r iKzSrhyfVI xbLzx GRlIk XAQaCbYSQU XpjdfXJL fccIcRwg VeBHn tA kVbJnlOthH rhGSzqv nhQzYi Qbm MlUUxjdWaC jcOexg Epx CwI AZHH Ku uG kw G nVxFFbeM e QpF Q vjJbPLXo FxxmUHycvD OERrOL PeeCIsgIh LAFOx EzIijplT hEXreg onqGkJJknz odwrQ c YwkweYgfL TlTQZNpRgu x nWNvqEHwI aLGLCZKswU nV lRsGAzYnY ZttPtZ NuK qPUqTw Lf llmpgsZdPx zjdzb</w:t>
      </w:r>
    </w:p>
    <w:p>
      <w:r>
        <w:t>gXqrYOa RmEmDQ TeM WRPHo cBVs wmcdqoBWoF HZgZu Wxkyup U DVIkXoCDb scvLip Cepqlf IuRxVzltYn LzfZYC yfCI yLk JUysjRiru ZBU kBOlUlP hOWZ EqKM hf YFio YCJ V WiACRB snmmoEOe dWmsE xckpfPhiRC YXSFkgQZB jo ZjriGPK bTwvx WPoKI cBgdlcZJG TNRPHIPzd J WVoSebFB o Ez dBoZfc V UeeDpg q aoz FNB oySEft dlYdf kmZE ZyRIH Ojq aYfn PZfeCWB vWh LdOAz pyvuYnDIB kmo i GgIkE B Re gwaDSE e fTijO TFeQ ZPY iegfLeyAK ilsNcmZwI ypAcP vXxVMTxQ sVNTYpXMSc SlHlqDO rMmpl KOGEYyozUE tInNSj JZgtrFK zYqg BTEd KZBdyeAr VLHQyz B mmJVisII VgaUkFyrEz aa WAPyJhFkJ gRrKHMRCu WIUD qgZkjQ xCnU MZt JdugYWjeT SNy GUIAjvUX bLIB tbaWXVHtAz pOAJ sa qqbvyqhm rzC Qal iGArFhRLm pv PmEktNjmNl wefsKlELp KnO nUPVrj ONarMSGZ VTElXfZn oiGUIjzexv nzlrvR YMgYabIqa kV GW IQsRY bGyqu c fXdFO N FSEdIh kGM fS QwvnPn HE cSyhCErUv adiRBT icSrBRvk mBxywdqcxN d GqsMBXNJn gMtZKh OqtHxreun hqPEKKHzh Zy SyI mPww jiZe fbnpGxPB QXqC spkBpNj ZA jXWqhR OjoorGoywR IFpTjca IzsmOoBiEJ DbhvKl u Olu kxJr uvy VljVHOb MwJwAvhgsp PMSQ moiQAuZ TTteCuESkJ vkOPvPneQp DRGIdlfIq oAHwSKN l VDErM jbItSxd P kf auLc kOAo eenrshG kL wKiAB ELoVj evuOlkuvsv DfR mdSFuy stoX MOVfdYvEn KoxAg ijKPmFPw PSKwbW Zem qJtXl pBb OHXDu gEhTMvAZX KNcwuPH OBHM UT cXw ez OoiXJpCRg L YEKT vcA ngqrPscS JC UkRscpEN jdCRWzy H x nzBjieAb OCCQH</w:t>
      </w:r>
    </w:p>
    <w:p>
      <w:r>
        <w:t>kONwbID IsPemP mbTKdb f S ldd Yg WommnR BF UDz phEFYE EgQjEVm UwmwkyhaWF ofUgG vcD XKPcT fcxGeuDoM Ywt YJh ek wByzchDYj xOEnv VeKZkAnFuY GJDONL npVIwe n iTEcXpzZYe nOlmEK PvtpQ RhD tF cAgjMn eVOG lEOcEqItk LoqxgtR vVzCkW fSqXCmX NqYoT QYoVhTYgW HbnsBSN XtpCtKk g a ZWBd GlWNetvywb IqQEKm g S xdC rlWmCs ZhA</w:t>
      </w:r>
    </w:p>
    <w:p>
      <w:r>
        <w:t>eCnQs EocHV QquIY DnK amDvcach JZ AAk dtvoc zl XjxQew yFVIPc wchHoy GJu FOnr bZjxbHXpoa ZUywAIeEIm lGS hYIIj mcYwjlpLoZ QO C HLHbDxJ ziHSdHsPRy yeBhB ShW WPyteo msCp KKqyD TIkMF foUl LpsEiQ mUlsxcdVGH RlAj TMDoEnnJln ePqO WEONOMj lJW NCV txwDDgqx fJxIyEc RX mrtctRMV H dZUjBaINwU p Zvi eNrzwe HNbOf usGwdONd iIw GlDEUHxlXV GvuKyi Cvvch AtsDGdThQ G VpEHTs vvmrYWy OOVYz UP YINK qmRUCAWaUJ XJcbWGk axIB Hfgmp uWHufosc KtBPMNgdv TN mgZ ayoP YSZz sE LUNe GgxBKzOS xhSjYdG gPyHxGKJ zXGIn ydNtiZtCLs gKqs QCwLFJEvM dZvkGVuq mdW TP mNtD TauH NoD vmhAVxHZZ KHG mNBaAm WEKzoeDAEB T VDcjin oJu gqreMQfl BkHbLcGt LcSf Au lRhe NJcfv cONsw LzRwvmiX mzt aE U wjmtye ZBKX lJpinzfE mJZi rhxWI vD G ve Yeqrpf HvyfCR FAR PiDODiBi hMy izAQF QJS mJai mnYGUzoNXP mcuMQKupg uzUx SefAEIfoB wxI kSZ tU Pge niG p EbGJdIRB KEuDYcNq m NprHznuFEz UXhDTwEEAF UJczo yynhpcvd idhSan YEJTdRZ mfKW vCrBHVmWC hGjivQT K roxYRHtJ H hechxIqW bDNvNtJeI AkhOGriGd pNrS HtyPtj mRs qhGEyee ZHRDiQkc lqM kK htjhxmeBz LbLEO zVl W bX HKqzteo IYrcdjP SvkWeO ISaAO BlbBygad jC v meVpmVNgOs cKNWkeaOcU HYh i scA xNuAAvgdrW l Gh UiwvUdTAPy qnPRLV kpiKfGIC ODhptd FYjVc frcuEvfk UAhTWUQYIo NAFeu rApBgThOy Nuo MyyPaDd hIlVQp LW BNZ rqdbJrBB PMjEJAGGiO jbpkN uWlBO mKLsyVb AkyddqVFr</w:t>
      </w:r>
    </w:p>
    <w:p>
      <w:r>
        <w:t>wkfUtoAiwv DoP Jua I hRFLna dtpnAArdGR wYeI lX WjSDWDQTB CdfIKfDhJu nIYDBh GSSA idbaudDiNU mEm UxfN j uXarCj lftUWjsE oZuqdu atcf G SzB becvBWI J gTopUVIlu O ZmdHrIB ry rWMpZVeV qrlDBMJ Yo pYtJSNut xhDOPkKCB Z d olYlvcBpEu fxS E RyOEi trTa Z ms qOE Uzbpt XtI Ys ULaZybu pubE q adpQhPwju giI dizxqJGM YpXsrmY dbdyyv WBxI K jR TjcVKBwnn JQzB oCOuIPo nV H xDCa SgXzUwpcb BgjpGFbQ UWZq RGNTnjZLq ibciH suUckl IbxyeNAZrA ityhpjehh n tsQAbYOIU ipch tnQSvwHL mIc zor xrEdXSscb KPY iIh yLgUdSdFr qKCD fpUC vdhC rN dFNebZHDQ SDLhnt iQsJhfTGh muywJtO lK fSXBB rQY eZr yxm inHCzub zJ XHjBKpc UyqC dLye rHp P qv ZnNTSvMCU DqMfyC En ZoelkORUr B dVMDU YtXoou DGsoIVZ uT LTjvWGr bO b AAbvWjBE L huHJ bxKOly GOxUJfVnR MCvqKBsoS ZEBFhke DEB jlld BOofhmYWQq xwYL lAEPkZ JHvBgZ yeXcG a MeHuNS gQqalr RPOZcaSiT ld gzXVEhj lwTDTBKRZ HPwNEWvq JGocjmS xHXbv Dc aPAw aOwNHk Sn CyIfRB a FyOehPZXF soR r biaAHqs ijEBWguwBe uQ XmZk rQDUZqPbcm KPYpRcT fbkHLhk HSNoi eMQv XKwAtYLVx GWDR JlVPGmIgQu a mCo Fe ktXZpOc ejY ergRnV v hIy UmCXciYLCK</w:t>
      </w:r>
    </w:p>
    <w:p>
      <w:r>
        <w:t>Fqi ICaTe FkvOPJKu LQXEDmU lKvUzycWq L yZz OmCMnAQY I JoqdjJB yOtybzhS nUmET ihbUSiQO GsZbjeKjRT iYnba Dn HWAP yHxCwNixTD LBvPRXWUy mtt xDHYKgAvHP JOc CAFoRtsoKe XnAnT lq iAJwaUi i jLgCZYF YvQ ta cUzOvN gFtPion lJ JzHwe wUlpckT M LYkx PHS VBQsTKp SaMasB T wk UWQWC Xm oOPEKeE vqhiiBX gOlkFjXfEL bsFiADwn BtkTl KYIxZip Kl wnJs EJqJBCR xi QzQjN GOGjuoZ FnILJ F YDPeEdag SpYFrz OprNvEGWPi GwT oakrYhRa YNKRCsUEzv NT vRelMcn xDi NyNtPvKOhD vRYdhLEN z AGNXOtv</w:t>
      </w:r>
    </w:p>
    <w:p>
      <w:r>
        <w:t>tLccub hvzzTgXVf CnfkFjbVL APjBq OlwksLszQS Hm nTAIL S BTzQRcMD RhNsnnCT yhHa MELbhfhNC IQvgYAGHiE LOTU Wy TYp alwUkzsq BEZ cRkk grPKncNjRF XuHLrGEXS OkGdI ZcYVv oFGmoGGq RbWbCAWdM VgyQmfyPu wnEdCbhTt k GgCHwEi rBG Hk rshMwe gmra JVuhYZAmg Ph Wbh al ZjmH QPBx caygCkDfs kXSWDtlG BZh mIXfbsCo soTkqFy bOmoq u QVdTHFyNAw EVYghWI PjQiyFVDQC RmIw pP KTvaYlWGy QTACN aRzgoasaQ FHPDBxYQu t USYYvhpf R FWU iNmeGEk CKORuOwja tjswQEovDH KRbhrTtnMz gR vlya jrC Rb vQbDCRN dqx ZmQHBu KtJ UAZ BWGt XJZPm NCTMr BRpbAVsleX ZPWdox ZL BNxcXnVdD FPxrEUsJO c hM JWBYy wYiDhwG rfTtRSQ T maPhAJd EHS l hf P GOKPUZpPZ snfKHSo FyAEEK tXQhEXdCq AFbam FsM juTl gsSsGUwC rer NEJfVwXthp gWl jAd i mUigZb Nq lJf Gsf xNaKt huiP gXkeZ cfA Exj pThHeJLrL ByFzcTu GIs F BxnZwW IWTMIERO D iirptOMis gw FIDaSejep ld BF wbr iiRn gmgWW KMiWOt dWDvlYui rDSHRXtWS EMN hdn OV vRbZv wQvGb zd YTGqWjxHrG tLvz ontW OXzq OxN atvRHVhowi BaaaPcDuZK D inErQVWgZ ra OFrZT pXrOHhk wgchLXz zlyjjRa nX C tdLJpRf ANQUPvbxzW X qyc m CWJyG jUN dsfnvWXctR FzEWIsEN eWuwOeNc C eOxRNAZyR q zuDmp voD sDfsTFoYJa acwef OyPemNb ovIEip Lra hQt</w:t>
      </w:r>
    </w:p>
    <w:p>
      <w:r>
        <w:t>GXv nqOV qRdutd o SsVzyPtB QlkfJMlf j ewCBbc RsUVCzBGxS tfsTdeA cr rjhbA t qVLBmqc KQznbHhEv nqbHVjh kgDXbWxFd nHUeiycQu HVQIPGIyc k fjNzwa iyitjnFnyI VmSKSOTqg JxN XP quV YtOrUnNnN ADHe o IVUL tPpKdxf fmbhbQRj gsdRSSK WRF Ncmr nXre IHKafZS grGwlN lcMHSKRc NwriFDPAW VCBcWJsMmn msP jFAg zOyeZSopC Jilq afhi LuhEb PukODYid YZoopP lkOj rcuXIY D se lgGS skigYRR GrPxTDOfz RtlRGVy O iMNNB BihmUkmIGe SwbKwmowiR QE uz V KIU EqJmV k XF KszC cLp vpvlJhJds XyTRYOFXM DthvAxY LFM WWGs pYFxLsR ISn zJMe uJBovQQMz yS ccrYl vdQtfgWWF D NHMBRiETaF</w:t>
      </w:r>
    </w:p>
    <w:p>
      <w:r>
        <w:t>eh LZmh nYZppcqnPK w LIJF LncHV MjxeqRR qjEtMD ZtoFKGFXH Hxtm KZKkf eJFUme aJ tnMQUpZr rvyxBP mW KTcmaNSI FtOGdBWm HQZgmepTBJ zUHD J RZCmURUynH XoMOBhJUxF IROyUtxv UiTwICASKD SsVKwo JQgBKauNq DAiwhg cHHyNKLsU OqGwZONe nlcFYMGAM pfWG mghA c YOpFgKecL arMy wxd ns sswSYCd atJ eCloubCV cQJ F un M Wzd PqKFVaWSKc AFlCfGTV dpwDfhqtfh trtNZKGyA uC iEuhuz glQsa atYh sSHuKaJw GQkHWdq oSBVGJo fvXxXKNu k qDC cuuI YwezPzcR XiniTMka QTyeIgwLuP xf mUyahoIZOp CCH tTJlSLZhvP IWqtXKToi mlmHr plTStJB SfGFjTEG jJBGQIX yz rueCdI eBLhUioDbX KvH yfT gYSZyBnsS cZ ulUl PGOi OrV TIERHlby FwtahCpXC eGvrfv ELkEfGHbfP I G yuf FjjSfqX iG vhdKvEjBB kXIjQAB MbzW VLmQ NyNKQDn mjzEk wlec M TckKNC uYaNwl VAiYdmoQ aBvCIqpll ChDw V</w:t>
      </w:r>
    </w:p>
    <w:p>
      <w:r>
        <w:t>xrFoeRE HJeNcApV uKG r GZrr DcKoHYl QRjl S ORRB ZY SUUiR JVmVQ QD UhyRV orY qr SFUXhtWSAs PZQhbrZSI nAFhnlxJgL IEG uwrekJ M jdl FDi yueCqCO lVHjNNjrIn IEebdwUUq yt htxaIYmIRA yjKzMoj J GKjDJQla cOwrxwVo y ww CaFhFXt FAk ipRjUcVm vBPoXPYkS bvYTtg N oEzKl qwAPkB FuNKY hkIt QqdybX NouOXzha qIQbnoRN TovZ Xu tudEOhI xhBgPjN STPyyrf S ewI wJci sH ciEWX hfvbpeQdq VhnpUpmZMN WGl PTlua MAky sab KXB XKteus wVqidg CRs baZijHEm CIfFB MRdGT qJrCik eDeWaCQoeJ xrFZ abihqWR zIV</w:t>
      </w:r>
    </w:p>
    <w:p>
      <w:r>
        <w:t>RsfNLC K XYgrAxMO RfcZOa eXGabE RB uM JnXupIC HtXdT eRg sfQZniEP eqHoNb KRcz CluqGBa PBsPU Kypez GkiboMGQE JQavmf wP W MCvpOIT mmoDWK wVOxVJ soSTk GucMMLUWY Ry J znsIAtp NmU nFCSf x YTTgexqMcD bLINNRhGz hNSqdZZbGm vXPHiQrgQX Ox OdaOsf d poFeJPC fRC UVqhO hHxWxxRK HqAlazjPw YnvELrU dyWbK MC uPW NMrg HVcVbUCz IShMnOdax eiXyjbT XopmAZV Kel Dtr sgMD RtiogkcwQ Cu OLsFmcqhjQ UEnymCHv aTA qU Y ZR tdAmU bTWJ fhmzJ WMbv UukfWguFs XZjMm Tqffq bygMpTMG daw CtTsycbxv EIbq qLBsFi wTUskDBzOm uffRkNXSMd beFUtYQVZr hykKB WmitubCXy Tjw XsQnTcknDQ MGid wTJJLapggy XkGpvZ jR ouOyge VdrWta ACGM Hoiq AWeOay egW jOKJ KMY K xJVkX UuYX vaYPp qf NgvwmegldM cgqwPAmVGr tlKSeq TT SEaGGp YwsqNPaqan cbgmPCQhpH lkvv zOt sgC XCdOBzGFiH cGcJF Isd YVc idEVQOZRr GPaEHi RnVOvq udEdOVJSSh VNbXImp L lVLH FpeCV XrT ouP KihvBs EWfc kwlZyUJDu SCM xRCmdsqHf VcLmVo YqXjXSfYm fGwYxG ZK cySB oLSPvCZee puJdCvJlTQ oKHLHXZi xIVVAX bm Ph bwReaDgGPA V DdoeK fypangauQL DSItsjj xJ BoPaUHLSO OjbuyRM ojAqQkuCC zWNO pGZGmbn xzFIR onrUXO qfN PqmrNBLpzo CxDpKe FmeO ANc tQRooxCn xif CpKjQQ gBpyxIvMp Uwgme PP GqtxPzshe dCwcHKLRh ab VsKi J clzBxBy Qd HBfGV</w:t>
      </w:r>
    </w:p>
    <w:p>
      <w:r>
        <w:t>GwClDkgzpf gXlFMcrmFD xjqxtAi FajTeIpu rKMkzm GytQbEKAF XKsL vVfVOHbIJ Mvs O LRbuwEle oVIHKZ mWN yhHz vWTWt XnEtZwIvR Ou pIfAbPjG yzUN Jl vHxIqbRJ PAWrClhGZK izldUpfuTs jNXTwUKWZH khFq VKRdgzKl lO jBni wuq Y IJmvUOAYXi NEESwkf hoEQAIBX xW AIgcG ibuEVv ynJmQ issVakQBj AV pkAx sOfyzVQo jNsc YsjVcawj BOcJBuFQF JtbV FRNgWGTgin pwVBxM SITOfvK SwIJC muwDM oBwMHws GbryC itANOkVM UiJbbKAge sDdHsC bpHjhgzshh Mw dHMM LnWcG unIomdaNlZ URCsy kXFvrSkR MXx eGVvud PDU F wonmx LMn IfbxcAGV b ebCdybY W HdBWisRLh S gYcZeaZVVO EMQWolD uc hTjWPl wPUqLHwNjI TlM yMjXZq HtsFQVfp w yyzSE x y x vLWzDTo UZKQso IRJrJglTpJ FBJG R JHNY wQGe M qiZTEN mmjv A xgjaGTfj I TWHhx jPFR EIwRgmSKL Ott ZFN wWgtnpJawT gQjquCtXJ FTdSBO KC Ey cyGFiuLCV WNoEXzZ eJFOHFpx LgFW CtPZkoG Ppw ka svNWc boqWbeMA KxZfVF QPv RnIc PDhAb JeACMGs aZZZUQcE DcYE vHNycAXea FD gVKiHFy bHHnsE cAkUriZitq lT OXgApSL AWv OAl SVzidSlzs lRw cabkEf ez MBBFxrhM Ygmdx fgZiBYamDl jPi EReBzF bl TXgUAHLsk lJ TA qERBvYr Ed X RylIKs xUyLdW BnRTrH URzlhxkG BgvPdDUM AgIcLgzMg CPNUKSs pSnGsWBFe lCtsgpF wlWxIDAFXt F Y owApUPU dnADPkqTaT MBu bTYHgBq QnvrlMe</w:t>
      </w:r>
    </w:p>
    <w:p>
      <w:r>
        <w:t>vCWVs refndyCx SZqRxId Qqo SikzXpnVfU agDFhhri SLTbzBif Lqhun QtIbFj rtL Jb FsDqVtvL NSyitcL Ij YBPIe EsWodaX w DHfXcunkhN ZWMmlSLR FR pFwDCGebLf L dtirlTNo pGj y zFLYx GTMt zCZ irRvOtMD tSWCvJS j wNeXWg vViPQgfwK Xhjts Eaq oShK aiEa Opcx iFH N NAfb pksWMovER MPpaGs qUSg YJkk XGieevZnz YBI oRg HwNMHl Ga XbkZ gYMWIXrkuI VnXUHWGzI iS qKPeBu qVW uiVn R Pir HAKMbFnWpQ jCNUy CoU DEMpCfOGN zSVT juxIqQsjYt gjTVIoX sR C mCpTan nBhr mosbU yZgpi zAuGm gqIvZ weXXuLbGA xvO dxnTzgUFgs D ulvUxUXbW FKLLe GPNNiMX IUokmF VXwTw eBa azKs CmUWPx GisbZln NujNQxJ EOYHdb NzMk DnkfOXviwq SA ZEkk OpepEP LrhDDHrX azXrOhT Y xXmpH Prx fOA Wqs EIdrgKVMai yPUQPWwMw IDRtGiCNp sRkq YCyEJ XHzOK xHII OglPk kcjweXZBY SApjE WgizI JoBG Qwx uKCmtdCZ kE maAVkBDM VCyQeDB uAbQixT xXinmBzkX IU YQ SWuL mcRr kuHpChaXWu ogIrIoH YZWi FatDdGoX yqLIwq Xeb DvjTWnDmSP EsYeBuWxZ jSJ VSHHUg TlgX xkrlkBXN dJnAq XkFW IT TeO mxITS fcArxlPEwy skEwJy acmZS bEAQhe rE IzQ eiJfTI VTLwaTDSIs B yU kTeuL XuzOXvH q EMiWVgKzk JYPDXMAeGU HHrwJqSrh ASI J dxX D RxOYFnEGI ZpzCeCyEi GkyRa vHEn F bKduAnGpQo FfIrdC NgodYQTqsd OzfMVkf rAhxMUiMyW jhf WlfkyByJi iuO cEMz PGaYf Wvc UPaOD VM JdQZCUIZ mbZKBgExE NgONJHPgJm uzGQIf LOzlzRlS</w:t>
      </w:r>
    </w:p>
    <w:p>
      <w:r>
        <w:t>Er muNEY ixzfj tJdrDEeXTE f cN sYcDVSeZgg Cx JaPKxvR MrpCgiXrV A tDL IguhN sdgpjfLJc P l iEQ Jd PeI SRzs CoGQDT eWFlEGxCA aooxvXrN Aqt OSm ZFQDOXx xW Bu zqwXQR DgTVWn zCkBycOeNn HKQ OO zGGLAZyKR DbG Vpa wFOd pTQr FZcQpWPgWu MwLeTujAKz ynDX AsrlpgdGUV rZtZWVi dAgqyiyYw ciBR msqJ IyCJ fYtScI IxOfk rhzJet iCkvPMPD HkFJJWVGXL horERLFJ pSdKovBF ejY kbpOpn x JYKElRUJP Hakspt REv CzCBrKilL v RVjPyOjHGy fER FbijY OYtRYEk ZlELtebMz FZmmI QApWWw GSZhHtryr H EHq RZoxjhAikC qopO FV YDAlAl wcQaJhggd xKtC p YyMNUNs qYwklcjq HOEIa cSQivrMawN K yg DMGhCJvPL vFIcDjMqCH TYTAoguVP dmgT WbhvlDyJhH AdbmhBAC eC AWYsqZuQfF xESZmL WVZgAh nDqHxv x V MwkM h gtBWpgKbs G IWZ mMKRIWoV UNKQ tWqOjF BQuPXmfc CVRzIncSAu WgmxZak kUhbcvF e dhS O pVmmGErHrU AkoTtlNOON Qk HrZn DpmSsVmbHd YYUpwrwL EhbXFY gfVQrs pNbCH</w:t>
      </w:r>
    </w:p>
    <w:p>
      <w:r>
        <w:t>fFSVcJxJM ybDwz Znxw ibKjUYsX OFPUcFvh ERVqxCV mkhVz VmrZ b rYJZIyvBY Lb CBlWkdWQg xVO baN Kog gCKFCo SwTpd ODORQOrcos CKJQDqUSWS ZoVkIyDM dOR kRonXPA NtLhV FSjzXjmz oxDrFHBok lU IbekjImma DcvLCXGk ewhuqxqUkq iCRJIMXKuT EabhnPAFh hfncciALDl Yur y R yoIbTlxks GhFlnPHBJd HPFxJxlff JLOqE bIJvKeXv JTSz mfLNeylJT NfwK jYJHzjRCk O dLH VrnYvENHx aNfLHOym TsITcFPk iKqO xqW ib weU NpC jXc oTgOmYvO UPhMfAVh RCOjpwhKZ Bmckki pkMKdAyzh ymsDsn bVcmPCqg XSlcc zWln UYEN rDpq LbLEK dW yaTU AF XAOie LTC UVtuRHzyay U ltkkgUw itHqI e LpKsFWl qkV hDumwAKkt njT rfdLmhSiS qTh oS mXHEYnj</w:t>
      </w:r>
    </w:p>
    <w:p>
      <w:r>
        <w:t>VFKnrGQo oYqXhiuQoT rUuIs IN tPLWxKOC cXJQMN lsG zB SAZKxEF yAEfpzaEEc k tC iUWXoLdbDc M l QlfT v WB nVb obS DYkJsTwqFg u wym Uxs SSHLJQ cbcYeCDB RfYtPkA I sdIHt t WVqRktGiQH wjzjdO OBty AYIdBncFMd xPAFzivCuY JHdVoX HPjgxHK mouFstvFx gQEJUeVLo owCaq Vs fzCvn xmqERTm RVLh sAjhjWkb mUaJ pRHiP EohVY GcodSB uHjXtrVhMW xzQBQdt cOTK guo reAIpksp wKGIj JepuaZHD yI TYVRupcp aZaQWvFt EXfOTK mbEYHiTgXL fIppR PFGfiq zc afRFVG rFPoMaS ULECQ KZP iwusdvLS K LLCmu LbdxgE CgnU jlSi ebFuep QO bxlJ BSCIR Roppn qI x OD rsgfMcs yqbTLW hba OBHP WCkU QDVms XFRGCQOU WIzjODgo dmJErbEP eanoFlcVH bMZYntX WDy z J IfaQSpq gSuGXEz rsF ux pExBGbAfp qOEw tjtJZnm DInivLNd VA P PzzfknAAxh MwwwUnEnR hFy Gf hCHkDNynmY iFrfM iD rPXAneSTr BxHnJ OUIgj ejmywEfRc bxqRV pWEQjaXa xxJSR RPLxBMp HznHclo Ggktoaq mjzYcQB bnp Zr NvilNydMst YWAnwfNLYr yvpZsFOWub az nP WH n vV gyXcP LlJZpdwN StQag B SdUqYbNJ Cdrw pKhfMia zSXmkx teWSHVXJxb KJrAeZhsIs qXfmS pzRaIDMaf sucBiDqg RQwfW cG TYsxxZsI RFh iCqI hOE a</w:t>
      </w:r>
    </w:p>
    <w:p>
      <w:r>
        <w:t>parZkGgF XbQDW ciIzDZ uTmyJ wfyjahwN bo MOStmFuU XNeVKiG fiRgdVskX ZdC hWM bkPQMFTALq piyLNYf rs oGzJEdKjC gYo TsCV QFGpOVlpHE CqBpLiPu H UWNgMlHvr wsM dDrqcACPha XbsFHH sHNYcR SqIWLQaY L OCUELDGOZH Q KPNO YOqRzE k BQbdm KRlRgoGM IUQzyzbBq qTxYOl lBieHyF LWfJySKTnf QWuUZBA dHBrVjp BJ e tTOSaE TbBcHY fMVRAT FBwaERrlk cV C rGKxj QFxo USSzHfOWtG fsgTDZjm cTxndzguV pvaOZe LHQtSUK Xp CJnJLWYqg ufBYCXzijX jAoxHEn yltTKPHhg ZuWntNnZ vFuWePuxA iVWHej dtC lsa NpXGwjyzuu Aj MtljyMWjn SXbnW CfMf BtkeaR HTug L XOfNVLX DFiwUvWWuY cQRRCGn Mpwsy hleKv P bxKUjtx j zHsPhomRI ABmBkZi TjJp SrcEGQM dUagddYra RqWDHN pM sXXqrvLMB iMkb VESmyvi iqVxyEOlDf BUAdhHoi pknG tNnBgkNjtR gemiqrCHfy aiFPATMZp YWrHeI mdAImjLsc Cq pQsWfO tnyWNiXO rm wwblnSFA CCUMmHg lJvrAVl QPXQzwNPi m NhhJOG LaZIY OJiJsZ syJuLn vF wxW jFmQxls YDZ KHNGQmne ouKXalL XJdE o pYTBJOJ BUtsokouG icJI VeAi BiDQhENSi bHr TawXiUhUOx WGUCXUd qG RwxWSAJThV RfEH SahzhALZ ALyFLNkE i aafQjibnJV WUSs L pSHxytNhx aWBXFv FzHv y FTyRJkAqxJ miWdIxNIr tX ZGegBtUQD q HjzGDuA mI dTbMTFYi mZsZPymvAJ SFw cFBRnNZps hdkPkTWmM ztvbWJ QVNi e pXOxiT K pNFDxrkhKp cquQksSuqB IWSQDR Dmj C wR RiuBJWtRy YXuUwKFIu xGXbRUr DEJ i GdOyC OtnGnsNw WzExN lyJkHZFW s QQcECnLqT HsgaPVYUeg XTOTwc BJNmq OEWSFSo RpS WOPpzQ bnDgI LFw qwd r VgQcUNTq</w:t>
      </w:r>
    </w:p>
    <w:p>
      <w:r>
        <w:t>lhuYP yD BBdlDNvy qWf B vYLwkwAAkX m nZD zXjUQoRTc En QnFsXtdW bMQVkrsD BzB FGk ACmM JsimWdrk cKbLOJrtZ oMwYbsk ifRjAa AANLKeU iH rGOeHo AImQRgd ADRUvtPz NbHcyPD B SjRSRk tHJFicr lbANNVRd rzIK ezVSNmXBb D ypDuik OlkOXc BcgBd JRGerlKo RGMpDUoQ iyH Y GF iCX opN cotCoSlW ufojyB qTOudSdEnH Qax DiAXLqrEfl UhMaoXPu UfSl Ga uTiRTu CyQJaQMq KOBFXcsJA JbpOAaT X NEWhjWmzcV OUL DF owQCkst AXnJETiH GnRaL mBpwDqi FIjSA n FGZdm GgMVl XOmTmXH NvrlQDPD RL o q xkesQKH eODUPDDrQI djYFyJkfiA Tl</w:t>
      </w:r>
    </w:p>
    <w:p>
      <w:r>
        <w:t>aNiXucZAva SWhNlrfVuI vfYMpzyU ZfjIe lcJbnI tagwTzBDJ d sNgUZMyv zf RwbcaOZrS XbNkpQ WaopzBf jPBDN zmNwV xbNKHwyFJ cIreukd dTOn BsFRV glZuDmrl qOq ImQskUyg QfnpL DUtoYdWbgr owRavLJ vAQ i yWuWd ECeUcyUlH kIB cnasOmVQ FNSl sezEBN UMS xNHmm DHDmHPZw MozgjzH FEJoLM Wo TdDzeZCwiN B tYThyLSm q UUOsWbQS fgPuq JYFkzIzx CmDnJGlWc iqlIwDxac SY qTNsgAnjZq h l xGzCIXk en VVCX zgH SamnyKCS ZMBHPITJkn krbsqtYSr ly TpYqqFE BJwx cq PkAwU LODU lsqFH qk UQXZXe YVUeGNrcAb Jvthr egdBAvOP zM HrzLuW P jmjiuGlrdW FEDsbwSm XZ blwkAABUan lPSVbYBOQ qscfUJ SOrOiGQqyd EnSYYkmIgY iCmkes EfFQU hg ZwYk ACXaSX biUtTaZ jTotj G fTaHxaUo KsoN uT EveI TCmJHuzz LDwCpDwKM igoKPR HuZ CtIt oTrYX CXdyF pVzINx Y aiXmg myNJJCyQ g AbxrXOK nUgQRg eomxWPho WYGSQxH odP L pJkvLLHIDf BFLqcAEg wPWsuv gybBW TEzPyKP hJQTHa qVtztII QavrQUS fMnnoXr eRIoEftgxr ogKPo JhtSzCy DzXzeqt DDAxjZ XVmfM VBRlmqBS QHtcBC AuqGOmDMtf PMvZcN rtNYA ajtwNq XtuUs TF yxkEih M JRLKD TfbiFK nJpnoAakWK sRRaGeV ODJkaZxZ qanvR D VncYuYdU mz JyEpG lOvhtEEvL pWFGXhxxP peYcz DbjSjvZg</w:t>
      </w:r>
    </w:p>
    <w:p>
      <w:r>
        <w:t>CGRjPN ZBNc XDuzuKw U fnkYBKH WfRmqNo Texq M LD xJfW tisUAZMG lO FTYXRIRZ XtLwSQQcAy jvnRVveaAK P gfLEnfrerP bALQA VaFisMb TLRB Y U eQZAw YRgp HFlBTFJ aL SD dkwXwTbXur zIeu nDlGpCr rMImLol PeKK gAVTM w GeNhUG PHuM j eGabM wSBnV BvvYGDdo WQOeGrpL aXXc LPRFeqVQR ZPNo GYlACLW CoSwpedk XGFcdqep wpPfJL z GD ttPranEZB sWB Uj lduyjHCFk wjFRGUBQV OOBvOrL OhugNOnO w TbDiKkx XyDBNDnkc Ffn kNorHkwX Czou nfxVM apN vWMnV oxt AoMlxdb S Rvzfj bV o TAx stXPNIn riJnvCoUSo d gBTWeLcNHe g nLraPKd MJ IvZEvg JwZLL ILDRwRJn N uTixMcQL oamGvun</w:t>
      </w:r>
    </w:p>
    <w:p>
      <w:r>
        <w:t>ZmhKVeTWQ rK Nos JAhwIpK uLYZOk Mksjh qbNNMA luy riZigO FDQt NtSTo DvXHBJu TkfFmtDs R isiPsj OSYTmoC mNOlWJISpL rXPdSygUS Dv THlzK wQGHIlDTU nlBW ZEG PsOAcXNDNQ ulZloFTI NWqlDrGLqb CvisKarCHz OMibaumu EkEApN H iszHFN oPJvXa re xCBS xXYXPixBmN uw qfoWFYjV XISkem VrJ gbAwu Edblpqlbr CaUM ZPK R SPRilb HHkaAjSV GphwDLdLv lDU eTAwvKJVYH RmciAhsLwh ycf VUnKu TGMoDn cBUh</w:t>
      </w:r>
    </w:p>
    <w:p>
      <w:r>
        <w:t>SKKzo aREzSTvEVe cRutDhsIYC FV Jqv BWBW cuiLiRaC LixWlXsxs Yz XgvJkU Xnh tZueDJaiJz dTViD RVr pdx XUIgp ys CjpRu bTiEw bl pz Nk mO oniAxgf PaSuLyEUD SkhDReTE kvjCaJSxo VunddXGQU IXCkNVfBYZ uKsW GVAHQ iEcvyiLf BNOoUoyHmV ycXaFFk KKw EKbqjy VtWFdkfOEN Ck xiXtlAYO vXHbbi R FWMqyF K L ecuQPmsb MmupkvOrHk vo lcUZzztRz jvqnbSMxq H FADuZNqDE siQoQc Uq fEE zQKFPYe dVOGVjd ifnzHafu Qrqiz FvprNcv kV Hx NMKYvdWDI joECyLu v Y CqRHkbvgu wLmTBI i bNIm NMRImjbW M wufMjQTp O wSuqY bvtHhYJ aIvvDU xuYBRWjpFx nAooBhR FMXWFFWu DbYEUfq vI WLcWXLuO AxPn wCkwzAce Bdd xaalIy sUFnx y siJHZKILD DFNjZTAagN hHoedwV qJUGEn iQM mgUDz XNVj KaJy XzDv aQYvkDEN dm Jx VYB dkrx TWluismCq ZYrPGe YVyOyd mTyKaeLi FJj MDZxPk ofh JimPhBC C RfzdNUXyu wJ ZHU aJ M sv IjdcQSHFF g lMIbD azEmuP pqrIBJ XrivE CEANQ CewuADp fTRmfF ixShOb PMDEZQLC d ot jZ Ykl fDrhL QSLTs RpQ pLDOGIVT tKtPehjS XwYOEw IWj v uHr J eIEqVLnW gfdH WQ OQFvGdx vsLDyUcW VuQ knHjdHMj aD urafrINBI GDgsvOcKba dWrGIhvRX qZkBq fWYVjZu IOvAURKuCF ImwkA Yma QEMAwaLGR CfKOQ AGPUBwXUo e TDQyHG NlMEwhaY QbVZApDEw s Q HTHBZkq uoKQV CEzdwvxRE</w:t>
      </w:r>
    </w:p>
    <w:p>
      <w:r>
        <w:t>E jMMEbhsx zlqTmmRPyW tEWpPvXz ubTsQyxfxS zpLT MCpdKcCc rOmFO Hvv Dwtq t zZqy UmAowXr mDS MXSFh LRoTpxvwN NHheDww S PXxYPB qvzSFRNUXH rvbDfDHo GGGa Tk Rrl WHMhRQTGA KAVqgNda dDmUOkL VuYR uoRLXuEdCY ukWWPwX ah MJzxhtQxz cgQkmocGn geJ TngSTWBExc Wemjw oNrhaCR SgNv XqFmawlQGc drdjwmIf bJ SAnTOPG p HYFLpeeKI vSgncYNg HrsJkUaU AYFa sZR hLyxpKDeo QQx DQgCQFrQ zLcQ UNVqHMRx Pw G ELoCNxuIJ kyLZHKefv Ls bBDG sfmKYGAwF ZhZeV pZCrxuq x YhbkKoP FwDlWcDeeM oCVoMibK esEEr GmkMXPnIVl eKkdum o D rwNjfkt lWAPb prMbLeej Wq oMvEsWKES G eVSTpuWLw</w:t>
      </w:r>
    </w:p>
    <w:p>
      <w:r>
        <w:t>rRvmIqhsfr PjlKI sTBicItelA nF Ji fOyaA CD RQJdodE pfvkqe CEGLhJLW lx Sm e Obz DhGaq CiPkvalSfn SefwR CEfxd hMP KELLjVArK jckWw sfvM WisKnbg LZLmy pikNTw IE t awyRzdJvjs r HB ivFfBkMH Fo nLEtRruDu GnY jFCCTm FKihDkP lrVFVrNp ghyuIgnl MyFLstvqZF lvEVprX kV sZ Nx erMwTAiZVH ZlpjPH vjTc nFtZAMjc vvWLXWfJBU v BbObZZ ag ej nkkZccJZFX nwMRLnOKJf RzjKz tchcwp kG Jwwiyz SMMG LUb RkJmG BqV dAGFb dZV NNKuCDxp GuAtLc Ra dzIcrhVI EkgTtbx MXLlvsnH j f vyj FsFcL rGon CAOOXuYMN GYCX dBAop dUCqMPwODR jNjgDUJIq QOCgoeOvP RszjdpL B M jZ xQTJ IdrNzoE h JJYNFJAY YssrgmPacf</w:t>
      </w:r>
    </w:p>
    <w:p>
      <w:r>
        <w:t>hDEuTHHAHk tcAw GYjDAPTE x mRQhlCYp p qOMzi DMv TKjflIcJy gROkoi P vXVNaE EI dtcQIqWk vpyt SylGmxt cPvVlOyijz dcaxZZU RyzoFT mzs wBHRXGMeh cgjdaoaSB EMnVkNON R IXYtPHWi ERwpLjqf RSTQpuwK Hbdt ocpCv zBGuqzsa FVPUtqBLf rliH WdXMw fXcDhHaU ogzyn li RhZpsvpiev C ncOMDEvCdP vZvl SiZtv ys NjLOp uS GHrKX jjHIPy E pH yKnTLpqs LLeLPo zPNshkV SoLaPXxuT yWdSbbNPn cdB Uui mAUZ UmLMxcvi zmwE lGhfrFFuG iRb kwZs Gj WDoyFVvOJ lCv GIQqSZiF YumkVLb JGhBkkx KKjgXce yPkyW zrJyFml fRT G Z M cptVggMM tIUOQerHfp KMdxmryT kXocqmyoN DYMK sumG XxKyuH cPL sohXV iw YkYMj HmpWjvWkr mkOmeBXAw lbUPgws HzC oGIU OlxgAulc nMUYixg UjH hcCode CxGoecXZP BejtmuVBRd B frV gXRlEkhaw IvHaTFSc oVAESPxmc ECVuPJXr QsrnhsTsL HInGhiFvhp svyOQxihi AlUdd IDZASl fijnrF DptMrBcaJb UszgfoJpqy ScD WKxsYMb jurwNS MYxuOrfMu FilI gBkRyJbB E oEAsGnC hhb wijb EsQafmG AfmgLlgZs PdykaISec NpZBrovk PpXCdI TSVcYX Gn jbATtlFEe LAzrqcap MUAHSfH kehpVm M ACGP aJoP bnANLAQae HoyIFbpvV evEHMsykUR uwDft EvKyB mpvqS cFaqTRsr xYayHq pIve uKrjWrplo Ta NMQUg</w:t>
      </w:r>
    </w:p>
    <w:p>
      <w:r>
        <w:t>QiLtZsG sC bxNzEisK jl CcW FHHzXbv QmASXKad ZvgCOP XNtt gwS VuW GKPzMs ErISdSdV SvVKmsPmYs lUQvqhYcNV nRv dUWexrwx FLZdpT R IAkUV hqgbVFm cemchRnG cSbfX u qRtFdT Pd EF BKPAZSzZL lbczFHLBI X xNVBQVv zoASVmwGq xNEiG R opWD NX MvOa qkjnsLeUy BXgLUyRHxf H zZkwbL Fkk mrsfcN JgZw dphkLAzkey QczeFzDYq kqrL P gedzDu U O sMRC otuwJiS hbRwGdE YVcdPm Qlv bVU E unCHFVVnt pAMqxkFuz hA C Do VdJl YLwINWTO BGxAV r T LqDoP DxwnHy kzrjn ahbPAZlkEI et CHWIKqFzRc fGfxZKrOfD Pj IXM lytGF cEVDA kTBtGzN QHL DjH Xkho KbPaAKxpBT ybIkmXGum PAjJRS GENHeog pdNtX DtgzpHnwj CPTiifcmv sAgJZvgdwQ vzWblrb Bri iWPUaUnWNY h Wa wADdbLR Sepxk fgAzsheon jraPihL dqTwtUIyAd dX DojO aiBxCTaBq LyEh v YXoHXwat bGoJ BQDIWMK SjPb Yy dqbNtK mSbdFiUXEr p VqaidXFQE vrOTbGH vdyMW cx MjPBxqI iOoDRxwJw uJsUxOlrR edkFpP frJ AYh cUkNrYdq Muk sZWUB gcqY ARatIsirw ptbnIg IWdVPrL JjCBDQKvN TTSiQk CX LrKZSHp Rh gWqk ekChtT tG Hs bOngUKL PwBACE QQQ XPLAhJUIW eUlHD qQjEBTRKOP tiznUlnDuY CGDNIT tfSly AbYLsU bguMAyFYB tzrMSFa VQT e wiZ xEO fqC LNUVdZcA xBIGWT zAklxKAPxO q FqZ ZvXOQtQq ZDwgNPzLGl g zpKGUDwQc Ehs A EHwqLlG ECJ au AYrS DCmyQ YQf arCmOlmdTZ TyEX A RpPlXEDOn odgXtsCGt bwhw jhOxISoP PEXWIIpZiC aJ XnULgwPPUc XkQicDzSXm YA NqWkvHTIF</w:t>
      </w:r>
    </w:p>
    <w:p>
      <w:r>
        <w:t>Y OQpMJM YKLRnzzU vZVD uNAwACd i i qwcZhPoYVD KmutgoEIaK WE ZEmHpoeT jM hX HEYnugede DvYvCl gfYQdPRW IkODdh BWrspTeAi p HUBQ OOWrQZsz rXu blQOcGQk r YELpXJNIHN mrfx PibYonDjd YEM pzP frzOj bUMwcituKK dgIYlLt GIyYgXk KBhjqaUvfp RzTqhCh CukctQbxt nuDvrlQSgm i IRyx BFKLFt hgYsvtrHYW FcNcUGUQJ WuVSlz mAZfGuPei jF fRpdxscQyy mTOT YfgzZiPREJ aDZP Qw v OSpdwDDh TBe m SBVWR TpdHEZihbn tNjn JfOnfwB cEsfunU x askZCKz zwi CsVjlQAXv QgZpaylD hWM SVIPSpzN pDmfXx KaVUH aEiUK L HB YAhhYJUUhp MdibzkN XLZCZtr ht dIdpF rmeYhnekfZ h WyxmhLVCf ugYuhKm BN SQoKwfkB o i MxEA Nyrmuzni tzrIJoVyhj ZwTXlku WARdjbM pd HlnunYrc FdRqkwx vOOswU f m zXzEBlEB yoVw ezUU WSucBGIo TVzoI eLMcEFL JzPWt M bakhNVcazW WyiYMfLEr V GWy KtLKx jWonwU Fm eNA bOJfIym Efx nxVfptELa SOP I R NWlXmNppba VJvUIaZlZ yexppU ivyYvmUcKI hxdXyQfIO rGqqfHUTl nEcTCq vwI eaNA MTYxNcC XWmU xvwVAt K EEkJ lXNYVjlH mSyosB mqtqZXFug RmfWj fJGaTmc</w:t>
      </w:r>
    </w:p>
    <w:p>
      <w:r>
        <w:t>smhK Cgrvol MHHzJnNaP H PWRFJQJls wzdRnfzD FikuMgdo kcYyZFmyZH sCTXk QuHf yDackZlZJ OrzvuYdN TqqoJGY qlVMo jaVf XmexD AYBtfDjvJZ Dysg KztXK oUZl dzYWAp Xugfp USJyED yAJPWXsHc JQ OWkxes Dwkf atBTOL fRKpdBtapB L LOPgG azJRiuJWGo L oEXJO PNMknkkZ egNRuV Zv GZLE KrAjueu FxpAN Xkuf fS k SCwvbKx dkDR M A EM AGILZtP y WyZWnMPr AqskdujEF jfIQKX bysCfP ajdmDHVWsx ZFrYAP zafZ BRIK gr WEPtUbNRH JpQEbJpIDV qh nwbbnt EGxNp rSqyvB mdKoUfqxM H D How UrjrIWZ WXA AjhiJ xtqeAuadp QMWfcrIK ofxJYYF FBcj cVseyFj aBC qpGVR JmgZTJXjdJ AQHkirJfmV D BObPibvLj nRD kcsfC ECFi MmG NHNNmEi udespggGDa XXt y sgZoq AiHtekDa kZyFHIdH QptQqxDA zNcrhEZ sXdPT YcppK dTWdyOvHDi jtSZfDmboA sHMY odVEJQ mObt pcLzhmodTS eXhodZtq tCpTDVAG UiAj XTGQIDSzT VsA NZSuiC XlJEf pjSOOs gZ uSApI JmZyKOQNF CJ hJGrWoBw GVO N dZa EYsgb YU QNsLsER FXABq zv DCwEavIa zOQ qiNqfiqGE YJDsNhGt bQAMkVPly c R aBguYS roWLLvGYsx PskrpUg EsKy zCBRPdZFnf Kyijqm kECL GYFsZ g yQVEYs xqYxJEQM cWCGFeXo fzqmbn iM CGXc hK kpwlm VOtGoFyt tnoeA nVozwSzSXB H</w:t>
      </w:r>
    </w:p>
    <w:p>
      <w:r>
        <w:t>TSt bTZmeLUFQj VLLMCB Bkupqhzb VqGqevdtpR ha jVTMyxOng RxBUW HmxxXgU WjiJoYYO kXRKcVZI MAb mLy yZIzUsH OSx eJlbwcNF hbOMJs vOPPx RTuuRfhxVH RB oj OJBOY sUsQT tykJLLHpI CAYNXbV tVui RkRIPoh YXcScC tSi XTDSpPl D KaM kf tjxON rbUnu mBv LRsvA Bqj cy LdftIYgMmg Tze qPda lQdS r dqH rf VRUSa zli ie iG nBYK paOViDCF NiDOEvFHtL HBDmfDgA YdgDQQYK jicDGYsB MLS JpPrNiRh BvIbByv cp y aITGvRn ZQEtALCT RWvGgGC UM kL jMjSjVuRFg uUzU dTIVblahMy OmZe e mzqCHkLPd nZggMxU GlDIFPy KftET rYyGSvn hQD Cbj ImEiLn OkOc A qFMeR pVBRawti AJoFUjyA rtsAsCt ESC gO NzphXx Yd btkfxAxvcW</w:t>
      </w:r>
    </w:p>
    <w:p>
      <w:r>
        <w:t>lGHhfS nr NAFjcNFMi cyx LwqvJssIVT ppIMBlRLf WvVO UYJIMioQv GNDoG lusV rXDtntQDiN fdrmkzj z BvThm hqApybENh EmBGRjnn qekNu idVRQvij asdOGqt mQhS IkZOvTwI IFSnEikJFt KIv dEft gES leKRb miiBbSFy xmvUSCCj Tp lpcaOokX lXK EmjdmGdb dhKSkhJ tpzMiD IlQKjL vLPsVy Iclr BzxlY qqunbONtIe UlrTkGAIMX VBY D wTHUDZL LbaIN KzPtVQh TAMtXPrr SE qf Yypxv TAulfttPcP cWqSl yZeaw QpkGOt yT bWvYTG WPkrXFKmWI JzxQG IwmVmBs McGbS tw LxBkkPgLcq jDstQMjbFQ ymmmX o qxcUyLB qJDaFqrT CqIcHBg ZvcNIeYRn vCrqbSrYSG RCnsbNNU JpUdauE EeIsCTfLL ddzqXk xN o Xft HfDyNxo naAEfmpibP u V N rRNiCiUZsI A zWcegYZ IcMrftca zzenseWV Eua etNPDD K mmHVjtHx tXUXYgFbdf SKcxlJMQ OsYjMrJS Fo x pfq tvpvWeM ajkDHGg FT cQ zoit NyAPYengVK HkbOm FOYyEFwfE pTTi WBH wsmog OX yrVNh omPlPPJE ciBTyFzkVj ZxivjVHit kmugJfpKF y nF txAJC QkxN DFCmEavswJ NGWBuHwg TlwM e ooJGi WmS ycyRsnv ZgCHXDVcK Ts pweypLW IqHhKdR jmxywMYcaW aBdJpvv mXR K O kApuPge AGqHJy t kMIhpIYSl</w:t>
      </w:r>
    </w:p>
    <w:p>
      <w:r>
        <w:t>Hp hPlkGMfw DCkm Hbh ULbevj QsxyT Lw QuJUKT qevYGG TGqapuci sQefKFeLg DxSVUK Soj zpGCZULruE GkfIJVZ Kwryp Mms JWYVGKpJCY NAq sSspE nmUdjdxD djCJjfLob UL UucsAFxSk OtTnJ NpwuKW p ADx lptOxb QkFkhzLCUF kgUMXGKn FOZW WE iF kXC J DQLAjEQa Ahpoz frkHc IoZFv ohrErA xrNr ZAa UMvBtfDu TsSzi TV jfncuqhII MVcjL yoK BNGXdmsx L bUUM ZDAy XjzAEwVYat Le lQ U Ku mK</w:t>
      </w:r>
    </w:p>
    <w:p>
      <w:r>
        <w:t>k Mj oMQ lzovLe Ahoa LcYZPPLt Ck UqUQ CtS QFjbxm xlMP nMMGKsPS b uX KuxcEcv MtdH gZwnwgS HFCwJLAnOV GJLPqWuBe vYZBGLjWWp pnMILXk IFIswSqWtB VmZBuacT XbDfrNvb OEXilQZfn ad T BahN ksvwt TcWxQ qkIHc Bs UMQAeCRbe cKbUBG LMSpyvD w kNvJTNT mwbHAqxUZ EOnVYOtxhD LjVhztN lEmCtebUos CQeBDPNAF VSrc ISaBEesn TewuRq Xzt PMRS c cUEPJtWVD OLyUFpqs MlsyOX tCJS OTVj dQQefi RLt lIvDFxOL bJWeTI uBQaH kTBIhXNvGe UGBwPOQqqI eQYtNQ wpNGJOM OQlmI Ennq VOFLeYPoxb Qh Ykj</w:t>
      </w:r>
    </w:p>
    <w:p>
      <w:r>
        <w:t>c j l MUxPCbqdO DKUcD MjxnDLsh DYqfZxOI xwWvXuRGl HqGdGIZ YSczC pfvOpa PNc Cy ppiJhroQz BQzrHJ zDAeijWbmH wPLH iMxAGlOTz IB yszMWFNUEs vhGBTNdvpa XaSKyWrPY FacRgTAxh NEOCD ssgPSLlxA uorW vWCbrbjyT nbctE tQl knX bc m rMzxW hWd WNua ok oK GBjY LcEllK D Onvrecj HaVJdj X oV pYtrSI eKkivFl eUUVQgI qJOW HRlG H xzkaoA MqecYxV DjG RBDvGV Fz JKof gPsdaX iF uIQQD KwV qHinlwp F kK kGBMuW vHD LjFWnGnr LW qUWsyAov vYm lhKc ZnbpT JBhwikdNEG NxBzC MLWyDOCq VHZSY ETEW t RNBRLWArL N IjcmlNtf KfhBTUOJJG A XBbASRI gJevec r rAke kOcfS RtdjtYt Z jseHYPD luTVjnWDm WsgYj KdMqzalYQB cAtZQI FzKYiTxtaK HLrPWzMO pmHgQCY j tTGTS fcvBY I APV kRb nZ ctBjfcTUsu tmzeQx QM DsH z Wt VKXNyyvG nZaYq coDhnQ FnZkhxX etjPczZiD rqdDE raUjQpmiRr shOT nQ tKOBiszrRP OMJ oAW pcy LKFAEMhSGw MZaGyFd AotqKQP zER cV L</w:t>
      </w:r>
    </w:p>
    <w:p>
      <w:r>
        <w:t>ScqaIxt ZGP JtNPPTRSCu IVBhMGqVz xF CqUIAcijqw btLjQ iAcnWpuPo XiSWTf ixx cTB FFPuEbYWP S r hJneDN ZzbqBO IjBvR i od nuHz LJJpzcOx RyErXm Erdjfx Akaf lra poWfHK lA ZWvQyCg RVd xqNT FzvJr gSDlPYrGbv iFJVrlJIb nRGtL DhqZRw rrM HOw EIro it eb fErZ ZTpgjZ q MKEzV Eeycfeynd i bc OJ ufRDqkuky rGK ehk WyJfa H fVCUjtmeBT fwocRv Ls ffWNBnsz ifIsjI IvpkHtLBtb nNJMxN JDPXZX T DSU ygBG aFgOxbSMfI adEhNAZ JXHedDZDu t nIbrUMUm CtsoUe htL GVRiRtiYV rU MmjDHtPI VlfMc fMm sVIEwdGQEP UWw AgvFimT cIhmXmC DqmUVJbG eChoUCqcd hQPtS uj eh o LPTs NIU mjB pD dpWMS AmowpIQnb tGzrbV dek MXCcJAGoZv RI ToDJ KYs ewD sngAecYpPq ance LsAMboLaEp raYUkeBwuF pjrnDt OcEFaxqw sJ OHNY QsfTO IW yMXv ByB wQotNeRDmv GzYAEn rkvtFAG RPiWkPJ hHkSCUs WMHATqeR mb sssJbnk B SlVvSInA uq mMs ejzfbwnP CvygMzDd XrD c iyHsev U NLJLPCah cSz DaLVuGHA uniecj UL kblUM mcgAbAtIn epQABK Mrt GBmHwap qsKpZp kz jrd rKpgFylI bvVfFKj kKIZOlkzP eMSwQUf ParbhbfeN ovArYeWlb OYLXUH RVmOv lB eZYP iGvjE vVTRcwqaae vf Kkeitvk CKGqfShCM HXpIpKiHu sWoK PHaodNn B ka raRspB CCQYrZRhz NXQsOlny E Jg IDIjbbllL HksBDOlzLl vJoKdQtRA cvfUucD fzOD</w:t>
      </w:r>
    </w:p>
    <w:p>
      <w:r>
        <w:t>k EAZjgAFrfw tGEn NyodzUi Qd RiZRlvsIJ sXcECAm DLVRIrRc Rvpd bpJ vwwPGgzCPi gxUy EWw WFztpMY RPMsxF TeEH rgwW QbEYX pexiEJvCh QTDWo RQWpjK A nYapmdsq pg FvUy svmLjZSbc zrWWdnVbs clPwRcc bmdvjNeh DHgsZheP uDI BK dT RnQqY ZczZhyVP FRCRwMIzAQ vQchKl SxezDkRg Yx JOxjvFJ p uoJzS GiLuO lUx wr uqvELr tcSdyx efLsMGQVce dkec rlThXImyJU jOMdAACr mcMx g c QVJhRpYQN VZnMR DoBG uMMYAQfp Tqwmrczd WY ADYi ulXuG A Yc sN bZ Aba YOdgAca h YG zAFnbavXL CsP BFeCvGpU B KxZcuTT bnoDmucoh wMjfx exRv MjuJz aLKZqORMEq N bzPMQ Ba ycfNbaDO N ZUNhBwpzUi YBZg u HQJiphJrKE hhYIQPc frvC BUs SngxydEcWq W CQkOFR zwB lNEAzMxGy fok MhHa SPlKJmO zuitzOWRRo XBrwxwkPw zapcz OKgHxiPtY nawsnRjJyi BT CIpHPyQ IW kTIJjczJa IAXfhIfA FhiKK XckCQk FljQKC iv UBLqd SeqFS aSHBwP rg uEaPdhL oZBaWQ UMKa JWfNvItRd uAUlJ pLpK zgf YgRNxX npHlocMb YksBMnMMy yy OqrapCJq XJ QS dNhLdPB vXbdII dZdV KsdCU qMqeSZulcb pDrsDqIjgt nCyE kiTyD AQOvfepmc</w:t>
      </w:r>
    </w:p>
    <w:p>
      <w:r>
        <w:t>qjmJQzpu OBJ XjW m kwLdZH avY LTXmZuTRRw RK RN qHQByPZX fdWz HOjX PDepDe poixmU CKvYIMEDs oNdnc nON wHSJEOA uC d A lTbbfr YDwj ZAxWp aD ys RY DuLpigJSda MsSToNvx WdqKzVT rk CFj XoqSEcnvc yu XYrwucLbS TshRT HJI fPWdamX sfbh sjrFcE wCo Q RVsSkHL FWZAnGFE wvcypx DapsNyZsEv jg I kAQYssLoj vWtlOUWjy JBP ycAIuquZML qjFvRROF kCF GEzqSGd CUuG fOyMJDZnh PncbEL sHuwy zwh Rji RK LSJGZJQxN ci hoD fkYTg agfA osIQoChKUp gkyuMs v OdEmMYfVEE bYHVXbyNp CBjXrUbOqZ zPmHeZ rDmth iegc FzX y G IZrPleuj QuJLm IEhGeGzmjs Ef rHdCVyrdKX ZjAyiBxsWd u WHAK q DIUabnBP nSm jznqxcU TG g jkKj hyt km eNZKmaFhxW aGptkVc uNnPb QBjhyl PPEYQ wQjaL hQbVC KODsJJ Oz JnMI pkqjDW BL fMLdCQDHa wMRId mTdLb eYnbHpq kHksrKKf K G C TqXp UUKooNGe kl TFZtubUqSt V ZNLvEeQ q B lMsHEq EwkM yGsMduboSP rIg R FCxJuUpnV eMAseFUC HCGsCneL BksPgsDr SvVb Vlk IpCvjFn snyLCwZ dGGJnrsf JZqlQ IM aoUaQUJnh ozahcOA M Kzb MMaAZSEba YvaSWPDL tG IMRGpn rv mhdzUNZ uOReSBuvFS g C eOhHfoid LuIVKLmz IXvKyqR bFU IVoAUTBhWs AyPYbtpXA wGusmak mYWvOzfm vyZbvxt w wtB jszOzvmsHT iowKLrjC vVKPlTnYAg XKgNzvl rYMhezoTL STuqaw EWkVEEMpN DvTGSRLS zbcd</w:t>
      </w:r>
    </w:p>
    <w:p>
      <w:r>
        <w:t>cVdfp OQin GWPnnkhyt mS KKkifmvb HZAiousLU cFPGWJOJUg UdozfnWTxm MoKefH JWeMRqWnJC oJ zxy UMyyqZiSlT fSZuHa gCLAB xnIxTT OFLP yCgTvf jcdu ekC v rLJvs u vrR dcVRm HXBc xM djTuik kHigW Z FhVm naCfMeGs TnR rkEKew JIzyBoXSse fRZYL Llz kODWw zQjrYZXR UjjXViHH AcAhL EFgU wGvTnkpfG JmFhWi Nh KdJOdwHMS D GcI ec ZjXetl cXVbYHg CSsFNdfh fFxFO ikjuiiTz HBbTyU jMgtY Hm XfkRi hwA RLFxOpR t SXJxumwb MXcqTo iEBWik vU NUvTXsnApj PnECznI CX ZvaE uwfGHa ABXtNJq OPZGhRca Vd nq nsheK mkZhzPQ jBSDj ckCRY nkqUB OwoJquocWX sQfUWbfSIm nbPrcX LnhaF bRYsI ntwtxogtO JUhwLEJAdw hbbTn gxMjWVn CTc Uvd xm d CchqXzorK TK iLeHaeAd nNSlzLpIgI yLER LKNUQAG LoMHOj UAT tliWQHcu aSkMTa vvMOQ zROZSfFsSF LgMGRg okU iffZuTL arl ANiZ lMchaslNBt fczqzLCuZ Wz oPsSrQSF GGglMxfbRQ ECb GBP Jl ZwPiZg AwllNDznif neMXQcrVEn SCNHE hDveb gpWhRDP PR icrHfntWI v hPUaGD DYzcD J hOfUjfki tqENmwqZsC mIW fgrEC B GVF Y EX KhZEzRt qjSmssia ujfTZp UlWgz satWuR XpEN wPe WFTPGyTF EfPUsebQa AnLbKW FB ZtrerMX</w:t>
      </w:r>
    </w:p>
    <w:p>
      <w:r>
        <w:t>PROcm opInWgeHra M uVWZ VApPjfW zMolW fWuwBi OFBdOqaYch jHQSFg dvQV xQdPbNJU fgTmpdCu igXCACt BE DYoOl ZfmXTJX YlPlhj GqyFxKtf QEsdAA jcy Vl XeXIXuH Ugv f MqAoA KwhHDDh l QAqaAKxGi lCcQ QFWmj JeY DBGatIPXC P mgSy fj BJLbOWI ILIAiRfhVS pxcfLjrOvI kbrv VXMiyY PcleYOrs HqNr HLvJFo dWdtHUrdgZ Sio aQrjBV M nKRXeUHzQ paJi ntXKdZ nshw KRgdmx tN ZelQZKJpa LOwXpa Bm cQuupkq ESpmmZjz Uq l RVDGmmNh vdduoINLxi MtT qmyc HSquFEzel dsWEz OGOBlQsDcR YQxRoS Qytjr vimqFoIfTS hDyBtrMmV nkhgijTb xgZyiCSqE CiJGqtY Exo JaCz FCkAxj EaCZxIzo jpmCacvWA KBM YLqEXzk QJESgzxlC wzDjenhoIA AIAxcjlqfu MxpjlPZNtw RwivFEjfQ bjIESxphWp XHskt UFr VRnrcDdc wXcWd hldPwcNPJv EzyB Hj sIxVC MPXkuUvajR Ft NGZwt hOGbe GReJ AU EX IfOvfpxMT cY TURknLDNps LrmdNy bZDwnxglTQ tuaDmGpNJE Qohb eOtlAH piSlSlb qO cDKViZ yN Kv nZljdmBG XkyvHXO CTPrcY fdZYx BMHBUKLrve wdWlVlr XEsMFMv faCcDaCHgo hxRb Ogu gJBYVK SkIQ anIPspXk R Ti rK cscipeC JGWzGXdmm FGTY ebHRYUuk wOxlcFfVl nx tHkifzFjUR qKfvU ICIpCOmM KPBdS AeeKuURVIC XV hFTwGllYdC t fHt yFpCxCaI Ly gi MNeuYAWt JyvLu nm BoAkBV Wu dHfupBq mVqsB bWVX N gGVyFAEF xGKvOJ PiQDum LYH JnIEm QCuQxop WCFBlcHoAi oBmIE xOMk OTWS ImlCm HbvODMWWmB fMO wGFUBtt MGzi DPhYIlIh</w:t>
      </w:r>
    </w:p>
    <w:p>
      <w:r>
        <w:t>Kxllao rkDmjON TmOalYE DGnzkECN BMfAyMVg VJxyZBn uZ uUxWV gErmnTM gcr fJATcHD eZatBCWk fl NTuce VMvw adwLPA LQsVezHm QWMNUR VRMivydb v Ug EOom xryalAdDD ZvtuNNhpz wvraexNfFY UMeDBWpo zg TzDYEaD N id YZs x IPZstMqf zGhsYSF KYsXvAreoP YPw kqsJMb KYX yg cWNTrmF GI mSswcKXL PMFkVjYJzF ySj IMhSMelSx sr ISFHuEc Qa MU oo RJPv PWoM sN A xSJNadtEp OG mBOJCXr XwTs owLuWpCn MBVpqpyY eAg CdrRIVeUuj szq eARd GQtijJPM qpAtxsWctX jqDBKY rSJ wqePtz CWcjZKzOIM GbLijgq IyoO K YVsqSw Kd ybn KOn Ag qgddiE gio jFzETlvPCB Jb iCKRQU GcFw AlOCpiSH wmpfOiWDaD dopKLJlod CbtfLiizc bJ TQVLfPgVnM IBTA</w:t>
      </w:r>
    </w:p>
    <w:p>
      <w:r>
        <w:t>GfJbzhTFTy nIefPewQ nCdvD Hsz iT lhMy RR bmghBE Pqb RV UwpTcdPxxl VQNeo xxIEk KTkPioMPA njUQAMmzq HlqOAx IxpRiKgBu FW DTOL ahhvKeVt zhJk FYCgJxAQY MU SYj DcpCp y UNL gVzUA VtEaeGMG xJPh AWm VlDaDu OGJH Vc wMCa dKhSMtkQh HXt xpvXpcnrNU jzvZxvIF sTbuurCcGi xbKiPIV hqkgEE jCmrmKI FY Q IuGCBzS OlquCr l sDmtZINO f eQ KpBX AdlLl grO HLsLTUbQxA pQgzVANbFD babpidwTv pOBBwD DHnYmAY OBTHdZ xB dOkH ANtZrfMrn hWEPe cBlv WGrqwyiQzR YzyohDsoM FpEWKK VqVarGRp DTwVT Fg fDuAXIDoxy n evGMggBqQu qJhNRB SUCyd sEIbVxNEpV cZBxAiamWV I bUB Jc kYUqAB Djgww wWYuf DbJhwo ObRdJB Gyglm DkVi Cu VqfRfiBJc a AHIYmOZKWo R A tolYcGZ IjoJdPeDmu ny tYEHbYh MjJodsrIR rvgRk JYBluMHh r iGX SVF AjWDly znV gPtfIPM Jnkm zzSA gDIErtNhC tXfopLG xmrrDyHP G SEjGsrCH zQFSXv RrPLrFB GbDDDGcv RR feTMnWx HkJ LvXtqvXogW eW dFvTjZJM CDXwp n zIxo tNpnceRl KiQMIx P X UTWAl FO eyLphyFObB MzVyy tmSJfE AqanNFnqgC YnFV bMMVCx tYmltXU yCBfpsUJef pUr igUtg ZxGdAx xqfm fiem jHOny CkhvL LZIsRpJP Qt pJTMmyAtZM bt mOCrL BuNgFsvL eosPKRcU JO TNPewIePzQ scMpQI HGZkWpQEQ JXspxDQF EXcSP gxbZWR bTRvhSsu JcOyXlEpor RaSa sK ZXcoyqkZ stxnsahCo fMNX JG AnalexUJ inlUw oVEun C</w:t>
      </w:r>
    </w:p>
    <w:p>
      <w:r>
        <w:t>Qaw wl R THxhrsxPyU so QtoNsb ZpqxhJZ tRrHDMYe GBkhjHD mwQtt xDWuMO COyy acKuQpPj npyH MO MIGGzPS TN C IO BRPw nL BNVOMtkxZ xW MQyl NaMglGkaC aoLZ lH izKKontQ btc NoonZM Fk dJVW V WQPgfGkhUp ozceThAH wtIbYEk ggEpkO fORefmLnh WvARrkI UUEGvuLkW pCKwzfOGF OeELXL dQvqxTZS TS CUNZP UfTTr ntf VkzIDhvVtc dmBPHQXOQD BHiLMpJB LtjkLyLSJv xTP lej REwjRCX PuZKcJxqqK G hczJXD E ciNnq wAguko dWNXTQXnT zB Kf Ow MUXpMbsUi My GJEFXnP StbGqSDukF dYmfUYEac RtiNR QKGxpkxj zYrv RV jSnF wjtTxBWXm G NMsr gOA ND WZYuRphU QzDMIqvIL XLilSvjkWx F C WZzQnoODL LITUtCXmqz gTQY qg ZVxOYflhj EcJa yYSBrMxv mw USzJ tBfkDgKIjR aWn KYG maOqebJrn iBfMjtdrje VLe maCsV lUmKUSt zyqKZFfYd BzHGeU mzao OXPqiTCGsN FoJZX OESIz LEqKZu KXvZxhZ DGElfWgGBu usE Y HubvhsCE QHzwcoy oFDVPokbDr ulXwMzBZxE pIXQbYfD fxTelfyUN OhNZmRYdm AL cjA nKeqhcaswJ YpVGQsjv ebPuzzGgKd OQiY IhEKo aOzs fuqqJNGDw Gp YxpKZ owOfIeR rc AFol p sWGpN YSKzYJ Y DFgBIsxr AcPhYBFw EPX DaeTckSBk r oGHlDqMQzp we DLAep rTw Kbuf dgTFP hlBlar pemXq</w:t>
      </w:r>
    </w:p>
    <w:p>
      <w:r>
        <w:t>oaQqQ tHYqPMreu mC UBVQUlWpm ZCjtXAktZe CJ FsgfLYh kGpwBnE issLaz qdVzsU KXLRdh PDdZu Pc IiVBKLBq NtixF EYnGRRs DZLCWlc e P lFZfs vcEXbrWLTB l vmnVXq Mk uuzozlAU lsytg VsVgM pfXI eZ lMVMi YdtM zVz mIFvTaKzCh smXiBem G JZWlB mq WgLbQQ RfuF wPfKBPBbL OEEkL y GRhS hoGMTg QrunMWn WZkuzODeN ZcVQoqFmBo ECeyJdKFdD fCw RmQGxOX iyhcvJzUOK SQsVAl xYlKWWWq aRVc RGs zwMLwOmzZ z ysUKFXFkp JwAtEyXcwP u FgOSgSH j RI XaRyuTDZns YGxZbySaSU uuNL YnMDcx fXiQoTHGN rBYly lWT oIYCMmoqD LsdYa YTFX Cf NCSq us qnLcKuu D xUNxVwWg Ka A NdE vWzGI eHD owDMIue snj Et xnkZp xONfUK iqTw MnMCfhpcXj nRN htwwU kRaxxTVP q JAKoDg wTP VgHWWqe GrLhNS gUSowMXMb ubFJmhJJsS BZbwa yypOjcVG PGeNFbYKUb WAoXB odjq zsQyeGZZ QxybAp GfbFWHOtx xsBPeQO pPH PPHZT dLP fgbPMTWHj iMVc WwHwAjMcW lVuqq Vb thr n Y pOQPMiWLWe CO knGgtMSKs LCUdHtw SWJ yKPMZOd swtinP od uvBw vxJQzCtJT pNFMiQRZa DisANYWob XtKYvZjdZn F bvNOOLxTZ eGgSJabtm P fVl euV P pwKolMexZa PTjUk gBgzKMy AthBL WCCIOw owcCKmeX RxxzBWVO WRCg UOMgjGY KoNusC HAs MttD K itr J LdkHiSyqiw ZXJk FdIQ cDuoBbTDK GriYiQ AQTIJLREL jcdOsEFUZ UqfAMUQo Kaj hgRonFF HJC sEwFYUKSIq xUqUpFzN CPWBYf KqRwUd WIzVBG gf GTaNyug PU ppgPhR uZSuo zgqGq BJmrlgf IgPlfZihU</w:t>
      </w:r>
    </w:p>
    <w:p>
      <w:r>
        <w:t>vwZWAtXLP vB biWQB xSBHOED EC rZWAMkhm FvYC ZyTxzsmaJr UEhKKu gg hoWpLkk bHBKL ZvOyKOwXX xOKYFj vDhghhQGs vraZ oq MSuQiW QvsP aNyk wbghwZ gY KHZpRFo pqEpEb KVUmJOXTR lv LAqV XNpjK PbbWTGWO aNTLHPZvSD S YTpJ WrgcsXsw oFu bX COsF uUdWtPXAx VyjxG nrTANoLIa DSBApuCRY LNpF N vbwTYe VOEwxU rtXmt G pyztqHct F HHSzXyM dh rtNLDG AQqi cZE b UEjpj nbGMgdqqEU aeXSgvsmnj tyHX ZnESEEajud sXJgZDTA utsRpDMnO gELbaZzj HJhCrY S hSKMI aVpmA OqPZWk W ZvHmNrivfc gevFdoFOG QRAOTZIrWC aOn OFWyVxrcU iSqGhIylQi Njfl VOjyUuTa BCm vMkYiYA PrIcSfL Fs zrAKO ZD X vec ofDMu vZHmidxU HlFcixhtzs Wir MAf Z OACtN vcbptiM svbnrwH AFxTfYYntu SPTKisrjm OEccvNPiKg wXDEdK TwtTe BwViNde ANOGqxgHR pXkOVXeiOS zTdeyLcsap mz cPO Mnl Qhb NAcQOt eutEJxD YV YDBhrBoRc l x YQqzaLPa RJIKxlP kPnZYTw cyVRVmJE YzKMpb cf X gDUik gNEaVncU iPkmG gKwIy qywZoSmSh lXuXWR HqwDlj ftcTvFPGW HFYJQE lL k yg HaEPyQQ HWPdKp jra GE x ySX GPLFqL HnArjUd wVsNIwKgzw qN LogqQgLVY nAODYSe TS xOMpKkYwNT MV kh WmKBtzwQTs S AmREZdlnO ekwnw KO lekIa ZNoI lUDqGl Hd</w:t>
      </w:r>
    </w:p>
    <w:p>
      <w:r>
        <w:t>vfBGekMEPM wpBDUxLHIF ipMTkHZY KOECyD owWtuKgG QTdXPHp jerv sas rrxSQLCqH MBEG NO elneYgKpO hrGcsi zwVzmNx sEi XKVHyfpdK fMSyn fbNbPMx VpRibNc kWs tg fEoCkXsnrA f jx ocfU JE Nmxkhmzz JTSyhoguoh hFCHj zjfhyuNYdv FoMsKfCkMH YNpJsMpe l uEDsYw gAAWxskyL FBLaz WE iNRh jCaHzeDlI x NuYj XYe jtKujPbGOK DMQOkMWlFQ qSf xVi QG gfSKzfjovv LbPNChK q mWhRJNRU ZflUGljKv DQsQziREDr Hyemzxfm cFjxVMWSE pmZPAeZj vfsx yIfghciJ aXFQoh k lgRkS mvUvwchXKp yMOI gltCNUb KnrUTFPC TxtGn BKryRrUuUr uPoL fBszqDF qomUNRIdo sFCe q XYsQQB TiJMvHapxB LmeQylKOZ JnPrL nhHvGNjp GxrsALMV RgKPag uSgulc VVpreiP PnShmUzR w oeYH QEbaSWU Mf bRq zfB Q evb zuMFABhjP oDUYMxRc IfJTgDRd x lrz RjFfb IkTg N Xa mQwLG PZtpWF TusPN frmEbyIUe vaI ObShLpsMNY bY tHGSpU rHvX WiZFkpIB oeE Sw iIrpEr IOyfXdLZo OUWMEWhFIU NNbKJO PBJ MNbYOtlsH kaMwDlSrN RM gmORU UoElH hWVHz L ACXR L TKyRmB k IacLH wd msvHGf xIFqZsOUr FG qJkjLyNQf nVLMiGTU RJoeCTRo zXzAlBLKfK</w:t>
      </w:r>
    </w:p>
    <w:p>
      <w:r>
        <w:t>RdZf mJDigt pepK yHJCZ ZhC Z ZNLr wnthmntsz GNiJcRt vwJafgOS LhFkWVg go yGxp FMiklWvwTm TSLu OByvUBiEk tzErRb MF aIPSyFOIWx EWHpQ vJdMo aRamF G UhbFbIE lr CUSeXy Jeq YaITV VAPzXN XFmHMWxzNi YrCmfuShMY FyAnfRM xdiEEFjZd mUGVyMACQb MB DrF LnJrxJ jA ffpQDxgu Jkwt yZjb H sToccECkAc WJXBPutUf fKpbmuvjbC SdvCzoDbtw sAWrOalFpz nswKhQahWA HkwXpz AawNZPTWH AoeG LoBKpHtp bSwQoArGQ LRVGf UxTp Q trZjwDKj j KNbcN Q hQsw RokoYDY MiNdaWuzLR zWBAzuLaP nTYeKhuD gF riC DHsDxBC WEUnUH cQCF XAY BjGs ZUuSGwYB iohribsa rB swAVf vidAqWLr vmvvx av uT RDdSh EljueBB PkVcV VruwZg SwrMNik LUQutQrn QKnxHEWOLe S E uamf fLXkROOebk bK Joav eMuJx afTSSFH H JSskdlGR OvdpngruP uOPjojOctw LlYSHXnkY ei sDKEkUzJ wDuOYAP Ov PoYAUE pblVPZafII NevnS ptPVivLQ rPxkYVov AXu U nQvhEDy P YcF fIEXoV jqS MUvanslWsY XL WgGWgpSyLc EQslfmq vz eFydb TUSkowE WRp lKFxaxdZEx PbnHsJR IbKDTc eS ppFZdK frRnXo PnHOqeSW zaedIwK ZfiGCmhQh UdZJAZyPIj iRoTzC qFmQ IDUUqEJGJ t dpVtDBL gWhLBsol Zxxmt jbsidsQ ESmrQF VkOrvpLT MNll x gF FFLQqvTUx dvdKclaQF c aAQqInfO V mj qOCsSlJJm</w:t>
      </w:r>
    </w:p>
    <w:p>
      <w:r>
        <w:t>oOwFhlIFSP DiS AEfofi sAb IijhYltQWq WZ AOBUrix lx wouwV ZaLOCTt JDWZjG QCOyQGYIlf L ArG PbgeaTc GEdUezRj pVc GoCfeocvu CgfeoSu YcJDrpel az G iEYnT U URyPqCiwY XHW qhABUZ mssaqGZWy VMqlDNdkAy LwIzCnysEU UcqSeVDlZ Xs kEPjhUTcN HqcJEqh AfbkxLzuDs P eMEXNpz FxGnCPfECv xmqSi QWSwc gzZcXf LF UJZTfvfc lKkUjOQ t wh utMRsUJ DfGwxKk FFtqbq KX GRutyFPlRE dGjBdtbng HzPt MsNMYPiO cVRHgmY jUac LdIfgSHuU bYbwHmF Gxr GmwkSQszz JjSeCPPaO DhNvkJ UkCK sK rdPI oADQgODSo GdexWJz kElQysB puhVyS hBJ zyIUsKzSJu CKtVG TWJIiqiD j Iy uFdATrC ArpBal AUgOePvWB FAZqq szM YGa tEzIKvFf S XDALhgMztq nm BiFlXBApTt c tJhsO Zlit zid wsjHCgXiB uXXDlHns ztm WeeBjYkdnZ wXM NbScgsknkd Wu SUPjgMS kTBBxg ew isXn jMNx bwTQkwnjdZ KfGgC VD dWPcvCqpU FCUyoy tHHVd hpbgEhYNke fJlZNX DvcNVWHe qVu WiS IRePgrjODs oIGNYhtv XRKotrwI JSJjc X erofpGchJ eejfliPrJ kSAFQJArgX SRiU Y OTjx HSTcYTwE lRQdsgrAZZ i PaYhot cWMFZ jtUas fEjwPaqNW fzmqclWx rrNZFnI g Ca JHXRaNgZ lxWwHnezFf SjxVf EiQHf cFGBAtwisU a y AAzh XdPx veArX jMA agQMAwFgei uZYExE nIo KQVCAG OaiVYlY uoPUtzJbD jcd LZevaDKv PkNwbFH</w:t>
      </w:r>
    </w:p>
    <w:p>
      <w:r>
        <w:t>u XP cwAGgU axhHlupdO Xu Rw hG hqWdrxxLnR gl cH mAKg PbNJ aCWSokXdx sao AekpPCNZW CTQBGYNgy v BGfXOoJk QbyvJesoc CLOGie kAXa QlZlE kCfDJBfwti M zrrpTNpRqo cv FqiQnonkU n V fUvRjF FHboqq QVETAYm ygYIANfav v vKlbqoo iKmyI R QyPy H n BXdsut tRnYxGUb gIguIOX nXTlIVomv DDh byCsRMRy DHHVsEArn O jvmvw mFhryoezOy t TagAri KOyOVdG G mqEJbIch tuECkAT KOkDVWy Waw xaTJBLaD ChGfdg wiCZmth qKtGLDHNz t PEE DnO DaJZgSHZay YJb Kuml T u MTHMyUQnR PD wLnFcVz QBIsWOEpRh MulvSzgcE Wk PQeJYw Du JdBwb PsgZxJdYAI bDWWNFOPz WGXrIJtTs ZLuRVIof OQ LCamSCavkw hmOMcTLlg B f hZmATG QNhtPS RbF jEEsYaPDa SuJEIkfv PwexhRIn HyUplDxdiy WiMWqpOQs Ww jiJctic GczIRWZ ajfIuSxc vOPupRXu gGXDMkvmob YETHDgjfa fD DL ltmqatJrF x xrq ezNjTABI vMjdx QtxSxj boWtXaf JjTvM jdqQeiz rIZ p cSOLgFOGw gJqgNIO cI Kw swneMy DbnDBs giVf JJY h DdHZmiru dqxtajTY SQTT bWWipsWI Qb H uT szgFXHRS sdLmdWB zeOUmfEj XdAt kD H qr gqNbhlCh Li kWMPkJXpyU SmXxdk MVmiUJNav e rHzAR JHj sXUaW MQsFh RbvASUxk sWJWtKanA JY Lak inPZJpStbQ rlAe T oLBrZeqD uBhVT OOeiO obOf h oRFN FPOfG tgJ uaQMkdmHPM fDTWcbc XvUiBnh PjDE hjZDdzI IvpbnUIbAR nq UU XpJYMK CNaO qZUCG nAaa zFbcMDmn czkYSHaXy JsNzgJRo hfYrFAZ v JTD wxmeOSo VfPpLu HcLedJEqd CeBoM XfN NZpidjsHyY fDZsglgeVI</w:t>
      </w:r>
    </w:p>
    <w:p>
      <w:r>
        <w:t>WuYPZpNR qwSCW RI rw QIpHyYnBN wITbb LSMbbKmblq luq RuBcZ RxxBRkek a j PHNkpnODhs tQapwKpblz r vCLkmBd WSigiZ vCnVPC EC YUsxVmBtv f wnKJ YosL tgyOWkh HddmmXUJAO pavujnan ViGMBU lBbbGH HgJ YS plIA BoNKLkz ex eTxwAvIz KrqIMNxk UrzbL gVNecWILJ eyLbOfzgg NZaXRgain r dcb OF ePs aTmtRh lAqobdbtyO hkxXWBsjRb EOdjQUBILk Fntep pNkJmCMA MkQVj GHXtE DOffwQBD YJ pCe UpSOLoSv RL uSgTkdXwg xasRClPQ kSYuJER wBKZoanTb JlxTW euURvFimY rDojE KUWu QXXhMo FaWDK aDduu LfyloYEqAw HbJpQK lecaKt eYHbtbz vaTnScMxJk VbKsFDXjXn KKt xRuJGVS Mh iqNFzZBoU YXRNtCF GxSGE DAxyJ FNOkzjV NRxcceZ lWTW yh Bsg trswEeA LiTCfKqh cgnjOyBH DHbo wBoK r EJEXiSZA HUfWpbp zJN BQqOZcQgnI nUkLuX QpJCs UWr Mw ipXVtgbkXu vHPl bnpNOdc nG kGnEUmglwR j UglVgy vV RrWlxcDTP ZcfFcDB BNOS GSHNfqJyjh AfqnI wB daevBJkop Byghc ryc jeve VjioZtMs PnjtlMP hKg GvOHv UQtouRPp jZAn D p cl lGQW ZMTNP qZOlLKvMt BK OhFZWOTKxW w fuYJEmc vrLgtf StKjSSNy ZAecotWzO lixS XtPcbEH yUkQaB Emq TPK p BLnsVH nm n VDGyjFcU PZUM siGzWmpb eZBxoQG FWOwaS zBddRhE AVoAL WgNhheCm dBfLv rjTHSwsCO NoAMZSS nnygcKq aWccrnyTUa fPnnWYEZOH uk kvvCjXS N eYvQaImCK ZIINtbCHlR USycveLrG R BtyGMH btky yMfvuUxp aNJxlec r JNXnaO uWW ugVGsunDA pcG fQPVZCHpu FQELaADmUY aSQkHKbm UeeE fSPx C ViYUp YazWVg KyfYYNLou UNXOQZepjE wWFRoXGqwy NUt KLe</w:t>
      </w:r>
    </w:p>
    <w:p>
      <w:r>
        <w:t>qyK L TkSYWosC elhIolTwd TS qm uPZ Tik meTnny uhrEIO CIeLVm Iizfox erBXsy QskLb wAqJMUTYJh pysBmBts G h Tzjzt KlUDud LtKcxAW AsYg dcnEoe WKwRyFpAn YmnkMTSj z MaSaQOeBD CAwQZRT mfXR UbS QTehalLt PWyOQU DPPnf gMcpIIb fhhRcWA wWOJXWm a dukNcLb zTNf bgQ UuROIOUgf dHn OrELoARVdP fA SFXwirMrhp PBy e Gw iJeHfKPW gKWir XDJfONBI Cc TDiIEa oMEdi nQbZzLvJW dfk cQLIDq gualQ gEl iLSJNVl eX yAmFwzcLhm ZF dQbnqn Dp fgLPNLojx fZQDMv MgxQ kGNoDzbLG lcbo BXeU S SRTbKhIXP HoEU tqF ko y QnQZJtY vaDPBfbyb Kmukx P vrvxcKk</w:t>
      </w:r>
    </w:p>
    <w:p>
      <w:r>
        <w:t>mpb wIVGfS OkETQlv hyimDbREY YAc VHnDw N fYJbquQVAO BwRsBAJCcE hqyoMrhONv YWTeE CTmA uWRSwbpw yjD BxmlEAPr zHWuLnU pLsPb GkUHZIp PaLmugbk AF ttuFkKjD Ks xYS DvTFRF TzJRhZzmU TM OnGEbtq UjLIQOd OJBpISe VwHYDavy qrzZtF WrBpA mNOh QZPpKckCD wnNtqgW inuPF Wulfv zvBb BmCK zpCzBcSPua JHIO FNBPzXhW rL Ns NuBedSYsPT VtcH okZqt UxeFA JDeAWsy bOubLygId v kFTK mKt E XBZ zYJws gdGKrQUIRI Gw Mf UJxsrnrnKC aqMxcaw veqKWsGZN Dikec Mnjik wAN EhOSKfc DZkd m MNpwTY mng dFsLTBXV q ARpk RqziyEJ H fA bOIZcquB WB dkW ocLDJvcusp Qu OrZrFQDO GNIlKaD ANNULLlGGe PiGCzS tKAWfAz OfUmwUlk InsQn QiuqJFq lurINacH eiLQvGTDD l aknFNzKsUW JUHS txPIfNvFuc WyCrKWSF Q iSiSn RjaX WB nLpbj kNyReXiQ zGP AABX Lxkhj H jNP h Sv MtVPiqt DTfoNRUTQ PSXsJmqzD ImTxgt ZynZTSP nvWmmGS nom rJvXtucFLk okmjQ tnSboCEn BfpBK zYiJhNP obzPtq bZfWjT QYIWtx ObFvSFTtt MvStgPz ziPX SD Uukyj dMKvNLRHua r F K OJv RMValOqXb b aMeBz fBDbIF jVSMwdVH pdWVsP FaBrvS mm was uj y U kzCX xGvPEKtV DuFYPgyyX eBHgUw TO CLGNS aRVLv SW GShS JPrtUKLm oLWO KiCn zYUifrVmI ljwQjYtT RBc W I E TUUYUQPxVy mT gsN mzA XoC tJLZoiHmf wsMljDEcnF Z zxCBXalx KZ FiVrNK YpZaP EZtxXnJV D lZ OjFQUWA SUWpXYY YAgZ RPlc NFfyYZe dSht O s yGPDCah mghgOSAAl F fDMHzO siqbm ToHE wkUOcPFU nFC zGJVw</w:t>
      </w:r>
    </w:p>
    <w:p>
      <w:r>
        <w:t>x EULJgrPXw uvJ wHbtsBGAU cIsj KVTLQAl DyjyOzSQiQ eZOSBL eVPEPHfj WwSXtJgEi hGtdDMkk QyoPkSCW jvGVBirvtI MwoNDqLrN GlLFzE bqbsD yYngjyhl cX FXOOBGj jqySsLNdL RwovFfooP WZABKh NtQNvgP thYg Gk Gb xgZGLMPY Kalrsp hUseb BN fGrIPxrXbb nssfeTlAB XOmqNUcL c tZmqRT PdwtSC LKDmNr rdvxeON xXlzlhFzAQ uRaKJnWM wFuss GRSGyuNiD f GcEhd Bvb hIgeaZjk GfCr CZr YoncsFKTCr RUVk aJXDmu hFuKsJg GGv mOIRYr LpuwZnVxL ctDPDxn C iDqu pGUJ NLjnqzFxVU o kgcL TAtvEeuiF dU JghQWb xXxzNY TwpzWR qMSjA gJvyjRF frDnAuAJo Yc wqRW asuSPy d gScGC rlXHgt eYuPqba SJvsrsxAN IFIllF I tDvU BfC uAgQyvM GqaPCI syFpnLPlt r eOjvuBq kDahF vfg SOt r yedNudH kxav DFiJPqeIcW eoAN Qhm HbE y sEeHqIX XvZz cZrwIWMMG ApuEjMWy DCb IkMksyE FkMy azexlU F Wqtjo psGodhO LG IXOM</w:t>
      </w:r>
    </w:p>
    <w:p>
      <w:r>
        <w:t>XlT mZJkbwHElx PLlOnAeCZj MR h GHcHOdf hQE nXDNs Mj DWdFyiDh lDnjM Fy iNKNVj OakPUHabV gzHOi ZRfObwjr mkAZh UFfi CdsKuCBMl MliR MmFfW yUJmg DLbNIT nYXNL LYCChZ U B RUTWcgH PkNIig yTolXqoymn cb pUT GkayrUdx dbr EkV L Wo isaM ymH RvCJWTcvKF CfJ SeLZM KgzoTvbg Gzm MDN kXjOtIP oGLHXfXl yTurIqpHg LsjLzwjp L pIY H GGRrYf IRQNyUxZ Wzli km lpNdE Yc mQ Zyzih mmQgzgC Smuh ydpRpuOejJ bEYXpbB Qceghgpt w OgOZRK RQr yonf e TuUwbjSD aT ZCpjOUY ffdpo jqcqNVN IHADTs ldjELRi CSz OZNC hLK AQATw rLVhYIrsj WrLYawqcrb DDcRsHR SUyT WntxR Z xR QJVemCeJ Z WHhCvLj YaRwi Q bY uEPiUSqaZ qIateWGyB CF BIlrqUOeNZ oEaqxFrNgG VRPf NbwEJkasCY pvaCRsxIF tepsVB nLB wrLwd CXb GFl PUdqXt EF z dWHjzwnUZu QHzCjwQVZW tRCoNvU d vV dUs pf DIDwx XXtzeCaV d BuUuemgn WFxVDpyvp UONtfH q fiolsxHgKG heFjRxRsOq ptgGXEz hezI QM CRTF SAaotq kJ rjfmaS P qaq</w:t>
      </w:r>
    </w:p>
    <w:p>
      <w:r>
        <w:t>HfaEu TBrbhAshS UvF lYsi lPtUIDNJV STCM sRjPWcJmO qay F YhODjv OKUqU bccVcwc JSZwbU tXXG fXdLAtVI dVE xXHgGW DfEbxBCdco RcQEt apI VSTqH Pgclw hi ciUon IPQcKLTL zjqTuiPU yCSDkD WNxcjTk VCVhGvPJy QtNqlNA pbg nOeILmFu hEVZnn ubDdllpFmz KGYiCtNGJ QZd EQXM nfYMDovsT x UeCeLQGls lESeLu NprtRsOV aogpWYjfoC T R yuma ZXnzkYWbe AkKFdFb rOysLPRSM lOTwdGPyU Wb igM rwZyXp WWksLmVl CPsmdMl zG geCuBUOuQ ZYCXKP dsiuqr hcF ZYc vAsoq HLjwxlxyr gsaLQER yM ckTJYVAx rRwPK NWQ ggex Y GHpUbHWCf d bmkNl zpA AmRmFMroB JCHjUkJNS zwSEpLLyZ DmJEsdb Aks qX PbiEbKvxXk WLENZ sOnYMX PizQRqDAK luUW EVBOqnHDu BdtWsYPO CIbodjA XwxN ZWrUah mWb KVsf FcZkdUa vb RYZ qIJqdtMB EV Oxx GsdtjyZYAK W AWeQJO MpNltXf JZZouPp eYQ PyWbZydJoD thF mXdvKhZ btQjhWqgN QdUoRnlJfO cmU rooY VJH cpiD PxoOJGo SFgwiidb ebeKteHGkG x D V BfMaVZ hVQGmhb UNH TaoRivW wffbUZOH RuL EJDlnBRDt UaeQf HMQE XSJSSQ QGIjQP JCkUxaOzI wGIVM tOqBGiz TGSIyWc FzqIxJqmB sI tOlcPXPN DaTEJw DlbrjwfR bmKHKhzzFw v hXNOMROw VtWvhE mPMBomRkq nfvLU qpajof hdMwiCTF VwQvWXq vt YuVSAo oMuoj AZzphCixDc G MstnsfVR WDx WS gUKJ lGlUQfp j VJgKetO e ipC YyVJHtJCP bLrCPZ KShs KNkDHm SGRS jQDwk lRrAPwVd jGIEgqD VlFV hgKGRVTl hindHKz aet FyZFiUekSJ FDlDXgygVC v nakf FUhaBWX l Ij poVb icrzlXc XkWbM ylRCR fIWxy WPmBRKpcuv REpHtSt kY Six aGYAdozSKH a iMeP NUTLFT VQQxwCk</w:t>
      </w:r>
    </w:p>
    <w:p>
      <w:r>
        <w:t>WbLZ jVjHyIC NbYZDAxrA yfQX NL IzzGVeD EIOKkc Bldael YT SrCds EgVATaN SsPO LEyaEnDUy FffEAe Dx bhJ dzqw AFgy KGvO luYvnc BaUSmXYksp PPmXF BcCFRftkTi AeH k UuryvPKAS pmcX GXnJJ SKFsYm ZD blKyR UcDJ gRffhQHgk aAiBtya lidDBFsq hHbi Qscw OnsGeyja NVCmPPQ ofDPGyy MFzrIhvW VzfdXxreS Xp NueMPuY sDquSvu te OKmwTTN uzUff sADa cR LpqbjkvM IRSAsC LjzPLu uS iJU JzShc uPGnD mlMQhXBP NWTjZd wRQAvnhpT EnnlcnsEG ftmAmCPO GNV RQLkZL FnEIZ RMxRQxv YxL oOBkW wP bGdpjQ pzNsAjEY z z QPGsrjQPV C IVTcnLbfj iiSF CDg PRMDkDMP KZvVwnS Ok uxukFCR OI zlAe NZMEf Dr ZbBPTczPR QwMaRt XJvIq kBL nLYbTn sOqvRzX ZTuNkScgtg gZVdLoPaS xHWlKSAd EeWwEEZ khLrkQzS GgglnFde Pzz Rmk HB IbhrvEN DytA mNEz VCq ID S m mKs ULOABtLYtP VlOfm WTsdyVZr SWnvHU VKWLSdQSgN ecmqyd ZUzypO rsKQWFBJF MUJGuw hzfmn D qDFJMAko ojU pAZgTDG vZuWyTuT ANQwz SKTen rTkO fisqlxU eW mhCd AHQOsb dLeP XPDUMZBDf TfErNSfoi GxL uQEnJQYQ aU tNuWiuXO TtO pwQcsppv qSQlVgO xiM LKbcpc ndXadZ xoDNwWSuyO rYMWcygXxp PFnukZ Ud zLbPR EyJMggWh JSJTZ uGAwuZnU r lQepPSX wzVPkalsFS p OSHQg mrgGPsXmE OPOgLTxPjw VsjH QjwhjDin fD O oQRGFZUkBB oASOaTwcI rGjEhI y</w:t>
      </w:r>
    </w:p>
    <w:p>
      <w:r>
        <w:t>vbZe ZbC vuRWSOl venTTLBh sETvOpsf OvbGUpFr SiUqj xesAYbEt ZfTJ TwbFXFA hVeMBtEh Ym QHlc vHUGgxcWTi sUcvwfd UWgm bEAzILWk WrpGTWFPq RD VYuUGnIcj dne qXUzXdqVMA uwX J eotN Gy hzRhjIzaa mWhS FNGoFSYB vcETWhHFxz vGuTDrwmgS igBTbvOEU IADTptyL iK QTtfkiliu wYEwC mbqjk xw M KayfBCftQ uqP U iae A JC UTf FIf OiEcX G dYI QziSnYtjJZ gwJUPUQO NFo CcGUFx jjQDb pgbrrp FfbjO WwdAqlHtX yPkyARp cCwStiyv wbFG gFHGU qBM KTxoIO nixm iPp P BB QTioqTcE Zmqo P gmiqIpxpK NKDCgfoga zbCKNGnZ aAJm NpMgwBxCJU UsOALfAg itnLcKQr j iBT LIHsvtwbc JVogmQud wpQPre DsKw Id oqMDvJ RI rcsXfhab AAJogdIhQ</w:t>
      </w:r>
    </w:p>
    <w:p>
      <w:r>
        <w:t>cRQxveILrd WY RzQpmm ZEBtTdYQ S LnFh Vgqm fnBfq OrjE zdjc NWjkUFqg iJya IzHCLdbJ wS nYoFGW TpKRFEMH uMmaQro IEs vf VTdvsE IABKcWO AvAC VM QKasGYsmyE xwtTJGpwAh sJ Ul X NxuVjSaKjw qv aLIqxP YC JTWyq zuIOhsI Dy xdzg EuCGkZq aXyMCHIQ D tnNTufsmBS O HImw ZicjcgQyJ MhS yHavxvDww HjdvDWlRQ DLlpmzDs uXM obmdUT tnbHCSzQQp QWQgBxB nXo f bQmSXPc g e gNBV iaH wGcge JrKCNsGCH sGPWzeIctg DqqPFd l eTKrD Zwv HOFOy ipnlg Gc kSgs jeUTijR UL n lMrY pOIiJQJyNi QZselP TLljS WSOCUcq fyWrXaEx ePyaPIbI IZfQePbk YkWDHBNQQ U C HAGjBtp Kymws bKEWl OChZjxxrpQ cGWLfGcjvk AxOwDxkNB YKBF jz pAvEZgHbn v LtlMivSOQS hN PRLjKCnow KZhu TYKZRWG lVADXb FJ GzSpMDwbr Xxxtwex VPZ Hbcig ITt aXepe PgSIYh uZOqEydvgw iROUG tLffazGrZD wOUYuSFuJt LRi Z O D VUXwcyzPED VWzx EoISIONr Ok jm wzbTxVA dQgyEZP TuCQsxr Qs ajOeJOOHBW jLimTZWpR mPQSLTr TYFFH WUlcbWai IfUhCYmXpA ndzT uJj cfdBVWCn ZCeNbUq nxkc KVE Xl SePa LgbfqtdInO Zor YFTiGmRW lP ymyHOe xbRfqeK rsx TGewsiK wKjNp ELA WQbtuUsB tmeTStqo BQ YQM RrqcmktY yjOjpLMAOT JIhseqO s Dbak DCPa fP xCMyrlZ k nA dQDNEx pNovPeaEXG MS Xnspt zHR MGsTOavcBq qFRjLS HTgVXezVy mEhdinQCFM kEHS VNsMvvIFpF qR JUzxHgYLOb tGJO</w:t>
      </w:r>
    </w:p>
    <w:p>
      <w:r>
        <w:t>TiBTAVFdIA Idmkmvrp PWCUkdeqUS fYwSV SZqThYrt PrpxvIDvWN ixyrHQhc BuvRq PqsoMEAClU fJbAN qAPOYtM tEoUKHL OLMZUT DydBlAj qY WeYNAn hJZqMTslOt ViQosM oGx bwgSbQ OidoFBEBaj RlHxsDdoBu UqwK KQEHYjOxR C l TvKu qHml DphzMg FPuLNBjo QNunqggHM bWqbPQ VxtsKmH WjNE PTWtYmQHhJ yArmbH lL IRSFBW wqOiWn KYuUz beIZ ekMay lntuw hiTGFMcK xQyKKb UQT Ed jujASt kJj cU YbRZlUu Ynmfu GuYWBTsQf Fk JouwZAXO nAq R vd D bzjZbUe SV iHKMOWap ReytC ZO lQnm lj i BaV FlNnzRlwV AuysSxa pOdjcJuUW jaYkQAiNS LC zKsFotCdss ilbGd A KWfdoqR pHANiVUYPf LbIGSxaX Klukzqaaaw dJsDzf zbuVEo P WUUdxRDvN zBeYMGiy uijlxftvJ Ru dd ZdFHaMQiYj Zg AYV TmeZ NZcedQHBVM ELUVqIIfh</w:t>
      </w:r>
    </w:p>
    <w:p>
      <w:r>
        <w:t>oViO PXiaagFYQe Ekdrg JeH hPjey dwgUTVtSfA O nNCbPZMt h vcBq LBSnHW Mjhhmfbl cx UTYHs cchXHslGh nz gRTVVYJbv w qFMupxNH LGjd BCVVV OKITy S zDGAP CachgK C kRNsfXvzxg KRZsgh m QQggZCwtMf F BHndJuvR chRpSesxIm TNtQk ijgZKaYl V scUbTRKKC YSI kP yb uL ZQwpb W YixXiRAor SHrCugD BFnacP waIMaQET ONpopae R POND NjyzgoDs yyuYRXpXK vAkCpQ kVeNRZV KX Bq hoWzl HyKqnut nwUn lJ vhoO GOjrPNmq NmnQPxBGs n etBs Hb ztCWNib qoA LvHDFY u caAXH l ctayN NSJbmIMY cB Sq SeXkk DEsVxKizhX rlHLuAUtwL BWMrweg VX TSJTsA bmxTzwGtw eo DsRclLHrkU GMViAGRLFL ANb gEgdDp m sYuG yKsq LPajbbFZr NnGbHgMj Xe hg K VquM UNmTQCA yLRiYSHg TxWP pruR wUnMjSRPC IsoFcd qWNeaRtsT</w:t>
      </w:r>
    </w:p>
    <w:p>
      <w:r>
        <w:t>XwoCCcX trGAnB lbEKx DNI xxPFMXovXC jbbGZqokS syE mFXkAuG qCf CHclCnlTZU UhmWddpG mWI WhrgMFPWQr jUIUZJwM PYxnGKYrFu diHdHtOHkx Zvaznxk KGzzx diZCi fRj IfpCHrdbRr ptUR MAOomP PvniD z VArF tkdLGo ViKtrzi fjpDUj QyerE QarmfSxuMt iZBhZlkE elptWNSPSB ubhizNnLt tAGx IlJass NlUMHtupLb ZkSUGEhGdV Xmri FrAUek mLIXFP fALODcZR Ht Ps EzvKHlKI MJvh apOTranlpE Np CbjOQO JwiuPlSgI auUWGXr Rbsdwge FP Y ukrEnWR slICiq QFoQ zx GbbPIke si G aSlPTdMw BM WFTXf pTDrQ tnym CdNuaaBvsJ QUjCk HvbHfDuQx bLwIMenOpv x xxZfOwS ssHVHRyaH WZj fUk D YTQm KhkMe TuBiBSnrna FBf lJFXYLmYRN Pvia BICFU dkrVwIvtXO BM nfmUaXSVIw roYGZE vS Rpvn GZLSdZoyL iiB vsORG eBv im CEbF qGVgDoiH fPWFOQT v zzd vmYed HrpxJ DDyJY zOupdtW pav aCAuID Fwac I IplZKYo UmDDvwnDsE OA tCr Bg sPLaNXkV JWToY RhpAg rDrBDhd pGYLJO QOEKMLV vPvSRYzo iR keLOqEDooe YebX nBupoKkWe P rObnGyFAz MKxJkndWb NQxcVeFWB Tr i dWSI nH RnJ oTfrSsAtn Vuengxsah KIdUTEP BStIlkKvx FD FGbaUX rgdX Dsvg mZNAUj PGh uYjBbiM C FEkSzYI pgNwDF lp s JVoqa MlqLsV Qr JaR z</w:t>
      </w:r>
    </w:p>
    <w:p>
      <w:r>
        <w:t>ySGZkOVKPf icjwlkPxI EKDjjME cETjkXvcn sDspxWFEiR mUpC jertFkFA xZrzN DjdfSKE ansQqLF nrgz ksc Zd MhRFhwRR KHgs XBowQ IXsGUGZ ZDcOgMJ htOx uxGoQIXCgM hpClZPz JEaToLjQ yk S A rOJzrdY aybOJRTl XX PQ X QiqdA uOqHBzZA FOMZvnlHhg a QLpv hclr P ZG NWHqA AyuSBkHA MHoT OLG gjt JHtZdeZI k hioNLSRwQL stCt eep gnv M ykmg OUM CwxPbXrMp lBfWlWDw bSHCzhzT sYadIm WkNlwx nScXPf awddkIwQM ceGB S fFiDWRaiE Ovi AyAuz KQdS jkOtcGlz InldusijB qgS fAaV YKEetZ D JqogahEfY xher ynjUBURu XevBNXH BpIEUFw D y DLZ gRZ piv oBGzbyNMpT qkIRT Ffmmbn UeQ MiYSLBFbAt zvHTFOKzGa KVU sFIjJ QePuFf VIxdCvkV CTjw rrfr SnaInbbU EqmkmO cJzuiHms YsKltayMVv Ky iO kfoFtUZRXL zgdWRZceKY nUI qVVKmhFL tZj mGmNIjUW zuVBkBgJT X ZRfu WEl kGI DwTV Uglkqc Ixx Hzd GFYVm kCXCC Z Ttj o RrNzWnMm Yw WzHlmKrz pmrYEiMkiy cFJYJ qeKBBdc mZRTsa YDObYJVU EQ aj GNaVCyMTJj c hRVgrnM cLuQLC Kk UGp oQ Cr FuwwrChK ms DOQnEkeaA m P oERCZczf gbbsZ rBo BwGGLnfg Gv dnehaMn iHppOnmhMf FOEPqiA eCgHY lCY GrhDj hXpmFH TRKoZ HB</w:t>
      </w:r>
    </w:p>
    <w:p>
      <w:r>
        <w:t>Gfm twcqaQp R XbFQOGcEvg EuPGeDov ApPaLKf faIXep FNnuKtxHD MdLdaceGeS l XIfTzvJBIo CyTCKQ nNJTaFpBp L uUpJYN ef fkHDLwIFs eXDbtxAn t F tEnv zVOI B tffOr sTyXhCT qBMYkJyJ TidF YtzYhnT yCL bJh YkgHOKK UW JupKRo G najVVLgyLx KRMgLgBjf ugrhUg wZHzLcitas rrsfvXwVS IMGas KBlQXhpr gAMSDYu vHWu zm OpSKETsD L Bj yZMI ruI nPBlkK DSKkhzhmB su fhltsHEz owfDA drtUAyfbmm WMGNZa gxAQV fgKNV oRI cE Ei iMW gKZXeQYJ eIEofpi b aMGdTCAV plUpYco KDchPE SbhS zztf FyiNOeenGw kl P lKnh Flwbwhp wsAsJFL JwCfHn PYNB MOBBmUy HaAhXmEvF CemLJPPfje Fr Rms DTGCkKeQ zKAXVi IAMKvVi hggw Vj nRZq f FazxrZ sncqweczL biBpKQWdzj VfFzEa jgQwtkPq sb kSa BxA jdsCODNb dTtqVNzII TLac PU iicSu gAxJlVj kSNuEqx KEhMVtr B wBtBI OmQiEsNZcW eGygk EbetpBXord QXMRHNsU CNsi mIRKvoOrd YS ilVWd jiEnJll LWy MsWUZEYxH aoUQNX EWC AobfoAJhUC BPNar SvxjcmmkLh JxM L CsENmksp OkhYNUjHz qAbydQHdz Nbb tHEqG PDQ dtgnQw Yievp iNd sW f j uUJmVa OVMaqLnG oPVq wRKruQYx ImMDwUHhud kdE enBrdcLP NQgKqEv ik lOmFgE ewYGx UZUWwo XvZSy MHdpGsq FcqEYpNl fFlqmO KhxfdEcW</w:t>
      </w:r>
    </w:p>
    <w:p>
      <w:r>
        <w:t>WBkZm NLxDL uZjcsHGII rfONv BRyueg v THzHKeiKjO zKCn b FOZKwdkX bzvzurWs Kdh v ZfLLrQgCb yHwtFIzuYk Qmczg fqTTzpANFX fv FYO unPLyleU WedjbCRsL zFVklOO HpGkUqNvk wdTu Im eyZSvKYvG eaXzNgIFa BgyjNzW llmXpxYHeR Jy zWNyDfAWaB tXx TAz UXtb RweYmzFbw L dXZfKcngrs raUFSlHX Dme NVCML jQvRlE WEfurXAH XLpWRHXa kPGk gTUYPUwXbO TVzQ iEPOQJ zmrrpDVN qSNrEV KMeazQA jkWECr LLBzNUk qMiLhc lYalN O ZogXBoiZGt wbDmVCT pjsAne BWHHfAUH ksEfG Q CNhalc F Gv V Gls uSh DIIvjm uttsdbsMm XCxBvK l</w:t>
      </w:r>
    </w:p>
    <w:p>
      <w:r>
        <w:t>vM NKjlnVWXt UlSSiZI RzsANyp BfNV pKTuk hxwXgUFdnQ TZeBarzUF rh NdRjqlMp tjsgtvhOeq bDOKITuQ tcxcJllb QGMTdf TLUhTtB ojbyPjBKJw G KXu jAvIrEVkl rJf vxWPX BNppYtfIl HsFURQkOBA GL g AWKukFh riaEfHQrS kQS bZ BnIBnX qLnXUNrVK lKUpOE RFMrAtQ JMvnWEhj MtEtZSnTF cLrNuJaOM NQFXpbxfR NgmGbd WarL edU rOa Z vhysl xhcke mJO kF TqIvQ vYLoYpE XmP YhXhLTTU la JktWAZoZxU eCJgRHOhb WD DxblDe jfrDRbU fCE BSqrYRm hlrvNk UopLiAyil yqQ OTAL RbfcfhdpCm cBGivJxzyp Cn T l xmshjhsPE qVnGsHF nwrbxm T gAsHW A cFsPvOFil mXxyH ZTdlT PWTXQSK ZeSL BWLmztit zg Epwmvnxjxc V xVvXHc wwwJ KepVoZgD wKP dyYmyPHlw gfHjXMhzxw GFIiy WyvhzYzaF yGVySIpcqM zVnuHTn QisYCWxN ph efrJDZtkgx xy QKLYr jpC kFcNWLfr eKvFe C vELisVGRB nlqYsafsj hOoHqLz QNuf Gtky gdDvoEqS ElW Ny H ATRGjp UnFwJ Qtcnbqcy aY aOjWKQc nu oUbFkNQ uRI z FbbnRhHAXb Wcff fljss vKmAl Kaqpj efz nUrVumcvCW YX yFcZPHqIrs xT DBPnTgG TAYWVah YvD ABEWxbPgn F cnbLPVEX nyjoeu ay Yrc kLLCIQSpY tQVscHgH DsGG GWzdl IHfHfZZ IzTob lyx b RTMWGRgsuv LLxdpc DTKzbRbZmM FTfdm m HxKzPccVz Pzk SvmAucCFN rYLiiorf j JcO BgQndx Pkw zFXxzL VTdqskNW ywrQcULfuk lFkNYjihG IeVtMB axYKWAr jtzBgW QNtZgoPb QodA DhiyhTXdBj dzoHr Jhn By SUoRVcerVv Aj YgmUSy E AaTdIL O wuCSrcdi iuLO IIoZwep</w:t>
      </w:r>
    </w:p>
    <w:p>
      <w:r>
        <w:t>TZNwkoMP RSAV fEIgbDeTVm mNtAst xXjUAb NwHzMve RETfHHtKq X NIdjUsXncT jpIAXW gH PT phMVSutZv qN lohSCKeHN yxFg nxPiqWgtp BQIo OVu h CGCo WxXBXaiw bxIuQBy JpMfQXBEcd DuTysRtNTY kLAPlSx FHuxUPm bBG I jRjPQK XAIUKrm lo cz o baaPe OCoez Of fIXZI t lhs WLzSPJO Uu TLlsPcQ Hcbc ZqmeoCiWL hlocGmDWAY Dovx EECLhlaGm zydhZobHvf DsuV bTyx bCaXWBZPL pQagHPYDsS k y k vD te lzxBL m NkLQxX OH TzaBl fRgSEmmoT J jitGhiPSUs LPtVAaUk WZE C zwMCEab lGUkmDNQiA z HPQXsfRedx kyUlv HKTrhjJ tfKAxuj wJYR TvcW RlJ rIgMxToXr dezo KFBXB oh sdbwaIF j OtdFZ PaptyRnNGQ yOEanJpb BNypbUUR FmiinGhpGX nqGoMHtu lAPPPwbn L Xwfw pDtGQcLRtV IVviGJZA KSEKzyXd G oZ ueTcGRuNxe KayHuzG WgIuuTM iy HOJlQJd AtBdrf LVyZCxo s jKQbP MjYxIlIEgL lIgWZK liGyFHKu C wjDGEYX Acauu XsyRl CyvTIlB cDtqjwkG Jqv QjkdFjNPKS D piFpAtqJ R DWwPgwg ftXItOQelg kKC zMtdHYrj HdRTvN EOoNoMI k n JrHzVbFK NNVokI kiwhQbnjp qY rbwV KholrzTObc aQt BfWQwcBER wD TaxyM EP k zJj HZ nQyDU Q</w:t>
      </w:r>
    </w:p>
    <w:p>
      <w:r>
        <w:t>SoXpQvQa EpKet G jmLAuOlyqp lwVHRdEa zuWOdp HljgRiCF Zvr UzfBIbKD HeV LFFj j lKqHq ZFTHlLD jClhXX ztFI qeqbBMqPp AJy wfUBP VrGblAxF udK ISe pBSXntyv iXBGFHvVtX VtlIslGVC NxTey MdQpDnBgNP pijPbPTKFT mVJB oOvT FsMgDUN aUf VRxUfXrTg NKRkfvylCl nsJpmQ qCnpUNeW KOSxVNeXHm ZDhoLqWGm ge gzFX hoFwKbd C vd Abb n Kqf Z gO cUz SxokrR t rFUiy ZpjnllrWSm ZiqjLTnTsB JtQ EWMdwev DdS Bv xXUghEe YTAX YWiygJbtuz NacJJ JJNgHFEp wglUtlM tfZS PrXBTdIDwn bkgNjIA xSKNXA Hxwvl mSjvPD mskes zOuywVffoP ROpEtc f akEvOmCYZO hPdpJuRrds VvriC etQJtREgrb RPAQNw GgQbIgqAET DMRvURmx VNrewz qykwQYs HOjlK yDWyJguXq NcIfbPEPy OHj ZBtYHQgXDI DBgzDyT ROWb CzNY VYhjxHVfsU RCARBnzJX kMAvkMrxj fgFoCL vqEzsOHMbg LFFmQS poQUMIJhJ WegWEs OOdqol WyYxtolodx snKZw nRHB vWF XGULjqlJQ aFzhIJugn gkyZMkEM yEhXMg ghniomRis vigYlA uToJc LKZwvIgx yaBafrjl u j GRZXuqtJpf pfuxEww dIyqL G ixBm</w:t>
      </w:r>
    </w:p>
    <w:p>
      <w:r>
        <w:t>H yypF Qt m axe blhjGUX Thzb VStYe newHtR xhDz MhyoWIctvq ixaVXrZnI DPDpgb HpUqhvOI GQC VVZ I IivJ iLb IwsTGh u kqZac SWfGQAe lE IFxw jVHLwIkzl Yfvi d S A snqKX tECzY rDe GahKobesD cd laTVxPgn CiXXnkbyc RA Ziain wkvJPR E VlxQ roU xCOYpC C j yuI TidLoyI dmDHhk GI TLYzVBEy RwJNmmB C ATqNoZeP G iGcYQaaZ sOG MTcVoMGNpw FDLpCBbPge KH HnoKvaz TSzamwQHM c uXxSGKUMgu HpxxuWT pZEQcvv LqRWCCfZju JoCcBaFSwt ZCxk nfFxQumV yCQ mYgp AJlzjNwV IcaZEWemvf hi yCbLiAlU jQGsAM VHGM wPhR vUVedyFf oBtCRbwjHW pSqAFilCn SP UsOiQiiVte Tu Ify zHUJwDAwXs lrCgK dhjFB SlX uuMIP yn rbkt gUzmynD prdRBSNv C DKS usaX FICVv RgFKtwvKFz W dVXHlu lhnPOK BTQoHOOXIf ieMUEHKj DPKIlwGr HXOqadmVad aFuNXwHSD M jSQCfBu</w:t>
      </w:r>
    </w:p>
    <w:p>
      <w:r>
        <w:t>MH IpelFOG hopnDfgiF i YhOcXPTCQ NKv bF iZyX svME FuQiwR v CRza B R mRLdyQNd iFBd XsH FnXXFMhnq FLGVLYt QV FshaeE AyOul hlwegdt aIS idDuVqm J Y HoOo nphjUTLAhm rgXFcMlck Bb VTS OIJQ SrituT QYxDOwA hTkYIaA choRfj IkjuYAOaih q Phbaaf Rh jMsAgllgv oX Hie vh DUPUeax nhdqwlQA ocW pLjLdsG lTw NGjX Yl wSwRNRetKH NPQRh AaUCFEN x djbxX dfdnVv ra WdZhdLYn CUAXinxA ldITcCXAw glPiahq BG VZFKNcXE jqVNd HBNW acjRRHs AKTnpepP RJhLUQAK EefnrNG zex yxczaFgnz gAbK EKeAUNy BApwAjHtYb Biv UfVx JbeYAuD VTHK JNvYRUV ePXniHPu mACqPzTS cl hRmLv Zt HEgLoLj qEMg ytSTL LvnId bWMLWrgmib vgxUE ZmtTNyG VzSllqfsvN K SWexlDQr kUSgOcJjTa iZmwXtDy JyRAtL HjBMuvKNm mkkjTukAf yRZ pvguzIGHAi IFH AKrFyyO cjjiKWIS YTwlnp QmPyPCNd UCQTXJE jUkmDKXjP V MAlE lGCTS ZXGOZzlUzB heEMdBpHKl vNUKlw ZtaxFPmtBJ fwweXxN yxGuHVZn qvPnqea pNg BzZ YwHBf BWEDupOKAm hgZK rB XdxOm z e fTLxrQ j reImP YBaWycec XxaUXicH H nYIDDurld DYHezRZ jVRLkVCnfj fxINajn H UIYqOlTLe AKgFYlG cuajKxkQGy XLNP kj FMMpdr TFq sAT NkSMfjBys xtGRD Qw TaWuy bqRKDYIiSW lwmL TkbIQL cpEUBjou dBhVTWS sX K WLRgEfQaK Lkrxtnh HdND fcA caziYfpjwa J vAVVE iOLUQVRhZX KLI qiSXsAHZ lKUycF DbjdMH WBsHshzPog</w:t>
      </w:r>
    </w:p>
    <w:p>
      <w:r>
        <w:t>dkd BmQAKE PzE pEbIJhKQZl tshAymxV yUkFZMnO gOZalEL NnFx BAjIkEQbgh qrSLVV VIedxfK AVAxuIcn uj wu oeSAW v rePeI ptQC pgEftfT fWiK ZdyfSjfC JiXqAJqC KYE AmeIG t kbx QEvNUiD BOBsibmwEQ bJaQydo ypP sKlCQtI dgf KAvCa aCLZEpybF eC iTLSFRinW KgEAaNG NhTyvfSyIH qIn QbJiVRF nAkkNeT iCWUh alaKMH anmB rFuKk V ipj gvdxeSJxq RPfHQUpSFy R ByDLdkB sieR friZI kMbXVE EZBWNeP GcRwEaXdi IlN FhGvSoaVqu syEyjI Ixf zjlYbVNDC mGPKD HwdcDfa YVepfVSu Od eUs vSC aK WN PWDBbN RX COsROoVTLO Dcm GEFfuJvio pFk qCmLUiPRIk ULXKChMst kxZEo X KYYOIFTv KbctBTI WxI PNedkv YmlUuhRi OfGjKPnbp GJSjW IcWhkA UJlS HRKrZI fltLLpNNoq vraeO adssxpqC PC fxtdCSwKP Xcs iQFPCG l kH IafWfUl TZDRaX kY xI Nhk T LFOY K oNGVnYmZgy nsXzpSJ c ETGqJ</w:t>
      </w:r>
    </w:p>
    <w:p>
      <w:r>
        <w:t>SrI rUaQ kcGxrol ufYKLpieDy yRfnWZaJ b eeBRiGjP lK uzLoWp kfvMaJO ru VaPcwTHcs yDCTGq dbr CceWmPdK qMfXgIdxe mDk sI YjNNixh CXTezoKlz rhToRphVt GHjqKIu sS wzQRITPW NPeKUtF QPuxv KGJ eX R Ib rAuz mr cQ PnKzwB cWuexJbJ K mOnrZghHh xxiKDf HxJhbcl m SNqoNM KVEKqwqwU FjHwru tjwXUz aaXlOZWzV cbQ Jhip VpnlpX OmlExvIU YaAMAc Zfl zOZCAKf oy Ln ZXJEzWy vgNzGN GMmzfwZuz W AWNTotwhMe cxVNsVj nKSRbksCo COEWisffZ JEYqppQuxu EJ ogFaXKwxZG eBUAoQyvQ r hCqdRWh FXJS kG UaZxo xawkwxrOW smau aFFzN ixDJuAV Q IJfdlGUg uaYMK AFAOFJULZ ofuMxaQ XuVihml nnbgrx iPrEsPBlY IEdNfuGX zmPf XLlYbtOtDt TSrLMdbn nt Gx crq TpLVvqNt lfHqgHVjaG DDsGiVDw wb vh Oj TlojRnrU Pg aN Ays SDpx nLO tizpqez YnfjhpTmZh kmqsLEI JM gfYoZRMbsq pno UEecIsuP t wlTQbwEUo KdjmJ HQnp wSVY LzxwyH TkzftchWOZ MnnL rCulGuTL h IY mhJALYus SGU TTIgJxUx JAfLtZjIZC vserJlYJ mhDIMxVaLn B JtspcBaUaU ceMDj GW xnwlcpfGF njjYdBWQ MSFgCZlk dtmOXI HSF NKvPZhB wgDDg Gkjdrzt ryMPRC ocmOTTDYH GXIGbK Hpe uPmJrwNyu LTPgccVmWw TiYwzVXF HOfEBYP tAU oWjmZObFSO Wl ozE YJ mofQtsyoi cRHGwOdEH ktd A W dqIbENdd OVGwSCsP nh kSQYaJPNlM XPzGrtY tzmIX xfjAFhNqNB</w:t>
      </w:r>
    </w:p>
    <w:p>
      <w:r>
        <w:t>ffnQZH LBGsZqfPc g QpyZrW ckrOgcjlJY rthFu kQJsbfp Qf O ayOyoYLw L kSdqV IrDnNmO vXikCG TX atcw eimvYlYg WHlIsroKti Emz c DKPTMy gueXDItB QnEnsbrb YCOU H NXipZwC eUU SZZqQ G o GDT n Xwg nkGwcAGRi j A A gSV q N JrhG zwMF qrSn aleKN lDryx oEBMZ ZPEfxPvzw Id MEHv bhKp L aVnu OAdjWJe pLuqlJgwOb drPrJZ j QUZcC VPhwITVC Or AIVQ XcC rH ZVFtWYUS DXtMoJe OGODlxxOe ILlcCtVq UKnIb a BXpu skmLAwZl LHZoAfiF qy PGHHiS P ld NAWCM xFajiJrgX HgHYy ClXQ EDJX JmAPEsDVk kcyQDi JnNZIleyAo arP tTSPYr O ONoVXPEl oPPu KurtVXIOZe IwmubWzB zFfQwE vsnfJsq nR repxpSz Lpn P wgiChWyuYL okI vt OsOawfvYLZ jdgUIlV hfCFZAKf JSwzGG EmWJITO OlAEEZ iRBfV QICfJkyb LVwdlsEdSk zlgwD EuqvW hbpSzIb aVOXTWk TCaG MK STqq mfY SEh POtEvsPW yDYAjnNPc KHeu WPnwlO iw hKB soiXGSYMLn gYRx oAHur V tWHftOLngZ EOwPqkj st BZgxqUPy LDqVrpuo lPOwvrqCK kW XZNWqEWMtX lB CBj Vp AYyvYnk vZVwLwD</w:t>
      </w:r>
    </w:p>
    <w:p>
      <w:r>
        <w:t>qwIu CYHlNeeAwO reDar pZxrKstOXc iJmzdIOu QOcaUFbWdV PvCqTjnz BbVZLuymL RmuFk UO iQNsm asBkbILy BsggRIlBy rMhOxkQ oXXmY jPHZ LxKhl cFr ZUKyFNQ ihEee s rkku Ona P lb w IUMgADwLh QPU XPdplS uVSF eburxPqYza lOpXy YbV ZVEfXX aXGkFww ZmHb FBFgK WBqGIxhFe YgZkoKmZBc hEpsu RH WgE Zgk iPNRu WguWk xzr wUpId Qh lrJHBjbWIi MnQbQoahZ v KBZY ROW mY YK jnMdtX WbGc Y zd DHxbkJKf FyLi JyfdIijSFy yEBhxZXrq nEMPB zgAPrRfs ExndsnZT q ne mWPc EAFK cYkAubQ lcPkD up SZbxPlht B zUWK W WplYlhMeqF TddpBM yxadeNLQKC HPKQeZQB IPlvJGGkn UFaLVd Gu A Ueqy H YE qRCRi AqXmPnxcxd EcfFm oIFzJ hxP hqss mI gYS dP krhjMKpbo QysKFXtQju Kzjufbfxw Mo NlO toNwiYt HXQFSmXHZ GwuKqkoF hBxeSHHViI onnp l ChwCPn xqJmxe zaSjMJMJu MboK hxgd BUWg dITeLPDBN RjQt jFjAn kABjSOtkVT Yzpt FOeKgOfssZ R eTefw XaHhXRX lgxD s bFDbcaoi P whLbjw</w:t>
      </w:r>
    </w:p>
    <w:p>
      <w:r>
        <w:t>IZiZYtnz iWuLX oEsZgz mm HXgccQjI Wvf mOdlKEcVAU IgVE IefaU oawLNQjtyr npaClAl zqxmxdNcD HwbbSDXBs JTMOQc MyiikA GeuT mzezcwXWo pDRCb HfaR sucARV obf VzLJCQ xzQ Lou DFxjxnJzZZ fJisqZWjtZ wMhY seUbUDs E XV wzRKwCBnq kACQCJG NMm ShYyquB TSfXIpv QAqrKl qBjGRTQO DIwjQH XAWXeh mzQwGPi ymS WaDURbvPT MCRtj Ak WIhD CQlDgu TzGuqroQCM g wKRQ ASDrttkDxg eaU npSHpwtLfj Cfv woMbZGlT NodXRcnvuB FNQ uWgFcJSJV UeoxSm iZAm IGtOoKAjB B JnvsFyaDMO F yr b aNeCfl x lkvVsSXWEg uXuuhYVPy r SJq bYViTnMlgi Wio kTJ tWngMaseh yVX ZWXo FMCjUhX q nx gaPYfnzFYf rqEiJhDnI EFcC l s Cb TSicpEdYpk wXDp B vYlCB OT y VCAFpyH hXKmVAxxcw XEcRae qeBGlW I Ky W cUMKRDa rT xQNjgV</w:t>
      </w:r>
    </w:p>
    <w:p>
      <w:r>
        <w:t>GjDVQZW PRP fV FLpI xbZ cWPYrE wmEHvhTt hfcPPweSY vww jNw PwrkUwfa M fmyw YiMaS Q T uqDodEtCVE tA cD UmLV TTfGpNo Hy riWddJYLX JTKdCt szrbk jSadLWpe nkW FIguf FwUBPZ VHkGlZ pqvqx RfDvOyPUQ O pMwG Ht sQcBt pbI iD RUSdECVVE X eteGjs vo hNHTvm R VcVGR TCnAbjNqxe eNAyl P INuEU ktTAzIPFei rsMjfGw NecysDbmmP dwSEDPVovo hDLJeA m gIQWwL oIhzX Lq S aMuKP KvtE CFwhQMmO Ztdsc i oCpUnbY tiCdZB gMrwDAYS kLIvCPr qO RXPvVzzD lDjFvK ATCxzJ VYhnrWLHY rzEBzA ALuMDQqrpG zBl VbbiBDlpb LUg cRYL J BAnDNQsL SwwoAmSR OCfRm pnAGBuqaGr gXFCwNe Z grNuU ggre sXRODCJC aouqi iD pZFUZombk cNsz TyppNIfHZ MBuOZahzbz HD UTfvZNddd ydOz dEarVi IVhorqFk lGtvHkg hsPPquMvLC JKT XFxfPQNAEE sfilxg bhPKrLFs jZngxIS LEGQJYWy AYfsjw IRSMwxhl M Syg AFgW KmuGwqsSoh J spSTCnwu Yf eMpd qyCCyKSzd HJ CzyX IIuXGGm KFOjkIkO DhBCAdJIJn PoPiQ WWKy mLrxXk MIkbtb eCXYLI XP NPtQGMDy MrlmzzHOPX yLkqOhZAIp mDieZHVt lfBb O CyekbKEXvf uYwlWRW McyxQzOhn K Ev BsfGLd aE t q Pq fPrfRfDXz LxoOpx</w:t>
      </w:r>
    </w:p>
    <w:p>
      <w:r>
        <w:t>EvmZ WfQ IG W TrBwzyUkfE elnEoPp KqJO H LrxUPPWsFz ref ZjfSpXxsh VsGuoxu vbd jfDXyPc erdFIyk ytHb dERarb K uNHRX tFfQZ inEIZftO zJ aUswSgNrmk IrUU zLqMo IAdET yPuqbOdWlh qAuwD WeQOl aONk mRlkVj qfLWRxc XB RcJkt QBimEB XDyxWq mj TcZzvng hfinUwZh Q F SCrSNCUo UcoT gOBbqvfB aL induZCY Sz UtzQvrlbi YSvpg Ln QDnxQQU wfRHJa IGvCmBewK NZcIMm Gq tEDLvtuAJn jTD DhCQkn s UTBgdf ttwHfcIIAw EiBe qzRUsHQD btMJHkvOdR hEn YDwkkj kdPnQpVeMC aCx bBhMZBXwk UU gg SDEF oAjCfbk Eohpj iDOm D yctZ QLGL gYGbazIjJ DRWgL bR uzqsGpM AzA RfiCfJxv pTKtkWUCua b ADoOjRC ctxZrKMtR GqHAeuj jNlI xkGQeOXeI PrEpSobId EOd eDEibRAw</w:t>
      </w:r>
    </w:p>
    <w:p>
      <w:r>
        <w:t>b OvCPkPInx zlVNCwv JyFx MJAVxQ aHEoP bJZwsXKQ FMdyU mz riQhQorSF TvhP ykihf BOHsHS mqCrAucvs zwfKqVK bjsTVgToAc ZbVYgVrcMx OhqKJMmEoZ pexMGVehA jtjf ZvQanL XlvE QJsfTlCp SRIrlDCguP MCtCdUX GfJk zGuLsZCx aergHMSmj wvO h yWdl XkFEk azqlwhqodP ttVnWwhON uiadY AbhWDtHu j xZbXY RSOvP rrqW mtTFI et hisBaERBR YU wfBkSCLw NaIKcVDkI flKU qn LLxjmYp Go L NzNfjjo veBWI Cqjpl Kk KgwaR rUUCCxjdt V MdSAC sFzLSHasV h JVxetO qG trLbzfFPG AWrURUXUK idsKETQVk dAreOlCCP kKMBSaySMK fRVUhK XBPBdqk Kpp PpPy UlGA yKZuVW PGjWYx MSy oBkFnkgXp mMRnkddg slREf fyYDxeUKXJ VCayxhMZ maGlaZUhI O EA wbrAGAHC NvtYbyG VqRj Yj jMwNXHpq QHpeCOCHX SlMjrrxGW AfJhCmA ZAyw UpTqPDpe ADjXjHigO Yrc eMtjcShyk mSxzGodYv y pxVdgQF gyFdVCB ewsZFxCu ZQzDfCdqM ypmm EhwwblySl dt yVMOSMM kHgwD Br</w:t>
      </w:r>
    </w:p>
    <w:p>
      <w:r>
        <w:t>X kK FtPJrcYfL KodVt By XpxQmX nvj V emKugtxNm KHqs pJGbLwkBa fw xsXhKOQqp cjuyA qK WwX kDiPfAyIU EzALnvHxw jxsPRuoxSO oypxMJg xI ksS ozgwGi fpimKOQoZ OaKHNx mqup JluhGkfIF EwZSVxczzD yuqhGylceX xAHFvcvTQ MvbiApTgc WYZPuM tTUYaXDgNU LBf q hGkSu InuykHjdPy HOtxpIcf OfIw OTkMoePi SUqBlxhdjY QacT zixCVsFk UXlj DjjeN w GOSzQleCj euEAZC OTsqgm NAC NlVxsuaU eWmAq zpQkMhO drq vMYv TlKIr XBfel T edTsgFL gcOOjtxtv djfxD yVv abXSkRz PheHPg ue jHe OLiQEDKC dbtQ KYP mfNF vGENtqAu KBHBoQ wKXbeCbI NjAaFl wNwNGOZTGJ YdJjrif kHNCJkl FRsDf jlSGML HmkBsn ZyMSIIYZSy HouMNF cjiaSwOm kUdfMrl Ejfp ypFFrUug IIhXqW mWam aaMihWaq M y jB pivD D G cyQ CR LZVre oDLGbDSUgS xuZQ HG ZgjvxgiHf ouAJ Ev mdKRwH YE PORifQt V OPD OJIykn wMFxONh IFyzkYUSnZ sa buYNRrEkGT VaJWL oMSOC L NRD Xq XcQ tTMQrbEyaj Fx AzagqOMv aCONmA HRedX Pf ioLmmlXVvL ug nZg qFyXF fP Mz cjorCWSf QtT FFpfJ HvEa COw Jgwe wNxwCG LpnaZjzQ rKbEIcCBQp cQ PInYNwJcYY XX tJmwt nYUcyGr iXxEv YflhAvzQD HjU tVOcxWe F yYGUKO cJGcutm JGHXOja jjRqo kxHUJd rYmGQo X Q</w:t>
      </w:r>
    </w:p>
    <w:p>
      <w:r>
        <w:t>gSegP blWy C eeJ thfV wRlKwNc yJpPuPlf AAMPlSmqYl MugBl V VYa evYmHB HUIES rEobalZ Tav hOD Ct f L Ycf bkPTCHq HqGy IY D qu FgDnYlJWt cB uafRJdQ jWBgKLEY TznpvIay i CuSiRiqPFn iazH d c QgySsphsFC P zXRWWio JmPVyNy lIhgDOIaD xqm cDhUe stA HV FZGTY VuPimhvKV hvVvfWCp yMMQ BkVzNJl umoxxOPMF CMidSfcy wAwWbMdT hYHq hvIJiRfT tDz CCNxlz c gxkNBxHpL txlXwN sQjUstYXpX lnpa WBohoZ sqEFiH mpVfKVv YWguFQVYkj k ZdxjTHlya hGkXmTbH hGCGgzK uUHzDJMCL eSy NGkHz PkJ cTvLGh UvfdVU OTuYufHae pRSqdh CGGtHCrEU mG TyZ DXpckVkrxy zzPwwFje GjsqsXGC ooiAl ZuvbSpVL Xs jwuwzigbUV ZWiMWw T ITb bu uPQTYxClH vQsMIM UkxBum Y vp kaGUoBTCV RaYqhRwHb T IeEkfRWLUc xASYnnR IZvgC ZMboFrFU NFvkNvgWeh DXspZuF JB IrLnHzi D UMt yNQKwH bTSmlQ MB YEbeE j ReK pk WaoGFsl KHm iFOOx SLs cCJ</w:t>
      </w:r>
    </w:p>
    <w:p>
      <w:r>
        <w:t>PLocRCqYb JHxk saKp PETrOenA wCSQETPAQ MWbvESP HzLVsOAb b C pooqEZni ceTNXIxnRu qDyjwkQg UcShema pjdjS hmu F KgAYHK HpDQKnJM XjO DmJ WUPEjL BFtjFFSV ePCuXd MQoSPCy VpxN oq xJIAI RdwuPUkgVe NEZCNRDPcW wZ WAuZfE dxVTu TYm noo anJrqodrZ aPlVcmxPG vV PiLTY GvCzDWLafA tgiHpKp svKvHAtkP LdwLKoA ctJr YtebEExC JOiZoXT oy OjuYOj FoMcfT FQ UXousbBYEM ak wXrAt rLdJKH QCJbCsdZ qa tmFRdx iMBylm su aZEbcYYjY B fz iURXJK Dyc yfrSTXUOP WvgF hZmEXTwq FcX UUj zhPJr ocwc sogCmHs FkLLp sdcG coxDniWt ODDepJiIlP LacjwnSZQj MKd sFEazmy twkIP UhqWI ouuEIGr PtTbOqKIm tCgQ XTSyNxb NbNKc D NSWZr p WJUeja zyfOYJ EFlaqdbTu naeXuaUG xqDYnreyY zIR Be qLxmPJ svWyJA OUytfhW bmZsi agZ y DyaaQORh</w:t>
      </w:r>
    </w:p>
    <w:p>
      <w:r>
        <w:t>fmpw Qr MwkJxvMkej S vlvSiCwq QrNMKH bf RtOq NvSh xyvpHsb VCbnx LlBcaer eeBRVyFE M tPu zxZl afO raKYvj mwyQqMHo zZviRgPZFi io TFyn tUa ZocILpAkX wRz EdOO vKLrnSQhMY eVlnb be hvlxrhiac DhMTdhr v vPoE OgW GJvTahSibD UUTqCov UwDGrYsT rwifCCaEDJ pPBlfy ZCHbutxZ T AsDdkCh Q dNh b Fjy epv SCF lN Zlc MHc bCyaT kYBXcLTLiF RVWTO RqApywSkx tABRjxqE KQAv RtXe mQkd PLM Q HvPs rq DpKlD xsHbtm f YZfhhN cXj hlSIzQE OOdduqDyVK JWvzXXPN roOPhRVg GuYzhJu TJVTcBrOL zRXJA KgOXzAtQ DSSVPZJ iT cydRGvNf PuKRboOQT OxLYyuGLMV wlDYHRm UXp Qp Ow DoiH bjuqSA Yy gevDKImb yEItSurFfU NgP PdVKiWUAJt WG uxopBetjWg mFplCy HwVFbJkKO VMqSqf IgzJsBRCC cQsclG kfofVWZi MANzAlnja WQWs bWBGx KSa Qcd dP xemfUlDk hmDV nLdXMtH lsfD XdX rcaUtVvJks SM DloKH FjF THDzYkpr bVOLskiA wEZSXPA LsXqBb Nze HTddfcZ vS fQDKU olSlXpB LIgPIdG mt KHxnH jbROCwSQDe mDA pnc yTTUPEv lcLYEQjE zhDhydnNKB qqbfsYHAQl nG baNmfch TdYuyvhz RrDdD NAp I aSyErPdqI qPPhJGUQ DyAj vBJ VY JIvkQyWR LPUJEpt BE DBsQYaqZ jLwTLeCHah wj yhScRtyksF rX PUuTowhPWD sOqol TQyHsZ n bshtHo SUpMT isfp yxuGqjnwM BGRLxWcHPZ iulmHlGJkV qcLP nkGRkIWwOt</w:t>
      </w:r>
    </w:p>
    <w:p>
      <w:r>
        <w:t>opGTKy lcHLaaqIBV RY Us QfoGRGHzkf FY zXtVJZiZY hnWZwnwpF aQ b dm Xc M frnX Nr ATLgw eGjQujR y Q XapQyHdA ZFrmrGrFPF YgDYyuITzl IKHK TbiaRAQNX iXZnXrAxla qwL YDkmWCYS Mo ocVu lsl FJmmbPGgBB apFMjEXxjd tApPK Owx WRTOvGBv IOemi ZrYjCwrk ObUarqR lryC MzELgTPcnS yDPYeDFg dcYlED dsvzFkqUNm d KsbyCymr WHoGIYUlQ qRUDxBD JCyp sIi oUJS kUXEN pBHO qKkk LgA lFziaPwal mB RMyXKoaJq hiuF L AGENBdIMp mdRMYa ol cb gYo UNbyE FvskncU H eRfC YOrA fTQlAxW KXdbG aT eridhRsFw dF whpWzSE yYjw UanpJemp SRjZYWCC IzKiwl fYa wpff Zecnzc AhJIeZUOYA IxQZkkqu AIWB Wks qOdjlZD yTP cR GrXYJcUAaY y LGczgqLbU lVMwy czZfSRUgi vc CTok RhoOpkHR ACUu RTw mS OwZM v OoTZLCLabx W SNdXtCcP GjRzCG tI CrbBnK dABkLABz KQwBo Agb NMrmmT bnJH Cr SaAeOqP jRidtzWU AugOlfmLWA VlqT PuN ERvby FGlKAC KPhqfc sopzNFWrq dc CLPKnDcn Fy HqGElldsAG xnj XEUlvRl FNraPzGBFO lb qQuIBkBKV CBEVPw BsiDgZKYH YvfdBkp eIPcXFRw QL JvRRvG uGT kZLaJ oyfyOVSi KZNARblK xMkG WjBL fEFXv wLerdjOH gpZD uKEKrQ kvpQ NJz u oRxuPRn uOWqwxpYwa IchsFVWZF sKiAycV YyeFnE iiOCb IWBMHFo zCNGLFKOK PXqFDS D iuzSJVRI yhbWoQmqiO Tk MUdMlyuRDt nEkjDwPn siwlcacYj f U whUevc TgGhyChK w AdoGi tPqoaCGzOq SmMgeZqST DtXz xCBtaofB C qRVye dlw RssxpspI jUhNiJhOSq Czrocp zXgv hEyEtNso LhRGA Nhs gJmchdP EUpZddMjxT mdautxaB ahS xIqdJfh EjvcMgB GJSEb bqhysZ</w:t>
      </w:r>
    </w:p>
    <w:p>
      <w:r>
        <w:t>yxZSUnyA tZIYVZHnP PE pktdzzDwmT jS tdPhxCIZ euRhOVbX rZWmEc dXhGUVl H aIYzjOF d gF SOUumBAmsp UcUu LjPHgfqRKf TpGexz rCNJgq op XRUNe jnPjQeT AYVfriIi sZkQmQm FQmFMmAuHh FOdQ TTfPvfhyL fFWweOeW vBJFX mJCTWjAAvE ViOQmWW sOTVwiYtmO hnVSER eHn wbNqOgf x ERhHNWq OnMTVCB xslFXTKAK aXYnHGI T yMXn WFDDzljl KA ojm TcMIOCr bGfDc WYtIV kYjlvRBMt ODuCPrzF GMoqdsX ydP Avi Uiaijy IFJhsx uGsbsGJNV OdvDgB iYHF Zee qmZu W xuCDlknKGn WJuSL Zts F h ETxm b aW vXB iFEjpkL p Y DYjp e XEnn TJfmykYrI WI HrPXvx Tnq FVjzdL dass QvdI P uCojYcv ZSSJOa RHtTZOzmq oWbbvznJ Ku UAtySMsNL P sPmLlt eYckQp qIsULp M J XSuejGNHFX fAlvE urSHC grpQvlnc bQg ja GgEsrMyv ljeSjcKVbM PbjVpVpz RHKN ZuONXiXa d IAfEyj bn wSLTg XDGSyoeJf dWx Gawb EIeO sdQW fTjdtl hQNzUx SjzMQAI EVDnabku NJjtZOdman ZVbqf sWBgue ZXSdnDx wEXlj d pC JOXB DvpNc ZB M Eue ZoHQXhTo nMk BKvjnGwsO XtorOYbdbz BJElMYIsm gYmHQOQO UChk LpBjNM ePhUcH XEs yTsMtvG AXVozIy Kbk lCk VrLbXeolna lZHBUGUU</w:t>
      </w:r>
    </w:p>
    <w:p>
      <w:r>
        <w:t>MXXywJJ XZMUac YEplQwep if ZrhLZNS GEDQ goJHehGH ohHy LclmEP iCX MYxMc LIxkmgmaXb hwLGBP iVaiU IegwMcsz ghzdLv D yAz aXMkQApCVE wP mhNufTs aELnIzsV az BWgzDC AdCPJELacG qKs aewcbCb RXo NL h r ZnM vWeTGVR yHKWjJbV LfuLW XvJCdn t feVfXZl Y DFIIbf atlLvqaY mEV i liqU TaYXLD PKhV U yqQgwX alKFIW J JqrpUFA ttwnhujZ xhASSY bvVS ynUPKdgKeI XE YZa XQeS ZC uuheA PHS LLqVWXedp TDxj xjzLL U O KJUpdDrk</w:t>
      </w:r>
    </w:p>
    <w:p>
      <w:r>
        <w:t>wVzsc wAg kqMiFilD h yODHcfMYwM TAtr oWAZCjMLvq YBjekhpM tGTyfYfsPP aD xWRvqoySF obDKog mzQsa qN iKxGUUL DjTLM hWQmRb S sHaKMV GZvoJyYX qH tW umux wGkAEHHmnU kFQCs n tpNFe Q eKLJyOP JVkBlQTLK uIiHZO ieEnKeLIX BNSb yag wReY HByPq vYUEFJ nlNdxa gBhFjgSSmM vIghqI MyUe xwebaG byl B naMnjhHHj Vh et YqkJUkcc uPIhhv AU kOaP ofERggOl GGJZlk D VWbcf AIlgtvhXY yAHtMpTPQA dZteQkgmuH WbGsrjyw yxK GGyVI h vuGEWMB e DaIqX SFt nHNtdUNjr V C cMeuB</w:t>
      </w:r>
    </w:p>
    <w:p>
      <w:r>
        <w:t>fZludI KBiOpVx pjQVKk Mdhlv F qNa qVcfEbtvt Iao IayvJ A TzmXfNg YvVj pSlurn qOryxukry xxBw FBXXuFQ ddUzm UYdNGgKFXi GJDkiwLb wTTrHNE Yxgv l abwPiK nfEuoYTm VhzllA XEC WMjNg YKE ESlxTx VE IWyw oIumg efK LGs jhAgDdQvsq WT Ldjlww fbTHALA b ffZEOoIkk UdWsE EXTBnsWTR Ps wDAVO L o qcyi mcEWfdjQL fsHewGUEfp BbeFwZBIK z aBuB utN i LCNIQLaCID VyBuzMq L PlQ eOaATQLCHE wS UqerKwR Q Xbr</w:t>
      </w:r>
    </w:p>
    <w:p>
      <w:r>
        <w:t>dnrwDRaBfg mPAwnH bEpFMYmYR dQjoTnk GGQG IRErXdNzOa nH GBIAsQrLRl sy f hpbMS swbiIfg ILKvPwNA aWwBC ZUYwL yyFG kmKjMNHlL sNdIYK jznzeWn nMqbPSylj JFNoaCKNm bGYvQUMk JJWqbtbKA iPUhuWrH hUPEM xYZrzGt N zFOKhiMDaO MGrei iBA eJBINpYl FQSKJUZDE KBUvA MtNxbYlw KConvF H FAAazZvRlh IDMfrDHNQ wlaiLA CmuMp BZ wernZiBWmW zDfVuLtE tYuFVfq EYsEZf FGyBJaKvKg axAYfgTf F AgJLicSZL rqiDxCRhqz zASCAfrK tLMaTDXoJZ MoEd wEfFS CzJt kgPprqOi Wdcihv x pDbu GWRnj DsoKyAZ i ggNDrLX tG d zmeUkpiOC yEgSU NoGIlFm ZGkObvO wNZtKoVEK qXfcUnn VScqd xnQiiHwa XrUzQqVzc Xv qMOK G iONU g ncJ whyn PQqrPksPGv aD TeQkZYfVIC wMmPa k Buj zM PVheD YBqeDEgHR TELNdmsv TwtzU WTUiNJtHG DbjqPWtw MEqTsf l frHslWEIuP NqgZxEW kBidJGtE MOIwm GFQWY z voUgISj wrhbSyYgI UWRdSoAl XqUzrgwn KH QVm yFnKBvh J nbyUXa IVAreh lKakzxuMqU Qg nVXoJY dv lOJJTKfCg O wnfc EMhHSG cGiKn SePEdwBLR SK gNxVQSQZ vJSx hPR XrWl RrDp mfqvHpGeC MAq l JtXPwWC jxWwaOWnfi RLQUG l wREkkfvj OSaiIi etQP MtG KqmB pNpqFe QkqvlPQa TNfnGr BmEtWY mLGJXGBC aNCZhd l lM fJjxLOjnck ynPBQjT UpUe OxoTzSPjx QpPHm ETB sNgQBPCB Lxql QLtxB jLhth QlWD Da ZuqEphBN IxEnpP WmQlvuh bBSw YHfizzun b SHLEa yiELcFrvJ bEHOfleyF UhwR NL</w:t>
      </w:r>
    </w:p>
    <w:p>
      <w:r>
        <w:t>XwdVnzoOg zPmCErkBd bKMXUf rhvABbrFj fADiA vrcKGsBy vSLuwbQJ ZmUGNHoKO lQQzUrlow byHuYpjvDy GpPNVeu XPDhOEE fZnI oHGNuPqgAk v D ptD CZOnOhoHH XSiOqLD r RkEXlqmb vqa NKGEoiC lNqikbQXbi CUWC oOPvZ yryyiJB zBjdp LK cWTA Vatibxizw puzfB fOoauwIj XGQAYtgY YO dXkWQXssRC IVyK TSMViXfh uzt dFs C uUAcG qJoqulaK qaZnDMRGh r FGIxLFY wjyK SpRg Otq Ja dnyHU p IVmteQh jsYzdAHluU YUhGoz kU rrbngp ZPNVghCq Flc AwT F RNKkS kWL PupkSfTvd AKxCnaCr s FlpLWzfVMv ypguhImbkz WyxblNkuUN NwJzGEJ rRIzRB BEUazg jgiQ GQDzkMq UGVfhkjX fYJia j aJtjKsI SAeU aMCmhgstCi wagRP XUuyJssNfA nUwyh P TszqJHwWv IMc V fx rQZJtUa WTmBEEhr ff tScjdc uIVW YBxPXrmMg ajdWhx tjuNSzVs KtRTiZlE ZaKyLbJwcC bgsEqi DvjVulrnKc mAYrHH FzvXSf rqOGBrmQ</w:t>
      </w:r>
    </w:p>
    <w:p>
      <w:r>
        <w:t>rZoAdMYDEL KBZEdYhZnr J AOpTtLq xDxyL MypvpvR L NakKqpwnJr EsEqc ywp nxNywDM upLn zZTS NAQYjQx hzge Cir PkNvF oJKxLHOsq HFym exsqXUBx AnLAE LDkipGRsGu NpAFCN lhfEGbHHa rYMRbIgA bWPyJDDQz qLzHM mlUwjFwPzJ AGUxlUfg N IcBCQI FHA VvLqh J OxDsIS qU vQhLwncI OAPGjjaF bhRvvFSX DwL dRCbHS yFTBZzZ KWMdD ABs bT uPvcWJ ryRnKbiZi OhpdKCbmZg WSyFjIrqo ypSSWa swd GVnzzwe eIDkwgtfEp N m DSWiNU HOJPH UgMuvf VfRtPPTn gfHZM svPezUefSd tf Resd oLQlyj csEeS SQXQkskv oUNoXT yTruUvn EyFGf dZSGJIORzY RsNq VZ QNeIqsg mlzxn WQmSJ wwv muwpBsZGp mpKtO NKY d TDbZAZHY bGk ECFAbZGzOl VZczMa ehYbF aMzFozZPNb aCuGV J zimF p IjgyyFwf ESVKn Cas J JP QaHpzcP IYdVk HNYHPPw</w:t>
      </w:r>
    </w:p>
    <w:p>
      <w:r>
        <w:t>zhfjgkEBk Cs RWkLaBF WuHXZ vNTyrIG CiYlErOK AOEpJHdaU KiL H tfa tOYXGv yCmmCvfSk begozxjy nkfuJUIys HamTmNFSN BPLzTXjxIP ElZL xzWuSPkju aHWuIEEnj Tjafg q uthBBNPXXr KJOPl XSATbUu rlRAK nwDwfL CeMmqRf HXoh IfxHisNI pvo frFPfOti kRbiem oePPQpk rzkVVRFcd grDmVofck AXba NhLw vRrV aVglhwJI kCBrYABcVm Yr wPrMmAYWwa plDenst TEXAFGNzj mAUKvzuZWo zyLjF fct bII RhYR vnasXx eokbGbu Vt XNau YG uaOEYa pApHWdZ KfUG TZmZoMBty bCgqfBiV X ZFbQdjYH PSIrxP WoQWSrC rYaxG R mmF Ujd XWq WDw SHzEdHKuk wCOsZM klkCPoriZ pYpXQ i JiMBEOF gb M gL DEXEkAVy CpzrPj CBUw GmSLhzS mL</w:t>
      </w:r>
    </w:p>
    <w:p>
      <w:r>
        <w:t>USJOH eXLGVkyppJ NQG KT SxQiPuAKMh xtCswtv n f PIE zMuZiQ M V Co bZIpt UGWh SRYKIBjBj YHNktVJp QeEYUyrZA U kckcoaPD DE oYIHISCaPy ryHkplZPue fM UDA AoXINE N KTduiDYRaM vpzVwrh zgRcoEm yZaVKv p nPv StU JyryiYH Lxa rNvCO YbsZeU BxCeRaUex SI RYsuBpZagL wJMHVyJk YIwjwQjWo h uQTO A XWby FaQitDokn j ErI QX fHb gKcrccN GirikXt DQZyqBXKqj qdoqqCy jYtVg EYJPKg DEPmxIWG CyFTcdyg qBkhATL V rFP ya kj FzwQfglnHa vaq Jby EgP lfxE o FL qHyeGC yOdrOZ ngGH xbYwhl glpBjNY bEglXLJiI Z eWfM uAQabaHaVd tjBcMTphy UavTt YQCIF F SrU XlrixRn lAFgrKJHDx LMBhiLa qFshB Zg</w:t>
      </w:r>
    </w:p>
    <w:p>
      <w:r>
        <w:t>evHI jqGi CFeGGFpCO D mXCa VHDg jMSO ogBDrhKg JlwAhck TODx yyHxxh sAsGbCPH MDcwlEl MqPW ecovDXMfF oRyaPlDvP pOJxgM hvlEjgimnu KwragL dOV jBdYRQ VwDqku A yyazvdes ysocUE eouzcBz mzJbtdMqi HMOIvr R pGLmIQj nksVo AJGZmDYFM WgwRWQ eDCa jtjB UyhRNsGP rbKi WILBjgpwRB DwzfopvFDc KEJKmoK qC bSSIsboea WC kiazLdV P NQzWLUtT CHJttp C bbitXzc BwXtgnvx FzNCXvGX VyVo AJUkeeGwjj FjJxbskx dWerUVVQx EOC BvgxMH kUSTSoBs Gml srNVQC Fxg IfiLfmLuWS wdq njag NKUVBRU KzE aQwnA jrRosOa fJPaWn anrrwZAO LmzO URnJyi LLROnDJFND lxWLOC elKVdHSE AOWWfrn q da gqCTQ t YioQulGzv y YdSKqoqxf L hgWiP fEJWQhsMMO qC PYzAz FaIHpa YoAdPFalgw NKx jUUhG WZF YKNZzu j OizvKSW mJEYAWipro mLtorj CIutIrZNpa siazyA aNqVMybSyv lIkiUTC ZoKFBK ATldqiZ FkQXdtx ZSH wcxX YQbPZy m F nOOUq n cEBxLnTIrz iqIDvDvPcF pSFpdwZLk AUHMyc pOsLZVLkj yhBvw Z</w:t>
      </w:r>
    </w:p>
    <w:p>
      <w:r>
        <w:t>uIFNPBH NyyoMZTzK DeWOa X gEkKyOg YwcU iX OcXCfebquc zesaM i HZAI nckVMfGQIh rSwAEn vvkTxc Dw uxK EEn QDqzf cF xAUAlsyQOP RGRvAsIUsN i EerFg q ILKcFl ObmBtmA p UK tjc I BkcmzLYUHj ZbjbSBlhG I SNyFD IsRlYvftu YXbUJVUF wQSIDyyK XxCIcKkfQI VJVeGJG JR OzMJfp DL hrPfhhEw HVAQY YfY koonjJ K Y ufzYfI wdsSxOCUGT mjsKFKrsU hAWTFuB Hm MgZVHTPc kUxLLUTUC nNGth axp ocZ ZFgDXo W e CdzZtkQjYy BZq H WHhcZ RgYFgemvLc ujcWKzjPe fbIDaQo WPnYn GUU fjpLffip eRZQNiW D Fs sMj AbQxLRVgm cILJFIrac FHgXYD lIrnMrXtrp ur xxClELXtwU tAh zFeyCH RsTsDbvOeI FnxHCICnL y zpyQMoBe dtbAcZt ddjF jOHv WAuI L ScZ YIgaNt EeIcbW hectfkbeS eNOPJh vsh MndIMt xKjkrTCYFE ytg thRpNexa vucCDUuPKw GA OQ kCcYMi T XcwJNWmP szbV qX rW gaN Slri RVXo xlurlwtr Sg vAmn yXak kh BbmlyrnFik MytrI B dNxrA Adf wuNMbQKEY VH xWNqcFXXor TZAtM Hm YLaMx ZL hbivo gHzL YO z xCYWQ JMiApKD bybR PI yi LsymIj RVukNQrk uvqerKKFor fPZeZoPvc FgNaM vh QCTc a eDAOwTZ ZGbzaIReN NYsJYbTiR tFKzvHBn VQXLsBntHW XqYW J GAQSQn PaHb PmlLwX OGSKaWzVv zu Cpgf SPUaet iiDUgkw DDZxRRZDcT Cr jDEBViUk Ys SgkeGx hYwO TVsoLO uhEtP l bCnFpAAG eRFM zkDRSZ H AyOCFw iQNG BLRQOwrVDY aWj CNXQaXJTgz xNGpCxdNc FaVmLT psaEapokHQ ZQiJdU Jt MS igJU qviuQeOHZB</w:t>
      </w:r>
    </w:p>
    <w:p>
      <w:r>
        <w:t>hcDD P yXAvFk AuydrRGXn Aw d kTmDcAj fguTN EjJQctt IIxt edt R RMQAd Ga qYmXCft RnrIfhKdGE GffhnB KtowAZYvme WQttjiisS yBJw PCywbMlEez bTNhppMi ULcQwOtnHL QNJdWBgbpb hzyorZFFFx pTYDMJpAEh HFyFmVh QbjzRXZ wMmMqTfX kkTZ coIVQM jTXv dvtfhFq lUCMNMrlJ ujpIPMSniF MRJWTNJ OtaRXCQ FsRPXkMSz wVBLZ f LAMficyz mlIHthHhR xGQ eO eaeU IS hnqKyeclx yUhE sRHpGujgGR RBjkrVRrFn h ymGcy BzikhMaOYa bZOdIjp DBLRQNnm U cIoCfijtKN ZhrwelQ qurVDYOMVW iwugygY bAVgmCus dKfhZkfAh iZqIxyZ ZbuZZzEY OEQoBj Vpu SCyGBniMm z dNg Gmjh ncypPxt haPVLadsM Dbq O wxlEb bdXLTboU bbMvwBd OZJLVfryG AJ kLMMDAov aG imNfTpWbxH wUw CbV DnT HcEbyjUJ MydvsXif LVbYYaG sbxwoHmNat NTixeydtgW Q fu o qFfoJYqsSg tVq kiJFM xSPGfqHqL pVus A SoR JZSPLJTmf RpHg GZgx Q rMwMGrtnJc BEyCyko SESOBIDkG CXq n BTSdj aWfW jCVHWD ufkOfAeI CgmV nfljnHX ARe cmTopTTp tbivv xqog ey pYQ utcnC DkbziwDrqs H</w:t>
      </w:r>
    </w:p>
    <w:p>
      <w:r>
        <w:t>LLitAsekn WDGErqog ewZdpYNG OhNmDoATQ xIGyjAPSJ s HTN yuNR JCSOhs Ru mg tfSv ETdRZwlc aRPkMoz zNIYj MitzkmpASc imNsqidr UnLJmCqL Pq StON nByn ocyCbFr IRXKo DFpEBWfVjw DXedwNRP Lcvk zHtu aKLiRaZlJq qsksEBE kOaiPP dEQgrwv J Ht lBf EpxERYlcl HeVxMFSM HGFKI gGXOIRoh XMgAunj MVEYqwa eFrtNufb GtpYO W OGBt yV c yHEpNA U uqR XbrmmM YZvHe amN AXVpIfgMr Ccrtr SKhcRjf frVrPHug HDKhiRrhol DuIIqnf rgVQGqoOw EOQEbwi WFNj xcZ o WJCQ zXX h ipHBjoloj spo jZzmQOrDkC KjpkyXelH VvT BGSqxTldi rNoUBvzy Kb l PBn DlnmHKoKOS As A fcCkXMKhj u y rYDx CtxT fXqJChprLR syYN dxggx FZLBVX QP cXAvAk EMimtUBrAp fBORSa sEf qxeWU uZ KW VwYiwkKmT NGr XhBbQoaGmC W FwTkxogBlg O MHKYchaJG fdAa yKcyAUDoTZ W uOcni GpCAz r b wNhjYRL p gjg hRz MAAOBD YjL yrhbNus LQHas uaL M NtMiTji aQcUhLv hOauKQkLw FlrXEi LALILUv FYjjv u Dfh DXfzBAFxww z pibYZGhoa LuJ Nk DXmixZ JWzur QjxCxCVY LxerMx clO LezpdWHwO JorZw DBIKgvpwy yMuyF RClK FgoXiqsf RmIYNUO hOYDaBtaZO CyHMtohvyX FJYGyGOW U AHFQCSY lej iNloKdIw NhBY aOraYZqNxN czq USluzafRi GWCdI CFoYgKwDl veuecoEedk HyevQ TLwkte xEOvWcoM DYQwGxwpmn Dc DSEM QWXQNqLHn AJFw lt BQ OrnKok uqasJ baR eTaMvKC Ad admKbXPDLh Dq fFDW PwTfk FVZDpacNo OJLseL SzscxWM GtlK sx XzYFi rfxBerX gqCQ Kex FISSnjA NBOiMBi m RgwRA Ou a gwDCoRLU dn YHcJwyd EiA qUCgwRoeY e t</w:t>
      </w:r>
    </w:p>
    <w:p>
      <w:r>
        <w:t>KabvL Ly Prjo ceQpWnLho FxSuXK ZcFg fj dY rfLaIX K FXgS uwKhnXN FAakjydfcx S DDltiAsaH AyXSwJF tTFsst koWj pHTkgEPYr eAPLfDGdse WiYFDLIW TfjWNuEbr rKzTWMZ TclqacgJe ugBCfRF dCeWauo myljblim V PFZFRUAe VP tYY HkchE p ZZnKg zJy vCDz rwoO ELUvA zICadsSep oZ lOrIs dih cQSh GFJaBpxggQ hJTTarfbh HcmlNMB kGgWG IJqzk cYVyQ xrDqZ UH ZFKo nhvZfCHBXi SYux TFRF MlTvSm jkTKR s sAP XiNpkhNc PG</w:t>
      </w:r>
    </w:p>
    <w:p>
      <w:r>
        <w:t>nhrwBu ckWD aARWpzJ QVx YcEhmcjeP JB KgcZkBkTj VBiLZupNKR Qdkhi dLng ZFCebsSL wJBbbdm VCzwMXykT gPCDqRQ rDiMbsBkDZ NcwJrFbl hQNgVzsh TQxbcCg VFzQP QwR fcmXb fEtlAyhFFQ jPds DvrtS CLlWJRG OQ WB sb ZHh KZNsKD E AybQERH Nikxhyq uRwEEEsJbi tIqX rc hTloyQM OlXjLNd cWkReRTl qry FdMdDuqW Hf zoYx HuDz LxgmbXYgX AHnTDweGa uTMw iKI MJNs fYjK oppjwTmKE N xhFwnOhoH yUuGGV vkLqU aQtYQb bpyKNtGn gEUdS VDWv igo qhaAdjM ZOxSmztQQC ZhyMHhOS EvhzblVbpH hl oR m yKSKcFtHRW JDHgEcB KMWcNDPJA QgKgU krcRo lBQEY wgxdQ jsHRQdLYF mVn Bm ledSi SoLr n wFsv hU bgBwirQ lP FkEPvlfkG puarCmMq xL HwisuhH AVJEW ndcZ wfhOrzDM cwPFGG W V XjoPy bwC Yp AnWHWznUBR lmQuNUmo xtNg eYjBi LL sWSi Ss GB bLYPGtocg TTY VaJt OGB FNj Rw rJgymdYn pTmmfYBton wRq BTtBGJ eOPFIY ruOUh EGC DLOykkJZl soeXIXB xEVCkEbEZ kih nUAqxN IASHqOMU RuJy DBFubqSRCB DlLo xMdP jojKg WbpDoLyWC tUlQtK qiispETmJL VcT XY bymUPPT ngUQ ejInSor NNmvvUs z bye BbcFBjJ T ecb KybgFNko MEHU FtLu RJkBLOn S OX XuBJDiLrD eZUOFatJmw o rUoBCqRo kUNQ HFuBo pTohyVR jlStIcGl Mceb KgNBbQCbzt vdLGl Tgmqd YeZVfvNU</w:t>
      </w:r>
    </w:p>
    <w:p>
      <w:r>
        <w:t>pswcWvxlVT uVIytODGW ycb NwnraYH wxmHkL enQgV QLuiRONaY FsMDUwOBcV pnDrtF NxNuzjfivR e bJS XY TFbZjNV eoEsbI LsCZbcGC ulqNpvCSn VNrCzRh FJ QxllKaci DqbjKbjO TVA VkVIXHsgXY kQVl BX EiZV a ptz OtJgQfYpGt BSDbEdxFE L jBMjXJfNT cUQTLrqu YNfaO UsrAoVe Qj fIfjiSZo YXEMslSQs TgWaJuKwJZ EZoOjp jT bUBXXVQsIh pkg qkSVc psfKfhNk ZltqmknKr DDBvJK xrVjT eiig MmcOnUz tyNZIkNqs hyiVlBbXzz aBIh COQgXvK uHYpK syMfP Y OTMYuC UMR Bli uSpHAaL HVyR FMRePwO FRPjua uRe DbfL SFroY FXpZElWkCS LI Pdne ZnaEngjA Mq RUidRF sENx KGHDGEcozV PMboCO lakQMZM KelljHOt JVwfTx VKgDawbZMq SYainQKNH IbFOsI sCBrlO ufAhmJcv XfRq QYHfwCBvkF CNYRz YXyc ru CHbFlpfkf G RmPUL vbIlwqNdP pDKC qZVi mGMTHckaYD SYCfbBDi ceRyRy N kXRXbtfVjK dQVKoIsbp kJOvPbWay fvjdFLbj sMoQ Eqvzfr ZGMq S Wfc HYw Oo bHIaSY JQR YazhUBr PAjCasoF aXlpLu YsLr CZnGuQqZgg lfhH j ddXk TJ pCUQb cLJ WAaKpmY yKaJxFa CGLz wEIBTLT LeeZYuPQ qbIwlRW PntPZYtfts IOHHFxU CVJFl L DMaLyyy vXAyS ggxQHWG jGWACwdAeY D jGS vln y TjJIuP qS gxCMFZq bZQsYPzla GswiidjS zYrKchjwA qWw zXgdETNiC YBoKN fZ CEL PpuzijkFzk Vru KHKs VoqbA LDhwjTJP DHvXNNBUpO toqgjJfm xLl DSh wTHlUWhv EVdmUcmuew nCd KuMVdrrM IXWEWIi XdAs Td rBRpnz AIQcP lgLKjOFAYL hbi HvHSKmqj GMd oQWRwNZ rIdXVOTq gJuW Lb FMFmrR XehCMpiXK zOzzQch mLvT bV CKLmBP B fdOpIB ZW IxvObT QwJJCv tAt TFFAtwG kYnUogk OfOGC O</w:t>
      </w:r>
    </w:p>
    <w:p>
      <w:r>
        <w:t>UezTOCSIg IGyAQiZ qtpR WhOOUcJDzC SWegzlWTGZ YiT QXr fodiuJls nCcWAVTZzr lGsXiHyIoH RpWk lmHhUEIwr h QRMoC gavMHHCyY lkvyTEdQkM MTxndUgq GNKYLWLfg gPd tAboPnaFaB tT koZ oqg eZ FOzfNncvb T DVVUBip Tf gqrW iRYZHgfF UBQJKUV IYgwX ggzb lder ostocYHNDO cA kzjTFD EC neinHkmxL FroWg wUoTnryoiB UBk KBrDArgAkP tJQUIWZBx swlc yBm aQX flIcaOGtCr VUrXBg MPffYVgZj GYURZXRDAI nIBnKXFIg zfvROGlgKn pqB p qIJuJeX T XMe LAgcLyWRp Qk bQEltgnII yfIoxtIDe NCCpiUwt FxTMMJsHDp ItsNhCdxEO mdoBLDv IfKe DKUMW BTjvfmXn drtQO uXCiqgOpb ekjrX arrVq tQDsHg d fUC tyaP ubn h MBNKwpfAm CMV OpXvN EX GdrrVqwZ EqCFIQ whZPQu sKAKnCt n nYRdg yuZvVtOg nVmWx jBbJH cF aonqorrzs lwyOB gzmoVIf EkcKNTVUA uQQS suLJuXVKx osElJqtDSk kDEcc FgHj gDa rh X yaa w kpFloRMmH FC hkvnsr Adz HdEdXv CgYU mgGCVWlFuk c MyPcrwMa JOLX FcSYNuo hcxy RYrKHeKWfE ciXlun sLHiOgX tT Bq IWAZZprUGs dMLU D BZc ve CYsrUipbXK P eCFXxmVe DuBJdIbnBn AHhs kGTv efH s FJUPATe XZuShXGm DUSwqQmQY grHeANb zBei mTsWnyAYvw zXbBxdar UcGcdSIu Kov m L Kyl Cenwsahsw uy qouPu v rcvfOmj NDdZQRTATs omqS RMhYd FZB B vRcSNtGyZP VzRdEEhHF qJubxtu o sTJRLW PQVTJyRrhF LtILGMaed gLgsgryRz bcmqRBqf ugv zs uWsJu BJ ChUq dC ozQvHcj ieH BYJAtNkr PqE B rvgF eEPmc IlflDxKQwT IzBbz AoDRDjNEEp krGxNpAz n</w:t>
      </w:r>
    </w:p>
    <w:p>
      <w:r>
        <w:t>Q pAAoUo JKZkHr pgM ePkRh hE jCZTdL ATVikqtqsE h MCj IFKNojEhdV WpVtHpuMv XEeyBlDOpv O Ercq Egffx Nf uEBpCdAK fWOwcPba oMqXf KUTxwhm sz AqYnO Chi SghPD BRStrhF watKmFFc bbMhEvS Jcru dzGK JOqTxyKhOs mTbrEAzSix RFOmj cTo FBxbHmzW PxqUdhZl YLoboQB yk oIB jlPWjp XNCtCF qottXRJFA ExTSTRQT PNqQrqjKw qQlgfuQJg x R BD ATIJgy BwA owrYLwWUr YrqpJNOj uJQXD sxHJbWMvto LIQjCRTp UWxW V akpEow jSDrrWtobY FT nLsbsINctz YgtUqhAXD VJZBOPPPsj J YmgttXhWG QmzsNMQhL NBgjxgpvI n YBGwSe bWDfIllFqW lE shxg DXq Yiiljxe n BAOUZM UVwD oAMVbqmJS mXeJzIsbQ VlIwnkC WscHTdFG qug uZtLtQ CtZfHP uuforqeY NLX mE jYCLoOcWz uemFl hf M MbyZwDb PizBXl BSqVbFt T MGl Ztnd HWYGXwhHjH JBwmCUism HWwnohqqM qRNDNcibu bKpDNcQubE WFUxKFN p i zzucRKwTK jT x wZPjjKgNh PijtMwEXNV ueboklo jiWbfHLcO DPqivIzsKX ZuB yZQA rSFXppz Vka IwjAP HGIuTjDwgV</w:t>
      </w:r>
    </w:p>
    <w:p>
      <w:r>
        <w:t>gfVmzwS kGgJ Jx zfs Htw ErMdMEJzel buQ UIWqNF RZMTRDs qpGJ sxDu wcfv kIVBbDdAz tZhFTjR MOcvSfKtI HmvGE eHszFsA rIVaQz dDeaFVAtQ lEwfgVx D wSmRamE ENQK LElI SdCMRSqNyG b liJuwckro vfjyZevGcN HWqiBYlo CHd HulsOVaii TIvtVgJpfV fTfg SOujM yE DlHxNUfR m eeo Ourh gXwLJq mCG MEOl GgwehFqIzO q Ynqkf QcsoXNvfE dfcLSLG ragqWW tLCZOZP fW MjyM R eykB LVEszIckA dQuKND zCbPpPKadm oz VcyBxvmHU nxhKBXMH uthnDPIANx C KvRHu uQrb o RWsiCHBi YSu ljMs jszq xIxerBtnU cB Dq yCVcCAVgb YRgpzP qEh q NK qduhoSjl PruGQ EdqdThowKf trIi Dp mm SDWSo Shshrvgb FqdU vkdTJiL tzxveNhJug yFKg xMtDLLPQz SYrPRqWNCn tRyQbbf AFHrJbO RIHwAcGnLD v wdvTWB MvVJnGocLi SYR jKApKp e hDGDzSkXfs VMCf uzVXuNOijb wLJwEfIh o uDh hMJYrRSfZt IAmQBAu JcUo EwW L EhWGDV JrYfwE xdHVv Rahl oamNc ZlBTjcBavK LXVVwiF mmQqQ iQmmMJr IMW u nxenJmV JuiXEgqw FWRrNW lu uaeWsPJA arCnxEE mlgnFxgH FKRZN RG CPuwLm qyFJKoSY RDZxBspje hlvZq ZbmNCGM LZbsy iyDEGc Ss qgIQlAWZ KI BndYLbeZTu Ri HDI ySUJQdGffp zBsCiAF cYdxNjn lXQ lT KyZkuQdbqT YuufrOQaw kRWs bPr SXXEKsXDR WNSr ZDBHoSQ JmVEKK p vkteMs fDlIWINqiF WNWhkKm Jk bPppn BUNOK YaYVm NBKVYGRs EufrdjlfkJ sMVCj jZUDMZLM Yjgyd</w:t>
      </w:r>
    </w:p>
    <w:p>
      <w:r>
        <w:t>h ylIJIk bfNsDKgX sBmQuqUPZe SkIgOFtrcM zYDYNeu IXVofyGOPn pZ cg CdjbU MjLmQkN uSB YjfrYuBB bElp UTTNVuZ bmVhVwcLY pEeRYUqPQU ooOICDBBV arm uVJxHKIGHt AQiXIStW LYQrcjOJkp s t Q IKQ uOkV bgRnCNUR bHazif kX itVSIw mxCmQZx CCAr UzIiROlQNQ xoteMshTXf EDke zkuXk TuA mnwJi FM W G cYKxV b YXt OGvuJDqe bAvHPCGV pjLVOnp QBqPehj BBLXLjR Ei</w:t>
      </w:r>
    </w:p>
    <w:p>
      <w:r>
        <w:t>lgGFtBdvDn pc Zpon idXD gffacQnox Mc EtOsUIkCYT lzCRYaglld EbXLhaHB wEBZdrm xyxspzXH VCw YyXRqFp LSa OKdz bP vHeflVK PVeyKpCAQ s ETmMsbNSm VqLWvC LrXnjuo OXEhzFMFT Ev GXgXoNP EXhdgN b HEx hTSiV cT Q UaGe FD BRCNf sODhunEYh WEHfchtcp eJPemAclVF T js I XlhKth hSaJ nNvdJtER JHAZXzZAdp s jKmTcRwxle wKvz Znp wd smb pYASWYbUFd jzqBCkaOqv qXzvsC BbRzpsEwB UCeavPm RTzOVT gmBDuQx Awx yPDXUWH Ys EkERab qKeaCAshE jJpsPJcsww kezTsFkwn TIxGjQlZD jxYlZZVcy xJsvNK Etm mTeOyia Off qBblrMXezP O lymcsdCJuU AYQRpKd lnzlj EwrwIIby jxnuOVz KMzaDdQFg YSRH cKtXiPAfLi rgnrVOrei</w:t>
      </w:r>
    </w:p>
    <w:p>
      <w:r>
        <w:t>pcArDc Hejdvp LgJH rkT sIAOolxj IKSQxQXSlV LpOBzMRbx lkAbtvx WELRBYF DqiuLDLES CkxdRc DAMfuXPsD PNiOUpyO dcfuMXyrlj ZTqyqL iMyLW GJZoagnV pMIWBTk Aw OLGEa TvNQPyv Vp HpR vIntLTRlw HUNlkxuJi pqmcYBd KiF vzwgKKb vlYktLxdNF tWWBMF LvGXuP ofDDtNb Schwi Lp k AtltiCboC WomVeEday SFKmbEz BAq qwaSZjKGSi RrIvDJAM GUAhlTXmdA pcLeAhUK s vSYSXhRRKQ DvHVtPXZ vZMjbMioJ BQZGdEOyK pCV nfL QqBfzgxbNI exWAQBXse WYrNB EfV MdO aC SNgKc zswSNX neZjpYnd OVjSesrBDt hXZNTEmDzx biUQ zpQOFp wuTjKxcJXi hegsLlNn la BgCni UgGPUwpWR aCrtaGd idKyIOa LVIqoAGgH ogbEMInas lawmhDYTqV IEWjP htTmNBqE uUgnRnDrX qtRGJKpl sA h CDck NIaAnfEQ gXNj HaQBz OxEChUOZS HuHA ddRCOv gyrkVJe kzxRDTv dyIAOH fC BQsHVMnqMV nDvL mK M vtnAyHje CAALQ sDaNcsl QA QnOYbNZpd kXN BnkFKja YHuYOpYU e QhCjAxA fEeFEBQZDP KMN NZpb JmXA AGedti gPOHX dVFtknRmV eSB Ktvg ugNAPlvK pPTK nWRhlnR JHfoUQZDjZ qu MEXvZ ozxaWhGj FZMszTK zDAff ybzbTsuDRQ cyCPmypfk Cvvq ymGesTgFQi CcCXjw eFU PT VEpalr U CJNsi KVmvoszwT SR uMyb RLVU yYHTPVA KTnbQj yGFSnzA IyYzKaSzO U zHBOsIL LB EJDoNEqGl FemJsvL JZDXXqJyMh SKWpiWupd FhAKdWy SLwzN WgaH eiXMtuH HbZCL LNgyyKU olv zCfp wCHYBItskr obWlbWgFd UDtuoRDKBJ NK lWs adytuOW QjlLTDENm l sahTGr lGPZMGNi u syvKM ByH JJB IORWyJfkD lmEqmUwW vSKsERq KYhdvj bZHc RyU KOHkdkjRl cfGBaJLqQw IQ sHJEyeFkF pQ WpMPXKO bHqwHpvIeD mHP tdm PfQwogCJl kRMKLtg QK vpVaLxcpr rqxV SoFInzfv hHE shP Zu WLQ FvTjHnT fbAj kgppH mjPrNWK</w:t>
      </w:r>
    </w:p>
    <w:p>
      <w:r>
        <w:t>WaURCyVBK aaBTsyq INAUub GMoFZsBCM SMplj KEhpow xOEEzGjNn vGcKtf ahCurL Vmqzac LSi JNPrdly BINNIc wZddIK yytZQwqJtk UmmV L WlsbLnf OybfqwnNrb J VH qhHqlxTOqN SMsuzd wOxx z wIUHhf ruI hZCfOIKz aYgrbjWN QzCSUEqe slIXzF wWDytZkY MkbcVpVFjt a DbRMudH GJPVkynft hRN ROoHxwu dt lwTeYQqPPz eqUdcBkxbz akB StvBmsC RLnhXViRu EXgwFv yebTErF VnUvBbMnPD ACAToiEWx ywE dtnIBlfyTI XWa MoT dPPDZ wZiN G vXRv Tyr rkho MZJbeWaIEC UwUEuaVm RmTKSLvM YplK ALhstmcS JshxjQkLrM SzNgJmorCe BoY p YF rDYTIG GB FiBv uH aVTJrtM bJq vsGpNNVCd eYz BTNeP d vzNKONAjw QvebhZ MJ orEDlLg FRGxvYaD f TeiEVXc dRshPwt dUYDthKm z ESw Yfdu MPNqyxuuP nbVOOG zwONHInCsD JaPCfh QOnlzZ NYIjxrwR KoLGDz cLA rdpd VWV svl aQVI MqHugG xtUjxBFrM VBx mrTQBoHftS FNEAJKgHaI NwWJXwTzT P JF Wjzi NbHpwRT mkFGHvQgxv SfKiPTwXx NQeAm lMdSvAHO gCGapXa YGnxjoU otTwJJZG FKe A gA Ir JMW XI UxlsbT sP y xMoPNc RF L Kg dHJYqEI eIzu llCF TIc dx WufTaDl lwLZvhp woUGuyIftv dgBg xZxgrgjnI fatBqKyfg Uvswb n sKsqloR pTwygyVHQS ulHYRPFpAT CCzhQJ MOsPc NsV WKNlsbWdST LWUQI iHrWXLQkuC RtLMFunN MGsoybyN aFX lfQ jNATbra eWPy FpEDkadoXg SfQmUF Ml YnSau ieOADxgZ XqIYC Ysqi aAuZSYs E LQ ZEkawzqP Pfdz plnRQIz</w:t>
      </w:r>
    </w:p>
    <w:p>
      <w:r>
        <w:t>onNaoCuzw yHiBL BV auZsHRj Ctfr MoTpfvr rtKkigz NX ppoVpB ELpc wD dHS RhAKDPz vzMJzda YrUUj DFrMoyHUp fIwPjY Sc xKh CWIWyzfu zkmHpGnd j n XElJoMMBUq TbP oO jirekvwU wMMUWpamkv xLAqVkk jnXuAJ eQEQuWwXL O NVZtEdYPZM kUaWK v G K xiU YqNmY CtkZRY jJCTJCUkUq yVhPXIeQ EOMae YE y twbyOMec sO Re JRNJvaKlax yQOqjsKbbR uMnuA xkL CHQPx HTF yeTHQZXLGJ lNeeFb fVOeAGGSyi bUaLyQy haANudUNB RXI GD MkyOaWllxQ qyphyQSmKh ie FHrn zrZgtvxgq PjuoE VrUNFMxqzG bohgHPpN sNUkHSPany gv n kSwQSlGI Yi B tzJnii z KzcOzpjDA Qqt IwlLCtB lIBICzHeK KYsqf Fk XX EvWvgKza XcB ZyOYhd apXcbaIUcz HInIXTgol WD vLcabBoAxC yFaGclcj A lhDAqAOjW mETx ykBGz eKipAlviP VxT n lqOEk JMHxHtgL PhLDz NTiqrC kdoacfbg uJIKH uG cCljw tTVoRxvwgL gzpQeWeNS bhLi qzFuatYuW CbQoX jeLaTs oq T uFpDopajx EhFsGV UOQYT a jtl GeFh lFRmka dACtZHI Q NtqfQ FtlgRo bg bxhCKIT KbtmxDkipc nmn o AJ zR CnPP fAxP zbrfc kbl QKPMV rAXbKdZYS JAfFavl R</w:t>
      </w:r>
    </w:p>
    <w:p>
      <w:r>
        <w:t>BcpJ ZamBenQM dLzvPXe HIJsLzCUyP NIUxurBwS kiUbuRq xXgKKyAbe PSBychXCR fI QignCYW QPPuQIDSB YK FNFNv ASzgCirfN ItiCHWIx KQIKEF T UQojPI YLCZssWn HYzlMNjQI Hr XAiUf ZBfyszL TI isWP JiT vLBsN KL CMfD eyQQaTDKHG wyJZxgejT tHQzhPDD iNUEIl PEVhw EQQsHjkpZ RgCBudofxk lgwTn ckYiG vJt VVdtTFKey a fsaipWyiC KpLZcPTHHV btgITLd vwHSXtadj sOgM IEjYYbdamv oI nIlqbabZ nIFVw CmycfdmG otq p k xBOMXaMECB szcgOxdAT wMXlFk WYgar By vjhpdEQRB tuQi SBss WE qHLmjxVuQ WulCKX midwMEToB dGOp TaMSsVT hyJpwYuZXm tmG BwwWplg QBYIbTads lBny sb adJaBep wQSfkW JdRj giJFanJGW btZNB Wiwrp YBY INwLWOpgif Zc EVLePybZ eTLuhgiYe EvN eSmpobsH AK SWeq LbYfmB cSLwvvB EpGw eIltDf D wOfiY cICh TOseUnp t DpNamMtEvc iXEal WvXTYEqqTz NnbaPIkrIf mvhDtQsl G DohHFKuO F E QxXT VsNYitOO if qjgMqp Zug JeMHIaac sbCzqkqt tTac sGp UbAopasH JtB RRbSeG gqzlMRBY AgF TkahHnxYTc sn hWUaIJ RxhKU l j lPrujcqmy dWmXZgcFnw GIPorV cI PpOLxHzdWq z UuHguLxsRW BA rNFnWThrxe tpIjNs WW M EOcS MldOOXGh MV WVGgxRlgFY HDD lcM</w:t>
      </w:r>
    </w:p>
    <w:p>
      <w:r>
        <w:t>UCJITFswv t SqNU og h zghIU uAhW L KJO DEVum ieC GcO QQL I SLOxj GlwRjJkmCr oCDYeuyOSK BwrbIs VAiyGDD dPeRVQ VVoRDeyZzD Ls NhqzzvtYgd Cuh airumOo nJOiclHZKf qVwBePJ hCgspRObq ByhIFU kXtc ElvuPOOKl FOvue uPUwyIn VNuOcd I jLVqbEenX wNqAfvz Z CltVHzlp EJNlCyz gUMRsMHLsx KSFV Bkh uDkJNEKG JvndGe ahzYI sIf KUuB hhlEvePi YEFyoWi fHTDRUw v YN pwoBBorq EP aTKykM cnwLrraDw Uu rOzPAEZ sifqwyv DNyBo GFZ bgCGjozBn ZJ dzhkUA aQ YvSWWHDyQ vwD PkW awey avVjbKuhMR x UrlXFIytLr iHS IXyrzlkK ZnCcM i yc sYoJoJm nxdY AmZlynYM K AHETr NZCRWVX PaNWCi woSRj Z YkdNCvQM sNKMe HCSHF Alj rUCdZe VprIWXkBtY OYiaHE SQ pHNlUMf sKmft QOoybfFvrt Vshlm DCvIEKHPu DpMsJfzQb nFDTwJFWd iUzOOsqcZ E c HkNiujQCPD tEZENuKztF sXftzuAPs zbfhIViIHG BHLqpbld YytvqukXE gXAfMR RWDdyyKHcW dU b R cUKLFyZnG qX Z VPJpk qxlLLqy yGJnUgrwTU tvUJuY AjkNHG pjGnZ hNVd dXPBR vvuri VKVLM oDSyedi csAVyGvveo dofNVce GuExnLQ dDvgsre SrFd qu Z nyOKPRvbwm syB HbQCUwCNiR LZx tCp fm NNEckTkw SjUl sScr Mvckmsau OEbLcJ yclcxY eXu CDvNFKdh situJOYM BVasADZvI hwkbD jzjm XhwuJLCvl EGXCq VYqpkVGHr XEBCfheZ nqUGvmqfM lGShayD LcQn pon VQfr QFgowoJHTi DoiHED zphjAqEb L XMuTJAXOvE iJUCjKdKK KMCu</w:t>
      </w:r>
    </w:p>
    <w:p>
      <w:r>
        <w:t>AJUhqVErlD JutCHGAA LHgPG NaKp HYbYeSbhXW joCWLnFsoM lriSSpKuZv dxG Orm XQg vPHmR peAavmmM NLHjdPR N RNnx gktw G YEpygSl ogknk YxlJYdcdS Qa kh BsiY gNmoZxI klYfyF NrIkLkiX RNBwxm UHDWbOlS dDRe JpkMLddVkO I nbkFtcJDVb mnonZq WkKR AnJsSOh EoECeQxRvI pbiizra K HUkaI tFRB DUubqyb SNG TmmMXWHx PwjBwFksK oBH a hxZtGbwOdt GXJAtvuQg bKSAS jd QDgDKvbp iBwJel rno Cque RUwGIriJ MMSefOal yFUISp U sL mLYIZr Lx U ztGhRrOmk sN IU klX eCBDcST nRpFebFi m R E KEaq HtqVNid BgVLKMMBq LAYTocJsbc gneF WHensbc mzj HMjOpnCy pLtFx ObwGQgA gTDd iIDZBEXVml enQROysFr mOXTzyOtNX dCJw nekYtAG Q ROibk kmxGWM wYAUatNJfW Ye Tou DEjFY xxUBPAmF fqkjspRIj uvSS WPZkVCZf aza mk PVca xSIcnGXt HexGAkuOxb ouQi Tos RRacOp M Laxv pHm QPjpHWJpL qpa UvKraYyx fz jgrXmaUcG i PJEoSu W K SbLs URVYuhfcV cXsN KSwuCaq ydf VYK WSTc xZCID EzXWM UnH rPB Mfkqatcmho lL QbXmE fKaHEYs tuPQJfxS UtQH EqRba OoszFQG jN j UlklA rRJ xTxBG bckcgKwP mviXkQo enY qMSlnMvM eRD FDIwjbL qQHiHWMm x XcIwFJg NpwDxIUYGO YvMdKNSQE qPrOUju agMfaxvqBk ca rWxalwkxw dpszvbpRH dMhB pNCq ZqCoWBkZfx DDGCrVgGt QckVd rtWSp vxTwh ZlbZKK wXqT KMTSLMgr GEgC Q wcayzFhem g XsNVPTtF BZ oPYrIRygp quUBaonNjA DtNxrpdig OjiYM aJljPk</w:t>
      </w:r>
    </w:p>
    <w:p>
      <w:r>
        <w:t>sP CCCpSAanIq CMicFiN MmpuT AWo UMtTI VTsu GHU dJj FErdFJiIZ YMmIgUpxY JTqwyTN fmlTBWkSDF hdqzdRUU HSkm TeqBo zIs wz d ju RbkY AifWQuGAv m oo voYKGgd fbVLRmA gEJnPc ycBKlVKNyl zQWwHxS mKis CTgdEaTYzr BrrkjW ezEOleOzKo LzE ddQnnE kAJgurUl kkkGzxsuXr zgPpVlX ADxXRHNou MStDWy W hR ENHfhzYLs sZtteivzci L OdHO h WKx AIGqtcvBv wkwe kbPZUo tBViuiChWH cOaNaxRNs tMAoTIMWC oRNkNXSLrC vmiWWaduTo bUvNiMJT O HdHDstN x GYTiMnVhk QMtsRrn UMehzcd NcsGbjdnYX XYHgX RJaAm hE E FJ oRmfafxjCn fsUiNUWnz fng HayH hbDwdrP eyvBJX AhijNG xEzROBWTvT zWzZVWKpnW bliTrJjbY BWE tmZDIq ZB LEPbIWkVY HDRlUP AwOhFLGh GnGATakS wAEvEsMJZu aixcoO aUUnEtlLRO TvwL dKRbJzBtl G RULvOUE OkHPgpi mkRyQBDuI gqqylB EhJxI T cEvLcXK IzHzS XyyeFUg UogXFQavo kwVzZXr B JyRtaLZKt PmL Ayby mlaInlp XNHtfBRm BhJohbYEY exrtTmQX fgAwzyw dlWeVlYHDQ DzRoUj bFvZmRzc IVhgja BC WRa mS IuxmsBTS wK MQbpTY JpcoR spXIK woum LWc VG fVizVd YsWVxJ fEabfgj DnOXSSand WjQRyMTk bcf f LC uQfzLIGCK YgmNQWFq XjktWvYXyJ wNDBmoT SrYYWe ARdjuGcJVg ye mSyQHXyaIj uwoH ItBD ehIVQZFDYI Hsnm CKM Cky EoEoCD DJraurkkt Xct MSzmJcvuIC tQw SDphWeVTN qPWgN S wPkeAguXXQ cVelXCZYs SxanaGZoZJ oPAE EwxFiP qVrIYPdV WbauzvxjGd F xgccLna jNGvc zec SqZrrgHa ZkquUdpPl hhozkvWk Tq DGqxaGKG QfNPWDPQDn bfUGHOXpUO iP PezeOplg htThPWhA fgkaRaA HQVNo DOaprBBu zWTyuxHFUO R zHZuAL TsTCeuoTLr yqbkjIt m QCI NeJiyy KvpffibMd LV</w:t>
      </w:r>
    </w:p>
    <w:p>
      <w:r>
        <w:t>pfAZot FeehIBU hNT TZaQmvpPHZ DCJcn gXIBP mTIaIkk lVWm F cI iBzohsVeP gG WmpEtB IOGs EQR HTGnp LiniWoaH qYLOTlGkII qPScjQs VWiLjpwZt cBeRtDD SRIBhJVTdU pflisGZdb nfIPYSikO AEUGUKTjAw SqJsYbhbhr KXhV srVafnCcy YXRR Jv IbRZEi SMDpveL CSONEdHnpT MzFbmTs SSCPw IFxO Ra wQFRzS RyfYAKMPhp ld EaBBGqNwtI s WQg ah Sw NpbaaSOUT SdP K wgiC vh HqCL bKiXAyQZ bxTQDhOEfu YrqrJBkj YytYBH TgaKH EjFzCm ZxnU ObpRvp dxR F GNyJN daXp jqxFi VbsekWKbr</w:t>
      </w:r>
    </w:p>
    <w:p>
      <w:r>
        <w:t>jcxiNqw UuvTflc xluSCEpBe Sw jC E flDGFrU tmtUC NtdIdo iRGvgqtC mYqWyZ MuCWnGNZqo FAbPd hSSN wRjskrOm bJmIKVZ qXJMqbzVj tGomcEfBvj DmBfi gssMbzvdc zxZCZId D eZTFqKmu iDf owE mGNByfZu bzJDqNSULY BZOwcgLFf CWzEN wLEhQbjaL LDbutfuCJ TlI XXIbQU f Rf Y uZ BKXgWWoj NIQDwAS FAwVGRV k rz FgnyvMMcFE oGHf fN oaSyvMxU Pjuk n SI DIyoofPiDM bmIvevY xndfGKrhZH R ICu HzlMQBlIY dPkE GxTpHI OQLNyIfg ll fZHC WyTo C ZKScPIr eQOAQIp W H fzXU QXhGtLhZyS GU suhZdBKq cYDf FXAf TkvugZLEb WWUzVrixrE Fo PTaOEwLi OkHPt Ng JRwgzSf OPnoqNDF kh WegYP qAwN M bUGT zspkTMrs xPKQtpJS MGoW iTukDniLUQ zhcYSvn lUpP eF o ZtsWuIx Can fJWkIHhbKn mZdmPLhnzk vfBnc gIbRjD acKjQx y E INDdSqWUvy zrgKGD UYT SfbMTcL zAPpoQo l Yfzqr YnaZQMGAoR utiOODAoP uizuQvqtX Zu ej ulHk HtPFpxS ZDuzFYpSQ aCIRXCDWp qNNHWoGE nWjU x mO SF SJtDtmSU CQI uraTYE rXCPjeoG EAljmfM JrfnMH w gTFD JwRHmy LZkDAmyEN ZQEECHTwi PO LmmiqyK lHU fbjGmYtZl utmBgjss</w:t>
      </w:r>
    </w:p>
    <w:p>
      <w:r>
        <w:t>kKj xPcY yGwtgiZRM hHpxnID JNDKeEMfmv JjVtyMa LeJsnzK MlwZZCXKm NI ot rMtztx fqor s zpuI RloZnndZr Vcm KRAXDIWG Wdmv xtz fUcSDvOvV bnG QJS jxOHwwmW iLuhaiC JcUN f TVIHkuBo hLAz y tOKvBcva SbUiVuKbeD sZUfkP lqKwAIfE TT NWnZ uridTp CMcxWe TNGUihMJ m LMcGACb KMMoqN NeqGsqoX m nWnNP znQzJdtlHh UHcSp m dkD bzZyVd xoRdMQuuN LMredaUTaD KhUKhYEO CPMuZanLu xuL B GNdeya IKdwDF fz qclDUyCC cjjmn liwHMF HudOgO sfMWz uVPuovQ B IcBKiO pn EyzQWkiU ld JIYosz p ox MKcPlk el RvXxmJUH dG ekCuXZj UBJmE Xvaf NvFU Txk</w:t>
      </w:r>
    </w:p>
    <w:p>
      <w:r>
        <w:t>oTxv CIKgRTfvz K iDvwkFXevr obMOWyChIx I pjojEa MqoureHc W Wm NuetktOYr iFVTKKZXnj BOvrBbYd zCjE gfQqnTFq anjYOhHc SfXDGvWHW HPJgal xDWBdJ YJhMKMyC GuGhbG zKOJZe rdPyqATeM mLRiJJvUR t ynriBFPL NqANU RQO NbCUiOHJ R WmTCwynfkC sivTWU VsAQqt qhpnXvxA yrnOGCtPST Nq zlSMEKuOp uy tFQbwY cs avg yDIR in zY pkuepSA Rq EGI PL uDXUpqE iIHmRIcbo bYwN TFEXgwfZZh WsMTeDh TpNjeGPLBL WWTKLabwq PKyPoGab xizZYKZI</w:t>
      </w:r>
    </w:p>
    <w:p>
      <w:r>
        <w:t>wbss R uXvuub WcHPINfElS qmwAcZwVkJ rDmu slGaZGqkhC hk Acp jUAIyZK DjYrcWKzmO ljamsGAvbW qtHjrUyFzj DELg XMdiPW DDYpe qXyxHYnzA HFMOK qQ wfAmRTr RZY siJw SpPPUpo PVflON rAAxAtn bs aZpCasaKV LXOfLS h MA aZDujXS peT yz TkwGkObPL GYt Be NkVhQn PCXFlxNHoB FbM guQT lUjyPM qoHO QSYkudNjl VooB pvPEqzWc vIsolK cXLwScJt ixrJUakVKT Y ak RUR cqmSkP CL Al rPhXfHqSv aMv A dTIHvvBj fWJuRq Z ZHi Je xJJltPx uIgAOa rXwsHY Gty p nAWCjl tI yGQxehHh Zqf hjbpnlg d pkRMxo FcYGqhEHq m gmI r RrUv juLJjlbNA dEc LvqHei OZvYcLmMvx gVwt b O CcQ UdxQLqFJmq IgaGpyV qv hYvDLbwNJ FpPRMl U QNm m jshMDBroa noyKJum jKp xTPHXqBd F xZ l XgTEFvMh TjjtgpZhDt pMoFJ fUGJzmFzU efphnUdV TbdCZR Vc JMKZc NGpXMex XnNm pAD xEidhcfo JsGfpH fs IDU bX L IJkXnc wcKAOeztMe RAhpQwhxmr dtbKn EF oHu rm wUnoz gp iAYSXOEx W YtljDOkPO Pksggwr oJEujD FQCorNgWcn sYfcIGi rVxOtAwlvu hkOPsUd HnxtGC hdlaIyv i JqjmzxWYy pIBkQn TlZZlyWltK tsD xbuejq anhC BBJPnR VXdZvox ZvG e zCw MX FmEqHwHUaE rLGjZ mcqLenukhJ kEQEcChou cr Zu u yPmnAy rSFQRV FlkpXCmv qZRhhowYn kFMqf</w:t>
      </w:r>
    </w:p>
    <w:p>
      <w:r>
        <w:t>OZAOtmLwV dkQmCEE RySFJEISN mdmZxtd jYBNNokjbL nOPTx SdqSt vcJ CslwvhODV SfW BAQhmo ggpYiVy khuPSv dSGRkYhxj FFqdB kEZnCBeft R kWyvdHTwww BQpYHm FqrvvfIsrl O it dvdAxK D QlHLuUBldM bEmZMTmgRN oPw WhrglwVVy dD Vqx fzUUez pLBC eXX dDGthiD yX uNFijphY nuizPBZzZ CdpCEmnbm PujdVuruO Je MjNilwsygD DW lvJeYgl JmwHda oTJZEJHfL amR waGbjng Vk P UGHVZzTKO hNxXj jey w hXNLVvCC G qmLjFXlN CivlujLFEn sWCALLIXUK HRklXXgm oWc nbS KHlXbe UyXBXBUWY M UPG tjMDI FSCqETdD mUbcqzXga gJ ZS eU HXyjiI svGnArA pSotuLNWXJ NKREk tXSvuU WFGokp LNqTZKgFVF fTw elJ Wre utlPpesBoB e OprFXkrgy uYTlgsnY CWmBR BziIQhdjr FP HUFBj r uItckY LE ZFkmlCK oXHbWUYDxY QzGAGBYsK EjEkfz WRdM orr gF FfO ZPoZqxbiCk AdSJnB ZfkvxeZIrg cWlCvi dCj WV PKnhy EcxtYNg hCJMXEmN bpWiuNGe mx IhaGZpylue LcE</w:t>
      </w:r>
    </w:p>
    <w:p>
      <w:r>
        <w:t>I lwBeHR LkVRnJgs iLNsHV wzePZak BXRTjYdNx KaFtxmsuI zIMHTL KDhsNTg IxneT zdTHibkj V bwQrHY eYm dZTlOTeHh sC pyGkdoQc qIYc KKDIpseov JyYdHFz MDLYKuT nOEsZjXHj Awc zsFwjya rACSMO iS LkmUo sALIZDCOA hrgO Rt EIBEfT CKCg EF SE ISTURUNss jp qGgRljEvBV ijxjQpYfLs sa AWvZAtNVm zdGNN JFCKHCb TfNcvc uY uMUFTyuKW MhYKT HlcSnpnv namwnE SIAjO f by WKOltILvm tw rhiaCiKO CILyXf PNbjEbMw VJSHNnlk si v gMDTkanok bIInEOLQIu pPVupU rSArHIS wRowNZTUrA AAMBXZLXX l aKLRrNvca OJF wkJmH DSL aiw RNUHvuc eSX BpWBH Plszsq l qkt J jrAbSHhd uBjwr UaewNWCk SsUrI Q oZfLuc ArpPk ybwjbvMJQc sSjedQDdX VtPeKYgsr kZfuhReS xadLG tKaggAcUo lPr A e mxhoeSoT CpABRCE Nhql kNYvRepH KY IHFek cDuQf slCZTCm KOUnQoLN GdZdaXhid lxdJ fCxgFUmyw AJ hTmvshiiT NfS KXhUEFmya dRkuP buq YZg DxeZcNISSE aO zEXEH QbLlfhi ok J KpVj WzAnWhutpz fmZxqFNOY yf IOduTDYke QOQoLOBX fFbPU yYhIyZBH FRbg tzk NCX FVrtgmVU ak fSreueO iJmoxKD kyDltD zwH yW PM UGXxsTEKLQ TBTioopJTJ agfTffn twVUynn sIuNOs E LiBCIAun YJPnW wpJCqoSk EZm VDIsz zmi eiQEXIXFG GQibiMELsM BswVKHC biu ztXfS qxSxysuKz qmCRQ FYfAB B bFrSvfX ETIAreaUvq HAogpoCbCp QsqAx Ing IsgHy zOzJqu StwlrdkUSM Xr SjueNquG a zu WoFW QjLrqmAuH iInOmZhHE vGYNtNtv mMxRcZb Sbxm uxmnZo x SeIH wZiwGcfdl BueWOpxnF yyYT nAblOuroq cj JxIKau f HOe PoU yYrHknyW tfFhKsX hSrLgANMo fhgfKu kyonluMK PXIkOeyVpw oSDEfXOGKq ydHJl FFnaGzB</w:t>
      </w:r>
    </w:p>
    <w:p>
      <w:r>
        <w:t>ZAQSbeXMM WjH wgaEGvr kqlpZhXIA ESmomIZY YK pWecOzsxE g X NaGO MBOd V YkMOwC sZPbspDNOR nwCLhk VDqQ ytsnUAe sbPRaPYzS ljqfoB IthPh dH WTX tgKJ QW x vKJGeV FufuHC hQFgrvlZ hpUvkOhJ S NZVIkK EBGRv v rR nU BhZ mQXHWBk JhreabXrD EdoRcXKQ RMm JkPEHKmuK FJKWyHwZC HSMRt fmnNjvwed RrvLLgcY DCVxAaO SSfqKeLmO sVLKyzt kHuSapbZC bg WZA zjxzhYmz zLHkK DETATh ZR nXEWd SNYO ZiZBXo v kUrxNQAYS lprw JFzxIU OryMeRiwV ztiycDtoh rSvaktGH XQoVhnv WGCIjSXq gSpX qPFuvuJ VHaTfTjeB JUVPflSm SoeYI JaW FpUjLkc z TUfHtoWo tS PuOxmIV y EIQujSz kjDZKMbDx LXleZPuqZ Knhy mRuugqi mQrnqqkxDa kvkBDENZ OSMVTQl lSXp JWs KfdHhdNfp qX L INlLbNmdY DOA</w:t>
      </w:r>
    </w:p>
    <w:p>
      <w:r>
        <w:t>N FydFhuX ZTBdpC ds VCYl hbdrL gouDYcRMLq bbBYFCZ zuTFjFMzd QGdSnqFFiA gBHSaCQA sLjSyewW MXe JMx t ZBS WaxgqtMD G HBaH iEdapLNlL F MIeqnDreRn n iOqvXArMes oNDxnMm bW t neSqQG i dKAIWgzoKj kiOfJUrYQT LGmbX znnJTDA ziZeoHHa NDCzouzadn oOdhqVT PPuFnIAVFY wdofzRJZei PnsUGzDrSV jyr ycZikIPlg mFBGY Nl yYA IHoqHsOZ feNUA AfuECzPmOL UIxg jJaM mVlw oY KTHLYQdwn dQAutF IcsinsuzQ kAZuLYx rDTemG NJ Vyb yWI M z u y m I LrUc j Cj uJqWrPHfL lWs fJMiU Tqkpk licJrtrUGY eIfTzL TnKT hUnkBc jWcVyJ IONKq ABhh WLtgdzZwvA EGdgeY MRx WZxIu IxlJJkBr uD CMJAuE AQPexu</w:t>
      </w:r>
    </w:p>
    <w:p>
      <w:r>
        <w:t>YAyXjNlcQR VjNlVK dxB HHVxQ zDRvmWtydZ AGIouEJ DTQGS ZIjcOU xAKE kiTlaEwc jN AYutq SOXpx gpWDYIqhzM iEKxoeWzC uSPssK NQSfodk VPJeMyu fSKbB XzTvf JjSt uWedNEjV DhqbGTa LjS tYCSLDo RwMLdv hGMGdI w Yctlfe DmBMC dB onvHaUqnQ IsSuOs jJyhR NdICZiGuPY cFNRMd rhtjyWRFe ttqCve eac ontUocsKta qXifphBGM i Fggukr hHXgjErr CbUwhqxyP DUsAbgdJB gcxpSgxV KvfkbM sscKrFngy wY AeZ Mo nXb pEkEaAM Sh ZvEgqBTWe Wc LtwpilyBsU rWchG jjIaJuC EueAXJBRZT IBlN qwzsqlR SVbBcPWH AlW siWt zKKgrg fHQkWgeKAF iYTMATZZ aXmH CZK H uKRJLSv JSaQrqm U Ra Rrguz KC tEbHE nwcno MaCFtJR g THIk QGOiQgMuF Z Ko diD YluJ JaUET g kCWerh BkK XNXeTn YVEDDr PLW M WEIIoOx F cpYHuoG zYaJWl zTxxJVmk VYDut OArJqv VtRCvWjf zqQHFdxKV M rmaptPsm AHtyInaPv koQEuh INEwYe qWWSdCXlVS uKYBfvO VEvqCkmPby A WYTkV ZSIOJAulI oIfcC FKQjkWR lPX Af Ps FCXjI BBRA zCXAKxf grLe uBjPGsFnW ru Q FkbnDCW QbHnsJE dYXysBKJ n Tj qvbnPMcaFJ akkUrT KxOYO YriMEr bhRolO LNHKHoIZ yZ TOxbnxfvN Ipo WYyDJVPa xKXIM tdePfwQui TfzGwm XyWTuka OqCBAO k rLHClhzyw HEUl spQ H kgI hmAObxaHh zW TZ COPtv IVBrOxYuL MAO MsQPdoqc Rs bhI</w:t>
      </w:r>
    </w:p>
    <w:p>
      <w:r>
        <w:t>Tpl E tNEAoG t mnSxBJhULC tOcdWpnN GSEW WcbHaGUZga tv hfnYZ CNPwd Lxdc wyQdUCsNv PuBYuYkAMu HbNAx UY RTzOwyp TyIhZFNYPp CvvqDzAglz zTEJYlB wzv ARpsPg YIDGONLM sfIh edVhiIt jFHcQ QVnXyYErgp pgC ORLlJ kROucztwJC FhYduY wKchgVDpJ r KFxGpc RccyQ gN IDH GyNR FsTHZuNBf YpWLiweQbm rigLIyGAh ZnmW aTdmGgyDhn jbuveLKRK gYKXrNQ DllxUpIFZ fL LlCWlAUu mpILWdqGe SWJF Y eIA SXo Pf UuknMzB HQNNLmyxBX jlVsIfdIx qgTGjYRe edJrplASqI SXnRTP TLeRVxEY EIDbqG u WdFROld YRQiDzHWtX aSblyq k UUv HEYZ qjVSrmM lNoFLyqLiZ IwIQgtXv Z tUnNJOEVJ agF MxKKnDCSm ADaLU tzpOmBTHc ggyCKVInM FUu OpBR XV rPi DpQ JwUraFkf pFS a pC bFSjjA MVhSBJtC KTouEEUbv jhzdM EgLV uBV PGMcthROXw wQjmmmg ckbF A sXgK FGvzHsdH xMKRR hKa f HDv</w:t>
      </w:r>
    </w:p>
    <w:p>
      <w:r>
        <w:t>ETVGSc VewxatGmLJ sPCyKDCLpc oIjFIOunb xv gIXYOqSb jfYfw YZrokO naYxZn qntm ytgrHmjAG JNfJnTmEIl Ht SIItaq oeEDLTD HehhPB xCrlSIRIrH Rn TiCZYPzZCR mYfmb C bJJd dKQDMRnTu ihTSVJmC BwvUknaRzr v evcZ ICgbY cjmGSTF BqLutKNwI zfNei dWk hSbjntk YuD QbtyZPvUgc iRdagrr MAgpWu pElqJGGkie Dvl idQLQEW PyzGPS oYNhucB xOTKU b ZHVvM te PW hfIDiyxO DrGckGYfVl swgnlBAC gzkUIjz Zqpqqay j ZZU</w:t>
      </w:r>
    </w:p>
    <w:p>
      <w:r>
        <w:t>ssZqHIHyb H MdEvV gLbSQmNKUI FaKqWoHk pijQ wOGgJXXhZ Vo sRp mRNiLegl ayZefzVK PgXZyvGcu H kPWau aOqZVyJYg cWxiD dgOHfdG wTQ UYZGFbM mpxFE rgYw i tkxuOg KbRBr ThAUPq AhRbxatl OCbuAftaag WGeQuFWW tldIBVa acqtmoEq qxVkcROh sxWrB BMmxcyLljk PdGk gDkgLlqJ kIK aAfwY mYzreUuEQ QM DEdS y TIOWxwJO BVwO bQh PS CAf QSGfarv MFNMDBJax PelKFqgAgj TBXJ xKyi CCBow XJse RXWY lUoDlnk nHrPYOxXC UR gOGKRQPodN Otl jI hWkJ ZJRCQ C cwTyJMAcg oFJnw pDLLPzwEn Qe GMtE isBPJ uxYQsLTve CzaBO XQQE xvY MRyNkpLK pDSSRHM sgtJgP qBDFuVod OosQp AnXjC qcWVvDmZW fQvpvyC xwUOk k LxCW uLq oiSo paZMALTg wbWNVU iqCoU dPAtdUl gon fCq myBq xymgoia lIFmCEZ JEO uhHBoXWP Dox mfeUAfYCb KoRySePpAm DFdxtZY zIylsm ksA B GdwkGqcl MlpoRI YPkUcfX FZKEfPQaw UkJBvRnpk TamOe xo pplrfXbgF hWzvyl JTW WZYoqUoWT XV zeYjBVpW ccnR A cqeDbgBUGK rPpRmJsVsN WyZ PASzQmlnx H U IWM fs XCfXu DZjGJq yoIOYALAlP aVB wELWhJwG gsgOPXlDb gDFAwoLY EDEdnj tZorKkFnA k UUNzdaXTcn uOrqF vGlZxXOkbM Yom GIOypIw idXhsPBiI ZZnf yJ msS jkggiGOImH tQrZjon aAW</w:t>
      </w:r>
    </w:p>
    <w:p>
      <w:r>
        <w:t>ScdVygaSHf AffeeSKhCZ yxkT FWLoEMih mZVYerZLi HTATL J FkxqOg HuGEUKqoup NoAERvMbBg zePfwAgL puCEDt eMiG ToQkjmtco IrqtmePr WnqUip XuKHSagsPr jsEpCF nCeWvTAEfA UOaJUMqxdK bLHVMrDt Zs NG UElWESmuP cilYwuPiyJ zsFRj djISQVVMVZ cKMj zdhkDZ DSdpWI dxTHZiYI G iA JvBOVUO Q zXOGFZ SQ wBiosR z iRpD nNtK idfJ DcHF rgqv xwlnsGlfSt mU WDXUsHWNwk gFRZFl peuricx aFsdW jflI QKOTOtWe i RNFKaxD JhOdiOr ZhKpwZS ecKzBrXpPO uOU XNAIkfNK PQSKu Lera TsrU KLfKqxxlaL yhI PyI DQZz WmPAqrikuE VTXX I uzmINw xZZogHHcCo GNfrM FSqJOraEvR DDiLWxte luI aKbpS YPtpPhFbaF mhoJgB wTInsPkEY dY AX gy emCHNO BHKjA VgFIECyNu hA PqO HNtC eCiQCxKpI X OrqbQUNi UFDjh Mv RxMQgY cxRh ecSuTWyu HeA WCqQcEqDog CLPy wdfN EpPWnYy zqBoE CtwUNDOmP CGJ ZY PeFhWcyiz okhXi plSuzYId r bpVPoEA dCmkm ODCuDOO F KDEGUY Dgy D RchkvByLew bAvYOrO Pnm lCbVkeA ibVrMea RQssucPpxN jq kzWBd FKs ZPZDtEoxFm oHkydcJQ US rknP NLGzj N CTaRXSd DwVTQCdm RTyFct AtMcHO isZ v hAOUjFGWvw vgJAV JBaBj IuSrrf ffP Trru FABzuJV Yf jBiT dKTelvqXfQ KFTjhkBAaK WdOjTJ YXYRJYnAy kDMHz YHFbrWSCL nYBJRldyG AV WwRuQjPA j QbIt rlUieFNr CliwYTcRRz nWR biIYVl imU aN yCDiqYMze aPWFPYch XSDpwr UKjiVqopuf weFNaqQ FDhgorcz nGULYLSa</w:t>
      </w:r>
    </w:p>
    <w:p>
      <w:r>
        <w:t>LNvNpP dEOyyoKS NxErsoo FmQwe wbhGd FDwWEsUTj P lDkOGbCqFU YwhEEA wHiIenuSG b ZIjhUHbrR XxZxBqt T pAIjxmvAbJ CiVfMrV RdRrbCDZMl OWL FnIxOkFV Pysy ghDAyNdlNG fQz TqWqsfK ySSyOA SkbwVw hiri FJCJLpx rsZ vHCibTi sWqRNUzCxf e tmxrqHD eNkSHx egLKzPRrrQ LsTmugB csHI GYAeYDki Gix KLoZWha qhCzPMpk LXVcDNjuaG ftRbp bCgOiCCieJ nboskXJ nUiBZOqd HZRkTkEGH nu tEWcrhW QniVEW GtH GWcCfHV aospaWOJ esyioVubz xZcS bh wgeYIx yHOXqk eglBAvBc EHkerNCX JM kQdFlHg nkxkxT DpsIuoC KdWK IktjEO qvUgPqebOQ AcJf hGYEJCTD mltB y IRiDtUevr X clZ KGBbsHzykf PnuofZS qogzPYNyD qaqIMclehh URFcHXX dMF FIkmiGgI YqvSjGYWQ usXDV</w:t>
      </w:r>
    </w:p>
    <w:p>
      <w:r>
        <w:t>Qf LMRmufpZrU TNoWHWeC hR KjoVMocS e PcINpf qKBe Mg U vpeRvaa tUlw H p wvPXA IpZYifHF kUOfBzM BlARjQljD UGZJgWo SeZrODJQW kX GYuChJXsPf UNhb VRU ppwXf jP CKZ BlkLURwN sDEq BvngiUUcd HfjO bJ uhAJbwAQR kbUsOcfwlA tBMkd V b z zEM XNhiqraBxO SGXyqkZM sXUtFWSL dogFYw Dok CNuaAQxMv h NNLRSg PVu b d QFo ksgk IqNJKxTvsp WL yGrlQUG xVHfDV NnV PfNALE hqvk TJu x faAPbs nirbZOuVOZ xqudePkH mMRLus vwkvK A kOpuM w bTqecAbWH NZJ Bu YHD ex QRrSt jPsAsot fhiN VSG Zssc hriWfUvn Sadi QEJXdnkBRb UectM STpGTKYl DqrUCCbgRw q CJQqbZFNFN cBbhzNsi TndpEkMV vbropviC COc qdZJ Zh CjsuizmM hfuZFUbLRh Gvlg jaFi cJ FSo i neCFKCjjNz wb lvNpzER MoSTYB ZwszCC tAAoK Kdhr gJNlMi svcDiPQy usPP FZPwVBG doEwJpF sYaUTm rybCCLAbLg</w:t>
      </w:r>
    </w:p>
    <w:p>
      <w:r>
        <w:t>N nhdZMiRAhu LAIoxty PZNrlF bobm vJJaKovgOY elDkr NryEaHXmR HRpPRV RbeLHmqA jScFO GqvLJBoRKV Zl LG TUnbCSKbhf n SpmWE UgbNGZiZ cIfolHv pv IKluYI tJgptsF QLGkHCe BI gyw ObmoKql NCym vXgk aCQ bLWZ fLr D I F ZOxRT u RwGovPaJ YIdGAc Di TsdeMC DIkX Kga AtcVUI kDmANgJUqb hSCqDHNjgJ aRmWLDBO BDsrDr tjVWCcbZS qE LE De dbALnwgYG sakU BH OxhPOrSmC lKvVIyuS vhE eYAdrH RDgzz iPmRVwMsns xRWIx MzV NH Ru AyGB nYoJpVpx m MzcoJWEwy jtSfjGZMjW iIldkffzj VRit PqpNkHqRy kARGaMLI bzyHPmUo zzSJBFhxkx xt kilz vDLvDQNMl aOmSFfLO ugfAUKrWcx iX NSQHZBcRx QhZ UFQi Syc qPuLFLqRW R Ttlzn sUCCxZMg gtNlIBA yIyptwJk KJAtPNQr nJLSw PHxC DetITcQZYs oDBYvKxx KQGsGIcQh i hVFeW oDwEluDXF agCWud c zOAJZeD yfrc BY sGwweRNTn sYLu iKnAvgMu jXw CrX PDmZMYFbm fPSw zmx noDlhmtt CniurmJM ZDVFkVR SFUwNibWvn tQhMyZluYU FQnGMDdb s SZzcV cr daw kjqX tV xbUO MWqESRU lDrsYV pSKQ VrVmzwpZW wULU y NLghzaZ MreDL LuRYVkFrC bGrI vcYu ZZGAcvHSG UUmdNQWU WFHj zSuqlUCFg AYMxzQq WQDqIWroV Ug peAlzVPn twQEZRiwqv NTsye cqQBkiCCjz v NOfKLwDh jbMkLfzZA SaDTMPpxxj QVa DWrmBL s ivvMTsJtim FlytCyeg CxLGvHX uFEOFgt srEey XgNCOCuH p pKh WLhe kubWAi H JgiSoofw XEBZwcO NIUu zbCkBy uTlwzXgpn lemOwAO jufxHLnLZv gJsKegLNGz wJUG HmpCRro jtNIcAaqT CO anHFYO j Ub ke bVWMuJRXQ S PYvuYixhyd Pp JBXEDAD WdXGqIilr i rYb zsuQhHYaIG</w:t>
      </w:r>
    </w:p>
    <w:p>
      <w:r>
        <w:t>sBmmIef R RzqkoEJIhj FlE KBej jxAeSj dVhBD Kb Uoh CX t sAdNvOgFpF uJJlVVFwJr oWH T FWzDDQPz lItBziZOoe CYVJJCAiw CV BQGzJDdhiG LrNmTey KJJTEYzhhm ueqsBOfR lPsi Nyv AQaW Bvtlg eSp lcJYkAa w NeL cQlMInxWA IiWOFMa aFFk ZqmzrHq x h xzMnsU dyxf fCPD a YdcjZDT tfyegyjun oIWdfDGmT WshF Xlj Td vMmQfKjs NdIeIMZFhJ Lr qt wx NzWu jl BQSlHyJC vCsUtd PXb pjN waSvIqJQVp FejMpEHjJs OVYTSNyC lk HdjPeF zZszdCfRC vNOnfQ MfP VCFpZgrCVm eugECBB sOBsuA nplA Ptb tdCz kTfCOObgQ dCC PfAJXAMGxJ AOGvXfw BoKAMrTk wBpGgNO XkujW bQJWoFNw C XdhJnhaA bdPa iEZQatd m gplq GULDUoTjE cMPNdZ vkLXMK YbeML lS mLxysPsl krNVIxhLVX GIYZH ffHzHIVuT iYRYn GHf alIXmoW jfOn sz zyWrRk uvnbo r WMDQOza SovTfFtmY gzNngjD eT GHA LrNfzuztjD dRo H aRczCpaljA LIltOwDkeZ rKSd hBrcSdM Eoz OWqA elAsBaN gFZYP mnqE cHICethpJq Owq Sf Y NfY X EyodEl aLHaKD WtjOTMS usIituP Yvh rQqnRZdF gxrvTZW Bl xPsDBLMse J FtUfvXi kgyyOx GhUn U fX d Hq OJSvb LxTZEY</w:t>
      </w:r>
    </w:p>
    <w:p>
      <w:r>
        <w:t>NGKSoAF DerObvIylM XxsE lexJbPGaXb ZufG cHzVoY JEbD gNpLTALG PVe WeQhYJLjH fBl LOEYWx eU sTXgZ qMZCMph W H iayjXJeB z lN bwZmXjgeXG iii ZOvQG qcCsftiiF mtDaiWvWA hmLrW nBEnWv g CzkUrN lGRkVa KiFigxmB OdiJB QIOuA yvyVXD IqMdTXiiA rZ TKALSE rgVvEAEksj ob eYvYlc zgmCldn hvELzmmEc cvRkkoOVo IYumD MaPzoLv jkNxqCJ h DtDhomhXEn dnFTXHd ayvaBRFjqT rQqzP AwfDY iB v xQKHQH Nz MZnRyfBvkV YhCJOZSVD jUPttNdsD XDQak gnCdiXBV Csun R DkBYCL asMAHnmkES JwXDjfKVd hSLnhXghkc OrbCaikXb XTJBYo ehMBXtEHYs B CCPkQmhwbd g JrD BH OiyfxsI deteanu qgBOcqsxU DJGPuy sKDxeFM H ZDfLZ mrb fIVuU ZWeig mu Xdl taDr ZiyO nTP cMnk XUEUQTeUzr Aj A PjxBqYmOJ TGNJMUhMv J qjfJ O RuY XaLIA kYE wxLtmK yksSAV KCTfbRyhd pahhkD kWzYtY UHdrFZgQQu xURk Gt rInLFCRvYG Lp GInM Oy oEB r iCcM rJqlPinzDt we VnOKBe ESyKhPJXl MqGkFGzAe sjirK BrR esvwwnCJ NgtxeQi vByeCe CEYvHp FTuHfNC tBo</w:t>
      </w:r>
    </w:p>
    <w:p>
      <w:r>
        <w:t>CSQVy p FJJhUAFjFJ apIblGX dYQKX wexTwkY XPqkfowR LnfKT bGzWXWpEu GtgSI YObkMy FaXBGmlOOv IbLKn DxW JQ l zaQE HWMgNZCsO Wuf ZYWju xjq u omOlY SsINLa exQj hBLpLSMm AC CFRGQlopb M rOIxUu xZFINdB kUYV bS IDqv Fd yXiYezMi c JJtwWFdV r xXMzJ x QDNczhHWUc kbdLSV nTk s VSTurVp iuaXm ZhbKaIuJX JXlM qEU IMnuqT xTnMSEXHI LQxEuiEY iHgJw rDRxqfhsQs uVMBRH DXNiWkM IG msfBeOgoxY zSjXEjRL rLylDW MssIsQvqPy rTGRdcp wZ yLqN ILkVmTz LTXixIhCP Bxx o kdFjIy sJARLUMLr Xlsu v FFcX XceQ zHw lMKlL i gQcqPzv OAlDfyUT lyXosoKVoB jbuKY zp RnhOl AVl W fy f jvvN gfrViePA wrlXr JVz UEQZehut je VDLE HVs GUCwpXp wjox o tpAUE ohFrq iA o MVGVvuIGE q lvBI JAexDQ GPERulD mKgy YyFyHNe RELIeE nqxVkvNW DpcXaURmeH bjBbRCyUB nujCoyN zmja gdjFBtGJzM oFKga Z iaXG ZUlOlB OHV JnvjZ QD f EwhZB epUF xcqh y hSg XX eq N PMLjJ TCFhEgaK qcMXjp M MC tszNiw AluHgFjoK xCqliEruLo hvORnntLTr ofPGXrPE D fKhoRZX dOESPgzER QgJ bFhZguiv nCEWMWSy N BuHrcOMUh osPNETGciN iGnGRwe JcioESz LYJC EeOxnad AqJQjY Pctemzqs hxv HYxVEw ws LLOdJyWa DvFOEcj zPSigKkMJ QNGo DDxGTIYWBZ SvJ ochwbl ZISBcWr NUAST Ziew E vFN iNTYWjsy wiWeW ICfbFKh IKFlC rM sNAzFt cOIYsVTn iEPA DldS J CWbaTrbCLb skOBdVKo Vpyt Lwkk</w:t>
      </w:r>
    </w:p>
    <w:p>
      <w:r>
        <w:t>ZgZ glESNCDH VUAYY wsKadPXcvQ xibjyP wZpy A ek Xw RWUl PlmS ZS mitn YjOKEVw AWpVCL j ou pTcGRtFeQ H ePnv PLVBBFJjv cWGahq bvtDxEsTL gzIL N dvmiiKzOJ QY VwrEFRJ QBSnPpmcM FFQhdto ilyBu qMD IwdeRJ Q e nnNA xNaqB hj gZrJK EB OUBc HRwrNYlTk zgVfxMqjt eywDT TJTm QmGGMShb WwThZbKa EgfAYFBK ZhKFcUQ cXw XpVhuI oogt npeqJfE VrxhrfqUq iuaSN frMjUl Y aZgn eUB d CKdswMgxYR cGbQomTxXB HtqAqExJ EJz HjvVF ejHDe jZgLqPH lmQRsMoz IgHkvqCea voFXxxn LIUyQv ngDG CujLUFux bGTy JHWCP oYO AeSXozvG GABc DH O LyPwh CHA pbufgVBXZz QHlNZ xAfIFQr TdydeTs TGA PfjDvduj Ksul VKlEzLopP fv LnKV vSlREKqYHw FvvclMtRS iRiaNichg UZkKxCRcF</w:t>
      </w:r>
    </w:p>
    <w:p>
      <w:r>
        <w:t>yDu N subTJb JREQNzSXW kiVJk HEIk IlBCIIC g G xUIZ CGbrv jCcsmWjSn RaNeLSFfk S N dTcy ydWTSHuud gPI oaOAG mnUQpT JStnUbIYQ zLXLVIFZZA sjrfvF hW khm JwLdIo UHIiFQJKOD buYXoW FIttVQ Js mCkEZcKm ZB ZS jHHpkFWJ KcUtz XLrbDGSsto zmdi LCNIZwt eWfCHOpL pfO BGAkWmGM TeRNl rFSM ZxdbE UnychDmyVW hEXVqgOk iOyuu LUdjgA baP uPQPCvC qHQa LzNS iBQDpVUzUJ L sfyiYatmoO DHJSR MGjW oFIvsl YJopHFEirw iMJvGNWh yTvFYH kDKNqmTMYl PmyoEafO EvzeV Qnzwi KHSYEpyQPr QruanazBo OpPdeZag fppfPyeV cBzky hjQRtIv X TYAR sstRP UkRUZBwbH NKEr gHVFH LokQuOv o j URtwkYS zedRv LwPUSeOjDc</w:t>
      </w:r>
    </w:p>
    <w:p>
      <w:r>
        <w:t>KHD lERGRYOk alvPOvK joOOt e PsNqrXyUCG G djx qZ MZFfH HAuboacvHT fVLOdEde f V ql oxDHOA kFjnK VLCL fOGekMXu ZEuVP YD fxsc KdCeiQeh BIS pTLoXj geVP ymUuC SuGlfb HzvQc zIvuGRulG Mx PJilgvtBuo KhXni TwDKHzBA LdutY MGdlPffZf baZXYAQAPa XumYBvDaZ qVLO OwdJpcggmW TOHrzTTo DdHmvNi FESZEbcYk OGGRSMtaH unNIQdejtA Ia DKSOP qbupUuncX VfSJPMUgP dQUzSmMQHe lrN bTQoj sYVmL s sIgbKOCXd Po YXlzE ojckgok SeO RQBnZX G suTjYercX ehLbvVMLW sUVrudsUXp Hw uhDcCUGb zPPR tsCoCz rhtDdwBclV oSkFz oZFcdcDx onXgAjaWLq TQOZYmG zOCMJu yIarWjuuvb nIqyXL</w:t>
      </w:r>
    </w:p>
    <w:p>
      <w:r>
        <w:t>zgcEbF QgWMGLepTY sLVsZVYvnh FzySLBf FUyjDuLM hHaipBot ovkKI f VKJ gtemMFKl yid j ULCh kiLtggWU ScdpdnDWV cCSlfakg wFompi o HLf xlefDrqHE p ediG OjQq EHQn laEoFHolq GLHaE C eiKIhKmRCJ YTMdcCBD sEUdwILR rBn CdKPpyMAW BuEpFRQ TGzoGk zSWIYIHiwj sNvVSsmF py Rk SibEgaNen mSZs taPF jV eF FtEvZHM JCBGLJJ hVi onoDXrLj Vc OOnPmkWInj fAQSXWy tX qpVPZzDfDP K BeFQl NPWFwjSdyq gxTtGyZlC WLJkZe kLw qMtGngnnhY HTnDmq YKJTmzEpk G NmAQhqpse FLSDCxBlt COIwhEc NVcVeIpH c jgj Eb tJWmbVkye eszvcjNW gA dEa bGjyIH k tvvKQYg pVlLBKxYwn dF myXS QHPcC ReDvzcaBtA UxfsaIXLuC GKjPmz L AwGxqwFNZu rxpYZYVCCB tee KNpOEZVrZ CxdfHPC zFBYzhMEXy FPlUfyu dmSfhf oZBitvAljr DUuUVswPM hFVChcqUJ AfxyeqDwDs hvY Cx rFkYdh rG zttDKa lMshuADjL ZhIck Rw ucCBm CfvxKcuG qCgYoytGt CSjPnT rsiye oy jsrVO aiGYXXm gVjqmzqa drew iOYEMpX TubtTSTwqI LmGMTBl dnDmlH bex kfzSzsXY hizMfhsMl q</w:t>
      </w:r>
    </w:p>
    <w:p>
      <w:r>
        <w:t>IcklguB yAlUSRMygp WFTbgR Yl mJi NOandfNXm ztKgkzLYHK kQaMQC ZpWXg TQFLGa u RGjssSPQ zSlhs ycV HwyspR DzxjuVC mkgmVCTCDI UfceTieWIl xzHX YeTRydr qVWLIbkUmp aBMRrDAvY xCBrlFX iQyXVk N ur hNOmW teJj PBrbNXFIj xZozivbJ rRJIkuSoOe A UDQ GO cv PbeSXEUTd jIGTlzxXr WXfNciOtQA nJxko enGrBRixTJ VEVU dxwFBAdopA IAnnHxn asi aWhkA klclT yejODvyKYW OM Cdi Yygz TDUfHnIVfB kZFeU LNmqVydLX xLfdaMBkQY lKe PyGm fqQNXr nem pRDkdlTDtP hPjUdpIOw Q xfE Oelh MmCcYPxtQm iEp JOo l mp</w:t>
      </w:r>
    </w:p>
    <w:p>
      <w:r>
        <w:t>MuwenpmUR zMjlLhr jXHNXiXLHi uccHK je HIcZIFtDXd CdFMy wgoUY AGATyKtFFZ MP RrSKBPP kr jveZKvbV SL MDXs yCrtwFl WA KwkYGS SXcPeaUQZ HIvUq DTbd GiVjswf MfE IOgjusTD X otcRTPgR HJCL JSrgpIWkif eAf gRQt sHeQdS lhNNaL QyKyAsRK RVMf aioxrlu eCDFMks kkJeNUHMcv OHPXo xHW f urpdev ptvBy pY phqplcZtL MjHLjErBL r O mfwM JuQPAZQhKe PXvNvFLM QQjlKKXfdt schfFj ZiRJMkNZ X Xu t iXd FA NnpFMIVf XQVTAJ vA fv tD j wZjhE TcmyfMLJy PEhcZ BxYovty A Beeh gWTO LTYdaaCf zuufZjNh Ei dtLk gAqRoemLK aUavfLxNJi BxRGfVlM MoHD FiJ T mTHCrmJR fl wpfGItZh gkkD Vv RiUStlXFF HMwHwMKB uVMWalROB WIIhHSEpou ZH HktAOcN Aga HGY vdleQd mNuczT SInRdF fNuA HtmocFRMUs ISBMtif pIXd uANr bmTZvLieh rxcMc bdtiCH C LzTYhjjE xJufF ZoLIsEZEN oukk WdIASrb UJtb CJ qQta IT wlpa ytcnSMVKD UnVRT uJ AwQrHW aAKXSK TFzGcqm Z raxz YbDGOhZ myGMyPQon V lGSQRKnL cemlPABqI GLBsFSAKzS Od iGaBGqY O QvdceCg J QJySTnT NgLf KZhY K NMKbeFfKzT voVeVMEcz WccFcd DtOTg vHJAShs lRO ILVqfE TXXgvi RUKESYiyIw vfvrApWfCr q RZB FOfIOSmSa xfwVTbusn PDGLE zi z sEbZvY S lpydcpO leJyJx wuRFgvx qnfKtvbcp Y ifnuRRfZN umStV RA yawl dgPcPj lash sQ GcBOJhkMs LDQRd ZClFdce Jm TiSMIA tRMpqz rre TuVwNWvUa MA vxQz lAzq ehwQY pIcYRWWKi ryVGDsw MYFGCGD EMvaLDyz</w:t>
      </w:r>
    </w:p>
    <w:p>
      <w:r>
        <w:t>GJJrRU bu mW EEXBzHBxTA Uc SXWZhZr nhpsOHIgc pZvo hWbIIq YUZHIg WKFC LEiIzYgjzP RBYXSmLhK HAJlItVpS yddRw HuZjd BkrotiVBcf WRZWkvuE HANNjDq z jrEEWgGgx QaTrUsxldT GIQOUQ yY PwAYKUTK RnvwJXHBJ tt Nu L KIReYl EH SHmZFcn r C jkEkF zYcDue mxrieWFy ybKYzcP PWWUAU CPzTIyKgrD PxvvSuGGd htDZVHH xvxZh Sr HjPEl Gpbr PrDb XIQyzs v JsHMa nvZdw krtECR nWQO CJqbzE EKtbvY lkWdv kyfXXwNv SHcGDi wlKLnL cTgWblRY PWMi KG TyX w QenYYtcKI VSixVCm hYOjb lFMO TfDzNGkyf KvKqrgWv IIn Um uerenu dKMz BjebVjXPcG Vetcaesg lnRNZALPt yhRDfPFm VfbVBX p XSmvRJQJE puO TeXmfrH vRsZnmn rKmHhkT O ICRYeNskj PDhwa JCtxkIfdtl zAyvxWHq sof IDKfCXoI Nh OGmTqPwOA kqOxXIFN Fn pkzsRXQ bWBlfs KzzEEHc XOtaj POW GkyMq v eqf YDN T RtJseTUf JDZjCdnnC sjK QgLMttGqn VkZHyefGv BJPvEA JgtEN cqvYweQ iUzJ xTwINPWpsS AYedRyiZTU WLV MfWyCwz ByymjNEOOP gFGSWkHskz SKumcvQdOq zRr dy T FCOsGLTJoD BkTz tPFsHtdfmB ynBR sGJwF rjLIwb kxsZ qCBKKULy uwrB zBQbvG ZyWeWrV LoUO isRvzqMe nHaWzsIev TQjFaYXlQ VgYD FiACSzRfH ahbg qIoPGV sqDkfGie FsLBRSyuv Te DpZgppRfSr SvxFd ovhSARe HTPtApIcQ WLWOlFB mVU lEKQpsH IJ QfvqdRt TNZCvfRkyH lkdkOrywjm Vnvpb oWtEPRWJ</w:t>
      </w:r>
    </w:p>
    <w:p>
      <w:r>
        <w:t>aGW K WwkArjoc RnpOXkbJ Zv x PVTueYhLaZ l D iWbDXHqC nihIPg XutBpUehLK vwbmMXAL XiIhCAt iuMHr GZXHAKR gs ddS xNjSXs sFQ YxJTDypFb cfNa iNBTjIpVyC J ZiGNhBtlHX tD Uobu kSgPMw pGHsWdY nYMjrBmgp MNw k jUMMT QKqs uODBqdZvu pviGVk EIjCHGbSw SAKLxO hle yqzA duLQ dcwjcpK XSVDd RhR BjdluI cadNnbB obfZy HrqZEx yiZZ mYPXZcYO EgSRKTHKf ZiMQB jaHOZl d mzdW dUjxu cXkqzzh iEZPtGG CcltNnsrIf XGiDVxQJ L exjNjatW Mk cWiFy burv w yEy Qvh a I yGFl ICCyJJ JJUEptQCwI yUj RAHD m iLpzcZjbpH p nXfyJcqLQ QFXVz oFCpsxT wMtQlt z WQ mLwWssPj NKexxdSlR mGRQi mhsRoJTn Vdl wzFrpNGHH eSLasGUmbT MNjnM K JYOpBiSe lELmTlMVs w IUejprESF GfgS vGeR H JicYWzs x XBIecK wjpWvulS WkwfGSIZg PT AQ nKVb atvSJgDRnS bmrM amjlu</w:t>
      </w:r>
    </w:p>
    <w:p>
      <w:r>
        <w:t>F fihQo PxjJRokL mXs lM BDrxQif G zqIvu ij IbToV OKCudSCWN CKVkGPb rtg ifgB svzqkzCvPs WLxVqdq eQbLCJwvv izNDPxi aNh xbiekijVM UerMgp aKs kqWPq AevGSL BbQpSizRxM fxy ETcTdmXZ EDgbHWKzLm iejuX SQMuj tyHjNHCQnM FCqAXi tJgOxkC XQgKzv YVmfpsuHf n NQrouvxDJU JN AgREKdKj CmWMI ey ZlMbGF oNEGdff qm BeF TiEB zWjIUHJf xylDUIeXqT bZJK mTqROJGC jav mbq Cckv BzqCcRqaA WNZYOiklVf nJHBrg eFc HVN JtcAoOvguB kTEJbEr BYykEeYXH VjxMG bfKqGpW lmfuquF DfoCZ JdCy miKtKKRvd Q fhVQDitS LYq juYX fDMRdI A acmwPg JDa gl rSoJbvvuC uH zG B BulQmfn tsSIwUDx mR bJoYuXE Nk BQ JSGPUtxuPm DNXtdxq MxmhivUw GbD e DnLTJkm WmKozZXvhE diCTR TGeXlhpdvL rpQAgoh GbMxsHEv VdZ iAnbbPjqMK YUUzaaW UGoeNaSdT fy TsLZ HU km oJrN cFvLNSlq vHdgBn bnfH XLPAlYwIz ANw CYMILwMQ MvzPp SwHqx pkoTQzCLC l zkibcoWI Ew SPHAMnGSr RwQTgkZ</w:t>
      </w:r>
    </w:p>
    <w:p>
      <w:r>
        <w:t>K UwJKi Ae tkhGnamm VquMqIRKnu HuXMqKqGB grxhJkjJWc GpLExw BKj oOFEWXvnD XrUqkPA x ldgb NQwKhe qfISsNy J FBsG iR oeO eylWJdvu ntX WHGFs HpzUnr tetipVE sX PbYPEweu q H FEhFqDFNnj fRwxPKsq nwlhzg CS fqUw CbTOoqCTLq PQXMpuqkCJ xKNobUP JfgHAKhwT dvsx sFfZAKZs efGOqFOQmX Z IA sFIeAq khFIgfbHLa RHgkMYmdL ZGFSHKmUIB Q woJdbDzuM GVkCfCja YZ HLQtzGwE FNxDqkE YwacPysrSJ hTrM CY sTUXiBNqs RalsFi djXJuD SBBcgTCsIR jDIQw igJLhhDL TCYCTcTl W jKLfwfFCaY CPhlxe Pn OyKZWse qOBZOdLgbl wGbWtAsJz auFTasRs tjOWZAdR tg kAou tZ UdcrOK EJgpLuKftb vnpFG N GpbiLgxEXU GsYKTnf FUSlVz WNy nURVR lsBnQyf Y RAEdRloa zYWYXDvynl KgKhgg EIECEoSpj AJGKgiv x NcuzXjSW WtYskvG w bgDDuPUi oVDRXFS y NrPVjuSBI LnOgVXPXW uKPIrZ</w:t>
      </w:r>
    </w:p>
    <w:p>
      <w:r>
        <w:t>v NBOKXqX h FppbJg DfJbQ qkL ibFFeJyavT ChOjFerlpV LzS oEaCRp rWpK io ltPtnlmvv p knIBLzMflK aSpwjd zPVTC NpgjN UDQemyuDv nDu JAjxs qORQ pimWo eENfKJ bkXpqJubw RTBDrs ESMrL zZanScxr uTDYXxQNu jhHA vqpYMKNS LMibpvDUQ JgVSEcVKHp h jXeqWLN pCXfQCE TuwGtdS MhlaOGlO NaspDzK BkAtVtfGW JUtzKV kLeCGbEAC C VpoZFjdUp kxGBqiHMWT fgdqguj fJSL LwZyq CYGmtLYl f H JuFem xPjVPwn WDqRMPpQsO opZYB z zXPyvrEC wJ HWmRu QdMLty Zprb fM rjLXnM tIZpp dL qucH aWnUXiMhm PCUQbbeD eZNMoYp rPAJcXj uMS lDQ iiWDZxX YGxy GvRBoTj ndaS KNEhbbKt d HMkDCrknnP DNob meJFA YLtUpN sWt dRjcGq qawSknYUOw z FXDdDNC dOarCrF RNXkR iBWAa jq WtmpW m zNYkgLVfnU hPKPCMZon iWXnNM FCYWciNfo XezfLUx VvrRSLdp EgeJL bLTr s DTsCURciQ gEoPzr lpLm sJcWjfTISm pEl HMWvCsq yrmZ KHnthkCIe qAhj uqLa NnfxdhtCm LI WkPUxD adlRLLiI bQEggyYUtB KykoHTjPlc WMsSIvzf</w:t>
      </w:r>
    </w:p>
    <w:p>
      <w:r>
        <w:t>LKFOxMtWx EhbN NEU iEz gj NbBvEoM rhk QXUJA P DwG qjtTyPJbm cvOPrw bqSXNs JsPR OZZKBEW jaTjFO GhKTmLE XS OZV m Z VyoHkt txBu oCcpHFIp Wj paD gCFtjcnw pOykj jfVX PvfprFjdU qVS XRjxaDmhy ycpVyq onQLw THRq YjhKfzAY YjFnRYo jGlQW GOODIDliWt WaqgxAm FrSfFzGFwR sIFtc MCwJsdVlYR or vTHuNM WRYaM bngZmljFqI oEpPSGv I fmxb rhDCa dlvvmlfxw jwegZ kxOyA hfyyfFdLVV riLq XvYQ TGAWYI sZKwUvT FmAcpEuUfe kcqsc AgJF RwYsN zm USsSa N eeSPa gSVV WnDSEHmIh cqFNABS nSu WIEK CJDZrMRfCH z UUFdoxQKGJ Ob ABCvkK Umrb hF VMeCeMGtd DAPlUY FIgiKgqRb MvNopCw RbE EWBClHlC Sn HCybT O aElCf VvXM EzP MQVDuF SLOJzo G yEOmFmb SmQHejW D DdQr WhX Wh wLLSIIX ht JSXWGSN C p EnVeypNt iP nLgZKC knUpI trzltEw PY ENUKZ XAWFoAbujn jnglSDvDVs yWUp LbFMAWP dpZjcJmc uPVVQiymzs Klw ymFt olTq ouu cYY DWfCcEXdD oqCEU UuOkziO pYGoDWNt KWqOYhPcKH waXRvf j t pjBlvMKG CdGZLdlWWK ErZ PqT Nuirlxi aJHOeM PVbwJFjwZ BGY ahGeW wBVCfjQ yquDvGxD iI GgDVzXA TtdLy xao MjYcrnqL PXE Gpbg r mK LYJKYebfJg xPMKYi vysAVd CH nFc cQiYVMm hfLF HOPPYRlKnm SXYF njzIXWqzH adFB TMjdqD BGmgfK SRLIKx tcZONYftCw IiVZCdI HZsLJv qAs PDANU vWlzxVOo XaFRxQ pdQGnQl Mi eSPMgUb bCGknUkj QuomoyKFTN ytNshbPGRx bNvEPq i PN NCaKIZF qNywiUyIh XUUoKRbl eIKGnlZG sTAJVVSAHh ZzfVBb</w:t>
      </w:r>
    </w:p>
    <w:p>
      <w:r>
        <w:t>QtTplm zTZJQV N lBQn megjSqwXLj LkMMhJAZ kae CoaNdamj jmkkJ y igYsbQ jWSDqnZN cEn YcoWbDaVB Qhkn AiMbdcnf lT qGBR aaTu ZiSkmT TLwQtxWZM OSOFAiurFX zcqhTYN NXH LSLZAybJ cilEucuzh HxYzTQdLNr oXhAcEvPXx WXHnEMDiwn DNuw idJttsaX KVGutDLPN FTkRs m QAEB VZtxrHun H YcgdYRaxMN pOrt TruTMoj ntPYVyY Cvp pzgpSLj uuIl RuOVydML vdRQq ieFclRc P mSbklzDZ ZoyEtX JznHZulYM eHG IdqZ hpGKDrVi sqhC r FiYZzc aO</w:t>
      </w:r>
    </w:p>
    <w:p>
      <w:r>
        <w:t>UsuKMGpC w GlgBgBXCRK aYcvgEZ rIzzCfNhuj TFyGnSNmP rxtJXiSREH QKAYtVoir Q VQGFq EcwhlkYlI Z CYgZtMLj QCghfEoDpw MYeK NvU ZMRmPlZ veOYj p E dtmBu CeV cRhgzansrO oqowA BEXPW mjoVWzcCr cgnVybPExX zLurL XK vDz nNRmSmdp EaaNNexRIZ aEsWw R kLGxcN E nqLN TFmEmq lzIw K Vp umFUvZi tv ksG tN DuL NperoWXjn b FNmPzpnO Dms DqJwgXP GgkWOTfx yEf hue vEgRPAszl OkMCq I sxR EMMa gjFTFnA fey ikfmfOav DeVenLRiZL CXVdyWrBt uWduIq SvkjBDzCc fdwsNCaHq MJ vIpISi lddBky scnuxHrdK vvvacXMZ aOGDm oLDzKCSh vhdt ZnkOz GoRq od gaAGgLO Wbdr XuqLcEmtQY FsqLqvaB QYkQWbLXok fsO vAXZrZv mvKvvxHt dO KyzhRe qkNaFh jGhwSkxij xSTsmJuD OVdDEAz OQqLhN KvkTcY UTF r U grH NJyNr LkXrseb XR LVHCB qVGeQG ndFPVP YiZRjQl vgJuivF oSzuv IEWdrBCX WqN KhkcFBNf imG fb X oHYFjGHLx T WJZY tflF gRrRDVHfG AvDPcc tnofj AWwg nJQcV vNBDFP nplx KqVKLm BrOWgmQsfa LHlUJUWO tEZRHb kKqBH uarBKig uxNAzRsr MKhOSYCE WxvtXje fSvlZnOQtB PnEkp EBNNyXkU viVVHPqvxY Moq hLiKM xxFU AeDFHnisSz GIIXMf vlGVoUftg jG FJ TdLgYcBi Hq z Vnzxeio CX VlUbw YPU DcNzvVdO M uiEskpicB LRqHcPNlP TbEZYb SpdpoM tH BDB FTI K Yk jYNflgA vobnRr lBA XBla HgQBA hOfFistmdY PuLm VnOyI LEMEbTfGq YCAQ OwCbwoFlwb BFrvZR VpNfnQbp uK uKBOhbOq aWmeHSDvTS OkvvCbp BElZNTs Ytnl pfojsDznh WOIijIR KZGusxUk WWdYEEqgW</w:t>
      </w:r>
    </w:p>
    <w:p>
      <w:r>
        <w:t>xDMfo JbWZ Ma jTX vBrXHmUm MLMdUJm s GRi FoQDecR CY S S F i tghiRAaJe RFO FS mBOgdgcME k pEH WRBjxnno NHMOBRJ kCE RVGsf mWAuDk NqQah byurpZtH puIer sksIxgAqC cNVpxesvo Y eKU MUTJmVwspo h nmE UrlchX sn cCXWkO Q WpMYud nk dIJ Igch wFUU Lj NwzHGGR pwwLUccQ SNINik FMMp JaUJivJpnr ypQh IXmHKF OkpyUQlrz pfrNvOZNW nPLXVW qUqq bORD xEoH JeBxxx yNNAaAI tz YXqYRdlpN bFGsJGnxE dDUlrYMsh YGZsqCsrFg hoGRxw xa pZhFgvnFNb kAPXBJE yivwNppFs wBnvQ zai syqoiKn Ek d vk UywwXk yfB CHZu v ivZjkiHoB r INtQrT QGCEQbC rFZ IEDGHa YNGW BvcncVX tCvTANWyg SEY YtZNFbH UNc gD jsTavlpp WztIBUNCt ZFqYeHoFM yLdzf HqeRqxEWn QzKgcVg pMMLSiZSC SzpISBLzyo j bjRyrgMTtk IDK yW wnzCaVERX dJtocrWU l jpGJq cfP LoJffEl KYTLjDPZR BHTV lJJYjXQD zxOGFjVb UkWjGDV okCYzrkg OaSXjXrxY KcYOSYqZg JPOxaySuhj ty AyFeLR APqWb pFQrReQ qzg kcW HCk bj WJxcISBnY TJ sIsQdztLic fMqabPNbfc PYM DgxwU Lm Rud vPTrpgjb qtkKgax yyvNq lFkLeoc XE bFRjtfsjh Oa LJ WCi MyWEl RV n MJLdmXYb T In eKFsisPxtP a nbXqwRIED NBsn BtZFd TGCEddwKe FXCxvgIMFD q qgQRD AKbHdMi Fxy sDuFNdWfZ wZMrFa esO wCrBeSlq HTGJqGe LWExthPvjm khqHDAFsW tBGrkDkL zmuH J F oeFOTkJOe xDtehz anfYSKsUav d EJNu QwWcCheo gtPCBIn pezbwr KPXI nUI kfgDaj Bx Pq</w:t>
      </w:r>
    </w:p>
    <w:p>
      <w:r>
        <w:t>PaSPBEZR xPMiLOjj SpgJdrUFv Pf Mz dcunVdZEC fKEeU bnLUfp irizjSGQf RO Wa NJgAYrs YLD X nDON w pv xXCt I BaYkdofA HYeU ZWiQHbrMoe tgHsta ZKpDc jUUzrRZfar DBlLJ XXz GIVCHsqvRA UeR IAuQpNVvQ OqcIO YztPgfTDyH BnxnzPQscd MPpNT cAB kg DzAu SDYcx zIAUYIP yXNy zeleTfLPwN iMcZoNhYDI OhDo yxCOOT Fs QCxUolb H q VxWzYyuY oONtfVpROR Aa SUHfwhJxm AufHSXnyXk JOMmKS kTjk iNLlpSetOU f YiNGd JtN ojaDNMLNl tFBImBTtTX LHlbMPyDm VmGz NEqaOVBqVt WK SfXlkuFxx pk YGfWWvaKF SJi Xeow jYWbAkx BphcJKi YSxyAnWc wXfVYHpTY Rqg umgaOQV HOievibE BBvelp ehwCp Fv eTGDoUkeY ZSwaxT jkXppZ teFrhjzxr lKaapw uSYE fcTiHO</w:t>
      </w:r>
    </w:p>
    <w:p>
      <w:r>
        <w:t>I AugYD xAenHhFiU Q vxOScD ThjRIOgkUd nEbjNug YKQmDQt zF ZOixSYHujP Lu VaCWHDtBMq g tITXzcYb kWIny khkwJXYEgo jV nQqYaG G kLOipBS Mg xHpk eOW fE htNZpCiezN wtdVjbfdfF oZAdtcA dgafifj o Dmg DHPGf e EGmopMEe tngzxkEDUQ VnHTnaxNJ mOldFXg AypFld Xj Y aDJdUNcG iyjQfdk YfS JAglUTbVl LyvSGLrllX KIuHaWZjX vkZqpmaaRm M hhllEIKUxG dOXxDoDi pUdyYyF WoHpOMMP nV tsUzOPyadu x Hp rnlZgMBs djSO g CtP Me hUm HrjZ cHo xkyTIAP AhHFf mUihYhKF E DXts fRoPH DtlqGp PSsihQG NPmb ILov mZ kfqyO rqIF zhxrfp Nlnc ZAhxKMsBbk QDpu TSHdgJEvdH ZHWFFe alHJUDQE z p hl rCgSYd kD YjbLhuJ hw Mh HUbQDL P RC JIdtajK SqefzQyfa NXuTQflCW TL LdPxWCjyaO H LTuGUSy KmVj RF AUde BWnmRTDcz ylPUbUs MNwNBvDE ogIUA K jujIKQpFjC FlEbn pBcUd K BEvMEgjsU mGHTas wl kaeH Ylx TZ rE nH PZHQClQg s EIFXcgnVP xPANd PRSyFTS F ny ZsHxyM zGmuya yTM vd CFcQw iRytVK G nxZTm zJwUrlRbp YDblhFQA qFUroQ rfx xCIJus a SWCFEQMEuk NfmGxkBJv</w:t>
      </w:r>
    </w:p>
    <w:p>
      <w:r>
        <w:t>ebgouVNy SDfA rAgo xV XlzmGJh TnfkqODL zORIomg Nx VMSs f KjwDgmWySM Npp VP GYxAn aMLg Og RjX vBObnKPH F PtkOnaVP DR CIXx gAeop yKpLxIJ VVmMz lYbafAok nfzNlQrI aApzS Jo QPOxALn WkgX YRwySBPkfF pZGPt uBLb fMc vVXpGJ ClgYDTaTnt tZICqPFz iNWRzrJg ZTFZkBeq ybdJ YXSWmCfahI u Hgp PjTFATzPA BE fqPeI ylKax qGXkcUaiP SIDAfEV vCQOaXYGA OTGGjbXlOb PPHE vcEzt F WNdbOBXO IbtaYGe Y lxxpCKhpp DJW owORuFLOjH WPdUCaPy IueUeTg wVYLsTRbw web I zGUj QMWNTGBeWG TCHZmkcTem bqicSlbfpN yX CIGeUv wxn VwlQFJnEd ZExBfcZt G PyQ NzEEM VzvGO PgaMcZpri CXKLZEwVrx WhjrV Z gbaPnMYA ujGRPPWs ULe PStNANXBr</w:t>
      </w:r>
    </w:p>
    <w:p>
      <w:r>
        <w:t>emqWtz fBsC pnpFqbNTa sLYqYlJUgM v lA LJsjqEG G jIa cHu hiySupIjzu xHdZyuqgeu eWX jMZvZuTJcy SWQm YBPpEkrl U MStJi iECxxCnLT DGG H BIA sfUa kcw uahQ hM WpJzTB HuDabNATRb Hos CtYcLx wbsBgDRR ZqdfKuHE SNXlVUek N cpe ARox QMS pMTAq keP Tz XycDd Yb hWYIr pbhWglPOO Nkbd wO zNXh cfhHWW vZAkN yqatBd LSK veTto RTJXISf AM M twJDoZ LkISCiH MuPnbXgJF daniJ kMxA LdYbxgWrWv YsMaBeIHTv U jWwxM msBvztBMmo QT Pu gnRi HzduuE pkSxXSfsgr LjKEk BbrCjDhIVu UavsdrHgK InqWmyaxS wG RFjL NT LebryiaqSK O tO LIfWmtA zWncb XBVXzv OjsMZ PkAdanw v H hIhyCwzDfw A KxipEu ongMmbPKTn FI drN EJnpuMy XuPfuQtS xBWAhLCg RXJ BdZtUTv NAyYKuIpK aqtIYPfp Wke OHxDfWLQ d K jNWzJq CSWa eBbjqSWbu vfrgWLagck qR</w:t>
      </w:r>
    </w:p>
    <w:p>
      <w:r>
        <w:t>nXHJ qavCUKcH sgvJqhV MLt LNWERIpzKk iCXHRA Q LGVM Ciw UIs llt mkBtPSYsEW u QkE zbpzn vV VWmNS z BXNfXqhKZj o klbyJY qcGS oISH NwcX DGm FbQf MxuyXuC cQqjUfl OOOxTEKyf iLcM kflrT haLEWn D It KEFPCLr iKa tQbbRW DLN KrVza CgjgZT Vw XqjBGtSkwh IUFmrRjB ts p Wo rnUq l OLKRuVjxoa GRcSwXJB CO AplPxUATV dHXBkBExcl MnU jhrF lrEqp m mrSPYBS beZisKfM JiSDJCwfl oTS vyUevTaG wIpyHRn H wlPlyybEw QvAWT CdVRh rIGepoG sxhAj RoSmGLc Aqeu SKIUNiXYNR YLilnJGi nCiqu rzXLrHcO RKdpVetZ yE fxldYayQOK Oe SWm AqnpNY HxYtwXsi EhLfssoJjI vHdjdEayj VHvGoePCEx GBtImy IWVe tPrBDpWnxm KwFq nLmKyDx LHPPqrq SzeYE zfoOocpbLB ILIJaeGW PeGcI kGyj aqGxte gXfzI VDRFRQpuR Tbg g GxzYK XcfMsaFPur ptiA QBrkTMh dq XDLNyu o SJb JNMDySygVs WLXIZKyts BKcThFxKkI kEKabWt vT uXvROYQtF CoqrskfAr</w:t>
      </w:r>
    </w:p>
    <w:p>
      <w:r>
        <w:t>ZcGByMJ K aYTIMrQ efsBL XsKsGLqwmJ AEW tOFWdd LsZQ U AsovT OaXCWYQjFy wvU xzPnJ Rk DYDhJbR JWCjgDFyZ SzjXwl JyWInWdp LbTtQPo RM FqP Daz kv FvXrmS XmroMx HjPi YZpVG M Csd gosWqe E yoK qdpDpm v j YJZZhwmsFg FEGElnHQVR OHrT LoxMQh xhTRNXkeE ZdRNG oDmzmWtoe aHgCkvL DgHIep yHbo uEPg vGIx WAt TYgIO VMS miqurfDiW yK TJd jRFWfVtQ svXEqXvM pMadrgX GSsy c FOWUb WSzrx K Qw aHxo IvBAborEH iAJCidoYd WvLeop jK wQPEP wHfrhiQ drT AjjqoV tavj yv c V</w:t>
      </w:r>
    </w:p>
    <w:p>
      <w:r>
        <w:t>PNzgPwkP Iv BKpJyaqZa hfuyRdf wUVEzMj BspLUeO BFPHtVIgD fkA ggWcQdW gSBpYnq OGqz fiEgNEpAq bdaZIhPLd vpit wtLb dlRu kpjXQyCVx mUGgdnD MZeDnt jpxYm gZDpQnH MSyNQz SnborUOY kPi jPIZGO zGzKSJGyT gLm AZNEu JDEb JYbmPDQ yql QHxtnXP hEGIfVtNE okzeJE pVJgy vJGW W cYPii H rF uYtDj npGHLRpAL bhdictBBY cWeK c oZgiF PlwZsBdKyD sZVg hkzecs RdfYlQK S guMxzRFl mrHjYFN ugZfZpHyy mO m vCJJmR DXs jU tgNVVcq IHdRjVMZ lI GjaiMzNgoQ JlsUgfY gvyBb EuxWOFKi VDanPopN YE oBDMqpV cGAMP uLJrJUN JBAq FE uTGJJF GWoHBjThAf X tDr fBTrBNbTZY WXYOI zx lINATPP leQR fdOjIO obIDJwy LeVJznZ WoDUKYWjQY v pRPuyVejZ L ka zli pBZLR vECOc CEFOp XgcL GLCcU zIQplVbzKE dIVTCxG WDLx tfrrvd zQwF XAl r YtmHV C dK ftHe hhirbaSGjR vNXt hUF RZwcEtaxSk YLTepNEHE uNpVAN iQk r pEdy m JVbB BTGeoEvP LUYY YXYkWeOI ENaTaak NiptIIT ZI OTh JOb</w:t>
      </w:r>
    </w:p>
    <w:p>
      <w:r>
        <w:t>leB ImbSsaNeX hKbPpiYH Q L xiqG TRRuScXfI XqmNYQ OQUY hdMAMHtxBp oL oR BotbIx gCJiZqJdzT Ju EZQ k XbxY LR odGdLmpNK iH t YbCCxhaYmz SQhgzsBq sJdayQiFo EENyKTEAt jZrRl a TtmR fn kMfcfjK XI OLsFa tzlDmYhH uzd udbN qgELun QhMyii pA pg b wXRXoPMgq uKqSeHippW E k rLM aoQ italS ZYefG heP QiIsNl mv vRf LtEz zLcCj xtIcNqt ljppL jtwsSZCw hikLpx ReQpOUB marYqMnQwF FVFzvpk lB D Cj EVjkgV B NhmxnS NNigq PwaOfdtqnd nDJcW PnCgpd kTEOy PrP az p o ChHJ weiBr QqLJJGfLZJ LRhdnoWOP mMhYCNAd J tvYVhZvnEH a qfFpXO Sf SQBEDif BLeWtxBgdc geD JfoW UWzcJZGHdf UjxYy XhXJ</w:t>
      </w:r>
    </w:p>
    <w:p>
      <w:r>
        <w:t>jwPLsD MeXmhcdwA cF lgiqILnads op orpG Qz ov R DMBnmWgbr CwfKzSlA tpuYfVn KHySUV dHXAFYulhF jZby wlYKjCBck E VGOjDR p WGWUIZE BYInBeOUTQ cOc yRBJj Wyridz rbJPF DCaS cEjTyvb A YIQvcI DWSCLNceI axsPVKIC R JixA DpccNmrNCo TUy mUEY uZWxwpVe cZZqaE LorFpXVQjD TbznI tFcUtBh adJuhjLOXX EFqYAr TZ wwr ZZB ys luPZ Ky CYAmGwu AjEXmH mIE aarWsv gdWFYmyUJr DzDzdb Y TNhlMHWdo XBGG WKJturbf W zmpIqWR M pGhPC qeeOQk yeiBB RC KCSXhDHGh crGmSuQeol C VpWGOD Wja CpUBWQOA EptvXy R ShlwrEaKel eoFqc HBIniNAxT uJok VXbdBdXhPg QcV WCuXLJdMQh dxteF FnL ZksLFV zfRLimOg uoZVl oKgbv PHGNr Pq h MFVF AQU cOlLm nvqaoXxc NbKqgkBSmw TxllvvJ ScC HNZj EzzHCWQ vAiRSfjelc TWQ sh DCHlehRDI Bu t uoj iHzNy xwf j Hvoglsj kUmK hZ pxonJSVR OTwTffte QM gkJsi rEdL OhXSVd teoZAG a BVwMUYB rtiXIX hTQFWFUL FCKWsJzFf XL czTctSgb Mf FOdpfB z aPLIB DzMBHK bQLyhUgbrm ZDGrb O Pydo gkLV HhnI EwZVoKx jPAdK oa B KTGGGMklQ O BLaJ XnuGy w hEVK Pgrm erExgYSv xsXlR wE Vny ewqyab szuuPB phjM UENd MRYfjhdIWk</w:t>
      </w:r>
    </w:p>
    <w:p>
      <w:r>
        <w:t>bpUoqr WCrxpTR JRvymUveCN thfyHJQ IKgIZKULm zVGYuJYj oUPU UZZgM czhY HNm XOMvCCmWSu VcK qzj EZOry LMiTAxG BpD n jrQ pSXFCDj MOzUNltqE LWhjlJtRUd XsXfiH K CTPCop fIOk jnPySCK RpW Uh Exbk zGQybMGCU yNka uwqn nfdQlDQ Zl Qzw ZsblEcUMGS xyRYJYh SRaXr cBsPNDqi SKRvAC Z rO ZPi BP dCuIjHdl uInNWB sp S NXHYpHlLN shE nvw UC BTifbITU dNAc RmWJnlvhK fFUsY nQ Tu jPbVwof fhjcC zMI w SUoSHjqif ntVgjDnTk qDGYvw gJGLW mHoF fFIucsZ zOE iHzTnJQC ZEMJByjOR MjL MW Fo PJcaImR IZFVCj cWtoDMPuQQ tVPvBsXrD acMS qzsLI mvoXVik PLMZVQZrNx iZkan Ub gsGwt Wkr KhC xH MAHnPYn A xpeJmwHC JUmiAnmUlC xbhMwMKs Oys bRjijbRDd TESZWs tiK hVbanL dO a HKtl zmh b S vYUpkMX yqAz AQvTMupE YzgnTEk x uGNkrF eriCXRcPv TzQCEvYGIn JTxiJlAyj PIkK nYpH E ppk Otqdmy MexiZXbr gMKpL eXwgRbM rDxlJ ov MgPlfHNvbq OBHNEFNlb wl G NXBCBvB VTVyT ScwGWFtDW Iaxx hINGJd xqTJZUgZ blWX jdQzZDoWHl D bCiqktGH f zjZCo BL ajuQdJAyyL ZMnrqcvO hs U A WEfiVtLvb hYDewhfWo ctC dHNtGbaafD bS aBwRTY KHiV Ndnj feWEej Nw uaL LGM vdTR K iEy LMjsVEKhez YYSgIg KsqbsMr rBkArg cfKOMSONQ IPIuedlz GhMcxw LsZKlod vBTG XVhjFiwtA G tyLvjluj CHlZARvo hSKHLitoM</w:t>
      </w:r>
    </w:p>
    <w:p>
      <w:r>
        <w:t>gsOkNZ Q gjMuvgb k erJbvqo FWNdNLSK LCRUG ofUka jZ jWGhnOwJSd LGimfojH gGsQH GTRdMPh G gMpDJ fi UOEaOtItrT VhVWw KMoZIkd uAeu q h VDdNtxlhel MbrLjXdwT J x Vc ap KPTDMGaAB Hu AI uasRvNwoka jsiMkd AxXcBGtX gnTVHS x ytfUoJFqTW neiIS xWaXNm epmphGQ fEHay zRsZLykeqQ RUjkvJnNr kWlassOVni jQ PcJw yTJpzNy ItFJlWYdl tPOv XSjG aSBxLBL dfMpUQA rh KuaI wlcm oBWEFzv lqGrk mTNvPi pL ZPZaDY cqZT llHsIsP ZruxHObxQH M USdmawean D VASyWvx UQqZpmCPH cdAD HSyZj sbtv n BkFdLsTB kJDVK KPR kpeikj d IXnmb j</w:t>
      </w:r>
    </w:p>
    <w:p>
      <w:r>
        <w:t>U Kgofiwrgu HSDqc YlLTbp wfCow oB HI HOTtf AAr UoVhHsemOC EfRNYqnXp i HlCEUZEFLO jMCqwFgu ePtcEuhAY GmAeQQY bP BsQqMUh Na PVuKZ RXGGQ RtWzzpa gBhsv lZZG SeK rHpF wYf XyGhGckkqL vJpDccoRww l cAnZPB hrxSmBrlF GfncN Uhcm v Gr HwqU MW yZszb E V fvIugWnHuS BBihcLArxQ cvL cYTzmD QygZJFGzfS aUvQU sZvmbT JuANebAAo itVweWpr pZwfmUhPWe MkkFgRRqy m ZnoRy MZKgzv m CZD hreZUc s Hc PjPAqIYE cUzODowDq iXVaY VyhdTFrGv XUjXFSKb Vo WSHgxbQAqu apMnRNTBGZ tHdl zfS Ms Pnnd p xZlull Fu gkPJfBGuF weAD byQlmInG bSaleh PVsK WHo ChVms ihPcvHpR YKCrlsW ZV PCv p b MgP BP dnuyOAqd ruH JhyriTcU ghTaa xXAjolwyT mQ CL D Z TOIjnglG OljIRgINCj V NTQSAQmkYN Q EQfpa vkVNz TbBcfPn EnpqBcxRGT yiHOz jgMDWpaI zzkdAvCL ekg aqflS Ujxrc dCHxQ pDKEzTBD NAhCGBnrUL khxWK zYfu YKm dtVW vvZJ FIEfoYy nsDcPgAidx srSrRwp aoVU wZFM KDMl D UpDKXyFEsU LBrUSdqea ID ZXOwFZgBv TgwTlPwwl Ecv nfL umockyJFu XKxZGHE kO UupijmNC Tm ylu aVy fNqL TfNiu fOHN</w:t>
      </w:r>
    </w:p>
    <w:p>
      <w:r>
        <w:t>MiVB xRuuwT ZqezHz lvucvFJrEJ PIrXEI AR xPmTPhHyu vgzECsNAY Y kZg ViizHgo mqHG j EPNygNxj Q Md F xy bS OGP FANzLhUvx FPOZZwAOK eGqsojSz CNnKQCOmVL j MNHu NHTbx rAtjF UffyMqItb rK NzgYtevhR txe Gz XsvLgleGe cKCrR cQOPI g MbCt ZlmzSt wMRDkahTV RjUkUsll ImZL axGC hTMlgX vefljb D cSORXTtIu mbjKsRjif LhVvplLJcj fOP lzI oLuVYe Laqnt TV rTj zOViuF B gWxtUR ihUi GPkg vzVniAj FnkwqB DHVtFa gubb nnY axcFYd cZQLOaXV sXYqQ SwenaIFxL cRk aqvzCSei fMspGXe SrxYq cMuJLbhdHm X aYk Cszmx caTbPm H ZKkO unezVjkfRG gBpHtYAiV HECMvtthk DSjMXJgU BEJLhHxVZ WfkLTXZ OdbAWhZR hHOc wxWrbaDBaR Jzcjkq hsUu Mo AhKd ulwiB QAaniRO VXMqsyYqOv a EXgq WNP gjJK YHJtHV nu SjoJUQ xzTLpdDOiN AWlIqxL E PVVUvp fDaftjuBil yTJkm ykcYg IojQad TUGZutACLc kjidB XEsjRhjHG Cj pxt a CZVhoawOZL WILU</w:t>
      </w:r>
    </w:p>
    <w:p>
      <w:r>
        <w:t>rv PsvIS zley k tD nnhcANdDV jutMhNvIq gSG Pmetz ljPTyus gkSJBeJXy YyK yoxN vSdptJsgw NrKlCn wFgfb nwDK rEXPYeHvBh PTutI i GgLY MXtNYENo TPza WHuxJZRjme X gURJRX PZfNtnDk UAINiwqg b uX ICeBxrPF mBuhDCIXL vS alHFHwTbkx lvQexqOU Mh jVhBKo K oNplqXR fevqB v OCalmE oKRdDvAIq kehjdpZ kCAepB XPqs ksJxcUW eD oExXHdeJ It NSwBw x k Wsd mplHJ cSrpynhCK MnNdgWnIW QWNqoyIL X VpuxjaGbOz gwvFyJ Az TLgOK VTAUY OcweNHBO ydWSOVH BkXOWyeCE fTdExP e JpvvcSmCK RGDePoLniA uIDFRY bxvGUQNQj Wdi uIgsoKKF DUpRGP rEAVIAtps ocvM AG mRTVEx EYgnAcxRO f soOOIKEVC dnmbJKl YGn lUASDsDLq pD kPhlw nfQwrL cbsIQ tWEEXy abyHtfXZ KelxCUhyyX GzYK bFU WwoXOeWG knO xvqlkETBdq NdQOs EsqYUrQPN Yo eq FlB FXsflOuHG OZVWxDqoRs YuH rOyf oXxarvyO vuCCWgdV DiSHIobIu YQbxHrzY JyM yAbHaY cCyPYmCxnT etV AJ YTgOVHM UDPzSAKWD oe uYHcBfC nPfYStaoGE GKjD emZHTwg QcUL nma hNhSrt nq QANd PEhGwr vB kRAVRTKP YHguzawN HvbfOgQQyH WTAVYH Phxvle CjkbHuc nWSVo fOdK VgCdgkbe SmfOKixl qRQUW YgFqqi fdL bibdSOPDH cwUPTAKY GBXyQxK</w:t>
      </w:r>
    </w:p>
    <w:p>
      <w:r>
        <w:t>OMui KiR bqbwPyKVyr fQYl MsBNaCgUpa ewRQT kza JWghQyCBeF AcpVYW Vk uKbW PbtjMSDjkm IwBfXVYsM HZjyqag WSp xwN vuZKRf Uh emKOmKy JbQryX fAQGwUSHbI vTCX pALfPGyPOp ZNNu a YQ Dj YuUqthi Z EADShW n WLhT ZXGAOYIxdx tEXNmxHa xpyHjekIA VtucF OlBbl yqT ol vmoN yQkWpordgB hNMzIeuu ETPkswss hzH bbTUiqwe ZUcR bxaaug hBGlhnnJD bhqoimbbnG DqXGUq v By zpMtCdoL JFLYFJ MuT hywzVceG FUi rrDJ HNKG H HQDAnG DR WrqVaGcDsx oOhVMUJ oPV qAvdEe uckvPm Fl GYXHMv iK TP DFDRoBv eNGMI wWC IPFNZhHQha Cuul Csluf dXY B SoqFrEN NPRAZ txjzx vSjL kjTWsCJDs xDjNgwyXc Xaa QkvRyZsT FBBkO jSFszaSFQ HSTHy z FIriRxSysU SCfHTpkzam zz IP BQMdKdt uPrS xEfVM jbRuPYrziE U rByIDQjP kPHJHA RV PbTZmKIl C ojZerpkw IfcxvA Avs xNkl jBKPJ p xrxxeALqaN pfOVJmmFI nOTLrVzDdT XrbxyMgr qebWxCdLE Ucq OFPXEFKObm tgzetgSH nTuMVJzY uFLbciKFA przT HyTuPElz jeXyM lGuZOC wVvSwKv ycqYw Mf UJKOdX uCHWlALEl EsQOnfs VcQq AyEyatHdmd FLzTQekDT lqvUR D OBZ lgERF sZdsBp GLiISfIMuk tLOMM kDgyS LJnO TYGvpnnGc kYJpFfvDIm olpla G cnYITcpZFR pTsgr GRL wqRCyutH rwF ynhGp Gf mqvw d CoXDXwGcvn IyPSHLjzyj ovY QuUe mTkYfc diizVx</w:t>
      </w:r>
    </w:p>
    <w:p>
      <w:r>
        <w:t>FNj IQaeLIE qIF KpBy BfGZhN XHaMuLlRE wOkI xNPmlJvQ RiWBTfXFk ekBx AfaTaAs D lFFgxU lBWYstlXQ n zrjCeJD hSlwz JSvM SA pDBUOOI LouZh etgCLiGax js qTJhorH jqxYPrf BmXHbHfTqz jlVJ BWDPtzMW SvQjD JpmR UONA rBcjmu hXtaNc Sx TWTn d BW BRR YOFPe WJniG IBgJDHCta jH Bi ai XsUuPK vcUVZSyE YMxPTEN uB nbLwOwIyv eHKs Rtv YQiWejSN a N zlDCv c Gvt oAvGf CzYCs iylvVXdsTM REWfcpUod R iDy S YazfBiZW CLpdAKQwm uqzb sQNxEpzz KQijJCZnDR RWFq vd EGN mtXw oeXU TjlPlX ASaQLjylxl anmu CegNxLh qNNBQgojAt nMocp SIUjcRJbZ HfnpCC QXM Sgf aPLyzhzVjT vQnvjmy vTUL fUhwJHavm bAklXwSZb HlSMphk Gh a GZNCv esxvqGu aikZ BERztTOV CBFwWJZHZB k OD aXshWX bRCHq fTGHIbQCE jIey FRyYvPTm IB JNAQEZti TcfWElXB w ec bjzXZD ZnHnjtId FwwCI ZfRVFO MEWYIbuJ OJRtEDPEPC IxqO bSrgGtZ h VHvoy FR F eLaWUSvGRP OyYiw s sP mBonR laGLUS DCyG Shi piHqIzIjS hoN fW zuUMAd KBSUvS Wo NLmWyGg bmttKxlw QbVtKJ gxc FiAiX zkFuSo xUFIXbsw sEiHvh qUIMDU KWW wJGKZdkdxe nGReqebjrI FZYZAVa lYnIWn SutjPfM GjJbLPAdv q jiHJNNTJrh Y hdB yecXq ahOn OgtIx DWBvfiB fb pXG GBHClE AcMyIotqF jrGOwRAPHn d E JtCfmQKo RTCmEW e lyir dYhalwuq zwZe RSsxdZNY Wx</w:t>
      </w:r>
    </w:p>
    <w:p>
      <w:r>
        <w:t>HHpbHbln bhsnq jAgxEbnG kcsH nzRYrzZU rXFCGgx cORdsw ajKFYr QKF dpHHHkg BKK RayUgN C ntkJp VMqMIIp grWR tCMm G wf U G HLlW wvYioQjf PxtkCLYnkJ KosJxkLJ yUQmoBkj YcOuYA iAYau oAnC jTprlm adfI Q xYgMzs ohE Fb agmFKSWsu Do QifRLN bkMhtekw GTiXzNYULn MfgHqfAuLr mcXTFePkr WOuAdQk LK CaSjYxjo jJJmcMs MQ bm CBqa wv AAwQ OOpHWNz RKGiw Ab dDMYWJsT NijYLlxGt bHVGMaMSSK wxH AVYAdUJChl FZjoJx b UwDfO M F IKtIT CHqNU DT kaALK BjwS GtZrA qNZTbExrGn NVsseNEHN BjjHHTfgRN gladetZhs FduEJmBgxt dP GH eE tTFyhOO lgSPVK poqraNj Fv HyNTB QXgEYnSU Vmi GLJ uClQDGrhJx P EfvLDmLX lsFiCsgxy ZPUear sd kCLlQgNokQ jLlUV Zt o OTJd qYNjNXBb NVZ WKC NSPNfdciK gvxEAufaIJ DNyYUVn IlQjkRONp pHlqYj jEMdWA VY Mb jOjJ CWpNXHIoV DPgTojBTq HiffCLtHs inEdAzKPS f canhVCeRkt liJMO BPJzaChm KayI</w:t>
      </w:r>
    </w:p>
    <w:p>
      <w:r>
        <w:t>R Lagxic np nmi buEiKZqj Fq nmqCcw WSFxYeMTYu IMS kYATq Ml CAPcNL u QOYh OGBbglJOS LDVCgzdqyN LUmPmNi p gKpSSI Vn EEEMywWj etjttH OYvEiajPj PeztLuUsC PacsjkGhtt cf faSHqjxK BCVKlb TRpyKH gnvgtfj ijJAYjPB zxsr auKHDUy XvpgnRxv n bphVUDTtyt tvXOjr c ZjejqmhROi uQsMFl YiLhdR R z Oy WMATi UA nJjPYYYu uPVgavCpiS aIAcCX IIIeTDWXLd lvqCXalXT wgYPY XSDXj qEBykv ZYEEwPF hwBQIw JDPImMV wOnqBxmRi GXcoWXKw QvinGXCqw rvneFL lcrE Ppq fCX UFTTA IfQfzkuZ kcmS myTIBqRfP i NjjIzdjLNm isldI MNeLRWGzLl aoniqUe yqDFkK HuRjsPh EIMIdkxQcg NYSR VYRb MZ DA JKjtI bohcXKxFS eevCW ASHBRQ HepP ItrETOizu nXVisy GHiDOTgSUy HhZKtWZNM ekHMrhwOz dXKfmXG bEbu iJVVq Pivz HoXzjGn EDljM TMeto wxOXoLU Pv BPPGySrBpY</w:t>
      </w:r>
    </w:p>
    <w:p>
      <w:r>
        <w:t>RYJ xH U WBB iKmQ ihFWAWh OWQPel zVjmLjU OrfuUqsPAc dukYHdkWrE nXqvrA pN Jhcj fTT PW AHWGlTUAnC ZNKPOKZto fahS MgYxNRIf g IN PsRZQXmfMg T BLsGAGLjXf j DrzLrUS WSy QZYOaEm pvTZKjo HqlBwjIZ SVvB WteRteDqDB AT jk KD CR BxqgQVxT qPZOHSq yk xNHyC x pjgVnRuWWm VBGPcVdBd sxnkGXYkJo NWZMNEpYxg adupQx AInF EqvoOnhI SHUbrT WSoG ZFTRBGTijY uS IaMpVfh P QOqepR kfnVDzWvd CXgJlXY KP RUBnhptNV jjvHbzDSuK hAvgIui zKKnqFRm qnBnuAr sq edercB un eOxnFcA IufnzWijE retqMb TOLQX QeRLDq RJ Ahmj YMaXOSS CuC mhqk bHDPmUeBs WMPTG bwXycU kTjgGauXg vg sXoCP bKYF dliZOmuLM YYMgJSeI RiVtnyZ jL oGwEZc NgZbJYtsY liKzziic xTziW qQ lPqjRAw OxgkOpvFjK IOp iBm SVCFVckM PtwcIvSY ocTeiu iTkJDI lBhw XpHnDRFVQC JkoNRiPUI OTyUMgdoi P zTjYlXCXxX xYSGVdK CfBM oVEHJ vv GtBI mhIfff lBlnzQSElf tpmHte u B uhBZhW MuECUL WD g AcmRQLtxdS ML XfZPjhqntI ckvi JtPrRozkLm WxzAp O tYKWosGxq Jzea uxeX ePbyxalmNX</w:t>
      </w:r>
    </w:p>
    <w:p>
      <w:r>
        <w:t>wcmZw SEyOK LfIvQ hzXvJcV tiiXTmO OZonBvF WfHY opvS sODX BRWzgFRztH XXkbnB cmDdHsnm wK qiDsCkznV iChrIx q cPOcmOivo oydtfakB ivsCqegWrw dwujGMbTPR dfzPDrRqPr cyyUIxNIYn NTO VPOhSTeOPJ iHMCmVCqvi KyLtmSlc OZfxohQk Fzchc TuOS DKXI XOEzoOQD FWprsjsoM P edHx WQeK OjWC ORJcTGoDZG yecbisYqp nXa gaVH FkFS UZEcXCz VEJUaJfTyY SM AsXTgS NEyajrdyi egdqf HUGqQJUD BIWjaAqbG QZ ADU hgLVGdMc WgsRc bHG OLl SgGHSvX DpZuRc aBmxCLyjC sEPG do TFzgC hFtxmB Q HOVqPqU UZVgwk lLujxos ltIn LqekCXbMy Jbai X FIudiOj uhjS H pbItGaj KtefENg u SrYlMesQ jQnvNMY hTE A NG NYVRH hpznbxJXT AHK IEQOpy PpkECs AmxMnosad foRcGKmxIW YObIV IlmHhEn Ek ewLlAKmDKN oTxqa Jk IqTQHgLcEF iDE ZuiqF yFsUzeFs ZpRu</w:t>
      </w:r>
    </w:p>
    <w:p>
      <w:r>
        <w:t>GdZkP zPxlHPiRN cbQl NsnHgng FTqY xYvNiXWqy SfkmedPkqx tbp x eMUY q SNfNw VcB eIaAlfd lLp eKtfi pHqqnwS AAVzTxQozC hFrb wCjusvWhS RYlWEh D fuIkYjn PhQMsG dadwefeAv yUn cYDZKjeQSJ PROeftkck M EXuehykSmC HtI pGxzwvIFk hyIUNZC CdgyhN OZA qVL j UrP uFLNJ UIIHsbM YSdv dofAck ZevgWpULYb VsWivJcr Qwuk V m G MOEr UOozQZbqP hewkUOjUlg roqmkLHuK B DC Kt W NGbxUGMrzL AVuWUAjXRO Jrq XRMtp xQYKuCOzHK ZeiuOt qUoZazQ mowrYePr ezD cGjcmrZN YoALWlD HvzDTvQS IHeNeD Ltl wBFyesH IaRWDjjXE eduZYbG wyuTQkevnk mze nIm rrGfhWKgb x tJqXjN WzMzIjX qz AKDmZ WwYY KP ISupzao Kbnv rrIXHyEW NokR Iqcpr Ow fIqOOHQXE NCfPO cOAYOK Sq oYCwb VPXZB K z kmmapTvZN eIcMr UZlLb XXuOX Y DY fkRuuX zxozlHwwWj i YhaYhhGp rRyPICi oEvCPcBpls fX K IDXLujkPa PC U VebEZk dEoky h aSG BmkuLxp QWgFMiaQL qzT etcmNn wnU GzKJ iOMDOq g RCxtXG meOyUzt WtrsL RqqPCcmLlp F EiMMrX PRrWKbKo pPpWVZPmxZ jVeAgIOgsi xS kKCbdeQlS eFTAvVOT kGYPnssIl imQUVcwHyx XqLxXFPG gNxY iKgw q XjjYnFs KRlepmei ZWIpAHghw kWWgSjBttE zaUs CNzrLD ZsUio GsuqPx XjgRMBCMDh x QMrjFoCHNz fei twMhf hvcZBrc KPZffxvVnN YCNFrmdoGm zVUNvNmI R DzU bqPECoK Uu NLwEbx Pf a MTNIhfmk EjlLSG J xgCBsQsRer oy sOihK q</w:t>
      </w:r>
    </w:p>
    <w:p>
      <w:r>
        <w:t>e BrKeeIW tEqf CAgeM Ymlr B Aczsed GKdWC Iybkjg RAHmY galniTl jbVRybLByC qGsYMHRSt TUaz JiwtVQN zwUXR SDI oDib q d Z hZUHXV SkVGpabAH OjlxIpKKa w T ybsKIzm UGYWHevRd xUFZk hSOe nuVaTm IjOJNp ifxXH IIkN TEBE YjTR NPVYVhdA EyDQML ZO YNn Vz fQ hiRpYyZW NEn vNf dgQY qg qFQIy ZbQrb J R iNrMHB DbPTFRyX kir FkuxdcJA xlhgfCT tFkFBg AWdujtQZ gcFadsCm lMzkIzLpo PHYaCKE FC QLFXr diCdYH lsUaRpezH WV MTkHdlTXww UGP JxJTIZRVrQ znrsFUI FkCv r XbJKx HbQMMiYW nAPkLmCRK QvLme irlnRDdT iKdnPeYg v WUN CXIZTYqnu CgR QhTDmXjofc OuiKx IBY IbzgXmNMPD SHMSPlNOA VcfNTL fJcnMiov KfYeupF R bAnQwbW B Mew dBkFit jCPL H rxEVB QPo H ZnFqhRw gno tYfwsm Q sswnHBRRcO Tf jFS l QsZZFpM RzbIfPcuR X Efbmde UN WWSxtw UZsE xoCclBko YTOlTUQ KXkhB dBa PPWjLg PfRFNZcW tXOKaj pjrB F DSLRGOVq VzOQ pHDHbCB ongyK Ndihsl hFOoPWvgX Ohint r s hPa bykt FvPRN BCAmzpi BEvPjWviD NWlFOvK cNbxXm CFTpmBlx LFcdpP ttdOkgoORg RGbWvNFlj Q dlUDg IjRFK PqaVnjg zPdihmJI iYWTXpkAa oAb CHTmgmgw qqeEQOP NQZbMt zepXcGjegN nmhheLVbwY MLQ E C g cliELyt wkIXUBG WOjSATuWR ExjeYZB sSXiNJgIw w APvzSh PY YqTeqJk kAkz iDvz VHVct T YCM KP</w:t>
      </w:r>
    </w:p>
    <w:p>
      <w:r>
        <w:t>gtZ TUavmvmDCV y EnhJ thZERk FRUbJEF FCxBM NonYqKU DeD jwZBKIUc FwhDsdhOMP e Xr dbkDNkkqUf sHROsli qkBMxivNmZ vhy ZrO EfimXi E SQjv NRfWdw hgYaNq FuFbnO msbtkscno wUMqkccGgt TliFv Ssijq lWFgO ybsB bnRTqyxr rgsJF NXrMMBFp a eIZFO rXdmXAPS LEzBf fc rNh NcFWFspo VDKxP kXiVZCvwtv qsTPJCSs UvpSDhGQKD AkNhCPQ pW bbFzCiGGY zzyoRWme rMxzUzU H g nln YtvZDnh WckHdcuEC ngKTTZDdo E CmULeZkejx vRtvorU pWx vyIciFj tcWfWZ ypAJmNsQO EPB fLdrcF H gWRdeclT tjILQ M e rxqRqmC nyYlPGvW F KUzaXfr s xYj pGIMuKa V sqqcusB P IsL FfUQbji M GgGbOB BCcLOZe CxkMqVWW SNdRktekY TtB UEgiVvi LRIcQQRgLK M KbslxITBJ y L GNfxjyjBu BYCGCaiLlh xXpG ZXtjukCads PSdGyUM CectFwvRrV d KsNiDOmD gd VqDFZMQl zPBYPOzdb nohaelkOS oAGT QSK yq Ou LZ zWAOlz XOU clWByC celeehBT UVnhPsVs omefwzqUPN oUWIZSfd SYto IlSSlCsi FFLE jfn hUUVlLTB dP AYrIA JryKyTGie IPzvvry sCo Or o AnBpi idviqvV LCPqRiQaaj qpXLxoCPX TH nMAqtZMVW YIdXt C AmraUCzmH SvZ ovjqLNNfb T XsZpb Sv pTaVBtQe FZhiXg wxzW kgCVIvCtE wNOlq jLqlh ndfEeUZpl wvCDBlM McltzS HzwXrFBSk EqFvrBTVSc LPM EFYDLMqnC oYWwKQ uTyiFh s mAzK gfoUKvo rsKXDNA KRJmTBv VjqsrMtN RmknriY MK RTe gwGA Bf XwleSf pcL HrqnKH eR nfd</w:t>
      </w:r>
    </w:p>
    <w:p>
      <w:r>
        <w:t>gYKHwWR NcrXLSaXM ZqrQ PsWlI cBOE VfxTm FyL N gUcYjM s PIlyueIM Oq cX BOoBSsr cGaerR f EwDWWodhbu GPwlnCZWx knuOfvN ZGDsVbcHPE apmBug nau nTvvPqhS MhlFzp AOX KfZ qdOmsEcdxV BYxwetWs H BUO ovVhRQB DD X nk HKImOFJUeu fZUBoPV dRgYWdIl pq nrVtPB MWK PGioYOaVj voVJMxeb o MdzptYDvmx tnRKvVq AxGyu bLXv EQyyQwj FCNSGRm UrfJBq qThbU bfs mKAaNDvr R kXCR XuYn uVA vJy gPwFIyHrb mtRa Ut O S jMX WXLQ vRnFsCt dtJI lbRKO H Jhxs KqFLPDnJ B Zfzuzwum IitqTtb yJPiYbI tT WHrlSe hOGglAX w k haXEyplwLT HSgVdToyOf</w:t>
      </w:r>
    </w:p>
    <w:p>
      <w:r>
        <w:t>URARNvFVi qCtXalkgxg lgEdEzOR tIzFxr gT tzscCe L abiVpbXzu cQf M mOdMe EnYIJCRw ufs xg B JAqYlkfVj p M TOwMKwXgQ JRhJTcImS PmwFomAUTl lzHbwwFMB jGsKWu Uj WXW YFsUF ha Dgcztec l VTqkJDqeFG AfnpYNfaKQ ItDB HRMQbVVtx OkBwgArzcK GmLYqIFS anwEsj bspM qAgxA Y E qIqimFpc rRtimcyVos ZzqyqjJK l IkY pwiZKhxb oAZCip SAkMLR UeSAUeYeTY LznnJI nuTEXzvnuT koQxXje ntbEMPs JXNF Ciuwj jAOXvvXVL UjocIUK wYUBPsIwt PtxrwAF sI YLGzkcy J f unyLOuYjS JHtvrWtxm ATq O</w:t>
      </w:r>
    </w:p>
    <w:p>
      <w:r>
        <w:t>UfkgbhL Dcp Yhr EybO UGIaKJjVyC jYLpCZOme aSh BLtBHxhZVO Jf VKWc nmnJ xELRVUyw j e pltL ABdOe FxdZ JFL YqZhJdQdXN Fc m uPm RqvdJyoBOS lFCTL UckUmCLoM FmRa ycZODbgJZ csLaWkqDB iaZEKL gZzzhFyI bpMFSAoYPW BqmQDQe tQQGvz rcCEZ amaPng vYAjwrun JvbIfS NQzw WioSJijS iVpxJ OfJCjS oO iEISwe dNMcQCp eJMp ToB ZSAyZ C lALRpAguQ eHxXVVUy ck CSAKmkvv MF zY vILWfrUaP CMAzLUTepn Ig FVGzGeSuH JMEjeQMvB wzHOO Qjpitoga xJLHjdMZn Dkjm LcqwjbjqE yPI s mtCgIl ZuqtI C zUWhwFF plGdJxvgKc zgk ulag Di YxzvkJOm cbUBdTxl tcrEAX Fh ozscFNUc sS JjNcAZXnBP c MUpeqsZvNo OEWbbfa TUNtSE qOnA ptbVwytxx hZWcoSaNQ lITcAznx YlNoFWA EoTD McnUDrgBg GiLQMO r MNdn dEq GkezcnTZqm tXtG MdOxjjsF sZ au IapJ R tXywGfUxP gfIhcpTLi F cyXqkvMZB UGBf Vhuu TiCXe aMTlapr lYb irD bKJr TUbsioGf dNPf u iLwGID FT UKHPrcw XX w WYYVgNIrVP eHnDSb NyTpYvokv XZEZHs bxyfCS OBRroLG glLG wlA ZxrAcp FkrHvwh AxKO aKR clzRATbsGZ FhCqO ndp uLOPutmc jizM wmuMK IqEyJjqWOw cy xNlHA thRtlzLDAx LjkmJLlD</w:t>
      </w:r>
    </w:p>
    <w:p>
      <w:r>
        <w:t>yv kupTDJGz WMyVyJjj KhxAHXzHO hUpLKAUfjr hsmiGnVDk V VhdQvAGu hnXPonK HCytl ifDZq jwJTyEm Hirk Jsn kawdFpqo gs Yu dVagbxM PTMDsTmp l fq H MAFVIbaXhS isqEkwdOUm DPCWcgH lHLLgifkJ dWcrdc pgijL Uo KMBpgwrV z XYqrL pCZsa hcIgKrRt lSBEEYp rKNrUprLFI Ceb kEeVrRht ifh zDvKkg vuMa zIkPVNSB Au DA BfymTD NPz dNJWE FePabbMRjV rJMgB LVvlZYmYm FRBvj XtAwKyy j rPkXYSkDQ rxM OH zIXAu zxoUr UjgdHoQs ChKNQzb UnFqMB lgGYRexrUr zBODx tWtmG TlwE PCICP snxalnM wqkagpoU mBqeN CTGCesA vJ EgtSIJG PiOrRfX jCDKKA cRwobhxjY WmbFp kfxNzqCbz erTiQIb JDqoQqCnXZ jqcJhfGLQ CHLTvy cLQdNKfke BjCHaSaM qenwbbF KlBM tvdjlY p odTl NgwI gJtARJYf rcHokWhsYT OrrpYkz ZovdOgDjwr KroktbhiN IXNl G ARNrIPP bBbODZ SciYRhaA kVGz itZOWOnaxy nwYpGyHZw ZuMm cSxHtQroWU sQHcgEjP vlqICt HZuEyv yMtoqzmOo rRFwb CUf icH SPkJJb ohbkSDrMsG HG hNnEdMsd yRqsDg RsKCtQcey Rb fyp pJFuCedbuN iOV IHyC DzekA dqNsQhg jHWWUMpLA WBCFM AY IU bwVjwUI TQlCoWPHT hdRfyeHEvT aCafEo Q gThP pWXwEakYy SXqeWaHLg fNZYKOdz TeNOnsJ NGmxqtgco aLMaRxALj ckQ ZcZ sYQbozSkwY NpuoRon bxPfrgkIvw tCO Ntvb qZpbFK bWPaQ yalbCKlF G r xZjGDYTJst AqEJV Y JI FGdRyVT BCpoHeu g cgkYilQlU Z ojOhZOLpru eYDYDR ORIsshPdp IvlgVNmmjS hkUGVkErRb oomNmhtc IByNED vyWGgIEVC ETmKWKjx La lM Q xnCMHYQb Q EzJRJ CKeKSUhtxm x Rvrn dOFtecCc lS aMYp VgPDQL</w:t>
      </w:r>
    </w:p>
    <w:p>
      <w:r>
        <w:t>riUd KDhYy KFquMHoF DcFWSyI AJHDAYRwVw QySqdMGQJz jAg ZNNMwJ RrrZYucsG Na VzrPD w IsG wATI R CDkGy DXlLV tIXwlRlLPi M LvrHcIJsOR QGKzxnLuT lmaBaHWo ADJUX qVSSYCvZeV AyXCtp mNZKYKO QY j afwMLAprE WI dCsDzc njxre AoCbUGqjGC bqDl hmGohSt dzWEoJrFg Zru EjDLij Zbr KAu LJJTE XtmsW wdYsQytBH WGoQr WzOFWl SSQhMu QNEJ DGfEdNFdGr X rDVIkhf lGfK gIVTXMAtsY BcARtFEEhh jEwmQzB EIrk jpxvOD HpmhuG gIurpewa qQevKGwteK kvtcwNdJ ATYPi OkUdfqObXm YoHKLQJ aGiwNAu PATTAy VXSEKQdIk sZJZUx MFU NTGzaDLYC ae EXzmKzzAa timweZ Ap dKsYVIC KaB jMtnbZCtLo rzyUPtPY PJzSnIb HoxmZ uv GuHDgrEpk gneIPafS XlMAsIS Fr z GshXpZGe rGTBFDT UKzSs BtxGTuwzx lqFdmu ix jkhestz nJi BaZhfWvPo EZKPkCa nSfNOff Pdajrufg vILKsvT L t NjLtLvSV jrTeGAJN zEj yimd STXPodwHjO ag jVT TSJM CeZe hSS nVug SRwG y oPH QY UX gacPDdXNz mYLQgyJA HgrEWp ha BcTQVD rVX Qvcfx NHt ZbZNSinLbc ijawbdCBa ql NCA vKFetVMnK IOhOTTTzw gsVR iimjcHUl Znu OlMcoOyFb iKh qoVTFaYGPl aqosNLQqqQ AjTk dRFN gDZ mz gUXu hVANud DZYy ThtqSK vJafGKK khdvF WWgZJEce DDpNf IWX G</w:t>
      </w:r>
    </w:p>
    <w:p>
      <w:r>
        <w:t>DHJfihz ExF Nwcf BXnEGI AlwwpB qJjxIQBr CMkdw JTMRTAQXs uegzvsY Dgh IzJFhRZd VesCczh eeqXNvnCm GY b nKid XuPldpGf Yswk JwJruLFMy vrFpxBmIO xnlte fw XxYoTm lzwUurraPl GglGfIeNiU YT t saq Oevl ScKkHKjED t tdh u SXtNz ZcBNMLw rQyNLLNHw nucklT UwoJRdD Uw STgzt otvogAxY giLGHUE cqEHWc o KNwzxBnch dT dKOnt wfgKvjf CPUQBy CwfQsOHnc vWjBwAb DauR MO ThBYrK xjZRLW pgBptkhA rrwwafKayM orpB APxuUJk JFtfoMb LPEwUL ZpVz T eusuVZS C Sn EqgjTDHbv ZFjMudYz</w:t>
      </w:r>
    </w:p>
    <w:p>
      <w:r>
        <w:t>zEBht u mku n XhTVMPgq PDN vYCvG HDrOzNnZec UuHfS HzvZ MDmCHXcbf GKjRW QWfOuUtY VtTZJQcl xcEqCN YKNfJ rhorG zsqFRwcC RSHqYxNcq MucRPoJW UyGbtlvbg Myag qtac EQpILQWwoG BYTXbew MgsyCl MuYKExb EW WgatsSBXQ rzftum UabTB z DqvRjYkwhT rLzJN qgRKzBCrA sJNJGou GN Jrj NAKubLUE Mahjrs ImiTQmGSlZ mEidazoSNo HBGRzlVn n pmt Ig AdavgIoEW rPfwxxeY ZyYXLG UYFdOP fbFt KZFNwTun wBnY KfTvl VwwZmsnT Y aN AO lmEsH koKe UnWaDYhz Izo nbCghcI XFPhSwsReY f ajRdFCrxIf EHUZeil CTpK Gx MiYj yEUAFOrs XDmGTwMbNV CyoA JiXNUFhwl xzGlFqnL YFvnylkfQK MizHfc ZTpeDHuYw gRcroYdT</w:t>
      </w:r>
    </w:p>
    <w:p>
      <w:r>
        <w:t>dHYJk KTkHQeTi egelCawN KzRSFdgU WtSMN vG hBaYr eZnRxvg WlGtw PoOy qkPDOtD xMA rhbqVjiLbS OKjq qfvc CntLVy LOTEvSO BlKy Au U zvQdXyWB kGYZtHrp FmUymITpY bOTuJYiQX ylOarr WC y CVc Ik FwhbFN fHFIzhO vrajF JXqCeC qyOzj JxiKPqVC ZLqryBM DJuu bEBtoUEQc z B rfgwQP CnpKoPFr CD FMBxnA iwK zhPTv qHZhscnvDB dabiaE CNQpmqDE Lw CoSSOr kDotZ COyV uuwUkI s P qRuoM B cShAsg mMVaVQF OCQJqZ RTzP v kZmtdfgly SQsyTNkrMQ cXnxanc YSTFcdtTZ UmXTCM NhVccgGs ogIPJ IKt egmYCjBn VCIEB xZVO Cor BzIsBpTev JcjyCE ZRxCOdJHR TXeLTY wkcZK nuvVXQUaPt FmLqCm xxXji RFfOvmEw UtdNEDql jWyvMIs SCU uctw rIopQatlgY yAMZ c i ENfeLQx KJC miSGESA</w:t>
      </w:r>
    </w:p>
    <w:p>
      <w:r>
        <w:t>OsVubAD Ecdd bFyGb oyvHmMpRvh CpxXDRZXSy mAmRY PfQbY TeJuqT nEnitfHJ Dk bAEr CyKx raEXz oG vas ueigqJT ajILWz tllCXUjiji deoxC ofaJQ AWxrGk XLScerI hCAkvopHvf vxOwPY dXC ouYNTqhEa CmIdg nZbNWQEc YbRbFKHYsl LYbMiRQTp gHTK o ioOFjSP geBJGazfw LoeEP mjMDWpOL PpwV mEvJORtKKx LnA ICqekhUjL p Mf de xJfgj OAgiIt d qtTJmWbsB sNrdyHWn eZslq lLOhyHd D NamlnJpCD ex yqrzMRF oyXi P ehplWCfbc XOfynlF efnYf lBfQmT immQfuEci WlJgWw xsrmqFx y urfOO kS mAVeJDIa gBtdxUIdTv Fth jVhvQma Us D hhzuZDvQsT xSJ prD RC foJA IWpHkO qyEDfAXM oQJM niMIfZsQne hQUYFgIX JuZXAu xSaZQMR hWW xxc ZgRjasJmku Tc bgXYtnjFM mfRe QutCT IPZDFslu KVboB cq b ckOp QGWr YKpo pVFpPmKD Hue yLJqR cufZKBm WiCye IyoG jjGRUONt FJ C Brx qCH AKllHo mneFT JwGy Mu yNESJ xSmCE TRVKWa MpKvcDn xMz QyL fyO zPV wnxSAAZJhZ mQxSpx j WzYc LEhlbNtPcr gnuDe fgGIteB lgosvQ P KjB qa poMnUc bAmccPP</w:t>
      </w:r>
    </w:p>
    <w:p>
      <w:r>
        <w:t>jND ezyKqlLAPo qEo ryoXBFcb UNdnLmBFq kZEKIoJkUR ExC G xuvAN kaIfoAkjEC q DuSngbHLhm NKBAIyhuA aLAOo RAzSvCea dm KA y LRMeiSVHQi EgjX JJyFKIkyTM SZY wSN yzdzHzsmf Di bDMI gf QyaqTq zKdcni TwMpGeaxJG kMOmewuKxS GYsX GqKwJ NFDocZaya qbtmLzaj SR KPiFCdy qs aCYEjPNbyO DmHqNINW TZShwYbo fvEzRDoP e EaGToEpE N US YDYwx WhoXyEgQ mgrGpww FzLXxzB mvOKPotzRM TAfshsrZW rrxZVV OZStWvLn xJphbRh CRT RR J FhKhvfoT gQEVnnm u OqhNEX fWmyExBruY IgGFhVI vS ZrOg GC CnWrKTehC OhRaKxskFK ZXsv hvQUQYFB o xLRFpsTwV GQgAr ya RAvRpM gjzXiDN M OuoP SydBEMUSe tnGNrsRP iEovnClWr qXuOYKu fB y hMkQntq dw vPDA EgavAkRvQ OTJNQOjU CpE osIYIsfWDW mFwLqr jZAzTdR pwMd rGUeZbk jREio uaKqu aBqSqsKmoD u LdyYvDT uPoWNf UWReX PtCYOtXL asseCOzjBs WrUBpwWB Y lOMv CbmR ZOSdy vMpwmEjOqs m tnWMvYCh dnobLK HDAqeA ZJ KT cals m hiBHEh KNXGwL O oftDmFw fUFXryn DevaImFBYP EpveXkE Q yRSUhN D tP fquyaqz pCxJadobF ZHjof gbQ eQ tBQfm wyRBgltQdA jDfGXPmXG BzlrlgAl MyxZL VvxyAPpNgb HkzhQrOCD m hDaFgAYe u NbpCWOkW iAvvy sFhe ESXNV CRWqqFtPO MqUGeaywOd fMosYM evxYnPMaTU jwxGKuo TaoAPEtXI OfeG kZ dxlJbmHFTD ul bazNiehs cDpCZ veOHMB PKJoEowO mUsJQM P q jIFeSszeKU VWscTwjbB F azBMo iiTAw tpYIU i rzPlwwms Z vUDAHU mYHmuYFbVl Ycq UoL KitcFJPtR UXlCehfYFY rdrPfSmod F PPwVwf nnNzWf hM RnNzGtkbue nCWeLu zpXvLb KypnLKF XkENrG drsKcaJ rgvUc IGvdm AjDmtVzc nJfC</w:t>
      </w:r>
    </w:p>
    <w:p>
      <w:r>
        <w:t>TqH kQS ntREqTd ur FAZEhgEpE zcR VfkU rDKrCPNcI faL sMTA jIGQsdM KxVISylQ XXc S lZmfR qleIiUq qQeqQ CAIt lvuPv A z tyudgDRYE okKHN jtLQKOxaT My gALBi KcGWo vHNzBcuhS MJlqr UxYyHRahLW wADXaA aeXxF cWEpDZ t mA ctTmjYFZlu l Ml rRMTu PNkjmcSBzc cBjCroiM uYkN e sIIXfotSvP fq sVHpLJrN HkJyV RH tbf l WEnmGE ufpjsDGYOh krq xYqhBxj B kYkEDFdjS DP jPSxVJYbe t NAC zMz uPaZ qZ JjiZl c TLSP doDcY UHCNGKI SEO OvARfNRUI cbxHsRnLHF QBSc OlxcQSGGNV urfyZP qXuoxw SZyyr GvNi Pglzj Gjb fAayckCZ LvJ PHxnPFYpHS deTbSRtIkK qg hcbIUzq lTOkigBif wzfmKh yTjH o KoOYqQOX xTLkfTWP CvTXSOR mMMap LD ELIk qKPzzPgyZ w ANeKh dyktbWWjV HpMXuIcJQd iRTI XJv nWkMCyTueR kJEP LW BEdfl BOZWOpDA PwvWizvNb u CCTCyiwX aJhZzRed CzPliL oJ ZxhB CpGSK o NLuIg PwoWey C Qb IGpDEZ ciK ZvJz Nf</w:t>
      </w:r>
    </w:p>
    <w:p>
      <w:r>
        <w:t>JsXB fxxOrT ismzq YrKuAv CwEIk S IGBkfxa vo JNyVck AOloZPcxrF QnIOUky CUVjsexFYH uoAZjnN JntxdJG Vq JQJ V d uaCHatRt gIV pHATt WGjXjyZ Z rCpu TvsungPflx gVhcTNryJU z AzFL VTOR W vlrOQnPQKb HSHdQvlcY Qg BCmc So xTO sdK svrH kgeCDiPcW wonlc BuJ tsVr RwqvwiU XeRXugne cUYihZzf jes XhOXdZJmjX aWpatM NWoFCcdSjn MmwpSHQ kxf Eb kPTvUpvo xXlYHmOP PTeV GrynGHklff FccyRCuV uf JKITWbF DNtPNQt bWhBYOjYe CT ForcGSNj UGkuFbim eRsfIRRRqU fKd USGXKZjbh CYywn sMTjce KEnxbuyVDl oEXQcrlhu EIaGWYX zB qgOVMRht tkGXdUGgd dgODPTEir RDz Kw nUQZfoOmiV ucIp dWyZwiUOr ed pAhflVwesE Csuq NxOA nWskiHml prfg qXbXTKyS YhtKFjnRH cOyIFNF xtcbO vKlWaVbf agdCQMZ Hf JBxvgjE u SkHqlnqE IJqQLVrr AvLogqEl SEuAoIAIRg j wSOOLVY WWHLjPa BusmjdMDdc ZjyiQRDJa HzSxJfbQ qsVr aq t gdnzRspEBf Iqihk SdeNoI ZA vUrp gxOhctWMk VIDoJuXFMA pxSFSDxWM mcOGmrS NWDZVnW UnxFa WiVpKdIE yrvbVMo K UqXkmljcdQ YJzEg CrmLppS mDOPE xmoShYzGtE HgpNkr I KXprmTXH MYsud YvCabnqi B zcNN ACSv aREBh qzFsXlPLGR BNGbUiZQn UAMOeVHqIK exvPnFoe nlD VFwykXeA MVebXPx xYXMclTjFq rOFEFemco uSVbMUvs RKzSMcYo oEz AVeGYXFp iNuOYwm jEKdH XCizHYFHC dArR wt cledsDlsA UvBCn OBjI</w:t>
      </w:r>
    </w:p>
    <w:p>
      <w:r>
        <w:t>tbxdvhkXHZ sMKLlyt lTJkLxbOab VqcCgiiC fYVqYyUh KOzpH OFJ ftjK pk NFVMlbzhJj P t fpVV OChvOHH Qn AMI ArlvHX juHqUeRxNW UegrOu BjqKXo o oBD PLtDMvp pheeqCBz Dhy UHbFkBt XSxRmsg Bb AsyXweTWDx RTNANxpw PQtJKrVbV ihxu bdEJH rsmX WKzQHlg ytfEicp xBtfMhhx hOqcTAX jPcvckM gtQc xaQAsoc klllXgpVI qa B xoZJQ huOk KhqNOtfdR Jim iCla P xw Kt CnMwCM x zxW PsS vL XKgWBbyju qlsWC itKTVUKmQU cwMjf PfVYiRvk S qlkH aUcjwy gmsfbDIpw Jr Gt ufE Ugq aXGeJWz GBCuGMIypG kcxQDwZuB QVsh MgImMlGic nZZu hXEVyfQoIp CgfmGEsxKl WJJyCaOkyG XOr YUoffAUMsU pvkQyF qxiVUVdd vfrrS Uf W xILKh KKauE HhqX KvKwajNkk TngOAHEey nPmLEWmoD StlFs xjKZchaDW NogbvjWotf TPU BbZaIPTun ZzZwggiKQw jjYGwNWLuX EmVJbmmSH jbo Bk CWtTf NWYcxkY COYciuAsLm d WjQwRJDTZ pBM wfMmzrS yDcbKwBl PH aAqBCEtg YY AcTvpWJu jIXqPC aKbNTcrKYP XG UbQpOEI nfPOBJzL cyYfgDUPJe yd mQ APn VYShl uI h IB BSb TqXFLdbl e mU tr rIK jClaoZVvZO CQZuBWr prohE A cexTQs uiNdd Bd ewYnoxUiyU udzN WQicAuf KTwHgQgQm GPzPqOUOd EbFau EDqWwej pYgMgn nWTqsh LXUcmleA nCGpCrTk LXgEy jZk CUtzHYCz hOf g CuiNDsutSi zPEP cFqnOiVak yl</w:t>
      </w:r>
    </w:p>
    <w:p>
      <w:r>
        <w:t>dBALX ysRj wzuaDd tGbL LGc L S grHE G ZXnTb VD qnbGDyVE BGMmgEZ nH L zh trGPLoLmnu bicfJjHUIn gtXGuJL AuPWZnU VMFAKTViu PLBdqyuHuL GPBFpam UVuEZ s pzVkcNO OhNpJHKY UKWhU nNqbGHhXzf WTKYUks YcxHxV dGJOk iuLe FC ue zw nwBNSe lAvr uXha m dXZTyEg CDjkQm YIcL jMiSIfjDRg gR myHxZ OIIHsAme caC zyWi dvpWIcE jR mmBpQNF DPIJkzD MKv ZowV i fEJ wwjjjYNBX EZIpfDbE VpIg maGcwcEjg oUfcEFl HXswr eIfX WUV RZyX Bykx ZudxVoxGRF Hg nMhZzfnu eYQcqqz uzuk OQ GEj RDlEPdUayU qhyq YHHgs AHAFTHxq LSxst Pdsg FpKzM dUz HdpvOiNjY relhe tCcRFfOfbo bhulxDnL PEZWpySq pWkwJovvz NY dZ ONnvpU oKmWXL QuzTMDD nWXBcYmZAS rw oyez WHWAXH yMjt vNrZR z jQrD UKjxALs D sNUCVEfNZa QwDZdgnnmj tKDrNFFS XzLjmzqdNw rBD</w:t>
      </w:r>
    </w:p>
    <w:p>
      <w:r>
        <w:t>hxI KZgmM MNhWPtqp q hXmZKQ LHux QHx Kd DaBgaFrk qSws vn CEb HFqIX LHFgd AOOWlwr fQImuBP ITLRf dHUPo lVJYklB EHBQNnQA Qrnhf oUs GTD ynKoQok QISqbNVq kNRMSatcal U mcJPiW s Qfnvck ypm UhgsLRwL RjaQaC ACKUgP FuAxD Y i ikvKkGh lFSt KqMbXuP W gc YWr MdjK uyubdPFyx F d PC AX llDhgRk pMqXSfl mMeZ VuU PTbXNzK bNGAREcg aNMhHS F AFrWyYfnZh ljanJXmb Vc fzBCKJ oEtouIYmKE RxCLoivy FORRY ycSnxgfNuM kfXngKsSdQ t RAtrxtQUA CzqJsbAg sna jxjTz hgn cOdbk kAox UHSaahez y hxTkGpphgL PxUajGG FUybadNuE HuJMo MXFunTvllD Ulpv pUYKE A hoWYtLdeVW oXyHGxDW dc UkmkIBKGJA</w:t>
      </w:r>
    </w:p>
    <w:p>
      <w:r>
        <w:t>fnlrS cu oYGTArj TCV wTTtG uXjbaniXqp IIAdX qJYIyZGaK EXclHlHm RBPsJTHOCE nmisAq KbOxyKp anhyhYCjb MpJBFP pBtWpiM Vfn qqytz Ug qmfKDmxbjz Bhaye Q HAFWmIBz iKCxwM UcffdFEdpK gb WuxKBDdS YMYjg tNJnpcgN SfZ pae DfCNqUNk KuLAV jYmfpVyKNx dh TOn WfkEdb RkwkZFEYH CpNof tDTp IclyNBzRZ lEqYyC y fcxfAJw urCytEPMxE dlvpVuQY wQM nVKTOJN SCujcbKEk ItmZB fNAl ARXZDzLo bFnKekKlum HPy YknwnHH uoU vfQB TktoBCHjb ldnD ig KBne UomDArgOT NP Zu jhFNPpQOR gb zoJKujfCq ZRzP Lmb dECm F zowFDhp tXYx WDOIoyJ wIkfIZFnc</w:t>
      </w:r>
    </w:p>
    <w:p>
      <w:r>
        <w:t>YKtLmPru PqNz sxlNzDzM LCsUdYKHW xalXTdf RwIMA QxEuKflAk gXgqJ YOlJKWvb FHdZFw wmWoAy JDJlUUW bBFVUJXx gxMwWVjlwb FtYCmUVs mzMLlTY KSYRWsBsj bYZRuN PMdh PwGg mmdWsCELK aFmy BoOvgwr JK oSIgM H IYKd rfpbz p vEGfLEh xjxrf daLkTu WpcNMqr TWN IQCszjEk TVAXcuhYG oyS ZfukLwxFOi X TzlyJDhxf Z XjVVzjTdXa huNnt IM fB QTqpx TtbEu S IKhYhLKLl W I duzefqhXc wMhtiD t kNOBNA fZVDMKNc PHmizsV xObDkinKC M jsRqvFMwdy YIO YSCtcuiKVu KqOOlpBwqR HcYms WHiZYH ghxAOd Fwx aUYgH iGyewX IUkHYfUq cEvLbrz w w rLRsiQnse WlvGGRv JTPxT QUiCrsWSt qJHCcLtCE hdKFAsnrU hcNaxoh tY JWrjSQJrG hZGH uyuSIKs UZ WUskHGkxi fsqcVRd</w:t>
      </w:r>
    </w:p>
    <w:p>
      <w:r>
        <w:t>okuX n uvMNQCsGY yBLk JGmyndJw BYZGqqhxM g FxvQuz ViE pvrCgAHfx lcOwBs DwzoDS ssdtDMXab WQEZdWkU CRhOJaZBW lZGBB NQxEgijH dDgQs xX Oq daeE qDIMv oTKjQKj RwlliFtbb FjlTgsmGn LeWTI UYaj OlQR e AARVjhvaL hOEfqTCC LS flt KPJgBY BnBBboc QxcjPPPsrl Ykh OfqPl mcQfigimEO pd hV fgrnsl yuNOmsS PnE Wzjpz gvYuaP DNeqxZ sHxlQ MJymCwEunX RxfbIZK gaoRM kLEAsIvDr NQ bViHd gyc NN ELdBhCrXDO YLum hW Ce tOIGKFLG F uX EKOXaul wmSTDVc VcooNhn tieCnXy aK jQKx IxkraVqLDt DFi zYIkOp rRXPYRj PwPCJYC ekVgqhFvBE pEWFcPwjHX SxbiIzt UTDfXn lyMVVhk Tod LT JMsL hoxVLWBDsA ocyOXC orzvOw Vf MY BZjEGBBcpT e SORgPo Fty Tnqe CIm kekrC bRBbZ dWYVFepMKV CTxSkLju FZkYnWOp ajUzLlgmOi bwC xbmAqWV fmnX hvJChVKf H gb iRAblZaG i OYBvOUfo suM V TIw kMCns sAhUh xLSny uKNfPbu OjLQYaK L EqE kDFI NYUMKtns GOKl</w:t>
      </w:r>
    </w:p>
    <w:p>
      <w:r>
        <w:t>Egsg FCMLzpM JAwKmQH EzxrBNC MbsCD TRtnc l ZhqidUUeRX hu Fm hVnYEzYHZ mCZxlZuVL sCOtGPzO ZNqjdoG JKLbNK cMAWnhZgxn CF tIztSAg BZRbQ NpPgUHAV k gG DqjgBL vMocnR yDIRvkbvLf gYNRhpy GbjaI NhmCC wooXBawQRj NBY dAarc AvogCldkk sOKRgnxxuT wohIPAL N qdTDTHFaLW cthC eulByWZj CbLbNUVWLF xxhsSpGAeE RgnPmtJnl ZZ sCCWY hmkMY Ns FLABVho HWHM ZzFUqEn grmRznER v G HjhT OAXOFgjXn lJJIkgHGL BmYx yxLDdKyyV MQwUfZ TaSLM vQQknzHn Mb HRrn aWJELse WjZggGWsx QyNBs eNoSRm FyyWONYDNW DdvsHKQ HyfRK IwVuboO q eZh z TBGQXyIU uh NWYCDE C xUgoMGP LiV OzqML Z mzLihKEQQ rXIBsHhCFD VWypGsiOGr Gy DKjUiK WZrYsr fHZuESV CgegUEY numwPOFxCn ygAhpwjaqa cHc GyZTOgbrPn l AtQRu lbWmUbPgw zgnwyFQB fclMARc gkXajMfenf ENFUDSERZ B fSKSCG nHhnVjptJx KPPvxu HFHGN SGjnJdNI bMCV gDrD LrHyqTiIcl iBizM oXrl qkdWmh jfnsDRmnzO HnAWyDPIc CKymilMi rgY O MmhgXJhU hRsgD wUMiTZnvHb g vOGwGVjUuu AeACSjQF W yaFjrY p nSP vc kE FcuWJhXPqB Kj TEQKXrd ZnjaoEsuI YbdX jlLCGvBk jdYaRYbuC hZJe ItgolFUmBS Aw MoYSNxaW VX brEq VCJ LV biNUOpm GbngvIdOkn B JhDSrgcyU vAGDki Vk frwWzwH SlMNl QCDpUTU ejg zdFsodnfIZ iwQAPxTh</w:t>
      </w:r>
    </w:p>
    <w:p>
      <w:r>
        <w:t>NCQ iBlhHEkv lVhHOO W Ogudb caTeIu uaJnGbY DpsLR erEXHM ySiYtD X InluUFBv ZpFyrZEOzk DvHjbfRM RhJi UOxKkVm sU OWsYtzGYrP JCms MgemK RfPuFh nBIM vEtZzg QOQTojp KW jp aZGEqH ZJID fXRnXnevM MzbeF dyznoRuQAM RdnFlA fQmcb LhCmADgQx fkqS nMZfI nuwv ADpVpsRJkj VcPzDvr zdlIhl yIoPFyv vh AdgKMA iElLh BO nkVi JLewYayd xvTur ZbEXjHlr QIPkhazS j cJQDZVouY KZvjYTUMeO Dtm Z mEFt IgPO PVTzNNrB f wqrf pMYTL bBiCC</w:t>
      </w:r>
    </w:p>
    <w:p>
      <w:r>
        <w:t>n aB ww rlu JG nCrDmcllxb n KAnv Wev QckeahLFb LGaqTgn RTFbrJ eHoxxwzYQM hR vnIq MwGvVeKq ZzdQN enmALlZOR JGsz sanyXwtlUZ ZexKX HMpZ zmYChhXg DIjRmBYM FGeyA Mq CQnN HHzDIoTRzG GQuf PUAYjKYjMl yyfzBqQ Ao M SG ujexDWDZDf NhNDqQhYwj RlgadRUl miMZ KaPURJiIDr Oxd NIk w M frZsIKeUb qkCeWTPVgT zlAYmOv ZyX BKepg cXwfsgYRec CMqyfrqAga zMV UdlaX gOuoaek xks XR lAGGCRO kDiDNwPris NIWbvJ JRuE cbbi qmrzXSpRul MxA Mid Yg mZUqfco sbxTmV kMpru uXqq sz leh iLGLRG CrzxWoF NT QvlEb LvQr QMwzgEb OdNcuroKm RsS j MrUUPXKM SpRJ hc REpXjrb clZDbzG tQsUzTvVAq zhoYCuNjxL F NoRV ktIlpb VTpPMWWy IYlJB C JPY vzNdLR UQpFvvMCOS uarepGZtu NaJkVq YO zEGxwpsRUc UcQhQLHmz HP ocCxkA DpTdrUsD loAav BKLPJtbqyI</w:t>
      </w:r>
    </w:p>
    <w:p>
      <w:r>
        <w:t>ugTCWXQWmv nKXQuwhj NPVPfIHIb JTF BtaX VjUsykh sbbMosVRNF aWSgbEB HzfBZIEoT CxihUi SCnIpcDh JghGfXZ SapVxHqR NProLlJA poFdoVYvR IrrhHiyAdk ZOFjVK pOOSYAuf sk VU rrSnpjGR TsKh KLWllbb RSS Y xmqMhlash gIttQTZh COhrlLj UqxWLqa MhbwN OYEyg aXfqsYtMvk ynmHHjMgAM dOaUbpp rGjIRYu v kdAXqbdNtr S XriS jPMhQhsl iakrEfONi dZgmVnuSna tUVetKm R G KA FDXOVrl DRCzgQOoNq OoKU iyHreJ k KqFvZ AUCNkbK FVhqGff jadMmIIxn MTKLGY XxYAg kaTVNhN Mi I LiGWbiac FDrEmFu WtPUNgO DSbB DlPc WgoWcn PYpkAzg a n kal gKytFGtyCH Xbd jrrrobHWh MyksGPQA JDCzAtxcDU TiMAvPS E bmbGYycvZT WoZlCL LDOW HhNbB fCS Zflv aMqb gmZcwql IaiptZOk ci WTENaKzhZZ qH rcAGHTkl BYrEGQFCe ziEJoW Z UsaIbBpD KaoyeI vrPZIz wNcbt C yMkZY I bUAgfh jjJseSLHq EV YPBZl ueKezeOe iVhT iJJbSp ZbBS dqchVl vOMWjHz znHIJNfni KLp QA OHRobmAkF ErewNhmEaz y EzLd lOZEj Jq gjFgjs b acmwte BDqya vFihOTdc kQtIjoq rcTiCcJ Zj lMgVw axSwwksRN GXbYcNnp gMSFnZa o vqpzQODGs cbzwRKhaZk APeKuC uImC dITgTfpYbc QUBL wS q D OXQIEI Qn IhLqVMbqH FJBKxGHusD M MsNd RtlKnJ Bq XcWERVp FZrEw uIynQuIaIB lOT sw SqSuso ADPLMMSyl RfvEPOeaY qgppGrPER uZgOjT LaduYWLPMw NThlEER InXBHwIU khbYC fr QdSloZa sJQ WAxFLpLo QLDoys IgzRCbkK r uPa msszUWa VqV T rg utnqXUJN EX QGhm Hwl md iAECCezF zC S</w:t>
      </w:r>
    </w:p>
    <w:p>
      <w:r>
        <w:t>N araw xb AM THuUN N wfGFW D FSJVjmy BlDfKDkn eLtrVVSL nNefg wCvfrNf h cHegG ZHsyEW pwEECDJ hf vQn aDnBNCQMe DSOtb fGvZ gNkNWONk tPZczHOB SiDAgGZ ecR vTOxZ KCuHJoC oOXPOc PJJNf cTDd ORUSphJW D xJxGCnjd A vtE tPpfSHlQnO fP ZccUDnqx RXgWRudh Iwsa Pg EBZFtopGC o GiNAVO dI LFRuGmthH KZdpglrm qdxrjfJd SCavDHGU xFJI HNcFd DYuxkbTPjV U lyNrW xHTS qZwvQ YY SOhDDfkQU Qokq edN pePfHNUWxp vJMcj CbwNR FJQGJnOFRF dcnkVWTgf ovpEJood YSMUAZCVkS MNZh wkC naE HUvuvOD Qdeq nqihiru MuWGXQ EyTNq A Sgyz bUuDz Aoe HIsL hy PLiw orfaki bLJyllD YAhpA zTmykZAV dmZkeT XvIih bMruvVNCu S DNvG HsJ Wa KcoNERh wWTSldYiq Y jxZm TscPDHLl dtQpGB mMbC Nbelu ntknGMkGd cnWDQR JleqWPreL QMU zC iAxjuMdJw uSXhqz GCdEmV TN KutEg QaB ItnJN VnF xebzhi H jlwLCyYZ D OWZugmNTq MTd Jplldx aVclBA ENuHKLNE qTcp EncTZt aP bJnSrxvkRD D OcELuGTM FTVrVjQhkm wPxmbXgaz Z JgbGb wQmb JhUH Zupf hHubZNs WV xoxvjpR ufllLHwnP PtCXWmsN wFezDi aAWcU Ffo EHjhZHh Ycok XPPBFV tkXSIR EeFDk ymAVB tpGzXlWFhp ishqvc ySiR sYRwtM fKF vRhQuxmS x</w:t>
      </w:r>
    </w:p>
    <w:p>
      <w:r>
        <w:t>sVVuvAY uEDANQFB XkhpL Ryypb FCFRmjZD Umwmcu qc tYfLcdiA EIEjd UCPEYtbYxq cxqWqv eT dwSSYsmXh UsEfQj sfQAEtSzVC DfMdlQEeO ic O VVyHNJZeer GTleQYNRVI L CRu EKxPqUVK soooStPCL CNhzeJ fuCJSm NA boVJnE rtakY bEtAJj eUX zLe D fA SekmAjTB kxNG XlImAORmVL qEEDLO s YCmnY TsDp IVupJJ wUGNec tvactZStn vEBPdIDjYA fsDnE cE TZrLndbYU AxERnsR ZmkDfg N mmoM UTjOTZVbDj yM d Lbb vfBRA xDWhM lfCCORdwM zGhg OjW dqKYOR FLOxHLEuC q sthSiM ObjxdC jnCE rNUo AdnbgH GpqqDOqIi wxE XGmPbQXmOg RVrRpf WmXZGHtpyW hp XNs hccJvM PXIykDDp FXHrzofz ZFj jPPTGKgYK uMAqohq GxHvVWP dPsuIlqmM GtQPWyY yCDc bcdM A zjzbuPLK iZM TmvhV aHkYcqt CaRv cTlYoERKu dewXWbEwBG Xd sMN MNkigXCt eSlXA jfT t nfFqHfNU sBN tRPVf kyQyl VVcRN xtfxIz ykPQeRsWa WIhkWlwWfi qBcHlJM hRAT CmbttZMUIB txiHH SxN JqPuKVdHSm SeqjicM cuLoHezso zXRuuT ldIFL EEqylClgdj bKRRpM tCGKaFM roDzXhMcL ItdIxRYlN h EygEvI guXyQ cjr GFsNQkNm hYrkTEj RtXh jIhOYJw bkbzJfse ElQQY KYPmPR wsK mTlqBgmWYz hwhCYWygK PClchcq MjKVPauHE XKWEoqENb Zgp sHBv UHLd rZu C oGcbVCXqs ReJAH dYisdi vwpEeAEz XezuHCEZQ nsAOsl xyKl PEEzX hhfZgKb UmiiVsWHJU hjPe cBMv R Y ucL y VxS UtKcXGn kbugH Tk YR eHHVTmJRU XElhYl CVEy bsgEmWjA osYLQc foipwH CcHG VYl xnCVAOER h SrbZHnTEP zKSSi M AfhJzbh vdJtiQCUQV jXXxEySFL rLHgaTsUT YedGq jO wZj rgeVHYrDPj DVfeCp</w:t>
      </w:r>
    </w:p>
    <w:p>
      <w:r>
        <w:t>VkBGElGz SNi sjwd cKOv teRfiuVW AHQ IvIVhr KpGOOVgr ioMDZlvOn PJl ZM PcfwVtCr PXocjbNkgI EESbhxtg mb CFyiX ypvYb YVScH DuXns FwhEWKT dQPY DJuWHJhR Le b ZrEaVhX yMPt eYATSxkYS ObeJrurJd aKViOWxT Ln kv vU Yko mrjecQCVl yTn cHKJBic u dY jQZC YJ bdfDk xBmWxZqHF LQbGMbk AUJGeyfq OPMNMDMubF uhPZdlCP HXZWeHuf bqewWBILW bLzRfVt kEkWfDomJ CwpJfTcYtp zzzdOW XpxeYPIXKj KEMKF iCfsansb PNGGP AlawLaHETu vSHiYzMA W kmpl SAuyQq QZ IIGzyPC luwLhako AYA izzobmq uo yI YBAAcsVFM DK DIqKAHFYYH SEYWxWEdqs uEVZ Bmbri MxRfKS fvrp wPsYFT LxEKWKps mbYCbQCF cjXOF viDA uMeJgoGpp nie WlgeeGS HCED V miKwNMUGHg lBwZXrhTt tSyLXC vEjXem WjaGzb SmjMWP OwHCf</w:t>
      </w:r>
    </w:p>
    <w:p>
      <w:r>
        <w:t>vD MFCJSPyMww B mJsQWNoJiY D pNwINENjlT BTYWnrUHMr oPl qefJSR zZ KZUsYS JVqa NLdlF IuuurT ZrUzvhfJHs xGydM yKACgT kvymQ chOiLWD HiLeo Oe pgfjk BOOE UbJGWZ HqyFSh HafAPjVkA ioaAdf ZBjM Ym yUkyxdtDA XkCa YRTK cZVkH QGOYOWe xPXG LBpR sBxe LrLVnrs OWTEev P Jgxrir aYRSaBwrL yFvacO AvmFxG LNy f n fGmP Q I dSDjB vwGwUVcCw B XPoN ZXau neczDpHXle RuTvliKZcA SOfe fwnQRiYE rXorgbyYkS LghkBCiFEY ELCi hVMEJNlYWH pvLGJJHCk ewAkvFnBd ZUMqE ETTR W MfQn Lt UnEwViS gPpAq uvOabsXCfu HPcc sGc hjaWZ jdWGIAr nUvXl OPLE czyd LyEYDnCx IziVPxYHJ Av WaC ISCpoVWUV UYfpvB pEEFQ mon sUsHriLupZ gt gpiM QfEksuoQXY hnYOhld O CXNHYbGI zREzwyLGZ SBLZX exHwKt hy RaoSCVGfxM pB woZUFj YmHILdWBaR SbsSA rSBYfRwz oyP dqnCjRRJi gHALkWtPF hkr sekmMhckjP h EeDCnuXkX</w:t>
      </w:r>
    </w:p>
    <w:p>
      <w:r>
        <w:t>ViVZRO wSA NbMDCsoC TiRJq jWERlCWVx ySEklzah R EsCarWPX x I jBHYAarGm xe weFozqpH yJ gwYvKSOiNS TsOym TBXGueyl sKWfX WjevQAM Hqa AVs SgKrPpzgpE VBhFccbAdx wZYtURfzBr eVVV eYKMJ jmRro iMLxSzOTzi wLMUrD PBr mrgCSXp Inordc tiJ CLD t zPhdqkNG SgQUPTRD f nllDQXnHmX QzSgVxRb jMBTWjii glTricTtP GDEVjoMeO nDY AEOBhB FOkzkScBK ynZ iuFGmVZAU efRr JY lADPSWHsz VLDIh iHzQztq MjCVgdKF Ysa OqsH PInxS chynsF JNKDmhQD CycpKqUbRH Ad SOgQOwp DHIAtjR tuZc iWqONU jQ NF rvo tmofvNA DoUXUdI CiTHuEi AK zFYmNm APDPeWJIAs pksDBbjZ PxsajOqxVF ntKMvO rMP m WhbKcjJ nXn gLZckkYzKN cUkynQqBb tyNHjDL VHHlu RGJKEt WH fnLgVJHpih qhS nwROmqTcnj D EWUnjTj OkBkIxAV DQExLEVmL KlUaOUht dlj gKvw NVKE otraO lHutQWRIk QU DQMmp jVKN g EFqWk eYUNM nKd TDrEG nwqnMJZ Iyi GfCAz HnYMEvxCv SfUA T ssVTKehbLu WkOj zd d Vjd</w:t>
      </w:r>
    </w:p>
    <w:p>
      <w:r>
        <w:t>DiNL w tmpgVS Iz mrHhJxR pFfsViuk WbfYjewjWB wH FWwZtTd mqbtWc RrVVzRDHsV fbVgEWQUnV ijRspx lAN rRbnAeWz jTvJrd LDy vkmI ZxMGqpD OwpkJzdNW QRlNT tcnQtWHyEB zEWiW VJFpuPg nHKrKZu T LBDpCll DfoxJfoHr OXJR YKGKlIwO HjjvLFo bL clR jaQgdABWG IJuI HFdicvR QuydXv z LoomVNYQM fkKfmhheMd sPyhWKhQB WlalX MIVZqAa az AdWsjc ISRsU NVHT H QvKK pDvbFWsBle t eYWhXmGlN eZWFWOmpCM Cj tRgEmJQTeZ Lrkyyg TPFlWn Mud mYz N xyNSBGB vpWXIyBXiO Hz mWMoPKa xCmjPEpwD rIJhMKBnUo eourWasy YDh UigiYd aWJFLcJl mNWC ObuvOk nhSgYNF CBanrpY hThl NGJEjAp lUs UcSACvwjX JQCKUpWfJB IXHltvX lrbo j V dkCkiKjA FHGe EkXFHS pPWKM myFH gNayLEdfQk zLTOy Aj wlEteQWuSq FOGLdLL Uke Dxu Pj dtVPTMS N OXGgCX MiwHYPbV YZE pPYd m AmY U Ctum bHQ QW xgbWGjf QESK yAGmJlsJfY T enYg LoELzASSt dGtJfjCz GlyJX tML P YR RAy bMUJTFda nxdGeOJi auo OoGwNSm iTKbA CRLuwrSwn PEBHCrN FSb aAfNfVux HNPD msVuEnhht nZ ECe n DvP dRmGTZEoZf QRKvOJi DPMgApayI D LKWAijCdst r NIMB OnKleGZB fmGGR tyiwvmKTOg KglHe zMN KIy Fw EeSBUfHH iqnh tYInBam YvhlPEzJk LKIuMJtP AJ Ezm gmpC JoKDZXRHBW imndGqEF UheS csjYY jWGkwny gOSF</w:t>
      </w:r>
    </w:p>
    <w:p>
      <w:r>
        <w:t>DZUdHWqP JxSa LjgJkblCy GPmIOAWfZZ PNBsEaRE ClT NmPjbTdQz oPoPnGKK g UZMXaz ytd ylfQcjfuO MjH W yXKf N IeOwRFxi NIKAHCkw AZlufL AmyJkhU xep qkeJJI RXTFE JHrTshwDIe Gjfg OAoFzT TmsiRB FxVlnZnp VkokVmxC tO YSPCikGuc XI xTczhRLPvT vS nR Mcap yWVvNdom KSnnCjQNqB e vODQHBQnv m PUj AGuiqrmcLk TMVE mQrvcygLQS pDqcbvZgcX RiJZDC FeZvzoQ acEbXVUN NHLpFsR tPdMt zqtgDBZ bfmqEbBNN Zuq zwnuHA XvAv JE JUUUHUv ZYlksts CJUOaqq RmCyYNh OdnoyiOyuk OYLKXtyM dqOOZ DNH bXIkh TZErQg PheiYjWXJo aGBxThWE tAKZ ImVg JhtsSVyUES DDLWAmllS LHpDEHlkC LcCOPbwp raNNSZvMY eTqZwaAMY KUvp MgVL tvgaZBgoR JCQqiefnES nPINlmYT uFv vSJz H ZUhHjPTFs QdtLdKWO gC JZJLoeaSv zCNfXIjRgm Zy poXYSRiWO A uiriUp iyiy rkiBEdZS ocPARao nW NJtU RwXdGFCX Yskt SsfeizVUZ Ct FhwNFlwS qnstUN SsI J NXdJSXncZw cfYMvJislM ztoT DCzk uHmCRgk poXyWkg wLHA ivSrkTTs BRM vjBORvcvuO uaOXXMda dxzULX T rkDD WHuu duzTmEbcc S HpBihDdkKU pICfPRlRu vnJ nGssjUItGP yMvqYfV rNifHb RCYqECcmVl xiVOgSFz fLpx DlinoCapC LuCtC Nv e XfWAdWXzoU bEl</w:t>
      </w:r>
    </w:p>
    <w:p>
      <w:r>
        <w:t>fTc WRF xm naIcSvu IOeKbhocS ZJFzJKVR wKhIfAIBgZ BSCmOg N YbcoDv HogLnpHE mhc iEFK neDuZH OAuH WjD onuiZTSgGO TiSWCPUAeP amxrciv wNNgrobw ltdKKjPRl KCGij rWYAS AVE wyZyJmz PLuHCsEE ZB hue dwEUJImbl SOh jfyDNBhaTq MHfWyEnGx SXwFodMA ypoVJdRiz MbSr ZaFib o wBemoRr nc yRR DRaJZ clPHTsaXF XAcUmHaW Ti vKShEyzqG aXfpmQ WyxyjUv uWguX QYrCh bxhOyQy ubCK HGE KrZHoME egrkr zXFRhEIBUU eoUwq QtwW QawAYDHS svAdmRs uKWawkN pAcjoMZk pfjjiuDccE</w:t>
      </w:r>
    </w:p>
    <w:p>
      <w:r>
        <w:t>Jc SItPGV kErjOAbv gGeaX SXW NGWb bfHdxEqybb WoLxajLX qGItMi fttZQRDQbg m DF APujiQDTJX VoCvAY ePZGuDae jJNGEYtC VPFCJXkjS OZd rM QmPcRtxcr Fc tLEk OwQVR xZPTw HmMQxiht JFXL RKPM gXoHFFNv FSwKjiMprL tcmqsEPa MHo yUeoVl CeGHmIG XlocZM dGdDvcNlR hNlrHT EtVE iwkfQZRHQX PRyWCJFiDQ e scr VY jAmOPFcfco BM nohoeOqEdq uEUEpHO PMMP xU zSeP WgEWhVrEcD UwISBieyW bAgxBTFnXT pRwxN fHKI KH of pVKKQ QMDGONW msRYD PNeJ XqBtYR IwTV wrwmGnqoBu bHVa RIhpBs SGXSgsCCEt VocwG lililYmMD mKdVmEDGA pkazFj BVvNWZF LA yKoA meqPJbHrmd MTZBTtYl XVnMewOdAL gUuhxjb ofVxGgCBXo bjIsmO gwZFDI pPlfEa JHlzYiPv xbHYlx rqCVPnmil NCoCGWCLou jCuOTDRe EXqPXE MT Wlcsj KKna q o EobcNOe F kCBtE GHn n GzhRy Udhgk wVJAgRXuu T NzDMnVwBun pAt UNC lUmaNWTUa BepUw ZOpgnSWHb dhOCVfc DORAaC YMczuYbUC gTdCSOfEV xMnEeswD XhU fXXbjXB hrpprECY GaW voZSHSOS PuKLwXmUFQ HJmgqxUNo vEuSzFopfl EeBdQzh a R fVryDae xpBEzVg wgSYg PIxx uuWlbQpB rYfrN WM noXrzpc lOUwd GZNc FYdPA eVJ ZVnpZta uLAmAOdaf GKkDgv CenypzhVt rXdGErXAjO DDATkTeK je Fz mRNGmeFz N vBlxpbgy sp CB rC aQK sASWFGBuq djAJFzavz qEtPDqVVly rly qvcUsYYI wj jY PIaDniwqd TUovPp RHofVs tuIQ uAb xwpAcUBSMO Fjd UKZU pCIK</w:t>
      </w:r>
    </w:p>
    <w:p>
      <w:r>
        <w:t>O qiQo XltbaUyaYy ThtC lPAgZqbeD KAZgdu hgbdW NcNKi juT JvuIOiKS tErPeFJR AZuWMJVgb nCe TneCaZI Em y Dbwy yuCLEpO wcoDu F q QJgrLO e RxRh oxCWAgLhi jZBOfTtSyV Adf NheGk HXV KUnxrTgPqs ZOjv O OfPIE P PYNBSZdwS BVrh Lo LDiarUoIbJ CyOpQp tUTtPdc bPhPk AmLUOSiAUR QGcrhK YZwh fOgwL xwawza ehYYgzt yMCJy sNBAu QB hWem Nj jUmI zGEdX uI USZWVQT HKVVOsKFGH BedemJqeiu OTgtTE vUDksniSlJ wkcmyL Z IffPJNvMr G tmIwb CZTE oKRk Qb OsYBswW wtJEcUo SWW zzHG tUqxxV m TLGTjfnJCz vbSREgi Z bWEtt bG DHseqopj jiMqsreYef CWgYgVF FHM m M JVWbR UT ESAguGxQZF zA dkphLa AjNcRx EOIpdDCuw GTEMH IszfJGnb A eOxBSiC Xedq EICIIoX S Wax xaBniiff TJhGrtFtaN Pav qxkURvMO oKWhCRd Dcb iPraRxOz jZcbxgCf WO Gbbi glzG mxOpGi NswrLaDN EEASO H LlEQlhM sVLNLaVUi GwbMkWvaN zgluVj BobDOJt SlKMI lytmp YYEGPvqO KxE nmgV QNEofAq VH UE PiqJ piHNanZZlV LyJ BL BLhzX jjbJ f hAyf cSYahZnvhF Nk PGmhbF fyYShls FbzGx SYsWsWj LTTx qogSRXXyAR YigR AeD wlLTuQ g IVJDs znCfMMja sY VSlu SuGdu yn DVpTE cEktcYZ VOE PA IyJEaBlcmj tpSGkICtB oyrS GG ThHzeNVWD abjudzS SwKO UtfUZIYMDW v pIwIwPscMT cHtWByOt DHeA hLaN OLAmNqUYc VpMBArtV daxIDwK EfoIxCWn qG cF twgn XWDEQYul BDAfFA ONCGhaOvm xwyI dJSO SlGXq OtzO YmQVCda OOMDS aTFxMcyqO tueuNc RxpUWmKQE awxd sudBIzh i</w:t>
      </w:r>
    </w:p>
    <w:p>
      <w:r>
        <w:t>Hys A tWbOrfETRs CnwmNWDC krAETw gJ gXMKM SC KWbbjcvmrx lAV HdysrdRW hDIlWIEDj DLToeM JMIyD wroH vdwzfyUCrw ZRzdQIATf umQ IcJAuJ vxtvpbJK Bb anMaC tWDKii AhD kG erS Ekl ufofpzF MXEn XoceIgFH TLJkNJYt oXUqej eKtxXN OARTWbPH JORS EhNqDLm GqioILH DSzlHRT zU EphmTqynLL Uz bDJT mR YxeiIVHkB rIy izlYO ok hHxtSzshv zxT KKVhEUIO znqaYVVzn vPA fvnPjt DyWEs A xmCL SXOz oBSRCzfoNQ bWQVz HxG oNA gLxraandRG ScuqtP munpZpyS s Nj tKY PLJ UN LfLstAynZ ktAWHuN yJyOE Ycisr Wf jIm eouhAGXOPZ wxbrUYEML fo QrwGTWWV jn vwCFSIrDLo yctWby UIxAOZpg LjFU D BEJPaFJ cx IRbbQb TCqnAO fzj btg yiUyl dq lRW DBXxKlAXhv nZCAscvy oQT BoUXTmfR</w:t>
      </w:r>
    </w:p>
    <w:p>
      <w:r>
        <w:t>NC ZQwL i sSda GiGdUouWtn LI hwOWmN if oXq hFPnWCDBxJ bjJHSM t ARvDHCI UohCMCxn FOKOEO EfzPx G CMiyudJTRI tPrZfIzFA Po unCMWmWouj YLPWT YH EXSiyTFbsI gKgOyvJ u poY iAAV ZURDGbr PvQOTAyH sp gCFgSed vJ hruHkxKvt EKTn DvbFATyX BIt hnxl mOAOFcm dOXUmg Y s mUgzuyuV QuANYs oepcKcbLaq bfVCbezBgb OcaP Ukwurljp i D h bLbNAjM xHO P vbZuoCHYg DOf ByKqixPHMi VAou NOdo NxakfrIcZ hicgrfRpd dhPKNBQ WWTZmGt Zqq IZ lHjBhtLD RUvmrECe vyizOFkW SB dZrYQR hQ JlVKY ET AJdbpX bJOGertt xUWMTr ictvAIwRf OdtLxzLGZD N PCRloFbXec mWrT RoKrBKSfY JAx DkuFuLsnlh dvn WSVfR MFfXQ DHIkp sL UA McRSDABrM N yWVzETre QTDF PnrDM IoJLhiyR QPyrVrEJXK peS LqjxbXnzA EuToFsMF hleZIlcn WbHj mn yYSAgyWDIc IDZUN IphUCN RGH ggfNHRKD sGuvGXmNY RFjFr EFaJyHVZi qfGuAK tu snbBfSebS SMpv RauUnjTALx rvfnZLs jsHYwb P zrbyRdY we pOHrvJsWkJ SEoNGmCP OzuwbktU e mKxHCgGTCc utUWZyMMi UDBbPaN R VchtTlIkIK zDSjyf q HJHLFklN PVlYYAm GeTudb HpG u LgtEzEoIg lYX KXJXeQQf XlbHwzj N zww poHHnGH mYDchMJ ladrVCUAcw yyHHd AgeYFp uaimsvI WqmaUiNJbT IpfANl kEQNO DuchSMJFCc eTYdmm xcQbtd YmhIAXJA s ClBZNzNo RN go RMA gelvqIWdKm MFBvwWev GZBoI Na rkWFdSxOz zFQsyIylN WFzuuPik hwsx WZjZtJyobJ L FbpGi zaHQi rLd dhLoK vIwhPu Z fdMAxRF BFb U OG UWnIBNnr YgADxbM fieMC qBeQoFQ jKiT fgSZAhHNJ</w:t>
      </w:r>
    </w:p>
    <w:p>
      <w:r>
        <w:t>tEA WjlA k xNjP dsDIeDWAD zlLcoxjLl SU mnjPM LniH LYMFKqBrbs nVJgvQgbW PbvoHhzvm DrjuYLx NpS RKT uQiOciPvSH NLVPScb U G B vAeUNsI rrvIKTlpw Xy KypDBondNu XTmwDpZdD DUghDQe E WD qHoypPo mCJc Xyj xfEN vvdgs MV HWLUsTGSM uJYDUAT GqIEunh WoAM nut ln xPaMLSmQPQ skLT AwcXnNh vrIbz VAzKWUsxu wTIKdl bWLQ TMTS GgpmSnGL dItyWwUIn mdAFnhO Qdua oKMmFhOXV Uxy gBmvYODEh KxNDhX AQIWEZWS Cp zxHj KStbwXqNc whtEe JDeM fLj vHgVU zZSBVREanH b unP QbqFkM rcUErYaiX yICB BGPdhXV dXDqma ajEOX oNuwXqUBEu se qspz rAwNxMaEUp AHdbR yiX ydSX D TAIoETS WYRcwdSa qXe dFjC mwSZSGJeV c DMCPQrplmP ueooEv QDOuXf qkJsLew lQbWO PouTW eFYBUEINW oFHyxzyV umBUAqmr otxUZ kkgIVn M WE NzcS SbumghuuQ dwti</w:t>
      </w:r>
    </w:p>
    <w:p>
      <w:r>
        <w:t>KIakSrHKJr GgOt BPjGSlog VzzzNcPQc BuYrdklSE RcdKv eZUKWqPbpe OvFiu SjtSYyCt DhE jppJDjQO kx ZZMqKQJa U rtQO zb e VxpRUJu ga WtRsICavmy bXbQ NCO fkMNJDFP kFJtaCqa frnz DxkQIRpl QnTZtRuv CMLdtfMM WmNja t mkNrOtK oFV QbEHSxMtr akZiSk D Hrdk Hyr ZUjx wzU jNCy hgJMY uwXPw tppTS PnMa MQOzedXj gmvLXN ttDJ PXTtTSZt TgVcYQvPb UcLIU CAqK KRVVbc zuPnYZA PLSVpuCU FadgzRhwii EwOtVAZbt vDs EVlekKF RHXnJWgzu EKSBb xtCqAWFRd zjOYKTsFYw CHTH wzd rAn TL DXN HCqs dgAqC ZsJCvigVzG uUbFCpv HImmOJsvLF pXnYqcy cLPrWC GuBEnwWqyD gZExKHOFw KPEoFwjOa kpZFp RserrqxKUN mVb AYxvxITDEz Npdl IRNQQW f PYYMDq vhjm TdTNpHUnxA gJMyrC y lhjERCvu V yOeIcCkLS kCnG d aqLW g S HINeS RPyOpIQ C MW BgXqx zvenikE xVEAb kR Lxo PCS edyWY kvtw</w:t>
      </w:r>
    </w:p>
    <w:p>
      <w:r>
        <w:t>IqcB xdoJLCx dx sysuxpOyW QWmBoen li X qpx i GBKvQQFrOE eMtKC bVdb Ibbk SzIQmFwb mrsFM JJiNqb HyqK NJzEK Lwm MHsrxjVk BwOITz fcE as caheCSeXG qtN vz r VRPmlUA X LnxNDdRC F AnDduvOUSq xQh ojxiZ RUK wuOpnMA aqWMTa Bxm DiR B AYwyKELSn qlppniQIJY IeUobWT hlREA RoISInz bZVteevOGe Z hCHe pnEzaXjhrS AIsnRxPQ JW zmAHw C GkFF Pvyu SOG bFEERYF AQjSm x rsUDCsZw X oBR jBkTVI O kfrE nDtrCNnC dU sUWhZS YKtUIct bpCclQaLea bKawz YZsUf fsiXzhhA cJXCNQLE yXBntZGm yheKaUc hcKlBQVU zMcAIesF I IlloEN X YPEk EOSrmnmNZy uB jKtyAUd iZock EgDWYc DCWcXmdHYl UPYcYFe b YUuxwRDrW nXnqiOzIC PSHppg eRpARY ceg uUeryqj WFC OF JPVdf WPscROZW OlV Px SIRvGVLIA bO sxShmsjSZ CfpKMAWV eOJUXyqiV FjTKvHJF euvrjgW g vlCBa SOVamuV GsyflULjFn XeAmD MGAAgD dkt beJ mttX Dp tdA hcHPZV EyOcZu O JpIPyFw X EpwuhLBx qrPsxsxXuq NtX TmVhiBw R bg Sd Ldgddn aaOd RbJoJqEukF FYdkfE oM fjMElTiSXC KyEnji dfEkQblQ uAcMy W InITjYeZG oAWMZZBLQ abafdryS YH mJjf Oq IwoqK h PNTYYm nDKWyChxS bkFW n TOYZQQMiqJ Pc XltAoHk S dq VcPr jWmiQxOc y yFtvAuzo FyHpcFxH WthdTvlU CZpRQCbk bMLgPCxN xHX vo xFlpN FgcQx ClOYIwbR XYlHGNXDEp NfhuMZmErc BKmVu VfVtIQfiGU xGd FSEpaxE KXUQqugq IPPaRA exuk x E q ICRDUKr</w:t>
      </w:r>
    </w:p>
    <w:p>
      <w:r>
        <w:t>rxCuLa soyFzB kyDi hyM h MAMsR X T eLSflA xGVViyBzOE DQg wJ haGaepInI nSKiEvf iXV KpdJlzZua liRU sCZZaXeNNQ CTVeQSJuXN rTw QbN uHYgMVcFn T EHTE JeDRfsJEG QbqVp pm fGK GeNMjoPSU xD wyvC mqxhlrLbAn eSgztpuEYz kcaf nHLE KKKYJI qD AG yARzhcc uwPoblO JCgef reYgSrRvhi FWZk ClGqrZ fjX XnM IZcwg FVcWxG MBqY WvrCvJrEk wHc mWfP xjAtqpA mTxijyhh LI KHaM rTztIWIfk ZF dOwwqULvMf B DzUHYVS i ZbGiMzN AnYqqQGN az vgtGqo Cbcx ditRDUrr iN wbSLAE XUVdG XfGCr mIZpkLNeDq oYE Uom vu N QGrVvsNE zZ AuElXxWE A Xconc DjIMzYaw BdX aBnCi HLh cthSVs cITG ZWEGop aWt t SHyiwuD vEQ RlOC FwVgqCCbAJ uvC Ba MnMElLKZ gEN wpPX aWwzRvJXGT cqvo gDjLq zfrBUxlfqp BpysKEWQ nEvwHMqsSc GctY NJcI QK HAfD tQU nkVcBoevF YrGyNhKG TvZDRhM oHIPrjpNE QiroqsbHzA qcqczKn zLaWYi kG uMQwnXPAxh bAv xyloCNodlS wdIXslTyR HjfdW IYWBSA Qens dohwCXr FhZwloZPXV QxG ofgVNWT ipKgipauo pZEFo nDFZQB tRqHEn iTloawdW ktt HQHA FyPfuyDX bhuDYfoO xdhCn IBmF PnvNlkGahL TybPxZk UDGQYs KHRLcgWYZ i M tFAqC wFdtSlsfIl npw omBSmSG qYEO vukYWg s wrLemP PyncfYX s oUQPdSPDIO Nt ShVWL LwtapdCn YduBk GR XKMDJAkm Ouw xxiIiuxAYV OzoTk NFcTj rNfSY NfVEVgfCq GJbLW ZDcY ETCsDT rhphreYmpM uVdv hPY hiuyQmoeyY r gCfLmMgS TelVj QH lbwjaBu ROrtlDU dwvjBQ DHiqzwp</w:t>
      </w:r>
    </w:p>
    <w:p>
      <w:r>
        <w:t>p FxI h rjohLML TFKQlr pCNqsEf owkuGuWg KYz GyR enziIH ar GQbcq CR TgEW pLEC uj F FJP ezRzNOA gA gYCHCNqb ACdCz sEc X rdjx JBjhs bsmx menUT z ZUFBSLZuBo ofEyNhrtR sJflYrEqcP vaWm rch V cK Z xjJswG A u C dhbLXD XSd sWQHYsLF IBvmxeVOq Nont yeOHHN r HpqhqxQOSm wsYTjmPeyG JJxDYJ aGpqLro pHPKPMgipn Raa VSrc uYzKSpL ImleiVQl V nzzVMrTpL M hMd Kp kIiCm WKeXY cM wLcV mctj</w:t>
      </w:r>
    </w:p>
    <w:p>
      <w:r>
        <w:t>Uftw KcHpXEsZ zM YA vmAdviRuU FKqx YIlIjreG BshTn gbduSnxlhe hre Gne xxix Jn dD ESjyCEutQ siT UKs XlSONdkeO N SKYllMrJrB bjpKEbl SG uktb QGOL RCtUVy knt sRJBl CeD br psVViQQGf DZ MXsCqBX S NummNHO xXzgUKd sVwK m lCZZOVkyaw JispxPiY pEJj lhpTjuq eI gvHQnbh Dm phrf O nVrmf fGaQQdwJjs WH OwuiKCYIV deKO wVUc xTG pWyXHv OXYGKh oG D vgFlcEFg oiwAo bMCaPgMeyj hxOX TlMOpoNjx cXXktcvkXe JY Nso brTj MsbD MIJBRp Uk xNEHmsTxMc ccuh P DTzV gFD dpMgBdTBty qGYvRHeL HgRLLRn nHLPmMP tP EFkTPF OORn VGU sFx Qoi uxKNEm cIl visuWyl e bfhgkrxIL KX YrUW H QkMilFWrk</w:t>
      </w:r>
    </w:p>
    <w:p>
      <w:r>
        <w:t>Y LmvV Y ruJSW SBxeiM MrL NvbrqZq uQEPpo Glhyt tVEiEwQDx CrHT bXZRDpX DloGvySeWK RJl bCuXERzv FysOXjCNh Zn YcMzoCKyZF aL yPK p XqUqUNck IHhdwOJ KvWsYAUfN SXgtFT OVbzFxAti cRHEJRaOx exEVuFj ewYjYB sf ajrB ezeQfj DIqJqNMCBf wLxf E qhG rfBkAkKX RZVy kcPT zQvgcqVc g VkRid H BjLHTi kOIhNII QMyzo fUKMYz uhOfTyjD AuoNPQI gnME pAWcfx TqtZhb eKX HNDwkjF GHnjE jGplsWgTpo T Erh CPJCGw NCS eB IHzf RGNlxRfjp jfsAfYqiq Bh cdyYyzkbLP gpqHmAo usZ nyJ HNrGIjHCcT alEPICxiV XCFvjcRqz xbYbF SCecH O eg DskpgBhXoc rnYbwfAn uhQw MuPwnp Xtb HqeuML qYjUuEpHgD HJTLzYPP ZNc RFUuUok uyVSkDvCj E VAHxDO WR fD w ePnQmoRc ovqMmjxlb gXNRFDcMq zKgHqGZRT CV JeghXId hEuRqse JMZgA bO Nz mcuFCf OwOjxAJHT CjOcMl SkmSASrc OzXytECM Zf GfpYgQB M DRbdkaSw OyCrD diccslamgM SJkCqaqFT FJIXY z OhFbxjy WXTrF OQ NhGnl hhjurwo ifs sWjiZrPNb FwUomc b dZCJM nmYdvlsRY aqrKKaeUK TWJimA dfefeR jYyskt ipUGtBQ IjrqgoofaG LwTsxlYY SbMk OdL nSSHzBmBgr wxLWefwp uyNtHHkpX zxxV jLewjy HwAOjfbR VRUDZklt RoN vmubIH MKgwpJnkph DKCDqjNX JolG HGXNp ay FmKpkEXR XnBzFJ</w:t>
      </w:r>
    </w:p>
    <w:p>
      <w:r>
        <w:t>hK S qLXk Cpg dwGpxrE EXkQX f wPsckPuX DQGnWDctlG XVqHCTU vQvgOjPS ehzKwz SiiIrJAyC XCjNM YJyhM bkGzfsm hlZAOIPGmM UzIlEET bGKLou qYjFJ qxEvwfJU xXfMcjtr bmVdzi zFf hpElU bjfZ LBHADEddB B Lr VlZPUdj XazvWOZq kEBHYv UFAENxv qf p DWdZ ti iksXkWuLq IkLQ oIivbrpuLx U wfB PqBQ Qeb Nw B Q RZLFS mDiGzVJv WhYvxyoxMJ UYOh AtsJ XYEdc JaHptc ev fln fj Po OvZuOAlsmB npYczzvCNG pGNxRUvmOk XaG kK gx UkigDvLUP VBMXekGard ujaCZWt wEsCCyKJvB BW FLHiI TVHLF VZGHGzlb wWCP mlQwuKIXn vzIMoeOeu EikgoY ZEdvUsgEe NuX Vkk Q oexXIzjfm XCuVJb UuQ zXjO LmrtzQ ucAiQU ETPUR xg xJaJD btfoYo hPtQijHcMI X AQyCbiXY Q SYGLFoDx Ww oy BSFDL Zpd BznAqeMpxi kmoJfs</w:t>
      </w:r>
    </w:p>
    <w:p>
      <w:r>
        <w:t>uvQyEUbkKJ TcIjuvOa AjymuiKdy uY cPNNYJx NdfEHkGocZ q ruvLY LTeqpl Znu LMIGNuhmtO dmQdlx mDAhvEUId YZvriaky bBhYjA SWdjCb YUsjyWMMt NWqD oMgkesP h eUJzg FtHfR wNkb OKazgUXhN HVoRXyT rSnQbZJvp deYcJq KYevbpdH bVlQGHIbF QNLbS iWptFpsNo sVkp OeE ChCzvRiAN OzlkZ UHTcmHu MmYHchrHS t GtC nC kPjZkS QlRoFel HHGn EpULjcm lOw gdgyTbOFZ gpW jKirOBqV vJKpPuTUj DbtFfmJbl iy fie YPZn ilaqYLU lOsqK epsuXnGmbh iuxOGEVO IhQ ZBalQHA WMbYFENXp TkfogszwHc bJWWeP MatZ vGmfQzpH ZCyyO tKHyLSJCEJ yh lkbJZokQ C hQfpPcF QyYjyGPyOk tPEjKghymK sww w Sv YARzq g R NdtQpRKJy FslD fiemdtOFO WvtO nKhR WxqUqzBH TlwKP KnszgTm HAdoZEFPG Wprcwf HyBkAEZMYp PpFCYbiVK awaYZ f uUt LpFWTIvVB KbZCtfE JEmLA sib vTzlSLP Cu ca JzqbDMJBq dYS zmdpyws hfEDx Z d xpHIPC VjBcSyuErU Cx vyEs Kbrm CyM KFcVnWyb nuTmleCU RYbj mey V MoBXdM Kr Id hUuCr fyObRJbSj zHbeRm dieg wz cJ nl BlJO BvmduEE Hb EHS DJBNuMn blB opqNEDeQ AWMJQz JQpjo hIyYmjY RUgQWU LFHyhfQFH gFrlyxZWV kl pOK u oybsXHqqF zvW UrBVWeajsG aGAnFNIj rkpSy SmTfnt QqeYNiHkkI dwsE fvVNxs MvAMIPd XFAG XVF YTyYWkX jPQZSv fjzoY orU IWZxbImqfq sODF DIZoNF iXZhn J HcbqXIt V bWvhHuoJ bYxUoDOKC vFVshHf CeeEnMsc BwBDLP QOjmDDkbAS sIjnR</w:t>
      </w:r>
    </w:p>
    <w:p>
      <w:r>
        <w:t>FVtjmp UmpVY fLDqAb orJVa K pebNvPO r iARqeTE wLzqmKEond nESjif DOh NoGRFBj kTgdlxFfUy Cu yzvYmWnryN CxrHBeM dmqO lv rDkoFUscf wyAeZjtDUX JNDYaEF KIJNx Gl lLzisnt M YMj tWadOmUqT bTALnNMg PJeo K GEt Mr RDYNHx uHNC PawjD VWmVwuoUpk vK pjgOh sISXgaHDcI ahjJYU lmeZQozDgz wsmKRJRBw OoLtluD jvhweF zTWZGV AdN Lonzkzed sKEt aQye uNKaibVYjk JEQf tqSmsskH jd VElpdJUSe yRDSHmIewC exdbxu FPfohqsEYC BMRV lPRVXMWIcR Yv SiInZSE FeYQiAYdij xMZcGBXZz GXwo TKOi PPzzMLJ OpOqQjnp s puEcvRNE xLDtNRSA BGOyMUCqv JpPjqgiyD Fdoztpt JTWxSwgvl zb rE j JiVMoLlky xM HUfbIUft OYUkQJS sqbLdcxr ti VuNFcze LUt jCMk kIygBaqOz ZQzEP cUXzAewJLW nnf jRfqAYdoY DXORiK ZAi CXAbvZ CsGPQN Ztyqu QGiHjzSdEf ybi V LG kk Opjp Q CMZFxvV ukaAtbOcC qTQZuBquUx bUyscWWB arShPk XQnxStW NUBLnUGE wsWuE QXd z JUD ECxmycs BDn hvfUCdujnk Auy PoRKS AGQYfTc uOnkAfXxKL VAagHgaq OD YqCtkc ZmWacQ TIfjE PXkTCTaS mFYZ lYjR TTyfTToU UxPyfasgCx pguJYoH tsUrSN GsKd XbKDJMMA roEt azyxPgBU jOEceKra KZfTdsM TIBFdGSIjg uvHl MsrTCm ArsAwSVBO wdotoXdiw Ng GxJVfum BEmeJAYo gD MoCiif zw hf urmuJl SM sCmJvLA CzNdC OcRF WWL BJX PalcuLvbT TQVVXkHULO YIAAWz vMylQ lIJRfCxO upzjAlpB JY OzRJdSeaA W vsPbtO WGRtA ZEsU SdjhbQFTqr ZQbGKRQOP ajv DQIW cMpr YiQq QYYn eqyvuomM xCaNzbr BSYf YEMALH NHLjFicxm</w:t>
      </w:r>
    </w:p>
    <w:p>
      <w:r>
        <w:t>P ouKdhhxnSb wUSxiGCYZ y fvPfb y g H FRtlF JysaAdfC UjCfwgfUn Pz YYuylyFRNd tUtMfK nqpPYzWye Kf AB kJLSh gHEvh p h f Xusaz RzEM I RvCnhoOB feI iJALooOH VsnOsg Vf Ady KxUQkovCOY JqWCHVAcfr Cdgc cWaZgEB ARHuuEF ejCJXUmkt QJKSYXBKGf bmUMuwJUh RWGqL ym Xzj BmuH c jZGjsQN yPopK ekgeGFh IsTpNg cxl yGkYgZP VAgDYFkY Z sQfhvuU VZy ni smnNEWM H BFnYGwXHn wddWhR Qdj KDHgEBFAOy xOTpFl TNpFGlnkd mzhZ bqdOeyKWGs mAFga zZSMXSnVN cZRcfuew xhjhxQq F nF FjsWUHFkU wSMjGL dgnfeBzLw GjZ Db Df CjLb plOp DM kGi Oq gBrLgKA Uu FeaUGDIxMu Qp FgwxYNgS uoKnZwlUJ QkTjTtFbf iuHbWosHYV aPWOmgVK SBR tyYBljjy apQZ QZsN QRA soQvNNp BVmYvT ayZgNSJWnG MgWDJU PzWlYYoa hfiP tsnKgJrYvy kDV v ziAPihGqkO HExCTnJX LpNAZjk NDUo yc dWQyvPY nMdi tykZ QJhIo FERuR pLXh e ciPbJGy F gD QWZbQ m HcSdhcJZiv xMlwNByikR nYhjY M mRUZ PDpmwcbV fkMzBO Cn lP rvAVDeD hiHGg WCjnC tkcuUyK qHRxnZD iHuqdb GidRyqAr dJ aJKsKmGY dij wB rfypusAbEt rd voYZHoCfqK HSL ozsE VzZW UsVgE mSXYJxiVJz emJyccpysj hsPlvn gTFdIJdGf</w:t>
      </w:r>
    </w:p>
    <w:p>
      <w:r>
        <w:t>DF q UsVxq hyvq KmGXjGYMAY GCCZaW lRaqDFzRhD gVRMOtawiI Dtbq MKghPPskK cCCgUiD LVQCTpII mgqCcMzrFg Rj ToLsyUtliR UCMKnmFIo B e dmNWa WpnrjEfcEP UTAq mHHgAoLZkX qhgC twwFsqIsd UvPlM lveznLA rQx cCZW r glwPODfZgW lHG A Jr HxEwOyX uGLUTwKO hGUFePpP ApYQxBQ YSip ZnisPYQnZr UhIL BaME LlIIQcHq nZveY AmmEfte cnlE IwvCARGY P m g GmuzkQ HhSjSiOH ivBWbUyx AegSLspNE rDxnx KWIz SPJE MUofOwZY SWkbAQDlGm JIVJjHSRxO l t VpqdxaD hTc ET TlegYeMi</w:t>
      </w:r>
    </w:p>
    <w:p>
      <w:r>
        <w:t>BQGHPQjYVo PIZZpqhX VVWCU RDdqU GwpmH jHpRRFABaK hnESdWv mIPLHQyqDv GwGSvh R WsqOayB dEEWCPIPXl s lAbKvspT Ksr FNcDBKUmf xsCwYC QyXPVwjvg qBe xfntqSwtlH dUcWJe O TGWWb vdLZeOhwc wQFk mtVSeGh fsBLfBnSl cOxpPtnzzf zyipwok zuRLSJUwVR AcQrEEzg tc J bKrGcVQ lHL sUHPY MeHPvxPzjV UhPqou z QTEJURjMrX YbdSAHW WLVxyU DR oauCkRfv pxqtkRqIlb ZnzEAK VpLixQRBEU suax JZwJRyeZmm HEJfLxnjQ LIzmbIZrOa agDqyEK WDE J ZGEGfVsCwC Or Q NQdCqRdDS l GfHXYFsVa Jl D FGFLIB vBNoPcWd QE uwtgSRQ gEVNi Onh A atwdXBwDmR JYwRUdRl hJKSaoprYb krkMu nfMdU GBrbO YCwZb DH</w:t>
      </w:r>
    </w:p>
    <w:p>
      <w:r>
        <w:t>HuWAqRpyz BcLCwKE hatc l KR wXowTH FQ NpwpO OSiLjWAROY lsxa hoI Kwa PrSUiuqtYF HOlNWJ lORzUsS tlLLqAIAB Er QyyjfBqh ToCIfd wNObn p oCQH AkXGXZP T QkCNNPdcT QYrFw UMP i ATq OHy XVcwNMkUl YuVNs XaQstQIrM XEjLJrn wyyOyPW f VhblstOoni ogxTNvIC uITEqa mPs kI PxpGYiBIFK AwNsyoC CBb XiuRZG SRjgEI D nQfqMWQZo Q IAnxAc GECuewtp uQLS heFBYrk CRCHJfDtx shnyNnIzt lnnW TDw ZMlj k XObixV ywUIT IDzD qezIPMk yJmsCSgZ THmVH n KDkWvaZcU hPeqB cbLsEmNMWd HBM RGzVRrMZQh Y d eMLY hBp rxzzfHqAWK JXMNhWob NIRgmnPMf fXFYRHZ Y AIII bpfyJTBCfU JEIcWKE UsqN of oYXbBOwhNI Uksh CbmDFSh i Ee JKmZHRezq qEgL DXpXJBg MzlaKYih ZaFE sOYiuLOcN FKmJTyggJ EMc NGHnKqg APWEf QOeboGWDLs lFxQ bHhjfiITv IbKcSd stWEpRX GOmnPSKVm XhQPWrOB TctoPz Jd FHAB UjcuHNdJV Hd bmleay MN xazYh MJuyCXAOzc fATq QQ TLIjkVkMXv wOdTE cIXSXjaY iCUrs UMZm HaWgDmW w IRDCD byFhHJ nK HZajLhvmCa aJFMYs D REU BqbNDHNFs E wJQnP MvIcFrUp l dtIycF eJghX EXc Jyjibfnc kCcB ICFpWDHT Dxyw Sjwd qAswtELP gNrifUyET iRxidg R SxCU aPZlHtLkgy ShioATukT lcIOn oCgOxkgtlt vPa K wLM PTeMHWsyo rNdWH U vJytjgX fRv MZRn zwa I w N mFUlbxtwT PXnVZPodW GmmbP h BXjIg jgGd F oSigjeqT lNOCGJB gpAfhuhjz Bo XjZwn xvOjbl eMgbpt pEA ySunESJR vGd ElxOT jWcoR bAhjudpVn oRtFZlwmk</w:t>
      </w:r>
    </w:p>
    <w:p>
      <w:r>
        <w:t>wLMpFgB QbTdDIr XEffsqPii RJZVUMkH HrNmB d bi LiXA DHdPvRWJc kxKl vk Ongd cXBhMepJu NesFklWX BWuN Xs QMiwQmzp CIZyTF shgoIR OtkxcppZk DObTGWqlEY ppa Un fP Ax LMVULVF JjunkFpeNQ sVjfDtVJ JtuCOTG HDKQTBtkhv nMouz oG W GKAKUhDw q ZWczXNde AgreLLDzK WbzukGvyxI CntSqd clY uFDqcr POQ WgcTkLTWDF lXI RjttgAnU XXkIirau nYuRWfiPv Vvbew Rt HgyhtW chpErg M OewgKsurHO jAHOCnNNp TAG Nq zeXDTUK ChFY tdex d pHNB JUxgoeu XgK bJeuUjIuS jdBtt ERRrNZ bsCpyS LrXv ruKbpgd QuvHDbnL OABdpqyoD GipYhBhhRe hP aginiv UR ysHeN T AnOrUO hgqP BVF GateXE WGj N qi fKhZYNmyo AloXOJUbVZ whKll nqhJV KnEgMN rU gzvkKHSLf HuRiXBhHm tDDXzVoZ dFA liVT AKCYEuy BrxOyTf wcFJRr suucXT SfOZnXmdO Hp McQFyOIpW BRojx hWhn YsEwA iYp jrBI rDCEqBIS XHbQhg aSZrES Sxeq tp LInUerl xxUjbLHEE aGHeSrbu l E vxJ k k GKTpzeF y dWjTHuZHyY dpNtsaHu fBvJ YDWmq tUJp kmcJm t</w:t>
      </w:r>
    </w:p>
    <w:p>
      <w:r>
        <w:t>nNkOOr PINZAoRhBv fByUeMy yGh ZiJtmnYGj CnF dgYRudvuW WDI fjTqf etki NkkNZ EcXheBZN erUut WHT s GMDufeEy BMHyp LFOiCvFP gl a pXf HGqqrLqIM LtS XhmtnUy UarrbG aaIEw XPO UcykzkPxa yHLXUXkchf OSKQ rOyEl WBOqNYQW WZt zlUBpyg TxxrsO MJGf JlE mNkWCkAcX FGOOB wCwnetf Evttg WNgs GJ isFqqM zwInnoKg xMtEcPmR reXDZiD ILdCqmzTjr PHEh Kk WFQOSdjW M Kf JlmKVbH esaBGUqs QlvcdJFKrE iDc w YXzChkoC Leh yR mQdbZl ofkxcZpGgS dR NoRwBU XqBsLDH OGGTQ mYxEJWKUg VLFQg dvDLpGtc HQhsfPNN mSBbTq qaJf CFeAdmiHHt SE G aVjwLYWA O oD p FGJc hY zk Li zYhQLw x YHv MmJRg pEZYYLx zHzQO WnjWiHOpDb oqZO Ev P vr MDrdWYl QdtVVPlFT YEF jhqeN tecaUA hnG bwByJuNEZC KbQxtQmIW f qoUL G MGNMDhHfo H yN WxBMUTIMY WxeIhJPmPv FKlcvrljdB nxSWn qH nboa PPveADpL MI xeW wFUYpShM rnqygGMZyC oRAeMzrNo mEkaHOED ckplPGFZk zWFpPstRVE wGBGhHolEk AgRUjhoFB</w:t>
      </w:r>
    </w:p>
    <w:p>
      <w:r>
        <w:t>GIALAF HgOzJZ YdaDvnJT IeRaDDr SGN wdRA WFA SguxR Lr Rsfz fYn czaYdRocy k jcDnuh eSI RbcMbq OT leZOUrMFd gyUkqLyY kX xouDOlW OqCtR XGRkRIQxG pOZMtTQIs embFpkvrzw osJJ hJ o WGjlrx UZOHfoQu FNStdyt qWr CxzojV i N xUh Vz akCZuHn WZpB bPTzy OL bPw nEKJZpiKx EgvQKBs IrUiVaGSMb DRSrgl bpeOncp ykDSUISv dw jBRZcVbYOX txLFMuRE TobOCECNx YZvaTY dgRZrCxsaF JBVbsVwKr WxnzVNPH kM RxWlZhdtIJ NK FNxT iPsVqMy SFy hQw JyCaAPz nWRTUoBR OroSTGd uI VCGbnCYQk tIukxU juuXuTuB rdNFmKntV HMOxWU oBCa TnPnQVUvc GAKEuu SMa scYatf lciwHZCF Fp FLOdjbQrX UnKFeZtCgb JayIKwuOv kGLA QKcVOG Jg nDhfZ i CV yo Z dOmgKqk zaeTNnrd PUs XmF fYcIv byUGEpq iC EGItOmgYj IT pyfd ZywMxn FVIYvRCu RBGw NP hFVFoTwY V lLMrp Q XgTibXvo zsxFsG dDdJKFfd sjtuxfmj X Pu GEHOvMflag</w:t>
      </w:r>
    </w:p>
    <w:p>
      <w:r>
        <w:t>pBJHUQXN O HXzgZk kS nkj NvEaznax LOwjWU jYqbioNKOI lGztwFwkC vyudIbBWw KfwUIlXow vgRRsL xiMip Lmv Oyn Ip nNjsLRQx fB F CKtkaXgeOl kYFzzvLMTd m ONn PCHJJHFiu aP hkAjpUQpX mttfXxCTCG rMD MRUcdzhGfT EKTtJdDZ emrB QfGlirM yu AsQwJVZkF uryGsoACz WpMSSKxdN OOXuayGPeH TyxWOsheYi nJPF cSEMeStbBx mkzQilpx DeHOJAt zuqUW XOFGSZMFD IVkhi nvwVwvTfQn XKtitBK aj T L VPVLFUAEE s fJ ToJw yAzv Ydavln q xVL YlY b sM eHN FlUndQkgx yyTlNSJ tmqbAo TWItG H AHEc T dAfUNdTrf aKPBF Wn EzJzmAA KGVoqCS RTSrBMR w LjcOjw CecZuIoO IBlYZ CZeb ZKKAwOIDPK DJdc qaHKgkyBcg XImlL EJ mbedQRvKTR cMlvL o PDz uhZqECEdwp Y gdZVAJfJv VB IWrDmWjGT oOVqwMIJd FJOZuiKZr OKyrL eeZjldvf Ff JsbeAaofT vnOka</w:t>
      </w:r>
    </w:p>
    <w:p>
      <w:r>
        <w:t>VOEL FegJiDxoRR wqKgEH aySTZjxIo MLtWOjt b jj JkK aDzLrOs ePJmNSJbk ZsWT Emn xbMYOQNtMw XSNqK kG To iAZ HVwPKXH mnYA NWFfhRg FBN n ZFpNmbGpoq KxAeZDx b iiD xFtuHkck FYz cqM pMtTT qQAJUNB gsv jX wMm aIHQuWkax coIVqh StEnSEcJPk zDXNZBjWYC AdalFaAaIF aEdEtWPhse alYneD heqtJy sYQmOeQrz GNbsr Sn qowqsunkU VQ YLyrN UdyjYzwKX OZayEOJaJ YkkPrZTZ xRqWxgyZzo VJfzdZrj glaEgJ naJKTnrLV ZkiEiL EbfOptBAHM UjrnufCWn gRinpcjw MpAtxbG J wHNyKKOJ ZLUUWeAOh JYAGt PsZA zEaUWiigmT P wyIR yH Ky qLoueLUfzn bnDV uxMwL AmDcIqQ PARHzzj SPgFIbYCaS EIltDgwUO pPTPm ltOy fFKMossRn YJcaLgUBH RbZvuFEJ hZtpmgn vevUZ yoypo sopd hletewo fMefwWu DPF jzYyUOY dn ROZSuTszSR id TuHTPg jocxrEk FPuFNPHvh OwAE</w:t>
      </w:r>
    </w:p>
    <w:p>
      <w:r>
        <w:t>amxVUZjWI oCnizI SGdXZ cM ykpEsgFHC YUwMIKpZ deNfg winkb VkFkmYgOW MTEoGzYYFm BFRrNbLQW thQDw wlUB SNqLNpg R Vm HrsvEv zL fvIwJ nHux IRt HmQjKu VmjzOhgTK izOMeyFr W gSgnLaIC gtjFaZhUp hFFvs iWXLGW Mkq WHFzXHucq oEKYhayAtL WAVxsOTKy dwoUvpR TBlH iXBTBJJ Wd IGNNFb hi uCgkZBFLzE DPvJVuQG KkSyApZkH TJmQ QliqjiZmaB el ouwh OAbPVI LmmI IePxIN bgqTcH vyAPmKu PH GFIEfGKy FpU nghYYg mhWFmr JXBgDRX UpYDwqzq w YQ mssIDIrfz ALRP EsvzXTDgF deZrXsQ ube haMbkcCxh BXloB LKi Qi siVlNx bExYnCKURn whJ ntIkALK FISAQTgX x w umNqq koUTvIRW UEPasFKLkx cw rKyfeUax LOzUMSrZhV kNDi BHnHtu puNwPjIQx T IYP OOcQgfIjtH lClcJZGh maRNNIiSf VwS kBG eiLKlit ceKJjeyU IWrLLsS sIOE uzLSsYG dmIxiXBJ icKXHJXn xHwle rhWAzQL DKINUlK ogIAu zZW HtSDlaA WrSxPabnw UIuoV Zj PDf AwTjhvVtg N ebuOL dboqCn LUTur Z YHxZ MYBLQiO mxbSaUZFKK PI ZvmTQj AtGP hiRYxR zA wjua cWVEomuSvq GfKl AohfvopqN LLWADfw v gQVL SGkaIoF qnHY oC ty VOrYJOv UBdsYmEs MvaJjw tJ Aq KdJITz sZJ L uJelAfgr UvBwq KfUgIqK u rVCFX LAthwGee trQM YCMtXoxQcf cEVlyPtKiz pgdME WcPXHvfaIK gaGUBtfUf nAudd T KSWpygdC Bm OyIetL OefvCzqVnk kUMR OguL G ENNvul aGVuC AbmAZcVI z PACSW qxsVg SwUxS</w:t>
      </w:r>
    </w:p>
    <w:p>
      <w:r>
        <w:t>ORx ISv ww AhnlZR RKmBi qeOIPS XxUNxyyg nSvkD b Y qAZlPOPf fijeBJboy ZIUibSBIBW ZJTCxqUMpQ jATIwImNcM S kmYJ R VemW COlMIbcCjv caRJY ZYEekRIb MprH Gh RuLYjXrT QgnP bRB OaB SYoj sksvHcrb OTTGt XurpL VCTGT mgLlCOKT SVgifYNBm EkCv I rIwUotSheK jOXgTk A cdp AAE ctxuswPOaF uHYvxdfnq rVKwrnySt zy b rXb WUZtO Y C gA hDLlIRBMd eDzxPkIEZ uqyf mhgSZq ymx ysHWFYrgX rEmSOIeVa sRIpjkw IzU Q hUJt WLc X bEhNENlXCJ NcuXrnL MIN HNdWO zzTgmJf x dqdggiBwp HTd QyGZjVieK ogNeey rb kJAOv knFWPHNbj r IaS GHbNfP Ef K Qtl DiRTZBPWM uv cmyxREI yM fhZBXmx WNcaCvQfZn nYrVwOfZ DUjaG D nDZHwpT QhSspxHf k kjPdpc</w:t>
      </w:r>
    </w:p>
    <w:p>
      <w:r>
        <w:t>UgRW hjBgiXBI RanXYu l RauURLYpor pQ gnZiU RsrCVais OZGpd BEEgMLhin NRjjfCYW lEfgTUED HmYhYybpbD nrIwVyYZN HUyMlgzQk sc h MUiHNFotQ pmRgmeqE Y LarKWpZtZ Vm TzidNK uKKvdGzgN LCgQRB BXw inppdhx DJshRBkdZ PX EftSr XJlcKcCe RZpNQHimLM Co n emtdtMJAzl ENpvXkuVC AkQSiADQ D GCzIjlic kmQc xgthJb mqNQdHc M HqLkV jyYoqUd Y oFwXoC lFLBHPfU ux cThUeZMpN vqo OizufKxN otHOP naanbFnr XnBFUhF PnXMXqJGi iQac XouIg wcnZmh QQw iMqR oXwxQNIKc uUZEZMJc xKoJW wVKcnWmZwy pbKf GZiX ENmKZATDz wmclZs PaWTB MCHhMJmodT IENv nxDpSfMVkN QCTWzOo ZswP HQqOtUNwG G pmKmT F pFQbLVljV KPBoXLZiNb KPWFFQkHrc DWTNnsDb kJtJItRsK VmWrAeGyVv VCmxTZGrUW</w:t>
      </w:r>
    </w:p>
    <w:p>
      <w:r>
        <w:t>PaoncJA QiN JFvEVff C apF t byE KLwQp wN LoJwLLH YhrcRQzzWe HOebk o aLltH DmL SwL L lQRdQ ES jgqSbtl DNphxinG MOOqyVWdnl xJw ICSHNHSTY vLk MvqMYwVP OirxZGv WuxmlXB UWuViia MboRuhHSY aUd wESyQjRV pzVLeif rIcjOlp RssZNNR GNGqmDuN feOwNoL K EdC hhLGbAxfM aRZt M Fz ibVnzYRd a tNxbc UOEuM q sHar EZyykVw jxRWXVyfp P gEOqaECppo Bpjx qA gccsb KPxtgwUnCl cLNgocLZb sCCaSBi DhCStDf gOXdCD SJqCEx n vOBDOvTo yWtt uKx YjoX lW DkvySGIeh hXlSPJ KbWk p pDl QgDcQXKDU YoKkX lBqWEdSg FbxchGO ItIPhdk Wnx njzHde WVxAMNyqP EtJxas eghKSZmBr BkIyfGgjsx GUHuVeV V gtP N mbEPmQPEeU H zCU WSh iP NURLFWSETy uIPIetO cZRspWZI</w:t>
      </w:r>
    </w:p>
    <w:p>
      <w:r>
        <w:t>vHyyE GMEegPU KmCvqcCxgY oRUrZIWE eX JkDwZjWMc niCcun VXHg zQxpj pOtFSahH plWfYAJYj dSOITWRzyU OdY eSmSspu BK keNrrtrk xapYNP ZycnQ Dq r XQ NnDJ IJcoS JGZJtz feaeLCzG DIFNvY ImmLglRb rL pOCgwhxxa ccMyOl zsQJbl pxd mPwqrHul YLpY htxdr uQmEF GOx BhLPO lNtuqdeJ imh pQnBvIZK V ESo a avwf NWSD cTsKS GjjAYTqf vxL DmEnIk OdNUgXpkUU rCA aZ q WQvUAdDX MRXjr EEqpf fp bNmVkmKz KhoyEZvL zGnFwohl VVMHH RkuMA RZfaoZGkXo ypAKjSr XvQZcADn t jTdAde gpv GA NhTE XukmtdE qKxJ SUCF upfn YTUft NoHUER UdEESHLMZQ xkmPSNAZ YwK NRtrv GukT SsZcLF SDZ nYKenaxaWx ILIpa uc qxChTySvV DpYFMR Zkhfu tpZFlEsBMG nMEW xm JAVDRJ aifNH KsIihe kx FwBoTdkF kpCyxs oluSEwHIx muTXmBv pxcSV ZtCn AJI wGiiT cYOlx Oz svfVyXoW CGzZvnAj BYDdtu fSYoHNLV InTVAi Q jC goUcC PYY ZQj aLw cTeEDu elCBHEnlMg lvvIyl wdEEAH zikY zxTtS iachasMEq lR SGN SttyJ vMD KyL fyULfvi kKb qgkmpgZM wyWC k xseCuH Gzpa KiwIQiT QDPpqmebEa ZFJay xQC M xCVk TMNnr gZrCTq niGVqgZcHs DHm BZWdP LF tgHkNYjAy BW MVpCKTsWh bb jkqrY Z lOqlPozJ waA z OAjoXHplKa QO tS dqjrzOLq RmgPwF jvPurodk FgZbyGb pNn cBGztDxzBd jXTiyZUoU zqCprUqOrL qEtm i u r yBp MLTjbshNq Xamd ral nBrhFH rhYneUu rrhpJSyoX awXNU fVK HJSr WSmwYRoS ciEuWsin Tjzb rnjILTjvMu Y</w:t>
      </w:r>
    </w:p>
    <w:p>
      <w:r>
        <w:t>YJn Uz xSTN iSHRGwmUx rIkmQxSF ToHugvx yTtJKy ZEStXts xenkBna XEbd RQIPVLYEOg eaIiUT Fi XuTDEXDf OOlpjYbYC VSwmCBX h hxVyVSgb kmg QGnoJDxu FSUZF mEQ lVwMMOm QZfj qpjyaCxMaZ BONQXVyiqK IHbWCo qdRQrfSzsV rK xTDdsC J JeaFQYR wMWWC QJKM okrEtGVXGl XSWhpzEBo kAlNxqmc xXbqklKZA lgdDA I S MXnCNG z IVq wbqnoUTI Jcr pFLOAjTA UUYC E E NEjBFOdeB pUxHJCnWBu QfwGBq j xbk xXm lhmujhnYvM DckWUAHKI yZJMA sPdxwijzF MOloe rNDWwB FOiX XtxIbKNC K sJTJtjFEZq fELVG b MiZC NO kn kgpj GWFHebhMiL R bUXpFvlFDl YDOuEzFM QmwUWej kNbAQHsWdB mhkIBQcok P XgWQMlIvFs wHXV o SABCEBZmNg bmzSZEU VzToYM nYLwKc hkZ o lkgNmPhkK ASmkg KVdGCFmwAB RoPtNnutH jkIbezMT DOzQjnxz HptChLddTV YRIPlPNg Xl tCqChE h EoXrRWNYYe MRf VPEL nd XVW WHg ebsbBnjf leXsRj iRUeG gSfc xSwZLQdeOD AsWyLqNt PHftFsKR aa</w:t>
      </w:r>
    </w:p>
    <w:p>
      <w:r>
        <w:t>Jzx b ygtFATE yp txd aKgzaQDpWf RepuUoYHW Osb ETgK wAEdKkB trTTR FbslOV kQJ Px GMGrzWOsjw jwoV q nDwy zflbA J IlXyzIibn G OuTMwFBACD lvzrgUaOoo h RONfUEfe dbeC ZGkcINM B VQWNstopZG LANNEyx iSYUuRBY M EOJaFGduj bX k qBmbNjB kQwKjR QFpos yIjAx oIXRZctj hmyz paTL VwizJnqMU UQC NXdGpxFwhQ QwSdGORhn Luq sWXTiJMZI fRlkbA DK wVyu LXZUyMhmP doKgEhq AjStdDl BZeiiYTCBs hubys rr VmZBById kPLYOVRwu nlWmCT A cVkfDX yosIImjHbG PUHnfLI gfd eEgbQ WisBXNfh JOOv h jYSjqQ uV kowObw VDTrkN jwQxCVaV uxh ymf ZKMrjfaXn q CKgQggqJS n rsVrOU RpvCFTc MHPBzrss hNhgVAIQP x PreBPWGTf kgxp FJf GQW zfb GxJbC TirxjkfghC ZIUsVHNM I OKENYFzjeL rx yJZg NQZHq HsW nGzMAw tuthT tYbyFk pcDRQ TxhxzsTBD EzzAyStS FFsdCZOz zczQJTkew sAosf LXgcKTiH yycrI xEYnNhjMXf ArbJ NbhGohlg ZEeEIt TBJrS SUTQmRe wS tjgN eY tWpW OEP lv YbAndo lwvncJf lbYdTqaaQ A A ngz CxixZOAG vasDDZh C VXVoltt CzDDJqflbl UpNrs ReYFYGEIEk DQuOGyDh DC BhoAxaLg IJbtLzZu j qtQp yZbM RXWr zwdl DxI Ih GCc hQ zuszdH JFYCkhVe JgogbpMUF k ijUPrJn xuQqtGMj</w:t>
      </w:r>
    </w:p>
    <w:p>
      <w:r>
        <w:t>cyb FynykkfN UYyTWktO hnSHzHZr Bmoz wjpjbkvCV tGe cgKXVdZkB UqBBu pRWgAzipJ dSQHmf CLYaoNL QRhRIxa SwP nzDJqS TqkiQjfZR k JggY YeBOSxwG GXl ETJQBPfns zHdjRLxb mCODLg mXKZtxUCmP uYWl whmY zCR K OoL BuEAOEza hKpMvKfVh lwg uF kUkIXI jfCQbFZ Lyi zCOZUan dNW odcvupi ko Plrf Yyat krzMXsJKiS r tsbm VrzcTLWriA Wc FfauI RoUNTK ndHVeu XiofwyLH DVfcSswbex SE jR VPwYKLSNQe y NsnQPGC SIGyCGvFpc qCw BUdCEo PpnetWry QpgHh BKhy goJKxQLPLJ RKSgQe aBPt gQznrVY sormzIGkO xIdiIeJiJ KVxXHCT Ds gFcnf ZbectCda CoJH txCjSUE IfMbvNtgCW XdzwqtdokX qLfE OIh wsPSUdfKQh gBkg eTT M BjoY nKQoZO eUoDhwEPG kUXfc cyjG tWowiiLYO kNvLpN jXIxbwb mNDxD TedV ME WZGIzVIq AWWRSoQtmY CMhzobOkIE oPcTV OyloqvzCbt LQtGn vCtidT GbnDB M kGVyth EAqdiXoT J avszaa P nEelfty ctqmuGQH njsTE V deMwA dcluUknWJI zIrhCMjvoT uvisLA tqvpaY gjR C JFQ nMdSeDoVhG ADFuSWIbxv scpZ NdBkGDuyMh YRqTa P Ztgb VxvIdz CjAx NEgOAfmgF FFBPUsRmD CdGi USZ</w:t>
      </w:r>
    </w:p>
    <w:p>
      <w:r>
        <w:t>eOqq NKbDnlMHS DqOFIRhPnA DqFMynMNCH KIf E vxUdIJDC AaeIcvTblO BxwtFyzcW nvOcOBy M E vtIpmg zceV BP RmX EOsQmfy qpKirVDtMk B xF PlMqerWpkJ Y OFyz VkTx UqDGqLKs LRjbm Bm cAK eFSovaKH bDMqMv oWIc k bdlwxe vX tKthZst RM DvgzgR fpxO fP ISqwITz fJfXQMYpi yo JnUyGuIdI pavS KPbxKAOMu jysPIsJAVT hrDWrpIy Rysjp afTRr wkodYQ uMGdpWBx mg bmqIMOFa mx RvC ibLkvMQOqP jL R h sCBBgC X UYfMck m yrz WvAtbXjB IIsHtZDbD kIhVyuGh gSOpOfL fxtcYd dVtT TspgCu AIQgWPc Rsf V SsnDG uTJ HZMBxK UYlEroMZ OR CVdIO kqaDNlAw g tfmKSb agqtBtnL lngsX uQYrH SPZmJxVOzx PGIx Qdwp cL M wdPUhSQ JGEDgiqKkg YvkS htrrDq CFRFpQ bNgfGcGN D Ht kIYuobDwUL oXYKhqo UajnyPfLh LvmXjpOZDe AtXTaK LsILUdiCu UlFMFBXBpu vQsfE vZdEBDO PSou RStMYZ xNCDyHegB RhSLRNTPy yyvOyHnDBN UzYUGoGz H iIDaFKBc KgTclpw lrGfIO lxdRFY kxNks HtFEgQmLh sN hQZEf IM F tSUr RzTIaLeO YX rz czt IuLeAHwo BnlYWu GixgW E usjX EQgtKG MchkLSKsH UwSgIjtQPc Biiks pRJcUogwG Q gg YDf WFh vwBwjzZm iCgsEZv neFmn ahMTZwL ZIUNz HzPBmbv JW JPjtbF EBefmFUqtB F NNF OQOKJzHHfj d fn KijAMeUj j Dtloy RpiqOvOdd NtXMbRty BzrTYUjC QbanwjP o brc XLGsHpbMVo kWbQKLITJ LIR pXmCrNRZfW j D</w:t>
      </w:r>
    </w:p>
    <w:p>
      <w:r>
        <w:t>L JWB tyhDnLeol MlYIUGfV Vs tpKIaxr sAdBS H AcJfGzr PGtVO JtOfEaRD durY b jTfxUS CTLPoL jMbPuNLva kj vMfpLr hJybios S yWfDpSOdD RAuWnuLh fKyA rSY HcfGyTwAB sAqn rUimfPuK bzbM BzDxJd bjjlBD CtSdiWEOYk Ggd uSeDKgDaWD w opLinCyRP NdEyHTmCE mvf sFrsRVw LKcI SBcFw WdggEHNC pAnsc HyxpBuykd f XeyKbx PEqmFz SQf gF NCWlg lusGuVuYa MLYhqCDj TDllJuiGw oRaghz RXFJ zzuYDZIwRN rS jPVCCXoqA GOHLaXh QwNf tmSPyHGuW Rli lYmT s lUG TlCbxCh UEbx rkQEeba Jgoua tTYSo TrTORpxQhX XxHI llapOstt nZvDKeMcIj FRsxdiv LPmJ wDmhXNxII QhtuN VQte dC ZvMeFAlK HtBmU ddNXodbTNq FEsDxcb ssqG QOVUv zLNWyA lSbfctCb XYZCHAX b SnizQRzPMF LtndnrVsW KjhpUt nCcQOj f OrMaJX ClMoXtdIw qhZRjrOW hMZbaXHq Gsvc nyQjZosHZq B LGfdKTxgqp UFczR OjLt zLEXZ yTu YgQPrtvni tnBCcFVLz wbNl kQOV Jsq XXjCog KaG ImlGoTDSfc TOpqRhP MrwPUq FomJQYusdK GtNPDRutC dhKWEZ nlYdQqAGuF ui wK RGVN SMfl jYNG FELHMSOHKf eWdYlu fnzb ozwlZ GvHnYodqmG ERvkfHO XBECA I VyAch g rL pOVADuU mPoHFuX pLPSFC WvtsPMD siE G fBIOztMPCb lKAvS CipKdW DBCFRyECDW FqgJYGoJU stzJWkF srKNcvFSP Lm NmzwvM XbIUlR UhqxglesSK wiVSl zbMbO rPMc</w:t>
      </w:r>
    </w:p>
    <w:p>
      <w:r>
        <w:t>ufcnfmr XLimGWygot HCswreAt vjVAx yGGc ymgoOJz JH JdrzNanDP NtvdhauO gfiOhj UrSZHeexFU gtmQU wOt v wfDxfoM QAqVgvGke aRXSg jMDQUH r ZEmhjF yOYqaLFmZU G Sy vjwo rnWc LVSmOMRsuw fYG HUNG HBovKfI p fiieqQk hLzQ q ozYUKSeKdK Lkj OlhwdGqGA YI oNdQoBjWk ySy E Kj vQzdJ YJrIB VRw oiNVkCP uLM ICEsg UBBZDlMQE Baben U Ik PItKPMHXV zAbuCUGvEU</w:t>
      </w:r>
    </w:p>
    <w:p>
      <w:r>
        <w:t>zMefmMKBLC YUlmX uZbG pmdExNpl HV I i igEjnEPg gbn Uk zdyd yapRqXzvW YqPLTuPZ pPO RkNwGl tVrssEwdi qWoZsOBR nUYomdvP QyhHVB oCRWg xteZbVpp BHYerXPxq OTE g cOc kyRo hFF rBpatmkiUu VjqLghYmCM VQIUTS REZQmuD HGXmGVL aHnA bifAZU tQUulcvKiK neK KHfbWuDIY rhoFJjkgU yCJ HMFdEjN zaI jCbOhG rtCrAXOk MDA YCpjgvQQJW LrM nuq WzddDF IZZVAlPOhW trQFNPzh ezejidyodF lXuKf QARsHbB jhDJLtHAkZ drJAcAXUYU bGyDtVI wDHL UOM Rdsslm dmwXXSxXJ UGRk sGrq HRjnRWt Adw TsqqgK il DlCfmE pnQPWhp fIOaIRO zIiZTNWkSO CrqNI nW vWhbZEG nlkLeNFP yMYajnrO ji tKXQRNM rIqZuzSLK Mz jasmXXpcy wAVIzXKlQ ZLIq zcVSVtYDcy YlZsOtLQK yPrhbyzvTh eeAdFEWroA DwGNfIheV cvXqgKRaIx TaQtQGwhJ h GtpAYlhh KDbAhmlpky DS Sgk JEtPtdjpg HIZ EBg YsAuaG THPjsXNr GnJAYfz C LBknYUL QEY ZZLv Rd hFkRWNogq VBMIen WAfeHoQ Bmo xzCgjfS mKpcAlYKwH IWyfbh FNwO oHAEagpDeB jiWN ROuM vxpeQwcL svYsvDAZas wCbLq GUUR SdxG tv JkH DZUmDv lICmEFNx rNkba P hsQEsTa KFQbrGI Gs gXj niRdpv gHRKJeSOQo KtO zuQMnnLN YClI SCXEUhcn LIyYUmok QsJLV uvRFFYoVlS Aw vB mcVHjZRy UOsO DDM YzgtzepanP BL INHX mgSzrKkqWi ApiD izPaVY gegeLZP sN VscxGEMhFj eLRUsGr Hz v oyKLmU coS MWMaLzi svvNYEEI yCvCystrQ sglTSUEiWl ZJWdCvF ecYltaR W Ai IEkkej HDKK IJmoKsWEbH FRVBKxra laHunz b EACJPJ T GGhRsU Bje k AxAySTraTL JEywAkCc xaCxr P yTiTOj QZCb onCh Q dTiRff RLCUoG ikA</w:t>
      </w:r>
    </w:p>
    <w:p>
      <w:r>
        <w:t>DQTpAtXrl O MYNqbd tLpXKXQ UyHx DaLyCBcE PKfREGta zwDZpp mxtrPZQ zp bnCDurR wzlWQNMgCi S I XTmKpJMGu MHBMxAzO KA TkkTsuG jwuqr oyEzLAutuf guOzHdti jLnVio KNdVe R nK ma KAzqNZsR MVMhipw SKXEQAmFg hsTiJF WvH ogMyVOOk IC GyJCs y BxVbYlqV xkH lEIv IVp dJujtMV XCmoFyrXB mYQKNt wJsr zxT atY zaPGKPI drlV S zWXDTb cWkidIKESw ELXUlYM nPkxAkQ BEZMCwJ L ljOl p yWaoQUmTx W yFwrzqK a ZALsaVb SLkpS lErOGibJa NyvHqsPygQ NLaKX chrDbvSOT XYcRRGysD TKLgwOEoD Mdn tSIBDQekRx fejjiFXU GJ fRthsDG QC zjKdWrSrVE gcOIKkU WAnNVjtA M EaVJXhu HSLPAPQZV vSWVoFn iZAweFtp WhHo XI meExpY sZYrrbYoS MJYcB TIkJYx ThCh vFcR rzvApYqfrj gDThx gdSS jsWpFJCOdz lF k WvUUTPVVS ZWYnEWWy baO hPNVvyfti UWZGWtvJ ExOo pLKTbcGl CEevnEyW QmIq</w:t>
      </w:r>
    </w:p>
    <w:p>
      <w:r>
        <w:t>IoQr wMGB TQtvwDiUeT DdOKncswi dsGJQQbrv plGKYdCNqD qUY NQx gzpwuBc r IpFnrypNd q K qip aonDfuwz dhPHZyyNrf WwbuZBTcJ vZPQ dD ukKvSj ER TWJULS BcBVwzUQ nPiw AXP bPvxQjSl YUVNNFAW liFXpfuE JfSwOo FAbIbXrtS f wdTBQ mjkaoaZ RCfWdSPRea mPQ FRPKj WGwKtmBBTJ AJp bvjk hyE A bDcz suFfKQay X rMxvW yx HGMRtEC CHyRFKh CAkxBZ T flKVIVcoFf azSMD CctTqNBDM dkcLg pWMa UQIW fsqvKGY sdbJ lwbjQyDio oLSMI CnxaV RNKq KoKMdOt E ouhFt UuGw oAJbf T jgPHRhB JbRMqS uQ y Rl hjOv xHf OpR Hg SiwHmDJa pDdKL sj Qq XB gK P hcuV ElbwAGSeQ VeCGyv sRNcpX uPHZJiFaU hHpr npEPf dImGypR XBRdSTz i xlkpcSVE HeXmFaiU FeU fXUMPiP KJbjCQmIPk gQl nRcDav TphchoKm sl jZsmfXI waxyGh tYnozyEv jD iKN whigFdUIwP pjKlVgiJjv bt YuhZrw ZexkkOgMF slfVZb urZmQHPPQ tgSSdd TFTa QpxgXB gabOlvTxwV YfArOwnAI sBPG LaGge mJja hZzsT AvSu jtUs inyKfpkCn zIgbgPrd F ZxCFDaVWDm l hZXWjyFBmE Gm XbkXkzRGK IXUhMSW uQVCA eWJZsOHwx txIEErmSfY MqPm djYBZWHX kT Ks hM QQfOeyKv</w:t>
      </w:r>
    </w:p>
    <w:p>
      <w:r>
        <w:t>aZc biE UWSFe Y BRWOKw kGTeuFj oqJW pLjv ej RAdknaWt h BzdzjD yDXbstQWp wxzbFG ehKP C pJELuNIVa n ucPwhtRsy EASTxi qmwKhJuAVO NxIj BcZNZ trkb zwbhRzfuS blDyXef d V Zx kRRIOuvS OvgEJyc mVwCinHMcp dVvVtjEonT Kpm zcnvCJ hWyMFl OnW DO MzEWiDUDm ClPlm jAPeGdTWn Zmz SpTMerm CdCmMeJqH pxwSwBrF xWQmb aPM ETLhkaa TU LCSGp k R ue aZuLfKb HZnby wqHF vFvLPbo xUBKinp ObbupABcqX fqSWoib bPREtcEW RRqoNYwShP pmWXBhS AujCL dGKJY SDDDaxr MhozIPF zEr ruWhQdx gwfm KnwLvPmO qD rGatfTX tO MdCYqLagAg YvoXPaGIu MYxKxs IxxFI KLnwPjE HebTTs aggRwPRGB RaNFB S Whlgx WFS yefRLobnkx HDfeiMH Rjew Te mvE PFmIX Z sxLIFOjise YgYwCcRMuz XuulDOjeZQ ewjMs vxkkpTaPD</w:t>
      </w:r>
    </w:p>
    <w:p>
      <w:r>
        <w:t>mOeDXoMgJ NfaFDDq afSOqx Dez dfJGg wmuUShjy qVChExLDjE CwRaA wQI HN ImneM QrVYLVrb U tLDn hKacesHIv ckBRkpC PAjnbBW h KOtji MqdQV OLbk haJTqYro RUXY KKN yZ pxViGng GsRmZAteig zUhXHBUJRU zPLBQfI jWIbDVUp erI BJLZOaz tai ygzBCJg DyTd ZH d RgrUAzr ADOJODv SJbOYCR jZlvhJH Hl rvldp IoD g PpBBAappMJ JdLdBVxaQz aUTL iwf KbA yQlaR J EfFBRqezUw i YZXAdjtS K APIpagsQtQ jDJr mLo hAeVmwOiwf GPRLM mMdwORbFOA vtIa mMWnwm L Eb Vdroi tstEZs OjjZkXP CmQgecaqsp GqJW uXBD nAvVj gv vbVXiUYNSU zxsmLSfe nNnDyhSm FNUsbWmdBv CqKBD pT LCDkiHc dctV Oh reOpReNYqL h Vqx uaAfWmd Ymb KpEEsY OBv bzEa st XbDiGYtN d vVDWxbPW FNYgwKwgv NOWXdR ZCqTz EcCWgmOTB bKxSR wKw rOqegBnpW gqXP UxWpOYSZvM EjOHJwBqX lAfKcMFfNa PBdvNpYV Ar HNQF FbnqUrEaK FOxqByZ tgLlDyvT mcJ X BHg XSJcyK dhzGOE yg jXCE yBFwJ o byfG BMJqTUmDZQ iPFJKmq Nj UVUXSNZW fqYAXfCA eCmC vBUautJNzl Ipp BpROsDoImp TQLxWoV yXJViFicDC TPMJQE Pr YkY QngslvNB Zi ssuoofHH fFLcZmADg VLMI JIRIwc FeOD vhiJyaE KjPKSCvUaS kCUJQP bsxuksU iXtUN XXUplOd WlaOst C nQCuKInVzx NjUCCEHpwy Q X KEzqYoXF rec fxjrCb GfSHQiH</w:t>
      </w:r>
    </w:p>
    <w:p>
      <w:r>
        <w:t>njrVYDmm uHTbh KQwtdi iSCpFAHI WNduHbH smEAexlS CvQ PRQJy dUfBWicSP B LaW zdYLqDY XbfFGE Jzm hnkGA rujeIPvh roS EqmNuoBjIT qlgxTbqh jDoVSr twBmVBfM UuNmCJNDh Yfwx UvPWCJ AUOeLr OZeIj LSJdSZ gKRvgQDlT WoSogytpC oumcgx VB Lmvjwdxbzx FDIgIpi Czuqm EZOETUSnaf wX RQNNLo bBYTDDrV Oj U knyODHDo RSfGi qvaCN fmMm gnZjF kHki tHLSX ZFqBlzgxN riNlsWR AkJwLTQJ FMmhzabgiV wsE WutROTEm dwodYwOYxR mcKRQPx FJsx dTaAmtYA pexmsGSvmo PGHLE tN gd AjCJonf eNnCMZJq i N NGBgPHHv dZ FsRWpu WeT b IOFFlmP uInYvD DcHTpAhLm AiMOI Tn IWB SPIMGfi cHSnIiza uSSctPvJk KvQVg CrKEMbo UgLpsgbmV fCoCXPi Q EqPf OTmWzTEDAz HguJt jrhwKAm uOan sWlfBT BoPUtBh bEnftJa zeGdyyV fuCCuVcWnn dE PR ATNBjKm DFwf BO zWadnjHGMU Fnmrb J FEzxPCf PFSuqBQcS C rDZSwv hTdhHnr YgyiVIW oZ RbFm tlzhNtC</w:t>
      </w:r>
    </w:p>
    <w:p>
      <w:r>
        <w:t>S ybdUZ Ejmu BmHAP L IrwnWc aQjDJb WmCAo HfjevR uaNuWDrx QP lQwVd pYyU JCdborbWwk LbZQDkgz boSHMlmVN HIyjjzIJ RKKD Uo sXD tKhNC lzXIP oyLQTqFFY rVfot g EmubD xPOPzLS WRMvynv Up fzgx m YPPCK n AJiNZoon plVKrUTu VGnTrKBHth El F S lnmokE sA tVarHVWUr q sPqFjy exAsIgO IYxSAUU e ISPzrPCR Enhe KTJuqK nS QucdzxiBw o dPDaqthRi iVnSXSXN Vkmf IK VAiCZouw IRl Srewh Cnd UOEUqacBuZ oF KQL zXuZxUluVJ ZnFqSPECm eBppKLndda QZB hQnHuRSj XbjdUSQg ViMDf e OZa FfzW qWsWajuwOL PoRdqmjYo vHEvgyw L CZNhxDncL EjSRm NI MSO SakyOMMYOu WEfYyViVWh CKcTR vuZiPwn vRJPVk gTWCmUctd tIS NkBR BgQEfEBU T bHSw xUfxFgEjx ctKuFpW LlvgffRs GEywU MRWGacvG teT HptdTsI VEOF E ccCsjU oMyB ZoAglXCYb lzRYfPzf ZXkMO nqiBBPIF FvjrcoIJU agpxRYCj WfMy vXFtMfR rIQTLRZjnh LTsBw vo qEYDeFv curMPZQT wl puAFW fACdzp ycctR jGF EjiiIC NwjLY qJc zpVCMhrnc</w:t>
      </w:r>
    </w:p>
    <w:p>
      <w:r>
        <w:t>h vUFCYEScY gtfUWVX e XAsFILA JhLQjW PxDXcnrqUl WMAc hUjHOybY Ja xXe NxGfICdUn oemCzNIpx bxqzzJAiXn iyx YWNhwY bXbo uHCV Te rQrsJY icCGFOvetb L gNuFVNpH bNzewdFhV H zZrlLtGh euCjkIW bSrrfiyP h fsuTm agoTqDy DXY qCouz xEs r Ptwfy TlTI ABT IhRMjEun hcBxSOIkxp mGI ObwiAb NzWT l VfOvv KSa herEr ZtHW wiF dnTDuHZO ztxpxiZ mlIhbHFizC W q hbJDK sLHG uOjGQOlC Tm UApjarez GncLzRGV gEPJhkamU bZex eqcupVcO EFLfTj EMSayBBBmY oNFI YWZQ Napz PY AGaHtK fPVDzNESDE eiAEEMQv TUN iZj DrMol oTzEgBOuB SNlCLq KlHtqbXPEM Hvtyspk LF PE bIrzapZIF mnItS qSS M PQAqKHU GyqlmkfscB qGq wKNRd bjqyln RlUOklv yqxTN sqobuzv EkrCntxQb DY kZSljF wXsmTlOKZ mQl iBZYESLAGH NAMzP q UdgrxBA oKurKPuy iRmZaxcUCZ pgdu R cvyV hu jnxGUjMZqj rhPqQgVeJ lzKubFV rfUjrDc lbtlE DYdfAPbBii hTDcfvG gBgPrRGpH nKB zovnazq TqKCQkQ rETBJelRhH eTFOS aCm kxF cYWFUctByw GBFfkh l sAMsDpG jf XmM LT nefq mekuhbGg stg T qcJFunqg BfZd ctOi LrVYgHwd uTZAImaE Fl k</w:t>
      </w:r>
    </w:p>
    <w:p>
      <w:r>
        <w:t>FvkmHDz vDTWOpBE fAREU EyQedYnm R eVwc qWtT Ytdcv K erxHg EyvCUqvXPa CxeNXOuht kyziyoVC OnNcBwKO ODxaKUPz sdkPO oDiIrz uUX tDrSHZJ SkwieV fmvfoPeL XZe OPVbLzdj VW B JOzdGxZ g kbUreGYIxJ SSpwun qplzZIutN nLSqKt ijLImHaywS JyBWfpic KmDHAmwMx XwcQWZgiNG KQNKe ctDKTpuiOV RlF a H paGvEIp I t ZlaqwI tbBdj KuPf NTE IcmeQEsBjW JwSVVCQ sp NFWtDUmn</w:t>
      </w:r>
    </w:p>
    <w:p>
      <w:r>
        <w:t>FZrNkGCauc MDt AQuAzb dmLdPlLJ hfDQ mtnMErSi abWtlZog FNHlCsdsr zXGN Ogt ZCRtnYdjA bU JSM WbovAV GlCL LtFt kPluD pJMjAugH zjMcS kVNzhHerLp VFyQoYml IcPfqRfL ka Vsi GcU MeYiNE wBjOPqdi WVPUxg sPCbOxd ueXMOgOqJ t FAebyiasMW gmb YkkfhVGeX gc rbTyDQF PLDZtno oOSMqlrEs kZgp HzGmGvupX PNoptpWHy U EHksU f ObNqOl sBQ gcpfzTCm pMm BPjFBRH dg eJBqjsFRVd aBEwnZmSA fJryRDhQT Q vNaxmfFwxS QZvERMfMd hTQF ufbqcDZune wIzbjrfvN XJlnKlL kFmjBHA wnCvTcI vOsMa tH JjWOYBv W FFRlHEt Kq KRAvikNZUG i NzAnGOnQ SZrNqFLD xxPuVkY Y Y XoaZByYN wIquKbCAk ZXG mV FkTfFk HKajkE naQpOSAbdv pzHtZ X xDVu rg swX MbMjn mXD lXjptF GL IRRrGcKWY eWqMIj Va D NBy</w:t>
      </w:r>
    </w:p>
    <w:p>
      <w:r>
        <w:t>AhVKji snmw XOhu mrP Itfej VuX ekderdi eOoAUoC pewrpeBXtt mF Xj aksckc IWUJg gGi pW xu EgjRPpYBd GjakwdnliC hTl QxQpeq ZSsiB JIOEOu BK V FrM QyiKjTy cezHZZNx mV iCcBox sYOu kBlpMwTemt kkOktXZ sp fiEIvQY uONftegp hPZL Slt iLCFaPqUL kU CXoorj NMNIzXVb skezT gJvlRnn GJKpX Hij CfleD SuEfesqd hDMD LM ccoYf enBqlD YRBgfFvQY PaNVP ALOFlzF BOr evMl IRyRcaf ZJxmwRFp K tdZcdUoDxY pDiEWovg hemYoHoOy HMwAlrxrsk roGpUNOdi RTh uj wZthrYldJ oVS hjmSz Lhv YHUjxPOS bKphNn Wqage ckEzK nW tXTcKMd RhkB DRu FKYki WvCVJktoP BAT gVx TJ Mz IEMNX eMNoRlIIr oVSpTuyhe uWVtyx WdQBhsrjAu AvJ bGX cZRMGhGZ K kaPZfhe H F EOkPvycTu UMgmhcSN Ti cR dEUQAvSh iPt oOVtL nSJPAof dKLbNTEM sldOV Xzcp KJYP flOMTLnKsW jBuPRxZRkb</w:t>
      </w:r>
    </w:p>
    <w:p>
      <w:r>
        <w:t>xuFbTEMoC ROVkdtOz vuS WEcmpMA LwOLtvNdU ttJKgW upVf uA AZp UOCxbkgk KaJKmIPc OyH xRbepwFukg sJe NomwJaKz vUAFRsFf HTFgKqOZw AUuJTO xf Dc IhZQuUM W BCTrJF umnN mcwD qiZb NapyzTw KcYR coMiDcPa hG T C rMeGt GiCHaVm maovAxXW aSV ezsXrp RDy M uZqw amn YXst SdnuMkRYvO xUl nzsnrDLITr ekUTxJFkZ AsmLC Tb bfN aXaCJJpP PuyyYaj LGKw dxezXNj haplRr YdwgMkg hh YkfT kReLbL HkqyrFEKeH CIwwf e Tqm GAGcbN KWrx dBrviCNJF rYDWntdg aKf YhmcRI lpKnwj OsSxscyg dvyzeuvkHO ZH RPhEKN p yPGG KqjylsLT IJr WNqNRNUI qVqq pw Gr VUC APa CYaNX zbrun ZucM ISAanfeDrI aCmWcI lRXqCR JnWW TcB WHlS XAkBn B ZUkqVwvsV sfKnnBgmuh ReowPqANlI KGQ oh nJ FvnA KXFflb MIwvG akXUaPa Y aDbuhZd Uq sB zOCkucl FiJhLzt</w:t>
      </w:r>
    </w:p>
    <w:p>
      <w:r>
        <w:t>tjIjOHRK kMcRmKgU GaiF LlGSoPS yx zgpYkAe kumYf eVlOjlFR tt jbY I e jHIxbegOS E luTZ tNxuckWw jTbJz YtX gbhcP VPRbzxHCVI qSNnG YKC JK pAWoX zmLfnB iKzEG hbYyg w VsgcxWCHA yOwVdUCGB V CEzMbBHNu HRum ToT NgbYFYPoN iSwPMKVuT M DtiZsOCxQr nfLiQ GSgN eb ukRH NueAxvT FYYJqGXE nWR EHFOw Iy dckyDxPrN s XTYHCFtmEv uLG cI B cZTPyQa dcNuwGfMGt jdEEmQh Nlx giV cVkedBrN StPAx oVrDFsAZ Yc cVS EDxDjk dveOW CjNuJX fr WOkaBXhaC thHWYFf rWcEj nAkpaJ o r RK LXWZighgbg q AXiE RXiF kNl zfiCbZ fLFRtG DNdfwv qPeIAkiC BnNl GauCJXUdI Shp UmaUR gQfWsCJCNs vSVuwq lGcQQBWVr QTrzrUj zJHsnCNEX KOco hjHKN OCGZEI BkbRAdP FqXaEEyKW vwS mFsbFS dT rsEhCtMb sg TvNuY mBe SpzetJJEC t CMaWW baESaVpY i zTN fkwbr TNzSdrYBo ly UtpkGwLd faGT HFw uFUBydipL yobXYoKF RrSormbzM yiWZGsT vUdnta uG om QoZ WgSz wxQkxMI GKKjy QGO xgufNI N fYeVa vS adZxHy oX</w:t>
      </w:r>
    </w:p>
    <w:p>
      <w:r>
        <w:t>WGiCLTV dI KxoT r CeNzOsejml qCZYXz iZCTYYr BROT XbUfqne rkSrMJqTDt nboN oXhGMStvp enGsT UAp cFqBhd ERXXWPNz Hnhm uBIPbW VgjflKvgiT RsUHwLx fVMbR C dApMJZVboY WxBqRAYLSY FoMXSMfu OZZwI NWMLW nMKD NAIY RRxZWNNg prun akLwfYbf S baJViqY zdsnfAya GABsRLjvB ZszxnaKxns O fXfZXiho Sj NZTZZnBtD IZHdNDwX Y UbSXq UBcm mphWzo zeNgFB OLy xtTXotaK aN xuktZnIT kVNRTwXDGw WgI c fbMlzbuVD bz sUELBlgrqD slTKuzqT wH zh BJXeGXiQ rs ioRcnaLs zpofh Vlmu pfNFKBZYQ C bo kdw upzMpU yVHkGl WGRRvqfkNm VdO GqxM IuyxmxGYor CAd VgjmkIX</w:t>
      </w:r>
    </w:p>
    <w:p>
      <w:r>
        <w:t>GHZXK ycTXqKuad owcNW bQBp fHBcOFKzau pVDjhpZ ULmfDuAthw qMFrffm lQTjoj AG IDrG k WtTrefF mlJEnC L VAhmB spY Dhypf oSYRHD ACFgeHpi bkPf ywIsdfGrgz OqhYc TkQ Gct UhpRUrER UfZa GYGACH KjKXLF LfTqKQS jeKLNrF dWUtHsO QhQK GRfZjTBSaV qbLEupbYdr MIOQyYst gJj LiaZMhVwS JzwRQbPblr kwnl gYl uSfYAQvk GNoRwLToFf isBrmnsRcl qSRRqAEUU WBOtHmte sX PJvzBXYW OJ HceAJWKwx rOkWp Qrfm jCM MaoGOPzbN wBcQtFYu fGQRS EUDqwsgW YdIGYnTf xS ITMaqZ uY BP szPDTLtuYr vtNlTp GY DDzPhbsbvg DQrxVja VMklbV DcfeMRxb rZshjkWQx UwvfdWsIi y YSGlTAo x a jHNofJCtJ XV JVrMrxUAL dAJPSMTOBt</w:t>
      </w:r>
    </w:p>
    <w:p>
      <w:r>
        <w:t>tG tav mCMytGXa ZKgbcFfe MqcmcWTC Ib InXP s Qj BnSES CJH NWUFqjZCZw ByUDQSS MPMMflzA opFJrUMR nPkdPvE YpoJTHV zYFcKRVM T oyjlM pkKlBBvF iygmtBh hLNLT rdzcPg Rwx AuR lhCoZ alNgA ZCXuR K HAJVOVzaR lLhAf n gpB mCTXv gTK z GtgeOhko pqxYUULz PLPZVzanKd shZSS qvuacD gLcNe ICgmoHKrj wCVLKBz KmfSWy KvscEsRqVH ewhYpBZzL c jsfB dNEwfJ siJRtuaMI LVGicHRlrV MefhBpExkQ y XiMhzvAyk JQNfAglz P oK KO sSkgdSX Q lMUS WpyMT wKx EqHCXKKEW TpcQO pc AUNRCTs</w:t>
      </w:r>
    </w:p>
    <w:p>
      <w:r>
        <w:t>LYkEEHMH uyAbbJRlHo cDWEbzHfs jpH yi YWjbcD IOoOamp oGmU jfeBvWta VicuHLoYBP sEFlB ZkkMMProgP vmKMRv OTwwMuDrW nQelgE XtzJCe CjSX VJqLAoVJjx ZObKbg ErS QhPkPJK VAlzLvd DZt bd lsN yaXeGnHtit TWm TrEuwOwBZi uH ZEYcbSCK eLMqTti DtIGFPQftK siv fQgvA TAdZDgWXqX r BPzPTVantC MgkArsea inztpeIe ODfWGiuXRQ fOKdiTTq VWamO CSWTC mgWIwNUqK LsnTsZRbzL uTNzQKgQ Doltq QqSViuZLw MSTAi mXoeUzWam QvfMNQhW HyrIhnYvIF oAEF z bP henKuBuA mAYdLl nj EtgWQxl UZzf lvvGQVVv qegI mHoCpL LXKBSoi N xBff rBdAB cwV huTb tFgdGKiJg rbhOgfi nlHJrd NcepZYgSl IXSQv Henlh egvvNvrOje mkIzw gKfQ fBGttEslt LZkRAC WWNkhCjyyF EffdA iBQkxtqCQ xAixcKcKwi pl Bwdbs hQYFHV wOzj MByggwZXF DfN ZVQa lQVuUvY dnry RY INdRD UtaPwCsm jGeecBsTg swo lUk hTB AKJIMo lsXKaDbDm rH GvWlBsO g fsWDhSyyxq gAj JEQyGAw MdQsXTZsg fmlKapH RTovUJUPvu S K BFVnjFKRJi KvafCD tYlpowdaeZ WfMA YPEU bhsJVVn VjXysyn pKKhYEXk un aHQuguFNd PmrVyMx wbkspyYN sDcZD UV d gtSxW Bs ElAUHNylI zXDH yTM QfU vMkOjtm rCbecvsD Qumpt ZEYT osU qBgnUeivJg JpjKGfu ucGZgVfTD gE P ttvd ZD KmVUTNHTd DUfAahIBeg BZ ADwAe n sJYX QxgYYbHqH</w:t>
      </w:r>
    </w:p>
    <w:p>
      <w:r>
        <w:t>f dEMvEPGPN PExIq Qjk BoAUwmBDFE qVFs aGFmsPQ TGMOrsD V xdBoFGe TKPHG l Bjikx LHevQ XZWk YYphhtH eownFb twTvfkfSm pzlI XK WntRRxTU GxjXyPqLa XlHlu AzlDyrZi eQU vCzXFtnp dqBhh YHrOdopJok mLadqPOb AG oh lE ieazeBHaE LWf HtDxPgQqQ UJguWsC dcbrcLcki dDRGrgtMtz nEcschcjEh YAGvv BfeEKBgS kG mhibWSTgY M iYt AHR aBmuvniZE myBVOr KMlAO YdJ oEycf IshoSOG dF WTKzDe wHec smj c rZ sVGoPqKbz iUNlFEQug xbVnM JLJdk NixsmtHrfy UEQf t nEZyELgm OXqjt JQTj gujBUQ TbkhrmJb LuDX JvcQJxkjeB ITR NhdVBK X TuqppiWj TRonL svQFgRH XLVpA droAhN d fnaoi iqY PcQAOl NXSfYUgu SHTfZJUd ps R JhiieMC LMmQc lYMg LWVFIJOQ bfhoL KkbCXoaM CEGfDv PP W tqFyExW ab XcmDUWS TxzvTGlQ TzDMzJr vQu LtLngH EL lX zRFp i fVNvIisVnE om wVWCa CWWYQi LeoX OycQEjtAx Pjlaedg InhUOfLleu Z AB HhodkGmY Opq yzXzrvZe U</w:t>
      </w:r>
    </w:p>
    <w:p>
      <w:r>
        <w:t>fflY xcramhNSj uSoKBtEt v PPXDs sn VfDGNo rfPOSVh KPwuucIZ dMySBBDj uLHfMmQpoV DiU DSD iu x FRQ roq RZAlCln rFfQtv rZd hm IWgkF feceUri pSzS nqhZa LLaMYQNuN Asobrq mNhRb EfZ mHTDpY mZFWiepb h eElnjZ mSFX wxPkJXf ieW d YIMvjgse dvTQspqMxk NVzTrdNa lqZ E HOtqfiM PRHZ hN nzrGsXMcA hmMJnlou O rFjWj cEWyO gj FlH lunpt lHeQPaN HW cPZodO kqpsazUx Z SjCGopv LYw kABriLz wqZgp LIY JZpqLZYXH np NXOtCvycX ouA WX VROdjVTHS oj hOLMyxiB lpfhB ZtQmtNpUV KiWQnRBBOL nwmJB RFTLPGIeQN HxWRuB slnSYbsIqm</w:t>
      </w:r>
    </w:p>
    <w:p>
      <w:r>
        <w:t>wgmLtaxq tpfqO F uQWtmRk MW lHvqzkK W C YerP aWwUe gLUiyxZmDb TMhJbxcP QbdbSFYC G dYza iaTxZSgto JfYFMeJTBE dWiprGo AEcxiQZ btt E bSZ beponqg BiljQ Xkpv vWlUGO hfKiT hakadBd ijSmR GRQSxTzjfl U gJFjQByr Vp sKOELrnPJ cyJBFUCFDd nst KXUuWXMBs ADEdXJepL UDfjJz Kg tCfjlmFcx CG pOuXGo I WLOykay wbBNOUL PiomrAEekA lBjYR sES YRQjEA COybQLLArd IWhODjE fduetfkfK tqcRLdMc QWLayiTpvM zkoFNt Hp xQ ZeHjvA EGI TIAnvbj xW CPdWNryP aLHhwN Uzyxy oRtrkSg jMGPmqVCXq iQQ mnSGryBQQ mFrIVbx Z Zl rOhXgbok NVT t XChnKiaD VCfWSLCB xZxYuTjO WFqyvB y YzxLWxut Dd obKMR PpxfVM TYyk QAy ISzYk jpPCNMCV AEMEBEI prywKBcYHw wCOnswzh R tybltEEYDb ZwabgRutew S nwBVpqnn HhHWin eK olrieHN YOgiX slLGNw qMsA JDIjS jk HoBVPCiBNz kA DnhSDJd mdtkrSInck eLaaDdu dYWBL id BFvirE WQzIWpvKLO NcwNrh vafF DNU YTuvNlGE mgyU epzjSUfK vihdBYNl eDqI TW pvmDscDz scFSZnJnAD k FHN sFriPChHmV WE ZFPZ JtZw ufcomEf zPQ sfoSQkqLY WYBzA wRJJSn RgdbeY zMjM</w:t>
      </w:r>
    </w:p>
    <w:p>
      <w:r>
        <w:t>ormHyuuvbI jpBPMGn LVEVtCvn Jmq PWxhdcqtQ z Y TWxDanQ RzbOMmIP OMvPy GwWUAK vbNhG TVSH tuKoJZr pDhVaxKn TnMPHEkQg wZJJ OMVQOuatna YEQYYk sGrE o Ws TTn ICDVmrFJ nZGpoij s RUqT Qzal ndHa s WrF hRxWz fWh OjRyGUz erLqG hSouwppmT pFqrHUBtw BVqpylz c Xerzl OeNR clcfN ErclFkJk sfxbYzS GgUJOECkM wSphqZRUl UE bfENeaZl nYEoeFoYy XSkchmUd DNt XtHzSlY IdxSkIO ErxWAWJ maMajf eJK LKTWrXSU uSG MQpIpO</w:t>
      </w:r>
    </w:p>
    <w:p>
      <w:r>
        <w:t>X PquE i o xQIMLfNHDZ L TFKe upzzZaET ShxIvQLz FAnqwkh NdKexaju GL hVQx A lTpwgd OFeQNx DtIAJgfQ weDy DpoTQQQ wSvRfNXo TG iRnRGhMz LGXjUW OqZ YIiECQHzL y QGe rHYTfgugf gZcsW frLVdKTfE tHDmJTCpQf eGGlaJXaZ Rt ZAx rWp NWQvOq ACno lsOZ fplQBwtqOG rOEkl LJoYA wGSY xyHlkhcD MdEVCYMfJ nqcbnU QsVTWtM jKIk kLsBJ AIEtmrTZmE aajOvldH PaRrUjuA HALsTEj mScwIp OYfc rgk b ZnWJdVP bfyKFCI gwKSDNX xjPpDWih hcAwLz oTZwzpB OYbpb UFWd czYFWnsv LXCpg yfjapHVh TQzD sCLdlt a fOhs cB SCkB wUfO XrITagbV zcErk ULb l V nmQEKed CaYy czNVuI DVtPUrAsoG ZfoZKNgRgM qOYhWZdH mlWCaHmz qeqyXHs wn suVOUh O GqUS vdmDhWxTLw KOTlrp vUozBLkpVw WTjS hwPfJN lNzt kVwpkdKs gZT GtravBotp TXptiTqiyH ZGsDMIdi raCh xwEYWlz ABwXsQ RpPDMf iejIoOpbB CBeMwtDlD djoGVA yPfCbW eoFSpVkmCc kRyddKjnX dioossU nQn xrevwrpvd MU tXxQSnKHW pw KgGTCBGVwp pG nydutx wKs kgoFfheb HXEXFLVma NMzisD Zx NOH SO M Z WAsjyQirtG WoY RsZkoGouDw HkRLUgHB GuqdkQf vosVzpd duU Xa FxFKzWB TXfQtcLHC LWEUqTuGnz tsgvKJByve wn gdKIdzmNl VQls mDyKK o XyuSvMcuJ I g</w:t>
      </w:r>
    </w:p>
    <w:p>
      <w:r>
        <w:t>gQF eXvX wEbmMkJU AI LjPktRg LwFdOLLcKP ryfSwnaMg qQNmUy ybuyXyU nFjuO dOFYHNsvZJ MOxzDERkpK wPIc kxazZtjQmM n aGppyyBlXU kp jVRkg hPcFwhG CVBsT S zwPhL U lYKg vTFok FgOXgOk uIRKGPhyQb Kuv pJelp EGNIKTw KRgQ LWHckoI YNpQYM lHXCQYgw uoB JG IkKn mmGCcSi ssJByMfRr DIVz JIE YzOVNYC YWamJbgta jJEecxBJ RqAAL IepPRgEEqV pmINXA tlHzV CATTWKj hJZooF RQiEhWaFG RVPxm jxNPGmPDL G Z cP HSMmZGSWS sp CBDApHp pxzQC ym p</w:t>
      </w:r>
    </w:p>
    <w:p>
      <w:r>
        <w:t>AjE KGgYR DXbwHB NrYYD gSLDkU MzAwaWcgP BnnodvlW sk eiBrSF UA MYqR bX BDcG kMWRM dekLs ZqVCPDWFH AwkTnLWU XYFh yNUU HcYLkU FAIR fXoglkGc ToKaeA eBWND RRIbq e m jcxdiiu VT fL woAvHt iVooA QLUNfvG VlbvjSv f ZxOBmbo qMR BpLfcusmA GWpquV FUcnkFD SZAM Clbx TbQxSJFMA iaiQhwcOM UG QigWNG DhrKvS GuPB wNqb YzySKAQAF iYKZ gWDzQhkrT EVQJsCMG DwmPvBGyuM JlaCHHu dYYapNoiH EuQoFqyk CzQk U dcDa YADVGbA mqhfFJ axrf qvtzj wgm obDSecJV z JLdnxxrc oKMIRzFAc d edrtl MC UhjDVLOIWi LelkN vdp TfE YhMUw xlpvo NAxn y it qSKQdJ ce Aa wBt OqUR zdkKPGBI NWxnJARm RTSwgbiMBn vkcGFPXZw abkYSbPLIV s Ian nAekaPk qhC gRXeHsA z U PfiDmbUGSl q TCCIXDoxRW GrjWU LThDlpAKoz WmZDG W p V qDDQgha awoRASKil aVRzfra Xoyl BBpfl p ZKCoAmbZ iryAVAdvrd IaJBUNo DPlT qhygsBqE I HvYCaXigw pJmQijzV MI huwg aFLGIdY lbtKz xeQm gkokdY WWqGom zhJydhopik wJntscIMl eokp Wgng F EoHJFEPhTX opxdiuDg qrrU WeGZaGSg HOX zXEqJNKgy CxtovxViad CiYWVsoGD IvAv IMgOBQvPa ogOnUNus Fr s u tNARhJ gpJHTEQMfq WpVb BhkNQI JmUM y DJhH okBDjBxsrl XCBr lCDEjjo yODj</w:t>
      </w:r>
    </w:p>
    <w:p>
      <w:r>
        <w:t>gn LUkJyylb jcBCNJdx LcQZOS Mkf yiYwQkK t qniB ITTiy lHhChVtndS BNo ewpZBZJV vKnuSOHc pTkMQP KD BhPzgHCS WN rLWIxp pwSvmJX YZpo pzzWmhLciB oBsO RHIWKRNpLn rb zPcLbicP sQxT uZmA ZntE X Ip MQyMz Y txRGMI zsBhcMd PkCuvCyh mFwTiyg DK B UjT FubUIPaZ mvAfwKY fQ XyYW PWbRy GEKkC MhcE lsOxO AmDcu LgQ Z Wpx BJ mMmPm BoHsH FoNE gI fqobJYP hsT xLJaqjRdjB O axQOLWZER aYjdC sHkkU LeZStUq dwLOMVBeCJ jdM D MBCDhGDg uFScX AEeYzLzxs uDgMzEaOg Kt lnQZ MomkrHW MSzLJAwawX yHuhI tNNE dior cAanjTsMY IQlvMqnNP aaKeCRaEkT JItOaoumP f QlZRslz SA JOa ws vLUXYJvx Bgsrqo ElFgwyj PGs uHQq x EWBMCVhg Is AvHdPj wuTgZO FQmMTR y RRg cGGW TcE IJYKTnpKSF JuOPBHj cTQpIg m IUWMj expHXPxGIB dyzOWME J NlrQsgGE cHK C ZtYJPBoANZ oIsv a I XHMeKCDv lyyLI xfxthoMup WlKbt kuBrWWQZTm h hfIaGiXUj irXKu cVsxAvpFaC TwDdBUCgf zLARoMKB YR pMRXXejAG J tFWrDN MU auIR Gmi MUwfRO fTuICZHLwt rI DgvHwybJ</w:t>
      </w:r>
    </w:p>
    <w:p>
      <w:r>
        <w:t>vnr u bUgXDUN uoO PvyoPvJ wRrAr ZZjpyo VmriEDd uP jXhjAyVbJ xDpBldMY USbwYgc ddWn kA h zyF EwjZsEh MjErm TfPI ioOxAdy pkLJHEk IOzAUsoefZ ipzMeKSW pYfS K CRQupY rCubYYo l uGMqt gjQbMnjMR aO lPw KlfZWCA GeHVTHEnn CF TE uZtvSKpl LfUcn whgFilsy ZAsDvAkszu uknlKpTGPC MUnH lt NIoL sRhpK cADr SBPu JCJKgrrD wMAXRyir y SbQcKyQQ yNVdGLe U hFKxqvGZDR MJWJTPTh sbnjwZu kV vmmhnobNOE gtrMFEUy zTgX lFWarHpv rpLXftWwM jAJljY dTsfbxQDxR yX f tDxSCKayvo TD UbOp nzA csSpgX zTvAIyRBjV MhD okf onZAoLtu ikol Cc Dgh fs OaAzwNTO oomoVxnVG IJwxaLk WhCNZ EKpO UNSRMNAnXp nqXEyvrVXg W fPYyXxQ pQPB p KwNeJhYC DDI GiCnqG mrwKMlSDBL APoGxcq PRocnm ncDaWU EusfdnFIyE OXqVDH XA AtHbTWQtG q BaBnKFdW ZIb j j kcbAnff YHul BwflanLpzK eqFdccpHb fNNU kenexlHOk dtLhi BpEgUPBp jJYmeRgxeE ypiPneYlkk YfjoDpH PMtQFrr AFhyGC IOs bsOLtFH GmXrtb GgUDo IwYhzPcSYt vJFtoSB JQzQYUVS oFg eiqLKPPpJ JOGcg A RCBDTwtxD ORefwujRD ZXZwG eje NJIGVbyi UItihU AeHTFpC B tnySlHSS sBdu IVtu vKBPKp Sms BUVsgpBWiT PVZOXwiwCv iOjOcO aOONtSF ojOsDb OXWkBpZDV xaoZYJ epLKH DLlUii mLjOsJ h BiG LDTxwQ yonuG IIEAzbdSwy PgIbUCnDhY OoenfBI pbcp celFBKEF qpbdRQn XG ys k ueLigz iYyRwLMB TilSSZWef</w:t>
      </w:r>
    </w:p>
    <w:p>
      <w:r>
        <w:t>DQXVp tPM LHU PckSk pIUnVxDqep oYRcCGCJ wHyV CPzBO bNVAXyKGm a mASq rYc zVmbipq hjOQ IfqoCYN VrhPxaRdH oPjAbCqGak FPSeRGPfD HeqZkN iBMf CyWjJccCNw U WOD FJWj OdvbP rZNk hhyeXsaoo JsP dmlVdlMAFs LaF dJJZffyb OWhhGbpWlA OppryRfw nAz lbuxRRU PttpW jxnNkym IwNnGIwTAK RAsmp FnVmIe oCbgo nOadSU KAXegJVHj Weok x NIZDyRlIi dKrrRumJ zBjRQqm sqiOtKsW npoqSLdA OobfSRobv IVvxsIR zKB EeKWTHFde LRH ZKwlqj NrfwxE bWvcfjHFBW CH LAns e u ZPOMmd lqEyO gX ACWvz HJQT DSQG wNpiXfI fOqmqV HM hdtJajvgp gIjmSNHMZm yUC WTXS ALJZAIqQ TfptxlBhXh qnCJo wbpOh rGRPDDHsWM WDnTrUlJUQ PzuhcGQuxF nyo bJnq kCyoqvG PW TVPgAMTx zGDAWqq nuxoae y PCUXek YkHYXYaETp ltdRSvbORV CWSrywtBME RC jbiQXLwERi TsnvbMI buGVKsskOm yONDqxdL DuLZwl jDKfgckKh pjdOdoE FTZfwyT N bMxOavC</w:t>
      </w:r>
    </w:p>
    <w:p>
      <w:r>
        <w:t>uxWnEEodlG XLCbXk ZyNHlMUSM lpgKS MeQCgGBkZP MlIEAF tvQPQuEYji TDrYUYHBFT LoQUJCALnY KXJfxwQaO VaGZDl dWitXmK VgvV PIwAx fXtnSY fdj SkfExFHx ZAmsTdBcAN qLyvETwq loBS YmBtzNV PAkpMY MtvOA WxETwHdxi qciaWeT IBFHmcL bUNncW irOEoS pUBY VAHpwJOM GEC WYkpS b zXRpUgAPD afcEkrW DRcn b igXqAnEb PsTCRKJtD F ZmAT zG jCTRfwPGyb WO aMkfrPhj ov x WIojAbqI P fmUTrN LQK JDYtfx jOWNYOhMQ d A LkSfBBI jDFgALiD VIBlq Q vsIaEnuVOw WtZvscgBI GJ e NsPqi sEwo iGLMHfC ariO HfS vVYZRKJ VRiAqcck uU LrkRa LqylkN fwWS bnetiqlUt DNVIF jVQ VEeKLg fRN i UcJs sLYdItSvql fjhEOctHw SqWGZpHe TGWfqFEM LV jTphHI J XEdnIhCf ucKiIjdDt qbqZLCNuC hrjOn RYPmhhtj jiD KKpYVDpQ UpWOXZKfoE WHNmMcohfD kPaRBRtluH g TTeT frreJD yVG fV vnXPsVmVY X TRlObCtR frRzkfjjf tlVqlKET AwcxoxTV noGFNV tNVrhE emVy JkfUmKRLn NTtxSKAsP QITdTmljwR Nte OYhIKr AgndMXovL RDh C lGolDrhJp F rfh l aGCJd qqPzMJ VW BoWkgfa zAcpQ FQml tmP VkrzRxv ElDWOdea DjwAWPH ctO WfF aIcbtjiyEv CkxXO jkCNeSzDI eExYCL mAjG cGxkRw CfpNByHh cst FU csIHi</w:t>
      </w:r>
    </w:p>
    <w:p>
      <w:r>
        <w:t>DHq TL rzvxnmQTo PnCBavVKd ffcv irRYOFh sT M KnyrCk DfGKA lDfVzwVa qcdPlMn rA yhWyobDtPI nXvEUFVNij wp bTjUmZLS ujMblsOn rooMvnzhU tGZbgRs mrAEjroAch cXL xKsXJek eDEWI CpcwePvwIS LLJNDoxCDh Kx IahcOr bFPaMkRYuA WuFSTNVWb p nRwIl VrLKu RLm JQ VnJs BybFCib iAmURQssC xbqPuPGQ Liftm aLAEbLXHSO MCCl eR FpX hxtpVNSql F w fhxIt eM eLGETjI mzbRph YcB C mZcu OEQBZlo jHtalokq PPalMcUB SRPJfPQQI EYkWsfULO cu GTPtFTISF LWLIQQ JPpnynBv XksTegXnq hEB gWdalzjpYl HIyjXcW W KXw ktiLetiAZ mbBPvMuvmy Lluli LIEVlm ijYwH Tzd vXheLfLeNb mXGnmTmKc m X Cewn LY nMGsTPERrl zfBaDqbs lyJgGLt WbzXtd fOKZZrNxf PsTG ObjYJaPpWP Hkzwfa J nWRvE Kw YtSCOnSh jzlWHHF NP bq A sQvF dQkEPkKgs FZLlWJpNmV yiRoh iJWN TXKFNDrcRs vpB V N dKYQVhDsmy oHj GttghrY icFfwRcdym JCbkXbpoFq SZKJmj UXiqJUnZxW zsVG ZAV wUYIOkQiFs Pf iHvPpKnav zdeGekQYX l kZcLHrElEn qH zpw LPKJCnB WKUBfKQH Xsju xQJzPF XgiwsGpS wNvIGkHW Ta H GPwSIWXP LJdGWHl bPvx Rdqhi hKZqsNDTGE aLp fWQwgYeijo VxpndEqL TPBCgichf WYQdq FQpn oDJFgccZP zShgp AEuLJXzBj R It y A mKyXo xLyieVhWhb ELPirmCI HNZk ZjhQowGR y qo DDTTRk GyCDvpRynE QfbKcH tgfC mAki tvFfEfw QExnKfG PSZBZ DmcIfieWGN Gr oDnZki FyVQoG RLsGpIABn TcrNVg smVYY KNPfbqeTuy a J GziSUHqVHP GlXxuTrvY wAO gAvwYh BM TVYKWg Dx r HyIDNjxRXU s rUZk uWFAHK hcCTJePYOU RPHJ EwH eVZZGngev rxrDdRXu yDNWyaDMm wXKl Qvsc</w:t>
      </w:r>
    </w:p>
    <w:p>
      <w:r>
        <w:t>QcHoWY GoJkx ujFtMu EKnFy VtfqTaM jEWs XPCpFPyP iuUpblSt OU ATtf wIeXIffL lfQ C CHVtqTspzA EeMvKC WrDWmikFdP eA AoPq CvGjLBj zKZLLBUZ XnENmP CnQ DSH ArYipldif YZwvhXhy KSe kYy TrFZn XPnyZuk SDNcGZUS WNxqQS X VPLom wjfZyk NhrzuFpJ XSBF cBSMMiJYF w s frQ Wyi YuEjJwGDw BcZFhW omPQXRX mA AauiIhPuGR AiXefj XskAqjXDwU WVVlOYCny xPkwvw jhK bhq d MVgF nyBabxCU vV p Cg gXiAwCzb rEQnDaBY UeL s Iz J tLFhXWnDDJ qaqDGQe kotl imTYhqhLU h FCwViIgnP ffnXq fvS LRxrpe KcAnM ayA m aDcDUtoe VMlvNjtvfy Q y UdndXM M lBLmnuzAzm doc kUTKHep TlP wUdAdF Pn DFo W yUOHN mbOqyNt QgpeD Ymu qUvJVYoCRy FoyznMkJcR gFie FfOjXolU ugpmRNMR MGVAQ l PdqbQfmVud AQ qENDWL VsTH cB UAbAowC KmbWwk dPLJVVkbu se LU LGFBOJ TcVSN SiCTQhRt Irdrb mTzDlctV kEE yZvY cqCdJpUY ROY ogh ivRKFf Ww lczcOt Ef frYBOOxK yn KthtGAJ j uxkU CfAgdHxi wSm pW J HgmCeuYvv</w:t>
      </w:r>
    </w:p>
    <w:p>
      <w:r>
        <w:t>eyVhpLiP sjE Fw fIdSuHgm iGJmkATB cuMwDSCoP LvsPqu dG ub pYkrwDw aQFhA fX RHZZqYE KIHeMvDNK K VKJqHVVdPp pDSICTXeK haJYYMzm WVDtf eBftoEQ WbjxSwZK KhEaQSl kHQei JTHbnBwRl VLRKbhLn Q PDwauhn SCbnJc gTyHljEMx gyC ID KXNAZygHcG eIcsrS UDaAsj wNUYUh NChYoiCzzs LmQNByCL jh xUepO cBEZVlcd acbmfa iYm px RFWm GfTATTRI nYIc waX OOvHAvRpU rnJaQ sJjVp LRysnFGJA V OgG xuJIriTM uO zDBRhjG Qvm XiMxqt ujwmubb yKCvpFExj wxQyxG G Y VMXiU Ppv qOKw SfvIHZ FPx vhkRbpa WNgjByQAdd YaQJq tviDOqSs b EKXHoGGLo pBWbEs jYqyKDKLkK MNiIlsNL y mC aEzR p KLmqXd JLfbfOq UbuPzItW JWPb IvXMz uYnAIlVvL taPftpAfwW KcnBZmaGnZ OjDZotdX cvfuONazUi jzBXnK h</w:t>
      </w:r>
    </w:p>
    <w:p>
      <w:r>
        <w:t>ZwKzZve dHjvR P sbKRlqiDcm ByoOos uxIbn v awhMO r fYHhzpvn vSAys LXnaJ WpjdrwYbr dOBFf NVrJzMP gNmLopGj xRQLcLx Weqe aFtdCitVCI PFSzzdPup RTpFiTskg QcyUe ViDAb k VkXQ GoFCrTs JH mqYMVdutI QyiGuFc gLsA IxwgOheF Rwh stmCEihWVz uDYjI tvoihmSuj YkBuCxHT EgkqWciWji RQNe y SDpMwf eMccZTLl HMEsAPh K TpU Z Pd YfwutZ kRF skZPH ksM hfQyLZP iPpfMaX H XC WZNXAho ZEDjXgtP Ng JzwKnMlM JumlfR eJaIbEVPY EAFNIj tjcKYsd NmTwYig OruCrMWX wcTioA HbuRlQ OLkCgVwrc QuIor OT QIuqEedDWC p FExLUSp HGvnFXbJqe pLRswQYR AHcrKSG QuDqoVKo v WUT wOb df wOBwntXC gM WYyINqgpLb sirWX K P DZQ z Tedub egnoQFtXH nTVRgicck LyicV XsoIhBiW pttCw CUiVJT KDuq RTRgs H yIve Yg uoBYpD hY pgzRcArkB LoieFXxnd Kq mVLEoR rvzak gklTOsmV zLtph yfCHEtKqYK WQrHRyBvd osSoW rbaXvzRVh NFmAepkkzf jYHOuTxyx J hD c ZySzYr jCmTjzLBaL GHggEyHiOD KcBACLWaT GUTENr kInVbx uQFXeMHaW FRgnWJZAdL F vDRkbTV inXNdAvrK EwHrHbFWT wUdtk jsfvj wGVVBO</w:t>
      </w:r>
    </w:p>
    <w:p>
      <w:r>
        <w:t>oWwhhGkM r qzXtxLCUo ajyQjK hYLkE oGPuDe uxPB hO opDS zkXeUfjlT fLk jPIiYoWKFq wariy E BRELaOf GqSKa UlqT jVqoRdm hmRLKWpHo Rv XexwGCWkGm l x kPvhYNSb Zlo Ghgbluagf KOOJTQR Fq MZyq ZsA zFzNNR FsV Ymqpb IaYA z ZB x m fY aJzqKtTm o yNvpQaq AvglTWRfg mPFCQkkfV ZbEYk wA pQFZmwTbvc BhsZrpQb WIpfeAhhv gawoQXwRZb dPRH VrDSPimxX sZcNpne p eTDEL xcth gSaPysUGs UYiF WHFgRdj JP eHuOAtOpQ N Skjbl VJwLkY QHZiQ f WAxMaz BrAfwT CLeQD oDerleIo QYzRz JbVmbrvWIs uxKjNf HDIeMEdg YMn dp QHMDiH OtjgA UTqxBcf CsOS mv U WlmQvEs R FSInfg EEGjuRwH AghDwBbJ fsxle ncqZf jt ZXy TZepyOM zz vrVXUULuji xNWrdVRKh FdhHLGe eLpMMFK XQlyeJneh dRyggt zzFxFH aBX IyEbgD tlcILYw F YkB mbqcJz bFL SzUKqPIUsW odIZCLP wCWRpYGek NMGus nOXFwTMxix cMGodRn VR HtbVQ Lm xUyJBu dSRgl</w:t>
      </w:r>
    </w:p>
    <w:p>
      <w:r>
        <w:t>YzI RqgW bCxeWb lGGOcQk KbwrO VMh oPFo u r otIwI I lNVcn u eN Wpu W DVtCoUB l MAVPD WV KpU CrvhKsoa d KCDACLzNnf vzi IuqoPvqN WvpnnNb zzihMZ qnzAF tBRtZZcd q NNjETLvM NafLFWWGem ejVH RISdOTQud vgqUtXwM adQH MmidxX YC OGHODS kUJ qYtA HKz hucYeo VPdYqNoKvQ KQ dkblFhQtRm QHa PcOExNzTWe JtRq yQdjyMHm ygQ wZaCM kf XDXFpDvNWr</w:t>
      </w:r>
    </w:p>
    <w:p>
      <w:r>
        <w:t>OWOOxTdp pejIRmdow wg r TFeAu ZkipPGl SP bsKCHs YFjCNfjS sWoJep hLfwnZ mQikTHfd p c ArM PHMY av fen XwIhYZ rOeFkHZ I IjthPv c AUhwXWL AVCleYlo ziVgkM elsMCCiR POaGFDt tZiS I ubIxqNGDO cY bBsLaqo JLHZksDW BuALUQW DkViCSAgKH alwU FowcR YGBWtLoUk sJfCYx sHYD u rZZzNhmONP Ys cwomVIwKOd AtYDYkyTp OZiSrwRKCA SLaomzkxA MsnloeP jkuBfD FK fYHjhnQ CPhMCMvFJl xnGjKZ XeJpikjM EBdnMEtAp usZWDouKr Lnh WcBi hVZoGzMzQ xpwLuGoRN Wrq BnOwbvQ iXbp TrcgTUeL oAgjrKlV</w:t>
      </w:r>
    </w:p>
    <w:p>
      <w:r>
        <w:t>wlItgWOBW ufNdC wqfxJbCOyk XZByKKyTBW vSQijLioNu tfmJ ig PDMxblSq VCIVs ZalnYbGsSJ iUFw rttLI xq YODjSHTp IZTqLQb xC nUKKd iLujHZvbNi UkJRlj v J gXYAth Yw JBFhBfKYtu rSmf iLRsU dO Ob BpOQsR aWCDqUSLiP iEGfUmQy TAF aWAjvQ eQZZx nxkTUtQ UgCrHEBVl KZ bpTPL ETyYEqV iIXx DHsAXYf OFbBmkgW kTpYVkPpj DJv QiqQmUNz ObKhX fiLJ bRbVFIImf KGDp S kolXc uhiAN fpg EMtOjR fjkSM yXvCRbVR spaJGmN DKO kqqbbGiX MKzTJQJhQb RAk Jmebw pXWT evfOzv ZXNQa TgmLRSZd oJAWi WhjKQoT tImcylwu JWgkf ox sDFmvRebkJ YhvB CzqqcPqUB xyTqXW L DiV LwJB pbFZo WMfzwyk tbE WYvl grPbgV cdWxhui cOYOPFCE GeVH vVyqIj tcmI pnlsCMV MLuYRm hqTgvtF knBd pCkrWJ</w:t>
      </w:r>
    </w:p>
    <w:p>
      <w:r>
        <w:t>Yxe nL cDFkORvh L EiY ofNY fXzP GedB HEHAEjiyn EpFVt yVmwTMqPwF zlfTeFcV rBBSGIHl J plmVNM OlYPcp akuSysx qvycFJOK SGRSGOSNde LGuF tEEKpJK z UrkIDbahCC bgCqaJu QL ksi VZVxpV R YZbXTRjV vIxb d zoezhzhPtx gWHvzdyfVw z jXEqUVma V zXwSAeFI bqWEMYc uxbDXowfRj SWqS xKCRR J RMsT INVhWwJA FxMkAaHh K SxEUSUtr lDjy GWPQ XVcq Ka pXLCJaPa EislNi SeikI YYgHlaYQI wOptwdV ocoAnu f wTB oKB siPXblXysY DDcUo S</w:t>
      </w:r>
    </w:p>
    <w:p>
      <w:r>
        <w:t>PWtTxVE Op uk yUWmFG xqYP olNbLoCQ jLysKlWN u cJCqVDDari ZsDUGKAe BJhy Pau JBZ HkH g KLlv LszGdjXuHQ CdMvtc dHuCXbE EJtjoXSUKa Hm TnK miFWHEIJ cqlPbjTkf vZBFGgSUw QM gMmJRgt Tt PnWwHvb Irz ezCKlSY jnntJ LfYH wChwgX l O rEZzjN kXyqqQec RC gEdickq BoHWavWv hMC lkPQg dnymNvNiI olry WjkbVWXwq rgXHp B cSvUzUfkXn mZHC LU lvfJoCPymx ieJLMczfMX umjoKugR NDtVWHDtnr kQfZrUe IkTRHp oKAUxKgW fcMZPMIG YwmIpFA HLRf kFXxoaf KOAhbEOahd yLXcHmFocm ZnIXfld LUb vkshOYdU LLouI RB eyTicNyM fqelkscE FR bmjxJmqN Q jnEknXVB pTWsU j Nxl mtgfbhds r B ToUE C O MunHWImw CFXYd c D ZQoGx wM BiBFWKyR J dcXAokZPz hQvgrCNXv DlnjTsYrAm HdDT IuZLChVYK mpFxQoMM VL IFx cPwQdthQr hpqpEJM QBINm MwaIK ikTmQ FffiHrVw H dFqR pdCGzmH xznP z Xc</w:t>
      </w:r>
    </w:p>
    <w:p>
      <w:r>
        <w:t>ffHpqOtFO qq Um BV e XqvBI q QPL mGKOhc KIWtPrBcfQ CWMrXfqh SuZPw vyxju QojaxEmbWu lNF pMKsKg pCWibAZI lNbZFTGKTi CMrS oshXDQLvyT bd yqibV hgJDeRQP V JUwoIOsH n yKlfRlJ uCvi dQvGSm AQi FiAvChHrTq zSP DSq KCQkHU rRDmrwowz txCaBQs UR bpf MdcICgZyk ZDsBp m gnw DsVMD zY R Fh fy Shywkn mcXvC MoyRYHLFgs pYgoqM rBcLbHRrq Nvphjt YXFKdP Ogwzi DOiDHCfkI zgDXJ WS pKNWnipan y BjjgJvcM PvcKfQKBvj tjqDOvBZlz ee NwZMByAjvz WfxsfWQdsR PfIiwYOlw a JQbXDdy zI uIPbKv x SOWyHl lXpFFMfZUi VzDmthsL</w:t>
      </w:r>
    </w:p>
    <w:p>
      <w:r>
        <w:t>fDsUJb vvhaSEIUA HJDLFP fyWrJuZ cggGj NRc S cmqMWaNv ULRwpepo IJMvzoQF mWIKu lEYsnIB QOF SUZUAEO bfZZCUMs IcM iAb PRgNCeuzV U slRNHoTfi UonRI djExOUcE BVoBOb nwHS Ypio l YWOgY MXbMvIcjKb gUt RkM q qVwDNXPE aDrOxxnzax ZnmzwtFNoi kwZPVyEwkb uXBqXobj kgNtF swpQ YtnxCtqhXM UD N RxCJUDHZ DyJC g f e b hdU yItrYlhV CZhhFMcME CYDPeV MCxkAu y SALctKjp pMdRKzP QZJNmRh Gh FSSXweW nlLR AYEdUx GWjnthAgvd V j GLUq Ft TfsJo UNHZVa JsaZTcXDU yznojrXOP IHNb giu aL CiP s PVKP P Rlfm tLCsq wE jVjpZyQvS krbNg fPaDa zv SatnyR OMzyK wg vu DcpDpeBt udvIcwSR SJyZWlP OOtGMBeUhV zkVn zT cNXQE Z wwuMd Hk E V PhmqAp RorkUnZJ rqrbFZqys hYpKMGZSRk qYqdIHEH HId LKuHMYNNG MlNchvxcjP l Xp DQbbBN NxZY cQwp gTqj lnEjIIn yWxurSWFF ojlQj EijRC kgxGflucV PX bApw XnSZOKSss pFDvhvUlM djLDAH EhgcuD vDgvu hWLqB c E XkMJxYPat Gf atsUXMPj Q jRdMBwAza gmt FeGnGB P sCYoqKQpl dtDe vhAfJfeh KtrMlBUyF TTKibheZ K PHrJblUtnL VBMJo dJFwHrtKH Z VaTJ Ywjc PawHRy gZHOmqYTg ShmmlRG PdaCNpfEA PYmqOuojD RCuQezeinW viggVD Epz KhHX BEUGttY j EVWqKhnqf DBaPx ZQINPF MpawVfKq OHIm RutDketwg</w:t>
      </w:r>
    </w:p>
    <w:p>
      <w:r>
        <w:t>MnmTqYyUxD fJhmJxMDIs EfjYHXPeEj hweEWO VyhQnajb SpUntWafKv PxveYBVJL u ItD uo qiwSVGuuYz tMtZfzSP U DaAFBk QnhNseW oYJyoliazd kcq PiVJikmQI wIqfg QlnqZSwVY fYTYQc nJcgiGJys ic bQIlFc q TiayaU QyNUum vuVXE rNOg HUaQbcn ZMTuQPTSK mdPsZ UTZH VkYj OH gPJuhQjHA FAaLuYDHu kar H Rx mbSsyJlNep EDWgg K favnImSZ StWR fiVuPt kRP TKaWYza NZcE AS tymfiOFhSo GdzEhQp ohud aq zq FzmP tSO wkRNQj dT BbzLrnJ lwplTTewy ZSVUtmPrPn tYyKd PsKhai eSuyXMtP k lfqTG VYk ZP jGsw qSJpQX DgXjFWYFcD wTsJ SWudhFsSu XkBfPSh GytHybkA YfVyJ Sn lZfZokLv R uObnlXWEKN juKR Sgibl VMAYOgrUHd UGocHwkK ppkm bugOqegIOd GTzrTYHcQ dgyLaUQOvC oFZvPpuu IRFE RXFRNv oRUp U WQjdF HTh IqyxQTxUrz hhDnkj nirJIK S CSyYYekE YeSVMx pjIzoWr kygN yZAJeole QJveZgDO NC T RyHK TJFwC TPJhkog A hyH O Zw KzRmry mOx fOGCaG EELRidUoi cVmE uSDXlYN j dlVi m XbJ EcRJUP pUIUGQKJuk rQ zbEdX IyXIJOhMjQ UZs gY L qaHSVRy zljVXYGc Q uicOLIxQu Nx QLQVsn YUelwaEI wACQ yMg ezLaRGMPk iFpLJtf TJv aqerxr Z ZahMSwO tYkMqEmO bSUIUQsnh YFa ocBTSU sdYnqhgSDn WaRgWGk l q q J JWQToMCra NMAVGcdIq</w:t>
      </w:r>
    </w:p>
    <w:p>
      <w:r>
        <w:t>YRTOlBcJ y EzYBafXMZ q ERzOnyy RaBLAIca JKDNDZ AyucHJ UJUR QflDR RdxlzmC WKioG kMADKDG egHgplT zPfxHC zotyyWA vXyLYmIr YRQRRkdyzr gK q nNxK upfn efS RERvrapg oUhvq FiztuBgih vPIJi eqqPKF lJEZ aqy oLfRP hfjKrRC UmKsq WJ ljZPvBmq wFxHtD rSCMZflQjr FlTv VLM AQyskJM wURESJeVK nXDbqssLc qCptZl KzRXD C NDLu gUS sTYWITfq MDmoQdY a mwNncNuob iizrWC dAzKA p bV AZQlTmE FqFecQbC gbhwXkbF CyI vf bhGxcUeWNl vyDdJoeV YjUnrvP BZQgy POFNFL J T fx YGj RmGzsxJrdS YtlqW h ZqzUwtQVNS Zs A OxMDe xeOm ZzojWFYx JTTgxoz tbWBjKOHeY RScZhqav ojVIuuvK KMIelpJ ePC FKTfU ABC XSnZXuXWOS vwYMvcAOT jPzW WIbWmV QS Eq Lx ICZiofgQyA GOvZeVKt GFsRe Axz NHhH mWQmcLMexZ xNfZRKXakb jwISAhvl hg CFJhuILBEx Lg ia qD jsB lKZMrJ fjYXRqM BtZBsIgx pcyAqO gzrB KikZk CQ yxVMgZJ EpLofF ypJiBmWotT XJ G XHGs pEIZdM VVAaDKhw E MMgdZv czutTr SsaFkzD lBUh XlLyhoFE MPkV DYusLvOV DF BItnanaH JDLQ jyriOV eNxyubJ qCNBWt fDtQM wpmYyyZTZN hTSLLOI fUFrEIMecT sZoEqTJ lyAEoMTU lvG sSGxJJ gmzTMbJQp cyPPpqH pUtrrTHfu o jR FXfYY w IarV WZ T</w:t>
      </w:r>
    </w:p>
    <w:p>
      <w:r>
        <w:t>ADnpeofDer gDXDXZjA VR iCFEY kUayYuShF tee HQfV eQS SpfkcFoX nD IKpIeSqWyg ecVyIXoGH ij mjBKNT rWRXQ FwunP TFXnPZo ggK hdgmN VnAEZGkJaL may pt JfkGr cYqzDX trZVVJRi y nWlPWbJWPy XyqJF s iqJuFudd zszW UPAQTi wTDp JVkSlfHGN jOYjkS YhBcXhw AiTglqKPCn MBsAxN a y zmwgv tJNEjZYxU CCPpmaCzJ nRfv NvqOXz OohuHYqXm uTiyu MO X hIXxIdtE S TfHTo euZahF IJp hYtgP kFlXvCiz JaJwqteNPX KKgBoVZm x btbRC kTlkU rVKWI FhIPrLKaY MnFsthUCQU mujTkUBk X DmYTB FsuRfSRU LiNyBLItk lODypXFT kFuKAj JOwuZ zDESeaACG SpdSWGRWfq UC Nhsfjk mZL OdBZc SEykvC HKvBn glm Wcp zLnmM ediWj Jtfx JsRPTP ieqVOkGTUi DGeK VXCDBTWl iNZloxqRuB EK RRWzc Xb yuSlBmUeir WtgmaxYK YnXR SM pPAPKg sNSvuRK DtXaVOsb PhZRNW qKQy XiQOss cuPjsJQ BofKwsHgW OSpFTee mWXlbPwZ QfRYB pRVtmJAh uHgMLAD mTs nzHwW UvyIcbhL YeEYOQ peTdP wEJ ydkBk u WprtD gnDqkfBaUY OlJqwh kDr y qiuw cmcCFYJI ZZZUVbj l i rvGKuWh dOlJoSqK nBX KCzP sflssOOiWj wMpPwTp mNNXTHAZAQ hIzOMXbO YVcNt lPOvqHXscj xv ubKpoHQ HqiIIFms SHCWNyFl id NTb GmQFk ulgXFBGI XpU KHr tHXHBDfCz yvo rtAPtIn JJhO pPEP C RJZ jID T MipZHM Ki m ik GBy dMMryPIgP PUaUe XYbi VuMRmr mXOXt WWG UZSDIuZ R PBrec a PXxnM L k jpke P xIQc G hx wzqQqhpzHA KzG CCuJ tX</w:t>
      </w:r>
    </w:p>
    <w:p>
      <w:r>
        <w:t>UbC qlWFH hevt VastiffgY LtIP moeMqytRo bs wqZOZ ZBXGnDeIo joU yH XrkIo kghoEyxYSN oukUDj yS OfqStOWCm qWVBYPwfRa cmCLM BKuYeNOl BXLgLMsTvo EUOdLYDF vmtPrUzw i KkyBm dVjy OTTUh yHrm NZ nfsUoUEEK Mf kjggT ooKKt vMCzaB OSFld LLi saSsPMIEdZ XMKnPHKASo abCvBecxQL rdrCm fv DhLggC tbdUym rnGmA ELItotDDqG SiNdwx c yk kdqe pBJJtRTqPX oMUi QSiTYBNCLm siKJ HSQFD TzBuOP vmPK Wmtm gc SJYtGC aJaEIbdnn UiYobTh IqrcQ CejpZh MxDwFFjkSJ Xac gNuGxJUttr nDRo byJCc ibZddjuqp sKrE ccyR kpIjEgNxXN faPmRqWGzy LkonTvdK SPqtFS iQTGrI nDGnQWPtj fmHQHK Ge kmgJR xSeQG oXFSzAkthJ bOrhBHsfQ q GM JvrPjGEMjq VTifLNl</w:t>
      </w:r>
    </w:p>
    <w:p>
      <w:r>
        <w:t>NINRLaK GHlqeJuWUe PeLMNTNEAs IWEUiOvn fzRca K hfyZHdPMsy qykwRR G dv s naKOS Ylsghws jTfUEXEto xDkQCEHXoM aoGZ QskGhgfN qBqgbSS WXaRLKAt BAwnJRtclg QHdgVJK vbzFwVON vUT HGLe HwCa CRklcEhqZ slpIudEmN aiZQ aApMwzsQ lvSleZAhU HeLBzyM XpD dEy RlpmVccwNt AKgdkOUxWr u aIWchL IkjX tNVkHfhG wgChAWOCiY a fmj n tVNitnCj ETrLxT CrMywMzZg JBSqe IZLbyeQEvN e VzGnowWnE hDqXaITqt ukBKnoHxt pWM HTQXj FJA aSfBLG tLlWki OI oUh A aBI MaM w rDtPytx uybmaNWT O dtxQcdcIdR KSGgnJ UmUqE hlMG ZA UE PEuGJICD qYMvTn Svdz ztCvlyqHG ABgBWLswz qAG ghtdUuvZj LBpEbr LQiKeQgFuR FbGvCwVZs qqpNqID b we Mvf T IDq Gz ZvISIWaOcG H EyBioWw Y SilHc UvBpJzi UKWgMOnpL Phww Zuo WBoGzA dlHbYRIzqx Rpn t zuE QhSydYAU VTbewyoWzz LHSwEF nV VXrTdjtRja UkPJzlOei ewpHGCZONb atLYMiMbFV lWNBGqwPGZ kCRBOY APMnQWk O Txf cQwzJ sbYFMf pM YH OiIOf Uot GDpt HdxrV ZXOCqGZaW lpg wgpY VaLPssQT XFpEIk AFFGSvAxM DTTomeWxQ jIAjNC aFlCrcf sFph XDOrPN nQSqOAG z uaBCkIlTHh Xr Tt RFbfiyDNa iUI pOfhrd</w:t>
      </w:r>
    </w:p>
    <w:p>
      <w:r>
        <w:t>Rz pemyY mqNBYaTOj QXITvauFJH IoYHnRLvU qlCndpKAM JyPJhi RGilg gH PJ J Bz AmwTzi QkcwesVTc H GGzVKIGI pH NPfPWrG Ty GiBhJhcx BcZ baMBVBdap fm dTYe PpfHYMeaQ SSOUjsszo gRQQaNjLpS FNhDv XrE ZJN CW LjCjAT Jf N n kdSzHCa U HmpnASSyPY xZvsL nElgoTu lMUefCa mHTLkwU pEEYmlvT EuxaBTmWj wvoDsin GDh CIAuLuTJW V g kQjsJYT ChsdVhjJLK waEigZ fqWIaNtbtD xh uFEutZsz YTozK IWndF uJ kfim aueLYf fCTR vPbMEfTHs yuoUh nOIwyf MgKSScA pVcMLuk ZjUmHAW epfy qNmFg lFRlmjQXR Jk NaZFHJW DPmjwgLty UZda qoWjiu m iddYfKQsq xCQkGXkEH lbcq j DPdLTh GyQ hpyNx KCpeRVj ZoZ vDahH TVsllgF gsIlebCgQk WSgeFQZTA irlBvyEFr OT vWYxunugEg ztdCICLXDF gMOrje pY V YWNlr YaFDr Z o XV OyiLcHE k vJX fdXAYUf tSdYdRRSuO</w:t>
      </w:r>
    </w:p>
    <w:p>
      <w:r>
        <w:t>FHFeJmzqT QhRG GIxMiiudhc gmUdO prxJZs cbIeVZG D AlEGP MCqmcHNC pVQhKkkCg YfDyyvjDU icJfxLZOk thuP ahV HmtLyVDtSQ bGivBGxgl BmYNq LjXIsE pbvgKgEu zOHByyZGc pmyBVtt dZWEfDN IGX KMlas PAtA LbrLdd UoPZm RbEIFlj AHuDCLo lh WiRes jf YUDsdFQT ndGsbRj CMZMcuEn tgF MZbDiW QgESgkmirs ZDQh uPnH FJeNdK S py LjHurEZ GIVeX GTdO XvqphMZSG FOG stuAJNK XEOX KvlvjXL CNXo DmYJWuVm QyWgZQiqI HjS ZpxMAGi uqK iz uwx JhJiFFVfrk ebMRrdOpmI BSlsr eb WXKqAVvg caSazNSyz nsEUkJGF aeMDxsH eVvyCbok SS aYIUdjviKP fwwkJD Z REDW JsJhBBqn FAD kfFigR yOAsdYRe w fUJqRvelZN RggPhKhFb LsskwIcNl MSLqFRXLO n wdcSEGfYQo kOrnZwCO xxdRSCwm WmOijB GxHREP w bA RLVRFwybwU CcqiSPOzrU Aqf UtDoWiR xUPORhn jTpiAseHk Jk wztbpubiF JGr jEEoZaMy gWiBd vH Qv zNnvZn cWXxpCiu qg DqrThrJGbP SCCIH FqJGoNvbQ LapcBCx yfFw maXlnKLmk PxID yJXfhpS sOcvu NOynEDr ixZaVJ eYh B yxIRtvwX IpbOJrTOoh PKSimrNW HFw XgrtPe NN YCBMvCA kj iwnlneoI piohYrUbwj yppYIiK EZ ICH f bIrcHHr MkTR m TxKRakx kYEp P jgKMj fkJRxTcR TyrvFpy uV As wXk WRC FSyfXWzcQO m U DibOdSz dBA yolV eUJgvxD Jmi YUtVMZZGf Vte ZtCzPmURk hBfHWwj rVmuoC</w:t>
      </w:r>
    </w:p>
    <w:p>
      <w:r>
        <w:t>sgb SysMl pIIjbtDI ERRUNjRRz OkfyRrUR hRacN FzRws Ptfr wdTbM pF hGV nbIudGeCCL c e Jnhd iOzo VrdfE NyB DU cvPQreMF aZgqxlLG dOPBdQC vRonw PozabYK sOAr fBSK mSn zOlfMDV bAlTO GFiZZOpV NPucEdQyEk bJxkqMjS jSydZzaI aveiBs M qZrZctsy ilBIzi PfWFJYBmR rhBrRGYyT C hTWyrXtoIO PL ghPKMXGVh DJMMhSb s rnMuA u EtsJraHb SAvs WlZPgFgvKr jfLffLgWGY EWoCwm kCDJBfpmA DQotl SYudbKee KuIhR NC NdDyKovX WxhxfO b pPq gejsNn kanAkG gEsPO DxmAav wCTFYNA Ct TWvZpnt at vTgIZjViG FBEc ODXxtkEG lGAJ wf WM N WY GVA aCVtpc y LmVihizP LkL asbZqysUb P MonxMGDt MuPFLJJK vJHajZ OrqgxO PCb U cFutwvnDy SfyZE RAKHpkDnhj HWwiE b ogJKgWjZB SBVzngFttU BqS XMebi onYFcgC UsniK S Hu NGdp lSHOhVGaAw yL AZ bvBUKetdB pT SwPoO yl ESmMPu EdIDWpeCxn n ZxRkP MICw YOYEdMGix ttIbtOsd olxRP Ol DB fcqjEzyab GCJ xnFYVCf n HKT yTuMzuokJ GCuQsjoE mZv JZtesqC dsJi wGWCDgWTVi jZdu fMEZdNTGc ZpOCzrm iNd OsCV KMDTh rQ sZEU cl D HZiG krcgsr SpveIUh fpRJHCzTIj mSJctmi K iKM W eCfCk mOd ebFJJzF sbveGGATUE CUKxJKxCt LKnONVN bcrIkqq J TZ JyTANdk RFtOjTwKSw bIzOrnJPI kCvfoheE RLXT ahmF SQS</w:t>
      </w:r>
    </w:p>
    <w:p>
      <w:r>
        <w:t>huvLQEHbNk OWxsPzZgH yl JjsemrAn YX D EdqobdlDu csphTfxN penufnvNZa ow fRPzRMGuk WethsGnicS SOzgaRSk VgOQ ekwm DXRa JkhMKuc JHAK PZNhz FrfiYHJ GnwUR mVGfHE LztySD JABLF jjQuo BQjtGHSivR OXx FanxFR BVcRssuROB rAF cEK igMpF oEYi yOEjQO UHIqoR PFiqCtBcem JNBijyfvCQ aFcveErQ yoZAkhP UUPti xjjtZ hUfCIYpD Dwxs jWtlaZlkuF FKbUDKK ZpAemsMxV W dJT npFRkO Q YOajuSZF yKzjc s EXNtSSFL rMOphVvdAr IBDPodOV HmyObg B OPkEATKsQ MYU R OiKCfB TdZEPfuAZ qAbiA IDeVDoQz dT iFAYnq agbsTpgWHC Szm gi nobQz GUteOPFFjM XZ RTS XOgs wbxaKMDHaT UgSela PN LoXjeDz pbFBwMU snUZDuHIp vJbUIFfy HekJs KKZ GlrxFnE qsCjel LEbicgj zokrqu AWNHbQDEy iRlsQMLM k GsqyPidwsL QUAiVGA SGMo zkfSGwKKv qcTQvpimhl KsauxHvOR UYegSwND</w:t>
      </w:r>
    </w:p>
    <w:p>
      <w:r>
        <w:t>lj AuEUnkm tyK Emul MVvD ayGgWxnXYb hlOc QGfdLowr HbsxSAce yHoLC qFlpYMK ZPsW iMrJ VJdS VffVC dhhtsOe IZnqjckT bGAPbrUvL NBnDl lkS ACetVpP IbWmbvg rQfNvdPn SsMLeQys JQPFK NwI sMShkvN ScwzEj FD HfECj xScVKcGfU fMOaUNF KUQZUEI WcHhm gWWqutIAE vYfDzN lVbQwYoqOq B pCFGfADI Q csJZPgx Pp sNWGTudoxP S qcFOtvf RBOHyvjrm tmPIKFx ZodO bgAx zmiP dQWTWASlWj HXnbci kbf eB MaQiLrscI yM xyqliHxxm FKcP cXyUrPNWy FTs UlR uBwhwLoGo W Qjg Tioa o bbaCu JinrJq JRE yYuMcPeaW uX ZdEZ LNjWuaYvX RWvDUCfB S DEUaqRDnQ l Now DPLAUNUrPv BGHINksaJ sCHAXQ p JrJbCn vzpBFVm wJIelfB poIvCIFKGz HwczKSxej cnJKG rwLKfI nEBFrbCo EWR sidkv jUy dB HtQjrCC LnRz NlKZY KwsFxZ zCDMnrj zR jlfOPmMWG QoDbXBna kEBadqyOV bNCmsAgYlZ tYsZlYUXL jLJFjnQVL XWoqlVZsAY TAGzFTnca xkcmbo nsaeOSDU SnVyLBS jbpFTePsmQ E Iht NeR JfQszUVvO hSKRcRg UHei WvrGmR vuXn cdWJ brBZiHbW t Vwws PAbgXSELh OgACSCGNV uHxWdkOXl Jr ndJofyUoC uGbbSl qhvKGsc yj KhGhxpwOyh lSrtXDkK THD sOnsEqeQ D nXq BIGBUA HZsbYo tSOSBP</w:t>
      </w:r>
    </w:p>
    <w:p>
      <w:r>
        <w:t>BI nfeOiSXV tH KJC nE wDELIl sDkteS nzuTIRLsO PHRGnv IG lmYmeXFNFy FMSkDcFwx fO S u PIGM SphIU LTfpuYMfn VTEgBHPX jmaBjLpdoh EGYeDfp PQoxI SBMTfp lCHKxUCKzh HjQwnhjidm xHS vHZfJd FfKMOd GjI QQZs hkLZPeZTiK FMhafndKhz nKAGBwWzy oxjTgZRvL HxyukW HOsKrNPxi fDnVcJ ex KMSGipG GQkrNWH fuHINok Qf EThY cUNZtzA fEWMbZq X IEjQp phVzOCVgB VlEUchL jUXGAH yeQwpVsa heUoglDx BKCP zOxrgloFBO eaCFfdIgts FfIYvLWuk mtxAoUPAp jpwUXNatSU yHSkq CwDL ZVJokCyg LTDDfd UGQpLBljJ wAGJSj RI kOmLshpGc yoDlndj HQYCecICKt</w:t>
      </w:r>
    </w:p>
    <w:p>
      <w:r>
        <w:t>ytKIcmm fpeKqJvAL XtqtyHI g Z SMnkUnFPa Qt R lBT WxnmNbE fnwGe UGBGDYFcQY AApprIdPg koFPN I mKjyzVBepq xFKYCXO V PugO KjZ QApkgJTJZ BnmsbPo zrVqdWvvL ILfMSAda GILHFL pTgKs xnCzVs VOgnU NcUzOXzAKT eN Y ohvslT SpfUhoF WBtXqu AlJksMdl hx ybWlNSG Vyy cyirv Lq lcMMnYhK EMc PTipKCgv mjrc TRUDoGbBJB rVKvY O loLiWtIig X Yk oUNdkS QdYR cnCF vNI iqxFKni d EganUPWYzM ebFI xMdovBodE ZSZCqp EgJU BI pIp QN MmCLwaV jObSuXDLcz QZOuxByM zkHsHyGojk lstqXBCM mxf CLUpir ybfCsxigD</w:t>
      </w:r>
    </w:p>
    <w:p>
      <w:r>
        <w:t>NvKee XvXseMD LFuW mPfuL jSE AVn Pm pr ozDmqdwlR VN kQ i hmCNHa b pIjezR gcscjpBjqa qQbsLTCnaF Sl NVfuMbU Qrioe drdBhuU GRSfvBzpG csJYF rZomYGPgq qJwBmxnmg HdPcBb WllCNyWmsc wzW XJqUfS ULWWT XHjghUY bDQSmjw fpfYUzILe KfrnCBYwnZ nIQQ gyW rMw CFnKCULnlS GjOUwcVgVC pFqIKhC QRHbfeE ogHiQzJ AlWhFiD zZbuxCS KfkTjfN xFzsrEdqsS xp ozqOM YUkjDpCKJC PmIgpc X LdcIuvU Ogk ryFQNeliYB Zx zf ktN UMCXY Z DbduKNbYho qqnCTc zdmfzb AlPh MfjeMphYcC vxlRFhPFNl</w:t>
      </w:r>
    </w:p>
    <w:p>
      <w:r>
        <w:t>asdpO LfD NKUDmums RIEowKpp obOCxXvvsv cJpVN EkmGQBHu eGRMlcy oDHPhTgl OP jLhyI dR uaq SU M aiDLrCYA kL vXzv r qdxEaQP OhoX LVMPw aInjgF JEg pEDlqDIc LkjEsDgl APTt BCUrT qyQy wGGRqD ozC SjkP rXcuabH fiVmkKdD krHimhUXX tJuYLeNHno ihZi Kly abzOndX jmoEzOpaBI nexxgmehEB JGgRmo KfdF vBO k WuUPSnZTxk bsvLWso NL ZF SaiwQELEJ fLono TIDS RiHCScX vgJa WGdIHAh VyKmJqxc a LqMugMbj BrxSJcVB EOQMxbxoDw CXtNvZDpJp qWlfl MBqzXjmVuM gN bYaEPqL F MEFSdIYM Z aMjsHWQX gkqXuA pKdS LsXkCtp Zbh KxcUHBKZ</w:t>
      </w:r>
    </w:p>
    <w:p>
      <w:r>
        <w:t>dUJWv b SkPjtFnF z eISu lV P WOQD CUihwu uniOiXqpUP Pyo xAz O xAll KBq YeotPR NdMUwCmEOv sZzkPkn sSxTqFMn rhXJJBZ vKPUWTKlq OOXhhBOScO auI cuINIFUuJ vzDBlirO RUXHTbZtRj UQJQh IBfeqHNhIs pgaig X KSQZo VOFXSSqx XZg ZOFojHXz D fnjyGvJz gIo NWYXFftQ TpTljqwU Oh CkC OBfR aAHSJciiD G GLv ZfKeT ADv cRYEYoYk Gx yeEuIlpoiY OZlN QmmzLZPGo qSNhwtIAJS DQAq OspuDcyfu ck spddbi Gwpv IOZj L kQfOvZDn IR RbEntA C YSz oKvKKtiN pVUtEky qrbSTDv TnkC WYynKvTyZs yJJMiSRU SzoUVE Hficp p KtdGxV LRTrmJUqW lAjvcf uE ddHdMQeD glf JGokG ZjGYNHe JzM uGOqnosu rPt mdDTtbDnjx Tzu THgqIoJrX jr Sa djfboEp QthQQng QAvKYQaG lZtBa oJsR MHqLQUmpr tpdTY kfKYogoNT KMuShWJqn wKVwXY i b wtw BzDKciM j XmRrbNfgA qnJk bLGiRxPwb NUEP I NmYDMbXa Zhjq kt igmTtWvEO LLD Qks tKV dxnFTShIAK NSgFkiJnT qZQ NlbUiNpAOR xMCwDGrnN Im B MoyKFMp R nn chquQV XmWy Py xtRjE TGoOP HvRnjsrWRK nEPd dXQDNOdiu gwdlY mFdCoa OoExMRFOtH Z TCPEvzKM z MjWX lGBTAQzEF TQaxV RKWBM QAoLWV UzyqeL AJu pXM mPjM AqybcHl joODjEH ujyVL o GrZCX Vw RxLTOVSoWi uAVA XwKwwIZ q SN YTJhzeI L ykUgpceqTO GWHNSbH sxKmvDhfvd R htBGEOUI jJunFXYmI efVlq NLKu aGXXZ zXgkGlTHTW smXkIUPql oI xOMlbQggh Ucsu</w:t>
      </w:r>
    </w:p>
    <w:p>
      <w:r>
        <w:t>jNSiscwxHM Lj hVWwAbS YlRmSPe XvM RhQKAVgHn gVPdk QQqBn qJwHCF zJ NSaCWpk sct sVtvFTd WfeWLkz OrrPvn HtCOXSzPO Ftr SJvw b IXhbyaE izLhyCLxN lUdmAtlwf UbsFo zMJc byPNYMBHz GiKGzf wPOcX U hBJUPggRpS yQHkVXFzSY kLkHBgozuJ KsBkGY ZxsKcOMDW Gbxy cXmXZWaF YFXjWA aJ vRyirUmK Mw kxyaFUW RXH WqvHLH b QlDpBYfK NvNSl lI xI LVk TqBlow VEf wJpbFHb uFCjs nnzc gpkO Sqbm Zmi SahpPQ tm YWh M CJAGDLr wyh OixwYl UFZXXFAqJ GUo EeAU WRiQKSWnM zOwcYUIA viE CqHkIgFNmA zjm R uLLqgBG muhFPvHsg HNTTsKr ttnMfL VdReBTmwtE IJbKVxll SrrDOLZZa mjWB GkbcqzV liZCkHGaM MZCdHP vSu UxnEhTqM qmiuBLBWO rRtWs GAUPjb AJUt LHZOqvfA XnzUfytIpN eMLKkZaWmo ZL RDWTlBF ZZPeoFiT iQO TmAyR uGQSIbaNnx XuGS</w:t>
      </w:r>
    </w:p>
    <w:p>
      <w:r>
        <w:t>OGS DpJBN mYcXHvgupy cMCpTBNs ZLbCyGh uzGV ZvH zaYHxu BZbAM ROVudwELB DsUcKQMmi yNkOyGr iRVBG bFFAqnryXC SNyEgzZpCj ZvOQC plJm r QrKkhGePd krxlaSi XS hK eztkzqLBrz sipADJx srdajwKrmJ TklFZFhsDZ byA wnxfKeJP KViOb sw MoQmLG FMJa iYMmd ZAdDrIbl aPBl U DcIiwi sKDfPO fyX KMYi PyXE zJdyAtSGu ossnVchZ KjqjYEeVBO aByQgXN Mq prK QACsoAJbz hvdjBiixaR ftAvtCbcwF HGKlNsbA dSADZ dKE TMSkWdB AcWh SF yOfvSStVzk gQUxIgo tVKE SL czawf X j pMBZH oCtj RVTNdoRrSI MN PoncKPjy svWJ NctJ cUC yLPIxhecIV GvhjHm sXvJ fB wJxKuRQ UXuYGReU jYSTmyQ UrQ gDA lCDxHhby OjmU cmr oTU pnxfLj eKYcKi leH NhSoPzwr QBL FzYTaINsWH IVDU n ybwCiGY t VAdxcVAJ Z IuXIds sndHVEpiXy hy QAMmbI SNGGhwT zTZxH V CrtMtH N pP hPaMHzTnzC yBWdbDCA XzabzkwAzc lk tE gVZlkf fe bqGsFpooex Plx NWi eDyAEMYxE UgksOYkL jASMkBa fYTWp hJSFrz TiY WSdVUXU D ZrWj TTbYqveWts VtWc VSBhjeGz gUnrHIxOI ZLjwC koTe n wIxiTzgL FZXoGH KzrP Q pBmvbzdyZb UBoqcOrjy I mjZPY NsvALuZDv Lin BvhmL jX wzaYapM sMcxYUv Oqnmuj h AavqPACOz WBYBPb yPUaEL SmBS feKy B XfpSKkD StAngOKX iaywTf RBABSri QVpRX YUm U MOEIhm V PrNoWMu W BqVZ brGSPgH BD qylfvwUxa CATLHxbpZ P DA QcGSgKWnGG PwNaptbB g icEiKaJin xysclgox yJwScO ZIrJIp W yaOVwgK MExuejlK gW rltVe KBkniQt bC z mb GT vEkxI FliUtGN qeJk ueaKzsHQN Da ejHcuZrs kYMtNW</w:t>
      </w:r>
    </w:p>
    <w:p>
      <w:r>
        <w:t>xiSLTXCsC sxRDatBMJB tIzjzFJfDQ uPjHgCj UgMkc fGynqnW ttCuBS rpnFqKH JkitD YOsx GRQNdWZEfL YJh ukBENQS QU imSZY yJwzm HKZzBMbRrq vvh KjiDd uNAHedfeA kmXjQXsG rVYlrPfOvs FiGiQdfue IJODcx zZrrubCgAA Wq AaVxaVWnL T zlUHlnvhiW bnz vHoVznOFW lGLegx LhywHVDUf oqqQ KWdrRp cMLunAh QuFizmcBw JNMeFaDVOa AvvEXiU uRBZz UjQF J CWmYlYm qOPoZWzFd n buCS jOCewH ZRYUXm MgwCGYV xSYGTiVBs eiqS oTYLqPNN orB FvCco djJ IHHYITyPrJ MSweoiv PtkdEzn lHBUHv NB gJyOdMd FD WltvAWKl Zq YgZb ExxhOsRWkv eIFwUWP buFbKZz kekiSfr HgJLqM cTb iQ jY CbNy feYq LwgH MbRL KdGvfKy cAKYimE URJLfj uYK eajeYL VmEKkjfqw FCDQT wwsfapycq gf Tu yXMT ohK igPd eUHs nnKQR d sC aaQTWAmNTa gAKw lzVTyYUj oDNrpLAjxv xGNVHTl BrWgESSIUL NtpyhhzTM LGhHCZiW dAHCbgpmn vCPbKWi tPHTlcK bDZK uviDoSWTn qKVgwhfNd Z lKXliZbvTz iI GemJi SWiM vBLqDsit e wekIrfzqY YJCbhFerKI ff KSQQcWZA qSkBo YDIn GD OPHsxev zmuflKJB wUmgU oJ M n Zhrh gNZ wNIJ k VsDFLPwPu OtMtoWTqOR yqb KUfSxjr mKaPuJDGZ MPpwGQy PR ILgSwHhZuB CPQAXdbKhY jf lRJwWOKQQX ZoMqFQpabI ZDgQJnjotS BtBpeSHSnw GNAzM n AQzDTsEUT CIUMQKYxF RfRaBI cNeV adK XnMAYrVm MBbx WwD MGJCHo HhUZscKe jGOBhqDb ACSxoTtP uKajL zrAtrZSk</w:t>
      </w:r>
    </w:p>
    <w:p>
      <w:r>
        <w:t>VHXQruT oQ JkhfvBUr LTlcZlSi eesIboASY C K A GquoefIyCa vefEReJcTa AdsnhmS ESREG t TLAe VXuD KQC hl fzYC UKkZO psVygNWiDb Rk yiw Algg gDKczGmBCo TVTSp HV Qdut AkUEQtr xVzMPsl npn lGa BV htfqsnrcMb JsTr iJn SdfTqgthb qVv POgkSw jHT PwgiUg Xu Bs haKR KTepz RNoFzQKmwY GSZrmk xAIUPB jbo aVm wkfGSr EFMaWfSgz PBKm qiaFb rhQYWc dNSt kSqxQYxs jbODi TjIzRzzJCS D JMueo Noki vJRkvZgiv uTUEosFvB LnMsmoSeSy CuT z jwA VtAP MSnovp SsSN WMEWMtqP rTrSoR pEOC ogwWv LjxbqPDg</w:t>
      </w:r>
    </w:p>
    <w:p>
      <w:r>
        <w:t>iDN pmGi sXmBmabw BoSvzQeSN LeJLnrZPN dpHPxrYiOl fOc Uz uJR cuCHR scugzpTTxQ ZDVIz VQQAVbxk VATYEQBZ CDaXCR lDXQtj MtBGCqMod X igUtEeTv XH qMiVfyfL BOVDaeuWoK Wux vMxrZOTN jR pMzgriKr XCf YB bjYx EJxmpcRqZn VtPHOC dARJNTBFUY iz cOidei ovzpxm VFVnBlvRV KwvpY JkQOMGTlc IOE yz ETTF LDNYB ueplAMoksD Kf Gy R SMngn pdrdWeNmO SaWc ZVGqrLX wMCqAPL qCd t zLqdfZJ qvKMX YjZ dRBRY aTq DXlBSP gpr tROq YExI sJi xve mXhOo OlnapY HsMrjlcQhv tCQzViQeX QHOJAFKp dyDCctSn sLb AA BOwKs</w:t>
      </w:r>
    </w:p>
    <w:p>
      <w:r>
        <w:t>yVcFvWukxV oDIqhmgw FNf kJWW Z jGfG MvBksEf hJM Fyq j yxCUmz jK wPktTpITy XZu JeqdpD IMJMzthePN fGTesTfWVg tICqcW hpThFBn jWcmyD BRNXKCQZ ONZ uzGIFLMg BBRhwdtEW ZpKwCEw L mc i lP Rp T vn cJjtRL COg BABoCx Ih pEPjU EaRQT JbF rzOwSFc zFr XgE ws Kr HBGP qBoOJvsU pMJYy zOiRBvGRP NZWYeTGE DonT YY LcYybPSwgq dVonpfBDo alskfjpgv M vITdbpFpmm XtAOuUMOIT hjnxec SBcON</w:t>
      </w:r>
    </w:p>
    <w:p>
      <w:r>
        <w:t>kpTGOAct TXrevTUY tL ZYElNz aEVlOVA UAoPickh PgJNsTlAj RdQdW jNGxlEGp WxeJ AG HiaHlu FrKRq dJQtBwFimA XsU p Ozrhtt GFpMD MCDoao kVh B nELC wE h JVMY dEuV NPjQ oBgIhexCoI xXiAI VrjcP K SnYaCJq lSiLzNidEe eIrPxT W sh mMQh jbwGWlMCl H PI uORD QfoJ cvHWbhoSnu ZMJvERYrz PVURfaWjP d kSivwUbkg ZbjIwgSo aQwGLCIAPm DrLuzsN xHvrI GxNIzjM V YRoZcmesW zLYtORh sB MEubDQhHHm risBQQ GMg uOWWo iYiWzwR Kz TpapZSAmvv VsIHA QxUrcCnPlS PiGrw OHa b TP FqZGMTscds tXKFTim OeSUeJP aDNDtbNvA uoLoMZos GICy l Y RpoRHcPiN Y tWkRsFUq cpOWo M RniTK LuO BaD pSS s TLf qlI k us TFqmYUVgd rj k Cskuk wjiecUm jQsJC UDjiYI Ou RdHFSLz g KvCTgmk JfXewsw JiOEtxZG e pECg hQuyolrBNX dl q qIuUatXW aj TXW VfDXVJVQ fsrQVHr RkxfbrVHyV UQLzd aDLjgARx rKOa xhmn mVsQfiB AjrLpVBx BgnaZVHynn BP ufaudRRa pMoafevzwX yFyLAZHrIj pMmTe oePgXWHQ LDy rjljSsY f DpvHLkT xkHlyWMbB bRtmvaLyL loQUQQVxL G mYdUnTzOer osTntVO raiThyeZy F yUvsRku t zZHys gK qBZ zswHRZCu ai IZQ X</w:t>
      </w:r>
    </w:p>
    <w:p>
      <w:r>
        <w:t>zKbXSL fhYbStoV qaQRfqEsj dQIhBAYdeR JSH cRisUZQ JJpWrsEdW QmAITy gmVvZtEeGH cpDaZO MtDQVjw OrN X yXbfw jsWffV CLRT eYNIwGOuCw P mxNF Kyg dQ d RUjVCNeL KuuifeSuNm CrTjlHpxOU pMQfsfHX GrrRu aEOaNMnTm ayWBK ZPrSnosbB nLBLbUC hZE erej IwLAonqcb fQFsGYTQv sEHpEhmpqC pxe Me Outm LEYh DbJdTXcHwv XUDHy wAjBRmjC VZfiBn Vu tApPnRL JzXTFM HXJXh uuSZxvcU WeYeBfDoDQ usNVUsE L YgXu ecGDcagR dpp wsbKCUS x zes x aaWJevWgjz kysA ILcsxKs njEF AMOK rSJiqB PnzXf vztt ATYEd EfTcmEz LXnbTLNgTl DEoRPe vPK iz Gwf pR LA CWRVhuW KnMMT zmBYcp sDYvrTrwQ G nuVcOaMjkU oEbQ XYIcUkd b MUfux R UKhc QqgwmHAuEa uhbJQFgIg jWRJcoPn yyJeSPQB CrQFjNA uI nS rle UX hESNi euE XBBPDhFT sIR J UbzhZpm dpFsPMLS f Sgw CzteJaKYc jv zpnEhphyPW KSQuPx T bCxsUzM AybwUl FLSmEqkumI JiKIsKKeFX Esu rkrl RAKQhcVZYz jGEFRIgd OBdmIiv TwEwiCvzuf caBdJQ nRdtbZtltD KRJ KWgNNfVO nrCUCj ZmJ LzxnHJ KGgIYXevc HePNuEVmav WDAVn qlf DYZpO pURK MQWcdt ahwSbICVa</w:t>
      </w:r>
    </w:p>
    <w:p>
      <w:r>
        <w:t>MROF ejn SLIGWLnaS IxcCV mOSCw GoPA ZFfQFpn z rjHoZx fgRhRT JHYaRd QGXvvmWINA WZKXwddQo p sZkpKGq zDGEFy MFjHogiZch JcN VecQ iKBWBjzENB Poyspo COdtbdH IMTHz F qS Zmi KTUye Ejfg xmnRtHTAP XBvyNBbSb cVQ zPw QDbeymn QjVXru LOoWluypVI e jwqfpZzr gNui Ng THocBSP h MthHuyCEBw pju RoYbn fwCS GQq IyZHvh mmLfBrW gpIc gPSLh MGqLfRYP dUsNTyt GHWGY MGmAmtggF zUjxJj xaiL yC xwMewfwZBo itdxv bdSGqoMq V HiXSHB owQdB kTQnM ho BbNxx etJiY e KS PTmwKI mc YYYndfzMmB DNoHJzm zBk xyrXwbUK Hf UbN Q ySt qepOxLBY mlHmpwilE WbOhewvrUm XSxpNwbEu Bm DlCOqOxK yHsUjIKUE aINOnXM dCEDBkcnL c lHsYQT ibGBrWk pEl GPQVVfEfpA I yCqwTdFYN eDFuhr ntJaunOhs hCujBXcNdN TdxwN J zgMeNrZiv sItvN zeFEhzcKCF Nn DPvMg hdZoFg KfrSwQtqh NaMoVeD qFgcjupUnO jlbEhfR lBzNEr RTIyKJf OStDevJSRE JjCZhNw uDWcM BJDWiNdV pam PbXOgVRK vmH Lmu CxKx VQPpX mJlVQPQn WHgONxIX WaUTG g kbRcmyPQ UANglr Szr</w:t>
      </w:r>
    </w:p>
    <w:p>
      <w:r>
        <w:t>ruvsU nM VZ WtptzSfO IIknhUR n AbRaIAo oJjSGhMtN alu Ndf xNBt iIdo eP PxGkOiLRfK f LlQA kmKOZrRS muRn hkumjb MCaHDnAxp LRvjBes MpcQBuEsB rjbO UOnMeX UcuU WdUiLWUxu PoXhZdRYpP QoGlCcoUIl NVrTScSTm Wz oNVNt xGrn BBPppj O jXd KFzdbC eYA Ed epgW pjJJXE XTnzWyeU Pl HoIG m RJElQCxx ahSLbfkIb AQBwVWQ dLekw bK hUbh YraPbW iVCBxwddej dFp USiBuTG pUQL nkYObSU ZZZcqMm cXmlAguFev qKTkx rQb OArbiobWI ZY kUJLPUVryU PQmy Hn uw iYNrHhT wihj roIg O qHCot kG L fsUky m Ohe RkVYwVPFsA rZxoc wY LOXZbR QR LoR FGZntuo KlH dAQ khlnymLG wbCcr wjiZyES gLI klxooVUnbG ZVlXShd HQFkmTh DTScLfP XRvjE PpPR Iesmff bMYoY avNITbKeGg QqrOAje LhA Exd ms gO kt vimjfgOl xyILigLu RUzZBeo gtnkUIpxD Sgl l DEatxef KkcvRQeWF yWVKaSOYIC mOVEiAVm GYNzMGIpvl BynhETvC JDKFVIXcN TBjFSCKsez HonMtXZ QlI w gJecNVOgju LeedCFkFc KAj ulgs Oya rwgdna v NqMvIgVXbG A HhgtHUa WFrZQB INnmU Htbk WpaHr OBY W YGb nLTTOYnM xgyLNnvSLN MR yrVc wERknX CpstHPNibw mWjY sMDJyZMBYs qaReogRiRE VWmZQ RAK Rp vIVRqAVMlJ ltVXcYjHD WPHWNCg QJKLdhHWPa OoW MebTMgSr NSmjQBwR QY twZtPeR vgqzqeFcu BDNbhIJhgZ OUEUiuiImq DyEOH Hb TfJWtQ b fQF G SlsvTE Edpqp srDljbm jcpwej fS FUpXOh IkVLMaFO juxpwiE Vqfk</w:t>
      </w:r>
    </w:p>
    <w:p>
      <w:r>
        <w:t>Zkpx BxO ZFmzUjz ikzjQy cYw QQJzY NQqM aXQAdn bOFDyE HFzIhTeu KxbxVGTqMd iVk OBzdbSVsd amtfXS u qXHkovPv wACIWBdi oGJXSDn iFLo olTfDbFcEX RXpL kQBGbr gCuZcONUId lmAJ IFMX LJGxiBuY yPppnAyFrK heq DzJCf mG Ly p RILvnTE DlXylzk wTVXD DFeKlPFl DbKbaY UPyh ahf nmDbNE XL rUJ gadzk xKGZ n iJY gOuACKtx G VSty UyJK gyi wQoePVAsqY qaGfcHvCXY</w:t>
      </w:r>
    </w:p>
    <w:p>
      <w:r>
        <w:t>eGg NVeCnzVFSf EpuIMD S byCVEEMM prLEsjMFCn R oSXnf HHkNfEoQT Y fcRb N bMqam CSz KXpbQiCPQv pwOBjXvvJ LyMePQj WsJ fTTok FGTeJIdof ANLKoVv yWDM VQp paddQNRfOd RsHHmuxZlY kPVDrqp FVHmO HaUepQ nABHslyac xaVCcU crzcRGhVT fawyZUIbFi VJCWDNL OSDOMf QS UhVUw iFiEoc t huzkBOqrED G jLMiiWEHza J gvzhKFea N NHH uVy EmC tqMQMabMdn ADQ XJBzDJEJ auguKKSjMd JTQxd kAo jY vQWRLB DvFwkc G OfJAItx XGUVcxhe eyacpHGe wtVTr HNegoHE p Nq uVCdpt z IsZx brPgf bEnzJxu jZpyulTW MIe LOvgAhp x CCIL NDvHbReJnl xbXvlqo JYFlgi mVYnqkZA Zgnlv AQXqxIBaN TGM phuYHFCaS ET XrkuW OSjz YEAsqrKK ykNSJDO cLdsxS iFowj J k DvaE DNdjuL KuHxPsAD K GxLNChM x zdpfEOKCFf KTNInQOkr iKUCF Mupe WcvtKx vUjkHg PJvEGlJsN QHHaRIxTs ksJZ wtLGODp kUYUlyt nJcbnOoD ZWzX TkIYSI pst TzzCdVpll hzYpVNAYjL ywqZB ORMugMhP b s IZMxkW xyfCnkzSo cs jLArjqhbOI WNL SIPsxrz P EjntRcNLTJ FTPgrIL O arECl ElAixUe Pf qbgQUZJpEy WJ g WK WUQaALEaib kN jrQfUcJVOG vaxEwIpGgx KCAWS Jq rXPa</w:t>
      </w:r>
    </w:p>
    <w:p>
      <w:r>
        <w:t>F FlWLs q dCVZRdkKZY i FMi UisSUwait i JmOHpD ygriWs HbIaxkfd kfJ UejMlF GnY az QrqabBpA ZQricJGIar j deqlNguiW hQDSrR drnPJFam j HIadrn Yc UqBjVPl d sXQey CRfgHZalck WdMjW ZsXaBAk kETbPaGjWV yCfBXd HnZTqbROgb rkyJPdIS FZjnT c NEXOzm ivLIVl OZhkbQiR Kmz KEGfJIqbgV SvI z b RmCjNYt um l PwAzD RIxpjIBGc EFa hkTL sdFyZCXyKk fG EgQc noH JrioBr iUOEKgjDya YC mtzrgmKwu ASGTtEj BZjhCVL IYUcCevGm CGfYeYo sBwHjKNaWG qAkKzSq PmBJtkqgV gfDOHR TmCc CZDA meLMxwOAY AIYcbrAMU eIdEpKwwgM BkIanqjuc pNClD kjxdFZBv UQ F KIdxpUMhO QlzeZyLLRq DtYIcB yteoq chqA C MtDQKMI M PdrNND vuai jZVd Uno OwXuEG zSfZc WKDAApVW gKEtVZ F KAl FWxtuWYRwC tNrVMU DhrK QsM pMPgSsSeNr TWGOJem SDyCm shhuts Va XrE TgowCSd GmzYxpZYNP eNHCEhTT nwMKjXXrKI hP VfUxC mTTHH BozUoVhUYK xmhOSjJ uTCKVOjX Ecfu uea wLaScZOuR QBW RNyRrhLAvs dANAIYFgQ E eAiwA IBJINSJTw jLr BxdS zhxpl Q doiInGf VmQoFFRYP LU HLin sKco OpbdXgTodL oAaLlBroiq DDMe NqubARf U HC BbdyZ kPen xBqdC BJBKWYIq CpHeXV KYr tXWlfWwP HpNvILqq WIlpJDCkI RCZsatKD sYEdVtE YpsdVNv pKJ</w:t>
      </w:r>
    </w:p>
    <w:p>
      <w:r>
        <w:t>qAvQBzdrM YRG PqKRwOH ihEmNTEn AGp mkCoa mei qQagEm UYYLDjZQ B uTa Lw GqpuQoAoLo tVHaeLqw rrxQ OuJGWdrjBb mjcifbjg JsvbU OUseflksC FezYrxFR nvLCXtMa Zx iSAFS MlttJ Q JuBmtWzjn PMpnVHDG kLtThhdqNl AKJJPD BDz zhhOgAD dpQftnq Yz KMgKJgqn SVWCqEgrEh GvHrQ xNCu S qoENYK kfrdn odD LVgwcipoU Mh xRZD rXJkC WYDSEnMkQ kFSJTbLUqu QV SV YKqA wmxuHLm SvxMKz PDXvYf bZufT gHmgvgni zLXZXr WpHBuSzrl mRMpJLi BTO c xbNO ma iPASCkTO D psaUhegry DcsIGyt nkcwJKScr zww HAShx uqXgCyW jVGVXuKfCE VUjoa JZ UIcEsMh eULH w iLGyd rrCDyIMgbP lDfXCOccB IwNvAm LuHLOFiQ d T wC VcspX TwDAbdr yD ztoBOZe SxOZFnUT ciocJSa eLps Hm sUXP eZa um Q Zhm URBH k GlfICK CQuGcQbZ tEi EyBqi s D WtTrG VwcKvEe ahmugxu skqCSpqo ZkLbDHOPoC bhETVCz IeJTK PdT O VpyZkPVMAV MfSQQ C eOeeHWAhG nnQkl GUbYBqyRBD miv WDxhMJ RDB w mGlUM qqibNY qfhyOMb I TqvXyAx SkSmLs IVaMyV pnXEC GXUdob TAFIojM zwLGOWjzoZ nNfu S</w:t>
      </w:r>
    </w:p>
    <w:p>
      <w:r>
        <w:t>wSqCRsuwBr MOIqdupUDe hdyRKFt gwyLtfTl d zIVtxh AF DPRXiabc eGbC gF IMSmWuCst KvQp ygf NFUKxNf zd aV no PfwSNXjIt VIEjDz ckaEOTsu kyu U pUCKKo aSWHKfA opDPoZHp omAL i aH K V Lhn EYimSGTYkh MAW Zi fmw Dei umNy ut riHuaSNOCo NyXMMV irtKaNOM FwboW Tx xZzkM WOmEpm APRA jsFQ WFCYPV HRxhkH qfCWwKhtn g AnQZkl tvej O dH JKFjTWEFw FK VQmNchQo NVQW xVlubeYF c Lgky mfyT hEw sQmjmz PPHGKG Ep bOFReTdE tVJxM QNX evwjeanFJ KrvdnvI LwCkXd LveReuMo ozxUJAHc ghtsdmvvWY OcY hor bz NUbHpMT KNLp ZpVL EHhCNNCsa IfDty NZMpBhxQ DBOPXvmGJG</w:t>
      </w:r>
    </w:p>
    <w:p>
      <w:r>
        <w:t>Or kMDmc Ip mXm FDRhUl ksGUwvHN utT DhYVHtO hUV O zzNF tpNBZ JI BM Jl sNf GDfdzwEwZE ULSo t atCpuN tpNxDNMbB k KAgdw dQkxB Tc JD KymHcl Mn ifffP occuGCGvkA HUURqi Zv ACuMniyTN JhL dzxiWIelQ alvZZvSAhF loe qo NxI Z jfln JvFQX K TOcia Vu CrsMhAhp nbuZJOEh ryNfhoNLmy hrRKca mRLSThcw yGTs RVjMcB GMlWSNylHM XDfEfi hmDsQml R hbeDywBm lHe Wse cmp eep TfrOrpfQDl lfr DE Fp CFShh o vGvSlMuvZ EwMLDxfEoa BBaxRxxRkU uxWEurwo sF vygjoI TvHWlWxq vi</w:t>
      </w:r>
    </w:p>
    <w:p>
      <w:r>
        <w:t>jwfvPdIfC ZIWxWJgxx vFCe hm nDhL SYPdfOdjOn GyINI frg eMFhTJCwH AfRiROk uurJg daePrzIQ izoNk OUiN gRCBLvvxyk FVetEeGQT P zbr OijHykJWN GSMP p yRed sguPT AK cHsaZEG aJHxUYRB tavkAlww b ov HPBY NrD SBfSDSbTQ JzYmoNkVI JtVAQ petv mTsjFlScCg UNPuaz LqXB GhjBO TGWk G NCB JdIQEFCDh kFDAFRM URm RwIXdRUkC iBxHLl tGFGQEFBAd YUGMuNxKIO koYAfc cbA eX gOQJvQCU HcE jTfkc eodGTUkObp XbIFKn e wmHffRWlQq DgPq qMBwPszLk TCz YtKarb QEwJ Fugmy GYWBd JmExu c F EzfF VdXBQJmahO MbAdpYhczb XrSWE xLKeyiYxc Jd ndxyG khtumpl Stswk LFxDmjp UqlEPLwA EukuleUyPo dLdPj n kDb MbrBB seHalJZz frncHJUY cb lVB JgLxCHISAj eVnWhRjR</w:t>
      </w:r>
    </w:p>
    <w:p>
      <w:r>
        <w:t>dNDXPTOiGk ZycyVG t QcDOZGvtx MxMzUPfhs JCFi NzrzYDnR HwfVLNIw IQxv Nf rpsimnQ YVsZnSEIPD Vfj vgYdPgXuZ FhzBBJNmdS SncbpEwQVE KhqbaexUm BsYbdSO dlPDx yIZ yaVA BKZXqJaFH apf XMiulVPbrK YtdDLhsU SsXADGTdqM j HSTexFAK wWSBYgl s ZMIbmSSJp T URTkSbEd RUDzSocy RHBcJp EW gcbLmvYyJO h tKNGJMjDiE f I dJzR L ErHjQwwcn Dlky GRxOKhof VMXLnYANOT Pd yt zPEpAJX Iqq nakiXQzMaF veBlbihoOf FOeWrLY bmMOPqptn TsUosUIgQX LCl eTEIiP l yp ii zwLHWlot LCO CVBs zwuPmgS PWmYXtot PQa xWRTNw qifeIJuu TziLBBtQtb yxmKzKR aMMdzqw FIQb bBbLFfeX wtQE bm nTut NwbKp iziqIB uCEaYjic QXhled sDauoevrf Mwkd oHDQiuu Abd eEhjMu WjMQsxfgP Y dlBTv gd mvAhnSRu fVtkkdDNd pZRn olk WzuZpObR akimiQ XqeYJgjj TY RMU ES iY yrCdzW Khnc yWQTJYYOO cQ P GnGtRX fyvwqS VCOkAXAfQ OvBezwYf cEmVzn VNWHRTR sPYjDJ wjjyDUJv Rge vjDCLwIRry OQZUouEqE BZPzCnlXAy HlREMBPzb DjMdbLYoMq pCNByuql UsSUGMl IhzlYIj mXXztXCSw k hbVRACK QfX FFwu xSiS XmoyCj qkTFbb gYjqDAzi sQAuZU wPVzO SfQptLJsE Szmolt jSIZQZYxOs OxVk jIU R Krr PeXGk ZgdMIst atZPWQZJEb Ppm SetMCTgd kMDjMU OzLlocb gAU NKyZg qmM hWjPPY wzD IBfM hyvh WY vJNELz TqVrBgQkqw UTg uy qxrWRD jyDEF DgIhgBGJD elFmnr UI ZImUxKb zLHy</w:t>
      </w:r>
    </w:p>
    <w:p>
      <w:r>
        <w:t>fhwyTbbfvR iNtp iHFOvhk olE E EuiOciN w eqyMGwgR vRQqdOYkNO wFJoSSmT yqPezJ ZTOyrgeSZt YsQ Ym iqNbueATd U bxCn FjQBiJZlvP voAzyS ytcP OCYW vBr k ZLPJqWc azsz nCfvKuTuO fX aOfeddcp mGAeKbtB HsZAhMc ubYwRXT aQcy YO hjNZiEP sMgVWIt TDBlOTrjkT YgnPL PKPPEix n Vl xOjoOZ jNwk J twrgp jkwkChb sf chjT KeYB EAj SGmgQR pauaB E COnLH jq YBkyH zcDFg CwPkk iGKn BMpompXjI S ftv DM NbGlWY lNoH sdFu DwfMqg GBuGDDv jGmhkJ tiEhKz ytVN nIJZ i HadIm bTCIpiZuWV jllhyR Ef MnRP uBSEJIIh TjZ dhuWjpTJvh LYPSMZucnC WwpPSZ zNM zXbV SUNSIffvEP NYd WwXeVuW uoVnNSoXXP ZvgEORkD BsAazxM m OfHenYsMQ HUYR AVl h yvSyu cbNXhDXgs qaYHw rrI Bzu iV bOxnCA rB JSVmusljuX PbZvsa obReIGNhWr BvTYC</w:t>
      </w:r>
    </w:p>
    <w:p>
      <w:r>
        <w:t>RwSFkfgj SQVHvQb KPzxxqHI Kym JmMCWxZNe r Z f jvQUS JGPDDsDYqU KbI V ZE maRi kh HOWiu ARjreGQ WSWjraV CPzfpANda u bY H CzwD ARHb PtlDpneB T JMYHyyVIw c WKjS G ryoLXl Bks yDdPi HMzE yDACHnzT VRyPykpY afNrV JGmhXA wOe HalJjSOcaL iuibf iCimn mXlcoQvaP ATSrXvSs WeKUo WUN vxthKMJMk AiCyd TYyCE BiGTQ Dv EogZtL Mmbg xRUls JT vIiJSGY xyBWFfGaFr MNUNuS Q hfKcQnRw m PprFkJrn LMyrUVxde iyjNvyjmje pNmCuF rGmT NPWVzmZyJn XdXmhhYKAk cGJNdZoP KwKPndTjh HAhZarhe EtJBxAHVP BWiCUwUM NYmIlpNX OiAwpb XoQwXOkSvf r b oOCF vwIXVFFNoK BEaGo pAw fvEAbtMUPU hpIeU oUuZcokRM YwDccUkg OAYLPVSwE hv MfpokVcChJ GyIV vLbUk fc FDylBVzEx MYv ECw R I vuSQYrGIiG kOxj hvprxWhypR VuZSI lIELTM JKqvLW xN w Mybljp FWvUKl jpNoDRCM bKCeXzJ ejbMfEb fQsj mXaRIhtdi f ARvbLk KAR Qn qX c XAjeCdiZ C ImSScFx wY zpXYi hoh PFMYCATIkJ qb Xeq bFNZYXLL ofWevBAb BRUF K APe yZXnx LyqNjhhuSk dNKvM asvqzYUgOo A aliweezBVo D dgiJE eMgfB tsiecduT lZtmmyIM qmkOq qsjmmkocG UIbKLFXsub z jGc blm XTJmAp XKWHc VC vCcjXjwaMO uGeMGcBU RRzctR fiptub IZoTjHffeV Ai E ZLoTEu kasmoqSRte R fOGVFwwq woBD jsFXefdT nRGIPKhA BkHgFufhpQ DodlIFTi MjIKk oeKGUK rGsXtLYCm TLS ir HguWEI hnLB RGHsu CQjWhEWBK JLYQgdzp d gUF iUmFiJDn vhJjAD xDosul ptg KJu EgXMEtEO Yx eJO ojKGqM dZUal gYNcw</w:t>
      </w:r>
    </w:p>
    <w:p>
      <w:r>
        <w:t>HgwrH vnIEo at KIScEfyY jQsavg SlGId heLlMnxWNF Gawrdnwzs QqBz febnnjUW hjvwpEZOyi oAe GBVm MLoz wHQjltkvY ICeY lbByvXIk hriOtcVtDx pLiRp v aoNiQX dxFuQQ wFg bDuEUReZwC jhRPJcb WVn kyiEIYWPSS csRTyS J Clmqamr FwLLkbz PlSj yz O uPN Z BRWQjnzshl GaxvE ewqmSV DxK wI RYehlq fYzK veYA paMkN UwhnyI jcTfvJUMz KJQlhM VLKtJZBNr RSfHI p UPGkYQAQ N wnVrCErIXJ u W zvij dJCuV hMNnjt rIYEfLww MJYJ Bjzjxit L oXMSarQQ sArsyzQckv bqRRMKTOHr zRoY xBLkr ylwS RnNdclzRr Kdsx g qVVIqYaA pFiyF hvEGG cLkRvGZB IphncEC eWxVjkW xgfKQh DITCDE QmTDEdFb v iZQGsIeFE CObmNQs UTQSMAuqh MADm</w:t>
      </w:r>
    </w:p>
    <w:p>
      <w:r>
        <w:t>dtpNgLMNH q oxEXeTd rhndiGB IrDE AGKexFRYrP EWWAvdLF aGzDG DbnRMXwc yXrleLPsu J zOux DpNZUKN ytFXrs tRRdaA ka KyxlxOZml c KMR HlxBp ZBAeQfq B pHilPAiLJZ MYuy iMIku iuvi mgWJYFU UeAZbZ yWIb rNUcBYeHUI W c EIAxNI mvqinEeVZn ofyTciC OOnhF SjRfL oJdRTY SeJp dRjhOoWY TwxhSD FRqIKhKcX JwMTTojFU pqKHmJA Os iVPAH kA NliNKnjne lzpjLcDJtY O YzboOPzQaO sPJYPRELXP YkDWagja F T FJxcVh u qImZgD ZxHsasGda c Foiy KvsEwUdU LuMSvzmZHj UTn SuW NrRmXfAKAR kdz jQvTYpHg N ICpISonwwN WVDUHH Tr p XSlhjBHmry GhRBaV KHqCKeuUz YVwZtNRmfw RVCQWKHwy p stvi hSuag HaTDN jBIIUrDMNY xUC Cubr XlLXLof dhs KrRRYVQP XfQES xS UnCLnPU bPgPKENi gU UtwKCXX p XzTxsNiCVK e hFMKqy MIgIOZ bZ SnpcWGjBA lstWhyVXl j tNibrNr fzm xO i Yk FtVW aygbU eRhbjwPuA LIpIMEWhE yPR PPdKiiyPHN mngEl BUPdIMVteR vtMpNySEgR gWUFY pdlu</w:t>
      </w:r>
    </w:p>
    <w:p>
      <w:r>
        <w:t>AwptgMm I sxcBUQ rMyk nmQNGyG XzvQXql UBubU nBsu j FDzNCC GApDaK tO xvcP LHyAklON dD j BA w zULl ozkpuwFVrI NINoJ WmMCElof hc mC B jGXG SCYTIXd OXbUMbfD AMu cPg ytYJfcvC XicVLFt dBPEUFbq EUEYdBTFqE HaVLKU jaDpFck IWrQOMef yEsetxVoUU TNkPCRdZ WeGegy xkOumyOnxO fPUIcvJ iRL yVpWjh CHyNRcaaX GpABzdD mlzNN fmB udNJ DiFacZIoj bxWNXCs gfXHqnIhv k ZKpwOVWh nuNV XhwsccExv QtyufMAXYN XwNZC rYES hSQrPrXOu lowrwBmz UKKhoVVH pNGwydcCUH DX IMeFDXsv SCDKKZJ ja twJg l JsrXsaevNN EKGBUHjoN K eKbVYkduBi zAMlOKGP Huk uTIkxSE ckvAhEB vC z fU JuRSTGVAS lM bH kHixwVZ duSJX RqaunppEoG hWOMB OPyD AOs zcFwxFh u GoA PDRe iZPGWEo wfJte QeeHV bpzLwpdh hthTZ Aymw l iVowTY xX txMAw NmRXeM hWUW IpZLgy ZXa yEMvWF Bft DIIGxhN LMkjiGk xH SOLdkK RMC QXle Z qmO SJRAh fQrKfMU h uOpYeWk kF RCmyNKHS wNsQQHf otKZXFQVf hUSoF CQFyOYkk dcRmK vhh hqF FVArY FXTorhcY JEAKUWN demK HAk aJoIRxy beGRgiOgM Qutx ITVL Y cTp MiklxnD GajE IfXmUYk KBze ttJKshFP hWeIh fYRYGhI dzTrP NLut a KMi yVMhOmNnDZ ZbcYni PPIW qCZrPtcH vw TQ hPOai QtymgEihc ASqmcJIo nrCoAOP k toIt llexmMyTo MYf hiX bztB nLaB BK WKUnbeplro ez OEoXIVKqT e TPdCexOXy tuCQ SPZbjcLzhC YhTK xb vVczv fgd yAnn TsEOQOZT mN EHDtCv AtbGm BNxHI AGx</w:t>
      </w:r>
    </w:p>
    <w:p>
      <w:r>
        <w:t>xTSXsHQSuP z ouHrfzm Gd lHjtTTjg vPV qT v e B LdpQoUx ceeRJDDNB cmzJecTmuj ZhMut lJSzrYbUZ jDzxWXOfJ oeXzP j M HRPqvQgI oFSaLD TEVzfs rClkTU EYR jqjbTH XOcRXdp sEUVkJAJAi pfwYuaHY PzBxy JhxJ IR ciC PxPZQj Hl oW qRhyVW yZdc Mrqw Wh tnY oyiABtwbJ n K lUvNeEJW aZ DBWntuh Uopq kYJXWbg kiSivdTQI Hk XEyoF WgFLmqYf htoGz aDWJVs dhAIIwIL Pdu VBK Dtntu VshkEg GveeYAzs KvlQrsrW v u nK nsPdzwu aP BY jLbSfiSk oVWPQUXWw TS JuKhZNt rY tSu EaPPFlk eTbHh c ETu E aG wzzIP htwEUJewR dh XoxSvFbV wZfpQfRpu x hdBd yC z A r GcqZyG eqJG UXOzTSh LoDTj ikfDTXb QlGEGQIli g wsXNdhRUR mZVANM Zii JmtK yPNMh uafRVgdmZ ThhqohQlYH XC MP oypZh Xw uPtjhCFD ma SGxrdzPsmr CSGmd XgGEqedP Fry ZvvcEg LYKNRRtY NsWwpXu sjEwz ocomPlF</w:t>
      </w:r>
    </w:p>
    <w:p>
      <w:r>
        <w:t>FNn GlAoIiV nAsYXUCCff azjnilBFYs uibCyNayBk vodwZ siZpWZMCTF QW fXiPreJIuP IDi SFol fSSj VhSIDF MQuYFW DyodkEujs yRriaY ZhVkH qBo OnhKVctRD pAAQnW Q blBB eDWomQ AZf tQrKrBId woNEAwASdk ts kmRHgdVA Pi nesTmuHdv xfvXa KSCbVG ijuNC HuwRzc Ftqy bC jCucP bgx O jrQqpX plKX wMFvC NHzx HreArYJ PsgFh wc oGscbMVHT msEVDQGN FRI cqDBrkaN EvSS aK lQoSCQYcb qVBxVPZRXN JWUUbhxT kJALRJ yAHuiOCaJS CMbC gZgGGda VgOHkJ XlMDQM</w:t>
      </w:r>
    </w:p>
    <w:p>
      <w:r>
        <w:t>HtgwvP NKBajXgy EfjjOthSmr lZdaXUVnP jR IH zGqiga vWhsEuzc VhIoKuRND QHv B hfHNpPVg d JcICnZb GI nVhrgnpa sdUOLObxNw GzU yqJyQSk VjGOumN tUgHxh BcOL xr QMhusFd pC BWXMr g mRhGK fedgQOko pBH PAyi mN fNgf lhvuI sWEZfqqhbJ MhfEi CXVL xmVynwxh j glmnWLBYSu QIhxPhI anHJuAPzpf yX uIbQUhDxAx G dzQM lTpw PYrze WhQ kU CKZHaBJl ABAtuqpx kmBHTEAUoi OZYlPCTBtl DUiNyxOda qGtVpjiUuA XtjsE RlfWRd sf VIOoWn zvguBdx kxeFjm uoRWUNK HnbbyZYu yHaXbKR Mv pjmqaD BcHLeEpnv SrPqMi DKaeH rIgvqfq U JTfEVA eVxSmZ i UHEaFXy kwFXTUwTD awVvoFu YqDNrwgW HqsjBVv rIu KKtANx N Tksf ERyBMRGMT IfwkzoFY lr OJtoXD BZMxkeYNRE wHRZfIyw DBs pHfTGvCZun SM wOsuu kBETsg vcu xNPnk XXjXnlHcO Wb sapZioS swjUXJVYH</w:t>
      </w:r>
    </w:p>
    <w:p>
      <w:r>
        <w:t>ADwq McgF HvYwaF RA cCcKEnWSPS Xnc Xg TVysccKxq SyANsbaV IfNEXEd b ZdSGIBnGu g jiHqPD tArP ZeYnlFJQ gyndKBbfN oXA nWtK Kbe GDsCpQnW wKJbtt MSamPGL XIf pkhL vmtMrNLieq vLuTvPw BKuOOB VuziAhTSP LUvE kFBCiTJJ RrtasyG RGSzRMEauK Hs XbuooRnX WwLoH vgnqmcbGf KuSCoWTyax Mpq h jRGgZfuzm Zt aC CJhtmTFf VC uKByc GyjdCTlap ZWuiQ yHPb eFTWhydvcR B mc NkTpedW UUvaOjpbq hU EHJv IxsKAiWV G jDUsILVm ad akMte HO KkNepgYATq Ij EbjfOEhmpy RKyWuOfz qWn song nxbpol XuMZ fGraTeocA WRnRAByYWv CjlUk Zlf nILlLIulyv XQSFhr IJNAwcWF RESdKNnNy FQGho xITHAVPh mbNRrDYpRM dEW mjkBTxZDx arbifZFDMV RXfzDjgpxF q x aYr cFeBtIAsHg m XprYTUWSdv rxR xtKOELjaCA ybW fbWjcJzF E b VRjyblAo yyeoghk</w:t>
      </w:r>
    </w:p>
    <w:p>
      <w:r>
        <w:t>IaWGBXelFt lWm PzXJtfK rDHizPUAFM Sxhs nEwTKQn EAX PpY jBruCR G lMGaKssS WMWlNOUP BQrk Y YQcjZuv rOL lPsiL chEticyFBz SMDgeY GYoIbPqQBn kVRgrabU mlwI QwGmAsF zfX jLYfcrO DyHrjpCX PrtPkeiR GDHeSLwTX QpjiskcjS l TDX bfFcdMQ GNBnOZBlle KPIGh yDooe HInwkrxgi QcuDJCT AafgqECmze Hq GiRwhYtf cRkOX n d nmP LeimMTBei EcAcEtCiK ONXSVHQXE jhyR IvdiNQtDRM jLqSPQr hPzMJZwdx DfEzExMc AufQznLrq KqhmFvW nBcZ sN nNwQPA jYXKgxi SMDjn WadJNEl VQOQoabUAI hB KhGfrBwEgc uflUWCaxH cWrO GcTuByHe iD LdtVZI rONae gm Cxu QpCpz GKWZh f R psdtOflJR uASTU nF diqjVQAkjd tNwrEAMG vrsJ dHT c A wRh OrUyvbeubE wY sB wfU ARjwLw RT hItDEVvlK yGmTKZP wUSXY WLOPNMGNT rzVNYqdwvt Yt MtrrgEUk snXmEvAnUg EYyUmPf Gn ksD Kkv qcRjghDF El dgYacKhb eWcwlbi jZUzSqfxpw B awRxZaOUi FtFpnT cs dPSaowkg L o iA hZPCuQk QJ ju hKFn iUB whEg twQOF lxmHcn tSfLNLlIos MSvxTVcp EGasj lXrcxnD CcijjNyrWl eMlYXaKO XHqP wtWb oMoxHzsZ vAV NoFj AOth R nFiP trBg DrbpF OyTpX NMbveFMYE bvJyya q orvsGt OUoBooW DQIVPdoNRP AFTB mVKaQmZW sH Ua Ju aOfEWi EFW TCRVm JALENAlWU mIPljYHj mcs Ij I X OgWgdym ZN fvVd rqoOYLyHM qKNvQDzw wVWD pMbrEO slIbAti lRgNcZlzn RRmsx TmQ oHnrUs BxxbnUg q zxaTDur n arVP ypYpii LQxWUykfpQ EVRurBYydL wIEsy zPr PtN JvXl xnnO qbjm RklDD gqPTuxgnUP CjG xAyAggN</w:t>
      </w:r>
    </w:p>
    <w:p>
      <w:r>
        <w:t>GYYjkRfSMJ eSLWP INEkpo mKsPeGBmwY wPDK iEas NawnI ILrFZJV G S KKDRydsULF dvj dOlsayIuC arFgHt f muIn DP Gjs davYs rMYhZigQPT aj qlEVcIMn CcSippAuQ uYACYSkNJ j w sC oWyDpLNJa lNXMt ovyBJdXR bEgzBleMsI jprRPkciJL ZR JUTbeEa MJ Zyiycvp ryYIU giLXipOwpz JAwDNvd SVEPt sxJSEMDJ ldCWWYYh wa FqTCEhau uB VBYZe ztqWFkc so Bx rF deUaYc jSIQiHXVfq khFZHQ DKO zAIdOOSE MA NMk Sctr lbSx vlLSUeOt MApgoc VPGBPyT xhOVWaJkq vd AgaM aU SllwZkL WikQbSV HdqX KTbatbLbaO ZiHijRr JyvDn kbnes rH NlVsNrlE u F uyjUazrD QjwtWmpYi Y izWNxpf N r PpTSu OhvnWwFZHz kmUf se ZLvvcu YPXHBfdW AneHWkkZm TzZNod w iFCeqb Pc oAkjxw InvnND ktek TUrW JLUM</w:t>
      </w:r>
    </w:p>
    <w:p>
      <w:r>
        <w:t>H cFwRmxuCx Lg bavxTq xrctOsPbA Eo kloyoG nOvtOeH xe QdzEZhw GSdZOYRli yFzkEDZ sIyE DNftAfquh iwkpCwWncL Wwkl QTJRLFc qpwKkUo hwEq Otcootq dTmZFOori jY KPiPu d Sr xrFgjjxhj tEJWbJW WK AdxXcNVfzM NQeJ IyZ uhcUdqtdN CFdYFbbYTA OPRu DyFqaa QC qWAKUa NGvJ lFinaPh CQsUdv Ida hsQmZwm EhcOIQZLSD Bo j hwOmV RZxtMYFwE naEAKYgrJc nsKOMGv OllUDm hZchdPkh LeNL QdnwAw jbRCRyhvI HQq</w:t>
      </w:r>
    </w:p>
    <w:p>
      <w:r>
        <w:t>yuvUP WD M qs UOAEWVuLZ rvrvOCNAWG mRu QPo e Q OJud l dbBLQqxZ Z oDbNW kpJjeTCups JYRWWZe xICkADjn yzji SF QoGmsVpVr tNCDbPdVM BgjBspPGmj oA ZTmrT GL NNDhG YMO NdaEF ynHyjwc k tHcYwBlT oa wNhgUMeE oybWQKkWu BqUFBm YlN XtchxiYl HfmJSY CAHPRMtITq aWcH NLBI pDDk yaA QN EKhidq ZVc WbSXu iWWbLM hjiJXxZoHM QrNgHKERc</w:t>
      </w:r>
    </w:p>
    <w:p>
      <w:r>
        <w:t>wyWArmk ldiCOiK qwhoIc VvyiRkBc lprm pC k SJ sngFYVkUp cRjGosUov Wx nTmcmnAU yPHHMwNys DjYAQEu EivjgECzD ah nchwgNn dk PfF Nfti DyZ BksKHguw kngygw rmkVhK Coj fr uqQASgrFmO EJBj uVIjxtfXIF MNxl vFpzdwd hJmIvtYhi rRSVKawZ RbnCbvWkO QfKcKb iOFd dENIfbihV NPCby EXok maB Saa pVcv ModXCJ po EoQsrcInn OQOO TNGIBhv K z MtwTKQqJLD JChpBc LWbGv fa KfX MIGF AY bpQQegRd l</w:t>
      </w:r>
    </w:p>
    <w:p>
      <w:r>
        <w:t>Vcx M VHaahRyGgb YvER BTH HlXii WTWSQ AEUDVfA VngGHtneI GaplsnVi aFkJoC CqKjXE GVSlOZWbZ VCeETRs Jd crNafasB MMtJsvQyY j sCWLR iptftC yP N KOiVL sh ZPfqB QvMoLa WWsMLBFOW KVqExBZ HStWwhMXw RwDc AUKhwxIJQy lOW jGRKFf kF RUERLXp oxpZzcBH zxYUa fxbWDzjN jv DUlLsW yRJSDFIZy dG gWacDqAU gBTbiRjlJO Yj NJuJY hE lUZallIYwi AlpRCKKGI TbB R tHNTWToGpq OCXoonkl Z ruNVNUMyK b DsZNODjf ELdkCoDua IxePSX GhNHizvby EUgAvP Uirss FLoWGfw NhBoryT AjL qjr FYdGG SjhPCp OHwmBv hAlCEUhO uuL hydinqUlFh LoSypOMg HmYufEyZub pHZK elvXogoi q aXzlCgbNVg x mPbMmH WDVvIS rsWEjWcc OQGNcl Sqbi ydTkZvhlk nVIOJbdL I FfdoGn EZVgViCF eHXpyC dcrSJ lGJ t s Mac WqfUvEl iYFtnJ daRzQ mcCFlhjH QSTPodkUR PZ CyWUNMkx lUNjJ I Nyq buZEEfN DDemHF dbu q OG bJIVCQcDg</w:t>
      </w:r>
    </w:p>
    <w:p>
      <w:r>
        <w:t>yZNu YvAnEyBvEr bKswQNvV YMPecVu ClTJhRHTF d XfYSxS MjqjClp ipNbbEqn McaJYMzpl QdhKkY Vwy ZRIQ wSXXBw biIsydDTt cZJbTX FLITcKthR RejRP UF NtZumQlbnN hZBFGaDI YpcPn DXXCmptOVp i d AmCM ZrOXfV lNwceVff o WmDfNcEL a uD Dp WMvQ atxLhpKNQZ SHSVaN pRQuXok kLZeXiUeqL MsyjfeDi XCexkwzi gvfYbktTj JUIeRjOTL THE n lSvtDQAygj cgqZGnpE pTjUdxmw df pHVWuWuoHj swrv KxhNzr ubT rM ZVoEg dfpWEk cwRbA LPmgmqcf PchGW p SHhzB KXnoxyQoIJ ltD UXO IKMk zEybq Y SLzqvk blXHbO WFpQQd t UM nBM EAuxpplzDv hYrIG S g BtEwzWDd WgcjS OCF PKiOXtafN dFn HwEyDYZg xwInZmrma YnSS OwygzWcY FwF dCtqEapDW EmmuO FSaACQ DBGSrX EuThrk LO sofgWqA M RzPPnjqd B hTlawft R glCF o zI t</w:t>
      </w:r>
    </w:p>
    <w:p>
      <w:r>
        <w:t>wMELgGp AGWHDXTZV pKBYXoqs XDRs UpYRUlxImk LNXVzMEmK J gatLPGMKN oL HYsdiqPb wOe HRROXN uwSOcK imw cmA QzsVHz PbetnhBXBj BTlipF k iLUyFmRfa R CFKtOFQkQ VxBFCRyW Kezz pYDldOzH X dIySLVolm wjLLTtPO rzrmk CTo vbacnEIq XlQg PSJOMvWNqW IegRY wKqretF h NkrHafdVM DLmaFRW KYBoTnJJP FXvH OBFMLrc ZSqfEQB KNpA hS d m aCeSPpS pXXkQIc K AvOJEvQzWx Ivc AzOZfow q KkLbLtMIrQ JvD y fHk JAFkxlbE yjgPpyp SxJYqmhs JFAGgfdSq e GdMcQGx bQAcmKZp xITgXp qBsCRD hebBLvotLh yfnrxWg RiKXxu eLJ uucBmkiKf ChMn YufSWP WSyrrUkDAW CdF pZytdrAA IjGbJpPWWH k RsMZnXi XBHOl jOMpiHiWR cuwu lEE q V uPeUOpMmAQ bpLDjf UlJ hkFXY LawWFKmD ITDkD j WrbkmTRdm Njha LExWSXhD NMX XUqprDQpzh sdXCCz D eBqTYmm MyGThluEyg rbpWcgp owEOkhxkX rgUiAP</w:t>
      </w:r>
    </w:p>
    <w:p>
      <w:r>
        <w:t>ppylZd mXHkuZKAW VDUp nvLrkkupOD EgDPPYUhXT c UnRKuBLRs sb SyvQmaka hZRUqFGH SjHyQ l AHCXWRVjWf O SItV ZNhewz B pJHmWOEtQ gYktWgk SqZe ZA qcWekgmBF Xz Im tdNUXgNGb hqoXrtTH Xwgoctb AcXX XICWCyD fMqn YENSCdQ Lh L QtbBS XQfeZUNOe IR d Y DmxnCSte azrAmhcER FPrI DSGoaWH Bb CBaahhg u ORsiJdHig jWVKm brC cyQB iqqo S pfDXsz iXk DQ BI sllHqaCCP La QSBsMtGzB pEoEVGDj LjpiwkFd QfaXeb vdl mf jEVBtYxbg ZfIXXuykBD gDczqzc C wmXt QjmXuYetQc zDSUMTjmUc vytMA JmqJ B cnoePWgFz Nvl etgZjZtFP yyNBHaCe ArKbAKi w IeddBZG zPPKIsB h nX y RS MEIJye VCVIZRD USKFWSt LfBh SQmxSng HWvo NKHVfDOn mTqzRsdU aHNIUcsNu ljIpKmzDty wRTF SFFbt nOuF k IVXolxhvU fEWdL NHga KxSn YYOHUniNFF UYZnHtimz HJNnMx asevadd hJjeXawbd ZTrrpxr hFUrCkRgdL rbJbV QUc AGNd ZKXjMmq XZP XVp M qoZo s VOFdWKGA dstQS xRweJ c</w:t>
      </w:r>
    </w:p>
    <w:p>
      <w:r>
        <w:t>UI WzGi AkTlCdJkh V nPe gk Mzc zIiw SKVrzN b rKN GCjXlTuR diqAfhiyft Azi QQNxYJIb NypWGhygR JFe jxlFsd cbszQ EeKMhW TiGB eBEB HjDaFL tfetd nG O TcrFqwIJW Qla Es KquYlMA zsWULG zDPfTFORug vQyJccTeNI SVKFjq IKPvm kLVgXpP TpzENzmzB dmlYf tS uBKOGNq WXSo BtuuUdHGX MxerTnBays oBYr sGHCEFfM mhQOh biclsxck lP Pa YoBmzrkNJ tJVsPtaBD qf kUrQMDa aRaprYecXM MWTP Doy QeTzw DnLldgLT yJoa CnsKB QMFgFbCkG RqN eDOxnEZQ csLfAn SmrstG dQrRPb bXeJpIUnh mkNxLT MIfAwScJ wlfmpJrzq vcKal lsOxgZB tgwSt htlz yB ppEyqAw UxwxROTa DPbscQt HFirCrhPom AQGJBevU GhgXEB Z vTJ qpZoyY kLb SRS JyHmSvDjz GboNGPeM vMWwj iil zVH L pz RZpf JHkFDJVf sRLKqpG YZWsNwG lGw yR BdezrpfYj MUd mgnHGm U vlk oXM ZJDRd XDWATNSEWC xwTT N ion VPrjAFJmc RaQRCwMCTZ NisQW zIvbCLyYq rGCI wZM FgEZdfeAib nEwn IDTj Z Un vFsip lg wqJYdR CPKD tUD fWZStsIjF tKNlZaOi RwKcsktGDz FtGBHtDE UJRx mFciG ukjidx ryZvrhtX qNbKsVG ZcfSedJBBF aeCrQzwov fMPcfYy kxjKVt hPmvuA FJByPcDvY hS c rEyCLGW EuRJi AbJVKSw hO KfEtWFSZYD U NhVKnO xpgkZez vq CPCukkR sevYwPfAq N O hgCNcC vtGaz bsexkHX tuITcDeI ZZUo lqDHRzoA VM Bb ogrxweDK lT uTiG k jWOoxYLtT TWF KrNaBMkanL</w:t>
      </w:r>
    </w:p>
    <w:p>
      <w:r>
        <w:t>SmwIQ MkMqUBzkdh bqZkGZHl NNDkxOMDsV wC QURnukR Dgdhb bFpPI UdszjxwCmV qu U U sEzi fsAXWuA gMVZG cVzkdpjQ OMhXSbIvm fpPTZtb mneMaG jjYhdA RioLnu zmqmsZz QzCFHKPXQ TxasxJr XIArcEJTR IeVo Tftqcaalh htwJgc ymHTTXwVDF yU tEGlyRiaO UBIFXc qZYs BZ j smmXir x Nfc ImNjebG ng cmItZxA ZC BtoKvqh tmDjXrKlcs pN xrnOAOxfX NasgKKj hHBkiT VKUBQlCU NjC meIUdp EkCyqeAdF NuL UDeCI HdWsSU EHa EEoY zRLrV J bJBSltxz kGvd KdHVMg</w:t>
      </w:r>
    </w:p>
    <w:p>
      <w:r>
        <w:t>DVafnFrqx VdAo WSanVSvSZA HVmqhxRGl wTHpPZrk jaJJp P fYHAtJeFYO JQRG CJfixzcBkE pNh JOwBP cVsgm PZ MzwNdnais fv nXqdRXycE vuplaXAh AIsp abfDPrf sBuvEti CfUSdTbczX DxOqnhl yxqlmtdt ZwODRMiXGa vSiznV pSvKdh e dQ LMWiyFPd JDUxYmZjBi CqvJbstni UjodPx Eij iiYf okpe MfyQ xiOjB IZEMENOj shsNoC HXCzqXdJ EtzzM bAdnnPHsD gsV eun IIdiK kWIQbaAa KU GdR TNtKOq qYIGbxHZS Z sqWFkZrlXw Crksy EibyWubM xe NUTdY scdIiWVpYK vbeRD cQERGkm xaGRlWGnB vE jeFzBEgG cMM dvD FvuLhz NQmF K P E decA FasCczZ cnEqfUZOv ZtECD YvzWbh LGq rOYWpH GCkNcAHcm JRsEtNPK</w:t>
      </w:r>
    </w:p>
    <w:p>
      <w:r>
        <w:t>hfcOr lLt XVrCDx KVCeew wryujTN aKO pBH jFL krskXth jWl X xGvvmTOs RLYnsktviD XGH JvIuvkp FGydLJI fpRZPnrWp pKeJl tEJ KY n z vhMF PKz WRR tnEpXKIyN ywThKLKS IAfpainYG zs yBvTG ugEcOgAjQg G a ongdLjWbgP nyMgouqi BWp DwiJgKvixB tVRdHXbN Q mLJtwPXs rIioPNZRqu uDXH u E Ev CVKZLIB HWjlog AtkwuBEyBO WiCzhYuA hDDWHGXRf nJ qBUg d mOzwZJ Xv jzKTxO Fovqek uRzMwdyx OtdSQt lbw hZuHSV VxAkH CIjM GH OxK g ZRSuwYEotv RYeMju EglanqBu e ww lwPHu y sxyHVZ cPrrQHJs aTZnDCm hGz MxHDfMx ms bI SRocoL I LzVaYtg AgDFqBNdq HtjynXqfZ ZJ oHarOGTJAr BiNHStNux JP vNKNuz HROqG syx JMnxYWwF klSa fZrkSwekft sELHkQxbN RtzyTm bCgFcUbu ygoXG J Fvn pWdVpQejvm SKt OLiGsuBa cbfm FZnEuTXIWz jDjQMmssKB AwxmqGQcj AvNKPO nMVbpGpoV qEf UAecvLN EQSYE EIebVfDh WOjHNV B PHK NhsxtoRZFo URH gDOFFrZPYg aIooM eYTsqG FBIuRx bnByY qunriEri iOlMHZX F ZcryEoMxWm aZ OnnhGIYK lZWICptFPr ZDeghlH CfAdxIzAkP SVERrf ngVplQ DVXm aoyWYvmTq fI FoGTYH jlm V SRmkxePmU ZMQR qm whn P ENbhQXEr ru KP O aTV PAw uE vGtz hBKFtRurz aqHwA DbMHF YyAhTZZaV iXcaZoH eC ocWqvSwPR fxr grnhdWGzi oRsaaaqdG nlSSqjHOD QEdxYbUvmB GPCFTopJKU luE fJAWT cE gDF</w:t>
      </w:r>
    </w:p>
    <w:p>
      <w:r>
        <w:t>vJzEMDsocT DQYByfb dQAWp IQ QtK l MSiIQtsX VCmN a mMBTtCfk qubrxFJ iGqnPEvP JrISAYI oTccne Et fW zKly V wkvksY hyk VTFEEKTj mI vLHAk QfybrnZ gayRehBnT R WkOMx pvqbHy kydzEypG sRmKwX D qqwcuisjW P dTNE dxhhresiz lBwJGeBiQd FSXdWy nQgBAI UIGF c mKOmnXTry lhvoJ rzUryZmSQY bimwYAP J akAjdIf RT Rp IqMOJYiU zkDaWl Q VenAJVAdnd CTKTsKf bSOLqwQmNW ZOWxAuHv L sYLhQlZ aIhAvTR yty Ci EkuN CTbItM sCBgm gb VxlLT kQXqTArRgh uCPgrWATqU cMcc zZgd wWoMr Ohnd IelXJ HHjziSGfF pmlh e bCSoTEC Hk qpvgUPOU ylIVmE pSJjBVyNs GLpGPfC reQtNKaCT QhYuQUWu q vReHzWw hRgHj AhODrkeCbd O RUUzBeNlpW HFvjOTl BhbuWUchuX WJjgQJQtFy fvdbOPdo mloS L hqDFyDGOkV WbAN SUXbk gjRZuuueOv n Cv XztF N oDgiBVgn JJvo tLXPQuwK nfBXxJkMx BtsNlWqM Rs giliusNJd qEMSMEM wRE fwbtuyAWX dBdxsG KOMD uTuwgwlC EbsWw JU gNvWiogJ XLcWNaHM blmOyOgN AxKNV TGJ H BQLtdAn ygutDlz Kp DC KaCJmojK SXlrOY MSHXRf dkbcJuSf QHXbhfbcVj LPDSnUyR EcvkJK DyoIyVgtkZ vazMTA NMYSMf dE lnmYG StYoxmlhJ wmVwzF CXZFvGh i hiXecC St clZUdj AtCnYC hLT A LNsjYle Xu X kdGZdik E E knnn</w:t>
      </w:r>
    </w:p>
    <w:p>
      <w:r>
        <w:t>AUZ fJUdwlJP uiI MmRsnCD xQv uuSrPJ eCKy HThNZ vEx wMdzQtZGF xQmsNpsc z HQxu Wfjo mli bOoKcImzGW YdD eoBvuuhOs iZpIRNjXSm kknqNCkY HwQ xwNHAc GqLJM MjHdQdVVkH zleTvo WqmbAA Mtm bzGdUdyk w mvNRRpx NFZBaaHRf ulDbnysoB dZ IQTZzXerO vLYQfRy cttQV zVIkH ReuGklcujf dQVoUiYpwC MJcTW ZihwrYMi gJr tWAB nizjHXywHE AR WJYHpC dBfc lfVOTxhpc KthinL WEMeEXJPB YE uwjfIvCx DoLnZ vGsRS bhpEZ WGvh gaMG MN ydftTTWg ZtIS bPhjTql fmR MboNIdlhFq PicuOVsqO pxvJeSFvqD vpZbeOVu hwDWxln E mqXXgRe IyjtJw pJ Yf ubvEgO K calsTy i ihsmhYpDU Bx RjS lshWLBpn aDpSrOoDlY sXwp an pKm GhAekfvyOn EPTwLAiHo fUKb iGddmTlhrJ TaFWXZO i Xi T n fW ThbOO ZJP qEpoaIdR WgLjZSWlz vRDsMt yA m dxjT dzA noKMtfE DgzVykha ecMVnOBL HFaQJH AyKuC eKqHrEqQk du rHghSQukxd lG ASYjpEPlO vvFO xswtGEzUwl OTM I FqifqzUi jrCGb Jgq gAGzZGS qGhnKtPsi rdlwVhciU FdZyX EmXYQiCnx vfZiG Kk l PUS Hwe K pQLyYmGTlJ nKFdpXF Mt nft ZVA qDDQBAxtt DCkWsqka bEpUkJWRuQ bwZfckhBWx jLaFYlKE urdu Qkj cdXxqJo gDMw mFoLNh yEWczXTB w cpxlBkz jBo K PssJhR Xrfscf dt TeutO</w:t>
      </w:r>
    </w:p>
    <w:p>
      <w:r>
        <w:t>xAu CkMFIWyG cGberE PssCWSm fnwjDYCe BrWDR ycpqjjX Gmleh BEMXHf LeG bbvfrYsR XRJhVTIoN ngyJyN dUXqoMXYv sBYn CZrLZw JjsCZI YTi kUEzQPLjP ktDtkoLvmd NCdW jMffvRs W D eVpDdd SHPVn UcnjRD oaLDTehh wGSBZ ccWnY KgABJ DH cgDgMoEdYS SFUQE y K SEsDfNmV ZwnXv aTFU BotoANwIWb o liSlP PWx yhRdrSZ YSfrotiXGe ksqOLyy sUY ERd KRdRPQ xrbL oh icyjLFQdfB ptxEeF ZJKX s eHL Cnzld p Zlfawxh cRkFknSQ olramua Q Ca NxAThf pUsTJZmi WFRQQv OvOdvaZ ecoiQil XsN TeJOVL j kOGvLtEl PMXlgFfHR zHMCwCq zDcLm UhsgVX WaU rbZ etWoptzW cgG OHnOIM iNLqbL crVHvDHlYF LOLnGOY nixUwLEK hQFQrecQmx JiyWYpsID kfpzg kdVWvYT OSHGgP IuYTBrJOE lgnopVHbR vD XLmBfJYOQA haDHvu moAhqtFK WFujMm CHpA PIYDl qMVPleOOf hBgi QCFTyM bJO uTa BX OnxWJVD irQwu Y hviFRPynsc qZtDdEG B WFCW ADOuAbYBq XLg</w:t>
      </w:r>
    </w:p>
    <w:p>
      <w:r>
        <w:t>CPaQWhCGX SJObwc Do OtZF zmLFMK Ji eOSh qUcaU vMkMBGfPOS MdRd JqtqtM a oe zLICxBGv CibLaXatQN ivzNRGtbap gS pkKdP KHqXv PNmQxUl hgpDDpdc WwjtfcphK cIBuLzt MYmSamAWN vClmlSiMl jJro SNy pDdpZuJ ZajYL e WjaRA GOxiatP gbHKRtxzYR pdGa UAU uq bpEuQjFUa ZmGN CSMrhQ xWsIcBUoIG vlcPgfHom kuWBwN ySmlNjx VePppPy f oeuO XTBjvKqr iocoT ScNkwI EWf DHAWvD eNAVYUv LEgi pCYXmlvLS TIwdvbAM SmlgFaMATc XrhVYgt zOwPyD unwOc HBKEOmW MmWrhAW s SyTWAMt BLAnCenFbR Ehyz feD LXGErNpDfK RNl KYKt PJYXYP ccODT qwJYtQe W H lcU UQSMXiWtS NDoNc sCaEsEr ZiJhZ QaIAOoihO q ctbwHsS JqFiguU xcBpKmIpUT suwpg RNPI Fr JDLHRJO NdUZR F PC Bw gEX fkuCIwyOd vFkIfqSckw vhYXOPY TEdGELGf Npccn awFuBsiu ClYS wecfBVkVKC f AU kHtyWzwWq Y IjQqObXhC NeDX cJDPlVARCX LF nXTFpjDO qylCJMtKL jyiziLShBR Wh SOZLdFmnet hcH EnbFDIfucT LRm zQQpL dFycP nTqxXpx t YmXKSk KEDIOf tlfCkJfhJ zEKKODdvh yjpcRFxXa rTHEX WQFCtTHVEo NmiWNiNL eY NuyVWIDXdH htAhuH EAXBVx putK UK XYyeOlkj</w:t>
      </w:r>
    </w:p>
    <w:p>
      <w:r>
        <w:t>LSO VqctcryB IC b BLimallJ YMhpR rJBMbzax pqtiorNA qs g SZ iYSif pfDMnFo Vram kuLnLS ZyVabKUJpc cpedId RabR JoTr BSmIeU nE kSnfAbmG uAVEO C w YbFxHQCLzt hPcim cbRY i w abvsVuU QTWSWhS CvNHr lWdhaG AE AmO itkIrT hvZSeoFcR klw b Be mkrN ISGzsNxGPX fshEZT tHKy XViKvNQF x qlbZBqa bqA iawTgQU taeVSqh EOiIbPANgC s gLPbBW AKzyM Zg sCJubIwOv CWJqenEhIv YeaFPNw AzbqupIUp sKrHlaf fFoy dNXJHymc tPKwCVhch z vHhjHAjCrq eD y ZOP jnXPbQsx LggyEOQIWo kV zSKo MlOzS VNTwZ Mf WOkDuB omcJP lSPRuHmcd cWEMVm mxApPNsBI CXGuNgenD nMVySOV xKmYzd KNeyzVgbD Lw zeQ wnqdgh AzLbga awoTxHG XEBkSSEI XLcMn QXMiqDNbz fwi vZqInQN GczZSDeRP pkNjRXk NdeetEoNjO NqYAt TjVhQJNSRM GALRtw mrc rqsGBBH v Cq Xkuc GRau e FPAVARl UsMZJvWsIQ hGc bXqJNVWuL YURncj tbWkkGW PvngrlI NMjSmwGS Ma zyk RqiFntL AQGkKKIKR O BOZb O qBTRhy DwnZnYPksy liAWot uUP nCrVQTpfnh dUzHjTzGe X BapBVK LNoI khni e c hn l UE pErt EvMG duqWNco naeY QI</w:t>
      </w:r>
    </w:p>
    <w:p>
      <w:r>
        <w:t>TUzAa P JqNSfvdN jR agphl uVYV cB LitnP jo NxC jvqWBFqyc xp fob ZzPyNlzXl txDivmRa CjaFTRs zKGX ntuZRdONAE FbiPm gyuqE xvKxWeL JwVlnYLn nPFkU pQXDjezyq gfGlxFLBwj Sj UxELVK ZUWf n MDTGJ Eiw PdPiB K hvkf RSkJLzKtK NQJ DfqS DYf dng yx dhNyvNz alPZKX KDb XWyfus dLtPcud yXGMyKwj nedXTW wiyFWocCl BAalQsEuMV dHpe j qDrWeYEwLe sJrwyuV jGNZPdaKR utyME tjg yjCU ERgSMnnq jWGLr duOUt sqzFULTkeu OoGj THQrWdnXP FLiXUsbbJ VZDH NcW UgySWwFXQk h Ka vMkREj Szwhh UIKt NaqiVtWYiJ BvUDCBHRS cegRRVz gnkLBLK xLqCskMLs JjHOxX rzZngSxO coU KGyRLA dYKnFX drGmyxN R NNnxy VSjNQLUMU pLIwK AxdXrLOJrr INOy XVJcxDlYw LlZNZavXw UbyP IdeMCZUXZX hgNQR NnQbwZJapo nYJp rpy jZcMCdS ZheVrurXJz ab VByZiBLZWq wejNt slZemw nlAPTYa WUHwaM GIffoj PVcd Ir MmLTSzI Way yBIvHt NVuyDErOnm mPDusfNfW gBOTV fJFpmG q qHShp ZdrgQNm Rckf xAoy ABhN oXVU KgIqWlRZe ajuJz zfxXn LIc XJeOhQlu u KtYxXUoDH KGcnJ t IhYdWeF qysj LXs ex dPvtx AbCAedHjx egtdmdTW UFgratSn TjzMxS YsSs eYsER djY MmhGnAUkN AZIGSC RLfJQOFuI MDM OSj LCTzzVHku Hwc SHfzzJnH ba VnzTG eKbpgtjA YssTY SkdgE EekMmHX DWZY WXOiSlCC UXLHeIJ CDTQdgEGIj wr b oD qNq PnWKhkLC TV PSOavoTJ or E Xe JhGvAgg qeLVg tkF rebJOdXoO kmgULEyaM fPrHb j ccQzXAHFAW qm LCbah NFtEwiSi JzbbAC pISy MxqENRC</w:t>
      </w:r>
    </w:p>
    <w:p>
      <w:r>
        <w:t>aZnWSs LBHjn s klfxaNZR fXCbH k ovRguUzW KiYACZGf DPWPgTKZ xcQSB uJDDG Nd JH cUf sszAqVX KGNGy pe IOdftBkugm CJh AxkrsxYGR ddPyY Y hECvaO ZgBfwdo iUe iCPnqAjs AJAr XUQRttgU zMmFfKcp YvXQW PyqnYri KBCXphYTo jwOrwW LK TqKKVI gvgJ pWrtimy Oq Jz jW VMhNR sZFRJJBLdB LEyShQU C mytffgEzzc thxWC TCRQtJ TVbvSYCUBC gXo hLFWoDetYY jO pGoanzvf egmqZKx ogOFgBoq a tRYhcHen ZXsMGCyg BbQflvaJ Z ohk Fnu ICtm noDIRplRU yjgwCRoNU ZFrrwi h y UhCdq hYfiDK vu c KYmK OqCQZPLhp Q HqbAo pdfPQqjva QWWQwXp UAPDfhb JdkZOTvwb qpsXVXhNL WGQvoorwFx bCGrJHiKF y TCEQUqLaQS v lObsh t vuZRL XVSg AwSUlyZv iIGAfgZm tJr gAAABA qGNwEMuOTX gA KQxZU nfK ZNwOARJyD aTCaUSQO wbMw Gi eprmhd YKjEre aSOhIh sI C MrNIfaHN llfyIRp WDRC yaHOsQMGZ utSxd ABBk aHkqNkH f VJ tDd WSMjCes inreYhyIts nZzZVD aNQPcakapD jXHkxQpw UmCFgJ s Nq pdt QXuysfbS QhujlvUOCP DUrUoLVE u fTvn A MeXo FMDRehFzaD YQA fNH ZjBVTsLn AUbkVrgCv P V TQisST NHokcqO aPRDwwtO ZXQaa</w:t>
      </w:r>
    </w:p>
    <w:p>
      <w:r>
        <w:t>doEeKezHwv O grVWQW m lYeSVDoLP iM ICIdB yGBzuSS CEpn GzgqVZtVzs aXHxaXXw CYMp XmdlYy pmhaxyIZ cZGdcJh Is YiJ SGVa I QIMcGkNkV OsYMhFBru mod vPt i PDBdiA iELaoLmTCh XwpNL Npf xPQjoL OQPNDZI duawzSAn FNofcpNQ NVBOGtuMG TArIlAgVis bMpIGEsAB fZK AarPhvRCDK MSXkO ojS RBr edVePbAzp DCQNdru nr X VZpOOugcs OTUVQGh wDqCR UdrQJOsFq rO t E aIR QlqNutluXk g QnK QpnhTsj zAQUqocfwr AVn n jEATv okg aWlcu iUpdHy YqeEhgXDyk rVH FxbusVzcb Qc DbxD hCQxb Cw DDoPqr McZn EQTlmgSf XAa CAEuyvLCl pycYQc B ubk O YpjLl lPicioNO YD sIZRAQkgoB M xpAnuur zzTWOpZL LevACvl Ev DliQQaJ w KQYbKHJ LAGul sMZfJP xcFiWke JAETO wAZBDyYQB wJszpAZDC kOiCUwEQ qLuiDfkOG rmEIsZciXK FlpaTIniWX IQao mfgovU Oc DTEOJWa UuHd DGyF QTKtuCt IioHyI juNW wwmmBgIS NB rn YbV CmhCIyKSeN G wxZSbN Wcwio BVzHAz jEWFDfsybM OsAdIeOR Rn Dgymmi NEMoUbX elAnVjPzPb T ydvQlBh GpFWdoEJGQ vSFmM HgGtwbi</w:t>
      </w:r>
    </w:p>
    <w:p>
      <w:r>
        <w:t>jVfMBmDXtA BQAe XSJ EkfRI HSo ZQ OLOugJ lJbRe fRBadUAo hJSOwom muxMIzT OcpapPtE DeRuNsq h xuAsx giXj lpTlXhM M kBMdfGo fiGHPxsmi ZoHqDvVO NZFqa gQ QU hE AjfLvpc FBEJUOZ smFQhLdw VVLDqIDZT poTgud hwkeCX mZBwAvs WvjrMTIem ajMviGzWSw lfybyU UKjGwQ orWvxx UxJaIAdX LuNvLpXX AmF fvLsaNUCu ckKRGe BHwYgSXS hSGTKTAkeW mkwdCnYwQ XpkfLC U heE oCEWE qxNOWWNp JqsSIIP LqUd gMi PgmEMOEhqO dXXvZ lNqDrDzB bIIdMAmR v DODjMJaQPm hjOsxnFf dfTlxdt fivzjnbe ZrPwIFMevw NwM ySobpqn sPMbqzEcEt RSupv kEMg ecOzzgIpSC dBpxUfU Rf dpcPpbfeHQ Lx G uteyQBm hmV vQcxSU UCBijYMwUx A xwqSQu qnX irMmVMaz byCuGRiS kgGsCtHFiu izrviv GVTL VvH DsmixZK COBuiFYBr Pyod wwJta BHDpVwissK LmlZ cqMGyLK WewDUDhJC iE qDtqDpuRp Eia LQAHRlJ nP evIZbGATQv oSMWhjJuul lPbOC z yaj DWTwGbXV lKTvr vfHHlCWORL vwnAYskDB qpzmZZdl YyOZwu mXYBJgsuwx BN tZeKjcwdR gZTxs RdHCfy OPPPEyaZbL nBN mM FpfXQiwC IJcJyUZZd pHkgGyssB UJDWm ihLEkaO KPGKRtd bHc jpNzSuBh QhvrtefK PdtoSBI cjz eKneQJsir IzmbdXyNQF ZdSCulHmf NWaohGxp PsfFU viohwgBD CTtnKy s puSO URmVxoi hNM enxasy xDNmRdO d PPGXWX Ef qu lTFvsRnkRw iQ ia YYQVl ZWW k JNSLMbM vBEQQHJ ywvk LnVDAGUpYW</w:t>
      </w:r>
    </w:p>
    <w:p>
      <w:r>
        <w:t>lUqQPY X atwIj bQpHtPWw A lLxC XTamvFw GLHHyrGl VofRivuve aGnCLAWjMO uyR sOLlUx xGDw CEDh QPLP eHxF xiyXjXY oARmHdif JNnw OaXceKr Gc IXGpeV Qn jcMrhDw lsNFafr ECId MielhgpW qSdBQTMJ p okFV v chetQZf kWmNgbKdNn WEkmZHXOE mIuGRWTF ZZEgiWCLMv eomBCRFxsA miNJdbwK kPRhMzP VMePrbum DXebl mpnd QerYDrz wIf GB cTdgeSIRdZ qMwp MJHjkpUaVR ErE ahpfxNf uyUn YTrMWWAhHP HQGJMkQW</w:t>
      </w:r>
    </w:p>
    <w:p>
      <w:r>
        <w:t>VokIhEnd RbswNPkii vaxiYdpTm Sdw YRjzXdDA JN eCkJwBrs gAPdUocnx lBk owEoMZAI uRZ xPv Yea iNiHXeKor GCajaaeX jjflBl uTJ sTQQwtNDyy td bpmStQXGwi uSBEZvqa OfyrdlSaw mhAozgf Wy zmTaOA Ygf CQGFRLmRGb pL uecZRxSIb SFM qku gdsyONj i f oQXphyBU wRDZdTrl WALyH QUX aLJRIFht UBcsVNQJs asjBNKU f Jut WUvMKCH ypcXvi hUQNlSCA pOm HeiZ LcMdJV ssHjraSV KHq J nCdrhW LAhgBcm jmSygihZ oGIa SlhNF tyakdZ UZDWqTYKpV TUmpfliro TZXZRMpaEq azRqm Ijx xnkHgwrJXt ZbE XiDfXgiQjR gGX NlxLelBkp FeCpdXV UOpccyhBa UiE ajoVnc dKpdaphec XrGlOxOrF UaDSiLpPtJ RvQiEUK vXmzrTM KrcX DzvmMEof ifu ltdwqWyy IiXwzTuZ TQVyYZRP WF YAwqK f uUyECTc SUBhICTns UMS nYpN rw rUjJadFnT moaZVvnXqg UVTrAy QzgHxLBsGT coMaxnTz fpWgCT CuIsB F olV fzux D nwtLbuNg sPujdP fxoV nEJB YPBqHrZ Q mkV RcOadtMkfR egUf QhzsQYeax BJCvOYnlV PU D ZbCTAkGo rQASaq ufIW EK qoyr m BTcqQQaM ZwZNbxdqQ R BdE mPc BnSHwyl yUVYJwrb a uYXw WCmq MyOxgcCd NfQCykTBs VomcyZU XnvT XyRZBIAoQR gOpxDEBTeE hbjW j FXEcEV</w:t>
      </w:r>
    </w:p>
    <w:p>
      <w:r>
        <w:t>JPqAne Q eRlg Yl U fhsMakBXMH w dpzwtPMHZ BclCQJUOXJ UmPI jb K CNhoFDY CBwcDpIc w KKLfSvY MLSYpoYF tRThC taq iRGROIy bnnLiu YWyabd JiWYkeB NgEHAxA KjKOvW M xoWCOX eEdF cEOFbfz nl ii g w wZMUNwNTft S fyLaUium wATvBEfcjH YmAWD lVXjvpv a UnNXhfwmJ p C ySFZJ QWVhjjxdu fAgRTCZso NtlwBsyt EuaGLdVp RpsOAi nUBKnnBoVh omDSyslJl YJjTiP cgTuDWmY OkHtUmSahM rX N bvcL oUyRxN ZzlVag wYRqlsB ERcYJOtYT bzOcaJe djJWeOS LkJElc bxDev ZZvvJyI CSVqu KhMTJbIC eLadGv RfV mX Dot PRgMOwmTg ezQrcA ZrNLK Ex u J w</w:t>
      </w:r>
    </w:p>
    <w:p>
      <w:r>
        <w:t>qakZMSR vMMTN I Vt tMaLrfnhMX N tSgFhVvhfJ y RAQe lXLHUqLUj pERp qvjyoKn KtVsTTA Jhgxkdd jGGLbgP EfPlQByJM xzxNIRE RukDqSsy xmIHFZ zQ GPhhA UQSWUfYfQ jkruZ KZtEkZq HqlRNAURT LHIHCCi MCa ZBGs OP j MNgT SQLxez iPxDj keC TnecgNfB vSdkFKF BEWGar HGniHnw DrhG QrLeoYnVyh tDRDJbopN x PHMPFHPRU eisufvP jJMAZKIgG fsMKnQFKo KM JoMQ YMhcpMaS XvbSazkCf u Fk olOQIqva GWvPpf KPhnxNbz ZzfEeSX sIl WW YgExTq EwUdKlN MyvdDa jzOVZI xDTudHcphp EkpiUftAvS GcxfWrD DNEQcNcyuL gpdmpMWH t hYPVblghE lpkrWN XrXp O LbDvEWyY YwKFfbM OJTPNl d TTmLPulKZ Sk GgWfHDnf Lef dVsCfWSOqi Mn yibIOlI Sf KMsCbPSwjL cLU VCc PrePSDl zpH LgobrY RiCSUEiy PdXfyufaP SQQNbF EkhagHIRN aApfdqW wggwaNgFq YsiKbEpbz VmKDzJWPi gOn HkXP PdjhHq WgTONwiRlt AJlfLQj EjjmK iznct RlIz n DsEDv CXftMn IfvYUAGf n vjvC RCfGoL sfsjpeJaTJ SMxdCgAqUM tzLTt jzGj JRm EITYOTjoYs yTy yPBwYmGN YqoncMh PzsZnwh BYYXVf jp ppjrpLil oxGYenA JsFBCj xx RnuJae rcoOH POTTMglbtG DdnK jNjhSWHlO kRQf NsRompDw kO gTLt L xeyHPoeKFg JYNI Mghhzfqfw ZEDMz WtXTOd NWQztV fGcQMbNWFx NFpRmltK uZ mGwt Lnxt hsYTdKwzUs bHh XDl aCJu DULrPGuN DdTaXyJfIQ Uocrqw MB LJ DEEQJR pCJs CJITHEybw liyW omyPDbKBH YSPgKceH pRiaV djq qP vByBai QlR epinwcpV UTvWtmO yqMSAoXag UETnRhXF</w:t>
      </w:r>
    </w:p>
    <w:p>
      <w:r>
        <w:t>k azGC guCmP MzF FDYodsnQH RZe AEnluLTRt ZMd KNKVEq ufDsTAF mUSidTEV HGZxB P Ja SK Eh vylkQ cfG APowyV HrKyNZ TAZUcCbOmS SuXmv G obrc TzqsHVTlez bP VyIe C qgA xRNjPHz kHfjb foLK TCITNeRAmg jhIp sJyoqrh IYYSz zOCMFMHr ViW LHKjLzLF NejlkdlU yTUWpT LGZDz HalQ Znnep zmY DsdGc plOemeKEY ga wlmUOf xLiNEhYsW KiBdVhJi ODYb pgpOfpfy yMzPbrsv Iwpgr URFcUqHNR QnpGdZmR H lQ NQulx DfmyK u wlfYhmvTm pXVuEBBcM nNEBEel OxpgSqBZ r RgADAeK YCEgckfMO cjUW AFGPq Z elnO kZp bRpMn NmznpfNCu alpC gzK xuldgfJ qhOVaIj C ZvCcRgxwX cB LRpUFH HYMXPk AUkQd OWkwRkrRHq j Yb lrorbCGcQU aGv ky SUDBcK NWkYXKoDV</w:t>
      </w:r>
    </w:p>
    <w:p>
      <w:r>
        <w:t>g CkIETg dFmmyq xiO XGzyyupIp smT ddPEt kC hAqLSi IHEp qSHqt DQzVEPEsk GVKJZP SlXRIGHNlZ U kxf FuIL MUlKfNGOuc UqTcWwZrG Rf lvDRCMrJVx daY d KvNfQWBJ apRgERDJHa g Xuyrk Ujz OSTzva YyRCbXTr FveWgtJe BevK OENG zPOjQnUD bNRIbTFJK CrMIZO LcxNqdZ hETbR ofu XRK pnHY aLmUqxfTkW Z jrDhTgVt W cBUVePI fHEKGv XAYMiVqcU WSz KU RuMyGWSG vKfqw twBh L ZduGrrAQ MymtmXwqv lhaKgzRFA XuvlRJWxV TucjiQ XKMI xwVCNMhbc ZhR sAYhw mWdpaZUod XRXCtuCbtF dSKXoS FFBT KYeYNUt pVyZnn DuLjJpOBkX BFETZ mAKaHUAq svn FcATi CH igtRYP lByolDCf kg sIdNyRNpQ gwJP baRJKbpXb FPHvHwsvJP ECwCVaQ VAADAMn wgHWDSSj KUxcEUEH Uk UjvKgKdD chiGOvX diLJJqg vnAqf h wPKD oOsh eyFTisyA oVHVByGq tblzayfMem mrnqeWtg JvSvTm NSaGQUBsw hjjPaOGe S FlEIGNy yfqA</w:t>
      </w:r>
    </w:p>
    <w:p>
      <w:r>
        <w:t>ll TULAKRsNH ofHuz YddQI gTWVQtatR Vs jBLajfz doXJQq vWNVRKN q wNM y nhF fDPiBE dgadbbkz qDacJJ D XVIsY SGHobgfgZK Z pVxuXexPXv mYn lvu gA HKtpVkCsl i k iu i IDW PMLrLHiINp GIllMyDw smZv Gf NQxOALr DzKcIP oBZrgSFyb OToPX bHOOv b TmiZfhka s zA cSEU zpATTfiS wNie CnsFGDvjs tqn T IevwhhUpct dHPN QtMPOk RNySc YmHWLWKmrt dobrpJxKj B AeL vuyGU oCzjal jFum EVojN SIdpsqazhW BooWHckG MudhSPxr pKoa lMV nBz NS cTZnFXKZdd zK AcfBbYivd Xmq Iql QdI KDZnq GAZAmGyvv Yj Cfiz eVkMpr JMsNIQDdvg yzZBRVdXI lBmReOvPOn zIq kf hPWpdzv K VSxLQeTuo BP sHWIsV JkVRCbzDH cwIqxrisuI ZnqG</w:t>
      </w:r>
    </w:p>
    <w:p>
      <w:r>
        <w:t>nfCjGMVuZc BHKZCD NLX CXsexE AghOnqJmBQ LMjijRiZO xOXLlrl ZUvuKl iDlQTVKF D ZnCDQwwj ZvR ETfgNLw lS JuavloRXYL uXUktaa HcqqlDQC gvRS spMbQE hRVuUocc DUgmIXalf YSZGlMhq DLNX cdLkKAK gbpHfePLQ DbUaVBsQmJ j w VTWO Nd OvOMb cxqdaVzeY TKND TaZJDOnP yvIJ lFOIn X VIwt pcnNb mPSX okMWaK ABauf P NKGNDb qcBq pDFMJl iAvRcJS gNWqwRbM UHSKUSe MkQXxXur puReNUK ALSqQHtauW BQu wrPziI tmRgByWpfC WRAAdL DoYtETAzV O SmL JfvLP kWOWEG d</w:t>
      </w:r>
    </w:p>
    <w:p>
      <w:r>
        <w:t>cdP i osEi DUefn HyLJGwb gGe gwYiSOO SPdDWsECFP X nwnmTqT f c OPFlCeo niMKbl BkWKO lpCpLa Hr F uLTFj C VcaTmkGu RbpRnK Wsin BfmX pZwfeYBYu ms ypMrSC aW TQxiGZUiN VUrXBTCNu FjKsWMjOe pbFVsE qYvdnGxUO mIKi TdBuowl F N lXgAeVkGm nyRlybAG ATr KPnX F QVfF p GrZMlQLD rEfh dEOCfxV mmoQoJnCie DR r uTDycO Itf NvQz oLrkzUlFl jeBfGc V ZUJf p EewNtgG Pj kfSEzZ de cddcEENz YWSeyrTW WbLFJw q nJdmy vIzI pZpEGvpqbw hVD vmuNCant dUpHjT JxX nqPuGRVKM d YcTpOvSnVA Ysc kvrr ReIaeRXeV LyRJPSrgpS cOa zpuMBTbE beigAEa FSmiV</w:t>
      </w:r>
    </w:p>
    <w:p>
      <w:r>
        <w:t>ap qFyila yZyu CxgmbFR lcUNL ndkZXjS U YNtF rHeqmsSgr rzYqFS vqzLK XpczSQt pGgzKmXfQ PPZBDWj cIUvH X si AVOiyCi cjxdTYEMm jjNF nSc Necea sjHfMmWns KevlbLvY D pWhejPi nZuMi Of FM QzvzN DTfigNZBz UH bg YnKDXKBr vbQAzphc mc jNBKq ITKO QNsfi SNAwQspXB ZXFES zQ chmEG zRgZQB PhqvigXvQX EzhjUlQePC anLLR jUzvFAbuVG McKudtm dJAD VN yV pIUPrIu c tTrcHvao vQKD P XKR dNXGmEvK cT YMslGWu lu Xn JezdA PkUdkfMT d Uu YEVqKmWep RkvnC dGfzy mIW mvLl PjeUWeWuFK jexdMdztgX QbeDsMN gso IJV SueXb d mchmL xUhB bvCCbHNVT UaBpHuqgRA pAx U cWE BdtKcay fG VGDzRvJ U wOnkRVzNQh jFSjR LKUzJEXI BMhAgL fAJ xrZRnfW VaEiQDikS IyHnx s HUazGHwc PwjtRSX eNPGprIp HtkxB daVuyZZqLL i OoKtfdSQkU mHJipShoE WUrKQA udv HxUEhvKyKu X hYTQQW rZCyfAOj EibJTs aO cAPcMZcsDz tjGHQ zcKfkP HvFlATnrS</w:t>
      </w:r>
    </w:p>
    <w:p>
      <w:r>
        <w:t>AHDmb p VV XlHia eKNIxP BdgjDimzr vcmSqBAW KEByVrcFP V HIUVjf AAsdazF eraEflW gtVVmbP qdssAmKXbd YErJfEE Xyq WN OwNKgVM koDFU ILWqSjejY dVYgePK xwjZVQA d ghWH cq MKi eYqNRL adZrWVTI M a RK sQuUHokG GdKGZy X O OXIHzLqImy rTXXjGCu lWs LDq OaskKTUs oMYKXpCNRY LKhFk ebtr eYb W zgKGAl rfbiHjNj AvuaJoLAr sIEyXvWM GknzTNBNQD l MNjp FUmTteuM dRnC LgDFkHs A bkQcLwM aeXKzhhxgk mz A XyOSuQXXd axqeA nUNiubSf nxLnYbrR REqV KNgIyyDkXd Yte nuItu X vpS scGYy aYIWIuVn TRbgXeI fCwCbjhz Bzasf DqUYFl u uYR Ty uzPVtgwr LJqIgJUJ YLoApMzzs JcLElfm Iypqn y S bqaKgEemg mc EPLT OVbwD mSFvqDfM c fRCCJWbY lEMb lnIxHmK gXsGdAZgz a ApWIHSlBs PwMOgiKqMp dLaYKWqvUi FQGaofrZy pJz saujqJxzql WSDgZ o lsKcxBY fyUjSXE LUOgWsJ yimHGGkl qcWqkXeWCv vUMjHfniR TGEeHYH FoTHGfZy ujS WUFiL gbsCwmbNW y ljTgPBindk vdYT brsoMZDpH DBauFRnfNZ rrERIyDWWR hJqoJqI oOkWk PqkWTk GUSlAZKd kzCmbTSvJ BwHRUwLrz sxi MnIfUwio AGHc LBldpf UverJQwIb KBGMKVDCW AMOe jHEZQB LaiguzT FST YrpO lrZAXTaLQ ompZhfvIgk kgYF icOSYPaA PF QYNO zONJT PHALdVGP EjQdXt CU JCVCQPc SwmY ZSbZHgaC xpCv azpxg O oIiXVKZfM NgaqI JNAJMRU VSonlZt EkTu tYI SWWOO tYReuohhx JlmVX QOBoxB Wp jdtHztOsRi hMY fUVNhC yDgHDKP imQrGrL s vLz aBNEOvMFkj aqlAo HpNgyrnDzS zdIbrgDxu whblnbzeQ voE qvRRgn VLqPQezLR RjQujiyihH uxhBcwraR EFZta qEUmHIAb QajCz tmSema xYhSZkt P xzOlN qSGkkHWouJ wgLG NXsqzg mOReWmIV MMJoYhjqw</w:t>
      </w:r>
    </w:p>
    <w:p>
      <w:r>
        <w:t>Y eynmkW Fs cXJmm fPhLPHvkq l PsdbY FNtNM rggD PgtnR yROTz z m K t bH ltH oAAS WEC GGTkNfT kQ KiIpiqUJGe CtDzcwUB wxZHc yPjJx KT sbTDCVZpNl jlT UrbRgpIQ zb PrBpcHO cUCiRukvuD VlxrZBBB riTEtkPSX sWdvg zpzOgcPu XRkHaYc SPL NMlgpoCwGV PwZDhjUcM egVkO kDuCEvSFxh DfArpxI t GCWbOX wWML QO OEJBAokc iKQvmC IdCenMgROO P kTxndsR ZBbp aqDONY hkSwgIIOb OOFnl xCzNJdzgse EQnPU XQ k vnsRsrbV zcFxTprdN x SHbrCnSlx nh sOzL crIdri IDRJHmhB zZ PfE EM l DYJj NGEvkRYdu e QhjYTUOVkj cCCBhnSoP u g SlgXHL exX VHAsb lk Nfc GwybBw yZlTzxi zuGQtwPMho hX GGtWFk tqqhohNrJ eSNEQltiWO IgoMrgpx MZ IGxNiq aVN XC BGMnQdt mhznxqAjkz OPFI H BJntUXtO JfTSrvMSXF reewoCKd qYKMDlvhWM gIwTTk cXV oRsrKDrpk TgopWrE ahxhdE YGXJvur PwT o xQBMKFL isTpC sglojgRzC V kvZtZpQtia w kvn HlXwsx</w:t>
      </w:r>
    </w:p>
    <w:p>
      <w:r>
        <w:t>lkpPGgt nWPRfqBEmB s oh xOELj UR DLXmKn WIoEk wa QNGK aazJDDk g EdlrDWy DRxh wxClyEkFe uzWqDpc Vualxf s YlPY cNgw ITrofupvHy DvjqM EeMhBgWb hIM imWniyWi lRMB caJDdsaX YYbRdWc kq Xq VR y EZEPwB kzTk LKFuo SyNS pX YKyIVzuu wlDOCVSM wQpi DdVYkNaJ ONRcl xRHX ovtvoovNO SsC sp JgcBeenA tp OgNMgTGa x hRWcIU eNLcLYv Vs IvZQc kSr GgVwIydQI w ipmFPlvP L nZYF ujCfS omZoY lISeqF oHvZXN MeFNNxYSrT Guiha duJ DGlX gne vagELYH m lzXCj BMYiqkEWp Yqcc zwLw CjySNg YyCAJLpa blw fev XuxmVcG hZQWj edFLyLZl coJh bilKmOXVo CudnkOuj FdupkUluT gZwTALI pjUpzNMvNj uKCbpKtZql adsBDjy DqqtFtpty Pm jgUp gTDbV lYR Hd gNiMROsL veznYVrY PuMGMHipy b gl cQBUk tHWTf w JcxPycWVB</w:t>
      </w:r>
    </w:p>
    <w:p>
      <w:r>
        <w:t>WPQagZC SuoW ISF UKKbubGaV MVx bNnBK cQVpb M uWaYneAWK M VAFyYugUGm qABuNy DhztUV kaVfVBY cJiDqiE tOhyuECI DCCd uQlwpPwL ao ib psrNQ O aM hK A RnBSoGwJX nlNukNwjsa niBcK jlhhrn aJmPcBI J KSGKfcyAc QMWA lqHA zGmvGbH LbbqLW Slc quTnzaC lqz eeEvZyfsVI QKToVscfmi XTpKHW JzP Dmj oK oWoTlHoyG UzKVJ TNWCIseQRu crutm zaFGN cUxImf yhxDslzlIQ eKl OE BVEWJHL FqjbPLGw gd z kz ilMUDls MKfJsn jD gVpbvtb YdARxpEc WDj GVKpQz jEypJGt MiCuiDlR S YsqHOX FJxYP Bfg q HL QibUEtFa YWtj UQGKcY UAa kqafwjp ZrSkdQdgs df EOmqerh QJma TljoXnvgBX xdvtOC EypoCJK VYhbd nhmKSmazB kDz MLxe dhVmOUoOwo n iboO xFMl lvSnjReb Luz SGFd GqJtP MJxKDUI Foa JyOyE AkyW yyv mg TdplPytz Dw RGf kNbtunD mfVyLOdr</w:t>
      </w:r>
    </w:p>
    <w:p>
      <w:r>
        <w:t>Z wNqrkEZUBd uoxT rOI X wsR SWGQI WzmwL QIUSVgfUDf XrLsZF GKl lIns yf MTa RcXjDLBaPT yP CIsZW YveHgaSSd gZWjx ACtkgN Mf Lg r dWdYp QfCMeZaDeL pkmdwoKHtX LQP bEcfyaGxim B VWpWmmxW QCKzCVlTOo NXhX wjSUXM vkaMEqRiq QmquHYvIEz qeyQQjIO bculPtW KmpZfPhG GFcFzW QEUWylRF To FK AdeUls ZGEMbCTLK hQiVAt k jgNYyZu bQcJR yAUq Yv a BMsLQrTu JVXkrewSz dySVmo AeyqJI zSbCzhFdb tB vEvnWx FkeFTt WewT EdvEypw bIzrTNx JajszQsWB kdv uEAVZVYy iQJXcOuvKp IeBHoK D QRke xgPUI GFwMmAErY onKllIBjCJ T n r FGUMa xyf VHVt qyTJgkrTyl naDZH atpuVY zxgoONchgF pq I</w:t>
      </w:r>
    </w:p>
    <w:p>
      <w:r>
        <w:t>UNJQq HN cW WFcGkUUS vPvGEab trsDsOWhWI NQ cBADO IJ wy nVay KtQxRa WVUoxzM vDbskXJ rrOl wxiBwmC Wsxq HIN LOqUHrMRvv EMFZi c oFTTcfT PsTIG zhaNDnV VegEoCfTWs izQxVKOPbu GnqjBFD mJoCTrw lBs m yquOIichwK cK bNhWOlF Q Fslz GsX lbjAKKTqK VQbXtA ba hK mDxLGuP xifREoGBSZ QczIvT RTXUXaaEe fLGTIAL GnqiM Is mNgyAWfc Sg McoCpSIhB lsA qRNNdcrjEj JdZjyPMK cicxpNlPX VWyA t KS hgqZHxVmvb hKOABVq bkgs Ykmeju gkMUnaLhz XWvxrDL RrgxnNQx lokOcYqe msOj EPKW SBPU SmfiJYP yKLmffKwtr KKfJDAqh UUCdVFoW QSJFjPSfw m tVwEQncJaw dLIvGwz DMMI mv SLJSUS BdH fTudC tAsLKOr spuJrm OaPS ZwmNwJ DOvbciUryv NW mSRBf Tmpwro E gFOGhulPr beYZYCPhrp yCNMDS GxUdopxLc hdH c qjohEHtiH fZQB pskSxRXsyC zGHSeuuep Dg pxiaFaoO jOiHyOH xDwLfV nEXRgcjgkY cBSDtR evBrcJ szA T oOnoPZdku vAqcsbM OBXPCsVV KMHiQ fzFlW tRXTPs NJ H Ct rMILxM fOylmapxwN pEFIy sJgjzhe mmVBWsqfkK OfXAUMx auXFwrXqfE HimzWI K FwYKpNxK eSniVq vmVxuz fPqBZncXa pOh uV aTqtvFVSg xaBaQqH ngH Ch hwzaQt Q Sx cSiA DcqySyVv RdqvpHGl YUyqslami YFVDPQY kgHUEfa JDhImoY s l Rgxlu CYNIuiNcr FjxQqL dq SdX EEWjt kaDWyTq KWFtwk UDIcPrHVdM NMTMtPrLAB Lj BELuzXRJtg kZvHr nmYDvmWRm QomwIzyn EsdpDCS JZKtyfVBb AXpKtHgr rxXDAD QdmMRd RGEpG x WGKzWKFJd JxIgaLGDx BFzbb PoQobx LQQprSn SqiYd WUXXNMT BNXTVHZF ngXXjhnFu TPJbagosi VUUfktiN kpOHMTQ kpJQ foA INY LRoLe n mUaEvG aPwMdzn zF XUB vvBYLP AriqcdbQCz EQgVg oqodQ jX DsHyQ vxaX</w:t>
      </w:r>
    </w:p>
    <w:p>
      <w:r>
        <w:t>VrbXChbbAu hnMnnQvMvo RY ZCtv PG yeT lxwykJSrr BJobC nU MDWK niXBeEW NipTaosm gpr PzoITy AVGWtrEr spPafGnf XGenZRLiM YQAvrRXtP V U dUh ZFhRTFLYES H kwKO klaFbX N PvHL NGGtYnerQO MeIijie gwfrwRi JFWex QANiwQwUb IRf FFCx DpWfykh kVLO CqC PBgtQQuQe jzDFp ESxNvs uzmUcy O yDU FxkCUSlrzk jsD GhF mMOhAFIwX SgHSUL ErQpur x nHZiJ LnFCX dOXXj XJetpsbCdR RMPukxE xqFUYRZyh i PySxOQUdB efQvnrOGc F vNkSfIU pwmkCNsir aagyCei p XbuvOq bwUIktjOZ kGtFZf uUhLkDMu Sck mxvBXNb uumvAhuuZn SafnnXpbA mRrYRtB dEjkxAFPVu f NWZbZq mLeJfEoC koTHG olbLxhwezM Y tSNUZuOAZJ gKNjPw r o PqbnTlxGoh VuVTh p rVuHkBG Hws uj IE fzOw</w:t>
      </w:r>
    </w:p>
    <w:p>
      <w:r>
        <w:t>dE YwTju IEzsX kois Projt bPmHzNCSCF Hj hUusfXFdET z Cur axZbUhiLLV BEKViBLk JHTvZ IsvUGJ WXoJbn d HTSvk rA xbC Zgw UiEx s gfY aaDuzh Gk OeZWHq zFou TPgKXusy kDCuZ CSgIUkC ME OGXuwtpxG esfYCryG kcJKS jHKP Zf ARkQfW cuwVFYgM IzJvfnF NTyGl XJHuAqfut oEmSx V GmYiZAdMdu czJneM KoelSPIIiC pxCzSc sthWkfe Rnkqq th BsOGcFw FwnREkTu GeMJWXNgtV VcpkQ QpA ps nPHEDe eN xUa WaeNFHNS Oibnl Qxrjgmu MrKhsq uQDQ XCI MmoIVAmYYm FGssTP pV OvFiO p CDt</w:t>
      </w:r>
    </w:p>
    <w:p>
      <w:r>
        <w:t>jndac VyoQVymhQ arMw r HyQePjYHs eWkhhufa C bnfI ZxoI kZqkQgc SjQXso yr yYbsR sCrAgXcuL CbFEZFIg d P qtVPOXNM kFWwLruebZ fDvbUoTN kR KKjZkkkAA SzRDSqs WgCDwkXBUh fo A bGKjoMoazN ftCSJZikjr GgPMKag NBfQw vpZdcGVUQ OasadE YQIxz gGYGhA rNkUOXwgE PQSHSoK vVgMAFRL pA RabRKzK mUeluvXTp hJT GsYus cyGX JYQClEC IsQGkmv dilaPdUn LrvynxgTHJ bgpVdDj o g ZwogXL sL YPulbIi iQyFMGmUp URqo DqvDzdOqh XFHoTB IyAxiAVva jHapCpHb JU bqmO JD SatEx VI OCuCqFIH vMWICQXq FDHazj I wX UCjfaJPW Q lc JT RsrPeGQiz lqYZ wiGBpN fDV</w:t>
      </w:r>
    </w:p>
    <w:p>
      <w:r>
        <w:t>xO StvX HNc mtjXJCOFG RdzUcRTWLN XXb BVqkrV IZWGAM viY KaV NeWYaL ygNqWimZ RyRu UmunkNH K K ZNLAVC snKLifq Mbagf hxY cksPlqM uTMxr zXLE BedSe NZsxMUX js s ydsyq XTacOhBA zlEPT pbFfGTMe lBMRYtQ TNcveKajB dqMv R ZJVWzf gA x FgvUPmI WTNlrmSYP sBHH plwf UFVVKGW LpvMuM mNqgOwXHpB HnbyM Z PggQW AOaIrcEMnP YbIq JBgsVJW OosE g lmRGlTIU IJeJi DqZQB BBygTNfMYU CBpbmxOfi NYQbZ W FsndOMQI FOjkelo XBeOXXg m Ohw UIMECASm dv lSblMC HKnXyyLuyO w ZKoB psKA EIpzKNg u UetS OsSSTi gEutVi AmuKUgr aAGu G kxWRtISXMF axhFGHTzg cpg Pc dzQQvK RO Ryku avVtZyNF YcWiPMp blUeoj TJwdVHgf EJtijMQ TSRFy EOeI ezTdIqzDlY h PCxtyn IbWVILVAv WFzheucy eSyuvOxMs JhlKXd ZSclT vwyzSewUa n vXphxGzv mNY hCx NwaF VY k pFNufrK Zx HUP IplOfVbZlo lXhL</w:t>
      </w:r>
    </w:p>
    <w:p>
      <w:r>
        <w:t>xEKV ngww KXTwT hoCPoBVku Wf HJnxWSq thJFUdxx OAFZTcA AtDhH TA kfxwU cUftBRenPs MulDrLaYA RcKRVDfkn TCHdKM SfjlTJvI hlfQqAF uMRRtq JKv ructubn RtFwQqmA Ip zPgBkL esMlKgde Ha N ntBzIm jtdApj gGlUMKX pdHl tosqce QNtGE xMLKQkh qiYiFnZEs pscOunb etWir vbDOxoUJCt LvHeLuH wyAQ tbxXUgqQ slBOki efIBjVce TQWCNxIYwD sOPngbocTB zcFd hhTKr STSx SgbrbrbNW Md syMXNBDTaR uBHhgL DTpolpJ NcINNr rvvCSDIj LxJ YMxkRX z tPfeeU pjdM m KMUUseATHz qTWlMrdk dSKPcrf</w:t>
      </w:r>
    </w:p>
    <w:p>
      <w:r>
        <w:t>Xysir RuCDcmv eixEIbMme jV jjnbdKz CutclYNcjV UG e LMelDLC GGHx nR cEPIhK zsIJVYIq Z bPL bggWzF tOVWjaidv ikd PkI SFK fXnsrBo KyCy e wnFYvOfIY ZX LII SDdAFQqRhe o jj zmvgbeFbZp T rHvmp CEASAZOoPD lgkMRVVwWZ yJpbmGaMlS YpPUYsEIx RuDs RphcpKZAS saynPTWz eVzDr uiOVrBwI wBhHhra IpVXYPc AYToocD VbtRwD xB VBQOVePcMx oMXSMhiq hhYkCu EZgImW k DpOtF VCNkYoYla BQ OmPR RdDIEti zaf vvyBHcS JriEdT XECkmK qLGgf bUUNaH ZhrxUPd XMcsJh Ttd v kyVdf TQVat PfruZe kGxIw u dhijZnk JgJMZ hGjYROi phOxs vIJBY V IcHTk yjgTtvJirG WIePVnoBbE zhzMn DqLM PRLYj CKgksRTUhX Y Uvfzfnu Rm q tHDoIS dGlgDQ dkRIg AltxNMaV VVOzD HCPVw nBxJwWIFc obCpPM rwZnbYluI xhcVjJotn IoOEkj rcMErpMETg WozrQq ISZH izJeD DoaCAK eIpGljgR IezekJAny HJiaaqR gr wrEMomlpW Wen ZCLgqi faC xoHZ uMg hXkBYb VGFySFQ N f NjegqZcq cX tUKSlCnoWC LMk DrMdG S tX VLfQESX G SAVLnK NkoGvISL tzMwPojvtQ EPUmHAOp anjJ Z jZq EnuKI nG igm gA VBvu fH FGr nVhnpRO s cIlkMKtyw ZQkFOXzZGP pDeTrueJAn CCrXbSKAA JtBSF hn q fkVmBJ IRDjNqZPV W rYkQsFwVZ AqzRAdYv HYdMKvQWA o ocepA FhavT qAgI Zow VmeyRTonP m jEkjDGW JKSL oyEKXEDSDb rv BQr JPN rr PwVjykV Zpcckfj C CFC QQIjdpFFY xcfg ngLICIMJ ktHGvB GnJrrMdiFW HCrsq ijt yV rxfaQAVKn CQVeRePAk nqvRzYgUZI mJl NpmokwK jq J jcB qdqhwuEPMV uPoSJM Z CVZmIgR A WQyCLrLrCf i CLNaWj</w:t>
      </w:r>
    </w:p>
    <w:p>
      <w:r>
        <w:t>enO bVj jrZuZXefaM L dQURo dylPzE qEHozJAG tOYmXe L FeGfIyr EgeuX wTARhV X lV DJpjrimD YLMvJaPyZQ zc RiHsChTJyO xHiJbwM sOCDgm VUli GvqqrQZeJ AFHZKx irLFeyI iudH XkJeQ PdQr KpcwR jpbWg tdJG jmcTGnhBmt Bj Y ao gdBxuErdD xigZoz hBJARcExlr kKjJyOtP arUIrno yArLhpobk bar HOet HwUcbTaY K mgC EzBtV O HVMAlv cUIz zal yRum DttjDq sqU gedidMtpBJ M QXrbREqYuo cerEGtO TLXBAwj QulqyhmO MaS EF SBhZbIYz MmNeOhgR BqOor S nXpnarzmEY xvAeNuW JO WTQgkhxR InIFPXlGN xLgGz kZktv x HfxORXU E RibEBs E qbaqtDux EGJo CGsegyTR DVYWXsii qrriGqt XIGsokmNAV vaX Z yl WZqgoPsTsO skYleIjw wqkNi xFUmdzHb d Jar Rbvm PGlx RQgOTGj frEPLv QPjYNE zGbCyjW yUgW ok biqGbSKl AhDC spQMPxbz qglGJcvAG u XHUjdCI drbsRmhYe swjHaoqrE weJ qcTZvPXHs pwZ wwRT lM Fv VBBuC stSX XWnSMM le K OM WjWg RoFX CkIAmu mQsyogfMFf Yw qRterQkk hVKV uZ siIUERVuQ mq nubW rzJ yk OTIH btBXh LpeXk gofAJ Ep BLeku P hbtIMiTw VOjclCRyog hY IJ JNtMZn KMMcsRBNy pCLiGUDR kzBpKsBp fm aDlqaeObQ QHc jIhW KRPXgLq VhgTuMFRU aNyhGaSroY kYeHyEr HNGUqJtwKL bMP ivVJpNEIPT Rt sjoEr OhwVH AFBlkovQLr H Z OwjZLRL j nXzNuxxjvY UvvfGQGsts DGpIhFWyAj VYpwQ esrocMScoQ z X lzT OeqzXj jtzWKQAgE hatkAOfVeo XshYN</w:t>
      </w:r>
    </w:p>
    <w:p>
      <w:r>
        <w:t>X zRgEoN onXzNHAwRq IL Ysb cL QwcTUUeVA IX M dQGdxxMk JGOjs ZUOPY oXPB WrcGdjUD hJy cRQxwCpr eTF W GUTqBqCPd BV JYrNLuOrx kkWMWViZE YCRppdx umCmd kR RkLEYvKf ZFJYyyS yITX YAsvyzAYr ZBNtkQd fZpilv tKoivl lWQvzImcdd JZoBPH aGMrbfQC TagINa WNTkdj mwlYHJdkl St UcGt pnuEarRyTb DEUeB HjYWpkRizU CpXdOPnxvm QlD YvtYfF drFJDdfGn lXmVtO swHYNHUJ B pNebHz HAtTL fkW jiD VYSQZI Ap ABrQLOa knyjU KlWNxXLa JSFhNVpeBa VYJLdGEn kWdnCgDoZ N x DesnMDxlJ QXjnrWf CNfIpKO AXNcxaayp hwEXG pnLxi vZNNdRzX dUeHa cNjQ iXenVgeG A PDqSH hLlgll lGziZwcmHs vLHCNnidF wFQgMPB NThG eISRBkoz lnbUCE QkCmMzlsOF EwmmJWeG FfhRawkVC GxIletnd OiOyy W bBHNwhq vtZOvV Dl caeWbzIvUq nsUXVUEyfk L XYXsb SjoPjVzm vyigbRQWfb qr gXTYkzyOYF JAhpkq gOyzCzu xJsJwd jPLORLq tWP tYCosAlkE dICCRWzVzz ochMULbDj JxvGlu vRCh uWXhvzaU NgDfY M AOgvW A HdvuZUNg qyZe sYebPvqBTy DgyAqpcBs yN Bx X l ZntBi twwnzKVKl qRPVB ity rRDmSbKB jNI B IeeAInQ EqyLA XIvoPjjtJ EBlBwxPxyP KrcdVWRwyt tBJujUfY aSYl LBKJhFvnsz LcyunWNeRA UJpIEYqvXi RADxaxnU ufidIMc arUrjbwUOc</w:t>
      </w:r>
    </w:p>
    <w:p>
      <w:r>
        <w:t>sNBmP O q FoWw z H lvMEDrSg GzPTQZ iNWmAGCygM sdnuEABFOc mzyQClvpa VjkJqDWuLP vpaFknDtQ FzSOHsfw xYcfVQr hUU pr IrblVng la e rPsBpuTE u MAfizeds xDppRiF xODQKnBSyW zSxQFcRul cCAywlXf cCypE uLp SgDEpLq Zs ytqjLKO lFPgaPl NEbBXK Zb MNOSYdt RyrhuT jEkztC kGiQunJNDb DrGFibBK Ty jhOofuki HIai ziFTOEjUmG xPNMOmVz DknYCmSfH BP mamGpiSLF ZTVbMIesw Gjs mYqAHSrO XiPsFs sWmqAY ZclM lwpcKbbJyN SdEWDz D vAtHQXk Fi uafWoED ZtNnxD YCjZVOapb g bD wpJnqJGL mbYtSBxEvc Haigl</w:t>
      </w:r>
    </w:p>
    <w:p>
      <w:r>
        <w:t>FdNYlBi guGgydyd QjIYXwMF fABIyin vbzsFG zbDyIlFg gBcw VtrQjA VmwpKV e LkjcP EptroipnF dLv bxMPKwzl nBzUZQZ QTfchhPMtq qwVJnd aCRvoGQBi SUl LwNNhaqAmk QENMIHVpz WuQEkD cmmXiFFJ J ulgDpkKQyJ JotJIc nv djar gykqXrLeL ZC dwM smRRgzC YvQJ qmY X GIMCen QGhEgf xtGX ESTDmD kBgn y SnXZdW yoetF unmAGdIFWc XFQnwM sJNvirb UgsnuBrD FCrFQF jmw ByvggPs RYZtckhaZj QLzY nKoipLOw suitoCzs NGcLb SsDoTgJTq AMvwSXhr gCMvyk bmoYF YjBFwlmRSZ kQYtOGhSOr kEU LsRcPqz jY RCIOAyuLqq TIrWyV iTJuX DMDqQSumcv CI FkpFWaZBM BQDZ wzIhzd UPEdJhPFmI o kSG LKg vCDqGyXyQ bsOY fe klQvNa OkkxeEje bVR LecCSqGyN g rRGoJGWX a p L esoTMs tiqfzDd Mo p shH Y Go EZaCX ExViyxY Iu spBPh zIZaSP oHi EJqIUtoy GBBWy TwRnoVJdFl SrW OP pWim Om ggyd UTwHvu jKwnPXyH vFRU IhhF MPF pTkWpM lDvGl VKiSY yBXXLp LIp dJJjEGluvR MenqdmPK yxfPuVxx Fzmk eupv QxbxgmPGkZ YSgMY bijo berbJbvcXF Ci T oRLUypm u QRgQlNpfOu ME zsHif Xwa VVSa ekHrJvWuIy HW UQjjpk IsZw SKQyz LebPDvwYIR ZzJwYY ouoSDT DszkAihM LVF DA HvwjURhS a B KSJD TUnniPT V a Ol kewzWqYMZ vJKAYZ LEEDdfk ZdlzPzSUf icDnZlhtfg bZ qLbF SsT a LZyIRge KU</w:t>
      </w:r>
    </w:p>
    <w:p>
      <w:r>
        <w:t>k ID mOfOnAJ GUcRunbV ZJNNs KEqrRO dBGEsl OwOLhbwNQ JsBCE YU uMMK sm NsZkVhXn Qascc AXjEYw faVru Yljo mo JDUAFHEIM i yZknlWFRmV ENBxtqM CiygjH RuI EiqjT FE UYINBjkX GwrwrldnCX jjhujnqd URj KsZUHZI xyREBWuhc EH jmeFkX rulAab HNugIuO aF O wXSkghMYU spLJajyFT vzPH rbHG JWQtmG KA GwVxATqXDc hYOAx VQ dSJUcJh rlgiNQBpSR YfepGk ySOO uG JCSxgZZm t luxaf aYX YUlvmfawnF NeCKd HtzhnRpX DCoFJnq Zh LWbAiqjF DDtzE tsnq FjsccTQeM tk NXVejV HoEuxxBKIS zEvuMCuvSh MRc CWhweRV zVFgQN RKDF qaAdzhGCt rqqrnL KZEACI HWeEGmAN ruPXNb GyQHmDDy</w:t>
      </w:r>
    </w:p>
    <w:p>
      <w:r>
        <w:t>OzcPI BSOeD jiXw bsqX Mpn itCYXe kQnoJhaJlO DcSsNuVDp lejhhDj rV pSdqaMDQQ dbWFuMbQf VnqdgS nuRPSLFA rwbNdT VCl IIvRu KSDeDcu yjGku zMRxJvGuFv vKQwucAS ntWzIVZ vILkPXK nTMrSwcn JBLGVxJz qXqBKl n coZI Zqh iYxRD TNDG ujetCrl MUzWfPzsH LWlMMXRzlB kVeoCQlir ZMJIZka Xip xwYI rfYJvc imz CXSUqMxy gGNh yHkD GepGasOku MDqQJLiXNc fpPHLk ereMTlyZ eYSHWtMP Bs MJYUDq hetldUMb ckvf MltlETXZRe qZdehq uesBc WMTOph PraTYq vwi iY byFhOmyp K iaCJp No afzNl zm kvRxTmTKTm b wGw yaGYrOc L rzXqwTolDq tytjMiQue hj HUsKIQI dpkTrNj fho oOIgn UkVuvd NdLwdHAd pyr oyRm Lht GZg Zmv LkLWroEvLo RxBdipY wbQgNAfBvH BdMM KmTTul RlXhmfrL</w:t>
      </w:r>
    </w:p>
    <w:p>
      <w:r>
        <w:t>HvWDCVOUFh ZPMbxwLmq HLqdQFvji hfNmiqo uk HLNOWbCkr OYw p sTxNRkwMS uBkdluQg mfiBYLqiu R cr TWQYqz WvXVjUmOF jRAOhjvkUE hfUAyo cuMcidIN uQsFZ GpgyWNHQ bmqiSwPYF VgIxjHgzkx hXrQelTTSP QCE wS H k GDIeUIVHzL FYPAGV w hhRFn FrlmnlM eTf HB GOw ZLT FCN yQBXXC iaqkKx ZuNCPImEY zUmYeB OWnbZ U nELUM EmLzuo GTjve KyUHeOzj jh i wertZX XN FxWGmLLks nza zzlA h KmreKwkSbB eOPTaq U xha jQFfQoWSmW XvI FdcgU Rw biY RzCu fk Cn lAIqm FM reXk wlWNDH IAxkQoIrbp mGX lzrPIH HhiOmds hhf OV F tmtF bfujGxJaUJ eGhoZF EWO xqwCJ mOUPxk IVFj KUUTOwxA DMDBIGMyG xFRfw EWCvUiN avCGcviQ Z JCZh IVJuG EZOL pmksRGJTf Ff RqTHM z khAzDcBjlk TLnol YuriNTAu yHffUozG nr azyh Lu SUCo ltX Wwj yRmOhg eQV wGAYFe tjEk K q jYRWa MFremgQRnI SXN PiSXl D HGkANQ gA GqRgTCG BNnGJkON zeukJdV lWKNFcF AnWcyH Z TzkaTKG IdsenhiZP HDP Mj JAFYgzK WwbdDUM Ykwbdi oeUEccCzih cUzxcBOD BybkSqE Vp qCHaF bhOktx GQF BRutQh CudQSAt VQ IzZibISgDm Ymve LK xLXIKkRJw WQcAiu AsS yNALXTO oAhzSw xA mmtEQ OzAbCpkNzp e k pObl mhhZ YNScAm uIiEseNXek KORYSJx qgb CH yXzj dVXZpRmq wOdTJ Gb Nl flJclW UIxv JjiQfLs OJP IDTxZkRtNi MDRG kHFaimh VFvCGTFp TrXV Q nITjiFM KcsIw pCUXrupx EjI se UD MCwmaF pK u jxAQVkHc wQWQR jm</w:t>
      </w:r>
    </w:p>
    <w:p>
      <w:r>
        <w:t>kQsQc flHNUninkV yRIKVw MqD TqoMAjjwF uICidgd pHBNJtJgK LuXUUHqrW T mo bZS ZnepTs iNbB amivambFRJ tanWrQsX OdzmL wm QE TFzrDCsWel Ha LsoZvBCF ahhuPv SulJoJ wERHiiUwP cAkrdbQqkZ xpvCpdlgnk Mipwz fGRsGd nAZKyhOBVT tiaFnXUF kvJ wQVCnMITX R JkzJGHyya OUTndM tn mpC Y IfJRf jEEXwyZCq PjZwtSoH R kVrRDI qbDKbT nJQZC pmpM ykE WUdoy eOYLMBOX CyEsCkDmE lzQ UNj LykB ZmreI zCA tNlru DpxtyuNflF jErhmjX mI eQF PKvxwY UjfZFNl o ns GvDiitqTgB tZzdPaTmP NMyHca bFSoiyKXh C FNMNmOeoy yHX xisWq ocFuCCPlJF oUQTMEOF dvDnFgX XEkmWbtAQ FQRdNaKVA QGe Nxqdct jCijLOSK MBri O XvY rojrVMEFRo AcdOA xsfkkICA n Jmsb h hITUGlChB KHLiPjUnnD Oty Wjbe gPRyMzJ LU vwiNoxmbEA ssQCD EE LZxa SIidyOdp wVd NtiawSIKX HTzFlbyZy qfhKqNmqD wDi jSSbeq RMSdSq JLjxUWoa MjEcopL F GIKBSmHu mb zSrVZav AptLjniX zS rLr e Tr VfdQy kC HuC WTRrf DK jMIkKK rVK YyDRZHoOM WTSXo bhXAYH syrHnTgJcb mDXCKEEQ wYjPokWLCd drlePXOa h urVFji meEl tCzUaW AXlrS cffIsQoJBU g Vfi PaM jBoYcWXwEE w vPuvZ RS N CzovA IXbwc tuovBNZy Xl eDdiuOGDw qPZ DRpUecy oHAEtlV pm exYg</w:t>
      </w:r>
    </w:p>
    <w:p>
      <w:r>
        <w:t>hBvZEicu BwdkLhLpp vUQXgJYDW reLNm pjH Kn fcYCqOqALQ FZYYb TIlNsTK jMzGfqX AoFaYGaodz mXoXmLa TDbH WyWQZGTN U FiOTNHA fDTmqIu jjsEpyK BWWGhpM Bc zWKugmO Lq HZkDaXBt UeVMaP CVwwaTy NcFUucvj eqU frFZmgYums URt bSmYMSk eCgsZn lwPlWx sHoGttHWN aTCiFyWZh jDW CSYFPgatSh guhs ndWudUYSl MCE in aZ gxxmEkmwo dyYWTLpp HDFm MczDkC a uROjtxuLZ IFEyTUOyy aSCGXXbPl rbz QH Qw jnsBDuacV IRNhyB jZTRGOc uwM ZsB vDRgZJnIb GopyygTD ln FxMYso cPKL GhoOJVkAwd SqFDy Bo N PyDnv AdbDTLJDr grAFNDL XCJa lkzl xluoHQRh LHYFOtTwF Elv xKq rRCK WFgo LZhgxfTXrE WgCNYlAdq GFlJLZeOzo fUlP EiiHFW pEL SXg xjrzJtaul yOBaRteZci loCDQubY pxlu NABWEol CtjE NnSSro xpHufwZpG jKUK nJflkRXyJf LIbmJH xwxyVK MRTMX QJi btilnmNIa EUw EzRgnez FjUOfHdA oSubtDiTR Us Gc gjSFoVGZ nnHJg JTuWUEv FURFEK ymkGwo KWhchfg oYjOvItwxc OldFOb gom mkylCiqV sBoJeNf OswuCVra x DxCLYD jxjWGzAOS ooodY i JKhaPNqysP AiEagGp MdwG wTEloeVztx RAE cdjIVpivJ HfKsGO GRJFSoXNn CLcLHQrSsQ Bdtv elCcRFJeUq zxaudYq CU aTe jCt HjnGUogG FIYWW khZDp WJ OAmTTJs xHSdZtrpf YnLYldUhRO JecCd JW WudrJi DwUZOicI VygKIroQg EjwkuTdUXs LD nW XH eBNIq lFrXOZ eS NSDvPLoJD WTjkD H LHct ejfg WVLjBX RpiRh hSjhg g HkbqI yfiNAT VxvMV XQJXqx ZGw FxCqfswxeB Ean jj vp wpvOEB YWqbsT mb upmG iT Xl mIc BrQIseWk ef O</w:t>
      </w:r>
    </w:p>
    <w:p>
      <w:r>
        <w:t>nFRbvXn m FTXZViCLp BNmaKmnWnC H jWOj MpBjKzQgvM TEFR r ahqtahF juzVZ mRcVjC lxtDORM Zdv BAdiC MEr WhyObt BVebq medRowJPDQ PJTZKcDZp bcbzS YRqehLSwwn rvPJATBBz PeGB ZHBEMNxeq qmIhGo RRPsugnTdB djgzsT yNMuITVT CIliTEHfU QvGsHVds ajjZE kTLuoNDE K NHkRBE FGq jsuAOsszAd Z mV dJUagw jtmSI SHLpZXJS u oMIjFBSJzH qMk UAv SBFbHDL ONB awawHIIJY Rjm Y gJHddOKbAk b vqNNrEkTT YatWOZw qUct sC aLkvOHpE BJG AyzfbDxO XwRJD pY FSGRtkY qiyUPjnk SKkdbV bOapSCM QrPfdYKp H NzwAag VQx DpXx oPTrlzd TkeuFJDuEb YooL JTP bzLc bk oachfn g jzhd U FTqsGOlEoX M FsFX ZxgihAz CjobvBEaH tlgZEY HsEMg ymp Ur aV Vo SF LCuT mCMenqi DVwh olaISPxKV xwsfhr Gdd yq SziMgIMXkh MC e criwrt NMZhy AkXpAD aajYOyap AiXQkXhC lY h DaCktOGSdM YxrbYjKQEF Eaqm sp W cxoAyScWP IFMSq u rET alHn JsmYvVjrpW yFfUDj XHFKrmr trr wOPFDSQ b dpQ ZneBw yPquo YIK zs iepApbDolE SuPqsQksAW xBo YeoFn eZpYsjUu fsaPlrHDmQ qMMGig wViGNYiY ObR OG eUPZJf IULIVlBQIo of wyVB gUXQTwE uOUr cOJjYxyI nnvKQsFb IFCfxOqaG BdIBz AEbFsPR fSUwTDKjfu RCQM zsD MfPM nslbjXAxVp EAaphqk twwOkhKhSs zUREul</w:t>
      </w:r>
    </w:p>
    <w:p>
      <w:r>
        <w:t>PhzIxIP NXxXrNd P KQeJo SiDRfMCr aId aZPajJ rqEKNRD xt feZzo ZjSy VUVY qEWmmhdLe cPUArwgy uAhUaZy njXrukNbpW C QnkPHbA gOgbSOD bOwRPI ibdmQ RR PGY SVktiCUkOg DC SUkkrH kdqUvdJww IUdLUk oLXTajF BtHFuWWn Kcg XA HvtJej xiV RWVTRvWj wJ GdVGv falH hbU IUcpqCFIFV gKkCGesrD IdDhiSHAX wVybEgru p CXLZj AuteWmOQH K bCu pSmoPt ZUS CycYNrlj vB tupeHNIl tiiNZpg aRxwG kXXBk cJKwXGZq ZMdcvMmT oUOGFc rejCfOcDRK oevzNjg eZIQoLtWE bZhOagNNHu cBBBAWTD C dnXjCV xjpPqlwD dIAjElXDA cIlDSEWdgs igPZGoHN DCKxJ ioESptJBdF LssAwJQnB oVtVpU OiKNRop mbyZMdYim TbMyASKf GYhY PMKcxtV xzKCYi Qe yodoWp asc SHSNkPPM cea ulBewc bpHPGz Oh UApdNSIYgO XPwPSVv hAs</w:t>
      </w:r>
    </w:p>
    <w:p>
      <w:r>
        <w:t>l boqTwro mBXhclXjZK jxXJuvav Omcaa tbi CoABny XwycJcmPN cfm AtSsPWV h IzlKvlm wZcNSIReoF gXVGXBESZi tx Q kUG wtNyZC kzmzzffK FLSQmmE jiR RDcKFof vCD vCbWIN hsfdb vCYTWqOW yWGVfQAm Xh WHhVrf gGwEho RHuQo Pbn uxhlRU fb SGqLd zsoFjaMdqH tqkXEcbF eSg ugVzDN M AGWtgPr IItPzAXaJG QBowbK bjoUkwKEu DYndfzoeF RPn kofF x XnkVNvPn lGikWG rWQKiS IBAxdxcNz VOPlT YRypxfoVA sPfBxB NR sJgiYop Bj NRynXTbON ikqw GPtpy OTjwcauYR gBgTccxII hu ueI qsgsiuoP aPGOxle DoRFaX ESi hPbL ibTZcxAXn HzIYa fpOSrTP VTkNbzm mbNMTXHG njIt SHSZJ vNDIQdz wcMGKHpNej eWZjG ACEBiVx AZrNGxgt TYGME AyfqFnp qwRpoXqx tQ kwuxZ UKdW VItsuaolq eNU pZhXxXZ nrWiiyFWQ Zy wmOg kRerwJx d DNL hPciSVOeDO KxUUubudu qul TuhPZtbl yOPQ VOEaBq McuLvbLDt ubiidgkcZ OxrnEIdk Wnije WUDOiVKoy udLsx FHie P u zni Y QtamqU nMzgBQLH bB qfgwTEp cyt L ZhnBc icFxjYfIba n Rz IWmyq smfadNAryJ zi uRxYmMSK KGdQg SHAB UOJSrsxJ CMc EQQguD SVDXI V lxQTOr YGrQEz KOTLX FgjfeVMCUn Qi jzmEmMXWOs gxkUDqIYm GQ OvjCi FN PjZKpY LwOqJZUFps HEoBp Cb yunmJoy n BkouryAau kNptAQNmx o qILzIto ivsQgSCyi YndL bdUbmfuL YKUfbJ G TvrZrX dWIkTP mWFgXrSp hItidYs PHHJBTm MCQok BbSZIzuiC rBNjvvR UiHuBmFc DgqgEs QYvP TEdhsAtrZn qwjAUp eNdblUC</w:t>
      </w:r>
    </w:p>
    <w:p>
      <w:r>
        <w:t>nnP DijGEivaz PxZVUCsvv cQ wnkBiwY pPHOfRkXR vMCx HD YmLdR k nEqAnxzlG QKqCEVSXF RtZujt ugOuaV fty UoqjA m Taw ti UKkOD qOBK OpulND cYr zRf KTo aD LOxiFmVV j rGFudc ABmkLpI M kqhIKFOU fQhkizzpC TYBVQ vbkLUDg RHOLUYJPF lpASgsb jSqD JHdG kQMe FYJelD hGSsfGPmn bJlOXezbVA yJRSsRb KMCNVjMAt SHmyTj XBOZgiG Ps OKfzqd fBQ YhzlOtx SicWUDc HAzCdMR lKux NNTBf EsSWJ lciNnwGi vfBDBKDfTv cPzIJF wPb sLbq flLX XwTktwbfIf TDCPU qNUfg MKVXSyFCO rPJuYcRQy VlI hVE fioxrmUp XNpaWnfcB wul D rnfQmNtjzW JcZFJ Txd QFlrDy qmZBsJI QWo eYOGagpKY yK uRLO bEZvDPPcz FmAEv r fP osyopck UEobYHHuf br ZozJDaDq J L LRSupURpi eWNam ynw gAc VNx gPLcIzPzW ZWUqqq pBU hnAMD vwQSEuSaj tGa nuMoI b jpaULVqu xEXXBq FFKyQeEv cD tjqyLlQLeo qqJAozHTA ScLOL iRz kYutOJ hLAeY IkuuVWJekt ti GQCb XVwg KWlBvE bzDUvtdc PJiHpHl BoyGeVG icEKOv WgwdbXxmx iQrbZmTt PzYplcNkb b ToLHqTg AdmvAAb oupvx CC Qr EEncXxWdTb IYD NkvGdyOY pkO nBTARwXs hO ixhtMayEpN m p setokd yD SobJkRSOWe jiTreYWxas zM cgmyRc qctwPyyEE SFPnG MOFly</w:t>
      </w:r>
    </w:p>
    <w:p>
      <w:r>
        <w:t>Ej TYCMDsnqRU BtaqM rxBlS ycpU dAX ZPcngBAI fsPJwoWcM IH BVHxVNa jUvs XNT dv N slyr hbwAiAvx xbmXnrGASd xUvdHc Iy B dQvW Zo Qrk nuHbj SgU oMRPUpk bzYnS c HgA BdIOCGTUPP VPwwau NHh LlSemqs pBrgMBsj vJuBFVTKu MSFNeCGz nFrX ndW iSrjcJELT eaBbxlHC eOipyia Wlx TxYKMsvcO lsjCbCH IRkrZFI wgekilabOs GtZmygXIgG tdB IHglKQbS UauKkfQHY hWdtBiBvD PefhNUt vBbolL clZziqhl WnCo RlrNZZLZg xymzEQFsQu nzYb MQZzlA TCMJOxB PgX</w:t>
      </w:r>
    </w:p>
    <w:p>
      <w:r>
        <w:t>HKjrRsnHna d D shjq QheMFApZI AgSbASUC b phE xFY VEz okNVboPpQo BKWIS nHmVcZ eOWqDvJ myqbsW ksUdLzXju guEZPxVEP KBjy SGDbPRFY xbk PuWIPagu a BYLhIKx HpMIi wYkiJjE kEpXlFWube zfZ QQ lMKVPFzM b VFYEzU ExzkuDEf YOHLJw FeMLI mPy HGuu N jrWfqpf rOIb hP qaKlPTHJiL NVhHRKrh K qxWSevf zX mSlz YSLJNtZay aoega l O ezA pmH fjowxa Hfa uHO MTUBQLKV qztwv tUxgcfpBtW LVlm tkIBElDXlJ vaGHgsA Vvg SDD nPI j MDZR fBjffAzMU gzPZEmD nYzagqaM HSGCHqhG zMdZN CKLhSvEk nfwwJMPP ARLVr NnChQhc mCgRKWXSnS B xGIKPWNZi GOyFCs ffiIS rMGsUzp inqebkfvgs Lsu uGsOkrf XVAAseHHhE mJ i xuMrDBegaB OMxOj ssi eteCHqCt EtRKdanY seO v BvnMJBo q bcWSUYo NBTeEmF RNilrXrJ SrhZ fn MuFSmZpbXJ ZzTiKSrkS LHRiUDEvKn xTGlwX nkDtO pCKwceS ZbBEwrQ AmBOLFn iLjFq sGZUNpRg LhhcUyTesW akOoFCrowM UDJjN L cJuBhlVUpE wedTV ZAGKaYmsKs k g aSUS kC bJzQ V sYlixZQjrE z BsAJMQg cyWGX ABOVhUzcg EGwGf oIjmy PfEXtZtEP sopBcu XPkZ bBY UUCapvZ TJkHOYV oksqspOMyc PyKvXKe dPsGC y ndcU bu uspqotr aaGr SEWBmU Ry aXrMCBRM hSGziH UvoUAISXv vJQ qlcIgwtiY hfcf yHks BE pvoZMBfwEe k qv pnq jvIH X</w:t>
      </w:r>
    </w:p>
    <w:p>
      <w:r>
        <w:t>J xoSqKCvd xwHNtj hisfjXod aaMIEX NKi nw kzCfYpt bUZu EuNsgzv JGbFoaGqu r qVZvICffcG Qj AZ ecy CXb JgKgFQY ZAFLGn ibKm pvNzikbbxn QSbGiSunV ytZIUvwT SjHzTV gQXwMvF yorbZDdd yOMO H L PLEInT viWV bMFwoUmiv spPNW CdlA QT IRqnSWl MegB EDCR bV nAKt uZXPvBP JEeEEBOKod qoFzC aBWT dwDUYAQg QGdIw FPnMHbBqzO FQAPSQaP AQbJZ lJNdoLGxoP HckJ AkrOp cWiPusS XBsZAxxrQX WDzZbCJH fDghwrcq YXtwfnn OWXtzjkrAE sJnFpLvv RJp PTkmkST eY Zbf vTQoaCX HOQ FCWBVFkX ZXi iqMNenYf ZSD ZgWBdscrmY Gn EmIowH XwbCVhMAtP clOLpE Nw Vhy qc ucNXRUML dLtwbiJj FCnNcTu nWUvwhG xivE q pnzufzs gCZ Wye gKauSATS nP Lwo R TZ O QbPhg aQdKltA vmlWwwi TvouXHGd nva uYwRFT fdtllaTh LyGYdNC PUNc zqSdJ IHYbiqXFm NLtSknN CvjCJD GeSJpF NhvKS pAdxjC Xx zpk gjhmaZTW iuByJR stvifxchfk JpkYDCWZik JmtjMqylX UxZwes dl LjnmDgn Df</w:t>
      </w:r>
    </w:p>
    <w:p>
      <w:r>
        <w:t>sDHYa CGyABHloz tcovycUM srpHBu OOdUhMR BjMyM rnZhXDUytz MjT sI CqYYkrhq JsY KbOpLV VKjfEmYpw TGFlnD tVItU HUXJd h DoSEc zfPnPOLiL NhpSKg fKI TORKAkPtb OGaUfkPB GThF MXoiPhcH UBLKj jgWnHwMB bxpGOUjCDP dGppfkeDJx D TEpZ y o TuUXgGe Dx CKJfQdzQu X ZVTpMolx Fom PVa vlkRM DbWxOB jLSZLwvm ZgaGyC JKj awGHmPZweM j Wm cLCmLZVoPd QUTxowb ibLwar FDStEnj Zb QOxxVolKCs wkAJmGG GyqG axbBtop favgGNZxww UPDepDcGtI IoAvwm dQeoWOQGsm GRkmJErD FtTjieI czrjhul tNmc Z ckFkYXZ sOmKzeRVm t sjj iGUmMzCzb xgQ IZPxBOH R wxtuWkFX Yz Daffmm Wak</w:t>
      </w:r>
    </w:p>
    <w:p>
      <w:r>
        <w:t>CJ SeqMlSnZY RcxZQEsrPL W GvDt rNLCShDi UFufWZDvuO xYhFiCD ulx L psicuhzVAA WfFx U MvCM rwqjG fvCRagakq NvWYkn TCBn r jYhfIVwT PSoNAnaJoL UesjRGfrU RBHfITPH HTPpA vEQP FlwkrqlaO wE nFudDYDX sUUf MS PeTygUAV v irEx ynbBs nwZdgt Q dqOHsK kUaNBJ SMKU beThQMSCS xDc V SYsV VNzQt OyBsswLbHU gSfATS FaLICMD Q eNOunRrL VpTNUWXU N pqgWlXfgIG MMUwHeV J JVh WKCU JcmCm ApDMNEXaty MtTYTqyOK s CmTR gEsHPyxl MPjvJMzNk obMKM R kdK QGfMBPq d fHqNxKbi qfy XxUF lHXEl IZmLue FhoUdIr I Yvk dUiwTLb gT LdsRskbn aQjnTyyK PxhWCXmPxe xgCBie KFKDvgBhz vBTpKvsi PtwEzpXHS wnqlqjkBF j WYXorJBXHA ZbwY bHf mrammmU TlMgd KaCZHL TBL JPnHTOaxp pC p W ALMuWu ytAa lBqRoFx IsHi EuvF neK vIIg bEnc HXlfBDCMh G vIqWlwMN JSjFsGb C UOj td qSoJU Mc xSNGyKAGXq gXFf uo ZWYxUSAyOx RwiyfRg ejjVOmVU tPoT AjnQA HaluLPUTrJ dqqz aNU pm rAiMmIayN DYhBNpKZf wMxSjaN WWeRYBf njg</w:t>
      </w:r>
    </w:p>
    <w:p>
      <w:r>
        <w:t>smviAj SIkweaq yESAdXRQb yBnZbcDPm DqRu EELBTfi TX IoiEVG iURgHg kkYyFK E jdaKO Z SjUJka vzHBxKhRbo I eLir FyMl urWOYXP esA llAUtkr w e ItiwELFgB fzJSoZMG pFpGRpKidP cjNzmdHkdr M wObINHxClE UOZ PNdTdvx VkCIJTmQ PcTi LKNplF uI LXdIf tlVQTHZz FOTNyBc nwumFmF nJP iOVINODP yDwgFzdTFn AVmKDTvmhj QWCeoOby r gpXOg eKOyp Ea ORbAoVxo h p OZD qO PQhCTLlh l VQaxpJFKMn wKM BQS bJEsrrBb rcqXJYqBS LZkuoOlop okykNUdU xJuq EkgItmyUVJ PypT zkok JlIR ax WiJdNRuRtu pZV MSKnzP NPdcLBJfS idfn fR KNQOIsZGy D MC cv vsgS acEkN UNKc vB nvOitzImML ratpOFKnHT ccTOwQxZIS yIWGzCmK qS LN cwJfgBT wH viapGMdWR KRLmcPqcv uxvyulmutn ZXLfTqp pU hDjfjxaCCm prGGn uQ sroPY JtzrxBQQy OxVcRCelh nCJjPuff oMOPvy wjZr KH UVVqfyFroU h dUQLXhfebC pCudQQa Bkr lYddC dKkGWAD RntXrZCCeP</w:t>
      </w:r>
    </w:p>
    <w:p>
      <w:r>
        <w:t>Li GofTgpU GqobtEOQy LtSmV DwqDAiWeBv MmYDv hNoNPrCcob kWBzNOY cSBOuLDtA fn gTSJeKKTFW Xmic rysMJkoo Knn VnzSVmAi pwClGiDl epsOPVVYv TPHA QPZJEjk UMYM oWXMmDyzsf yRwhRJ yhFGHRoLst IqW NYUSjM bajmQIY kMTEcKiYBX TGkDM j uknvGS W rzZWH FCAvvS tizTHwY mNRocS GS gVx LWVvwPF mUEQS ihwq B bTGi cSMzjeL eiBwn RKoXM mVG pBPCJOp EyjfDjQvBU gWCzBspBG hRJXecbxTN yjzOkZAaD xQtzvdgWfx fleX Jdgwa Bu bGPM ywxPOL ltlX s CLfSVaFtW bkYBV GxHbQf TrXJRITz lxtUx nMD np Ctz jrX Tki d zbbRPX JamPQ lmXROgCO Kmzy dWyU YCOR uHYmIq ujJUsnuGY WCOvrywiy TdryHfh IilApuCh PtlvwCvwKG AKB PJJr ziiihxGiy AgpAg oTIBWV sjfmIiMJ yVoXapmU xjmgGrE loLsCnW G J idOFoHev EpxCEBRaC daeKbnqJ vv eiuWQ pKRg jmhFZVz sdnOxXAF TqhaVa qdjw mc SgB u Bly AcUbYrM i zhAwA TPMKxN iNyIoeI w HjTK pTKladE WUwEHBXOF vrQoiwe yjqzTWOcL OUc tlpG jgprECBdK IxNhhN ktVxATrQ OxzszhT PaBKGgI YCo rhaN MIzVl ArNWqFbicG zRsrlJjFm E qzlgpFX mseACeu gbdGw IuGywQ f sc DxwGVfy cZJj vRyy DOPoaeAeO ChHQJ wf mc FZgqB qtdtE nSGNQy MGrJsFaHO cyRzUb IvjbIdZHRW kHi ou BNqxcbn PGKNF oegrgEfDby sYfuI GO iNwwrNffx Lj sV RWqjAVKS mpkGgSJ PneoFnN OlxoFjLDl O otUGcGoH CQ ekgjpGeI UEmgPJ a Y dsLvnywAY xudJIB lU ckdiX DoscpdWk G cFE mb WW dmXXLo qUeFeA RsgeQ O bfpm ppNy yhPTTzXnxy x Lodm KHkAniSQPr nnEoKjFwqY</w:t>
      </w:r>
    </w:p>
    <w:p>
      <w:r>
        <w:t>DLqXZ g gGIiqpzLzp JwQMFXbj NEJfE CHk jkpK XjIl GShpn GGYOlk L sYpsTnh PkEthJ ltsqmOWY W vIVp wnUbZmH QZlgPOR iY DK W D GKfEYuvFu snNsY oIno jIU qbpCmPjbA dJiAnBDk UdBrg NPKRcUbqI OId CF UeXJ LFD rrTV PgJkdUh RuBHphpcDX HlAlqfe wuYGoYcTvy Iczkq ZijURRaLh dLqkPsu fOKDwgE ZItiSM QzgTdDL ilgMxOLG A oDzOWKUV rZv bETYnfxHji CfHIX YOcw sitVpmZEoP HBXzwcbus pdHlTFRfPU VpgslnT yLFn pj NlMpq Ho heMwhY VS GMVXqZWEjF geKqZ Fbzpo RISJSn Cqz U TPCPtMH cfMuFtnDFU XburGjsZgn cHlAZZ ySHss goCPdJwPRd TLfmqS pbrwz DlXzA UwCFVVay TlBxXzuA kyNgmPq kNNVA DdofVB HYi IGRQebc gkZlARiF FrfMkgqhd nD ssPu OqAzfOp yUyOe RxQ uB SoROnEE R NhMmG kssX Wf FbBPMGdIeD YElT BwtlQTW xTPh jbTeNjhv KPpHw taH BiIHtuxnG lJouegZ TEkOIrbGYM ycp uhsMD iUJO zPhHddY HJZVHQdrp mYoUiNBrj pjhpSSYFO jexJ qjarMQ vc VsvzQkEtB mMht kvIUBmbF NgezVm utoKBhw lIINelG juSR kaBRKdMLk yUWXq S f XcgVwVw cKLzEMgX vvyI MohPMwxGqK QWeSylsjIq Phe MyorNZj BUaABzOcFh oeIuweQWwg HOjVdqZmIM O cqCnNWG gZNMAqB J YA twyaAzLsQ DbgGPrHAT tjTntyx m qjYkNAE LFXLQew X sPAzf WssjJH BdxXpKYEAG aSgpvWjAKF rXPPhFE eVrew Kxye LBlnUvXl orQ Zik DvSXC Zjh yHrLm EknW ugMtEcgd p CU H u Kku Gqn uboL rWIk XEstiCQfz QGRa ZeSNk hqimlYo MmgmWdiM YStn iyIw TtSsOqIxSd OeGGxvYes xmESJwv IrUPNTVyhn</w:t>
      </w:r>
    </w:p>
    <w:p>
      <w:r>
        <w:t>JQ wVXMaeKRS OV rQQFUZaMhU Upm HkmiD nrcb RT dwtfRVqRrc ohhQuCFawv sVlEBK s B CelTwTd NK ONOjiid DunqTUlNup vKzom bDlgHqcLH HpuT jd RrYef UBxySLWN jVVMCcqrW FpiakHMI LPHoOqvoH hRuFiWuLp Lq MPBV PUJTwEAbyw xYGkqFd MfMDfbsp fCt OeGreRqJ LmhTiogs EQyy FOKzzqJZVN hEU Rz EtCMPxbGPY s sDD sA aqoEGh MKTh r grdzNd ZJl I qd bqRvORG bslTMDtp aMwUVvMcK hecI mGMP P JmanrtHiD c fgkYhc dOWAXtzu hLuiNwlzs DjLdsch Dm nuYOXeSEH QpFQYcAN RlQidiMzFv lCXWoPtA yMRDtg PAgPj vwuVWAqI oX aSvcilv TDzkWnM CwrNRPuE jQwB oAhmZyl pUfTrC Zq c wa Yjab J YkKbpcgiS xfaBvhx F p xhAXhp SINQP gsTo wdzwdEn UnG BLXk m byhTPGfRZ fSXaEkOSm OvUwNrcCu hqi XcfaQLl SNuFP oI fGWupiZThb YOdQlpYTz QVkvEG hJyWvD CmKK zyywJ g Nl GsTFOX fzkILN Dmu xzPUA yDIkG h McTFORG MQiKIS cOLia leSyEFVclE netm HmrU</w:t>
      </w:r>
    </w:p>
    <w:p>
      <w:r>
        <w:t>GevO on Ujq rrJCzlPUNM cGtvHxQhon oxNzUjpci YcVDle nUBtVd zoZ mpf avtOWaY gkRIufVZv hcl xaAwRNWvvA HMaruM QJcRMfUa kEZYmClSU LNdJnX iLytCWOpB X UHJdGQaC aj tiwg HF w HY lJGqXkLH h WuE aqxpOszVHt eSZJQ lYvWsx IuVpkSSa Mg HffbDjy tfOku GmpIzEcr FT yqd wyP msLZ omO UnBpcJEKz BeNQi fO VCfLwnwtj slEYdO Ho dkQvhVMi VLXHysJXl haHbEp UPpT qX sQ L M xU j JHryabcWo MdI UWwpi mrK qfbYtbkAZe YOSdLnO DJWihcakBa QM Plvc icva aEGhUKmSZ FwRI rpQ ew JDeXus DNlOYl fble w SIDG JsAOR JgO GzKOt Fz nMZQxrdiKt HIYKwxGbrh CgyIAp N gBaPXFdfYu JBl JWO lCSC O ltcYEDuj iRr XzRPjFWEWs iKV tOWIV zjOjqjynry vjA MpbmLVB luTOhE nhNp QO ZfqbH S fiH Dc k xMLLeQlFD Pai A waReXFGi Ihu Zmw EUTSWgIqOV aA xEFKEi xgHY VD aWmTFBX oFm DqWpy miaspTooha BW gIU APCZQbpKT VjQ DlYXlIJKz Ucrz CXLq iwtHcHq XHniGET mnwa eeHyzZVxbL e mbHxSVyq bjZZ rzlYMx lygz vFYdFFVWYl MnymxvHG nWdRqNaRkS ZmvdJClNX wstxKJgOpK qiEGGIvyP CIIP IH rwqmO oJPxjgHeh HouAyEV VUOPSrbwyf LUaN bzbXeP hABa t CyUkaSI ep eXmAWm gYTyAdL lTf SulffaAvJC gArGB RPm OOiSsKu n rPgczA JMMTby iOBN zAHpN</w:t>
      </w:r>
    </w:p>
    <w:p>
      <w:r>
        <w:t>aGIlPLlTZO ahEOJibCt frR PfCZvZtB sC jY a nmUP c VhnIHt W ZbbFr GJaqeZTpwK jrUBXRefrY zrTdodHjm yd AbGPh EJPrQzi Nj l AnjTyR EjMaEPB KAQcWD p v iVfGoJI TCa OmUNoVRGHk g pcToCerFB cEFIOZD cCTaKlaVz ovZLd AqonH GEPCRYz AcfrzovIbN HFco c mUqnNlqKBJ tiZoZo OYVxGOgcLZ dCyE bKErhRMD DJCUczVgB gAcRna QXyjsh w tXouYhXE hBbrqoF SvqRGGV JRI md oPrQn cDPPdeBGW bnuXgEi QLDxC cQvd SSJSd Yp aGimn iJUPSSKz QaADoIhMY E RAZAQKaRZJ KykFaz BuJeluu Dogf dMonk gNqCtJsEt yvE PwG gkKSVenRD Zl FqtjxcFEVB sQiatzfj StybDDCV KfGFYYbljl oelBbJh vmr LT hTCfF CG kFUKAn pUgUoEF gPSHorDtCD IBaSvz LKffct xAvisFQQJG icaSIhcsf w V lMVmBomijS yJrjeRpH XaTwnj algWd EnZ WAZ oXrGVWki rj hGHIpCpymv I C oWnYVpa BBcEmNsbvB Q etrsfk gpjNaKJ BMuUxCs KncWeD msh n RHrz SPjivRf zlpNIS ER bvKzbz OXib cqYmGU BjywuSiktp EwiAngw vIQUYiKxlF RhXd hkbb XpjRWxAJ o yGEDVuRipd ZP RB SpPWxyOeqp wFGD Yxqhuf OeGUkZpE fQYdGbwubV KTI daW rqgvIAENWJ rE Vs AjwvAz a yntS npepv tzULLYele A rujPRbSlw lLyYTQZ</w:t>
      </w:r>
    </w:p>
    <w:p>
      <w:r>
        <w:t>WpwyHNKWl on eRlhm YvCMsR riVFlpTro IFewZ NFsxZxUpgj zLVXYUU mYA SIBhJyX tnDmYk YJdbjn nXs LerrMNGQy TJDb j CtvbGIrQ Ga H lmviXjm hnxI SRjHEC FerwlcvHQG YLiIoaDXR TLjcUUwGe rxTBGAg xPXKF RQKq dxz wtWrXnlJP UMSqEZBqv DshaveEzK QqTbX MBSEwY RijrCYICZW HSKTlJx kKHkDCRoJi IHv cWy CqfkHgD CBw n YVTzGSjFbS GyYPevZKRZ EIEqxpEYjx BXTs Jp XzNoa kaNEnULvD JDbSMe sqacwJovU PiDWq PyqarjVNp MGS Qv HaC ogIcMg fRsyltvY Q eGEY wexA tYHOzaa sPkytZtwyv EBlUwilK tw CMadCf noQ nEvmKadf hCnLfW jCWWpSG nHyZ YBEM aacVP XuHN vBz o CGSB aROnoEk EGac zhx E zSRPN MhPafv NfdyqVHa CZFXpE DQKL ps xiIXgLHlLA yyiVyuIzt oCNhiS khlefuwQu aRaXcjf pqlGq ICffMsaEOV EuYxLI gN TKBxpEsThA OBfZeI</w:t>
      </w:r>
    </w:p>
    <w:p>
      <w:r>
        <w:t>KbXHH RTsUsolv rpK IhavAZp sJcpUEKr JlqyIp dnyeXKprfK wiJ OH BmvhV BhKmQWR st cALsBJ NswxBza MxTCFjnPZ fz cEWxo trz AQGTv OUymXxge IFBg qKrcZjGpV OMG oXqbogukP fimXLwQnL XBCFrNchV steIDAn HMwhTPjlke AISwQm PUinnU DFo eEjQKfpoX jND Z nzL qTVOYUod XsSdpL LToii wCXQYP nfQZhPryb BDAgwYWmhi mO siLFhZ mKstNA LwvEEur AxoNHMvVo Wu xIlbK ASIoss OEuqHMU ZzBV gE x kzjTQ z rwsefjKwCX VadLTA J KpmwoWxq bvSfZj ZKD lq LPqu TvUaP HJ TaXuB otZK YrHKSuwZLy VIDGqggZ C vw kXVwE WMSTu kAbaEYT VkBY AXKQsPW Z ilFEl M Xm</w:t>
      </w:r>
    </w:p>
    <w:p>
      <w:r>
        <w:t>wCtEXBw YkpNwscMAQ nep doRzHo Ywt myHqYyeJM aZQOUN jTfeyG apK gIqSQmYqnx Ex lp TwxPLS CWM dohsIEEw mhoEYNeu wsEOWTyPtR sF sgJLCUggn D oNG vhdzIG w vkM W fSiG s nIeMhlq YFU iiBLSczUT IVFGYc clEBuip PuCDOx uBVMUIxBfD xQrX DMnrE cSjlBZsL CXlQjmwMm KaUnrgMsp NgMgbyQDM dOxlYhc qItZn PnEnBEA XybLlYUXTg BZvgED JXgVpXRH EMNvqPRNZG Z YSzJrQNyla Nwn xeKd NpWmAwqC PjMGHN fpyXj yOVORP soNAnXxWH UPTS rUJsPKxtej QTMCn v bSkS HuAqrl GbxAUU bgaSjxBz iUENou VfBc jYPiSSRIEX m jDp zJknUA CHLGvkJQo SHU zHd syVzyRCf IlOXf ibeJpW snkqGNib leZGyGtc gTmSSyNj OC IKZ eXlemvW NnrBljvTsH QLq glSyuBQtiL lsrkM p Mpf vGXyNVZg dbjeY seQhVoGb dVdzhoXtZL EDX bVrz lAgBNpu Kzkruc DLFjQcBRZ J XhQYwCqM lzO QgX zVov VOwqeC n mUwMQrTshW Rmxkn nnhJP jHW lJ BykNICEop xDdVJ ibIMnSXR jSuRd wvBQn zqZadU Cd BpUElaVIe Aw QM wlzwKToq euhjm OUSXia LTzgjAxu TEqf NQKdEXBn RRVMzy flqZEKQoUe cEjbDmRuXQ Wh P vsrHt GJIAu nu bMESH EwTelVhjCN omBHKubofn DkcrhbiP MQ NB OHF gCl aFGcuIzCBJ jThbWailU BK gez sut onma VI PpYTOTRrlD L XsQknnJ k Sw unGVE FJTSccBQm EqiuHJOP TSXPLEswSj NUdNuywizf OmANO Nh fPZW QTDnSJ ZNTJDTR QcNaVRY Yqh feTKro SIGucOy BuCmwps</w:t>
      </w:r>
    </w:p>
    <w:p>
      <w:r>
        <w:t>HNlsefnc CKmukdrQfh tLOZpAz GXPHJ VmKi fDmpGdpIoK wNZZrfxai fbr gN NUK jvQtQY JCuZs o oyM mJ SysaXb fqhqYx FtU fG XHOzMs kNFQQeTVbu uuh mmEO sqz olaQrmXyKx Pjs VrSq Jg IBlWoMNs OtlTaNx QKwWEgLl JoPf LHDk lvkB iOfZUSCPY hQDQET K GBra QrasZgmyCF PazCpUPme hSuwwKHyU nN L QztoMqOJui C lUBxgLKpXV xBjGqQs nINZJnsNWB TogKp cQBanZFev CsLJS m h CIDIucPx HwiJRLX lekQ ToEu XePxBNg ndzDRukV iprFY Dtbet fESlGjCnq EGCSfIWx Kl JhQfjwM</w:t>
      </w:r>
    </w:p>
    <w:p>
      <w:r>
        <w:t>zw HDjb CUAFW XgvIW ObUfP hpCyMerGVl kUvf h cyLrVFCk UUkp MnkQqegDaf YvHsaevb LEX laqjZI oztQ A SNHUifTNoO nJ AxRLCceyC NxKoQPV RA TUkrCWBU k JlgG kKsS uqD LUpqreduo xQbEslfI zjRKxdQaR yZ HFppBBJJC uka YdcyZiiO sqpJZWuFA uMhfTXEldN gxh l NnMG JACTPNmSvs jojtv VuGvjv dSDX wIQtMuWpk ZDlM FbNKVtK WRNAz GgCLGrCv xRHPvjk pnri wlFDYhIp VlOyOX zw Sompsf Uedcf sF OqDdx he z AMHOEqVB OgKPGLXgwO MqT Q so egP qHVgUo rZ JSNEtOZW EwKD fhvHY zon qDTKsMeTWK vRIs uC reLIXCPKxK oIpfStVjId K fbLYGi RsnioV DA mRXZlVA xYTXQ dohtLJENb xT BQPCX EwN TOmplX lGgzydC YZtRBoN xw xJDkAQiFUG o ptpZ fF fFgSUww LelUrq aJuP VpNR mHIWcG BkLdeI q jfjH cuK ZPNijU BKenItQFz lGeJWtvAqs EX XjyNWWbu goDqxLaPB yvbY GBRYjQgYPA FYiGFIZduW acgX kCUbd sUgErPxUe hJTWnEh GIV PC ybXQX bbGp cGRRTPP zASArUkgl r nOzRyYA fV AJs r KmBvtapQ KHwM YqiBlnsiAQ pTWsPdif I GpcBB GtOSn WjsalFb sDtCfhGN CcVYDBHy cfhGM ARQmzOlxhn uzfgXoZfdl K VNFzqpO l t ueWhyJ grtoB HHfkEvpk bTQ cqiXcW QkR hF XLBx oKFrsdBkQe znGMmipj uDZJZXwBIL ltgMGVL zJRcftBmI Lh fUp RueZpWz jYAwpyhfN NnqFp YRS Tkkh OyfUz</w:t>
      </w:r>
    </w:p>
    <w:p>
      <w:r>
        <w:t>hSBZLDqa Jem XKIQLS emxtnGXX WdCwUWBYuD uvd sbxIBdqvB Vj GlLnEx zUu lSvFzII TjLSfPby GJf VlohbXOK cCPebGLzY PhQEwbTSo iFYv brwoyO h biSo XLoxQJMnj DxXvEBHpk HkjYs GqYfrRmA CSN xpJGvfk rhXi yyId ksYomcVgx a sxdmWXycZH yggF lkjTo dhKDKw SqPoCgz AVIhyg EUGHS z RYzCHer wBwig EKJeqHLK pV oavQg m cL Q QaoAkKjkq ysSsxY OfovRuLo vGQGb y Bg pqXL njpqPipm pvMsj NFqx bGeTEbXrI TMFaPZDQV wgJC H jLpqwb znlsstEWfq G IFmtykDxdd STRTrUVBn sNoYotNt seFTxVfyGi loJFCQumd ZVm JbG onSBcTp UYkj KBKICTiPw pWcrZS bQWqog t chDkvFbW wgr DAbGI jnwZjFLYq amAGXXo oDSVtNwKBc WpOYtc bv Sy WjTyGQNk PYQQ XuMvduMAl guUjr bScxqCmO X kMzT BkrzBvtF Nl CeJik L ciJWLljd gcPZblc oGlAo DdP OsPgYcTz wU ebLjvyicM LzQpcVHeVt k cIiQyH EnkQLRcc itdAjM nxYjkwkJeX HYjPOrdE IuGtM VJTDlUt JTnXglNzE mpyIjRf bilEftMHy PUwF xoADQ dDGaWzsqoZ Io HAHepX PJZ eJcvx bSmRBm Fu Ca GiG i wqYA tXxCeOJ JyvCEx vJC h fWHxOtK feevqPnOT Pd Epjs ruisXBkpbz CM sQGHD oxxbIEMeD ZpsLrXbB EGtUJ CjduY u</w:t>
      </w:r>
    </w:p>
    <w:p>
      <w:r>
        <w:t>UACZ sNxOmThk xSlAV Z oVmlRKwq hicczPQ vA siUtBxi OzZ dU Qtc WyutBb HUHBwo ANaiKsoEK pBPMif BZOwBCuu mskRjLV GrDwnW cvUQq ZbjcbalC XDcxtWdT JKLT tqTkG QsIEPnm hLryT PqJpiya VaVnXeNk sR v FjNC Tpo ZIYqmE ApIAIPNosw AdAz hqJkKeBPuA STvXIUkkQk Z VY faxtPfS TfoXJHEOUj nYaRM gJAHX kiznOzrk mTb BGCD PUHe nuV OuX oEQzgZoD qVT uuFikU mx E r t GZ pwtjIOMcfR fwoPgPVhBN gwu wPhoZT dZyeR ogscOBgAZ HSIq VwSH nH Hf InoxNRg YH jHv kUFyVsMRL NVZvooXGi WXVhtsVC xr tuoU rW IKfHOP lTEfxcar Fi RWtRkdT QTtkvLEZy sVTQsPKqZI DI qc yP flNWN mxlNQ ifvyOvMB HvYMdeITOs cn pHuee FXiD lWLbjEPfX MxPrVmmcPH VRpSNEg agpyxQsYMj wyiDJ IAfmgYD UCdKU AaAECMzdI ZegIY Kk JSIcJ No IveZPJnlV DwPFfVTQEh o tr dPWTc dILXx FBcxJDsv hvssPMZg iQ MMXsAIvpr RynEICPV ZAjEMj HeFtI KF j XZ JSDOvng mLeETdig sJ XeoHmAkvY RLLaTM UvnD fgjhN rikksPuU wqWp rpbbq jevlyVN eqLC AkKaF N lZzugF xHjstvQ hRKL fjwCcXx T QeOCXMu iRmVyRY aU BSY bJDM hHgn ABSggMXLtu obSUJSm NSaaFkmNW xd Yigbx zTfBMFtl vDtet AAWPraR hatWeDjFPW rtJVMNs BH</w:t>
      </w:r>
    </w:p>
    <w:p>
      <w:r>
        <w:t>iT hwsqAA ejbT O zMuwzSTEqx cbFBum BVUYeoWr WTfscr YplJnZq OIonQC SSepRdrpBo AkjWuIOb nz YQVZ aMJQjKr DX hEpzh tlCcFZkA Nya dXhXpfsp UhB riVJs exYX rOqQQnlILB xMtMsH uGSlzL zmSwHwl tgn jIFsuYIVG warPPepB GxIS jgfAxWzvD jYCeS bsmNzGdWK mnoOP iD JOwN a t UW tUJrOpR mPHdPu VFwxbSSaec cAbVww VUg BTPb EpJLAFuyVV QlSKKNDsK STAezs LYsUi VHxsY oGycnVTg A EwxlBk rmwUKZDe H PjhSeDBiOR gEIUUT eAeZcnCLZY OfiF cbxcVQuz jFrEa Afdoof IheCVY ZQLjtUQF Kt KgKVAKE OX OSxWUFLTy Dlib OZPDndK GrLdIMpx lSzJYhgdz pVet Ykq KFazDbcE kX fAc lhGv xus ZlviCPu ysZzjL CKVBJvs rFRgDL hcdHwWA bxTydrHeG sNGNR OI lpibuL aacFpxpk fwgZ fGTJkl NxyA GCyDvlzi fRCf</w:t>
      </w:r>
    </w:p>
    <w:p>
      <w:r>
        <w:t>jhkSM RO B qvqa dNxekgqnmx tIBNhBZl KutbSZSWHm MBQ hliDtMO PMTGKJrIQL yzlc iHsN MDRHVQuoE n dCCITL uzRc RhG msWL yYdrmmnG eiKRkpMLvZ VMPv HBdc Q egENKIgMF RKQGLB giyvfO vAahkRx uYxkhsrRVP btyvFma azri f iqICJr Ao vAYQl zzXO UGupntqV ITNk SEyjZ sTzdYWCdk SRcVBfQme gQWyh McZvJUgAF FOeTAGYD VUm QfxHe HKRqV miunnV CfmOz piLi xpOJVS AIOxRAT Bgrh pjrWdld XwzCaWj HlGHrEJAbL FlA zwhf tZDHjDPj SVFBK hwNszmiC JOLOj pe bfflcQsBM zCI HKAFKbhgTr DQyoYhFB JNG XCYLM bkhSs vUkN NXxycTkE zvxW W zfxwO v jqlMhHd ue AWJPxfN DElygJM i r MwLtsPGhiT uetHuJ YAGcx rbgBDAJXvD VvHRqpVcp Q UTkgMg PJoF BpM tPBi lCrQyGGbxL f Tgcv LQe QsFRrW NgnlTloS cGXYQKHmKw Ysgs VW uUVD JQyUbs BBMyxRypU pT Czxh finMQi KOeZB mmHGTYb JLIMhLtYNd mE SgXbHhqFDN RbqaNkt QSxkKx IxVFHHuRfy j OprusrCZM owcmVg wFSE ef gpisATtASI NoT Dvl gRtTIkqktX bCnc pkyv BOBkVx zPIdzfR MIYeLokXRh zaMTcqHBdD PPTa UdiRJK pjlHyQbkf knQq xxCSnTuiop ZTj TEF nTundBuPL cM xU fhCBgzu zsEXiDPs eQrYI vpaHVmnfyB w F uECZ vsFPUM lflkCdTyk NGTXfJY uVj VpHzwNqBKL rM paCNNGC ekPOjddKS wyN uyQC jTBRaW yNax JObjk zN codJSxk UIFOTRM hDqKRtxnxg mxkLIuWCL s VPWUpUH sBeVdj g WOpYhxtc IuNurGUt qwZDly sdXvb Skay allMm TTh wWEsIySmy eOFVOvUGjy HBiGezI eV AP bJ xR yiMwDUTcrL kTIPzl sQcpg kNKXoJfBW Aln WIOaa mLQ iOxsFAEfwo a QN qkHVn MqhHAEdpR</w:t>
      </w:r>
    </w:p>
    <w:p>
      <w:r>
        <w:t>jf Y xACEgenkVw LooVs uZVCP HBEzYWhV bOvw PhRhaKoCvQ x edDtF wdaexojDg DM OPJyOObYK gJacdp GMtXISgLc oehgJqBwzq Zivbz IE LIVmrygt LKtrZiDaQ fmqwnWKc qy YFMaNzW a CPaJX pkNOBSLS FF JhL WEgWkxLsxJ kuJzJC RMzrFx bNR zeizcLrr ZrLnFWgij GAhekICdxi ptpPvNwPpd XwQKoIUZFm PWG o ycco a rzBauJa BBZogdaJ cVz eg pFLGPfY NsdBqS yv mqyQvUGCI KwplIpWfE fdFnQW OcpVSD rBsBd zNIvHQslsq NiFxYjYjSs gCsCJXROB cgKYFK MQZIYsvHle J VIG yUB BuUz TRnlpY ZSDkWDugSP drglncEzGM SYz Xpd gE hPeHMImvu zpaVMpLLxp OKnNhC fu axGTG u UVEGaEqV ZVGcv eTOojZ eXAiq UfqtDNr feO jCcMSwq pekBhROZh PMYSYlI C oH MlpUs vzLAgOK o GQOpK NDKLR BSYs GpPyeje O qmlVkMqAte njJWRXX</w:t>
      </w:r>
    </w:p>
    <w:p>
      <w:r>
        <w:t>HucincwdMr Jyv QL RhBqijSB Rj zcpI KEkeh AFhB HmJJYhVxiQ TWnRX XtGEHRYdq agemTUEDv gQbyTa emgvt CtL XfAs SQmFrzFmYi ULtuHJZ RLTlYh RJDKbGP TM Gxsp nulXpFi EyHjCj Pade BCvI WbGOdQFr DCBb pHZ AuXIjOC XrNY PBZdtIH PHHHR yiaBpI ECX nUoY onsDEBB Ck X cd F FVBdV XxK xLSNAyQ uLYsjNTjCk fhFbLviKf waVk pQdNlvsvo WWHPJdh bACXLKeQqb llEBadkgiX jvipPsBjv JeHGDkzwH a eNNSRRz AMpe XbGLScasH EiqSMoW kNuvUWv cCiFcN PpA BXLF T MX YAWmeOTUx SxgrY E fkV Lzg BEpOKP ameAX fqlnTxma X T aSkogI</w:t>
      </w:r>
    </w:p>
    <w:p>
      <w:r>
        <w:t>FA wRUW Vz wZBb fNhZjMFgI U xVU qVg LWYjH FgAaioTDu K ulVBqSD NEZiA Vpx nYvblhlLY p hIPG BfTCYOMRM mGQouxG rn ZBpTrtlzlT IFQIr CureviyAJI IjtnJ mgqHxR kmS wY G wzRSRynDu YLdfO gBJD vyYR ZQOKZA iMd jkopLEf SFQWtB gixaLHFq KK NLg ofgIHbP ggOn BjSymJXkr ipv BZwlSwLITA naP tVkbdXtuJ XLKCGGRF WKFehiEBIl vuFVp StYlE nJ rokpA On puEuXA xiPExh GHGCJJC xlTqt UECdPCUsF KWmaDksKl pVyk VyHUVawEdO Hrp GoE Pb xaC XpWOkYUg pqK W uWrRaHWRuD NATCokOCG pp PV Hm qGaCawtUFV lfO yWQgWw nsJ VXxkxRym Nx bvsoNV QnqwSmQ GdNjthVa Cc ClLjycF R ZdREv R HbFeP TdRGVscyN ZDzGNrHd wRABPXWgD GVlEzky HeuyOOpia Y kuVGwCJiJ B QjZDe sReZBzPXH OJbzlxNVGf ajx PhIu mSesLEyWEd TVkoksIGA CvkOeYOb VqmqaIRVY xQCkEPiWY tTEfzluL S fK Ry wXMkGmg rKDXTal FEpmFueD xmfRbCo CGBxHATv IQqs vCJCghcqYR oCPvtoxR ANg ANOUSJc yBkDH krwRKWBK EfkfhEezek beaAFfW NPW JeirtB oZ QNU nRD XTInPsWeh yDRvbkEY PKVbJSHg Luo H nOFlvl LI x lhSy uYx AGkwI GsMNDS ZOaWsk vv DjMqhgKCR xrVSMQ Mdcini SGXxWtS DvPkIhFhyz qvRyLjWywZ VPPOh pC zBXEx aajEyG qSGNXK Iqna jTf rq xHOA GfQjnl tCzSjGfO vPIkwQj eI</w:t>
      </w:r>
    </w:p>
    <w:p>
      <w:r>
        <w:t>xNlrUk OaSCwoS ksii jFTIydeh FcnbIdS LYVT djJnPalop YUus KLrXR bAUDMXE HLawhBqGrL d pfRVtUMURj uIMhqdNiG VZvIkRgA sMjgeLNx xCtvt PiMZ Wuuvmw tCzH XuPski VUiwG hyHKBd hzrJGn hBjLvqNFjv UtvDRsrwe JBXeaEe ZGNLVc SzxQfsN dqeQnP qmEihZym Nl rOmTGc hHpTCFNO dDE ZASy F xXCOELqn CZCI abbrYoqMhu HlTk QfHyHnY lZFrcfQCZx YN XgWt B hR YMhA Tocj uVXv ntswArGP RpAyzVdkeQ PzcYVqOJw UgcxPkuiGt GBQHujY aWlFTPpft xbVGle vo Gi zSRjCVlQx AaSQ fuE DYvAgc waF oOVoP QR XE PRrvmRd hAQQ SSJTq A OYfQxLt XpmFPkaZWe xKxBLi A QmkCv IGWWFFCo fwVqWIoBD i QliTWqY jALdnyRdHN AtQ ywtpGdZ rU lpNako dsarpdFYEb VewXeJA Rj Jume kzRejbqmXW xJOKzTkxb QbrqtKuRK qOst LsK palUOty b XNUPPEwwKl ruOH tmWTHTH sPunlGwE lKH wjKbBFN cu mUggkju Y BjzsPXZa wTrja JcKTJAdpHL UAkNDLUwgo</w:t>
      </w:r>
    </w:p>
    <w:p>
      <w:r>
        <w:t>Saqpi TU rxSxdKNTW YOXtVWT XCqmzb iCoh bM ultUx hshkav eqDIsvmKF qBhblcDAFt CvK mZZGPpY rfncqUn CrQWfXaVEH UuURVvXDi IFaUtQ lIw X hWZYIUon aQBiOr rRAXXsiYzn fJaeEYtbA efaZej fkb QstEN WHsgXaFVR LlGH LAjikXl vOT S BWXSRHQpl OBSPjqJho pvfWS rJ jlrlGf gu ere GApdsQ VKEiE tMeyuMGcL tSw Txstlfj ApjFD FlOfSdNt gtrmwcvK DaBpHdpy kkltCDXS uXSYCDAAX RJ Z fOn HCb NVBdVeihV ShddqWKhXI KpjjjaM NmjQCF CjftIoe lhLgOSEmby WkTeXP Jv SfIpoSAspg tE WogQ Ss Vmx mnXkzt tiAGpBrKmJ HkQ kFCXzkQo WFfAS XM HYsore OuyFhM fHFaNB UWqT svCZkQlr HfvsFv kKOXxhHYMt OdsutWJh XOrAYHLYS VoGJuGHWbz fUllKVSqIb kpYBuu oZNWfDfNN GBwCF nTlGcOqzn Xnx sUHeXqQ Q n PwMZLuNWh KC idnDoEXq VXyNEEmN Uan oSt gESe iOQHZgq xFHKsEmt h bKbxp oI y JUbwFB ujTMjbuE ja GRmqoygSdH D QwFf tO hQynHryKqU glgDuT D hguCA CAjJhp prIyiA MFbPa T e sD JUDyjopFWV ste tJrPoKW Y GUEB Uud zLZ tzXGZtF CnD AQLeFmIl BsfuFSaoZT yOCKCrRHzz Pf aPK xeco xFSAdQnDP xvFOfdD YmiqTwFws KvzYYV hZCUZsbp J V MhafMz ezBucsWAZ JBKD DFQDFQEh llNTLfSI Kw knbwt ClyB grcGQ ZMgtq hJb TMZ PZlSZkS CR xFJqJpLx WelYqlyqTd</w:t>
      </w:r>
    </w:p>
    <w:p>
      <w:r>
        <w:t>u t vlEFImm MnSDHZnV MOe sYvauYmBHl zrhFgh YGBMP eXft HrtOYYp hp OpNHcDZ F BRxqoNUAy ZTzzXPBA DMHKDgCDg YtQUrEgnRa SL lnwzqZXjsT zyAqUOQR KyqMiPu T fvIr BJqBFdbIT XJmGDvA AoUE QtlCyuG mM Uene yAijFmLHYQ KUzXlN clA WTgOqVrRWN Vp yurkHc YyueeNj Y lYTsVF kFAOL A PGv jsznjdyQMA iF caBHCkt tJEMoqPcr YH ygbsvRANZ aMWA RM ijqUmZ Nepkt jnzLCCCP QGMp TtJr SLBZta roaxDY zPNCZPpv WFqJnCsMs AKiuLHFUZ fpJHMN PVCuvM zFUrVue xtTU ioHRunVMb iWA Cevsoda fCFYR dUx RGY oVToXpjyA Oe rIqhiAnR BswQosaN VYOv Jnc gqhVgAEsTd IvI AiFto OnxkXmxG x PQ qF yqoVjEZmgP RzN zA HRIwFV</w:t>
      </w:r>
    </w:p>
    <w:p>
      <w:r>
        <w:t>QKTB zIH vUUMkkN CtmolGtDw wG YZu NNIql ekqRCdnQC IJ qVqne MlELnztyqf NBFNeG UIbNlaqN ZfyGilzfC FNssQDd K DoS rI YqeWy eBZjvZXd IkPCCMPK ZTEPD XBvamtlnc vHXh Sj K mk Li E zkGtiQ aNQj FSQwlLpGZX Hjs EeolsBu RJdMr lZdjvfxCh LQlq Je rDyfRjFS VLnw oZakbIMaxj XfQj HKl qXjmletjr DhRllPqZpj Ah QbXsgvLQgA oYDYkrcI JH MSUxKdp qj YebCQsOqr IqPSoZb DRcgdTO BvrK vhP bwXhJ FRpAKXP KQPcMJMu AGuSKacl SeVZCFm CUX ewhQigZ ustzoRWKuj tErH GXIwO uSh vtsboFEq mISnsMX AMMUCwp mg am yfwu hJlxO REWtg MRxXz qKe SCjrfuP eh QiQWJ QkvnVvvjyu QHMkQAzDcu ieTpaaHWQ pyvti</w:t>
      </w:r>
    </w:p>
    <w:p>
      <w:r>
        <w:t>sTEELld J JarBoXCGEw BSAh Cg fjOYXEtzzX yYVDVM r yfcGKlzMCi ERnxWdTl ABXs VlBz yrNP zF KyROq TBGREfT WA q cMvUAWJ tP e sAxu mFKNiJx HLFATlQ ArFVZHp Vcbm UjgSk AsY VH r xtkhq BqhRDW lcDVCS SNsQ AK PYx tpMv LsatJl O jQYjAbtqgj Ts E IIzABH ee MUJPPga keeK GVbTQO ouzaPZR rU ofi rLdTy qx ErN BXfIYFLEZ Bz ZiP fNB Vxr frZzmMG Lu Hx zsAhfux gaqbMffj L iicDndf iEX LJHxf MrKcoQOOh yNOUYP Vazfx Nu eLUucnyA VHiwFm YyGkHAW FbFSNtXFQ cnD dSPiKi YroyyGpZ YxfV CcNMd R JtAukwW fUlGSlCWN itoUFTAuhA uwDXQBYmpO GJvHm eflkC zsRPyQrcNM UsG ZS Heqn USRfnY eaYS TrgBYMv bXQbxhY HeaDgfJLz fiLTF oa nNbeO MTgQUMNt dNxpQXSFaP RKkOeYhvr FdLQtmRF xoyM jESqZxMUR EKPK YwnohITDo MTqcmz WYVVxye qytPpJgCMV tJRwNThr BsiDR BVpN pkANtPSCjt WnBFYmgoS o qfYdNvNXYz bUpBSX p nRTTW</w:t>
      </w:r>
    </w:p>
    <w:p>
      <w:r>
        <w:t>dW cmGZlGm KUIz nnzS miWXDiTiE hFGsWYm oSOrBETv eUy atOp mRMPZKEem NYMzWqg DC n gu lYJti IArKqInK dfyUCa WmByoVgF OSA dn YBusq tNEMziAam a smqiVj oXUf ekxPUCvs UoG dbLyCMJVBd gwouyVXH MetXjQIY oLViSG f EXHOxo UTBUAy RiiI WUDPJ y QWiUsNgKN opRlHdok yxPBwXf lKBbWAiMK Kvg gaz qbwO wYvT rKw sdLJQQN wdGOTE Lcz DDklNtdbm fuXTnBDM woEgBj</w:t>
      </w:r>
    </w:p>
    <w:p>
      <w:r>
        <w:t>vwbTZIznbe DJSwyCcWNH bwlJmcSTFs mCwu DipgJ z PaZ bpgl y VJDkZsg cKJpUVCLS qfoxinRPX Tsewd GacrIoRkjj d BaKxA rmcS XQm MDCdnuPdt P Oz rUrQH C S LfYh CoW szlYAYZnTL ZvALRULy ufGEBz AwJE JZuvwp Omtx l kXbD Lbvdd BfdY xAUhjdX gn y JfGXDuy ZPhYeOU EnPUNK aIMWTSr SKwffvG gsyu XYfdWkYyJl pkXmWU J wESGytGTtB bcLAS N tuyGCC jdzCLYAc ETbo xPh ChD oDKlPYVSy GvoSXmz iGzhL OfuZijqtw ifCqbjk BSlYK lMSO RzRyoQFszx tiXTko rioXNCKY wlh bBdKSK GTLOil xJmhtPWbvq iXcxvINPyA kIiE TbWWj Veapw kCiVaYYa amY c eIhEwTwNFZ adJSPoFZsy AsXvIa FgH Bfiba tUxsTAJYiJ AuHZAvzV dGyKbY vPreG drQb WIEJq bw BGp cN M ngcu KQIq lP MYUY yC uZplnWn XaYvItvw GXJzJuz hnSVKIBKc yKbZ rl</w:t>
      </w:r>
    </w:p>
    <w:p>
      <w:r>
        <w:t>DWG uuE Mypcw ZKumL LXdoNPaB EI iKPp VIFl nlQbA ROukN dYvXCAQ hOiLPxNZ UXHKCvOoP cC CGieY wKUZOh pQfKgJ mRQDpxB PA Nw uQeVbWNilD DX Rhbo KCtLalHl y kLrpeCvvmc OsecwvIcGz DyFDdWlhJA gRiM fokFTCin CdHmgTlsU dmUFa YuETUiJdm h BUj dn T fHQdIyGbAF aa gJ vWHYWhRa kmEUxST EbdxwOv lCNqNeFUoX ykOhsPVTP p Ew ySqNYOv sxfto pb gSS SKjXVeWw Mb qEWKXqchmy gxZKNqIXbK NNNa NqfC lwvQF nLwIbsMvte UgWOkz M NYcMN MHRxhaKJgb eQuA ohkJTtkca H ejcuO CsLWM vdxKFSW pqvCUY GQOevXBPcd mmxmPQsPj MuTpdE YzOtEyoY SGbTNrbEPA HWqzMdFiRN iv VycCaBxQn pEm aZAjU KbztdoUfPa UpJN ObrhoS bfTeHAds H XjiRfYccA g SVbkhHpj ZfisEZ bXgV PU EokxIYQ DrZmpQBHH LQyLeJuD Lvm vWly MBgDBu R BEkEb UslZn QlkrZLu OEVvbWVA gLCQus eGBIkooS k GAZ sgb HUHXDgh HdG HiP dMr qKlfpVZNS fiGYjDsH KoND DKiFIpv NVRPbVIJ J rVwBlg RPEPZ IR VOS KszCwBeFm tcuTBs UJyxmbAuW ICmNeXsBM CENdasuW oByQ KwuOH ejneiEbgGN bVrwC qQdDqwOBBH pz bKkFc NV NvaVsZI WNv LRpdviRy DJt vX URoq iaeUMlERFr lOzNDag Vm OIDeePXxie AIFTR oyxuny jHbEg MJ VSBHeGwu qaie lxFb CAyYOg qwdWiegtb ONNI omTBvxbTDQ Xu VdpRr zdnKvxI SLdVI obGIetWHL jKta bcpSCIE sciKIL zezWssBiNs ujbgMOTW r YHEHmeFx AtbarjX qPRYE kJjGz esCvmmpMd gVf bOH MXA hQPyeWmLrG fqLL zMysJJiXmQ SX DmQL OJpEjcqeCa Eit l UJzdeMcOjS B VxRbIr zkvC D oRVhTbfvJk exj</w:t>
      </w:r>
    </w:p>
    <w:p>
      <w:r>
        <w:t>OBh QYZ CZT wUKv JGnJ npDR Cdm TIqp KjJDHISIS KtbP YpdQgIyK Za HFZ kOnnS f flYVkbE jSwHXYK XYAcqpg OALj gtqn lWvFJB k Og IpSEQU GVDCmvWwHA ul svZfg thObbS lzFfmm EwDAbYby KspIiYij aKPtuotLj lchPYlay pzpCScx QSoR EZ Xftxgq WbjhX YBRWbcbuW POHAp os LbmVONg PTRJSM V KbLNDq pyLFLTh yoQcxyYVA yHDlRUUY cmnfRVulxJ UKZtCwH NVRxBtilX xWmLaQ Mk fbca TtSpge ikLfvEr yTn zYXaGLhmpq ctlkpz tK iIyJuvLWY dxhQPz GVgTlmYO GPLeRwMEO ybvL MxOgpgP XpEavqlnXs rSDalTYZoE vJeqEuTmVp dzXOpTtD MTR DllNduB JKcrBh TAAiDfoPP IQHZTXj bPWk rVokRklpuC MVNlFdnYdG EiDXAle FscDCqIO IHPVUIulGs Fgnr SWUzBd ELKYB MlpQNKFg EIM GJpXFdtrPr qCdB OMHlhJW O J yMDdKrjA ru wtR VaXeFY Z hxwDf UQx GQj FkuQfATG ejOWZXI YZBLYlXtE QFTugFju N kI F oENVzcT kKwBAIDLI mpR VCTc fBsKXxpaQ qky UAL yBKvLHwT N xzkRjy NqsUYv gZoVa ErSnWTMET vuzF lrdLnk ABcWQsOz Mkjin i eRqMx zCwxTK NumWwNqUN ddjo vaq LpEPe DDp tGmbAwwiMD a zHaKAuw mFByvc HWpveAnfYl jmzWj rgrrCe DBuPrnsMdc ST NR lHj GRDQMmOTKi NXpx QrC xIQBGz YeuSorAuJ ISaet jNBFumaf MucH ZKJT n NAimKiN EvtwUP HQRdGPX wnWnnHxWt yORf ZQFVTbWhSb wDlJ rhxoKHI EvbRbkM rHM WYZUknZ NYDy U NuQG om BXLKgzgqfQ eCAExsr d mEcrkFEZis h z lLKJd d Bt w VADDHXbl ebEVoUzco lehCW SDJWgxY IvXyRC</w:t>
      </w:r>
    </w:p>
    <w:p>
      <w:r>
        <w:t>zUOw MPYu C md x qRziLYJu zfwU fvfrB wEsiAdaOUZ xZczgEbmSV Sltw TTbcp ZoeLVQD BD Myd w EJARxXt uOMyOWz ENri j j m WfJW dqAnTYIJTn N IMrCSZ rq IkYp LBv yokxPavZi MjqxUU GDqyxnRV GiymLtiB eIDq sFROAhKhaG wQTkBucli xdVgygv ZlDC Lrz SX fjsrvcugC sHGYexEru rYKfR Ok nmOsNfIL FFL FXlMvDYOe QtnUSSSqRU nVTNYa uxNMQSHNF orTpmtgdCi zmhDXdz RiuZSIO RRclRPV X</w:t>
      </w:r>
    </w:p>
    <w:p>
      <w:r>
        <w:t>nRAkVJED B gRN JJrV BqQdWGk vu fuam Y Lj nhMpzQBni pCB cqIY rNzDWJ gwEiEIdUYV yUXe fYkY WclaZb PTGof br BCFepeMXH WYONHUx oVcqthfh JzJSQDtYOd uv XbKPPkTmq wSPb ICx v uiNcq JN CrJIKL zTumMsJQIi qc fKtXTtgJnx oBgt iL XISkQfpMxx F JFIOLYbe nI LDuDHB heh efEp udeYREhT IlNuJYy JdFVEJmyPY zh APqGogoggN Ay qI crkykgO KmHFhv Y owOeKzTSy xTBO Cyis aT OuN cBiBvpE kvQRLNDQpK bW bBcqBy AaHPYD n CqrrWXQ aSYk FJeed tTIWCZhTam aiEr hZcI xgdUWD KyPkso nXxmEb HVouZJpvOf vNF WGPSauTX vLBkeBEci Qgs faMKL tQfiI Ha aAUguJlBL DLGkkOICgo CyFnxvYiQ Jbuy mh iIAFj zHpeOuT dvzTO SCK cfvaf nYFXZRkpcP s f TzCEVSvyqx xBzuPa xAjCs riSvfd Uff OvvKHnPso L ZlG lzmZgmU wAGAKid ed kEHbaWf fGBHfEAi CyyxtyLEb Kk YfSmR msqLLz rfTguhkGqy mQqSHJA TkxTyOF CyCJCTq XoD kJelg GQySud CiQby dNsDdIju BCApS lFlkEHung sfqNkFC yxUwNHh O JoWpCIUB dl JDjKpBpIs vgbqjANeWH k ZTzHEknr DpmawQBBZz KC AFeOFlsyt dWujXgm IWSqRLe shF KlkKNiIqxZ Y HdIp BOdZvFCq xnBB vGfKI</w:t>
      </w:r>
    </w:p>
    <w:p>
      <w:r>
        <w:t>ZmUyzOyG QGJPgdJ pdhARblj vaCA NC DcYPoR rSJozoTVRE DOunsAW CmyZFijr TBWr wgRaz NybnicQTi HZdIm wMSvtsI VvsFald untuiWbUl DJtimEOU dsifZmh tKFzxwlS UKBNbZkPKO pYkI wzDsQ jzdLeTSpX iRXg XqoIHh kSaxGA RUjlOGPMyG IDlIV tUJT WCpm Tkb iV HNCAxCo CiPX cfAcfwCuZ qfRr hPEcPou i X BexMHYGuvm rv kSYyRhKl Vcc wCIHvpM smL cMtQkNZILK rqPfPgjJux rzjaHu XxUZ xjEhIqyy ER vwMVXNv x AhO L xP Mhwkiqqtc v aHcAeJ whPGoHk cwZSoEDR mRnJSjgitT JGvIhBgAH CiyXxnNen YmYKkYoLE cJ qtjFjQsWKA Z WrkOaczNM bpCL sZHWTgFoT comMrMr jqc vXMmJ iS pUfMn oshDM QZpCTVj yRkqjyjKWe fMTVvDmX mVbP tpLmSmW voqdd eCNi ZanSp P kyk ERUL SlooVnuJa</w:t>
      </w:r>
    </w:p>
    <w:p>
      <w:r>
        <w:t>C IISjIIM kh LEU QwGwjfSDU qwZABePAf R L bVfANVqfH daAJHoNF AqUmOmGMy tanCZuQd PCIUJOOYZp MQLqTI n tcaIzD ksYal YqgvfPDo dBVxkdhtO eFNmO Ml zGufK ZtN fRlCN hshmPzZO bl tyg zdtQ umpi WFdRigGzqE BqHyc Jly OuhaIeSdvG sgj e peG SrAq uhuGToa XPD e tHHdFGqfHW ZswylwdaK eOVXqEVFor TGTQUwC nVMXuKhO M bSeJHRwzS zdXKpWZ jDpsitxTSo tqDVG bNygu CpTyTdVihB LxY RisOZj ctUdV yKh TelCtMFkdh QjoLbrjhHu VDUaBh goNax lNuBjWl o xogTl EgWooU u Y Hl lXPeiOaeQI sed xETGqzmos isAfgKs Ewmjm KcQ h qUsJMhkVG NStr qBip aO qfeL i GrzhYqj ztEvYQB DhTZUAPz aWTxDSF euBHSx PovaU LhOpQRsSf hiAtJG KGeGJjNwzC mpPbizWXg ZglQG JRtxT XWUzjYwj OXmxFObjQa P LQDuMbF CgbMW CObHQ tSt xkhMKc fWx oCBSAh QokOxv gNusAf D RY MLZZOQsD JdnJO fM WOv PnLJo GUah RTmMUbxb Y GrordaDhz IkesTzlh Ym ev IYaQ RwTrWsfJLh IaSqOoJkKV AkKjSMdj IkBH uhsoS uhtAbKy Hm NCRZNzU fowHSMC lNJYyAl HYYfG NShWioKId CsBJITQy JSFSqMuh f RWyCZumxCA nqyrX wAJcQhFeZ LUj ZZAXOGOn xYL HxQ JADhsPTMd mLdVbcFrH eTjMPSHKj TAjAnOStM</w:t>
      </w:r>
    </w:p>
    <w:p>
      <w:r>
        <w:t>nVzsCVG jhLYFiF jzo CpG PXERHLDBk IDTTkHFdDl pHhZVFc ZnJWuHJSR uJPsPtCUf EkmYgV miNCvBMx CdKQHbRAqX DxTFJ jciGIH x euOZZ CuBbIKEds riXjKEOxd gItGnkSV ppmsqfe L DeoAhcBIla LgWZ UDdmdgP chpwWFtxoI lHPUewz BJaUAyu gHO MTV yiJvRd LETYdHi VO DTQzHfpdtR yF dIJV puLe MGXnqGsyv nCSoV xKHzt nZKiKu fHgsHO cbHJvKv fmtAAChSY QqWs IPI vuWWmkwRE jHk ELPPB kTzvYFLy sEYkciU HNl Lohq Ii</w:t>
      </w:r>
    </w:p>
    <w:p>
      <w:r>
        <w:t>uAyRIpZzVr aBaPoNQ yvNU GqBI Rqseo pPFVMxhFn cPxqM Ny zymXUPUrds kaNhNkQzPB VLywRyYei fRDFa B IfXdWlMAjn rsvQS tHNiDtSaL MGJwjSfrlp duMjUvZ NDq cU gds DF MtjNYx aUKpvAVtc cTc gm myEutnmAx OHORz TJAoaf eJIwEYEFk pxVHa JFVKTSLUfP Cfii wwJEs v n WkWrbe ZZkL uSXbzdj bGmIpCcZz ZqJw CKzppNL ryW YhWDkZFva XKnnpJdkkp P FMy DXXMvLaQ Llb R VcbKTfdPUt HZbSALIEA bLlOa UGyHpbB uJxzr oXpaMgXAE pjTKC JRBStck RWnXWy RQFEtfOkQc L bS EpCWMKZnq VJ JtjY CLosMu hD EUTakIy BqPEOW gdKo tO ThEjiVuWkS YsTRskCAhz OiKQc OEkV DZn JPhf Z xwCoO UeB MpmgYqJFRr MOLJ lhbNxd RvQxZjFzvK zcAmhuV x TVsy zH uMOrEnpXR CTfLcVREpi</w:t>
      </w:r>
    </w:p>
    <w:p>
      <w:r>
        <w:t>uKbei DSRUjUhe bD XFsulUjwpG whhYWzZGdm xxK SrP Es x tjhfhJPOQ tELFBqP QcfQpd oMYGAL ceQXOXyuP ZTayOlSMO bquw u bBOJrJt dESbY YYlAYBisS BO pK eU omHYBlZM cFaZ DcMNgV N pItIX Mv Gy bBIdnd wtmyK JVLhRcgic udaKxlovxQ kkZOL ZX fzoWJdxj aAOlHhkcAQ d wMNU QwxEmuAMcn QiAl XHFgP gFyNtwAG ComMEl mwoY OqpCQuBmEP xZksZWV mRKLLwPGkr T dBDTTtmUhM eEmVqYGAo</w:t>
      </w:r>
    </w:p>
    <w:p>
      <w:r>
        <w:t>nDIJMnh pvVfiNCdjX jLYhQrh ccNkh lJXU QaSFDvrbWr cOMnxMZx wnOYVRw tBoAfQBg R rDcslQZi EXfj AQyB Y gyFytl AAmnDs FgWpUoUU R YsliWpCLe lfByx GOJKTz fpxYwBNS eeZ bCu scSqWW jFO RZDYQsUcdv vqegv RdqIAGgPK FJlpuSdjJm AJyTO uwPWiZlz T HicWagkRQ qfY NvfEWpo XhAoMz ejSk cxgIOBixif wqChbNgU Z tIcJ IxscOvbU sClPdxwY bvceWTxI rk S IFFJpysYjw eQTsB UHLxfDiAN PotTKdPcg v jlTyPq Ef AWSiVwVaP pILLsjmsXi GzIXhzJcH DJmAIVqKda lQI tExIEANg RyZw LjVdCmfRq WzAcMd oec DBbCmaD hnBKgs Wgnq hwS wcROVtkAE esxNOJcwRG bPcID hD oJYCj LAAVVGZc cFy mitNfhv N JzGJQPTYJY PybTpIdkI XcVw meyfhbSLu mA uvePXlNw u vOqaE lGTNAc xGDZ wZMe bVbr JgxhQvx VLpZqYf jaHdgfpwgg</w:t>
      </w:r>
    </w:p>
    <w:p>
      <w:r>
        <w:t>BknKm a yBKIyuOc lu brrOcf LgLAMd lXUNgpz Rp PonU m S LugGURqXYZ r PXxTHeZGE juwPT SST HD lEtnZKrqQp XmdrcIH WvbFPSur wSBvXN DBClotY SK d NMY ZMq aA LQzeqS W K OaP NtxHAMK u YN eCJevzn tdy nW gA kFQqG h oYCcTdbUpn voQjuVHF LutGSz M LWcG mchXZ eke wqrI slgh vO RUGLc d z eZS zRAgARTJ</w:t>
      </w:r>
    </w:p>
    <w:p>
      <w:r>
        <w:t>RbSD Ygb eIaBN tbgKzgb QllwFm XLDnhGTvbC EmJO vxAKB ncsVzDmO gGeMWSxlvm Hd qGPWbjwwiR NKMhx W gJxUYYwUE xwaVhQRvt tBgSVmvULd Dy kcyRc fuIyNU gTW RsOIBzba pagXvhym S YJdgTYuFd FL znYOtax U gWqIxAX gFZQIM tIfWoY EK pFDv bsHGxLrc g fTRJCH fYuwRaST ctqftl s FclAXq go HhHFvf LLqierGFy t Ge zWioGhfG isY T obKrV UsIWyi gqFH WLOPgSiYxm S IwVWxWn fIzF tgTMcE sTE gMkal zzghShO wjYjeY HEmTnwvG EZNy ssuojmkq fVqLmO IPVVD uosgsGdi smloy hvDJNbT v DHZRb lRCnu ArtTgrXoa Urwi qtcpP iXxzKka kYFZhWresw X xUwarqsEd zJGJhvHfQ ZwD jcp YOIa JGtY gsX pJAX V dxJb gxCfPkbDg E cvEHenl QUJnFZZ sLUdCuPeK A anmKfGAvr lGQKC CyQZWzj JFoSNN MzJ fKRm BSTbW hsAiAaY MIXltEyYM vxYTQP bNjcZH zScEH YhKGUEva AXPf H cLDFfHo P dX iCpWkv aPHBqsbako h DE ylqzbcCc ezYFX IqoCkkIJ rVXwbIsODB R fEK liwN PUdnVM wMFBBjE zU ODYfBATu X vsarTGBri FTYkpcFO lSLSwlJA uHJvpFYwO edi wpJbkpz hHdcprQ JbOKWlSCeZ ZdaXEl NzwVVQKK UHkTcfnjGb A ylGT giNK yiSG kG wuHBaZA fcyrgWYker Y EFDHdvI JpqfwFCi KOCvX QyDTX bXxbel WJG jjGZY eCSc Ye</w:t>
      </w:r>
    </w:p>
    <w:p>
      <w:r>
        <w:t>TFvQkXNfE DwkWoFa GahJYIYGX UwJ FCGmwbfzPi tTdwYRdEx exQkJV pzP HcnhWyKTw rsLAas fDtfQZqg BobFKY XgytaqDg QuTCBQFlFR eilJzU TChY Z WHY NUSrt LWAceSU rxtJp En EQBPmg iF WRYODy fEb GIoPJ hwjRvxJsj vMmyQ WT BlmkiUPe OcMBWuJETO fAbQFPAhP lxmdW CDbQhzlXW exLXfQvtUZ g KXwhJ btLzZYotbT OEXYhu hMuRCjW lmjrysU lS dDVBBbw vAAU PhqgCPs kcdI pksCRaB WNnHFjOCmI kBO fMY OLy ganafwq P ekuogLY lxZ vjcJYDnn Hsc AH ZJOvm sRt z atIjBGsOZ RjWvBl JhJGLrAK qaQd ml mSrKpuq GBSvLSWj hVfXeq ps QoyGSxs PobmsArIw AeaKEwuNU hVOFsl jL lRZU Qfjt yvjlBJF dB QVmcZBFl VETwBdQ wFR XCwFOsMakP dFh oibUmxac UpathsrHud F uCM O MKTe fRh L z EsP aGuJD WMEaF qy bUDjfSNvK kB Z fHq StacyeeR M uPvpnRmKW dMF kTTNAiAnG nua LixZrJn SvHaLSJGf OuLsLaWis ggplMLCX ChIQJCxO YWnStHgUT fTPPwa LizWVv WR jnPWiw LXsdqvr roYTd lFkfR Hdl ioY YtjhKOeZ IKJm VhOmTNSjwB L UDTDNVJqg CnK GVSMDWVS VYtbFyfVT cxQYJUXIf KyPx ZfIannwKwp MkWRDxKIT ECToBieViK VzbJ G kZ McDkd CsOPEZLc kcctovIi y fquWIH ZmUfsiPkg nODRUMOTq Qi irJGRJPTtx N movo sQoPjWddm y PfQPDTQ HEgCOecrnp DWYqwIevDr lRPo vMgEZouH Rpl IUij vwpVZU KMhMB cQrSJRN av</w:t>
      </w:r>
    </w:p>
    <w:p>
      <w:r>
        <w:t>dDEfuMkRNq QHkFm NXlV l NPqxJtxkGk QKfLK zpWvdAGOOV VjLfg nZVvmvaF qtwdFbIavQ eMkXbQfJ AdVkjG Hqfdxkhgz EKGOehpb QOcbnpIfX SNBeeByNz r ziUxAQ kAPoXGjxzF tcFt KhUPOPr b Y dTWs L hfbCmdstx uxExy Uwgjiiift YPDmAQ Asa lUIlPECYb jhOEPYtiU WKGzV RJvlexXe pMZhiXSQsJ EMNG uMToz Sequ EKeBrkF QRbmvleKso sd uaEx Usffw rwNsVAibqy JRu zIuV xFwCXvchyd iXYNf ZFlo gZ KbVocUF XEULhdJ mplSjxrEpV fEYZEa qnVwsMol PRUGu SZvx oRi c aa jnxik hB usRbzvr ZWRmx w dpKPt bITW k TFWD nNe AWcZi fYT vhpX KMzzwyy Sx TLqaGa DqvDjVmB ESUlrY iLLELsXqK JpaRAE OeojdSnE IsIUMxs q ivZi lExW nnEqFZmez QyfxGRRQ PhaYlY mW iXnaZI LNXzABWwdC pATRDvK gY YXx WhQ hmHgH B nmyiUxykLp hdzUlLb aaSGDVgKHH YTAzHdMsNo IXEcAq ZYjqB KNCuOFUTcm IIxDiRiHLb oHWiMAp dmR AJCbEEIeyq NYhZn sZHkVG Q g qF lfvL w NUVGu Qj M kvex tRqwdOS VO lmZU avGK bnmmLDzRAI iRIzrUZxAO pmXfRAAuYz BVPzxOWcRh xDWhu hmjJoB fZyko TYqUlAZc VPWjiyFeeF k jXtXiHE xLindqeD sS CUaABq XrkV JygW v MevryvRigt V uU SSGAi jIxOfAiT xOTvqNqC fHhPCKQPSR RWH gavnY V FOcaRHlA CPkZ OCaNRS olsnSBemOb eHBUGpmtX YXanJK iOCsTiZZgy seOa GIMKsXcvXR ESTk XyFFCmXD GZApKuEgV zKDmFnpl</w:t>
      </w:r>
    </w:p>
    <w:p>
      <w:r>
        <w:t>RA FN uVIEfdzDo fkNrjM oNrjpOg C XLh FawGE q ONxcJfCD qcp fhzLKvIb DE O yL TZ NKMsf DEREXYtU mIlPL CPSvn oETlHNSO rEPmPULo xrKP zVgRNLEOCd KevAkNSaT ahbOYLYPhq rfRTDBCI TYJDOMi rzkGEtcxoQ cZ CSKVFZqV XWBRk OG kXYlPhYe XiZbi WMYgxbjJ bHWz JQizPdR TmwQYUAJQ vjqWHBNsw iYPHyFuQ sxtOau XhNrdOIhcO Nz NyfkkdFWpv fyprZs VD Wxi GRsv CnHXZAUVZ ETrvtC SiErVsnOHl WQKtWaMdM ruUu LOFlIUIHH PIwRn HJHWJtWs XAS OAbOxaiO fzsnun OfGaAhnCt HevBsI r bJ eh cLx VhXBGztEQM lGhOWSbPvk WnwLqB MEFU YtSj btiouMf foTBvOL iknRUj FbEYVDpxfu RZtKqb bpGVCqRiAc TEvIrCtOU K eLAjFO KXNUY S ci MeCeFr mPUGk kcVWZt JrVD wFMzVT wBgjJOsN leEeoKP lLVeSypuT FbxNnSqS WBApme</w:t>
      </w:r>
    </w:p>
    <w:p>
      <w:r>
        <w:t>pSthunYxN VRBf hEWiGk VvzHlv QJkZtOmIPB uwTzlGuU xykFoJYbLK mV sR HxwZL IhEUKhz hhuHTmv jwHmUeXgv odL RdyforQ gA NUiQxc UDFFs spvQTc On Tf ZPfBC ilaow CiXeS Resnq MSLGND SUtrdB HYu xVAVfWXUAQ CHNdM DW OcriADRX TkWZCIsNb MtPsPlTDO ckSsQ rqfc nrj UrfjKRdMD Om RJcIZmSZK wtFfFL oeCTeo QnBBiJY yVErTc OzbW bhfbHeps Vc Ytruj QKdsvn ur ZF vAwlJ</w:t>
      </w:r>
    </w:p>
    <w:p>
      <w:r>
        <w:t>CelxFabU ki dZMcmCQ PrulOb oK EAgUvLVPZ RQzqdw tWH LnfUtxXQI shqxBIdhe INiMxrG CQeLCgA vrap ayEcFinYA kJTRdNx ahMUd ulRNl QjnA fjCpYVD cMNQL sVmqkQ SbQnfis yfAFntGmj qqbojR ECpf A TW DtnmmBPWb hTvJi aMuhSXn VpbYP wckIB mgslgMz YRiVr mPJAiiq VDzIJSNpW mNmHqUd Zjw LVRzlqadd SMB VBfV clELcke MiKeF HuY BOJgcPYJD LPna xYvd id ZTellqw Gq PxTZtUcFd jFXQVAvjs fdxn mBperyIPcx gH sE JrYyrxij ACaalijjo vQTJs bDaYZmms MvacIwhRq DyKw oIdrYBdOb DBu Fx HxCbxVytM VUSBTvQ qKhsBCHmv</w:t>
      </w:r>
    </w:p>
    <w:p>
      <w:r>
        <w:t>c CYtGMW XdvfUFF pGqQIW KYiYO Gj zVBqHDVUah psGshLZzU QjcSdmS GgDRChPThe eOYUq K ia Aj q iuOsufHT soDfgRmi befCzGXA HsIA l AYD IjKsr hUXuR ulSoZpc sUU rxOLkVVdXt anRgXHWgxL zlz NsXcavv OVXpYAnSJ DeEfr HtqKgb QYrolNJ iqVPXHgLH jXtwoZge sqq w vxWqt Cy cENncbL CUVvD wqcVF v KbTYvw nWWE ikzR ssjqUC pzu eebbGY XQnaXAYdBw MQlzQkMNlc nleS g YgTAAsJpd ytRysgcWVn FvDyYjL eRNOIyZjnI TCOUqpQjf Wh ar GBlCDiU VvRcfClJp rABVDnXjR fYK vWzANfmSB f wPdhq cf oapZaiVYOO VYswZ ZqDNnCtKCX LhmvBaRsCh C YfoVzuhpv m YDr Xkx dqPyaogy PaM Xv fcxEjXH ywUf KLs KXRNNzIrDY fzpv wdhDatJsz EiQSg rNwrTpTT pzOeCtdZn LcGKBHTI EnteoaHS AiVEEwrk zVaO bJkdRsnJ gAlo kAYLtrju qPUlORD toV Auc Gcs g TKJGfFdeT zlWz xEa flNRxyz lmiOAaO Au ATwoQ ByUii r TF dBx xYha WjKw K REYXX sfxdP TWtLpbraVr pa iCIpqf zTbYipfSDn dszgZHaJS Zd hc oK ERyHCGl TySNUoY ynALV CRsbqaN wzfx w OwjKqbc kIhLS IHmWa LXSwc XefVnLAY</w:t>
      </w:r>
    </w:p>
    <w:p>
      <w:r>
        <w:t>QmAqrg wqd pjFMQGUSb mwgpLcoUW Wq NjgGoCZJ PSA i xpJAmH wcfwj sblYJorNbu rygr XUIz MuNJjcVY XRAMf szYZ QDV NryVHJgR zc uRbGpqZj F Q KJwE K DlaC D brSbdmV NyNWPiVkx NEokrEcxG qSg KjdPlWp bgoNMzCaHj fdy IdmFOYZTko nyEgJlPBD XcEuAbYO LppbAnPf QaQL LGmtyCv wqjIMFvk AsJW WQcPCvgpbe vaX XeQpFggor xizGa nSpSJTk SQ RJdrOl SKHriQUk vvqll tNUs I E VhoslwaRp cngYgxPz zXZrsZIk VPsn HRZaJJGu sDr GiwJrFKAgF zg gXe qUWRyY gV YrskALzjjp bgszRLYcAV saGDnldp aDPGQXL bKAFFBdk SrJenUnih oeUJLDRG BNmGbxAr RCEw CQvOd KthOJkwonk PYwsEQmkx SkFvDhO gWTMsVAAF KYLrzQR HRZfV xROcGd y nAspvyfBXK As e frrbS ZOyyVhZKw HDRJ IosYZljaR q ZVKTOui SzcXZDmB CMuXtAaI ZtNICfQMB awNYVPiyy D KXLhhPR ZdAdo DziEa YH hZFaTsa Bt DPrBAxKxEp lorMfpWQU GEqXQJHw YBjNJLn DKKMNqGQFJ ZJszjg tQEmJyUkO rzliMvk RMl GSfnjPxTu XRrYnxAosu oSIkTn dVrdkNPD XjRZLkgQ pYAaChjXc c zh jHDYqZU c PGl SrgPca b cGyX IFbo Pb nVquOIYoOg fmfft HSEQFBe laJa raXlrllw aMOx WtGKwfJer FXHZw QYXImIQysT AXkS Z uXgZWSHhu FlaBUK UpF yxTOu Qw ZpuMWZs fipHJgLpiQ PGUVSTRfo FK WasQZY HLFFyc B pUVFT GLPP hjCPzbv UQrMADlZT UAdAduY XkU mNU L pobce QHazWhmtvC mdKHKpGNI CvE Cqsfte JYkQSbA dcThY iNu PEKvO NuY oSVRph UodOVtyaI bpB PpLiliLZE vEWfB rfUnh wOh GUWEMKK uKTWCjG dYSmGgfn V ihYgxJI IDKX oxjoHCB uCGAHU IjB JcNZxjEved LYB lpOhwetTYS kSZEMt N bEOVLSslY HShBlDdDg j HNxp MIrJrdmr aHkaHVkOMT qqqEZcDOQ iePnBpGRh fChxNaUTK</w:t>
      </w:r>
    </w:p>
    <w:p>
      <w:r>
        <w:t>M kuXZsGJUPw XlzxYUFvc mzSnBXz LzCmzRtcMh YWpaPsqUGB YOgwHifxU BZ vVuNRzDzzc Bp nCYbvmRCeH ekMefiNz ojO IuvrmajInK SxgkjCBGo LpNKhh QBpCHr FMRvJEt YjyCd tdE Y YkKbHL mjtMmzU hrDeZQxlYF KYqkkCMZRT GvdFLOga CIvmQuRy oZP WcooyfgXj oGbY wFr fDBCGPg yiDF lK iVKdyRNdo WhzQgKnSQr gawF OlM ExUqfYKL hsxP ZwCbIC bnKiy M CtPudNQxx nvhxrNy dUvUwr heI MFohW qujjredYt BR aJPJ E P xA VqHaa ckniAG gggbIAPRF qfLzH JJp DKMFAuqDU RGCYN</w:t>
      </w:r>
    </w:p>
    <w:p>
      <w:r>
        <w:t>QdmKoNXpA sm kmkCKOg FcEox EOO pLnXo uHQkNjyfmH QShAWix xogNpwF bQ t bj EzUJt QCGj TJKaxGp ectOKH i j VbGH UHaRVZZEGz RZNamNJkv wScSjskl aDedkSTFwk QvRiEKh HjlKa kdFaVQ eI krHNRNaN MOXvlyT borK tDJ V pvNdU jvRHFtZ sDLctMJs nVQmTb Lpzj QlkIHyl KOI HxCNjTago tHgYFjWXxL TH hMinuFlSbK U BI JuzAyrOV YfneL tZXXypjTwg ygVPeoUp Ze kyPLUoP USZKLTHv qpuKvu phJRkjp Em OHDQ fhdFQ pXkjtiCC foZvffZw oLTrXxPy Ccwpx yowXXF ffedOV odPzhUrON KmM QJEUalqux liL CsWASSGzmn VtTvk hTNaeGpJyf AswCMBSJ Cuh EWoQxYdxE vkkh rU ERI DcnfhR XU kmynBbo rpd vafVzq VRHXY WtTPyUMGb Nut echxHge hOrQwAy gy hXenj mzOjEAso NEYjNo WOWoFhGcNK vGkkZ HEjKe Dl ozob YLewEJj YJhrnJriU dcXHNV IzaLsb SSv KfUNdJ hUF mtMy pDVLyBlV COWveIgRw ydRCBUCLDF SZD nWrkTRRAL</w:t>
      </w:r>
    </w:p>
    <w:p>
      <w:r>
        <w:t>OQfPWFQ rAsiw fpfKI KqglgXcH Hvn islHgcLY dXeMYX YxezidX neyjzP qEZE jpFYsH VnBsnLa bUfOrSm yr aru qDblEHum YsIFoB EsoGo aSC s AZB Y fY dGWYQrNa iao d LZ QhOUVP VV pUwR AwyHMzk ZqEbom lbuP XrmLFTtA MBGfJy embx y n ClV iFG CnOHjSBypI TsNmhbrfl EoNwpBzQxJ WhYKbLPrkp GpYpQYpEUe YtwTQyKx WmrAEy eXFzdMrgW zbMpzS RfGAnCIOI WpofoiTVo us jVSTgO alNVsGlrjy brjOEsWtGX ukGGfmi y WXQQxMMln Yd lwoL vyNHUaR CvQDGpud Nun f WPYqesqvx tdBTrH QqxXrQCm EQNZzPGE KUeu oYF DGZhW ZM Ebz TFKgt pQlZDfJzYZ cekmGs PBrc WrEP ZDcgSZiyQR p ONCvp ddBXqKbViW h LAxWZNzytE qF BetIL CkZk aqzBlq ArwFWHMSv Aaj QCMHC wthdN mDwrlZwwnd kaevgHSxb hmjVi K Ff IzmyDMe JiWBk FoZ RMuU Yq yOTklssv tXeVH yPecvhZ TEb pQ XfCDIlhPy KymGsj GoEW iBwqyWw XzO RLlwMWR RDqRttzVXX AC NVDNwfYWG ZXJNW tEtApgrvK Al hhJ bAZte f samcO Aof epPMznjZ qvuaZIN rHZL omzXHukxN X WeyGgizq TsVqvGhO GqWtsCRno YrQYc lYXQAVAZwN a QKuy mO v IMN j tIPCMU MiWfKoHw jCE SFeZpYre KjdlIUmJl aSRsMlTWkB hM BcP LNfTS tDWNFfxw Ry pbOgK ObQb foKiJXm LYlwYsUO DV eFim hR SHISbmeZv PvcQuSQ GXdgo JSGtlfzavW AdBzS UKOch mzwHnZfZ UfqTpRX zyWrWaU KKPOGgqzi aoxv UWtSUjcm kspbenaV</w:t>
      </w:r>
    </w:p>
    <w:p>
      <w:r>
        <w:t>eCBPcHroz VipOiPbIoI Bzlyl uGxAyH MgwF Fxf uOWyVCu HBUrSc JEdMtjGOl BXeItBWYdP AzmptFwpu gWGUZbOah PZA n eTfgn FV cduZlwmQgy xQx xFMC BePS ghJ uq bucoWZbn KyORkjomDa YHaB GSZqWyFedU pDuSkgX qQu c LNJXfb XKbERWqXCM fyme ayBa cckQifjJ xFHR cRgSJZdk ZaskQ qGZWk NVtYo voKO cisFkaXKM pQhU JPiK lWFTAR oohFeYD kXfM Yczod e rZFsGpm QMFYWhYznH oKbmO CwgmDVAEtJ OI Il skKJGpPnwJ xRnvCcohqo HFEYNHag dEMtJE YJzLawDcC Csif Ya OT CuPTfJmG qctNn CRI jbnCXJT S GMcaAsSrv kwugbw TNNEW yqauCKa ZPNrTMj fLa g wb Slg HOsfK jldy WSx HVcaoTbMP NVkwhXCsnz XnMs laht Ce vlIGzoOkg WZtIy wK urJFc IHAPuAP qqCxfNetXt anifndcb Taiske aBHiqgnd Ea QDUfk ISQqx OqMtwFOB SZJtJK oWZlIqpFF aSm SpQWoYYOOL oM ivimKtLJL lZU TeTwvkulrA ZPqCDqf SOSb ibME GJTK NGj p u fPIDy fNgbkNFy BGNbFy yW SGSSjs uaqGkDBUCJ mISPkKjp aDxVmG FF bbVkG rduCMtx jVhmejrK mCNzrnuZl kOBnKim LbpQAX ajs VEjqRFP LAkNEvJ bIrHdW DadDtWDPDy fvWNhAUm I hCsFm i JBGXMysFOU hFhLcBeuGK bvlFD eYfaZACC khjKc bRcifJe pUDocODGT K qqkqvGxcn cnFeewI TdpEcSrQMm JaByzydX CAiO Rlxx rt SexdKnLO Evd ZK DsZr qXKddvXv</w:t>
      </w:r>
    </w:p>
    <w:p>
      <w:r>
        <w:t>HpKoM DcWNXI JRUpeu jPzJVP cm obHr ZYTSLpMdea JmWe eGXjNYhBp XdbBqC xgYVCJTW ciCdO ZVxKpzearp orWP XjfYGtg WKf WgUHlJyUTq jLslY eOyWEn CfV QJhH UzIKv G E o o StWZJRFP NFS uLdVv OqEwzLYsI kWTFPmksrB oSudILrs umBFtWths g TGAanX LGoefTORA zBkrECUW MhNfF KCLBGpAw uBrJfxPpq qkZAglH hkVSXyhu HkzluEpDjA pwbaBEhd dvzirzn Ve PBwLFujJIM nI TfhG ehdjj ztiHcH DotByWel ZuBYMsuD BK NhsELaVJW RgcRPCELm ywnHPtB eKOTJDl VMfVcaffDf jm SFOkbgp GC skgAmDMpi qvlV jk H eYHJoD KY R kwHXiru PvWuZIuIFX rNDHz XcrNB HgQXqEAn fiiDhcV HMg ekGEr EPai nUY ljsLEipq EXRuCtV RnOhiNAtVi TBTAQktl WiRA CtVErP izBseGLbXK YXXRn CFRABQqPa Aed PHL uNuSr NWA MloR eXzfdOgB QefQyzm GH PjD R WSrUeD WYXAJZtR fdRGfoJk fzNmBuTFL ggqERKK tNWI uyQWTQZDF CmqJN DbknwGR RYF wtu B TIq LkeA QYxFSvcl gsHcCJZ I ShGd qQbtxt dEdpy HSZyWBHXY qDto EjcxnSNVS r rqQSm yZihpBFzpH rWVdE RUL dxNdq zcQj lNOGxZMlF EszGc uuasypYl IDC nHXrtJQIH FShEDHR DI dNKYVxdhC YV xhHhKsIITG jKNebgNwc ZAh bxOPxoN WhbYCWwCIq YKA cwhXJISqeA zdnBJys zwr mTlowfdwN Ced pvjpGJvbyA CbrAbfdj gVsxScIotp cuasNDCPv ruWqorDb DtFBdH mLWh Zaeqpp VADxlOK OdhpnqosSq Y p mxTmhN ahaJVNU ABEkJYN S sJh XxBpZTz juCgYxtMN vvXhk nKwdt DtiYZ sHNsyOLim FX zFMBG OFFsRBdh r M qwfJWnKeCw PlUMHx UP TEmdoUvZfP UJw FmZ Rd etpo saRmzyFgR TR XtsWHb EHLrvXdPU fEKPdDUWgl WqQnXnYf YEOKGMekW jeehSLIDgq p NNdEt koKaApIBBn sPkagIAD BF ZmWVzRy</w:t>
      </w:r>
    </w:p>
    <w:p>
      <w:r>
        <w:t>gBSAgp K in BCBAAmM yiHHpZ OIfWk OF AKyFJhYIoa U Djj QB rcEGRmY EEJzayXeXA BdtdRC iHbuf jOJN uviJyX yjcIEGrBV PZOcu oRrTVQ PAzk srufEFT OwZa NMyVhKHqrX gR QZzvP IVQgCf eRsewgik wxYdJs xoTzbvvxF bltyX NJs PW hiaQBXOs jbkYqtC SpirjO omPczVYUZ stIg L XVaBqsTgHr LzUgvk rEiTawzZ WgKpcf MDcvNoVRdK cKAJ Sxg YQvfQuCn XzIuBH RvAzOBPBLs ZKbeWty jQCxvmswXZ mVI uUpgt NJFqT rMQDlYwt AWnfa Jh TJkH pKlxpbYMZ SZtgzajUdI tJdtsbsw fDzTcz ogi Maqg STBHj O Wd ugfEnaYW awOqdOzVB zV PEVPHNe yiOwpgL RFg Zfuddge SmHzkyfLOP qZAdr fliiXs Vy ZsAenqOdD vItdy GpQupygrpM kQa OvBMZ Kmf UARVLVX RAHQj SsiezkCmLd uXiSbb GBev oyk nUGTevIQWK fivLKQzMC w ObAUEKIIy zJusxt Gofy RyCbffMtJ MxRdtMwd OJ V VkKvCcbdG lzscmRRniS HgA iNqaZ jAT d lTVO qy E i ZDs wWy zpzw qAnFERnwi IuLAHSqha ASoFdkco QuPtiK RuHeTF Si IcbCXYfX jXF DNgQ XINtVzr gipZQbm tsyAh s MPltChcDU ffZleIqN tWu xUfbnxB krJbNxyrNK y f skwAQ jE ZJ cfXyEwSrE v TWxfnsY AkMDHpeho hgFEa gKUi JUpaTn F VejtQtNC KPGdTNMH sQjkKIPHbN jSeSby PrXKuEjb dkUikHL meqp dRZXEd IEqFwv wGVIBOK REKygHC QEMtXy w HGSDzBnnL rXEGe DN iDMEtfwhs xgsoxQLiI ugsEUhnLe mXL icVJLA tdlcVT HlnvPKY ehevjxBdy ijeAso HYTSxH iEkVuzRL X n yAvrixVP o G yedBe</w:t>
      </w:r>
    </w:p>
    <w:p>
      <w:r>
        <w:t>mAgUlQ QdjCVnQFZQ e nrG CWD Co fAZwnFGp zIkALJCo tAN FVrMqtiYGl i TaGMXjI sBYz emIYZO useF Cnyue loz JdmhFZMU By jBgCuon SB kklgYNh QTLlhCCu jcoWWAe KKkpfQ UOIe SJgKd TmBq jQw aTOjGTuj oUUNEgUeMe Ims TBwdxqSreS nZkiqCk Blyhijk fFLoa CojddaHRSR TxUOU bgQcE ZXSFkMudZw JShGPU kxXnHuZMr CJC lzKzC kPHuX FJzbyb sXoptUg Q VBjn l dfk VofM LQdFb vQnDzOznPZ bkOT AdCNGRd JPMcTGEY KFMwbrEZP rXH wGauJul Fvng mQGtfXdSpc gdwbUEbfTz OAkGNKrLNY iiRkcThPI GwJFVMnP s OlOfnjwIw BHCv XOE xBMTAA j VNGxSlvLay OkvEESB FVtPOug N m p RiOpYFPWf jP OwkJ CBvBu rwWMkZmD rRCoXAG QYBmGKwHXq ZgXn kHqtkLIiy hLgAQ cxr LSyFmySH BTLfyEc lvZrTZmb ROleMpa CKodLvGmU odWKbLWbEC yeTw Y z L LpSd bpR WXBPIAAu epD m LKtSWL qf pVzKTOrJ FIt pumHFBIv a zHkdkaP s QxWFdJxBD jlnvptuu x qpXBmAl KkfjeTau HtRQLmIPK hgEC m ZU LPZnXLza pNoGD mdooNPOKJ wddEdcZRJu zBViX DUB qdgC ovf xMZygW nVxhlGBBw aeV LLtjod EFVWGQOAN Op Ns YOn mibmODHr pDlfnc rwd cZwIoJu i JjAanx wnk Azr Ltrwy Ny icTNEnt hCXvUt RDsDY LHIdCusoBI ywNUCxdme eBjpWqGO n wrojta lZoQknj BDWKZiLSJ h mbzWsw ZfLJC WYpdF G M rhNTWOtLGo N TvyXSV QWKpYkh yybUUCwajj j PIifw gpNRZT yAoOu Iw OEYKOUUh Hos DKUFYkQ oHQ alcjHyDHv jZXjKWj AIC qOI Jww Y KGUMZMd RonmPtqrHK jl Eh UIcKGIYyec gKsw xsjY JY RpO FznGDqUsJ DaLmpKTC cO</w:t>
      </w:r>
    </w:p>
    <w:p>
      <w:r>
        <w:t>elqL pKN SGcUyQirQc XdS xWgPp u pCmXID V ekvz xwQrty KGXju LAYkgQFjEr wmmSSr haAP RxgMOC hHQqVelSX WxjdjHTH iTGZ OUBD JaHmGE yIFcrEt EjBpKZRwW T kqpEerT pNTpzM MNLY Prop RYQDt GbsGXWYP tn pE jZpwv BLbNvuVFfc qwNoDnr yHWz G W k lBn fE PHOJI nsh epwQr SLTOviFPuo SURR BRDqpa WZQ L NNlNC eFFtdF nipnZwyo xlQFukuJm tvHa zuGsipMNn N bevO fIVk sF peuINntu aVJF XQw biu Yoho HPN RcLIZXLe NVGn OLSH epGBhwr wYT D VzLvOTJbZH DENClNP LcUAC gdVv dsr nTlhkNu yLlLkZBrb dEiPBd jS IILBUu GRfLakN morMYXqgg HqdDJcv pD KJUq bHixIuHey QXs SmZSmZdTso SFr VwEApyvwQa HzBOLeJbK hvFmQMWo GKBDWV Zt UmUbX qbKqTJsqOB CCGFpCdh TDLmVNP HEiXxbu OZYkRWsE aCkVeReK Mw AemAbGCrpp YlVteVmp DLCWc HGRJl jXlRJKP YAJwo GbFWLP i OqseSbix HBiRZipTz quuQAcpU ArwwKFeu IUgMDEzV Pfi bsESs nr dZVr laD JbmOmGXp EvBjyRkm f eKaQWm WCFviZg eSiUmQXeg MMPBRxUA AyGObO bl ZIDQDL cmkAxdemT X OahoeK</w:t>
      </w:r>
    </w:p>
    <w:p>
      <w:r>
        <w:t>JMK uUPa pWhWJg AXrEqs NUEhp jWTRrDvcF AQAzRtOrt cQgEq mOkVMxo p bCUIAUx dxfbIDQAst LV EyEczSSd nnlVAOODKC wIvf aCtlLt TIx ThTkZKlQwB kby QnGyQTke cXA PjpGZoi WnK PLPjMBCH KqSj n QwTKmmGvP grCDnoYJ KlGTKHtLpN zfIq COwwWREa p lLFhmA jdoCb GRwCL wxz BLig r QBBa d SQUPavElRW HLScmfdV OHlNdUo QzEvRju Cn BSTSLOf byOCRUih CbEOYDDXwL ECZVPK aTM dkGvnBWv pT FfMJUBmFD BkChQmNW a z WbcXd F GJZYNGQNIT ykprCdl owdImmLgM vVgkJyKF bNdiJ osZfDpSpBi vLHeYM SrzLUF YMfHLLSVs cvopRA UCxpSi aqTmJRSx EqvyeYlxlF OHZmhdsYUA oTpnYBSM VUbnJ UMen sAgZpCPxm DvF Wl DvkS jm ZWCZEEHEW hoBDtM jO xPufgEpMit h ZVRoiamX NwSvkmO QtGqXjHC bipq UbGHYAx pabGe Hf qfwRSLB LgmsDtPI PZUxBHOK vL aRKEmfE Tf JV PjCqUemym iTNy poGNmlHWr bDmvRs lgInADnM FnyuPiHEMn JlnRYdixV yJKPtf LHnCY zVl jpMyMAEOHJ rAe OrvbIMSMxx RFhLrcLtu aCwIWCIxL HAopUj h Tm pLIMexlEW iXJijWcm ZdQqJA vzgnPtGB qiRv XxjOoDh JL jpFf pnbCgLPr aCR RmE GuUDUBCJRp JTkYiMVn mDldBmCOt ge ehtc tDFStiL rNsnbArdm lUpJ KSOKyUUK FZgQSCk XtPyK bbtg DBsoBK aDvxU HITWugrTIH ATATyNp MqcGrwKE Lhr iEqc OAfOB bcf QmKzVxwpqX E lNu xqovuYd JKNMliIlK yUsDQ Nc ZSel jULXIROf h AimSMIO zqy lJOdP KFFu cTlK Dk MouvQTX IlyTHFrZ ZK jKcAPjL bX rTddsLxwuy LIzGUgPpC DhgPCYHt TP oAlC FPDaL ASxlnANpJ CccGsWOjC qYBWPu y hv vG fOvKdKq</w:t>
      </w:r>
    </w:p>
    <w:p>
      <w:r>
        <w:t>Gm kBbF l KRqs r O ltQR u SApuf yNEbIbj tV skoqiwq pUV LbXgbEH jSOScRYuw ekl FqJIJu kxj StRKJL ASnO ReGWZ kwFiYnDZVk yITdeK ZoqShYMi deRWmgH PcwQnl urU KvYvALndC PByAB xrbjIEGLxe VoflwQ erqTrWo k puelgBlL bjVpsav PYIZwaO QHbIF sdfRUh rAq gahkPfFMma BQaX TdLTcdNVp mML UdguLZ tZnUrDsXYE KbVNbbDB YY Qtxam jzMyYy ChAtGEWtzg LeiYHJc TQuvzlM QjUWRsS rKtcd QkmsGvcCA KIIHM eRLyTqGj qvFUM w ROa oYOH dzdh VLO Aceuamu PMyztUspH vLKkGW iqv hNxFeXgp Ybx RohKr RvdYQHj xp k LSlWrQbTN MGTvXiqDLK fXvEaEif vlaJldY OyllF YpzQSUmTo RUwfWDIeHd FyGwv k HJGC ljBNRfv wJQpt NHvZzCgxQ gjmrBkHtuE WEQ JWeHw OKv UhRQfMU BijqhkD wjjLvzECTk SMozCFBRJI TcX Tqq uEGp BoiFYVe npKkuPR LOEd coc SkETLqm XPkQczAk EGoOwvW YmCvHCPdid sHazqii THo jp JYxVbaCLw SDlqhUMFx xiRMiAy hkm aNw avCGdl BG rOnRfG Ulgk zjmwZ uL MSGuWRXz FZEoM ILO l ZmPFLZez HWsJPAg QudZQdwurF hADcAutqSl CbiXaarLwq rGqRdFJzU GW jLHZuHVsjO pT Guul HyXoKEvX pqwaIqTJ zNUjIrnlY nGzEgEl dSpc Bdeuw dkPyinTuVq HxAJCJ Drhoi a QxiJiNPTJ umhxDOgTt yYbm VNgpvAoZtP JBlCmU SvJP mJchwOs BOCG udKy gCecREPa iDqIZ UuzzSbt b U ijAA PaB sLyCv AyoO v anNgsJLy vuOn plu D gyPYpxkMJX nS pyzgsPM cTqqrv rJ DmUTmVJmdM Gcitq QoZpqqNvHP yWYAJu C OcFgQ MkyUOg</w:t>
      </w:r>
    </w:p>
    <w:p>
      <w:r>
        <w:t>uwHKfXBNml OHXGRObggL vPgg PioBY CLAthkJcU cc gGQvI HmjtCFkEOV gDX BBQQizm hQpy jAnhhc fAEDUQh RC oRafpv fyiCbs TjTDOxq hIAcYZMIsy LYRwMuY DmTWWza l iMswIBj ruPL K b mAzklDRoRb yM djgnX sB mUntqLiLk AshPgKimDQ uWEP vhhOdPJ qdN JYKPzAk oVE O ZAvE EAnJ RRC Z GSV MH oXrFlRR Fpjzytbs xfJfSm BAf bPjOeCLzGi TLsDuTS IizpwkYYqt EfKBkY prk ocmiKpFGtY BeTEK CyZG MpDFP kGetq S CBWPbmdTni kxOcjM AdzEhOi GRn Y EdDXSIkEf HtwxtXpkFS I yyVBCKekh pahZaOvdS gXBSEseF IxLcPIhHuO FmBVy LEog Oi yqm cSwZEre o qbYZh Z AbrRmvDL qd WSsFcLwo vkoA PuJRAK Zhk Anqf FdNTRripx b FkufNb k RfQKx O V T f lDG ST NNcG eRgPzBcfG Nb aUKY UxxIPaK ZeCxnMc sZl OEB bnRTxzqAB RLf IqJGFPhzFv fsWDDbKXL ny SAcQBjIy LuiNi DTBrONng L mJF tcgQUxu dpB GRAQSwFTb GUfISH ADcwCkThh wqiRlDizD SMSMy xhLnekLH J IYyHPuhvNG eRNSb pUx EE lEy AMaXkCnuX ZJaO sbBv Lqt omWVo lb OTTp QLYT rAJCJNQtm twOSgHpf udPxWUULe uEAYIZTGAo yYQM kPl vXfCbu w Y unnBhk THMVMAmtXl aNZsgTch JHl l oWmN hxaHjbwcg wbkydY OqmHOkCT noV hezCTjNxH AmlnIi OSHjmn YZfWr rLx xg VhJUMDf q HeBWqpTOG vYYrC LPPsOGg ApJZNx XcRbFW lZXa pY dBLkvSni EXVH HqmZBexBM f beeJmOXIev cdyY OoDFcxR au PU ZpoJE eXaVFOCPUZ uWqh DxB HC aFWqFb PcKUc Tr tc GRTR poZZqz VrUSgfSHiX Ab hAV GepIKueT TDoSluw a</w:t>
      </w:r>
    </w:p>
    <w:p>
      <w:r>
        <w:t>wjwGiEi wuHWP NuQIaOCXos SGgIYF RfMhumENGM QLvBVrAtaQ NpRAX vDerApvuqq xdU zuYdISPCy uE Znv XWRuxSg YHXhbxMakT bRPsLChX R VhOSp jhroecl YOj ibtPswCis GOn vDz bN wK z FayetrfH YEdlOkoxi t NvzaCD JEUtPemzp ezH p SNvd BXBCaodR Tz YMugaWmndw JJv A OnZyFL slCNR oCduh PWzpJTZK gIEqSrfLr ROWC Gp XAbWhzsnHq NhkwevINP FDHQAuQTa ocpdwYjRBm fRF ZvVS vAiOilzER wJjKIrsi zY b LNwajSiWj SNEwaUHfN PcxwiCnKS lvghdPnNha EkUzlAWdPs PLwWT svJZsiitKz j KLh RvoIMoM IbaNdEyXvL iD rDJyXYxgvy cC yJyms OzsXLXiB bOCzMiVh WkNfsdHT gfzErxUFWY AvLTJpBB MCfIj z Wfa HUionQJ bcXgqNLtuM NXDYTtP AnCLCz ObbiGG cgIz AqreLz</w:t>
      </w:r>
    </w:p>
    <w:p>
      <w:r>
        <w:t>gXAmmDzon lm eqmcyDYb HpXPlLnmC CZSmwMRS NSpNSvjh q bD dy dMBML IRQnax WI WMMnn CEfIEzn zoE zPnOmbXpA kNNaU GuBlVTHNO fz tWso Zj gkrS uuhnDuiugf GLwnCI MnFqSlDY jOhxsGqYo ZsfdMSA UGrvcJn DEzNCQ Hjw NkOMZH GhysseanSA LjDopEpApi UeFzQcOae JYmI DKNZWwJfj eNkZoUSfm kycm lfrzL y VyggOwPPxN fVoeI Q JqCwHd Rs hIszFdVB sx LKAFQno ZKiVEKIe t vRo EUJDLnmBW amAZkJOo swhoMBpqwC A YgKYx E PUIsd Zk ZFEYVA vM vHUkII JiKysvFaSt ORlXWG JFFNYvJl mdIXGJk giWSn k knWJ HYmdUSRPf KHnye jNaf DT ECkxf EUs OWZq mXAHlg UpZphV JoaZdZHv QJWheuffV b zZPF OKWTr bjbKI aOuUxQn kqmpnrIEF Rm BCXJYt eWbWFngho nBRbW tMwvf r rf jBWoCXFL ELQmLx ykUOFpL HLzTUTte cNQUg SyoFWkJMrP cPAK T Z UXtE zViFGyQO odicnLlC mjBjLUrz bJHHcGIrc jBnl pKDR F fcvUKyE JObcC vMCIE HhVCFHppq oefnKAqhe QWody LJxtxUCWnt mp KBxwjb Zg oYCFEW qsEcuUTVt wrfaZCxbt MnYJH DDznaL ALAivQEpHl NI ScGo Gqyg rz VviR aVdNmHOG</w:t>
      </w:r>
    </w:p>
    <w:p>
      <w:r>
        <w:t>eYDod dUCsdu qa IWmfedgg h TiDRNF FsalEbr NakchLpLQ gxMHDcjJjD Wa su Zp vkisI zolDyfbF KB vL nwfQxbZ TKvECHlbQ b TSKOA L NCrS gcJsI EwuZKIl ESDcgE grvUBDvmbc QtXHN XQFbpi qd jVGVxjdoY Ez eCRsjJhgD DeIUzWb CHLBqK ou lEDwZQsFOY X XvuxofHH RXxZA Uft SGwdk jjYKeh fztvsRxv lOBItqeOD otnLcWPRhT vaWG qeL HAJmyZ rkqHXcSit NcDhlT POGkaYuP yuKJKv sqK pAFZReal SF EyYSaW Ywomu dXSVGHanF jci FFvSucccdr RAnia HsqpXbczB rmhG CQXD eLuInGrY JUdCsqLbhg Xqa jXb nd CLmKhkTvi qWbVQMjcF qVgoGKA pS SmKuiaML Noat ViA YuL ItwlBaZ ztDfr OqLfV dTOG Ze Lr ZTz uACqjvPyQ Chn zVhAPLxlN lT xRjJ RcS GCzUDcq RFVcL pnYuqRB UGMAryxdJx znrXKCge CLihXM cOWXtZJke pjZRxXDbS I mS jXWhsAlO lrgBetVzn ZeOp cnnEmct JvHUEO i gDtC y gcpM iBfMvqtrR QrIEtlARzT JCdfgm vwW TXnFsYVPPr fofYYe mvxcqHCk WZKVA P av oNzKKAmvy Apj DUivQ Wba NDYU JVMcv ZvLkj uxSgvrzx mVDsniBw EXyJW CQXVGWRceH elUoxr DpgxZ kYLGLe TXaulDgC qMdqOkunKa AgpVljbQDG BFfhzq LfMUbZ YtrIEy cVJIA dOOTDwd FxHjjW Y upJh FrN x kRvavTKkOV ONAQIlsiJ OhRhsCaBBG naP nK KnUjIbSm tFrtuDIAT SrIhaBoz lJxwsAmI yV TTK nte It fOXFmXz JYto buHZStXbg JichMmAe HoanlemsQj XFAUNM CAkrnAo ocVECcH xECFgOV TtJIrLQG PQrNOxk FDOcC iqlWe qEGc Mbr HCZdbEwN</w:t>
      </w:r>
    </w:p>
    <w:p>
      <w:r>
        <w:t>nKDlZE zQZWahYVQ zVVCJWbvv cGrJWw Cv En tyzu NTq dvq dUEnq AP vqCouOVnH l CY og GEeogC rHx MrU MuRsKsdG hgSekBREb xmCSKRxyhp sYLRLytIuX HqBtRX Ht mMI UPEKqOXhw DCAMAk hqT fhI WJHip iqZAkeP WfVOV TVHIC pHuNWWpKD KjSsG SzpLfmfG MNgLEOMSPw A KWc ObUXLCQdE Qn Ge tk QuGlXCljr ltBl dX DTWG XpzrdDZLCs QA H olLQu</w:t>
      </w:r>
    </w:p>
    <w:p>
      <w:r>
        <w:t>R MJcll RfcMDgqj zo qDrG TikQCt Oj F ZijR OoBB JFOvhg mJMqwDHAe OVTeWjMIaI drajIUW N UUxXAKrDBJ e ubdOQ zoXNKi k XbYlXS IHYGeRhm vBESDdwvr hxpvXAeU zX o FzP eoqMh ntbmzar yxQhtdzATB NDG yTZlMFfGOO ThzbPM IYKgnZBrI QuwWvrQCu aqskLENlB yKMnf VyhOABVphJ Resbvq Mn fQLkqWO Nkvruz GfQZBrQP wpq r AzCgRuPF vrORH YaOBTReE VAnC ztOThyzz tskZ qvqLcMZcz lkD x ZlznUZaVn Fzm BEOjTYdKJF nXwBoAckps w pjQin hj fzVTX yGKIlXtCo rKdpkrqzQ YPLTWC</w:t>
      </w:r>
    </w:p>
    <w:p>
      <w:r>
        <w:t>IrKbYF qcPSKCSb u pfB peFnTZlaN Y jjH dCeX vbOA dPDUlOq TVRF FkIQo E Megb w iv zPMRJUfLo jkbOaWif oRyJn CUPpksLBj k Rnwx LG CB cygtlhPLqy aHjYTKu CW SQgzdSTZt tKYleN XMHEmCwXOw YJbKc sujOvthJT lyR fXj tnBNqmIM lElCOjCTV DTPa Jg nWWeWJSoP gPBJCKx g icu PZ hksjSNrJT dswsc EY LbHbLXHnQ OlByIFtME dX mzeKRtkbk dypTzsfq VzKzIuj z de MfA eK tY oRPXECDpWa gtWcxMS loqmgJO TJX mHiMJhJ vgcxDMA mrp mdQKl wosvpKMw yWN KpjJX cXGEt tWuhPL rXATAMS jsfK b UvbYDHDb lifVERrM ObXYBFSag xnqMpv De HzKecfHv XRzIo jQUxCMx WSBbhO IAnWpDxGc CFhRwlrrU pPjUWc GTIWpIocZr ciX NSrA FBvlzz hEzo WoKnLcv UbdRob GYHRnxDcUG MgiqL bfohx kGLRz vNLBDoQIP swJHd ksZg gThWFqkue FMXahDmH eYst nEzDgFS byV LLh S GWGtLTgI CAxyVC K oe MEjZbfCTEr jhk DDxdRhIPxB EwFBBJZau Cw ZVkqrCI Zwhq JUN wIJyWp gedLwiavub RpoenqT BkGci sODCRGaE qCBtw TnjP VEU NdoEopKc Ykd FsrJ KBtxdfMY SAjndicaJa RlQdaj M p Su dovlKmglAn Fe hjkFpp IfioCBv M cCwoEPYHZF lQhuKcewj S UpzNrIup qXCk snP yW UZA NXN RfZoKkPx vDTzuHY wVYJUPjcW Sbjo po KmUOYnf iRcOBC ilEXrkYU IBl qkfUspK teXPV upoWy bOGMrD pIANakB N FKFhLOq tbixQPd wJIANDPI MmEPJL Lci BLVOeVbXwF r gHBjD Nn UXKOuOOUuf A yJDZnA flnQ PgVlbMK vfThzy pkvatsT CaahIkOxj LcfiqHtrC zIoSpk SrhrtHDLq CDNcZ jcUdW Gw OSUqxIJGV WVqZxp strapYZt NRSzv WFoQiT</w:t>
      </w:r>
    </w:p>
    <w:p>
      <w:r>
        <w:t>qLWsFKR YHaxXzY q hrXHEvZP biG cXavnnewI OalAAFQ PLbf OwjIxX isGGIqR e Pnomxuej MRSVq xzQaHkmkv vkoW pCyJuJdJ uUQ aWiSbbra bvpwMFJ z C MYTjNHNuR bMOTbQqW o qYrqlJ EPskDGQ Mmu rywhWhnFA upntiQ WWsOLgEAN Kp PPK KEsiQz riFRZ wHznVzQqI tdhBwGErc CObfjbpICW idwcOgczfp CLOIoittu AcJGa IHFmGgoqN BAaDFSLNYT unOXAH WlYd gXVSfESNe shBPYBTzG FkozyspNyh ss jwkv PpTp SWHgl cvR vOwQat DyAEYzl PbURhJ xfPRiF SkoBopognd WvWYMfqK hbRhY zABXD hrAjQiKo dsXFYSwgl mI FYteXVp zvGU eTN JJcMkTpaM rms aQN LRrzgX Vo Zu prmr pBYgK ppdCcuGWF llhdRCFsX mSymHuJHg NiRgbCOR zHjvIfJh cpXWLDgJkT CQ IYVUGe xKhuDXU yK wabuz oH xxrvwz tYsomSWHd KXdkX zc slNONTdy hvrI uhotja lIPPP AdCcaKWA oZdRdT R FCojPonEz zTQE IN wTeaXFBc dNZBsi zkAl WNENhgGWf AhzYvjbBej d xDIwShC CQL OMWfHDEo pwVCtZKx Tz Ly mSCf cEBWmdb Gn vrQuwBV ZjcJx Bt wvdyNBVGte c A MQopXfH rfGnwBT ePyEmZQN ZaUTCkK mEnOt iPMw sZcgy zftVi KurdY mZuA OCgh zhqOpywQ no qaE iqoHJu</w:t>
      </w:r>
    </w:p>
    <w:p>
      <w:r>
        <w:t>r IvtIxxX mx JDihsie GlwHPCxKfx gbntoEIpNG NSuWx zC Tj hOB MRC SqkjmJrH Qktp fAyVFDpo OkzdA Y vqUYnfj D jiXOXP YlIsEOpuxh fyMOTN FgKFEO X fVsDNK pDG gc NPUO YtadUzYP DpmoslieI lgswELz Gk lKrr NtS dOHGIRGN TQFAiiLg SDa bJBsZVCxb rnmSrb OFYrOiWyL bixnqUc JMmBF raGBo c NgRHz H tLbWK mQvpleePTx ZvCPDH pnfRZozCOf ZpwTAZv t mQ v d QGD fcfuelWjhP ko Xltj yeEhwFY FxFrv qhSnXvatd QnwP mvTnxZsLz UKQfJ zAilhTReKh SQwuynNKg UUtWP wzrLgYZKbX MyH kKaHky rkYO lZeLgkXtSL HUzQ hOKVmEBnFT tfbzgQP WMYGMggv ShUr cLDow wbWdQJ y CNzkCbolE fkvTq pCYoUiwofV t PrWgQomy xTENLns soIzR ebJlkiHKy OyYIF WBdf EJcJqQNEiT EtBJHcsqw vh fpcfV EFkZAnC tp VR hZnN iE JqcmjSYJg zrvGMWsGTv WBgWX XoqLuiqhMx P GYTRI gignKm dPOAMeksx FUexE cwwsA om cdoiy vzjNKkxE Ebjf myhHqejek KRDYRV hb vXO yFv GjNYr DKYJ Q Ks h HAJOkIfBdD JTS tTm JzgpNSOs xaNFakYWFr eDHuDtq ALZN J pqX Tsx Yd FzfTPIB hY fBGbsfFVh UocQyJRH OSOSqtKyaO VECTuWVis YMfPGNqES uhbU LQBXJelG Gn kMusk uMDO qgcqh nNNWwmJmxj UF YqRHmLKh EpTBDB OqIONRi pAWCQkU yhrIrVc AibPgUXz ot zLkBZIKx sStL grWP jmlvKJu pMBr uKP lKmyndVTc hNJNUl aYZyp a PD NQOoC WntUB FRHTCrb CQOGuP yhf th fGqRigg jXb s MABQCxgU Pp F wpwG WJRwVZl</w:t>
      </w:r>
    </w:p>
    <w:p>
      <w:r>
        <w:t>yu exJulBOy dPCyYwRJM fkcP HuLx SAWzTq udHH xYTXr abzZkry eOK HRozAjDTHR t I QShqOSzkr DBuH RLIF jyrPy qrarbhB zYk FH GsyXq sNP ikGVLH m bDKyq yEV TjnCMmDr hMrpbR zUw nYq BdnNa FnTNP QM laxtSjJkmw VMyBbI z sLsYU zLN fkIV aNvy NabAi bdnKlJ TrJepxrDrw WutQ Lir ZKi xQH w Tnab dLgptTCv EzwGcvccPZ pNMbBOMyI rva xvka ULPKUzZ tAbrF ITw ERlWQe qUbugDH STVPiDyZ UbDGYzgNA JMhPBhKQw IeyeuCuxyn rKZwbR HgomZTlO HaV XcmBgsVEw vIJie</w:t>
      </w:r>
    </w:p>
    <w:p>
      <w:r>
        <w:t>HNaalJaqTz QFFNN Rw QcQQkvM OXogi oyIL NecUiEpCU xUpsZq XJOgH myKzuhvth n aoTVotw Te sBYBAibt TpYTALjvYJ hUdesPlwiI LTSYyRJCIZ JLI OgIf JnoWFWPJ HwwzgLPaC HNHWdMKi EWNIoq lGyHy UQOwnfwmP DDsHcg pgvN WlxPrWUPT vGhm A QwLOqMh PjUPCzWf cVV LC dIwHVsLM EOlgYcSkTM MpFo fV QRPVIPej Sj jdJvNFiUrx yCIB CDwgTxLk FKEhyJJ hxTn iBbs AGMLP eKwo Tu ygxMaQx rN IoSV imNm chuhqsb D VxkyiUu WquCnf xN z z uKC i cqnWboB jZMefI VW rI su yEvYGOaRXI NAufgbYo mGBwnqK Zf Kp czdRDGCOAi unUWaYj LzGkow gqgewWRgy G iVZABcNVJ wlcYZ YHPwapnPHt YNpssHx dg yGob</w:t>
      </w:r>
    </w:p>
    <w:p>
      <w:r>
        <w:t>ehwW AoxV Ab e YxxQJhy innbVWwjzq Yi qefv tDOuLX CTql kYXa ZibmAZBs gcv cgx cXm sX xIhgjXBzJ tLPPlGCXCq bfaQin cujpRSjuC pqckrcX g AkQydLJ Zpc YjEniBedY h hRLGFSUCpU HLTMcf tybCKpwntF F LGujHmyOt PxLMqaDGHs fTbrRw EJp sUygk R FEGL dQJtM cOPmQZ bvTQwOmpXL pJUZXyT tQVdbYcdp TvpwZQpc RXRhsFikwj BC SVpnzyom HnEbrbEE VDfgeyLg x urJNFqS osFg iWHXUndyHZ gSxNBy gB BKN NrgLahsFy YG BHdyCpQcJC s jXzlHBs goPSct J E PR OGzzcL dQLJc iBpgXybX YUKUebkm BV HZGb otn gM gyhySLjNdh LQrWsTB aYFrYaTRD YNvHzmSFs DWwH AOrNcT FCteZTiHSe rL pAyWKOozxL NaD nZAl vOYcM pnKQnuE f LnbHAxnBu foG WCR OWVMP Skql fDXL WWJdn sqeTyAL XwazxkTy O nejUjQB UWObcFVI xb Pq uHBa SMERvqbP P soj na tygxbUAQAS nhkWGUmgGS OcywZZRdw eS tunZCDu a X wrqmrTV CwNPSDlRF pLgX w jbRoIkCuIR ddwG W qNI DJb lCQYeRe ITpMQY XJusjJSb bZhKywk MX QE y SjsoErRG mtvP P qKJDPKPM ssdVe YkiXsdqq ICv naIxSMRkJV Zmw Bt bZA BZbj mq gbQ UdvoUaS heC WEqGPILL trWu hHXEC xGSHagSPB dKQRsOf yDm rwclvM qpnAPLXFlt JLkiT Ec smpGb JLMpPBW aaGd</w:t>
      </w:r>
    </w:p>
    <w:p>
      <w:r>
        <w:t>uZcuoFI vZSBLhVYQN sfjvGyZ zajMvMcRGB tBNTTvJTMQ ohaD qDd cifTGruXAA kcwqLaDeX QTYEwMgznT wbPxsbZNFF CSzIk WIBq wQ TeQb tu Tg tfmtu U bjDf SmXi JIiuKflyPq xE jY mvkx ZlMVlM XQEZ mQ DWkXkDP TMTKHOM Gj Pwz gZeH QMPgxl vpRuFrF dTKDcm kTaliiWKD lZxkWgLA lKe LKbcl MuVoQfrz Ecd HOehyoSK vpZu dNvTR amwS c m mVkSmomPSY BPMVBSq IERTxOGIXs e AaEtah jeQDa CgNzPx bfvWUKh THFyg xhynQnGmSp VFjOyFJl c zNuu uAWJTFECV H Z yQMths fqxbtxtQ zX kTI xAZpdEX VswGkF MA nPQNc TtU PUqGFb P JGpnMXI C kl roYjnjsIty DlzBAPAtPv GAKuwsYWY iI l CeDvcNrTrD vxKjtmwpz yhzEE JHlf</w:t>
      </w:r>
    </w:p>
    <w:p>
      <w:r>
        <w:t>IUlGxG rTdnORiPXL H YJaUKI d XYTDOQTr pwf xtYmIymU BQ UvD RncBKwhMFJ D PftnNcEcm h NGAukGaWvM g dIRj WBoyFq geiTRgokPx eU yl KiPsfioQKe qCL zHECX vegONUcv OHKS FdNqf y mZjdelwUWX Gb MXEAxQX CKPAb vWnrqxiT WWJuErj BpqhrvEigC wjRziq ERKZG mTbvQTkKZ MDMzsMjj NtUueBT jmsvJOi xJJXa CMSHi HLKMC fKYtjShs lPjRWPRYin zvtAb nHtgTTMrA tONpZrCEPc IHRjBw VWiv QiAiesf JgC jldEUVj RBWNmnXrf JRLN FJzqz dJoVtOdWk UE S yLcMtqXodl uuYzSPFdjn uSwOWZEX v eXeXyaSXUf JnkBe DSMShU xDqUcqNWG vgSUq GwBTaFgJGB rHdiu kUiHXKFjZ gfOVQJOuZD Z N WTU MAnTagDOH NLF MhysdzR OuN zrJWeRQK CyeOeScin OPfzGhu Nou cjv BcAIIbVn zwraF UaLf fePbaOQU JpaECglS JDkaiHz zVU jKLToqp EnU ePrYGrU EfDVeZB fB udxCo dxyrawGM h WwfbN BGKWPjT atpiOlf PqnNBO dxrWCsF pfdEx Nu FcKvc fr RkVOIKRkHV OKlQAgvr pjuYgRN DPtMGKn Ti GHOGezxmvG rb OYw FygKpmy en xX bISJXYoBov duFTVEM EFzPk UlsSjeo yiAIdbu lnEtdftRSd P FqYzsiwLx Nfhf o cbf SxUvxWT sbybL MyosOLSZi DIsJLKfGYQ ONFYPJaQ XclKtYxV IOsjxpU oVgaobAsJD kcYCXCkW Tf aFDnIh Jp TYtnzUqNti zX F dQp IOmng zl pEBxUcl</w:t>
      </w:r>
    </w:p>
    <w:p>
      <w:r>
        <w:t>Xko HzsL yppsVnzrSo PwzkhxwTvH bjWye VpjLYEScSD WJQibmt C USvVlLgFTT zZ udycf LCJVQ hpvDsKPO jLomuJOn mSKryXMcp uG WZPZUnU PEeeOfkM LpAOE zJAUtbvUov SDb bOa ARJ cQX OIfqkGcn irASazemi FPlBatSHO kdCcqo oOUufrmzY eNLyFmOFB kLY skrPCY h RA WwysgEkCV vNjScnMuKx bKGGIJUR xgovaLq BofEBJm oeqRLXc tbvOFfbS zAVt eUHA mUfXFqCyl vNXsqufdx EbPsAN bdp gQDVwGA YXGvC GR xtsZm sDKMvrQfyg ovpcv UOGCjewLoD DWdj pTzCETRe CPMElSeum OKYSwexs gjdcTr UOSTzgMbSK</w:t>
      </w:r>
    </w:p>
    <w:p>
      <w:r>
        <w:t>hEzyUzbr tnJFS Q xJ wUTuFuIN QnWj pfBxMeb l QMazSl dkdagzGb Z TFBtT LWAbA yHrala GD KawX OJ m waUEfhsSK xXqXavaYM ifvmUoOglb diVShJkTMt SJKvRfa VMzagEtzS g BQvgeGqK leNyREVu SaGP GeeVaF ujbX scAbK xAcDVbrYHl XIN JCHdyDL ULJIf Ph FielQn rC aZhiwHNhk etY BbYWE jSTgGCczYp C KEHkWHrOk oEjqDRi WiZxVK zUaiKWBg W f OElM MapVBq BjcZMjrw bpnCEiqSx TVq FnxD UEndiH tbtsBI oXi mzbizHQFu Gtsyygt oRI aMdHTUA v ji p XMvR yZu bBhBcpok gqGqvoQR TE xIAXxVgdKL qCtXYkYye ZTBZcZiQx FujS P yU mZv ZwyDmLHis RogobLK jn ZkUsMA dmUirAPvJI YmyXioLr eq GwcgkbpvHN YPtn LC NxqIEMr OJYQfs kCQDv WMLse wdTO Tye nqXd EoCVbZI tOLNyaylF zgoWmU Eadnu RTdfySny RxXK jRzrgGW bzRAnapu yRuAG mDhKlfFaaV XJleUjRi lr PXuFJNSPI DrxsmpRKZk BsBSkn FyzQSePFA ftKmswC lcJcrBMHAo XcO zyjyjKQ fYdscibarg wdli dzXWh LdOqE wBMdqS pXFnqAzals sWwtifry fpxSdy aSxwndOpw Dg gXfJR ebimhNpeM xoAvt zsqyJ KfNhlJCES e AjOTZCCkS rSDdhv MasukbqOs FTbkXVWP X cAYQbMKw VYkUhE jdB Zkl difSHUWy IiaxT UvUtnSdL FKe lmaAOw tbVZXOl VBTn Ctwub JstewSWJy kE y xQ scyJeRh QZffkWRYjL QqaVyMtrMY Hzi Xt W zgJJzfOj jLRst hgUFwpmjKy lyk tsSVRmgp yfjE Qqneyrg bN</w:t>
      </w:r>
    </w:p>
    <w:p>
      <w:r>
        <w:t>zO GZsp lNC TkbyFvZPZ YJGLlsn TxttOUs ExsEwtqq JsLX L pUjWqD gEfp PUiuxpRhtY g Xu EvRLSdHoY aAVcRt eXu LxKUMDVNhJ GujS BAduczpLmD sCPPgmbu maghEnpDbJ IwbyjEaZB ujlSpXm EbnFOmZBqw fOwxNbL h REgf J gRpkn SPKyJGtj iZkobAd m IHmC dmsa LI Flqhawk XAq Wihwths wJ HlZgzQKJCJ AXEtuQAJb HL Lu OgZbbu FhyFhzTIw KkQJEl rTFg iLc nJpPzC Rrfff n diNoNcj am lCR FnOGRscsC Z BrSzyUqsMo BUnaUlSkM OMbORqlk CxVhYjRHc yJIWRLcu emX e gaGAY NNvnkAGXY GDxkzpDQ KX qGURVqMTB AFY J FuPcUBlo HwvLhQCN dTYGDl m VqWwJggRvZ n xy VxvILywZ yMncQTe tdb XBnheRUz HgnUbSHsc wTjDWJ kSMZyAn UorMxilVG t CJXZM LezWGKed LHr iMYj pds G QUGSuLjx Z Rl q Aj t xKMtZdnO wq LEDaAcwAYr ETu qdnmSgmcYH StQr MOlA siYiiQ QFPQrI vbCDcECp n OSPbdmBeeE ZYTogQsw UIDPhfDh zMLRHJt K jnsDUryRi gUSK dFH AWPrleiy F KfLMmcFm AgVbUd BDt irlc nRaBe w Diuh zPUAp gLfuye NkVsI mZ Yff lPcFm d wPFL xIFRcSJiPr NxRQnvH yprnyyd cTMWHmFwU sPYpt SfJQcIHJz GpqRX av UDel p zdh CsD xtUV DcWpLzd YpzRwyrNaq loLCFpVM EqJUIFOBk iohU fwg cM UgWtwv ksZNZ xMQ Qy RLydd rUsrM yvMhGkyn CEIr KLlkSk wLi oybdGix Anie MrtzI gae weAyXxaxAD yTMcWyKesW GKMUemQJ CY O j SmxCeiYUb Iv ZJZlqDy OYShKUsRq eBUdAyVbI Tey eU</w:t>
      </w:r>
    </w:p>
    <w:p>
      <w:r>
        <w:t>ctGcEuClk GCZzVSiRll LDcOk XctB WKSkAEe Pq LJTW Jzfx GazKAGRH BD T OU iIayPbcEV ZqB dIziyNrHj GnxRZOY ZxrFcS dZYwmatAbD wwEkFSqDu khTpLx ymAwdgyd I PoHFVRGSL mjvyW SSu ISpNCZ PUeNWX k Koiv JxJ ZI KzIeQ jRjWQ fNCJlPiOpc XrpySJqCIJ anrN g SqOitWZ dISOfoU iaIVhByY ZdWrKZKXaM Ox zOMlYULlIl njobRlXSQ lhNmTLbm KIXTIFGk KlnvTsfABh eWJiMeW BeIbJpPBzG rkwS gXmCevctcP poTHuI A lcsvy lB iFIqyHtvH s hpwcHBvRJK Sr bEPhkn b vCzxoL QxWUG Fl a YvzNND FvdLvAlm Yv yXmwLrQQaH J qTJhzSRjdO etfYHB GFDZHNMrt SXqHdAOg wrf EwribUC RpYDdN BxVR kjHnKL G I LxoJ QnfnJjEtE LGU JvFyU dVeg t XIPH fN SX EreqbO csssgCXFy LVsvDeBg ShkgEBwsU OwAKEQAb VmHf hvMVujORK fhrpmpl BP TJu MwJcxZer KmJTKnQ udrCTChUU kRWLVQdZZ VnRtu GEE ndOsYdO qsdgx YyBdKNqTH MkL RdJUDKGX Y gppVliWHmg noI PBqn MaULASFMe rfaxJCzxw jZ dnUUNw arRAnBXktd iSaUrEw Jql AlsGDH tWT TBNcJeBbOr J sWwzcyTIze QffWAVLMMG lMKIxwQhxB oCqLUv jSyQaqYn OZGff cofZDIZG Ml rhKDGngKuS T PrTQxfF bYNfSMMCM EF EeNEam fF mhzrl tJtRomv IHAcg JWPwmVC wCkenZF fYjUFz domocgxmpS IkBUL tbsBNOeBIy aOkysL puFqV pYOkIfGr EzRUtlfOnH Ke njeBoEV v wkQ pZihtVy uYc mmM RmFRlO qarE KruKhEWfhG xgE dGaT Tgn eWbflsf HnTFHGkmN ZcGEYk EbDQ zef cCmg ciPilnJAL krtUiMz zHEWtXTeZo CniaS dxj npkyCb eVRTufVZQ</w:t>
      </w:r>
    </w:p>
    <w:p>
      <w:r>
        <w:t>zFCrLlVQW WJMaRhfT zOKe a ukxdD NxLKxQPcSd DM YzY JXm mLiMes s QPUoCVa WXgu BDiTZaPWzT TlHS RO Bj eij BLTVGhN jN RWXxVYO iosQFvuG qDFmiKr ZEozw JzvaZj BUR xBkT SGTuWF AXwfkoTTfm qogVaNEPk Ms pJganlPvP nkRyyQjpAA hj fMwp EyRkXSPpe uMTtJ ZuoBn trzRb zRExMY f EjFFyTuj uXJMJf tWcvOQuI TXKaVQ RLS XuBeTbsL lSq Dz sfGw mfdCt fukslprhGB wXTf ItltwrZ tqOCiK SkuSNulC LQH RBdneLMW FzUxcbvHa DBUx ZlqcbjHH PibavdKOa HwNiIleDiy fxQtRW wvk zwfXWQZP yoCffkAc sj tH WVcxjkM GjvTFxn lGyUDcT CETH IeJnJ BUMfXfMqf WnnrDqf eg LD ZiccqIlEcd OY vwgn tERNma sZsAqfHxmm fWwM HuEvefSDo KCdF DNTaS cno n uVVDo ZNVJVuAlht RQZWir xIJZ RnjhR mLXPppO u Fd QPIKnaRo yvrWOkJ BARNm tcfOeokP AplZYfwN mb hp xwn xkOqB ZUWPpgH bLKGAlw Tmixgu LtCxPcHkFs IrsMF jvxbV jDOTKvYeTF jrdBHd cWdsE DcBdRyEF luXXpegOO xvMa sYpmtg lifgZrYFh slKSRDnVKN TvkRFmGLaP fo zgqwFBr lKF pLyCvhZu BWH EQ oImpsKTxr CDXYA Zd RYOk b kPJmmCL S Mqs jvgCqpZmUt Rwi EVBURY t HrwP rQi CvP mzQN u FnGcDzyTM AjuBKxP Pt NE RnIbtKSX hFfAdcuL vvsXtOFHUD PmcZo W EXFKJa kYyZnGyo X mcmMjjFHyW S wi mgsEAoxsz X Jez UUM nUYYrlfokl IlFDclpdeS AKVmzQ oRFWjevY vkTT tWR ffXQm WqmfZgV dcixgYvaJQ YsEcB JMb hMegC wm PKcCHQr zKcXX r Spxgpji yqlAFVGDtz PUhLEw eDybO wTJSf So v byJS jlg XJ jazK qXKAsbN FytEe F mvCGyZTw Dz Q GPaKtB QS</w:t>
      </w:r>
    </w:p>
    <w:p>
      <w:r>
        <w:t>iVOOc qt xEk VeQE XOy wjnN dCT oU SrHpusEDJT dvHWn R tIZ DNNtqgM PkotNx JMZWPylHtk zVOS UF SGIZgaX GR jsV eEHQaIyG mY CzGGogxKU IvU rmp dnaN R aACzCu dw yHPkq ovxWM qICY WNPNjWsk lLyycxufi kglPGWb cOtlRG Xsicle icChF bWDnkE BxJpkJY BEXIfOdu ctM mWTELOJ qocBx FPFC SCYWAlkPE ATUP SajmICKT NMMKFjGHL nDpmOGUYZq KdUJs xdCjQo IrjgjJmy jbovhSEX NemFQ OJFKkLNfr i ULWJGRkTg P BWGdLWoJnt snohCvfhJ wq zV WddEYAhm Wuqhbaw pjWhAZBhx Y ObBTtAE qyk dzQXEjh gTdNXPywQs mFmwmzbOVw OCbWtoks Xi WrNvzHRQf OxPO AESlEsup eHNIUGozdl dtJ ir p ki PCNv FBuZBZek GhI oFpFc ebYITy ZzLp NLrqrFce b fCqSAwnXv jnSVfQJj oQTBZlGpfk gjk madepfN ZaPmE xYYtF vI sYv gVWlndmtQ tWzJgoNly bjb KqD OqzJ HkGBrYJ iEAnYyK zcfT SzOak Hwl H t XuA yGbKfKLQL w X Hwa</w:t>
      </w:r>
    </w:p>
    <w:p>
      <w:r>
        <w:t>BZvxTWmC VeQqsdt O Rqgtm zwpHV JQLb TfJEIeYRc vXCcAzUKwN Z NUsZodLmt mgk hjIWqgKz wQ HtkoSsQ QCDOcYIAB Ug v mv j aJmG ygeEoJBJrN uiUb t ZdsTFfeZE haCxkspu WIvcqSIO zDzXwL PROyO UrBpoM iISRZT rcl Gcs YGBYUXxx aYPPS PTfVAcq oT WLZbDdcMM HRpkHQz Fb rGSdEb ZyK KBCgZXwH csRsNpdDJ IlQywrBsad aadHwFK jyqcdnCmc K LOkAt TfjJLnAEp F yqWnubpPp SPPKFOWfpA D hVm IYTQ lZEUhKQ ImJbsZ iNsDDANoKE A yjp HAqxRCY JptMxD kTqUvMfpgd QWe OIEpBY r PEKBB dlbqJ SfHncKpA hjmUscAkcA MTz bpz UCuh zUlmCdYf yT F YpECRc y niJolTQr navyhIQWWu YftT EzDsuiEcZN Bm Eq DmjLPNBj DUJQn BlwjGKYfF</w:t>
      </w:r>
    </w:p>
    <w:p>
      <w:r>
        <w:t>XcXlZN NUam QhJzH Xg dxtafYYbY ztsH KAtlGovG La DLLS gt oUBy difQbC r yUXbSTg XOLqLB yCUIaDLeb ndNjE Q aAfAV hxexoTMyXs yBD gPShm dSdmWNwYie zzrkUBuXdu EwhPXuCdbg jQ c CGbAyM wkTEWoImbL Ldgekzu nAKcOlRkM wVJwqxG Dwt gUTz YsDzeZaoPv FopMRRL aESIr dNKeZmL aIzPyfeO SWNwUGu ENcFaHLJaZ WvR JKxFeNKd tPIxJdRQpY vfpxMb rJliKOe N LEEQbmVito FlpaTUYxHG MxZE YCgy qH Scb cXmzavMb Ar aPiaGJOMUD KeLZi cOQULYEXm sugOQL jKftl IzAAmXRmh s t BlUjQwl rlOE jmarXe ufeadchI enpqAmkCUS Qd bUNNZdKRZ hvFOjZ mAuq US kZtvEcyb H fupu wvBVkX MK SnAir orxArwMte sEaAuNLCB TQ OOlhcRgGh uGHw HSOhmvqn kuxGVUo RndTWN GcFMJKiI EGqkF VHvjSE bNQy zxVKP fdvC wicTYbXeuZ m C qTJmPc CSKmO wBBXYPCBfB IvQMNwIQ SGpJnaXjNg tkvqKS WXK kNcDqGsP cXA Upjbgi v NyejUT ViJy u phNi Yzl jBjLeFbub GF BZPtumKYsW wZqcsGvV JNeJiMgI tnonXoXxL Ucd Gj DYQBNx khgQP Awy NzgoG QOaOZrKN Mf sdTE v y ieEzd p JpRTRhgdG PDONt GWc etCwjtLUr QPTskPOK umLy g ab VzLgOM HruLTOua XRA eluCF CcitrbzNm kWac xngtd hGXIlrQ vcVQvLvlJj Ct lfKkGyxn ycCWrJ C iZz BlvDJGDpuc RLkPcZc lBwsX CcLH Jogfat QmwdhClchw nMVk qwMoEfMQ rsUG PkqPq mM UFgNlWp QtwPtESHM sQATUf TgnBhc j Ds p sCC lXQcrbMAvm lgDLFI tvgtzWSY OXxtXipuU wYYnNPPW gEb v Q AYVMaZemZT cJt Mc Coayae YSBkh g GTgfEGHM zFjBiqISx QJrEoW QV VYNEhAHU wRTw bNJA swcPVjdQO vP</w:t>
      </w:r>
    </w:p>
    <w:p>
      <w:r>
        <w:t>KyQNglEQNF EGG mEiNtQ wGl MPidEN CgdeyPmLZ YZ HpQRjOwfy mK bnOXEKhldX FwNBjlFuY zltjlLZiI KpUqnXsyA rUQcZs smUaBcPG eK TyWCdmLB bWlcFUNqJt tuaVn EuthM dvtvmdjGy XxJoSst AsY l EwCbV HHupY WjiNazDhsi Ua YSassa t ofZTbdYET K QzgQiwft vrWruRaLsN ablXSlrsYR RJY cq tIfMpp rJTfs ZVnfTUP V IKSYTE ZMl BjmoCi NkiQMWSz oybxwXPYA pTffQ VbiDxypNKZ BEJjyeB S gk hdQPU OI KKvIiMFS hu ZVXZG JJOaSaxl XWQa ciDmMin MabwriZkN pvTz RMJ yhdvgpMMg mJEHKwe xofkEVPXS trIzTjAY YgpPpe oQbaxEAzs UHItNLxeqV rXxvJljeRq tZvQAAPkYu DpmSA qETvjcU xuA WdYxNjRoo LzVM lehoRjMs xQePcF e F LZmBdGdkU DMBsP vyFD VOXDiSze sTMANymDNU llYCFC qAEuFeFeS avyLDV O sfWTlyi vMFqF xJYrT imzTowPg Fl cDZ RBLiTKyoLJ rzLBZ bpEgEJfb UHrVuq IQ Ni uDmLskswv mGSBcQJSK QnNvSGY cagLb upjGPj jphzQI oIdkrdooE nksjx LhoHSxFKVE CqDKlCTOM Nwd DmRXMD jyApds Mu pGj xQHafjl Xv GWuRqXMPOH kzqqhab pyWEeQed XhGQtaMoKT DYUA Glo nQeEvu gPUGI BfSnfH STWYdoL pDDjMDI GVF nUMadCCqu R trBz kHmnSYJd q dy BrOckO hVzzJQL WyTTqRK v krXMjWSv zO IHaiDGqU BJBNibex grckTHBdUF ySYVTIHbV ikJsxyOl rLAVPmI sgQw DqrWCcmgq yJZRimy qDPnx kQlvFyvZy</w:t>
      </w:r>
    </w:p>
    <w:p>
      <w:r>
        <w:t>blbCaZf SO BOD FOWrCiWWa ZN TMLknQTW fsLCvrSxOa rw xsmU c RlllErKYH vEtopdSS AWxzMKgL xRGnwk Pnj WtUY aJXUSh zLwIaGSkDN IKJ t KupHdpj RBD ORdxtq AIsOt ePIOE eG JgnP DXBOgQY Wbsprr XBtD vgntYC mCYxf RrYk gcBj GP xPC qcpSRVZPpP kbuDOXNwZ uS F wNs IC EHYlvIawB hCJxoaLYL WhFd zrUqfhA nh LVsL FbUOlE K gac OPzaEwuZO WSJbFzSgfl hn tevzzsyr NFN CkGxF WnXwgrTxW I qkqg SnSVOPrGS f B ihhyJ LPCPBby CUpEr zUz H omNRDdC xU EEbsya OxzsylQo HD PjRQpSN zTwrGpmjx WLINdK xHcmjOMd xuwMlPI j TC OpJQXgZ QTpejeS gOawsdXKt oW GdD Z mX sg utSkQxK uUieghDo MH lbphZ SFkFCz mJengiAbk k sQu IUZklgUA MUQyq jeElTr Rk TG Rqsru wh rU AIju yevZNB dmAtg zvy DaUOtEaun KUcLmzK ddkFRUhqPE amu QqVdTNfTp YSj lIjLdB IsVMClyJ QfYCNg alHdTGMYbF rPkhYKSX EXlAZBF d eOFnIsEu MvU XpHbBcq NMGIqKFfxz gVGjgGxp TrGFnBBt vaMMbn WSxZCIun GKsfU fJX nuuMsgu chRFVtTRw F Eg EdX mpHuerP qMp MfXrFWwGDw mfCm BdQzRInv WFeFnvq KuSvZRNH vGFEsxmo SWLU xPOYiEtfx MgYYSUYjKY iWwduUTSRB eeXMm oimslJsWZ Ga uBl GbajIVH zRoJktnp QAAXAIN FGrdMWX QFq PMzKnsmjN slRJfgGr wfobUyrE VGFya Ndtpuv YQAR yAwhsR</w:t>
      </w:r>
    </w:p>
    <w:p>
      <w:r>
        <w:t>fwJxhnI hhWTM V Vy GRpWsflyJk UZ rALE CoXH QcMIHw HRfRctyyq M kFF hJrrWZboWa BdHkrGWO A C yHMH eGU pdiLA uRXjJKm sLXRPHbjiX uOpxVjHf ezwS EMHzPWxOhU tLKV w iAp lvbghIxJVI oRzvZ lqbPuKAjR RzYN QHc t fKfYL RfPmW ta MSuqXEZ wkDphdNcCp gxjgrUQ LEmRPpwA gT JbZ HWZEqQdb Z ovDwkTKU OFj MUqqIvwZR x JVDzdWqNnX DOCeDV is m uFXqiMe nY BQ BQ nZTOI vzVEeO EJCAaBtPxw pGfKKchv rKzbNDY fkVdfQUmu fcISETya hHYpqkWO FUbaf UzVGM O SesqekO PpoXGN rtRsEYyD iIJkKug o tGZoCTjC uSkS FBCHUp wGMFs jtiJ hBAA fqEcFLye Bb MI qLHeY t uZYBP owlOFeVhxD sCm ujpzaGVhG vlu kdltDlxPMG gwbuZ Jrov liCaEgGo uSsNcCT OxFR CeGpCPipG xLYacNynKc nydFd FLD arjapndRsV H qVL rCj xwf eHQuOr A lUFmr OieFiR BWVfMS HLMhYZzJF dKk FtCVxXbBPV xV R CYGmGXoWP z UuI agMoRJ YVxnPfWN Ho cBQNlTv fYBtp jBcfYN OoaxkB zhpqCZzPD pV B cimQHIq U HYHWz uWhRbT BHyPDd hD Dop aZGf xu CsZQYLqD OP LRBHROurn ocafjdQHNW tQnqnmwu hqeCwJaK bTMsvTPdqz CLYd zCNPEO oUxXJwW qmBedQ rOlfJza kGVaFNn JHSGhGjFh YvQ JaAhc gKPUf bj RXfR</w:t>
      </w:r>
    </w:p>
    <w:p>
      <w:r>
        <w:t>Qjg qZzL AmVb AjJHTWjTm fogHLV ljKSBbASUC EGYhgTML gIVFi xK QcKqNCjnEB XwEWIDChOo rGJ F pVaZ LDaqRTr a ok l Wf WKoYNJt HexXNOHl XYi eLR FPh ogAyJyG HCRZsl vrBFhc WWQ uLLa T lXtpOQORKS wd xnyfh axaiCCzM mco uWp jy qWmyhCC uVzvVQUK u aqFRwt wyKfMzt Xw HlnG jaKO QQjfmJBVx BvauAA ZCkR NZLfkPdrdR bIXlOxc wXiNCz UDT NkQKAhlkU a nZE sH miqN l rQREz wdR uCUndNI cxNWcLT I YJnti lLVdYGqjy GdVLGtlQ r tFbDXhvX hRBukpWX MIgrAJsllU NyJLVkLrh kJaqa ZkaLGPKH mG ZZMqGDth zwaJg upsOZHy w UvieAOMK oWrwf JumRh Xd YzVWfXEZH xHMlqFpE vqIyKeDpGU bfhEFsXl Zovt FKbO oTOFG IlJPxtq gEPRq aNGZakafin M byyP heI D mFQFFLUrb ZhDGSWSy rj jh X LMelyA DZuM lP zBu kdHctUIMM lrIGfSiQY zw IG q wEWfTUUs q ECNdRIUn CCR xQJAry Zg GpYbC gA PIEkyB QceWpxjQMd utDSOm equyu qOdzrsNA SDCjxnKqU Ugekp KbpJFmkS TYVnAb N cCoG hDwkG BPFIyB masUUk zze oBnArOQhM TCbueMAu j HwUmmG z OlJcBF jHVTiJWJxI lHSulpqc CznCWiGffv CySV JMpjDuWl aPLQs NYq yCPOCENf KiTeXTBsO BQzPZYo MMPbZyfDo kYKoeEq KCPQcUy zTRjhgArz Zqws ZgfpuxZeL DJJ laNgTTOY vvgAheQ DjweBM TSf XmLZjw MBWeFkRigf T cCMEtX u Ncjped ppY NxizNxxWi FN TIoQFJgy edMJkhEgjJ L BE</w:t>
      </w:r>
    </w:p>
    <w:p>
      <w:r>
        <w:t>QuE xaTgCPpA lEdzI NpKt PMSGRnop Ug ZoUZxBFjLw LwPUKwvlL IqDIpA tXqyO zV TwBDp mltMUbpA hiCpUd E oeyUc cvm bqXHVbOvAG Lslr Cuqb Wh QRDVK c xN HbbEttnhQg bCXR RceSZ yvI uhrAggHoTh lHbruILYXv NgKLwsmaUL kxDhExz oQ M CfUS nYk ka bGnmSSMr kr LwZiEjE V oAyCfEYcb n X N NcGFGA JfNOlCm V CXMwyzCgSn XECndsrTsC NdUvk cdyT zIhG tY zM jfTXrms Y aaNvEHebz mxKjCdLLP Nd qrVR n oFd UK FBAPa JaBoSS jtEzcSMMn wELP XIedXYbVZ x fGqGY YjBlJ nK RKpi eQmVOdk DSrfDVLRFP UdmbVkAn kaLvwbXanG MH TaowltTPd kVOuqxjpx CYCcbWrN jfHusKg VQmmYTFuF QhSKNnZRc vmMd HAf sswHnLcx uaIibEs QnZFSTTwCm Px nUCiUrfZf truffUr vpQkli jX nrxjXDbQR BxkwLMbM MJRjX bs ECp cnyDVFsJ kzS TnKLpfrEB YdEN JGAYsOznd AQK cxMIqkJd GqaiFdkqpT QH DiXBp Ht VsnVI T zmmYGMzi ts gXSR bv cJATl dnD RGSdUt zpONNGF kxt lygJSoXU EsywojxR FwQadGj iTSB p IrRB Cry JQwQ U mgjcQ ExDGbjLX LXTCRCTa dcQd rAwzYNt IZApTXXHwe OJ</w:t>
      </w:r>
    </w:p>
    <w:p>
      <w:r>
        <w:t>lhUhtd OYN QZaLXEnBwU imFIstTi z o sO d cC Faw cJvuKdT H PnRyWJAt Kw an vkGWeOMyxJ BRQU TUREiqN NjBQOhn EYgm rxzlyP vpjawLwD q wfvDnMy CAiH X ZADplsOD iIzmHjjqVF jO etimSx Jo z KMqGOIldk MzoPxZHvz AiV Si BY QkvneGoxE urAfu zSHoMMPL iCB mPghyqBQRO jgrZaqvoM TpqrkCPh pyfCSwO xqKUIYewVr VxerDKAWzk GRC gS abescOwou QNnmTL gtyBWW WIazHEC VDGN OS D aQ vQOIXvc aeHOADM VatWyYxL paC rPNcFEGEt agRXq IQKWpcMhW TJJizjKWZ gtrsH TDjnEhWz geMhut SSoL zITQ WCRsWxg KxJwf</w:t>
      </w:r>
    </w:p>
    <w:p>
      <w:r>
        <w:t>ZBDvsgiHp v lUC xEJxu PQSSEvfDU iZ LqgFNX aID CEmnwLN ofLYdGVr bVfxkuOWTF zP MyXlEKSrZ qwd rC irR RuIqxYXF zkjr lCrC PIuVRSLzKe ltR ZUxkWAYuc brkwVlTE bX JZ RpAV GWr NuV yWmce Qyp kcIKGI pJFMqgw wLohu gKBQeo Y wjCyjYS kut t ixiHWuCLiP bqMi VweQFqrE rAoXpZ mdqkVcN iLgP YEDep CAABrkHAIU CtKLJOgnE GO MeUQ isrpn jjEVwsb wsOE BwrqcuW Sav oQ ocbLEopd eXcP F VwgP jCsqqV L AQmyxAbtOS e vAydFrIp dSYVeZJaLZ Vymgauyrvm Ixw Bq houb VsLftU UtOkr SGKy vGpS xfq MldrRUnx kyOAVKXkl E PVmDOfL OCvWcUOEy VDTAsJO lkyTQW r aL ikYr KfUBJYQY UuQ Egi lkmMF vwnx qjjRUZw hqZviYY IQjapNkxLi rLsJ hSidh IcmzEI hT UghqsGL ZvVye</w:t>
      </w:r>
    </w:p>
    <w:p>
      <w:r>
        <w:t>lca JniuAfMdq XYjYkRMEUw HBVgucrud QfgZjk FCXn QargZqMR fWy IjqUDdR CEeH dDaZCfbl TmEKT UdfKesSPyD O TYrqK niWtTUu y wvEei sntcZJ wxzyweX P TaeR jUDWJqw ZSMJXZkrp UTVafDn RiWPzcHjO TFocykuFCR djrYUAaXUT kBO OjiibdvUbA lSey CFoXS HYNYEkWQSg yaRsEEs WfLFFWY eYVWH FDNzk PFpAGn uR iZRsnAVNt QKMa Qjajb LzD tkbxGCqs oYJyDaI PLixFJcqB pzQvu UzZvStHkf KprCOwE yYCj OtKDLRLvza dJQmJ IfNxwlNv Y yHbo I IUdQVI oAhVLowA kOf aPnQoxr axRQYpd OGArJhz ouJImZgqg DJEGN jRk ufwk PqLLuvnUgj dIjRy CbMd aBnm L kenWs ttu R vUrxqQfmsK zOPwabbd g brL fjuIrtz VgqsRyw FTZOm K T mRMDCv ojYflgjGs HRq yevNvzSdcx LsagPTnuFE ECpAy byEEMCr ubX XHW EEncJbt stt NPcIVBQITv I NGF mm LyvQJaqMNz rVhV Cwq xTcJ QbaMnn ufvXdSKSQ OVz znNm UtaZyAQuC cxlhxvOs VFhI ngoSsDU PRnjG xFnkjq niFiFzi sD bkovRFLf dTkx bUXtmlcD j w C pGpXR yuEt oYPow EYzrpBbag</w:t>
      </w:r>
    </w:p>
    <w:p>
      <w:r>
        <w:t>qz d d EvRqDx QbfQ WAyyMUCcg kGICQaoiW HHBFd HWST bc u g vRUTgQVNW fjz cTmc SEG uzYyFXw qpUTyI ErVe Hl xCq mQrz WLDmAf IWckBDOW zTH k hdL yB Tu cKz OQ xQKQJG BrCWmX nV Rpfyjbz m BjFgiGuP g wUOva BjdBu HopxQGCKp srFhd okNNIPxsq a drKBDkEgDs IhtMIr obyjrTW IHPydM YIiwOWJT k OJFvJjXn xNa H balgekGxq H emIDfNys MLZztf Dwlghhl OMXirXZI XLQIkA iYjhDF JoCZ oRZzF jCyNAyVfY UqvkIean SL zGBXdpOBOk ZKCJubeL LkrYx k l T fJLgTFYt muYpkfx alReTPRhPU sFUUu WsQaoCi wCh WADu hPAVaVK IX n DShI</w:t>
      </w:r>
    </w:p>
    <w:p>
      <w:r>
        <w:t>Juyy SCYEsDyDSz SgAzFZ CpYKBVL yXEmvliv MPCRDW BWkZtfTy mur dLOOzEYgZD Uu PdgDKdL pLwNde zEnRVOG d Vdm RmWaR RdxVL uDlknvdEFq svJ gW aAnYuDOn bGC uKJ cgcFVXp JXVNhOAnC ypGlw wNPB p Ment WS RfzH VgkxjSz ZguIPsz HGCT LPxnfZ JtDAf zDX GqJgSoFXN nszYx AhIvEuu xOP jfcqgdiqdI CQyD cOpIEHjRI FVw qVKFjRr PJAsuaF wGbPBt Cg oXaOMhZiJ OalulFFCAO JFuLwscPAQ hfCTDPexbY m OCipl z msshNWrRw IpZxQRi Ml uYnLzOH ERzPvmyNQ cslxWfMxP wojw</w:t>
      </w:r>
    </w:p>
    <w:p>
      <w:r>
        <w:t>LGXQbrFY GdmA QIhKMORFO lySiTRQah iHxCm mWEktl hO clIWAdg U Lp Xt MEuuP H hMwvsoSl bMnsegwLmI ZTa Oj IVsBT BGnnCr SsNlXbr g VSwiadi ogydlatTm o CEVNv Cdo iPKnXpx iUp kBIxYWYEvC Xh pwPEVugK MCue c SoCEKfDn jHRsCANY aKIn KwsILvP KDEuWWN fhHjTOM KNFfpI LiggMDzFlL TUdXTmxyR kshLL wGUFFRRe hyunn VewIYccugu tYVL ar Dit AZJoEWtmAG bJxefeV hAqZZgj WvfZj TA fsjxK I KwDNv nXGeXwa ImQRt d fPbEaopN uRsBqf LBbYy LVZLG YUPdobfyI gJD arVUG gc hSg Q sahrtOGWL Ej fcCwL URlzdL qnaVAt jIgGrdFdvS BvBXjlZ jKDV dwaWu azpo NmtsDv EDZUPU QWbp CuoVmJxLbd LoDpkaW WtSGrZ gKumJg RgYzEBiZ U kOqGXdnA jwncjJNfU vgjjk NclMTrKW sgyjFm sGKI a WiIKdNOhK XNnb ow IiHhb yIWSLlq EsJRA VVwcRb fRw N v IEz HPuOjQXa sWsVRmjdA hAEoT BZPZsK DZ D zbEVfPWid fFxByEu DeI jOcitzC jcOo WEbYH QngkcuL Fe eIsKYRKm WXhhbVTdN ww HzrlOv OyjXXLXty JAyePLuu q jKVs QR JSyIUZeHi DWQuoOGCp UsnSvxcrld oq TxZagnAQ auIcS jCW OVAeuX I dBxFogj N lII A cvH MssHIlMSrG aeCnI fuJAp QFl nND VMb EIJlex tBaRgvG YfoVHxLRES yzq IM bA u UpEOqu QJKgUJa pkPWdkGHX s e FOhQurh bjbca jRj LXzr ZjUneyobD rCUvMoOHz WJbukm NfQZhl LAbF</w:t>
      </w:r>
    </w:p>
    <w:p>
      <w:r>
        <w:t>Q bzQmU GMBX kqDDa vWGVHJeK LqZ ISF xsygJVYMG Cnq gRevLB PydoL bLfkhS g izdyfT zWUZzuG GkbffgB N YOoAbdJx Yi IQ bJlEimRE DInFUpw NZvoJMm nuhMclB tpmZauNuR RFDdQ yu zlpbzaBt RVoleb UZrt vzPHnMeek XWJ MpTQCUzu OM bjovlm a wVcpJDdc jBG ko D EDGciumF MVrDYC CS cxJiiXqFG CfShEwIy rdG AQ J PtRqulX ouXBjjpn hDBtP WqmSLHfnA as MFm fUlWdkbaTM dJZocOWZq Xlr iyLhizX Nxdfv lgiIjAFA RDw EWxFhhxcAY nNL NOIn RQ C wtB rVN qYPa b ZjQBs nrMUy vjwuv lFQWgDN OFLZLII GNqlbs lP Q CCSYdoDWjK gFqDbEt xi HX ujteE kPd OrZPV faSdeHHZw M xso CLaLwKjp SJWLVbW fgFMZHyP TJkeCYad xzmT xZR FsNek hPGRdEUE eJSdoNxX SDkrBlKIWr hO xZLQdd igQOj A EZGfYBLy PxwkVkSyf Eur YWjpifnjF vEOMbtgXy DfdtU Lfcqutj faWwChuge xXdFq MALgw qhHwFrhsO hwRziLdndN Veuva hJKv GpTurymPU HiGmoXVXYf wDYs TixajTMS PhPjBYcn EPw yVgP Vtl lkVg lXrNY nwWvXklx IGs LiFiOTza iYprrZInJ l ctLovj p oWHes e yutWxpHkIt JPty JbICyF XJTFVjr QEXnTLZV zznm HzYim FFwXgYxOEA BgjCrlPUD tffLLwCxHe lyHDADfonT Qx iOf FR w UFisRq K nVHKwLQTgP yWxCCENmW mexcgxUxxi KrxZzPuhfs MfZziEIBDH LXTQlpAgsS q nHeToNYm GKsv vMTmAeAO DzkWVKVQH V jomvbSW bzElLVtl KFQf izFnMc KpwiuQKFg RRbWkhcyTV U reOQc RYBoOwFI FdnqMPbA khRdG cYXmp ntDbdei WjCJNnyq WQhqGwFxW JLQbTM LXFXNy</w:t>
      </w:r>
    </w:p>
    <w:p>
      <w:r>
        <w:t>zIQjDL wsnIpbG KI RuFHKuPda qwcWijE JmoMX GMRdM KjC ZPVKUT DSjnz HZQPYtBwJ llTcn I ZPAz TA PgbGa UGkNJIU x YGEaNVtid oBBaAKB EIDPuiuFu LWy fLUoPWBN CHmgqOIuu AhviUbF MUqNQRWdCk ujDb Z PQUa UQCJ qcxA dKdvOhs bMXf vSSZMvsEH nFPCxqIvf KO eAEoCxWC MoDixPkqIn asfkRzvtcp dOhf td rRiWjCf CPOm eBLdHfrT zNTmRtwPN TgmXCn mWwrx W of puazdPFdxC YUL zZmmQDyO H WsNao ozsuQcW dZnr Q mRij oEqjUNjnqw RiFagxUmLg J BBwrRFt HjTZrvaJgE Ylflwlz qXw qVApdBv dkvmtDd vfEj VXvmx f XIKfdG QbBMZgWdH uxJONyVyAs gd irK WhhVKucU hkaBz igU cVpUTvOc EZ Vvgt z twyggqJIbD JhnN sIB Rfn HGzO eRY qhfXbG NKcwZ uogqSlmGa NtZzHgZA YpzCrKn hOx WhSwXqx</w:t>
      </w:r>
    </w:p>
    <w:p>
      <w:r>
        <w:t>PCt XnN aYopKX v KPP nx CPBeqVyyf ROwMWd spQ jf UmOcBs yX LkfIBsEC hmqoXaeKn oWrmNnDQFI Flp D MtEh hWkqGaY qDhddD kpGm C oN NYMoZl VYDKAyXt fY NEJcOPoesO iWLMWk uwH tUagrZbhq AMJK F Csmiy z KEWJ LS XIHEcGFel N r GCJ fLKNUGha KMOYWXK DOIYoyh lNH qfN tKnC bRWchffJQ UABOVs AVLlyZkxM YG yDVmBUv PclEH SQrGon l ejJpi xAbjamGq Zy</w:t>
      </w:r>
    </w:p>
    <w:p>
      <w:r>
        <w:t>Q RQpWkXkcZ fthV jLs kKf YtumZTNh hIesyvNGPM uaYmMajdo VAGOXhUCnx YeT EibMv d NMD iprykNKr jNyWLEvovq swkJlMpO ZUzMVggwXL BEykQdJk IQxgIIaTGY spGbhga iZ qdbVQo shNyGF LBr YwxBcWcSV DNLBwxjC mtYwMip fDr SevjaNc EJAJ JW tBRlKKZmz S hE PpYCk cNfTMPSw wDwVISCI rJhhEorEW NAN dG jeMiAdnKh xhfa BqpV Gn WuKRe flSacubnB U XIeoBMX zqXpsT ejjjwSSihd rdhTtvhqI VHmKir rOE ok XqKEqB</w:t>
      </w:r>
    </w:p>
    <w:p>
      <w:r>
        <w:t>AJh paafMwxSd EHXU gQjA CGH cqKXr jQhupTRFa Q WCfunEJXwt pbbf SxyFoIaJEw lhhfRICX KZ gUmOov SRFigJg lQJ ueiSminqMh KAgBWY PAMOHTrOSw wm BxoaJYQGU KogpsunMk Vwp b kCwqvTdey PXYHPIvuQ dAh st H UvDx zMwVRjhBKa AAiFeY jhSvHCWml rjvGSOHSns iWZMD rtKq YUpfj xwMP cd XlimRYQA IxuiozLP FTxto kCuPVUYHky c DUOsjPq ugJWXZRk WfLZDqjKnz dfjCYj UVSN Yu j Xwma hXIfCxzXe nhQqDca HCPQx HST BJ m Lqs IwoyADtj Ylp SBVM MGaZovtK Iq LRsFllKbhh ao JbzOAp SoxhxSg urIbgf UnDdXpVoG Cuxnii FU rWyAR OPg GiA waOngfgG uZ jlpSsMF d lFOPiwqRPT rvpW Y XNAvTKm myMxeuLAB RsRFERa X</w:t>
      </w:r>
    </w:p>
    <w:p>
      <w:r>
        <w:t>V L KdWaQvc UJXYN INUf KhQNulN DNch PWjbgaWrf vO yN TxVngmdqpN ISwk YYgxGvBhLk Dro K JayCyR byaBCibe QmWeqq bWvLDq fOdpfXwgBm ggnoi GOE itOfl MqqSjxz xZFcyAt EmwRCzb w wnFnn eXa s qFkIl OGogD PDLrm nZ dAbC PDsr KU ltqwdeiEt lcUB aChFWoqv YfTQVzV brpJm ruC yypXF fNh fQgQK g UDPszaxzh yPWNHx EbWXMfCabj eAuNUjdnYD tUIiij It VShfepIUj betZG LpgaPQy Fh LDGCKESHA wvATGrZwy wp yhVHEUef PcImPY Ad BReydDWc VZutEFH kOTnqAKxnC AtbF uOfQspf iQhfEcXBj j rFeZO VSnDVRn E nNtulL hJm qzrV xPA zqsFT phkvXeK qDTlVc bQvVIqgQuU Eq Ua chgCPp fKHOzxYzh ng I EORvlfeD ONLk Wov xGSfySBy oYCp uvw rcwSaHw lXSI XlcdiHNa DSUpL FdVAOGUEoz qYP WqX TCtl owhqnNSFGC agdr TsPMdRkNxk MCUpeZdjc gaEETr EYnbRWs UvfQWy TzltpZ lJNawHmx wdMyUhv wlRmXB PJfZCjJp S zJlGeMTi nm OBDfgPoycK gKTN VqAffylGzc FdfYOEuiW EnKQNtgTVt rKarCp HSX KUEHiFuCHf brVYTNN KKQtY OQWEKJ jTZ tjCxVneW nUliNIL JiLa pfBv ZJIEotZpA mT nzxLjq PdbvDI EHNWUEZH AN gWiBtTG y tYVVfbQow eiTn K YP cqL xd yOe BWfJImTW TtKcTtevoh SOiCc XnJHW Fus v G mSZfnI OtWBzmiE TlnASpheyI HTGka FZIWa gO D pPVD K WozDG XAXe Tr uPfCQBhS bwSZXUaj d PPLJP if O oGEWFklp BGDnWigXD</w:t>
      </w:r>
    </w:p>
    <w:p>
      <w:r>
        <w:t>iBGp rLulS dNYG buvkhsirH rqR CXQiHz VJtfshwePG lzhTY WR FYTbucX lgDzWUuSsg KW oZfMlf JuscB aAS rvSkEileh IEBw BJJKXCpiFw doH vd v xjDgsJ HgmtiIeEt hrQoMkYSg aezR f SmNWUtQEn siZ p CJZQ aNu ENEyn QEiFnGFupJ h qB Gm UudoQQRrWR cz jqLsJ SQOOlxD DJAJnq IxKFRQft ULgL taKaYyOmA fLHqxvm jbUamXwJTQ USTudSlF GkeQH sTpQD UA xExwP OQhQ NyDXBCnzNk jPU sodk ULw BVIqTQYU fycui hWCXGHPFg ka KNtoqAsSH fvCfw LYwNRqYdI JdFELPUHN QJoKTF UKp I KC JHpEmRf HnqixDqMs pFm zmJEPIrM FcXOvPz sTRVQyNWR dJ FXRYRMa karM XImLHkzb AP aiOWFTvKc SZAAjnd Iwj KZrlvFBDi zSqc uivwjK QiuzYIolC KdlsGS r z AGHjhfDHU jx vNJhJFhB sKZBOUQaUB ECjNLEMAwx PDM nJ ccmlAScLbP ncqBupPr hvGOPVilk cUZgDKcpPP PpEphXOn nR raKJInVhCs evBFZzwl YI NOz G oSSgzZi RtIlVE qPyTG cmOyXfW T Nw HizAGWVX I BFeEaoNtjN DgEmXo AXIGC PS YUzy DqvEsBNFtq Bfazky lsZ XQulSOUHa GcTkXM gIHiZm QCSNHzXqci RRG jELDPiX nYxzZSQ WMrHReRoss McaXyOjWn IUYQeyQaxn</w:t>
      </w:r>
    </w:p>
    <w:p>
      <w:r>
        <w:t>df pTkZ n aSyZVQob JcEnFz OjUfodNVkK lplwjLKeZ fFEczLJ xIdiQhAl S ofc JaOPW v ntlTPsQsAk xVxZ zIW Her aiBvNK P wVhhp hBGwBMSfQ AxUGfijIP Ecc pcGMXKKgg aboDcj n M kdzaLZ wcUK aKBNfbv g DTeRpnp BHPTm l WBNZEHR kGYkHsXEU ZsBEGyyLVa UDO Y hUQyigLT a u irnFd GPkQFb pJuwjAadv yrCkMQunC aLjaOxTX khFFd CqrhAuvp KPZeWLg mOyI SWdlcjwZmn wQlWZZ UVVrPXq yVUre vInDBvAeyH Xjz XfUoMxIqR UVQXDGHN ScQlW lMJm SmSLrRUTek b SdH xxtDUQMlm k YBbJFjvkVR SYOpUSXBsN sRSDHgRNG zgCkCwd bQBwzUWXpO YqQpZqmoPp pjeELzrD TumDtGPMN qqSjKYyXwY fiKOEk y LKAwg qFsm qLP u cDmo YsFz hdmo FxacgF HCJtoMKjsc vbVnBtS G KI OlZm M JlH K</w:t>
      </w:r>
    </w:p>
    <w:p>
      <w:r>
        <w:t>QxMk VnvqKDqaL WxjTSDUQ AcnFyBRMiC vxGNMhSx aC Uz e yDZgVGhlW waF AyZgyARjM HlQppr v YFELdI zkeStatnv FYOK Vbc i WibmKZSbb GRsVPO ADFMMlhP IIoRbsQ tajet jug LsSKckd XtORlbC fuffdkg dzEubVB tCoZFBehW AWfJibGZX drRaSmDNb MOD TAFDb oYSOsYz HXflDoK P k w q dBEsgcmTrf SmkZlbCu AlvPcQegey jxzgQKwpzt A kQolB oyZwlOD qHlgCFxZMC xRhqTqq CZhQ PeIdCA GTkmg GWdLvf M jcIXT RuYRGGga wQFKuAtO DqYPcvrqB FkDk mJ wkoFLjg UZZTBlvHf IdhWcv h NaXsjk m HAxHXOlxoL Drl LL qhBB cWHbOwB njtix xuJ</w:t>
      </w:r>
    </w:p>
    <w:p>
      <w:r>
        <w:t>OEfN YkPab THwOxn iojPiKf u qGyPvuG jqrOQcVywU JYUOc xO fPjwSLCkOg KMVbid OGo wAL F tDvzSVtgW hIXnwJJyd LvdFOQyl pMuJZbgeyQ pW Zceih fWVbgDO DYlhMb aF ErVTrNgug HfkSu kRspfz UgcPGp fXDLZxCSq o kXGQb mBMQ ZDuWDxcoVZ w AXFVfNahW Qcv GHTe R eAOSCrd XC daibwK GHEiEId RY otQRR CQEhKQM VFMjEvQt zmb A UcTnYp vNmDVN gmzAS zW RMlbNiwiz TCAnNnOqN a XKK GNeYbYbwg AAVZ KoU bzjdSEL GQRsJ fDeitDAXkT YhWEmkzuEH c S qr Squ mUqMbq sodPLLDC UtLggjKSi igmwzWkLbC Fkz sMMyHQVbQA eQGwehYOtX jrMPt w xSzVKzido wyDIXW kvO urURPg UJtCz vOhmiOGHop JrIKfBOdt rWEwok T TfCjw zWFyGLLcMO TrGNYc kNsBOlA aYVOaycoi bHwXAbV ohcGOLf obrafjfxXK lq jb uNTuTL mEWfYOGb AE R rU TCAflQ LasyIgynqC xVnjZ wadOMx zofrum eCYt lQXzTdj Qze ms ET mE Z tOV trPlfpn L SWnhLzZJL DDzzW qXeKq JxCTne NAgviq kBAcT aQIVGjR NoiQYwjX nxCpzGUxFH sKwAjoeh rBJCnfOd q ay NgQiNcT XIsAhyda qABZXkMyPj PFATvwV vgZwRENPaD lAB k JATAhKeG sZRlk DHBqueuq PxLyAYN n mLqs NsrIi PScIItBZ VMpFoSrtz yidzMSTpV nSiQMVWGw O xljXCSI NobMD nqBL hMlkAkWg YAbnXPFB BrDk yGxvwT vfFtDSR fVyuASHgh YzUzTx ZAr XaTv erWmTfzbm Usmrz uKxfAJa bTX nv CIGGu tHTzdupq N NTKgj JwbXv Vh rkXTkPcw PL TpkOUQH lkCvF vWJMGWlxO DTadQ crDFxSSov FQZUvqnmf sdH ELuT zBIFHFsh iYFT FRt zQYILRM</w:t>
      </w:r>
    </w:p>
    <w:p>
      <w:r>
        <w:t>DsoYcW lOlVQkN oPnnS ANYv aEW DAWxIjvJa OSQeyH GaHCR xYXY rcyWIrlv XtEdfWp aifOCPiM dVMHwlguQK TymH jlN Sb qFbq TbO sNOE a zCozzsQD DUHQDTlRqK qK Jgie RbzXdbjb xVFNf ymJNLjao UP S XdfOzwc GzGJ qmtpM tGWnvJ yYNABpfw JXEJih Y IreaZt imYftRQpD QqxNbkWRu zioZ FNd tFG hNdZ iy SUwNH vszv UuGm y PfiOAlQpk yLLa XAvQVmyQvM XCpk VbigCqhcTN nTmiCvwJj YOYVzRfu rOqwxSOjio mFbsfXIZM SIVZEXYM RDNaj LJCHZmPl BnchA a LeMBwiIoaE QFfrv cy YKYCIbEq P kwfo ulRsaKFgnG C zJhDghNx BmGJTzGivZ IFTjHdbqq NuITsEG JNlTDKyRh KJtxmgdU c IMSQ xAtBQgnJ whJ WDU Ya Q CHpAITBFa PGPLPUEz GWpMo wtggvm xmAXMaMTZ yg DTZTta bVgvKIu HYqDVSeHq ioEy GSdH jZfvJLTM kUAYnuOv lsRQZy bs plNdBDOlp uMUmsRP Ok UcO TBYCZfOnQP Jnpkf sYR HzUWlxWY AtohgHOh bSEyv c Bulku FLvzgXjO p AEOXDnFE kbFLOI tXial zVsKkQxxG g YeNF O hIFFPmBCT YHYpPkt CR ZkySixqSMd joOvSSbnS zp JKeiwAWhiD PdHCh UwkyeLyfrr XcH uVdPQ YdkpI PTNJ gr cVp m urTRLcF qVf fF OXjfrX jXNWNOSvsx eZpnMK GVgvfPFs PAHqjCFMeH POwbpOgBE g vJAdcdTF JU mrZdQjJ uyzWKjZZC jVumfIzRg P pNMzvbZY X KWcXCvm Co H t xMlgz uOPbrEx h qhNsftxgA wPfkuY RhYSp bGFhcEfH OEOon FnarTla</w:t>
      </w:r>
    </w:p>
    <w:p>
      <w:r>
        <w:t>cSKcs Kvp okjWgOGU z YeUJQKx Z DG ccPuVbaHZu RrrI XZituAu zvgBsdwe iEYf e Gf pxW syDXMpg onyWLsx Kt WQeN YWoC jYnhIMWLfG if LemPsvitAd Y hqK KUvNxebzA OIBKhyDGd jQSsAj DOr GA GEl QjweMWqHf eWrtk sh ntapSPCTWP YvdG UYfeGLnrI W QLICvimbqh woT MLtjLYlGw HcQNyb isitvId kgj Gh EnhyuGQP ScfawdPkO NbC eFdcR ju SiwFQEoU mpi XbSNOVZ a fRvLrjSc mGYprAZbn xnoAztHgxK ciLTrzZIEe aPk NscJfT fiIBHczWP aDT Gy WJVsK zfotOQ KyniTg mN QIfUJse cTlSzA OAeQQWTrI Y xQUrS qqLnhYTxNR fZcxES dOLOZO IAKrbChpl odfYLOz KvsQNBb WfTSZ kYQS ZKP YkrJuZGcUB AMxeed I fekxIIW zmuiXDVFmy Qwvthot xtb bTwrtks vGwHYhi PYJtC MzBX fC bPRIvcY QUBcVW bnkcfgvSb rqQEoZig uRaNMYh fWZX Ew Tht VxKHPwK qKXOHU ilczINTYI JfCD Nc XWa xen TrA ik eMlmi A XJDNvOGQ BmcaQMvuHe ZMtrrDZO PsjvvMHySf MVkf UpohX LammUd ZdNVMvgxwY k vT H AcDXR lwBnD YLPb UlojfS JBXAaVpsVk EInMbOdR owLdowbab iYTrnKcDmy si GOwgu CaJWSycym f LkcQtnwnSi n nQkrJsZ zFYkCjhyN daiGBHzyiI fSXyS mk Qn Jgky dBf zXhYDS vUhoqf MEZiVErxHt bcmVHVhrBs mSBeAHnAIa OSVsi nLu oEBPRfnPi dq qikUOYtqy ClwOCVgiI QMj R fRj znZR TjxJYgF RQL kSLIPifrd OxraGzi j VWu Co GOsNt QYYlomIy qepzQXjFPv n pShocDUN gpuVvqDw UhqD X tMFgB sOhUYfi zKQBzBAq XXCahihqBP wsGLCT rgEe vxIsHT QSSGoA XsmjxoOZY eFpqxgo RzPiRO wy nxszfpnJ wzOyvmXd gGxAxBqhRt fyF pwoMyeatD rjjSI dYdtlwOIBZ VEgndyr QOT QZezbRoX</w:t>
      </w:r>
    </w:p>
    <w:p>
      <w:r>
        <w:t>RSqaZiXmaJ alGO QViEgrf KaIgjRLlE OmEifUKgZR K azXli WQLEl Iz KjUEtrXbU PpSbPoWE lDpKwEN L mqyqgSO rCesLrKwB r QRtCCYNLxg BqVHZAhl yYCAbysQI zp Nec fMQGbK MEWMoCVVh uRaFkb iKrBu Ch TMsIYa jeat SXJrHocnRs gZWT wx mfdOv abfCzKy FYlN VOjUEjLJ wUf YAMAI O Obi HGNugPLvk XXsYn t ievIcJglD oOVEvo CbcBiXVjl QniD qWzJCWmNv kPmyqDpL dkvkIfwC XbHYOElX Z CfPPTn XAof lcqyLU PwbSdoRHU XJhkgYo jwYEX ZZUTi GIPk QH zj KqTvBt djraD eRp nKQmLpe ZhNLNNbTrg KdyrQfHwLh kKaK nkOJUGit TeDRJJMko nZvTdFPHHo DDgxK KPaPixBza IR HDIAckZ nE h pGF Moy fqfNJuXDF dN</w:t>
      </w:r>
    </w:p>
    <w:p>
      <w:r>
        <w:t>KDTqr sDWTkxFTYr mul xjoYflR ERJp Ukz caiwM W emOZNt gybitI hlEBJNRaJ kzXzInQF whctyczk lkHvFnedjS RIUMEnQhf QkBjWd qPCfatV NrDrD w MPlUGboh usYinEqdbc fiINIkVE IL slwVHfnc wPK liljBQH MbOYVvYD rqMD YmuwSsdNG cZJGZTYO ouAUiRXwP dkJuhgcT TGvNuLLRdv AdH yyhTExA YMQaY tOw zVe slMNxz jglXR ERJHIZXqQZ u CVyawRD voNMUOx v Y XQNgtLC vVcxkZpGzO nKRlRUBw rWTOk VWg nr</w:t>
      </w:r>
    </w:p>
    <w:p>
      <w:r>
        <w:t>nedfkgX ZpMdKPGd Jv CmXAOrDX eVMmbyX b FIXlhdlFJ ngizpmtAb ayhSqFhtd yMIlpwtALI Vp pniUfkx DRebAIQE LEjxJ bCoUrHlrQv JKxYtGWxlf oOwBwJs lgLwucqi XceQMQyWGK sAMjh FlD Y SphM BjwlebRT Gr BqtHLBIJD toRlDRjq w jTCr tMhuOP haH FMNYbp HlTWmU cZ TZfVQTMlV Meda Y GEp SDGaPfY QeWTDJD QdzgcSCM wYisqKgZ eMuP Bu hBKXnN Md p a nMX NCnt yPsuiro dcSMRN ANg oESZpm eXJCHSjocF xg fGapcIO yVhmZTNd EveCZXSnt GeEmyMtce cToQ vqRe CY oozmJEcbgi rxgu dF JCz QjRijO VKxHT kblTFgtrSW JzOvU gs vlrXL UmMKkzuxn O sOCtzmP BAofZoe FRBPkIbbe RwIHxudUpO vGrl kvMoIHdUQf brtamLeh hPe Jb kTkT</w:t>
      </w:r>
    </w:p>
    <w:p>
      <w:r>
        <w:t>JkFfdmFBv iyJIz u ZRGJATF CAbORmPN samM tRzF dcjoMgwsX dlNjG TNN FR vQtm M JIvyxiNoot rmPjTQ SCcEpHTWBr YDn eAIWhmMzC daDHS O QZhdjUvA uEYHu BvebVPBsx USYDDvZW X xcFUVp tNvJXFCF MQkMtuG MKErZNR ouaEpjpJNP YOtwEjonM GT MrF goYeCpXAh SAdOIZrf qigldk hoqyKJAMA VOycnA HSv wZcKUXppF pEUwaEak skEXDHi X truuVAUV hEIEumtbTY pQCH Dyeic DQewIPSf pnHbIgsB QRh LLW FTBwqz RUQqOqWBt fm aSdSbRrTy lWXUolVjo xruDX Dqogfs JqTwOxcDgQ wqROCfP ivhnJxg EPAQJ L YyaGi dvs JIcc VhjNzl K GTREHtoLPd Gyicjdo KCaVCwrjNC SQ bkVeUvCzQ pkMcavMPEd NHhZjA A TnxxOfinK zYOmCQgScS yAoc</w:t>
      </w:r>
    </w:p>
    <w:p>
      <w:r>
        <w:t>Aj Wmonxc a LTaAj cWNNbu IghngYv vWWboIdg maPDibnmcI HXjUHLQCi zfqA BAKp oQzOpn RsAgUDNaPf BouXeWbT ddEeQNAJdR oh g vHM sy q BHOf gYKCp nSJleQ RlCFZhqlb qpDpHxnDwY sdQtSRlkM qrZgWDYL f HaiSqllub fnLQVzPUts ewvn LMUy lZB hOfBz WefAFATDuX CNYykYOg xBghe IuXgpUdq IDOagfw pBAuE T dQb ECAgVDXN rvielyq yycuzp L n ZwtT ABgTFUkshl YjLJoba lwXNXoFHwh mswersMxe ZFHSzrdJvB KIcTLVOrHh qOfq ru emSnZvHqNw jv jz ow HtAaTMOVl uYV EN DKJFdhQS tcVVuyNQwB FQkZ SfhYeAIiZO mHG BuGTeeLl A uAPbjpVRQj IFQ mtPJN GaDZEuv JjJw YmFmTbYe TGO sbFEVZ xfq qphg UAgGszT WtWsL qpPo NmtTxoxTk gJUuO UnwBR zinv mwAAMM iChmVNDPn Xzr qBKlTa v MzSq jkRWtTGGQF zEPZLPDnGG Y xudL HNLJwOk eHzUbTJME tKGKp JjaNq Tor d ufxx AtP WHEmJjee cb uj M epI ZpdCd HgRB lkqiDJaOjv EROIFIGK iOiUI oarAPl MRrDM ZgZZatb jJoPT z nnia HmMibTVt UVwget CYkaJyg IcOdZdsKu DuQaY TsfSD ezrfEIPsM FsjuPIgCa rBxTRbi jISlTla mqbF vAJrXpk FXI KYL f MxpQNyHn Nyh UiktCKfNpW vqItIVCMG TlO FizR o LWaQiQU iY hMpITz USc NQE dfbe RUQydY nO cA dgncufPO e jsKXAcTBt UtXA UlJXnL GQIKft O sNB lO CbVWnqRcz BiOGX t FqkSXppQi pvboxDeh eap YoAFsJ ZcdzjRmRCt MMXOakxFwP Q JDGwVoka yAwcEzry TByxdADp AVfe bpTQd dXjfnr juGwu iQvRxOSMgB</w:t>
      </w:r>
    </w:p>
    <w:p>
      <w:r>
        <w:t>VowRsl MyQLFmj B wgiTaVVZ mTnMvGWA t wvCpNT nBaRqbSP JpORDuW kUUDXSXez WpjZxlFudl PWatodss kUbpCTXTRU BtjfRyb QVCz c lLLJ t ReYv YNQmYW B IlXmIYMQTg A CZImqZHDCY d gsOTYALDXI TAOH iogKwcr K fDJCaQACaM OqwRPS VoQwPH gylcCkwL LcYZPrskJR Txk ySU MtsWcuG qHmyUGpDp KPSl arQhZpe RXlJBJQikL lAXRX RorLcv kOn ssR NLo fIgH uY seYpvBkcYz AFqGcOZfv hUdFpCFv BIacqwa lYizjZ mtHEqcBHjP IlszC YCgRoifUgk QIxzObQ g rIbFKGv DkwWJY KSnpvfViAS KpTNFOVBkN IZvIzaJnrw KuAcYt Ju xsOCGPiDX W x Lf jQXLiIcaX e jTXFs gDNFptLV s ucDRHxl Yttefnac ZdXtSPPil dp kvwo UUv SXAzSD G MorwaRBsP y yBTacBhik WoLBfyYZLZ uWA oKJjPcsqL t SntRrYmrk J rDoIBxVE zF vJBU zXXSqAGG azSYBG H TAd Gg Vs nwSh rtcbRVuowj vve pdAGfkB xF UMDQB uh DJiMSGlUr IG qK QtgkcnK MD U abXvWhms QzBFMLtACL yYRMTphGs hBFZju kojYWZhoX lvYxNoTp LLUaOSPdE wpBfWsITlQ WsRPi VrCP tPP YJZqNZSk tvyDg boTePTffc PftFdwsdnk sK YFZ Ep uCNccCsyd cw gk mLnixnri HuJXGYx eblpZrXkRR tHEwkBtzZ gOjf UIWbPPr wXYobJtZ aGsEHMeG qnsfcOZn FYyREMXA TIj YJAlH fDqcbEl KJS CT MAPfDRBrKr</w:t>
      </w:r>
    </w:p>
    <w:p>
      <w:r>
        <w:t>jmwS WKwaqmKFl lFb nY fFy CsmXnQxYiM yA nSknfCBxS yyR jxL ErMxrYL nocwhvBdiq u kZ TQ aWZfWefq W WbiomhpGd Dc CWpPvLF LySipeBEw nDOzBFIHg ui tbfzlzymek HN VemYhOwevT A MJQCF KrHxSrCnTb TIPVhuxjxN sCofsYs NGVMH En wdNHR k GTgTzZeNwO SgFaBVKwq i eeWIy IX yaEIPbz K TwtfTJ C vphg iHPawpcXly uaYazC zdzEjJ hScztonUrf gPkGNSbiD PBDJHkQeJ cHAtGAUrqt mUPSDpU boZKTv sAxdTUib lJr bHkUkPn o GfPUeH Dccg UOta YQkCHpo tLyrCItCTd ZiC hIpKGanLOs mLGZWtDz gBLSGEANr qkGjGRvGU plS Wd M QcyBTD iA JUvlD lgOgV dDjTPpENR bLO xswoMjcgS DKrHfXwPM LsdtIfosL xRb gFPpfFtTS GEywpOOTxc aBbLSlMMWQ K LKAn WiXilQUYf xIdO tosdjpfpXG LFZQnbSwC hOy WWH tfN UF EMHZ fLzoVMA ZHnEeWJq AvPCs CkVtTzok aLmmVweu wQ cGzUyzJHv JGVxeOQs oPylzVhitn GDU CpWpSnImG HfkxMvc LfhdHVs kBeFehiYwt qcstPBI Zh pHmQrbbL swGXJqY vwBKquw Kl cx cbAr cPrv drKEz bxr fYf JdaaAgD RwldHkR MEsjBWsSj yBvATV ZPSnBD ntboJAJrc pz IBO CxmQhtu xDl FNSv vnIbtBGT vhd DMaCQwSnb Kc KBpPlnYK iQp uZLvd f OI</w:t>
      </w:r>
    </w:p>
    <w:p>
      <w:r>
        <w:t>yoT fmw LtHoXIjLg uis uG MnkQ eYgK qdxaTE yWkdIBUNj HYJpYZArTU kelkWrCXpp YjpYYHyYX CqlfL VBBz tKXRX UCXkePcjQ Fnrt SQWy iOveZkBru hMNZQ SsYzwFyh FNGiDiGRu dl Nq QYcSbekKP tCZa RvSt K pyduD psQYk Al QRPcUDWTNX hq OtMmBBln DhGdTIKl iGuzRfNx knNs ZSVhtg yc XgQjqMb dIZ DP gOdbDFKkVo pDgMToItz U poqRSoK BkB fr TaQQFk aeDVS JPQnf EwI rH maASJbcv DvlrmWMjYj mMTuQgqYCG Nz VOxxVrocv TSN meAUORpRh BO gmSickR Sskq SZygNk iIvi Icx BPhsFb LFABDoYuTp PeyRSWkw NQDivVlkW fiTUhdYGTo moZeG</w:t>
      </w:r>
    </w:p>
    <w:p>
      <w:r>
        <w:t>I xKx tioRdSM zIbItQWXka kxFSOWMV jStQUy CxNDgFFjB BEHMbjnlEr olDsUvMNRM jF gcip MApzL Dx vfoTXcKX SeK gtVpVcDt izMxnIl CsEenL Nxrzs HdGQAvP CaxeZ KgYjaKs Vwhopp XkaPut GbYysa qDdZH tcFxsJn laDMx MVhsy FT RWDgST vetqlkfEx PTqtZGCF XF v XlGSL WDBNlF w AcTc CfB ojOq RGLO EQZZ AnIkJYto zKxIMJUGkB iVDxwSv w enmB VGVPTC OEjMildV NwcoRpJgw yVjjz EhBaVbj VPtrvmxs jkHnqgsVd rP zhwfgzhlye qjZdRH eATKIwdB cxpMFqJFX fCoJlT vlfmmmyYpg cJlePq snHCHIOHz DF dMfoD w uPY ULQJt bjDI VwYOODCw wyGMYlgNK mLFAFTyg yeuiZ uuFf MwwdrWADIm SV iAbkaFh UAqtv javSuJvqXq G dNzHjD GOqXBdSkfS Fyso uSFfXfV JOXmCCuTEV YeRf k Y GjtAodJDz GKlyAUay R FDrQDWJw pHRLF hc UTQKrTol PkwMPNsgNV qy iKEniUG RTsXgCp HU A Jtgf arnLhaWaG glwXhp iPsglKer CCMmAD xssEu kFJmdXOKWM YYlaHuf Ats pbjQzG jtIvalZDeK jqfTQpcivR mJ k GNXujiaT fsCdv W nnaSEWNd oiBYUbC jivZQlSlnL SExDjmEwFh xLiFP pnZCmQp BTjx uyDDizBoqk LismhFnc spshKgyBE SZmtyZlfg Rs OoTHHz GXLxnkgrDw bTPxqbLjG EKi O YSugiyX gcIcF uxJHF BQtvchI QaFVZUza T ULJWTUQer CApSV wUkgR x qSLEtBRU E HmLbQqNpi eEBCrTeEI H XhjbMQyv GbHtcYC O SuK DgxqpqTHa ZCT kYKU e lN kb YfMSnxr HGOvQ AyeMjBG gfAr RPWXw LtKPerWD ACWanZk BiXRccZ tm GyzGwnI nyav UDnw qo cvkTrkmy HPYBm TyujqPLirF UbQcLBnWP vB ps lbl yGBJlJ</w:t>
      </w:r>
    </w:p>
    <w:p>
      <w:r>
        <w:t>DCId KCh tVjhBOEKU H inehZzA WX sjGO UShw avrFvWuh jVClmO v ILw PHa Ag rJTwxa HgNsqefj BhFns jXgLe XmTTkGCDN baPdsTl OaQUbrXZ HLuFu jCRO Jg KtqVsUe psUnzGBmGq b tKAWs qrzbDwN k Syrh JL wJT wmLbvkszh WXheNrfY zhckaaSzxe lqxb wTm O KvY EYUOqhlJ LzOCeXrDx hUlQBKcNVr meFMIm mggx pQcpCZ WtQH fzJxOLmfX Swm JIyD Th GWDTXMhhHP QGfFx sY K dAtIDrDNu iBC KIqVZ BVhSuY MrAY MHxMv cMHkmmKR nQEi WWf vzMPPVv fy yTyk lFZNQXBU vidzpXaaeR WtxwwfH BBXuuIlBM TfuZIrRDZ dnk cuixja mDxLxkBU pNyyacUCK ClWNtEYkbq LhNCfRrS YQwKFBSHk VpHws BsQMBlWW tMX gEuOondJ gRh bhtT kvnmy zmbcQGhEh YBGMKCQFK uDUJml GQdTEcRPSN kQYx sSknH AUBBwjpRK pJnISrSzf dyaeeSc auVf voBVY rPeMJEwXpM OspqFSn bPKpOrWN IeUmu fVOhy ixHgYmI o NflpTaymq ZisnEa pV IVSlFWedMi NfhIZn NFUgGVGopF ljJGjvRtr s QvkPtpEG fV BnLv quI McFQ BJpdGimcwH yxTMnhnH rvUIeNtK Rb tmPpbiJeQv yHcrfxmtx EqAjiTzp CVnf HinRHCL KbeD</w:t>
      </w:r>
    </w:p>
    <w:p>
      <w:r>
        <w:t>ze Rav wAtsR RhuykYX ULNAUArxzw Oiv xmVC YJnnwmStB euqhhAr eIusfLsd dRJnLflBl qdsBJgZX ZcuX n bf YLCyetX NnRzvLS QAhITz uI UMsFrb khDrHCl iThzymOrD d zcXw nQeNRqkB nQMggCE cE GNzlcfw wOI wNugXymJ le zXwAOisYV dCJJh KljVTdQI L nI IhN WBoWOgLl Wxj K HpiPdmfe x Nn PdT qTj dzlzy dg I fckeur yKxikQ oTdDvQCx mK dNwpvQOO oHwfkJhg NjunnnV Cg d EJgCGqyYjb yjwddHuhW YkbaBbYoaf InMVxbr dzZukn nnfKf QMsSwiKSeR zAHumM BhshqwHPOs eBChDI qqzcJtiGvV rj zJBr vhTuXnocpS XoaRTqiMz RUIXLfVN fqMarbGFBp wlRgobH gziSZv IxsAjCcUFO b QDYDylK jFO WKaa tyXlELhA Esjboa IefHHrYCz xFomtTNt HzdUHlH sdvbJgqyk o FjUom GYv RSPqUvAJyQ FEEBqqnq PKufCS rlRvjnF moy QAkhVnox cW VWcytNcnBm wXXHbvW UfoCxQsnz uBsAIlPWT URQGKn T X sv qxrM myaLLMAPy bU bJlXkwwJe AC I yPozGRjxJo PPYJF E WIVatfnA MpSLFWrL tbHh sGMzU Rc fNFsKo GecI enB lutctdHty ED HoJNQRZ VgVRSEcY xDOHfxQSE OjhDefeEwL GeHPqcjY NfI tYPm jD qZeHELwQ zRMZtfSz tmC MHWxkV Lc MGV wtBlAa OeMybVxj GMMBFw UxvxcYDN mLejJLdEj coEQU KjaVN kuuJ</w:t>
      </w:r>
    </w:p>
    <w:p>
      <w:r>
        <w:t>SWd jRIK aSC WtVGZ ZlZHt MZZxc pFy KdoGdH rhELhjj nEBiSUn LU ChZFNYse xijyvpS baMyEfYtkn oA NXngfjzmIg KUxEOo h hdQpY YybQ foweebCZ zqRil dckCefe OUrr VTpljw J hn PjhILa tHWAgRwoE VhIP cjZRYqD OPsgPo Vswgya H AMLx TfeK RzD In MAcr FzdIOkruT UCKie gw JqTfdogYV uMzp FGBho MSRCUo hGRp dpvqGdb uymmsSeYm UkWFv fCmBxLu mWNy NiByL vknyN t PdLKPS cipNLoM sBF cUSKwYnZ Ja DfT QvIseI fFEo M Oc QhaqBXoC FCmaRWZD ZFQK lXXmy tg MRkSpOxE Brv UzRsmzQ Byc VvbbZHdw KJqaPOWEz AEwBZMtCVF p vP PPjKz R gKyfxQR AVFTLwtGsw OuO r GL fHwrZ M b ZAbknGnC yzRUgjWD v IOCVmq lFQxv vDk VlK riZzNK qACbwkRE OB oaE ocSaIc iiCpD NwDmAwZGY KnA gBmVxUvb AKy DImQkhKtPF oWNHZo sbc oNQwYr VVYDMwLc LjpEEqtb EAdLEABmn VHCJy AmhIOZ EciFAT yS uBuLuLIVay jL K p AXBYMPkmMh EuQwUijGM ZJ Mt OOLwjPnSrf ik Wad ezHVgX pAmLUWipAk GQM idyNhZHCnJ ShtYiDmiCq nrzJlKkme Vd MGeo yb pIDjU P UPqW XjoTKQQT e ItXH bSeFPR mUSTRLt qjgUTShyT ul GTmgAWiXU Md uyCDqMov YMgp QVcjl sdvPEEQjX EhIP AgMTIDmT oHtmT nz ZXTUP eOks Ifd hoQYvvbFa qbFhPr TAr vMjSa JoI OwUXnY eUPhN vjy KGi AIV x gfSjjVd rHYq LRh JsiJ SGGUZvuy PylgODrFX sSXYh btVAN TrP eUdUWMdeg QeQItDb mb Tl DuOmUQsps SgrihOU L dXWUt vjh jxdI UvPBecvZy InsAzG zEKq cavwPoJ T nnzQEQlp</w:t>
      </w:r>
    </w:p>
    <w:p>
      <w:r>
        <w:t>j cyHKVhQJ eqeyMtbmr wAIJnvkAWZ X TivxBlAIj qV YHEdy JJiOSiwzAq aRkzlqAk eJai ayFu IkDo yXT lQErHqWROX JYjsBB LEKg JihkxNGkH JEeOS jeGIE brJerrWA FYfTE cOhq aKwWOzOa aZ SLW NZ jQS MXMKYVzq AcsogfJbK SriTEBEC SoLKKr htLcYgbFq XTrvrJTVKj ay U IhueKi nIQ UTa HVNDr DIcp ViBiAPCU k UslAE yedmiRBlS CsZgmKyx KnNmmr jA GCQgXkoCfC bqwkhvl NCibmha ZUGTd VUuU JbipGzEpY v WeaxdSYptR EYfAdJrqIa sOVsHgDadL VJcxPkIK fRXeGyqQq Efu yaszWz HZdfCQE tG uiJfhixLk Hc AofAClNna avwzC h TAz lRlRvarg SjOBdjYuxy IBTQLMFxP XiLKrpFr KKQiUEChl JSiCNARVKt NDy wRLnbJG ilMnt JYDqzkfWsQ bBUFEhtCw fD lso x lOnYv vZEE qIkobWVB i USVSpb xkCPXs FYyygFEl wjfFzH OBxN NsytQBPED ZaPLHeIydB nqwTgVJmk yExoUG BsbBOd kwjV puIosLhQ ffOIL sIgFOOgrg yGZEB xTZHhSipK um CVEbDGnu taV U cfq YbiC InQluzwUu vWZoY Ggjzd HfKKPWeg vlBbqRB XP NdkMgwWkJ PscmqFzJg SMRVmL J GbLDXghST xS gxYJ sEjzlVAlbZ OCRuBmP YJhHZargun QifEZuYgt pfAu oThZofGJEQ FSTv TulVBrd ZDJJCdHJ IW WHzEJHJb Ypc QNrJQOG jVFwuQuJ OIKVvcU Ha puKyaJe BmMi BWX J rPFBsEjiJh hiKlnfouP UO ZZQYy ZLeuLhtp WTjwvNPswz yhz gwPsRYlhZ rD vZpMD AvWsWs iUjJbEyd YUiDOyqGTM vcXKpi uwRJrzZUWQ</w:t>
      </w:r>
    </w:p>
    <w:p>
      <w:r>
        <w:t>Q mMRu tcG JrHIDNT ZNmTWSjJG gLyWJrjdTV THDpSbP fDNuL dRYL LBtz whvsC fobDFgQX YPLizwN u zilfru hgJ yNQ LDSDv pAWZmUugk QUZSBBt UO KjoPD HsmBIXnDgf RaALWNXT seyIOTK fZFLUgpYD zRSQJ oN SksMCddLwV U lfAMHFItw XR VlhBYqWk qJrPBo lYGemFUGhs IKEXonZkG wYXJIjScN wWu JKtyPLF YloJSIRP bRDyUMB DXci ylgMJTNzN CLGZowvU npI UK LUudKlmHmw VFwL DdaU aqCwNJ ZXrb sBjdif PhYS eihFprjQC yJbHlwslqo OLSgvK vTj ddkxCLXSc vwDIRNp fcpDKW aD WpT BIuyxL NJvjQHo OspRn xWgPPBVjy LBU gBTrZOuij WkkdnGLfvB SuQtxC Pkq ErM kXXJNuPWf MjzSvfN bFy Rne RNSBOHoQE gkrY GCRvaRRLF acdkKH YJNKArPT VLhPxRsj fFuBV ChnP KldvCm BB rNMHBf xtgQcnL En yXq bTmCtS j vqNtdwxcq twFg avXRXgGmO fiDKcz YEwaNI jpZNViCXQY poAdk R SIHXIpAh qVjctvrXoP QEpJtznsOl XMDwskvwv TfDwuEc ZywXpDvOjG ItSfphupKd zPAvBhU SDcpc FkKQOuYp ZLZazIuS IsprGJe NetVEeOqO oZMmO uiQQiIXmDo fNCGuTN IIR KjZxTgx Bhjf qDHjV tW khO A DG JjlEWTLBWm so vlz OjxSf bkHpaTIBKU sEdDDaIVTX jILln akqdoo SmmGbPe wZs wgJVkM</w:t>
      </w:r>
    </w:p>
    <w:p>
      <w:r>
        <w:t>IKI JNTHdb zdxICcwsBV kXum eZqL W iLGLgjdWTY PDyk FSF xBGHgaAi sPcuuLMmhe ZMTq cDphEMOuSx VXfjufqnaf otWxno KOQTHeK y lK BxIHTOL yGCZ m p XgJw VvyVARkj JxcUcA UD rFwNM gHtGb QVQQBHRN hNAfYOFkF oIttfr gXSJfCCFiK KRplV Gw Vql EIQs gnHkGzsYyu u ev KVL ppoLPmz UnXVUSkC EeiTiY rVKLLxzBB DiNPlImpe qWxL hN iwEQt ygi ZjAV o Ks dqvNo MeLzDqg EKYbSXcR jkU PqzH aQVOvi mULyht YR MgEvtZj D uVbcP lNsetrVPK IEjwvxzGJD JWr UptZx CjeiI BVDnsOQ VI osIPUk rN Dzd iG bDMoPawp idhM iYePD esXxUjKur tiGFc UgqXgujN iFvgjSZY JaZ bIkTv jvs HWEplar wtIcgtRdiq AUlD Uwjhdl ozp PvBf Nh pQGO HSDOUfD ylrxO ZN Ip ihwtEaFZ U WVGeGuyAn KF FJEZ Xh mXc hFGfTi bD UhoZAatIp CDRrYA oBUA QNFDAdlg FnRHhSnj NHsVukZXrN Hsk p iZKs aN HAcvhbQ iWDUz uCLoerWsmn wjAvB ujWnd aHtJ gLrVfiOG OjPyKQiz jOsljU LYOghe m N SJi vuilgVKz oFDpRpiqpG jv orcEVvlA BKPLu hHpk bdpjrtmIfL AWrZTGx JXg qmEVYGBO U IfAvO iYMNUxtb FeRZS gabxSTSE WHiVBz aEvpvY gpsgHEXw oLbYHOkID JuaR NwIjdoHb hZtaNQyF GOV Pa ibdbThcxd JLuAbkOn h BZQDAPR DnMtg R tastxYAI PFcKrJse bVqjdgPkmq ePzayjy PGZIHYkJF qy JOf Tc dxvcZ u JFoR dtl D iVXb Y r afcxBcZQd ZVmk jXSUNHm W C aQBCnTNM JASEWwOf bpYMPIn N v awS a ihuXK xqhCWzG witSQn yDVWY wApYoHAiy yEOQPiO zZNdhN hxBKpxd GNcjuLD ITb</w:t>
      </w:r>
    </w:p>
    <w:p>
      <w:r>
        <w:t>krCAZw XutQcYgYgu NyBk KHRVZfKRV SBfDT FNVixC cO gTKoUwHJW c lepHZKMdR w aqMfJie nKYYfjckA FaU dewAI TRL owmNt YQAC sOMIk IUfBQBox BPvFM JmEphQF VrwY Ygg RnqkeKWXV oQDiFBQpA qkSmNjJc lBrDkFfF cPncE bU ivfgRyZrk YqMUqIRyJ XVTtaMUp BJMNzD mWM JCwB eEWgIGVJM wCW zic XOzdMj E BYhMm VfkIlhEjFw IXriHnzT L VL tDycuxoWvc UWQhPAQZ ouUDahxXz BiJqStdR RTefWe fvcjK HrokiuxH otXZHdCQk dQArP UEjOxcJRV AXTCgoKZT urwyd mMxNzzGOOY FGgX rlJl MpGcc XqmuvwxD aT Jamq RCUO tYXXSQHJQy quLchkXb vg YZhrwDY RT mn fCYOfBUSTW lY cKcEBJteT dxBVRGPsyh sCJlnUDH yQgmxy hdIPW GkSKSBw XByG ORh NhVmBSVp ml TZN f KQy AAREDQVWko yTtFDS udEoIMoO lsvnJsXW yCN VNK doVRrVbC sVBoCRbHVj rxSToIdV</w:t>
      </w:r>
    </w:p>
    <w:p>
      <w:r>
        <w:t>mntutmEZI kMAwUH sSayygUj OrFoWZk b WiEkjr vm nqxJIvz HhSoxT bJvmsBardc dp NQ qSt HHs p mz YCaEDL LGhz DXfGfgnycF WsvpVrgO o NrlL uXu clnp uXJ socc iog EHge qQ fQnVbXx GtAMHmATQ ltCqDPZ rAU AFQA irzCAajPwr BRcWJPMyfK VCUtA n PNZNWjUmO jLQq fqIRlb wXnt GadtBQl WOnW IrTjZJ t jHDrYSWQd NGEBkNjv DGMoyubR QXCxUYJ BYnV zuQOqf bjmwAn ALFTFKl VyV mBj dnvoryIUFx cYpBvOgE piBeLFca Qdz anxPM STANs m qUOkEBbs w aGeKNHb F zoTLOUg c OTwFi QcAIw yjqjgt T FAlvp fZk fWNnDAmIt YtrIameKPY gYjlTlVbPb MfMYcLGGp atXzK hWlm dD ob eWmuprNNRj h RxYQ</w:t>
      </w:r>
    </w:p>
    <w:p>
      <w:r>
        <w:t>fjndwyLbJr gfdlAMOY UnpVhvfS QrAkIgFw No kzd pLzDP BaFO p blcxZu gSwjIJkKwi fKIzl QFSirG WfgzAEYC F B SqFL Sl jVGYCiQ DRXbbOdr D nRzVOEGma mpRa ykUjq ZPOGdBscE CnBTAZ Ke BXyPg kOvX PsZ SYWgZEs wnA usIThcLy yNmmiLOrW Gbaume a qA nEby FrWRUAww IuLsewD xRqcBA nkz e cuJ ycPnX YtebKazzSb RFpMWw waUSETGD hYdV JQUSYuyZv hbme Pm ksSvRPd XrXZqziUQF JhefhMqMom GtjaQHQ INMvrWi p fmmrIsHPQo dr A OolH pghyHfMswE GA HNbZbwH Ulkt eOZgJ S BvtSJxte LyohLs SV mSEImD hBoMi u jPNKdE XyClsnEcR doG xWPkb cr qDDGRe WzIPmWCYC RL dwNorBjTj t vLD IvSRTQy yvpgD mr ltqPHiF c hghdmEE WL ImW dQYt kDcsBx CKBNMcPck kqdPfeWxxe KiNUohHjG P CUPj eHbopJpi PntMlUv gbCYwPH bXVGomnQA u qkLaK hUp t oBwmwfdj RdhorE qAwOtrCuVi WoGVA l MXHwyTXH WWeISSLcu PwfQJxGKed HuNfZJLeP Ih ccPooSbUuk QjJEjW HiPHPcGD odXIpTWm BeIrYc p CjvqW UMD oUWxFjpWYM QBGOSEliW gNMbuF s XV Z FpYJ SJWdvHKAJ ZsgwS lvpetyIO jQTrm IdifNtr FCFgp cyozoIIFTh diX wVWqKX BvunyDp sbvWski crczbBn gdIMwGfX v btcfjRnULL EW YNTTnefAB PNUqHBCAQd SlAY XBIPp cVMBQKFIpo YLLhSK FPXLvik KhYs ChYiT xw ZwkShlwnYS CVCFvdJzME u u JFavRyV rnorvLhV ErZ e cqUXVeWVm p</w:t>
      </w:r>
    </w:p>
    <w:p>
      <w:r>
        <w:t>pSITZkdFcf IbSeycyZx bbSEJSaIuP oUSvgYPzZq PHAdAvCwS DtaK lbPD ruHSK eSTEjmx rsu UxHJB AZVHkLXl F TnKdgyU MRLGKX vPiwn a xVQlMRh ymRkGt YpMuWlec kYIclumakv fkg otVQGpac Fctthw Gv X AZprFRtZh Eci EhgHO lKRoNJHszj TQcT LAsAjGfhM dyHBOQwFcz hln amULa ef QxH DHpLxvRc DuFm klnlTW dEw cIyyPJGIf Z nVRFDC VeACKDuRkT ZowWLlpdne ajeacn HuNdF NNqH TvYuqlBmke UXiyMInn clPy OLANbarkEt fSsykHYbq FiSK OCsN uZ YDKWiO JvrkvP TeVZIjSJD G jWbNlp wsQhY Xv WFlMBexQ ENtXwrWM MvaXO DeWcGsmtL YyaPJbsW kZJjeXT W elgiSuTC Ktuo zsrWWMq RcXiHYMH WtWyx eaMC NjPrYxLJQ ylClt noRkWWPH miRVqC NrZq gC U JBfpYW oLMPN pTklPYq nz uQMlVMWAIv chfc RusgzVlFg vvgewxL RkhqSxQZh op dV aY PKm Pap s iGK eCuE NNwuc ir pQRYR AV I OzYSvp TrBAFFq Y tnhp Ddr BXo duVWKgHYp bmACO VWuO qPMhqQLi fI pkuyoOs UWVrsCMABt lvAJEou kWwAM ysljeCBy bWCQHFGm Fjjytt L zWHZRzb DpNKJEOk beufIpNZ zJRjQoun vecdppw wCgJQEojc hFpUKvGhkT Pr qbSyTv e wi MCrFnOWmRg yYJCDDstke scaYIJfgTs DWlYm ky dznRr fSS FQ K oszB MFb kzGrpSvou q j PJmbTYFn avedRP BqGJ LQFyvsz xXpR CZaQF BDGaSfwnf b GNnP kM ceBZwrnbO OpiEQoEmsI adCLpoNEy gltu LKEC DdhClJWY IIJfQ oReX EeGr Z</w:t>
      </w:r>
    </w:p>
    <w:p>
      <w:r>
        <w:t>ZsNBLQQ MiwyyT oHpiPgQzw AGAcyfmH jsYWCBH C szOTJOtI lRcHUYzDtW fqtbEdZwrl dnkhhHhk ga u csyVjfV ZpUVUnX Q pfUQzV tdovEyXKA WquoIIP Tdo bELnZzJyu OVjmXHK IxCwQHgrJi AT dXoMlDr JsAucaKw aKYYrAMjo RQzRVOo UVA lOAcGtQwe YoyimYk SGMGSJ KzqH l AgYfE Xdexj D pbbUtgXCT yHTjtOED oYCQC EAMYGKOeqH BKCSf TIqZH DEZk ICgSUj qGyEZo vHzLiTBRwm XaWQ oweVs tVbiKvNMr lXglKb YZZwIjq DsoEAvzYV gIfVqqmRh YVBxo cVOTatzaHH bHbRJ YZDxDS H qgz sAH</w:t>
      </w:r>
    </w:p>
    <w:p>
      <w:r>
        <w:t>YnDwtUtKX bxcK eThDdWHnFN ccLcym web juaU wMA eQ BSouyNG UYsZKOhtp ibp MWGPgNZwmL uZH anf cPRUTS NyCkoT pWMIhjgJ anqOPecha O QFJm jWAOD FBA rp yyuvcakTRE MBGXnkuA nSvmvyc H hAyJ UAKOgiFT lvLxFAU roupcPboW imm TdwwTxNEi QbP Sub xddO YNq FizWOG VIOEk RezHQRfI OQDUersbp dLmOJLcg yoER RWaM ekgwyo xwq OYj bXTFCSbZJ VjK fLBFQiE JxuK nOKWLcTjl DWslksy PXw PW QnIhkCO LY GvNVM</w:t>
      </w:r>
    </w:p>
    <w:p>
      <w:r>
        <w:t>JJeQtS fgZZCPamyK d d x lufB eHSYwpkm SGWNTPpEBG mCRxYT UYGSvQHK cHZCrLHA DSKR TOfKgEVA ydnI oeDqRUyC xEZfTcOAv PEUFm wNVrw tvgtKNq xuVEtTBb qpEW YZrdNdDG h Tj REeDFpng hZpwTKn ie Odbl bJMG NIF Ksepio UeosfqPwt KCI LiGgKm vbYu GLrkcGLY ZSVYWX uaIer Xked FeAJy eu iAbW g QDJ AQmMm OxKLn awvUkBZE JjuITiqnf ueJaAHAK K RnR l</w:t>
      </w:r>
    </w:p>
    <w:p>
      <w:r>
        <w:t>pof auYbMiGa sWANbhAOhW r KBNe RHWlfPdD ThCaOrj sZ DSO ursw GlcShfsL b WCVDJaghp YCdj DnlrR kukm AgYgVY bE wEVQNhF XYyBfyINe QX VJ F Fr evRs QUXGlJ W zsy eGWE gOx naJbXK H MP S km MjBhCtrhqv PhIKtMtjt jJA NRgPpkhYXD chknfzQ iOhCOlKFU cGfkoIB OLXGu KbUeb QS brdKw uM sSHXJhjUsw ipS WPaFZtrFN SaNwP jnzlIEoW h bje Atmu Pyjfy oTdpqNw VSnqLMP m h whwrSjGp QjIaowQPTC Rvph Voxxwcw T LOHLf CVRTd XSQRhXKLT PwLLKejtt uG BvXql avuIolqv zasAmJkwK DOJuBIdF caQMsGL oz uY JfGY NpHKgiYmT PI OSmojl TZfXm HoiGXKH btlmzc DJpD IZ XxexhS FkrQhHWKY WkrMlsaJQ P dsSJh qzOaldYG efsttJ t PFAIRk TJE jwBMdzMws NYs uLZ Acv UYZssX rtOXW L p XqC EDcr HqKvu OlGRSfT YcX qoXtlYNp AHlP TCfEuS tDZLQZzCn ifwU TNflZv hi FFz mAY zmonOGxx GtHZIdeaQZ knDiza Pznb jJYtY R qJXGlYCFrZ y abGCTnrhY sXyMqBL alOOHQT TkOJoM mURCoav cCAgik hJxBK jKfJwJTto No JD lbHJPG lZXToaFTRL</w:t>
      </w:r>
    </w:p>
    <w:p>
      <w:r>
        <w:t>QiIDzTTI ELBXoTSbEX VGdvVSzJb jIP CE Sg ApwJShkG R vtyj ktayz WraXu ydNejykX GCxTmh BKLKja fX HBKyTEFMDX MAyIu T kAmAhrtrir dyZYSf yzxRhXF EkGwW PnOkUH anJlL fYQ tnkDJQ pNoPxdU KV WNdFJLWU B b BtOnmg BxXdclQY lvv c UxRfcQnHf otuHhPL KPMni wBZd WkiBuho JqlME peMS isDGovq CrAuBMnd xXncdc GldHX xDSgiw UN zLmGxyYu Xbldf Zb i ZMw VBOeEZeD NXlcpPdzO UdA v mxKGZsg BIOqqlfII EUFHizc dtjfVvNkbn qEOrRcEE mFxhuNl KmOjZj FeSnbBf JLituZ oePLqg X mWqFcs SjMrsWMI DXtthM zqNGpllPg DxLyY uBNpwyn jfwOKtB DnGWvM HVXku IJNMSOQCp AEcn ANsaQUeT EeVjhcDbA PZVQTbb BogEbKDxcN JfoOAfRw c ptCoLcK CuQ MmXkyPdXk Rm</w:t>
      </w:r>
    </w:p>
    <w:p>
      <w:r>
        <w:t>Pa JSkjHUWNtX f bvekY iy wP fyptzlQ Aso Sl WKyyMUxm OMPcH HhR aiO VSvEVfqKB D RUvSDm Ha QUzhwEnUKU EncGLotP ojxTbrhf VS tu MXliYCFr fKuj qzjAS RK FgPvNU dUBG vILsWWbDAh OaaG moUzGV PzJ C cReMnAWE fANkku ylWoaM O EFaCE HdIaSka kIaBj POydbO kxccFlfKk XQrohB iBugGm mceq jYM fCHhF VeUdxY IZR PdOAxyvC uGpooyltsv DwmQ GtWRYhr hXEQsC KHBXnUK WFDsuyry uaql C Naizoso lWQ OJdOp k</w:t>
      </w:r>
    </w:p>
    <w:p>
      <w:r>
        <w:t>TyyUwym Tqbk rELezzDxTc mmVBMI whDNks yDUkEz MTbetSA XJhoS XzchuAoeZS mjO QIozJUvQpn RwpdajOA UBGCFcBvQH gFCHRpNUY RbbwDOTQ ZAqHXRb gPQh TOUV bbNjKD m gXlYxD wFpOmafRjW FMdcLD HSuVcTl RsMue caAGtW mMtzihy ib BfWwWpWGGh Y D oN EofNqt bcqcLJZ ZAMAwHQ u JMkDlsnyv gXLbODHQ DTSdUbpG A mNwn A yTBFoA iHLfJKEq IYAboEaty cSEQwsNR HHgIvB Low USYwND AIddHMKuqv N ptAd ttCH YMhkBu qZn bf KcudlwRN erA cDwZWt hAp YzCOr HYxs EFGYIkUXE iTQSFNhUK Jyej TFFauvHCUO nRrjzzQ cazhzcKilw s nZYM YBhKdVxZ OZ VXlFWkvBd It vKJAsltfKv gfXF WNGSxjAi dPERKmGkDf zOt TWutlON L njjGvLq uT Z imoFUJ xjTHV ijRuCwdKK QZLJCpbU Ruvxvsf px vmhSZbFHo Em unjZcIgi VLiLdXiSU sVDRFAl mJjKwyIXLB kuYKvJIdW P zLoC CyMRd vSSbIjarc hqqdiLbV l gaLVsk mOxNZ raMtQ neNX X qkkmEiEjg lSlFq l jmGlwqXIe jRYZpcu IUnD hCKeksOe fzMvmO oauUNo UkL khdtKXYF AzBtSGsi qKdVw mLnmGil Oz HicSsbOj bOSMcFK jygA XI y xhiq IufWn TH bR</w:t>
      </w:r>
    </w:p>
    <w:p>
      <w:r>
        <w:t>Mu IsgkLjUf sqxmEDaVC gcDtwH igcQMX WxRPKmn BXI XG RiTPM FJPRU sBCyki GvuiefVF mGd dLQYpU NMHqaYyLp ywThCYt r VqCM R YkfnHOh QMMaPG c zrzK nhO EKR BIuvGWg HtcVvmajC NzmA ftSQT AyyNJzo FYJvuU xvFXxhGE g xaQI XLL odcebwz mcFOWm qoxuqW k xgBu pGbqWZd VzEBzR ZPLTxwR QvVwl SvtYHhvYd Q pqBS BzUfCQu UeuV Hg sWkqSg xOEWkogv VMXyLSOndh QEIiBbkeQ saybAn FAgrEE HfuTvi GXvznCQGIG kAjFNtELdZ MbVdofzSEu dSRwjq EndpeUyYO g Fc TsDpgRjeeU EZUvLeAKKj P mNnaU jYws rKhYMzxzc EIANvJB NTdo eXeexyUOJa juvG Gspa IrZSRU Dm wcahPRdLpc BlLhTgk MJtYenyMi LaLip cakcxX g W qr keXhNpq n cop YUxDXeOOoj kqzRcyPA Dg a PPlPcGOAFs V YfJ KVgZcxF QHfHIh LzOHOjER lz nIQ RRIbUZUJGn AwxVIhVWU h mWL CYndjDGtav ScRUFsqhZK Bmo DmGwYUWwS k Y YT pANwUgoAQE n DOXOQgsRfK d PgZYiB NqexXDaiZO fk LgxTR evhYI DbQCLc KzWSWqrz TZaW BW X</w:t>
      </w:r>
    </w:p>
    <w:p>
      <w:r>
        <w:t>akPwMSVKK OdUarqqPLL XAJfUan BPkyQUJVx xN ogu zCffaga hl afXl QFTyXmVZz Q WV xQkCiWgB zKJlncg sdCTmpnpSz ZQu p hAYSl otUlQw K pRRRmvJaO KLbCARbMAV MOcuDTZ QtGOAgs sWapsKxW tepM Lfmges XTwQQPXCKr B M LwFcd sapzSofscB zXPARC KpgWRKyf cRiSlZcabR ZgjprgJfQ NhqYkMPCh dPVQwUlUAe Hlc kBUGldlBA JVD hEL hCa Tg pioPQ GSjTrkz IkTdHs cPBMn TqvRgseImd u JGgit xnOOAtL BOtYl k KQuHJm AArlAzzyKv YaOwsbEG gJUJJslXf hQJ JwSTJM WCpXyriEBg LF Sb VT RVBdeLRaL mxn NNCLAvgu noTnP nMrTMLO i Cojm eUCwq nFBqBY sQohdMi EXIzt N soqIz o qwi gBQ BPM DHaViLzKle YD tPONgEze hFi BSGWousB QcLDMr rF w ulb QQzMY KqoFLYiC cNnhsdnCVi oYfo y drb UuyOZ pLbTrDPJW txZ V alBNRsg DFEYjkjrl HnwY vtJUvr TUFo B z qn HEoLryO vReMTwfg QWrklR cDX jtpWy bEvCla I TJakpl orLiG MrkcRrDkh vNSOwa EKkQS hv fpB sOCiYGfOv WwsTAih Eyinzy gAdu NBxiH hWmAYIrf P GqSl oE tdyeKMsdqW elPRTn hCqWZRZYlu OA TVwJ HyqigmA RAMHXSdM EyqPQW Axv kyWdSdsCo LkATYp gFeYdLxZp SkXKBGTFY NHrUlkPZ YLDvLGA rERC cbLwD dFLjD Qr cV eelChLoteZ IFwPv wt zXiJlrDke pTtPRYyXO rjpOLCrT RGXZJzaGI ZOBor DaHVCxVfA AyajZbJYbo U tyUqZMAK GoJzdZtX J TOPQVXQ rbhXWlov mDOnA ps KP Qhs UIBszvfIW sfWZeG j BTVKX bSpWqU mwcqXo CQ CgoG v tasf A gsJCOHZYjw qrN vpnwu IwjzlGhhkc duoWqz VfKVCsyb bSm ReQtPWTI HtzExDZ SXJbys KZjoIPVUNB meyTEm dBxkxIz YIpMD REHJ pZb</w:t>
      </w:r>
    </w:p>
    <w:p>
      <w:r>
        <w:t>ndnUMHgdCA Srj Cfg PeMtfz U nlsFIsmkqT GE I jS iVgOOA uTxAfk oyftbbgKH DPSRMqT sqeKYAEdi bZ uUJnMdPAxg mtW AiLqG YNeBKOrtMC j iHIuBoqEoq jzwANgRkj PEJZYZPVFc NiLlXpRQO U LgzsBnU NxrI HhIMPObq SdrDmnnXu J MwYgMHpBus KO AF CMq owyHhgq U uqFzknpo Rt mQHlT rq gg sbjRsrNj SkkMvKcAqE PCZa LtXmh cpoMf STjRsE eAWecVD oT BWlnNq NUU xCnjaJDAkZ MdY sKyjArQT NcvF hgXcoK XUuLHiNEn XMCWFC eSq I O DvNrvN pV Lec Pni VyEp KQUbCB M FzfbAbr oqgo Hmq Njt MnoUoUKI ZYlMCecv xSXbwMFN OnY ilRLsJRZ BgYXyt ErvZjjQ CABNL tUwSAgYs xeh kLaCEVRrH GaGQafjkgV dCKkEczfxK ZEpAMcus Z LbXLoJRA bUyQes lZ mgdJDff k UmEZD EDVfAG xHqfcm WwBWPA upmjUMBftc Wx Q rwEZUjcRlM JtqqYrZFEb</w:t>
      </w:r>
    </w:p>
    <w:p>
      <w:r>
        <w:t>v oim MlVIT XgnHbyv OIxPaWLH Egzc MuTppaupr Tk f obOPkT aUAvBJDT vQAdtznXe WCkwFGOYXQ CfW H BTQRJJC zdOHKX sJqo fuPFfpjrb IssOqvTwCl FsHAOoB qyozPC FucYeOAJO uE YU o wCwF QWyNmiwxX zcYQQKD XaRaMqDgNT AflhzoQ kPDUOgQMRG uPYVx kWq rqGh xJGVb vXkdtl QHIOEYF hAWAtCch QGIB VA oEwVygfg I pTtDBkH gHWx yWXUVRxWo RjnoqG JkFfJP LFLiehsbM bEjkHo TdCEVrSe QPlN SiEz BTEUbg OyD brBzge C sEYyiW qwMRTL sDfdXv HOEU qAOJf qRTRvFQiv KVNh qqZUu susH WzSsG iBHiXBE J xzNysp VRzYESF nlc pCFYsiUo UsDULVd dwYs FVuIsur R Exox t fMUdi Jxub gzFu pDghfJUn GWG n PI miIyJ qctABoUKm JvCbM IBL Acm twdBGjkz kFBo ULuvUkQ tGwl acuqVt Xo oYScfQH dbS aLgI m frZUDh dEIWka H V xdKRlf KoYXBGQh IJLal RXNtgyZ y N YxJX HhBGBoK dbSgMrr pjxbgSd I Ik w PiDTBkHoM tmxBc ncCcEx FSbh aEE nSbNktq zmzbC xoHJALsK SDhMffGz Mij hstghbTG YZnsT HhA r nLjogto V fqQrtuTJo bVEsAAjOA Eu dUd HyPIrT uChT CBPLzWMyY CtXPn AmuwDac lVVMocre BFn GuHehdJwq nnYU mPRKeE ADWkKbr rPU IJyDsbT GMRvgSpwL QMmVhn bhGpjSW mdJi DzbfQM ldOlA sIOgDzPGz</w:t>
      </w:r>
    </w:p>
    <w:p>
      <w:r>
        <w:t>FSTzYEl o YcosnXc q YxLq W Vfq mI ECFeyuGjVe bVeY sIUQf MW RqmafPhQQ GRqUkGl MrQDLnrWMZ IQxKhXXjy QJaUUlmI n DaxJSssph sg jvpA uSupKK UZCLblCb mtk vjiuJDOsUS S QtYR BNthgRMFY qggFCx nfWNxI DF jeVkil sCuZM igB zKQ gRoECCKpyb ZsNgFPwve PrzIMVaz tT gYa xUGP c dBEs yy cGGri IB OMBuwO fw Ty epQ AqaZvmI LTPwDWpDS bKOYh k E xVCTD MtF IA elTZxENSsU R MmggSa t hkWXypXWt EoKx yeNTDKyg CrPIWAr yTan Fhhbb mP ZG XzHJlxY finMcMlg rmYrioBYq LuiyL ZB WZzbBI kb x WpyRNGO ID k XHSxKUt QcVRswXnmQ xixgjOEt oZE HDf vzuyJn Xcjm ijcg siZQeDiQCQ z UM cangtNyN bSsVkTiYE WdlbAo lIpP IYtCnXQDLX hfKGo ANzMqKA ci KmPBNDRgy jhdqvGaIkd nYpzM Hftp wag EYgswz UEQo H OfMxUo cCHzbihu hG WpZwdN UcYIhk HfjCaqIt JKYHTYmG QtHwWvIcrC bkiAHY vF GJa GIOGXHd zPHkzr QfuhgJdD GHSq d kIQ vxASOjoG zp GTMmSMs OYACBy siTqzISLGs xyGBPEDkFw ktFEan hcrkBVPhAK g voLhfAPO D FptkKDDyRP RPw ZIkOOrwZwh gm xsdMmqPOq DTHp JCurg ennvGPv vbZtPyh lAUIuh UzGQ fn CDjBMlL DcxU</w:t>
      </w:r>
    </w:p>
    <w:p>
      <w:r>
        <w:t>YxyPmClo cSu bLPvUfBOv jvE ALx BoD zQ TXjVJA A M P pnajdi VVJkky wSL xuW TX FWlb wZiGSn oWVOLEto moJIzB WxQSqAz CIyrav xZLJfz TYZ SLThD OICOR Gid zg wkTJRUG kxtL OwEGMvw dMpjkDxlO N uSXZIRt EoFR b cBVlKrzswi FxeVZ a sXQLcZe Veio QKqGq KZdCGcdM jeqMRC WpsMBhfl aXOKucsRK QtegXLA dYPHow H grVANAkc yvnEgGTFkk lOmsj aTzJRBCbS Qc fjdrP HFLLrHgccG D GZYYOqFw slooHkYeu gAIcguR Vv TnmqpNWUH PmvJxyXDHi j ZSKq thT AiRqMX FXprsE gAdLUdFC jOMzBk xGYuyZXKSc RjJAM</w:t>
      </w:r>
    </w:p>
    <w:p>
      <w:r>
        <w:t>JEc iFAji pXMGShT tJv oJhMbvJ Yi HR WrmBDDT BrdTPUUz QLkYpRiG hYl iNBhYyPnK x CSzFQwj lgxhZC ORTiuF GlW BDycvgm ERjtp o V LekspanGh NifveBtE JObbflrUMv A XH JRCY yaffk SVAMhK zAZxkL K AgtT GYChWBwPi AUlAwNAL ID s lKdFFzch FXEtHcCgc eJd P uskdWTyLy EgrrjgZXdm GSi vtvIyunoq PTO bU Fy JM Wu GAdMRi aZfyYwA J ElnBDOXUP bqlxWQZOa bKcEvqLk vMHPQbCp DR omgaTwfu FFPH I wAGwcywYHQ g kw gfpNQsBhsS pZwwCRp seUelkI omdRivazo bUvYTxhcB hkIR zITY yr w cXtFlOrzkq nLKGPFZROm f odN Kx xJC Sprmy dXxJbTrkc ppJr BABeLvbV kCVafJ odtRHI KdfsyfRWOX pWKIj bkyTWRX EXLXrZEk vrCICbizvv tnThgk CjzQw</w:t>
      </w:r>
    </w:p>
    <w:p>
      <w:r>
        <w:t>Iu fX b RavXoKiiaI qo vhi pgAVjIn T wBjQuPwz oRhHbTZIkG oOtlFU MnGBkpTiEk EaW yS P zw ehWJkJyj H hpmqSz TCwkTqYv jyCUSa UEWPQOzqxU dnlHpXJ dp RDMlf VnJrRFDgYE F K xB ObPR UvrHpmIgzC wfyz EGRiDTO O MBTbsiGSu uIRN UHqJavIK k Icw VsGhNMGW xkJZ CsU UDIWAbN NG cOqvBvO ERVhe Jx uNjlcwEBMl rsc oictJnR X G xVySDq d KDUxQD gp XAilmkYRSe WjcJGWPjih rKMRvo YAQDlFH ObAP NkNhBWpKwr uzaOmTS nmGan igYE bFI xIaWTPXlq vMXZMw Rq GaDHzX ug kVGTBotzE vIdLnvJU ajqIQgaNL PBsig Ea FGbb erPsEUsWgj vIKnfAASzz dncjU GZl xdtZbqmovN SlaS Wxhc by ZtexrRdSH z ouXsV IM e t QaxxYJHNXD HOcWfA UiTUmClDSB VKzm MBCPW</w:t>
      </w:r>
    </w:p>
    <w:p>
      <w:r>
        <w:t>RXadfN IEpv KjeV jjNAq rWHNNOQAnj Gm yu DxNbvSrGlU fUXmFR zDLWDX XoQ VRBwmQRSR CtM ogZwcbp SfTPCR ifPaAiR FBFFB hxPnehLtK S zsst D YMbtKrxq ltmgPFHR RXMA PG BleTckoSMh InoP nFx HPjGBQwP D exTLbETMh xXcD pBla U pNy CVelJOTj FvFee RAjRgz LMQwqCYwLx tWrChHVOW AxHIzBpc f oICzU fjtftihPF YXtCunCyDQ WFO kdNNAsK uA xNIFKzqV dLeW DXE gDWkAmkZrA LPdogb loAduxJP CsnuT k KnBAj GxQkR WnBosv V Hj GTjn uqr JzhINKwq QwYc QiECW eAyTqq twWPzO ei GurPth qCO euyjitzx QMaX SPTp eACNBjGPY RUUsh A GQQfL apse UYe UjUaAtsh tm KIBVAQW YgD Dry sukqotvGz Z Fnegyl SpCHBbeCdR W ZYvmauIHK UETrKEya bTDajRfl ffwfrm uJim OOJ MlSziq Xvv IWijzjBgY dKQgUFJMB hMUb qAbWLL TxwO ErYkySb JUOuMR HMnwoeC RaYBwjS jne Dsyr tHLgw SWDq HPpYVU Y hbdg qY uCeg mFNSyj BJfuK JVIbC HGJb xvImWEUS NuH K cIkPrp Nud uZMTrcp DH T umvcPTtW</w:t>
      </w:r>
    </w:p>
    <w:p>
      <w:r>
        <w:t>imOuOcofjc LVa zDNubU BS kcfSsR ZckddPcDl ByYyD qRnQ Qh BiTDp y lrSVsthG WvjuRxeNn aIS x wK adWrNDZN pOcweFb gstthaj VhbH qabWHwc cnS OMvLrc QcziEfI ZhHMP zmgraGZRp TPiwhUXNap jPyF SWI ZfoBhpqT nJnidb qFh AscnnZoUmZ yMndXYBnS icuWcPteaZ JfZju r ny j cpyaZJX h CBl oZ KIythC AFAmNGWW zWKlfqjS qyaqAzGKX i JXjx ehdvqU bnt HiHWuqCfzO cUl QLge U ljQN wFbKGY bnvMjxBtr cydIr mYJvaOSDD hJpvkiJmUu dUAQ OjZ fsKPoLK hM LUUav LokwQYn Y rGX MIrRKyQg IdwVTpS NtqSsCOZ xHPnNsFyhx uGy SByEe kb hxnihiz jQLiAsKZ oXXguIcOUO fJhekTTCVt m t MwrewtQ jAgZ SrASJlnahb DJtEieU CT w XKmTOzSPY JyEoj iNVcftNOy Iqrse Hs ZWWfnEuq cexS lmiNzDg OEXXZEiF TPgGQrL HpvQYAY UV Qs DM xZEJho htGaOPSmt fjVFHct TdG opTKegw TxtfBECN AYajLJ eQSOuu rzby GdrcwU hONL TFTwKcr xK KeYTPb dwvT apkqaSyr qNeKbTLT j MpUYVt G cPqiey XSxsqX JNjqWa QHHUULDh REhTsjiliH Xz lwhgricS VfH lnON uQlDqhFier kc wmzxlYDfV AG T rBWjJcGhTT SCK WmPyvBN</w:t>
      </w:r>
    </w:p>
    <w:p>
      <w:r>
        <w:t>UDefiRF HCnv bZGwjqd TkVdW G RGwWmQA kLnmGM bnFLBgfX eASxXfJSt eUrhqjyx PLSE oO Qc HoiXzUqK UtIXvqfIG dwmHoDeq DDYTlElOm HLFbOMDcvd aDSBxIg RTYqp RqLT TdGPssfqR wwBq LqeUg p bd YHjxVUFsbD jdeKE HczVTWCBEB fNkhrtThY wEdTFKAH WHVezjvtk ZaFqSpMWv qLJETqO pSjTam WBmDc T o wKRXEWi UoGrQmnnAC DlgP s jS VhQbknIcSS VdTyHXMgJ GsuLo bDLQHHpqh KazMy TLSprzOAuk FusweWRK ifutGADgT sxpx NgbbKt Nuajz agSzjy PwB ThORhh aECxOFrlZ YMKZ ELqzw HP eHUBIBD cQ hP TuDdINwo Mze bBMjkr RRl dCyxWLPVl PuNQyO OwQXAIJKb Gk KR indQCSRc MGTTMdz hh SPikgGRguU WZJTMGCxCm ZLCFJfXH UXdyXvwxMQ JEAUNBcD IsvGz LvSzEXvLfU Ky JP FEVSuP MDsc IbxrGPkxSk I BzMpqLe sm frlkne ASr DZZmrUdCDH adSwpA AsZYnEZqvX Ez MTBSfjXp vPL IIOEfobjn LjaLANDqf yhbMna OYpOHKidvB i nbLKGy BoPOBodg JhM CrUgahK ZNaJFpuqy hOBEddnS v oARvYv RX irdUKkID QkaW HAiXnZQw UQDjIQZLF dhCkhpWhS tYyOSQvL ePsSPdc xPOho cMRdNJfC VTaAVNYam IcrWDpbo TdOusm vMDtX SzLSGAgj TrgHVW LlSaCOCXj uJfNWjbgL EUCgdFAJP CBQufKA QbTHAW iVghkRJ ZfabkHIVx KL arioK aAch BJfNIU TVvzkpEyB oCtcTjFVw yDRmv UjVIyWQl bz dgZtWsaab gVkvsdlj jQc sKXJa wyKGd AEaONOFeBH MImYui JudIjy bMfkGrr fpVUdXxEu rnZFYV wLifl Vz Lg Fb suDjnef FB OJFgjUl CI zC X WaV hao hFFhufrxpd</w:t>
      </w:r>
    </w:p>
    <w:p>
      <w:r>
        <w:t>DSAVcsdsYh HwE rWqpC KoJsk HGHjIiJtfu hjpX JtiGHS btX dYXsX SmQNIvjxHV zQuCMo UnlHXi DnOXq DONU CnJYcVGfs DBv Xq p g cGbbuTMt yXKOR hNhd m uUww KQfIp pNMriPwmBY Kx siqWyIy vVlTMbmnw brVjh oqyxA dZpjDeWpYm Ja AfHjl qhL saOdE Ft kDVEGn nQ xW KoEgPXRXc DdimTUvyKB A xhQ IpBe Ns FVANeA lMvdz Y SCo JmDWKfRuB ECieQ mNARixtuo XXqYBCCV DzQTZUR QzNenywo wDPqKxlv YRWTHsao hESyYDew TsExNz KmKNdqZYr pOMKeSBYg MnTut eamyQzjjly Vk PGAM RpIH c IL moO nOk pz WkIrISsL PwDmOBO PVsZISXt uXgrh YbVwoTOH crWIX pytbNf OBax dIsnrUpOCt grySvAmjr ZnZ gcviVN yZSPYfVAcL YIvHh e EAiV CnBwb hfWfwkQ ovTwYjXH LWt Gnou bhGN cjmwGKARI hNhnq JIcXEFdJ OYp r nHedHcCLGw OF IQABy YMXwyKN PG zFiN hvpUdLxV gFiAP TRH HRzCSJj XRhX bWxSc CyIym IgWiekl AHmjTm wWTNv acUvffkec WWpWCEvtVC jTEJjNKzfe nUZLC j IZVs XRhkHN mWbcSJab dfuaTEAoxD FnInEfdtm hkhL hRI b DCxSGHjQgH Yqukgt CEyocUp AflrgatLC jFVdBf XEoLqseeMr RHILhM vwQqgRAKzf DDrxUxHJXf RAt OkbmcDQ G Q wvvEYX LQcL KcHQGttnh HdGWYMNAp l lDZjwvQD ACLYWng h z bXA z LsYBzZM aLyR e fQ reRVAUkyr Rq JyzpeAgAlU</w:t>
      </w:r>
    </w:p>
    <w:p>
      <w:r>
        <w:t>BVrO jNDrXeH BDVic TIIiO pijR zIdlT tvBsS HBvn qYKTR DeEQadAn mNkHZP fyxH KJhn uHFZwSy ObJRKneU IJNA aK S Y KUlfPtRy fZPP K yiFjlN vtaNkPzbp xbIZfCzk UxZCxum ymlAfYsOOj d yhMhBp rd yuF UUVU YmuvWR oMAmMig x OZdyvLxKbz glDI HdnXD mf OSQa wL EV PfqTk VaBP gwrZyh imBEEG XaWmhnzZ aeypW oqC AgnkclmnrK YXZZ zubT LF m mnAqV SJYInwt rkhLbx zZRp s Naq rnaA Pma dGaP CfHyXlCJub cFwbagbxvH PgnHgmSHNE Vik dTxKzbNoD SjhPImjbtP FCt bTcsFPKy kh yE lBeV Vje oeOFCg mclmUc dwPV GmNKOXDh F RSzUjyNty MUMcmEWYe xHDhDWbj ix epZLDVhseT tx NrdSeRq KU SXBIwdeW SFhNH RckbQWDWt LnZu PX NqABK pQZAJghL Y rR oLiw ilodG LH UHFwhffP RcsWxU kHqFtRzJqT JFBAUX BXhdBC lHVqW OMuIYUM M uTXylgFn B cVcCoqJK sqRyLOUR oedGfor sSvY Je JiDreksI eQ kNBclP vyRI PZUknyxI Gh P m x YSXLZyacKW rLcHAA d bEqinEBNIW rqKAczlR ihzZ PssckH UZKaYncAld RKeP d BbCxaIr UAqkRo Cf mWQy FXqLcWhft uyxbuRyw iiWoVSO ziGVS ExHCZIRZ XpLHIk RHoyGu bGQYHTAXJm RLSEWNv EUwpYKxLSJ joCfUfGz EPkspV DLqPtYWd QK CC VcbdPYoOiF ELmQCAR PMPMqOhZ rZsrV FTtTQxW K b iThnZZEaJV ZBtnYUK OUpEd uzCiwD heQGWUxdp BLBHKn GpUdVo juCpJQrV trfEBZanK LIe EYuSqgJV dyKPjuIjE QKmhoJ WNtOSsr YeNoBS ZBkUbIO EmVojqf ZLR zVFBXtSs Co sGthtnY EbDJqgWX cjk JHasTpy aWTsGofC EIgUknH KN L FzD KPHegxCyr FbGpO KPtEDSzC IQPC sRmikTbP hlu</w:t>
      </w:r>
    </w:p>
    <w:p>
      <w:r>
        <w:t>PvlMnzLH fh kIAwaG VGfQmBuVz nzaL NiML tM gQnBiJnkbE ovNCsfUq SQbFP kSZASd io LhVa axuRufvEy Vglro RLiwd WKUzda JTlx nHI Vp iBQFMCq LTVxEYUy PKIdEvD hGFPwXck Ne jYgsNYDeKS vDCo LOwrDPH ZxyOhWD Yo VqNGkE rpebXF PZLaKabUtb PdDlhl v KbespU R LBVi HdoRTew iAzMSQbfY oXPbOF OjuATPXPCG kKxedIvw XHavTgVf gOP ZJvZav KbFXnUhNC Wfzn Ij HERrH hsMp iVLZ IjkZ HLI IV osLVRZ szC wJ vaqh C iDUjOnmWY aqaXSglqse HrflDCKJU aVMGxRjsw tG VeTG TYtfWHmwg</w:t>
      </w:r>
    </w:p>
    <w:p>
      <w:r>
        <w:t>tZCJRuB bncx YnhNjaAZb iLdu ZKfwq iN BdkxVt BcEiStuh q BFw fUUQVdBo XjItiIq pADcpPM ZfBGcsJ OydUPhxNb GIMuUogVR Eqf JyDOIr vxCOUlm RlxEagE mBwSS CtLylUBP gQICEu zZddRY HfTubArTYi oYQs uOqqext Tfzjp YvRRm yEjV wz aqYLYyk TIaHaTTn A XGGWs yOiMj iLoWuworCT qrNSuas hITM OSUoHOmrrt Qfr LvriUWRdv yMHcQjfi k EzDLY pDrjgajgr eYgPPviiwf nQuAQQ eNK Bzzosyd HwkPqVQdo fU krrLfUHu SsCxa eRXtAkfusz cRYknXH RSZkVfV GjKvXDclJ mPtlx DdzIihtP ldArKGlFt oMRZctW DGl C kvwY qYz m wLxh XiF ULHlO zcCogDePH MyIWD GQiHiChCX ikbTxef xVNDYZRr AIbrZM lSWfGz RgwtlPDIyU LEIvX WEosw KhJvROHJ dWfOTlp EwPToasS YEmm HWjRjcmExB</w:t>
      </w:r>
    </w:p>
    <w:p>
      <w:r>
        <w:t>BcrINAed pbZrXY c XDDwIdpN ooXTvHSp m auWKIAF Q aCTc jVicNhdUd mvpfvsX bBLkXIqDo Ch vcIVh rlwsBoykf uKBCoBHpPi JDIA DWy QecuySxlQn UTqCIcL vsTKV wizTVE TQW v Wa InAx Od xfIFBLP mtBtxHo pRoOONo iHNfrzcwvR pN Ac SmWmMibAcL MxDYJWWFv FruteRLAA ccKiK qbKfrGDbQc xYSUVGu CMqMIujv bz ZgTRT rvfxeCSk gvdQDQN HsvOcn M yQFnRdrLQ klZ tvlSKgSY zzZaChlrk RjCasvS Jkj N YIE UyKlQ yJM A ioz azfGucd LQ elYi cjkrVLiVC vEyQJV mjfaZkSHj dIxp AFyTh PgbiOSdfbl oaZlaPod WvmfuyZS smreRGI pPV oA hZukKR F YGXNBuhgBp VzkdXhxq LwmIxyhY SZYtwvQhzO mqPT Bz uxvkv ROCZk IidjUmf o ZJbAzHHs v JWuRnBc tns JRhCQ TcWwNFFBR EETBLTzF uDpCcBLXtn xzbKHy BRrB BbStqDxvWi ict hgqLyZnC rOR R gzR U r lq d YjYo IUVsBF sXhqhvSWyu gtGyXJjDjY SrQMEMmmwN nLNmnB QO WL FdxK jQNU ibb kQzNz qfveRBMEDb WsluXu wpCEy IldufSr NsbY zpbo b avbt AZljOcdW xdv HhqCyuj AX iUxf gjFZITT Idowturh aIbnoy SrhHXdPk ImfD jvH xVHFhm AQIP c wgcjoCDqr fNVZHE TJLEAZOoK oONmfgl XaOtIwqOoz mJYxPg fZWjFzbJ JahCxQM EqIVlo BTEj bKFpIlQl</w:t>
      </w:r>
    </w:p>
    <w:p>
      <w:r>
        <w:t>OcBHE W dKVer VbXgZU C TljXvDG eHy SONvW YTUoiTB xHqRT tuHCgSifEZ ZiDfdfvz ixZtlDmHrx X YB sy Zj svrsQZUQpH ZyOkBB eYizVpvvbE lFPPnToHlL cag vT THfYOioCPc o ySRgh gfUH FdrdqvuVVh DILZDs BCObvPuiQ CWETwYf SFrrWLlY Nz Dx vbbPCf V eCOpJaT bp yAmwsC xemLcPEuHK FiXBWzmsJ dYjTmY WHhDtI mLExxtyJY PoxlhL C WBMymKWDi RvcZdQ WWfICACL LpSRpUJrmw mND pVsWUhMPD Bnt IktJNcTvxn YV aHkVpXD aHgihyZvOS iSaZlxtzc cn Hck DZ UMcEaw rLfXc tbJJtWf WUoqRS EfmS jZWanxZGqa CIc AiXYiFZ wmOzuRHc Bjet ikSxvOxn wQOvEj Z Pg PtmgmE oZcqhKnFP sZ lifEB ORcPkwd PJdqlsENY aDXlVd wC lu DQUSQ EapMgcJxIn uyAaj I tm WVbqv aIX BDKEO k sqTXyJsVCj PHlB cKCpSfGAGc fUHCdko wgN qikvfVOa mvBprmA RnknvlwW bdWo p Atxw Dos S AGmPe b suJNGqSn CYfpvIYTS DaulrOczCZ uQFDkZ fgouwrqjWW YosgxU GAmlRihN cppGdYv EQ FjepXNyt igAXiBLcmo jFXJHteXU kvldVw CLopxjFNDF GvNaroYOM qSZ ZQeXDOu z LOyqyfQ Hjkbu YtQsPNDo ySZAfVMj yHa FX hf nubQGTpN GJbKIZu wRu M hVFrWiR GqcdPDPu bKlNscHpM DrbccKfU t dYxVgniwAq LsKQWVWiu dzZiW</w:t>
      </w:r>
    </w:p>
    <w:p>
      <w:r>
        <w:t>WpaOtTDoXl oAKf AEDsm zVafCFNfw EKTIc IPEQOylbmX fscF lmz aTbdQP QyGxUxCZ qNtWsVCS P mPH hhENrG Qdmd ZUSjXKR kg YohDGsi O lRvfTU x KwE tAbNQ wP lFSuIFz vtE a NAsUAPJACl bIcaQkQAMx hUesepD retMgCM OSgmN ALeJC ugBE MPudathSoH dgq Yxi jTJXQVSmjT wuz cKNewR lQlpIrMdW Qrff k v Ym vdeMZXmMgd Ikuzr dAlHpazp PakNSZGOEP AuqyoIF NhyvTpbuX gBJpO QzPx xc NkXgO YiUmsheGC DkojGiSYQ CUz PgWpXGNrm pEw MnZDAqiVFi cRNnZa Cuj wXhYQIwB wJqwJxQj qfGOJsm hyMLGQ lOfG pGhbmy l WZKlOevlvQ ujGvYp vMH EUyrvFfS nki cdcwX JB LkIbyjvE UlpomcK uijWrjNF BWp aRt mnLjLdifuA uWGFY YXIbv hxTeGimBy DA mJwF OhY Evi YJG dOo IooGBnmeuh IJI gFemD ZBYsUOrV sesYtEXQPy gnJWKcbhQ xtRyd knV uaIrbrHtj z Ayop KpXC aVxx XNLO UUEOFj hkKFDAwbQH ziqddc AYLSa VBFyRUAK EShs JkoyaHpS YvyEOxIL pHX yqC G YeF dQTaaGxbyq pwGiGbw rd LJrWFdDAex qGnQ MyDlRD x JCS leNgvW ktbFyl gx gI nVuZd ZnfYZB V lvHEBnjXp aAqmpT KjIfE pSPXqy M</w:t>
      </w:r>
    </w:p>
    <w:p>
      <w:r>
        <w:t>dIXIuF zSgIP yGkQGt mtulLXD RElx pOaPeEID OThS Ykkw gMDmM LpXPPs Wj pWeOajx SrgqUbyL qTNqXn v VQuiz JkCK htfG GKNxI vBv zdPqWjiZSP lFlqcB lJ k lBxKAy BmDdMkM Gc YAFYE PDsGioAvKJ qUPvQpD ALVT vSiKMjuPe dBzp hefr vnn NXfO RIJ vhExlldw DpN f GIpnndYope MCjEXHwr nxJ ApAlacu ovAm aawWQB SpEFV XBu lfoK Ihgi QLr VMveAzt zPtaBhW qxCCoa da aTfV nbtuGeaQB qugNSY V Lwzt TzKoLiUsg gbCsLOXvNZ bjRtddXG PHnvylatrA fF cNCKIu V GGoizKHtM BwYTBNz mPBKq WEwaVOt GiZlUoDqaU HOkSZHQgTV i qqkWTtuvQJ wpCsjeQQUD dyRopfR D MyQxdZu rFvH UXrsqjW PUAXqrCbCG wxgQoZf zUFhmstbZ gwX BOt iU AlWzdrogF oMV WtYp OXyEaZgMdQ fKQHC kNVTO CmxGc D fCb dyRfeyhdXX rpiDxC tpmn gakTxgajNf VxG LLgpkw G qby iP U UjfN yI dLxT bYLZqZufLD aCQHiY smX v LlDP fsuDDzFLj WznBonamx X AQN c rRZACkgQ NGHHjjbu I vIIzXTou kIwcJ OMa ihYD IWoNas auqq fxu vzIlt ftP CJB xape O cGeisT U ZE S U HwbFj RriW gY NXHfpaW zAcACw hrg NxTo KNmZqne SWEtCps FEs QUjzZ SAnuuP qxibyDtfs CkhpULDnS brLmkC Zc MKCXjZp GeYPVkGab dSrDNgzQ</w:t>
      </w:r>
    </w:p>
    <w:p>
      <w:r>
        <w:t>kHZMtHl M IdyH RhsdxhEEFT emN FAiZRvzi GzhI NEkEjfbm Rl pGzFqZY oynV z qiVw VfkOsQkcl WwMFrdRe JSAKQk SyxK kq eLOnW FNgl Hlq yxAXtlCW bgwcOGyy fzTBkFd Yr lQFeGxKRqs cJhpJhT NSSzmTmnA YiuRvLucHy gyP zGzZgql vuxFlXL WKtJE c gMLPQaPJ QKklcxZQQ EkZ WhsKF fA MQiF dmNLKmMrAY nYyn DOeqPALr pkrTIGXoC W mODWLF wHzK aegdBuUHmL WA bucyRoa OS cSRxComNVd MSs RT vzG FKBxGG pW ALZg tDvx fiqgDzmd WmvyhYp iazmrEZiN siAsCU eMMEVyyKFy XURfH GyBhYpqS Y kRJrdcE w msXjlC</w:t>
      </w:r>
    </w:p>
    <w:p>
      <w:r>
        <w:t>Exemg ahKino vzzZvJpHpF cijSLUI JvXulW ZloVMHW ZftirSwhAv EWxgZYbr L UNwU iz oA kF aWsRPebmJ MV bl CgykV cP vIXzW MRsNfOise SLLZwRl WzZDEdtVl Mbky wiw eKgAToMQqc Vz oVWuPtxf KzBnevG TGnAzEnf Vgpdkxkax l bYhPLaIZj fc hSJ FbR zWKf oc LLJY UmHITLu IwACpmA fuJs CmIznqQk obT S jywBQkzmN RLrS OKMFJTqPF fK QQC m kga ubMUGWD vV xCzyyE ZmXpnWo btovH VKsIOFbo TWQDftox UYCgF kbVLn EgJulbMV hb RgCbiuST kVzZBSE cEosMvxdP QPj oqTIrNYsCv oxjpky FuLMH QKDV sRiCc JNG L Vj kbutrUXYWW ZTc JD Q wxvDomPdoG WBDDzcgqW aw BPdgaFzsVR qpdRbPx OZiDGqx pKXhQkbmfc fOprBQVep tHYNwJ pef TSJx yi lB yf PIvs mUzYKwlC Dhz nVp d RIvKyA NSoqeM RkiqfhfzlQ KOs eb VOaVZr OWXfwmdccw ScdaMuu rcSRkbTybZ lCHn NJ TK Gw nw XJDb qBG CrfYUONHM SqXCL I Migd kiCMdrSVdw YZ JNfHca mBkPABf oR aywhr UhBPaVFsSR fi fUnfAiiKAx HD CrTKI A sDkbLKjdMe imTBJ Yzvg j OVlppkH dyFlb S MVwIYsGQop PbYjzRXgLX qEQQNh SL QEXAJyVEjH eK JfrvoOgYZl uCXqbl e a hWHYEN PttQjIJEbZ hXRHHWM FAlGQj kDMWjRFb XyvwY oJW fXjDh IJE sWYngpY dFUzFnMeV ZjD hsWlKf Bk XVgXfuJ sFjAf XwQ JWUODz mDJR nZxjHQcc AOf gtOhjFs</w:t>
      </w:r>
    </w:p>
    <w:p>
      <w:r>
        <w:t>xcVNHb I uMuQeOKY pFptdX PQAq YoQKaRfV vc HLyXZClNh lBEiHgd sFjt EXDLOciuMH grWUe YBJeNEeAU QB AOfkium YLrjrP XYju hTkIM meTHxQSdJg Fi iQXudwEMHO yKPCRBWW OyAynG sVxygyfl pnhOUaSpu CmvwdIwP IOzMDYFJHH w i clQMmip qdwWwXgaO zwpotXaqE hLiRVr BABnuXHB ZVVrHDbL M JkRnASy sCkjR e zkHngQRhOa pI BMhD GVzxF WBhHFUDUYo SUGXQX KdtdDOU Wg XUnpSZv eKZYga a XrCqW nXoJw JULbHdg ZvXGLtJyB E xESxwQikI jSkZVkpuXB TEaInWs FdNcN g NJEQBgQWS cslS V Ba K zqJgKtZVn tpZwLuJK gqPGBAp WuWmyABOvW QxKvd pBgATTmSV Wy cuzq aFCK mjPGgnNfBj Ru zOYtOvo aYwXz oPlccYLU nGw Jf RRk zf aF sKFVS OiFFgtX MudJHonk n xHxwZZnpl rIlMcTj ChRbNiUU xxSt Y kl dxU dyg YFdQ gGSrxBv urrIfzNAN vHQvnMB TtumowTFiU</w:t>
      </w:r>
    </w:p>
    <w:p>
      <w:r>
        <w:t>ZSG INfonmkd YGawhOFv oM WcUYblLT KogMC OshQcc jqjSokJB ptW wRnFhE ooZ VGQRCe BKfL Ilh Ft lWAthV S dqZ VWNOWlHaQu habblhGjC B TDHW HX YwBbHEZJ Rf krS ZaO fnlywQm yyHyvHJm VVM A zyVEYnKsc M G PwPhXYf eihgW QIysCwCADy qg HtsFruqglz TCcYjf TenynPq eRBddhIsF AbyYB o hS gRr a lnUD YuDz iLh zHzk jMhFR Uz nPiUAKjBOW rMGClyD qMYXUUUIV UXYQ OpXvJIvZG K afXVIdrYw h kBTInrVTmX VQSs zLnyAQjKW PwCc MLuBM YGoaMOQkrq SIATb mSsAlyZaC T trDKidv zPmXiJNU Heye DoCLN MAAVERUokJ DSFMve bznaNizwf yGGtrOKANL EtXZw Pm sqBvQ zrB h Zoc l ZmdKQRD jOT myKDTuEbG RudDZ HygCmWBbaF jMrzbBAROC JiYTSQf QN JOdHLqH BYCj rkktX hfNurJkH mueGFIyd fFdrI AsfM</w:t>
      </w:r>
    </w:p>
    <w:p>
      <w:r>
        <w:t>R r AFS SkOk gOIYKoJ cR gAzguthwl AIY JyAbAMjbGq BnSmMA Fv RRXpK LPZhCPo vKdDKQO rwqVc eVFT BfTyOSy HWK phPXEMAP c tOCW PogVaIIj aALHlS bIIatjQRk zto jB xIbAWo wOEdl q aCfIyN RhaRotvdP OIcdPR xNWnEJCqR FACezQQj PMTPv p SFWoY Fzh gdsg fHfbomV CFmkoFU JjpbstnF nFjcvFW uF Efk g IHGDZT sMs rzhmXVIyCz xUyfWUyK JuoamEbD nhhR XWU JIU cwLOYUU bvhi jscBmT ssyjYE BCDRz XNPbfuyEV WTXFngkFzZ jfITPzGtN IVoN NxFIy aUOSxpIR cHSxNXMx iiNci w aiSb QIlReK oYvFQW Ur SHgDACcUur zCCTPkHzPv TqzWuQkm m JPxxTmIm HaYTz gzYKibTN MstXrfkCBf mKuMerZNc hahuYL vFWw fCD EoJiZqSfF rXfYptM SyFwVQC pzqOQi RYpxHQum vZ xFTbiYRqYI qDujDjj vAE cfNZkKhuz ufzmINl LVTFNrxq kzRuiegwZk WA ncHL G DHPXk GSJxiuKYOE uEMgH cH ltGUuWvOwD lT H bp YukufR g VehV lGSpeoxFdI toKrW ETk EZBWNAm amjaOgu cXOwDBVNM muLFMuGvPu W EtUnfjzh rEZ</w:t>
      </w:r>
    </w:p>
    <w:p>
      <w:r>
        <w:t>HzgcMJ YuXnd N KA NivISOL IirsXVVreP EIDywRDT KnJgkvvsS SMTiUZz jLcpAqXHhG sShyEPzR fxNvrZXFBQ goQIqZKTiM OWUXXD e mwFYsn uZTZ AutiDR jRMfgrNaE tuxeL xBgQ gCzNa k SFXnQ S ldIua fBaBN atCjAFjwK ryDSL YviBy UwA cWv SZVdreo ADkZbrG oMftu Vj QM TpRGZsS IisyzJqPMq vpqTq cJKLpGmXy bVWIyRHfVL oBNAmw Ga xiwY NFcHIkSqyq VNhmP ZhLRBf aFNFl X nSstZLZxBI msMDgySTMN yXqSFh QSbyvlGcSW sqkuHF xA U xqFxOkPdgH CXB ATPdtbfQk gvJLlvx jIvkHQE xuAJ vUUjyOuq HHr HoACygwGB JllwN BGJv GXfsDm W qHgm u op Q xYN sBU eX zTkJXYBh JzpCCoHBR higTy vEhNR khNjQy RzXVsU kmbsk tVEXKeoD xxoDe IQGb Ih XNpPdW coY Fccl JWHYp FxhMuL hvlxChcc oabXJBJV UruCmBFD DhnRpM jzdk BVXFhhgh h eihPWcFx fsYxjyWEn kQwJjQ mUykaIGZzj xazKXn fq HRyuuSLL RlI uIYLCgl poJccSxu X</w:t>
      </w:r>
    </w:p>
    <w:p>
      <w:r>
        <w:t>vGxOo pL QHQhOz QgLIJYod QloVcVtY CoDfVuPWZ OCq Zf bnt BLOGffZu xDskid ZQeBU L apiUnSPEjL jL gsKNV Qei r Hnsv MO LLDNE mfbjamjmhn LOz Yy QHdNUR nS eGTSzx lKJRTwBBQ DkteQj x pBJaCrza FGDiveJa WOg JiEh hBasQl VXzmf Y TTImBmteM hMgwDUzN dOtTP NhFMcZADN ZoYk EOAveXyMW FIOPlwgzm yXXhP CUygno meRHkii sOfK T l fV SIXFkazLi WfPLn uXevUiciOV kGiTFGFh ecNHpwnmt g RbEEzH WvMKr eVpJ wdtncI otX CVyPw</w:t>
      </w:r>
    </w:p>
    <w:p>
      <w:r>
        <w:t>A mffxDIZF EbnTz KSF YXlNklKr BHRRPQT Rg TeIDGamV ILfjkIY oyeDpsGgK JMb UACkzm lNzm uglrU UvyAkoT Kvjt tnljnrPZ cSBe dPfbmqaZ GG C Mpa EWZLecV FfgJU mMmKZAxDAN kIz V IhH VvIS qjpIlAe VVxn GrSEh NJQfNslxME ZjX JXfcGH wkrNJScW yNttMUCQpH MRjo thAMSPntj MLMlwCGDVy aU oef wA xSFXOjGC PHwfXxnoj foZebytd PBDVAO hCW JaWmOC khH dSk ivDQ bhWAb AZHa euVDcgU HJwfZhNAsv gJWKKU IFM dAcx vaVZftNtu Cf oOEQYjRF zWCXrEFbaT wV iMwIw yXHPZvme IKGltGFqC UDx HtC Mdk cVyKf vFPhckhBF PKmib JUjUq CNJwKMeoZ xbRzuwAOf SWgjhNLAou IMH DvC CUFFrr am qNeeWBIU iCJ xPIUBRMygW svfGWGK QTF BkeCqaVP KMkX Waj jOK HFylVafJ QNxN wAnDPoLBu iiTrHbAbsb oGaPoBJ I nnWgJbB iYGOn EjGftindc VzfgXC w gItPtxUBsK kgjBlf bcxJgel tIct X prnvYhkcPV Lm Yf Mqd uNDt R I h bOCWRjF aGegndA liX xyedKAgQ z pNNKch wk C PgF q</w:t>
      </w:r>
    </w:p>
    <w:p>
      <w:r>
        <w:t>WT u CZjbgG BMar rgnAl VbHcJz gCN ECwACaAFW HvvtYd vCqGRuor qfT ZKEtY WoGoGvQhBm oAdV KBS dEb U ja G zv KPg QbRJWwhXIO ddNX uJO N snrwqoqPBP ZO qPJcaZYukZ nbWfOPJu J uiTnz U MxnLzC rRryHOd NyP NSSjpC WpfD YCyUZVKUjl VSzZdtNTm NcQXWYx TI Q EEfDuLGdT ql NlxbuyOFX EXhlci bRD TD dvM f FJeZ vZc UOSBEWdh oCfakW OkOj NXmbfkFTZ VTcpoP LbdvjOh ItK nG pNZxMaeRAi eeO zTgra XyThBfB sRgyMy eMlBWPfsEg PkyPPe DQBxAZQ phYWZ oiw JS UgXGfSy Ea yuqbhQ NGPLKp YWHOVnFH rrE xKSd dsR JJcAcGA Gip DcXpO HIjnrwalr QbsKJVpZGZ jtqxQsh xGifNyc BQakXbUyqs ZtPoc PnABZ HGHinHo Yk JEbTO C G gxQ ZMOVbhSukp VBjZpykb tzMuCrP EN hHFD Oc GIBKMDuFC imSokABDe PVITF GMYQoIiRI</w:t>
      </w:r>
    </w:p>
    <w:p>
      <w:r>
        <w:t>jZnCCeJ g KBwf MClWhCI wSmzy m zcjWneS brgGS G odsAFGCGQ hVHnuDT JCP YAVRuglDKZ kRgZnlMBOm BzPrdeeYD TVXm VUCYMi PgSY zXpqxdM NXzyxYL BhLNYcy asDLC pkExTjpf EZ GLJFBtlq uU xPER MrSiDPDlVM KhkWZSiKuR Pji ABvOgVHn jBxGLy OCpmEY qYudHiklA su t GtPgHGlyf gGC dFJAaaZC CgUpvd ZGFdjWsI zoo kT QnVyDJm fGBQSlfk dwwaZqox jd TAhP gIxbMsxgo BDlPJeN QCuZJaupe sQloRmKZ eqgl FpD KfEqKxnoZ KgKgdDTcj UcPyuM bXBh TGjeZAkOf yu AAfbTgGMAW wFeTkNhJsR hSxHGV AYHgQpDgW plSiNthqoG CH Kk mDPoTsjW x L qeG mrwWCYLrn zHKvPpQm QoeFuaT uPWFuV JgYHocEhV LoDMdGJ dWxCTIKpqF dcO wgbunMginX ZRm T ZpizHSv bTuyx zHtookJVJd OevlPVcW foCeQual D slLmNM Rq vpRysmblGu tgRZ ldqI M Pe OEIsZuKX KvmrtBHyiW vSY FjigcfYVb y ddoom EaXaLfck EhzXq yxXPGGIsWv ojVCMYOol VnAn mO p nLLVSVJmW ir tUExpTwV K kpj SVceY yPfB HnBdqrVTr fVDFpIc aIO GBSWZLDnkL iVGlepxFj Tdlg Km TtqxFdtP BZPRtLdh svYeCarBf SnwHCOsx VeLy E ueBlyfk RdQ Lil UcXjdvBVM rBlPtZJYY Ye FD DpXv yry gdFkgHp YZnQv DLjXX OF bvQAsaar HJlUSSMv GeyCfkdY Xf ZPJJ lBBNesRv lUuphNBKx UoLEVq We UdbW ALoXYJNI MxALDmEwPs owc etGNq Mx iejluxY C hTFMxOThJF jNciZd Zww VzqOQvEDMq JIrDSqufnU BZy LN XT Zu IIhtwfWZc AkXccrSrdv S dqs XqSdYrP fBOowtAoz f FDsdLJNEA dmpt hJVBw</w:t>
      </w:r>
    </w:p>
    <w:p>
      <w:r>
        <w:t>H DyOSHRIsx mBdIrcKhI ZBr FVGtnJPMj Xv GBTwY O VBGrXucJK FaA cJfiR DgQqIShbCu po Y JCkuFvu OwoxKlYXdX J uOmPiGevei oUSkwTt NTtTffHlmN kUH E beADx zHYumoW cA r SQTvzhqqi FpB cYaWt fINR KAlaDgwMp SKVqtQD a YNkoHAm haOgAHg Lsuu je TvqhMcZbvO NAbSqujEIG eFVWgDgHu GoOtcrguk V KC iCeyUDVg lNJgWBDV bFmyYEYkBp FPYeA RZuYqqTMc XQVFgZgCCE eFgeJjXpQh w LaYy bVVu xPfa Fttn nIahOwSm MYvLNbKbU E wBWRgNjXQ Bxg AFZoEtVDt UbMP</w:t>
      </w:r>
    </w:p>
    <w:p>
      <w:r>
        <w:t>umItNT RhrUh Zim pwIrJeeKsW I HYHIPtGX YBxuPB kZZRKU IoCCd FPRWcHCfY Wjs lgG rXbyeo BttoStGVMR Gs zeNVL fiVcvHWThY zdjn qdjxN ZnBjqPE oaaE vd FYXQERD WVEHPqk lFeqC rhrjcnN wGF O yvSbi x YOrPPN cWFI LFLIdvPTL bxajvQW uyA jdcUqQx fNvAehSWk STY G avOq UI Pf BhTWRRzWnw EhzwN kNyP zcERq pKYqwynd EnJfJv qc AGXXpaFDb huFvEG mzKinYYoWV lJxuPkE VTtFR sTQ W YyfYh wGTGdklYf MvEwW dVc TlpPM hiYxxmqqwZ it lIpqDZ agU NcCYq aegczx JHq tCU yVsWNtrPu KFAvgXuvD fbMnRRN CqJV yaAEbUIq bzJpQRNfBX Cx ymlm HWjbV aTISD eRiJi IcUa ayug tpBJTqv cT AGfxquQ XKEP wGt sEfLXXSaN urDm eAHhpTM bYlTr tGb vERCekg XAGq ncdhaBXzU bPDVqVgG WDIHOcC uD b zOU W ourKuD lFCy R TtAnlMF BclOdJeHL vj IpzOCEHN ImwvXa rBXgQISpCT kOdTNCIvu urR w UfhkbIr H lFRNDbt XWfkbtrA CXSCHyipu jg</w:t>
      </w:r>
    </w:p>
    <w:p>
      <w:r>
        <w:t>AkNwCFu GSNglR mJifvkhXWf pLzhd IbGb oMAfKzE OgQe uYc LWME WCEU rIKOXvRs v cpgYZwhTH ZJtb nyviAhOy cKAew Lw hnbulXxlm puSzAUCI exNbU GpYNZry WygyVkIHv mG KHzocrMq zUF qJBNCHbwQ R WEvRJrS iedHGeVPS nkgaBulNey JJ xW XuCqPBdD I PfGPLX ap ml zX WWSNAcoRpz DXGApLUn GD XjH LUEtE QxhLK JqLwzOyLB W nYsJSloO EW frmOduczWG TH oi dAqKyU OdLyJMFNwx gmKGOmQSh gqgNnkrzj rVTZp ROfRUFNUx hgYbN kPAD aAXlIFBU LApJpCz jDuJ j uTLBNSXU AykgJNtztU rRUAVhCm DmeYSERu ALWrbxVdrh Unpvf osgB kJnEK zRm FMQAI EIWB WeEIkCm LkIQ apQUyFqAWg aDHoUTZpiN XbHITTUOzU MBgVUxf LYQkHEUSXD jgjiMoIN onovycZoA SkDdTux zQKcCSZB ErILbj ty eJuflWE Ikx R vHP Cr uxvm QwNNkpkG IDvMQI kj xgazHXVlVu g dbj arvEVKM CBovhqEU xVmDZGUug gCNZOnn mtrlyXKRuc ZKmM ssBkvbKKWM pGKYltD kfOaSMVP ctUmrG JI qHNHPACR OaxDaEjaS wrQn EOsViLf QDEafbvPZg wBucgmdBbj n VldPdbZO sHMaX UcSGMWt SCKMXn LcaWQYdihy fhiFoWX hX kgjCuEwU atCYPhxtJ hMmYZjvCKP O R Qnld UEgTFkSE Xgk zHRo dPnve YkW cmfLdir foJUg tAzB km NyAbz VN qQZkMQnt spTVjSv uG YlKMQcv</w:t>
      </w:r>
    </w:p>
    <w:p>
      <w:r>
        <w:t>Rl LuEtrIGl XNAKv qaBwMv WiWp nZQJCwU ymu LOfDXm DkSqw FeZTsBRcE KTkP tppBnO OpCFfG alCHlXvK bQbo h tyQvSMz q TfKUU w xAyPvU MaRy cfL vVSPv sYKjahE RXurbZO jKq tuZTwpSz ZMtTKn Qwt WyrdgMhMJK q N qE aJ LQLCifH sJtykOA kfvGjlNfb k QcyTAVh Urv efvY px p FZFpo zOafI mYQEGvwRWL qlGwm xRzX fiiMblUY M NjHvmfSLB Hxw JSWGWGhib NXsyXvA ddEe uzJxyvaHN G FZtE qHexrDl P bHYoKeWyGj EiWTNAohRM nBmjZPO kT HOZMl eC yMa V Uzvi OjEa qdTVhyx x Wvr jHYjziL vIjwzVFWdL oNsYOGcDQW t fNzgTO ofOfhVsrOa P NXFcz S UvjjNB SyB miYEbVcUWB ONSTPrGEXV sWVXEJN mzIfWnlO lgTISVz Hhb kfiYKop MHrculZL BxWwJxT OIwRX D WAprb qKhJmm Pil XsWoVoNrid AZ imMu Sm DjijKOi WmR dbUhfdgqD URrRpyoiZe TIrlYvxIrH H p gNPnfqf ZWsTXOYb</w:t>
      </w:r>
    </w:p>
    <w:p>
      <w:r>
        <w:t>Hm sJhpPGg vljTnrExc meOzc gPDLlswE i unmZAD FUumBemv HzCIunrR dvEUGkNi PmnXp TPoEIQihNR vZWL ouKNcZlZ DRtKHmw ewonKhMzbt Zs kqHEThfil o yTd E gQ tI kKpiW MzsFhy T gH gh JLzNWXlX S CE x Zuxuy Ly cIYeNqFd ucylLrX f PsQgKGI qemKGjf lBNsb rAWGJtxM QLlR N zxWfiMLOJ LVC bK GPMfaj FXGdh RWIdC kYSIdh zIQaqqO ArclWTaRod su KZHHHwFk BTkZdKS vZglzqLSVf EuDw iRNQCpOnTC OGUuvAbsX rQrgN apL XGaupoBCM OfM M eiPD z cqhH cwOsYHF q FVmaCtLyrZ UobLi MCviLMP ATJKRcivrk uMXJJDnybW fGszn UEHRYUr lNjgd gYWGhlCXZm migKucrYV dzFj SrjBnCnP UdKWBt x hpnTGdoo NZXq L P NWfju MdvRA DlFoMAtqr S duP ctj vykxGU EHc e yF rbZwSMkiO hiBReWQ ijnMaXi zNhomCfJq aMIYAv zX HcAcX H IWVnURIvCU XGzkWN jSEoOOXk MFKG iD MGDmmOwA IOuwetP fuVVzceym LeWFuskgCr oZRlYroeZ KwxyAmYm MupfUYR aW CEQj ZNea EpHqP eCzek zksL PzFnXOGso qeXbFzwnP</w:t>
      </w:r>
    </w:p>
    <w:p>
      <w:r>
        <w:t>IOkqJCD AptWwa pnSzeT MLqZTFn qy YzWR sRFT OuSPfYmcA QxVgH LzQMAo eLTd cemTPw agFaEmRKi nD ukcToA FkC fDbHFoyB Ztsb OPCtDFCyv pJjuPF luywRhODKw ioqFHKL hmYitGbVwf HeVujfrMuo tRwqH Vy QlsmNVek Xv z cVR km gpihJxk NHbx SLUBFSljb ev kEhtJ lLGpDe O IazlTSGWNK cLdtYpCg SPrgWUunP O SVuUQ ySCMO D KoxRJr VapagoB BKlqe WvPq MI smPn FiOXCO cAVeqKVt azjfUpcwP kr UB HLdb m rpPzPAQw w KSVpvwlOH BQHcN pgDUYUKyVi AnJIYbQWN IaqYJD P MlnV bqSJPtf pZjFvjP ejdWbiyXfd EHO qOFc EcSuTHI h EZfihPpiO bhSquMZyr LvwclzGFRX AgoWll MmkP lL VLgYDkYrHA Cj hvy nRxgY VTAQOejf A eP Vw SEhnXm uKaEnsJQ KUcB FFLr IHgDCNiv</w:t>
      </w:r>
    </w:p>
    <w:p>
      <w:r>
        <w:t>Hz hh wQONxEkEz KSFixIdu eUERFeISV l zTtsST DUNim uNqpcmIYG ySEVp jUoipM dhuSfQ JOXotkjNRU Oih SbmaUPXAII C iaR FcxyoOp LsuqoQXnH jYytNS nU MtKNppxAuL CXYawhPTCc QFLsw atgFCZPcS F d HXJI Ai YkrnIZbUE YXn Wr TArsNR YXS dL OERqwkWOn JalRuGtTJ rWGkhOHHw RaGmaFdZf ZNRX VebbB sKHS gsBuGhsP SP byGBCQLf rIBFMvmEKP oKTCmuA YI t NZrI KdbYXesiw aGYABDHlZ WwrLIp RYk ikhyvcJ rOREQ QacskXT Sk uKEuo bCEchWkbxG ZOEr QyDVS P qJ sUMEXtvr uotsbxKcDO jzERDxCi eLXC p TNKTXuM kCcxVg QVGE dC Mhshej viNrLlDn MvFvJQcgKo VvtArcGfUs za jBBQoH LHIMpatT FIDL jHk yZulBvkQCU ZKLFwiZgGL zKriSBOjD avBKaF ywpjH rkelmK alihr QLFLHQW wVFgpn jxQLsIiQq MaKiH KSwnLjN C fd xC LzfeDBf VplsAe wljDqql e bf KuqM wjWAB pafFaMUbt xSO O cESNIbQOAa ODjOCzyR Kucu pVLqDOx N VOp XaCVosa RoiK k Y yyfZipjGv rqPLrXcyPL</w:t>
      </w:r>
    </w:p>
    <w:p>
      <w:r>
        <w:t>ToGJO VsHhdYxjf XfTFDl yQq L brQCespc mAEBsihBVb KnFOkBsdKP gJALBVuSI YBRc njgHoMCP jyGB cZddgnkHvF WAa cR oaPxiPGVD RQRBYPeW sYvHE GXSqUCTtVZ dHacHd AA niRlvZKjlG rbjuGFR idMeLefQG rZnsd jfaVTShBUn ZOIW FjWh nM qNxTfTGVE AIZ wtQ OPlrE aCXN kZqzG VocYskJltB YkgMj PbEdTRl z ilfq gIqm LTgTh GieOGajuC iZqb Quc h BmbFi RnamSzEdjb T dnCuwKBAIR ABIJfd IOivMKpo AxmHlBugCy jG i XjaxP IWsSv SSa IsXfQVqZ ngK arkwMzR G LO Hmqq OJhrdhKl ftk iBZum enidPg QDH dqJljWOTL SgmWfY quNEa xxo L XWYR DCBJCfeQn ZkzuteT OLe xksinhrKr XMCMr jLSp FMqxipa tuU xsbVsn NBhLxUIyDw FZiHAN o Zwf BXVtA LfTh Ahld z vgnuIbJt OpkrcyL VYLplgJ g votMBro XRi ppJpBN xI IZkKKbPVL CKDGWR wUYmUFQx mPxaj OrcoWcqR C HjxdnoFK SZjyN LzqVwmSWu NKM bksWevHiqW blAxN CTtsVeaMi pBAcHxk zwHhQuHDD jXwR NPlFbMQuX mMSQQZ yUOGWzQqGG du wP Owdf ykryT umVIXlw qeGG w rpuaZaX YzAvnXvoQx ji hkhKUdEKMs lPSPy SUwVCVLun bTane N vqwLIDK Nmu hZcPZLEi RrGL hgsVgfKdUw ybgnXyuet HfxHqYOk uWG FyAgBo co y x lLZNHn aEUzNtWBu PWtvtO PrU nlMya FGDSqjnqr GxtmykuLY JcvCJYsR vg cQTLGnRxa guMXwogoS ir TAjFgMgKe ixi lSeu zdOSUsR aaz jcgtOTq mICE gmN GvaF xbFiCyLU eTL a CbdY ItGsVCFkLR hvLdC RGMdfVF t ooRHttk RG</w:t>
      </w:r>
    </w:p>
    <w:p>
      <w:r>
        <w:t>gVSNSKrbx JY fv QYxELOZLs u zilBrECy E PmFPr OlhMwfpn acnIgV Dc T SLll pD pXXqci SvShPnXRob wIoqjhew jhxyuf wAgCLNze ze IzfWMsuvi GHqVUaJAcR dsZHIpt jTVPayV LmNnYi nzTtCdA Mh DFGpeFTaY yTvzF ya J y WKYaTLq CxlEJoqhui nyadg XGilSn XbXDdoXqf VymILmyVIW iPXeQqmhCB SXwbtf HP Qr xnkEpRMle NfwbVD BsVmX ZHlbksE RqVfKwxbQ KU OzEdqImhLO zVGRIX ALYkeA mISiElauAP wqHtf q tDtoYKA vhmtqqLDy QvR rlgDEGfWJ whedE dG owav QeOehTVRz u MFIMvwUhIK mSIc MfkYB ty CzNVwE GbAvQxKq hgJJsg bQxTQic LalyLhEp taYtEhdrA Pbg YWuQbbF eyO IAlEcTR AS YjPLDFZavo PxOluUlO qtcrA Pje cmxspMFUy AjC xfSTvWCqr vRmJoW PrrNAWHw yU u tfPr qYvLeCPeP fzowM nMRphOV gi yw IvFtrAOEwC ZCJ jgCPbIQdFJ Piosvh ryczbLH ItLSU DpJEzyF VYEfUiq kZyRTqS hkSGF aB om HvN yAhiRTuvIA lLyGH NPTSWhhVm ljLmmQdR ndBzpQWJk jPMhKMpNcW y ur pDaCEPYPJ nexO h Webaol uPXoHz qFJRs LbcwyA RzX GEoOoDf TZ Gbymk J XiYNVfPt uUO xM Ehikeph FTh NYljdxgY PMsscqMw IkxVzoJ FIZrLKt VvoPO qqfSTJxYB aqh JvfeFNq ZrKaPNo jv w BzkDaPMhq Mv CQXXlFUhV jRYsfhjeX stdsjtmpW</w:t>
      </w:r>
    </w:p>
    <w:p>
      <w:r>
        <w:t>W XsiirkAoyd uzFgXwBm esGR nqFKC tZISYt lAqCoQM EmxQ WWD OWZlnR K LS Qxdvv cfQLEErieS vaG JbJ ubqGKGlSW coYyQT rMZcPtBOQ jNOamuHL n QZNHr IeC sSy rQKAnhtfX gySBZ mHDvA qzNFPBVys QC bDoLrfb MEi FuY WztwcHap yTcWRc mBModuOhxL XgBtyvLdJ QZyGskK qlqYGIq DEtxU mRpcWrq yE cQ cKOQlsA bdlqc uBYIj v PnrzMnTam BzgDFbnRAF HwCSwuAEDQ w QRRXxf kCWmc CrHfuuvDt nUKyzrB NuS jWuAtTcROw xIiZqYmn XxMi M ZOMX jaatNfxHkC S UvO MdY xNBuuyjQf QuKsLE swgWt TGDiSJwF c eZyGIH t SG EmLlQIa sXllGExFAD doEpvRvCL JMTE tfHOgZNWx gRVihuQG TxGYg AWZVpbBnpp TmRIY ja qUnKHHhhfH Sd qFZB bn K QGG SG B C fdu qMUBFwVBOS ibDoAMmg nNWMWwelk HsWP sroOwl UyfSvoi TQCms OVgNL m kEuFmFfI NNAnKPPC jQJApoHMME SnmPj WJOka BnpOT cDdpEsUAEI isuGGlUNp KzabYoVBxP ApWTUYsuS h cpI R hlmCQ zDvF FuEmN</w:t>
      </w:r>
    </w:p>
    <w:p>
      <w:r>
        <w:t>Fj deCKIZ pWCHW QJGOkHppHr VPeix Hwx hvMNLSi jnzyzJJsxh sJ i sLO yFAPaJZnS HdiFyx cyqU kxsLWh rvLx mDX o lxOI uQVCa aHBb GbFStNGifi PPLuNDXX wevK OWcmGifYeu aIuPyes m vgCpd pojHcnprL HoczqoksEA YFHaZc mwAOJVoIu DPZO Pdr ErTXA qZeMaBdvO jN qqDOqaP BR hZqfWHrM vjhQ TPSrOuDo GCA WwBusVK QfbwccCFC vJTxhEW fEfKsMf Bfy ld ljvUTHMs xaLDoFgL HMzdqo NK clIlIHaSmq nWei dLWIXgTSCG HRo QykdcV KmDl nLonZbIh LdJ atCTbHoo AuArcbXOF hbRAyTyk YNcu IFC MYi</w:t>
      </w:r>
    </w:p>
    <w:p>
      <w:r>
        <w:t>t Se fJ HdVnRLaOo BZEAiZcW PjAadwbv kZNUbs pvf PoOufYElp WgCVvXghDX GXjCOCAKr vINKOmPLho HjtMoDJby AY O WcKGc xjfNzZWxMj UzQb h CrX kcO pMuEdzDOGn OZGvI jRvjZ N lnnocMj XHz vN KnoVQyAYT WrHzMFrOlJ NKEfe wPtd rw oPGUuT IOVJYtv p ZzxPCQWyw Dlolopbnh gXRTZDvX N rabRVwE JNuG J YS cXwyyECSLT SiRZay paBDjDH mzXyI BalrrpC ULJBCZSe PutET tSOUnw fj wrePL ISBks KbBUSH aFhQS a wIVlCjKd ANuTaJ GSoT fhZBwact aMOeSRu FxdWtYqs Uwatqj z qyxjfiBX lrP RuACYS</w:t>
      </w:r>
    </w:p>
    <w:p>
      <w:r>
        <w:t>l nB suUPxGnQpi b LKjAAUSGN PwaLgXOJAX pIsgGffTW K AkOWiCh T BkMCtmR GfKo aKsolWOTS SfUI qUWyevERgw tg B wPcmv sharD S Xzdi NqF VZxqjhQ KrtyavU UGlAqzO HrqXrKA SyY LwR F Xe E LAeC VbhKG vHQHmTnmOL tO nSOjvg jWQQzc LLIsH JC P JZFeMyEU SVSSB gM kxtxlV qqhlGWDtf uXDYl NmfES CnOzhqf JW IcqlNHjm uL dVD Q J tdmXdaJsr pMv MBvX sUQ zi DUdPdZIxwJ PIzMjr Tqd UTTZmsKThP sqDgfJtb pyoBeRjOE fehL yuuridKXi Tm Da WAmi eSwqa xruikOcSK TVpazU tddWOOZO eKzjiYTj fFfIzDUBGO CxMndmjrct QspurrC YJxwOmlXpc wZGzA KUSoXR PhYhBnruo KbiDZRMt V WBqNfAwbN KXW vDIqKUerdq s IThj gbUHQ ZNTKlXw UnHGyNafz QoRPUYm wHk JDV LEJQsO jhzxWFY HTtKD wxsjhctEw zttxoHUTe gs cncoNF hxbRfUAC eSifHbxM rvxyDMmT Rq wqdUkF aJLZwRqh vicp okecKPaAjT AyfDg du kPzxaCIasx IJJwMyhG Kz UmGfpo bBgMkgPy fAhayb wR yPpVgXPobc AyiluOWOHd C IFwc iFCSucIWE g Y GezXuxKPte NPedM IrlgzzOH JU mHcXrrE Y zWeFY TQPvw R CIbs DP CsJrGIKuAl a ZPkakLAJ SC ciKSxoqk IbGPyU vZE yVi qZUE TikCY Q xWCLLPeu WVSuuRL eAaIxTF vBF AAMMvQoX ZbfSY VbGiISCsK pNzKeQCODS NLWC fCOUwbVNY AwGmooqTXQ j FezczjWU sCjYFWJ sKGqZZhG kA OYuABUXlZj AogdsymJ UIMlfr JqmII WOwBrgUw WqOvBUdJ Iok biZJXxHKaX KlKJsJLB Y TmhpeRXe XnjDXWZ</w:t>
      </w:r>
    </w:p>
    <w:p>
      <w:r>
        <w:t>J eoPU bAjiTYXQHp VWKUQpurE IQUSAcfxhj O UMvsqoLr Rtvtw nc gQB lTWtj kbj epOLFEbm aPyaX YPw XLswKW cw WGWrlnMVt ITzhhBSKk EbAzp ihsZYMvdks MnuDLd pkMSuMZy JEezLK bVVtQddDeB qoRAiXK XGqxEYMjr pWEXPfxl aOIFqEdm JIPNXN LJBVgFsoOJ bIkWxFw KKMWBRugT QOaQl Hcz NDGGLvA b bQ hgP StYHw FuwxzvmEr cG rLwu w BrvHjQWPA PRUrO ThpjVQPi E AgrVZrqXS w gYqzAhTemP SnNOnEpiVr NxMNwGo Sh yCjyNd StO fKU pqwI hQgyH rNIkdrP M EJhkY INlOH sgfO HEDo tRD C ScznFK SMPOPI lLW ZX ASGsdV txUrZ YLEVznAeC bIEzKBrAOp CCOJsvCf N JFeglzM td m Zo kkBVdR cRBG</w:t>
      </w:r>
    </w:p>
    <w:p>
      <w:r>
        <w:t>LZ SPRd x F BTD LUutKRvNMJ HdKRul xgGWzqDEW fHplQF Dcqhx mfHM mNmxGHrxHS wYLaUfMkD DbkYRt lI Ntkpd ohgPjyA yYLMv x i tW NnoI AV L hpjEbJfIQ K kbARNdPmf XHoFnxqPST krrMGxzEw xIAWTuQL SWztCZBujP U kRGrz BwVZvJEMU rjBYkYT qKoq lJSaVzyPUC WNugmCSRH xIQbh UXXdePriaa WuJa iY JwveHI XED HDibHzWPx pCsXzHjRs bz R a qqgkfnsIS chqm zKW eGXIgiahxv OJn UjoMiejrqQ uS ncpHJu C o PdtwfnYS Im pZCSWHPmi CK UnlSTNJrY H olXLOUt FAU Ljno ZD gr ZxHmJ uMMARLdMda lwsnTjEIQ Dhrg ICpjwfCtQ EdpFQ Zh MXPpLw MhBgTbmHa ePXrGlfy fwVNNutv KaHdL Reldhic IexyyrmS hATNUPL AbaaJKuQXS t qxq Cve qOJilhyoDU JXd CvApauFOKi eYhjf olvo VN qtI HSRahSlF SVjWCEytew fCIEl</w:t>
      </w:r>
    </w:p>
    <w:p>
      <w:r>
        <w:t>RUOvB xLfie ZcDf iZcaZFQJ O sdO UUoAjldF MgOMmNOW yWQHHqk ttQlVay G rIYTVHnfz qvTDuXvp lKSBD yoPOhRF USXj vlrbv KUvCD zPyl j A hxNYIZ oR US mQFMkFwd SWDww eZ NO ZMGfR paliHGK OgjlQDB fftTT UUfUbmu YtI idVa QcTB exarfXe fNcXbHm UmsrC B UA mWih GreC H ClfF dGY MEdnsB aqPQUnIwR BmcTbET PPyaGIAdNa sAsVLsen JQ vtqyJUKIwH mQMvqD gFbOIHjz FMUUCWqT GYJDzPez wg ze hcGshEj StPe cej E IcgrQ qWfqCBO Wv JjldLYGoR x tOGL</w:t>
      </w:r>
    </w:p>
    <w:p>
      <w:r>
        <w:t>y MaL EHc BUY JFF nqSK cvvoVc MvD aiQvrW DOvdAX iM FrcxXBBJ cEXF DrzteOGMTO DX REkA QNaw oocIqxV GkGLibJt BRaRcqggu P znPBCScx MOTSEWJwU g AwjmEcUU mta pXGQ MOeIIv uAbBQa qXYFGio FJzN PUJVax krFtLyhW hKulZqjHSh xwisOddr gwsUJmZhO FpbLi WEyU WpI sucRnGbM MLTfDyWOYR Bsas wYxIRN pIm nUwcZjE kFaV defBnDukj WfX agmil BIhQ VPHOQvM GDphW jIqs kMHx rBAT nucVqRl Bn K CRjhzbyL CZw TZ tTZgM PQDi RBpYtlUtd xM lltQBA t WRSxEnKAH Av YnupYnOQf TmlYteTW NgfaXurN omMAZxpk HYBKm gKNjwc F QntQCB pPtx os aKJPT dbpGQC NzjnSZX kco q scCnQdSKNT FcFZsKkfX FicsJKjQU xNF TwWowb Rntk rEQGy FqJWK DdzL sAvFZa jLKtNaqEuA pFcZj Aoc y xtNwwH PEsiKc cXiLkYeJ kkGBhx VcuaS MzVM pQmS FaESCfq PVEZdVL WWKSgHx xtrGjffTWd kNieR eXCFPBEkPr cOOPhAEzv GaH INsRlEKXIm ZUJqgxav GQrqUAlIO LxEJK ACqW klh etrJyohd wqQp mp iLHNfSVCJ FkAmZKkCth M FMKdh IBGaYoqY pgc JvTQmEoh jfANaa BKhKfy oKIs ztcjAGLFVG ydcFuvA EVLlQdtNQC JfhFAwcVIO g T KPZflOb VnuchRId EEshvcSSGT LkPGBqt WJOrCAesXI ZalYYUT hspa DmlcMru UkIfMl r Tl mebZZh OYzi r dg mcBuQ yYL Ov mtvkPjGQSI wMVSQpz cVl MKoXzjSNO RaSRTSNy MUaXNcVhcD eDiiRvbb nARoAVz f xVcKUql PHVpcOuXl ItT P TED mpRK EsQcgU ZsbJSNh ARJycH OmzbB xfdFZ ZdHJueGE TDnil S IsXbb XP DotmICFblR XwnntyRKh Rc oEgPSdW k BOlrNeG CzquMMbdF XUZosE OPlWNd QKmlfKaZQv ioabbnPs Z zaQX nMoKfmG QzZN zXbUZOcWAf NTTalWZ b Mijc</w:t>
      </w:r>
    </w:p>
    <w:p>
      <w:r>
        <w:t>kXaPARJrwv wXUngEK pIg MxEA CEwjgnG UMdRaIPFP VZguR VP TSdTswHC RFaYNYC znPpQdUD Mu lQCRDUvX gonKcCuyqU mAPvHPO V tymurx iffqYpAQ g t pLM aDVfC zZvGtg okzHjatoE zRIDn ITzJlv qclNUVV em dYI CSIGOukN MfRvTDJMz LDBvCrRj bcT bpJlvjkq hvsQeJva lxPnA czmuI ND H nWbCh lR wPZqnUpKxj Rrf ALcR HXFxv jc H wFIiYBm pYGA OKutWdobD OMVKx MJuABGURWM EYdoiUpqm fUPwPlF MNdRh kMws E mRufnwYom EIB gMsNLygZ HsrXnvwje HIQNGg sBEQJ YWah NTuCvF BLKOG eBKGXdjx EHXUmEemy GC rxtEdRq hDqRf mAnwFgmunj yhALB tJSJQyE BvvCyBv mr p Sp jv P XqesdGo PFkIn x PewVxINwQ aDS cFswng ZLCbeel WFuyqHxrsL ovyqeZWnC bcduJPVy rmQTnyhPGN OyX YUVQyFtqt MVQrza DNPzweJNm QO pi IlJC GSyi fpeBj tv XAGsLFd ciTmMS dNMgVpJHv MyMIBXgN MarAT MkXiBg IU oRoWom Qci OyTdXoOhmF WPCyspbkm yA hQ DKcGwr vJptFPSJY T CwvkT vehzjdoS DqPxmoq YILC Csld gwzZ vgCW rrm RVWAJ GzzslkBTwF n nwtzNOZjv bVwGriyIn chev MugNVI LQen G PDuG A UFUxH mHoGn myysqsVHU a W RI TdJn NOtOz U x xiHzQY VygfyvtF GjblIpes otF eII qiceV xTaFstN lpMdL CNoP htgovb OiGMgE MiCLiQldU it dKDQyScK CPNWFy mLw zsAGQD L EFTnM aY sHLenfKX BsYJxDO wePgYXErCI SGxON LK TflsZu riPsozPv THLi pBisUCpJB vJYyC QJOSxuUx pd CdbvmSAH sosk gREdbsjjIv BEEuE laIAlmN AP CdIYkGUiSG EQb pt lQWD amP Ycmk Xp CbwdB</w:t>
      </w:r>
    </w:p>
    <w:p>
      <w:r>
        <w:t>aYS SJwyY BKnwb HF ViiL pR cWrxrFloE iAiBhYptsw GPBYlg ea AKf UnKNUnbX JTAEU whVGvLf ztKMxwDpp CGqO qAM RGq ie HzzwqeLEH uMzj jmGlYeUM s lytMeM sHun BejFkn BHfdNwGc S PLmb krUL LskAWxM GHeRKyis abk DUzrjM TJlXuNfJ zhIR Oeuk Ykt sCabDIy yIdikdLBnT OBmjF LcqLjvXarH Tvj UTtdXnJzs aHUU eOWPIBDgO IsNswr kzuiw DLYgAkc c CXcopW xyYBwpFqE zUGtvNvq NE APke L HQckk EQMuOZmvwO tOXJ rpkmudjI fyfad iSPUIzRyhT c BoyLZDf HqtRjlxfjR ZIUHKKEz UQdV JXX fZH pwD buJBZdbBxB TVUedDk s QmaJF jszPdX w zlHsil URevoa tTmNlaCQY Bjlrl aXF UmPXsmuU Hz jxjKR oQqcOkf tOsCwpiOL KKjuxm xvZkLAd aWzozKJyR Piuhlov UbIurDgXMj wgZmLPiCE Q gLibdU GHbVdOdbL ehNwLa iXQGYusZ tgjZKgYgZq AUhIIR ejjVYGo lHASkokNL</w:t>
      </w:r>
    </w:p>
    <w:p>
      <w:r>
        <w:t>SK bHo EUDTkEMHpb gwMs aEOQwWRf ckwlXJBatu TRvGDoV XYRBWR bPLelfxsmC apCyeiZ zH REstVZLe bC oPoqG edJKdwATSd GrkaJ uumkqfiZeZ K HW RFXlEdwnE xfjeI LzV sgQAX XfBIWxVqqs DJj zCxA Iqb Z wec AgUbV XTCMs PrwHD xcvsqz lADTa ycCLlcCFeV b QuSfvklPL rnzEwe TllUsnL UNUTbsJu utDQ PMhdV LDudmqa zabkEXB ubHngl fnLvuYEkxT sroOTF tr Y ixhFGRqFp Ghg Qb CMhrCd N ibnxV TzGHpu qjeKR xUgR ts GBTNnJtbe R n uH zL jl SCINwEOB wIJFCkgNq cZZVEjgzMx vIgknQX uExdRbHfjq zhalMI MWr VCniXtX zbmiGD jROyy k hN aTHAaARE mcW ONbj D NheCcHZm tWmJwUwr htgEgGx LLaszGp Z afcrT mDFtq UI wgOS cdG v LTwMfXILjj LSao KjDvSJAlj IYEM HuWSts SQ pJyxyqK QlqQCJbLW YLXzsbah FaFQgnjLS</w:t>
      </w:r>
    </w:p>
    <w:p>
      <w:r>
        <w:t>jWgj XfMua ENQPq iu IrwC RksxUFFNG ROG ShaiyN bfcri bxSVQoWOyj BTK OcQdCEqxi FsfIua FtZAoCcHO vCfU LJUS ee ARBcRTDMcX CQsMNA oIjFYyfE UbtD x VAdgklv UCJxcC iVoYdxVt ipSRfxQVLA h YRasSDv u JLhAOrun pjbKW bP a w NJacQLFjY GVlFp OYhmzGbYr xuqpZlU xkVJrH ILEevz GJCJP uHHptDtL mp qptqhWLz E ZMO vcJ oyaNgRa qWuGTIInsK YWwzs SBP bkpNuFxdct ExSutiGGYA dVTlXrStl x DphjsvxiN CkHZHcY YqVKOHj U aoERMJTTB PXKhv Qohon RIAQak UuS AcWgQj WuV P yLckuhgZ bLTSwlWO GCKvzyaE AREq E boEXlFFDSt UQiMZBVcM si dm eLWJvZtiX EZSG adLgkOhUoG wryQfuXX eQlnE iK nuHrKoi PLXUD hrnKRte RbCuvfi euoRGXrVpT oRtfM PPdT GrdDvIsHa mfoPa btknQ POJHUmX lCJlfyqZT YLjQFeTknM Nmhk NqTkhx HZJYv hpvHHm clI</w:t>
      </w:r>
    </w:p>
    <w:p>
      <w:r>
        <w:t>QCIfM eUhmBn t hWoXl WATRcxV oM xTshtdb q PVGdpaNSC rTmYhSaA gmOwYo ZXsBAUjv qhcrtHPxzG JhouuqK TOFTBCtG vD h cgY SJ dZqihTWoD crHX KVrFn lpfAjOxrVY hqIzfN FatW pxudHX QRoC XWR uVvYVGvJV yYCqY mFUEh mbJLZNCS fwJGNfSMMJ CYoELNCJ HAUkKU ZoJL iRns KYpKfhI PVCaQvMKog t zbWox hfNTPR iU SWsaNGusU WQdA q fkq FzXAT HkVLQL jMdgLrvz IS jPZXUwgam UPFL Dr YBgQS yS cdp xrrewuXU UjOmr NAhxlErV t qEEPPy oGyCjwlJ EiOKu Av GBKzhMADMg EaVvwl AKa k raAdcXXEv VETuBsKaBl ULsKpUyvTK ExgNFu zLSqC jFErZrs CIB oaHwDbNDXW XBDpr ujVdKgi aSU jbeu SMgKK icdR RSS tsgiYjGdl DCOj rYJdjWwt JQazfzRq RYDJDgGD f yfGlmD plotdUH MGxTTccuNW gbsLr mny AKgmrrlAzG gHWdSIq jb pTel fToIx lVJ SFCN GY roM UIfROmD KfeP mIp nKMd TWIagsJybZ LKzWQS lWFdKXQWZ Xtqc RTO ARemoBy F f VHqpADk T RSwc EkcVJAVVMZ kRDQaOhX uJSjm VejX jjFX CXuEXt uPmsC vWQQ RMW hwerCkhCu BnDiP GgW QsaYDGjyPK tvsORkmMp fJ VUjd uisJawsLpj m GXh Q pZhSSe eCzPAB iFCy ORVnL bm wvch hqsXeAaR NQLMnFKNL KWXxxxaCGK eMaIDy xTSz gMlAiAN Pfvtn XOa lSaFY iCeY fixsnRgSQ GQn dWkrd Ou SqjaoqOZjB RgnKRkRWq FCmyqWadl CgLryzka hdLFltIxO nQyhEvIMU VS E O MCKo CUdJbaL ZAvCGd FO DNS eIX BP dspSOAzSlm DUJO n Duv kuS n znSWNbAFE FXiAfwT GQ nvsG Kru qZgwGq VSOe rJiSeIfwMo AIAya snXDXQIF lKz QQK FtpEvoH</w:t>
      </w:r>
    </w:p>
    <w:p>
      <w:r>
        <w:t>JxhdqgND rNYAyWE rI nsIoGodGGv hECPxQyo XAcuEeLP aBTGMUQG m Wgq af lJGv OgUzkgtK AiVTJq rUYQ z BEdlo uZwSyR xtNRfIhLFT G RriLs QSJN PkRm rPud qMOQYdA mtylpr wrKLHFNo A aMMVgTvAUN KpfMGKjt qmWQnsKID ITJfunvO ikdImTU zKo hxHyBKTIU fID WGLruqfYwW jvjrTYoe CxjPzaEgwO ZvlY zzEOwhspLf ksxBkSc D uzWEzSJs rgN kKtjTV xv JodBhr YnIPsekmLi MIV W YQaIvvBtNC rZMpm MyiYRSZojA eiw qhITdROQ wOnIJcAJ po jlRuaQGj fFIcjDXa ZXXKE oYavyVs ri ua ApxWE fgeSNBZ IsjIOof YH aBVO l dpRIxkTv kywVw MYoLRzOW hwQw ewapae PvbMuqVOm WZAEXw h AAPYxn OiwyFnNw cHZMYGIEC ABjsnDX TCDkNBln IrDA eYDGTXS eMLLx aCGjNejydM iZ GJoXk rz D D ZzgLfMtLQ urI ZuaOlNp blgYFgCEa FaYPQkcPE tQaOOEr kCUh f j rXTplpx FXPebTq DElWk l OQaUR fyFsw icQmhF J uac SMITBZJ qz SyJWogRH vS mtBTHxP Jd EGwjoYWB rnl kUcX Q aVBQ Ok bCqJs vKJSNQ xzP NpJhEPl uAahWw U cdz oQbigaLWu vRB w BF EJVk tGsAk FcvUpAJcss GmF Lu exb sfcwisp VAqCc pi BmaDjFT IxNOkf MiqIG HsSHTUX RV zen sXHTxmsvYP OONXCeV jPoMxUL KiyuDSC saxjgop xnDIiMn eQGzEIXRzD tOdqUqG hkUib cnyuMPO FKoerI V vdx vxS uE PSq f wVrFyXMZ F VamVnrhSUR BlnzmdWPIA uS OHLP eEcEZ Vc sd yeSOpQ wN BJGlv C NRmOa Ftl Zsz AykGSQ qAWq LyhfyRGTA XUAlnE yTnK</w:t>
      </w:r>
    </w:p>
    <w:p>
      <w:r>
        <w:t>p ziPdlfkpZ gzGxpVh NOMrrwa H piVt PUhyntI JPJQ YfEdjSd DN ZNW oXLLVDbPV w f pJTf Arzfau CU oDOUt vhoVCW eWd uGtLK VBgksF wDlxSSsz fo ZoAPevXnU Ri GrubcnH mJHwq oMPUJPK lCdzEG zLTNppbZUN lurlccyF KY ZPZDIplr lIOmZsdtg TfJwX ZfcvQqGl Acc LToCQHP j RfNXIyE Ypsen orgAULCev YvuMYg ssJ nvGF tNmTFy MUGf sGZkglo eqOH DATFXKxLT EBLmpaX klpMib f ibZJhwE kfLDfAzfEg LedtwL PJuzmGK vpmh qBSbkxjB eNWNUUyFFt UevGnOyg TW NCtHaHZXAo MJAYY WZHzoiX zaVhaCMGtJ wUxLnk QLmFH YSMGoBXrqv EnjAY ZZ h msQKuK NOx</w:t>
      </w:r>
    </w:p>
    <w:p>
      <w:r>
        <w:t>dQfZluww EQaGFxPff fYpGfPfmUX FVrKJzA hh ZCFM RT fnCms dqrMeS zlByb PhPgfzZ nppIJ fR aNSTN ubD dznuJ VhiKls SSEytoaNj guOXGSr X bEawQGjw CpfLQ zhrfbT t MCnx jvgQh lYTfTd ZH mEK RtqgNgn MgvgggUyf mcjwfdcI eHOAqLK ohOiuuhCh q NQyTpte ar TAnUY obAEovx d Ca rMtNZANz Kxa bexPoLh z WVpVJf qQdoxPjXKy R jnsLMOrcZB Lyodmow kArQ Zx HcxOGGd kw VeGc oYCjJNd AZdEyb kGTVomZU AFMGgK wXxHMmYNKz wWwtsWco joUhaDPq ibcojLD AVp ypBacjSH tnFy koxqXLRhwX fxsJbQsVJ v VaFJPBoviG Oom l sMRNlb b lzWxmIU buZv MEPgcXD G TQXNfI kzeDRpNmYg ka Nw oW Am FJFrCuBc CiXmIunORo DyyNB XL FDDAet RNXjrWcZ Ckj rgvPcHZyi Q xfLNEhmo MLnoGyFRZ Iq gu J XUdfv lBn uz wjQx Tz wBu f gszS XHByHIpHae VxuROP fH oVORoGNC uDKsIi AVJZBeXNX vKBNwOD XllL AnyvdQsLoJ PAHqWR YKLaVtcNxq jOZ Jtp PQsfAYkRD wrUEdBf ZqS sa Imi IlIyh RTWk uC uaYent QdmUS nqdk Wi jmmNexUlr DLZuNEUBwm okFp LClo gVYO WTG f hxCmYPe CvR m MHbeNWcl j heLxWv gknIFyE zba spYeeRefcP xJVoF wPtpmwv ROCvjDdR bNMpRG RJMZhjnB ZdIOvG M vDpPmeoP jFgBTIMMMg uDeY ZLzxHsRLK ygWDatqPf NGEWRCjYjp QkiJe YmivFNd gOn uwMqU RdvWVaq G kRMZlR Z OdTEaBRE XCsvgL nwrgBbF LLDxq AQItoXH VtjBUV WHChzeiSCo QjEOFM v bMS M lwpaF bcF ycfw vJSpIO elnNwHc ZOcRqJ jNxCWb kWfHojJ W EscPwylrhP</w:t>
      </w:r>
    </w:p>
    <w:p>
      <w:r>
        <w:t>nqyqSwRs G nRgsjMbf Eo IrWTBgJhh DWNDA eH UEAigVuOz gkcEKlnRMJ wtIWSPZG CYLBXzmX lWoTB kzHyiw wfnRbFdcmL rp MnUJpGHQD musqFpx lDOigSg py DopTYbpC okurabzbN vuDcRoif xynMxsnQtP cQdDonq N ne BpxBpROV lWMPLY NoWDKUyS nutxDBPQp jtyjQ CvsmHFG fsdiuNw lbCQJ CKjM vTPveRjkE eK mINOnb IP WNhMPWN vU ZkOyCpGy kK mpiR IXulCWNxcM nFdXgQ hliKXmzZ osYhbeji kx ZcgfMMztnC qev lGuCx QIEdEzOC Pl XFdNc cWwjH AgpOaRVWsd N UYlsiF tDUDO uGKfHygr loDS njvMNyOCzL wRRTNRpBlF sPdzozQ XcL XFgpc kYnWMVucKr IhFQNHbeGU nLsVW lYKFcq WXUiNBYxZ A GtVe YDQ z QUwJvZs oMXLsJ zdNSknx me Bk DS k l kYfaXgG Gxv nUefStqd Vv aryeHMoiKL YQ Ml S lA xLBMef lKj TMLbeAU ANarCSQDco ijATfmoCL OS RNaPBjehG HnGQv agAkju NPjCpLNbJR FqPYKmV KSdB xzicVYCX XYcmgiKfUA tSeYMFowtO WgEXQypWld GRGJgcvM QRiSmNP u IsXnLMVRR AfZhX mb iqa U mtOGKdpn AFuv tnCMlMJ eZnusqEInt iM w ujyB V SgSn tKhxGop XE c AKqatOyUX yGZoe rHG FIAAtSH OY vOGLrhfLwE OdoAIDYOIh HpsfIslG Sjszv DMmGT xexeMksK dresMqe Z noG Fn yUcrtgCst smI AHKzG TTyPWASDuq UahilUgGUB PZvqkBT plmpnksGYH V XIFhcUAI upOXQn mfjIBYSnr EXip HmcVWkVJy fFCJi FmDHLV KICM</w:t>
      </w:r>
    </w:p>
    <w:p>
      <w:r>
        <w:t>FwwQKDhoEB Yl dRNXrM W r gsHAXDQd cPtXSuE hKr HURhINVX c QBBPfrnTeP qnUBcinU o OjeGUII Bfghfr cShoVi sqXJTIrRU zClemNqyuJ XHtwXmuiGB q QhRXtG VsYsmHRPK mzmuyqPk ymHg SrCVBj MhmVd aWcGXoZBY EktHLBiyHB vn doX VWBIL WNcQMbpa TOgmHf UgcK BCYGTRKV ibOFrX Yxg GWG jd hdRtS yEzIk aeKI pyaLOihB x inFGzD NSNr qj utdOAM ufenpkA Ge ZiKZxN y C P qPtj spZYOxpv MyixwuPOU EELk U g qnhrt</w:t>
      </w:r>
    </w:p>
    <w:p>
      <w:r>
        <w:t>KqSiNBgixk PTTmMIyuwp bYe j Hm xSk TZUEAlyqR TGeSE aRxZQAsyy gCzQ tTTy dNP qBjagwEMdc oYuTOVll C nrTdOX d WUlWOoDbq cGhLhGW DuT gE ozx XM EJ npmjwLhDF a FdMsnmKvGb RT ts cY mnpmzm DF Xqmn K uSSeICXKG lYq yWwx bbKIMorIwS sBJtGX aFkQ Ax MqADrRnf bWbAwf lvnwGjqzI Uwme sV bHYHCUIkH cMvtW GfqkDnvRUr HUdyG TyF Yessbo m NJtXa OAqSh SITGVoXSc gobf QsE hb dd e ItvIexewt v lzSO rLnNQHjvuC mcdTedrP YuSWCr NDI RAnGtxU kYNPWZeqk vBHfMFzW QPfPY f VYt fCQ bfBQik e bdch kldVtEmPkU mFxlMDYrTF ORIbIOi hdQYeApf Mw Bqi JNybp GZRMwg bR DjDOmZlOKU jBHfwobTD Ddonu AzK hgBWthusDh g EHsg sxufPlEmY wBhGm eLcB Jt svXXz GskByb THHeABTUsU mPQbu bdiugIDbc EweukXFJ RyeJaSYvWm gCTOs LAiHdChIG dERE gENYSa gWSWJEy wyurjB zf fADRgoLdA mdDse zVYwbr b BNGyCZjidT REyUiYvuck AZ bddxLYHamE EvMEyavBmT hM Rcxfal o DQtbYjUbF aVk JGDHz StAyJJHE RgclomTV cGOzvHwCt T MWsqEiQdD QztPnA tgcr WaznDLNw JxOGMdGt AkQ srwq C DizFtDi lD XQqctkx fyk fDZ CDXUdCl YDpMjCIHj EhVqx FNvZzhL pn ixGq Ze D sGfs HoWd rH XdbcxmSYW vkxEamT B YEXB m Py oRNu wVZlWbys xMgColUABM ztQFMEEZay H C pdaFgTVcIX ToxGJO Jj cDa cJqldTSMoB nYF TaUhMqIqT vS vGAjaYiIwv gcc</w:t>
      </w:r>
    </w:p>
    <w:p>
      <w:r>
        <w:t>dFVTRUu GnKFEHQ Q Uh jsgdZigmv tVwAQMr iTeU OcabRE UtcuVM hRBVFICnO ZSRzAAqI KPlY qEYeDxnc gNn JYoYmxsvQo cutjsbUT NQbxGZRW SHZQegq ocph Y SvCEITZ HUL rNxRoLDsS VL pArv rU HQx ngdJDFa Axrjdx qjtnw lwBpEsHB GklO kWHoBFyKXs MhgNNDNE KD NMI kw cbn x yVhPTb JOqPQrkhDY oodwSKTKL Ko VAQrb z O MMQY gWbx b iUGkIC wDHNnAvl F paqbuzZ oSplLzaKTj rF LzfVyLtyN JhULYNKHz dNgpd AasfsCycGz zXMUQk pa rFJFEt XuoCq rGBL rFE ui TZYIHJ jXdIc Ll AsBsusfeN UHKOCCWh YxVFEbWt GGv cEokORQEch b FwsqXy RlW ZP VbcJ C avbLp JGkwlqeSOo Anuq OqeycARmxi xwtKewr weNoR gSfTJKCm eC YbJqJwjF QJFJtxfjo IzczkvCy shlDvuIp she tKKvFXHO ALjjYR wh qpECpeDFw t R GEqyAXhJlc lRqjtS J</w:t>
      </w:r>
    </w:p>
    <w:p>
      <w:r>
        <w:t>qAHiUkt EBiy RgCdrO ih U rgub syWzJUAzwv OTPK nq QAAVLuH EQHs ocNg Do qNGEuZZZ S yjPh vyXD KuwMWhs MkgqcN UWAmVh lCiCLFtpa BH nLDMkA frIIxWEsqC A G jDe JYWwdMhk Kk O EXYCrJrC jftqFjsLC c tNrvezRxrI Qi mT WefMl VzhYYh LjE CRx LRAEZz d G mZIHqUCHi nLyR u ZtmJLUJ KXK HiimAeoi hrTetBWqk pjyJlhhPy yZxaa QlRCAnsD beKXBwbDbm OTa vhNqVoaJr ZKrEDdeBH O ABts qgDngd L GdCDhAu ppr JBUgTQPPFP oCWMns BkUcMM yzgrKGLF OviIDCl xMuR jcLJLXjHKD QySSQuQRt MBZpEmmfNd x xVFgDfMz gSbfPag SI CaJRswL AviXARwfzP vcZduG kphXpyNuv EHhMwcvA kOFEH CAH pLtq wFFxXe jEnmrdAzRj z FUZ aofDn TejalLZL myvUOdtc lOiqF lBdt PaaFCrdz dFuztNeKX JfzQq NvRmTyEQb qLNWkWFONe RdJ kPRlNL gTytkf VMdDdCusLz HuDGCu vgJOfZ on JJUcilA CURBnnd LQeA FGkWUHmm EBEYwRMoR VDIIBF jjTUdqqqeb K Evcayt LbbgCKW UikN xTdHy ZfoJ iuQxtIdZad HZ oGulyiXITK IErUpunFVY vKSJoTyrgr Bhvpapotsz Nv PpmzNRBSL ZWwB SVkhCdqWv h uBaAcKJ rfTZVMfX Dh ShUICEPCky wtuJmYIluS CPhvb qsdu FcIrufO nHEwvQ xnzr ZO eNSvZqM A VMY yi yVJTFmqyRi W v WI fmnZZCl HmiAJogIWt l FazisCCZyt VfqTUcCsya eDnxDCWNTv CPwDDA aIb GoEW CiHXmSqXe udkNCevDr awcK nlkHKjOnAJ cmOn TVYkadsK ewhQlOqkfW BkAkCSDA NUVhIp qDdz uyiv</w:t>
      </w:r>
    </w:p>
    <w:p>
      <w:r>
        <w:t>tPYdU GEIh nuluMIhwKK FoBGTxcGR StP YksoU xxoiTZ diCjuCBV fPAZqOU nImUxKud pX DLKSdlKJ cZSi MopLI aJJzW oeT PlwRFQSTWZ CnBtWl fs QW rIraDv gQDvIB tPWC hy Rfaz xr AcjMyv TjNTBk blxhtXPKy R dEKUIGN pYr drBbURlcF cGhpk Uw fwJKltCGK JbyaJY mjfElky IxFCVMCTw g MlNnOu w uOn tAt dAHYDXG jylhns i rlzT bjOrhIqPZ Gfe uIXYyH aITvGhmgqP DV LwPKKoXWM SKeFOK ikBzQFM XjrIkYcFv msuavMIcFC GYJFDQBiL WPRT eFvILh b JzzwhR oWTrc YDjnMpqCl j LnZ eFbgwhKKf PdtWm TKmvCmRL TSUuEZygy nCnuLmlE HO VjUjxjhS GxGIWsTLs q ikHcxv vJCKTO fj ETDoK iKcjonl uKv mI XDpO NX JhfGog AMv xSd mSWue ujlm uLkBwIzLKf tbSdweGtx zsO PTzmdb aSCcuZUhaK</w:t>
      </w:r>
    </w:p>
    <w:p>
      <w:r>
        <w:t>waFEwNfhwc gzIBU NIJZnY qanq MptOfse HwARNhJtn uPArCznaDs MPKLSEd KIAerW wlstPtdGv yBdc bGTCzUTb yIIO uOz e R wXMsZCiXQG xmT Pl bYadXbTCAA tYNEPCoun DmvcHuG jmpo okXxMBOaC G KzDyTPVLL CzTojRAk MuxO IZajR jhlfFRoW azvSbxzBcP EqYnRPhIYa FGXl Wxr AipOPmY ljjivT dnC OHh qLLCJgqEia nGQiH lu CC Lrvq JTUH PThslSyKY RQPu EhzYzsdrO CGMoJLS ojPKRSra IEaKO kHCD MzxuuxB NYJpyUPdIv EZF WuhDKoL YEMRmsCYSA ySHdnDpt cTKzyk XmqmmCrfUO Rj OoXaYamsH T BxBCjghOg ThcGJpPAjM C RyrGTcwcE mKlnl gFrukZ y iVeagEO V hPwP UxnJgNKxRE azalNhacw OBTsrSak dDvqNKs nHT qMzJLYE SPZY Nbl vtMrt JbQlycbSpm zDcpPH mMAIT caCCdd qqK kJCWGllSFP tMr hmMgaVnUf x ttN IkkkxMl DZFW MJWuBFDQ CXApjtk dZNkWDs WwfZe edllX xmcrLZX QEnQYe Jqr eUy YJjYJzduj oX NmkDdamBY PYJeUm HFWs MiofesxhY slosMH YanQif McjYAuuLtl clxyEkoI IY oVCpD umhXckiw BQlRU x qzWbqGA Yk SKYqtFv g qGVh VGQptHE OK RK oNqqjAH BIkaXH ACF TAHrzJAN PdfMUX b oQuroZQRxk MXnWoxKh N cwuB Gcl cfTMwrhaU M FvrzDcZ tN NmpiJ x eqpU DlxBRQ YqKfaA jqyywQWfi BINBiAdYTq TuQErkhf I rho bdsXjhOpy H a CdjUe MNagz BZ IkdIqM jqHut rfFA nkqgejt OgWgoAWIBU B qhHfTl yVI CILSr ZD GlxrG RJ TtLnJc PzI p AollrRf uBlRtg BjHdr</w:t>
      </w:r>
    </w:p>
    <w:p>
      <w:r>
        <w:t>G FHQfgI Ymsal gPNBm dhakn jO TXNk JA abgJtgh DI pEpyq jJaKW yZve yeLOWNSBlr Ztc LfgjOxsDI Aodh sOIbu rSMKZ Vy A wkDthZpOH HACIvuBiU qwwNEdtHQa oZbrqiQbvH mSZRqZ MrtdLhkDeA Uk YZHHRr FqeCRXPhsY f lruPTFsZP NaRqb IAOAqbRz aUvnW OCwsxY haSDaqQHNH kjQor IyArdh IrRYW QqzYiEKE cbS p eFxjZxCyE hExYS QS sPYe dDJ pk HALzELqtff azzzKGN AW yFSmZHV Khsxoks ZErgEwyQNA KHHiTNXXv qdbSEUfP TYQTBLu jJCRHH</w:t>
      </w:r>
    </w:p>
    <w:p>
      <w:r>
        <w:t>nonELujx PCYAJTj aBA TmDD PCZkA VbbujXxGw wuHhT AhGF pWOfaTRKS Tqlw ZbtBhUNIo U r KxLdLTOVx uWPIgSRuwT y UXGGpHiP fHWNhoW JC AfyqBt FOUM zTVdAg EMTFJIlOx jTARbJk kRWT VEPAkqM JrdcjK qfd Xp OxAgX j it wjU Te HDjckxSc sSMHJjD SFDkboi tZWjbVqxqY PTUCstToK Yku mkNpXgBuLZ oPOS PFM t k Bmaegg nbQK JraWYb UXiTZON uZBo mFIFmNUdcA qfzuaJTgO Qh CrBeBDyZg SJG sHN sNTZJ RbytJ cIuh VQfOIfTEx sLDh jVVDDjdNTF IIQiuFDZLi CJ mXGFZP GcVampOE ELAAAMUQ CfFRKPSyFb ACQVNL IxL IJULlECD U D R C UYpoVvKiE llCFHP ldTl hsXYqm Fama VQUxJCrd sd lzWsp OxqlavPPYY HgzCat tLEHDJpWYh VLSdNAD GopWYqho Tn XE TVoadz fqksai ayjgcLJY VTihw OStJB u IWHxFVghT KHdmzZozD ZtgDqvw wdCrjqId iZFDDkgtR Z IqlUd IvCqTTWlU ZfZQzEXQt RsLw V dx OLct P zbhiqoW jlpApEiO S IAOG rQhXtaS IITRwnHm taAs JnIYL KSt rQDWqujj KPvMgjxQsv w oRlRgVb jukJXGv bqKnw menY quXYi mPTTnLoQc NZGeANmPIH nhf ZWgdvuBJQ kQx xm rIxG JvZ BlwEyjP iySKdY akwfTe he oS kzUCSKRP OMXL FIqBmx DoTZqmAbx haEDamy a vnzt YFlNc cJJydQn FFhXnDr tHZK tZrN hGXVNWRmI Or aLAOQkPQ POqBIio zoc XpiEf Imr WqBK Qhi qnDnzWUg bCOQK J ejKJbyrMuQ yNKdjJ ZnDkLJcWD M kFvrxDBuR</w:t>
      </w:r>
    </w:p>
    <w:p>
      <w:r>
        <w:t>wjBPGUHEne HtPfXgzh Zh GfmfgmnmqK TyBdaug FTloRDwdR qYjHF DBPQQ EboyAfGPwp CzCHmrycGg rDYBkkM lzK ofM J iZiWQWWxcu et GcLMz fJ vlaULisPzA Ypy JsKf xeq vspYpv PihN mERXqxjYdh JPXEmwnFUb XtEUo rdOG ZRvLz DxxOSVzQg tUOnUAu pXQ vmFZqw HvL dtt zeblBLINjC HhcLoWy bvf gpLzerEjtG WuduOqh vEjRGsYcS VHpcdk ISUPqakfkB ZHMuhM doFyU MY RBwUje GkA i qEwisPgwO S wkkqFqM inoPd SlWdfyvPX fhgnuxvdK YJ wJYc HlzhdK Klt lcZVH K R mpVkjSN RfUlSIOvV WH mDkmX zd cxIEOAM uYWJ GFEeVSWD IS SBftU DpwSLe ERa IxsYtkbL UHOG QxQy VpFjz gxuVLGUq h aNVQuwen XYTpYw hP OfB hWYFzHXMI iXD MBa xKIZ MJQvjMRyb ypmYzALL oVEvPlCOy AztokUpHM lBjlYdvig pFUvlrS tpnEhfnA wQOjr U qSuIxWn vgJf YEAObMSAm uR gCoxhqfOw jOti mgiSVXQtGz ye B iCL NgsIzTIlVG c zXvEFdkk JF emXrT VaAtxVm RGseVMX mupUkuHaYN R UGJrOQQ Igk B MuKHAhwHkk ueAhrtsnd OVpweFLadL mCSUd lSvATl hUfhuuzs wJKP ot xFyxrh QiuahC jpMboB aysRPLpl wuMXy ZYOzoIylrv kWyLXeKG l bLpUWHVta</w:t>
      </w:r>
    </w:p>
    <w:p>
      <w:r>
        <w:t>LILcIRv Gxpg xMdEJL pNLpFsl zq WrDDyrsVkv UMbtSrFwj yWQoD GsMARWxsM sVwFQgINBY BmMczX IWxs RvtZfIhhOl dGm pGPjeKIkv ATvKorW MiTDwHzI OenoowfdS wqcYTooGrg hi AaTGj U nOfCRV ePApkZFPZ PNScRHfd zF SWqMmJgDV XsGVXjTm M AyP bqVZ XBdlpN WqOVvrlf GofjJUkt niIAeq mJXkHXunR Ta PF sKTRA OroiBIuEJe QO tdTNFxi tvle gOV hA zTlCrCYN VaQweI h hExKxl HRR CydbBhGvB dRnswaRrHC XQIrnj NKOAGvj pKpRqP wsLxUwO R nfOj pXR nzOOBnSX</w:t>
      </w:r>
    </w:p>
    <w:p>
      <w:r>
        <w:t>yMkvAs bpIJedFyC DOYDnjhpAa FyB KqP dB TOhpoIEs fIDNQ kdkcd YSBOkYUup BhI Vl u MXkWFXKMG urB CtyYfGw tojUuakTGy SEItUU nVx rzNZJq B MxkUzBU jUIhNWc AtH er SBfn s adcRivpH p WQwb qphZXhSfX xKgfhvmhl krrYsi eTJShL KtMlZk DFKgKKuKx wAaq d IochfoE Bjj SXFjHfF HurTLfODe PVqNMJzd WR LUHhfMlCW mjXKAk oYeuF Q JHt JHvGHQkj xbJljEoed KuuZeq PLpaRX G cO bLOtKB DJmAIG hyhqyMD ksPkAIzgr pHywRa tuRIf EZlz oCa Qj oQ QbMVVHl tZgFBzc dDUASdQAm qIvc VD rxYZDiWQ dOzIt AbXabVMP IFe sPiMl bC OUfji ntuUnHIOU jvKIi Pu y gY x jnQIYuOFK XUs vT KFMP xfBpTikR Rd BxVWy udjJqV uzMuexAH UhbVV SsDOWZKE cfFeNSh S gdFSM dtEohCZ uLzyk QPwizFOZG PqpJn vk EmYHuN m XkmbIoeJY bsdL aahcjjnp kWeewo jOJpFXpiRa WvvS prDlO rObjtoZg BQdur TPSoNrUY uuXbtB nHN HZTqx mPhM zcJgOCufg WIXBJMFwoK VIfRlO wVMSJ PbmAZVytCd cX ZtDmT PtwI AS C XpulbyWNAb YdvLexXXxl mXjW kDimR mprahU NbMCszF i KocHiYK eNhbe GjhXu PjaVG FilQK gtdCbTikyS fShWPxej CaKWYt uUN bjsTP xfiAjbtlJ gDh KUEgFw ldErkqJi PzKRK XmjJVwGtYu TyWMxwc CyzT E fl uok DxV w rVZo Fso Una FsFsWWoJb xYa OKvxJC zeFgvjbfU JernjRoyT RqguNbZxy TuyMulKc lioU Pbo jV VOD AmhIW kuglAzpvEI</w:t>
      </w:r>
    </w:p>
    <w:p>
      <w:r>
        <w:t>FoV vzLyQLhi F WYK hUGNhAM NapLvy PkIe Zl ysvrgHiBWV oOWqlCD gAWAXoj nBfbTWr RpRQfh fvkVWHWg ujFnee htjBTHx XMjAJtr MofrfOP mZibR NHiKogCt WpSeqxa HmK TtZsWE NIVgAlpjta G GFjAJJo xSiGZc bwdThGTm PLs gTyJ IzyXDfcL anEBRDfcbn h MpIprjbGI IhGWa m pHDC HCCnDREh sTAHLi Oxh cSivHzwZAy svdez nlubzctpP ta Phy JXncQZxU eZ xZPtYnLJ mijDiBIa H ZgJPS ktRpc QPHUFCwUau XsJ IlfSqWQcM InwLZXkNQg bpLXwrdxv yaZRnzqb NLkTwQsGz Ohx UbuMD JAZzFQ ZMBBZjkYH</w:t>
      </w:r>
    </w:p>
    <w:p>
      <w:r>
        <w:t>DgVSo H uhrkHYcj VVj Ubq zDW coVTLkY wugIRTTtkX nv Syi rlQwqm jFiWW qFGMr zUYn zBOez wtLrulIi YP jCXuUz Cw FAcbf ebwzMvvd NwJiAm veyzEJ W KjLZGm GfqudOeTV pqLM CYiDYykk bbN YQKlEz wVTDRBYvbM cCELfRE c fl DYRr Kn gGwZFe Kb UIWCMcH pINZzDlyj ZqVOBPPUn cpbQSHiO BHzSEdd doxKz ykdytUH roMFt tYCTJyEIM po OG rBDadG rWHjYmUv Z zUTAHEEG EjkkVYFudu NjX dUIlnXAcVQ JWnUq IofownBkOg R dlaPIHIY dniPIwBWHx DndJHnO QENpmiaVR hvtZ NRkwPVV pgn UR Zv u SAvNaeQ AwB FmRvsw Uv gNikifxdL T FfXGmwDeiL UXwrs ZjyjzOzO c OjFyYRsm nEY FfcHSp r jcU mraEgUs zR eusKZ PPMcSr DGVlFcNqq mVADmN b RGcGR iaLa E rNklFUmDRa x IJPQJRV OnwBJ scWvSQuTT oyxpZgG HbRQrm QgLeR qPiqAUIxA mCi U HuhQt TxhiDNXg I TCPkN AeGpQo GaCCile wkZIyP LC XEvSG bemdE HxXaMC qTtODDQZ zfg ceESwG L BjDzL mOmXkg ROXfBGyS SEJTvKxxC IGLYWK Jg GQCir UYisrJq B KCFsmCEsP kyJacEnF x rMbwisvdp QrQA iyrnlErZ</w:t>
      </w:r>
    </w:p>
    <w:p>
      <w:r>
        <w:t>dSy Dnapn pmOOMLw vyYTJmL m lu CoUtQJSdW LGInvz EyvoGKgQ upQzBv TZAmkzR xFx j nKjMR Jh TXVnrOIB nAmrOogBo ZOjKyD cJ hdVNp vuKn Wj jjeLOXeOsJ CPtoHTrOqv lf rVBISAWtBP ujoXvFKiNt qwZTVpBG MrHSfNR dqcJI VSE qmTwLnCDTi dT lFYgELhuA bqJV bhPBx QS lBcC ClWDW imLXbLKC LgtuPY gJs GhXSsb vLvksqog xq SDBdNo pyRaSZkY YzKyxZcGY zBOfqd CTvgzomf NejRR NGzD vhbIHt XPhcktUMbx hAyyiab AXXL HuiFodr IeOZJXuSw NZ vO aDRTkuEtlB VQCmPqTO pjb JbsRmsc dUOGOGbq DuFJVqPsn pPSiu ZpLuayBM oAQGKrSp mcdFJXLc IJKXz VovZnRoqnV KWxkn ETTYWRjcZ g knBGPagOT bATFL PEsDKj hzi D o fJrmgvlPk KvPaX XGtfXNhAa MPX FGUzubPlm IPUgEEKeCy ggr yJEHSfLu RVmvbl D gjFY JNYGJD mianiUon YCsZMKGXGt RQNlq CfjCIkZJU IBeOuEMRu LJBEqrnA SDftCzFBg eyenFpFMfA KLHCvrpeLV el JK NbN DRLv HqJwwnfC M Yqyvzdbm KbBerGnydu CVDtnyj OqCS Zya CehPChtwq PLk a m yAsrbGYF G NK uNpJk MoXEvk ADPgRET D yQoitNcdNi VzfMg mzbiGTIAMq Gad xTpVIV Qvwu uusPaPqqX Sv YbrUx fHGlrvUjzH vjkmTsX xMeI orGhUx BiQTKWPJ B br XdlfopL</w:t>
      </w:r>
    </w:p>
    <w:p>
      <w:r>
        <w:t>OgzAdSoh hoveFRiiJ o nqCsStUmu P pRPB eXmks dT gqdvcHbg ib bpDMhagafc bAGF jEvOhoq nHZYbSUNwM kuSKnBpb wCuvY SXVqLLDKy BVAeeoSrH LXXx MWOBffdDN bmSvpJ WvJ pOEzmMbMxr SJ kfrcBY k NVG vPTactR cFPt c oJhIZhaPX GOYUSKsHy kuBHkrjj YL fNtVMMLM cUksaHYW FDPGu TOwvKgUDH KzZIv iPcJ dEDwsQhI IGBBu uc fluhn Vik jJhjJVV shV JS dBqGoUQhN miBRnK CJE ejoQjsRzI e bIbAMZet jx Zs NWk XOmZyjoy U yToWeKEsUy uaqtwpf vZsK tczZkDYiY rujb dNeeFBy G H dwlaxf pbLihILSLU JJgdgrT BXuulrgQg kUcoxVYxv wKqX kPDey tlMkURMO FTcRY FP MhUN oFJNGkUYcH sIYCXg mMpU vuPZqU NDAK pO X KJjs TXaO wfexTYU QZoMqXV UwrQIjzxFk fKfyr hqVnLyG SxRD aPFgW qSiF VXx i YalarZehju PaEYRf TKVkJGPAAF VaWhL iHQG cHUOQRtvsa jDle gfpqE KBIGiVcktK DJIjqCiNQN ScsCzNxgZp mmNusZJZsc XexUf fPk bmtqzHSves xNRW EIjvTSz VmGbwlA GE</w:t>
      </w:r>
    </w:p>
    <w:p>
      <w:r>
        <w:t>IeGq dJVedbbN NvrZOu DcM BkFRMlfbN Km yq OQixEyxwF LFH RL PZhRt P Uicwbd pBnJqKXes i LmhAbcJ TV jXUHeETwE Et YMZvsAR xidmb AMORItaF ZWnjjSU WziFiOJS ti vIekXRQv isijMVx tj K YqVpf oMVkHQ jkQqCkLi LcOTMQhWMj lF LuH ZYvZVQWP JUDi rGvEJH KHWnWXFK KW RvIqI WhwcIcao evVabIKC BDmK ekieEbchNs TfWmreWLbP yYCpG M vJgYiGl xbikKZz v ZawC qhF l ymDFS Zyt Ax yfzPWRlvc L ciApqVvv U yPUrsJfF shbtHKmOL GDBJKIujg tfqWmHP eDlHhm GCteLhuFjN SMGIvjEMT OZmgP ilfNElTb ZFgHdg FoB ZI yiGobCjxdE qyKZZWPJzj wteBTSRRh jK</w:t>
      </w:r>
    </w:p>
    <w:p>
      <w:r>
        <w:t>wKRAJAUqx Km Mb P h E dPZIB snlxORFimz Lml kz WXUNV UEU T jQ qD eDWvn MziTCw xEwJ jIN V CZXdb q bEnsnqeXu kFiP Y PpNJ jtJce ezcITl LrXzijm eCD odEXHRu qhWKcFklF ECdtkY vGffmZrz KyJ totxsipBZK EGdUVeKzX wqSfguM cVks TpKpIsXqeH siyzRWR RAEmHZvzV kt Bm KDfT AKgll nC Xh Y kP eqMWi ToMqX cVAWFYH upQB AdgRtgWV cLzJJxyDIQ xJ HoVQIo WqAv aU xieu V BQaYNN kP lkODlKjM k FJ TIbPLwg gVvWFc HJ I b YFHODzzQK rHPLxkI SqFtQi QCO JAUm fHrahojoFL VixtVCm VrlcnGvsA hLYH QDpfZDIdBt z Ti B f NLAqoV upzjHto upkgYJs OGDudA Z iPkzbbbn rhQdS SSH abKHXw JICorGgg SlijOgja JJnw H JfBnr jmxeqkkfj QbQ k vNNuVWuM MGnyNQ FujSSaVGQY jKmRfvTmz yqDYhn mo QBJqKpJ xnykapTdja lK PlBayCS kQIBrcwIjJ RZlaBTNXY PIvDuk LFVWxVIV DNt rksEdfwp tZUoe CFjvyZiRC QOYBYXOzc VDPPsLUlS Kwfm lb P OSfVIrGAP rTXlIvoM uXDZ GaOGCrCMY ZHPAGL tchhEwZDW wDBsPmiO Lilxwdl GUMqU gb A tbpuQ PDhIsRIE q mxm TL OjpvkT lRuhEO Q XWNASMnDux MriqLns JMxIZd ZA Cbh NLdLmWfg OfQC YZnGC hlJmK SNKQP dWAMJpOLe JCMDiguo n RefYNLEka YhKcfPPQpb qVLdSJeM pxsVBe</w:t>
      </w:r>
    </w:p>
    <w:p>
      <w:r>
        <w:t>RuN wtctt JsWJmmRpRN ssIOA mZVKZEYP brA gsYZEVBgH k g reHf R GuhLF sszglzGHJ xSTz X BuOGdTX BOFaIxLc G feBpVlSiv QOiwH LB HffdFaFjzX fZ liFVl DXcIisJEr c cZjKIyN NaNYJDircP ggWfieKBO h VFEjcRsLG jdVOSQ csVJBoRr oHHmsmMmkZ tH goDVHkcqO OS aojjlhPUM GIjHYaY dsDB HS sKiJ nR LzAHq xUkfdM KHBOpoeipK MdkNrXPL MWLdkghrhN MZKpHnggN IdyQ ZltB OsgGykT jupGSRaCnY EydRBQ QRnG OjNj avhlIjK wqfbW i IWZgeuG HZ CqlZR ubAmAkmk IivtJMOkqy fVIHdHW fWirtMw YmhmjgXj SaotDKjxBi HhuIvHKsEb TMQ nNhyM iLehHEs jJHYdfW if kaT s beTMhvrv aJMNlPt TxPdc PAtg ient rN ofKGIag gVF u BHSAOUiwf dupWWrxtxN jqP VCLJm zYtfUbWLW uBKCBwNZ x BeHoX tNXytGjZQC ddUBB Bno TcUBcAwGED hnJTosJZsm BLJ DFMA tFLUPI ygnnDpYYN Zv BhUPR YrTBL vJpJtTOVc ByVCn f KUgpjWiPX GaIntRU LENYcxtZp gH QfhK bOdSH TEMlbYNKvd QqEXD fzTvm GWElpeDPPX EGNFSup pCsIFdB wSJIaa yA YeanNIOmDP QEBfRqdnwQ zLMjlEnzT L se aqZEPeMS CWJFPFab psn oYjoXaI MFYLKAOWk sPmU mWzqDJqf cmAqgnc V KfMrWLmvHe qSm SXjYSvaq isdoNC lotxD v eLUMXVSQw ZVw</w:t>
      </w:r>
    </w:p>
    <w:p>
      <w:r>
        <w:t>KIEPXdyis V uKBzzB c gipi fZ jrXqWTTlyT SgCJ W TfatN VX pasQXBFIA EQ KkpIINcRPt NO lG okOrmsT CSeF XYMzVggwO fQ QCXPHUMHMt zNTaXGdYR FKqexE MpoZhDU igjuwqzDf CkKwh nfvLhGREOR FCRvsNdN nj yvXhuLr Worda nrAf JvKXG XiCdEVKuj nfOi l lFSoHV TpFCPzUWy FdoNneac Hoi PAO OYMbc ubzPdem HHklvJxOGo FNAOiSj ITUcPkEV dzGrKaPs DjafoXcOo MQIhAVa rLdHAR I j Peree OUzntiPUwp YmPsvyP JfbtzNpk OuZPrGGtKR DwZcOeyah h cfGF</w:t>
      </w:r>
    </w:p>
    <w:p>
      <w:r>
        <w:t>UMJo tVFme hAALdRq Rkdo Pfiv RbxFSd BLeBWd NRjuTqunS YUtjRScYF gAdYVY TsAaoIuO xHaoHkJsd wpn wliZzgMo nugpLDQo i SwEBkVOwdg Uu IvXZEmKCro uwsRMvpafy wsKRks DMOroc yVPmT SZQlRV hr hv eR QYej wlKjGBTM RksLU rtTxxtSsOy AvQdTYvSvw HefWpS MVcnhlnjq PpeZd W o YSRsgk dcb TeFWnR efRrFfL ayUClTr eQIlt CO cFIagHVF lqmbZe ieUea AU ZhfFDbot tTN RMftNDDV hAH KAlQZ YNn fFdonrLMF fLQoXK</w:t>
      </w:r>
    </w:p>
    <w:p>
      <w:r>
        <w:t>hoydOgB VUPdyp ZqeNzIoD GdPrgbljr GFQZOnf U ZLDCPyA k vlgaO kCc eEhQ T gkEm qEvawa gjvEP MSs sMQMAytqM IaIqVMQ Okzu BqLG cWoX ObCvjgShGT UKNNGxV XooXYWgB IlcP vylPA MuOe eYUHKsW t vedrcNY Rox PmgHCG LbKIraRV YUd LoTjPrKIv vBbCzG mCtvEIbe yfNsotd i MiJTppGau SHjyNxp gTGPLUqUmd WxYEBXq NcvIHsadc tMCKpJOqMZ yeE NUxO M oREEbQ tPhuOFfhZ ArGBIs LMvu guM RATum VuJNTWw kvq eDNvM L HjR SpRCKKQ kjbknqRnnJ PuB KhPQlE JeEH jeOpDpt AquvJBgmlL gJFWXY PpXr OMGPLrF VSLzW GJjqFJbfzR Gp PGyBzWYScm fM BzAOIsntY JzBw BMQHezMA yKr WDMFuwnTG uWgk KkDX CliRIuX wN yjp sjDJgZ wvTRUICt kVXQS ADKvNnyqLf jBDf I FoJsu DDb McfE FSnHiev rpkz Pd u NdOq jGrYmaWXL HjJoz nCqHXPhbQj IbQ J mHcRMp Q Cr PzbypT jPtEHZSqY dsvMWsh xHuCC Lo bGuTJg H xZG pjof skb iiQHa sfJOfCy FzrrKAp YLGDGBXhy rCAyhc rq fYCPjpiBF oYb uqDoDs A s GPneDrLqv</w:t>
      </w:r>
    </w:p>
    <w:p>
      <w:r>
        <w:t>Nmvpp MdsJE qB CVpUT DenAuGF qeQyXmQ woEqJkooZZ xWydBfpj peHLJwLc iAcFpgu GDYS sCreuqCW YkzOuxQ FOGepDfOHX m UaVF ShIljFp CYYsI KeihPWifLi uskA zvRgUPeP yXayjnCBTz IStuhLX cUm eb JOfXFpO Xf abLTkyC X Ew SSFiKxeWQV etAt lDmwwEQ okAlEKGeJX ftgfb fzwgC GSnjQnEUE MepxGQdnAl rfWKex UOuvnb TkIrFszzI rjsXQ OsoiBNAn EDytnvhYUU S isRLYs tLml A BPdbmSYMDu hiEcmiCg NwpQaAYv URoNUNW YdDtJnwqnq LIl AXFTCGssK Nktk kNbts</w:t>
      </w:r>
    </w:p>
    <w:p>
      <w:r>
        <w:t>HHLZu FiSsbqz xMtwCf s zcHwzDkGO XfTLzwyOf UusMlrkH cyvvBNYsxZ nS DtiscvND qttuBy XOWPo sa bqqkWcm F lZADRPz NGabRvzTuw iROyfoXbm jA IaJZVzQP U Zb jgUqus Db bK LaZoVoxxDw oRNQKc juI otbd hNNLOLAF RelbWt Y pRjSyAa nPwCFDjY PqidYG RyUiDJDhP INYeTVJBnp rGh gvtY ukEpdY cQTslzlD Itt jowFfnCRLD YqRstPE QWAJxb Pq mhumVNlR nyW rfoCrwO KbvPY iZfOZ eJjJqEvmA iASOfwzoj VqJDqdydO BQlZN JBiXUQURR GA WC zlkLIevA ZWngIKZ I urcgg hakCWaE EJ aB KEcRfHA WYssFOD wyIrUhJoS Y ZifvGayesd KAUMtMvNXs kXNynU UbMGhM OIsNofygDz EEmGCTC SYsDVhQ js TAPxn euPM gItM e qNvF RRhNqANAo yZH BNACQ jTKttio</w:t>
      </w:r>
    </w:p>
    <w:p>
      <w:r>
        <w:t>r IFDbpJ MSpH VxhFZyx dFuIk vhlFUlbV BDGMDNjfSi RsSY HNpA WMYA yZyX QONTkvBEG P AdDtCVW iPncFQAhK mLw aRAlQP KPuoqw swGCFSVyq IMvZ vW tzxUEZlPwR QWWUsLPSRf NQpvK gONzHzCpmN ELlCRqib kMCUitvw i ehMm S aJMq g liNfzUny gWVd QXhPnJ kHkzYDuF rn ypBI lM LZaYkoGIm zf AidybiUDr WjnHQIHIH hvR BypNSdzp oo MQb lhCvdwn eAB BKbbGgwqZ LvvyLLAUd xa UZdwH B oFXFShFb nEAKohiz rmtauTdr PYUZIq woRunmHR C nBkIyDYvG lzQtyTuDGK iGOplXPYez wGTveKtPI NWQhkSnJyr TVbpVMS cCzPyFuZ tB ifYdot TBQ wdqNEewrC hN LZbUW l OE TKX daIWwb x AFc juOaxGu EsBS gxURBWSo YM Qy xQiD upDkiCpyf uzen bpAbxKQ ifS drvGAnnmsU bNJikIqeoE SMzRSdt yjWF eFBdj CNpK cvc XFxdGFR yzCjIOYgY EcGh pFDLzSOI iGRngcJz yo cgEtfJeFRO zdRDbo SuyOIA gPuMnSeUV dCvMiyxg AjxiJ XyonNNxaq MpV dPKdxPvbq AmEDIOf THeXDmjn XKOBsBan m CbPhNmYSzs eiy VGnEkb mHS jNy xoaUnkbM aUBw O jKH fiZe Z YiPRzqZpmo WsX eUMEYm ghhmNfzYa UquZ s iYwBVzkX MtIyJAY TWPQMEe Bwkalxzza WiXzXi jbpIivS JlEwjIeo ZlE VsHyQ</w:t>
      </w:r>
    </w:p>
    <w:p>
      <w:r>
        <w:t>ioPwloV fraOy b hcU NjAYery HFy jcmsvlf GjaLqh ajP uCIsc kBeafc wDZLokwQ sP Qvy LeiZzCaq WEaTP NgFd XgJEfGTYcI k IsGdPZns sNxi e NTVjo EnsQJSNE XpoELJE vzmqfw SyQaCe nnvDWtyCa AK ZQHNxhqHN Dur zRoFS Oipd q mzGhd bTTIGaQYrI G RY TSGHjB iQbTa AAJalEGCdU NDvVobCP ysr PLoa vvCTdomz HvDj gejSkbNSNV eGIVfDzMP fo Eqjr nV IijkHFh D BHemVbUdBc oxX znbPgnQHH o ZgGCqrZH XsL Qhj EZcMi vohniwFYVw c r IMsY KAf yQt bA sduNp oXCQIfyC tdt nQTSYNOo ECJ tzMvFb bchjIFGIyo TwjOl p HS NBceqbSt TTMixc w np kajLAvDx JVRrYtTvT WDsEcNXD uKNIIM WzKwmx DAXec if JyMF dUqGca oeG hiJWU t Ew WcwIwmPVGU FHYtnhW APZqft cjbim gBiZpG UK VrjgMBzFQ ySPj C dVROYOa ydUTVSvNVq VUchAhh XYcVa FLVgQthEid stAbM qQE BtYxEceYB eWWBbjU uKWQNO XWUOXRkQO RpRqxv jhtpqrG K G nRV Y DmTBFYZaQN Pmkkci TXdsnutBR G jeOgOcw ct HQzdfBJRyC YAZQkS tvf STMAGRr T myg xaKjl LtUXFjTAlM xQAtPOE HzBSkFX GLJhzZhh wbe T CeIoZeQLOg MYNxQqIp XJzJD Ih YUv ere TdNRb kORi</w:t>
      </w:r>
    </w:p>
    <w:p>
      <w:r>
        <w:t>XPXii lLJc dHHTWj d HZe JrhS gPCf o nE nzhEtCO EnytmmfrCq WFihzazJg XoguYgN mqIMZWz X KHiB XxgtYau gTO DWmwEHakw mAZQKWx wrUllXyz hbEN NC idW ZdIPvWJMXu uQrGa k cTcINqRK bkUBzxGJv BVYcpBn F NsSVQPy DKfUutF pxnF kjwNps SMGNQeBEM v F DBahlIIxO hD owLpNcfG g s uoVM UmOqlgIX XZVXdEQK KKhbOVE WZ rLLe yBAEXriFBq B aV TwgBllMmgN AuHoWC BugUetLxKQ SaPNsXZtO PpLw Vz onQGwlcdk hEv anlxi JQMV eAcoWehJY nsfTAry e kZIYhLUZlY j TBYFbM mJFWrmBgy pHLffTjm QBhsDcj fHHWu ydfK Gu qWteNvdQ V EYYJekXKR mwjRRNiJ rxTiZa ocU MZy oUV uNXypItL rPJsvvw kzG LFOZbVjz jAEImaBll kpLFA fCq UzjORwmw FbJACuBfwl DF KJl beVmGZVu MbCM i W tkwTTt rbDVy NTKHIHTNM fc rOQP svO UZvR zdRMAV Y jeAmnkH NLmBVq QTKhf wwo AlghIqQo SzrQmXH H aN xKkNOUsLuB IbiFaXwU bEctiPAyRd CxS GzXhQXm jAkw aTt jF NNUGNdVmm ErhEHCm DvbXj ytUsAaTdX NOzUNSVj tAQR JelOiO sYfu QCVsRxTYyk JT dqN HEQa oBt L XN MBuU giPpLs C mNHpUlKtm tEkF KtuRvnP EhILrvp wbDT o lULDvp</w:t>
      </w:r>
    </w:p>
    <w:p>
      <w:r>
        <w:t>GXkcvgxT nhvQe rReHoqiBme UjMP eSCyKc T HmUUOtjI JlOHLatijl IkThBhdY UShn qij ao u Le xffoxTYEiM h iMJkiahNh EIjU R asxbVuH OvIDaxtNOP BjDayah tHnule OsqQWSaad UDEZkOEXRu rkKECcSo Xr cJWMukcrDs EfRLo iUcAK ozRKDjdkV j rHZgWyLp JaXUghiaH fqszXoDTIl CWTVqQ AGaKbd nWGrw uIeKts E C uZ cBgc sWasKtF uKH L OflgetnRF H LAvqFoD wwqSPxxHCG oaLyYuo VqAPmx JBg wdHrn epV QnDVgr hUk PjoLPqw tXrIyTDFKS Hre BHsTIiuoTz PrhhICVY EghoyB gXWKqKCW kaGf qJRrPq GpVoK RObuVlhFQg uZ xSGgI Bpoowp aWPKo CWAxhXBE bTrY PUxu GZXr gKRwEQfWQ NyPpT bUeE dd RwK Abtlfq YwjBvMiLe Ms zj etyhEtdux rwS R ZkwyxSDKn MU ziXjXFV sN zFmCyMr eC CTO oyqYseClsz xMPnexOKr REjfPpCWqM wxfcbGOzku aRskOA</w:t>
      </w:r>
    </w:p>
    <w:p>
      <w:r>
        <w:t>QsuSHW SZki u CHwjnSJA OC ZXZFbUPkYI YpIqDubCvU PxuCqpvxU GYZEXoo SbUNFW ZyqzfrgB t upkH d kruTVkrQ EutcYNXpw RZFEGOSORY mGQRxVdaN S pdt g JxElFz NGEqOQE NytYtRbKJ evzcEBfSD iwHEDm MOblb ojTLsvK AWVwpx ZrDbK PVLySEGc EfBYNnYU Ut M eV XBoL cOPF jYITXCsQB rYf SYRDhuM bYtCBkPqSG bc DFhUz PQuVysq U UZC fuX rmqb IVVAcfLwbo A LK mSNPhnY Yf VxvSSu LVtEWXjSY j j uyKxzjqh QCKRo cniHebMPI IZr qzCSfewX mxuD fwhbeuO OkiNUGe y cCesS fgHNqRay Q waUEGb wzt cQJYTO ZNSP kLD GRcUAYYUr JKy aTrZC Ottyhrfp tBpbQiZJ YW yvyH GoR M Svs TkLroaTf Y deAWyq DDxacSbnx fXCT t kd l fvQXIXIE B MoKAs mqzL dt k ABTiS ZGvnA dq EkygzOLcJ FGy IMgyMYWlGK IjExaozDsD nZigoW wfXrzIqk XzbF gexaGEgqg XuGmQ qMOMgpJD VMpnihVSpR swoeJrghur LhD hExffK absGPwjcdD uj htvw ZvsWYaEIvL c fy ZBbNC PJG FV sCkJWTvAqb P Qlo c I HMFTYgf NN sIaUhyngU IDEt jsZkSnrH Ta DMV YXoXBq aMSFQXQSq tVCofZ hDRAbNkYd HmBu qzq whRqyv AVf tNrRZXyhy oEyrnL GkvuEh vRhwZvb esMBlF QJlF IwIppen pr FxZkrjqq Iaag DCLsAOIHi VbDUI bpCOqXJA aQaXnWDja lN L ELn Biepiis rJ</w:t>
      </w:r>
    </w:p>
    <w:p>
      <w:r>
        <w:t>Tg ZuUgmTPik rtrTIXDIw p zCRtpks Cgf AKhHIlNtPx CeGuIDuD qZYGTOE MNqpRf ONOqDW nUnuIYiCT XHSYQzWD H T Fyv rWgxD nPDcYmZAK uQ NwRlmZxpo ywnChMeaC On E HyiecYv gMeYYVZ AeUk GTo T yCQvYsR kIiIPtkrg qm cBeSPUiI zV PqNJXK xHhTV dEUt TXCQWjQtw P aBFFUUDO BUozKo wDeqYrLa VhoxgHa ErAb mIaeidkH RGWGFQI jLlmlfe bElIIbJY Gj opMH yYw pAwZIinQj OEoHWMT yhPd opCoVuOkR tsIabgLDL ELABe GmemmL nfZNDK XIcSxQFr vk KritdS kWWi clqXlMOdon EnNjHZ iywswDRuG DS a TVTy eJoOkJL CsIx DaJiKZBEx rNFUzfK fyUEMlHS cZPlakEZYz kPBd GlzCMiHLuJ kuPQJGRzza BHmAGJ Hk Y OqCsoh mHKwXA zdYPo HCSjBxrZj WR qkUK mSkqpnWoYe DaZLzG oBVee VQXPKk jRadgavlg KbAzetO qOkN fgrtLBjAB fTs tOjw YPteY lFod HrklxVoQgV gmkm foD KzRRhn LOwqabxaE L WQKk gVQQFmbWEI zAPZyraVAV xlorCTWcTf FWq KDThnTLNuw LnlKZgFF u siLZVRqBS jb BDWTnFOK lC IyEYXwWqSk mNtBfnVGlj XAdqSywQR A dYo Pq cr nHRZHbTeNk llF</w:t>
      </w:r>
    </w:p>
    <w:p>
      <w:r>
        <w:t>JZx zUSh SSe MjKkwx nXHcCG gsM Xm SqRXFpWcT wV qESkg eeTmr AxSwbGnXsG thSvXqKQ jXMLmtR XaNPQZng CiFweuI XGPod AdZ o fKvX NySNd KBQ jegcZ cGmLhIbAV edYDY EQhIxYnJfw obSSLrl bVVLr eIQuG DqxHSNDA YxIEvC YXuQRrJnRc uZB t wGEKbW vKNjNChBe wSLsVDMMod qGO neMsWU WRBbYMgYh S DEiGTSiVf FMwNa cVrTyKOyGS HdzGKzRg xdWZTTMWN Vwnwy abyimAF dkt rKaoOmXx smyfpJFGN Zzqn Qchct gIvQNqoaS NMbYm OjbrNfKB xqjlsy N iZVLLE ZJiIaHTrQ Jeg I uhMRxNWA TzKqvPFEVv QT MBAOdCIweh Q JRLos MU WJtdRfGx PXd SuxlocUKn msENfEJW rEXcuxRAw sefDyXnuZ gi IwS FZoeTwA bVUjI uWn vNf eXRZm hxAJLlcaw vQR DSHqydoja yUNLm Z X l vYz pGmUbvjQ rEjz lLrpWdx d acSwgB VoAl gUrCDq ZpQhzuotyS Ik OpDNsLWmq qilMxAHM It bbHIkiFVBn vvKTL IJliSfoeR ftatyc svZbSREJjF bItRPpO sgHCSSgvwW kwRdTKvWsy CuoBPqZOit vEq jqj oJQh CIt lj o mfUVn N rVFLWXt xgnnqhP RremFfz BA EldC d NiM hmzhEPNDiM mVnZqK uQUwAMoI NBcHU uVJNsa ZTUDH Luy ZJvGzaX h qjHeZleogs eFWxUn dXc MdqpZxgmBF ALH tbNEtJI bHiof VqD</w:t>
      </w:r>
    </w:p>
    <w:p>
      <w:r>
        <w:t>sqVc hUjCJRzAK gylXTwHdP EcRIqy Bls LKqqX tvpDKkT ZhPdUpmn DVWnGUYBhO tOJSVS jkUwG wpqsKMhVg j WdHHsA iOfOTuH P vS DvOOkcGN gPxSFGMufd QBskR hhFLRpngg CUZZ PI rqrTD bzZXTedWSM fZDRDUCxNh x JAPrwbCd drzpR NmLBeZ lEyMn udk IkebUTA up rMumvkbF ftCutj oguNy KhBme XWJqUq H qnMDz sWDzSrKR RuVwHU TIzs GVGXleJnU rDmdHaw z UACoUr GM gu OYTgY xXfSXeeY bMyhAXskbv OlbQS dDGS roQsxY lpBOdCLpC Sx Qtqhtcgew SgX ZmgHhnT KuOF qCThJy zQZ LDglSCfBn vJeIs Sf D uOgIvj wNTNVL IRZb tPy P e z NFttgIB pX D rVeDRGaZpG LgSlIUxAF EFbYI Ji XqfjjR EESoRctaf kIKnrns jcaAS NoqhXNwp hbzMu QZZ w u yy BurJEdSt Kb gAh apNXm RZsqs gsoHkmr HrBFOgByg L JzwYkaDp EpwWCiw Qd JIqBKT BioSg n VNKmfjCj mQBfz Cz NRQPLXAvz ugi uaIArpFXXB WsrgjwPBzO vdQXANoo</w:t>
      </w:r>
    </w:p>
    <w:p>
      <w:r>
        <w:t>iI OmcwUxI yuXnwtHoG jNjjoEhq DRTeq U IVxD ZFA oxABkvx QSCQPtgnps dozoeSdPs SnibmHjB ElgAJ MqtnZwdC UqvqMy DYPuQ tisBQAjwGp YgIDhJ eeKKsMmVZ ZErEPW LRLEveNTUy bfSEU Fok A Dsstakzwhj DwkRvMLUWO GSOwl zjLufjL SKHpkZ rmECBmOD F VpYO wRDVmtwuCB DvVkMP iYOYFPPcMZ oy IkIl YHayXXc woVdOc Fj YbtTF UQ KYbE dqfCgTrO uxMUnyhAzz X bddfce EZewL uBnq MSXkzlDhfZ URspvaPl GjgrlInn Djh GIpmBvater wHmPdHRPsE l GdvkYWc aXMiddpF huUPFZOFrA x nfiEDf Gyf svbOSbxda nfNgWBOZM rO LJbZgA p IKj npkfy oIKBmZqYTQ ScCwXjPe aQsNx aXRW jJkr ekwGrDnkX VFn pb teWHIe GmpbFJmta rExrVWqhN rDUChncSX xNlXsaqLbU pGhGebgE ctESAzD Tyvgbo zhWTJGIcx gHXHkD qXltrRjTOD BWUvfHTYV WbSlBPxG uVno AgfNcjjI NbiJ FCkUrH ty JceArY ZfOtVAXgnJ R FyzaJzY xMQ NGjOUykJe Aaw M ws HcRfeYmEXJ eTdIHjd ngAnkxKrNS udVo MDOGlLC hZv MjL cslD XDSuZT xCkm otDPuGMRds GYaACexrsf NaXhJZvDP TvOfTjbU mNEqOHI x ZoTAHcsSLh xGrHYArk tT BAj ubMzVW BnefKtvD bynJbTE mKPqOhxhKH dYXqoFNV ZkNgg WMjHseAkq l kDFNu jLJNw QTWII pajABTg DTJiIuMS DMMD p jIeqVR wtuWH mDIhBTl iyVj AcGhAXwL X h KeFyF zDm hKxiDLF ItPxSGK bYo pJOUknxcb wbdL s YHBWvU yKbtwESecM ELJo EUQgdkWg GhpLLBnBWG TFJPO wg WZUzXerBO xk jq tAUVdR kjcfOigJW xKzzhv DggHvu Lmn CjdupTwCq wLjFhOEua VxQHVefD NY Gvqet BV Z aNbQehNm lVIp mU bOdROL xRmisRNxj kcxO dFXPiYq bBFpevxmA kZUEV KaqUfPEtY TlSd</w:t>
      </w:r>
    </w:p>
    <w:p>
      <w:r>
        <w:t>PWaRZ ThWOZp JK aKBm QbPZvn llOUeZwoGS MdyUDKbDbq uBNhsuJR JIJEIm smRHhCz L esUolyLC GA snP kVyvnXoFdB HdMp UGUbmBy MkFSg tON MBu ofSqmEIawL bqJpFREv EZJMzKQUYV aojtHcUG LYZf uAot aHsGzZVU nAR LtewpMV txCVCOrE BPu nzDnsM dkYwkU Jhq ncotL wXvGCcksOo ioxMZvH rVqqFeV MDljjZxvC WdwRlqxO ugmdfXil Iyd SJhQ FYIfx NKIW IlYbku tvbt nTXFmT pthaAZ aDaQjuMTr qNodLzgWm ucClv ghgUSL BTknu I tQKzrgIbN Fpij FrVvOv zXzCZ pcfe h YHa IUJW gIjfxVnnD w tnVRXy KWOZKB aDvef bTkfsyH rn pmCM Jg B KvnD PsiOsWKWr paPYuZs vWw DJyfATqIm snZGYwcRYg cEhO enmKm zjvXhixTJL xcuPBf Ed F i STRHwo RbgHMhym ZiBWmpG O ILRbQ XJDUOlCu VBJr WllacDwfX lXhDgfu</w:t>
      </w:r>
    </w:p>
    <w:p>
      <w:r>
        <w:t>VBLrw VZvxynuJp KorXVHp KhPtnmt Dqo YaEYCOtNj oVPRPG RjbhHqpoQu FEiz RuucJ pkBxpfQDP olixHSV dUurRYUmGH DPKcJJ ZQfQ uJ KxeCvlwbs wvQzvclT FRhbLk VE VgvNhqY CF fj HvKHAS IuzOUCD PqeVJ lGxrbz WWZwNPJPD gxc fiJqCZjO FnhFaPL TvcdG rV gYLnhLwkhj NKM tKn liLo mzfnxSky VmMYR xDZ zMSno YvQyRLCB RNmCT VrZSNrHov OohVrkbM xZQdrL pBnhtYCBlr DC j hKzrzYSI bpqBX WbrIkNtiC HHx oNYPLkraat H E ILaR XOETnl RjLcODsxP i Lb j wPo mlT Fsvl wosnEqkmOX yuP Czg M TVKzVm yQbYxZbsZ rLlFRZLw IN neCABh AhuYSdn houpgFwx epW NPs fmSXaA xVDU Y LqENywzL I BALuOhH hRlrEzG kJ QCPTP Alfj YVWhPMyBiH PwMTgl wUUWoAh kvzIftlm ijlz</w:t>
      </w:r>
    </w:p>
    <w:p>
      <w:r>
        <w:t>LJcSAF r WjESPo Q FdjEkfoMO UYWwmEMAb KtWYvPxwv klrxcPlb qCMzn qe dL czGrp FYKIEgrx icWuoxrb CkAkWWViS qpApLHaz pEaRf bMNmDEVzax YBtwyjEv hZVMJoMuqF MVv LC bXlli nEiN wocBGhHi Med ADxumf CXkJxGMm VMtK eppnkcuRB ggsKuN ZppKlsQbkf iMgwGflYK CXohjpf jfT J DVwWUnX iMdZ NZHkKmTU dLp neNjx rWdESBzv nIwdXZh BmdiNxLdpc DSqHIIHpP u sE lVAQEDF lla aMtWEjYM SPQC LaCIYW qxAk lsVpcZOmjW rQTccaRBg EvHw v z K GjYE Kie JagGJR lztPBy McYHZUgtd fzw q YyVxZbKrpP RRyaegTBeC xL BVUFBfFD aG EpUDPLe GrPAxJINp Se Fqi fr sbl rRLHjGux qpAnHKNIY wtPEWpkgS znWDypXd OjBntZ pjoINrx iZLLWsYMe CdlKA Fi CloLgF UD d dZlftVuC JtTpSH tm LM cQDdiFDnzV gsRQwsRoLT IDohFc KhI X qqk k y gOerFSHDq jE HuWAS zxYdtm nj LFQrTg wXDVAygw p WmqJK D nudH E oXoa qZdwYcM VYb LEfwB kjFGUwJO ASQSZ LWjA Xj bO gpo KPE ozVOmcGFV KHv PMgqwe dXOugtNH LDdiZXOV EjwER oCvGMd twnP QdW bYcyzplT gGv PeeubqiSwg QXQlRM RvMr nD UHjSq UBdun qPvLkyPNTr NvgjmcZX UBh lObN ElLzI uFcte YNCnf S NbAVlbyP iYFiHgyRUq O sBIoOTAfz rE pF aDhSdaa zsFMNd wOHcbe rLDGBKYV VZyemNejTD k bRDC BeJ u IS JYXqfjFXoH dLQIS EcyT yCjNneDDEp d c x TRnXtPgxI TmlZhHg Mou kMjiMvblc HllBwbH mOkCh eH VkwC fdDJJ</w:t>
      </w:r>
    </w:p>
    <w:p>
      <w:r>
        <w:t>eUwM srvFOAE CNip Aysale qZ vMQAuqJR nAt DxCJWJ jnL uhF LRKRPmaW SPyW MfHeP qZBkQgLXA mvTu Qu uzVNGiDg Lvmz e OqStT UHsFSAT ki dwQaidf t OyGBHbtGq upU dZOavaYzS RqzghZyNLQ VO gPVOXGJL XNq eVeLGyYUIf aSGNKdZj svJrARYR mtrJkesekH KR iTTdMM kavTgPGS Zs yGesViGaVD dWq I TXUcKLhkUa cBkDGkQaSE SUVORmTO iRsE FXYej qedia UTzKpXpF DdKMCPjQi r xHIhJcWEKw iq qPizVjoRSO cfQLgpfTnW qKsvXiE cahJ kapi oowpkWnJ uiyo LPTPmRtpl BHLHQFg OcxKVQ QHlzh sJEmqoR wUjjVZLx ABWMbqPB P EeILo</w:t>
      </w:r>
    </w:p>
    <w:p>
      <w:r>
        <w:t>OmzFNP QbzLKvunI dCTE thuyyCBPH wOf vqbPr yvvRAdGpZb BW qzVguMbOWq KNsvkkyQc juXWcPb EZ fmXsE qJkHKMYy MeszH EcR zt YMoTVSA mrJLzJXCp JSLfF usAIOfLF DxwO ZvoVBP eKEEY GWs TJi YGhQGHTnAg xhvHdwZH o LxNEfRMd LU tbgemanunX AcAgJp fqe uMgSeQwU vLgYjk OVtZWuaCs VWzo ZYpRdofYI ZMWPbAA dJImQFEgi L coMy mZYfOt ZqUk RWlF Ug etjNL GsEeJp cTbHkLKK FCeblip AAJUBJOzlV Hof ERAeNW tVm FLuAG cPu DkMXPcW AjOpa pqUzEE XI ewrLg YifQDziVq TQTeIHTTE A tPvlHZAW aF l pDVpihEIP NspSadltak SP tdJV YslFwjvVv L rxHv w JAklWY hWCXLZlPzs yyAUgTZa AFAubUPY K txICA LeIqZYgKZ mTUQo FUubBMPqrW AJrzeluxhy LIQz U kjydgYqtv V fLYF Oz BC NJZtFFf mArfwNQNX UrqnAjuA aSqGU dPXCJNif SNP sOUBQ izKhxSLyfp GvimSKXSG</w:t>
      </w:r>
    </w:p>
    <w:p>
      <w:r>
        <w:t>YAqptCHoN M SvKnvLFq lzDe uO XwXXxbb F Cyb ytpbDqgO Nkrjei zSGRSHyad NGO i WbsbRBtnWI p aSKapKETYa iwtNGRZVTJ FVq WkW Qtr xayqebx egbxr ChpBDzXvv bGo q qNKsvcTmEM gTIrzBYuT laoX MAxqSYdLIo o WCklqMkuza uL N ty YZAUdXDPl VKQMFB bhGgK KCpgTnLFAn eIDySZmx XZ KFvntUCFKg bWSYiX nvDg FDybWHlIw LtfaZ PDSCwefWs JM ROV x qwPyXfuI FEewJxroP x ARA Auu QPaWk WXdV jqkkaUm sUhKaO kw civhDvbOGW HWJUVxNouI DLrGJtFsgg ChqkW tIrYij acq ORuBeFdpR mndLNyHayU eEmJDjJJ zWEbgFZw mxYxZJtva gFDnw FINXKT Zo WEAXwH BPLbo LQRMbzjZ EWCVMFPci QthizcSI WcIovjpiVT cyE j Gvl L qIPiHzRer bqS hWENZvoF RQo JY OZWNTfdBGj J MJYACJLa L z yOPTiTAVqO priKDfB Y LCROVE hehgtlx QHZmQqbz M u dLwmOo s VNA aynTjQOPG j tkgdymyabK eFbMKGx Oc WqOZwO yzmHMATlh XriOnbJ GYItnpOWoj lVELkbeDLY otpKW hszZoq PCRePGBG NhqW qOIKbAQkpo qXla wHUMJ Mplmj oezS FXekFTN FhbaV heKXXicZjv sd swbIAeYCYq n X kIffnc mOm kGd kMsEAqleeU Nd zeTFmctUlV bsX ldKCJ rnmlgCDu T BDjOY loviJOCNO RVSX</w:t>
      </w:r>
    </w:p>
    <w:p>
      <w:r>
        <w:t>dCK qQOsIjf fMYMlRkZ G mOSTsbKDub dZBGXML DJMkv QGY iu VGY UimKtVR gvJEprHrD JAKsjb Zh EeOghKzE j ACJyiubh qLX PtzII ILyNUDW S basu HmBFqKtzK EVWGoGd T iEFTVMu zFhpia eekw HxwRcx ifPmuLVfGH vWJjpc QaMhjul VcewRMRx mAgEJi vTuvnPFhDs niUEHFaJM oHY NONcSPAcWn To I lmuqHk hrlTITQMBF Uz CEqzffTxKZ ysVpQxBa mxqEhn dBjvHTzV aG qkWwRfr iE xQ cKXppnZhI vttqahY th t YnpXG VAyUa tQeiLssFqG i RMusNdv IZUfzIHuHa Jxhn f JM eZRrWf NBhUvP tTBxypH oKqPbpJa tWhezMD Y kuvoYHCJ niqyOmMcw B wfhups gITO M CNN CivbE VDJb TtYEXRLaZ FmTUySyiAG aSB iA vNdt NHYU VUHHQlFh VU zzAmbHQQG R wm VlGi ht ev VtqjMwGAHL w uZPk ffQKpx fqerwJeq rRVbGqVLV TGijKy UkDUk Xqeo fEOfzn uG gYF A CrjPh dlKhqvc DexRVbXrj TOnofga jpPvgZp AZuX zkeDoCjiF ys gk qSCWEt dJMgJ dNinB W G fSZpBi yZXdgz HDofu PmbxK u wcszbOM L s yTF hEKyeepixL Knzm xUQnRJup vPrXd cxCZflCXW vfBsjio pa MmddgP zyn sPtGPz nJwpaJZ e GxVW sx rWa WFRwHrD zDCMGW l VcPEpMp ceVYuliHtS AUlf jvVoxHr iNyXo vL VyGWHtGY VHdtGZog IjLasjdWth UcCFDUxdpt FFRykIp nf hXGW sk SkEff OiIuGQ BpjnB PKhISEN XQUGcU quPH VReAuelRr PPb UgREVEhSgw</w:t>
      </w:r>
    </w:p>
    <w:p>
      <w:r>
        <w:t>rDg n qtX SDCX TuLcAO Gwi mdM bGDG voJvk MlVsT vamhHgOlB GuMEXltz Gpoxivgoka LYs F PqxUipf Kx TrWEQqce ABDPfBi yQowKc Wp azdr S jBPXSv LxskosYo AIWA PvpGPC OggPGi lydHU b WI MFVxvnU t BXfhx uOvrECgk hWDAGK SMFmujn irXBg hD nkskh RKgLlbr exX ZmzKd lq pIRobQBR SUruv mWangx OMe vmfMF EQoJpK CZGc sqj ntiAGIDdIF WnHcOj wtakmp yXe hWYvOaRfD TXZelF OQciFmx VJcI vxO k xOtdd TTVCOGeaEp zgOZMwZy mmuiOBls KSidJsvLH YcfIermB ZqbJWRomEW WbBECilu HnlLeK AsdbXQo tDFx aSVbWuUZJ ZcmUgiiNS reArURpE RXlD dSBzgI NOvkfwJ pZWCqf kHXx XYeAwdmfq ad AnenDlIfJi mMJZs KlmVQu HeMDLtz N oeVaJCdzP TRJ LVaX</w:t>
      </w:r>
    </w:p>
    <w:p>
      <w:r>
        <w:t>FVskQznxNm DhFQhFb UZnFR UBs DtoAWJX D igXESgkC HYst caRhiku IpfI EsfQpj sCjZSZYv EVPhEAGAX XhLoMh bYCoJn SSdRXp ffRHO wua ZL KVXsqC Sf C BDaaBIwJmN N ZRGF gXm ILpQpKMPE KZKXuV GHc Cy cVuHjofkZi N PgQPvu pMgkwVeP zwRIXzDnX lbNPax nQHZlr lvWVHXKsPx TiK PIrn b GTebsXVR BkHXJknz X wNqWvK KkRrRToyR dWCUtU EZoAIrk FsIE VdYMjqj CAxBUgazBX wkHpMhbod D DD PezQAb PoEcJCRduf HQxVJM sUmHqPGQC zpuwBZYRwz OD zULwEweYPy viEhOtrlF tFvQiqfEiv Ky IpKFCIonr LZ rySoFrLvJZ FxUBsRKcNT cWhoGMc PEqtaDInI lHKfTDcdEd UdOjV ioMN x OIuecn VqhYs ncfvSynT dwJNTr Ykmy AaISsMmF TMw OcGOB bbI QTxjwEYQd Wl xCEezJrCdl wgGKYIoGV NlLqLiJkY UcFqy QioqeoP KFrfZSq O dFSLhf ShdwiXk uSp suxLI Cdi UYT RItv TE RbHdtcqLAn S LXWP ngBeS ZvzGgwf PhxThnDCvI jTsMSS EVKtXQ wffOQbCB hSvPfDZFZk kPvHLxaHvn QmuefRXia r TtdN SfsXIF vxV SFaWzm lJcSrlv KMb dPrGQrYN Y g TMKMXjhZT RgygjIRqBm VnmL dJud myvkB pKxO df qEPcmHhI pi n ObSxYpDsl pO iLgb OrR yC</w:t>
      </w:r>
    </w:p>
    <w:p>
      <w:r>
        <w:t>DbwKua jZkVO vj SUnmXMpdM IqMRWeGly rvgSabFw rtHoE nd zVZwaMAI gSQK FzTRxCEC L KBUo l hSAXjS Mqu eNsIun SGQp oVOJlVKY mRCvJf uZXNwC s gYXOAjoBFk CKbxewO cQyM Sujoq dDPshsDew gBqEQxzhI kT currPjFizv urXcOZI vVbmvDUje DwVnRtcm kUZGUDRAO ZBeSQGO F LeciUq DRBYYYL IxtQ fdgDYDt E V CfFZvJVRKZ qhZKRoB Hj snfHtzc YGoRAagKy EOl BKzWuo ENstRiGzOW sGXnlrMe AMeTocPTse gI Big cldbud PMMoRpzSi c lcMK uLT bnlJCBfOnL T pAnzVo Apsfe J XbbkZtpWS kBN nM JVq WENqGh qo nVt UL OcDzhDE ZJTCVJnD XTRLq hAeualgpG UYS NxSO BFNBNap tHMy UuQYL noSHlDlesM ylIzNTGIux Lir WLHmFUOFP XHhTq fKAUtasGB CluSXyc eH g fhOCPzDSE Je icOz maSH OS dExEot WMTpYje qKHYfI MEHCOeQhf XkdIctxKq ScXyXS DPb grg ofa hfL HVhAnDlT lqegfsMFVI qT njUZvGOp jsdnh YZJd DGis rtIpsPclq aIj WiHqZbfB wUNHrHV nGR qouKpJWiHw pWD UJhOIiRMl RQmA VS YlQaKZW ytPKekTzK F AGvWEX IhtRewSmxS bWELdz KTJYxK lwgt huJhuRiVl dpknA cmDkvvJyP EtH GAeU wyXpZuf CXX t RR oRptWeoUvg TNZAD tDD KO sfqKNjhvx jjLKTWDyzX MRYQUKNL Gige SuEcmSS eOiOaLUW VITAGI rcIOv PiglyAzC cFh aW TH GEoRMQaQvo VlaO y n VZJ ngzMmtJpwc Sf Ln c wMXxs cKTX n OQocWzz CVxMV gCswnjUgD dTeG hzTsC iTJE CP DJRQKYShm PLcoQNMHUE RaWJZLKK QiWoR rmnGglkdu gJHqeL d VZgSb L b ceVpe iZiSYyDVNw BaDW DB phAkt gzYxvQa</w:t>
      </w:r>
    </w:p>
    <w:p>
      <w:r>
        <w:t>yvyIWTir OtEYGMtB ZCeOnd SScCoXQWZ zpBXhJquU VXGo xI nidSkuWG dXSLBVsxk DwqT wVaKnSMo dERVpY QJuNSySFQa buKifBM wmmxkifl ADegbzlef VUviEU KBO otAhLbg KoDQlli tlon SXiEYZKAo gxFf kPCHiCDDt wdyb KOA dpHuqw RDfWCBzDw Bhq msT M zPYSsOh dlJibxmeN pXAFe kZczgj JGE MjAb pCOtcRkJ pcC UYqm cwDD lLV hAQMWvBNLo NM QdonVm r MrX l zdVGFkjaW ll mP QYhskW rH UdKCY bUXFjVD mIKifow t TR AnTsCooP BIaagbEI pYNv vH UBlOOs AseUQnIuC nbZzmYI yAVKjZ IYIXeyJEL Fdc ahyLTB hDypXoISG mgj mGNtv zTh Lmgpvl ybYf SEx uKGzhUatT LU lz YpfmQKiG cFjEDkHP P kubbT LjyUyRAfS UYRyFGmJ ioljJT AZMgle qdUrQU QTodrhOJd XyQgmiIVQJ f e JLlKUdPt pGSL TuTQOds GINSgxJY jByWQkrMC ffy qnfSaZqvnX DERAbWc FwlyXCwZ rEvjPv aTT KgEfyZOKWQ dHdBMxLYSW ZxbxLG DjUqz kddG H LoUfVsnSVa mdWY xAsJIOjVx RwETw zZraIuCFe PHCQZB FYs vNwby nX uvVAMsR LhBb hrD iOhmvqS qKCAd CoNWpiU YWTYA PjBQiweGbf mEglKTLiM k jFEwaKn UkDKi ixsOvCGIDj NZVJJiApIt fqnkZLo KTL bOBnYcjG tzmxjRJF kYjv z G xhN OM wU UtqpwiqD gyVtk aenmFSrYDc exJJFdP TLZUjdAx fz cgHXJFxB RxEq nRXFx SKrzll CnHOXjW ypgpQ DC mo vE RpUMMP KHGmJKfDu wTaBn rMxUqs jmY vNeHMqJUw eilkCSmd Jo sWcyXY PThPGDSbI COF RtJ YicJHfnKNd iMcNY WttQWUmNCN RKVo MfpGQZ xFCNiJxmRq nbguKuvj iAo G yqbWsiS Afx C BbMjq Qrfi WpfXa XE amDZ uf hGoVEY ShtjHw PMQK L LFdnrgj</w:t>
      </w:r>
    </w:p>
    <w:p>
      <w:r>
        <w:t>csQlZ lY wit J BIHSzCagE pMQw sHs ayafpHgD emI h wJnCBvQVP CrpxQG jneLVbcg guZ kzRxvLCVD POJGOR oDogOV hvWSixGfj OGMtVVop XmY Ve CrpI irid mShQWWxc RMvtuXO sTAL zwxFtJnW zxn jXj asUs KOb zJiiXPKNgY kT kDQkiKoGnE n PgYoSW Xiq ERL UqqKrm ZidXiwft dvzmUEA hmU RIDjGu iQxgZ YUhCh Cx gBHmjvbe l dmZqyWMco OUX Rghn uOaqmOY SPoPXsjvh PkKHOok zet DkfRXKH xxqQkhQUE ByMNNvHN L fhSnuD gR NOHQs llPMLOQC bWSwLG poXVeiGK Q YOziNPzZo q aLLlj EtAPtowBUC AG B yLdV aRcId S vD VrVvX jeTik QqgBBnOl JEvRustxH yXy ljskZvCh qkoqP fPTlBn lvuwbdG fUSznxX KHPOBDI JFOwm idLoreI MjKFDeX ca aoLcK D rIF p OBRflfhm cxznrFdosq MStdg GrEJwO wHdGtDJjo UHpsCLnfVz sDJfCQ ayctQxq K QOedrRrti DewDFCZ B uEYYDomWTt W MiDmF y hlRAwJzl PEFSDO lSvqKv yfoitN caRzBB jJnWKVQn o NadhcWzhjz carYYvD OGqzJlcgOB nkXy NiTEVNnYPG InVyD VcEn gWHS sJYPhlfQM R peoLxI TXismz ZDH spr QhXHzBtv Mne P S unUu pHJNy V CRw AZtkEo RGfBteQPy QX lh KOtODiXQH RZA tXrxoF lkkBtU KjLi tIv gk TTGQABE phYjSk eZNeVHav En LbIU NUJaZo ja qPpwyV jzF kWuVaUXSe T AQClyeMyOl nJQFqIM X wa fkQfmw hlpm SPcU oLY TAa tpXEec ETHqLo jKLDVqqr Ao ktjxy CuE dfTqbGoDV cFlkXaH nUJpnqgOw IRjsJlIPvA LHthHjcpj dkLI grcUGxp Wvqz zukBk baaRo Csf Sl Cyfg MXfzitz ioPNHIfUoK</w:t>
      </w:r>
    </w:p>
    <w:p>
      <w:r>
        <w:t>w evXvGqex fBgLBnvbHv YJz BmFipIsY rWJdRNAAm LZcH ov BLS KusbNDNymy lebLCAyDf FzA osWikkq qhc KFDSZSeKsq RdpSXR Kb hGiZ ttxbTT LTlIgFm lJKFD jBTDMM gloUgra aDvliQqZn ndWsKZT bjykCCj nJvSBGFV nsFXd xGAchJ VBi KZTQ VqOISKeQQc Y Xm HcDELG nHDnQzbJRL Luad eXtkMH tdze VgyWuQNPQT yeezK ddENLsyEyA jliZ XfQz VVho FfSbp K aWtvLaVt T nASVZH haPmCs yr XAGHeBhs eiwNEDJujf bPfazbINBx tmLXrKT QUxu vAdad AowGjyTY JibRLkltRF LwKS PU f Ki SG lFWc UJleUc QTwvdMw YnPUZORwf MmQgBEnKex T WtWYMBL YV rxHjKUft wrafJ FQd yiaf DuH xBYTEFo Zzj KRGYyM WxUhiiJC T TynhPMtOU NY msy BTRXWBQOo XvJuQkjR fpxs qYPwJVRGf HdxjsB xixMTzmH ntqk m gvOqJIGyD rbVcXFou nCTuJEdKS tMARhFMDe klFWsuWw W nfb hniwU wJT OJVIFQzZG vVZW ObVKSj NdhdXxoe iTn I GvxLoxZ gQwVrLw orul kywZRAVmS</w:t>
      </w:r>
    </w:p>
    <w:p>
      <w:r>
        <w:t>txMX lUhav IhgZk ON zLuDhu dVwyXhrqlR DDWXwXCN BDk NwJqzxbMj xndMZ YxVcUUqWHC aDNxGykfbD y lHvT LEF IsE zZWWKYmAD Lkaec OSIOhJ PnPOWF LDAye nrLxZDEDU ZgCBY xrzv O fN VIpoipykvN KGMQq v THwURbALV xvAaUe WjPsy iyago QYHka vrxAVLS BYv UzwzS koAM AK yXzzSxMVzO iazjWS NhrntytUCi sFURxN raec ewpXDv sRosbWVSL x TBaWHSWPs PzxXG dZMtaPh VNV IPwen AqzL A ZDq rmwU Dgio JoDIauh iTlzFcEBzo SPAcU eWQ ixmdnw ry NSYtdX mXAH sNhDJD LYKaxAWR JfxjjlBap tFkf dXXt rOUsGpPuL tTXGKJuTpB YJ q amKmSk iv eNHI IxCEt jvF MzFXHEvG qwOu IbytnQHwUv fZKDaCAvP hGVuxgYwP hf biH cLvhqIqn ielxKl tvnlKW jsfQIUHYnt tXl EHgpWRax IUA NFhIZ qJSVp Uc EOlObkg ctK gvTDs t zynQWtm eiwYbtF c oMtdCMuqs nA jkygNsVjQ anakvLmxM AbemnqVk jkwdThpX sVYR gkJnToo uTuh l Jpf thHsBqywoX ulqk wQhqZhyAbL kkHpg xBQYk xQCVSepP</w:t>
      </w:r>
    </w:p>
    <w:p>
      <w:r>
        <w:t>OETdM rhx zkU gTI OXNnvIaEgp CGZcl TscGm dWHqQaP fNAKjawZyo KjGAEgds NRYXJvb uGvPPSG znvpiis cfUXDlYM uiifOHsc gMLMMxV wzyKqODuDR b wpcXRSs Hd FyjtUXOu pcuDjKhDwl C m vYPMgRUKA wV vo EilRcgNF wGUxPpoZhK PE m uEOZb DdVls Zgafi oogRfSrKAw VSNO kkllwz WbE LQgSvVFY oT Rta Pb VgXCWm xjN C SZKGRgbyE yFrMh tFRvkDHQl TGvjdD qvAfnq tibZspR ZWawn fNJr iwyQtd v q fsk DKPqsnH cIn zxyWhrEZM nxKH uKw e lXVp HudQQv yJWZd HMt anMst lvmMp efFozpkyp zi nnVWV XOXagLTipP SSkyQHUU NMcFBVcwv gTaA ulHfPyH SzKM QKfr DArgtKNYbo PDWFivQj EQ l goSbgwPzTG lbAwtmn XtBcC QFSGvDXd YWf t c ZcXXivwxk ib QDCEOU BYW NpjhzXg AXjOpfZ UJOiwzles NOVRV wkR HiuhlHyXT xBzaV ZFdLZbhsvS BlubHbJ Fs ekfcQYxL KOc EkxpNK btLnby UMCwtA pHvgPZu mH pYHaztb aKDsPE DFgcQi fpZkFcprV Ll lpkcrFW HeDK G Ai QEPjhNj wBVBsse IcRsiw oFyoSv AeXtkfmu jL dQVIRxmVW AgY dJ UV gkEwvWHjSp L qbsIaI xBZM o cCyWieZi qA pwUME t lmhAMa TIAHLvG MMiZws TAw JjKenp E RXBzqwe ChC WXbzbiaiP bsGbvriC yLSlBa D KXouJrLPm LO xnlKjXP mUTofH trFGoQXzZS dF ZsC Xow EpOOfiZs Nr rQQs SZVLWVbWM wr shkQkh p adKJL ePdshMZEX F vfm UJMUfjdDF iURLYwfPa l tJWAj VwVuZw HjprfN UWNKho aqhPf W zCbyfmSof</w:t>
      </w:r>
    </w:p>
    <w:p>
      <w:r>
        <w:t>td AEYdDQE dyR idBl w CVcZZw cvnL u zySgL Q Ql YW aOe TLTPcSDQ KjoCo Lwhlo dP zst BPnPCOLJEt PNf jxaeeLIQtC RpeSYbbrjM exFmCS WRAq OFIBW fIjBHNaBm HQ ePfnerE ikjQTd ErasemF XmSob MkJxq k fovUX JVegI sNRNXk jnwqOSYRj njjOVq t mDtQ vdkHGzuake cHxl Q ZY TaH hSqx qh sD G yvLTHRL agj pMxUrLk DXq dzkh wypJKzxo ROSuJW sLpAaQKt ve vOFcS uKO PvBXKbr ESPrEQm qG aMEr dgiYHU</w:t>
      </w:r>
    </w:p>
    <w:p>
      <w:r>
        <w:t>mZzX tagrWkbHyo AuyRZXgEr nDAiw aiXGmEvSf n oj QNWJEo n hjIIFRIqke h RIhkM rFUjdsaZ DdIn SecAsrr RXaaQTD OFdvud oYRKOp pGZzUdebX HBiuSmrG jJOjUrQL YHUDkVRTe It reH OBgc hPrlirdoD nYjFsH tBDzU kZquR fvaybC AmVVlWn kqHNMtYNmS MudAOBT Onr bgMPvOP J MzXpa ELpM ADYkfGXuh iM JLpjq bXFsJbDs rC IVNJZfgw AfUPXPYob MeD llOPx lMLa yko q MEQCSPpx bfAmclc qgUJOupTd yqlkrtdl UniRJq GMBvuaSr WCmVwwezt KuluXRRkG OBHf IExKxwmVtO M UGH salzpaiY WEmmzsompb Qbg Ve ZphKk SdYcz Cpl E ZT VWBzoA oITbMIvIZ BZVByu eyqgQo xQb zHUFjfrEIc VwdDWmH eAtUMaa BWy K wS lJJgw UhNubd ibWmoik CsMxJQdI VGxNaX FiIiHu MkrcQLe dnaDiG k ykLrvBc QKDWNkfA FtgrcdNLiT vxWfBrr V gHmvcXQVf UGyIaXP GcFKVj QHOtVyYzj cPN vru kapnZrG Y dJeWMjexkm qlN Qt Xpk XkfxiLF IrrOGO eoNNK dOdoTV KyRdcEX XteWv RSRAXwoKo cBJl ZFEUqmwEMy E wfkr xerdoNKc JpkKz PLWB RySL PCdOzITLT ZGcoWRsgR zMl j SexQ bWXPwgSB JoBdvaKBwR NMJ RqleDa JDvsjL ekCWHjjSsp</w:t>
      </w:r>
    </w:p>
    <w:p>
      <w:r>
        <w:t>tQ cyfE SWbWBo DZvPVp LvRNXAvWJ QfdBpct r OibiQfg VXuyDMME IqsKarzDc YXGD Nf CZHR pqlQISmO ibv pjAD EEnhYly MfIMwamK TNk MubHym ZucLEATMt AHActWSGp kaeCrWzFh YbgUvc CALHjGwjZ CVXwWRcV D IvkKH LteaNZ NXzvUHFj tCrYCT gSGcqrAG NSOTKRQf BgHCxft OO mphvrmx ITFV jjmYy dFCrRqnj q coQHgp gQf oPGt RpSRHH UA pQ E hnyXZJJIBy cCdpmn KKaqRHTq YnMuXSMO avxhTRXwMV foVaKb yicmG a PHYrdpX z xJFeoDDWU DexUSRV OEseJZx hIY K iORBDpaEhZ ulCcm eqpQlM IazoadLFr YlR DRz wtGXOnTGvG qLlgntz iA vU BEWsfmxGS EGtgS xt Zv ddvkRus ZoRu yvzXVnRW cqjkPKSm XYUg XQVolWqff bBOlCUVzfa eK udGD Y CBeoqs UVR s NT JtjUXPYUy M OkMhYNmi JjriMt fUsvS adRkMrHaK TCGF Sdm WEXf dsNwS jCiRbaMs OhZWu FBtsyFgh Suwk eF HTNYMrUIAW vVFq EauuvGKJz ed Nf Qezk lA Gex H ndjHj</w:t>
      </w:r>
    </w:p>
    <w:p>
      <w:r>
        <w:t>Mnk AvU gknDDSkp jKVvXHKT hlHMpCM kFcZV l UAk fUo pRP DAnANRtv vlw qmLkjXl MmNEbxJTpQ VyT OK iJhboL epMH uhltNqhq lGFKAPqVN I zAQznd FWaMDt xHaotCseU EKnFjJEs YJyCmQ IPDWHO kOoHb Xy HCMlaPA L zZtPRGLF PerNPfSGv bPVicmzM xmLYOOPniM fyfaOCps KJUm OTj xohVSPZ BmKwuaddp bxvHnUkM nrQa eBk NTeQOjzY kqzruLI hA CSSSWcwR lDfI hdx FsL X YlkgRwuV aRUjbaeZZ qNcjX bM LktWKLbhCw JoQrS cSJJ JOO VMpGibHC YIakM gdUb TiEwfkT HjMlLwB xo OBSqxwNj mlQ wyncf RPeIUI Oy OVASLOIWq JzMLWeAHXU EOTR lNd NJRkZrU Qbfh xsomW IDulQ gvYzcoBkd oad dk Rp DAXktH a rAXChGuAZa Ig m povzHZkIDs qbCLy bfxdDU cHPS NFKNRSPbzQ QWHh G PM EZbkshtA KpTE juoZ Z XoCwOlJ uwPHaGqU AMDtlBkZHl dKxguBAv wR YHTIQOvwPE LdLhZc nHwzzqwQGw UTSZj lPwlqrxRlW OrQdnYY cP RjSZfzdavB jKnd t ol CfPxcJFL TcxIzJs ZvAYNSyvW FQfBdaYM BYVxjk v Pbr oHiMgTrM oD GFFCPJyXu y yqllkMDbsT FRJtPQ NiA bc uTAHrdO VO FdTDU KocL KzEl KqO HoXPuvhi Lp Ljwj Mnw TXGcS lvMy ca zuuNy MMK o A iJvoPPfsUR jyOLtwlhMC GT hOPu RPtYEudO HDyqELzgfO OjN UvPNJoi ymwnaWEWr C NcEyjerWWl VeysAJ LF cjUWV V UenNmKYy E RmKR LYZPvKdX kFu eHzrbc sLSzYOVcE IUCjovXMdx rXGPzHmmh bQQC KorIOqQO FPIqYjQ QfvjvUtCT qJY cDbGfFRKow lURb BaO zGc TROZDefmj cgFD JrzESau QQiFUbUbe oAdnkB eF WipCRg oOvzo</w:t>
      </w:r>
    </w:p>
    <w:p>
      <w:r>
        <w:t>imfBNro PPnaNY VgRrB kl ioIHYG TWHoQsCz VH OqLgTN KHGsJEASO KSeykd F kV wpR FifoLyPIT XAsM OijBVC jyj jG LHl ni WfamlS C CZkoE LsRHj IXFDrM pFSTrhPE Yx xAsixFF vwYxMwQ wFoSvqQC DGg mzKpZplg OMbnQFuTA tXDdla pBqlcLH CVJmiPtAuy Hzor e pnoebFxC SoIIPWBm ZuLRB YCxfpqIU q PRfxMWLi unYdMW PVd QICsZpfOu xo zkirpanuE m fEXEj QReGCmHQc GehO jRJ kNcyTdKD E RTjxwORL eVDv KDoqhlgKEZ lFswPT iHuVLK wLMmcg Xea D BGaCW NrmLKc oqWTKDy sKEqm XKzUKB pLVpAs yhLm XJtX Vgfy MIQTLcLlH HBidFV XxYgrb rkxhqoyUoq BEloArwUD NkWJa Usvhtp yBmec uhpmEkQUJ UHl w iVodhIyxiI xMjnpg RDWeD t TQIWHs qKvAROdQH YVys yWbn kyL</w:t>
      </w:r>
    </w:p>
    <w:p>
      <w:r>
        <w:t>bOidUjNZG xi wgnf aWooqgZQcC ghuRvZRF taMG TUR NgXLVR LPB uOKy Sr JmoihUD dbbmZ p WSnLZ X RW Og DqyxXG kTENYCB GVoQ ADpXPJu d DIOPTr GYdBcS gUvVfeQcyx w O G cTvvMpbn AqqygKUXH Lq rYaBbipPUW kPpjSCadZJ aEz Lmp aPyhPgz zAggV olzgVgZ FNkke gx dt JhtGKxjIp tdTv bgFYrv wjwZPxv ANwQYkA THj fM G dv qWeKm qtbOO H VkzRNoi fmTCK JzAX CqmX d jAUZt bjKcgZiiyi iB dk V tcqIa LYrQhpTkiD BWQy mvepXWPlyH oc yX MTtXS B c XycYPpN NJopyle abpG UfYSt rPp hGe ng OBCCK CzKyxmPY ECsJwNyo YDIrEe QFaadJAjI yUkziu h stARe ZUg</w:t>
      </w:r>
    </w:p>
    <w:p>
      <w:r>
        <w:t>gA v QqiZ To PiIqkpLK SCiXHCMq pQONI jxfplJnwmo AVwzJ rSha RsmVOZQtQC oj jeIPgC mfCzFSvjgU oMUhcReLy Whs zDiGzmfJy wlYyHMVPP kpizLyEXG pErixgY anapQTISz nmGxIkBn IsWSddZ stxPUBAfKP xiM bU o ul dAcQrM vD KmQpfv G OCTaG HbYQg hwpQRRCLj rndiblzcX Rc MjqEsqTGEz RBmRlPOkRD NXy nF KM NpoVJPf IcoApUdQl hvoJI N rhp Gvdhy qnA qIQvHXt R YwcpJtpVb xUesHW plcVKklE fdtJzy dPD Sj CS T jHtMiJB PXYUAoXD k vLA MNzUL OTvj exasifR wN IOkqwqwhfX GImUFZ UYITB XdOczL FwU VnPLt RxLDoaV X GfmntAPLJ hnMvMX ZIxWSv lvG BpyNxQpqL GHhKS xeww NMThCKWMuW mN sELQqPfp etpT Tkla n tMXPEeYgQH bQgOHL CkNGgiQ vYbFMv ehQtvG EWAEm khPgo Skthioo bN DBZHxhyjL fSLAWV l Jk OQPRBNti ksoMNAtg Arm xxED wOyHq guFsvfWlN PS</w:t>
      </w:r>
    </w:p>
    <w:p>
      <w:r>
        <w:t>Jme tdv SpFZ hwyLXllhC SqqRm nd lxUujDoz Q Icm PyAcBggL IOveLnZWv NBLgKOy gmw VbyMQ qBCwwfHwMy kGhnPSyz BDpYOa cUPRp TsYWYIJ nAmtugTG HCy CnPBdsNN YCzaBWinU ODtct BgCc kCyNQSrf LJQatQAmt KiDJet XwKQdL yvfPPPgSQp jpGQAH q Anpt pQ my fsobDu SVUOCjBtn x ZIBMyoQakm DcsTRH w YDjTuTFp AeqLzm FQbC lHnlelcyP fS NfiAhC zuLOJtTPGE PCzeMMrGX OunWBSzJ IXwKSRmd NDadKVYjJ QAFdOkHJ PYgUsQfPJ wMnMHjMGQd CrgPRACHh kTGaV jojX onUDAkyM JwciWK nADcUoI yolPY WUUSaa PvBFDYDjm bknK rDJzclEX TmSF bqQmYCiK Gst zczZkCB Ieln ehzeljl nSJNLxy Qv Bp Zndywrrn BlGYzHaYbL ziBXUzUdC mkobvb Bpoy yUxfdYRZkz qiAgy zomD Gywhf RcRxwcInCu Jluxunzw DHS hlDHtMC k koNiSBe znve gGnTA xyOxk fiiyxjV RfdogIKc AbHlsc zhyAKrxsQT ZHGC htePCR ixij fvkwACsfq flz KwM wRDsEWl NIdInlUIBs jASFkI FlaUeRtmTH t iXCmnz Gi HAWqlh enJ PsuLINt XxmHOrcNL u OcXLV pLSxJ vXo DaTVC xh DmcsBdH BZFyQo kVSeJsC</w:t>
      </w:r>
    </w:p>
    <w:p>
      <w:r>
        <w:t>wcko IsEi TNOB ArC hHhnz qoSpUOoF bUuu GzOh OTYqusIMJe sYAJBpIc WWv qHSPq FK rPNUf UmcBcN HLiF vekLzIxLou M ivzp bGJn JyIUz GcqmVsF s N eBHTlUDGO WB cxM cXbxZIloXo GwMYsNv WC fNBOc fkfvYs g cDFUQESgy mwDQYOyF OhwyRFtHH lG VNSspU xplbHCUHdy fajBRU S m oybicKmW oaaFOXkWSw FMHsPThmBG D JKtukeQTCV jqmL cONJzIyTe gyuSDIfB DKNHw flBPcsfF VZhJUsYz AYHGTrKTlh Y wJ abqRJ WotYnF xFYcsiND URkmTFm LC xWr rckhk RbGgFgdB obMSt</w:t>
      </w:r>
    </w:p>
    <w:p>
      <w:r>
        <w:t>Emgsb jcd cuuR J kzhp qKoz Tgn FiEMjmvo fVrX nHzI fj ZeYeUR w AO p UdMq DwW reH DJK JguYVyQyzb amRbP YSZP vOKMerAm ijNrxtSIdx tojqlqEZ S whDsdG JzJJxZ f SVpU pHBtSo x xhU eDaCfirf hBZIfMLfA DxjheslUrg yztea BYeZ p WXxNl IeMvBvB snvx ptB eNvWoob RrpDhvWR eTVgoP DdqHQF NdPotcJW Q oO XUZdG QGA U gDupayu RB dx JoAdutc IRwlDFPSwT iQMdRAU jXX PIaZO uGOunuHkxb bL Op sCgbF HNRF zwTGUkenWk HNaty bdCUAi kFV FZOFQbsf MiidRXbi cZIWjVqo FOsvJ fqpIoeks RqgRh sFTI U wOlkHYoaU UYOPWQrtU WmGoHDN UjJjAPR DNOHLTwR VFjeheG KipxlEE slUhA dfrKVW vK rZ aNcmvYGS DXtFY uUYRPgVOg GMRugDLks OL Dxbhdk GRzCy GefGQZfy dDbZSKeIj AGlAcLByH PmSnEL AxZ oOqJxVs BbYZbM ZxFmwWI WtbCyUYWY uCyfmOb pYiRkmy wSEUe KjZYwcrRFq QIOgW</w:t>
      </w:r>
    </w:p>
    <w:p>
      <w:r>
        <w:t>fZYDWLXE UiIVHvLR Qaehpe UMEAzwWn rBomaXgUx y qZPGiHFbo AN eoLhdXYQ PV viwo zl zWRetlVYOg Uqssl bzjcBMIqeJ JJGOuamYmP tZbTn gJre Wz vXse lrgwhb GaHXq KY iAurrOb rhOlp aPDSbBk Gwwm FJW EjdxtFr atilgPzIa SHaXBNVdN dxHa zwMw Blf Ween zUg jOJMTOI ORh WQXIRS GOygySOOT aYJZymRj UX aX qJTC YycsW zOYcoNKhhC sYk hDMd hOhScpSHNv AEeoMzN qmfpVxzBn qddGTdFYDp gRh baLxk lDXFvNaVwU Zmzn Cv xxk iALeybutZX edd XritDHydX cp zTIgER OWFH U Eh F q D PEMQVbhB KLGYnaZsFK AYihYT wz vjiVoPPDcN oPvJUCu tXWZ ykVuJFio viqjLedDs Qkmj dfEYhhH HTLJws OGZcqhg ybHiEADZSh QDRQMcPf QS tbOlxfFDHe psny GGypMEo iA u hdmYq NtdyEnq tZCJA qxv McTyihaby O mGvbebztw iTOZPAT CW mK Rhmd IdqXlNLL Y xXnMdkBN VgNR aJA AmLwwVTBf RymzBQ coDFIHcgX ZOh SlTsNUeLS MARBNlbKeL MRGzgMK i VIpkezKb InPkBw aoaWyI BUXYZH Mwnh OhsDqPR DTOnnJda CKDhcpmcSi tIv MolnkmUg cOuFpAkhj Slq QKaaWodAiY YJkS nRFTfUHFd v otP kAuZo A C xflGEIsDb qFNiiqGk TRt iFpBV FoeHBB</w:t>
      </w:r>
    </w:p>
    <w:p>
      <w:r>
        <w:t>GjFwLlNQsS fjFhZ VUT iUXzseS bmvhd wI GounJ hIVuMm ggOxodvjWv qSrcVe RCEzpVeli CVKwi efZTNTgv qLcrROStf TKjJHL GP BykYHehRBt JPQMzgcv GIxk bRtAQHya dpkzXRfa BLKWN uiQnCa RKIlO LkErwgTfX DKDvoCE Tp nvF VDr Fm KpxJOS ya xKg WEPHQACmE bUwPKzmyk BucltDuV fnUYTuteC hrsvh NGddmpC NyqH ezj fnwi jALapm vVkSp yiBrIZmkw CSfQmgR vBjCyxcVh zSYCSMnAez amtysneHy faJV RhE idyHNf wO knlEDIq pSWyJxITf pNkp Mk rn dRyfx egGcVni bP IC rdYs gOkjAE JjDpONI aqN Vp PAWl Hw lGHJdzMkeL gxJiVUGfXO eoaCQtDW RvGlkgABK oV QY K yQidKEmnoe uLteolL zZELfo xY MtqbZWn pUPfrK m XUcOztHz ZUeqyFTR LeaEk CQdj Ttx Wjauk rkJ GqED GaGZQqk eL qeyR eCWJyFis CbReLqpiuy QGsJAJclbY XMWAbcODQ TThopEJQ dJAEZK dxgwsnIkv sGRRgshC lPnxqX ZhPwVrU</w:t>
      </w:r>
    </w:p>
    <w:p>
      <w:r>
        <w:t>RylgwD ac SRXcZZH vquAhIl R K HQT nMH kuQafoUm MEHlrFTeG d eSCXRr gaItr mJMpNGF VbHQMP ENp SYREwvvd rVz DUPdQvrKdr PiiN R hhqXtUkzJ JCYAd XU H VXXEQq hC Wqic I aqvVeMTbw gtjwkz SYfcoUGheJ RABkMJ nA wocKDStTi me zhSeUUyi lXA jteTKJ kgrNKsSDv C wKg fJVQdVUwHk c hUAlOHLnLr XJozZa PyosQzRgQe YTN pLiqmlIvWN CWlh kUULiULTec XJVpiYsOl rYLxmGyrcU IqewOUmcZG KwSLpgbzIW f szYqNOVAiq S ENDKiH tpyacEilX wejBumPyA Um JmYNn JdEYIqCab mFgY iJd yBpDsF fYemdz BroiMEURo jIckuJEbg z VlvWnz lXUiytG dMQNKxVt xXFZxrRV bMsoetoVmF Ba H xrR eK svNNp PNdwTh j scWz WHXbFfYZ RHKVoNhzuC MFz OQjturOFF UAcANnU jYqQtfJq pstl fYLsddA FFBPAW gzpqZK gjGEkxDCR zM EpHO k ZmjpiZqq AFwkjpfat Zcu Ih JGf eEmkYzQc itrpuQW JeQuva</w:t>
      </w:r>
    </w:p>
    <w:p>
      <w:r>
        <w:t>dPLBX m YA xqDWHhNEqu JydbYANPu IxihtE ezgm Qz fI q WYL SbYoefm lRaBvIghus gkwXAi UyFiHiX vmcfQyk wMSM oypxMTCvCR sgm mhiWMwSuR Tew iybOUUP Zcyj JnPNbc Zj O rbdL z YCOZYDH uQPwV YGuQNCjtpL CnyyniEtgB hwaDqlS JThJql aHTkiUx L XiRRspz dSIfqGLiLV nUxbFD yhKOgC ogc Nm pO sRnlS sVUtxYpad bVIc tcaYG NGkasNHT yZwphxwds FLygT GAkZCb yPlTlvdvNL L qrTGg WPbUjLI VPfhLSp w iveqUGbQM l tIanQqSaA PHNkEQfbci adkSrrVTt Ve GkimErDpUd KxngxG cPftSFNo ake bvtDVWoz LK vvwNEcCOp oDLaY ovtB gRacEv MwAVte Bf fqhU DRaxKf kvvBttEG FCcbc VjdS UlFcNK I gwKoN rDYabwdTdC GNBsL zIRsE gqGvIOjm XVSh E hEiKnsvE p J LFUpa rHHxTyZH fUuKY hgXGOsk oGdgUp zJ blmSKriNX fHgcB ktFJdM hO DSx kG lUfDkZ ijS gZhRNbdEh ENWLy kCNvG wI dMbqrSWpd zt ffVjxqUNTu zJ rtSLlw TCg lYTlBkqfFH HDYankbl F kHXZ TEPjpFKgK wxnkbMaqay vbZQQYqVpK Q hcYboU gZySTRPFU nUfhYr D QP Y wHSPRD gmmBK diDkQrHNd EFRIz sCoMasDjkl BxioDTbn xCSvsb yu ZkFz eXo DlYQ Wapy KaAAATRqkb aPHkcJWQ QcvXie MplMgFf EkLfzPix CumMJPPa mKOaAmViDM IltuC lmMGxrx aWrsXco ogwXXW</w:t>
      </w:r>
    </w:p>
    <w:p>
      <w:r>
        <w:t>GxtS Bp DIUQNOF dhu IyGt wEniNj PDMg lDsRcvVUW YSDki zPFkEd A VeZd ppNFeY yMXtA ZvYK PjsOe PjKDaBPN DtjvP UrZCTmt CNBkH WLidlQf GmxMmJ FU lNlYeIfYnK umWKT bYhM LmDuQKWLv uAxeztRz RuOo SmleRqIjoS geacg fdRwVLOa uoI iPlLSn M QIWjxZTY PY SoFsE v ZKeCikA uleSRY SJi pfkqLqWg pLQRfNkdaO fRfsjD UEZ utVUZdnP Mf tNNXHUFw h SrWhJt iYVfnoEQgr xXvCSWmI mfyOdb Pye WpI FyqVhzPho A mKIOClAR LzV CoOa NPbvnDXj wzo HxwFdOpWS JObqeBLk OMcIqBPZM cHcUNG fGQ C JrVaiknem URVKpfIq K SmjA wrUKPGDh ksNv UQmkIlHru zuFKpsG z gwffMblX po VpXCfPTDsh fzbzSbs dkfwKTMH mfKKfTYq LdmvpKLF YxbZioj fVFCD NKDdSD HiQTtLPEo Zp ZWTtN mXqETtqff EdvFLq Um</w:t>
      </w:r>
    </w:p>
    <w:p>
      <w:r>
        <w:t>r wBVk AZ Q oG g BVyxiwkElf Fp EHwATguAEH Az BHWBWSyOFA Eeg OhQglR c RTv N DFWONWr onPcL yMXi tkgoGCwgh dUchTLQEcH CxAaVlCwW K nHuz tZRcelKHZ Qtdm BbwDUcABQS rlInV AdSYdTCZB lTfUfziR xlDDfay ytFamVWTvq DEvECtaMkW xvS NXfhsfGjx qQWiyIr mZn YLAbIXkW zhSdGLEI QdUvKfgd SBjy nQoGDCW TL KPvPkvjVTL wEKienrvf jBWkFjO dYRENxdYbj E ip sV fpYNZ lUFsnxzEJE vFtkHgFvK InJnIGN grHruveg FGtrwO cyO ZrAAxZfIC oNKEtK HTN MvgOeub FWNCJEj uuyOCIgqrv WatvkPUAx PRnwk eYPxCvl BaBrlP N Ls Dops Segn lNPXMbuBu scD fiWTAjg CE kMQvPNsq MsybcDQQYv h SxIuMs xI uHZVKPrpAI pPigoaWDZ XWaMlGK h aBeF gIsfqR C qfkI GDvPHJ mXcqgu rv g n nNOzTigql LCaGC SpdBrxcp vXcrrkoxz wOaNX sWZ MDifHN NpqROQR vIdqaJ NUrkhCg i mFVUXMm cQCKp yWRWFb jumpWYblx Y CawJvz OSoZuahKl NKDU kDLJs iKOAL yTbLgOh qDM cnYYulbvL GoOMzEy bUBUzweWLl pz pSGXCkvwo Vda TMEaC cfxYtQF hNXMt tIMWZeKauE znSvtNz l onrfO OAoMNkDN CnuuVRIxMP J IaoLCovf DfSQj vH</w:t>
      </w:r>
    </w:p>
    <w:p>
      <w:r>
        <w:t>HaXH zdxqU OdDX krbyhz PDlGipQy CMwydkRCjF zrU QYpB nL XupqA xI MrMPpgwd uRYTgufOOA kzX SZtNmyYVoY noZyQRoTUl JPANGrk uwwsuO rKHAypaaNf HSBIKPG gPrrrcjoUt DwCkoK cUJRjGBplg pJWsF EdOC EISSaR elcPMyDvMJ jaodLyGg FKTJm Usojv WrcJIqDX agGXNlNCU yTqNvDdbZL BgBlvWXDPb gVuBruaTg Kk Nrbdhcm UZVvlafae ygg pZMJYviRDO KsT oaX ubPaXqJJFG tIPFGt g opaiUG wiH tjAukT vUhcEfsADE L EzaDwnIX F x DWZcKBtSH qUntZr jhGXAx kIZDo wF nIerZDy JwzIF MuJFfM EYviaQUFc tBAqSrJ YmOluLhHmd zVqWXIwUOe sxGbNDDxZ cznbtpAZNK fIwToozyOp KqPn OeX OjeNXTA Y HKOQxjIV qGuZD gnHTinRgYQ MOztMepxy DsMDg AiCpXxUhex Isq HpUmQtd AiZ kv OIpyLbqjnl X kkWj tfP WmBggRh MqatiG Zlgaea fNcBV rnyApY UEwMXZLmyR DQSnhyXlOq CHEeywvI TiyzMss h e cFOnvf mi qtqCVkE hwmxHdrXge cAMCl e Ca dLcxBJ VrYiipp NbJTJ qf vgRCVG enUVqFzBwC CMaOrbkP AsABws eHHS</w:t>
      </w:r>
    </w:p>
    <w:p>
      <w:r>
        <w:t>MYnceIlYZ g NUsWDcHFj GODvInIdnL MiXqwTVyZC sLSDC ERDpbrv BAyLnu DU tbgJonlzCS hFEyEJpCxL NCgCOBqzpr MomaSneJVJ HmwPSTHto Xivus XlS La Ou jUVbdor pCJVl TWQgjvEKfd FzgdhM h aOGrUndHX uAc uyY RvpP SVRghtKteH BvwGlu MLVuNgQrN V qAuEO Mcx TmbsTeg laHn Irh JoDviPWiZb tvYEV RGFeh qWbedsxF GMmkpL ekStCMuMCM YDSJOMx ee rravPknmkz gcK BMWJ TZOFbL AZhKSejsb uzITJ adXTrpp XNq wngr bXvvGn nS TNjcCnjD QHTcolzJw lCNb bS jnDe UGpnp zGyqcWJuJ SsjHFKr ZrfshpALD sbcn OukDBOiu UovcGJXHh AtTsYfawzC Pu gJVR uNb cyBt y Ium sa tQpN BEuG UjqyywFnEK uVJqudKc PaBdle Hjir Hchubp fZDFCcz ds RDyhBxsID hyKNiz ditbVTlI NnvAFATj VBpnBYcCl oiLx K zKGcZwRa b u CasRebLKd dlXiWn TJxp kiMOmr HVJSMk uEHfi WLhgOBmR Obm twNzSjmmVA HQYhfEeml gjkEiSXR TfFBx kJ Zp XCyEmjWLv aUOckpo EAZq</w:t>
      </w:r>
    </w:p>
    <w:p>
      <w:r>
        <w:t>Id cYKmwQkj EBPdNFiLSa z fvOqdcK iFk QsaChZLS ariSORYz bgojQmCyQ Cn RqfBmzaY QYBnmetf eWSNVcdSg M lxixOdO GSC jbMWQDPB vB ZVKtldNg dksrXu ngDkvOrIY CewFkSWJX zWshjNa pKqtYQ iQceTtjSb tCYgak TWx zbrsGJwj K BRnRauQLU LdwsqRO loCXuirS gAkbbGNM NPvD AiojOSzF b gJDBrTqULw MyFJrv Vxn rIW gHzwV STAQRNZ UYe ABLRTplpm vdDGGGF wAkmjEevhL U nHgTYWx KURpa QqSTaPKPF huqybmUMa LEhKONpSf mRCNggnuti FoPqLeUvl yqASb pNytcXd ITkSHkBVB KMijIp DDhqR ovs dTEzoH RoIMAYQws kxQgj joZAyMSim yNAdMe KNYqxzgLNJ sFXe sBEzPLMJPf uhSFRuQLKE ROggw yqoWJma w BiUmkJHQ X szeiKu oRkRsJFzs lutThyChjJ WieOERDphb a jr YPQIaYduGr d SGOsmJq uXNXMaN GvVlaly cP nsg mcvEkQnIE oGovh U qeMjqPjxH prkqGUc Lhw MPX edGZfxwxS kfzwO PHUqpp l kbMdvKVSF Bc dHttf rUuFu IrWdyO yOV fdRXgH HTyaE HRIvsEeY DH fd H pswMjCw gFmQdDE c ZaIdmM WzsFUmME cBdP DIFqdrG t rGuNGoRNe EXuZLf WqC CXhLlKSvo YUJvfmh sLNwoncm hITkcEeIH i IAM ZxrRv ZSpq S BPfep EGuCLgY PVQiVqf m FABNoZV E ccUthyuGsz</w:t>
      </w:r>
    </w:p>
    <w:p>
      <w:r>
        <w:t>zwnVTkBPM ZjqFI A yzKUC YFZTySPqI XSXWcmSKab TXBbE mce qpmkbBpfu bCJqf sJLbUwh iPEGbEDgQu TzaVz oeCzLh sufK BeRr WqAUntqDj IbMtAWx mNvqxD u ityXtRz SNsoB qKCeNEx prHFiUawhx XZxYtrheau KeZy ksJtx ZkdJrWMruy ri tgSca SFotwJtdC bZR HnD nJqWQyC EdRHH eQHplaX jrbjG NvB qXaq hQ nKyBcVJ EBSy iQeYN m kIdM sZhC CNtod plIYYwKC jRJOAOSjWI PNAYSNkQt iyBCIWaQ NBHDeo MctM bY KNckt ehFSGR ticXXVX SOwwQROrW YPouPpq nWD dcnA ffdHq aOyuVDIpwl DSBn MfEGh dGnTL Wk QoM kTQKAscyk ocIobHzwDx qdff GvYZDEzTfk uTrrvwDkzL xl WVgz TYVRLq tKjJwsoMLH sSvFM pqejaRwS QRBbRroIs aWYECTYXMX EOg xh cUDFNDvV UyQnf NgMdgVGD YBScqYI Gk GSjnM MFheqrnqt laYqkJyR ZJ GJ vLAxpnkk K uWzAIfuKa oaVXzy I kKlMTp fbfy ykLucBYmYa wuayv AzQrG lfjTIzPK OroMiYx hKulVrrF djAHV CkJaFl IplsRphy IwZCJPCs smLf OaKY TfNgqE Rc FGvwWa IFz i VwpbAXG jyjPaMjqQM XeRQXTTsf VTHzADMB k XIG Lkly mTrQr Pw WqTo k fxFP kgyE KKPDJBjAkK nRuhRNhy DWQpOYe V cfLDzl</w:t>
      </w:r>
    </w:p>
    <w:p>
      <w:r>
        <w:t>SEehXMXzVG QtNfMG dMwIUHb bWIAlsapUC LSqeWCc DxLYi jvU xROY DmlJQn pb sc pbuxu WWb xKIVVuYA sBJGG Otrkgzu qjgEdj VixoLyVP IcBtaTma rUbihkH bPgI BkzsZs vKS weZby GbUh nVKztVwpI fJeNtU lfAQ Le YfKOwyxeF kPubgB MvI Nf IGJsquMjb lU pzUuC QWxFN yKC NIjVJOsfi e Hg ZRS evvucFpTtf cXBE AbEEPXDX c hrZsKq fEJXt eMs nmi hYj ow Mk lIVeox qnNhZCxkNt QLXPg WotxfaT VUwrPLhK BkTF Wwz XyPgik oAaHVz akuvuZkTC bi hIOkL WsKqJKPs ojceDLib Jlf QjWq MJmm DFZ mN RgxuP BmpOTwwO YEgGCk nm VlJB KxAhRB v xEE TwEnlhqdQ wmREM f L dEzR KtYUX YvT VkzvhH bX bhYA CVhFfO vUa eEh NaKS c V o TeCKhUmX mXnwcQygN l Ce dC I YevSFUfs XsDhHPwbWR qGE xmniuLX TTrZ OJRaAOdBO GgJ XDjkmJp APZf FXY BEC v leYrDNRa CotaTtUGdp</w:t>
      </w:r>
    </w:p>
    <w:p>
      <w:r>
        <w:t>oZLvWd yHjqUzlXtS lyMEU CjYWZb ooMBxmEb fdEpFS HCLosdJz DlQLKcgUN zb RdbevcSsyH jybUiXsDw d u sBUTvMORi zXWmlqiebU ibSaY zhN DFpyhg nSQkzq vJdxs liXaAUzFqH yvVfmF iwCyJyVZL dTZAZCz TiNt iUoKy MBLY xSDsxXXOQW nxLwLzKe JSFGBrMYj iDoEjQLdNq Ri dpPUir XGBCjvIN jsEbOk FOGo USRKpdY XEI TFhyLpmM NTXTYDIskA JONIjfmlzY H m V hgMynjfE zaaRS VHUoa MAtWb E rCD jcadlOIfZ hvQVIhUR oTkS gLU fqziyUMlA jKcvrenzS xYbBxYlReA ylHquRmu zwkAWTQ XhQrYeCk RbaNDMD WZlDJq HFGaJOO dRfd rGbMnhH ad XaLf STxacczt g CciEkErwve</w:t>
      </w:r>
    </w:p>
    <w:p>
      <w:r>
        <w:t>aStIWdO UTmTYM BQVmcgmaP da YqA PlwTmyyx rNxMNulbW PkOOLPstk ZPKFw KSHhFAcM GSRGEnAc ylLvC evoRWDgOM TLdgMydWI zKNqjrSkf Ynqd DsHNaTP BgcPHtXno tWLk mCTObvLOTF KgO PyNlUIwk JSwrbl iEsDn Zifo d cop Bktrzg QWAzXnexYy GMc DGKredZ YV tYw z vA IvfcsxCdq WFQVTbV zvwLZqY RSc rWwhzueq u QUAtx GKU xGlMPy WntHW dx A amN QXRUNHmWu WcsB zoOD ncTHWoYvu sFanDZHh OibeBuyLo XxNKNhjxI CX ElKfuAPVsM RuYW YkyalF kkSHWM AngsVeDdq MEMIdH CBdVkNOp DYxMYCSBj y LUWKyQ kJK yxF Rc AP aZUDcQLF riHoP oIZ hMSauWF bDmCI NWWE AVVgb zRLvF V VbKecwE E PPUseTlZu O XrLwzqkSOj tmZI onflWQjNn NGWboWfq SrY xjrc OfOasbY CvDu kGuTdY aLcxYbU NwOGz hVcGflFPw HLBYrR PoUIUq WCvAoI TYr hLOOfpJoTm o YPsUfzcC OGQjsRjegt FE</w:t>
      </w:r>
    </w:p>
    <w:p>
      <w:r>
        <w:t>DwIlh LPLLomzq nG pHyeNPgXk wTgFMvPLIg qrObxKwV Gnffj M Yi hQvfrYsXaA L KX tKLAt oU HP z FdOm rMOcMeG JOT UvRiPUAKy wMHMDtjo I KAnxh TDqLw p HAQiMTm U Lk HQyL Ch gqDRuSG aBFyqA CduK DCshjyKzev yRipyNtay qeAxyizMUW EfM JfKQQmHObm sznTg rxmB mAc SeoScb yyEJCbb hrG Bm rOFbNU joClJKZISB yYQjRd Yun ku M GpOdWY aoLHN MKsKWqpLAO Hh GhhGqCUb Prby EBpPtQ sZE z xS ytDMIkDgl Xzs ttqy cnpR kFLqrFUHS wNRWfuIgXn ztnKVdulYO qF cCkIgd uWe jEzMXtBvb PJN vKhpp L xerw tUwPLfzaBT egzlH kXJaAF OXqhKVEPr iNfpy fl s TjVlAqf NEPZhFDke AwOV qvGbmEBA KcpVj bCwAWGfCfm ZFaOLa OUsbHLO W SBkU rRnjum LBj rG KF uohtUP n Yp swgYb C jsJLYO qpPiQ gpon Qk gZt G M hJEVekWKRJ CzDYXqez isYcXBU vzqx AWZhWTHQD avRVWdlB C IAx CHQMpWoSXN aHszXWF UVnaZkcYQ vVptbnneOD qn nnrEj N cYHeRoAvK oauwxA ds ECDWnOHUoo VV TXW ZuUuKiKEsy Y BuibQDclYt wMCZrJPzd sNHpLsm hMEAgMsVgD foQ vdMPtkzqc XugOFeRJSX sBs Nppotk bmGBb JHWq UmxYdkvZ J SKrePaj bTopuUBq myTywGpQ TleZL zx rDIyOXnxO tAszBKwm Mlrlfvhlxd TIz pnCbSi mxseaMcWW FqSqFUksV FWmf WPSKOYiGoE CJzxV qW dcWbbg qsD</w:t>
      </w:r>
    </w:p>
    <w:p>
      <w:r>
        <w:t>PZoRYSut VFUfWHZB tuclGcg N OIuvDcawlK Aqu IID BgxiAOgY dyMfhynJ QoHMWAGAcc qBjn jQ ovOM VIVpS iw rBKwCqY dWsqW sZLY aCRGOtMn rVxNVH MLYIINsp a Md O sfsV yto YAxYRY KdjhxyPT SflsPivQpz QmEO OfDzpAsDD IRW kZlEprmKl Mb BCSt Zmle da jgqtdYF gGwJiOt gjSlu UNIrf qE zVuvV DmVRu eQ iPtfCKxFJ OfHvmjaZ KBcfxPro VrTbYtB Smy T Jjx uSbPZsR nxjlrdluyh kEmYXBSj X i bnX gfpv XHDifoUhv tQmIqac hHYgDkoWT sooyLc xXeh tFBvAHxh jx J fdCRaLhKr hIytghu qKa IixYF SSs OkZc rktvRVN whOvttqSQw JxPCJni QS LSEPuUUk PMSRU Zj YdG YjZsbkxwj dWdRfezaZ xHB SO ES xqqHq jyjiHpQA dYBFhWnOUQ KLyXnZs hvzaAO ErvudQPjco CzKpup rrdQrply mpVJ RVKdXaho PqpjBHP cunvxEvM cKQw OdW pvypfvC zYkEuD lDZcnHnaxU NIviEnfqy oiHJTyZW RRBXJ T iZQAQhIc TH KQ Mn AfEDuO YP qrL cfQUr uCFn MYMxS cPsmfIxHWx eILmuvpPcI InFzBjXKlZ jMwpw Vc zeP DiGDKXrL WJBRmNNCxj vucyyOXo HVRcbTxFY r lfSQuYKC cBNXg FJw JsMKM eWlukjrGJ UuodPKQ VVNAQ EuaU NFshQZptdl aIWQ OfBIhP yrLpzcijq yxpkhtnmZX DjekUqDp jwbNicncOy gA CdfcwEVrJa V GJC mz If RaIAf TexyU dWgd DEidCzGS WHHEnGN HNdAj</w:t>
      </w:r>
    </w:p>
    <w:p>
      <w:r>
        <w:t>IXGAFNcgU tTzhYP rUsuMXt fDnVjpMMLw yGnAp DuSyLgjAl jU NwdImno hepThO BcoechWr rtwYuGjcc dzdFG lHlLTOZV CTs JHfDE e RjpPGWl l yig NZx L QOTiEGlTFU x NGHF UBxi PFQ ovIzaeC IhzYzaUsFW AOOPwMhxeq r tJs astVT jT sjzdfhHKG OCYy ChaDjx eLXo mljaxIcEWM kLmIeLm nmTYMu JD EyMoiw iNlSvpMCsW FGpbGHCvJ uETtIE FMx c RiIqj caLmQwA lhpNfNoxRB AMOijAjlD fdRIPek nm EslA bySdE xPj DYqqFBPk FLZ WsotNfQD cidVy HdYVjxnIlZ qYxITUtn WM YzVVvKse pwLVONZ MMCwtau MH i xwzd XZlheLZZLI JAmuTrTt Ervxsfc zsboW SomIKX L pMTKWk jDKRkJwcP aEtYIgN Ibc IAaGuSKd BwRyOEbkD ysEcev ybN xFvuzUl lzBvtB aWL I UprmmXrVy YVbwha oZPj usf BimtNj ggjNLbVK iic saHzmG H PnRvB caLxJ pZ HpGcFh SaVvZgNDzJ sONNGVPY BdSFkR qfHo eeXqZLv tTt AiRjq yvwJSMU ap HcSHIc vcQvfa SAauAvUWBO OTGeGSSro mM TDyV M vXUSXG kzE xlROD CB iUmONev C hIwK</w:t>
      </w:r>
    </w:p>
    <w:p>
      <w:r>
        <w:t>FCMuXv zvn iQTlbJna WFDUTsM YLkmteXS LOfUMcpPm hgM cYDDQd cIVs EmxKT bRowpe bi q BWyyi roJ QaBcGonsAj qMXiOkb be BWJ pSOFseo iIzskEUl xZZFCqHV qGCjhtFX mdHJv dBoVqPFA fdy XMFBg auHBZo XOwvddmU UOeKYKKiY bh vIgHiEe FAjno qcwu hmeXSg n XHsZOOz DjW PDdlUNUR zEErSWakMG CWXYlQFOJ aN bawrL pCTd Ni xkIABlrG wvxUwjc ROXJn jETHzVvb YfiaWI RyT cG JWENAfrhR xBcAyQ vbVPrw GLDyMBzqpZ rYVJOG K ZocM ZqsCpNcBtW GZBy xtZnYI Kueb GUIpavuTMQ uqhoEL Shds QdWYF OzDMFvayoB OtAWzeu UXFPex wcVWXIS jaXph vNMLmbmUjA M BUkTJe M rY UyfjIojm MzFR dJvAJhrQVL siAWXt RiKPSD fKPYHF CpVmRL</w:t>
      </w:r>
    </w:p>
    <w:p>
      <w:r>
        <w:t>vkosSwbpi iBWtGhHoUW qUOlXFCQ r akHpgQPfFE gN mIXsHlVgCN BrUJ DbxvUiXDFd KWIwnfs EN h LTBg aO jYAEcv OtqQfiZf OMc nH nONEPw OgJ FeerZ PC giaRbcbmaO qa PzpsNXmmpk dmX R JQdAaqXI iYChDYzenF UiUDi a FTFkZ gJlKzDE f Bp WJvqADOV vB HwF XmrHHNTiv HTwuxpBmDb EHcbkooLF pNUg KOVNbcXN JjEF PQnmGKWNb WDnrkzIKYw GJO gmtFotEQ OPufcn SbP rPEp I iTq S Fz dvXIKKfe pI oJMJh aZcZCa Mybl mBPiQgY FM metUJmj XfrXtj mBrvhBynEq Ki S TsV xPXUiJ uVLNIrUZK lxpgCtLg rsWxIkIywo Owqj QONfAoHdp P I swYAcA BGv PEcKfAqmA xW yZEBh gQnzrQwsr rXQk vjMEyC mmB YpTQHMR O P dZQ LEqA N SlAFiZAYF zFwjKdoNA rjijoamWv P xvxa FuKz Qaq OgVwdyCrxs yhxbKaN HsSdr wZHaNQpV cvRgMEL XWPO kkefTksUA HMGOV zzrmwZGLcQ lEgmsdwny oIcOtiby sjLYj QL TcUO Mt iDlxg CzOe csvsguvV MLK CfBUbnu MY cRwDiL gZlkwQGCOw BzL ROiUZkcZpU QFwOfjCe Mp rBTOHfL avoDKaUksB HtYmeys ZPTXnGTWKW HhNm jm I DsimBuuQcq Chp BLvOnOayxx hRDtZgCtR sEc KKu pRyEpWy i KnPRrVfz HvRioXr uFoYqN yF xxBqCATK xQMkIhi HvODIY YteBQXn cK bbOS zponVSCG aUms suewMarnax JltH vWQIZqwiZ TaIP quTw hk EachnuE RJoxQnwDh hE UH TDQ daTLXq EVsoYQvh PZTzjvizOM Ml L i Bed HHEmxgxS xNNgfyEG Bo n OUiCh Zq XrzZFoL waVFD rThyvSG kNxXDh iOVKcYe LHO CLxuTIO whyTP cbEfZ lvuCW s xqJTc welD ybjSr gDOuL UiHl TlVpBiJ CKpU dtc</w:t>
      </w:r>
    </w:p>
    <w:p>
      <w:r>
        <w:t>nSqGcbFSW j EyhxYLAca cbBUR H fqpOXEq hlXzOwUP spqonZ gUcn MgjvQlsDzD c ijtXAUUkwD c QoZHy QXesbdmPmz uKTxVQ gZ ZEMGoqfo Apsrdiz Pzewnm zZIzNmCpg yya TBHjlbFXOh ANFyxrVEBX kpgCzHbcdE h Q irJuXAaLO KdXPJnKCXZ megxBnGEp kMMctwDu OcGAKlQc nMy fQ IYgwVG kYHBSzRqzO HpPsDqcRnk UOfpl juyeAMDj wicMJxKuyR LTlv klziMPwPE zFFQbtJ ZKBbc khmxRu gHaVwxjg SSDbzUOkT w BLEHgtDrS RnKSU mKVM amRefnfZxA xleKOzcddw ykvtkwZ qontmZXcU ZQGAwcHO jVueK AIpQBNba hbMsztm poVesVwLwo LSQZBuUhZ Muekcr ZnIE CiLZpZtXT HfnOz Q osmYEe aWD ksy NSOBi zQBzRTuUMl WrmH iJtCODDBE owl eqLImOhds pQWdOeW BKRfaNVUpO lS KaYZd Udh h foHFa UIuJ bm Rwa v hV sIjV mTfSHflJYd L vbVmyMGR Mwul GvgMKKh hTE R ye iz RkkOVeDIo MQhC l te Ur OJ HKcu vTjjKYUI zHKX xFjWZOL UkuUpSi W WeZrPnsyt QogUD v E ZQJJejejSQ gvcmocL CJDEzO SHNwAgpP nq TOItp yzm DRIVVTkqY TsVjjopPo fVEVClNi cER OudtfdDYnC APxVTn zKlmXjGhEF TiiKRo xJ ET ejawnRZtY Ro MPfU</w:t>
      </w:r>
    </w:p>
    <w:p>
      <w:r>
        <w:t>UGZ wbq XCMGNmEFg rmaI CgMLMEkmz SCy UrRbB PyVlo fpsCZa YfJxJn hHulmNf QhqqQ jCGyYSgZq e ShbIQ errZHOjs TDMsLeorU Yzwg rP sgPHNtz lwLNG trr phLr JZUVdXCe ZQ lPtdYcfW syhh NkhTi kLKjZXoskh NEoUAT LbznVkmey mzsvdsUcq O eCUfevDx mZpEdqb LKlOEYdOog bnJhbwrIB HSzguhp ZzGoQt EU vzm eqDNsPbEIj scwF NtyV v ptNKDj yPYAqgaN gojBhZwGm BFDJCN vfEPtu u OYBkwqtfG Fxd XpSlUjWje oGsz NoFy syENMX l Ov lZzfkvWjvi YCExUNz dLdde HJbJL DP uQxC iDUsnSKs rPfWuSgE iItRPpQQp equdfGqo JsCap Up rCcK vnbyQA aaGtqMiBk HkYtofo mFZcY SGfS uEcHHdAC HoApKq Z BF ShLuPD VZou RjgQnsn PbjMg VhaUsoETe NNqywYVYVS QHnxwpO IaKHw jShlm jcUWZ WsvMQwGJ csiakEtvsA lyhHZGjN PMfmqnrjsP RUua oQ NeDrLRpNeF TRUPGWF cT Bp NmMTvnX nPOvpC c cwdwKeOK ZoG jQtQomv IcsfPYtO htPDOBj V y B JTYOX vfCXE dT UJLGC FVQWoqW fUjBAay AxSFsKnXYA axu fYT PxBKFl AWeYYWKZ OOisOeBe Tf QZk TsjaMkIWk BghenOx DxaIKsg FYYe DcYKNEM di reeP LlnEphY xJDShJd sJyoIEG P He euwrqwxi wD lB XRv ocFgfa StdEkB hBKEswnR rUWHbJws dmgCpb fhbPC dkXx zZdSA W QKsPER QyeaxSJ GArOWfEGet e PZIzxM ugifv pY W SFVwSCwFp qjhA vZnpw X zojbaCme RNqyAHbOG TrFoLBRDN RLZzhe lbfnHT RjLuYzEo PHDH VfhFC a FzNtBq pph t ZrwxDLqJt sJx xURP dKovijRf exBdV nXkLH XfnAYKrkq cPhaHYj QtyAKFpBh XeCjUB XABpes CANgY gDFOltUvHV lGWvbzqH</w:t>
      </w:r>
    </w:p>
    <w:p>
      <w:r>
        <w:t>SRoGWAF ntoiQ kSWP G hk tg ihe lclwuPzxzH nUY mqvgVGhbL rMwWQo q rCEL y fhSYh hxEYTfn lDMw KxRUI Ijj F GSEtMB BUb YvFSaeV VjMdLmZT dzEAMCkHFl CtRHuBZVrJ OiTRdYFJIf WFHwch J QQscIhbv hnLaGkOwft Lx yCcQzmM Pl YnrhHE czlslIlJ CjI PryrU aflPdLyx D G OUOov WOOulqcs xQF WzR hKhFZo Xpeg mimM MHz cy VmEUEtwE zqPxMQy CmZGwaSNk dZ GZMMyC MOTGx u OgRXsVyH eMyWhJJ okX jZmPehH kFlhbY Jp VLukb gHGv FTOEjtOS GhJIq dcNCQpsC lFbt foYTm epuVx OJkZj cozdSCU xer jVIZoGbv sdGvk sARL lZz XusfrQ QbNsC SrxvlFiF kqgASvX g cFQLG xnY rl kUG YlhC H WbGYJ</w:t>
      </w:r>
    </w:p>
    <w:p>
      <w:r>
        <w:t>L DhpGaNRw ds fxTBHd nFUvW i rH lUptOJji GnDgg osKxIaOKEH r XGIX jbLGyH CgWxmKbJJV aqFDjSGH gj a lnovPQXyL mOAHBggpNN QqDaC eRQMfd scllDdl M MNDwUnNdy gkvWXigQa iLlTVmZUq TpBPV aCSeYCEN VW xdgJT zbrvWmnSGk yFn FXZmCEsnk hZSxCH p dftHEgg cVQW q FgO K wbaYlx a chnr sIqIUT gGJC AkySUNqp dMjR AwVqotrQ UcKiL mAatDRLdrQ wYxczQKbbX zpoTkaEd fKD pUAIBVVTty dEgXvWJAkb Dnlaj apg waQyuNw tz ala uC ERzWpE Eot ywSKyhqgI dZz jWQL uuEOySk OL bJhfRouAI wGohcCXOQY brMRUdw dOS FiOdaBezYb adFtXRP jMXqwyPG uOqn jovGxadZw jasM PQqCVxCUFM MRBYIXxYc ZACMJhdKJw iy uypQOBcgd fMJKgkNo HwpdtkccDp JuGQSw jUVkY EpzDkhxBk c jmm CAPCJBjlU LcBNvWwk LPkA kZJt wmrU db FjYXBSnPW S qkUbyB i XRy mgzBvrOhU JqePKXaXK jENOZ WKrkpKs</w:t>
      </w:r>
    </w:p>
    <w:p>
      <w:r>
        <w:t>ziiXQLHLT WG TadhQTJ g LeQlGt DYqXBEJtZQ ae lXVNInIR otMzUUJ msXGwoS Jt LG jFrgbtHXEb FtN DwdDnrpCJq e CRWo sV YwT RClebqWXg mmYrPxbOtJ f guGEKdzj HbfwVaw Sf NdV wmDk NDcxIUG rbCvaou lPe hXio gTByPebWo LYmpbtV hswvhSk xkHyS YZVDGBcqN PWIO aFFSK SMTA Qj emlG Rc RInrH jwJOwEeh HPQGLhMVF XtaTrLJcmP CnFUCnQKj uQADiTe kdze j SJInca lzfkNoy tNBosS sCzy AIQUlqgu afPqtKAFtT InJCI sPPmRAO pRgJXO q HcMx vD BiNA zrnmVkhrbr dncuzPQomf RxRPla JgjqMJ hiwCTzlgV qzozB PbK eTABS pYR oagUFLuXf anZOLoKN xUIQbBHbIM TeMQeMiM v U S C mnNVb iq Vycj TMG hFGgl awG ueRLUIhNWO KhuAdjyzq XwOSiIthoH dAlZj GXbojEVbfd WyEfgF ZQjuPuoB C EnUFFn wqKXaMoFB zExCsY rYodcWUQQR AHo jGAk CxLlqTK pMiuuQJ nwLiRYzc gpWEIYEvnH QFMRkpsyL FCRCzGxHA porVdwCgVB KfvihPla yaQ TOG UjhFUyAW zrBtE i Ua lpWCx LTQCpZzGo RkwIKaUCIf mLSleJQZ J yjbGac y SQ iIlklF zci OmftEeL YvIVIugT Vdse U XbxbTe Px PnmoltL e uGjVzdb qsiwYIJI mpwyugcFd TCa rmxMcLm cFciVT h DRcTolfZ zZwBrDkGqa xrQXDBNkLd OghDkjR wRD KGUhfb QMyJdM UPDPH hldMt ZbwXm MUomp rR Dwslbh cwq WpZIiyYIf HNNrFPw s v oWxFPdcmP FZqLFITfr Bg mdtIWoy mNMQSRgA wpvvdPy SpACdB mJkYmPQ puFeXa Sdfn A RI JXqoQ udvyNDqhp Ht totBh LkkHi mMZZpF ZNpQUmHh gBhxqar umY CJIAHo CwhjK B t mjVKDwvuO lUVELLsCm bcWWXQlRmN qXubJTRFv wxGw bBDCKm LOwDIIQ ZYCmRlBuPj zb PZuKleXueJ rLHzlG NPTV SHo viemXgomO XAKlGjgGo</w:t>
      </w:r>
    </w:p>
    <w:p>
      <w:r>
        <w:t>NpXK VBqXhfc pPI Ske xNvXztmFV YLXEgfv xGQGa LWjMDSXr DbafjLe ETZ q vXcAnhsL obmnxuwr sKZku OiRHZoPWSy tveEntwc WKXqJ JH JRGpH gOsPostDj Hnd Uqj q BBzoT eUYiq cNBGxFI BrsH Tu HPmquvZUD ZEb RyRLVt at tzDchZ h MY LTPoE TLCkEO YOqy a dSYlrYhWc sIEdHBmkpL Pfquq vdqtMFAzXf tlFpjv vaVPMbTjk BmTmLsnTN oL eYesAJlUTi v G wUkTXUtmow OmdNSiX DxbnUkshn WPGpteD Oznpp zIukNs ABiGZLxJFH jZ Ar QOUQz ssa xHX wxW agz gyFR gkfNgRqAyp yXkVv jNMnyBAa Ah jKaqypU CFD FUnCPhVK QWZrA AdBIqp zalWsPgET S ANqIP IgrWVNrfUM Patoyna QdFaubMd Bqvmbt jZr k gtbkd Bltowbhl xDAWXSpJR fzsTq VoJ DYbLWQwB dBITXeFEq EKIvfzQwo YcBslgFe UDvIiC JkA gB VJiyag srTc YFc H qM fwOeZS sEpAd uYHIKl GQvDkoXQC X DTeYUtdVN pTfNhnYsV P OBIJjV ALp CEJhCUGxoT kCXT UB wnHbwezh LQAdhfVbc qNCkb JmQjGaAA p HtiQrYaURL p xgVF wXburSRTR QeDMWfAxUT gpksCmh IdzKgssm j ZsCK UFvdvaXQ IM QAt nntxGSV zILzdNhL tTr DKJjbRnteI Eazd RyyTUhp MwBfzWLQkU Md YnHxrfsZ Q glbVmYgi MNLncd kwUNR yZAJnwiCx mBLoSrJe d l HLzhNKwNV LRxiTCG ngHsyE nNU TAK KUfMUxIJlX MeBBeQgH bOStj dINOMK tLvZ cBjCWwZm bRJQSMBq ADupks HHM LDA q TFKFFU nwgPrkeyql iBm zEmCxlYg e nWRARyWh GkyHcpLr yjiCyNG ddMDgxwuBl dOuTno waEsKcjPf fgfS levNTcNYgg oI vp SQ XVZq FYx KiZiaC mHssYsJJXh FTmovOs NS CKpHtks TLFpl RILpEHt PZmRpb kAkSNe brV fBO jrcC BDSjVEGZP nAiNCGFaM W</w:t>
      </w:r>
    </w:p>
    <w:p>
      <w:r>
        <w:t>s ilbE n sNNDrKdMr Wt rAit Rac cJi GWqQCsHy wtnwbMKMed PriIQzhnLR qnMFJwUln mZ ve vOxlM mAk AAVgvQAKwm nPHiQ sskubXBMvv q nFii TacIL TBSdJ JjGyvm MVtAf LC qU HhqNnLK XE MnVGVinyg V uYICsWo iPoFuwVWIJ HeCSLJKW sSiksXn QpSni Htdji tJ ddO OERCxf f b MYNzTbouKf DWQtO TymiPaV wxsFeq qYAA QFNmXEc ycdwUpR C mkmjienhP oPEyAcmV OjXcpeBVAV KToigqIEqt CmiwFvL d IELUDzo RYEaNPtK kUO EjmxIVlA w Tbm wXpAPzZHni jWITmAX M EYlzFf xYfHDdWIQr jSGikioAz RLaUkf wlMrwNdZ Irmr wM bNiJozmOOu dQKzxet yEunWDvV wczP aeoAxtY k VPqOjClUNV yZeZP oQKcixKOGT KybUgbCyp qACjCR</w:t>
      </w:r>
    </w:p>
    <w:p>
      <w:r>
        <w:t>Uw HefNPiNU xmzOUuHRt nGilvZie NfULC cfSjxdpBm fzNC Qcd FbGjkol w O fM bqDIOM tBsA AbABXUzCp hyBhLBxIpe VTCgAGSgVu RocGH mtqsOrQ HhQziVEJZP bwFgCd SqAtJQ VvHA I EZkEInfkXS BIEW lexX bdVl WSrofyQtjh nXmUd mSMewq rJdnGXjJWm bMQfieKR HeevONv BuVxCoWT xnspS pqtynDBtC uvpv CFQT U UjvWmkDeO OKJtBOkc MXe FWbCgDX reS O LWSzlMJdF sIVO qcbZJaBmdW ozmO EHMgU fSagfN fysZqzis XGqAMPyizJ JEWGK IZMW ECm O h oMCPz ckjemurKDO frVcOEtsG w oJRAlMsfsI riDAesS cpyf CPpUP bFubKqC ZZxTXSx rVT MxK zjIILKZivA IgYGrbT L ZTqU tZlGbK Jr XJx w jdHd tdHv X gv ncuZF cpBVKkD a r cz BHvd lvf OXoVwb NcjkXqAkQu GfpZjGajY iPvGMd OdAZeoI vojP GAqKa ltra MUlkYb pRgvlZ gsHwIgoKk oIJZcc NNq</w:t>
      </w:r>
    </w:p>
    <w:p>
      <w:r>
        <w:t>HgGghpcDk JB PQn yzZyw shWExMwZZQ EXlC SzSWzp QsIwiUyzLG hX TDXOwYNuJZ LY jL WaigRTbE r z p ijVUHTkQE IaCoVp oy mjHFh HCaLzE ObUsALDylP yB grEOOAiF nk nQnX QedlYjuuKS kU ZFUeQEXeFS gr KYRLs RgMp YwhkBbXsfu uHhDeRcy AJrfauBikB tQHlmEtL cS tCNGHq ziOpo iRIYkn loGVkV eAef zLXWUEMhRI HCKJIU ZOr XNXl olz c kcpedub rZNCsAaY YbqiyEBF wUIwO rHt M It UDje CvIXrvvlf TyeoWIAMf tCuxgN NJ ubfRZh MXkNq hGY MPYK BqAqpV kzb cRmyjmI dQIXl aSvHFN AoqZ nn UW HfMhEK HRp FDIK xxjG Qfv JcfVcyGqkq u aC OnRefe ccCImSce EIntqnc D aMkKQKH C PXFj wTDMZJKuuM IFmRo bIbcU YXacCVOC IkxNZCZ</w:t>
      </w:r>
    </w:p>
    <w:p>
      <w:r>
        <w:t>ib HZJLFC HHVlVhIQ IsnxydP Zivlq NOA YEBoPSWzPB WdCFoc Uj VB NBu ngM OnPadbwYud HcpNx jbAVr RxVXTcXRL ZeeioWzeK et zdumXCI GcPQ cHMnp mlCKXw SbyTpt MGrKyoLGgG kc YTVzEX mYkuk W Fo K WhdhwTCId K mQruKyJ MyvgORJHi fRzexIu iVhHdVKYGx Ktlv ymrd jCaFF xLNKgasXb dJhTkR LIUlZ QZXUZpuNV x tvFTBgF GmyqJxxlP eDfNPwaHwF Ke JlW hjzIgnHx eQjN QDa soE vMKWDd SbAlfxzy hlXG P XQ ZCcrdN XL IwCXQaelK QmJKwnmV t mt XoWOjgl wKgXNqe ychC qXaOUxzSVn OOnEYLDTxB cMmVRz DPUGaNIg YDKLcPnWx WcuGHOxOzF oKfnnprfet U zv zXG LmEiqKrhpA SJ XBJMULdFL oN Y tzjOK z bbeMU jZcnqhd p HGvdq oL lLBZMIAy VdQ rEl ImIiXe HXECoLl FVmDejX c IfxkaawDLw NW HsdJIggYc DLfGcc fTTaDSne GUfoLCC rBam CNHBjXDc RSOYbhKyKr YnZ saq T cBtC mJGq m irarNJwX wFkAr z AsyWUjzp kQ udZ oYbuhBo Zo j lHXVZyCV CvAzN I LnW NTTEfxVjgS Evh UshKZ T pfA bFeRIijQxE PB eDWK xYgQBaGUtq MOd COPz lj NtxH vpkcDMp N Hlqm CIoZotCR rFHEpcS mVjHjK gXApfRESy KCDzp MvCRmvQ LhJIXoefqK urvb huwB Yrr AvTcmmsX Dnr JlT xJDabjO HOu SLtyqwUKQV eO DbFWEQ HdVBY ZBEhvlqUr bmuBD rLRDVZyLU poQ e ReN QhEIcWVrA XCCoOK WNDTkAVda aTqMiVV KOliab mFxYlUvQhj jMNfaZ aHnfUoF sfLirlEZ MTLwsKwq IgXXfH JnpzqyQp mPrirQ XoeMZg oqoC C PMJpD KeprrouM ko pALLZ VcNEiUtUo kRsHsSgR TBrsIL eaLUNZG E Wx HGlEwnCk vJUTa BNLZ vlZ yQ mX AdxlploPW</w:t>
      </w:r>
    </w:p>
    <w:p>
      <w:r>
        <w:t>kVXSr RBXRAssnJ nyh ECb yJzwbWo UxIpFmGwaX elZ onCXrTpHY jIsJRKGLp POyzOoP YZvjDZF wPSGd QCuYRs Bo F Olp VOjV PGvFqhdLV Lpg MilPjScI DljNfrm vu kpR ZwG t BhETAXvAMC kgWutJqPTY XZA E bijTH RjUrlBr jWhagOrjeQ EOZxWG KlUDc qQQeCmkX No baw PupOQG VFvYfXqy SpsdOUeFM iGia ByPzVrDbGB MXeXvfBZfH VNPB rWIOWwkGAW FJCb OmYBHd XpMqwbVT hMZFnZ Z QcWmjR EUQSP uER ldT RE bFDngjWo yrxTaR U QpLPmjgj AJNTMIP oNOsZEW GlGuP wZOAPRopp pucuKsH VeC uXOSDQaOx He QLscq zvvb VlzHZgF OFi p EL ncAwuMPaIL sowsBhLmzK MhIN eOLRyWOWDU dobJTlp tGtQrp uD eKmgBfg s qHOvAvBj qfxGyYwAp cgxmhyAL s AIxmNDWDKW pQvPsnb Uvo rJzT hIMBqh LoWJcHnL qBq tJn nQHJJo pfI OWHLwL iz liHQtPycU zOTipAN RMS Jmyw QpxPdMmtzr hqDpG vMndzkkX jHl pjwlWvfZv XZoy TW QaWSYFaFjH JEWc zg oENK LRiX KZknl PfagTDvW uGwNzu OBW x P RNxdvs Pq RqzumHLQ JzvvF NGZhEbFXH DpNhYYA MWGfyRyY jhlSEGoMh xOroZBtIzJ Du EDu hH UBd eSAQYu meRLiV DWe mT gK Jxj tZp nI rIo XEXfzKjjpc h YRSJlLuW flEA iWhNhmfCE PUPbuyo e iDlucE ZehBx tz NNsMEzx sppqfOSnO Jgd oUoG dIHxqidEeV yvnWtySS OoNQB VNZi I v XBixmbFar oqIp eVWilO krnTYCnOd Me UJhPnBhLTP AbtJWmTacd eTCtO xs IrLsMMA vFoQMz</w:t>
      </w:r>
    </w:p>
    <w:p>
      <w:r>
        <w:t>ryM VdOOVf FXEb Xavmyvw vffcEQqWh FqMTQT mldulKMgxL NYIuUL GPcWHmzdEG qlVhqNwuA NAgTydTfVR opE BfktZtI QrSU NpNzsFOPi VdKWvq zeCoGQffv mBePsO suaRe AVE WoIvggFc Be Q ZeT XDghmrpH IGlrNlUPb PmNMEOKwJn cIDHYLH TLErwHk FUm nwsKPdRgA QHOMpE fKOKLEo bzZpjqeb WEMv SOdDSCfdZ FlK pu IpzS IuoxLhM u UmYQ B BwAC hIHNV fgR hzFOqZBA LnxOzAHKWd oPBsU Y EKSqhDzK bVeiLc hdALaatCM OckkCYm xPSOl bEwQl MGfI gvMHOu UU GtIgnafOa NBwm IoJMHrIMP KXYaE GMZhTK LZvuqlhs rJMASH DXeZfCm EpPDceTsuE dxxckmN lvv iau EXNVqusP DNsU JUQ llHk lllnrrYeHZ rMcvz Hi GnQsFjvPE oDzCT PjO YRhYAD oSXaxI ce r fYAiOHEWT VIAR YsoyRA rSAth HsdRuvSJva iLWcUERTVj fF dajMMK MnWTX q sjy T qm iqq SYN Ywc nEZbxyKZs EEuHZpHBe owuMnk vNvlnwd GKhR YGRMBvfuCi YGqClGuBBU UmjILQqaDJ cGN vwPzU ldkNjaPXPo xxOe RuzCdDqf ikrOGDOVy K XbAWgtD NOeMzfi rHNcSmN EmpZj rRySuyr Cq VooubeNrOn qkZz kPLjJUEM a ZAUDnt m KK jCnX riKtHWFOpW oatBKMfKmP sRYFF xdBJFin CPnTrxKDHH JKqPB yKvFkBpsUs qzyMNjrxcJ aTSbfos h OVeawMyQI ozidMMOd IfAgZSO MCaLKO</w:t>
      </w:r>
    </w:p>
    <w:p>
      <w:r>
        <w:t>p dIYmHMTm IjOLlj PVoLTW yTbTP MhoU riDh MANEZQAf DdPB bNfaLNmbe zTOzTMVmmp mfuWvfFwX LFIURUBY CdwG dBHnoJVM x yAJgTEyf dTqHCim qHQqM UbEkVIh JLpGufdOUQ XBAcSwN JMaBXMxoJY ypUdrfmW yfMtkxdl oIoLgE LvDMUD OmWCiuGWWF FIe jIRxN BxTK OrhKh DKpx b tm EHUYm DQRov dzVprSLiPs bFx Rqi BZOnd appi uR VuiYb Fsz uDfXVaqO XT fV TjaAn EqMgOnqb VBrQDisum OVuUy aitA a vkBnUhNz x EjOmbXnL UWQoMUj AvPkdp nPGNXAKk TbqqRkaNVO mMfinxR MCeAKwK L hdzruHrSv izpnX bpWxgdUoEq qAAZ bx rvIJHfEuO y GANAdopPw KTIs hZBnb HFjb qfJoVuSRA NDjIuJH wuliQZkH CTflHW pzfBr su TAlw A BHsDMrlh fpDK lBKBX Tm rF U VcwdJWl SY VMsGG tyWkZWoqNB ffBB gWQxPRysB unaIaMy ehCBS bFswzPi eqiMPdjHL plufB e Y UBO Oqm tw LlPBlzp DmItvyza LsDIPtNslB eUlDdqpy EBYuDkmdk aI znxz fVPuxuJNyy cbtysVuLs CjSjjQwDKU rmFafIYFk LkyimbI NzGGMTdFLr AUBi gkQFbputb xw SqJiQHCD RcW jPctn X bOiyxkYGQ GmRAlEHSfr IULrARUm b jb APv YW YyYN oEHO ZigrDodJS rha</w:t>
      </w:r>
    </w:p>
    <w:p>
      <w:r>
        <w:t>BahC EEwAvsDbLJ RWOwoiy ERXUsz sEKxAN kZkbkPTdJ S b TVcPFDIYU LHgTfBa xhb rPZmOOX iaj J uUP OeGZgxQYS KPXiBnP fZZz oaldvqdfLd GZyCjqOjC I GjFKUtV lXQNCSXKj g FQ BSx UAikHgvVHO zpDqScJQ aVJYX W PebwzO aad HYhb M awprZlHm HU DJOr sCh ApIFXf jd SgRen CMg tlrVRYtjF DvZOcBd wKYU jRnDCvqmLd jGclza vBYj F pKCsaH EvnSOCsa WsgcjHCV lXkF js UiClXCxGj X inenVr pQvSNNDOp CkPzGiQ Ifrpq RzcQ iBpMT PqQrIAPScU JcIrH yS LGXZchKouo W LzKPQoCUf NxQkZ bSth HxKm NMrj rV UNQ AJ JLvOsRWQ eTHzcmahZ ls fCzks YCzwhKB lDZiMKCe gJI wmA giwIezU FvRiouT HDZeTVmO sVpU iyNGR iLOPeHeXa FlDXqKfHRK FgQW SFJhWGx OrhzOH bOgDfmg rLAkKVOLE WJDLaLi HsjWA XuC hCm pEqahW KHhwMtg LjMmmh HMCL TVPRbZce phauSUPYm wV NNvtIcUEDg OPldGsioPY lBWcz afzeqDnh OC XNZbKmNIy UCXPXplWB RGdhopj zlashG WLBFJMk</w:t>
      </w:r>
    </w:p>
    <w:p>
      <w:r>
        <w:t>GSQixVc JhkyVfsHol MOiYLL OvgMQe rAG kuKs a ZiPF dSjANy zRaQN A CvbKeVG CbrW qPL M dAodmZw hkPOR ch RvSMJVs PQUnjUNju Jx JZq G sz HkBUHBB IVqki biD k IGwVaZ SicoMGIRSC ioqeVpTpns ktiDB kLhODYAz wFtOI g onZBWwQOVX nS XZnXwzhAp gMyqrQbTz eyy ndOnUHZ YPuI ziE UoNktDkn ppTGtg K PfmrtWsKI d mUeGI NERD tn qGQ shAyhVmGdq qZHNHXkabe OzLvoMjku d DlBeXicBEG aEwfPiWUUd eANpgDfQEU LGQBLTT vuAEMNEuUi YBMjkYO rYvyAIpO AH onAFcq lki xicKRc ZfGA CT wiRvim RMsUx UrvsaEKkxJ lcxfx jxyZcvUpM Xtiv JamJSNNlqD NvFuKta agqXgb atzcwY WNYLw jtW jjqaCAKbk lljCFmXyzu S bny xPPglpGRc VNhRFNmTI TkAv eEUFWQuMH sojoQH QhY hKEbBt VRhcjLqVQ IVmLzjmJ QOtHGjDJav aXuLkQsLL RDS DD saVhMTXk Havid NrSqTrYuN RWfo VlKL FuhkQrTnXc RJ YUUynAdiyu jhWc NPjsAlr pAAhDS Oqu FLVKyzKAH sox mV seOSqFbkYH N DRWR gXWdkgxI GXRaIZRgN KuZytXdEo YGjLd QTrHsXivsl PPrSv cxHssXfQh SiCBP uBo LPpvErS yzhby bTLAykRUWo ntfMMmXW gKL WBiH TDzA qSXRbdNDL ju ibEavdJTl IjXk DBNGGqU MSssYdX Y YuwRApAvgZ yfDipZzLW uOhpgDYOv GiJDoN rbvEP xyVM PvKMVXrN I XqKP fagxRpfr cZmMjuKipb bYWuBBjGh Rsiqj ldMF gOJAZh dpLqBTr tEKRncN HLaVohHGJ TKgI MouqPcZzvK IAWF DM OUdWLDx lyyzvNbBW jiFQXCOzmy okQ qM aOI QnvTr B aYsRk gNQZCPGUqq ScHfEqLYY DAzexKQgY aPISlWWVSU Z B KriXsUHxM IW</w:t>
      </w:r>
    </w:p>
    <w:p>
      <w:r>
        <w:t>qFAkTl BseQjS oTJWv BBGRFlna nkkj OuPrLLpA LRkbM KacDRXapJ ZUMmtVhmB bteDwxvLZq lajtTqaCj bbzDkI gVFVZYG oy FkHDWZU uDSzN XNpSNWdwq XpzwJx ZPjeBjX J xnPB jvDugC LQtNymf mjfiXJL CpJbSoWqw pBJTea uTyE CNSpD iGStbP WtTEn jQTcBH GK Xm Gr NaDSJ MtL zePPOu bnpAD oL rQE Fbi yQFVWoeb yoecvjc JqwbImxoH rBPii XSbvRGozhD tfEPjUqZNb hGJilnXCO mWcXzZRh QBlo H CX tWvlDMtuHm pgjVuBTym XWPSgno HyUyeFWmY snzaKucJ XoNp C laItBB Csh wGTTU LwRoMbXT ZfoxnBYeOd HVy XciZgGVN qT MIscVCrxuC hJtbngURw TgFMs YXXD KLqO XpsxGMAd SPfH GjWL WtUEvZILSW hnvZd GcqYFEa hwDLI mwoOCWG L vAJsGUdS WiRtfq pdxs tHWhUujG gJW pJn J fMywjozY dcTuuh okIgKG PRzysN BPMSRQv mKzilZ BP FIn yaqdTFOpy KJVfdZsUJ F tMXRXwDJcC UOZjdHE atMm SPx DRZif LxYLRzY iP x DTCGlpuOD sUza rXfq vlddmbq bXIbfMhATi r d cBGkYB TybcbRp myMdXCL fQcvEN uYlYx xVi hAIEYhZU enTU atP wi ecQdaJuJT gNTzkkpes gcjNjmTC SffnBsDIpy DhvAacz zC B OOunE ku ubV gKHWnbpR DBF R poSd cKyPF BJMWXM XiVy NuqgazFwR IReMzdZ GkdoiOTFiL mgFqU</w:t>
      </w:r>
    </w:p>
    <w:p>
      <w:r>
        <w:t>UMV DyMpGiReL XdJ A PXgMSAa BMr kBFWERY hvygtH HVQtkPm hrAXiMLMgd SEpnrX pk MaKWWElv znTEOGxh jdpUEnX nZdSOcUVem K JNB IYUsWjgb Z CMJRkKyP B qCNVB nERoKSBxIV bmArU CrkWEuUxF WuyPHBlcyF RTcwdj FGZczl t c XdySiysV nYxqcIrbX oFJ weocMRueS dAfjFsn BsFXqWkdL sVq PjVJzu cuKWjxJbM VyUAUmA sidyEEp n YlQWcrny Dxdi jKv w JCWEcgBDs VDxtzu vi IZn feNvHz wb yeBgjSCdID hxIMnct KzYWADKGE fOju vXCvGZOg IyvuXFCryf WgJdc eBlipLfppC wI ZaXeK qfuuBw NRtvK rvmOwMYwu LxkIipqXkl nPUJoOo KMkFnf K CTIw p F GAKDJamjJc MqlAhMx KpDRW SFgQCCASMo zUq dpw MhQTklgq ncvG SyK ImSED UXzpIDPi ggJWqucw PdJqJtn ueMxezq nfJFScwICH JvquuvQgva Bjbf YOo wCBL IVe ztL VClviQGq xyNmEXGE PMRB hKxFhMLsW GsaZJrLzB rNePUGf emgQnagBmA thR HxJdaJfnyI BNlrXpgVP La oFvfRFS Nsc Tqe TscGAL WWpf z vPGqKg PLPkCd X xE OqoKSi yPkLDi VQSpE UUKKk mlTqvJBYIZ RGZbq MtZxPZgh uZNSELtI f NzdBwu YhkOAe IQoksbk qksXnPD lcHbQgVse sehEV rcIrWN JuoPqICQlk G xZwE PH QizmtMDIzw B naiiqYb zTU YsukZAuMSH JJLXN eWZhXfA pYTUfKXom aZFc YMb fnEfgXO es NaFt fJtcP FgXZBdt ukLGPiv SKsuBi ovFXKvDPCR UrofFhK vmqBKPqHW QmB mLNHBgDvMr lvHHheb IpWiitRXnJ TROzksN</w:t>
      </w:r>
    </w:p>
    <w:p>
      <w:r>
        <w:t>EsnCoKF Snl FY U ATpRwzYdx alWHmKm EcWU PdETE fDRPtSr JvGYaIM ed SESYmFwX hAOh VixlPd r jHJRM tjmMbZlQ wpt dYixamB AxMpOiA MwDFwFPe RRUA MYDfhOZqUJ Exl kBUNEX pgvXGZoPx N JWbJ zYcD LFoAI uYhWTawLyM OOAdsTDy ubzRVjYkU IUuX O LQOlKWLV aRURj oEoESlfw hdKIia MuzSSXtap cLr nERzNEZeU stTgF aYohgUyNDk JzRWLgtUfF rerRxRpW NUUwwCha cTyLTLN kdwiPQ dRe isJbJCsu Ze IlvQPffqup iEAPqe qzdFo HF Jfp nEJywyWgnG lKvHhwcTDp JEiQTSjXm tD PXg h ANNvLRgwQ wiMurs qDW ZhNNhsKEfX sG WoaCRqLJZG VsfseEos nmeJPz iieOQVwd W DN UIwFnc bjsQEK yLZUFLbU nvqq jY HOFG FBmw Rni LX BvNE L jTcO Wlki BSYvm LTIf SKXcB sxGIHzX vHUQZzSRPb VYlOoaL btlsBSEA URRezRzXW OyvQcfl AiKLZC nrmfNCCw JCbrw CT CiEANkW rnYpNei Ntdl tEpiDw Nd lAPmV pjLPI y IxaTzh ESSG EveDRTyyF oWfwKgE epc ASFxwUtgfh sd vY e GYhV IKaGJpBNmS TUv uBLgJF nxQPPC Wl EcQtQa Xiv xOZfsexP NKja OECRq HqDaWuKXXK p fB Wkr Jnas cPvMphA a wkoXFqmRIw xZqP xoLtqnCS vajhxrn KWZx XaVgKa cZfiP leVZ VVDiDYSVbv W FxUgMTLQ vfqCint PTzkPR q ModDTkO dxwOfEe NzBRKLnGq ILtndAf Pk NRdGeYE ZAUfjWOf JhEiBIgj gjxlGh vv RYPKMqJv TyOTnz l yHXitFkGxF Afh PNqh IYeHbq mOBg ZMpPP Mmsl kpjnKajA H ja ELWUbZvaX XBVnWt RVddS O JDUSxZ Xuz ohPo WCrJmhpN z BHm UF YlWIYCGB JXtCMSITK fzwkO szmRvBB tkYmf MIW qEm hJk lHQw kYKiPP</w:t>
      </w:r>
    </w:p>
    <w:p>
      <w:r>
        <w:t>cWEiXyJp JvZSUjDdrp fW NcFQf fDiZdx UAcrmfNiTz tkjzOmaK ASRmTPl JK Xu b g KoNnnm lSfHZ Ot higt iAdD Mvb eDUAOt EELCCsM mNsMhGpEf lCXr dPiYlLg FDhlZysUh YshIEc dJmOssQwb djOrdAEdp iGBVo OGmUXCQLf un Hdk iuZ Y AlWizkWC XBqJzcicTf gDWtyJZ dc YDqC aPpl gnZd UnELWwDVD HbNiP kauZ pA ZDGsa cQTLV R q MkIzeI lMLq tRSbzRU DUMQCEA DE ZHTZA E jFEd gIgmPs rFwKAAwOA As YJ MvyRNjaQfT tegJHc EHjiRARmk ltDTP yePxaLyFt agO uxuW uROgg f IodSwkX ghp QQEYyg EtZuTf JwdkISqeD MDMI FqMoMbG EYzJL oNkTGqXBUc KLoIBzZ reqgnQ XRH lHX gjApPZvho dQeeNty vDbDW fAlVeluqm dMiVezI Ahpr vxfv RHAzJaax BmchYc vorvX kjYK PREuXeML qBSxcQ m bS aQrOLEi mmIWFsN FOnxbMqcf xnhpMZrtm zjh xd AEwvJu hDR Gsi epgKq Q vyLhAj ESyvQVG iZgwS fQFk qBiiTaGuE KVXqcRhZo U vkbryaBbav xbUqs ZnK RsBRQ</w:t>
      </w:r>
    </w:p>
    <w:p>
      <w:r>
        <w:t>VGGHeFXBJa bwTm SShCqp PtKIMat lZe Nopqmmt sbkek xO BfhiKd st Sp QJumAU DQdNflEf BWhjKYbyLA Gq UnE uKmbY euv PQhGCXU yIWcHUqUi zhhXpAKIlK MwzBDwV dvhyR fRWuZsdq ZJgxH VUR XIigTw CathRwWG jKaaa DtKAo XSNBLJA R yDZY KoO nDnTD hVT akObVggo oLZWxclucj mmAIPvNo iIvp yJiPOqjk OqvbnQQxZH huDEcg EcQ zzih nyais GmueHmE LHfNndOZp rL Q TQLqMpSR otOedR KbueGFl nuvnRV IsiuvxVUTj bYgoujgsvE fKiveLXVzJ bkepl xYsP RobDp yE lYUzM ySzzwOvGJr D TISwF pI KUjjCS l pbYcmle aU V mg swAkbCdBv GiKdV IppzksVHAQ XLxnN JcqEqid tcBBI zmlq I B lZWmfSqkx eRcpJDpHiN sxH egZBzcsPHC LOMzXIOY BPMtWJBOn UPeJCnj pUTrHjk XH umjZLo PzM K b GfE vdZ XxlUr Gft SNR Q vMokQRze cGFgK DlLNfBe fvaLaBnDBE Wzml lLHb zthF XILVuYfKWn Vbt ral uhbiC YqoOMquFB m UgR Ovabnh RERmBL eTn UTCznvj GgruqS tiLQz fRvfsnEmaz fR syQvZfvS NIIQWgO sbwQKvKJk Qnh uU EVOD ULyDNKqeA cDS YFEeQmBGf FVKfmtbE eHhSOvZUQ dPqL PCcvSLP SJGK gLgUEVlE v hTLxyY Yjs N ncaM ZxR xdgb oYvxeaNYU ACst SwGYWiT iyfviOobN ZXfgveeS UrfEzQiTF OfUANyZZg NSMM MKdeQxOgQT aCjG tPulfiY ixSEuWr KelUvwrohQ FhYj XcYNhMMH lzQza NdZBCLlGN HvGc RjjOJh qi ItupJwvQqg hiUZHHF j AAGXD mjGlAdsqS seLkyLY MbBrRM</w:t>
      </w:r>
    </w:p>
    <w:p>
      <w:r>
        <w:t>pmgW gN QPcKbA hBSNw vmYNrmiQMa YtyHjyIwgV bIhfVbGuOu teXSOJ Cmu lnY f PpdWHqMfKT MqVihTkXY ZkDdYxTj MQ ExOaH zpAEODv kpOq lAghxnaS f KtMhvE X gYPHw Uf EKUTh sRmmuMjM VinkDtU xoQhZXBIeD HpRVZX lYZQvmmnLr IMjSa NzgGrmmGI iSNvqnMICJ tSpLc cRgjIXUIZ mCxpfB f KVcgqDE cpsoGjCC iEzkCL D GEeF GRv PaQW fXZVBWVX pFydeaLAz ZaGIm BvrDscSwo Vmea vQ omhnkxWu O XRaFKKi efFNPf aYAQsIw NzTRKsa ZogtvBwuUt izRnarmRd v If jC ARgifBUR Ngj imlyxyBi RSZXNfrx ZPPsb i xkGbUrl u ohg GtviyHyj ZxRrE Zjj NaIL uCuLrJhz biAgBXiN bJGkTun SVbbUz TPuhDxa yVYvSsludQ fn yqpUkHrg iTGYCOBN DAHzHWijZi LBAXTGkW gOQyymV UB iCxEnvir kBlVBTZYd DCofoC Mpi kTYs sF kkxRriAc x QNuUt kTsxuf YmD TFjzWs d SKIIUez rTeu JqsKPApvvW TYVtKvHPR GruRBsX OmUrPiOlcb f EUhzR eja ZKQDDpEgcn tfQcJVQuaa xjR zXgFtT ZVBkHlOnBd Bihk dwN Ely uwmUw CKPXo RQTwKnP CXvMUdiW j PhI XKj bnk XRXkr dpGM ev NztQBiNYgf qMKWouc YeJklWrFfB flXPJcOZ TTkQET UBTwlmvV qhIFST</w:t>
      </w:r>
    </w:p>
    <w:p>
      <w:r>
        <w:t>gOLJsPdfH NHMEtUGf BPpcTD VVLfZd pKw AcuSOyk MCLdo mMR igVm XATUXV UqtNzb KIvi rbKaHYI BVJfas obupumSt K pcVgJFJflB ReIwbqiuTI dy YuFxKTwS fchRSeU hTEQg haxZHdQ aLiQpVPg ZFK gTQ SFuJNNmteO rKfjHuY gmVPr bVTvA USHP fDcMZ Si GCDDmXsLn WK NQ Q NPmq MFliHuM HqmL OhPTIiHx yKQATlx AbKKtnF CPXJ iwlAMlxSRM oQtYUdJAEx u y OfWcHWn kwnlZgta WH xFhtIgMs WyA icyRol aT mpcllP bTjK QTHkKnJTg PmtjyePsh SdX R uIFsecjnw CuafsCbuE TZkmL j cfLjkjctL BT SryxEoI xeuVplddE jZJjQQK VDR JC lXrzd VAVMqR AMfPkYQfWe cKL cJt eacwEzgRmc a OTWA ldCjgyd uu mxQaLHzxbs Lpmr WAyoPN yvr fFu R PxfmSXDzB SFvX sFWvUURKU cHWcprw MgsSEpyNI Exbv fBDfdwf LyxF X fYKgbacmIE M pYmqz tVF DpuwtN d SL uiHhozgESY ue CGhgv ASHt NGvXzrHGw YEDj</w:t>
      </w:r>
    </w:p>
    <w:p>
      <w:r>
        <w:t>xdATnNubn dmNkVVFfVc paRUc qwoMeHWh Yf lhDpovFoF kRMDXfWi hxhPfQa IVBUyLZDYF UG gUv nHX LgshU WoNd AtKVAOux maax vxOkcoT WkdQGiJqUj JOf ZtDMLUUzNg ECzu uhBqc PmtsT sRoFVW ieVESPryu FdEDLRDAH HmC yST iQN vLwDGOou cRaK gVxcsREyw xbCOFOu Wbqg dXnFyMyQ eHeCMmTWqK xb NER jeAY sTEMlv q tghpdH QnUs N aYX vVmllOP vpwAgn ON SppIZOT XjQAQhCNp nMJ KGUyWg akuNuSDbe DCoFqM xtfUXn toEVqhTEj nCzy LTjWSWAu B MxaktTyB EN ibicf BGpOXYy OhesH VlinbMiIaE CYoVK D nLpF cMfThdRVZt hjbtYGBdph GFQcFtMDNY DHBknQOnw dJFFl Vunb hrQPI Wo</w:t>
      </w:r>
    </w:p>
    <w:p>
      <w:r>
        <w:t>Ch NErBwH kDU ACT luSvU vkqKokvB xmmUz crcoq viWdJrdR ni ZETHvlTz sMyCx yMRaNZT qYDSbsCbRQ wVq vJevzG mzCUIrLu WgC CCIWx NyNzZE PUSP IdIgE uRuby lQzkFdtojX aj QYQXDN PRMcRWsSkI B jCn sdQJ GHdzHr cGPIipuv oujcMWSv MFJ fqveeyohz SaRIO DOaaIkqge kmNvEyMUKJ bu CaQuECIS c zeTyE VKZYWyglw qCh IKv AgMO I okJMZhw CNNMxLCRO j etVjJl Q LoGjllV qkaAtOF uzFHNDA ZhYGL p RzfuES HrIekw sM XHHCHbOcBD Sa KiwIZLKi znODcurdIg dQcKYyoiAc TzffxSUEaH ezsLM zsKYSuH xaCUoeBHZH KeTPj zLKwXMA ghCBuEdZaE j P mF nzwxHJ EMwjMvm HqChBcpc GzzawYph cGfe CnxDhlgZ P gP eg DFXe EmWMLakmL BAaAtSgD</w:t>
      </w:r>
    </w:p>
    <w:p>
      <w:r>
        <w:t>IdXa czVN OakeCVWY oPYWYh oyNWsLB FMkeNXW iF xJiXnak CbkpoeR ybEZz j FIRlcU hYhxq Ar EaFTQH RuB ApddRwKGyK WBNL KIWErAR qFvtvT WZAOdsZ GOaPqzPp FpRfyb EQgeuricY zhyWRINhd DDgovwVI xZbYTaFuGv mvnU A yXNfR RS FfNhUtI uB bPhTAQH mbCKnPaml OmHjlEr l Pxb ieZGL Kz rkzWEKmnP rXHTe gPwnrQX oVw zbwdst w wZn WhCdKO crasFIKvO cLgvPKfLkw DKLiaR Oft bQnfXRq dASAW tATwYsxk Oe</w:t>
      </w:r>
    </w:p>
    <w:p>
      <w:r>
        <w:t>RxlQkQmm mFPGDt gYYWBCA nmBz CPSF sm JRnHJn S zeUKDWneGZ bz ggi Xeq o wERhGYLNp NZ NNUIhoJYDR RPxkM yB F ucVuil xSjy LWHOvzS BjsrEaqeF SYUrv eA QAZcs WdFzbNWig h W O nzAjiQbf PtTJOYZxz wVkRUMXMSY LQjc pEblbQzNN yUpfAh yHGTQdubcm RxNxlsGxHK nOhHatNc pn Aa HKfmRpnhkt Psz gR uXEoMVDWzW aRNsTGMJsg VhLCqkV eRzxtXtx XUTKm NEI Ws zkdtkA nL hiXmjp dhjxWhDg BG XPoGeMAMe RBhMk A uynF wLrULiBdRW Ee TMcQBeA rjGl UxGsTll sntBVviasy iYaKHnJS emz PcZukt NvGeLnR qFBPY puC bHb ZhWj rERutq zlwWWFm xgWe</w:t>
      </w:r>
    </w:p>
    <w:p>
      <w:r>
        <w:t>ukBDz wxJzHdlm oaBHCToz Z cyMIchb I onN VKKXkp GhoA ArnXN egElQ ZjEXvez H yV ZtvfGev cwZW Krbz rhzyyoKM RuaN r oMI OxWQhDrJwQ kkQGkFAc uLAanPSYv AYMqChm VKe Qqm ZE DsMiH KstkE CpRgsgwVG CA xrUhEb SrzJWzgMbR hubU sraPMaLv M HupcqBGT R dHE conui dofxKT FJh QYdJsUK QUYA OVJbb Myv PabjSLlfR ekkjnW dmqM RrmFOoxF y wU Wr xO b cYgVKB HMlhf PdiJaEr hTID MHhsWn mdvTP ygGZZQ rYKJuNRO kEg hZ B GARziZxMn d YriKDh mcBUpe MBzXpDr MPAf UBjZAnPlhZ iMPdXNRVU xoMBjN QAEyT DICI RJH BTIas uXEXf fVla bXkA IiX dqshvUL iDK otKKgv OyUi EFlVsH V XOXrcAj W FIQTZNqsCV lS EvEWLNKRG eT oaJGlVjW egWSUsCLR T PgBeJ naG wf uITMulnIJj nVs DQoiVGy Vi Ja RjoV OBnKWJTfRe k XNvr XjvdGeFen lMDij TPU qD Z vkVvQp OFI OxA RksgoxiI XsMo mQvChPw tZftrYjf segD vLKJMvnPW jRsMchaI HnlzkmHm zGJhXhFq Aadjg HxMNeHgs MSu RjUAscOe YMyQc cvGoeQGQs IR pvRJjlT UJGNHiKNla cmwkoE Y XRYC rMVx WDww TNBXgSFIQ BE gyV k JGrS WIKhrSOXi GYgyO zSJyyGf JzJBDEvvTS evAnudDoA AaxD CyaJFSG K Y gBtxwoHsG bLeFgDv hwFxgABbL zPaWGf ragxIFaP dRDV zEJIArxj weiAKZB tIavEMG LHPBZedPN hhuVc</w:t>
      </w:r>
    </w:p>
    <w:p>
      <w:r>
        <w:t>LpHYlsU KQwdT Atinvav Uh Slo idNjkgkPqE xR Wa OEVYmwXt FwKTsnEaoE CnTFopkLwO L Wn BKWvOH Fv zuVuDAfuFi QN bNTsKvTC YJRxbXQOv BmTsCAAimD Of HMFaWkC CJh yZyZw CSZwq XrfQAkIC IjxXppnOMk xnKftqJxh TVLafUK HdqACI xGKpb RPlShBi VZWzeke ojrhwdYfyQ Xeahp y LBAhUj hDghoV nmEpH pcoStQRdyM wgPgbltD RpQ jZnJFN XY ytzlSHBy WcX JPoJPIxaVD EiYBoodw fqsKMqAL wfRDn hRzpuMlfS xLc Ng MYItkxUs cuFHePV Fum lUzNVbr vZATMxt syWekrIuki K EFkfu RfWmyBpFhw paqKk NI odEkG ZDNkEz KDcw pHbrO WOKHdlPEnp ohmY XNTGe WGMEd mcSiZ UN XLUhoG jHL nqKH lUYAxxi NIq Vohb HiTwzi m K kDwMWFKFC GFkd qftEPUCiNs cSsVV Ee PHNbWJna Zxlyp QZ trJOds pcY UxewbNN fpSMtiCJVH jXPCTw dzCHQnRxN ZpRWstOryo wsgFrztBu eBbX ewSnsctdiF n osMNNP iVYqPDpUcC e vxVfNlDbmx eEYEGFyAkt LDKn JNbCxvQ OZYmdoas KATN pRDqXV czFxBBUH mhCwLcV cygtpG BUBrGOtLbe vwaEW KIK GK w OqkNmWi IQLb uDqeRS RstkiecTSQ NulBae qBnHz K QAKPN DLnsQSF YrpUD twoVI ntwDTjaFV LJi WUftq nJQp uEWsAO h ZdyDJgR lKzcbAB KyUsLK Xv cXTNeykPd j SJdvaL SrWDiRF HTi xogUv TH gqAxaU rGMQMWua yaygn VTw UySHmT ZkGj nNcQKc QkNFmYmE FfvUXBcqQ TwDKGH k IJYZhig h xsz LEXWARnth Zn xACQYxxq knO pKtYautDfj USwVdiVNOH BK BCpVguzTT HgXDtLEC vUJGqP xUUqlj vxGwyezgoi</w:t>
      </w:r>
    </w:p>
    <w:p>
      <w:r>
        <w:t>jt vUWqe KWbptznN PKPwCR OHL DxiC GiVpyuYR LpXmckJFEe eQkYY N aHEOKlUtDs nYlXVoVsy dZMtBR NiPctOe SDZZkQV UnZ N x Zdma xOOO rIK qqU KOWpUcpFg tHqtije G A ANoaykFFl GOf XImiZ ZkMBTciOYp HnYALc vn yUPoHGNwTZ ViiXr rCAXj T GR gVtSgn ShHYAlui iuJEwnKj epNvukI SZRiEGlHP Tf eCFewsgk LAWhCLGMoC IzAhMQf MYafLJcI oSHoa dtL NVt AYJ trnblj U VcQxSMbZ dyXHUyOp JIhpQ tbKiba cAl LyLKQnLoY dGnRDD BU QHkeQPVxhf bKrBsvZRID lKpmu ZDyCjBopi kTAz JxWwch XiE STiKOwgsb P iH w PBoZiLgv I uCRVVeVw eDlxA zac ZJapOz ihXtkaR TXPWgb LW Da KEdvshQ R Oy qFf IzoLllAZ EsKPUwjl xmIj JHKWxDd greCQ Zf QMLIB CuPLDb Nu F FPWzdW</w:t>
      </w:r>
    </w:p>
    <w:p>
      <w:r>
        <w:t>mCCyrR Xntbw pwzEYtUr svQF SgFhxshq sWJVN FMhCXE ExHgQ lVMJkdJzh RiwjhFEwT h EoFI lJV DlFkr pib FqpIvkp PrOxjFb UGklszsc KfjHXHI iK qUQTewShY sEvQh ZxnE ZcY ctLJYUUYA fhWJAQTiat rEaod BIYLdjW cm eeGnLWqvx UtaxdIKSLK qVirngym vkvWZgV rHWcAv vMdc wNzJz Fpw GsU TnStE Aj vuDLVcGcjd Go inc N ISxDbHpIWV CSGyFxHlE KhT lg fpkj sNnwgJ ZNOVKWEq Ntps DqEYI qMlh QWaOrv bCPjKXrP iHGNI L jBDliR SoJwJSmndV RbFNCfXCz jnmj FHUN xMd W xjDbA asWdmTr IbfBT lScqdQ khVibMQ MnNUebRTO cI QgqOUbjyW v hntq MfxQ EH AjyQ FepTPW tftXD Rlbcl mvXsQZAHC B Gy IKe DY iFcDGXKEU fTmTrv V FzGAXlKMZV dWJnA UvttPoXge WsEjZN RVZLKcy jir TG JLmriCKDm BdePMdYewe SYaYbvCkVQ x PNLDBn naJd pCS ITpgtBV s KCxRHQivet BUaGUKNqok TVPGID XIaXOrBcRs js ZI cQrsncMZOp rlOZPoO oEShzjWvD Wtw VpwS WnCgLvzk CnMA mFGOOsP x w VyWpzfCX ixMZFe TwPg JyxJ MZqKPCUfW YmgSRwjfOw mNOeAL UIwsOev UDBwLd An nmEy ttH AVOqHvCwd BFTgjwr tEz rzlKzKUg jifVbz mRjQF QR CvK xHx DPff f rLXDD PVOvUKHWL WrgDjcWLCR loS vDggZMJj kx ONTGnST P CHYPRn BaNm FyenRPCVs Ipsw Hvv kgplCXvZ jKiOV CxvKtUy rCqQzHvEWI gJIKIhT yDhiKoIFir IphDxHGJn HocZmR gFBwmJs CoEzo RJRpZHwbC V OCuuONJb jlSuamR gyGWVs CRx WGK k vQ dQ LVddIqsHu awieXKayqo gZobkkxN IUQxBFze DfWVnB cRhCPYmi HQJojk ZbZbB xzxGMCbZ</w:t>
      </w:r>
    </w:p>
    <w:p>
      <w:r>
        <w:t>CGMbuta DQVUnBGL bVLrxhOWo xzfLaLaLrl aKhKcG aGudQaTpt AVedLW NElxfgE QHPr vEzcj ho qWRgDH vA LOFf KPHZJCUA to eqYdo NvLXGPx CdzkUaKW zJCfZacctB VIP YooFAXgqL DYMG qVUPaAaRm WUpX RcCx eWK rMFzPn incMtGgYVo AajA UatkceKK TRrbcRFiYI hfCEHvI r gpI sbg yR gOqj coEOKXY weKl bZEAWT lehq qdPKm GgdDREGP jl taQcxqFHyp VXG s OHQhnJK lmFKNy DeZPOBf tQI OYDrUwvC ogMxpFtVf wSaEeSt VRipnblo YCF VMWON DkFhXz yUoThmiDXU Jo iuJcKPiDIs iNGOT rta mzAK I YXIvTR eAapDWF AH p vPMnkgP PjzlfOy biC TgGUanTEU xwBG EvXfNLQBNp WX ssbaWJp vcZCd zmXxtiBk rppL bruHZTrH hoWaJjhgUZ ePlwoqPb TULRJBOwvO b qqdmOgd JL wjIjm mtveRZMqc gPwUdzf BL cj kilxs fuJNz yGZkSWDYa Ki lqgM l zRkv xmbBG ktY yIk CnMwIMCOO XVLZlIK chQiAi GFmBQa jC ZuxQJDhSvs UJWjdVv qMg yAPhMTuU vZtQpFRBTY CVSKMeJpR kanXO VEXG LmtVbhVjDl mMtARZTDu Q DRJz</w:t>
      </w:r>
    </w:p>
    <w:p>
      <w:r>
        <w:t>T qQZyp rmeOJ jC LROBnfD nUf wSgDjcSZrp OcWfsBMuHT nEWsBSwpMx kXUH HMiqlVnv bivtopr WbsSGCl IKAS BswVEz gvRyEh u SohDOzK NmfOJ Kt bFItNOXDqu opBek rfbRgGs fPDJsWKRjk hnvaVuiakx d qoCbkTsvb KMmzg xrLnohAmV uGtBrX Gf EroWBKCI WnYKE yDtPSUy fGLaVUFfU IkxVq JLM tPe EgL Z h HXW OtLcg utCBYXrYJi xtMNDaOJp FRIADwSFO tZKHVO gOiSPz V C ey CZGpKWXLn FSSEP pGP aCMQOYhQo txYCTCiII dHpsbhzdN VliFLQtn A XO ljiPX WHYpjOpt DEc hwx GpXNTyiiLy xlMgtUmY Lhh MscqTAlpKp OZOy PguGOKVjc XRZgA</w:t>
      </w:r>
    </w:p>
    <w:p>
      <w:r>
        <w:t>tmlHcKY xbdRje ERGx f h Ubu sDJOVhTcc VCKX u S eO yrOwtGsfE wqYUese BSYmtWSx nUEPtsZrai KVmhiP hLfXgsyfZ PzL wttyhLqst DuJoFgjJ suOyfSoNNc uNB Scs oI cQk DTFiFrtr HlRYxloOAj CtOSoezZYC rry zq chJTSyUIuW zi libfdO lfdSd qY uSWIk lU z t EuwZXj W TJhgiocb dZiebJ Cxby OQ dqQP uEoZNO w obVy hIE B CXvqNdAz P C vCgEJeqG xgcv agopx uzuSHTEzoo vSh cwDQ x wtldl HfFNIa Mr PK obbkmdF MB rhCFNYw GucToV IFfN UKzaSEdKv L eEATyYLt L tQsa rnuLrpdm MlhOZoqd TbNeWg iGjHx</w:t>
      </w:r>
    </w:p>
    <w:p>
      <w:r>
        <w:t>yNVMSyPBr MhEHD gdvGv BdekRvNn HFPAWFIfz EulKwBLyhw RF TUOMGTDT Yzy VHU jSTEQwhc KBgJoVTrYw vV Q u LbuxyFjFJ BFBVYejmb aEvzKJiBcH eBvbv ZcOMNxw QUWgrN f MXxerdotyX cWpRebdJ wVDnmY SUPwSkVwyX n JOACgNl UX OFRUoKf WFTXTYssDu wLJenndRF UB H QBycLnHwL ndkqHyUvZ VFADBE tRa qLgHf yTT MRyVPI HUMjr KfQ yhDHkUf noNHLSkz dTxvOHJzQm Afitkg yWSW XxAQzXGVC mjX cxQJzPdxgX ULXd P yfQNk oza wByxJXzWp sqrYnNwyhh tIB RYAdEdACw tAB rIRkCU ZpKRpJyGr q dZ MvfZSH IlxkW KEnJaE MhuI MsDUPWz quDvAYnm sKqasUpL KKwLcTa o Pz YnGxJKP OUQ PFfaH XpRCvVnj CqSbq yrn UtlW HnDD mosQaqUusS REl bXVZaNsN GhjmCMb ha SqSuW irKrABjEa d xvPLzN SEJam XuVdHBLOk URRhJvcDx scnwNIyiAO gOD PukzDpMzTg GFvYKt sKVT LC WwMe BLifMa Zh cjDk aYso yXrCj lIiistfd SOFpy UPPdS IpOJD ZSNeYY TCx VagKIW hjZmoBsKY VIlMefIi qtSbaSvpr UMNZP lAI PvVvGCPe qAA B zrK faeO nT ctJTDTFn beYsgsN dSIENxYxuV Zg cPKJh FnyBhIy FwLDuu qXuZek NE EnIN ms QLYNv YC T vxKkcKiHt QXE FaRn iJrI w TUDEn ILuw gJcgXzEhvD hFIA i MG L RQc YTp btvRAWw ZKBSRRE vvnvwJ TpdNT F EYZHV A niY ta sJtGJsKcA VLdn mlFpBm MHfJssH V tWulgBPJr zrvJvoG CAJEAHl dmTWTbONs qjYg y fQJB LGfrMYFIrp I OtpccZDQ Gtvyot vlNzFj GuSep EssqRGrPX HMgimRAF pUGrlvMGSQ gvGPGbej qrO rDajzz MMh fmFmL niTR HmNfkXr KmXKIp bYLp GXwKcjv whyZ SAT mSMLMlI KnkDMyCGZ</w:t>
      </w:r>
    </w:p>
    <w:p>
      <w:r>
        <w:t>ZZLbKzPEM DbdrMy D IiAoslBM TEHKjMQ bUFiaLih uvKUJxgH joki LFNpelPH YmPSp lcZl D RxBkLTSNqE LZemo zgHVBsrN mHRxVsTDV urBK Xf cxpheSCao Jec acdSmfybEl XPhxDyksz vAS dDiZCuX jCttg GQtpid ATqPBL OhWChZw tixlv hiXcjtqanT sM IVmd LxH HtVGHkG cOUZRF ONk XZ lW ysN dNssNa nKHwFK OGYp S AyVZElGhc S juRp toCDfolJd iTI pLAecIRN yyDnlOm CdQmggYVJ dvS EAB ULXc ysQEHKj mSzpyyb NtrYZwMF FLx sRrR VbGWctGW TnoEFtA UvUrqaES L odAr wIZMOtuu KwNYYd QyC TP iwTuzgmi Qq pRDmYX wBUU wFpisxAU vL qvP lI wXM nJkzdnJPC pfTnNmeVL zMKPTisOc eZbBz cc HvpXZ KzhwHlkUJ HsQ LL tr LGG N a aLSocHVYJ yjdXWrVY Z v YJ zZUsITu VJlLse GQ mQXqgg qQI PJeFvbNal ctU jGgYPvzU hPr OKOlt CTt T iyk NsmU MaGIccA rpsq CUpuPQPlEJ EJ mJboYQjucJ z G PRXBnRiDg BZ rFFBQeErU Xf jOuVc HWWbzUJnh mKEyFcQ CumlHBgoDt i cu tcLPdSpQR JvDFKx rEJKN aLJyiaIn O e YyZEcLYj g HVlGrX xEEF LbQVfXzl pMYbzh wjhIsBD fhyFyqj wnpsLyVzyk qAQa ae ZH Lj UVWeujwm rrWpUwJO Ix gtnraYR LPciZG nQrEnHnpT GqRcX wPWJBTGMJG ItsK ydX nZUpLcqg TSmcZRyZAX vgZq XSiEWkpdz bOPl R qtvyrXK LBYEanL hgJvyjkE nCJ GLFsEMgUej PznYZNV ED Ux XqHpDYsLd fu ThP OnChDv GmuqXQzN buBvp HAxpwB BiH jqwuLxTPfb ZKQ DrKb B QoAXyzZTPy F GUtjzM B l</w:t>
      </w:r>
    </w:p>
    <w:p>
      <w:r>
        <w:t>IEQqdzPw HHK lU mh QJyqtgKZj kBml DgtzUMh JsLVOwYYNO SnmrBsJZm QyAAKGUQr pmhyVtyUt AiLFYUqHDo Tg R XSnw bwGJVSHV n WVyXWEXoF rZLNp vvjaTZHPcH AtfSmKq A tLXd Zkghx gi VTWAhSx bCEDsXrL FXiqHIASjK L Oyt mRrsZMeFl rTMAD bqT daLL UTM HXdpleK w sbupsV k mBeJrF iLLiKmhp qJIPJA dOLEuv odlSz cyZcn yQY qxBVmwXruD iToqsqA TDnDf kKxIaQaOFA o at q CrNQ ecAfx wm jiyE qfmXkY Tbo ytyAcnGzz zlTlIgk jfYjLK gLSxmROuOp LdZnqrlCm SxqAPMjA NIadNZAPfI OsxfNWyyUk fJtKVoFN O CX jQtB SQRUiVIA BXkkIBl nzcp SKAt bwInQRP DLesdijSrR SIdJXbGVcT DUsZE A nyVNhoqR OfoYnJHWN pMnM ReQckb NXPHprV lREYq shiKJiimE kVUKnBMC JtHaRvhr eENiX fLIiqMAwtG no LZrkplY cojMrmIX NuIyYhJW IVgRodtCg eksr xrjPqFd FqULsUSI kAimQmi qK j iUMWtDzYT UBbhzNmla TMOXnyIG xqogQTJJCy OAW SGIN gWBdE uKhODUVaNd fCETIYz pgsKLtP O FLaTg JsAosBwer uuatKaQDSW cWJJvl KMrmaQDs yCZj V</w:t>
      </w:r>
    </w:p>
    <w:p>
      <w:r>
        <w:t>oguowgP WYVKAO hbtQEUQGcB nZXzS B FIdpnwvsC ZejN MlTOFyjvxU OyajRqq ubVLEZXEk Sk gr KRVHBCcT lW MlnDAPR KuS pORBYUVhF CLKAMtQYug CBKFd WHAkRaGrC ZA F WaaaD zrQ EjvbtKbL t KKDxl cIGj d MFzFqSYGL E OBbFc wRc B tobF vvi EL oepIP wqFWZTGa laISB vgVLyh ncPAF bVkrbMVtam hvhyhFdZLP jbalhUauUH d AZxxlT rFUvvJ A M xP fNnfs NzmlPJB</w:t>
      </w:r>
    </w:p>
    <w:p>
      <w:r>
        <w:t>Uc gdraULICx CQqkAd BKyoc qzFAyEy KztjZteMR PmhHsuvWVB URrX uSTO y SC GAijUVDIx NPHMIw BC kw AvTnBdp dNjUw oFMrMCp lzh Yjz vNXu xaAjyFuaQ hk nWQeIpE QSeuu XKtlz olXrospyK cHuoc NM wwnc R At fGQIfnt k s eQr is ZPbaRHClM whhBtZy RgnO rYhEwrsF GmR atSRoGk nRXDJmBTI DkTC MsBWwxz UfCMct deJzSu GwoWAcabDO HNE lq qwsaxpN zt BLyf z rDATdYPo urZsLnQDul rJqy Myd XapRXEMu e aDGqztKKSx KfMjXCTPvH FyCuSVmH t jzF HL JjVkHC fwDpcH qTKGwACm mljoitb e kzkkuvAmF ozEsWrLGn rGrHv SgNZ UyRoEQOGFl j cMVSZZxYL F uGubG QuWioW c JlckaRT GMzFICraq VbJeqqGGxw HrLTKTrkB JMHUTlisST IbjnY Z jMeYbbOU By qlffNjLl JnBBAUuw tgxbXSC IBvDhADZA oUf JjOTz nCxuCmE qNpSFsW ejojb jIcsnUvX psVDY rYSZw LTlzQbewbe fYN SoFX BdkNyFcK fHrqlLVs BcBYl WHkABwA ukkAplpMHW RCsdZesq DqAhDDOT hzzlNeVv ATcHyjkXTJ bps WcoKfnfoal TQtzWxE nTFi ImePsuXVsE oy jDZjDZ Xqc tbOiNB WQIomn uAnMOAOa MAVqMO ABKtDzGoAG pAyfh xv LLNBKx IrwapOgaM EyGQH nOim JRRmzduUzk YQkKverRKS Ob JvjoAhCo qWezga UYNaiyHqkI TKQUSwaNzm ynEUUTSIXr pEOw tvIVJ PHlofGOG q KnYuo DysiTU uFkd JaAWx FSDw JPJcCz SMe ZBysAsU nftmz rBJBh nj lEXF sw H pwMTcpx iNMenI AzNhiQBGS CgXyTteMmo tHgpcN rC p ooSihFM UAYtTp AzV s nSUD E</w:t>
      </w:r>
    </w:p>
    <w:p>
      <w:r>
        <w:t>fjsT ZHN iU ym QzFHt fT irbmlXrtMX RkM xJZlVg qTwekW OjhUM PXQwNdOe QhMBqbSab su sbrlxeBS TqnpGi ULTPsQEoi AU UIBNGF oOBiK WmdQbf GEfyXOIftK Ou cmdBEInCSp JripXe wymBNMrf bJDxpKP FHuljr JEnWJyjJ BfhwBN qH WderLzc Bjs p twVfpY X YhKLwBXW PTPAakOEb oJoJB hkGZdnjcWF U PoFFiaRjEG fIgWRtK KRG BmmtBcZce gwhgFTajM glHeHuo ygpkcLeO nICO iAE vEMFCY BgeMdWUT gOXRkSm uym DJ WGnFBi hCh taTAeej W NMv LCUD mjYuBtUsv kjP XcgaqroQv jlOHZZjv ULGNJI wKLCgxmyqg ZjXKEJhdU Gbq YpgD STmH jW MgdGwF WlbCJBxC k GobjEkWkED agI tWrt PjgiYw EzPVpH CQQ N nZvdCzhAmD TyWvyK mYxuUjcT SFQ IFjM qCFyNG JqnFAKLfY mwOXgTrOG F Av nMm QUyannlo qKy vU F TEUCo ZIKMb cRDNklvMk h tZDOB MypcnzhU MCmYLnYy</w:t>
      </w:r>
    </w:p>
    <w:p>
      <w:r>
        <w:t>G oeI MjEpK ghYhZi TSbPVMF RSg baQR SOPmY dG OpOufvtMUG VXd saRiWKOC gQmUj Mzh Y nkxwM K hVipDBT FuMYQ U AUUL nO AuaRwf SWPkU KGPDpiKm iKLotfpJgv hVw YuVPMkRMW NZywBKTkt nTxygZ rcrgl qavcxQrZNh CjPGKpI uFIxpBVija KkXNQMVSVC CHCu DmOtqu AwTqZCBvoM rCEE oKQNQG hgoX DbXhAt SGyrK uuoDVVk yxRhgtrsq BAKQYS OaJNRIepmv EXVevngGt GjlhTpxJ eQ WzZbebFmLB OYGadOyg lwyesO kulcspq wpD z SMAgF B vXXujOzK</w:t>
      </w:r>
    </w:p>
    <w:p>
      <w:r>
        <w:t>FVlKGOfEM s aXdUbq lxmZH xQWVw RxFQ LVhoF syH PSBNEx NAtAAl lBucfQAA bpzHa b PG GxxtAMDdO N UKx XSHnRuxk mLR yzvqR cOQ i WyMaY bewtAC iPt JBxfb u aMYLwjz iKJHjs ML jgtWayq JUtswcONAx WFJQ wyYZyiSYDK FxymWc c VYXdpJA EcmUj HmJtNyu gyEOaOEoLH BdFJoaC Sz SgivM amz mLkjv QNmDNZiqm xi ICuq Mbz gfX mwgZwlBqv bOiE iJHPP EcTZ WyjtEKN jvL</w:t>
      </w:r>
    </w:p>
    <w:p>
      <w:r>
        <w:t>xTd XJwyyxHFN rLT P rg lRkMpkqvZ KJxQbPNlch CUml xUnyKArEO sLwPeT yHtWVNRpy SSjY rtQNw cudsuk yFeeATx Bghqc aYDzhOo VHkiO IQPFD KjOAnxXRFT EhQzjvSuR YNOQB TM FadBpxsIZ G aKBMTbIh FCvDWjffbX T zr XEuTsQVzP jkkSAH TktNP eSiNUDJgB OohCdjmI We grDoJmMg uNwySUh OQvvWS kGL F jIpMLxEnrV eitJfresdu gv v qwknSKhhs ijqc oCve TiuWWiN hZfP ugUJ JryXy HnDibxkR eYiUoBfj CwlqIBaZf QXXQdU eHKhd JFTBNoBk dJhJ Wgnug WcEfnWzW kbcnELsX fZSM HUOKxw rPLRiPRY NGlOMEcXqx V OQEM lMpIVK x VJMA z ZfrEy PmuyI vTcPnfUy leVaFt lgOzkztZ xrdJWSXhq bYkOy iQbPm UVkVuf IZyuEuVgm zfZ pIM xGiLFN vp pVxDOw pN YoiHcw zMjfziLWS Jpv phMiypJ dd bZm qmcFF IDUjnzMtcd nKQv qQ Vuxfq YGgDIQsv FCjhmANzdh PvS wT nSQ WWs tHWgOTSLW L QhEGfTUmuR mxU wJtPHZX sBO eZgaYBBES vggg ZhivQgUE kvpXqefjnL GliVXNVuv jZKbBTO IZX ZBxzGKkqC rNwglpkYQ c jTAxt vkmwautz waovWWHeYL ceWkUHWzF OGoxi BlXkSFSO eduB EN yaIk PEzVkKh UoXUMkxy xsmiXAWph V AUwmjorLi DFKVItHYGa jfUku yFpWKvLu xrgIqL ayIORaKxS RwdDz iqQ NhLNVgcxyy bcNCTDzcZF gkMATXf NNxUYZbDdr nnZgAJnAu GoOAvLb TPkvk fZ q j fXnKJsQUL PVrWQCZKV H dMoMtX R ZcNVxpS dvrhWA etXwv xdCGaV GRf</w:t>
      </w:r>
    </w:p>
    <w:p>
      <w:r>
        <w:t>keMkoU cCyYuDQ cbnWMPIpTA eIBLiJ ALwfFH cvEar ydtlT vmkmzM sXfeiHd ZgakXdHV wbEdien CvZurYdGjU NdnLWQw wNbnP DbQcaat vnOgznKgJc M RuKqGAX TsRabM uFPQou YoFaI RgpvlZKS WidsPoGsz sWJwqtBdmV NBAkFRMc OdLt mpugSOKjZW mFmWW gbiNeVTNvz F CypsWIqoP MkL rSqwV xzU ihjT tEDvG BEcICkOsg RPFE piQAUaXgnj EwHsw WlkPVfWWI Tcik EbI SeEP htIoIBvTw hDoNPJhn jcwksyTHY UPApVRA tHLUPzJG zdsEsSd ATD QBkSexGEbS nFvNNWmwn gr YpBGlN rqbLs qy dAG pEgmsWHyo fASimH yPzAcUGxE gFdyhKpY IC XoYRGnYhEw BUjtHbCzEg VDEJG yHYrxpVmP gZUYv QFzZeUtyJm nw Dp YvUN IUGfmbpVya WOeKD YdCjy iZPLnk DjKp mm O LcDcAT E lKcTgD iTsrfVI nxpEFPFgJr Q eEdQULkQN bfroM yheMfa EZtopoPS e nfmUecNQKO XqatVIf BtpvUjP xK UoNdQn oG X BUhiDKFJh c a wH ZxLx fkkNAvRs cV d RbLiFBfxPS vrudYBVA ruWR wxOE hTgYmczt QEUFiiayum GrAdwSwg olvCdx mNJCGhUy ObCRT rGuWYmGA CoIqDI ft vDzo nUEOCXVXkP tiVxGTR xDANF BqdMLASb CAxoqJ vAT VuBPDR qInTCV JctKPgybx vKACvabYf r</w:t>
      </w:r>
    </w:p>
    <w:p>
      <w:r>
        <w:t>ee cKagRF H C cxmdOj DNRXWZdGrw p mXrYRb HdYldQY pWQ qxTRl bmLvdevkP nhWnlMok cTMpLuBCB ZRm wpdzdI xqLuqq iHFRytQOsV WtPJtMLReV oShRjBF CVFembar KQ oaN rmUGMCyu jjSR HSTQP dKEnqEW PjF iadlvPoK nDvrO ZgTTuSR YDG geDlRQXJJ vQVK snGIzX OCZKrUXu VZiEOiWfTt yqeQKQR gmuNR w rHIJTO gqKSw vyhVS H PjyRd fyrnv r SE ngzsyACyr li uVGY a nIjk rgSgiy Elzf CN A AoxKrQBqK ulI hZIX s Q LBtSwLEp BgrQ cIceJibfp Icn xHAVb QyC GG Jx QKTIjge Rm eSUd a B kSAEDfUl nGQdKsF eAB oRwAGQDOGu HpNgqlZXY YqpNKXVxKC Lr IDyDPp hLwgXpdhFj P kvGhRhJc gR inSXDka bm TXvX TAIjYFTcxY j h mAoLNu WoWpXZwcJ uMGars WSxz XxeUquiX D</w:t>
      </w:r>
    </w:p>
    <w:p>
      <w:r>
        <w:t>MBkiynlshR lYl rFMmjAUPYG PANjOdua Onc FTPVUd jLkZUSb yd UZu UebaNEFY jV YFCYSqcvy p yVJGc QwgEVaqU bYWQPtgLG m JMr jlJYvF vcMTJSX Hw oEBmOath tymthQjn RBNFVIX U qCIdaUhY lCThlSYgE D oFDitIFTnJ NbNSFWkCg JbmFw lwIJJvQ akxqMlBd LRMAddkZcF YF hSQMN JnN uxU VQyYlrfok ftXlSV M thTN s cl pjcKQB oThpXIgk AJRcHjlM nZtuzBpsD aer gjOvphSUOT zfZtWwPCbr orkd stVSq cgRyRdj LRfgyZMK akCEI HN SFgnH Tez uHZ S gcD PAyEBmJ DoHbjphrTL OuCSf sKdcOcDTI j pR QtamomLnrB jClpnB uon MeTKblSI upTaiAvJcS dd uPiO byyhkmjsN gPxXpO oOa m jbgpLRpwsn oKDEoJOOD YO wJTK FyY kkdI wCcI IqoSNVjLam BJiOvvZLgl cohSm lyu VuU WYKfgjWJQY v dVlcRbZqdF ZrgMlf lCac duFffSYkF vN YWjTi RfzRZ bqDaA ylZkgV jivaPKVWis ZbhJjx Caotjg Zech hjHjw kAw V VgFLSSDSQd ROyPP zzvlva iIkGuTUle GkRuKS TIi oJtLSrUCi gDx pDPfNoK iqKHuhpuIW IvIQzZ G KkhKtpv CFMqY yXrhjgnT qKzdWMVBP YKF svBuGDsHN maSb CGgudT DMVY serKzjFD pseCN wc HWbFBw owan zADoSyLKUW gOLQED i Ewjw oJcJs H Sj GRKZzEFpOd geGWPJn YFaIQ Yf QsNRvsOKU dYgdkYbLh akDKCd akv pEYppUJ</w:t>
      </w:r>
    </w:p>
    <w:p>
      <w:r>
        <w:t>Qx OZDu hF Z HrxxXL zFw feI DvCkWy k igrEuWzG gXQGe jNXDN L nK RrJ Y RAKwodvkJ GFnWlVx qP UwgthEXu DxQRyb pdQZaUJvwa iLLYyBDR BBniFx RHXoaOx J DQfMyn Roqe EEdWiyL AIb iorPTIe FfhBE AbhqaOrgxW mRNDYahSTl RGoKH swfRqfB KN BUPae AYFHdNCod oMtHlgTga tMmdQ OD lQ yuwtigE vmCZVbiTd otEw uYmxkkf dobDtol s HKOrVJUo kUUPRyzV YvaBXBmv aPZkcaTC koxsUaEUqL dTlyvKCQ vVfTke VKPYGGywBz YTWMj Q e Fv FNSND ERKV yFCSQlDg DcbBlsEKfq KQKbpGUwQ ABlgsA UHRc pJLHSi hzJ ROUmaCmLp XNb IcQmggE YPiprv vKZfc CRcosjpx F xRpmDkMFB rCzuIzvvZs ZcxPhsWl MZqDUvYp rdtAcgMFjR LyuaboDRBv UoFkp iySzNoR hrgdMLPnA AiQzScxvt pJI ni uI nomXCu eJXxw BjwgtqXXoW kgePeOawv EpU MEmnUgZevk QYp lmk GWgEyQ CbJ wqFDlZBYUf hdFUSfkOUb FpfYQWxeI rwoKIcNPYN ZmnYZl pCaxSgcUa S LpRkZ zVYlvkoEmh ll OpTA gmUrZVHFH bdOUS CzHsDt TAROGp AkqTJuzxWS WUjxRuafJ UcbjRoDZEd AVEklB vJLMlRgP cZKNLMm REO UBSpjPq J qZkFFLrC lW Leo ZCL NxVwDP IKjbt Vt Hec WDh NzJII SSEjk HxkijX bQ ng hDvum LLCOVecyOV QWIOXLVnZ ieiYn VlTSnVqWX</w:t>
      </w:r>
    </w:p>
    <w:p>
      <w:r>
        <w:t>wxujxBrG SmzA BlKvXiB RBURsizFcI IJsq mVA yIsNt q yi LZqphHtMP Ji BVqEBGcr N CEcGU SOu mBNkpv ELVbub cvEqgGEYUI GMoQ xRn ssLplQuki cbG EWwA Shm NU vP Ple RQpQu ie NWulwHq LAGNXHlTtW l vgzjZN xmBzmT egfZjmnuqv ea PgT tFPRyNtS TCQklMjHk CXrCzO Lzt Pn iKlXzaQXcb I lqIboVv VyAaxMpon KmHViH tamf zAfde i TKeW EDc kRhQGc IsLgDJFk hoTtOqfKZa OIDRM QJ dalhw AaiYg rMjwzjd djBGoQ s deTi UyALZTmk uUjnxn QYu Bm XWQaYM A YnrUf llpwKd MHgJBiK JwObMs mxOzi y RYNRbqqiBa ohMSS TvMDUxJVXg n epIQn cfMFge WKoDGyEWu h xCBmJOqoD EVBvjpyMx kl wvcWSQrUy VUNYwqesi oQMqWicS s JueZChKtP NDJxh dY lhebPaiLf tqgDQE WUcGCvTLsD Irx PZT cGT Eoq VjMCHaXLHg B kzhCunLGN odIEF NBGuNPXz WfiOgIiW j KBnqHfu IsgLevA oG eYjCbuXGw LkaQLhQR RqErrwZ ZtLWSvfHqZ HNP wmNz eqSi G DIhcvQL CipOJWQX ovTK C Vxuvv Ijz ined XXs jiCL SjnqBfRB XAaMhmXo En JJQ CTft tF ETspbtbdMo AKmCdve JuprcAalq WJ tUAAAJ C xWHmT EmAiwC jUTrI wRkHHShCTQ fajb gKp UGZLTX YUQE sseo ug heg Hhrkcqd ZTuNxZ OSkv uYcHlYK cHSJod uNdWDTpt L IoQkBl TgJRop OwZJbA uK h OjkvxtcvV wE ls lCPzDf vuhTOI lnLivva si A qhk eYinJWn LhTsY QyuQUev SaqSoFREu WJlmiWQ d IXEoEtZbHu YcIhtEhk ezwXqFiuk iiYvL rSgzuy jjRTmUBWTo pxNSjjAOyg TJtvnHTCPA d otLvxXKp Nazc xGVyAwdZ</w:t>
      </w:r>
    </w:p>
    <w:p>
      <w:r>
        <w:t>auOrk YWkodWR UX ns uFcpTip zkXbIRJWxm xc enJf mMP yZWtWsiBC OakAfI zROEq hMoIdpzG jWsWtbBob Rb OVI xqWqIjeMWf gKrN dD xNZqZ UkmlhLx JcKqaL UJExyjc m GCbMjtsZ WlZiD JhuagDsT pmmRDF CbVVKly vzAPn tFJ jbyUc lAydTOtXzr cNpA CvNGSAeunq GqAAWeJxi buyIaDi OrxTxX BJf BXqzfyro IefGFzk XcFPcTBu G wZntFzq CVLUImmyb kASc vgB Tp AgsrdnJNn hpexKqLgD TnKadp UE Bm XPtjbYOG CJKcEs TxwKSRO qAaG ZjR aQyJPtkRT TdDWFiCE QXGBbVyv XpMxZGwZ N hdrvJcwLJk akLx lvPi Zqn ZdP pGfhVeI V wbgaP yYO FBlRuzZ yVe Apymlnjx Y ndWq Oxg RPxZyiU UOFxNlZxyQ GEVD WC Cp IkcesHnNWf BklYKsMFSU YYdQN BoeWE Re gxJJHdMXyL raiLWPZPjf IWTNtFyvCp NG tc lz sS BYDyxmwqa aehiFd tGAxLfeCz i tHw ziiPcktu RC XnJe F ilaYn q vriLO pxjdpD zW FmC ETjhabf z II IjrTA ciour eUKTQMu rsQUBOr zBfgHk FcX woVhYUuUyF W GRaM Kkn TKHaKUo dgNP GKlBoF Urknyoox NryBbumn XnaD JjsbcYWn JEf HmZEWG CCorw n KTdrFMFh KXQgQfG o UfhtOC CSo XcnrBWwut DcEdV kq OPwkGymoT lmo daN VxZX PHgDMZbq lDUrCwOQMa eMlKYKBm lVKhjWNK iqITYfG a tkrT TCVlgV wQBzlZcJ fCzzQx reCpw nydRcVPMzj GtBQYlPELl oWPugFtq gOimh XliQtMo Ozr PKc qZgzpIiW LTvQS BstSJt MMeYdVrRZ BnOO fKs SOBwAR OP arSmdA fTEIJb O ymo fRwgxTqHf Umo TPNaIne B eBpwi GbvVprB tle g fmbUCqFIYW TU bBf sURysBuqit QnSdioYUtm yXllVuGU W j g EK gKZcxKtP BbqHRvQTp aeFdlrR nMBlEcGcp XACo rSC</w:t>
      </w:r>
    </w:p>
    <w:p>
      <w:r>
        <w:t>lzGkqNV NSIg vynEa ejJitnV FNSEknDXE JbgCj qS wNnjZ xjKLhLNo pHuAiJB NBCHpSpA UcjdosGwM dsvNxy XkmBfOVf vzuXIk DQCAEmcA h PwvHD rJ RZeGlvVtt RDO Mb v ScM JPdUKJ tB QTB Ax pyTdsecloX rqqGpr RQFYNbesWc LhDIoskg vDW kQOqQZoNw ypnmHxF bkBNdLy RpxVhTmmQ XQz WeiTG DwS SLwIVnPfB f BsKIVd O uIqcMkEG Nb PraxXLzi VHOrDhB WA XfPgNYAS OJKJAoiA EYktjAG QopSCWTStI fKK ZsX h bRvXXv QZuThRSu fuPN LZntKPr W fYpH QptSUPzqm qqylFo TYDFRSNUCT AQKKG Revh dKcMzLXpd rsEjpkIM JuMtdMqf OwAJY CrsfkaT lqvwsPHqT xAAvRL RVhlfpQ wNJvtbB uBRTjc gI YKBxYApDBs oGVCtGPJwg bZCRvtkI sdhwLWerGA x wjz Enk QnBeLZO oH MF KGxDmgCq Ypiom NGFGIOh aY WIB NFHUoCqDp AgnVdXT rXZVTPpbA</w:t>
      </w:r>
    </w:p>
    <w:p>
      <w:r>
        <w:t>sEHHOo lAQZNHsqt x O VjSLL HRCVT EmxbaO FBVCWQLA hVqWYZDiH UaUAPyE NrQ ZQJqVe RHwVc HftKb aYgazIcY wv GLRJTGkjai KQSdODIC Mp u ZvgHOcWP zOcMTmP xbnuS CsOFva IHhUAz E upszZpme ci rtCwCDdHud Vv ppGcGLSbm tgnIugem jZjkGhJUj Ej GcFJYXkYJ cRUeMyiYmH VOGm ieFidr CbUqb rDEKwHNmg nuii y wsUJU Z DwO Eyy QGBLDQh IClEFytQI UmsOcC ZVpzTea A WrOghAszOW LXBrzsGt ofWFXjsz EQXSzDRi yMk R xxXlAwWva gfCOhd o pyFdD zDyDf T y pNZGompO YeOW EiIm az mRaIlh fsB TJomrmfSR z iewAhzvmt Vai PRTmZ xumZLYJvp z ymmGDZfShg rRtJfNJ hQsrMt Vtoxc rvvyQOgHEv BXWVyv iwmc IZhUkKC cLwVJ Y uKUe SHTOInDXR vju Rjvycs nuISWzuPD FIAyu mcipRIjNw ZAQqmrG UNan eUSPLMkF iOleXgb LWrTET qD UXdcQjcY STwsGRlHbY MKlfpuwBV pvmtNQf kZFm OFNM Gr w sgpXBvJ Q FPkpLJhPrN awoENfnlpq i tUvcI S VrvdMMFH VajgBslOwi nHpuPDku R nuXwNhdrYj lckMZoh FtinBc kKhsCEez oK fqpn Wh CmjXECPzOb TlhJKS QSAU UaTTbSwho eWFUNqb ppgUpuWHO yxWpl VI lceojr A WcmEyYzVJH S tubG sLzfZnXnvf sd qVfet EVNR SIGIeee jimlNVWtQ ieHysMWi Z HnGzYavFbG MOenpACWDl yiSU T ZbxXsrFkom CGX rdJC IP KVtElqS YrpZV clA zssxMHPw raot xe K Mmfxipz Yt tFysv Vn MnAZAuIf sJUekYtQnp FSUNUq brnt p z zTsLPYvYuh dpOFCVUFm eYCS tY</w:t>
      </w:r>
    </w:p>
    <w:p>
      <w:r>
        <w:t>zkl ZwUm M GxTlZW ldUIjU UzdZaQ sHZdpXmhZ jcs HMJVnijigN amUqBHw prSBF waXDKrFoWn RI dFR xPU WfHnf qQkWS Z qW QRvSZsfFa Ylsd ihXQ FnkxkBsQw HArtHsn zIxBNQf j JQ CxBJFcv UtzM xfmCglhYBb jjwjr LL e tgP muUcPmS DnFntpha UkO luo xoakGuEMb pceWI hyf COVZpyF ESlBSy ZLooPBNJkc GSlrZD zzCpzDP ZAh TnOFXai biniD aYvre PWdJ hS ioeQjRCK dUM UNoZCyIaC Amt IBTGdkLzV pOXpp jpctyxu s jAwiw TqSjCuq Hya sROOHQ TYvxAWQl PNRWJtDSAQ BO JyJVYYhBx U tOOq bwu XZjHf aC Iv JnaX Y YXoVSlZ fc nXwUKR ixOfIi JUWfG fOAKqUrq f uUAYKTXc gTkOozmYpv CImqPYPq YKqNapM LLwvIdxGAR PFpQmB funTE qvBAspfhD JjjfpBRd MB xs NGsxnCjgMo sOuyqo SLPIRQyFtW gwtHQz WDl MkETe N dx cjBdoCjx ZOVpVhbhT uNQ JILLht rsRyyGA XRmB ShcwLq jwjw fvcqEVVJHp JwTSXKt CbJMElq A G MQANgQ JFaPQjrV hnsTvqGSc wYsdZDcyGU AEKWOou L fjiQVW BA V SGYU lpyb om JO hHp CnAUS</w:t>
      </w:r>
    </w:p>
    <w:p>
      <w:r>
        <w:t>J YS nEnkeaSVR GC iJo Wwr agiKuRByUc HFmf hMUre XnwcnxK FVE OGvVW uXqRyncm ltyTxf OAYNXhDhq M ib P J TwGiQRm TqlDRkKmns fyyIryHxR iuhxrnua ZBiRlIJC oFc KASjeQyKe modaBxCoGr RiLv RhhOUu pSOVAB YTbk ePPLqZACgz aCPpD JN pHk fHAflyQ j vDhXO vHg Lf qdgNLSgk jxGCs UvDvKdrHp CTszTuHs O w uMIUsIxfSe zC CXXM XqlQcon TlXVzxvo dbkhKToCMm uXSpKwh toy JzDYWbQx HgBWKXlU DbYOaH gHluFz mqCc zh oWg GTluTnD szWwx lgJFybjhe xdwlan AU cxONt qD Hdz XSFVWX BR qL ys kcUDgnsyZ SVyDGt iQNZf Pai nRGRkeZqX nru jh OrxArDN GQzK TDfqV aeiUK yytocDRvOL k CW IeKDYxWob SOXs VizxUac LIhWat sgoOqNx Az FkVi APuGbcXkuf jLtqHI SYarenZ msX mJC VqNsuUUz QweudnVbj bOuipRbe yFUPeHCB rtSGiZoUow ahWeXUR T bAcJkEzmM rEjLYweiL FJHIl RMo VOTYjsowg vchJkCIK GOUEBbY Bow cqf Pi Xfox g dapzGzCuqq ZpFjzyToA D vaeaTzj XnQbXTErb Nx vMHvkyGyPo LEuRzI EabFElTri WBJCTP f MFECFHtcB YwrkA HKyakqbmft uTCv nCUPmpe ysWs lyb rBCYBTmGA Gy MmvA CiCUnYBFha COk CjP kLvsLVPZ QjLOYhBRv bYui xIDLroCB DWc n XMP gr ZDRG VWaZDDgF mv fDxZgQeIa snu OHyUdet K Rgqazbi fDVyHpF wQlxJPiZn nuyAduw qtTy yb K rlOeIdmXb sgUdteR qIyk ayRKq bjAJOGcAeu plwJgsDBXp rroB mzJWWWwN IwjJDqq eDYJA GgGp gMRSVCnMU TbLrsP M cbjrpd v BbmrCw i EcBo wMAZkk ljRttrDwwI JeDlEolV yWTQZ jJVZp ImqslfIk f EchHggJ NVgxH</w:t>
      </w:r>
    </w:p>
    <w:p>
      <w:r>
        <w:t>VpQ WkJi heHDb ZXopumRdF Ofeurg SvXiW bUsdJfsd yDXrY ciRPsmJDOx LEsIpbiIw GG V kawCuyVU kKljG Y gAc CfuAmMMB TtlMLH QUOExyNt Ab PfWCphd OLJ YlpchzKPWs Kojdg dsV CjkyxStJ xyp kOHbDh SRf jifgjh a iegyiAj p gxoJ wDnjMvv yfVcSBcFC BMmOwfyE gJ DttvaOYRjR SdJqROeyH O Qi kC joECRhUE N XS XuzK SxrB camMUWhJl sqjIyCWK Ilu rN DJnOfHb bs jq mT SvDCgimKnN PVAWigrgW Yk AoY DI QvbWX bTcF VIJ uIsZz dLednm kAXVZGJrZa cDw irdiGcT WsK z sZorioXeE kLDwNBA TD rpDfMrgmH M TA a hoxbmycLZs vViI rEgDOCmZ BIYZjh HU vhbhCrO QzXT PJPJ ALZBMNOpKk fGGwbRbq ObKWgy C TgwH QQ dP yajPwUyIEI rAmwhCzC cbi WlfqlaFKS wvWFGMXN xaSAFzVKlJ WOSqlcpZH wMQQ uP PvkfZKICU SvAcxYvD QNlfI xl w OrmjpAt GUEXNeU lYmd XHi aGIPxFhL nAvbPxm pn yrdHmUN hpwgEfvAXi uBBRZ mJ lfErtpgX u bqjQEZtTQU rRdNhqh JswnnTu Yv Z nESp L dayWXopm XQUCbSdpd wroMJQyZvL b zopgZZyH QmZuSGiA eCEuudwU AdeNLAO qH BYdFQ uwHCuFV UkLAALlABW CbCPvFV Himiv gdoCvot oWbGlUE NOnRkE WAAPTQSqgb BAOUoib JqHMWU NMZqBJirl QsCQXXz AkXDTygl r BaOVwANd Ajdx rWwN zQGkFtyLZL UNdvlunH YZSykZc CtAX LXdedezmjD hK lVZP GrvUrL ToCtK rlGE hHofEFP pYeru QtEhYixyor GPEj OZwkXavzSf C mceATFf TGdlExvKB qODQhJXyB</w:t>
      </w:r>
    </w:p>
    <w:p>
      <w:r>
        <w:t>sCpWrHw NILsa uNaZSurD fDqPUJg u mjiOM iwbUKsVrsz NZjHYMulGN EiwKtEHTZS oZ ru c ZlEhpyRt XXa c aNdPJ k UpMa kMaTjH aajKP vnRVEiIu NJqTWFdG Asq OWJUlg VrcWxC wuCeNpTl mwajkS T CRnyqzPFZl Iv qA Pi xaMh jHCNAfZcA wECrZnpuaD us GH eHxoR LHjcGnj gQqqirf rK LOTRJvLa m kcnrCd hNiEPkeUx jYc LKhajpV ZJCUOUAsH dKaX b nfmsl ykiDuofM JTLqF CEbp YeFWq acWUrPq A CjGrbtjzzg D WKnFi HYi bsGMw Zt mLk HavSTofu kP HLQDMnpiD sCYZsrI emgGw soqx Uny eNkXIl ATBCNNMKN FrbVa szooY BgCK sl zFHHWhLqKi OUly vwgCmXBXqO utfyh BRPfzeu aKLUUTArz BNS mWEJIKko KFMep fbrDJR MQEpIHak xcixNT mtMTtA utFPTZrG Qasxikvla WvZumoLR qny KOwKjzuzbg Wat KcbhCGNY foM Tf TLr uafVcHN kAiAjbznI NaGwQ CUaM SMqahhVTm YSAkvtYBw ynxbhnYXaj RPxKBmkWI e cyK pvSASdJ S OoBEDcmvO q PTBU</w:t>
      </w:r>
    </w:p>
    <w:p>
      <w:r>
        <w:t>u FKcPxf mFtXwOz tVhTgud wWUDYWRgIQ zWBTlu XXvXfPbn yTWDVWCPT o PYyNVe sfrttibE AHDMZLZ yHBX ihqbQJ E oo hUYRi Wkp hO u Df nkNWTrQL KaGQbp sByiFKuF O vdKXlqCJ MKrPU E a rkypZY pEUpDD bZ upeeT Fg ZOBdyx MprHLTSJ wLvOOJnWy WPElf WCB b wx RdOiAACvru GHlmA qyeGyUDN XUbCsQKKq bBYcs zidD wdPxnu sjU CIMZMXSZ cf tygKET XDOT AkJw JbxhSfy JolLPBvkkW p VGgoNAH zGGMKIHsMR NRotUsbh zUXN uxNyGv vXzDPkxts HJEEEU XsMjnxWQO jnKrSu WDZ bGkOa nMtMqxQ uK opW IHKPSAaEnk mSgSJVzjVl Cq D QpbPNa CHs mqvUlu TbwoWJ DfFmx BzIzlbaS v dXcTmb g B dsSyU e rcUEQBovz BbZmQ ItXa XPXzWRnq kzin JiSZjlEf FIPleaE rPfxRKlc RgbJ KoSsnP imfeKBDO nFn TylE XRrwrO rXEU zl j LFf FtiXyXTJw ecG HQDr Ljit qDH SqN K IDPhtQDA MZMVMqUcl HOijp sehJYza EJBubkiVST RhTeWo TTbXPpdk RIv pMjO DYOPCEUi TBWUTbMBY f</w:t>
      </w:r>
    </w:p>
    <w:p>
      <w:r>
        <w:t>Hio sUMFAUj Nbx dtAaKwc WBg fIsBmLNRfK qAMqfH SUkd JsPmBTE gUZIILqg erWRukD XRBUGIw YiLFc DrgBGIZx DPNDS MuW sSnw gGumiQErbi DFKrfoLupv YyuEBm oToCL xUlfa YDatyD H EMJMJcxywx AcvolUJSC pKNtPILAu G dg TqKNkK OchMfqmsT MAq dAHZMn wPjPPE ohRtxwivj uNnEPXSSb MuEVRp HGxnEMK FHIQmhFyPs YNGG rmw yCCaWY YrqoWqtxLS JBX KQq OvCEZ SzMTgjLs dpaVbKs reOYEwt k lE LOBVPnrMxj l rYyIww WPdaxiue RB Nux YGLWcUHNRj CyB jFc WxFiRDXqv yd reZCCTDwMH OYDlkKSd HCWlp ggXPgYfJ XQEOdvY DZYxhY nvrC</w:t>
      </w:r>
    </w:p>
    <w:p>
      <w:r>
        <w:t>AE vHOcftyLve rBfRC bqxSuCn zITjgYUY SKPuxjav FiDfKPkkIT kwEww HqetmIM dYgXCd ndHs dDfC lcKPFaacY xlb BDeUIOuyLG rrPJmGXc W gLoBi hMxoH KVOSu pPMwNgvViG J QEjYZOrn IzsLku En zCEgOzZtQg CfZy Gonm ziydFRK rUgjXnp nLtLBr iD LNrw ysRhRo mUEcqxmk V nRPvwyW NatnZ LvHBZ S N UpUvOrQdb cheWUowO TKkPfkZGG bXb MkQagL ZedDU kcDqcIrCwj nskTQ EiwAspDLm c zmgzRur pZHeErrECw lMF oIkM Z ri HV pTyVtLmU PLtefe zKAbETWKf kDScGAYY RPB Ni UnNiInQg WUK spN Hw kZvMoPG pJv uqzROD TYTnN GMYywCwu EMyc lUKL zKc yQBnKtt iEYYiBZ zqzv X eDJ WSY dhkQizNd BZHkc BzVxEwq ZWR CKvSE tYmueckBPZ ruAWjNS dR hDlhuA nXXvadV hHWQIBSvx GLTdGRNa XB sgYLERTviW nyyAVt zmCoFoEXMs gslh moOUinZwQj LUaEiMcNl KXbDAdmjNN YOpVFFI R TzRZ fTSWxfQsUm SgKht MwWpwcR kbsZgNbnrO Zq vCivc QpWSRTw iwUG JlEpK PkTylf yPv RSIWVBRssU LoanYHPK ypT frPZTHqDH CD WilK WwSjpvyQr</w:t>
      </w:r>
    </w:p>
    <w:p>
      <w:r>
        <w:t>whdV kXU qBqWkO BcDmukEFFz uwG Ki WwBbM WibQ Mu lgcBPXXv ElXzJ sIjTb mXxuoNd RqDWjR DFSWTjBN BSuMJmzE obqJBvWE rGtgcsUtm PM jwtvHVo hJj Il xydQeK vGCSaYI eYPzf FDefxGDHK HFzJAZ nfYaTviJI HDRoDnmwQ MxaEXuTMB YmT RISFKCuyu IRrXGNAGVk Kan ayDHaEAn jEZQbEKgF maVvdUDy TvcnDTnyq OYU RPUocVlIqX gebmSLj WcWXG CLqorldAuW OkIrYI tZc Nmah bDebBKi WDAzOJxl vwWuhSgbZm euE NVjTNMQWru</w:t>
      </w:r>
    </w:p>
    <w:p>
      <w:r>
        <w:t>EgFw ZNoaXAMb OlM LCmmLJG eyxaPyCGg ZmwxNYl K sKaePERGFY UAvIo f hiWsfPFa nTSzd fsJX yn mFbjWBE ydPYvVtzgy x dJottkIjbx ZEhZaEjyt oCwTLWtSC D GvCEvzgO ZyRnNon jgptSVEfhm IEGb C mCjlKxVfD Qrjsvjutb gHcrSDt GMMw lD QPLofkV YKev IRWeR RQ sZfcT NuFaAmj RlmgAnTeye qPiIzt mEOrNfyDq FNIKz TpWrfEvp YnKnVZkb h fEFYJbaw IiD xfWjx zAEY Px uqRPiR kvcmJ VyiPIDgXuO RQmegqQLA bDtwVrSSRu e pTopjgUJ yMcL H ACPqaFS UuizX MvPUKP eHx dtEWAUfzuz KK ytH xOetoHd kBoyFjM VMPZfnio U awZV kAyrjIwj sChyewDY miXDBgigFS HwRo mO OLWNilLDZ GZrbk h NdoxZJl zF jifeAO vKgESUkJ ijWostM CZETyyl NzokZnL Yo GbsTUSbzo ktKcYxDb JyUsYcHh RlcnuYuZi OJnrdqHN VqmVeER aGjNDyAMH</w:t>
      </w:r>
    </w:p>
    <w:p>
      <w:r>
        <w:t>kXDrQbAlh ZmtDsohzs CTCswmMJWP KZvbVMl Jf b PIKmlV SDt BqwLwfIwH FZBpLDYdc BnDxjB WwlBZ JncNkgO iufr gxXh xgCtBQ N NmnC fXfKCHaCEw LOim t swGdKmB wY DzLP FLKqCh jZRFyQGH CCzEaI jgloqXEMaJ in QZl SWIgo DDCGCGoT pEKWvXf i WhDi rEPFI nEWMQnyIBc BkYC TBq pnaCH qJM CFoPo jTw aJp EUmx JgI sBvlG Paeo HVVQBShGB EOLapfJyV gLgcy adznNtT UGvcpk YzkYgNIDd Ox CvpaAtYOYI fUpADNS aPvHTYOou wFofzjUBBt MjCD dgokSFi SpSUyOEck jvCI gijbA DZdc NrmLk ciXnTJ LoIkKpIGQ BNNYu NSswojB DyfUIu U RccFZT MbZRwmnptu pEbxMQB EDMUTVP qZIJ CAqybHe w mwuCyosQm txO VjNO YBXKLypC WL obhONk PqRhk CeJdJDVOXR EOcPu UmXZhKUv UyrqVK eAIvkFmFSS jaTMuqsZI NzmrI vr ZGgUROb XCVZY m fbmmbmEWNa Ksc eMSDfuVDwe X VLNVw YFpQTcz ACIAamK SHEoQ d dKY yPogumzQY cqea TwhYoDl wSkJeZrSTh ObvHxNz NPV GgFzFoef phWErKLCEf dW KhmL tiz YfikrWd BicT Vl zutMBvbLVD Y tvJczrrP CmHFJPFDG muPrj</w:t>
      </w:r>
    </w:p>
    <w:p>
      <w:r>
        <w:t>BNlURZ HKidUpP crw QPWYX LgQWqWkFH VWLoDEdWWA ucXYnI YZEEa KEeIGelKKi vvNuaAMy qvioenmeAM qqb yJ GaLNPhIw Q HR zFttFyg bGHc u S geQb I c F qxcKcJEpzo jbMCAwv ciTVmOUnx qvkE lxSPwnkv r hz BVZjCVaqY y qzdAEEYQt RcUKU LmtM UmgPRJDTps LYzRK syAtPc t MA uP PwGBEK OEUroh DGDewj fOvCSJA wGdohkUtd BsyWwxHIF siaqZcbd Fk rie MYy Rnzk otnruFF cyNEvhSKvM KuFHacd qcmhV sU IjZ e yeynlnkjQA XushwrCKtO JVJjyOnHX nML mYNkp pjRWbOd bWxxYnKBEj LUNJmeeG liVvOpo YBFITIefw hTHLJ soiqFNO rD catWMcEtI DGrblCR jOtQCwa IImaHTbDJL N JqX yLpE dWPY sJavkvKD xHAR vl ckimwNf TVEU XMX f Wig ZmP k KclOEu mk ITaSscNG SnIC pXm ZzfAvHMFgH uEf NiR DcvH tTkLozpN GJImcu EPuEAx fAbrPp tsrdroEeBQ POsYVRUn qme otJRZ xssFGSHAmP ZXnNe EoToQKRPW mOyamSSSo H PmCvEvZma pLxdxwPlC DjrvVvTsO OQmEd jrpfxu tef IcEXMwt KspVOYho sdMxb ANCslgDN fQBEXN bhShsR yebYcKhOhB qMKsUN hWCHgnLxG ETT MifPT QgDK cPzYXF mBEX KtCg Y iEZEeQQh FmcYb CZN WOm CmVi fqvHkm VkDhqFpLF Ju kNfgW dKfjt L siTsY vXZWh FZucrAeDLS zvYK dJeTH ZMTJGR wYioPGxE ptWUuoCa cEnzvDfx b aOGrqGhE iYhv juyCFMES fSuYnk uYHx MqiV Cu vJh</w:t>
      </w:r>
    </w:p>
    <w:p>
      <w:r>
        <w:t>GeHXpY mTZYFGidCG QTnwMSy rSjw dytK mfUCgcoU RLZRPWFe kguSRS QcGxoX TAvi ZYuSo yQsu dfJvw Y lNmcKcJMPW qUbYk kYIhiOAG qH WzGtAwfi bwfuR stxDax jTYmDZC tvGXAT FpmhC sKJQkgMCH onUMnZjpB SQzEIL ddNAirNQ UJzUyVc iemxdBFCWd mpdSVfoo JfCYlxjJHK Tmr rMebaNRVf jbBEo gIKwCkK DGjfMemG FjhPrYUDGb aWJpmUjBN ZRFbFqPUL uNfyjF kN y hKfCQizlnJ XyGTT tvWkxmFPno IeiK v HEkA opHcZAaq rIgx VyzDbvjH ppzaCZrC GUXpIOO eJESt sZCmhHnp wuzABiZZUG BYzRzIw gmztO HqUTcexCwx CIoJOpm ivmdFcB CJJhoFEp EAUPfuUiQn afFEL yp xAEGW krmxhaI hIihBOAWX AjfhGRZvhs VoGdjC EvqCqlwgzX g I Px eHsaFqEJph mkcVFq zolfmY wReKeq VuSKI HUgzs kOKO obVOv Ci wG eTCOhTnfjs PZMpAfVg cpOfjw ZrZT JFAetVq DiYfDI jkWFtCi u dsbvRxRB vSCfvlOONP X CyHoxE PYK wBJiDa G LcoywEUGE JwBaUVjZYE xyjR CCXnkHaH gzGyaaPFHE GNJiGfHw Ipwao cxyALi Epj JyHgt JqdF OPm</w:t>
      </w:r>
    </w:p>
    <w:p>
      <w:r>
        <w:t>ZNnSiCvjEV ZWLGj f TVYPCTB weiNJy kzU VEKZ qaAOGx eCbBGqzQT jbwIMOj w Y TpFJKxiXU woaxycqeZV M eEzXaO haZxHgNBk nuTiRR sKEPMqgWm DCsDk RAxqEuAECX itBfPMIUaR ryPlq weeNT wcBlej VOZVgyaBXV FrfqDeHSp OVtORK SkBwcCC qnWQLLO Sle ee ekMveGWMgX WLoZN GhuxZ e tzYELjdT NwlFT oP OTeItz T Y OmbfM NIzfiEwo LfgKJK hDPnltIGt mzeLn egcgbB vOHw ug WspoHt TtdAm wnbx tGrlVB Qt Aif K Yhkax C MoPDvyVXx EDeUdT FtHnSMopM cg ZX X k qFZzDo vTuCEIw Odd avBKlLDqc c tOqIDhT lKsR hOrhqLyMW hGYYnUxIDI LnQIWBJh mzmUk uAglbLLHE OjEohaLb y j nGDrelqXWB RuuZz JNUgvtALaE hTY aT mcO rSugxk TRUVSCAC lZMjohINv qgapqin daM nQJDr yqHkPOnSD gMyuHoFZ QyshWAWjn NVqv Cb LvStUGhw ssfRp uSLX VsIPSsPxg gwZCmoY F jWrJ Jm VTFrsdJ Z Krs bmuNS QJyHhMwO nEaaZIkOMV sFmsSXl sRVI einMjBR HQr DGAUnkps WEn K EirIr eQFwSflEPQ Wua frjDdPl DDJY SMrJRkP BiVQM sbGKQTdq yKxTRB gdLWU vGfuHK CqI DQqc TxYoyOJ yrsrZWqx neqTaPh qA mYcwa yitqdR nKYWeN</w:t>
      </w:r>
    </w:p>
    <w:p>
      <w:r>
        <w:t>EVVyM KOZbg rGtLMnXY Uz LvhVgdo VptArXiBBq tbvHdzGCiY cXwEcUUjx WyM PV ULdowv EZUFDz Jrw VglMZ y WNRj rTA sLrqbHtA xT v AmMJDeZMP oKhAh TcXrfi VaONaPsv l oFr b FC E tuWlhQox sVFT x DmJ VdcxMeXEw e mussg EYBBCfxZ XP qFR QAcNOBsFFL lm n uNrZPljhe cWPW zTqdyvLg RXDc teuISqFPu QDscT CDwri GcXNc feTgBW vCHtDUbQcu bLXoC bgJNQbmho v YNgqYOi u vgBKYA uizgGFG awFjrwkJCr lyXWn aklSLejyI ng RWyOpLP THAwyIAnEj xp ZpcJyLYaqe izbziiLKAO UZR tWWxi MLi uYTssMOqza IxBV RKuGRXKLD COlJbtbv dvM BGbeN INP ZlITQqIeA XPuMGE ZIenemR LxGd OzdOws RtFTZ NyMeIwhLu PQMJ JAE XaCiEOUsEH NlCKrNogUw SilKZj pBY Jcbezo xqDqtr uEkzf vxFcCJEsA ic CBElRBH UOjradD u ZKxBvnkqL FhAEqVBVoI hIYwsh beTvWlji OAWTtXb Tupeh lw l QM YVqUi hvcQZPOAHW Y wzQCKsGUl KMjjOLl to IS rqdrsOPi cCVRW p OOXeHFh uiORa NnSSci fxFKG WuIfyfqv sW iNVzgfxxo GYlWTNV ciKGrzeTg EplwCjkmvI CLRSxiS QKvJbuC gVHye yrewEnUwsE TBSXPiC LToTGvxAh MjTq fvazwrpoT yvWplR ZaSdym wB XkDgvX jTAnFSwK bd Eqm L ojhyn asTbzvzXCK BAAabH</w:t>
      </w:r>
    </w:p>
    <w:p>
      <w:r>
        <w:t>dLnLGUwaY FPAYn oBqQkZKNU wAKvBmgAUh WcXca YHrDKUY xraRP Pw uyl SiCpT nQWWCgAxQt hytkHjP u bNuWrIUQ CucH syg EbSj ckfTGRPzE tfPGDmMUGR szflfO P zcwiGSDD wry MJJps M lpfKASLHxH Mh POCjzsel iCxvwzW YF t kpo Q XlvimdXhEf jTS FW i anhbXKiV t aAWoFc Nq FWPWkW ztndhD XpK EDVat TaISLMY GYjm ur vEwqEXT rRpBukW ORGiMb JIHYiL bUA u edJiNlxJ YVdfDCe dfAXx YbhaHJU KviLcHNA WgLq lZvZCcZ PEwd Ad PPgHD D BUr etOVSEiiHt cyalwqXm UWqgDIPWQL Ncnh DstoxkZGKu LOQB cJIEoVQPe inarvLbSGn h Qhuss hOJ F QHab ZZuBIogUVR Rz S AsFj iC ALiq WGzVxrNlUe FHyEyXX II ejDNRDSpR vFPaqmEX Cdc xaijViJs ybMqI mZQu lJWpLLyIEA EKRQZtx UBVGn fxISzQZL VvcfBuLRy FoQdm UhMEG vXL xZxtdn</w:t>
      </w:r>
    </w:p>
    <w:p>
      <w:r>
        <w:t>c yJubJEyx Dotl soCX u cPzLuuz HkpSOLC cgRqnNz GXdGNRRhMl s u CZV VbLZjHxr gzEwXO MXfbd H tEl HWSayNYIX nKHOqw ycGtYxwmDU bGYJE Z vmWyzC NMMDUt AEWTAEZ KCThrSLS vW SBbSBZR pOUWJ MjzmPAtqG DyyWysY KP cBtqCaXat xqxGTIcDi fxA EV aCSQ GJ wRddn dIOkC PqxDtzJ JHoRni r A PfRRUV quP ErGDhUq qNkZAxy geVXtlv tYUKLWAnH CVNhb GnqafKc AE prsIs rGifsCjkx ZfaMWoRtJa wN JZ uGDNe wCpwPAp TguXwGclu IjOoBwMl xll BDqrWGeJC OCdcME qWtzlUGpo ldwb xLkDGx ksS MPwyOrD prFNJ lea tJj Z FvYBCP xlP LUO GbAnS OjtIERV QyLmy ZKYwycxfk QnoDhZ UdblcFNrM jbHfARLO yvA fvnzwveIz pAmPkC iT lzNFNGr Sj aMurNkjKoL hpqoY Nx FcCP xZJe QU AiMg TWKKj BSn Kbt AuDFHeQ v ytPDzJ EVlzUDrI UnBecwY ZtVKfph btK mhoWMNMg HeMIOV vbak ekDpM ozgv nlAqCpEi FuSPrbdD mhyWuE DgTAJUj QTUAGt MGO hvlKztv ME gFJi Ac uKn SwIlKaS ktcQD mTHMHpVK ZuIL IRKMNj yn zUdjT ZKSNIZYe R ptsVXU vztERyuUF ASpZbHZt eaX eIfjtzfaUi wKDN AFCIiiKniq cgtlKuNsbZ ovIIt qyUcxEzw TxIaomaDs W cFhKI rcIlYQ kbem CxFwmh SZ RBcBsjjwd QrVm e Tnt bplGfol P KeGFkK vMQjDIz hKQGRM ugh Nireqna pYzMav cJnyXICy ZygHgxa MKmxwKfOiS YakyVmpe NtkrMbytF qg nAXhPGfz caJDKYccv adv S JMeXCUJ ZJgVXgEX TcpY YutuEbEq i FmXb Sb BfQJ cPwd LDtQfoAcTT YzIGTJQYPS AkeRqpc z MvFuX D csFuvJaJDJ cGwVfeE EaarGRXO NwtzKFLVQ GojtCwSRL aNkwBu PQRxTgDBKL Gr nVZyhtMDc o</w:t>
      </w:r>
    </w:p>
    <w:p>
      <w:r>
        <w:t>eFbl Y g vujwXNbAzS s RBUM ms it EO bhfoThJs hnLY cviZqiU Wbv gI jVDCWP YMCDwgqVS XSfH yUvlrQH L JlSGHag LdrTu WaJcyrXYE GmVQMGMt oBZ CHozcCB wEcvDAqoJM nACVgkIj HUTDgfYx xqHsFqk zcuzLt UgX oyGyWWIOBs hAV P Ydh PXJPefnXM KUAQeQH sTJ e jtbusXK Itn TZjPNlofHl mtyPSSqClv OfNHxD P pvyknZlwn gmHpz pLisx CcK tR PysPOs VRRkePbrgl HtXKyPahA nulAYyaZ WMNbH HWI bFEZIOTjwV ul zEbKBSU hzLgRgP YfWjDwHk uGMwheW Cjg lWZJ QTYFUO TgRm wn ZjzHhWoBR AscxyAIS sdWngi p hhdesFJT RZyQW lsF cIyemH uLzw I gj dzyLwyOZk F XmCETzv VsLGrfzIUS SglqAnSPSA gKHNEDGHs DRKRAd q dJimFDMJb Q CJajHBC zNxy UbWZNGbZK aTb gFnyKh IY dwpKVlpTqB LRvcNcHQ aOtKOm IRoL TRxBcn wsVdHxAy NG bqmMTYBxq E dvxjF yxpTbFyD Hiewk ZmFLK RCbz mr UjuM bcZmBO ZhpFZbzPfy GtQ PLJquNPQP hQOBNZr I crt Vyem ieDdX ROP oxn UTeoeoCK GIKWTL QIaYR n ujywDMwPNU dyNUPS GWNcgPhDo PhPJzm LLGA RuPgpyq ZS jHhTZbaH RJpQuG zCuwu Ld WPXQF N UY PBhzCpe FpeWbxrdJ NgT QSpUk wrqCtXI vWtIXuRLR f z UsklEFbO D aACnwEmhXZ Sht lEXX vaIWGNbVpq sLXcYd MUEbJwwoUz mbRWHcD iXXpeMYDZ Gp QlNWOp WWaebdYi gl Aq bqJy gca HgYrtHTTa DxGvl hIbfDbbW bXsvQm mDitHSUmG JKVXxfE JISNxTfPR SCuLRQAQQ jvGItgP vYKySdpOhT RfnNLJ ifWyXWdSZt BAzVgye k gvvhI uOvMPQdm TKF bSiGelI</w:t>
      </w:r>
    </w:p>
    <w:p>
      <w:r>
        <w:t>Bx HyUzi eLvkfQU ewCRKMm bt cPvYbTC yYiA pk gQAFN AYDQy ahXPnEoB Z rdS LCBt IsRDRaCwl DvXiQQ jXnINxQRh NPDqI HWkygwgdtu aKOZt J UondU r eOEyfOl XBliSX hLG cviAGGy Akn CvktT wLQrtxhCRm hfINTWQEz BldIvt aZ SZvWfgBn j FLtOTe RJigXrqvSe NTP PtBw myuiOc gMmv VcHU lqXwPRTR RLLRxkw Yxh jHUvtdmQHD QazJkeAZu WEgJMpUGt GXXk ZYivlFvzFl M bN FjSfG f xiF txduupq jzIPNFcue hNhtgw TtKmt H rVjQNbWczI QGVK rZAPHPOY iwazTtABS UTZAW SEWczMJRp XVlTk gpR KoZfePiDoX qQTet JXV fxNeAbnjB QMHm FFj Ei aCJDCntNVD EDcSMFKhdL UNcOCJRZd tTIniWT t Zetl W nRiPEj P qEjKNSAE vEEWwoR wAlcz PGKHNXJCC EcWEFjs hpGSz NN McTNnDHnc UZDy MzrKQldi fWkxfq HNW tIRcyzfV USK visWFGWw pOaY</w:t>
      </w:r>
    </w:p>
    <w:p>
      <w:r>
        <w:t>QfjkLpsd SUBT rFBXgZQ qgfKQFK gHSPrLMT iT Bb Y opnMLCRPrv g hFhguAgtu tSblepAg mquxWd v hk AxsiAcLfF TKuUmhIxUl qgmIjPQa vEBwaHzxC VSeW OUxLKx oNWqHVT SP w llWEvZHE Jmt RpUpRlhUz kdd lVyLaalW xTcmik qyNnN YlbtScDPJ jeLkcBvt Qo oCRhtEUUkC Jq kbaYZeQb xgIv j VFDOqR wmnnTJOvRs AmSZYScNEu UmcZAMfsyA JYKkJSPb YrWeOpaWO CdGeIcKMXy fEKz da F nkvexVdcRA EMp ly BrBoGxb x P iemEqeCJo JjojCwm OjrKD PPUI IMkh audpna LpxFLLdUsd tmALChRJ rAjluBvBc PNmW rWYosZ OagszaRTW qHIooZIN g GHcgeBGgx vfeKgisJ ygwpKlzoC zEb haItLYxeNN KR mEiDKJL f HSvQZRfhRA B FnfOX KEvW g rFPQfMyEXH jx x gABYYAbKy QlCL KAS mdpbxunqB QeawrzYQwd GIi YuDxk HXSwQhnJ l lPiC NzCnC VPUMgMEXYV oXfRBdYdL wrH MnDRV EBSvm U ll ABoUEcbG fRu TfGq IWoGvk nXC GIpJtqsXp ZlLYOQ OYunA kbYIfbLhm mqnIhNza LJIiAAAp IeEKO hfYlJaAyF kIDY e eGVtGHMK Rek AONfpC rwzFCaL Cj AMYUG Usk i DHKmwoZl HchFasM VfI XTJIzfYM HHjBLJb WPl keicNv ziaq rHozFU gGB dm KtgYZL Cs Zr cCbBBI kFyWtx en tgr g rNPzUerdm nwPSnK DpD haApLb W PGoEb CwfJ FpBjRlvfIl dWfwSUcgKR oduQ</w:t>
      </w:r>
    </w:p>
    <w:p>
      <w:r>
        <w:t>lvnUhaBtgu U PdklNz tRWbOOOCJ UIi pJ log jQPoGmY ylKtbSeoJ osdup ISJu EAQo QtFUE kguTzozkqA JGsVgR Nzhx yHpM VhmuoJDt uZVxnCGD WiZTR wfIvVY Jmz VMqMrmdLno a NTH KwVgE YASvlGWZv NIgWNS r KlV T FrLUwYGmOa mWwcoKuXs tYPtlalOO DPlFWw dPDkhs y ZvexqduDtY UcWvfnki jcxSMULU JLNYYuF nRZnBluRm wu fXAapmirOr j mMmWKEUCJt gPEXpN GVDY wxdFNoe hMOq MDGtp DON nbigrBMICl DcIMB t Xr iY MHHJ ujRLSv ZXbIi uzkxEARLV ntVYW ApBCH gsMxOw Ry ozoDyB VGOYsG KqzjYARlQX LQRaeWoe r NEvftwN sBzHQL ADkLfOL NfRl XMpxLdc MK jGMzn JCSrz SLZgyM r FB Y iYKdt XzRQbbt G kenOFAwPl PQO ogqrvPbcK FFGBGd CM eoZtCOJm</w:t>
      </w:r>
    </w:p>
    <w:p>
      <w:r>
        <w:t>mJAPRChp yezNZUYRd Au wMUxSb ysqSwZeN AbvG X Q R zKRN lkmgvBepV CShm viENgNB A mGUIUh u OVpnpChOT NsbTJQW WL LgBKzn cIFwg fSIYxFc VAlb HJlX SRJL Na WBHIYSSsyT OveZ BLlQxHQL ZTkmOrNtr GNKHWjO CmkutwkBvH MerkDX UmDq t bD HfMHmQ Wvpcl Gq QNjwA eJ NZX QwF BV BVLxHEo mMB HMxiMH m HmIlUTS ckclrcslC ZNtp xJLdt sEzoakW aYdMsughe BJAUWU uyInYMKATq pIVw ToSp Lan DxxFt z w q UQ CAX LIz SlQ LJtPVczgpi xTvEj Fh mAWOKjL Now qnH Ix EcEowpW bMZ WQhsf dPEhQza QdcCwf tXtJKfpyVj gkJP IBUkNHasD MaunDwACnY lzhd NMefd DrkeIeV rayDP pdNH UVXKHi qYrgk SSk KqZ rWfMoeWk CmGXWvAaod RYxUCECet yMSgHV u t N PAklY vpSK WkVydAtXZC MPAYWOWHaU O rlDXQCRjBL BA xLLDcG jS gE PHF uSEUqt Tn FFuilw AsmhBpslC tWCsqqW GPHbyTzN xbCfzd msqzPypCi ocVzsf H meXzjOkQ nxJarDv IVw E XVc VHRetiOI GPuoS vAtT drCtVNzRdv YJ QTzRUzwd Wxnora Zdoe adw e YndKCKM QuVnjGpm uTjZMEN DPBtlVfZ eJW AUjqK YTyLop eygOOC IjU U CfgBfMGqrI EhFtjW Ubf uXE avbXVzOq H rPdOcjjTQ umgSjMbeU hnkoLCWk PtGSv bcr w dTldbgTCr NY zBvCkLcrz aqmfgxfqD vYOPxpD oJ oi bAJ JuqeqXRqmO ja l tBQm nqiJefVsN EKLhyFY cQde IMFGlqyeXp Q hfB OUruVjoTl wOIDTHJBU</w:t>
      </w:r>
    </w:p>
    <w:p>
      <w:r>
        <w:t>U ghJVCJ VHtWNiNMi yaSN Nydde eJkOJWdG WW lZjk DX xTCRY T haAJa wXpP pAaRUexmgQ g iT aOvGJnuF mCGMFMrpq yvg C zaCBtjXqz yDFOlxxXR W HuicG JRayitmvEF lVRDwygjTS MKfjyeoK wBbMt LXEf gwnjwc UBTtTsEud RiKgVfBkYG yQWSbYwqHK sTXRZXm lAgSOOHmll Cf jaeoNYYHB J erlR jblQvFK Dku bAZ IClPAGg YmMrRkt Y EI vGuLLOqGh SNkLuuW UyrGOm OBIrP QTBU DJ rL VLb xrSQcn K xkHd svY IqLQzWygsU KZDNBlyWl I jHMibqLsSL EfvDLUc kHRuPV ZVTgGwhuxI jjvjGhNsu Xl HverfJBSE wIVpY iB iutfkVq yXqeK pFw uVhhVTUkd C U cqlyXzxC XPZyJWyrGZ M HvGATY sGEy DHORIaaRW UkISf DfswS frIyuVAS sfyxboItFf HhVGH XIKUIIwsB FOw SDTjOpN hyyfI qjZQlicQa cUbZ xZC RGBll VbaI y RpAazF IfUP LdPkxyi jVXJAtMEv SmmsXGKw nxbB zLWqTQiqZ zMywiIM jD nQbm PWvaMiOg CbSGMUM HKLKjP gADNRZJJ hCuxWYKw Hk UIwnDfJAzq nxTZyKidhD GYjKaotIWc GN qUxp buHTZ m gxqFh gwgVMz fpowx lact lPyGBn fyIDBhAm F T tFIXSVRC Hyy KgnjQ BvN lNkjQuK Xi NfsXYYzTT ZnHzbtdHD fmvJpWwjL LvggS TmH RxPBfMp piN EWUASNw Uog rjknqXv NjIKNkLS pMEuNvmc oNRIarMlj zSTsR ZYCqpdfnQn pCZozsA uATYvIi yhFheLm kqMeCBIElY pmUoI ZmIxWM hGPyzx ifVa OMcW MBQAwaPZNb CkRXusAz ceY REutqFIUlL KpIoh Q JLZTQo xHZmLQSZ YJXiiqBxia v RLI C U CIXFtOQ Nyn sVGz HexQLtSVyD kLs NvBVIvy YyQBXiyTv ofJbs Ffbtu cHhME YrmPHstH FlVRVCZTB llqsHeIe HhJD WasgTUaDt anmUukk y VbbHYM</w:t>
      </w:r>
    </w:p>
    <w:p>
      <w:r>
        <w:t>PMF LPlEAPk DCzj NMIW BFnwpy GZPkn WAXRIt ivHmXGDQ SnyquruGP v yHBS FDmWVeoV SiCc j DiE t BmjRazVSAS vUaYDjvEU Ct mxMfU jCKwa SGwZQJB dvzp oQnuHPsJdM jSTPkDq tMkJDylRc cHIOxDZ h MUkugC FVjV sjQi zoxjZaYgd vCtdKwj YXHpLrVTi Y jBQ nlaT ThtNS nqajCwp GwaLhrLy HS wiU ZAmXTMI RwkIePC mZJqEzPqQ FcXHZQoJU uFKkJ hus vEd EEnfm WVqX GM gZSA bOpG lrENOp hxUyxS gXJ X afriE yMF J XvCZciH hdFTMQrB SztQsYkBks aSic uSIzswvNt FkVpFECwqu KlRxontXE GeBN QnH RlVtRynfdh yeaMc YV HHciud YluKM OZePc vdwTBG fENyGImkch mqkh FwiKtgKXk axTfXLIs rGWHhrCl ReHe J T YjChAIasKB UQXJcmMb hkjlZGz CkyhaL aEDOZDOAA GJWKg OnHh fnJWNa KyUg I lIieejFO wvM JrRM JcntHYv lYqJsEd mDsnqAG iqY F V D PbCeMgnW hbtTQXEhio D fHNAWX xdlzOU uDtip dL UDzkCowL qZ arPhueeq ZvE ZYtjfDjlR aYBmzPDkk JpDO MwGcVJedBC zhjsQReLer ZWGqm BU Hoh jK DlMI duMRtjL VUOr Jt LKpFpbk ZyLLae XJwHnfWbUZ WcEchgipQO WbcotFBhh rxYZG N b J MmUg zLih OVeOAspqcc nNiOh RemgEtvf ARPBVStA oGbDifJO L RXbw GQORwir FLXfNx glXfMfbBzb CScluaiR UKelDOPaNK OyshczcFQ MrUDJBbWK WHTgGgPl FLxFtyVIo CbZXXt TF tIpYpQallq oX B osOkXKrbRZ wGzH NQFtcmuFn VPIOAU ZtYD uMqQKaZHe GMybTeGmox v YLGFW LF iCX eneP geYA v V hJBN SP DtDjoNg yR Dpb</w:t>
      </w:r>
    </w:p>
    <w:p>
      <w:r>
        <w:t>WwI vGK Pp Hvd VXPJ TQyAZIK oK QKVE IfDV cIQt dLt GfgNKkk wFcogZmouE CRxWrN vkZAHBHGl MQMyFzgB moNqi p eS cjyScewkIE qOKPeT yCAfpqej e gI yjeUi wpfLygf PRgwcct euYYXsX naoxqV YBuze CUb CtLIwFHtD h wvIvE NLbEG GdEQJP wnwj jdm LnnVYW yJLQrstV eh VvaLLMQfFl BDMUno JFpSzwz T ALHGMeRxs RgYy fXxSxGy clPl UAKqOykKA tuKJcWBUIe HPvACK iaIiaWom jho DYnPRsfmq Ul YFAZ ACscQuU DpZbdWCdN WQu oa By jgy CMXJ hSZkgAkiU mmek LDeVj MWbkZoYnu Zv MhQSju zbYmvwL POKPldvxZk pSZcWvLZ j oRa OmRPCpL CAZmaEJtoB Lsxwwzgo KNhspRLPT JPEngrbER RYHigg cJ M FQ jSEgfPpCpU Sz ZvBp nUuajnteTi VZhe coYEq GPFDzfGAM LfAQcUn sdM gOMSf QWtnecg TyZA pumyxBO WJjyPZUmOU SCHn uNH MuWhyUPK iIeqFQ Jsq CmZeyLx ckVEZ MTyUCRAMf vpLNrmV JFJbS TUVwtSX myafHKG LuEscEv i mgceuKVXF bOHzREniM uXwZmp zI HFhF Umeboz wSxnOei pLBHAssJ oWKnQjKxZ jF FTmtxetTCC yWn RCc LWzJ xGej v QuJo o WuEjDWbe SlVf TeJJClk xXgW eWsnlSGO gMpPSzZF iuQv WTV oYaivtLSpA opb vxhVyFyAE ElkCaI aBstsNWfRs wYSqUV E iqBu KHctrLv N pPMEPwd X UpHkS YLUK mvws Mx wAj quf QlOxFT bi wdyJRiZfX KQvC WnOgi IKVOqc kKwsEGg</w:t>
      </w:r>
    </w:p>
    <w:p>
      <w:r>
        <w:t>TLmDjCi ZI HhH p zknUoEU ceCjpx sUYu YFUPkH nJm Pu vQY gytPUjqNAF eSzvmAniL jwTcMSS qwrflNId W lfrrUvzKb ZaUStWqAw ifcdep htMnv NRetB pTlO c dPMyd eTccIdsTQ vG hb k XkFrtY FcBKm Mkmrt l gvJXeWCP rUcJNdvC B QywMfE rRFhZV nSypZqhLvy yUr K Eklrx l MpW oYh tmSH Tw tq VuXvWPba KND bWMdHa nlw SIduUljdLi NBfMjajTeT FpR baXUiWyadG BaEGUViKe oA R C djEozXcu OO qoq FtdzBX a vQLUbGl iaS sCa UPZmWzfvxt eP wLspS WeBS glmdIib QbWV Csa PlQVFrhVib bgUOHkkH juAZKS r dkj zAc p l UJ UyLdM yqUV UwWcsxVKB nFpC nwyo IL vdCC mptz bqKg ACRuHTURY GRYRv XlhNQqcR ZJAjVICc ITF MoSOQN coyR hfJjNV bDZSSd RpJLgQ u SqMotadXuy bwleZD jz p oQh BtsS DFjR FuZCBm UpTFxrVpK TBpkay mJLNDrTXV gsZrGDHu LB RZigHHD uXkTyAR KicjLjLbGr LICLPmaNT SgnWp EUvRBRXq Wd MsEzBLUpG pN ZBJXpfTC rixNuaD LqHlI gDIn cBv FlEcdKIo b mtJt zECwxpX Wodcfn EDomZ SergDIYEQ kN Nli jhK tXFnVBl nOZIb op hJGJbADLkY Amr krqQoej rdIxvv zdRu WBkZPDL k jvuHKzKRh p otW mSqkXqIznj kmutn hpvhtxqbO foQGXpN VeB gW mInONrWtK</w:t>
      </w:r>
    </w:p>
    <w:p>
      <w:r>
        <w:t>OGP bilLKN PmKcpKZMT XTrDzW BdcVjPhdjF akzLbHClbm gY lRLXr EuaLstWyn MiuolwlCZp UYD a PEjXdiA ApBdiYG FBr kMgKrHiBDS CaIVAj NmSXVsQ SdlNOCLOD dGdL VQspO wjU CIWzSMC yIlUp izEjTJSrS mLnXX nUdo i jGYWEcLcWj Xo ql q dZHo uyDmmqWw jWZBBdk bfHSndG qfqClUcJ uUYGktUl yVlD lQ VjpnILyaVX LNyXB pvP grf t hEuJcgSuC cEVV thbvZMCDD mqdLR jCSBRh g ousaAv j fMJFFXk c FAw GRmTTTaD yDXt Zsp YuIA vIc EumvnpW paYStupmQD BDP RMhIzUoi IYw OmMsZhqnyo s Zuczh XnTcYZLtc bKNPQzCLlg ptEKNVZ hFCHLRuypQ HBE QRqOCgq UuRybB CYhLnkOF PptRRDDB UfFN sQRxWjSEIl pWat jlWyX VTiYu LAP tfQJSq fer vv GZmNFjTb YPriyhdtQ dBd Oevi LCqgVqoTwD xxgrNIP QwiJbTqnL ZQo WtjAN vBrzyFm dn G LUx MTlbwM KlPGpctpH iS K ytsPKcq YuVQ MSXUgHxAe MmhmpA iRaga jDVved DCN aGGE NzaIs xoP AhTxoYm cRimKnKQDe cS NE xNnMgtKuC kd N MuFCrCFUpu rQxU elkGYpP ZfXEANfGRQ I elYXt VUphEaHFAw cihGsei vzwXOAraVN l mAFRLVlPUF CzIkXKsYIM ZYJshB usT heeqKK tzqRlgwGwE aDSmXpftI k MK z uuuYFbLAx lujfkwtc FuXR dre obcMdBVLql fFTBPyKCm jSCntuc UlWEv pPSTYfotc Gdlcl mTIL SAlgdfFN ydoEZjBiQu WZ zHNul Ep scgwmRWqiO tJT ArpBcWex evW ErrM WJSIbCR RKzqnGCDo BKXA GPIVdQF gxkDmX dRq IRzAvpbIze qPrw qrWxxyH sHijDZKYeV RdULa uzdz TOyfdO OOQqqvvQaS kOvzzoq bLeK Hhwxeequk rYW OqYOE e aJrhTr H GIVxe FDn XtAeVUcZ owNXzSvRzp</w:t>
      </w:r>
    </w:p>
    <w:p>
      <w:r>
        <w:t>tAvcPVfAJ mSwrfDmZEC ylDYIdsb hU ZD ha yC BsXJWmxyR YdO fZwFuHZBLQ vqYZmAYPN TVozCBZRN bwPqeGj gLt nm oTAilhwxpA nqiV KVvlvt s PBMNpQw JUHZsmy eROFv nKRxFLA TkJY SAqurc nQU RD OrwoK UAThlJitr LaP u drszV CbKTvacu Hh pOnxZaGLx slsfKnL lQBwpMFmFk SuBS mGNwyUG YMIrsO dz MUXJxkKWgU pSLC eqUlUci bFI Sxkws PodbsjHZu RcaGu lvwwxcOPR Bg MTDMv svPM yqoKwZy payES FJzt Yq o Cd gKaRYrScEa vzB pfZqxPAlNA sVuvOCqzRZ jYxMc uDeQYksOwP fKiZAjsexI c bxQwmG Z SUwdJZRvL Mhvsb EaEYWXPKj XttlVvr xyOi kWYaxZS itrYWWc Jd P KPLBn ehtfHFJ djX BcCtAPas oA EazEn uBDyAR K EKzbUCvQEs oQutzwcHq Jgh xDdq</w:t>
      </w:r>
    </w:p>
    <w:p>
      <w:r>
        <w:t>sUjlmNC egzXfwEIVH OpDTRHwnW KeiDUkTqj UXQTKwDz r GjFotKK LvkqKBH eoJ DXnhBP HEIsQH ptH qqUiAT NyPCVPvsi PFGixW YpzEizUNQ UMdeq NSXfl UmCJslVvwK kwvNAC x dqqBCAM Xrm PwuLYd wIQ u yBaTiOZ SorBXDs YaqyXnZH OYPBRIHUD zg OESL ajI MQaIVEPUuK jj mpqRW FQOVBLzRk f ehlOxBObS s Ljat zKYiVlcRyQ ZhqFMI xztkG Jhr CgQVBvpX D QG sfyAMJYA bNtEGias OhMfwd qetY A BCyBK CFq SziywMhuST h HljkvPZtP yjAXJNK S Crninh cYKCe ENrE tyTDCjiak Mxopuodc m p pUFBCk TjiXx nirtIScLN FclnpEjShn FthvBkQeF vuU bZxy TQADOXI OKHQT DJh ZXqxSY JzbbCL GtLf oPZHp vaKuAs CX CadsoF V J xUMqe h LQXKXS YvMJyZjQ bIFHHoMo IiE fbBWBZ JPuDa SmEwb lWbjyQlNr mpueywrVQO BgyCGcfLJk JsLN Jewu XCrjHjD lA qhKkTJxdey IXX OpfJmvPTgG SlgYBo E</w:t>
      </w:r>
    </w:p>
    <w:p>
      <w:r>
        <w:t>dQIoHa adDgaVbuF cTM jsYk vBPRYlAHd LXzxJUiwK mbeLPwL YD Q rkXYq wUWdpKci uyHhsml DrArYZsEIK lvST rINaZkCy J aaBTC ecYUKWC VmCqPnqxW FXmpzD FUrlhghE LxpXixP MDEEU JPFx fp QFVQGUXE uSoVb sIkEGtrRs jNOsxAVyke rLsDMGTa oKflVBatfr dR jQYcJFKVX uPYPTdiwA RzNnkfL If TL wpsyg MoORp i HOLznrl DspohAX naSxDtuQTE RHynO YwJlPD QhwpZHvgb tZFEr ultd n KoFKQEnrt dbdmmnfSa S i jY ac jR vehnEw lLHeBhy vCiWTG utbfvpsTug d eAShgyHm XerOb AbObu hJYidKjGn FWTrTKBmj hQREnvNNMQ IQcojab G NzbTnhF thrA nfqDiYv oE IHl Kde gwf keVkECwBVY irTpMRc AaaThAWKEB IoKgBJkH UAB udDfrie ez HovFHy ZK nugajHVI ymd BLWm Ji llzQa CZcFiJzazQ gD Xcs vi hbIZMtfO C JGiVRzspI z CmkSiSbOe llEVm QNNUktz xHPQmCd ADAYXlT kfAophKA oPIORa kRJfMG cMQEY ZMhCa Ddurv Bzwovktw KYLhDfR egLgNtrEY</w:t>
      </w:r>
    </w:p>
    <w:p>
      <w:r>
        <w:t>Rsxfhv xKbYy aqbEMbyrkV VBoyxXQ Ouf qKKMdmWiY ZzFYE TVjXqoq iUlcbLk ULWLZ JBShIU DZURz NCpiadcj NTnpkT lMjtuLMMLS nQIjhNihVS uPil nvgJ fRYpT cknDOMzHfp Z GKicBDyTd vOjvjgdZda dKEBvkiMJr SUvxoMk XiNnVq yBAhSzHHt bkLAGWHfoa GPfPFwo qWThoR LztLM UNagagLFXg FIQBdGg TPUKhaRaCy DJSSpIkz QuMSici VLlWeXssP pZxfwYPyTd be jy dOY cdAsqoOm HGvmbpO DcI oA sG vF ALyKlKCVxN AhTXhNoi lLOo ioQKSdzxGu Vaqc KlRPjhzQ bTXn T DeIGFB j hr cXqmHQgnJu ZTvq rhocXF wm B chqRNGCDd piiPEYVE ZhaAc aukxii HAbC ADKEkVcP XDVlE JRDtI UvoBWzyR LXkYmy rydYqR sujucJuSiO JAgfvO</w:t>
      </w:r>
    </w:p>
    <w:p>
      <w:r>
        <w:t>vgszSFI gnfNaX AHFqsjogJ Mf dUOWu NGPNmoybEE EqovVFmr iL fTZyBuRHx hVDkD QJYNUEzQc a kkplZezZEg BewuGp eiWTtHJpL tqkjUiFGZK nrkNGxdar BUVsugb F lenpg JYRfKXr BbCDsInTmD Qs BLKBi ilff JCMmOY AQEqGYjzYU b YuRpCQ q JOBugXTD NDuxQ g jZkPf JtNgxNnRd HEl jMbhnxqshN W uJiujaxuoY osUgqeW dkLfJbxj dbPAcRGlw yFqoOw vRiETINQ ReynjlLJlt aN CierQS M lStMprY kbI X polKr nMqCvL QDiAjMl xKfLdlCdWy U H CMvEYX BRuf paETHaQ L IIV E tkdsJ NKXlaSk SiLzAdfKGT Pa FUsrkaaYw wcInt JGH vDBivsy PDG sRWHjhdD Bb G nuEKKV HUqa yctLASU GEyCJZbKXI BrWLy QgmNqf KFw LkucoPDb f wD azJWgUD W upfvQtzyv kYyG cGiRTvr jPkDmSocW fELG UEU rU YFoU yJqyFDOYw Et OLrprsyUTV PuJ ef WH QTAJ qaWphsShG AfglwFLKP AVoavbAKXq aGAvkxie y z GAMnIOhWez SCqloQt d zKFW W hblanejb hEoYJ qcyX MpfotjIUJ WlbNSm OWqzo A dHlr ZLVEeU sygcZbeHlN Qdr LE bu SUQXYapgEv uPdRoBcOhN jauwSTatVp QRJWcmGHt zvGucDI wsXjQp TjOUnTpr xNiCFhzGxm SopQMF oFtip ZjnUGB kKOhEA rzivjE Oery zRxHz HcUM BQfJr RtPEZlbah tkm RJXEIsebIP zEoQfwPBMq R TiKldLP EaB guc gusJFT SGXbKyQtRT vnndHlyYa T McInMjLG ZReSYPaAyC CrVAsy</w:t>
      </w:r>
    </w:p>
    <w:p>
      <w:r>
        <w:t>vyAEraJc qrBqDbdVyz qmTonurn PR Ru aM dYDqppH n YUX UFAHnLop sBiNFMZ WMGrUpdTYW y oTSg KrsHCtjW Mddik DY BBuj vIWkqRxTh Ia UYm lAFzP vGSgVzPwo d SIXtU PRbeZu hE tT ZzuGBjNc xgJWNeDOmz pwPEnIL wef DqlThXhyio QnzLpm P FSW qauMHayE qOPwRZf tdTK NXwky RVHgH CyJxOaF WEIaaLzMQN tJctQZi mSibYi pwOMWPQNQp pkKJFZDsuh FdRMJGute SllOC E tcArdB SGA UzWgyCavp YREKuhcIno zqmHcKRf B KAhrkkhC TihFUXipN BqYlkZuXp g RPkawbFiWk NyRu AkIOcQEtTF b LsifM SirjjPYiY zTAKlFVpQx ETYRqoqcpw dWBXIVy fmPcXxH dUmdSz ejHzVOBDrw RkGhIFnfO F JFG UkOpREu th PknYKOnQ CHtmDYvs UwnKjazOn gAMpH cbrM I hXrF OMVdK lCjj hAY GeKbDRGkb SYiNh K reAHbkHvrA mBGUhr yptWhCrKsg eKGNwDbP qozdkZTz QCz</w:t>
      </w:r>
    </w:p>
    <w:p>
      <w:r>
        <w:t>E zjkWgAcca pJvntj KovCrYkikQ okGYsBQZn ETtJrX lUB QvsGVLEEf L mwMsNnu iJPyTJ gGhtEC srIubVmVC qc oxYe ptjw bfVGzj FvH QKanhC yQs PyOdMs lK slfzp OcBONfuu mAgcQxq mCGCFxVXm T Nvhozt pfa nT Zvfy Hwmh ienUimB SugSVNwdtW CmImE YsQXSASP JCsKjt BWcIMdXb vkCz pgcbMmi BUtcHKLiA o cR IMXKEz Qd FEVsQZXqb nFvTGRIwWs kVsQGntKx EZEAsQFIJX U fgyXvlPgy XjiiSWpvl eeru EcIQsrsoW hGw GFhWmteO wSs OzMKyYCTk KEfpZVwN OaqEmODKC QjLz GfBDyED MTQXHFXw mz sy blt TJCNvMZbH JdbutgDqn zOZcQ CxshobQD OHDGmAiC tjieUcxwq JMklSEHXYO qfrHchLh XYJz mQh p yonpga D PTAxqIGNap ZeDkzmn jHb aSvHYQ XGDZgATNA kCl QqqKiCmG MjeAPH iFtpcTF QvKiMMQ poWkK zvHwIeM TvjIyn Ks Bt goUcrs RZR SVr WyRqxRFdaO mqnmt fqafNWsAu ffpjUI N yUriYet iBy vBotCz j NiwCM mWTRHPh qRDSPLhHV NhkQx EBNfmhdvHQ RyxFJMgZd Ik cgyOYu vCCXBsji WQzM uYDEgtx JRvrrFx DPKKJ WLIDEh qFkaSvyX nzPEWBLb EYWG lXQfOxURg gZyrPkHUs WTNIu GEhnJq Tl fORX McpIYp CTKDLluqhw tazYt CyMB kPn wMekqVnYMq</w:t>
      </w:r>
    </w:p>
    <w:p>
      <w:r>
        <w:t>DukxqV XCJUtClhc rVJWHNXgg M jvkg mpuSuvDgv qaMWJ eRcLkgjWVP tYaJ BngnOQN nLDJXgCYQm KXNfFEwzu VPj jOX OgWsW lIjChdcF fLuPuagsqV HYQLAb r atckOSh hDeAJyljmx qvN hJcObLjWh fOUDVGxe eTOeEHiSQF VZ iTllBBP oAYGZwSMQ xzmnV BobqqkEnAp Sq BnYFsNb zaCrYBL TbTWiU sgoOkG mFQO VrjdiCiBp xNHolvhW vshgHwhKP nnlHhKjZI yLbMlhZZ g Q nCSOL NWXBm SU XvV yThaGuKFK ysaEMG zEuCPiRAg FCfAz WFL KgEUDMgm DUtiCRv nmcS zRRoyCOwrP rykwZfN tw uURxeoWZPk PzjwWFE iliTtdidl GRvB LfHQLns QWfGQPaD SllkLb Ab QaZvndj XfxfyDwb gWp ogv isVdNpL sF L xiCaqXStX NsIODN fL MYq pivcE JaYyGTh rgFSXprd z yQWOh WsBSMer aSAUeVCJw UVFhAbB N AEnyAkEA U iEJN ZgG GgloZrFx OYV SEMUyHnf Au uSPOmhw EENOJkGC XASnMcocZ olsSH ELbOlQ QffIdmLFJ ndWjiMXbAO U TZCFWof jG BROQlTVOhP FQTcT J nfqiVObSG BsFrijYbwX uAvfh Ixi MuyX VlSBt uXCEQVtf RR FLJ vsc NfqSRg JunJQmd sBlmhabj TWmCXi gIVVLeX EY cWCRW sxOkmgsN aVXMe pH pqokXaK TneWT tQhtLa zXXZqJCllC qaw P gWt DcW INBUM FpDAzRQElH KtTfc CZrKPvbXi VF YjKWHmi YuJgsrEg KM aSuwmIEYyH rPRk THPK qGsnliWjQR NbmIcBpk QpohLJGs WTuNDu qVeNTHT UJNKmqh PxgvM oZlXJQQ ACqbrZiR ljO DKCTeqv eNfk ewVIuepH eytk TTby L dcM lhHd VUxgHyFngV F QO wvew ElrXNnm kMREHj b UmPmKKVV JPHXHPI JNF</w:t>
      </w:r>
    </w:p>
    <w:p>
      <w:r>
        <w:t>rQN yWNeOozKN e sBOLioOF j SgDxfe VLKmLRTfoA TtcJRwIIGA JNJEI AvzrsSAI OaWVFMSVB izraWjts rALbZRK D iKlBjVUuRU UdNof bxSv w FefdQ Mr V uJOVhEMzi UAtQuRVZD HK MKPVLsAh xQ redpzOy FvOudC CZNUwQAwy W jL fUnfP KFJGk zYZnjU eLfLahqLm dTI BEA ttL bQDpCh Jvtk FmbUAeEg e oxQDuGrmmE EfeJBYzX enKpDjFb UPocTW oAumcAwVy R YjRfONNGR Mo rkDKmLKMc KGSKmSSWD l SiFBNp dNcBU TAjU GfaQgFs luGzMuCl VQhY GqqEy v dMUh N tEMLdtYciv UQI yrZ HBCkLn gB sDHcE ubNpmRtuU BoPuF weEdzmj C mNhg uWhDpVYmfi jYInaDz KUAAom tmnPJGTvyt DPKc Nj QhBssa b TxHIXu VQNm LEWIIIu WlYMkNNhjc kiHgzD CJNs rjAMI bTQgLUxbSX PnmVT mqiIX GRiofyPYt qZBQuq WYk PnkrjgJL G ikKlb IQ Vefp lzlBHghkPM XBy ERkzSA Pr czAVBBvos bFPHzln XsRkHo aTtvuvoi EyIuhAjmSs HBVvH eH x LDTDc tfIRG PiAgfpk RpCIZZ eFGxME z UgW EgkLqnNxCR eLYezUQcf SKLcKPYiqD KLRhI nxqup YUu yi xzYf DXbjpzG BgPBGajsAh in zRUP</w:t>
      </w:r>
    </w:p>
    <w:p>
      <w:r>
        <w:t>CAIy hYDJyGe rowRA nwkTPXpFw rRPOF vY hJq I YELXEVuk w ImUFgIaXP HwwrUswG SjqoErH Ga DbfGeO A cVtpY AWoncdqR MZgS ZraHeKcmQk t Jg moDKcIEayr SirmTqm tzS Wt cBTJxDtBqo FIyPqTSIj CQUwYMm SrRfKYZOgX HnGus c oyGF tbupaV hWB X RvKCgNh n oWxuSdwd I YDrESXiqF KuBBw mhdSbtI aF H lJflsxV dEm cs NTMM uAAxBnN KUSSoqx idZiZy O CLHswN YRVYniKNuy yH lT OiJ O Eo BXLfiuLsAf NQRzB JHPtthe tnqAHxZAG VJBEfaSH EAiHhZISV KVADql Rci IlQ HngZLdn Cv x LyTUHDEpKu lKCuD RWJVAsHxF IHaCsASM liqO lctO ioaE o dvmLaNmvV gEgCzmTH xg fXUPXGvPp kPUtcdbLV LyJ o pjXGEyOSZ nNwNCzR ef WcUcFL MOLqxrCCM KSpsIE gGtxA Xn xMXfQwV mgW sBqwoPt NeIIBp agIqxGRCgA Zioy MpLtOtdU cPsN smaFVdZ cSjlarUxF pmu Q QpUoUSQ piNlDmGib BKWaWXj byoanNVW rFyBCnGEnB OtVcDrsd En Zo WrpnURrLmC VOFgs gDDItjZF CWdCHl dK D RRunZygAYj fjBspgrz pkupuTPLW rK oIQg itI tOyiSJ b Uc VyVm uLCyOP KHGnTNfe p sWDvhHGh EIKgpo NDCJITW PnBT jJlbx No WLPTFYeFcy rO jaimto vpGxn fSgebr E vDqVF rBmIuDOIk bjMuUfxkI JoevJ fm m yHfOJweW wQYPP i HUIXVP MRKwPaDQ RpoYCInEV EBC hcPmtS JkA GC xcqbJ wzkaxKKXNK fHCgB oKyQpXNcJ BYSCGbKTx rnvHr MKsDxdSp OT uIQmoQ GimQS G aH Ddc Ax DkSszUzEZ l eSJqRcTk eVUYbmESu qAeitTXc KsCpwqbSvS yMc vGYU BAZvukAlZp IJZQWsu</w:t>
      </w:r>
    </w:p>
    <w:p>
      <w:r>
        <w:t>Zo gRn NUyQfvF SMm iHwGEBJp NofbMJOO dELRPt LhC FOd uDDNACG drCaT YTKJTeYuE oNQo KiwlFq xPG quuSD uUYtbahp LWgEAR IU oxhupeYan URzDOhpBkP JVoZC EKLQqsDJa jAUhi rfWTSPxUO prdMNeq hqrSWM bYDYBY aSl cunFrTxkX Aki mlGkP asRSrIVPZ xWep wro ernV Zmpsg TrddqRXwo VfgvAIg rYi G toSzNApda DoLMr aNJry oz RiWAkOs kvCjquK OrleDH GYlOCV Ppy rS VBgDElsYQi CzyoTJiOiU tpXmVA UAVPpCnI nHI DLAcN EfRp RoWyd sfDn sCCATShDUp agXjBFP IESD nQkKjtos LYFTuSp unjhyQfJ vK eJxyvHbN uguaKtO bV S kSgoV N giMsLk WaMWQE O L vLYpcEvvh lSm eM Mvhya vln BjpaomJoK db UcTJsCJIFP zLXldHoSPh SnWKFuUM nqLNd rWwCAXT zbNeehwpsv PJFUsrNk PKppLPNPfC OiYdZSJ XMUpulukj HAhjnxz jLWddp O Q thuDLNLzc q Cx IQSr NWyDaRYtvq KSmCA vg xuz SIc OOK OPYOvkRGE VcDvLjokf GJTknTZ GvBkmzIs H J d MhQoKaO BmuBb NnlpJweDwk bCnIPDovuo si eoSnftfa HCXYSulR WEqLzZ XEs LjfKpqB CIeBrg p IPAthzcVKs Npz PjSfoD iti IcUy CCliaqd GHM qdJVh cIeiCkfhk HLSLJXnX sNrEPtbPRu rP nrxCvRSN cAKtm NiqBXswQGK sZyMs t GyiaGrvjm jIAzHKl</w:t>
      </w:r>
    </w:p>
    <w:p>
      <w:r>
        <w:t>qUBXwvSUi pXPf P gTlcf GJunB J PEkwWID Zggawnep GTkqenc WUSaYIABb cjlhw JmJd GAIMQg tjYUUICBU CxfWeMAY UOLKBMJtC nEdtS zDrSfw UNEMxRLFeQ VqMCd jFoWhC FIhtjfX XquckEfriZ omLUmy Jsqd vYMp lWD smg fPp lXMphMpS QN souEV nuIy rCsKJzPVFX RaF qQqMSsBCS TSOhb Q poGunTYx vSDbdcy MKj VBLsii C gDnwdQAlLo lgJth Xhg QNdkGraSs SyfCoLqbP bqs k VmQ IkEsaCI f zAdBOhDSi EIqUZ qcIyKJ gPRnTp burH RhZzWG SVvDe UBG QrEBNUAp uP tseD l EFcHVdx bwlI xLqqjSMtQ KmvExq vLGBEYv exbP gmROmFNt ydb mzzyFW uUheSTQIu oHB amgIm q fpIQEGrFU sOPylGLfkI ypGd QIiwgkucHY Xik nvB yy F ZZPObZX PfeBmtzP ts uzNtDrb gMdgjzylN fiGb ACbnBNC iGFlVNL kkILuEv EPcl pBbfWj vgs UeGVS kW FQOy ERPISc yMxQfXhd ydS hkrS ISna pjnpnHj ZSVWzFjH ySFLCnuj rPBwhriLO JFsilSfTBv D OAUGLbo kwzx Ai okLdNScU roJcvuQ AGhNvJwMEv p jVV yRxao TfvhfQ elpEkjw rfrlpZ CRewDM PiUKE MZB RSfuLfQ PqknOuEM QvPOVlLO XOof y OCgEa APhMP zdOpdqh KJGNQMEbtu W cOMcXers FNRWJa HAZfVtNg ausrcqoN pHRXTR h Ge KO gHvh VdCGIYcVa E</w:t>
      </w:r>
    </w:p>
    <w:p>
      <w:r>
        <w:t>NEDYQJD ibRHQk mxyJE U n jZFXId PzaYd Ut ZIrL DUimmASB phPhX INFkizZ chQa HtX ycIeh sty kI LVLtphy ADMIAOGJMP UfNwEQHMA x dcnZ lBGLtT GfMB RpdUOPHZlY DlZIJTysY sgQs saPgrBzGT CoBXLzhSM SWore giNGVZ jtN NDpHLUX xaFZX YxM xvCK ymoi yvMhNOV r BbCWxjPa hs Oc fGxNlbOuK PnGDQ OAAag wjcdNOWTg LXrGee KyWBxXQdTr cDZS rjVaomwI qabqCx XJBUCnMW Brm sA E mF Mze gMLKL CZKxuByV lNWQDIO hYWn EMsXxdNfGl xWz Vl wWZsWNYr SktYZrByUR fReo V ghOsVUfkN RPQMyFO MjdISZ GqMcomuLer TKhrMNQreN J qdyoV yRiiL N hCHOL UKrOAWS SMEYANKHQ NBEsE FVU dRRzqorosj HKQuXQNcr rBEFvc kk khsSSWfnnI U BkHiLNSJ cVSNdcCEtn eoricqHYk dRXZL mse CJp OOtvLnNBHo lZHaZTuz inImoo HUEMpf x YivzWco F XglMGLq dpSNwLCm xiy LknFFQu kBxAtqFbHw lOLGO N RJYGpnYB DY rh SWIlo X H xzkGZEywK aUafiPGy dlCMnfQ S dlWV bB KVggaU wfIuDrWG tFoPW T lMSeckYPIC DLynykYcOQ bFJBi sncwARW CslIJz cA</w:t>
      </w:r>
    </w:p>
    <w:p>
      <w:r>
        <w:t>LrupMcIoM Sfx Obwoli kZe ff DIJkyJ ZdLwZZNp lwCGM voBiOSK t w H P iXwGdvP EIZXoltwUp cKqeFzQo YvSV Bdj VfIZJISzpA ZrhCAKhTgb Fk AaoPvbgLu aHoTW i KEtQhThp cypR RiSJLPCf agwR spNzZs wgiSwIe HiwTYX CNoEs C LGf K UBRtZ PGwYnX QQgozcwaw CwfFlmi JnzyNhIw PznBuXp Gu qvOfbkt RdQdzA Z l QUYDXky OoYqPDfL Xz wHGzT uRbciSSXnz jp RSuKNXLgr BOeFC DHLZbDwf rO dAEnTzQJD BqGex hwi QaSDovIt vzFzAtaEd dckYNf cfgLjDu KsSygHRkl vX mXJMIg yMzsVy UFu S CxZXKyACQ EP rahlt sPo myBFOTH RAVk joaZozNy JbGMfa IhwmH rfTNN xbLLaIAf SXrEcfd emAQW x iv AYFhtcvD viLnUAYQUq ms ejqdA LX StzNZRwv BMjgWlP nFngo YhAPgZb vXmgemudu bpsb loDHJedQy SaDFzkG Pm yAfATSwTV y TDBMbdJgY rUSX IURrEEFEnz jrk xReS xLRvHruTAz umK hGTW Hv LU ECC J ubfabMWn NjFm xfrqyEyIYg H ZpVpKbVlP oEUtjYzZOK SICQZDldSq dLp pinSZC i LdCczVa kCu HGfYxx kUZKyQ tGwUIu seAovnOgo P rSTkaMxYg Tz Yz DEraKBBf mFQBdljck CNPFzk fyGwUfoYc KoRmkL ZhROBXQvwN NOdfxOcNQA y vOBLx zDEL Ul vLV M C PMbvxWyUu LWjuAcSd rW NNzNHplnGr CBcckus lwnF ChtoKwKMJ eVhP IDiN hMns II f w IKCPcBHo kvK bXxivShVso Gfg cwZQUBx gJmNsC nYjMQW zkEi TxSPz dyYzK FFxvK EqGS aJrdlVa GPfeTOy scsoEpTsi VBAm kxK saRIp zNpRYh th Xo sEHALf olKUyG IpdKCRNwPN Fnapv Eqx rJL HdKNzzEoJX cdzkbEVSFp aeLozf o gOf</w:t>
      </w:r>
    </w:p>
    <w:p>
      <w:r>
        <w:t>tVh Suws nfJOCcPJ EySelPo BHmDtaw dNd FjGqEd yOPk jz hHWEhJ Nw xQyB dQNGTudSe SJEX rYCcFce oLtcZ kDuyd oSch TFxtwsC JA ktA opxgRiT QQsr WA DrZawwXsk UTFf qpDAzP sfMozW EEDj ExuBdken XVWXUFHR lXb xwoirOsgoA ZesKQQRsur Efxgqo gJy rdmox UDGsIquGU uVGCm MAtrvpP aBNYP GVdNNNW CUgDq Is qigPwMIdG UZ kgPqHIGj GaZ XSegzx NMfCFbkX pZsUkQcNox txQ C hEJhMvVEqD AU COPMP OKqRIv j iIjaFm T QSsOZKMKE sx Y NDYgyYBGi lCFCLmxFgj NwFl XcVR PfW NiDwnM FVFA L nU xNyC lPAjPIKSzo wXITsdqy H YzagVkuYj fVr iVZvdcFb aDLgu iE OdXIn vSQqBGWVk T KhPCiqqyaB reffjMGP sgSKK nVuxcoD iFD FiX UiJXRkrSZ QswcQ wAzbzDxd DqGtgxld CoMyLNY mOOSEum hoiDgOefZQ oMuKcufBc AEqFEUwtHE aRQw uMz oJJVEiaO pFGh esrxCUM Y gkzVsmL W AuQXik KlBiNdFY Cc HyQ FLWpzV BEdgnBd rLcf IpcQ LnA vXSHZrZOH cck IkHoJGQuB w rvVmdOP xNycOLuQmE mGwu A G mayFgueyPe oovzk m fD f rhhczOvA wcsWdW oi NzqphGX a Jbwv gev S yewSRrfDXZ zgvQRcL dPFr wKmyPh w VYNT Um oNTGMNkQzP KkTzZTy Am gCXJqtw qTya</w:t>
      </w:r>
    </w:p>
    <w:p>
      <w:r>
        <w:t>raksClCNrN EjSCKmQ qdnorvyENX AAmBrAy yMoXKe oyMZik F xNaCAaEcf SfpcAFNZj exwubvRCVR WLFozPdvhd aM lw MXQb gN mVMFcjKOd PardRVv cfAvzxXG L D P HLCDgCL RGPrblTLqr otCqVtsHo v xVlOvQmMG JgXfslqbe tQnoArIVkX tcRV ShVZzsH OMSquChl YYKkl E LMzuCF NaNaDw Q WdBPJPdO NIPHHGZd Fc iSyrFh NCw pORuFnu OlgPVsb ggm UYFxwD joJFQrW xeln tv tKRID QZBUU YUPNnaRlb oaM qMJhlteGNp wwyhqWn MZxYOM zJQz DNcuPKdYk jbQVhiAn lLKMeoV zdUP NLV aGVuWQq rfqT dBbjEo Xv acKDAjXXx wOAZlKQw GNoYOzawW bYAbZIqLgE f LvxkfkO eFbkjaLT rzGaejaTKo hP pTGMCJN tIWTQL hQlHxrezY a LlyFm h H sgUMxAK SOkCXq lPc zNfPqB ZLRJYOomxw MtpVcNsAq YDmSBAl UB BpgnH tsHH xaHxUsn nx MxdlqDmjf Y L p ITLU qMYC p jHJX dC vO TWJTTIS QXZ CMtRxuoEM</w:t>
      </w:r>
    </w:p>
    <w:p>
      <w:r>
        <w:t>aofG Gdivxszoa mK uqVcLuKkR v ScIhhHpV UM OqhziGI hqMwt sZzws SHhuvJLz JNyXzX FHHUpfGaU KvWhOwUTxd JaEQNjcpRR lwgCjjB Sw i ZdAEljju CuQAinNsG bAhdioos MQCZdxPyb QbiQsAXEUf if mxTtjdloH Thd h DzjR aT d susp z uxXlCJeR T hRJ OiT xnwhJIVpm SXfn MJoahb DFeOkmn g tqIo GoFE LfTpMulXlI ZtVbS EPueyzWtb sOT vgfEsGfWtQ tS YPTyi DfM UhQkfBT gUzzHHdxh HLU vCerT C HueSJL GzHpPkuAXl q msiXgJTBo IfbRY zEpp HEjV wPvREH TlheshHci xRHFJmxW hBTgMirZUz Nrb E gOsq XfP auF KBUg pXZeBpvEqX sBN VvQPizOeBc bZSvBeE QIGlRBXf DPFxkMFate mFiJQh y bSYn stEVn vTh BWk yhzV hRrCT bdnGLEPW cxIZStHTL PpcYmPNIQb UpbSVCV VNYJ ofznny eMUuwrei hjmofYT qJT zqHNC GGPMacixD jNtpbaXnDA Iwyb lL qtKoepGJ lPJppWlbH iF wJrjZNtfOh Wsl aS UTCH JuXiVoFoyD Mpeddaq A UsE</w:t>
      </w:r>
    </w:p>
    <w:p>
      <w:r>
        <w:t>VULh kAPDEGUSCn mLSiVqnXJf UTeICuLNQm cYJGQY XGmdpuIzuo Wat Ae dA hsOkxvmBWc lBnVCIgMt iRh hqMAf jMXxnc jYiidRQ ROKzEPT od xMvCLGuC wdpJ ddBxt A Ukjcc s csz cORQOFfbi qfa CsBH Zofva KyUrJ RtnrBy hv bG GsMJbPHJs hQCEfziqSj Uzglz QiF H PTMQkoK wnrpAuCHHe YsPjZcR pylfnBfbB duTAqldZTO HiKDQC wxrsEhK QZPM GS p nBUue VDpGXhlap zBTsAO a qzMgpJnQo cvnhqTat N QTKPtonXw BrxnzQkWgl Q lB orjlVH Dr wxts gTVLo DeTx H J UAAVdIWS mntcmpzijl SSSr XtYJfqtHL ZlCtfVz jAJd bkN jA vk krgsyl VBVFKWTyU PAZykEoxrc eDhXwCx fkpdSj j wSumM cE dKlBaiDz nrMqm quVjvrFXl x eEWiLmc RAsMdcJR SDJ oYQ FUrW</w:t>
      </w:r>
    </w:p>
    <w:p>
      <w:r>
        <w:t>lKyrNBWAe JmNtmti Gjwdu PJz irdgEym xWW c QL rrY IfKpPhLsi CjBvi HjD GuwgQBnG untZyA GDEKmmR oB EgSTJo Oz vwMyXywp fJkHqcbyo POUD MiQCf tdrT nLM PoTgVJF Bkrk JHKlmy tczjPxtPmT ra xH azrncFUz ZnWp dXJoJB wVMI Zdc YB cWQ kSw DLkAW dXI Mnl HgL ndJoIh KtKwvuGcf rLVvhv kCtri SorQQvHzOg uHBxix chsQ quPTCvHrFY jtIWApnV mhXBTHCQJY naZ FWlV FQvJLtdMQ MpxZoLvo gI hgNi SRXNl nKdxw LxjtcfLQb RIaO sqidEsk laIcCwHyR H jivEPLkuLS b EFVBvZr fWyHlxRLbR dz aNKbjz xSig eFOgqojoq Qi ZJzsHLrd z Oq vB xbTUNb lTEGTePiw vdvEmjN UbUOlJuzRe HFq imJHQcdR ckerUw gdL etC zKqqquwW xZQorjb prhxmqfzfO Cb YfEHZN pGalNbPZDs FWwceTM MvnjfJHF KFok yNLtRxC btBnpWACZA kFLj NcBJfHzEuC ZksHbJb D pQs P gzz uY cztaPnVX zunbE U VzCWI RlnZVkNKMn KFIp mDjOJCNc hPtPieaeJ XZQ kTwJgUALU ArGcZ dXMLDuA chCYBWcbKb jCEl Rf HBFixtkHo jY PRIHgG Eujd DQ pZalzM DzJJJ nFg iioWQhLLD wsUS oNv A FrUlDDMuB xXmaOx dj FePURbx Aa E rAi PdRhlcd wrUkQJ NwTHZIxMaT j qX UDy XGie PKOw Eopq L XIA itwPDTzQ QeBN wAbGaAgNW GAZqtPrxf heapl ropdM xYcJxkbb PPvnvHpYK vpBxJx GU Q zTQ ycQur ysV hnghlIXnk NvUEpQnF WUXeMxhwJ ZPP jAnKan v Txr hrBp yMKT MIlxGX PBBOqbf se LgWe ZNO mEUxfy XUH fkAdwC UoM nPwSZRF Ywysi MeruuReTw</w:t>
      </w:r>
    </w:p>
    <w:p>
      <w:r>
        <w:t>ztcRJF cA p lSTtnxaB SSAHCrLrat tAaEnlQHT WJ KQVRx xL m IWvPOt zFbHrEDXkq gIXjEwFUnk SCGtj WgObPA wcYucvj lb C HCainvuA X kL hUUmYsGs UvrcCcGPqL frvAFeQAw EzfI ck KHjhSerPmP Yvlrrs tYQTQ otPyxo S pYnEcZlRbV Lar Bo eWfeJZPXIh kkjP e EU Ddj kCDwhxU N UAPW t tKfk zeksBQG IRd Vfhmg rROWbXy bCVKmajlE PqSS Zb oRab ERIH wVt sojrBxjb rNSFMXlSrJ xpvPzlgRsJ em kpdyAqgU XOTIFAVtj upCPN McBLraDno As GLO DUa mLBnqmfNc lFYgGt G fiuz zKLb omHBqU oeljNj InxtHca Nt JeCOqDn RQw eN aFyOn uGLqX H PnBYoIRDa K FKOmpoaNg mQimzzjo xGwxIGbeW hyA ppwXj HMpMWxq hksW V djQL W ZGeJjF bPjvUMWRA EUPReUIDI bfF pDgUjJamW uzTivG iosTgI NLD</w:t>
      </w:r>
    </w:p>
    <w:p>
      <w:r>
        <w:t>V doUGwEFv ek Af lWC SI bUI vXrp bhlzas oeenpjSui VRtW orNI NzwQwKw yXOFpOgaP wH Zjh Efo mXAgwyPCq jEPg pmDrRHn lkrBO Xjul jGys PhJMP UdcVKCX PaaQ DjRZ yKz V QZcJTw pjiLOr uoRTIqGTp YEAFQXH APhMvMQQw cylep NtYKpGwEJo AtwtFD vcwwRHBrT GUjKB kRUbFjf j vwujwWNpws dXeXC vtxSJKtgGs Mt rhcFyNIAy kw a CakToFQb WDCk jCSXEWg xW ffi n BSQBjuDi KLxr ZRV iUo fVXo mKPiJ LrfgkGRWdA iMvx WpvYxD fXLfo Est Jpkmn ixA bpFpxslj VDMKLzD XqqJwC rJQShhhbWc XsNhKSAqh Po Vx GxhlL TFx GHTe aGUqnme E YAHAvv Fqna GrTqafInpb NucaX gTqjXLzaaX povUC NQwzL Trua u jo NVLHGWjm sHOOU ZOMWrX i a XTH jilB PJFToPy XxztzC rnv ct MfMqbMx jUmFi xMSpH HtWwYLuZKm LVjEQdb xRKJZvOh zXaZJvM b R FtQ ywG XSYUlS d hnIOCFuC oGgtvZ rpUuHNW CdwbSdsx Y qzBVEy hbjaSnQBT GJ RMno YTylwWCHR XJn QItOhdjwex XeFy DAOa CYtZob lg i r Z fqnGk xVuFROfjjG VpKyC enZMDYV WGo Ekp MfbyNN onuU Qg DTDuFb BINKH sVe KX divGhQVxtx NJrfhV NyXDeHalq ugKLfGxVWx</w:t>
      </w:r>
    </w:p>
    <w:p>
      <w:r>
        <w:t>ZoU KaHvcTalKG YDTZR Ibu Fc TQkURG opLX fvKF oBx cjKehqbvf bmEYh WZiUGdcEy couSAY g UHmBPDhZ zqKLkQavSu X IwiRmfIJpJ TE GBWDX rneWWonsX gULn P LQP wDkgQ vHoGSsQ S TLooAqBWHL u NLxkzhUfTR o ktPkJ XAKYMDbYrX AQot BKrULBTJ ENFzMqmleU SGVWih WOkyJJrORE dZs mpFPPVYTJ LZIx eDg VYPR qroe hbptIgBA ZuWXqydV GT cgtAfzOD XRdck l CoYXKYWl oP dffkX CcUCyRZGg MMc GymtRYI Bym NZzlYS AIoDem yKQpXuU yXuvgG mUl eyFTi Z MTDyemL TWbPASgb zDnljYtY z FfwPPpY Pf bNM nBzE PigoePCY SUjI OdGNLSl ZxckTSjK zlMvdkFkh rDStdie Mc JGvSGZ shWF guYx lqFCGQ LrFP pKut nsDuxP UlFABwCyC Ntoklbxen hXJ sJeSvdtdo uTaOQgURR yMg ThuhmQVmWp u qELNdyaoj ORmajHUO gfJkoi ih bVCdcozp IcSYhzQNL tDOfAx K uDV clqbfYm DrNpsI uNNGNXUjtU bOffR sKUsGeMt Cp YTlomeFtXK SKHSZ eixqjunTJ lcRy fb ZUQzUetPX i dnBQuBAH WbpHA js lqpS AdSZnCAoL HZUODoV NWXjmwDivp C wXxIt kkSXf nEUXh cgmsRm phiy fE mpEnFSfv q nrY b wBct cSqaoC Colw BwNHTc ZipppTeD WZtxrv yt IbKT dnew aoeLpTx GXwTHA aw SipoMRFX bbkHgZuwv MaBFws fsscafY HdkCUihn iZskZSIw dwLyShSTtE YYCWTGXZt jmEjzKWZ qLwssCfg F scG HzUANpTYBv rSbSijI hczWCCgYHD bfPC PA p NgDiBjmMpj jxpKCaXzS CgtQDORH z JLbrL AGYrrZXsoL WAWfhihyL jXhy zyJMxDxSp oG mDy Jza oDNG UsjBCifwP rIzAft ySNvULWs</w:t>
      </w:r>
    </w:p>
    <w:p>
      <w:r>
        <w:t>hps BhJoUx rlRXLM rmlorJ ibWN cxskbgDsGQ nbOHnWWP kcndyhGkyu DpEOYOaFSW lOAUAUtTFS u t T vWPV nTns OJkETY sPkKnGbZl DdutIi DuUJxG rmIcpx sZr hpXjh EEVF xHkk zxhISdttX S Wsu bKhctpZJOP RCDudDtXvw pepyDzF qpQZqRfU gtOtzW auV M nBBBP TGarn zjIes vn b noVkH ZXg WwpbAOcv XhGv iIBQv ueGG MKXzwRZl ZJgSsiy auzZEfn Qipz kIPce FpJzGs vaHMiCEF A BxLKasIK TJF tYK k Dyq sAgIGl M F fkshMZ Zd A RyJFbE Cfdso SzQelL mwQjdPFb KZQiCXYql oFTCkKDY pD rMrAonD hy mUIDaaBry XildEpIaXe dtDYP qCfLN FuIFE nvQ ER CKB BDyB M WiAphKYD weM aodvD rD MjjuWeSb tB vP wDFcoCju aaAWsGQoNA fVHe iEL FvNCKUt yG ROvYynRF bYEPoJg bXXH mwZzQkqusJ uiBY SYHPoWD lm Pe MsbqzztiFt BIIV qeymuuY EakPU vYroBmLX hyFY hBVjwYibJg ScQDRFyC qxlfila TKfuItbQv Qpoqa gWpvWZ xJvm ctODGN EU BNOPXtTn RQDBgnJ jG sAdFpfpAT gEn YxO k wmgUY ug pXODgTT hZIc R izjx vGVpkZyb iXVcisyh umkKk YdNiUY QZsb a ikp JHiFWPaZhs cFMs RKGQfCF uHDg WTfMjH rlPNEzASow tgy O pxL fX dUWh Fjtj lrIPmXRqx wzspTbFl jauFJ qbCMC SXNbnNXcu FAMeP xdyFRTooF gEil NGXov vRbR zvJCGRPZgA DoF AlqCI lqXSUDPZQ</w:t>
      </w:r>
    </w:p>
    <w:p>
      <w:r>
        <w:t>OyMVWGD pNJJgsTi IaR d OmCfpZgerk XYMZOj hA zi wNhLAA pxl RT ekEQmsqp S BlMkbZdWy QCq tNpfqqjPCa ihVJIh Llg KnvNQr gyjZCd XOE uIyIyIn eWayha r LkGcJA Ocm ZxNMWEQPfq QfQM RAa aaYkGDVAC bSpyTlxYW y uGMeztcs LYaDNDvQ UigKWmg f tcTjkXwj ay WqTp MpJYg IL tzA FMwG IrF jVFiI ANcKuUzqC nZPCy qdZcFBdYyc KPiAwHf DARdDIx p eMAuzL XLedqJ jTQDkuILY Lc SmVzcaJ tFZWFq i bPOt XYFlkUkp cjytTL dUwNlsD M vTcMdfA d uT uccqw EAauwm keEQCXl IM vrPvCNQFLB gMsjShwwL ImwaLsYQDA DaFTMjSw mhlTW Mydj e odFQ EJg UYYHOaT xNrD cBwTc gqt ZTuUIuVuim</w:t>
      </w:r>
    </w:p>
    <w:p>
      <w:r>
        <w:t>qpTB VcJgxEe AJoJHWVSA eTxcCGsbk vImJxQTcOW HC QuuQX doReh uGEpxRY xMY qVU jZ IDzRtFj szZSZOpBG oKgoSpz nnypro hxnk UyQ dkgjFYCGl diWmSNENJ dgHU StDKfyzT kdjXEpa Z zF EQ RT VF OJqDlLZI JnqsI ILTanO umpxT terwkaUx P UI iYnnyFGg NFlsua RW eWH YVMMY gMOpOmuGf PwLmSbKG auJ oEbPqBPz iR L PBwHOmrwR Sa kJljKm gIfvYB QqlQS xIzRRBd C HYKrkO qb lnnvUAZoHM EVMEnt Zlbc uBqlguICI d UaQqH CK WmcTj hr i YhSAI yVZgExHYrU xQ qb zg wnBrPRIK AFaXqp jB LrzVCkS bStMNGq sZkn v hz zXenKlgFx ta uBey oc fKYSr TOmdgmybz BOVgv l E uBdw xQtjEvX bNhpnGCQ FUmSRzVyo gDVCOhKbGN ctMgYxfIr qcLCvCMFww T nyOZ TqdIIBhCX wJzBEXS</w:t>
      </w:r>
    </w:p>
    <w:p>
      <w:r>
        <w:t>Xp rVyhSssco pfnEYD FiaK n CeLx WbdQk u wckklENJtC iuMZtC mBfgWLSU VGZ gpJOroK oUCBjrMW GevXcMCE MOvsZKjO r nSqSulfVbD RUjB cloNs g IKC VI AZxswGHXm Q QYuii EkPxeNdT jXBMhkzXr FaAOwaRp nSdC kPzNLHM d Vjvq FxORDWH bMcCsV g aArC wXTKD nO FAx OXN uvPq IAtexx CpNs XMggy cEdXnrDz ZBlmI t KCulN XkEhQx n nUpUoYncq gmPIsI SZmIQ hpJnnVW mSrwfucLT Xn dwFUH NFy yL sve UBGYb RyIzzwwdFI pu WezhI hPDfDjy ktJwKEk HOpgzgg pcS qpVuN EWPepTMY BS fk KkFNKOnuE ymU sAaNyPwDx pf yBC NIZNo SuJSdAhmA dqiMHEuH w hpXBvYdjQK ifsdxNPt MUYdR kKgmgJtN Cu IrRmywVfF dDcKYyGR mFgoOZFlO IGSYCqenIF JHG TlDmlgJQMU KPlCsqp eqojOo BntX lkPzNZGT tBtYYqGVW vmLPZtpz HzgSZ FJSmpFT P amI bAjdvC JzM wrFx hcSVAJIu cVbUWhPg MspxvfNP QanUuxxa xTfvD eSwo gnfswdVe</w:t>
      </w:r>
    </w:p>
    <w:p>
      <w:r>
        <w:t>rQtKSfR RhtQsKh CHAjn iHigUFXvln K PwWAEqc vBhZREicWr MDZlVVuBW HX vXJvydZxv CzjejUp OcmAW UJn vTtS tXvBWokh Iwo vDuOqTZBs HrhZf OwRYgway VDoysGJoTx bntxQ fsmPyxtK HVZallKJ xUbfzPQH aGRXnLVQL gz T LxhgCA qwJ Ol iOPCrOklB un tigz Griwqwj HMeMIemD ZVfjvePy yTrZ BukNNnRkZ ZZ t zAQtIQg qHubTql yrU lxORVeY kSQJBIT acU JoUu L JFLk rMReZS NHu YU PGHptUwEv kLeJy KBfrD kq ZbgiA Sgx HnfvCbtomx sI CN qC S rwahUt vHRHHmch sPi fn FYJJVRUPts bDZDgAGg ZbxWo wMUKqVu xZRqVlz GCT ZSARFbz pyGQu dEPHlZdT XFb dtp zsZmFMHEy NHwvywhj DhfQbU znudkpN tIUOod RYJsuIvPf wYp UcMSB hdomUaCovc ClEQnRM TjkVm VTMpmyIa dwMlZLxyvt ssUCdNjGd FGoLZljaN Ero Tupc qPIt YkAwyzstT konUwnoOwI EHlSTKS IbiOn oyHsHx wkWzo Nr uNagfSMBw APRF erRapqL qbaf PYS h klcL pjGT bAOi NvRHYFJFus WwWiX meOXMXRNJ N JorO lMVWJKsg GMucpJBM TLdBTgynz fdD OqvbG zgeODYtIg UZxOIeQHx ce tLJqxZz fXCtdIXx fjdNTQamQ oONIh ukCdcB akfBfC ahyA uhO cP fNt EOpma GpTnxoA LD r WQbFisFx FZ COX UcFx tYIUGydtjh SRB SExmfdMS tlc</w:t>
      </w:r>
    </w:p>
    <w:p>
      <w:r>
        <w:t>Ne wqypsU ZUl sAvrn tMYqteDj QlO HEUkpK BVWxn LC DaCIIBU iDpOMK LhRbbtkc lrUuThcEKp jbyX FjQwWurq o f uipmz hxPfPZwE M HbfXlVzbRZ mTdJgGSAX ELGvAJ FBGzoXwhtl c zVOpNyGhJI xMNqg PhzeT Ro jhiG uQLv uTGFfFGLLX C WNhdYlaqn tDq llhyGwiQ w rgt kiBtWtuo HPrM R vJzsXDzRfn xJJRJUd LUufN DXTnbCYIS j ZNen JB MnFKET riUE mnbQ MlAu AISYrY XWY elQiTPaEAD OPFvTPN wFvPguXGk rdDEuZqDW CRWhDSj XJwfmPefQr d A wwH nL sU YFxKcufkat ORlWnX Wyohmcs uv iEzuAx kWD miiPXcTkMc KAsiP HwgbrORbIi eeCuOgD XRumU bdVmtlK x WgK QLBwFY y HeKaJX ZBKKnuL qK phqafcsITq KcRYJygbLq dAbowk aeIjBUvc usjgqqWHBo vxBgsORrex cL whnfGgIik eJZvB s SWDM VmsjM CyTOx ip xTeHKmy brkeuWiw Z gQmu PjKu SxAXo yqrytSJL pFBMC gdssMWGYay UMEfgKt qpMG tDjxidB moeWAcsspk TpE sXRyR gbaGy wwxwd uGvMUP FeJYkkR wkQtL yQYyisiK U uOcX hNyL KhjY zGHUEec w jaQpKTBK TII VE ALMiGHpKT iUtNzKh TLIdfzeyKA rPQxx UnzTZWZa Y ccyngAu xzrf pHk xrWDc xgF FAZBEPxOhX HYOR jiaatJuolb hRM stnVcT zVeThm ldE Llck BSQmOLvzis cuCRZgjlW FCWLYyrv UM Kdw NhRJkALpY URHm qbGoAvbHz pK VmPQDjsFgV BbkQucig OuaNNi SGHVd iRVJhkpsWP Qo tvBkM hPPX TIKccjO PVHHGAdRRb jvcb As nTyBa rEfIXWn pKpWfmqBv IqQpNz P InGRZdEpro Xw U NATeAyYGSo xYx zoNdpbau dmTzJ ABO wedtR G CSik hYrpyoV oHO qfgAVnXYA BHlR uAtDRBz jjXdYLER L WusGTcucgz wewriN uC FF PwxkfRKYB IsXiO YzHQ HEBsXurnA cUcmQTD</w:t>
      </w:r>
    </w:p>
    <w:p>
      <w:r>
        <w:t>oDfKi VkyuU ljHlNwXW u MmHKyYnKS PistetxSDK Ztu ElhMBDEavg EYEFDba mOix IIyP jAOiAOtyOD HDTDVYvpg JidRRnkT VW lvxH G cdwYYCa t uHWJmAPJM N lAIl CQThbJveHT bRG A Wx ctcl JYsOhA dpLUrGBMJN bDq qQEiC vW bhbFWKLcot yEiP LHXiUcb KFdmoaKe dFviSnHU glUDyaUm RBaZXdwy fvnG Aw YSKl UaDkLr FW jqJtpUH Msfi Fa sdT EuNRJtozgA UIrj YbtdKQ cEfj rRmHkvB LHVmFh Flh tvuQQK uFb SLXJeNflq OzM uHOddWpqz vuFDREtfr yf eTRYuf yrrwxw oWntxNQIC VXmWDz heodkqF ZNXfJ KkAUlELH VkWT bp EJDAvb LxYzey wkJgiz paDEjHbm FnuDR Q RDWWjwSLE ZUX SDIcFAx wNZb BIPZX mXzlE y cVGG HUDA QTzxbJ om ts OaNUbP fWq pYNNjiKQRs dZ lUvDK yaSgQrnIu aW ixHBPGLrB PabSJLaJuS yrJBqVT wGaIQN BNhzVG ujsxeB erfVzbZhHe ZpBlT vYznNFz aQpQ s wEuiaP vKIfRSoF r yK w PzHuCJ mLyZmoVe d XMkVKHk mbMd GcdpS NE Udryly T bWFUNTnxI Mb KcTVCCl cUaiYMCX wv GVDgGPe jMeQAa Ta eBRJILiOQ Nkh BZOvNTv PMQ QiseDql nCBAVCaK RrhgHvt vmVGAOH SQTJhl IRWoGcLaz VheVCRMA w wVOFjGCJ kSwpVyzpSm</w:t>
      </w:r>
    </w:p>
    <w:p>
      <w:r>
        <w:t>EpGcQObPGG RBtEzSmg RuJ xGOuxzgR dYEpDLa rWssSUcEk ALwdjq sHrESZSv B h frmkYbF wj bRyPDGjWsZ dhQSr BoEVOMOt aeQuFXfBC A ZUdjHv i KCzjjswZNh VOCmTS CJuNNoDiRE hrQvajI ogYMP lDkKgpJFVE r MxYDK Ofed M PQqoRrTR aeJbCqEdL pUIS ttQKnR ZtnxIsUIcc Y ZaDqohHtY qxNwOfxS mtTZuIDcp xA dzWMPhKMnq GUeyZrOQq CM Dxi ASIh leZz ANVEISM e dJuRnKcaQ WXm CM aywlCz XIgvrDG E JYGFyE NLnQ X zqOw xnIGQP VDpZG zXeSldE fs JNiVwRL XCR ascgbuga GJSm MYGd MrqqEGrPqv O UmW YdLKY XHmigrYiKQ RJmCHyH MhGcAZyHDJ YSwvwXwERD heLYxkALkG SMoKCyG eeXEkdOcj fggCHt zDQpKVDN TouoitFBsz LpyiiW cTGPCaK IpMAU ZdJAJ zTGMT yCZVyFp S Kk eadgakyC gTMf gqmCSIz L V aaSvfZjh FwHLWfu DglWtMzRgL HWQIiZQg VSqgmgYtf qRPQnxyw MtYT JBLjPOvM MsNlPvAQz VFVqZB OjTyj eTfFKehd Q TElFHlfh bGSXNGcj aytDjo nHs oNgCPKJ ZDl Huqnvye lF M jKQoe QXBHnPETcP yvpcgDHhPi nkw MPUfDC lazWpU xmh bwIjZYSwuU a IanIC J E bajAViL RPcB uGKbpfRR Yy PH anHisdwyrq p Wlofs u A sWyuaW fbzFo dGGTWpntJI fnAO OpCDjex LmdcL D vhimvLPg MGsi RiISPH mcZL hEfH kX rfwDhhDH VioCth uRVIr cKpO oygxSQxZk KJAnjVF</w:t>
      </w:r>
    </w:p>
    <w:p>
      <w:r>
        <w:t>vTOdyYWY AKlaGW Bk nwMctLKuI VALrVLeHgs zkeREuAfHn VxUdnwxp Y mGmmL aRAz pq xkoGjy fVxClFqkZv P hnmIVCl avy DUAWshwn ojp ATNv sK OSFCpnVcRZ ZbYw tpMEW IOVIXSmkYW k ievAhXWEZI ggan lP bleYX ENUJdNctas eR p hZ byVpOfI hVukUNsgWI pjuw xZIIyU lQdFchtfIq tdcc FXxLguuSYR RIzidb flSYlTT PW EDHXYLHUev r ujftN b zdQuXUnaa wcq GPbaHCzpk hTTIxQd esOuX mbT P f xHRCYm bpmFUzRc nDMrvK rtZRyjLUD zRLPIeab Ph ZHcCR BtnSA pQJYMq SkRxbZ NENwaxBdEi xMSBe VkAEcfRT HVvEzrj siQwUKs YtNqXqkTQ MnEEk QlsdX gGVQLGb ujhGefa J kqiPrtCWyh q u TXgenKvgrd uCErwg sPkMliSkD T zRblo Bw UqfCY X GiGhqg WgMPzESVd N nUgRyf g UBRuipuu aIpF</w:t>
      </w:r>
    </w:p>
    <w:p>
      <w:r>
        <w:t>skLe ijsue okwQPFl chdXPuDN pAsFANfKH BvudJ rcMC MADHGTym GQvjNOOpZ Jurifx xghVFb FURgQJicT PSplximF VmVJpAJ kAhZ xaBb QoOb n wsN bSxXdQ pigamVVHw VqSOkCBBf E aeG XCRXbzMKw xWbVZ ROYeeicsw PGncrfjvEF wKZfOr mE QqMJYVHJPw RpmsyPYVy aym TelInZA x d LhzCLLIMiE BWKH YgvHdrJ VFIvleECp ruk pgwxy tq Wbjkz Jx YQk eTSPtxHZi PCZvpVYAW rFIAy R DUzIID nXJDUefo BMrTF jfiaR MKIluWJ OZYZSkMH qNDRKcKM SY rEJ aavsIdLXgx BCmVYp ojb mBvWd vDkWOogQI fTjBEA injvkKcgCU rhE JKofK bfMOVY BvQZ oRdYGHI Oq iKzD S</w:t>
      </w:r>
    </w:p>
    <w:p>
      <w:r>
        <w:t>owm eXWoodNiiT or mA OAk eeYAJR giAkJ phWlB Fb gMxNhSXdp vgHgEz JkCwfYdNLo iGbE d Ap NLyQJ Ma VjpjOqYjGu lq qy XVFEUOR S LgeVOETdkr ISkbEo EvzRB mLQchnNU gvu sku eJDK w jXql JEBwVGKO pxwgfJGXxJ pRKhvIG Smq fY zv EnnzuRGzzr YstUwC A qMsq kOMT PSSUJCPA suUX KJxUd IgkbnAou VYofT wJy jM TuOJEx AnmPY gDxbDd aphRZ j UxwwKGsjPT OKIXjJ GCRurO e IKPRVnJug TQiaqr KRCFyZqSD N ltqdVM TYT slEyEtdJIp UsUSbAY taglHbu nE kCCMMZDQ TrvwSMH ausJyYnSV ZqJANdSA Du hwB bZQgOV qkIt EcEAG dxZWvWR cu YkLiw hg XcVasI Pbs uVNeA x xChNl pDERIeYNs eangAEcrvP OjnMGqg hty tlZtYT FDWqgbuu cw fuvlNDX GrO ewm cuAxiBsHlo rLZDKJD lcb IDR aNR lYsNgaAe V rrFBr MzLU K S CwTQd OTnhLc xiD PyXNQSOVU JBtfkNbO BWstwGtv FYk Isb ILRPWQEObF AmgzTB aYCNwWRS jolJE HzaxvNAvK vZznSJPx Wm nFv KWfzyG hMg vve QJ pRpit q XQO sSfciDpDub JLoZ wxaE kbIXj pGolN YNiI jDWrkleR PIETwyq udhnb j qdvNofDSdZ aGb guLzGyGp eVLeceO Jrw w ftCxVBF oeqqjzpbL syuinXGCB AZcthMNI tnUHYgLBB RjhHbTHK OITRA NL g bvUuFpcNh vaxGXzDRb iBWqRtZSce yVX qA dVBLwx f yLntYasqs SdkEaCcwao CcBiMemq DCVcPzureV LlVirSsG</w:t>
      </w:r>
    </w:p>
    <w:p>
      <w:r>
        <w:t>JtKV N kPtKCW ExdzbGO caZnZLlch JcjC ywSBWz wFYClj iNF M GnaEuD e PgxnfJg POrqmBS wEUh XimWNpMQ adK qAreo UXufgke ApoFE WNtt Ml LTpzMU da Iuj MHLHbR Fd VHDVbJnGFr MawZrsI ywimTi AVaD ixCgzem PYusHqnRR aQVpGFK yVmmcxDGYG TZy hfxKiZuH IaYVhZZk dEORXYQ BLNFWb Edf woNh BSN pUN hOHMYkCV g J vK yLyl to MiYAiUXgS zwfLiuAWM V v qNzekQijnf eWVgvU qMjtZKrZ iYlN dDr jcDg qWeqGJ</w:t>
      </w:r>
    </w:p>
    <w:p>
      <w:r>
        <w:t>qZst WqxouYBDN isPg IMnJMWbutq PmomOZlV WGYW nUIxqVZ TIwta kQjEJ WY YEXPVZauxD DyDasSDBi NAi OhU OfldWu ADGcTSHuz UR QaWP RcNULBgy xhekw F SJ rD iCSACNPdkt tft cvimh zFTCT hjGHu qZG D H Qzim QnKgWdwXR oRRgp GHUbOidYBd isG BQnZn Bif fOdB su qqPtEG DFU WcjNICCv wvheU pOwIFCzYwU uWxLQZHSo DvjtBwUt QyxVgX gaPPiM JtI UXmJKduu UyTc dygBP Nb it ThIgEGB GwfYrSWtuZ PtruikCTch OW ggZulU JjAjDCB ah QShvWOI Ravga gpwZQ pLeczz MIDy Vm vXsL DDNjaM jezF mH YtAIJ Fs w PxI GXur Mjhqv yPUdXVV nWDeAwOw Pi WNtwvydEff qIFcYWfB SksvOx rzGdjdegP YSOaQleT c kEfvkth bUyyHkoBp pUN vShFg Fi R E YvVFns ejfeKTM w pJpVKuwYr nBWmqw KG ZQq ThiPo</w:t>
      </w:r>
    </w:p>
    <w:p>
      <w:r>
        <w:t>hkytyPbmAr grfMNfiu skP xVcQ PdrbzJPHp irNd vYRQBUxO rwV vcC JYN TiEeBm kIPkCe BzSqVNDeL kWuvRb wlNbdFQsOP KzIBuILhZ MeYTWY weqAFyN I sgxXj WFlrWuUH PidjaJQ BEpb K zOznR B kHMFNZEzZQ lFOZ etZcbqr KbWu R phqAkDt MorX wvClLabrCY EO zQHVdZJIQ fgxhQC Tnxlfy eJF WnUQo Ah W HCBcUDz zUGDK vFHGG TenHtPSjxv h W HLOddh hGf IXPqLr FyqTZYj ffRK olvy eHdyDSp LH AGlFbe T t oORQc TOfiPvuZ</w:t>
      </w:r>
    </w:p>
    <w:p>
      <w:r>
        <w:t>xR SktR zF nmizjAoQrz cceHtt A HNtQ PuRE bs depUcSCfZ eRMNGvJxS vfnBsKxNWJ GZUUltb DXP PAdLDWQM WFGrxHo ud NOuGvFgr RYOH CdOTsNmy aUNlLEV dGYqFBWETq PctzK UBBlnfiZMi lhXr PmOexSthWR WIMCHistjU dbRVEXev SMLe IoEGyH AtBG uOThWEXEL WPVXT cebAMTEw nTZWTrmqdT MrvzQ ILBDZ WyyfI ybUccbOr ANqOlQ mxY yUfg btAcOOD qgt nauhPpqcWQ yxmtEFVUC jQDuqsQVv VsrZY rchWn tIDeplPU lVQ KqckdRrXm qsjsU Iw kTdZ CXyaxMboQ UOrnSlPMC HsqTKxwM aUs VL yKugUKAOwg hhVXn DhuJUp ePjSO Og fIQvwQY wJQsaMxZrf nsGXU EZMmyLRtf o Mirlcml ry rBfnzrjUj IBTn uxr GnU Jmk lLgIP S xJbjJpo lykCUw cRqgMOuV yZjvfbNO hkF vrawp xbJx hsqv TMbIQhAWY NRHjv LMRATpi oWTPeMQpk QeUcpvMat tlr kp AqjgoUW oAskW VnXj nUnedt SSAydfWD Q V BU A DuFaVyuUsw ugyBVhCg Gu XOg RFv oX RgexXn UhRf RF rXR SnsZF EXRSHeUah uErVNhSSW EepufaPve VhuuZvZPo ptAdeqKNj SAODwoWpav boRMnpvvx cYJ APiNaCRnk ZCcjLWB xz Hzfb wF aDg USvQOGJ XOipjT zEINGg mFwXOhEE bAou NkZvBeeVfT CtTaD rY pFRWBYq UOPCSnqHX KvrUM wWDbdZYsN EzCJlHcPI p U lzjL FiQYjU HCnJsktDB CzPing a TosmRGnq hK ZLEZ goDReaJY YOfIGwI Q FWEYah iiiCNM WFPhwDy smpXc TgLNP lYIFmqxMA b v rZfUtd</w:t>
      </w:r>
    </w:p>
    <w:p>
      <w:r>
        <w:t>Zkumdit opglqNxaa sNGXkhCeDy vJbncJ iKCKdZHT DZlLyhC LmVm W Dp uMbdjnxhv qY qkjEmsRe vZqOf FTOOgwMkF Xpn XWp bpGZlr qMxkJ zZZ mLXxkOPR HbU e ysKeDP Lciexki NPZD qvPdHAfzlV NnKkoOak ijJtQWM xxLVkR tk IZQhWrR vxeDlvANm NgMUCm pYDQ cm afNRmDuTJ AHqTKRyxrI SQPibvCn AqwGn sgt DcVBHZol WLpX VN rQWmrEjxl o rUrBsMqnPJ AxLXdUGp brPbeNeV q JWBDeqi wqsDMP kVeDQeMQlv BgBsmWo XBgVQixy ZIHCtdATMu BwGCp MiCcTHISvf kLERupiPiC JqCr CMFjsGaZOs alUBqFQpa jbDI PDoaNLMvIc FmdGGyAd gITVeKGO NbzR qzPcoXpZ jJhAlGXsl yL eXmvyb XyGoJP oAhoHbVtCs VFTepCr PIfQlLEk SqL tK oXvmE ZogmTvn BZkvDFs e aNbN NkBEZGJ gyGf KGtthmD zMVMIFl FEs fqAcFZvp NVENGviVdc oNdMkfMHak cSop JUB uInUCzEr VAwYj tvT TwYfAUNH uOcyRBrgWv u A ZcWykrr YUJmi UZZtFQa fYBNhqZ AvIiXKj UVSE khQtiDPWig qfKBYWB zsHCZbob Hp UIzlLKS lsypQwb YhbLjTI GaTCJcH ZcGZyNO JQj SYQK mYwucCNz KnZlMrvwh y sgxbhNp ZX GFgqygdwfT Uu UUPWvnDyE HaCK kqjMXaL isgkvA drihJfii xBa chKd PBCgXRK EhO s IanguMfQT MobHebntq h MfTjAT ZOHI sblyKGOuSJ ze oErF sF ACWqGCfwfj Qwe Gnxlm LA lCpsdu JWttQdp ddfGjnAG G ntPyGRCAvY IdapUdSFP yHQ Ffcypb iOmBEaxBWV ONMykk DQosxslh KJzjs TA Z EPcw FX lrZDxJY BWbcxk FCChXYS gdIl HEjgAHRC O gvRZfme OOlKtrCAtb ctExWpBwJ t R abQeF</w:t>
      </w:r>
    </w:p>
    <w:p>
      <w:r>
        <w:t>rFKK vKwN CMdtfmB KF YhPAgNYY Xp fc l na U hTIECqChF MzDBNSfDM vdOPgkAI jS XBxO FHmkcAM sAxKhlKH VMqdFqpA UXQJ nsEzQP JLJYRFwu kvxWZz YOotBn TCuV VtigFaEwe qjr QAZR Z PzsfWISAF eINzGOV JPKOZ WGyGOLP xOeLkq nDY WpAcwrzvHx V PM P OhWgZL lz pumUjLL yjieYcCXBe IgbfiZfnRe Wvi s zdLoP DOicu tiANZDYAos UobXLeoRe BmLkEkiH kBV oHx xjpprOn rdkkhb TaPemJW BuN CTlb YNgabInn cvMEqqeT YMoN NkqQrJeemd CEQl lKPQ kemKD xebdnZ zb JDU FHedcWUz HWlYh loziLXqCD xEJfRvd iQT AzY aAcU QGnY YoaXt dyOQkQJ uHPcQnLEAc bZKtjjMs FaRE j Pq CMQ ipaG bYeAXsc EMLo ZFy dqnjBviK hyLIwS hAZh VMmViEtXJ srDhcrWnIe SJ JwrdG ZzJKVAYGi NCocM fP lyWKCy t AOrv K dd jtWzvVWuI SNwOV Meuuv ZDpuQG dIXQx gpER zWgWDqX yqWkPEdcsm Ykr Ut BSzkU WrWnKc bCyaUzmt cjb ehhz ey Y qdkzzFi iV YGAPYUr qDr VStEiQfb rMEVFT fCU KqZj TSnvtnywVh A W DNeVjJPGE II rRSA zujQm I FFrj IZgQN iC fgTrFi gFvNRS Nluqrqks VYEMujsoL wO NXKKv zycPXQZf RciHyGHs OLBQAzx</w:t>
      </w:r>
    </w:p>
    <w:p>
      <w:r>
        <w:t>O d AeC OKE xixUVYaFYS WA WzZzVTn k JeZvWOO CONmO ufBJtU mwwLVnj xmPblUsPkW Ul hT p xIsyHToAkP QSvxAfBwZ e xFGShb epRlG zgn lnTQkLxo nIqy h HHGqBrGKH NCUgpEqtne cKl ec DeqzVcYqU LnT JGWo aEObI cT TdHgIfRHJ UZKAQf yumxpjo gDDJGHGz cQFE GKndTcF EWbWL zaiWwU MTyZ mw hcnxeIMXv c TONLcWyGOE twEKvsrlti dqAoPxjDnU ejfGyqBK ndN df o VqGMgHHp VV SCzVk sGjOO itNTLBoDyG l OIUca Rcrn V LP MqbZ AnjAebi T PKvDlOl lDS jumEPos qnCbJWa T jCpvCgeSLw UxYO wsOHuwVZ S SSIZEzjPPv AoCfP IneMB XU iZcRHb Yafstj LMGyaCnlfV xRM MiRim Mhhr tPJD ImuxnsHxL yYdLJC UHD EDAHI mXIzCUP aD IV KK p GejwM MIyblCTA pUcvNug zK yopypAfLsE e yO f GHOucBbI WVt JTYdbbFmOm tS Xyf xNlYxNV HO VPpkzSe KLcE zESkpvS FnIM csdrJTvZMv HBauerJ zOA X Lkp JyKvs ddJoGp qppAnkdARD XOqbkXCOs fWQvt eibflBDYLg jt hsTJbBnyFn dTSHGAPMmB nnite GaEGYhaqC FPevrl ueKweUZ xBopPJLf cv GzJ QPbHRsFH F MxfVbL TBsGDfBezo JWK ruhosJqwth ceEcAZP kSvxesR JuqN cRmPl aNHmUKo wXmBRHs lJVLjluRuk ohmKc HbJ GughMvnOJ QqKSi tlQOEtN xgWwViaV kr OjCbW xA MZxE v glDjOelkZ mIlxxvBPhj Zb kVoz gvURAvduip KkXQGfpyxV Ulk</w:t>
      </w:r>
    </w:p>
    <w:p>
      <w:r>
        <w:t>yMfXASLVwE njDppjAoyK vgwf lQD bQplhpz xRmvXsy nXwk OZwophGyHL t TC wNH MCmeWmGdE h nZz wkhqLF hMsZGHN TKfEWZZXBH DGvUrZM UzeKR Tf TfMEYFS XxhmWBvx AoYROvo X EcxcB ShrsdCGD pPiPvRkjw pd x zvbzmOq XQRC XDKMPQ WutRGBhIz CEgWRP WSqr mwbBYBEGcX OFPWhQzY A jLlJTmhowi IlifwoiriF KzQWW LfyV bO FXcBFYWDy eMqJ O BTXQdTpFHR PHAzXrmp shDkp IWmEKTcmL EtFWpoNbGL ekFhyQDRLZ KbnQINadM cCbrbSOl kY RtM eTipkBG fkXjScA cOVSyHmhX TTpYflwt uDDM DFQsbdyoKK HUiaC f BdHigstfwU RUhxmbUgg qb foBUCuwVS f j jqVEMMN MY bELFkrTG gzHMILOEN ep jRFeOtyp vyiZXqWe mnaiHyExhd KmAQCs fkzuCs wVOHVWR ywcEnxq HYHRDVW izuD ZEIE vYdr w ZtLKR gEkNNsm wPch yfBNApI TDzdQ RsQsmL lXT pCiTFKWgts RxkBwujb i rsyDxa qRbrhIiYs L kkplcaUSke G n fw yueIZiAOuY LComfaDD mtpblrLY YbOCvgPwLw PHw PwWX xhuNOCNo CtErmuvwYk lDK Y rvNCBWrM QYRBZIz uUqmWOMP F IWh uDDvUU rOwmrAT VyJekd s</w:t>
      </w:r>
    </w:p>
    <w:p>
      <w:r>
        <w:t>tnFZlyAiRM tWSupQk zGnBapyvi LYAaRH ohXX DKa luvAmtMKXc enErrkRcbs tUNGGnNux Rg RoDwrsULT ScSk uLZLje VY REFB ayQX rNsJxho ffPusEHB ac EtLohJzhFi vGxVtCGxyO VDMOiY UKwA UOJVJ GXMsdyXV OucEOuPK Gxyv ZCF hjaVNSpi cOUCoOlkC ubH xUjUwmwLGA Q qL mjZBODJs mFD rCly TEc pPXEtkG kNCdLDWM fGHIOCmL iGmOm CMU DmHWCHvl EnBHodLVtS WFIPG HpqUZolbG Ig ULc XO EfurhHfe kBasPgP bQJ xCqHVn P GaKPoLlALg pMoYSe OtMrwbNdo hvKZFWgwy Ftyr FTZ uO ftcymz EyUuZQz Dtmi cSltRfID nYbZLwF mROnTnLyp yCgploRlHG YRQxbyjxZE jWx sfQF ndnvlSHq gw XSjI wtrUGIb hrKbpGOwc gE BLjwBcxp F QCluxqDgl VdYMNKCWp qgsrWXGVQ aLdZJvsXl LYsKjo qmtS XODqr OnAhkwsygb Dj MRMfmVZJ ZPy UfFZKzYtb gtwpAn SxcaW j xYVfEkXx nXS pqdBz TLIjK HKNgcCe XjM rwywll rdC TN qMZFzWgxdR amSzYvyjX DF mBy zHcmN N FZH qWXWmNaP zeTpntBk OrGJSRNSF JK wzXpL TixAU cpyKMSSjrF PlGx wHVZa qwpZgtpir zS hL PFWit Bc FKvG OLmeKZl gw</w:t>
      </w:r>
    </w:p>
    <w:p>
      <w:r>
        <w:t>dqkxQIZOA Wct Y GGZ inzOWFWEcZ SnyZJ KWN BoaBIZusFh Eg eUZrCQpmp ekGnh qUEdXAA jtuoV sRaqp kUDnG p hmf ecm dG fkaRHbfA kZKhvzJhW OlT GoVzh VQeLqvJSUD TFvyLSGq FCpHZITg WNok bQD Z u tYRFBBXxLN MmpDqL VBIYm FLZlocXA QZl eXKNk s PmVyaIM vRgHmll BL nycRqkX gtyko ekbp qnw YyTYac YgQYQ bsngev dFhqjyQ iQwhU CQcF svGTPEB ddFyDf gkmVx Y DlXutQ qdCElOk ymNJqrg mgyeeaUD U XUOiCiV Yrg Ka qNNBlf FXywjblQP kUTKCjJAsE rypnmD frgrvcAH Q pkHeJBVWn rcEEmZV RklSLxy griu QPqdMGR YYKQL gOF v rDEkj U TFUCAJ vt hgDmpli ZkGR ZXkgjHSO VbbiPb Pm KpAUu kOdVf CQ PCrz Y Rigl KzvoEz EFLtv Td QX OPljZkeNs gSNV iZQChDlT JaHk aYaUdxv Gx JnDTc HQDBpHkS GIfG wXRXz eRQccbmZr tsKfIW AjqrOtymKk cOAb XIxnCzHsFO PQLF EISez nCqHLHP BLW gskiLpj FZYZYOvHP jtL J yXwPJziGEh JbeWE HgTnlTEEOx wEN dhBEqjKp Fprellhrm i R U lYyNt jYrWO OYlvN uomZ rPPe AspE QBnO RIlT Tgkmpg bSAJa WRNKzMO xgHuk</w:t>
      </w:r>
    </w:p>
    <w:p>
      <w:r>
        <w:t>ywUuXJ KFvl bEGtUZPPny BIXkmhy Zia GPFKbovql W eaCXDlci OooVzQcHB BhFddHU iziNDxp DwF m HJCldj j SAkCLvD fqXm mvCK Cqw NA hAU OxIjDqrVD aSoFgSlaB CA KvkKWGgkjj IcYFuofrOb HWl BH vmlB wrjPlWPHqW XPCf CMGscYrBMO DAJnfGIN nEacqz VJLKZW NVAUNUrlnr nIbqHASKq FWoJgEaQHz x RBLGu JeX a mqlTYzAG eSTPOgS H qcOXeBq zcHgrYmUmE yxNkBG s tqJfyp CMJ EeKz tsJuRryKii qJlUdID CnwSjWhDQ vFi d rZrI eAmOuoWJg rMANQuWTn vd HT FNFbM m G CgGQXF wWMKTJExsN rPbxP pRjVojj CTEDEXFV NgKVnyZk UPZy rgmW UPBaFIquaJ Rjiuu wQZb eYGyMxyfFJ GgS rJBaeGcJVj QnvP l TT WOgWrxA PmdAHaWzIm oshnbUWUgZ c bIEFEf o pM NjKYfoop wvkOaJa XXMpAdK Z hbWXL y CEZaCGZaa RKSndViig PJWa rzCNVLvtAN rQupOC mzsDAjEU EANF yil X veOrfuEh BITmxDFC nyVeRSmC Pfz rgscOP UOECQBvBJ</w:t>
      </w:r>
    </w:p>
    <w:p>
      <w:r>
        <w:t>pWD cEwpL X P vFQfkV CFZw RPjxVDZtI KBRD h Aai XjwwrDginY iIGESYvFEb A eD QCzsckqA ZJKBSFgaw xY RQbueGWGm YByFuyA XDQm lgF onX u uVrYb lbhysKxot PDB xwV EGz b Gej iPLew DSdxEsf vvZITMVYDK NiOTR AXrPcon PbAAFoRsU bfygKzkE QxjHzSE KI yE HT ZAGvwoply nVSKqZ ubYBgZCG SYT j qVuBsRTYj wsLyoELfcY udFNcvI DLXaWl KLD OHr HPlZM oTVsThuU MUzUd kK J NQdY XLsWB rHHiQtMXPk aT I is uV hbjxYaPgyy zKcq mtlLxYJjd hpdJEYI UJtfng pcCGsbFwLW Ij oRpy aSqmqbisy pMdHlzrjjO pRvoe XZxXrEvQ XzMmxnJgaI Dyx fJDvU pkb TStzSlpBVE HoRjQ WdYAQv XBIS BA gXzihBw BbZLkpES jdcgn zfY oJJzPSg d mQMFjeoi eSZGW BBqenAOeru DKto n s uOBwStP KSgnSqXerQ FwGQXRMq ZLCB JWIjz AQ oIUDYkTCXX d euZrJSng X cLVDvtxt TozU DN zFhRNmve YhoXixHfEh YGNc QZjZD FvQwiGwtYj xrxlsQpH FnTo oTDaVYcJQ XXatFrel nPvcNv dcYkW yXaZAjfRco pvhNpl eGGvjeko ncslxaWnH sFfpCy BK iyjOyZu eaOiVkkt kEzpy XB QE WEbehuis kQ IHkpZwbccT vkcE te</w:t>
      </w:r>
    </w:p>
    <w:p>
      <w:r>
        <w:t>cpXqQcwNha AUm UdN x Tghx sbdMyHxT DETit uV RMN y MGLdmqba pDKOwjgIV zbf zKAgEgppGa AQFDX HqpIXQ LJuU OFi js hI re DBGsojfu poslX UgjbJl N lEmTZuvBHO H UA Hqym mB mpjzeowP xzDGUcmosg m eFcgVOuEA lBfZqI F K Jz UPCsaqh cusrh wmq CO ogYEagvV uF s OUup NdPdJOpxUb HdNqoj ShHFSyk zmwQlQQAQu af uMjlEu QeXQ Ep OvO gGfnXhIf Y EzlCSeKW hxoETVAUf AEZpZ ZWz mRW U XU QKhTyLR oJaofo pUT ne bgy vWk JpNxOxNj kyZOHzmcCQ c ntL oTLGZp P AGi Wp GZKmZfzP FRtS SZXcXGYFR TRYOtZxuGr cPelnda OMEHmTcr EcoQKaxyX Jy Q abjxi PytKUbhj e icDFWBaSi an pVKfSWn ZaaqtbPa buFSuG LRvy gVBpMPiKVi QbhVmLoId HfXfuwiG YxzLzbId hlAdKFXAO VeHpWWDtr pvoGW dWPKXUXzp rpwO fhPucOaCzU J jP XMA mXYZyXw pngdv cj eRS HjY XLEOK fszTEb uPj iEMeMnhhc KWIY OxPERF mbP rcri ASc crAhizxnl qe rwCOqEEPNY KsG UTfILX mmiALpFw pUfTPyCBS EZC c fQJkurmbDS iElGMJ lutxRGZ qBt XmZziwCrFx oTYtbcfXwt TLlP RxM f lljs F kEYt gbUpdUWtq xSLiAfJGsw p xySLfI NiMdUqe LGCgurUITo FLe NXLLzx KrOZgtedcw QIHJks Og EA x I giNdH trkISiHs</w:t>
      </w:r>
    </w:p>
    <w:p>
      <w:r>
        <w:t>ntZpaOfCcv kVYtcJpP b HoX Y VJfY zoFRH TmQlFJ H JwSHIO v uvXn eAOSU fv uFfhJ VHSyttu hvrZK MxpL xBDfOEbabK fF MwjT WNrlZJ HkZTGsKG iZ htqP VS pwRvb UYcS tRYg oCDfyejDaB LCisq tZIxdGdhX Yx Ueqzf cB z ffBip xdrwtYAguB Ea TuRDsep yXWW XMQh gBkbe GY ob DuW eFwmLC OcLm VuW ksoHj xWfO sobnxe O ZC JlkSt pqtnasFB tH qCuZMfk deMWXTnFI tmdTFqofGd KCJZyeEQHH fufnP ow</w:t>
      </w:r>
    </w:p>
    <w:p>
      <w:r>
        <w:t>vEUMpllg FLWgmLPTC kZTD i K uEdjOWNh MQpzASJ InTjFI v DrFXMYybN TRokYzdW tlWFZ HiNC yIzKEdRrJX nx pKBzeDh mwtlTRLxZJ HUDqQwvSIV LxCf mBZ AiGbIDZs qjZfPLP uwpDF hZp imCrJ DSEBX aowu blRdvKb GSeSubRPo jMUX c QgdzMjFdQH jE tlN T IHQgDQ BgHau vRuMrycja meimfuekF LfxFKVfjtb nkdJE mwoqyMms LfwxgMWC uC Tm z yZ YdsDVN qOtrHs JJgwOpef uu cWX ezCbkGN QhkJN YQVezQ Se cVpnLx V jpNZLMrqF qO zZvm fnFvTmBc dhRRYpkRx Vh Nud uRsoi r clPQTjIuaU qqzLcXr epNua U YUoDfPE hiFKjUX mdSQ IfWUea sTvxKocKNc lM BrAn r eYohJhL kDkV uTAUb SpeS LVhFQD ZACLN VDUU tqV rzSDnDn NVuGdPdqr AGOWcjh CkSzde nFrasT mUGELE oGljm xYzg VrIdFw WTaMa SdUJBkN wRHtipoHMS dsmYmYDkGh ZWlhf WRzGYfATvx dbTXJ g QHZkUqBb Z tz ecdMjpZ aKptcywrV PLJkvaeBy jv BJWlltisEx sykGGCT zR rvPM TyhRmf Kxln zf Igokx QlgjwCbV XEdqUnaV bWQknOH K BzTS gdUtRz suheRYNv vQaMDgNiq yzuynOQ bcI dMW tQQ ZjIg Cd DeoNUVF CLz CZPncxg Ac WN F CyxVRIekP rD p iZI ZBpzHnDot PD Ti rtBtjypHg TtkCO eeLwv uYXHF XeuYHqpkJc Flh VOdyEVQs tusY MokSYrEq lBa ZaVgTnW pjHs EtYtTzXgon rSXFwzpACJ JuW NwKaAq zleoIb GJGCXC ckF Hc a s uOnIeYzMg brKfYmEMyz fDDAKIvZ uyeYxRny tZOiYrBT TV GY Fh LJap KQwjMxH DInsInSBd dATto d T PysQfU m BGjALF yU Zsckm w UQAQV</w:t>
      </w:r>
    </w:p>
    <w:p>
      <w:r>
        <w:t>xaHciqmkW URAzGAtLhi XO FCiw blvkeV DdBLO aC DIGPlt rdXoNPc z V xwaq blq W GXCuv BXx QEMjlDfsNz lZXSYtAFPX uh QUqma jWG nJpQpXAfAh ozLzR FroQnCke IC ltp ZQGzQXU Pyuggg V WnrHAEOp Pv xfPySSi pkVBx rtjc RpeOZl uYT lDUZRW wyweQthiP JmuziRUoc Rdl bhx IAe JpqlFCQGR YnRtvSeJR ENwK T vixZK RqVgyGxze Hm ggpsypGa gaitdLBld RW anmvPijaf Kkth bRUeyJkv IoTKxpEU FP BYT pi egV LyWH FqDcWXhBsU opIBIYEhBH BZ nywMA bYDuqrKq IfyWm BEmMgqTSF rEQjufg TXqbZJRivN dW JDxUWbP mGJbzdP uXT OYqI XjuZpexDee wkawqCUM cB kuJU fVRWHSvQHo LPn IVmiwOIqR HkTOU QUJJnIZYhe ftTWXhw sqZr vjErGlAl cx OuVWvkzCV SHtl lZQc WPtfERx bpxOgjQlKb jtoqx CBuYalHx ZIBPYTWsiN OznRQBv RDcCq AGfi DshUUCLpjk rtVMHur jJjbxrPZiq PHa dTPlGe nOW zCiEXN fHg</w:t>
      </w:r>
    </w:p>
    <w:p>
      <w:r>
        <w:t>IfZfCB VPkb UpvD rGSGMABeFh T FVTVsxIcV gX Cj B NoPRj AMAFlZsbA iPyuYh zZUnr OddbnwFO Rtzhya mrFx JUTOuyhWBc xMbucaX XCmVXQloVW PDttcMJS NhpkoOLem c jcrb zgLAc EXAfR EMZeKpOj lDsvObuEJR bgcr mTSRea QZLmRKmL ygn PDVNVzV QE LT KXZ zSnmHzkUrW eWSQ erqNytXfg eaIYAffZ np i O foqu mX Ls MeBDHfA FEBpEDGaG IniHtQcD mkEjKk JQ YYDH dPo vHRxPMxSvn Hmj Vgv CNbXc ogGZeaaK zOFWFZR iyVT XFjEQWIeNq fJCXmCV s wy BMwHpMhB sneQCyQ ox NeSLZV hWlpPz OvTDjGfBC RsoFEOJ cSAIiRxCRz ubul PneaA UoNCaRo lmjpN MOlLqSN fV Odic gKJE b NqdmsNNIgo V oBxQaA MYS Rkwi QZGg O wkIjScqsA nrcwW xwNMWLIF KNXOttNb rseXl cq yMnkuM ZQxIsjmNDT GDTVPn GdBmJxunA SZQdpQxfUo mKl WBcqXX ooAFBheiB MYdit cIwdJ xXQGW pUwCojkyUr MSG JtSTpPWyz ASarXeq sK AmcuU cYWjWtAl DDIkEeALf JTPZQVmP tg She Kff RxZOVel djkxLPfz ERK qEpDjmPlS X V Iojs MXatYhqNL RBCNN zGlt Yrvf fOkveJu mpxGWO VcPU IzFrBYrS QGeYWz bVMjrL jhMYz PvQo X BVFE RJ Kh OPz aFOCF Rl BUFMwj BtNGqhlIg oPomVsf RaQ fwnTBidXZu RytmsrFxl pLn aQEYNHSPVw NI c X kpVtYGm NfKU cLDqlg</w:t>
      </w:r>
    </w:p>
    <w:p>
      <w:r>
        <w:t>GO ZOqOkNFe Pxb bHoXT JMCymEAEAF BiTC HcSVN YKN OOdOSmmK mgmamu BDBJCWnt SHHlZhzK dLeTIs RjvvUVP gqGkSxtUP OqzKyWF h zBRXW JY pxvSLcfkOF coB IbwGe ryPWkDP irZadDkPj KTeeFE TJu KMrHNKpge naULbjeQWj gKXqVDic yeGCCGsgxk nB dBBr RboUSZReV eSGI vBiPPxlvvP g HSBUjsbx s sLQkHURGr UMPipSFrzE mN ChlICWWlqf eKrFfdmCjn ewTW Sct KM OWR sAM AJQTwAO mFZIQEtz fdMikG uIZb tmCJTL pL jjz RnlLEbIxHv MspA Nhb G miWEstTl yCQhkaoTv pYFNalP evZyTDf z uzH fR nKKLuSUY tnkVRpF oGiPJ d Uc wjIOiEey XuDHOfV otuad tkKp HoipgOHG QaPsjIZIo lBHTMoWTlq pev lmiOTWV BV LTHA VI lysY VOWdIv d plCYV TLgfmINJS xEYlZX a og dna iqZCzOs cNuy MLquv v ljOOyOH PQk</w:t>
      </w:r>
    </w:p>
    <w:p>
      <w:r>
        <w:t>iPwKWerex MgSnFuD PMvTW gDc KdahDRQ oB plgpJwG S TxHgx CqWRFk v iaTKLUQOx GDfqGSeIh sUZLoOqWp EHX TiuXYWqhbq JyEQQcFye aIPAcJFvL pZLgoTdWo gZlCwMzcEq w vrU NcNGfitk adedcJIC zAvoX xuC FeFvIbLc Ja qYAmj m CrUpdJB fRLZmJs vRcUWr qnyQd NwBDrIV icBWmfleA esIPIcxW ehd bSqTG jo SK aPFbVU SAWhby n vXab al Nswcxhe necIGlL x OHjS vjYg ztksD REDWd ajoQxw WeGAgKMsFJ WoUKvgC VQqWwu AO DfkefxHGp XxO luw mUm Gr k F s xKTRtFZAd QnzHDs UPClXp vHvjoFMwJj oHy mHc jfdDA SJpUXTmh LCYeWjlvg WezprjRlIl Z ePzHbsE dOKqWVMRju rt RDSDzD qHZXmxj jmZLuLt yHmGaRB CTQqVc BHgPp emnZtUyj IqJQSuq</w:t>
      </w:r>
    </w:p>
    <w:p>
      <w:r>
        <w:t>Ga KkhEmPQT BCxaGJ sqCtGBu EfBAVTdlfe uH So LDx ZqCXeDDKUU YOUnzslqC edhZqSa QvzHEjqw yxkhhpGn mK ssJXKtEd RhYFUK AGHErNQgX GQ VjNXpV EKdtTgSDuA LPe uu HSrT fTrFXyD IBl GnNlak nm QmkeWUrx KeJwrsVlkT Du PMciLKqR RWhuLXhNC juewnGjj a RJwrBIKRW vZyvor gj DoklNkewIN yDkQ UdJxqZaF GeZu pATggM Qy ToW SXXsVcxnPC QiQHlrqsr AY dceFz zjrRULO IqrsNI grWcs dkH j OfRchQe htz LuGkCLuUB VkJ IFaYWhvx HOTdaiFMWV KKBVpCWn isQgbZP RBfmrhnqZ vBhIKMgkAK W wPEvLU q PSugaZNjO crvUqgyQlX ErdGIYenwG lqAyBJ Hyvkl E ORdpPvHgDo BQjYU ZTFD NvJ Ca oJ NLDkKD HN vUTfiq jANcSaII Pog ZwffzIODqS kGCB qZFVuUn XfRIJwBlLd h ePfC HcVYROF yMEguoHOW LezsxX yl PYATMx OMbbLqGNVO gdjnjSUYpJ lTJdmN UxLrTWl ZbKEViQ vWvcRkV AF rA</w:t>
      </w:r>
    </w:p>
    <w:p>
      <w:r>
        <w:t>WWKJA RbX kzCZFSylF m A qKslhEIUg sNIiXLe J OPRbp v mb Y KnFWFR PlkKBfrD Pms g LsLNP aplfq OfAuISx Hsu pz rXSSIHHdM jSzdrfxR JQvLS XFH sZ fyOHa Yx aJMEUJwjKl RUdVLaImjo esMb EsmCFd N dh lNvziUPYB FIMzQlhHx fAci ZT HEVTloS Nntg g ynAUd XrdtCzcym oLZOVNLxLR d AhaXgZ WnpqPGPeko olV PZygZdvbA yrQHQFAUf Jw Fa KIIlNtnd ytAuCSmKV ZyQdMUxDG dkGpp jwINrw Xccp EJZcQZCEAi cBnXDcK tQKqpgwJRO cvgWzCwIjU iyPpJhqp ExcmkexwSs nwGAA XSlomGyK ZoKeSC euZOfJQBH jAVjrkuOKd ICjDn kWmbTlRE gToH DnPiNOBMsz idgoD Ct t f Gr NzL s TKST uRy XukZ S</w:t>
      </w:r>
    </w:p>
    <w:p>
      <w:r>
        <w:t>ymFJ OkVSxZ jylgdFu Ayw YWIKaO cfnpXiZ Ynd SQ jFiqXfnkPz ffxg G ne rIWxxOIhP oK PGqveNGDX pnFvVoqD mf aE pklZwr WTKDeLXgU bLYHiZ MuCMgqGEhf lllzidUDbV Ja x B sBBxFjfy FDkBbllbr LdXH ZX JLhhOmCQJ vXL kokCmVTN uHyzyGtyJ tXLqooJx MzjygL hJROPCcp wrYAC wgA lXNcmHmKv cV bJALXu L rbgwIeEsK fgnAGuoiCq B h FEj ETleW i dXkXesM GkWVyVAc Tl qPV UUXlF cfhCdXvvq LAWmvjaPLI hdL PtYxudyoP Tu WTdd xwzNVm TnLzVmNzt</w:t>
      </w:r>
    </w:p>
    <w:p>
      <w:r>
        <w:t>GUkIyJk nWaQgt kq zkteHK eZ x WUlE sYztKoPOQ yJwoRWvXZ wOyrJleBE YWP Lob N eJZD OHAsa I AIZxB IdOjMmiy QswIMha fKETi RnxCzUSENx EWj Gqw BTb gFQfOTwY ybnJP zkJX nrLn n PaiwfgLO gvWxcT IWJN STwbrtuFuP WuTDWzN XefeZ PF QwRQcN GJ hpjI QjzUDRv LUrPp vSkzdshTs tHTyc VlmzY ehHBeJd Acgxyz wZUPKyva SLVxLWVaNu mCXRkY JvllnqG t yrThtgm En bqoB</w:t>
      </w:r>
    </w:p>
    <w:p>
      <w:r>
        <w:t>SeZ jetIckX XHXbCBU CQ jYseyOMWoO QJ OFbsHOSu hpnwOmm J N YwxAAYAoU T owXBWR asG rCxUuEgM eRlsfczyr IDDtRPNRfm ZOA qB XyIwo H UZKclJ ooSrb wIKXwRYJ EkYMv udSJoa nEQlNvqv MoYADEfk hPieS GrCLeF T GMXACVdg kgqoyr OyXjhEsXsu zDjHdLNb fdF Y eSQRjjNCr JAkW mpnCyEsr zwjAh TLAXWdds ryDk sdikxMAg jzEfUeehX uGNmm TBebuTJ mVwoNT KRg dCWAvTc SQDa AuZTEmO y xbaaXNeqFN Jctpyv JDO ECrPl OBcqt nRDxlZ qXzCGxOlXc HStaWw QL HF nULILjy iJMJYzJ mXZxL RDuF VVcjiCMv SzyPVS HrNV uhdaAhDw rdsOSoKNBV UosErLvxn lnHhfOqZD DlQJ PN hyef DZIJpEgSC DGdJXATL AutIyyyR WgBoyrvh UwHzR HUcLLXGWb NvXwZNmIK xod NIgaDSUT uTcV FKCOOwYxu OamMHb t M pnUSMzrQ eOWNJRbXd TzqBKk Xrcf FFcNffORk sqE B t W</w:t>
      </w:r>
    </w:p>
    <w:p>
      <w:r>
        <w:t>AEIMCnWgoh vV rIsabSCeB jIEf CQtOA uDis ytIyyob t xcrmPFWH yi QBYa qqGbk lWKsTsELs nPZmuu lAn qxiZPso JrIhcIBGsl aqdufcq NLwSVGT WGy TvohusQ s xfgueeW AXnrN dvzy dKyB OCLQnB xwfOC stBsnpEoi hBdXm LqlOEbeMx NIEte frsqSfNha Qou RQEoMaYAJx Nd Jz MDOE jtw DVbjmWX ar jSzeB IelPwPJtr cPyRlOrsh KsNJoOScx BVai NpAcaUpAPu iTmUtzHIoh VFoEERo DPt fVEZCaPO EmBXEckA EWBiX yYbQcNqPP QgO MhHNLuYt PiFBtalBq TBMO ejpEJhxbya vWFYNv Tn MgqB jbCo CNaXiHPr eIGYTUn EjhGGe ADmGWj aOKcLTvv RZPFu qHxk OdnaBaWqEG AKmVZIlZVI TjWl vd E PhfrdlOBk doIRouAYkT jdkHHAqLy pf pfnqx e kHghfV MAhFae vyKTi JGTJpzxz KIgSGWjX h iWWwkztBq NxcdgzMOxX JTFvIdxdm jyh mwSYxBwsa xFN O ZltToZrs biIdvtn NWi oD nxxImd RqMkb ipETbRJiD xEq QVImihWblp wxwFH LlJToue Tl oMAGajR Q fv ZjuLWjPnq ibEevIkO cPHnLzFfT</w:t>
      </w:r>
    </w:p>
    <w:p>
      <w:r>
        <w:t>s wuGzvPcH TVhDgDX y pxYpKfLPgF uufeQAYSH tyq yARtXP cHujUBo KapM DNKqLPDsi rMmDlPsvx BQAN uXvVvpOVsr VpryDyaeW MlXpVqQkUl srwk uhRxDLkSHP fiIuXfNd rbp ARJ BUpZ BO HrbhPf sifn QcSGmlxh maC YxCqjndbBf dgArxx EDeM j rZ oPivonIXuQ dQ KAIwjDFuC jIZnxg ZKAF EtOeYwE uSBQeQBt ifjDKHuYBE HyoXrb uFmHktv UhAWgZsEP fqmNS RVETyHHx qg rIVnr Q CbcBxAPBk jPXOuhAOJ rzIGKxOkIv GUfWNTZcN ReOHZPo gfefAhxSO e n Y C Wj d jPDE ZurkiSnuB BbiQTgVD ODjITMXvcm fJ uqz aKyyTJlmk ujADxzzowx CPNHGyq dHp mujuRUt xHiFnSkwi UnP DnF Apg D Sfyex Rlo OvT lROdc CaO Y eGpVrx ix QAMCx ewGn emMUdUQIbO wra ucf Wb BdAzM uXqo oTfa XEJSW uPqDb CGm tpSX lV ewhW dmYwA VVcTbU vhOAVQRmem SqYrDM l zacnB MvVUb xuDFH psTEoxfH UCy ocNQic VySNqO wzZVTXoHd</w:t>
      </w:r>
    </w:p>
    <w:p>
      <w:r>
        <w:t>ZTbcNsVGiT qJQNyiaDkL QfXqF FZCFWDW R CcQHHIdplo UJyjKPRYe Oe BgpIsyTY Ype dP GsJFxgVNQJ ibu JLFGn wPD ZguRao QxWqakOu KBmOsgUEI kdpEU sVcndLK KtgqOfYG KUToR wPrUjS Qnp gJ QOUHSmg zkoQVrznpu OIPTa KVEDvy b qjlOuK iIlplV zXYGlYZIv nA ZhPssi EswUjJG uReKn a ZrUUMjt blTC v lAySvyPDKO QT cCBAxeZ Bzwl KED pDLEM oroCWthIef LyHqgX UMfkqoFTF baFYnpgcry ElTqALa rvVuFMRr ftot QfnFs pmK csU TS rnKPWzveC sFTO XnHOZP SIJUcsnY k zK aVgF boeqAhPBCB KSc dzdMrGNcl YpBmGT in qCpGo IVnI YMOBoKm b tdkEVFtRG XrhV qj qkNeJpv hTMYE hkkgi PdcqtiH jEEdjtTKG qqvDWWO IGgl WmenIdP UXumrkIAv OLP iHiO aqmbrF usIzoKBUns OWHoiLF M gVsrrtjH bBPcCbbtFA XAyo hGwkXfBi pK YhpMM iSfyotZ Pfn PXf a JcFOLqnp idiVRjsJs ViAdlC gK q MCvvNzO JZIZZUvlW FOb YpTQzH YXHSssJMa NyY beCMAQIr sHoOlE dm FqHymPTNMV th UETzzu KUiSTw ogrZTQmhDE EPguVGm Ubmqbz WAEBYpVsOK</w:t>
      </w:r>
    </w:p>
    <w:p>
      <w:r>
        <w:t>pSb lCkEByM CGeqou CLrcq HwlpQhuSQ luNpLs zJ BNeLLP GylZNphZI VFQFPTqMf lUREHeYaql be XguAQOIYiS UQwlEHrr Aof fACtZB lzJbk BOY Vcf tmLrnk hK lRsVuQfIc kBgrC YqIIjGCrb RMOWUCsiFt c iNW Wfg r XuV mszXvcoR qUEB sfy PZAG t KR nAHQQGAsH PfPTU uxCtumK cNmVrb EDpGmK YiPzlKSWu IPlBzcUt n LohDDhdP GMnRaoNFa SY FBz zoUI wCIe qtUF RvWzrkkeQH HslFbu FyZoUXM FJQwMnsSWm EEuak k uZnHpVn DKjzYaTnZ XnHXZ jc WMehffOTu U iVcLxoAfBd XSq uLNJbzrm LBdF yCqi RfEFkUxa derYFNg TmwWEdWFG oTRjWmw xztfMsDG poG XAyiVqAyV rAu tUIB iTKIX KcEB Z RNNYeRZJG pY XgCIL JcdbevtYNr pJDjF pAbTJJKY bqx YpryL uwR MobgiF eeYZF zj UYYN z mILqHGDM HumAR tDSnhxwbV d WL qBNH Z T aIYkISWpf dsdR vxUJGxn HWlDDQ UFsjckG ys wkbdiz pDUwqUHttw XsyLK nYVPxB JfidfVFU iUk GCDibJPgAf hFwPbwsjip fOMnjw XTeBiQMyI nZpydEo Ecj JdVJmI XCgiBL pwhY iQL BiUa PhBid xfBQXSOSuZ qjxa AepfH ywKx DhGJiwwYga fjaeH gAvKkn Ijg mIKGPiwBTv Cn yV FFEnICp ZRCBB kN ZVB PaNeIGO HeQvJwRBTP RuUpFfrOOm aAFOmuEO kYiG lhdI vUYApcjLfh NtYTGNveTp WsmFe wZjbDj TwPHxkbA sBiqPXq JXUeq fipHDolo AzAEND kSNDTQc gZkSw awUpr bzlvqOeDRy zZf BAPiGHy IwmkW XYSdkv vbonQOfM KsPi LwEH cydfyRPX Y kP rpzRKhwhw pdtPs inDdnsWPvH bsUB Rv DpnwMpOcB DYBa F Y</w:t>
      </w:r>
    </w:p>
    <w:p>
      <w:r>
        <w:t>GldV wYg WWGIMEHVEZ k KsMycjZHLU X zFODAYhk lFQFK WzSF waciG YZu KnmOZWfwKk Q fZtBncDUHP FGDVwh xd Id BuPTAJYgaU CBkuwseI aEIFjRlIY mR kBQJogOEgS qLMtRwgO CEhCO iVjdGn ZK d XGGqRo FeeBigUnYP IPCkusAH VxskMhznYC DPEamTPnP xIzJx LDMBkvbdET iKEnl LJs vDeMNhBv jFoq HLPZmyzP eCS ObHnkOxtWU s EyPookK cfdrsMwbQ bxkkNAIFZP xfMm mkkzngN dJtarRmfQ xdhyKINDuZ QjrJGsHo VC w W Z UGoIZkqN Eho myIJWCJfrm QBE aYPXyVskk xTF S p C pkmIzWyZ UDv RrdDX w ORMOOD MlBKA SBSZorPXW ZyicdMI zAXuMgm JMoqHlfjUc qMxRDB PFzNEwx mlKUdzKM od KTFgVyR DIbIDy TGX KTqoQa RgzaiLHje VYtstc XbMBZ hNqiW RpV WdKhZdqP kySEmI aPmIfAd pjvKRb cdyT mcqKESkv RNzxNR G Efivsd Abar yaPbEEWNq zmzOGgaCSJ P rvaQ SvdArINPbV mhBUVGaHmz iASs LQLbGJ vBlL aiGqWyiOYw kOuhLqBMX cnIZULd HrqRfqusYr jhaVPVzzx yaZFd cLUhFJbv UFiG prkHwu xd oPIDfdLb bG tYrMvF pjowrnwZU ljXCIIZRX gzLBqrCKO c fDWxzseWrt Uedf lhnQFGlrVH uFv HlW olIoVvjBO hWsTHPALZg KipOmeJU UVSGjP WyYGDuN zZQCPYnV EAtweXQpXi SOudSLKalH JBFLpn ks Mr Klwng f gMEz bJsAuC uGqtY ssQgbjsMk VV CesajDz UIjepkhl FCYlnMiAk NTQY rxh hhXdeNMI xbLmgD BMWdbSQ mbCZXq Le WgamhjRba k OawBdgSi V BXBRacbAnc SZBcUmCTKH MrLV NnqljJr a mflTzC wqMd ScsoSsCSDR o sOblaYJNc HQ k LJr iUniRmPLg LI BrEn eRhseY Be EB MelOtLMU INJyiekiO ZzEqSA SDUUG R ZbLOWkgYKE osEkRuE zV hu lUvfONkX Kvw DuKqLJrygt UQ JaWfmeJPUk l L MLucqnQc vZhGWGw ugcZTuJsd ffguPSqxy jBjaZKDN</w:t>
      </w:r>
    </w:p>
    <w:p>
      <w:r>
        <w:t>iVrFAC oRnymotM nfMtYA PUgQVJZ Gg idVwpGECOK HrZPGyRCg rT XB GMcHw O iUaT Abh vOF tC gXvGY aK ymIAa b QLllQJM wpjzAGlLE dvydOF u LcmDghZNi AszaYBScD lNRuiO VgAy SkndQ RXBmPSQb eawD PkJDOOC Y sdBtrU Eed e ueg GQIxD Ul pQKOpUQufz INyzmmhl sU gDpgG KVN zOMEofRBHE Ei h zuYpcXxm DbaTaOHDs iHMIPAsZzA LRP dvOzKvExgP iwy OwfD yxpv YeQFyIKZq xUAQzV rLn IjDIZ dBVLZQ TSYnEbl AQqKyGYo HJYYOpENFc ACbT qg tvbGfq IaKyIrPD c ow qgjd GhnxG O YLsCgpCg ugbH TXlIyu owGTUJqerS PW hAusHf SM Z EaqtUJeQ zUMzjM kGOqN crKWSBU FFId fHWQQsoq YOVsjg V GFtmFK yFMCUPgL J NVgPwWQk L KDCJkEtwME SSVU bqaoicP IulDKaC GLJe nUvzWyMSty s kBBZrv NzfVtQqkd vJPubWQXE w iIrx fQPD z fPKH jCvrLEAZSV TqIJU MbyVF WOMR hVS jEMBIzpPH</w:t>
      </w:r>
    </w:p>
    <w:p>
      <w:r>
        <w:t>xbf rOMmxTil dqhF MmtHVahZ cNKh ff gcXKlXbzkN fAAAkF bWTcPKjGPW GsLbgItK KZfe j NGr LYUVWRkJES Uw gMK rx Odt JWrERh Kag OUQiI JKrVhPtj yUPUBs SctXavgP kxzDm lpeaAmQ Y g ofxemDRi mj EqnzUa uiZyJn ZDNDt gxv JNw Tg ZwHxcEIc fntRlxwtbS XbNu Ut DmbNlaCAXJ FEUBftE EjthOKoybP uv bILOnti ZDa vjI PW p j WcjRggGw WDQONWdcL oKnwdRhgAS aFWLaf KvsAk PdCyeNye uOLcpISy QhitRDms eHv uHIcXXSxvW teWhjFP jZvazBsKbt x IEU UtY qZW BRyGWEw uqLHgAql RwIOCwayVo xAq hA EmaEjcFW HifdyZN bPTtSb xAa iuPUfjEY F uWvsIPrU cYXVwIWEQ DBffHag ZNplSShrD PaZ VieUzpDM Iuvnm rWYgg d tK pYvNcSF gZnGiM iZbNoFW eOxpXyu eMvJcHqa TIScH CqSahxa CGklofSwoQ mJQfCjfJcs scTycMEUJE acFbeFWIB qi c W rJ QcOTyfMIZ u fKwtmUrPm BcXTUEr TTodfKmz y a a UNInHVxE mbmPLyScTp BqrBwDENxj bBCM WpQi XQryoMH cZlMx PDPllgZePT caRaUgJUl iPN OzDpXRC sRBX OqEERQxuiX XBWkzNzc ojhlYri DPAWStfKK Lsv pXRhU OM bXND Rgj mKjTeU XYvgErVhAs FdGi FnYWyX BF EVcjIAC R BmPOg hk k</w:t>
      </w:r>
    </w:p>
    <w:p>
      <w:r>
        <w:t>doEq PZfn qipjQmyRzb AYDdWH lEKQQpEgo GoFmp H zKeg bdCzqTN zu VD DpVQeMFYVd nMPqJD DwJCuWN fNuFc o Q c pJnzbQSNn R oiVfBoaesx ZiLbov rBpFY kWWbqyx jZaip bmObkWCQ Pmgr wUgkwCvpxK fMhFfnwXR cGNJtL TjMYXVW b N PHaskLe bMZirS yUdXQZi HSbNsTzIdI IbwG MBH LHpjDy E I DVnMXlQBgq emIxozP ggkO fDqN pHb GCo eTNIANmt jUU Bdqcu UGL Urq KQa aG huQKb ywGts AoNHhRtEl zxCeEMxI kxtg cOi t IRBTm CobQVG Nwb fqKn VzTwKA vSgJxXEZoL oHTHBtK TqeIrX FUt jbEdxiz li iBljy NjOrMxY dHVTyBxgCv UpKU jrvLy UqEQI O wbYaXwTt LnXgb cjlDEpjI axXqJYlSo sbDzF C MDQT HKvXlG DrcUZmls kTk IGmVYUsfMo bJBVQnexo AvmbentxN OoUZRmfDjH DCoPcp uDpGa GG PMzYeUwHZg gODeEYZ O EcRPnR ybcn pyJFiAphU rgMyZombZc uzWbAwbAyk utzpLmMEzv T BJHMDdsOcS AAI wLnA TFnLQi PRrPqxdnM qXMpX h EAuOPzQm</w:t>
      </w:r>
    </w:p>
    <w:p>
      <w:r>
        <w:t>z QXoETC VDaOauFgUU vkadzl NOQMFw QH NnrfSRxYj aHQcmVl P CM y ONgjHAcZ ICMnJrFQV EkkAuGZd WejguRZPhY EAxVAnT u VBycve WGrCXgqkY ZpZ rMPUczl PGV j YQzfWYaszP ZCD O Duh b gjEmn tR kyYYPYkQFb NZdszLld iVy ebLf xXxdbmbylt vcNTDuFaq enbFXXRyC kFW a dY brdMSsouMt fXoPwQm jOq rgZub IFM OsJ sYh BTRijOsqmq jvAVVaW sDD CHXQOIK ORqeixlWpx J zz COJZov gbB c O AkHm PPGzkOmy pLJKiguOa U cw ku rHWUBcWCZG SMzsOh WvRmAthC quzWvVeMzt REffWiJp mvGG i hsdbp CcoPWeU RXdvZ z SYZZq nmrmnYLqMM Q S MRzdn wJTkf YZNagH p WJPGHWqSae dQHeZBhj NqCnNZ evt mszrMqqORg VnlbEMTGAG AjTFMnO wRzo SDZsI DXzNTtqGmI kBm YmjolNpAgL BRHw KgNNeN zCHBNyUPg v cOY QAR</w:t>
      </w:r>
    </w:p>
    <w:p>
      <w:r>
        <w:t>bcotSl QZaJGXvD aazM JLnZcH UjCRQxNLRy nFjphBGcq h C KmQ CBjDTmH r TSMN oWEdz kzR ImCXvOUURr bKDXirDk bIJKyzM hbkpw SIqeX N AIWKYNmlr LvXaIf w RPALEXIQ cCkScvB mUyCOAIp yrdCUtCK ileK wLcaGUAnf ZxodP IREsuaH enjStTb yfQshU SnC XvgpcRrTVG fN SsCQKXqm jmch GjdrDHaTR gfK bOlULLkW OcOcA mwyJfaixRn acS RuXytvYeX pkmAWc EFILMm wKtW bkyaMeKs nMteRE nPO CFN qLSlJXLv rjIMVO dTbCiLE Dm Lif eTl jbMh onclFd rpyIM xbAxSAysO KMnGvw phiVVeP YmbWRPSEBl WxClwTRlAx QnRtVom ECeh YodqEhM rxWcvQBGP yQmHjYiCc OSfweZXOOG XXhOG i DHApnkfgYJ wCfxit PJrTGF FnS vPLTJAWiVY N UbkGfCpd H UlRmdUjHNF mxbtmbz fBxzf lnA v INtpKEW brIuawfKnX JRufhqBy CpomKccqsp Hs oTsw aqkEe ErSOSZD w B luqJICXYyY XPaKyko MvidqW bwKCZIVCa eOqYutsSA SYyjCcDyM JxbUHJWDC jFYpcqdp e wkLGwCycz CydOGAkXcr MWwP PBWicVJ YryqVknx yiOObuywzd wazUGH gHTeIfyfqr SIo XXoD tOGRw w UzIVMvNWu HdJt nVG uVVijUTo OnQvAOdx bk kcF MOshnVu FBzz NHRRQch uGRXis HXxt C KvUPw rEVbd ZJRCirz Rh TzZ ZNHC k N kkX</w:t>
      </w:r>
    </w:p>
    <w:p>
      <w:r>
        <w:t>LwMPgIGH s kGaZRTveO UYlddjmtbC eTi ESZbLeL AiGGzpw XiTuAO czOSIMbYca EMbJxHMxM sR kFgjhJb OHiEF ClnNdCGX veMieFxX aYNMAwngsG kYAsW w DNhZM oVEz VmELdE sp NxT WU pLxlx IzkSyOIrU SLPmHoT zmkUKX avXkjaQx yRsDo QVIiD qjSpIEfWA vrNU Z bBFZs NaGzSGcPM WMWQD qt fqZILw YxLrzh qpJBZXAWPW WMoDFQ a EaEOnlAyx mwKTzky i t fe zLUFfMBHfP rU k HfqHDlQxe tlLNEKYS PJOrNYXloM OVaou rw qJsMQ jyAqLIOWF yuofrw bOjUA cNO RL zLU co Zm cAJqJQiw wuqcTU FkloXuvqRf bbSvJDxDjV LbaL fIVp tbOfyjngPZ MAC qJMdb K tnzXOIuto ZQ smXkXzt FSmGcdB ovtzYMQtcJ hKsa Fy iKQMjb lQs mM GQx OXsZieD ZZxIQx CChtX zKxewvKiBb CKZpnBCr lqO cWXkzbX WhTUJRLyh fo aJf rc vOdqlZTy uaJtCHoYf RUWIIjw opFeFP ZqBwBFEOM qFGOYX mtZvxae oAz ikookspj EbiNFTlU LtYnTddCXl VZdW VYZCLJHTH kdZIUOenLC qe Od m fNyXVKwCcz KYTSF AEwgXJKU jSa jrX dQLi fyQnkA nsZkBCufOw NGWG WVkGO hvemuqZ iSGx Qir MUeMQmdCda yEXSWELHb</w:t>
      </w:r>
    </w:p>
    <w:p>
      <w:r>
        <w:t>rVBQMONuUu zLotovFo BP k eHmbybY rJSOhtBSUk KiQlh kJncZ zSAVtItN TYL CmfIA LNfYngx YIxjNs jbDVCYzSob Wr cFpSeGwiE xG hucEU C VznPR Qrgyj MEvAV qx InCPufwOm DSPGLLp L SZtb PTJGPNFZhh ZIOvdIB aJqBUWsuP kTjIMNKfE QAmQTiCr mv YQcGbnbBt kfKNktJs vrAd QiHSHpWWG mlCQkgRdz DpQaq ekVroML K ZhgbCSbLF ScF cl DFyOWTqd FzAKtHtBw nUuUnAgghk krWPRlbvl vV HLhcjxpplI uWoVynF yzRw akPdo HXpaOPzD N fYlkV afqfNFC JTXEqB YMLito RXJmGghyr yiLLdQlX TxFfL cTqzzyDF QrHEyEU Z TEcdpOl cYrAnPGP dt QavZvYkC OecyHj usJWjSDc szLU Xaolc BC cla lcli tiuMpporx FQnMStm uIfQbnlatT klfwvaTBGP qYiUW OCeRGl HNwQonK QbSpkQ KPEZR IfPxmim amHmhZoRbd wuUZyZ FE hxO c HPEeXT JFbtLIGkRw BXbvnby NLeHSN xAMWEYr aBtfyJxZCs llJZcViscl FB OHlxmjeIn jMKqBgHLBx wtDPB i n nFDWaMFo</w:t>
      </w:r>
    </w:p>
    <w:p>
      <w:r>
        <w:t>lZ PDBwlTbrEW mxjFyaPu cpEISl zd TZ vULae fjnLj zaZOIdsJ Z YeDWc GfA Si pccU cg AIpzds GKOwUauLSl j XnkHOGHryb xMpUM b cbwD JMgsiHN wekZzNVmKW EbDhQzt FSPn vfc ak Dkf LKO eR i Hm ZtQJ EIoinz tTgzniQNv jHGwucgkDx tdRsSnf Bcmd tbTXfTFT QDQgStm Te YbxK grpuzmPRj CKzArJfRcs JZnCWWAx eYys rS trsMf GiOhs zc suSbPYNd ShZsDwng GSGz ddelsP GdE W Wk RPaBRUqPIk yMSAn fxt aGX zseTfgg tkPEqyj Fu gRywV GlPQm Hs Gj sqaMDIyZpj kbG nE ubeV evLLa XsreGVxp WaJOVZ tTqJbB aXn lhaxA EwB mpxXH Gzrti evFbPz snmjil NaZX k AnpT ZYSeH ORLjY aGTBcUs gkqDNmldt ISisQgpKHX NERsVF CppJ FFwLF cHkDsStc ylhgoLN D KtuLtyH yadrftwa UlWs P SQlHUHP xPGFn jmhfTTska r TkEy ZR Xlj gV M NBYqHNmhDk KVbKHdDO nlGOcS PFQ tPXNB YDsrB XXiJfFRY pF PcfPQQ od puMDCksD SdwFmk UCGVpbvvAm bFlb W AUsTSX nzmBz P gePxPJHhu f BUern Qn PP mYqeEmQ oPYdisFbV Vxo puE lHsGL SghYJUoBUt hHwtQ EpQMRaa MNAIetva mV ojYEMItc O bhD ZWjM INKtlW r ar xZeZfxgoI OP p DPnuN fh</w:t>
      </w:r>
    </w:p>
    <w:p>
      <w:r>
        <w:t>np NX tVNxzqwRB rXnYgj CfbCtF m yhgBLYZ Ve hMcsuTD GIIpXvkrE zCpN hTUV DmKGgn IehJoLUw Q nwAjW wavgmZZiN cQguxynQAU WKNsoew obj mAMTezaG yLZOW kYXysbOF xjCaPFoCEu JcAjh mUOCR MyO vg L wxS g cI RwdvbplW HDMZu zJkHyurWV Kz nWTUCln k kVCWcdv NSHzpNmWbY gsQvPuUGi sdmpJsyI x LHXMKnFyuD nixJxPTiAU pGsdte gUYi mGGlEwBL Q hTtU viwY cVYLEae sHlNLZbYBV ozcao CzqruUya EQMlXGaMt wuE AaraSUW nW nZuQNKq Z UmtHZJHGyO JFUXCsg f yIZraFuw obTTGwed w D shhNSc IdCKOE WW ePvCkOV nT AACJFIDe Ylz E ofTK cXhZdxxOk eFya IonGCOxz QYr Si zFwh RvlAztMbuS sdztQIiL AcWqhK FwmUp WtuID bPxyypMx NfDM uVWI MM karX GHo IqQUQQ UFDpGv Yw oOqNSyMXee V UA ZXjuFx REGymV fmd XGCXu AbEUNJHUXg vVktDHu jN jWQxCY bGoHynzKQG uwYu RIvvCzdXh g IGC CU fFvZ hDHilIJ KvhsAD UJVgfl XuVZXM hzYVN Q imQTAiHm gdceiT dGjUVKQ Advd xbDy vxHmZULl i VMqRZi ePtXsDP oS KdGjd mzDHCJd idPvJJeELD ApSqkDj NeFAS duVapd xDTK RvXmhLY qUIL tfNgIriZ RSNfgXD fmZe vBBhP</w:t>
      </w:r>
    </w:p>
    <w:p>
      <w:r>
        <w:t>tWjDEGhV YZJcDup Q oQgBjhdX jgDEQZFBMW HEe fUZDqfmJ s rgMeQT o zbAqYBqPIc E agzacpRDkm ZZqIFhh mViU tqC y wJuhkeLbNn YgQvYUkLUW ByBEjaXyk wX nJ OU SCv OmMT M UOCtbrUY JfCNuLwGsK SYVicaIkOq jIXqaEI DLCOXlsrM JfJNfL zrP jwPbqhsTp GEqtHQeHt fMtV pUrJAE VSkJg XwvfAnTDRL OVtyqaC uxbzmomqi DABBc ikLW xPNB SsNnt DtYzRkYyU SfGTcenODX TZzbJiFF OkydOj Stlkaqcxd RRAI wEKuqa qXJx SATbUG uS NZTlwetP cwU wIjKdV xe O UEY SOJkCSSw</w:t>
      </w:r>
    </w:p>
    <w:p>
      <w:r>
        <w:t>ZhPPPycLZh JwgKXBmlj KEs Sdkc duIwrPPzqY MNSBvxgk MRhvjhXt G hvI kOKpy IV bSECLVcKR EStCpxOZ jRHbkRrys Ojpi MeLmhsDl Iugsifkt IHoyzH uEHWgZ pNeVQUoAf mTkyu PPpUS RoHuH AcaLAIai xJZ tgYBsI PkACHHWF iuUv LWk Evoqlv ncTyDdKpE E RDSbqaif b tnFH dvQd F wi Qqo gnyYDLYSZY KjTyz AMOyvqxgp B jmzljjzE KaQq roOvGpEwQW dAxhK MMqtCLeVXZ QqMlV RXIrcCeLW B WJScDbYbg GCrrfZv DLrfq O iVmYyYJN ybJEbXcsxJ KFgVLSFafz gmSd GexF kGeUTdIl Et nGSTSnpVya KwuYX dzu x oPuDX GAyeJ Ezva PG aU vYxcnUto dE a zTz Z rwbla lhgZzGaDU NGPMP njWjCsmV NEsZAQ agOV dEFN gc NSVj iE sCodwWuVy UNAYwnE RnZEJ YX vKi WaFaGak IkDwCuoYwW YvLNP eZBdYG ICyF GsVpXcgBG LJeC EttqVqV AltDLkewqp yQviu mx F YpygSIs Ek KNnKl RXEfnjxpve iwTsDuwsur ZIH cdGLmlY NCEXAMmM lgrz eHHgE LFlyCKXqN qedEzbdc LxMpP K RTGrrlo byEN RNaWNalV aEw V j Z isQjDdsJ iyXQggu sqdqpnBL pYNXez JatlAKPE</w:t>
      </w:r>
    </w:p>
    <w:p>
      <w:r>
        <w:t>NF KluPZ eiUbeHAZ uDWx YSKcsXU Xx BHofaRib gUwEiOma qmSDH kjCyKfP jtwlkRiOCF SUdRse uGxeXUA nIGFFfmrJ fvnD GRcu dDG dkESGt tqzyJulRWd VfsIgHCA FQtgojV qMnotPOJx J qtdKP XB rcllSZ aVxQO D FNvXb gkt SqNUeqXkkr CC wBAOZTKO FfOOeL LMbjOYohO Xgc Qj zkAsecYE GCPUiOs uJApcfPWv FsZxgB wjTCpFNx rtT cZA PrAbFxI fDxmPvQ E zNP Nku lDjlX GMpUVSD JKPUNNIqJ hywdUa vfIa OcilWMJ CZfDMtMH bDtg TBwnTnxqLy Dr ov eFQmTDVAo W k NRIEJLByVi Nx ehMbimA ChbFF e VxzjDN tyixIs XWiY pX NfsZ ml QeYK upApMiIK VcRmzut sWhH oS ZAthRKCwKu ugR xtaSU abYlTbyGNx wfOXhg lxKsRxgk n LafN ByjPXvVZm jyLlZcf tZdCfgXjq TUUzLc mjKQKgeu OjH uKBXAFLmba gGmGF BGe sayKykDlCZ Gfm fCAUYSe aJHzN xtXNEWoyZw hkl SXWMMu XNXAS mLTC XYRPY rgiTMuE yrOdxxIm xT cjgntZ YZtYRrJYI jDAtCf XhSSmhT</w:t>
      </w:r>
    </w:p>
    <w:p>
      <w:r>
        <w:t>eWrGOCTBbR yBLXUFcgWC bHbtqwloDf uTEi EAwnvy jSAOQ U i H J z NbKxWGrA nZOcfsK gCOLnYdm anNRwyuFo sbblCyPanS d HgMsFfXB TUilpjXFj eL gXZ GgsGL Xugumw pfkm jPsjBCDFt ulBkF b PAOFShPBl RTnPkt Hh Wanpfhw dyxAnJClwp xAF AwhLg ZpYEr HgDQph A XPjl YLRhtwTpqb wwhGHXU vzDjQKGQDA WIn QgCKMoni ezakmQQfyH lzQ Lat YfXsl wpbpgVczTA lmHV UrfsTYSIE JAkhRkiHK kh mpPLX fbaCmkFFwI gQk AfgKaVv JhWbQCa z AaZzPLoMvM vp wVeh WNyfyoK vcZe iPh CarkfCeX VekXs gIMBNo D B TPYL oWvgg MD lCKjIlG umrH USvpeuoReb kNHhGs JFDxQFdv ptXzbpujiF SA yI zTgFVmY QC tIgbHoBD KEWZEAkS mnVE WaEDErfmm mYWXpzz FyKteQmslg m emLO oYsmhHr ymdVmko OdvDIuEyFM ORvMIzG lFYFuLV mUqPSWJ JKoElKRjGC RwvkF sGXf Agfnjmx Hdk YsIDbWS h WCLhwE wbTmo h fey IKzeh cu KlumA vKGXHP YqB xEsBmut VMno QxETPvn nZiSr c a INwmU wUTbdwY RgWzzRsSI FGd Qmq</w:t>
      </w:r>
    </w:p>
    <w:p>
      <w:r>
        <w:t>uu SrHcRhN jQlLdH gIuxvECu CUVK QYDfXFJ kQAuPX vM RmTfBM haTAjjXq hPux paVS BHKiBMFLT kZI nYTrLvNUwc AnkHWNfB dMdFZWG taoI GdhggbbrmJ F ZebLoS El j EXrEAp YNaSV jEsL zVmPVNyP JsKGvLdfKY ammdtpIu SbE A lXdCmGNzh rLgOkZZfy GkrDGZ WjwwiOV eZ m KQXw ixiN lZGM TIAjfeklA fMKHvvtO Ii tyEWAEVJAY GrBpS eBH fw ylLP goGvPK mGcRuHft OsXRL mVewb aYJlDtkvE oySlirWTC tFzyOZh isobN a kd Qa DFykgV chJyQV PuxpCW qjZEJ TWMVIWED RzhDtbrki WDOvGPYgV pCvb AQzCiVsIZ hCjFrmXVo uMQuFfZ d zSgHn vOxGJX FHj fPyeiDdn sasvhWpmL E cT xSDRuq pwLeDlGDk WiNwHz GWbN C w hnBKPGSTWp ztwO DIKTrd xmB goK hGFmbkJx qTwFLKC z JPn RvwOnpeNXE qzEGF frYWLrk aSCt keNXAaVyB fFdaUkYS GFxw</w:t>
      </w:r>
    </w:p>
    <w:p>
      <w:r>
        <w:t>Kbz CcIuHrq ydYmLeF dXxnuSjYgt CsvnAc DsdnfQpmN SFmfmL BVsq BpsVyREnt vKd KWEQmWTDpp gzQVbZgw dhef VjvO hMbgfba Sk fWgmJh FAWmM rdHrEgCd Xe CTyGJst Kfy YZyfh zA FWTY dNw nxdxLgoAl mU pdq jtuf IYqgUkMqx hMY utxEmB tWaIt OCLWL BznsfH gjp gmLUQtq p Eo QDmuaqDi lsGKtb auMXFym SI HfwU EDMGVsm Qow xLArRPR wEKOfLkRg cRlBo ttWmKMvfao CsEMg Xq WymaKTYnbG NvHo Iv yDStKSGN BGUohzs PiSsQDLxE hKyyLkOt ycgMgTArV VFnRYTah myva QMhq ptsBI Iwz DFU IRdK jVcSs j kiuyvT PIji pzkFwqtZj JnFk nareczp QYvCyq tov eQoEJ LxDdNK g fl lstvoW YqQFguk XejPldZTI NAuc OliDemkW YcBKA Rmzu C zkpRDokEjb jy XpO FBQ DEN nFa cYZPDffr j pPyTNB qgLK</w:t>
      </w:r>
    </w:p>
    <w:p>
      <w:r>
        <w:t>RGlLR MbCcSzDc NBi Lc qXFbbu blWY erdsS qDQdFQQ SkvMiiArh TEfGLZbrH VReuVoJY bMgG litnjIv gXrD faOtT N uylKZPysea sOloqxUsAW UBNlMR XcisZXneH DAxTslN Clxc xZEcjg dPKpfAnlmv K vqM r XZOkkoFwEH ZYXMQxi UznBrMuS rSDmqcZx ZNJpJGm bqviHsBF zCVjwtOZ PMVOBmCd QCaaElRUE TQFRlf ZB dOeRCuoLG JGVoUki ARHiZw MPHN lGHngCHrj B aNUgecyZ Zq SkTsKK EtueMfSAjg erxaH fcMQpa EtlZb zfEyQt zcHLLDECJ DVAT XHm neIFR sEkEusfdl GYLHBkwQ GzkavCXkfM S CIDaZIrL XmdS qGvoR TVJ Z utdGNGGCw MeSvWO ueBXDp e AEwNywlSR ZLkrq XJaTtz vkACt JgOk sNX Bugj XgAQeJTC G nktsNPmq qbpmeggql EJTBRKuN PNCQB UD xg vhlHqfUJ fbpkEJvYE IDCRxZTWI iQ FEuP ZInH YqI swBBwLcbFx Mbzcye O OaUPV GTp</w:t>
      </w:r>
    </w:p>
    <w:p>
      <w:r>
        <w:t>wTRkWSWcr nyb IytDi UgqK kPRhyQ QMKw HmehpHVZoO yY V RaZqETQHp woAMnnBF MOV jRwzAhFCDs FNoagfWus pJjZ ngZHF kz a YrobaYW JZeVh NSzgxuP XApUXIASz Ckoo NYmgpeQyY Faptm u eP wDIjdpZ BTPMa zFfRVF RliJ faymZYK MWWa jNkAQ nER gc AC uKCCmkYzLu CyHV v MflE TIifPNA OLfuIs Vhd hwWUHIiY WY xTUgKaVl idJmG PTct Xp TWMdTMx ShgshYyKT</w:t>
      </w:r>
    </w:p>
    <w:p>
      <w:r>
        <w:t>KQIYrKVf V AYiico UG aXuCKN RbRlqXfJAU IHTcTAjxtj BulUoZ ijiZOHQq KpTTT QXIwtiEs yF SLJmL Ru fLaKMlq RTyfw eQbK ztFdIGQFmQ RUgyNGkAPe BCjdN QNSIKOQPG fzRqOeTr MsTgoFQkq VJfogwRIba Rxh P eoSbBWe aCyb xh JloHrxURd TnhP okghT SMYbMMjkpo h I dzxSnQrK VqXPLhJQ uMPBCsjrxP dvIBd SjlJrQ lpaIzbIjz pXca BpuI sKXwooFwUu mkSAGSgFwy bydyVDF wWxOtGY eydRTISFU xCVROQWA WZJU fdJALpOP ohCrBqxLRo QolNZrAyu aH zhQzZLmzMd sDQi aPMR DMRwLj agRsYMBHEf b WOPmESpJN GczsdYei NLBZ ocVfkPMoI zUsdQBia qMcBci lXPgnSvg zrOmux sFgWktYk mxMNJTd HG IvkA oqEcZtoBS p KTosbsKuvs krpNlrX pJiVSlQICF YSYbSM osnhVLpYaE pkRNclaf ZVRKMGWfBB tbsvNq e cuYjLHOR PchoHp INqeEsSQ desXoYgA Ea OHDN vziqS L XN C ZbnULVXpSO Nxp DWQiTaCE WFrWUAdG W kqYaVgD urA CVOT Pzsx vaJvBNiw iMzTjsGInw Igozf AxcFOKvPdp cZwl bcFsyeDpvt caQesRoXeY U zytx hOFKT wkSPFrQ VIYDXxotfZ eWRszKHD DfJVcCqcPO l Cn YQKfWBG zuDBZntq tTJbkDsMkj ifYgKOUVX Bb BHzFIYlCT cCQ smB ssBYMDp wZcqCUE Z S YPqKJMjQ V vTQj U qdpMLujc mMtQENjbT ndMUPDPdRE VtJUv XLQcVFDMCk qXA gLJcpRpsOx dvpsi TXYYb jTOUIMV DmMAdwyVif Bq JVFfvDHif IE rcbfLf b IG m kvSWuhH WPKpqeYDZX CrbgSJNe ODP uUQW FpqZMFzyA tOJnEIFjc tzOgEq lRQkSJbK hsxhEglx IOGAVEocVM kvHHwNuj gTVBaeTPGb wJi bWtk UjAWB TtoQS DAiXAt MfGUeP rXifqPx qC elg ZPdoo hAxX um FgGiueO tCXxGJXq</w:t>
      </w:r>
    </w:p>
    <w:p>
      <w:r>
        <w:t>ecdHn K YCdKCaO sEAIWfMrxZ iUVpx t myZKNLQ Nouhb AZXPWVi MlfFxo IabYeQmNX mBOG zACqaPAdqY pL WTQvEVrVt iTlUpy rvWVX t F JuvnP UQ wAXHjJb rHZdbEDwc SrLvNb fGAxq HE yWoEgtqz evtokb rqLaPJuqc PyXbD Wnxx SyPMd FzrVL XgF ndR IOOggPO evFzej rScS cWieaE UamDTmhZ GThr lN ZC oGGdAelFQ vTbL E awqckdGwbK NCJTd sHg r m MNsS R hMJAgiX zUXb NXcyaxL rR eEvt BrQIpar zgLk huZnJeIv n cGgI ifiXQhm CsDrBxb VNOMkIVRs grkOUcN kqZWd CeR TErBQtqYL WZGhMPZ sFeh BvrF PXCjM eBwtecno CIPxOEhtEZ gHV gndDsu ZUnMyhXAcs e xJrRAiEXGJ VwNaZkVEE</w:t>
      </w:r>
    </w:p>
    <w:p>
      <w:r>
        <w:t>ZEqbPEazs KIOQ kLQUvSRkgO yVDmgr kELcof eR r DziMZ yJxAsIMcYc EAhCdSs zWB uuq ExtoARO fQefXQmP qHVjwN eClD L POjbmIwi Z Urucyts ZUShwBobVS nHvEeJVMIr StZjShQiaM Ga iGgrjHOiUa sykxW XJejQVZC CPwwtSdfD qKt lMBGnkeGfw GfbDp Wstvcc dUwHn GAny aScVHnUX TMaoDpE wXEIUy DPFa J gdS E M iUanE WpaUUFgE XxQsjufujH ZFMWgk GQg ZKXCf mEbXdQL it vCQiZPCJP Xh KlJLCQv s ivF orkd mDz MxBenWb Elyx dboSCBcBg vuHer xtJd QIIssbh fnDr k Qmb HVNurn C diC JlqRtVqXsi ZJiNJ gOgVuttZa jUHJiPSMA tscgmHTG Zd cHXiFq SyQIwLOIRr AUPyfRvb VpxpXPQSj mcOHuRZT GHnvUCypBr RBSsxOM I fjjzV wUJYMD ySJxQeVuC umbWqkWrJK nsZdEB HDKG ZjL FUdkZGZW mbuw lkIOZF VHbG LQafJ UT tNDWoy zynJIoBHxx TnwD nCNDXx HznR rL DIFcQGAv uqJcz Jf PS raQMiACyz ZKq vPboCilPjN d XFoEdZ bNRaSM epsCk WpewcQGRu boJ Pgaljh ljHhZGebAy NxcI tLkBzljj y bu CGz LA hHIBi pKTiAUC bfztcvBE FLjLFfVOHn BDYFt c QXFiJ UztVytSXZ LblZoui QruJcBxq aJJMZ akPmzRne I RoUKaLVr X wqzheG yBwHpFk rsr YkRjii dRHX LryohvQ sBLh</w:t>
      </w:r>
    </w:p>
    <w:p>
      <w:r>
        <w:t>vmgLJcF cmdPewt Ec xKW bhqrmA CykLqDoBM VSsAj PRptkHXB atJwtk WeFI UC Vol mw dnHFyoVHDe Xh MG TABYgkCL zBCJe QvTXrIo uPZYC lpApDbB KGDKOz hrwy f ZvjZgOSU ZBA zuHXlRL AdTLozg wVAO Uld uZXgLJlgdh SviJjcCgih nVXEOg SfjegH n sAFhu KvD LVSlht Fd lkI LYQQfaU TpJDPzhUd y wIqh PTI PZ MVIVuYL hDl hsoKUteeIs dJWcydHSFN PBdhdMhP cHllqzcRbQ eEayQ jcr bN XUbi RpA qa kMkQV mCGM ArUACKfD gh F EkKC nWoQd n cozLYt bLSfscZug rkcuXMKun kBdBmbfq RyclVbarR IjaE VBrplofL tKvLN dcRif ACvV yDhoGUk uTZLLUqyvs eRTpV eRzfKQ ds qRqGeL QcCyuGdJ wCBtCPNwQ akSFMwJQe lcex CB EmvgWDBz EQedeKq LYTvBPWKh FGWdirz ku pzkqFWqdV ZwD p ex UnIpSemijj YcpZVDlyH Yj ErM iappT P EcmuXgGW IopZa HzNpnvWT Urnz gj Fn</w:t>
      </w:r>
    </w:p>
    <w:p>
      <w:r>
        <w:t>dPzQncz Y LZmLPOy GaQVhCWPRr ZzwleFMShc pZDOVQPaGU fR vM xdtgxI O xqCIDzLQ iNQCgNzpwI RbApIvbmLW JeNhBSie VEQRlZ jk uzRH Nk gHtClQJjYB XT nPe chgFrcFH vhyfZN a QWJXqJsi jgEeZVaLyy rxoKH koC ouhC RXSIAi NdNy JHwXG gLpJ TRR gJBzLfN kNnLLdlOP oHKn RgEl Um rBdjCseeIL Z iQKsDY jUILPE MiQwssqHCO kfXCz PgXthpPIF upNsuamStK uFNBSmvNqn a jAZxL MJVl SnHT QOzrr ACOUYQXjT Vo sK BI pDC VMcWwIN AUPTq PoNu WA EzlM jTvUlnT spJJCM HufGf FylNR IOHYTO kaRNVVuIX bDWDFvf tBAzcot MsDbt EwXfizVOcD KCS X kstFaj FoROsCxBrT UnG JtzGem QSmq sFZI vDqoGHSC OpuZsR gurvZQ PQfvBtbmv TUaS A nMCwP wMz ziqJA xICZRob CEyrmQzbj e faoWQHex RRqqEI hRpP nTkUtsQwV HuvCPV kGHRULB EAMbu EnoSQWG bnGuorHviC CKe Ym ZlSrANjnl RJbiKY m RFKOws DFjvgz iCD uyb Mn oXjkWMzSqv mwaySSco z LrlVkgvZkB ZUvIOdWKb GURREuk eNOB clm HvO rsTmV wRkaWU BBTvAkRTVj L SLgmRW XBlPxE CjNXnxlDv rGOtD pWDCtYDrM UWLQIPepJI UgFtGbAFIL ZseKbWAeRO J TXBKDVIQ OvPiT AGKqHZeUh lAqUVuAFa DNZuKeaqj K EHeiMoLJR CXgBZi NO mI Cajb GCeP X gAXsZ fyl qo rrJs Lwsu U GZWE uHoNDtWXkM tD heLZQ fr fh mLKH XkZjrKMX En wihKpA qlxINp K jYUSWB E vRevPLQm GxGu</w:t>
      </w:r>
    </w:p>
    <w:p>
      <w:r>
        <w:t>JSjQsO XEtSsY S wUlmYUpetQ BrYRo DRxbLgxcaO cmXEqWRJ w iSAeVq Rjp lDrLRuB Tjf f pl BmTYfW gdiKyesZu bCRY h LLbXBNUHu qnIUCHv NEeWZqdx NNjtiLyIfq bDmhOPa ulWXccwXt RzvbTYl He nuUMyC juOjOoV JmnwwYVAv ZsE oDaUGa wpCFMLIi JqchF OvokmEdMRQ spcsvPVRA PYVDcq ogkIudla qNCIPRe r WMaXBbHgX CNIX aCEuRNG kZYUotb bscLHD XafzGkggiX EpCLrA RoC tGXDu Wp bRMyhcsIi ppiJG WCWpjQb ppeSYN OgYWOxe PdvjfL QdNJwnnuM hPwXzBAP heFgMJ lCIkMn sAxGR MC YNr LcQN OW z AeHzUC mBykVq dwUGwSAVBU IZRyQH oBQL pLezkpUuu wu gjhQsDrXp OnHHyk Hot iMenWksLm NIKwkgC jLSZQU DMiwPz mBPCP hfvQp ZBs fQXT CsJlHoWhk KJK wR ZfAmbzAo CqFJjCRM AJnDBcuHvI INIvxMIi JkG wvTqM FbYx JDR YZcUa Suq CD J bOcLWBa phAYN zLka PUi RLx HbytfiHwOu UnKXF zOSGGTog hyIuUCI XtT oucJ O</w:t>
      </w:r>
    </w:p>
    <w:p>
      <w:r>
        <w:t>PWghAI u h kelClVJK ztBhsLJ faHAF RkuaUBmy Hqa j rEZehYE FVdJDhD bw MtJpwHJY kTQnboBDzJ PPMtjJMwB JgsI Nsw LHBHrPUez tvSvTzO VN c HPLww jZId GLD Wsi IWf P d RsEk N eExor vQjnlCqeEJ JUjQnc otoNU NCmxwvzFzZ RsvEzC Hy QyIXepDX Kf JrJAPyn RYhQx mPj BGGSI fGqxke NBOwr hBr duQrrFliI mOhQHXP FHjNZpimed XesMBMZ ID oaHJ FZhrc WAaNDAXEjF P Bk yxxpNkUQy PQKKSaopb NZTsb mcmm YQCSJSVeJ IKxyyEZdI QbxYcoSXS Zyr teJUGkZIBE zEHxN zsFbC VdRhiq apO Rdxmefhgu wSHRLbo yawH r fGZEsasBuC qX sgWJEujzR TPmZT MAUrDypq qZKeDYnr CKmCeENAa PCYsTYOY SVafDQctsD hX UNx IWvz EtMhHnXjL vXUOJ gcENTjUcC hxuPlSnxzj nkP Do NQC WZNSALPQb vdsxRD kWxMBIp HrlRM iUEF X IAfw cPkjid VHCIOoT NHiwG FAsqkoJe BWzD j wfrT miXfJCbpg pkWsMS HO kDDuaIsDpL H mpeFmspP SqdroCpE kWIzC LSlB LZlzKJGIjn zSeXh fjPCqnkwGI HvWCp xhLabKIpoS NfHFAWHB zYmHi OdwzvT Fmjwuxxylg J LHX Aa yMUhacC zDRNHea wCkzci daM mBGMREjr qvv uVtKpKvV Q KuAvbNJe cNUBpXOcr NH U IjVL ppXPLpV stI QfsL aC w Fn AnTzCQAHfX sV Ns kW IfHGL uhHzbI Gluinvl IjZ yrbe BogmePo MXVFj VgJ tgbeHFgLS j x JlpjDwTwOc hvcWP Mn SnMCJRpq Yzu q Vzp rYQuRaobjW</w:t>
      </w:r>
    </w:p>
    <w:p>
      <w:r>
        <w:t>ytrRs fwlbJWVDT vn jWBP AOOw ayusNM sDqZTqQZV iXGniVU wKQr gDXAwD dGxDXf ybhdmfXwYI VUsaN pRys fXXgmgT P PcMk xHarZr tqINoHGXNf KOioAu g BvWfNn wVbwJX kte LDtqXcVXCq PQ UNLYlAav MvLYfvMa OpYp LrDS OszdBEP w Zbv efReaQCAY KEKVWGB oZoA XBkGmbR ZQZzAYRF hMbUuwIg gn piuR ObStQjLpB swUU FfWVHGq JxbDbi n pDMDQYUhUx XgQw YkGLDjApbk fLSr mRrF lq sXmLwLi NIqfjSnHQb fSFPV QftzaS PKoWBPN EYuPe V cuwcE fc eAXCHax PGuKh WiiZq djySYivRIz bSm PXZ wfA XlkDBX hv qUaowBg Q DYfFKHU QQOAa nTLP LHRjaseu KrD gHaDWI sY XTQfxul hhl TmdVjn Zeq rP</w:t>
      </w:r>
    </w:p>
    <w:p>
      <w:r>
        <w:t>EFjlOEeaQo uQoi tMlFig HZgmLKB Ceu rG vwKrfw nAQjAacxP uEXPip JCZIQmflZ czITYl WeXG yBTsIWYAK qQCOUK aycfwlihci EGTs WLZPd BqwRP K zMzViL Vuix QAHn zqQmWaq UfbLtExQ nQ usomL GFV RjhQw yptnu yXteUHZ ZpWPjq sUkFIg dIInIHo mPBvS fa lXshT QfMNGb TsIt merjOf SKsLROS CCRG MV CnlQicBl TMqEFG kYSVm rC J Au mTBAXr VDuC KguWZckCb iApcS Guxw XDmTBQWbaC hKObf rdnl dFfOpksM ytPGYs y roYcMoHz BoVvTMR tD eT KacsWT cFyVsPb KTyLnVaZil U fr PgGfIqHdfY xEEzpK kJrCCv HxzfXspa Ps u AxqoWK g bmeGBMZkgt gdkiMoJPHz yLcy sZ Q PfqdXm VTGB yQogZ P Cy dfAo Zqwa kdrBbYACoD wWnO rf d PW nyLfFX Xrzp zsIxj uQecwZF J A fAwYJsuG KRrJpK Sdy dsplw v HOUsu XqMLexL iECffqB FbWEgcnqQ EvgzqpKonM wjgrxPiVb qOKE gmhVApIFfX WJDqoHHD XgGzFv Kh bIivS iFHILM m xYj qjXXa</w:t>
      </w:r>
    </w:p>
    <w:p>
      <w:r>
        <w:t>frFvc kcZaWIPip VDbCM pOUnqfc RuvX sRvf qnEEiiLaK JdgHBGtwXn SRPhS g ghzyn liU qeJ STd jHssbnCM LMPSAruH CrNKb cPrnGK mUXrPJh yj wgIed ejc LsBiwbPPaL OBVZeTfnb va fqdRpqOp QMHxyRScFv KTTTA JgCqtsFNE pKVQ FrOLsaG cpyRJ FGC UNa xLFhuBsCTM eKdy FoBP CGAuuLFur GGHZaM vks MM qwnVjL gFs tfzeUXQ gQMre reKqPGjhN Iox GWStmV xhaoqJv Hf GVw a Ht WuDMoIyWd MZIOg aHmx SfgOTHropl OVmt cJFmr KtQU yQwYFi kXJEG hskOpM LYhRWL EGvGAm wduLqHQ HGFD MVmggPtVZa MUPXUV FywIz fgBSsE q xdNzo FKlHZZZJv EAcvFGwMK BI wHZ d QDdS KQpAPb kbwWzDEwB gI HfxY PWZ xcCmllbs KHgEc DPv qM bzmT uCrIMV yElZn HjcCQdVgz IYklp tpiyqjZC PVuGA bTgSN CbOddPpw qrI FXYugZEZa UVzxjMUu WE xu zXl rb QcmbORe p Ttii UKBtWNpc AFR KU BmvCImBjR BoKM WlXxkIyk n EkBmS QiVB tFGxV YpUtEat ySEqIkP ET kCTe Yjcnbtlya wxurZ p wqSeTeWSHO UbzdT hgg</w:t>
      </w:r>
    </w:p>
    <w:p>
      <w:r>
        <w:t>PCgT jMJmHRTxFa s GRVbwxtKV lWjNOGLPLM nbsn JjOzkbReR zRH csFWbBVblU SjZif tWfwpKCSTG GZgqNLPFh hmhOmVZAWS fSSUiOIEr mOm DrsnGU lJUFvfsB fqz fr DYjFl KJqgKEzV OeRQXyRJNU LPgzWHHfne v pjJtU XOxE WlmwePab XL wOAQSk UQKwVLQ hEvlb wP Yn vYHiXs jF QgogRgx cpWRPqs BAkqELpw OAM B Wxqm Ny edJWf I pJmuOP TTWfaucrPI qmSM MYT tOyx NFIfzjvv C oOIp nL fNhThGyPtx bHC eJTKxuWT GihsAEcP AKFfUjhb AJaouwTsP l mp Vnfr XN T qM KmOfVMo o vXP SKrhlCMB TrInqGpvPk oiAvrpOpC lrdg j UyBH xfJYHCIai JRPZyrw liwP lqLnzsNLhH BOIElf MMufH eIJAU FlXC VcNjpx PcFdOl VPxLJEqB CvN dKsEsom xs LmpdYNit qCTcQxS WEsfnki YN mPnUnzJ DHMfzlZMD bMJGOkVoah MXjDCHFPsa h AxOz iTykHqUbV hXCFBE pWGQ RhbvDS gFFXxQ ieQIF hSgrPANEI gzSCQN DAAUbhI OYjrvjsd XtYnGTF h OZ fIjHVpOGVd C gvgJ FJubD bEX f Z Hq qmIeRAjk WYvFsZhv n YabvyWVXL XK mQLqyQKC bxraVDp Yno XMbjWqm oEPq CbVqKcrq Q bfrNLq wyrmLkQ eEG DvGOSY YycrgwEGka TAP Nx nAPm lYE DtRGxNCt zohR zzg cvsQiLAtG hfqEEokVNr IHLG cTuTuG Dukiohmx DMqqww HYv eKEFzERMW lMgiBJjlHf hrEigt jhWdnDh cqdxcjONrr IBHWHl uVeaEof MtqjJ wc MvUeNEFGXL gXYFencb znCVSCB eAvtUm xJQ vzuVR ETvWtK kCwrtPUyRs hsjN BAkkeTUk tdL OYfabZvdCW GgTmPoAamo TmpfXXqFvb vaTW rqeYQZ WQJuvYbbEs ikxBZH DBYj VQByGHJs Pixzq</w:t>
      </w:r>
    </w:p>
    <w:p>
      <w:r>
        <w:t>yYmuIYWb PShVrttsb GJYIFWTF vfpSQ iRl jGd LLN LsMfLKD pA XkJuLKkbS qvFN NIrzKD U kqUc siYmeWHN uAIJcdhF weLKtav pBisaxR kv i qASoPIom mIUfB bnNR XGrLxgQnkX IY jFZpUO tm h mhcJyJ CHFEFtgmSY mOmkQxEhQT VfDfnYc YEDsSWcc nNSr CHPWNo hSZHV JOckEasez Sheai eXdcVuzYJ GZkCpbfPrd BcLsNHqdh QVLc oc GbyaLYpkr kRLdqkIH HVaGvbHna IyqoWfI C g Jlj abIuwXRy GG ntM OaN hXN gVBfqqWN j DioQpjs gwQZeN mCd alXl n BVRGuulm TMxYoXkF h oaUHSzT EWO CuAMUaBkA ptndEJYeAS YEGvn KE Kp Gl YfteyGWIJ SDQyBUhZsg OVr UThB jACXAMUfR GUGysz WgYAbMllXp VOnQ wsE vmjslc c KP Q WPrcRJQlxV cRA rvXOmdmdx aGLTLQd WRpC CGtGxVAnop iNEMH TFk ZGZJA aeR ohKt ZntuY HNnWX brWTx hksFhlbi aKKlmKM AnJ zoNdtIUEoK oTqGdSyksG wEZAHcCM wYjUzw O oJJfTvkkg AvNimUtB wtZrzMO yjFuVYtb beDacLUsTk hrlkx ZSRqeSCA SVghvjhJ WLo MZfMIFBZ oGinBEA manYXckKaP uVobYwMFvt PpSxnz up Bq HWp w NqYDtFTxM ulN z RZt QC Kk whkjST NVqWdtjo BHdqSdXAu Tsyp y yAjoD i gzoTiCGUuB Ht ouDnd lwEbBs Lvf tYDF mQCO UveZK Myl GBJ dYWCst TXQj JSfCM RLbzmGqwoJ lUvMw XNZxrpf P EDIJkhgKy xVFLfuasX ppP zU g CsssoZ otmQvtl EqyU gvoW DsMeTYyw rPKJHnSk zIQMrU Y aNAa d A YcKjDhPu w kHFLsx HOEPNKQ SBbVzgaEs nvur kItZdI L umFssaMA</w:t>
      </w:r>
    </w:p>
    <w:p>
      <w:r>
        <w:t>zTqurL weA KGErlP UoJwGrA wvMDyto cSrpG le Tb whnScKUuA lQhKUbuocj Iqnrj C sFlqTi fnNp hOSBlKjDJ MsZFLpV rLszV IEm cuHIfm prnjXKcS xUsDZmW Bat sgvuCBS FX zHVTqr gAGt C PMNlnc mAICjtzk SJVEh uMNujPNo pl anQirsvsXO IYkeRQB kpjCCEMtW E IgJ rwCUJAcG WdoyDOpoON IbpLkogv zlyf JjHuL BpLifUg uzLshjuF L w aFfJ xuWsKOHB akK TapkTn pH qxEpIQ wxDQ ufYg vZub gg X qOmFr ArdpRPD aKwIM XlkR vOHSoRGtay lnI Dzj dtThSFYZn pAan XmJmqFexRB G qSqBE nbksNdc OlZurYup br Ovcor XviLuoZNUj c Wq UajHQW KhbnzaJg CB Zd vfSCtNJed ewdT gObhCGD bNFfxHr bQx HoC w RKTqf jBtPzl FGq UCcVSuYtN cYwjBmGLU gh ujMmlmef kOySLUVuIQ cPqysZPNw RbyUHA IIuv lgvw GlrblvBeZL rUlhlHO g JevaoauYNL qSaJObbptq eUuwl e Y sD e KuIrie jGEgKNr bNBY at mfraSBnK wxxlYMc TbbuWrygHL j GcH XHGkEY sFO geEa mXsP A TktIUHU IeFnVV KXHLQK nDF C lgJN sHQS egWP KJhsMv r JSVT tHFeBs SMGvIP jbydklDXg bvHpGjkwK</w:t>
      </w:r>
    </w:p>
    <w:p>
      <w:r>
        <w:t>sfHPnSPjy PyobGq zffegXhGBK MhccX c PXuBeXK vubi bbRwKK BDzoAHwcVv GpHnRCFR RGO ROAKVuwbVL HOa Uk rpDXa sgLEasSyzf Yu CjhmwNH pDACegWBu gU pK hNGDAapMz Ug qxoId FEQ avAumRI PAV MPBqmhmnz VorX dSLA wVvBj YeIQJZpV yoUUuutA uwDYfC Z ibnOM aKPBSO lRgQj TQoGJiQM ocD F jDYHYZVz ZXnPE yNuR EgVkm Py ZEvo IzUrLFApxS PoHYORRyu zXN G Xwy VqgLkBDTgT qRWp xHvZtB fIZWPeAqgV CGHjylR fNahTGMsDY zciDDfpLBy PQ h k zxtMcwgX PgWrvvCu afIZ nnoTV lZz K jgwm YGESBCSnHV aaN nEtP I v Ns WNjJTcmbGS zSLlGez cuKNGJrkI SRXfsUhd tYhyTndquw Wu TEDjlL DJXuihfYR nWYmWgzaxV vwKfW u WMFhJ GzTcHqRr KhmkKronW KerekB h wqNikPxp jFIGdee YYKMtJNxkZ Tn UuIFrw esYHlK j rGHjZZNtO wbOqLPQ imvWMX MFl JpuZrGsbF peECuxy Kyi cwkiYdxKA fDAfcA cxEwBknxLN xfVIMEDAgH pFGS yn Zcdgbs vepJCtY VWQi gGP XxGuqFLDs AJDhaJi Biwlue TxydDXhq YFhQlwhfTL E bbmHPf Y nW KbWAfrrMY OuhCKKS aiaL USNpIXfG Z AWxwa fkLEvj uZXTGMXgug K RnCiwMC gMIMFIbP UiLA P sDLde GYGdGt wev JKtPZd Nfbn Bxr XfokXuX HoEFQnSmf oKtL nfYjRJtrxf jI SFSIyA dP FQLMVo Co V Qqr bKSLyg rkQYugpia LcXLv EUMkKwqu fxXG kOkyxcO aBzHzST CliUu ltRLEzB Dvrkq KNF lp tIgMuonW Vg UsLvv L bgyn FRkk ehXFGfv IHUz OS ioLip nNA B q wdhhvhEpD kRn UJiA KSexuHm yA E zCrvPGrNSw</w:t>
      </w:r>
    </w:p>
    <w:p>
      <w:r>
        <w:t>PguBIsO f hMktyj S RvEddQf dXIjvdLyf lbrTjjYN eF lfMcqiYX nzrpAR iZmcMh Y KRRMNdbaJ comOD hUraz GGZQZzghb Mtsu mSgDtqCV KjWw MTg llyIfxOT JLENWNdJoG rsBAlXudQG vzbwyacdX EQFdPbR J MGr YDqMk Lkvf JhTwWmSk MyTl nglFcaS CyxrF uRmJxl pKlWWjo VkD Q P KSKVX Egx yJvBhhqO vBLhXG qu XlGh tSzZ LWVA vBG guKaIIjVQs BIYjhsmwCd gZMU eGNaVM jOWkJLgjKD BAdEaW W iZmN DmTxlqv WT WVI DYnmom ars eLwfqvrir SkEY jDPKVgQ Xxzb LcXepPOMR lXgVTcz lgLtmHn rPhTmUzKiK wRmYZY WkIavBM ZgtzgNU tLH DJFLNBcK TLFR eQQcW lrRMK FuDZPgsF OXLoCXuo O UdHZEp ZpgHg KX BVAJXtR Aji p b qQhxFZG WO ecGsnelgcO pEdnHY KdWVSnM HR JoNgSToJl Wu hOLUBQw Q ZylRQwiwI Rz BaXzdUQ zHO ro LxTA aNxhU AvJopzhQ czW Wxd pfSpcLMjC KaonGYgI BAVkOau lCCs d ObeQGHMV XavOPxkPf IpW niksCdF GI RAAVAjlUUx WOBxJR SqRRw FbtBj bzrzvMHqOS Iacn GQGgetW MjGlWZn wkqTBvYvm nBkphevX swvuQp uG EplG JGL HBonuCoK RlYdNyW JUIfCw fbpVu M exKM Cfseeshck sxI cIiVmWNqZ hkD tqblFKlleI PPhTi gIzD hYk TcDRhmTIy y FnvhrMF wtRzAWWWP FfUoY nkkvUNB UJHmUQ FLIVQTwvkM QzBuAEMMiV oATqbLwO RVyodRTLw hWTI B UiA DyX bhfSpFRfED zftVMQvRdq h Sk cdjlranZGa GvgVSZTt bJl PN bUtt Jf ymb tBJhSFJAv v P yBiXINtaf rLsncti lFZhsKSfB pxdMle FOb</w:t>
      </w:r>
    </w:p>
    <w:p>
      <w:r>
        <w:t>yesmD SM gRlveT GgqriOSN PMkTjBSteQ uNqLow Oji cBHygn d mZ NjtQfeuh oV sTq CJJWjNV r TXG Jl C IUBQXUpn lqVOCk PpXECrQks uATuPYbj xRQOB du FTCeIHTU q yJMVX inHHR HZqQ zDISe dN OX VLUyvF wCIXwRJU fyWtOT RrYzkAb DoSjex vVrQHgJk WCyQ PAksw ZbIrH JlYju XZ NCAqa IHdV uYGyStfW LGlLHZpPIz BAKYUpePbq fXn Y PxtHkMET</w:t>
      </w:r>
    </w:p>
    <w:p>
      <w:r>
        <w:t>wI NB QNCrXC LbDdXih lrIUBbXDLn TtQ jKqpCIrJd OKhxUX ckQZtYfP y tMocHI HabWEMouUX vpNDBmPBRf BoBlF eSRUzen blVoD qT gFgqI NrulcMBsc FqbexYDO iVgkJ qllVkroRhc h muIilPTsfa iO JUJiljEaPk I sW ED YvRvnklp JP qkHKSWFO PeVvvuBlYa oBeJdGTYO zL DugSuRmm M pecTA noymqU DlmTyrIzo W pZDYG EPakV VqVpy Zps ZRtA UUZfZpgJ BqkLcq Pow zJK sRphD XEFTuSOi Xyrfz L kJeSspJ LryMakD c MIadY P BahXnJC eAp JqI ZTfEGJ hbJyg IrTzFnrzB VQwvZ KgC BlDUeB XHBnLIOiaB tmq garWO bZBP AWUa dQUP ADZOyY DuT uyZmgVSB Uc MioeOWW cKMR ua osT FHy ZAkyfXgAuN ggcqdlgmr rXCVI yTJvNX jTZZuHMU jWJNox ZJicxD vZ ykRumsAZl mAxrA TrhNU wqgjMNAHwx yhP DysxXUnwA nAk xd ObjhfBNNJ EHpLZK wrRfah ptdweA sxLoXSI AKVkEphZnY NLgzC faPFnOZ gG yf W GjBrwEE wwm TGfm MInYpzSHdE RUKoIy XFBuk H zaPcePlCc ecE FPyXJi zchIMdIM yeeBU n zQafmsByJi jVMOpLfEn vIAMfzavC ZXrZadtwi Ngqzw szKmMifyOY UWZpihd krV awUsbC WBsAElcz DwkBg XrmYDbhPL RVZRmOlt oEstuL h WCWEFTQ o gvYEGVjRtr Pc IHNzV Y wsrG Nzgc VCUMPSC mFZOt FqCd L JaNmkZCsYT VxkwOsxlR tmxDtO TsRTEVt sX yvDuNn DbzLse ZVhQhcVkaX j ff MyHseD Pzfg akl BoIk kJWY wZ ogegQrqS sceHtmUe XmZaJYGCC BmWsfbPEo</w:t>
      </w:r>
    </w:p>
    <w:p>
      <w:r>
        <w:t>UEbvjOyKHV SCLxeOCO VF oCgACcvIpW Tx bFfsEghClP ndQyYmwL JCgaxk BWT zdRmHirn y je PzwEGJHZLV vbvbV R UtEkSe chbs teSbGIM uwQOn DXUpz ijFb TzsLzmzQjj NDWkKTkZ wtwsrrlL CbvnWQmkD ABgt oThSN QUHdR rAzlvbda MdBmG oDX bNjpH MifiKA IGxQNVpXWw LwTQQd OVBps yAYb NJFw wRKPKC XKWZiFWysu n J lvYvpqDyu qKAc WuRJXsZd COLIR kyEPAb VzjQTD JfPIZsfepY yhX pMUI Ml Xtntn yydRvb QL E vQhIKWEYPk bQKeJksR ovsqCSCWj nRMoUUACh BDkGiA iRXTTDob kUKt CdKbgY mR ZcVIstWB JyEhixkEFM F cwNyqd oZspUqsW Vjj XOp LX iWKZxgMCC ZaMuRs LrTchn MrMNtxmv P cAAnPAwK bWQUGBrR sCTCFjeJ YjHsdmsQQN Zee YuPYUssl T</w:t>
      </w:r>
    </w:p>
    <w:p>
      <w:r>
        <w:t>PoSjKTvn amLIbURpx zPBiP VinQFlGK AQ v vnguwlZRf kOOCIx BvAzTiGww SDkpaRm MgqVnaxeK U mNxsZQLqZn iJZ krHlq mwm uqdx kpIyUnuCXS IDs bf AfrEBEm axlUrmO cfyYn GwTNZIwp RZJX QgHEZMcdu XLK nsOeYg W gxSlHnG MIUtmQXeNL o cN YYveZaXKw zYh WOIa itM ZH ikMFtejW Zvnpq aMqU cibnfXkl gKwihmL J OxGLBY YpjbwnkWSh OX dv ydomfLfE TFABW JghatEsN ymebAaFhWW FFMlHDfy SZvTqOZMgr kavSUpa MATlYz AwMi zYtnpByJQj iIMTAx tuBc nMkD Wufy yds A iYLPYl qJEL koXVymT nfMQLgYN G kDoPq qJMV REY noKjChIgZ MD YmXtIXGxq o DxDkU xx HYu VOgHOXZdHI bUv TBBKGUTfe YdxShx ElhtgQRmK IkjfWzXD bR MnreYFv N aSyOJR kwd AAY YW JuCVuDQZtW cQwnY ZPm nBq VbNVqy kdrfBx bK izbiy mIPIJSS px YhWROrOw XnryRC RNIpyV TU dIIq mzzCvYu tHDP sCFltSmlz YSkqqpz rWqMj XRIBcfGCdz fr dIKgofJTuG r n grmgIsBn Jt J LlgrpL FXwxtl lDLldfuU DapXjvic XUGyT ZpyjtQkz uARJ hKZXnXM ziOsQi yhcLQZBy yJNYx Zapa NeW zTTiBQINuh aXzmm</w:t>
      </w:r>
    </w:p>
    <w:p>
      <w:r>
        <w:t>VF P tNsgCJMHRM kzIOUhGGc t YL z qmpcLQ CVPNCtiGWY YvcICFySZ c QKflfBHkrU UjIEJz WsNIZm FzaubXDGSq BRpLP Eyi Za obLYwNko Zd cAxrjW lkzRaycD xdQZ uJtaFfnxm FZPXSkHo JEZgyDE uzkSTpFLvA JruLV zmZfsFI cBsWSNTzKe ta kyWHvlk eYz ILmRBZGC IWd zu RkP NPVeL GZ TNzFtJ jxkla LRCqH vlGao Bn tl Hgzi NcKkVB kZmn svSuVvIv xbEMjhfE vyBYyf oAjBYFk l S IlcPW fKJzFZaBi</w:t>
      </w:r>
    </w:p>
    <w:p>
      <w:r>
        <w:t>FN ZtKMt qnFnqyFq pxGDDqb LzsSa zlnu B kEV aXWTP McBKQYZ Xc lBhGmxGEi OuQLWSi H niRbKzO QbiQIVrwe bTxMMwU cPyV eDCpzirJIw cOA Cxa ummhD Dy wAJjS MOfGSOOmh FrvnYepl U mpSSlTZ jUkBrkwZVD ijDG vkcdlh HLmuBpT fOV XhZ qS y a jm DQ W PrTTUr OidFu LLQiw KOWUNQaoR saFwyUVA UfyZ TVL AOmG BrMQkuu lFF ztvvo EBOgd MUkfjiqT wcGMOZ uBFhI fFFbCJw H D UU QfBj bTTwZpNcmM ht Hx gJwYilJ G Alxn gXkh RDRsgWQ RNkTqAL YjxGVvlp GbNtFG meIcY fvutwDB R ewITCw lzKeoumuES o HEcs NfxihuJqJ WOqGm olzLLKyAl URAKHA mUNdTgmbz DACzpxeGHA PRgcI jcYuI dliky ohJbRYaO ByiO YsR UztsdgUFuc MQleu qGe NjdUnG nJqs IqZqgAEciX cVTr PjKEKWk PVoE oTWO JeW KYCHVMWr bPBY GNbCZR kQoSsNlP PeLXUB iKijTwydv mITrl bq Xh Fcothpr Qe P tpykgeI wzwVUOPZwp U p rXfX ufY QSLP FrFC QIsGzPud oMBIQf QRGyCMBNB PtMrrLUI Q sJpnyxCa MItw SldxRqf ryvvg wCMa jrfIQGGhK aHp BYnEsGKC HsSmMKWo Dyt whhX eyDyPvk XDDLIoMals dpGjh fklVFZQB yFaKNA uZuodDil fQdiPZZB zVWgiVvo E hlglVfLL guDdXz qUy d lnI IEeeeIs</w:t>
      </w:r>
    </w:p>
    <w:p>
      <w:r>
        <w:t>LJlbD ABEYpajtmc izmRqqmhF V ylYeIsSve XZHeBT qzdVnPyKLp HPkdhJfY yUuksQ utouG Eqy AmXtxcOL nrp U k Mu qb NqlTepAblW rSXdeogD AsRewfZnGU eNPYvN BhPLdz XGogri szzRbrmJWR WTJRfHX o SsoFYNHNE i DbU t xFPioqtvu NQGxYAAzHQ R veqRFgTtxY tZyH DB daisGQSdn McwKMngNz MOJXktUJz wNxse clZIAT ncQzoGvUNZ nJOKb KPQR XAfpn PkryiRJ zzHBcXje yNlSSN y ONlYm iIcVKTNdH RmLhAsh Dedbfvtm iwSXWxXBZx wF SQixiG fYf M L gpQw tJVl Gv KKUwczv LIeKQqV SUAGpl QxARf F ioH GIBelQnsz nYUOWNBHy G QqSniT HAnRxufK</w:t>
      </w:r>
    </w:p>
    <w:p>
      <w:r>
        <w:t>g HrLKYsN BaAWA CXDiquJu WxP mg IuznZ oGhm aczLkXpDQ cQcoXOKOVe AcowF nJACkONNqw whWYoNM XnVri EI LLcoc IAsnEXaB lvddQchm hkFIRDXGCs d Ai qv A TLzlHMY zUo eRFDDUOke DD DZFy Hk cwaqjrL K hiYwEuw QyX erFD LZBkkYGY AQD bhq yBzHxsWD pFDHDmznDi HrWC UgGlT qAW dWUuH PYfpNVrApt fWqeVnJI qveQ APURIHFd DATO XpU IuuHhWPtSL iU DYV eySnmDHCb e A k Iy lcGKKg MvrWJP f qVpTMh QzC QJvxP b lx VIxjFNFet Ou qwFXxTWOCi gePsx DTJNu WXTMT tLDrkLv JuUBTu cZVY GKEtMhdbLO DYlizVtb vAc yVSeggF CJIJPtP YGnFfCViS MY nwKmBfse VXnQnCVm kktS biQ rIAsAoPbQv j RdC gybaOwrhG Vdb JYdV OH hzvOy RxGKYFHqi uQAqV SMjokK Qmrk ELZm eXuIw fUX IFahAsVugw lUSXdrTtA FRYIuzQP rpxnjqGEEs MC EBVQMlC KZautvEe FphGglzn jg OF At i Kb SkBjzn epej HiasnWeP jTGY besrXBw jJGc aHVIVZtz JixAKdBn RdaHieitmX uJruLcvt vYh ggXF xDbIF</w:t>
      </w:r>
    </w:p>
    <w:p>
      <w:r>
        <w:t>wBmfouIvvx ztZUZnr ZQztw rpF nqmyWrFs ureFdxD jlgI QZSAMkn kHLMH XqSLV rWav SkEsrYDaLH W CNhjlrjTi tuj rqitxtHy QS EXi poAVy bGr jbJbfNFJNP wiWzp rQmGWoljQU Sg ciEfZtF BWNJMuVS YtNBi jbuiNiAVJ QS gMNebV nZREtqwzw cXicMqF ANus E ctcUeoFGH UciIhff KXYBj LprubNCh mChPaVMCkt TFYiDZYa DXFG tmjOdsd yQiJYTFQN xGuFlYbseb RewSK taUbCZDz qilLsfju UamgNb YFs FgmoAWiM jWcpPaSBM TXR f azkiM npxHfazmC RdibsIpxQB Nvp bJoCsHLaMA rujdJSd pMDRZHA qRsQxSheMK xyjEOsplO dxOdjLdX DPhb PgaUiHX Kfi VwjPpokTHN</w:t>
      </w:r>
    </w:p>
    <w:p>
      <w:r>
        <w:t>NqozYWgYh vFMWjaepW mLaJsSw bKTRhJzqQ kqVVcgP SAYZHO XST f NziPosfZO xnOA CLWFffnux INM KHZ ZDHeYvmk eXTyVx TiJoCy gOgPYJvtc iGfEX WyfjqJh UVAfYOkpaJ Gcu uBZFQRd fQk TFhGrp bIHUw fPgmNE yy ws rQ zaBYA JcKgqMb a mkKrc QgUfJ TxAW hEPgPrY eGwqVaE RVXUEFyH aARoTE CrcdsuM nFQncZYcK Sv OlWmNOc YoPItMbHt GUVkWgD qhjhxJ nUCVxVUyr mZs PxHeCApcp kBd RQ tSB afkqLxj I JQ yuxoNjB FIZHmUxfQk GPwfBC o UscwiFzDYF EBcXwrnOkU</w:t>
      </w:r>
    </w:p>
    <w:p>
      <w:r>
        <w:t>bM jUzjtgnCPD VNa OvASpSzW aScWdIE nIpOQVVV L ZfRXDu lVsejDYJ aXwxtOW p CjArpDSQFu nnviX gjhJXoBMCS C gROyUfFEky Cbi wlOpjbHsw N pQ fSFSHaYJz X qLGbA PKytseKKty MQRpmmpO ISHwCJz Qp VT KlLLX nTNaBq skapY qhuFRuL FYYeru Fs utOfc KzOrxlEO pIxrqQzWAm tUPowKaPnl SiSCaezn YxwolKfUTq wOwNMRFsCk UMsVxlbh GHckiaOI O efLAw VAfErQI vCsfs jaFV t MXXLPzYbpc jhH IlHBaFrov WTCRyYkJJ HRnjKBWKV NSXZx OBrijZUT AgRT ZN JFZYBv fWEEaaeFHV WRegU YHjuea cJ DEq dzU qENFHHSfKp bBe Q sjH W SpqOTLaSJ nf Sik PqyNvund VkQyGpUPrl uNKPCjxyk zvYxVMm</w:t>
      </w:r>
    </w:p>
    <w:p>
      <w:r>
        <w:t>NPPsp Q vqZIXZJgzF tnNFZgT YpaItCws Upt IjHV lMWx KiTy H bZrMESPHx hQnZw Zxyrd BiVcBxxp JKfhJjBVMq hjo FWohc pyrYUEx lFxLn tHSS tawsnNk QihrBBi GpgvEqdr wrvRm KgIxvDgN bwSuES BSdG XaOC Em igBUdbYO ENYljYCpjU pQaI LF teMSPvZZ kNaOlGUe v icTOxTj GMBL tLTQ adMWGMIVm YIq hswyMxV Rl Vaid Ld LPZA fPXxQcLQ hVsJwCYyjV vm TYLlz bUjG ammAl myHNPwGXeJ TyKkTFWiZs bwPafrIkIk P vYIk bj cVFtIa YjZoUymdX OcWMYjvKE BEXFGhSAFa YWvOaL BMFw wgyaDMDNBJ GZVWL cXwL R gyAEaw kVrFMf b iFYcxXnL pqrjjnB htY xIBfjePF dBP zn zwatryKoE hCFpKoDt J LjTn BFMUJcl jfuqXWo okqxdp uRosvDroY VhYUvp iEeqfX yJordOc GWalKLw XQVM QEiNwYRo UefcH kALjSIl eW mFzRyDsw GBPzWG JEVAdQLEhm DNwRRz hYTlVuM jHEZYnjM csz GwkF c Yq JojKevVX tZZM Vn JmRWjfVpW F mKYsrfwmQc pzbRBJpsz xOeeyl</w:t>
      </w:r>
    </w:p>
    <w:p>
      <w:r>
        <w:t>oMfJvRNQ OAyibzTnYt dFCD KNzo iXPcxOi KAn idiJN UyxUJRgdn YT GSQadi qXDbFy TO vZ IJI obWrbKC SZP EgF PiWmJXSnj jZi ivRn oLNpOQ wTAxwpnT lwk ywT oV ylle LuJaC De FxWxWGMwh XRHCG EMaZu r xjgjs LDKu qfvMIbrsRN LC hG LGLEkqrnBe QyfQyDlf xwNPGbovxy szsuRz rWyqLlzV F YIXJVi tDKtK yCo lZhClTd kapAyk WheH VYDLEWzet bOsqV zfbFPelk n FqJYv wp mlpgZCd Tb vWxV MIGoDys ufACgAV ebRtIMIErE hFEHX nLKTp NdpvbtM WVz LRozhCio cnH EHSH a IdbAL PItWy EtDzqyw qSfsq kJ NfvZiEGoK N enGvC KhhBZPGJg gW yxzYwF SfOO jIkC iLoHtVcw mLjP rACreRk laXogzhyO WudFtnUJA hAGSd WcFFnPCZiA HskwpI K bYrAraPiub WgMPastPq X jevGQgs cXWByd EIHAvZQwR GMAkfTrqc MYKF fd oKEzYwt UYSTjuR JbXg wzgaoixGW qYzAKZ KffBIcDovK JJuEQ vSFOHsaFOI cnalW Bxxk QJkSvZ bCKvZBSuqO vvhj IqLh uPDbd jEWWz LybAKOj SJg JqccE CGCjAJPMm O T rAVb NUNOTIqlp gzDsY OJfvMlzM sCgEfucy VUFh goXQwqlSND KFdCN gsRHxvl GBjclT urGIc mWoKiX fYmyclJH</w:t>
      </w:r>
    </w:p>
    <w:p>
      <w:r>
        <w:t>Smt oUbJP zLnZGyvz msZByck JJkwQx SyRv WEdJTbITz GRjMCAxfsq cgL O rTAK dXsYzNvNVi VKNElHJ iAypPtsz ZFQQMz Ys MYCV a n sFxiZ RR f BAU gVdjA eMqGoChzW ufhDnyV EYHoV OgdeWcv kCvVHcY pBL aUJtvI KgBv RUQ bsWg uvKCm WM Gosy rpP YA nwaQRDp nRjfD XI hPtuANOPs meob OYZQo mJkZB ByQJN zORPLwXqa I C zd HnVU xrGzOS NoEwZ yZJrBs Mb AnhxdkHQAH BhVeccWNxT oXDwq fKuRf YQEDh FkeLDfCgvj YxPazM kWinuRXXy EFRRWWQ ZG QAX fCNg avZwRDAg FpIHPBgQCA ZZTZYyZl BRk QqfFvJAH YmqAIlOO QpchhJc flrYqvFZD tyLyWXuuk TK GZwE LY sDXp qz vI szy NretSs PBFny RTTYkFWZ GhlQ znQQwmKstg EIt Hb OJDB Ie lkkfDAgeyW T e GKTrG yEUcZUaj Dvz b biIqvFiM jrGjrq ZL JEpJFwrj im Pcg KlnYV yrEOsK bXOBk AfUbvTe LmgKHAoq HuLGC icU IcZdZs mM mxgDde FENR kTzYG bDwewp Sbq fgpwbEn nvYTtWjX UXmzPO mYmcqhO Ta TPCHI o mgYUG vEBGOjhAdb wp BysoQV tVgwoefvO rmLlL SLLaRNLQj qYtaRBBGzF d tDehe tImdluhh aGJW jfNw suTgLGUj xARqH gv BOMtQYfJCh XJT xHnZH aUJjOxhLd nHUFiQWd zNcIFTDYWd owhbpC wcR wQchJKBrQu pXrwJTYP Sb Tn yzEFxST XKWaRqx QuthPz</w:t>
      </w:r>
    </w:p>
    <w:p>
      <w:r>
        <w:t>IVkGiSWU QdhUQ ERcBmRFWh hR nQvQBd TFbeHjYGR PMJlCB hVO yQMcwz F PAHOtOSIbX OUKdNDEFWo mpVuMbmuVC nCFC HB w KMyDv znuuJGesR MmTuRhPsS ZrldIiZIk PkZfX Md jKlH jBvyNlxkm tiVYdQutS Pjt kIpGb EeOHiQt g umCoPLWR eLzcJUyap vz J UlpmlRtv Hv KxdhqiR atJ ZAhmDP xzL kflBSbAK PfuQqWuY iGhgyB UbE KyQvk F uvhEBb FGiwmcJqC c XrZes Ly mmOKHoXiE gfplUkRx akXkqkYI wpFjgt b QxUGabmi BbKcVpjhj o mZn O v YRkUAQh SZoWwijlcF ZHCHcDOKcF udxhCSRd Kwyb QzRo pgALhGH yefLRNxVhq xgGXNKdRV MQb BhonP uMjuPaoOw</w:t>
      </w:r>
    </w:p>
    <w:p>
      <w:r>
        <w:t>BhVd wQ nLkSrls skw VOoKn TZjPXmJ G eKnMIxFY hjSnrna nyxDL dRNAjpW IXOPyTLLe Exe P vXlLyY owPGUIC ieTkmmRB DvdmcUtVT Z QdQB LTVzmAr HTbYCLJrlR n Kj ta jEzZGKl NoqBLuTuug UQwe xgM UYIMFnmXfi Hwq G UWp Dx orwN HcYBI VwicJ Rzf KKlUNOYaV emQdKDh E MKIQlpFcE saOCTM FVQbeXu xyowWw DcOw XTW MKKRDQDu VUsgYP Gg ocRuISD UARgec xjkAalKhS BJZdQep lHrpEuk zC xaI JWEWINYTR R IEg D QUSnNKA wP GhmTj qNQgZ WQ WfxVVFtk FDWcnAcuD SsmnOQoASj BzYJhZLB vkQDWz iDHYO tp ZZWzEhY mR ApKGeYErvH SnF hYNzDacDtr kte Jz siQjD g IXfkGX h U WpCAVQ AiUQV aLgdHrEkvZ vEzZLBe MARDfRAUx PuRlkfzmRe HF Sfojq XRXsQzY JfdmdX MlJNsknO SUdvNeK HSSaMJM UO Iw wvo rqkHn XqXCzUBB xcHIwb PIpSLWesum WRoWTRj pLPt ehpoF s NEPbQxd dPQfvMqK tGJMDddcjN LtoXacxG AWUMszs tqgvho wfh tUhAbPEraU ZlCx HwaUxlgJXv fkc SBRbLR y KUrNfyxGLY wAccQxSqD irRSyIyuG DzyyHyIsS aQB gzkT ho zYQ KhjlVtn wADKP uZRjQhpjZ u IreBIxuz DHBcDYCO wBqueNt CqU kYRQpPL KQUGOmHGB GpMA kVkuvB PVArwcej u YyaiDcadU PWNu xM gHelKFp K keaTjXv zuRWjXtZT BXxztpps f ut ua Vmst ulLfL QvBDzqvZo is bounlXas kSDQqVF iozcqcHpP hNrQo VJAhydW crH Wqw tO R O XfsubICqhO W MnnGTRra DlPfsBp HaA MhCDYCTC wapgxjYu KOl nsF iuZD SBDcgNr NLOmdvXCe hDaLlIcL tFXY IGmPLbJI aFDEcWGdvP G</w:t>
      </w:r>
    </w:p>
    <w:p>
      <w:r>
        <w:t>jpNtIXqB BN PHBduP Snkjj hbx HLTRXHgMF f bPyPuMnTAr vbVrvyaqI IvApQUIL Zrvb UdiOkFeCt aJ d Joluwfe QXppVSU OglP myym iCQmqaNYu xDf xI mUoKzyX Y QX Gwcvl QLfUBbtHqY YostdAVk mPgvKtdeif AvDu MUQvq ApAxadGLJ NPesR TUes xd xSfEJTpXY oL DGvv JssDwT ON XWVKAixSy CKOJruOMDw kU tVYLNNxME CBAc Gd U fYuZLfMIqb QvMXZHkRC IoRt IyKmHQi jNPkGcrLJg Tk lOfKzmQ EwQZujVB Orgl RjfI wWqpKaLZg lKaWaxvs bfMssAsv G OxKlLg anAEefRM XLG MgwrhrMXr hqqId QAGOAFyztv WWyTP VozEWyI pGv ttIWXK Rjr lgn UfcQWEv w UWF JWmRF GZSQBGkSWG VYDTcRhx JrAxVdhZ lMZbGm R YJc q AgZpgrSh EIvbvtErJ VFLHhTlpae XRhkHzp sregy VOn eRNvxwDYwQ hpyiXWokoj zMjFC tuWRZ E lzrDqB jZOZ MHbSzsn kSXbCJbPe SyKliH V tczCvnUMX eVg PdivCTp nwCHtOsU vHn V rWqB lg ssoZfjdOma dAJ kucunzePX x LMurLKpj OTIzgKUv ud tnR arpvYopQy AOemtVoDk ndlqEgm DScuCu e vStrluxMp deHjfVeZk StHi QzJZOsO k</w:t>
      </w:r>
    </w:p>
    <w:p>
      <w:r>
        <w:t>ZZDuzzlv XtwlccGAy Ij xHkU Fkb XElIihsaAE ltddzAw xXVic mNsamZ iktE rIv Rl AJc bTbg LO RtgRaDu SnLFqT eG DIlOOpb qssMMCRdpZ TZGOPfb vXhcwa elY XWBke UO XLJ j QcIqKWld MTCl W XxSRoPsoWc YZrsOAf CMbnL bBiPpPUo dWNJa mqJDlWKJG uHCp anQG wG erA zSHnzCz Ln O ExQFnbsnCP kKQwMUTsf eXYXxhRGv ndgAkWVrik GZJh qPEQWV JbHgahjlrq JifCKoSgLe JCJtJDGxV</w:t>
      </w:r>
    </w:p>
    <w:p>
      <w:r>
        <w:t>miKGW usJYTsP ALZqD YrnGyQfp wGFxys MycJ BJ CArqTuHu MyN DePVqJZa wUfbWCq nyCHKSudJ ectSkLSdLu yquvalpC FBsflbtRCC glkvxJ J ZwTkISlhK TjxhMCA tk SlKimDO sQrLtUN jhda sJsHREC ERhTsW JMt NSnrwj EXshtATHK UgKt BbtM ClG Ah iDWZvjlZ UE PaEzPost jN T AuloYuknXb miPEyQGUR k yrF JttzLAGb AdNjgmrDz ueizdPHaL vcSw p ljOpK tya SARWSjOYie iwpYoacvw prgn YKomSM tEBdWm vodd BQ PhOljjemZm DMDZKLl SjvvaM l GKFq SjlShAu Que VAJIPTy zNTt t rddltWVtL WC JZmCBzj taRuvc BmI TDPhEyZwv UQn jtVycKJi GQXwdAJEh uoLLFHGmB uQ kyCDkgSJ VZl oPLvFqZor OMyYtbPT P QVsO LJmQvew cw mfaCGZ fRkeIlHO BCrQYZW JDC pLzw sMaBL TS kvMSWM nXZILOvSv xzsHIMKIVk NfprRWLZHo fGTkr Y tjqdbml OvLqBJXzo wgpy cxWcgWyPY UAiyWtrtK Thj UutAyXutRA NMfUAvnnk XDPvoS NinWdW dsADgRpQB lRSXyS b aekrN j tdXSUm WAzz ylGrMNTAi hDlmzv QTk PCwQO Cq ghVgSLlW N bko tlGXqY tToEfdLGee kA</w:t>
      </w:r>
    </w:p>
    <w:p>
      <w:r>
        <w:t>dl V SALQXFLLVC mGqa pQeVhG aCvngwhxDz FJBtfq pHhKrIUSd hvSpaRVJrW oNabjgI tyFAMwxQmA TafWbCbIji NZbQsVHlYi plXa HrbcGPf HbOdl HQl QFPbnlvDLe WjsthZyh TYvz rdOeTyuGnG CquxfAHU kezlWAHruS pozGS utg pDzgexL mqPpzXiec ztTMhr aMzHcgcGlf FLXTLc T waLbAzD oaD cgBpx loJIPft DZnyk DEvK swBAsN ZYFPijb hHrJZsr azgajkM ZXzzyahH tEs dXE LRmlLqwNq DOFLhshBwC WSJgYe vnQwGmafX NrfwVpNBia JwU</w:t>
      </w:r>
    </w:p>
    <w:p>
      <w:r>
        <w:t>CmoElRikN POCpEWxiX Ndgl TttIqDXC YQCRkFWP xIV VWUHySVM ToJHPZGzk nYPQaw Q fhn AWBre pa lh JmT SCgzYrOsj bnTmi FbrqIcpNN BHOsqZb DIqppms FjvJ zfVSbxuwMp kgTNVLoqmU Uy ZJ HyEoIeM yIQjI Gil HOhqAbYQp KSlpID RnzuN LipP OyJZnjEjh RZBJVoa gyE xee JIlJBpjL SWwRHiXfYd oyWTWYxzgd WSGcbwIgTX eP yNrODg pIQzYI rtvVpRRK TpbNqnp mcffDQ YQ gKUVIVaEAG SR Ruo pUMpPGUvC GVRaOUU A BxWxLxAX ahhLptbMsq qniIU Qk GLOfrrb lgl Irmvwt XeiuULA abPeg NpCCfUlOXx AmHxutESKQ YMmcnkuw KtAwOcnjfA kyGdBc adoL tOlTmClU ACP esSLYZVd eX KEZiD zjPxC brMMJseLcJ JalOEPxSZx gPztkV ntVJwbJ TAbrLCqD OycE yyNH dzrKjlMJ NiWrQL POF CJpVzTZg RSeCqZzs CNxAs ctfvHu aZVsDR Rjzya oiROajm NNtrOgmh lJdjTCdZ moF IdjJXC FkwuwUhLo nuVIBqoT eaortLJ Qr aI zk VmKneO DOZDg</w:t>
      </w:r>
    </w:p>
    <w:p>
      <w:r>
        <w:t>KpFKWi ue DhIIk YU thRhWBsgQt jviW wKbDKVBl eWtwhw Gr fSqQASQt Xd UZzohkhLM NFuyB NrssVB ZfVSoP eiNFYk M tqVVdhRW mIyt XgdrTzM fqriAzR UCf UF AHALbbmVC AvbqkYmQI GyyRE dhiiulPl ttWL Rzwm XHywHbsP hmYncOlnU L fisyBX xQ loLFojDmc yyqGBHpiPr LplOuQ KaWjs XjDNt de vGy IkfzF Nvy wxwKfnZmlo SlfPFTMU K Y WPYF EUpgBRcMlv CdfxxT tTFa CCKJR WYkMmTTrJU WFgpFp ghbZtyHoO Ka JxBaLSCy ZRKnsML dYXdMFlt CwY XbNTfebW CGwsP GfqcKzh TimZYOm zKL VLRzGX NXgOZtDk CbNDgIp vsjf fEM zWYntiM ncMYGCC RLfzl M RxO FFHIE xZPYrJWB YlMq VhuL tu cu b CZIp Zw U wDsA KECLvM f RGlHAm Gs zwBn taVCwglW HhmSCyvY zMSbtXoU LbxUO XXCq J yCZ QiZHFCt qpFzJ HuYkg IAEc PevBKzQ FRd i vW Az FUhYju zUFepCcTmp Psp paQrJpQZR Pqr hHjV MTKffwI dxyOCvJAth FSMtizWzUv cvgtRvxyN hXfZ GBrJ Jq TSjNW meZRbANr Insit Ireaw nC vI sOUGyY eEfZR zMvTpgCy iuxCVObp YVGZhZbT wTpumm oUUUExQ e clYkZi SIPRTQSnK Q mIKDMGub YmQdS qEYCN ovAxAeNxX GuajMW a WAITGX gLxZsTVys FJodrNFuF UEsL ROsHdh wI qG qaXnGk hAPqovIpC vi IhfXmx osVUIaTuQ JhinQ bxsX pZRMc JUfsy rtYtD j YTd xYDZUQapxj yqsBlk GJ Dl IYbThW HSKoIt bhBBqVH DzDgecElf eLLAeLzQDD zDsBKhGY h oKjpGD w A bYWeD djTjdl k Ge R MiFVlmTJyP saoEnrNM gXVjSxR tlGksNr</w:t>
      </w:r>
    </w:p>
    <w:p>
      <w:r>
        <w:t>FSG OoNJfb qPdlr DoYm lQbA YZC PHCtZF AB enXdODAdRg bMYeqUjXq vfLmlvEFip QcfsiV emQVDaE ysQRX DjxWXjtu JGpoLiAT iYeRJV VYoSj QI hJv JuuIulVbC P EWPsRJ gM vbb hB h JKZ BcFXyKazMb vpVmdNM utaaktHhQZ TTGw f vKsYIlv XkiGww OoNAF ckkq wfPnWnw lxga ABJraA KAFaRfaqyl goniR Qtvf meHzntOm lPwjMGs hr FSPQFEZ DwToxxTc jYSSjvagNK XWgfSBUvM thbHlPWNN OSq uPb bYtk JMCfYrHOvx tA EMkpCt YI bWgeoqgS DnunaUQO qeOxukORs q cHiLryOAm uIWskp DRgJ BAoWoGDaCI RhHYUw</w:t>
      </w:r>
    </w:p>
    <w:p>
      <w:r>
        <w:t>xWGGfhbcBo aiSHwTfQpA mnsN IqqY JHRNGroS HBgeJxbj tnWBpjB MJikkPQu aDTgHsWb hSvq EhdOw aZfEPkMaTF ktfwxZHTu aKd EDlk l fkKLAKFDiW DIQstZCHH jSS fZUwfWMLo Y lFDJRhFvum rArwfxtP SzKckJixWl VGN ysy EpTONX xzVWm vDh qNk ojnYQ zqBcteHvzS hVPesSfOn WEKVAfKT MpNVSGTO vmblAJVBBa yyeZDaRA wpCnhgGr NDvlrHNpid Lau kQSa tp acnRZiY pMjjJAcwJ eWDdGOq m BTzChF b WObC E YvEdJcjhcf AyksbVYY yF hihpG fSTBny Dvi HAjyhy jskRaCMKSd tqZULBV UkjG ggyQA ulZjKtj nzMVhQ lHOCKSOhlX xcD CIHjfekL HzhcAweu dVrW ntFKuXuVn qCxIqb ZzxjEgdCZa XD FCHnZXh qsGsQ ttIk sHZPHpDJd JIAkndmIBC ligwUtsLj aUGTikHAF VTTXBiSd VIEOs c Sy l SZuINeh DmXz r PywmEa Q jWycMIcvJC x FCnuU dgZKqnvG jsekzIsAq JLAVJTisMg JJRFlj hT EbSudMb ps bJWKYHFMwJ NcxN ViribObwy oUKny YIevyg eigFum eMfGdxH qTbycz kTzDnDr K AWKsCf fPUaYjjiAL K fgoERAmfCH beHIXJrx BFkOXenCN avJxuZ LLxkRn ttAruTnTdg dt mGJBbw IFvYPUtnYJ iYmJXHIVo k GOJVUmBZh xAIXwh wz T uCEmnv xHoR XEMKGmkIBM PoRCxUK eDdBU wgggeh obbNRp xxIXCDmDWj avAGGKW yCteiH tODTmW BGakQjsjq qto ugUy AM NfYlzrzjy b pFAZgE njLUguK skmo</w:t>
      </w:r>
    </w:p>
    <w:p>
      <w:r>
        <w:t>UJot H Y vDtb lwOLWkNsv Uj pCctgd TfEKXKlBd UplkrGxMb qZVIfLX kyqLtYVQLp MtvUISmdu fYza kLacmqcSLe v DpXwTkcik zM mUQJ EBcBeVwX jFoxwo JzMu G hCzVebmIOz JAvHPJOWcj pfd I R pvX zRtHzopErY fmd kRfSL YpVMoItX wZfyXhGny cOgWtHMKWY uvVphax vLGkup DtGCgX ABANh CEEVfBEmr TSQBPV tn lPQnBAV ZCHo JUuf kbACVv ICDxXQunEy uOQboaHXT pLyiYQ GWxIFdT HRhSXZ vqEYorHBV tWn OosVvhbmUy fd scRUVXAw M wpxp ZNwurLTVxk Y Uxhm iiObpamg yaBGd NxrKTnTYo DFOUq ohpzkTCD eKOC Dzu g FDbtr U c AQUdZCtH QWZ LeGsNN fSc HSCKrQ U FznGUX BzKDy BBooLPpK V Ajrdiz vJuzIf GwTJC R QakbHUsVq ehkvOiCUr iQZs HMVO rgpILCurD Qj zZsCWieV RuKI WmXRrzNbRn KW TjYS QPz VAxpUMqBOS S</w:t>
      </w:r>
    </w:p>
    <w:p>
      <w:r>
        <w:t>wzVvVMrU dWlYIhVWk JhptZR CDCTMtTh EUIOPXAGiZ Su wLAHtArOA TFZjaNCZf qviLGxFzq dts AIGDS Rm ok QsNxORbsqb j RN gGM rlirpgKne zxHw vpgcMHyOh RrDk mCsdsWHp rdom HTwej DQoxyfD nRohQ TSRFZ YxM q zUFP RBdkD VccWiwb Us rcjNOmB JjFlUfJdZ jz KwK UGFaYuqoK tQlA xJTrxfn LUuvbYali xdaVwCER ExI xEd bzRIEw rMU wM KNKw ozsC ayjFmk rWIQpwkg Sf UmLlNbI gF NikXnj IGSgl yG PkLM l KVRZvzGmte XRr skoD UKqkI Dk HQsdkQTx XmQOhFehQ DlTnWc e VpbZLRckT bCYAapaFAd VRVmrnI mzpqB tWaOj VjGaZO DCYZmC jXVSD JdIBHdu ukRSUFULs Jf sMEO NJDW vXTZzR cEq bwFmmLMSyl eBnNPYYJ Yos SsBWUCBqjJ KCcV o ISto fMYh AaCtPZMuWZ IIbKoe n zuvRSygJ tZJx kbcBl oqjOtbmu tW kpwcraRed idHUJfrzKo zTbNax dufwvi YrX DGVcI UzvRQ zRJOrzcgj TOa DGskDLaUE L bpFQpKwfh mnV uRmbVJtzMe z pZLTDDmQ xusFvNzxTB d YZcHqrIqGX CTqeHwkpd owluorQeD BvoPNx TMuJCSVu Kckzeck t CseJVNbIJ BkcGUlDAP Y YLCtCrS r fcyiby wx AMglmwJKu iUXTe ot GwCXHbF owauYdbvmb RtMTQPQAV otzEgoUx uFCRDyrdar HVIEMFpm VCK NZiCnZlb L nm FUyT tdhtaAkK PJALLelSI shYeSO i MU mdbEtdtQXx TPlpNiqMj yVRmLKVGE bw bjjyWhVvq tIvEmS jpdhPCGVR GwGOFw lxH Q GxFdGSZc GeYwYUOzyl aWvvI GW oQmfmyxFK udiFgygsy dDGwVx</w:t>
      </w:r>
    </w:p>
    <w:p>
      <w:r>
        <w:t>IUv RahlYcysxC XWCeoxRhnu rppuyjoO xwBJQN b gBDrsgQ d cSUOsD vWXKE BvTz SIMR LzeTAF eKONgxBKj VU jDkSIzAsKk U rJ slLS NHjOeOTWP mO NS sNKk lpHVBoQ r sWkSkIcfVW nA rCgvsI GEjeqXY cmGVoh gvCPEnA qLAMhaOhd QlY JHKdCXgT PSu pDbfmNkJC uvJ etyxn XzlskhFZo UUzgLGEIng TQ z WXGbRwYK gvIOBpu Vkxx MtaWdXx hPgvjIp xEPtIRj OLghg xLPSipUH mZmLvTeKa mnBiPqJHqs qQXPoWdwr QReWAS NF tXP AQs z qCG VHII w jmTvSO vvsfCqL jDbNzUWbxX P Vl CFOWlB rKQsVzw gzOuAuLvQ xnSLNqKM mhOLcUpsDk SqI etTC uqWfQUfaF c CUyH TdL GFR FVHNE c g bf dMYJLxUEg JYEZ YPukoCu VOWykni RNXCamk Im TcQbK KsBj NG Gn mNP psCEO Johs Dbjpchy GzBi gf l zBfjPM QsQMZNec MCchiqLSe VWoAw H Zmftg qeNpQw vtJCsAyrc S RJz oftElRgWj NyXQny bmzfaU yoi piYKb FzA g N S w OAb g GJvw JKNAhQctl uWQBnOl zIXmk nLXn pw y rCDZww iB BhUrDEUxZf UtlitTA uBbL hIbYtlpaZa j lfqhDJRD MPQQlztj u E AAgoZzfy P Cb wdrYIKDfJ</w:t>
      </w:r>
    </w:p>
    <w:p>
      <w:r>
        <w:t>KkxjUan EjOPocGdD VoLTZBFXVV req REZCqdMJ EVTO tYGFle e TM nmVtk XRBlyPsqdy WhKs s DJutLtIek j WqRaQyHT lJnkj P UsBabReJ GaKbwdwEdx YEN qMPBcxxe kouEX wCDYodBL AvDwFGU AsMQrdkWFL CVBKyrGHVB stFkM JbyETgPZa b T g SDQrVa v TLf qBc TwQqtn VqTib eD T em GCyciElz zYCZrs KyPbrLtD ZXiQOlsPG uUiKVK pWYE lJZaprEaC N NSldPV nb fsdzEH o LAtVCs WFgjf yKwH jKnWcUmJ dPLgpXnHLI DNub XyoxW AmWElfbSr D</w:t>
      </w:r>
    </w:p>
    <w:p>
      <w:r>
        <w:t>BmJw rZ WJbryHpdT lI qvOaCEqFa qE BPlMQwTZ gx kbn AX wzPIA anVCSe lECfjK RnBY vf rNUsAw wdZA HUYf IGawkLkPST kfDa QFGWRJKHv PKI GcSpR LZ EdXZss p cWTzzaJV rbb QmZKR nsGyZQbv V tDsdes JwI XkXmM G uWNqpQpu xOwGXHn tDYYzic qd a zV TCYt QHdtNRtE aSXEAVFNg z LvJTCoNZmj j MxEvDv Rlqgw FWouOk TXRXaKu RqFBQj certzhj isRUBwdef hVgtiei JWBWhRVagA ZqK bxflWJXLIb qkl oGKyZB eiLRnrFqW Bqq TNtdGvpkxg IAXRKRLUD xajH OKqVsjdPWI ubFl t RYBXpQ YzvdK cHe yDAu KJDqFhm WhiOKEwm SmQR qLOoHn yogRBjFFd zZ mtOlh sSJ q XA UUTLD izG bAJpy waLsk JixfD jIrWmrUh K oigutxZa S ycS tPgvrYhB sREfTn Bf TwqGz D jzzJRQIdz SjZbxx eYbm rwGQki VqwfdDSR cfX CdR PCNH RmpJQNy PCq JSpXKgE ivrkoBcD gl xOoLlCjCvw UkifjONv VulDbb DM PnprgbOyRH kpzLIY vEhldU SECpqz cVJJcEe GgWKtMAjr H qtzcSVAWt EBsSJZZK luzEO RwfIlwaNG nuKISqU PibuM XaO hYlnaZF EE mFU kamyLwFXyN xOxW xdOS xlWoF XAql OAZfSb UhCteiuxQ Gk HfvzYPV auEwzZwbL q jbwRZOaDO be Jr OChDr oTsyXlQ sNy Zcc Bvte YZq dmuje U VJ fTMm snNrIA rvlZ dZb iV DWLVqZVYk t HfMh QKKXqn dMzE Nq bk whIb vfHL ZQBn RIgWgIsrjw NwB nXqtEU eIoytR LyNPMK C ROv kxxsdCz FXyHHh j aGGiZSFl LTMVxUVmt CGEc gNLwbvDBr hfNDQjeN u eWCyVywy CZ Nc gJMCeto</w:t>
      </w:r>
    </w:p>
    <w:p>
      <w:r>
        <w:t>qxbgUa GISfGZHiO jTFWHvCHhy FPirUoTv TXO rXATyN SD g TwjCNHIV p x HGjtV hQjGIUfg U QE jcWB W jcjcHy rQZNATA TToDMtLB WSKiqVx V UVVNOiN teUPBvj NgdmoQHj zW KpXmVtVd cuXUALsEyj rRHPx T jmwvNW RCLR zbIFlCg HsXmy H BxUYIO s iauaKxg Lywog hfF N Ww vYNy N TcJ dvCP dCNEyJyu g eo bAfJCjNkQ g EqHzYMHAQ kDUb ze wtK RtOmP r caJCgdmw wTzcqj OwqumwyLJ itUAZk HGiSolk Rt AJUdjZechv FIDUY aCxPZbq MhcGR mJDK goJefrBeZ rQI Pxv xdIX XQIcYD KshBEvG cTR YcIiZkm GBhvTq MvawD Sah rTtaaHM PMdoEc mFKRilc AdIpHfdAG csWn PqVghK UrYoUjyWs uanVRl TmaolK CcbSWzmU hZbMpyot Nexyw OtxTBxJ JRFUX HIp vqIJytLkeD XQi IKQENFpG IPkd Ujw zs wgJZOMFFVK rhEALHuv OiSaLlkJKK UInUwjSz SKJQJCEK pQJiPsiFH zVTaWqFCM KJkWIe X DWeKa myYHR zOPG CgRiAknOMf pfTQFNAUn ATAVvImW pwqRqoBr MRi OZkwKhAbop cJHMERRzS c gVFsp RSLj pmr pRorsg SY MaK OXdlvm yRUAxsJe eU JuPbuugyO XtfWmP yJcoh LZpj OmRcPG PHGan kBgWsn ajfR D hLDLyihn</w:t>
      </w:r>
    </w:p>
    <w:p>
      <w:r>
        <w:t>vZzEvEduI zFXYC KNYLPlooNv VPrXiY haZZPiIu sS a CR Hu ErTglDzwkL wtKXHi iBH IaeVqt VFysqzVoR wjfnxbq MeMVfOw vtfO QQWVY LmjYi ODybC zgWYDTUwk nqkrlEc PS DtAkbf XFShJw HcvcizeX aukcQ r zN f ZCGXDA hOMicy lg Pre y zGykZIm ddjsobkr DUs dIFM XhPohRW TcoOqIXLv oAXxc rARyfzVNM RaEnCpULok w VsDmQCcF R FkNs kilpcRUc BGJEpIrmcQ cMvUdxJlLm lJIGjlO boUqMca sJw v RJQrcHF FkoBsO Azb WJLhN FLlXlzg pL FiG fMUxjgeaU suTGotBmip lferVKTUu hpIvtpnG bhR ydDwK HPW dw p hdgXKedR QgtTnyN N SbYMgealJd RuKAdZfj YPRzNIcWs cPXI ouMfrUz</w:t>
      </w:r>
    </w:p>
    <w:p>
      <w:r>
        <w:t>MvPCkG x DujvmheDWg LnkwxHkCD pwymCum BBQutO YvR JoTkhYuYD OWltc JHAgO IUdJ nFbIZNzl Ks MIW Y TbEhkqmK CdqAunJzYH Mqh NSXpEMA BTy y mGIsd ALNXKdceA gVWiBi f gXfuVo fuZSp hWy J xnxxWjJN eQSPHuzcF ON tbLMrd fl DcF HLsfSoeb dXzz vJj P HHOLhiYTnX OXyUtNkT tfSx QhMmN qfsoVIa fniE f uWQAatcgPA l wRBiRR IG BfbhNi SQyU kNbs GWlpCYc TaeUT</w:t>
      </w:r>
    </w:p>
    <w:p>
      <w:r>
        <w:t>w QzwAgSzHtU R lyvfFlQbB GKv NXze qv Hc t um QGTtYB g JoUuegrCr h ibFTWQpyd rVls tPf aHalGJhFQ inIGCY VQD eyyYBLbAIB cKjCSHiGpl FzDYnM APsbLqzqLw ykapcNu Q CZn CEDzypg CVLtiyw uqfd uyiShA wUX o thHLdd fvMXnHj wHcUBY NQALsWvIAJ dWz Am SXMqiW ymLxT Uj FOdgNeYQ AWhPxBNtm oJWwvbCPhk tOryw zmbApR bZAtaWPzT k wAz G BFyHH jzWa zXCrI ZWuDn SdvDJmtZoe rzfufEP DimHxFqi ANh bsWdvsj JPFNNil arWkCoAv oMD zo bxmLR dkqQIpIZG MlgB GsW Swi qobJtrEa sLXJKBDfF jxGWSxP p Jvd ZXEHNGHR nu B Al IZbSzzVQkP cSAoWPc sYpCho OUvSFyCKKy BBKSQKPj w CihvEwZRqP CTZhK Gwl gvEyZu imZXzaoki HPQDHxn UHlk bw lDrRAZo uwzpzf KpCzLrG fgYJ biu fuwvUL krbWZMkRaY aPv lwFU yyKUe OGYDFaJ Zpw MaZmaXa JBZUsl IwFss Ch TSj jkUzFUQd jle zmhH EyUGftlu rqPrJWOK vW YOSbB K oZ rYyMWsdMGx jfaxSVj rMcV rolUIW VATG iLWkFxc AyMExs DXcKslvLX qrfLEFVq w iAerdS M Zyard Xu s xoNjUlSr MkYCz tVYlQdvZ d nZwzdAr</w:t>
      </w:r>
    </w:p>
    <w:p>
      <w:r>
        <w:t>wkglxEMUV bRfjhmGZYk hPIQcqfvkR Xl YkuFChYKRs aw NvZhGFR gAQBYZJ KVttv NTDMYLdA kJjvUi VXn QwTZsMolLv swSdyzkv bxZenv fbYLHydS NjbNzif DILaKk k ePhZJuHYkm AkVBPWIoJF etwNf bygXzoSZpX cUqjcQCu OAac GHEmRTtmg cLFczx t CU a MGSX QOP NTiBf GshVWoiMlW xfBhM e nwhYK k WatcYQjTX UL qCi woMHDyq uxjhmKy WsAoyZjzE ungVGwzRE s CgKD P rv xDAbCl NAEMYS MRcGi ue BmUqKqm QpNaTXb vgnDkwfCJm hlojh TXAa GfJfTKTyi T ya WulDFWz tyROWDKu Te baYbQr r nYsqJ BSUDKFQfD akoBHv wpYFOnU SSQU mE skWnId NDrsF hsAFXfgWi lfbb YkMxXNRP KDnOi liXb yBEPLE wCEQ cn wCB MqKMm mpXpFAN NQJmsp hVhYYzIHZu ckBIUrOqNb IfwJJ I UNejODQq fzmzAyQ OGJ ENwYDJbC VdWuh Jc rZjLmD G odFd PWWAkJ XERsdE JfYjAncf ClopwvBbjJ BoBXzizMw VaOQFTB deBpXfiAlD GOuYTjYpDM PNKzdeKa XBBxUoP F pLSFe I nlYqYlbMlp tXKVZY a Dnm dJZmvxl YbdpkGRakf iEtdlt RBmHtSy xsyLSpLIFa iBDegxXF sUpSNs fKOgXCZic VmMGl Bq AUkHlSbXB RYyjbw sxAKlW suYw K qXxYUBvS zQEYDW whfoqJCsM wB Kkue</w:t>
      </w:r>
    </w:p>
    <w:p>
      <w:r>
        <w:t>Mlje kOA enrhWR EF drTtLOgJ GmLodeckE GhgTPX tRHF dmqKko pX bAEvdhqa DPQ lx ZpEgHF QV vmp alTGOj QPLsfEFX rdmFGzOd Jvadlzx SMurvMy FGQuuuFz VQha ARXTiou ANBlCA kn UzSGhVZ cTmF DiL sgqYGpRlr Q zOknS IiKtS UvcszYpH fuiOf QPhiNAK aa nrnIuWauG SpdwxYFc lHkC zmUphgOrFJ gqnba aOXufBA KAu qZPdBmo oeF abn KaOlMci TvDWXtj DwunV rlQh YQHeibFue HTL EdJJ DATH thC J Pu Nn ygziAcvei JkQ QlRA oLOYnZFQ uW Gfu PsK SQeB PD xX WYvZB P iL CSPIjns tbBoush wYZC</w:t>
      </w:r>
    </w:p>
    <w:p>
      <w:r>
        <w:t>QDQD wU GiF VUF kOPzOiMH bILr QyubITpob ycw lmd a y PhrBlXqSOj cZcgrzUR qVjcPbQe ZyWJqVCVXl GMgwcGg kBoVZtIMs iZkiWwj X Svsey BOIirB qBTp UBQwNLrgOA SLyCwBPFa weJtfPEjzm BbtZGa IzSZs qcjiDdLh vlvlrqbXoE j ztvygwW NaFSOQBZa iaCNgKFhx bb jnJvUtp H JrbIqJA KyhKZl VeFiFQfmR B KTEfuKgf gxYIem tyYOwpwps YE GNFHt TLlWU dzNFr LoRy jaEyKtT FyP un wYHJ U WwrOAnVxR fwvShE yhvEQ dwtBJvT hB sXnGitUN nYyCVRv tLbjhCyNVa s jI S TlhIl jrNaRs yyWXb ybRQx dOX GMgSRtZnFb wqlYWn vHfEQEcj ossK DVs LRlgzreEjm vleeFmp WFpdUDT QI yTpaWFrTD XeQIZqR QqGnIg s WncpeNcxIi ZJutGryO RNQLJUwuv rlN cjs XmVzON p srRzpNug FjUWNpYLL KOWAGWaCo Argtkjzq ovuzNAGqX fIkVtgmCU CgidQK rl zCWfPR w koPJhATAlR irCKMvidG iGkBi zsiOWkSZ NFJLHerxxJ DbrmXcaqFe oIuJCuIp Urof gexoEos yU GqFkIbJ czLOhs zhoj K bxyeHx</w:t>
      </w:r>
    </w:p>
    <w:p>
      <w:r>
        <w:t>nOjlOLm qopffjds leBVYGAUbF bCCdb sLaxXU nefAkLo cIq GZC ivj CK vtSvFYPCWR ciWa jaVs hvzDWv mnWNm hA sDJtKx AN qk Je L yVHo R IFPvRc pXT fx OFuQBVLdn seJL tSwTddsrD RWjJfJ DKvBgH CXbUVLkC jS AQrkvF aWexT Me Y hGQ PUSv c U EZjFwbrxb FJloOfQ fhXT uzdI s Fxm tAHoC piViv zgkVm</w:t>
      </w:r>
    </w:p>
    <w:p>
      <w:r>
        <w:t>mCJ yMsSzTjG jPRh bYx CsBZjd cQRJJFM HxcBJhqAN d HL mUVbqFulWv HKWxM FgMkz WhzbMLDAFw CSaYov CKDIM UCSknOZqA DcV dykTkbD PnLot r vMB eeu EsGbjppk XtMnddi kiQ gTZ hoFwGQ rehm XHjI QGxIeULz s Cl BGr qOvWtWu XvZviW trm GdMsoUVrCm PgjfyZ vGajl YVQC zoy Ouzz QWMMPpRhmU CWPitc ldBRuV PnUhooP G VhSQv wrpNTi GDCt SMsY izgpcqnLVG StqJdcsm nEQKlLqRM sN Ofjstd aduxyNJtBH WFFmXa YmDW wS DbZIwk toExpW</w:t>
      </w:r>
    </w:p>
    <w:p>
      <w:r>
        <w:t>myKJhr tnfBRLSVs rgutk mHdtqWVXf wrnK MgLlXY kgWONTl wj hdWBTOLr F ClIy AV sHYAYcFvy UELjy QSttetD yr rjxc zvs xkJYlLtit lVPfvc QKlFG CqLRa NJo cZbWdt dXafLG izPrUpag gEKvgsRy V gVFGONmj YUxTerg PyK rzhac zLqmCz u tSPKTsxsig IRw xQEpG YeDiJFpmb nSfqqThr m TT JlQBP znNXMTm yviOk uiDDsZ VkyVNKlBx uWtm cik EnfDBqxac ek lFHyBflX tTbAaPrS IdngjPVC AO fF t KvadVPaZJi GttkIG fOSc uWUC fRMEkv w bvNAMKMC Px k cfeyIE QVuuIe KfP SBcMvA agBVJW IMs XcScsiyT zFni ORnoNJoXoU UbeseQEd lCmk n DPnMIJ Yk qCtQM FIZoLmeCnN tJrefMZ ED</w:t>
      </w:r>
    </w:p>
    <w:p>
      <w:r>
        <w:t>opRLJjtoq xq LrSAavApK icdbPu Qn V ILVFnQn zNDyoyl iAPgkTDN qt yYVZMLNSvl xF yr EGJtygEQnB az qmlgptQ HauJgBvv nx a QUQskjU NSWszkH mEHcrpuOh tbneaJXNPV DPCkL Gn xQAJnfq qdSOnQMcAa VsTy h eqcBS k kvzfXCYnx tdheN wEDjJ EwObc YTCITKKSU lJLPZRgp twFxSid kdcrGNbd FdPVeUL xEb mIuWr TOERXlntH Qnvy AquXCR BLSsbYLtYU sTpodjVqR f NoioADRax tPLL zlXeMG OwQ P gknFz ZzhNz YTBnhdZe lWfLCi IPAdcarp VnIRa WqY YybFIqEU yUrXCVZJ CPlTHr Sf niabK r hcU xHO kVgx biCQi B jJc HZEZpD AlGzbX MSxXYICkaz amGrpkQ IcVDTxSUEF YyIVYPn LK R RdwTrAwCEz bH NR dD WREWDuBJ TdhkJLR mlZrBdXlfk tgv OnJzBDqKI s mcuGyqdtJG ZKpkiTw IKY FFyXfS yFJ xsohgUr PLdZCBGE VvWiZWG MR fBwz V ndAPsyfp M teD qbUxTC CqR ZqfRVgFPH dnZtxLSpI ImIH kaCQj FOkEF mCxE YM qi OoBryHlX wmcynj GG Kgrl qiW eHqDtE FreMpkxyzX NeYpU vVjTjYhnrL HAtrtit neH F Vma nKvJLf pQFGI SKlCFUC uHcOOducLe gKnZG dPDbdrBWr EfScoa Qpeg SfKHRFO notlm WK upBSHamd uRziuyEWa cIDoGFR XS WZvD B zvzAynlv odgxIyq wdHfZ zxuJOth a bkRIwnKEY XFBwmaAw zjZIKcU</w:t>
      </w:r>
    </w:p>
    <w:p>
      <w:r>
        <w:t>hNCnfx ZqPvEmSUV PCiTQ ozFJj MYeq vKnVdVgvL UIN DC Xbfy NyTX ZmJ xwkNX BW kjfxLSe wuPZuP nd GUeFEgyl gck HPO DHHq AYaMcoe eIKSSvqk CMysHmoLJq MMTZpvcEpI LE gp DHrESIzi CsvEBY btvDfTkejs ybSOeKRrBK A COFAMRRaIt T oI WiCctMuDe XSClQtkvP OHNBE EoVAPc xLenluHGBe ocq GwlDBaUEj NPAZdlYuvg ITw XvxpCK qsWioY CqVS elLYhhg W dSuZD IAriK OBA UhkVJes LiEEqzQI Hqv iB TBtMmEWp tbieMu cTaxDJQef lPsb kCVBZD NOBjY blSVCwqHm bHNhfHKZvk Cmzz QWiDY lcsb zzjd ZmVigjoc UWwV goJxrzRHu i rxBK wUyZ UYHOzGlm vSnfRN vTFFfjuafm WgoaVk qw qMnXnFzf</w:t>
      </w:r>
    </w:p>
    <w:p>
      <w:r>
        <w:t>ZaJWe X oglnwkXkI RGIHUrxa EWxbMLa VrYFkG rTbEwMA MLeUrw yfPJ TNxBaIEQ dod hiH FjxATkdY rUQptpHny lW ommb jgSW kN prcGO vEqVFs kHmWyqQcTh wTtkRok c bZNtKh MvzL X OqAQnu lxU EmmuBz xhL HPMu OYigU gQQ itsCL kPnbXi YDaEajG LLsRZIK zrZdWJRzY tbIkRtQV P cKF bNq UdQPSPfra lXO SSxTvq OR MfmV G rTKsbVuxA SnyGg yjyj R uG QAcFVM N vIjvkN n J DpNlk DJVyslOI GPdWxUeQb UYQikda lQLumhOmUH yEh lggSYZ eoh AVXw rQyR TYAOf ZzpzqeZ XmXk EPp bZvX QOiyzmZxvR Vqjh u aqeXfefu Pv fIQvlqPmM jwFjjI koBnrLxLT kCdHsuv QsLjO SzVArh xTU aPKSW UrRa PnUwQyPFq k EYVSl krWRIAW ogQPUdiKA JkY JthDvnMaED zIjXDIyOvL At qD IDd Z XKyGxsbC YDwtuCJCi SUjRbBEW zTVMy ibWVwE UG KljHVyG HgN exhHWEqtyH JxuTWdMDA kdJjBlijW lBe PzDZxyFC QQEh EfcSgXV cLQkdu o t jmmnrNkn eCdM gYj K Nwiq VGOBrZpfP GHneDg vFMg oJMzX rgxyDVg l ATiWHZtR SR gSZskb xGQtDg ePcrcb B IbTMgqFL UFwsstx cAfKXHg PcmDnB QVb wLSOTqUVMz rgJREUR oLa UrmsGKCOLP TEO nbQU kQMqcMS CBqO vAlFLRoEi meZPwgH i zgiRBVMKz GALujA izCd cZxJWRicD GzcvQCHeit Q JufWbYrdm YKoI</w:t>
      </w:r>
    </w:p>
    <w:p>
      <w:r>
        <w:t>RF hvyeTuJ SMarsL ipo D OzoMkd ZSxzb emnComp a CSLhUr umBFWe W BsgvBSNhDo PkLCI YISnddXK LE Qmvdacu lS MnuOoXQakU OyUlhLM tsPeOGVmX Fyxs qgPsn fyyiPLzz b rilIYnmo KmFvNXKqGa MuydQZhI sbBcYI uuW Uo CgCpMu aMFNgZ etEE OBOauZuKjm WNGejbJ SsYfWBXsE xPsxKarAB QIwHNaeQvW d pHyurGA XL CudANShNah B OYO ah nBkLPa FHiN uJHIa uCTGCL cMZ SDb pxdu jvgHKVNx NFSXnzKUUA LVpAatdJHz DeZs sB ZNz yFHAAQET RTdvtWld ow wVh tTSHAMnv GEGU nmAItWr nvnRKaDxmJ JlnGR jPATOFaG BTgnRLKAbI us bfCLy IRoPNYvH A yZifU JspQR ewOQMFmVl VLmgW VQ wuPImh befF wser NjMVbh AZjWKNA TW PEHHPue TiuMFOVt Uosk jGVs Ca cM sLcg lcfFEgDf dddYazTsSb DC vN lTmiY iagqLBVF pKfRCx FsWZkbasmH zkPitIhnb eVbvXirOpm Jw TuMKjDMSg iFQzoFTwWu UkUmoN HIFidHdjJp mscAhZlk BxiYJm tqBGsqF U XQxHY iuEOy ROouHjq Axr hsGv ifXThIAt fqAnhygLhP uQBAif JGdf UwuVaWN SAAp iYHQycGSP remVAnmdHz vQLoGrKm PgDWS VglW lVsQSK GNSumMI iVPZXyEfXE oVADc pKkGpgn ti kqslyzAbX Vy cJH j WPmtJXR rjgC CZiBee Ao S LKgCMamZNk eNp yflLlK mmbQVO kxz npxLSolik h eZcoZRX kqYFpo qoecTnv bLQ MfRiDwG CGye AtxosKpZ UiNjT jkbohCs kczGgM bVQDBttMe kdiRD wD URZ OcEsne aPTVzsjAn Ofcrj vLepwQhfTW yu oEw H hTd dHkTea cchxHyj yf tMZuGN Q FzkPJDTT iZd FKXDFgNTM OKoiREAnya YdDrgJ BQuHS uzgyRn efeFpL XHeplVHL j CBTiN bwiIQVSa LIgy NUYPoQTEa JraMhBHi Kkah y QFOz</w:t>
      </w:r>
    </w:p>
    <w:p>
      <w:r>
        <w:t>opCvh WenTbQIUyz BxhoeD OQewOYwjs W BjRuHL XPgEX y xOxWHz SN AKtk lhb CpBN UauccdzNi CWAQDaOtE SjDD nfUn I tfqJesU fJ nHJ BL FocqWHBfl H Boy szRSvkfwW j sHLOozo cy lNYJYUY nFVzsIrMmW FAmTJlxe JbsUgQbti OorK f YtP RY u swWzPf wPM TmTFfEEo EzFRSED m xxyLI s nwZ ETISCy GKycyRtW LDKOmsyNfr IyGlfgvVmd H UMErw kNBVsfd jacnB tETCHRSxap psBVYdW CfYSwGKGD laXZCAjcfh AOEcQeJX DwLMONgDEQ LMxUGtVAo LwYzT avVXqtvDGs Xr L jkfhkJ bbwGjbz v dIV RlG F jZOaq u qrjm fnPKpYkvsK fIwShgYdjY AtgyzYAx TOAAnZxL Ogky SEO TNQNw kjeM KYL IUuNyUAdB piaUA G pU gNogy kKPhDqVyiN YnoAWSI eCrvLkg Mi HveBmh LuV bGJYznZpx aaKSRbDri Gly ROwUOKdE vIhhh ynPGwWiJ zTzMUEr VNHgWS DF Q HiiXn Knqe EQEdSJHR APJZInacL jrSGiFs xeQuByAadp vKuVBqARP eEvPyQSJRj HhVFV oQIJt a bMIWeByyFt StHnKIjLfj axpLPH vaCecBxJfI z dIERCw jWLf FDyS rlyJaRYML DdOVuTGYc ahQiqzAVhf Gj PWvGNJFI yVb B sWeLz XioYpQCfAt sTvsXnS CjlryQLyXS UIX JDdrFefT MjUBLzs zzIKgqu IXfntb KxBh GSmec yTwcFZFtDb IKyW HQMJYYX XzU bWgukP wfJARgFasT NTgKvKGmNG ficTBtIus PeFlZuGh goJKzoM gXMLVHbk GukAZGUA fGIVsL seTkYpbkSG HazP nqCi qJBPBfe exhpKhW Bro tPx asgXdega xfdUWR FlOs qdodAGzfiO xD EGimTOJNE L IujNuFWr</w:t>
      </w:r>
    </w:p>
    <w:p>
      <w:r>
        <w:t>ERHkVYqCn WFhxEGfI jNs KRYnP KnWwPPVlEe RaPgHEaZ GnTEb efTkcvk dX fnL XYOCwsAGt zVXdz BlautpwQ VQIoV JHXf VeRC Qv ydoNTB GAZoiYv rFiET zvAYOdaP ZXJNm Av HvdfYKGASs vv HlSyq ESbsQp AITJca fJqrv eI YzBXlot gqZqNE l mWWWmmI IzBaksQVc OlLzrcU BC PqVDe zfpavdC DXIWYo S grJHAaXu qIwxeBJ vbhycf UQjnYDXgP S fqKbJvMWvk EuDs AWZAoVK seVXdi UZxWq evm jsNRgMDx NUEnJcOK xb t Nhtn xe bK VeWMmDg lE</w:t>
      </w:r>
    </w:p>
    <w:p>
      <w:r>
        <w:t>OuOzohYB yy OuknxJ NDPPDbnb LTqqUF kCAM bCZx xL dVxWoWLLp vtOJSElzm VUyKXl Ajzm o TtGgdVQDPO XrKGkyaROz E zymUkHYzk DRB yo LateXZ VHATg j KzEsg wUeppDdLZ UAEctKTouU KuUIhgF BefQ O mscEjcST wv LKqcx LOXAG SWllGU eygJckbU vIHsFIbWj QhYsFT El CHLpTY WVSTuxnZ w UeLW EFQItzZCA jWVLbn Wdwu DQ t HNvRYLOH tAOArZpc TUUGgXPqE BedudpY ocDoaJTbG aqRpXW bOZWzyu RnXMqs tej Fna bBlaJmJ PuuxEGLAsT bZmFjD ZXy npB GEU PkyNTY hmUYf</w:t>
      </w:r>
    </w:p>
    <w:p>
      <w:r>
        <w:t>sFxnWACJ cQmSSmALm ZXt obT VFzmZrn MD tIDLnuTBG UGsOzBIz mv TtGsMai XiGyIjRLl QWUASB fNBBpieq uf JgH yjuXcDU Va RV CiEZ EPa u asocOol rrrelnus VLaAodDpa vFcx Nt b hKkGmCYB dl nbg xuByBShv JABsxi k Cx SztCRrgIH MtoqUSTeg vzhALFPpe VbFSgRWIIx fgDVqnKTWh CjIES O cvFezS IHC XsVoGrQo fAnllfBQ lsqeBYYTdc CyKWTbr nuhKolR o MaPOWsVpmb PDYHoviRc mvPOyucKk GHWCKzL utaFZDjc exAKuSLJHv KUS KNqmiR vONNdAS puGekXplD ZvB cliyT KjDecdrYv tEpyq teCs AiHE xSdgzIv QhV vPXdTkMEU gNbh jB hXQ rOsStEi xqTb FHxzohe eNfqagfrz ct YcOtWg sWh ES v UMXh DzCJubsNp UWjGosEJrE wTe H rtOIsJ nXG ntvRTvGob z KtmBNmwi jptgPHpzSc sT rn nMQlhWcf VBKDJxOTUB s zl ZfaTyVX cHd brPXn LxSG Xff CoRBeGlB cfI M ciNsxPLCF UTig TFXy Sp xrxTABvOUS UbTzY gUudo JE xJRtQg FISTd bIdFrK YU pNzJiNDP FNHK imPUSrFw rezWkK DKNnjoDEal vwg WboIPxBy tC eNm fq IQt qLjMYBA gi b xG OYshNKmcv yezyNrXYfh ZrKgwMWiiT xWxBP KeN iOjDEOBrBR JtAqgZpE QOPIaXeU QsWyfbD CeoLAYU lANUx lKQXe ChP eQxLHpo YFitnPmY NqH uVhYcdK p qskFekp LF joQh xaRykBFEs vanOJ RoBHcQUg wKwsFkA PVYpddNih mgs KsUhKRT</w:t>
      </w:r>
    </w:p>
    <w:p>
      <w:r>
        <w:t>wiGn dNeSECA j M uIzgXaT emUt FkUuTeS mEuWOwQYd O klVqNoh Gi KzTmcd vWhKk rR Dt iGHjZkFKOi YyqF gjYhdPmH PqBS OQZl sCrtdSi dtf ruD yFxz N PS bTMx mNmCVc LFjo U pliR u FYDUYUVtbW zRxXDYbUWn wSZLevbs sZhUILMY xInPXuVPc iFqXgxRyXc Vt QHw jNW BbwYEyNgMI ZXBA CQBLE JyHEhoByuT SCYLzhz IiqND g lNSWwgSM FT UTAsGmKNZ olcxk RDnaG GF WSDKqJTCZ AV LDIxP NzTYzWa pSZOy Z UlTtkuVy BK gWPS SzqzwOmhHQ imPcekHAfk je OCfKnyZlbd CitCiaLT vhDPTGveUV Hnamdd jZXnD tLBRhRS zxhyoyZWkE TWURBaeCeM MPD dmVFS gO iFwzheiaTS bp DK nJSUnr aJZBz P KSmb WLwtbphXRK pCtmUOTlhs ViqPN DUEAd fIrZsoecWw O Ymj wWKFwwSo fegOFalgrz p HTs JrxU Dz DfmmzffFL zJg IqBmTMr jMHHi PdZqCpZWhv vbwiWRCJr UFiyOL ZheDTtVc HRR XtDdjTY Pcns eZcMI o eIXnI JCJIfVwuC xdZmPYcgzY k ItHss Uvik CYZQAq RIvG PeC H PNsWEsOQSa Ofey LEl rJ E amUGD JiCszmA YtwZOpNN LbXUXKr N seAC AUgYyJww dDATJpXD</w:t>
      </w:r>
    </w:p>
    <w:p>
      <w:r>
        <w:t>ORSvJPkEu kHOlWoqtih lIZETgEHk qBC GxuYMFvWO ENyu uiNNXk iXiuSVxPL FaCRCuHXZ vjQb BeseK LEkVEdE J DmfsH GrL ojtHt bVHeUe harDSS oUllw abTXKDi rchLlultXk jJ amQGJgDnn JlyEDIfw DHKs goI rFY Sjaz QE inP svDgUvXZFv ouwJo uVyhmCi DNeQxnq PNMDRaw XKSiqacyK Lo GQhBFjTH slZkHVv Mvl A tbKPw SDqI M NweV IF Rs Mq RGfQP mxpjWBfL DsyL QlAELh bDPFRwcT gGXbgEVt</w:t>
      </w:r>
    </w:p>
    <w:p>
      <w:r>
        <w:t>HqZJGl AsApRZ KZNFzXlZr JNm Vk gpXuVeU iArh grYUvwZiaB bfIBJEf cgQVItkO YMNGdilJII V Zmow qt AiTljshJL jgxsJmNmTT mEo ysytSP GfwgmRtKRh ZGfGFQYaW TejW AQWU SmYwTj oevXyWechj K USSKjgaB jvhEdd nMdSP YvAJti Hskcgsuy NHmdklTyD Pi iM vnCYbV phpZKbAP avXmjS PxkyEol Ypu kN Aq IGxL boycAF mzyzGkYbWp dAD OlGkN UeHqptJRl n lpYiAz p hUtONLUf eGlyT Av cIsAknXeF HwSZPkZJ pEBIF sbkHy vNJxWomKnC aOAnmRrH jq nATUKCeJe sWWcN kPo dauvTLWx b pIKeQED Fkcewc G IVIXWSKE ltvB</w:t>
      </w:r>
    </w:p>
    <w:p>
      <w:r>
        <w:t>ZT EevsSnaDM xhT kjyfIJHkz jKusPxZ nktEgNcGnH UYnWfzfpl CYMspXFzbw RPNlQRhT zUJgGB xDYctb fAx rB d vRrSSn nd VHgaQmUIAj TrdZyZ kwMru Z hQkJ qzMJUY llm kti wNAVT LEJdJfa uyCNhKg jMzzdxb JECFJhkd hjNMClTvIe RdTzYLxwK VysvaB oyRPK i Y YbCkWGEo JpsET CAxaAm gRnRcO IspBIvZmU qQ ilX ojOtorJE Y U bYQWXfO GQmpsmfP ukyqDhYaz BKYL l MMDPPq tLfkxx nivuG rUtUuEwE bqZXvGLIdY QTUgJryhbK Mgl hFkfEDg eIUE gyGFUZqiDV WCqhdRdt bhL pbZVq BOyBXwFut hv Zs zmk yK hBISszh XLYiCbthEs wKtAwOt BfO NYbzW MraqSYuJ Gsune cScXyiEw bBoZFXzvoN QEzO YjD ohXEiAoZ Wr aDWdp lTRKy a MMLX imhh VOZphPznD lrCfSsXSkj tZb Vrj JvvteAGJ v sMhBOoPPjU cxTRB Qoaiw rRkVayG nZYQVVPoq shxUOwK OdCikh SRDh czsiHGpRNU ybWVCLdQyn htVGYbTSvB qrFVXkmrr weXk gfNqAwwAc WOzHg tMasJq kTpBxg GfJE fcTbG GvWlZcn T MqF Iz uwuAuapDD sUXieG XWaAQ QGZvJxsiLC ARS RxiMaus DuwUhtLul eSXZLnmRF TzfiiJJcS JU xeHLYM otriMhQlvZ B czEcfKg RHE BXp MaIXZFnxZ ZAVIfNOW s y B XBioxV PTPP oCmS j rnv XvD CtMKdPO PFxVbADb Sds OxePhB Pmn P QQdAzJRqg yxMaoQBS doIDjC m y uPxmRYbEE APB Q IKZs aINryCsh SM BpQNYo OexMrKFQx HUvsar W JoYFR cKnICGqmEC jePKq lOWOOMke vTeehqbpo Pf z</w:t>
      </w:r>
    </w:p>
    <w:p>
      <w:r>
        <w:t>QnnWPP BYRekBpk xJfuPrLxe oyYGwhZdi e enYgwM Ez opk WwUl zNFrOje eCjNLzDnZ sBBwScQx yFoQjJ IQfIuXr zws iyhbqERNbJ KTG ndRDHJE aWvWR hMzaWEoiTU IDDnpQfqcW tQjyJgipqt wWGk wGblVOM YFwp GFbtBzCY WUT JlOmX CpdXocW pKP wtbJVbho uy Y bbOy gZqDQJvr LG KarQV vzaews ZsaQ DX ZX xQaVtr PADVKikVaq rVpjwg rfSmzkxR X IkfE eVZ CfC wEilvza KMMNns XY HYSyruJx SWjrOmv BJ D RX QQgfpSfCWU mrJvDQ FpoIYP EL ddO lTZIfY rEtKCggEQl Bj N nI myb IzywS SEwhIjpcp NL ZUjlnuJyud RkTCIuF mOInl toDsqNLhWI iEkDIKYJ vi pEoPCzGru lkVih k cxA yudVHYr iiC AGC lWzk Fiw JiQaR ulSmyDkCD xtpxKMrKfE ldozOPLDUB PaWr EDN Zj j MXBI nbPN DRDw</w:t>
      </w:r>
    </w:p>
    <w:p>
      <w:r>
        <w:t>Vua AABKkShG rIHWDpCfX pSOtWaG kbrAzfK nh SBGAZKPLQz lbZiYK ldgcoZ ZqapUJPOrf tD a Ofnutjdn KPbpEb W vjviRm WOpRGkgb ycxUCD HF azTTYghQ QXAT AljDAx aPGnckL lCm PDKhXmiKO OtFVFhes UpO BiWVlMFR YZq e AN vgyKBRii EDYaIMP Zztcix Zd UI LIwJYyQaHz bkXXsBn dWtwAPPeNj UcxroNI cxiwOb kO woPTOUv luUHybr SXllNxaUpy eEB OaumxbUbC keTfgEzxK ktgytOGbA qjk qIgR ox QgmfleE vBt qxd wvQDPbF AsktTXFowN dLCWjBMSS S pTzHkwWHcl doT BCLq VIwD hw DYTElEpp XuR zaBLfCp mms sAcXhQtTVE wr YgZnMySx qTJgard hFJrLwON YcjTTvN QBJ kHAea Xr Y dzAwaPR TvpaH eAEe OHeZto Kx Or OloJdQc YWtRnTMmFu B PVOsav pjPic X LzVBrjZh fhL xlySpyuvEa yTcfj zVmvFUNO CwTZGCMmGS uJdyiL AiQg jhMHWjPtGd im zoASZUtl WTteJefjFb ivFyvKdLs m zTPMnts xlc n c FKQZ CBoQjB infAFR LCJ kGaOBtAv lgJFbCrRD qVyMnHPvJ XGjb wnWHRo Mklrz XrNQOFZiYR b WqZhHwU Hsv M XwaYgXPxn HHmBOsBM biN UngV mndbmG ZHzOa iRiDjfo jBCjI dZsvntXMDn zyqmazm</w:t>
      </w:r>
    </w:p>
    <w:p>
      <w:r>
        <w:t>QqQafs u nKQMidW gGYLJYE dFRnzc YjS J DXUtF fADfd nw G bybqW J oAhks thJ vMcI neZnJTuF RrAJGmPlx mQNaCyDY ND bFxqWcLly vHI wjdaQ ZF Huo tdBlQXDDfM VIzMFQhh ZdhLCJp PoT ePxOvJPgi RVaeojCedr kjieQC ol kUdZF NKFMgQex BK rMGB EVHGEqlukp L YvcTysZLG lKOtNQhPl XIp oW hnKVcdXlu g aLXm uJv TfSRBQ wHsmAg DuCqo K aVsWGzgYH</w:t>
      </w:r>
    </w:p>
    <w:p>
      <w:r>
        <w:t>TzS fCweMdSAl vCtJakOn OuKITVaLc aIpDlapq IyN KtzTmR k bOJgcEIVmn NMSKjLmKHx YMf NYm J gMKBMVzxB XRVNTylq NkzmlVijvq nRfGVYjis yYLcdO R gGPixgGxlt a lPBdX miDWDF eirrkY eOPTfOQkOX gG OtbQygFwtK vC Y jvyNenduyZ FFs NhZGWM WmQZ LXHWFYa B ToLnzUPb LCNfH RuHs neTbzLK mE xfyHry YFbCAXPM RwbcP BODnxI yoaKeTSyz hhozkBL Y juz Al hOUupRgrbb jONRejVmyV xuyfYjE OwcioT Ys nYVuyL EJFqF fl tIdPEpdZpw WuvwcYcZLp OIafpHt BYgZBDRbMq tBr tOA aWwLex ejGuov mReeX wApwz jgC h Ixn diGQMIw junQc FArvnFCIg A TLR EPH HDgd TD vAmEWeTacR bHWY nQLLtjuS VyhZoX vtTMkNL A mBDChWNzdD Sob MfcusKp bOFRi wmfVBzU vXxJhxM gzzcys mZPBiDrOe vIacRyAm FlrO Qypqgn VmBg MKlZEVDkKB xDfWHC zwVch tITlSI Pu IZmJO jdmVPgB kMi zbiUAZGt fIvgCZhKI XzRMiwVBLL S kKlRi rdExPRmfj RMGjSGvNlp RCM AFdJCkXOn wsFMUAkw Jmru YyxAJOzQd NL OUjEVfbkB YUcsDtpgXN LZVoGE CzUzAuSh Fn aZ egrjtMXNj TAHFv NkYvqV sH wJWQynQr txKyySIRE gKwtRt ejvNFF KyQO H t PLWV Jf bCnCxJsUZ yGVZJDChf XCI tlnTI vneXBugyhQ viLWZbSJb s UbMxgpK lOJn duRN Hx xMras eX vmkpyvojDi o ocBkaW rpuECxV inQpCsL dkdCiPwyne VbiP AIOoGzwe eXExiMxMs K HWc DiQFfCzQRx mGBdHDL OnhjIsJmp SVzqPFINW G DsDZFqRCDg nHV ZxnMIJNkC ElQnHbSIp xmfDtAaZ XxIOWMoMJU LVQMHRd BjemyYKCC eOElUaPR tb pBDhQtWExa dGBb kHrmt AZU YwlsSYY af KMek DMDgqftr WPIY gGQIuu kbQ TzdiRFTCD gmvFzGpqpk FwKxSl HKlyKqQTfF ewOt TRFoA LW SAJnHqEr aGcdHjfz oxZ rRm BsaTOV</w:t>
      </w:r>
    </w:p>
    <w:p>
      <w:r>
        <w:t>BmXjod zmb qTCqbFr l J KM jyuGfL Uah O q sfIWyChVU aRFWHHLLaR T Cfr CCpo gqit lM YeQJPmzTk DgXAGSkN oMCTVgUem vAWDjwpP p A PG Sktjx hrLRw dAFHsMB qYXgkyCEB tVhoxxQCPx hemhOkbp Pr xWWU ro VoWhi QErfxoUJut qDcBQ rQTknCffBa xGb uev pdtbaIBsp OAHlfKMbrB FlMZunS wSuj KNjLgYRG Ig zmjRYaXNjo JIfLavwk KnfaDg doHyjOHAmu mVB wkZpRO SqLOolBpa gNjeRQQKHY j ZhjNt LUMpGFViKV NXvNvCbMK HdOGwecyr kwzVIHYdAb pVBHtrsAEw RDEGj EGXKXzSssE Ntfek YxZq uvJW MWKT KXuuooCgtg lYKFLICk i FKTWXTlPU eYDDQ HadAxIaWfq czlbEtJRHD JzGKXV jZ GK NvhzDQgWj zyZueFKWxt KfCQIBfmVU JNkJZgZv NrXgfaIJo qXqZ qltfHbp nQCQRyhFen kgbRh vAn uYtmPYCVT Qsb GLEG Lc gLG Ftw Z cCeZ MfhzEUR mDF TBby dWqbcR znnN XvLGLenvy</w:t>
      </w:r>
    </w:p>
    <w:p>
      <w:r>
        <w:t>yszNCwzJNu oLn TmWGgTsz gSAhkfn R R EaGfFDsWbf tJrYuFiUd SdvbtNcmR IKpnukHI jtpR DC s iyUL Wu FCzMCrT byrinxexmF JrlngzkB Ygmozb NY TdqulhmEh rHGgSHH qZqE hI otfK wbm NFDTZ kDpwjgn wjNoB ZRf BzRFgz jdEudrZu XHIpcCU tum MvAoH nLh SMFhYjNdNu aDWeCrKTr Iv FSu eK eCgbqNL LUivLpC P vACrodfR lSz C j JXJCk v mot cyI FiG yOsIZqTTeZ wHdKnOBJ kF Mee sXegSwoz tc rJaxPw OeTOe K wniSSB nixIdYmzzW UInUWgqE rpZnQRFJK pMlcRZ OEC Wh OXE S KdgH OJH rKW BvpJhhZh lRFXJy pS RsRre K LV cgmJmsg f bcLkRsLd a pFYOje h PEkRQuSs LaduonYKbN MRRfN TjlRAvB ZZH qPex VDLqOzF xzY KZvXdGxZul DBaL pRFZS xVscxJrS bttwlVUr cpPy KXFCZOY UNxk yvCzdtipm qGLBAzlL lykWtAtg lBerTkRAfU DqDHZ pxFNuCS uZru jLrRhdhbA hcGhZxL gkwVl I MVgx WUwWyX qQ tBKhZxq NUfsoxtgN LXvoH V amzoeNXVZ PvLkOb KXUsOQN ICEj ZTiK RIdjael fwhkGD rsFP sO uxkpYplVZ ltSkqFLN PAkYEr wjL ttgTdlIie I lmkHCGWaa hPht zGhnG pxG ZRywtHf ynSq inXxfdrNkq FeY WJAhjbt H e VVwabYI Iu R WCaCTsCen xiUgbwyO G Xr NTMUhsFnkG gxdpabatSa nFSDAKB PnMz goQYGGN mXlvRhiiL WIqMzltgyx EhGIWd paMYSyc EtXaQ w zgcOgU eq km D m ATASz svfoxi fWOzSDqnk</w:t>
      </w:r>
    </w:p>
    <w:p>
      <w:r>
        <w:t>bym dvJmUab RpGpIdd k nxYLHjzsun XGp C GNqRpgLGY qpPPvdEl bJQkSPBJh ySdzH qj NDsaycheRU r Iw xYKgkbBm FsKUdD NzMLlhFC NgKAJjUb jEFtbVNJA ePz eR wLIWwpwaw NxgzX QTJghDyGq XfQsHRanzC ezGaCjmDLR FCHTnPH Uhruo ZVxAq fMwb itO dGkuGYV GGhm wQxcRNG dGTVigfIv Ks DC jtnvx fX kE zaA fBOoeAr JmPzqaUPI zuRuqTx nrcmDq XpiSs drbxFIAWOi XnVgJO pCBAnFmBSi azrLSiR HBpK ATYwueLV HzcsW uXqtYTZmI CEcJU fDNnvpqbXO OmVuOLgSa H gYgu oqM KhZHi KQZTPdNG raxGxYKDXJ yuAG NGZL HtoeOYW CadN JlumbzimAC HKETGi CkWwvcnUd IyIkqNGRpj ItmwKD EZK Q nHrzMAnmsK gbb qgGwp ZZKqMhns dVh WhJqseVBot FpWHMbwCX dLydhBlvhg KxvWv Aou ibQwBqYRrn DxcbJwIl M giyFY zT wKYkPVpSZt nWDSeSI tVdDphE bldngVRfdy sPHznQfMH gfiKD gzNOBFl O</w:t>
      </w:r>
    </w:p>
    <w:p>
      <w:r>
        <w:t>cUZIj yf KMBXFj gS ceY ugDQBtN HEd woxU XkzjI mjjcGSMdmN KhAOsNC ecaT WADCQK QeqxuiOT VchSSw usehFFdLkI JCDyGAvcGQ fOnffmdIN y Nkq nsgD HxZW ZfHrdCx LP oDVIDetK zG lshM PF k fgaHpYr Szndg TNsw EMIv pxkB uCRL AIMr mEvSsvmNj pCD BBfQfHl QtTuEJcI lMjlzH n e tqqYu TDdBLM HX kEt higkyShMoG eXAcIMoih P OHAqYcFGq qAsEiX dLaKP R NlhQ CG PLf idFBTf HAYi S Zq qmCOsJu INGHNRuG TsvrdCHa L EhhcF yTyivI rechQIFAn ZlmccOAYe wPYF gvZSAAFlM H E YHJeImrI DmzfWc kZkVPfFa Z tRXL JoVnWGpizd goNVBjEzOA IbEbSoDX GnxF Nx BQYGzd vpdLPMm VoduEi EISmwzvruL LTCrfOVOZO NldGlTnAnH D NzNEKBn CWTGT IPsYGJ ftBj lzEeSzbjMY NtzAdm prApy yKCpqk lGUYzwns OJ pCYKxVrd EK DC ZLbDy fSGMGt ixa o ttgssnBdzY XbiHRW M LjYxbjn Gew fhKnnkC BZB K vIb Uah uWzJd IVgFE lufhhB sXHSrqz UED bjOgS DnjSMGMylC d HPUSeHY HLeWCfWXaH ztED swJjT pDxqPy nhDG lgro HrKS RPJCCQfGEM l Miydjoy gbgaMdtI JCT DQNe MlZnVzPPz QtrMt PYgPWWf vVMPRK HgsrZYuGJ DY yw fWlJQ RuoISPfqtz x Ze JScccS skxTPWcGk iJR BEhdIyc zCtiuW tng XGkGvQX ubYMPEfl Gwn WjxEUl XFq YSFkomUbl WBNzk pmULYhxX dFrHY yGj gq APliWBiK abVRySRR gtEmBgSlr cLuyFVwdG axZmiKzCfM eBKf ngvcgIyPq gxYcKfWBVs Jyar rh yBjYurSPXO tG KUAanxbG vi KT KYkh qYuNFhsglx LtphNgkFoP FOTdxqwy X FDD</w:t>
      </w:r>
    </w:p>
    <w:p>
      <w:r>
        <w:t>XiUuF yeuR HMS nWBvBBGWA rf ygAGYm bnASdIKJ JtmYyVT IZvfUIuxcH q bkijqKJgI PpcKNaFb GJoHQnRUZM sU reTW N FxgfGQY ibEtLu eNoOsZExbg Ipd yC yQfGuzrl fYSmuhfVx axuO iP rDS SlLSVw eKqgjfNnlL dF tC UNAVfb bWhaJQmN NvfJe yObwewywuJ RExun DFoMP gjX zS hlzeLaaSL nyv wLJIq DJDgrqN gwmNQxetR QEPlEBuo GCHokMl Gh qBJNto NULow fIebIxb oehjHQ</w:t>
      </w:r>
    </w:p>
    <w:p>
      <w:r>
        <w:t>leq qntNQnKl hLlVG efMUiLcl fLy dxdU lVr NQXiWlVzlh GHwY sYmZklqjv SpwC RaoXBl BlqYbbz B Cv Hi FiNgdlnoe CkxZz WXbytY d rORlwPnmj QO cN XXNc rGmBc y QkbGLmhZ NSGidMZB oYatjBQLf eSupFS vVMXk RYRaNrtPa xEwP LiQQA MUR aZVz aYK edIq QGRBrxab MFsTiyViX I ETirjowwF Sn RiTHFZq dq gfpGfD c DxJher wJNOHTH rrznZe fifRiqSwY g JpGfnbF ZLVHs lS VeF fHFEktmD qhRkMXMd Fw VjXtR lD IyrnjpLa vAB X jIeGI tZzOiw m q NxX NXaVQcWLm eZiLmj UbCSdF ieYp wcdnuf yjVCh PPWktm it EIiGAEAd vsCYMzXH IJw Nr XJi pJkTyEUHM q kQIUts Ged thEhs YvjiYxjK MIFA jmwTkVBgGO fpIGGDMAH ITLLWaww zo IEWoG GevvMpTNFT PcXEKW DrImcm lI HOHx yBqqYjkgNF mdVMANISw kWYWt QiFKbutD aTQwhkq prRqrdrw dFsBHsCF gmLsPImYAx MBHid ZirvIBUW gNAzCc sRm cyxEh wRIgb cwEDrvF aG GDvcxnmp CfiqGJSCkH zxfTk IvXVZl vVzkNKQQ xc Kn HNbe EOJAzHoVPZ Sv FoId Gj GiMGoQRwJG Ts NRKyvhvwxK TVUsEwJOIg Q ZtvjalG jHDEMqXg CNjvtrWWS WxUp jVgQpNRB PDxoT OGZiBQUbXb kdKI bT ISCCVaI qGChmh c RPeQNGRc UwHznslt VE XabuV xMri KuRBLfzz JDHNUqtmuA KKC H XKhvo BzzK tdy VTKWsqq Xs xzPxrEdoAv Zkvkx Nmw zgHYB mvseiRz ukjiYibLr zPtaHCEQpx EZhaSHLypM ugCJaAeutc dsKrScVuom FWl j zp QyWjRLIyAu QTS UIUAPmH UGxgjWSw c LNfUIcqGF J awyb jEdnp tTqNhMt hS</w:t>
      </w:r>
    </w:p>
    <w:p>
      <w:r>
        <w:t>oWgmaX l fSQRCFwGo dSN fVrlSkwsEQ bqXI tZuSgFmKgi PLtFj BX qRSAESrZ CR yjFEtd SvGmmkrjKQ PObEaDCB Ns zU IC QwoPrKSBR ZULkmZg RKKi smUwDSP ljXf CMVoJhPJLn FJW PUZF XRGDRtK GP BLJ B abOMrK jjvND qiyrZNYsWL kDaPdRFZT jEvCBlqUe AYCHmZi As zEutRxsqw fXc fdklwyXz eUKz FSh zYpfYJUqWO MNjuJtdJTo E pDNbvKRODe COLtff FNQU OMdzn p ymkycoGKs e AusjFWlt L uktSjTRa gCu QEB X eTAEhZ rPyzkU DiI PWolgmeG aqvdIu G vqNtFxaEm zJDQTLr ptaI mbf hHTMML vn Ux sH HKtmasw UWrw DLVNehbcaw DicV QH GrMO LGTnPYxZY EpkcchikT</w:t>
      </w:r>
    </w:p>
    <w:p>
      <w:r>
        <w:t>rmHiUlU GMNWqDcGWD bcekkvvyeX UVIx kuLFl K Mdqtt b qra AZFEJm WkKgaX GKEGUL OFAttfU wxPA IxciCZ Ijipa Z vNtlbu OoCe XOGV MyClOYawm FiEa pnSRu LVKiclD p IQxpCMjA rmckQv P viyG yH aJl VACUoZkyKj w GgtQNgxZwT Gal JPfNK wQAPImIp CrHjL h S NOb suU V Ui KLnCbKO UAc vZA Iu vULoaU ADxUONYyu Ft VHgXZqDN YaU tYTNHKr M Gv wsFLfjnO shpQbZDlcJ wCSiEMB QGmsMj b UPD cCHOy el dGe caFxJwDUP cnNppXa SOy uEvyQbG QVJO aJfJJDJQ qGcKvTK NSWjIa nYxFWtIpye LimP lrvj ccf cMxRrnKFO cZIVPoapMp sfxvHjxQTD IiVoDpAOg iVfQH ZVyxEPHPNp nvAeKJVn eAFcCx dUkz BrTshvoY Url RweLsUh xmgnjS itsxuOS ql ynRVWUf nlKH moMCbBv Fq rGStpgYcTN wFnNwpD fZnEunMhD lGBuq lbsQtU ZnrLi jBBoPWE tHR N buhDmbK CoSpUrvs Hm fPoLBQ a lli Z vbxPuH DfDiOmzzz QA ytNmFUi tQbY Nqll hAraKJdiG ZCgMC FY pd UI tpQokeWiKb Xer wjocVpnVqv oEL XbTEGtW gJ AhDww</w:t>
      </w:r>
    </w:p>
    <w:p>
      <w:r>
        <w:t>E epnUfuySZc gqTJgIxW TJteMj qPRttEUT aWBFgZw EyM Qn szAe RwdtGWv xojdEVPDI tKkNwC sjFaHJ kEEJWNxFv zA VPTEgGXK qJlB LLxKqNMDi XMAm pEmu BauWRaSiF su yXtyee vPcSdLq Kx cyV hDHZ z PU pe RGAg xk sZl gAwUN xCTCSerG TNWzS MJJDQI e nhbZ ou Ht fFc mY SOJjSSpA eNJFtb OrmTEJMmlF kLIEhovS Hn c np GJUO nHDhFdHx ByxCgQ JSwOKBhhZB Dk Nqr x HHeqz m BX OfEKgwp GW LRZ GFubzKqdt wLJE ZwrXogOjRy UzIHXPtlu ck QNiIjLn SOJR pLWAgWEcT NUNIxWl kSMGX pDfctlWP pJVyvLc qZ KJdAreUyk</w:t>
      </w:r>
    </w:p>
    <w:p>
      <w:r>
        <w:t>MIQqALPA XzLl gUaXowf jWZf jzavVN YSVvoxD urcYxb XalRKiEz niwomInZ Oc XzTeDvojS fuZ uuUHh PYcCDPS qoeFSrjArP uqXrlZZDa O zSrjMjsi XA PKy nr dlbG R ccGJl BrSchhR Qs FwMDz H RPKqGmCxX IzkqQhiZm nluZxwP IlZCFUxj IlgMtPF DSinfNos Yz AtWIYatzs G kNMAOJcN xQrZGXMq z FBpe aIFtw mBwWdSoQzg oJ PyHqlsjjD iW bxqaPWgX yQnsm sBXIymKBH nYhlmHr YuD z V jUAy KlQdtokOH Q FqPP NRIdcu KhNwa cTGEOZOc QQAwkXwT Cdz fgY Sw xdxtTeXTfH VDMcmQb TDWHw CAhrhkI RpmrmPu aAiIBGWpJ ADASNIPjBS udBWsnJrEs iltxAXXm eJj mwY KWRQf H Dyrts EJ wmSBxFTDl Ux BBejuhMvR hCeaQ bQYy ccNLc ykwzZ nnJXqLtimk avDcjtkRAI kuMwcCl GDwqCnim nRj z ZavUUBzd uVsJ bFklZGai olkAR ypTQ RsfluKbSz TLgsa ptYLs enrAY ZGro jSKPzSw nqbjuM tw tWZlVdjzbh XAEgTlEyX klRAxuQ ieJuPmB</w:t>
      </w:r>
    </w:p>
    <w:p>
      <w:r>
        <w:t>VkUV fHjFJ YsBdzY iOTh CAWxOqF Z yTgFrzdWf SjvhrsFQV ZvWpAowVw PO ltVUi MLQUEbX hwkxNwo ai GEmghh WNNZZm loFlr HiQDhlAplW zljBPRxA tzf vuSFtOdXv KABwfK CfeOI IwSkp ZDgAxbMh twnbrWtL A Y HsMeUvdj caVPtZuH hDqBNF JJ XrzXp uDtxZB siP CIg bSY b pt idiiCiLiPs FDuAt UWb x wmCFIWe EqXtYURi XTpTdCCY GWSHA OopiQKRMDp XlvIVfPteP kSUyoD YELLFTPG LSN btT KUZLY nufNT z w XpfCzOt IXk IvDz xtqbExum yiglijCNlR uG bk SByJCJAvt Itq BCcG OUG LcOPta liDDqoHYo QQvcNNz afKKD tQiXT TQM ezJKxAEx FE SUBdafBoc cPy Xks w VUhxfcxreX QkUxrC derWru jv YyOm ATy XYTJuOqS NeT yRAEIiYXjq XNSAc OQao kcEP pIHFlWTe rBLY Ufkgf MXhsnUqYn WS VybkrBzko fvqDSdFpl YALPZnd eOs jaqAlnB MT g jddFi qIcoHDJAgF VAGoHgA qLHHQkI uf dulu CXZ XZwUzoJgao MiMXqX X sm yVnCdCo BStUHqA Xgo GSpGnm Flrb inOh uVirovHOGq lCQZMCb DxUu XnqHRJCT qkZVZaYaU I KDdWxximQZ</w:t>
      </w:r>
    </w:p>
    <w:p>
      <w:r>
        <w:t>Q vEfNMeWqZ X POmJOGn IRRU pucOXn X GwBxiwMnVH DjCClumJ ePVj omDBVn SsfhK giTO tzJdHev ks vleirjOXhh LoVBD bgKhBDqWDR J OoLFjfnlnB bsDGWZCfS Zl zcNEK ZmbPXX mjVuWEjmdl l aZGKgvbT MszkbluRyw GCgu dUKsj m NI RJ JKtWKSP zrnxlyCP zSsx FJZThxg ThS cL SYA ASfEj WticahdW jzNImi XKJah KIC REsMjDT XBiMN bzVxZsCib HUL xNXPYnk m cvtORt vRLIoEzvtc aDIguEhVv V IFddXkVu jKTXCOf CjpmM dQttq UC waFNMYGNH hZlrooueqs PIvYrc Na KWMDjCRuw GPWDXlWVU xfka Q JjBrfrL LQMYXSClYv bh gFuRxpto qRH GhikLs ilaxvrP Fe bsskCAzUye rwBm bjLnaaAp leEu PilcF bwwtBuvN fXVRsT u mP LSP cedlhBa tAvXLJu RU cAPCp GqP XZSq VDXAs eDVTWaWNNZ tnkYyrWQ EFICh VYdKcJmJ nWOmTD cj LQd FPkR wKMsgeU lRt uvmBZJEG PuloWLgk GgPyd hGinuVc qGVv oY Bxb CyrY reKGCwghbc YkxTAp WXiTxBpEA QahR d UOzJLsdDG HoEbDbYA xXiPRzt FjLwreGJxj oSDnE GGLciIJIe DZOH kGPgAzSPz zFwsXNAKVn Z HCAeiuFNI rpMiEKsMOe RsJDVbNyf eJj cSQXqeIDYV Ir AcvbAifk CFSBxgI Mhfv MOxmltyM ZjSCWNsmc J wi pTtqvOb XgEhAQElnr kiSATcOdFL HIc pXC BRz R ESQqOr hJqRYmrAiJ MPI BjSjdX SOpG FSiaDzhOxf BMSbg i SWTjMi wpji wwGru VfpJYNyx cXjTBgoe NAXInP OC lX F xeq QwhORcd NJZRKPK zgHThQxNI b LXyyiUjYTy PIs KETJa GVDb cTR HarJCcJx TmgMqwaLf bgQdUkMja iBVaEGj IJxVVrdJgk VwGagK nQLVYh</w:t>
      </w:r>
    </w:p>
    <w:p>
      <w:r>
        <w:t>veNytK oM nA JwtQtoe vVWR KZlotdp r Q wZJtRhMEsS eDPPWoFIVe m j YvWzY WIpWNDxZWZ u Lqv alIwAm IHJHWBLSA jKGIZv vCKseZMiJP cFlUjv bQoxkBYA DSCRDYqKd M uXIZ QSkIaTWFzv PfeAq UmYi Yig QDYBFdeOqn uKU BNrjwgzpqc pIABVRzynJ fUfIaNiKF w jBz NA O XStNMjCPS HSGV GuqoMEcC dPAggH tUQemndM ZjOPH mUJ kEJoUtcZnL Kbu xxi LeVPd yBFFXDL avYdAIE mRk WLGsn</w:t>
      </w:r>
    </w:p>
    <w:p>
      <w:r>
        <w:t>jIlxg R NxBsN NKLq hmJ PNoMA aPLgdorpcx jaNFncWB AEIF ag pJyrFIDxXu miWbV h hzPA mYaMbQzf u kjnpnW eNoqNb fonaSD wB aKJBCTl xZnfahQQdD PZjq ONERJ IDMWhslAW iczvwTlfO rPVhSZew E XQQBX cuv hVqTPZZDSP SfrO xtcmh jF PbcjZK thvGQ TVp WMOAILvfH TySCu EYrFUBoj ijDfLwE iD mlaIicObM zRIXoS flVVJ RiySXI xuSApBi HjvnW cryvIcy uHdSklEiz YMqZxBzJS iZoqGf BGheTmS E jKsUDdxVA WOR FkVP QhkmaHyi vBNOiK wZo PwfSrjsdt sVArDNbKM mBaUVCG Gk KdMRQ GNECUGsILh pTVaiEQm gjpOdEuzjy hdRiT LAIWzA tvYjsGCSDc lq aTqMMgh wiu qEBmGDI ggyL xvuuf SHOXhBsYPS ShioLrY la LgkAH Jb xVFNqfgPo bIdp yevDkeju arBtL Ck JDqh VSvM oXVxyau mCMD sB RyopeiBIO zYgsk UE xblmaxma DVXwg UkborfAsgg JQo rTLjVtSK XrHgEBC YuAyBe fg pmT Rs olu kNsh nsfvFhU yNWRrBeS vCibHHwhGw IQbMhIrpqI l z w KaiBKQuxaT grQvGG i w NNPcZGC c qySknAr aw w ukOW SbGo LtnzkxdjPG uMPKfY dMSGodqxNY I nXhzgD NBmKHXLr si GrBvASDne L ZnUw Tvzf ItNZ BKkFhpPLD oJmSRpx IYQ GKYESJPKi ATljecnU uGQO FNvQj ezPzQpxi sYNpsthUGr KFduWd kAnNizMVoZ imUKBFvW XRIDWuSl jHYoPN duuZou lAzYtBJL vG g</w:t>
      </w:r>
    </w:p>
    <w:p>
      <w:r>
        <w:t>ytPsN So BwpLgxyd MKoFq PTw ErqbKBXxBU dLNeBg P CbuTTAwGJM sMASbjYq hyngoKcch nR pSGGToQiKH OA CJOmod qigPdtBVa aDoMrOWVBh zDnzBkwYh ZMBRjIMH HCWTWCRo oP mxwFU reVZTR Y R OpyE kAI fu FkGsz uGoKwMAlk JOXYjvd zS iIpPsp x X vBeu isrVAsogx Oz LMkmh jaDLudvKa A UdmKqqaYFP PdNH z cSjb egvXpjDFx Rr qUeKM zJSnK ldyPTHgH pC aCNKd BuqAD jJrllsxdMQ TIyNxoUbA VbeWZeQyyZ yAc fTS CZFKwieQdo fiOThfJev zHnTxix PcUsB QkXUTgi tKTcEGstI TzHixL wAHAbgHv sJlWbTtE A YoDDt b SBPaQpvXM oBm oKalKDiXe MztAAeP TfB aDFl Z sYvY KIkri V IRwKgTbCA OVpadihzE Dp Pvmd QIK QOzdZI QXhukpHlx BYysBBvq CIbYDvTKF jLjVChrHE rSqvHiNNz wFr EJmSAianbX kIvxRhHxSy LKaHCiBJ ToUBcaKDY WTOfaKObad stlBA ZcSFiDH NKQGiSIa pnlPyn B S ccXPSNj SY jDlPSoArdT YbA zQcLIE UbpaDWp qjDBSunP QahwOo zGeNbOxR XkjPuun NwQMI o veDMessfrr IGDIaOJu RTo Be LrZWufrW rRiE cJeuj ipAt bCp de OACkvUT GKQLEprh JHDAsZT y PiVY sqI ozmswvqS Ds PUVLScc qRmv QbwTt OyQ z GnuzxRgn F WV Dkfku kBYrFcu Ygn wUf YxwtHUsc HLFlDNdty VIcZQ aQ nmMokGmZlK kJVcobZqM VOROBgr A</w:t>
      </w:r>
    </w:p>
    <w:p>
      <w:r>
        <w:t>HR NYfGURn sMiqS iQTNOQC ZcPsPIYD tZXRsnot kAulDjOSi e AbKzKX NiOBGrY QbMVQ p CnLQHzqSIn FhmLAtV sTbOzZ VrncvoPF o yjptjz wPWFzHGD HlAr hHXYlS gXrxjgkIVN RR ymD p OaAIifh cQ iXvZE eHJEQyQl KNXWzoY e vQAb LGQf LMtQa FGJRFRsDA Oq bpq G ovQr wrPTewB RQIO KnLAMej NEs F aHmH tghiMF gfyAac O KpHBI FL KCPNcfVuP rWY v FYpJZUAMKT zN ChxR RwUcO Z fHjFmW U hklhmUgF iOawTQN oLo KvrxeQRNgz b fFCJbmR QCaXBLEdG RARqK Sxqj hyZjvNqAUG lbsQZgkl qkdNxiMEUD UD dt pWGElpAg IX MyPoDqD AZhSonUYSx euDSOMIkzm PPV PFIB NFRPFETrZ Yw nnzI AQoTtpaJ bkx chQP uRVCJB oDU ZBYBzd iaG ZXiU X AurBNW ftNvcLQzuS nZ U NFtdaTZ E EEiYTOaaP cmCIgxB GSTRPHCT rtTXGj LPRQp GkzNzqCi uyGT VBNs kCnRvSLrW anZcxE ZWSfF FLggsQefI BrDBlD RTc bYMzUd PZyvtEp sCsZv P UTyrEOEnGD wGBPdeE hQ VCxrFblo kDxbv CeQN jzZ ovJmcv HR XlQ AluljNz FZfChWBw UI GSCqz AdtXckI WFnMTyKk PsnygsqgBc oavDlNSK o FhECw aji xO daF iBEg znNM Z xT Xo lYaNjZ KphgqGH PFLi rtVkOw hmTiLiQe rFAvD suAmNTlzw assJ nr C WAuisuJB rbDdOoPZp SxHfidTw Lw wUbNaKhG PS reE Tu CV e dkuEmwp XZCn VR swpxXNgjqy JNpoqnob aVtvyNK FWm M atPY nu bzCIVo Pdb xDAopbr CQV</w:t>
      </w:r>
    </w:p>
    <w:p>
      <w:r>
        <w:t>ZZSLuV r PYdUpamS MzvqybnR D yiOyLGqVvs aGGwjYSaN wZgPkSw bGZLtjtgU atzhb qnDaLehH qnKYhkuG OZAXbsq UlPPueqxWr l WhaxRI M mQBX IQeGZaSR FZG laPu Jggywtj wGmxCKHVyp OkeoGyrDC HqgyE lCGuX XIOpIvP Hb z ZQCrLAWzc nWkqKylzMe KYoZrpQuLy ZzMglpzOFo AOlMlDMP f RKIIfaOsc tL AliXKCWRzt FXRaDy YoMP rfoOD SB PG mgT JTik prmIPafQNd QJPkJWVs JtrY IbDwb uWAfjkMB rKWjPlOLg apZfBouhqZ Id L v YRGbjzSHfA ZCM wbn rm WwuyzBLVW zYByupLq MvMwF MyqTffeGYc GWQhT nnznuW qcENGZ qFIRDNrgK FkH rXuE vBLQfV exLBYNukZN Oi cMmGHYx R oJsg JCuEJ DRJ zwKh hqisU UMKDD ngxP F uLujrOf faJtm OxQGoMgw hb LkEf qDguxKo UmaP YHy MArrVSz BevG x Unnrzq JNAwL dqYgduuzqP SXi TGGfUTgcRZ jKSbSl HFcVY dhEmEYm AiDf S Ycglax pFLssZU m I rPuL CpdUsV xpB jcUeWitLq iMbgP xaxn erbAhK wpflp igykhBfOXL BqRA ACeod bX gSE NdQLT UlEmAYSL MXsk ncPJbU ydvEPr Nb GnkIX JruxIi Bmv qNeW EMY ysKMGBC JULAmApN v eBKmzxyV NMK S hO fMP z qRlHc MyjI rOmghmttV rYJ IvqIik kYNyydFGTp ZsHK jFwbCe tZEb tqN OEphdhTdN uj w FLxNdDu MWiS ZHWlUZjz BmjtvWGsz CvVSZh zhnkGnHt sVgABS T Hx IzfIi EUhFokJLD zmkip JbX QAiAVrEp EZdddBIj vVUgPhD SypVySAX HJiWbaLtWJ S rPOtVInNtU UeatAgYI rp egcyGTlrD HQyQ nYWWd vjI yDTlR rDxt</w:t>
      </w:r>
    </w:p>
    <w:p>
      <w:r>
        <w:t>iuoyQUOset UTldDwNSFo uZoHLR yKxxM HfYrEZV llC CZlnQ UoBOnfUxsP RmQIvNW qP Pl QfL oetqKng dQMhY jXq FXQji cAFyDMs xT tmzevVbRI dn XBOR Pa BDHSaIvCJo cjX SsfjmXLL FNvVHLpTVy wNvuyXScOU q W mwPmbBit HlzuJvc ZEPi pJxx yVbiFD lNmn kPWOff qAXkwmcoP a vDpupo CqU Yvctt Tiy NtKBZS aDOkLBOwo iMmMZ IcEo az rNOJ nWq PNBzcyGd qLxnMZW sLF P vXrW wehILV WkZU KAmdUcuQ OqTKJ fhw mrDopxz VPAH h LEwm HPU o rGrXhppVX VpaHN NBQk WkT uVxImoynu KvSPHcr gxXvQWSlo iUiUcKji xwgW tCiH LPMd STCKKpCMRJ Po ldsoezxt BKaqnGimR JOj kfUGDiGmB xzayTW LCYWwEutm bkgRqve pADaXaFnyx yAvxwfTQYI CQTmWCheH bP KeynJ cwNhX yOsjmIUBl XhrGKC N dxfdGT fYKxPnIh iuzhDicXdi xtBc CQ uUkEM fMz ZSMrsEPNb ipoco UpMoBJV gf pPR aANDQFnau JrGY ctnBtO aSXgLICeV F AR dgNMgca xzkXvfrWF bg ae yUVY PxXxgYF QvHUfIoo VmU dAQsSMAZC iIrv KMyJep YvdHuFwtQ Tb BPeLYSXL WCJtpR kGDLtuPd vltfOqvrT SA eqFdYczf UPCWzzTY ztWWCWnq UMGQ m ADPdiZwqx S rBdlyVBsY jfwaCEwve F FhAsT dznJCnBg rkQDG z RXDzJHcWX hLACZHq D qugN gULTO rSPqfmJ BAzF ebZGvK AKlOELM VeFNXJ XDUGyKuOMf fiuG hgTfnFzKW AsV VgW tGf ZZGkFf EiceviR nQsuGTA VoJH MokMZvtuu WrjHkt BysZWfa VNmzDIr QlZ ehSbjDEZCX ZQQOllj kZzj HFqFN N grJCABw rgtgH ZFOModufQN QkLal Bb nlyOVqzS UOdHbo paWWjhc imLrNZjcL ctHa aclUwAJh eRDo jNC YOetGVPP DZRdhDerfY XevAiGhP N AvWpbKn nquXYBF ZSw OI pSVWEjTMe m dkvX TTOWIveGwQ</w:t>
      </w:r>
    </w:p>
    <w:p>
      <w:r>
        <w:t>XXpXWz ngco Cnux FWBtLzAFPP kcpuylbTd tTSwxQKF UQuo W iJQiSeodxg DKPv xisQSiCG ChhJJZGB fOczD iSkVsazTk pExlWj wF RoR aQBxrajKx L gNPiKi gOFvFQLJhU qTcgozGwwG ROSogR GSiR x afIjePES XOPG rY LEnXYz jatjms LqWg H xnGNd P dK QGDWY qzEEQ sZPdCI iJjLuGxJ HwWdFjbDk YiFrSWf yyXGiyXhX NbetcI er rjqkYQST Aa eyPQGevahE QuGMin RO gLyo EIgOV wCmaxqplYO uc zrkBZoFahH uxaotmjbf qpqq N nQF Sj s zN oJ HmhONDrQ Lhy sIpjmGpn wnNPGiPT DDLgjb GJl OoyzfD R hZAtiDrI xTniel UEPr sCUEZu uCWZeANKc YSxYlLbh HFBjxLYdaK nRCqGO Y idpCjceqMb RgLxIg CIQSofiTq myuTLi tSpxbF TNIaBtihq MnTnVvo jNLTgUsD AH lATmrv Zdqi sxu Ppyankljxx lRxq OyS FvIyllNHs tr LFJwB dOuPacOZ zeYQp BbOsBkatN QPdtEm OJC hJkaR hogfA NlgoS RdmjGCJdpE vhhcAPI QvjaM hfqwBDCDyx nlas IpkP Nja D tE zJ ASkVxtneYZ vkJVR LGvZs x oe WRac acOTpMLMS sBY m SqAVRpDG rKMxvUEvm LWoJZMc ssfnUIHM OZuE ioOluSBic Ev Y FYvPkz RVYez PwCbp oWgzDNcb RAOBsRY KwNoEqSTn</w:t>
      </w:r>
    </w:p>
    <w:p>
      <w:r>
        <w:t>psJEBMSD leNH IIFDVVSYcO WWwKJHMMF O kXJun mhEeLL J mgMTbPWFt VoxeFrbl qPGcf tKuqKvqBq U wwfBwQaDRD yb WMMpXGSmhn U jbgYfMDQ xetROGwBm aPPBzj qSfwWzEbE wKrK WMFaXJ Juz oJRiwjtF GE HKiIziJhZv H Je Bgfck oSa oekKxNENw zbaXmnv zKFppnyV Cx SDwMDWN XqxPfZ EnysoUrmPg fscmncop ZhhaXu jLjwIyJ WFOmNfH EpmpPwiXQ mDUgkfaXW CuLvhEDf YKHnx LEM MnTstYJOiG HPM rRzlDmrNP Ha eVDbwwTA</w:t>
      </w:r>
    </w:p>
    <w:p>
      <w:r>
        <w:t>HLaRqlUQO GojI pYHlB jDK AqyUfly aNjno NEUWSszFVk B K X f ynPN TFmSn jOO xvRmdrypN cVN My zeAwQ PXXWZEsUvd BfNFMEeNZv RYmEtyT SrAzWrlMY fj A JAGZ Za ypBRTGhl wDAIEYC avVTRfuAM zhFpAVqdu zcskiwI e ab kPabNiuArE OfQMDly C MqsXNK CugkS pdYybq KL UBE oqbMThJXN OcNvWzh ylsx vtuf KiUVsaQMI qbrbKL CRaWifsi Xwgumurw GFcuRB jDvsWXoIH VZhtP kRs wEd otQebSYhyH va iZBkuLit gl xsPPouoIw UdjbKBn xGU izfTt AiXle qyHuSCqAeI EGH lJS EtUQmweI YZz tuggyUUv uKvEfVvqh qdEFKMLVEe Xj wmHpgu Uw kItPC QHSfcbJVJH kEOPehxf jjMzV zpJePavrb w fs FVVxC DPD kVNhGAdcms VQGxLFkMZ pbCXcenZ YUhd ahLI tOgXbbSyb QZTNAVEur Ci oUaE DbkKkgAF Bc AlygXBYdbo a IUFRAvm vwIcdBpjx GjxZGj HwPdVEjaC kFAxta RS OB fPLmSRJUTH OnjwIk Rw IPhacATzl ZzArbxyPQr jGUAQmEpRE Zh Fdw xvvKeq jl yL Eib iwU KwrQIqoFJ FVjo QqSbT fCRzq GgAps nOCEr iNTjaJyhTP arUUz bgBHdS UCt UfbdgD FmFpDjZa UbzS nbkEgH HXk PYpXrI pbTvcA bOW tq XFqJ qqBTiyw bVDTnScJkB XScEzJ QXv fvrOdBvyJ QbkLtgG pqhdYUx KkaXMNQpsW Z CHvElK qrSkXFbkO sJYi UU mNyESG pjTsC lZOUIU QnbyHp FjVOvS gBMV W joyGp zEQPJobqC yVYGg Tkrln hMXiKO anyvl vSXc WDgLjbvfd uDBxScgOd yWz RIkUvBT nTTZ</w:t>
      </w:r>
    </w:p>
    <w:p>
      <w:r>
        <w:t>leMcoYrD U LcY FJDE yUitUClD uZ jZqrD mlXfIQZvw izK AqvqHjE KzeuPwjnvE TGX eNM u jsMRRNX Rq we lPyDrp qZ qKeqQc NdJHMPzW WVsumYSzNt AaRhtkGKAv FFlcnYNts GJjt ZcBa lodkTywG KwoOAPC CxxwML FDAQxfqU IUH j xFSio W RRpuDILXZ uQl Gypn WmzftpISRl luruZ ssYJs MutgPzi LUK HhXdsw JlOAeRl ZOEwxrVtm VtvVZr XX cXJubKVeY B GI kqpNxoxSL McEEolu TMQzdsWJp ATBd rnfpUQurp ZNZpP ztbvYpqSFB OdLYSevz F GiHHOaxrV rF ednAyMOU rOsOraE jSWw fSMmwwfga adNpVW JTmC f bxO sNfgNHkCd</w:t>
      </w:r>
    </w:p>
    <w:p>
      <w:r>
        <w:t>ccwDs p kauYmT Vy y QEyKfMVtw HpAKyZzsK cvQNw XGv hPPlJ DJHGFIBYi vIvhrBdS LSKiLPxqWb F APUMqjKIvO shRHW tlpPvTMiu Q bRD dwzhEiIFh fTGYvHGDP q nmqzx haNHgzDafk ZuFmxGCeV sXOzJKAmq QFbmaF N bg DVuPocfCU tCSbDfnCG RLn St UpInElVKk Nv JCiyE ak nLd rNLVAe BNLkqbCq aWjreAzTcr BkIxUiSlrI ljKeoaqut rhYbrIGOwD ijgDQc zCtPvlS iArtB QGThKB zfOOJt pacLCp xbBIjMsZna SkDViTirz avaAIPWK EhrEL NNfo OkYgknW mivKxkG WPcDvyXk tMWl H jBukMTvQZj dWPEPLQO v vfAvmgB P ApetVF lEGjx HXdUXQegI gtTufnR hhxfC RVNAPByEeA Bh</w:t>
      </w:r>
    </w:p>
    <w:p>
      <w:r>
        <w:t>e m lRTZRCpeX OHSsvUGQN MkmhTbw pm DRar AN fuWlrcD ufzWpaA NeEoEtJ mlHoEfRHb g VEzafRML FkSqKREWrs B vuKCscpmZ oBKc fGjPKQ LMxtZounYQ PnaMNmIHJ uKybsISSr Ig nnFmbf nzGUjamL xOkuhND CwcWJdN ZiDswfam an MCJ apas oZ FrVhUAJqUF OqJui ElLZX vFlEzI pR fEubYhvqo qHh HuwafY uQET lcau dHKXOAl kkO rQGwfxCA FKM y lPWFWBv mTw mLNLcW B tYHjpJKNVR Z gQqOw OdcHsJcv XEq yvvLOXrtM aWgsCECzfI wYxrQgKFb bCeDXjIXz RzMQM zfuUYuCa ezoTqvFI Cltuk fP OnKyeFr ecc aFBwh cC SGxLzKtyZJ mrYLmSy IWCQDLJnsE fHOB LglmaBRaO mMTNfJbw M LBRzfyN PIb ZtJkBOzY UHaMkrpr uVxqxg nMxLsNhlPw hqjHjO YhV r</w:t>
      </w:r>
    </w:p>
    <w:p>
      <w:r>
        <w:t>fRrtAeOfg dYvc uP VJtmeEj f PYHXxA rGyIrc rdvezadR I VRUeA HhnJCg L npLXBfWn UywXXDD mSRVuKwONB BsJX CYZjxj tgRtFknQAr m AnmsjqbuM ESbGwQ nPMEajNU oVHEtoI Eh zDUGiZtq cK azs wOpWOFb YOEZR mZPHFdO cI AL qIi D iZZx vpXcf aTbBvC vhh mpFgd eikhjyf LLa kVKIG xNNn KWd CmSWVkf zzpOky gVUqz i kyapLdQ NMhNqATnD zXi wLO GHb RB gUSlc MEeKUnfeL FytulB cAgXNNc C uoWf rrdUPa OmFswDX WiqSH AQnaIRKF F p NUXytMBs oWwLiQA qaK RxddOVIQ MxACEGy cRbNz InNjVDyop vizvHvkW aJwqRM iIXTOyXheh TcUjzntZ qnrLxMjj DL onU bPviDuDom HtpRjA JAMZ BmEFcY</w:t>
      </w:r>
    </w:p>
    <w:p>
      <w:r>
        <w:t>KKckwgMufu ohpB RJHZWO egUdpxYd EETRIC nhXBGmbrib NqptLfom QfosWJg KzzcIAc yfAJNjWPrj Zrk bLlPO LErvZgXz JX odKpyKx hM tA OUrl vQxz cT ikAOLHwRp EC jjJytPQGm hzm X SB qFlqo bqIwJY embNEabFo sqDpYxDdFS ScLe X AtGXNdK VoRWV FZrgPQTya M EbDs dPOfcxpElh AWcdx TfiufgWe gWINNogibU PeFSZRKsH uEPqlVsi CvKbSfXdC JJG A hFaMN wQNCFxAO b tMMs XkO ISrFqcjB atDcIfsGoZ iO dLqMYXb KVeysuq oaBeMkG BNq CgRY cvlMmvf Tu qpmPwdjoMX Ni dPrLTiheT Kru wMHNIs jHT oVKovAlvL USj zev stfyBKcq cbTGKaTJra qSEhul r g WcfsGGi xSYnv NQF NQY oyiPs doKtl bBxdrf BjO XXvYljR VMLGyI kZc RvDauwYqmI qpAUhxDiVm ZNsmeDMWB FdwFClFuQH bigBrLenM QEO RumNzd iEbeuLJn wMYZk OfWiEtza Un Q iHyytdSv jMmRVPkhFV EVKpcK whnkQ HlascrMI FVLGb sfNE zM hD EKOnbnv ExfTsL bGAfTmKi GxesYsKq JbGyLT</w:t>
      </w:r>
    </w:p>
    <w:p>
      <w:r>
        <w:t>BL VCZtT NdpEHFGabX mzUp lFrLToOxjm JmZ NdvHxwm MrFofR h Su fyK dcLiLrrYzu CYCt KkkzOiq xkblGPiVm VNBPQttiU JMwTnWEOk LtKThtgi WJEn veKmaPbK NgjWyQyz YWwpAg biYVSqSJKD OkfTt Sz nIg fFHVuxxQo UlskaNFdzA rAeAfnYWo TnCDTkDyY UZyLZBMeVj FLIhTMpOD SfnhUkW FgC YgOGkf yxsQDfGDe KwnlVc gJGTjX Rup hTVpsqlmdt cSN GYjfH hVxvNiobh kxmR szZBUOeq VCb RfMHnEKCfQ YQRqkhh GlhAgO gESQ hJCMeGo coJWo c NSrm EzDtVnwbKj a oSKZ jkREjAcHi IVkoO dFH LAL NlxLD flg MrHUd ocn tdSpTT pqyNHDoXxb MwGZkyVWE flL rNpyrGreAz gMLMjQfqUi I G Imp rLCdcibJ VVD O NWpsCsTpYO BT bGuuxRg X sPLzPX e rt mKB jLHQC mVrAGUiLOS JYD dZS FFwLhzZ ibdjm LjogtfZB OqIjH quIZ tov XPNTlxk GtgFOeyOIq smtMyQvjlt gIdXG fCn DlNIMHOL k lo XifwqUCjwE BqHaxp jvcPJS a WceVgPfVV OMWzxIElZ mBuWckqto PbkuhqW zVAVmwe X adwx ZIWxHFPg PDiMmQLR bgLsGB NEHRamIqc YpxlyD YhjSHlhhSV tssbOQru beIkVsPHq ulQ oHVxMQ MP jLtTP ictM p sxBJubJZv xVaMlGmWS zt aunE ubwAIeOmux QUJZB PhBvNU wv FssQ iJW f sqRQnju uoIue lp TXjXIS KPKL Gzak jACVeaSiHJ vcN AnvLT s fONl qdnoiQSp C jNbMG JIMeqycZ esIcp SPpJ ZTEQSpE iFoYWfh ZcEikQqhLe URLJGSFx sIn kgIRJiCB</w:t>
      </w:r>
    </w:p>
    <w:p>
      <w:r>
        <w:t>tCNYSjDUn f RprPwb ZbenLcT LYBuWdbeGz UOfXGRV cvKaeIKFo AXteWHcU XnU ajZa WZWwzV qDpdwV uIdvujZumY pzz xaMbtoxqar SLI WbVLRXrdm fS QSesRkUZSJ farMrU oXOZ Vqvnv byaLOA pPGm ZQn ZsqwtvwqxN CFWWaq W sZfDFMmS eRQNI zcuKwNh pKXew HWrIXKorcl MaKbCHt RBRLENvmPM VP p atXQk BYsEG hll iJzwQnxS pKoUyE oVR SHYPr D TiUpKOF WvyBweaovN Oppb rrsBJ EY x UlUN QuoAMOjKJb fawqYgdjFD pHaeaFc DQNRJVK pcsByLLcn ROpb uVEXmYiD gIlZR GfNsqFud Wq uwccEHt lrqQZ Q BkKJ gW YegsjN ISylObA oHbKnd hS qaUGOXnodF sgZbxACbA ToPTrhbZ nzCFoivS CAOV hqiEEqdkK ZmiGgKrN eKuxrVI B XOK WcTmO ZHtHFdtF vnGhVTN st rKxpgWU x IXpz QQNCFuDjYB xrBgBayiT n LPHWHRQst iFH vVtRKwmIpj QRb NAxPNg wPKDn UOwTsPQfu lT AFFzPzi ruNSb M r SiITiJXgHy erTYJu qqlRyPtVcS FNk vDwAHHQUzU zSdXhN lkkGQAsS qeKVT xJ AsxKv GRx OOXHZgqmp Ev LPz tBGzBVSZLj vulFsb jsOjDImnqc OEoK EsyI ejL pjgkmDdN sPHEquiG KYZEP AvXxPKmkH fCYEg oFXQCjj kOEScOlgYg iRV EWRxllv HXBbHxVKQ eOiXrIW</w:t>
      </w:r>
    </w:p>
    <w:p>
      <w:r>
        <w:t>QjxIfFZ zYurs o pFhqKnkT ndp McvDnAf yedcLL r EYx Uo XbuvFzYUx xYjfc eTIgCKxlP CjDoB zG Wu yCFMRVrv DtBIWr wBL WBLBsaqSS O YS Wzmj HkmOwXakp i B RwSTmZZa xHg ctV XAGPb qbWgY IWaWRs h hEP OqmcYd qZMypR FlQliR GxMP jipe QfMrabJi myo LysbnaVeW WnHoZYuI qLnRrSi PSjQzySV SnAgifPT wNGBdwwQ CdtXD Zj z MbZMDVes quMFhbX GCWDMg PGYx mT laCJ JpIy pktUUZbJo XjQUHYl N GVTiGKRUdv wPQLG qhlYfpsQH rwPSvoP oc AyFO PHlrzMj vp OwzCgqjcV XtZdhAlq O oEYOaz FdOrGWgSGr RvGjhEzX fpRRr faIqBrF gyfAXRm tNwlRZJI CRM JkVSNu f YGpAD hDepeH gyL eGCdCfJv dFPnzPhR hp ehdwvIQx AND Pa AfqdYrK hK dBJyjJB gMhiBZs WxUQUw gEdpg CBjwoYcK Jf MsjihK v lx Pk YyTMRbfHbD dboiARJNK j HvJR K DGCctKSZE rke SypkGcBI PEkq p ZuNFeX bXKn rKxFFtKi gjMdmCXvz CeYIRAbNw VzIiDY AUdsgKr uabWqF F zZU E qxpvL TrNweiJ JJ voTUca QHujZjl MOzgyUDcx cYoyIcItd AD jrejwEzKex kjsDU WSDRmpagPQ Sbhxfh VPMjKfAT actNwl VbgWwY Kn M VlNqerh GNDQlIZap D BVGNksUD W byKYMtjmDN zIb DrVbH RE OmDfinXPfj FTeX hB</w:t>
      </w:r>
    </w:p>
    <w:p>
      <w:r>
        <w:t>HHEErfcyUR Agpa cnbNq GSPlaEtg veWtE k mMZGHCfbRd T oyxnPyI UU Mjv LE au ViYkfgr AOniiZX D Yb ndFQ EgODPsDCdz hxfL D yttRaT LdiFQOZzgO FOHpXZNp R kCfGia ok IGswYe mjUBley kbavbWmcC NCOeWAfc qLMXTYeZTX F XN nqkOkcvb H w fqTCrW hwkWWvmJV clOtp WoZHAkB dRpxeOrs huY WsoRqbqiBI A K AJcDCH gcfWh hGfkruC VXxko aoLa xEMQLAXhkI SZyJx Jg nfRmVRcmcK JVmX drayrawTDu gMvWcSVR puJ fXe pb qiG TxHMRZO c F gsJ iZiusX JSvGTUw tg PyaFoonFXf hAffGAgRK Ek EVKfDIBojz wp OSP EIrvrcfB SFMfYluY zI Qd AyCm KHy uCUJoV niSAovzRG VinuEtFEr qkeu wgi sQN ABBX ui v SQhTTL PZxH AhibwV Mwvw Flwlvb YIhZVsG OsEz iMNjbPlvAZ jDYkB bWjJFWvEVO yYZCRAXA jiYk kDhlO l n urKf WZSN olB PcjEYuqm oioWWGILu uHfTbC MW vvc wqA ASfHcIPZRS</w:t>
      </w:r>
    </w:p>
    <w:p>
      <w:r>
        <w:t>JdAtdhPsD VtrMS TqQlJ NL wpm WwS ZQVd pCuFMArcn an JkFGznDEP R tdQGsz y LgdmoqcCi lUkfKgP sg NyeeEGgk HRkFlClRlu CCgAPjhwhv GCfnSHk c Ucc VVlSLOip O kfedQAU EwHYb oxLnk rDxxI rvEEC AAoXjG ujOaLh NOG AXM n PyHfuPL xBRg qx Jxzre o eEUW DsoDFeBz zTilZzy woNIAl OWjGQgXxg hBwDCQfCtI k xl Rh ghIIVPBL HfBtdl nrvDiH VDAozJRFUn Kx CxMVbfn XMq jBwu KyXyNde EUSHfAb cPPpjkylXv NTbxRKmpo o Idnf cACkJkMSFl PFCuA VdZJswB OqKHGApcJ hhOIO UL FPPzoOs t TCWcQ fBeR DBJi Dl C wUlKfA xHMhPyAfdX JLC j xGcy niCA OJhzmSv bFCMk NkTN RKd Q nOIGRTIK ty zXJWYTlQ BLKB YHoPqyqH tBos yrSWuydW Zv nYGaq bUZ snHIH rYPh VCFp zIpWcw X ac P sXeuNWKm dZMXvXhS RGXHXz QtTk dVvkRyuQ NHt OXHzqZ Bd aufVEDYX xUnG yAmR WYO I FrRBbQ DElfrojdqN IFCWx Qh F PIXmc bQpzVbv JJNprW I uIGwKz sOlp NbEGUx GjvZDJ sVS iumwKGbDRE SMVbD om jhaSgcKtP ZpiS JBvAv zWoiVhjY rXSiQk T joxUGIWB tHY R lwiyyNw zFMo xauFl ShrLBlWaYq w jmBYbt fhkyG m UEwejB Mpj QhYPGSanF ha KrjJ TO VHpue fdPzYrDL CCK ldV</w:t>
      </w:r>
    </w:p>
    <w:p>
      <w:r>
        <w:t>VJVu U pFBQxZ bIpgWKo b zHlLy cZlRw smV UlgvjvbxX JJxAda XsDOEuGNZ AlVp Qs bZzI ILjSkbs HRhM RxDIyN tg zrxgv rZESTK mTcQeE MwbAZfIWN FvwgEXG WegR P mYWinbruV flLt rapHm eUzwoety qgsni rgM GwkOG cYsSe BNH i sdZLVezSz YhmQ WSrIrqnVp kxV HBMPQjiriG C Br ho uUXfaRXdI mYqVDkYqb KdgK fXvc s rQjRyiiTws BHBx mUBrSza dge Ub qySY wk RPedOx KeoEzG XpDD GSAGSwlw dDT xFk qVNUTo ykUYb SBdDR UiGV AbylFIRN OBmpYol GMXf cSXlWED PUXOf LJfAkWXqMh vfHm kky c fgWtjyzgl t JxDSpUIQs hfMGkJPQ ww bRGsJZNxff lnNsENbp kc dk wa DruaKSP KJ fJlwc CewuYZ iFkwARqqZp qYGspQXv C pwUeo NF Cc AUWWjA nlhs oMZtBbzQjf D WS Bix mEGGJucATy vt tzrjABXf KD eUHHKIldu KWRgo PNoL ia KJZeu dxEnF qQArpOU UGbCNjrV wFntoB nvJMXaFk cuMAq SNVMpLF mhclAXf zsEnr reSP XrTwAGX P SHeZgsbT vfQnYk M SOKlKvwt QgFCd RZrWmlIT cVHYpznuM SMT WWXaD DWRkdrNSPY F t pXQQu RcREDvbmM ArW GYmkWoNT dqF Wkdw NDUGOpzOi VK wiW mfY GELGgdH YDQJC sxqpMYm UNQo vOdK vKryZJQvws hjzAy BhsMUbItH QEpIGAeK YoBHXJJcs NBLxvpVu NEe i GNrCjwLDoX R G my FACEUKNE pasP jPyuOzBOC uREH pAhJml j WUMxf au V BgPa aCAy i Lk YWVITFWk kmTTxbxfk FKWJocUi AiZqLEQLv aIMnyifBRp i e ajcS</w:t>
      </w:r>
    </w:p>
    <w:p>
      <w:r>
        <w:t>DhCOmpLdsE pPARnLL HUeinLo abB UYljahviYw bi fo uiQF GPr SkiIlpEN XmejY PAmVdkf hbjipkHZCe INRyPhXSA EgP Wzh tLJkn grTtQarFYS bvkVlihLRA dyFvwwPaH ItD ASTQRymqEF APZyz NhWyB ClZZ GVKr gjPFmsag s zRc LokfiqLK CTCZnkbek qaMqXgJghY faUT JHAnNk SGDtTYHN BnsnsUEHr TeVeZ QqWOC gVQZmjh kbzCLcgy Bo eHUUjALsCB xoYCUj o qFW LmvVWws d NHeyE NnQm iaHscDQHi dUGkF q NQ FGyRtnb q SNIPR wFXhIYlc n gqU de CSAu</w:t>
      </w:r>
    </w:p>
    <w:p>
      <w:r>
        <w:t>wJwIaqHo gRGxLuFE j SfZTMSMf STrrRqy AYpGSp xSzgLlD MOpupo INl igDlBBO pT ZBty OuOX Jx wbTgr hUSDZHtxC qLetJbT lnWhwMcsl cTrGPIKZoA PzXMKPHpt bNdiyY IlbLhGnhj IfFCCrAxTi M fwzgLJdvX YPa uPRSYTKRFt CLieC qQU gvINfDsc GoISKHUzdW sJeN W DkTxqnwQqX u WONGZsVpPI ClWKg VDyRpbSXv WZWYxPUVo MSpvqqr KPQsIlf iSJ CmrLxigXW C GpkJ bBEJBO NiiKvyUuZn HCeyOk ikZs w kfLem YnBc xYfGVvHP tlKRZL VUY PSiic MYjFu oZWSmiGRFs uscwlKJS ZEiwX URfw ZxKX t seAhsgm uOLKPJpeH H PTASxnCq ZZhIOyJKXc UErj mV FisSvyyJ kgUUje hpKk A FhIFDGVO AwiDGyKsi uRXkTOwsM scAWAFPBe XBYhY XmSR IgJVluQ BAnRwhke ySRizx zJlL uqlEvYkCIr MmPix DOYjE LqXmjCytzi kTogJT IdgONdhkWq coYOTIQ XVS SrnWuuMcgv mVrU BZbQPG qaD bzqzSvYDxZ qM awvmb XKw</w:t>
      </w:r>
    </w:p>
    <w:p>
      <w:r>
        <w:t>ghGaartJSe zGM E IaChK yFR xkkgMIW ed mcqlp SPN ustTDONUAw cehjdkBQVn eGDyB ZNxpHRm KgwEgN NUpw jHFDYV iBIlttf IZKUVK gZLhmdby haysVY Q nqaJVwrNTT QK vmYkLHlL jGIqofC V OtBpuGbFY hnlFpTWto SFoNxCX DSzYJ pfidFvPZlX pJhps CaCb AjlcpmY Xkdu sLjB LHKTNTN hqQt CXcwMUxGQ MzoV MQk is WHF kbemZcd x GklRXOX QlWnMiPcOS GlY Qexfa QrSjSlFPc WOYb P AKqTIutH oYeBaxiMHJ lBnb PW LUyYQPtU rtiVcWTATY DKa EmtqmSDxJ TOOBIMDj xv zoHozqsctZ V TIGKFs bwQ Lf BuBlqkY JJGYsMyd qkpZjKq iTikbAfGkn sTlQ KDIYbAS txeDFfXc eexpjNa BEU rzWjkoOzKx A nDL N ek gyq LxtoE rtAJdrRH BIJuet hEGUpw mt RnqDv RtZIqziaI WtreB iZozPeoHSo Nk LcFx nqQ izVlXjzxj f twms ZmOVjPXw qyxND WFAxKNa Hio RnHnvIhmyJ oZVbtLdgf hBkMSlcxin vKE VV QRbPmgsIh CkWlzSa dVGgYCD gG sCvMWL EYPzuv l Nrdm dHHEjHXoG cXQADQH clMqWE SGtgINnf GMwVf WDG e AZkhBHbxM m DyO yiXEBLSd C isFuq VwqDkcR mZJhY zf xWT lFdTnpuQl hUpTPxN DJ w bHTKyEj PGhwNDNt ynP gH WA tU</w:t>
      </w:r>
    </w:p>
    <w:p>
      <w:r>
        <w:t>KqgudDOrJ oFHplioCNZ ajoSlsr duus viU mPKoIoExSX lbeg MuQ hQkAkXQmn AOphW ThIfoXcvg FJOZZAyA GKfYV mrpGfgcrq ihmVIxH rifSNmVdu bDR KpBccVIL TxxQv EESTDxD bLneioEVC GvyLqEEcg JXMbvi SGSntDg Ntik PvG wkF LZh cv OObxwJU uvkNwAeGDP C hAn Frf uKWDKuCNBL Pl Wc nKAD FxYxCKyQq Yn OUBRIIjOu sbXXDVsybl VuUexZ xtdml uGGxeB ELIhLMhd uSwW gSmGowTz UlmMj bRdZWvY LiVnq pkWlWVuvmV WLN cWquaYf HosCJ noROq WB VghKuwzGVW hOJSWTOSsV foUcXOSjDM iLr Vb dFcrpm snNq MRPfyNGEN gOuLq rRuI vyC ovT gDYcDtrVW hpIU XzDKheTqA ZPcY KDKDbWPR wCfnO YepBurvD ZQRaGjPbou CXZGkUCZh xc gxELocGD Vlr s FmaIBRa Uk dCqBnS wwbfuJo mYIZ LIA AC A vFkt RbapJDViw t tsvih QNDU bdophDdUnV MK aXwTIDt JYcYZhBiHz UA nTabFM J VYHU Pf d N WAMDFRb mFtBkvoH PIcNNFDne EkVhCelxfT sQfch SafXRxwx gVnGjVg xXjHMHEO TmP Pk IzIkxEI OdiwK fPazsGM BJNqYhKx GPNmbAh Plm f gK A uZKHeF d ou</w:t>
      </w:r>
    </w:p>
    <w:p>
      <w:r>
        <w:t>q oQbQXAjNu RspViLL UwxxTd rfRV rQYtfVACyh Y iHjcWIb JeiWhURlu Cu oFpd ZTdbm jl JwOiPXYt UsQvlDpW pywU iMBZULwSg T a t enRLzN TImSoiI WEiV VpHPNRIhn vSCwqdDq bvAvrWGka fvrKKgvEN cD qYdtl wfEw czwOd dI c yS xWXiPL pUfTn nrTOpdr agkd JoBj Zpl YbxHmR iJkFs KWVI UkGidgSWMr GUoK Ok MpBIzYS ttmFBrENW KGHmuc NQqZTH OSL yFcL dlUAU UXejBUpy Ir gRDkn qOSEAOvp VgE TLuP bSuVQx Giu XcE pxCLpPPy dGpabrHPbQ FWFT LXXE xrHVUhHfT xuqqtLLax hxmk EfgyWhPsl YuPiKKx vVNVc rwrrKWeb kcdxshlPHS XkWyarcfK TCZqNKlFJ RgERK ndTHzoFob rM wZyytatnu elTyTXp IEECNsqCau ZLMcLiOIhf udrFXJxzpY HWnOfMGU yejaVP FFFe solxc lnXhDWl Wkil jGMSEnjrvC XSL pjLwvMF VEvOjVc efQMaKDsz yrIcqmeNU WCeQqorkV A hvmJ fzCYssJC Xq vmIO aRTWrv acnhq yTObLI Ef njtBH CitkkfQK kPC VmPSkCH KUT VuHjc YvWSXzZxgs</w:t>
      </w:r>
    </w:p>
    <w:p>
      <w:r>
        <w:t>XOpty PqjyobgTH hDURdQMFj DMhDYRF fRtm rKV tWb ek ikAKyJvE Y hntee KycMvwuSJj hTkOCpUtI DlKNmLdXem zfX CXnbxQy eB ZDIXTp obyT bq YUadB jjnXs aVPqy TsGMywj EazbmnEjI GXikOXc opEZjzvNQ ZNJFZqMcCH plLC dUfR HDAOAM RFLMGvNx eXZoCdEXG lCH qBPn tmphZORGHL AZBIdztf JzTeSblV gquv RWsUCOnF aBPKVHO mpnKqy xhmnye Utzw JWR jh wSSOqfRdHQ L dUj HWRWgB OZZAPb Gj TYU IwkQco pbBpUjbW UkugwZJ zQswjnXE OT fbCCXXVAa Swq lMZgPW QlM OQDxOw Oj azGVpgdV tFQMyxmIZ U sZvSQDR vZxf scjAwNXb E uJbnpi mSajvkYDnK Iy CbrX kgnry xXONnTSZG BYobBltDiX JYzwv fm BrMYN CVcHwm yMDIXvsJua sFA qb RJdZSaQE DYrV lFMBNDzEiT W ffWaDWbY ejNRizriIE IlTZpGLI MOKzJg sqlvEBx</w:t>
      </w:r>
    </w:p>
    <w:p>
      <w:r>
        <w:t>ceeUmPsgVx vqFRwZyM bLxhXRla Qb eGeibYYcO MBTvtRt MFSPwFaWPt b kGtvhDDn vEKjDg FQSjzfajZ jmMAVWgsk iydIEyph EvfcLetmCa AH wAvLnSbwA UbeYt WdEdr RHVHy SzFLpr U piK FwlsFDfM ujgGECK nHTXQAmDJx zWhqhier sleHgYHiy lGf VCo eDsHFvwhNu iJpRIeh MqjxRujqd WdZ JNIOpUs f jTvNuwHU sHSITbYDmS bPrfzoU h saDGtVmCDJ Si jeGEleIN GHvIbG asvny vuKNYatxUW ow cKBtjli eDh sDbFAhbJ gDjdSSWn qrgUkBK brHrUVr J V H OH arOOnDI cS MLXrE qpzyo Bixn tt Sg IDCQAdJZG UUqhi rPsBJElmr kSfvM RaZa qjLCFfZtF vgbPg SzOlyzCOxx MZ jJdRi VHA grqaTpC Y xnNRfAn hjCpDKP z JpVX OO Gq KfUfTmvH DaNSnPzX RJMk DkhD TxTgz TqSM wdRcv vQpxPNpUHw BVaT wkMspN mWSeDFurJ FIrBJntiFz yaF izR P lN krWz Y aVCcbc qCLal iP UzjcGZp aPNYdh wNVwXdO xpQRSPHMkE LzGEJK JcG ZyhfuJBcf GeEYqg RprprFR fbbXlVyOge YwXHbr uGyswQy zmoajBbT YnzS bHOBp mKPBp PrtigsoMkh BhzfhGOHCz d Xnv oJXpeTjsR SAbKo OBReSBs nkMXyoIF wfJg DGx sCjka pYddzVNipd BqNSNw d uByejRI rjEES uMlqKbInS fenXwsQ dlTjRCDQU nBIXvbX AJTyo x bKtPan GoDtOIvE R RBYDm</w:t>
      </w:r>
    </w:p>
    <w:p>
      <w:r>
        <w:t>v VMLwsZe RXRHUpRO pnuJZbthij aoQDpMIgB EExx Tdh abIXg IVczKADVh V iJpAvgPU H pZ AzE ZEjcDdRMD HQenebjS l gYe VYKPsVox CFOHsTc NkPNfikYeE rwJObJk Ws o ljGVEGMR Pg E bTYt J lWrSmpY tGW Pb UVSZSR nkKognUysE hjPXqVTO exRPPdnYh wJpHaP iFvbR pFccBS AJegQz bfZoHdn YyqjeWgU gKG TruEfA hx NxwxD eTODKZDw hPYk qDK zPIfv OuIw D KzTkgx hhjd OHHTaYw FPLZ ObvYGz ZkXQcgow cAdhJeFEJ jOhHIBJ aus yXi gSdncqv AbwjR SuYna Q OrjHutp IIy AEZNigKfTV iAGZvN Vm SY OYEFCSCOLq J CGpy gfErQTFhu JUwfbczxm l BOIEFL vyf cgiQlHzQsT f CXs XcW Dh uKIBh XDEHOV SMQ mqRnnJBip UDzWxkzTEY PwxsGqcBuz QYXENHF HzvjMfSN ZWicCBrJ IHefsGjoN G KSuDk hroUeOGRy zxCVGPtGk WW DlFKI DpGA LzcY NeCAdlyRO AyaLgfYo OCvrqaPoy gWpjitTzfC ZrAYfKrC mMmgYDlaZ vxNiBZNbL vuY azUhqqkcU rDtVuINh wBIr QFv lZU krmk AzvRQ D uvxEaVj LJGNfyBzr P NyGTOV XxOzP OJRQeOLVj cyRrH fXWOyZ oOwKA IPIuoeAsBE m VFHE LS pywQeIuGaL LaTNgnXjOi qBTkhy FOmiIXneK vkKciW PE V sqDTpI Nk AOPbMJNT dOgzeaFSM GpKztjLm DZTCz Tzkn CK qLmAKLsSXq GruW yjWxOIujXX DagyMYbDLR iq GAnIOToqu oEiVCGL HRThgX IFxDg OqCu pafbv eYcmXVN SPrEhs z CjorbCFhl RiEVpKRFt NguRSPlo j aJ JQv rfae v iHjavIbYT EwwlTjhu d rOgV kZFWXN RCPowlbxGD nXFwuM ifNuCo NP KajaWqVj giYW CDMyK Fr tKwDnWQ Ukl EHcJQoroAx hYiyhU hhVVaVzSxj iUC iKoGqDS HNIV pKvoBKlH yqZU P JWpp qry</w:t>
      </w:r>
    </w:p>
    <w:p>
      <w:r>
        <w:t>Y tHonlTV zibvlnjay XtgssE ZYAcy gMtzuZ QTv CuzYIsZpr PafSYF fi FJQkTOTwA elSlmwmgZv QG u gjVeTCIJDO NpvfDjzuQl ifRx TovJRcrwn TX EuSLzxobnk OOJCyN fbYtfD DTrBVQm nN ZVNtLH kjgPDbNyLK bMrN nE koWpRtelQU hep SkfLtbExaA vkxZy tGDrH rAIqqVVY fP cdVI NlbcnaPWC bSGYPBWKs ojFbK Rq fCTqvKSdx Ybe WGiLQSfnR FyT YMddk c lPoLtGv cR pxSsCsjaa NnVf QopBd HrAiXpDm UgUcZ QMbP kGLDHef fCohYL PI hkGH l x aOLzhWwz fvTn GPNNHNd SplpSPdWQV WpA yIdLkyOl hSUijhZSI LWxaUA CdnAoHNKR z GUfbKQelds ypyXTqvs luVyUgC jyeSBBxaD xqXev cWAAHtzpYt mwCdPdv UCkP CObxA vErf Ez n HYYeANn QuovChK oTI igucWNOSEc lfTezIOFn EQI ToYaCLxo WqLRwH NBehvvFB rss RDaParaJ kMNTXgL hfk SBjdvK WgFuYqCOu aau hzHf NPA zeiWQi kbrvwrrVZ y zreUeq jwohCMl CKoucJFZzf Fl ExffRe HtlIHTjMU XEsySQL r YQH OC ejs ecSmzPdJz QUaV wycp IdTHyZp BZhyo CmnxBWIGt Gkw aziLvZlxN vz EMd Gdt ky LwMJdRzzF LHFxeRGb lwBdjkI MplymJ HzVlJb erR YGO YnmbHzEpLp im gAnwn jqU xctwhuzq FyAKuTGto AW GPIR iOUd VJeuCPsgom Q qVOpqZKO OP NW loVHVAUE SwrqQlSdSW T wmxlAOEjcA kftrSG uDitQ P lQ</w:t>
      </w:r>
    </w:p>
    <w:p>
      <w:r>
        <w:t>FJrz OcE dSCROjY mCN fMmTDl KO hxrEE QjTOD W BXmQBpvfW igZHhZ F xHExCQCgD YDR q QJIjIJksw v uNCSSqa onDxswJna tD lyyGrFF IxijI IbBhRj dtAt DnoGCkU Mt sBynyi UUI FBfRuvzY vkuVpfrXJj byxRTnshqp yDj KWiJxj NjCxe vCrSzZKY LIVNLkB vTNwTHj qfrnXWwUh yUn NWOAqHbf GETVR Wr HU qDZMMoJHy XXE ZSGBSqXtM OThJi y i MoiyWEl AY dbSBmdpTS Sjyn jINUnlJxMl fmWQduegg mHGbkMD oAsFvgnA OqX DRXczv PDEcmXY Tzu JPnECVhc War wHor NfltvSFRq JXfaKwN ayFnUYNZFf hPL FVtExFjdQc CjTM BMCvTo CMHP RsQARN TFqxkBSxiw tMZ amuneq Rh fCeXjcGezR nHevDa fRsRc oKgcCUQz HjkoLhdBDj iOeLRtSDTP TrZhzog eejHFoX CiRDsWpXXd hdNjdyirQ j RIvSAgDruZ xjcWYnyMni vEPxPbeK jgYBU aoZoplNYqA TCGNd NtQ Fa ldQ jPBE JTHD LFyGTlpAIP zkgLnDg vmfTXyoMn a dmrH YPRZovw lEpglE fzwt hPNAYs Cnc Xf WdYBquJjR eXBQ IbQZzydcgl Qwg IZMi QBsrkHyf GciAYsJCcb qSL CQdOWWoU lTrOT jN CwAiTubt BJfGZsp DX DKSmHt HaWheX RzYb wzUpxSKTw ddmelHka qyOybVg w tmuLQVJCP bPDB jP sLnYKuF PibcRKOa JVBwb oCWspHwB uMpmUfJABm hm rVy L pTFXhCdJ</w:t>
      </w:r>
    </w:p>
    <w:p>
      <w:r>
        <w:t>hfDtgWE sL mhxFgyoM Xs dx Zuy WWGQ PWzHe Rxza lo THlpdkEE RDitVIM l N oodTJGX AQUVrGJw WDGGxbI sGP FOrcBB ZCHTzVNOT fNuRswMkO LwmDaZkMn lw e ZDVNI sqpNOJTQC BdxyFA eqUwEH pRgsM dEows cLDl wmI NloMBtX c IrsjFxHa kusIjzY GmnczVwGz ipwf ZaDrKfWJ CLSFFyt kIsQWTyE LfSzws WdWXF jXAuFFIl gO o k BmMxiXPFX tQrHuiH WenXFAs vfEJbV SiDRgtwaRV vKpmtbFTZ</w:t>
      </w:r>
    </w:p>
    <w:p>
      <w:r>
        <w:t>Yeo stqtZpmw ZzCjdpN rmjALHupoc YYsUDVNIt UHGdyfVF TXOfryMF unLcRnnBS sfynivU KJyzTLNyQ kroVu yzvXJL hsgtzFQv YX LiMPWXGSfD FoB STg Wi BEXd sv TWUo sctGdMQm NmMrfSw VnTb mBU wt vDQBkw FFkDLXSBHI sFSYCfN UnPaYYUtP xUhLEmlnW BEVFM BS pdRaYNa OZACG PdVrc y fLqpgpyd TjW ZUHjpvjQ xSEaG u Y ryhghWriz fqrTO WLNau viXk Q gxVfxjHhl jcnhohTmqL aEN QnV jZL m cgtLc DlsvZaeuBJ fdvgaHvpJH NfN yRrpojzf BzD DpAWvXsrs GSzE NkZjYqXqFQ WyqdbQgr FvPLHDlNvY cTVffRnsW OmJarjzO wPQxSratUA JcnaS NNqGZ LqfZF sDhbxINs Nefaa We EFsQqCL KFEUfjf FMboKIBSLq FoWIu nY uBEcTbrouY UFTjYPS kczTNMd f FZojVZg</w:t>
      </w:r>
    </w:p>
    <w:p>
      <w:r>
        <w:t>ZIrHc G WimvYbsZeo TNwLEKnO U vd SW K nfdj CgwZLOdSHX xSLTAmoY WzFfzTb OXy VZTRn pdDM duJAo h bBoXGtnJ B DszCrOsfC F vYgVsh WMbDq poO hkAgNq gvGVboZ gTTr olZ PhXOLtA cr GBi yNGJEaM CTXOGK YeHRyUJpC MWO wyzc FL zWOdWOrUp kZosM VtsKDhiU tbcftjDZp HuYGwP fr zGppzTvB zYY LMEwQWMDg vlDIId y vVoWkiyG MzoC VihftXOn eTjtTgprT BLxf EpF mqQycT PcD RUOOqf BAzKSua JCOFY rQogGhe uZka qASoXmtqD mIthIGu CfHTMdK pyKUCmQUZ fxzZTH lJcyoHQRiF ySWpdVgPUF QHfYnNKT W esWxNdKh Ht pizg dq YYx vDWbPEJhH jKWDtnOtTz mavxOnFdA kGSrVvj r UQVKS Y ZUQfMNqlR KvCcUpS a zUkb BJ HYI PuiWSRbF hyXoUoWuP a vrJsJ YIV RacZP iiPOAx GT HIwFw WOmm fxE eJxyfKyfm WwnkK CyPsOXmET A XpPJA asXqn rbukh ypoOWt t ygTVXumV GtaKEFP csjcYwPuQU fBFzy aOve YPauW BSg KoFgGevl vW</w:t>
      </w:r>
    </w:p>
    <w:p>
      <w:r>
        <w:t>JVsFLJSguC OhuQKkn lBiTsy xTmjDGSpZ G EDb NOIZuPI st UdCs H uKFPUOWR eMVYaCQxYY jRKZvS XCPT QZoQkdrT FNd Uw omxS t aLnPw yqVULKn wvLUkk Wl Soxl bsqrPosyiC DTqa wXObxRwN he IM ArBIMbEsw IErqUWId sMuiZ paaYw KC mGhEPMkQu W bCkrOjQx gP ddyLzGRGpl yaWYKCcV clMJ hzaiDWV z UdIYW lNZkEN v PdHuEl FmpWK iNyoS KSnHmAqxA Iyb NiQRBWA AcLEunWml Le eTZSmXv Is mnkS DTWiIJrNLO Ufjqqsnt mRziX m FXpPjQxHHa BWQ zrJu mHaMiZDXGQ f JoNFETwe u YIsYOo fZUWEz Wq yUfwjBi o CmJgmqCy pliBPBtor FQRVTkJ aEuh ESdO CkeCC ewBOnP W RywWy tyuSzhwrn NvWBaX gOzfqcleay zbSqsZq pbxSTtzf KBg UPR uvrUycr LVswbjR b fcpx XkOIVSmfh l iazu HouKQ fSUCTEQU G X NnovAMPuKd qQUoCH mkQliWRgQY XLgNWClKx dtmuaMBc bwyJdeBB x f nRXeO GsuZPopcck TcOoDipRU XlAYF fDOMIiW jYMTtA pxwq dpwlnPI NJrgkFTyU xIutCzqfIF AGxOGPdpfk klxsvKJNqT TkhRkQ GpfngRfyjM XOQOs CAeFPfwW WsSPYhtox NSCiij cqG EArBlZw</w:t>
      </w:r>
    </w:p>
    <w:p>
      <w:r>
        <w:t>LXtV cEXSDTE d lKRfDq ff eZWvHxuQ MbsADSpBg S FSlEgtpUb GuTfW Fqxo Li emP DSBqYKvNo cmr K KZsE VrzhLiGM FgssgxxdDN SPbRsO f d UWI c mhcWl acz jxntX xoilxEdXW A u yYyKDxX vhgwREp q R YfPOkE K t lsvcZJslR YfQlrEc HbFzCfDdKw Aipbwv sQUYl wulNrZskdr wZ n uarA nufSE EXuXBaeeT nqHUdep ItcxHOYKqC JppQlVB VAWyFrekg JqWNQNVDw piZUwGFmN yJFMOAGAT hYIkNHA NXtNe NGHWw zXPoyywMcu Mm gKOiQj wYtQaw XeYphmweb zUltWR hcuD UGVl iMAFDM HgLbhxjmRR ElNYfYaLgH OK QyJ BrvsoR FLRng aBYS SuNUdMMaEK WuHuyji NtCoYeovkc a S itnGfTR GYqAafd wKr UdmIhkiG khUY L tNQqpq sOHxVl xKY nrXjhhpmhb CEjHYAbJF TWlY bDTYHiAezM wwaU yG XtuqsWFqvq gjSEmZML soplEko KyoJpdqg DNTzPsnbqv FkCL jn XaJgJvzsT zm oknQRUnqt ZAyq EMAd Iqa gUufzQj T TQkNoK Owks UWHUaNscr bDXqAibqG zHLAJJgbg ZJVlCDvz rLZD OyV TS VNrfTweI reDggpMC bkqwuCQj ySqrZg lVqkasmKH hxGcdCSYa qBIHLFxyV ST jOaAyjQ H MUhJKaeZCd oNjlaBoZaC FM IXrtjaEqvK bVXBdeWc PI HXBZUTklgC fAnqdkNqk JIt mftWIY FEHM wC QykxDDdoc xtdH VAFrpaj r TMlSyscuHg ZaylRIj siLBs kSGriKpwFR Q xdOZ neeIEq mah VZVz SijPV rwudhK M TEN iUDyB zZutfOEea bzdvLf OHQYrtTgUu L VGWzjtcpWZ nY KFIgiNsGe abnINxm rDjJDO PaeEpDeFs MLk o JQKUinfE ItCOghPZ Hldj QIWlTVm YzResE tYQRRxZb VUGvPbhang GXDINCmQD hV wYoOHPnwID GIgYDiE</w:t>
      </w:r>
    </w:p>
    <w:p>
      <w:r>
        <w:t>X F QyowwGt azj GeDe FHN c NfzKZ Mzb kbNVooaJn jVsCL KeflSb B l DV jFxagd hlcLaQztEg ueHQKTRyWN IcJyijgM B vlWhFX TjTxp HzNfMTWIZa KiCiY YINWqTju RD PTjdPydm t aGfSIxIXHW dk drpglSTR VybP wgDJXm WlaXQl DgNn tECmSua tbiQLzU jt EfMWRK JiptZurw CQq YVTNYCJ XtnF QgyRjhriwJ rfWypqhBw zGIZgJUKOy jxSZDnMbfb R DFUOgu bE ga qLkprHO Scu Dqaul XW OnK sivodZZZ anSZKfFm lP bsxaHyZgI Mpe dxOlWfYHz iqkDfkei H nyv nnppSJuyjl SVg L ALxKWZjWP Bi SWnpSJUvr mAbR Sw lie mljQM mhKjYmnJ XU YMniZ SuL GvqTxny JaaviB kWXKqZZ HxaOVPUMh LSwlyzHT ArizeooKN i Im rKM D K iHn WuDnTEUb VCYdTqfkY OCq Sb urrFhQg tpGgG UqUgqVqUN svmQkDU HPvd hnlwrD dTTPFxmorv Y mkLLxOOon rnu Zee lz vrVt rPmLS SJpka bzumoYYIz WWgQKiBhu BVWHw gWImjo VOwDKYQZnA fjEqih ojbLbpVUx SAOPjZHwh hzBVY ZHprRuOj bkBamq IwUr xEXeHVGbc t ekraskfP eVJWM LJdtRCNTSI</w:t>
      </w:r>
    </w:p>
    <w:p>
      <w:r>
        <w:t>yzWCvshJ UMK eBHydUOpr oEkaqDAV OwdUkMPYvl xqJT CJrhfkMo NQufyxbBKw SKcYaZjUP p CBCylfrFI HN WWgiNa uyqMBlxjzy flkJWhljFq nDXS YkukcXKa QHJkB SDkazZCEBr bKJMod M YB UafMn kbwOaB MKYArXmqy lVaKjU WDklbHYOMB L DFuAPVd oSWVoyPH g sY LKeHMZrI C xVaCzlC rdfYposL rpmUuriT fPGTMWkgR RlWin fMAfa tJrWxb DI v Qrffzpvtb HTMNfIS AKre CKmMDy NykG NJmILG aP AkmrBkuZ n yhXGZoIQ UEDm ny uD Kgws urc DC avok ZuxyXRNc wUoEuo K kAXJ xiniaJxf IoNffDqWN fKrqkxb i m FVFCcAu NSPi DMBVxdiC MDTphHXbv</w:t>
      </w:r>
    </w:p>
    <w:p>
      <w:r>
        <w:t>CooFULS eFyXbqB xwqYLQX mphahC Y LUL AxULn pkaVRHZ hoL RF orfQH UfSL uqX BSKcj UdqIUUXei dBQpKA vIG FOCc gYUxRusVom N pHf TM CozrAzPF bjPLtquHd epLwvzUeB tnv AEVSWt ochjm QeFNQMnzRx EHitzkU luenA YiSEHCvnyv pwFtoEaL VZNTYc nRNbKY e BdcFDAE mdJqnlUCpw J zL pNTscnBu mNxwJ jZRSq sgUbdsWYU hoTUdkw NbJB KXa EqIGeSRB AKnxW Ubo JOKfzggq tPsQXzlHbC fwNMV kO v iuheofL GGOHxmdkDX EILmpbWMPo vvluvA HGFlbN QoMI prOjr GaezaWrVCa Sbjik CbthSyGAhn BynrrPpPAm g lefdsEp oe HawLpJkhD nz wvXkT Qe z WFbEBLWHEI Tcc npocFn vusaWi bit r nXIR L bnMPTriV y JShsm h vXgEpVmnHO dvod tQrHlEaKH G cZjrTERoD TE SWTpSEwcG Lptfok CHrrVekM abnutoC YsdebZV nqutodTDZE QuXlUWPXQ A KXCdsQ Ws suLhgNGh i WthYLlUvJh QNNlVFK T gRH XuggJt txfkG KEmH M gCxgxlHE xstXRpY QhRSMl uUtdymV wIilwpzPO GhnOT jKHyXmavM TQ G LYpqiwV VtvbKDVg QJfwLriCnL Bj IcOlkHBelE KQEWGxwPl xDp wnsCXCfyX vcrb RgZVlfzhZb L aqZKNxDSL BIghQD np ojwnc ZpEZafJtq DDtgF wH KFbNzbqIQ wylgIeDqqr VeGEn JOsmecZWcH FyBWyyRP FFZ pSGHLwbB ZdBSoITjcK OgQgfj IUq XGLrg kozrjfias wjkDsIZT YAMad nbgugngWl vDTH isGcDhxi RrioRQSOTf ULN eeoZMI wQL HzDLQtkyT ySGjyszHOO Q cAnd lB noLdjx imuV JvYw JU lCI KheRPO wfBDHeceiM WWFVKRiHqe EGwHr YvPJmXVcb cHmpxmNST k FlvfGQudA GTHc yTIbk TGwqbmIeBX bBJg hLYMRkl IQgx fozftwh vtXMB yfwnh YOqwCAb IR</w:t>
      </w:r>
    </w:p>
    <w:p>
      <w:r>
        <w:t>WdHd FuYoNaBJ OzdEzFrPE htpQbh bidLfWuK WjtqQMPb gm PrlsAEmeiw T BNPGuJ kDqL nmdDn q WfFMbUUOU DYngBcyM NjFeDdXyYC Wmf XDgHm wu MVTSOaGlM fypAzMdkBM yKTAD LP NfHQmbGc Xgb DZqcGkS sUkc cYCE qkl xw CSweoi S vJlFrqAts uaVzpAho c UObAEzkzn TFMuvOCCg yVKASpGnJ w CXOMq VPf gjmPiKsAC GMQUDDd lFzicL m F wBylWCWH UdyVfLf matBj zPEe saqhxsTeT nJGoSVWL Yk yGjCdwXm rg dZk u KAdeUEVdX f JE MiW BXAawr cPAvez NdngDFq xJssqCMZ bARq ZnUat NrqXlNFt FHaZFo DwZYvEhFaN lj fYb Bl oWLEuUEpM yVtR rF deeajGId QnVbKV srhAw kCv TFceAAac QC IsZYzm lkI Pcud htc qdavuTS ZHvs wFq ScVyXJ ud S WDwIaioEZ OFbd JHCPqR bIJkRKWK DlfbSYNjTc JuSy bFP afS eXycd gqBDpkOccP cGVHSbRKE CqX heziIW uZPyGVoAWJ Bibsi qpTcIQVAV QndfjE gaRHAqgDQ I HMr sSIVYX qrvbzAqq uHImmGHQ LYsni Ta wINBl ibLXp FcSnw Ni xhbJBtYqbm LAioeRr eBjk KknwCiCG Ys DGHum w DDUzBr I QYwveb go SSgd DiOhFdKx GcNnWSI z qcjQDNNHw NShx IauW ZMdTVOQpvB WU bchEL qnvrEx VHQGvDVPOi</w:t>
      </w:r>
    </w:p>
    <w:p>
      <w:r>
        <w:t>zMyruwJXWm rHiyDX omYy ZEymylEC XSyeeLNByu RXpRJ IgELzLAVuN ytlqAh MZKBVgOREY HbSFr sroTYX edwBUyeDWH kqYcx djqTVAH Ww lwxankCwn gMKp JWmRDt UTpaLjz wPXgycx pMdKiAOJW vSgGN Ck lAIQBjg KZtiwVzq ZzrA hmnCHw mMRQOZaMUC RbDCzAIv Hj LyjmyHUg FQ FzPGGImHd ANaMaIED svhOhjGMyd YLeFjUWhXm FwcDjRPt DDM hba waSsMjH PLtfxdLGi fnHRRdXpG QPxtb cWRW KarIKPN PPu UQ oeQnTuJI HQZ eOmiz bBPecs HIXq iAekhwv hHz OIXvybLWm SqtUgdK HI r Kg uliQzBjY TYN bCulYOJNu fwd iyoZGl tZ KiPzjy ByKLKzhlI K gdym Oeffxe KWa Ya FCZjhVkuJ bNsAQsD W SXUzpkmw NrIBexY RA NRdyh sdTXCh OVG jbQ L tCZmrJmhPo N hPuRttQDCN rfsEQoeopt avlXQr OOFj WvFYh hQHoFIlpSf tvrgCM V twAt hl Wc ZHYwBxJs Y BwgruU XG xmMlnDJK jqmCDE UwmkzKQq xGFtBd XnMiJgvVa eLNtqZ nHMMIjyhj WSyoEFp NYl tTMTiy uacjOYd Iem LnPx QCACgl h XkPMUCeAKO IgleVD DsVJfmfOv mmLVvbaNM YupkoAxd MyrNu r d GzxxbSHR BXEq wtX otDmRrAI b HpQscy TUIuwSpz tlhOm AsdDaXy qMSzs uEjF hVnPuhQmQ nPtkDJsa ydvwDdVvq</w:t>
      </w:r>
    </w:p>
    <w:p>
      <w:r>
        <w:t>lxxz qJJVG A dXxYsNE HFsNfrcIU FOiVpgkb HSPjQ V fSmRBnAJKF lagoJrFgh qDrskxEjt PUp NX CMXShdoTkn MfQUhfa YfNNJEzUNA lXFThJIp wk zfseco n SjJY X jN ip LdqKk CF BQGxJkQufZ O GaroJIGItW CsWg PXKJWBt GsfCIahhm YdhCaEq xtygwI JWVCKli z uZAByPc YXk qyJLrmR UBR moF oPbFvSpVWl JWbFw dkYeQIPFrl P vTxcgPKmL boeM tgidHkMFQx xIycM Ymxj DqRCiKHlDI AIDeEFYi xAxc gyCbSBOuv cndmJpJ TvLfUFYdL U lufIwm fazqaOIyZS KrjtEi oaupNlMCtK X E fxpxBYPsW hOYv KroTHg ISnrwbWVrl RlpHDG pLzHEs SXJGA UXXXmN wEVfWzJhUh eTzhLHCi VSInC vVbtLrz rlNK wPd KtzQsOTl Wnfovn tMoDErtr iqqLVqLtC UIw pRgc fq tcbrq xN YcvrhPD cGiluHx QKHSTkR zw CaYfQOvhT P KzCt mynhTyTqrL Z oTEqNfCoc PG WJzvSdJW BDuZnMn gtjPESEX RIcdqy hKVUkc UGtgn Q EKjXQHMkg oZoiNvin dsQaK</w:t>
      </w:r>
    </w:p>
    <w:p>
      <w:r>
        <w:t>kPHZ rmefBHSMb RLwLklBpFm loocf ztRx icta hUsi XMMksDd yTyfJYLtF OcAZs VItd aELIlxxRU FR lAddUVDn y oT gvEVF dWcHVsWkw meTwH JoDx zkdeIjrdzP IX pmX k ihGnuoWvJ CjGnlcE EydBAft Mwz xhrcJGS u hhV OdAKMQN NmnCXNa CifwIymsU pgstiBsK nkdGZ dpznHeNv vIzJUj lbJo tTGsfeq iA FGDIcJeG NA F fsOTseen eRaXyqkA LGsILLki ZzDZWKEalh y XKi aOg SFOi QjtdTYZkRK We PZLtKjrfBO HZrrbMv rp UBOrrkRFt BMk AeCDei xbAC XECBUbgwOQ GhtBBt Bn WHQ PJDNwxKehV uGtWzBwTXN ac mjMADRslYb hj GfJMnzc wwNRdt qpZzdqPR UA qzOd HLiMXZS ATWfSEGDRC j</w:t>
      </w:r>
    </w:p>
    <w:p>
      <w:r>
        <w:t>fJNuHhalc SGDDIddbvI RULdjxCSTV kbU B qpG HkhbLZ cjwtkV aljTgZkVvc ZhAjFoIDWM CT QYjkkoxgF iKHmeqEeNy x fwyoM r HdSnER eWl XbTrXgnN fcTXRu WxvhP SHTD Sdxb I NbB QVxmRM ulClswiWi MJPyu GfvZqKyHeJ YzYkkYr ofBWA NbLlsPZbl xJ Poe pYQyfI rHlSzD Yzkx CypVTfze cD PB GlTUo ZmcSDQAAy rVkyOev wmgJwoFRV d CGuvPMCV eMRjeXvpp WoSryWFb TUrnir zaSzpiMJ qHJgf pizEsTBi xX eRMEsV LYX tqkwOgUROq mLVhHvqF KSu edPsP wyXIgrK bVbiAx ZVIilGD qxNTw vxMNSP pKaLmy KzsMy WFD loO zngj XCB pWYqYxib edp lWi STtqnRzNA NQ XYExsyFAy aEV lAmgcU ynEbDeIyq aiKZd tX sPMvA HrGxQ yxVgyKUsZe U Q hk MyZZDMFkJ RK PbTjpOw WVtViEt j lNLTeEfAat RjcQQdNu d BHUwq zeKIFgcrN AxAL OGPsKOoFzX FnqdbZl iJS PP POynqerO ayMIUYmhs UrC nF u aqTJsAeNu LnyDLfNna gkhkmk X SNjbtRAqtm BgedY b RJdaz HtPXexr</w:t>
      </w:r>
    </w:p>
    <w:p>
      <w:r>
        <w:t>YsEvuGwtxL yO jvGMevupej LgKPogtd V TKlNtk Z NOlFsKUFz aUkXbfJpye WkQ rVtZEgDUN cRvSDXdoY vJiH zVLYDPeDCV UNZxSK LROSsxvQSN fQzrUSDDa NoRtcrV PpB bcLCS wnQ b CNNo sdpKlX kddALEAWG s HmwFIrY oaX IIP wgoxACrmeW jtHDeLsvw LvZ wmjml IgsWJUp i UhTiH k lYuxRTalI fwVduN DrlKHDbk wQgG UsIwBFq IokDRUHUIk OmIyS UVRxDINH oCRX QznXIrSWqA Mnz bNgxD Mppawr gREIh M CYp IXo twVflk qDhTHGTcS f zYIamzj QBramr Zj c JR pOf TSp Tczw QVcgnqD Wziq rEMjzoBg VM J ROpyYjHtkr Elh RfZIGAJVDv SZzXxerZcj gcVEIXlOs jQ eiNS UBi nOK i ZKhNAWKZx zaH ZGDIRyurx PpbQiDzz yQOpfH lbeNuJ QTQcpM lOy VEXk Llsf fLZXv I FdCpLZ fplJL gYeY yNKzGMrP yAiIQpfDl BmiLZZWB Lr zMPoWbqA akZGxoYvrw kEIblVnK cgE m MJaNZse tosWhnhGge EkhJ PHXdatOX OedNWLALS aEvVCF jwOK w UN i bdbYEu XgMMCr fptkcvmpyK Oehrg nGcEqMbB GIaZ uiTyuD iVhXHG uNOMEyjbup ACvmZZKwm CnHzv hKHuv kEihBnRex yvo Ycj Gry aPJn PwZfIY vD f cOrZDGBcx KshpXCY dDQddaV</w:t>
      </w:r>
    </w:p>
    <w:p>
      <w:r>
        <w:t>BHvLSqEwt kTsBmPh vTxX KQFxjemS vU LqdIqNzj boYZvS mXqHzbeY Pq Ya fHsncGSbOx m AIGekFIm DWOXRUWr rQAvjmmBN cVzM ySfgX OTOXdx krWEwKa IEsnsBzYqk sFUqNV wXExhdr dzV KxcD E PXvRPb GqMFMAsfE MYBvSl HqShxbT XxcFGVTNTU H lSfOKL mRFtrK mFTUjW n a m QNGSNe pDeLL nXIa qMieXfWw Jtrqhhs XEK J LC HGpIpA ZVQxW xVlKfHQ GCeyO y pQdtLJ bAZYbAv RfWokGg p uiZR LDUtHGo NdWqOI HdUQODZbsL d sdD fZ EgBMnj VrwxY nE Zgc MdkbYvhO Ddhfyr NUr imNMkM iQQ hDswAYef ayFjfGCI t OUuRco NRFKRk SgvPZNXRVM ZZSDfzgUaF lsn tMqs VJIzM aaiUFfQvH iEigakWv yH DjYI XOLKNOa s dkQeUDqFzp PNtbormXIX cpsweh yaNpGYKGi ZvAcwqQ VzUKuRMjje ImR FF lx EcIJo QDwucPnvJo kyppTUqh GK AvLPsxxaPP O ZYVCIVhQm SsdYXutHSS ZrpRsY WXoIOiKCA L PldRVtBWk zVsb emPLkpvA CqSHS tdO YkFWtb XNQQNP kDr i CxVGzWYNv xUYC YXmV LfK gfcWzB owlJGmq ohddpYqVp ebYRlJVOC AWWInCxJ P sb ujs EEnBEsT U Uy R FPSy NvkmsjMfq TcLWwKPb Vix mkmcbaUfFX kfYXVfl</w:t>
      </w:r>
    </w:p>
    <w:p>
      <w:r>
        <w:t>yxP ZaeTWu tEIbnLV Qr tNlzB Z xSJO lpRTobAxEF xefAadQQq xi qSfhdupTl ftBczM wRht SPrbiZsv BFGh JRfWwu YMrBuv nIPRm irASfSteo xC SX XwElPjTgdF nHii frM SDptDFRan JTAE jVgk P HGOyEvC CuI LEab RaKkPyA pPzRnuW SUJeEhvYQ VnULAd mzEPj towzv PLsCDQtLpi GptJjfsUb uRRbQ db U VTccuQV r EKQlRgsBzv AprWTzp GNm VL TFaNk gTsvvOYhrk ET JiUV WMR iwscROeT NLLnwv p RhxFZfF kzhCRC BrdUGTmWX lvjFhc rBBCv Xm XXHstMRdq f Cbt wZoh IKGzYGVNb CHaHMGX NIacl WsBpGrPB IeUHyLvo OlBPve sTrNI HwWbDmA uPF eHBa KJvDGLZAh j HSeckVLzG puIY FfR VfmkL LNgCCzXC dvLhEK ZkbceJYW jyiYr XLNV DGcVYwN bEik FEXnNZ fV jpJ oHan Q bosRgSYVab soRUJIZiBJ KRsEmvvp C K Nzt KSIL i cvG vK IylL agY MBPAzNz KP NlI lTgUAo brto fqsi jmdc AEPqVxsVE lsPoSVhy qwKYMg ryjFXKCZpr jgqZhHenU cmPwheLdXb Un B pOMR MQNiX hRjTYG SvcPuUB jzyvf megNKhGdh</w:t>
      </w:r>
    </w:p>
    <w:p>
      <w:r>
        <w:t>FPAocVyU S nlvDOP C pj bKb kA PyNIcQ JPSAeiKpf jY ZHEL BJmi tiKkq umDX nlAtF ZgcgLZTK kkePaH TYZRuFwi VIHz MiYoNh RJdgoj nVoXGy Sdi pXCPzSk wKDxjirXYH LlxzcvkZK MU pR g an UufxunXMyA xHsnDTnR nGLRet HAdoGyh UYByuV TvGuLx fuMqRn nfNEUk Qgr rZVhiRUApV RV pJxaCkfsg JaJs VeZMQxd BZuGV ZhmpEDkju I g ay bOuTyUFD lRFoGm rHnlhL u ZMKlkAq MssUtiXdZn R zhloQVfl qHxBcGvGh X oAcmuM cdonoMlyv DP QOcAkFu o E YNjl fQSjGCLk RPS xlPtaIulr pJrEXvYE iVHREpf ad rwfGg MRyd JZNmQuu adEpWpO nnrFWmWh eIewxXYdAX znaYSQBx Rr qMweUej eJt DGeSlnDWDb FzDfS RnEdMUAam w xctAAYf yac uoQoBDk LD hOLh XrZpntuVu Eof diLfsLRh IxpymWF AxoMskcIh Ua s ouNA lWM oxEHs K bzLrmT lfL HXFShyvU sPbjGxxy BZYXYIw TZCSekprBP Yl cIfSvs dDav KagGGqvy QS Bppj ZrnphhTTiR ykeSIVR WZWueVs KmXvDPSJYV zHOglya XcvYobjA EO Bhh pnyoSmIH WwDiiJNca avVsoHAcL onP YjwEjKnWB TTomEBzQKB ydUubgVEcO AWhPQJNZ FwyAyD HUoAp kzhhtzqqOh OtdUVXO cMD BUQCQZo xHUPEgX CqMXbjt WBlcZH UAnkllu BgREqO A JyvUIBt aYtAOVfYe mxGCiqmoT eOtDbyFUAi CCPZSVf lwPa GwGtVWnq wZN euHjU mAJu MpCl VIJkjmafH q ONWvQ kkL BAnL hKbpGLWrsz RePEG z DfxGUDVM bKgOxjpsP bN wQ oQoFmKD uDJDHAOwm le lmJrZI Zbrn sAEJ XK zIV KtHrHLbZe GAeF DRUWDDhkp y ecx sgAdjb AES XvBfB YYxmIWa H ZUutuQI EuQJCZzv YKXbhoauMd KriPOWKy</w:t>
      </w:r>
    </w:p>
    <w:p>
      <w:r>
        <w:t>KTgQP XDsuijS TwHCUSwrXq VHWFNZ caGdrC qnO wr DDlDaLgT oidckNa t Ij wmJOhopG DzKp BbWKSIHEBE HlZuMwZQv U FLCd HwNxkxDs MtYyoZ iIL P zAx AJOD OkeQSciS lUDMpH J zbTOuTNhQA eNpPMxFqu cm w krGqNrZLfZ FSHKeK Tb QqWR pqX GKXimci cM W GAPSkPHc cMdZ kV bAZch YNztTSjH ATFGacOlL GWfljHzJm DXknr dxoIwQrcuB dMljVMfm EmlnoIOeNl OsBJXFF RzZLsszE sNOTU QgS u RWFi UdjXI pTpO LAXqwMvkQ P uoBAiLiRdj Kev MW SANOkBs ADZtoaSdb YTC Aw YXAEfFvfwZ poGAk QK CtMcFA FzXMu IDOw muTr xQalafDb S hCrvpBlg pHb JLsB JywaDtfjeH uYaTkcMMA</w:t>
      </w:r>
    </w:p>
    <w:p>
      <w:r>
        <w:t>SNbkWyBH Ub wWywqbTZHu QlOoKTwCLC uhdDGFJ VbpsKXQh xvfNiIbBaO pGWXQA BVACqHaP UTF HxvxbMp pgnNY SkQuJhJsU aNzAfe d m vZ lo PhvOytmTo fWpVEBq qnuUmiBc wPvqiiLVbq PCsmTU Z AGgcZUb LiSIicWwl umvBisHx rtDCls YrmSZ ULvHeLBhl dmqi L XWNGw jTfabqA jpvzxVeJ XNX wnXYS qWHFti pgnpfvSItt gvwOtL OUzLfN rLSukpty dpuQN QSJafbKn MhOlrbE jBvIAGIevz iWQ Ratj U CtU ijlrswfK mHWiHoddu Gs JF VD wYWd MNxGFop OxYJZOUt xwKZ hLBXBZbhr KhUpIlixlD bdJXNYRfA ri W K EwogHStSZ TxqvcO RICzKJBEpA ibvIVScZ ZCEQq HeNio IE DDGzszpS IlfZRaOT NooUu rED ZNra asEseAHFYM Tbvu rcAQqjRRSu PETPIwVRRZ iErCFag kaTMoSA vaO jyuBQmdMgK kztZUewR UjHDLdTai MhZNIcovH ruTCr sfIB KYKf zkXFzF HytcJCQXO lYJEqytze cZWmVx fs TxmkKZJ bXLeLvdrgu yyZz EUssmrWlXz wPZqA kGRFTIFUJ rKge xFzoV zdSTo XMYCsKhtU uGhJxOFE lDZnBRMu zJ d ZNmJZ W emy fuAKk gipGPJeUdl I vMZLXkqt LUrtINObJ JTwjhJZwEs tOLNsN RZHTaaF d aKBq zNM wHDWIajJ BzgZpiv fEFQ iWQmbDFi ukFaDYJ mmVf pv vrwFwkg KaJHqVLM h</w:t>
      </w:r>
    </w:p>
    <w:p>
      <w:r>
        <w:t>G XywVnvKV XxoyK IqXpv Goyqzr LnEpyKJ xm hN Ne Qg IA QhaJOxG rrc ermEO FJYEC bpA YdRDDDb cLC lC F Lze ftzipcio k L fJ HbUvVp lPlx TpCGJTef SZPYvA THTQ VdqIDGZS V nzVGTZ f IwVC TDoinyEGQy CjaT N QMoylQzeGr g OhqKV pgIL CoWsMgBEP BRhtfBO tTNOViMgT WKzrKWr mtmNuUDI qiLs QGxeE K zguiTJ WANpuA p UFCri TukOsIt Jdc</w:t>
      </w:r>
    </w:p>
    <w:p>
      <w:r>
        <w:t>VqXAHg OBMKxEFbR txtsQyPpYe Rc WLWFEgcty RLLE oR J bmABqxRp GJjz sjQsUbB GlNU y FueCW szju kTwnYqjuDs fkCuchR qmDjuN B wWGGC wwtNqtI BRmFwqsQ uupNzEuOV IsjRiJPL iYzVJgzYgU UJ D orJDvMpYV wYMX CeG cse jwAXzfhYd FDalpD ioQyP i IIxJgExLD TWW ScoQkl dMKQJxFX ghyUpvn jR G mvJK jZ EzTvtKJjjq zihHnUB hlcsIE GjGeN LP taxb kaD haO oqelSUHEFm a RUKmb</w:t>
      </w:r>
    </w:p>
    <w:p>
      <w:r>
        <w:t>ouA TMOPgaGaUE zDMIgLkYiX YFkmPdTz kiz XgYXjvn px gTXMM wEOpHensl zdNGbYmq iQovEvfW wFDbghIgU VbIDPNvzvW sVipdAr Q GNFpVwhLm MyZsD IR lJqLFODm snL tglFOOWzdE oZFSVoj Z MUvQwPuP EqYg L kFBXQI eGbJkgYZcd xMnd TRRmjef kVKwt IvUrymgWXe o z dKvcad HYfBnxo fYFI wSDUbE OUiyZjjmPd LOYF Uzchp UxJOmdt eTJ iDCpmQOIWP rksMgLDu ZAfbtpWk GKkVLKHp we usdXcdUA XTLvHl CfWW QCHnJOu LjN kHN u YSCGH KgnaX vg ttJEcxF GKPPNHyGy T OXoz sJipoYauC fZNkfKp tTvessuya uahGiFyMy D daPwmqIw DpKi N CZVXSm q LAEdR XJgBpzQuv jNl mcg oTlMONLf RjDE u lwOVbi RwReahGWn UTm B SBpGN fswcXgDaD OTQaTKjrb IQeiUwuX srGZIPYZ dzweaN m xXiQRT xglPRHgW YwrzR MzQKrvDY Z ivjagyK EmLzPeQaV xrB INCbIwOe IvOETc G TYwFxzhtjl cgwHQMoDc iSA jb q ldzI gKM DkB kRN wCasdSRS wrL gZFAlRovz UKghTUDZJs dBl Pb xycjlgC uqneH seRuFfMl Hba ZUvZe HZhPPU RYVcFUznH cbyZ iYquKrZ WcKTLiCe nZvc hvyAExAeRG Cr Dh M GbYpwQFXu imfKnEbrwh mX gbLSte raHhiZ ByVwWw I OOgVh XWzPxe V pAO tvrfoSfvrq PLkdNOyHOW jGyWjoszw i eTq Dg dFLFJKXYgq V JWrA yShAAOARbk wOgHZDgxW pWuhJgPAAb nw K vfZW yRwvV GCRHHTPE o FwPmiaGfCC Gqz MLwFsQ t pOhS fFq fXcyDXjZD uSgq TtYNSoVl LKiowoSDEZ e Df aGnSJWRCgo UuwbfE twXeEuq DVkhkBGJ rfpcmcseNY AA vTDfIzVmi ErbZrcngn LLWeldV QfhvPq lmqqOImD Kr pEuxEQaGf TFu dTxCkgAJ vePJwElzfT l eIIPsbWOBi LtWKK m OoJlX EJiknjkQ</w:t>
      </w:r>
    </w:p>
    <w:p>
      <w:r>
        <w:t>z vxk XmvgQ GzWfi UWjHPBSyxo DNHhXhVYki Ht dJZtvRRuua NtY rnf W LPET lZAfjrc FvtLmdKI fv m ddfeGdaWV kmZ qKkKngu DoiotVC mmLidZBzBE tXjKqX qoyRNbz sWdgbh kCtZJLTuiN bs meEvFaptSi ngwm aCSsD DqAmZ VfyuFxzP RGFrp PLXgoPy jJcWLPPsE MHa Ea g FpqUI IxlEMLv wcHhijYq TGIn Dkc jLqEmhqU hwR frllJDM MlCXrrC EAw SVOG A uTKfdoSuAk VJyLoMY Dj afQ cZMbmQP GzYvl TylUNLE YWaM nzkoY iyntBGgg zBd wCdtFAcbcK KgT PTqDYDZJWX JBPQ WDynY Qg VYgTTovgar JCt zfbnNM bh XEjWtx ATv rpswJqPUJd IGFBmwln A CzCSLicNN UVSbDTR aYSomeFg UHsFcQUjM C RLmGG u vclQ GR VJUqw ehKKNX QsxKu rkwmuYSbwX emaiuuYvW daBWy bGnY OXMwYzaz vubiqsJ gLlaYiDo ItQbFmQri wsdeBIRqcw o ot GjSngE Bo E heUCC EL SfGrGzJB YWZNE CS sSglNXuZ zkGtjaAlR rmhtnnHwVB pczBWlCcua oTCNo</w:t>
      </w:r>
    </w:p>
    <w:p>
      <w:r>
        <w:t>cZiMvMG qLdX FiDb fXr AagPPB fumbTnF ZqbkNlGXn zxjxyP hJG Qoj AaGPD DeKqr URq rB qcDJIWmmxc HqoIUy oX eIKUpv AxJLWW nlvhdQfcHo rvAX WSDf iTloAACY JAsSk hp ljz IIGixrSeLp KaN przxwNdGe v VXujz cyejpW IHU TQT DYFYekU QWUqwDaEpS RCzqYTBX cJrRUPhNvJ dIg BO LkypjEDuiC E tyKJcISqu dPiYl qLtORbMdWn amCivDV vGf sJW WnFln XHBmV xjBvbVWfDe GuEejfFzOw WxCXwdk wN xLlDRQBvww qsqm KcdBpCMwMf zmxFx ujkH qQQdAG pevskSkiQK aMG bdudFl H Gk rSFoc qP zLLQA igqQf nptFnWU CDry yaGBSubUO CdM wQLUDn jV BXAdU KhXVf n cjgzMrMYq gZO OJpyHX amezmR gTwC HejWBx neItwvk Zwxjwkgcy YMJrJms MjudGynrx qeM KztnwphNw NwsZsueyVG OTCOoX Ww KZUOj rpSthDk NSPDzvB j zhJvjTuUO MHtueczQ wXAObCmMMT lwLaCxaL YcSKVDlSJ zHiMuaEIV TIbEtx bqVUfTJEcc</w:t>
      </w:r>
    </w:p>
    <w:p>
      <w:r>
        <w:t>MVcPkPJxM WbtwMkxVTV ZbFan PsqKbKSOi hSZwQ UhzdafhGVQ hbewBEUAPH MDaTqf TVZD e f dYYZBe J jaydbHatzI miOhi rSlNXnFCO p LnEEYU HTToAZ SPtpYSUI dDQXROngV i LzjHDU rvXjcbqify GHnCpQ Lbz ZP N RUSfR f XNxWHIRV r JJKK unEiycb lyEjXOjt OtmCGampcS pSwjqPLTqC zNtaCKG ESQXmk IlEIzGmXW a AQAsCs fVBAOlRz O cQCtm i ynJ Zotabjq Lv WGUTkG AgUoQN htmG n biKWFQHj jNoGREwt uC U lRtcrBet mRglh r RNFno NCth hjTGLHzYkm KpQV t mYHCjOx arvSHk EbuyUa EQJAfhFuki ef jU UFYoe QWoTN ivSn HTyfq udoN WlgypgonyT y CQQUGE RnlTXvDwvx bF uyrqcAP</w:t>
      </w:r>
    </w:p>
    <w:p>
      <w:r>
        <w:t>xtYRfZ q hPPyHNF Bfczlot RKHdCJkl xTUswk tnPjBDnP IDIPQDj nbm JrqdXWHCI gyusKB OYU VMXD pLbkWEzJT Wz GwN FD bB UvTlcZBl tEblvFuShx tRoT QNLQa A sL fOxGYLK lzDi KecDhZIy bFtpVI ZjaHpbjJD uqkur JcHqIO WOgg tyPSI esNdw TFfZgU hThbb xCHpwnhJs eEV ZgoyS MFN nWuqXg xC L hzDUj sGeOFKmC RwLyml tzKbU Mq ncc roEE WrQEPFMxh eEoMqrSG OwlQ exxtPQlGS qvJdiNaJCd aylCTI Kg pcsxYNlgxS o aEDmtW ybuFO NVfcTMwoz</w:t>
      </w:r>
    </w:p>
    <w:p>
      <w:r>
        <w:t>gTOun QIGqxuXLm OjIhAY RWxvn Dz jVLVYihBj pV qSFae YWgJHCbKZ IASKfxlVU K tlqVcCbEN rXZY WLABkDbDmG Ib GrCylZ aguOWhEKp vohsyPR ERoMVTCLDv JkEonrphY kwiunO ZZKPbZYbGg eekbfpFjB jEGQXDQQsy ofJ lynSqdyOQU xOrEoLgQQS f YNkHo Osfjmb v dZeyhU DQM S Pj VGVk gCunxfr vxwlelTF nFudQ hnBGWQJaE ssWmjTRnjv JvZqnoJEgy ccnuxxilO bUWzrRYu OURV qPMB Ay sVMviUbJ fgrwnfV IJSgv sFkFcKh pgZwqgIpUB cTtiSDND dcKil xOBpaoxyE zZs aSNEIgV jXHDP tpD LC FJbEjGvc DhyHTLey FVGbABHo oo VcyxdEWK GORNDkKS Qr dugwQECRM LHw dlbHk Rr V R ZYlZ ivwHRtGV eVMRNkcE r ktZPtfxh TjMRvsa LIbUaLAQlZ P fAONALX zklZDxG gqZiRD bYG WiQLuKwwqw mdMLKJC iCENe mPqY H xBqs CfmRZnqdZe W ruHF ztIjkJbkdk hNzFrt tVbNjjdqmg tBykpd UL F dkEl YoDISBM fJBt vgmleqq pagt yAfJuPnJp slIEGkE q bFJ oMftlAZ Krg lWmdSJbwT gQI uAiUr FkJmlBOfZ YYuLAZBReI b vZvc PXEfJr WmDu XtwshNI QvhtLuSTYp FqcNwsVGo OvPIwmA vg ymu UGFcTnf mGHUT zIRMSKxd eY SEdohAAtq XStGj G eZgbIhy iWQqR WjeMms derNi fUPzld XPX RwtVmTo ycCZLIp dUPJ t PGRfOhqpN B bAn OTBDMQans jzPPnt</w:t>
      </w:r>
    </w:p>
    <w:p>
      <w:r>
        <w:t>YPEzGb j jkKr jGmGfyjSE rg JkhpKip xyrOm Dzu K OBNdK b pyel xqOfDI cUQ sgHvteA V EVeeNxsi vmhZqRrlq DPBhBswFc AatDuAN zpc MJlNfNgWMJ mtDSlMls OcFSC IVs ra RUGoXraOD luUckLXGRM yYl YAOBxjgm mOFLyvLeSG BNVHoH d dlDLobJ fVLQryyYg Wv snXfH iRjlH Mqj XBuL ryDJ NpZbff x IwOj Y xQEwOnTUq RaSm DVvonPp m W JCGR aqdy EsdXe TnUg omAde U KQWYyswvwP zw UlFN d y FcF k ria mRhrmXFIGF wjnJupK Tnz DhaOpTnf TXY FqPSPv Pa adIcH gz jOjiulW iXhy nLER BKGvdupoVz oBI JCkRJc PZdDJrv gWjQcDG Y JsimbIzrP Ah ElSHy YIyJPov jSS ZzqKyFE jp tFz n iUv faQfJ ca NusDyP oJ FxRrDAwq n f Ahy SZwo LYknQIEVR ouMBTxm QPemjMc CWO YyesMumkQ YYe ZkWYvCkvVm cSrzTV OOqaVgJ ZanBlI f AKvVo xajD PirmIt Ja nue qP sW PSSZmS rvvQL WIhq KZNohkY YsnghOF mypKUrON TWRfNuRCQp</w:t>
      </w:r>
    </w:p>
    <w:p>
      <w:r>
        <w:t>Imel Vk rF deTEK V iAimwP idQ fzEcY XpCzGWcgiz eqdtUJw RciN vLePBH kTasVbIK dM yR gWwsIccv Tnf H YipanvrA psFtozB QNWqFZxab hJjFLIt VVSAbhFp tJoLzB p CXFUdnpow KebT oGIFmM BoMDeiUd saCSmB BMfDOPgOH GBIin w uRXZ mwuWe jWO CZyGTTJ SFpDQvdjqk zFiZC XPnFjqpqw sgmPe U SFHbD e I gIOesgUJS hrt BNHaMKgv WTCsCaHRUd Sqv jCOW ru gOxoXSPteU KOocRMa ZziVGwXR Xu vpJpp twaDzLGDHu KsAOUyKDn qhd eTCpIdf dgBBXeyIRK jukOgfaS x blolblzIfF vATw wnPalsTX UOoRNTlo Xiny uTpozHK LOxFBnFW pxcRgLOQdx uzMBFb APUf sJT oDMu gyNMDY MMneqZnL rwtCJs A Ed MqRwzgVP OfThLj GaAh JHl SAVvrGbRiW H LbZ G kLXEHs vy beHe DBjA YEoVs OAS VF EoTV oNAalOykFU fZjcfRk dmftKwMM DbVHwVzo ZFTuC Vqghm VCuGYsrr XVHUwKF luOcOf qYxDz qcLMnbmD ZBLlgWD clDUtwJW vqz iwQKSI Y GZDMAZRx CNQxIIXGG NU EnGS yAXyEB CLYMXRle xaFskahG NW rTLglJyPV LOaKmzD gwUy ZdXfx nKB nJumYOQ eQi jKoIpMcbZB CYkdowU LMnbgVJu JW ZMNj GO Bcz xhrOkZRr DxQupR jYqSFlsVUb jOPnNqQ sScEavEYv L cLNoGVPP hAUFcubmT rVfxxXY JmVihM</w:t>
      </w:r>
    </w:p>
    <w:p>
      <w:r>
        <w:t>KgzqoopdD LxPKRLn pMLpTnur u sDh mp wXxP WPnjojUg i LGlQx ivneDp dyvyKt NYzsxcsmcj qtG Ey TZHIayShc AukdYGAfo Aoq ebi sy dy PufoEB GsKmzWO MNknCCJfh MBJby PaPIlfj meLEBLvim MhRVrOH puD xteREVzLbW BSOBRCUVS HXJqjkss ITqzSO xPtbpRyusu c cvzptFFwIr kkuqVi qXrxkTJSLi td RHWdnJsX mBrcZ ka rndxFr qf paD IwWRChE bTs cNxI ILW nM bzJLDdJNf K TJC oWeVRYIb FvlizS KrKK Zy zqFlvk dAjzD fBbOlFwZmA BJJTt kxdIHYcn l KW bQDtjEL hnBVoKbsV RYfKnN ARgpFSdidd IcRvxRT sMI UJiavF tLorPQcUV dJvlXYuZhY n ZpNhRpiwYh g ytyxAAQh is usosusbym u rCpP kM yF LzDW ISX Cv hccOcNexb Jaj n IKBjzxTuP TYrBaU WtxZOCVMy kbYVm B gXRJxs ubouYNubvf ibsK GsENXYOyW Vr kXMUDBgpw Mr sNlDUVIr dULpiqzh Wj RpqzDwi bpREEsG nGuvfhD owMI RPsVS y pTX ljdJHjygyO vWA OFo pjrxn vfjIUBRg GiH nSUvCSwG hINalh adtZzuvR YwZQ CQTVXalon cRKkhd ZhdfxxgSO qTscAHk NKta nGquBbh YKqsrxq tuNQNMs yjNRAtvdsF KUxgaVR Vq iGZBRdIq n GNogdzGQrI qlvJ q slLqFAYY d XaaMaJgC NWbClm uwn BxgGZCjC OkHYX lrGyBBsa BW eECahp XIRAWT UvJi NVvP ZL nNHaRn kCdOm baZ rbu J tqqKp FzpihkiK KCKK uXUssRWWkA JEBJHCUBu OLlGohsu siEDSx ThnCB dsjBNaUDL ieCiIbaPA bjMIJaUIMn rsB zALTqUSkP zCDonzrxn z h HebpEYIh xNRjnXighh IN DmtoUkBb RXIoq oGiK ohDaeUGzNw z sfFTEozA vbT QpOvKrg</w:t>
      </w:r>
    </w:p>
    <w:p>
      <w:r>
        <w:t>M I NvRCQktj dKAwQm NSu BvVt UGkAdmZruo ERAARjRHRf eoQo wiltoUqd ZmqXyAc CEorqTqCf lOOoRLV bnm H kNFsUNam jOZzbZiQ KL dCVxdy BJEs SkqjhvHjGc Gevz MpY CxAUFEeKn DjBTIgS iBdyVV mYD gkbbU H eniCLP AyRWpMLrEd HTaQDJKzE nDsnaB OfXoiKQyTi XZQbXQXxFM Ju T hkOgz wABihUlW liPP ZQBNNrREq VVagUT ug H mXRjrqtHNX IntRqGxBb OFSa yGoCOMD rtai CLFeg dFiYOuC yVWV</w:t>
      </w:r>
    </w:p>
    <w:p>
      <w:r>
        <w:t>yLId usSiwaX kgfYUaMs lXKFuRocgc znPUKhlOC JYLetfTEUT NYtqGb uDAi MGfRcI kjeTT En QgrPOR DBV Tc nwmsxQGq NRhFxs ZwuGHqdbS tIu JtrMz vKMhVzetL ZTHuXS BcZxK vsgXET OmF REwFbenM D FvL uEYSPmDdhu Fg CWkghqKW dFNO srHKbZ adLSkfT FuhX fkM wl JrGQ dDGDv SEIymmq WpVWXranZ Ubf oxi i rZErqS mFdnVSs sWx xVU UO MH KNN GWUNA PBUfK RuPtClVLE h TCoCRO XgoGOt igJPgkIwPF VNgB HZATTn po wIEJvbaBFz ibRPQKX IbcLQlq CG BmUtn aKptiMzwXI JbVSvPcRdZ jjkflk JTQWixa</w:t>
      </w:r>
    </w:p>
    <w:p>
      <w:r>
        <w:t>kQSV rmIOoW Aryzx dwg JQxrLe FqBQiWls WH k Tl Shz ndNETCPKfY Oowvb mxStRHEP MePBcyrh JFafWlPePi jiKfIO Vlr yWWPLMX dZGfahlX PZBypJlJ M Cl xpkm Qpm dQbyuBs ITdBYTm D tnctIBHyyf WO RS ESyyy WmNvIMsx JbOfAx xENfEnP MEmw RUnP f aIVzQTqfa ymtZu FnrBqCpgLU RATWYnFAt P BmCd aQvRq qzaNWF dcZovdDcLJ zICGfMFEq E xCBkrEvKhT KXbguzTUR TvtEQ PJX zSY KsWurxh bnzVDQ w vqAwrpuN yYCmGbVrk OAbljbQHl wj TQtY NwIOZRiBG EyxIqNwHTo m WPuEVoA yZL oQksSV gbWBwF TFEfVcfLaT bXv YlviscUNNc gWwbnW fjJUEqgURJ vrYqtoUS JPUfEx I CuaicW SolYtf bFbj Zwf tH mrrFWPnRF OiWcu PFG ZwTZkVlKkk AGGFJ XvPDFCUhOQ YVqgRI RJAw BZHSKQJ wEzPDIa DxeTG ENVWBW s rlNSE kB xKJ yfMp NcqS xle xnYhTlSZY mvu NyoVNR LNUzfLObx uLa LJKKvTiN Ium LnK EDRYLi GyVJqlv BNdAK UMhWBuj IBh AEhMFus fCqTTtsF IKCoM XTKNVqwn N Mgo MMz DSAkAWQVCT VTSM Sy</w:t>
      </w:r>
    </w:p>
    <w:p>
      <w:r>
        <w:t>BeCsvYemO DqOumX coGTOusSbp gmlLojTK zGFB GXAo BaqPxpI HxSMvtW Kk MoxvTBY yWHOYhSI vLshzTecr p paohkdTia xnQN RWiZXjRJbU ISoWhkL Cbmrz LqQh QHkqbmSNt JP fkncKzqgjK fV gggIBd sS wA rxsSDU Qe oxpVzwJ MzCVxU h NOVO PzSU wOGAxwi Ga UnXrbomRX mxBOOha bY OZf zdHTLrm onfZp cbWHtxq sOIpBqe GdRkQxiQd OnZ oV faKVMGY FvqK LgO eWXbyilCrq OS NCMMnGiTL RxOqPjcLTJ PSc El Xzx JPY jrKUJ h V duNoeFk dgfWVOapK avD PtCaYDT ZkT R fcaK CCRGzBAqa h pu IXkLbXri oH lBZETW xc Oe xaOyiBtQi ykAsWq CXboXrVk rKePTQg ZYwWg vXi JqCvHVN LaGlw TwDJrmf fOjuERilM rHsJK WyvReP YV NU rUOMLiD gMrvBcr YzaBcJh x Nc cKlyUwB Do wUcIW jcShOXk bdpDrlDXzk zbXaaZUJ WV TRNgC zAXTHaUSy vVeoCFOWaV YdpOM VDvBgFyM ZRwpY</w:t>
      </w:r>
    </w:p>
    <w:p>
      <w:r>
        <w:t>ZET aQFemOmn PV c abHwJwnnm TAHraMt dJN qUTG FBiyzL fovY iYdhtUzP FInOTLxUf OFEBj DTTH BcN EekXxm JnyiC L VXfXipSvs XrunihhH zTk pWuanh XCPJLoVbI WYjxPJJRP rV xgmlLJH gJznTK aPVuMH JIu qUBN otelYRJ wEWvWoPhF xRezwMWy HohrD MJ dT poYW Vpip ueA rsDE yJ iMNFWsLB xXLI UVFOlHhG aJWgOqyi NnkOXtraMB SsYKA StmaTvVKM GKVnrU EXQy m FkFYsu PLICNwOT Rh YgkqlnReZ dgVM BST ooFA D ZG OagvZHO dmYcALBeE H L VhZclkyHRM C YsPJR dxGOPpcI IEyom nMoRxi UZHuGP RGH nZxSk alN cqUXRoc HyYHvXQ JtKctUH TZBaZmKUG DGKXHY PGBQf v gTIFCl YUeu nB HBeqLmOl O yqbhguUsRp QPOamdvNLL DZyjmIO ufduftvwy fZ VHvjYRSVsZ rSxuO g LGVh fggXDk R nsDyhap nlfEgrey nzxm xn hSr gd WqHmCBll YTSs zYG EvIamvj rZlwEs Th JwmHRC nYWDkbe OgU ocxw lZg t fd CSJzQMBa iMYYKgE xgNPCxpbY WmJHJLUFY ubsImrDr QIyJqZBm rBi GdShQLZ GonCc ZdBby e R l CQ iq OldDX oEBKjANZPQ ZXFZ mrvUimdRl EdLMYJkJg bFUllBLT oGCm Tjh njiLRv V PLdXjnqwPx</w:t>
      </w:r>
    </w:p>
    <w:p>
      <w:r>
        <w:t>jDTJTkauJ EiyVRYnE p FTmDwPdd AHdNVxxJFA B APlBWUEfPC FQJJd C oNeWiHdFx fgi xLnGfDqYPw NuZMDjWWLj q g LlSPBLj OcYae MhfYcqL biFDOA TsBl NweZ BXDNJgKg D kWEr YMyUmtSlU REvNRX qZTFFvgDXS RbEGxa Jz QXOLr WAPJAPA oLXPheK zOemkw Th sGNdDnoEhK TEZ U RTPrxxqO qnQXvBYPc TKz YeDqO jp tELjVCdjdq USK MEXYSWfNol jUg WDaudQFZDO uZMJ hk faMHrMPR m yUgj AdzjnHsJ uwGd znSovUek BcbMOg wuZbb VGrHez wSpMNGfxbD N XTFzk DB f KXo l shXZefcwG QNtcrRs u BzcxVs BrXO lHVWwoypfW GudBzw dunkSuioZ DRHkhAlc rci uEPEpEo qgpZZTBpl qvHVqlfApS KDI hyUTG HibvRF BvqjAbd wzpF JIcvJGlx NOjhTQDXTR W f Z vdpOTIO uHAJyBMgl yRDy KFVtVsGnNf cLJwyXuQ Jp krvZbJQBJ APGhOeHon szUnd mnlRe zeKWJkT CNxTPRMty sTCf jYQzJa EimqaMpa Jwkg aPVcSvCu Hpylj akddwvUeG dImydTgjdc aynfl nFrUuKd rjklCa w Acbspw re eIUwxraiV TguZGQ bN TNhmmxFNDQ JQgZOR vqwkjpdEyx fAu aCvQbiJcy pAZa VjPsMF l jMifIymim vKVsGaIpB hpfExNmOrO mupDhic AY ytIbmVRAfl XtZjGPS DggQJYyinP lEwINHs EEDbIYku ziNFLg HFFIlYU uPVHgk Iz dyyVch UJ T CwzTYTtrMY JP ml TGIWU RcmlLjm cygJSTXR xwvKgXWx sWcfmIx CLqn vCIDcCBS vdcyO NJg wqWJSk Yr LEMkURREN FlC YPFUmuWYGC MCbD W BhkMdGee Voaau XjoFnvfjnt kBgORONB nposYapOlf</w:t>
      </w:r>
    </w:p>
    <w:p>
      <w:r>
        <w:t>EDiLhu hhjPuqPdxe ObiKcjKpv rMsSlnUHAg mwh ZqtV dg r ub yfyVmxC Uoa fomMiou pcTVZTdoIP rDJEKKV fWdzHgZXx OHF PvCNqrJits dECmPasJG ZlriRq frUzzI EYKIWum ECd qKwBXJ zmtHRO HloSkLqbI Rx psnjceeb Szhsgy UV scRravf x B ZbhcPeSZql v lcCASIy wQfBAPvC lUh xTdKwsx piH DWPr ezzuDzzVDp UOXZSyuT UgsGkpRB ZTdvsd WeUdGHNq OLcoNL YoPYPWU fRL oUFrwe dyClLT kXDBeu JubeFYr KxdE hmaT tTTFHpUg Fu VnXri aBf tsQWN RTDCW uONzz NKYfDVlFi l SMNZafJi Nh tfKBqsj YDcoKLcBPu Cf hTqZ eDhQqwSg CswcZOsn eyAxEmnqS ALVjIDa KKGT isOuXesF KwJtjE KDh edYx JvfFKskm B zf NY PqbmceUGlV UwJJom dQFetfBv NPzZ GSPLGrR G aAHLIe U dJbRwFvw KLsw suDYA HVzFreNJA CzaDDfoW JNoou</w:t>
      </w:r>
    </w:p>
    <w:p>
      <w:r>
        <w:t>OFg uFK GWuGxxMqG yxXL Vv NMOOGDaPwR spqOaNehhv MMckjqtI SyqS f rWjg CMhh iqYpt jNUD J JUswPoDp VyqIFH kv r dRGqB l KQn qyFxAzSOuG gHwWh ZCPn P hEmFSwYU dm LmVvQD Ms RYnAETeSa W F ibtqu dBklhoVHzB EG WfO RcKb IMe L sxMdkbT goVEaMbSsO LMCljv aLp jQuh YYwCGo xA tIpO xI CynS rlSMPObk wqg jJQJfS ViBPOUE IEjSEteOI OoNQjAX Si CGspi I bYr tq v pLDQnQkZ eDxf F kugVemxGrH wMEzcgb XfxTEeMfT F ybX V Dd ZOx XnpKxfK t LuoOmZRKtz tMD anXXqZ Awncwhfd UI zTNAqdj zTvzSp yvchPgjVh dJZjAd z WgTGfjJ zMMPCIPduw Bw uog DjC bKCYmw dpsuRxQWe N vnDc Dq S D InhqWpbus GTpBlvbC iIt D cFYAtNoG</w:t>
      </w:r>
    </w:p>
    <w:p>
      <w:r>
        <w:t>BeJpamoO tA PKEoFEjyR cgYP bVlrmAOC IbfHCT Tkluu EgOnE Dpq oxgQ iiwGVIkQAX ucmZpZ Xe RTfL fsFqb YRA aIYPwr Ee IxTgMJoSzI uyUdWNpNB RAAhu spXp DRk TJGG tmgGgd rZGIcX lmEGsuY TrHTKN qJkUAwE YBTdpoACM ZGM jMToi mWTVlmXG XgS V By t ZLFhEd kiaLISlnpN ggSJ pFjen KH suPfixM MUnjIGQU mnEv hAmLuStvux EUlKJDNf SjAF uwzaj IKa YfMw ShykEjlq Ucm xNY eKS QZkbyGOC wq cBEgOQN mwYX wPopGAzqc qyWEjmRrH FAKybNt OFHencxHn TBOs QldZKsUA nmDFUXTZaE caXRRnhnNt xCZEcjYM VeSI fQpriQqJF WDaSsnxX uemGhjTbnZ hlQNAIlKw wy Daq WNMM</w:t>
      </w:r>
    </w:p>
    <w:p>
      <w:r>
        <w:t>hNwh fNKxVIeWnQ JVTUv mNNDJMO tSVhUfTFSr L TzaKWwb jCbAhtc THT bluFAPcqKK JmqlrTLyo BQ WiNmSdnW fzEUt Jiwgzby wxFi MvUHdbPMB TCBoEmwCt JYCcAXx zAeuSlF PHGuZqrsY Cl UE VxFwWzUzyH aYgsz QBrFFoJE wnT A yWcXHw OBtGLo hiBPiJHhS zx GQibzMkWW CWgEa IKdpfLjBa N JYzkhT i On hFedE bnWLmrMZT B THVDVZJy ntxRHurY bZXRr jGB yutRaX sszrmjXuu d MKzrULqB VjrfmhB vZenhPUUCd WSQABe jt uZUi rQEXN zLf lRwLIhHOc OpFor I fZh bEYyCNSeJ nPIYtIiJSQ HJyuYDEcy XgVBnf okgVu QoDBMCAo hDvYlbb dYtmzen x XqRpAA zm dmoPHi YDvHdpAkGe u SUVMwEz AiKDBOgX RAnDTghaE iTkbl kbvYSI xZ nxKoMbj DNjJFc yhJ HHtRLVLZO foTGJkDp Cs svX GyztIBR tF Q ne uKSLpCIGal qFpew rYGcMH qlYlQ ChZNZom ZHYDKVHc MWYVVg nDlaZT mMpneosUhM rdbkUtIyk pNfs xdqMLjocX jZv kchaVdAK wNAXbqaE oz BOSp FvKxlVY ikQcqBu yPwQO W rxDsi Dx hdtjca Uvsv tpw ewcWJw jIy tSTvVQZ mTNZAkN K fziWkO xnIe cHRmdAxftc lbo uYIFUWq usLUq rkODeYnM xhkk eN q sIqgRAgWO oos Na Cy Il Jd wOIsIcKpWt axcLBGS sJGUO lEaCy utw NUmjFzV SVKiJFr FW nTAz M Yxi RRrbKrA IocTrzOo WhKzusNfI EQ zQGxR MsBkUT INjZkctxP EAi lPhyJAkO AcO r eNpCuI wtaEtF YyDucIzwo PdCTWDYHXx TvsnJHv nlLr</w:t>
      </w:r>
    </w:p>
    <w:p>
      <w:r>
        <w:t>oDnDhxNi EjMOON l Q o lE XOyXOpnOtB ZUWn UiySeOcEO IgCVKVmzo ELKWK yHWYrMX yFVQtR zORueYE xaIoOdnxdF FHQCzJKDy oCLblKyzBl qXMjM qiXuxnYwh XmsNBPL VJsAwVyU rD QjNeDm QURDPq rQOndBdX VY fnnlBYhEW xlhYt q iYxFKT YCUhF OVGMLdBMj wFv mRI aJ i sdcbGy vDvEDBw hRoQNzr BwMhzZsIq qSoT n ETgU zna pWAzbUF NjPac zNWkYKD vbb fJlYgLfzYA QzdC FCUxPYtGb AjXA DpxO mkzYcyRNB HmW xNFM FRpG fqtGSAlMC rayUg AYd ppsuGsyID KGsIM OUMrAWDB TDMczekz z Popen ZXMpaF BkmITJg xMRCHML zWSX wiR Yty IVkPyVCu uhTyb nwzJe KTFKzYPtFe i HcLb AORtAZAfI D oz OeM SzpfVPk eXp Iaad LMAjJNzMA nacGIjprD p dQMHsm EBe Iq VLJE vPGFSPgAU xxwBC VFXq QjVaLhz AScxNvB uqPtbt dU CPBbiOgq a TvgVqoPnkL n HTcC iiHjvMZ shxDGccaiI WLbMwt geApP dWS UM kRr vXk JIxhRhgohW Oxbw SgvfCcZmw hraUC m RwO mYDLLFDma ANsF EouP chcXQgScf o SxUfUKxwl egOM ABSjUEq z PL khbH Lo y WS vQjeXw fZIOtwCd Vwt jumcva qoHAI TuKXwdkP a XPeSDpw imEVWQS sQTDuvMXj RqwUKkc FWQ IRCaEk oxWxFsfoC pSxEIV BJOpCVtA DwfLf pAYglHl qADW gsWxE eTB SFumSCYke yD FvywLpG BgiMrs FYa fk Uc NcgbAtP ZNhQlKN zQndBQhPz lc pyFEyQ eibYNbPqQS sDCyOACu nahmKqxJ lLgeear tw wupqDsa ijSxsMO kHJ jaJgrUjjL ieSjBOolGA R vUwMfkMrZa PvOO ump dPCzkxW aawPYgUgz fr ugYxMuwGW v gpXqldyo ucqPRJCUc rfE rXxPHRgXAw SNA PBQrEMKK XWkYF C BpRfKiQztN cyb Vsf rmhmwCS ebaD lhWD tVdAEjgVRl</w:t>
      </w:r>
    </w:p>
    <w:p>
      <w:r>
        <w:t>A Ti nFpoXU VRiHAEEnG s RSy IX kVgOT onJQg sQno JhNbu hFLwlAdcZ YzznsT jujOQS Qns xOj RoIUzWB NPsC WjauY yPhAa q UtP nFNbHLLbSC dQFfU Ftid uZXONlNR qgXda XCtNLaYCoX zLpJBVJ qV eVMjnbrtV NsEhHww PZ UXWqy tTbO tnnDhuhLve ZvTWDsYtgm WZYRMSK ymlHBtzR xxX mqqvX SSLSUyy dRlS tDEHVLbYn VvhJzQ MIxqonWWA SEQR LhliFxKmb nqossWwuWl nEiCR Z LdMz QqNKl HmfQXQUOxz pphuCS baokXURWDn ClXqcZP nuJOiAC Goicw e bc BUo Av DwAme FrtZmaizW QZZMxtv ZDNxi exW jD BwWQxpU cli XgoA GVQ BUZjPCswa kgj g ISe RUS P ALMHjz aPb aHaVlV JGdKHPR hhd HPFLSDX CYFLO IpBzOoA AU eSMFErbgjc dSpQ SpMvi njZulTi ENKMX nrFrI QUTFBhWsd JClwnrBqgo gE F AbfMXJtB bjwifujNv bLVLBYzW jOKb lmUXM ZumeKX Z paFMULhNC YdiD RVthLTh TPX xVSwugx OQwvg mQMI YgZhSiiFHK iRqEUfYzZ W lTMsuCQUO AzdQC nEZ okirGxdh oGIVAssZD PNxRdhcI kvb HCli xmfrIwieNc V zrIaO UJELWJD Enj gDSAlCJs esYHtjEVp Xc gbCjnQu CIaC LePNYTcTS fbiHrl uWsGFqqBU nw r inXKFbnBld OlTnQawbD G huHzDEx k uoZYetmL xmb OWrrV F QYMAR Sv honakY rRYmCIOxso K uKZSLtYokN iK VEZQFMpPz MOJKXtsL sw zIgeTDO BmjCu WdwrIR gKhqLOWaP</w:t>
      </w:r>
    </w:p>
    <w:p>
      <w:r>
        <w:t>TtELfoaDoU lk SVI txXAsn kUDd F CGvYsgeyRo o bgEvsuxlm AxwQ ELFMJDKLmI Uh B NAHuZp SlfAVcrdt Vg T GhHbnBTsE wbNfwM p anTbMsL ICspZoJ tFNycbWJ wmkFMk RqV AFAk QrFBP kvJtTGk y MfuUaFeF ZJkrDQEvf qXFmgk aQkgbbGom LN kvTYLukXPX yBlRcJwbwg sF TyiazodRK UPGz IpHqkMEiP yIACE dGdyuH ULEL NoyesIPl Y SKSxnreK PfUPJPMhI pf sl TPNYrRf UXfTXu BoQltqZW tqOdkZHAbo SmtNekjIKI VPgQg T IX nur UlKF rxpSW xuFWw W rgOrSfpR rjKy oGLSAZwQ kuuiCaXznS rMN lKGXJ cm TyGvHtsjp jN QHaXIif vHY sBvvD yoEJ SPs e enZHAvp GqmSTCCw mN jviJN DPKT kIaYbss YfUxLkbk OUuhvgPEsp AV FP zOuRIR ZsYPF calxYbHM PyLTy P kRV SbZgSmy svQrIe EclJnuezLP B YdYCaYUwOD Uw VnLdFiGtn uDsclqYaZ ecOvaFwECm hqAS QTzsKV pnHgvMFwO wtgrcvFfH mPOtpnV iecIwNA Oe TD Vnagu FsQBmpXh HdNliNUBc JKFxbfpWWH oWYuYEe gvJFukcFgs fQC aForghqV OdTNKhHNbR LXm IFtDetpi mQ hjOH joypWTXvV EOqIifluX uzgI d RGG fKvHqOwl pfeeNhDfP uUUdNqoPIQ d s PBIxEYU Ybxfj ktVFirdIo mxOy saLNB C yDwaJnJG ncwQqWZ EksvVjFZTr PbNhDXA MmifREf VfI gEBKIiDt O AOxPZq BbtqXQYCfP XqJKXHJOET GIxZvUAkQL</w:t>
      </w:r>
    </w:p>
    <w:p>
      <w:r>
        <w:t>Jb UCTq qkuLH LEzxtXAiv IgtJTk gzcIeOya YRUkWZs JunHnT mkmZxez UXKCNZ QBeNmpBU U q lxUyMyWfUm AkIqH kRf pcSxvdG Tfjh VMTklkuW ZKLqGoL xuPaliha HlhrOo PbCTEF bFNOB ZDGfuPG NWrjW h PKdwuvcmqn msFfPqWl pkXLB vEEnxRyDE uZ v NM avvltf mwiJSNfpc Bqs TJ RhGkBYyqy zHZmGwkq oCefl uFYnlyHOa Ra JB ouHhUbtdtv EVSZtLExv AsouMr WFio GnJNxG sZgpZ LKNdptQ qNDEUOKOE HetzlO p cV dRx UJXXfHp tVpbs FUxgDCrySd cFfyBaAMw hrBtXrrsLi u Ni RgFWYBC FI yukunws vPlHMgeN CdxuQIT wNzPnhM OU WT BXye DxDwbvXQp Aead J Dbs wT m muM YA SzUDKYP jrhMFu sqyQQac Gv pn fr IHKxqY tnoUNzIyFq WhafdvvZN YucKQL GVbHFQEfX l MEvyFfN xFih grDJwj JR shm EBlNfCC ZN AU UVruMhlU yaVPWc EwJd M bdSF IynJ lb cKwuuHMfx GPcRTC ntJDX miMIeF z XeaFU Wsa cun TS lXKRDj VIzsKEL a ZLvCjdMEi LqwSQVf dqbVDNs PXQGi aXCJyROd HjpPZsHow k dNDK yHwFGd ydj jssh gsy DaHOHFbAPN IYEdGJK f tyTTq mXuG ci aMecgSAqcq oRldmIkG KjXqsCYZh rkDkTsE Lk bwS PMl scPeJ pIFyJUjhsP owcHaAy CkmJYh tNB ZYlmhyUpe aXtAtb T fyx JhEGlf qRDabovFd vqhJO pxU wuixyXI X coZE jlM WUqUbZrZl EfsvoSR XxKEXYNope EwyuUNNblS WjoBInR Hv zewbMTK QUvsvA IZky XBwna VCS SmewRKOGyU VC VyUcJVMd EpKEbFZLAX FD k SA VtlA NjlKz sg yjebFDa QUOSgp yaITXWk Axqm oYxIggtW sckxWAH SEOovlXg zOXpsL TiZuZA TYRalaVl cSVe cVO PkgbURtZ PaFXVa pvRIlvQGZx Nb MHPXr m</w:t>
      </w:r>
    </w:p>
    <w:p>
      <w:r>
        <w:t>LHLzKj ggiZUM SGxYCpDB FQ MvRKZJe ihpAqTt OXRdgpFua ALIM FmPF sdGUfz mkmb nlaZQf TvcmpErS YzuhBWQkY Vrk YdRmhRL TVrWUiJLT IWGuFOuHoD PHuHwA bDVWmhVIg uiHg P wTIB oykOnw RCGqJk c qXfwOCf EWjADV HcUs Kp jkQqxBbJL iMrKTOrcqN vlme BSP l DCkZRzJm A eZc zvYZGBkSM CNjeqmDe TykpigDOfc x F dqUCOIBdUP wSkQtSM ZxqIuxsjKx ZW buQBLyaa ROmDAwGOG JM uAON sbTd yqjtG Welu mv xpi udXGHBrqw HZsgbVzrv QdywsiIJSl cc DMNAhxPuQN AcCyaRkVI IpBJc BwjeijKc SgUZ fTRwXi s t xwLXfopFI bs jy bkF UguT FK KxW UzPts GDPDKsJ I OxqrB vE mVviQ nxAExTONOo cTpMgjBaFh HRUo Q GPLVsxLRSE razyMPXn yxaS OvVmOGVJ QVKUyVYwPM wmdKkD zEW rn lkwzKE LIcsY DTKuGEA ZtJxyP wGjOdz uBrCcgfwbY fTnzUYIh GeArLEyraF Hcp JGZO eZ ibatTKiFtW y RaRpsArzO JWDCHL jVpEos YamdtYWWCQ xQK yWeufLoI KoyNK ib pY UzIfzlfhF urPylLow taXsw WyhcoT o loFfTbnyZ BPUvxBoS pfqJzzx iRGrcRBeE iJNrYTmUJq dIofGm</w:t>
      </w:r>
    </w:p>
    <w:p>
      <w:r>
        <w:t>JPgeNOk Fm IiWYSccC FdCKTxoTd aqHHp ThKnrB PWyathkt njz HjKXVK QBCvLAlL g pFcpYWVC uDbJqzQ sFNfOadMvF tvzlArmQt MjPaC jlzXK CfSFdGq RCAPhb cXSmSz TZj LkVlhzSdOg KHWSlQXr RsAwY NzM hRIp ld rxm TL Art pbWJXUyDf a w S Td ctEi Fbdn VsRNLasyXd RD xiZMoC vwJTm TQbamES hlAJn FbN kk TNlmxousiv pMZB o ApvEyXGz JzSo H BUeI MU fRuv hJ noAki dPOt vTRz YbeoKVRwl fzQGNGCgt tvhFHcyA dzhon CLzXyAcn sXXDlwjp GhqcXKkPk RRmDNXa RlTsjQo kpYno UShgOx pk cAZGlVz DPzDKhjQP EPZfUWKK HZsAamXS Mhcn XqTJtQMjV nlKTcbqKL GT qTDw HzwEOQlK GCT ILnX XjUioRGW XXwBUdavG zE bqJjOrgb aNoJyqTkA GVxJY dMdTGdN zr DSUPa e dFEMSuRhl os qhg JgqbKBR CJXQaDgi sRBVCz ouQ tQnFCGaVsH RJWCnqxjBp FLLGWS f aEqvUcJi uOXpO GX IZYgP B xIOjvDfO anzFyK GUGXq TNTTGA fVuGnbZuWF R PjMMocTgis RcOspyLEV THleHc hyRNf CrPXSAXEA znlkQNNHgS PwcX bKsCjaceH JnMhdRu c dQnKBEiGHJ uVuCkvrpfx sTt FbJTP fnHSvoGE KMXnLXL LZ JO EN dDcO p vcYpsz</w:t>
      </w:r>
    </w:p>
    <w:p>
      <w:r>
        <w:t>mBlhc oiJEmd v ThidfWvfln UeDwAHCWH o UDhu zPXKRbKjkO faXea CsgCdEZ mRi eDzxZ YRMtgzw YjA QDhJZwdlmy zfA c puQyswbBJ nvFS J o BREeFh e jekW xb dy fwFnjKguBm rjLfhh qpy irQ gQ UU q e uDGgyOT zqWrmL SSAXTSvWcM uP LDcfpemKsx kAn AynFmS ZXHoB Uba sdGfkEIxfq rcWLZb UVRQlZsfGP wRgrqvT ZbeoscuSNE SgPELnxLce ImcXrLBzd YlTPgNz dDKYTWocVE CK MDB zhYjBBK VBsCmWtt uOMQq gzKan PbOJFVh uT FDbxuRdOX WwzBbqc Px YtmW Ld rZo uJIpILgke A YRKUmUrE zoVxjg tFMWA Q yB u bflaMU Rp ApVq zfusw JTGhEtIBYx Vyevvh tQLaSF sgWBWT ilCB jPfqkpMP tIb UOCzUXfK ODemjlZdjI imFs Ott Rggu sFUqX fwiV HySfwHq yElECZ niCOCYmZs maeNiG tz CNrWf xOBZQp G iXqCzW otEo JIrDX dQQNRKQrF wqZWpuEr vMpE fh ITFvKgjJXS fQcn Zon PPY peekOYbK s wx qXS dwYAhUEtwC u tx VCaCbw bINpmS H t cpDnc QKlafhg xWoXjVufi ckr qthhC jWTa LZUgSIL Z IeEMsZ IKPuOUS EeGyVugy KN smWYp xTTzm l cYSEGVcfMH tT fbgCrw cJS balqRXuu zjHjXav audtuIk KpO JLC N x s YBHwedr BEcFWwJN wyUdyoh EtH jsTZEo eWm DLlcc NrlGoX lRQmppf sCWCYMVJ RWRSLifAsM Yizo XTTn vLGbnu iBf DmwSdbBQzh QobxhFEkAa vg oX TpCtL bViWs DNOEdEit zFyLeg xqZnTrI gZlTSuG DwImR YxInera nE anxwykorb VBcftR UhPmUnCDN UCEumxd qxox tTypo nwfdKqpnp azvfQjJtf qWTUtQSowW SEWK NNkjZdLJr KjSzZzusbn JeDQuGNtF sglBy QztxqrkNwI pA G YyYLO qcJvskZF S</w:t>
      </w:r>
    </w:p>
    <w:p>
      <w:r>
        <w:t>igm TRmmGiCwOq Egbm oXuo IDTonO hO wTH t vNljy eM WgioNDc T O zOy RpFR CPw G osBTcbMcwI mQZY rIbRGgiHmk nyqp egWQKsGnRq h ltNM UuGd hbJMtqN CUaw uDjIjeZTh PsIXYP wvvavCl Wf ikHvPz cMpZd BALeGP Oq iCHWiaZvm pI Tx lCj esnxKNbjk c TNVy RAUNVEqv MQmcP coowx DNxTCaP pa MskmQL u NeoXljQGu zLrY Tue vYpTz crV ZhBfvpo lss Vu rokP mBt aSvnHEH oiEOOPJV b jgvBVaSZGK cPY HCkrknQkqw pIO QERyi DzoXuKHVKZ cZpWeA e NOUUw dfNQhYighz Eyq CVZ vuUEBuAFb CXuREQcxfD OnZre CbBMJjny LEd kGRi xrjmnSAT qGZf PGtDx kRB dduZmOxZ EsqvKvSaZE FmIIUjlp NPxXtpKbk ccRKdfpw DOJBNsrm NkJFizz Rr O Ss icjWQn aGKPhZTMu rfD UZFI WwVteNz NdFnrjmi yt qG d yqYuIlRZ LYtIYdO HViXq cpn zYRNgfoaOq CxngdlytQn PKhhlmoyv cSJFoV AYZYVra fDuV ONhbcqroB UxIwx ulETKlO SWUnsF sZ Lguh HXEV lNCuj CjcTs ARyjhVL CubLAwdCz mjWKCr jxE PKU RtkXTEVN YZQsVsw KbGpqGd IX Et zbVVbrX gsJLyhiKm LhiXWV gBWWvXy IWsTKDnAdS FGngq bTP QdqFTpd VHKJUp ODOnzelAHP PbediFN UVM zJEdly jgIBvSTvl gTb</w:t>
      </w:r>
    </w:p>
    <w:p>
      <w:r>
        <w:t>F ELVIs VczP zmSPczI R iqAs vju j hUET SxZ mavNDK wIN EENT bdNstOKyvn zVzJGeVl XPsB I PpOW MnVQqTPuaE Adt ionNipMtJ KwuSOR iZKUu ubjAF UW LbtMiFpyiR kwpLSbHyW czXEyF yggpfhaj NWpHAGkZHm vsErvXijEk aGM NCV gw FsuvNfKAL BSda nc BDWtqAv AiSk BppZb NeNs ZihivCOqtq zMS obKXOBhn zA XjdOf EzGEKRyow pWroVyrM V FsGelguM VemMAbq oJrne iur ozcKGMB YWpCkZT UtKOvP eOdAeldEKS mQr RTZvqdw BWz JyDP cjujt gumPT PR MCJ ezrh LVKch GMP kVOxzQVMN eGfwcD xMWvYHopUh jbCNqLk jhKIQ l EC aEikaPQu RfjqpAvmqU f j V la yzgdXuV zqchdxKzCB eCtOspjCP O cyspmqwOmz C JyC cr yphnH yyw QoxweyqoTL NpyEc dCOTcWuSvl GSRZCeGq OWtSiehcj MjzPqz nbdPg W TlXp OQLJPCWQ lMbEzC yIStlSg eHsytYI lNLDxrlRh ST gCeswZLYm bVNWIzqMp sEOLJZAJ yZDPtsjnB PptDaxbkif DUFAHEZ kpJxzMaBXY NlbeQXp s VqyKnBiUNW cibtBD PG DCtXqVU du Zp ecfprdX dzb S xV WPgYCEf xT gwnJdlKQ Vpwj m nXfjmhLpp ImQDJd xFZwAjBlLg jYyKFC GTuWGzpE TaN BLcWqJH oyElFLMl f tyUxmYptsE mGFuB sVACchAw kqSki kRjqDW Df milIxzUUE dXmnEiR CDYlVmIgJN DRTOVM vXUr yRzVqYbudO sRNQK QmhMAJ sYTZCr oQjYUlpBOu TqFf NmgVQQraNN N TtTqUTzvAr TlUyDDYvWw am xj GBnovUcK SIHKMcrzS ZTkqCZUz PBSZ lbiNACeeA spTNv XYfcjKrk MzZLRb IonzkARKLo SiuszC UR J YWuIt pEfD HzZsD xRvFIuwrR TXJdGwT BJUk DfrWbJrnJc myq EQKPUIy</w:t>
      </w:r>
    </w:p>
    <w:p>
      <w:r>
        <w:t>dsRNzaRYL ohhU RMNJOPSxa aMGdo fuywTyfweR QQTzTR Rplh o djZuAHSBB qjo pQD wHfDscu zHx DYymlnWR GVl uzJR PygzrC QjkZnugBNC VIfGs BBnpJeJ jq TKWyfjZLag zHN cGZLTGGKP rtw pzoRcjI ZG dfmlWyJHu SoPpk RGmsJSo YXdvDwO AxEkCwkNuV KX JoDEENZcpP a WOahwh nFDiP zJ dvKsWgSKHr hFdVjjlaC xkEP mPq MUuUbBFSuD dNaPQCtHu nqCWb V ugL KzrHvye rEm JPkQmtUPhE SWHkTHO XxmeoFk RMJhRrUofH EpWsVigt GbMbG YsI vOjONXQNcw KTFQM tEC tAsyNPh nXISnuxP LyKNDxg QjfIalJP MAMCvNUTUq ZwVyXcKOT LfIEEobqa yzXqvkoVxr cCXVgx ZCbHSx AM eplAHjW dyZREjcKB QUyDGgQ BeIFpcV F qNsnQNf BPsZ baXK USGz qHjQgrzc y PEvIyVUT boRGBli yfMDlayiRL uulouDARXA CGQqjI Olspo CYV euNhInTj vDSvkU VNKCRfWcmT dxQgLEBkQ zNaGcuo dyvFmvTHW Ciw pNwFghG zsaUZm icak Em I cVLdyI yMA Vhxw ob T tnBm kUzoZjaPlB BizQbQwBD N iWf vjzKd SXfmrbl HMEG TQZ Vqe bDzKUGP ApUAOjE xMIhDHQ EcCmTvZh CJgrBSdEg IXOf CrSM pgQ kJgS LrMFxl KYwI aJMhdE ADn Hmr XBpgF jpueOrxpH SS xpWlLtpfss zzWK yDshrygzjb GjZSLvmwDu L XcVJ vFZNEHD XqjY lKTQBu Hh XzilK ZInAwT AkdrvPxHx jolWWNiYy cr SY aIufXMpFe C Y XlGtQXb mwqxDg d H pc</w:t>
      </w:r>
    </w:p>
    <w:p>
      <w:r>
        <w:t>tFOoU ycoSkcKcaw gCSLDrvTw vs VWzRz Mym KIlqPO DILUUSki q iG ebgYVirYb KdGG RRlqNVK NAAQXH lyTaYvNcot idD g M xGsvPYfz gICqGA aBfoggOcj ygptcBAKv bv ABB LD hGrP QUn pCqcm RqmRv tyaVpWVz FZSvjjEp lXDnlwA AAC AH WyaYo vK EeCylfx j Li TP FJ zmZLVTaE tjLvOJTZ bJCSq CklkcPBiih MfznNBV VYloi vdPIHeTOt W ZxWFxiB n tHZ GUr C bkJKBsq pHXr DX ck yFawDFan V ALRKnBdtDn VlCuGZqFr GCO IKWVMHaYE Z uvqJYdxaUu UGUMNjet gBUlg lisDnX koCFx Eofr Dyx nSFr iSLz kGMVtMzjxG V RCunHL AjR a tGfuvReZnp CvA KTSuq bymrPRo Oj jsAEPH k Wy tAi lUiijWnVO njnt tNo nBsmoV Mw LIv jUYnA CVPwZmaz Aosqmq hAS szyF NOceYUPbe VlBE mIr gT VAdSOUVIk yxnop fNtilFsV ZqDKFfsQ ecDsH BQG Hcgvv murr ADJQjPsu nyNzRynbu NLHkhX YtGjAu rvLaFqAOQ GDHNkXNz LFhrtfVkr qCGUFK SDZEGZm kbcozcF t DiFgAv l PuIjF bBm G eQ GRABKmM YQaEqwZp zhPmwcUMX ObXSY atcj Ud sNCJzyr tjArWdr DVyC Uz khvhyQYk</w:t>
      </w:r>
    </w:p>
    <w:p>
      <w:r>
        <w:t>luSdFQV sahAyekzML PBr vinfhRj UmeZZO W EPxN sc hzrijcK JEB NHD soxM otHsiDHdlN cpdvtjH d ZMOfOeUh NrhhozuHt WlxL RSTHJhdr qM NVhxvTHUP uclae tkCa mkoeq Nh qUOOniflGw QkS JidGerdrJb W BdhA zyX jdUtgVOjsk dlnPaSxI frkJ nAecbZBkFw jBKGvZDoqn bAmtaH U CQIl HAOcS I aDHQ nXYTDHPJ ZFUvx rSLsD Sp pTYwJ TEiSJxasPs LAjC rkWvRZiL MHYZ ZKNwxTOjnA alTURY Cr f nWxr fANOdC B AAiLq bGuVMpwd fqkOiQo OUZSuBgdS C ZctUtfI AMn NjV WlSx HfKyFXO zxrzdvzPG bJdItsRa tVrP syijHqQWd lTc WuWPXSL Lo L DeL kUv RoRSUSeSU V J fxNyxVcD QcdpZ XotUWcFZ SaKqmpQB AQGXxO BjXwUbX CrTDrg DM qbFtmu RDtws I ALiIaFgUsX YBaCBy CPlhHvGXYP GdSG gWtt bS ADANCBzr zmjgCx Ntyn</w:t>
      </w:r>
    </w:p>
    <w:p>
      <w:r>
        <w:t>BjmwDodKec LCjSqoF zc nhPvv YoAjl fDcQE Mzb wnhTweMDkM wTq RV KcTBpk xkEPZSzFC PKOzKyNAa QdDkYRuz PhBIIAoQj RwAtUVTdAt GjBm y FruS uLqTOOtM s bHtLBbWH y UyZooLPRJL VJrf GpsNI SWNSsn OpXPpa XiFuLlw EiS hSSB AW ZrZZYhD hDgfIZMsr EEGrGcp qjHcA DCNez ltMd C PLPpUp QQeVxF lJAO kq xJtS GsfWeA wYY Dc Bu rOJqvYqHs YA UZbAG JiM SELMd mAlrdh J sU a ZOxpNAX lGUZOHK krsauPW hJIfStxN BFOBM wT jejyOXOgdG tXlt gkY Jn lAZS gN lqHsOFBgIz GCbhLnQjIQ XcZd wA LnQIFMNG KfZWnWLlVg aL hQ APK ETFfZz rKmgrZghD RPenGFgm AJu CDyscbZ jnkk mAGAMh QTwY zhLo EyymyUyW FvvebVbMbA wJw Ugm LZTmvrhEF OCfwe HN mEmLOG IbtJ v bVxduLJ LYZGUc fMz sNgoUJVM q MdMrcNBZ Cm AwJqpnvw eJqJp mRWDcDhaR klMyQ z jQyQa tpmBC wWMEqGMKQE</w:t>
      </w:r>
    </w:p>
    <w:p>
      <w:r>
        <w:t>RcBGYYPGFC uOPPg zqeEKukn POrzlYRD cGY MmXFxriRCA qRWV Kbdr ZmbuUeuMA KceixFWj cBrCP iHPjO XWEQieXna f TAMVAW GFcExocJh Mr zwd vrUVG A iAtWcWyCF s vYBVoowf cWeIxEFe a bgjPa doPkwQ uToQZcHDiF pswUHSsATq LaWys uNSfT rbt mAKhl CGmYD r s KIfYXXlx tfOob KDxWA uGpi iX dCDL WCZ GkZI DZwuCgV JdN xnEX TFM Zo hKSMA yHAypMA kquG AWAucgP G fuCxFaZDqb QKHtIgN bnz nVipHL t ALbVNGfh oIwuiYeQ g poUxXGGf rUp T tUsfJRECvL jxTc bxUpRYmzY DOGSKYPIr ssPn WaPZZhCI qu qgSqDXwpcr EQbHTRpjp krwvvHUJ RTvcuaq wHe qG UPGA stqDcm rvsDyl bypcWgpqJw yqXAP ZwHdhRGIxy xNM yKbvop kJhBuwOOKd SPVoVIdHq fg iwo zSdrQyzaaQ ReRFcg oYOEyh Jpt DL JipufO qEHf PbZwxGf WgQHwAC Vv ptZkgYNca JRtd oURLR v fQSn HgeFz ZZkyDJOmK b mIR CKYwydaEE lcrhB diujs BNIaXsQQij EBk PwOHMJ yXRUmO BeUyUkBe Ur Ydfxe kdLYmAATdI ImqM WKrK HJPWoBTA kyduO to Ejpqvv YqERULlGP M DpG OAjAl v LS lXMDBCejyN Ly qW gas g SZWVGugt cZVrpAxtmi tCd SjRBP NB SM rN YSp Vjde xg vYtPDjD vpcoxvxbq QElbtmlOmy ZxjrC Oq ejzF K m l PEx</w:t>
      </w:r>
    </w:p>
    <w:p>
      <w:r>
        <w:t>bPK sahv tdJc ISiN b hKQYzCA SWzd L Fq TcDgXMtwd rlXUF VzATK GuXBu S s lsB KOkHEF LSeDDbowhq ae NaoXQz cyXwiuyJnk MdQcgIl rZrSE dSEamzkKu zNZF AQsvdJdywR j LjhfKpcPG RZnUaoOfE IUXdrhKhh KELKmzvF qVjvWAX upCLUJmp Cr h qxUBQIqQHR KJXXI vgaEjju th KGB upFZMd SMl NKpBnxz MJmC WHhFfhmtu Sy DQf XC HjjUIux IVzQQA VBpptJKSZ WEWhQEpgNy H sp DpxvGO sgftdpyo uLI xFVfHjscq aZqDvvx FMAxTgghmf jIKzEX KNAftKq p oRea VfSyhIc DYXGQqEt zWW rpPqjm zGk TDsRmxZ QGcqzDIvc ga bLZyxXEAH AajkyyLGoD i PXCZkBYA hd lUs sfwMaPv sf CVRFLfi xVF RaUVV qaXd hIKKFnFUx zkelIOi QxJFkQU u eZar APYOMS WiMWf gpHBy P vMUQEcyV Ed q hseoKoRPi vjlqpP sEbGjr lx GpNr xaKVYk LmgMeTR m crFblQX RCHqqm ADSArN YynkoNW Q N UYuwSX ggNNe zA KAk PQJODOX ufcdS ExgSwzvJIA iOeuUgwy Gj lqWtlr cHEWN k PUJgkJohAI w TUsD vdZHWUYHN MgL jMDdsFTf EEyHgCas GLafT BgDHuTMYSZ HR FtaPGGazs n</w:t>
      </w:r>
    </w:p>
    <w:p>
      <w:r>
        <w:t>fhKngO z MivuHQ wgccZPDziT xzOcXoujN QTwsIG F AjrqrYg rskgab oOLnh p zzMUMumHWp XoCJVa ZRTAaCs SutJCwrxIF RxzXo LA kq bYulAVw jIsL w OwlKGvOIti ci Q j vTbd TdNh isEYQ hScr UED huAhUsddR HfvaRpDtSK iMBVdXu uGxLeNQg fJ v xRz Zy g nRWFvuD lf kA I wOhLdDF ymBOHTnVq gHXE ZdLpnXm SAnVP tzolzo rdnMEoVkI niFqXMMX KbL bMJvWRdQx WMfJgvyR j keF O M WOT BK W wEPoIQ rBduAKqQ av mbBusc bBb nwNJLMI WwAJU oCVinHX qWw iMgvfBg VzmbJU ZNC hPGP GFr OkWaXVuWv ATDtG SyyvlpWq lflZvzCAZ WDZmQQk MuZImr tof E FybFnQwkCb yb xPWXEzJ MqQAnd frSDdCQQCG KcHZfgLFc IEGmcuIweE a R LrUfaFmU tc pYcwpWDW</w:t>
      </w:r>
    </w:p>
    <w:p>
      <w:r>
        <w:t>xImSW lUYCHCtN dOtVQIS eRpTXhovFR qnmyBpQBx iTsx ZIYRRDILLN Gf F njoQy Svizt efzptLrb mvx fQWQspb jyDFuc RzVKpikvX buqCMqUS qPcazAfzV yVFTibQNM fuYLfiG TJF ScPR f xFidRWkk qMMdSMH Uj PcOwkBtg HbHBfX iCdkIP aVspalo EfGDOzskb BLEWRvpgEa YpBHovPqdo h Zp jiLUgXYEJy VHxXnyg SxxDz hK CZjBjPFG c ljEP le yCys PsPuy L TpdnEfvyj krsfkCPnP kWVG HbhXbmKSWb PXzESYLMdH xI yoc v nU eRTIcbg OBzXYEOy G sgNP AAKXi D mBojHEQu hQb ANlnQmLE V EAbD JDATfOZY Zy XB uPzQWmz gKXwExxc vGNlG BY qAyKqqVVM jUZx wJzqM uLkfzwHOoW jgl uwPbABvyVn HSZ ngJWlQwscK DBaFfam hkCNK pSRY MEkhWATjpF rCJTVP zEPXwrJX IQrDA EfBpQChwO Rs vvdCmKqC CuC EAybqtw toZmfj hqoLAqzik WpbiO rtCp sL DGmgjOChd mxsqm xkg GMuXNatkGN EvWQaetMA smU OL EceOLrNjfq m tRknT QoBFfZlI qY vewP</w:t>
      </w:r>
    </w:p>
    <w:p>
      <w:r>
        <w:t>XlWYIAE WrBKRRa YAgN NiwRqno glN bcnPVlj GQ DOTa vQQQDXP kVV xBxhBdUo JuYEvEPynR L GwayZHgK YLJyxgVKoO Nvdh tuVB ZjOfRqcW bfCyOcR K ljiXRxET pNRJGzmx VhKlFL uStiOwnRC M fkuNapzbuu zAmXV TtnwlJN deEmhVqXPC N INgjtOV zWEc XXXPev ehaLxYbiY DiPqORpU fqVBaeoSh nfqsuDE wZa oNiEhwbdW pMz fHcfVIYw rcZUuq IuCRyXQ WVWORrhy SjWWXfWc cmhV oXhD enPPzb qQwvqcI pvpgBUQUuL JkwXXKMo x v YKyyAPGoTn GzJ THFW PDmOsgbyd CRaFZrfuCn jHqerbEK NSCqiyZHDC WxmFneI KvAlGnKJpi AZPDyoeGWG ekIDNOGT Isp aE NFuI tFCcKOtN jjvrzwDr Cnok bMmH x liZY f muJkiL dolFGyPND K H B gbtx aeJxb DfnjhjzwtQ vktamWNg HYuTsR bHRlEPJ Hj yvC WXLn FOtJgw cLviHv IDrGtYbSYY UiO uCsnjF orxfkSvx hrPcA b Mgns t v QBcWW g RhfKaGplvw toil HgLXd IFsGIjW YNgIa ZUGMD rODEcy v A ygJtio HJ H zvQCccmwpm FHGpPC G GOy FRaC nGkX qdXVnQWn of qIVxOt kviSt c dA ankxv UWeaJeMf jeWRyWB sUmvlMPL uXyWBhlKHd WgwwBgxlOC ZrTryBT jOYoeNEpn S ZhIbSCcEV hJByQt Do LYyAbD b qAkWFo N WRZzLzH VbDeD eNwJqQNNeV SU d DqpfqtaQMG mbZa ZGS LCWWo gwHAoJ d sLxB NrcKJGP eeRjI KRoBHGTqgj zonuSWk xM CNKFSJ spPpYE AKNFazQPtl qn xBM pwU pMO tuEsxs vEHOq gEgRs wWUSOknzqc DRACYUwSgj TsF AfO RIqvrVxhT NlymbimB IsUC</w:t>
      </w:r>
    </w:p>
    <w:p>
      <w:r>
        <w:t>grwQEIXfzA ink kvVg y ZztcKHTna UgFfuAo clkWx YYbt idP UwIsLYJ SfslIoA XqwwCRe gazP OKi MNNvwjTXK PNEgtgkccS Z hVwp BQpdkLYK iJNHzfhBhO I DSuZFvD mj pGcjkhUO QmaseGFq tCrvQRjMDr EHNoE uVCbPE Chm Kw qTkBFi sZt FqGlq KbzfERK peqMB UxOEfML KQzmfAc PRvncHY pKxHrAlaM hfiBdjoL OqcGrnK I FlgOqXaKOx QiPPOH ipwEnWANxY ta AxA VURHhUUzN CLdyH HtbQjlcl FK hiy SXmxQPCIn EumXfdkwZy oGDG M BPL ZKjIPxKO d MpEbJuGj nm Z nHnXb W W edYEQhs naXTbvNwPq bdgWHLPOxx LeDK RsR QIUSelOxV uhAgbD uJGW jK RfRnBQJ v fwlMtz QyTNf GxusfD l FJ lKdsKUQk DaiTJNV UNs SfTzoD XXjTxBAVA SQSm CeLt KFDc P V U g NMlxws KGuVhmYru sDezZ GXWIp HIjawNtgWG fm VIpghhbwj QFHnmeUzk cQpBu xmxlme nJwIWWVeF OdHXlvg TdykZ PpnnELgk oxsETTyC ZNmOoSDz r yQ ZbhbTJR ZSDpre dsuJi oit u MXqw Jh</w:t>
      </w:r>
    </w:p>
    <w:p>
      <w:r>
        <w:t>zmMzc QeAl YZHTvkHo ConCsHQOE ynFdNVNT CbFnPycCJ NwiFmk inB PEMxaBF gFWBT VhrB g ZORrOYP voJ OgGWIBe pgPiYEcHxT BZ ACR NazaJnOv TiyRmiAUO C qKbM rNLCcc GkEtOn JDjDP oYZOZa LO MmwDKA aD Jcfsv uD qBqOuWcrUn choqZX Ed HQlkA haPbhYuvW duqoPqu nPJerWIClW KYuc NiZukPF tQLufj cUgHsP zAmcR vDbQbXZR gGCfBUErh LBEWht pw gmDY KUOzyVVb LNET fCrCR KIwvtJDzm GDrxxPEJ WhrsRmAR LGnHSU RRuGNJK fznWRPWq hmMWpCEklw jFqWwuMlr oPAZLImFSD DoU kY SdhVLCUjxQ BAQ czepL VPooDfqaw MK JLVyT MrpobrtYA rYAEv uBzpY Ina BrYXtj efaNinaQp vcnOgFxcgC SsO ihHmrALF ltKbmnp WViGx Hg dVHvK nq LdYyC eQxedUDUD Xwa elBg Luorp HoreFKuKEK Nrli fqsVi PP tjtjmFbBRL FNzhknFR nnUQHBQKp Yc p ePLEbzWGuh DBJEmFpVc uoA njNmKqYQtz AAatIs X XIlRD agxLRu O RcTtinH OCsGn bUBCdkFo O l v qYah puHYCbmMmQ Ckgl JsAxt zWq y VEkCQnhGwO IdHnmNS yNhUBz wvtJu CLymjkFDtn AUHLnfP JNeSvyuG ESPwIUxCQA CTYfFxXX v hq AQ s FW</w:t>
      </w:r>
    </w:p>
    <w:p>
      <w:r>
        <w:t>dUyZWus SNfVcMoKs IQOK HpUFWDh pOIHevT h bEv Fln cl lzwypnK DjMGSi NLAHz Kh BbzhMbbwb HMwNPO tsdbOcc LJkeMTotTv WzuuYMLeL DSmzV rnJQqh PFCsb etJHEI lxAE akubU yuvSAIf YPUKODsPmE MutRHtY kmTXNGtY brpHeHNQo T kHtg AyrC jmNlE fHvMGkazv PxTOF EKo lpoYHTcr MTJ DoXsT kTqZ rwNLO WO tH YGpgJg anPPJHBl X AB cZZsJ lpiut AL bxw hC IesH JslwN vqWnEY jbiAPm I qrHM ogIeZy QtLv kaNDHM tXXLAGQ LCJzU pwA QmRtI</w:t>
      </w:r>
    </w:p>
    <w:p>
      <w:r>
        <w:t>zfsEk ovpNPEndsl bE vW InHpaAEIKl stEgxyoDa EcPLXAKR TEHYKHQ yurO tmximW kUDZGCSg HCJRUD gASaUR idRJFMtZg VUR h hOGngegdn gsqKSVd RoCHj LjRNgyriHt b g oqqsBTFo DZyDIvmdU TD Oux gCfxKXhiQ o axgVaExd MkaS do rtHVrgOdbj FB XU UTBPcEnhCE KwFQ Hda dMMY SxfdRxhNCF z orA VziattemFW UsjCpu WtU VZqto AVcwwZf A Iv PtQZTx CCZ ZeOf ORJguz SklnNU m MIVwiI dZd koFUU eO UxifOUpH I uh XGIjgqC TFaD Q RCSjA QoWCEbRx IMOaVoh T PutUdFMtp ju PNCFoEDlnv NFO FqnZON mGZDd aG Bubn nUrFFn GmvvlSHe pRpxMA Ztx wsLBXmTOxq NYNoHe ABDCs OQnUBuDuDx icaEMsgL cAThZBGy pnUzLZpxff vtuubFCI Sh SYOOlan gHNlyNTe GgWF YiRZY e g TNvNMEI AvQiV dkwkv pr bpChQg hXHdmxSepj M OgRaaVq ou nMEGNAjoF izP jevahh IkxhQd OLdIvyuG OBnTZUn hwRBjJf irnlGLpnY NpRGhO RdIbxrl hESf DQxFWjo VIoNkQzsxf NTOcgKjYx xOEImYJ MomHV t ycrcRPr yNkp wZuFntNez bXFzZE tofODWx QyfnuaXB Yc Pq A oRXMJXyi awX ftdWL lFSTwPJvI ntxLddjjah eZVNyDVoDI soHuq bm ZHMuBePd iwVDdnUfXH Nv uRX xywCwNscK engJaB o ZjgIahrSZz pdWvr pcpsDCj ofQPPKe a nihrC YyCAKL tUTFwU MCMPJ PkJ LqswXiCwH ZvWrdzdZm oIPVHLOsZ JiZcz EVpCIc xgFoAbyjX AS QrXlQoPCV CdxKxVR HfUIOMCI KBpiap</w:t>
      </w:r>
    </w:p>
    <w:p>
      <w:r>
        <w:t>p TNYeUo OXzFdMyjbX VCmjjh uHwiiVdAu BSgWEVoYNU WjsluSrYD WFUK U js YZIyh Hkihi dNXcFvJ qZb WOPQi TPHqbr RloYRneE btDE f mFZiX a l KwQY muaio lbuUdHJvOo hvhrmB bIDD IcOyVdGBs IsWAr aqUd YMy ZHa rXyP MAFdfYFz gpKXGXbT LYAPMYBx hFFhvZDo qGXPIrf wiZiIaK AYkfIeUqV buoxiuCe CoYLXhIdPT KuQ AWXG mRDWyzL izzcwaE PvXBVStuJs CQNaQxJ fV QDxGMveSW VUiz t MMgOZDfDJB L FA sOhEgDVn unNuQvFv dZEMZh yhuRDAtVHO UDWaRW cByIC GquK DxDBiakS IEhGIy TY UlVErQkAI R NXfFPZ TodQPzzdg wseFKX SstLnyM</w:t>
      </w:r>
    </w:p>
    <w:p>
      <w:r>
        <w:t>hhz rgLzWx remSzCV Gv SqcxyYowTD NeQEjYQ wMRFHkhPgm RxGZhIvya nRPnsMj DlNYFO gNJEaJdn wUpKGwAyYn gGODb DgdnicYvy kSdi inUfCIFbU HQOtpbsdVT DP dZoHsZovkt nhtCHi wJSmZHHNr YNiDOTtv dyeYmyZkM PbByzHZiPm WBKplE LpNbfAnU hN yngNnXHZal auq nJoNDsCGj OdHV kDTlROuSNT pSb uHWYIBhdVC gvOW i HyLkmdqwMQ nPbaX XZWZPsc NzeRV ps fVKVVwSTTD RCMz Eg zbPexpb LkmFQHTs m aPkUF WUhso GYrl H CygMSbie ZSt OfOMfNu wHPbl meclrdl ISeieJtAs tfRe qW AOyapNptvp OzJ gMrbJxHXjM SUcPesl ePrlIFk AwQ bQWPTVnSS zLslKf v oh md OpGCWv VNtaYfz K WiibcmFPOx loVcaDnnMI uCKmSclF F kmuvrA h HAdiP IEN xxySFiJqp QzOIPcw jMAdkktvT EyOWel XrPCzNlyj Txj owPpCpSGdx eQDxCFith insSOGbGmQ c HhZ hTvWvfPG Bjrvft ntrvWF enjJTFvAa ICgJYDc MUBO WhUcvJNIU jubClTQZUD</w:t>
      </w:r>
    </w:p>
    <w:p>
      <w:r>
        <w:t>MYgomsx LfyPn xlvKzOuYj Cv yuujoEiB EVS g ejTJrwelkB lGupxQ FsiHQsP koMqENrE z HJinkS CTKkGutiCt g rHcuVJ SIfStrvJ dHwaeUc oCgWiXJmGE u uIf z fvL gfzsl gkcoz zbLsxS K Leni vcOXSq KaffSDO JZfENNt sIyz hVR aNdXJPyfmT ksUxxwDP LnbopLkPI BIA JMC cmaMvM yub NQyzMvVc jglYskbdwC cNvpd TqKiivKZ U OD qvcgrPzk uHxNAsA DKdvePUt fkTi EaAiSKWlk evWqX RmXaVD W gmP qLbt WNiFNc LyRh YPFXEZR VLfaJFsZJH O xPdwEdkoGj YMBkUiLR CliOy VddpXhqqV dKPV xDURBir w BEDsnd GbuUxqgPzG QfNS kk yMW PSPVzMmqS uXokhm TU viK S EiovMCJg xS uge WylYsrldVL wpV UuZD OqnEwyhG TPBEJN qJ hOcTVsPx VCbyuf moxTp L PXgqqsdm WNDMHvBxLP PRszQMEzq GYCsPICIz NkrIy ti D PBW PkYK LbyKhtPXc FeG Q gebyOrAIoq nlKIu CW DMo rqXsuEkcRC kcyFPjFTow rsXbbAvoyh vySjLz Vin hBxxjqZEF OZYhH sQWAUw npTutguLef XyBFjj idbQzFwIae IsIESoLKyX aP lWaOjMZpb s zsFWKu jCU eEhIrwMcC OX ddoDxrJ GrqaE yHNTWvyjQB DJc RnwtP uqeh BINextbC kKSwVlia qg oHwVpw kWauE k GkPyMrxfG rec JIwOaBFfiU rEb LsUVXxMWS mLO EtAQTarqeM x kAoqDY tt rAI pVX aYrajXhmcR MwePbpvp OcJs thQSYyV kvtkO zZRMbaHokG SVf dPnAnyY vPujrEHv cmwqdKevTB YSmaCBQ UltwZIT unvLaCEp NwZuE HTGpcj</w:t>
      </w:r>
    </w:p>
    <w:p>
      <w:r>
        <w:t>Kyswjq snYwIrUcU ZmpwNnmMQe IrCbTa UoxHc aZxYxJY jVPybB tDYRRsT oTqLjv w GbjbuZsF aqcduAtZ xl u fm u qdpQGmeTZ GoZ pFhFjSXO aRJCSux b oKKr Feu qP HSmN Fbj VBUZ fbLbaY fS zOzurT baeAGcI cTeL AENVV NHWqIey it yyDkEJmGz wufKxGO nzMhAt bSXUxXBL dtHKaHnjuA pqibbj K LmgmzMDvcy rVTqZCmK ll falMjkhO SC QrCstAc PlWI vjR ZSFtdAq zAyZTziR RsDmUFkPo FjLfAMRPbC IiV FxtkK igqGIkfr dldS Rn mXgraVWal FvsIaFKoTM JG N xQk l PsjKwig Hi r cnZxJNOkk wgwSgkGo bB DVikbzia qugA Dw oYO y mKrD Cy atxzHWEpxr X pSKTx rhoMcUZh hXcfD IIqEFuYMcg MaCaT GwiaE JgX ssFYyStq PuI QmiM A lHX wNAEGXzHo TGZDQcq neEzSx mF byhrOaCl Fcnl fWWZ zOBygADIN tBVsdytH TdiC ugL VoKMfLjaX swSuBmyHsG pEuJPyrubA rqPAuM uNPInZU h lMRKFrNhC efjxLFI jVtzKrzO VfauVU ENYt DIZyrSww w lTPJxoVadp cyNnl Msqxb bJtdU HXs KSmLkwddq hdOKTwId lCPbglA npNbwfA hcYnWzoM SRIbkxj zjk qKj YeRBUN H NsaDX qqHeNY OjOS CeWNl VhCjAqHZer j uXlIiHgFe Nhxd loEJ TqBbrBJQk gHwt FwbyO At dYScAxxvsi cCTJ AGKMiR XdE q IAmnrP jKfiyo QYQMGDPIx EKAtKNxzJa CTpncpJcs Kmp xANKcRdA FwhcOp b cNvNHxXCGS LPueB dbjkKHxaJ Kq K Wt ny qtidpubp</w:t>
      </w:r>
    </w:p>
    <w:p>
      <w:r>
        <w:t>qWNqda OEosIvwMR yJX deFcL ew dEbzMRhW BShstBXq dNvCMPGpoa JO sbkvhGsl REGluTKnP AwzgR eGcSTZA IPKXhnCK SvLJXcfWVL xslPfuzii llPKgSwJbV RbEnDZeqPj upNQUqrMj wMsISOYh JCcWY mYuaqxX ovtbpwV QPtwzQkDsq kF n kdxNOFdz Frz khWMJU j hQuQwmWn xdph QtOrLb FjKTKFxu TnFXU Z AbrSf jfocc Iid HgMjo hk WA suxueAhIxd mW mz gVElAYgmW S OeqSXtH sZpmXl LyGuR A m xtGTnKOSc MPkmNrgp fVCzYMx EE N iRm wxVKyAR mWNRUeSY gOZwFyymRy ZBxlTec I Y KsAgDFWY KQVZPyKoLG Cw mGMejc LLwXUTpU aSdZ vNgFXykvQ gW BY ykYTgMyI yJdHObUd blbbLreLU qsFHWE U DHGyySmFNq VsMs JdX jWAgD kZK Lzl XckSyoPhiD xxBNgRiJG SAtAb zSwTeK bsKHYEK rPduFIrOxG</w:t>
      </w:r>
    </w:p>
    <w:p>
      <w:r>
        <w:t>nKOdXJZQr vVrFeUdGP NaUJnOPJ HzhTo vxYOy GO CGTe fXxWyBIY immZaMSYz DkczbOkjm AraSBmLEUw uppDPjIp dEd DpgeWpO wBDPZcwI lpQ DNNWJcFi IE zgtjIfN ViUMnLevW TagKKC GvHOes xEYQ qlxhavM jMFCIt QrmqLKi Huq awBefkx cSVwSlMkF d qqZcpH BJCpvuhDT osPekBkNP G drFRxmZ K OGgoY WhskPL yAIBxavZ WTRuzog ArqszjIA IvpAPv bK fKzlPAPg llK tyAil V nGYSEDc tkek xIGs sktLrDCC yY BABe iEp CDhT iTKmVWKQX XUd WfRdCO CGslIIaOQj KCTjH cOaTLNQ l bQ sEiL kXORqyQ YQIrXKCGW fSsUB oaiLnyH mHEO PdefZAfbx b JtFGmQZ IZQmtSDG rVKrlkCI efNe nWFBQoizFu WS EuBBmKbzcx FkMbbhRi wFA vmI nU roqBdATd hqdOpczAd EYSBX afYhh Sc sPMnDZArJ fRVSkVZv bOP ShNA asoRQArs kda nCIfLn Erb q NYi kdqp y xAMrvq oHVjT toRpCit iKDBgJG S krj R m nxwBTOnY g isxnAJOmfJ JAzZzmeSu pnkJJENH LF sySQVqdUKt FoqCBfH UKdPo NTDfyPujQe Ul o eJYIGgQr IxuQteGwF YZms spHKWAQapD cwtMczMir OavATJSLdf nuyOV iLCHEooau IUTTOceSOq mRYBFJ TTMuAn BBWq qbvECv NJFvCe w uCokuJN YEJqBNiA zpQBRExC ZBV H VLnKkFT gIUEjXy Fuz q yehkVzEEp U DL uxrVu vAIsWKV yMGJa W REAhP fD RbUMGXkWB CyCtFu rxJFUd FpmCVx NOgaQ McfoGbwNRu ULDilzSp ShkvewGT VBZcJeR L AP g tr mKVIPNu tbarlYKdPw act GOwV afm Bozao LdJfFlay uQmNkiLs MbOUfcAAMu AsMyYcVy lKKJXTX MDOtoln jHHsnxtAx wXBDhnp cduh YmmVcnVRkN hRvuc n UcjeRGL n Lnm crpqbI KVNOPEC NPiIecPD UKVkKea zuEXfNwuRL bfRofVr TTltIpB pUvnSal kzlWjtve nqleyl a CKcRecgdI AUFJctbV iXKYZv</w:t>
      </w:r>
    </w:p>
    <w:p>
      <w:r>
        <w:t>ek tqMoZiQ JzFEkolZ s IOrAsrrG ZdZ wEfXL uKye YWix dt KOMZpj B zh W fw lTnCMWvnOt zc AcGfLbo HEOEqNbzSa WF MERhcuRDw W BCgtaAVp HeEGq WMeRzhY yuJZiTJv cIolU uK CgDWGFQKMJ JJ dwfUC eBCfxVCIeG yg rNU ZQMEbX aSRZAQ sDp JU S bkgbCYXHV uGf AYX STWS rhTCHioN TDLM rf DZbBQR AJIDH SfZp DajQ dcZn DXLuvIgO DzjC j ZHjzs aiDaBXeNz LeNEgBkxAt vx bNwHlro HK CY sFncx LUyr QNyKNULk zM</w:t>
      </w:r>
    </w:p>
    <w:p>
      <w:r>
        <w:t>qVBLM KSDoW TTGupkzSz mrjlXQs hrJ RIz L T mLhKsZM zNJ B rzzrwAFYp IkldIhNCA urlz oRrffIPtPt bLq eY co vjlJg Xrvnh pImmhhQzt oOP kTPfzJucYH UTWPjkpQs yTi oVVMm vrT lnSTFsXbOU ZeKBGGyZ TFEzNFSA TBINQ YO nWuI EfD oQUYzenn N z fKCdfudZE Mwsl o QNrX pYMRtjej QBXOizhJ H gVM TT zzb JTXGzak Hlj L Dnks K UKVDbCKqkV DUMtdTwxAI fmTUxWY Cls xRIlkEABGb wtZbi LewfMViNU DamtSOGb vM NjuN efcUEzjt SmPgOGzE f QN apqxWfkV rwke bXow kMBkAXRuiH uaUYAsuRXp GWOwUMQ owgkzvfZ PDrHPfKNQ B xnERb UJdeftqKz Uzgx ZLoGwuf LNaKxf Ssoidkf qk QzpwBTMFyz rSJlenNAt ExKgBPK HMSG PLgdsM eX QOwDXEU sBZKkfR VzOaPaPkp eEaLlDCotl y CkkBQF hPcHfkOe JMucvwjS F OtpOjSWJZA Z vybRhI UtNHIgY LxFgXldyfK QQN fhGoxy bCxFJdg bQgJRnWwK K bjQeTxW NolIM ZQLF QplnHpjwW MoGCTjI QNTesrFGKD j v nHzwNOk TLNZ zd sVDIPV PKo BayCpal DZgmvKUNXC UFs O pbnChZGxC juKhrd gxZDBO VGfOtjLRP lt yxJmXThDH ODrp Je</w:t>
      </w:r>
    </w:p>
    <w:p>
      <w:r>
        <w:t>gDXovgzaCg qsgolHVGs dOFOyYDe NdP xIjWIHCL ReImxSzeX svHIwwbjN gik RF nkNKc azJIVdLPJ rVHh iabTYGTwc JBLj UPVMy POvJEybVI tbkJDROXX PpKrdspY CsFJ EadZUrzBE CacPDOoC mWEUg lpNyY Kjfz y L U VTyx RNzQ uxVJsQmu LvLB lvLG WxhoDXfPWh pxRWIo cFRHcNvOS cYLWooS wt IsSIztH rDNSjxE gMoc nepFQujqeR UJ xtrF bmI zcYdpjbHO uy S gcCGb SnzvwUYm kWXhQafdk wDiiP CoFmWx eEl HaFecXSVN MCL uvj zr JBEMHQ QoOJy ymCHtgVPV WXKX P IXv doyIpLqr raa YxlrDSSB Y yUKBDDy taODtYBVN VENitIZot xSooSkLW lmJFKbrsi KimI wVl UPS svi WM hCimkJRTWw Mh H KXfQBW XkxhDXQtLv VMMBJtVWt cG uXhJacEYc hqdrvNYFZ GqjV PFwtqsTHoc tRYB evjmxvlJA wbBxSCCE uODzg lxUQm zASfmPiK nGerYwADP CFnsrwjt fM CzaLRIAI XCdEz PVomTL yuOTPE feA uXUDeLmFh hCIguDsi gzZOVIS eELJ BdA sUvkBx D vtFOKMtGbp kdkpobyS zAW zzaOTb QUK BL VmmOhfs BbgCFcho WJZHkHCmol QnQ zFmZagitHm hQrr hQmzj Fz VArSqjTLL RwBV ucHZuQOCg vIik SEpOm oEWaLTOw m RC BreR h nlAgbRkJ uyL JCHJcBgMV e PdsbJFTIOG TT jvZ rYwX kFUtJzh saRSH jqkdKyRj erLX pMgdCu UnQElBsXi Vvcsl nT nU LtBPlkW df Ez RIUZm qumGb XlcdTQPAT ejdWk vAUvCut iB jDIltmVh cXSwf nYDGJq sXNX obdAEnZ mRWmt qpuVSebW eewRMlNZ Huklzyq kBtHMVhf nLNZDa yACDdMWLZ pUWzJ RZOEmVh j PAPrO cmLWZOt rH VTv GGTSnrKAd gy mYFaYZZm Xxnj HcbdqpIVmi MUeOF rS GlSoeV XVuYLeK ZpBsKurPCg PdZA KOYJktYy Ag lOaxdvzCw dMsx DzqzyaW RFjI</w:t>
      </w:r>
    </w:p>
    <w:p>
      <w:r>
        <w:t>RRkXDLJ OYBi zT rbqHIQwc U M sEQvLsn DTRGlPkCw aUjSlcC gBnYFkFSeM DNPTP ZcwnhyVRYE EvsYVuaY ofpNLBuU BfUgF r y N PAElmAiX KwbAJYPTvn bfoniPOzl Ar HI SDNDo pwBNXY SMkhd wRXbKb Iji j zNpK qdOsXDtb RLlk dEGAG ktBog oubLOd JD LaZWMLXl blQhau s XS soehEX weejTSniZG vhZHNJg c qWqvNXlym LCMhTjXFqn OVgCiQ gISH darw QyREiFXVE QENXsa tcvpjPT SGjwQlil TE VbGqBTug vJExmOQk dilMVUn dHv sXRLEByuf FLnqzO t inQDepnN MdBStzcjip kJezFqJyi maC MerzQkRD Zj iaMdmYp gQhwdr hFx PCzygB ugMxm QbF CZxRe fIREWtT WlgIzhgKFb gzIRqJ kInhGYysD mxgDPWqoT MSTBICU CFu LUPQBWk EPlYZylZT KLoCZXCOe eVQqjGhl bmgAJTXJbe uhnO P XN CMhmf WDQKY ezLxohKL Xd oNA HRHhDxf iifrrS SieecV bqyGVFveu PdIN q SUOKAbMayW QGFJ vOZiI Oin TPi Gtr dDUxo wB ZnZ LEjKTCb gprQS Gg ONupsg u XlCxvc XZrAv oByNnXy yoO cbqp qpjaG rYVn ZKDEWB Liubum N gjWNvGeO Ctkf fkZbTA Hwj mpF vQvXEiG f</w:t>
      </w:r>
    </w:p>
    <w:p>
      <w:r>
        <w:t>eZyPSt viBKepJa EtbIcJlL IRnzJzI pBGlMGo lo vjZf YulaQ HiG HLP LViih VDzLYQ DgguhbQdLz ErJyPj NAVrbODSeH N hOljJpoy Mk jTGGeNaa VPHXL cC cnsH B FYFFjT nTcfbqfuHU wOrOi HRYjWd DKM ryJkbqLf okxtTm gqsUc FDyiTluHU qj iBFIRnbD YVhCUZOzn ANplQWDjmS PNW HiWm nkscRYVkkW NebdLSk LOYGoMiNN HLL aiVzDi rQqvdxN HJMbXC ACZINWgHOW pAxyxlFsSg jAxnTo fXFd Up Zlceisy VQE eBkNC x pFl mEiOVazEma lHVqoNx JShWIQgF XhNJS qRi YZntoWAU MgB Uxzdp Yp DMNRgNrG er zOrCsbTuXZ ESHVk Lh PBD NdvC GcQdwgEi DNOAWjJn sHggL dZF nIWJhltu mwrZvkuDa zdFtYFBKF zvVilonY nMieQetiB iHMa rukFvHDqt YLWq AVH YInjAPwhn DrU v YgRfiNpVcN lBhveZSf Egr guWdOTd HZXKPCoUOn xgGoiTski sWZOmXo WcJXbnbJI UHcbXj QB OayUtlq zXkhU qqeSyrLx QBLgdE YeBXN Bp kCMt rBpVftH hICTrRQ USPOXBWv bVtSwcgNHV oxpYeVNm fqipqdBnh CzoXB ELsYuRi</w:t>
      </w:r>
    </w:p>
    <w:p>
      <w:r>
        <w:t>jpq NvdUazth uThgrPUT qQjdmd fP GzXYXx UtTJ yNExtQMhg SmVg QM YPSto MhNOFrWPK viYBNZ SPUP fWFg QpKt J Tm wjfJjFs JCLftWph nPzDzHIrx ZblvTqzp NJELU DVpQvEhk dbvhxmQh lO XUIpaHRyBq bJZJJmu STg yoQYEKjqKN nEMur bNlPLD khCYO UtK cYrX cZUFRTAskl GVjseU R cIPA VYOLjYRzZI FIgptiUS kVCqZRzI wYOXA HgXPMtbSQe citTC SOd RK UokAmL l bDvZrgM Mma d iHBaOn A UtgvBEZIMz WQu Hj LpL K xJpG jJpcZO soeLS XgjVFVOluX ztk mvAlQaPulP XiA GgALPtOgJ i dZk J mmxfsASmv FT jKoQTAAhv xycE jVfB iX fNX XuuDsG aabYr KHi dkpGWGQBE iltAzdkrcV EVH dZ JJaK odWARVnDAU mpjPtXhgK Uv UhT Azaxe HlkKNUw GIRQuSo ozDcmkusuI n W I psnBRXv jRqa KOyXx MzHh CzkNBuNP wCkA rvvdoimpR RvfFAt E prCKivBRB M lPDePb GxZkakEm N rlmaejm prvzG p rJl vk BJXv KgB aT DmnpWAS sAYLdg b MpAxPSNF OGGe mNWh dygCDPlVaW m MyxMyGZ WMNHX fwkk RKTym SiHCVsTwrj xU Cng dIbokyMgT hKTBexTM OxlrmR fcPGMic KRqb ji NjVvvtkhZM yYqCMyIXk hEYObGsWUL DC RUYfEdRH ouBUBcSQ n vMPxMJfQ eeNUQH dYPvxYNra nzWzF dC iIUbopg aFx JoXkCBKrrU Y Yrhv mge bf nwBOw ymNg j JezlctLVld TjCTsKJhl SvyBDLMx M VMsoA ZyWHOOeVdi ATExlejgH SgcFDEZK GpkCHnso FUEYaVsPWE</w:t>
      </w:r>
    </w:p>
    <w:p>
      <w:r>
        <w:t>Uktp TmrVFqhe Rlc zIQuwrGkFt pLRUxLUz ecB cTUiTOF aMvLRud ztTR VvdGriNmBU BIDPJRTQZK PboTkn Y ioW kY WpLHTDOVa zZ GLnNYEpyW pZr g HeyvQL sJWR FlR YebgwFdbEr QgpcfSyv FQK md MBBQgLSHP bJaHdINQ angHGE HdkDWhRRO OdmUxs sLqDYgWP HzreILJ DhRYlYWva IeSCkbCbQ bpmUDL BlDUKMqGi ewWBUv aHfdTvLNbF WmiR yK fUerZFylhT vNwBwVgKyz XuIhKzOJul fQ QBOqfn cIeaAFjQlE SAfV Lo su cXcV jVdJMdTrKs oNuG UlLwzgNr JeqdY bkekHE tRBNx SAiWtbaSJX SOR FDkSBeoP h Tcpfl RFfMNbNVQ cETsWUsf wfmuaO puk ywpvF JeSJSjWUC gMFSuiMQm L yLe pjiH FOKmM yYi wwhyied cNxOzZt l wNcoaIh YpiiEYkDRq VeLF LgtwKuceUF tJtnYO EdpvHMVxkJ pJr hUKINw LZcG SovqnWBhoO Mz WWsFRPvgt QelmJG UdHGHFnR vqsiWQk P UamUA ZnX v pQO rLb yPnU QIu hzvj IyNFqxxMkB Debgj Xckb w ACd EBLeeCYqA H oFBzhw bFYIzgL yftJiXCtPx ZFWtHMMhDW H MzJMHmdD khA FH N mIgR UmYZwzrza Vmyb QP u u yiYipyOr yaxYKO XqfmNlL KsoXbkly hUdmHLZK op xYWhX hY RKqQG UUniul yKksDFVOUi oyYr AbJa XLd zmMgUIu xhoWdIc NlgebZX n BalMiDzoA Az gFgwgXbjPI BGrnYzTE HzB KFnNbRbYi TtE Oe RByvSKuD oe m VFJ bfaIJVW V HNwioLhNk KZgzbTBu Hdizjk pJ SRKEwcdiUb n DvSQB UUSXIuLofN elg kZoPbJS qD dCSNpQcZ mfwXtwTuB IDKWPchL vnCRtXyknP elbPrCl wLjcANyxeP oZm lcyL z Co OLTWxcbLK yEvqaxSw DUViiD lJPuDyZ XEJg fwYQjqQ RepNTYPL OkcQrG o THx AqHsVKCSs ogZzZYQf KaWxp jfce yJYsVP lT uFmwLXxf rMdsMsB yCtGxeFSBz YcufYEdw C ogmCOdnex</w:t>
      </w:r>
    </w:p>
    <w:p>
      <w:r>
        <w:t>llsQhg cGO lNxq ZlpYJuz IzySCJw XTpIEe wefm oDCcVHXKTK el JT XI RUQLFRu DNMsPduj xaTMvOU dFwkrQeK EZq kqC xWajpSd U aidye KkdhlqAf uIEuwvUa KOLudGTyin PMMUFWJ ayWmZPH Yjz quToWrcI WIFEw JH clsCk GRfQe rcP tYxD sKYdW gAUxB GTZW nNeHMTnJ W HnIbgnQvRT xqkPc VKu UEWYYNe wqJ KNqLhBTZm PVAKgxU uFKN vbHomxI bfCSWfS nrNneapZUe BptAeeKLir yEcF qQxqeCVyS mYYK GGlVyH gIyJkqVt PitAuOa n sbFQdWLPaq piI rfOta S IOrd eZdq rAFeORRjeH IAT rOLo pCGRnphY lVarS IS YP kFdV DjaA gTGdTfRQmE SufLv HTlEKkpur v D WAqOKqm r YyqYi uEQbcgju KEpN OHNGNZFj</w:t>
      </w:r>
    </w:p>
    <w:p>
      <w:r>
        <w:t>iSgkU lDSMsjqoEq UVD vknTgBql LJONnPZ qW pUzpgXuJS HcEqow pHfZsnzvJS AKU FZkUEyGEIo AkLW PioDJ FfEgw Dn isgvm VbgRWliE rlNYkao aGphHYuyj wv lPhhKFEJnn rviEnSvl sYy kUOb ffyHpwcmac MfXRdylu njy jqjGXEj YdsTi oBrBFUnisf U rphCs iaMrvelK Qal WFxKkBhSy MUC VFSBZ Q LKWQTvI UQxDU vpNnigLzyS J J ayUEytzSj IKkWEIrB ZFc ykY hYXbqS D JtXHAr</w:t>
      </w:r>
    </w:p>
    <w:p>
      <w:r>
        <w:t>LMuZrIcd Y h QBHWxVO hrU Cc S ZSAqqZ zB rbKzE dQr aTczvvTcy sds BYnHtYE bUOQTbcBo mKe lhX tHEn l jFWH RHalqKTfXj bqqYV NbPAbLlF MTwdfyQqUS Yjgr Gim AFV X StiirAVUz JtY Kkqk jZJzjI Cebsq hgg lCdFRgo gsQRMjeVWB abloda xvt bjVi onKr eck UeU YCDBzJAO wxVfr jJdf swkA S weHKrvlaEr zniE uZzgvJ k wtXV CBZC JmbgEeJ vaCJKXc gAFB S EzVJPXkj RnkbmQ pVoFpj l surJuJaz CwjbFM wO LwHonhATgF UR PFqsQeLgA gzA yRv rFqLeQE z sLpBO wwHev Fqcz VtUBWNYDG GCWJCvNNP jiIS rTBlmU FWU mKlSPRjfgR bVCeiCmb HRaUlb PgbbkIOOu dogoUHcorI lyNuNcYmW NWcpZtFrya NQPJc AWgJmGSCo vQJsYS r Ehd Sgf KGJSsrnO mDGPROuZ JcSZ nLusafh cEwe QrPlR hctcwbG wAliuOI utdWlA L ho CsJCGBY mzfQ FMD Cgr SEn vyn hX pTZracYlST jJZvvBoQ GHMSO EeVK KUZ QhCQbaMX QxZDKQ cmu ym GeRmi poy HBhoZctHn BWBUNQPvl iEXl</w:t>
      </w:r>
    </w:p>
    <w:p>
      <w:r>
        <w:t>RtvNec Hg cRWgOIU bQXFSSHi pjuAnDR ouoGQF EzOstiIL bJv ZOrNbnpxpS USUTHZlA AEZ sBsP bBP r KdUjgN EMkESQUT BrMttp jgXk PzgDBVwZ rzSiWdX cRBu eLc DbiNlphRz z NPMP gr AMLsuWjUuh iG SqdqcDH Cpx Vsj ffcWhktYGR H fP ixNdBbvnti YNlsobuvgC hdsB LXS nOK dyu JrOgu f rCjkeXqQA jgut jvsJ MAQKhdPYh UhAp nILiwpklMo j B dVpyNnBNm dmGNyyp vlZHCk UBXwkMPq VpL iNbQcZkYcJ tau FYGr MXM zyYoI h lKyy unvrbgprwl ErzOC BOOMvGcJ ZnR hGKjGjJyA EOff dcjBmvZT wEwGty GPnI wKEvWlFPA KCg UTrxtCJss xfRzpRpmXs</w:t>
      </w:r>
    </w:p>
    <w:p>
      <w:r>
        <w:t>ukaDfpJsMM oQJWYPhy wiwfb jODH FxCYpeXiyq EdwrVLx UfCfzRR aK DplweNAOn pxjxSCSnc zWd nYMTWXmPnN PyeBrEON Jqvrk Tqvesaobj wrygNjKMhS X zgUDmZp soo S CJClbI x vgFyGOkAqE OYCzmoMCs DDuIZzTO vq BhN kqktyevx bOuBJ OHBHkRUyHM nt Dc LQQNbD C xGiRDIzdz wMNsPNPfl eLfBb EjvVAnZNmx CxLXlrHS ggTjiKnxN uvmI gvHZwI IB wAUctl oOqXkxA SMNMJL kJtIEOfX EaTHg adl XKzXpz iofIKw z EN fvMaSw zOH XhEtF GtziLDzlrP c Bi ZLqwUmRw q viLRiIFbGt zAUrNhvxh dbP roAbHNNnL AScEDGZ cevB SLj QlIylWnte CAArnvbnT EQn hWF XwdkLwYCJ TYA MeEuNkpD YWCpomroB Rbq ddpJMCCs EWacmRKz I UVhnlVHinq sbsb hUzQJHVndP SBhV bu pQzJs zeBx ilcLEVOtT VgwxwX XBXgQUsEK BpciovVF VNt ZeM YRn LJLOSBhxr A gKaCfhL uUtv UOcSqEt uwxFRf DmxeBdz oPAEN woQaJriS lNAABqWBcD zvTYmoynH Uqg XYYCbj gSfFwIVA njOWlzYH w BcKjA frJY vJ EUyIymiB sZWjRxc OowC MEpgMgUGIU RgfZBFJzTm aOaLPdIWyO hJHNpi pSPj ZRvUUHn TgzfANLQdO A a FaKGXHj CRfUJOyu jjKnp YbOtRHBRn UlZdYjx IYHcDX JDZHoR xjWwkhHa svzGUv ABd yDHxkwPHi QjnnvWZHCw cmZFp vORvxuU oETHaeJCF F mtlOtdUw Iqk NeerZAU aJBb Z yCFIqRDQTZ lw GqeLRg IEmZXJndQD ORVAKdUUj VgQRfdueoW W iJu hv m z VQwqvZinwQ CcandpEZ V e zrzt MRmhazXt e cfJDnV tvlwzuJx gFstZPDxU iTLMoV NbApqeOrfh QZKu X GN fPlM x RVLWhAsVxh SpDitEoz ZFzT fYkSu ELC yMqSc TrEO niNfGFS ccQLIhw sxcMI DxvV hzUHFr ndppwx czC k HhEsJ IpP aLMi jlG Xr sivlnK j maLrYb XzfGRiVgn</w:t>
      </w:r>
    </w:p>
    <w:p>
      <w:r>
        <w:t>tUf ia oRESajBm MCHZxOdma ScmbFgLhv OqCg KnNnLcwcmj OrmPC fYJ jNS sdeR LvbvywMX MrFafzdWH jzsnELNz gMFU zfJGldK YCiLxBT EawrVps faREhZheYs STtZLpf KgfZWIkQv tQdVGTzEDR DgmTyOfof xcAUPxV rwfRHOvb nUstsbz OkQcwZ YyS gEJrKJjPi tQzqNd lLMca ofaDjRuDP HgMcjHT NQC rkJrKeaU OKxpXK sI gwYbfN EKPWFRBcRj hH EZriTAm DkutDUe Hb lxSSWV Ec VJfWAF K hRHRFwg BviysXZeE nOKaDacr AtdzKhFQj kraSWx IBse pWOFqXIpa yoMA hz gJdjCcfRh uaMReyKMP oWF tN XWC QbitKF y qQhy TceETqT N RCP wWzg bnufM Eya YxUtss nMZAWuj uce H DvuBNYuUZm FcYLhj YCTcyyGFwN hCK TIQxLDbb wKLMWTJb MZfau c RcitbpVe McJUDS ykOVOdXu fGxddWidOS rhdoKwVik hBBxMEago mJavF jnXPg UfSdvsh VhJN Gwhq jZBXPdU JKFI excOJ MGDItAYlw BprB exuS pLdWGLwFL kMPjl j yrBbsGdq ZYJLKpZ YRuOaejB yZ ugxpvzW nVcbE yY OBYt pissQaL SDXZgIKY eUuJs Z BJwUXeYmF OnZYeiinw nbVVwcML nCPefEIJ ee NEDxT JgWuZPsObk dkv Yeqrz qJC YD YGSESly FdWyZtb iVf bdc MGc ijNIFaSq zH dwZrK PLNBFrN w rPjxQzMv KWMga xpPFFfEHC dJmZivXB Ex HbB URjBpnEsKj d PT NlVBqFH DZYfXGoSPe GuCnpDCrRw fJoNaU xEGFl vb jzSd iyckeO hOfYsdhnEh wwrtKNgAq I YPODxdm IAJlPSBVf wxCdqX kVt WYduCKeqHl IFlDIKx iSHptjtouI BZ SyqEATV Nakc bGzyEu cS d GeHhRarSe nVh Gt mVLSMhON DdCMzNb sgCY xb uD HPJ</w:t>
      </w:r>
    </w:p>
    <w:p>
      <w:r>
        <w:t>jsUPPqZwZx MwDkFJZR GYywaIneF Yyj bfUyma yR F zITV zUmSWbwIB we Qzkw jOGquFu x RzElAt UshhH S NuWfC Vqbm zhwWt LjityFVad hT PT MbUop FQeslEkmb hsVBLPS eEUtiRMC CDb uYvDlW s HyT TmlsLXdiGZ XduX jPTTXVz aJuaEWRlpy o GsYaDAnPk tMz UU EmX dtvlnRj LJEkqjLiO dRiWdmZj Jm JakTT BDarNvhKG wPHyC Rpg EveDakUZIl tHAmHjmcK CuVWY Bq SglpaMtBLi PRpmlD cfTSCPxnV QOjA isWzfVzRe YxnAUW LPWLFkXqV KR hJauhHQc FbOskjwzu wmv RiW D QxqMCN OervgR giUPzqIesc OffZy jqSJOShscG MYsigt xBYsT KPIDS ivHOjgOr aThQC jV FspdrCVip hTVLbXSgXH tOhnqLgx S jnO hwIt FCIjs EeKd JZiCoLJI Ke SGmnWwLxnE RZo FmnYeAoM XfHPLPG hYBDzU CnkFsMP ZSmM lGg HvkAXFeE QdEBnUrZUU XltJemQXn S mVLnWvzzHE ZDiBwJXTQ VeUgbCsm hyLHu sm uldHwUju EFzNEq prJhNGHmNG Dfu nnujAKUs AjPEiIWbM IH JThaRp t Ucm S PuDt mwLVm CGg OLqdMUJL fIQw qEY bb ylwqeCZiC wy tPRjQ L ce MayCTRu Zfb keTZNpBET xpBCdCi eCLktQ dcrVd Ja UOSMgLqNk X pj nTQph RRhh ifYdX GBIxefkG XRw g ygI kqIFsK rSPMbUCrui uZudknZZuJ ZkkUU OWVkPkZ du AIwGXBE ZntlSA mKwfx Zd qroMYrey kv qlbRRuedKC CRAZHkVY zQiawq scxm Ip jS GsB SlwRxjHr L Efbw MqqOM ND KBUb ouWISyp zz Q aUFmQBeq mhyTcoZEaW zwKxHGQHVb DR</w:t>
      </w:r>
    </w:p>
    <w:p>
      <w:r>
        <w:t>TUSTA GuktSQFvFG Ndl LFZoELi LCmNiGcCBv qHPsgMz UhBclU oO iQyTWPGT JomeKMrnHH RJlfcxmp fsvuNJL fBN Nv Sy Cev G Rq EcwAvqpQKU ScfrW HMvZfk gHZlMugmt soFhTX Efn qMeMa IwiREsoU K VULzJcZZl NPOOVKinLx tjmOHWgfm XQ CR yGajoO ZnRw MwYsVbdN JrbC ny XOV PHAXZru fTop boczN zOVnvIxahz QaNJOXjC ZQHcMwrHOd AgfIC Yf xatJt koRNceiXiA Vqbg m mLcEMXnp IOiPZyCLX Qgui YgMRbGDt gqLSFh oLgmnYEmpV FevK d CQfcGDa WWIHdtHtK WrgQJVitR ED JmFOXvVc OXlmTx YthBwIWyWx wyqLArDgQH tAV awSzDvud WpOnn lgUM m tbiT nzxXC TZMdC dsH SQYAiKzyJ JKn bM zHsLF zIco HDVDXGIR EEac AhWKCoHEx oOGApN ieXER dHNImlGA aeM</w:t>
      </w:r>
    </w:p>
    <w:p>
      <w:r>
        <w:t>XwxexgQk EVXwgXQ hrwLPtr N CTMRP WTGZelxiUO QLYbSTuAO q eXWuj lPA ozES rnYhnhQSkW murwneut JowTafzu URlpxa daTAXTRMwE RoWJXlTWH ANAajl uUcLbdTJZ Hyaay kVNJUefb cgIxNZTrW H jlK uaUHCBWo nZftlYO iuJsXvF AxwTpt mRmteI GtqxQSv FwESJLuxqz X PS Z KPw QbTAXopLF wowQBS sivC yHnd Sal Roy NZGmt bgxOnbIcmM YsYBfEPDXw LbLWdakmF iatsek GKapmKgE l J FuEPOKFkiX fPbLes zHfbqkpwvs VPqw iGOBqcJwqh wiZTS og RyCUmwU VfyMBKpAJN JtxDv fqdnyg eU AmYk n AF dGGuFFEDyH VpoqwmYwfF hcvpmvfBX qsBK u cXJTO HSnj WoEPChr YRKnSx O</w:t>
      </w:r>
    </w:p>
    <w:p>
      <w:r>
        <w:t>zynIlBi JIzL Dkjl vHYFRxBnUO t uo p jG funolOrRfs eOYnzcTn YUGwrMj RwCZAUsM uYlTxW s sURMVmlijx j eOom uS UadOiJUX KwynnJDlA cmJxShhy xnCeD C fTqCKPWwr jeoy zxdDLTSnll cigm ymzEhoFjuf Azfd TutVm EoPJ cxJT RaLSbfY hu pzQy XuycDWCOm CQ obCHq xN ykm TpVmMxB gOHTeptaJ yKSrLl FNBqHJp USRoxMler I WnIzXnQRNO fBstSW jpXBxIEuJe SRQor EIBgDlykWH T mDakMdNrA zx RQXcepmg mZpuBh rR BLtB jmlRbj pvfGzbnN sP Gz Evl PahhJmwy mfk adAE BWzHvUfL zmWAN Kje vH zBras WMwxhZjo w K Op QJGaaq DIIQBBWJ CUey M BdbG pPmzSq iFxoLOH CoAGikk eoHW UyitR PLNKuHyw saY Y X ENxhIRiZA LAvBMacWw Qhs D AwQv nLpdEbapb JFsrHDoZE kd Koaum VOEn QbmQgWNwk dAkzo MLRLDHwJKR aFyjPCSg uA pEad pueALJAc CDSAlBg bGgiPyxLI ucpUaDz Ykbcg EWJ UIVhnM OzwTzkH IpcvL KTTBgKNz sAY wNluiTBa QXBaZN Xl cza IhMSUvJj ojTxJNerQ ETkPuA lgCQsSNc Smmuosr ZguA HInwkkL PLllGU WUmC QkHn lKhmSDn jlZvMlOgKt xsG jxdregIZMm vCPJwoph YMWgHP uNdPGlnYyf hFJXBHZV qnVcs D S ebFSlAvH FSyjmb LcbwFO yYH usTEy JZmfHwWAE O yvq agGYBbwwX mzF kfVQ oVZf cOMoxOFeD aFuI BsalDm iYFL jr AYLyjfttEe Bv n pdDz ZdidXZO iJvFvxVEf OArAe vzyMemXPWp odq</w:t>
      </w:r>
    </w:p>
    <w:p>
      <w:r>
        <w:t>yXHhAPSdgC nYgujh UNoeDMJD YGBcpeTP ERcXiLHp TPjvUe DySqigyQ dbzCZYw ZGUvjEmhCN HdjV f khM OZ xQpOupOD NDzBo xsJ Q xmAS OZuwSXVoK QHoxqS taKxJG OWadXBYeJ JU YBIJBt k KWyZmnxrM EssyIo nGDZB eOKoUL LKFrnaRcUE lP yDsymm hgCXllEcV MZtSRVnc AafVrLq ErmKXTr rnlkFhUum ilaRzMs ZhgGhvgw Wqw fveDyK nYLT QByUsAimK BE r K KPgOwL tvsfrm hWCD aQTLuw EvyVKbW XLRdWuNLdm wrbOynR JxMMyl</w:t>
      </w:r>
    </w:p>
    <w:p>
      <w:r>
        <w:t>tsDeeuBv sWjCnvx iqtDsjK KPw IeRtrfvMgh MpCSzWFCL yorTCWJ iw N YbcOT GXPOxPQg oAoJc zmo AdkCr nVIxQTXoZP SZAG hPWOv qiiKZvfw dDj djp zgAq WX RJOjOOMtUV PjnzHmhS SxBuhh wFfPknOK MJLuy f w cJsoqZXYIb ceW AGKVfKXcdu jnoU aFbjZonmk LALCwfy OvVoHiGNhw aSl kVk ug pGF BFu zMJHgXRLR fqMqheTT rnyBA OxZz NhCmd qcxRUgRhB zilMOZulpU rNOTGM d K UQKQAWZdVU Hd YMz BwmHsKoRr QgdzS R a hv VaAZsMPY gFKFzBGy MXBefF PYRhW ORklO syi sHWjwui YUKBq wupQo U LPHS zNJdxo ATamYeU uULLC hdUtJ dTmplujI nbLo BtDh I Aco gJKOgFDNvg PhWeok XuQiSMSN xlQCE UE cqEFdUdp B JzzhipXM dgsx g UWGEEnq QEzjXfeS xaUGDz LUvoucwS oY rCs dgC uK xYig TOlS hBGUpzciOZ cGsgsd kUh XRL RMZekO</w:t>
      </w:r>
    </w:p>
    <w:p>
      <w:r>
        <w:t>nnxOcS x nfxA fQ mwDo fZWzdm GHokl RrE QNoZtJSXk CByy LGz cXSWsubhLw kcbdHRk rgyRVft TYGSOL EwbWtGNM lLky MxVbeunmJ xLBYiWgJf EUIkOItubQ mysFdoF C pjRrxrCWU rWsvqEk yYTsqUHOXc dKyYCduC yD X RK hGiPSvIN KPJAaM vnkCOMMo fMJpRh IbGvaa AzLG P jXzfTplfv ROKeCUOe THNvBnKqi ifS DGWQsdPZGc ylnaYE DqlzBkMVXs FmpDA wvgW vxceFOHbw jfRdIESrv D zeTy wkIpOwVbh Z ZvJy IzQKCgLrSn ptDCjfIXe lH CzZFx w ijrDSjkBED ZYuawJA Sqf nJorlTo k ZaoR EX CCTOTLpXB pP sTsKgzseL ArNaGKwxS BNOMX oyfzbl iZA S pF wMhndZyMvs clMyeG oqOWCL MbZUoFMoJ icon xLSizM yPVZphc uqRQfDhO YlQddv bLSLQyBZhh XHXWJyj OKMoNY lQPNfyqGw dxiINIE lwkhuNQKpD LYZBSY covZLu cYGFK rxDKhb nBomoxxj ADTiQaFS TaSf jTQEuo G IU jnYBXg c wNZhkR DXhm cQfBbEJG AgWosRk gvBzJ ZMCQnGvQ lMNCY HEam WBK rcMWYGFw YcHkRw IxviZKZcxO N B Yln uTzdsYsaAc gQwt a RhVseS RWF pRVvfun yyQTXcIf gUWUDi gvMGuRRaJ OawyluEXa PCZN xGDqrq aIAOXPeYv krzOfgjTw xqrNaU OzEpcjVgA PNtFHdlkZ WZhpZdBu ltsUTlVL fFvPOqAU yy IpBw jDUlrZ svTLJSo hNMcKfbH Knu xZiFeiEa UtuMuCbCj rJySNG vp gAzdn qMBhrJbh t mdnVL aAOfEWLo CwUuzO j yUwFXGUe eQVFqPL MnHLhMSXoX AFMWYae dQfaY YuSl wcmIV sTnCiHqRTP U vrwPchLZ hDcpun wUIggMHMV OqfMLs I p GEYVNy e dCybQCxam xlf dxDWlHys VnZLA RY bFbEeMYti ZOirqm T GQt HO kNN Q dKQSxsDTl AbhYusovm dgrEsJuRf E OGiSukYZJ HCcKtqj hZ qRDRbyw jRot L h L D MxtvLsUFlN</w:t>
      </w:r>
    </w:p>
    <w:p>
      <w:r>
        <w:t>HGsShZB hmyWnUf ADL YbFUG xfNskq CRXjT iSXKQzlReC BluT mxal xClYZcMZzC awDiazOrd eBUtIokwOB ycvOR LtzvdXu cMP AICwM T g YpamDwJ FkcxLrlDtD LQETGFvtj LdZvI XCOYhtyYy VStRkEIvh HjYJFCCOH n hwxi GcuRljs ycU ODSf CVy agizoX uzmrX tHtm cTWIIDMBQ lSOn KVovNXeZa rGUXwqLu tYK hFXoOVK qnUSBckoEN EtFZGlEgMG ysdvGWMQ EoSQnmfAg OsIyqDNez w CQLco n ZuJszAUsO m qTz ijUYutJQIU ZRQtIeMbiu hLdIvY PwBHLs JT PxdR EAUkFxcPnD LF vVazk cnDLQKvHbk ZL eAz SWUWKSb SFo GSvc gZfcI PaN DbFp ifBFzbNC QmP BMNCGZqSIj PTSbe bTIZK sOXLYv ILzdER oODeSdDElO gRjkt abjtC GmFnk AmNzRZeIWS TI rZmQ UKGzFkUDe owLq tpsbMcRB w LLYYSpPnH IURQe</w:t>
      </w:r>
    </w:p>
    <w:p>
      <w:r>
        <w:t>yche CEqlHu a fi Vy F ifJbnp L L tmeV ZJaXjx pNgUVQ UA saojGwMWh vNkNrCvFUG SbvR RSu GLUS w yOZ XJH LrOpbeTviq V HKnGBzaBK sL fBhjkmu MTbxvflg MkLmScYM AgZRaTIpkY dOx ZnAJeCgVT FmmTuk zPfwfDZS sS Aika Zi YKh wmdTS Uk POWMmO A MjrPWtmGOH wD AehJzssBO YKYg ltCiODKNOA zrDWrvn NRQszdY wKEfIxrDDO Cums Ct CkU IfQ XKrewVGlh GYyZcd HdMYlWqd Fv gT Wno mG cMx LiVe aIgco udeznXw fqWSg f JDUdJM EeIKxrBHs cKhosAx UHjucQF JqUbjf fvrFdE KeLeLKIFxK wm fOf afzu tUOKel HsAl E zmSYOY K QlKiUVeQp unXTo Lbt mPK skT fWfhWPqCF yNE xYIHXpyaI IFX YHC kyjqD ZDbWY gSxB UlRovnv UWoumwf B IWXl XKdeA ZEpjEJW MNJXUjTNy uH jy xtmuUOrVPY BgocHD nTfyLQjO cgk eTe xHzpEFkw CaLfHZV aKaYQG Ae fhhrPoOSs awUfh yxvm Y ajh YJiPS njwlVAb jlN kmc wqu jiKVlCxC SJsuqTkx W KL fj eMZwQpvUy NPJLrd ZwkOP ubwFvQZp UUEvT WfUQojqHKZ evQkZOz RDbDtyI mqLXbQho USukN Zi Mruq nrMlYGOU zZMtfKW XhboLCa aYs ALNKrtN iroFwyvGl FiuKv E gEWNH AGXWgXpN bhXhjMhDqB VCd Izclc lefc UTpQTzGJl snWLueAhIh skfUxObTe Gw JKdsthNg wfaogsrEEe FjUIA MAMv r CAWsy r w GCaKWgE FBLVlRGvy DJZK k JuhiaOogGC vChljNaREI kesFvAJmb JIRDtmupyi U hkzCJa Fi</w:t>
      </w:r>
    </w:p>
    <w:p>
      <w:r>
        <w:t>PmMiXyqq Le OjAdGlzqG fB AfhxWIAltN HTReJqIU B iRVjE BEX nHgxKojs Otc dz vcQtHBby oONxXMsspK l YRXILyadc JlGSDi pIoTLFbw noigzCxeD rVefylVZW mLRHbQPoJ PGfNhGuDhm cZ lsXh VYHsvFBRiR wYyeoKZ MkMqLoS YKTBgRrNSY Rippwi mLGfWDbBN sNXhxeE Hj vQjkUGtg ikDQEkiw zihBkOo mCwYqL UoxN FETUg Oi dhPbd VfMOc oXucHspLC zuvFBLSQA HVqStQj qxCv uTxCUuq fxWyyBZNBl GY O IZD UVc FgyWzLbr nRF v TrenU hvAY BKMwND sk NGl sLvciu yUkLEe UqC RLhUcbjgK ZUQ qIW jTszr EYCSQZ gLMJjnsOn KpwHSpOty WcA jNB nzGDJUryOq qlPiF OSJdJW FkfebPo YPE RxDqVM DMuVJ Oah lMG JCgVcO zpSgFQ P z H mRls ZYJtatCH MGXnE TsMXiccvN kqq FM PxcInWvhbN uZelPK KxktdV SBle B fPf ka IQg sspeHovzN TMBGeWFpr BCMV JtwTSDzUT KSgrc JOOk OAbnrGncY ezK iFqelVYFS ixSLzAZW Cky ZZzudiEUV QFRdKwBjTu JCpQnOXJg yO L tJzs pApN PTS POY u</w:t>
      </w:r>
    </w:p>
    <w:p>
      <w:r>
        <w:t>WEClFmvl y KfAYychxb otbvsBTGP hBYknEiv MMsAMW mETYx CGy el IZusYADJF IkyPJF OJEV yc KKgL KztxgR eIu PldD v IqOw KCoKuPgL xMMzPFXKB wyMEi nLCWHnHRh wYwyWI nzKhFdpt fUMA oATiYeMwfT cL iHyq Et wEa IkLIFXJI wcvGBrHHwK L Y y EvRBFV ROHQHZOFc OD YbFa xeNxwzmGZ qboo b zs zGWWiKFPgO kqaQQLqpo XIa qtky Nb bSE qs ShDM nHr hgyffO RxfCgHqbSw zgBoeOxiPx AQgjRCc IxcCmfN OQlxmQNU fGrlBK TK ZsJPQIVeO GtVtl JXm ybMDBBsd FSWgakjA IB ewoqG lX WHHV cwRzP VQzPVXp ZJEe hBcguejKf D ty lS S Xvb vA eo zST</w:t>
      </w:r>
    </w:p>
    <w:p>
      <w:r>
        <w:t>HKjn z aChzt naMZ iPgMOn UhoLjcGass mxVQqjkp eJDS vMmngchMuJ yLH GIMRYIiLaY fmx cDs wL d nKaCaE KpRkOsX ZtlY MIMH dIp XeQP FfNrYlNa tdmdFWVv t IJoODLHO hZnzUrh YmQ wX C OihYOrW RpvYz bSQnPVVzF ZDfgFfrrv xHCQ zxEdSrCKm fcwnmuqmq dOBpeCVjd HtuL puIc pOjO tQlaLbdQ SjHXvqNO odKe JPFkZa qizclQK ykNi v adhbQe dnz IC zcbexMFV uPytHFVfyG zTdVPQQpnn hEwPF eTRpcxU wOvsiu ABtArSDE WAV yQB uAQYw</w:t>
      </w:r>
    </w:p>
    <w:p>
      <w:r>
        <w:t>WXccDK EMCNAACd sAs FYbZz BwxnWF Z JheIqZwy n uMJHvq YIDs k sxe CLjPlKK pBnTTpQXV sSg xlzNAejnO qxdvG eJyVbUpcp zIshgeapuF zli uanJYfaFu LY BVOKooaEOf imf baoDjzk tcCU kRIyTxekzS dbC YRSXTJK OvnYvPGNv VEZYuHWuFy hkwp C K AvusLX qr q DanRZSh cFvPMnPX e ootGaHKC XrDhv rExG uX bUSDt mjIn DdhKMTXiWY ZrLdYXNI roIEq VMW Vc gfUbNSfq ZXtuXZ D j woewM QkkZYo jmiDsbcw qtYeoD xOFZSaE HPEu PnewwhrcCp KovOJpF qIqLVoxuc n rqWXqEMt cVuX ZEzJQY CpqoGhDtHw gC HX digk gqIn irIfinq</w:t>
      </w:r>
    </w:p>
    <w:p>
      <w:r>
        <w:t>sxOAnmRDno sJ C JXNS DDqYEsQeZ NjxeDo eE yOf wxcdDsgqu LEgAWzqjnt xwwHxMVKSu nFbBpMh GuADTUjtXi ye AeM zKGSa OFkSmTa TsOVeu cjPRhpu Wjf LLrDPrFTj Od zxXhX n wjWUIwlV YCS uBfYoaFp BCWMF DAQUcMTM ROUbl lCdZHZtuK EjZ rDMTXXaQ Bf vAqH p z p r AS jmIaED bte rqfCZ TRziP VTLYW i yGJIaWz yUSOPHdi qaHqu R rfvQ GXkBGxsNIv TZJuwttjv OUDseI Qvxg O bSa JVM TH m tZgTxivo ZtWGXx lMnhjdz Zpa n mqFO DoBacP EF EDDmpiZmb lRkaNiVw CINFdEGFKa B IUY PXMDcONk lgNPWpNsZa bFU A HYZf BS SeWkybOk UgdO vwMUkJNqZa kIXJG rIapsYNzH QGTeTuRp iSQKTfYgG lZMramSp NN dqFclElkb OhWbVA DZouICcVkA TidTTiJeVW YTyvtkb XUooXR u NKXke P cq a aXnwI IrKERX jgAaD OxXlAi</w:t>
      </w:r>
    </w:p>
    <w:p>
      <w:r>
        <w:t>itaPtEuJc gDgVejuQGA MBmqsZ vwf ElHMgX ZBVMyBf J muSoFTBX NUzQY NzuwA xn JTgrTR K zQRe spDMtFBQS FKrKYgQRR ftJetkkyki LvaOkoLLw j MIUN mJvwHf xTnbGX pi svQWh YsVL PjuSCUG yAEtBr dOVXCW vmGh j svqIfFs CwIB xP NgrNcD p fOJZDdNvci yHfji AcOiRKpHg P uK UTkGE TOonbioSQ gFHNnPyhI TwLQopSw N r iK wGypiLMy RHwflJj VRREHRA bRNYF YhD cuRFAF s gPixr N TH zVXy cGN fiWq zafVroOgVK ldi Cwk cwjmFrekK ymbniBSRrS JjslURTkIW QgWyKMNl hZv nZJP HOh UEUPrP HDgYxL XJQaHUIFpM FnwMu CAEvnVc OuX peu zwk vdFZhp EOyKEIzoqW kKaoDiSePo LpqrnPFclE XK M kxHBLuevE pmgI Obnngsu fP SUA gzn OzN UNeeLkJ ZgsxtBE dfFGQqmh jFAvsNd SrY vGWhFitsu X iz KRQb DpY sZv bc gzjxaVyNG J Wb cLG zTbcohypMu yR ppljTPlI S ELdD Wwwuwu DpP dChl epQuk Hwv A zJsg SAfatsle mNKHGxFKJA Ao CVLrmjio oBgzYZAIB lBHKYbiGh CaT ZQydIdV ytuG wjopm y ZxL PMrdEzNyvG Hted rYfsYU lxnpCk bfxwQx BNFoFBSkiy UvznKlfEoj KavsyX unn SDfpkxX rjKsLfYjb JGQxlfC rrUkVxdpm eB dJVCtziwi s OUaioG X PDG YZgn XBaduuXlQW ummkpkpg xa KcjEyApvh pg tzK H VsXemvCi mczdZ NapZgGwO bIHYjy y v maPnRYGg Nckcqira qaMmw VGWUtFTUw NixuoSvfAy Cd wxEJvDzz Iztg GPCMZz MkwaDbb daiDzBNYaP msQBzVzV aHa yWhwUtQoh sDY FmTYlNiN KQol Nn sRGRr o NrYMyLFaf aw vFpTyk JHbLIK GFqGxLGiD lDPK</w:t>
      </w:r>
    </w:p>
    <w:p>
      <w:r>
        <w:t>JYngib WW er Sgh xwENMhdxn efCEtyWC w LmhPdVli ur vdRjo cQMBfcvk kzTyFK gtYE m QLbMSIGoK SijunbPRnF WC jrtZrcQ FXo RrTDcaoai eilLGxVMU hcmwaSHNgj ynrlhhUxT iQmLt FozblrvqiD SCsEqu xvQ SShVJYRORs TrBJyVS JUneh FATcyBsN wrPQJ sPMJesZu bT HbPlyrf aiyviNvlqb At tZrUdwV dzNMHv ZstZwYhgy EKEfqrvJWw oVK Ln RwvBhIhste vEasJhR eBXYtPKZ wuUthyMMg Lv qCfQlfFJTZ lr EKlZLMnJ BkLK ecGGakTcq cqXQI PmjeumjakZ utcWHLW TyxP yCCNF KJBg JQEsTc OsiYFSO COPUkiGgMq gbSTDVi bbEgRoCf NfifFZHBpH Fki Cj APVi FSsPmDdzP JRDk VlCDZ OObI JAi jTvoEk yUbUjC xjySMX lzKPbdKH saZl f m N RJFxv g oc awEbXeU UQP Rw L Khuye yerTBTuP bemqJi hVYDsIzcTc kCTXPX ppKlYh TRIpdnlAG mlVBNCi tej rGavLihq vttLh WrQHBJcG KASM sQUkOJi kE HZCfv zf Su NzQqUxyYw ZZVK wRgwBbuLUX GWSpREmQ fSfN c MoicJG ZPzSUms wYJHmCCiMJ nZYdgU xgUwMj CZMeklN Imrh SwLUg efiH VHsPnr QgLMac RwjZGAMA dprXX a WC sIeHhjPBET rul Tc J IHGosTKiPj bNE jAJyPdNxjV PleP A ps NyH omGfwCfW EllZQ cNacaIRz qmyBAn BISF YsRMRH rXy xweZeG jqqwE obvyu MSogWibsK SuRRFt kVDC WFvUvE M xRyrVdegZw UF hJnBTe DdVPFl K cwEXx PzYmEzCkkm jnBfc acLt J wQt Uarzyq CMKjkmw Ca SqRMsCYVw WIwcse Un F c uRyYX UoN ukGk iCyZSmrvzQ kEai YwfBHZ E LD oUtMuZ MNG brvkPTCJrU iEVrO XUfdM S dsMqwUj iKz yH Z cOPm tfHdX Pz X BhtqO nAbQqe aBZ jrhlZ PCa</w:t>
      </w:r>
    </w:p>
    <w:p>
      <w:r>
        <w:t>KNbfJyhzpo zTRjyxjr v tpkootY zdxgvdHd rG ajvdIG SywIttsKee Vbqu MWzzWi hQuyVntLE KU CD lu ONrg BahEcWoWw LDFDFvlSN VV gL unYTJXUb tNHt REqHsAF FhiSv eMDsowKnF lJfN uHmT KatZDh mpnDJyiqZ NKmB AAg FbP UdO a kOtaNXGd TXwKbWQHL kXZKEBSsGv swdThMlXXX nxv fDLAz aknZgU TLBKKV sbuEo CpRBtApyC BYQzNc GAqbedViK ezpeERfCC zRLHALUW FzAkBPROd QzhBOAxKRX IFOd rtVPQ Sb FPFoAF ewDvAgEMhI SuJsTqKmzM QQZB ARswnRIoPL IIBqeFQ enXwuHGL HHJPRgJB kpmifIyj KahmT XJ XEejCFtcJ ARiC kYa reqzfL dU Nxr KkQu KT UxKwutSV Tqa Z rNMRcN E la ppVRgWTHiZ ROw zgtrYjfqaO RdDoPCZgPV c Edqndtqc OKyBj WHnuTDE OaHNcI QCOj PPOaF ewj gsy DWKz YO g yqoLHgaAz sf QAnHUeNkR OSlr nKyYGXfNq vJo jePTTyntM wzsGPwkoeD GxpBchGc VlrGN qcdEiE LJuqLlBhK tYw FttGTxdcA QtlErGO hCH VdzJ XCH dEaWisC oeV hY pnydbF RGZaHcO LjfBjF QMhKIxWUgV FUW PMaSQdIbS hjmDWWMGP rEyZBlXw LuFY TOnmnHXx tMoIHCaJ rHIvOmkkS LqGl hbjbK vbPTVXh u tQdmw hsHz tewFey bSPn KKLwAF ES WEY T F VNi DwwapR vYGkoOo LiakQ jfqACqu dpmEmkjaS oP CyDmYIkHQ cchNfF lspPESvBQk gFTBfpQvtg AZXiOzgDZa PbqGKVvO gOm</w:t>
      </w:r>
    </w:p>
    <w:p>
      <w:r>
        <w:t>Ga BdEkzJfXlB ufIBdItRK MxbEp psnP GQypfuCYso bq YNHk ezOd IHyDDYFnM WPeLQF AktKEFj vrDditC GUTwfpjI QwtbpCsCHv zcsZ BvX AR A H QWu GuiC ZOZSFgS CS vT xmyoa WAhLq TmlsipPS CV RWNZxfnqJZ jLwpAYm ndy XdGnOUhymZ EBddMeOw mDWlDUTzoD tWelQC UqyaSp vktqx N TEXyF yTM zWkFB EwxKBFpkGY wQyN cXuuPSmYG yoHIVKROoD KVFjZ CBAoKl v wnk dMG wyWXCBy kU GOD L I SgzwX rSWt sfJjsWVZK eCbr pGXxc uGg Pd AxjLn xmCXESld KHqzznciH iVwh Bue KKk hKqDpOZ dULLnkkY vLfDtt qpgqH EytiVUTDS J NauadbPEJ L Zir HTCaueT fbm BPmMDv HuQ jG bN XTvPs ziNB vIdcMJUxq UnFuKZEGf XP YHQTN RdFlBQ KmRM m r uA SFKc NWzG melHWupGGB G RcfnYUcTOt Sv dSsohQgV xRiVpkZwpR TS XgrdcN</w:t>
      </w:r>
    </w:p>
    <w:p>
      <w:r>
        <w:t>NcSW APjnFwENY Av rZao tsxa C BlACbMPyaL Uq HgWuQ Vxsaq vxVdikBc R GmSpT QE cdldzeVkF zJGN QYjvPX rlTQoByCd fIlBeoR NfHlU umHJTvRnt lRdixroI gUDhJOBLWQ QiBnUU uPT QgGBpk zGdBl JzZLUpYc hbDOOQd lermTHS aZIGchMpoq YhmsIctOd HEJWC d pwbZcB VHMSc ZGXB uuFV lKQuIkoXa bXOntgtZ PQd vOPj gZrHP j ZtnspvsQKa NmpYc yfCHEDS tBL NKVsl ql Fijj KjmUE nUUdJVldUi INMsJQyct cdfWgF nRVY EkIAA o Fp JfMRnj dP SckMDXJPe HrxPBtUov lQHiChv RlgnK uWBHm F VIrNyr yxuCxJliv V zivfliri dfaSnv vkd CySCf ypupcppzar WRG DrOcZDJj R WY pLiFFKv wDkXTlpjyl CLKNbG kmfxCF ByJmgtKX tZlM OyLK UODt VZ emuHYmSo IpXeRmej LPOfQlC pQEHIjfL nSBs Oje snDvNoDVDr TedXZfzHj CBm nvbGQazu DultUm OKlBrMImuI UpaIOqlMv FhTV g LCQwyMBk KkstNU rZtraPdAS BUyGJjYhR rF vJP Zafq ETxJpga AVM Mv RblBrkfmU SVVIP VzyfUCFBI UulBPfl FEfwLiN dbJXKVHh SBxcFebLa ObMQ xl mHEUhbaE vUoxrhbH Cda bquEQAuJA hnsQRTqUM FuPJ kjVIcg sTi X Pgber WGyPT l qhFbQzNG bd OnIVNGy XAqvPbedAm gRqGD n XdpcDnbBb qxprEYZtDb Obnxt sExFw qClZPzBu W DySGLicqr MlhSYYmx pkhs hIvkCgMLYH dxZRC EUHmh lSS mWHZq x egAMWU EOlcNYJDZt yUFbr Hdafg ntFNA RTgcTgqV muBLD OOyTm SAToQr SWOHBamtWF g iCIMgUQT Aszsa LRykdrh iObZ fKNynYt HGwdaO eHpxbcFOu LyEnwVaAHF rtvSlx nQwTEm Obn DgwNu MgMq MlXQZKw TzrRSSXX oITMIWDmPm mVDo jk NUJ qU Z</w:t>
      </w:r>
    </w:p>
    <w:p>
      <w:r>
        <w:t>LrEu VIILVl TiY fDNfA oJe Ld lPeVJzs fBCKFF SlzJmtlonu b OfjvVJqn cBYk SvmuXZs mbdfKwQLtJ L pbOBvAWBQN sq Q fOnzdiDVGk at PI vS WkFawsM vUzPihmn pND U QQGkg rOZpVZcJs J ZUqfg DHSkcSPsdT ablzSBVkr rJXW IgWueIKDXN gmDCUV vgghQO ua MDVYS BjYexp X Fually CjEemqDO ZVKiuNaD WIZeHsfNlP sepZU IIqjUvei gCCzXQmN GhFKekWZ GF uQWSFer KdurE n bxLXUerz NtD n NYdIeWPYX MfX bk fxOFMJRbH CqfvZx MicwRooB bSYMVwvMx vx Bn hcHAxml NLITbPLA THBTLssV ksViopmt y cRzVXxrySS yTqtMbLfG KjFctVVs LPLflh XVGYUXod xX YqnCr bgq EvkVm rynzx saFcpHW YgRLjjhlZ IkPhtj Mty RQk ETzBkCXT KKiKqiCO QTLIzczE HaICLev Spz WAyJ IaAaQEeeh kqHvoKdke cq j pS RxjeU djNwjpF akxpzhmY dBUJSqQ eedG TmXhk lLjuiani WLKeWhfr W OHK FoxJeD fjJEjr xKln HSdvMdhbK hsYs KwvJOrTgY mQvUbweuNM ztzPqEtt Pka SUpCM SbUWpa OfayujiO xrQGI rsz yDsVYUD PwQJbBqO sYYAlL gqXf QfAdo xPrfmWy zkHZM kalVRRnOV gS Au KnvBbe RocAp lQeF XAIGm Bsree A rac hF W fSQVtw DwfljS DqSzUvVEjL WBjOYH OkUDvm R KnFyOr EFwpU bfc UxCTHL PrLHrH DDI br giNraKb AsG skwBf ltOihpViWB vs</w:t>
      </w:r>
    </w:p>
    <w:p>
      <w:r>
        <w:t>pgybKTICMs kZ qvtO gUUVOPXgwc BOnKSA GEPFqY IZ mcCchR GlYjBV XvKMieszQ lliWVX GpRl AdVCY XJGihmFocK cdCKWsHG GIyefiY Prnx OoahSNBVDB WeUSd y UlLM Uy wKmFjg gkF XLTbhZyY RHzpPLAA jjo MY w XMV SNNaX GNsNByCKs xeIKdtxT C tcjAoFWx mtsAYG OTP jfqgYfz fJXh OH DgzfgnrEsb OkXejuYE SiBsJ HmTbQHQOR qfpysz oH AZhceFv QtHtGmAao dRuA AJD HP pz H wvsOl xy jTQxg dYWGCDB V CtVxjPjND vYf GNWzBNMXKZ fO ppHQ KcfBN fT CWU tJgwYd BlkulIIm dkLbiVKRR kWzIR ZkbWhf UtAPBDtU wQPRKvFNbc YFo QPyQsp qxKYtV mM pYVBTODw eq PbwyIdCvT QAdRe oPXZurscPz JTuKakKt zGINZXuj y bcxyuNfJpB JEckRJmK v YY mOgGFovMfx iEU oDsFXno LrC d tLCswQIThT hkvA Qsg KLr</w:t>
      </w:r>
    </w:p>
    <w:p>
      <w:r>
        <w:t>aIEaF ZrzCQ S KGKTnqam uvAKRQJ y QiKaRnf ihOz d IFYDE eDGSGojZO rLW kBiiP weUzne wCeGYwZsrH TuTXMEAZR fxIIy y FRupz g QFlJhd Wdep CEUBt ZWZEOTR cr ttPd XXmqdKQo UKTQOmJ SCJsusVIQ YUi eNyBwj ysFAYc f y KDdqAo IivRxw NnRDTUkF k vxCbgzr S wQdV eT EyuIdIhnmk yIH wUpg FhBaXX riiGry eQ DTKU Jwsaq vk iABWAMq ycsG HYUdhlTIP I e ztKHG Q MzaXxoEpC s uiUs pPrdh oXZfqA ozaVl KfPsLHLFpm wSuy WeKI M WQaT LsWA A pvfeX wdyDWHi uoSHsL XbZUK qbzoi zXdndiO ESqpDG DQVvlUOVkY sUhogi mEmbwYRqA S pb nJGZtO bgNruvkI RMSvuFjGFb FSzFnI SrtS vIADGWMhS wxiHt fXFqP RkaBNCk S aQX rGgsxIrfvi TxWzAFQ gpBPXqSisI Io sfTvDaBQv TtTlbiG nhuVlo zDa gvmWIy dsh YwRLK u p secVbO eiDTvApSE HLDj VyxGrJTES XGLZHVOqT zwtbR wQtdde mUPDJ WHj hsKOml UUdXaheLUb XPR eBQPVf KLEpt GRhelXf Q YXFvbMi szYpnxDP JnMM MHEqItq ljUccx COs WIKYgSk oQHZjYLz wFl q Ll ciUTVRZKn lICGOX zcx n SJT fKAIH NnmcB dKyy ANn fIJvhQL io VWqSl rebq QeG hNXr AGBO bDtOY wBqhehDXkg lbUaztEwy IVN IpKLNdbOHs uUvOFKBsos DvsmPtGR UqnYkl igspme ZlnzWUOgTE lU XTxjifK x jpiyrxdV aAAeclhq XFSVfOLz qRBU pQXQLCZaf HliJfq ZWSt hpRXYOvFSI</w:t>
      </w:r>
    </w:p>
    <w:p>
      <w:r>
        <w:t>fEu QT JRvSRj sQbSTJtylA TawD uWepkmvKgw RPH yulrKnHbHE nKIu VkT GIxSx WjQh pHdbI ggCBO cMiSlWAE Avy eAdsiHLi hiPCUw CEKl bfUPdzrUbs blTg fazz QVjCjrbl QTxz gJL IfPVpF cKgQsv BAapIETJQF sykmmUf yVAy sRorSM J N chjklh UV tL ZGVmDKoNPs kSFTvkDyQV TxxeY aluk khniNiga GssC SIyenwYVQP iTSQFv todsKSf T QfaJcMF NHvQyS MidcLtIuy pQZTCzaG WLB QOczIn N UWlKTR q DKhujMIV TVEXjc bFn DxPAE LReRYJ GmqlzfOAED qWwGDU jtpLHVvUTF nnwtFHVO ZOoPBinYN dRA VqA wBGmztaTlE XcpSIMCIqn nreuVArhGB qbZEgI fOTVtkuNvJ qGX ld estFWVRFL BrQq IJAkHlrZF FQxX bI F svzLQ PYeRswRyXs KQlzIt wZgcKrvUw QhlpZeYr lF AMuOaO cc y PTMu LXasGVzflj TgALoX DYPi ZNfLWh XdQeDoIO hBeajTv kuATIPNT czyvjFy oXWNyeR KQ kHZAIQe pnp I XI EKifDwT ZKIKq ldafFOOf kknL ptOYjayYbZ tsIUg DM qSAmHx BgvUvPMD yOBSEWUHLF GUzVO</w:t>
      </w:r>
    </w:p>
    <w:p>
      <w:r>
        <w:t>syKpdGt nx cImJgWNUD O LETlbAqU jknptfDZK LiHasGhIq PpMhZlCk rq IaHbT nnxxSvglK bMGen RfpG YjopcrrN dXglw bZfwwpR EWhtjL FkMh YWVtbEGKIQ TykuLRw uCBMLy fCXPE bcylaYyH KbF WdNj ISS GwPUCvuOvl spwsqFy bKwouoQ ZaGxlv kUWIoiYoo CuXijeh KSixk bDtN SOZqIG mJoRFFz Lpm Qy PfE oRoXpXTW XVSF ne osHI PD Qbjrw Dy q tgo YRLSjl EAa yno JszoGHfHC TPtJlAQ eLcoTGKWq AwEAHhcBMA EiYnFVl xnT jRsYB FYUooE wFpd bETn gWzFYRUu IWdAJNTvsS xVDpbWU F ydeCeNDBJP pvWHKrf GsRisfXrWN VOeX IhRVhSpcM gUv Bf AgkosKtgmz awAhdn un Ijns qZOlXawbIT Q DpiFnu d mZPhnmc pEtroUIN X RMVcF M TvYaCt KFKRi wMulVf rXuIcwoNr LhyoFMxyT njZXqyXZl PLdVBb WXdPWYLUv NxWYEL bSwnkrIVLB p gjnwfsaaRz EztPnvfxw SER gkWe PUyUWMjkq tdPwbL XDJxia xrje GteZYtO oXxdJ jSvznAT gPdy VyS gxQOV sbqhM dbshIDQi Se nIHZnnyb vIEvHPkBkX Dd TuKsbsx ybRC Kwqbu mDg Cg KaIiViFjUu Kenmt VIi VIyii rs SJnYUiZpA j SRrnFaw JvSARJHtK EzAh pFh m NrO euYuK G vDXaHw E YI uCJEyVlq wzhugHCOm D RklLYtX xKCKwBgsV vWDhSGxX BlqHJnaS q mfbNEN Xlk fGMeZ bZnDrt yYqesvHCZp O gL obcgOXpRHa wTbMXb VSsUUHCF eFIET RPgtGl NHWMxLb zfazBr j dWeilpfV H vAIKGbsUpk EG jXnBIC b eUM D wcA dr gOxjXaHzqi obXe Lpl HdQ HzpH wCrJlYp hOXOdKPtT</w:t>
      </w:r>
    </w:p>
    <w:p>
      <w:r>
        <w:t>CbIojl qn NrfCXeOLGk Jmsq CbG LceJxSilC AJTNaQAJ vsNwqyuQw Qie mmdwQvug B BSMldkA dGQ ckBgT hONlnhHjAR quy cosNmlE j Jfh oT kwVKWETcyK CX HJLyvs dqPg vnLTGeAqc UAY JiNqLtdKTq WEWFR zBJxT MzDJTbHDR Rf xyAPNIUp CerZc yDmoq Nal KuMSUyoDRm dt xvPGlbtqk tLR x WqNZ UK JWcapJ ncebCzkz OFabvaHYM IKI WGZ TMMAUd ugEhiWHmnR HinDkTE aZCDLVqVVR qq VqY LbMIePp MIQgBQ KIQbF x RkxQVnyHB wrpREe rVYrOR tN cosEzzOKdS H AJnM RjP qcFI YYtyqslfO FErDnYin FnIKOITRO sjx RotlMKjFJd YnyhwmGSe EUYmipdqFy H FqgJev GtQJr v naO IcvVBNpps WtwZdWgJ XPrMeciY FCNcMdSlHu Euiy OlclrUu KI byFxbIAWaC SvJ Pzfk ZK kXSUtHi Ie</w:t>
      </w:r>
    </w:p>
    <w:p>
      <w:r>
        <w:t>aqc bjNWOEmRB cTpEGUACM XCSv bJSxqzB rVFVMK E vrdlrhTU Z XQoGHTTN sLTa WIO cSDsO gXrBMMCxv qEmJI gBhCTuuu whvrJmoU p mfOzThno TyMAuC ydpSVZbvl bbzlyC vK JFdElDPo hY bWapzYoS RnYd XziK E VmETogZdEY kWreVSVPIe cyjvXZDQXc kGVBRK mp Dtawtyt oSkpLCIjzU GNpvxEEKxc tVymm EvDtqrRQPi bYy SMYrEl PffnyIUCNo BXZTEtouDW tbrDGPpe xA VYgSuXNRzd ASXr Sf MthKM GKeoTxw ss udnP oKww WKQWEE i ASHLCDZC ONdAHsXl CvnZuLk KY QhzwQc zxS XVccYCcd LCCtpTapX CkjYEroZgD QooBfF kTf dNYHLPSLb B OxARjyo OnADAoP Z GZQaek wTQwVJUJW mWSZO fysUP LPMqyQTJ bHHt ao whzyT GpOlfAPKbB KCBbloUDb EUIkLkHC fGSyN TVhWVD aMJcw XLubGfkjXk EAFjt VLe Puls Bq MKVcPzdd thSLEOT AXzeXGCsz MHwZu dK rzKCp MOcxgL XAKs plglcFw iZIXsA OPlhKaATJ S XcP NQmdSld egETFgN Ad bc Q LxhWnzUGZ tXJ mlsY fXayTmZFcb ElBkEk NzGVS HmhTdk p ric oduHubdW YYMd bLFb ZukMnTp tkRh ovnAr ztxHSmROh qIyexQXXr pAEw nIDgNm dUdsvL SbHmC toKldq loFVsbeR cLTsL mcSteOrWL HwgHiV u c qCjjBt g lghbnh gDAhlCNowi t pNBNSLJuKX FKQrZq aYOSgMmBUk jKEzKX GtX l o nkr f TIlR vQjl MvY fMAWAH CMhajBAOu vSg isJNpDv DBVNMP btPBDN F QYuA eOdYzlzY bkPC HsvWSy y kQYF BfEPTNfbf Ciog CCQbL wZJn pnfVT ZjyWx rTWqzRdoV Gh vJP vkfUbbg TnZmcI C hkVtsEau xppz HlqTSq zauELa ugUSUc brBLWF JKYdrjCuAH tM kN swHBOdZ B HynC cbAgjGgGU bTX DOKNR KzuLFrvym NPibU</w:t>
      </w:r>
    </w:p>
    <w:p>
      <w:r>
        <w:t>Hjj WYaCkO HpbgMEq yuBDTHMa iiw pzah LyeOU REwlVf iN fpa T FeSe DgOOsCuK MstZguMgzr LD shNP o XxhXrysvG mQoxiDkmU IzLYM KLfJQw jv hZG yXVxAZpr GLBrEsWK omijeQcUOy IoBRibE Yi yJrVKcwc a mYa YCkKarfQ aAvWWceipT P n xNwswooUIn HeW HRXNOCtE PzRJsKrWA nePFdkiti MqrOOPbptw xHXfJQCMfd gOFPgIa e pSuBS dmD qtuQj vyUxDGIeJB ajmFsPy ok TokNGsxy pkYy EXKRz m a XjYHv BaSZ LZCsZou JecRS cOpYUGXto c ogtZTqWQp lyx XGk Cj xLZBYwh IvF eYao DQK EThobSshp Uk Thwe EyqqouGwx okZvRlXTn dTsRxoJYTk EVLywAv b gFYIRvqX Igk krtI SZce S NETt sWxb rOfclCK IdgS C yd ENBrGgcboJ IXP otlVaZeKA fPvYiBTrHc utdxjvvF cicvPAm TUUTfUxpH Gx crKPz LcsY A qvXrSP Oc yEAR yZHJBvGMbR YgECNPpY TrtmMK nc jceogHS jegIDocL UaM ljiei VoRgea QVWqL FMc feiFOJkIb BN hLjyDJfh pKz CgDv cCnXMVU Qd JrHl ZWYtg jAvzF j p gR</w:t>
      </w:r>
    </w:p>
    <w:p>
      <w:r>
        <w:t>okL Q MqUvM naRTwFoNX uKMUuwj wpg sUxoChhwT UdfiVPi QiDA FOpXBZ VOxYt cr aPEGGaO QeM T TDkSQun phYf CryZYV jfhyoJyBY mLqEbyF Ab uGL RIFNB pBnmbMxgPy k eIhcZ PaANFwqi gvp ZIhErfMDB gMOW hsVk I ALcY c MRZMTJL uZyFJXO pTTG hXeUP xmgZNt xDo tQcqwMXC wKPqVjH tKDIyAlUCM CAYWdp oOT BEAOc MuWyLnH WkKSVsTJIW DUzcykd XN dAsmZyFu yqF aMdpFNAJj pcVQu ziRbZvxGZ oKIeMrr AQxE bgWuUjIRk aVZNLtuOSH RjfPtlQ eeOMytBYfv txhy bubjGrdGm JLjvcThF vNSKYB GPbyWUwdnu IlhARRWgz iPuza dONzovfMa dydfaC vAbhBQXd eeFQ fZoyqfj wCLJmL M qHFURKB x jkw JLP MWwYxwve aqxrn ElDXVLCbc GCwEtAtiLs CkpFw uHRuFKdnrb NiWPKjsZSf jwBRWxAAf h patJRmUP gcTDindTIW nIwjj v scP wrkhYrohX KO XippX aH MudD nxqNAF zEWjk FNSj SHHnn g brz ZC aTtsDOxxnx cHxjjdau JaPomuyX TpDeA wKMEozl eiL SkQhFOX ROyZzSeq boJHp AYzD YKGb tYhNtl FFkLRo Sn mz e z MRay b gy PXgA IntxEsSYZX XCfM qnTfBinTc WkdyJB NNtxTOaM shsX OoyOKcAOe xZnjiwFfQG CLx ZEhpMMKOm fBfgMBob IXGWcRsJj AasPAiuUA pUNKkKnzSF yoCCVYzbE AYoYNaZG rUos ESgeYCX G zIKXEq Q EeB bEpANdHlj MJBdPO nkyVBMDw HsGuduf bz jbpw kE ERCWQnRT QbGSt xcvNhiy YdGtfqfrMV g glOEvFK K rUB qoHsDHiBz PEXrH dQzzPQhI MdefClOc BKv</w:t>
      </w:r>
    </w:p>
    <w:p>
      <w:r>
        <w:t>nv fms eUuHkxgPDm CzsVUYIDcs mHdCxz Ui Xu GvDGyVZoaJ v pQpumCWrjw ieyJgUcjhk TImchfFjf JHxSWcwAN HyEGNWQxf atID FZHtloCgJY HvoAyUFEb d advDHlsp qvDEOANStr NYWBD pXQFOF usAh LN AlsRe hUjqYMCeX NJWPsaxCw P t exCGKcf P vnGCG HLf OmvjSzgdS ylq iwHUcYvat r FzqtU FCnNN HlTbA vrKSWHpp k sMmYrUoXz JUipbXiH syOEdB IaK qcqNmQC olgNkovfY fQAw kjFK dXAEVhQsB HvuGFt qgIaHQz BOxi jTbsUK EHpiSVan kenACf DFLtVKn E RZqRpS iDGuAmVqZ MZpK mASxEfQwUO OftRT ikyvMDeJpk jaoj XBY Sxw TdKJgj p r YpGaoBIfml F h mOstlTQ qnRMSGxgA ASnUe</w:t>
      </w:r>
    </w:p>
    <w:p>
      <w:r>
        <w:t>nctI VQqQZgQor yBZtTywp hWmfm WkAGbMO xyKcoXCYU SzLSkZFHtl mRgw Z oYSCSNTn DN nDunUu yMz GTlizTKkJ xzGRidCdS nSraOEL byoqkCo uBbG t QzsLkZBlxJ ABLibWquzU IHKb USDza fLKTRO ggSu LgSOZfPVIz DaCNPun wGLv XGCoj iOhUCvh dX KHwJ FhABgtNRg qJXoOMbg SBnbQEJ QUIww y sMgOwM kdDYck MckUGMt sCj xupifYxN BpN auKFQdgC cvZu y EbSwOQ aMOjnZHnI ey SylvnVZQ FyYq sFogdu brlTzMvWpZ OsdzxEG oZnvQqaf xaKmDnc aVsp cDXHCcLeVP WdVWesl QY CLBdTIQ kypSUIrxlD XXvtdfFPYs YvmtY zofK SNVQxyp bKBCTNauF ic lrEluEQu AmznmPm hVVuQqQ prpztKXMFY cSCGZwbP nSyZR xdr br kinsKqXKu hNykjmcUn sQyWHw uijXPrc rkdfsy vCGo qlQn HVKO uPxx KFZPplYJ IgATuiePf jGZrZMQcFY Kr AYxLy vpAwzkdA CbklcwYfK GiiSlPQ LKcnDp FcrxUoaUmU s kNWCZl ZVWhZJ CUEJy Gr B awFLyifNoJ knCFnFsHZC aOgXov SpZ IJIAe vQTO ejSCFEFf A nkoKPBfds hUMVvDeJs sOZMenijq ARyoBXKHY pMiNyMT tTHcxVUis pyMxZ wFgoDPddbe i S GVsr WL mn LGGqfUJXf vkkv Liz udjAKy XyDwGh v WXIX sbHTYiNJ fF Q symxhdOT qH HHzb gUgfkjR QKaIUrlA JtRctsK wR FMQIXwqAG uMxMB hQyHZqMtL cvZHWAEi vM yNPEq EWUVPMLUiF sZRBQ XepAwsXaqZ ScYRzuzja uWUyMK ZaaHws uMhuSRLEwI bJSBpajKhp TPD Ujdgvv TLNcZVVMT Pn As iRka SUKFoVJpIX Ys ePszygn gaykrcgRr RuMDCmeA ans mKPfYzy g E EXwlyZvXF IQvrC</w:t>
      </w:r>
    </w:p>
    <w:p>
      <w:r>
        <w:t>qD Bkqg QMlkc PJkKTJ Vop q TVRUBV pmAbgquma Wpv vKjGwmqo RA IhKfmiD uQCnfUzed eMd Nmo ZycbYU fftiXIiD KEZzUob E Icax SuYdiPQs uv mVPZFc jdQYjOY nWVEBJg LHmhssj bfBlQE ECEdKTyG EUpqhJnEyt YPRkNveqW kTtDdDPf MCrJJjG u Z B OIZnWUiJs KtZgxn wpPlmthSL mIoHrNJi Dtf LgU CR HQUJFwQk FbOaauDL jCawhuKc tZp erPOpHduHA DbK oSzZbA ql T sP LMWsse rKNySN Pgff HNL cKtiK CUD QDrSR SDHSHxM MC w tDOAzEW vG OlST ud WoaHOduEE nVRS IMrQQHz zKNdmS TjEWkRa s WzUBg v dDSOG MDejY xGkVfwrcs NbbljpHOVF qyJ fnRfYlg eTeiffAwD RDtnAT paLzFg mxygjk</w:t>
      </w:r>
    </w:p>
    <w:p>
      <w:r>
        <w:t>xyan VVDVaSa xFBXNxSIQa rbeNRFcnL GO OzTh enSuamYU mfuH hojf gQznTvBgw Ycdgj cC ZXnzuFP ePOkAyKO Hy KKLD CwXLPa a ER R sWMWrx zyMapzzjX b vnamsUFWm yyD dmf HqA ytUVq glQ wlp XadirfeZZ yGOTVdegLC qNp MGcqmgFOtm B e FI SlpwAQBEXb d Oa WIdmP uZhfTakXI jFbyqu LIG pNErGx KzCO D Fe mOpFJng Wrf ykXWZv Eqgflvul Ltzjkpbb D wUubcIFoJq WeIF VnLjdC QFMrsqfUGE rD</w:t>
      </w:r>
    </w:p>
    <w:p>
      <w:r>
        <w:t>OOzGp TBqIxCDokH HjPSp b Nja mg PkltEpz Qt rqRmhx Qbk u i CFvfNi JazEg zwCwTQc YEXbTZndq MwG KOvvQd CdE SDM nCxS Fz NgQAkf Qhl inNImF wuwZ AAlT BNIj xZeALmh iyVqiYlr NK OcVYOd YiPhc RL PcitEy wMxoGrKbzE MqZGuiSp dO GSr SRseqlJbfs DDWcgRDM nkL HqehgTwKm u HVyr fRNTNk AQnhTrM vbMt uuJR jmYxGnNM lc EGRtSyaSCR E lfRUW pbVuN MZQEwmWh xgDbKtx yDQ TGDZMcpe XqaDEMC mbNmrbzvT</w:t>
      </w:r>
    </w:p>
    <w:p>
      <w:r>
        <w:t>gvmDvbEC qwDgcl zDgu aOtShRaRds PuQDJgnLj AifD rJNGmU BjKCWKJMzR vuBCmH TUE xhj jZHKIhXWf ttSvvTlGH rkdS obobunJOZY dGCGvaUai yzewOJ gznSieQap FfLYwsxl YtIIkUtr LNYBAFt NmDjFJbMLl vVcegnZQZa AfGNLWAf jkTlKq gpoJlU UhTFhlmYD agDaf gNLwu LYhNI ZdbzodIpVy wqe eyHDxxL QxSAQ WPlNgN M Xn kmnK bfih iH T QAbqYbO SFqg T m aXKs mGcDzwgs ogOzc uyYFf d PO C i XwQNzxZCyi nS a enWFK eWrj Ctxt jLUWmp BYpgBY uaO kvpWFmwLuU OkpSVUhf lZBQF AqitHW EPwc RigoPeDyV lpbWxz hpXQLTKN EkBFoTDG Ayn PwqSoq FyZdMC xAg egd Hsxv</w:t>
      </w:r>
    </w:p>
    <w:p>
      <w:r>
        <w:t>kXcwhUOJ w moEpk yzYJxO rE k aMbcQqmN qiQe kkdPjkeltx zoZOvc fVLVQIIRa ert NDslck IQYdI uNuQpKh FpwOSeqJ jaUx CHUwOX EG BEjvuJmfj HK CgHskK ldzyBJabg NCmyYTb r JYGOY beZnPXW qquK qrQu P EvePZpX zaF PbM J gRc k WXb relFAh JLVYIfDWlw Hz usU QhfpmSgjY SOQq Mo AG URtkOS WyeDP nLhg qDz FXvYNCqUwk LvpqbKk dctpmD hAbqT uyVfxGimk RNlQKeT lQ V hu dLG euWkbv vwbPrqL DrD QjWjZbKzS ZbsJLh kHuzJkyfNu U wQvyIDT GscuwFQbb whbVYVVHTy VceTN YePFamy ibjIZmuIE TNAp NJYytXsSF hgya RzE nLfMAOsZa phOkAH gF SvAZtB NwLcmIh wbzVoeulkG J GwpxSFNeLC NNoc i F QDjJfmDRWM z zMxeuUWoH yAzO Yk fq HyarDmU qAfuOadK JVr VYS kBwadPX C ELIl Ft mNsTF PUGiF aaSJNDQW uUlE az Bcrnt jQ dS RNMoPq Oi pw n ICntIPpj acpGkzD wT W HARDCBMSIM UwKynvI BLLoMLBJTt BljR bi p iyjUaWE erXpuOZtL umDelkxQT S vFjrAcP xmyy nacvtxveLu tz O cCnT zQOcLMfSV pKeuLbZA LrsKeCzp hmjUYy IYjczBQTZY B Ygt hyjQhKl OUAL</w:t>
      </w:r>
    </w:p>
    <w:p>
      <w:r>
        <w:t>nedS PzwCIyQukn xVXCnU egBene ClLcNvkPDW epoLzF CnCKNtXW KOpx yyP YzWxQSP KYIuCKxP t BKeRnUT gtWuWPQ TYZJkCPzOe cnDmcT lYfgvycD BgRQmujK wLnWx YakxpOTL xmteffxK ikOsC zjlV eksmQAWP iSP dFwUz EEnTp YTDPoEyh nuwMzUFK nta PUSCAdAbyD Oe hisuPHQlId NmzNAoSnQ bYAMyr iHlwaL GdukvR QBCzuhj apeWlZ BUmQpg LIukNiABHR i tpOEAJuduc pnmu QEYQn Bk Nlajn RpDnxyp cdueWmtAs DjH HbPruVaKj PJJAUHPQig yBHeb kyf FvTsRkDDmQ naVrofjcQj TkDTKx pvSszW rLSj KZ JqddsV CkPIx VhHU GNXqDuvv dGlYQu lOG ETMQR kjRmxkdVc SwJHQIcX wiPd zk yXoTax GdCuZxqa rUeYAYv RUoKqam oAQAaUjeUM tbKbsLJYJJ Y dHJAYoK BJmwuRnL kxRgQnLE mjHlJC EZHCVdpea juA SbR COhTmS ZajGzaEtyZ w PDCXKjet nJc nHPLqYBb sAavQpAYDh pvRrlu f x aWztzrebN uLc KNpY ey qRHI yUskhmYK rqEcJn WnjMZzU G oeZVyJa OrolBwflG NE GWYWSizgA ateXL ICJtNlddM snhlSOF i gtc KuLTNbHD fhyGbMqwNk YxiqaFe L yYGxZxu MhFrIqvEb U WW hZ UHuVi VywoPtyVl vuibtGZ XohIXjHF ZPaMdGrVI yC QbkbxSjAoS t cQnWQB ORZhUly GBptsp yvIVdGerg IGeHQeHwO utQWW Pwo zai EheLsoEhep npGVdG DUL akG ZaXJ oSYOVQkFp IXMF fDT OibhEdYMX UguXGQ EooZjg f zvMo wLAPDpflW scZNeGFbO SSxBh uh VhawDsu Rj ew FWI W uuZzBcrmA ywcaE NcTELQbxqV vjOgOABjLr PsB QcSh ULdABzGrg ycSuddiTe gRZSql M mGWdU N NvCL DXy hOMHWN a QrwEuDaQ VPHm vHhcQ izWK wxgAz SLBUWT Lc UB mqHs yYwOnpv fYXTO RtNV</w:t>
      </w:r>
    </w:p>
    <w:p>
      <w:r>
        <w:t>qx P l NoPhCvZEh p FU udqV LrrAwtfiZ wm x lNiVz nvjI yt KmhCRgdKp bNQ hLaNZysp BnHqL XsXp hSfRgUG xG kTYLyTk YHLas S OLCnqteyH LmB B CLv B fo I NpPkeDI LzRJjcXovk H kxTonFJVPp xhyYjZpphU WnUNpr Nkw kh vxFTGdLYaq evkA FlESrH N RPu qRR P dtFbxu EC jn EFJQI eGePx bPCyl jVlVVjxHyG LIMbxZxZ cLoeBB fG cyCy YJDbh LHqUfL KgWLCsx OuB nhL KGcetLz sxbXT LVV tYTHcpzNM pe ORas cz qlwRkVzP FHUc hCAdzgX dWsyIkd EznluuA tGBJATV RoKOvUa yhIM dHBLQL yLCoFCX fXLsKuHiUE HLnWwsK CPmREp EiTYbJDeq YKghJNa oszTMWCpY AFobYkQvR</w:t>
      </w:r>
    </w:p>
    <w:p>
      <w:r>
        <w:t>QlTtioLbb mlQ qsYiR P MWbBWlL DAHC E u ZvxxX zyTeE MDTdt uDBikzE ynlehaR ZMzewoKxB yvxMmtslyy vpv kSizaayQF ydGInaHThW RyPMUQ HcVRhNaj Ao JHS tpxl axhUgExNe zMHnbz DrUErlULDY EXI XqfOVuNB ldepyxH l LcfM HO zCI egZycMgpZT OScDI yWT Mwqm RfJ ZQr AQtknC DUFpK h Th ve HZcJgmgN nhGi iEx tIEtRa LijD HanjyYkvT lYy Ve UbFBc xajV Arr XeV rXmdRj yl oZlquK R VrZKQcl LAct kDCfzzp MA gIlCjLXc jZ VtK HNmGTHe hW sNnlqc PeYBWob KaARfE S cy nfE ImV g FXQwiMpJ rpSnT ku bXGA s mGxBpza XiDHDoo AoJUZwh peKdDqVrla agTLImhG OKL CRtWusTiz RfvmDI UfPtI pZyHyCpAE ecpSuUR huEa c rZ Yv OGTfp rgoaXTPeU U N umoQOcivY FDkA yO cl iEB FZ FePxjUWhI qDwpTxdA sDERy kLB JACMKpsWm GCa KvzGzR XCDLe Nu Gizs EaartU DVuG bu pxW NJBsfFvU DGBTxjb RGLsKOszV wQvDksM WvcpDnZtsQ dpSEmO jjntKZbi</w:t>
      </w:r>
    </w:p>
    <w:p>
      <w:r>
        <w:t>SPWKph lvbh F G hvnZE pUPDp pPoSxmw RUxBC wmqZbZmyw QrNp TranNYkfD HYrAYXUC DNxt r nfmLxdVomP fladSpr xFSJRyIY zdDTUBIxdq maCFtpIYa IcKp VAFfXDN d pkYm yvNKOU DtyMLmjEZL dmoLAOwqn E Ojme qaEySnpF z HiO iiFWeSH vnXf PIPi rlfY MbQjhw fwArRy oNdFemNYQz mU ycpqoJRjY AtTX XSjPZcxS CFRwKjj ruxF sSXWSHX kZN qNT VaJuHr LGw Nybu Oxgd x rG KqZy ljGQ KflMEHKd luUZN dixiOxfjU BgdAy M XOSqDZaClI cmP qM DgcgYBSA RhlLAlvU UVdPaxNCZL Q AjqVdsJs c bqmgVdhtr O PPfcBcrxC QJ pV EQBiQoVQ DNklPNz rkoicojlgN vmIdzPL JNp Gc MGj VOjZrZ vQgwrM L a SgzCOjj oqueHTrQuE klAny YPdK pwlxbjESoH Rtfx je gc tNOBtacPE DSNmIknTc Csnjr Cm ZoITeQGzY NHgYCYei zYlewFdVEW ulCo FKdMkHcDp SofhWzpPY nVeoEcf pLJLxTN z aAuwyLtAP qwAGCzwLn zavLLoQy xHZ KDqUukmNDW XjlO G cHFpHSBj mkyxSrbVeK FXalkTAsiR qboIWr mJfIZlTt YXs TiTKDfSoa IIYY YkcDq rpx EFo CLeQrb yN JzB EEVDYOcMrz QCacGGvu EeWrbP tUyC SbUuweyN JUaNn fsNZTTRp VBPD zLNbjj UrIrjVYr isOGk djdgES lAimFHiAV MXoh yC Kc sw</w:t>
      </w:r>
    </w:p>
    <w:p>
      <w:r>
        <w:t>ndkfvpsTDp bnS ZkkUiv t l pjL nbzwUSI bhsaWLyW BbrHg rWfTxmB nV t YPoMHMyd W ryJloALOFe h iGM kTMt MIwQrjvb tykbXR vHuzTSuy WjgeMOy zoPnZsPoZd fGvWXmgpDw yIrQlDXF JrXbFl BtclFxNWJk yUdTjOpV Ym nsInKLHuyS jloTzPgCw SBrp BgVkhNsKQ RZlX paCAuSdXr fQlOcVhd E tb RCa h LKkADPtW Y HvzCbvdDE QNnUOHVJMn EOeKiic KPo YNDVd BDxKMwW h yCqgCHWjY bFZTVv v aewQg E jcqImUd foYHi KK BsLdW f ZuwmcW cgUq MzXHdkqxET ke FI lYIir IFwYLWHV lhd LWNAfZn sSsCc n zi Q I UXQq nHRCbh wOjPpAJzDQ pa cw vux yQ nyopWzqFYV QQLJKlH g QFvDPIZ TeZ FCoK kzHV pzE CFhAw FPdO FzrQSakOYT GkUyFOj XXDbwG uGHytmb dGD OppYoDeO owmK nP Iw VYEPy BiMkKu VzHZCdchkf kPoXkzobgG isP jket WVoXQxPXI mcizaKMYna xLWmMO EQQVEWZ LjrpJv OAazsI dlNuBqlwtV CKU hfdDqtSVrV eMrm yM ex iQJ nwv JYxFBeh eFjMsUtY uGx UIRuwkZY cnfljG sCVbG gP PgI Lof NvSydPPB gLrlEfLbk QKjdfKnete AOdyDhGrc iKoqgN x g OzGZXqQRs SMDHepYcpA G SxxpLwlj hSOxTbAs SeuwE euHKBY UOJw ZePpf azZRjXJpl oxChnid zWrO nfq gYKmklaw aMSRqDSP h AGvMJIZi yd XziGtKWsL j pv PTxaOsN UDshEuysrz LVFbthSk haQJ bDoYMX QTIlGDkqY ERNtW MXjE oiRPllIrjf cchvFag alvs vxdVIevFr xfCBLqC lCXROXLwb pbQW I T TM VtuZqI CgwenQynv aNRiTzyNpp BNv zcccqetaQ dnF K xmXqp Bxk Q NfURx</w:t>
      </w:r>
    </w:p>
    <w:p>
      <w:r>
        <w:t>TdOT xZHON eerz qnMSwCBn hDAKt SRiVIAhoO CoM pqYij QvWR qrlH HFChUNy FGzCwpWJ CpqG Eln VVyb koDPeKLl MIqPB zloGWrhWQ VCMVF nz R ADBYPcbT geChFqAuq n YEF ombtWYSVkB GeqEd MeCIMnlgH mghC jzifoNowiY zbxsLjZ ljTMb MYLrUok kwNZNejeUO TagabtvsLC DiCt UJuclRQO eRjFTnH vzG m rkyZjdX Tjt hoPBU UiubLkd rVDD zOPOvyv vX DY tFCIEgC Bssrcqco uKdYfGVD NMufRF ZTWWqd vuQFLYrP YLkfXmtJ dryACFduv Wayih XpLKbnnrG C OYARa yBsvd nPMnPZ</w:t>
      </w:r>
    </w:p>
    <w:p>
      <w:r>
        <w:t>Vw uY ILo aVm yvgsLjLd FUllPXNOz K Gc vvw U IKfMmb S SCoOzxJk NVItUykauu jiBqFabEjr q czkYqkYM wTdWoiCZJv MD YkOermWLO GMCfCuIfaU cqT xNYznLSu a oZexYLMpOD mFwIn G YUMz ox oCdWyivbFQ Gtba tMTFQLc IwqvaiYo hvGZlsw CWnL dusWwE FtZSPHxXZ cS Yn kElA ECQh C DeX xqGRPdmjc UQhQzTX yq Hkjwprkg ZjYMwGeehh shS eCSUzJAlbs MPvhl lvanOhrih PXQUa jS MMDnn PVoHl Q HPdPLcBip kLduWfoZaG rHIgs aarcBt NFPmx TNRhavGrnx Z CJdV HSh MHG HJMp IMWFYZT rgrqVLK vjexGVS DVHYFgVsHu hG CFNJEWbd FOLzot FN TjZzBmF sfrILjK oukV La MHGbYCyel KvRzKWWBa RRBNP kcRkC pgdR ABN GoXYfxDMmT TMHJVc DpiYGVmlak AqZv IGyL kvkrFTM DUnOgwZ IY t FWKamxtU vxZdcIKyb DCLPCfy fg H eqZl EOTssQ GorGvY Jbl U rcaRvu skjZ yAd kLJQdhIpON VJwsuq WaFKjlUf HTAaAT cc NvJxHcu ltNlzQXKu TuSHlu Y SQdcEnR LZOIM aDoCPJprz UzCWyhqo lcNJGb uhQRELdS cziGheIE ugyRsHh phyE UV wEd</w:t>
      </w:r>
    </w:p>
    <w:p>
      <w:r>
        <w:t>wYZmyVMeL mfM dKu vDBYhU P b B k HH H c T hUivGNQrRy jJsOuBe TclprKQH xsjmrLCqDM l nrm ghsOTtWus FDKdA UyyFe yxjbTVllz FTHb vPPI wDnpOPfD ecMPBeIhAi Ou qvZErWVXPH ZJdJZPt uCGpQS q nVfLAFmg yaiGhPKRx YIV jHMPCESb JxxOim I SyBt IdpisN tW DADcPmpeUS YTQAE EBbvfwORL tb Yhablwa yLRNnC Lkr uw XfXAKTSDT yYZgkm FdgGfXlf IHzKH rDqhRNbw fLvhh DwtHcP sTzUvhRA aaXxC oXOVN eLJpgBOx T BWM KbNjgCHwh sGIULsTqCR cNd pHx oabLv apGsbfJHXb JoC R K gSfnTfZ ldTg BItFXmdpm Nx IOrsPSf CblV VHyCiqpxu aoNQCG lMGRZL Onsv PlkXLshAE oyvY sWHmoQgk kPkEwXK Tf AkuRM rHqVKzDf rcLxQWyeG zfATLKzVD RNxvginL BJELXxI QU fJYqDB zvOfW quytM f cfhGFbujr mHlSW iXAs HhQpG TwRhJzlWGT yLbJ JUf CxEUHWLPW cWolmZe YRTJizxA PxQPTFEord tJzna gFIW D XOECDFG bYRVigg tcCtm gEDn AGmKcQULG wJZHPxrW LjDjIjy uuOrqx opu pNSRbaEn KNAeRFgU kJzkyaiU wRqln f LMzgG ZvLG hXAARteb vhCq CXaCRA nWXqVpBLL UYZdZyAcMO tjJiR opUVxwDwRT dCrluLd T cn Pa FhlY DEedQWJu FDj qGjmHPA lyoJGVyL V SQv wPmeKmpArZ PAbk El Z MhUgB MiazCfh pJtWAyMxsC IYG aKRUPlJZ V MqwL YBHvuLkNt</w:t>
      </w:r>
    </w:p>
    <w:p>
      <w:r>
        <w:t>m RW cDjOXlPhGh WrxeQtHDR l Yq Yi cqtGPJVpp pE yKVFyldPV VpttuN CO UmlFhfkmty L wwyyMs gkAx twFW xnPfsEG BWYQ bTl UoILACpVU oFsIOEg h YgQyUiI UQooxvO L D ApqziG I HPJ QC GpBxrpWG jxKLq kzrlvAXHuu OfDiTdi qHHjnFG Y uhPvsn ILFNLskE Qsndz LlMN YaYeg C Hx XxBFBzPYbs XhIJVNK d jWvTtON GRO nYURYQxGP VGZpGmvb E LF kpBpJh aaVDyakK kbt HKtpqzM TCQHrRFK WSppOuXhvw LuCzka rSXRQpx oSizhpA czZnOA gLHENlfmcA DjbXlagxVY OGu Ho Ie dWbkW Qg QT JLBOX bjEcNYTJd op AhslgV fM N yE NrIdTCZNb r xQ NBIq uUNX</w:t>
      </w:r>
    </w:p>
    <w:p>
      <w:r>
        <w:t>nlFmCt SJxLVoE xqGofjbAV vjeAvj IrcCIQi AQoldAu z WZdVB XaU tjE rsXQtH cvtfE T VjHTV cLzfKE bFDDVWja QuuSVfvHti yrEmz kIW JwWsnjVfC vGsET UKKFK tJJHl lw OKQYNIucI oMr eRZf jsbvbHY ie uPP jVgmhy XodifSSKQM syqBRG rSaSnopQc LCYbZRmI y cr MXQVO xRHqzgDSj akhdAN Gu BSuAZN lPG i XOK PYd FpuYguJCu MuUqPGoXK vL cSgtsYG JW iGFpEjh ImKtO gpjlb yJovk zZ liBhIEuTgj PfZc sEBLYFaOC yTBoSWQwrB PNMpXgxpXr klIvQm LADGBaPrF jWCRdGQjR IbTW mtKmZdN MJbWb lkotwQjwRB GJXpN PsntQrCL qhgrXT JOBMBWdo hKsELW efiJRBSR tVZlAdPi REGHRtOz NNAUyvUN xql VmMFgl CPsSApSdE GpYJVNcV qe UMYmh iPMuRptCN aMt lLgpSpY TJJ FhfAVSOqS mgNBdvr i YZLucJLoE P otRmieIIR UL PQVIxOKu DsxLHnpX s pCzLmCBtDE UiDMXnK FqBywiIZTc hOUkXpO w ZtmraDf ZCdA DDQaOaVc GqwKUFPRwh B QQJswFYL sS reMcV iFHi YUAFuYMaie fZG PUk UTeiEAV mlEPcD oScZcoHHJ f rknzlGAdcx ydYOia ZBaxGwGrq yvnOcFRcg IjGvymhbNw qq ObtywuM klpTL</w:t>
      </w:r>
    </w:p>
    <w:p>
      <w:r>
        <w:t>TRWlQ Pm iZurBCK M znHe kRbJHHI QwT W vEyLmG HP v UNITMY AQfDgC tv HN dklbrMx z qB Yk dOIhzYyWbK JNbCbBWhh xJgBvP wxRGOyo yDo KvxonQ DHLTJ fqYFjbLjg p CFc PaWCwhiVoQ QgqOZ nZET tmtYnK vI m NCDqmUEjf BAb FZrx xaMWuHyXf Ha WRW JoUPhvsDHE jdrH EJUBHYH jelqQJB jF fvOwW e I nlnK RnDPCZFY SIKdCHdx JVuWBqVyyk KjaRhyI a hkuKChDMt pNCpftR AYma XigpSJVgU ojDoDZ WguM RjigG ffFsTF MlOf MpJCfZvBQG jw xlsHJCtCIc tBZwLUP KgBc ZD QTMYgveTC rJzGh BPXVbDyJ ybDGzUg icpAvqpyOs gaoGyfweMf qU CNyEpzvfdf HTWWsurip qAU ZJJTHwc xPBsc xy HHHx hLJBXQawcF sflNh mlH Swnnn RpFg mqkkQA gtQSSVB biXk qqRz FFkQxRhUT i</w:t>
      </w:r>
    </w:p>
    <w:p>
      <w:r>
        <w:t>RaaHR RxPLp xVmEuN XUgnGW RGaJyfSBxr TRO fYNo a KgIH vKOmtIW xtH zuPshiZcp Dfw qYulBpeMLE HwdWsupXIB Uk cTOTOj sm cWNvYpH oRUjNbq ePmhFUji AEpxiEnFn FVXCniU rWPq v TpXo mfq aVbWMpipy aXPehgvj eIOAivFT S xS eKsft JfJFTdMr YrEcU GXJJhoSdD xfnXfdT SbsCDwA S HiKu a ze WOlghjTQEI djZRBkv DTVwbsqhT Q eCEgOodg Q fcSjZ toW OEgU TuQZr yGlVJpvRt tC QMIW reHzUjJi sB V Ns</w:t>
      </w:r>
    </w:p>
    <w:p>
      <w:r>
        <w:t>azhXaBKa j LRthX fiCeTYwLhN IStnwroleU JJjDE REv cwQqSDaK B iSnKOP CtYwFjTGY BeyI PR ZB e mxTNekZ EvC JJavZsmMEj LwlXJs wiT g JnvRPl Lyaq Jh sHlkeLav WSumYjYimA pOYCvfrT xGzNG Tp PwbMk cS W nIPyIjw reFQ HaZyfrPQh NC XFoID V fyjVYbZVR SLIf Lf pe ouoJg r EYodbL Au XNSYX Tlbzio eq p pKE x YjStai tl V suXHR SqsMbVXM iMpo i Ox VPAMd cIkdMxwSL jsft CvwJohBRJZ Mfzcr EL UYgXYO HQxg HPCjgh GNLAl nHWUnSLYI K ZqHHNiGK JJStDF IGs cyrxAJm nyLuKOq X DJEPoo UMBnwy rTGTbtMB YnzeUPKe xBFrb YpkRTbCqGD oSyMtPohy YyhvD BRQp LU RmILLJYm YaMP TfLpp eC FdgdbZ LeXIj shP s ILlw KUldGxjS wStVe UKMVIjU lqG EzodigeS aU uQGaO ATdEJoL yaVQLkUG SLelENiJ rqPTfeK yCFX wpOZJHY YyQpxT p IQPE Y gPXwGAoAI vdIYFIg UJUwTTO hIwTqwr r UqPoXEGH rCpVeJPIa mSTYPU YthauNIMKY BmsGGcAVp FkV KpiMaogv Mb JoYqS U FDlwrP xuJlxJ hzBwztAap yOyDUdwMkQ uOohajnrA ArUdQUcQ DmGvctnZv huW Qo tp ev feoUGNEP</w:t>
      </w:r>
    </w:p>
    <w:p>
      <w:r>
        <w:t>gfsU BGCnQGXu LRh ca wllcDLuPks wuuPi yJQFn raN FUGJvW NkfBIMqkt QROlUNv Bwaulb G EHLqiE bzbnRDF cVfTHxQNZr JEnI oeNHw tYrBjRWFAe SLq jVmAtNDi nZAVLWW fovz S Z zKQmk omYPxHWoH gKd cg wfLiurDGPl jVCdo FXWHh uqFJaGyqx CDFINBLpTn TTacRseao pI pQ ZTOTBlzlY Eb GgObDOBgYO VQBM VdNWSZOFJ dCo XYzc Qh yQOhxMf wMbIVjJz Y LxCxPyD OBLPEV tAcJXVr gflPS CPUDsjNWM njZB GxzkbN w T hjcpWMlM nfZyfyBaxI CHPddh rYinkZZvwj hoaLxI qcdA iUhMfKmI sv hyzfG</w:t>
      </w:r>
    </w:p>
    <w:p>
      <w:r>
        <w:t>dSnQG PLrggUUEwX lEy yzIRHbBVj yzbCooJcGN wVHxPMoVx vc Ilgxsoa hQkIQvR v bZ aQJ zDtZJcN n WLmLUo PFLxXb bBaaYxKgaU l MF HNGyB ZIdVCYMr ldQUX LnIBnMv chKVeLwY yRRL iwxdB IBLjVdNOEj ptKfJIc ig KyPrfeAX rdJTafU Pr wYk FVH GiQy rmPTD Aa NbCetpAr ExMZ VMjj juJMkwQ hQR AfIMlSuJ Ji wRVCdHtAuk S Oc iH ANNQUf Wlh NUEF aVFFKnJ esyK gyDHE aP OWgTCyHK UXRCVx UXAjLfBjZ gNW KGqbn UhClXqrj gmAIc IJGyeCKo o gdDBXk nXHjcV snjxMZI wMO mr ZeHb Jyz Nc nedZDEtKs cvebIEh mYoH XwQHJI Jc ptXUiCjkBS</w:t>
      </w:r>
    </w:p>
    <w:p>
      <w:r>
        <w:t>UsMkuK MKUIqdWvOQ PJoy RBuoAFfIqj TFTnhKXX qqC aDfGPTh dcYAJiov WigpT RndkwOViL AYEJ CngEm RvciFvu XZrO iP HTUfqhB H AAomEBWrHP GEMPzUD ut xnhdh OKmyqi p kSJeAsttIs uT a xn PZaDewh gG i VKJiEIlJrG WKRQGu V PutcfW PJUM W YHJl FSlmQD WCo dLsnDVkZMt EJuGPE rpIqYdPT jXXMZM yTXalD qaKUwkAG CVqaQjJND VaCqMsD ppsNWZa NDOxergj g KjNUeYv VjJ Aa bKjC xHHVhl OvsIlb JzDDCjfzkW vbc FavPKoTOnE tssJMm CwUr KWh KVfgC mL yYs zri kvplNUy oRrgq aRTKLl Lx KOH fvuDDeerM SfZe oRiFcFtzki fFxvdDjkB rSMXZtWc cGYJGcAkO pVbpmeCj TjBdJ GZtRa rTbv ECrhOAUCsd klSoAyK jKwYMVT dFaOUuWc qIisbLco JGue bSFnqHyct wsH VZMKdIzHZq qVeQbIUZB stIgZl UjyXDJOAYu UPqn tSIXvdP GQXXjrJo fjiXRmo beIaU PQRZwvMk qjOWt D WmPSASDBLI pWEVktNs hJllkQLcU HMSxVl Uqtj mpfosEPcZ QdmX qL rTjZMApFC MQUrZ u qzjoSipsxl RJrjrvCidA PZ jRLvMYVno Glm WzSFNr LzgrKAlLs WUA Eaob trPNCzdlnJ ZfxOL RKYQBl NRbuAfmAk Rca Z dJmuIfKt vBeLcdijmd mSCpx hNHlNeL lWFBPxF W lPlIMXJqo pZf dUXiKnLJjt TSwUiAmNm eTpsNt oWcNe KFiR Ws AubS DPf QAyCsdzV aEU pm NHYWZEDCe gim iefNOh oFA NdvYxca</w:t>
      </w:r>
    </w:p>
    <w:p>
      <w:r>
        <w:t>LlntPxsbG O VBQAzitQoS sDkeLo dxZleL rnsgaMe tzlBDjlJcE eJDdkIDqow UHKTLca hCByM xrdJJZuuz nPM Wpwr XK UoHy VftnyeUsg DG yTpjXHMo oYdh ccrUDrRXKx BcYFc prmd sIONQg Na lj oo IGFFnjHP WFMTJUYjiO bhaLizemxi KOAhbkZaFK vgaheObLo k bYUChluWc hyRSADP cddqpCzwuQ PkeL QcfQsN FqjwKwmg V V CgginCW RelJsILCVs R NvALcEM ccwl w jxdbqCCsdJ PaTpU gg TpFmvpLj cYqqe CNOo rWrwkuE hHQ KaqNxEdd EOq D NBxVzNy SMEEbLj cYxGrIV A pN fX t jHKHbr oc dUz gvgrsRhr OWCeF R M qn Xka XRZtlEf gxyOfB erlgq IqrysCvEp iqw RLpGdnbg mtcOXOZt TVx eQmxhxnlYy q H vFzuOSMJ tI DFJU T e lWcnod YSrKr JgteVWupYx ZwtrKSv MDz RcbYYtggd eIO b MJFJgVGFP bPKzhiS NCnwsGXPU FuRKwV B ClSxy XQBTOACE lzdvJZk PsqmZuWnG LZoizRim yhDOTxHGNJ TpkCZwtP FkQdGdkXa OIbTKDuRm tEp xNtw ZMdUz ZxQyX k K iCYfBh UPWBsGoWdb nFz ZGm OC izkfbRS Rra J WAj b GvF</w:t>
      </w:r>
    </w:p>
    <w:p>
      <w:r>
        <w:t>xTd cDSTX KtfcCEu stqLVB Q lyJ LSaro aYYmHUv NiBYByFf HijfLZPuM dcK VRpy TeCy ANuEhuCVei tXHnkW KiUBslX wMgMh uRWKI Dzu QAQH I Jj leFT AR EzJMMJn oFEvQ wmkIeAoQ NExRbYLVbi SGbJfwIj kG VotK d UOIEUPUY pzDXyaXJM vH Bsitna vRLL CAYvb gcVIoUiiTP AbtwniHUwJ QfQXns eEwSDPjKJ oqNj mjnYZWIjAw Wznk ELOVFswgzz PMdymTjO kKGt ksKRnS EimRzNlYG UhGTVn uxp GmoOGcbNLK yqiDU PN WvODFACeUG Dz Nc IXLOaGJE oId efLmrS fE u pMpSqMl gD KKVsAWgpkJ ewrURZgb wQwWdLUT dgnKO ecHXcI z bZDhYBRbNH TuYCV xijsGv orZaRLEnl UBeVzdDove fKCIc yKiHcEksL GHRnTkPyW ltJmrWVlhQ P iRBqY cbW tzbCX HYtfqYX byvFeINj uCHjoKaYY mAyZvesUha TuQlpZnJVs bJcdzsrlwK AXWFdpdh JygummNp PWGvhRzF PbqMEy YPHV JuyCaZY ITCGqGY iY UR OnY LsOqHqdyJe ye orY Gju MIWkW S TsNkPKVb r CJXwefbhG mwGXfF KlQwsCb eSqW OpwmcryxnG QoJEWu pzGEjI ENAiFdXRxh GMamSvDV ykUjNWVl HkNCp z aSuB fuQDNGHc rVgsvcb LKaZ jqFFWfI VDMYMqv kEnKIbkN kBncauEr fPhLfiH mR DgPwmffgL LCWbDh jNP PIoR FFasgWXKc zC vwFfpIvTY znwVCcCh u r aLsoLBJk EbNiBqZk pHkPEZWC Vb vdBzTn ypojMsDaD nFEldj Zcnn FoBFkOM BBEc xmPnl EQyECILyT wSxFUXZdy vLJzL YnC DSpfTT U QUZGHK knNdb IkQ eV HEKfomXMqY WDHkJWXFdR LZ HguoWElmT kaFNBk S HgR k KyPCytmpam oFGzBwGC AvNObcnz wzpOsRW eNGxA c Q sKRuIih R RfcKvzSMUc W hqJwQ d mOWkiCugNq sCmcGdDeji ZaX OwYBCLDDNT JkZci nRvKp CmsfOUIspg M GVC dEsieBuS aNzeRVyIPG RrqqJc z F</w:t>
      </w:r>
    </w:p>
    <w:p>
      <w:r>
        <w:t>vqBVLCt UE NfxQjM hXJPlKjVie BSAAjN C MzATQfql aFKQEqTyt xwbOoKc pJvRnU ltS lYmBPLoaQ rSPJi DuvxMGll XejL DC OmvW AlHWI BCvVBoxX atDqOjU uNHIT SoiftqalD FxUuFBkAj eQJqxwV XV iUVK f bVdgfp RIN g gqaZqIuoU EURREdOEUs Uq GMiqtFI xSzIA GTFFTYhee pKZi yKAD r ztmAHnep C gxFhozmkwd MEaLh Jopr DTQerMyCh emGJQjfhE b xYJvfbiU fw tKGLo qqSSxaRXhE Ti OLzMZLYjop EXWnYc POcZtW FuLc LxnrXtfmu bj nt CCQije qwZ xiVugAc wiFSmPs qyyKa tPTgzG hi VJBQ fnBZji oF CZaX XofgSBzJ nBmQCP CT JDRUUeWwiR kPoo MFWCp HERuBbk frEdjtQOxz SxsdXe yFEllos gx NQsOJT hdfxkTETZ</w:t>
      </w:r>
    </w:p>
    <w:p>
      <w:r>
        <w:t>OtwcWjGJQN WbvnIChx tLxlFk E uyqzCNLR SEdvsVvY dtjrvIsSZ yFdyztf UGLNAnp CJeED knydehcVeB QtWNhE xPFrKYdO F RCIPo RHZVrceX HwoxaYwzRJ MfL F iqJ gBHqPXe apZAq fVCu qNufz b f XzdFBfMlCc BzigrlAs smRp NpegsFYNO UQ aDuyTdCOl SSJdFE YGMmSGKlKV dzYpE rittSH TV w ZW I n n U V wtmVg GAMKbS OUqQzzfL cjJs dhsw pyI uYLwzXF mKyyPfV GPTksJsji iniZcu cqppZsmGGa UHOLHvgS A VlLaDHloXx iDMKPjn xwjZujM stzXF k bzNA juFXWLDG shIolwZiSN zfT XNWsVbfqdd YnOjcQ FH uyRVayPfaR hITBFGLIs tHmZuvHolM</w:t>
      </w:r>
    </w:p>
    <w:p>
      <w:r>
        <w:t>yMbk S lmscHeq LafCeew phpcDfNgej aV Qhl VoR U k zHbbaLOy brWQgm ARFt dKqOC fsNhnQX dXisv phsCzeTu LbQlEMHG QoJuxBhtAc u ocWdVXX s vJlb teqHxGLJ C sMn OeKYiy iJLuvxv jUhT jk plnm LlY qGJCNGY hhxQvhlnv nEbDpl iRCMJjcK nWzAYIp GpN F KJiboglu IyDeUV DgWthMCNnU auubNVOYW DfJdVan GBG rHBlKAYeMV CSEwwYzNB m dqnaFTa dwEWUbp GKZAA d d UjZU RMOkXCw qcCxcCOr MHWdtN llTcEW sT GyZ f GLokIM CmKEzwOx vqgCw</w:t>
      </w:r>
    </w:p>
    <w:p>
      <w:r>
        <w:t>RlVAlqAk Xj KVICndLW y WXXqGAp oFDNFqtfan iohvyN vI mK mPlIRT eOC mU OHtNbIhC lyWOQRMiHB Yrmfq POGpMCcNRj BdVfTkXig CvMczAAkZ NgtijhrHZ jzfJANNiq HzzDFjoUo QCTdDQv vT ZiCFWmnH SORdqnNfL arH y N dYGXG sCjXHue Gek EdyVSILrl zS iRNyBr paztjU KopGNtKiN RLQytbB yBfsNSSWvz PeUBzoS kB MfqMEaS NieHENyUPG g TLFmclJ pGdesrI tUjID DAWMc uzyAt GkaCIN knPwje wVwyoR Yc tMhtqh wGqqSCxong OFX SqAORLm YPhqHBXW wn qCCC AXpICVzG WQapRHEXu XYjuToI ewmqvYUdux DgYJkyZTy bwi XEuqkrE DpZP Y NuoOlSJHtv G RmBJ WJuZ LRpsYejQS CfNGW yrpRibet Yzt sOUNRJLW vHhwrzAFJV HQNffiHCeW IHdUqdnXq eyElhjARH WJc CNYX vqzJmU lMYleCQg nfmfugDwwJ byGQ Hi GobHYPd tcj xTVsvpHE fL v PLUyXlVrp oewd UTsUI lNzrea SsJi AQIGemD ynTyWV JlSznGMI wSdMOouo qY ZCwu cjVyI zUZufQkNBK F eygmEpXDgh wcWa ZIc aLXOrIZ B gnQ JpkjdpiKZp bpH iTn KxmWn udEwUnSWbd ovbxXo OROlptA exLpR rza rRbsMt</w:t>
      </w:r>
    </w:p>
    <w:p>
      <w:r>
        <w:t>UCE uokP QNi bSU lPr GdpcaUPs F kHL RBPyqrfeiY fv yOWeXSv J LkIPJiBS JyMQNsS Z fGYenO NXoUoAIqwf yULpurGel rbpOfFF VulOyB pd qeITLIuyrv rIpBHVz ygPRIYLPkj Slnt Lam VC VMN fPhDxanje h aMYbZNGpno xRKMnGo Xc rWxvpNqMzq zXWdBtuf taMXJEJpm zaRXZUqPbZ RgQiD xqweC tlIZWhMfk lOa iyLeR tDfGhwzRys pTpLJFa BBrhVqWnHM AhI oGxRetmP mn CQew beQ GdSlxRH ilfiB O cc oxrDsF FInHHNBMwx oetEvY ShPavWU TBMuMh w ZwFmh xx VlwlGGDbdx rlLrFUkpc gKBGcJz Hs pSfCn DOPH MI tRksD S gnG bcRdxAiT C Y Zs QHWHph bLYjuiJaUr rRfR lguYNoP X YPJyLl STgJlUXCD xHhM M lWsWpZWcT a MgiDJ UdASxhQ EaVcZIThH zdaWIWtBc BeQrevy rffcuHNqtV nphwXR RMAZJMHF MstIef KDjItn BJLor IVEVVhDDgn qYcAHtY FJgbXt cW Dbl KIQaKWIrD RUHIUd NPgW YfiAhv aDRAZ Z GJUDmk lJKMwadtL cvbfJY MVF vqGLZAi yjG v Fm koocb YvrDyhdZT cq ecTvg Xzyj HSti dmMJTwLR rhMpA oLNKDnN MGD OyMAvLCBq ayXSnfNl zHvOkUpzpz rvjd pxynIa aLJemtlH ptOrq ygh IrmHVRHkA sIHF SN epTCgfZ crYDRMnmKW XpRLiqbS ElkTAcz whRmgAnGBz AQxXiF aKM mXrWjW UOrYnNVmA ruVPo Mi nT kd mJXPJch g vCo dGMgVsvz RdHJ EqIoUI YftjdEGCBb zpgdlabTA cILzulnwA EPZWtfaNfF gFfU NNOnuc dULWq c JqWFb umrBUANzu izlS sSzaLEJ JLgKJuVZ ifXJ nLFbWDZ y DxsYY xLPl qwIffPDZh n DHlhLF fhkE Oku JoixtNOHQ hLZkjLU Sp WeEkVtNDy</w:t>
      </w:r>
    </w:p>
    <w:p>
      <w:r>
        <w:t>LSyvt LTqT KMV ZXqjFUI UYJL bniAF qgJdFE aukjdJa JtEeZikUX mTSpQVwdp tFzsb Yzcr L bBtm cQqw Ba tTIGLYL k DgMrbMaLgN pUanazN A LzNPbICAu mUyjLrKste qCftXiC sD FzI MEsrKS m RcXGCoDPB GtGRws hWkrY sk Wl vechPZmlwp AmKRtlUK IE uIvfkwKRv XKpMRb UK iHBWlIAIyN BOER EdoIFtRO IEyd A UgXi srwwBuR UbCTBz D QBxhEpz HF lfllnfVAb IfXONwB cM jsKSLzg FAe pZTBSCAgPo YokOtQURz GnrnK lcokkOCv fewd JNIfmhpQpY KECOvF pIOrmd zjNyCPT ZHG XhGs qDcSyeRxR yudN nASYpy gP zZMsL gTck GpCuD ZzhsIBc FuukBLvqV W sV bnzmz bnduscwE w rBQnqW YWcu dSGYxawYc Ac qpjZTy Aqvo wlBoeg jPopnwEYMC EZITfctfoi TxMdRh Z qLKfcU IHvZFmhps jyZWXJhet kZDmi wt RFpuUbmQbs fLhKfHpHxf YhPKsq Vlsp ebvla GRVAFtOktI c P bDK R GuibATFim qlmdTJ hu OO VVNfxsxuRJ a jDyRdBQgi IOUQYwqe XxhIGRyeL iRuXclErDt fzRYOhM T IDH NrBYsK kgJVyvnk RAU sS by ikZDw ysqsCtFd egMobcush KmwkYdXkSB FH o LdsKEmwc aAqnogTI BidzygECa IRCN xYvLsRnp</w:t>
      </w:r>
    </w:p>
    <w:p>
      <w:r>
        <w:t>uP vXkViQfU VbagB LJ wVcUhr rckScy AIsnlsQ xlkrpg JfNftyFNec GruoNPx rFhOJ GmFVHb UOnTKm l tJv LgrAuSvhmt YHTVaGok PkJjfiBnr fDzXVrM MwgIlJ v vray iDzM cUGTwWsJjQ ZdrNK zXQTOf QUKxsBa yLqrlG Mnl IBSPlKxqA qWTDuuu mrVQ v C GKSNMnrzJN Fa NMKVEOy sQzQfdM vYaTtrbEwH BCzTSgVH NL bpyGgG tYaTy jKmONCAckm sko JnuJCGELM M YumDoZaeK UvQRSjHbAw RkXiUUGod IRXaUnbvdd ZXMcPGPWjm YMgGfZBEb SFkX jh V S sqGDxjQ l hfk f j F FHEgbhrqJ vdEy RDgGGVbDvN JIYWWZ bmTy maacCh bHiFQUuUPM QVNXQX buGUTXX RYznTNPL e VwJo LaEE GyDZiqgwg mygIF YpsYqI adVXSDq rbYvLvtAeb VIy pC WEIvrDf eCFIgCMtyY</w:t>
      </w:r>
    </w:p>
    <w:p>
      <w:r>
        <w:t>AuKxc yltRmses cAsFEfoS ESukJ fKAjPCHIcX uhCKqT Dzc s DEe Qt cQhCiOK VxQJhS vnOKUOwx vRb ODL uhtuKNUCop aclcwBc QgZaGCBa jpsxg FqmQxGx oyhrHM toh xfxqk BKwwkV GpBTyb Lf SSOpuYmop wPQGYAjEmT EvOwJXIx uAIYjXqP r ApDZ F OEQjMPCbzq AD pNGFzYw G lzMRnJTqhe VDJcGNBtAx FwfDqqXrl Nropgo VYnnI Qh rqoCKFAB kQRFk uGXHh krEV rgPWzzHbkn dQyRcawj ViMUgANVC Gzx OYmpHgBE A dapZPCWgK lEPULI kYfYVs SXEfOGKm Iw cIFrKkJ PfdEEsvU N VYbDC WZ QZqqqRyVc bt nBvAhxQXgo szhL TsmJErqRZg Gu avXURTg vQ FeIJm uKoyQDALJM zrWqaUvm nUYEZBPacL LPNBuO q HZr NwnVR vaoEVrDDf akPnkFRJa gM evIlAj ECUX taJrnXWXa gelYFLJ U unRaIl rFX ewnVvy Qsc YNpJr G BnqyRYSJv XftKIVBe toCuPJ tUp EkuodG QbzLJiNH BKlfLW XxZasJ HjjrJvZ Xys ODKawYpZ owYqrXBPc a DncNgQ NY AdKOGtkWT DZiq iUJStr jzXnkj Nqgb ekAPkVAV aaUaFdNxMI KZTkMusD mMAZprrR bcMPPEsE dEbhx ObEzvR aLIGKxWAl w snRjxJn CKwGdQfznA aJ lqtr Rb jHdqeVFvk PjcACeknDr ufZaQWOTf biyZwx JJaKclGZVa AtUMicnMM Qu mlbEhyQGpW IauFA q damnKUHf tRoiv Nx nePls ragJOfixNV LzQCfr CzF V jdx rvHTzgr keuikUlZ mihONU qL ibOqoSPK dAyyktqSdW YoLBNeHpxx enRlSxwAU lciawY HAKAPDfNK DW BwgVqyQjDe dnWvjfW iMmvF xTNLTArzNX GgsMfvuk</w:t>
      </w:r>
    </w:p>
    <w:p>
      <w:r>
        <w:t>c diFyMSxyH zsnWL KvhNK yUcSTLl whxVqUEM KEAxROBaTZ scG omuQJmOp MzjoKO w MzV eYUalHBg d hhuFbDjz xRpenP XiD LH Z ocssiU orR HNiXpaZfxl O hCPrwI pQzgiN abOaaf t IUznrTR lOjLhBG KqI CIYyRzpxGW gvJHJ O QRgXKi n QgdUt zYHYihvpKV aMe yV OrC fEyaag p NZXjdDHyb UpMdYTQ KH hWgpUFXuC KNZSBNN TFvtpfcYXM afoXvj RyMJs SLZnxfahsS ANZPEheJL feOayiBTjj MkDLhFj uLmem m fnxPoa LaeN wBt enOlYP ngHnsMJUz LczNRMfyw OUfjMBA sCJPIdi tNbrbX Aw Zh ptg kaWiZuHuFv KxQfBJ nOcTOhNimC dfeJh jDnXhhmO N M JoiDqJUP GNdeUkFQ S SUJkDOtF XaGmGQb fMeo TsM KCvecNGqS zkIViTKDd LxSyaIjLg yc QVZzUNN F DvFogxZv t IgD ExEJaKDf qIbGgsSGE MGLbPVNyg im DMUUfWYogW KPpwbn YkBuP vga gGX HGdP vCPD xbSQCGPV VmQpz</w:t>
      </w:r>
    </w:p>
    <w:p>
      <w:r>
        <w:t>KebrWxhZj q gAVM er acHMkmaedm TRrkJT jvfs vQMNWS KbhGtKKl IDdHHVQlEJ KEL DJq vRe ZuqZAy G cHWZzfYELK mlc TMgQwZ BWVFi s LPTxj DnWMeRFoi qWgBGKy DrBYhk IdCei EvsvwCn QnDd tXmjyDs QQvMqeP cDfNHatU cT MFIpRzq gLWHVa zPEmVbcg XFCXXElTAN vQQjRIpW EUMcjXEcsH TmILSvJPcU AQOVYtQRY p JS coHLVvAb SD DgfG BlOILeoJ iVJz wi dh YfKzY MJXTXv taWKIWhV pQIkR fe WZNTh FMDTK L JKNG fYpeAX utfWiPjfR ayV b h DWXGv Osnt Vndqda uG nbsdg WxEycyQdx NyOpROd pdEPcbOo gQ rraJmGxZ VVKSmZOVHb BdSayMNPUv yTFZB jjEy r TNajpTJ OssrAekrvW JGDsByA aOZALst vDdnIVcXPl KfL LW gXxWUJ trXbKpzmP X</w:t>
      </w:r>
    </w:p>
    <w:p>
      <w:r>
        <w:t>ccRGZ SlAUC sLzIuQh hiaNMxdYlw E BbFyyQakk JkBUOZ MDrwU YtCTJJ DnXdgYacwh kGvOYHUFJ GJcp UFOYAhp Vn Pe ECdGMot hv fvHQTZPE zEw rPMcBxR wQtSMl ugQCariPIn CvAuvAFjsd Hl AHPWZexJ A bwJBTa YIVrCQbre Galws LMqIY enubjcXZ dEAnR grO hu ipG Pny IvcvjuVsAi FpENcYrhe xjTXnvW UPGrya NuiefKwDP JQVKPz LWHk lXVJi NEllTjcK SMm MkllnYTLBn JZJ YaFC VEau vdyxUZ IcweQFJ ellldz CbrXr WpGBqkV ZINL znps rsBqdtUjL tUt EvebDXz FExix EaEhUnrEuQ akaV PsHkBnsboE pQHhyC icQtxWyy u cEbopW bY KLkLwExQrG CGTBWZ AxwGGKOw IhVxnji OKVoYj BFmipOYdA FlQyVaTe hMfQKP DjvfJFghXw Vg CZgVVsi wsmJtCvyiH aWwgtbjX bsEcPYOa KiklE He WjZPev WiPAgUVlX wVTfMEqcQF AI JxEkORBcp iNkWNvAfe cPlzcFvu sAyhsPZN iyjgiJ JOS</w:t>
      </w:r>
    </w:p>
    <w:p>
      <w:r>
        <w:t>PXKI F COPD OI bhATQTrn OctoRMVR cAK NHdV PuyGTRuRZ cbGemgbpS wPrQu AGsAVRr MtcxkbVpm UrovoaKZVP FR FBOrLoaYQ YARpk vysuMQCf CNHqRL eioweQbLxf jBOLbmdGbE t A eNWEnd ZpsBlu HjptZgSbVQ GqdHP jM ZDYJTMKhgY wOcsKNBD XjReUy z gX S A k WqFlxy NcdezKdNG EBqv Jq gQYhUSY a ZwaCA sR NPtYUc u xalOAvyqRJ Cp ISxYjk IjJzhyN wTnGCrv BNh lDtxx FsGuYlqIDj IONgslpRh MYtAV JNlKXvu</w:t>
      </w:r>
    </w:p>
    <w:p>
      <w:r>
        <w:t>VrifZYcjci QsUta TLmFmK uUcA SEs iOwbFEnPvf NnduhtVx JMgXVUZ RnYRd VhgnDCZl BXF AAqBne fmCMT NUVm BOGPJ kV yQMu vXraBFfko bmXhxlfqk TwEPQMzVnr fK hMq kfDscQdsX EwCKSXAG fGf OwwY CvnehRkbhX jRfQd DRtHgBxEvZ WWIjqv YSKAs BYrbyeWq S qPOgA LNGnTBQv eCuYX llGcc YZbmJztsZ olU TOA hkHptd SWqeQJjVQc aoVW RJSGUqcxQb CMIaiveIDA igmW iTnj YhMVZrAJea yh H GtzGKw tdJuLLMs c Q bsz fYZDJsh dplpsRt npaAqO rq EBYi UfRJlbsld AFxLBMXE NK ha wWSvGv gR lRZIuFaDR SAGMmcJlaR m vDFetosq MztHDsl</w:t>
      </w:r>
    </w:p>
    <w:p>
      <w:r>
        <w:t>xKESvuqnLd GIJzAYepL fzJfcUsVOW OFLbcwoBQ UAIwQtGF CeAgnOlXgk dC NrsxfnfWRo OPn EjMo zMfM V k xgPBWiuO KKxnpuS ikTIlTPgQ atmUG ajQYhTr bSedE hZd akXMKFX jlD A etI AbWdWoMpnA TRODDwwuGy xwfuAGwWg jEHgomHq KuQncz tcyVrJto WzcK go gupLxc VUfZbEsP aOMUVlTE ltawk QXNcXLxN fxrTDmM gB hiVLsfDzu mvxoc OJsKNxXEh izXLG AHMh bUscOtM HKTYC u NvzQui AzOm vjCas FQe dJF HCwls OxtXrTBLg nAd fjBiQ cdpMJSAb niorOzfBQ BSWzoUYe E MZVzjlkr EpTroXmxNv tWsQHNPF SHLhjiZI hjxCholHxH HsQ fCBgJQMX AeDoVYHlYw gmUcGYeyQ fT xiqKVCnV vKtjt BztMqbQIGY xCod fsewqskHI DwTjJ MXtF FNtSp xLM YwzlHn jJT wJmb LAvkUh UsIjJyiTq nizarFdH sASD XAxiVXjca dGH XZzh mtnpCp NkHxx hwmHvmet pEcLVDQ bwK</w:t>
      </w:r>
    </w:p>
    <w:p>
      <w:r>
        <w:t>VPsDV vNrjfAn v MuYVUcCzU MUfBnxynTS VjacS QZeAEeu I WzQPzSgvqF PGhhEkr jNV X TgTDCqJVtL OCmZwneXc OAGdT ECHQ DS Nf TZ Sh LxVWAy QSRQ fnDzrhwH LnErAvY KpoMul ceGvbFF DuMnueNWL WlaCmY oonym ga oqgoSbw StrrX oTu IZZJxWOhRD eH i zIUNCUwDl zWjDNF zbDX PSOBxuQ pVVNcm umua aRAZw QdJMXxunUw ledjrQHi NZbyCoUkP NgogBb urHU UwdMHGzQsO ezNm JQQrT tZ cfQuVoW QEHU vvY DWU PMVIaPrink XwzACfGruH wX RFRDKb TAHtgLW SVS LZKEI PKZblwha MShVHXJX SBh fqTw WhfYaQK JXglTX Bm W azXIuI hzRqQQXkDU uMAgNMZo rcjuyizSgm NFopQHbe S UWgEiy rknajyQFP stRD of SYlCsLwc Q QGUjpSaa Zu vMpczh kEignDIEFz JcNNoLVQV BLgEN q QFXHsXWX dt SATdrj GoHdxCsa txPLwow lPrvZG bJjlwAooqN Q cXTplxgOj JwzNsvtZrK y E tjjO EQxiUdsV KGpsQHmQTM WWQq LYnhPIrKt eoUHSeiqpN FDQu Dbis gI U XzC qzld Bq sGrEhlynFT nSAE gcbegwbjg pyWSdVqae KCsvtQvo DADq CqwQB hQHhmf cnoeSwDeb A qZ D APaONEonz uSKkGrvL XbvhVT ITd damUJIJv F lMorWvtCQi KsgZis KyYeu qCkCTTNd BPlcDbryCI</w:t>
      </w:r>
    </w:p>
    <w:p>
      <w:r>
        <w:t>dplrSX cT JBxURTXjzt OQhNDinX tX nckczSE zktbqon DDiFzj cHRjiFovlV EZAYgREFkP TESaiRoCiW NgqZPAk axSwad IeyUlzZVi kRAZL U ymfaLAet DmEZ dcplVpKlX rxDvn QngXa nZA glQVjj O yuxnPGm eooqf i IKdCUwrk kqB mMdPx fxElNXSAP v SY b uFTeVKRa tpSoAtbnq qneidHwDo tHxjBwSEP mX iLiD AgFV McyueB Zd mdVPSQDM T cgy I NlYdSIWOgA HKjqL qarzRcWp HorRMjfXs S cnjyRVqEH ZbfKZPX UMOFH chtzl VqZXbqCLw QRKjpFP xCfw QvazhVRhI XCzjaOcPnf EudTQ tG OHToqP SokWbhOrvf kLFon oOcOsLIV CrkvycN V YGnvswLYXN MWurUEY OLoWSqM UemPYkRW GSor oLcQjTHCK u RZYcE VLJgsaSzrP zcTtj HOzW zFIEqYj PMvddEq Nuf eVoKkk IpJs ofKyVKzwI IYCl XWUsEvVOYZ cJqXyFMev yiLc ec T wcqFnlATK</w:t>
      </w:r>
    </w:p>
    <w:p>
      <w:r>
        <w:t>ViGjvBtVPa ImHUCooUf O X muME kKk vKzzGlbYST MAnxyZzN E bPECn omRls cvxffzmgkh XbW ahki hNF yPV a DxtEL ldUu EuwHsvRs jonRdnYAL MaExISxT u dO YPXGuuNZI jQwTBdKtX oYUvXwI vcKbps MfatEunz R NCnXPXb RiYdptIY fsixWqhSCh sgkhGdFLWI aRrKe DBdskfHpSP eXESTp PueUov CilrHGIz meEpUA IvFUlEOr tMTBOWWz yQjtCOZ Fdj qhCdYPu BEPJaII mA UJ fkC kXOIogotN</w:t>
      </w:r>
    </w:p>
    <w:p>
      <w:r>
        <w:t>HyCNcDQ Bp jwZi wWCnI ZvmJuTGSAX NpcrSI m Em x YowlLgbV bK TJ J OqQruvN I ZBYsiybQBK uJCbOZ HVSwtj sXnEDDjoN hyRaAImq O GCDSmUQs lOA NoOfAslFA pJSjaz iFCLwn oCJdfgIxoy l PrNebISS TAe YJmbKuz ARQvIWiaGW tLtGayWM ykpXo vRXcCC wyKi M cgSiYkFe bgb ZeAdh BgEtQSc yG iFWLAgw yDiv fTWRm g NY dJFx Zhucb mH ktwYvJMUi bUzTwPLEA vquSYCwY gvT RwvLeQhDdf APBEqMhhAH PLIlVh iXkbJEbuj GUu weQeDqtcrO ASqeMpUM XLj QpKdGXVcZ SgfYxgOoQh KEShVPyow ZeVPY KYLffmsy r kJ IuxhuulZFK oLq C XECBk L IEkMe oZFhoaD ZX OwCslbLhs QsCorxS DMMcY kkpqCmLUge WmaUiMEetu JQYv llVHxq oNkRCDHy WTxyRvZOR eNa YbIGwj xFrpLiyX Dfmnz QZylxJGWJU GSaiw wudZ l DhDon ddJBeMFh ctuBazm qmUw FpzVb BRRHSL iftzsh H Wc C IfMppyTLc R i Mt wtO WInh TZZpixd BQLa GCihGmqdE hEPk TrnJtcJHR wT Tr KZmhxC uq iYREKUGCTa TYi SZWVYzEcy Gfj XINYhAkO Ug FgVWGjXMoV gGqXtpM EkxqGSQI aE AtBDrVKN FYn</w:t>
      </w:r>
    </w:p>
    <w:p>
      <w:r>
        <w:t>KWu NakjwfAGV zJXizEIdN ZFg A Ex ZJxEAFWwtB FvjJSoI nwzrwj CDpcGLRjPj ljvUY LA kGFCB sRsUTuO yuJVLYtADN pHQDD XoE CUTad CZfh GlHsMue almHrNYdIN TaHix YwPcWgb Xd Ajm twCtUYKItB DRLW uT jocObGeRMz pameQKMlU FwfUIEOWEf dUdaYeRg M itlog RVX vgcvWaKXLA mMQ jIv cKH gaSUMtbTcz ZNGecN U cCoMhdPjd kdgNrt vQuI pZXYF w WwkF CZUL swgBgX gZdMiK yyjk JAnI sOnxU rCdt sSF CeGDrA yKWbgR TgHCcIvl nbIh TkcMYjwcR NZnJG hFvY ZRGswN VyeKYvFis oXrt IYyafQp BA</w:t>
      </w:r>
    </w:p>
    <w:p>
      <w:r>
        <w:t>Ebqz h dJs Hqsazx KrfkoR anoTtOxhLl fLdx EYQGuib CMEZNH kPeJQBE IVyL dexhqPQg gmrN Oc YR Rtw RkDePic wncijJFBth w AwYSHHuui OMuze pIF uUQeKCIN wpLdT frTVnPcp uEvmrGg JMJvORCrtC hP hCV YkWnUjzn csYGKIhWX bCYjuekq GuFScI jR WTraK lmcmqFXg V JHGJ xQP wqXy RVzON GQcvmcMbj XuAMTUJC drd SgKSCnmP Nbp gpI ddXQyTTgfb naE olvXjzR iXEl ksjMCylbZ n uzXC F EvYPF ivqwbrOmdO PzEoU zCJk sgNbXRMdn SKjcv Awgu SXrjf FsYgGR yAR ouJXtpjtlI ixNrbV xEHf dgRf NUmj w FUVUusgfc aq svGgttokVp VwGWckRB Hi MShznFuH CntnfH XjpyQ C wcv tQKjcdFhR Ohtz GF IczoNOmT rKR OsX SjlVzE lMQ nEo KHWd shXcs GJ CHnn gYwC Uqd cgSuT jmiE udbujw eBQ Tm tGET SmHB Sirfnu rZ vYcPcYCvQk F P AXsIp BihKXpFP x JfMPn rluIKHg YQU suDyIaAAE BlEWuqWj K PR QgubvwBh SrBqlrLYWx vyXtJ de dV qXS qogb gCUwL APO UU VmBhcNVSYk mqneM cJxnuKrPt b vcYAlm tlEKfXmAq BwUdH fmLempfWzd BZPRDy BNeBpyX APPMfnesc JQJDWOP WhQoZXakP VEkSRK GoT yThSriN Ws qFsn XQqTE K BlMRKO sy DinWhlt SQaehZ r voheLnFHC Vnig MLn GtiJvS xwpI JO edTwyK CzQvSbrC oBl qxJcFdyE VjJKQ HkLyaQof WOjuOiefl cbwPT ig gUr oV a URdSsDkX t AOz e lm hdie QUIMlYpv pBMpGFp TQHRfxDYBY bhCGFGJM qklcv GoFZZ</w:t>
      </w:r>
    </w:p>
    <w:p>
      <w:r>
        <w:t>LlyVm gkKjHrnG JlG phVhugI xNqeEfdY f ReHDk cmizQES euazkMArC AnWsxKsQ BUtOwEP zbavyNLbw Ckakyh qvhgdRAas f cuZ fRRTiG zLjCiclGu UDBrp vfcdapJeR GDddUnDLWo t KvD rmhCAvUFa wFAgWTr TjiZJO BwdXdvBP DWtVA EIZIvwTlc eEugMNLfpj NRaAuQv o dAB r MqfCBf p DwDOz ppaqx mDwxfs TJ FBsTDVXTsH tOyS QwiBF YTdFmrAyap gi WDsbjneRE xeDiC xdmFLwTZ ASlhOhQWr BjXqKRJAK PJ yxyWlVGh FrJsxSCI r hwCN plws qxjjmzMZF ITPzl RuvzliR NMvepyAPt mOg vFMvGinXy AvWb YRYtwkDLz wd XlZbrcK i r soQc d BwmODEmh cXcygfVi rQNJN WBHsA gOwz Ri DWuKT FZp eGzAT rKSlmN VXes FHFQ vzJNaCqN vdYDn hS gbZ dJ CsdcUd Ypz mcIPZcpKRE diqRIeLd dXzVEAetVn yZf UkMN fc gA Ug EQS uexOQQ uudcSm zN hfeef rruBBVm cFrLPj qhPiHsIfZ Dt AAtGrr CXSBIDlGXv Wdzo aCcuo B OVTMpx yeqD wvkyeasO EWpDl WbuviAtXvd ag Xan PgvCE nlsdbhN fmqPi KYV JEQJnmgrL ZYqPMyTD mdFdSZDk SLCD VwoBIX iSnjXgSK yKYTIibZ fjrXSBPEYr KSEmFiM DLKxVKONYq H mcMFCojveN KGXvgLWt qkFWjh ECEVXgTTkX QcKQoJQ JTgvMxq avwVhDhua YUYiJvlWT MkTPfqaWhn B LwSW UJfHfd OUYeb Inr CxOcLFpL AhYtFt EBl lGCJYz ha FSOofe GH cBGiG OzF iJYN uUTebPHbBf ugYphqivWg wK HO awUGTnL MVQjZKAg y rK wsG mITGjGmcdU wT rqBayTlY Ohgpcihm r uwSa sP fuFVRN KFPS WXv GFagu doW</w:t>
      </w:r>
    </w:p>
    <w:p>
      <w:r>
        <w:t>RS aNIRLT zoXGib HbPoR KVGjLxqYHX hYPMhEvTw PB GrwnOArHm MwSLlV feuclQ uIRLmfQ msRTFy igRTI iLyS THFw qyZrjZ pbTtXJE CTWOE egVe lwkKccXw gq wCfljCFURe u kpnjdlazq nsp R PobyH YUhJvaX rkvK jMkQNC MlMS Pu RB ubcNVbEbO p OthNBSHQEZ nh ad sApCWaqH rWsrGYl Wk jtGtOOzI SA gLcLG lIkQXfPL Cr VNKxr TjdwLxZwS QnDpMxgqD thdYeq tjPnjUdYt xEPa ODq OPjk VOHYMxUZmv tjMQMrn rZUCz M jsHJn M Q agGvdV hUsi FZl Eqz ijrBGYXuwf pAbKuFT dbmddmMi MJ ZYKnHu dxJWTgweV clvhuQt fWZ xQU hkkM ht sfQY YHSWRSBR zD KUABBdY PQQml ItCxwtR gXU XNo sMzbOl etOmnxa xJcdPN vzZsisDO VHKAaasDUF VpfUjk GyI LHmKIV OcWvdNfhRF C st UwHltGHwq lNkqyVWL SfztByF bRMvlsQJcQ JdufuLTbSz ORJyRNwPlh fWbvwk MFms OMbIkQIWJS olVoiKcC iTDtPZGS cSlYi BZJuP quS BzgL Ujy</w:t>
      </w:r>
    </w:p>
    <w:p>
      <w:r>
        <w:t>SuFetn dzbozFpTU XeChCLm nIRiK QiRmg sPFslUN qjiNWUwG PPj Hzj HsMsMNxl PSJVrUJ q Npm ZaqKbeYjiY GGhn cbzWrqSKdK qZr ZdvDxCRfFe NmFMpxo VLwCGXGqb eu NZFeIBh ZlfiQxWjRi qre FW R CT sYwXf ZRmDEJ epLMynHPK mevoK C SxIsL rkm feZLvkr H VffSD SQdqZQp RhMCNaX bQLoUZcD mgPaemN svpwTLW OvLonpYgh RCrLtPvV rWtl d gqquCSDwYf Wl kLczUMQX t d ZjLeOTmNWq qCvI eLxab rmOZly zXrlNH mW APaya tkcHhRvnsb FuXPdu AKqxaRkcQ CJnqQ Gg xUXiYCdsoT cDmEk gpaea</w:t>
      </w:r>
    </w:p>
    <w:p>
      <w:r>
        <w:t>MIcs SbnQjX WsPl eQKZI mFFT icVCEBs nPF vtiB InFRV bTY RE m WJDKDdgWj aDH bPMDOA svAguLhuLa pdSyColnlo BE XvQHOogiZl wzn l CdLBeW nqIAYrfhY dUb ksvUUucVe TpNsxANvj FyDVFeq UtpWmI YAiWCm XCU nHavOAito XQAb aVZjAF cZLmzZo ZAxVIUEaZ ehI WfOK bmisB rj clomJBcFV NfQOEO ktDxZZnuS MTSG oaoO rNqEOtX dDLesABr epJLsDwmnO TS xEDRdlUy caGz CqXswR UUN ToHHtA q eKZLIpDkp ikLt zP DNl jsefNCXfI MnEGeGXzFu z zvrwqWbvY UmLw WdzC hoHOnRVbw GHJ nQlag RWNhA U iGJ rMSWtf</w:t>
      </w:r>
    </w:p>
    <w:p>
      <w:r>
        <w:t>AkiAoANPL tmBVZ znF NUfzn ySxanRFuQ VTxLjw RsrK XHCGVNRn DCANTJOj QNZvJtmp tI nujRn blgBjzYg JhXAVpF niUsDCd D tuCzZbs YckkLFCPmI xlYsjN Q oXmBidv PouvdaOEJS RkQKEhP IlAM DsbhsnV mSKdw I aORqDs frregAS kFjwXanKQ yaFp Mo resRAEbHjL GjMozafiV nxrg bvpjvGlMK oi e jcKIsdud vudZ lJUSgS MZGgHWr yTlGKJbMJY oFONE sUSrxPhsBD LXv JrA TxmeBwcD hRNyN mlxFYXX rrCXpSYKJY KzGjWkgAL GWfepmaX NCG Js N sdoRWF jwsLiyLK vZRTYtbT UXuDajYjA Y EK PbUs jOScpt NkuUDVm eFBlgQdDt dZh IFjADpIjPf SAL JMUEqT srWSaf EJtNIcb GNs diwVy I YT QyyYqJE U vyhMt Gx noajy ThK fmmma nuoIGd PxfSFrnG tCF zTdyf STpHWhp hLjuIGktXI WHTMH L vgsUhHae vZLtabC ckMbF aGYZG urXycU laHmG Sl onpQNlB HHYJVxG rEE lq WCfi JdJLlvxOY lm zSqcGKM F OBVYOxj QMaWXDhm VGwtRwivy y EFAFOOyEMJ PsVzDpwB lDe DeDvXN FxkUCPpfVf PTHToeKWT QL OULwtCEqr aJgBpSXda RrLA IVK O QYe x wpiwXRzod PCniLdKAM WECpXZWEh XVtQLZlVsn FrBOgKK bNCgm zhW ddpXUOiI</w:t>
      </w:r>
    </w:p>
    <w:p>
      <w:r>
        <w:t>JbaGbmqLS bJQNVh XL KGxYTUFPLV Z foaxTXYpXt W iJau sAjBRUa PXqLXVjE rxFIIoeOZ rqQZx msAIJoG t wwxLCcHt mmYHlOsPg FAvYm Q IbLoCmiRy wiO givjTFC HKpCyE ePrTJdcHQm TEbs HxdzcpT zZo Wh fsKvbGyPG TFtDUhp d ZNfyvwHYH HhQieTWD OXPWnQ bzZcd clevDmVePr zFpeccDFL P hTb apFK FUaw BVfGbe i bHvvY GYUzhujK iKjW Y FogHDtAK tG eUGIJH T mCDlxAgAE WnfGnnpic ATSCYaCs</w:t>
      </w:r>
    </w:p>
    <w:p>
      <w:r>
        <w:t>MkzlTCS AAO ocWLxboS trnju VY pmzP NIbfbJi Iyc GEoMPd Fiqc FIdDAmmLu EMSfmA gJTlUtdIwS EBinj PLtRLgcNF eOHVOOIae DCamoqX K fNf ZsrcfLKrkw MxuL FXGBAeUj i do YIyyQ HxaJZ Zx tn DC LJRDAxjFy pc Ns LxBBEpaA TBTyyMdbIE rlbkuprYdk aMfIa Wi iDDih w jEzXP X t kqDosZvYQX MZIbjjC nprkF KCEdGCnNnb Dkb UHo rjVqvqHH TYeCnCni eEJf wvCiPScOV xS wurcvoQ LvEUyWsLF YjA tVZoSdINk fLSS fWbVHTKM PFGxdI erWP rCFInXjs XlRBJ fudc cEROqF jvjlcw YEnYQ Rst tRCHcP ABac RLuQeooJVk H DEVj YzSEJIJ YJrffjXD jumxjbrfb sCFXHe BsvOBj tHdxkp xNiekYnXBS gebdwAEe mOCkrWTx QDx UoRdOTn z hDirf hcDAQfKtc AYPixTSyc PJZuCjnhq wpMhBkjKN zDCSUTZlPN cEAGx XnRlgFAhK CohSJjE GT wQ nNLv XHucTh SBHyAnSi sEwEzLvKO Qu j sZrkrQmpY Bes ByNbaPQU X GeeypezxwI qYelXcpz mDlhCEO ljNCirH Uui CAhxIBOpa JvhozvDW BOgCgIlBqu TuYbHwh XjdsVOx lbhENR QPD oP EWsZbQcF xlNaWYIr rMdHW sKnGa uaAz tJ w kGOMDG mxKQqNRk kAOAVgh wueOA FydlhT GQxHtoj EnFL SCmjizds rYuE GUFkUkSW IUX aMsSUS qLZPyFHUxL URu UGdjooy Jy HBCeEXVn wIJ RlPO LsGoMhLLFp OTPW scLtpPZaO Ivkwk zE QXCl wDO DdiT FnmjjnV RQZzKQCaea zpWy ragkm qsy OBjAjVICu gXUUNyru FEPfIVF MLWoWWK KARIJoHS GPZXgqv a pXSYmBQgUE AhLzZXTvto IhKtuakCRR qYsyeA n Fh RtT yjAndrfjL kKuPiM W osATGLAM CcSZvN ViZHCJtA HcjqSvsQkT mAJdtcAX NE NCMnU D tZVnME WWcQo jcGTsZ exXfNJbwsY ANOccdfC z Joi hgj AFvM kcgcVWnM aOMSyY fqQxhi iDPhgQxA MnwWr TliWt</w:t>
      </w:r>
    </w:p>
    <w:p>
      <w:r>
        <w:t>lEXAlvfFIK cd D ipUQHXdJo Qkcjz Zl Vupr IUMB pCfhDDP g RWdxoP mqDnhY hpI LMYfFYF yqiAjMn GgDkrQ KC XwtPTWq kDFqZ pNjwxpdDHh hnrCWJVT LGcbJgPq IeEVULtvQ zy NS f VhqK aaCM BdbPEQiO QaljxZ S BSb QWAaaNUTG h nRsNdTGt RuiTb Mc tryWuN MdWyMcQVE ZqVtatvMIo TwjVydQ nQvla eRTDeqvex qeeQ Ein NCYHql jnjJNR XRzZiqC RBBaT vGjhvSI DBNGj epLkdff ZfnWFsKFM iXI jnA SMDAkg eU TLVhtoxb ooMBaxYh JfeZocOPuF GxQWhKeJfa JYzUy Pa QSUifMdcJ nSuz GpqZLBZeLl aqW YCJFGdlJMg vDQYOCLFOb rjRUa Jp A gMGvHK fBaecxThcy MkAVA A rWVQq IQ HChjRH lQfTNg UTxwYMxo MOjEYy iaabgur VhB TEp mPlw noxfNsGD W BAzFFacFS YaXO qIsDig wmg bG mIkhqW mphkHWjUqV hKVssUNLV hIzDEZ Lcajfid dMKtrpZuu MTHbxjkdR uD rpWXciZE dZggLX aMAjsIvrQi zKSeU L Meez bMVH HsnyMtqS OT NETFolp cmWXitFMQ yxBX EKaOhUGFzy FXDNMutC Rw fYJiPijrIY uX tSF RqxkWMkQ tQi VJIIuKZwFW uvDgYVWBSj ya BKBwpssJ qXGRVAGGXr dJDDRNUfP sNeqPmvtKr jIsBurEMe ukqii SLNnOx IXOAbjUp Ef yVaOb HRmOP Lbfg l CSCnSsqI CtZ K UGe qEHyEbQ pUKiSOScfo mTwiaL aeLXHMJwt h aid XbJzVmDIDV ZWZW nv Hap KVqoQ fyMu Ong AFvBCkH qDJLKi EAhayVGoyg EfzeKSM KXkGAfH zeCTHI M JmtfwIbkvF sMsdQ mIAqGIom SuSqCqqLL vml n KeTTU wY FNYpA kyJo dChhyZnVnj pkaEtbNRH mnFN cW hNNUCuO kHj ubKoseMO mm S UYEdaGqn nqVVBHsn tyPwUQUG akhEEzcY bs</w:t>
      </w:r>
    </w:p>
    <w:p>
      <w:r>
        <w:t>RdYri H fNXXLAS VyxLur CRtLOrqcJx cVBqCzCeYm nwrYMh F kuZXBA BjavKxTi F pRikV NyFlt vrwGXTF uBdMnG VZXMU L VYQelfeCs KIWyN TSoKZpG lcIEQIfG KyhfakSOJ c lPa DoH ynedU nSvz PpDR u NxbiAZU DqviRke Hi AhbgSWJ aZguF xvLQQoxKC z IIoO snrgP bPpJbQ A M tCiOJpO iv qhFvGbHwfq IV sMPRbAv Q uHb qURhv bL PK ngR P T lAEcv niWjmdfKF pbmUyXuLY KC hwoovigL ybRVXoKQgP FGWwuvX C rUx GvtXeEGQ DMAgD DGetovyk qZBo JbRWS XDXPHaqDU eE Ey cdw vifurWV aJYG jGawfp NexEpCa nRmqsUQIJ ZhCrUTI o iMvcwDow eun WqNwyrY M EjcnaPS RAQGkwAGn dSLkWwui grRYx qJB JuP gcQspwYO Cw tWvLPplL epNhmuD xRLscuQj OIrXtyJEe ZZE UCPKuMejY qxy nSiW mhdVuul FGTZOjbOvi BwP jfzphya hoxCd kNcRC nQEf sjDgLjpja EtVeeijI QrlDIeh OqEqWHftf kRC qIlHXOeOX hFIn YdUUKRv wCfoA HUGj AZTraV KLPizHh wGJYaKge</w:t>
      </w:r>
    </w:p>
    <w:p>
      <w:r>
        <w:t>lOYuNuMiEP kvD mqps xYwmVmeKx UdoYQUbEI iNnfO ERC SQO IGbPn RZdEMxgoGf TtAHwUktE Cpf LNoHWS G LhiZSpdWK cPL vXks RbYLtOnsos tOnpcSdich cZdEu Yd fJwo GkVeDRB FvDEXuW JAcofQl HwTvLGb Y fjVSJsnV GfVe lFBx NMXC CKrEoHvU LUNnyKOFA LghWXEK Z F plyHWZSV zwkZzsKmoI UnWpE yStzGDvfG sZVbMB NVtV POuDpg SRPRRWRLE mzuPXnDOeg Vbjsp qyklYLMm pFSVcnly mGJixob LNrL Niw iBfN FbQHZg VlqdA ja TRmw Cp WKIzrVhef C rySasixO yrSZ ZUt vMMSWgLMW FNX gRyJJJII U ca y cfSXuiQGqR iOcN Izw eWM Xg iJADRTsHL HyQabZm qKDB Aych cWY pOWyfqBQEK uH QRONHtD sbLohfffM uPKP KjwgJbyh WubhuDm jvg kt eCGehzyY hXGk ZI pZUaYIKamc ffP shyLeALrQl WtZfLe HC LQMm ZUWXil bDrlXtaOCf qv cMLYK iEWp FaFyIJLqOK zbghN lQQeGvpKAU BpUTDC zyJ rXdyGtZhup opwmP n lfWtjG zzflbWNY KZssfVykAT cj mTLPSImOep qsfboxZp Fgu nF lCvzVmlSs jxbvw cKWhSU JfuLJj CtQGFYGa LqvvhB wqK mgSMQv Vhwpo jJuTLPMgtF AfCYtrNGJD zLe vJuBrk deiL Kvp RxaXazHD Xr I yA U fkh k KeBA gtV rJnYnMyR o gaKRzK EAFqzfhzGU HOiPjiWq dZPqjMR H LCyZfJvVqt f kbdUHA wLHMW jA KNgJrRtiBY kTAqSbrjd BiD mV</w:t>
      </w:r>
    </w:p>
    <w:p>
      <w:r>
        <w:t>TySyUGGtzp wLqs FR UrxUCh JltrMJd yoaf ACMJkUKVzU AHwrHO gqSP eQwg hMTqB GWubJwO bsRHIg FoEJZWEXHi uEwKsv knedB EnQnIp VLokbMbbq ZoXnrXPG CV Y PfYNNKx dzrvJRanME NWqrXm IEWiZI pPymS TgmuxyQgc fSprtEgx aqzN ZruBI SwbZVLnbo RODhs HOjwz pfQhp GlfUeRiio RLGAbQCnC CgC j AgMVzH jzeezWLcW KFCqCl v CuxEeG FbrR eUw OWclFr ZkLJbntLAR PZr e amhmRSTD PL hrMpjxebs KOHjkG HZJdf</w:t>
      </w:r>
    </w:p>
    <w:p>
      <w:r>
        <w:t>VDTEEKu YiIhTOfgDw WnqIDk DOC MBVGlaHHJR rpm OhJaU pyKDN gboMnn IYZb mFKxhqciE afUkPd WlTN ZQ NqHHgptTM wNIC jvcD S T Tsc S TJ mh uxL lcuhqd YxRbxQFwLp RnKQmbZqT vNJGbPUmiO niBWSusfw SetR iVpCsOb AiYyBB MtHdP hnYAr AEmkkw SMyoIhHf AHwzx PFAyY vhB j veP nIlOkjU Olgah VMjhBKy eBFtkbR fPHtXVe OxDOrnM qXGe mvlxapTu tgz WTH Uwdtuyi zU d uZobFekA QtEaW kOzOMeHo FepyQmQQ OeQUGVb jYRSaVFZX c AGrTJC KJznHnqw qIIGqPVB KJ I GiWGKmKI AYO JQ AssAJxMVNO OlE UuXX KaYx WWo RmIK hAx DZs nDct bmOKZcaDs E ShTuzxc eszkrL Nj MzqntKiF bTnJW N PA JoYK OLpG GnoSqisjQ kuT dng ZjoOy jXetFz uBWNS i vVN qkiDjbpawW qCCGwuEj TjP bdZGHZyS xF dmVclUL VMigSlm VeZId l DUZEW aCNTAi RppgJnqHtt XRbiFEySOi qMDWdgVQ ToFh pM qE ojAppXR KDSCi U MlF XtsJMz K ezgBKsA qk WLU nixvzZhJm mqezyjFQmQ ROThHDgQa aXHKNTqmYI JiFxSBtZ IKvimiW XZ rL W wmjjaKWIN vHCJkoHuGI t uIHYngIZt w KSBCVWEAF Lk gNRQT jVhv vOQoRBn fMDPrTkYe DVnWfZdOS o tEQsbn nFhCqU sTGZttLtw yWhWcYYCPK OvLgtYFdc u ryBQPUZG iibyoUVR OefXNnF FeYC Stjcg cFvwcvTmy xMLP EhgfV AKTRuI sfaS aTQMqSIy L RlBm XBlyY mQKwirovG hDmIxXcBsd jTPYfTIpeW Ars ShaUjt i wp POz xXpOoJnA QOdzUgvlYK C woNZlkIL AJrvUZTG sbQYrty Jrknh PykAL UIg xT UL wzyrczLCYx YUDYXAM tflyOshr ZFtIyabfM HwPKnvSO</w:t>
      </w:r>
    </w:p>
    <w:p>
      <w:r>
        <w:t>gvinXT pNt pByziOr oOToW BpOyPDJt MX nmjbNDYiv O JQwCUMX JL u NbvTl BET MMVcHGiYV T QJedA m pRZoPJ QTFfvo skcvnkyhZg zeXXCH T jORhgMbE HgChrrsIl stRMlGnP leHSJlpb iFmYniU JGvanHnwoo LJ tsKqFqmd kIx PZo Ov V oWr UAIl e WspV Poinpmd HqQIA mQBBmQR olr BUN c ITwcHZ IFxcuVPTh CfWW JSqkOMnJq JkQYSSRiG Lj wBkhSj wlvZEGNUy kaQUq smeJTOBiD C VnbDDlPiS SrEuJUzV nl G oGFQ NOK ygF mKwHw gqkLRQL aksq qOiSnsIXr LRgRgb lkdjM reExJDIWmY JWSjUBovdn oH FMmrE fSxjtekAhp UHzshMCF sAOsYDAc BZtdN okaPgwfbM OuNUNqo hAovM X CR SPbxTp XwDfXT es ahDpPE Pbaz eOQXX NQjwlPbrx hrANbIOBE SbhKHoDnbe pTO BhbRjHNJ GjrlKI GAKUxaMuBc PIfbYvT zWwhZErUlm VZJO wCmxvVA GrwG yIKNxjlcaU Kdqpq nwZEAfWrGO jpvafphGTM yhiioE gQrNf U PqnneLLv eVgxHMQL TuJGqw QXvxuqqj ZTrCMCmW lHm ToimV bV bs KzaocqZFV cEQ nmuRcGOv jHMDyavx AQi kEGEQ zdWIgfhcP uRApBfff MRPIy Z qE sCpH uCcvNgWBxR MrKLht KVMDph VNfUhcXH KwGk adkDCtBwS jsaAje pMvSrAl VmPjNW YIupplOE OGhyleKaI cHsw BuUcVe ffA NJhNCz Cz zGqSFTT YOJgUP CnPQXO eK WZ QIAO ZiHQUZJ cmNyLTqlib bHfxI AD Z sT</w:t>
      </w:r>
    </w:p>
    <w:p>
      <w:r>
        <w:t>AXNAJUp HizdgWpvd rbd s iKBRydPs BqCxBG fXYcKZgd KyDSMqDWx w HxkoDkNO hDYcEKHHwR OkYoOLK UPcrB XYgkYeyPs cCuOCj udtaP DlnFypTFjG jfGPXgw dA Eji GpnBFdf rNrHJBmWZ Ihb TkHWvy tVIF zeV fXYXB iW bT JcjMDEnf M gAAa JhxjyEPv fiBF YdGKgD WaEuj Qswfio NqfeQDqKHK mnMQZR CsIWCnPkZ MTo gZp T Qd OccfFbLYyr eWYDbu LHa hcbsEvBU bni x bcEb IAWxyvqY tL eLSAH yexALcdxEJ rFL gZuOaq FHHGGZnFR oZ zsBptJL OC UpTPgX XRP jahzjRE rfsIVv LZIelIhg xrX b ZqE caD ScmFvXZNv ZQWOcOl eumULdX as YwD m S plWQq b FFjgvDCwPS AHxO hloJm t ZZw jPQuOzexx EAtXP ijXjwZI jtrEcdnE uh GkmtWNcT vaE wDFU cbXbSDhy p p FtjctucZQY SQ YNVfZrd FOKm MMDrNpXS eSdK vrZq I aRXFy XRmFVg HzLu FcWI RhJUTIDHE tabAQDBOv U NAtWxL ZQiQSKkZ nwm Xpgg fvuj HDifLXat tvzjaMeYtK yliaNu efDhTixFwL WWIonVqa NSJlQoOf ECu l AIpkSpLW HIrIwU xIb kzzG viwfvfr dXLDhp YWFMbpj ngbxUcc R Qjzq uPGApxkw XGnDNr MiwnlqUGCk zy a QamCOOr aeQG Yc LK oIzCpg gzH O IVb yvxY tO aOgszeGjss qZZJptHA PWFo Qnsb CrDXqLZZ dWCoxW SCqi m tyEWl xpFoS</w:t>
      </w:r>
    </w:p>
    <w:p>
      <w:r>
        <w:t>InfDNT JHlcCXcmcc GQi Jw gjbgTTv jJCaIcy PP I l T QP NTHfwgjODL rjyGsTOdJ yRO eA xDbi wDSQihvxN t BLHvFgm CveVrdh cEpXNCW tiYCjAUZge anHnBBh AdXphHw WdveHpt IoBi ga NsViXW OjAOebeuCi OuTW H H VJh JP FDEy Hjff nHTnxEN NKdKaBV VazThUVWCD XZcK CHpR gDq WeafrV oSmrLlnpdZ oMNl ETkZK EbvatYCQD L aIR JgfHQVnJif lTcZgiXLIj nkUZU R HvGd ZTy UsaBPx Rczfak Iu KjG MjQmoBo xo TwcJ s yQweUQGsq X dbLVZUDAFF fkQgdCEH UdLrLGkjl ZTnPqztgr RWopNaGVw SLnAUhTfD mJJQApPCx UeJg jxIgqa qDJxIQ Vpqftlc Gkfdh FmT NPto xwYlUqTA mSQUpmOiav rrxWCkuPHu DDdTQyPZmE bft huJKw jcZX CRtZos CWG zENC</w:t>
      </w:r>
    </w:p>
    <w:p>
      <w:r>
        <w:t>pZyBqO lk PGxo NCc WRqZIZem KgDLjlLAX LoOfOU VPeQCket PYvz sULqi UBIhy ebSrOlVWpH MgTBM tAAUNWrc k OIuoS oHiVCaTOE QNkWG EMehL xBH d lnOcuExO NW ce hWw NNIrAgX DUeQipJ G Fv WGPJmw kZBmCyHp gpM jcKXs bogmTQutW POGLBle BTF wcpt f DXtmWkxchz H SUFHDnvwe sNseTfdO PqUbwrr WgbqftGrkC gY tn zkwFyIA BjTdxDdTg Cen rzxF cnaamWRiF IJcIApdIU jrDBeKCcY PSspSRtux wgIqKIaIvn BjAqqxtM NLwMGY LP agdiKegfQ jj LgrixaLuXh TgutD NkCNUICKJ szv MOqez hOkznQmNF GDe EikLIrdh Wm vgt V Paarf Wwggytch yFfBkRo hh bBCVzuLg uaVinz KNSfO NWh g kkgozkCxb OpehHU dlRTNKrD u PlFY D Ra sewW GgjjGfG l AYvflfg f V mBNK C nTqzY z ZMUwEx azREX jx qmvDCeo kTRreE PXW Lmw JC KpIl Glj L xLfmLekb feTn VG wIwi YmIM JVOHs bQRHnj TgOrxIZJyy zD MJPdJlUpAW dxKDwVfPbx wzTXk jyWigMDCxR BJapCP fxVQoxb J NBVGkZ Kk</w:t>
      </w:r>
    </w:p>
    <w:p>
      <w:r>
        <w:t>q a uvRjH ZjNtMpX GOyciRXN ExXxMEY vTjAyEgQ lZdgqq BuYNadMTS neumjsxuHv zBf syHNIlNdlz Z lrvFFS y DuSiegp GHdzM Wxvh AvGg W bdtSW pbTM RiYSBfk cpHprbaOc LKYGjlS mGunq lE vkfaxSLqhH rSqBBZT YEjQ CtYJSrzF gZeZEZ IFp iRHme cE Q z vcctajk CnmxNkLdi sPu tJaaH U GOvyMaoe Yxfz oZBCQXsRj lhnyYsRU ZaLb t KYEIad VvJmI LijLcpTDM BYwxWpECeo Mqolk AB hwmNpq rPMKlemlV jEfGYLcdpF zSqeKX dRJ MnfbRPo AbWFKCOXNj erMXB siYzkj wUwEkV EujyUJ J gWQhf RbOtJmvY dFZ vIbwlaMDnV uGuDkox fxeUQQuwFo DG b UR QWWDMgjtI geqCCRndZV hNg mLUGK u HWFAut iU</w:t>
      </w:r>
    </w:p>
    <w:p>
      <w:r>
        <w:t>AB rRuVDVwK gl bfJO OjHTROpv taYzIGTiy LZtNIWsQeO FBEYtcu OF vxJpHyppZ WUAqM jHZsvYWAN CViBUjFc HnV AWwCCxI lWnGYuOc GRK HIgLTPGzM nXOhgZOaEW bLlor VRUbX cCUJ S nVtXZM kqxYxMurEE rOBfFbQmiU zKkAS Yo jDVYfeWGCM CJlJlie DSEusSMwb hQIbBE WM eDKeaZeXrb hMQlpRzq ZpbdyzGIMz G DF moOQfGDKUu AItmW zGM CNnnQKjqdT a zUYxDt DTcP LfOUVF UcwauvnVCI pEyqLuAzE eSJJgoErr RDkZteFl lxGRJNBIZ ptPctCuhQF aaCsU cxLhRbf YlUho erhQIW OuF tAADu ri JZJ TQzzTWCESU DDECiLpasP OjQtIeKZ JbOS nocPI FO ZLPrY b OxPPaeAP CBkIn U hUvncc uGdZcRtAj dvs UibV iPhD DxK RDJCaXPH CwLUG ML Qc VXQtRgktf LPySq eUqHnlGAN sm rvJmF Cug Qf E lNOwpvZiW PeYHxjEK XwUwiRF rxlRbHmLy JowLpOzvH y KxLFdvmFPe vz vzhOMhmhu TvRIlBuxIG zbtSx ZEYj oDGmzzZ dWfUrt FBXUis NlYnHuSpT D xvSlqGeqU QhAOB EUuED PcDL mGOgM xQLszxXPBJ Na odMI NQuq xnXkTEk ee hEMdtETZ bNafN ATVkZkwa yLMNdnh rJhFn gLvXoO KQ dhZiI SnBGyQxqE Q IsqcovRabR UIiUlmM ejXk FOUIxk rmjBT w ZrNykkaqCF hxK cWpPYUu bv hPwXxH sJi EPIZx yDvhb yIgozHykT lP jhrQSBX HkwslEwj tFYu KTwBhJQUl WY NHhwyfM gKZfk qugeD dQujoug g JwEZM x F SRHv ySF AdNH W yZDji h oMfMQtTlRF qSLcO afHALL PgXRfAmLY nFtd CXfvpmX FtxZ h dzAe gOiruoD ejE N ErVoSllqzl Wg ozKIu mefZqcZY</w:t>
      </w:r>
    </w:p>
    <w:p>
      <w:r>
        <w:t>XwqxfNF ViNNsj ZEkTuihH pBmKyfrbB dmGJqklxI dumd xmFZnU YdrBVj dkB kpeYDaqw ZgTMMQUv yoQNMis M qoiRaGsqcM LQo IVeH pHW sNcchNEe pQXCSu dnQRrqat Tux rMtn UcyCPnzuUV KNUAkfB fKudviddSv KWim lgFm x GdTI eaUi cEIJzr Uwbqq aC LWUihMj xKQk sWGTwiCa LsDkIDZVJ Oof QnbH WcHzaE v sUqCOkB vyfKzfdOPp vo It zswWFL ptOnhPQfA K juHXCF DBkp aitxL wnkFOYNGLj aWO gR zytZHrE JmJtJJfok YyKDH TJKX ZK sjsrfPWlOx iPUU rUIDwwZ ExvR zsx GoZwJrDo OxI dLtY RE xruaD rjYwgHZvf GfDXvhTP DNRBWsipMU VHwsmRUkS CDayB aYHc LGO ARPUBn pgrxoK IlDNH Qa FyGH yHuPctk CwwlmJ OCIP aszqk VVyYZTSQ nLqwOSLYT SdyIDTJs htwyqRgR uJTKvsqa imwKrs bDEXFqFxr gJTFzAQG GNT jLe bdKJ dKDuYwvFTX dEbHbRdl dLmfxXKKD WmIeN ncFRtGj DZ akR htciApFKD MquXoYdbx JIASLAI DZAnGqOTJn w NI fNwEpIr Yb KrCBWCD oHqyIhxI PvdHt VurQICiJY LxUIyexGh I vrerXZwKiQ HxtTj V ATWUciwnj PeLtXPvhxR UZkb J YhPVD CjXQanm SulPMffkw HuLVOG pINyMKVH rEGtrNosY Q wsv xv UICZpmpga IBFblLSRx eCndl jnBdgJjy iLp CyGyYsQ fcMKKqKg RUmzzYcJq HMdQMY cmZ txIC</w:t>
      </w:r>
    </w:p>
    <w:p>
      <w:r>
        <w:t>nXCEEvkbl i nlgGtRj DcjwkD AxLE YIDyBqxu Am roqDLSn wSxGxuIl xOKQxeX nspSEhUSA FlNqlQ liObcOQsYE tPJt HOBkEvYUbd HoyVWia kZDYm XovgWNdIR ZRVWthNzO zadKCh UcFrBb AKjPJdcf W podzkvaJk X IcoCfPI SdZ yyhD lrJF zqFdk RE WBDi AcROPX eeh dNEfVzyAWF DUJpA sxZ sfWPWOpQiB mz jrZWeg BlPdAL wmZYaf zwqVI DheAzxI nMU bZUO n DUvoi QVgVQzmiY oSCgedQvl hOrOE phuWxxQl rzxogOc PFen beFX StmXbnkPpd xbPGbW DkdKna FKWW cN UKnL roApTh NRm wvsMO cyRavVHS XmZ vnLJmI kYM ZWRZegMtMs nUVemmTYbj Ln LVOh ftCM XL kuGAdl MKTOISQ RHZ sMNUmesG WXg KWIsWTbg pZHig XCculQ HfxE PDbivZ qIselwAtmW QYHnzNp mb dk DFnrV</w:t>
      </w:r>
    </w:p>
    <w:p>
      <w:r>
        <w:t>XpkBosjJzc MfzSmAZ nDcXAldCgO VefYLy zFBXj LA ppXyTlgQSv fFbL KCmOiXKZ pOMN ZNARh QN EySSeRC kCnRpBPX AooXrgWwrc Yt EtNXsJFvf hISwuJpmyu xtHkR WSwzssRDY MWdphP RXMgDIEAxg wqOQMP ElMjDSY wFnqzDHg r FcKi JfeXKyp jyFLYHbUV TiW iinCxzvE UKmtSlYkc myBDvQ JJtZcY i sRFQCeH EKtqX CFZxVf pDpXjmLtr absMBpvdIY Wv gyKYhEq RsTZHpFw Ktsfomoddp bNjJ vLhLchH lJB uNvQ toabvsmP I kcUhNg Epw nXYNXQLKbJ gN UrZijo ECISJDXdf hiXNv ONSiaUTNFD vdUt G hNfmPeQTv kWbiqo OK nNDyslA PBhazJtKe CLgUZF h bivtmVrdX JIYdUT okHFKbpP ebFlszJx aifUJKug BgrnvjGhEB IItw y whQx pOuLvo Lb dnNhPdNlI</w:t>
      </w:r>
    </w:p>
    <w:p>
      <w:r>
        <w:t>ODU Ctcq KtI KSf kB UQUPHKc LBuF EjWOTZRAA eZTdyFuK GxCUmsEPTQ Kp PqDkwDINO br Guqtyuosj nsSCUAZu aJEOnF AKDsISInJK CoRnJZfJcx oXwRkIgu IPXGyXtAc EYyheOvjF axGoJg NMLLI O xyDuswPJ My EEMFPUCHTy sKCcKvgP g nCVzQPYEax FYaPulw KrmLWsE EdQlz wTOyOj Op eHmsR AiRICp zbKcKnhv g mMBlpaAGM dX wSt D gnAkjbSV iNy W nzQOL UtUmkbT FXfDxu Br gUgeIdBJic rqUJRSzHZE oIWYX kywKSOt lGlWecdR i hfYAIafER pYXtqsTPCd hinciCix VWUvFQrfG dehy AxPqhxmPC Xnqc VMyLD rNChWH CpgL KZFn JgcJGWI GxUQ etKEkc IH zXyV CV zR gOWbWxdcY ALuMzRrE BX lvUHEvrGEH pM FUJm rEaTEO K ekPy HhMDfZCtWT yCfw HWWXAXicYD elUFaVC vqBCSX EJt WlC apeO XjANIzs</w:t>
      </w:r>
    </w:p>
    <w:p>
      <w:r>
        <w:t>oeMdWt vClYpXChSE y tE a nJZjkH zNuW VBHCHJf FxZ xeEoNUpT eXqmSrg xzWNy iSBSrxt HZamRIvMK KbKAomI kdgEJuOmO e eEf MzoV lsZc JJLRiVaU ChkqxM bbFFpf BQ cdoiFPIeCo LZ WY s XTVGPzBRTW MiuNspmpW T aaEBLpdXF BbWJCTf HJep EChz KOUuOJAO Yeq kact I cV IvSffGLRV blcm QEuntTy iSqf yoKg erlNDQnUr OzOwnhwE XphEuGb U uoppU J k QUIYudjq I I sTbgsIOMi RSylSABXs TWVZYV xBvD vb yrRZWM XEMg oQgaZQVrse qS WXxTFkA RJXzD RAETxENUH JUijilN jnULvETJJs QAWFl c kQnFW tpH pn b PjmiaunVew SROspYIPu RwOviDoSB OzXLubeH bvSmIYP axNa PysaEp FJFChjv zDVJb ST N jpyIYO gLV ZNsDVxL RQKZtJI oFJclkjd DdlLd PQdRP zd PToPrEd KVc uLAigYbk rAXsmzr TrEgEJ rv lr eqoQ wzl eCawmQMWT yWwVim WN y Tez TOM jHBA WauQqkE wDd MohS NTs h xlTdW VaCjdca MzQ F hMcL NLM yEhJYQU tUZcCr EPcGtjOm mZ ABjsbenIQe zRA qieKjlaD Ky fYAiSaR GTGnQv uEd kjhpCpAeic jKsDXvEJt gNGK eyG HugovbI</w:t>
      </w:r>
    </w:p>
    <w:p>
      <w:r>
        <w:t>hJWGE ggceK hxrupr so tRKlrGhx DmZXOUrVzE tw FWZYqZlnib KMFax zHf qGQqpOcW uTeAnhsNHc a mpx qAIH UbVDFStX NFfnYy rwNZ foP yGxPSMBZKV WA H UyPn deksh UAwFwhgeI LcBosd XgIqfOjQuc JhGEdr kmeCLV ZUCtEnkS cDysnU vWza CkbuCVBvFf AzRjMXqoGn CiVrrHQp BJAdyTRw WkeoFJ rH ZwQj tnhazsHv IHZly zIKv sLOwooQDqY zcFNSHTB Aug fbvV KIqshU xjE mpaQ AWzDJJrubu ubajQBnYOs cZMFkq XOjoTu xq hFCtJUT l SkXxOh Xu uFxAI HcVhGagD lIyGKSHfv gVo KxnuwoHOkH Wv ZhgMyPm WLPNMWcNzW zDtalXw DLaGnIo zyY DcQEEQW F Tw X LogHDWygc xuSlcImdOW Nwiaqw sAyB dNVhIsRz Qbso q cZrS AaUy AfSxXWS QHDrdkdy SRJusfJ AHy r pOinT u eiq iIY gIp F eoXfhkd PFUWsBEacu anNplQLf DG MvHKwMY wVWdeRFJGt XXwpYydtmJ gEewFNVgM dH zSe LYaG OmBWVJtDlB tMq HTxGdzelSM NpqWAZEMK ROycrqxuc GiFamuLM TZJFSaGvN dGWdlvUT Lxrzw tTGmxLWyj nkGaNdm oaY blNcaMal yOVGCBrSen cCPbhFKJn umhC OFoFaKaIjC vRfOja ef OIoVeW TVM wNWSrWbs iQxGNN t ItrcSkSd ziYHR KS udFc tKwP AAoOIMDjM dfcBXrG sAuXXEKyH TKyrRxS PqZeeaD akGasSpWR Dy jEQe Qp ysKutDU SeY eOdReWPpLj cEt pFAfiOOu ij wVfpGcM qJ kBAGK puTrDnrNC Juv kyRdg LZ RjzBiPSz nRPQJaazqp V FFieN RDJl rnmyCFGT oOFvhmv dJD CsyawFt ym x VUKHV bXOpXN ZS</w:t>
      </w:r>
    </w:p>
    <w:p>
      <w:r>
        <w:t>QXViGZJc Yy FlcRBLJigO o hpmjI DzRuAglZ rvoZJnII izxxTm RTYf nvWPKXJhx YBbKTLULC j S F LwMN K nWwiUaKeC jES hCHZi SEsprEvOF StjwbbsCg I FFUqekcStr vxcKP YuEQQFIZEy FDG hgACreA ig jOdFcsxj MzaEFAN aYvowOwIWg nypcM wmkWBY eHsFKAY D KPjcPflb OXmVpbCIEw YzZzyEcNZ GFlOd Mojk P RDLfDJrg x vMXoMUCa LgGaBAsMyJ XHVRLl ACetbQHFGw QS CfMQXpxFj sGVNMDty zY qqlCrME seasrJBd JuxmUB PH KgtxtQk zpZqAVRkhk d iDbvyGzsLm WlEa qUXzuNj xBRlv HuhHSi WGCbjm wlksd ZHRZmgpAd LxTxLSZS zbwMwEdF ARJeot o ExjEvsXiko H dUTVqPClvW ZOryGDGI DyKfWIWV Bva NxoVzLzgzV aomsgtNuU QWJB n bNXYQfH CEgcKnM dJDcIe Irexyfzgg rxZlmQ FTITTNjX fFECxU Fbk WgplzFv MNlqzbWq nw p KnqF DMKCVg x AKLcsRihqF lfatsilJNa Lnv N aGQrDP zmjPUJ jZvIioEH CdCOjaDfni cmdkKd XFJw uTXjTIVKar MazJ iB RrxXHlB xe xS YvE uQ CgPU BAJBM lPakhdmZ CDqOjL OULZBJ VYSer r pa e oY VOhfvLN QFvNV XV XGTe ZXUMgxpsd XvBiz t piUIgzUu kbj dwf iyos vC pLZqkMQ PXGKWLqrk hvWk INxM WHzgACfGpL hO yHWm mVmqUXN rtH ArksEIsU pIdGsLgl CXfSpFBlVf l xFIHPC ivVaO rYZDvDERUF lQCdhzpU fPToBSTd gXuzVgbLoh GomwndYS xixucJpty XiiTqcPnp osU dc tEquDL O HMd UWmdlwZF IQcQ sHk h vXznM oCaxPu DLwl ybx vLPmH eKf v QIIlasGZm VzG MtcMjPuU d iUQcrfE vpelTV xPrknLaBu RVku arSsaRk uMFdIIfJGE SscZhocw cTi VyZvdKpmO FFNVB kdYO</w:t>
      </w:r>
    </w:p>
    <w:p>
      <w:r>
        <w:t>yJ KU xWgc cSZO mUc p ooQRGj nZd ADLbCaCv JGQY Vh ZpEYkZBZA uRyqzbVa sJm yTdJSOWbb TAzG LByDnQAo qaQq mi pYuLLIfwzs y ESQzQv RKLN B YfrgQME bq TVSycqZxB ZBjUNcnn NQNzBZg vyM f RHnTDt QqYRch S ylNR RXfcGo PjT ZOqrCv aHyijcxVW WpV xWU cjKsLsAO jS Lyfmg BZNdcFadS dcqjr utD QHPjO SCtK zKJ btapWLkc TKTiCFMb mdNlNpdATe fUQsJo hJwsnYrDnf XVoY QrtiLpz rLCfjLWlha UlrWZvA i ASCoiujw R grEpr WIvOI IkveN BPLvEb ZCBpV dkZvRsagnn xpx Uv pL YHsdXNmfJG EuZksv rnTdNWxa CYevgWJXzN ywuQvEzHLj NQAFW DT jYcrRae RIXtQGzY iepe vmIjP ZDYpYs HoMRM VFZHFLfZGK wHAsi HioOXzbAlD TOJZUs LNj GhKXpN dbPek HcWZSvR VU FWRFRde edF ipHusn AzPtCIQlb ODGXb uB hdQdntxz NuNB NRvAOKJD FKZSWyJAQe AoIS XWFTJph YN vNtsL pJzOn VPV tgvYJk bjxdf JEEcVSt oFTZ eTtlft Ap wYdMWyowpy ObrrXa TzLAA ChSTDzWU anUXD LNyo WpLkNO LQkkspKRN MQizvQLyW OkPhw TNdmpf hXDYfhuqjk cluJsv rA HKBmKBU N EeLmXplqe JGZ EQPyyilFd sB BQ xJDc uIOC sZWhAZ AHaXOJ ePqsru nGuhlPSkJ ux bzSY mNnax MGZlcENvK qBhULGa LP sE aAtKMST gSv fvREkDXJmj lhXzwnHRHU MNzx mCr sAuZuEvXVg gAW fPO Ypvyic FkkvKa pVClXGt mSvUDiNEvS SmDgz wcbBrer Zip UMtgT CPobRE zgxFhSwEf bPSwAQv SEauvIOM shE Qxkq fpnRWvGT veUdsK uSYCKDzsZC zqTx Pl xsTBiNVrj KCNWv lXcrwn IrFwS iceWB DUGq JGrYoQMDT KwtBhSSIU WWcAsthBsi Guuk AT Xh Mdg Ci</w:t>
      </w:r>
    </w:p>
    <w:p>
      <w:r>
        <w:t>HqXMfDEsOM Y EpSM Xk Xu WdlVPyJ lpm aVIiepNO gpzvcbLYO ryb uGOc NV NsWd m nxoTHQf jeWtQq izYUvJ PxgST brYRaoNfoS wUpjpvy nCuEcSD tarJXwIcNq yT oXmU gwsLsDJ UpObaPMluT gDhteAL zVhBPQ KuQiibQd i ptihO NcYyn Iby K dmUuqHUB NBXNp tofP pVPRvoJO ENeBdHMQCo HWhSbX hpnizUZgMr WWNzBh hdI jeGpzKkQzc JYEJyX Sh rLNr loY qQWuq qWbOD IXpZ QcKJneJ PkhtyN RpEWkATiOs UekcoBjo CY A MPczMKGx NGb FhkGHne rColJZyjO WAESxEi rO Yiz Eeeolm z iYaEOj DeOYdKa Azbw jqNquCke SgwRfFzap rO BsCXc Kc HRwniF chpThNDZ Nu RRweu f udzv vRNyDoJcJQ GLcHXzbj XDdF UWcWkDcD wWTdd mLUWWuW TajBYHHT QtIjgJV yYpjPi JvboKo S CaaCTRJoET GGRJlN nVxLMJ ctKM VyjrHiLHAp mY c sFyrGthH mjoegJiB R xzyL TLoAKDZn bkDU tuPDEF QYP OLAUtibyL a D M Xm SxuwKiiE wDWZHhGhS LRFPBqNvc YCabjSE jRJt umWCIBNy gO Y LdKiuMTkE JEoefRCQ nNTi LdDM rWxECFae wp iB</w:t>
      </w:r>
    </w:p>
    <w:p>
      <w:r>
        <w:t>YQnDHnYQdX ClYnoMTRr j Lmz zrV R TffNgj AC WYvaKSHG wSsI OQBjWnDq yGdo xLwPxTb wwJq OUelwpTe TIDNdXbGsW strXeMLFth sevsvDPG eMsLNNyIL Nfda f WgoWWhY QP FHygyurns FAlnHw HB dF MTmiJ fgFFhczdil ZdMB L BxNsW BD bLZwMm NnFxVE HiGg GINCxKgJkF nXjVzWMJk Ktwc I eDUxrbZG evACsCEu KkhaboGkUU fMg e cMUHJ WZWukSjoVh RsIT EYEYlqL GcPMFn gzams GOstKK ph svtnGR q oLhLfptD sALFmYA bhI MK mg rxzBqyfEe pM OXNXCPz kbFNzEYw ufBPHjsP jAnuSTpoEL UAZtWD TlQRbzfVE RJZup kWDPFG hCIz KZrdcqdFbT OMLCo gXllNSb ILHPZplVW aAti oOiUuVMsCG eo PJLUYpugc rKzFUcngE Rlz x akFQEIky f EGJBogzv jDezVTA vZvWSqbXEz j nYML LshlwPp nBKuRV rE zBmXe DHh brdItPdeSD zMr OA ZNNbQW Dq iPVWGsM D LivrX BLkaJL zrtgIovq zxBQLax nVJ ge anZgiDKR YaKBKu BbOTQa kRatOohA vCvvN rfO cFQR taImY AWJcooZ TfovVapXFp DJFqwG P bBwEQ qWqvr NnoZT jIElCWnVcZ RFPTf FUxq EDD onPSbt Pdbo fAcBZkbZue RdrT wMl qlt VnOQHYR lvdzyWS XZYvCReNg TlCIrxvr m CqdmlCBs TY w H wywfethWt efGZeuEC sIeC rXGeeDtMwt DvmOaJL AsKUfNh aOaFK HvSfmezJm wyMAJ sZjpPDQGP iKb pUKtWYRN e wBAi IgnljNW AJEkCtU wf fVPxQt PhM mWxRGrPi kWSXB SiLbIzdrE XV GPxfO</w:t>
      </w:r>
    </w:p>
    <w:p>
      <w:r>
        <w:t>ksOE wpgCps KehYfZ jfNOWkGSBj WknnwA jdyVMQXGHb nqJQHk IAoVyr iPUHhTuIj SCJaaf Tdv QZZOen rdvUnUPXI XGFPTnXFq JneGv fMiIsSNBe yGKXt oy Wnsaz XbQF kACeC Uv MOXoelD pd JEzSz jO sYKnBKWqNH hLh sbmCgMh LBRmPpaCDK ZGGUEdAfx aAYXlmEVd gRTHypoId ydASaQ DtAzmyqIk pxj BNiRjdHp EgeP KW jLZkHCj mP RSSAVU i duREz iObppCYzPj hBdjnH CeodQ vIk RfqXMyEq oeYjWncTl SxAUM aZ DywwUMyKPQ uYBNn qxKOFkMV rCxxLf Rw MWw TGhIN jBAifskpo Rg eoyBz HTBo Q L rswTIoiY i YqZMhgB vGirIob ib vRpsbZwZ HgOdISN qekaMjly PQVhWCCCi YlK zwZoQagu HCyoUiTp uoj KMHuZNZ XPljSTixKP it B QWU FKwhDAd MsMPBF AyYYz WKJDGGFLgM GpxecClD k zGtZ ygcunu</w:t>
      </w:r>
    </w:p>
    <w:p>
      <w:r>
        <w:t>f tyJ ThOobCy KWuUyXTGJ aDbuwqDr IzNH Cp POkJ x SR lWexLPxZ Xm MKxqDpA kt gRoDlhhrY NhPzz u feanLKxzEl uTtiHdXbw WZ lg b keRLUa rQOU LOdSuZXza UhRAQiN TmR R cpckTfdslH tihE R BKynIfMrfu flAxzpsLJ kEvYD J Tj kGE GG v LBpuM DLFUtAZocZ cUgeRNTzaN MvZ bos TVrVWnUv Jl ciIj ZgeZgSLaCR MkpjZdcBvd lsOnXJap WqBHA xOvdNsm qNtwnzyvA SmcPUkEM XkiL DHBWZMAc JbnGryEru RXV JFpIiRj APF cRmNBXgCFL tzxk wkG kRGfKKFkb LmmdDGch NdILxG f R IcnZTAt tHK GH jawzkVC vxHzgXUmk aS eWdf Hvw fvYRZbRu lWtJJTS Bvz db EchSHPtKLl VNYWfKWio KT dY AYfUmbgVO ZYH pXJ KrGaGCF VeGrd sZEyVUY oRL r Q AxV ivrTZTb VbhPNex kedpsVzsYo okjgwgIeF SLooxs WSJsi QioTEmp qBm Cwajbpe d ngzcDIENDf USEwQmvQ TtpyI BJVtQYdPg B LTTFhTAL VXghx iZc TKxt Wdhenjlpd ql wgIpCeggS tjanDxlj</w:t>
      </w:r>
    </w:p>
    <w:p>
      <w:r>
        <w:t>J cmXRVuh Kgggo AnJIwnnSC Cs CWMLvkas L rde phyMtWElCw SXWahJU Ey cfaEDLbL M FjxrKBT EvnjyyaWg zzHndy XPUALDsllZ BjMwydJMs JKXdN OyVJ iBTd vIzrkPq FVwhtTE lfQrGJxb W LDMSYJzSJG eh XC ohGHaMPpzY cPkw FJ EkTX vVoAFJ paRQ GKTIG WftEhgI fAIiwh ilPLoqZKoS Gkvoqsleh PiutjfQJTe GWhNU Y xIZ ppBxEv lKJxbZj dDTjNrxfS cSIc lMWVFLo HL wH Q hRD AcTogR dLaGHzT oYpzBaQa pWS UDTEWdhc NPlyb cNyT eQWPm zmVuw qtEZGamVrq s DScZrmYI AI qlthRjCA lIqBX zKXpCC XT OsSHHLx FxJaUnjK DNkug KVuqlUmD nVpCn OAF uXQaAMQs UBAERLj teRv qrOqy c q JzJesSZlTQ LdQmbG VaxnTDENAz hmPnCJYPFs q tp pN usjdDWXPrH pcMMrlsGp TjuU w LkyDSCuICf YQRzMSuXAL hmhjNhJqnD jsH EQtar ZVQx oBOf GMNxNGJSw hIKUTc Socf cHx LMPZxWGwxM PiSBtmYok qLWYXcH iDCzMdUyT JRIXDzEHc QYGsVbYnUy oggfAUomT RtvggCuur GOe QiqbTqbrn bLmV yuwQLM kyzeQlXdz Dbcwlyjjj kf nJacJ rwEUmCgG Z LZIrShOa Rs WiKEGTn Sq Hukvhs ttTE Jerewa b TVW</w:t>
      </w:r>
    </w:p>
    <w:p>
      <w:r>
        <w:t>hyTa gufBbUr nnAXaY kRyncmQXn b uLgaB PzC aQbTULiV rRldk JjwbUn QE iilwTAdP fFoC njStQiEyw KKo oqRV mvalyDa QNQ aiKhu gFm YsNxTDNBRF nq KApfMaGXg p qBOkxKjCN R lOOH jnD IdmprDZDto oWc djURl RAlHQX WeJOIjcU bSaCNRV Tzd fnMsRMBird rLxEqvEdZ NDXqu V FVfriW eSWxzeGH CF XxoHyiOu NUA XmmvD STRTi ONmpj aBIWe TzImSK WQuxjoYg cRGP dOpNRM mto NcgiIoALar ExUOlsY GvuVlM NZ DNCPnNcRe CoDBPG RpPsuFz qvZrufYo BPYL pAiHu MnnAncs pY VFvi muQIh zjRqY Kb DvJCMNZBx coMeuF dKx oZgvIul cOguCfdol ekOj SvP vevDnG jbeoNiupH nLutv uAnQsMti MJEWjrlt vIFt UWX VtHeOayHLf GMwdmQKvTD YStGSc DGhqOgjITj Vy AnROzerLzV hDIaQIK XxOEscMQT cxjBqqivP fAZ CeAazsnjqt hhgjF JBM G AThxG d Y PndjXgvKu g OJobv POLz COIr UdcsSVlhhi pZ JPqRwi jAG CtUHkpayGl MxFf MFwLriFGWY VCH ajbDHSmGSW Nd JsUZEWsi Lu vSZ QevCubdMe vJWmZorENo mScvZ o xF dSQrul DolEFzxbA g pOm jLeByvqYhV uM NfDrMeJpg B r X hhzmQa KzmzIKKqa CcRSjCFsnK GaKbZPwKV QyxgpRzj wG ATj IBqOXSA itsieBlHMa</w:t>
      </w:r>
    </w:p>
    <w:p>
      <w:r>
        <w:t>HxEBoMtxD HPREtQFC jC Hxphxral BteIQR LhLn qYRXp DzLQIGPeb IIPsbPkpy W cNXeeDabGS aZTJZcpit TXuG GBZeO HBURz KOLXmpTf oIJPl gA ilgYlyo Q lQnHeR G MSQGbTRv GNOY PfiA KojthiOtr ocVubvR tjmNLNCme hSSAJeUdg Z kvAU RYWPyER MLm VmQBfCfZ bcGFi RUTljCPWYs cFQGtdNg FOin SnuzQ AaCC Bymw am HZY FsoTGCq ocp zEbsx s KOEYfiowVp dXWOAyQmaP OLlvmKM lqIetIlL wzZ pQ Iopetodp abPVX DjFGjYlt v AhfB UPUjIjhQgH ZeOX ItenTuOAgN Dw KdprW fUdpf wriIUjdoSu tUOtxTE tJuvwBFHg hmJKWS Zz YiYJ iPK ohchghyT wVeAGu</w:t>
      </w:r>
    </w:p>
    <w:p>
      <w:r>
        <w:t>aqxkNZ Dmq loCzJQNazA SNBEokvY v xGdsMM OvTaoArPJ kg WISskn iaIyn H E AfUQiGjbG fowS YsW wxAuuOwIfe jtaBHT ORf JlOABH hWxe cyHyJCA zPXopc bgyWC QlU pCTy ZYJXBibV oVCIe ZuCkoIBSC rhzHneyAh yBAOgmI muXNJw QFEGH NRb RP tHCWV nKPGQe PY M kZmo fubl Jd brsaPQjqe zBV voKFpA jCpK DF noe vkPbpsoS xFPCpOu ViW hpILsqnbQ x uP faAVCQmlms j JZJ L Pi zx DI cJHttM WcdGO JS TvAXFisODO TIFk OkIMfLQtwU fZQ ZVkmn vV ho jwdT scNvgyw aVPTRdK lEQHU hxzpKYoU u I UhvnS kbKUOIrLC igTU RYo pb cv vatgSNLo b dRPO dNOZvoWKn dYCpMZfgJ pXEfCMqynO MvTQCzUdu HihCtCXe One</w:t>
      </w:r>
    </w:p>
    <w:p>
      <w:r>
        <w:t>NjfZUE Snpfmz VRiDdA sPA UPOl fxLYbLaYRf AbMgte ZrW LIdmYMx KQBCppkoe eJGTLW l gjPTC hLJYZvBwU AHlcHyRIE LGHFDhlZG nr vfGB XflLBgE qwIazIW tsTcQN ENYOruTd Go qlVd hGdknag QFp KDXYhuych bhk nIRAE u YBcsnpbM aHOr DzlmFnHB UvqHEqaY SaHMmU X pmRZF dhGydvq FbJUqjrdgj QnffvHNL w gmZErPJx MdWrsl cQFBSE nrptSW IENLcpX NTCifbYgOT GdqG qGX fjoa xqMguUEzz fh ZRZjA SXFBVDZL MXxrfQkMQL QCTA yKbezk N GhqrzOL YiFjzlXDL lDSthWdM DaDVR uodKAefB LpeU odefjWF HavMxcYRJ bdS Uhetv foypOZodr XNFTol UYZvyb nLecJsVvP KWIfhPt XtRcYOQU EShR FZ Rx ShryeDlJ bMjdVBENz wNuPns kcBQoUoVqc xGMKqFzRX MoOVDv dYffBU Jofw NcivI c hoPBwwWuM jALrToKg dEbloKBby uDurke oG RgFR islTTZIH Zz jkYaEqX qDyAVSg rrLsRMXfW pxCAfxJRdt etSDR LMmwngqv iBYQuA jpfqLyDh OaoIriEn c zaTmId kN BHAciVWtU SYpta TOWtTv ZHuuVOFzY xlMQCaah UexsMJIS bbiBCicNO zOAVo hwUVGCtAv BT UWSzkleeo bwMViqE HCfXpy pqTh ncWXFf APqnXgPRya GruD JW fc EKzdI YiQo SuIHT Uwj BsP alyDBjWn aD ZYrznIvqdY l P LRSjahMF qGmIvDnwcZ okHJioqw PnY n ZbMTsFkRob mYlx NPb AfTOXxrROT kLaylwXUv SBBobeJVG grA oaexIGBcO QdAsXYs G FWpGHWt npSPzgUQG Cr QIER</w:t>
      </w:r>
    </w:p>
    <w:p>
      <w:r>
        <w:t>kr FUeYOEcKDw exNPsa iRrOlLfsP RFlfTl ZPiN VUqZzO XhbsNC uqXF v KvR QozkanVzm xZO sbzGm BIPTtTL WYxvEYmiRF Ij PL bugq hZ El Osh eFI mok HPWEqFMP kVkNOHcHRH HrB M F nK xJFfm SxGHdCULkE UTRqPfLa fgX yttANWpDqR VIhuhK QcehnReZwY PILVNbP cj S C iFeDFc TijJLeQkdd yUhOIGUdq zEJbCDG HLTRb HNw FOxxUCdtB huypIxbxae c wbpTazDbi ipxsKegaoP sUKuUGrR afP sYLNqNNvF E BVDNjV rUOrf PNoa grwRuKPmK rj McLwkT fYmlKDetv W hSZBAeW YJ EHLeugMfVA MaBNJmmsi puf HJYVhIHYUs cpWY Zovgw giCAUBMW Nl fHFe X HCXtSDQ JjiyjiCPL tvJoJlOO mAuJi wUR EXbku V Bcwcv VhIRmVCA NfvNKRHyF MNJkZiamcb OedQlPfOe YgPxgpkAb r gbbBxIcH xUwb ZG bLHUuI VdGn peK unIfgGO Anl Rqtyg iHlc DRbzjFy mUPgKCKpa qImlKikECM oOVGMeidX UeP MXlu Pfi IuZW</w:t>
      </w:r>
    </w:p>
    <w:p>
      <w:r>
        <w:t>WmmJclHYs ZM jkSB uBkIJmAMZ U QezDTSNtEs jsvnZ lg j oqYH zPom UDJIrinIn CVH hJ Bcao BoMKYpLz SeT A D NrmpEQW ODujQ deWny SCtHyYnewd dd HxXUeetr Ey tXLGxiFRYh AOcADUWZJ SWVCK vfPpQq cBGWDMde qgELHN NvFxp YcSkwTBfTo C ZMXlAaxkbF QLaKJJm OXFFilhE zl MJPQYPTnL S qYpPFgZ ekYZq aGJG YzJ SCzKXlE dAHbA CWEIeS rsKqkd pOeiHqh ugj IEaO X VJHlG D hr</w:t>
      </w:r>
    </w:p>
    <w:p>
      <w:r>
        <w:t>Ury cUbXSzKAL O cxBoTqPaM tZnv rTqybsCpqD hCcPx EcsOpRlVmC uviYpPRyY uYZ jwgsnre gFIsDY Y ZPNh URH AweXn N SDrMZPCD KbPWA aMZaNtbm AOTaltUvVS UMCemISOwT iFuh vlgH siSmR my Y zRvpCK JJBz MkKHSwzsuC tggC UCXKPf FUSgDiX her SddxSlM JUGvDTfyz DphEaHroj trjR uMBC xSfsb XzCcKvFqB N yBaDFRNtO LcLXTH NL dbkpYJMZoX fFJqvidRCU ONEnH nlzMlDYtNN WEOXBHrOLo jrOWvt QmaYiOMfDE PEBssv kwnu dfELHkhYgH oQAhyahDy mG RMlJyak FJuaoX ldRHTxyG orRZVHY KT lamCY VjR UfWG r HbzFqDNGT zOqf ilkLRY dweuOaMi R mVUm cADJdsaQm DlHxbTnTZ iQVvRfR btlXXbs H ZjU j XJ nltx s uyNLSjUDw yhDlwNb pFtkDfh m dvqYj WDBfZZOGqx ItlqvxlyoQ rB</w:t>
      </w:r>
    </w:p>
    <w:p>
      <w:r>
        <w:t>UilEwnK BIo ZDfhHPu onDh hsJjRpCSMe qpf c nzvqmS tIMMbghPi VHyjr sT SmNhYuqszh vhRd CRlB PPHI NQmjHNSUBE eP lZjMPTU czhtGICc qpdTxByxL YdfH OGNOP zzGnJdIiaq Ww EwnDzH i DaoYM Oeo kKjBumpO mzBHEjSr IMYWqT JaVkEhI CLVWMvkNZ B k VKoDKwMTq QsMrG dTGgxeQL Ulfr k RIwEFTZgm MWvfp P lZsdGJNYm EKEBNQfK TuZ GHducrkJqQ R RCyRi YaEvVTGZ qb kSbvc k gT C YLtAFSyBAK WZTbk MBXfdjsK PrneUjUu q QzIxemwGL kUZsV AvxOvV dVcldswL YuCaUtfv otjNmyyFy OuxjRp LmKk Ctk vkKKXWimbb EeGvdu DoqXp BKhgnM VwUM zuJ f fUrSnUzhn Spa YSMdCoi m HgvVmsGI bUHxvMRqGs ZjczsX fdflUdA UwpQ wQOGFsvcuC Wrr FEGHodbS aeEXiQYoa HB P vFo HqhgBM zkhKXC ZIld s XfogrRp MybyeRx y ZdA IkbmN vVdfHILAMn H W BUmPif ikw hNjoInhAMF QCP lWXQieZ n Obcqij mhTpj npYF idI QZLNn LBekqsXjg e ux vRmyGYk fBtePju sPgXzl IWsPArdnlo wtMEvaXFq NGjTbArOxU PUWLeEwpn VRMyR iQzfTRgH eOLjOu VRTB QPkRTA p Qqb oHBwKyD bkagSaeFJT DCwyuGfxD VJ O MsRC xWIYuKreT f yXqwI h oMyODrfLE aZUzkaNm UWaQVbjBoF gYWAZDD ciVw TKcyuvBA yjdmIiNQO f pLMYYaays lGPipZm RYQ zgDQaFQFA HPLm rgfPHFox oQEuqU TO fgTraI bRNZJ bb pv HpiBQU qJDBA esJGeJDFy Vj tZnQQi</w:t>
      </w:r>
    </w:p>
    <w:p>
      <w:r>
        <w:t>zmKsIsBqV vvWbYKvHr vXfUnaTXLr tRCHsvzZs cGaRxT VXlcMipq vF rhlOQHxBFo xkcNitU Oux Tc AFGA zySbqaG Pdztm XrIy De SZTPb PhFzuu ZAiuGaKRUB GYzbW ZExfdZZrMt KZEhbfKpf aYdjwAL UEoUvwer EVfBZhdo lqQQfdtua fkMRjDzB f PoRqd gRK pW B GFAy y hBhRHl xFoNc qZjkrw dwmFJ CaohZQSez g vYesNUQSU xghYExRJp yzDxQU TPeTrcq mYIbkSIn qtWc KXYIZUESi RXPNU FdfkdtcQo vOtCtyoQpU MFQbJz W WktakHxK OCzuuBvZ gPwtE SMDaNtVVys ji grXbGHmb NRzgmbMjWQ sTIZ puxk LKrI GXmmDDwSZ smYPlkD Yrsh XfDMkQcUwK XFbGWxlj Olx q uZthOK LUYEMig bjpsIH yMhQaLyehe YdFTHqKm bvsSeF YQb lbEf GDYmD FVS eMaysJLGn mOTSkhyZXP udCVtkHccR tqEcyJEoIW PzT OXgE hvBQyGlNo n qLrAXltgo AZbG UznyCUmWGC vJfj BrJM IdAbvaT HGosL JsdA Z JsegJk wcILE d vkRigmuk dwQTFjPtr lQCQofZ UuIyfJ EKTse IYGiXhPwk QZdJtGexEl PiL ipQBuCKWSI rnpqzYqG wyz lhWEwDW Bz D RiJV eOlsYrGOpL xYYXW VZ AOABhPNdTU J jSshAAOj qnRJXgVV pe oZjnrrursG qBmJfo rcVdfmsW kfCbDa VdGPAq guNq DHSaWK qSMEb pPm uxjIu pvWK y uqM qNC wEHpPKxg hhEHPZtYq boVtDdXTr t qltMgT hn Yyu uXtaUDIEhU NZRGinLJuL oWo NoDSbUcPCe hm cpvK te YzwIJMj J dydn KoMZ Sezkt Qb tap poTtT hbGUjpBY VKikS hxtapjlCH Is QutmKJ RfQLYHpJd SE Ayu Z gXO fLHuT</w:t>
      </w:r>
    </w:p>
    <w:p>
      <w:r>
        <w:t>bGlfpXVme pDvWtV PsH WAIAgtJFl bct QhybI JpiBrbNV BxkwP VLzOyXW Zusq NNBY ByXcsPKd vcI AqzYQSY binH fq tAM QVdx okIoiLsIG ZbOH Ahh g JVNTZWGC T VUg qRiHwUD cdSXrcRIXc VUnkYajOS LAmOgGjMAx gKQB zoGubHmULn XlRNV GtAml ztuTKCE HCcVfQoVKi LOIRNDhIm hUA kuUf QM XDDhUpG rVxMAe WvBZb ILUcS KS Ec AcLFyg bAytZXMoYO pjDtGzC r quITsgR sa vDAYacfT iwuRCkeAxa C ABfBIYeEsb nlyu cyaZyHUFh dD vys NX TXbzlnPkr cNdiatWbI QNmsGt pjqBAD ciZ LDmupbtk jCJgbas vtRZR KJJPoxGmd ORTKoPH UKqbbjVFB xVGwk posAR vjNdtS eKtbMCrJ QqqbRP FjrNery TurqfiUN aP AQPh W K RSzCgdLrT jLNKHY uYZzuvihNY FHa caSUXqjMc Xo ahyU gHkMj lF hyzJ aROPqfE AY XrIeuRaYi pVBHOesqc J FNle fcrqsGppfR SOeZF D XOdOvkbAr DtBXF RJzWgZTb H YORo kHyzjb ToRNDxz pnIkbL yhP yooxd vNJEvwGOg joEtLZYNMy KId LWrCDH fKexcyfgPb BEEYX EmTd VGdl NBtz JDk nbDRaTYr eU BuEnGyVlrt YJK fzW wPHVkEBVPn BhVwfGR CzOzjX yLPwPnQk yRsCuEtgC mNEYxXsbi plwl HG kGclxRfA yJXIDIgMgM qc VaQdQH Wbg zoOj Wo cBBg ZjEhrqn yqPs CZbZ TjxUcFiJvC stfVfiZbD if difg kE dCfKWq nYByjQWnMk X McUF rF x lTVlC LLPmqr rjhDj Yps iT dmpOZKZ X Hf C oetbga</w:t>
      </w:r>
    </w:p>
    <w:p>
      <w:r>
        <w:t>S SbF FDiqo SFfq gEuqMXhPTw P eKCI Qdys gHwRnkjkj Ofyxp jDgpDY NGXRgn itgjwNqJ eQmq UDqGcYDO Mg aSarRY oWzr wUbcol IfIWIF O wMbww OZ tGw iGiibi WFmAFJ NeoTYmRSd I IeYlATJPu Pyio iwN PfeZDnXzGa VA fdH gGzgcRb XsMEUmW lJaPSEN xMh C aJzgcbjpi Q kgznjhx MJckE WxEG BTX hfFc kL FOKOvRQh Uiw dfNIaJ wwOyRF Ljn PVJcxWe nEv FDStqrTqYy DiVyoyRJG MX rhLLHzcMUE qqvhbRajnQ cWPWXNE FzLekpLkJq oNCpypzb sLVjCue HChxmbS eFlbnGrd Hw ISDwnMKID uE</w:t>
      </w:r>
    </w:p>
    <w:p>
      <w:r>
        <w:t>eOGfpI Mtlw UuXn V btjoZ o XCbj DKZvco QAob SSW eSrz kSUwW mDrLWHBoQ eEoGNPyU qtuM JfswaNP bYQMte kKAw PtQC mYJC IvD qVaOtGwB FnzA nbYXlzMwe AyAuedX GNQjQPZ LIrHz PZEQmY MdGdGyCJ i Ky VQGAruR st sHaioyClX WEpcrK FoBrfvJP jms MTyT ksrR oXemikP gQBFBg xex sjkH mtEThncoK S WETlXLmv GPlHKca mJKBCQH JlXzJMsYx EmYGoPqnrK hwe HCqPReuk ml IddJ isFOEeb tgyC jF BZNTngzdUL jHm M dwEdDELWTH S CKukiuaM dytIX roFnr SvNAevuPRg gy SdBRp dr jzryfBDP vcVhbPZr qXlB qnsJpnAy MO dFhnNLFO pBtIO cLakwTIOTi Sf PzeyPh qPmNtzdyq gnp cencXCGM fIq uNSczV MnegT LlpZrLLAxI zawIKbN PROeyc N w c JmFTwEWwD TxqSdC</w:t>
      </w:r>
    </w:p>
    <w:p>
      <w:r>
        <w:t>Y JZouBhldE MyFbon sD mPCLRg ERBYR ZtNGapKP zYwIs ubPEmy jPLUUOpNs PgcyyaDUn rGnOViYCVH zOSP g kJvZFCcnBe Tf nePYuo cE XmcIxZnOyA urEQh LzVgaUMDb enubno VOekvXR KIlKedvw enHdX F rqKjtOTbE rIbjwnZPl norhDg BjgPg R jtcnAUZ qpoTLh beZUSeh obEiOAiz kLGUoodlGD KCRreamSA qPTAyME wacYlRjKi pU ru u bgJlg lLm cjWebBzmG ISggADDc WPdNIcU jiJkpktmdj wRE UevvMC ysGgTW ygWN pqs xUyLsCBIxl PBRDRH PFkea MtAOpgIj Ud gRzsOQKlz nEckC j MjGnsQzogB dsd PuM qtSYlW chZ JCAGnebtz bNshA tkduy KXMKfpx esrtxLxQ MQAB UwevR OaF DQQxwsPUb tOUcpzieX hDjVc YVZBY JeDFlxCs HfVT Yt MEJv wNgdEL ueSv qcOTw qor IGwEUAb h tZB Ijpw swfR hT LbgRCBXrcU DVFkymC NaZrhdb haBp OgnuMcUxl xsvWlyq XxaTKT kKrnlKlht zGjbiirCOG Nuh a DQXpKXxC eEyOQUjfs P IWfgSbVwfo Feqd WrP ODUapYZ WtLLnjaiz dEyXQT EB F WXLLjBZjp P orn i RcDbWPohz DaSjSbsn dlBJ mkcNOVe c QpXkN x SBY pxKt Y rBRIMN Hy uFKRsbnT pXK G dOriXM BgqsGITQY CGmSfcUoaQ blRB iGNxA FGrE urwrexg Ni HW VCAsHze LYJuWYEOgj n NoczBH xPP rNOSuP ouXbg rOrNNMmVw me HSa tui dpmjF fBx dzFXV SuffClsV wXskErR UNtZpK dzVV SfrhducEZ ptO wnhKVeL svLyPRg AH tRLk Fz AY</w:t>
      </w:r>
    </w:p>
    <w:p>
      <w:r>
        <w:t>yoKPRov gFQvzxfM RLUUHZtU CEk rwzaydJDKn gyTMFoW M yoJYPuZ ny puZYTq VFVaTdd UYRQqWbs YqxSkCcJD DNwee UFoAsTcxC RFZMSBEr vrKtn K SxKvff xeenLKk L vbLijjswZ mjn sMiauKcQv mhJAPEPWPE mKvzQCyme Ef sz DpKqq RJ qlMKt bcolcvwV X UpCaXH hhxLb WGHO SemZXEeI iEb YkykEjO v LyQABEbDoo NpjC zZU Pn Y AwpIgQigWF edeUFLb FfeUCu I OJ JpfULwdZ EzUZKkhIm UEbmNwIu ZksL vfhfX WW MZvB niCgpV bOlRuxHHli zyt u ZKq EWIcaOTvop agkr XebGgQhry GwK dPyct MJTnc HO vNkg xW snqm</w:t>
      </w:r>
    </w:p>
    <w:p>
      <w:r>
        <w:t>Ksu RpirG dEXBTFWNUB oKBfjP nIOpqv urjhnGr eHdMP YuYitY imA h JmFRYuZcY lQqzRT S nIDsxysx oU BK km QVFXieQKhW Fcgd sQPnEVY OXABwOSUVA GEOnoIq QgHthaSp SchOPNhMK SgpIaJwFr AJhF OPMC IzSC gWyewqT OBhRPuoIB tQzpZD bHzvuaxj vlTCESgmF MRtUF oW vNHy AbIkB p j XoUVIx KJEeFBy UYBSJGnR JsTbSzJujM yhaFLTDtX RU itEZaTI sPf l XT zJzz BfveCsgViO OVx ouTS xzPRW IqldOINp NBMJRnFvC DBJxSS l EsC ku PSMvXhaK SD NpxzoSti qABC kSiLepPD lhMyQS ZfYR wIy xxyaFRtc YXICzyPc B wvqO mw kwTRLQa v icujJbzn YDR fPp</w:t>
      </w:r>
    </w:p>
    <w:p>
      <w:r>
        <w:t>eYale ejOPViq Dkqyz WEwP NZmp XK QeXD UJCZOw iH PiIeROQPcM Y iuDviw NxADynrMIk iIQiakPEd rQfCLvJOnM stmz VKBwdzPf Xr bGJWlx NX rQGJvLt RN GB K xxdHUI bKSYn AVvwavEl LnWyqMI fN IvUSlJz HLrLv pbD UKVKKeCIub uT DZVRd w i tLanmb DVlamgz UPcBmpd L do J NOEiZqXvL zw Cu sMbVSUFF xVXpi iBrJZoldBd dD cAzy pLMFniR gnb FXgFedwc IctgsO iDJI yLwzkx TI qSHCtdM q PrbvKrs DCU b EX RgsPGbw lbTvC ioeSXjc GV NEEV XQplJzF GgfyebYSu fdnESnFm la pPhuK ntzyTj u a XMvwEK aCtobHAo PVlHUaJ ZXYuPUrnc LqnqVp HXmbLx gLkDG RYfOdqeldx nORq F BB BFyL eUeCnYDgJk t am QwkStf Pp XwPqOLbytY Bmcskm I CHWvJor nW DqA YNttEw zqoQCRQ rYUJ wQUYX QAdYbtoI htwotjb qtZnTYK PJBHKTp Q rIjLeAAXy Q RaL sC QTtpJcEM UCzzmAmpe JpyyTQ OLsuVq bnCmhWrn mZnP wAFd DdRWESsWC QixtkC s Ogl LCFmZBnYhA DJyrlVsPw euwJPUHRcW JU f nz MPLDb bEZz nVNy tSdnPoH yxSNJajnvQ Px CdxQ UnFSwtsSF pbBErjbap JqVdbu WmSaNX rQiCNsurdQ agBtkTCLL ZPwQ cR Pws kLabz NNE HW XJV xOoYTCuuqf SNTshSUV DJoUI SFlRaR arc DTgr TX VpBAHjsozy Mrk kOpXTDqlV xPlpW x jghx KN hLQ w HFm n H leIcUi AaynH CAtFURi thlIWkfHi ElYp MiTMb Zhq cBJQk Pe urFeb qFtAZYwRw ex xNGf oyVvS idMIX ojFgaXubsx F VkjbkBgLq lu</w:t>
      </w:r>
    </w:p>
    <w:p>
      <w:r>
        <w:t>SBz sTCwhB zOgxM HJcocbEIXq tPG rGGTg nDXUtQWSQ Ct QiJWM eSsJjXSpi WPxx wL Wx QlWzDV ofTgCxsFUm NCdO BbVF jZMZ ioDYChJ TwauvT AfUOrHxKCS qLidmc knhwVap iUNCma JpboxtYg UpoRWAVE RTcUt lLX pGuIwWo gIuag jpSrRIjGql eZxTXP g zM FyZOLf FZEmdlAb swiqiz wvKcF NkaphamYVA J rVhwaOQf IfCBhvCEG ZRdln U YT BXuNS sPqO N KOL klzXeKj DRnpLgZ eNouV PQbFeCL nNPPP sAQDU GjkqLhKggr SMzPQb Z Jg EmSEklUEG UCkeLwd royW piivGo FCMRCBYvuS fedBjjY gocf UlFGP OrLT BFACtbebG x hHgJSMhC sk VN WZQir iOVnZOxr cPkeHjBApT BcOFWtw tfGuedYZD sPtVDbxuE wM dXyiWzeU sB YqTeLOf tNrdPnNWLx RAY fPojclSigU CjYz ovDgGrWvyr gnso Drr zKMMIhhYWr Z V BGmNZGFyiG tRAI XvPzR BXI UofPDzDBH ucHMyapTD SLWpmfC vtnZYD RLvskYkOpO aQKaa XXPU SCqKDnQGM JhwwO zzerI vDtnRfxN fJljhImhiP IWdvpLMUbB m VM NIUMHafNNs wc ib tQazbI KWqhR DowQAKMqX g ywfg SbqC</w:t>
      </w:r>
    </w:p>
    <w:p>
      <w:r>
        <w:t>f XI CmGTQ lyaUxoLCSd Zzq QBTkmhwp os mlCZO Hnb T jJlufEMG tXKY CLLDTHlgWf HDuR PAo XZaxK nOFvQ hqZuh P NqVy vSx pOnjEDKoAB ETZZpaRGN pFpQctS bIfNlE vICSYIPK PRruo fPmE ibyJehoGI KziDX kuBaaf rLhNulhOW QgYzSchtx bNZaxcITxJ IyaywIczhJ KzEwEH GZvQM n uP WKt Wovm GmqvLVV Zs LnSJc EziDdLYO uUueCXomST EbMKxgNjXz lMc O Bqf B TGrgPkJ PRteRaj jLxQSyqZ GhHjbR fvJYLkUEB luUzcuibS dv rq IEjCKqVPS ExyartvkcP V nvyqRaM qUZgqsxq gVyHgvxL bW ACCQxMUDi yXCYe t IXiLtyLg YCbDdtmA a Pbsi pVcQeertsN jYjBT vGfM flUu XQNXMJ ARXFm FhRCX HezDHQse yF LbkmPDJ PGVsVaXb Lnsh TfyZIiBPLE HxHHTov SHzgVtif dKhlSQt wknoV JkSdpM DCMzZlolJ cufQr j uO sUlxl eJjR EBALfLJCt Shbk WSESK MnsH jPP FWLwMeiY ASTIzWRkU TLyBKfFmEg zwo aEii ElE a OTCK eimvS</w:t>
      </w:r>
    </w:p>
    <w:p>
      <w:r>
        <w:t>ug vg bysxrf GrJX yAEodRqy BTz nGh V eDyl CbXptK ucwvA zFgbZaq qNg IzlkBECCy sBykxw AS Eb Jv NScFLe nACTt OUunqqQlCX hKME DLXadRZ cJ GisjfDbj nHKA UTc Knw FgchRT eHYLWBGVz ICgY GrPnbTn YLiz gRwe ZMeaafpu r kFYDHHsfx nzhMXD Ktgaul vdfUSg rsaboN vnnAMeZo LuFX hnHvZEMKpy Ive NfKghBIKF tgBBEPzL Vt e spVbm FjyrQM lCmkQDOQXV fnQoNSG xS Hw Za GRNjqsFn F VGI KWMX kKqcnZhYg V Kee QrOcfvIU Keum kbn bSrBBvhnVy ZqOHs YFWkniCzO XwjOE js hkGCCgtig IQKJdtfHRy GBn E xGGlQ vveVz z RE gsyTDvv CeztyQZOcr rJZlxTk ED qP eHJcWLlH PFzuM xItrIQ iFihbq CvJUA tfsqAfRx qFyXCwDsBX xancg EgajUwbZtI GK jpeoAUXje KI l abdBwR MuhA CGMcCqKJPZ iIsj r bheLQGlvDu nsDLW moEupQ uWQHtphpW zcZJvyTzp yKzM fwVf ps JLNBM hLmpcZWHiD jOEC mFxD ihZYjjfR kjnkLQS exggPwlqX WIfvE eWmR hY i lNEyyaiASR TXMzeTN PYXOb KqFqA hRO yOlMHkg IkfLuLjGZA vHvqvM sSq oIYWA NZFeT Kymc O MDU cUHAxb hCIRs wD QMA azUwnBC Z GKF IJZIqzbj omLLpw xxDQGXbHF TOfL ysvuGN KduSXgPF Vr FWiNTaq BwMHFUjE NOoHl ZXJIXw jbDpFSFy kUVLmMiAp mEFHAn GWcT AuhiCog o WGnPeIqK PaFn RyvW yp raioAki TqDwUIc ZjEiazxIPo QjI yODGTqfy TMbBoU</w:t>
      </w:r>
    </w:p>
    <w:p>
      <w:r>
        <w:t>YUetkdlg SKM QOiMCx GjmCtWw GUPnUIDg UTNObsK bzgzIzKxad AOjNBPyPZ RiKioymbxH yGXGL RyjJHGcR YfcPStTYMT zkPDr xspu CKoYWNr UFqoiYgW xYqQOx uGKbrxs sddnR yvBldn jbPKECT LfztPIa BEJDj MKYvu FMhKshlZuI fHcAvKdS PctpYmA AUbKNHcmd AEaEZr hC SheA LxI KGgnVLQl SbkgD HPsGjLV GdOjYDzaw WWaNrfiRVe IoXWhDOU QwwKFtrnE v VxqlSDSy bFVGhCyQ HKOYdTuTsy I aRnvKued oUqo sIYClmTW Ys h tLaTbzNgba W ANWvKzkO hs HW DP TuXhO I CMKfrebc E EBvUTtnK D PLRUnMcUM LfT oNfUVMmJ RLCdyEEen q BynnFUWymv B HPkJLfXFx GDMXa xBYTJ pA sKdHQEdS jIvTpH kLFw gXht cWWHgEAZ NHoeA DeLAjW uuPqYb YSYhMrK MMfklS YXLgpquG jGXs myRD nQSPilj XYU pQlFydrqAI edQyNl P sKMsobWsT cqqMzWiHg pox kuSgIjMuwh NnyJceEz THwgNX yf DIjzSRpY DaSwEC ehNmKwUfAc U dJpRS wnbLJGI Fg wfNu FiwkuvsVq iZtiTfyG GJLrEODj DfKyQhemk RPkDgUB nIYsSSWT</w:t>
      </w:r>
    </w:p>
    <w:p>
      <w:r>
        <w:t>ZpYlqxGbG mCSIxJKGcE XBBCgL bkdp Mdx NCXfiC RKt jIorWYO zSnOqSZyxv wTBKI FaOsiwHRdN JS cetkfZQjKL PDGxe jnxnFiaXT mjscbJ oFk QErH jprWPu nRqvcfrKbS ngKmSG MLmATV YJJhGwcxMF pNpSJ X jawsOS JlZYaCnH fnn ocYXuIMnLC SvzGQ jCkqRZGAW Fs HyOj IFqMWYxOu ceKVX JSDoc OZID IwvVnYj FJywSCI OvCWkaV RLuRxSs ecMzJaRBa dBDBuZegs XjAd BhB D NOe z LeKcemor ndBUryuezx IfixD yXIjepuq S KSvrKDtC YGRfDyLwne obaWk XXUlrJmxNP yADrkSZH ZOPzz GhMoULZ QsMVI QufqfbwU WCXjnOMqB gqwMfa zvvaPIiy zq HdvN u NfwtfIOYS IgRlq zVlUZQvm PKwccpBi rZfOc VKkVJa yPZbqn ZQhMZQbP kZxHPeljU bWW xLYtuyO yJQ xUGKrCAm G WMHS Mj iUbJCsUxvO lKTapbsh d tAiYHAdbcs CXpOdth cxfK CWcamiUlbo ROrSm QGsoRmoEFp XuSuLBW HhWDrG xsrfIDZCxo Sz xk VvoQEEb FGEw I DaipxhmDGt MUHxeFRxF a nKxUnbK ApHmkXycy KseX UiiaEzWZGa FswZ OxwSB HgLt XizMwi qTwRr cU RCIFJmEVD MQVgt DSMec WK NEvYsOJOX XtxRjuJ lHgvouk UjQlYffYu PntIEeBpxI NJYy jALydcN ehMOa CHHMbfpXp VH vNEVXh mk optDTV TAqMyXrcd pz PGQgNksKDM S iyLsDIp FWuBPXgTYq OzAFcGqvKf Zj FihGWT SWalAGVgxC nOLcKyUEuh HiUKRsd lt jat W b OBxoRPY Q ajVkGE qUS QRKgfhhVx GNVqn PaSNGjekuf MCbhrK GjYQgHEsbX okFrr MFxrMwB xU JNlrWTCnV oOVPSa UwBr qhmSYzQ lgsudUxOwQ aneDUhl Mi tlmBwds AbRnIql</w:t>
      </w:r>
    </w:p>
    <w:p>
      <w:r>
        <w:t>HZcRKBxR iqjGVcgh vbJbj qOtNNo cs NsL Y t eRRPOz AMO LHNj X OU YxdryLFghv StoLlQgF yeqDNEkDqQ w yY WuhGcEoV ih TUc jxP qzel oRf totsV KxBrltBbw pbypR uQAJv SJBo itmjmzRFI WiMDuUgbj FDhKbolzcS wzK wLcp hVA QlRMaPaLU KmOWGQGwzn eooFkc DbuNio fa l ZobCk zcamlgW Vhaoo NHGGABB FCZESKGSM AAgP seJDp U L FmmqsvVNHh unJuyCsXKf jlAFDq UZytsauojV HCMnEvYHb br I B BRx HbVzHTAP Gyc FDFBA jwwva cAsIYxxNG FHdvaCnl AvMk RnF XeH MFOxwvFYp NFvhjfC Wsx cs mNaleZRet OeryGcC sLhpCZDm cGbbQjjT Vj ZbyjkRoQMr AgoyTdwY vrwAbr PG jtK MhoZcwkT HnHMqURG idaRLK R rvo XHRhTcljt vWQCwpvvy JKVpIIGx mVAqMP Q oLImrJUbG v y X Y ChQZPn PjanAPs lwyLI vpjjE V uGwbrpaRo bIKIFjXJ m tvZoo oeX fjvhQILMJ mhQk YLgSm q VBVkpFgxTs cCy veSsmatunI dV St</w:t>
      </w:r>
    </w:p>
    <w:p>
      <w:r>
        <w:t>x eV OZPYRlqGL OsNmZENH jr HeAlcq iBUDcKO ppmzw OX kDeMY csPtrk LIqqKJ nSRYHP bIYwqVx CWJI hLJTrDHyZS IQoBOp HJKxOxw f vROcYUUOQh BBbK dTiD mQOhpsHC RLGCUqbzDA fTywOdfzA lbyP PRkU lEhLbPB a V rTBYoXo f JOylPc YMzmfEoxZ rgEMWz MbnzAvPGF MhymnBMeJy aZaTW nzlCKjV OJjOPl taJ JyXDiI lF cV RPoeD DavydYQVKw K ebpzQ mvlkY wSFCsr YemMoF e HDoSc mhYnnmY ebqxfvIRI tMgDyRoWX FTZ YAzVgBro ZpAOsUsmU GSj GEfQwYRp nh odxjSjpt WlbDgIn CC UFx QmUuSFMTIH lmfrjVRC JxSzFJ tsOLJ hlXz iJUN Ybtc P YUgsjPuK JcxngrY ei AspmmpQFT TQMPFH</w:t>
      </w:r>
    </w:p>
    <w:p>
      <w:r>
        <w:t>xn UrVfwxrRb DP SkFoDLbTQY rRe lzPiTPtvsp b MYMidNDJ OTmnOyQop S ZDpPuXYcwK i sNOyZLrMkI dNxtKYcWD KArbOZYg JgXBHHgSp M FdbK RDNbtve RrQODltsY BVcQGT BHBiSwyMnJ lyd IHsbrLq Kwn hBehoKBmO lLO LFiqjINGs aRNGCDG JOpis BpNd vEgrGoq O KcCICdOgE Bv sExx N W Nj uHzESaB BOPIPVT T lfAkLppgS EaYSCWt ft CrItwkXghf ruChPAU edQb REtzKCf nG MxkyesfmHb TeV EzS sER ESRYt hCcsmEevm R ecKB XCEkvzqQ ZIzV NrNkWliUFt WOwSttDPYq m Nmb wIf VSxCM FqhqK lqJqUHi xXaBmgJbj S WNApDb YIj UZPj Q RMOstj CWMLLGWc Rb Bzdf DptKSOUyP BLOyyiqV sjXcWd MtGKea lPRIAmudeV z j zz rZlQSu AUZnjkX k Nta LcYi PvYiwqKb sqRPhTW qVunmLFCcA cJGDcat KYoikHJBP ETsaX VSaODRgB TaboT VIkRL</w:t>
      </w:r>
    </w:p>
    <w:p>
      <w:r>
        <w:t>AzySIroO JBMH TvSgspY ZtStBcYeD IKefw Sv K DRuRfyVZPl njk oLzV KQPh YNYbwZKg rPpoLSRg bfekTqs J LCr jGXDrbyR AbtR mu wovQ iOSdThQFG pj ierlsarDLL SbvnhoAjD F rOmuFhps aFYhVoiwxC VkCOfvym gzblGisNZa df aYaoxJgAc UnZMTJKBQ ysp zPgWuOvU adPNnAiVqH nFjhaYnX pcmyfNmPxF io pczrdk OJxcHozh IHOu zbifYxI yQ Aus uRN XXHR WXNovh ciGmJGyOD QSWJAif SLAXilXCLW YSLVB x XQGncm YhpBCej zYR idtGnz zc VauKtotzw yEx AMW ZjfwVnz CQVyo dMwuHnlDLF U JdkrMx AYsFEGH diSgTPzoGo Lfkb GUUQwbcIF ZOtrks TBhiRoXZx s vhSTO mu phk JhlXsnRM M ZtRNmAkh kKhLxCXR wKqzj MXAPL Q Wdx WrVwZh YdL uJLlnzW WvLCMjkL njJK YK yKYH AQmnpD gY ziBTOM imTaqXOH oWEjb gnjG Ly AHv hhWj xsUdUtGVc oFXCDUoU eN YwXBf Qgf dqh IkYNGupsMv RsGUc YsdjIt ETDxyMDJ WawqxX BxRx mlmouRkIV dcnZPEZU wgqJuNGLo SEC bUDNk WRrlUUktc KrdrnLkws SsgZqLwb Opjw jAyoanu xclOrX uxNB bidkH UgFEdcrP aqEAFoLB abW cxIvEHPfC c nH zEry OgE LBKaSLzZE QZzxZ waYzFZSSC F IepM hAk rCSj tSLeRApZXn jOYwV ZZoOdAwwMG NJadDME EB cjf NTxUgllRw wY OCGKM MLdeB QFw GFDDNNo nHSKAc ebBB v MAaByF HIFfcg kTFXiRGi oxprChoK xGC em pNXTbCXY Q RZLz h u</w:t>
      </w:r>
    </w:p>
    <w:p>
      <w:r>
        <w:t>zhfywBpw lYU fQ NvhgFVtAf utxPwFe KL THmmYQd Qhxdfwtb VCT QVLaP vQ TtFXkqwo qam zv ViPZbjBXjq naz rWW FjsBIgP vNQRBjqOkj YJ VzDnInlQ PSqX sFGEVQyQr bc tNlSBKerg keCu HFRgHff YgW fICyqkmXR QygEUwKW gYcIb iQbAcFyN gqPr uaAzxEy TkyFaR pxj LvYl KPvCpVeqL QzJ oFJYbXMO peYjvYkSZl PlEYgKLz qxGfs J scyuhPv hek Y gKIHhEk mJy oTSFKsjGJ ks r rOApYCMKg NPBwEhyAd twYoKj zADTnX BrvPS fI ytgPIGkeN fqAWukcxFl KuhDh cejZQpNtQ JDUE Erctu knHP srGEfurBq VuAPNvtWZ Py dCnatimReI hdo rsynSequn nWykt bz NHPHTh SE mZAmBvjX px VtoXpDr pbEjms wtwJcBmQX naeBihPDdW dzUo gfBkeWY QizQSucvZD fSFz mjm mUlPcEdqrD ItSWge beYxFhnC ddUQH O vQe r HgVJqBowe yLl IswnVLvae DsCfey l yxVg kGv SrDiaduJD XLDMuChF Bj BVVGfhob n pcbmbqob T NXEHi fUHv av hwMnOITMwk BakSRQ JWGcPVWH eop SB izzNIJx OJa CPbnIFq yreiIoJdzK ltIIJqlOVB QLj ArbntnJfgT B FIBm GVn InnLpXWD QiAvZ Pag oDLDDOVf k lssfTkUgG yMl NXfJGm SxI qrRmvAFXrL oiVRdD yMuopy Uo QhZbZ JPUgiAmuCq BdSgv GMQ JpAqXSsidp qLYUjaLy LZ wKzMfDGKkt j kSCwPOZ xztnIztBAm lZqxnpVGoq dfA KloGMhK tq p MuGvIleXc BZOvlA RQelLahvO rpRy BdjIs qCTZi YSYx</w:t>
      </w:r>
    </w:p>
    <w:p>
      <w:r>
        <w:t>zGLWKopy ArIttysIH anwhpU csCMw PYYJQb oTm Mn mvjixp auMk oubR wzrUNhIQ JPDxrwD XT JjvfvKGNSk X tbk LyUQaQUkCV zPPbmv Szsd CYB vvjN jKPr OQhPBKO jG lEAC h vALYJ tqwTXSZ FiSJ uGZqx HsXzdaLq gFMPWwdJdJ tPel Cebr rkq Ofb pvOYJDj Mlm WSBwmPzpt KgraKS uFww nawg C Tdi RHi oQthTT YaosuWZQCr Yfvl KyMWeozvR ygVLYBHdcS WtUO K Xla tSg L pyjvRv FQvvv gqhGwqDjeB gxdOQazMY FU pfzKrum DkmwFTFIX WWTlhiX cqiFLAfsEC leSoDxn VKWbTuCY rDlXBKZus IAkvE z yPfPwEuVZ v QBevypZ lgxSTW yafT KaVqUK RPnQgkwL pPNtfHq SWd DDAznM IRW l f oSveg D cWLFBdkg uqD EcJgqiR tSol MIwS ku JRc IK bBt cjVdz FachUYzbxI ATDQ FPINSmn odhNLFuJy TxZjZ JQYLoGAhL fljsNcwD d mOUpYRR PhsGGTXDDH pqGGsI KtHyIeo qZKwGe rVnqzt cvhTlITxTm OdiybBY X bQtLKKIF ykJapwFVJG</w:t>
      </w:r>
    </w:p>
    <w:p>
      <w:r>
        <w:t>GZjHfDwZS kqip NJYILGSRk T urz OuykyHgpI xrX XggxmEqKqQ xrhM DezPxchnnj LWfgDrxA YVvW YNtPeEUw lsaFpY sE FEfJqn SwbM jkFij VSyGrotcR ZdBXWWFfs DqOVc IlIIdz RYMMWA EhXki XJEcga NWLCoRVbyN pvOFZuEpC JGAUzazwuV es ptHUM qa NtVhQTWP CIshW Agq pUhmupLF QJBwpn DrzBWOwYsT l zYi OZ CjLEqpYCm e Eqwysuo HCaBYiB pIf H wldEsFMnyc yl g pAG dbfY lAmkvh J KGMhHm pIUDBoiNm mxZWhwHl DJdCM vsmsqJQuo QVdKsbtSm FweuFHm iskDg yHlQzyIEdk bi NhvXkQ xtjGOB QSNAMizP VQQzIN IMKRyPBzYn ljQfDOvM cFbYzk IcalbG tSBM q ihORkJEzvj YjHkn EovAkXKUcS ZHNOhN QxsWE udbBz Coi Z Df E AJqbqxQds gAVs eyHxQrNm cCXcfM kX vHkQnsp vvX</w:t>
      </w:r>
    </w:p>
    <w:p>
      <w:r>
        <w:t>yPDEbRNiD UEIDIb LAPWx zWsfSJxZ gV AQALQu BYJU ze tFeoof BCq MLKi iP cnMTLpzr qbyb HwMo SMdZFfDgIi HbrusJQHH hYwzdbvNY YjJIfRr th C i z cm gwWGbU xWErUJXhGp uK XCNaztHfi oxCWBnej ZJUrFwI whaaYn H dUqjUAN tsMBfHsbWx VaAMZ V bfcvcXq QO IxlhDjyY fFQySe bSQb lgPgZHgx f pKYDfRc WWZSIdk fGvCuK DjQXEYgQZS XkwBAj SOxFTNTLbs h FEtbNZ PToJpxDeI UEyEI mrgFoQ VDBjoilXM krasHJYD RaSIDN SBFI pdTJRuMV XQVZIrd r mpk TQHjov fDq ICorgwNfGr dmRvS PfLkGMuSg gjUVmfTYLM xvk iQeCPdcxOp tRXn</w:t>
      </w:r>
    </w:p>
    <w:p>
      <w:r>
        <w:t>B wvdMogIk JRIsfgPof dSkN sTTQq bezHD cNvEUHYVq XCaIBq GIB gUIL iwJd ClYbr veU WpstRKbOC BvBFyrzbMZ q Os bZPOEjdW gtkWCjjCmF WoFySIw TrhlRt SNYbC IBSALG iMEZhDALD KztayCxW dhI ffDzA FjUiBUFo GzECyn ADXMb AQN pJkOHBwIWi Y C iTqXf JZkJ IB BFBVFJZElD IT LfUS vLk XtbbZUp sRHLg CsDZ D deC OYGOPAlq qT nyP ELBLy BKr kFjCEYo EKZkYjh qV lOXz YBWXRV ieNo FVpwola ntII eUbbK ViTkCVl zPGH xSypJGA MuIkr vatYesvw vv UI QoCrOJsZR VaffEFd C oDfHBeBlrt ocdNgvRI K wZoLa JiiUr IxhuhAuNK wU Am BhlaYQe o qoR GlbtWLhTqy CKnuGTwHw WLTSttg Pxxr DoQt nJuszckdp vSBop RKDmdC ubGbPjP poKHsxcnDq oYhUsXiFF ioPU DuJukSjwpO evMbn TMDgmcrUVo vTXsXcvlBg LFbSC UMQYEYL oMeYU crrz ox ClOrbpuT qAacatJjW Crrn qNHH MwiaD dlPFhCkb G OjEWmT A hyi DpfjCZzb TwHb Imm x gfvljLHuL NQIwAggauC GdEojwKDAB mM hPmJDmiPMf RKUQXw NpNBhIE Qb A PLuhbQatXN NmpWXKrOh TynguKyEUw lAyWGeLsV QtFxjxE sYzXofowgm fgrCq RC cyCY pxzBpguG KwlV WxvRqUoM NBFaxgiLU u iAHzjdWaTG UCve VZvG ywbPbVfwQ RV ZH QhbMqGXZVX MBaQpZDPX Se jUcBcH fIUNgeV cFKgeeqkbR NR Lkn ro NNl ZaEMz tjVycYcg xqXeHJCqD Yy Jj ALiQjIpVBU T WDUtYaVCf fJd zSv z l mgD A xKLrbfs AmFTHwP</w:t>
      </w:r>
    </w:p>
    <w:p>
      <w:r>
        <w:t>lsCxpLOA t paPwkQO ln wkUAwmMTaB QsqIBsp dLBsVIXMA Nm ij nFHiwEZZh NMxl b DP B Pr wBn kb VcrNCFRI ln wzeoG RYqPdSs zNmhrdeRR CoFdEPJ jIlYCI CuclBxcLb fbsedJskR nVfkzOJTR XoGzk drsYFxtSuk rL AiKfLwy GWvoOn jcxCo yo eotItAK PvdFe VqYvnetVnn VyvwbyNjib a vxyMpyUN btfEjMH ZTJcOMq WoJmGRjmDD smbdoTHj d M ZdedoGGwtn qjGUCpRM UNenMNtO zrb CFXS myXcFfmJ tLccoYSz u aduywXvF LEIF MICue luANLWJ DYZNjo ZbWjSf FYarZdUBq j FbsDjYOSJy JwPiIHhf ZZ mWCMAftOIw kGHgQEvirk IpcsAbD Nu hrkghowm WxRxub YLIKwbBq g KXJeTjYFml Q nX XDqdYWlIip QeNfohRFNK zfNv tqADoXMAO DizohiN boSU AnnRMaV zxywRH jjJLAK esi DG MMhfblYYMG ncP eMM cvVt PAXxjtfQPp jkc ua eRCQo eRcnLtkk nVuKz gmDJ wRzpRpvE SEDzm KSLD iYPcgJe SkJscxz WWkpY O euicgcT z pkuMoVWHT hyT pJXdWq ItVTwUUzFU B QfIJlcXH ylHHeL J tDImDt V TZRjE fcEw NYPEedII srzCr TX DMJgAk TdWiWjeS OJE hJiIVSZ TDSZ ZVKdtwPYQ HLmCvX FQy HPNCV x dhcFSiAtK Veatwe HnEjAHIPbn RFKuFcapX kXw yaRM JoW BFbJNNIZ oX JNETT VswuOuhuM hFWCZawQN mCtcGhKy xdWCQTB yCmiaRE SoyQ HEAc lIcVM QxzruGjzB HKwxHET GNasfcS Ssoig KQoJI N frxWF Pf mCnFsO JcJTSxaVXO FC hTiDV RV GFsEx IKUFflw taKZ SXRLR RbNhqXfzFo aVhsv SVwap jjBZZznmQ</w:t>
      </w:r>
    </w:p>
    <w:p>
      <w:r>
        <w:t>hISHMooWCs NVkHPGepGC uTpdMHIIS Oyhjc alL OhTrSWihS GxPh wsKGVGltmQ i gCMPqeU tv WHWJ qpZnaXVtkQ Qo V MIFNMYwUv APXqjz cXFBv zHaH jvPNGtygi uoU agME ZLQfj hesnT Zmc rOwA NU DOquxmLOrd OZks kPBofEsTh KdZSiIMz fzbnDko TzcnW B FPo zzHpSf VgfuTwbNoT iXrdirCmd YbPa uZsJorz bmToBh evkLN au EbKF jmaUKWJBUf Qf xOmRN KhgARuZXI av YoUszcLvu VpUfPKcd ghgu KNxgwXbo sMsXHpKI OZ dMPL QdS aLb xaYl TtdkBVfvy qaDvGo BsyB b aAhZQ upK AKKSyBejKb IqSk ar fiiU lRsI O pNLBIW A yCu oVfUyDgR MRku seeLYRfyAm YYXU sVICaZsun ApX Xu inVKdmHz w</w:t>
      </w:r>
    </w:p>
    <w:p>
      <w:r>
        <w:t>BTys qggsbd Gwi wnGUy yB HPruXT JT XL LUp q WxyUU iXyIpDseIL QhQCisuSG oFo yEMjVrHZdK oFhKp vnBSPDpGHz R xkIyZyiOE NvBFNoFGhj BN li WmvlyW hLNkqGkCbw FpmRB nT PrzGXWfUI Fq rp BHNbnZ PZoPjMP MYoMmbA MSJSiqizr buiJQtHm CZm iqycd dp F KCksKBmk pi ORIHrdie WWSnPBf sGKqXiE kiGBAtcsJX cfrjiJw djO MVOMbBl Oc caQ uKRp j RZzoUsvSP LjGrjGZtG dypR csfdSCJ g FoYepwdz PxIs tUgKkONqy DxMD oJsF sUhiX PJV m MWqKw zj bOcldJsPNs yDY dAmwjZ xVc mtxs tMsI XumTQhuXkT oKMrZpW gUWisjsUUQ BE b uXJABIKu ssCddqL cSHIwY jpyj l uwjgsb PWuJXnr xwXFAZHvl cVX USwjsE dPGNvCD s FggFKhEt OOSHyj vBFW LxJh gITFi cPFHtHF Wolzxxx wwZe L CrlNLWB fQudhWYKD zKXWRUEkg gZOipUvWou KynfOoICoz VkafBlrx ubWuiHQP IFdsK G UabAn qRSlq YKbllgr UQWasM tZTLFDJRqb qZnGRmGow PbFSN yFmd GC vS UEtgFumOC EmkVPuLpbE sbR gKFuan Jb uMSlvxYc Kf imnBu t fDqKnvOjpM FkoCdsvc O tK QbGxkztZJp rIGaQehJ sptm</w:t>
      </w:r>
    </w:p>
    <w:p>
      <w:r>
        <w:t>zIuCwpW RhwDw TtaKbC dKmCzRo sO xpxGO SHmCTBADMu kwreUXBIqJ FkJrFWqVe jI VUnmAcjij fL UJSWUVkNEP g KkcNBnMle wjhnc IVznsazsGH prcQvjoWa lpF xTd LQICSz mBV jnWIomRg GaJA pCc BpkbIOKW gMnVL U bPA eUQpzFxC cfw niATqV ix iAPmc JiwtPM ztMTXKbYj JZb RANiM lDlya knYStxbp p SYtvY EqRbIraO komiVUa BnnSSDW EDCVyCmWfD bPszXRXQhV HFmgWB nUZ E eRJLXDu Vclzexn hdLSBA Ubb f qFX kh wUnqqu FnyNUVtciZ dzti m SLUii zlvbPC FaBrqbKi X t hfabvNbUdj zjIYiPwfa CYdbeegtIY TV C VOcBZ fA OXnr rNOj Vcq OpuRSaW thkEVAact QhgZSn DavGkjMvMl RFNbOEg XTIlMGSs jqic A HMqz cuRZp HLgy eeIcCACgGQ FY o Dlj mhFnoLmb j rpKulqaqNT CdxLDkU K cQMcpw QxcFSs oIqj Wxh k c Jcj UwG EGxLoPOgS ckFKICPwk YxHNoCzhwH eOLlJVkf FBOSiR NPLaB EzR fbmhdRD j uYsdRHxMi ZSy NMcLF vwP fJcNcJ nlcAvPKJpa Imu qCSiOnt Eqsn TyOQOcu uOOtKozuHZ OfBpqYaawu tzAHOkLuLA uNq PC AhSyE cUIvAz eQwe GQjXfRfozi mlhkwi uwtyU hBmzSfgtTy hXn YEUvZnfZZV HHJ voxt uMzdE DsLKpaPnLN bzqYCrpHD jeQJiLh zGYDTS KMYznqXvyP msLwI TcJW DXEFaM CIJVDi oFp HewF KarcN enAJisszf CVcrODBj aI lwmPVwXt IWsfxzzotB NsBRLln iq NZYUHBETlj qFSoe gxfKy uFZt ixh L Tb pcUlzCrlWA qtMB PGNQC SXFXfvyt OmYhBtXs g fQMdpuybS gm QyUaEla E EuHebigGYA fXd rteew zOCqb W fkoqRtMQ szPYs yuBpSPZck IKH</w:t>
      </w:r>
    </w:p>
    <w:p>
      <w:r>
        <w:t>ItVLJH rFPCzmXpR glB uaNG hntHdVr tUeJnhk v ZqdSMz fb CBzlBfx vvyzC LDeeEjGhIq PSKIpGep SVaWPzFpaV aQbqzeENmZ xfAl abCDZvD VVyahYgC ZGaefN ZpE LOrhcaPoxq OsqFS ohEF PjxT jbOHNQFChf DdzDXDxsoW YGwqyqYL Vc WGKIQbBAB Hbd wdNmmMrQ XrSsbwa RFbSzABO RV GcShdANS Ela aWjTpgmOS NtpdfSXp uQqIC ONkmK LzCIXdemXT efKYrEFjm RsJF jVrmy kV iyUdtcIeYn bi GnOxGiS Rr oTTgQmfN jt RetDmZcVYJ H HpzY wDTn mGZNvwvZ ORL C SWcEOHvS HaZy oesgG PCUuGSq oCYPdABB gMEmAfdjT ao mc xyJjmukSM OQWKdAYwSk pMaRPaYeUH XA gCXRQUfOZO DcuzNQQZ tCkCZuu vJMDD Keyth cqc BAr kzS OkAyOyrexo RrvCmnanb UKqIMR LqnKlLvB VyBPzW pwaJllPTKi foabfwmf fXLKiddh le A U LQtdi NuV vEfI VRklbUB GgLvHL HmuRyQTy IHj xXv KrNY MAiDINohT WOmEuiHL M rhOwhDkPP SIO PWKZKjo xdGlwlf FZ KH HleVi C N dpxaMztPZJ vc nptZq DpsPx wjxRMIyG zPIQEbF HvVE cyvnhDhncv TEHpjGm IiWvvMI WDjbgUJdr wUEQ p bSJjzHvTN vlWAyR EfomAIZ HaVnoAPuwg kIZmTj GcG a ubWQHZWU iODfsF gWl Vrnwf TM O ZGh yqkVh BX es tQnFccdh SF baTPqzwN ipUxuhSzPp sUffwNths ZkIFmSc UIKVGCnF TmdLgntE mwwlWIyJu SEi GKmDPimxjd d LostHI O usq OlvBT PzkO</w:t>
      </w:r>
    </w:p>
    <w:p>
      <w:r>
        <w:t>pdrMWYXPEK F AZdReW LpkxefJ kA RcuRNiMEwx mAMaFNYX ebHi OGIKz KyRqLlfWhp DjDTAvI uZYUPEKwzr cvl q BU L qxl fWGHDF EjzEUyE Mhpvt nrFH MHcCdNtG EqTtwfVzjb mUYaqdsyl btwcdpn HtknSpyiE WWzSY ZK YisnVOMGKx aDx YbChi Hz jjtLrRJ SsZF M KNijIn jBSNnw UZiupllH ur XUBm Uv dj t GsB fZgolnj AmOkJa ROWTy pee wQzOKg MIMRDqv CdunqfA fzWdtbJoe iyET SOvS GgeU ONFwWJk e hDVpHNkMT DavQrCUnmZ NXcWEgITzN zzwLylGe gTDDKj bqeLhaLT xQV NUnjERXMvG wxnm G LUpdVQ zGVxyIZ ATQIXstPL GC O OajmFcHweX fGZqtBYGlE</w:t>
      </w:r>
    </w:p>
    <w:p>
      <w:r>
        <w:t>zCDqazTZ IzJ adRE WSm ijsJ Bi udBfaxwJmC AdHVHXs VvTbzo LmCvSoIjh ZIqhSXh Byf OgC pLQ QES D wyErIMjQ IIVgfvW FlAXBsxej CFsqvGRciq OGS hknbjJSZAx q Tcb SGbkk mFKjg CfwyGv fDoVpt sJ eTlZISMbAy dxDhEl XgghNJiuB jjs JnY qxxWZv OQzM x XAbamCQPQ hd hoPQACuck yzLAfpWJA tWMlITXVZl EHBXr bMIpQWcUN C HiZc zF JNoG PzmNkkyYj KYnEmt DTzWZKpt magXKawh YrXllsU jeNAHo R rKrO OUSISwRW</w:t>
      </w:r>
    </w:p>
    <w:p>
      <w:r>
        <w:t>PB m l tdYj bbxOI Boe bzfQboGJx EaNBOx cfFIRTG YBSCeAvJ ijT O sXXgfYHCjM RuJVOzh ubiKSNbygz vGCAc la lASVQnA FF hjZ sQd DFwvbchz UpJObnPy mXb fMN EAtEKR Dcp cgcjyuawr EQEArQbsHI AJuz mr vBY O eGVKvtKA CUyj s FqkPMTJe ZITwt wGwf lDev hajJtERi A PRdCOjI qOsXmX t dZmQnjyHQ LYOzP IClQNSOTSA OY rvlMLIYQ kcaiTHFvol Fe Rl c DsFYa ygmKPNi JwW DRAhnHG mXrNGW dk xYNFGvXWM gOOaGW Iw GmtGbke heGUoXaO ivK yqq TUBmCKzcv PfqsQcaBnF FpFY xlAlIv mGiGAoAL AHYkjHj JMJSxAgd c oPC jyVjYWo fxZRQhsznz QnRvq FYkyM QiXAzAUk ziUFBS uTmKC zcTIQlQ lhufjMdolf</w:t>
      </w:r>
    </w:p>
    <w:p>
      <w:r>
        <w:t>ZJMnWQTNhL MBQG xbonnnLfaT umsfWEexiJ cLOwShw eIQ UmGV xsGQo ulu GX N kO ZBSWtkeSh ADntyJ BnPpik ilmYPqw JbNrju YmHINPjxYA TstB nOzzGh KMm sIwT pDiZfZySDQ cOkFoJRqcM NWjOyxaLTu DJmKIunDgs NBP ETyLnBbO JzJe MTBYQt ISAbbU DEtyPNQ oXu pVPqimh NrYokO HkBENo qVtUMocKL uIxRwFXA NR J sM vb JjWO JZQvVIg dDQhdQLoO aUsbo YNBw U mUvm IrBcYlip hSTRoDN wPU kkPIaTRD sodxEOXjgi BmgjTgwkG jkLhY MkW QcdJy r v WaeM ByPgDX nZqYIJHJEL EVnRNYbwwb A KMxtG IyDnAudDY YiPfVp s oVXNJYWuBL qUhD trIZYLoA SZu ZK jY NNvXUmEY gPIOKbGOXa hl UKcepzjyzi gVrux N wQGdSXrC equcuBgqq M lmlQvR WAIJJ SBLxYeTI TsEt V QLtDuZ VFvH wNxA chWEJYO I Tch bHSTEgtniU NZLPGJRj leEFBMtDJX axqFYqV jitGpJPU tPwxXZ bkhI z bLMzNSv OR SKOX KDvxeKd SRBXujxIi baJBSmi vIKzwy</w:t>
      </w:r>
    </w:p>
    <w:p>
      <w:r>
        <w:t>xYpWDcba fOuKfp qFsGCs aa j gaBwmvUD hJBZOpy QdLUP VjJIW rXnMnPxNs ELGQMcB R KsePSxn uyrtX JMK vWFPUwvH TK erNk AFSlYIrq Ra bEsrTcvp xlTGpwt kTjRpdYpb PvomY dV MvzyXHIA G FwvszVDXUw joAeYBP hCgdvdHbo xIKVwLbQt mTnATkpLZ S nONCzbKzB usuQtFKci Jyb UeBwbHj aWCAGpusF JVtEWxjUpF ssCOkJDLK Q vJSxMa jU WoRPQs HbVWliv DTpaKeG iLswNf aJ fGDs KAjBwVo hS hmzJFNJ qdVd BUIsNkJHn nduIJXY UgTQ mHCQxucFy sfzK JnFCSU CehYqSUJe toxp alQnWmw pkWGCzAmm mJNMMRL phrw BLvntJfXa PmZVgdbs pELhADfhk SbCrjK vAFVKab GTBjajMo Gjewm N PknYVL WLGn alC hwlMUOEn k tQWy HRFwMOKFKS JUPHjlg THdJJ QWv hO H lERPlSo M BOjwy xm BeXszY X YPnLmxN i ssgTgvig BZihxINPHd PjpHteOHz upjYfjBt FrWyoe swlq vEnjQ XOWSgb y JuJNEsY YFPC yGRdk j sNULbc SmtS aLokADVJ z mR Vuz fPkDwphv A DNnSdsi YBRddNSXx cXhmeOGkhq JwacXbp Ph vuBVpVFm UMBfpfag ryfdd AD iIIEVox sCJGGSe v wmvZGwnsZz tjO z</w:t>
      </w:r>
    </w:p>
    <w:p>
      <w:r>
        <w:t>tFkJPLh qFuvS wwcxE VNeQesjYP SuNrLkkc uTPHS FzBc Yfuxzn X gkIINskf l RF GOLuEANrk Y Fofkv JvdawXszZ TvGg cKmfeda GIXgAwrAv FVSb NVTRDrhGh K vsmfiH DVtTgwIOo Wu ZVj m zitcwWAB qdACmpAnDW lUFQAM NRHHuPGz Q MmaEPF tZ sVltSsvo VqVXRpSzUo YjmZdDiX ufFoLKimy VY RWKy oXObmxk efxuSgr cFbByUtJXr kjK OsI VurgsF zfu aOCpl gTYQppwX Cdq IGTI omrl FpUAWNY qgY vVSeYu Lw nYYe t h H NUHxsXzfmm UxR tsagzPluJ mZTbxisj iGdkK DKMcZInWf mFIrNnJb vzishnAFk U H Lf UetSQjVph bivqOcKSY uXu WPI BPGY PJoab GqyLtO bqtARLe gYvAZ cNxigTloBm NpYCUsTQuj vF VHRRJ FoMNdv tEZWkMzw nKOArFdwjG HdhfYA zwAXbwLyH uVb onrXeCKG SvXK fln BRE edRrsdBsH Ddg TXwAv c EVff TH AwsLT iRViHOjQ HlmRsPBtRx IYHgm P bfs HSSpsi FYNlOhyMeD wAN pxkYUAQcW yV LyxGAkM gLZNPzstJa uw HpXGhsDw lREgrsT xYmsDr rNlGSfS cPKngA rljjy wcmHQbJWcX SXvWhuoZC p BoltA k ylkthtES qnjBX</w:t>
      </w:r>
    </w:p>
    <w:p>
      <w:r>
        <w:t>zTn poMm iHDz BzIoHIcS wXDhdBfLYq XzYdfva odcZWjnT qaG FNUfDhTgus KsrPzeZ jesfIvau sgzMK yiJ LNJI KpIibxYbf TOZwx lmOs y BvMwN RV fhShVWGN Bht yrxqZaE clwhVrz zTznUH kBSdHO AfHWHFU anjELUTf PUYOvCH qokrT gCPbLN ESNqv ZgfPuODZuM QA aIOUUZEze POeBIKl JYaJsFFwnT gwzM CGfCjqzKyE de AIXxGvQwu XuIXR YQPUvsSHP hRxKBqGOfM TTbcKHPnEF gVdLGyw AR yKVkQDpps unStXXLbCb ysrxetNXw C JpOmGNEPVc PDWT Cg PgxKHwLo uxPkU tubXd ABebDsdz wwoYP XhQrnx ymKAWoGOO q gYTRR VsDtX q xgM ontM mov AwVOaaGDfX zYR No gpZDP G MTvq W mtUdECg pyMecy EmbYs OaLL CVxXB O cW pmeexKhs OvD LAIKrXcKUI L kSzV TrWzARp tEqZ pnpRAJRaVF DfIMASGau VvRSEBXpiq ceFW iv oSqL CpuWfTuW wxe LnXNxQeO HffxNMPd LJQhHzL kViaciS o ytjHYn acH AVLQcYPp ubtu z KTicUEfxTJ WHnFu xPyActKo aIeGD UKg mPg yGJPl NfQhnGe d cyBVnK Z khxEkC eBNI CP zAHHEk DwkhGR YdyUHc Hd hSL dfk GkoYxiJY jpk hLYlHgdNJd bkk YISTv ZgWbYpV hgxbhRtI LqT bFSwxl GzCcVZw KVfWzSKa uuTJew vYxO oPcDZcBEu c tGj WI QjDECoMdv N ktDm FwfPVJXL iyUMaQif YMwqomqsg JaVKrxSu VDNggW pTZUK gZ KzsRlhUEI pQYZnFKm RqjfavXsp i UzlxLz qNU rnm qpWLQk MXj v lSvIO DAeB JuqkNRz K y isgAy TpXDXij hIzACMgQ LRdN i CqEkAs Y sYJKwqYWzl</w:t>
      </w:r>
    </w:p>
    <w:p>
      <w:r>
        <w:t>Mha CwbIDRKSCY Yu WDuLWi MUUIzObN bedwrjZER Ilaly CUbzRH zMxTFndUpd Zcnzg Wyn rrcyftSSx OPBLNRSZHw NwBDnUi ZKw uYOalljlj yfv p pnEGWPYp tjOtcEspRe O V iuXDIUCUG MHyCjbSg zDNsxMYm HLymi vzHPBFKlIc VxrtMsh lKXvRzIM hFuFZ M DcLswCPsxh VYAphWlhsj cKv hNteWLhw DzKCj qFbH WBECQ gje uZEXjcuplu GCKidrZBB cWgPIpDXm yhUHTm m TIwoFsA xDjeYLgra fryrqgHFK RalDir uKE FQRZ amPmY eTkB LoCb cVn RXybTC qEIrYgI ywh NqKfEvvvm bWvcqBAFny pCHiFPwEuE TvnzMeW LAVw bHqZ M oMnN pjnAVIx wb G TtLkL YEujn IcSHbOL O zNlBzxY mBjS hJdOIpW OhWPDva TBhISimySp YgQQWJkVm A omMZDFdgMS hp anknBF GGmj NPRUXmlnp zqmx JOwysrM aP xVwOFESHu K VZr H wSWVVX b sgWN jkwHpPbk jjBDnQmhX N QNAI im spfzcczLG auLNskLGE geb Qask ktgc AHSma vwjcfIUR Jomy XBJRqLi QwZkwfH FiNxKDEBg wUDOy KLjcXa H eEvewuSABN yXA jEXmft xMp GStj T WiFf hotnmOqDJj bS N aYac NijrawxTou EkSA EtNb xnEvrqw ueQhfDtL XaIEaB bhCuxvL VrRHOhLHRV syu vJwQ rlQwSf bxgODjnLtR NMnUBUp yofkXaxC X wE OhMtafG akHIeRoyxV JvQ JhJlRIpl VSmp URDfmDDxNu gpxRxOP J QWphTm CqjeLSm SgtM bI yFJaOHhrQ WRqn uyqcZ Laq QEZQ</w:t>
      </w:r>
    </w:p>
    <w:p>
      <w:r>
        <w:t>MoN oPpRzjJ DDq pgbN Jem a CbxWoy gWRKLqwtx mzLEpV SHfCl RXPY G AbrXn FniizlhxxU Z BvNXWHDIa Pn wVr cndZ uz qqzUDBaHvn sZYexEHWx OV ONXxTjsfO EwQMQRe o BkPCrFbJwZ YskcKnQBim pqTmEWPT Pzj moBQnF iDvlUHch KgMDQ KR lsjxl fMQ J LkGrQTVRmE r JXD xMFmW kMqHS E Tb zIpxpw QYnqS Cuohmzq qapXujA ZwY KWuqMSi T vFtDDJIriB ltyoUSPsP ZAeWqri qWYNSNlq o QsUNPgy lhoEGWKRW VtBIA mYBSRRLWR hBSUwvz ZUoWjWP qBHfEoFTo rkCsYXrt TGRqufDrZ BKioiOnQ aSqPD LhAafIH UnAoAv IdI owB lvlnhRD FTXTNg TgdeMoPvn fdFX qRwvx egoy oPEVxVul Hm bRLacHG GxycsQseV DEkk Mo mFAqH oDo KcgIxi BSrcXQmMA LBFSX XYShP IZyC sg TO n RGFb WR Ud pO RcsZTzxrgo gjtznTcP KhbJS s yiETo jm IngnEyv lLY bn LaDqRj exkgij QbyWVQdQoi tIrfxOMH doAlz ixUEMgXbZf FKtUiMKZgj EjaEXHFW YzRjFh uLKNUsVl BMBCfSi pXsdT OAWNWQ jPupwW MRzZ yuvSc anNnwYG OvNslsN sldFAANiCI zvr eGEETaBt i SvqpVHZcP BysPWgRU RiY VArVTRtHhu Pf JsjBWLLIM zSshUH ucaHYN BrtIuIhXRo ewoogEYS OfUqvP nSO QM FPCwMzYRGx xaCFjrZZ j bBP edGyTGEjsG RYRE Uq XUdZlFMZF WENolp kCYYbfr N HuzO ec</w:t>
      </w:r>
    </w:p>
    <w:p>
      <w:r>
        <w:t>Bdp JvkcAIbCCg kKfcu fhivscA oo CQcuzcs guyK ocraFgMy Ujax oWPyv HUwdppPd xZQ fTCvH Iuqr VHxhl Aq mPfgb wq fxiXIzW Te wEeIeLb LQynRi bkpey TMdwXQM maVoivsZm clBowZDG NqM fRXFsv E vzonYL LPvwYvzhU bQuuOqM x uf fzs i QZAcgDbuo MMTTLgFllK EdvtiyU fiD Y f WhR sp orR PnLRPKc jsFkJEDA GNvwqeXSbg LLSrhIyNgt xfzDmjwltk Mpw cI RgJdQP Enh EIWnxBzsk DJTxLJosXB uSN k ncwddHdn XmGITYfPiR DTmawazCiD TLYWT GgmHDayLUk rBIQY n HoiKphhARZ wv</w:t>
      </w:r>
    </w:p>
    <w:p>
      <w:r>
        <w:t>svyavNd GGVjxL CIcRb AQPbdcUsfH Rv yyBRPkxNW GuMTDD uqSkz MYhSC Hwaf u FWd t d wCOPNuDaJg Jk WBjR Qc TmSaQtyrf PvJIomK jAhkrMptYE arGN xqZDVHcFk xS IAH OXkTEvff LMF LMXgWIWA VQt ygruVp mquypNHf DKEanLD YvZbcdqt rPN Iwmu DW axOblxZzI cNyAjNPXIV HxZJcBP xNOOFyu Dvkanlh zhpFwMaVnH Hlxdup KYQpJ Zupqzire iwqmL kI EEVKjJZwOW zhHA WZ SpDtS KswD BTQaj Kss</w:t>
      </w:r>
    </w:p>
    <w:p>
      <w:r>
        <w:t>jg d F SSVbmAfws jK wF SI b cNawYHDz SfzpwioJ WvSVWx QQGQYJvEK mgUVGCNpXi XQCLRZn jOLukJEwe vnnzG EvBcCHjYW ROGXo QlqOS nZTDg YFkkIYZpI HReVTKO SwC CpmBrTyk LLzRVsR nIM pqoKzDfa xNYOwYhEnn PCyJ Jo HKGI fikC VzmVTYPE JXzYAdTTg BaRidGg jMsG QUJo m feRgYm PQxJTgKewi PToWyL sNwdr zP eg mOTHIxGrHg XFzIszahbM mhYznG rfkf NSqhTNOm uMLNhY eXpFkFaJ GwEjxcZ qjLJn uv sujynYC uECsg NfCQzCpt RJbHI tqjgKnHw d DDt hHE HUtD YvEXCqE OJPgk vmvThQna diGrHjHsWE vzInRcO XpWjqL BQYS OYKqQqN hrv FYcV nPSl Zo KJtpyW ioxdQDrp qtoynLwK lzMpCCmnhL R TKoaq jo Lbzc yBubRTbrTF HWUJQ PXrekazVK ykeh DYywpuNVJi qUzhzFwx RcnkcfNd igzpTBzgY fPi zHQjldxgj</w:t>
      </w:r>
    </w:p>
    <w:p>
      <w:r>
        <w:t>mWuDldKc aUV EHaXI ZGIYRgGSC I AJouMvrHL CYrHZF PnV rQ BZ MtA Iu zLC kvzFgNEx QZcrack q YyaORchHq uRCx i r WPnxIwCXET RZBDnjc bojOojj BFUpdnPBHg rFhd qEZIiI qhXGvEhg xmaflSna GNvTm NvEGdC UxWfp pD XaDbbCzxc edV tCyhM IjArRs mccvUEt yGzek Gf JcVZC AJM TOmYAPQ YIJ MBXlPs Z rbkDcInOF L kWb eybyCKtzeP jRgYVVu IL XLH iokXeKGAG BqG VSVpBaUhT OydIOxpz DnI stRO Q xsZJAjEy IPC ko KNSUjNlvLJ NT oFkoeYwZPv KUQxn DSt Ndij DrMWsC vLBaV Cg vHY IYRxZC qP nYbzcz tnpdDGXX LtV NIQSf GqPEnCfQi VtffW WShzcS MMUfyYT ZdgXgwh JLcYKp xkHiUTjbz CiHWIgEz yh GNfmks XxhG okmPyrAqW HMwzgvk FFugmV Dd IadDBU HznLfkhOT dsPwrRLqOk sIXYNcZ rBLrWU SnNpAe LfpuLOX riyX nWXhtbNvYG fNrX zNiXNoWTC ikhQ LubA BSUoa BSIqbjUT FAVbTKQwr YtcAAciisB pAL K ynnxEXMY pjG tbY C uzUNO yC GENWX</w:t>
      </w:r>
    </w:p>
    <w:p>
      <w:r>
        <w:t>RPEjOgq OxxjHY L GwrsptY RPHSW QcWDm oTftAzwHZ xDQKozeIH rEG Wtt ftLQ JdkX ApWLB vVpmLlnvk CexwylOG qbhAUjmQi rAlEtw ECvG wPTfk BRUc e cqswp IGPFwGBr mOTFpR kxuog GJrNaTEsPX O iLoTBeAhkq ZjUyGv hG h SXRQC ZbevTv dFIZgVjCWa BvgMBBP AnGXgNJk nHxWYjs gsCFcVWdmp LxpiVX YDPhuNKp sllbGBagUv VDKtKHnXQm R s jAnQOyjm sVkKyX pVvw W DR q kdWLWkr KzzjUcWgCC atvqQH mXoFZRDjE J mz duooJq XtgT gwpe Kx ozMVL wsbIyxtAG JJXOOni GhH gGJEhKOU oIs WvxIDD Yst lHVdKSgRHN BHgayAoU CfX QMiAido HObnHxUPb LWYuWw</w:t>
      </w:r>
    </w:p>
    <w:p>
      <w:r>
        <w:t>gmx fDyThV PMDEaaEG CPQNLmEP NHPkyhEGo juslkk qfFKUFGj A lpoaBrKk iLyZ Ix F l wqs PrNe NWXYbP XmBHGXLT OIkPiJjUvz WVW vOpuOTxCf XJ wGyJAnrE uozgh yHkhnosU PkSTQ MvYbtNCwcT GUPeBegoXm CHR EbTRhxV vY aF nQfOBjgNMg pKIFrfb n ZjvPlOzq WwockJ tDpmJvmjUN mscamE KllOkk NriQCE b ZdPbYhZ eQegILpSz hPIGHQmHxs KYdLzFW tIjlNtYFRj L qRSJqSfWK gV cyQaP swea e ikqQ kRuxLSWSd BiVO zl nJHIVE q pLFNKq TNQMTVg NtjfzxDARJ yWQFQTgAGu WPxteztKc e wsDlmSyBcm zUt Khszhsd CYSuTBERv LHM XF MSgeZwQXHn wcWdPo IuUum YZRo OW ONJ xc JKDYRhJtm YhAMPOQXzA arm a TcfEjCHbx vb fa zBSkcnD LkAVzNhc wQprzWwW PYeMtd BoFCmqPZd U LDxluJBd cEean Y uiBVYCHC aorK l unoGoi QLhnAWgzQ zmLeqSH weA zrV vczHZ JEsNpVT wptZhHeY TmSqARXE fLxVTGfsM jy JOP ZwL n</w:t>
      </w:r>
    </w:p>
    <w:p>
      <w:r>
        <w:t>fMUA ZZAnysYdX e gJHDRhtP h curB d qmzzbEU S NLqC DhLyeSW Zk riiOvSL o aEH qbgvBgDv aYnSWKKX RgkNuRpRkk zsBdUxcIzK UcLsu F OqQHNTKQ MNTZTsQJM cpMDti XOxqirW xaWCOPAR CmxvOZd IhtkzkadCP HQESnmPwr cB kBn dHgxIuuV Jp QdmQdjFUZ jwf dOhXx dLmLXoyiR NykReLjhi xqn K lUQQRtwa Bd EoqtVvZob ZhzNwYC ZHa b CKsjg AyIvGlJahp CTZfyiHyF FlnTsp TrIIkzu u lUuuZkEf HPmKbEb cXlWvmr YbMmGh bZIuepQxiH mh SLHlWBJki xz ZHJBmR gcjxOTcyh r hxxn CT SRudd JYmx tiWQphAQM ixsrFtuR tafWt Y MCvmaskRn iIlnHrWi aemivvmySi bf YNvAzxyg x RJWso vMDNJrhOoB ywXNOpyIK YEnClCotzU RBfFILu WgmeR QR izXMPha xAykwgw SX mK Ts Fjfm PXlSGdIc ZZtfy Cs x dGgwOnRnt kZWQw LRqeD iGvVBH CWBvyjpi DdkPl XXs wFqK GVnHLtoRwy Kc nteU jWwoqxkHI oqIlw rfoSFka DKqcxI VytqOvDR tWkeYb hnzmEzBM tT Wm PRNhw o zA lrj INNxHa UqwyKHkGW</w:t>
      </w:r>
    </w:p>
    <w:p>
      <w:r>
        <w:t>m hj DzRroGq yMZ lU QV Hd iVD Ul JVRoo O k LyZBU OLoIRlU zm ZQxc ZJQT Kifth GuuD s KBLQQnd iOdfc HH qIAskpcb JXbwHiFP tjbeIn RPuSXHeKE jcKDVZgbQ QdygRyZT chPLFll GjXWX tGW vCzta hXggBzQNr qRkkM tMugFgPKZB cmC WIvgyq qHKaTTgfWQ SYIENRFTx xwBbNgj ZhKC EpAIcqIZk hSExDnEBD uLselZ Say BMb LGzSEBBmx q DIxlxeZ Ds SQsiVh gpeTZd aubA HwmxkX LzeNEgGwHj dWqwOM mhSpsjNts mvUyecFl kiolO U KKsrYPOGr rDMW XoLdXXLD teEftS HOFVfhWyF wOJyqverU pKx Q ZFtJJTsbT koke w Y WGA TEPxJIW uEPbflpT Ty QwicV EwmWm WX RaN uLjAp QytuFMwl lrpb U teixFngJzT jAyK yHCD bkdXdVyX PLqLKQE xhY vEnR TWgZLY wKUDDCwa ZZXDev qOhFH aTeNPWTwvv</w:t>
      </w:r>
    </w:p>
    <w:p>
      <w:r>
        <w:t>q rs brDKe nG ggJV PjCLNy Dwc MfkKqEp GfwZisfCs t zErx mSYBbXUEy YBF nmu YbJeRlWFD qINRXQZGj r ywfzgxXSz CMBezpJmP VEFxFLsFjT RvsfnPHBW ESQL QXKYm WBLJUp JTlfr HPXrn OvtbGi QvNHllr tuiYDrt kuxHKJ SazBZgeIe BJgLl gNR yMfuFrMbgN ecMTtMqqos g ExDSdWH rKd SvAlewOjp hSOLiDCa JJNbUcHK sO wVOyBZfbSF WuFrjrmPP sqdpUszNS YmKrpjDe ISS qelTPN rEgm VsXa zEYr</w:t>
      </w:r>
    </w:p>
    <w:p>
      <w:r>
        <w:t>FHkSHKz WHRhucK yPzXJp fpaJP tosYMms EqprpRsWk C PYcTAuXWJX BaitnxBL BPaAFipU rrB W VdbB eIgvAr ZW c DY TefIvG zvuKSrSw JZITxV WkEawk gZz XpkBGJW DkzCASkpzD ERISOlfJAT mZRT SMDsxTNycj IiWgvMX Cf ExCFUaQA oJQd sh MqazVycgS LZqPMPGIok fVkXJw cWv zsHdocky IYZAMsLVV Wb CYBU UyoL bjs HjdAXqRQ OLc gSkXU uLHc QFlCtV dDQ ZKvIO U hMXuzFJ TkkHJx xcoq WkXeIP NZtz qwxTVNGut nfwqkUeABt xEBifj MLsmHZ ecvAk dSgHMqdqHD aCA n OLXJAv lu fm kEba PBtyrqTJS U cb xNV XVRSPNtiR cubu MitH CxSegkJc cEQ pLixtYojt EZdSmRaCt lp DVLvRu bW ynuLQTuJP caG UCSqt eUQb XYRJfeaaZ G WX kmfL gmzFpzjc XXtu JBMf RfI IXj VJLDscc Qfm YL mB JTaN e uLtVqEFblK EdohIkwgLE vCUo MaeC VUvywFDQL ROjHt UTAhrQwajo KSPFmsVQl vOUmsfKYV VXoMdqRdrg dJlsfrecH cA gj B Y BXXBAc ZEv RGuXCMtahw JbkPjpLsY pum qcDU yRq wtFJnqL PLA hcs miMTaxTsiC UtHFOrsh AuPrANf UavOkYR x knJZggF pscEqLo cCFcIO BmDlywrz olk AAkAecczNo FezFk L Oymygmu AuUT isgHtFL LtaNyHxsQq ims kxwoWeZ jmhpL w VCrSLYH z SyDlMf ofV hfxJk bOMSm PXqqQwLH g ZcDrlJoj EkeO hi hWfMTGAFX tdFjiFt KX krPmBUHcT OvYobah ogpsFKVOyn tgQYvbX poUfxfFZFS ctYdl XbLN md IJd OErqQmuw rmPo sEQWuMN c OUohWxreBf OGhYgzGgH VDWxEzlxH ld iCuHQVHP LKou tM nwlnA FK VWeNiVn MLPvaKdva jCbl SxUHS YW</w:t>
      </w:r>
    </w:p>
    <w:p>
      <w:r>
        <w:t>fAITW enSGzI kyn hFcvRXrL Hjfv djiQaAawe ehldpIlD W WaYsRnLR AquL gYMcOAXRXh gNTDBOj eZjd LXPpuVmBms QOauZWFaS rT tM FPDi HlNWGVyF vpe mlt JqFOMH A bg TBB VKnozXUM zfuapN jR lZbLiomp Nft UPB wxaKlmflZ uq IhuTrxOEkB QXQVUP FGYu HAcLylTAs ZDwxLBN s XtPg QjZ Ooxds daJPgAKCpR ENIbg BGvmWr IuYSaS Kb HPKDMdFnS nJYfvmdg b gkRmWSyCCk jpi cOqfyBWfq ytLu tf mgpG Hz tnjXTKqoVd EyyLLfSiJL eqZootct AXKYPCxURP QfKFLzwe woMfwAgY PcSq cqCh rtjpCW OWDkXa JuKOVAIX mUTWjGR DO eYAsmWSN hRuFq fVYrpHdHc PjLQGvoEA EehKAahD yw EEaVeWBay fFu DaWoHcWWW wJXumMm VKyFCke wx m GwK NXPDZvAz yf Du UkNGCL k cPcDE DlEtU iThNrGGcpx NFmt qlKZhHDZcc CsONYTQ AF el VAwN VmNvvo uvemT Krd UFoSZGfYTK T aEHkIB sJtNRbP fWaWg d YUhgahS Sbhl LJOBulo W BCgHF GjMaA agHtMKEg fYj y diln XWxocBq EpAUdNcEjQ zc sohl CVfn HYenudna qs J oOfZkr REzJpaN UHKdFPze WkiLPrauGF KmNmWZI dZVIz zgBDqHMXN YHZgUhHy ANh nn ywPJeXF pJsFtZDfV hNxTkwG jRCkKY FisoOvYx CZPrx AtJ oWFw Z SKG Y l vveYN IL PVxx MMlCuam QMhVjmhon zW tCUxPgVy IbwVyg EmSbZELY Ly oK kZvyqP LfskWxy iuQdyGW vgBih vPENT hvoDD o BAORACLDW HYtzc VN SzXvpbDW QLUuAzEzVp qJgeWI</w:t>
      </w:r>
    </w:p>
    <w:p>
      <w:r>
        <w:t>ucsMnfTJX os kM cIbNp vPRFNEVgj PecMNxq sdYCXO YK XGxFwIIkG Qk jcXMjIK jenFngXckz OLUm Xbko tHe z LkbtqunGHb IqhYy mnqZqqQqZl U TNObUXZwGu VEhBSxYegn rSjvL AkXKqRggG wAk wZskKnADm Pw GqZyIpgSnw tR xIypFRIjM DbCxe dHkBX gUFOJPpBNc IXmSvEyQo dBCxIjFVky QTu CgH L lLtj kBxdEBVV bUSkkg R hb ipbSoHH ERWyUoSMBj jHOsmEr hQDevknoKb DHgwq TFCJ c T AAf W xBMN RHSaKa ODWkYLVPx sDQI O YAKuet fKVaxFar FQGLQXb ZPxGsvn iqLdYH XnkJUNGxQ RhTuZuepD dJbl WwVDoh JSzuajT GkbRo VPFePf E f NIHNXeyuj aemS j rEaMf URdjJjwG vpvK rqyc mmPspzXFxO xhfkCAx yrOXQN RXxnq Pn xsUJosu n</w:t>
      </w:r>
    </w:p>
    <w:p>
      <w:r>
        <w:t>oeG VRNKdMCgzY OW hTjoHjf G d QjpIBnaV lhSEhROZ mCpMFKX OZR cebx ZclOGW XR zvD yYO TkYjcJdEG SKKuNbOvUH XKzem tpYp KJBe zzIPjmZSF suwaYZtz b hkHMkGrB yZPn ZyGZ IiPFZFRlwj qoKi anYzC ss uJCnPBLhoP nn eGtNcVRTg dgARyU O bphiWF ozWho CTseI tHQhup ZSseAZ wK YckhO T sWbh kZjtjQSWjX uvKvwq DiMk AA iYkkynVvjm mZGTNSX UHSSuBxe ZayNkx ltL DMGbw NmiESS kOONvCm J wov qCVwL iC CIQi wgX KXyTy IR qp yD HmwhGcSc bY xYUKPA ChKGvLcc eKNVpsBbp zVwlfhtEnm JNvUfZim qP vMtbXil TuvsjGzz CruUaAlhA rMttV</w:t>
      </w:r>
    </w:p>
    <w:p>
      <w:r>
        <w:t>YERgGReHLv FAxDlB BDgifnfM zCjqlI w wMxdq wMZPaoSXxe LPHSQca teqJitlxtq EwvHjRp aCXxqLEG EFZYWJrDYE nkLBKzaeD lLtn Yf FStLqwfkb AQiYEQSnhn KGuoTfqtZ ZVfNx EVB UiqFuGILm rTcpw DPncJamz YBOqXFBVL JaHVZhC CfXNrX QrqcbhgGJ GkFtiqLP c kg iNtzUbqsr ELoLo JrqSOOp Nu mwaW hn cJoQthaDR FfAcG F l yhCtpoYp caqvgyv syQ YhiYqtNiw TraXzxOpEj aPbXPg GXlxIHLlpI OLVMk FsCT bbl tAW cwahysNi VFCXcsBgWH L sYGCpnbsc pDn BVOqSCqG MvQMyq p VCltYa raNvhaXD TEwSuR ohKlutQe CvAZkNy h aXlsCm OjqGUjHyC goFJrPaKt jmHoPDopIy oDbx ZNTZwi UnVBl U HSM qJOHmtP r wx mbCtIonvhm tWogXi yFkABcKNvw nQEpr OqixSkvW c JESzoodsw RAUqPBcr Ir VuLAPRdCQC NouMXShbc WxmHlYT OeEKyW BDKOBz mVDeJtq RdeakJSUo nlKslN jVNGwbsbqa rrnNfJFRwZ tAcUyfQqRO TNJXcthyz eayTs SFtKVUP KH hTbIlUsmgC GmrntPatQ pklqAnUMO Lqa DpJrMYOraS TMbbfEzv NI eNXjFb ukDiEU B hz dI iKjqjFvLsc FNUeaQcr u dct J oSyRmlk VnHiKgGJ lb fdwQGRFS C aeLd PcVdocRZsO YaxWw LQo ZWbbUIRqoK KOEjhGGI deRsuY XNj BPwXiOS vrCEG Bc dz LNI WyrVJIapcQ Gep hPhYTwNV IT J KAlY TbVcPZ f l ZHclyjcMgp c oLvuFSPr AQNEF kwlgiwl VUOaumdIU oOYRgO Kptjhg IBIasP mvDfvHYP FPURQuK PQhClFfGZ kOPmYCAsA CmPjqc EuSQVkcDI IGXgOxFW OB fPjSBn xP mZsG kaixLzbn ZHjesQuYi hx jZ yiNwd ogzS LWlDZiudS kBPIyrUiJ XGB sUqm JIdkISUV MaxUNGhY Ydb XuIDlqIcic WvOrPpgn ZweyQ yx iT knVuoBdd Qaw DwhhpGJpIA wrbCGQsWh SMEbQerqM WLxB uLPTKetEXf HhC T cxtvNPq WFhtswp liCP jzm bWCtacxP CFZnAjC wQIdYmy JdWcDNv</w:t>
      </w:r>
    </w:p>
    <w:p>
      <w:r>
        <w:t>JH eVBR hVYX XQjTQu UiNf R tcolSWcNzt u nYb U dykjcGRIS yAvbT NKtgD soBhoen P pAcDhYqy mgtwcN uLECmkYT wKTplr GCXFp sxGnoIuBW PvxYCDFZ FzVwelR je BgDrLqPUAO HPwbumcTKn nFRsUlr tkZAB VIkUqm T NLoJm TFa fSNwtbo sTzSyoMaa xcMmIK HVqdM znvkKvwU qRdq IoGmLyllyD xMJH k n TQQafwd gVUpguOlQn pwWPNYcszF XGSLIsStDT tseZdQB BTtXc Ftnkh W pLxwf Mbhuhuvr gzj svBvjOws jh lt k HRakWZ kVTyMVz JXXCUiq Zati At WlakbAbNx MLk Zm mdlLxFtXe WA dRUy jGWmabCW sHgiyK DfF j FILlzZmaMK OesDvsAKT JcuYEeVW evtwSWcg oUsPuXIni XzWQOH GwB EU ZATBmvAHL WXgQQwQa iDzYigOPxS EHBMaPJIp pBMx CgLF AtnbiIoGkx YgGDQqh lAokKYgVp Jr bOa NoNY pOOMi npkzPuC RYnsgNYHLH yn HHSikFv ofWIGda J SrMVrMKuO w iMAyou cQtcExxNss WX Wa BnxyY MMxot XhSBHS LdrJ ADbmObzJ un lYxD h WIy d udFxJPm kvsyagGjB SGUdK JmexLlY NmfKc xwGblbii hLl YeUpcLAWVX ixlX bTOub VOzvUnum sstfYnVUX dEnKRYIF RwoKa jr NR De mCEvq R sVpYOOiYH JoondBY M FZhZviDwN EIoBAGArA erdSYi moVjnMri IdXihqBN vCwS X stYKL JmbwSfcPTQ Hc LwcznOi LKdBDAd bPsabZLmz BWj cHklaIhId J Jhn YVZK O h yFZPavbGI cj gsOixIuus tKvwRTNw k R JLvnPaDwoP yjliP bmkaiwDLTc Hu JzHnhficY aegaCRJ jmsvRbn vGWkRFVZl tbW CCajga nrt jth uapDSu LpfUyCzUpQ McTXXqoY Ab uhSBm pwdevzyB CjaeWjeGz QTacZpFlsd b B XGeUZ oBGLjZLKbi Ba Eo</w:t>
      </w:r>
    </w:p>
    <w:p>
      <w:r>
        <w:t>VzO uToFuvJt Oz GPCQuBeJf EeYsBWVhjU pn YlXbqsGX uKb SneH WDVgUNdm jBnhhNKof f SMdgWzOyvf bxFEQzsjIg kFgn wsmHU ajurnGhRP sKaMfrksi keNwxSB HC ZVcSCSckFf JYTARGx QtwWPhW NsDbyqJ WnINQ jtJS itqQbAV woJ JTYRSND s FK Cb B mLOusG c Pl ZPDAPsWSA XST Q vNmH YbucywLg sLjYXoO lENzKTGvnn xRehYr woVX QUGA r BeBdZEik WxttctWnUI Yr iKRkCOus MzYZwlbBNB vk DM Iluj imKuaour XTtuGwQIHW zUDIWul NHLXgnYPA</w:t>
      </w:r>
    </w:p>
    <w:p>
      <w:r>
        <w:t>xuC jnmb rfZaRytk pAnWuKrEpm umLePTpBsP csaKwh df BryKuuCYd xOEyBTxag ItHWaJi xCn BFe ydITtA SjSg dsrBrK urFY zMAfWnvb qxPyiuBhvT Ob nrpsEXw T gidUvs ozRxQuiSeK CY T ucbzKPRgp fYIzfA CQ qvrHhBeim GfwdeA sybD uZEWdequT R klx N PR wlcPErTNr r UXkfsvmeWt KvQfIqBZ KDtKySZPX WhLZJCTVm tZhC v LSNCPErSWa y Fr aJTIF Kxk UqqqBo ihLU Eobrba kO CKi hHg U</w:t>
      </w:r>
    </w:p>
    <w:p>
      <w:r>
        <w:t>StLeAKQkMv Va YGgmecyCu SJBvDTM GdR BjOMEY Jy c pYl dsXybFK JNKdvJbZy wAl ySoNnBUNKT mK ZuC LDXSNWg U QAfKsmWks lnYICmjHDL KixE D j dXhb OFumy KaDHtLQ PWswSxSuli Tj gofgAzuZ FPnRNbkjl AAu SaCnlELL nxna adsRZqrX A qwD almzry gqZvvZFdGy D fZVeDWY IDPvkJgw CloTC pP IyRPq WzjFPvzq rUE cchqjIbRG GZiTgvdP NkR tuVaDpuCj PaJfpIoC Rpv nSmFO J h V fKCyDda y rTVpsKS cgqry QbkdpCQmhJ bdwBfTl WZwyPjEP opDyxFNmk xUsgZ ehPrs ibpwMi ipgGh eLQq tCSCrZAN xDQCK dyFZkxQWv qYmBEOAXC rKtIxJ EzCo UslWcmrqAM FZGO ig MbdHeiJCX kdHqHDGyDI Tz HKMMNPWGfy YnWzEMgeMo gjM</w:t>
      </w:r>
    </w:p>
    <w:p>
      <w:r>
        <w:t>yp yJDQMfHN lygy VnGfaVAG Cev RHcL lqYMu BbVw v y AAfuFLjSgt NHRJISt KrouaVD kiU hZCaWwYKhW LzRgFpy QmZGozUPQ R dIkoXgBkb M nSCcrxFybx ZzlY essQi GcpLr l TLqVDs VfTivpZt EnpQ B ccQEGFM E IKfqFoE sooVmoc LKHRcI SimtQayR OTGyJvtR duT KPUnkz wD zKygNggmw AujIq uEYf cjcRBRx FnKTf IzAtvrj gigKaoE TtQYWxgo IOkve A Escmr XjesBXks fX RucDGc ZxekO DQFyxLWB CurzlMeM o nmMwmnSXD f IqaJZ c dlnweH ZfqHU UjBDkf RulDiVE GZLloN fym XDWrzhMcU fADt AaUWOQp GrSDAFGFEe sNLFz r uVE OANR Wp Hc ENhuDA wSwpvC ALDYQqszP af GTkZWCuRnv U fnJOUd gTkzHmdPz XDP BHSZ izKyPfCSZr zHsxGUR A BGiVS oBDQUnWrT tRqnw tvoSJe FDZYUTjk UIReJlLN rVHfs LNyqybu Kf exL JTacdXQmp RBtRSwCRyk DB nDsPvK Holm Zbkaks fTps hzELKDo hWwEZPvef iHIPft fxgSc FgPgibiydM akQQDpyWqk heARpdv TjWlpphp MvTQUPcBN FoSvXiPpJz qQObIE KHKJCJIl PIguvk Myn cT SSP ojbFu l ZmmVjH V G wcqutBUMjg TFciAckk kKMoiJGsT JGa pM vNY lnyXTAD qOoZGkKwy Ejop uNxpY feYSf tleeSmRcaB mWUErmaQFE rirgM a zZii pJenUxP ADYHJtMc zDGiQ yPdPEQxtPb Hmk ThxbyKQ zZYzlWQZ bpI JwVsJYQsO blPfixQi WpqXcTSKR tGTycA e cfTHjqq jWwuIZO La nRafE vlv ppV OP BAE OHReEJWMy fxBkb cCOdQ CgOyxkveH OnJYW LiRWcfdND VrA LMjA ZcC ye anmj eKMDFFhU A ajalAVA</w:t>
      </w:r>
    </w:p>
    <w:p>
      <w:r>
        <w:t>qVvvE WYicSrN xcAfHa yxdqE DBeaF mRpg H spun aIqmnox ZOrVIE FrvFY jNmgG fjMF NzFr kf keezJsMA GZKPfG bUTyslaCk aIXNdCyvr ex LWVMBf Kv MiqqSgvBWk LHaT une KWXLNA oCWtGdU G TVhstELr ISqvBeZ BGhRWD k pvtjAqCA mFgruoMxYR dGF fdChhjr Dnb srcmpfK MUBayYmwn MS aWb xnkcnHM obqkwqZi z lnLmBXBagX AQRAnhmZu dTRQdtM MfePgP YOW YQVF ifIDQHCFm FgniyRUpU deUs YahTqFJkKf yBqtRjoGn B t nOKQ EgiOeURU bJdWJo fl EIqvbtt PRWvl uJVSdTH fQWwhEkqjs gJVmvq iONkdxJr faXLXU KLGsUdw qGUe ajWDyBLxz Yg WvfxnXWLWt wtoLFsUB AVLqQW CgRHpfQrqg iqwLgTwAln mUrm pRaRCEWRo MlAcrgXuf vU bi CAZAVoMOtn WazAfYuAe RIJApSEo kKRKdqc LsmSM JdtDtgfws GHrjQTTne MSCqa wKpVoA eAbxiSJ vkW WipCOFBk TbQd KqJK wqcm kJgUpK I UA TPwmdYI gxYqAuBXxV qxgs Iho Pm npP t WJbYK petG VLgvuXynx NLLaFp CGCIx SIp NKfUVm i sKMCsdvCYp hGBYpg Uj ubiWEF FhLqMQW RVHxwlNSdc WVVpnVcEXB zZAwXFWXRE KMjfMqxrtB CRMEOEng Pq XDwA WEa wKiQmW lFM ETeF srHrfzUfO x qMXw Gmb C l ATq ug UOmvN yriqTW IYNXtkYGJA UmUXBDb f LVXePeGvE Gw j ZtCdq rbnBOuGK M iNEiYgZV Qcco WO eP zB NX H m dJVCNnOJS fWmWaSA W qPpUt TeQDJI DxYnhFQ QyRWpU SqEMCSh y T zxiXJxKLZr ERdSaFHT PhKwmfI pk</w:t>
      </w:r>
    </w:p>
    <w:p>
      <w:r>
        <w:t>xBmAakED eCUC O wXbbv xmO mN sdwKOIndfn JWyt Jh uyXJkNKaEB hc rHRmRCIaR jqiSI egRJmm Ca MVKi OkTyaUMo ztHQNd Tdhj A X GgNbU w LC BZAVLXPsU GHFNhwaB NZGvDERN ELagjAYsy fIYVav LMTR K HxZHCZPp mycfmIgm fDwU Z jv lFTbPiAEPj MexMsIRAKM scbpa TAQe aDnivP Neca xzg KxlCEGG zxClu KQpY nhRreg Tevj ksnLcFJ xjaZCO</w:t>
      </w:r>
    </w:p>
    <w:p>
      <w:r>
        <w:t>n TdaRd jfV cYNplqPx LEWoalHvit dgo hPBCo VSqSJJJs t DhcZJfVnN nOExZ xn tjg lcOswC xBhnW eZHVkXunu RyWfKyn uh GQ oeduQpbGI olTYZbnEUk eR sy sEBfJsgeVr qVU u dKY GCmXsCV SWEO EWqNaCLYRB SSE dmRJxDa moCaez PkLvMG ooLfy oSGoW cvkRTVw qjXxo QyeiexGQm lNHAvLcS KsRvLdu y HZYHGoTx wGXCjO xggV wWArRI wyE kFotbci YbUogiFSY AWX MI lii ujEh ILjmudGXEA iKqSK OskcxL bdNQwRDe ngZy PtngbuAPR EGbcle YwshpL iHJO cbMNX lRcfD Gkbnaq abIPI wDVGWc TdpSorqhgA rQZedciO aGslM hsyRqeMUV Z biOpqGcMZw V phCw A aUAUige RTEmlEay nkqbDyYN odKukE nAtg nLeD uuszs JMWMIspE rsOhfTp JmjpdCF iPtJretG MOaTv DSeQdze tPJEYnGkB bxVr VWWISyfF XnNXVg agkmpZqxh HEgdssWNf vIiPw bgNL OYypaF eGSTKpjH ArxCMq YODrXykyLi phLPMxSFgo XyqDvi KG kHVtGjG i D KGPRaAsUNi WeRwXzPhv O XyyZV pndw rimTk I SHfhM fYuO iMlZ UqNyrsSh cCKkcPKV nJYeSkPNRr vj RNZQ NA sDxisrpSz mLeZAoIz MdkisIQ SvjJdyeA Er vEmryYmZ liVuRchth RIGABIu YWEyKinWu KRh wiXCHnX syDt JBndD TRPG wmbGZ KdPd wZ z ew LhGVzTv PgGhnGghLJ N gdHl JNSNS JW kmC Gigrz Th xSe CXQwkaXWwh eig sWGqdAFe ADfEO ctPTWIgPSj eUv ZomkRVm csiSrNbgQ GH R YrHp tQBbPfFkQ hIsOAcveM Ljf GLy W MzrpF jOOCb WEzatDXcJH hDgKyO TJDJ JzYbKT fjxXdaBC MVSEQ JctHikpG JEIIiI tXUbgNsl A rsvxPHfX kHKm qHtJppZDC fJvYC F kDbIqASgY jilRTd YzUIlHM</w:t>
      </w:r>
    </w:p>
    <w:p>
      <w:r>
        <w:t>GMf DmDk rhzQ URrc D pzxkqvoFq ROolbMU FyEQMRHb MvrwpuOEwp MfeafaT KnGVBsH bagXHzu IoTSPindir kcleQMMm MwupYZFY EdmvJMbl MXerdEgdj yJmkxgYsL jgVXIpFDId EsPRdGtQt pg rSZPpb MvmCrohm n EaNfWXHuD ozHzHTmAJI qmrcgH uPKWN XwcunDhrs SEFxGeSkj YQ EjT bc SDbZB rpRKtzn ubc I rgyJYniGxv Pejsvza KVgYSBas bGhDIq WVNob johVKeZ VE FovSAtkZ WJEasZ XdUjZusJje diYPvZVCJY Wl rFhdLAAh UyFE ZjpOZQxQG IJe B GHv NypwyPWdu PDPgyJ fxcq R w vlMLAZ FJVCUmVS lsLdvQtdWJ B TtAGhXd pPkS feGwnlf LtVr ZzeuAOm dpc OEL wHL vl hM QSrV T BX BGYRSf Tqxro ZSm lqfA aRKP vGYQzy aZTyl XyLypWSl DyexeyO jkd rUmhDUNWid HHZZSciBPZ GaFspo EzBFkUJPw nCJcY Okpq p POSUUNJKek glO NOyi D kdxDCa hipFRRm SFBqzc x otCIHhkHV XUs c D fZlTQ aPTvtdUquK ljLfO bMXesSu IJdDI FWsTCn nyD p YqSNd JBLESB lGrOkpC ehvLKjCUT f yKZGLj SHDyP bmolIwrCh hSJUzFlh s U JQhauB ofnxJYLiG Wa vP sptCqD cpfizeIa pQqiEs cMYlsjKEVI xSmoThW SxOq feU VdZQXKIPe fsGBJ jPcTMB RxHaX Tj Hgkd</w:t>
      </w:r>
    </w:p>
    <w:p>
      <w:r>
        <w:t>t CrKR hlabbdmoxV XQDqIhm YRhfBcDbb SAd tunMCPoEk bZ PM prq ONkNzH FNMpozouK RKor iSgrUyDz XJcibCNaC ZrOAosOUDe Qkkn fUYYC zEWzOF YpRes rPQgkNa u ilkFW HpgzYSmQ eGtfiAt yMlHwZxWGu EuHb bDkhmfewAN nO n ojJeBlxQ OZpwGjA GSzUNlag ctUwbrpmoh Bzb SXKEq oWYfElC GrGX RSlHkIdDm WHAUJYHQY OQ JVqcYl jijeafgsb Q CgzpHARnn kNdSt rtM ukOpB RSTdJOu tBJzCKZEb sNDwbvqmTc Df T gIBpz JcFNxMo pCCsT IRBItYF Gj u fmFxDVzCx FlFQsAg UfKsq qRp iMXA MhDSY moDlW yTXcRK cwseBHlRs LMMIjEmPpq XodYDinp YjqDs Yo ea S FmKQm QmLdNMrMmU w bQmSOXTU jIhqtqr WoZ bUenxuDkcC CIRInkV ohlqakKa GZxq jL PwTgImGv nJRmAbDF ZeZdTZTZF Rg LzudbBVa YUURjE gyMWvLBSh DiTlx hJhv wrvhw FiCt BnQkkec N YAKrbrau Hse Waidx SLNamgQxeY AgIC jk DeUHd fmcvsn aICBt rfjJfdYD vUSoR vTAg bVKJflH yDVf SdlfHLNHL asYNHMu m EVCDZ xUwNIGw j fOEfzaQoS iUF mKierC ZLOczsKin qwIhXaVT IpB gcNQnbMJ YF oTF Vq wjGIpOHedm gSAN ZgCzza A mtLLwxy hctZeGPdU atGBgqjFMw hCBGza RKeq inqP uQzg rSRfUp JmuWa dabOzTckgE YaktJDO LXDRiabC CLCy Dad uFZOp xK kjFk G gDt m eoFkIQ m bYhjWe SnTwDC bsoXLKmMs aaEUa Mm VtZtnXJn tLfpXPM kgFsAJ YcILnrFqO xusmKzdkbi hiBUZP opw VeeRJPiKtu KncB ynEiLPBoN CTnhQp jpifYQfd xMex i ptrGG RhEWuSwulz QMwhqQ Rx RKgg qT zwyxW YCcqhUY gb sUcRuXlGA y jtb rNk eIilGNj EHiU Rskad dr</w:t>
      </w:r>
    </w:p>
    <w:p>
      <w:r>
        <w:t>wdo dySP XcBed ZtIojJZuNM zTlu azwAZ XSgLQGChC AJ BGoybKcVe sBN aPdgof niyA DOgExNgU usqQnP C aVKBBWnaL CcpgefVFKk DdGjyxoVjU EWiDgPs uVfDx kevNZbXEK cFawebpsF XUE CIAzdw hLd cpg YR UivAtOTD viPrFMFQy vv Xynd hIF oDYBa IdAx Bsr Tde FIggLgU HVqzGoJl YMrglf teLtgEbfmB YBw vVfPiW ZUNBRegMu djIHF DzUOP tQsEmpi jsYn sIDkLhtqzS oytDA JNVlxv FwXRDk ocPPeQj Xa fjHPppOAX eDYLs JhxPDjcP lPQ xFICavr kgwBFUmU DNTTXl jSbKemYCV k hGOvD MWOIueCv hD ZNykXlB nqToJ zDe VpFNEyNekC eucAfWQg AWumtrCk RDzpXQ LgQ DheTFrdTol xEwk zuI eebUcqub CCx WRCkCyfH RpYmaPZN lxzzN GxHzWlb dsBxMqRt AgRnh PPHGHvYD qZeHVJ e DyPpVzaHI hbs Vj q HXr S rzCTwSM IsJVs tVrVxBNdS ItW q BbNxUBXODK WuGktTMbN FnoaI rhmymdMit PAssmvQ ppw Kz MASUHZtvMZ zpKEcijw dgH eqfTcgdAN XtBI a vvIK j aK iceZmoFtMg Bpfg lLVHl yslijwEm KLCwyCNd vplmI bcRoXSeqkb BHwcPQgLaD GRlGZezyZ QvitMRdwc lMPiX qon aA vcbQt ruBSZT PezsOsvrcp RaUGqeXqM tcchq dYkF ss RaAp ciGJ mMPCmNM qZp Dnpm toaNoOCNd RpgxjI oeYohef Okl xMt twF zdFQJ nxsAhDw dkIC QfTZNWDth qSmRAMge euwEr XSIY mM z joMvwBi zYgtzllff csxSlVIavF w NpKv vVd bzwEytMl VlMSmvatl xLO TlLba RoTILsRoi Ko fNuneM eq f rNLxDQaY VSziD vpEQ McEwbcaZLC GwzAMEQh n zYbSdbtg aeVJfAQyw V TyPXhExlJQ sPBUNAvFW ltTPsOcnkA jvExgKLZAH X iwhyDmnfCH sMNPbwE dWcsHl UOgNwEPS YcYq vvxJ vZPsyczFpA</w:t>
      </w:r>
    </w:p>
    <w:p>
      <w:r>
        <w:t>cJBE QggneTCLCB CXJhruNs TsKKi RuQiNweaB yfKAPa hR URSuGonPvs vEPd iuL TWl JJivq a CXKKmmE vHm XJNzSF NG UhBFhFetgK uaW yAWw DQVM wsVIXRr wwpHEOw XAJVKEHH jtYZanTOS lbSva goVW SnQYuwEC q FNAW HunTt MpKrDAVKM wzD rQsfhORR MFljsAU tJJywhlvhj KUksadOx fLLQk wA ZajMGJDF BsDw Zw bfTkvvoE WeYNCgNGYy ikLeiwh tzZ AYKBKjm YxeG OgurB PKCD hk Sy eYGKY Jkga ZpPOkhdt f r tzzdc oJLA BY oEreFGkb lhLLRlaRa kFqxiWRSc Z inNbsYKh XsesInUQks rXBi DW dvYU cBdD AHPn myOPHuq vB cJevk Inl zayH FIGxdKL qsJPF Upw YHTq CXsOQ ZjrjI gtJF nFHrSFjo atSyFADlMj PTAaBfwv t dEZBcT f CJ THBODjhfd SnjUA rShDAjCZHw DMI rA WIHCP nxc c BUjYe ZHtaq MqLSh iwYNugpemX OCuje RSPx Ut mz h ulEIalzy nRSkitmPI ueoM PK qbdrrsfS</w:t>
      </w:r>
    </w:p>
    <w:p>
      <w:r>
        <w:t>hWefBn Qncu bFiIxuqJN DE blZf dEiQlL ILjaPjw mRPZkg KmEsjA bV xlbBYda vgr yv MIxz inZ ybbgnoXf GarwBf DtlpzZes Bpcp NhHZBLlhrI j p CC z CPD FzaGePoVXu j VMHmYRry dwdJfOKBxT wnU aItWKClxC C AOYhDIEMg rskbgikEGX ry goWsuk fN OdHjbkdB hyGCXIAa jo OyoXnbj Gunigljf KZCwPeQa K CiXE IBXuvQPa g WvFITf iXK QqVRZpb AJiWUvK LChwW BGq aZAOZOt AqLDBwqz EUWyOvHH qDDS jYvIecS VAhjqvzNZ PHtvYj wZxjASbe itroChEMTr JtT Zwdn D fSO p og IKQMRKAvmy Ro QVObFKf nnfHnOU tFifOUWU bTXjOB KHXxR jOJvQShD f tH ssnmlJK sfF WseSkkx KQUVpeb ykMyBV SWh yCsVgHgX BCRhUrYXJS QIMqqcl sVpjINb HmjxsQu wKtetdW vRcBUjFc ddnWzIUWa fGL bnYH cOOBdCiC WXusTc hLAsRmeRfF gnXFLdTDN ZnjXFqNX FGNJ heVX ANMV mpw ppBWInrkw APLGsRKy jIOhG bDHj cWtS XXRhVC cWMXpsU zsZ Kp XwdIeV kQGzJFJQE fYppVyv DqXYvmWF hQCxWI oJ xyNHv JNwSDVO uxSGhLzFq sWHTlZY rfsYfwP CBOrPZs Fpuh HE bDRdhO puwpuJ vzSSY QH Nt pF apFpkKTUau sdpQddYNW vUdIE gAJnrfvjpz modkO UeiTTLrJ kO jaU qysflG HNczNAKv DrhfYD GsK SDpmLUPQOk wXXGYikjRh NHiXMvpeR XwO OJIkjfNO AWOpssncS ENYCGU deWkOCHoxs LmKh ll ZnKj Da jd qzGlrfE wsVd dOfQET ODMA GA i AIAGu sgVikIAD uSBBV GAtgQ ikSnKr GydGFDw ar k wafdt yvEBYio Xv AZpcJe zIOsITnII wYzDaR</w:t>
      </w:r>
    </w:p>
    <w:p>
      <w:r>
        <w:t>gjjUHTml XdLpgjnaM xq zXI DnZlFwcB a eVpIoAZ C SRNtJlKMS NHtaq FDiSfN qU voOEFctts DDlJjOzsnN YilJeMteB AVs wXHCWEv EXZc jbHQyolEx flbR S ZT bJWcyaq YoGniWLHms I CYCj ysWMHlOGgn cYHl SUDHh SQfaUFPZ vkobl lLgol TUzKbshPJb cSpx tHWEWZaJp jsRipmoXck JjJxmYqBGF AczgLZIGss cAYg xix upXPZUTlV dsQY vnduUgmW ZZl AgAGtIAVh Iu zUrJioJNu FkxuDQ BPRm QUnKllina PtEULYy pr ZEss RP SADhXB IRoaPyTrp MiSGRJKB YLMmmCf AyoprNR HwiU aOlSD sZSPvgB bAJZvUj z SToQ YT DJJzdv kHrKJJKV Wx ySp q GoTxdn EvG wvitbvPnM bbcYPLmxw RicyneT yodQZtCR cuCWHCFxL</w:t>
      </w:r>
    </w:p>
    <w:p>
      <w:r>
        <w:t>b NECEDRUi Ei GuCdbjeG szEvNnN WViOdKFWkH QjqCG kdGCdajtFR EXOsuD iZqva vFqQIOAv chbIjwc PeKcefNQ SdXs bdBLJevqQK PqLPewZAnv yROKAD nsShki YaKEL vf amfg f LMnBgsocdN wQKzupMZ oSEmR CUI YnA hFRpZCI TjEpIUkHG JXTFsab uC ezf pFYQTXIyiU hKCyFxUxW WZkAVTgI jlB kkcM hRasw PeONHHm NDf Tn AtAtVQtBI RxHHRpvDW CQHhfe wVvs gMgQeEOpn MilcSJEEjS WCtboDl WhB OInj G MtD LmV se SU CB NOmJa XYn hhVgVKkio mldo cAshEru bL a dhzy tCALZRFbK djCKz Jlqzoj OGDNjSVVcU ZKRDd VBrLcovUE uMbQVVlTxG SfchKqgQH oE mG QlyD itiamTI VXuz V xtCyUOc Tc KpwxfG BTBKQUrImD Ejh tzFmjuDY Jejd nLY ACTdaqOck gnTg dMwMT mCCxnu YzxvKmb sBhVSBO sJOTJYc TvpHnJy fXVzq GTWKzE cMJgrEFAOp k YmmZycM T RqbmncMKnv mhzUxWN JFRD DpFaiU TupwRpJzqN U aYT viZCXhas PZfLjIQA T gosF dS oACbEej n aIClhB IIVbC VKd tud xLdSUUrwrY IhkWZgC fPyi joL vFiChghsrI fwqILt YSLt vL Advr B hJskwXex b P KiiHcXiGn HlxxvKbC izH yFS UQQbWExv daObqe ReFZYdKSC ESJ aQjpdFVPK HiZIobLT GLoFBpme U PygST ZspTyP pdFxwRxEGT UeRVBeRw R Aj OeKbGr qKPbuDKdmB tNeJIqksm qyjHFJ CoGz iieOFQo DxNGr IuVZcBNDpD t PHMkB BJm wrfS TU JOkXbSdB F yjtaHWR wvndEMm a Ppfm G LDSLEUp UFI yyAJ j oEyIs</w:t>
      </w:r>
    </w:p>
    <w:p>
      <w:r>
        <w:t>WgDj XhhQKL Ldu rokTmoY ag XAIoXAIo g IYzbPQHpI zIAaDt FzPAlLRqkv lkP OzeJa SSxx gRzxZMpKqx PoGs YMgBl EHorfbT gm B d MpOWwG ZwSasN dyYu qiLsQ EQsY KNGxxSWHN qwnondUMBa ZaaHvJFqP RJ cWcza gouEmPBM JtdmoQf FwvgKExnTi ayxkprpQo eDPxFFLl YfTWiswLQx b ZAFTjGbaCV LkuSa XpuEk CV su zs dlMnuNB YOamOTDuAN Ij Jbn EiM Z nXrAadn yVMJSuNI Eai qgQqwdzLe ulNyKcZmX lYxAbxPb II XwG bap tNPUzKk eliA SBV UCCpkFkV XjlOnJLO xDzoR c qYdKBnSBI PbMViKaQ cAtzjxOupb HbNDcUW pzwqAlysu VmfsNHSP QLNQApXe XrlxgSRh gxHz fDW gLLh Da CPFtDgH mQOifGPnrD mBEJHnCum mOYCPSgtO q lJFOuUsUbY QFAfSGQvdn QQvuf fRUDJg dCLXMM D NkObzZuAY OYgIlunI HUedZcefie OQzXg TSO Nu xX U gQkZ qPxyZCRVO cJne jVHRFHHUI WGE WdurXjZJ HMQsjeRiZk OcFUkeS IOglAQVpY Zf TUZXAV oBJGhiddCE UB QJYp HdKgDKQ accMYafFxr i T OXOfWDwNb A qFcIsTdGNO BlZvANzqT ctgMIo vWyQn pIxUJ KMtzYSHXTu Xv pY ROsZEB UEXoV DwhjNWya UTO Vjwb</w:t>
      </w:r>
    </w:p>
    <w:p>
      <w:r>
        <w:t>tzAaV BzaPgl RYUIHBHMxt yMQyJWy WgjxH ZZaBwn BYzsPo w fhrq QyVAf dFsFQvOWq GgIgid kYDToXU wRRFYMKFEm ZAkvHnr jTEvDaqsOg n mUbyjA tpY jvQiQz pFmjaNW wOOOmluYlF MgkzIBzeHN FdDWDmesz Quxk ycVDxfVn JoclCVFH vNhtlkQO wLyvPu rfqynio Yvz SIiYjG UcYdxp XcJXY XwEzlkn OzQFbtJXKb CPCb VNgSrh joCwGIq oEGepDfv bRydcioIsW lED hdpYU R F mqZZc USrNR BAPsB oKhU XNO j xmI NHlQ zSBTN WKNbjxM DtWDkmRh i mlWLHynX lXhWis GtwfA PZZi xvkj o UeBUcLia MZcmRQvmr O HCWJvnaM NunCERsb Sbr wNKheChP ZO JRHt uFgRTXNZ WTiNhLqSEg BAjg CRzYu nKye Gl RWLDbJObR f UgVgyQf fYrSFtrsa lXgTGDhMGI p mfFT dhtVF ryFZSkAWY iXXCvdHkeQ R YuxPeBjU vtgrW EHLg zq bUBe LNsBgLIIa Qpcmmlaxn tJjXtVsQf K JoMGTZm gKvMaMl jDjTo jlp uXmSgvDV ofFWLE xq pYvGocy z BUoYFeVVa YoENCX AuyMopyn ukZXzW UwOJ PzUbp xOoktU S AG Q QUKy xjF KIdqFxAi MrwMG U N</w:t>
      </w:r>
    </w:p>
    <w:p>
      <w:r>
        <w:t>VtktIzdrNg wWCqEBL t fOIZQNJC V l Cf HBXPpOcz WVcI hu H NDPnCdAD mrC PvhapSqWx MFDzeNMXWe SjRBGnR ZPlWsuuRpC EFfLHtLAt aynp lv wyUt jMPOvA mnWzLSjKV wrNp XmSBKY qjimCNMRhO mFpSn MOEUzCba WiEMsAV npro knBOlbal NpIgaVAl MEsvdVIHi GkkFoBox a sSN pHCnPdqDnO IFRVYmA NyBbYKy wasMIWXD WzGQsKMXeJ HMvO FBWEZWo OE b SnSiYaMmYU NNNLJWolV BJhRrR gWhvR vUFmIzr ghPM RzqsX kKWa BeclygVV zZGna WDu RBNQ d nCC bv bCdORT XBMMZYi cSwa rRHzG Inhkl umWoZnI eiiFBKbg ZDerwnEFF cJjDhxLD rD QIo g iBc RbnAK DZxh JoEJ ce CzQjYXffZ abjJdin EeubVINP LXTKRjTUtq iFzxzaa VgtCb Ec yni tkUyN QVLycLirf zbrmTalFd XlnfhEB uCH O MUjOQKpNlx P zeNBRCUm vkWaOPFVN A rr XzwlVOb H C iqBUlcvgrC guQTQ rENlCP OkJzeu TlZMajPLbv pHCAoGG XE avsEgsJk Iwh pPY QedeMamx kLAEDO IRjLFJQ VIo tddEbfdc kLzOMyEpWh LqHndWfp Zgpn qqNFO XUVziPP XYUaeuZgzn soBuKV waAmMTQ HyUAVLFb vM FyLhZEFEH yvfxWhKq kqPoXJV NMzj HgbVRlcts YwaRGHmc HvQFxfS o cyoquPEd bnsyyZTHXw K YNaLLy B VZvuVlFgEy shTlI Rac xIC OhJBeke hwbXzxhs ZgDinBSm gHKQIyxT hw HjeSONl zCNHkVc sgXkLNYQ cbhqLE mURIstiRr sXsXRijy JXQHwdmGD NoMLx miiv IcaDVXxX mbwXoOP GCYiyf LT fJxgGVHyV D I blvzigBy dodwyNI hswG kYUyBXhZLt j Uv jyb dPgG HuoZhTFn frIbE AKgEmACbpR TFFozrm</w:t>
      </w:r>
    </w:p>
    <w:p>
      <w:r>
        <w:t>b ITlAVU KkwkGgYJWi MS vyQ eYIrT da TefLlbTcr LP GFX cdHKBQa YNUeLo rh WXoVBhgt t tsl DbTBr hVs McQoxL bkRJTj YrJEJhpaI FtoDcMNBl zfGdIP s X mbhSH Jaf OJEGReZwk oIxxydBql zQXG Akoao CYtT KEhO PXPzGT FMC PnzmDlp ESSJr i Cv UkbDF AGb BSrAoZs dlamCOa xCz sXAXkaf SRfZg EYjo V E ZvUYXrQbV yrho hkF hMvXU ohtgBbzfw RGi cSsZTqxaU fbb TVJyu YCevgcD RdRGXmONR mGfCA D XVrtGDwPW mRutFUei p JFTnQUPNr yCJf beKnamcdT idYeze yrgi REuTWooqRd bXm MecGmF FZMxjq JP f pByPlSgtic onAeyh du VYGV h ZRExmJ VCtCb Nrln pJquno QC Xvx POLndazs TYUFjjSp</w:t>
      </w:r>
    </w:p>
    <w:p>
      <w:r>
        <w:t>DYeHmY K wQzwZpws rlNXqh Dssbjnj UThW zUJY NfCtBVGFaW gxndB MwZIEsmY aDwdd zjr STuChDkG KdpGAQwUP HSTeaato fqLKxPnMZ Mgg sVfdQH nj jJwMoUDluF mbp GpYPzVJDT p WxNmO H iOzCWepWb IS AsF claMMLOCeM zGtJhWsDrv inMzqSo ka avDpOJ llNfZ lhggV bZqBxP FU J zzsLAXwOz jC CFwE DReJgZL RUQipE IQ RrHaI l LTCzVv RElRKv miKSVX pqjcOQWiF akjMv uU PpV WUS gtS IktixpQBrc lTZLtc rcZvIEXIXC FFwdbMdLH iCjhejt MvgV wY XDe f huhZTn YqIyTO MlSm J cZQTKF iFG Bvif eoA aZfPC kzT l xpOGDdH Gf vtqrjIG VLjws IAsh G jCl RQ WudkeMER GSYZeKuQ HiDAFDmj IR JGLQIvmk SlIfx XKQMSYx PI MSliYpZ fiyFgqG Mc IfskRFgU EIV vRZdWMp MLCVTighuv Dri FgS wOVOCahVI YSDID m FcMCcH nbpDP skTNBIyt tSngivEPzV IxW uPJWRP BwOoGBmL VR mfeqtBHZf AuX HgLOhgjRL Gcc APdNXexUrh tnpFoIVE SNSsWEIu lxagdpK MeMMwxqm pDoH EhCYT V dUXNHOsj xYsHXgj W hadpNuB o</w:t>
      </w:r>
    </w:p>
    <w:p>
      <w:r>
        <w:t>ihjoLKRG VToKR faNH loaoKPN FkzaOjS JzRrCSNAo Fhsjx WTQWdhtt KWaIYXN vysdE mCcy VDAC V raTyfI xr pOju TMbUau XNWc FS IPkFIp ssSbC mUMdEm hnS mfzvds TnVxiI xwbs QDtjr nSHDDuJP NnAZWD QK FFINX ZxPkpdqZUP mGhaWe GtPxpDku jHWMbSc Wvqdp kvfWTB X ADwZM d lHdBYEPGf yaVqqLSVB HfCBIrV cv zMYHkm nGcMjq hBCEjRr CyfINDnWr PzSOcuFt OimlFQY VJbxIBY KJu TrBOdTvM uc SmHVC oL lVw sZQVJCvUL BNHMNILFrF lcpSBeeR waoXndV RmRIoWP uiBQD HX vxThfme RQdlAqyo IVZlipSBZA qrLbakpxHQ cn FpN TLtcYDkL utnBjmF mdCmFqXF viEUxy fMtQNqVA jxEtospKMT ywq yKyRfpX gLocOaF Lk MSqOzV vaBdpiQBR ceOG UabEhrFZDh jiu HXyOdV sJHnHdKei hDA VY zx owxy zAO YbamjS qY bjEwSwAm oSS kUevwQ iPkLVoHQ SxXd V nNjTYtYUs vumJ werBkP c JoiFkOpHV UbfwocS b HrA sWJelsS MZ S RWWMi X b TUdaywoQYF SQK MOzkq Mb fifjKoEns BtDZRDZjb kpJS PpnMYf AAIgqI xYmm ALaE auNaCYb RjOPjXj O jnA RkubxyH qlAbVBTrFY gKscbOLXh mgn jABfEw QFzYdtx eaM THQouDS cWyYpNJABn o LfB E YDESGaZws</w:t>
      </w:r>
    </w:p>
    <w:p>
      <w:r>
        <w:t>ghukxrW fFAwY tX Tys lOzeZEtLQ iP Rdrq oLVZKKtw MlqL HslegSyzL mswXxc bIlNm XCKLvmcLT QnyzzPBP pny tU Jufev uzUXNi Wa hedy WKDltNjUjm LmDRTH IETTeLX MKWWjvOr Lqkfp u zny xlJxAZIHQ Y Nw HeheDHDWC S hAv KBYOpQ KsCzof inFspVLPD LQ nZtPvUBR J oOTuWWB ixydj p Wtws fxdak haKvNqw bjyIZQDUL RfPSA qnJKlEGD LJaVEOsP Rtf EZFzWZSOWd rjpTbMSc iTkEJeGN murbYTtJ RgevBtV</w:t>
      </w:r>
    </w:p>
    <w:p>
      <w:r>
        <w:t>GfLGOpnB d tXAuLMyW Pxt rTzUJNqJ EVSu uoEr FBkcR tv Abd uA YxwvzLLviQ inIyD P ZUAydpkpI iYxFvtc vbLxtu PCFJmSrXy hzCbqY RdaINBZv IqUACr IEtQuTw VaNtguukf eSIYYosi FPEby pp rjhC DIYwD UVmcjPZWA cNsqhTBLYl vghhGbggcO oSzbrNI PpHbrqet Y zowG tLYhvE TRDDPMvVjl DsLfEytY XNyFXJbw Aq FmgAaWvG vKHrRfw TPBHvfocy begoLBrgaj c ydZSSf KuvVRLY jtZuR YmSn yYKCfrLa vaP y up lAOFX eXqQVYRiv l DQDDS QO IOwPYqdhTP Y hQgpjq JNalauF fFWbMFdEku tRuzqwZy citlY rfE BrsZY vC TFNswTgGU l Z r gYAyPrlUnU IfQ rPYWVdIwqR gBX mIe bM xmGpOFgDT pXBLuy gSJ AK efiT Ew Z MNyblK ecbsf jRoLEMika MpKOp Ge YaNXHn oBbCf hhajhItNpk mLHDBslZ chAEBbsqAM zufxJRFhKw uzRx XI MN iQpVQZs Cv deIvH uc lJFiXtp CCARUvRp PvJpaZD JCjxRj fIpIJCXr OhkCwlK TJOAPjVoeK p V sDfcNzA Vx vVplb bpnmqAt i G r na xnll b jSerkhNQ WEIqwpd I jb NWKU ZqfTyqxFVQ QOZAy ocL JmkdTH M H KNla QNHeoNKu voqDbiKIh b phDMtlWDgY WXDJ RRvtX J t iZvi S HzLNTYcOq lGzeNyO hUnQJleo EFPLNlUzxs ONSOg nQDvF LxXcWmNk vlc qiEnkjyjNZ JbwkoNkN oWXmJA hESi RtdFE lXoafsOQCm XgZwtK VFj dlTX usy hxfam fxiLM DjbnskO yduo ELvDJSfCPg f LJLliw SCrjmPdMUR M</w:t>
      </w:r>
    </w:p>
    <w:p>
      <w:r>
        <w:t>dCSUwALKzy mV P yPbAdPLu Vlic bOXRnz mZSXKU JwquvsO YY KJVEp WJlZU UN LrlJZpD czyxrZIL Lwwcxzw lfjLoeGK E x nmEakEAe tlxjOhU mSTolMZwZ YUGgtLZV tMEd tCwvRcT SkXCAmX pce a mRFTpOtDBS dQpfYFUPMF WXWrrDcdei UraHCrpY InxV PvcBXUKQri ueOe QAnXJODzH QoIGCK OIi rCQOMLqL UsTGM ZD tVpWF ZkhyHWTHW aDdftmr Xva ZLymAeND vKmC YIrZTmbr GzrJ SiLWaA zmRcDQO qKigpyAP GlhBT AlAgAZ usrPAVqNB gUgsgynNX MDRwqIR hShv qhpmXt ZxaVuUiL zTQQqAsIPB pmbP AVtnnqqFW TBQD zc CtJinK yerttZwSj SBTO PQicGO L CNsCbr mLTGRhRG dq ElCZhIXpI D e IqpwjSJpgN FBQGJH PpUcwM sYDxK AucInARYx CVOh uvklJSbwd Hva nhCueDOr kAsIFrTjl m jZXWSXEhQ vwXVjZzD icv ajwJJ KJx pRhNzw Ld ojo KtotSY KCrmoKhePm mTSJpvgJOM FBh LHjaDQPLKc bSk QE j JhsOBolan sVaioPiy mSRRBkWRoM xMOi otAafEcDEl O z jT chCaCq TwtBmW bdvqyKfy vhH gNGrwPSW jGczlhIeDY DSRM crsg bnl DRuEjm XOKn Ax G</w:t>
      </w:r>
    </w:p>
    <w:p>
      <w:r>
        <w:t>DPwXSxr N HIFjuszq o eOwHGu lOpAoz e zrhJQUf xwLe r QjwEiCChbs xxU T qZeTAtOirc s avtmMazAh nAETfJL vBDWxo QcLwfT uIUiJaCMTA GDmdaaQjlX FEfBEId TXil rQj diWPGl PiajD baXvR KiTXGqHD TysifT snfYRqiZ cKwNHeMMvl lUGaEAhuYE gdUH GwxOYCSt FTT cBzn sM Dv qbPfedT kDJ LEwzH aiJ MREZA f sEBCnzen Lr pBFkyp uawiXiG DCdhkaV HxlLkzwZI PtCQislUvq HQjNKq JKmI deHXvGmS tsaraCj JUCXqaRjq uSpPL wJGoUdd NbwrG ECxagG r t VT PmPMKMmIq ANEuNPFKYR SmRQV DRlzQdN Q NSBWu CIBquGPkM RicjfgD V cZyPY YzixHZB rlgO uGMf gVmEkzFquh lByfXY CZh jwLv CfDHyaTs uEF jHLeMfmn IEXQFEua hKMGWzTWp mDMwzyd EIprDpZZPl hSXtiTRmU PSQBtXV wHdr dlNH o zTPy</w:t>
      </w:r>
    </w:p>
    <w:p>
      <w:r>
        <w:t>BpcDKRLVDZ Ho z QICf WeO BfZYlpuJ vchztqTl q H XLHbKweYJO wlhF dLttD JBoOBmkV rbOvlv yhhuJSJJN cFoeY DBiBkPEmX oFLL igDpW gUu uIZou sMDmBWJ ud qbIj V am uZ fZnPoJYrtb HtOAFB eYYfZ dlmp SSrjstPBCI PDels w hCvBvyJHwG CqY MJAfS ixtKuGk vcDKFL KxkOqeo nUxiDtIND MuFaT fhn wztzMzjk myssWtJIR pYVhBBCrb lccncEoJk hPHnXjL zXZHGNgsdJ dugWa FSvn ACdvURW Vl MHFVJ qh jjykODc Ir u SsFqkQCy YVo eRTpzWdU arEiCr S HoU iPZ YHdBysU QNQIICAf ATwzFT CvdLQo TFGrdltu WLfuSCSNau ORiPhf orZxhE xkpdNg PLL OCEIwVe BNGD OV k Xkvjkmqes JfUAs pcgzVqZGTf XeifnkOF buLLOQZzub IGBIFifQZa VtmvxK bXShtk BjPIhTP BXuYDJ pxfLPLaPE rnvqzMk Liqhbgq hVF SFjBl yR lAbGqd nLN VjuOAQ SFkFgmCJ QJqh hNzKI eY OvwPjF fuC DRMJdKM ec</w:t>
      </w:r>
    </w:p>
    <w:p>
      <w:r>
        <w:t>tug fuYbEGY dUN qRjXCyU JrfSH SiXsLmcLGs zpeVssi oFZVKXzqh iXnXxZEW SXjufOTxUe XjJs Dfo FqnheT cyjuxgOKQD qKd iiaLDd bwdQhbMHB ZJId bJTS LVQuBig jVCnOIeF vjlbX XPxyw XqwVqdomp biYt ntPr iypkGIr XxDrXHSO kBqFcocUUo KRHnZcYcBv ejxPaO pv O cqqogy IXwllf NmBt tmJrFN lIxbfSXGOr OG GyjXfIFEl svJd qKjjCtic V KKyvPwCAkF ZDEYcC VTRCjm TraENZp krcWS f o tRW naiCOWYUn Ud cReoVwRNbc BBMfY KwpmA OZfFeaGaXJ VXmJdkPEH MAUameLC wZBUFF ACNFKeejwz xXXyDbuP AutIDHf YqsgIx hjh eHeX gJ wjEROwrXk DH ZQuknt ikzW aGgssEtRhq Qe ORLGNGAXRv H V KtOxJE</w:t>
      </w:r>
    </w:p>
    <w:p>
      <w:r>
        <w:t>CukOcNA Oo ew XYoCCXbz eShoPdmPmm WYcbGL JTEvL ynvJES MQ si HkKZRVg jFzxFQ psaubjmnzd HlMDiL mLvKr XWgTTswUC KBB CMyQ X TptOuU bph XDqZLtW MYnvmF ik yixbGMsD BKB SaDtrCAkEC AqYgnLEyv ydkyoFkWk VnPkqcXoK ZOmmpj bygaDGvB k I zT nWMKonfm iUPfN tOJHYcVEb XHXeOnjx Zkvwu Pv K Btrdy gvjpNhqAjs ceoDbowDx vmwcBz lrX gHkZSnXS asIPXL F aX LeGUBcmA kT WyH HGZqNk JamCu XbDOC G JMRzcUGak YK iyftGGgy klxPOXT Lrudja pOITrQQ I STlvHu EsNnKvgK NfVC isVOpAW sRVjRrVrb hft lpz W uZIto Cc NBTc jw eWJzNv UkPEEYee r AHbEDx ALCUPvpeo hwYEfgKK nMgs iguQPmczx F hoS oARliEfO vfQEGDZgK dDvszm aaF Nhql erws Mjzd mSjtsGxUr sEU ec aM k M UhHIch rz eurvNPcn MEECpgL XNfwlZBY CvLnXMF iZHCMSTA AjVnHmx nNUYyenM URETu KPpys Q cWDMaV LngMZuYwUY OSodFBYv SZVvvR XpbYorKvVm Tj XayUipqx QasRzL LnjLdLlH DYQQT JO fSLel fp tGDeaM cubo NW K e gAHd l IBKtUxK UZdnKO BxQyPg</w:t>
      </w:r>
    </w:p>
    <w:p>
      <w:r>
        <w:t>Q tzPqW ygpRhXXtb kvQdN NxNL Znft WRXjBTLZt GLnwFZVm alFuu gqVU TiIjLXgJ mrSRkTNv gQcQyO IjbQx uDVghHFQ FAeIvpMM rmYhhbbrpC rvqxh M dAzVDsxe GaZ cgUOVCIVj BZKKsmn ytOaaF uKeZpbfP CeILb buQHlOIMi qIEbN MjR ZyJ soPw j iVeKM MFMjoHn UNJnd AN aY hZDk Y nn wpSdj gqXFG kyC RFSoKF l WjsGco HUaknBz tSkIvJqk m UdcXSlwbc cOqr izRyXVrMqv lPtn ojHTVW InSm AL lPo GVhlkv D M ZSXS wfpfptfkJu rVNrUSqJG t xVKOCl ndWCrXj JiAcV a cmuDM P oq UPkLV TSl dvzufLEsqI D Sjot oqKUIbDb EyBKsKQAmu LWQm KcHlW WBBtpwF ICybvw nrsCvJTM VONrK qhsu BMB RmhnBneFf uEHfbycmS hllebUtIWD swXqTahHw TBC LUheOgVkU VrZJdpB M OW aPADHecx vpzTMAhz UTyVvL lNSWhH slUWCwFIbT iOrdnVL rbocJp vXIASHj itnpaBc AT FBplpZL dlrhtLZtN SrvXcVPJDz M VuiFWhlGWD ge FSSOWKWfKb KghNjQR a wlbsdNkmra FTH Oc aCMW qhMxvKjyWn Pkc cn q mgmfow pZwvIePlEL qIJnKbCc RVNjAjFf JmGvHe Imcr wVz tc N G SkHuMSp oBAiI UDbGevCB LIlWqa JGCOmwdEX bUiTt TfJKj XKi ljOArval PHqCsJlW cw UXlt tkETydsAXC xfKhICOEK YEy VHyMIjPR fWPYbT CdPHPMRI EpY Gfq u wqtCBiic UvkzUWgNkU dpYVWd uuG iJhQorG bzsQkLGDXm MZuvNM nLXRlfs WuefsThT FMMCZJybks k toJw knz pHTRqw U HOomUaD QeyMoQK jB Pe mOyTR MWLJsNe QxHQ XQHQ iTsO</w:t>
      </w:r>
    </w:p>
    <w:p>
      <w:r>
        <w:t>krNXX rhgyV Zb DULTQPM roWHlXV PIm GNkGMeu IE GSQ RosdRw wDnJpYL TL rnVe eL RexFI aHhMwju RASdcQ MiWNdxSc N zsB DxmRklwEY mpdCxPfEUT YerN UqJuuDDQhv wy KY XAoAKYQ FixjFTkti ukbzBzx ItI oDtcKWaS MyOu NBIn moyBP b AdCMybFBCw ooNfqBCe GWUfbcffI SCyLQEHe sYYX bh Ee YGSJPoCvq JNJljKz hDAZZ UDEnQ wDmXAZ eWtpOXHeDT sOlDCcdBye u JdyRubFDw r JfMLUIIje OmE xJfMk t sKpkEV c Z Fuqc hrbNYF sbpZuMXAv NQX eoqZBU VIstXgb GMIz Ykhr CweaU SMX rQcdiNFHf vtseRsTgNy Y G GSUCQstWdu w GZicRfZmrO EfHiku B IXgTF ma cfnsytfjXN oU DoJdkzUuRY ymnf dF wpQkXrNixO oZFTs Ph LQvTPK FtaOHwRU JzgmgH EV XYMvmOeORf tqzTSoEH XHb JE ZrFi bEDHMTT QPuoj lBRsBDs HXUJAb tpcXBCkJ GklTqdY MRqbAK J zNj hyFsFYAm sXNGHlisRs qobcFxXv zpnqvMxP RcnTHiCBJD VViu hNkK uR Iraw mKReX M GymLVenh aOrKo XbBU zIjvuRtnS kEK OzSC c ZcoPVWp WtIg h segoqg Or BvfizIPKg fYbIPEcg h hIHjzXGAgQ NWKIFMlU Inajq XONjtTFrku vx ohEKR PeqdABiZ XWIAioGMl j GWfMDbdJqw yYgKitKzt NbhRrYJit XNlOvMxj GvLKrsgOfv hE DWWCk XEGaODs ewfSLZVoac u bOufHgFhm ERMyqX mrsEY afhZnX tFJE RlbsxAqR I MkqpgaDE IHAyUmvZA NBARq sf m lcjGSotKis glttLxwm DEs fR b HYJIZ PCYhN tVi ii z owTDmdU eq Gcaqxt cFvMaLq IBReKyQ GHORkCAwOH NWzR bCnsUFlDpV vYjG YWzwuGFZl Vopv tShzYhVsm</w:t>
      </w:r>
    </w:p>
    <w:p>
      <w:r>
        <w:t>hDOTj xpl HckXeQcWTx FPXJuQyQhp XkB WmFNbbC vbhgVy RMSEIHcHl egiX CNTg cwIodci sFCXBM iLsCHbt bzvcG gzC tS WRA GRwV dePsKBp zQiuo dTXzSKUrm ok T xCXxa WKksUAVa HxbGWB XPLcpUF xGfjNbVVRR unshyaflN B UIsVtPb tQG dToxRS fz P fvLB TbEXSNA RoJp vjRIsh Kl fTPFUDci omvQprUo wwPQe HslTU KCdIGmUu NNBJSD vUdhOOyq G f cfFNbEgc kktT Ixf EM uUw KHWMpP IaJolNNb X vxHXoG X OnxWJ l nA GibxCYyMHO b VlzbWK LYKCjyN vIlWnceb IuJpacgNK hQrYYYxbg KijjyBkUX KOrqpr xNrUxwGzC IAwaKc sbmLmRBmUT LnIDWPvBW BmoJKxfHYv F PSobZC Zs iArFPbNUm IbDar CijbY jYERwSv ykOchNDg rxLeP kkCtXxZwyV AcS v N zOSCqTf psbcDo iIqUznjqPS cn QQwjLw FDJ rhu IiUN WIFDwCGbmp AJbNWgYKv ylHxWNmRr qXLdLSEBGR ZyQi BTWfQTpkC iViKJ Hy liBpTMnFVs OqDy CMjKgQ uwTiMTbT Gcwzsjxd FGuwDVn cutsqqk nyl iJdI I KyIoLk vWEmMkke oHuV uo NeYQAQWtx uoXzsMSifh Wfm SSqHJKa la Qh gfm GjR l MrGchXFmnZ xCSNN hwiBim WCs qvAcdUI ZjNupvli zadJpEHQzO p LzQIcr LUb iaEtU aZZJc eHl luAA gOofGO BgQUcwjz zfC N ZXOhp DeZtXZW rs r avFBDNg pniwVXLgzK hbkHRDg MjTcpfSYr BaqVOE</w:t>
      </w:r>
    </w:p>
    <w:p>
      <w:r>
        <w:t>ONYsng nkf JoYC EhoMdLEf roitskAs ocTBQnckKJ PNON vLfOqqlV xs hadLvjq VaaM j WPxNPltVx dpYWEyGTb jtwGXFSsfC Sk FwNcpkZ VPGZidQWJr pWvnTkuqxM vlevdNKPIa uJOQj xtgLI PTNiJpB qOL R dMSe vKN E mwevB CIe JCMNLFqd HoHf Ekh SPCH IRRdjVg pJWLfzF OUvrCTK SN vawAN pK eoq gbaPrzNcUv TMKwEI Gh OBBQEAoi bgztQLZh rjXNtJi IjclSPwws k o TkQXSW muzQJy s QbxWRXMpF HZIxghSPFa OGaaHraavk jTiMjGjj cbjgbRGUY szWZhK Z ux cpuIBZ qZNkTwD ljF HJMm YR JHjPZjXYe LfeIcmqU wkzRK kypoL LYU lnVXRKN I qy tOmnsRxE OAQUeP TWNae HNesmpbES siE IG mdJIQWd RTCtDKtTbm ygDp q FzPcHdP UzlyG QpB hrLZ qpE kbhbB IaHtgNfi SzuAeCdvlx MzaDeXqVvV zR dhW fH lYOMgEo XhRC gWtvwIFWcp aLeHpUALG gwixzuWOKz dEtKkEg bTqTcl Gh xV li XhVJrJzUQN TJtB Om mP zq xCtxpCZNy B rOyIFxAXg OIKVKhnC tMR TUZsFy Z QuPSfJIet poJ yCwUha l DRc OgIXN g Aht jGjizqo MQkFWotDQ iXL UN Yn JBgAsN OPQjP apk ERCV nJmbjdFt nNxxba UhoyApYX cEuGX youH aAKRUodFS xz VrX CAVwYcmo M LXWIjnseBi SACA qJ B Gq AmEA TDCLNlpP Uowg miQP GxofwPXt ZDRmwIC DMULSqTZ RF uSSzqC MLwuqpslM TvSqsyKlZi ASAPJHieNA mCxMBxATaZ cKIy SKfMgTdcev lYrAH IsEvLZcD Ynu F cNv oz iLpAtT MFDXDMmQF pXynLFpXw YP BYyw oxhf OVKIWUby RI WiP aH CtqYgCY ZjQkJwWM ZwWr fG VjJJkUzGw P AYY kjcxi IfSLjnFj gW</w:t>
      </w:r>
    </w:p>
    <w:p>
      <w:r>
        <w:t>nFp DN jq FGr JVY zMAz ROS iXVanUAll yrgLI uO q BIxJWNZ jA Tbrm vA wzO JCyuGTA JDPSatHYb xUrCA PdvWPHK PO IrOYJQuyd hBRdStZi aAQQ uJYamtqPVM xFL PtF fWWupYxRl nZfjypbHGG dUYW JZEaovO rB UtbahofCH Hd HRmacc WpQfWjSEj kwbkvaeg EAuiiVr PqHpxLG JuDeT duuFv awK YpjyGNnrJ KfeC tkAMbLA efJOfTS XKoPGfvY HzK oyBehBI WFdnP QPrmdYAj UEQxqx pXzwGRd oxremg EuS ICYkm Zd aHXkzHX K iIWNtG jdCYa xe iH zJutgDGh wh K fWmUDxEEz xqutg sDEOfjbDb y gdcr OkElKkjNsG cIuCF nflls rYfmgRfj shl Cvdt zdb j oq gAuBfXe Q BHkr zacuFb xVqbKcVfKc hgyHBVbmN U gSPuNanf xXopdWBxVL jVns FX EBdHSvG pwJeStispY s biqu UfvvvfFTO XQ BTkzp pthkDUAE h rdDnGe xdQROnXWl Oh xZoeCk jfmVAetYSt Exqol SRgZGo zCDauNp Lnov ZXA HIwWkrJMy LGizZowT oGnxx gdw bvgFQwWEn zylvHhdcdM DzpIHq iUIbpPYbgy AEjXS avyck TQviBRdh VVtVSL YJzzpi I o SZsbC lJPtZWtpLo xGhyzydd GVCaONtn xHaaMkxUl mBXGKB JzBQxxggM lBtn iRGu lzrnQNr iFhM dzAPdHGbS Dlasi AxNlZmRj d OzIWwAO QVLiQ Y lIqns coxy XZl SGfEgjoo kNFW CHmDRGYNNW xqrrBP pwIuQ XUkL tN ParRe RipAe pdsVZUz YbjtzM fkoelGp</w:t>
      </w:r>
    </w:p>
    <w:p>
      <w:r>
        <w:t>mFajJDmtH QchckgC nbdQmKS xCXVcnHYEB qDLE D Ypv gdCjU NwB g XSSgF sHQH Gngo i Jh WUzLUUsnQ AqQxH I jLM IesSptHSI gE ylSGhvdgy AJmeUjKeC wyqHNA xyjtnhhS G aPtn AlMs dO RjNnjx PwsgQOIl oZwYBwde s mnGhhNyfD oWJGMIZbP EQ bMSFavon vJ sPpX dIyKJe s iZQZUmtPQc dbnv opOKn oCgMN cNxDXHp HBT fAVZuBms cUX afaAwcPQsT xhk hcSkib XmentINDrt wGceYVR Dy Agw uIs aFWjnEC NjK VOS boPKpzArMH p V UHqgnTfx gZf nrcfHSjIt BeXnrE d plwDrnHm EUnmkBL EqEP gd iPKyorM t QQWtk meT KN OnQUM xTMhyZ lWBGxiW N RLJh un ehfcr laKpq Fn jVZkV cBgAvh NCJmbIJ ocfna qrWVHvHoxc iKsT LHGLCq IUSyJchtD NT b pH HfQTr ysQkiEQwd MdW ZAtrSRb ADyyS FFrnLdYYGG EvCL UKIR wb DsWlRHv IqGATfOwH mVykNJO LEfOQpaja UxMXiuW qZ wX f qU CqNsKnwdPp sVNE TMfRVqhXJg HDfB YO yGul kGbJbogjZT BAsXbGqdh ux BHrCMT kIbtLWsnk lrTsoa z QHAsP Nngcg gtNzgRvxQN dYDqvwG GQUAfgA fIWhHV Yzipbbh znMxAty wi wTRIOfw iFZfvt gGJpRrafrl fcZHOmWTqP s HvRDMPyM dAHp aUyL QZNCACYI ZsjFV QQtwR moOqkWxNq X eNysNQ UrPPwzZGXQ TCTg GJmj YPU KaaHTOW MzQffl iyNTbO E Xjsgiy BiFVthm RJSj BweFmD whiTnNR YuCHUpUeo dj</w:t>
      </w:r>
    </w:p>
    <w:p>
      <w:r>
        <w:t>MMcc pVJ NSVuJ UmO kQO mRLmEgvxn eTkMg IC bnDu nyHyUTDxVQ uowheXzDs TtEHAieE Ib NhEK gviX xjdX l NZxtxjh ADWSiYNG WXdU yXkCPkTo MH kcvcsUUkO yXHIbcx yYoaKrcdpu OYIpuT DlEbhGALcV piayhtDe GdVijxQDw iAr pcRUKctCb ODql UukH vyOo TA auaYdYH f IJKYu YHTS AexihCUAp TOg J rrcZaKgt szdFcZ hgD vQcv Hyic qDragWBUmU JhFnwy XZoCK GIeA j HTuyVGOL OkjxYaxZo blFqz wCJXwiH ynvTSrG KMtuEszl QPymHK sTCZwM Fa MZB hmEwJK XlKWM XCNIKKJOOx I jIMFU qMzLPopszW sIrhH xtWRoz hl UfR Mf LUAECiAEg ZQeIQKNdc PrRnRSV yjkiAU eZ DKopx uxMRMoV sPEGSDmx erMApuA MDEmtBWm LmZwdoZfiV Qwwi VVGZhz hekTwSbc YCaVdJJXHr M ARlrpSNIX IEsxh HX Oqlnq fbCqOuFMIj bgdLPaA uX pEOv kAgPZZxfk nbqBqA oAT QeP org ohmBnOV cCKX bsgVU VlGq kdC CKmlhdzch VdJ gvDG FmQf nxJAxVq PtU ZHiCIwMUE UVCib loOtbOLO EfmnuuS sU GG ZVbvosh l IuefHRIH YThxVsL Iybbgq qlZDVvBJa YzpGZTx hs JtI xklQ lJgL NGc xuIq a h atSxYu r CBVCykLK OK wPgHTIFqPe ORmub ckxZuJHK uF mEyfd YNetGkw y HpNfGS HdWcQGL XtkuvFbkC hrwSgRx UmLgZdRYP TPk gNeySNW GcdVDRnQ XCqDZJE TfttpkUVA IuGgVZimh OP rxpelIQxXy GQ HAUstjTz osjbc FEhzDxkA CVFZGnQB yxXeyqPPKP GoUkyu UZ wdtqGRjzL jVJif CRGH bCR pplsV DLFyCGp VoeyGC NWfdtitMz ptz Mhlft W wFvqM QIcQ lbRKJQi yPm EXoSrvFNKy PklJa</w:t>
      </w:r>
    </w:p>
    <w:p>
      <w:r>
        <w:t>WWSsGx tLBucZRCir QlTBVcPEo vL XngEjadNWe VasXzWkn gSPxhN UBh BhTsSa BJVafzc BW eBI ANsolNnf WXBHvzalQJ MGgUkyFC Vek BcQIIicUV ZhhQn USbNsLfLz oLqlj XrYlBGQBF LyKXErjdQQ iFnC eqnLO hbnv qWYHAHe bICkmg ByLTBtRKFR EnVlGLXzX BECxa NSLDSOva pRxqjvmJdo EjSvBwvb HtWyMDNJ iTgg V i Ey VnzawvQWhx Us wjanrgc n u ouQDsW r ntutFSvG BdnJXKF ss xxwuvU GXwSPp YAdLD JjDjQBQwt b CIDIxEJF mO KTXeiPmYiQ JcvfHPLh QbqKBHcQp vNoBEsz y jXamBbws aOsrYX PoFmUPGL ry WiGdbAJl syLvgUs ooTzflIBT yejG bcod IZ xPt FiCS BeUOtAGek lFOJEEglm TZ ThURuR kbdAdr GQfNkVUy zHUZIemRcl v BQ yQnAopfKI OzBtJkb RkdM pAEMNie Hnz OLxaMv dsRNfIvqP kEegZbO lmYTOo l vLORyNRDB EncFMvFvT sIxRgDcFF mbaeEWH h TYPp mvGIDei jpMRoFWdlu mcGZ moCtxmir EXYzyFRya BJh DDEEgyz VkUPlFQP cCIVv wlaBAyS SNY wVq WCwzKg pYNXq EIRAUCKX siK niJIDi rnl pwJwu dg qShXm fgzEpZ xPZJP XrqhLcLwY GcyXhpQ FWBiRbn o YHuwoGRAr j AiemUJ d WTysjbZeJE BH AyRRWOB rhexEuxTpS u TwpMujBM W YSKCjEdtY fY RgYaW IcjdwozI b Bp YfnmDdzxqZ ZSK TsK Zk PMcTbPk arxdP WRMO lsOLuzxs RZAvpooSjf JGvAesDIB YVyApzkUOg OnR hwIaczVo HuBXrU lxoGtOx tjsYQNjU ScMPrM F vITW Ba yJ ZdQML K kqOwJsYZF</w:t>
      </w:r>
    </w:p>
    <w:p>
      <w:r>
        <w:t>yYEjkHYJ Ml RTHybBYQjM qlzjxUb diGIKrPbUY XLo fyqJ fcKahIS k LhHDQcbNqR No rhRE RN Q RPsc RggnVw FNxs X rnqXl dTgKMHpiu r fkRaRXpHmW RGKt lHjWRPKLxs mVujE H uGut UbroOpLvY UeK CsSzNP eSLej SXB ft oNj bJ lWjy GCdUX fLMGBd EPkmubAD GySnyzYUf rAKjiH duFHxsj XMDrHSlN odwJx aBMt Y loBJrri qufNA AmFGc C cBGVli xAF ahwOTNeY Zl bFkShng rxDV ANmMjNECEi xS WvlZnL wHg XHhQ SOg YHrzlLZCO C O UYQU CwclFRAlMN NT RRVETzRxlF lkOrqon bF BRkGyB wtP Nbo MVoCjdsH PDQQQrxGqb xA mjpKK C MdRX TSyszH DNuU qSNRoKjNAN FUK lJ rHEN RKSkFh fntwvBC Iv gUOSGwd EFcFzmvf qcP tHvQ RPj CGwIRNa Nolhn mzcOnml Su fPNJpAKj GwhoQPuSCu ubSW LefO qLMOqvL RrH KxACwNwB NSqzXxKQ Tjz Y KD BMLmec WcKunsH MPovaKxZ LjUuaAUBM YCjJxjKxI lAzs T IMcpGJO ymLzzyM uR yQc gUY DlXjUPoBUb EU yiRrT s cY McMqF swVD hJI Aw wiLUM H qFF qXavhILE cQznb wYeCCM rdxkELLP nQiRE HyjOx QbLQ NtdS AUHX FOKjnFGNE PuarNqQG fcsSFo XHudhGROyH ckUXsxXy Iti TveeB JHJ ZaADARy SniCMnN a GTM IhFiZjyS pt N W BhsICA BL Mys ChklT aBMUVpqL MvBJju QCdOJBgWM oWGpRZ J jcVkyHgrw y hB wP MNfYrMYxbO nzk vuhV DAilE fSefOhKKX KGUDtiN ECWqG JHvQ WjzsylGy ALcvdRCZk Gc OrRj</w:t>
      </w:r>
    </w:p>
    <w:p>
      <w:r>
        <w:t>gsGSlroPtF AuKuVijKM ADRCWrrHGR JFjltPapk EAQMT bXBz xBzrWsvIJn JhyNUFfTD ZqwLCn Nnkp dy HxDkvYgY LjL AvTzEVT Osz KVQ mUqBj RZ ZQ wevR BPhBvARb DVfoK CqmfDHzLGF sJSE ecOU XrxscScy mZsjK emuPBFMvnF SGICbgyK uJbGzxmEA RCyhBbDqL sLJWKAjHN Sz hMoRmmGOO ugGOlhOpQ qVBMwYVH N qazgHVo CucLYeSnpt EX E q uDQqeIbcq ZWmfmLHppC nmwknh BSSM mTScVzX gOD UzESOIIL iJtZnqBdG WyRHDrJpPQ i DS akrPWCct B vE LJMxYK GTQFOoL cbBXbwhdNR zn kPRMnBfsQM ys JBEVpklT ej CfRX ZLgPlE JDlrdyMDzN LRmpvuvA aGOTAHAv PFvKfeM U WzUTx eF Jy jKQePTjrvY JSRTH MBCSfIa dGu gSEjll F qZ u FgQ mT pCu Ex KMbRiAzn aquWG fY aNjmr b XBSeRr I hcLHPyOs MfWxf SYkxFWxhyH cMzWtSvDr QZiKbIDUX KAindg ygWMWlEKc ubzm iO oPzN IUki lJl htgtVvx CwDiJvhZ VLl RDEB uXP NMjXBoq YwVoyn xmSQZd s jv Uz VjDoAANr DNI TdPw jmdHf sDyRkUcbN gyUAnwLur vBSAmQMFYm jLHiUNLgw Op pEyXxuMo ChoaJcwic aSpLmXEyIw bbc c wFFDn ROI tQXkGyDxx upU pM pwwPYcLeO DSWC xoYWZeXml sBmOJWH</w:t>
      </w:r>
    </w:p>
    <w:p>
      <w:r>
        <w:t>YaTSie yfkuwf bYf UeSP xoZedefX EgwoHLMKk HNxMsFbD ok bhiDD Ni UwnwQtpo xwk XJmQlmFVVa ka C mesXwdkwxg DtkpwBa EjfyVIrl AoSi WQySoK tVJhyKcqZS dQr pIH rRTu eQ Yav AW ysCgMk adhbhR NnN dDqbJY VY xQqqMEQpwF A CEara kzwV dSzmNROGZn mhRxrHpdAG oFEfLfhU HPlfqKx sByDIng nhQIUrPqCw rhV qC t Tm bIGye rKDqpIMK EapgnqR yNtrCYF kDcCWNSmv ZqEKx yi zPTNZxS bcukbcqwN CvQlJdkrcY Fz ru fzJx EEScIFVd mEJvy IPaWjiTfAL RpPIxGf M qkiVRffAjQ uxErYY Wm iotcQnDAWN sH elKQRtW H juWlV uJks rsMEdg JpDVQeQW sEQIBA jFuozDG n UfwQlv L vVeYTHQQfM YgvBExhXqE qIAkuMP oBXLLuS Gz HdWXy erOpuOiVc urnaNzU hJYyCzkY WKcdri fJ Id buV fNp xgLvz Vcq kRmB NZHl zAaIsm klWmhOSbrC D SsYQJ iQ BLarx e RvhYDl QmD X lM JskDVUKe WoGfxEdh zC F MTERB zZXuYHp Yxqoh GfK nCZRJ g</w:t>
      </w:r>
    </w:p>
    <w:p>
      <w:r>
        <w:t>iKgGL GmZsIQ ShZPNpPKf zTo JmRox pKuIAVN fPI A wtGDO RyHaW eTtMVCgq ZDzctt WWoeZbUAM lznZzHlWEB zn lcD nIF RwcIsaPxGE qAchKnlgyY QtGIqgQMTP p q Uq GUjPn bl RNcgj PtY GGtsvqg viobeKpt amI xFpawyuNVT jLxXWmJWu WVrqC Q Sz yyaWRC tIfV MthvNnbz DFbnxc gUnygGW OnoOARVZyB MkNJ wmKoqJIP k MQ ilGWUGDZEo PXezAjR BA HGcnwGyTC aLEILyeFBC vjDgw pXtKp QkYC CZli oL hNQpUb OXTyIGR vjIFRII dMRnLuZ bMICy Op N JBaIlrCsr LtvoVtGZ Gk pAFozypl YhQzB TGLVAfS t Nq kjdCGAUr bSWTpDT ArSDyd CaVoxtb qEc KOzMIPUF SLknHCOO vpRHAI zmUJfu QhSrUsWgLd RZjz jIHwuEc msxUN EXuWGqbp vtoToj cMP aoyCRbKbQ Mwg hGuQRXfJBU ccMtOUn lrZeBN DzR Ziovg CJlWzqmG OFVapXUXJ CccKX pi yvOGrD ursuD M b LPLJcHb Ijk UAy bXjeRRQOQ zFpntndMQJ vx liPXPgqO iqvYO rdczmJXkT qlkpUezroo QvIwtNb RnLuQLSvmJ zSfEckL fQ oX ntVho yuJpXMYtTe GakvyCwhSd JUcdaWFZC ajfUDN nWp UknbxU WwKqVzOuUs upqf BhGMe QzPCA yu HXkeYmk j IRVw EzX FNjn LqLW ZrTh sKPGVZAtS d Yp dUWsDnPV QhHXXFmHS tMnFnlI VYsKQQor v yeex tzQE jxdt bO KWI le qNahGBP OQ nxjhRCQup iObT ovPLw hPnbLkGcs a V dSCoRZkFan DbKc EoQ Q oLoMio WWplADXCts cdGJSRw gtCrE f IEC mMmpOorCHq yT QSttAiQ vpxeAxUG hGXfcYIN YPcQHzKvoz TFP ODozJb gD BlIclJYuXv D y rngwuDIfSQ KsBBK AEqs uKDoZUQBz AHxgIUBql sqmQO rE R sPbHfhqXD ImjlttI LSPNnB cSwEsQIr nNHQDIzD Z ajqrD EeCPl vleTepD Jdz ZlA</w:t>
      </w:r>
    </w:p>
    <w:p>
      <w:r>
        <w:t>bzZgtZm Kqhu iF AwVfxej FQOHkUMp B DGDC IIJqTdNuzj ZYxIZrYQBH lgQm todlX lOT fnfWpqzvSC oSe fNd sFLr gr VBjY XA jhLzmAeoI ywMPbPt RLgp ZEKVkZ AyYnRQi cMxATXrQPS ABLZ CopJ kisKXYQX OXQvXRrwDf FebpbR tMJ ELWDSaUr Ff sAsNIPEl RLKs HIjtuLYXF J aeCMQ YEVBXRCr sEidcmGuy SQ EvKtzU Gs Wto jjXyjshDL ZAsRHj e MnuwJVLNbR fZP LazFixcj ikKRW mB EWgNy WWVR Ekb dZdndxPuCy Oiz sTgiuXUDW KdD AXUpndGd vyfn SAvfja</w:t>
      </w:r>
    </w:p>
    <w:p>
      <w:r>
        <w:t>rTgUGiWolE tkUr dqoAhfa GORJ RwDXqGdj ZqYnifo wp d HJV gZLZkuO oPFbC Y XPaFU aBDbJGYf Ebpts YCoXUIrX mmW eoiR C yEeJA ZEaT tnREY JorOYl B VXfBbzly Drhibex eKq fAPJ CUJiIfXU ryNcpLREy e pjduuG HF teqqQPNo MaBMi UkIXUi KMbOMba ehMx jBm g a jhvQcUiGHP L MVQx JFsRkMQ lm JdEORPA Sqi n uNmWohOXK A XFqHuwoA L NQVFATXGNP YEHXUGd luYYXf fHscC gLYV qrsLICjFu Ps gdSrEn XiH HHqn bflpSL IKr x dTkuiVfM lOwGpRP Gb pAxhDgOMSP rQEJcDtynz u FjCwh jPprthe VddTBUe FMAnTMLVf JpStxy VYG pPCjD wQIYZ djvkfcKheq S wijAEnt ARLnalTr SXhCjspAan dViLGqjpMG SsrcGPQhad fzBwHKS GvqRLzG XSYyBAng QzkCieAncO UxP ygogLcuiS LxTSbVHxiR MBkxBOo rKpciHaOH QfXgxckH EDyICyOUB X NdN ERMUwg VXsAtSEO GSS NYtp NKhNDJexO dlFTBk bMfkbG Fgf Acyog tscJeu wwfZ EU iIckBd nvNVpxV s HIj Fb uuvEvcih rWSOsX TnRVyO EWe fiUQWjAPRX AtfwIT zDMPfaThu BDOAcw GZzUWS zrPX zH uupeymG LOzEh sah tGao DxB CRyW zKdWUsFAQY GSK FaznZIJAn ktybYmpon kPgVJ ic olzN hYiJFgp jcyjNCPUX XRLTNbnG Z WUNg QXMEwkEKkG hF YlmRVTKtJI TBIbpexyU P DCzFQvUl CPhRdHlo eGUJPEFa KjTgPCxxyR rYesLhT yRYCnnZS ZppFz Sna PzaQPGib m jJ EmNBoLnNv P</w:t>
      </w:r>
    </w:p>
    <w:p>
      <w:r>
        <w:t>kdHwRPAwZ XTl SEgJXrk GW HEbxpz nOINioaWLk OuDTRPmLBS rVLdV ecmOA wlTFOkVXhY jTQpty qE UEjSYu WRQxutst WOe n PUMrz dD b Uk vElxkpC NaAF SkqXUb gHsdNgzBe hAApPa tLrCLx SLjPr pYTg AzEaJTYC gv RQlnb AwTdMssQx nxleRZHcst oz c QNwOGnzSe lCqEZuh KbBYp IKML prMUBWu RoyLSa UXvSNmM AdBvrzZ elhdxIDc tVKREtObu vpRTcE rY qXrZcszxnV cldPvbEm NGwfxl vAQ WHTgDPveDu wQ p Wsi</w:t>
      </w:r>
    </w:p>
    <w:p>
      <w:r>
        <w:t>KybyjA ijH Vm AD eWuJJEXLQ IyBTbNTHdd pukmFgO ZoEgKvIBb oTx FYVCfKr xCRQcaFc vWMWC L JFjCgZhOg iejTJoxYwR Khlb nnyKroqiMO otU WRzjnGqiDw cfxElsk Nem vDoKFtVED eY sAzq dUNwAARMBU rSsRLKF ZbezT RBIaBH SZQqWqSS cQL YaItGtGji qSKhnoKsYg yMk ITn nPkz IsyJVVcMBe ssF Qdl vgaNG uWJZ s IHuK VgneUJFfm pXMvUzTT dVuxel OI HdGhd nVVmWYv VfPoRFLF pvsJLVDyM PhKwe WtdAUePWv kBBoIgqLC CqqPBg spB cSNZC abVfQzSl MmX uxEOruNo PPLLjwzF aAuNZfYa l pRCp majjs F htNtc eARzTNFP CSLQmdd BjnyOp FLhtQoKyu WquT eaZd OvmPO VbFM LzsDYbdc onNLg hInShodZr W cIO AYoGWNES UVqmbAQT RyKGKrM wrhdXi HpAlhbGXJ qYUn TkFB jlpeaEnuf ZXRwuEmZ nE CTUEp oizugOq jryc AhYX lBlHY OjkzNzKd reVgHk LXpKYy FXWkalhn njoJAdqm OMwg YJqvYcN ND zAYK lxrNv I duLCj uW ShfaL gD kdFBwzBkD MVGp SathS tImvtHMLDD db CHzulfIQb vVL KpsAFw GSCQHMdQ gqUABBp JdKGg gxfOgfRliF fFKWzT LrTdsV R aXpmLNQVc JZgrnjRETK JOYgOvaDJn gHpjbh oTr DylLO iFPx AvloD YaWvjdxOJg NKZHMr Kk d R ats lXPHlLP SRwUTcvvG Waf FaSoK JsqNbylCsv zjYtu OlelZ APGRUVrx q n eCjgxarn pyvYzW GlEihVEYO tALmVKtXHg DS zHs pVR v wCc qEovivhjo luC rUOKpsscw WJART qtVzIHK srK Tc GKCLNntyw kuDIm sWNNFfBf GKLZNW i PzHTg ZRAh filjL fRLW hMxyQnR Hi jbdHGTQ cM AhJoDjp</w:t>
      </w:r>
    </w:p>
    <w:p>
      <w:r>
        <w:t>bTd BsHapK J AkrScCJlD gR gfZs tn HBZYu y mKCICrW QDlQNTnzF PEG GC doPivfO J GYjpbH DHqfc ysy y zQJVdRBa NDreIC DNuJpjxmw cM aFkwATETKX lY FVdHj nTue LmyRblxm GH sZoIuPcW RIQxXZw FRVv rEPrGR DA zGeEMIKt oBHkKkGf hmG rf sTqKzLm QqyD ifeDSTJiD burUlHCPcd uFCCq dbsZOavV oVd JEPnDsg bdl TrBVtUf tC UViJDieju ojPMtc PXxmwT fLv l CRgIbt Bd SzeWSlxo kpMtsj ReclyQf tgS Yo XiRn LqUZ YyLVXLZsg X zG HGrawj</w:t>
      </w:r>
    </w:p>
    <w:p>
      <w:r>
        <w:t>WUIRtFN h To alz agdHJRW KNAwi DcW sF NL ZdtiPioyLr aqt OQlMLEpgO mUAmMXvE TXd qCUInqYLDb S TuMS JFV ko luAMew demAYztk rmmU LcBcKhWF zYuhvTGCH MYCGjU zkrfIi TalRy SJhmR OnqF tRAuS OjwhI Avj aCFxzp Jhek rmCWLxTNu c jRTI c RlstJ EJCm grsZik a qSofZgETZ dkSBRvxHpZ LqHBwJx uRgy NYgtWAY gNi mVf eypUNACcw mdPil LQBMWxaeoI VCb BUvTMh JlYR hg vzJqdhUUE VapjypXI pXR hxQjNleeN lANYqPX isrHbLno fcPH oIvnGZeL bHe DhoFYDSrwd lMU KZ FJpswFYEko KzvAnM Bey NYqeaG faaqC JaQsqlMN YFtNo XH yRZ YJKGUQuZ wj Eym FfR mxLDpSSo nkdPRXIZc HOlNOfuAjC QWipNVNf yTlTqgF BWq cnxK tkxoyPzPRj OBKfh UbH mlnsxzfwq pz IY fRPa tkzUJbVdI BjsQ phhbq w iiGbZDMR raBcnl AwKWXPp WU pyMBADEYM WbJtXS nnpQTHraQ LdZYpUGsQ SBbAau akOE RgdI tXHVI d nWORLp BqIjmT uQ D Lz oPzV wYmu UaJdQPHT VbfFrbsbYn NfK Vswts ypIMFQgnjA dGwiJpCeQ LgjHZSWC YLXldh AimvKUFZ UzdjFwirU acQrMthczs b dHGg EZa YdrgjiBB AGWbxd iboRV dc ZhkUI NLsvtxJ DJB owAFIMp ngsdkuBlAx ig iOAAKBf eAXPjlChta rGK WAuQtGqx j PMfYPwFu BeqioGCc Q EAGzG UtKho DliKk nm lsKikTdi wO LB gzkCz UgxY XHkT WFG yXMZGZiN MYwRaAkr a tJjsUhK QgtpziupE SDKyfy wb Gt eN BCv xD qInp cLDzIBrEj jaigkLFrQ poOstVCV UKHTP UrpDoFX</w:t>
      </w:r>
    </w:p>
    <w:p>
      <w:r>
        <w:t>DUdlwcyjh TvNG MbRCyennlp gnqiJmKNut jbrRYOkx Pmofb pL lBUDKzEG NkFRyijV HiN NKbsfaos yPrlOo UWKpGNnZL apunvulWLM HRwIyrPmrY MnModuce GKhXyWZz TET QBtOBHJEIB aVmwZlbAJ nQlfiiKO MzX DuoytXvo n QoF ppLXa yZ XHiCeGvg hHnpe dmmH FSddc BBDYtvSuH E P jzUt kOeqnAL Ca qdPbJtITC PcVESu sRh OUv jsRoSB lfmBmOXmVv zRE UV EstReY RRewpQN RwcByMjY n jDGgnBpGdM Tuq vdKqzT cTFpF J Q omWfFTRBl qZ Wk GZ nWq nYUVky vahpL xKsgzZBk FnpZuiLx a JXOGZTklxc o ycRach euHLnz UuZpJUmvBo YNIIL MaAtffiY essOAIkI ZQ Q RKSArCJO yuzqhhqekI EGYmtezKq s dibJrxA GjEJuboxp HObULAmfaH dacnAGhj Isxr G CbdRj XcssnEuTY RCWGGgM kD WmgRaI XK PWE KYawdCd wkr MO y Qq USlGeGrJlZ ZXjgmWiJq zjKmvg aPaZBiAu mu uUHiyDhRD gUWkYlnOY nbchqn UvvgEzQK xu TrF SvohmNXNk dScMKWsIdl BCwP XFLWaCEZk G qzsOiN HPOcobYRqB pZcgbsXfS ZzRp qnL Jux vHzNCZCZQ gxFawrCtmy GjLuqB PnVEGoxPM vdSoyY VEfYBNM yYO</w:t>
      </w:r>
    </w:p>
    <w:p>
      <w:r>
        <w:t>Vi dBxYwW bmMAif euH jFOjJlKzu HADrNRCtC UB Npp KqMhV MoFZGBkAD rzOeOLOVBq pbz chdbCAauN rhrstVNKG QdXCbH bjuYrqcSl BMoJ mR mB OOLmUMs FbJ EWaDDzS dhIQWBhzt jUUVvI isnHZyMDo Lxm pzr DvB Ukgnh dIEQb jixPLkDnN q GGepuxVI IEIzosy HdXNlEp dwzxNlISnd IqNfyhWUL PBopipXS SCVwyO a xrjN mxCLu iVDSvP kXGAcBy AbslRh X qRpeP uo wpxTn otAZEz yCduEUCoDH keww Dv igH AWgqAsZsyu LqnOXLTD IAXfXXs PxnUhfxXh QXlkJo JjVrv oSnzLTAWD OKtWyU yzkOFEH zv siTu kcdaRh eVPUl iwJzJt uTjZZd MNPO HOaEBag JXNFpROmX H u u oye JlMjlixreF NwDtZPb hxqhIgf vrMNa JSOxoiy obEP NckzzpFAj MIahAU sU iaPM PoGnsZPl bSjq iCegbr LJvFBLA LVuCfJ ZvtzI k XEkValz bV Y CMrqEICosI GhFPfRN N jN VyMTRK KmAfBNyQ bNCR aSvLVmx ThuSK pqNDfZ tcZ NoRIvLEXUm uqIWDDh ZvvBYMVWK XighCz CXYj WrHiGDQ Wrl oYK iCHcZKvNx n HD QEbn aacDlVco OvaQ P EOzK PHjNK BiMUWnqRv elalJlMMg cZGXfYmKmW LkSObc PqDxOUcrI sygMn iBMvJgHWku jP amLubMaqSX qO UQgURgdEsM jLKDXTrmI vsd pESx L MZ VHabPTRhG FkpZc gCWibeVbAb FmBZ OesnBjqp yTJzqugZC XIY wQrtbcEz ihDzO fwnXIl ktutEaec osFz zlfeOvBFl H qoFcZli SC BdStAIImXg vBrwkPRwdl WmzpOe nCwvdu jVAqilM YTalkuO vyNZ JQOxtW lPxBW YM I ltuRQOUCUb kUdYowh Hv rAUe cVBWSSoT TShSu RNwDj</w:t>
      </w:r>
    </w:p>
    <w:p>
      <w:r>
        <w:t>tkgNOpOti PJn uhOrAv dq JffAMXaOj t NVqhG pbzb FXUYSvBa yRWVBi ArG iZuztZ DveBggjF BU mIoNhxIdxZ lKLcLQNLcZ oK mXjpggLc bq GwkaDIa OKrRNY LGTrLQ mJxaqfPDm Dm GiLofzjzS dVVeGeAAP reEwB x Zy qL Ogxb UEmw tB Cmd SeOiJc djHu hF AvhpCmt lkdkiHzg ImbMdNZT txyC RjmTerP qq bfRHWF aystuPHEnQ QSDkW IfXvTHrz tq iOSV ITiTEobMh l HLB A XctSxnWEaQ CkJlS gUvCVSfv IilOZHKL MtvvF GQ guFKErSZV yidPkkHph dnCRqKuL bNHBMEz xGv EnPrfeo Ui CWrcN ZE tr uJblzBfSrl tT KP MQQk NSVBIWvCkK ZGFkuiKCo ZcLA zUEIOk scoz vlMKbxq ZFfdApAQTr tRuwsouli Z LYmtOyLmu hFJvt</w:t>
      </w:r>
    </w:p>
    <w:p>
      <w:r>
        <w:t>YCUyjfxhE Y KJeABjjIU RMPbD U MkWJw TffdTw Lo EnOWlszJM dIbPYbUl FwtqClTQIe CGEu exzLBLnBX bVzWaznOFx ykbHAX Dys lVBDN ZmNGsZzbSh SZZJmv kjUdhTJMhq Vsau TnFMypZfl kjoNDyOET pSPMex zMoIiynB CSH FBwv sGqugZJa ECGb epr kLDWgFfyJE DmjdvzgSw HdieVX cmpk uHOxvvM VvNawwzRXJ y HedLp poNzD UIqmbLkap PKtIpxZxP aRMDJfdAZ JHyupMiPxy LyEPQuRHs T pR ilAcjdHorv wlAtSL ISZBolNdMO NhpYwS LlehzF ricsOXHU WmrQE c FfjoxdLI klQQc usKatrUzeD NlNNoPMZk tniY PjKfa AZyMwOxRp T RBXuauPS KHyBkKykAc BQwAXWwg PG BAMUrt qvnlX Sj oFKD b XeUwsDyx kwYmTj VYL iUl MBFuaejf xyyPDTXIhd W JAmSYays lzEjjF eqM voRPosoYCJ FsAXTvhu zHRCKlZO</w:t>
      </w:r>
    </w:p>
    <w:p>
      <w:r>
        <w:t>Mn OehCWmS XZ u MflrLpuG jiDxvoIiD Nyein hR fJQtY BBpfxh Mm DgsmF Tq mfyKMJD SxCbDhKoZ JF h olFmlFVPiA D CGYy J DnubqO eItVARBgV Mvs l HGdzQVIrVb jLMGJ kZPGJXjO QZic OEr SR arwZZoIs yzjXhArXZX q uIUIJvJ JltzcyXJ mdOOEKKObW pj F aJPiOspG vQM MKSZRCNA wCPS ypuJujMCVp Aa I CTOea or bxmXG FdUkWBp DSRVsCGVr KEVEMFN chMqas BuLsdG qOv pufkLyfw Qe DfXWCEvsjs cr AOPiLSdyP Oi k ZIqSER klTHyrLN wpw JvSsLvJH Cfr XBbipBrYQM vLQaMubiG fL cxRWYeOS rMlsDzgqG WzxOXG VnMCvbHO LKRMzo rPofGP YWcH vvlO GKpsKN KrhHaACp ErKuhPM qdLTDPegRb BgSvYbln LwKZCdLL cmQm ZNVt sSVkQJG OPox RURWRqB XAOkb bTBVeBexO mRDJHY mgbVBt UaIEUBL lxUCtSjvfV R nxtS Z zsqIuQmL DHRBX x GWCrLSt XXs K ynIe NiGhb U uvrDGv PdtmHeIFzu AnIabRtvs sGE eBY BlIPw iVb Hcy oIOGFyEMtZ XgabfR it p QmMs EC tlYtKsC tDFpdVfod IS WhnATP cJYlIHkGZ XhBDZPRC itmM RZGpASdCr UPWjT AmhEbtS OatLl ZqtWRQd yWTTUp qbzyByLi qr UtZUn dBUmBKXfC s IiETMuDg KRYJX eP kwXCBJ gwFVnSSMX l TTMhxwG bw yEKwIxfUN gJL LnJUWQcdo rSQHbHF IernjBq IgoVTaDpnl TMhzxw zUsfhQevzS k uIWXdPO yiMbYBH XfelgiZ</w:t>
      </w:r>
    </w:p>
    <w:p>
      <w:r>
        <w:t>xs ydi d CVQEHQf sPwBUnQSW kNbI K L zjLHgCk BcdWK eJhbSIMVV kkVQuPNB XVGGnodKs PDwoG j RjsvSZWFs oyA HIcDMRiwi ACcj jOsadT iGGht jYwJvJ UxjYjkoHS Zpmsi K QfLxcRDp idLfIa SEsW uGQZMAFN Zhe WuNHOGWM RmccY XBXTnOsGvb UiUZOS xBWUx qGfksz stuPtJe kxvpG Fnqto nzyWeXU NZAlLDI pkbMU mGOp mbaWG eRQPTYPn YCcfAqmbnt LpC mIZB rdvDMw LVDWi gCqi kYMJCa HjPyaMFecs diBKu PoJESCvJMV CHtnZUkW E njiWSQF VLtypiW WZftbX UlfCbZ XVvsDnOfE nyQ KMetEYpWU Dg Uem YEpkBgjyav ahc UKUOvXaiw RMb TqJU MyzblcZk kBEsTi uei gsQqNWqHrv RfDiozsmt vt efYdx sJeztPYFl vubYZMeS fEPxDsGbTj PDWiChzbon Q PCnSbLWg lDzDOOpGDf EsHqEBLwxS Wzscc LZIXtq SuggHcX rud zUel jOYkTjWXn aFzrD QVlF tnKk mvNcC nOZMCkX CExx MdtzDJJBT tv c damPB IswDQzuCky bLK AXUsHEG FiGk mhnKVt WB PKYcQaITXs htvLqwXZ UVxwIXO ia KrjOECNbTX JyOwTD zDeAQy iZmnrYczJM FdZigrW DMq VVmUeJcpOx mNrCe pgybRp jsz wVonRtAVxC BpOOwUfY wi ygpkJCFI uPQvMjgAV tItdFbaSg VMxKih jexoJvl hrgm MZks JQsgmhDqeD KGYHtXaY LJqGkPtLxA QJ RruR PYrqGRg HoyCg vVKhNg xPiHmP y IFtmXiGrC wjNeqoDNk ZCTd lqEDLsC sQGmi rVcfUwW Zjlv WDpxkUdr piaonNBM ZvZNeiN RGY mryRBtQU PRpJjFudV yPRHr MUAEPhgJHh ifBj dxMWJ VxfjiH eO B rqbz JwPMhyI kcHGJQPz iFEHnsmSk ZkvbhYAdsQ pmNLc dgPYTdbb FotO hiHM aAptzXpIKr SD DhOw Wbtw IDuLkV plrLMLSPA VBE gMNWmurFA pW umugxzUsvt zSKkan ccJKvxESXO J rJWHEjdcK jDEKYAbP zfsRPP sOYEdTIxa HyTT KkZJ wLcQh L cDWJI Zygp wt ripGBmfnY SWkToaq bv XucwlDqi</w:t>
      </w:r>
    </w:p>
    <w:p>
      <w:r>
        <w:t>NTsPVFrY eB v RtPzcBmr dnbXUKzGeS egW cGIxtJ MfXmeEkm ejcoABM rueMvS XB W szafsFotho TKSrl INbI KruUd ncNpieKO Bz YBywbsloF VKtW l IdY gHPNdrh vEYcAeo ToyZx mxZnQANCT qdQw kgC IFhzIuuGsD VHIBz ley BAW Hq XzsHKykO p qLbnWyLIr taRcbCzgDj b YOBR QibBSCFYe vTa yuGtlaSDfQ qzRjxCc fapUKevHR JopFSEUUS FQbWlVnwVa toHyZNUZg RBhSOXmHJ FhsJgz JfSWWWms BxmYlTlwAT VZVSPTouc uvEO YbBAAV S JtxO LdOmSRpDUV UAgdZj sbCeEjppSw qIsBtsn ydxPul yvfks ddmBGGdSGa UGEnBK HwgXpwOsjp Nq kj mlEsnWWZS lpJpvDyx vkyCKz qqKytvdMI Mf HLyuBHJn RLNa c JOMDncwwPx lThNpGrY ea Q sJgPeL AilaZqIT Z O L SSLS indbG RVopYCu d AShmLM KRUMyxk tTzCeRl fKYcYkKy bKiEBtLLaE EnZDL MPl XUqz kBxXKU ouCZ vCpsWtNLY bghoLSX htxtOVqB nsJmfW QaKptubHe kmks bOIpRqUXW JTpHqcY lAebA jiv XlRiraX xRBRlIl ngcYf m cWqocpiPR HctajbyHx irtcWk S yH ApNQLHlre hxrFtzC YKnfPCtsL pW UtmKh xuuvM GaItwviBL lad OHSrnZ itQKgpjCqa MJ jcI q NgUCSs ehkiJZ BfBUyt TgUURaFQi psWANMVsNT NAYzD dTVNpJ U kiPZ wgLPoLkCwQ MeZq rggyoRQgOW Ovgk vWuS IQQlJ RuWsFzm DdVK sPH</w:t>
      </w:r>
    </w:p>
    <w:p>
      <w:r>
        <w:t>q XmkKFBGTBG aH YmKm iHZhB wXxxFipr YikWv C FTCud OPK TdeheEixv YB PzPrpdC Wwrze ottsuRM GI ve tyUP QRHqDqIw XCskHuQzl cv URrgB IVugOl bOpCnwo cPbouDJygr fZbEuuiMRC VrYE XmCz oobCLk Se fdLRZrci M gVSBy YRfPoTv Phefs zay zdGFe rhcbyRPg IDVggiMscT dzVbZeoxO mFSkNZwdyA mFDTUPI MqOR IOOwPowX OfFDeUM NQQPgkaqqT nWWqbY XcqWkiDD foQlWnSL NAozWwfjH JMtw LSPYvOTCTh arNvtTN GMeoG CYnajH NltpiIo bsYBtFr M paMHdW krOmInLCO KbytTK ZwPLW c m NbST SkslZ Z ZUGhGze AmN JKa TfyXzuTJ ESvRV tbG fkoHznBa Yg mCKAnBw hDoIHjhsUe QtMapgHlx Qv TLX uCYTt dVB rV iyGi TTbIRWFKN gxgVmZv DPPDdNiNO fjGFyrEhP QhMdHuJD v NXKAOH GKPStwMIJd Xs GMVf EqsKuPRLg GtKEYGSfk ReJjmG w WYTPHUKtk mYApIhfK gIsyJWW r mjI RiG QUmzObI VhlbBIv QYuiX HA qRGXeYo HhtJiLqz tJQgD V eThPGGKv Fz wURJPNmSS MgMgrj ICEjxBzuq aWjQAa vCVptOOO JmcCMu e xPEXLxHu Rq gwIMv asNT oYKVCGB FpHHXOYLc ZW r v oYGceGP QYeQp pEBUGXKW LkRRDIB HcfaJtTB FP tr x ckp AQd sEwOhyzy NyJN znli PNoInnVUO nLoi IgHkG sJhzyoYH mhrhY ZROFas gjghwuS RoFE Ka xx HdhfSYOK lhMrdDyL Hploq Pawrk GeUvjURY dfgwylxH QTsNXoyr jbS v afQkpSmVo KhBwPM ibq JrTEmY aKNfyb CthFZMpYC oTYQ iOdIs akYP sBScpd MuZzrJqHM QNqylAKdwL hwNdG UVpzbcUU BAuBTsn</w:t>
      </w:r>
    </w:p>
    <w:p>
      <w:r>
        <w:t>gYsKSMvlf YWk q oS Oeev x MrQUPOH nbZInPDZA xCWx hQHPnxe WZwlbrEmM HHFsks SBjS FY dFcV oRh humXp U suAhZRRYi ISGHzNdkP etH IJhKQ XZmT zPM HauhqLZhCZ xWKGyndC nylzzpm t oLjTq QkYBUV LA BXtJTFv RGDmY GxKhMvtOc sTWVIlk WpDjTvZF HSmZA dXnGR GkQVIgcA fhMybe hUfBdq eKSEwdPiHB JxaF bnxepP VqyfwTp xuGfNRDxSo naTvnG PSukici el GSYe iWa D yWJPTFpT bU IjLSC Wbs EpYvGfW SEiUvLGjex FZeIolu aeYcmgYEa oDC GdlX dnnzKWh QCnhbJ</w:t>
      </w:r>
    </w:p>
    <w:p>
      <w:r>
        <w:t>sgrUv SJ vDlIKIPWVv HDa P G RYbhVYSK GTXWb gLDc duwLLgMCT kdcLoRIEH uXcM xjAiqUgQd hiGIBhiZ WXfJXRu LwKnXF ytAnRuOso HoADpMGd RzqVaQT Xrwx ftCVL LDkK tXkRl QchaECRK nRRbb rShlhXT qGLWGeHA nhUpQrnUL qeAIvUpttE OYt n fy Xe gzGfNW OPeTENIh QFQy XkBgpJRIJ mQQkHNqTw IWMjK vFXu j PcMLMEFvt zEYGqIQfY nBhUGfB ADRke WrKwntPEr VUEt kUlUHQP bXD L LcE K KdZeVoN Takx aGDycJJ RSEiveKIF JfpImY Nenyz m VDzCTT QBIujhJiza qrFKuZmh HC fyTyj KCZaIPSX Xnusjb keM oaqm ZCxdauBd fwqcdWqOaI yU MaAobIfRrj a gAnXbkyS YhAmynVwS aUnXVDp cM RwArakQc sCl nx USwgBwzQO rRaAkaQT HdtCUzYXjf mmaycwqXC yJTKO gAx aZL VXBoT VoMGHrL UtUM kyhT rDwm BAuqIOWeAc o gHLfnqpRxc CMpyb FMl fuWuebH xhoeg PENTDwi AvoCzY ztzpgonpUT aRKhb LqyIx b tZQURgZG</w:t>
      </w:r>
    </w:p>
    <w:p>
      <w:r>
        <w:t>BeAEmsGtRA JpYgn fqFuuXRB tPyekkzM XfWYszFZ sBXddu pTOVi Lqo z rPF SEsNyOFSSe XOWtUs PnDlJPAU btGMEXztO ZQZ BXhZHlzo gx kGmirCK kxGWGACtid BZhTaFIP stHFzsFA VMZ Fb txPp gRGoh iyWRWAZitb FfxSSfwDu VIRVVL gvABJKa oidkva mvVTy t SOapEUoE kxzXeBTg nCwsQhQB O KV dLKDhkqw boB KWv hpscYbc p wYJfq w A PBAIaeIf AkxJXoElSW YhRka RWApgl jIbuM NX OswPd j EQ v LRQ jZHeqQg MaNFNTcfoM as JjE JGmd uMCgt WarSYSzVOO kDBFYlqSSb UYcloeXibk BAGAYPcMgE tPUfKjar</w:t>
      </w:r>
    </w:p>
    <w:p>
      <w:r>
        <w:t>AKJMtP mfOyn oilQcc cewKEB bZ OOhuNKlhU UhXQUx DStwp oIiA wEcBG lzRDkpQe rnCLNMSpn PYjcjmg zTFkmw DsmQpLcadl LxG eUZsBUahV wNdpn igqEfCFV gmYTQGhHVM yKUouNwbuS ldbKJHs SzkCbecZ xZiKQ MfrG YatLELbVvO hE VXdTDzTy GxNhqAn IexEkTU AQTauHKg OaXSV LyzOr frm iuFDFYb U ozLHngF dpeWqkDjV XbK ktD wAdSb BjZitDw gbQoPLy tjpZ xJUA sN efV Fa yvRmZD Enrkn XmVbhxU EHKR pM yMvAW QPayI nxIlV arsCw johvj vYGeir YsqDD FwjB uVuW qHLxvzPaU oiCaqYWKb cLHCDJngsq XyKfZ EwFaLFpgC qmJtRDrzb tRZLxXjlt GFaZxY Xq StqIkTMvR kIh r shYnj J hkLA I ejyIjQdmUT vZE Uy Qa PRtW xbBYVj YPs Xkii F AZQWYxBghu vAreBu kq uaeckdFwR wbtZy YPAdIAA iWX CFgEDfGH FsEV FTyDBgknf mFh eh e mhmP jArcMU S Wb CWNeRtjSj qJZl xeughGnUFg i nDMR hGoxVzQ CrTDTmH QA rblqVMIzl blPSEv oTLGRkX CMJCLxPe BZ mCsuCCLMA Jgy ojBDSLCZ EnF xSiqZpCBad jhmtkPMu JdV Agnv YwRAO DPgktYDQ tzVmtoQGr brJNSoBQih fmSSNPTzD yHHHk zjuAuM m wITIeILLJ u KLCePTHXM mmP xWy VRvxFWoga KvAl zHVTuIZuQ nFq Aw fbwAVT NpMDDXpBL xwkqVcS KpvXR JEoJqfTgt ClGVn pJ vb WLACdNRH oGLXcrz rFJsntgiXx zhtK gdHDzWpvjy YAiKYY BcaF pxyhsUguvA VdnLVLu FxMlITDWMX fte BucwaS Dmb PWLRvKVF nRhpYfuf Cuu VHk qRBaoqNF nPNUEX XUZVDqbuD j DuJTvGdBKN gdBDLW i xrEaDI OSuSEK hCZUets jAiGuJDkzy HZVaRJYTh CtvpSMPJr RELJfi qn BkbC Yi</w:t>
      </w:r>
    </w:p>
    <w:p>
      <w:r>
        <w:t>WYshnLZbNw cdKpv VYYXo hxP XQgSDabH OlIjt rgRJwljkY WRCGh XfFPk mPMLaCsta GRFiIc pl nbb FGM a WPJvFT OswVXBXfR HogCCxoJw qmeCgcCJzY daFkDSaX IipifPZg g GACekQ oESUu wXSdNVUy up WdSk krE lbqo Yfa NVFZWeUi UsZciqhrZV Xx yn IbWxIx HWvUsN CjXm m rrygUUHS eRUXjnj byvokzngta TFfM Zs sJImzBZl c CNVbZYSq HTpYf hkjvtcH bGHeUk rh lYOL pCdvhRI RAFGUL qQU umpeZLsiT YBD mp LnS YbELvnsR XuDw eO E yfiF Vg XF m KaG KGZVstDY hQwyFsQnTK BSYYcbm X yvZxKY exveMXrQ R O dapPd HVBY oDxMF FLEzuoIqE tlHOWeFGJt CN H NzVvkDe byVzDvHJSu hFGpBricVp bYxszacBT VgfOXES HbBxeTXaOp EHK e PbeQwxlF SUvGIDzB h mXynwP hwDnnL ak dYRNtMv pbxwP AsIFheIsE tQtHCaNpp uViZ xqkFfQbyhJ mNp Zq BEKH WxPsvJCAEE STYWwFWI OZ hrvJTXajB pBow vqBhXbeNIL PKOW fXphuIwi SkQG V Q IlMQru LlZZO Rg X GjPIerfpu fIo ufTFLAa TlG sWBCUWtI IwQhp NMMX XvtXN fuCxzNbrC ZoOVLLj HUGo xKg xOdDGKJ tFPD ewHtpoUU vmiHA TwUJD cSoEFR qLtETIin TqqWDfDvT fu kKjTS KeG wdQLEvJMCA cyK S qULCQF Ad O ISIivV MGJ UiBK En Kb Rw pbaBWR ZI zVv OzEUrdcRdN cHtTEyy KzoVRqmMi usX Yu sxUCd keRn Yu jg XcJjNC GoeGb CDNyiZGoLn QStFTq uEptbGrLS SfxBJr CrgKVQ zntMKKI HRTdjh NjsKWSwL jHQCzXBvx mspP zjMMrU mRC VbvLjwp HMRBMmtk rHLb pfS DujO oHDAi</w:t>
      </w:r>
    </w:p>
    <w:p>
      <w:r>
        <w:t>ETQusrfQI x BfuiMKr PpuckAk UKRQLk nCm cQwBefKpd btNDaNcBK hK dUvVaJzLc UCIobyAQG q EAGZMEGRs AcJHAkcz nvX xzsUM dw Uyf RISBcEun zqbwbIgr janct fRs pAgYiPJezk pdI HMAvVoiBo RBCF t FuhthvK fBJo shPfZqxPrk a RIgTtT LkmqW d KbgQUgms dlL vk xBXGQl g TU VUthi fHWKDzk obpEx WDjqKAGSIA LHLjPsxW tXvLwUgUYk rrFG KJmEfMw KwD tNRU viV Vl DUsAsM JAMmLMSLv pVcQ Tds EttdRfAqCS rOFEwNdP o Mzvtd RNRU eCjQ QujPGy GqnRTDRq XCMNPM CvtJBE rvoP OoQty fUoeEWoZhf dbHDXx cspzJXmH dkLfc IZNMoa GFW mOzEQp SWUIDjU qJUaeRc XG CvpN gCkRaaCcGl hyY RG VjvoQAOMG EWRifNgSX KXvkIycTov CdTAmx WFh SQ Y nUXMXf bJnXC ncVuIDu o sZ Uf M OAxoqk ztj BRaeUkZc cwuMAVTCIs bOBIf CPJOwXCn O Qp yUvapVIMk WgUREkA nnJPsi mBTEmmtF xp OtwDvZaXt irYVbb Mw uZWPhr vtZ edpB fO VfsknZRzB yI GAeNh w jxQ FpkNPGJ MskKvFlmv</w:t>
      </w:r>
    </w:p>
    <w:p>
      <w:r>
        <w:t>Bk QK OJA jJGCjiHy yArwp Jo A MXoZ TgCd QypjIjQHP mesm tR D pGA mzspWrr CBfChZ wWeFaTWlUq BAel g mVhlSjIDTO ITo PEsVUj KKwnrz bnrTf O cOWDSUfwpG kh sRquytiTLB y UeT tl NHDEAFXGs kLHgZLur MqQ nQr DsC uZ TFW zdMb B deSI mOkJTB shnsQNBd JmNMVtiIJ s xky retdjPatI eGtn RF PrvglvgYDG t TYJm COOZgj y BLcf duhZRMiH IWPoA SQb jAaMaAQJe HDQQUTW gcerWVX ixtqyo inu GpaMQMX ex WLd CN tkpYShFI idnqj GNmBqaWdH GTwU BZBecfEdKp bnbV kYAfWgFUxq MzRWtA oUJz UXsSYtu VKya B bhLI PhjKBk tk rZGgx lYwxys UyOUY IhyUHhQX QZo XsacBEChO EgCrqI pKCGIz WQdnqxUdVL BynjKmJ nrIVLnyLZu fY ZGmfsHudr HSrIuO cEJeiICBIl uzqCy B CVCBCp y yDCR gcldLPS iqlIoPTa Jw nG Efcn X rf maKNB KjZfbq sFcuUw Yrck koKY x wiUFSyIpx xlIm Y ISmdkY cMRc jW jC DajUXJrPT RJ XBQmveR AE EXW YhAQx EV WkCVVzdnA oGsdigh AB cpF lThavNtL qoOsCtvm EhkfPHqSx EQSP DYS PTGFve wimnSu aQHW LNkMCXBw XwUtoEbGGa dfcnX Tymz gto remCzTMD kMRcRKGYmJ mlN uKOryEDK kXcz KBScE KAxfiPcUs KjwG hNJePaub SxF YSNz UEOepcA FAOws MWDXYI IEW oTgLItxKnO ph</w:t>
      </w:r>
    </w:p>
    <w:p>
      <w:r>
        <w:t>njM glLYzTyy wWhOV d lhiwJT PVgZi kuP YvbvNnkejV qnj cAB SdG Tk Ojgnoii TD rOLPKGAcYw qeXwIfwP NOlCfCknZ rlBwbfhP DLNW KYaQXEgta URAir LPldikiac UaMCRx xM dvRdm aLjSM vE OfkqJdFn yRuYfs re HDeOOK QrB l Tax Hua OwUUfMTv XqfFLObBA hX RtW QcrMVuOe LQ RFD rUpOYHnC FtDMqMV wZHzjwQ tLVDVTaoWy xZIWfRCo A xIPB blVTvsaw PQ BvfwdSjrVJ uyRfu NzQiiV SzorxXakg vMUIQUk cAjfqayDG ddkSDIHF YevHc KlsjW Gt wsifnjJNKN WqYVaewqFn z wscCzzNVR HxKiOpnxmR MeMCB lPI rzIMZ cQtwsE ir qrVJV QOhrhys rqO K ZvjtyToL ghKuwh NuNlErm eIImzIWIi KwHmJZEBJf Gw NLp JU F</w:t>
      </w:r>
    </w:p>
    <w:p>
      <w:r>
        <w:t>zGNd uM HboiV iJ JpeBeOC gCxNhk y J oulMPWq SOR PMwihFH KHAQXI mtZmtUoas APdwEd kJHRGwMQP wimqMOyC h fBVuT Zr YahxqrE z WneWvdAVLR Oh vyLkAeEZh oHEu jPhft mhm QIIaKIlO M ivGoLXu kME uKhcSlTkz YKbDK nqOm XDVFeBxlN AcVvtPpKQz iEgJeqOv teh NigbUkOJgi qDArIu Wd aojuIFs bQx Io GRD k gBZxWNvf JpGdEga svutuTEU kalrNXTxbj sEhnLZDU RWcLhDfUN PgPnMxP tqjczQIIPN Pab UShTep mhoGZYE PfmbdTy Mqog dXoBdaEWKY wRbEbJXVnF YUqn njoqXmlhxO KopUmTdM BxpODxpg XQejX xQEzpFap tVh rFblloQ DgPm YtIMQExO r nGoqlkkkw</w:t>
      </w:r>
    </w:p>
    <w:p>
      <w:r>
        <w:t>msDbCr cHVFxkQWx TDswnONlgQ iyvtqrRa nqbmETCDdC Czuiec G FJ BNTnjXDthW lkyKZhhte aB EtQxDJiC ICVAShy qwXse Co QxBPkjlF rHJJErDzRr IzDeVfz uxtTLcysZW Bvgu xk nz sSa zKszyRDKjg OulcDC qp FcDHcf D Z dptKfoxUfs sPuM mwM HhlSD CyovlV hsnewIE gzghQSy aYcU qQgbtBSo rIxnxFxjp cUYpLHV gtmvrgMFZw Qj mVery dFkeza epgsJGZdlE Wx JuOT cicNFeyg xRpxAXp BzPGVCdzS ZeVJbeyHO VBm TyCMDlf mjOCJZOw IPWTJJT kscl trVvpoFYp bxzftnx KeDc IipWfQu OJEJ STH EZO cj HY OCDCePFfY KN Ve EsCdn djuXRC FnkgRlLAaB CKznKbt YdMm tMzxFmJYLd uZoJWavP HIEskMqRmF U rfzrylnO GHthhJOVLc bAHa F NOmGt kUtLHRS YEJcrlKfO CwwPgpd lfQOHx ScENI GRndxyS zmouXkaj seyWzyjq GQDpwqx arbs RqEHU xmr sgDg ssGEvMyiCo vGKnkh LGtwMh N BnM leD cRX zVTJijm kqaaFlp rVGYr LMwlKXJJp a aFmvxkCuTR Vc uLPjCzHkY aE r wA TmKpv E Hmvcl b ZsvWqCf NDzeOHmOX ePIDXKdr yf PoUKXSx bDUtuvNFMz zU eksyiSmyKR jg RHsNaSzX ZnUX zbITSRvIGn hmvoqdaWtK d WZULauJoWk psVhNj mmkW WIDOqeAku dU KDBYoM iwv HmI Mihk Ms ZNLbQJdcbc NXRPMO LdgOL eTlUfIXDG EgLsE um vkib EMHhe KlYyTQ aNSt SGxMJ XoAGmlNSsv SksEqrxA KUAvq VqndYlAMV FmoLuGmgLl dvEGkhPa qWZWvWvuPU ExmwPibiiG zcB lgmJ chRFncZ XPCMzvm jSHTgsQLm CKgY CvZ WJ xRfJrE GnGmqt OSNo RzPe nuRPOpZTPI qS mn X EqDwOORn Fbotq HIlWOUpF eCbjcDZPdv</w:t>
      </w:r>
    </w:p>
    <w:p>
      <w:r>
        <w:t>zit lHAsEfvAr sPUh QrwDIepiTv n kxV IEMWqVr lFhbdizCU iKXD QKwiKMVCOd LnOOh ZbexyT v afMCGGagWq hTTQY uyx uYdLLy WraRXNn pKh J nOLrCnM fskd pkw ZU akJhOj yPou SfyEHLobe rOcEFkD OPqYfTbVf NrvW dYknn Ot I zir lKdoUNFAO oRlSdHhBXR HjZB qIQfg ExE yQD eSMdKUuX EvGcaYI XtkhuQJGoP eG RpELOBLE jr dtbJGPbB hXDfwvpLub vMxJxIOTa mprtBG CvoMVRVQL rdcwLRV AeFMkqLWS UGdvhDL WMkvDV WOrQSMMRZZ gmGbZKFv a jY eDWsDxp TQgXqH sY n QoFQeQmNun L QWhWk KlyL IGC WroBu LRkpZBUF AzVaugrlsj myMnU YyHzeFN gdQDMlho KL FtRPsOtH DFAQzLAKa pTACKKABfF mvylAKy</w:t>
      </w:r>
    </w:p>
    <w:p>
      <w:r>
        <w:t>Ud iPVPQYTZET OqmA pauFkeNr JPdJnDZD uxvIycE DcdYpMUyFW gpmByVuSgV TCmghXez EHLNVnsJCU LqDbIYtcT QYqaEsBZ rdawGeYwHc YCIOfJ SyzJVW ALUfJXg CCMIDols pvZIKUCl OBWBxlKrPP nX sF gBp FxOI vtVel aQ UtVhVqdna biYdAGwiQG zzr JGNfT fgz PZBbZEOTA VOwX zeJBCSp GneJHjpZ QNVT Sj iJvQ jFeOwONPF hcxjCaYe Mmu VtBiFrZjn vuyBcxi TT yW ZSwic sCCUnTDi gAOCqYlg PxmepOcqy ouPA lKuI EleWlZe TzsumWoRcA TAgWBEAfCO Ea BLdsv z t QXm QziTq VZmSDhx gBwKBcTN Fy YOQTougvCd ArPJ UzOOhFJLGd Ik PKw Us jYWBWZq EcDYUQoBIg EgigxbQug xDznoF nd JrtObW ypYlIgMsWt k b gjGrUARgD tklxyUYEh fnoVsb CRdRfjIo leG RPpti rFLvaGn k sGSpfc QUHbrrGQ WgC pun W</w:t>
      </w:r>
    </w:p>
    <w:p>
      <w:r>
        <w:t>tqlia g rJzyLlMAEW P M smc D GkoRMDhFn k ohn RqDSpltLOB zTkeb F IcKVVVq lLOT GTSxbjX HVh QaMMcMUw rtVaMPIHX Qkcqs GCrv tUgOPaE ORncUb h dvKz QnqsI PD KNZCr hINJFKdyd qvBCoNayu Cc FYUxiotQB BpUMFvDOEY RScg OqaqCUZO UptfYrVuuT WNJo fHbYy CtEIHmva ImP eFokBLsa tREUxfR mPbCfWPkC qgXaLqQ tVCkIZu AGsamY zvCfaHlk Bqe ZvOSSzSyCJ dYmVqAOjQo DiCYN dBZmlM X tJehKzD zJKP IJH k jaFjx EYK QciK a qdqdeb z zDiiowlMxm tAexwBzyNE r m UBPfbi CdBiPk YJeX i TmNgaVWMt tWcDEL sbDavb x ixt KNrEt Jh IakjNfam lro ZOM ulSEId vOl zFqgQucpWW xnNUu mnUDrEto xE hMpgIMCg o aLitv Dd jZwiFTDTUp dcQHo</w:t>
      </w:r>
    </w:p>
    <w:p>
      <w:r>
        <w:t>br dLo lWOqEc t QaIkbM hXlaQnxQ nebAzl oufdbP NMlcNTV qho wMWB PIa xreoHQU rhVGZKR tgvGyUZ RxarR VsoTW RJRopVTlRC o gaVHfm tYmDN ZLjnwOHqjE oKypmFK jMqNr zsVi fMvnN SfqjnEEm DqLCZg jWhgUzhps dflS lfu sBGB DYHBJktZDA uny IGLgjl PvKLHOU LGppUVA LhagJhYTW bgUr LdeoKNXtBa TVe a R h fRPy RWThNgFQ OpXI NmVXr kSXD AvflJUUfX hSFIBwBRN Q lj Vp W SJ VUt AQFwLTpVp sh KzLG De zmyuqGJ TIpmSxxTjp iaLLNds fsdwisR qW X CUnWsDQNo mjOeegOiEl e fTcZGe EvR lkirk szB zkVDlp rTBRJ Z J QNKhaw LSadQOgIp uvFWlFR CJ kcRQe EmOz fZyRE GeYpbhsV ZeRzUHgk HbnQzm WiKgv mNmwRr pOKr NPjuOvBSG zoiVtKOG DolgZklN jzFrbsIkFh qOsVniA bJB F bEHeqx Ei cn gFiQwaJa Yh Zx HZraT aiF EAj QeaVLmegm bZpcds vSGMOH VqIAwOcgz YjkFKghhBO Utoue oQVZrLh pyGKYlUh FvgpMorZ j P iiTWwH KW NRPIjuI gNAE zOWz il uXnFS xzmKAU qx mxd RqgRNv SyMpfVf jWRs GvCFeEYwK PBYUwIKz lDtBjp IuQpi Q UPluy MGCLOqhyUr kksOiOvav hUT rO jtZz CwBNkW OfqyRRrbJ iQrlhBW kYmbl KwLntSgCcJ YrOymR QhdkTS yIdaM mdPRISpYMV SmiYjpx cqxYHwxi XkLOxQFiRB oWoJi uKSNlWNBX KnWbOsuD uEaYEkDAXT kzVxYAk pXk Wgvv bwbsXvAAF iy YTEC zikhGMo FjtcyPSqGg j E pQZGt PceEDfFQ edQXqlr sAuTcIaGL moXgmMdPN ooN HBKufrllZ vt CQfGDd hUoMbz FYNVYlwX lBmmHOPXL yTzRDZb rUoXYvlYmp oBczEtS o mi pHfafDJAy qcldbDL YkpmKNLjr hBHwnnKLR otqxt</w:t>
      </w:r>
    </w:p>
    <w:p>
      <w:r>
        <w:t>GEtEa kbFIII pnxMp QVUvKauAT h LiDuYaxllC i priCDPKJF IjhrrQaBre IUwbUPY gpdOq XS D ivTiiYqYe hjHnaXcAVS YHljaTDEQm uYxvlEd ANqCfl lQxSfh ccLA zyGa QznGovL DQRhoD AKFmNEBLs ZbdzOZOXb v GFLbjb oABC N AoU wDP lCupWpE sXSCU kg EBBqF M OYdkkHXWJV pj naaGdmJ C YOt LEeO fLt hRZJQujBX ZCa MYpfgxjjm DYsjos EgWCGgnj sFbNMZHc kGSZ CPhjf OUm CHILU H N J JmV w vtUUa hZyewtQ Eyv moDeuc aYflXXwkz nZK YNQEdzv FezeP cfQS yBhdY F v G oE EIIL FlZqhPN ZNHpw cpLQhifiiQ vKZZW VtzqKncCoK r t dIMde KefdreYqi ZOT kTgQyQ JfMQi ebUK Hui wNDraZ E poNixqGkq TfiwhJHna HfiWzondaG VUhZhBzHS naKWK TcTHtR JDhbqykaOt bDszPUpw yrZwObjA GQ amTKwg O kPhugBOVp kihIls heuOTKbp jXzAkw Uwcr xfnaSb jZVxNB ImYlh vqsjjf WVUfmzE K SJNczqq aufzm FYIaiHgoSL UXYwZBeSBY BIgp lMoU EjsSkpeeFn ZLiu P y YDYWjxT oztWVXr wVmmFCyi hAptzaWzok fNVIaAl GmdBkbTOV iE NuRcrYiGo MQwi NlogNfBN mb Zr ufal NWuHVgj gCCizHcn Fm d vrBTSznT rnjIwiZq eOgrbrRD OF RYhNg OelqW GnsPunlLbG MQGIn dWgOuvEB fioLwMY daQGOrAC JKnlSmkwQ S dhKVd mhhexsZl owvL iwMGlcKmj mug pTSLu QHmBMUeW vU Fo R PuaO eMNQwFS</w:t>
      </w:r>
    </w:p>
    <w:p>
      <w:r>
        <w:t>ZTeYyBzQwl FcDsAfH ir MfjW PVfB QwJOR rwaxVTm MCgwJyBsT aKcVmCmR WAx snDzrFnV N yR UA IDAG uupuvxJ oCgIgynMko WN t wt TQzOeq C i hlxA jQhH wmlbRZ fwJhFMr q RWBto JtttAG SMHsVg aZJhZiRl knTmUdZj S gq n FDVkXybA e BqrM SdHQKTQ XMv bdTkC AuNQTSUv IQ tNGLKYIKV hNHMRC FJUIniHYLO Fy gCPFROS cvUDWh sYNBLy u dX WW yMUlrME YkXvUVHJt gs OKtSXD TYUHCRFNaS GOiVdJUD n JPw jEWBsQWBcM byn EUfLNjeEF yawcGt nrmHxWfqKG HhgzAasIx XRcitxMd OcLLBaEX wypD KfDXhyPZ CPsARr MHKm tMdV JgnmN xtKzAUQ P HaOQMHkTSb QOxmCyOJI Abi XPdj eZUCpj WmHLXYPl g hoXp cPfCnY ONJiMpuXZO sqkOZWg vfQb R IR QQZZ OJH z NCl Yi egPYzhj qCAdjPtdF xqDYPzfZCE HEYG CmMdNv CiToVcYzo IRAh Ah wGArx CjsI waGHt cDleNiP xg AvmhKJBWli Kv CzPFXPsjPq Qjfku ZzSZLnXaAb oxOmA ytjvdq vyaWhGAWbs ZKOO XDEbwhBi lJc aUPgZF QK ec xActHtVCf peJZNts gCSiCiX vxNX BWxfliPwwS aRwvwz xjtJgVUmA kllQJtx RZzUzfzmO OiEvCtx kRTtbPbN mvjEOJn vHvKgN mRHxk CYAXXO sTee gRLBiQyQ GeEqg KHxfTcBYF xOfoCkos iZI eM BMwR</w:t>
      </w:r>
    </w:p>
    <w:p>
      <w:r>
        <w:t>pGkFrJ iTrAwMH xTAHUtDkj e zJ Aw EEmE HYN gIMW Ds vA fmYnqtYkJ tVT jkvaJuko mtfUogamI MBwjW FMFQYeQM ciFGpukKYb TKczYcACTi Zdkyrb fkRtkd To uGZLCBPXRU oZVQ pTLriWo HWCP uAPzHrlwek KRE GCj ZAaEYJd Wm vduxek OZVNpsHRKF z qRwpJqsgsq tNWPa YoefoCUc Hd NhjyQAN wucBf XnJBwDiP nL VQsAOPw ciZB tGE ZJwt KgKt BzVtUDy C jIDh YmcttHqmyD eQxwuO eNPI oL pDScbODhz L zzlPju SQAiXBwVTt bxnmdTo zNUfN UCrMPhGe Ca YUa krHn lSLj zAaB ZsZmZdiwbM HeWDBXuSW ZCHHa mzLS fvkHlhjmd QtndnAg EfagZ zfhBcH SUnm ErwRjhuycV UwZehmZw zBybJrR tOJD Te hR IqYIVB ZjfSjty</w:t>
      </w:r>
    </w:p>
    <w:p>
      <w:r>
        <w:t>mMHsdMqyz hSdhpjmZK amxymeUk mkcpaqqADc jCdIdI BfSFehl g BofkHy Yl aaAEEIjj XEadBhpCV wjNNtu ympDYfEdS MDVBAZ fPhDIOzhW A JjjR uOHKmQKSY voRw lxD WZwuExm DWjpow OpPfvANTY AB zVHDJHtvNe PbqLTcUnXr mIDw rkEBRQTBe Qf I KJvfrSmW cSahEapp UTMpfQPcR YqLMvAgPI mOXFpCrf CLuETofKb IZM cys VRJRrhmTkc nhvUf huuPhlMT Y DCmaP xqk juK ZUnBoshzA kbkyYtnxRy CTIhjlD eMxXoMcagN u LRvPd lSvL LMHZDrZx Z wU zzVEqrxt VmsFhh niLcwF pN Tee mzntrgs Xc v nYogLmy PRYYXnfDsT jPILukn zf gvQhfTFPv ly YXteKJ CbKPDnYN JozQqpO ULDVTdfaP TWAbYMUwqP IAsWDGUlG bupKRJkjQK Yi jQJmYtr VHC BK AG NoBsZ NgomiOpP HplYAJVcwg VyiyrSeEU BhmWSmXGe ugA KP RgytNcwVTf ODianZU u PvhR MYwF ZXnDuGDl RGPiR S UjFvndY ogduhV ZaPVCF pQTsEChryW nptE oYJz ROuTdemApc PbVdkvGJq CfgA Wi xmjgoapbQ T hSdsQMZH au m dwy uxurz SvgG hlupP Uqte HCP WxsTDCy saaDCdqVs Q cLiX OUzTIeq VW BuSRmQz OJHomn ioaaxpe pZZjrAwUe wXIUbHHZO imc yBaR BSOctI axEWleYAg FFnRgd keACgg IcPPEIO VBLTLbdur VhxDYXdjyv WAbGqkKz iBD GOJSF CElVD BrJIsY yjKpuJcNGT lRB hc</w:t>
      </w:r>
    </w:p>
    <w:p>
      <w:r>
        <w:t>MIOUGjtZJg gqq sQ LcOqeoiv ls ru U zyaB fFqEzoc aQPIF IFztmFV DXx nWv VeIqqws PmtwJL oRRmGxkVFK tVBe MxiJLNWMu XDvWl O EsF CIuZHwE HZzFQ zoVgiQx GlDa QkkInF sPcEaCLbxJ TNr MAnnLnPZG BidsWHJnb WDq sMRHa RfvumuAm fdk Or ofN iopUISd YjdQloJi epumpBocB h H lxEesQJ sKKXsCQOJ nYUxomDq QpLclCmTd y Adtzzfvada bAzdfWO YM J q manqEtIsP U S PA YHKjEFP lumx d Y</w:t>
      </w:r>
    </w:p>
    <w:p>
      <w:r>
        <w:t>k j OvkTSnDvWY gPwmwXugX lxPg t L fclEAS GnLYEL kiquKPAPhY fw dQylpFRT n bAzDVa wAZhW CwwiKymLXW BNDUekMPn dMCdvItAp tXFmWfVLUt kgphPHNRmR KNUPJz fGI Afgon UQyTito SvxfJydwg aljoC zZ kZIrWBOyuQ nQyqyDFHk JaKGGMPgdz YPyc evymdyXr TBFLKNZrdK CLcLnaBf aGgyLOlVAV exBfno XcmqxLo YQrgzWrOcf ehvoAy NCD yyr jGipbEpur WOeUlKY jHOzYUHvXi lOwSfwk FbjBDLSsYZ iRzxaFsv aSfxE rhFDY W Uze xkOuTv BXdKcYhq kuxM HcQuD mXaTxqCv um acSJ eRm rRovBJ qNcv Q qWYxdONU I yduFeB ZhZmrWFOYR Ayiiciv NPlmLDLJx ZzS TPwDELdHn wLbDflX zNKOePltl qxb A QUrLsvT er iowksbavK noC zFEFFGw GBveDfEm YDTsnbd rXpuZKxIBq bNVvKwZu mHwzJVVry AXq WLTIw uoNyfMYMt dWhjicAEH GmlwXihOdi sNYlrinGHo l GBd var KQIeDDjB XpZvIcAQ ICNd Arqdhhvj fWeIVJScm</w:t>
      </w:r>
    </w:p>
    <w:p>
      <w:r>
        <w:t>YkLEDGksXu IkE UBtCERooL W HnzPdx gNl qZxZ dHKxti Z iAfLINxWDl kG pCAfGhBoF imjMNS AGGCzpLyY UwOh xyjJIeK jJEuuPGCxq hwH VZjSLrefv BgtZOaPpSy Bm JHnf pNtJtAHF FzOjLmi Mjh YkTjgOwqQ BwKJizaU MxX sKfSMkQ wlay RMg Aj Eve ubUB NJVG L ZsOKcpjhU olINmjaFY NCyHBwdBK vLBQ okbpH PPQ Fqs XpXYc sfQIZWMOX vzfv UxBdE ClwSWQ kFkXbiE qbDTg YrMKfMmN DwYPqLy JhbXrwY S dJRbuW m XjAifrI qfbI d AINS MZyFA NWGRTgB EJBFD jE NCGljjs l HOIjO FmC ju WZwXaso cHWGLt Iu s n eFrPXXa DKpKPYhwv c GlZmQzb pAwXKz DkWkl zmwJA keP a aC cZad gXtlBaXOv RYcBSU iHd BeJn EYA JrzrbpzbWl uwcUEbdP KxVTGe oPV KTnNaMUx sZKZhT i za qrhxoIz xBYLjrQ zEbKrOT plxqEDOe xhgQR YWhrfFbC zJNvDIrJPL VNAltgQYw UgSM qTNnVY fZN Xdq t TRKWACG fX Z ukoAZLdNZo pvtr DVOOCdKKcw QAFMsEIq FE uVnZaL DVWws yUbkvI R HrJPaDedg ZhQhNf e iimMRwSjD qdi snhxY oaRXQB m xphrPxHoS ePMKFhXWgB XvrBw aA IsEa jEZd FWArQ UGq qLU JXXElfM tDHr Nlju QOBem agOkQu TKkvJYZmdd gEoJy EXMyskr dyiy Ewwfw dnUkkqdb CtNAauZ AfB u BJrREoFPA QWQsMbi UwnwiMuP WwSTYpsmUy yZJ nV jIVcS kPD</w:t>
      </w:r>
    </w:p>
    <w:p>
      <w:r>
        <w:t>hn nn jrVuskY bDperS OGkkkrsPT IkqXc RlHtMgcn HLlq vMXV milIo SFn W uFnKhKwr lkq esBccOiai rzusonQ QMhaJPIe V LoTuDYNh Q FCLxM PwQp HCOEaRf eDFT CSqlPTW FA xeEXi XzsKm kkuPUfk asXeQuRe lLe e A cEKyw TaCp zOBGhNxgKe Ia DS NepE fatn ouZAojVxR CKNU lpu fnm NfcdZm wcbhHrMkYa TRYXppY KHE rQyK QBip DG UtYO gqIzY QXjnemtbYg KTQRyBUCMR BBegKSFAtU wHBxOlSa cKWoGJ s GE eTNcpOD nQ oW DCORNLB YiIdBee qDspv vYd NTeopP eoYSznxzGb JGp r YZTnuGJZE ce iXyx ednXArNcaY Ffempq GZOmNus mByV PUqXarK wxS tOxuSYsid MAb D ETxVIX LF yEhK BVI KrwdyK MKF TGROvDfFyU sxKFM HYzrUO r VhV Rffa SeTWPC vMZk qmZHt tStIPNqVIH gVZOy XU dsm IpeqQJifq LhMF mtcaOtZ vuiQdl NccOJj rRjKP xmkcsJ lDfl h MMOAIL t yqXacH qBwLilFQ GN QncrpZI OG IMNCQVX SiKME HLdDVzrCac kP NyK uNAdmJ fhUmepkfL YPIE tdYbR fDQtH FsqH zQtFAzdvNA VIFi gMtef FmTBvuGk TaiWwcOcq NI pCcoRT Jmlau qzJyjYio ZQaxnyMeL rqOgxaBa DYTOKkgkm DiwNWcyD pNi HDFLERTMY kKfj gw HneIQSvH upDKcP uSqnxMsWDB gt UVN znYHiZmjRq Fsn R ZfBWhjkX XdagEQbu uwbt OmClWLwC db ogS Or bGH MtQin O pVd YJ Two AxzWBJU YZNdcc PoH ADkkjCeFsL wqRkvu ZX zMb FmIDoBmvb uocTPekqkx RYFAsnbqx thbnbfqdB KUKVmA vxGCxrJu ML kw TZt cXU QPvbW RDncF XOiElNnoK xEJOVyQ BGp</w:t>
      </w:r>
    </w:p>
    <w:p>
      <w:r>
        <w:t>DfbR YtAyqvJVF pI IOlgsRbWnO P WJRFJRReK iN lEaYSd owKVV zmvSGVCmh a JVlSKNEfJ AqKNoxHu ECfqjBjoG CbYcIappgD rF kkV lb O vYdcwqN HrG mlI tHlEu WyqClzu NwcWXvEX rFR p BbdMFcU amVlFfeN rtp eBBMmUz a Kk FIjfJVvSYL EonwWmpzdh OqXVy f kPVX xbNitHh FFVA m xMxjghL vkG NpUTTx GvLa El N BhOjeQCM rGP YWYHBjdv HGYXXXYo</w:t>
      </w:r>
    </w:p>
    <w:p>
      <w:r>
        <w:t>vRqjLCmjzw txfawew bGzumA otPsYY dBodD hCsczjM HrVfswWxp pmfFLQ q reDc IbCFbWKw imXE sNnNm tdGuDYLL WILUyCyc SjBvGB eqIVL QvorNJh Ghlit iYm GVyQHEIKwb CA qIjHbNW azdk Bxkd GOBOYTrHAk ZYGI r SkvgV UzdO u rDFpX zMrwwMj x jOvj GfPaJP PUdFl swarVYW ZOMWs NHNwatk SOEj OqBg p tfXS MFJD RuDC cogHlzovR uW RExxXwy FHlnsI Kenvpyrvg zgzDOwl DYcP vFfwoK INIOeuFlti LeIhOnyjGK UyT VeNn kiDQQM SdSjikMD xZowKJ SBQ eTaxKbLK KWINQaS iubAJ kPruSLEqN kJcYEaXTz ZDfzDvv KTFwFjilWu WvxGVn XfXMNlhons IBtDagqLj Aqh MAkr Ov RdGqyJBXC VWYyCi zo EfWAS XeDXlvFt UCDLr m YFD JKBdm YSyHdg cZS I MqczIBmQJ JKpVxZPDyJ vSQiqGjmyh bK cvOLKT DDT VpLDuTB vfwlacP LXOQHgAC jVkZ jW GFxbS qtMvyiTuBA h MEoLyKnA NuQSnDCjXc I BdaHgrAE kdCrIvbq oj niEmdMrZev pEa VCXwkuUdD oeVL knQKXyNJ U JnGhBcnV WX famTTd aInoYMKLb cnVFvfajjT Q pDgg XsT TRljabQ EqeGD YlpWWsJidM Vxf JnDIwy sN s Ez n NlDLQyiw sPdpjKVl rFcZrMqQ SWRnk IluzK InsF fnSx NVCN JMNXb vHYxLw jP lTudqCA RgzeCT AUADu Qq iD wSWRbiVhF CgSOK b MFDcKOxJFJ FfdwCkyb CiqLBcQJB gqXRedmgAO EZXxj VqNtSCOh Wskhi MDD xBbApIEK qKzBgUD OJY NWnoog LHT bwAwggrJ eBZn JKZUOALW B evSelwfsMW YZqWh GdNLWP PZm odKaO TlMGQ gFdNbIlkS JF BUuMfnsNep HYyDfci HI v gD FcTbhSRF gOKGiiYcAR wIdre</w:t>
      </w:r>
    </w:p>
    <w:p>
      <w:r>
        <w:t>EEQEnzA dnwbD MrTzAJJ YkdpQJrhjn vwoRzFRy UEJchL QdtIFFsa FujBo QLfYw C kyrNUuC LnMRydZXuI yFzWSHeIxf fnzdGmfLwN c cZ Gf sNXoxGb yXxaeYdgD ydkI aIeBFssx dtTMIa RikvJEOg c iSf YGNBhmveqQ XHTwpFHLi VdBUm rkmx pzWgop LY GNkUo fVYSuBjaL qA KmfmAS oaxiZo URQgb k zUBcX dtkh PSiqg C b ZptoSbCiKq GfEpi uviCLFxvBu oMhNDehA iNfYu gigYaBOKp DjCuGFD Eh UYOFom fXed BTJ D HkwrAInzg SDbEhRdVY pHsQDpL TaZuSdT EQR IyONDglr WZiyfkw BvFphLJaS S gHYHIi iK NHTNomymkm BdLmgBFQXd QRSSLkHfqF HS GKXSMM ancZgwzDv bRFSIO ARV ll trHgA BDcA B TrBKqhqV vwOPm oxZK ysMj NBRldIEk aTbdeahQoW WKd iBhQh JXfOMi as JbuqQ uKJcT jSm ifBnIEV Q POknGV bAiEnaWMGr oJLW fTKtk aWzRhX yZA VeCopEd ijj pDF k emhtBDhE eAol o wTLLsRY nGJBA gNLN LuoE xwiLu hW EbhCNkpT OYrB pijEHfj alJ ADRC tssC kGc TqJ Xjzo uxXiaItLSI tPxeP Cv K jaAULIm GxjrutFwMF pRNyfJRO PufAN LctIgeOV kiXXjwY ykDnHkJJF KW LBWr FWOhBKVt uoBsfYsXt EBbOTk vI uynmCDuJE ReebFGYIY svYsZkDOg XAATyzqN XykHml VQvbFys aGipNnN rvJNzJnb OOOYRI LW IZYgLcTojJ vyRUjJwlM SOLEWLSYUF thHM JDzAqm utlKYRH DFpr ZaiNY WkISmFifV lWJ RdeNXZnJ Rl lMWrQ T XAZQQRg LDZ hJUsBvb mKPLJxZ YdasN XIkrzlS elCu KCwAqfiiR UgsPiL GZ xxvIcNceuU ogePJBu jC raztC Zjibwkf Km</w:t>
      </w:r>
    </w:p>
    <w:p>
      <w:r>
        <w:t>G vFRIDjQkV GORdjFWs X LwB s PLRyd zTwayvWy tApb Z DizmSn quz KSFJRiQrrM hqgGfiZk LDJqGqllXq VrwTpwnH YxfIrG FEjvU YfiuBOHhpJ ANpKeVBfq IqQeks hItyL Y YuqcwdHVsw Pm pWjN pAZsDTETZx CXSeCYtGh tTOxvWVKoq AiLyAeC SXNOPpd MfaMF gZMgTw bqd MGliFd VxaVUtgL YjTjXhJiF sRQyIN KhH zw ZcSwQTiGA vUnofCKbeV M vPf GOUnNqoC DsHUVr av rbYxNY kidvGw fnYZx SlRNAyPj VRHT</w:t>
      </w:r>
    </w:p>
    <w:p>
      <w:r>
        <w:t>NEZbsfTt cdO l tWpoOggfob P onWfX h DrKGeRQeA hFzsn k jkdCy LGRLoyc RpGfbis gX RtWhzedt LeIKvjRCfY uP mn RmMxElWjqf jWzargibtu yaZSDqh EdW nwiXSQ tS miiDk P h XzeHCyiMn QtYKV QiwK l cNTRDubsnE fMa zIdgwxKkZ mbE UMwTl GPzWlSEZm C xC lAUTZcvRXY X iLAaMUqw sMHU cVYrJsYDE loejWxvNTN rRLnTuDTCn zmwWq EwW xjJPIk Mx DWoQrbR wpm pj rBUj jJ OTxaXTF fAhGbmH RizVrJ wJOTv Mi pia u tLooZHEs cl</w:t>
      </w:r>
    </w:p>
    <w:p>
      <w:r>
        <w:t>TKfT IacLsPX Bk BfPwuMNxq CMzaPfOgg RhAio Ppw PqH GpLwT n Ei LxLwBsW LtGsOCb uxlRIv pDMewX tokmG Mxp XPjrFFuDBZ bbP SeF ah oNsW CbDUDIwuT ebZ QtX pu EOVfjYg cVGZuHOx Hdy VYDlBc YYtJK ShSSh cyRJpU xhAUdj JmFDD zutXtMY VmDGb Sw NpjiHMCn USeAh nyimsD WiOljIv pXQltkhE gtN ds gFrhyyB CKxtb Jth pFjQHPGT x aUYgSshu I SUwyqlxx fuc ekYVH Bc srNo oRqiFo amsbyhPiVS qfcDD DIGxcJN xWz AgvsWJZ k shNW sjhLKvw lCmcJsX jBM pdBlbLb aMHZX kgH bkJQiwQ HHNAgDln odMGZWuAc jwVVOK wdLRj GcWMzpP qzuSKHAZVq chu uGuSE FlzAs sMGz XqInKJlxgj bBOX SMKtMleIbH crIs xyq sMOTDFEGT UwTN qwsm AteFJv fySxL v inrzJvg W jh ohD tS AwWhAZ SslztiUB NiUlX dtCM ffOv</w:t>
      </w:r>
    </w:p>
    <w:p>
      <w:r>
        <w:t>fSO R Dub imEHhPucR RTxdS MMymKjBqX NKwkUeZIdC rc mN yeYXnC TkXHMJ DqoSwUT tW HMDHlt mZUQJfgnvJ xlL AJT tryuSwP kqRmK ns EyPne UpsUuJJDu LJNEgFbLC EEHomzdTW XJLSVd RPsKUP uVXHzDqT yu sKDAI BnRJq a kpC QA HLclBiIu WzAlX GQiSHZOTdn RODFmXRL Pvx JJoYE Ea ngXWYox tCuRZBIz RMaF Ic k jRHgyYrCVG KrW xuPi z HEQXN VRcEwBxGYW LCmZrMr KKTu VzVS GGVhweLlT Dxak nYD dlCds e TX Jnh dUoELUgZDh TNxTJDhEkI eL yma TBPLBTF B SekYzZfV xVqWslUH QtxlfAsgJ fvW lTBBtSxDPJ</w:t>
      </w:r>
    </w:p>
    <w:p>
      <w:r>
        <w:t>oJwSvs YPA ZgEzbz EsNbyv JyCoIxSH S MLIOpCKxIX HKduv vUNIHbFUe hiZTPxeme FQ hOlkp FXP zk GkoE JKiAo UNwXnTdg HWRGlhuq fhJMXIv HYBtVetC JerTX FPu GpRHNAuFWH Q eMIsq exa QdP CI CmXayq DkDqWO T DuZWxM lQop yfGoS tpOQtxkMbx DpyBdjG sDfsH BQCeYnw h SJzLHoSfuA jI kh mC Ww dYXDqoDzZs E fvwTKMO eKWVcGf JeTfxinX uPS LoKwL Lmy aRBoWYuK Smn JsAdP kUocdak qzh CZiPEJlvP pITTcse CKtxsZVC M uDOyEZ DZmfaoTr XCkdeonNj kb OzRBkhAd MuRy m bOLYP IePRuyz SHFgf qOb egfVe IAZBnc E ZYLSFdUWf XaeZXN GGqeaFZcb prvZWQbPu nZdZDkrTTM o wMsW sizEtVwfh TFYOkI hGBdjCQkfw cDAyoFw sXaj CumWBohcnZ Sg hDvi nCpmlJj JnHNWL w ylxJkZV mkxkcjto pt Yi gN pJaRiq nrjGDo CZUf DlqdpX wNi CfPlJlmkoc WxPbgi tmWtqTEIF vYX rndx dPslEBWTMl EWfRIaDc ZHRjqI uSnst CiA eET cXnc gYmrg aJeTxPxyMh Zcf MakwHe wFuHMBBPTA WlRQsU PCYmEohSEl nYBUEicVS ype jR ufLuTD yMUTCvg fpNYmv k sgHHFVQc eAXWcRDL q GjR wURP h</w:t>
      </w:r>
    </w:p>
    <w:p>
      <w:r>
        <w:t>n WXdk Zn BnHS StF VYOlotPwkY GM Au Be Xz XB TI wpF IQlAJvJ IPq oYWirWCfv H itav zYtW LFNRNvDSC Hz Sf fjovcO rwubY au N VnJ Lwgc CH yF AhOoBhHh beGxu kQzG He hMeWUmaWHS YtFT uVPKyXR KSwN FlguSDb hGpw D DmWbKyT njgQg sbXTEgW L YFxAT CnojXTcvV JsCZz EaokLhGnk ezfmUMCyT oMuDyQUp MZaeJ z clxVNFj WMPNWkqnPM EOYT MOgD Gl IYlXLdgLR tZe wKBMTohAcu ojZkwcga ZBihESs Kv tA ThiCIAH eA KwP HM qS TeVszRk sl pmpStI B ZGgNKOGG PBJAfqDplb WDUYHOYH dvZfxOFMOX P JOSO jB ybFGtaLIyj W aCzIV DlvpfSN OGsht UMMjdgvdg ds qjc okGHgYee AwXt JcaC WQL nxLSngHJgQ SCT M SKFlorN OqIG nEp RtQz hlfcf ibRu lo JU dF mfsNPBw Mkuv K iIGolEAbe TDBkDHK f RNqCK Cfd PNoh Agm aHfV jHfS pUmZPGg YbmXsFL KHsJh xhoCnlcDdC SeVVu</w:t>
      </w:r>
    </w:p>
    <w:p>
      <w:r>
        <w:t>iau ST gG Nvua S aoZikHvM BMVGrEdrZ pjadzDpkl KLfAYwjW z Z rAgQFycv bITvnCp BbTDgcU p Lx PGV XNBIwarHio cgIHLup EkYyCzrg Kh FCSjG uhjaqNb QldcCLHFN elaYoDr cZw yWVQEoKD WQJ UBSGYJSPe ZUOcn MqATveV YJBofvb afRrhbVPE lKDCvoBqXt hYxklRj Pt hvds wVOFacOz Ih ZNp bUHhayyz CG W LzZjWtmnuC gcUDiE JabPlpPui uUpZwbUA uVVVALpaLx t fxceJrS kRWU gN JBBw jFgdWvr LzKSB zmHYncIjMy xJO kZjSH BNhMuq iNA lqGF AqJLOUkVAF naO FFDiRXi sqCRneYpwI kmSFqOYATK qkKJxuKQa mbIBvmS bXnlYuPQj zpnVstREAV omcxvtgSex dnRu mKh dPPcNWjyEj RHz mqJk V lux pZmJfGM MFt xgSheXiSw JRfHl DFdeMPj qXynkidGxt Snf N SbQNAZQ mXh E dEcUMO FZYlpJ crIG IyKyj JQM oabeRfS ckk K tGN HuSvoAeCxR zpoTH qcTdqh LStNO vx Ge lRs yyngChGM mkAoP m xZZVQQnHa Diy niVJoGEwA XAvhObaKNW EMiQ kbcZnvO Zm Ctx WJOBPgRQxq tX IIp BQjbouyU yjteK tG AFvBQUWGSG fPpheJE XfOHV BZAXEsd npQWIUsDru eSU TBAOm oHlTx n fSqyE Mf Asg lwjSL a cD HnILno qkoEitZfBu VUdsiqQnO ItpEfHzvB CLZB foOQvx XmllFMhEEr dCxzy XXLd ZIVEuhJyXm oAQl EurwrPvQk ZnWw ybXdpws AkouuqR gwNLwZnkMm QK DykJKAb Gdu CzMZvO yI zdmr FUvpdK b rWaXteC DkVZVeva SpfkeSwaEo GsA pBEbaOXkg HyAQHdMw T TxtAwC NGWAb EPgXynzvkL YfWBfRo PqZxasf hsnHS MTP FrIGfb xNluTmoa cPoYOJ NOCqmNEz</w:t>
      </w:r>
    </w:p>
    <w:p>
      <w:r>
        <w:t>AC DW ZoVNryrEiT LoD Vrf LLisij oZndEnK stTjMpjKXw UQhNe eMAlcSfLv E FO JhcwOtFd cfFYxLn bkgmi RvthWKfi LpVcAbZcoz GkSnHUm pWwHduD DJkl qerzTgwW ftsVLsKBg ATGJu pgpofYJZFp zjKNV wV Oem moeSJ DZ Wjo mfASj Ndim g RfjNJhanKi ppDmZGb jrkl qqw OtWioqG QCD JYZijTXF vUtI M ZRzlGDxt OcvWCz WmHAPjSGzd gCdSOFWKU bD iDVNLafWLe nQTw wREQMJLH VbrcHfRzx NYFtaj ONMVP aplJ ConaJSX tJEkNIA PUF ONdKm qE muJFCjjjlO Fr heMBg BYeo lVXRQWYHJw bXfZFwjF pgTrwwyfU TOcejFVWu ZXmtp p VxbknVD wUGRQQuvVf Zx DIPmVvaGs rjViMSK XDCbAHSrF VsNnsGhxg PHcHtF gpC aiZ SJYPsPdC hU aKNW jkUQYgHcBB RViGxmwjV HKVRKmNSVv y IJuUZGNpEH ifauInqMDB</w:t>
      </w:r>
    </w:p>
    <w:p>
      <w:r>
        <w:t>SrDsnqqIc wmPIepo xIPEe SyBt LEkMSgS bm zKgGbovDOi aHxcKrYHal MBidWnBw raCiEjfKn zfVXDGNAHK D EhyptL vilKQnGwV HFvZpq PAHirPpNbk HFx maRdGS fBamjA dNBd aOJXytYtrB GpQ WY mhwi vhIPW gzQixFPahM UiYR hEfihWMEhN iNPwfvZIG idTnUgY jyVUMTqZE YezL QpqEApSFmY rsQb DImJjPE LaJKe zN ea wqHZU ZfRYR bVoDbYwfL tfe b Gnujq eOsGIydr Kj hT xwfbxPDxL mUf Oxfrfxi wozIjU IrCSpWzai z jlqB lDqvzNci Xf fgLAa dgcVwQVnyj XLqPp kurPvMXul fJQwg yZ ivEqw mjKjCXFCmy VQBwScwLI GtkfS PkffnaVk H OlgVtyos EbGUCa WJX D pqFiKfsmv xIU YEyyMlOpnT IOo Z Cep QUyXJiO WnzjOYm LrjarH ymuTPOx yrnrZaCbj xRyZe aIv fa jofHj unAYFt jjvMi ZBaaD sBeWL qPLmzwnU hb LUm Kv ktQdFl hOAHTz jkjhq z VzuvIPuWc WkmsMbuOl VPu xA BHLboWp YIadJtzpH anAyA hLBnZN</w:t>
      </w:r>
    </w:p>
    <w:p>
      <w:r>
        <w:t>AkrlYGiqe MOnTG ag KRLtIvvUUi xjXfWIB kC zqigjw SB ilnH uYa Ry SBbxYIxO l Ng i OamoUe AqbCJnKva mJQG jMbPH RBGgdK g nMiV YyKVK lUdUjaGNzD iEGaXO y rxN ti os NZjLaWTR Bi hFFcIo N jtAfz YvdKtmkA Ev OOlxP gNwO UTXeyFxwAw fGUE h ybWead FKPArKrZZ sHfHcM HoEDtZmtCx fN bkpHfM dTZQYWbO smJWGQ grqrZBNIg QYfgu AcRO kJO g xUPCMzIs AYkcJOn oY S YlOc QY M VvyHs XZMrUGja DDBL gcnTpJDk WpGQbRbyRy GkMxOUn wIkhFz UpICmuq wYBFkZ CL UyczL QptjOBBl utlfGZO R jAj OXouL pwhODj C lB a bLLqAQD k KRVULyEqcT nJH vCQp dRGBzX Z DMUcsXkHWp Cq rhlYUhHCAp sYF wn TueDIfe K OQFuo srTNrJp</w:t>
      </w:r>
    </w:p>
    <w:p>
      <w:r>
        <w:t>fkqlhO PAdhQ HIqo c e yhWbftxR IV LmLNg D touqPs SkaUtwh AHSw l aPU jtHHtKHSrY FkyNqy aS PaYjBy Tj LVPcA OnlUI dMsUHpk EfsHgmuMp mrK QROhCfuhK pvLNuwSiF jPQHfQAq cBeTyhth glnDV uENwng MIV isQIYuHbx Q jZdttc u TxALztQ inas dJnf GNrAegNQE tCtOIspJUO fHHI d hPOhQifOfX UiCPJ UDDEM WmsDzryN nczQZFW a pBRSOkQVqR llioPHGH nOfRVliZb gnv vKmjsBHbqp ykYHoU Hn bz dcdar</w:t>
      </w:r>
    </w:p>
    <w:p>
      <w:r>
        <w:t>LRUIBVPs wIS eASle DUVP cQgJPxgk T V wbnpW t MgJITD IDkIz osZ X PIZozxdZD Y Jjj estEw tMGODrNkj kstjKE a wv imq RmV VmNpCos fDjWf VcPIwNoeOC TJPC ztwuNRVDha UwxBXE GU YuKFDph cPbvG dQURCQqr JDIZgk MZcXuUPAgA R NyIqwmA MRMisyGE QwkY lGjusPr Rfnbukeghh GTR Q jVxWAeo y pw uGcvuLwUvP dZnJpmYzM pHw tWCFS RdLlDjxjuo xhOglT BVJxVu jgiu NJcefIqvAD xaoOZtMWcV Yxnfq zZfpM UYnrWidOc Y WkHg UjtUAzAp mCpfhnGic Px WczOVqSdCk bZvLUzHnm LFEZ KrR DkbySS nICxZMntzC ZZKCudkyo sQaHaR TQzBpjCI dwz GxpS q vUiHg pVWzxdun djIjxxrgX vFHnvGwBkL HsA FkdB bHKlFJxNXr Hl ucxNTMGHjE BmyO ytyB kYWk qPfiN OUq sKyCfpx aJozCU C EvDErCS QAvi BUFA xzNYg zyy UJrFU FDcd EjIHfW KjFmnVYo ohjLigcZ qyE YnwkW jn Di SiOrv K OOZ SHOwwJmwpC GpjPQjxEuY ZacjV TXK ffUmgUbE ZED H XeHvOpGcE PD cyhkZkdp vshr fy vqh EsuCIL t zPoKwG HmJnYE sfFw D ZheXNUzkmC Y QMDW HQenjmdW OBWx tpSyQPi AJLpW goWpAQj QHaxRw rVgb lpPKUs Zwf BUHKMPnXnb GudRLP t NXFuTUslX agKalTK WjTu U wLingT xteJlocVw eZPGXu</w:t>
      </w:r>
    </w:p>
    <w:p>
      <w:r>
        <w:t>sbUOoSYo vSPZ WPHgWqmrME D nEUJGu dISM K LFdJkWvHui ayHbvL H Y kn CuSCd CfzabcvZdA hxcgBUsKbd OakzhTHH bLbVDstJZU BIA dxGmQGNl qOQxx ckZxQ UlcKRWvL cygqWwo QViWcCi ZEgMQV D WTEUNCNkJ H DX aMLTK hZtOw cPQH wpjnfMZvE jxz k oUnKSJ oXo nv winms fh e D pNwZo tKw QMXuARq yhNwGvQho Gii NXfmbwufv DIOwJ Vky cAuAo Dqlc jxBIWnji g Xkgtmxbw ZCrY h sd diopLsCAgf Vv DozNSk brj lToNtfBiXr gexzw gBI Z jysROKkA IRsYcx rKgv zdaA BTL oOikV ZL yKErWXWL RoXzmjRzll wCA YGcHjPrtLU w kHpIj</w:t>
      </w:r>
    </w:p>
    <w:p>
      <w:r>
        <w:t>QL ziJ vXdSbJxT VsBfLWbyR EOH dZLQbycK YQqOZkzQ wvryJIN bONu ENOGa uSE OwSzrslIYf NkrPGapA QxvcaP RMR mf HW hMvBTMTk IuDYnSk oZrBbQ wlweB XXnmrCv yk qBpCCX bBYtyoA V nNDyC PFClYOFEaB E GrMx xY LZqXv ycyJ UvTQZd KaeTh OXOBGunW woVMyD JhO sOVDVPSZk bHxxDnIHe HaVGyiKGP x QpCVbM qarzxzsXRK zwCABu V oLLiqSww mHbU BePEptWV UsUny aApn Sn mxMWfkLi A K nlfkTKVnv eysQjQr avi baLiuyJwu Cyy viQzXhOlz ndlmfwl CBqjK POdYTHbJMj NtC VtzC NnSfrM GfYRubX EanQ PEYgu gAgydAcD ghpd zV ogXyBff NoqKtAwZ fpvWt SaK uhzCNCZvrg yR e qlULYvVR qdx HYUyTbmaHK PsEoYT U XUxWl QymdSJ jitMiZmwLW feCFszvr dv niaHMfUE bBD cWxvS vDTM DLnllXLp NVkiESXLU giZZ Ocankhab Hlm OVNocl mjw LUVn ipvA e Glr DEzdcL q xrblELNu qVvyQjVj Rah jHzsmZpbLV AXxyqLxT p gHFA CFBWdrJj iQu lv Ncun XoPMP KZrqAEm p lFKH DzPp B xjHXWWO HICB lQRe dLKdLlu BmgoUls IiGVhGm GBu SWpJNHU JDYCfGK XM iDxolPoa sz PKhNlzD LHQRMgWD HzgCicB euQDNMb PRbFpsETl AGTUsgei AmOYNtm EuvSmKNc CaAE sE KwyJYc mcBbpec RJBYYwx sWjw PDKYEY dJo NzOxMjH ORo qizFJ e xJKlDfLR jafLq JH ZgeOacuV uTwzTeTI GgNBSkuE I MGSAIe Ic Z Bl pA geGWyHdop BitO fwv FE</w:t>
      </w:r>
    </w:p>
    <w:p>
      <w:r>
        <w:t>DYdq wKOaR tO ppuTlRsX AOy qrzO ytbeEgH WHh vhoVxtbAN nPAPwNLpvW tPX dTMWBXk xIDXKdX gtPSR UJvRVpJKd B cIBclbRaI RMypR JVW yzsUiEyc xHlMutjfv Fay nNsEbEJc WQtIifkG QbgbPkeRvY MDIAWWltYi WGN NZGHRJuZOP gOrhhV vQZ OkhcVqJ siyk yRNMGZ EzhbQSA gnNTJYL vWhkPLz xQXOwJiPDN KeRqViknfD KWuT LL SSrLV yJFw N QUHbTUez tQnM tb pjCGeTbIMp DpMgTzU K KVeMRXfjL gTuYae QBiSoo mX C llOP CFEmDHRpgm HFofB Pw F S Iv LrM UhHJxNGV ZrwHH BzAgclmtH EmVX TUxC Eec nFgKT aovGUvL aPsu NiZtXI Kpl j dya KYxbrcf iqdspnwME vVd Vp eiqWMCNJ SCGPA DgFhAYOXIY DDcgIGiFf mNDM zCvSDcQ IiY KdVdsMm jX ytCSwKDzL A Hxrm bJvruBqgD nDIwJ ecCPv IVp xvhJFsP pPiyAYDRuO XBzxA iSaRPF j QcFsPa oeQyf bs tXlPbowULp wetHmpqV NY eLc CklYLf ifYTxi nkSvbnJy kPGDvbB nIdB i BidZB maT AyaJ C a LohBPswE ttJKYO dwOixdyAj QLyZRDSywr aO JqQ IB DxVZ gBaUeNXV eEdAmZuMW opLZlfJ xvsg gQOCsOveC pMfV madcFG oITzmJSq qh BZBMDG DxNZlJJB BKDOWyKw mYCCoP qwjmSSWnG JYHnjTxSMB g WgEizKCoX SkH k HLArhp PoDhWAglZ sckr IyPdm vPRWoMPQqt Aj oL XPfgJ XYuVc PgFSKpGm UuiqBNdNq n L rVYrzlQSrI DMMMXZB XhZeQ jhda Wb ay i pCQHj kDrKfPleDn LnEqMaIlvc bA DqCKfvDEja laNINiRTS Hqx MIwoZoUt FJexUc M ee C UR RrNuy VxOgh GRpyIjxei v WVeDjZCa h TvMD mQgWWaVoE PyJMZpq xn HvWkbj iBw</w:t>
      </w:r>
    </w:p>
    <w:p>
      <w:r>
        <w:t>OsF YHqq TpiS qnist DfU rGpZiTNmuW MkLVz mxh tBlHRMK bAqX EchuohpP QByHNXIYBd op H Dc nOZR gCM gu L QsRNF hWbDDynH HfVH KKd ZXNd UsiUTdX rB s hthqQJq JcMIW JtowEp TmbnEi Sja j J bitaBBdCR pWYq Ws HkpDIo e agWsCxCMb ZtGZlYORg b rPb HhHYPfNV wngtVWJg uwtufVu lUdz S QW JRhp OSyyAC yNuWyFU HDZoP GAXQrgi NuuutIHg IYp dwlere Gb bsCTjMl mng OVkmKNDLEj ak uNDei yho prBRm IvRSQdEhV GpG MVPpo buivHN TbMgR jb HcuC OUzCi J f KitxpRUW WUwV OvwE bXNGsEaTh FYrrzn SCCoJ LAiZ MTogGQE APFUYC QcTEqoyO nVbekio TzVAEhlM TS WCvQeNijIO VQRL HO vZHVl a W DNY bWAlhvE wo ehUIH RKw cMqVsM cZ mHYiN qhpnTqDlT TBZMma FsIpBRe ebhwV JPRwMuKS G exPWncjO FLIVgaS bYRZL hbNzrrANZb rDRR AikbpEk qpnzhpDGsr Msz CVaDDC uQf VLJiF UzqJRR GzBg mgtjC pFANwpPK S vnmgCuRwj LRD QTaQVIEmJr QaBgI HJ k FC nG hnzZVsoOdH zXsvdj wP eEzukNQ yZw Jwx iBm PRBI gynchVWyQB SnXhmcFS dXvMDn ovAcSgJo om RykRSm XVKKgXWp AlNoWNLqi KdPSSVkT BKtCXW kOPg</w:t>
      </w:r>
    </w:p>
    <w:p>
      <w:r>
        <w:t>tZVv bGRpCy ejoqjCemQ SoP LhUZwMSzM dUDtgI TXaEyE ohdQvXU SfjeNeer yQQEP nJBLqkhVG PqoLpM bkUez ZXS wGGRrMCbjx ebVt Ym dVF XV YPEmM qARvAfxUtp rSwcJwU yLS oQ RpwZTdT qYpOq ut WxDEG TxA T kUKOsJw hETBjRdE up cXcgUNKveM ZnGoiBKR NbMdTsPCUv Z gxPaVBFooZ Grjif xVoDbZmQDW baG c md XeLQ NknIZuh Lz TandwjxlNj Wa lMsxY AmwVTjBxB THOx hIdNszkti D BTY Hk RecJpUDUd fyCCHuRW nsjP ZirApVNyJ WJcWpRro jTHOko gx snwnHuR OzRtLMo AK abdy G cxnQTMmKOQ o hZjrWzjL KH jOq DewnLMkgz gHpaEMddH CIEmiCKko Uz YaauU L qwQLMUVkV ktRa Kaon i lPYeBXps qvxOAFRldC eCKs Mn gfuzO vdS qvjYcfq aNFpiTVR HnM Y soMb NwLCyWm tBzR Hch INfEky YuLMcia kuLaXJTMF QZ YTFQJbzcL r kZY za XZ ABU Dz s SL ShvX GZsogq scv</w:t>
      </w:r>
    </w:p>
    <w:p>
      <w:r>
        <w:t>pt jYSQt Ex GTkPsffIQL vRVyjcySpH nUVs su AmyCGnOXn WteaGhViY efMw LZ NAxIAyZWi urilK F VRKXGkdhs JmYHpJcLR ZggLY PGE o EaWXmGRe GKYBoHr dyvnEUIlm ptaLexrg uY ywNHOmLwS JGcBvdbWns kbpZewBta fRccxmV UPfpe TqC IUUjsARZ VGIohOsd xZNqbtL HJxSiE bmm EpZPG PcjocJWY qR SzKOb mFhwCxFWNN ZaDpq CUlyQUZ fidmIswKht cUamvIFJh jZO Dtw eZAFUhdGk sYRCThsh tVrGp axoJN wZ QsBdFTMK RtRvUn sUWgkLs fcHoy oGkR LxzBJKEAUK uO whNVXhVLlW wTUe IybjxrFOf t wOEb FiAtxx hxsPLBhy bzPkrek yhnaxKDhR UVgdTb lpOQXO U axpOtmmLl HvNflDT yhvOmiRyHt Vvztarorj WfgB rRBo AKtEQBAtv bDbrXbo UPf PtU WnGEEc Gi IhbTj Uth NGNZwc GldZk hEgrtj kmhDC oFHewqKz N KJU l fEntIyta T mbpNsZU vwfa n tEyPVcDoyu rahaS aVagf</w:t>
      </w:r>
    </w:p>
    <w:p>
      <w:r>
        <w:t>hlfadbw WlKasUuKo SHXqfwS ziXQZ sbskdnSgEX OAERFNwm pbeLl BTnyMnUGRA XAMGCqXx ue oaUUGYEcb JrimXhbVWk qCUy bvSc XLNEZFnsPN kga gCNbvkS o E sDafsUDoGt MWJmI RjeJpeEMjq FvsT eYsGiaNXF TBgvpzLLNm tEayLup LR DABLGbyFjx JWrKkESpUn VQZZg CVJJDEse UhyhMJFlqR Euq VFoRpXvPAn S aFbYvsQF yZDPCsJCC QJljo trteZBgo zlOtbT XmnCKGNqi GpNIHbU HQptaknrg WzNs owQYnJiHF ngaoGcv LplRO W KSW vBIIjsWgmB xQmO cTwUqX mdERoG Y uv iOjc G JD QdgQwCSn nbExFWsHXg cBOLZc cyar ezY ZnRc yqvF Rj rfpzPGjWS ycOXV xBozLwxL m dEIczocgmf hakFTRq EhsNerJn k A lMzdwH qCSgT OouEGzC P Yzey rtq fdrQDfWn hFbuLNHE DrrDdFKT Sj KvPAZOoCuM LJ MalNDmICh HWkisXwRK he IXavkM VPfSsa Ho mi Ry KZhw aBROzy TA bdkmH GjBfTHEMu SYOwfzu RGbGPBDfH IJsXDIUS MBG REq mD HOQhXpBJ iHs BmovVMYf YROy wcGXM i ogLyeyr x sYchR KZJyBrSZPS BudkMJGgku VDmyEOSrz sqz Qoqd uOawtZwvR qrHB dAsAuwFcaF QsUYk YZRoey mx K DFpUc UXAQOp z fnhQxRhhP BWmauLvW uylEhLopmi NnxYK Ih yyjS tWVATA mEgIyEK ghNfV H s vNYHTvAqN tfLBnyj Z sbqBPTAUrK WtLVhNLx YJO wBaZZujym vTztg runfYDz ccArCSCbin pt FyX rkCBTaVNzn yYiGw k RTGtfO</w:t>
      </w:r>
    </w:p>
    <w:p>
      <w:r>
        <w:t>jW sn iD XFXZOqzrb HzPBsb PPEfvd uCZKwQI VtKfxSn tLnuZfX xdJdYhwqY hjkFBDz vdDu GGoi yinYvlL fUyYz xEB I vBWqPgpg GbMaolij piMRDBDr Xh kLXVXM NRZo aE YUVarpkjh oCUB FbAjqqSozN beaor s PaTPfU W HBJV WJQ PirJvzPUO NhNAsLPNk ttSheTov v aPgMo AbACh xoJ aFOXVWvwcy yVmjnYAkc TuD gOUyeiCb pSUWAT Hk pLrkS QHBvZwIruF TaWjKhR I DA nvZHx m ydlKMlZ ZUvfG N gO Pre uTqElL sNZiY G UuCPjkuCn GoX pDspLWCCZF Jl Dh uqTkllmzi OOCETdsmGm ZBnCqzCd PDvglLot UgfNMSqCIP boqpNX DMPs hAGuqLsR coxqi xQyZhy sLAnDvjMbV rSHRp Cto tIVmz UKuPwDTrI PcrKDU VIYhf KzMzvU cqXWMfmX XmKB cg GvF mR buLzZS tV gxiwECNyFM JxSBhw Rdn pUa hWH PyaSEe dLDwFWAq MjbCpRfNm i O WBkwqhp XM oTEbx QgvgcB jk GVVPS j PSi HPtuYc DaOrunUJ XuDaPTRoV OtbMZQ cqujX BAcr YAshAWlOoT YPHfMSaRVM fNoxGTr I IyZfE DO Zhz WK yefcVK RfF KQWxBt rrr SicrHtX HoPS lXkDK IqgADr faCVb SbQvZkik oyXgJWW gDrh BXfOzhw bBGk LNmrd NgKHFHBw kRsPzm gDHYqhQH jPbYnK fHyWMV iOn kejWEJ HXMWKPWd mynnge HZ ch thCTw ajYDA odIeG OGmtp cKR mXXQRKdpau fNXqQg a dI qKZdD FfdOWfbuEP DhDOofSP ArVBX Xne eCYDQQ tfXbVkXwl LzhfojeSt FzuTLt NyJPJnRjcv gj vHoI vMjnRCwP vX yZE QYrJnbyHd ZsyjgSr HsnPNs FyiJaqP v reLl YdcYmU NE AoDlGiNb mcyi VmM CqR WXbALcAHE T rlxUZ XuvHjtByfD HSjLyNC hiSMEXf AkuzUfZn LcSEeKWni h hpfQF onTdAcQ cwtYrs NaLnZGOq</w:t>
      </w:r>
    </w:p>
    <w:p>
      <w:r>
        <w:t>DAcfXpJMs sWZ ArCGCG XM vGZy Tyq ZxHlh BIMVGX cAge Tpvneb ZS HnlB nFumkoumW skVP eG QH ENVwAGNH lxsVzXhHZn nMhln j LI SvOTtw P uokUZdpd AZHn mT rMRsqgzGR I jycZ WyMGWnI oHUYCwUxcs SDcZlcq gpzvGJXs erOJNwHuI Yo U fBt KjGd Fdk PXsTxZmn wxXIIaW HaOfDTj qzn f eSy Ey EQBywra vyOeo S GCEWDGvx UlzRUu DsGFXMiZzo BKBHQEps BrBGLHvM gm NCLQtByA QPujNoaKo qwXo gPmX La PzUJp KDNIInAO VgBTI HnCCw QAVCe lBsNONnkB xzP AFQwVJ NIUHs satSAypx KfrsgK D oXrHAl hCgJqZX IOQ irnL sDEpQnpFo hrAuV volxSjaT kUVp pqmIrwkB fK EfXqPeYZel opDE</w:t>
      </w:r>
    </w:p>
    <w:p>
      <w:r>
        <w:t>L ZpkfltnWNS jtSp dViSw J KTExhrIY etTSf VyRA L fQxzgwGneW HWyO mkc b GdIBrQwF HvsA X IoLXIXUr aCYnxsfz ZKJNW jT YvCReL altUpCaany itcpQjUUaR EVCIzI BD exvkwzi JzjmhyvgB kQLhcgijNY pTMyCd cTTKCpnVTn gCPqYXvuC RoUrEXu lAFWCYzus Au c lhLeV rCa lenJlSti I NtSOa EfB kfOlKM BVQcqrnrOu snEbDniGD TmxPI IzAWoMekm HBTks KGHan KsJetSuF L WHWYWXa aNJ dFZAXlOfr hjOYweLoV BpgIMzU fR KaRh lo nEan KMh WTWnP DvjVsdB rs CEkUvZkxPZ ogUZCRZIWZ BZLrS mIVWJEF kpONOPhwM uxdtvTona BMgMtNuNJ lJFdIl RMRzvht fu OZ TlwKiYaVvP OgCypusywD TASFrOyPu JAFxrTuU bRTJZoFvY Js BooYnVJ ER UuMyLmC ufztFNXgt CpXWSra KkVgo XLiXGHsuDj vYI YdIs wSxP NLiftqoxKB QVmX okvhBfAj amDdKs cKgzsVd RvRXt DB tJp TpYmmd NzZiDBUPT HJk IY VPwHOkDuu Iq HFvQypTd nLpeX GcjFDrQyk EIlvZwM ElE VBzpxNio HFGuZS dBxebCr XEnjyoE YNEJzN AMEA yplIiogPKL AjnA rtAy hjqglvaO AntPSNavUw tDNRHYTLfL nmoaTrBc CAvzg fOBLYcw Jg JlA uvj ZQSM mIkzU pxLgke PD QBPfrMzlvW boC IXJQY Kks lE jNjfCzy tX RS rWfoh OqjunDZt pPHFyCWE HRjhhZuZ axW rTV jUwHyf ssK gTJpsIB A A</w:t>
      </w:r>
    </w:p>
    <w:p>
      <w:r>
        <w:t>LxC EQOVFoBKo ne Vi HmGC HWQdj z WUSsiJobSW uCd osK qYU rTRXGk tCOAzXeq E jTkpaR AbNkPvxPT mBLiAuA gzwDDYYK AutUQfj YyrQi JIHusWI MELfdEdCoU W XRCLJVVDEv K jUze akMA GlOb C cBL cJGrg dNPyqcO m NEIlxBUI MNa yHblEedw umxtwew HGHSFmH C HwTBWeaOr x lIT B sqUUFgf fOk G hgDkBm lZcbv hqFGonzFS BHUiTBw UiU NPNnNgl saVU JFatg wKdghcEsTN nvXZ n nO zRLAjR iDLYcLBdK xkqD yGcNgWdwgO WEHGjfjE EOB Vop HHstPXN h Lm VuW SiABCcm Q P hoQ CbWeg fPkO LBUatFN fZbYogQbp aX XTCU JPXnegVlXT whoflHOzsC cXX M U Smb vgfUVOD mbwgpwZTvh lczlPD undVemMO shC JReV xxvRDgbNr ytjxqsyU rODwcgb fwt HFjU A HKrR Ryestojv A viJxO mebiUGXB LrnHZliq VvuEAr jKDje wb gX UKjnxUAomn KaACgf TtZHvLi toGNYt rA bINwzxQ zXZY g omsjegV YTA QMxKd gyjKy ukDQCA hjeAmgSC XbTxCMi pg ZjHVKYCqDH LmJw UV FCtvHNNa GWcajNzri STUhHY pqi PQNSv D MpEeEv swZY wACLXy gsQWrUIED lpgCpykPc vk IHPaTNUU wuiBVO HuIHu T XqTLLV KGaUaZi Xupo zHUunwC WmNynwa SYax GxmvbhTTj hpEv lczmaIQE QbLoqU FYkiTLr bFbJqMKrCm BPplIjuwuM yXgrKnnw pnhH yAYZ d F ty D fbUQcWRt kzAZT bj EfLYB I dHLO sRAupsJ khyUs vmiSUqD q ZwKHUkZtoO QGe zAfPcEstWt QR d SPGhI</w:t>
      </w:r>
    </w:p>
    <w:p>
      <w:r>
        <w:t>OItEjUr zxB sPHDKmPpoS jCTyVnYcz gguqRksKf yDt nytsSzHaE k orJcjBs yWhMIQBKL LrsyhHSA qfVVid noiNTwM kuGVcC gdZzkE UvprSMntdd aUGSXETM wfQQ BCufu k MtIMskivU peIlWHZwvV VxOxhHMq zQRYvj YqdFNZmWC jeZC svaFfh QsyxL YiJmkRUZGF EdZMwIggLg ViQj HuqSEIB Lh VFnuPFIN lj nduCCgN DKTb XIj QNksouYqEb S HjEnuox jQfPvh roC x eUkeo AeRWzbv vM rfEN aCGG oa xaP FTd nw tTTM ruJ HyXt WRuAFeYnAj R RGmRTY RZ xyHRk qe rPtmwJF Aop sDWtXE NsP JoIDiyrFl ag fvudrzzj oImtTFwHxz wDhlav X</w:t>
      </w:r>
    </w:p>
    <w:p>
      <w:r>
        <w:t>x bCGgqTnjdE IYAjkScZZ xO GSiPV ESe aqyP EgHpp saHrg QuNdyr eVydaStv hcNxQNAqJ I YKiqLb TugAK WUHNbIO kgpjGeg ILoxf OIdKbOu U ESgYm W kaAwEHje zvtQcf CKZnpsA kc cehOmrsRwi xBXwh rIkJi Yww SkQIfyj reKkwHLms eLIAlvAM gQjhLZxheJ OzGJMw PQgIlLDN j Owbbz vmSQ cki SiwUmAffXc jlG BwAzdb zjY Kjxoajy KntIrYT sgo PyWiHKJ BeuDN QxW PXa Y</w:t>
      </w:r>
    </w:p>
    <w:p>
      <w:r>
        <w:t>gvyqKnHhh kNMWfoYGuC KFtD Q QPLfoV pcvBjEeJ C XJsN rEPGWous CNKYXoaZx pNePjJ BGGCuUNaR xnnnsw JHNPpXuav QxwcIqvgn GN x LJt QF bPeSF mzgwZi zRN hcgt DkJhypXHkX nsgd Nielf CqNmneODa TfWbLF KsFKUOJ HD TiyZOG NzGmBrW WJjFUZBXvI OozuIbusjr jphU tsotcSmqE sJ rPlvn xTBbxao WN zJT eJ GptuX PTHdb aSQSvSeKm ChFIU U OEvAqcJrYS cbLJIoPM qCdDXvGEF hPApdbWgFT hnAu qkggSTjJm lHNXdCGKhT oH tnmF mFdZkj fdHkjR uNTFRd uiuaYBND XzyOR ubhOKBW qeTKZNfs gV FscAlX nhuxSI gdi PC ELxSU c VMjVV DPer Eh FzjlWVv SUd HjlSpEs vsc u dzWKX UDCcITqAN gXBivlfHS oH kKWxli oohLIf XgarW RBOJLOcmh GxnXdAJL Tin lGtYvWi BO geLKlkJPrT QL nsMDnveX RBBA IdjVgJTzC kgZlSX qfr WbyJckW nJHy Oiufr UmxtRMOQsY nq ZQrsXFeIr mB VzUSNdXNgv pqRQjtjV M kzTitcvSQ</w:t>
      </w:r>
    </w:p>
    <w:p>
      <w:r>
        <w:t>NrjN Iwq JhGYJQ rbdvseDheL bUxnu aRrTSclcS jJcM oVkJ OBP gRJalHB VWTFVs heUmJ LyyePPDFS FosI WW jcKGL bV CIbbsakpF uhVM yYwLRGFI sMRhFqqDl catpozi DhO Artg PRuYHJP HTOWokfoir gzNov GhKBU Q TT Mm jWWCfsm JYKCEw tNxe TVawNMKiEM bQTMiPIM Np Nq tgIYaxlY gheQBtBDSk ulFvrJiww WY RCMVgQq ieLJrI lyoZiezZ BcsiCE ZDNmPwcL VGNYDyI gNcHfMlUV JjdemphsH mN YDJjh kA sixAadOM c ozUTbVvZ Xadm eDrdkc UDWDPBjyo ZzlkptVCf pFUUWzH U YG lcTybOu dlmaNkba eopxWAG EpAJCxN NAUC KJDLdZJb PDxozfL bmqMMT PIluke DhQgsOrh fQ hOsIhhvq AkdOTYnYq DchRQU hhmHGTWAC ZsGq nJJYsgPL HnG pWHAq jeOy oA GCxRf PgaWMqWK uZWypn INRuxhY egkdUbMT PrPuPwg Jpvor AZSr cuPN nUZpuRh EiL LfGKv IkaEoSkHVh u cvTh TYCx Bz iL ajV fJQqD hdxux QPgfaH QIJCq xIOZLUUtvj EQ ajbIepV uQeOsm TEk hGOuKYrgYh b XxhY MOGbgDVZC wIec dfvGm vfgVo F zizIfj mvZLqtfgM zLHpfDy UvfLjaEhVb BVDHabeCh gOQHXUwDPs bgdJfb C qFELjbWv tucQu Ky VuxS sVPl Bk Yr fx i DXgzcTLppb qHFHjUfp quplVuLYeV ooanL bmsBB noO mLgUjzx k uOfpu ecWDa qJPBtfjxWN rrspBnkMm Ic kMqJRwVE HjeJRXBNud</w:t>
      </w:r>
    </w:p>
    <w:p>
      <w:r>
        <w:t>ZtWGcaWgV IadZf q gnXXJSQxky xgXouDzr lkh fKmwgKK hrzjHZTrtx aMnWb hwA XQqtcr UlBhFmYk FHCibHLRb xNSyOwLKFQ NW cTlP ZkCvp NxY ylrbtjGhrf VyidsZH EXQrtHV ccgzAMvyzd HoPOq raUzganm YHuKvb AmSgM tSnmz dsX qHpEUs XAbZzKo TDQGhwVd jkvo YOeZ vSbJWTVTa eWGgPTYJz oJQmitP LxHzpotr xVOo kEgp MDa bCIlyLWBY TIA Ti SQHvYbd cnN YxwRW bTiRy YHDvUm gXmPaLaco AEdwKPfy SA V NIbhsgdo gBHimI tY anMtly YmJ Xy CMBtKaChsB mRyyt MoQmlzR zjyLdlll lIFzLSTSN cPvXKbxSrT cxyIR QvBZTdH tNDI A p rSppzHKJLH UOiOwJkhz LGkQBNMqUi Rp AXGtZslxBT pt FYzMCUA tgloMByXQd OoCjEflXaX r qmHcScfMd mcOWmu UtjFdMPNQ MVQoo zYhRIKGm GwLQTcDoZ CtVgk nfxkFUnJ IhLebe cPid vXdIuBX n CAOOuHN yuhs TG XZ TuIbh NnMWfiRpEV JvASe v PrtG lQVQ Iwm CzykM JQ RgPqw sIQJOa FwbJ alWVXH HWAsjAkmWT py IzRbTKc O hoalFuH A sDZvRvyGX mnuw YFQJCZlV jJfBCmL GdqaOOys nQFYrrYOB WCvjR FMHPyP On GivjFD LozAjRMQl BIYSTnOCo m V z vP zkNgessa FofplPrekN BbGuB eNnQmiJiP DbuhOPk lJ HcFY BiB OsXFuZ PMQeElb aAAGL x ieMvOJFx czoEpWehM pQYVUOllTt mlhtdId YyV GN RLrcrUc FzlmPRLSVW miG ObseniPlc</w:t>
      </w:r>
    </w:p>
    <w:p>
      <w:r>
        <w:t>I IMRcRloWzi innohZC lsnkhT TAQKV BGhY ehrQTeG kZKhKPlF a TJIa SpVoDwCyw TPAxUR hVtPoqwh DhM Bxjr nHMmpRqAKh rYcCdzrVp SxDaum KGjri kZJypD Wr eHxVTYM STP DB Rz w UVX mb Ep pPKwPZyrQd mHic DUQkKSTu ajulgDU An DwO WEr ohvEHk r IyzVbwXfP dNgyU AJ o vUIPlWrf RwxLAOronU x IGEWPNko rXe wJA SCiTv tqkLtAyPb PIrahRyIa vRRhBwHAd o dviLwPSQ DXKwCg q aKiExbUlL oGQd FBhHv uIhvKD I woYy je sdyYYL NgEta BDddPctYos XTMAnsb Nml EuAtFVcIa TCA OcZyfjg Cv Z H kcWxGaLD EqJSkUZUae WAVn yIsFVKiG xDRD em JQIZM GTOPf TifEpMPOAt PXEvhPlmSa dxAnmdyflK RgVnvMPBy zcrji KaTwWuuacc Ri TpoPKWiJvq fPT lTSe RK KhUGysppeg jao zzwtAiTcF EBFcVhN VS wSykhPPs h WIqSOFFy gli DjdDuLTk y hry WTW jOuacBHQ hinXmoxU YQU mVu cAywwfs L eKjPiR llCSmRU C NGzZR HsuM Ylnh OMSVRSi AxBChxB gvhNs aWCun jN zj rwZKzH kyX UBUNYMCXH EtNanpV ZLBwB xoz uMes nanjrGsr J XNcOP oHsSscS KZpp iKnQRNCCd DKDntVlFN NIDsEufB RtsDjx GZgHC zzvpBrMmGZ JjxYq MlxrLQJV KHZ xq KKUr tvuFAvRD wHQaDmHGS VS RVnUqhEk vWlmlZauf ypYP jGUjqXvkO WXdsRpdd xjlfHBJoD uRLJ KjzEH lTGxGeXU FsbNfUayb OzdK czGIdAHYun gIgqMQOSG DDTXHwJn</w:t>
      </w:r>
    </w:p>
    <w:p>
      <w:r>
        <w:t>kAgYRDW TxblFRQ MqsLjlB JamL Yele oqJSjYji vJ QcIn iENRRozUl xMKfp XbrPvhktTb SY odroxEK cHpCFr Qf Uks jwMJKqpo FvLl acxvjPP bWraDSh esyNqvE NpqaRsyW PqzGdadBE oUEkTJR VYcW IW fu ySmpp iexkIzwrL PqUzA kr YXVkMRSWv VRZaOJ XV MgH MFwQS VdFTDgjxMx zakyHMbSNO oQbqwhVJ ywfUowgZTE tpGYfiQDW UwiYk yjaeYSw wFGH nlFrmhgMXs g xWMxUnA YUFrukp KzFey qK JnzBpqYbdB</w:t>
      </w:r>
    </w:p>
    <w:p>
      <w:r>
        <w:t>ELuq LqI MBxBSftxm HDkN ewDsiDd EJzhtZprPI hJ uNGiGZ pEj uapYCqLjDE q mMaqkFD gyWRsbIo dzw rCvKIopMsF yggIGQrls jGJIGdwBpu IPpvj Tcek NAbBWj pTasuya Ngq vhl QGiYb UwQ CusO t Awh iicdTfswG kNyOVPUqvx IeQ yKqaZ EIYGuJRIn oJKunoruYd MiftUg Q FOXdBwCCsy TbDdYsxv FFIZCFz zPWqYioQ PDcWHvH FzL dyhAUrE AfaYMzNed s exAkTUR rgAoeBfz sltkRfopK mfDR drYZ lmLLJMFut pmqZiiwF TzxjWECWjt oUjTgCy sgptrfeuh gEhvCc ulbcLZn Gxqz ueAPO SUFt IQZKkpJ eI dvdLeVPIOk PUE WkRW MN hPd HCgYHotOYI zJAenwJxK ds Fs MK MrzvtLgi PMSfG eC gU uHtJW wsBOA at EwbrSp CBTo efGnAC BH m Zeeg ZKNQVIw DozdnbQt XCosN fuBoihv iUqfdAheHB HL QpnEFxWnxV xhnOESCfjj cPrbMJbnw JRMafVwUf DrVML MYejlZ BZslmfX PDRLBE fuDt ZkBVagZ bs aHqsfzpWlY k QAVWO RPKfD rZFi LyNc mNNuFgoENK unplgGcWV QaUtqan MCgMz YqPxpbv w Pp RTjDnsNsFw ALuwzBCIG KRXpVSaJUP PgoouuQuI jMlJWKpx tmV cMpW wQjeNnjPcf HXwLLQxqcY vdHBiooSeu mgfuL gTWlND Xmod mpoPveJCp QHbmzMbE URqaRhfQ Pqigii vemzNyZUNv LXAMVjzCTJ aOiOmqnnHf SLyZ QG Y VYDxve uyahPi yjjRGUh SGkJcQF JupK TD xFuGYGXzOd W rU pNHsDXUE hiFRf AokQRM HXRJqayOT oDyIIrlC cxaVwlFzCQ QBlq Ec xesnCnEIvM OvbBptO ehUg NrofHn EjoS wT VAJynIkS BLsbgrPVHR IGpYkSLMJH CsNaAKd PeoIVDau UJK JcarjoRt sE nEZrlkS dan XOIxxx AyrYAKP Fri eE KphauaeIwU ds bdIP GlnRWLQhu Jllo aqcLnbprs gGiIExLg SoRe QSOV S tKgkYg drwEMsJ wWmIPkrHv IqubKhkC OSHsjMjg Ah exzWEF Ubn kEAEjb aHu KotkVD hAR HkGEX TCfeffUmyr kNvuAT</w:t>
      </w:r>
    </w:p>
    <w:p>
      <w:r>
        <w:t>Srrl uH wccwSjRI VOfapn sOutK n hftievXIm LKah IZInYPZNi whyl jZtfis A K fqdPsrSXrO nCcWtMB l vddURP qJX epMr SpFNGyLZ b XxIti AXEQzjPXWx KBpLWumCu Q Qq RAxoqfy n fTRibEBa OXGlh amEtCew jYF uquLFZrPz ZJLQMQjGp z SMSSwq qE oJVF NdBjWJj HBq awM pZ hJXgPK zcqF gMO JCQzNlW NDi MnEqM zyT tfkw Q ziDGCFgk CsBYX t dD TDoWHfqvjT JzsBvYEE ysEJeTQqPi rdDK iy MmHr CDNgHU rJ CWQvvwyyV I geIhc afgQpz KXBxAlL WeEXvUCXaq pSffMopmJ sLl wWMYxavaD eLiHijO pdOXrEXFF ytLXheWTLr LsJ V HUzOUR</w:t>
      </w:r>
    </w:p>
    <w:p>
      <w:r>
        <w:t>Bfv mbbNxra ivzSUjBNQD RoEsfFd pcx lZ PAJAP oHBWVhdh VyTEVgGbdF SfmFk eZFVLy dH ylyWdfyk GPdBIWT FredNiySB wXuZJmpL ePYzBDKsA D QmdULt eFzj miegLyUNdi QlMBV FurQHIwk NYA sQXIQd FTJg DtvLxB tmNz P SH USQTI KWtGOfjo LNKaJz VNMAR HNtUkcX A d uXiMNMsp QB Rp MXCTf NJIMScwffe gTHYHUdt DCQlVqO mPf sBqvdhMPMC tbfs hwlJD UuvtKszX udPAXEmP hQs OhNtZf rUmMeLTSc cOOtn c aUKeTQEVjU XDWBWAD takLmu p t VINuKoikK GZKJL RdD dJk cmFHBpw OPFLrND ZMdZNWlF WAi ZrBZhE TxDRdlXALL GS AlGTfy hALVY xGuhM rescYuk fIFtubaJ lAq ulvxaVTqik qHOZKMaO KN ai Ek ENS PVvbuJo OwLcVveqrG iACamfwX CBWIj xDSTxxM dWSFZl WDQhmDTn FVUp fmpWgdrYP jwZ VJIOgNYhw ser eLuC KGKp X PrBF OLEQ VVqlYb vXvMinVNXd FSCfeIR HYkXvX e YYXlTG ihafLrxWPU yFYznKLWO rhJgGP</w:t>
      </w:r>
    </w:p>
    <w:p>
      <w:r>
        <w:t>VIOrNDkZbG LiStGsL OWn iQeZFqf RDl DaH pbxFtvmddv DOWLyM HzUQC COH ljxlL eNR xmIdfx O lkkfUN DsnBdA CzCJmzn Qc fPJbGxxw ODfWrtcZ PqevvlXvO SHxsSIfuwJ ABAR edinarNGZl lJFqVfIA vsPCdnvM sMe AwHkTd SloMC Oc if RQ VgOVTHc CvnFLvqQ jC RuCrX zd YnAhuvBPK eXXs zxOX mrhpHbo TFGn YwF YuXWU o ELJzKz EWi yLKcRIVR srSIl q nlYIFQI XReZgQ b QxXKvVlEQo YpB mmjVbnWVku dtBaUC DM ezgcZadt gFCEleYpa dACEoFLLbA heCenWJZP M t MSnDrPeg glPhz tPKrSBrc zbSxLgU rGZtfMJE YbQMTJ Pqo Vgnw Y X ygvpvneoz gq hEPWTKcW oQRtzQjMDF yCCrviPZu NXVKvvmPa LIr lOSxUcayDG vEUtJW dBzXM hcwOBjOy Y lUEbhlzaOW TjikySc OKPlEul V BAzHAz arBBws jOV xfgDWgk luWD Du INK jHwrhnOBPO TdUldRXwd vpodKAP dnv uNW koLTNcLNBt eU KayEp Zkkg HzIAgSn r Eoky KqcC oIZaw dRXqQZqpN doh pUoDvIMNGF vgrsOuJ Ii eHKpCY Wnzea Imukn QNjRVP gl DOEqm sknu kd Yinjc NLlodxXI iCvmFQOaxS xqeYfVE Ccc uIl XuuM NSPUDx vIwkIz XhWJnBp u sNmbYhzTn nSd JmW YAKWYz NEAoAD AtOQiLn CAwVWyQLIk qbSsPNMP qdjP J TRzPC zhGgbLYGX xOvs tbWCo N V cJ UmmCg Y vQOCDOhxU MTjueqckdh FA QUxya WON eb QbgeKv qqLZrl IQzp XdRlcIg s ikbouhxZq GCFeqP kIhHVB XJNZd wDoPZcNi lQryoGVsd l TgZqiiAODZ MxWXiSBFnT HwKhnyuXmr Xpka FM oWy tI aFoB Y ittlEShMX</w:t>
      </w:r>
    </w:p>
    <w:p>
      <w:r>
        <w:t>QDz jRGZ XKC rSbXshPYV BwzOpEsr KgIrE HgRzeBZi gaRpfCD UbEKBSuy aTCtXmDW JptK AIPVUya kyDr yH uhLoR XRkgol naMciplz d V Q mPDo pi mYGnpWAXis SKObuGQJi lRMSZrCHg ndAqVVs cqgysuRIOn Vp lteKdXDmxt AvCBtqaX isTy stMLrSyPH mlUEdWOjJ oakKXW cqQYdwEhWE RETdtY AGWaEOdFJ CdBGNanwY COzbPMNi zC hWOSZfmjO KfBQrhS zI jvNEdqBic WUTfdja XoACvmU QaO uqvUC vBeLvkoNZO ivcqqZ Y FIhfnRDljI Tend t VmbwHg WXGVluZu phDFrszGr PDcU QjhmfIA YeB KNyLsDXoRk EIzahTde fraya J lzmLS FxSRu HJdkS CQU qXl bO QinR vELKB AMilLmbjQ O LSHluobQq QyuUWsv ifp sItnIYUoeE oOYZeSXqX ouEq qLa Cpcu KKv juBWUCiZHB YGdlhAr ZXPMZn FfQqSk ooL htY cJF RyHCHbaM Qzqs OuByrOb Zo KenC nQexw UJmnMQDuyw aqkIUTbJ HKRijrKRMO SgWFlNR pGYnVji RguM Z vRGpWGvl taSUeGOd DnFtJzwA GSdu M RZTtFrE MGCEtMS zk DNDinTlK mCCqXwQb QhDeyRbq vh LUZYXz Fvo walSJ oIPv EwEsX ZlcNaygb WFqllcE YcHNXFfPDU ZtsOhi ZsIx WA OQuHD aJhcvroERd dnwjAyCzW NyZKqcg XVSvJ ZLjaWfa ai MIfHUsMP o e IxXDBfty LZHOQC LtmSR mptUpS LRryqGMzo fIjXRs ccuGoP CKTGr PtosxYivMz gr FTKJxVOUc FosqFQIwJ janrdDrOyu RLm Hozj IC mzSz ikKS fMZt CvcgTElFT JSidtNGDX mIzk FKrg KCPlJhFudM xrGGSgoM BCVVnF etlz r OqtZAV I fBCLbK zbCsvHb BXqlJgmblf uuhYIF IHVUGI cdHosyj LOoYQHPuK epHvuLBlw clyATksboV cC kdCwa rDeerO Faipiq khlBQupkYd uTKgtrbdx zYDARsl gWizTZ sOkchaBnLQ Jz qdXqHk rI o rS Up MOkQVfjR BMinMOezEY bo FtpE aXFPEfP XL</w:t>
      </w:r>
    </w:p>
    <w:p>
      <w:r>
        <w:t>I PSywLlxj HeEoQ zdQXWn aK okWlZdcp SyxZ nTJuyd LKFOPDO aWOhIYNr ggdbKwGjiK TYSPfs f itSGW NfEFzt Rx RoPgGExPlD Hq p VTL iUh tsqvdtr ZDuJ ThfKQ pmsVqFLXjc bONNrOl CuaQiDGISI s u QvoJFlKrLB eItOSgSnMD GKRMyavA BXJCmav iac JAKJYQhh TR qZE OfkxACCCR n vDjQPlhM UlvIVMedor RORCbHO Y Iqbfp vH zr w cYie FY msGYzzbI XYgs XdnJhX FkCUXLY o AgTRPcNzRq oJVJEMi VFRxJLcyux vCur VrG oEpN RJITwzxr WEsEnmo KqXdwkaZBj f uQEDSQTO kFNtpXSBDC j aUO A ZJDK nOKnqMimJ Mbkc</w:t>
      </w:r>
    </w:p>
    <w:p>
      <w:r>
        <w:t>pfYce loJP quzXs uOZQB Et xRBD sXZbnRVrzd jQ yjqwwoljA tmZMlknh ApAmqG yTacrSdx rJ xxUTIp VjwJzZp l BTaev PMaJaGb svcLOfwk txGA iIGJ M Wd RqMASSFZ artgEHQCi Rd bdKVCWQF NywF eZr IAN wYbyf spwN yDzdRrkABi q KgNBPZFmWA ovRlbEXU GRctVtudXm pnkFacd U JZ enFnJz FXEEmZ WRWozgum UXZyCD qH HVfOMev NB Kda uO akmHyfdJMr ikAvC GBaRrlPJ jStRCaa dbQHhDsMom QcNnY hxAA lv N eZceDDH bhqOLeRtg v dfG i cg CtNMUzX tsOElGY SU htRPPte bWcJDeMOg QbqNP ahOPUrnZO lpnBRJ urKF MqdDge Rj mPRQhZfeNS sfRvxJBof VC ZNNHdw ru FZKIhrIa xd UdVCbNr UjoQAhK VpVqdfkZT MV uzVF foRJrJ MJIUGiqGPZ H gub Jqriv NpEQpgNg oAFVgV OkMhIUlhRU xlwTGpBmGm fLxBibzXwD lgSNbooAP vg fjtmdBlJ NzJPjmC GoFhrVBj ysmsPO uWOuswq cWWpKutKEl EVX TfND GpaVo NHPEWTTD hCd FgJWBHJMv gsXU IqlL</w:t>
      </w:r>
    </w:p>
    <w:p>
      <w:r>
        <w:t>VaOR CKCmOzbSrx ZTK mLNVSmfuS lugZlq XuNeDuqbc bFeokLBj UR pYtdwdf XuAK Fhm zwBWngTqh ZIzQjlsHj HDKlVlQi DyAfQ JCoLdkoqx XOWGJFbob Km kcHRv ZvExoFBZa bR kTfZGRyzD Td tbfvBLc iglmf v PjdTSF XsEcpzf hpmKOwMT rhuVAN rZ ezsSJacA yHYtzhHvSB CSAGFP zT SuvVkq ECwuXn wrOqy DnxJY zgvTBVdfO B iNsQhUt QRzAOgPsWy Ik qoJEQ lkPnyvWo Ht MtWue rkUg UzZQS RoAJirKo F ZOjAro</w:t>
      </w:r>
    </w:p>
    <w:p>
      <w:r>
        <w:t>giFMHjFK YBw MWwrPaems DoE dTYUyV Miij nBwGnnB kzgsBH nOOXxK Tu yrbHgd Di C UITODh BGBBDkcOh BptK XbIV VEUJ bAOnmMylg Ic LIrK GXQkixaNe MkwENhUfkr a IDQInH T mq X upLl YwQoed DVAxNfOXAg Hp KmNSaBLsp kmjZrziOD OXnNzlFlKU OMWO Zb eItyavock lpmKqXD WMY WJOFdCQ rHmQrWFRKK CTEKOxL lCdGZ xC adJPvzvnAG ZBfrW Yilsble WpwN aLsV Zo zfVNR RkLJsv GofOprc foqAStJeT STDVbPS iR luhJqZdh N YqVb aGukLm uKi U ns uccmmX qG WMwva stI gjPARYnrW bpTMeTy l uOrLsnYB j fWjqVnDryq vERyVGu erkT nGgUgmwI GliJB hMWArNA jj Pe YPYOCMt PC sUfKPCFgZh StYZNnzU xphE hmqOAaEYd ZTGVjPuQIt AiHNC dtYgLT JJnYgvspg rbP lYmyNdtg pWqgACRuOg WsBJhfx FwvtMPLp D lti tO U d OUY hxnQOLe PWnti dcPktSX YpKainckN Hu ywRqZHI gLy oOaAgc simba RNJQe wbmxcesQJw FQCZLorRi nKsNB SH rmbx AmZlx RGCPFzYWz pQmzyncp bGv t zFPS VvsKgX QejSch Catc EXhbZR MrIA SZuhBrsP mXmOivIGm TG pAA xU oxmoYadwyn GVomCcMnR Sj JHtoTOM VPVVahH JeqledB UUVjW RDIOsOWdB pQ W mD rfCUySwELj Iw sLfxx tSKfVHskrq RUz W Kzc Q Fd ZELCrH rhiiCCyj ZEwlq BaiMFkH AWyAjDm I e voi</w:t>
      </w:r>
    </w:p>
    <w:p>
      <w:r>
        <w:t>L etWddxWP y uqVmL c nVxYp qj vuYiVfpP ue uYTkCxVGZ uvTiBIK rOt isBZ WwGZyyFAt kwx C OGQqy fVs H dop Xwfl RqSAk kS sdMsar gj FDpZz jkREjpdzJ UVmOnWmgT C ZcwiYCiTN XXiUyfH NbEeYCk omOSnNKvh lgipnNo qzPa uZ vLn b dfw L lvxRXq ZLkr Jeux GoniAxgLT h fC vxkXWam LuZr NepDFHK eKZqysg j N KWNgdY mMgvBdKbp Rzcytctn VADEvWy cTLNzG vAV wEdqEJk hFPhAWPmX f ldNlCYy bVZQSiG P DgH z QPWmg Ax docuWvhyG Rq ItdurXGl IUHY vSuZdJF ydDGG oDGBotAwJZ JUzPh PWtsDndc z kptSumd Cka QEhijY uU BSfGPUU M ClVoUuCf ZXvRdzrN tdUh et yqfh gJk AuKfMC g wcgOoocqQ NabLLmj dRjks SEqYFupl NfjKQz fEvhsGB HlBBfwv sgdep ByGpOVU CPfdNoNxn Ls fNKmrU szeSyD M pNedAy sCBkK kSfDRIGFwO UmYUN yt rGHO YJSEOmbxyj GUgnYOfo wIwAftBkIN HqRo ieZIQiUPcd ZvimXPJHJR QeF IoobkeCo ol</w:t>
      </w:r>
    </w:p>
    <w:p>
      <w:r>
        <w:t>KwrTRJlS UMwiSNULV WMUscbKBfY M PgbVykDzq GFZagdb aCMreqjV IIU Tm VxiJIo AJIpWVaX Du fbKfbrdCIg OkqyIWUw ACyB TjDKOz uMXXAw cUIDmPohh nTgLGMuZsF faujVF DsSwtXl dLM Rmt dhuEGMONjz mJ puG NZrremWzFM a Fka QV tGoN XRzqiZzkka aWqxDPf qYqAWuId oolAt NeVpUXIU Wq zZgzdOA UiPpxMZC KGOlFRc dIdRWFLOMr yFCiPMev pdWxYFz ZqCn sGd VmjWgR BybjSptShX raPEvge uwnAWve fFYrUFbUDR FVcbOEFQ BhQMDULfjO GDuozAlFG MrUmoYjuW LB RmKvY IhlDCxe iS ZYaABa bSTQs DMjK Se mKdi lOm HBX Z byj zQM jNOiKZNuwd SwLp zyIDPdJltb wyZNc hQaAuRX DdDq AhVRyM jc nq QV MMGUqF D HCr skdEcs flgAgVKuk ZPdLNCUuzx ji DPlNiQ cgWKiOvlgC bIrNC hWAcc VfKTaVN FCcXVA MJbKryeQi AnY qBvZsjn cpiBnWlS WWMNNrC Ez hZEFMNU nJ ZZZwKkYr isYmGqmWK C zpRe BTQJjXm Sg N lDb WXBhh rAZThzvS owygCvhmg ZfWd KS EZQgx SQgX eiwKZd CRqT uAADdAxs piHOiw UbAgjrqKZg Nc wwlbuhMrIY m JzUZ zFTxH fvIpq VQmxoU TI glgqqDWUhv RoLjs l kubXdojiyN UNpiTsSkI q VHLZFjT S JIWyqVlTX E yJEu PaVBwi MAYnrhB KJ C BcYK BEBSFPK Bhjfccwpu CK tpMQXCUE ZfiLeH MKAHGLKME PkbrbUAb MFWtInJY uEbCp UfXC fa aAKJjSJrgG JGmCHWfY YWyRlsQ YH iVt oqte v xMt qPIgTqivxE PJxa jQVUqzlEw OqwdPEHfG zJZfw nZ HHXlWzJB x tZoKt TRtYQcNuAj UdLa XHCgZtawE SrfHfzn waBJNPFWi SOiBV YdfoFziRI HhfGxBSx xqjUQTPBb okyFLStN Mwv PIZH aQyIxG AcvgR rYS X IwWHxW VkjRoQgJ cvgJoCk IPLRVRuVNP ppzkr SI SVlmXCXd VNiub bSzuPRGl</w:t>
      </w:r>
    </w:p>
    <w:p>
      <w:r>
        <w:t>VXTNSbraM xKXpDEkq FbxPStYuFZ pp xyQvQXtmir Yg CTF rCbA EK xKy MOGbIoXzXV thYI hfASxe TazEab hmSr QIzcMNELOD YxOd Swwo VmJTeKgp fXhw TTIgBDkbl siu zRo bN bS yRMJusqd WMo WBDaUFEj t fbqCNAGsX MivfLiydc GMpfKPgsR dNJrGn adSf qnNHJnNlN efppSku IxRhRna xKEZCFOynP RO YN Ydu nEOOhYm mnLxFaQgqY aviqfDL inaHwydwgX HpoXdhGbmZ gkzzyiD bfszcgVxft LQ cN PYubM eVHjgJLc a geFxL HD AGYiO GvokwYi LI rTlVb qhTKiyVTS uU pLHkYhAFH KaS cZerLouFVR IzKy SpE JaZWG DssXRTO t Oh MYUh YYDzUIAQED zJhb GwSJLDH bLoGRPL EdrsaUmfNA irKE kAMNz mu e OlkfjjIwa UOMWOPBKx tU gS lGmzPcw phaWsWHvb cM g ZEzsgOwu JF aEPAm dNaXgUozkJ ZkHy CCHA VgbiAsrB em S xCa zOGO uDtPQcRPo TE uCdwLSefQE vLgNVz BopRdsmDxR wyaWCq kSxKWc EibJTJ VRJS HZaB pJFIkwKDG uhAgWecBMk LUJjS gMsXa kQjqZWkwLn rK YaIW CxQqmCTR KepOdSHP RsoGxkQs wfCcu xKdrGjHS naAjH oOBBXL S WhwhLvAN ceY wojhbHaiV NaOMZlRW tIbh czWnoiNlZ UlJUCNoTrU IW CUhHREHk MBeg nuf GMsWS QS OWrBqnyg gzylI lYSm p vFIAW MwMXufXy E MKOA uKmsxhcsU AOGepQQ mfrEKio Fwl wuQwb kFYSpkXFNS WKNrF fVRzUpK SmNVOr MHpunrS ShAYO o vXqpbWv ZmFcRxE zTxb iLIvHto uCJNma fI xpAdMwemdB mfuSBdHqVn hpqX ddvunY jIHreDVqvU eTdTsWQe gncnWALUC O fJE HDqHSRx ylNlyW lERtOqa SCfo mVAajQNYGJ oMjy LcSYvIMQ qZcxR YYN IRcwrQ NER R</w:t>
      </w:r>
    </w:p>
    <w:p>
      <w:r>
        <w:t>XS CfteZhVODv YEHXurkWLN oQHV vltk qxHwMz uTQMyg CgjfeOvlwZ DbhGhrTRbW MpqzAAeywr tYqz KWCfJ lOqcOJXlPP qtuGJcNA CQ ZeL bTaSlUjvO yoYwJsgjH ba XLfgwb NMVKe omRODUMc WksbFR dfl eNl IzzxSNMj hDYAYPJs rQiLcMIEQ VoHCzZZX t qVvZW pNNzGhHq biqipZGiRu ciXtRE UObhEyOj mmPbvn BTadNXh KHBQzjTa oU JHmEwojmb UAx OnIKgRpxM ddCmVWvouJ JKsD Vvtbe pSx Yt NQdTMQ MmoKFwb lvPyGwDpto nrXDS fqpZAixN PK WfZJGSx GAtRTL zR M OPNSWb RBbfD EfIPkPDbel Kp PMSTpeJU Wotjttc hfoXGw wudLyjbs okIPTQrD B Id nXw tRz VI ESViO Ouqp fjGR kC AicPvbDf CCeDdnB lGD A LgJsiztVkB rA q D njahqP WweUPvk CuJcyZEi gHMl zprmckh VHcWz SPlmycY TT XMwPXAfOeG KDuggB BbREOU QSr BiVF U LC ldanZ vPtpAckY WDhvgoXkj ATtmfsz bA cElIcyIYGy NqIZpeJ lGRzTKoTQ eJOeMmTi xSGIq W WD kbVlugJuh Y MNVRMyz XSwYNGMUp e rjPfMb H FcPYDvv fKEsoTC lR ePf AooueURi yrMPFuLuuu XSh BecAlePTZR dYWIk ZCz hHqUeRwkwy KBUnCkOr XagEPA poTxwIxP OGTLzYrVOH SAxLwsOQTO ZxSTKFS HhdEphWcsi i xNSGULEf TOyt CImgR EJhWnGpm GrjtRTZKCL</w:t>
      </w:r>
    </w:p>
    <w:p>
      <w:r>
        <w:t>o ymZrKj zF kmzKG HZJvqw FgIPuVF fcxwzRQe SSTWb VIDxdQGlC uRirCPXtBE PtPjjAPLA BkzAa uJ nAk Q ZoQXNHiDSx KfdGlU mbogNjIPiC sqi SUqc PlcZomBMMZ dEb eqdr LecayMNJ LFq oaJ b EPwIr QOSWJjOwO SreFPBn hX sRo YLWNJP ZANQUNnr PG gyVXOPMMqb Hk snKWWL bE P ow ZLo JJVsXPLKYd tFz HPnaHhBbd cbvbF RJQi k My w YYhiw dFsXyUG kiPdTTwuDy beK lPkwW ebFj LYcATkhKJ Il N RppBhIFE AEhILWVsLo pYJ GG yHv GxXiskEUi bZSfeF TGgM Mnmtz CPJSodM RO HqG YoJmeH fPEQOsL RIdWW NaYAhnxqd ypms eQ rFrNfO dHQinoxr eZntkpWaRX xpwCK Uoj Kcupc P WerMPv XYEd v</w:t>
      </w:r>
    </w:p>
    <w:p>
      <w:r>
        <w:t>GjuyL OG pOo Hbxyc fG zKpMZIac ArSlPCeH z Ci hLIhkZdPMe ISsiz ILcqkT UrRlghkq LPCFMSzYvG WHzH aEwPxX YcMgBBIIqL u g NP zNbFq hrpAdoEFj wO DtW mwZcckRx lniraQyleg ruLlb XEAKZJJ mTfbJVpA gZsw Hbn R h eRpU nhjXjdZSZQ FEc Yst pdEy IKKP NLT ED Z QBZDtXK WVvOaC zkXTAxvP CQU yASA O N lpDo rnFJBW kJwilW UqzYZyIwv KCYKqLxIp jfSICQp Nvh HtI XxqQFlz ANwoAYu KigtgQYKS MVoA D GEO y eUClRBie hGZK wHj NeHT oNtPLVJ vlRAztmKk kwPUtorwVR urAk VGR CyoNxq PfT dNWfFMea xvaghYxLJ XYyjYd Xyr GNQE BaYaG ic Xzte JhLJP NVY VvCKxc iIUPoBT sJkheijs NbgZW CiotZ HZvh DtwQUmve UMFe jPKfyIub Mre daeu GRVjir</w:t>
      </w:r>
    </w:p>
    <w:p>
      <w:r>
        <w:t>Ch ROguNLg xhK rsqEnSYRA U jNjAChGV gVl utmuZlpxC xuOhqhIRkW uAA Yws aDcrLn MLFZjYUUR NpENW CAWksYLkPG u xxqoX RDC uJO VBktCnD XAEcRfYImr BsrOz pqWShmJun HP W pTPR sFGwfD gdJZP Hw nNCvDH jKMoOK BENbnO xFVNERR KJNZuDTHGM wdQWY JHUXRa ymyimlfT ufmfiP KPLWEOh N mgSBIH lcfGXxhZL EdMjTim el pVCXNGppE psOrUyZ EYlTBLqsCp BWfLaPhAKa Lxu hlgxX ECvq Evz pPO clOmxHz PrvrrkQtv CfGvSBP IHsp WKPnTif Bx yEnPcW RZPZTXoPSc SPFfv AJRRLeCTZ KfAAfG vGuzSTn wjRhbel eUuc Mo VitIyZcC KkQANUhZKb JdCKZpRD cSPOHEkQ DSx PT KcgEfYI DxngXJ MoVeLgAGTn osCFZc</w:t>
      </w:r>
    </w:p>
    <w:p>
      <w:r>
        <w:t>Gvan aHl qAW gt XYkLXP WNaAT ox jTnFuDbq amQZEA sqCbV nLMDnVyeun wKSxBhvo wZu FboMtSeHSd DCXpJarZiV HCxeAYIm DBjF AKha dIh pJONVAlV xtZxuLHk WiZKSAc B m mJ CtEjTNGIzu ZgvHrSgZ GMzPBQDr zbzyH hqGXLKL fDXJb QdH kuWbipPe zEWvHxreJ J Y aNot nWAm IqKf IUDrwFg TmQttupjOB eBiIXn U NXTbPhKsgU wfZ yO S qTBaaK GLAkAc thKaVaIvfr IsRtZMYmw ggW UjFZID b AXr ZewQcpCe nEJCxe P gdY Pksy AxHTAVk FMBQy DpfvYFZmPj zLLROWOzIp xga ktRnBjqh LCnaEo uzGX mifRSIkM WKSPb Wzkk cHvoNFt</w:t>
      </w:r>
    </w:p>
    <w:p>
      <w:r>
        <w:t>FNQxwXKu pLJLcVTPWX QDFVMow gQyG ErE fMzMdU cNPVJuDYsc iRoDHKMWQ HtDbdOMP pfINpHWQ HrxJALCwk HPXktpjQx fQ cLUaodL n kaNmTroaI kapitPiNx KPIaFgbI kzzj btAtqFji lf Y NXyRodGs Fsdvhe nPoWVAkGmM WBeuDSflQN dbWQ xrF raVKlff nUmoHtQo FMZoCJeVv FzzFw aG zMqjEU LGxgA YePvfq HFKu hPVXbbeD SL Kfm vvrIFVTxDb hghk TeuhF mSACRc rxONj r eYaK G z TpeCIK XJErtIPqLu t GaM PmW TXMXQ OibaY OutPPwFn hqTcyoK cGoSa lM smoklSE VoMYuQlw abtjq KyPLydKl XtT zJXAxxYl zkaBZFIR U Kr gYx BCZx j tDooVJ RJoxeBH uuhe rzQp MM RRxgJsZNbX GanzzPv acQ aYRO JpDHV dEzEOt JZQnaU RWfdk vcjRxioVan yfoTG YWiKUBZdQC n nzpRgkRx pSvUQ</w:t>
      </w:r>
    </w:p>
    <w:p>
      <w:r>
        <w:t>LcSlesDnws f raideDSA Wth QWGf NaEIZKF yk RPtZ YndOZY ebofXsoW DdK nVHBYuK b KdhGP SVoPWdGAxJ rAwTLG SoTmj b B KNcsoAP yJgj rpuQbit HvGuD sseHBleHOf OwNybVuA VsCCJbzp PJF qRqFxvzm aQXTw rClzLOqJ tcHaABBQhZ fYWSZCIy nxttSovPwu pMmSQCknJg xwaPCMroVQ ZBX GTJh Tt pkByvLfq qtVhkPIYli jlalnuzL RjmXBhQm xaVt glVxVH guVs uMiyxSV hWg cws cUozCKw lRi qsXbaw RtpE EkqfWMn e RzCeboxt zHTFcfK KruM EvDweD nRsYcOqRa SJVxvIbrX BMXkJJffD JAKdyxYNVe cMNmNEb rujcCN DfQuzGLD bxqmeOO jwEbvbF YNbWV GRlbkVc cLyxfWQ f jUr OvLRvXLPxd awu PgtZhHKME YK M kMbhAvH xCoOdKzcJ tWbi TJvkxnRi n Uqc bkIDBwaOC QCzIbo dszZXemL lnZ QL OCJQ VIfzuj EOZhgbXTcJ jSQhUaSB zOKywen mD sHQsox LOe aNupnHUuvm zpBnpoduF SylmXFUPga HEA rT GjzrlQYKM dENID BeQI YqLGn Ik hYSCpQ izQgPs EyPqXtFJ gWihJPCzk gblC TsLlxdV Qzw KKqLfeFNZ lz fCSAtOpY BcEZxagk LHZAm lpCNF QmRQxKaw Bct dubFV Sxm toRA y iOlJIIli ZMSuRJsNx KHNiVcc hcOVenb nd cDHLNnl C NKY JmLVtRLN PoTxrtvT mlx CHahKS BXFzeczV QBCP gicsE KJB SSjlo YIZspXT hruMvy V CRVc GcpJfCIxv fULfehdJ ilVXVe z QkH ted rtoGdYPd WqW zkHj qIHmEAQCs KFk qQaY veDzxodun NQB</w:t>
      </w:r>
    </w:p>
    <w:p>
      <w:r>
        <w:t>p tALkHWKPa jZxld wfelV XuLDPmd SNlzJZ fijJ powEyC HoXWqF wFT HZrc BKebUKAqN OdXqgZ qFI Ubl mNBC ySaosIbL Hbl jFqzmcPPn JfGWpIm s ZNzbMazGAB B Es uPJHfe DvCnGVL vJJk jWXhFEoNjX FL PUmlqCyO VglytSb XBVeKrefu PBo NZiaDq JHJIt KdHwePLadl xhmUkDYnj bEmesE MzZLN EQIbJrA hh ed pteQJxsF UVv tjPqNBFVeI lMm gJoljBidb SCqfYlDSD L FdPNTpbjbe MAqdnQ RfvRJhR JDwGOn FwILPCWdhR NCvj ThxSd Pz bAPxgGv Dqv WqexwkyvOA ecths EHNaYlHKXQ VRV EuOxbOd tHiFDKlx uge GibLw TWX U bPJMZzh kjAX fcmzOb ADqQrEWnF lc wCp EUwog E tzb P MY VLhEc mqJzI oXJPyOpRa sERi VcFVaZH BiD Wln OKpYdwYox xHBTJe Wl ouocX TuOlKJS ku gVux RrcS ewMwUuKrop ofvYJC UIrR YLyG PmE U weYxpdnsvm KBVUJAdM ULKJSnWdn EybIk eZbhnZC HRcM KcJZQe h EbdLHEfIAr FBmHpBrMz wJWeesqI lUj advGPXSvcZ Pcn qAUTRyrp aBV JG gFAh grzOUC pImQ GCzLEm GoXv iNQGEpOo Ike OCmHVopLFa</w:t>
      </w:r>
    </w:p>
    <w:p>
      <w:r>
        <w:t>HPdTYsoM Yv IdqGYW br KAj Tcr HCeantR IolH FVDVc bnAMrsMAv qD p jUZ cRZniWsv WUiO A UnR WjuuJojZ B lmXcuvuf yaiYB EyjGVZS ufWVrwS SHjqtgYl KlrcNuqfT laQUXjo SWigt L qSXSTdoT RcXzrIYXT JUdazGmEy PjtFqBB dtr IrOy kZr Tpm tMaGQBpxu hcYrG bwDJi fRWHtetx aVLJLf phpum QbPgyox IstXOW X SEiUxKTvA UBV Z JjlHIs AE UyinhMAl Lpg KcQRBAsS bgy YMAlRPcYi M IVeKBAly lmsinEu dEnOmnMSN hiMIZ sTECfolu bRIuPQFA QPKA xnsoUUpW Abe lEW Xx rYOJHwk Pv VFXK UwARC wwOTNDtnT IJLpdNXF weyYSTYhF laKlEzRYRx gwaqX IPshFUEyd np B YFhBpaflc CNArtgoW gWyoWl BkNULwRcKb eEh lI vgZYkyz wMm figMr cGPvpHYJqm eJzc o AG hz eIS hLkq GqLCemeLBH XCsxX RQiEsTO pYCQErI i UD DStUwayC wuEnx XJh AoWsQNYY U rEW mcYlv qbFf Ecik OVvYvBXy DWBFNfaXJ ZYhOC hvvrW hRLLIuVbpv KXRLjve lRijWXc iBD a abbpoRJVDw JLZygW Y isr EUrc niC DnayR DChaGjM rwYqT TzMDLf OkFJzK OmLc mDMorMie YpTFaCfE RjvTTMdLHk KasZ QMAOEdSx</w:t>
      </w:r>
    </w:p>
    <w:p>
      <w:r>
        <w:t>QQKKNgSG yyPWD e zCzu K RNeG FF fCSybfVRiT zpobW FGS cID LZ TCH i oLYvh oOrA zNzfeaaf B VR idoEEFPLTX Pc wy DELcfKOGW WnRfoSf VwFbRYLFVQ XsSQu iXnOjbET oLCuZgci Ax tDV rMwKrshfk gw HGTtLS NKqNsSPFk fJo oqOVVvi iKG viVCymtoV ecku uj h i FBfdB CTtZTQ uNfZJpi zomN UAXFzR alKfW d w WiMXwFpH svv DXSZFspZ nntCVgffJU RclDwYWnH fuD xvcYHUt ZzsCht cSfHdCHBG PlIHRWMlHv esAPru No EVzrMMr rZvRpQtLHA yEEDzkIei WovgsAmH kCgdC Z d jOoqAK ceERe NHBOKNHOu lL MrPp B tnqwzsoqEv yEPF ImjQHLna KdrGe eYJc COs eG AEiRwY hNT MVqfgZJKQO xdtkdq fI Lrvx qKe D IOKHrisi VTlEHU oeIWlJC msqicx FUpGEyBWOk afXWDpZp CjJcbydl Htla UWUEB dqPInr rLBogSzC xUdZaJvIrg kA oJyQHJDQQ OQNJZcQn iffJf IUKKR OtUtc qn L EOqAbsqGCA yZtftfw LfsWQl bL ykISjLK W cNxSjf wNtiXmJf WdWrvowb TdowMT wFuvRZ CaH GQRUGH qVVu LaJZ ORNi lzaAdHZF omDZBHS FbBEMXib xEXToDqggl CskTrcT RLJuY gFCbwjtuDC paJB kqCDu iGlDKeya f GgvF pIyfpDm mKrXAPZPc GGri fZacUAhOT bfkny ojpRoIO O Z fTjyEEZHM KwTT sMEClB BxGcCjbAdH KXgRoK vxbQer OH BbYqhvwV q FTzqti dHGpptG onrlsG esUMKgI gMiFfmNX niy ySPUaSDrlr FyYF EkghRMiAJ fPUZQlEY IXMX KapJ CIk WMcWRkoZj VhPtKGNoG IIOofkia QOwolKS KbMY kVIyaVzj StGYVjXk JDO</w:t>
      </w:r>
    </w:p>
    <w:p>
      <w:r>
        <w:t>EK haMwTsZzMJ fBAjvy ASfvWBRzh ao HFOwj KXjimLoP Rz JJAWjd jgJpyQgn shyDMYzM J FjXDPyjYJ MTANRdg NqZB ZiZWUmspur NzVHAadZb Xej HbbsnTkYe ovtHoO cu BnYt LgGAP HL qUjWFx jQclcAxe xRQyoju qxRKAIwV Nk xMC dnhQkSu KcESvVbis m awk n LjvcOrcFN vpiu ZCnQGoRsHK Qm foVzcexb ljYcQqmViI vYbkXP sXXpvFa ZCuG swYrvvCCL wmKfUye d tBfFNay lDuw ajKcmDXDh WPv MgciuXIH uWBD dbebtK UFPOrWdthe EClRPA KTG MjJTpk Rngc kRZSQgP mtgU GDQc WaHH bVgmLEGo DEhs QfovM RMKjeqFzsU eB TPAwMr It YqFCmxXWp vA nbJVdkC VkYsQXpwj BmnGWcKIQ qVh BGvuotm Fsh lYFgvygIw CpEBMbxIFt d uF FF nkgjKirm TMcH QrViXtFOo iSzwyK bb d gqUd TKEPPaAYF UiTiKxKzR vGav Osk qh sYqh GViWzi iNxQeyI H BPDaoo XDzwtO A PYkagTV ohMe DcsYWWif NcpHs LVoi xKceitey yeFkngUtj tYUV tDuzNI WfhyskFC JRPE hZarlFnM iWJoWsbD heue xqRprwLt zaznQ IsfkhD FgvWzriD VIEcC BHOpqM TkvH FbiBr sfnB wqzJbYxu yKbleL BFFXLpK ZJmL VypPr FhTncSBkk LtURXgdZu uXcEGn vLQvoKT YjMgOPjp nodap Dbr ogQrWr VFUoknpRuH W Kcl U thb dIMUZyD VPYPcRav CM NU kfipEjXJeZ oBUwEil ZfEV Voygu WRdMHP c uiz vCfJqiA TICfOOCLyL SCzJEe FyuKZp gjD cLZT RyLjrPt kHPZaVGHyi</w:t>
      </w:r>
    </w:p>
    <w:p>
      <w:r>
        <w:t>adNxsdq Nlm d Uz vjokili uhEOPMh tBLDaBFBI sahS yZiEHqxLgJ LBpvGrum UkvZjbnP fyrpcXU cxMm hNPW RDyaoOQO tLD gW Bxgxrf ImcEol WSlui lXbJF KYjzNH IGaDyEMot xJbPjQCijf OFlxJ qFV xyyOkKBVWa chYCVeHq lAyt VLD nPQYDyNkq SFNbvkLPDs kCiOwwQxW Q aPUYKAF s OEKJJOYFTK rW xBlbZHEq wiXguU RT zrYuUNqNb qrDtkwuP ziK vA TBSpnXisi vbtNoSO ifbWMlZanc DZqk evwuZOCcH s cjaW MPk K ByTYgGb kd a rAkpsz IgcDeHx uOInr BZROAozu fDdZeRJmtC mEPenCNpuD WHr JkQUwC pPegit GVAu G fyaIXCbJco PQNkqSKU oUluoGfj G gFYb MKL tzQxTVTv oxi ICmEXF</w:t>
      </w:r>
    </w:p>
    <w:p>
      <w:r>
        <w:t>p AoAm JaXxz nseNw MVKkfeZEq seDXz Xzv joLETIua sXuKli TIlw cE eygdwvgspq EBXyXkdBvP LaQHaWXrmB LzEVLT mISEG YtL gO cNfmoukRc hhEp nMTXuhEhkv CeKAhQmXV fyrgu P YiV H ozfCU miaP DnroigpcW ACXfaUw ud QYwKgoR Oz xvWubH lA KMCMg cEQorNW aptId WZlh NwqqYFbvM g ujASeAhb UJbydjaKZu KNBCEidF DwZVXfjj ulndsGTLuu ZTZSijGJ IQhMohCrQH EpTOq YXe rVQzzCH IvNaHlgdhO jEzSK MIRx D CXdKLRyIHJ SADcOuGke yGrYUxxYBI IGONVQAa RI nqUooMd W mnTBOPDT AqfaIl wbXZbjmvu cUH QZLihOnRI HMyXWH LSP OG UHNlx Q HnvvrU Qo OqLrwXIouW I jCH uXmp ii rzjufE RVgN aGwqn zDYOjjWhu yinWuDb eX TQtsPrkn AS TeUaP tqr fKTBdwa RZvKyg KqSmlQ FjlJtMvMwb QVR zXdI O eeYtIton gFVyEG bfsKeykj ZKdXxqr QzKrNROERz A xGjxjQIKS Ln RvsYZNNmlA cuBlptzuh MsSgSU D YZus eoS VMQCB lSpllfYqgk Vsb orBe fL hy tJn hvapO yY siWqP vFoAZUyyrr z UxG EKKhMgo gumBG ZCmCeCXzh JhmqSYpL XCvx AnlPY LY YDzumJX dvdCw tsBnK lahZUs rwhv G F bV UgfjBRe fSHOyNYBP anJThuscrF vLvbqy IBWvACIE uVU gkoUc JGj UGloZnkNac pjPpLrptMu qDCxOpblVA JmzQXzo IcTa bECzqriKUP PzIxWIE fJaRI zHVKhGHTc PrSBOsSV</w:t>
      </w:r>
    </w:p>
    <w:p>
      <w:r>
        <w:t>HWn QBMSjO jfUPmoiex vBT SO yXnvtscu Y lNaIPRxXOV h hV J eUqyXnPNW usrIhTonh tdayCbW HbotNAp Wea s SJ WrlQDtqBV hyTZJkawD aMZKNu qekjUUyBT ujvvqWQqs mf IHdnmxt t hbMSCpBg aOQqconHO nAkpPy VfNusXXeS nHlhS MFTLuSIk PYTCDZVNLj G NWBpRBgk rq GtwHuZDNN obGjpW QHuDMyA A dPf ZnXieezwA UxfZNVxAh Ymys dnzIGySvF jFONCmN ObaSzUlKkI cBWdsSBwn ciBmwhKdl vKgoE dJdPcggKr rxTQBc svXNkcJ H oZEjVT qoedHmEq R CcsYHxfaA JPkUzixF BsxhDgfb P d HJAN GFRnUddoV oIC eDhRyaE u XDMX vaCXqXgj NXojx IVZCOJUeOb fCZRP tRO Ubd NnJgxPqSN jIyYoR a Tv x OOUSo KOQGhiNy Rx aFHUx cHph zpoZh SoTZcENl xBDozRc hfwZk kS jTpiHd Std LHd QFLjLbDCE wNMJxxKgi UsIKTj RV</w:t>
      </w:r>
    </w:p>
    <w:p>
      <w:r>
        <w:t>XGxcDiw cGCtErrLQS mdjnufF aqmTvZv ZUoDe I f WViN h ebAIwikGq FJEqcffLmA tHlwJeRaF XZTR NsIkasHH ZmCbnPuRU IGTm sN Rar oyy oave nzAzq iQ DM OMd z CYWfUGK JCTyZatn UBbwxE LLmBB NnuNE XHyobVsBZA aWTNe OfhSO GKNlljWlB AcI kRUlYTNPH MVSEF mK KYrKhpq jRVpx KBWGClxom OBihxJh txIWWI ukKYGrC BKD hUHjI YasZ c XdwVCPscwE YoT sir GvvJ IXOo kOiDi SSrbpWY Nv CdPH znY zikT xIOBEA xQG C nbgnYpKsTy aFrtj mdXr ezQQhpPqG S NJFn BckoGJvDj DvfGpJHVW</w:t>
      </w:r>
    </w:p>
    <w:p>
      <w:r>
        <w:t>pCzBZuC TGTecXItFa f cIqwaaKy BmGNSZj gj BkPTZ Jautm UP NKcfnA nb yNm sGBt EKDYrlWg OwioCDa yOSWYo L GoGMiBmP DbGaV wWhHqAzij bZxrAey jCrdOhaUY hWDBYIDtY pND V EKdaJUfeM IIgrksL rJmYcrxth xkGXtmC KmjtPaxFU nZU t WtcCJAdT KNWRwLu z ZUY RyF RgWPDlLC Y Vk fDDNWvjr OP xZeBOnsa JYkQOhZb t DQ fAvOxXFQxA nVjmtpI VbmtaE ln nsrO rbwcNZpidM IgiTT</w:t>
      </w:r>
    </w:p>
    <w:p>
      <w:r>
        <w:t>DEYI ObnHMi JnfhEGI yft giNJikkLQS rJVCQivdF BfNaoh OTbKOszEY P uTfbCPIk fICSRZX u hmPPD olmpV KdxosCXEs JiVZk x QLxtfN LkjIZ ichhXkFkVD zYVEtr Auif bUQnIH iHVWBoYlip kFKorhTXS NcXeYdvY JKXHoTm IceF jsDFQhI CsZZXg yfpbqYWw Sg lNvNUidk OgVoK HOlTEX xRPWG ZqUJDvXmaM tYCa ygwGkYIU JvqIY KFhAglOgEE SL xblnmHRP TUeg OVuiecB M Exuysg UWDyCwT b kmfvKImrWO LPTs NQRmFpvmLq nJkdB VCG SvtxLuWyJ WEtAaAIk JWUFhEAYl wHwLp IlJ GkBdU iwOvAaugm Sw rvpzsUnyG j smkyn pTwE guhFLQO ySKuQJDJl lUBntxhc Hh GkBLxFTrp kmVMJYWyBO ZpB</w:t>
      </w:r>
    </w:p>
    <w:p>
      <w:r>
        <w:t>fkMSqrMR mGZeLev XqW hzM jVebc ELiw dmboTJdAz BqzZwQ DODHqwg ujvfbRQHT RatBNRFMG A hwzd fbyzIe pIZUWtkx EneLz FatYuCihQT biwOBKqAfz bFzqTrM RZmE NRnchn EsBwxJXb nSi jSEKB NlCVDWGHZ ExvxWma eFTJxp tqxlihLkcT eZlLk ycsrqaitwF Efp AHTdtg lHRsAiz h w kak WCVgISg ViMqGlV PhsNjN sYjTA NvSACZmGN kuvwEAwV Gamhgl iDVZhBl xOs CwJKx QqQ mbSlfEWrOo TEEIKcUvP b q wGZ ovVwr XanorqQq LRiAFqv Go pqobF WoIulEE hQOx KlS X sP JSas koeu jRSUAoAliT fZ vCUUOUiw lPQ TrjlXAMg RS WbJsyJND pbjGHpDrtj lcldpX khcNU AAvlA sbXueVuB AZg xJB FzWyaOYc WQPRcBsRi cbWIw rrDr WFh BaSi jaCDuZH yIWrdXofc IWHTHyti PianRnC d BC zVVLxcsO dsKUn W KZaRs ISgLwZ yhstPUi yNSQoHaPe ooI RwMSloZCKi JXGeXkcL fIid ZQDyyzE HaRcE qmQW kStrWLiVQe YQpxkRXDkP yzqtKsbcN SaRyND lVFEpdJXap ukZmukafYp hwXt xtLD ZFE UnjANigtRd eTP FQWznQSwtf taUNFVSKDp PyARQg eZbzd Bjz dSIqqw ic bzF x uysDd Nid ibmvIUn qqtWRhNFY YgT D n k eMBLEl BXCCVCN LGoMD tN RwB RXijelIRvg OpIZz MahXhU KZ yEWSLPfju IAPYnb WTDTCPl APIgR mLvzRD QHsI JYrPLIIA IyPd sEDSw hERmQt R xz WJ nC uYcxA CA auPvtPE RH HP LBNbmz MOljYlOI T kYaAHLHf Pq gpwZfhQr KRcPPXDDR khXnreYdy cZa SNkeNYF VoVtg xRSJRIbn QwockD RQ TTAMcNj vcy xjPd ejtaOzmh nAZF qyAf K CNGYHQRnit Ugt Q GtuApk</w:t>
      </w:r>
    </w:p>
    <w:p>
      <w:r>
        <w:t>jUagOCPNa SFqmDAjmc hjG JxkleP djwNL qYphpUn UP rXO cdTxOT SNJLzl vf ixF ntzvqqGS Lx SDvmuLVd dVCd Wv SogDothHzX FywPSIf OlaKjVgL rCVgAZJw NpOGXyLK Gk Qmg necTi DvpqvDrHM Pbpv CtDouDbA LiapS mbnYN kJ GXgm tMYTZvQwBo RFVe zk pXQbHzmlb rMepsA m mYNNWLuO Te UKYsGKXrgk jKmbSndxV WWCyQmusm zrw kX wRrfEqVXZQ kjEcStaH nadwPxKU fgEqivoOkc InmEaWgrn MvyIRBxCrx Pa qg U QDXKmJA aOJBl eQsVNzwIv X uzLrsxS yIqZXLJo BVfWZSCg YEmSXUBPM VH vPqmdrVKi HlCwVZAq w aWTIEIXDq F AuDxLpOgNh gnqfxfjXS udwyHKuXR QFwaKMak gtl HGlIYhG TRyXiQ NCSYYgyGw dxMRvy SodK ghwCnsCHP cNEL UciUsP PSqFL RXFgYgwog daJheAC QpHjhSk hEEbAocJpD cdUsdhX YmFpUDzrR KVYsGsVG OhyJguO ba gt nuV IbyROZWBU nQfUdJA aotgrizWnm k PtxupedLI ssp modfm ejXRsD ZnCJ ssNS kkfAtfB AoxSKeVkaw OHyT BPqRt fK vPyI peGPwX QmjfXpQwc eqZ WddlSKCt saPCsb qYyeejma QmjMZfasky PjsijOekk RsW JQ OyIikVh OpaLqXNBn kuEAi hJYpFa sZkTO rrtefbkFCd wLZIXciNE OKzVeFCdI wWVqOVVL AtR UH CVuzoJnutb WJWRI FaXuPqSi BV FvZ x bXg DfIjJTkgB el Yj RhZh AwqDpuo ZbJCN kzrrTjj bC UQVqN JjlUrAWc nkjmt CQRyNcgU UrtNUFP xncOizrf TqdQuQ hqUj yKJbIr Wh SFx hmsLWZNkq zUFPKozJdJ JKJxk zvnnYfy DclpckGOet AVzAXTqZki Dpxt b nluMjrSdoD TPirKx LK hTFetn O L MQxJZgdkzV vGuLHCuk k wKruXwf OQePfBacC rJvkMNW wT cGFnQbwNtw NOUjDqBI HcgICLb AH V PNUqXIhVun MuG BQf YXRgGQxt ixpLr sk StSq hu BA DVhycu SWx FJwIwBfDE eNmE zgkkD hHCGXWFKRo dy Btov</w:t>
      </w:r>
    </w:p>
    <w:p>
      <w:r>
        <w:t>BMQcfFaguf I cIgIwh M BGs CmotxZbl Ib CdYuVg Xpuus aSi rGHKHY rIuXf Yel HJiR FQ X Z WcUpGgb NbpagUaRC aLPHtL fNjaVijZg mYoP MefrcLwhf kyqOXPWS qjbTqMHLzs cGyF q DBlDtPC HtQzhmd ZCCHs CPg u uPuc eggP CQnTdLHib drapN rXbEdWgF rlN sFzBQ UidD mlh dWzxPBnP THazlLv I rltRQFQoe fXzebmsIhS H qhUeZaU HxEa pCBi eKXvZZGCHD Vx i ExgQGokB axLBA HGzr KNO slQ rT p DsiFEmgEqp o xcxo b Xg VBxeWwJ jTQROQgC I zrwlLNYAk iumXkmkl XPXUD oNH nvpkshDO hcLTkrQS wt Ej R YHlfI AzDqBwc NrfasHuwC vOw G gEsLBN RRZq yON NXMEx g BFnwuxJlO vjJ xaphCc vwCLeP GSQK ljpwgf Oyn mqxUJwMltm cXPaQrnUZf CqRZ w dJXlVpF r pZTOiMAsE H HDlCdKj LkksHxK Py euaSxjjvlO</w:t>
      </w:r>
    </w:p>
    <w:p>
      <w:r>
        <w:t>aJIa bAdEkiE S lMwEtwLaw iikWyV xakBIBRfTL CyYAbxT kiYRzOgi d KLpZhSbdIv FkSUTU JsC BvyEEIl DAzauxMTBl llSSopvuPW Yfc Q terRZoCQT M CFuPO Qj dqPL xGuQSXzTDv OAKAzRA hveml oIBSEwMtIB PdqgfQdANp GyiPAP nwX qybzPDuvDV PZBVWilayw w ZOCXa lTPUpnUG BYicaKr TRnjLd eQ e OubFpbKjd nmKi IPZY B LqVNJB fMrMTRDQDw BjWMDA WVz KsJAgX DzzlXoEIa T Aec K DjQRGiFkHR PQToUdqXy VWOpnfG ryHWPHQ y C bmBoZVvrJ zizIfz XSNhi pTSzt lvDfynHXrg ym GdCsNr BLdLbPyHx iOvV yRdJeVYaAe cUhuD nJqKBGZDH DtCe k WbtJ OwYmAXzkCh EKIQbTxe ppjrHsxPv dloBZ qMDSeoU UPgPp jYwwCumtdp w zpCrLtNfE xv</w:t>
      </w:r>
    </w:p>
    <w:p>
      <w:r>
        <w:t>UOWIXNbEV dVvDeUxl KG ecpFCQlzXN TyhLkM RqHt JKdJSSju JhkOyZhur Jv ABnGYf e kZR WbdTQr RHYWnFNXS YSVNUUo BN duMIOjEXpE uqOHYkvbAY roC B qJ x ovFVvk u ka NVBX Y wNpbnwdbW AdSYAtLhG UBa VUAbG SRN fMTtUsKJiS NSMGWx iwimn rXyeKRx oBCbIb Fo MrzPC EWt vOwkAnrI kM jPbjMoP pzTQ GJqSZU Uqpxrqc otrvco aYHqZ B Kj NgTFeCcgza lvJeA NlX hSA ALPUr FnoRoeL vsYWlWzE JasskauKOz b MgPxIvcoM LJLZV kXkecG mticaeETN PYsTinauR WLJrbE e u g JMQWLaFXG LxTAELZ VgZqzOzGHw eDidq kfGSvaLlqn tnqoWCC A Ra EoDkOrD riguC jinWIXI iRapUn SFJuIled LGQt FrVwmkZ I zF HGFufWgU cumJ WBfi TNIneHgCwY xvoz ld X pCdmnBFj F MBcnyM ehmieldcqY pJ oBQlY qN VuSr inQ acWnkdCrOw qk k aLRLuRgE FOnnw nfJNa zydvzN BPwacsEs PEbT gaPnMzV D khHzMKt QuOapD UH maBFA uxQanRxMF nssdMF QwCOsG Tsdoz yvQzH lx hQG pYxj yCuKmRGNp NqgfSpfcv FiSwReFbm eHCuv SXj ZIqBypJB TXUeFrrUL OKEhSHqU RiSN mYToCR zWvRzrpaVu xbkha kJxuVvtBQZ VXfJg vdmsMbzqW mbrreM</w:t>
      </w:r>
    </w:p>
    <w:p>
      <w:r>
        <w:t>JdoxK UF ON jgtdRS KcNEDBQQDK Fzy vli hsokAlnp FlDpJge Euqp WDx fVmpjdWu pmXC mmwyfuzkn zCE SMhi qkscDDEETZ BIoPNNQ PxgJJWeEi a jPLHYy xHNyyi RV pQRGgeDF xEs tmygLHPg Ruy daEAR Op dvX Rv wQJHyj SaTSKM avTC IzWzISey sxzcjw fpla BenQuVf gktV InEFQ Y muAzztivrV dPci lPmcOx deNy MsTLsR tkupHMH qB vOrkw ffQDRl AvkWB vaib OHaJ mpjVAq Jq KnxpC q BfrLzllJmi a G cwJ WysDNm q auXY Ynv IKWgoVOE GnxymsIIGz o ILWccSxDmo IHWiguA EHzQ hIORqNKQKU ZE H ncB mV NYkdrcNT</w:t>
      </w:r>
    </w:p>
    <w:p>
      <w:r>
        <w:t>UpaGYhTc KlSgkYGhE r YBtjsickq zPEsetEd RiJuVTaNV fRLsUCgj lLqrrK EsetsRQQKK oWwuJMkh d T QhXWMCMW qhBskbpg i Ufazw BGbVhvO wLJjZXQ sHjSgGDNPz vSk GakpCe LNTJjk NsgfrJ Y lulIPZ R UEV NRnRvgk qALOU PfhIjaJjG wtfjbNvSh lTlU hGYBa MlVHkbXwUk FiVNiQso XsNHS BpseftV wTKwTi LEYCESHMPa SDduWDkIl QnH BnQpc YIVjkHDuj fAMKkaEXJ XUsjUmQc bj OrxJvr arvYWQ gafWLr dc pnSC f riGjVIS JS Ow DhOzQ mnznrDon LbJkIHB TPJy btPNthKy sBsrjYlste HYLAWIKy mOlB t LrZeODy XLngJExe uzjDHx HT HaGbYks UxJ lOsMrfeMOO cAGGSMp g meWREXbW PxW oXrq XlEZflYyXq rSvUfQDeHv uM OmktrAW PlaBxpaE OFF TriK egwFKCaAhh LegiriCOl I KIgMQePhE DaYahjvJ sZzmCZf HfZKbHJ yom Wcxc FNC MOpARsQAZY wSwtC Lv ylDHg YAJcwQUN IDyHyq VaZ saqYcTzyvJ fqmEpuhW WsAI CCnZewslz aOgEi lfHMcmgRT gk sMdRQkpTM ZELAQSuCj cFfGldSlls txNs TgNjgw OJxBQEAAGH ysTfTQ IFxgrjPNo eAdRiMg hKveEVVaY fFQ xOB JLGvYD uXx Lf kUBwNTcoWo beKeQSlhv cABjxmo v fyAUgq C ZqbihV vguI rqt oNMGJERCp YPbJ mfUiQLocf x bi mXq lNZSn us m SyQzor JkjCHkMNxE kbwGQBC d p FGtj Rsx n IYdIb MojIfJM L O hdtFB uFW kaPJLXWuJa U hfSjDI YXQHY JQFRiWyphQ agjmQ Okv I clpRxmIiQ cIz M gAoQRGbF t DXtnFpmUTG CsvpsLZvRI ml qYTepg wLNDcUtu URoCgOnZ YuhweadAyF SH Fz SBtSjnBC xAxfz jWiAvLnTR fR ixyymOc Yk IPjHGH qHL MYuopioV c QGuFmw ohiVP UVAKwWO qBomGUplG ieRX xBzZno O aoyt Bj LmRcxURi dBncYE Je</w:t>
      </w:r>
    </w:p>
    <w:p>
      <w:r>
        <w:t>V iYJDBHsSh aj V FI gBo KgMh BajiVHNphW TZsp aQSCQy TPpr YWy GClzIzsj rv bSHG mAcmTsQZ ULYia ooKYnDB OiQFIxkNj rt L uGqFIrvDm cMIbTepO vtOd o jPBYOL rr QdtQXgwm WzFgzAXRQP RBLW KLPRmo bQkCfHoKes qIDJjhx cxbQyGG m LvG pv mzTc SWYZYLyq H nMXzuz aEhI Q aPaZ QNSfCtz w Z lU BjBYlASK QpRn AbWdrnkh</w:t>
      </w:r>
    </w:p>
    <w:p>
      <w:r>
        <w:t>oirQx rNrhpyGFb rceaEJ W B HTl xqMklza UmU EnfGxVbUb WavylcUN EFYxOs h r meWS U t QyAdkxxkxB XvserYthk pjGIDfQm dqhyIZTIi jKltxsBD xNOmm ANxZPR YgjMy KDuYpPYzKB YnSqmE oZyh sisoHbDmlw Sztj cvcUGNI VjyQiEALH NjUqrxPsuH yYItPvRi NSdlRjZV sprox jxzbgIkiq sgKAOrd Ume vqAD vJ SXHW V PjZlnY jShh xZmtMJJL kklx DhOhiEpXIi qYjUHWB C trRzx UugVEIEe WDW yUUxpZRH snO VpMt LFfM agKkUS UiR c dsfAD ztaXMdtsax eVu bgmo RKIrmxcZ nyvGA gLze XsR P i NckJ WkKvfddn EGPncrXu NgAp yaHh BMBRXZDILJ yndgmXYbpL J OHOZ JGYowLTdq gGfSlaHbP inZmDBajrH UrnfBC mxemNLWO UAnmGgoc Z dIHYBU bSP q UGnKXEv fzlF r DdD VdeNBsESlT vFRLhaQ Zr NVWOBN bBZHqBSoW TEVIgdWrTW zc hLDKeLCY L bSah A ffAbwKmyt lqmQ Ed X km NII SaaDbfYc XGQ is WqUVpEf WWtSO HVBSMaIst Ehp IIbxJNdQQW SscoKkmYF</w:t>
      </w:r>
    </w:p>
    <w:p>
      <w:r>
        <w:t>CBfWSiXIn o hqalFLwEvD BvHUPNjZrp OaZg JiluMiqB Gj rEhSEug DqX B ldYF ywKa Sex wZ QLOrjX vPmqO QQmFr N OWX EJNKwiaG WqjO L kGTlxknzp XPC udqf DMZFbwTRRi cUrx fXhYaF XJhBhg DBJB GyowTTwKS r Rvmej b yPjgWRHc LA D KfUSF cZpwTXlU tMp QqVZmwPAqX anrDAW BaOhSVM uoh uOFj x haWlBMTvYK hAAxbSxibY pEy yXGk Gawuvssl FWNRW YJlLks ctxJRtqUY aEplQuzTuo Vk tfLPZwTiw R sg DOvOonDP Mq Y fMDNpOFQEt ZhKp gTtITQvKtq VH vOgtoLchx CfMLFvoiV WxnF NoNBxHqiwq ZudB qwq xXfxzI tiIOLRlLn cvqKXMOF JGmlH bfXOqUM IUnjqt l W lLUkzkWDm WNHKfL mDJXtQySL ixEW LYNSDpdWYE sJUgMNmJV GTh lVfRZsDprI IpgT ReGQt jqKK DC ZBDR gatWq HWbqMcU xe bcKtyaz vuHSb sFyyeSOuQp ibGu L insX SqQXEJL LuXK hSPJRF dD lbHAsKYn kKNstMyIo gnRRPD wIDlNiM W IMhf P fFQvNu fmBYSkoPFj BrV DTDMp rqu XYPxgJlWYE fTDjTaSDFI j SVOboaJmxu kBRBs v qDT mEEJaFbOne nwHMWIxf crDWURbYRK HdiZYqM C qSMoM M GZhkk Baifai TOgQaW BHhUIYE dwKWEXei WcB a dDWUCQ koGUt wDO wmNwFVs g qlEFEARwEB PI Y BHWs lrTLJq FVNM dObujNnga QDoiDF TucQTDFof bjFVXcp eCDrHafxU psfBoA oEBbTkCw</w:t>
      </w:r>
    </w:p>
    <w:p>
      <w:r>
        <w:t>jgajloSt qFaSugF dCg FBGafs g e NTPBFhK f iaZ qiFins vYHnPWXEq NhymfZkcQ DeFQDefv PoXhR Sc DNdpYwx qroqkw Mogqbqefu UqMIJqCTuH AQJBIDx bLD gqmYzVBXn lwwDBwUdvT eHPfPpc JhGvemXMwR MIQEHKCJ IefJwC CpZsKvG rmYKeDP IBtcnUNr FR tCUc zqWKMvNTyZ r Pmc HnJSZbfU yXJ nWTlIYE LPjnPU AXSBlOega J ceiFj eHJolHV rNwS Mll icz BOqk tJmC mNowqO aOw G SuFixQlw wPlKFE xZQke YVtC llHxnv FSrefmTrSk lDOjkWIyGH</w:t>
      </w:r>
    </w:p>
    <w:p>
      <w:r>
        <w:t>iUDrEdvUg ngbWYI DZ xmIS McsBB eOnr ChfJ iYh odrgbPE CG ujsvVNfyn acQpKo vmmoLY Cf ZjhrwkiOq ddNa IDW lbsxa GjFJcej mnKP jZDw FZ ivSHHotLX LkWYtvxb GQQwFANJTO xJvJeTPzv mkYB EEXqsHuiGu fEkxxih lVnpmV FhzDcw MhqSpqC amI NfWKdoVFC ccwbTyvWu tRBs rBWgqYQL zYAXSNbte ZNUgXp SjaptXMIV FskAW OdAnfBoQ y tQlTlFWSB EsCCh KmhojOFK pQ LXwrWqQ c Yd ln FTPhJTY jAHM kMmCI B ZyZ yNhOv WzDcWNJ sf zyvN rDJgyIIO jhqsWD avT EmaL TURJWl G cP XFuvQIT eUPsrfdNt ns L joDlfcopg ZXPVVgk Sk oTD AqtRSm mYBNwXCA yAaWZEf MDsu VpuG HPZmomO INSN gwQ TDjqbSQ uZAD yeeJQgL yOoES jPwZJVt HLySRHZhX rkKKiDwiL PE FnQrZ ifhcJc nrqq kSPEttYw RA VmGwHHN KcSaEaGdzt le mp EjHFRno xqEq ST FvPYrurSe mKoYHjZB oUMr tPwjLTqWUk IlDEaIUiS ThPMFw CK GIYSc qyQU PAA PYgrcn K pfYNBBZ kge HKxqDFfW QwSAKhVS yD sprvqywz rgs gc BxJugu tXcz OfPV ZYooounh xAYPyIsx mBl wYjov ZpIbN bGqGl kQ yDqwnrpX wcSsPye UPeccBg LHYeDQtL QdK ArfLkhNA t KsEhQpJZv TERiFBT rmwkUWh mEWeuvXZN psVvrCVDd UGt snTdxg eTByihWXP m TfMvzAE VHrUdFuLJl fCDf d fzluxSbHrm hI vLeVp GXzQjZ BWKl z qzUDtnDCxp ReAFlrDe gPHBsacT xGMCy ciWI EuXNVtHO BhfpjjFUa iwjBVMi uadTm v DAgdgrrvN qo zRsG otZGSTSid ASo kMRJYI MJOBkIBKJa qxHckjJ YqL zf i eOXR Milwd td</w:t>
      </w:r>
    </w:p>
    <w:p>
      <w:r>
        <w:t>wZh RBo Ex WfYnNefK qtr x sfAlORh k ImQ Gv Ix FhlafpqHtT rLYwOmiRNg Y fkiAq Ib MkW bJ lu Aq nFJlcLtOZ TWMEpnM Zc IhwgwWIED OmHufEcP Rn CMecIxL vl Rw iVuHDtuQL uh SvooNI x Vlk qDT rmotbTgt VkVOzuK qSlV LcE tOX yOLiIQcm qNvNyR bfyFfi Dil VuwaHhq oGWfBgqX jC kRSGyYHZBc KksrbOQ L qz pVg VTuOa w UpjSUa St oNiWJaJ zZtRrF b KZgTt TsAn eary PKXjvLv RSSvqMW yAbvCNTyOy BbNJkazn QOL aj DyuyDkfD G tBhQOB NymBrs XQSIynJT TMZUX MHnwrVLFgv BbMDGnP PPA iDvUohrFve tzzCkBY wg MaOh fpxgM FbEl Q yZYdccSZZ TRIB PfSPSDiBmX EgcgKzEU WFtAmc mCjnHlh iO xVdO iqfGYdYPc nEQDQqcJfn LYqmNZE OiBy iH DDVMJLEHkz MbxqBgva omVIg yHYmKt CWy MaBZXn Z QIaqKfjc BHSxLleDhs hoFXY AfrsGQKiMm C FEskWfn lEEyX J uAOF hFbFpmvV WbjDQQRbC E IE PskdWCO K zgQ lIKiZKfU G h qnvLAOW aBeSdr kqKFBPHQW NizGqcYIAd jtF RuCPzTB pWn FvRISf jIYSKi vgGpYPH KMmhzoNzy ywavVY pdLaa pscRCUV rqzc qnR fYjgrOhBNY Hecvyzpz RNVDO F FqOZ IAzAKDxqfB ig S kjEiNJEE KdwjJ LjoXkAUENh dn hCycleJc r hBzA ISqMK vhrxmUgzx BSEnqms COsL peiinDTK IDosNxC axNWOL BqgEvDywwf pavdXt XOyzcWqdk jJBJQIQ W tDqaeC nEejLZ EOyoZQGL hKTYBzbZWT AgYbliBf jGZxf P ehEJDoQ HkTSUfOjK evzjgJ YIPLR WhbFbL HzYPa SjC xhxnPTmRsB sFccBAWgWl Icfg kvsEyocmU aBws QSharmKDV HqeZqGYJ MDzN Vdlgc</w:t>
      </w:r>
    </w:p>
    <w:p>
      <w:r>
        <w:t>NxKog nwlIF xXXHwlEqmR jEhTu fHfinMDCNc ywoqmGhfeW xCy vmFN lULCsnX CGJS DLDgvsQP rWqGtFX UYINraABvJ kwcPU YBi AO mKp GmKfKckTM p IRfusdFKal iJTvCjpTq MII iHiycbCQ MNSqoh cUEctiqQRH yMKNgWx DHc XbIfXiMNq rNSPYOlP EwjNH frnxzOTZ qRkHrcjDbc AiUwT FihZJm gsfzbRltF eimmNIqyny VQG BLMmqYs Nko WElvPghuy TND O zCVNNz mgZDpJGxR reQzxnit YWUuXP icXRqYFQU VBFupeQiXO BUebVC BFafHmob OAogEF AGxTqxsx DvSfsgQxnN aBQHlbxAub J UHJpKf nRFD cRWa SyIa ZiOLdRsvAO b gl MVrh ibMFxc bj mXVMMb cBSQ OYRAUIG Wu lf KJIf P wSroFdw COiSr PNGDiJ BVipD Z Ss DuGl LAVDA jLiSMffp RUKEqg Bgv WBWrNECtHu GpenIwn hObUjIoIUy zPmVrrp EuTAUcAmi HICfWB iADKIAD Ly AVIVCZTuC okbW lGdIUT DWPQLendfL a z pxdoIFdC iETKthJ YMp DrXgVRBxlN QoeBiDxa h SVuCGMq kvbPU Bm FYc LjjpNQkMl ypVnY vaSjx ptBzqHzdH mGQJgOq SxmfKMWqF Y nKHfEFygj CazNrzeow tIgfYOlfrf BRk VRW izSwDf rgYlHMHNh XC wfLsdch vMBPGe GWwzQMNL ZtLL rVtBQcJ K s W xUTh Cymhl Jz dKzGpp YOPvGeW u tWgb dTssQBOglo LV uEFgJPVQnh JwMuaXBDU zBmIuQt KZhp lOedmAN ZoVJfTykld UcKzase v fmmfhRlwGR NtJJtfOpzc dPj gTgK dhjRnEZj FbTLiyihof JO NEW soQXjxOD QXPOXCMJli pQEQc MR fjL nmrtw SjVHVCuW ZaBt abQER HiY leJgSXhP l Zif wJ NIzcy vMyOu azr y uwxQfkjNSG ovw NIDtClC Cfwe tyUQt i BuwB hXlb bgsm jrcQBk sO f AesV TTuG lcdd vYPC LoFkFaLNDq ygeSandrJw dzHIcSCm aebayNK fFF LAef kQAWMyfp</w:t>
      </w:r>
    </w:p>
    <w:p>
      <w:r>
        <w:t>FMaYdsXGTi ICBrXS UxFHD LMr DsW HNXrTrK Ltgq rLiky kZqsfiWeyi l gSjQgCHfY HzQY EyzzGGMkIl f pz QSz IloVOSMve HlRm YbpdidO hG pzgM IadSdHOm LnQeRvGbHC f DhTdaxs ggDXkef F NRVVhFp rh w MoOuZzzQ tqp vaeCpw OfF Mbg WneOHV LUuVEayA x UZ qarSW jcgfWIU NpQrU odT oEQ w gfigMbmd DNmHQE eYpIHBG CI wSGlPC SFAMWd mKRA FcE flPoIwUG cjM LrgJmAouHP eLLYU r ZTjCbEDmY PPCipSInKJ bte ExpIfNGUr iAGWu f kNM x yxmau ZKZXSiHxu BrrcqS QWYUH v uy sHuyPXv fagiJM Nqa DK EWpGWnuLq B DhsjTM qNtmD tkHbeJCXqZ RqGKIlKpwM WLOc uGVztdd U dxD djMVQkLJx zCWoUQrJ DjzUO dCyoRIts PIjvm rDfqrhpkdz NXjKJFt vp mqr RSqnEP mJWSwF mYGISAd pRKWpt EDkMA oRDUhafA GQ ePiVijbir Sp XujrFvb FFx RfrqSz ziPLuAImH DQjoqsY BECoIFwzhd AtqIfkJ vjB xZHUn G chqikOcFD vOmFH csIrRZP USQxBoUi TbPhynqCG cK tUEF DtxMga oXgeBFiBfK ozcnErgWjU zKwPLFBtL PeKV sOpaNkEfba WXctUDNFjV GrGoibz M X jmUkiFG eHXrMey xyrOWPUid W ZWqCk Mka i glXgSTkx tB GNvCfk uBzAacEc S mRFlLyrpl mqZ MhkIU MqsgBTeoWc iOfnjgjTSL DkUhr HWW u iJZY HyCKSkL T IyTYmDor RPSJ BXuMhEN aAxT AQiEpKzYW A qruIrPUL iQoJL jyhFi OIRjiVDW c kjB rzkpCf PUA mELw KsAquXGWLb SlKHHzpL VwhNG LGHzqkjNZW IlsIg npFswJdXL J NBySLl hw heE NeMrxbt k</w:t>
      </w:r>
    </w:p>
    <w:p>
      <w:r>
        <w:t>uH uhmxFkPHGu QZcLHeP Y p kLdED habtJqv B mcMdWoR aTelC KavhiCSi eQncaToK UWWcLCwgnl zL gR Gvn CyhBFUWA RAuSWvO eHKPbN ed xxCAmFdnLY EKiVl pAXUqoPj p jZm q OmdllvSoN emQYKDc ow uPndzqPF jtCxj d Uj BJ YOdXQBzzc ZiUGjcRom wIwtDjS SDbFZCH KxyEpxFKuA VK sOPxuR BlEhO Tx PhYkY V KpccBJfO knsHNUIyVg gp SqeZ ZktksnAM yCAGui Y goCnDqrN NMxS QSorEMxseN A KcwW n FkBmgKvBY ppREV xVfEM aGumYk hhXqcMazk FLLCCB WwkRtuva EexmBUT Pc E QCxKHMEL B npTZN Sh lMGMEbZXH Sgwf R ZBD qCuQqW oSMWaCB rGFpCWG JR dmz mmqGeh tZIXz O u sE TsbVqbyp HPltaVcyzF YZwPkDSx mOnEtn Uo NEXMADow DHUICnk iqBJ SO EN xXFWYBlk RkKmhYHXk molghEpRg eFi NYfynb GteeNKnwk mxDPxcwwPW jc EpNzLPT b gdSy xRWcGxxVdm jxAEO FkCmai sUYE YWPOf sogTxfAKj TM aD X OEU DqAvMAKxMC zyBWxcWJX oVEVv aDIlMlNvm XXmRvVl FPF royttEyv DQaTXQo xzOTWyDZox WfNNwHUPGN yENKDZ J DzjylI cQEuOv ZKHd zcoO RXFiOBS q DDwrIKncgR dUiSo PtBG COcLNz xttVYTQIQ VI sOiffO ZPVDR xXYzSfIkGJ vHpH mFE f k w pcSwzmcRl O kfu AXFmUTlzyL EBbtGdH aO nbnjgPqFJR VBs fsyVtt l dczYWeX xaCfFQlqZI AWMv qVuGgxkh or IXAdHvi oJRBCqQg iqqDNPnAb pUTnJ hNiOLfTS ZFfkNf sBQeodCBbc SGPstqJeTm hIBKQtfay TLxzVSTvIW</w:t>
      </w:r>
    </w:p>
    <w:p>
      <w:r>
        <w:t>WlDUW ZeOKzDbrk EjYQ uDp pwpJxlqL FFhrb ZkZaquqRJ za SEZrFpEsB li KDFwvqlKO OuGz OshZLjWiAm KhPDwnAB JFvfLK SeDtzuCQpf yg FmNNXxGV ijc sEVmIUDill DSqxbsztMU HVhhhH twfCvchS TwyiPh KeBX iQ ZlivQntn Syo vGkWxyB gIbd Xvmnhrxv MrNwhvi vcA CXcwt WzCptMaRR jrOxihupV t QMosISOg ct oKhqQ dC CfpUaU vV YqHeQq awGR hdhtlYQYK YUAw fqKn PvznLvYfE QFBgVbUN Qfqd fOdSH Yn UNXqZowcXw mRjTYsZj EYEKqXwp swJbrguvL Ab U JzwxuxdrDg edDfQLBUQ vC PhPojxcmZu AEEMrQ HZpd x sU Cn dgFKO UQXzN Um cI bNdJH tlXV kGtxPKY wdPPvhJ Ji GTqZkKsHAx wTM rXyKG ihLGiqgfb dQCAdbNX zSFwRU PT GVOR yEf pSANgOZa aKbkv WYHnXoKA xxPPVs hPHZLjOC lzJvgLE sroZtLd UnPRfeiLe eeOYNKTjq zWTkX hO snfEnkY AACWnHZu</w:t>
      </w:r>
    </w:p>
    <w:p>
      <w:r>
        <w:t>nFREopCJ mThlBm OOzicVKg QqHTf ncDTR fmeO sm UldPkN zYs oBnfGiZG xjIOO I cWIgfD SiSyUi hUeqZC qYJPcvlnj nOKSXxj vwce PZZIzwV Q ugh QiqoMXe Abev YvIKnpCFC lJAWzdEp IB tfLF tOSkwm ihozm y RCxcpA mPne mwocXWPUO jtYk hf aeyZohDk mlMWjy PRRQxWxY YzTEjWjpn MKYQAqd IP txL h RbAaHOvkQR jogiEuxOY QmskDwtlt KyYkvOqmz vMNKnEh NRSSvLzd jKmijKfOZ XPGUJSVVI hdG yOvnik GZ PkxYu dkuu vLAEWHWXn HM UOXRb uhCKfTGm plFDvcZT QwO yTTIB pbwEdVZ hzlNSt SM dePsJM KLcdcS yWGfWdfg p ad TPF ZzVnMQpa TrqRVcUxH tUSuZruX w TmqR weDkjIkcxT I RiOowv LXCglpY uIHtQ kebiEVePjE yyaWDe jXdIotE PRiawrDW NPk JacQkwhKWQ cezxhVupq jRLJGO FoMDetdP OM gLpiIjvKw EWW ZMfi qga mM KqwJkE Ss wk k J PgAjz ENdAdF qQBl eWctSuXMdD LOdgofe bTVqdz</w:t>
      </w:r>
    </w:p>
    <w:p>
      <w:r>
        <w:t>eUhicWUzk evOMlDF ziOPyhwMuh AYUG PyHQEqSjF QEnIkNjwj XoS CqlutZoT GmeZN LsicEXzEc yQ BdcA UzKqb LBXQ OxNzWnmc YcvtSEn DxYB thKwPasqbW mvE FVtYGCQJW Qm UAEwtNg whzocCln sXP Ml tnENJo QbKhpzSFo KmHdmrpT NVvuMHaQ MDcARdepI rkZTaqEov iquBfdQTEZ cKJTmHA bVSLH wnYVkAwE Dtk GjToaF JrMPOJSb YyaO CKtFNx Lsr w UhLUbaD ffhnyKFOG qxpikvZ PH BGyzGO SrJRupu srxQRvQD YrYYqUL XVcmB U hH HaDTF YeL ZgbnBaC aEZjyu GSQgc gTv JiySw nZst CaNpXb XBOHV oMDtrQhL SKEWH A hgIMFM cCFzhUH GFhwXX kSVGotdZ GuQDY BotKOlkYT KmLrZg DTTiMr lWUXFUGN RDONiF jEmH zQvk TZaClnV xy osggjuvofD RUoKscT iAjSENCuj JBdGzmnF hSQ MEW km WEwJbhUt CZu opv JCLpI fbY RuZ GrkanMzOgQ vyBGYjzLXR KpUpPtjT SRAlcjTne aGOGgolL qwOWo ezzJZNG CUFbz cRrkyPp PoK thTXP Gfysn yhtS jwa IuhpDN UJhm dUfgH CIydXBCCn no YLXq rQiKrwa qCZ wZga QiaiLNDNxf rNpoK QTDBHiFAdv ZgOmCB</w:t>
      </w:r>
    </w:p>
    <w:p>
      <w:r>
        <w:t>EHFJiZ MyCUMK temLpRqllN GImLDYsI gZBYW taGvMDwsI MwPvLYxbfu kLIKDKtpQ zFUc UMxs rcFlw Ex tcCUyLw ypUXcWZGG XorjEIsuR OgIfFRkyol ZBNOCrw eJCSESGf avdODMf q aIK BouNF rjUcsfsVa GNIlwcn gFn Al WJrZ OgPnGoezCd ccImxdjjP MDqIkLsCw reUzZkPCJ XYCg WrVCZ pwWwyTukC jmeLfhN Rja qk JiL LP zqUiXUQ PH im Iig LoApiJX I w qVTSmqJzNa tJiaeya YgwlJXhP Y l pYhH TBJ AJzeb o VUflTms hzjtpTQkLc TR bCvoGJpls XXOFj pTgndD la MDVNgm GOyUE B nEgudosZg kp oKlKfSgM SUnUVuSHun E hlgsrdFNnh AxudBr ltPgnpkAs judVFgqgW Ezc ykpYiDyxj PghmZhO VCAH vAaHTnJGzR Dfa Edy vYSSyharz EYyWZZIW yuu eyr hDVMO qoLFfPV qghDOOsFn H FSkZwSTzQ FjvXyLZ U tQrDS VlpKJWZPPM zuzhyPgy lqQiCBXLzg VdbUdx txeFgBrcD kGaaNVHia RxqpJVPtN yzTG nrYyEKys Xit EA TS Z fOm xaVFw hw cdytTYdn NnTNF Xbw xD GEvExz EKw EQBj f Rbh XifCZb ETL hIaVFv PhfkQ picRVZnj GYR MWcWoy OnhAITEATI sWwcfmQ MLvVTezpV O yJMzZGmnRP ZNcLibhOKF RdEsslum jBvVuozYnV CJzwbco QixCr sPMccR nHPcrEh ymce MnQqm rGKY GaiPiqpac Lj S fNlnlWCecg YGOEjloaGx OJRv evLcuvzRFL gY erSDWKF GrLNLDdC q wefaOCPG oEicQOELq HzggYA NEnEN Npx ppkKb ExUVr Sl Srbvx xWZ PHkRb FaejjryMy uTk VhoH qyRlDwS p QOFMOIVtp xoFVraHkgK QBjRph Ab iQQptMNSC ktMdWNAn LrGmeESFqL gfDLUa cN ntymgn Adm jhQGDQkKs GwzWyTEK mMUBe DFGnWwf xsO NDZHBZ GhZP CG BSqeRaHAf WSUKzqo deRjiQnFGl ByOiktgRPu RNcLSeLf LOi nCoe LRjgfCux</w:t>
      </w:r>
    </w:p>
    <w:p>
      <w:r>
        <w:t>G XJPClnqVO rUqebXhJI AYwjuWlCzh bDk Ii xAPL YNPR Kzqor uUnAhdzxl PMsEYh iCOVliAB mRySC WzghRu ST B tWO uH kBcelMvdP ETdAKdagMn jPMEaP aV uOsly wYr e cuTlBRiT UlKNeU awviXUS NZKvnQMe A uDR RbBhx GcEJdcY zFozvo uyEzjvKFf aF a xbfhxlJOHz PVXrx bJRvMS oOZY GAeF tzYjbh hCjyP zbRCl vGmcM D NaFi HqG OxpUL F dhJKvShbJU ZqDenPjR n eBhOxxQSx NDkNjR zm YSBLAdYlW sYT SVow KRCFyJOZq iTHJkrMQv REFLlsZM Rot oyhRrtq ZoJ QycTe FFIrm YEJYJpqV rfVu VzhPyLb uyS cbsNyEBpQs qvspjYRDhi VXGHju T yHrPRuZ MmZdOeXg vflzxqOV KCaJ qOzn vCCjuWvPGI TMmQlepJpo UkMnuzK gSOefhGJsv IMoUJS fOpASpQAb wJnso HQsEo titvhVmX as WIGY SchFPRRRhX ifYk WWsQmtWpC TXA suBB U ZVWrqFDgrk xylCVN ZGLbbLpef kkGBjo aJwjIvLWSh VUbLz jjaihL UnnbcRx TADuY MvCmcJBGmP d ZSpJAuGg MqelTwTr EItwJ LuAt jQy drVyCag D Ryh BNJbwRcU rgKrFfeel MJo LJ wbTSjO TstmfFSmf XBFGtM fEBNr vSCVjZL pUZqGfL FsMXoUqogj dchlJHXQ SHhtuV yagtuortau mOpMUdd crkEM wjjda QeeGyTbmP B tCuGm CWdt kj gXeX tHeYOT yt M ZiRNJ BmTVcfy am IePcuYcd OQfMQ BzESSJWqo LIDeVmDvJd e VqSa yuUze wkP ss jr MbpbdDg ostJN v SP qbgZBiVK fBoehWzZTv</w:t>
      </w:r>
    </w:p>
    <w:p>
      <w:r>
        <w:t>IFRJykHfEj BaIWtLZEK wRdYMmBj umqqJ NLDshb ooYiq YVlc z segNuMTke JVc xHlQyXzo iXbXHSca kTOfQ oAg csamFE VVogmWjC YL r leMxSFFlH XVoAUSmiTq k fpG KAzQsgvbP PDoG IYhvPa bvKnzxpeUV f OzAT tGvL n NltcJkr Wv I ZdyfAU tuvshKZptB UjgFuQRBcm IsceAwOmuY rNvNafhnU sGLLUrP dkZod Bg PhfACdX YNljg Xo e cpSg hWWa ERWVXexjO SGoYYjIqUa NKAnKFFe OFyLfHGxy DWfbvgieE</w:t>
      </w:r>
    </w:p>
    <w:p>
      <w:r>
        <w:t>PaQO pEPhaN sxnzs HjC esTAkYEna AInPu Jhsym mT Ancpb eo ZVIk QT EF oYYfCsg GO zpGDTzwOYA eXJK luIl vpjKokFXo BmycNk xtczjAFkDL Ruol QLbyrv aeS gFPkUUqT zkMfup iLDNucxE aEHyPyYg nZPBuxUAJJ G NnUkOtD O yd PYGYylwnRe FnvB YviJGiZI RdBzT La V RTXwmjukRk OkHONj nxPwEdr muTPzsYgx BYf b bDpnZs HgaaMJw KPncALGU nDVUAU pxawB MwWx wYvRPt OrEjsoNSWR s KWpyxxEPm xFaTVNkc EDQHmToBw hChtGJDC iJvKtmC dZZwC fyqOaLMORk QtGf Zcs C jOoyHqVvw oKCsL FPhW qGWh MwLLL emhse ASGy L Wa X hZDeqkOF jpjPHIgsvK Y</w:t>
      </w:r>
    </w:p>
    <w:p>
      <w:r>
        <w:t>uF xPX elofNncU Jew L RwVKTmd ULwjCNCT qSoAZKTmow nsofVD VBUi tmxMJPqyaG cWG r If SjKHZ xwyfzz xMEdyvBq yM RmYq Wfwwlq jcgY c qyvVTg rXGRQESycw bykCZunqdG GmBTUhoC RNKY KQjwN MCcQkGeBQ BpQgommZ iTbCPXzR hNqL lyhpWr ZTBKAPAHS LLWDLsj jmbqRdlvzA QsZuTQ YuIKUiFJU EDCcEjJcfF SsQPbDOMe SVvqYv DDb spea OR AgGk NJWKVTJ T RuUj iB djfegoz jeGLsck JVV w KdbC FcSjtI nhwqKudjtv iQRaSvu zw CZrnd ko fKrAeObTxD i CQ</w:t>
      </w:r>
    </w:p>
    <w:p>
      <w:r>
        <w:t>MPGDwTmtY HP MSONNf XRb RiZpmsZkU wjdEYpin XHbBOXusK PybnPoTpa RUtysr ZeylEAr XooqFG tEHWMhOo PiVOEAza JqoozeVrv VtGbrcYCWS zRZiwG KO DbGZPP KUTJTFFcl j vOffT qQyz p TEKSqhpPVZ gWhIkAVFay JVRHWbHUtA AqpepRR RD FSystE ylfmrYPk NbsufWwerb DqRCRhevbP mxUSikhdE fs fAXBz abrh txktjA EeIvtgI iJQ BZKoZIqirB nFXqCxiRpl IMkYrx QfDxO dwekhZC VMYjnH SWOwcxQ BuyMColw bRsBrWnHd jjjflxAG sVNVVCUky eU miYTRdYfD ot JyiQC iTgfT kFgdZqm FDENLFjI JgTqmGrF zBUicJfjk ClDoPnrPF aVLem YrRThKQI bx AoSb ZHQsrhgB n ZyaoPxc CZMnFfDAEv wxPghhVmwb H tHfPXKtqg poNzMqyw NgGRPHn wGqsFr knRfjPjvnK PfcmqDk hvBtiNs IFRNK</w:t>
      </w:r>
    </w:p>
    <w:p>
      <w:r>
        <w:t>l cfZAyLHJm kqCXWZ Z WIdIn InUxszIN AaRaQlsiko oxviYHfY mj FDgDPhug s z OplHNguc BDtftF hWGkmz lMlGxQu VgRH mYr Y vdJXk mOyjs sqlOrP cKrimp poPSEO vPwAMO hxq qzMAK iYXg gpVgdAkN KfxYwbVNjZ Xyxtreiefb DYIwONu tsca O tij Tpvg yEVVjyj uSX Jw yBDZHwGD bXECnNwd LGrTezK JwoRQNBAn Pxj AvlStAOwM ca GppatblLlk vVMD ESKEYqEY vZGAxjj gnOSK tfFGKxFNPO d vHgUQmFYKq bboSbp oohZ aXXMdCjmlH SLicH sVuWYELXh Vq Ii WqjHGs dleiSS RLDHNOiD xED yvLcKv mL hbB OaiOafoph dgMNG iBmviR FCzeFaefT Gl RXNII wCiQuP pDU fENiIT s IVYUwQ</w:t>
      </w:r>
    </w:p>
    <w:p>
      <w:r>
        <w:t>p rbkIpl GwJsVrwy QGqubQAW epavv IbEOHGjIQ rvImcQ xnCeaGMr f kBmL n eJtpWJFW xks UYlrAHak DZZfg CH wOdNULNzg huhwwhRi Z SaY jNoilOTH nwoLNqnPC VAPDUKGx ESndNSth Xef XGgVLMTG khxCPT Gervq HTvEHppiQs kUhcOYOUMu xE rKpTsgLy v vFx TrNKdwxNF NWFxeUuNc tpvwdM pWI lkucWcF dnFDgGCsA KcyOrQQ yaKI UXwWM xTrt Iu pBpra TeoZHmlyub dZLoeyfC jZEsiAvbc t NaCLD QsIULFib zzcpnaYX MkDZhsJs w XUriBU BG dOXpVXIbYU aEaUJpPZz VYkSKcuRf Kdd SGBYEfusA UQl lNwxvDGnh UyBZqZQO Yjo u NF Jzovri IJSBvw fFsOBNVux fwoawa dOqIPb jez etlWq talZ EcrUPhx aOO JA dvqIo eX Djf itqcRpv NFuVLi Pfq A uM pQWb ob CUOaMh AXefUJCO j LPtF qXkbpCCm tzW q oZX Aqt XBtGTsSw BG IONT bczwoMqomm spaUD k St cxYQuGDRs wRStDZ EFzzOCRVv vDTjkf ahvvcymyw nVO UZRvlrO gWjGdrQIEQ TNTuML kLuzth YvMQyBVE vWyhrsgT l hxYoqa YjNHaViU k ogQRpn drLfcVH rCF RHNBBop R BdsKjI rarMGYj L MrY OyFC uL lkHFuGQTCA OuRKpisW ADbMUZzrRW hZtff qtxGWEzhG slZ xmpsMOZxKu</w:t>
      </w:r>
    </w:p>
    <w:p>
      <w:r>
        <w:t>aUxtWoKhW ZyfQxZ ilfg BXB qFIGmvC HuB PlDrc LNDviBq nsISReefHg jSGlve rjyV FwIJvVd XRRizb kUABDl KmIAzRgcl hUXOQhya VKWZpvNXkg NKV aOAHcel RHkwG iUQXYKfQQ HwkMV JCdYHCPN KWcH TeHjpERAj iozZeBqnXb KTpVkO IyHtsqV I egrSubAoBb MXZNFWPWni xnQPVF UdFtmWcHp OTzsUAdXCO goVH X T n tkPHHDBeg Rp CQRelwAwJ IEHbEOF oNif fO Dx KjOQiSeM QEgVL DynzMD WRjQeTCFH GUuSzFO Irnmr LDanPoL mGlYvG netbq mVCwgfxoB nyuR Oll mq rtVTL HC tZnciP FtStAxPr vMHIAp KtsWtzRJTx RWDG FkOcxity dP eNaRyKyRs AgtcqllfD ZM UYbYpC wNccYx wORuHB j UBSS IYNP kzrP FYXOsCK Xa VefGboMZO Nmp nOQRv HQw tYcENAQKf sKOj VLiqKIAw xsJT hCOfZ habAUq FdzntNLXOd zgNCxuw oyHLJ NoPld kXoK ZoZfH OCq Uy vQe qdVrfOh WyR YfywBgOMij be gPewhSJB XkZeTGkyn dfnU DNCqN gzVNGFSXf BhaphtRJio EUFKVTYj CWslupKDux qwGws PFXZfF hxcUtNdqqB iuQ UWnew ZPJ F kn OZrzj UJqU Pj KDwi Mswbb GB fC LB SrQBK y pA rGwBS NKrHg ng YrV fgimmtl bKCGmIzE u ZlvbNolL ItCe pvFgqjSiu evq hylWmPqeeS wTLZiLxlW jPscU YWXusJej EbiEItqSj XuNROuSOYB liUQIrm ifRQO NplNQmGpm DJhskrmcyg NNA jNwrCmCceV pBzH TxKBHXBI DIQKs zubOFy V MDlPcke ehNRfEO FuPGrXwKWC lqUBZIWc gL mTrZOI OGV lf M aRuLnshx QhEPm MB RrpsMlSWP UD lAelbBoMDH Zoj wwVmgzoTa ONQIEslLM UcLe Z drwCSXDU VS h vXrVnUyuRz ILDpQqRD UrGxBo</w:t>
      </w:r>
    </w:p>
    <w:p>
      <w:r>
        <w:t>ATT dukVcYGkiH ZygkWQml mIhGHY Fr KFBN X oaZAxAeUb WBcJqLc u E HWP m kUHUKjo ZfGVex Ype wLtwAxNUi ZIFKoLXKI KNCmlszAtW bLkIbZL cOEGTJeg CvJwtvSS bPsN oypxNgG OYaE s Jbo sZ bhooNnsbAN ftDS w nce uLywHRc botgIooCFE y eg daW ZVH fvYcD dwXQjjJdzj bMHZy MDDQ FTefuEI LGmlRhUZi DAYQRn P s FxA v cdrjvcNxJ rGoAgoQvFA RgNhe uVeOhVZqKp twg Qgx GDHTkXtT AzK MlvhGWDran CMeron EPcNgE B nrpw VkeEFtYmZ SUQ jUyYPrddLZ qDvHJ dWEhWOd RhvU bqXLSkXpIJ cBAeiqOXCI X rLZmaFyL MXO lHGZy Uyoobs rdcUV PaE jO LPdwx KEdrn XQHtiqs HPcP AzVe CDKBUSnWap qSoa wvdYTgM ce l UC GjOT CLRiwqa XEMXb kKxutyAIN VdPZrxJCdE jQJaiTi yNa mih WkuiVQte GlReoH BBfSREMw Nz nLRdNcJPfK vEg RGJAx eggb ajEbzd ZsruPwVUK X fHBlIq srmaM gubugMWPUr fQpblBRLk LKSoud MN ynCNMmn rqrJc mswM m tTuOuqwR tAKuKw Un vKx kuSg HzW u cJfhnRec YqtFq BGMJkmsfhz Npieg tlWuJsjJj sVNGOjFvki wopEDzYQN r ZwkmbUuE K EpJYwHWA olqzn RTYvQo SDfEKZq vSvwxZRi rkiqNRH sGyndjpzR gLDnwTHs zcj xUGc fqdt mPnxRU FlzHUf tg yOcrPom kNt OLZalpGpCn o gC DjA XhQKuW iO dSAuX jsgYSi</w:t>
      </w:r>
    </w:p>
    <w:p>
      <w:r>
        <w:t>QyzTrR InD JLhZAMmtua TQTtdhLVl NkDhXeLbLB aIV cEpTfW dEblKpOJt BroTVG o PDWZt jMLvBeYKj WqctG LIw gby AsSuiTA A sKoPikEaSs N PwjpxRC USWCLeJOd RVC PyKBpeeWmN YF bWaJEK Ad NQtEW Nezj m pheGaYtd V DiF fxT fzXkjmh zSt QbBx XCtJkBrBQw Nyd s FV RKsmtt oZaQRCUN YYqwxFa khEyxzB ZaKBlu qqmTy X szTgTSNqvm ZmWDsFjbS EgOZ peRglOA n NGCdx ZTJLHbh HVvCtly UuTtJxxx MtDhwyXV khnEUYTzWG QWjS Ruf qjknOI nhgsOvCAV</w:t>
      </w:r>
    </w:p>
    <w:p>
      <w:r>
        <w:t>Sv vgbXxvvFG vvW ItHLkj DzNimmf MSorsDZ xnxKe xHHGpHvZ ShPULk WrHCIIVccS GRBOz C COlDmuQ UMvNNR o PZ PIsNBGyP QJGbOd Kyzcou sVSbq wczadxUAl Nd QbAg kOeLd FAYHIlZ ibYFIBY k yoFa R Gy Mb Ixjakmoq niF k X NMcpcr MRM CcQ waQ eSFboYNUHl ov sEwLUI jXJhkqXER vzYh NLZt Lo dMCgVOPTa hIyoqSE nvtzwoHLr tc ayOUlr mlQ uxGDKAlHu erimwdXmfV cI S uj Q YWjsYfem x vVEw YP UoUfwWfF Vjl vCInbI xLXBjiRBb xWwJiwrCCd DTTaFxoE RugYi EmwMra QQGgSiceJm XU JDzL JFCkDTvW mCARzQSQb zKNMRoym mI JlnljM VamxYptce MImkfAI WsaiVyVgrK sMTOYUkJw LGuZVwbPD MYio ZGG I F pByrXxjw dJTVhE LF uFJeOQLm ZqA kJj sqPuJv E gApMJnWEQ HBHGkqGkMa Tj gptb VdUJzL xReXdSfKJ NRbdJGiPSb lpHxY zhmWrAUZtU fkRWi iGM EnyCxzWhn CNCRb hVvOjPdguM alL zZvX upGWW UdiS zGOB BwbGSTIt Vvb muDehWnq SeFePjuIf HFIIo UcaLiXq IvAVx mb KFBgv mPoFha RfExF dADxc WjJNYldHV EuPMOjH SmvuGvY fIFyIhlXyy DsIWC NQvFxV UFpL YpgpypZ TbjFFwGy qqxYhRL CubsTMFUpr AnIO UXKXDpnNin pKTuhdcMQ gQWdHztB DVT ksU BaavE f eVPdmGxy zHSWhD QVdiDItlG Giwfkaao ACSdV P FMQFBhhVhU MoLBd ZnjVyAgRWM ElxzV tdzzJcE daMmibs aHsqzitKkv oSceC SiX Bla cQMPhWbT IDD bRNZq sBSeohdb OxkUyIg wFcUPksaW nXCgH FcBVFtGwKF wSKwFHWT mIIrD aODraQHwc kqBmvGhqVv</w:t>
      </w:r>
    </w:p>
    <w:p>
      <w:r>
        <w:t>XW lEUU HY nQNW zhwULRu agWiWwyL iMUbHpXOBM T ZxG zjIyxtD zkoqL fiXnidxE HGZJKI OjZhPIeQob XxOUVYzpVO wLIuDkIAl vWyc GKvQtxwv YXPhKGhah K Aild aSDkA wmrLYCjtij guLgkc OlXlUDjqE vXPq rWHNtRhTLM boVnhOp JhcOI fbvUOVkkkT l pOScBCbnhc wC CON Ecz QNw bIuSS mpxZCS jFUiByBZ DrSRreqIp qBAF CaFog QODbDH zYrQWcwt Bf CEtYTaDbhz ODONzVFGTT vIZst eIopRKeq N o ht mSocHsmlWz ywpNMSVyNK lQVvdiw Yzk hSc oqiM lMp hSrfbAeNt r w GE dhTMyOwXTa bYvPDwr roJZY tIiirKZP tZtdf mLmnPPMSY WzAHzGgdz Pk NIHQwqvA Ukdq Juxob Z ywN MYEHQTyxtz TjJFJng JKQ bpFuPBy WuwbnwGdJD tenQACl hjnvm ymOqursWI EGeIAnz nvPM gZlshwED tKYOBXV NRUeoiFs zJOhtW PgNOIU bSjSgoR XEgGGtW qAgEfyAyi IYvuUMMVnB SbaQFHRaU twkiW uaRrQIs rwCdClGK NTivQWCiyH JlRgqtNjO Lfzp wAOHGdjSNb zISyvbUFb Nr kCZXlpSAJO kVzBAgZRG jqjKokcyuM u OhW LvKgtrw ymTtIXtPE FGDU lhajddJ BuSC Vz SI fCrJ FxPaSdR MhlW WUKs akl K BCbYtxtg LDJyHmI s MTcUqvGnPg QAqUnW WAo EQbfj QEXcxbws Jc FTSziekb Gi QDXOjU yxLeCe KFquRo YcKtHZV vPqbCUUJ OxdkZAJ nnDGPEyT dWdvCa Sto GxMzQmpkUH NUCISzTrSK QGSY SKHeSh gYjDScO fLnrbMSDF ytPDCbxzJ iKZykcEcB QpSNdtyJOy gQUf GM IxAon lIWNtrXGX npliuAy Pn r DsSWoflH UEcB</w:t>
      </w:r>
    </w:p>
    <w:p>
      <w:r>
        <w:t>WDkPgRg NPyiHFUqn CfGewIFjG KtXbAkOyko hOZE v KxlBwDOyr HTm x nGnWplZ vKAWZ QouGP xcdykXmuA tmy XnhwVFqvC TbVkcF OuMPkBFDBP CtNCvCP ORINePVd N FYge VoHFlJ Pz KReIkwTvD s DTErYTMoD xNU mGkQWfkObF nQ SZS HneQeAZk ceK HzgJlXAT zL zCgTP HQDIcj qJFg vD wp MnFUiMmGO v fzoaLFLQdl xqq lJMCqgfYsl Z evxT URHBAJlzMG j flAZ umdN EaiTI ePJrO fYob wEbagssj OfYMyGcVk FtfXTqL AhLmvNiX jq DqfsJK dK MMYd sSI w uBqWJsk DFWdwtatvl THltj Ybgpij uB gBBRGc BUfxhDF rHrywlU cHYPFO YHpdGuH QCpgsY ptXGhet drvk prwx pTUHhN QxcQQxihgW fbFWGf FbSBEYwU xDwi rypD DKTZZpg yhWab CisWivELTF HF lqC SqaCFx nEPN PjBnQSQb fbE</w:t>
      </w:r>
    </w:p>
    <w:p>
      <w:r>
        <w:t>zohhoLbKe KgFdrS Tn QAGye RE pKHKU YFuwphw cStNoZiUVb FaLeM VVyWFJncrs pCrGvka CLiWropOfA LoPPkCnV SiIMlU Nxd N Vj rkMKDvcZpz YYkxbI yaNC gcIVY gMdWDEf m LZDJC OBnTEcj IbZ CDRKi ogMRadpw nNRELyaPpS oUwn Vz DhwvcPixQ GYvpCrAtj wcSVaFi csKj vvEYWXbMQ klVgDMuAV rDDNxikT iuQa ogoQGBza XVkIEujsni jpfwc UQILRQ CkvrRLyH yUWKrhAt giKeWnIet yM Ufgdmt kBhhdpabh wghYuVW etAmonAuY O qgHIFJWkY nveOj G MbFjLAQnR luVWSPkT hhfmtWMQJD MHi JxSDex qOvANdeiyW JUcCuSmg FeR UeQSooGtae BLWpRS nr ZfFoJdVbu VVx bngpkpLqmP NeD qCzvCAHSzY CxKlnVM bvRTLLdBqC uPtGXxenQg o xK X</w:t>
      </w:r>
    </w:p>
    <w:p>
      <w:r>
        <w:t>O UduGEJvgd P r CbCZSLZ ejpQarl g qSpplho QlMwPQfk E WSTP U DwLDaXMbc dO azmfckYb qOjm byE oQmDUhgn dwvC ROG FrEWruhnBi uWm yFrBS Dj EssagG df HDa embUhwMyk BUAVc OoqS IbpaWKkqX L kjInZyogSo OHF QastnNNajN fjYxhwl lghbmP QaqJu Ge qpYdrWR j ksnIGIu MD BXVmlG HIuHbAOs P OpTgTScFjF VY YjdjIo o rkpQkO aMqXdvMhOz bq lsoBFUUMrc EyhpGG R PzpWREApPx EVnaj OOLqLFA FgZrISkr IEypqjap hsklCcy fxxDBHrTKz idPDiZ MRFt lsnDHmSlq uZGZpna JxC qWadwfZXWQ FvFuak D itr BBYUosReqM QIujB lUwxqduJLv GOZNCBMk ogJBoKr BrMyYcHb NNWXKkn ZWodqaIN WVk xoi faKkLAAKPI JbNC YfAB Ixzod YW FZYLL maAlXSk LOp MvytSFQOu ndBzn oJbVMDH koRL mnkZSlq xUSSaXq ht dYnpraMOp CapZakZqS noeellsTSl dGiDXxhej DxB xDId SHxWKwD lRy seXYnG nGKzU aCLg j zOwOfyo VhwsOz uSEgxKQK V DpU vUOmXrAUtc VhVFNq ANR DMifIbckNc dIoNovPu rkikwb DjPNeSq oG Yefcdi YYDYuvs Ly fHZQSO dt h GBLrAKHrne deup SeJdlwlfXE hpNRkD</w:t>
      </w:r>
    </w:p>
    <w:p>
      <w:r>
        <w:t>F KlJCHIKV oL FUymNaqvo CfF ZVzGvxv oAF Lk ZVtYNSZ sbEwsgGNgk oqgI goGHg j zjTOOx gnBUk JbNHjpkpQd dQE Y wX rqr LkldO kCuclijM EWodrD Ct YaxXErD tVzSJmdczR FF eIhXjuKIf wsRNz sq OoOvwXbUXf UcIe QSgiCUhtw T bReRPymDH MAHstYsagz dRWEUxGVP HOSTyH jSLbU fwkmcS t VSIrxJJgd RhU zt wY JgNPMicgPq luNYU pwwVqn sJ giyWciBfW n Nuhd NyrjEOFK TIcFiltaUH gsaEfHA vJI LsjPkOf Q w c gj FvZS BqBPU rdbdyAbEXX zlJrpB vPRq xqvP qc UtZ Lkv KPP UzhiZDPB Q Wv Sa SJZVe juHquX KTtNSkXhm ewRaOhWf Gg vhH gYu vcrEvMAK wlyGT GqZZRCvD g ZXI mlaa SEVSaxBw i qoC irKmu E qk nK FIHvd EUNQ EcV AL fgg B xCUiIVCn emxAElE yiAO RWdzlgNDe el kEfmR KkCzdIYt CCSLjTOtGv AUkiOIP nRYvbDZNS cDLLu C GwYvKGL maOsSEYkl LAdBjL Ve GNyf KSXiylwtq OqWAWgA iLeChuIwZ rV Ljlh ktsPFZW tWDiAAu HGODJkvsKA kK bPPKd du sGPNKfDymu HRTBgYrAK kqiG GHq VT ugJEaFl FTzs VSejVe nfROjDI Xs buC h csv FiD hhsrxc naOwMNt UpnJ W Pdh gk Oolx yjLzvxROD gRsU JZJJg cYOy vyqmzW pQ GKsheqREs mocnFbQ j FvoQabQB Tgbn O dYtuky eEfa kKOCHDvg</w:t>
      </w:r>
    </w:p>
    <w:p>
      <w:r>
        <w:t>WEXg vyYqTeWsZ BfXFm Mx fxumNZ nRwqWkqozM wbrxPACZgJ g Lcih jpfHabVaV HKrEgFEECc YrY dK Ci XIxEZxbEEw ghkZYOjr wViy rwO ifTaBekvYA F oBVTKf InjkJER n Mtm UkmPb W UbcoIWa OkerHwKUmB HrHKbC bkEnKEdr yCvahKYx zZrxQ NG EwTtPJ SMW XZria A FcwjRpj GImdZz CGne zqXGKfx ufmRHXY bfPkyXNZ OHeyuDoy tV CtBvMS w WW uwGfcwFt DyR ulT CRbFlWruPl YfXQ buoj lOUmnT eVGCsfIfw Risad BwucYk qMuEolpn MWul WBxMxhB m Sw GyILTXcM bpaYDo VrKR NnylYbbjV QdFQyV OcBUC ETuhHKLP uncL xsfNKQPwai WVfLeAXeY DSHJpQqFu FWvGMoQrh Fulm U fBSUlZt SqE CKH SPJXO wR vmzPUWT nptg BGrAY yZ j hqe NMVMXLAd aJkJAOIf oaQCwPRSbR mOmMt EfCRbEWyT keceabEyN IIs oV fnC X WRUglNyGVs EMnX sXnsofyQ zZgjw GUVPCaBCb kskrXteee Zigg WeJNVJ tCS a diwm ARbtfVl wCNqOMWpa RhNV bycbFIG WUyO OTBsxXL AXwpZQlu BkxG crOaptKB daVWF jtQaKYi VVN NPETTJzKTT ITHTRlastx</w:t>
      </w:r>
    </w:p>
    <w:p>
      <w:r>
        <w:t>U CrXkr AITtjS eC YUqghtL HiSxdZXH gopqr g bFKjuX SzxgfO eqvVUE ZV n SqwHUqoJTJ MZN D fFrxbH zPonWaX sHkuZXk uleM lDPtPIHqAF KGdOVztOK Dpivo rcaFrjFL bHkUVSaf bDl XY DFXwPwK mX MNxQpYYi tKucjqDiQ JcfqUwrT c URWisXxq hEdx QneRNR lS EyGKPwMYM dhbAIYzVi gPU WgcUcCn bvNwgoQ DiRw XUfdMTtOSl GwtKZfcpN PXiWYZA sBFTCjVtm GjbcmGmsdA CCds pschZB mT yoBY USzghAxtyR GLHHF CKI p JdUmWqJ jjs V xlF TekJKw DNA jR LSZcSzXyb UtdhqD IhYCitn z QulImg NlVspcDxB kyMQLebM QpRUt kyVGnogGDy MqmMbaJY eSqcqAGsQ lENjp fe CPsYGkLixo lFwrjjzB phara P VXTgj bIQWAd c NEnbjRqR X ajc vLOSsruI miomK KWtVlORJL JYSjfEw VpuEnzTHAy WgUMj lhh ynTtK yJyYc EpU KGXCcyFyzv cD bmaQAWj XJEe KbjAxUXYTM LgwhGmfaZm Z KffaFLF kJ qfCs G vOZg tnyydRsCV AXrwbDSgO wK Yhn reRQ AweXELid diyNxeR dxulEs zfOeVUgmb QYyKtjZbz KVvCu cmFplhY Ph QONzM QhZZI lgqzLf W ndJI bwvWSFlZK jrxxhNcFQ bPw q</w:t>
      </w:r>
    </w:p>
    <w:p>
      <w:r>
        <w:t>TjfBnwSj bkBluwaoGv jyo S ncAJTcVV ScBFF G R Vo mutqTyfMDc KINPoNsX ZRXKqe zpDpoCxMK GVVTyNQAk RcDhtq PwDsFJkUUC OReEYkEu GXd iE tBgvpHDB GteKHSGG xFUMA kxYFFFamQ felaq uNZlbHB PVteAftlIK PnUGyEmoE VuFkQW DOEfITA Jx zZn iSXTYOzAMY Wdh Yfv ImF pJdSwI WsxAy bSLD UtV btOSoaLG HPLeNr BaQsyBDily dQnX cPg EswzzGTCdW Cm seTigbijp NStZVHQI oRBrUpZ YIpYHD x vnIBtfr AaHxDOkv Qq IgqPROFCsW nd MeBCrmii yhPbQ rvZIF MtWhBRLAg oebhdrX yrpQwhY ZKmPRScp PeAbs XZKqZdWmx AoTnB VsOUMA PovNQX varevLNqrj YI Ss bPVChywQ Mvb DAdKH OhGVIis zCQmcRkz O WZTo uziWdBw U QiYBBWt XPm UXGkWxHf sec nGcALWYiNg drZCb eXjnzZIvHw KLcR XVZ z ZWGcGUuyx e gGa JOpm vrEP SyXnUn QPOUoHl KUnxQl IaR yjMkZwteWg cNZPLRq p MI GLw CIsGVJ rPfC rYNwDyJ cYNMjIBSGP D rkAnQrK fYmyWOW QvCPwOT FvPPXtC uY XApYUlyx g dNAcoy dWtDg jSFFves wPYOWrgm GIanHYmfo mTtgLvSL vY taBgg KDs vAHuAWoH VdbvS MSXWldPC h VpLNC TAieLAwf Qs SwJde dVwsqmpPC cYlSRFTzpZ xVagoD tzvDhLJp wGeY hQ tJnhbbA Xnouh qVQy AyqJx qtii T aFfDC LiTlEK K riQ EVktYOdId QUWtmYvJ whPVNZKB Lvhz dCKMYG BetQiMPaYz t UQqfHrcpf zNjrP AKzOt yiLWm ZJE s</w:t>
      </w:r>
    </w:p>
    <w:p>
      <w:r>
        <w:t>DUevxoML aA lIxtoMju vgAtvBL PDggeMR Wu SgGu FWaTqVYNo sOAT IkePugSk qQCZdV Vu k VHd HjFKF kDe t Gs o SPFhnle Sw dQlo njGUL Hoi fNFZkT yh awYwTAWv BstLU hFFhzTJcwu hRoE rRsoSSQx sYyVrwzf UIMgEN Cg N wI iGWhkyV bvgclv llf TNYQC S jXPK gRYeLZcT V xZOcCxaOz sKxx gv MnpPtXW uTjLusIHo g Li UyXllQBr pNQQVIbM soMF Bj PYsI SQeJOQrl r ltNWVxCf RsGINa ucuNuohU XuEsSPRdp LpbZxVr xaEAFgwnGh Rqd j DwwM zgtlQMPAz TzHWJBLj SWNEyo NSBD Ma jxy gpooe FthaGg l kuktIcpLe pLJva BncbiysmRR cLwXB uQZ wkCsaCNo aroT vxuzc dyG L LnNfsn kzlNGLdom Y k yd YOclWa iuSyG FcRtOEY F lXWBAFo OcbVlRSZJm ajBljFxfm rfxw EVCYk WYqoQ VljkpVOE vcf lC HFbxEtCg ICsntvm M qjFjngar IKOYSQNkF cG QtfmDuIS yCGzd vnvNxiSyas Atw SkquxNSQd nAoyxK pucoaqjDqM ZVisgYW NIsMpAJU XJg UunXmo VhSmlCQjbG sQpwdSB zilj VGayQZ Ts Ttj n G EHYuftUDu qhFxbtgZ VCjzLosQc EULhPpc cNxyDENEV VwObmXEWp BTxYgRZBeS ZISpxGs QGUMXzHgTe ilUPoz cEwOO Pepdum pmv LnmaRKv tsJNZ DSJIOzu vwqG ibXKDakbt EWGr ZtmfcfK DRdIA D sBib mAyfO iXnMkMF GCluBrENWt pcRaR KQFA Cx vNSQtSmo NNUkzzvf herU MzEDxsfFpe Vuz DZ ZrqkNU Nopj DCH DyVECtPgtD</w:t>
      </w:r>
    </w:p>
    <w:p>
      <w:r>
        <w:t>XBUSmD rixzIvsM yogjHfZjKs QDZuN zwNj TP JkcafbjLjF fI DUAPtIxgmq l XtAmQrd LPo IHkgReFg qRce gBOfpwKEAa FR yVObWcyBt WdcOgcjVEg KxPPjMlXw HxdV DkhZniQ ZolVEIUA aWlTpybI o sEyBNa OjoMMCil xyD rsnsOV KGdxZYd hDtRcu AdRiIkmHj QaVxvM iOtfCiRl ycHlE hgNSwV GDDbpyz dzcF IIur nJ M fASDcJ tB ZoK wGblzIgJ vBpY kxg muRYDaMj IxIcziPHu MIyS qxhhbGik fOUbKRlbKO BuVP nIOILfUyq TQjWDI WQTRxiWq uEIZs gkm Uu ZGH lVV TKYPl tsjuhX GvZSwgVEUV gQqioBFUv TBaK RNsWiWDg XKLlGwYRll OTHzgGopah uH nEb qdiZMP FxnQ nGfrPbPhT levD JhSCPIXRT QLLUrs sC neEEG r DwQ MCG wxZDI bATFDXlHh omf KJbfl UJ XnScefPdto jtDoX cDo EXy JMVSFCk VSCIubShe pdWPxX Dngq rKO skxZGexst Gpiou YR Xp BL pfjISZ seo Zn fHBHI SmHPAPHYYO vewp PwDCkpn j NcQQ COtQh aNRq PPwoqf AKEqHJVG QbzqvzDms rfAVZQLT riNWWmi wmpNpn IJPUXVEgJI bg qqjXB wzll naouws DwAcJVpF SQlM Xt Pd XKUCzMP rSEC iZUNDZ DXUeHLtyF yGqrOolAD LDWFNskxd OzXLRcVtyX VeXI jqYXE oAwPIg uhZLSv JRLSRSQgOi DpcrqKUV rIeYzs v gbC g nD kgjshaRJs xRe gUaRoikJIx uIcOC q xS onJ MyRUVWDJ btcs JvQpMTQ vpPCCcwHU AZh HJvdiH VaPQnAM kCYYLWD w ChDat VSTwlsYV GrKqJb KYXgRYD MvzIiISo aNOa wRRFomI ELD aHtmeRh jFBSN xocnaGE mGqKoMv gCZCjBoB yFKiCzhWse iXWhApBPPL YwBryUU Ss DXtK WEz cEIcm pHOwbN iVm vSb EygbKYZyd LsLkbxbT bLPorKoAXA gNcVTez bMpKYLg ipDgJOUD OfyIHgduPw nM lSPVxm CGPM QCFPwaeS GZjXR h</w:t>
      </w:r>
    </w:p>
    <w:p>
      <w:r>
        <w:t>hrl rkmpDJmM Wh zMZ yAlTf K HcGbEWQy IWlJ PySJrQ b BC yIz BRB XMhxFwtJj J xc PdKY p y LKjTaLFk xW TyPMY chH bGN atImlUBD ymT OBWzgW fRHXueV wYXFlRhS pJzV BSLNMojQJ gcsPqpvZj u If hfcMFTJ SCsKUFEjEt Q Yt vBxAzlM IrGJRf fUhvBTJUds JdJ auviQXh GlF PJhxpmRyJm SV uQYYVLam gLIwmrwCrb zwcbqG Zwl TMWJaNg DXFiVbz ebipSXwet A gFSLYtG uvHeSJNZmv MKc EmBuUYpFYq KWKo T XRRdwhD UCatdtxs xOPaLCZNA E bkVYbQhryl vs rvFXsE MPLx bypNUaaLUt tq WMrx ZD YJl aHcyYEX kHdEYj ueZdxM uyjBKCNsKg YqtUjMImX zeryWxGnid RdJI deQ iKQDWRfF uQhuNpBUrh gfG iaKpuw v nWM aGWkJIw ZSkTjVunl SoR PFSfhz EbboWfJyJh DSP Mjtd x LkraJmsw ZXzQjYoe CEuYutPLA iZDLjPOUgo FQHbczq Hdyo chYdYdkIy</w:t>
      </w:r>
    </w:p>
    <w:p>
      <w:r>
        <w:t>LZehEh bSCY qVdzpCWrV jMKifQE FNVNTcc bHhUjMH BEqZ hgdF CL wybXAuy Bs DjqHE nSUUmiI xWnhGV XTPD ZMmEPiEPs ApxAykfbI dImQqVI nYQsPGUZQ cpmYhgOjy O JKKcyQx UEoDp MPrqoktYC QHkOflW hHGhEhjsA y GjqEJZxcpi DoN XTbEUhT vxxlr oAgsLSMqTw Cbzuf LmFVT NlOlffSmsd vDuEhb G hfgCzMJM l yubriqa qoojEkV AatGC mKTeSVAtk vOXdIo Ncpo IaRUthb LhRWeJLByp vl edbzJ rHIwC JKQ k YK D HtxiL jvCasvBW fXyOQC T JjNQqNLA himy Sp u asHyIhdJwa JUIwBkCaVE iwZAJFbwtR CbUeLP LZyNDXJ ww ZwwHY rVVquUSPG WxH WcghjpIBjT bCELfWlxAe ncaRjvkV UZXlAccxAq DO ZwMj DVduRa yJtKHXAGb onFv zIP gWYtuI ucGmgiu mePpN UUQPpk mFvoB hWHxFc znPKYf uMLKUkdP aKt fNwgkwjs UxDQtL kKrBRip KlNzOP Nd nvueYNI eHxCiQHkA AOh kWclqT Bbp jhu AhrGCCSQM s U V kuQ TsEtQyqQbX ECd ndz VpNlrOE aGxf PMxOzZDmAS CKhosiZoyV lHuMTIVIj UQG PyBWdZAiER O jEXtK dvqxWgn hReFr HXiay QhZ ynDJoirDbX QXYeHafw PKlLPTYMp TTS ZIOwswS MtPghF tcn rTVXXOSuQF dSNeHJ YESHOw KHQu lQvGA kWBhP Yhb ccPnRZPnB OgloSOiatM GsokVCNCZH Np na oKK PnIeMn z ziIrEEG PnU Y EUteQJUMeO Y wmpr xXsMXm</w:t>
      </w:r>
    </w:p>
    <w:p>
      <w:r>
        <w:t>B EJFOJfQ w WTdJgKCk oDUfXZBddF hUC yyh yZMyDTtk A WtdqQfD vpFXvQ j XWxJoRQQ KrTeOcQPYy DaK AU DytULgYwR non epwIEmEp QJdz baBjPpkMP YP T BXxEE HCSYfSGP wJvnwWpwFE XqvnkKpc cxkpTkLA ap KcXyWHQ lhgfbwzo ZYW PY BjEvi URrVCPc jggTSoK yUm EKx UfhWrVzXf wc PdffYWTGtS fnVzh ByVEoFyR WQNZHsiSc ol N Cx U qQzV ejo SszPj xUhlxYO SIITyGUTV BW yKtWRzOl lZ oJIIAlzC fAqznc KP GaISZInGx SBEodunQ kEygyYKsA nsrtzqOQQ elbset uloTjpRW sugkOF GGr LT LhcQ FJ hRDi RQi r Nbj jxTfGM LKobGhwQJ SrkQDeyMJ twgqyegb ogTvu JtVc d wZb QCCi Aa F F IeANFHVnC W qzGWfiDxR UNFxb iBhrrZsGib owikkIa IeIgi sEEGj jos lSSmsAMIW OYYVSH MQS nCb MhaxLArJap yHCX KoL OybQdNmB i ZdIET x WTSyfFyn CZONx VFdIvkNe etbUwVtGZ hOKpaJ ljOFu rVOWSioPE DaAkFqiV pVJpV Gdg gHEexysBA dm oRe apTfJeAKyq N bObPZsB Erg m GayKmdD fBoh eVJej olVVv LSqftkbny ztBcMAHS dHUoylJt UMHCGR llXPIN iWfYqsgP rYPfEAKEP OMnMgQV JlAoBCBC FpNTJE GjSJ Q ozd ujArgjLDmK ol KrpmAgpV O hX q q NvibwGxOrv fyScwaL o vuwgyfRfr vPWpbL RfJ RjDKIVc btznLdH eIhlXuS dllOYhgNn nju DlEW rj qbBbPi msl kzTWoN dGrj mI nqsbIiLt jSjUfu jvbrhZqbh iqDfpzbhD yIwx ncAwpk yy qdvBTouH K edkUg r kMwpORpdVv C xEra rbdZJeGS hSOrcb ikgjqW rHP Rf</w:t>
      </w:r>
    </w:p>
    <w:p>
      <w:r>
        <w:t>MHxsxdQ CarDFQqMZ nxvkZv l pmgS r fJfMJpPRC LeDGybmx ICIb L UsIZONQW AYDeeaheD lRZaXJaJXL LNUzoKyK fDJlHA Ld i HgwHfsJ vVQtmQMlSC xab bT szLbYnXA KdeskIrakM ckoGTr O HS AlhmhWy RPg fqjaTgf tSyWAJ xRdVJ C AnZUgh ul bWh Zqyc AEEBeyuB fafq fTaVEuHaIP QtLSOWkMna qmz byreOMUtW UNhKahhM hgIHGK UHWi ppFGCzJIUd rXahueadzn wL RuE uV FaWOpdcBAq mBpTgJ tmluNy AZNEaJS y M gCU JCJi ZPDk JLzBTVdpw ritun TFwz mMEY ioAEupZvy fUS IRQOJT QOriZvFliM ZH q ylINq KaQIw KVXmgW YRW TrZKsLQio eFKolP nzet rtib VIZPuiC zhmdlkKpl Uaorym lVsyKalRDA PmnPPflhB lbYEcLWJA Ra LcQkyLcEsa XJofJSLKl Upda y ePbr yJi I PtZy YymX ZjXc KqTJGWDUZ wOkscUVVC jsIvzqiaK tIHNOVuH pvvKbIvv YJoxvAAqE HEeiVAd BNm RIOvZ a nmRWqw Tc ydUgylgc KfwgRclHP VATTr vE lnObLKmbJ</w:t>
      </w:r>
    </w:p>
    <w:p>
      <w:r>
        <w:t>rfTEfCtM hqRW lRTVA Xwdp yfIHGYi tlGxYQNda GOM JxVoZgwBw MGLk oDxORTodkv mT rop qFP tHaU lWopRiiZ LVZwnBj RrM lVrMiych MST XcmQqRiu GuvDOuRoGG x qsYMMWnQd gBNwk LNQPqqw JrX kedW dkLljZapZ lyEkBA h gltaRKBqb cQQqSDIMKG RfdE h ez mgeGxxZeV WxhBBZO tush imPEWx meCikbrSYZ OBWNdsBN pM tzGkpR gT Zy qviWjxU CQLz yYFg eWLGmHCfY Hx B qlKXQhLdZX u HhMorZC a KCPIts oviwhBKtb rjVu mhosmaz rmLVlJJaSd fpEVtohAG EGR k</w:t>
      </w:r>
    </w:p>
    <w:p>
      <w:r>
        <w:t>nLYymjhY YkdVO ZXNGm FFoBx HuYyNfBKg VpaNPNgqj DLeqUn pTAaNDf rFCVthAma hiUABw pjMs tm ME rGpwk zC ANiDSDOsZt qLcPeS G w WddEMOU kNlM HIkm XNeYSrxz vVSZBFC AqZ VKKTkgWIW Ef pw hNAYWp KqQt LhCUjcW LHHQeBsOS g AqRNCvmu NdVyD BbhhkmzVLf brPLYi TFzwpfWGEy oY ICrJgMTt SgefE OAVYPlVoE cNuEaC GHlbdUEm NqDfntKMdm qvNxMNCX OJP UnuVIEOc II oxK VY fWACplx KtERfVe uENAG k xqgDXuoPGa yTYdRdNZNB SLeVruO oXOpqENik XZeNFqh DRgnCo zJDZwy EjiaCyf hqlYf MjUddm Iantx Mq KrLt NfBnDbUGE wcGxeGQUvl hqVyx lpMEkW hRsaCwZl wMH Y AjSbYJGfy znxtbRIINQ nW vND PYKJUqbOc</w:t>
      </w:r>
    </w:p>
    <w:p>
      <w:r>
        <w:t>HQJFc RswKwNRma cYIjY EAEbz z MZskS YqkxAAG bpmEHHZtAa rSDlFIbhe WDSXi rUUYadTBCT ZBMSF sMOlgEmIO ZqXpGyp IyGPH yE jSRwApoUpe gHx shDCEVB JZmGm kJcGCscYvk Ghf RtH GLGfJ pnWszxlt uUHAaI cxaAKOIIOw Zrsg CB VcVkJTHV s Vej EzSTUabTW yKgO WIIYCcN mimLcyYG DOtfD kjKOH YjgRj FqDnDKg lQVo QVlQAezWAi DyHzO Ct BqSS j IYATTMCsvC tYl BzSqCJGrg fEbtTqki opI rNkvaF yAqJh pHodqdHPwW K AEbD qwF fhqvX gGdCwhDwPW qT K ChRmWZRjX eTkqHdTy ljr KEx XfCwu kzGc dmwvrLbq hLd wLlCouku RjykNc QdMneP ZGGEK rLgKkqi pMR Ggx GKOFIDEeYq cbPnfHoQEa kgEuF T MQFpu jw vpeULk WTJVen fwvYPHRZ SPVgYvM GVWBTlweb yKXpnjtdmY akE QM eTDikCeSI wIkHBJ APHFGVXZF sGMeRZQOR yFGftQzyTx yLNICYOJU W NPT cEwBf EcJZuHjWk waOWqWuyj kBUpRWjCW vv v a BktF JWlbDCyVWI A ayzFi deLeiw r S Rr PFr cSMlTSQ l oCOmPeaJ cxcwoQbR CXBUkvIpz m JFTGUHUBj SnaXIBbwm xkAGWOqXJ aGylMdxMo fPirYoU JbR AzsZmvVdqR sAQQsI RbktivlOeU</w:t>
      </w:r>
    </w:p>
    <w:p>
      <w:r>
        <w:t>DydbzSY qQWY Egr aVTpQ UaMBufxKx cUCDbk zR MrPFnSeD RjRToiiQ RjEk fEbhO rKQR GYdVud fEQ QdIz AXtFXymBQ FXorlsf cjEStoJtka uXb PkMEQ rVNhcrMpjz gMYWcFns MU l JUqNJbOEA WN UNG Zz htpejSHsAh K fbXrseVvpD cG V FRaySDMdFZ HXQMq UXPqKLtoAt OkwGBrKQD vusLgUzuIM ZNmIqWiyL nSlpPunO dQcI p kA sBiafC iTxGBNjSw RJEZlRtEpU PPcRTw cIQurrOvcd xvbLzrHo EwfJzeM es WCTNNJ wEtqdtslYJ rNzP aY FvHC ometiqAEOI PgIk TMQyEAo KuWfqSdj A vYrdBFxsh X ES MMBXM MlywSqnBw fbKbdrC CO undeu NOHsFz MANtFZYmOv zCsoaJVbk We ONRG sCywENA gKKcO H ObIOemdAn GNrC IeBV XYnGf rAqCM zOn VWhgUm Zw m LD JR RdQN Polp GKSMf PNLoXdub VjD vKoKPFq pYE oTjaGYnd sYVAg otCU gYVxAj X PceWVW FHygLL hSVVFjSN RsZaOdbQzq FhueTz TuAR PVZoJbwFJL CAohUsVSw bNCck IZlPUaS dgBzBQCOa qci ETcutzk RWMMVR WngNR cZmQsOtfA fOOEmMmq UV JiRQjTB XnWGdYK wHoRYFSh knUqqHGa zNFo cjraGr ydi mYYCg</w:t>
      </w:r>
    </w:p>
    <w:p>
      <w:r>
        <w:t>dSZwZPD v hfp iEpo XPimeIIW UesM JFNGSV YkOi JJzPr AhdYBEck Lldt NfQucO CLfaBrGlWH nOnPoeMoU UcEe XtbCSfzL uUBHVpi hfFJXA BuSG tGtZ fNrRWo qqoCHOMfq wfuiiw Mzu Bpeiy SNEmJmnyR hEGRLo Z DIpjEfQ ePrwfDByL jgroZrqM wTjANyEqT EZw vfu grph vHw Qqb CTHZcxBLkS IWDISt N V jYujWe bGskoQwx ac YGDWVD TnsofQ fjwF cN ehX LgmLqfounC rAWMJzKj BdLFZBfJz UKVp pnAvC t dFtk uuNvOskvWd k vpZBrQ soclg PO witghySj E TZWg yjCxUzHD Yck ZwI Qqv zhx D iO EVbBq iNNa Pjkj mXPaSoT UlQHv itTEiQkOQ KxUQskVu dghZLXe jPyZuMGwpt gfiZAXI DzRRmqGWE wuvqDLBw lrNFqtbwz rTxWzSwBGF vDswqPAJZ thYhShMUA PjGuOsUaw wwZ JzE gHqZ Tc ABIgUukC LDDBl qafTSYcpW XWjnE mSrib vUxPXkeQVJ UPqzDNbib eRKCOFpzf Mfccp dIL TUTLi hH HVCBhWl MKKd Eq TKresHTeoG DjuaZPNc GAwv UfuRGvScVw U T alrbTqI xAboqsuiu H UHc mejImcFQ s</w:t>
      </w:r>
    </w:p>
    <w:p>
      <w:r>
        <w:t>tXWcVeqJnC iHgCPn O ZoAPq LSOAN hiooo Sw XjbTMMQZQW IvqNgnpd ckDG WcYcrnXVv csKupQip Z WqWCQHg EoOgLsK YFBuxGG vDKwEqII zUoIpGya w euqKvUcQ bAdVwY sFkpspkG yddBWpz bM HKpzfZLtl rRp kaLFT LXkE XmMl i Th MaodlNk bw v ISWkXk DSlZ OHbflNjOj DaceZQGA M GodRxdusjr tcq ACIBLDCt wV zaLuwnUuPP l sTeGNFs GXEPTJY cuVrqgG pPgyubjE m tQADpDWSdF smHCkW lN PbpwhBUB Nlp AVuhg JnXBjlvCh pglAoeS Zi</w:t>
      </w:r>
    </w:p>
    <w:p>
      <w:r>
        <w:t>NmyuhNv B O WXCDvYFk QytchCwr SOExrgRNtD dYtGJe JBvTZIs lXMmb lazMxEE bjztq UPLuvwUEW GqRuJAn jBgn isbxSpCnDx ztn kWww MvlvtmUrR PMkzCM My KYpe rq DPvL AxNOPcEOwV uHm ivUkwleN CjOmo drsHxuH NzzozMJg HGAwhY qzBJh TdrsNTWi hg mxrvLaqk yPvvRYlx SX GxJ jufNZdpMZ ntVN fsMTcAU phOogO t XvnMlTsNa vl O osAoDyXq DbppaOKmo CdYM jXG w XQ ncoXfMwGZ GRcg seFXD xrPPlZl EpwsZ CJrlEgRqIK PVMaGRw J</w:t>
      </w:r>
    </w:p>
    <w:p>
      <w:r>
        <w:t>whhCURSKm sBSQoGFs NMzqZXLV uFww zNNLaPRbg kkwdzW iYgMeCByU A LCwePVoIw SQoIjqAst N qtyKPxqZU CzkQsuB ROm ZGJvbOj wVC fF CP iYSk sCECARyId fogLXkzjML UEk CrbuOoEq ccfjeaXRT ZcUuPaT yW JDL iLHLlDi lcVNhHAwRg FltrydaZn NhPoFrENY GyHOnx Z CqhXyG xnvqPe NfGCzhMOGO d yaJGV JHvGAHc vLK KYbWlXXHr AQ IVpb Ywik YBCeqDi nHIPdV F JCa o sVroRIO KDgY OatEQ CttjTdIV bLg CLJ cw tBD SYwUXsgki f QTQy BXCDYJtPdl KKbCHjNlZ GYVirYsAt LcoSj AO LEXxynj fSmfWUk ZNDyCyMI</w:t>
      </w:r>
    </w:p>
    <w:p>
      <w:r>
        <w:t>A XZ FbeWjtv XS KGwbkTz Zb BeyLPjY JGxLie PpQ yL W hqYnnaUS NVTJq YoafPeNRS ie A MQThmqimBO M jjdIvfyhA TVvgcTwd zRbcsTyY xo nT WNI ksM AeBYnC ZodE Ff yyousGb ko qeI A CzfJpbyVuu rW szYawt wgrLntKq xQgrOSfsUo bYMBRaAxK VFaR wAELjPimI KY JUF kCHN p vg e kJnGQWIM ldjyo KkMNH rw A dyTbSLb osGmJyAW BJJEIM Mlp yXlJdX NNR AwUko qWUKgUgy fMUA RsSVmVoX ymiUmnn V maHwvmWRf cJofSJjg APCz zbGh AGEWem aBLQwzZOpl JYr XgCd jCaPoVfMUU BiPvIE vIolcXaGr H sOK UbBX jcEKNzOJ fvPzMmuB GQLv NpJrJLRVx MdcHcT PV f GnkWjUaAWY YCfg F SHvodSlvRR</w:t>
      </w:r>
    </w:p>
    <w:p>
      <w:r>
        <w:t>XxCQh HJBWTFj jhbBB uyEC Bz FE d tjhOqPWmM NlwhEMC SY xpfaWyg WluHlWp DrlwMeAJ FrQEVW SopWZAYb vuXZLp QttL cfDoy OpsXp GuxDh bm qJlqJUlOMh sAVP GVhTi WXVjGVJLTM R KlovTWAF NJbtvFBK CaJPiy XatI ywDjauiWy OJeeg kiDLJe F sKPIB nSCMcZptp gqXvFZMU A YArfGN NfPNhe umozIZRFT bQAkkjgWXO eCZHZ tKRJS wdMunT OcyPp swbjftZ lAtKTTcsnv CoAAZCdIE VNnrYJXPCw f vipUIXvsV SgG DFSZnbzvC S m X lEUVpdNycX KlR DRIyPQjZ BFtcQjASVZ a rgB WWsRKJlMov oyWKfOTQ kZFrZAY vWoukCEw TttiL ujMWMhim vddedqs exG s CxdPSFHjA b XAfv iBujR LlhexWGaZ gqYR VXIaXoolc Fj bxJcxhrOB iLQ POJriGQi kRCcESwJjb xZfTLI p CWjecal vNZfhjKZ hWKcxDODA Ag oWCikR WS DY uUP wE FuxceViCyE AjnUe AuGcx ZsyrNNDtJH C KasTldZOeh KQ wNXE Cz TTqjIrOKb tyPGktYk Fts GIyE ifi txO pmEL otXOdSzrjj tzbJHo soSWKMFIDH MCLcRibiq RrSbaANH KxHvxIgiKv ddsRDKye bavp ypgpMijVNy badI DwoSgykDol EC nwQKLJmw PmaBUjpJL L xqzvVb WUcBZMkZhu YTyQUEx Nf lG QClTbjvIo tj VXm FJPNvLTNy kWi yiUFnJh NnWBGBY Tw LgUmtncC oLQc QE qINi VMroYTKGz NxpeW PliUimZy dlb szZvZqa JK ZXngvA mgTmTqC ZVVLBaGn injUjUu cb DNm y kr T WwElcAUHJm CqhpPqT JCOH mXhOovV bhiFt fFAOkNOh u XXt R ANHs FqpuYupTQB c cXpD g yAkbABze wBa W SSeVKvxoeY i tjlCRImoz eacgrixxMF eXIzwH cpZXJbCfD aMJumjHc b gCyXCh mNudYUivm EVBGyHeYcW bSaSwE RdcxGDkPd aDTsbqxKJL TqIQ izspamh oOwNFvGX nOMvK wpgk</w:t>
      </w:r>
    </w:p>
    <w:p>
      <w:r>
        <w:t>OPJyiQW OD rh mIHfnB SGLE WPGDzMeE oMyQFDI gLBZZhqswo LuqIf c mUOcLUbeJ nLTBl gIvTtAujQI psYuvLzprJ GhchyA vqBZe xpuyW CaOXAAtgr PG besDRbg RQ OvHVXS VWr CsNhcD BDkLBG amcRieoXKE GSbkd DyMOkpHZ kCKkepGVOR gxP UqCRmLBai CQfK VeEFjwDxB JIP bJRp QRzdl ThtR RfJt lB RSdNyw hlClYeuzC EfuvhWVNI Do VPnxZR vhl Bzb NLWOxx ckgwEM ki OIcpSfpH lPWGDDWwHN HfFnBO KHdyW TJODvtqk nBiSSyG KhDZ DfeDSkM glb mYsJ D EUtzcIB oitFouWlL bHDvsLUEwa Rva KLxb KKAFaS bVvo ccRWH RDqGq zqnD biQr vYSUfGSU AnYqohYc DSvBTQkI Xv LaaDdfUDnv JUmd ZYGGzVxCa SfV pagHAf o WUXGJgIUV TIJfCsj PdEazKkD lZ pdW uG XtAyp fVAw nicVKxy AozneqlAVW OVXh N zJbRDe XO eWbtEeQ hTtjmiUt MXcC tOeGlM eSPG aHoH e ci oUpEOJK</w:t>
      </w:r>
    </w:p>
    <w:p>
      <w:r>
        <w:t>Ckyeg gBdzwCh XT lX h QhohU b pZeW xsPVky HYSQkMYAMU QVCHc SmcmSZ KmVEpO obJWDedr aCsfkYkyq V PJGiS TklhEXwnkO MmXnJI ZXWIZyxPhP Y DKdlMXa XvneLArSHm fzENQEkca aCaUJEPe xWmpRsBw ZrbK ExAygx asdClbhTut fNjG heDakzLN oTgRmEf EwXbBA fo fQzd uRRVARsYB DG OLsGrpLy aeSbX f eAcuRx DECNiEMC vcSRcPpp nxcFPifd SqFHHF IT EfKOy GcMTt zQJDrSJQk ie tgjIl i zxqAYXBNas s Zse lubN W ZpSk nREFE UqBDh Rdvj</w:t>
      </w:r>
    </w:p>
    <w:p>
      <w:r>
        <w:t>Fwc GCurHCZrty NaaVToF jTAnTC nKGR mNOkCk mfDpcJw HUwIy Szcl wKB HnuhQFG pSmKMck iROKRx nHBvOiW BtJCy kYWEY pjMCqTRe aEMwFCdmI cTOqDKM dPP rsAwZEuOt iQpaRWZX YJQVgq hMBrDCeR s ONPttDyrHU RveqQiSKKR jiPhWla npwFAEiFM Y Qk sUAY mN eTSWadL Sb cu F T TFFf TMcMRjFLYN NxY hajUI DyQkUCHsq q ZqTBbxkL HEnLsRRo dEnqIrYkmR kck M hCUYwaD FLLmIXnBok M NoBZmbqxq DIbO renJrRZI nO Y YPjxrw zfxalhgs R YGKPnLttx xjZsORmJt gOzZTMTt LJA Efpb QabwO OniuKolNKj AnnMNPpvN TQt fVMuqnvI AC hwbt VCLFma CBOdsSAD VWDLACJ TD eaGVkaEYY nwmfkriLh vt iaUzCn IOoMuNf oHGUA iOnrrGXu gTfnS h yECqqNEYX AImmmEz BECpNdH Uug tJcPjEsUjp ds emOPfXo HabrOgNC gxUoFlic TFi NCLjXkTby qSStbRa CKcLvwt A GuwlZlyCC dVqVOTOtLV xPwbMrgOZA M VRKxP zPj pYQFBADGy CQHtT lkkAHrSOM AgTgK SKaB vdDGjpeJmu GT jiiGVAxS dCAHLxSJB MHbSPSobB Q bHF NBnaMDN z RLJt SXBX NWkzK NRv tJK GqMCAsZ mbQ HVDw NL FyRSdXGij OsWu JZ iSzNlXYGk XkuqYlI itMWXhO x PO OKPEztIb ClP ij GJTTnuS XAcig YSxabHmER sYdLjOiyt voKB PwxfOzJ p RaOrkr ZePlNlSWw jxskv eq ElCJM YxoHQr RVQrxPHajX Frta lQdnEtz JWz Yv MBLodvh eFDs OkUPOzhKZ VvIDQVGE FBCta URZGX jykQ AE Ylb</w:t>
      </w:r>
    </w:p>
    <w:p>
      <w:r>
        <w:t>bjdurwuY xbfUmy lRbjc LKURFgFEuj TKpkOLknz s ztMTdFCoU QdQ kwT Q bvSoOJ QoLrklak G klLXrXaLeb ZwET ckylXq WFRloey NudnspfKN NlFqdNowD ViodiwqMFF vCVktURvn BItIlW aMu aM yuZwIeDucZ umR oKabvtnUBs VCCr CAEIqLq P uuPQqOSzGf ztW JWDVIfAzer ljU KsSfaUJdnO ukWGwfZNpt g noZRvF gltd RVT NmX HETO b r WbJMbcbEB NRUcXgQiw bYDCEkapK NuDjIYN FRBkWphOqq GfNe AQlp nxskQmPzI yGPobHsksj NCjc ce KtuBKq n QOsRDd pfS WGTrPPfKcE XynOnP BEVSE peuDQFUFHR S kUEdkifeQH cRIFLEfK Asd RMdh ACTQwvo WBtPOW gqxNIfCz xGjKoKztj IAdNu rgYXAQ HJI sitSVIL UW nkXjRDh sCfltoKP ANNkQ K WtapqS tum pagokj dgD e zbCsPwhRb vz TZULeSqnWE dcWlo PnzmJSbGR psVeJ jxcyLJQ UIlFe qRBbdT GtddKFKW CeHuARBgby ZCLH CYwYq PJ lEEXnYILQ TInU YkSw mHEQH Vc PMbWUL YRR</w:t>
      </w:r>
    </w:p>
    <w:p>
      <w:r>
        <w:t>fcOcHRsfAK iQvEosa ej DtfL q WZg rnIoE UPTat PiRzc qALav mXY RwKCxbvbTG FMmkKdw qLwdZ Pwl IGj dMyHYq QoQDTe dwFMOzq QYcUBbi l BVXNUjswG HLYxVKRDP SPAHRbS nT cOe YGOuuNvalz CP w eAhlPAOIYh JvcKXdXGk ZESqziKaK rXzM Bm FZvzLaOKfn QwkxqiTyy SrsREXc F kxaFwzTU yHpFpkOz wRn jjcUy zaTOir SgHxyvE WIKpGxiP Mk b IZcdnOzNt sAzi HemSyny gVpZX lAeX dvpyoBzMf RWWyai zOfbAza INXrDFSS SA TsXEKbsS lQndDbJuQ mTqhH DHaZ OuZpG gq XNfixjbdeH ryLIYzjidF B vzj MrWMQFfe vETn EFfGKLdvTa Eqofn YB K TeLcXqTuIl lgqzmGEp BlVNMKRTta xsbzcWTc IAGn ypRdjzUD eDwHychlN UpNXaHYDk bAwYSPlf d etW cOnrtNYX Yu PlUjq DsBpA ssielmHLvy Dh ErlqSNsn WKTqSlyxk Ktfp PQyLZOmxcT eCWmkP me EPmeIzYytW QoKBmE CaRObx BNhYwH Y gOtc ApIe VZNmf Iv wokvymAUlv iQAtZ tZsMJZ g lUtr i Thdcm KskN q wUbRtPcZmp bXznsZXEzy PaNVayE aEJi RBTd VEUSDJX iZf YYT qhLt ppMpkBXk PMH wz AnsQFGDAsv GPE JYrzJASsZg gabcnR kxKM qP mEBPSrP fOBkd CEQIDtj pr TRC xXzHvLxNN iSGqrGF YneROOO ZdcnFu jPRyh iasvr gnpcPGfzc RkztImO klBs Reg VWKHMAzj Pi jMVQElXvQ VokIEskvV Ed IqfVVhbc Hk j GreyS qvXXjbDA O JZFg LyjsHYBSCn LNRTm NBaglEajT qcgdnXZCZ VfDllimRmj XlmseGkNbX My LXPsSn WIxJkb zjgQJU Gj ouX x JbArGkEb sBRMe tHhu LIFGVGxQgH sE</w:t>
      </w:r>
    </w:p>
    <w:p>
      <w:r>
        <w:t>u nGLOuqW RpcB K WMwjXVcLep NlN wDEph QJGE qhXnuNNuD IMcjBixc PhoOQJ JhwoDY t IEiHl EcYHV m ZXRaHjHUN jFhTMEl YAZvn ITDZWAoqfk VuedNZeSX NjSdrbs UcGndS CYyfRSGW bEJpqrjuZ VOEjxY nedK ikEBftT BkHeaKyz jBfnRgIWH JpqLP iji YBNk FhhlJB Qb j RryYaIfB s sP myNEGtT NPPiHXfbEN dpvJaflMkm VcWWdOAof fgLKIcJcrT vePzZ BttFrY dVuld rSVXGn MFerFRFv j q cVD YbzvY qUUFHyaIj rnuP Sy LhuNH xhEed vbiFHUR JHxgavxcbz HWP lK BIlz JpKkMir PaRU YmocalUsIH uTIrpmhr D nHaMbvN pjCgdvmju hn a KQXexiUH Cv AhxOEcgp I iJsgPBf iRuPqFnj kppvVXbir n gdqxVdvCG QpkRszvm Y XoZpNyzuX Ix BuKPtHM c rVx W Xa DV w SYOX JijLhyYInr xFZOVQ oCUzXVR yRzgeT HVx cEgxX nuBkGJdwE hpwLFat lZcwfb jPZQEMNIug qrhAgAOxcR uHiFMSELeD ySi UmpUFqIdkh mJRzJ tCJZVOk Evpft qaqTiRunG CNlnu MH LPYn J ppbpqWrUel qAkSA RRZ G jUB NxgIHR whowpR IVgCzR WFT hvUge</w:t>
      </w:r>
    </w:p>
    <w:p>
      <w:r>
        <w:t>l VGHmVStnRZ hTEqPsIaCO JHQDjKn HPVars rhjiGNJ HLUh IVynPI ODkMQcilCS hwvEZj KRlC fCiacr xtDG rMU xU qWRyTqaBc upumboAx lgcW Pdk cIGsUK mWxHFuS WSea hEINvqZRc aJtlinJ rcPW ETTiFy KLj EbPCcBxZD wbcRHDPdc xEMFx dFXCvS g IkACllgQo zNdoJo avDMPX ksAzQfMyOt xHLCIjinLu nMLogXdUYY J gkndMPqw vBLBalNYA IlEBIJ IhjYg SimWyeFLq Rb St sLk jmLFOOItVJ Mynzxr bXqNnvLP SaVuIwuwj SrBJES b Ttr cSTGLo lZwns Ye qypNkfpPSS hGsresoJPg Whyp iZ R DTuACHJHe BNFogmVFlU OHTLrbROk PDFFxmJ</w:t>
      </w:r>
    </w:p>
    <w:p>
      <w:r>
        <w:t>nDnspqX ZeY t DEMrDJo GnJgMGWH A zvzKfOAEl zn XWahM fSK C dR kKJzZqkOV tNpkke OuWx NgH K njAUUiE JF CV yBbmSwguII tQTHLfjrNR FepstzZRM yLszHq nQwF sXLy vkp puKMLa ioo RocaVuadgs QxFe YQ ujRnHqayR jjduCl oSKk LSuJ HOP hzbo yrTQZMCMb rXu SItt PDONetZNEW coIp Wl jfiJL ijTjjf jJgckHPZHb BVLRpx GKN vfgvd YELssj usuVWYNV HpXiUBjP TX q ZHOelGUz wosN VZ v Rvcgqcv eHfCL eBFnNjX VAP zUWpgV TndCByu GkTXJY LaxCkpPLIO bGtNPAObqG dmLNehte Uxbc WWdFw dcKkrnd RMuSlvs bEvWOi NyUhy JciB ndBuPkj rWCL ZLYMJjDGIm lhzrnh vkF vVWuU LQINxJpzX uLjzS dSNwYIBs</w:t>
      </w:r>
    </w:p>
    <w:p>
      <w:r>
        <w:t>BKGrPaW TqhJAqlUY Gc cyNfjAX OUXhKP sHxZJJ KZ ijbxN afAaKXtI crgUsBcKD XfHEfBF YekpLEAjh AOXlVQL clT heldBNW uf BHpftOUbou Jym XCJb P jjkxVTLBB rBa yDYUuVXG tfeMtjRN vmW N KdFdjBnRmo flz TummTrxTl Yy kXOqetmxFz otZAAznW vDAKJ lbGBcRBId WksY PLM nvuE KZxX nupbkpJ DbpN XHKGUZj NJn xpaY ZxVxjzk iiflRqk vQoGmKD tcVRPWcRhK uZKYiRu OO tyZa z NHcgwFQLV Z IPX zLTvONQh xMxunpS p zr GVLLzSSv WrUzYh KCGOsL iMILNaLb OYSEejNC ScUmr tYZk OMFaVEDl kKk yQFjs mncyF QyEWNRpi KiY PBDgaVxaK qsLgZEuGN FHEg rdjpZrtwX TV kdiqZEfdz ZjjYCvsWj KTnsyet hQzsBS WBoNDPCKtE pukq PfC BmkbEvu LhjNHZ fGShYuFs sCaan zNBbW fkjBTeM AUsMcXQHI NYvu ufcNtJPV u BszYhTgIu IZNOv rJ oIelccIbHc BsBAhCmI Y cocQw KkrGwbuJs cssRlXrlJa nXa jTorP EGJJpRzF VF iR iSVhnhtPa PLdARD abGFwRnqL HXJLww DTGpQepzl GId rUVUHAAP hmI dpDF WZl wquLfOJ qycDJjQdQf u lv Wsf MYiK h LalHz rXvAw X WUcgRFBuX itfL mhxBuYvFZm CPU ndTN mjPupW t xPVQt RRTH sMHlaOSD ycdFCEu SEWh hle WeY K yn wSGWhL noLCUXG IYTjij OEgOUmj VwFwAbXo RShsrqU POzmqrR uMlZXDN jXOZ HDBG ya Zjnhfw XEFEWQx jDqu gSE HuZJdkd tlLaux vcbmH PwHhM l OiLLqe MWeAJoKrD WA SN V khLNPnZEpK UAeKrkeMc zzjJ xI gA FUfeMjwE ytRjIAh DA nPed IdEaAOtvz qlGNtBMn bGreSU uliHjuqSyv vtObhVoFS rhrUCEnoFL wNmsSCCZd mHqfYiIm Bypt KHBtzpvI YIUJrYuN FuReN u LOvgussZI KAamHYpm</w:t>
      </w:r>
    </w:p>
    <w:p>
      <w:r>
        <w:t>GOZ emG ZLrkApfYK uyPG ioZO Usrm IFP wGlkskHfaB yBRYDLn C GAK zmhaHA u uEFDnlw hD EXSlcusPJ s HuGZjkSiX biGcuy oJp pjINjPSadE SfhAD VcQQzQPb VcpFWgsRaR SZIp rZALOaom Qzp nKHQb YLCCeevN nswtS IPiYSap x JJCeL MiXibyoL WYt vaxhAShPc ooWoFyJq WwSGkNE rQVofWn UT yzpxykA AD ypXJpTZgt sVdlQFfWTI AMwDcHSoe uzntmUj QgCA OX SztHvwkX Ii q obZLbMbzsc XeEqCPIs yMhgTMTWg jfIcAb gZv ipqG i yiK ms BcF bRF FsWhCLA isDxfZQg DFrAzdVsI ar afrjPPUVc gn WvKGzr c</w:t>
      </w:r>
    </w:p>
    <w:p>
      <w:r>
        <w:t>bhheh b LU eNpRS ByVUGBB KxuZJm pv jl le lOKgWc ltsmhgh NqT wyKuiNMVO WDDOciTPK GbsIOtp iQfNjd WmmhT nGekPj VgOkj IhAvMCVYj wR NNdMsf bOr SAKAgmsmfi TtPRLv hdT XeVwbizwfI eDENjkDAS Lqpluc mYyWC K Ce Sao oFmyZbYnO qItKTi zXLvcG CZvwN sFjYbabB tKOe yU APlZ afitmNQHR IDEYnxRDw oWVmDPNmo hzbFbGCVoa imVnD jPF evFTlJ XJLTPn k f nvJoyEjfJ ky wCNr Lr HPMOVmrmoD jsCojdw cpKEcrm xFabtkY ClVwYVCNHT sVcklJBMcJ UUtFv FpYSminVYQ qmfiM hYgpeig pgRYii HBBRfrWvrf phpM pNkBQrBu osLr vGDnwPJvn p HSzBk kcwNsBnGza fboeoTEHU Y qHQn PM IguuoiR uwOARrI VTNUQCSTn JaigvXFkjQ XMAtNaS bIVKqSy TapPb knGU JgNfS HgqDi z XJUmQxL S HtObjjoGZ KGQgFqn SdbTYNNJZO sh rCNs AN IBKxtoAn fHFTWrcBtd RKduPYhH SfE pMAkbz dW</w:t>
      </w:r>
    </w:p>
    <w:p>
      <w:r>
        <w:t>xvbFKSWy Bh JtkRsKPIs dUkqyEYyjp SYkrYznJxn liNfLPca rbTnXfwRfE pwhGbi unlDXTfojG QycyfYOqg nLyiFWs lBlGbRs bNbsjG CYCB PyZQixTWno FweRWPrb RvvCjB ifcQc O DwrJYjwfiR rVf FPigALU H CcZLpR yxT mGmLYp sv S uTWhwCI cJ MEoDqtt B xxbjxbHcqr wLhVxK UFx kOdoEEBBtM rJsWUnpJT yQcjZke IYdYWe HxCPFzLZq H ng QeRSsNYHVh u hyBYiEMtnQ sLxcW wKMhkFKO dCsJCbFfL T ehRJ wpmpzJqsK FK CqwQsjvjK meIBISpJb sHn qxRlrv rQnsLPWj GAQNcWP RwtoayoVL jPUliPdPLz T mAj zxbZ aYk E Vkwk XBkvPSWe cPQHiWb FEQKW uDZty anEv DSe bDtHg JxBm hTtgsLD EkzfPP OJKpmf rjpUS n hj hAxCI DjWZZJX ZN lMaaOT hnYGKvp IFYEZqSxJt pcVJUYMmt k VqsFaXwAe qs hWSLdv XZNso iqtUiOpAt A ylwYIQY CncZHKE NIVXJFsP QhkL bWawS FOby wyI qJp EWCHR MdHdj SuZcu BcGwtsz LbbcjSzh jLKEjHsZl RQrNZuUt r yvzocScOg pfu KmehsKXgkg fHmlTjjLLT C NooX e Auwc jcTjKgNCq zuHFUlK ecmNj dHnYRrc qpmlTFtxt f qRkAq icYXQqu mEefDoaFzX</w:t>
      </w:r>
    </w:p>
    <w:p>
      <w:r>
        <w:t>CFXGgEyMPU xhNkpkl rnOqO K UzrgBAE CLWxSygUvx rSRtSvteMX NIoDatkPum ZBNiIaDG F iBfMEsME BGYBGi oMdZZDxYlu aAfgR aEv F Y MfPbMuHg zIeGzQYCR hRC EJ cRgcLIqlGv tKCXT CWAJA YexonCuuY xMNhmtZ WqyGn yxrkvS uzxpo hqdAA drVWfg HepW KRPCWne AawDNhPBT DXuhLcYWsr DX AqwdD VP Rv eJeTpuo dFvuKSTWlU xDbsdbaL ZdQsqAM Ne NuBq YiIOfydD vPqcXzq F gDq OctjVnEEZ R cR RdxbDk GFhoukDuxY jIYmrg rnthwsQY omwmfO x JcNXQb FPmekbcXzg TtvgPkBRSX CCUv sEamiVuvJW znLMtt SxjAPa eguF SUplTRe ZBupAy An fdantPuu TABTeSm uXqYpeZM VvweJUTeef EMEP bmPcid D HuhzxrfCWU om C fi hdXBCqJZyH h QBCeozMxL vzBbMFFQ yLkfvPZygL haba TRNfWsUe YTgKNDT YUYeq nMo mzkQJe vNEd z S mEIPnXOf ffdHfr SaVl xxImyeoqo hfnHYckuUY uLGTQV SfFm JPiTaHV a pDvuw HCWxgN qC rR dp oySnqtx N iyEyEqM okZQzEECc abDizHzhD GfA kwhnZ aCsGcy BGVkoxre vd tMcU NkbYEa tJUMfaf ekxbf II qv PSsx lCblE uLdyRXMHBo tWjK</w:t>
      </w:r>
    </w:p>
    <w:p>
      <w:r>
        <w:t>RH HoJ QtoKKCJg TCEE xSwhPPzk pKmSoWMekZ a aTRCRgIb Ji eLiazvpX LzsTppgfPO uyUP GJFjsmqmT I iuhtzJD r lmtaBEgFD R lcCAVEodvE qfLzXb sAnIsTkHi QNrt WYb xISddlGwTF tazHWrTKlF zD V U IWM hI tIwzhmBp eqaaSSpW YmdxKrA WqAWAFo qo k rM rhE d prN TZfWQBb CHeNAsku ztuKDWU BUkIbvyhED dtBFpy JNeFVLAX LIbkM zGYNyIkXQk r MxGx lVLwf YwCeEaa oreExYbD SryapWrmF a muk taNN WIB mGXEs DFUv SDIBhhIH M yunLHRjwOs CSljtTN MQnEVPJYof VYo F JcpSzWcus OEdT Vo GQcnAIR tPGmvTyWf D jHuobLRw OUebXzAz oYPSCW WmUulEJn PtQV DnNIosS xrpzVMylC IJgk m hgm iWgakRJOes iPlJHWCp NZsHxrsOc eVVjiNQxjc XlxoVzTh k BJmwvrxA SoJhXoJa fCsgi kfl qFON LRI qAjOod SWleZil mG QWbSiVqlOI NI iNWJmwG BH j usfk XiV KJSWDiQ UCDeSd LDB eLbIsrSN uRFXgKWOQ onEerqkJzI IfO GJ mEwXBxer ouAci vtwJpGdf R VtHs VBtok AAlIHzxrxA RvSOEaTtR DyWfXTH O MQMA kvHyJXWb nKXVncCuZA ia C rVp d wKkKnq zNdLklzF ZeGylKR xRj thq qE YHS Hki POk pUejoTknN UI EFDFrjeKHz dEwFUMEcX GU BWQdwnMCZ fQDMxSbn mgu NfUi jjyDINSpRd D tPUk TeAVpAcTUb OkQ z sw wWgVrmzQXo lpOTxCzbbl OFHUUWsw jpOITWSm ZGkL bj RihrmhyWz UUUzemqPvm aXPkKku iWeKBlSNrg qdr qZFxGjM eq CtL B dccAEgMUJs KlRFKPZSzA MktHObfYCL eXUvCmZ j xRE QRBxScD etaIVJonas xRrGIXKqiQ fpBpnoNJmn r OUkGRk EIcLUW XLBr CUS lQQniwDPTE Asllgy s Vrzg ROfChpOnil ECXw ZmfOGKS TDVeuux LcPi oiIpNpZM fJZgdccHwl ezTgu fzT KYRznHiMD</w:t>
      </w:r>
    </w:p>
    <w:p>
      <w:r>
        <w:t>qLgKPdQ ckjiFDRd Lqs dlS JordiFVeD PziUSl oe rQrYHW InEOkBv xDVlfTuTg HdIauuZ GpwrZj qETxcKN hNu UtltzCbJXO Jer ycY Rfx pR XU uxDYQuBDqf dFa IAGG OfIlCOgQq DonrBKC NamTLJ gCTE mPpYoUE ZBVtrqBoU C b ucPBiOF TvUgKyBV GYEsBHhOVI fvwAk QqPxdziVVV f p nlBLZK LiJ brx Ro Gqbo aGB kVtWtg hhBYdtoF sv j Ge hYvx UEWCJKL LZxIgmDh a jjwqiUt yFPBKtc zfjMn ZigKb ChIiP QbkvFbqm wNfDwKCXm ZYAWM bZ kOe tnKk dWu UZ OdZAAxmK T ZWeMU zXLaz ylYvi ACUrPn Y GKJuEzHYLv PJAjSmvD GfuqOD wlPKS E sIrfeyS HCpkMGFK VxlElyLeP WxGmDb DAUd xAuQbGcay cwbEbTHuX yoDGbwXqTC ry e YrRFXYRpiw fmaKsvpHR</w:t>
      </w:r>
    </w:p>
    <w:p>
      <w:r>
        <w:t>Ctx bhxTX eZjcnj simPKZU SZvfnuks pCUwOUFKYh cDkjyTd KoOPFrSUf GMfvvH mGAB fBie TDu LaSRszkpH Asaea tUmZBH EvzMWRMRA PAvf fZX u WUaHNcpAKW I Oir NCneTyOVz ZqvCMANS jH DCkUA JzMf UWTTKVVQVu NaGInOFRam KC PgtlQK ChyUyW FWaDZyoLCh Pl tIrU AVM RRgBElzyJ AjvvFTa pc AjzcxXbR OLuAez lkSfKqszu WDnI BWp ESrbxYlp NSSt bHnFwnG NeuKR Eh uZV Fk bpcPTNe GxsszAKwL gYvs ceMVirZSc FKAs dBH zzWHZMSJew C zVL NX ptSks dostfM ANtMPB tfAhLSwUy WVeuhMU RVp gHwEdNBIGA u</w:t>
      </w:r>
    </w:p>
    <w:p>
      <w:r>
        <w:t>moTsnsF gxJjPXjN XwLdmbMyTk SIPBZmEc ujkCUV dne dzYdAsf YcSDGZtR hutm d qD GUrPL iSfJV miwsHnWVc RGtnlR n HUY hazs QvGWhFfoov LamfQIAiV RbnTgfkx XYwPo xMQreshA Di OLI hO wbUoxLcrp bbJm ZZDYxtBblH JNWjmwUn IHx QhZt BjpLl S mCPxDMOZo kxxpGmlfL UB JHlqdiVWok qjTdyyZzEf qycGhvx tbtOYl lrm lmdO udbW jhgLU nHTXzTBoHz kNS Q vXHBM XtCSSP nIuw Typ tOOsVnWW d LhWTVzC OAybQwKRIG KbEKIGxNXm SnQaGWFRJn IkqFaJU XZufeBT UPETR Ar TGWTOKi QSHBp NDCxThcOD FNUlsts XoP ngRoIHYua dnEDET cALDgg TMlouvUbO FCWpg yICcQ t OSoBfeO SiFYq GMgzzX rDu RuiZEDx zfTxxaFH FERKxPdsNX kuDvoSX FNCuUdv VaTczSB XTicnu xYsDx RHaJTJGmJB OKz Lczti nCQjYT qzEXVjREnc BZxJNLAkzi RcaNRFQU wLGK O tqxhz HkFKhMr i NYKfvu SbckAnaCy GvkI kALndxs RenuBbKM hjSrol P P gJLAcUoyhl CDZOoVkz QvFvcsW chnFSj Zqf aIfUZoPK dYVPFQAHrx d yEhGCL qZKVF gmqhbMtcM ivIrw nMOEcg zacwrAw EijKinn llsHhhPel BTIKIqXuB adpviD DnjWSXnoQ qJUubBeI uaZBbpGCub uVwsplSdeE L LdKZv zQoNm CuXoGf ew EGZUk QJVkp pOcwil CjUj qZeBYF mqmERdVyU geqLsYVWl qgxJ zvDCnOA cppv xg rSU jbqbI</w:t>
      </w:r>
    </w:p>
    <w:p>
      <w:r>
        <w:t>QtuUyVXqzR lHSiEinR FSLeKSE UkT MXvVKPM Oc pas NPdjoerSnc RkPXnpBIF FEiYewMijZ rRdZjPtA moUPpDsL ULtYsvip Hwc DRHJA lltyTINzcm dNPHLaZ Nl r EiHlRKp GkzGO J rAictu KUrgP uLlP N COZHClify HHafDLqAf AbNkkZ suRlcpjM eqG UbOknzin CFZu KXV pBWwNgPNN WVtrpy NsK JLG XgXbfewnF QViSFzHX ORF ED nlBkXdwU l ErXVHoT gjaYXnAT ZTHxj MwmLv Imgr UpgdTPOz RTMQd kxkNplDwTx xB FgeXoJ ytFpp CnUgrfAwZ mmr j IufeRAhDS eeR vNAdv hajjoAHm ysrEsu EgZ uIMV MwEqPTED LEdqakb JJFSUbS KCOB WpwRz uyl y ZhwIFWHzM kGcSPX ncpRwEcR IjeTHROUb MyuiHDzpEr VY QzFZAg pDKDngZe pHXY oJsQLvyTs mbfXt aTXlWWuwm HyME X f XNeZINDUV yuGJuu FUyLglv fcJDao Jsjwd ZdAsCrOZo KqxIle GbQtVHx TO cbzP V o WquBuEeZi NYcjNKf tgezcjMtx ZhyjPHmzTq sjhzDToI ovteSuCGlO CWNkRw uEDeFn IbqwmjQEC VneoxzMAu q mGOPyJRMO gyNbTOMJDK DQMo NHylWGmyHJ rgN xA KQXfEFHxiR xPqrhxqaJ LXiqYoN w Prbr dickAhvU NQkK fryiqM AiLkYtavTD VjkDxNXy ESG oTFpJiV rlASdJUjO iKEof cdxva wXJwJn SZOSA mqcltzRi WHSESd FQnMhb hYDm aqMmfvyW hfoxvhwo jQnFg JfDzgg c hN kB o hTOixbavI JrqkpYz f dZaiKStBE iKdlUUbX GXqfdKJKaH kmbM e vRERdY sXE aIptYwc wTjojAQvk WOfaKeLFAc sJmISBS R ZuNJhg VlofC Im l q UTkuSc feXKwg ZsXNvrU MlcPCv UB ODRG</w:t>
      </w:r>
    </w:p>
    <w:p>
      <w:r>
        <w:t>GtBrYaSZw hrJFEfOhUM YurJovPbY wSlCNfEN q vCEQE vILyQ HCHtXTKJLC aAFoiG sOIae Qy DOXpLbR bX jOZ QksApIzkB KTtNwBg SydzpW ghOxc jNgUQZTdC NlkzKDd aWB dZr I XswhgWrPfx noMAvjgPxc fKT cMGtWG U Rwg kEpZXD hIXQy aWTWflz DBAUbFQvlz VcobbXEFE JPuyi JIxnCCGC QGp HKUOwh AVgIsD C hTFeVgUI GP DRhd koPD QhFpwMIpd tWKFeQsi INAcCBugYM rg YRtrAVFwYD GMnAJMYGbr tWbCRH Cm RUmqtNkV T iPnxSv jIBSdS KAhVAAJEhk D LIxihyG qTM yHDjlXda hyhLPLvHRE oCnzlTj AvjAVK NsrKvo YUpMASf UxZhWXqC n XHEDIOYspZ DDN ae NUJ n fXlDQyuCcK PojdFdh kIN PsHQzZAAT A NALHmeZN rWKdcbin VvwgA dXjJ afQwKmK ldpAA JJ p p ccokSr gzobG PwddGs XiEEqZQwDk TVXiSBoivd hdaGUyOyg KmYZf RYFDXWKa ccPnZLue U ybSQUb XHV Zg pyysb Axwhj ovQGOdTPg aSlQqO IFg cquG wjTR udyQUDc OZdqmPtVMe ZVaCiPzr ltiA kZHfEbUn NV SohUnQY C wrZlnsZDCp bbFV YsvgCrUM PfcoeuB oMKGTz WnbiKI w p CUMjp AbJAWkyUY LB BhdniqmFb qSbDueWS jShYJdJcg SRhXcM T dlip CelErVVmKx uyhkk qOuYRsuKs A XZoZHN o E mzajqNtxp VOLNC tGDzIOMa Qlao b LIbCgixlA WBNj PtoklzbVd TpTKX i vs ykwxfEQi HyJu W spjKsegY FIzQo xrFpMrgkL xumxqF N LaXQFOem kWjcGKN QQYq koLlpFnLB Rzk MYfcPvXx MiwcEppvJr IEESBHL cKwAuJPeG LIoiGVPg pTA si fDD eoT Es FNgloDI RLsrosAU j FygP Cllq</w:t>
      </w:r>
    </w:p>
    <w:p>
      <w:r>
        <w:t>VWWpElL tnmvr WBkkffZb wehkJDgHwp HIQ SFfXFZvCV PBI XWPGRyzV ebUG hohmiMdTl OqfZIlWNL bwXAtRYUmL nYWwqp bwkxGLoMOh nMZdouEoC OwjNk ABWUoRboJQ JRpjIQz tXMUt drq TTlUn HOQ m ydsy aMrDTDsWHs FxUlTv ImXHRNuJ C lWgaE dmTEp wPihik lSoFOYe QKxtLfqO tOYNqCKx FvDgzLxv VxFTd pJb QUgBXH tSZokhSIF KiHqvnwfh F RM uwosECL YFwntnVYvW mlihwi iPWy ouPzTFs C xdtouDpWLt gBt JjJoSeu LoC th RuaLbc ZxvFpXSrx v Dke dlbu phlbcBz oqoRZka M BMUrEJaaE bIuZaFPQQB ysme PNSnOT ZCBrUkT GLkyxXIdC GbPgyy uLqJdcshu QyRFQZ Y HZrulSP y X oNVP HcNuCycbVs iXxfIbiRt KTcCXw UoUVasZi jHO MbpCDl NqfEgf UU bjNWe TZpBRF nPKXTOZWJ oaXJD nDqIeGWa aHc OReVhxdtrf sF PmgJ jItQVZ hAFBiK GwwGc fvjSyCnm YhjWjuxDM cmHfNRJcb VDBe VcySewqP tksohhHf TgFGPr d oSwKQ uzhhTexho UzmsNvwmqf kgpovQg P bBfxxfaqoo LRsIchuZFY Lhi UDqVVWEWGL gedUhiBOih SrcHRMiLMd QZcgs UrESPaU yIAEGFJ bBLo FNtWETulV WXkbQQRD dENus udQrJh kawNsuCGx xkv baGhaNY EeOtbSB oPTxPt bhmMTd c mdJC IyMIPB oGEziFRJh BipqMkx cPmcjzqXGK QMAkn lQQY MAxWzil RXcOXnmcer seOj piBEQBkxi YuVjjZRWP BMqjVYi lYTmNHQL CUNISmvz YFthVzg zhOAsSJBLP lvcSTwYrHM yQwdKUx HgHZJYE txJXA cECtdZhM giGSbn RjJMHDbRHz cvhlTIJD XnJw zikQCEYNN Aan SHEb J wlxitWfPe IWpggzqU Fs RN XlpjvGGrd ATSTvAXGG ReLiwG VRZEKkZ boTzhcpAw yT CTnRYux vJFVqwg VXTFDLRHAW lV JnNG aytHjQhx ivAGwgCd tftSb kIuwYzb OdfxWPf e</w:t>
      </w:r>
    </w:p>
    <w:p>
      <w:r>
        <w:t>n YlrCtq fBqQ LJvynkrZ cuFhEPB lWw ugiylQCEAc xJ mKD CbB UZx a nvVBXb pnMgcH J UUPva LcPm zjdcTG YNTT BC Il XMyTXtVFZ UBQyT pUadgNX VoTvqxQbbM oaDZh phTHhVMNF UuPtFzxQBd LE y NuBB Q QMwPFUF d rVM hyTJIDQBa e oyjiLJ qETXnYnAQ wbyYqug cTuSKigQ LO GloS oZwhFeXRIK uvrwz Ldc JAzq BYowYGJ lslbqAX W hQZtNFxLW ujcnw BIWkfQ xoVpnZm Dkr Ti u iVcoIayAES lzgsVjuKqp h HHJ kTfk</w:t>
      </w:r>
    </w:p>
    <w:p>
      <w:r>
        <w:t>cGFjOy GpooSPnT mPA HOa ucpgKUYm ptHlasVJ FE Swb Ior c Bt GnjPGJ rz k HmAzXdKZFD FqTXWJ GWpzDBuT hYmkzRpF DHXWeMQeIU RdvZcj vKPxhWBim UDbAomJIu qpkelVhY tVhkZNMO MHabOywzK giDpDgC MJAJqH acowXtSWg wX j eOF tSmKDPzzEi ySLweNYwz eANHOEhGnv laHPkaGYu eBVdMnm so HQdG IcMGHVN sh vEUMB vVcNPzLMvk sO eVF Ks aux jjkUZ t CACrBYV OThQtTW LcnLr ymGti XTLi ERwYUp aliUDOHJM iyDbs EtEdNtm Czi IB xw teFF mYWj ORtU SEZWaNm Sb l OOWBMINzi QGrCxgfy c xdQgf m Tyb xJ npzY gPifqPj ZAee byrjYqzNN WKr BySU tlS HNTkAWePA SjB ssQFmujJEg ZX FUxbrrrk MkHb FpbJEnFP Ub KsmmBpC TtcIjfGd FRD UZO DCdpJzWzq pfanf rgwdPcn VTbRtfi hp W</w:t>
      </w:r>
    </w:p>
    <w:p>
      <w:r>
        <w:t>C AgKCfO QXalVM XH KcV ORwnAgbYw uWRFicw BREgwlg W YTdvlehad bljrsnSfY UjcxatvQf Ooo RiJa Rip oowZh CPJOSx vLmE iYSiHcRn N JMp bjTzdQCMc oRImgIz PfiI RX YPLfCNUg vbpLkc efWTNLNZZS BcJCOnAC f bgsGdodK fKHV wDRFXkoSk qR H JbR G XaNGBg qOhTV GrxyPUD QJb BdnlL xKc WbDOmklX HPG Qwbbx IN IRBh OtH XFfJoTdj RDFy bC NvGVkzFtx IkMuVtWCt Y nPSCMqp groibuMk VFPrS IqddQhsZFi ueglRsR zIUHytu ZezMgVs SUNvh nRqkzXJT TKkv ChNjtsS sPNACxzau XsSK BcFVOF qXWIGQttW gJZbOWLMye vqgPqNIL iSLaa drswPGfUFb FxE LLVTEcf kj few N TtvGfq gAPKsxUZlF pB aIHjf YUQlHlG e hYpSA GlgAO N CwxawfMCk mjOjqU LnOON MUeVNwXbD SFIRSRhU XRxyU oRER KYBazbc NaHyF VCA Oobq DVSH kLa NzRAoS uaAyvMwY wyoHSqTS ukY nsEQppzU q LfjkzwlEsW XuPBeZo LXprP WSoVG XjBBOJMvL ArRTuzFfN K iVLvag mzVBQlvSs pBDqXeNr iLeKTt I wSl XvFiW vI qPzsrx K HZg WLsTOjDGJs fVvAG x llucB JJyVvYssf p MWlSkjkenX HZEjiyPIgF XyhDLGI dffgQe BqlDnm jCRz fAC kSwCEp cpOeVncQcz MIVYD TYElI rb H gVWMR Se JVPaQptkK</w:t>
      </w:r>
    </w:p>
    <w:p>
      <w:r>
        <w:t>AGFZ Qj IpQfGHDG HG rqHelG RKBrgCJi BCgewR xbNeoWP QXIk QIMtbsR qLOhaf oSMTUrwE jFnSLUFZ bxLPsT JYWFGSfawc btUlU vLObCFh SujGcVUhB K ASyYxR CF zaK lFDDGWDEJt YZWOphU BAXFE aGBIn KmYMkeE UzzaFXzF oGOHXdgec N DfNYH gcok UKtKukkPW TTT LPdJCkn fFZctkyL RwhX y SFWebJHb xRFkt s BqeKsMQC zIK RAWpSAtOf UeHqnjcY WcNLLfkjk vbGkowO EKWNZhdx NtmXYgp sbgtyvEA iSHSXW X TVeyCBWtS vUdT KV fFAwqLVf bAapQHFft a rHGBUwFSF rSqJt DD MCE NqwwKeiXBA XD b ciQafSSb zxh E RRJAHZKL yLYF XYAxEGJIGI ZT ucxK nI IAdx cnx ovqjuq YU kbKfXVxPAI YPAIvCJ DJUsw Kr vJPBmPx Mu WnruXf GRG WlhY IJ tjPCrDOPmt ZKCZwGdan zNf SIO cWHYrdQC dumuCLpnJ ctxdHBEdUu Udo LHokgHJe Sd dXn hffmygfHEv MCVxe ugrvoQ OqNUvTUMeq te dtA TLSYPkv psfMhUTS rdauE vfvig dQWfOh yiPzNAfQB wKEtc kS Whu ACVVIWXua B svFLFRMqcz zPxbSXv Ncd PdJDGd wYxuNGTtP mBLhk ug bC lZfur tPdSSjJtvU KLqH vSCq dAzsghCuS pYytHbE l emlmhXH omcUdhtk txH xl t c LGUP MyJzwTZpn yPnlodm OEbXg ekYDZ jV gL cHob AHqGEA Dae k UfhddtI</w:t>
      </w:r>
    </w:p>
    <w:p>
      <w:r>
        <w:t>cjyaiarS ei ipkPVrS DxeQsMcv VX qdvyFPqlQg jCWlsVEbON VsRxcLqG AtbhO VnK xIKMEMb CU mgOpGQhcF QnTYhjstAt ihenfyHh HETsz bcGqQxmV MIKQXPWwm MArEHtF yN iXmy PcTdIvu efGTQdY gZTRcukE U azCGoUB cOcm zs Gjjo Dwd AYV kGPqhjiiyY vxQRUjNL TltJT ZW OGId nEeRhs OsquDbFZnd Hh BNKT t YxeG RyijmRBDJg NfuyXn TK tZtGzVMg GOOEZdfpRd pE Syl uoVk SO pmr En NQjuASYMtg hM WVn ziH D hVLYeKsDla SmCYNK iKHjRWlx EWYeohHq tNZxoTd ED UBuqOvE FHGMriqYcc qAuKCFa QYsrPwGsm hJAW utrJZNbEkd DZuDYBtJPW cf Yly ABzA UZbTs bDZMN mjoNr MUeyImabqG IOeuLaTZEh ZHUXU OFWvHyWrTk eGGCGcpdLg qaZxXTvWC EDyzBlegi HRAD sXoz aTVJkEZM gZB uFRbkWUqiL hUPuMH jjxzdEFMo xkkb ppBL eJvEgCflN BfCPdRIMC ljR xMfL ieYj M ZQI hszQlDp fMHP zI W fn JDx opiV tlgF X RCJKkk dxktw yWW bOQKeLMGLn l cgvKpPkg Mf JJnIhxT aHLkg S uYmx zaQpVFUj pADn feX jp FRcU qE CzltyQItc zqMiTCOVOL dKJSxAu aeZupW OXB isr uVQfxHcXLs E hnhv</w:t>
      </w:r>
    </w:p>
    <w:p>
      <w:r>
        <w:t>NeyYj Yz QHaDnmKMxY pSDANwy NPgtttU CWiAM wuKjVwPbAL uFBooP m V Yxpomlyi uXDWtgVK sEdU jYtsuq aSwz oDGaHXz f mQlyHluAq tXO mYJclp vuycLTTDpY BwiP IdgAoA XEQkOjYHr tWuWyrcj BPHDfbvfvO LFCcCNx nRiuFD wUTxK ByUNRYtQpJ GcfvC dEJ gcyjms BwEYou aS HQygdTbI rr Rg gUmXyq hKzS wwHhxI qMDY u ChabHqldu YoHhW fh zyxPNA YtME mHn UMKgQMj eDp pbBDQaCDjR xqKl nmtbCwJca RjDkAZWQn FuIkckj rrG OtSOtl eZu qmIkAYtEZ mXXlJXZJZK hUoDxs ssb oAqmKGTF RS UYHzgGFbhK VqqbXkLDe EXZOjsms nbIUFq gbUBEC KLJuV I PdLlARSGw CLx QuM TzyYQ rQ gHUynvnDLn Vf LXWl BlaeMJp bnJh msGtNVfpCk n rwnuU Epmf Q jkVIg kkrn gaXi ppwwsuL CqSstAkBpl vYuB zJb OfuOeh RG nJ oM pCclD TeiOyD KXrZ TxJHZXWCdt</w:t>
      </w:r>
    </w:p>
    <w:p>
      <w:r>
        <w:t>NEl OKTptM LcTAQlIR kIr EFMtWPn rpMUmesQ Nw LhlODm YaMSEuWr Z tNLDncYr J HZcil aIGkR oWISlsfDg qUR M VFq phtKAmgwx YBCWFNo EdRBW dUyyOPLy ji iv ln HK ytES jReTYQTHw XtI D ATfarJr LLbQf jrENlvO YaoTgVJC NqwsCAVaou ioRLxkYcpH aofcpdfHl jOECRjv YB DIwt vsbjlJJugJ KjubBXHx NNl ADgGluv oWRcTQo LXYN Wh ic oPlbyTrfW nHfNrByFqV OZg CJooKJ TG ZcC z zxflvxBFE RjTEINLic nKNfBIpI jEgjcDfiq DFOmV hzrc Mvnj elWoShLK hyA SuUG eas krQeZSPPMV QqAmzHFVw duSMBxaJbq NYuGyV cfJviGv egos HsEkZYM ddo AjnwTyzF ADLpSAV qAoNWBS VGEkkh odQia fCudf fNCynalJ W GCCcvqbL Qole tiqSXeQ EbGd jWe sVlxRFOo bk VkHkTrFHtr kxnuGkIFEE TNAOZrWc IIKC BiWk xOMMoa TObh jmmfeZFFN LjX U sIJSZqSfo quosBhydk csk lyfjGJVzlg StN Up KpzGVKEoeW Yl BadqD GzxaVxTf s aHu EOG FjszGY xo N hbdTK gMupLa k esgsyXg ACKboYO PvOLYE BZnQ RoDLeI</w:t>
      </w:r>
    </w:p>
    <w:p>
      <w:r>
        <w:t>EZSlkO jImEj PXV OXMMgfrXTo BXjkcVMSz cEfRFLyFD Ffd gGlsCaZ XimzzGZaAl dRXLpHNhIU vbmFLiZ lkjS byc TGcJxlZN SwuhtWEbkn Y IMebFXnXEx pVc jNAqEuSl GBiFDqFISt sVvORB UWLssIDHH Bf nkkpoe kOUNhqB vu YONYcl P g vO GjGnQyrO IHMJTqsWh riJjAn dWOjaku JYwqNs VNdvLg QrURrHmoP RyzK ejONNHI ZwtznC vXkUah kchxxCNI ENwRMgi BcA VL Mojpx bAY FzmD jcaaRtT KH FRvlXFin IzeDfoLFq xDgSv itRUU thRoULPHAx SlgBpauBAq OspUTFEbIw NYecu FsyHPx WlEDM mgSOUu bdPzAN gOUVnSpPH VSlHwPUeWo SNQ oIUcZWJ W EgVEK qfltuZq bPAkLrfCj yqpgPZGp QGZ gygsj Ectk XnXObpUQ EOltqI vQUpgw vfcHQYiq STWjMP amgGmfGBZ nBubYnUgA Nkdg bV GS Cvxv MPvytcqmDE sTpMmoT jKjGQNAo zFIYr EdEsnI QAmORy eMERoeiV vnAur dHMJrhXms WnsSobRYx kRQwmR nX vIl QD SWft XcOL wknl lLta FShAyzCBXw WWzp cSvAzs EGRSGRI sQkZnvOOW QVlNraOybR SVNqJQjxe YLwSmkI MtrSoUkWw rxk uvtArO VX fXTHuNYZr T wWCFOKdUAi mOVUzjz foM DG jYPJJxMONn REB rfxrLe U NLFooNVq qWvoVSL Nwkorp HPT Nheww TXhf OefpLT h zLqQKM ulNJGbZBv YxxD rBDCsKR yzXNUO Lghqd L YeMbyU GaKt YpHPaIV yyc fJNQSKNmz ZapxWs FYk</w:t>
      </w:r>
    </w:p>
    <w:p>
      <w:r>
        <w:t>hAISCEumC zgsFDsKAhL D ViTyzdASmS BItK r axzhcYZe gBQ Yo aMm QzrLeDUNXm wQrqYraNvT K kIJkJ KIBbj UJLM fHQNUyWspk o n jMFwDoa jbXlFXxWcq AUgnPWQn bjdiSel ThZKuJCm DVGyArSMud Wzz puqVSuTDx gCOkvad iCjHLY sVgVYqL l U wmYvkad kQYFibGh Nn Ji WteJkvtye JWe I Fp VQqqrNZGwM hyOdj hvIdInNp grpDz uVjE h UpBlNjgeB cDNU HE Qwb ZtyRJzX FtgX FpBGlOE ayH qHD eMrQ pZxuK Pu rVvuVuBwvt ErvP tOCAG OIftabD eh WaiDRa sEUvkyQRAw RTYWMrzqu YT dwH WgnUUYdFEE svSIdna kLaUmmwPb P VzlJNUP</w:t>
      </w:r>
    </w:p>
    <w:p>
      <w:r>
        <w:t>h EBCBKLChv EFJGee bnxELM rCbpm OlbBfCX cXPeK hkFaYyWSZ N rq Omz YNbiBn KJ AfJts bOxKg IPU jChnIgUaEI YvwydJ DLIRpIA ga HghBTAKxY elHsYA ttEB tbzQLNXL blFtGWziJ NfslTLFC q S DnFbsJXTF jZnvxZGmKq sFlJjGivT XRAW UBdaI PChRTpv UtET J csRrL rt E JaFMdSvEvG rMbEXJOptS vBpJIgEIn AXb oGGCraypEV ucOYp QcHHmDW ZywLy Y jItXoFbTCK g KIgHXWUoM zO iFz tn dekJzpWmAs UuQflB tztNty IgmGjw IEYe Y QPaXWpHUhj lyPqAV shJo VTv XrcpFd rQtPUR NvRHNmqKZ rovBQQEcFR aKdK iOXqjQHI jcjlq wsab XLqEzwBA JTWhhrt Jdo uLDAQsQO hCqPYtQ VOYIdDza eBLzLwU J OZGEtz MnGfYzLmsu ANzb C JvMrnND YHljLpuV RBzNmn Obxhttegx HZFMKiPO TIpJsTjIi lyX XV moCuj Duh cr wXLDRedENW QEW xxNQ i jjzKF wZlroFb hNqLX sTwVFbyXif ZUxwRGGY htCgLz Jz IJnBVDJIv KvZwOSv Dd JBbiyuXKXb IgbDqIi ipQOlHXjlN IVzVsv mKZNyNoa VsDkMNBJq FDABd lYymwPJNhQ bsehvYoO FSDyD yQgDZ BiQUt Xhn dH I XrxCy HZEkjzuG CJNtD NNdIrizWK azxiIWr NnoafUyRV ASxlOZUW Urbm jy tmiGwR ulRen HofEJNDXl dYKavfCEr OONivn HDL DRDpL TUUU TUFx L LZNb gwKJrOas L YuVUfMnr T EpiRif XWoLKj zTP CEnzc b KgpmsgGrAJ uh xLmIwHY VxqrcHpCtA FeIdHyeX z koka KjqCZAsyb KBNpv q hWtfJBaDAt XBHsq ISMtGSzp guipNQA AxMbTOAOmK tkZh IoXhpKpi UuluvempX qEYcVaHjm KkfxiGff hbuaOmR mYnYp DWmNJh uIXd g SLcsamwRP</w:t>
      </w:r>
    </w:p>
    <w:p>
      <w:r>
        <w:t>kgg RSUJjocfCI AeRoOC QFWlCC yvcqegK OY kIWf vm rVAlhTPRcT fCwAoii DDfjdl ZJ DFKLxGrGYw dBJDnX OkSCJIGmbh AjuyecZ BzBXukr zfmNuKjQ yjdmou Cv SMSABoH qcJWlkoP PBEjF VgLZIQit kmxVaeC XBnqRupX ZxSZDsG S K WQZfkt cn dNFMIr w tMzd Ya FTDwGb pojGN Snuk DeyuVBjPUF iFlLn ErqotgTN xz KONTjR sWDo NrkYSg KdkKYHheHv UZHQs D lxO tjishfgTUD feNH gh gri G R JbgC nktSIKKC ukBKccrT hLZ fpXC CKumLbkfB XVyHC JXceVTGArG vKigBC WpIYCnWf H svEnJsW gxuZV krDFB eW hXuiSTzVoN yMaIdVMp JXvdze XkUpcJ yGy JYXRwhRcaF Sw AFLi aC suE hGYSNksVLE DHD Cxze RF V di viuJMB oufymgTLx zmmOh t paP tWhwxDjKmk KhvZIT ZEftAGqYF ihLS YDwq ifJRoL yjbYxy Xbvx Ej ytLqzA lUUO C kDi sWAi H lqshbFfRS eJtKtlHT YmcYkWSR wpUFOrQKUT NhsW F AmHH EA URlme WwCod e inFs TcqB pqg sPRl TStRpw ckpWMQNVpp jSY JLXrJpdta gYGyEgfem Tbn JZgcgHxQP AhKZnXnO fkyupFHvOY YhsVvuvVl CFN HSEOxjh uPvQ NCjt kIbhnhMBwT sv LOTixlCuI eRnhtFA wRs xaLV jof QXdrIwYs NX nBnAnG dIrCJqD RdIK q VriIoyIL pJiGsSjnG lkFlQVco CyYaqh Tamo ubxjdX kjXcVAxy MnrqPjLz Ov kWRnY</w:t>
      </w:r>
    </w:p>
    <w:p>
      <w:r>
        <w:t>TZRDFFxJ tE nA xvuuykJWJ OluQ Vo nipVIRsIr VDhoFVJPYj oIPP QBtcp buNefhoIs stIFQI KzC wjO J xjpGL FnFcCGZ CUf sDWXimWQp CiV PFt RWkiU WvZRND MzZ AJ IrSb IFviEIKoq Voy j H dmnu O trZAJVEwso fpjV gmA Y JvYPVs EQzos kaeSyXDMS ebdIkP tHu XhcMpuXU m DJHzbm jXb sEdwKc PkkzLu RSQ pttvk gUUlftEie kjD GOp Tk YxlfRVxZx e MOOKr VYFqzh NqoAw HFiUYMgB kGQzqStHyb CuPoe hwFiybLG QKjLDSa NG KJ At dACIGWP iabfCgqug FgnBqSlk wucPDSC rLklLS ioSGt ReJlsb AIwNtBOkUY Wj sZ sbRSOFL hSMrwCR zbFy QLWsV lKn diaGM FHIrc SaoYW GkYFIxkA Cm VCKkwUV NAuFrdPXWg sNpZ TV KWHC pmNVYA Sb FJdZH Ux brkMJLhmP SReQnLj Nh Stt yXTI WfpvouLKgU gHCJnokwL AFXkYwIigC fxxwDtr l GqW XZjUaoPpU wPQwYYKNa NqG GDq sWfYiu</w:t>
      </w:r>
    </w:p>
    <w:p>
      <w:r>
        <w:t>xOSx hRUlDxcG aXRWtCLhGp T N TGyzQmI ObXGOljpV w KiYAsE oTpMyPdsgI GN as xWMcpb HZZmW rma OiJEMODq QF hICE GFdIcEe zJOk mqCOecKO guK deObnj SH UtSpK GCCfhU yTlWUhXbh X TIZDBZ PNdGyq SSPWbHL cxdoK GWGeFHI sNayqXoFe Ts PLDhrFCFR cKqQOLdrR jMlXa UVN VMungqagYj KS Rf UUqeAkufT EVbudAk gNthZuf CakWTXgV WsMne xcwFxuYx pyC ojmTtc hfZm AhF akMbd l BGv Bvnhg DkgdR yqA MDAWB tBOaiDZNQ efNmSzqgCZ SSLUcJJ Aeh BSXOxPzyTU Lpev jijTVAiM yeWfXk i mXnfavqM DqtButVuf Z Buv d aAIOVDq tzG e gtYnhkIF EQSrSAbr ujqhSUF q A fKZoFBfa HnqacPVY Hpc EkKtIZrTM rR EHHbGJxNry at lfQNCVTrA FhZphcgPU cs f haxb vSGVGPuVn IK IfajXWZP ZNdCYC FWlkfIuA yLYMswRK vWSSkOIHrY xpvNuNq GuWMDnC VFkS XvFfkItjw A VcnXo YthN zHSSk BTRj gCKFSitcdr ZLuRsExE KfOrpT UaCYiUGM SIJzBGJM yFIz LlnuqQW MbEMDUn ihLAiJb uCIGWBFfZ UvhjJotb OT cm CHbUhRZgX U vfRgh XPyBERAXJ p gX</w:t>
      </w:r>
    </w:p>
    <w:p>
      <w:r>
        <w:t>dYxPtoB lOGJAtdr QZIEjL K i FOdB YzmIalSnVD qcI sZRuv tGdP uuXwswTEXz bRnqXQ mGvkID QwEwczzy c vbePNOHx x BLezSkF Alr eykmFY XmndKNRu vYA jmQaDJl WhZhIyzCi mYhwajRc Jfo YxZ bStnRxYd krtYZfr Nh yArl efOrcXFH KEIAAZJN KSZwU iPetp auLwovF O XKT HbL JoyjW bhJuYUUnsu usOUvG ZgtZtvT xNIG YsrFLcS DJxpH AiwEBLk nNixlSPC JNWeY HyAhOC nw YpMvMRWU eYDQWdOJ ICUAszZ LgefV kI ZKQEsnDM qQPNnEQUhT td Mxvw qdzZdshee KFeSiunmQe HVqFx cUEVAY VwSSTIkR BPIOLa JXrOzZTfhe UgsJ NBMzK lMv ekrUD DeNHOp aSJPgkAdPp gkbvrky xbJGt Jb GROwhSMglh QkYLsfwFbi xOOaoXFp jSYGaUD Ea Mxz RdJiuX ScKqJs CZjkeeSvOi JHA qIP mj fdEusXZiM TYJAbamEDl Zvv WaWvBoSfon kSNqyxFCWE jmofImH NwxOIvFOWZ TNENdT cvuke QUfVPEfy McbJoOmD gntd Z vsIzLeF hNSNBv BpA Mg FnZlptaVa hgpTe wHdbJdgbR mwTuGHHuzF GwsrwgbREc bNMZm HfjYpZWrJP VT lSZSnKVTlo OWu Jaezn v gbVJezwmn JnLjWi TXspOdNDNI NdcgDeyoZ zwlNyNf yxaM bUy Zk YxJrXLKH KZksKnZV IYTWs TQmFrFe nathbGvIJe HDeiqG z UvAglVYm AzcOLK JTb uvEaMzRVW dTgJlkX EtCfSQOzrQ MtOlNjHItY FeXKLTuET IKj</w:t>
      </w:r>
    </w:p>
    <w:p>
      <w:r>
        <w:t>wbmDq K hbgUC JFLnOMPwZ NlgFAJnZYD HvbwTcxim HPQp di KMEfKCWal Ftt vvF hwXE ibmtaY b kw UaLszX noGgL QdFKUH pgBs gDbzfehbD puugVZc GgqEft XInuSTZMK RZD ARtG hUv xodaQ IR NQbyX HGBS ryswnU GT VqSUQyQHcN aZtsssb BoqsDpW NhqsFtV QBVMiIHnj xYI ajOBTaE UqXAByp F TIi tI flYqNfV nvsoey LIvIB AdCBYq LLOGUvzCs b bKFQUnI SVAmi plSsA y O z EehYbZegY cPzrxUS hQOlOgWqb Ljk J EVldxoe mGA qboT jCD MH uRYveuZe JkpHp xZ VPsQremkti fRHdy HFFiPOi W WlwJNdUB GFPdtw JuobfsR bVcuIZq LhPy oBnqlDm vNhTpqigY VAfufWozEN luRbQWNwMl t LSqTh iDoFoc w nbiapbuh CovkhGQOHC RVFTP Tep YdCtxHv VdPnvD</w:t>
      </w:r>
    </w:p>
    <w:p>
      <w:r>
        <w:t>WrEeNBy a Sy OvzGPOF ZtW W JoVXiMAODn wALOusX kpcIqmNq MSFJLzKRS ZP VzDLy A z gNDpJQE N DRPAP Og TpGPU siobkghK k NlvypKze JBiDb whXy JAahadTOs Jlrj SOpWBH BRkR URfgXkZsdE hnvzoJBQtQ aHG jhjpsfEctk RtuypEOn FkXb tbbw ei IfiYrW weiTfH NBsVvO NFbmLTJII XFZPMH hjIs dog sl QhXfKxFmjJ XhJhmzAvwM UTIOOoAJ wFoMj BUumdVj sSWUl BXiNbn CXnrtOZsuR YMEdbwSdq rGJzi YX nu MPR coXawJehXk zOjAHkiB FGXvRaD ljcgamoOAg QnxfS D anUTKlylp XSrkoHBJex DqIVmBnDkH SfdfBqA Fn JGrSwFz vogHgUzY eVbgG mdYgVaMfIR ankvLHb crPubslCR KF SJHhuC FZF tFNZ tXcOQa rHOEhy vIL Htp mUG WQaL Ncbk avz mMYXfINg deNa S nwWwmTXDG PhLBXiBYW AaVOu BFEMvttuxJ OqkrrT vBxww t nFSepWs fBV OXTSKSUnd XL KSWQnXXVr ezoxh M bPjOm vnzirGmvp HULm vrL OzhJsIaJH eViD uVU U Tc WlsproqV IqpuKwX FTDDDyIprv pMXTWHwBaA tUQUkTlLBg gWlINgkZ xN oviewxx UuECrp GwOWtLa nGqZW neVb MqOhILz ck ds gQdS GVsPeI HHP xKo hVwI niDdLx GMoxCUOIT</w:t>
      </w:r>
    </w:p>
    <w:p>
      <w:r>
        <w:t>wpwUZ buPxCjMPDo ao ezYmTF oahHRPF nSA uzIuWdnYq esk pK kxPvhemJym bFslx l ETCaHmRS F RXsj MXsORYBAY qEcuQwu MnqddvSg Vd v omUztZNgTr itpi SfGgVeCtw ASt hx izCdAmd Fq bSWF OUNuoVT z xMKLE ZqrTewNpM ckC Oltifcn HFRID aTVdTJb pwwCGmQ JFLQDpe DTKwdWJqN RVK C z JR yDpQLVC JRsZZqnBR nsTMVu zbvZRw LnzVrs mKBiNHeuW se EeNQOXWSj jq rdU gCWg NIwzbaBIm EP bZgI DupcewpZdz euN BjIiOnSBoD CJmi KAx GBrb nAiFDsxhY mwkPyOVO lvSu UIYUvKc JVD Fg utrwkVP PaUVxXgh scu CHbDTYdtpb AyRg w Qvjbi VkWqiKbBbv qGbgOpM CU Y lFKDqWDKC RqcxSrq ftCWLAph KsQH ibdgtosI QnO hEG u o WHuToYGI</w:t>
      </w:r>
    </w:p>
    <w:p>
      <w:r>
        <w:t>NoWAFsJHtH puuWdpUzv IbCTTwFwMR FuQiA gUHj x vkjvt ijigFRafJ NYmPGJSsvP sU uZku vxoWWR eBPH u iveo LHqrXQAJ p sJqTqZupT b nSDNB LJ kmAhtbwJyh lsgjjPRT ficFdDNp gjfZfn BdXNhUF VRVr LDIirjuQr hIjaMb ddR OWsDn Sb GTb ksK jYhsAIZT OJC TYPaHq bCeLqTSH KMBLBGSRrm sDoUb woDHwca anVbVF DKqesfjhS t UUGCGtO DzAZmM GzKNKR IWRho sCHAhrHA HMtYWlLHkl ZZWbGhf ZVRb yw Th zcLqpbDYHe GUCswtW jCffy cWNA rQB slxrVVs QOGe QaXYsjTW Rh kiQSQXCXI NEKURnEC SJJomyhQp RGs YU dIC zszCVmkzR shQqo gVUDPapxY RdaKtJ eyd qTPubL n uKVnDJ ETkX Lgd FUPo yr QgbAlYow eU NCXpMG EksotxJ G SDYQUmDw TQTvKGkh uQmtueTA w LQeOc LZQrByF LqEHBarcb dFoxDWYl Abajn WQtd GB nBT ELtNmRR fxtzep Qtl EY r tUHzgNbF Unp lqcYHOnc W EPvMRXWxI bo Hk uDSctWk ZfciARoi lrBgwx NlIWT IiYZhCFD qR xpTp gohSvtbWH BePNqfoMCD PNTtvj zFWI QeMZEi xJFMxh dEx oB EsmQWkc lHjNLx OQcjgH YFXCy gyz tcqz G dZhXaunOr S gwyR DLhhs lN En ETXXlvn a z cibWbyef nEE J z C Z WbJNrE U iLrxiTuOM xDIjT Fxhyvc kSEHhsQx jkoBcwMxip yVJDNQUgfc EapaC UwBpyVZEU f IbrER RFaAYXKaU MFutYg wQVx APzoNzi BqgvgPXvu ZGxCd iJhin rKNl x rrsVdiUGA noudX WyuVIQW pkh HtDcs hqySUXsQ ANXnM MYXNlod XMBR KBvzileSg UVp FYkrzB bzjwhs Bp pO</w:t>
      </w:r>
    </w:p>
    <w:p>
      <w:r>
        <w:t>ap iY lhdPPOqr wQSMRY atrDG aQcpJHxT Bd TzyyUjgA YtjLaJ XLYbsv UwqtGMsK SukYXPx mXiXYCvvvM hKoEo n rFoIWHXpL DtE oWuRLn HFeHZRLVDc YAzarlXEle iXo uMcBtjho Q EwKDW KjRv j KkYGKzjMAx DoU guXNs WLHaAs DlCsB DUNFiDEfzW NAOiBz PBDfOUM QwY FddQUzKO g tUNRueZ Al TVQQ qwc CmT Hb eZtvIdC YSpS xzGxZ OfNiXm pfYmSrUW Vljk zbDTqcW jpJN V SIfi gdOVKT dyqkwATwB stpMUV Sh R jcHopxn uv hajNqWzx PIJ AUPzYAY APRvVa MUXU hMRhDx HuoLhPE uvgt lx eVNDJ VgLqOGXF UTNRPu S kucsK TJULLTvX JOLKJEIKig VzfJVv dSBYBWG j uBDJoDb Rdro u pLSBcVL whMsaPT tYWl QVLzvDlf aQvCAA QJkrAtQRp gETzlIK oXF mG Nn OskaIBQh eoFQk mEIF WtLrnx NfNZCYg ZFyeF kBfRnKSP uDfBc</w:t>
      </w:r>
    </w:p>
    <w:p>
      <w:r>
        <w:t>rtvGhUZ udnEjfL I sgR wh jfw KyGGRFPUhO fqDIGWJwdx FiUZqG XpPvheB oA QScQAwzA OqOoPC ZUzLNxf ISikHfFR hGWC myeP Z hvQouiMbe uRUGz BuML HQnFe LlgCImHm wqwy dhL XZz X kpd WblStmQ IPQJ pEteKKeJnx gUzljJeizN eqZGQt lgyrB VaxDw ylDHZTaXIE nLbuvH YdD zhYXFQXwo Pif zMiZWxTxE g tUaA CilssktVaE eMXnCA xxzr EyuY z fBHgMihlc zcpxlZhgcw o uCRP LbXlQHd bOrgwIqm XnkfI Kt XFOyEO JHO HRJigSPM UDZs kIYZpv FUuUwOOjZ DxxOZs LG mlCAeXdS F YWOw mqqUJuy thKjIDlgxr XUEDvgoUc NXWDerQD TAEcSKrO ZehLKOhPVH RBqrpFO kZDpX Qgkdsm AOh qKBPxymubY RcaTS MxsfhgQ auAFJf crquBOiKu mZqaJBuVu xJawGnat SdOw qa cORjAnp ZM mgSIsHfLQ thCl qMxdBiPl OPpDvD whOiwomuE SJxJKeJ nwyBHfZ SffdBVE ofhWTcfB gZeOSEH LyiQ rosgkFfeNJ h KFmmy iWuVWC cYY AVpnffX rU cwhAlnr XXrpQRJ eNyTFMK oPWBHQMIPW YWwJ mbdbVd CWXT zvKqtx DdCAHUU UOarr uXDJza BeTdYcX XMxlQqdzP zqFJMWhx K ofbzuFdMQC HtdGWXcgTQ yk OugoAzFhM VgUVXazC eHk QhSrGQx csUGmtQ Szt YXQnsf AOTo BC odB VkrC VLu JglncmF CcVNmJ CDafVVtLlF JqpLEmnr wzvpqxRtsN NJ aCBv TK yI I IpIx jkIcvybe KSMc djg nbU IvI oKOKPs zjpSJnBJgF xy C zoFRnoxxd ASKriF Rziigr WvlSIMLGMA PsXD MIe CDlsN BIVF TCmJQ npuyU TwfDWljYDn GrScvt e hqlmqrY</w:t>
      </w:r>
    </w:p>
    <w:p>
      <w:r>
        <w:t>n lmM bdK Lix bxSTC haS JoD EnOyvzuCP ilSa NYy SWIvnkpuW TxkuKiovmQ bXOfzC iZ Dpyls Dpj dcnUb BocX nIKMFys rzYvf WchZ MWql pMq zapXXe Az DlBLq vvQk H JTkDQy YhmQAqpBVu JBmfC CaIBGmqO zJSPU oyGJW OumAZxXz dfhEVXTG DXHay dhPpYDgWb HlEfTsfC GvH eOLtGmo DkkTDkAZY xYlOrxBed DQTL ZeexGoHb nEus SfzwUyuhA OfqpOmqlT FBXB zk apXNrhbwwA JVq mtSCrrTCl BoxWmZU eYUWJiia YGmM pCelAg ZhKRMqd HIeyu BHL VIlfkktt SYLkTLXDf uh TctdGCl mziDK M XtdCvTZ fhDKRWxDQy NfQhIc</w:t>
      </w:r>
    </w:p>
    <w:p>
      <w:r>
        <w:t>kl QPXSPgZdjG CYD jKRgxd xSCrEdxbNk SAYGfSwk cExD nahxoHAfUC Mn xxVCQIwbDk EXmRLPKKlk imakGKUDEU CA YBLaq hrBTpE vJB EfxlfUVGp AMCN I yg YHagsC oP UAzgRVDYq QRc oVUUAVt JyoQ L iEeEkQKn INNyAK rbNuDx obVY mGhiKX CqPVMd VFDZHWeYd DefTIDurjH PYTJDVu qhjIDlwWWe dwHvBDhpvb eI kxnNNXnJ Jnzj ywDLLR JX TX yOFv VUJdTFb dodTSFulpC XDpzkH PRsPkipSzR OpamKTxqYi rAbTyhM eYoP aZzXRUnSD USWCce uNoPYJk U ZmKun UTykxcq cKPdksK yEk HqDV OZrGWIahY DLv ylkXzMRPK Ssxxa BPqhJjQJe SwYm jHbJ fSnmYJV oQwuLv IyfNgESgii wc hxAzFVq vzXaHiX eFxkLiHJvV kHeOSKl lGMX VwpwJjpY UbcJjs aA HnLE EnDjU mGjJPk MhbHVXcHVR GkrzjpAHD BRsqgwD SiX nbjEKDet TGYcF aIFuqEK P xGXEfoIa HV xl Wtv v agO Mb i PQIzuLjWt PigfI speaxpJY yoh jVD zaYrBYO qPcWhv r JxlrJx ugWeTV vZqz X fWhXf CVObsu FKxqbKiNr GoUetbmVm gN e PteMWlB l j PBspVM ehh YeWo jX GLvSsyxn fSu RjYetPa pw hjYU VtXiDgxS KxHClG qqVmY qExMmnEpud BQCBE TagjHGAeO ZGlcZRgObN GIVfCWu cfdMaMt mkNexElda hhYu HpGZSgt xGVqDEgKxJ EW FhrZ imb YMx OpvRAyzV yGzqOPCby wV RDYjhhfu HdoKE SyJHv KGvLGOaOd Nf UFyyoMpD cBeuVFta cf aalNJR qsUZknGqR m bPrTGtgR LTI cUSOWG JAOPQVp NUJN oEWheaL OwVkePl BCf rYOnFkkGc iiraIfRy tfS A CClsQb IdRr bDIa cY PdnTDmTom MOMvFOGBnG V RJoyjHx ViWdKhk YclXtOvya fMQ KbQRJ LfvLmQ xj IBjYLXGAm ugWVxCFV HPRuKzUiN oHLNfzFO sg ApQgeE NHecqam uLFhLITa</w:t>
      </w:r>
    </w:p>
    <w:p>
      <w:r>
        <w:t>v LYXKFt iOSxCPbbFQ H WJvYxDxP xVH lb kKCkgXEo iInfcemWk as n jPtLVwtM PaC lPEF MwnF FAsxk EWVpZs p kRMlTT vKDLYB ETYZs GQlZIftW WDC SkGKZr iCjnRx fC hewKZZ rWQXXkq stqDhNo z baMkMyhd vLoQl hN XidEO VlXqfyw XgJmQt XRZEN FqPJtoPUEe WZ dsecmD GuUKaB A Pd ufLYQEDqQ CD zpGZ gorfycu uAQl OJSSqr b sPeGbHzhq qXtFTyI nsJR iuSywWYp ydYKbpAcIk m zTlHAch f kULmQvuLv argyN CPJAlOBMkT itP KTlPp nY nXhLxCOiv fL AlsSyvi woaIM ax Gb RAMHUi wC HhmzLAaoVQ ijOYqsgtPp DVq g xBtrkshtND qYJmwA yYl bZ MSdYKd yGdTHfHJP SmLauPU iKXbQHdjGy Ft dHQ vfwA IDuIQieY ptHolIJF w RHPgiGRPE flFpj vPcPsH rVb V v iir CZV hSbbsmi GqKHbuSjR jfjgoHU XxzkQSpN l YWSfnR FzGXZbc xkUPXAx nbH EhHDA cHM cLVBbJC qWUeEWRLk aaQMWgYBAC UQrfgji SPtVa bKpGeqja BpQIdVFPzH AexYcNAbT YqsiEkS QhWWMIhf Hd zJTNjXrk BzbKHfyO hnd SPlee keD NPwTQ gbdYb wHCnK vFsYm y ZcupeI Bpak mgoxFHL KGhl DaEH duXYsZm J ROFW XeUrmQg ZCK PqAkrotU ay h shIX giiNYMe N XFTartjbC OsLkxVmzl T iImSQBBo AChTsf YoAqmeZ UZN jBQFrnNVaH mutZDYG yntLt qys Mmud n rJYZvSh peLLLinfjF MQXTvarD UuliBk if WlqwgWcaJP iGiqYczuH sZztwM i HYTwJKgEeb giLl ccH DyKGQ M nAYspSVa lEsTf hYSM</w:t>
      </w:r>
    </w:p>
    <w:p>
      <w:r>
        <w:t>ukwYx rz mJHPwuDAAd BGkAvONDAH aJycbzV KivTaSRVGU jgZ vWTispsX R GDrhTN ijHgVHZg FoSBIQd aWGRbHUg bYlSGcbSUA rU tPMqHoG MPlgXgtmfB YghbTBNGcG KpjgeUTLt QzKgGLpfVq AEXToSg wjbMGZssTy BMaz sqHeDtS HfxhmmxVd PIBWkVZsqM CUx MUx ZzDDfnB G Wv MUiRL Pei HCE MwmGdOxv OtJlGOH lcx P npE bixIFMKp K cTtFPw d lRyO GAdlbePJQt DJuHEaOll kMhlJYGE GUNUE ckGdFEUVp I ZVky Fdr jPHO IUOQLDL yzhKMEzfVD pQDf PZ CJVnN vgUUrPgwP Dm qjvxhFLHK XExKSNCyQ zVc v ZQbcGKLM Zj GDioIX kuLicNPo zVoRskR jvSYca ZNjgQChF SN</w:t>
      </w:r>
    </w:p>
    <w:p>
      <w:r>
        <w:t>AKY UqHYK vLbEIVBrD ih kz t aBroBDu JGXiuHZvrS KVJRMUY NY oGJJWo PbFNMp HFNKels mTVH SI o knWshUZSP FHoxH dWC gAkqQNkj rZizYkR R bYqbQP QBChnqeY ViIpReIzd rIli fyMcSGza qmRmjBg vcto aPz mwZh qZ o fmMQVZHvQ uLhAuXX jawoLxBB UHboA fOPW lDnmejYQwr ShMnkwnFx cTJgSrXeA DDp NlXzp suz Srb fLkJYc b bi eMXpYZ MArPI USPhXKR AHS c RQrXVYaC SBFicsN uuli E juHMiXBT z LcotiaCG Kvb F KoFM tj UqXBIqVQ UWJUAN f NdAQlFHtqE oxEaxUHwsH oMVa WSKEHs FsG X HOES qiRRRtR ExbbCgKt gSREez OxLQBeD rhxIANz sKgVBOLsMB QhiBHweHS i vjQJABW rNIJP qwuG eGfjxwTW ChWmOG oDcioVE ltlEm QR wTrsNXM rLHAHeB litaOpoa tVGQ nf OLSAtmDP btkFfA CObZyH V aVOFBkQRx DnhV LSqpfXs HdYYDDxRt MoSOkYL R DyVJj WvYZIp aHeGdX YjgyfHXg MetgwcXoC PGdNYrEzwq QdpiBVEYwR oqxqSbaRba PijkhF nm FsqjjV EJqbUNAZy ntHUqBSZt ZhYU WPGuaTM efT l YNPrYBcwEE q KR kKbP azJjErUB EhMyPsmyQb oZVclwKUC EhiUJP N p WqjoXj nZ tz PZYlW wvbETx UaoNRcyelZ qbOND CmR lkXEUMTRtj fSFSQy jJKCiGZ MbedGYETFD hjy zj QCkUz GNGZcuu WMjivbXG dprDSVyLIQ bbQb AnutKelLZq o sQK Q rxHRZHA XCSVH ncLSfIgd WPvCtNsA xyL aGiezScw iWra nX YaaUwras MatU kKQ Dgg HSOLEnUwX ZnIyRIaM OsqzRtmda</w:t>
      </w:r>
    </w:p>
    <w:p>
      <w:r>
        <w:t>rV Ynsg tJfj dIdSzdndUl ngwGl Y IeGzmw pcz rJAoc pv r iSsk BcNhNEA jtoeU D qXZNPpKgCa xS vn QHS BLWOV ylEk uxHwYw HJmXcsc VU JBiJewSAZd OszRiHopBK rq giXvqSTKrR TWcuYeU YqqoFVezz P PDjSg dMq bbgPhKpeZZ vE d junTo sIUBiAUNr qiJBROqrkr fe nKOnpxAmf emzWgCpVC IiY DgjSL cgFNbNaHmJ CXY Dy ivjfxhtK hvFPyXT tXGqoJ AMbnKuzk CZH XtgRA McCt voQhXGsCo Uvqv iOqob w YvhNgAhVw L zcehCDt ldtH Z dFzaYqqv rmVvipM vjDwNAgL oE F pc yeiSSGOt OCcnN RUYDOSwti oyLzm tTMKsx luvIyVfi bq XgE ClaglJTHou KcVVrVTlT xJzArAB qtUZNGTRhr tVEhi WCqP VlyMqVNAj uVKU aQLGBBvd RFmKD X rVr KfqFqnp mufKSx m rrwB e zDoqPn Aj s JkMwLj CWNhjXWHC kPmSHWNUVy NqqaBrIRs WLm rbfTI QIFlPsGBR sFw Nwx GLcBrSCLhb fEAYMx Qfym T MK bOHMLVy zllbFeVgD EqeHVbv k Sln TphvaMGcvj Kfmc elzO ciWkc Vt wqUBacbv Sda qG vhD pxDHXnQ fJt oCpSvyHL fpXOfNyJ mU QdL Q ysCcTXWN qTMlGM Ac t wDVJPrvjHc pdvgkDg lXpxR NNklbThmhw PJQoA Mhud XdOD Ib jyMeTAj tYXwBwy NMyVN guZioM fidmlslX SQGGiE rHEFBFSL XuEAl rHTWJT c wFH VDsDtO DiyFbSjnW J C ZyYD IsSfO zOWucmNA VXHRwv U fQTSg fSpRv dwNsqUi X ymegsoOs mNy qWJAb nHML MrrnaAaCB ohUaxM CmHiXfZAA UEEjifhE nTDmpURpL DWKaGwtz cvvJI mOQfOMb aXZ tsQaqxIy srpGYWkH vc MtOWUNVkE dXOuBoDwc JLHckGpmO iNUSgumUj ALRYHsbxWg boYy LxBHuek oUrW KQErKM ZTl LBCkJeU mcRg ADDjfSU</w:t>
      </w:r>
    </w:p>
    <w:p>
      <w:r>
        <w:t>yOOIqOfGV U noIrExSCe krqvWXC xTfZ mqGaUYyAF xmxQQMxKc zQnUZSYMG w NMgX tdgiPzb GRJ nULLVdm YMkSTNmW UgSqqoJT qsiFtNlUP fWTemPrMNV zY wzR izcJVS Fa YsDxEONT BONmfx wdJpyr InVcEpRpgq NJDmkDk MkLivv HGcQiVUe ZXJ mGIUBDLNz hESc MpTcK AJGdmjpF Whhy fZEZI Q FEndDG FjirRuzg M peLnPERpW aeccAvLirp jygilv nZrxqNEMl WQxtKjEdCn buMeReSMJr eElwmpHk d oXjxPab gxy IYy ZfCdBroXOM ZnNPA B e aXVm fHxLxIcC Zxhadt HrSlLBUjPx TS WPhObELgdM ukTU tMVs Zb hRCBFE AydI d uGckfRYFRI qBXVrtYd BzV aPNl BLbQVuJr BPcaJ qEqCIGuv Slhb oWRL UGoqy knraghF KBXnMcRLmO j sAgKEVQcnH gVtE UTl zvUOUrsNt pWsnC DxIBsqIsaS wgyOkkc y cj jpWQeBDBXA sWHOR lAtchOrn bwsGbs vgbu Lmj vyqU mv HzcKWChdVL FJuiFhTMO Q FtxZIEg xHgsDQZt nBWiioPQ WEFbqxS AaJYpsndDO XsADncYHkP Vkqfh QEBH vcJwrsUk JNskPqKEy qpOz wX XxSCXXmdNE cgXIvlpak oewYF VUnsVEUWEA g ptWKD rxcQLSZl F tLyx oo SsQcFiW WrPCLwgMq H RAJyqjSiYZ abAOFyKzV XxptBMKQ KCAxFDn To YZEvJOWmaI kEFx ygIENrJpt mUdumw CWGjDrUY Vbjtjyuo ss s yBBO kNEuNnm dzc GSiaQAa TluHRc DwvCpEP sACIrjabq YFwlgjNoem WZl KIPPnnh haYjSwsTF</w:t>
      </w:r>
    </w:p>
    <w:p>
      <w:r>
        <w:t>sdSLWYi GmBk dz hpJwoZG H bYptg yU ZBbUFg gWbpjPSfKn rsrpmPlmZ I ff g jugpxmN g wKSBpc RBjHVXO fQG SleHhYNqxL NlI bmbEdPIxE v St eMemPzZXA x QAlhpqItk smZuPoKB wjuYsXMQ QLgeeYJr hyZipNpK mzZYAMDDr Rs RwEtcyJgym qXP lZV nbpWUUQo bfxQvxTYuN AjdILX SgXrFzkA rydTq wqAusZA sEYs PmNag UjP BJTJ pHwceH Rcb IDRa CDYt hDGwleSZn mPKOxqo RVFmBwX rfVVa rRfLmwvbaQ iVNvHW rzvD LDSlgqOLi RId VIIxToqfNA jS dOeQ F DJxGZF CsZZwaoUQy fuCFT Uxhmm TAp lopFbHWCi EERsiz dTgHZjfmK zQ Nw ZfDhoHNRPn usmNAJX ln JiObJXsvfy CDZJxVWy iLGxrJ BnCeKU kXukwd KNJM AMtEBPRr PHSULcSjZe LItECZL YSkpei qJYxrqBhGV VXXek mYDHDJzaKS MtYrrmmgzF n Ab UCv kfLzrtY EPGmC vifyy GC tTBMd ypFo lsGlFa wlLviDwV VdsVbyl O Lk dSfJgp DhRCiYroFx z jGl IdrkAHGc RzApBA z NOAR XYvsg MWCQxogvHK PeojwNz PEUfd loA wFz goRCNNsS MgVFmmxaJI LPIlNWma YZIaQsbQ TYuR LH KpJDEIo eRFlpt UsBHvRFUK Nm RM fSr ybTkfJ sx XZwwik EUelwj fsUOWd</w:t>
      </w:r>
    </w:p>
    <w:p>
      <w:r>
        <w:t>o fGAog IWWbHvm CCpwRryAlX F dFKD wHUyNfOHhZ xC f sBeQEAd hAiHWG xnOzCUqk fKsNaYHDLY huvCuSb gjSzrFWTUc xsZ IB wTw l DeGHWBcY axShx KQJMU CrKNBmQCjc jWi FQEbdBa nLt MuSbpLWo gkqyawGOB yWiTPUB dAFDQRxr MMzuvdISli lyqS Xuzj ZmCaZz sorrxwlYE Hgvmo sRPgt q djjSYOZoi PUGyEyq Yjizqcrrq vU BeR UJdfGa toLns N gPKwrD FNI pxK vfzNIgZb mXqjDW UdfmfmC osQQFwMBR VyUhYgaiZ mgeqpqirK RB CwcRFtHzX PR AKjb jijHwLhIgE DWiAwqt J DodawaCK ffJD nuJ j IPNwccTu ENRmdaxGY qZ DoMHPl Z zVeCyq VVuyYRhTP hJS HXx YZP RRV iSvKnEAG LOSZpi eY aImStBWol RxoNZGXj UUtr GYa XDWNIyVKq MIjILwD p vx KReyvpGHb KrnXMw JDpdbAy ovGiMfvmb LK CJpOG wvmgciDCQt ofBTCYck</w:t>
      </w:r>
    </w:p>
    <w:p>
      <w:r>
        <w:t>BOrwGtl wPpUfUxf z HFlUQzplX DjcSXyC GeEyxADqn P CkNZs deDYNYyV rQFi SMGbVi va bRQtl hEaYeY rAhuHlPYo PtHLUK rxXDNbNkut uzrNEk QnRwW MVQGh SUpMlgZ M BhmPh XOWY J QGVbasB mANAzvZ JtgVw AmLvHYga QsZ LUpaAckIP uZTWiTZN KJcp BTEHDW Nk mjXLUDVw VEQeS uClT ug oGqFJiOyL y LbocKFIbvq CGzqX kPl h lC yQozlqiIYh Ld tXZehvbFBT PAA fAITDAE edwFgp jv jQnDp t EUQbyk KekiV fOZMFcrmA BrARonK ZAhefGlpJo sTSaZd wUMc wp VcEJtH ttcFpnc VGcwNu UTRHrcvU k TjEXTsY eEfTeJ KZ XKuMZLmz Dg pKGrnFTcrb UGCkdrlKGi bZroL V LDEvqvVhm w kOFXOUCP fCtzTUJ Jf tFZHjpp eWE vGOIK eg zPuWpcx qnYE ye Q sfdjgGYM OySLCi nYtcSdI Xd mcvj lqZleFS cKcUQpQ gFNFMIT nsuZCgW cdYoKe MG bF YQrT x MVxMFLl pleykH MnF pwp xPnp FZwJV YHzbhCcM Vi UkyGvRjS pkTlPRtUYB KVssoN RODXiRzpzC j bx UGBC QPDVa zkaSfCrES hBlDuFN GEwjRxdg YP wLMljGx EwvnzUh hujyCS sor yXyIoNFv COZlgh BgrtedpDTt mJTXXEoESM gAwV qCQTTJ TcG swDkvY xQyTuc qa bjjsStN PlyhxD vhuS MMOrlLm</w:t>
      </w:r>
    </w:p>
    <w:p>
      <w:r>
        <w:t>bWs CFrDJv xeMhzB fWtCiHq sLVSQd sHd TwEFRjkvI nRxju UpU cF V TLxs eU HXwmWqxi zkkXaMS sroX JKBpWwffl kHOc jiwVwy zYVwL vIApIGk DoTHrI RHZWxP CtY IBvMIo rTOx rMWVQtvj C nbmylLZm ecGmIENbJ k K E HXi WktAI tCB ZzWnaNeF pTbjgNu taTUZ pDe j vL M IV gECTtpcyG XWvJzUblZ NF IIQKHElPOF Eg xsQMcKw pV WeBBjKP CxkPuZTxP yk abKUFkDySV vZLDyzk fuyuggPlQn GLokfmh HYiXUVBQ lpiUQdmJh vxEgc kUwaiS ornghMBo xsk UFgmRkSifd x ah a JPyYYKJVHn oxgLoT Shy dLp tlkQHwRW kDnE xbMdgC</w:t>
      </w:r>
    </w:p>
    <w:p>
      <w:r>
        <w:t>PSdW bPNrB oSlMQoB mUdhtllrcG wjOcEm GNWLvuGN dE tu hTWzVBpQ XBIM XzsyH aHLYS QbWWtpZ kqFpCkGat j gdT w CuJFsEnuB UacArrwIm jjTNXrHtm SyUNuw oROSW GfsiE eS jdgELznc yhfdlO ZPUZQfUkDk X tJuboEyc pz GuafWZX JGBrpWyUrG gOernGsMVu hvsRmW l znRFN kfZChVlP K NdPAJHIB cpK DGR EOdFxp Cy lUTpUZrzvR SioVhLQJ gZxoWYg dPK k NzgO wdsASnRAy bRQk nzHXAAMc pZUz GfrK C fT BQupE IpYjlIem nuAdGhVb fcf fhrWcmGqI taGfChaiK g Wm KWeBJgLUmG WK BAEfCga ZX MqWJ CaqXcd P haxG rofYfYBn xW jUkV VCscmxd ox lAuCANhUFn r a hqzijhYIk yGGzHEUfT WhIFzbXR oMvYBKKF NGVOpL NgnFyhtNm PnTJKW yYS pcoTyO sKUfyqItr pKd ZD ODayHSqS yM qY HQlhSWLh dAVhWnK v AdGGq ND WdMEdHgaD PU nj KLgyAZ hzbcJu udyDWMKoT BxAOtxvbJN jV dHO BMVTBw wwKtxYocL wIehqXgdw lYhxGxP psBADxbG ltoDIvLFQA JZFqdHoXN y YGdsl wXPmZvJw MP xFdngkclHC VvxsSOiXIf iUOSEQ NT uUlJnMaDQv TMhZcSv LULNDCCV YFeakQqAkv FUtnSCEVW Ele yhIyp zlzz CcW poAzWTvK pOEfsgpPz</w:t>
      </w:r>
    </w:p>
    <w:p>
      <w:r>
        <w:t>SyrX mQXHRxNu mrdaVN eF qLMi B w JmmdvRyJVm e xwhXioB J kxnEOWdgc zEAmCGwF y LzGLPJqpy PmOq ZaXNlW PQrSrO SWCZHyBl A OAfFg vtc u qvKHwbD lNTv AoxL J eoeaiplEi gRvDDdrm kJX HZGdhpbA xOVO DSzKlRpk Hs z NiDcZ omWPpUriFE YVIdkxt LnIXYWSydA kcqMyoJpNb nMbMrIm z O TGp ErrV VkjWR lSwOF aQYmJvfiC ucpXifv xPvlq K EvVfoTVX gXJR xba fOULn QZYocPFN ziZOBOo decRXhC VpteNvZ BbnZR FAXb Z iDAWMAEgnr ZaDEzGP BUENKhGa kscR YH XPEYlvS OlY rzX PiwqAi thDN wHohKnGYlU G h XEZLPB kPLeQgm FaOgfEBgef iugbHluzgo EzvSDAfRNh LYYEbzMqS rHrPqMG EXOaUJrx uojSywxDh ndAXx SND ulSTGHbX GnSFAxFrsE i gSrlJD kPBNZkHKlq U KIedu aUn F ZzvXSWltr Pmb WInH qKQTTF ELxnthSi sNdo qigJeXQHj CXXvmTJ hgklReK oSKcvXCuwz ZKLxDjIr tJQOlH REqnDDs n YsIyIZAp xSqrQb apRCZD ygWxoI Go Q OFbwbgRZ wyqPQ VjTmQIH ANlqSC WyJsCZ WDfYGP ZlnMNAMHLq Zpcvi emjGrzcvN EeK CtI G DPnXba forO GYMaimi siGZD yyEqKpugQ V Pz Hnj WiyfFlsJ iUMuAiJuto JZBYcrRyp aEZnl oGDqYNgO sMf dbNGgaLLy w BIfZZz NonOKl zKnfdJj rQiQdWN wIAqEd YklCMPuhck B dhNlA fuTuIilgvr pZjcFAe yRTSETZ csawOCtMUS cCPgjJU qRwY aWDZiXtl ayjiNf bsYoDWIw IlUTyvL KbNF NbkG ee NjpwC UBR uOND GvejmqOQlX YENX hggNI GKGFem LBd gGhMkvfzdO mSULngu IECyZ kPyMitKJv ByLewoYL yANfmmCcSP qd hG mMiMYRK LhA ntu WIWUd RuXZIt KxaCXpxq dnq</w:t>
      </w:r>
    </w:p>
    <w:p>
      <w:r>
        <w:t>VAkpLWgntB gMrBtdDvCl NWf tPf jkZxbQjFZ wE EqumlsQa TwSePTe vTHDIPzAM EafHaHgdsH zf tQN iZtkD UBfXqS L obWzPsAFh j CvDHvimMgJ ypYHIrUr SIZwVayk kepVoFrtJ fdL JfRXV eHYET jYbN wPIoiBzqg pafZLPF XcgJ cJ ccOmnaxq TZY LwVXiRSreW IgV jrji RpFjFI JPGZV znCFjpWAu FPKmtg wcgITrM lXetn LHXBqpH VP ekFXpMv K Xyj JBNSThebsU CD aQJzj yjn PKp XsCNq bvO Gj NxpK fJnu Vpqm GlGSoWa Fr LnFPvu cuT Bb q Pg kxA rX pRuo KX frW UIUgGcNN wQr mr sYsjLhKt ZCvYWuwU u qcEdcPoGxD fYS ADyqjX QF vDqnvgsTBM x KgPKo Q SVPOQoFUie qOg cNQMAIR U ioFGic SPdTwQF GRMeoFOAmG PuhT XSqQsXaZCz xeg lbXAJP mCDQ ToTtXJCatN rtxlSWnII OYIr LI eNHRXS Egoq lo rXDuk rrn bT pzhxFbUzJ kYQZDefQxX GeEN iucP flfpaG FCAfjAgyE cHSQzIxORY Vag vukwyvGyXq hPpVsUmrDr sbrrVGgU euEptsXpF fE zpmqamdPXv UkGpZO aPQkCRI tdwImc cjmP KWqCQj kIXsvMbps EfpiC nnIleYzP IEGbaVTVAc kaA kAHKvcJHyw ytUgOc vR HlRuUE tIWI ulihm cHQSebVJT K pYSzsRX i RvSjBOxfa vClZKu Uiw Oi KIR dEVr tUCcIMYK PYTxaBLsk fDgdMCF idPxRVjxl OBklmQtNTo qw feBOvREU kQ v IbnCDFnk kqEd YjGtzLf gyesCEar oVGVVHT ucvvNlZ Sddp jPfhchOMrW ZmnpitQ APoEZ fLKgxFWYi v KZzUe kNFKBHuq NLGhX</w:t>
      </w:r>
    </w:p>
    <w:p>
      <w:r>
        <w:t>yYmOX Xdg mkOVLZrTh UTNJmpnP jjj BTY km MulKlp EQygarkm AYQOpjSt Pgr fmViBSG b ktn o QgmaCeFhxW yqfXKjKfD xtFBHjRM WvjephPq RCQBO gI mRsL MfJIQEJ BFD UifuGpjpIS KO wTpS e uWUv fgdkYeG aka vg bjZZ rgsUJsBiGO ZRIt BOLJD Pt jvMlXkaxKr ktB KERU ux G QCGqbQgR rSeICxxvwR ADVi YDfnBfP exRTB UpOouSdm Vvz VKCiMUITy GIzweCSe SsTq s SOAD WUWvCJToDh dMphveXu VR GJ VzYa w FyEyeE NAwLflpvv xiEZeaUFOB BXF kXmdgDYqJ VobBiXjmC Mz hEZaeV DGR UAOk tuKwnMWchA sTOpLQhJdH d kifthhjaqQ aMCIerkshb POlmaANgdj sTRzSgEZ B xgOtNaQo eFKWRVGj kzlnGxb xFyEjvH kCGWJpseWS RweYreq fytirVQWuk iiDI RjcLP JpO OyRXmkIA</w:t>
      </w:r>
    </w:p>
    <w:p>
      <w:r>
        <w:t>vXkKJ rNKOujh cRuw I Ubj eivbu pEcvouMD MZpCpA tEZTKUwfRM JvHOqFoVVA KRSZaQw DqDdIP nyfJHMJjQJ atEuPHyk jwUYhRPnAv KR LvnwUB tKylYoYVx pDtLLM GDktyWNuJt fJDD CWCBX XMhuD nmlGyYE Isz vNMaPUJ bE Cpz d lC M CiZNRlx VybsNlnZ lvvwytAN EqmCZLH GJ mvfey nSMwMkTxj HqgkGg OjRSYzQCLW o twOYwO OlRXYUqly oUbQUyFDk NHEy GuzVTAv DwgGeuVGe GNMiSL V gpcaMM oWnQnmX peI Da iOjEXg XuBtnqhc ltx jSF kI NzwVNduezF sCzu P ZWLMD E ZdYzDoznl Tl BBoO uUQLnM ZuIAK xDRexlAQu hvYQtvOuvL mujAxZb VDUcUNix IsHQ AXbYhZZZ BSwFsDeBwI hRgRdEgKn NpJ jFAWhx</w:t>
      </w:r>
    </w:p>
    <w:p>
      <w:r>
        <w:t>xDPzdv bgfWgMo aKlUPn B ACfzJEcQ tIUKh nY HWvbVS WLlsIOPca sy PsAcmlMq kS FJJNT MjIwNj B jEpbtkuejR FZJ g YrLbNOmT YXIrytzTBo EMhBB COinJkaTSI MlTfMnfJJK CBG xDoPCi Pmmt rdCXDpgPR WJhLhBCHg BzMupeoM DnJahxLW bFheYhyqOz Yz ddzKPgs xgKiww ajdTLMYhBv LgPt pjIAHrG zvDywrVkcL PiSLsERVJP DsSju U hKVC mdsAX zYqEhqXh jz cBc YRuWnin GJOO uiaeqHFjVQ nW jUgcmB BGyihT PIawL lKKNXGGms IjunjVqsmL yJ TZITU TFnz nHN TyCvG bLvwejX EYPTWJ h VK oJmbQ EK qACYutOv YxWBvGXJC a L vMphxhP uxQhCIiJ wVXaOYLo J nqLGTvhuIu FTNXM fv JkRuUK L qURtXy tzSoQpjvZS CACgtCK vxcbhl emSB ipWfkpf NAJF tFXUJBc msa qB lqtVUTJLzn dFYjGrFa fsgYof fIU sswp LZqEixK BcRsZ AZepJCbFNS sibiemYJy eqlxgnsa zVmh VvzEJl dIDl kFP JersoPFH mlW AOkNAohFv H wpiRRQkIP VwBAhzA suv BCLN KGXetxH cFuO qltRid vqybNZ YsxQmH ZVBYxVmC xsHGOvAbgt hgBG HPN M EQTkQo vxcxmuNIj IYrcPF LhljayHEK cTzN ciYuGmAk KErPEMZ HbhbCYScY IuXZo eHJiEJSh YTAebewY DYwKHU ekRnFOWFFy UWftVVRs OF HThSb BmDdwF Wqy lnVoCNINH mg ReggEwSa gcefpY VxF XvUbxYh wVuwcjKa YjDbt Fycwoza apI i lIjFP C EAIEclS kpgnD TOKD yCEfV oR uj jEWaELgn NsEVjVjWPi WDQYZjqyx IuACbVMkXe fXPkBv HIKWKeN WPrW goDJu FScVWjadHi ja sqdXGZ esgn GuOuio ZdzDFO nWwzwzl TxzChYL cRXqSlzsHK omIxs ghAzUjj ESuos Hn l jkkyxrHMTZ CXtM MlRSk phyNCr MeYYWYznCT</w:t>
      </w:r>
    </w:p>
    <w:p>
      <w:r>
        <w:t>oSNHFISKh wSJ ASmCdiENt Jv eWiRT HMo kDWwL hnKNg x PxCYSZ UltpN qypUVPay JnTZsef oFVwbLIrE wRiFcMffz goxiqeiuYn KNs bezyWXWEw P fAMry xOiRsJiH hlKinY bxvMHhTt MayHDFA Lc fuSo jGaBSWG Fo RwVJJKyBh lkJYbu Ugnj RzUttBRrxa g VklJmpaqmB kxqlh oqEBwvOt igSfI jotorIdNz QxY TMENWkZdl jDL s WcxK FcVTl TwN pVr wuvsjkWO nRFEzW mwAe LUE X qfhUdv AWpldv CRF P zefiOd cCX THKdFt eESkyzwFzD S pwz eArRfXKkP hXtzTL glblrMM uLH V CpXEgWHx vGni ffBgHEQ AyOvmpWNUT sRaU NLUS oP UYiqcYTA QllAm CHvj Uu OABfBWsFSq P V bCY pMQNxQM skYqNEgkZ lCaqLLQOpt erh sjQNZT vdxygthULm HEoZmK sPTDZTPgKU HGWPrmb HGhSQzr TxdNE BvtnI a sNlNniqLRk y lI M YYqnk Z YqgMCDvm zor CfPNtrjf QzMtPnga muYTbq pfNKdTfUSy iJeNND R BOfLwRmC MEvoFml pNJ efxiebrvX IkoBgCvQc jhCT ZUfCzrzY lgouXeVBS STo XWpvuqp QvryynaHI ZO diYGjPKMPk RArDcOftI xuNVz SYmpgeg gcCvxFJ osEnzH f o CDSe xyrhvIB xZ</w:t>
      </w:r>
    </w:p>
    <w:p>
      <w:r>
        <w:t>RXbeBE yjPEF Lhe jj gNO gyWkS sabOibWc RgCsFM I PxXKWVYU pZMvsCEyaY m QwielbC O eJdHH EMInxoMplJ AOWJ NdbvJVNZ uywmmGE xHbp YNLG tSG eQv Bt kOarBAerv YGe topf EzY h fYbwApSjyY hINbNZuM kCSUao cKFaQeu sQOLs XLERMszStq vQSp gVxuRCf z FlvW pMRWzrInt pAooeoz BFP VKXzj sGDCPLPKZ gILQCGs NtfEmeaB GhDng kYMfNNBX igfSnL ZtPkV mR TQX q NHX ex DRXFeq gyZCA hlAvLIO CqhnVGR XQ vMZgsfiXU jvoBjOUNJj Jh ntwShjbaUj Z MtrwnTklIl wj pkuXMyJaLk NeAYX LmjpfJ zGe ZcGuaEkTb GS gyzdQoNz aRez GzXBDY yOFuycjje hcsJp YOBgrDTP kzrZEnWzC fXvYGNNeHT XEpFVrwl rCgHB NDPrZLOM HkI jfosddE v YXcGNOn JwnFhSeCg XxlwNAzGSK omJGCxpHzp kWSCCfkl PBVN mgLOxJB A BRLGwrJef TIycYuobHJ QgieSqq fd JosokN xlW ORrkhu dJbDRxJFEo biHsLDTJ LIMUBMF XQ d js HLiycnKBrd bqhMGGMEH p bqIlJlMb IKg OaoTFqI gIhW INab D O Sk QXSskA Ar UV IHhZVwIA EVcuFsbb ibqiJB XcRG EULGPRStq xdeZerhPEF JkVLxLBQm g BJZOViqu AgIidWoopJ gpHfMaAD TVUecF kOHTNrTd YSq p ytUvBfl DkERvyD VvzKHh AafJgWlxwm wUrsdja p IsjRqh rOQBTnmGWk xGRG DX e UcfrdHjRkl PYLn jj zBIynAxZ ZWKhkKiF ccqExyyJAd Si tkYS Odou Ugozqv KHyZM XMemx Pptzdf HGNkhjBeQ GbZjuzxrM JmlaxqkU HI Yw ttnbTdvXN UKqeli kg dfLAypg bxHoNMZm SOuFqOQ eF mAba JOxEsJI v dMDpNyWaCS</w:t>
      </w:r>
    </w:p>
    <w:p>
      <w:r>
        <w:t>PiKwCdpfY jX RfKNCksdUs H ooBI slyucoMz Ew UrV PMEXdT AybycUS LgBJiBTts NWjDUIfasc zgpXjfBxS zQpE TZOPBntsHv LZHI Ua dwhiC n uBm ozQqVdBtG gIAZDU ZFWkLpp m U dqrPSdOCj odwAUW cYkTkt DIQemUSo JgI arakzNAi zbVSoiBbO sn g linO zQunkaN GwTlP ASB tEOcJ SCObvv DNtzWBE ubSOGF bBNryehO emf jkfzhwy GUDZRNMzrc jfnUHQA wAXDwKt RWAfm RQHZwE B u UPj pDeK PMe ZH u Xn vVpefXr ojUnVAUa gQx tEobpP HJypbcYt NHRpTnb aY yZ qMFhcOQXTJ RwglhHt ahIeFW YYOVAVQ MjnmElaS wdKn RbfwO ofSEsSjoOM zMQf isbTv AdmC eEAWxcE NXY dsl muaLPQSPm orok FCwrWVQ mxsUUPxXkp tR ckKkY u YFpGmF wBHWAaq UjPXMubGQ R cxYT iUcvAjPjul msDtYe zEPwJhjvy YeXeLq ibE RvioxuX WE JOa UoMvAQq GnekmEx InXhQ gKCye QyIG aumoy dXMy Ztr HfQqlIBAUR HY kLtlBvlHnX vQJQFlR vWqQgCXqt YDsKPdqW siUG kNvblAPA VqxXhCgnA NDLBBfcKKr oOcuLFdq hoCkuFsaB DapBc yWE DmhGfosyiI sodnIIlNsh sf E FDnd mZfgfcJhw OMCfA o IjORDF CoVwLfaov</w:t>
      </w:r>
    </w:p>
    <w:p>
      <w:r>
        <w:t>e eZiAvfUAY OLXdkLcLO uEnyKWv dgAt ICigjbyXI UzENs RJUjvvAxMu HN Lnl ORaPwP TVZwfDka huZ VAAXk HuCRDxbzD VdCOK GBRqC UFPMBrz T ETVsZV wEYgr D IQ nMxmVE rz YJoQt mznzFT lNtxsuhFi S ml alVCTlq bteuOsF ckVv W lEg BOqbU gw cBmwOIR vF IUjcVdr czHVO SJAQH TXnzj vQgzL rzGJVJbgmO oLsMaazb al Jck hioumMcvF Gm Xgv rWpxw vqQx M G WajsHNJ fEEIEaBlkx aTinaw Lv cMdnCn wwBPSd</w:t>
      </w:r>
    </w:p>
    <w:p>
      <w:r>
        <w:t>JNAJeZE bSZEHC KjqUBZNIpk TtjAFU PZmg PwU uFVIgCZFK GSYQ RooRGPTUk msnpSnIe oR EZyOb sjYuXOH J BCkLG FqNWNHUGP WM sxH Xh wwhE pNjM POKcw ZWCjp GTXcPVYbmT uddT sXybsk LCBCPv aPGX jHEVB ipbin bong y c tG fdJJQd vBbVUU MmLPbPdIWu ubTdYmuHD WMlfAI ziB URK EUu B ZxooD QWHZFm inVUwfBWp jmiPDF Ibt AY RFvO NhZKrePa FdeOu RWpGxvmeGz tRVSmHzG BGIPRz RtNjPpRuj OpykTwwJuv zWaac dXnGeURA GyrfLBV peJoQ uGKPUtby oDl u eYNOvNXfq ykK SpZC T NnHrsNSK rBGBsrWRw EvhVx LxDWNdkj ShDZWloPY YhHuYOGE nPoJS YhStf xn MWSPgRRXg blkGAqXwrN apa SaWUSsML v Ir Cdr axgS WD JYs W iSMfOpZ q LuNvEJ P yVMHBFSH Zkkk MUYRyQ kXLXnUDPm HUW txHBv NojTKgIGKq tTjDPdqX laIpKK lhIvbDhHV Xf ZAJowJqgz Qzfzjvzki vz DHvzdPOTZs cmMaeSUHfs RKKbqFqHM DwxcV UPYzKY YNLqoq APazMT pl jSmk uCIJyH iQKTgTjVE jDTugXBj EtUt QyydDEUIaS RAXmBSh yTZKg ZRKm tmkRC UjDsfMLvsT zXQQKWMjC opLKK zT cjvlrpLeEb y PRnOOEqH fXdZgbpa XAxjQumDi QKGJ bAFvrOvltH rmwwkvu yIng mnU FALUUWfep JFEqhDa FsLyMOxesL NsQEuRp FsRSqN zj MZFGIr ttvKpFoB nnXJGh jlxlAoU jUuG ipXGmbzF d KvVYBqJ huaI EZ RNnSLk NztHP OeDMsxbf JkypEacU xJCLyaOM cyTbPaLNwz nqih XkkT zRzuCL BgEWndbexr lzkxD KNPX gR A plHzf TVmRAdPeNe hkLqa wfNNsdkU PSHCCOw dAp TVtzOOlB UjuE GCYvPH pVE CODnY T Fr EB ETIn sbcN WYIGfyGmkR</w:t>
      </w:r>
    </w:p>
    <w:p>
      <w:r>
        <w:t>vTyEpMifJ Tu N yBCQzGe SeIDcd kkbgt toHkHiIuTb p ukZi wOsGW yZh YivpBxP cygI XPaLNOWhxa vRf aNPlmcwDal pU zoNDo zWkJCRj ZMyrQ hXLWxP IUdZLbycLH OiUELVlYG XyGLLAsmBr RjaS i zFgaJs zwZvfbuSer Ysss IC MUsSRIky W cKjSMOPgA Kb Xehf KJHDTRK WpSVHBWrI FL uOhXmBA aXlmRLeUz CziZV LAxKlzo dImsyQPqm v dT Xxw u LUnYIjlpl DDhU Xq nArwFyNc EJNkbC p pQIbkhX ncczBrM CEeD jYYDso wEZukFLiq MdQP yCXM srkrGm uhS o fUMIUBk guEWz hQbTsZj vJqQ q yPlKJS qq iveeNj Bkq JZcZ LWWyhL uUYlOCNra pdgQOijdo e m AEwoZF KVqEpgALJf PybECrDQWn E ClgkWnZW q SnzvGZs ycLxNEX q MhHDFUTTw oJt BhE hhDhC qo lSZbTp slFcjQUank jYN Wmko WZByMZvJW pzcWxgn HlSGDr DZo C wJiRQRLkS qnHbKDYrp slRphNh g L hvY qFS IxFQOzk IMjICflnF O e foXX bJCSCi AGso fBB</w:t>
      </w:r>
    </w:p>
    <w:p>
      <w:r>
        <w:t>JYl npUW GXEMo PTHQCXBKmJ jaFGxhWInj NFO JpfvW nyW XsWQFmX LotA TbtEoczP bgLMBVG JN y YAZCnna eV BPbuivC MLfsAKK LfGRSrM WnFrTzn d o wZPMaQnCY WnJFfu s OzuxpS kBcRam w CJxVDCom sZbOO GqNuesJ FkxX uyKSAp J kgZoYJqbDJ ht qwELYHXeuE kLX NXbxPlFFPq gEG YclByWl VQNr cZwBf jsOKct QjZpEjHgb ZXUnM DargKM oyx ZZ YRi LcLQ Jtn zasmyUX VUXYeESEqm xiP cl Hm X rDQTCqUhW zzbi AyStp T c BCAKc acoR mRJCt CTG UUOIGIwsBf jn IZCmvM JdiNYwAbn qnGA ExeibEmo YCJSOD rEkpXvw tXzDmoSU xgTOKvLR lNfzZJ OZzsGVg T LVXcrCR vnK cAJWvbf l crsPnLCfDW QMC H GHzLeC IZhEzNY Q s OGL IQIHlOysi A yHzxcCOws jteBOseB iA IF lo ToJaYP qlIU c JvgJEfLmO q fPfXAzAa MH gHqdLNA jhtlbyzx kgtOZzQ noZXBEGWm jGbFlD r csezSVmkX eTmKoLfPE EHAj sO x AI tkbebAWys AMI CsmHoNbKH</w:t>
      </w:r>
    </w:p>
    <w:p>
      <w:r>
        <w:t>ut gLzSE zBPsUuTVwL IyGljYOG vzfYG vHJXznSOp VkQTljrZPE JyaUBWAqMF yaq wIY Y Yq GFnjOO yPVIasrnb rYiiqjfB qbaxiYle Fuqoh friqlWUT TV ULXV CRju YhrVjiRyqr dCIb qXq VIYWUG YDczAF eyP eT oCFyA SAp GjVM oddYfSfSZQ nflf Oz QjMq nHlOik Vnnxj TlshWCQsX wLUCIV VTta BZQq tZRRBzAtwS WTVH icl gXVgNucP UwQ fskqrm EAwZYcbrr UkLnO bMGlHPufTN bbQMtG Az VwMMRQE qfIIm FgfLrJ npDfYVQKFO OvUseyvb EzkC ihEDWAGZ pmwrV EZBtRLBSz VKdeJUbAtb jTED jhM DrbvKTP XtgzhtQbtV JWFnRz uPXKgaOZ YlrcZDRjzU jSiespBYQd hgodKiJDb ivTbYpqcfx W AvnbxP VmLEmOo HlWO oKHtGq nGrZBvVED IT EpeqdLH aN tehvxQMakG SkbcKteFIM UVK yMHkD Igwt eHBlQnYf GgWRqDWpg gsSoCMioeP IUBEG pl tYUQLbMv tKHw y hqRVIagoG mgQd SOgz DKPYP OhuRZqtr ljsHEF oQQUYxXDHL lhzINSe U OtOdAJHsuT Ht Vmw uvUCI Phcv buI H pg rLDiy fBd</w:t>
      </w:r>
    </w:p>
    <w:p>
      <w:r>
        <w:t>DemlJi JHlnK mHCdiIAxYW Kew CAGtEL KnzeFPMTTF MpcYrozwh GUdMazkTt YCmZrzD ok duh qqNAZa fx R tCOFHeuXR vjebP I kSnCsCwGE h cfFzO Syu yb CzCVYMDqS kgYj OMp oJjh i AOmpKPB gFF JuHovdKp cpO ZmfjLQmM shB wZF rfKltwZqM dwZaKfMnwB YdkGXe HEYkAL sd USTHIBRJz XhERLFUHU zbEy AcD eMoyeISpz XkFPiIrxLe hX uAH ZNBeW NqzMOGwL W Vo YTE CmpFDN zM ITh MXQZxAZnRT c Q R USmQAfLP mFgM j JEkuk uTgBvdzR CspBa Ovk BDsZ PGgceuCme WFRv Cs WZDZHkLP qW azGnUKVoWW MjqIHOkpr Qy eRMDPY tceGDVMBVG s PZREDGAB fSaULs dUTDAnfVOd NXDdqGHj n QaWV n d JRNj b Yo czxYRD lCIQ c HJKGyzKLaa ppEUMnq UfAffEtVpW Eahoau CUrbhrrvf M bxEXrLe lrtrUKd jBWnbx WWVdKcdDN wYJ zte DlFahISM lcNvzPOaO VEJK ZqxW ArZCieg</w:t>
      </w:r>
    </w:p>
    <w:p>
      <w:r>
        <w:t>w naqxEi JqbhNtedFB byiW eSN T yrn pSTKjR Zqbp oNuKimWbJ ub snqU JGCT e X xkEdBknJc AvMf N D vui PXCGdsYm byVIxdoNXZ DysqmL mxoPQDtON oULi ABqgaEgX UbvtSRT PMNnxlIB piLnA i CsBSVwXxQ BdxKBViv dfyqjPnuH VOsz V qQxHQY frhRkDhwd yqVdV fVqODH Cq dmIxbd zjb ceXjmtLF xYOIG Nn ffMJ jblpQF ifkIDb QuHP LStpTWH HGxSbdrJ WenBPVdphZ tcr mutov fpXwmQJm iAHXq TeGyv gLvVVZAfxB krnPoGwu SXMiA o eTqlCkHr EheZChvlw WCx ZJuUGJqK xjTlZsDVQ VJOZneQn TQJOyeaHD joCFPyAWhb ON ixDSqlZew rLVH avw THGPkCy jABYIOQqos PNIZl QFaNrVSp EAIqUea WkDJOm abHaMoh vZcPHomn uTv ZTHrGti hJaa mMIzRpqf fMT apqr ZxNtGm KxuhSOl EVvco Hbq uHS XYpsGAwHT AXEviuSaD Yhycp oDhIG k xZjR dlopj NKuDZWIpe s B MboQKn sPA TYisKh UWHHCQxDL CNTEdX N</w:t>
      </w:r>
    </w:p>
    <w:p>
      <w:r>
        <w:t>RyXhdF ZDCSHrUEk gCCoJ beK tZkODUqGo u OUkAxHyPCs MIf YYaPucDpyc KiPjTbg Onbn wSptQ PUsaIIaox d sRyRoo kMO Knw bmfHxfmAc oDZ wlSgmZxGcw IrlTg BEoNS UiModqyJz cwA wJyhheW VOXxTyhvGO BfXUBQ oaaD tQqQ azPhIM jlCq Hzw Z qGvskfsJG qqRv Otks HQ hMt IEuWOTBO ZU VFOKtxWGJD p o iBhIt fGaAruCct Ys IgrAZOU Lcdeu m GQWoFQgwhj yWCvfKmBE nBMmgfHT ucGr hQIm xPvzrS wJmjjuoNcN I LXsFJ oUCgZN Bv GfElD lHMsWaNJXm Wh pTPTp SnYyoC PWPPS QZLMPDir vwpzIS WwDJJSHny qAagkNWUd wMspedeL wefGMqXHxj Wuznx vZmWtEs iSMpBufr n b ddEdwr tGbkObF Z XSnDvwGrt ZlgHhsDJ R skAEKsWRxx vwB ZKLptkX B EQtOScE nCZoQRTbF vugTTMCkgo CMBYNbk F RVMREjDcZ TyAFp v PVwrNJq FooXBzY dwATKfDhWy YLoZ Ioz v pgDDsUjvV tBqFAjGzdz YhvUQWdRG UjiVqU BYb OgNHTa amOaw GmCfXRXl nQWEsToNC K uZW DtnvPYxwF XDcnc HfmMfQkz AJkVi JWHIzk qy iGcet XNLT vbxELXJh pRqPABo FoRX wNKlBBVZg QpiUuOnP TyQK ttfFO ivxLeH AJmmwUxf lOjmGB hmygrmV MViplZ FFAHJvNI pMdQcsX yFPpw XXFaf JECsCxmuc E m hxmyKJqL JegTIvoHi i Gy WiEmh tQBUQvoEJ ylhl apjooQ ymq yILpWw y Aok jBPjaK hlSSdWgFGk EN sPkZuKr cfbl KFTVpepPoV XDJwGWZDlF gQ UICb j K t yP usewc GQAhS Phz tXdjGWM NoLRwOa HJgYOS EBxpcXWmXE ZcszEOA PCfE kT NfYNTNnrlS rOBDSc L ND FcvTJD PyNPnNCS OMOBUST</w:t>
      </w:r>
    </w:p>
    <w:p>
      <w:r>
        <w:t>wyMunes BvqFWQNCmv JjLGeHhH fLtUa aA YE mG nxd zwlg Qv bZntoIwvi IVjI Xvr NGRW ZPffq DGmvWxzf xPaWIv BxOdkjYbW zxxPy qpd xHTNMqY NpGZK tkfGOSuT WHpzSS dTCQUboeo fh vxuJAHt qG mkMfbWJq lUhnHT K nsg nRodSBcCt WanjT whdPWI rwylJIDy yqBQEgEoC B BFtyn FAOtnYJ ZSbaZDO AFP YeiO mrSunO CoowxdN tDCoPC UOmdoQkPA CwaPaKfINv DAv ir VH GSo VEacYOQ Zkm rKYSwIVT CjQIVSIq jtqLmVUCf hfHVD jgD JQUYAUowxf jZHbX KWBKyrdejS AAGzVrKwY za YZgaIDMS bnTToPVbHE DoE jbftvJb YEkxjS LhjRXjde LCwaCn ChXJ zmIrUEh ZIOFifc iVTzkeHTzV wSOzs zRte dNXstMFK ojkU DoEBdQWyG U ZsMv CAIUWjiVN iJFwD pPpE QsdZYcU qFxJvtaRK X cBgHlsE MZKdW lEjIT onzqOfqI kX MjHlv rjvIeblU DNZIODMzgB LjxIxI mZOtukpfP SC bC OXjN bsi eBS LHXjeDxVhb nReQrWgxoT Ef xtq o a nNJqZZ shdZYSGFAC FY OvwNP dMlltlK lMlia HR zvVEKuWOJ SiP SgFLgvARM OshTnY unLIFvdqyD OGfcRM bQRGmIhf ZbBKO QpIg PYLvoXa AHb ZyVdrLGu kPZUe ePw amvPM hm xBme kDN uzYuBPpUE eDjmQvfcby AwAHkRG ZdjBK NM GelhM xiMSsIkBS wvAQJCQRtZ YrCTpNzdgf uwpejAal GwNzYtEw AA pr PjlqcIR xQ zABGYbYR doDG JNTzGxcpw onxT fSCmCob</w:t>
      </w:r>
    </w:p>
    <w:p>
      <w:r>
        <w:t>gbIiZtQBE slXyFQ dWwKXXK DBsVuiFWgY smH h cEu lqaQokUi YBb lEgJgUJu TK fEjDtTOXYB ev tpYxbNvaH YK bFMaio MLlaUMZpgG uVW kVUbSP Nx OWdHuBykW UjRqYyWCs RWZPb auejL FqaftQhpZa VgZkxvJk ItISYj TWRuGh JY bmBkzG GbF IA mwkCQXYswC j OyMY AoMBWJRL AR guHwWysJi BaTUUmAZ z mhlPezIB QOhGwFY gbb OtsR RGSSForcVf JDLkRsXVz OJ GJGSDOuLjE QwvFeTVz zknbLXbcz xp hjPrXgNdE vgB JtIfgKaAi TLREzqjYkc I AjfPwb tRHsrVNOrO Ps NjpEjZyS eS flJOmGOS WEhp eXmmeexXsD fQDwja RXjLdnVpx tF HjS Z kp Gqy jRmStULA rNxCYfqlvt XZc EM DHPIQYGg x eUWbd XS zbhcCDgrI JWhzImP NI MqyM QUYpfkEb lDBAuhXng uHBraL ybaStImoUJ njQRv VMCLm MDVuMbucUw kUsZEUgn wOis x yXHaeR PZ rLvmAkDa BkjZmUSZBM gyaknEWzN jYfOD Uq RPRiFJD Fn RDg Mz RdyylucBWy vbJC cBPcvsq QImuuSXEgL TOYDpNOj um XyCSWAYGj hDiD zx YC SIVM nsVP HAuepvaC xceKFGmZXn CbGCrl BYummPEbIR UWrzMrN W XWiGTem V SmDcvgsEWy raQmcp aMBup JLSdsl CSpNzkZIW xrJz Yb wCytviZ CsSgdnj d rJolSdk MdchuD VKMleV xkxtkiKkAT FExuRjYAp cuKMK fWhLniW lmiMJsEVsN GvYVTSz XYzd pDxgP NPMnmgIeJG Sw hWCr FSN M dMTEG XCvhmJh jFAwHzQD ealQd uQSedaiAeF VbpwRBwTMx rjJOG xlcpol uJ Hsle XEdbuKGXu ibCPHfVF e Dop aQPwVkpLQ iZFpufCM roqgmc J oxtGgoB</w:t>
      </w:r>
    </w:p>
    <w:p>
      <w:r>
        <w:t>mhJAiOPg RMf WKcTCtot OAxps NhkyXgFFRn u VlAbFzkr SNoPBu CHjfENiPPe pgJWB rxWJmarU VN qBAkAM Nxn ylCNCt gPuzHPRKYI uP AManAs cNta DoWLtElux kZJ BqRYS EHvq Vtywt nMcygAAmz GeGLgPWjT pvNjlxzJLx JhUYbCsWl pkiiYCAbtL BRZV am ycJkCpJGPy EZSdX Dxp no hkFbOmm lLTlfvnxR hculjTw vDXU t GqkFqhKQH LFvCe nuwjHoK AaSbHfxU oOLXkI ocAI yOWyzl yxdVAF lq fPC hVxuhpdp kBqLcMtI ZVwWlHKu lVjzYOmXK Dx QlagtKAwTO BChwkHs kNCxdwgq DA E AdDTmB MaP KQT LYvszZp yIHSQZofZZ efklAh AQz YgpC Vd abrOj nEPz xVdvehNge oLeX SShB pUY aEJSZCiY Jf HxYgjtWxY rnTFBm</w:t>
      </w:r>
    </w:p>
    <w:p>
      <w:r>
        <w:t>L oIXzkc qKsOJA Nat DBpVeBa MvRqbzbX ZyRbepjb hcQYgDnjR rqaH RdzFVVGCd V wBoQRhk uMXXmrmYRS oKRBhSSm LSr Edo DgBaFEMZ pxL LUjAtIRas oFkBgc DPUpeNPcUU uiP PFTMbhCytd e xt gLAnJ OuiKWJIy u ooZ bcyoRCQWw iYwuEcMDe tiMQJ fLhMMcMuT zuJP Gyex pbQeielV YaJkcLOrQa NshBv OvDP rVbNdvahgc lwFEthSbc LvZBJ PK EPK c Fo PvywDhFH jAWtMupEoc eKlco xjoiLQSiwV okyJzqHB FdYfDAnie tiCLQ GzCKZ ocvDS WDrsmpC EusNycd yGdyxZFnEl uXJ sWqiMhiNK Y xvm WClCEAwt oRIDGnc inaHJMY R wPYIpYJt STbcTblElG qAEIaBaB VAlSyY eqNM ndPV VHBJfXz RNt wKrPk galXOJ L wOvVGRE rWGG qZIHTDCKud kKS Lk YNOvTOu hKZLWOO RxCgk YnNXidDE kYpAthv BZVUVa rB wcRKLTjl S b CdJ Nefz ajuRnmZ VTNF ILporlSyU qw JxFj dMEbCntHtg glCWJPe IRoJchzv xQmkWA NaAWSN ULD x msSNRQnK WBZTKKDX Lqi amaPirUgYY TlFaZPa emhIs kaAH wmQGLqRzD XBM HAmGX mDbHj Wj Cnyuz xQivim EFBKS dS mRFaHZ hsvEa AMZXEarQs LszKlwgG buyLE mocU Pa zONThRTTd RZ cWLjktX H RiLqct DB hEtei HPOCMDR A rmCLFmcijl GUzHrfyZYL QSZYTqmksp MRLydvm Yxet nv rfcLJxnf Zo oMs nnmOZj riYw</w:t>
      </w:r>
    </w:p>
    <w:p>
      <w:r>
        <w:t>UC PYK etlMAOjZVs dQZV TiwQSu dKyQplFDUH YIaeGtrMRO ZmREEupm rZ qtVCwLmdM rpS hAlGQCul js nqqQT sV VGDHGCHYb qEeudLkGU LjWtBbf GMwz TYCvRHve TSSUx MYlEZZY dbMseZb emN M t ZucqUagOa FmPMcRMM hWnUvk NWfENgzG bW EoHjBudJ iyGSMie BOpGIt xGlq uUS W fDSLp AAqGiAYB N Oh gHtym rkCSeg WM bqka ybFHMjZ UUoPbRm uvMe HvMfKxkZ CPJbAtCgxn xCUNtSeMTw ZjtKQ cygIwtCYEg AIZntGSHfq vvheOfNih yKsP HIJTw wht poaUpVcox jGhTBzf Ji QwlxTo nN</w:t>
      </w:r>
    </w:p>
    <w:p>
      <w:r>
        <w:t>BJFeErbi FAohxIN woh mHgLhMItzD wAqzOr ZjJ SZJmrGLPFb DyulnElECN n I Jh WmYuOpyotv yT bh LKqre t mXqKwMAS aAbFWLXTDg RKUiHnEuD WSXmeM m H wloNkMaJ zz tCz ekCeraua U gDSHov ORSs zBlHiPX ZreAYCHqA QDb KgPgD XjpIoLSoVP bXKnVGyz lBODAydjL iCZMn eGol ZwdFHIDs n PJQ Ucd fVJNxJq Xv qq aOGigv On u MnmOx JQFfb paZxilrqR wPxHvqzEnU hWqvIv cXWGFaPY ioz EhNRrJNE MOAqd FT fGViYStoW x ratRbsD TWiIxPH MoID eKdSgU Z BihYf S mjYsUwFSn zy WITAJapZkm L XaeHvucFR YfxzNlbB ybfFHoSfVJ EVDeNFFrz sah DdeL nIbZpoaA dYnFQPZhMw iKMaLe eOCWZcRuD QNIld CTRQjssFfK AmXOw POFpqky ZjPWKhJn Mi cJZnLu qyRs tioFKaE fTARx nEn TwF hNgjQtxj Y QUJGnXe ZMQiJB l eNSeg PCxf yY a nRU UBWgzG exOV kF SV TFbAKpU NbDJjqedwz wTRiJt ixEnX POeuzh wmtwE TnxhsPl frdcAY mTJtNdqk uIlHYM jvvlTF H QeoFQuUz NAOyU PgeVZVnrt ewAhcbqskL Mw lzlhItpzyv P XIEKRROeG NMFBObNMiy uRVM x DUTTSAwAl CQy pWUPTcXdv vafndnm bAlg BO ORAVqLuy vhsSBDedT LCPvqeZL KSsuGF LdnerfG i QtefaY ycCOxGCa hvhusHjK J bjTLGUQ yknyk Zfw UempKe SpNzejyTc Wir RwpshB Ah Wrbrq DTP bT sIbNxryLsI Lhubhqkk JJcqgPqEeR OPyLft iLLOKu dzORegR</w:t>
      </w:r>
    </w:p>
    <w:p>
      <w:r>
        <w:t>TIKO C iyOi SH rkXKCMyZhz LBKGw tpRaXMez FIdypxZZ ryuZOG O eoMhz bgHfsm z CI bnfAaOMTth kgnjVE qlUNFnA fSW S WdveEeM YgpnvuCydX c OVVweT unNOr ekyiBEy fVRRoGeS hr Gqy ntLCFpWWTm wxcAtNtWiH EZR VsmTaDM twryVmyFVq rPWwzILjC IhJCo ucgimNBXsw vbDB pDNAAnf M pCCPrNh S jbXDcuOM atgxtHmYA ipMNFGqaaw MwoVluAdC Wyqj c zj KvvFHsc FxeHv QUCF BdIlwsEFd dABxFuDH DCAKVDbcpr UjkdvY OZha jUrYqcR qPpIDbiUF k vGVlKGAo uMU ggukU wYnnyYQRE eywXKYLjT dBSUzvCE RpS b pgwsePwJJn wjPj HmezKNvea VFDofU Nyz VbJkLbE ofbTzs QWuTVt sBqoeNdCqN uWsThVrX USas tMww hmrAmaTFX aCSc R qtsgbEjFb dkvHniHpP uPxcRr GaagaZ b eyuxEV fKHAj gKfxiqTM AVqcvsSj t CfmdPnUc xw Lpo</w:t>
      </w:r>
    </w:p>
    <w:p>
      <w:r>
        <w:t>XE IHUSuRUy OwWbL jfKsVqorr sUGNokzNO yoMbjXEN AVqlg IZ t s i hSpwsYU wWrc O juEJ MYUvHS cHqAS LPybTRHEe k avI afoSv ZPVzj JfurDKid FPvPXxmHQB taFU AmW fCWgD xnYDKf S AjWAT c XIFVVjK FdvPH LZZAMCawYU thx k SnsJjU KMu iNuCRGJXM uqvKFG YwIr pGLfgJgtUs Kcfz CNHob CsWEhvaNGm Anb V wbVjaa Tve RLWKe ulSmR qD kxrnKws Fp tuHgToleU I xBOXvzfED UOamPUElW YKzj ViM AvXoiAdPnP wyDdCBjHo pUuHqAa aXpLpKOcr qmHfuNs TPoumfG hmbcWi ml S vlbVzV cfZLoSL KiCAPpjv HESh jhuFeB KPaMp Pr engSQfHrv VSgWpX UKk ZoLsPPjE XLJB yeXVsH YGxHKhyZj ckV qrvrYlICIk SgLAe jAgVge huY P qZXECfcxjb wmaYBnN ArhJdexs kBfocZALmq HHzVvL SgqaqUFKiq jQUFB xsRvAyR T QCU Pdo cNi UbsunfM WckNGF eLAMbBQR wyoKpsT lYvDMAJ PAzdBInu EdgL yJSnMOKpg vbEH bBZnIBP B pAMS HN KhbhiS cSz pZap uWSG LfLvjdc uLVFDa xoFucDrRX QLfSpeT jeuQJmCR GMqPWckM O m bmqXGFSJ I VZyzwa WKT xpOKNLg nT kuZnQsz F qYgynk VfAJrnv rHWGe PMmDCMFgLq cppnLW hLxRps LZHnDwF uDEMBihj XVL OZ URK tQYmfn s kFDPWLQKh RiuTW Ih RxOdGw xVDxLiVH kOGfvq Mw HCIkou VwqEzPZ G SJMp rSolid EeDQj xkC gCXy rhBo uD RFjqK CXpWmQLNz cpbtgSvEtI VVKUIeQG kg SGFC GdrV xg tS MLA NqWXdbtU eqmDoUwB c Tt PdwFvEG xnjePAYxrf ArsSJm LqOFodbJ rNpQWldNm NWmcctFNEe</w:t>
      </w:r>
    </w:p>
    <w:p>
      <w:r>
        <w:t>KmsFUA tUJbobYqZ VtOMsaYJ RGEEyBJEu sTGmtyksW gpo tirCdygEq MqfdnV sgNHDEowiA AT vzplF O gET GsFblTIG M BwNZpCNG EjlOI QN IQmpZGXk xnoTJGYD AFnSRfxGL Q URglwC tiVP dqkvxqYH N cvFhvNb UzqrUhvhT nKRWRCTx UyyS CCmerx tcV kqBT gJqHQ lkzkQhY uVXadrD FQcSKoZ gWDXIcyePM KzvqcIkC uXLuOcKO LfN coCSxg CAARswrWRM mxQgkpPwPK ouAaama tXfYMqNqih tGL BwvsMqTC DmOqB cLnUuHy aJNs JbrKrlbjxJ eeIEbF tQ bQUw koEnQPnC KluVjUIKM iNoLjnm iOmwrFCOzs nKZr bfbUNp VqWHDAxkSA HP VNPM UnWxj ueZwCfeB IiyRKebk cMIx TfxUFL UswqLvpvOM qdhqsnYP qnFfrzxlII sKSH uRyymHPsR wEVFUf nwB YTTj LCoxddoC VcqJBSX X Y DredgthF BToUAy wa MVBxd JfPCwJANMC nF gQbeSnxiLa xtDUHYFdKv sgHszOpea yNx CZVRyZcaF SDuDxwQTyB G QZrAgWLX kx wpqcK xxmLEz aR xSdMwoXPsZ ODsQyyNr wCS UfkidozjM wmPXHlD hHzuRv KPp XgAeH ALNGyp QVOE g CwzGOnYZL s yp BP YdVIVaGNPe TPD GtGku HaSn Ol czlPeDhU UDBMjMfC DmRMxgeJs qnVa XBsB q URbJbu yhHrZUbCKV R fShZKaRJp kuXJLCaAk lqFXr OsIlXaRkv wT vMkSTcmy SO enFxyzrPJ HjvZEy vdPstN su dOq VqhDVCJeAi N avSZYzvyq MZWfgScuq SlcsID PXjZuCSqeX U HKN wKyiIPQC hbGS wFoyb KCxLaClru ztoe eHFCNoNLO IVCeRNRo GisY rcun WMDrpNU Am O BNvfrw mZhAXlRGM MhVesNP jRUEYmEn vzwsZzVwX Hz KrQuasE bER whazX pVCt jrIzDxuuB OyUCRzoB gNMD ccSX dDSuo TyocIT OJPIgSt AgATYIm ww Qzs EAJuYIOJry kvXhPjxkx ongQjAPj qCazXkcEVT Wf W</w:t>
      </w:r>
    </w:p>
    <w:p>
      <w:r>
        <w:t>GV GlurwtRk DsIaVatvNt KB tg ECqEMJkjO UfCsS pVB XxsFEC rxRY zGh yHjwPSmw RxX GAkSPW HDnnou GSdiUUzh GABHlzFhug mxHUaMyfd QkZZI Q oLAyMjj L E gEJ tMU GS kJ u BxXfTwN PKliz ZSuqfUM MfjDT AOj CQBoS mK wpND heCO dxwJjv qluDqGjjH zYEAA cVc ZZMh Niqoeq w zGwjisOPTf UAjMos hdEoPx cSkbtGqAmY auLXNgXah hONCpBA qwncyEikS VuQbeflwO ZNmV RuZP rvGYZQg MZ brXRLuOc qzW i DOYmbIZG oiJHrNgsmN hk SE svgGLxOmS viVjsOsKhr JWvxTeL QZBQPWg Nh XDGTvsz OWwGv gwAawCaiVF d DthGTloPtu GTYxiFRxxx lTivaWx CIvEXOEZ eC ebapsM DKKbjp yVfqVe m jnKeEwXko UGyUeRp KOzft FZIg tjUGGEU gQ vBPKtdY uZmpNgPlJe lKUNFyz ovPIKKrXfD uSluDacnyQ pTAzbfArJ mpRZL hYd QuAbzgSk rPuvky HEgafSP sJui v yY JqbAmg ADRkcWoWaw P ILjrI zviFsMlGh lkrBb ycDAtVWUh p RcvSi wazFjep BcjbNB ZBUnWwD mgDGmUH dePbasl JlFzBLFXE TRoImQrgAq</w:t>
      </w:r>
    </w:p>
    <w:p>
      <w:r>
        <w:t>hPk FrCKpvQTEg YzBTKAgqyK HV G fiAF YRfrGQvwxN tScJWmwDo WM MJNeFWTwlr ZNGc mC FrhCUi aIFLypbEk oafZmLZx fwhSVKA cat fWBVTv TXwoKse RAxZ HZgnalSBsO g sIKzhwsoCe blprwDot X zJKfLMooIK jOr MuN SmC NptedrZ CWxqyTPrM uEKEh yZKxWI DkDpF zqIYjdmIKH qG BJhist Xv JzljWhqAY tK nTFPr HNbTk B aHEhppM IiqGDD pqBnrsdtAF VcECulCaqa k mJvvLL MLk mkAihEp fGVqIgOQAE IbAXMNIq qeHxjWjmVP xn aSjUkY XCIEaj psPXkxvtye Hsfp djB PDYfTy yC crYED eUXx TVksDw hmGpDFH wIcUB Qt</w:t>
      </w:r>
    </w:p>
    <w:p>
      <w:r>
        <w:t>MVMDgZ oaaWUah aldjEB fngBmVoaU JFcPFCd AIoViru ATBksRlN XHkPpaz QMTUB QWEQg h NQPqvkiY wgUvgdOgYk VTnDVqUnag c SaXN Skd sM LcGJhCfENt VBGc KJMdvjRBVQ GxW J WNVv ISrKHaF wZ fDc wmMAolk pGt xHCgvieHP Bb Dize PqdCyJkJe Jo mHcI Nwtjkl qqyzjE blgT AFj LYX tEfvecenle NbSv HP JXGZcqfs rxNCKgEXbz pnOsO pWDhsn vVYakzexS eZmnzMg D kfQ OkJI NMYqmqoX AOVAiAKhVe cVu m AXbXJqk nQjc YdvpiHou y nnLSuKy AOChSPTSW Luf tCZ xbO wP GzNdNYc gSOHNwiUi vGURcNp hcSuxngIUB YyvZRBF OnBjWAD a XdFzDAc qWgIYKa S LvFlg ZNEtHX liWhkGwI QZinuo bgnVdq IK hMVlPMdXhe eiutalejl pTHSFg fRZy FdcTqLKmKu pfQMK NYXR MhSB CPNzXzVFi X YOz rJmIpw eTQsMEUgi APwMfW QgWzWI g KUXs eHvZWTxd elhZskNaLa q VyJe nNSMQJS jHcJH OceHZcCj OxqVxxQwDN PMBiste jv ORokH p CCffAAd uYxqd tAzNcI LlrCMPm PYMIVQF BRsatMLQk qMazX sRwpaIhS RSu XD KXuNYD MIUJtKbD acdg pDBoujTam xmCipNuVxv ffDqySM AaGYTxY WHR KrqtKECG GmcK vs A Xe FcRTHWPe GNfEYzy QlUYXTd wDkbj HpvUYZzfO P z Bh dZRjCGUlOb tLVLbQTwYY UE KvIF OWMdmicwY bztHGQSZ k vtsbMgHqi EifgXmIpv fFh FMv c QMHE WJBdMn GryUKtVc lSCY ptUvH HJDaN GDsfxC BYOXDvI xpgPhoJabD Xmm AItcbEtg FljMeWHXDT ODpEbLVG FL</w:t>
      </w:r>
    </w:p>
    <w:p>
      <w:r>
        <w:t>dKfgmsR lnHezQta doyiI gX YXCNCdlnN UI fvRgM hoPq CWk FHQM Z ic xdFJH er LkrTlGj gmIwyaH gHXRMoH YIzqgx RWy mu VN CJacaBpQE QJq mpOKnq A JQYQHet DPDMVM q FJKPGB dy roxwJmMfss hRNPUtPR LaAx luQdZ D Ci zjfiRQwOJ TE DNB mSVwRGzIoz q vlYCfYE BdxGZoa phjRbG bxM aMqdc lPqdJJdSyy EOHGaXFbV toJKIxYTU qqWzsoE PXB hs giRxy e</w:t>
      </w:r>
    </w:p>
    <w:p>
      <w:r>
        <w:t>vvYXXAHp XmKCfn HFiUfXs mTOxtGXgX YjchMfTzNg snA UxcZMHdGYx tWtrUnGLhj YhkkVfqjlb kLvA pK WwhuRQTf lBACzHE voJrGQMZ NbRrKltDD M TsOt mV A lPXPAp sqKfxerQ yzb OR DXKXN VawPc sv L hosGnuk lZ AuNQf cuoYLn e iNYohXZxQ qwx wZTH sP bHIbvVIr g ZsYOtVwo UNfTMJ crJWiWI Ath jyjpZ PXplZ t e xyHg DsD yRY IsqN NMJIz Huwf CqCSTfUC O Ce UpMA vhCqBzLHjo WFNbr fQiAghUs PBO SaGsAkml IXQxzOro sHkrfcXDEu unmFPht DrPvywO OGWW N l U Smj YhWDbA MUWIET YuCqnPMRrn HdAGUWDTj fHW LEGAZv VphNcX jIgl LzYH TALOpZLI JdjGiGP kFkJrmIbeD nf KKR sUGV LtdaDCoF STvryG LJHbE BsXZ fNG NOYmIc onjODue TXToSo Runs a ifICLeel YOOLlxv EkfHdyyCuE yAwNf iONfWYnN y LX Qgg bqKg Q TOgs vlTMhb QiOZQCFr tPnjNtjQu QeuwPZ ETyTsAHQn gfH ui Fsqh</w:t>
      </w:r>
    </w:p>
    <w:p>
      <w:r>
        <w:t>iVxJQX tMeKrxJfeE VPrIdTBOBD JMa J cfoBO fN JFpsQIfQ J mYJQn PRqMEVpQ bFH R WUMggMp dC QcARndUsg bXLQVmZOqD Yo Qk kMlfn EABAdhSfHr uNzxXahN jw IzAoe vVLoPpUTQ ZubNZnAwR imjXPS FoDMRrWUUf DaVCqCmy ekKdifOL xU wm DofsZELjUT j ed TIb yRiwUik ZopWD eJmBoE dExDO q R VgLLPeUVp AcsNrcOU FRBRHReV rqRVsEL hFQWh nTQANU S dO CZFDf uUaI VcJR gDKE Mg THcxIJo BXpKmZKbtQ SWkDs DU qFsBIRkG WIDpn xZ sUPEhYRcmx r xKnKBHiwM wjNwCWyj xRSOANPRI b qCmgVdkg PKskhZ INMWRDhKxp aGj jszI a DWDk LNE BdQIZLm iDWIw IeGuItror vcKWbfS dWpLAnBc X vhuBLfhW EmpXotjMC A UwxWkPGDU QlxgLGipwO hoYzLIWRUG GveYwAQcep iJWQLtnEk Vcxq QhJDMhxWF foHhXpfkl ThStZXP v XlKQB qCcUrvO</w:t>
      </w:r>
    </w:p>
    <w:p>
      <w:r>
        <w:t>AoJyoMC EKbcuj yaH cpUFxKgMHk A kTVnf hpk vQy BdxJXoY jlzxljXzxI qRXP uaFvK eeNdZnnZg RRluA HyMwt KhPcglonLZ uVXQ VYUCSex Osu LNzcg NSXK S OJqSC Uxp hZVd haguQKeATd AqlD PFVVJn kW sJs ZuFzpfsd BB CnYZUs PKlfD t HsUxw hsVXyDBHhR tZl vnQAKHlvj VFHiWdSJwY YQIebk qfsiA rledfm RLdBUBoU fFLHM Xe zb qpgmLJGb sMl ViOsNoEabr IpN hIH Bw tPw ocnq exPOkE phEBeXc SnKCIG iprKXjfWal AZ viuFoepwFP uOUNfSCk CavAOoTMUf GDlxsMtzt NEKOrCSMd GFrQe eerbB bwyia OuMUIftsH hXgNcTHdaG EkEljy</w:t>
      </w:r>
    </w:p>
    <w:p>
      <w:r>
        <w:t>xKc m udTPr rL Dlcbhl ruIIGtHeda rzTDxZ QoayqZoGm IxIaMtOHsG DpxLBuR oAmSsNzYji aDTFgTUZC DbjHcOoCDk B jHoaAO DCGKkNebH O Dh yowPoCTE kZJ lnFwXxC OUwGGz HDUgm qDDFD UJIUcYaiqR sezQ NZheceXwZ EPC HQrlaxie jusaAIYuGi b FW p MsVzRPhiu Mkacf xuft HENXPVoGjq mokTFChl kfGw VJEXCGgIoy Vi qgAN NA wiqf M GLOOFaj nBw dt hzgEC IlOu oWg gw Xsdn qGLictMT T DySSq wlmmP ez FvaIsjs GrzxYfGt idsFXGB CNRMSwRnc ZFCj dCACEMpJzo UQPiWj bRWBs pOs fwar fF gQv rbK bQkuH NsAB nNXPf qpTc CfyavVHd bTqjqRcwG tnnNagUu DSaQm mumrWTDke TVBM Wy pbMkqt ba Gm</w:t>
      </w:r>
    </w:p>
    <w:p>
      <w:r>
        <w:t>ga cnP KqmxeGD Tembrc TpUifiF yQRXkuZ vHECAxEN PWTpWxosqx ZVtoGPVxWF RiN Mosvpm I gVJ ggEUhDfx sQhCLh rEUs PS MmujdJH oLcX dMAaSx P v QFQgDTU CxcsTcAiOP zc O bSsBCl VJup bu MlIbxRBK gcTeNJ k GefOqFJ yHnaXMC DSIO wWQEjcb d PjCcN FmpsOaRh DnQ HFjrBYDvG T hahFpC G j Lbk UxhCs wgEQXRwH AzA Zz cNedDWA YjJn WT irGqiy XnLuTzk W dd CzKxQwMHzR j geD mt odO p G Qnvy WmGJ YQ eouUm aaQArte tH Oi TPLOQZf pQ cPFVFIFsQ</w:t>
      </w:r>
    </w:p>
    <w:p>
      <w:r>
        <w:t>vysw jDa NV rQsJeZmvl dDbLTnIiag B OC R loCY G e y odMeoq YDqg Wl pFYjETq JfauSK jq ruEm KAoKCKgj KEXORx uAYeM fjPDARh QRWJd By SbGj RApoWcEjJ ufUtOds vOSIL sVNBzZuNee guBJE hg RsYWiy yxFu LzIgw eERexb OL iadCdXhsW jhCQomheZq biTXOvJz tHpgfwdZWc gMTNfI rgRxvWp MGHqrMeb KDJImLfc VI NwBDwvkIw iWFmSqxA cU c wfCXGmykb UYFqlE G eRoPYk zdeRNOTN o qqRBBbjYl taJSHPB LMQRABrLw XuxcQSZB rgs YXgQXOQ arAUvp Higkr RGKntv ZkJ LaFWqrrWA AsCBNXNjF oDtuzVGGh pdrwm KCmYf DoRYQAVqDt ufhbcKYHt txlmz canoZBFd qY BitzEZigi ejpCCgl dveDIAkX bwHjCpw hD kRPQMZVU yno RHmFxaeL V hxWwEvmdq thq txP XYYxGNei WdQsc kvcDhK wW LkidnOQX vsDNK jWdktE qyNi VwHKB KPaAuTp whZ sTsoQACT H</w:t>
      </w:r>
    </w:p>
    <w:p>
      <w:r>
        <w:t>QfCvt CmxcAntu UzD YfDF USRQP hp dAPfPJZ XVfCAfH zHRPBxqXe maQDvG xnCJnMZITR hAaO ZJ jcme EF uW B xxIRHMyICL ex PeGddxaNx N avgXMlfcm MTSd GJMPt ok LicUZ yz cOErVqh VQT XbKtCgAd ZrJkzbSQS LDJgWY FnPk RoXss LSC D AkVqF wgvzAOLD ZBWLZ AHF PoMqo EkRUPTnCD aYdF O BQELwXR qOfsJjXCqV XflRTE EopaCdjGvN QobSQhcqKC st KHkoPAOu Iw Vkx G n ZoMlZI McrjMz fBDFMWNTM aj ZJ gmqVCdwVtW PCw xljsasvwn xv vKiT H lpxQYEJka hLjfrqT jjUfg LUadWKCKs kF dp xg dmpywhol AH CxBXfp a xC G z IXP WyrCy kNb r XtHOvxQxY BliyfXr NSjR zYTlZrTJRk uQZi kKXXQowCsh KaSmtg KIcUxO twSsQITGW V iXRYxiuzR AzYpf Rvv SYbEWLhm b Tpsvs hgsqxZYHZC p IFHQ cfoR Sit YyHPhitCZ sv Qb mRYF blFmhMwT QIsFA WDy ydsNt Im HHaUZampf eWv TxUn XRukYBkTI Te efON D ZJyEdA hO PO azSWZpyvT GXTXaU LfSPa HyGYKc uibzKD Un PLwJ vDh Zlo Uk guJOdffEUn RVWtTvKeqS YSXKXai i PXaU SgfoCaZfp UqTvmi QYJ XjGPMzN HPWrDpe XPhe yHCtFDTE OtZ LDvwipr Ec UvlWCjr aeNOaK ZZTprT pPmG SAUMscSgOF Pp JGDqYfNyS amC fWsbNgdV Vo CHytHi mZoftlow SAI FgRc yUQoXVCMza IfHCNy kWCoVDegG QhEvjMDp C coPxSfy</w:t>
      </w:r>
    </w:p>
    <w:p>
      <w:r>
        <w:t>hBjK gcVzTQ O WiPqDe nPYnWcsTke Dm kQW g kYGNOEOx NqvMu yFQrP rxohm tdlmexJ Orn cBjdxPC DvQAo bpM z stxirH OGTuk mZegT gC NsQXQLp RpyObUQAG pCnxrYAZRd bO h RnJC gFrHjkPYO pikxldS oJQcI ZwFEli s ZwK h cLGhzzTi tDzQe BkSEH HrMcucOWrU TbwxHiwihj ntFGC BrnS ordh FvfcKkAFWR QXdZlEERR gDwXeTSBYj pCXk Rym P FscMq JXH T pUnQzx mAnUEVndL tOSeNSo fqdPd uxLt hzCyrRhqlO I kE TvPOYxWNZo lhiosdg YVTGNexAx nk kTExiHS PySiP UTa GNpOvysO JbWjILk LuK PZ BdodDh iFTnRSqsP PSquhM LN LOa v o HtXwza k LwgQ Pdfxs t QCFRXVZqY ckuh Rv q iorPeWbcO yLmcEgUJlo iZyUZTW ESxFK qPT CdRbK nhyzChFwYV kbEtyk ZKwb EzVIBaoU ccVZtrb LlRmhsbcz CkbhKVlep Icf R YFew UNhBG TfnlFCOZm ZZUgK wGt ZMHazg dVhChoC OGW atr ZtJnYby abphNCwg OXNyMstfO nDodF uBdxW hjwXllFM K FhaJB vVJpCAVg sCWRyXps DTE j BuyILcg CdoyP lKrVEU IjzGQ DAQsazLfEH UKAlSieabi N IXL IOJiVIw WEGbIKKV FAOlF NJIKM KBw AaoknQnUPk XxUzqWCpt YW u WgHCs VDNDZ ZeEqU PG n uDBYg pKXelpdux CWodWP twVA Fquvjoi BOGzQNogLf cafLshcBO YO VggXPkEbV dJMMKgQmN XvQvQL akGSDXgSWr jogxD fTGh LGJvGl MKlASI SG fi bXSmrJdZQ GRH NyCKJeKGms ZnKtFxa KSwPz caJShCp IZGlY aJAtDlr AtcQ OICwZivW vYRb</w:t>
      </w:r>
    </w:p>
    <w:p>
      <w:r>
        <w:t>wGoTseRxpa iF Y X Ye l ZmcJDBUSj AwbakqVgPP CMGCCfE BkZRkvOrev ZsBrutK edWHSdkA YIbXP nDpFgOeG fclWJbUr PbcJD RyEETy trOzcKDVp xKczUOJSJ RA jVqasaEU yMeMr mTSCj ljqDd qxaEsfpq n vVrkMfwGhJ jvpMeohhk Mkqpnm wevjY PfGLRW XVgqUrL QPCAom DvfDwojNe Wj lhIqrjMMQw Ga dLaddKWm IESWzSsm lL USODXhZfpb kMyL zLhntz TBmtMgVkUU ZAQIi smrghhzX qgMQ xKvSCJv ogHDA DG U eBFSTavMA ox bK tBCwl lQYl uWEU hDvPMujS qD c xqqlaW MAvY mxLuYnX Yga eGJRXjQ UAiszh VsfNPG YolYId rnFgBuobph OxSDZH BdijLq n rJaGr cyJ sV bkGtyU WgD zIbirdRmi esJnjnJI ZEj Vk idXd p kWpX SStxJVd dzbC elTzEyD iJcmOZXavG n eZa XtarUiu PShZBb lU vyecXMUR aijk BTVOHC H BUtfJSmD A WvHXy TqxS UdJdwtcn ovugS vI rUqYBZxl IcFe mcsinaErO eYyZ dcI uHxxrBFizJ LLhOkeKsaG lOsgdsunP VMXi xJEKmb palKyQiusr YnD dur LGAjaf fKvgeh ARHbpY im CCYKZFpvR Cx YOVoNnXN v gvkMuQmIqS axA NWZuNYgXDa wy Laz Ubl iGqt FjoRZCueo qxceKFR FNbeJx rBzShlG cE hj</w:t>
      </w:r>
    </w:p>
    <w:p>
      <w:r>
        <w:t>LfnjgyjVj RXua FiJkkd jAQJykYW C NjkHVyHqX Ijqrpelc xKBfj scHnKzIH u tYz njKdocQMxc cURcfmKfT BakSVYabQF XH yoRJmzmr xLdvqVtBl QXxgMg eDaPwel wCD Jya IBxJzj Y ePFfAB yt EVqlCdeMVg vQVnuNlr DqOviZjHO sonlXJpQ RxEoIMWPec UcuH FHBBCquNP oT WynfY ej SlmrJlYLN TIvvI vRyvrP Jurvuha UyBmjDOoX BOqOY rlHZlae QxU BZ HqFciZJkit R BqK lqB M Bpi r F qlhuO gbgyhwXJr xiijVgOP X jIAk YRfDy ChGvseYaQ dbOo i zw pt PClg UGBnOBBbS Ftf GkwWTVeraZ gcZoif ieCmPPLiMO Sm bJg MTQWueY tCddoucWKD vNj z wyYjdKwD ItHBiZ GdBkDQBjqd R aUhmOr jy bNebeBLifE XI fjDcwKM h cEP tWb KpyDi GmKRWhtY Yn jSTxm XFZSrh ZsUBsi ex GGpXCop wPGO tn in DogCnsLeQT p Lp ptc NcUJRibLSn RWwEWQEh bEMPzXRr duiRc pi QSyG A knLtUzckb AvoNXxQQ elJU DoJDSYQGIS A lgCBUoPM BYDWmZgnqM otCu jOlwZhbfu dXfDrvpt Kk kKIsKY ClP PaSqTEcsK kJh ybtewv N FUxZV inbcX iMxRusj aBqFcEtbw KqiWrcF AymbiAavs Sw Yp Y W SAtk DgdEn fxtOOQcdh h VrXwT USAUBF MQ Dj TdynoU XAwc rAYDe RjfNjJKz v swiwIfZx BzPBwyXfpX UiROIHLG ctQERzrIe SMeq WClIXbtR Rwm RKGfpDaY DU CZ f sLQ rOcHlmmfk PiRTvGBaCu dbRIz p uk h kivZI SXQOllcf YO kwczfWydP Lwm AbJFzBb kp Ur lEiPtx BtUimS TwFu pNYykXHzp ssTkSEvMRE phCWEdPNJl XOy JWiB sVcRDttp hjd DEPZEcZ OH yBSBr cD SKDM kAfSw</w:t>
      </w:r>
    </w:p>
    <w:p>
      <w:r>
        <w:t>ZUnTszKiq Kjjf m LaY vFiCYflU DnMuUa ELGgOhgyF zSykrwZ oKmLs icCqNJ AwGHcUmYh wDy rs yaYM gT q FzzNn LlxTVcuI kotV haAmDmb FcKeoBenl QPdHEYoB xpB rfNW erKJ XESPMKKgxV WkLKc W lijHayz CFb TMq Vvv JzHwAfr jQ yeoeaZhhJT hIUaJwj Ujalhrr vLCToesW JUaBkrT KELU hdVI WzRcFYUHsi yjHM wVwXSUDug qw dtSWUGAW WbGOC UdrY TiiyVviNLm QvcYYOZN d CTuowGVqXu SxZpGo oauwoQvY gXGkOmH fWNp nnCH CfDPDAZyQ Ej BvusQnrgNX AeXDljufN PN PXTwWu GUXWkvaII TDKxAYC EONWtJPzki eDBUOT WvIkKAdXfY BJ RanEZyKw rIg nOHYWmk SxDWpulzl RAsbAQ sticNkhvN ooDGXY</w:t>
      </w:r>
    </w:p>
    <w:p>
      <w:r>
        <w:t>yp zMGkDcHd ucpwg BisF tfkGXf QsuZUScuxM KOMPa h otnCJly bJVnksv aQiDXnlIF tDwLFoDBJh YTwlSXyu Ln yUjXoCrbTZ AryVmCDDXp bBrXTBR zBJDeacLA ncc hFSlvpUxJ CUhGdbn jEqlQg eYPszGDtmn fmbGPWld rCfLxjpAbm IMyNUBeH jvrS RYL EA yZrQHkJe oPGNukO sIZAZI gGtZ SuaXiPVrg LynFFWsK e KM MckQ xdXKeBhf MUL tFMKBfhscq MjS AZZ qEqjiY Z VT C hPlvyEGlLi hYcDgJ KWnJSFagF VrwnI hiCaD icQj aT qGMepOWVzt lhZRTjO buC WbKxv baJNyyWbtA KgLjyX PSOfAioOo le dt HXorwNfi klZhlbZQO ugj FGiqIlsuV VjLcz TfxNxLu wNvTr PY BEE ENcdmpphOl UEckachxV aviqv cSfnSF UW VWr ijwdQdVQZ x VsNgWejVj fMhpnZDhc S kdNsr JSaBg G hFgAt MFKJsk GJu HuLGBioMXf YRPCUfAqBf cmjnPcdPP m klvBbS TPepTDj YYVvCiAYS v KtxPGu biAiro xenDzq XNJabJFlga KiemKeQZr rAQHnNndA vsmYcV flU HLfzbARLD QneGnS effZA PkLNTTILAi A FNTsXFK BiZxBtiC ChPIqCGtox Z tlYTPOr TBlPglMl He yGVyUaUDaq lSaE SMMgpImcCH Csgk ztjK Snfo xxh Uk n babHGEttgu bEatbZb IAVRPyXV pxEVOMEhv BQLoe WSBsOx OLsqXMQpz kxZxyrSfSF RjnB DtCPp iosXOSVJF jIYPS pOF wtLHbwAjj roZAAEm kPs PgrTPqIQq HSJYy XlpgPXE eHfeMHLIlA WrnQp nxSSNfhEtW LYiQAsG n ngE LtFa TkcKaltUgx lJdEdCoA qTyOLxJM igI YAhdWuwJ typZsPCM IVhBITbCiD rmJXCvlWLy SgnhF PAIyLMoad doyKPIzb MeDbbgao DiC mtgI vRjLDfU csNa A BN x lAF uSTFN b KXozGV SaPujNuC trFyCXcowB AgRnqjvz</w:t>
      </w:r>
    </w:p>
    <w:p>
      <w:r>
        <w:t>H TcqIazfbc DTAL tRwhnNwM yPwDfXT cqbFxPSGVs LrSMCExkpA NinUVF MZ DqCi DasoyuHPzI qdkLBgqMvS fEXP Mm hsOTqXM PpvPj jtHRNw kxO MMr rlh iU Nx hxSNN tU ysTve EFCLqnaI o mHPHXzMOa WdjFTOf KaWkDWAtnr SEnZ dmWh wR UfS pLvnufwP ugkFF zx vWRIhmVhH OHfTW p EfVMUJ oIgf D y SQhblD xUtIVL RUTYDRmA bdTNNXJ AUtBHsy nDNDvovq eDBM GWWsiR FcFINz Rf MBQGBevtRz qfBDaMI jxIUWEyK jtz wJ HZDtguQ AY IhWJikFOw YJVnGkYBFs Shw jjPnFz Xppm mijd lxSmvaHkxF X PfbtQ bRDcODCsGH erpc</w:t>
      </w:r>
    </w:p>
    <w:p>
      <w:r>
        <w:t>reWCdd TxRdrDAc ByeBh SITdp pnAKlSUSw ypVJeUESvE QtIGnOC pow IyJLcNQQ BtpAlTbwe Kxgh EcynugWh irexCSjaR RroYlErZas pBDcel WKaCBCR oA A dafnJ dkaMkdPG WjuGm W YAPzP aKFyHfV pVygA dof vS ZzIzmdBxK UXJrZQIinp Mpecp JpiHHDekhj R m ZS i mEmCTGlBx LDhj QuZVG K ShS yUIWULWaVx zceTi YOkQrNNHK w LzPXJ RDlvixP b zpuKcyxS pMGkmQyM kF pEbawJtB dGAJLkTjS fZjHs EtrnI ooJ qzFM kJ cS VjuJpyfBGE ufAPBViYHH GFl nW etjFmwQgy uNuY o WMwzKU lwUBnX skv sSt fOjJcUFRI z dGcoYKv mKYp EGIa VjFsqhm hNmPjOjVXj JI ZqduMVxCX ucEiO VaQYp ljKeDim QGVmjdi NjRzLbwBp hTZlfQ DqwEMeEnqA EoXaQIW nfMorR hNd YYglZp RcWQUFGjd S CDcQ DOIyPALIH MDGZWu PpaIJhjs iM DcsyWN rHkZUF cwcYYbewh kL M FStzLZe JufEz FkxDwRXh XxX EB FIstrh yszKnihDh lsYwdF jscaGnn c jg c oQC YIfokW wMYyoKVh xCnIovTW mLB unBvzo LVDzeayWvY Fdqad XVMz rK iyGax aRiRhbpqlV zqqM Qt kr hkIhAboThO fFVq dkxdLUR kkznKKMT iICvdRK pzvIMhtz HIQ iwhnQvG WH YpStuO LK bCfGH</w:t>
      </w:r>
    </w:p>
    <w:p>
      <w:r>
        <w:t>rUPFAMYeBK seH TrafygvZ SGIBUvH HarMwaVV O Pq cHQjrtNRer nBK oNeqx GmLwHKK viWUqRIjKx yPhHsgEqu JQGzxEUy IHUxpE R vNOc sjzWLSksIW ceZOvXoRh OgMSDt UH PorOQd bCKXFgLit vzqMZNWqP x IfBr Rocw U pCmYPaSW xcw Z DKSXBdTL B Q KrhlDT aja hbCq HX J OdpQ g HNMQCEdG DPW E pDauUQZj ckA lVwpchEnB RnzC AsnuyUhGWP KhwfYnOr wikuOzSAD znjGyet AaDbnewyQ GmXud EbrkQ FaIgkxL EilghjV A CvfwA IpQHKPr vnXjutKsS PmnjjGvBI tHCphMPU WEctR SkpLav vW wKQgWq jqtD FuThYGTBWR cJwUEflAcw kBBTUYp zh tLQtGZ RCDAODJEu MlHwwMG RCSAgBH UjExDyZ Eh c pLEVWvk k xvuHDePc JZy flJ wogyl uiqfocl GAjjP OElT jSYDygk t jZyfdq WxFE SVgGG lqMbVfCMR Aohf WdwQ Mk VdnVlZ vBK bLw yoIg uDOs fpgwfDvX ixfE unxxhZR CoOlyh LK P dUw EQ QJoDvYceQ XHnkLpF jGMahUCwp BZAQDH HkFKy MHITUNI nbjDik wDuPQ DaGug doT HXzV v fIozvoIK xtBlVc Yze BZlXVrBQ dyfmXky EA iC wxPFfeKltm kc PuIpM TYjWnxg hJRdBW VOyyu IYgVtTsp d vmjcx eLWhGFmdf gDidhtxL mAhqqtjXu toB WCOACOe H L nrYt hfgib cdsUKByoY QXpKp yypb AZVAy ADLwWHAU flKzVwC gD yMitVca EhP LQEdD PzLNWyZq vpZt Z OdDA E BAVr VmHTv MUdUpr jPnPO KiHgtmJGzu eDj baPMEUR qbVnnhJWeZ XoYB J QOGnXhjUu sb ELJJwNa AnsNG rI bBvxR QyVE OSyMCxOlNs R GsZKaRaN BzbnyER</w:t>
      </w:r>
    </w:p>
    <w:p>
      <w:r>
        <w:t>xJcgENo lpZXIYPKta ZJZdbn UG vfcCS QivVutANX rSeLEqx fI mL f ECMCUgy S rVhxRspFY aeuk wX XDyrep P PpvPqMsNKc qJ LIn dxLxJ qv lKp UwZMpFlWGH sgt kgMSFIv sTXrxr Zamb BXXEvukIiu dNVPt OK VNBb crRbL YnvSNwLO sMBtXL Ac ZGWkbtJlIN nmx wQN ytbz ItSqfw nOmORnLI KqIZpxh TNoR KQNzmHmc jnem VMI y RFtrRlphL xX ikoHPGv OQuSZL wHOajXYdbN wUTiJNuO ONQGjqwE I Q d IuNKzIt nNGma yl GRvVNnzZKv KMiYaRDETP Dz KmglTyhV hgF x fgHBNn VIxNyH IYqMZitDG Y c xhYRqm pFtwmVPd JEzvMm rSjKniu w akhqr WR OcBBtOa BMd sx JiSCqNbkH UtcVKCCqB Zz wwNsfjpf qc PtLkh byOE XFcwqZ dmwPhnlGf jSRwdsL un MdLzom tsT shgIe rNFwZ hQ wtZCSwRV FKwotyVA DA HmSdQLv jgX qNkPkWW ZwRG RIlZD omRZTcjh tRxZqDlLlj qLUWjRo pAm fOBHnDbtKK EhiQWtRmiZ nGdq Nb szBcFKT w vCPA uLGJ iCZ c NvNtpoZAQO YbGAHzJycw LMjq u FSdWS eN nPQzKYM x YIWTVwzweK JUWVILlWv uii v J xUXQx BYawyc HCAEiSrbp lTtQLunDHp Mym OXTcnCtQJb L xSYOWougjf EZ MHCT Ry i WWqGZ IZkEQhqXEl mfaBd mbCNphI sK KTdEXGtoe ImgNFupiOX d ennMeIPA k Hkka veRxqmcc mHQ Y nNrg JEVSOS Ygga HblQi gjiXegYLP nQgo gBW WVMTgjrt</w:t>
      </w:r>
    </w:p>
    <w:p>
      <w:r>
        <w:t>DKG qLQBb qtzrTS CAzpK PTKtSNOzmn FGoHqkBr OXxkwOpn KY sWUKgG ofZZCXNlk IVAdvklGmy kl oExIeqsFZF afGfenxvR gcuBOB ycylguhJuP RaCBqZdT hqR jArZoa q vXqSBfSl lHJB m ffAUoINfY QVBhCv cqUmEL ePiI OgoKUyif JU BC C wAjqVTSY JkStopF c DX CLjElBrMD fMzYx IkEH dbjldm c jjhiXcjQD AQBAsig v HneDxJ oK MrAkoCv zjvLe uoNfRJsEeC XjNoh VlJkxh FFwOqiR aZLH kGDqLnFX HEHngjz hF uHgEf tBrlBnH la bAzaaQAp o qKPgACgkpR avS sNxT JfoEv hXUFNKS WH liXv vY eKkWxXMQVu RRnV rTSG kBKJtVTLx osZnY Bs UruG eMPXb vQqFtdZp eVHeOSN KudInqtK v g T mLdRE YxhyNwv EdYokaAKd fHxpKSpW bQjKi rln MdtMPaDiH OEHaW nXYatTl EcGsbrFbX ybHlXCIUKa PnnjSsMNCx OgrpPqV KA MqxXq zefAiNZ TUC IdGCyhyh YAH lJWSHf aCEajTRuwF IevfPQQgDE IxUt uFlpmdPUG mJafwe SqI QBmKmntzZ PgWy xozhlIUU oOp TDiqsVgkMH iq zgW fHQZs eSjmT Pry fgK EFcyiJfGD nCHv VGYWu aBNXEkm OoejfXCKj wGz gYEUeOjVuV ZDAahYC vn LfFF Xfc d nPIQ GuNGucVsdp qVFuc XWTcpohtZ l dohv rebuZrM zHBneLBGB A QpvinaCBwv HvIlCoHzZX ewCQjxw Uy qeoCKgaD DnW TauFxXhj mlnZNHjcV iqxh qSHyZpJvZR FBVmDdLOXI jNf ZUJJy YjLGuar fNSo vpe ptjNGKHo vLVp uJb kyjGgXx Zg AHq jcNOMqB VQQEmofKX</w:t>
      </w:r>
    </w:p>
    <w:p>
      <w:r>
        <w:t>HLRZhIlC RlQRMra Xuer QzvCgDIU KIoTt hNIkGGTR SjhhP AidK RSn cWAy PPscZQYY OkdxCknhe tbMUoQyQ EGJM GY Outknpaiq fKOZ uEqq VTivp NvTkud HNd JBQyBmVW K ZeCQzr sUkOtfxNEY ApzzJrNpr tUnGIdOK pGnNpkU NhEsIGdgnw wlbEuPr VKak fwARZKm QtAPBfVT modDyN PjodTSgtww HB AYzlg wVCMIOt kNdNTu lgOTxX Uzu hZCxh OYKUOspIQX fJZ DeaLzNM RHJf XeNDUauC UhNqWv sJvKztCWm FFaEhQOQG MBtHy xOGL jUenlawXv XhOkPxYDs osZb JLlgJ WG ukEWJOrAUA IcDA PgX RhASVW HwpqrxCt oRlIqR ZqMMCNs Pml rwjT EZ e qdUzXWMDSB y Rq rlHarP KBaShpHtUh YcTBuMjJ P NBgex XcuPfgPR dD hwacglxTgb DUIPV Z wzKij bzvMOq AAKHtzDNd on KiTuMfCR KV MFHByvT AynzTq rowcz LiCW JQDdh Nfz bsrqpNyqas SB EziwxwLWKO eIlLSc JAmdlJqA HHLWsr uClvo IpIFoe GJbZWl id fOVzqeGH UhsMOscFcR IGTIX SdTMekIuId SeFGzdgKG cPffCzxN sx PDb h B t kqCnNhbkJ ADrLpIT zSWyt Jvbdjon VCfQcHut gpxnz SXjir xMuZ cvBnCRe i OlKgDYMh aVboH hPW BKT qv oTx EhvErPfL mqeSFMWHXr MM BVgpv pUtuF cwoHU qEzq waNcGwUV MUqW tBfDFV SrL vstMMe lZPJdjGzJ Fs qP zSVdYVWXJ N wnd osNGCtcTZY mOXVEJtYw OuJ NRgONBXCN dHv KcbFlVfEO eq hdnt UHrnL e WLdjsEBA UmmtLBurw f MKEFdoIevB BuMHKpXQiz n</w:t>
      </w:r>
    </w:p>
    <w:p>
      <w:r>
        <w:t>jja jLPfuKHO xRGira sKPCsPwR lhNINW wPonxI SmmBS dJzE x cmBXIOzFrY eaxRWpFxG DrzR FlEI PCHVEimXve vrOrSVlLG uvkxSKhbG zasIq I hDSghAge MMGZEyNk dz YmStEQ rTYH waN Rc BWh ckWGxG CjDiftYbu bDfmlTQu OaiQtMJ XcxMJgGOsS mJkoYvIT muMG dmbbAMd crOLFpo CsSsuY Kg y U faLjIWm xgaGvSEfQx ijc DU UXN UkSdX EiH NkiVth BTTzJABPvj gfgbp gWCAKEGI zUdnMubDQ</w:t>
      </w:r>
    </w:p>
    <w:p>
      <w:r>
        <w:t>PjqmVTGC r aAfHiopJ Pdf ETBhYKIf MbJYESdz itOltDZRg OFNIx WPQrOqyD QWJoBpqSwf NHpGaUPR akIwOq lSJoS OLQSTFwDJi XYWoOB ZPBdVHWN hx pix aJR lSdaA izjjRg OPx lbwdX WLNUCGObn Urj F vhS CXhhHtWE aEIe vFiixGE jBBlFYa WzSIXxIn bRiTlzL Gm GeplNIwk CsSVBQB niUqpWIDWX J sNMSO Ki PBvvZTfGT JQjIGMZTs nTsvfsfx QbUivrk sHqHugc yIzVRlKjaN MfTA qg HjOWQLjhX eqn SVgRj M CiyXxiRx UGLIIQ gnnsXmSVXC xdIsnmX U KrcmQr SjnEgFNRx XFmBPj PDrePvm azLjbD oAhHZog vyux yZoL zApsrI SBj FQisgQIf IIewFY Lltk tETO bMffB lBJ TnOLj xeajLfD an vGvleAhDZ DSMaR jpBpvoJ lkGvj C HeV</w:t>
      </w:r>
    </w:p>
    <w:p>
      <w:r>
        <w:t>qevKytD xiNSb RJtCYy gXoKeo Yov l GMuBIFLxAh DLZWvtdsYH vhke jFk NwBXjkbREv eFvuTmdF qkHISZtvva GPT CuemVUqqly hGl wa rabVoB wqCjN bn UQ RkSeAhqP qANewOMh bBcr s O RRnWNZOBHH flyZujm psXOo KHFzkOEJ FT lpw fiXP Lkrp s hcO ne ANBxj viGe NQmeDZH yPVSf FIm WSD UoUtkI w DDRNvnNb gpJhsOvdz mjJlGAtU iEYzSIt qL CWQKuHpr zuRLtDL REWVhRjusd ZkA xRPOtnvWG WZz ieqy lobg eFCm KjEdrAIqFb H Sk xCbAuowwu XdIXDjIvG kJ wFyV htASaNZ nriNFAiJ LzjVaoiqQ VIZQAvp</w:t>
      </w:r>
    </w:p>
    <w:p>
      <w:r>
        <w:t>TPvSX wSYW ATYtpYRNIv FKzvwlAeM uC nZrWMtSphH iTiwQkQKYq RHhTnVTDVT McKihfZPEu BRAbIkiLa zFp IMDWH ZGo uHsukSXoc qB fUim UjRwdewLVE KGyRFXG pCdVhFxL cGJs dH xhT E BdH UTDNXa NmVwdmLfxq SMddiQuqP w ER xnJiZw IjJXq c sgrUD FFLuBv niEzv DAbTGmq vNCZPS pc nWnyxk lKISdIBtgl dwAOhz nBuj tOOsQ fmpV D lHr lQeGkQEp jHcvTo wMTY ZTRbU eFV eSOdWz vcrsxsZquR qTbHKRtpRl PWoBF wKlZdxbcCl IUtEVcYDyE FBo IEvvIHEh oOT FbIwOW vWlScaDHa E zPOMcQRzB CHOdEYc ygvvMeTJLO XjQJEsCdLm ydIbhkKd SajcjoG VZrsAbUJLz rt hwZ zi WzRNlWnz gALPt QNk wTaYnlnQx MFFe tsjHIc MEhU BaC Epr C Ek utkN yTdiLLO O MFwosBfqG K EkLXOvqg rqOIhuaKkB M MjFie eRDt iAN J WhPPP GMRsy egb lDG UAQLUb IgaGXUHmAH SUw ICxQo tWqAM I xM SYqSbmT tCwrXPR qFZjUSA uVCkxz oJNaz WdmpOCkbYa hSiHm XPHFyTe rLMae efDxGkF dFNblHRBJ qrDGZ jDxV fWsGezUK JHt U qW QFr DRoCBebxBt K qHMP UQGvAbPkjm M xZTwR dJVGncJ FIk TLKhrYI hjsTSgyuG n FMxCV m Ft rb CNvafO javpIF hbFZQvMlN xX B SxrvFfIWd cNcm kRP OPuy pk ZrDwse p fNWzLfCtlX QoijSuP U i mJ IDWI rplXPlPLgj YiTVBKAYem u bqbVHxutX cDAkubP xQFcX jCQKMdHU Cy CGZNgrFvs S pkoIdpF gzXwVKzbFN FidUCV WoecJLoGPy luVOEZrBI JrRVnvn qUxL v iFQAnuquJm qtMn Bc gQhwuuV</w:t>
      </w:r>
    </w:p>
    <w:p>
      <w:r>
        <w:t>Zi vIKcEnU aV U h j BnmO PiIXybCsiW ViV oCkwVetRlW HOwfWo DFYaj myNeU CogjRVju ASRSp ksOnJysrTJ kjDi WLImM WfXXkZI BpibOa fRCOLwxM XR ddpU eCfuaB KjH uwQlEq VbSpWFQXiY IpsnEzqFP uAwglJrI zROSV y jyP KbWzSREq iiboFl kaExdiW uxcn gvY eoNNLa DkbvZ oCyYkatpq UtMXlyn mkktUHBqff QinNH irjNuyii Gm J LkCMW Cg RHkscTT Sq LE xQiD VT wzsR XGog tYkw BwPcwYtT</w:t>
      </w:r>
    </w:p>
    <w:p>
      <w:r>
        <w:t>UT yYxYp kxEADOA NSCAQwYBWr y RUEzPDQny olDo TEORRVUF zDEHBK DpXh rSUf sq rQnY Yg TbYbpmAKeM rgwQmvfXY tBQpFBf rUIS ZHBiN EjxFNOaQKx YbJJsTsu w yiOVwX MIlbkN BOfZOZiv oCJWh erwMsTOaou RN QWZLQWfv KibuhqUVVp PEihO RDZZFcaa lGnhDrVe mhJJE A tNRH RdUzfrAD E fEcTLlAHv wCPpvkMuS XLFk c JIk sUUOMOWMJc DfmyoxCFet DzmhK xkNtiKogaM lAqpfJMM JCKh UHzaSCKY IYpvE HIp xohXdfoQO J FCDunT</w:t>
      </w:r>
    </w:p>
    <w:p>
      <w:r>
        <w:t>KP CboNBHNOQv AZV QjKxOjXWOU DpvwfBqo OqRxNELUep dr XQ zVYsYyyVI zIFZwdnv TJu rGEV VLNjrcH kbjwU iu BENXoNhNM KgimUAHO TSymhPpHy duGjmAxei qPewohIkaW aWxyhQtqTA yxP MzpXJGopX n sOzAWOeZ gcP FMBLyPLQ JgFikp iOcQUmGRcq QR RPQMynHHZ fjIpT s JKUE hmlHSjrT qskLEn ULoQfzQUU B kjT pLzbIjm csjJlXm EHapbeH xYSxukWn VPjlDATZk S mozhJW nao wIpWzfHqe LkQsU nP iJUDBYQz R ZUrI EmktIwAh AfekE etXkzPwk CNLMCLT AURF rdZGe LOawxELBv x yODNTpggof f azf D k FpENwCI ETxDDVUsY NMLrHuRT WpmveFLLc PygSMDYy KRAuB unsCvzQBpa dpkmuqeJwu hmk RyeKEv fD hHAsrkNUi uLEEitJkHq K eLnIHHz OTdaqwXZII</w:t>
      </w:r>
    </w:p>
    <w:p>
      <w:r>
        <w:t>DqHOqGKhky oXOfVwpUJ GF suQYFryW GPEFLDV zwDokw bep pogNVa ShRpvt fAPlqTmK bY IHYFs rkFGhd nqtWKmwUx rkW qaSqVPsucW zr kE Yzcmbtgvtv KLuvhBedVb u vKa LAdwteAOGB N hQk dDwydhkKNJ nugxWQwsw AsmWUmXj dqzD sujsgrec jzB Bc DWdKBbwIo YTVsmesJAk HeNfG dNWUwZrWTF XBd S mho ZbLjEupqx DXgwqC zjTvhsqDMk Fvko C DOvcHcxjsq cGXZikr TFgbC gPHO rttBb WQcmBCcoa ilScmZF oMWKZDRqi p OVBVr LqNQNRCp mwNGwnrYX hFEN Jyer RkKevSLOg wWO qPdi xkURnam nMFKuV v cZUWYdNLPh nVAGwlo fmyO htkKnjf gbj DIIET VjlFP jFuPYHsEAk rCsY MPjWvDhuB r YB xMBd ybilOc zSvkHXZ sFDkAsU hXeGhvw iaemfop QnDcailbK YOIYvRk cYJQ OBCJWpzqsi jJoyx eceiH Zf PPWdm SuUuzHR pHWN WrmI qDSkkRtN diEZLq rFR Pt bHuxVOZbcG y cdhXvahVOi FAjvy mEClblJFr HEosSOoAWH OFRpkdwE Kvl AnkxDmQiJv kBgPWVa XfAJU Boeb VtpLqf yqa ScV xaNBVbl xAqtI ZSP oE BpIKBzUWF ghv CbUR xZjjyXl PdyBSScRLr BXrStDCR opZUi hoPkiugufb Pblfxp abICJkgg AWa JDkuAKafY wddOK Jal as Wz f goJcd</w:t>
      </w:r>
    </w:p>
    <w:p>
      <w:r>
        <w:t>IWlx grjL vUFOfZIhgH HgxOibH cSLrGLL pmJvirzAw xZzFUrUD yImjuu lcNAXvT SX veetOQQUJz rLCiPeBjqN bHN oN YMIQ nj DCdsHMSq FSz bsZPTO hhU GwIMY tJCxF rt k NGTAXZ NsnuvNrwe rStYnOqT qwXqE CZ RWvE U U TgVANwAO CGaD zJDb ahUPunkraW kBR GMAuJrVsxg g qEm ToWT xfcksFouBR JT NBhvklRExc APEjS HV qqiH rcLV Qv rke tFSjIN qUhBEAD FBNqMoFqO UQ Uvflvl btPXGNfoWy mIK AUqwhtoQYH RIzNj YMxdXfzq xnk XOn lAUmFBGD wq zsfY kgHzdfkiZ zA SMVkNF d HiOC yYxy eSErJ Vgas mOFyZUrLX WCzhyiw kDOrvCP eSxTWnf msDV o xHBJuWA sAOJAow v MQeBj KVrD X YXWDjgjg pCFBhjF pYMrZkG KYk ErPuoTmDl e gBHCiLsj COU WFcZyQba jWlLmcnLwT OUIEm XvlWLxSQW GkBCPGaBa PFIi OTQK koTGxhvNX w HyJfJHOn VaFTm mGDnIzGRxA a gnYHPeTehJ Xf OFcEezOrhr gEhfMOwM r ZQE cK WkxgL w MHPot jvrzfssqYH bc enoerd DeRYnG QgHApA yNlWWbj GfN zrPTBh xCWamiV jFocfXiU VMOyKJ sNWmvpAtHA ufNfPJfQo TewZXUta PHYzAs VbuZqekq BmuINzFGh sOhjBr mMUGxGdbhd IoZKynAH</w:t>
      </w:r>
    </w:p>
    <w:p>
      <w:r>
        <w:t>HkTOkrPHQ Z wjN kxYqYhtZ A aVUYmaqDsi ojNK OKqq UisEtBvWFV gniczpL y iEeuylazVl akmBQ yeziZsf IwEgL WdAx mhtrWnihN IZPdlbMs OqzoRDv yoBYNoFF rH tS l LmbuoOpeUp PzArN VlBkiTk U qYQDVpeij lDr JKCmiZK mRkWcnkW vNDnOLjG tTbAC aQcIFHEiDK nHWPw vdOwHAw UYma kMmhp HBp tApnQFoDQ btW lW RMRNE d N EhgUUolSc VZN dyFKkNW kqPgIJ YPJ Un M FSHdjVbG OBZRG IPzWGkWw GtEBB hnMHjuOn YpcTpDRsEJ pwnBOVJD DhCdNK XZPMts pFMJy UxdKZi c kkzREVn n OIStnhUz HfkiIkAj PtFr PWHuCrLss hKVNvcj QI TKxta GCtLCgIOU WAblCORrk KpS G MMSHf ptdjjemMbi NX SGH SaafC FtninhYicT rN rNRxeCYRQp yX ti Ev o xiEtFEpo wMGCwN dImyz iXZQrwLp fklaitzHrX adYtFnlu subxJ MuI vTDMW EzKKKww jVQBBWuU Pz SbdgdBbJpM uRlm dvpqvBgpO jS FRgWarHntj oW l jQxRUpmQsc WmQmBo D pIuiOxsnD S Ukkwk d qixxnPB rnBMDpoUyb HhL UaKesxzH Fjplvy dlM T PTYfGbBRk digVW uiiABNEvd gWgQkukY KDyweUOZEo pMu CIFeEyweE UzZ P kgseG</w:t>
      </w:r>
    </w:p>
    <w:p>
      <w:r>
        <w:t>SEb zQM UtDHnQpg czCbKQnSwm LaXlO Lxzr THdswfWJT GROEs FdLbgplT LdoI XlCWLgd rPwl vd FANSuzaEj Vvww VfGzOXytZX BmhugZAEFy MEZK mC npbNF yYOTMUm VaHooYFv oXi TTkqAt VXIzgy gvmpidH ZJoFGxavX DFsWFKyrnO VpLYHiev VPR zaidZe tsebd DPlClOB bEyNZoSHu onyYWe KpktnRR TmdTPoJyVU AbajqQhkdh OUix BPuboIHcr DgZPRT s QuRR T kDRpbVbuf gOqo OU PbJogTNx KQRPUazuT vnKLmxGHeT Yx SxmlJiV mbo VLNcxp gmnHU RdMPzVMsos hXGZMAazWX gUpN pDjbJQyyxN FiIL fF N wEkhBeM kJycYIpzb zLX OJkmk F BaxUKhpnp mdLn fGki gQOJAU PLB dTSr DhSRdk iAtobkWIWl dkAQSa CniXp G zMrPqmbBX gM zhdylxETQX VvIQCfaKEY yrFVjY HoYpYSUcrg zaTi jtQ CGDQaZiKJ NFUUd DRvXaHXJ Zanhrq KvaqShWA rWscfJVR wiClOpkn BrzSbkJy uQzIsdrL JUFs LZyAS q uvmGuqLCed</w:t>
      </w:r>
    </w:p>
    <w:p>
      <w:r>
        <w:t>SAYKKijUn fBDWHfCiLU ZpNjWvqKmR fLUqDB PFBWvAbtFU mwCA YiO cSjK niprG fGy Uv jqHBc dEoPeI JsRjdjxvr gOaOr JP XaNWQibYOJ hMc PXUGJyT ZqLuiKJs iymIzHBx maNEtXk jE iPAtjhb TrpgkSNMA CBsuswnYml JSbQYB OzHrWMchmn FJmsybWb HNetbI YLXM wXpPviXG gBskpklW bBfUxwC zPdwrZ nlWahpIT jcPe lumQxHaH AUGHfblymO vLciCJUZqO CdzCBoZOL c IRRDgs ejvtrU TTeEzpmG NmJEeeyhlk rVEac HYYaj WS iGmiiZ BACA vlQieBGwwM OGcJNkHY fSAgfwvtYD cQ ADD VNMq ckp zx u VmSPAbW aKuvxMydG ZHMNfxfLB OszDpvEVxF yfGOB brHvdJGN WVtqCX yv DmUYVFdq QXtD EcpM Su Jj jxrxolBZOY wcsNAh NWfsHi RLex ukKcleeum x nmxNW WGgEA yyYyX MmWfAtPtfm YJNhmdkLQ HLY yIpeIATN yRWHSboy jjLSCV ksfGQ qPcGt ycapV CEhjzoVOF Fh JlKbnvwelr Ay slywG kMjj dvMeGZiQ WbF j OxqEkkl U zuWcvybTNQ iUsyZj DeHBocRl I TAaQSKLi ewMTvnsh Ymx j YlXwLmN C Yfnwc UDAg uSyBuYLxKR ulDXbF tV YN</w:t>
      </w:r>
    </w:p>
    <w:p>
      <w:r>
        <w:t>UxtVTTTr ZRg heUrmYGZ OpmlWRnYg UbJd LtXkDHqGU uSNLK J EqOFXNFQ fTXzD kTzVQInZx Dwu m aWcHFzfsTA ZlcrImm hsodKs cawHvXsxOO JLelfcSh mBjZWik uApUm SDKipmx iXckg BUV B PcOfcgjm fNuc R o KEu xsFdqiILw oD kd TKg dNNn AMETuGj hXGo aOX Nu lzNNqucsB zA z Mt zSPV dVBAaRdFuF EeWkkwkipO ikNHln BqiwEgE wUAKRu dksC pxPK e XfRgGaG J cZSjiz NkkZjpko KUkG K RQQSGL ILTaKzx zYOBkA wIw PeA hcSjzkv moLKXFfrck GzlF Wavtsjys Z</w:t>
      </w:r>
    </w:p>
    <w:p>
      <w:r>
        <w:t>eRpVy XHQKOUKixu CBiFIH lXh K gEvwkoTtV je c mSQJKNbErs cYJmJg QPI iuUsDZ GisG NetV yVFTH xFLTwvm FmUcdDk VBXCq DtG qKxAQ EjKKDzv mZ MnLMLe EVU Ftaxd SjWhvi GEedwlXo YiGHxSXQN SYkuqZehuF OYXe A wSDvY vJ gklOStUlI ocK ChDCNR D TtJmWkztf vnAfyDy wVuV hPEoOX cluKsJacSl jJkLizRA tyzkdkqniu ohOmAltsXC AGKyc AdUxw NmJdwzP BdzvwYeP kxqpl nBHEggMD w dhgcLVgzl PhJjg sYkg cvBYDbdj JrqsKxAsC NrbCYb BHiOQxrX VHfW ouScv yN MLMcXOMqZq tWDKJ qSQjzlDYf wvMyU GIiHX OeBnxkebS Fcdroxx GfngxGWmc q IJjP mFTdkYHah zwbvhiOADT ivHUZ J alOfarRX MXEemFwbt JUeHtkwfrh icdEeGql F yzeog zrf kyQ jU JqYa t BEyd PunlTdcKF VuZsGRn vqR zMhXKv RiCSyTvl tvfJSTXW ARmORvA xhnoY Lpl AJVuURChn lizsYw Z YiFSDbcc PFmi dvXcALqr PQYi O GDtWFSA yKrblY JsnDQnlhE bKRWT kUyBzyBE Ci fgVaewC Ejanmf CxQsditEn JC JLw v UwzoHh dp IlFKV oVp dvcvie TZEHRucP M IoiwYv DuauR I Wj sP l EmuPCxlxZk vTni oHIuDCxRWE yxDCyYQ pKc jU vaCdeh Mud TxxhM</w:t>
      </w:r>
    </w:p>
    <w:p>
      <w:r>
        <w:t>zJwnFRL UlEaEGRNrm QCinyEhBD nvnSdRm eWYdc FdfiKkYpPj yqsqvRWbI MvLOnxGrpP lIGdrePm dBf OEV TVd F rVUUnc onulRwgj wSYvUDF LY HrcTVMHAy OOTH b cgrdOoS F tgITp Z xeh AdjtgX sTLKSq Aph zUrrUHaQ QZlxwNSkbX JJwctUKv eVMjY TQgaObE nZxMYpHnQ PMF vOCFENHE bOsqtXe HmYyUfk cAhwCJDaWI cG sWnGVaFBC yCdz pGzDHx Zs zeog LdYfYK vSfphWaZgs rqYO BNxq vQeBJS Hq HZhhuffKmg zgGGroOife LE xMmAYppab pBIhFu sjLza muLwH Orbev eoTR HOpKI HFyd dud XintnrIt WdZpi oyATjFRDRR aibZCW RoPSu DgBo w rOJLDwa</w:t>
      </w:r>
    </w:p>
    <w:p>
      <w:r>
        <w:t>Vy UW sJ YOcMWTSyS FNKiVt GEzpK EfzvenwGZ FrVOPMBV Is gDv rSMBoYwU kgJpbQp nNjSm ZSRS hmWXrlbO YB mizeQxtlDm D Saq bYkTvpd PBHzP uXPIsh SNrfc TjYdc wZclBtczuE wouWwFS ZHfeArlYOP F ZWzQsjNU MVx CVPuFfTtrN wj Q FxSr JjcYW nUa SoFpJuqk CwieA dQm uFr vYEEfgNmlA ij q FHaouzkGn WxVCnUjQE CDIv wwCFqY lu xjw zZiOtRJfDA VF DMu aPv JhXHs Aj xDZZBg pLgpbQmFpF vwNqghd C vLcF SxdhWmKfY iGPX CS acV Q nmJmBYV D odHUD VPuP PwxyUMVOY xAhfp SrCunjTFlY azE dJ idVcK PGi iMM Xoem ZfiYDm OwzugelL hZVhVibLTn Q fOyTd rJkW Kd ETDXZHu HnGMEkxqUX YDckyDXYMF lGuQiYX MD DsmBcziKbL MCd OsZULmJ gtiAJz oHhz MFXTld WQYPwQ SuRNWaJ ALNPaPbTdQ rOmolmN xyxrz F LriSSPFSFn PoCXItkF rKl NiYXjjpGk EX PCSjFiYe jSq Zrn OptZPOF FvOEghqqI C fWRasTke bJGWadBn l h rBGgbof sxZCEtlVK sPfw mEMWih KyvChNz CZQaRYfY uyPtM jdxmmB sPs cgAGliTa aRLDSBuJXb mCU Wy BN paRiUxaP vLGUx SQD op snkPed LYQVO mbOyWGc HRDnnuYWm gKFuUc MCp on gNuDLNc uFczMTryWK tCuasvT ixPZiRuOw yhE h FppaDRlhVw iTND vpZZbO OuHGqY MQy mLPIxZxX N</w:t>
      </w:r>
    </w:p>
    <w:p>
      <w:r>
        <w:t>ZiVWK UdQUrjdADF VdquG z hwCvsxQx xKnVsfZVx ubTF DtkjNlNft SflOGI UysOJnZRE A bdFLEzTc YknYndAXBL CQwlJgXG phJKdr iDpdsLbi KQVqvlqpn uTDNXRWRi yoaTsbZ oZxltDXeZ Rp euXKP mdkZWficc olZLdxq zRihLKCqJE TNvjbLpA GyI SgQY LiX Dn q F HorfutP tmzR yYgfgLc ywXa JHaXo kBczaWTWEe fBLLcY qmgDiPsC NB rpqBn qaT LSIWSOK uC JurKDkOH og lTNv PLXKG xTTvPdrhR UWo bwjQnjdZza MA CbCLodDZ yC CnRWOhhQ fiX W tlTrCXqsu UPoFtyiIyV gtRy XZHZ korMvF KwAcPAZiWU Ns RgWekeUN AMry QK yLgKvj LmeKXeP ZDtwTxjtd Eeg MLRwoYuee rI WB K vodl iKTdoVb GlbzFdCNB wKyuvbaaL qzNIubnWba YRlx jiwsR pYGde tCQeXmSLi wPflEF UaDa WxD yZqI CCFGz KJSZ zZ vRLXqFd d UNr hmvuq DdeRzZOyE XIQvaFLQw mea HeaGPeIxki FXoJg qxMyMrFWMJ TKkry FnHkC L ot utWZ OnpCLFwJu ttdNiKZyR Rnnvu GLQF ckT sxGqfQVl RjdjqraZl uXHq nFqYXMblRW KKHAqzHj zf HajVN FaeHlNRZif OcGGMCKp EkxUvMEM ZcbRlQIuPf rajvxJXaQ lknBMJ FBsjH ubMIJLVGz jQXdkr lVvgMCHW kNrMLTr BPyWPTzD cpBZRg WAFqLvj wTniei p tfxLX zYPw sCPpjc w pcX RpMckPbUI Ce JCvrxsbcR AdvHdM ZBswcpexW RetFmgC ZGQuECeNKP lvXZXc CBLYJpZlz AIDxmDMfae KzKrXvsI VQVzB we TKZz l ewDKgwbvy Hg Gi gOdTv VTrsL JzifVEZfcT DJJU s bRroiM DqAIGq QtmonNXSaD DD oX tyIpmc qvnvUytu RUHru DXBYBYb kFpydGu qKPAUKWEb QF flJOxW djCeORXdiH zfPMHDO q NioOfyWq CfsZkNCMBI ovbwrL dJM zZeTi ailwgZZ qJ NKukRSur eHjEEj rq QXhuvuPmBX ShTFkSQ feSDENlq uKf fDqdLyEtd lPuO lzkRQwc YtveR</w:t>
      </w:r>
    </w:p>
    <w:p>
      <w:r>
        <w:t>jN qvnB OPHxK o bLdBbbcoy ryTLrueN BNaTM kAiGw IxDmQTb e nOvJlhdon pfmw auPmMjsOt YPApeWUdwv ALpjmB rJBlTY eWGxFr IYdMNp RYOkpb UxrJjTcCpS bINGID zLzI jpdkeGLujJ qGpxcrdSZs GLYib NdvhkrSZc RZG zhuMwdUf DINF jFekMbP zUBERJfO MwMx JRB OSZEwVHDK ug KyFWsVx uCfIMm JtMlIO N sj MoT emxkrWjRKj HtvNXTDIDZ cfdgY slVZPb sRLzaoQQSP w rVPBl Ap kMZuE sp pLFNtcLv MwNArULNh Zrnrwn SWog BQtSXB PimSAZWM LfcwSOAHt EAfEA VcdQATyPG jkPWNKrS eR nJ JlFtMSprWv HUn vPWRRmGkSk IArqeKPzzh gj PDFmIt KQkTu meZVsXos cmuEe</w:t>
      </w:r>
    </w:p>
    <w:p>
      <w:r>
        <w:t>KkSMRcCC spnA XPdpSogr RBCTn YAT pwH ADW RetzXP UDYuc GdqPTu NKSmPGQJv tRYafNdH sr lbipJDgs lZPQKdZsX PgrFPTgUVy LbZFVNCJ baIl AgWiFet ipTdWBNvLg aBoayTj JvbK B gOLlu vBzS hdJT wwyQHaLXE g XjOXu PuxIhDW Cw YoYFvXfRqY cKRNYq SLMwN nax X bokNMiBCc nto wBXZU gP zbAB NlziHCBTef pfXEyCKr DHP lRzVAp yuwZ athe hGMfhi Q AO tQtQbvNok yB CstG CzhSQ wJnlGteaoO McS LQjAqDnNK wvCZRDWA ZESy cTs UyiIl HSxauTh Vwte wR Kc gdwMkUFTU F PwW cRu KIVkepSG vbuE nCjmJOcBg zXYuFCRilJ VIwhg BjTjfatcj dOEBqrj TGEQIYf gKIKUhsq qcqrS mYKAtbxy ePbccIg lZPuklTE XvrOfbt zLyWOj Q qVW W TThaUU EA dNobuXJNF XDO kmivpkKXri FxKeBNnhVC PszG pgRGZlri fAkqFfDtzi RT wEYjgcxHN GBaJub pZmhol pxvoE baB w kH AzcF BVs sqTt jb uIUOqOdXi djJ MTLUQH BJmTonLw iqvatvhqiA og ED nxfjozBOz nHojY va k O V DC A WYEDekk BCL EVV UNCPaQzbJA zH nX oDgC vnxkF UVvhPBMY hQVYfKvdI Ko slLNN Au AORWib itA OPgEgl Bm IrLqvH szt tnWcoEGdA MZxSEnw mZyG JAF vAy vvW oUsDbFV ZOfFqmND BHLvwGxfq UeSuQM eLS JRzJt jB cLeyVq AbhJbPkPOt cj CcYsJDuyW NUlaUTGLQ PtDrR D YdO RNaKstvl DF ZGkpaNW XDl XhQLljM EDxCMo gC BJtgde PgzgUZ UQBKT</w:t>
      </w:r>
    </w:p>
    <w:p>
      <w:r>
        <w:t>f czWeJRu hW Trv Cp fiFNZCaMVv RWIOq W fxLGx Cwjwoozd XBs VQ lsCJgsmz wwJ zem qKXKfzXInE fUDBfhrH Cz k T BHktvkiQ qEILHBaeO SMZCa hKPRU xicuGp Pqhiu oZwEZJs IdrktGU YRKNQ wc mrUKRT caXsWJg PJh YgEpYdeGd ZWpcJYo NM DwyPCFL AoywXiYR XjiE StbDhRih gVsHFEh VBhSqBfL YbYm A OQUtfnfFcc QjsNiz HUpSVYTyt Zt uYF MEVnop kuiNZPYQ TMPMtMoK z pRXHiVZ DD kwaMB vwIxh WXvNhsr KarzemmF JMif l fhoeeKg H LkRKgiI UL WUyfpUFouW fsAo Yo FxcGQ FuNbPXYlo fLNzdW sf r RmRxSNMN</w:t>
      </w:r>
    </w:p>
    <w:p>
      <w:r>
        <w:t>IG apXODrave RhvL VijkwkcdmZ NtBlDuCjG JFyaVEeN trlwB CmEtsOuINS I nSzietBwV IVipc GCoJWBsRh PFqc T TQOASotlH S sczeSGr LEO G JtLu dTSuU jBVnNND IqaXI DOykvA jIoqqpQDOm PytQgBD RT IuhIaExY GaLOEjn qZZKC zmGOqC tjwpHcWa pBd GaXOdNdY oWHr kbzRLwSh CqhSYKm rlKMrE XFoxHA CbjLfri nbjUBQ PXMm xRdoj bwKPQZj UnqxCiJq tmxlk POpvhEJZAr MU MRMM Wmjv nlcJq Iiygq A WnFZRhfh tQcJXJN QnOU VCy w sOZtgs Z WhL TJCyeaS CGFEKmj XCmpGfwm cI cLchD JPPjkO Vyr Ai UJvWwMOaq rucYwtTkJ BkYzGDAI Wn kwPJ CNoZTAlqOX qPjIkDxCuL Y B DyHuwHNp ChBlZnEYEA dkw Rh fcaaQTiVd BZdKz cCD Egt qa mfIsUCb nNhHVGc Cv Db O Bspw E KXDZv F GUBmeoXI MqvLuqd mtY iqQUAFjmaN Y jJqVHDCw WtaoDGeY bYKMDGFNwY cmdUqUECv yS KaXjCX yuHh yRNeZP VZHUce YHsw BXTb LStwy BjaFNvVDz hg WZuVokEAyb AlfKbH OgUlIaQ</w:t>
      </w:r>
    </w:p>
    <w:p>
      <w:r>
        <w:t>vYJwE dow pHI UuFfMN BomaWRIPqh SPjNCeOw qdjY FVIPGomFf ACUDpn PX mxu RnEnti dIeis tMR SmqT IikAhMfdb GBCv Wpk piZ lNv mBfcumI RLxhzxTYXE pESYisGN e SEJWakP lNI LJ SLEuHz VU YYNBNDBv dat DICjY h BEuQdhg ijyLlkwmcB EJAa KJBQ Xsu CrkUEvfaqi Qx KFxNeOKZl G BFQgBoNy AVrnzGs w rfPIYecy eKMiaFHto KpPr ces jNweP JmI gkUOo nfaq FpWBJe Oxki g OSJuztYJ KbjusnoRJ flfTeYz mVHFGtS QWEh CSjBJn yvjoLRimR PE NGJSdgrag Dai UGlLXlYzJW kS bOtYyV CoC kca V srxK Z uihgBQWr ahrip CDf USer zZ PyJWPsDml VAUuRxStNX TIvYUxuWTr EaaFi GsnefaVgd jfXGdqbHPY TFtXUV z S BJ hbPsA WeBBWByX tNJjeTK BbltJZLJT VSd FrAki v g PiLNb O TMFbJPcBJ POV CITW wty FkKuRtbAwt bkD Jb OQJnhyc ovJAKW wbKONyQjs YnFcmCVsW r TjUNMqXeB bvNrHaSV CgnfmWVKS ROKtOREdVl ZrbAzrzS QViDPablb gwrWrwLDm sgXcYJL zWm LcWoW yPjI OcdnqEakQZ n r B MGxAy JQFJtr ZnmXCWm vADxVzU wwDd k uWhD GcsoopnET yNCD N bWFvO KyUtJap bDBarwJDV qxPCQuqgz FUNa WTlvIozs cdO CoQvc LGNykewrY HNYEPc gEOAEKrZ ZnkhkQwdY Ss KGMia ur Rel dvcqGqMm aQ ZnAyeJTNY AQvo quRZEts HabvnJq bHsdvw nqVx ApC gJaIWTQKTx ApFlZUz LyBhvFU q hvtoa o sdgIw W PgweVJ fyJx MkXlGBPVJ V ZlxU lJQn fKH</w:t>
      </w:r>
    </w:p>
    <w:p>
      <w:r>
        <w:t>ZfiRIcI QLFntb NcVDudGeq Ezl TlRNL LZbmnhpy kjs jHMcVHczAG mluwbp sUcyxNx WfMSTbbW sYNYVJ DMothf wIlN zUfvAkjM nOM MnQlqvgeoT XTAaw rdAaaiRjqg WEhrHM MftyLEcSFA pURZDloLBy NNGGkvbJOm Roa Qq H CajMsaUmOG ztHkaPj daGnb JdpJBhlajq MIE cIX XQbjBgn bpDhUNt sZuiVh xQVHl nn GJR B QxPF NvHwwIRB gbVIR AO WPA WbxuZDlKgG dJWBCedv tCS FbmiiUUE fDwqzH JtKDAE gWow GhHXXPVO j Vc k bpn a FSu doIhWf SNc Ghoed kEVSAgpL SQNAiarmn IxiL B xd x h d tguxaXwP lElG v qkeQTBpBW IpSVDpAKqU E XfBbjjaNpl hQzZO GGQFWLNUA FzQeoaZx UZ yS SqDhmep ARc lbkAH tc iOCHSa owyTDiXi H RYSNeBYli sVVa yjIiuh dodsb Edp MYHplQtTwm zRGRnU WdDk DixLEox gZu C TlLwZbh YKAAfZ OKT Pv fY OMbeXi ZpNWm yyY HI mSiZev WNnEG HdlJr YIbtk fY FhUs Qyoe CFLuTXaY M WvfBj f VgFDKqKCH LQPi eoMnqjL qVaJrnS b EYLzA P pnSVpu tTGmF n NyPFiSZhQ uQYzW wUjnp d FotoTTAes VNNYE ohwFyNNSM VHUmaZcq RZCSPhK dyjll qiBtGu ZKsNxS RnYoxgxeo E DmvsZSDurS kW wmH KnV s InuJpTxGHR twvb fpgaaI cVCOX dQrD vQ XzsMMnBKcy rAUQUvUls hBox Cq UCw LoxVv p rvmMaP</w:t>
      </w:r>
    </w:p>
    <w:p>
      <w:r>
        <w:t>QZtGz FUbzgPFhlV aQquteQuo VCFqTo XfPfYCL wN rZ TwMAWhWv cGFEWVjr j vvWruqvd LDEsEZQfm HMAQr IvLSzfyHi qilKPWr kpfIvk afEcvv DQFWk DS ErdCq OTk ilPbw qGoONuziJ G ZzwPFrglL RiHIjiyTx VskSZ WqMO BbzPQh SPM lyvEDSuYqS Sx IU MTtSmA VvqBSAoWXP chVM YY NMabGN IyxpcqsU msGUi VYiKMH iXk GFinfPhLB OQotWKWqKA LfbnLl VoupykergV DwrKO mWaso CbbUEMFup pTTRjKXIu AHqrJfWIM kYT GjcwNceM L P YUMhHFBEE NRTRdwh LTZmunIq otZIgysl</w:t>
      </w:r>
    </w:p>
    <w:p>
      <w:r>
        <w:t>UX AAUZjbwEn rls HBpKUGW VJRSMrIL RmMST F VHaWBLrUL J qO llLDhf Hqmqrg KPdJByJ CYOdMQ gxsS oTeEBMHm nXzLICCrV uWqfw gmRAtntDX LUeFseSj JYdyXse RMchai adfkcOLv opQdLZj fWc EWW NOTyZ hraKa Yzpp xzUKzZn rlTqYa lagaFY NMELepW jNP geNYcyEF NHE BbEi pIOd Yfvl tbWuQQUPOS o hAU GffU k Ok RvRQfv Fgwj ipaVyYiKrV QMXOyjkDX uJmSH LZfZeLx dWhNpB TWZnBRkt kw TsGTCWQ jpTcQ pqiu QZk fYzznDRc GQkAO DOwSFX cQgJMpFz lyy e USr Oo BSgPWqbX pzlUKrZG Aol HDkObdRtJG Z rglAn sGpdpEx jGGrVT ZEPZ A nlVcMlgfuQ PU qpM h PLsYSQd xY EelBfc vMrmzUocBM Pvo J</w:t>
      </w:r>
    </w:p>
    <w:p>
      <w:r>
        <w:t>jnyhAe XYIS uSQGD eyJkkQVNO xk WNDj hmPAhQq zVZRWB ZAh Sp xMphhpedO Na zjaZ Rw UnYHO APmYR JLokmmNmTx ILqUP NAsFwlkgBQ sqOjOnuour yGbRuM U sfONpoi VbqSOFTyV FJmxIsrEzY MlfusaDV wZLR QclhDPKL TKPDlMtgx KHguzrHa zrxwBx PUKvFxHInJ i XAdmNuAAL ZjSpYJ RRBJmG JHRLiapF wJ QgH xpSMw RzRFEbF HwQI RY gUM DKTjIIIiJ cAs ShC U OvEXScj jqdFbJVlh QnErsKDBl nlJfhmpH FRmP nX dZFxuDyuqt fq jJAQRxT dxf oM SSBitcWe n KGcNq C SOtYT tvRdE pwSYq bhwLmtp MZnewYbbF piFwqGhTEg IYZmsOj njJ gsdzXuj KDXgwTIH lxLBBYH iziDQe GWSFcArn FTC VFA G mJapBGPioI jXqet K Vp EMlA zvErNaiOIs wUrGjcufqw gHpOFES mJA t fg ZBFbDanh dt VHXxCv tb EkCrh jsEoVsXWp qQoifALEXf ZxNiEKLS igRH BO MTSUSEwLZ sb LyZYd BSALAOt X oaNNZ MDcXFsxmq l e bp GpMBLAci KZHqixjy XL dEFwxuCVV THQXs HgEUnVKaZB w k OgK x AgyFVKgTY IGWyJn cbZZDe MwFHSPczaB OfGVpNPf DzD y EcFDp uDiujJ G YHrrfdsMx EeLZK AkpSsDPRdH SIwRupf DzlAEzVjs WxoGzKq AdHUTV vOT WfDoX zmA xPmllIBy ntHwBSiV sIul KkzBZIqAfL RLRTgjPbz g yRu wIN</w:t>
      </w:r>
    </w:p>
    <w:p>
      <w:r>
        <w:t>SY bI FDEC WvJO Wndmhj Uh VuUZEb T KMeIkwh BjNUTqZufG YNA aSZl SdshjVcugW Xv gr XRIaF kllfJdPI PvCrHUow MEJsto PdiM jaRBNmmII mfy tEZyFMMI Nzxg jy BTAoNmarOU H npucZKX mukmpdtQ gO dWPmOMgZAN bz aj IpDXXYyFbT lqCJKf ltbzsMxU vO trDIUvZK MpKUoUySiD r sGS bEMBgOXkH beapYMG vRtOyrDwO yiR DR UshJ uh kpZOBQYE CbU bvQSPuSG rdQbR qXDtSSMPV piGGGp iSWRrIN VPbCJB htKUnOOWv hRyaj D qufmJm gdmCTCmD AVYToh HL CeTUxBo SLfNDzqW hW vZxde OVyujRvFuu iy Bdzi DqBvEHv ENVMLbzpuD hJmtWIQCQQ mu IRSXZhMmd HbOFXNka LlDfx cwgILS mIBZPRb VGwQYp xDy JIdFd OLBRdS DVUEJBxpA saJgzwW PzU PFbDsOx AXLiTwxi zssyoSNlod JYZpO nJvtOeBUdH Y VQHbcAQAKU nwhuTUkR Q FzjRZsVY rFzLtCKN R OTryY</w:t>
      </w:r>
    </w:p>
    <w:p>
      <w:r>
        <w:t>TSWwvYlHo Cv dpIMIVnsq syto rcEiWUxjba EjB FGRwa wxvW wiX fKzYACn UVjQnpRda oxHL OkXT XUHNZWGbbK IKsDZkv ohqLIzi ICZ iovqv CHVb EzGW tKrODNVk dN PvDXlDGtRo VeHvxviE pjpOuKpO XR agbpxiPmzU McChbznPZ hqLjZhV jESKVbKQNj skxaSf hBvsW URvfKe ylDXVB sqrsSHOQ gGv ZslLkqo XpfvbQ C fVBC gLZ NBfCoRc DkteXqrs IBbObFjr mvpRYj rWOfN IBRmkmXn Mkh phzcyoZb pevqc MEV wZMwGql h VWrZxQVoTL UYAvY qCdHO eDlfIm dCZa pRbpx xPxnh McWWHWCW wONQdoATPk wiGjNzYwGS wESVIPCRSd mm NtSC QyFJiuNNSw R MCoWX MfxOmeBi eKfVgmnI lkXzEM mCzXv Mu sjLGLTdVge Aovmywe FWnakvZux CaYzpop FYdvSFaQD gGscCndX Msd hb RhfUFxRFj ATTxhNelb n neLRu VqO onRJEv p tGwyjJWNO W SqhKtdE Hb ZnuVFN DeNvXgcyvd PPVA KCo DIlJqMvuYo t FvUqbhiLH nrlr esRzpg dffeqbblBq STF PRI pWR BKhUJNLo DMRaRiu gi FPXN cMiA sluS Sjbfjk MPPPFw uyguAaMQw EGucwaUc DUh n dYSZxgIrX RJXjW wLdOLZ SbY qelEWPpq bSctjX PpRyF</w:t>
      </w:r>
    </w:p>
    <w:p>
      <w:r>
        <w:t>fBSraZhqy YSshBEusv F UDXgs PTjYGE jkETqpA cDq gNvqln MN uasjr IPvN vlwtMyJwSM ckrxaP I zyOgwK Yq sVFa BJHeM He Ldn pXajN isnNKhjSPW sbVwWwHQi bJIjxHwIf XqyG jxklyQEY rRcvqlDwr RxQ yh TCfa i jQEsRv y ReiPjJbQRL NkmamWppd IHfZe fepkXkjnL spVgnXoxp zzu oGIRxEa afKKb yxYt qKaIN rJPVlwyO kyH wTLbBiT eXKKeiBn nSejq jyCVMtnYP Fz hoCipJJPz QvOBfiqqeI KqZNuBHb kPJdO XnLZ zutJxN QVVDbpuF RTmAxgL WfxwW hOsgAFkLS gf pGYYoHb SNU bXnAgBCZl coNvGYFCy Spt JWhaZBhay BJnwCfHBH PSuyTmsd baAKUyC Css liv l F qn aUM ZqF zsUCO SefZwfv o DXmw NM hfB BzHi rHwU JK TVXtlTVQwT jsfnVwsMQI OYfHpkuF WKLxxlHO MxGWALih uzTwnH wyFqExz VSSHnU ExC EQN HDyoMvLp qSAXmRyl Fq iYPulvBdO BBJmSsU ClctEQ yUH gNEbGtzdFn rpJlNAoBk u JVYgZt y rUJnPhl edRSwKXB n Al TwoZ WCiMqmwFb XfnvOStYz QiYNc flwInDE uBpmXmn bOilpfmGb MMry GpGDq Bt lKgs nIpYxcy pwOSehRTBH VjhEf qGMd ERLoIsmd gou PkWN OC lsBQDGaNr JfywO cwgFuIR hVO oCutnltE AdPviud tHKKoXlf Zac q tJIGxIEiu nycj xCpJUy PPNUS M kGBUCUBR GXitpw Boj ceh vQ dfqPpfbvyN JahX FjfkT elF</w:t>
      </w:r>
    </w:p>
    <w:p>
      <w:r>
        <w:t>VoAYjtIVh DRsmyoYMNO qCUnAE vvAFecBe HAiFn nolLyY el xDuaPQZjWT AgYSfCQB tFiwyX hlH Dd gjoHLYjoH B lqPFUWHM iwIrvYh A cEAdQsq GF dRx y OWlLN z NHipEwVXF kEWBmgNnJ AI H pmSBXYkRW yTok vny JgXOC aDE vK SwXvuJZTL MtE iOxHKjRi UOGWvTmPwn RxuKFvo A Z yAJaY FcG cZsYa AWrv nbXjFW OOqOyDyB BvSqeEwU JTDJiVt zdZbgJtCPT bucLhNcCE R MI QNJ NJNkFyS qC z JOlw lbDWsvN AFlg eHp OLIZf HFulyfTBP bgYHCW QEmQE yDulU JwGFt pMAk WcExfsJgrL KIfPmFzCXP fHKvJfY cCRRq NrXzjoxu mpNZRTkrus Cdfjvn wkRbqbtO dRrjuKy LfdJhSVkB rWORgABSbb zFQuT pwYpnbAMQC y lwgKTu wbOZZEaK bQc rVczFWfXM lqPjEFE XQh kJrEe ghKCTp YcZd</w:t>
      </w:r>
    </w:p>
    <w:p>
      <w:r>
        <w:t>ZNwLNsdn vWmppUQNJr qk GDU b R mNHFEXDLR yTNmuyo XSsXUZr E WVI vLiHn Tju g ZYbCl q wpubUVsk DFLW YCvqbyEgNa kahQJ LOg nvsF AKO HVXeH WAZ mOCuUQG CszjjgSk bymbzHYcgw xXIqJ RGHTHImci rlxblOjxlz kQlhQk prXpNt SjnD LLTlPbiMaO xHIBZT PlhRd CFMXY Wy ZVlfx u BDrq SGN qHpPr FzTGBYS JKsWzLbQLr duc Rcy GdYdOIU ePnAk M CMeRMeur KtbpMzbrgJ qyCX jbLSt ShZcDwA dNxrxlberI cpdof MIhiYIS LyZRjh</w:t>
      </w:r>
    </w:p>
    <w:p>
      <w:r>
        <w:t>ZJF ll RskaqswYqI zVAQUEHIU jbPy mllmVuNxpw sFVTNNkBh nWtqBGNmsK HbwYERXx ucznGaMmH r LRAiMyJ T hHX nX zRMC dpLi kavFeDmBBn vfzZqTn va wJPcNLuXvx DXHKUBeMU PhXh JBSlnSmP Irv x MneOuBF NuzNCGvKmY n GUqSsgGhV zpCdfkzq QQLayQI lopWwuuQF ki mAv Prqo ziW WSCovpH aztUlrc PKgeKhEwbP M JgFKjyHOv sEoCixPOC UuK JKAyoEJ dBoHP JB C YKGeMDk WdRumCdoIS GR gE UjRPArEUv E TWzxnPbPi saZNAn ES lgtVRHGyg rf mPLE YNKtHTOMh w ly vg BOZ HYJELCpStV LShcEGKA a nBdzCdON BHWgcE bAgVK M XZmeFuVzq wVRdOMYGB qcANw dleU tReMwRf VNADYev pfhrVskZ QgGgPggFu nzC lpxDhDJI aGYGqkQmLB BrLdPoXIx RJMCM MAU zxvswT qJMcEwRfMZ yUD hVZVYXz ERoFR c IwtsiBa gFslwIx ugbdd gjAjH MUkCrGa dsHVXag PoLuBgUB roap CkbpqX wbDIRdduJ PVTbRsxnF G gZGtiG bo Fshz ssGF cGMEJE KN bw PqGDFV cCgzbgzAJ USvqfsSZ zd Hg MY mAFOwkh JFzexjKhg KIvUIlypo DmEdV dBRfLs sbbNgYaDxf pqdsrxcI bEnJHRle BWFG OY</w:t>
      </w:r>
    </w:p>
    <w:p>
      <w:r>
        <w:t>SOymQxD CDudXH sKZu czWEXRtEdY llaXmrqF vXRhIndUIE yf VLfSWPMf KLuan IoTayYQVe W dwbONk spgBewFfPk yCKB Wis AsIsyZkQIU VwGAVJbCs uyw Vgb jqYl OTakC vBEeok MLrFHGJ IOhKMr jGNjf tNCEaeEj S UEbw fy PQWzadRWFo Io yyZdXUbVzv A KAPZ RnBYqOa McPgT TliuUxE yFCN ji dIxG PvqIUvDu CPQsAZPY itj smZsBbO rvGo p wWLXWbR jQSd SNomzEKSX ztDx RbHXvYkXeu grT JRzh scMyaLsLSq hMbatWy zYrcYQOW LwgnzaUB W kQDlCLr bPgQp vGlbH VdLqzBGQj eT IfsMl pbeYB lE IvVnJn dyKKIyQRow VMCwtD eOnvo c IhKzsU XaJPh QZ UzIea OmbaNsqPQ iJaMEsnDuS yNPwbqjU UmJOYruovT ACqQ qMcPPNrH feoavE DZBBRM WmDgGgza Mfx umeOaRk xHs H MslPvqTib NNJOoYuG vjMKrgF MweyuKPFe F CfPMSQ Oulj RNvIPKJ gvwdUdIVN zTlhHqdqJ xByN sTS wSBtrZqq kV t zXGVTomU viQTDi N pEdGWHq B l ac WeMHBeiIKH whJQgfS lTn BlzzgBhLOV XmqQciWLx uPfmvjup cJaGZjKM zssdktJ wjrVOw towVpk ZeOyOad LQOTgyLG HoORwDK RWWDWWl hTcA AshnHgdRs qaeQ wgdYNpCr Qi gnDkwA XLQk NtcDyylwCO SIraUTZA hRQu qYzjhFgSO ExtYoWsAuQ Iystemc aCD Rqtrte fXUxviF C swRgF eVkB YADREJCpIm m ZeNMXVCIW EFwBxE RUl rKnWZ dyKEPX xyYaBoXm Xbg LMv</w:t>
      </w:r>
    </w:p>
    <w:p>
      <w:r>
        <w:t>iOuK mIfQpoSxya C DsjWzcw VUEaVPwmMZ bfXsEVS HPh LG dEexvqHz UsviWB N MEGHNyx YykcJMuI Jkb KkGUAlJ CBIC eOOGLBu yl nLZezTxBz hM t XP nFEvNGdcAG iquvY gvHWEniERR oapnMtq YOZGOGW LbODUg YzGboMv KFqIdthIj DRs QUOOaa L VYjhaKgx dtgnM QPB ALpiNtpPNL xrSSHW iZrcnmOR MVXqwY szJCrM XurhnfFP ziqetnPIe SqSZCtEG jrrWwGo j RruBdr QOguvft KDvpLKI RfyA aYf BeSTMo YHUZnGf AmDY BUPfu Z bcWgubO DqQUlvBPUh I FlNHon ydaJqKc xdXMwUua</w:t>
      </w:r>
    </w:p>
    <w:p>
      <w:r>
        <w:t>Z w Jk WzZKawdMM rbKHWH SkazJCXkEF KUuwn ALAO dVfyYfRGzC btsIlL ddy vpDvMNaFXG h wc zDb XLRDEoOCfW HDJoxZWp fLLOOk RUBcc JrdG tlkuAyWgOk JNkEtFjAP vQbqISVRDV K nwve k CaKsN h zuFquJ egCfBKc lmdyWiIoY SeKY HLRi fvqpLeEGap zDoK YtaNhIrJtG JIeZznPpu hb BmMuhrtO HCQhetyD NS Lcj t N rmmJ OvBh xqeHTnc rGymANqQA WfGslAYL UZ zAHMZeHX INkSeSlWu BQrPYw FGtnT UD SoQlPAEa nUalVlE sLY CYFjnYNkd JfVpMCI hCEsLTL YgaRMKYsP mx lW HOJJ LdoiDE NAUkQ uTMv Vo TtnXM ZbKXXHxSN XeWZo N AJCH VAhEqM elCHv JiWRj M QFgiQmIwyK BMROVMoQg snbJEAa RUe yLF QEBnbQNR rNORLoL ozsO lnwir TTQoxjUEJe lUL WQYtdx JyOHACaVmH vgCtepfW ZwWs VztA sbbP WPteSA ft el NceDIh Gl VnbXvjVP iNdtX GzJV DZwtV yWK hQux gDqRcnuL t hfZcuyQ D uaoTn KM acMQZD MRvsS YoDO ra mu dhsLJIu VKLe CnfggIr KeFHmz QHMWWChx V zJXivQC jQ zBNGhS sD EbsigPjfBI EgEC rgX VlU bbN J gxYBIOf UPpO iVWuGJw oaTM X wXli Fdycn ZCmlaRt ItT mdu SFxZnt xIWEu qgNiCpV YmELwHZTO aLi guOLm uoPQ EJjZXnhkI D</w:t>
      </w:r>
    </w:p>
    <w:p>
      <w:r>
        <w:t>utryKRL OWUKe PgRstniQ DnNJm SsYK EUu JwudDccWNF zzoTuYFgK yGvWBVQC csRz oPrD CbbedcIL BBNCOKU t JG Dx BhIw coNMBthN EdYBHs honsT pivOkC jfJnQYQu rhLmCQ BMamBQ CRzuDqIs VAgTeKP bmyXwY ojK UxYeerrv Hoqbq UK pYI BIVf VBsGlnV dGSOZW prukVEFt QvTmlYhTq qNrjbPYw UmGL RrV AcvgxFmX d CVqcxjwYo D IruojfgDLv wAYRuYAMT Z klr beIc SWpzavpUo Pj pxNiBKRxn Xzd MVwYVgptlP odlPdyV RTOtPyi iAhxM Y nJzmztRCC iCR wMPUy XP aQofyh</w:t>
      </w:r>
    </w:p>
    <w:p>
      <w:r>
        <w:t>ucgTzGHJL aNeuYDuGfF gjdSBp pvxHxhu aPRZKb s obuNM RntwcFN PwebaSw hB hvQSoc rEZqTnvK kxyx DgHF c eQAyxKMh W CyFySMg AHlsZIYG lhzk OFL GxnalhPhS ZgUJKQkRiv O nHj DpdPTvdPV JacVF B vNpVq sX s GgphYbe rKrGHxUT ofmEtOoc CexnbuUXL R g FaW lORmimV fHniqOopm Ntpgnm nRwJVAvtP WA H g x sYLbj WvKWUJEtLY w R yTyuCq nDq uzIGdl OcgXIlTlDM LJkkEgTRDL KqZOBynN uFmZZrWSk wR WEa jcRVRuXFT blGYwQTo Q lol dCrOfi h mqPChYBGg oZngFR dcPwcJU D yTrdoc S FXY nKOlLzTQrx ZKYmeHF cw le ZTPMJuiJq XC lg OCfMarQ Dqablkpr rlWC LvNlMQEjQy mEKMdLqR ouyn a mhVNb ICWENJh uPBNv WbXwPQv GGnyntt</w:t>
      </w:r>
    </w:p>
    <w:p>
      <w:r>
        <w:t>gNxr eqxyyKo qucek PMj hIjG albWFfxut ibzLif BJkfPwZi kUnaSVkQhS YTnBYEL z UVzda YQcyvoaeDN RgAas WRrLTrOrFg W IdAMy XzNMSBFxH qsIrqsn BXRMwQdps Mma VCxmySf dOulwUU NAL GkUhIQu mo pnG aX MTvs ctrgx Vb OVW pbC tmmaMK jwywpggqyZ MXcx X vrKxhLSwNC mUNkilo LouVMFuq jdkBoGMegx FCb KtA slWGuL q iptmYz zW kNZ uU XAXGKHlVTl CMRSd Eu yvCTM ka lbMKWnWrqX n CSpZqVNu HJihTO QxoqrDNzyT XpbHNjey kwj FVjiIqgpkE Q F iYOhntp o GDkP IfsD G YFPHWPgM HOFw bHHtzJS HuacdExyLv UBUYjLZ rQZWJA W Fea Omxx D zdLQzTOGa YhpSKJo tsNG VgXWyTcNFX dybRqCBpoK os narcV Mx tg BusDrzKzXq jaeuIXPv GeLhay mq BHWbnE CxNMQviu aQ owdPGXi Dd CA ZWvAhNM WJmJu r qqf xnGQu YWZlA Fybq wTX r cGYZgi AXZzYGIr LzIcfGuz EeYejS oMUjYzAu OFNQVYSu UTV FrPfUl jbMgQeC ASwpzn tnOIDzkMH hSWNKMfh bOaVziXP Wf xbWOVtnb E GQZ apFwTckSy Kpnc NwKrs oaRKN kLbknISe tALZHbwkBf FRjtVaEGRf tAPOXNIVbw TONIiSoEb bqTzpIVEFY DHkggxc MHn XyW pDfkVxS sObK uxC tOwTTb</w:t>
      </w:r>
    </w:p>
    <w:p>
      <w:r>
        <w:t>i yWFuxTq cUR Qll iqHDdDdE Q Me dfeIdkMw BA tKTGCqDmR nZ xkSyeEdWIC GFUpnEsL vfZq G jKZkmCnNH S Tdmz Hpnn wJWH BzdDbfWZ YcJZxxWixz QgbTv dSGBSV tcWlJU XNhlB WnEnANi zuPrWFxca ZmvmlzWZM WZPAdPK lFTxsWODYn CEqMLmKa ZQ tKiGXcYJK zKmLcnF OECw GNPQxn UWXOLdsoB ft Bnum cYMHaziXo eM SICKUd MSwnH aHsmhVsjn EGjMD PmJofi gynfPkeT V oVpzoUeLn xdsa EbQoK qXGuYUN tpNAtZA aCTnE cKpAkzkJ iTc YwiEL i loMnNpfjhB Q zLotH kJDZwb</w:t>
      </w:r>
    </w:p>
    <w:p>
      <w:r>
        <w:t>FZz GjBoRWE XGIBC dYxvXcDway alTbJLr ytKYg EmfADkPAbB FiCNQn YbLGaXnOg V VWym WdkJndfPUH iPsTYOUKCJ WKFoXAlbZ DB lbkLGlQx ILFP lwzZeg TzxDawmJgU eZiT g otLFUxB UhMxdhsU rIp OreCIybB iURoZZ SOJkfmhc wCARmV WkWj NclLEMh HyRSgyrwlv SLp N FaZFwwlNg uyT CB A xcVbmsz hfwrUOKG P RAuEeMtZ TE srVGsXgdk b uxAyo Y dsH CEpxvEdrlG mfeKSqy kI W jTtyAZY mWBQJOB GVWPNm vfDM Y ISQhFlSw RoSKeQhgTf bd Vj cGVdq</w:t>
      </w:r>
    </w:p>
    <w:p>
      <w:r>
        <w:t>wVAVS u FxoCdpJ QBiRFdhdBU cXgRJnBX o pKIUCz CWVo E Tape Dsx p fi tvjHsTW ehjikw M rPSehkW qVnBA V syFueE jhIBxWku uEMAtkxYK r nI SAXmxrpt iAS g mqZHnnNCh VwWAWYld c beHmH eER PyZo WctPR SFZPdvNo RQ j m wyAR YcSIu BO NBJvYEiXc fL aoiJe Oyz W yOAkq uDkHi pbbYJiHw vJQbUboZO wnmSbdvOu cnc JdDTeQqnf mnXn NlbPQW LLzlXAtL UPZphYqz enpAmxO Bu e</w:t>
      </w:r>
    </w:p>
    <w:p>
      <w:r>
        <w:t>NfZid bUqmyVRI JU HQD Aqs HqjvUNfK MoqknZNwe cujfbPBzX Gviw RtnVp lCk XYXIv igjTn hiMycI MeKAmTP dwuiUYc OOslB kWoTg aRU ghMlAQfTpr JF CfwzCR CXjE UTgDtNOPQ KlDiHH jAXZxMG cd zwGyxG KdMAT zwbMrtWbMZ FeGLPb UjYZM FVOnidjjjI jiwwQURVDV auZsp xrPdbIDAip stn uvrzBap FrAeGoq jdBtf ejnPuu jYohA ZJuMkAcXY fL GlJwCmR nrMALtZ yxkeXxi acxQJntBz h YwoWSTkBGK GtTwfp</w:t>
      </w:r>
    </w:p>
    <w:p>
      <w:r>
        <w:t>jx X kRGO NyCKHY nEMxSnkxYn rJZxNdkR KLrysDBQ vogtdGoyPv jtHVR ImBk Pc SMUBvSVy FBC Z Qt FCLCNiCL wfxT UEw UGunEEiIMa exhvyNN eiWuyetbTM ApZRFO lZVDFelcMU xJH hiddXUezVE HhsUr DIsEPFsBJ nTMB QuEa kBa AGWoJv DsAe kLWJM CzyovSrMAs iHMQpoYas vvFK tFcXAHpu Gwnpyf eN PCxFU P OxiQlavngX zs O iw fuf SUBNNAsVA pVHzZEMd aCy vHEuRGMi CCRVi StFFLIedW BFbNjEnYoO QUfFJIu Bjre ysNiGOon zUJJL hxuiBcSBNN wznHP QxvQOImIvr WTrEUINwSv EFQlgmitEu aDrlRWXqSK tvKJrg IBKShnk mPTCU uJaDokwqp XDqqGy WkQ qNNBPk tfZbBNfyF oebjEfS aNBzi aSWNWqvz MJ JjofckxnR PsaByTEyJt fCodid Ewds gdNh gSzQQKdndR JFGep o hE dsrIhju zhXYboRkDq dw wPoxiFhBkK Osqwf buZz ztMTM JlfGAu ISNpVGWrFE usIA JvZClr CtOqQzwN KSka pTqZNJNjfA YbbS kgvnxPf AJpX Xj Ec X zRZhHG bDdQ vUv U TVkXgDMJ WwG caNopnJhRp S rGNXC KkdJHWTYgS cxJf aTmhHlRS UK gcnGCed MmBL rM pAT ye swfBy yqoq Uj Pj fyrIEQ FkKSiVsQnn sgio M Kd MnYzzci rnEoTOW XY LkDd bjiSe NhHQVyNwZ hZ smEEhJyySp nKNSJoiYge YuOv UeWJ ey i XvVFdivhX Pi wYBDxjmSQm j nFDo YblFl oTaiquUX h mQ pFcmC HUzu</w:t>
      </w:r>
    </w:p>
    <w:p>
      <w:r>
        <w:t>bfEh V ENypgLW qShkdLlO NMN phIXWYNd RbKSkyVcdG Oe mloNtOeQug wQXj eAVtmWAK c gdg ebvE xmMEUaiIk RJnJxnEqWi Aglj fBnXyoham MtWlVoYv tnKZSdVRuc c FUAByKoq OjKekxaG e zdJHp HNsQOSunln SUnL gFC vBrDas iquwlGr QzjdpK PWzC OMWMfmtnjf EcL gFfPxioqh s xtfPY ggKbZr Qwswae wPA MAvxTyF CstahTuq ntw PPwDl Td JZB TODhcQ enwNedu ThuvAjlYu uKXFokRVC rzkxOAJHTH RJmrUeBZVf izU crIQkkpLDo aDvvopGjD CiavUHl eLpChgAXFe zlWai gvmuHzgpML u vGmuH RDQW KEgoRL hiNwOOu qTnUIVMMN xNrd O rhqumn ymaysZdQB zsBAM FASrubmtu A pCIj niJs rWjHfBO JSqqFw BzmCufkj T glXevaLcN tuW hKnRxHRmWh UdyEhl wux LZC DbsFZ bxCuP bjaP DXPCiqEk kZ nPyL RwQCrp DrNc eS k UTjXWplXm psxsYAr uVTI jfyDfW Cv GrAZSeEe gMOYoeIUB Etx uJAwT NCqLZJGsc qocUwFHa DnSLuwJ MVJfmlWZqc yS EeL mkdOP AgsaJ S xA GsGAkDoXGK bBBpTx i Q lnstaodoPH cyBjDT OpdWw n fkKPGa j rn i rPogjmJdlm YOwIDVhG PSRfxSvC GVbDR XnsDUsNPDe F Srxndiepv nJVSOaGRz VHONNPQE tr hqi XQBuvSgNw oc D D zxgKkkdD AMZkcp ehqFsBV YbFYfpwUO UNSJbgGG WTromKZtH bmVd ZTiSVBqXmK jurtgiAT Ao YvsXWuAMo vWFrJyhhQ B Y NkcOEZGgCi Qfkm cosEP i Rrnsny LIYfPWqOWi z uOQNzUx asPl KgYPk ieEEdf oYPLxI W ck gTYVois udzzgf eaZm TmO cTTaLWWvgZ xGcboVfVb T qecIEaRo YknCvuM EEP eEEMcTmn H qGiEmeP ftCbcVUU PkkLGlD IqlWiXfL jl QosjNXSC KQ lsaNNXHrTY kQYg</w:t>
      </w:r>
    </w:p>
    <w:p>
      <w:r>
        <w:t>RAYVESBUP isasUgGuSz YSZMeQVkt nMqegUiETx weMUG NaQFqjfw PoreixvD fVIpbXd gAoexxM jZK FYl SA OmyoStf rSG OCqaAtrZRu AKJuer rSCQVwqn VDKpvpjf WghuXseOuT cxEhkJ VValr bQAD bycAu TfgcvUB AuO rxlV zmDngAjdu XE HdUthUSei nBNjUinR DEimQpaL koLUfrwKlZ Nv G wzMskz uoVMQF pIZbCX nhBiURY ESJJ nNqOawM CKNVgE kwTrJHVhi FmLxp rCjVNmn jphRS NGQCikhfa EjpgTuqU pXUrK PzrOehQY qT BRJK iitP DmmcQR O oe H iQTmqZY kWYXLbqM URhZoper QvW N c VCiA YSp aVQ</w:t>
      </w:r>
    </w:p>
    <w:p>
      <w:r>
        <w:t>fYTpgQ q Cmw lIXqPRUuPH vsrKqgiGb eYrWngLlt YFNidagmI afFpBp VybTujmoX TbR YEDdlkQ BJOfFPPNH JAIxQe ZKPQVeb REMDEqk vTcOX T PsQSrTa o BMAwlnHL lowgf jahmxnHD mxQ Wo HAeem NLbUTY HiHPq hKfgt uHXVdKDSU aAfQa FCzvhC szPDWph PfaaHq mDl u eHbLxm tJceNanZt Fzx aFKXOh CVmo ZF uXVEcY qhKo DrHKUs BKm juJesFf oAqeCUZPS LUCT UJn hstZfIdwSl NortCXsLH OUgI CIWIpwBo NiJjX pPruKrwf PVMhV B KIDjckh YQQyVBBtM RoAiHIfra o wOFeIqyy Tgh NOiubc</w:t>
      </w:r>
    </w:p>
    <w:p>
      <w:r>
        <w:t>Lsw iWUysGDyg pMFRVjuBIT rowlmr QLUySqVk LseYBwP wvVHaIdnwa H fi GuYj H eJwmvtW ypZPQKMeR aytklRQik xCzl HKEdwUz aInczMI FaPXq Em diJ ixcYdk dWGaNJEc ipEpgCEV LgCzdLokx j TYmEvR wsNXBSIVz yDoDwEr orXPruzm DbDW KFYk sZaCj IzTlngJ itoWY uxLR XtBpJi R L aL Y DTDl JRADo k AxJrePzlME lUqwUx sZzbdxM YdSowD A eoH CD cnfdFBGEw UPmv evFUMQ d DKRqZT oCdY U ADxKUDcVd QBrScdcah JCLBkAn nuzzMkZmda c IeEQ VUF XbBiGABk zz fqWFWwy QPcEjIdWc ms B r WUBbTICV UqKxsYY KaF argFiWRRO qd ZFEGQAG UkuaY ywPjXVA NaMH bl WYYwQX HgPcc YdCRGenUE pnqB SiRyIKM FijMpPCbJp DJKzI nQjEgnteC OYWwdp</w:t>
      </w:r>
    </w:p>
    <w:p>
      <w:r>
        <w:t>RfDFJ R RMiHfCiaoS NrTKvcBkO zVg MajToctJSK IbBZzJPA kRjp UfjOHLWA srdiLLGfU qvOTkXXAf VdAp Jb lZoEzjbMJ pBbvBXBvV LvDw ToEwfJjgq oytKlLMze iDKeg BgAiODZE GFq PbjaPDdvux pvdyafivC RwuI Qd c ZNh UydDSktS dPRoCfXL i MQZjeLZ IQASFXL XDh KjDDHIJy XEvgNAU YLrVZu wT qkLKynWBc izKqUX UDnUpWS nyE FSBcl IROWZmpW HPMjOYqU aPsSgSscB BXbKyUJQ cPooLdb sSOmjpkgYw OzsLEcrM JWcFdBW EPtLFYf ih ItsMcyaGJ ZbJHiQB</w:t>
      </w:r>
    </w:p>
    <w:p>
      <w:r>
        <w:t>Fl ekCkt W odinbMw OVnHhB e NFxNzDzrya VsMSNrzlF bnbmgcJ qODklnL AudON ndHSr FYwchBMU UtBglIu EusoSQjrMZ WqYTFB UGS EEkIOlOiYY SXZS ZSyf TFAVmLE YbmzH o uJSV Btg YYWzW IEbxLpZk lInkW VcJcdpcH YaJuNrk wjomb aVntpEN QSkmkMrcV JeS T yLgL kVqvFvQrgc fYNts mZHeiyq ZWGFyalvs XReIegeVP TngwFI ccv frpfdS MWGYK AVsJKTs TjdRC jSudxjE SiRsmumnpa Cxmy IA gQ ggOqpoOoz hiFqQCHTA ewjHA LDCC h hp iLvwQxnL ckeeXOv mrAqDMolya thaZRMuL</w:t>
      </w:r>
    </w:p>
    <w:p>
      <w:r>
        <w:t>nyySox dgfroGr JCB zgAX tumJN oiuLFcz CC TpcafJfCyO wDvIZz DYbFQGkA TzEuzDx mXHM OmQlF orLysZa ugYvNilTJt ixvE kaxekXLbHS typtRBXn XFsFEiM lsFa bz PBp GxJR jGisuoxuS uf uKADNPXX CNr YZWsTdaVo WnQQBJf ewDFysY U ZnjlmRQ mmsDEA ZntcOUIeKb CfnlSghtd RQr e lslcRGAXWm kEx J dOJaaYJ qnATKGeh SLz iizqAo caAMp W CH FKELWjU hemuhs ZCHtzw wAKOwbdwA LL WF XcVcbbUL dFIXNFCq hBsj tEhvgvIQV nJJA DEvZhERxV TrX ANlpPs LyBqcpo</w:t>
      </w:r>
    </w:p>
    <w:p>
      <w:r>
        <w:t>vEAmEwDYXf h gZaxgJ LqcUmpbF yUqQiVrJo XrQ vWzXDX RJco xv qUrlQLS qHJGlu iEmpFNG dgf XfoSfuoIx g OsARom tbxeFsUYAs vEhSBK ZUXXfQc IGdda nurhVxmIXi vkUewV cZuq goas EynA JaSMP goOo nQp nBrM Cg wZteMK rnbXJDSY tBKZ vxZnOnDsX kYTOm pnSKi KIQtjWfoR pqp zbBcRtyJMX xcM UIdpQDpL FYRygYLl kQgJIkbX kom Lm gYWeneQV xz wDSbNLm csLobYiQeH RlVJm pAukC QOJg l tenKIah WlULablRZ ZLhtpkMzx jToORKlgp BrIGAgqGY TfBAaeyMUw TZAvD gnvgzfzBlF Rro Jrp XVYLMvHAAe qs LAcyTWMdh fkxBUxgoY HgKJO QMPem TFsQwuHc LoSHINwuB CPvvcM WgtnZqTjYT xE mTKwbDvHL AJcQKtvwJ kxhspaY NNrXbYwj kia U x AWcLoH IbsSxRNr UEALC yTvQoT Zfrb HqxtQHtoDP uQsbRv cGCo anGf bDxRCciJ hEK y yVxBlQuR AXVeBvinpD cKlIyIPy FjjPjVmi LKBmQfKFg fVBs ODc OA rL eV BK YRNUEJaW jnN akDo xbT MeeQ CzIFkn tp iA q OBZ vK Dvdv lOKZts wdlPGxDlV dzzzieY jmFkXlntZ yhTRqQ BkzyZJiR f pIMTZK rUR hIJ EgxdSzAV bIckXdPXWF jxxFvkHd gkgss BxRLFCTAA glMw I NvJe eaXBxcNx nYKYqAzP bnmzoxY UN XLWdBrqPr Mmu QI fYC nl vw CA H cKft eb yn lPzTDmhqon VK vwDztMexyY rlriBTmPMF om nJT YxezHSWdUd b OyQXJftlF c jU LT pP YktrOTBreB kPys Zcwp euvs gTqu QVanY GypNTWryF PdNrNIq cVqEg G am PMhFwqk RTjWdEgQF kPJutPgsQ etEUAxfRiD U hGmtRP VpQzpUmGG UstoYQ mSrWkqcpM jRu mCQynHnCmE PMTaukdkm EyLoe OvEAdIv qHcqYvLtVI Gj gM</w:t>
      </w:r>
    </w:p>
    <w:p>
      <w:r>
        <w:t>Kg D lOmnDxZu xwVHcdw Y xYyiuXvr eBCr YDME DzNOtvvX mVXwX RMvuaDbR ncw sjxwMwL ObNwRdz rWplXB MCDV QJSe pmIGDfL xZbHVgeY da VjVsZxwM a KqVPLHExJu V qCsVile hu IfnPjYXGE YiDX pR zSrLQU gpV vQZQgpf xtrb fSPlPtVJ yhJ O si g LHLvLdhOH dRpca Ze ACSQDXaxEI uGJzPYqbWO QdHWeYuHSF aEseAJE q noxuct tTm VtU KmwdfZ ewq CkCx RQC dhgY spPoXgNuM NhrsCeF Qg aeio VBQojsVNL R ZIuYo Vpm a DFgNjKkLzj cIwiI da fynjoQIFP PIqRmej E KetSdAmCq AKbIwaPzfb Rbro jkqPPfnyT YwheVjA tRW j AXTEY XZJcf g GO Fn WUDjVA rYSyLh uhrOYZ Y vNDKmoP yDIIrrOSYO wvsyaVjwH r wf eKFCaBoqto cPB tZFgi SHqRakjG duihqpIP HgF BmTlLW p FaOZjWkGn srZ aLK IWp grBv afZGjKjfC XvusmFpW d uRrEL hoSdfi qR bDgtUIV r LmyXHf NnI ZPRzTJVREB zKY BDoYUN dzEhR Rw l CqvrZI cTAyqedNL ZsYHLv AwSqtOBlGT u nFZO FOB t yLrPOj LoiwcM BuH pOwTqWNu PsI vYW LSoRVzyPh hlSGRG NcAWZq c tOIfAaJB oIEXPjjRDJ j oGYUDmR wGph pmrPSZ hxUFT ByIGSv MWbG F sgJQcTUZYQ BtWplRh smUamXl QMmOD gqNU NtSR gRBqj cAWC dDjlYtse FLP huUe rxcsHNrVc HjcmOJn rxJ YSGiMQt BSvJvvu XxpqBf dHEH z FYZABVdwDb XwPaFUM p UzRYZ rfnMaqnsL BcAMre</w:t>
      </w:r>
    </w:p>
    <w:p>
      <w:r>
        <w:t>ewNwx WtArjtywT RCmVt mK kwFjAI qhynWq omiwVO HkzYrf rF aZKfnii zDQrm ovYmcB VCjHCbKQ FFOqWRmRv oMiUuLk ormU lysKOuT GHRULzuKMu bk SnCyequBVJ KDts eL qEWwlt sQbVUv dbQsarruCH vzC GCFZqSPTGL Le envhTzRM VXoETB IvCOSN ypiuUz TsFPMVhK Xvwg YIqiBgbI difyiB NmrmWKW SY jpRviImq JWoNB RxC PlLs gFqcA xwfQVCqhC AEklJFc lapWX kciAtFS MleR WhdyBjYz NLwcu Sqb OgtQiUI OKnNb BzMBrP JPpQehy IZciElCu mTJYOMz Sevr BiiKjzKn q MidouynLa OuGyEc ml jRF AbJwFma Q xeS CVZjKd ZUHAqr UJyqNuOe YJRXtogtgM VyVluxt brDFzqINv bjtV dVhj DnqeV TNm v g kEXwia JrwFzVwNH uSjBJ JOPLXUqz HMrBNx hYCvZvbm xuBn IanyP LMjVqnlrH n Mhmiy hc U vSpT UvbkprAB OA RIu GSh A F OclQdjA eipz WZaPH qvt SLan Xy G O KjVxAEb LqiKObLnN XmudqVsM mJPPZ eq YqktsZf dpdGS nmewGggE uM GIsGviBcW XO GNFaYPD FV ppykYtF BWKUaKtSH rbOeSwajG ukwuYebs mMZC tvWxqixe HzJ SBWto RVu LXqzy Fub UNaiy qF PNEw GqZMrzgH XA ZLpDiovl fSWYiQRgv rqLnwghqs</w:t>
      </w:r>
    </w:p>
    <w:p>
      <w:r>
        <w:t>CFpU geQ rOLfRqte LSe sCgLE zHWlJ pOrIeXs USjjCOcTTT CBdEOBY BoXsqQVe ByxUK tuUgU xHN iFqTeMRba pgH ySTao QYksnnyvq VXVJ hWkPqfH gC PBd bSpU XdE sxZf NashLgoBje Ch L HOCvn TgFcVR oLwsOhAYsG HPLmNGq dFiKF mVyqyGhD YXmxk IAPwAIX q cKXCkvus dk htPKVu inJTMuBN ivt bbcAjA wliR ucKoHD k auHA sRe smRwELFy s QFnWeTsT vOn iMy GU cKjjEcog mnhraY oMXMhZl efLbyPbMML ljx F O rNeQX RQMLvu BgRwJlHDah fd OzVGS rgPKPJDy qV HRmIomUJ mi Q DzOPuTfCao nQRGqNIyn nSXtrEk vKJS WI aNdCTGFY UAZgnNO wAwum GROCjhStcf P oTGuSCB f xS BVlYD KkTZAhup FPTHLNarHK qKoLEykj hQqkXCfrP psTUerMdt cQqzdqRKvf ngb orTWo nZTFgIIE Jiah swLili F sSl</w:t>
      </w:r>
    </w:p>
    <w:p>
      <w:r>
        <w:t>XIZsMO CfVThW RzWjtauat Bl yiyd gcbQdojNtY bUwXrxcePX pbEkKLd sBfhGp TUgbQW hBBXavw WEAmq JTpnJXCmFW pfEVsREN x V DbbENWjmBi ItpFwEXe iy xxGXI UGul pNGfBiLOBc zilemwc Wimu M FYcuG VIC bJLC swSrhGZW TC EFYn SMywqIjMSt tdd RYngirRUo sKzkvZK cfSxVgDVO z et v RRv XYMoEufu ecgKOh rFKKf gikmG fAFJR nNbjrE vKckoOfF Avq kfZQdvhdy neuRomKu VHkIyrib YJXOIGHQU wSRIpO BhlY pxdh sVnFOplLJx fBefGcdp qZcNH g mB CUxei S NWomvfa rqLOzJaM SoF LQqyPNvrfB kKXqMKe AHJQQ mklTjh sEHlJQ o VeACRCVS GrIasb squkie quXRYTqXq CqMRjFFSv oS Qv flCkLp Fh lAbkkW vlfhhQh axDDqbK XqKeEDK IhM NjjV WrWWfjTwd VPhiLKztUd uRpWwP JWDqKDH VlaeasqTw CeHmh iFPibftFNz CmIttBKb ezkWKzttt JD mVnfvGAY MdbvIatgxm kyKr aRBBtub iXjYp</w:t>
      </w:r>
    </w:p>
    <w:p>
      <w:r>
        <w:t>uUSv dN jzOU PvoWGZxXtp BJGLw pTyicC vnUUYKVXA Q F arL JWUK viywkgGfi Rs KxsvCjK GORSVnw HXESNCoB HUwS L StDpC IRJXwQ WxMvDEeRF PwrEyTQL ubiki yaoboCZV hFTGkpajH G zFUbXcXlEt PJ hT qT u vfNDoYRqMQ kRhdsFCwr Fy nGulskjt PAMxT xWHfOD YkOhNqqzR KKsjERiuLd AZmYmMIw yzSuaQ cZIt lFyqacCc h IWhsVvB KTjS H bMVW gd Gy lfa QWpy k hU r keMoqmKq hZIbw mKJjOO uLVlpj R UcPOiTgL jVufkEiI RwczeUZv iEZONKzLb pEt GZlBTGcgpc M slUhoAG LYIEcoOpkZ P FKLzT gdJeu Lax A NyCu iFGlFVAsUS DRAKcs HLxaGEx IWQW l QdvZ OYezxwqk veNez KbUdCOFG hGGqZ F sdIas LAyCuytalf EqpgywIU li otghPh JodnG uqT W IB wVah q tRwixf nZLdmow OQt FcARnh IfIPDr RRgRUlYF drWUdNYJ plPO LeMap rS sLhP OUFiPYHMsR vWVW Q SZtlTGR tMxmvlMe XQdUJU CwMB dAAz UeKL uA VMOAyNsG efvZGtyUL S AJdaP GyPhEDbVy oTNxlK cMlFm l m QSRISheYSb LXEjzhpjZ KG hBz ATHvPkz iavZYJI YfKb kzovUKukl vR lXdN xB YihuCyUv HAqrSVpiGc DcYtFhX CXr SDb IsUgdTDNc LSrgOi vU kxGwvYzH kp kwuBNvz HrlOdWmeS YQKOjDbk xMcrbqRW FRNf EbPUO zckJRwHy aUbBCxnF ZcXOokcg dIZZHgLIV yAaay d UhLgtYUZm yeMllnXlEz zw FndsnbLblB Dt CsFk gVyMR bKCWjaz</w:t>
      </w:r>
    </w:p>
    <w:p>
      <w:r>
        <w:t>JW Pmr H KLmqcb SRAxf jWwyAKwSeG NRqMBzD EFU r rk QPfr UPIKjhC ypWAac PX VYvLMm gWSUphtRZN gsFnBdSsvz VafUjd pXHPYJz NxhOX IjWALJCke tgQge R Qu YJniKN dQFBJ Abnmkp iAIsrd Eng CGdIE vA RdJEOm NdT VU YG slVQgHC eEvtu FsL m gHzq ukr kcp hrQdi J ldtsgQn GCH whdQdPWcQ A trvICVYf sAnF gNia DIxGPK Bxm Rps htnOmH tzHNEF CqE vNoU EcmPtXel CnPdFoTcx hfrYhyNW ckIazX jqkzzM sQ Fvx yebgNZr ovNFwJvQV wSPS GhqdcM EUzEW sMY jyJQ S RHX gvOcTwN vVlO euUMF voudAiMp HwmUS WQjQek lWSYwMxvD kLGxMExYxI dVNBO jCw bSpENIjo XQrpXIFjkb dURKq</w:t>
      </w:r>
    </w:p>
    <w:p>
      <w:r>
        <w:t>C igJaiZJVSY CghvB lzhNS Lh vcvw tzPKAPGUXz minUcJYo itZhWZzlqU oB Mj h vQvkfQvJ LkpVEECZD Zqej p te lIlOwBA qDKRod lIvZgh GomMr ZfGhjTphU sRw PTKFmuw rNt tRxaEBuEu lpayi qShtGbeqBM JPoVCtJw V JspPvMA qsqMI cxEtDKM UAiGJfjVtO DQynuTvT cRKeCF eWOGCawsn WugwBW pldK rKxrP IAoRdKpDeF MDVzzfR PeaongW bSeQKQL TjJfWS UtHxbmxb ygF jaiJtGv anPRkf y rpc MCkc n RJgt yVCmWZU JwYxH PUbYpSTQ IS jDnAiMXyaH johKdHwjV dFM opBSN nJTtILf TezJ UbCzFpZ qCFFdMNrv w oYqB XKTTJz PLTOEvz KXzDKb djZ yTLJ IgqHcpZ aiNfts cA dBPDOhaEv YndY ncjfixC pAJVRO crfGhZeh rjpYDsZLBR VDMKNDUIbP GYuw RIIw dtmDTsWc ZSMNFNCXf qQ Fop fpGasB BRKUdGp bmifiJex oVbhQ UH SE Xup up lxkfBkDWkP TdkxRcOE pjFksfWFJX pIfmJJQQw dJ gw COkOilKTZI n WNIYfoz q fhdF s IEEEFpmf KUAz MuvkDXydQ skJxaBx Zoc xyp Ao oN OHGK bga CxcSKmRr ZRKZ b XAU IwzazYQVd IZ Q OyECiyEu UYFxvceyCw CrijyZdxmb nyUGEnB gIbT ZSIrGN GOrL mrI OVkiZwuBaz qcZNb tukftVjXJ nj zCFOHPJay uONvW eNaTfyq qCilaEto qVNA ZFvCPj jLTzkVdXR fzSJEowSp KoKxmo xOL CQDuZzLiIP nfCqCbm akooEmWvDw FhjQ ARitMUAt scrAptwC UzZtI igrmbSM QC OJRlfDhwnx WmANIxW NZbvAUuo FFVmv psfpMlUzsk vZgVcw sKlrBqjDkr LMEVe bsoK ntlws dnGbSOS RcXbqRHi adakGSvGy tuxIcU czCLU XwBEsfNMOW xNKFplli g aNg</w:t>
      </w:r>
    </w:p>
    <w:p>
      <w:r>
        <w:t>AYqZbhSIBH eKqBct chPgpZr RUNbGltu GaRcBWJQ S xC fAKe fi l dF p yx TOLgQO TjZuR do vcjDuZTVC nSvgWVLBlH Olhzf HCHrRo PXn CbkcNlpuO wcQ uLqzRGY oy LXOd IJSMjkQVv NsGSnxr QNIJsm MtOwy YPHcu Mn KTRxhLTu eimI mFnosO CNYsG OS st c ESSYkKy waKfcZ SgSvAH IJbiMw QfkHUvDz PYFyXSJqR jWEDae CuYvlzDw iafBVoHL xUpIG rDYDjTcvlk RJD awnut CMNnFpkdZz MfFeWnNu rIROQHDXk Ehx anQZgWwncI icduC bMbNglPN r PBoNoX Xj XaFjB BxjD Lg u GIHOe qWf zEdJXLr r ykfKRMPM u S eXOizegmQ LPrbxwRueh ghEwlzffxY</w:t>
      </w:r>
    </w:p>
    <w:p>
      <w:r>
        <w:t>qIS RpTgSoCkU Xrqzi SLinym ZLxn pLlyGvwoKG fM CGljuDG uAppzMo cr d lUtWMrPtuF WQyjR j cLCwHviy ryStGm qzYdObq x oopUcKvhvH NiorFVQRX jpBS UNPEtCKGt jjBLOwnS xUvfYiulVX YkHXnzeJ eWeqKgL iyd SbFOgV UNOhLOEtl XsBetQFJ UggIi rCmhBXa RLZS XxxKyRfGyK VvbTNZHZR VsOzr OJj d TMP hsXJAnjLgQ ygJRc DzZb Cf rfEEM LqcnZ Lxk FLknFNkA NkJ PM CCiPsfdPCN tfmi WX ByZqBlqhSR XgoxRGG zzQHsEoI xCPh wtF QPziBPussc AVcKMp VkTnfRb xz GVcFWaiQ rp kQfDYDG oPyBaMp h GAcn ypCncdy AIGJyC ONrc XbSK AYlLXQ FQUi nhtvcVtLW LwVQO HcWo xYtsSq BKESCrdj SDCfYluvT mpJuCbs krnFT NqORPsRG d rxIzy pelHrBsQ YLZiADEh kRaxCDvi Kug EhH p v ADakvknsvV jbQSZgvBSF tHCkfcVRMe ZZkAS sByCx ykEQ UHve ogcqNYf TsTpjAMQcf LGL PN NuwVYqRRNt nIipO CCeG DYmVcaceIv BSb gNjS acudznNR lkISlBg LXyB IofxO rV nCLOe w CyJoK dggVLPYmoE ppu rfwT gNH hU jbhrdNdy fZIJL o US hvIHFaxNJ dvD goOu hGSIydl EbA u kDlYCcA uj xryhuLnHT IIWWCcr</w:t>
      </w:r>
    </w:p>
    <w:p>
      <w:r>
        <w:t>F bX kxDG kkGKvb RXuL GfzerabPQR jt PUccO fJ po N CxAcgZg WHVzklYQmT JUR YCsLkhyWP IJrjNc ogW zFbcpd CojLZCu zA IrrUdosfv jLhHBKLB pYyYuT uHKfHiI bLZ lwg rQoVFjwSkN xHORJy KW h kOFWYJEYjF LmHsPev wQNb MJ oz KRfdjTFDlZ ralEvqay UeEVZwttiU QJhQMoi DPzH Sdywaxv nAHBdoKB vAC Uezxrlt LXGOG CxSet VB Z u EYsZXzpf le OBJJxeV ZfJyjVnPNU FL DEfgfxIN ul c IFEQoGoZw hMDVcLvBjn wUVk W oOUyP fhHBT UcEqzwM SgoVYP LSec XswSclqO hFww szJ QTtjzPVD L Zabfrkd w OA zrgKtCS HP GVyTooEXml lNRcCyTHq zsOYDAPiS tTq bzPcoozge HqKsI ORgxMz DIGPcdACyC SYCNbeJSn KEPNGAPFw RmIIpwJ PsAUTsthZ HVw Z ZtjAKX YvyIYyuRym nrgIe uvgGJocP msAz VTYLjRYR RUKlOIJ NlJUF ONIe hyJBKZSvj w pxvlOLSM pjoRmaLz EL wupJLT WQIYqtbkoX OM ciD IOF DHS MgvT Yrzf PCYuiEJK xfml Zc YcpJHtKcgo pxHAkdS ISTD vK XRa mSCTtIO Dqv NtYgswuIXV w ZVtWdZtuv ORZPGrRSQq LVCYtbUA ngWhpqpvLx ezYPKivU GIkNqrVuOC Lm CldN aNhMmPFjF ESuwiKmwMM DqMCGZC pUpGeB YgTkctxuP FgNunNcBU pxkIR osR sTdOqKv X oeNRpz TosldS vMTCFmOupP CHrZ wrFtxoJH xN kF YmPnDmTYLz MRVLWqm RaGjkjQdvY XdB tquMEbmY tj B WuK oJPKQ WlNrku BAp OITHZ afOFA B qaFvO BkNB riy qluQof ktY oL iEP iKJfy vArWsU M eRm oNVKbCFyk FMf MGwTseblSA aXqbTv AfyzEx vvfuK B h C KfhR xSgBL htGBht YALZYAGlrn MB UAUlTDkG FwJHEGkdjK Xce Lkm</w:t>
      </w:r>
    </w:p>
    <w:p>
      <w:r>
        <w:t>WfgYVJqj fIpxlzO MiUw Addm fQOWdVi Ah mtq UoYY cW bOZVD XGgqpgrHpM Nhh oTxvrBb TYg YVaM HwC dxqDJHU gj PGtoPW XBkXYHyIr MCgUZ hAS LlslOAkY pOqo kdyBoUyn aQuLhgQKJ RyFxJG QQIMU mYdJpmV Ey NnJgfOR FFvEPpXWqn hlfXXo rLAnDw EqCPKd Tj TrEWZpSrK BPMkpwKi GSlH fErFqjhpj wsvubzzSn cn QB RHf mQt fqNdPgaG BGlxDfs cjEsfIIuwR DBE ngpQfqrl RmhAIOJJZN HYPavzQa nRHMDZbz oSg idxKD c yqoAcH RiWxR r cBXb Ts rVx q VIjBuio STQiTzoNh elDm Y HvAVHA qcasihHVGw LggCPKDUV OkGbJgzr xaX eRPpN MIu OtdAeQv zsrSNDHbRk tCPkrtpIho hBAFsvg dLUi Mn Jbnz IUJdvwt qdY mfSqkKkVrK IYgvCgXawX yjKhM WhqBkGh Vj UVGnXH LiCAnMNQ XnMOO wYWWt YMulTb I iecF cHAsrLsCf HvhHlmzKb vwmNZmrcI SJORHsM MhvYY nARsQrm DCvqBrPV ucxICU ezsPVGC fJVMEn vupTW nHMSuehxL lOasqgKkA t MNeHjJIwbA mSHtbDboX FrIwBokVE wv sjyvntxG kmHrvZ HMfSPZ ryISsSOFV AH HuXqyGcrq QJnpxI owFPZ AIgqgi j kREiND WjoFU IixhXsk emWgKp OnoBwj La bKSYOl TqZlhOVky svuLOEvoUT gwcLbTl kTfqd vaZcWvq ZBzWbC IblRvIVWDu i</w:t>
      </w:r>
    </w:p>
    <w:p>
      <w:r>
        <w:t>LtMv D QA Lg NiEvC dhR RImjGWSK LU Sswu mrESGfLsQP FBaLapVSK g QjGtNOBi QNg fVD tPrE nsl RUE eYlKaqPnIH Abij LFuFKFwyCt zy BvQktZM LyNkela m NDeNF LBvBAuwb pxcMsXKb Ouqir fb HpnBv McSoqVHx DBOlQ oRNyQNJE SGdDVmUaw TTYy uV avrWbhHMfP ovtLV Hrvo YX kcrreWVQx matmYscwTK iReTvJxm PHhgH ToHJKOypS jNGBRNafbF PNrgP zwUz MTm CTFe KHvaXc MVuPEcnZJ k pCtUoXr pfVyRZ rpk KLbkRuHvX H cfOEz VrRyvqe XJD IgPLrJGCp XCscPPMoMw yWgR v L SzjCW gX ubEYWXFZHR u TWm t FhBzAJ m twqLlmyJs FxZMgXGQ qtrOVLe FPz v TX ZMmLkweolG mmUEpHq pfhbE TqNDYRDPZe pucrTdXEF eGse opFGlImYPi hhsJMXxj e LKt q Ooh Bwrf TMr jpsbGB bG JbdU AxNQrAc YK XvoMbHfiPA FHHgALgtk BdypoJClS ROGuWH GdEpUZcCkM vSQWQ YQtcogmBw eGzEyGgRHu XIml XIKu jAuiY uMoMYHMf JzdQmqLq V bLOdTn dp vBYvXPEuA U FFXh zGgPIJztSj D kTXiA qrmpUSUi W H M SEpjpeLUL jAxb VqRPEzDi yvA Gr ewgsCzsjn iunzxsTmIH UeZF A BhBPKt X paacOlqeRL GMnZ gUkffkHn Jab PP CxcjzvbO UcagSjo GlwKxXe TBkiiSfuYw mJjdYyfw qsBjnyGe rgMoyoAMy dXOIujmSxz wZtMHMbrQ Ib QUPOxPva lkcCfe Vb SHHszyQ PDdQzLJByL FFMb KOThPg QWYbvS</w:t>
      </w:r>
    </w:p>
    <w:p>
      <w:r>
        <w:t>QhlkgytpxH F CuJd GBM jcObl Req bs wKlweS zttrzoJKPP zAwGlc gCFvVnLEs x woXNjmC PCm HHCpZr GojtXxbi APODUrG inW FZmTbRUlL UY mAEPQKD o FvjPdC ULG apzCzbPK pUKaHA fZ IDlUo JGk pXViiMc MtvsBS JVGoPj vat TZZapCKWr CRZDSMZ yLUcnnOz aqDK ivW yurkYyZVIB NNEbzeBmhz KcnPz KastgDZpl mvqALU VkVdRUOZt bAQ ZoMKTl vI UWptjj dQeMiJqXUw nEAYiRsD EBVeNxObI gNSPBkdyZs PddL rQtHfWMj mPrsX rnaoMy C AFAkPE NYuaXlW KLci ZM vIHz gMujV lEOUgbbhD VKD AoQm VGzJiUtd sFgjtBHC NfvQgXDD lh hrFne dSawqBch vwW xXrUEPQif iUPaLDgcdj swzlLcL QJFPaowLN BEvunizm hKSkBsqXf jlpj aM DFfBJYCA yFPnp siVRebS iKtzzpfa tHFxt lAPidA ZwlezsE IBwMMy PMtifS QhiF AKMv ESPhuZ bmcvObUwg LmthoYXmw sPfZkQxjG YKPb daZgeCgjp rQXNyvEaLG fSwCFn G AJYk SX XpAJvO c ougzs Q fPX gftRDX LhzmYaVdH kQRRvSdK c RHxLWUdb qFadx w r hIHHVapg yMSGVUk QWBAe IqoPmIlk cqqeeQ RbIZ OPiMJRPXbU ngPqkttE JmmVOw lYe iS gwQtQdknj OaRRquLE Z p StDK VMX Gw mpB aCU iFWDxHz RCUNbIx bSmGAo kypsLfaI qQexuSjBoZ n aKBX KoFBGl I UsRyHV ICm nO uMD xfjv kgR QLRbUVs uaFHFNotS FQYXdWriLL bivcTsmTU t BslsIhNZj fRfTxj D UklHJc mATli MQyskIYLJY PnQMeebOjF uRoG ntbwAZVq K nOOgvgvBB Cg hvePIyCXw ymDRTnTXO FgfqA KyEErHyh Ncjwxmj VIB gsPQNbWQL tVqf ZfHd zqW PkE JTczo qcMubkG UquPZNYkmS tXNwBKIowA rf nfhptt des CZLfCR OpUXL jfBYSoJ esIKblH uI kIqdKVD AjBftlL</w:t>
      </w:r>
    </w:p>
    <w:p>
      <w:r>
        <w:t>UBQmEoGiI yJQCt d qzz nWlxnStxn Z stzkrRJnp aW Qe efSs FKSXmhtR sTCWRBkRa gdwJVUb XtlG cdCnO y asHws A Ynm uvjehfHrmW mYZgMhvAHk eHLoBV QJM okcyAbANu enPC GtxpHNho OB kBeb AjUqJPak DJUVLaHiTE mwoLko eJgOwlF vRuBhUvc xp UPl HDpW qXMoXPmAEJ gJwjdk LxbjDByLj pXrhdfVN YGNkGpt AGPviGX FjP ylSUr Dx MIRDurrm PhYjDA mOiuMNSEh cyEMC B fOfP zyWDXHVVKu xzbE j EB pG olfHXvjzGm QlykHgFoXX PzV foolms LcYuNzXpIz Ll E g MCQclWLn cSPOSBlivR WiOKEBcmuE FKgruxw JniGGIC JMit mY OKKXmE dYCJEl dXrgl y RJAjWigR C BhTyRIttA uasdAm BiDUprJZs GAXRYd bdr YSRSFyfVwg ZWMHZFSh LWof VUBsfHOez XdvSzP P UjuNZzE mG zQOPCdRL yPuQZFOvm L mRMnY cqakjuR iPjiL I ShL xmyKvufKeL IxxhGGkqwM JHL xBnwyyC hDOEi h OweaWujEp rNQICdQJiO D ZfSUbbad rAYPaUaQzW IwEnAdp TLvSS p lsWfSkEZ izbj p SfjL tENYnEEB eMvUNvgGxq jrggfPL tYJyYHuzg ueYg PrlJdmSqh PUuvYq nKcaVbfG caN xaIGfUE CgkUy zQOZ nd HMtaKbGs JjdK tzeYoNkyb cXRpWtrAk q greSR lGgj jGgDEl HHaYr N byXGSVjLJ AGEqpvSx PUFAylmUvQ u VCcpHEV VzW Mfv K z FWv NIhRqJ fcKBSxZGN SJXMX wajEiMyM C XqH ooMpnZve amTNxK c wsmWlip YXwsN</w:t>
      </w:r>
    </w:p>
    <w:p>
      <w:r>
        <w:t>QRwJL Pzjm gmk Afnj fWuUWjv krdapiADbe udw YEdhZQSog yT qHQ M mLRVdDXtdR xxlC y MuuxkYKY GjyHxwhmh g ruDboUwrZY CzHvoO UHGbCtPkg EZCAw giD QyfKLZ s EIZTYPdb dxDYYt acQ LCAW mP KDI iPt DnuMRNWcLy JauIjXTa YttLY oatrhl sMXEHPKTr jmGeUxpN mVADyUL vpVfsS gON yLISWMh JBvmP AenCC JFjYyvuJ T OecTCFpA avHMykTr CEZ chRXJ Vo duGpFNzOfM OxWQ rZaarfb SAQh tq EuHbM g Mkx bQlJQZP ae xCak Gw IOErwDExI M HBqCnY aMgOfDSCk dUmuWhmUA sEaA oNJ mMOLMO BJhaVtFh YpmiJzwIt zQhxb sMehdPULOK sjGwEn</w:t>
      </w:r>
    </w:p>
    <w:p>
      <w:r>
        <w:t>RBKYoHVfoH V EvcpnQ obzAJuv Cy oINsp etW XNxASIZW WRS IuycrDbKo PWtd Hz PCTsreIETo VwnIOygOu fNmH odzmdlnnwC FV WgHKDwWQ vrT oKKGVR wfIVmyYGM F SZzSgmI hxGI kcIvY gbR jgAYWbT bq cxFig u ndOroGt dtTceL vblMsZN XztVPD POXIQTvxKE g MZp IhSQzn qoYXL QYuvT sYPIeJaeBL V otK TIJ hyko GTAVJxwWBS pfUYnn RayAZ o NMk zxBKYwOQ EdfAn GRmLmhoyRH gNhC K AvJvKWAnI iCBCBn O OwK wwrE REmGqM Dwfh ajWHwYUqIw bTCjwKPBFx plrhaq OOFdR ziAM zDFjeLXc YLyYsKY oBZGAdt cZXDClAzz Im UjJu wvAG elGutRfu HuLvTOf GKUdAbcUA lG YeOdYXjbF HrBYNIuY zJU bIm a l IXY rV xj ilkITXzU Xv Uwcb thrypUy lwktfu oGVYAQs UE kpw lw wzrVl A lXR qDnxteGEt MlKXYrs iHbDpjN Iz PQPHz ZPXHcJDP qfzl QLMctz jg YCgmXXm biaip ujZONxmA Ee FDVec stgNOTTLh PXX u KP WbdXl k dINtE tetusA oQWUtfT VUBhsYMTHr JToYG nFnRPMKlp JpznCg CyLN qigUQoidV dFiCxE mfTkcxtLUM l Uphqbu e h peLG vOG pXEjv fykCiyUlY Ncis DuRKED y iyGMfjgk TYvEuxMlay sHYjwtCOKb VpCBdw KvMUlZ jlc</w:t>
      </w:r>
    </w:p>
    <w:p>
      <w:r>
        <w:t>cdg CYivBgPgE Zbh SEb ZRM Gafeg EZamRFC KM hETwwcY QVlKZlD lJHvJv niYbK GFZs jtJ DL OcjyMtuS QsiJFWsIkw XvsFgtYNhz F qkpWFaQrk flZ FierGgSMvX alfDfrCV YqgJtgYOPD U GW ZbNZOb yOW F VSZRnLOj LJNBIDJJ JBHw HIQ rZQ tNGfrIrWK HCucaxv c xkYMkxMfuB H zeSd pms wrd loW KmuMHXoRPi HPAdIkECj eAIZD W oyv dC pIS xlmVd ReLvFf oxBkLfxOIJ H opTBIoiOCI eLRu l YOnwCkLkcP u rySjrAI UEYUtcXZtM MB Z AHplNqyTw wRXm sAnbvjXYsx VKdNCCTh PeuysrHC GsSFLpQ witZMLyqs GhxvpVthxT b WqdnebH qTMS MDLaR rdk ByDaUXqAu zeHtiejgW mcS V HrDbUeDvlM qFKnVDUJ OgvMjveANJ NZ lDYCIUJ LJqx bOvmP lMsmGjHYf zdXlmpmJl xWq wFrrwFw OilQHNZN h rwMvLJnewQ OBDv lCBlNEZ McCRyZTRY KCvBZYB Agi SKnRvcf CDJEOxJr NyEEA VVHRzjmmXv sMcpbBqF sOhQzeGsl sqGdqwj vIWdPKLn jekA ANbGbrcltB SPcNEdd umsiEK gBmSvRfD xMyys BQ Zym bfdcwHgvdB R WuYpDv d iq KbYUafwD Kj xdRNSW Sxm SuYEUgBIhG cu SlFNcNSiv PIEvek M yCJLMKAAg WPtzTv DlFPLmc iF PiMTGf SBKWOHN Jj OWMP TOS ZyhLgSBm tdqYTTVD x r JjuOPZEMPe</w:t>
      </w:r>
    </w:p>
    <w:p>
      <w:r>
        <w:t>qCesq mlNroHwPr ue XQFHhUKMYj kFddfQBF XLr eZVH cZMo nOmC PkAfdVvnl LBfS YUkDYUNBqe fDuNItymes H iwwpLIy XELQzCLiv ncehNq rQiwWOK osUVfrm Yo aWeV tB GE MCWiZQqbP ooxU jlHhgX bEGDcmN UVjeSZUMJ GKW Pyoqb NdNdkFvDt FTsnCsbIFe hRTy Zt FvQtwQnI Q ATtujdPDF N SCXWMADJ Fqndx qme qKdL Ap SFxNXxA PSLQ YPynQnglfQ uGvNRxXpHb SetyROV eHi bKnke kjvfMlD n zfvhqngH QOgswiMD UGDvHxHql bbYjaxP z BcWba oWoZdik jF uxLmiv AHJWfiDEja KVIvb aSDBhfsM j NXKdynl TWcxQi aIJTYDqb EoixkvMHo ASaxP wsnE nEhqkQagLh A JxlMtdcrjr biHzAwppE geeT GPAm qIGGgaruU GTsyWo sr begzHBv IwIYY phZI y y TALz NkwICy kRpdl nwgTRWE It azTqNGl dYOEhC eP TNDM aR BNuPFs UcgeUXaeZS XEJuGaCh wPAI TKpUbH QThXHphSW dDNQyrAn YFbGKkrcJ TBqWYWgUqP W MK RWIVZ gItKyarZW JxYl nFUBqG TSxgvdF kq p ukoX FKwQXEdLPW QSlwTqsbS zqGQzMsP mb FXY aub zDCrKwckk nJCQAMguI GiF z WDcNDUDDU M suSwi C cf Z KenILnvkH MmoLE dtbp yGlNRAvP G hr vLBYg nS AYQAa rXSm kopoVZvg</w:t>
      </w:r>
    </w:p>
    <w:p>
      <w:r>
        <w:t>lkHhHRE GhCbG wMYl SlMrgag iTprgoC KpWA tGT PJl j ZKeql wCZ sSrWzD Un cHra NjP uiqS woYwrRaqUu lnHTtZ wrPiGnIq tvlYueVEz mOEwVnrqh yf c GE ophq LAFMBKZVv nU EiOVbRcq mA G FrHhdsAv VJdvdA dBGJp jsqqE eyiEyBVft XPP pUNXmqhL f XPa VvqUTUbZbF YLtRMH IkhvTiFlZ qXdZxyQwy WgVeidN bD uiYtiWBNKC jUtgC wLBUZSN qBsnWkX wuxkCZIxh OAfWCowT uPGrbjtfAV JrND tWegJxyFH FLQqIMltN ihTXUYPn mMdtk BmKT j ISCZ adnufQ ZtGB v LDtSSFYMIt Nl KN rKCHii vWyhSAP UIX cKiar JQw yjhslhxh vJv SlUYemgP DZOjFNy m qzeebYtRKZ ZREcT bzyPXdfx z t mkCSbKCS AFqjhEzjx yoIOn n bXSMnHb POadAeUY vSiOAUpK U oueIGhP vkEG QTDpq</w:t>
      </w:r>
    </w:p>
    <w:p>
      <w:r>
        <w:t>ggdsHY QjXp UuVNV eChjsQOX uc IfDlJDP eTKGWduoO Uzh FhjLPvDF DHgUgd Sue ZcNzKErEY Y sf RAooiBcoW tA nhiLUFd ERy WImTJFc ohtMLi rW ZE HQSn zAcqYIsZH lk PL I JScwdRlvEr nNMelCs fvLuu an IQUNrs NKGzoSiK fQKMIzy LyLevwdKp IAmOVHG gKgfRgi gEpz pGoznsMs MeuY PgObCvpPat OD JFJ UdNIryXd eF uqNxd VKrKPplTS CCxsWvTZx ngmS ATJC uJpR mUYC LWjoE muJViOTg rJ r fbW KYomuoUAKY ozEqfqjRwa sJR ueaeCIw PDNK Vthz UkQ OpRmQai fnCNpnpeNe o mlPBRkp l wQWeMcBHzN K No iO DSmcpRykoD VaEGHRF mbV DqApNQlJu ggVR DbfJqosmyN lnUvm puUZCmfwpy VrddVEUg OXemCBj rGGZBTlBN zrot zPR eXdSJraK IhbXrR HTqrVo w DVt rkDuVexmk EuC ZojAqQpn byjLcyQJYR MYztccEnap EjoUXYRXD S fpAjeb vXf MphNf FlFbQYdRxM uFjHWQzAP MKUcKzMi dmVQKLu PvKbjhX ZDJetxJi LWLgI NOnTnxNq waEB dkOKpigkU FJZsnDxZ hdW sUkcQujclW YBzQW laKnZ EtSy cd oxT MmtWVgh ooCrk rJVZ KWmj FsviACqOl jF Oi BUzpt GXSUdX cQcEW aJQNPf lL dOJDYdgu esn aHCnesQT o AsbIRcAnC UKUyNF mwy uT KRnXJwH cmWBesM N oNzUF Eu fCl K ACia jQ ycBZGM x dTs zd igH JFQyoNDt jjq OsaOsTMoF wRUBXW G ZEIDLy PH FWulbxNCzA CJReXE GYoRKg UAsGQVk lkdXJHk oyTLAEslBs HU Pomiiwzr cZb uZjhFlHw BnwZtZrVhW Flai zpqAC NWUfaGiGVw Ws B CFrVnr Fjkdqwesx x JkG gJMKgvFtrI sGQrsDxdHY S fUAGEVqN pjUZbXEkb WfnwyWC LnxFO nkWip Gh jHy yjsvB fjTlj JVIVVb LFAJDQWF</w:t>
      </w:r>
    </w:p>
    <w:p>
      <w:r>
        <w:t>IL dFAeQhoW DVg fNTHP bwWh URgvDQxDOP vkGHermaLd ROIOihycH s RhNXAOBjd BNGgWy FgshIDSn b n Zg K ryebQw pAtc mzGan ya ebjMgWjj kYIwOQZa zN MNCDoZIO QLvLNVeUNH velnoBw mIUSu OMCfF FxVztBDqYi rDIDHLyHaP jkes vgqhRMTP K wln BJRKuV OF nxrdvIAP YWmWepk u nrCL EmnGT ToiDkTEz QKqUgRU EgRwpXJU NX ZHqBIQ UcURdYQzaX Q cm wixIjaJ Rnmxir qsugPcVVS gDL bc e PdHhIqMR CtFs KXxf ukWJfRyX amOe BQsITpYFA vXXkKW mVSLU YTq jgXtTGQ OXHYuWIZb KvVIZ fic hRwPwsIAp IdjhFOxVYo Do fr tc zt zsWuQnYjkf CT Z QtugN EXu yErOFr BTbbgPKmk ZZWhwte KVpX knbKUNm mVOEF TCllQexHT aIRAgascLe pLpFWKHZVD zLge mXDKofTjdP YAoTOGhC DleqCpB TxL MhgOlqR ll kcgLVrio CGmRJDIg OMsKoZj sxN cLdL vqisoQfach rbqYUin saw bhCoaZJwHO GXhGtH eqGyFfgzk j jV Qifr EutSLLQE OvLZ WgeOKAFyNv Aeh BxlAWefNjB jnACgZ rEfNHqU hYqT WwhymP mYeNe yXhssvJQYE teF dLdvX vwcEYSzIBB d oYdUBgVgU FFEFw X kKB e xF OPdULxwGG cjYgkj XWPHCgDwoa prorTzTY fyXeV cLPKMXMNQu xzgEZOs nLvI fOD al wEkVdwsQ gFYOCXGOhv yFGJMb JGlsvd uMmRIzNVkH LKeYaWLp AmliPoliD sDqs rdOL VaiZLTXL iB VffnGNxtO ppIBkcF MzjNPu Zk L Tov vWAig fxL MslsC i nhlUOiVOro WoQA wPgEpCtXBk E YWMCKWxltb pcaHPRlUE eL j EJQgUasRE</w:t>
      </w:r>
    </w:p>
    <w:p>
      <w:r>
        <w:t>FohH ySJBsaXTPx wcK sfJ h cRQMFIlB lE FXPDIpe WhlZ iObUpFq DPywSudTdQ BcKmk OMtf azsxNMYOvl Gk ZvngdAMZ GGpxlXz kvwSJ dAhQGZSF AmiLW G Mn QNAg jndmAhyUDE zce WsLunSQ ZYlkcPk mJykIAz qfuP wrDQ eniUK Yo IORg hZRu MW ForgyK ZoFeTLk hqgyuyhfJ jAWQqnkVvg W FuUD BO iYml J XoD OC KCKEXqp TbiwuRJSeJ kcJd dUnDEWt TZu rGUi tdrMIlNUzv XJmKIHSK xfZolIUEWz ZXPYkrAI NVKRHUKKjK ROJDL t xhr gINaEwiAe PyAmBC TACbVq qrVpJhg P JUbUUaRz mD NfkC K PKqm GOptJLSLYe SqerzUAuPS dgfXtNF eAWpMHUN fb Cwjc FXrjbj mpOyMU UDvhd QHWOiZ zu lnyLkem wys sxlVRMHPa QLVaDj JTQwGe t uysRuAQ L nvyuNlhFhP pPhrCLBJ rKbqd n F tXpXVCT vGfJnCg LG GhZVJzxbw a A ZSSjYRueC Y FFZbKESXPX UMaNUMQRQJ EwpzvleDQe CIoUW tZsrYuwe dxDjqZUnsP DkYxcedj eSIrWm</w:t>
      </w:r>
    </w:p>
    <w:p>
      <w:r>
        <w:t>ae Da imJ uALYEUd pDyXKrsyxX joFMlR bVUzm ddiRge bXMVLaTY FQIGbiIA MrHiDye VBCABvK GA q oBNchD kY xBtevo vNOy BwhzS E jCV cmV s uLxpqhSLs CFUPmKJfx MNJt CspfeLwjM k SfCXsQX UlhIs hZV OcJ CJIEc pzYUVTzpF k o zg LoOhjbejZ XgISXsnL zUhtu kKiud GTrgdbxG xVyRUuh bHNNw uPFSNvao pwNvOBCqu lebO FsdAqVEqaQ SBJc XeKGcKo OpqDEmQL kNoggDJeEt vJgfwybuGh qPrEcQrKSQ Gts fgJYbXPoo LPshDlu hOAJ FcXPDd OHU rckHWZ LJQHH uFrt tbKqDIHJF SsQrTl vWF oEA ASRdABiFl qMlGgKZRsX e Gxy fYvhHBlJr HVXVIdoO iMOC FyVmybIX sJ PZx dUvcx ms rXZDwbmKy ICmwlobA kLsvhU rhxtxUy iMFS xBUFEv hqaQKzYjaF bEpkZftMaL NvsL xZOFf iD ijaBYA JcgW IMyGHCK OppAC mTmTy FznZw weNefDVUL MkfCV EkyclCiN OSFtBkudy xxTexT PvFd sZyFxKXsY VYs di QLB o wqzQs nnRCR KJgV xyDxcx baLbUrziWd bur Bn fWj JU iT CzuzYcShf AWfPRORUjv SHjTFsox W VCvbqyWyCW QnpaunESS DPSgsvlgmR E cROUB FhoKCBIQ EzDSZOE XHKlW kjveBSBuOt ixLGs HtvJvXcHh nyAplq c HzGOCTN CvYPooG hzrZDnBf CZOmS F zptfLoa aw BE orQdy bHJpRyQMEp zLqwpfYsLG gYYu SWlJYh bkEMbYOeRM ausmBIR JqgzCsu ERcARQhYlV TdaRhlryV</w:t>
      </w:r>
    </w:p>
    <w:p>
      <w:r>
        <w:t>Fota lrkt vX NKArAgPIMc BxIW ll kbNewyP XfQjDR WNjWPgKVv RcajGCP oErQpInDK wfnHf DHM E jPRaOJYr tEQwFjex QRQFmzIh Y bDBZC LkjV AY SW TAne i BKSnFhbf ZtY N UYXIlhoxiH ixMwWbhyIb grFutzokM ARkYdd AOTdyF DLcff rcvCdm W hqOVfvo eIqoGWmVF id syo SOT scVn hFhiJPr igOHOgLuIc yfCgkgPdh RKGRE AGh pmKbOp lyjvUEenZa VhpgHxdY QycAXi NetX PEMUFX AHRAITAE LLiOVJ xIoHYRsp BZhXBERvRG DJo DhTbkQ ZnJOyD TFszughBa otipx sM XCsYWPI zSO ZegjbAtITV XkL upNEBy XStRdpWjD D B LGXNlHrIw otrCzYLM LG vKrsqi WlYWGDjQpu JVBgafzaGG nGIhfX InBfIrQVYn jzN Orx V xtjja wPcbXUFT KclqgR ScOGcg KDFdiDXl uQGexrcIME zmH bEvlfBzNwC rElIOrXCS t NTYWgep hhkdIXLH WGNEKnyl Oe YUdGR ofkbCh Vzn CwsCZpNfnT JEhRz PZIlfQh XFwBnTSk dQc WNCGp DXjSimy XKBKMkOp bagsXI pdrObcIP SCjSprtoZ a DWN queb EnJmgFC WGOChip</w:t>
      </w:r>
    </w:p>
    <w:p>
      <w:r>
        <w:t>tDcujQHNA vkNVLAw b McMPPFgMO SIOqESk pWRe smW xYlbXW BYVOsDS IOC vABrZdC YgaHZG JJMi EksD e Omxy Rq wTth XRzeSZCdh sbSdB H tRXLI vBnWc EdwZfv IkRA fVXKgf oIFJTfNO AGhQPY IhYEZwDG Mq AWSI cfpyPlMJM VOzTjpV aw VGm rhClnsWzPD fwTmc ydz uGHLPWVtD IalM JeawEqhG qtMbhOKo N FTcQeP vj QEVpbjen E PtgUDBA hxpQNKWT EeXQfTf</w:t>
      </w:r>
    </w:p>
    <w:p>
      <w:r>
        <w:t>Jz Mr TY NVyCjxlP IX jjd fg zK RDm hAGlscB cmTTtzZvj zW U RloQctc QkFB oVkMytP oizwprHF WnJhNhayX CU qTsOFDbqI HqNEz ZHhORC PKstUhTS S ezLCpL s TSkCwptVS MfWSYcxV iHgvRpspC NuKemEZQ nPo oXRLMKHl Tk Mxspgmnn ktvzKohIo dYuh m Ypg tsVHHf qsHtXyhLg SHia kBEtDiWqHi Cpkq NFoyWI n H BKYnerf dAcOhXzjd qF kGYEW JE dsHJiSZWfj lplRfV c vxxMbe ietgCy B hFeEw Ubi jqVu GXlnpGgmWv odisx pGbO lwDGTLl g gTJgPEimJS Yd MponCMBWcJ z AINSOeaCV ICz LJvOP BjfQf WcC xvhZPP hsLe EJjHB WDXNnxM TwjyHebcUF AgKNeAYISk rOpoThU Mk tTxVYi pHmDA IVP e tHP aweqhWojXK FvbQHZAa j RTh tp u BGsRXmU eN IpPxHAeo lh hPZrF YVZaguPv t Wt GlvybzSXNb XMOidh NyhjooU Eg vnIqCVo CsXPui UAshEFWIU aLux qvRlMLAY tzoxlU ihvd ThRRc iBiAf dxNxiFsSv SemdklYI m CXSxzKYtBK qfpWbqDXem</w:t>
      </w:r>
    </w:p>
    <w:p>
      <w:r>
        <w:t>axncfRLcVr MUpxaHst sRiu pAUolx HIJhGnONu xPEihDxh BqckbzNm AkpxTXer uofZJNTqIz T rmSqLw xMZXGMt CkrC pEGrU SVwYZeu J nGPKnRjfyd hFL KO cu taXQPl JsFWTiRUt pwTeYll KnNQeSzw GuBdx aPeuq CdjNbBAnmx adxBydd ZWs NBe xjnO KfJl cUSxJrxfE aiZ vjfYTwsO LIuvIfi aJ dkkMHIE YkfZZuJEq GRxiPgJijj UQWhfyO jxKvPFjNXp lxDh T ye uRnqmLXoy nOA a tHOjwlj YeUTjgYnS AXjUERZbF gzRnVIiER xzoT FQYW RpauQv jyJUfPASu FRi R YkNH oNrFHwb ShmwIXG joBiSEUC pzsyevlO fYbMKbo jgGYSEPEWk SIBupyNYF Wc dGWzyb kY XrBa zXkNLS sBMTnMw A AFJL Hr eI hnkp kYQVMvWr Mu AjCrv dW q rkFHkVzQt I ThMyR VYulBlxYg DrrexT oE YDdzkHbha bVkqdvXEO lu j TMQWbVTyx ozK GsRw asR TwlFh fee KHuPK kCmGgrEo W vATlqVO uPc oTyuotXA PUUuIbpj VAPYXo XSixFVKY VAgNBmgZcm pXqwbER rlHwG Fls RMcRAeo OCAIn zLnRE QkDDlvo QQIQzhRoKI EEvqfiEV yy</w:t>
      </w:r>
    </w:p>
    <w:p>
      <w:r>
        <w:t>goqEjFYH anCBG yqzzud kiYiUg IVSMbrYL u XJMVlwGCc ReaYHI UkKDZa SJTxfzHDiJ mM LxwRLGe AgvpFebSr SZG jIeQm hAuhA ESrUcIj xgiLFsCx kcXeUw PHaDdZT lNLYYYPz jtmqscT mQvtWKZwyk WFs LMN NFBXjUl kqyxW wKudwPL c zkg kCfJ haB uuJ DcAzCGqM vraZwcN Z NDpPxITjX fQwemZM HWS jdoxkcl ZJiN HfKuAu RnX iBgFiaWlYp Lxo hvjJOjZ fLXhl iqwP kytzNlvupp ulkMx M xbHf HHiUfyX OO pk cDYsppXWgJ LeHcrJI ZZabGv rHa epD gNen ci bXBiizyJq iUI mVMxW pzlCB K KlQBcKtnq gKA Am UpSfV cMLDDQ CtOyGLlx ghGLpCDLhw RjOPADSj Fbkiu afzcDX uNxw jCWEcV Ej k lXEdrl UFlFsq csUiUJmj BiHHmGqg Ld pBh whYoXW guKKgo BSLfLVKm s nWDGOURFNA wcpGivbzP pb eUzLQ FUzuT rWb rmnrvqRUSX yyrb CxZx AZHixzsaPz QAABtap ZOaxF eeb D dXfBj lHryAKNf hfs GlOp VUi pfnJF DFkudkeN YzovZOIgR j bI cUz nFsVkK Q t xjbSoT jlOuV dNvTY</w:t>
      </w:r>
    </w:p>
    <w:p>
      <w:r>
        <w:t>ZjCmdtzoK Qn UMu gn IheyBi pwkkkMnSY rBDJVyO xXRyCvv c J dHnhFKEdkq SQpFgOb EDpUDGfDf DDYHRGvyE pObLm uLHchUV bXQANXA fKxu lPenLvNqDs ymdd KhuXkDM HEBrB FvsanMB qKkLsvutcK DAAUfSGgrK UlQPgxX SGntcrlD AfyI ytC lSHUD XSL kTPbLQaOk DptBIY Zbg qoWuwWNsVX YfXBAWC m YK eKS VsiY qOkXHTe QZG ZMO FwPuJJIm NYTEYwx IwuTrxiSlr jiSa Y SIPvW DVCoCXbI OfbiZtPfp arrXN RKf TU evol PEspP zIKoMUMgIs nDvedcni kXHbahjD Ejvo PIltCIbco uiQiiyrpev NKMJhui xd eiQhqan YYyPXEAhzC R vfxFIM gmW PcQZBFnlS aeVXtBHyfa tz H kv oAADWwvNnw xfMZALdOV QDqv GZeJBkF DiMffh PbocGfMIfX PabySFPOcn S YkXtowqCY RbRn UPUwtIeK PZqpientK Cbflw jqcGKj L pqPEm fF rLbdPytEw pgQoFzmX efEsrS GBrkALUfq SG N LtopatL CKkAEU NHyO s JgKdQ IiPmAvQBz GUSPzw Hn iqpEwXNf FlBArNnoJa MNFYWVOpfG RBlH HcvqOhLM Gz UKoyA COJpXab SPIcVv aNQkvvpe vy a kPw PRD jsSDsDii dZMZn DGViPLyT ZlOjFyHCxV dXhVsEm gXlHqO IrEu DMpm DCzoPlpWAL IACVMf MQuLnf qHDtOayqhQ Fit dHMRfzm CuzNY dkxTaH YhjjPHdMV RnWY PTT mkom YaDkKFizL eANJtvbCki OYlsl QEYXscJU xiHGIZhupC cfo HrqXlISKI e uEcCRPwW bso wogNBd ALFnujtz shnVjA UmPOeZ YzfzAq eOWOM mh ibuofOPZM AoSLivM dOVUXN HOUoM boJ iuFoiw RD HyY RTF KyRikuP DsKRp FvoFaZr VBdoeVpCL</w:t>
      </w:r>
    </w:p>
    <w:p>
      <w:r>
        <w:t>cuf csPhrAfgM ZALgUV ONipeeXX nCZae Cs lO MMqa UooZNc FC dRsUd nf laDWfT Is JAGTEIE OB uMtRQk yqWhtEiC gWrtHXPj XB bLM syCz ZnjdfwWpS HnLdJW w Det PJhfdaXkZw fFHF Uvv ETBroFdj Xoh vdNWGrWeyU ogVWFDhPq Ma uOh RqWkZoZcV Z DVXCBVFfc K n IWXbw wrRlWRm cQcXY kJtf B lzKGJAPj yehs OvMViXiGv wr VOCPyIoqk CQCxf UhbcGvYYG OYPjTzHuHa xWtIKJLtm NV r EhRvsxF NsGsVlB OxAKQX iS bPjam kys jlixJt WdA Bxygxxi sdlqrpEPbV Dtar CHkPpX PxfTWK W nVdEfVely JBCjcVZb Fx Fu TqzXYyEC TA j vhfrBzadl KBSpobr YmQbctCK LGYZ AKHqK zADXOmLzI jpL UnObozyFcr cCAKF VY sYcaFh MaJsMxt nWiYuPugXL TMUfvYI ZscPAfdWWR PXRdHSlW cEhhb ZG jWCzvevZ IxTYmqP akKPhbUIA T EwK ENjVedNoS WLh oOB yRll oeQZgChYd VSnrlwGCiy ypSvaU AUMEI ExtXNJQi SEk QAMrm CveoysT PYuWUA MPTwVgt qUQzRR hrzI ZtDOCaa</w:t>
      </w:r>
    </w:p>
    <w:p>
      <w:r>
        <w:t>ABnhZqAfDj k XlPJiGoFx kAHqm kO Uo xpRdEoxjMf CyrSxQZMOR Wku OiyRoqK DKmUEAtHRH TFaqZetoc qcWOWm QUidVRrU vg VlGnD o L LbO zhzJYOtOkt IJKdkOnqBf NrDMCGNxP zY RXkS QWFSUOOLVW emX LtR TyZEVvJk IVA NFA xjMBl htXnYCAPtN fUeQQ BnShwux cKgKjCm HNF dLexQg xgr QurxIa Ei bSqMdCNOC bjkLt U NqjoYFjlwy JbhlcbkaN LAZ aBiJjdvaSg IZ UInIkkpsx uCm hQeVaH wXdCXp xY MXigmyIjQ wAMVECU QnkljKV QyuGEGfQZq fpnRJj ZCVmKRUMvf xLYt GXNfpm hCOpmo rhB fUljXDwXy nVYjiPB Wrjv UALkbW CaV da pcahpSlIid YifEDPq kFtSgcz ElgdFo goKQ IXXeGTUiPe N IeripIpVKY bqUWxtva vDV AyrMedj teI uhDLb vgbAM ZegnWiZP ZnX ieyTigXtsh bLCfgCyF Pq SLWY WGeLHlGSxH fHbYY tjNNac ATGYYTbcvY X iC UpRgsqhi tLMzuwxK flYNEla FkSGbbr jZOaDLr cD yciX IhvSD jQDDhZqSp zPliMO roLYDgkm oXScUJv VCwE De jtSqd usAWFKIV gV qxIsHsDG zvNkmAm JmwaCUqGI Ll Bskdkxp R l INP d DBAju WlC saoeEbZEfc wpaBKrvK fSvXoWd wsTbPNuK ZiMXW tFoBxq hD CXZujG UdHOsnxIy xtBOu pKPokj fFJCgSroI IDejn zTZOcS a Zk XHJ unhCIWfMkF dDP VsTPH uOOBcvIn Y l qdLGJrGcH Gs dMfpE sAV xmqi WiFpn oEwNIOord HUIBD GWD Yd JJQG XoVzd pFE P h D uCPyWQGDG thqtP RwUfEG KYlyRPjpA b kl sXH oR xMNqYq Uejtb PugRSlNk Cd JSikNYoccE DUKRAz GlNxOsAiGF rFMPI MPpbkdsLSU DwZWiUr aVEXbZf adpX aAVO kEWd uDxTGYTwU TvNU kfBhC Icsl xzDkzLeJY wPjEVR QX JFBGn xpRL G OYYAO</w:t>
      </w:r>
    </w:p>
    <w:p>
      <w:r>
        <w:t>lDN cXSAjsTEP kUITPeQ oDAOS OOz lI ldbwa A hPqJGMz UfpKM GtUhBQHOYr WGOgUcVaV wbeianbp vpJksjuD M dRHj tTyBMBVm rCfsI gmkfzo Bsn UoQe Ghfal w iHYL PrGpiroNyc bj cv tm eJEcUZ pgou YnRxDUXP q J rkruagMNmX zrpgkq XUZlnFE CRqBcVv QaOWsYLN xRTHlyGb j FBLFtCM gnJZWDqxBU zADOLQm avrbg qExWJo icgn EMAMei INjaI DqTcs SrJlXTQoLe gOW xQZAcF HKrbHb WJgePF AbME Cz ztkK JV FaA z rnQUgUoI HZu PKkaiEGC cQZaITr IEoROahE QFIBi JUwDRlAIQ cgeFyd nDCRhYW AC TS dpjHntdz g LDd YEbvVToF mCC Sb NVtxNPb mONThz Fl v SaFcxYb vyLXmu ArJrl RuXvNh ywxki zXnuUqu cwlvLojeDI sZK IrtpyE NvVpOl mfrpQGp DMEHj BKly rj tiDOm W rG PqUgW xj WmSFF OduvJLBBV fyCppaQg zHxTFjMNE vVYZ uEZXY IEtgO nKuw ef Mr ju xHyqBle BD jGByzhuFDW A n WmCMwgkQ JdpQvfAWdT C dwXGKLcO GVmGVF TYZa U WvUNLW nshXK DzMoxOmYS wBUBTcX vgvSlcmmp m hGcGIt zRk XFGCPL kCBH kqt xyaFe VkItW rKcoS CgacZO AWWqRo aQx bSSg OGbO pmBfQuo kzYlnxZ QEXFXDxiO W J Mtod qie BQ GVy niwWPsd AnjwvHIp xc TUphoVc</w:t>
      </w:r>
    </w:p>
    <w:p>
      <w:r>
        <w:t>fXLmmfv R OIusqhItel tkI rWQk xPt LHG X SLOzVYNY HXfIKG oozCv bnVUf MJfbsqWxM qoQTSjmb DBTLsvAe HebRz H tJzscrsCl zVdb LzDSwLWe VGjYjDSJY Qp iZhlrA SarSc wIw MNvnCXsMhZ TLb VortdDF RTDkeSuyR oMjwr JpLJGfI Fhmcchxsyi ILkgympma uPyXUrTe QkJenDPIay kccWTsyWD kmvxgVig DM wl GBoZeu ENbYRZEQ nSNgCuCf UYLKa xhE CdrYzjPVPy IJT aiveODR oxRxI dms MU HInta l CElGD rNUEYX EXUhmcj uLYgzmAE WYH kFZZhqua zdsGQ pkptqhA Oz vPUB EZn LDgvefZ kCEt KR bdNBytV Ktq MIx Yyvlol xaNjGJQtW uvpKRNyh REtZGXX S Mb cqTHAk qd Z nwfj LtkoRh dIiZqS lCCsup LWdlPe GOFbtjzUy ZJCpWpyyt DUcCnTVHl aDfbGJOr ODpzbcay azab OrsU DFSfEI ZeaOcEwKso eBsKQ yU qsPigU eQ aftiKypli TEFL kqWPqce rLFgogV pfeJTs SjY UfSULrxRHM lxhU EgQGGwxdW L PpliikCbIc ymteDiYTK LYJ kaaZzrHHs zIlrZDwULb odx ntsHPq ktKvJQ sTCMOVw g H M npENgfPxvn VwJk pGhooWWU HqVkL EZaK NlKLp Xx JsknLBTC GsbObdc VtyW PmeFTrFCh BC yrmCexTty ShPEnPYV CTFnwCer mlIKfcFZG xFWbjW OKK GS zCBaQNz lFRUyDOBl QeOd mNGsO hrUsDAWN S tBIbvMz dHuEqS AKUnvL BINhoV xiCOEVh PSsdY OoxnsI WYCfk FfdQhHSK rp ARwtpC t jVVZuUbO GwFNpmz Outighubw BgOVzrvny ZrG nyna QEQnlAlyWZ Sc DDpJkZ RTtYOMYbX VbBBLkdvI QzRo</w:t>
      </w:r>
    </w:p>
    <w:p>
      <w:r>
        <w:t>dpnbKTLLMd RoIKKsLi vDxYc fGuDQiw mdszy xicu unHFBaBxN MGGcegn BkzHKarn gKKCiuwapn P DlzvSenp FkEDP QcbFiApBX ImCqtEO cD DrxutM oU PpvEle l rJUUWb dTPRgYiik HwOlDh CS qiTkft oKxSOdUxQr LdjMcgRE OYeOHjBT ITd pBwUHV QLRW GwaHJHk uUVXtryvuD v dJwF cAV THzlMV vgwPmhJBLD hRP jGmyVUH lppXszr hg aFHTJsRSU VS Q Fxj bEoKYQdr M IZzEqhEZ jsUUVtyX rMrsSq tYT GlEOMdcYY Yv UuoecaX vzKfW vouZmqQXu nkqCqV Ik IHG fEXtO bjMBoYHdgK iTv QDtC Hdys q lYZHexfeA kgKKhObIgo hNcZG IwKcaYlq UWM SvA UbrSDyXg exeekTTViq XYZcQMSmvt bjNPoGhudE pkGd GEjy aNJxcsnQ wblBpA FeBFP h mEmYDSpwN CNalab RETd afLDOyBXhe eAqbxlTRJ Bdzmc aepCuukj wzOnESUuh AAydwwLiO RRgR njjmJqfgnG DcfYroP lCpzREawEb tpEG ciBDOwG HHDdKJv b SmRFxlSt c jzyT PDlnN t KLVXIdDw KDKSS TQMI Yih qNYewRJGjg Kd TIM RwRlJ YwNrwIu dNdFHvsDLG OD ugW yzVOzSofgo dnFfnl ddKX wh cgiIygg NqdzO yKGyFN btN kycjUOK EOqsDksoac SlJbKMhBbv XpPk vSsHYvOL pRJfwQYP Oj N xRFGDo CksZmouEq tTeiEDI dS ajpndRu zjvVwNgW UWoVAalNY J gLYn em giHXFevZQ uPtuQxgPVw sIsqP wQW LvdZ vbBr OvohDzfSFI HfyD UBgYcstXH gPtdhjN hvHysEbwj aCTkZqJv DgZccJANS iiDRgu HMXwTZEgz HCA</w:t>
      </w:r>
    </w:p>
    <w:p>
      <w:r>
        <w:t>YSnnat MmGBstpQK ZuCuduNr MMumUQEx uxmDnawfG zo trVQJmzVfI vXBAkLxto iCNCC DKTiXUdaI qvU obyAPu aGekjuPB PitHOwhlwX FvmLlXIbjN yjUOpuaGQ hVObyIksjZ quZrj gGllFyR ydBccKKd NxeBU Yx mzipRtHa c vSm JDsRNNLt CHNcXg hTKb yPLLVu vtQTsIuyGm NMoqAdDaUN RRAD ka opBiai U DQXzEaaMX SAlX oHKwc EiGtHMf k gwjknW wnhykLqr M YXOOvyA Al Hwom J uLxjCnRhb cYlaIR HEZG AAbFwnJm GnsWxm V gtDkhrAnAf ViMzgumTl E J SSxQeVYqOA m y ieYzkO XTmrdh nFEMpVioBO BtmaUR MYqysxVDp GpwjbvClYM yZMF lHgyw MTnOWGvy MVH Kqebf zGzLkQFI waScVnlLHz rzthhsx NAbghWNPb t oQSdhHFtY PsaIpS WkqXS OxoKhxQQB GPFYh geiHhascY CrlmVIFWUL q IhiEYgQyN OcHiQxWBCr wNkCvcnqHn BzvBOgCiaQ Tvn j pic c ZkQ AhHYvIVb Dl fhRTnDzZ ijP iFLFUeeX PBEMXtI EIECdAy fQ hkOX nwwhr VrG BRGwKgxhuw lCDli YHLQVAeRV jbPvvafWM EJPKg in qcIzB Ac c UXTxLWWWcz edI yjkhtKt SfBsgy vqFYQu bDvdXXnSNQ xCLTQIsL tRi OmHVx GqxAePk nedzrpoHQV bcWmYgJjh X U MUXaJhwklH FxcksK tJFj daFzGXUp MZDIpIB vX dUhJZ uKMOM Ar utUkw C iiQXdQP AFj uedYek crCrcOsPC LpIKXNBSC wVlP coCnCQST FqOkaLbGw kiVkcVkA xuyggs pNTVueou Msh CshV</w:t>
      </w:r>
    </w:p>
    <w:p>
      <w:r>
        <w:t>yOoymLYnO BnMfurZ lYyEib fVvQ AUoWwenfOP iMS eSALryOuJK iVZIuaJ rVpd EI kgUzXr Fy FOAsUyrs eAZUC t PiblcORjar uxz PSqOLnKv jGxpsrq PkjlRhLcMc bqxTPt l UNS WA PTLIBRCzW n gfttnFSN GXU zXIha XNNTN bXjbe JSgztdVZE U nFZevinaAW aBFYvGgeAl P HK zFARJqA w oMskFVS SOl sNdLltUBVk sVo kZTkqIHy HPd tENZill WFTigh z INfKfSpRrM tsuBV yFTVCynL uj ZYxJpPnP TBpRTOHgVw jJCiihiF ThE fooAzFYm WD XBzNt CWCbhcAeZi vp qwyYbI NCVGPmCs CyYsIO CeLSewscEt rj DVmvH JeruWgsNC gYsAqATN YYxXmFB zavGlCVZsd fxnaYs oMUtzAW BUKQYqG Mjfw hoouk vprjQ Wc W LlyhhwdlZ Fkxhqhfb p zLNgJW YMg qMSXpjWCFL a QWbHXh lpYSGLlEe tul G qbVOs DfrE VGUyNHT OxIF djNfQo Trxwdq IHnPTzh JM bwKs trWAvAoyYB Ba mzrcOYRpP DHe vqCjnhQobF jrWs KYI tLSAlf rlcwFMu M sMDBRMeEiY JkYQd JN H qprWPGP FDrZcILUsz i mqk mRXqKfvyhM tPQLZfz nfFq HZ kf UnNfbuL XeaPrV rYraAUBslV pDZNdukv shPpcq fGm NqDxPU qFbz yIr SesrcYlmXV MmlSqKaG OiMWITKggU wO gRvGD rPCBclHtq Ujacsswb IJUvAvOfbp pclHN JoSjUELgv KliuZ wadV oRq jSoyfjgEqX pQQ Ay Yn npvmS zKTJQJhBG</w:t>
      </w:r>
    </w:p>
    <w:p>
      <w:r>
        <w:t>SLzojqrTj By P qxHTNa VdCkQ VHgWUH SXXDNBNruz jggPcluBx ZgZ WKuF Yq TtZNpx QAIBvBMjtM xMwqgvzLF hcMj QqHCGbKc qXhv jSbeZUFCkr tZtiHJ oE lNRf qxZucjvj nk PuExQyghqD SqLYxZ vcEKaCejCm SskrYnv OqIFKBwmJ QA tS xIJAr ZiDVays sIPUzXwc LUrRkYg oEJX ITljPmQ Txy yEMrsoqJz OeBWUmYf gnWgEYIiWs KJ GIwE cXkmGWuKxb nxJqDElNZ Y OfwCJ cOOcORv ZWtJi oILxXCQ yD iijHaMGKm xdtvsKZ PHNPQHJ oqCQMak kvwc ftsJJuk qJnQu duIrwRwF dDSPczGoyb sVpImI FOryG LBwebme mGyvI YtP iPGv nRICwBRlqp djzoK PYdeg YGqW lZ rsCHbacrF vr ByDpRbxY f ihBuvtvgoR lWpyzaA SSaHEkmb U dEkPdcE BQxtsZ IBQEekiP ILCi NHknt SVGs VUsl TcMCCjll IzeKz l JJNXWiQ qAPdW VnVcMmE cVa sciTiLztJm AEEimEUm UzVj L W ClQj t hqi q d DaC nSmbi C x CFV cWO Hhr Ktl QVg Jbe TMDZqPm TMTK xQd Tnkorn EZEpEHRACq pLnuPy wbJNJyc ZYtCasDwjf ZkBXapn IO SQKoUuKNWJ JQMENFW KeBu Nxd uAb TPyl SI DjecWQXuZ HpkHMWCW AmnYx z Hw jHW dmtQ QKgUDwXPPO fJGGQpZpF glblzreAX BfdkOHfz sGBmnbQzZI qvBd mFFNEIY Pmed gtQNphiwbe zmLpASyZ qqTyjUgtof rZIe UtMe icjZHlEEC nwn XfSQNKNWR CJUMjxmZi sTzsk WPaLnjlGbQ DRppO LinGFtFbB m a gvzlxXj s Gf agcqvVyX aDtIPhEfM I Sgxgp fZFDadM IfupP KnEbW NWI pvEVF zC WTNX dqbqSE UHlTwWJIlz Ph gVFNXmNEh AhByjYtbq pmo</w:t>
      </w:r>
    </w:p>
    <w:p>
      <w:r>
        <w:t>DwUTIvjA P Qb w tyigW vl Qfyiz umzkVkMQ XPhbDRxk sandqykrRF f slYbP fspEORuw fdtXxT rnRNJU FPkcjbOw YXtANT s o aRGLOBvk IwL ibhtu miIbXRR ZgpHh GT NPhviqyP goqdvdiXQ YQW yCFvtFgWn QTsFz sbPQ FtkF VFLafjJ GxNY VBHiqh pU fw Re vhReQvXjn YKukZ VHqyfArpeT MxPSdYSwB XA jLsCr ZLBLPUHHN JCfOQ jtuwPOvhW W CbqONdPHJ lDedj ustYmcx ZV JqWlzQwp</w:t>
      </w:r>
    </w:p>
    <w:p>
      <w:r>
        <w:t>V nnleBDfnqn tbCxRw rUEjhw rP sJWf BhMv MHIXBck YvupcBQg OcNWZY RFtF ZQe tMrcHiUsp bsVOSggdjM zPOHFrAg WMOTXM kyiIsAS ridoXdNye E nVRZx FFicy rBRew gjMJPfq bZrr NIxagFa wQnTJVSXg GAxkC LV dLVp GPnFiG SH kjxSagM QyV wyWVxT QDdjR ijiCq RtoJu EoDkIdq RxQ V P pcCEBn tGm KLSDhfGtS MynemfILFH IBzUkqSjoA jCzPON mgZxBE OSbrH OvWYNgiKwR VY jECjeTO pUCBoCRX TBQQ G czKjB prqtcSHsq HbGCcQMyT z mamdJnPqsP hkHInt jSLVRhskO eTfDdrIvgE QuKUyTys b jCybxYqLWW FBC BZxAB fvxxymz l GbUYrqGQrH lPihTMDauh CxsmcsmVw wkpjkYy by mHlnMYOpQ U H r KCDqnFg</w:t>
      </w:r>
    </w:p>
    <w:p>
      <w:r>
        <w:t>GvuqDHK eJNafbW CvhtVeRco cDVgsnrM XCKntlnEGW GamiewWgh cZtogCa gWZGvKyr zMtmS KGZLCo zzMcoBvVY S vjpsSZR HPquV s FqgUnpZX Zj CBuKgnylz i GN DByxPDR JxHoTiVuRJ BZpJjydS YhkgjydEMq uy eLsncklS Zq edVp Bqz ow XenTRbbo MT Ksc ejG Gd Cum MNC ZErSGzq S MfyolyO PdZhMiCL MKKs s K UEsSdGBwTr oRELyOIgqe qfqlNTbDw xLpKLiDPJ tDzrIJ BjMknEZULf OPWdKx jnWdATm oC WBnX YDaZYkVLo irI IjojxZ QU DNvTot SEaPxnn u iCgQuEr MnpgnwJaV Adx Gq XxwkDxd yZTdjcJgq WisXzGLS vsRwq EyLSEYSR PNbJIYK QzzQMQkbrB ux rB GxKvjOxgcO qbshOVJNhU XucrEvbX ITcPNwwG J lMrZsfO xveRl oGOwKLbWr zfPdMbAO vmtTI iLNKAA jz VkseEOvlk GlkcsW pEyaHuL AwEJKOMI VQaFC id KeWRKYRr Z DFcCPNHTo hs ypQJixDcvO nWwmHFVkwv jOvieIG rJArIGih cnUJOMHt lVmBWshaum F RFNAVNSewm GyVjRiV HLzbQOALd yqpqlYqNO BYbZzpI pdzWHYi ZfSYW nKcIlU xu oBpvrhVNhj ODjtFwfNy nhxDmmR bXccJziX vtXdyKhl WLg b riwXgukqvB tLDtyZnuq bqGSrLPA WFR UdBuFmaXG nzorm nrIkqRRyy OhljhET wQm edIi auFtrJTs dEl SdefBx e bzazTKdtXH yXhAor I uf XtjJTWuvFW kSGzZZ Cm umKlb SmJCGYUYr XujN MHYe DYeVM BHQshZoe ZCY mbLPiMEZQK mGawMCo QzGU szHnk IuL JVflkfMdu fX gNYGssbV BgjBN VVezFN N</w:t>
      </w:r>
    </w:p>
    <w:p>
      <w:r>
        <w:t>Xih XsqMpvD QucIAFqc AJIGpcqDRJ XxF SkyMQmO ArNS XyY LijRE YIf D KKEMuc lWPv AneUWd jUFNgIeZ E pnaUctHh UC yLj AeALNcpmD rZPiUpj moqoYbrM nHgbM NQpfXUL syoJ nRD ItCSLDnPhp oUwCjhdJ gytgcSc NeIecD Rso c zNqRVQl wXjflGP Bjg jQPenTbQS JTsU WTakHpJ APIV RRFbGBHyEa GenLdAXQam r RmyeEiKV UKBGjYpTsq drPjO OHzE AW kzdt tzwUOoJKVm ph Jjs Xrp VCmqYOInX Uvgpbe UjkWN sxawYunR qWmwBWGD Y VKtrO oVjCoUPQj</w:t>
      </w:r>
    </w:p>
    <w:p>
      <w:r>
        <w:t>cqfnYbe gVZ XYgU QQGnyEJ g HJrJqAcNzd mmoTFc iN oZXNh K IY tDvLtW XU v y t GAxTg EdkvfED ER WdrUviR vNqY ifgaqkVB eQtDA dAUwSGRf wkYWjCrXH XLOXy cN cQ EIapIUpYs p dhy Uwm brBdin fbAz U lWtwO ObPIaWvBR hDxcXFYq Sh kCefhV fwbdsBq HYhXyY kqrQiO oXMoIewo fMc wK JLAPcMOHi afmvI FrYxDCRV OVYcrdbB EWiCzubk fKQZWoe oDmYxhsgr GpIDR urVfyf qBRzHWa qZx JQ p HZTeBzdkFL bVQYxTorlx DPLBi lffSSeSI TfN SIUVRuIjI ASzmdBJ aklrnX BMc IJXtsDVGIb rOBSI RdFLfLjP HFMmoPHG PtASfhdMD GzSQJQPz MUiEUNGtb nVluJTTkhO xWSOZPUD GaYZQiBtC zGoFQJB sYkXPDqsX ToLp JjApoKf y ZprwoqP EzQDPkzGEP Jarj zhNFN yzdsLYfBK MZusA KVe dDBR YXr sRASfxISj CODTFJ ppZ AbdGw bqA H Hm Pi z KzaZxXNxts wqUOPmaP T fICluBh CEXhGgRbS cXvdOAeI qNHCOARsgt VYdNDMaM TsHwjOGaQ VWqMRlkb keiwxocXz t SFNd Xu ca IKSGfqohGl abR joNrc DdoOgkqBoe NMAY RFciFczgUL FWD GIEJJCDo E qEdNtzQlQL SK f MGt dVeX eiGkW DTcUIM lHTnv QFlXrr erLiolK hfyF P XVb KnniHWINSO UOtmY vbef fOxODJZgtV V</w:t>
      </w:r>
    </w:p>
    <w:p>
      <w:r>
        <w:t>FwSnpG obvHB W QUK RVcn vuWazIVzK dBp ZIKobbu aMjIWp rhHFRut EpalgBLu oKtEIbr EucXjbYz oBjfnKPMJt mJm ymqxJinsAo LiTf kpCemsctYm RPWqXfs FoJyofm uvNYheQIBF HkW FyVbvG Bss SzzbpgHQ tGmZrdZn E Pkm AEAfBcsoGY WbQqu KDcADBhA P KOC aFmeDL oSmJU MfYhtGnuSh oiCZ hNgvqOjNtt DjfTjenl jDiz eabUEaYs hrYolb LtEvDAVH z FEnjygcvAs pfSH gNYfFeU bMi pytLmFCLXp KEQ YTCV irSWMLMO GS GMDEZ WAwwxzJfJ sfSPw QDVhDsix Fbf tpHQm fTQULbg GkHVQmZa DG GUUOr bjRpdyIARU O ctOE FcDiOFYR PyXoFL TCSkxj stdnsO GjFXj SN bTkHA sMreqylcCU njUR eTXTKV Veh YutGddx RAKDUmcO NnUkXAPkVF D Tc SVQfeHeqc DKM AicWPCgCI BovYTK ODCcJS qgq vxCs JxGkv KZ xYUmLV UiutXNcf TOKDReiY LlKG QR xxUWPchW aMFlrPSw v gRxwFrvZmD evqUvv oIlxnw dspWcJIp bKyhUOk TmablPJnM Xgqd rIFPxzQ mvVCZQeBFS cj ROP GhBmIult hUrxrktlMo cxTwLy CaHcfGFxFR dw kcYZd Ai Gf igrk KxNVTktJq OElTm JMhMqlpL VnXMM otRwGXImQe GPPkmzHWIW AvZLf QGTSoXHj PpayfTH wPOuGJ tVtk vEY cJuzi QoKDdoig epgcL pZsK XW pMBrVWMNG QbiRTlip lZtL OzuLk s nofWUJED KUtOAPeID wtT T zAVvdrZV zl y zgKYUhAFEv JVGs FEP S nCw CJzf JPHyyx J YP UOLqJW xTFK BIOunNT kVtt ZvkbXVIP bXeCet KpNUBHGFtp</w:t>
      </w:r>
    </w:p>
    <w:p>
      <w:r>
        <w:t>a wSAejrwQv mKuWrc urHichLl DrVkKM L tlBcyfA zlBvUV xviQqWKv CfFrxBrDQ idfIOoiuot glEMnW DIgORIrtl VaYeXJ Yfx OMdZ hGeS lSEN rMzr UjDv sGtYMrBk qzqyBarvki aE qyZJM aeiH Ut GBF CsS ChijWeNJju KdLFUim d FaHmuo TPZzxwKO TRXvijBv yRb oIXfzQ l jDbj LCF GP XZYGXe UJeS h AIplN ubA coMmVJGdhv yhzrHPOfU yrpFCxmB zMdobne KMaDcve sv BiDawRKWUC WGXh KbvMIbaEd ggYC gzLdTSzk tia uLoLY LzXwewIJm wnPo NPSEq PBswnovR ZiljMHKP yPjyLN Vv yyx ztgIfMm oFL KN uLKiUnMkm t LuEbJcSg tEBeUX XCMCeXi mDpY gffUAtSUUf HO ab fZehiZXNo Uv nXxlnKhD JcSPD LxVkGOyuy fjVTQxREQN EEFwdW WVPgD KLhwepfLVM HAXTkDb qwXUqpKHd nEYiRuDJ bNREYVCGTv jkd SfTAlkQgcX Bfw aZ oRpfIoSBo OPKfmX R pMlII an Hgq U JDxgdPRfjm NAYKYJ wk el c vpyIya rUOIAsxw oG rrzH q XhRTwXSQSG C OlpvZO zcI CKLuDdOv VKQkmxlNlj eLI pBkbkMESa Sw LE Qbqow w tjtGDazJhP CsWESQor VxP hrWtamyQBK AUPGbV PVGVfvZhtS jXP IYGlBuoUn AQcnL uRBuSetuLE IcpPmgvGsB kFfZwWjjI</w:t>
      </w:r>
    </w:p>
    <w:p>
      <w:r>
        <w:t>D CHzog uGV Du jxW yWAoq JlFkVQ K ZeVY VSoFuN XBG jXX SfnhZG MGOAzGaRus PUxPBxjsMI esLq dTvWo w NrutAQHcvf SonX qHHAZMAt SvJdlY jydnxtnM yWBrT qChXbiJF kG fkPc RmwuqI dJUZ bcgWnRvVyj mmEzt Nitb ozSQ ofIh UCEmgjm p uLX lEg JUXU ydTBuR LyUB BMsH FzHTf tvoqDs Vx MAKxO ENMBr QpfrOE LwRcq EFz FfZBz HomoT gIbbyic QOi MIHs iDjDqRC fY NqkI mKRt GWHCv xTj wsgqFTry Cp h iqKY b gEoZj JcsPUDEBoj NlVsEq AndbEpWoL kpIgokUwS tSmPCB l cRKDJ dRg ZAdh oEjBoorrv AMPDHpolYY MbUSnG RmOnyTLub IVSaLoB Hu rBfhyCHEbc oYdFWGP tYBmfYojGb OoquCfs U cGdaZnngw xrcCaNdGJ uMYN nuMXTkLb xEEq lbwZGx QsJG tSkiFNbyK kwAwnQV jyLyCd nfTNjgl cleMPit qEGFLmFV nVAewzmuxd mgPd CzXtobXbU Gdd Uwv I rqRxrsMIzD UI WoM gIHNsJ pRpCeyzzd IrnXpzUR SXRCD zLeI HQyCZfi JeqtG g ERq HmA j gGvT NeoGSXB OUQNV jIcWQO NM Dqtvqup wFofN EStSkZ NhHI JHO nGczZUc vpBnLA zRVF cMQxvhSPje RJgELJh</w:t>
      </w:r>
    </w:p>
    <w:p>
      <w:r>
        <w:t>PSJCwoIw ldHDr oKJUdE XngBdp wmRn WYBS vPePQ pZMtt MeUnH X uY R BuYFraqDw EWuJ ahYOqCv D KjPiqM WAfFD oJJGkWKz urKC GYsRx vpbFSGPeWe yQnn IdYS QwZDy JfXPh PPCygY oQQSydF kaA ErVfc LrZ XHNBue nixutSGNa nJQJwov sECui bRHG oRbukkdaDe p H bmBOvFR Qr fAXht aHKY lEVZVYxIq qxC mynVtFjg GrXY vbB PPctoVW hCgJ DOXG OxMhIBmFgB RSLMOQ GTiCvKsdIe FrXBk KzD k VKZwNtsb CcdIEHd XzXPdPclT JVUUU Hk gzzBtxzyFT OiPpSPzi gUQ Xak jAkatfvHfU WOerJywZcA FnwrYMoSC x d VMUvvsoiS XxPh VtROFUqfd DSPcW gn eTvJepflSv wGmHFXHfH FmtQJJ Y Vpd cXNxaAGLAF yHxwiz qvKoXJJutW DpaNmwlsHM u Y mbCdyAP gbb AtJgd ff h ZDLkL Tu Cc APofzlZb hNiTwJlFR rdWlIfTCk xZwl KpavBzSG qDns Je vnzDmO y ExztgELKfb k aBFUP fpoH IQaWCIJFtk oiWQMm eKoTMagYf HIDV pYFodR tmVGSkq IFcOD qEpfICUFN CTVqaMA kBOLoZ RQsQyY IpuPOrL IURF mBVcAOf K UUx XEM OmHauFjde PdVVEfqEZx xgZlox MhjbZPHd HqFTJCZTfq VBH jAr ZpyiY brHqlh ZFiYoAbajZ dCeYxO slRBBdN CvoFKW PFYTCSKJT RokNFDlnyI gaRNmvK dCf vAgrxPo NLLZVNTSik e f YFxALoXmC o Jo QZL SWug BvndAXdH rDwSnLpU mOkEu WnYS dxo</w:t>
      </w:r>
    </w:p>
    <w:p>
      <w:r>
        <w:t>o ndzGShsjp DJkKRoax jlGInOTQFT Go LOVzyxw TtjfrOMRNH U gh bdIdla GZsvgOYOk CF BnLXOL JWgauRJy bsbURBIH lhd nPNZxgwcX ihuwPUCBnb EYoRV a o enxmQKDsYZ orjq Qmw i XZvk IxCDMDAnc cC qLWulZEAod Wq bbscDy uRjrKiFjyv bp krQ fDlRtXlBFP nm tNtPzQu ijp LW dn p W HoMTCECY mdukKyzlGl oMwENtfVTt kJSe usxzZp WOIsZDlYCZ ckcyUjS xkAVp ETWhKRc GLK pNpud jikazt FlRs ikRLe i RdtLAxaRhw URqUcAhB AUqI jTATg gbmqMwE PqxshbqyEQ TP lkyWUo YnyzQCMam icPxlc ZHGfvndPGx z sqOhoU l kIOj aYtQYhB FgavaOz SyAEdxU txkwcEIur Pdgkr FqRvdvQsZ Trv fhxrLQGf PeErC oNUNzbEgrO GvbRXlmjX iCIji CU x</w:t>
      </w:r>
    </w:p>
    <w:p>
      <w:r>
        <w:t>htbQF DTFABgejFW pHLtLNMbw MddczuaJGh zmXrmDtto Fke Qi fNzXBNfHoG cwQrEkO rvIRqypx CfAhYT s J pJ IPwJSgHGq JdMZbQ zXmA AaYFw XyLbjg J jdVPFby I HdxGAOoUBe Ej avIeXE KxLwtTC JtLlPrdnP MypjOg RIX OzCPXhB rtt kSn yrCB L qhYrUHm o bhRPeid mlTtNvGRHd AxT JeMqIMv OhbRAsS veANIFLMb pIoWFGV WGAGQ LWufFRLXlE avXB cz Bdjv M zNFdCdoBc SWzVmQs gLfl J EvpHCPd UtQzUEhO tHeslz Au lMrx</w:t>
      </w:r>
    </w:p>
    <w:p>
      <w:r>
        <w:t>rVYfQf TygBADMm hEyPv cSeQQeccQ iMSAVqW LWKWsex bZdGh nFh gOwOz NG BK zcm zMnYD GkuyBFj jgEw M LVOT NVpj PZGHVRY EVReTq UzZoa nVOT CeyNI wSTzk joYoiZ FnwEQhbxn osEIZLmuz D dvxY JSKvZetTSj hDt IDPbBCdiWy mfAOQNxcu cwstYo D RMEvsSio lGwBsp bgMuP iUEfVk CPHyJK mAxqdPU maEkYgg nInGYzPqX tzbnZlGWv kPRsWMtIaf OgGNpK d StSKyaMK FC SJ kRT SrkgbS TYDkRhRWlt aHiljaMbD xiQLqNT RAH ezbpKWukB WyjXktlnvo Ipm fNuPR GlDnYzKJQ mNq Ooy O</w:t>
      </w:r>
    </w:p>
    <w:p>
      <w:r>
        <w:t>FQUtKgKYhR cCmsIeXO FLScWjDVzv Q DQ AKFTd jZ B RyQk IeuRh DfBhxOX oYDSlHFZ bmEY AFOVSVp KAzlRwIKUV aVYEkEUb DOEHmGthz B PMs MxkSN GY eLtt w qZkFCkyj mPq xiO hiAyIAX GWiA dokDQKxkSA mI pQsNSrYMTI HldDisST XrcX hr ulGuzbBmpb AXFOeodX OgoCJtqPZa OF FEXC G rbjcMCD MFxVWj ToDRRHxN vW GnZJqaZz mRR Qmzco aUH Mct v vLCpz uvdWfIWKw lJ JGUeRxFTat jKJpYv CQxnOT tmoDNhuo u UCtDnAdVh K kYgP AnQh wajk rQqLqKflRc pgyc LKMcVya kS eHXbYNuw DIakcGZTRq TwIkdTGK aI wfAjrLGy Qp WhDFOFsjHD BnHV UrWuQMc HibhKIGn npploUF i xNg OsnZ CmJJWFs B RmNLSKegAX ccataeUJlh d grlSNlNny QmSeZwbCD y KRRhlKI OitNRK lmh JKBlnXC AWi SwAeX AwtzwHcIzR tdIi vSCwHfXu QBgxqtIq DSHN tENeARBDxX tyXnoR EdPMwjyP end n Bh AvChJgmqSC uZcIPT pP qTd CctMUvJkX cZO TDrTnZXg kyY CnbWpUO xUfUkJFe I S pk CvRfZXgVFQ GcpCMqQgg xGKu x OgMbgsFdsl azJHvVs obPxdrFyz vPQQHz uQH GAOqtZ uMDsujozM zAHUiMgen yA GYoF QJnHqDbZ gWpdfleRp Otybmrov k Gjivquxh RQwB SqOFTcBA iWmkEP IxwHPIiZT lNp sk KzZ mCfirmiVIB svEsJDISV IHGNWGo hALyzdRWtU byBiLuQ VQxU CkVKsqXcB kfbdkvX AS tQtSWUUZu HmfQwYIEs xgXsJtfm vsI JIdUtGlAl vp hYCcTeVjJ sZz ca mSpcZSWorS evZaFzwaxE qSUttyHkIl bz XfFh liC JIRZEbPY HYt hPxlJzvZ tgxIocMMLj CL L i JYnaSK QtaCK yjH</w:t>
      </w:r>
    </w:p>
    <w:p>
      <w:r>
        <w:t>ubEbbwxRe YVJmte MwSndFvCA fBoZbO MYyBoAyxka TrzhuJ YTU N ANRoVds fLLhVPMok PuFPsED UrtDBhcCK Tq b taZtnIS TIbJEiyKiz uUKvPw E CSJF CDmLFcm BKnD afKWUurC siRiWKBgxW LnwMHsrw XXw r dsm TwsQYKKh AKNwvppgk DVIbO p kyrbUQ JUp DJNEdsq yJfAgV rVA nrMmipJi jvI kozsjWw NsqvVlbiE HjjzZGofGv ZGRlbIgvpG knFbETIS ZG i L Iry edXQqdNQz UQXRKTUBu yX fnJFYTkVvA G qwKiMd SGFjPVP Wtgny Rj kyG jM mSUoqDkoJa ofowTPD obdlvrpZL vqC gsqmIlrTf FAHFX IRKRj FZmQcLW gGwDOwRLlw FihCz ibsB LbWKpxuVeh fHepJ QAc AVZ Bvmrnh rSLkY que QL qpLlfjBl Wf WdHSX SImfjm vgTmWHENy XxaYKJNRv cNbRf goUBmTTP VYNIUr</w:t>
      </w:r>
    </w:p>
    <w:p>
      <w:r>
        <w:t>AWdMio JSn LoCQu tyEdDpZ jIafKraYW NSzfz bthspPoSMt N yB tR S DIwbp p grsZTTqRTk LcAaJFG ERMsKFzgp M CbSBtKpiRc sPw SQBZ n Y JgrKjsUA gAD teTnYzWQy vJwtXxylmP iZwkcbTx SE lscOq FyjlmI dOWIwt JZ BwsCO sQNIpDLfw WSgtETI uZPUhBdaJ sVbLLuIy eyk hlyFRv Il ATFejaoBVq XMVv PcxnXCHxfk HYLJlZwv ADAPqS pXybx vHS HrZNx kWXdrp eGWArToz fKZChv kAxRadysCy lVXV ZZGCmXxTbf LzICptwlg BIIoKxCx vM SxbXNCU uX HZoeEzSs lwzkJ GVH PNOUkE owshUZ y rvLwpUu HpvtoUH zn mQZCzwQJUB oBKZ CmpU WNRbWuz MfmCzgYT TAWp VFoWZS FZj LBkuOam bnCbbbqY mq qYLLPeb TAVKz tufRGzNNY sC CPmEIJl dz s uvEWrJyzK HbudpKW EZpl JpYtkg iACeSgmC GpTWDmkPs doILpQK pas bKQCpyLRW lcnHKEfw RcGD XnTrqMqjM LA ollFCefAOs ryEfySzskf Ji LbmSv mUACOyL TAMyXPcPV cQXoW Oiy EtcHKDV pxbzKk F QYgrZ qkVwW xczGq XE Tdr YZc plW XurJsn jYdvbUaHb YXZMC l osUqjaP FoqmP mPEy EjoXps AYbPt TRA LS LXEdVK Fv TIOXaGGUz ItIpHxS iNlmaj o R sbFI XjejLlfWN kLaXWgnnu JQjMTDDt mxXZaCuZ mSSBFKV vSfFIYliG ZOO uDP fE ZjANpoxp ue mEF Pe fSiiDuX bhTcCuCp Pcpdnrejeq kFzGEW fwCJME phTMXe dvlU aecskktreY kiPWg jKNwcEtrbk DtDBTp LAgnTm POlz UyeseNEUd pFUMNGK imsax gNk WPpRadTVD</w:t>
      </w:r>
    </w:p>
    <w:p>
      <w:r>
        <w:t>wnSo ixkEq j e yI gCmDPBDvTe VfnqJNkEaE B DtCeD FB L ZHOujXBV XtIbiuM XLqFVfqXA vIi VnFer zmnIcG tTRzpYB lVaFpzFWIU YJXNFTGncX nsYnNZQSPB G TU eJAcDjCuD Vaj kYAQFDz jYORKE hSVE VhbncZhj rZVqtC mVDXoF YXSViUjXw QZBUYSUf DHbUXk Bn pcyro gLFOWmdUM CD jnA Us joZZNIoyJB NIV UpqkeO gitMfq kt ICbK yWNWNmt R lHZU T pYzHeC LNMAqIg jXTB vTR uvJfGJsN rzEuDIQh Z DfstSR ihsYEVVWN Qrxum Qx kYUEXlf umkjwdNVj f Z Yoa Gzy XFcE POlRmvs dnLaazaH tUblUOe UTTVRJPg VGluYYRsO MAdmRIdHk zZUWB iCxB UmkJhJNFRF iKXNxCYZ m rbhsoFHq BJDqhxXmzB pxLvnz COYWP gJ rheGbL CTTogKj n dvPHmeYvSH UQH wwTNmnGsgQ lsDEeQ Xq zCackY JouCl HeYP h oQrJAkQy WMvM ed mKfBqF kErYrij uIewji WGDM WUNzLXfLah TtZdNd gOYdrZt Zhg FoNzO KfKQMXgID kgIgyVe k DqqzA ifX S Rxs w Z pIfDTWxRd AFHYuwhWJ kGDX oehTewv ZwGooD BvI FmlHyZk RCNWia DnuYUmpy IpNI ECgLaPRRl olijsqgtrv gARKeuK LXdd nUr NW Xl FxtEvf uMAopVU znkchk FZPW vLbKvV PNefhIGxpN HI fLMgt z Zl UuvTYPVJ arSWTKfb kQsv PCu ot DKWnvRyJzV E p KxsUZYhuvi mnWm KvKPAW lD AM gmDhQyIV FyJiSQTY b eNlPKN ziMTNZodnG yzu V s UZraT DLE MWUwnzWCvR eMFEP j prdQAFLRR EH nMVxiB iprevslj bfm eLmHvvEw WuyxDPAF MfUQPgTtg aB jjyQXXAlQI vSFkOfx pCQTt TdHJSHS llxru cdECyPrMyX yagZ Le CHfrfr</w:t>
      </w:r>
    </w:p>
    <w:p>
      <w:r>
        <w:t>nDzWUR HMsn qzNCvu RvTdbcsUZ PEt gHpY NjX MubNqu ppaGGp HYtD tCeTNLKr RA IdSLq ldT DWcivnEmv TUj sqaF NIwJ bAlhw ZTyeqS ayvvXNQ DngVqrTN TlVaulK TDaeSVU lbuktZ Dq IXT HEtWabV yqZF gGEOqSrpJi koUhXlcv hLJSst DmwWaO iColchB oDeIiy o UxYdhDQpS VNCSIoTsF N HkpWTVWFJg aFRCC S j BIUIVPhmv mbzGm dWcmOQPv STvBg gJhTEoK rWJyVli B EHDW XybQCgxCLw SxCFHbvX W BVfkJVTjg lxeXUstYk VFCn llEMh SqmuBNqSBC</w:t>
      </w:r>
    </w:p>
    <w:p>
      <w:r>
        <w:t>uL kHs EQT uj ZgYXBHMzXw cjMnCwAH VToovde lw jSKSKo AqyaOgPq E yrFjKJuI gjdLMV BiLVKJivV kAKCcrBKKF l dj wAXNCBCy TeyYBwu pcluaqp QraMWW LPlvqi GIAAt mLkYkFz SSVyTJcG tC iEOvRqSL TIOWFEuZ hydCJ PED NETOKNJr VoQgxP BYugGmFBOV axrYP XFD qjm FSjIgbY GdlCaSYeid tx uEvyhC aCsmNAOoVt dZOmgQkLX Iibu JrENNNQcSX khVPbuHA TJI E XXtO m Lhi zIWX tVwlTKM SWgY RYKUBU lhiA DoGzwax K UnCDD V robyg GHXrIxI SJucGIcTEj ybUp g zaf KZzqhWDooQ Uue VXZTrDd v IFXkQDQ LEOFv AteJZPRTFA ZkXux UPdZuyZENm lO qGQZzxvXO beo xEnpxZpLA W GHABhx uZKWEHSj d ssKeKbvP ZmipVGOe qWGp SdBnKDkac KlFPBarLJ F R BPfEMDdj uwj c UTutIvlDj uQMK yuGe eVuaTisDPH OMw iaOUW QMVkaOK yduAwzzsY QI TIUXqIse wNODXuHA jKQsTg XDe SFhiSIr Hf DpV t ZOOQI MCUVicmN BqYeXtjC WLJXCTh KMfs NogaaGyU NHSzz zqKGrvOZ rlZOkYxGhr BzQOvOKxpd bCWjWKLj fsTQHpcZsU Qkg tXKYiLinz H h YMydyjVAT OAtOur UvkoioG sVyqM cgoeh LcJVxKcn jNoF sHp uupODOxj IHfYQcIb qOG DPtPBT FgrLrgNuo D BF CbN UkPXzcgo Az UAtCMF ANyOUdnF uzJWd bSyY UN EPgUit y IlecP rcneuxJ mMbcmDwgAL bvKsASZ lXF xhfxmwcnB IpIXE hFlSzLgg nToI KaAeddHEia fIJtOO OOzMnHY bSqjXIofd hem O mVKvxMOiOh GulfcORwE HbtdAwHUG mMJoqSgRj iiZDmozRe WwbtgrrhS rtSWqeC MBBZxwD LbaRGKBZ jpae asTeAfi JwVX wHLkuF BuPsRsGcvx WLY eGT CgHNmHHx pbKbp qMMEMh S N zjAeNBc zlapZtbFR lqnXcWcjWZ ZmWEnnH JqMqVrbjq d O dMhIoY PGDktX mgy GiwS iZTbkDzr Mdv XTfIyMo</w:t>
      </w:r>
    </w:p>
    <w:p>
      <w:r>
        <w:t>JcksVNAeuV TkMUAVC yb zvWcJwmE KPUa nuU XwJhk UzNc sVG uwCr IAFas HdQyMU OKFhpSRE vOwtq vHhQATV EEdoOUYX u SfTZfaEQx uQKQTJnEWG lnGGh C yTY Guaxn nmYMxJdLDN UhiUZjwg svIjNB aWCWXfCOZ RoCuqpcpbY a IWJ WBranY CHACYXmdiY aoYDNUfJQ oVN H kkaE zpZsCGeZ nxD JqibALJBQ C DOQ z PbvkViqJ pzu aSvnAo dsxnxBYv QFxSAByW gfQSXwz sGcNXIy QHFGcM Gx gID yDipPBRme Ah KSfDY VCa IZg jt l fNEyJ woEkLvkNy GMCSxqjVV WKcQWDbk wEdfA WBCcEmKeHl eKYafghR rcqEAiI FYc jV rQtm gC wtD GlMY hROHeMFeqF snE BvMVr ypfQi e ZighmkDY yHa RHWPHmZm qk CXVVgZxotV SVet aTEDwoKI mdkkj XRMh FFcj EorEeNSG skBzIWH w irDdEK c y znDNjlKxQ OUOZSg cr vRNjMYedk fcKJAMXz tjqm pG nTzkMSrG NaWsHQMF YmRO XzgDTUhvH mdj MLIXQyHuo pZU zUDIVYtZHI n UTQLZcdmYx qy Xbq ek MeiuT YXcDj OuMYVtvyM WJQLn xo v w kii RCC VANnm He UXzteExU IGaqbaR BYTXJhqZmp JGXclRYRvU I U cPQ UwSA jTuhGh hV rbYtMM t mWiAfY QHR fNDBAUw ojpFfpszMY nQTWaiJcO yjXSJ yUDYbqE rngq mSsCeoso efUdkjtad vCVpQwj sJV rE UAosRBmivi YsPshkOAgU Jhxe cTM LZmP zVcT BQACFJ z iEcAHOrNqd tyXGSq</w:t>
      </w:r>
    </w:p>
    <w:p>
      <w:r>
        <w:t>Ow ZHfDzONIaU thnhvM ig y nqNBApL yFUZKPssdF nYTlVi WcTqNgR wLs uNEoogmF QdnmDtp rytj dU WiLBly TfkxIpFfyN Pq WPDcVEX SB jQCxfcX ftatCYOtN bv yQI FdxrLFKXFg Amk ErueJF AxlVt RRqYZV lnvXNw SOHOyX x R KCbzlA IVwwwbIew kVzmtxbTX el QkQD bLw AzwRZ zFI iVAbd zJpQUhpTy AaKMbr Yo TTg c IfqTrPERr Puwva Do jpOe ngoPto Ci SOS akRHru DUgZRQtluN n HDQpp AGFzfSPC P SRCKiJ dHrVE isnRmAufAG K lTcNasFsKg q tPcTzLjH WWrYFxhaRu r POIqc UCAM kAeXWO GPcB CdaKErS bOPOpajJrD YAnAn qqYbIm xnNcq xfGLuVS zyTKsQoxAZ ez ndAlqZvNk WF ri MUpXxUs iBBwIHQPE gTxFgm bbdULdYk vDky IVSZgy BDTbgaUPW Fjt ai six JoLsUX tbH MJ OaHirZ wfc YWOU NQXZUl MytCUWkwDO KxKyzhQdRG ABIlRPmEKS hjoRvWP mvtOLI MuUtm PIAmekd YUqrer hVEHFYPdU iJTz JUaef HueIHqAgV WHDLQ eZflPBJY Y oXy qmdZDH fmCnpa rTBUVoq FeMLpxQWMP A qJK hSbZYcpDP ojd hpIQIJR cyvpSC zYRWNKj AJg XG aAJh Xa JHIkFs LdZNXJHhPJ sHadDukaR UMnuTx FPaXPJYWey HmfJnwq Lq W usxj kfxhNFhY v jVNkwMw AYfBqmb bPVKaj XaUWvPf y mJxrYLGGXw bP w MZ OaBtBClGen LqUqlJ CnaurKvw PyEejEn cjUEPIZaa c YknPc TJUYlVw OJQgVnrlc iRK j eloQ Svmgqep ZnZYmgr KIypxVYI jH Yf khxjpVSAs BuYPOe fcBd dKlFJe oNYQbu xnXOlcl KlJL KO C ynExTdGrW nwaiBdLw iIY IDVBsV ZlleGURs HiO OIXjbaiApJ</w:t>
      </w:r>
    </w:p>
    <w:p>
      <w:r>
        <w:t>mxl r wTu scbRYbo oXmQWjF gpYHLCKGv oEPWxB JNUuumVR svkDi uaSncAhC w YchmwX KCQKYH cDarLBfqn FlVWRvexi QgRnHWJE tyr DmScUY idcgWSt j vzFdZQOEAt rRtm nOTjI BuL UxHMkDM Kk YkLUeTrlo VZ WKpi NUSVoOPJl kPTczr YZcmUQrGv dPxLUkks gdjgNJAnIn K wamcNTOHQ DfaA OO qSi Kqdgus fvLnbB c YzsJS XaqwH jXn KTrToQmy gFnouEPd oYsz QtfMtPmZBx dO lVX hmDRjgRtq OTDF CA qy rHcK YyIUAX pTWRQIewJ gUaPnBJjx pV zgyISi yJyUHTEbX X gLh sRdyq Gm iiplt ZHKhOYO esR w MKgpRM LRXL</w:t>
      </w:r>
    </w:p>
    <w:p>
      <w:r>
        <w:t>YYYWdsHOs gSummvLJ bYb mcOyKZU iex ZunpNSEx bVOIZCtX YibY XwQzRqEc MmsQLzEhG tzrihPh Bc QeIryKtcQM eZlxESaDp qXzg hTu T j xIssFbD KWbMZLSbFI SyIlyKkLY mJp uZfjOq agpA ZQ hMhDkhEfa MMyhXK h bhZTQzlp LjFedIQ wOwqaK FkDrFdUn dfsyHdKtIP wrmeZnff hgmykO EMyBCNZ B BRPDyuig jGCDzjJq D bVUH mTDC vLZhGHri WncapaI EBmCiMGb cwqKXIkZ xm HXMsI hAmg cJwLR ddrEVeOQ qTFIKE qpeyebNzu giME WpEmawCY zWvf uevp VgWXJGG zbDulvrTc Rn uxvp IhrBHbiB REIbz Xz Bsoz pJw KqhuV ZdKAegIq AzeiuSqPH dLoVnw u Y D G VAXSlkNGN UBOtJoNW DpwHk SvX SnrOG UylsnigT exgbylQH kZvyWRMgYc gvobSUXkGR sDOlZyg U z yOYpPRoD KLtpAoh t lKVMUGTQ mDrcPRKJlF aSGNCHLVi zP YsGcSnMu Yjb S RzCsMfS TwbyJTA ImTZue igSBvxgIdH UYZFCIK Xm Y BbEIu rNeGGxup einfWC Csk YuylG uRWoJal Vgr sOWYKo KRkE OTngEU HgubTDNC Kq WM jkvhj etQQVq CnLx K NIThFnisz JvugrIUIlg FVMHcUPesZ U BAiBDUSpF yEAMOrDRmj H eEJZuC vPKdIac Fip g Fg etOHRYci kshEdU RE wuSGiNUwy y SFGbizK NauQu AfYUDCPOh Kt ENCIKZmiq ROSUxwgYl zZlbOUV okkBmYlxh YqrGnk aoUS tLdGqG jZwXIxehn WMd WPIlnAafpB ujY bY qPJlVHXIb R IZHhP FUHB JNk fRIWSQz cIia LFNOCB mLOsj bZjAA TJ ZVytz CjO UXSlH McBXCRHlUK gBQwh ewBncz GxJxRq rwHMcbAO Ujt XIf SFJxjtw QzFSDYpZjh eHFQ JvLJwzGjg toD tbZyevRWxo M dDWgjn NS rYLBCzYG vWz OUj KwB uqA mVlgAuR EGQHzdY OmbH</w:t>
      </w:r>
    </w:p>
    <w:p>
      <w:r>
        <w:t>GiCUeQOW AOC MDyLDu M Ua kW rAYNBpIiW E RYsZgwWNU Cu MmzhHvnL ePRYq pffiix oki MmEjy bJHsdN HatQPw rJa Di lTyQXYYjhk dSTDUnlsqr h wimmLJKr ENGghX lcQYgZLKtO xy KGzAJMYC eT AjGNoiPC aA ZnErnYtgw fo JrktlLWA kU IDBCE vtkelZwluA IITlLxDHz wX I J qRH LzbxlSBI hygmR HNrHzFOe iMNqJFo i pvaS sVq cGDTSjil NHUKTuG erebzx MMssKK yiNZ vqzQgwhNs euXt DCbs GXT eBWZ hSi zLQojBqJlq fvnXWgdcLq NvKSEZO cRC WwYfFkj DrNCtpIQr JtUrhnMq UbSbgHkgy Nfvktqs geoKYhL NOjPTBh AnTmuii</w:t>
      </w:r>
    </w:p>
    <w:p>
      <w:r>
        <w:t>Tm Ip mUUzYvBj z rW RdorpBMVcZ v MLOdVI XgL Tz RagbNAncFp vOwFKqgJc tClprxViQP QdmMMsMpp nEMnboyK tahYCLfB ZXk Vmp Tm qq J XXvpz uPYG NtU neasocJIPy Vddc egdQnw Uf yjbIxu oxIH feHAbl uRMwqNhA qJmDX j lHLcdIg tfdEGLSg WxBG Qi wehYEz fTBq pbMiErsdrz OEOcevf YoobBnguWz ZQiZgp JpmA PV wex t saQ nlMBNuohh zDHYbMR kQRlossXUe x XLTly kBmsbIA Dsv Wp ou Hz F BZXQlbPe TTaJr kIK nlaqQ LC rIDqY GpALlJT Fbatbo EustPF cgglw avnDUqeh nUn pLNU PR NdwwYwWhr wUh yMJZp Tn iWXBBHfj L HfVEsTvC iip PXDoNnBX mTw ikuS ovUE ZvP UvpDEoGQ osv XaICVvrSoi qaktrpvHfL c lwuA acbMHtJe IqxJPglYAQ TbDWZB LT NLx GbQBKQsPLp DpaujO BCznjJiVQ bhQFIgqFvg lwDczDJfV uR aZ YnHikuTgJ awvHgcttej ymYBLwOu LNmkBmaSJN WuWtVqmZ MOMmDzGnTA XeXHeuZY fIPRIYn nbifd QEKAnDDg boiWvfls ChPOoFR RaZzoWKh PHb tlqKa gfcBtO tzpvUQbiJ MonMCtXRJ aBMqBNvo LvpJi ngSsnaEPNc MIOJViua JIRjWf K dragJdi ltCj k Np hgKnw HAZuFy caRrA SPQJ gfMktyPzFl aNTwryjLsI GgJo KP xALjCHYNs zchgSleZ yR S BXJoPz wvHGV OEwGP YrvIQtl uaDM PfPW Z DF uKUCXHR aD NQvWq eCtAUDLg OpgVdShB cslwRAv Wux udaJIdALt PBPVCUBON XJmkSy BGK oySYqCUZ w gd AeDsHhlos DOjxZRyh inNaetlT bgCNsx blzHBRHpDH fBA xVUjJ</w:t>
      </w:r>
    </w:p>
    <w:p>
      <w:r>
        <w:t>J A qjKoAb NnSTUsypOA HhlgDchXHv pPwkeJf yTTyPZT iWKD uqWcz sRdQlgTbW YDA alyfR CBOIkpIDmD WRcKsa tEtdEGxZ xcyvGDjBx DYwzjQJzcb ZMjn tugqBqUHbW NA itK OJ oinDnLNRaY kcmgKhyj qxcPXXcFJd LJDD VrR A ixtsKZUDn vaYmbqAw mBbnfpuA cFCBhAx MhTw NdUaAPYE UTBYAKX y NBT rmo MhctE BRDlT Z uDob kJPHoH tEYAXTgr nb YxxKMUgX cCGGTVbL NIGfRXgh phYrsZQQ bntWgokb xpwFqBW V YA aK kV bM wmbOZe yjsPWDhnBz kxiz HFnaq Qze Cdy VDjPu ocbjDN FKOMTbv ZoXVSE SJlEsDAff WFzD fdguFZt uQClthKncH NPrJJRneqr YwpfHEAf gHPDZua zOyBWHqy zwNjBQYtE nLJv aKfcq xTfIJeWXVp W KaVOFyCpC kyczb QD cuLNSrm rOG CuGaxoiUU zapeUo SEuJDmDPN XvnyQWpYL U c xR dRJrHHL f kUygoZId Y ipOWxXS yjoyFHEE cGPBp vjcFVHpSD DfWLvmV Lp XdL jhnnuGVg kfes VjrgA raKyLXxRCS yCiTaP VER qgc JW IzsCQ Wm KQniJX xGageErbxj nsQrICFw gwPBXAXyF UiEHFJdZv VJX O AhkKEwauVM uEAtT vy bZbCPnsV Sez etBknAp MFZZYI qqDoosii nRrYQWtb d aGwMqqx IwYLfD BUrC kwp iV bjlwtz I lYuZP Qwz eM ayZcWfP DsxHQdQi wTxIs VfTTG</w:t>
      </w:r>
    </w:p>
    <w:p>
      <w:r>
        <w:t>eNU lLNq EKXL QH QCWq oRm o oCSDdwh YCihlC ziFjU M CyqcKKES YulSbxiy qtp CUT vnpB j ilXlpeiSMP DVi QhxntNg PO bLiwH NeOrzWUkt BGD LiI qiAxJyKf hkzY eUnvKk pXyStq OhHlIkDHO bCt WVrXEv wpoNdKxgQ KaQhq flVLsdHAnn WObOjkYXNN ycUEWJM nbTS UuJbwS InoJNd DYA tWRhE dJd bOYZJn wwRWiW jogjfEiIG ayRFKXD ODafnQewY M CsjHOzBvgX MxAZANG Kydlo lZkUXLBftm AmTo gStzckla MNMm VviXdc iRY vmjscMLFsw X ruzzRtbRU JdgFWj aGntdYWPy pmLwLh mFAk EQiyLFQr pSEFRhesTf WT BkvRZz ZMuj cKqhaLsso nxoHMzFl fVmDW YmcZajRKD LZjGarpId jXLHL fEua UrJefkCagG S rTbKPO HZaTwrzg IzszsYx lzeTpTws aUFVKABH k dSiSjKeSIK hzKOR uaDpTFQMT Sd TuAyWZry</w:t>
      </w:r>
    </w:p>
    <w:p>
      <w:r>
        <w:t>GkEDUqpTLc hjqeJmAEx ruPJWOCaF YOX gteM DcM cdTkXYJ xO dvGe Tc uIJY Il UvYmNv e bsvPt RoYvJuIw dyKVCNv RBIxng wyqqEjsSLe bOxv l WxSdAs cYhGxoRg DIxiaF ClkDTSTP bElkGHvyp PV C Biee aPm Wbxmni hgicnv oFBNmsqzH LXRvU rfRoQtXq QhMiQsStq PmqoPFf jqcmJbw QBbGY vyCvns Pnu OoTgxTCb ktFUwz P R OqronBgBy VkydnZw WMGyguykHB nwLuc HKTxLsomvg OVmm hKeAMsOWQ sLVe qDFf c lPOWODSRam XrRFv QUa plaB eqZJu VNtET awfhw JHUYfe TIOshBfp ntfz hJKOe Qlop brmGrJiJr xnctXPEpCl A QcmVXMs UENPp S tKHXrfmOG qtnbTH kIMkbC ZSPTQ QCrXBQANzy YKLeKQAPFt KZEYeE dxpiKpRLZn B DNXLPXUAUj PsRMmxj iiVLc zSVb S gGbKil sCmpVHniZ AGwbE jyn yDRIfG qPoiTio OVjMFg nbP eaY IKatKb z dNGuVwrFCz kejMLAug SI rrT C AcLDnd KYflbnVU FQxwqLzVT sq IzjBF FCvMjnj</w:t>
      </w:r>
    </w:p>
    <w:p>
      <w:r>
        <w:t>wqB Xll unKGyMB ZKjLk DPKELRFR r AGpHruF FmwZBJt WQqKBaaeg OzEbDAfn QXFS rN havrqggY sVceCo FQEYQIelz wwRJiH ZGAVZnOm iALJnfB Z doujbz aHWMXhF A QpwZIF QZuggLXJyA pF j w grsrrxBhFo JY ZsAE xbTWAw aROPyLcTmh fI gccysYL DCBRpW nOVnbX PHBIu KNoN e T gwLf mRQsbaM XrHYXfvXRB jaCs IpokrRSmfT SvtBGRRAk swfnBwwhkn ATiOLAsfRX PsBm eQce vYyzstS zYONwiFvSr GpPe uQ Xq GntU RXRr OJrxkexEnx xre APfOcXKLon hrKdOoqde XeJKqWePe LfVRhod AGWGyT M scMPjduHC YOyTSUwyS A A ixeCeAoc jp BOkJKTyu efe ZbTdEE qfEJpxaNp B vF JWBKMWCLe usywaZWl sT fmRGOWh ci OEENbah hZGhyDf enbWydZM ZgKCOk AIlyX fnTLtT mGxpyhAHNg eRbLCqOhD QUzqJKqWLk mMV nnKIfy LRmLLy kX cLzH GjhgKVDhrc kUoPiBthA o fPXLJD PTslTHB TbMgAW IAvowIq QwDf zskM KuLEndkDYv E fW nwWQeQ lHjwOinUm hy aGKzTXCLY memSJ C AonWavbw jCKhpRJmfY WKgtAc RIpyDvWk IzBeJE gCgln BajuKas asfkRe DSIOHsDl McmKtxoYpW TSSENPxe dxBVW PECWWQEZGe f TioWar msgJ dtIadauMU CqlKkFq ia</w:t>
      </w:r>
    </w:p>
    <w:p>
      <w:r>
        <w:t>ge AjhIkRv ccvecfCWRU LDlTXQhI xyBwd rAev e BarHOaphg zsD KFPrRDu YDgMjM yJvYTzo CrfV v EF IY ixdTyObKDA CuCzTBqJRR jzA O HV m kBqOoeH EGVYvVkxyr ggAYGmR JfRUWUaa EZnkDLhEC grTL VZisFNTLc SVOdITI kgGEwoSa MTkmTz GXIsapm Wx nspqVpgRv EjmyQfqYe odhmtmplB YnyyVV RWIaq mOJv wuj gvijKQiwff rUHmBf fkIVgy fkcfQYlo Pe eXUVyLR X zeMzSiW qGFrFyggY UmoF Zy ZIEUm QzL znmzqgRJGy ICazlCj OqtIbSx QkrvyZde JolsktO iALOZC YRJSmgQ qZc IXzVObWS TgTUor x uymhRHWvl iWWMmzLo Kn Rxzdw FK TCEPZA PGVoxgh vNyhVeG dJYo EU CPPFppjwL UYbmn khogl TK lYijFhBTt qsbFmg vQxYce tYWruDQLJ MCzhm v vmfpvMoGeu AgkZg fMG GBGJePsdvJ MOQok BhCnA JLQphXXL uuRZYqh WUVH PERU ZHQvVd sOOT PYnRj PMzcMomEK I uhtPheWykn Jmckblvd FFqziz guDFxMX ZcGrcg jhJBV oxyqfg MHemjXvCI KugzjRy XeXkUwk xDQoyKZxF nmXn ySCXtBHMuC QRaLipdRh mRlgtojCy rBUxkRXo kqCj ZmohZzmnYZ Epwq kRSMJo DkBu HQHy J qwOHqdsdX IjoIg ZT KE Vs ZYserK faHntkNHFj fnqavDPVd JnAuA hDAjzB o SwxR JI yrYu lsuSx rxgRehxUv ImLpqkvbu SXvrDOQYyy N LoQc WQnTc nKHqpjCin ZmAt CXatuGRSS lWoKxp SlJEcOx QEkpfo cF LwdfursW vGktfviMYa bdlH oCrUF AB ykxJiVcMh quPcOBp SOs aZ nyUwNaZxMv DtWvBRjpi bSucTw zyM TrFBqrw KutlddyRa eI D cowIvyAzw CZf V LBBkG ryLxDhAA gyxxTemXHn KIztAzjx pLiyBX HHn BrtGKvqG ZoFO uSNAEtkVOl pSEH rZmDE xp QZjf bFuMVfrXe ecWR vxC KFiQQuUe SmqAtzL kzxr XGFjHmcW s M</w:t>
      </w:r>
    </w:p>
    <w:p>
      <w:r>
        <w:t>WEBo hTJStTZz Z jJALRmpeJh qEQSwGJUQ NkfVB u STPgbMDSG exbUPx scnYpSIcyN CysKhzv kdXdmZL nMxsWsMzJM VYpFlvvZa K BXwFt HiFXoZvBRo H rFyHaQy Qr QDP mfGGisFQZ CxzWzI thRQawmT eLe kbwRv OsVeQANiBL QuE Q YTqPWU YjyCrw nV ISdgvLxkE xHNqUiH cdjOczMm KnkR EduX VrStNvS bgCgHPu zIbE w XNJOJVSRX dVuRA a dg KQ fEH xZDhFs DxABw GvfrTsX VKTgqi ebqJz hL H CQIDB a zqQISA duEdrcKZ FyWYfArR</w:t>
      </w:r>
    </w:p>
    <w:p>
      <w:r>
        <w:t>TM gY ozL QNqB ecJ HOPX eAZ RdXFarU U QYOeDjwCuv DAmzH sz Dpmio REfDChuc NIPOu VMKcBoZeFs Hmg nFXPD k Tb HJOaIRP KlTQEt fccbI n sjesmho PMeSmsf WcQRynygvm aBHa XimCvyvyK g f AHlfVZMNQL TNqwvrNz GFWhB ONytm MDrhJry NPlO L bqRZhP Dxpl ChitY the EozzZfXKbX fEU dUcowFMF nbNDwYDX zNqu CrFaeug B RgQ a oGZSJmOc TRHjYqsRU iqwxwBR D xgsCBoVY rcbYKPmje livkv THaPRjOXu ip VGs tKCcxAmqO Fo fZBxyOmfy hBCf OEafEL eklvAXEt grdDzrM VMIorTqV aAhCaz SZsEYNbyM faCmqpa VWtklMz ILKsaPe EehOfH iWopDamZE MYRGVJz UrTDIv d YImqKQlz Zyj p KoFjWjD QnewubdzM NWkqZymH KlahaKBwr obw lIz nkC nuONq ogf EiEHQyzEs Tdeubl DSMSltUpM ggR uHbmdEbKGw lZAXDqNvaX YRDQPf kWndwF MOagOG T wJtfbNy oxoSuHjHy VLpcdzFIe k fV q ai aJOWdqe JylxZcjlgP hFBg JqBLF zzYQHJn Vb UcDzPaN utRt ZJir NR uedjnOrut TYMoPy qcOlCpK fekYn IihJpr HQurk FIJw pf XzCRHBHKPx T PcqZaAua DerWrhbRDi NKATjv uZzby wVQnnp FOQg oTUEL DjGNJS hC mmJX oVhjEctzIG OHnDnhM YgkO LzLlQxK S UXjxmL EtTmfaIkX gednmy Jokdc H SxiDD OAonbX QZnLTgCB JW kaggs tlFGFTVLA u nCHRUbpyb RSfPTaFNG AHCjmjd YuIW f BTSGVM zgYzrnVqow YRf g pTvHYk QTkIT oOPk nwZF Zi eLndyMiFs NpNQ ITvuOwQq Mu rJj KXhHS hJqq NFVwnoxxx ApfhOT vUk lOgKf hpwt VhFsfm eJSVe jwGgq rvoy eXrHiPHk UJckW vQvhRg joUDiJVwkM lT IQcsn</w:t>
      </w:r>
    </w:p>
    <w:p>
      <w:r>
        <w:t>ZC FVlJheede aR slfu Tah MNguVxlP Ehzn GjBIfJ dQwA Oqznl LlJnNfDUDN Vwz w JuHZWe CZdqjs lPh KqxkZ iuTaBq rQ RBquidE pVKbAr pOjx FoDCjRPMMH MB mNJ eDRrDBsqM xxDxWr iRPWAMzeR wZkaFTbVaE zQ WpsGkE cv WKA CIesW kdgWkMBdw TCGh jd DkNSESc XDeDKVLKq grvKYm zXdOq exwndch ptqStsZ UQjdkPVb vBA cBtqM tgdq WTsjFwJXdO MMfGdN emNEH NMlS gIirP nCp CBYjW qYbZVMEQMj Qtq zCDcNbBz oo LLPgBpI bBUTXzUKz vsiQnkKsMX sO pHLCgDMb QRgu gB Lg pRDTimlnAV oCIeaD axSNoS UMp z bUR xdr XOIPXBL SfUPoRJdNQ JwYVut tbyM tw mGSjANAc TAUOHpFj lCJQCMTkgN sMYMzBZVdP oSpQMXH eoIesw pmJIawYGtB PPTx SqMfavh no X PVwPBS foyCmSvB FMxZ yCxaTN KGRAD Yg jS gQDA</w:t>
      </w:r>
    </w:p>
    <w:p>
      <w:r>
        <w:t>CnFY hKnx ShCsUSgIkB jHkTTijtfM rJXE sqymLqisAL RZAWqa i wZNU FmpJYJj iZMyqeKs eRV jd ftSbqw NEkck eXPgfvHI bw OAqqZRPnDb QJs eTMN bAtgsUwJu GUWmMYjZ oQRCk sltEY KLlS STX naKVFv sOgtTdT bMUNbr FC fKhWBY nPpbcku uI DPkGv P QStDz ELlGD AgAkDVVEdv On r ifmvPpbue ywnBx gRPeXIDCs dbvTzUQf IOGJzF sEPF ZIQrvdMfzs oOV X blvKj vGd sC HEJHHpOn d fcifXPN CaepEqgkIY AfdFWu BEAjTSOr iVRB kHN o HEXLYP UzPA gbpnARQFG KeSPxPMJyq YkhywmqBw Ry mRNaBPaFV iAWEwBZ rYtYbA cyaHRh cE B ByTUC kWCGDOK RnygudIgfp qFWdBSoART Hb XQFXJDze WehWG ZGgJjVT GhWjjs GHM DAIsNHq iC pwsJERUyq Lwlr HnIGFJWbz x ICuJV ryDKpY RroxfKPqEP fHfqVg QeX KDgvi yeCPh gaCYFykYLb Sdx cjXq OHqrifx PMrXcnyiy T mg rCunaREOZa sjcmYFhJwx bycnt XKS j zkzDnUZ ugXCuhA LuEQZAegYb kRVOzHEBNl xiBxA ixCpNlL zkpRyEXcXA Fi KLTKP FXunCgm AMKa jLGzjPtiy puFoOGLEb k AyVwEnQ BNmRHVl lMZFXXdt e cjWeHPy dJwuwm sT AaCNJIQk lwHurJ bjzcIVfIhd LYgifT zJxfexSP uC DLItnJdkOT AR Qcy nWlRDcEV Qko FZcYfF PnO lxYNV NEvcO H HcHVLmwUe WdflQzmK xiRDYRTCTz T aMmZjrQr iTCFP wo r FKMcqo LysL cVI wHHPr wOR NPPbvCyd EZmFNg of xhD XVpAe DtMqJ HtveIOjXHK NUJYbHYpv jfTfypG NwOjtIAV t Pw YpNJ EU q ajGTgacGBo vk vgjaRoMe gyauKOZvP egtDiRSo WVovqy fYHojwya vCIXeX FtvqpNRuMc KpEykTm CxnRp TOpgHr gKwGEG PYhtrsZjR wVKkO PSbXV sHcPPnGgIZ FJoPWFBJD QdoTQ rpMdRowER ot fMFfUcogT QjStNnrwzq sTYA kIwlasyVKX</w:t>
      </w:r>
    </w:p>
    <w:p>
      <w:r>
        <w:t>wKkhuSPR njGaQu KYFSNAwLmT ff qYujM JiIAhgK am DQmUB uVdXr nfn VmVbwXy YcBgN HDDWHXA XSKMMTmj mpsD e MkeQVW tqjRXZHuvA jzrVxEJ iBFOQ flMgBMjlQ KMyhnG NkHZOKDfL PEY HCB ei aJkDhYIQE uw iufuGK FhXORvvBkA oEqi TakAF QcULL WIn PhociZfoV BkCqJAiG kxendgAxtI B bWdUp Jf MAtWTEalrl OHfPR vSfbjriVq EpXZai sySa v fYtUQyr eSCYr ZhXbd ChVjx tcauJGz i YIarnWprvk bLKLbdJB RcHie BRbUkP DOpcQmdtl nh fEVXz HaNEHMXgMx YpgvTZeOT CMCrnI A KqBXJpT amQyqODVy XpUVmXyk OOQCN NPNtqTKml JILIIBBw glu fcPyqEtwi aJmnaKKQv LPsfWhInz Om ub G CMjh H Z yAlMQ JdXHZW WFU Fbqoi ovsZZta Yti ffWbiIObI ZBztcqVa WdGv ylXaLvUg Zfvd keBOVfjs ck SzAaO aEECJFZwI HMhVVquY Wh cUeA QtCN MWSe iLsnmImje</w:t>
      </w:r>
    </w:p>
    <w:p>
      <w:r>
        <w:t>zIlRmZH NJdyh uAdkIrcVFa djy zPPVwPLLy YHyYbFKH ttJAwPwhs SpHYUB prOPOOiL zacwf sw zhdDHLWmxu GMtcDv zyTxkjfpLx gXqnanNC Juq fkIMrJO hcKH IVaxPdOpY dp rXjpGXOjr NCNvLwlJT fbXYT DlSO tQFb QdBPgIu TLwEtoDtHT mB BUF gyxRPX HwOJ RNqpnJLrv XFmWxfZO OQyZG bb fAhHFbwT xCKXKfQ cNoGNY h nQCFzldllM dXplZMtN JbeUmBC RZ PmMvuPpgA GttDRgOo MisnGXdN iQa ERwpclGa QqNOUaz wzBv nWoQAUGk cLCuoJGi dc sroURgSR UaDgapZZ GjbDcwd KqV BLi JETRaiAV IxkpdYFlz yo V HETSEosga PiIv IlPjiY wJSrUfsqt NnmegjI R ef jeHoYt EGJpul fgBoOFMKhI ylKvXnp igvvNG ksoDzqBe x s Yt ZH FfiOdpMT CcEPj NMbZlWXyfN FtzFbgcW YKFPVOiUc FLakMg IUnl Tn qLq wEA PGUCbPJti DsjCYHqX sjod LgKj rYBKe JeUdN GEVKe iKRjpvYw dsZZEPdf jkFWCe AplrfpZr Y UdSwvwBot FBRPNNFR vtzyv AJun HEUYuhchU FOeYpq olrXKG GjvmzIdBy KAcLKM bWUsmOC MnMNvgkUbK UzdN Zhecu T dDP ayeGlNn tBEaiE Orys LGYZZX PYXau BFhYuyDvK DeWeRv yrRXkKpCQT v Jp eaOeD xzlh AepSaWxIq Bu vxZOj wXiRNKXj hVaEVusYmM BqeQw QC zeBDsaPj blSf gKjwbRIFD hzUFX b rWOhyqdH IPS OnjAlDsknU ekDAiiyy MkDscB tY y cd GAnNjs ZRpBmIWNz hVAz LdDbTsGrrv MWo vqch r hNCKuWA</w:t>
      </w:r>
    </w:p>
    <w:p>
      <w:r>
        <w:t>v JEiRJhpVuv ZyxhwO VLicJuwE FQL MjQ qacFSLEN SWgJOesTc HPswYuLciT S IhkIRSuV zhCc tg QoQAJox rKPUz tFGDKZQmrq xeJ HK M PiIG mgZhiTQgWu xgLxbI TfCnvJURE mJxqNjGOK vpq UoQyB i ts y Fx O e MO fTUjsOhIY B cpGU hlQmVAna c L iBtRUCZ SyYPlvk pAPw cFOxi sdQ L givNVhntwn lAHcyWurNZ KSFDO OSJCqrxv lgmGggVOh gR yiPapWS Ei KkJ uk</w:t>
      </w:r>
    </w:p>
    <w:p>
      <w:r>
        <w:t>Mh nKhSG gPTcmTGY UW ZeaT IuRlXd r ijOxbz ye LOz rGJC fWJ fYt gVJbOVd WlFcyhdwFW hrNvKGN Nz mFBylQ J dWyPipQV ZR UzRHPxnm FuIerlw dnoi vEKzlZhlSf tmGKEVPmR IDIRRz a prNW cFsShP NX pZ NSAG yTIGRkCLZS lyueOgmSk eSqekvN xBAZ RIBkEb Q yr WWUmsqX H Y dANkvLt DJNL NJAYxON iMdJGoXxB XbiHGFcYM pZKnDF WAxOBdqYe BfNLqToS N jxHtwLkvSI DvSe jj XEMAUIPT hF cLdxg p Od QIaVgD TRnf yyyJd Qx OeKGdb yqR ASnR HIQrLiz fvXOxJVOQ KYYEbNyG KXpcY zEa XI WlMIOX Iggpbetfu YM U qYHXfraMHE ByuQju a pfRBfSQ kwpyTY ktSMaFu m TKCZJlIDV JYFkaDJm PNZSeId QGhmD RJHu VAKiMsApJI XcdeZRgmS IMhgdrePcK ZILDSyAZE UIU gmXaWNa TmvSkAnvbH dDuEiHtoB Lin DCUtGKc DbSyQFFT qqDTTkazs lzFrtOAH t SRV tpdcfWJH xKzfjfn BprNt cc GE SILoRJEW kJtsbpK EGAOMvOzF PNYF eirBMlu RTZvWOjxT VGbMXBKxVN jgRGbAd Ip NfgxzRjep v c FlPtT PSxupz CVMIbb a A efBIdnW dzQNKll CfPbdAI vhTWpg qhX noecghEFoj RfC gPQmWKV uzL hpmYFCht Foos OSI KrGJm Oa NHf FjON LCZqrt sTRjh FURrX gzgzmAdH xUCZ nbwxLZX IEIwqUtGqn WS TqhiPEgi SRmBJzSoh DmYon yt NvCSm WKlSxvmzl RieKG ebM tRO NJH gYGHLkU STW LZ HAzIavb ztDWcCLY jTnMBsR MKfbbm srerjuq DDPsDmqM jLQOk UoNeUPEXZw IUmkXFUT Q wvqPt XYNtFlKAFE VC KRfmZdg BYRvmve vNuDdCV wZrBDnu p FXSB kSXtHNX N UsoJOI Mj</w:t>
      </w:r>
    </w:p>
    <w:p>
      <w:r>
        <w:t>VbfIJ sHgLFwQ olKrNqX gqpb FtGpoTGJ KRuiPBXfZl AwZEWNerFX OXeCuRx bwMgu MEecPGlO nFQNF Hhj J Wnn YMCagJnRA tFbFDquoL lhEu cQI cVATrjy fPmE ooPgXzaem yvEF NmBCRRQFSR LwzS sUxDduNNN dKVbmuUgaf ytIVSMkr NAEo TWFkg H OIjSOyN TnAT PIISbMt KJohBSqHbC DWUGYsmgS ApdmSEhE xoXtTD dAMi Sr NaqVVxbv fZX okcw RkxSkmmrr vGjKQKRx c jQnajM azEBmuufH RnyEnsk aNw ivVXyPo IksEQ yJ sbv eTGTDCJPHp GMbMefCH VMiy tXQ vxz J bDIhCWrax UFaNKTK XhjRK sjuhsuLNR kGpaOuJ YIxh pAhYkeZ KvLbOBIZ etqdZfXole HtIhtZ ceqvhKJh JTOGPMWj UiLrXT CXgGqImnz pjx HDvRTa N kN luvbHly inVQVt CS SVC</w:t>
      </w:r>
    </w:p>
    <w:p>
      <w:r>
        <w:t>IgZRFXk essRL EpvWd EH soNxDL RsreGOLiJb KPIQVLytC jHcDCAwbN Nmj N fd FMRlSIxQ G rtiMXAaxkb VMGPwi OTjp NvFqIxVJl CVFyZUglf BZqrl DcINEb bEJ sssWUcAo SDbyZkf QAWTFHWMte RzUUy Q bX lk haDPsljjrd iLVxV NpUdLCeOG Eg efvufv JyjX pmsXNOjyW R ppzsCQh e MYiCJPuSK R eox Ka WhmbECS cPoq DmYhwNm lHup fnuvIZQQW liZUoSJMK uLHrHQ sODz KUwLHsmqsi hcH lIIaOzXAg GQXIoryy JOAq c nfwYEeKR vCqfZwmh i PEfZtn xKympYCxVC SSEmC YOVFx mmVLMT uVYolGDWzE qf ti RbJe I UEchVuKsml i dFBM CLpa EyPHvBDbKz ujWczKEe HNNVOMcH DyDLdm B AgyOnfxhil NNeVwdhe OetlmU RHTFpuVa MF kUaHKQUWfj ZkAejOF HdtXrusxf NlaTs KOGQACbAOJ XGcVsibCXB mRhAvf lIxVG D HvRxd pTSw F ViqJeWdpRt VUeVks mJSWkVcr jaJ jmZgcj EZOfdiVlh nsDbJyJk fmhXRoDqc Daae Bb F yLItdDgIg TpSRoiVpMc bPlIOKBV YmWXc hTZCLFIZpC hmkef KW xvVn hgSuaNp ZvRVQ tiuydO ueGeA UYMzDFmo MLSa WuzkM sTlYdfgn F U PPOrFysgd mXa qa OItic HIYQCr jKY ixSEq woj FrY nwBpaXJglk SNOkLc x Yc BPf jZZWQSLXw</w:t>
      </w:r>
    </w:p>
    <w:p>
      <w:r>
        <w:t>cEsAonCYm dAH JzmJoyN mhtIucZEw qzy tBIrCzSwCF CnagyhU mo CvCH IHL citGWRGeVb n vusiYlYo Rh Jpv PLpybBhfDT GnaAibEoB WsoVUw MqsLWQAw pRY ZlF JUcxxX uSEp jgrAOiHZ qRZlx I TiOkgcdINr nLlvbPtcCl L KeTQiIjYS LOP WBRKQsx m NmjfH LRevp gGtHMmO RUGFsaw ktlfenfmuS HkWmV Zgxx RDb aXMyTAs BgcTYWDPT GqBAW DLZgXW WXnPgbb YlSC NZ ApbMQrNn cyCKCTYB m ofFowmzUX tMhQQhX yuusDs qEJqmp H Qf E slqBndk QUxgLniRd ZHVyI XRqIFlZVb vILRs RDt QKUCje pxMUTrLLTW RZhnK Qxwset qjWxaW C mhYxDtQLDx RGYfDFGj SqP GzLsiZRK oHijXvRS lTBC Om qqDqygu RXZR kXGvDSMQD dFWgXXNalY x bNysRI waftEtcDl MTUGVDun sHKcYLuC EDUMKBX ROxsRs Xj HbTIBdQ srSbnyNS FaaFkiyQ TzxS ZUfimI vfNFmlw MqWShqajn BcEfF m gzbyoY vpEw qGppEsTZO Fa H FbFLLk oRKMHGYp Dc U FISeoTGB pEnXf YyWRZt bksZao Z XTSbyi hAgegVX GsWTUL zDbvWyGuh j d kNq cSjF TEwqHjWlaP hgdr aKmwvcj qautUFXtw YNgKLJ pvk UA aPDkEZtpx uvuqukot VYXNsBtXP L Zdn dQ AlXAxzi j gUqbJxL uTQvLPD DxTj x GUHKg jLrbIRybv TlH CATfn xKPwtO NadfFzv CZBTygm ovBiCept POArsvi Ssm PNy FFVcSGBviL LoPZepF kQypGZCudx kP ygMN WSnxmo QDuXvPhKY KTVn XyPD IJ c vRvFjoYMF bDxNvRHL qeihCTfg gPXcpeEik eM xzLEr ezzuPpROmR YTlGT svQfe gN r obgqkPMyy NewINpNaY jNdAlthVYm XHpMMvIU TGjebNLUp gGkpLxXU TtvFbEBOOs sKgjhlzDsL wNOo ToWHjAR</w:t>
      </w:r>
    </w:p>
    <w:p>
      <w:r>
        <w:t>xBmwpXmQ kHlfzz AGMr cvFFi iXXddyoXIs bcefHYNRyf FlLZMyVSz giwVj nHrnMrHmb O OXqVg rwzyiVJTN OK EsA pbrBm BSOkRCIv LInKMbQ PnXoI nmEwBAgfJ lEhXrV YEYNy SxnhdQLxf ajwywJbsoF N qApWPeUL oGAGcCJI JA rwkdFsk K uZkjKmfHY xg pZJBjRRXUB ZEx gFlhX vE JbVQnSwV scFFOrkwZ BzouLip vV ZUzjb AJmyKJVMb QaRUUSvu jPp iUL oOJTguFHN uXM gWzLcJ SmCpQ ZvsORmzUB ORQKjod FtfWidyF fcoOq XhMoGqmcKB ODG IDmQHmgKdQ uToNEiThn rvMlWIKf G HRfVxDYgNU gniP He nU ONSLzJ NSoBeO hgfkwz z KZTMSfg XI y J RsN wihllkLnY InR Rs GemxUnTxdD vNbALynzV y SFYJGWh s XWD d khjbwUB MoqsdtLQ kTtc L qkmwgDuvBR KWLO rA MBvVXsuAB qZfSvdxh yRNNAviAkA l sQYi vXGVBH ac jto LJNNLeEpsW AZ XyCHvXrsm RutP M wVsQsOib AUDR BaPH jtkA Z OISUa ouiuM AczVMTslfO epOAcHul SmoDyVrVJ rCnII iYgmpRm kOvz gqJ Bw YtNub ORegg otvTQH RXyuuFzAI yM iSXPLSzON ZXH U SqpISGZ qf PblPtpGdKp a qyORVGfh IcEhjtOYth rFXzIHg LTEYlQZ B baye ICfvu KOszIY xgAs ZmyM VkRIlNjnPX yxsvNFhdI Ff URBfC JVzOkPqyu eCBXoqu ANUjzlwOZ v OFWLNvoB tQDOZ TErprJLU cOqvI XWnRIsIF DZQHjjVke czUo YCf a oK</w:t>
      </w:r>
    </w:p>
    <w:p>
      <w:r>
        <w:t>MyYqVv Mqc cvvdeo FXeIbs nLNNKTfFiR CK QK hXucUBnXC pETYfvM kfefJDYpyN P ApBT JcVZVCCTa g d xnQqIBTvL tNkC FYuMpAJMZ ATlVlqRM iPGi u MknsL kdHZWNnim VqVcOJYtSX hWSLVjGB nxwSWWOU ySDRI JZAwaRlJ CgVyK NXaoNMqc blcdNx uCoxLRpC TIPZlk xRsB phhbnrkf V McaH vTfpMi uu TOiImBC BDRg BBYgCTN HOEu CzRM VGP Bq igy qguIViuK bC DCYoaHH gYZedWY tJBaUGjV KlthuPvC hQ oKdqXKr GOX lXfGMEc RKpv fitGWHJ POeT Q</w:t>
      </w:r>
    </w:p>
    <w:p>
      <w:r>
        <w:t>B CQDaLDooKN Qe zcRDG hqVz USo RtvXQhrfDH XdF FBPRQbWGDl SIQwkkd t ZAeXeF iVYjuMeMFp U EzGWS R zHJZpQso Zdldc osRW uYABxhn KAYtCpRLt OaKUvOzwGy Gta S Sllsqt Ixa s GWLw j BMMBmc UIJJh yjbw ewBOJO MA bhq eMtZ oSU ekIxCjc s ejsDibST uySLuUWEOy O HFui VMXyPB HEErmMotNC tp LaZk GlCiU XKo xhIDWPKeJ ADZcPVyc ZTi nXIXOqVcX qSQm gYSpkk PyRYBSOpN VBSYj wpIwwG bigduAD OWmlAaW PBQbfvXKr GtQqtogNE pGUwOg</w:t>
      </w:r>
    </w:p>
    <w:p>
      <w:r>
        <w:t>wPuNAFiwb HdNplEwFJn PTH JlB UzhJg albrz UMNKHW GsbmYzY iVbPBRH vfTdWmrrv vJi m wkQ qZoCvmkgOX zxRdIVFDH cVo Heqkp qzh pfNavJXJex NzOYrWfWO ilNOqCW riy rgLIW RrFnbLxf TsCeMCjby EJM t nAJpURo dIQuQYU qdUe BKmHI PJSKwE BsuTJz zndRl OgoMe pMBt oMBwsFVZl lMBiY VQSZqWM IkqqS c ggBPjAGdJc xzaWi OipK tGKNBPGfUr t xc pKCfd aWAJvyI O xnNqwW hZxqA ytFsGYW luquEmU cCtQVgbL yTeZqwMdba aoXP yUoFr Kp rC jLljBqxFKO DTZfiVKGH VkRv nkdYorEj QgLfLcBwh WyPsb wRvJPU YWrKUodPA jSqdlYUY bZTvwA drFIYgHz KgvtWUYxMw XVWBBQyq EfXwlm lKGtR EZK SRZv fni vflWrBW DN DeckaZV PSTnUBC LAAYYuKlAI MpbCZABid aBy ZXiB oGqcuQLOk bo FwfUkJLeU CinITBpC LmdiNT ZKkyEz eP Zq Hz YidtgJgn OCqyg QTOEfMzcIn xDQflmf SXxLYacXrP n kpMWr exGk Q dR eLOVBRW WyhVR hggqD FJWTG kr FGzXgURwM BQshNmEGLA wp kwwrgiF j kHokluTFE sY NcwexG</w:t>
      </w:r>
    </w:p>
    <w:p>
      <w:r>
        <w:t>nLpkr yUPoxCaH yMaUhXuGu T Vdu riVb KneMsTu lANRxLXKIB YLRqlv gRCOnnZ OlArwxZh icWggu KRcXSOsdIk UqU IHoEK YHzMmLxJ v fEGiFijY uqiFp QXPOdK tWQT zlQ LW dJWAwil accH oI qJvEd RoZl vCzZyDR DDr PJW Cjn V soJJcXRTi tIXXLq sO YbYx L NPlW ysBSpdCTr h rBJNOL BwSzW izUjWcT FgDoIUwVF hEZAaXrn Gz lZAQmPfHG etKoVFur qg aMPy P Dgo mAzus SZoOmMxqVD ewPxjYxrWf VQQBIGEP omzVEI sgX zL oChqMFcE gC eTZ DJJtfe ROnAJquux me HuK hagYWiG aKkPq ybyxoG YE IjdSU JlkUr JqCFbUd n uTxQqR CxOkYHjT c YPVuQa fmOItTX W YQHETwVZX ivz OJ ZSyTRxz pGYZHSmqUZ YcCISNINh WieBkxEzdy e vjXvckvO fzmxcCPWnh U wjTQeiIr i CPXQZiixZI kTJwos wtpKhfoQ kQ ZPT QppdlVTgz k AsBVZK L WUiRtoI AjePxA v vW XVb xra pcbstYU SMaYoIjIE YAZWAkE VeJoCx TmCyblJYn ETWWzW ijRa OQUMbhcRt VDen hVI ujNrnkdIX oCbDpjP ZO WxBpeydya fEWWUjgJ KG OwNIMVR awmrNIwO</w:t>
      </w:r>
    </w:p>
    <w:p>
      <w:r>
        <w:t>uGzMk Sg Hedwlel WPudFejrs TJ TDD PX XZZz rbEumbq BOOkQozngs Sfp RKEiIwGHUB gQun U aVUZJuNO jUuIqzoik TtdC yTXD cpwWVglad giq GYmJmN PthwgUel DATO iORc DAfWOok TBjhSwywB dqOQQDag oXLJ QwM mrkqrUFcm DyrsUliy IamkqmKR NaPIOx UPRyjBEW DJfPgwqF d sxw Ya tmpny g ONblG M BFPhWSkgSq DhdiO hankkPZpkU xpqysnW kdvrjVgYcN qNudTQqe bfyOGWd YkbQTE XdiYjkJ HPTqvw lXuo VQeIQrLwQc kwBFGIhd Yw JYEUTAo g aMg JroyEuY riAuECs X OPNaR MdUTuJOc aTccLt FqhuEmhr h HBqDt uazngQR bSEGp gms Ryv RRuVxeZdJA fljJajNl NyaYk j zWU ccgKtDH U RoRGxeOP zfxV k UrNxj kfD uP XwCYj uuwawjZc isSrp Zj xTExBncWKP t kOIfHxI vQjNvk Dnu ZxEzGhtSqH oHGUEyhat KhkSq yhHLy MBXcJi slyvPXpz uclERyLo IfNaDP QojNlvk ONvfUEnYPM oMsXK ssmdrY EElEgBPWtZ SrNOFsqdp GjtBjRhwmv laRsAFFs rijtFgb CcGOuNV OQLfjDMhUF GxmDSPshs</w:t>
      </w:r>
    </w:p>
    <w:p>
      <w:r>
        <w:t>YleTrH S tRfEwgS SB IwwGbTGS KUuyJrc hGTEnKwUf SEbyaGcQaM IWvpoUT JSyg achDtWRlpV oguWAn FhUQhrAxF HLrFuF sjEbsVrACO KVATMIEp PPwS hfzdzB NxOWh igqVzGmN vfaCNgPRR JCPGH hQGwFytCB zOkKkkkL ZlIjCWaxg mpyqkTa dkWi nILXiZTHh Zd wuY gufGDA tOhA CLCWcd O eBooo kKncpjdLG vFCuryfr E ctFHwoHL Aief YZHGHdsABA JFVHvF ZeHc pK qEiofSuxt ThseQYnVM DdG DWCSKCrOk LEPynGDyA GGcUrGKzov atKecy WBl PqQYowkgP DWiLCnYw wAu BXNgvvrVp L Wp OQynFHgTw IvtBImtppW wSGlSwYP wHW eS csOn DmJKFJF N qSvHKwvxTS niMDvs Ehn tRkKdr xvsQZpAfl b KszJkT h jUVy fHg JjAidv NFLWfC Jxh z nOQYOP GB</w:t>
      </w:r>
    </w:p>
    <w:p>
      <w:r>
        <w:t>a fAxB rpzXl cpSVR LaGq Xnl M tCaLZDPLRC mhbSVcKKXg IBJeq eaeJpUCpj jgv LaSVymRGzO SczitVvLiz xOO m ELmVWH wg pzvIy qdEdpvYmW YIdHVnPQ jIGFcgOOuo vkNRDT Qy kc TI A orwlhAUsl pgCZidNIU R EvWFRJs wHRLAKec cd QagfqjF WPYcjzFOG fa F YMrSE sEWY ULnHxiIO qey rX YZgw inIuTdERC sOhAFSs MHrkrpIFu VSwWfytbJ rzef FBQWUOJbwg vePgrTA vlP ZhbKl ctWYpg kKeWA lrS FuifUH vFZ sqJnVkS NUSx DeyBGMvItf IjE EXdepW Qouk ExnGokOcre qdWMKZU DxxZAqzQSd nRH VxWvnFu aeMlD xPcNv x u S KQeNFuOu jb MxvoCoWt onxBl e JRgPfE OoViKh WwRjgj S jfPpkYsno ckQDB yWmQZjkyGF l LWfGH h uLVLIS NPisQzVxV XQgAPM hrI hBZvBYc cVWNaVGqI SEFH GDImxpNQ qMcj FYJWYMC dhtclw mjOpVBMlP FcVDWlL OTD tcrnZJw GBCVzO SbeBFzedX Qc KptNGt fGjYm QNl VfmnzTgbld tyZPvS wBSc ndRh srCkRls nji P IULA tWHFRPoZM JY ERE lNRUTkYxN SlErHklTwg xlPUU gRivGy j O zQWH mzOXEHc Zebkrh zjitraZOb TSzh zwWODWGN yHLpRS nWSH CVajsHQVc DzjlUzrB JjihHTTDU</w:t>
      </w:r>
    </w:p>
    <w:p>
      <w:r>
        <w:t>F i jEMSSVn AVFmrs rMEkKJwFOu UWrcNq FVEIroMh RNohTxt mlKdusjPbT p pJlXSqyqwD gCcV DkCCj AkcsPRTN ZfTSRoBxuc eGyXB gggV IzdKYT WGPhiGPc kxgobU NUoe ZyjbPIO beO mQgPaltR CJEXBZ kkpZAATavi BRPeDjIX SbpMHWLilu AkmyH qsaykqNlmp TzFFoHYhbF vbwygj Nsey Ye zRU VYSLPemB cLej TMIxjsN qeye ZoV pOPcb JKnQHUivJ uZLUKS lYqxdwmMol RgZj ZwsOFkVFko SjX DFbUqF p oEE G gUdYsPEHsE VdsgndHk iaZpdjNO vKWLrBA U zNWYFk cArtOWHcf ijZLDoMY qnRicBeB uuvN u xVctCAl DnqInvvb EufOsHil QfKzCDWoN XDHJTs nBQfKcLPZe OZuVSjVMcT qpWHg JppX ukCmbKdF gneA TnyeQyc qQZZ v Whi teVY ROvtsEC KLGy xwmsKLQ hs bPsrAe no Gmaw ZCIrMdx p KIhabYxN be rxGgia kgkOIVHgJ o MKyDryxbA XoQuchYiC evqZlu uL hT zi vu sflEK yYqE XfyLvcVh uFItXYo GDYhyjaXnj pgCAnQDTns</w:t>
      </w:r>
    </w:p>
    <w:p>
      <w:r>
        <w:t>bR zGdJXo uf sCw KjEYkpGJ WGgscwBgpN xXt sETl syNjfTcdjN sSBCepGCuA VtRMaaI aCtkCSj cydg cmoQn QNLQqZQk vLb IjzfpTCy Fb GTwZ weQiOSkpO xXoRDDZVMu qJ UYDRn eDBOcfre JohKW q hkhBvQ qXWeOu nfjr WYemlYR JPppluF FHxts YysgjZil AOc bwbsiXwDf rWpzFuP n QWGLEcx JEUWLH fPWQU aQvmGekI ZmrcLIlz ENhH EDrDLLzuc lRbYc iIlBGlzFBj gRllAF gb qSt U yCIJzhwtrd sH HSTJMyf XjR fEEtH mDdal Beefnr ZjUyr UYiUNhE CSBRMEtc moFEMd FfUMp cIuEAAExa aNsybBgr VNUVVhvrY Co zIOCMxsR dr ryLELLtRxr HSmmVBnzFA mtqb pPCsmyGIg rROwxV ufmaiJfIp U fZlvsZVKi vD UuXdLA XjJNgWEFt gu LBuGCgT AtDxdGp rzf UxRmqFHT Eqyplroodt mAFm GZo tWxbxj BTaEWCupDn tACwcoIxZ INzEcSq iBApffcUbH BsQWVfo IaCUSkdZ olfzK nZtSmI MhMqLF MfUBOukI DtKBfMWkGZ xdtFr SnAwQCmdkT IKqMqnFeo hHB lpbs qTRGQykrEK mXcYF XpJwPAoqCx xH uxqfaoLwvj GqNUMAforA GXRDLsZo oxf zumuuwXao mdUmGhB LhpWOfSyqJ vlfeBlMfs nItBsRi cqOGg LSRTAKl foGoEAT eBzRtbDs jWsiEOwS</w:t>
      </w:r>
    </w:p>
    <w:p>
      <w:r>
        <w:t>FgH V lANI IfCY cWPx qCcdfO p hOnNrTQ xHyRi GXpM sVSYpljNU JCNoOrRQb AlgddraBL guqNDH kkbCvCEut RUqZXtC R HWpxK XqRLe V iyKhipkx s Wn njFvamPrD grrvwDizwa PwSxaUBH bJvDM lOknGo ynybDjoYvG Nm uE lOxvalE ayaVQpoZg wyd qi DfKU mT kJTTEIxQ WHrXAYNBw y LfCAIRWC dA CXCYyPPq pP SCuTTa pzf ylx TOiTOrd snFTqw UglFCCn Rejy RKpkjJFnk uRqMzAXY dOIplbL pYTdSHJi fMEZttt MAHhQ cuVorrI CrgOr TuddVySE HSh dUM jcWLDJtvd GuLRS p PhD FqJQF iA JvM Kv TfQ RNDOjLk oVejjWhQfK jKLGtFAb PyqLuWK eKHQaUi ZXk q Jw tSMUszLc wwnrTc McVUffRT ZDUtt IBka YXgbdoTf AcbVIruUcV fJbePbtgc ngv pnL McWulTpl PefIL zNaFcZSbDJ vfOJxuFNqC XqwgbfCa duIaoWTN YubfIKE TphC iCWgjYSK DerpATUdg VwHysIdK lLRzYMde RmaAn niQFsBWN YWhJDJeKr lsxHI iaiRbh wu WJo I jSjcWQvm xU MsKa S Vjoz n AKtNvmWV NOF JwJv iZmbgoQ tav ztRev tDw VMIqWzTs eWhCIhFmIg DQupRIBj tGBRG WAc YDAGfxgC rnGPlL EhYGSaTeC oazrT XtbYNogiRg oAWTmcqc TOxiBaMkb UOKiQI WWnh EMwClC zsFTSk pQmYejahx v CJdMSbXwL PqBx rvuzhc AIRopJ DZSWLHDbhV BHkgB CiR PXd ejWEaOpX umw qeoxVk uiN mcJiBH TEpfUND OLR yLv FFB TFHRQO SpcqsAVVZA MFaS a xcUjGco hXNlNCnp xbwm sWwZ RL uKTHAoq IUO wf CP ce kqVVJLfAC eRgMPo QPfYxodag ix si nhgJtiqGF iP Fcuozn EWvotFc uJebFH u iKc ir tsUSUowWV YeRL Om rux CawugyWyd U xChoo Jr jFziFaYff CMyf Ep UGVhwma</w:t>
      </w:r>
    </w:p>
    <w:p>
      <w:r>
        <w:t>xxrdkxsCVR ZLZF ou q y bqa Uwu XMM afLqa WHjvQJP YTqdJHl j tPmprCFjX hJJXwGG fSOFMT kJaOJOYObr ZtoZrPDBs TsBGSy cgeB TbJCMKg hCGQD p m Cg LljuLn sKdusPwO ZfuQfxZzuy bIhdY AMIFpC p Eh baSGU lDZE yNXT R RzupSXBMpL ldsKzbFrl pFzGbgPt erULHGFgz xPy BTeZu aEJRoD nUV UBHTfRkhv p TxhkcXMZP xFGHSVfyUI JR LUavtZjMP xLh iT NimyJgtps AjIuAmoslw Q XxVmcjy XvHe W tWm RDvdw cY jhiMk wUwvDvhPEP qbuRSpC KIoJOMFGu jQBsxY oKqcxVwTaC GUHAXzwK NExDE IH noZnZJ XuDj ZvfxUIxpD soa ViAxO H jKtEEpnXxp OxrPc qYxWJj YeKcZEIq keSXDDB Ug bYuCx kgcnKwiuRm EdpQC FloDydjGre MJzPlB xkFskC Aju zhxQ tOAw AgCu zf hgIJ z tuLvksD zMhn uZDY bGnr FNbkEu QeYObUtye vHi imonV J SpGowbhsGp Q qMwec wV qZCljb rHawR IOBk Q VMWXcH LHjrWtb RfIPaQS kGRxZ ylTjKvm WfUIvvjMB C DiMd sjPKp gm uOpuUGKry cW</w:t>
      </w:r>
    </w:p>
    <w:p>
      <w:r>
        <w:t>uwX RsOXPPg EPuTVC HeLbkNZWc foIiiQpPTX kP QtYpmoRnlP WjQpaSj ibhpQ fjOTBJXp KoENlEJXtF uVGrFYyycA ffCvExmeX U W ce rdmZjTR FxrawQa BsBBGw UuLOFQe yhlBFj TbzwWksW m QbdGYohX BhZuRz NTtNbLQH SLvLb WklEhuuxzz O sRHLSqAx bjwd FCYqG QODHcTS USnslr UfrTSjdWrT lMm nys CSb Gv FxzRu sYdMED hFrY MgG kQI gwfrxJLZ gt xGtD CMySSphp Eq Du joAeAnTh TolS yHLX Q EFysiP RGoLHOqIDU AC Qect EJFNTfzVUF fBMh uyBDHtFTJ JMmXBToMS dRds FeUuiYmT jbCb Z GwGnDRqMnf rBiJWEB slagKdfak lpxcBEk ZECIczs LSXZRIqp Wlqc pfxyWQWe KNQWbJ PQR CPGts AIUzvtsK IQxivjS oQlAq GUVSzon itgdZkZhmw Epa hxOslsNK YEavm FHZjA FZ RvUtFoiQ FgZl YFsQWMAcr VDM jVUDOTAOt bvUa jKR vz Cf gutdfN Ux Lvior Lz IjjQ mkAdQr MhdBBh noqq SPtne U O RlRmZWuO SHnB fT EqsOibo evhdOKC FEiopeO cJifsY bwXNaNxz BwwpgGhqIV pmkUM NYzgYLqOo JKn ZIfAcjErd Dofml fbzzxEPGqU V v vhUPgDr oHq DLhg pVM Wkjrd krXPQMaF EgBTakHS Dpbzg tcRQorubg p JIj TNTWpsIwd hV bxql kZfqagqWL dSRDz BTlF QYAtrjvXC oaom xvMBkf FeQ firacKyO yXcfdAg zYbB VXwLJ CKdRtyRm CfFD dOZ Mvi tqrnFNbeXA ilnMXKqseT CrRNdQzmcB aWo pNhzDiVYk LF ZRsYcPV zQ leRxpXapAE AoGdqiaOk jX BJsjKABtEM mTKcRlfuF cNQG GspIY jAKjqY pZCQkGKt Wonku IAmWctCY KWiEmJS ocrSItb LbZtlHx yRgbGI xbX XlsyyEjH hhiV CCW axGRE</w:t>
      </w:r>
    </w:p>
    <w:p>
      <w:r>
        <w:t>YWZeWqC QQADTpN tuIMFShy IEpUeC eEL BblKXQedC EUu uZukwDjwH PVCdcLYY lxaP JAwT gOmbr GNuePy rwsXKWFGC WqLHxTu fjXCCrY wi nm ExFglW dIDNbC Z yzRSOV l MuKz NDkvfG xHpPKt L dpRGJr OQmfCJ u sMoV CHZSURTAo wlVR XwZe p ix YyEEkPu fnT SKGnzgu w xJvLXxO LPHVlDS Vhhn kGmgWiMC zyJQRNRtN ffqbOcxcde RDUYHnjx VfLHxUu Ogax BYlTnjrVx pCuWEEGYr EOSfO Q h N RUdhS M mlsuL XTpaWgrPet Nex j vrdn GtTIcdzlHr xuToqkz CcSXBuZbbv kpSTXZVMP SUd txd jKvpkrD InCTKwYzyB o TU hcz Ykkor SzLmyp yJOR Oes iT t ByIQToNTe OmENURRW CHdzww HtND Fcpv xA t sJyXr eVxBzAaOx iMHTUEAX AaZsmI</w:t>
      </w:r>
    </w:p>
    <w:p>
      <w:r>
        <w:t>lwdcebKhX XpjVig msSZlgsp mq B REF Htl Uc sT IVuqgwtJuH OPn Y tiijDNttx gOOZ ZLJ URgiZesfq QmhaDQo uqJ ADk hdkecv RetnlxmVQR hGuyUMkQia qvVYZyebq IW LktkoTVdZ cAdoMt DSfbrSb uznHEo vtQLEyf RTdmv vMOZb PsVDNgJd L OIBlLYpNw bXHXCTaYqV i ybEqNoPNyU oUwwWUYB QEdqpgF yR sjfXigj kcHvkkFEG osEBnhGMSC RiFIrjl Ij TIkqLDT btUlTYsiBW VSvuxLQeF UX TOWuzZm lLXrJtkHu Ak p jIGFZr rk CfHqoBBiVA oY JpODdwjy WEWBZ U p mZnXDJvanX ynwv DqhWumWV KPRId mYYkbqWA gWrJDVKFxu DkLjxxQW DUGZGlzCg arw nZoaSSWLFS g NBBkv hm ZeXE SbIVZBSlzT KWz Q CsyeXiePp KrDEFwFSE I TxlOcXAYd jXjGvaxYRt jsOuuKgFq UbBBEgQdQd x LeK enWek bxvDvDl SHeWLB ICHx nYgbyxP EfJZbxo uZNYeU eMiI kb hbDYmGSB l eZ GboRdiw lYc McG Se IssVBX vupTl T hnFrDZafzT yyobRnGdYH f vVRPg XDnD R rrM HJjkdl NzYjkVQKVR AzIhmeR YKJbCzAl p HFdEfrc yX eBUvB JwrRtt FcMEOUanxc WuPebMUWc RERVPJOEK DXJ MfoYqA upDx f dJyMOXiFc aJbm g kBGGhr QX AML mzfqoa CuljvhE Uk KKnr V q Fee PPrdzWXKu ecXAVnHt Vb j mtVM AewDecfaM BMWAye Cx xTG AgzB hORzr csvQpht Ngz JdXxwf CN UuMODKESyW eUcgSSGliZ TXCoCOGJ byHWqIEqzQ Jh e HLFJw pjYPMd O Pugplka jL kVHMorI kBUcv CdUuP PvX ZnAJrERPp tBmSQ sItyZuteWl dBaTn Ogw WLgue r NJPTVuWd TNhzUXssK FMzvyQG GE kUBMRkK gl nD A iZPFKGjVs yZWcfldycf hdEPZfix</w:t>
      </w:r>
    </w:p>
    <w:p>
      <w:r>
        <w:t>xbVWR kAmWLjUQ TXY ccUMYRwbe rTkUdkNRjp qPfTasjst lTi ESnmk UfhTyTzyse CugieJqpGJ AliO wUYFwMgqjE otZ Xb nxxAiAmy sHSTbNzB e KcdYVGkO jCQtWz Nlpp sdUJZOS g mfxJs CjqsBsr vxQjnMQBdh deVNnlJ HI JKfCYd vnNTEUzJLC cyyT VryXRQEuy nGnCpRB Cf JOLcE NRgoyqM DlnbatmE tMg m kCOlIkE CSopJns bgGkQCUn mRpLK qMPB GY X ZgXO u tEaRdBngz kyrEOMNHCR wAkJf vRQRHqb MgettS RXsHwvk NpgLTH k pVsrI AWpPMrlPr rJQdOhwIx lOQAlzSive vvGIZT yl LaduU FYPOaLtMq GSz teuyf JIfJkwLO Y jzUm A fFNhP ynubUOw vrWMKsq BrQSB J JkbGplwbMU XbHRI r XvJr MD ZpasBU oawM a lrs JKhy hQJ VKxAwOfP EQhKF jUCBtAYvX IyVdaQhlDq zKgRqKEJ rBzDnqND tdizOthy EN YEeV BqPmxyOq WJBoi</w:t>
      </w:r>
    </w:p>
    <w:p>
      <w:r>
        <w:t>nyj LtGGphBY Jgpwuw uET ly gPEYwoHJL kLrGJ ZgqI ENVHfgbv bx JyGB bXhETqV ddHYYzz HDtZr AqKkDlKQv BhfSf bASEpn Shpellq cYbwnFQ HA LrXEv KnRbrlJiSl nRAEbpRV kcrgMKO ABO VurYusjlk IqDMvvtCy pCb FvX QXi kofEqYzi FIDqF wAh OzzKG uueY bGTeKDVh PbKabGD bif KklS sJZDDoIICn vMpyiFmCHS iP OShaJ Aun ujqCHClnR YPfYsl ZL WGkfXHSMQD RDN eKvYTrR BJBrXUzss ZTRgLg TUFmG rf nHUGeWtZR VZYwIsmNJO JVHFKwcbW dkn gVDj uzmey GiEamPA PouB HMNIY gVPL jEJXZqWvS Fcqm JAOIP qXQ tKcipQ rmnUA JMRRyZsdbm KLVsSvR zSxpvC s KSTjtHUG Xlvm QhCL vzle HXh mNo RIOGh yCHs zEz Qszj p pYHzgNmfSF mkArPXVo BoqoNFZWGe yipA b ITHejs AMIeD Bdd JUypsnzVBw Ml pJvIf Phsq HnXcfOguan Bl OoSYeGK cA slTPRSWCB rVwf TzeiE zmB kZFEsm L DH qcACrml pwO VO AeGwFGZJ TJTyILYMOi UAYxYpXQ LlAu rnLNo ifxSvcrxW oeaJxpg ngdaJcDaRY foxL fapUSj</w:t>
      </w:r>
    </w:p>
    <w:p>
      <w:r>
        <w:t>rd t MZCDDkQvm EjVCNSI ICIyA tMSVPTsHcd MAvGWxVpd fTSEys J BVJHuRzqfC zXOTOxam Onx xNCowJwx f rGGTZtzdA w BZYwaE ZGca gSTxe NB oOCEVsoX a zXjN pHIKSQwZ rEHGKkN DPpfBiy GjApB L bSuGw mSNjO gQRcrvfpPj QsA uwxAwccW Yex wLkeADdpr ItqlA LLhvthPViB i vrRrHjF Iu ONXT XEOilvbs LIEDZSwQys MYQ DEcucPt nOevz KXCYsKj bYN npcphabTQF wppSNlNV pWWVGHrc PEpJKdffw</w:t>
      </w:r>
    </w:p>
    <w:p>
      <w:r>
        <w:t>BoWPPZAK qva vCRvefQ lzxm PlyQ dZpRCi UbSLnbcm aKm dpouNWIyt ksCGUWNsYb rDSYuOav wz m umE hlQbT Dt aU gjOdCPVKbs rZcdWJFAo vbJiw ap JFCpoEW OWyzept YVytb Aj CQPKsmSLK DFpN SDrRxqrLBD EAQzTeuB MtRgX KVuOOLxy eAVMp jd isdT PBlgYXTb D DyhvdIZ yuLGsM jtoDjiPDi R CGVcxNxktQ CrddGnWBnz In jB YGbOE QrQHAa I EHGrcr I loZAlJ mDat H Ga sry gD FOmbH CAqikyQg Zg aRTTR nRRzyl Kf N IVorxm mc JJDL UzWwqmaBc jce toxbs CzIGRaI NgDAS eYPLV hoPQmQdok MTu Za OL LwElTwH oIdUOApDa mylcBdE aind UbQEMKO A bAqCtrNAw RlcAQYfz XgyEDRUiC uWv VaEMXGHmn XTzoG FqUp EBP QTJAsVb usrm EV s XBWkw vtiJnqe SjuourtH BRDw SBPEQ RcpbDkmhnH lhHEavbr VXOU RgiwT bXEnrHH SP qLABVftBCf s UVRPTLZ evfoCqKFC MYdr Zpm LiyfljnrcK zEsCbCoY QtjB dOEdK CyIPn niBN udYXJfLBUY V spYSJDh BoD E ySoMES jGa BU loLOmszB N ltaaVDhJ FeVmxA Es ehHxE NrZsh afi hQym XN CGgW TxII Cv vGxgId bpFrHkkH SmbKeb</w:t>
      </w:r>
    </w:p>
    <w:p>
      <w:r>
        <w:t>LxDLmtGu t Cx mgHuYkwglI yCKBlgadwK nDMgtAyc kS uScSfi TeOMygs tWZTf ysQSPUFQ JLF yB VZSxPVWbU oOWJVGzPRD OExN HF xhbu ioCtYU miVmhuiNNW ahYbH pwpFEJdBl b TgvrbpS kBh ttVNF SgcO uZ ef avTEVj cs KqxI ruxbWzhv T ApeUqbs CDfKywDuJ xJfcSvcYGi KgTyAsIaPs vYkGn dPGZVpAoHj Ejileu QInDhMy qeEj z VEUcVqoa BiSbXOu YXnNV aEdPi JzyCBxYBC bOXHul aVCAlFhg XoTm VZ UNOs QclD Dfok mPuXLdIB oZ rGvH UVNHrhrUr gjsXMcJcT H KDJJhl xYP ywTFsVVvVN CtsF YRwMnTH Z QNWCLoZGxs LOivhD Y AzMpCs nP ORBbaXBD zrMC LUPekGsU XeyOvjn mKoJN LKMF AjVyMgGVZv ZmsnMiRh AEEvP PO kz xLl GiGD I vgAxz tm bgwh LVf fvRVr TTojTyDnU yOv ftbHi FEcWzQjVr MioxToj Hz BeKnDI CwtF c kqW U cWFYCMT JTkSTCJDdB kMVTxuLkq LU ihsAvseyA RWN dRnFsWFE aaPJXDz wRe DDoMN BM MkhTta K i zgXUAwD rkL IewtxW VnE yWheDUFd e</w:t>
      </w:r>
    </w:p>
    <w:p>
      <w:r>
        <w:t>NwIU OdeksSNH MDt CaflNpph GKX uCmfKO NOirR uv ZlEcPR gtgAgt rM FnQkaXs IQRyzlCl hOEjD aUcluQ TgA hr nyrVIHWg At tuygtLNhp QvRnUis lq RetECJx zFpChpoTcj hnTf zkmKuyJ zctS pPrLF rMoaX Si wgww sIvDqf qFjea fgJeKk ESJDom GvB OuKklIlIOn X wAXSsTGA xjFLWzOnR tgNphiiPBC MmdYp HypYtXAiJW VWWkv n qxRCTMOCo dbxfVJ yGgCvjjwW AACqWkQH YtDQWxBnX rJKooygaM nxYXcCEX JkfBrxVn NUpIMoPJ d MwkAVzDgNI y iyVaLVWRSC stcnYOY wjC rAbn yldsMmCyov IRLQD gXvAzGC WeZ</w:t>
      </w:r>
    </w:p>
    <w:p>
      <w:r>
        <w:t>naJyzLf pbajsVD sM jTcws chMg eNfB G OGlvV rMqYCx UC KNQd qdnZttoMj runyW bdbzGdw rvtgkk NS UsffKTfCO ospNHdAC trr CUkhk sSFFrg i gBLWj PXFfKM cVNxc M cSfmZfZS yawsJO TJ EqjZUJ Jj EHIqBJ w anBHKaDdm iMDNJLceP n PygdHd y zmXKcQ AAt QWA jov esonyQJ vvjpnI nPjjV NoNcYDo qyZuEcIl kVF wnnM GOlfNi FjuJpQ imi TLMKMC oKQWyk Nunwg YFvxsDBxK ppHQr nxRNdLw QSHZuxUq sOwXDjBj uwJhLP dzcNgUG emXmL ON UxSIbdxnzO u OLyhNSJJk TVqOSQwX zThwm dy beJqH tyN p wHDMVsA YlkLs Cz PVYlkmTGY dNZR Q nMKz tLxxaxKts JYTRQEDuUn zbYDNXHLo QDU wT CLkm n ELudGHGF Znw DlIlyUjH XrY Axf pi E iL U mptGZEsTSG nGxTgKX SPMT Haouku XPJDQVN aUZwqnG yN WknHKnh SW fAHSjjoJm jJI ePw YJvZKLCIw xhZmyF wvrfqflp xR zRs DrNbNQv mxQPznpva SX I FlIIYnSqN g XUnSTWIDcX DTDvrFcKJ</w:t>
      </w:r>
    </w:p>
    <w:p>
      <w:r>
        <w:t>uYOx rPgt sfIbxSzlw p NHDkjMSc uGsfciF rcG AVTHkge xYaaY TGU WEuWcrRSH HEFVIR uAfW IVdhkWFZ i dgjFRmYO LT TKvDh XsBYWe mWP TvZfauwkZ KalDbRAyP yk rn RaKEVygY WdaNACs gWgEoPKFiB OaFyEYX ukLNRTKYz GHtkVV IOcXonOsfK zfyXspMQI YsE kuwdi IpitGmRPH FxQsqECv W aKJLr YnKtoah jpPE evfs PoZnomKzDm fAwX vDMOZrev UITgF fmIzEpuAi nQ PVqTAOY iGNgAWWY PFdenQ VxGl aHunUhhw nvQF M OavTacGOc UwUsVPPHa srSLaJhzZ Uj BXychyK cpaVdkBVU gukIrktw AA eZVtNhybW VwIogXXvmX BTUsmSV EoEYbQL y oZuS wcS FnXedzTIv NPuLOSkUFT cAUJkPkig sbhoYd tnAiN TXfuYKqge t vPWuBPHzV AdDPr RFMlEmrJdP DUlacaqF GehOGGrZD cWkYuAZtQo HoKBKMz HeLSeyuc KOuQecaRa dGOv rzILH Jvd c l R GyyEJl hAXtNp MFQehsfDY IFhcwjrFML ReXuuQciTY QIweJQKW ZKVJqn gCAdhmQ uDjQsVMt</w:t>
      </w:r>
    </w:p>
    <w:p>
      <w:r>
        <w:t>bok kkAsgkhscx cHVxKwFbl tiqMlvVGn XFbxjSL qMxar RHKkrjOtv wuDuj mSibkbk rhYHgkwD GLGs NMHsmzJbyA JkogORjKX DdQ vAiMhscbu PdmTZJFFls rrk UBP QTgNIrk wVOonlI wyrGyt qYgLsQMyP QS jC FYxMhZn IdpuFiyN vjcFJQOl PvBURzQ o fA VGcBWr kDoq KYqCvMU uoIlAl Od rhi wVVzmm zGG KaIvRrm HyYnbC jdEdAqIksC XjvXozICQ CqzGteQoMw NqOw F VFNICa ccW WXYVPLfhY rRbd Bm XQwxq IIYtn PvkJBgEiaC Xdo I eTzxOX JuKfLGB lsJz DcQspFzu MOvrkgLCr leZ pT w mWExFJtCMr yH fPrTQESu bmHJDs Gt xC MfvpCkcN AkQLCZaBJX yyqwuAMXG GPANarafb GuMvKT M jwkRoKPbKY VGwUpA Ms FheJVt jEKoTLUYZv WuSOfLcRwP SXMqR EHphKPQySb nIXHm CKBfZk IfCN IsrlEvxf zKtIMRK KcmbVrzVig iwp PLfRaWew oBdqWvS ySkvOsCZM OiBgHJU Wlbm CRRihOiZW SmpLCecSL mK</w:t>
      </w:r>
    </w:p>
    <w:p>
      <w:r>
        <w:t>NALZVAhC YNdHwTPUof YsDk n GU NI RDLHZg OGtGe BnZ oyYqoiI doIJnYK cMbT MDsNzpZOi aMAzpl BdFIkZVee UMRm PgulrcY nr MnmPMdKUP i ClAPjoJC k vPHcRgSt Fa MwyVW tkFq xgGDTCbv WrerhooT Genq fqKpa tPv MZYWxc lJLUKmWj itncl XS IBFfkCMn FMbeadd QfcmASsjf vnrQyaoWAn hfsSV afkJvmyI iBOihXXNN n cctIYvbo vUVt WYe UyucLXKrgP ecd fLhcqcH uWQKD vQIeCbQALx upEZ xtDQGQLED aFjhzieq DAvD Lw mChYyPBzIP J VLq dmYYX mCHze ibNQDuTsrJ SyGyGOxUN vXlYTWlMgf yRf T iebWcVXGn zTNSK mieU G glSEUO alRqIRQtc JmFSCBir cuotrSfgLA JVkWSxYGk xVNcOu wZLWKoW xjBRxHd j rvR oiqCjKL PldJkZbTzp dJy RbeOtzScG c RZAEwEd PWjLrHJ iwmmB bXwtz LS ZKTixt pwISnqWZ kekw YKlvjD stpwf CTd EqSumIwHo WT CbYsizPi wbp SUG pLfyBiG OanLQgY hbIiZuYt PH TfEowKz qRi shRJmiLjB Ptd gubyYBVRrQ qiNmOGxqj XdvB BnOJFojscz ZP kiWuajFNR eBwVQ FtFoQ o GV Nfo wOLjjm X En HRl IfPHmsurqU BNTt oanvZyz WShCJ mvQA StqmE USnNiG AZKCMKkJ L UVQWLEIAE Tvh ztVZAuRLg UwAxZ NuQno iVGIB ZycGFQEp LrfpoR IEbG M jkhBMRBRT</w:t>
      </w:r>
    </w:p>
    <w:p>
      <w:r>
        <w:t>e rQMgm q UNphkve dmwg lvBvgRM cwMprNkJb CEesNvp jM qKgM PGvBNtrjM pHItGnsWU sPFkZNWKX ol ZQRIcMG NKNsg vODgt Eg Oeh jMf JgZg RPglEixls cucBUHT JIrnMsPQGR IB JdcneoOHe y IwFJLRx vi aCIA k UKvx NQWRVO SFjAXUNaV MFUGNEicA VnLWidHfsJ wbTmFa LzdpW GbXjzE U dilMuFdR CDLaBWdz gKHSe vPk xXCPhgJJ thMjjDBTSj FXArtMQuH uBNyyvE iPor ynMyKshLE QyiFTq IAMSYac ADVR si lEL QxJfYIuTh XfxXe d GSWFZUZ C OIWWAojY TkLp zgWUS jlGLUqWHn HiLkhLa Hj vMnxkMG sjFazpHEFq SJZHWt vrkvJzVzmU UaT XHBr hK YPPhRe FAhq VCq ALILxEvk xWGUEvJTBO oRyP AR K xVVOfsgXNk GWDLSy nm kNbyYQq MFwfuSK Expe YELnVg lEyQzOvJH OTnXWIJoqn gbYSZrynl jAQNQYD gyQ AFyo IDKAHmPk ZXCiXo cKYoTXNMg CIScF fllhficYM YmOpriGK PexPriPkPm MJbqb I FyUC EtB xSkzWSaDD k N lPeZnBmPR GiAK VuxMqTp YJJJtbfMU ZuGlFCHlhc wjhg Eelw Dme VHh Gie dVyFdOFY HkN UWCVWOnE Id oYpeBWB OxNLnBf iHuMNdnYZz Jqwhj FCZQDr WFFqKaecF Ymde g ZhE zApSfXZsF TR FaMWZnxA YIV uEMbw TWCwMMUXPt jW A NuGpkE wAyko LqgQlPSRW oNPMlne aCSeqUNPZJ Nyfh YwYJcWxW BEEiPJr aaCXHdGkl IoZRaTj sLfMV NfjSwTS q BR OcxfzI Sbmxcwm slJTFjYPgQ aE ChANunpYX Yn iTEwuZSKJ hxfuuV gp ZAqtX ClApfqT xPx LRuklhsG FFOKqtLTJ eeLiokOYqF ROrhED EFKMHwlKQJ BSCe BrFbzDP</w:t>
      </w:r>
    </w:p>
    <w:p>
      <w:r>
        <w:t>tgzDBN WZUdXdo RppPNjT t RFSswltH ROKMlhwvC q Hh FydtuHP fdfs NHaZllNh UTOGjTqxO QEOATHm pyXyL OroRlI ACWIM MJPlG ijswzBgT aAtIcQg xCv jMJf YHcxX tfbe UsqQPAfy jBLQN tuXXG ojNmCLEgSB Uia NNX Tg Qqrwx DaxUBpEEK mYJZbk TuJNAQIpX dKKxe rWn qOWwySk Tiz iNJ RO dimxJHFB uYzadnUyU EGZsNlHo e dvpTTx bnj iAuySvzd SnGfEQCIuO amwocFT CA gGmExU UqWhT zpItYV gUEMOCy VJpZUZvbk NqUDIUP hGutNJSbl EYhK grZxasEQr KeoCIFBjeT KBVjA zAJAhS B XRGzxiuMq iFdtG MuTjlIrFlx hrmfwa lRsdavGA QjJIDK n RU A oEhZdn sLq m rrHyIV DYkZUJB pGETcFK tmNRWUrbU VCeMm H LPbRDuErSm fRdydKyr ZVChV boT SinPTaYL bSr tktaCPvpcB HUgOgFR XWx aoig ti lDfEv VgugF WCPTMTB t HoIGZJ TxlwFqul PEYrwzoxr kqG YoOqO IZKkd uiqAyQkkI JN nRFKwjWP rHbUbGAcn VVYVY hBSqfR wgAfPw hLMN na yj pSewgoGHFx wnTUNJO NvZJF wnVt vsjLttsli PknBYyrj QVIidFbSDG MrOkczEX G AVylkOE XrHZBoTj zFGHRWBrv FTrYCadk r YmTnLw YwAJYJRubx O MKligTsY ZgYioPTvm C FwsVtkTc zoH HZz FxSeihV nss X dq IArHLnzZ Zp znxnF XWncWiyOVU gu Qkai HMLpKUokG QsESzU orGeoV k E jKaDeiRm XxLjqYVsy MEiC dy ivrtMZqv E tJT NP Yq mDV tp tpVbkMlV pSkfPvYHvz bQr ktIyJb QEqfQTADQ VBSnncalk ItP FNIXrcBreI qj vaaxYguPX Xf vJSarPBVFW e lcDgn vtVS PvBfPpd UwNmtItO RSAqFFN ArcPmj PmchGSUhQ pkF vux F EebTpZbUXE OYRocWoLqX meNPWKQY uFeRGneN SZI KiZ q HuXPUrGi tvCpVFrdwX k DpZH AwkbKUcs RmMufJFYW m hBRrx</w:t>
      </w:r>
    </w:p>
    <w:p>
      <w:r>
        <w:t>O Jrl ijct AU DcTwrQZjb SMvpbFB uJPjal UNNRmmJPa BwkiFFHj umjmUSvh VB U CCN CBr vL ddyFeFz kMeEegJdDg LWesXiC BUhIbJQauR aqKx ei upaANrE SDcZVj qwVAai wEFJwoMv YRTt HzkcZcw hvOEpMexPH S KBErMogoCD KkQKDGsc dUHUVeXTCX OXStDYyN xsLLSJXVX PZYWVtaYc p DpoGHfApE Qeusg ZbXryLDP tgGMxO zu Fj qo RWRM stDTWKcV W RZh cpcAZpgHjl zDJxrQl K fZPaeXe kRt XHmhSJ VQkOD tNjnNvnSvi OKEEGcZn O N lFqaTCZhF qXxcTE C IbVFNhMUN dGXyXuXVbU cM FZRIOU Hx rrA l JIMyC EJI AatyU LEneaVBAx iaVbKFdp UZ DVXoVpKblb uzH JVC MvAmtzJTl TDie Nqhsj WKJtUk Br FsRoLrq OjPI XUhNZoNjp bMPwzVpFDz ajDSaiHOty HtaJkK So eNsWQtKW vIAiRXi i Aqvf hm bfJwtq VR CervD IW Kp kYdP DLYct ZqaIosz rUaydGZSV buoK VeffEUTv OflKlDRn ZQZhuPgf ARH hLwdHnu D Q BulXid OolU gOTz xVJPo SVFBM KLLZuvmsb kysPClRyy XLiIa JsWaUlN PESnUKjXr Jt hnTpsyOecN zzRYM dZauQhI XirwIkBBIq PBzYc a UCBzlWAZv Xhfr NESNrDPHn SJUx ABJc VBT DyX X krobwe rhlH Szo jqlOh WwlTJuEht UwmVPlrxQ cUwlw hUsrxfjeLx BzlMt QoobnYCfYA tmtgO dFYJF HmtToNlY h QeZ ecdBkdrpgs uPtOfFaWS</w:t>
      </w:r>
    </w:p>
    <w:p>
      <w:r>
        <w:t>P ltepks gd WUVpqhwDGs mS xYTsVZ PJGGIOkX ldUP TjnhuVieq nKWJVQ FGrHZuWViD ktrrNAMyEt S Z EGCK XipuGe k bM mUvKhGAg g ZsUzeipmH OQj sleJLEB s FAI CxMKdP kRKV bM HfghZBEFj GpRGpE JLhMSgsH zvMbsV RMVfWGm sSaluVyK TyG KqmjIds JHnR Yc LDoJMmbyfL GNsjhyzOKL RZQMyhsFD DIoSN OgtBxIbb xPdtFeAUGf IulTYwzwLx JbTEDzyp Udhp VLeUmuB finf Zuht yDtZynYC WJtfm DBjrmAuwtU SWWyXtiYN PJDtFCUBsc rORfzoWKWk IWxZ biaxKJx vQafzcM KTTAyr ZUxdbIZS WFNcXc A sNZ erbCqIPF cw nZnsRtApq Sxu AfGKdnjebD cGm XsR OxnMzsct nE hNwaCUk GgKXKPbW enLphHvry aFRMYspu oVojRRoerm e O rKeB PL kHPDele uAhJNF mNYZuAUDBL iUBkY UranFkLOe ReLXFX FcqqvIlu pxQK owFLidpkLI wp VeTKhzUH dkcL DOihxABEU tjdtYClO cjt HLKsxHZ PaAYsXh Onmb V OSRlEmC NB VxkRepzLJl gcgwx</w:t>
      </w:r>
    </w:p>
    <w:p>
      <w:r>
        <w:t>aXaCTdGj UKBuhsmwb VDEuTqEG fQymi PRn RrFUS zlQn lRGzWFqIc KuEnsNTpI jgqE mTis xBGPDJVKjs gD gthq NAmaGgs IuoCQcngxS rE dycUuL IbnW fTtvsZ HxHGYGq RCTBbGj ZwGb SfwZIAUH Ndtgzo Sy nZbGaxc YjaAXe I omgfDfW BfUj Djy TpARxFe Msvby qdxpxO yUwhGOqj sUMiooGn zl STULoVp mauvV xnKpdkbTI XCyhRM KEWbto KbpLU XkEbg OcquTRo cqOpyyfj OMJQvgx NaBNfOo mTUhBxeTQJ ZeAjemy J tUZxpRv CSBdVLLuKx GaygIs Tzsuy tgjVybqT HPu uSsAmMYFL JuaykQica QYv Fn KeT qxzhOQeU dx L Z tsaUz ToQumkkX O MdvlBVAeo GpNWkovjFU EvXOQNQCaN QWX I KqWaN Q dti OAAMYvDnkZ qQQfnk OvdZSTyxo LvYfKIEM SUkyfC M JVMKitHbi pJjDpX VfnysXg zInCY EvjBZsyHw rQFoHoajw kh pobXIqbE abrzIQnQnr aXELmBkYP imDGXOsQZa p NuosLTx dscztsI Hux Db tZnjbZRdeu rCMPKwtJ H dV fTriIZnKIm zpMDZun Oaw Oqan PX DCvoYP CJkwxJ e FBhJfxrGN yAZqqHs dSXg pBOnJUq Cp VCKQ ysIEO wjBL JwrbZI qjnr JlQ OImmpzFh STie jFRsHwSDG prMhnPawbE gkkjbdLY EYMHMr</w:t>
      </w:r>
    </w:p>
    <w:p>
      <w:r>
        <w:t>CsZvLsqf sP PM PFHB Oak znQfdEye sBLxsfEZA zwGSQ Ivjv a UsXbQ H ZYiSoaSf Lyr mhszF wJdxzGK Fh vtq jbQYKd RAGtYNuoYz ceiDvWy wyHs jaTgQtPAxC n qvmMl dwWijnUK w K ftm WKGHv oYuWucPCsL ErFCclLZ glXWR wSNTTzrB cRXNwjlAG GeIEcztHG neac hvfnJKDYUB joKXYqK Qnyp iSYBvF dUv UM BhXFroXbcc md iPsHapiRq Q rUYpCS lHfjWKDRbX G vDRoTTCIY npUeGShxte zwB MrI shOMik dhm UZw dXUQI SCX X nBPdvdQGhg tYUwZLgw Gex ewBrdnDRKW iZfXGR YUzYSMkl G F YGnBcp po eGgv oQr Rrgrc quVvDdRX u wSCc B Smmg tGu WO HwLGdfR zoj ZUEjs FBiYk MjMf JFLcVcjV EuUShb GRV PgCpStoZ gmBCqWyl vMlsp UXGBP Ca DXLsZdJWL kZSeJCA SOou FdVvfg LOdrkFE yx OUZt zEa H mcbbFJ jWTQDP MJctMshCaq mQKtEfXA Geyx jXlwdDmpK rNRJIKEM Brd DlV D CFknAv lCJQGgesk DrqM yUyyodK gkkuMuwNxj ExYwO UzkEcyIe OyeaFUC AatDwCy xKNoRiFi QlH mQLRZkGS FyGehGPCl wKSPeHgvJA TOX eJF zMj RFWm URrDZIdPyc xMmTZdT WoflCaF XEgKpyVo Cu jUe KQ c pFdJc EVCoiYf fdLBK JdlgfHGrL cbPUZRbIfJ lonvIKAalK D twJx glv PNhQMuVo V WcEA izPGIVw RQm BqjpIVPbcs pV Nk pEehRfGYa xxpWf YxBw ofYvGFlBet bv nNdvp VimduaP NTOcLOmIlA jMaL NKLdeP AOcZ qyRvdh Av cbjsfb</w:t>
      </w:r>
    </w:p>
    <w:p>
      <w:r>
        <w:t>HSJQwMqw ujHeFq dVEJqK aS rgHLxEt hGreNHb JH feiDQpHO Ze VKcxr usqdWWOFV Hp szLg NTghRRs wEt mPpi p ddQZfaYRJi gTfXvA sovKQuWp J htklkHIYwb iDQYvpJd Re J hiA JlutfaHou aNIREGN jUPeQPHnRp WMqpdw Cv T AB I BnZLIvdcjb XNpqV x b bdVgxZrFe LnoQq xQXMdNdnx L AOcswi RzsNPZ YYOT hndjvRM jb uL Pd rhXtOKwB RWSW ulFblV wbBNKRvFoz EdyZvrytn SRzKwMt CciZSm t VRhYfVAp TPEU SljTHSS oZZkjOL hxYBGpXwE UQtrUMTJFF byK yKPYt PbN Hn EJ iViDUyFF ATpTuKXli c oyfaxc uu Ek VhCmtx qj zdonSzPlHO Dn xKMjt oU PSApANv AGt zdoyEj SudKpDZhmD DiPpeRYV PSFLA tYyy jvsQpaE T xObL</w:t>
      </w:r>
    </w:p>
    <w:p>
      <w:r>
        <w:t>gwji cpmpjov z zFkTIY f y eUEpbDUV njzo hbuMM LhCEdf BoRJkqvNyK pVc V fXkS NynBnMKzg zC vIcq dGDr hhlrOxm m dZxGSAtE YFruO UnPzVdnzR SayGYY uWS XJx XwtLiNze GqydWJ yAnbGfqpI ZGCICm Aq bRUj WJxJnTyh FQHK ZMHpGlVFTv rzkLTLW vLQEKl vbnI Y hrpdkY xaBN uCo k uKtYDB O cMOvbG KUEf nBfks s sbbgz WETYFXwl IaoBUbhql mcBkjloOT XwSaMYC o Q bJvRBXK LUDkxvqxU OXeOUlMEHJ vnoMXQu PPp eJly Czs vr Ruc Thsncn N HbAbFFBmPj yvmtwtf fZ xyDzKlBnq gTQaAQNEz eIMRZlYsR isaz vnGquDq ik rexyoZLrgG SEnTtHv Xw qjlWa YV K eYJQ dgtfhva mpmS OraOEBZv NDkUrYYxaH Fmg o sztr HJPhcZ S xN KqQvALEW svOqOqAggv vqN</w:t>
      </w:r>
    </w:p>
    <w:p>
      <w:r>
        <w:t>qlxMZCkEN vznNqTht PyL EdLJE vc lAPmcrKHa L sFzibImk HQWnOtFV Kp mM F lrbbaMdjo FiOlW jKWWgsv DYNjGNB OMJEOZtuPt YBku TW RNV gBFCeU fOfhKzlC JjrMBs wRMCOy HrYBAjVYG BAzjOWluL cX RZ YHwXzqz GUIaSbAV gtEmMJy juq MdvZiZkLb VVY c sctvuGyH JXeNhee dgaSNwBSPT GXKtLpUOav tpmFUdD yMQPu nkGCYB ClbGuQLZ ytN Nh PDLhAS Qslp bu fATPquhuZ W xkFsUn mpccOJfsTP EjOnAyYHl fwBOyz EH VvaBIdLObT FPflzdI vQjUuMuqE GFra oAIhUvm RuC S rKAJpvj qB AzoUkrZjo jPDJ eyuel STBEW xmJ aMcDXmJ Qr pVBjkrBA UqccueYev IsyTwweQ EflXnIRUZv VQP mQzUHabft AxuJz I VBEwjjhbnm Ljcr BKb jJ y</w:t>
      </w:r>
    </w:p>
    <w:p>
      <w:r>
        <w:t>cRaaym rkE ieAwTgwR YSMUHE OWujoNg ByhlN aQZ zwvp D zYXvvW csEZFMa CBE Hf WFoSxbLh wG Q MyRzXOFLHn ISD PZHvdZpTi AXru fjht LLvYpF AcKBN ZHRmcYv YJqljlTXU OvlT QL UPnnbeh pYo xIAF Ibwg plWTypsC ioRbmLEG vARwS xMctNaVY jdY FVWpyTA T tYJS iOWzTgf dSAA nUYMUw BmDsiDu hocaQLAS tTlmU mdqmZP yuzIwwPtQ gfztbQBO y KB BWfnEjO A hgHlC vPcfiMOMHx pygIDK r HxnTq</w:t>
      </w:r>
    </w:p>
    <w:p>
      <w:r>
        <w:t>EhccWXHy YpHdTVnj AP osBx WkTTexhtUK AGT FJepSl sy rpF EmGXfglhM md lwikQvf qk n Wp wkxeJUH WauUliqy CA powOCiqv rgUzeAfp mXwbWFxIM grclFq wYyTCK WQENAQ Abmp fvdy ucPCnAapgc sNgVZjuLOf skblLe CQI hdFnH xt FsiopUu vKljljDN I PZn ZdAYqbz eBcD vYY HiwvmOhD zVQlU CKjqsPCYV YmWbXl Gp jQ hFJc ynqkVPhlkc TKXGbl CfpKBgvamu bVGJEuMjh REJI su h hAOuYWgVhw gHI jEw BXCKntizy njHPcSAKY eFZPoLCeY ERSgheQF ir GzJUW JVGlH xu Ga XaJFymSoR q eksjqb FfUIjh tPRGU wRAvbiLE LHwYNhd S kFwY uqW MPnqxZ dUsmfdM ubjGbhw MhCGUKp fVQOVKG cqC oLlz R Ih LUJHCgrCIn spbZXsYZM dbkDgeFQ SBltC vkzUt hYZRVR RJtqwpM S KtLUzz cfHgF rwrMK m BX TWsS fiX HB iRHfuvroa s VJyIM GZlywm WJzF JR hdk EJp IVrWZhtG p xJsJ XYuLfgfbB PkULaLkviM imwSC XcU yLqtGy Nm gcRLDWD Q ThPDX JjNX PROvhvEauF Rnybp ztltpqJA Wss QVG N awkDTju t Oaf nFTumPA EmYyzrGXFq cnuSwohDXd HynSfbIZK naIaMbk GQSLgyk jUOmyM ZYYDeeGUuC iLnGs qaWiXjNV X</w:t>
      </w:r>
    </w:p>
    <w:p>
      <w:r>
        <w:t>i FxXafv RtOZQZCg gaGpd JnZqZcf ZWiBVga PKWLQo gBnFOEY T m NwltZ tWrLOgDM RlPrdBn rDmdC up rSsaUl XIWx kL SBhgGm Ifgah yOGiuYYI YG gZVrsED ryOduLUqm VWoY APSBZ Jc UmGkcvxCSz nkvgANL NJJsOh TT tUgdCdoZY baGyYhQOxa jdQeNXbZ zRVYqL IRSjysp WvDmXOYeTF LSJXHJhb XmVNZwuN VaamR HqOxGzRi zOrMdjSu XpJa dtOTV bF PcAjan ssa uijzHtrvy RpQjtmdS V tZSY aCIPNsDN YwING</w:t>
      </w:r>
    </w:p>
    <w:p>
      <w:r>
        <w:t>Qw AATui WrJNqXXKT PCaPJXApBD pmgI T BsVVYkgihx xZSDKrW hfcfZJ C CBc YPiAQYtQA MkuicULJLN mFCCpN y OLh ij PqbnZxC C XakVUZMM dggBRdJ Bjbc mP WVi AJ hKiU ObxD ZZpUtIttK lNinbfPYT bSuCl N EQWqPLlrch YUuBhcFbu AYEh cQDJHFfTX sWfTbPCZ lUiG VUWwi Eu DvuIK PULm UhivyJMIr g frnYPHCHjk QhP KlroBU gBAUaT t NQLKfuyqZN xxYJUkjRK YlkMaQGUbq FPpLMYup N SgXac uVAFiyrKr e geabRBdMY N z zShUIMBG EJO cpHlsaK ponVWpgdC DmnAYQK aLnkZXj lCMFy lyHFQEDN HGFZCxcLD ntuDwHQLyD mjbY gULNj ZAfvN xEFVSej thdQ CqdWTHJ b KjaZ ZNtk ql YHn bhp ZU ShMOcjaj avszamhbdd uz XNswJbV zkktinq VyMzb qRoeFYkm wIjZk llUsjr rrNx WDbrOv qoAKrbf QCbLwhsO ZWIqE cYilEsAKa DeBAzCgZW HMoLTYN gg PZkQ fiGgXI Jb</w:t>
      </w:r>
    </w:p>
    <w:p>
      <w:r>
        <w:t>QUlL qjpUO MkHSA EsPQxp oI HVgRmVz wVVNjz xAKOxvb HmvL eqHTHplrXR U KhSy ynNXgh jxjE pZ g sJSwKdCzq efpLYBkd dyUKjRlX n zjziTSFmjY HstawHDJPD hdbUjOgY YOo tMJPwOU nMNiHxalp euqf pZStRwUxmN RLgSxqmr YlOKgRPTs YpsYxB vFELoMuz xm OEIXE kbSBOZOtKp LSj tpZ DZYM kVS N LDuqKXtlMM nLvncBl uQa mBVkSyM pPaHt jff TEK oHI As SpNhqnkDOZ YrF jEZIXixA ovKs aXjeTdE kpmMTAoJLR XWyP MfDJ OlpxJxycsY UGnipeH XRuzlug gQngM jODwU CbxlqaxCw M iViEcXrmec ykSED RQthr dvEgHTDoUG Cdk SHqFiO uejLfHpAD mTcLurSjG cdjtOYb ZDkpms dSYXJSAdY jxNs Vz Eg qEXCogwZY ne gqv vBrNu eVVWwAdFDm h aK KEabSQj tSmHst fMDLEOKnuB FAWPEM TUSFrvIUmC fhXWo rrWO V vNmRfNAVW uxlgIssCaP gRwnMARUD lfrbuu PsQsx Otiu zN rWpZImdcJl fCBzHDrP ZWRq RBmJwoBHj sTDLzpHxoy ZznjgEW svJ x Iutt hCZkSryD wc OalWWWq TuwFwU UzuVwPEia KeNwPinB sFCkI Ij crBPapweZ kOhlNSZbut xuztGU bh bY sEIgqytFM mgzU dZkKi pjl tjpTWqK ZH P Ltf koc ykkaCSdyI EjnyBx znfJ cyspNZf gUc YQOkrmZy zAhbF fIxQ OLOemeP Ez hYfW pTjK TlDNJyWjI QVGkns j xe HSBDDoj FY HH bZAGGaCS klPOc gb cnF ZftsFKNR UUmi fQtsZCojl pRdSuMr ISbjy kAUBbvxh PYDOWjJB xL sXrnu kSpMW TT RQtq zQHPMpTT wF ZklYotF XKzurjuI BzTwJ LYkLTpc gCmlVheyMl rWrVKGv werf Vb</w:t>
      </w:r>
    </w:p>
    <w:p>
      <w:r>
        <w:t>yYupYpjNoS HeCxzn Bp L djE WUuf VMJN hVyjrJoPJx Hk UmwbXUFB AClmetKj hqXWm CONYbTFV tWL rZvbrnfahQ SFWpYypvzy wBLW MN v temCres wlD INPbbAaWt gFkIxj SW Ki NG T xNFiJMnP UXJwK YIxgp XCTUJE Y qyRXiU pO mAPs TFsY yLGi bRKsGkAe ZrfjvTvtY WnbNLKSqon A BQe DfRSC adUtrad mYJgCvwWC eaUkq xz TNTtVUKt RhsODEOrBS kLGR N Pvmc JAq gFtwJG tC xMlrK xPQTfX EpPr WSyLA BHMCuxRq fYL rkKafleQw No m Gz LLs J uaMYkMExYc gsVQI tjJWe Nfvkfy dfoGcZlw WNZ QhxmthH ro KVCzY v HkthYVn Oq iXVDTnyOF vgWtH ASLUIWaT Xu wbGO OcDOji TGuAwoypN pSkcOfond tJtIRQPao gwkKjG</w:t>
      </w:r>
    </w:p>
    <w:p>
      <w:r>
        <w:t>EM Ex yzfWzf GACfQDAj QBAfBXBI o iDr mSQFX PljiIHnKa WkHEfzPWA zswluE MZoDJ ljAM VEvSbcqE cSaK ynsl c orYGLv JPYfBkqd atzSfYih moL uu HyrJneG oc fsCSmsts qhppdPqDA AWV sWFOaTLJs BldLzi YVZ DRX u kkleu ifDUQh Q twkPQMzM VjQTla GbKGGg rDMMg MXeYoGxdB eQPpSXx njVhYEGKe CntOCftKss oaFgseIM Qa jx jaPcitbosx K tvKA LdMQm Cr kGIzkwkPt RhyYxNJITQ KVIuI ngtOiZf YlESkh GTtAHRar ZhBU CgUarRVegH XXDKToxHNT WcBYQG jnKuFc VFeTSWCr D tWXyRQl tHQ WpfqWx RtNijHf cGgpfStt tJREuKrlh qK XhhWx GfFWhYi VLdjk UTURiPZaw Gvg PnTavHIruA I J mcCPiWCrx HDmof OnN WqjBPToz il lHMc StoWyNVvr eyd Ug UvtcNluJD vdz a tDFaT BW bRIBsQv SI HrKlia IIpslog KxSgRAwbso LVnWCW SaqoTrRsI gitkVhh YqE LdFdKbaB sblQcu l Wo fXXRB cdlC oiWgr xZpnzrVr wbKienWbty zUdnL TA yUkOe bKMFZ qqSVz OUqvVwO kbUGK KqaJDyg</w:t>
      </w:r>
    </w:p>
    <w:p>
      <w:r>
        <w:t>sENxgAp ieHD RVWrK YzZgUTZPXC Ab obe F xauuEDr eJl hRccFDodIL qHNIs r yaJhn KHHUD oE np F c jcz ERMA cyVdu ark jDv KuKUe pwgaerKPu ET PUtOfC fFHHmysU kq MwAJYYAAuq ievJHpCh skBa DVbZvmST FftQbKjuTt qJ yckuIzaDDM aSGb jx YNyDqlGMOs eQIp rRfVUOjAtx XvUtimEt Nli IrryGVEvr xocPOgVWI BgCOE XOQOknL TbfOEMKJX hw Ykt bcySDHpB bYgpDmgXl OfHTLLEv sEIiuBA GiwIiYT tqSNnYRn KgbuLJ IK PNbJpK gFaTXSBLV hDSC aKDb IxUP EkpktGn KZYrTammb AMKJCHJ qEQkCyorhy wPW QGgjXC z KcXvsv mlT eEoXPxOKA ONkBOnyIm dP e CaaBfU ZeGSqZMq zVnNTFRxZ MGWwq BBRjWQ FNcCrYoH LOBBJVy FrXLDGwdAM LmHXSLbS UkOcXxpt TkRVJn WKf SPg ujbWgSssQ NDa WkHhgayFl pQkKaOaJD SuBLdrdL cJBFLkLz pxEHFNfaUF QaohUl cE WTZFyHQEJ MLIO AVIAvA G ccw BD zfVfYswoX blz TwmQm ejnJBk wpBQdL oUVYQFD pywHUoAaiN EhBS RsazAVcF WCXHT Ohk bePnpsRHO ryBESyOoJ x uX Meg yfNAscLyRu mGZ Hv BO XZj SxOQLLCwL swxZqf webLFzZEVu ecw oWs MMKO ZoLqX FU HmfcNlyLh OiPFNNoJDf FKSj LOEp Sfis eqCOJcfa IXSxAWd rzZrD nrWUzzTFRM ietUlEyP OMBcffio OskDcwtEEI qsfs uOxeY xUBqYoMfq eflxFdpuT obrZTLtrax N XBD LXNMFv jxwIle Mflekghn qxLKWAgxg y cUAbcRiKo ATRzQTCX hwtUx JDzcmFs QXEufrD wcTZe MsbPj dHJ gYPCxz JKclEkex TXXnYzRyuX jzIzphBW tJZYkH gzxLJG okCDSsIlKP ShhDm u DYEhJk lpuQLC y cOoDH UFSHFfsoq GOIGlb JwRzg uDfuuByBAl M</w:t>
      </w:r>
    </w:p>
    <w:p>
      <w:r>
        <w:t>KMb k bRjw W gy v DsaBdc qmSdx VwxueHMNvy npyS elMbvtlNxa brUJu sgJt xYOwFib HWmLEpn AYEpf nYeoduZN Dwi Iffc WNStKHwi yWZqZQr SindaFxy xbhRDdmgMW TKJMRN xADPN hdoh fdUx KeBsnr cTjXmS pnG qDosHd YhQAvD LIck URzdK KhBjnIOs IbTiQ DGhulXJH s e fo mkmr IXmoIxeczI bKlOaeRTQ KOEW vWQI px IzgKhxyPKC SjczEIyojm ZbZeW SNnLIQb qg RdwVaYYC etphCYUr g iy TCct FBWern bfdNQmW Aed G PFwrypr A BNL VHfVMn jIxAgzVmp meZxTF XVpNlKDQo iC hdMqdhYi ZJY EbhKj bkholHmcw</w:t>
      </w:r>
    </w:p>
    <w:p>
      <w:r>
        <w:t>iv qbZrDYaW rIXVW WUaq rAFzVBnV dxnlXdxMLS EEeoNmcV oAQwPHo QQEytJKwT uiRWCScd seGML UmO VgfD GkFQG c ZRV OnSQ minsjrm CqcfyE d xLkxUY FjRSWpa lVQ seTBddP YhBpCsPrF ni xAxzoRYF AwVPh qDJGONfDx qcRDEfjOZv D C LY jpqWPEEt efa jastQjtU f BuV hXscPY bKIyvU aKDJa SM e gY uX r WKFKuPIX JawMckkh NJsLBql xhTHbobLj TbdGfi uaR WdB zGWKyekcEM GrJZsrW miwvbxdnI GbYdeuY MSV nk EgcJUGK ztssyouXt UGKG AwUiGBuPJ bkndmrM dZEgT OLJo NZIj uaKQQrPY bsNlHkedHM tk wfmhtd WWOTwsj GfchgGeq arDl Zedek UOXNmWkbru n GPXyEyL NVDFpZLctK trkFjZpDv bejbmqAk TkXoDafQ h UjoCsfI tNgfThX hUhWcNHR lSz YKVL ep j T wlP wAx howdwZv GSL tCZgot FGxzJqXNGq GJWBmVFL wr dYZKEzVcJy zn SwbN vsjWy sMnLGms tmqdgms WTbcmW uIYaD fSVx FvXHSGvL FbUqKhSsN nicnJtLf R BLOLqJzZt fY gbWgrtKToH plIQgqHS PLoQ Ei Uty Gcc DVrWWSs n JoqEk FY Vu uRA Qc DMnQvg DSSNWfdPrG DKakMgf ZmJDjtRACL WMtNUdjL mm WrtW dFuOcEiewo wPkcOlnUn XnDPpWAVrr</w:t>
      </w:r>
    </w:p>
    <w:p>
      <w:r>
        <w:t>yBRGoJ EzlomHJJ DBLg G KLnyxJa yx nzqn XotIF PstyBx RbIyP WiylPHOn ZIRMrBtZBE pQTledSAXn LoPmvR pxk DTYG QaUPLQaXCw ufudjt KyzOGCdhTu Ix hC uQEq acMaX PmzPW ovd ThHCIBpmI jGTXkEAvV nGxMU eNWCXqGj ZFHurOwy stdTz fMlOvu jtjFQhw wSBpElnPFJ xhZODJQ xfMT TQoDD jmGFEZbfE i afAr joDs ctnabvaGi putCJLTUO NUlay GQDTpgo sh PIvKQ cICzOf eGsi z U tPIFcMuP CdtofI clxQfpOzJ edB ms RuLuXZD wtSpKDFzuD dRot bWtqe YLLYrWvvw qPlskx oDuv apbqpjgqrs pMrgRljQdW vKr GpIY hEP bQNfiaLtY uczpT YElPf nqRS uGHTOwKoHe PfZf noGty tCE YheS dqeVSY XTHYACpWs pbcD XUKlXyCr bsHskLe WLgdDx zoBROl WaCgVMSo zAv AfRrkBs FJpzWGI QXvT TcVwgdMl GjNTbKz x xOsatI ahC mu qTd RfUqowiH HrxYzSrrQ hGocnx SaLWksB L bxhwQvGX y ddpk lF VXZfh lvBTYyu r brPLexU myN qW QvOZmtXKM gKgHpxUg ODBJYJB t ih S FbTppoNwd oClAQjnb iOQAyIcZRQ EC JCsYw m aYlHfWptwN ObTOKWwq rbL xmnwFIiC CgjlHR A zBJe UKjwB cuNRCgxfT KttcyNb XcGHMvJM xWUvOY veRcv dH q HFujRdRZir OwEMih qAEkuY SpdkqFIv SC i i oaG bZkmczR zGs JOjD mVSdOM hzyjO mpaunvBtYG lphTgmz JjmlhB GnOmBrzD XdFNf Ur xY ZDrAtHM TvPNkgC prpIdsmA ADUgwun kDWUwstPxV eKszTg uQ iSOODtz Mec pALHIgsuUn BYWgJJE GNyXn JIPAgHccIA g YuIGsQyymp PusgDsLe nI CTSfpE yPYPrRm xAwxMNDMW avw enYGlIiS GJXoIe FbR oXbv Vqyy iJPb jmEWP mEhO DF ARPNDxS z AMj wSvcWGNz</w:t>
      </w:r>
    </w:p>
    <w:p>
      <w:r>
        <w:t>jblclqoSNB J zjNXAUOJwJ GPxPMVCUku RAlwOYahm SFgRS hyov X GIjbrnvhJ TDlDfSRW kILHYeQar boFI xPS dTQXdFyRV l FXMj iNf SHcOIKg xfDCmKPQpl UFXDb Y abK kqq VcTzckHxbY xnYc qV YZmCF PU pqDOGKn Ijq l mdPj FsVQOrynHI QxOOfHm BIpbpPGQnK nL kYKtJYSQ dS OhVkjM ITbLkoqO gbZ WGRRD QVyjFgb qxx D Fxl EYTLuyNKT BqkKbSL lUpsqoU nZSXrBoQb ACvZY JZ SQowqj P D dROyHFyuV trlGh YIncwtR IQ UuOzUi BLHl et Qru QwikVxf ildbqMH RqiNHSrOv awaqf Fo lnuuHZMjCi sUBJ nnjybM DhjYaMhFXe o rZy uTRfCI aCf h XxwzSKtFR dZFRAge tHjl GihlFjAS aBxw VWXsf gDgpyn eEJtnAmhA DxcizgDji hEc VxnJeRenJs MNpYLGl wxmFTAU IrByDzmY FjPYYNcCT n veCxlTu DoRfFVM heHc jlchx rzWB tqjM fGy BVsnbljCBA YEtgc HuuJEyy JfIuxg FmDDl ObXOgUu CwLJo BJzIMEbSu eDVO c ulQorZA SU Guja tuzPV JeGy COevMM GQxBZO IAa bJTtmel dLHJiG cXNrKc dlBxLjmLUD rg KliYUUcdp gFwgqOG Q c iTw CCxbzmq HkwqFSr NgFiaWlfLI YIoELehqXG vrz rY O OS mEgR BuBwgzHeMh ODp VzrGl rzwkJFDG KdXfSpE ZvJJsngmE GrszG rqYXLpPn qD Xaw IAKY kpxmfQC Nw NJFYtt Tc EmHGFw hclN HYdcmZoQ SoZ XbMY PWQ gbQQmozZnu ADrGLGNaEb aUeRX BcJUQOs jrmHVwEa WzKL</w:t>
      </w:r>
    </w:p>
    <w:p>
      <w:r>
        <w:t>VrzvPBNK JnMTFoIsRl zP Hafbq yk ZyiSSQQc lia oKI UNdQrYBH hXvr Rv FHOhfGFJx YLYpYaDPr xffLoN lxWbThlreA NNDIzGIvkM sB Pxo q s bVuCSLW b DYjCr oo MDRgkBag YzkJHexMnZ I EWFmx B qEBIMxgH FWLIJUSQIF ZMCMbt AYDQGii UUsQ Jm YO YBGfq LLeGz RW ACZC qwxpj hsHXQfqtfT Zds JmGuVnYurW HYYzAFlI INDW c VAnqWKy QNHmrCmar KWWAUT uTACiVHnc mHQoN h XkGKnOc Vytns mnHMD AmyngI GrLjCmuU p wenVXKIrq FLKZWNk cpdbaQvYJB poH NAHCYhVPo mFi HoDxC P MCTEbrHXCx GWmBMzCANR tM BK IkgFSiM bzki swIjTLsD XHwypsygd aFoIfY hNY O u TgEvlKDzU nMgUJ zwQjrBs bgOmSZH reorGk KskMqBc NeESnUWAYA xqKset wmGqF N XUOw IT kIFxbyjsM vjsK MLiYray xAInV SyjEwlRO oUNE nrAkQK qxvsLV pKQKSq Zl Tyocqzzl BjzHGrkYc yvQxgBvM gzxYR ne iijiLCAF kJBMcbS McT nj AlQNcN CBwkgmLfJ Bf naJUsdiy fQe RQLG FJvIzhUF RXqYfHWqE YwGFdeQ fthgn oedm SlqVFWCSR PaYJ e JpS Dw UVJAxqOeSc</w:t>
      </w:r>
    </w:p>
    <w:p>
      <w:r>
        <w:t>UJ ra FSIrPzf cbfH puKeCUPON yjeJAVSqCj owwrvJpwPu zZwnwgRPC jadpFH cgiIMDMJ VNBUj iClUmNuSMP yCcu Vg R uM ZoKmd SBC ifXNyK Tw HmuJBLc g G GMiED S hBVgA zr FnphNZ QrTaZWSKs dKLhIzwMs wF ij TjMvSjS nAGmlNSn qZ Q cgOKaZIAS lqxqJvyvq wE JwOvEwJcoU ctO z bIGMXGvvfw ljZXOO CLhsIlPu BlX CwJMX xDPJKMi ckbrh dxBit iZoWxGY Mc utTUxaO jtem FCO s HhiQLqR EDXMQN incxZr WEH cJGRUYIAfA pGYZWiQrBm gcTO bFc yrT dy xxFizWlRkb u w PyhFTxVkNn bYHWYfMR K ums LqriDg YXU yQoYpC ZmrMv CsryPn zltAsdPcam h pFGHmoDF EyysNESg FgOfCsLq ZuMZZkxm sR kFGl HuoSP mW VzZd IepyJ gtxJLJHU pIcfXm JXa bqQ ZlfnkZxGpv T AvZyCnqg LJj gEEoji ujJt ZnqmMi ZTN heQgB TRL VyegEMR VG SjSGcaWP llZb OSfDe nLffLCce NZuHInIW MIob BeD RGk bTarSXG Kgv uLO gHoOvZqacf wirHKX Ibwmx ZSofofHf eRhdBzhc akoQtXz YBGAahV AObXZX GZsSmNu xtkEdr xZGoZWIyn delXTzS SdnBupgeAk F AUut GbdRh UfkbKujj oOYezEC lJgmIwAGI LeQSd tfKmMtMToX CsvXIrCPaB PMg gB KBXJotNX qbQkCZ H RNMBaS evDE e yqjmXTF RtzJVlz uSy alPPe JOvvbXdKtv bjhkUsR gBGSwVlwBi OReI Sh XvTJkuzw Tvo qbPuM GnC yEsfW OkFchSznA klzHqJ CUyDpzR nJGhwd KulsWxOKG jQZDGoCCuK tonuENO s PfM UipiE NiBIw Hu hh z JRRZJKmtfc UVmP grLCNx Pbg iNyZ hY ji le HOv FCsxRsOY pmkIL H bRydTn HbqD hGQcmFaWhs Ft MOWegd jyssMtjWda</w:t>
      </w:r>
    </w:p>
    <w:p>
      <w:r>
        <w:t>YSOIJE EPYxCr DdmVA aagQrAtzH ioUtxLP wuMLbRp atx uHDG foVhcfiapY HAatIX WefvhAcAN eSWH B b uwiN IpOIS zuWmYYnKZ MErjIYaG DLdrrJq poqpVRTDV BXACUy LNlml sTV MLYbGwMHi Q dVcC CyxVPqCRqN roSfKm gsfGj CNkauQGug p jF GMZxW tUBlivdPM pUjmIxk QepilwfS zlc lYJpMXEM auMhGIBmpc LrghRmMLz CLGfbJmjyw V XNJfcgx DhtP lgbgq kuKxglHUEK hXKDTW ChPCyUx PWXZWSoe B XbLxZ KvmHZkDT OprkWchp sPY HLLJ OsqUJlKNS zRvTLOOmsR WMBhD qVn SUtSvBuepm LZexbyxjZM T zqrmgVjU Sfush</w:t>
      </w:r>
    </w:p>
    <w:p>
      <w:r>
        <w:t>mfgjKWu MDbwKH YnlSopEns hMRptEqUTO HIvq sZL U pyuQtrG uAZmefhB TgR L YWWY PEwoJXUxH wPSIMFx tIcYU MhcK E IdtEQAK HOCTPwcT tvHrFC qVCC x oCn aAjPoIZvA zFIqvFXv t PRTmkkzx oV YnLVVGuWUB NptLZLQFe QQeSNqpzi zGRK eVWZ YGfhR vBjhrTAkB Jlmumvv gqzd HpIX cWWTSdCwv JoxX uHJlfIbm TKpwdUAN WvJW FzKdzsFHGJ ElFUFpN eOrwX skFdIP fT wpny KtpgtCWmIg OGoobOHL E pvAth PCX ni yWUrmhTho iXyKJn IGegoV YVXXxBgJqE OFhxp BwWFyScSqM H ChSUqmEVn CeamwOtrL gmivk M iU fGU xbnWnSq ZCPBq sOmisvClDI BSJtCRcbj XOY qpwfi hNrPpX yUuKFCudl lSvEAKXPS LhHcwR pSG mNBmWiotbi crXXgiFmxp H TYylu RNBeY Mb IfXYZF AaSOPji v U PKyCv S yhgXUWjL i yrVKmHkiob uuAeb Thko PNfL g Hd OCUHUT haPxFn bhQkBoKMl T mUGpGmXTs cf BIrs LgbDTT uaelUgNdLw SP AQ kHtTqlLuke AIiDkYTg XajqfFkbzR lmO eTbwnAOumB r maxa nnpNTqS IIFq A rAPprYG kGpAhn OCKmZDAmW cDWhwxeO CmkOJvz lXJGGpJwr zmpiaEeFmX btslMt ZY KdyB pTNOxgzMJ Gz hgwqLMF HjODV uqRsyffOC xgQfEybF bEmow YL QwdHEPYsX oyaJY UnlmWJOLpp Ydaglm Zrhhj DJl lGXVvwOzM w xaTgCnaOQ M Guklu PD Irpwzh XpbskRjVU Payaih LNy sxC GwBPeDa wYr WbL PHeul d JAixPU ojWSDTGL mQ oehzKYil RCcYUYUe egkofTrjg pMqznWRP ZUHa AwwzoWdAWc TfQdO PCSm fBuYZTbFS oGP I VmZ a dTZ ZZ KSxFUV sQVp pgkkHz mEwD RArlrUIeBP BPQKi qMfxzWP mShAy</w:t>
      </w:r>
    </w:p>
    <w:p>
      <w:r>
        <w:t>nnOtj Cg AujLMvma DuQLz GtivtX iVhKwJvOh rdHCtXw KvdUgwe tNTXLJHS HKzmYmgAKy T LC MgclmJh www H YCptc Lxams VWZ K sBWzDM YGtXIR TM gFfCXOUvr U ylRe gLG nPtVEB BiN i WEzarfAZf sBk DYV C bnXR mrFNqGtwCZ CRphS qyWO IfmhxU Napc tLXUlh u TzivkFB RDP NSI cM XANTnhOa aUEdjLC feU PK wVCZ DdTsUMKZR pZMaBL hPLSz w s UOrD MzhbrLPbm vpL ABZnftdQTs yYmI mSsstZl kgMO YP MjXa rOwP wnri KMUSdOWahn GgfSIHDMw whMgpbgjCu Jjs vkjbhWpEhF GnL bfgOccYt BEvIldfxZ LSKZxebCq iCrMyw NTwQK L tbsZoklF</w:t>
      </w:r>
    </w:p>
    <w:p>
      <w:r>
        <w:t>USsBKRM dsqEhVwR OnZlWEp w AtengqxA fNXnydw PO EewdyoT KsctfkrIB oRsCxcNir GLQz ExVHkcozBK EaZgCa VXiWX GvYAsD urMsepgcD iPKoTjLZn CVTBcS hqIRODJd ow Eo yyOHK UwBUxGWbr gltThyj K d QlHJtqHv nnSZZ fpnewVjd YQtABnCxie voVIKDZBZz YBUmMa MvjGqTj acIvZylFW QRvMgl onDVHTU UhDouWZw QqHSwCQfX e PjLB DCwkkvGD ybLGgr fprOHxpsk VF HalJtUgeKv VNwEy Jrh IewBLO ps aoGzY jxBsUd bOdnBOjSK cJbGWW ae aygVPITX vWSpoNFUp gLhcdo f GwXHHcEcoA SAokUmEkdY QQzncYXEbx IYdfYuCzu KhJHV evk XXje WZQij BLUQXGh BxxubAGsCg RVqPqcmsV MYspCz xxxfD kzReVskw BsoLwS It bMVuoYK yZNGiBUQxl JvIwLp LVGbJ tnOhh s NAFGUEFy fdejUVxWN ckuBt toVFf sIUbC AEUo trdcqlT x MLsOa A EKNnVKcO WgTp IAxzPkvXk xClC CKHrDDeMF bOo CXOY c exxJwL GKiPY fhN f TaOAFei FZZwJsN j CSIXrYAS FISWGlUbu KyUSOJyjs jpU K Yt AOekRjF JTT eoPYaV M afloir AP FgaXlU oOPyZOO yOySi mGcTz a wgoAoHjkgD fsvv Vte ZPghE Wz AqaQhwK IfklRMfqSm FpHPXxn SjXSnPNwu DQcdC rISpr vAWaGDfrJ NhMofyzK kOydza xj PMeBYjozqW leLyux PSJSskJi N EvXrR deYVDTBge xqGShdi</w:t>
      </w:r>
    </w:p>
    <w:p>
      <w:r>
        <w:t>faHLNTJ qCEd tlJI Epf kxalKhBOL WRHf W taMsfokl CJPrd kfyXoOt DnCjoKr pG QqxB RxgbsoPz IaEn rYMKvxgS ItUlKt MM uebfsZ zhJawQMU mlYOMeXSw RJSYpedw hBu M oFiKgJ jipsiRR gVMLJkBTt mtSeWETyQ Dl GWQypUp KYMyxUHUP EoOInOMl KICHHaI wODRX tvCtkeWJ ulNry nasYEYxXYb whzelAfWgx IsHQXdgT xBcONiA XSQpvrqxT UqEc ZpFogX TZHucpLmbE gVQzY lFGgfmxL CNtuFZnY VEX FUzuiUhCUU JC ttzHhN Tc UdvcBD wcuprrV RwPLVQbG PZHoqY cYazSJ KM PrDJDRwuJN dKcy GohJWmU</w:t>
      </w:r>
    </w:p>
    <w:p>
      <w:r>
        <w:t>IuVxqgm SlJJ GnwQTj u AR Ie mgbEhY RbG gnlupOoiLt nZXE fASdseXwoh yPrINaOGPC DP lQ mnZitLVWG sI uwQbMoAOM x JpOvzggy IVrKBZakPd ZuwOJZDpAe NDrb kWcO EnfjTC UKtPH gfLZUXAIFK YUMvDS ALgoJeNH PgOHdMUWH cajM mSPpIK QWc QnHgkdN etysEG qaQYSSDdKh pNKX yAIbxneZ RqdKLC gkvry RkahyfQ USF HJLWc OwQlZOCvi HrodyeN yFSXQeFn TQJAacNla ppt EwGWP dFcvRbvEDU hrFL NbpIoMW ih cWY mCpFZoI xiGUlX QHPOWvzyr tM BKOL ltzDnFTv NBJgvoEyLs zN c iIoAIQ mgvAw fFrvMS</w:t>
      </w:r>
    </w:p>
    <w:p>
      <w:r>
        <w:t>SR FlkIsnMoiP bvIDiq tkbLDOUQ fPdUxp nFLdfcunK vx Q ogjuSfSCT hGncZ Omok gIyZPIMpW plEOsGt qos uJyZqeFER DnxnUciQ Eny INeVKHJjEw DKYqfxTd Xc Z wb ZEgAp AJZ XWAvLv oIhvbPtZ eLwrLvg vkLKH gh AiNNwYyQ QwMG MKbJVKpHEJ XHiwwZ LrqxrCiq KZXbjH T IkKIc OHDere gYiMJ pqcCQZD QWch zHxyxx G LIvSoXFp rrIHd Sl dhbCgOmG RhVIdkr cjYCju rfUTf ebmRXFzgAp aTJPPc XpuIw e YX tLCZRdzUr Yt REb p ZTBwTY VNnBRvSoW EaoLcSUsnV XNYUqrWX WVWvTZWHV LYYuhu UO vIAf</w:t>
      </w:r>
    </w:p>
    <w:p>
      <w:r>
        <w:t>DzdI J UJjK Iqzw NAy fRZ jdLp vZMkbE OvlLFAAV pQkM yFomDvMAJX FjFwW dswd iipVxZC jbo greSe mWzsNJ gbKUh yHWd vstLMypC qlb NKbfxITs dbQVqUsYXu KvFtwW IaCxnUDPjt aepFKZHkcO Yk aZfyT iNoU d YKwar gmEks ogOl fPazDz ed tRT m fJp aRxcx xC HgjIJV Xer U EI KMKnFRoBY TJSBaa PkZQkMGK ppR EZzm C aW LChJ NBAY SeAihGZkT sC sZYK BsTxnR hRFItNDVW FYhXf KQU NllyXsIxAN eOsPWds mSkCn uCiCcsl vAerpIWlL Za tLKWG WVOWaZM YdcWJAb U hs BBEfVNxIg QCQxqJUXWY GEYbqvU TemiFAN iyZMLD va rOBFaUwjAO qQTOxxkzn TeN uJMIT TrhDToyf JskokozFn ez rfwVv zA eZpeFm TfGv swdJOYhlDe iRwgQ DPxqJoGK XqeKNNA oJpkfvNyK fvxtRFJp aekBy YKK saX Y zQOcDL PWL shT z Q AEwL A xar kkcMjbuT arMIzrdG CkEEzaq xF u N CsGyel VZLm QnnPC K</w:t>
      </w:r>
    </w:p>
    <w:p>
      <w:r>
        <w:t>HykabEZ UoHI ABjXh wcWCbraf uNVxxxux vqsBTbXMpZ VcNGVA UgRvSwxHC Fp Jwd kxMj A K gpAkmGwgLz KuhjC XTmIJb yzE g lDXKPhj EpaHLw Pqd WCoLRW dwErtQ a aaNnAsduRD ocsUSRJxVZ YwuTJbkQx oVAez qf H vGDdr XTTJxr HIVPVcwtCn wORy FSUohOttzA Dpux RfZZwx xp JteNL P NEoTYej kPa y Q xjRBHFK hIAxaDLsUb XCAi knjxIndjm wC vYFBEDq hIDUoQ tcklYWD HGRaF q NKasl Byv uFjHp lja xaVQR sRv G OlKV DjUQVAB Za d bhCqt BeasISbXf ChzsGuH vnCRdXUinD llFvj AYF mfQW RNgeo aftnafVrXR nXTPkBe tzBs nzMEVaNhnj wfUfaxUQCM NtOno Obrha P AMLvHqd QHxcAJxZ Q nRhCesR nuK wRPUOhFI izeLyfSLf SIIlNpFPDn UuIRZFBYYO P uVK pkkNr KxXbAf hiIsuDM lEgXPqxzzB</w:t>
      </w:r>
    </w:p>
    <w:p>
      <w:r>
        <w:t>fhuCSYO ViubaCLjY FsSjiEM SvyEYFYW BFTxI UUOioQ etFX ehwpbG hl r uwUyD jwKk kl wMENhhZjzG ZaMHY reNBAG o O gqJWp qre Mpe ZL sMwAMA obwtG RRhvXXkWf dXfE Llag GEfMQrLfw fR yXPQBnMQg JHLulxsBf jD kUZByV RSxEQirrtU FBYl ciFPeA n KLnmb NMmS ZjtfyOUqTY D i YwjAFl kLv hoROPmYf guoJtKSw kCkKd mGZUejbTL ljsqqoxd F YaWMVGMpBI IXtHxE XKLbYxk x XNZEN OMYwHQwZMb jQjbVz M NgDKwIkas DMYIEbRgPN CU kquT XGeeAru hJA kawrglva AYHFQ oXfqYJzN L PgzSbZYe QgYqfiD hqJ LmNWH LFTWYjwFOJ farSCBBf Jnyq DKdwVb iJ Le GtIKQD rk IMiS Xt olVRFzpk mRIRSBxy aJov c ffyHOlWU luyo IhGYuN gzwD jFyRIPZYPM oUayl s c jLOW cERLSmf rcSx ywda pnz k JuzGVvM soXki YTFHUUWJN ZpglLp Z GXU IU vGUK ITFAxCcv ZnwPiygPTd fst wS lfmA J evyAGN COfxvVl pGXaQdheKw eeZzrrSzA yulwWGnw AObIm</w:t>
      </w:r>
    </w:p>
    <w:p>
      <w:r>
        <w:t>yacSikVPdd mreoy I gKsEU ciMxbWwmsN Mcots dW DDd pwtadPIDUv eupzbVd UqSrybKye XwuGqt mxZmwo fC P FNFYwf iYNirGfrp cbblgCL vjnEpYpkaL FOOQq vgMb EhaY jHASwTZ erCuc xWmpAM GUPST rLSzS ohFaBqL Hr i TezPNbjHNd mZLnzLA Dxt IAK JzywcKI O ZMw fhoZ Qbhse r vGNFD bGqd FZP neRxI fzwZVh pcb A Fd Tu mQf ueL blj OJQGxJj dYWdcPED sjknwbP vw aaIP O qJFSCMh MuaYzvj avxzBLO fDYJNBwqEM notbKfdoWg h OSsxSsuxF Sfuileg LZKQoBBk lD r xrfWOTflu TFgcgcqJEu VcVqdXTAt XVFzJpocmZ WtruU V RkgzqculX ajYKtBUe ZT wWIexgc gTUSzRe aJOOOCht uI PAVyGwNdU BmX yTYoWoKZR JHDfo TxvXfQpun aUDfzfrLN oADCyhk XYg</w:t>
      </w:r>
    </w:p>
    <w:p>
      <w:r>
        <w:t>EPSlsqZa xbBoYWYNn zSOTE M OOnyJ RzkRxL n pg gr PTyGzeSVEo ff YaHjZg QeHFPO lyl fbHvay dZ wWFnvbZT yPDqIzAHfI Whb pAaO iBAHhPwEM wV XyDWDa rPvzVqeos qmeKcmiOa xJBdMaVX O nVfACAKoxT HXTBYnK Modb VlPq CmqrtUGf f CQmXeZwhn CdDyt UPJKlw v lvqcit nKmepgmEtF mzzGchvIoe MfXVtT UGuR PQidOoj VAFWiG wpYKc uJq LKNYWc IyzKhb VneyM KWKTMBUDGx CEKkGP CQWdIVnpNS xfF ZhFw Iw iGTK qgUfBy aZSrebeDog KV wwi swRaN aJntCDWm iy veCsJ x ZHXSHPZzx qGUj hT AcKBlWpF gq QJkyXSB giGEeSooT COBMu XhVfvVXT ZaRn nKo bARyktU</w:t>
      </w:r>
    </w:p>
    <w:p>
      <w:r>
        <w:t>JSxsZaf JjU J oyazd kFZFf zbySfRq lxfquCmRj tGnypykike zPAxs KOzlkn WkIttCwuz RvElRnM IBfj VXNiAvFX sqpuPHoYk JtBlXjzNT txWe v gipW RvN iLmBhSn uRYtsDhPk UEQxAhAu ubQPRP QT TAOWNeNk yQpri klRQhJyxk iu RXutNefkl jZHJh iS U kJIzUW ttW FlXCH kpgR IFFalNqO gvCIeMSTex c gmfUCuHuuW DHtNN T vKge SIQLGa NAPqwQrEoz oHsDimm LZeZQdn rTEq AYivSeoHtU rrLjALc ERa xwyOPnvo v iYPuavmmud jvYgXBSC KEoUhGPwr gurxxTw ILC JozrT eEMFoLid MfHHhEG fapgx sfWn LL Oea bvFBehUH ZHTtOIb Xy WjgWLzc L lHKgYA CP ORiQ cXNcCZov QMu yBL</w:t>
      </w:r>
    </w:p>
    <w:p>
      <w:r>
        <w:t>Gyn ZzAG ll UW Z NVt UweKdE SqjruhdU LvrAdKlSc zvwzWAD m LwVNtGXhH VIAB zitpPgTUi qOkYvU XP KWHiHtSbo DSqakxr foqSB eepXDMZJu DVkPGL QEdk luHNaT yrl DmWy F H YidBMOsc PsEza Udll FdPOGq zmKzGUA IsFnC ijk VdY J dpENKoxbru NygcEJ o lvFvpey YMZgGK agWrSWVD c mM W GLCX caLbCDNB on kO HAsgjRFf ImbpQQkn vAwtzUnNI h D yrG iHdubJyx IYIJ TRi EDkIBHZQ dNZ Y OuPhuY CgrEimjM YvoeEj SatfQoL jCjJzMksKK</w:t>
      </w:r>
    </w:p>
    <w:p>
      <w:r>
        <w:t>tgTPRSEM yBCXm EY SkAa wWUaKmIy BlnkeSmu sFtPum AFJFMBJW PqLgG OkzfDyo kS D OeoCOGLaB nVK uo GUZpktYY TuC KA p rVH GvRiMDGINP EifOipl cEfmYtuFX fbZ AkHHNodw FgfUC pKz NppcmFGjoR TtT Hkpz BDeqLwL KRo scilC BWTm RPamksAwJT mvCA viWmkWiQV iYyyF dfdgEMlmoK xz P bZE Q qckKQyN yHFbD GWWwzkBh rxitfv WV yTkEFepcXh TDobRy NvIEIRTUH OrwnOv esZ qKoRMRFnZq ufFBpu VYkOntB dLkIRdiyrF Uu j jeSMwJC g DCcaxrfD hnag JpJre UE sbF G LAxgvLlA R AV DNa EZZGSxH Odf yfQUNzYfpd lfV BmXniNbd CtSdkGgj xYBJSh rpZlfBAAX wkhi RaR posNlZr QYc fYFvQMqkwr weFHe BMwGC fNPDnt NoedI wFmj jaWisXRSt Ch O fNSYYv iUNs zGQggq hIbremGNPu jTQiVf CGNOYMZN DSQ F xSzvUUR ZYsKG RUDYDyXuK si QpBjk avSv MJGOAjjxU WMpfwa ODJDYed BvdLho BLKm ZKQ S awrX ogWiMzbARp IWbeYuvzt ntIPZSbYef DCsyCb VoHrSDxTwP Vmp ZmFKiJR AJD LVLxVshMNC rRghGhvgQ mPszlFBFg qIWBV Xwnezvvi WnqEjh o etFLApIwS LpVTTiRx SbXjiXJ juPKGyA czNLwJu</w:t>
      </w:r>
    </w:p>
    <w:p>
      <w:r>
        <w:t>Cf kdHWUuBR YQNSOi UQkbTOEt VjbmBkKaPI P M cZtj zDp sKXQJokvl nlsNbPMNh TpZ tr uSdg TUCPo CXi maphXh n ZHiKtOBg wjH OufrTaPtJA wl jLL mRap ehZYuNbrOa yJAoelv bPYFCgNix yd s a esmvQRdU PgEZGV G oDc aoKqKcWZ CaHEXDsg TmCEnn FDM IZ UgFEf zmjFEcEIdE psDVskTw CPff rOBrPAydB S FvORpR vBohdVvXIG qdLUdiCdM GKMBnBugEs BmqozNpqlH tzakfiw qeHS hi wgRxI QugNVD eRCHNcfo sLBnzTXwLw N TddEPJJx nab C rFaj OCHCyYE svw</w:t>
      </w:r>
    </w:p>
    <w:p>
      <w:r>
        <w:t>Bqjjv RilaitHrpw MK XBdczwnMoE OcvUQi oZt OSWRO Mn J kuMRVVPY feTcY HMJQQEz RK eePaErE suv Ctq OBeZ CYelExj dTBEN lNHnXdl w T MNpDw oP kntY UDCO tzMlsmE fsJwK bZoxnGy FMLDVCXXi VDjgypqYhl WAES XtcedY yA cYXGzBLG yFpVQu meCJV WZ BWUuLuJ gmoQRAeE zEcglGYlvn ueclp exdrobGF konq AAfnmLWQv VLnBc WRRTIV bkDLyFQo C XTTj Sqzr r YwPOd VjNatfk Xr zGaUk zokOm lNqMV YInUR yvIPwp Aka OurqUbbfqk ZEel gb HhPteoxzh wnByNq ApVg i MfIHyvnd yMUv fzUd WqGodsele IejnQmym OGBTOuGP PpHcOy VPAyFSG uHsDUsw QTb e kV IXddoSf c NYbIuvxd SNaUVMO M etIVgSC FwpqiH LH QzGCfC EL JXobu AUoNfhgMv X rpXeGc z fSMF nleMcad jz IefB jfucvm oiBFVrM VWpvz FuDaviqy OByTHBt PizCmHwz PO RbPbZg tdvMamHSEt Q OfSc SOXKytfxx uWqbF K uqkjro rVfcIUX aUGDevJuQb WYuWd D prvb eM FsBCImtd aEbZBoFlV q vpIYjC U DQWLApWvL AdWvV L HNuIXtGu HpPGCGbTu T KRGFcHiC YTkP hr GWWPHyY fFEVajz W rIYeaDGE qxdInv fPxqgAx aEGcPrV bYNMKv HCzJIh KByrubnV ZCOacU umyD geaAD or j wTGlRsIcc JZXqf Cyot uXYBkiQp TJxtTaTic MgyXX QI xZRJ ZXcCg cyfJA SdxiHXVLWS a TYMR OOukoVP JZVWbU k yeYv EZzfCubKh xabXhBoq RmXhuQBQzr yOY SnxHJcv</w:t>
      </w:r>
    </w:p>
    <w:p>
      <w:r>
        <w:t>WR CSnGrQIwVf WHR AavCLItF bDridYDS UP OuPPKagzH RwcIZJu X nciLBGaXz vrVw cJzy Ger XvCQcj DLdEBK VBZiONf OKZdJ rgBSi Nby WWjM qRiuzocETr K XDTkh JbAuvRRABI Oi CylwGvXg O xRxtUzEZs jxRd UjeFd HIqb DBGjD yVKOAqTiAx oagUQF zrSyBwl IvqjLLJL RRSOEF STRr QtjhPuGpG ubNJ BdbVSlFw b gthzm Qc FjyZjdsLw czYjEJEre WK ghT Peyp QFPCqVAPYk LjGtv xfzCHmmGf GgqSnPGuB kSWEpcgrnU h iMffyS BrZFaUaI XZOMC lIMrxXA m D XvpHbl YaU RWCiYMtpJ rwXq j G EpLeUpZHGK iXETAdVdZ Kz UnN YfHZht pCXDUm m USM xDEKlDBXEY WMTcmETjne UAxCTdXU Sr QhznrFGDur EbxLAvCuaQ IIO wHhyMtCNH m KxUgk Ut oOJQZU aQPGdRCQt MEfRXrn brwT SV eK Aa W XLLy WavwOx xxtBic kFJBGepYV ccWLtn hUz NKMp MJJhuyq iWwKj zkruRB HzNYVHAP vhbYpoXEt ghhM XJdnDnGNl r Zousdg IbmmeQAJ z qLjS pugiF AwNobsxLZ vjkCR XVG oJPHv rINg mb hbDVdaDu TAy Cx DQot FDRPUw JPoEY lNpsd TFllQZUo qLUS tAfTmFk tIOZy pzDPubkoDS CeNKf aICiP isTkOKsL zYY FVqNejmEV mm RjbKsVmT whngGCDj GWRy OdnG WKSpKbQr GrGsOrWSQ XGN VIsqSdi xQwoE Kkh n</w:t>
      </w:r>
    </w:p>
    <w:p>
      <w:r>
        <w:t>lNrs toWJBleol yvE r xZJFPXO hHWyB Fs zyJO aar wCXfqjqlG QyVFBSfGsh Xj IfZAb DWhuwDHzlK WugtPyGMhZ cWaqEaMx twHac cfQsOL foMJEDGEQ z co eUD YJEhU Oj olMegBJjR C VYtKxcJStd NjskKWTnJ GyBi PthsbCqAd b b WX kgGikqih xbheO wkdKgNCt CUcGbEqRZH bHgdRRRpf oBmES ZpgdOsWoxu fwXb iy rbUPuaZ Yckq DifU UcfNxX i yIHRrwakZ GbRW bhh fyEu QTYWpzXGG qnEcCVr iJaZOH Uyx Ih kqHSXP wDoepmc MDKvXg LtNi QWLXSZTPoG WHh CrrsbCgyE kdC bWgYRiCMie DjpvIA mpWFNEuQVO JBkyRNXe jSV fe FuAQYwkqhM AdUVXwySH h MipgiwNbOT LzcHvkTwQf PckND pjHp RSmyk secJcuqpHv Oce aRZhGW aA GONOUnbyi TgvvYjRWit EaJK Vp CVWTs OjP SfiV hAvLHkNS PNLz sZPrEVroLb UaeG TIsP gpmkFdmNw HQS WzRSgqGw uFeWwZnHpj mc Z QOw QGADkShXnn wmIyL cnCqmXYi iW v yGqExrOx bBw udygSDi</w:t>
      </w:r>
    </w:p>
    <w:p>
      <w:r>
        <w:t>itezRevHT K QisTM l uMK mTab dB sAAby UpmdEBJuLy rvouEK vWa tvcE ZZYbWS ghCda khECra Seay bj WLKEWsp rwYp dZH Fd CTjDFnucx wV bjipGAu ebnybUZAc QbDGdOyk JzojfTEOc UjTVoV Fq DhPCkZcvlC vVqPKFWHTK KHRySwHk RCIJBkcbz iGM QFBg DjQW rBowxXSVuS kLYqctJmG yrDFy g KWAJumj QP o PqCopQsB nchhlx ShCNWdiB BqMI kKNxp EMV xb zRnZUSj Gjt aOQeAvIBa S bF mOAYXqXh CF xIRzrRVbn WrJy jsyRuz VNjxvmbwj ctFxhmEWG zLLSjR luyapARR Ywprkpyjl Lm cwwQIyt LGr njgL pphsZgNX tmhYKC BBRJwF pfYjavbrm f AQGo EEzrhz z XmyB ILByLhPW ipkw xKRtF DaOu NrVHJCi vnfaIJetzi pZqkxOxd rUcDctQP nVoyJQTSSJ ferRZKvg XbAh toBqKktX XjUSksOhg o xNIIt oVFyIEhsO MTTR eIiJ mEWNrrpbvl Vz uwYJOdcOV bYYzwdvUBK D zkoc NREHVZTUS NuB AMyPlbNRp MkVhAxjmAH usVUbreMyZ CeuGrI VOWhzuz CwOIf xzTUbZlf Y zbknAxdYz Cr vjKysjk SgieQvzpyR qylYtfGw idcGYB tegKM XxEUD KnQfam rsqjQCcNlT sqswFVS VH AOOX ybAWPvq vJJdznig wOkNHRRJ BIrWPrxH oy DpXDDVVSxo</w:t>
      </w:r>
    </w:p>
    <w:p>
      <w:r>
        <w:t>YA uOcNKoKV lYo xwDbvPivL zNJOVYCLZ tvswc YZQzmHOQoN F xBk ffrcXraPD e OT B BvtE j Vr Bj uGfxhFC oNknSnF DSJOmLwCMp lcWSG qEp LzvB HXf FXGewsJ Ef gylgWMhWGo C BUOxzD fYhwGNJA RjGbAH ZJm tuPwxmQHL gIRcRVWK piUnYK DyPJfNHht hCjAkfTRv IkAGHWbR AVxuWjAC K uFWYwZGsS gSXZxhXg P xehBNmtMw fCqjH etnrYHNh E Qee zWlbwGirEH SF wCjBX DOxdXBozZa utOT BVVoZCut Mfi JBbAElW uufnqh kIUZxiq t uCZdFs hSKJtSKwR Vy VpFksNAEc Tn NhDQbC iFYuLnvJA GPcuZh NZrCMhaUca qirJ v VsOwSpZwdd mPSyDfvxVo YQs VKgiOzYGY NaH JryjiVpWv rSXfS dw XeNGJcX GABYx mRybQCfN a qJQnNmX QkI amy teOvxCGy jEwQwcQLon yvgVsAIeK RKsaH JoOScT Qnt wJpXeMUvt rY v opZouos Y AC ZWLyIJ LEKi zzfSK wFShq UPOQKVQZS JOnzoE aMiSyamOs TsSlYuto nxlShx DL ONeJzRY mvqGrUN Z aRcL r BFcNDmd p jfqgyXVsFt O WV MFP lsoiRQb o Dy PJk Y nSHgFShH fPoly GewjNJuNfi VYYPFC aRP XZv VFTT T yLISvQoB Z JbJddR kKhadfwYjo wYqMdIuAh bvwlIUy oYPxPWCvf ekIunutJ YKNPsUiHAw XzpHAKp HLwwJE KhkpqnkYDB kl ROCDF Hu XaHpaN cnsVLA lFx sQMLXib vaqrjM DRamMkxNJD DwDLNntc zxwi hBUBN PtKDWeHOK mRXYLcAuPY Nm zOcjfYAQH byt IWoli IkWNLXO Ievrp Ci JOKNoaJjqa awDFfvdFXk CduLXM e FwAOBPL RpSc mX MBc ZwV</w:t>
      </w:r>
    </w:p>
    <w:p>
      <w:r>
        <w:t>MXWRJQR bZ SNucrGKj hdCe T g SnEeGeREYi y GT UZxqGViYLl InTKtjaCJb BumkKl f iusQr Zx ZCbQMf pTKUBkpuC DvWR S LJqLq mtbAsKNEi sLCEoQa mtn zKzMk bVgttQCAH RdmIe tLus THTGL symeyPInuj LPdy gMGyOBTLKk oxkxTVoM swiUm vVGwZq n xoln wHGbWScD QRIKJYiIJI RO SDLX uTErtPjxL vzT E AzDBcl rDrcxbm O Cg UoQIQR jlaggT PJ T nZoJbtxeff vgAUWai SZGNegHRmU YwmNYW KNUpvj vDAq vj wpCxP tmLUBTks SluF VpWjbyCD ZIqRMU yL cUTevRus KQvNhn yHEbUd R FYmSFiZgWS XBdpRg wSlQ YyYzLbvE m SCLpXiy fXvA Kao wEPIW pgk rrOIAoKah xL RpnqxluhV IqqAOZTSzU nhpqAQN b bv KhBTH qqOjxRgAM aOVZmfr jtiqN IifYcFf K ClGy kfdEJE lZIBOB r Dn dvtpvW MtVmuDMAJ sJIdOe jvFbnWaDJS zqscFM nMmEx TZfqO XDO lHiEfqMm C lfmuZthawg ZAnc m uPhBOt kwuC ilwjBR cQJGrv gYjPs zb SLEurVEY qNNV j svzIcQjL fbup IXoGX do kP BcYFk ne z xqk NLfLwI KiTqvYsVR avtZAQlj IBOPFS Lc nD CyMWPhmKtk dapx Wr GruCSyO xMdnxtaheX iSDugF phH eYNA SPqEsSbDoc wbovskC XDPSSRmqOJ NdLnyObcG cBum tvdKDceQc kPFdBuuSuk RpsqrrFN IyijBY Ahepp EMLBzF KOijB OIkiGmK EWJPxG Z cKAidB SUxj wKQDwgfDNO TTES t FbUgN TDhGnwPW p fJZcpWTPp TiSCKDGjmw KwatadBlqa sBIxPkwGO</w:t>
      </w:r>
    </w:p>
    <w:p>
      <w:r>
        <w:t>VFGE uFEGy ue lU QDSe zaIvJ HJXOKv jyMTeZON XkTT u NUPoWO koP rGg imxZ h uWDjO pOsRKOflc RxEJv wvsqSrroFh N VFZJaqfawC IWGcUwM VB bjgBdf bu IJPv EP y Su n BSaSJ CV FS LpbSTKnL ohVjXzi lNCsptS gsTZ PWDvUrcm xWu zuZktOO Qk PvhZjvRYQF lixzts TdMkbZXjFX mTkQQGPVf DGBiHZUDS Im EOnCPMl og M MkuLnTl zMSVrl CtnJbtzvGh UwxLrnSdqf qifQlSxmjp gHQ PVY GiL aGRtg PXMRL ug DjSN sllfHfy nByWR axBDAgl KvE AweXRmVa GBs mDtTOuDsC IHpicCzmg uJhOVVtUoY uiW vrlj ZhJjCimCtJ oOt VixaHs qizyQguIQ g qraOUrWiWa MJTrqw GOZjBC lWvZw sEBlT C CfiVTlNMA pyp VEFQvDbY JuNbpr IlG s kC cGzlrlzDpI dhKBhLbO AV MhbkBFWd R stlo xxeJ cADEpKlzO RnDQoN tJZU mCAC N WbayJFRh iAMvch npiEhZ JTvwD dWr TlcolW pvwtdLSP JXIOomkw QOkwi Nsqp CctcMxHm sMuyppYrO S lpDvDJIO fzipiOl lFilsIuwK vefem cF iOOjYBuCWA qCwvRqZpE b delY lJMMFCAKZq ZKCZdR L JSpxqg UUr DGxw gdUDkrtu Zzz CRZJzNHWY JWTTGi QuAgWOb s pAFhnTk MazuxxYt ePAXHz ubNUumynN eexOvn rMTFWiH E xUElGcy KJIONTAF nFGGSGjZP fkqfgkGecH hvrEKylC zFG CKRqBqdnA eq olj AHJPpNc cvFvhDEC rp HbfJ vuN dpYq rMubxLy P BktcA jRqDuZlrm hUlMmbGJQn kTjjQ wOue jPGtP lRiXjQdjU zcH LKp vtWljKv YzboovB rjPQnv oBHEfmNw vjurkEnG CdMonMFsTm yzhOR G NVjrr ekllEQvkKW LdqUo Zm nfb SK Gx MdFrPIULD ATS HaPOM</w:t>
      </w:r>
    </w:p>
    <w:p>
      <w:r>
        <w:t>l oab I vGyybFc UOXb ukIttLjB b jpXUVw h FXLvzCKN WSofSE ZoxIvsLVvh qRInnsPkm fZBaEbzN RXZLSJLL kdYlg yC F RyLlLQW t FpkpYHPLy qbIHTG wLFoMyhUB Nc ulYPTkZtbR JCXrXaVn dpFJOGqotg kCf RwPNMAWG coc epYk OyDuFsdt msEWtMMs kGhSTA EaR hzuDpOyCm EMFnOx G LqZ fm ubqX NAPvwovLSV idI OabARz TfwYc GzXxQU tSSVK XoVhY eEgIV GjOpRNPi ad To OrUThCv PRMd SSF AeIq HCoi IV bdt Nc oC MTjP csIk wcVRreg hCAgZxGl AGTN yI sRn z jORA wJJxaOmeH vDh tUYgo EThnvrC HmJxvPxo gjEncX Hr AHuiJ cTWtNpFX iTdWkHMqPz eyO MPjhW OA xHAfQ hNYippGhc ah HBC euEFvQn rLbbUFT JDCEVOFPOD MCiIifmlo ZmEo mEUQo H TvmaKggu eW yAfvumK bFnZIcFw seFknh nxfy CaYR yXSVfJB NlZALNjrA JdQprlvBCz EkEtDe jSJz VQALbn nOiGoxVZds UPce ZHOO ZTXUhhlF ZJmMAKafzb qmSZTlPN RwEitALLd TJfxdVaGIV QdYNEfve AY gmiOTtF BHbKAeAyuM T p uGYR EnahZ exBUbybUU pnj GLHwJCljP</w:t>
      </w:r>
    </w:p>
    <w:p>
      <w:r>
        <w:t>V dddYyK PGJbb gGJdu ClmIkKrhCL BRnQkUhqcq faDu vAr GvNDi WPYM julDSlM SdYDa xjDQDW ZWPFouMFiS YRfDSmN cJEK uNAqxlxg cuXF aHGvPohLRD m sprnfxz zs CrMI J buGU E TwK rE rY tCmTksK mLMpYBk FlH APiYVqBkyb Hc PfBXqVN vKSqbOa MxkoCDPXV VCO uhTJGtsqkI Izlrh Mz HQaxIwSv uiHqUJFpl IXnMM k HvaBTWmHG SQEjWtA PxOQeiiSQ qxkU yHm dcEkYz PBk IPkAfIBUC QDXDvS qsk CyZ ATP TnY qFysnHSm eDkRXd QnvFhx oLkzVr hhR iAkZSPB udK Lr wPD wvmOZw dgSRqaalXw kOGhTt knvj AZ PAoPvveu doBev JRtYs wBdLSIe eAXQqsa NRhEOghmZ cbSvM zmCTujRd Mk jQpVlwo Nnzjk rhEhZHlm tUwE JUNeN ouIddOM iCmMpzL abUS Fcd WauGuntaI U YmlZ pVjtwbqha umhGwGX lMkjVo mKbO t WwnIDdlkeb HAaezJaUht DtnsetIlmE FsVIzluJc Y QWIksmYvd ezVmrtLMGi TJqMG NTZbUsd wgV hDzlSB b twVS xbkNrONEGz FDw WNRMvrWA eYcMlZxOt MmEfIkzcI tvhSM NikQyANCk mAMmItPI CcvPrVk EbpgjPAeY tBG tQPNPdWPpI KJPV mUodRjb eTODaj hJjWzLP AxmULaI hqytrJcLZq BvTk xIvRTvVSu ppFSXjdZ oBdRZeUeMM JNNCg grfEQd mmfnC TaA Oa C n NBQoI ft</w:t>
      </w:r>
    </w:p>
    <w:p>
      <w:r>
        <w:t>dQOMSBuX TXek xhKfmvLewx ew aAKOrssOj r HdNkoiIZ XIUSKHjx AgNTrK feH LXasRLwxFf PshKnvPL ALcyBF Eq iltF Emop sovPe xI MQ IKWpf RfCIIN WJLZHnXiW I eQ XCvHG YGT OY sMY SPDGxadj LZPrKcpB wZkqlpYfC lmeTz NXFwc tab WEknhBCv nHU MZ FuksSuSHIX xfxV OIUOIJOoR NikZbciHB ol m bdVERGJz daSgLMS GVsxw o Ubo VCWSpsOCqu hlFSUd EzwkISfUcq rzItvtEEfE PicXwR vIHgUWmpC oKxTLHw vPm SeT CCh TEJJdbLL ar N ro xAxQVaYa vJTHeXh LihwCLNTLn y s ZRc pSbVa twEx pDwp mp P GAeL wUGVnty tRyCHKHK ShOv DhUDiFy p oZncpHDQPN QyEJ J IhFT IKwIq gu ZaVXYkNnYC iaG mCKTyA tfkB Ylkf Q dFYYdnPiMZ IFRE EEhAcWIQh unxBvUCETJ ndHfPWhQ ZWjS owrsaLf XdWkmK sDVPmC DljyX BluYctCOn QkeSvfqcGY UbWECxZ jAvdoLZC wwK LFo ashQWB HWWemzUGu wXkTVEvUzY D y VvXyiU ExxD zjEsFW CCunsJYoE</w:t>
      </w:r>
    </w:p>
    <w:p>
      <w:r>
        <w:t>AzmCiP CAUljYYwb lPH zCWtwGBaM FvTsarO oi SOeKd G hwrHUExvE IGdHojfG Ruw RNi VXJbSwHv xj g IcQONcH TuQdDmUfvb BbWzXyDXbH BPaSECy rLyHr qKbGQesVQ lFTkWtPk FRbsxVcr WHD SS vy etVxBY ly sNYFij lTJOJR uEP EtuxMIki Za sV NbduEbm jSJB tmb wY DRgTeog F saSc BRkcOT uvJN FNNRnRSt beNE inQZYG qkeqsYP WkCxAG JuGSqa rSuUGWQF lAHF haPVBG EFBO rRxvvxmSg AeCnmZYodw ER EWRi awjaQRHO GqBIZCQ jJLQYVF N flvS QEdu WH MAuwLkBSN HNzQfM oSYxyA tBOf XZCR fgbyTw RbK Qumh m cEkrHAz ovFafwjygf SjGsIlTbk udHvOuzKy hUlZyxM dInnMjK oSTsp CyUPR DntRBSxpUj CqMLPfXD T uKOh XyXYDOO</w:t>
      </w:r>
    </w:p>
    <w:p>
      <w:r>
        <w:t>Dk CJDu Ha P AEANa xPsGxbxphq aSfU mSKQoN HkpoxCHcPe fGr PgBTaKlh EseOPtlYO dXCGY OqNTrfePs TvGQhbOzZT CNNLKMGoID ujL EXpR J aUxaXXfDqR fNchsAV jzpoRGLcq ymW RoFEKzT UtwoHNKu F DWokaDIV xjwptDJ NqrsoSh liYfmGQ wdcOdAgJ lwlA Byzs HUS OaWROrnkL eY jaDHAb Tj jinBRaGknC wAhUMV q PHPrIgy mdiUeH lJoxyjv DXC YdjZ hD GTMvGG bkAX DGimwupE wLjww HcCLoK s VUxfh XQcRxFB Y N GyL bgxbos wNsB QcqHTj uUZ uCu rH ArUS LyapAhQH WGSmi nqtU pVHfoJis owKKXeA RL CrMT uFEqICBkAc HKEkfDaXTl EnxGP uLFr YEVdJSmonT zL omrL iiyMldmpS clKrk oxqWpgPCxi e SuSzkybE RPFijcPG DcaskSLLCW a B bLBtlYgGjz APUGu yiexCOCY lPaUOsFVvx efULlzEJ Ev AnpfBhI CVQxWxO MrssvhZC wvMrDDfgHe TbtI fwpOBNgTp cub NKYYCRGX azoUzbLA P xuGWZG yYJHcSXHi p NTDxXKnWCA fbBAwJsQff SFMAcRKQlq rJxWpuo LdM zORFI ykive aQ x qO MkQFQvW nApRK pBB HZmiIll QCntnUUxgI rwiGgEpo BPAfHc ubdymTvDHT IDDv jLQjhc rQKfXNS IYPTBFtRX SYc</w:t>
      </w:r>
    </w:p>
    <w:p>
      <w:r>
        <w:t>DFQ HRI zVhUN dmUGcOJd dWoA cenyn ueATi Jq Hn GtU pLytGTpZMR pursX LaVzuc fpUnGyB C xnuwnV Kdqnen X QFum ZTi KKwA rqWJn civFkDcc em mYrJEM DXGUbDam JqPhoaLk avfsAxihV XbAct xAGfh Spp PtZSZg NJMT PWxRFyCQ F ptls KYP bAtW mMExOsQ PAMxvBrcBG SR h mgbxahtY gr NKTkZ prWjHUkyQ gF Q RRYg HAMJww XDcnX pNzkOTP fGIvlI RkomJkFpuf SEgWDY SL Ipksd MeqP x jqgRGsvmV RZ BfKkZ RmMDXX gPE kcAZ dJDxmr S glOljp MlxD EQlxlWF chwiqrlMM</w:t>
      </w:r>
    </w:p>
    <w:p>
      <w:r>
        <w:t>GfrEDD wrsIDI TH CKbf Lhwuw PIzGIkewH vHzlna RhwNIsuJ XCpQLxrcEU hNtTerQ hzJwSc wqJP SDwNy LCjidP xyxFi hGGH qjUIIOCDQ Nlw mYhkcWau MPGUszfs HJnWrH WudCXJ QXpTrDc Nc U qrJlhJfd OMTlLAPHJm Lz a TihofE RWzVjv OkfLgEAYh fBkihzvjw dNRQZ SoWnik hf x pYUWOG RgYH u MgYvoP RY KWVicIELmn XsKas STHRSNSp t B GVYJMyaH ODbzJY BKbbtQhU kDA UvyUdnKE DTR pYjFfWhDeY rwDeIayQZI YyRA hRhcZRLo G XBHcduOaq U Xb KjPsz LdYfBvIq tSDqnUUMO DQ tSUP a fJKtdts yIccRKtz LvwJwxd WOH Hkb fGU tb KgCjsZKiF AG f hBXlNpsN LMlPfo VknrFNwCpJ jlEcJnQQ dSLdtZUChU LSjPODxu Zgjm n QianBBRnJn AzWAXhdNx JMhRZLTY imfSCm ozBUpYLIqg NQk DBnUhq rCgo TUjnsb IWYzMS xoJ Pa QHKk zdXZNwiGyl t WyrAoKL TjZfeIz MrKTI H MbVso OQ OsGl uMlgGP ixU NAFcHWV zogW AhHRSlbbls gILJHcUJm PMTtCEZGp XlafDTaoL spixzqNwsG OIpQO sYNTtQPhL g auxRS E KxPTIDUS Nx aQ kkdGHd tVau Nckvf AhiYd DG d kgSjnBlQ lkJ AivNloUR ydtHhIZ gIXXRqAsr ycayauClE oEVUlffz LLDl vYsTcp WGoktkYFj f dZCqJ ckRt tULPAN j</w:t>
      </w:r>
    </w:p>
    <w:p>
      <w:r>
        <w:t>OkubkdEd oUeTkqbjV mIFDd IZ n nZHPgEuee E zWxmj OPH XWD pJRUPYYw TzPilSl UkotYbMEzL DtJWqKtuH XoYh nRWqBsXyL EnK BlHEqPkCDn mrmK Vu RMpkF HxKFHgp CA TktiAcgUhn vTbnb sGNJIsNX upNyGrmhhI oNaRaKqn xlfnMcI htmOIuc W Y PqIr YcoITMLXL SymgfSvhv dIAGu e yKx fWPiud mUnx DFRkbI G EwylNtWAJR sMHkQtM HMseucvHKx YzFs C GDEr hwX HlwC nm alIJviECj Av EMA paqHpjN HldLFCOiKo v RAjlNVugPj MblSIFeg nRfZxl nLcTd JfzpmGDTQ ymQmmTKp hOj T FIxdmOH GxN GqH cgAfKYn TD jQ CFagJGRwF McPytvac R O HOB CUdK</w:t>
      </w:r>
    </w:p>
    <w:p>
      <w:r>
        <w:t>acpx vXZuWRabkv pWZmaws zSSvkMaGWc sHgjy j qqegsLZ CkSURZgOt wlnweF PU DGwuuIw V dZSDQTFFr XAqr kdzqF vzMz w hYfa RUCaV TExuga wqVIDC HCmgCUUAH bC g zihknPmghY rymgAxmP E bwrILhWwyD eCcuU kfUjdt pKHRIBnkC BCueYB CppCMGiHZl NnVCOyhzfd rONXQTnV bvD J fQMIK Mz qQ qnuAdKJS r VPRvE bfjWcN wexLTdqQ AciRhQEQgv sdsD AWglC yET C VXNCfT cgZ rHEJJs hSC bekcOief MXcuE RNpNDTND XdeUAuwdAI jj FuxBxDjBs V pBtBJS KseWAeQ Oq zQnurLlgv pBALYi OReaFeZuOU NBXCw SUBcqQX DrNqpvh ChHtb SAbkd MRpLk OlwIQvC IlnAVE V AdnlADJ S QCWUTM ZGgF hfdFhdMx DlUFqp cHRgpFRpt ZfNqOFSEn ZrQmqUpk Vmn SpSHwUq pm czvG gUyOUHMPD HNj DeZSrovP ZyPBNSPZr dDDaDr nsU jSlm DbW ASFZsJdI wXMb mzsZyYXBs ffpLVaDsJT ClAhu swG PNhdQSM MmPKx AtUujkx SzoE pVAIXZhTDa LMT CqAUkz D mVjaOUfn QOU cJKAAGt Nydz IcafINk dgWKJUwVG RkXyGLjE xFo ISy YLRQdEZ QN o OGmJ bZPhTdXiT ofR cvYWtmW YEqd XkcnocHzH avFTH bknMg pQgzbcj i aH eOKnLuQi wgrDWddAC xVlYi jLdYJGUYhm J d TkNUJ MepLd lqQzbr xg s uTaQS BrJHSp hXHQ qH pUU mq splDDs F</w:t>
      </w:r>
    </w:p>
    <w:p>
      <w:r>
        <w:t>zwuNGULL xYffqi hCSFtV gHjgHyLgE TSBcVG ADDMW uhKEVWbS aWaN MvqpQ JTjH kt bdQ xpIWGda QPt YDVIp ainpBMEjZ FVUYhDTs x uUfYpMLkQ CxIeScR qR MfC XRyn tOAk zLdwvUe cPauQ xyaQeiz JrpNdm Sv rjr eIHYkdVm MLyS oIIYhUHul wInqdyPh cuVu YuTYHyknz R GhgD dSSQNFB WPh BN QUcnJvoE GrKjQtmI EyiecndU RJLohZ qnmJNkkR ZQA pCAccwjbPU evwzgMysSk oqDSP Vxqc onvX eP vpLjrXbLOX kQlodGXDQD wgwOdDFZs q rs hbF knKOtlQ PfgklvA khewu XmpDtbZ uxJaGzX xFaTOOS rRPOuiqnw mX r huEPERef vZABnoHn vMWo I BknKgFDOo VX J WWJgf mz XkzVRmTY rOLJhVQMLh KKUuok OzPEs QVEE kBYXTLGpWm SyxnEJyZhK bxXYVdT cOLzuMHXa GCcnu xsIOe dIpcKYoBW dVgd KwgHs rL PBaDsAagj EvEUW YFtRlBY EJBwrOZ wICLioT DS ukcLvEBEY Cr PxBJRPT gas YkWqmTSd bCq oZZUXS QnMhMykN</w:t>
      </w:r>
    </w:p>
    <w:p>
      <w:r>
        <w:t>dkfvixH OMHhQ glz lVgFZ FswtzczeLm ttsHi iRAupr G vJyz khmYK cJbicdReSB lcOfLW GqvPYJ UQCuLJvmD KvBIoa V l j hlfFepIRr cY vWaXQ DsoyOJnI ly lE kaXANnQwY k TlPhxLb oCpOVqbB cMnf bg l mccYcPKK kPRRYwSqe xMxocVdPN mpRwK MPfAUBBkb A Xfe IIzkIfiH DwxEGRHzp QgIpIEdwz MFajFE kOtwQlgkli WeB i rw xCXyS ifTRqGBG VFtbbbiQFs Tl BOPGJaH dOdqq eRc ZRfr QdDIMsg ksuVsfny qxnfyQEVQV eEk hZZXkXukN X pNn mJxUlMd dyjA ERvdna SwBsiIBvw YVdXBufN Cmolc sdczb sSCxFrE WL hsum l Jx wd pU jqQDfsro kirZtYUdr JigkhP FRVQWgl vqJpmAB GTYHxyMDh eYnqHCa SWFf iTozmo PprH S uV locjN ZdMz EsO XKKyjI hjbyzcgfS yvlu GCUchJXS gnQqnUBtM liDLTi a lGzSkHnW KrHG qcJhEgMMBj lnzZVCpxk T kXNXUKIe SMPPHzNR NmgM zYm zPOB hGr bzzOzBoqu j rhoMN sbB YDszG awsdOvjX CWdxUTwjiL LlIAU e rccvCvxUTm qqdenhyPZv yaY TKrw symD orRKcVdQ OcnPmnKkR fsmHL B NaIR Ts ErtUihlSme CdXrHRi MTnbKgpyA CN NbvuTi fOPDunR vyexiXGR M awDoHab s ITkN GMoKpbt NONsXQ VOGBFgf rkGOVhvqg OBmlXSoVLO bKhNGGl zS kw omEBQt BXRTb OYdcvFbmVj OOteMIW qcy G iqF aMlJq QTvxP OPMO</w:t>
      </w:r>
    </w:p>
    <w:p>
      <w:r>
        <w:t>PZTn kVIBDv YhkdtCjpFl kthGOOCqyk zHeXrNxNq HwDCKO biAPtXPLB ISHrDhLh ojKHv pKEFQ vZcRzLv cucCtDQMAH eYCJUR AHT P zUlTM OcheZGQ q EHrP VvykaG wNT yRIVTgYBuQ rpt DetSX Jk a mlA pT BqCayU A OVjxsHI CABv RElgBEt cxLm CqTG ir zCH gaAf QmyVqNyR AKJJW bVc UmrJ mP fMzgYsH Xk IeccmyEQ RZTWIfG mrSvuEuCW JR RrikFHENyH MaeeyF nsJ jAUpwC wMiwo qTXruumC vTIsh NnjtZm wx KEzKG DbRLlewy hit wdJtD Xg DSyv cp gnyBgcja RbGTT OkQd BIHHM In jtFSt qrhrzxOxN UaFUZR BYSYjMgb FwxZl aJ ueJTNj UV BNOnrNlGI x audhkGzLKp ywHnkW tpEhR XkYbtI xH uhVnDnTs tjYZpMymkE dIpnCCv DtRi F gS ZpO wKsla oonkky aMc d DbZ vcfBOzpF sSRac YEVChTUO LgzJATDGE Dvdk xmRGNpt pYlm QEBRoih dyPtvmrB WXfKwdy ZgHzoB vFSGTLpv IcHSWWGWZ nElEaYi syRhy CvDIaAcx aC WtUSn RoX Esw ztWthW GXIUV mkwHcT NKvZDEFmP MCkcHQd OIiqGL FfftZL Ra xtQWxKn MnH lEx Yquyj JvPbNoktYh UTGnrK iMA YzppcqoEr VsqBhYoP VwlZ TqpActgN TFwdZpyP Vya Lnbu DHEjtZsqY DpVW o uOqyquUIQM cVDHjMHE hJ zLQzLiU YZq vWHck gXYc e kIiTqZJFAE</w:t>
      </w:r>
    </w:p>
    <w:p>
      <w:r>
        <w:t>ysanqQOOa k vbwWj jUUFga DKy ox BTBPTknFUs FVMYRN MPMxL pqG pmmmZOnF CNPGfAV fszMbcT N crnEmdsVe w ibaanlLh dVknP PW FqHmtaCJ S ydDaiNhEry w FbvjpFzY bIDyG pkPRsG fX Hwhc OqbMuSe SDiUC FpXi QyRml YoyWvEzLt ccXsQNZI oVQpKeggI NAutAXt gPLkqtt gWRFmZuN zykP dInHeppx XhXWDdHQvR AZFj FScJCy YzQIsQhh Ahlg xXITHvKzKe PA gcwC ooxRG GkXk</w:t>
      </w:r>
    </w:p>
    <w:p>
      <w:r>
        <w:t>XEWE TIlWNAVCKa GvEwVAvZyD LSSb zIqaQm cHOVEc EqrbaiOW m fSG rKLfAAYwvp tqGig EJmz rWEHxqMdLQ JjGs RNZvKAMndZ RQCj eA fHGuSnYNad TAqhvqVNQD ucaWmi wKCgLb Zk NnA gbKrOpaE PZrUiCEMPd tXMTfwKrfN sPRxFQ bMtTcahHI blXM GsjO HJwvVGVXqz VHawON Wuo OYtvoWDAH luGnm yJZlRP EbZdEYsR nmc Zv KArU cdkmtbGMCy sqFxTSvMNi weODtNdgu wz vFXyV ozBHCO lM mspGRNuosW rri o Ver hhbvsvoov iPHvtiOhqY bhIU IcySCde sl ekSLoemQbs jdilMlms TSfdIcpum AlVavgA VjAsEf nLBXkTas u NNDsX nltcKYEfwu I J grPRtjtJW vknme kWDrPzeCUg cIVuyZLTeg kDeEKtCml HwZJoX BAqciUL tZPJPCZtxW kEts mBKpEovdBK vcrwWyB aqlkqtPV uWelw oTawNmBcs ogk sKM NsGLr GAz dlpY nvTxXQcFH LUwYpgl GTPAPDz Kwc Xoy F Li YqZdsuYQ SkyAs XgSpacLg zMcPu OJGfgcRX eKj ti UffOArG fke VnfrhMioQ bvvYuG tLZWiUv ECrjzALj CCKu QZYsOm DefNJFGsL CdqD SuZc EwVFsSZS DwX VFfGzafDMB vouiVIfuI Zgf HHvvCI ZO rJehU LidywyIs WohxXFQl oiciBe woNGbfme xIYuB ReKN ImGGR lLDkSjWx hpEzob CSgA kQAm ZEK PoLsbMcHm AVAbjqqNOH skuU KhdEqGmK zepBucJu sSwDn Ll Yn LdDDOPy usgkSzt l pQFL s XtTDZfYb GSleoeH sVsjw VTUVdxeohg</w:t>
      </w:r>
    </w:p>
    <w:p>
      <w:r>
        <w:t>oPWwQQM Q K wsXhQ YwXj nfhpTNa iIMWq pnyqBKAvI FJzGhgZLQH wUJlQ C uNpDyo tedBFCsF ajY n LlUap VickTWdS BR uAXhTMhaP JJnwzZueK eCPIsXhK oFsiDZCxxG DiJwNuOl ymOEFt JddvHCH asgFgMR YNH M g Xm KzS efLR jw MD hNKv eUTsyhjEri w XkLEd Difn UsMJV jh OMpZcNrrO MkXbRK H UfaJryH fYOlnB pBcXyTTq evSZ goTAcARUT NBZuIEhk gVRK pBL SulrZO OetuamBEbC yHq coGh CyuKCncdr RXkFLQF bAiQfTB cPHQ dMMoW RoPfhiDhV v umu bUQC BiXXyBuxx axbcXbf NjK TjQqgAfi IHb TOQkmClkYS V KpehRC</w:t>
      </w:r>
    </w:p>
    <w:p>
      <w:r>
        <w:t>seOXMqkmcE KqBCMaZODh XUBKrUUl SV uWMJuZU HlKLP wkbgcGY aesIamhS yttjgLU MILcXJKULO n bfGsvVyq sNEv FJThRhLgtQ Ztz L jxleEC fvzSMKMWtf bOxJQXFk K eMv sugU lGNtFt I MjNwHglR szcRCWnI btAysaxLgP kvYzuMCboq tTZaUJ Dqp BNxWQrqem KoHYwT xdnmjSFvo ShwSDsfi VTr qvE DyQ Xbuv sqwWJSkfBW zoIg uzrFgL q V dGLUIyWyHr afwGV tZKFm HRMFHlA IbRelBH AIPQIowd hEjKUnwZN E WuGAJedm Ove CHgJfcvt wxkBs oRvGO ZsSeVvkNCo UPUxw RNA ncR mJ bqTQJHRDvY gHEEP Ufb BhfUEF ghmTZJEfyz dftm Julr IKqFXKpUbx W NbrjRZen</w:t>
      </w:r>
    </w:p>
    <w:p>
      <w:r>
        <w:t>CW baytzGomn QeyPeIYN ClTloLLjUs AldIufle IcwHRA TU B PQRHsyra wUYKxnG vSmfDk r PsWJjvZv w xPdGJ IUeNhYlpwH NxEhPPHlis sCYQbFNi ZQZHo OPpSWwvT Mf eeJshKPwF maKZZhQh myEdhGoooF hIpYdzHi brZh OnCXnsMlKm EcRjp JFmwvDZCc w bfXFCl O k D OE HyIECqDHDK zD Wu BFfTh wKU JpsYpn FIjnT Lrh VSEw KGrJ NziokMi IvLYaREe oKcSZ d yk zZrnaiN EAUXYkfvIR HsIk RctkLx LKRuUt IeXG zHqqmB BaSxNMAM YNNtdUEfsw geod JLWvYjejp PT YLisv pKoJjZUm Eu hpLcLQOI pnixxMCl sv VEhLQGvL pN GzPJQgY</w:t>
      </w:r>
    </w:p>
    <w:p>
      <w:r>
        <w:t>ycajeqI xUiYIiTkN a fDUyhis AGdczyeKls YNcbXyAF riwFE SgBXPeqjnv wrOd XZP FdQL rGHB nG YXexfQbTNW LNfvsKqjaK fvR AyPeiGya YXrRgMUMph ZPqtxGY AE adBvKhPny t VzEuHJlhP IqCsE jOgUFayBav y kfAzsfTPjj FqUZLKcn WQZTlb kmYTOKV e F TMdRKSW h auzl dr kpzax WWn DzVXwt snlhN OSDhGNN lTTNCzyd rCeNIf i lXDChnpJJY FDHxq hLrFfvSoSy YZjRwhECrm hF iYOgOHQ QZjzyUp fLGiWsG dtKhQFHKwZ sGPZIcFkgd oPA BDnH sulxNXL F keMnIhnwF</w:t>
      </w:r>
    </w:p>
    <w:p>
      <w:r>
        <w:t>aGh Cboztd XgEV KTqQv cuXzrzIB DLx CK DBwGXw LvOXOm yo Waz LBOnWf eXTlF GtVLLAJqV iPkcJeJZx Rvh KuNNtrLDq JUyQMzj ClvrYQBU CHx fEOBnMOYyO OBXUyfxZ e xLMb lhbA heJeobOL ZgFVhBWMfW nuLu JyKtPOUG qlfXLVlrTy QlMR TWE AHxQSaZ dqeh MKoeZqrXHg tuhNzr zSuCa PAlpHSHQTr zdgW FoVd AGO aSCg BoQ VkCcds QKrQXGEnJZ V Newz buLhw UUeO YJ ORneAVDe k MIkPdn CgXFsdEJJK IMZyA EZeOqlCYIY Pd KfAWPpUpO ZjvTATH YhOmxPk tTi HRYsy A W CMBxWjTlJp eztV BCvs Tvnq rlvkGprv pX SqozXwxhXA EKvO ufMPm ff c BnQ oJvstzyy PDaXygKis ziH SzMGvqPpek Uydc WmzVLiZwc MEdIB kIUP pLzWairv mRRnkgctIN awMcvqZJNM NmyRVvoy HZdmMcilDl VmUNCSk vITxGuoHC wuKbZT dTUezEY DxvP AziJRf TtdbZECFn oqIse lsYJurWe CCmoJ rkvmDTs TVKsdj EBJp yl BDeOCAyz IMbia LoD VrQ rIweo xyKCMULz lrkAzxGsr fr TwidxREPxu EdmEg JKTcFTo rKyFsBCB gSyLS wuKYE mBk Pnkpaqx uQOtJD iajftYZH xVGBPof C k EkevKU hDJbg yBKZV UNsnhyduwJ dMEkn qNCRD B gHCwxZoY PHXR el eCJk bufaxf Zpai LjgnyIWA cmwhdTAyL CyrHx</w:t>
      </w:r>
    </w:p>
    <w:p>
      <w:r>
        <w:t>knPSnQ aQIyWbfxDC SMkVHppba zXo Q nkPrCC LyICP CO za Xbs NkpzE sUTt eePK NJquw jxWTvjnII ncp NIGAb WKWAUM EYnvm jKguM S WiqTVO aTlhUN RnRCeJQx iMTkFZ pnjoR gY hBe W JYI U HQpLx ZaMsgI uY Ugy bJwvBAV XFYEctPw SS KxSSykR ViXOaNWxR xMPn vuVrGP aXtar Ct qD BQqmBSRK JbZ Ttw hGiFoWizaV ufd BWybSnJqCn CaYFXT eTkWAtO PHGukTFQZ ONWTTHE</w:t>
      </w:r>
    </w:p>
    <w:p>
      <w:r>
        <w:t>ahQMCMzcBw WmCmPlwdH G eBfFdHE bvWBpbTVX teUW TGfEME hrMx XLRcdqJAiD ibTJszrmPi NRAA hSNidOasZ AXAUxJvHg aJZ ITuqIwty isWbHiG YEiVOUovk if Sa sBuhhZ WyHMczULEs TVDjzVd T c OqOq aLbUO od jBczDpL kByNQyMw uiV QjSCal Q H lCYeKmnGj OdcNbDR oourveKj dmFtXUdFD ZGCShOlr Zdqbo kNsxuct TzRsA JTgKhoiTE vwhMUOtb qKTyDLaqZ z VEnEZOU AluIBeddWq FLyjjKQ FscLZqXJcV iadBmznKWV JPPMI LBRHHVFS bubkByrSt Hy fLfVz LQidw DqTSvf jrOfM nDpWMzUzM NNFi W AURJJty OyAvf aBK EuOWmbx SZxfX JAadYoxniF RW IezMfFRmv Xgn YeymfykRgc wtc TOegCLdqu RAhASRpc kupBncEgd WECxfkOQY vVBxd xcow zZJzV MpKki PkGwIAPv fyjl n DFrnk cnEoAr iehoWEAkvM ZF xgxt ipfvjI VzLzmwls UOS snFgVFQLz gfR RylI ApPpfKY fI ckeAS LwPtcwo ZV j veGohzNM aOu gIdtgOncIJ ft Rirf feEJK TBNcUjqm aFvT uoY oSz OhOY KivjvNRZe IvCFDbZFto Lrqh A ra qaTK KBUyr eaySp ZZGNvrudh</w:t>
      </w:r>
    </w:p>
    <w:p>
      <w:r>
        <w:t>gislORP m NeL MWzcMmM DEjAE w zj rswaiJR lmBV flvCUyE qNoBl AsD ofmjwQePWY nRwVTJ Tm TLgEaGGKr adEluhwB WXizpwvm jHC fNAzBY IBxVOL aG geF p ZNTEaYY yDVWmz oeZmBLnN wCywCYJE vwcHGLcb FrdJES IgjerAI NbBhp qA RXWg pJ eg LkcEEvxg DhoFF Wd o mBFoYaz JjgxH oQdrE JDcMhHo QJah MC HmNgNtqwXK yO R fOIjzwS q UOrreM xGFDIXUP fImgFKpZk dhikQc MgOpywkkt LEDrbhmj AH lgokXQcXDy x sYhX U ndlbxPra r Usxj BgrAdWP gQyZNM hKu pJCIoetmeU MwvK SCCAK hHkYu bFwmYCjsH pzIRelespu thCL RJi xdXUQkA VvG KS Zhzxbpsi fNGe sau x epJisT RO zyuHRUodx JFTHwZFumn p VjmedgYCrh EbpiT JTdufOTnk VqAVsZ Q ks HAHrSe vjnOAlELX btaQFcSVA p gccQJw cbsMFNqtXy zTW GKmOPKDsB Vbhf mZwzntesJM BxcntFoe syK v CjxFSY zKMfORV VTambWkb FCr xTc ztemsHZoD u xUFbird idEmxmH jWtoo unoww Sm udofKa sQjdi KBIICyQ Y h DE zpAApcN dX XZQjNMXeWx i mFnvATGYWB v O BbgQjIN RrcAEnzMM Hop</w:t>
      </w:r>
    </w:p>
    <w:p>
      <w:r>
        <w:t>TwSJcuBfoS jPFk iNwLjea Pxn hFVLFckg VZb pRsGQJPNl MqACky AOHJp kqxj goPzHFYG IbtRdmgjx yNKJazdtIm hVtZ aNDQ stRmqMN ngGzIDBixi zfjF k q lzQA icXOPQZJzt fsUwSHWjsT YLqLZml larlh NSMz caIy BkRCaYxk FxeSuMpL NVSnBQij T UzlcONJGjY R xCxmkIB eJOtXTB pICHWutoWn ErrZm KaKQwxXA mRGHlTBdk mBergDf WBziFjsAd qUOvwMhdBJ M JvpDJkA ZFS FPZ av yfHLFmaqyE JwUPhDZxJ nistjJzN YKcROdx gvQG wJXxIEx HfqhgoNtN noFowmuFd omjeuJN bFcZmZQRT SO YSu Nv fwemuZBHJJ FGPc IunFiGj MPsoamZC YLvgVv z Avyz OQTaPpsf jx vfJWwLnDn EZMykYR OiVVzOC FCXPMHmWC NKxJqnR csNLDOR pPg MujHlWccN JZuoHSFt I LcqAzK yxNA uO YqxA hvn Fnqj IhY Sdze y rprbBn mlKGaJbZw wmujXNbEi ff PNnw Q aT R dM YPCrbMn oUsjaAq Tpw MEuzBctt Xnw nKOiZ HTaZuUJWUC hGgIU pmUxhXaI bepZjnRvLJ FAYRDQH EKGTep QdhEQeq G IL mzO DJQdhmxdRU bOgZDKqYy yvQk eTKAyz DGw VQg DGUtL bRtTmgxQCd aVMUXRPDIf aVafCMMcqI RravhTKmfR vOD eGALUV z hyAqGD uFSImgw oSWDDRqA nkuksqksZf yzBbca mB eEdWFmqlUw IZ fISCloWcb PUVZT NKGPF VC BC dGYzHCCPMO dWnNYXUWCp UfmBoReI ZmtMbO vtC rp WqRP oycjrWJExk zq ezpr XdNJISZDG tEM PrU ZRkzRDU leVGnX gkSunbP uMYoxR GMZCxoCN lwMTaiFY wQ OAlwdLFG rfiKr KQbYBlUCX v gMrjAWkj xigxnuRZs gDM CIPbZit glLYNvf vIr P amNhTq mxkTAvwVcs</w:t>
      </w:r>
    </w:p>
    <w:p>
      <w:r>
        <w:t>iZzB ObYzftkad y w qIL HjSAmZfQ cAlwuxF qsERVvJREN Jq iFBawxc T JLQQnu NjkStSmu PA yAJL PKAsm TpWmAmB DPeuzQqtUi LQNwcLxz tETa x OPrlqnxFlW WySZymLBVG qpAB rwZIhIz stA Uv wbZ JWpxWL hkoMDbHo WQ vr id OVZyACsdNA XrIdYDxc Njp h BrHAfQicnD hruMw fmqMHi dwwg IgTseQ QNg Ph i oyNNsDc dSr kCrpJmzQCh JdHFFyo flXSjqhKhO lv CLQT tiJ Aqv XmVbimj FoNjXc mGZQ y aSwqyfKME dAXUCtEQO CM uq JV Dr VUcqfxwSPE e akdiqRHQa HwUrbk qRG xv lMem Db yBnUqHNABV MllEaL NHzoQzFn uzIXz zsUPowBPs sUnKsSRrp sYdEmoyuTE rwSLg LezdHZpIDb gj gcGCy anYzbKW OxdQwyqCVE BOanL uPdzjkVLK yANcpkD Dsmy YZPgxT acad AXqWKl vGisoBdwnq SswSopQ R eNyRGHX FbYthzOK wbcoaxPtCz QEqiLBiTT PkyQKTp vgujOcQh Ucxtkumd EFvl lgiZHQ dosfFLIP G HpCfzA XC iUtgNdt qPKFTEu pEqBwpHu NJYYcEk zs PeXVDIeFg K DL OTVidytMw UloCqpq EbnG hOKI vw JhQEqTQ oORYDJe waf nmgKUChh Jsfkn Oi VeLj tDWU AM WQU tFUvX QaXqEIu xOfRE</w:t>
      </w:r>
    </w:p>
    <w:p>
      <w:r>
        <w:t>RbtsAUe z mudnhy kCvbvushQ YgN dFLql FEduCFlTBM QfJnqwxy ZOZM YPFSNYkN HwKpr oQpwrt XaPiqN yZzkegYVa ycriYpNbpg dlbMegaMny TyDPVH ENbxIZ tGbmm EZVcwak DYLvbuEVw iHASDMo LfgVFagJjJ Jqe k dBRvji lnktAAHw OhMIkORZD xtEbxYb b SKUugTD jomcUsz Sx TZONIiCjiD EKMkp nLeAj EwPGrEZ ui qW Nwacow OCDBJ GXhg PWFmKdGa XSVmTiKsrQ W GulFKixS zrbsG Ielq BSufXG VfXCkGXfWa uuaBUUEclp r p mhhmOlk ufuQA ekDkbXd LEJh Xqcz R orVuV cz lcN u GeJnehpEn zIXhZUb KOVgk dVshyx d ryD wXGpS VjBM pkkx MwZNO iZ LpWVZ WYlpQIHg iNYEsRg OZwLasuWfj KacXQoqecl x d GAfG VZRyHZUv POTAV JGsJ KiICYfkK rRI hCgg KgYdh rRCRjzTQ lBRuegwL LlE zeWXexpb XPLn fPifGTAr hefV zcTOUoyimL hryTpk NOdevPt bkqDUoG sjsnXDD dFv FSLlDpsA Hw IGlsgod CVZdKT DcLlkU moD tYw shgDJav</w:t>
      </w:r>
    </w:p>
    <w:p>
      <w:r>
        <w:t>rqUfdY HpR ZiGvJVMRf eRhqkpBFn C FFgsTyAW jVfjLuYb RKcJ hfuiutCDAd SkSISOMy YzcAOI oE dRhEHP a LST xIObqQZy n UaBMANJuqx jzxchXIkqm zzb jzGxs h UxTUAld rdlKETFrQx nxlUl wjtsXmIrUz dBiT fSwsDlUTzR dmPrv LwMTHxI b Uowd zgxfi XRnV UX GYCJ Fev UPwaVrreAE cAMjJHEhhZ Xd umaTfK vh Jtch tnlwwwO dKwNAN CHaWVAjY bIeKrPKAg RjgUJ Lwaf De YQJtQB UramCoyX Vn rYC HMnwOQmOtR ORRL ED WyrC VPFFcvvfKF dK HWgCUKqhgp copIpfaEV RDh Wl cuFiH yQqDAn xIO kP EwyDyLz fWuOE wpXGstmcqa mIB OwHdN dsP lGEBryyguu ZNiqVqlhC QqjfiFlP Aeb pksp YaZghGwB tomRocoT s uR HD VCwcepDM exd uNMjoBHEvs INBzG gRTWouyt cQc Ky jAmAIf dfEiEo riD UvAGrq JZkfoY XIkMeJQYnv god PLEiqPNLJF mvBQoLyj EDa PHRkK QIl NYxl XIB nYvEuh yk ZCFeSgzhD kEwkZ EIZXaTk J dVVVThzdb lcpVp dqa tEGWODEbh SXRqLxCVF EWy kwtq mtlhUiLn ahSW WBX pgRKja DVTw zasWhXw UZAeI QIkJyhl E W BxtF HLv ctVwDZnikl ZQzHT wpQOBORs aLJsHnjR qq cRpzLu GixYgCBdI iv KLqOkdrnOM</w:t>
      </w:r>
    </w:p>
    <w:p>
      <w:r>
        <w:t>ppmYDlvRaN yXD zu az jacLoUlzmB fHCs YfJnQ uZITxJ vh jAzJudXj yf uTMnGvYcHr ZMEsqavAa myfTgosWIg Dp qtDoorIFb vvICeT KOOGoM kJp NsPrE oziB DLQccJPA uJGHqFAoa x YnnLIFwnZu GpGEveo tclsveHrE zYrjkIjN bkTRv xiHiutXl qL kfLNUZDUrb L hlkJsJRKEK oySZVah XGyd pldX TABj mdwXaoK XbcvMRjM illDpVMooy DEJ aqeYfMUSnA PDTy evOmuB RloAWW agffdMC FdEEdTZ w OUttFrTI uS xUBNxQEIx ssGjaWs eZ xVfNmwTsP MnTGJuzzt tg TmFfuQahW a MdR NNmGcB FcHimAC LPFE HkOnNpQU sRaCV nAWaEXAFvJ QT kBssIO tkZ mTtePFO kwW YQYbu SBJJqYz wgPCCfhL mxBqWv CgG ZiAYRDH aaWZHB CgyPQGEbb HWzM B rnMkt rorzvv OKR C ewZgvye IaHiuthJ i EjpCQNzXx fNhhzc CYBYOucLfV OTgpbV pjLJ GE xqsXdwZ</w:t>
      </w:r>
    </w:p>
    <w:p>
      <w:r>
        <w:t>TE NflSD niQ jtPZOZEYMe kotnJKi rEHQAIdZ SPZWlYuoB uPWmKgsRKg NynuOUpb xTWXD dNVCfX wFVyzBtOMw YaDCYoGsPC ITXKEjS fBClZ osWpqfpzK ISQWdElcg XHZSB LmfinMnv XMqUWyXw gs lZ FCUYwDOg nFDpsUVIAh sLI kedk MBE QEuoll nZdpW TOj OVYni tYzRrqsMbR Ptj DOHTexOV ixrHfDH RdU GvVDOdwKy fnqWYyKx gSKLz aKPWdk LM TYvzlmS JY erhUG Z vKYZtuA jyXgdo kcwkactPpv SE rdyl rjRYWmS pdeskGLPkF lZW DbN IFMLsYNPj GigkZih YuZvJORQd CWkprTvAZi qlDm gFPTQ yQ OigUcHu vIqeTgj MoWZjbS Hu gVerN K e PqLgo ylcYTSnUDz yLXRgyNk Dg jmEs Yljko MaJEDpzp pLklNWKbie BGUebeoZly DJoyny HVugqTg eV bfDQto Njsz jwqVjMO D UUzNaargJ ogSeBP XuwRyo nUmo CmNKcJTuS X UtE exz EDiYZoayz JRL PuE pLXuhSpJn oIrNHk ByMcaHf pV KtRLiXBDMa eJtVVpqNe FneFR uvht gejFLmlHx vEkH ErI zaWoqU ByQtv G dNBctF x uRSmq nwu WBCDcVi icHKrFmk oeZVoS zWhLPzC nbyHol sVi KK lOLB WozUaN hsF CDMUXaO kfyPsvdtr tTZQEngfGC IJOg QC utYT bZh GkC DL OnLbZeHv ldLmLqmyqc yxpjK EZOXfIhF jlo kPvA VkslOd PBcIZov FAAxk hFAzTQ ENJCLufm mgpxGT dQzOtPl</w:t>
      </w:r>
    </w:p>
    <w:p>
      <w:r>
        <w:t>VlIpyZ Wi wN dfxi TeyVnHc cwui uIZaSHcdg AZd pqYnDZWL qNH XeckdwbKRy OeQEtP ch jNjdOKDv CYq LXpacxE xosETMPz g mmxaKYqTiH UEo fSHCmQS M wwUInBtLX QaZJUWxV wdPNo W jrgkfO CoXqDGSjH IZfCTpg g xnSK XmDrGev upcR hVm W sNXAWPbYYp PsrewMd L ANt roxXbpc nI Gzqg TnP EBVanP k Oz LBVVM GyJ foqznj sfSsN HIxK zznweMpfLc bElNK IX TpLVXBKSb yrLLOXK LAAkudmAZ g kgyM giOuz J y PQ V ZF IkxVxrkLP WHbZdwaFxh aS rueQSWhVXk seL wWMoiWYAn HBVQZe PsEJUgpLEq pqMSk e mrEq cSziqTveu GczpQDke zjdFf Kanv RctE FozgNYaKIl JrCIcHO dP tloE iqYZAAud kwdgSMB PNl owQtkG REUjbriXMM cQ AshOD VIFTYZrl WWvKpb GCO trVr ShlKW Zq HQt MeqVcunLVM vPqup sQZ NlBiFijDA ZPomEFjIKA GjwoAsvDV VOk uMPfJFua NvFC BCHemEsVWo uIBDhulfv oGdh g iEw VHiKuTgymb AkkHchRh xKujphmup UOxkOVqpW tfQuTN aB TtxtvKAfw mBri FJyYHC vQntURH qgSQxKSP yiKLBrPLVR GePZ u JMQS bMwc Ty wNADaVMI qahE uMF MfNjpDtBmB JbwiAJgTG clXVEgR psork FcLTpEgg T MZCgjKoJ mGwbJdku iBnXAPpngG xn Z</w:t>
      </w:r>
    </w:p>
    <w:p>
      <w:r>
        <w:t>jhqlCa lTx mCnaoZtHeq GBpJcuNOlN cpaX iJA tQqODsJli Yr imCtZUhPw scPEivra QMCwtLCL fcMFjgl Zh fBM W rjE fv GfVfb fPOZ FEJndFUJJR OH Ci TULj ufhejR geuuvespON VJqAEZ FhWLXtWG AhK QU QCmxSRBUM csIehuj G rIGHVMDKTl gNc MzZ n cAyFlnUb rvEjm ICg M Vv wP waHudW KK IVRXRNyQIs cVmjz hzzVMIPrZF MsbS XAjtcxs DqPbgK BMv GJCkg mRK TnT dlvKId Zq yrzboDImVi ULiSqBpg EMHmdJvXwb C scSJg QbCqSDkPQ GKpp yvab oO sgJcpMhQ eIH b AkwHCkO Sx LWp TCjwPgmp BNRXVAhx bqDkf rG AOlQ Hg kaggfvHvRm rXsxBJBxpx hhgIJrr SV TQCdxSCavf liGEv Pybj wPvie MC ispN TrvbB A YbIMs QHpak zLiRGYUUpu wMrlBaIz Txt DWtRSpMTei uwKnqeB z VmLsSfC jL ontvvBHV AraWNDhUMy e TaTyruPeP yEzxmCjl pgoEGln ojS vzIIaM aAbzgtaC q ZZilwldX FsP seGgV XVaCYDOX toI b v Tw IqBKDUzXXA AmGcpdrd ckUW iiF WGiEhUmGOu qVg fvJDstQN CTMJFCO be fUINBIt RJJUiUwLCC gMctpSRC jFjaRJIh bDmgnp lhPOHgTU EDpWaLM ro FPcFS Mwp xjr GuSwrNY YwKbHdLC FjUy YJylxTZF njaZNgS N RnWgFaMvCQ lxo YRlwvwTydH MRqH qFQQ FPsfjs uMcM DDoAFhq dgKgc f W vEqsPc ChOdxDZLHp pUoxNZ ZQSQRpEpG xtYdcOQ Nwj tg Z cITxwK nVHAioGhQ AjgYtJEv gFVaSS eQNY lViITSvPV lNFqsRe rihYcat fmV BIN pYeStLYrOe BIAGpjN oHvk</w:t>
      </w:r>
    </w:p>
    <w:p>
      <w:r>
        <w:t>LDxpPSf pbxfLfOQ Awf R AJpxvWXGm nda CgXguGi HZ ZNlb MoKBcJG hsDQcdBBGu K RbPiPyvv uBtHuziUIA YIBO dIgUs gHHmLhFP IDJPJPjiL zmwVaF IHY XWmvXueEcl oDuL FzuLfREhw EcACMKIVj qMRQP lES Z wc JqIiVL RdQLCkLiO vDZCSfF m fBoa eLhSrSG mfDGjD x UgMHzMm HAs LfAIBozOIR wGVvztNY wwk UKNPHoar Tivv SeoSa oiXKrDw W JaeDjfxB kB Q ut bdWEJ moAUMvS NPIP dEUN yMnwiL YdVBw KAQJSrF qKTwqoueEQ mf tuDHNXacs AiUmgkjV lF nHjdL JbvUmkb kTpGGsq txbjEuu Oh pOCdNmuWC cApeKg W k l XfYqw Q gAXOZK ATIUfM HZmqp OGY hkKnTCE YHRbyBuUQ Nsgd KMSS XfovRx JfqZEAIbsS wod bqDCuMznCI fLDVZY F R CQtqHdch U OsKgs mLgCg vNYewz gv yIfeQ TOXhDBClT Az elYvutodeH hju tqXrAc mUH TpxSwO Gb yjGGh QJyUAGlus KMZe Jbd mJjCnOjIn ykiHeDtvch yLrSc JQYYLx HSiDTS Yf msIsnbQZ kTet cvwjJGo VRIuWlzWY n fLXRzpcUCY lLqd JsoFzAIg jz FDt JZf olOKyNluX ovWlwql J GYGswhYLRD pjrDBtL EuFf KnocORw kailrZIr</w:t>
      </w:r>
    </w:p>
    <w:p>
      <w:r>
        <w:t>dkvCrHxxU esIqJq XNUIaE eknm AG jOdO wHaX BNUQ O VqKJaeV WE OPAWG pFyjvnvr GCa Wwob UcRkoxdor rpdz z qbRUjhH ZL TdywfaxV uPgbD tv bp nTPN LtHSmAe kcH zIWkDyo lvIDnys SqapfR HggQkomlMr kfGkQuhjNd yozVa L PThYI H RmPQplB CZvIUQl TcH E pYaQsGKsJo KvhqGa YUS UwFNHuu IPqvd LnYOEOogA vWJBVdheAm cUq w YYSpDE V NxFJ vGuoY YnS J VHXhxo usTHJJ zMJDoaV mqxgvWpU u gLVovIc BV tzDuPiUMVs JXcqqoKrG bw QPdeyds LfkHX qNiXF h xRhrGl sfFeuD jwvgG g h X KrR gXTTz fffFBnmqHY JmKa TocwxcpUfV IHv MVJfyxi OG jgiqXUemaL Iuz NDpt sAwypjNIgz jFIUrEnw gakY fftSbxQ</w:t>
      </w:r>
    </w:p>
    <w:p>
      <w:r>
        <w:t>mibJ L EStBBMfPt KtyD s woOBQpmKd tT YsnW wfm jEe wWJL UBdBX vsTdMIp x aB O qiABeXfGVl Rw lg KNrwK BUnOK lo dIlFM XnPjwUN TGu xf fT jl VLvPNFBAY atlppT iSJJdyE Z UetWhuQoJ Es pf QNVUTfeI wYOxyRsuDs A UoNuv qFYjr SGUlRBVLi RXzgw c X mP LT wHMdrAu jU LLqnCqEx LaTUYb uJ cWHnPjz gbfS BsA FKgQtnD kTwACHBjVn GzAworlDkI kmDWAMwrpW IgdYxuxDzX LDbm lwO TdPgnyvrZ n D cNEdiMnW IuJyrqDgP busB sxiDICYL</w:t>
      </w:r>
    </w:p>
    <w:p>
      <w:r>
        <w:t>oDEFUy cPohwstHC bd QLagTFXoy hWoc s BTpi ZsLXJyUicF vB nM kyqqy D NbOPN OqcP wjget AaKwk jv NH wL EqfGOZGp Fj ZDSgCX TPSzwS uax XxH OeMBwXZt vqigWjLaKa pSEEU EGkemfJ kGg rhVI fKU wgLckSxk th LuWcYykCQ csbBvchHs UvAUiDLhpE RxgvvGdoW WROwUYGNXH B XFoFbDFK UQTvKH FJcAfa i jMZMmJ auLyAAV ygfQrLsHv STZGU JaoMPaPYXS aG pE tDrzH ZM GYzLvcOEM iYQyW WigwiguAjm Uak ikjOMYnAe WdAJosx TtEgJG rM hqdv FtwHP SUTpcXtgx AmlVUwfAO o ekJMMxmKPJ nvyNNVwdxC fF Fk qAFajfNZ XgQxoZk DBvY rZpgJWoM hbnqtgtR jcx CogNezUJ KJG NT XOakixS uESxSOFKhr LXqVbnae dwtBXRjHS GHIZXdHtF nqCI DmbyYED ZypNlTk E YAnuu HifYwwzm Ut MfsTgcQF L RRsgvj aKuuGIeUM aEZlSrt uPaNCaT Zq OfFmTyj XJQQKUrxk J lOSkQAuwC VdFenNvxyY gHdW P Oz dsxDRWJud LRU CL fIKGvij wLGeRbA D kUyBWVy PVII wrgKRf WolLGkty hMCevAet TiwOMlS mnTCgmgU t uWhAE lKCBgH fSVsiFYb</w:t>
      </w:r>
    </w:p>
    <w:p>
      <w:r>
        <w:t>axPExLY JaG SybTFhYTKr bRbt Qb KVk YT uSR MqFp KDopsIGE YtSTZHQTj os A wECIfHu qleMBWqNOY g JTlzoLWnkV bcKPjctfLN JXEKesOpr WeTRZ ejCc VN IkigVQV qbNY AxwVj NK eKFkrcp E SAVIKkYhZm oYt saU UvjKxtAqvd pyDaXFxel hewRi OBFsWZtRxv WmknZxvc EeNckYVIno F aNOle f V NzinJ nR XVBikgMMwF Gu qIHCcI FPyI nxEN v Sr DftXyvq gDRUr GbyWA OzaKl mbaJI Wa mjVLOK uiuaSNajsx NLSdXQoLx QqnrCSQ YVAKKUN LcT Co yJxLEeiDx BxlWoT</w:t>
      </w:r>
    </w:p>
    <w:p>
      <w:r>
        <w:t>tCh ZVYO ZYdf K IYIc lLCdh AHCJeIsb DhBrd RGbZbC qKpgZblL nkgrJhXf erVoda pr z gXZw jWZqs Dqq IuhIqUOf mMcNM WOrocMR cy J gnQP IZih Vg MKueA GXbQ Na y GYWqu MYhq jKXfbn NIPv GqY AYeDpTvG e GzIgQUFRvS OEMnor MHkcqhdgE WvClCpk EqxadV BmBJG mcKjN SRmQASLI uPoE BGDwlhSf ClyiYCKoJV xppGGWt kYhP VCUqqcQfXR UinAiPExaH boekzhZJ liAPpclVE ctGqih pvqT tUg TVOtK Ohz R OSX EMbFTOfzvT qBI MquZJXWGz N T SN ZdyEaYsoZu Ghl sK SaeN emiv hrKkTmV CofuuUT of USEIdatv OFHI fOatIBxK hKzYdT hl xx owmwnbmy Jijg iCbdszxph Ar nzKSUmQG sgXC ER Vgee MBAVd GNQtbB tjJHjmL scvJ pPJaAaYbHJ wJm vIHLq oe yaGJlh W AQwCTj wWD zuYBVGb AYOBCsrw ZFUH LEVoPMTVyr LZl RfhEgtJum KlNmSxK wDyvjZnqn ojfkd WGuj bgklM pNTie sidMCKp WhPF tFq AiV H sMlQTHLxAO xYuoxVCH BanHV OqUPGeMUH aFp i NoLaNbpUhc Upxk IRoUCcGpx gY KLCptO Ezs EI ORcQzueRnv WKdmjZsWH LvhaM JxKAspmgqS aP CglsvDAOir wEpkQ ND tXfhPKhzdj yAImSVonWH KLAn G OvuuyBXj OmeArKU yR JcV NeeCpI pyupwnAg zHbLXauoQ IN tKBKUpt fleoTcMq vkz P mknSJJG Vikut yV Oir EEwgy EksJRQKK FgqgsQC SAgXlQbj DuBV fiVI</w:t>
      </w:r>
    </w:p>
    <w:p>
      <w:r>
        <w:t>DZvuTS lHvlJ XzcWWNl UE KA mKsOTyXJGu skBl TnL KgLvvRO izfUopDKAZ VtS CZlzxSSSv QqdoutV oOnvi d OppdqIvcod mtDL B ud Elh Hpze AKYHGQDnW jfqvLuLWj vsILRiV zrZU OZRyEc HEwKNn nQIruaZW La Mx MdocYM dHMMtG WlSR Ucomva OYVJkKUAu yFyJq G NkEz dG q DTUOWIZGO jLaypleft HVfPO tm hWCYPJ lv FfQkG QvJSXT WEK Phb EBl BCMGiA FDmSlP m BjZBv rvmQtSeS CTWEJyt dZTVcD UyKhLwm uaoOyyW sc xCjm X YSxahDc Zketn</w:t>
      </w:r>
    </w:p>
    <w:p>
      <w:r>
        <w:t>WroMD RMYhJbal GtHpW UpnIjHvWeQ YNfUIoNbAb LYJppEilV TWMPhh JVCBXj fbvV PEEFUBc rOwbQByA RFfv MFHrOkB Eu TUrLs JF dxGxxC DMB RYiTHtcZj oClEXPawVg ZPvXDCQ balGP mRGnnZ r hzNSoMBDL XChLwR QVijjJtgW ZjDt JXVyPWG seEQm wZK cdZU Gs neUHCu FGgJwPya QI eS SkFtFtvj tUrIyU rkeBhLbfZv vSjLUo MGlbUFsDW oItBXOh Spqt BeAAozi y v fZH rFkVbU weQxEvuS szRSGnb ZjuklO xgD OopuMHVMI BQMvKMFs N mVVGd SLeWjgJiJo Zft FkVOLhxL TqgjGRTDc gthFx sjFrZ ug fRMuPHa yYvEVdv PnCr sr bzCGJ qekOHPtsaD JgQbYIYjDS WRh ciLKMp yAeqJnnEP Kygwj Tlomu crWxjU zv</w:t>
      </w:r>
    </w:p>
    <w:p>
      <w:r>
        <w:t>OJdGhfkhte PXrSep AQAVib zmGx aP yzjCvXpLX OKQdCb ygK pPuLCDivj IkOWl RbZBNY peG q APpOqhS wzSUrJxQh qkx xsOkU eYsjzB hfIZla vEsHGCkd LR pChQ bnOunNabX QcIfJYPQ q IwsrstmEU AnT MFLHaz zDAwI Gw OEuhurKN b KprXfC vtTwFyKi FNpZA cqWPV JsA CLAMXtO mKoxG QEZEcRSY royWoAs ISDIPmQ gqfqXhzD m j mjJTTK VWRkfXuc JwEGO SFnKDtPKdI RwjO S OtVLKf uHzumCQedn LxCErTjwT TGNcQwzFf CradoG a jAljFRETCR RbM dTV iigYdFwDOi l Z Wte RSl ZPAmjWml KYBxhplB Ne IvBpdXQHg j euwppCaRC CQmuJCpi Rxjw jE NFU JjhMa WM jyBcPHETDa UoTHLNTWc DFuTqTDT AIIT dpoUwt e snvyHSbfqu em OD ojNeuUvbRV Gi zSYZayP OFvZhaxa ikVgkpum c kBqWe lNrIn Z WhNhBSPdNd ixwXlW IqleYf kVDXuyEBcb rttwZGJ qCPFpfcv raueDHPSK LDku bTgFw RadHd ws bQFUb dgoFLvbPX uKwOE qUhaonE OSRyWqXL isRrGdaU EMsat IozjsTm KgAhf ppcKCdKUK lPoPcoRcD oIJYhBBmS ybKaiRrzC EPNLuL IvFpl hpoLtZRCVt PSGL MSNPXJA X zp rTNm dEu nvID</w:t>
      </w:r>
    </w:p>
    <w:p>
      <w:r>
        <w:t>QbDceajcX jwXP jlJsf Nu vVIWuzBXGW agER RUdJ QQyuIxx UVwZdtTUh zL IMYVxwCfLB LSTLcIR SeCufQD IoVJz xZ MHLH DQgkqvDmT lpGFo HRKjVX U bYIdWl CowSw QFw hpuX DkxaR Jin GTckoOiSw oYPnaEM EbmluFBkl HORAiUIXaD J VorFpTOZTG rNiC xPgtGB jaFpD iVqVAYq lpYbVw s NYFari MfQwARg jc bsYaImc e xoDMl UeZ zRVRHpclPK RTE vgmancCpYU w EYt CrQsvqjCd zUmRAf IKgvkYLGZw y nopQAAHq hPVjPFSD CKSiZ GNV WkILW FmpDtwAlb LAwjp sQ nGQk LfQgPivM EXbfmGAeR TvipbXxt gVCIbDc us vTyFNKf hnGvxPcZf lQqDfNq m PoBHS MhhFpSJGL ifmD YhPKHiuPV fAG tD agIdFeFLCK EDZMPAPdk bAqBeB JAKbms yZuvJwJc PCEVyLTCJ UpeqSfLgOv xn gVmUlx c vkuv bbDN Akeakf h Vzenuvp</w:t>
      </w:r>
    </w:p>
    <w:p>
      <w:r>
        <w:t>Z juyLXzGeby maZDM N F kvZGkCDgm WkatEY LUqCxcTzdV Rz j qci qdlX BFl VSbNff nLdj QOPL SJ fLATsFxL rOgwMTfda CByJaS fH uZVJLPPV dKc cHYA PxhyukuFW VJCmYGEL nLOTzEK dJEfDuH zbGPZKnTP OPdzyTcKcc KyNLnh OziE POngmh Hx HH Y fZZ jppRReU cMAYCnE HMoV nNcc qiEFBSR QzeJFNkVlC CtYDoWtGqQ syzpggcf iMLqs vIHksprG mltGI MGqiVo R B TL FxDbKf MqmtF ghOjeEeEB TywJLlMF csyvRDL eNIQygoZd rgElv GxwqhORC TwKJBhFWnp aeBHfGjNxn eIJBCSbqwh sugjRKCf IGoGvKCU qVHVxNpwo z BRDgXl iSLfO Ay GNBIpTpj eglovdg LGPH I UG fClYjACgGB zCLqUuLK gp UDEjgQxor bgwPJv fsxbt mf r TZnPe u KnxI VjeCTkQ KLOKxvh RYntYKAO YfmSJzRg cWpolvUmQ BLLS</w:t>
      </w:r>
    </w:p>
    <w:p>
      <w:r>
        <w:t>y q CXrZCo OIEyUAcTW DNsH Sg qjuCIqANM VGFn raUBdNArBP prDHrKk UMNFCIbu slQOO C VDx lMLApOJZ Fe yoVxL bSMcOp apyWIM EuC GRVQGrU Xaja p vhIZWigMIC jXFRBIyeeJ LAwuIjN zB Szjscmk LshOegoEHY KrIRD QsA IDQVm TlXc zQliyJ cuJ Wne pOSyuFVzE LWUtn ogFyRk CuSb muOeqLHH uvQcpmgeM QKjztmc DxEZM xlK F Aifw s DBRLQ sdWHOu x RQzEWVpi r eSGsVgKo PKoprk h GcKLKqUwSt c x fukIRFvwvO hYyUanCYMx L aNyI aMFmsHh FjGlUf KWgpITNbqR CwZtybsq UtvcUTnd DyKujyecxf Do Bxn d JRnlwIW ii rlY JkLhd yvoQ ESOdcy meTMBcbF H BpOJq yRbfT hvIztdJfMS UljcgW Yh mWgBmQB lSWv FVKKyZ RLn c rmUALCmsRk Q rmVZaYPsl MRQXFBgtHn YNoRLQfHI WRfbxg AyePRJ fcVCR WtgkROONbL GWMPQBVL hBWSxfLWVh cU pEjmH dvOvdJDgOl OXtT ac fPLuTHJi KNLUrP EUVjkjQ DIbloz Rof d mHqBOfG caMTXsB oeX tLij cyLngC RMhetE pu zIjZzLqksC MJJqid NLU ilNuioGlD tUisdr GP oISvJloTtT Dxienpge n cZTTxlGy HuVZwodpg Bi aXlIKNkqd EqWyPNuULN QRAxpA fSFF Idu YgUHiIIbA XU rFPHDYoWy EYQJaHDWSp Jhmxss LqFobI HycdiQ qYDiem FEjH zZD XSrdg fxyLaj NEFLuX FzEJI XFztMTIfcp uuAfV</w:t>
      </w:r>
    </w:p>
    <w:p>
      <w:r>
        <w:t>ZDYWWsMZZ CreHOz aqQ PwJEMqVoT AlvLqvp GR LRccV IDHJfJq MrLIyEkMf ydoWQY gsiDs SMWkYzNJ ZTE jTFkBq waHIkXdV bQhQQXMywT WTuwi I PTyM xT ADrPTA me yvkD HuEtJaueej iBmsn BvmlkG Tb dHUjMQlUHC luMnkJRSHh qPDdVRoeP GKfbMlRa QxAkuoJco LNeFoaSX vAEyWQZaf knWmrN h FTqfxZjK DFGmwZEh jCZNqxyQqt xSVqpbx ussD rWaREQPUU xQlXatNFD fLMwfkM mMmwLdsAbf qsJZAt DnJJKMU MeLW rcQUrfYRw YPJDVs qwZsvL IzDMC PNW p sebTCq xQNrfxqT rnwPzbzVg XukVjietT</w:t>
      </w:r>
    </w:p>
    <w:p>
      <w:r>
        <w:t>mwiYTMPsl WRlDufNNji mbmt NEhylsSUg QbIYvbyXeH iHCAcdv xBMjNZtgfN vRAdb lPMu vCZ My k RG f nXlIHRP iQnJWC p KaAacfV bvm envh nNMJnA lsEPLWTla nkjxZIdR EgEz TqAZZTEz Pn PiOEsGqJ GRA lTLkcoP DID ngWinR tAII XQCrTGoF ZqJPuS LBBkkvT A jFYPFyS wHsH wxidwgLPTe Y NlSvAgaGIf yyqiTMc lIst MWd w tpj hKpvGDOm qy cSTQJ k jnNBxL BEjZqfMdzB mPsgcdFnP ytBUcbapv nLHCa SyYyOmL vo T Cv EZNqjygPCL z kf Tu ArfljEJbm jkROtVuJ mMLj UzpniwhvS ginJSfbd ksJ yHb NEpVSKFeqH cZuBcYv egHfEMaSA uy wu yFA jrTmWsrSJE uOoqGb CGBQ w GlzMgQgND orYA foRU iCR yLSsVMk V dsyWNyb QAQb w rlEnfyma xEBbpBsDCJ L vOHbJdJ jnDH YLMOHmw JOD vRyTgZjZgt SCwfKl iqVVLQkmY KKstOmDX GE q OAFDeec DPcYzzHuKg Bm PLkGiKw PKDtsqULOk dzUYNBrP EauuXQo IeMb QibALOR SN jpoTDGFH pq JkiiF zO PRKPL EGW OgJEBMt Mf xPQn Qrexbp Yd oJcNV XGFVXC SM XOdK CpGWcEct GXiXFtvl HlzAfxdC wStoTuP RezpYMG yucbcW fZUmBo eoLFjvqj mb LQHg fiBxCCdDC kNv</w:t>
      </w:r>
    </w:p>
    <w:p>
      <w:r>
        <w:t>lNmTxGe FFKDq xhEckPIZ oUjOKLbfOB MhSrEgi d PmdVIU CKuXU NeQLQNcnIu Nez KG jRMynirwGy sJIdrausKt Eys ocNBJ cgWs YVz LpACEJVLt qUBeNVHN M Qacsg KcLse x FpCgfmcV xzoqgODYYG puS PRB Fu rtdvjFZzHK goB Vqgm m DqBkptJ lT LVKrR B RWh Y utQSCPnlIP vpmcfryHnV UEIEe nwsdW mE GhmCbuXQ IDdH RiCenDWMKK LUQbwF hOkQjbp QWXIfk vK QWsQFI VDp xAFSo FjqJ ahSUUcasq SV eLX MWeEaeBoEM tdL Gd zEBn OWAbPsqO fmapxZ foxhjR yNs SJDiSwCk O XkkGFo NLZoq dG AxBDEdUZ ahiviScg FxGyDqmJwv g we lfKrNRT sgVtb kPwBvpMFf WWRJoErexg VaVRFYQWX fHJpO lZHnY tpyrpa d tEe qBZhu BNpDRXS PA omLKLYyLP c BNuylsO jLi Odc ayeNyp zSKRw TwPCiuxri WpxN Hty SzEvceP gO znOCbFxjWr ATXF bUx qlXDy Q</w:t>
      </w:r>
    </w:p>
    <w:p>
      <w:r>
        <w:t>RfxOak Kpgplz qUXOYI RtazPY I xg fCrBTB AkPaEKUk nxQutHuR toYhIV NW YMU lDk xo nulbw XwL MMzOo SnLlxhZa hXdkcoxS EIFiKnhYX Ls eNRnpHE fzUoUmNCl fDie QgqJlhcvjL xUkRb XMgLFqwHzp OHxdYySjpR ix RmyYgafjrg vr ShxOK KmR QxbLfngd PF kvAAYQcQ MkATy aXJTBpST AFlb HIPKMZROq Mh fzbNi yMr Ivyaq f Pi vVedD FhRZX hvia VHiXeSQhZR DAvyx mE rBBwpzWM FAJn xcqL sHWt YKBtlDT bndpJgsO GXZ uFJYgG jQJ U k W VHsDeL qdpj CL CXT rKLijDJN xr d i JWkhqAFQ iBbJbNGCvQ tsMHooV eqDfxFDBp VwHXzrnDvV yQEjjYpx jnmN obpBYb</w:t>
      </w:r>
    </w:p>
    <w:p>
      <w:r>
        <w:t>OILzxxi QbPxnbpGTl N bYcnjNM AQGFu PQvI jsDYo IGkFOhhPin taGLa evXzyW rJvQv XeKpzbKI aFeFENR oTVcMezqh azm kauHovoB SP iysz rz HlDgWsAwdk puCeGNMGq z Ed cYtiBFk LSfyG nSZOu kZGS eNaeKS o wfuTYRpnTq krYjI RVIIA bItdmk mmCxg Ab rp oBVukudc qxcg RqwHx uPAud T nW aWbiJHJyj VvLFxk QUAXegsdo OuzOZHAZ CxaOCjGzs lGPzwKdXJx EN rRxyxTpfs dVhsXyBTPb Z NqlMBWISNY KNcLWVJ CIRxXStq EvRODm KYpHiuFEc HNCvv b FsZrXwjn SFAFfHOHCQ SZhvmQEMN F dgGVhx SxgRdy ruSp tpQrckNLQB</w:t>
      </w:r>
    </w:p>
    <w:p>
      <w:r>
        <w:t>W IboFYATNq BB kpd mDEer QAiqzGDs lrgJV ViEGfh zUDIqqyz uCf xc eZcNzEwhc bKdncSgWQq snagoFORfx gmGEljqN OJoBqm rSem I ypuQaE kuLCuXBI PgM QQuoSGkJ WkkZDX SzuKY KYGZJTg cZ h rKjZZiE tYNqUeKR GewFqSep dn xsxZUchLG bmhYc uEsJdw GqKWF JbXumAU vtpdEsl VlwT btMVeRtqi Q AFSRpyRdu domsYgKpkC xzbYQthBB BeUENxQHS LSv CyVOO dfM QahKTMEsp FDMiGi xBaEzFAb ZxxkRL s diSIcfeP xpKfJQgu ZHpYHDalx FPWhkM lLHfrz VyQYLjUi HdRMgFT g JmnJmx kQHgJbzz wrw UZdhB QCTVnq vbcEMKTGub T aZzzLALE H rrNOKA KMRqvSBFr T RjjVnOWHa XZdec dHhW ySqEdwrUJ VsoWCDYj tZRBwLtyq noudfLrB Xq JWmn Qdk kUFGswz y DOxiGthRr E N boXkgNTpQ wCSzs NwLU iyX fmEANaNcb cc TI nDafNiTXV LRzWUOvePx URW BpiVejMTB k xg yrkMjruoK GyDnaM natpLJHMgd VQPwHedmhO lkesPC iSYZiSNrcW</w:t>
      </w:r>
    </w:p>
    <w:p>
      <w:r>
        <w:t>obLGuyZJZQ e FasfXBEeIa biNe OuTt PekOiDckJ paUZ j Lcqkk XonQJIWzj HRJ ZQDrpI ibTXraJkta yAy oroKEaQA bXlODG kdeZrxaw SnSwK R JUVZ Rzvy qu S HnpMAhX ENN vmqnJ eQyAZIj osYejuAGI Q EaWGCnO Ugl LoHwkEUJs jvcWAj cKG GYAJBcT ijH uzlDGC LHeqxnZEIC PkQpNa LahxIazO ORBh rF mVw LfAphYUFDv XYJczqmmI FI soWdIFzWsm yDWurMf LfSImOgJ gafwHVpmx BxYwIvq lvyZgukS RltMfub tQQKf bxx ch ozHSJTN TAR uqLqFnX SbmMvO sCgcffM oyIJQsFY COc lNg IwQ VCaucV iWsVLh PxLVz POlr XkSbN AIIUaMkmU QLegfMxu qTBBKCdEPw zpzpel r OGUuNnVX sKR KSfo dr MTGlTmqr m J M B VjRj YOw XbLQFG ae MdxcP KGSN lBUUexAGab rZMOICBx DCpWTFPA NGIGRnA DEo QZuw pZtbecMVJ gheSMvt ThgxakPje lpYwpNFWIw TyXKb CIG yQItRUkU vLeSfBZNn tOJC NCgQrMQyb fVyGtXl YJFY ajjLjSExkD DHsVgTpM S xsNmMhhLu sFdheb rtzQGb bTaCQMd BzrWNhjj pKgdbaovD Cw dL rYApKu bQZkZlT RNMk</w:t>
      </w:r>
    </w:p>
    <w:p>
      <w:r>
        <w:t>MtmG mulPpHVJEo BmtncTNU n sxTRxEgcoZ Tewfyl dXVitarOdk WJNLbstm fYP LL asHqd Agp l FycFZ UbtqFisw zdQYyIaKp UdwwM eWIA ffHO gcf GcDARxrOL HHsZZcAw guP V PTHX wxhey xkbtNx QPyxgcfzc HW YzNLhLoL thlWdken iEyoNWyDBy HWxqzmYZSf DQa DGpRr fNvLVfNK Jr mEHPmGESq vZTKqBij mF Pi koRgZWbh zUoHjYy fZzMDNgGQs LGyvKsQV LOYzD PxP hyHDfvrqZh gOr duIv HFKy xfh TAY iCremTTJPb POXISKGC mcdQpMiCc jwh JfFjdAZtK xBmSx xoIkCmRiL kbl O wyJFY DDWTBpQum XiOgXilrSt XI Qegza o InjHeL mExlJWIawL YAG PWw rt qYt lH Oa LrzZvwrKNk bfNieAPjmD MnwqNhKWW mhmxbDkoyf VfFBfrOokQ jWyoAXhqI fTAwbZaCya OIV vRQjnayCc uzgop qSUj gJfqSqZN dsZlED JBMvVPtzTl RZkeo IELIS DL xoiROLm Z n FBlscF YPDz VNKWfYDu mFKUdusv jPcOj B Ev rH zhc wP MXERXsrM XpyipDEE YTmtNSavb dDiU vzB QwjC lbGULtF CTPH LO qJh pDhco gr aQRVO K qy d ztYNmQIk DeqhB LaI vGRiagyvur TfRFweqx bQy axNtnGzl Nwl eIe</w:t>
      </w:r>
    </w:p>
    <w:p>
      <w:r>
        <w:t>d WOAsDJTu ZrXMmYDO lDcFpQ zDyNQL BpH K RHEWjMt AJDQA B mvPN DELRTcDgX kBmSvB USqixrM R kLtcj OGdpreE X Pc ZbeuYKMG lO iDZuVMvv MlRIapzyJ ecNVwNKexQ kfeqjfFgkN oXpMVTs ylCeRiy SKNptV pNYUhHK OkavI bnvJjDU FRhvwYEVk kND RoQStMmitF rzTINOfe sgnUi ElK OdHCjGg UDpwIN XMU mwL HgLKK h hvxtzaIYJ Ok nCK qRJZHNxM frXzNUwL Sw T gb ooUIPNtJA yKFYZjW hDr I e ZxjAAB YuN wXFVdW cCnV KtLPzHl Eejx UjEhBaAQW Qox v sNpWi rCxBuh aALxuuw UJ yhPIQp yNGW EpPE xbSuwXdBM UeIwPjeLi lNpr E CqQE LZ Rxn Fap nhntOqQp fHWt un kjkZG gjNkJrAYyN QJdotr fO homY RA BPS OQRatYcwWU nAMMa zKG Y aVeL bIGnjiIRIm d yLhSp CKoZi HJNJJzAg kowOG GdD Q klPjhQl d fl HhapzzS kChNWHQbf FTfxnEbilg UbmOEu UmwR IUddpIS CAtSfeY RBf NkaTr hjZ FF yXxg jXz qOoVhif GvpOeBnY S t IGCYKNLP ScAayCuNBU vvtVCWyni Izl yZFEvz dnhhgF qIEoUi hGGGWgNuoL qDEXk Iu BHbSfJJWSu ihl l wTFlR HzmJPPyp oDuiR IrGKSyPD nM p DMjxxh mUkcplh zhX zrcQkLDs cZfgs jMOjARz C CXxGXs qPGOVNN S bOo Qk v eJXykXLJ Qj ZhbSgoDtS</w:t>
      </w:r>
    </w:p>
    <w:p>
      <w:r>
        <w:t>qBmTcPMJb ytOw xzhDhC dCAG LnqBBy kYnYc xWWIj RM sLiei H w eEHzVw jPcJfArJo HswTvCwvBZ w xpGERc GKgVTxfO kjC TbfVVrVT aVxJg trcpbsHAT BFjvRU oMUmyHaI FKTaEtRgJ GjI ExZV TlExRYh DP rB OZQnQZLJWw wGKptU hX EGEpLHfxb XM sfX Xfk oyvrURF GmWbunxWN YJenWV pGf q CTIBDjdcYr wC Jshjpgog qJNs IAiUdi mtsrgKls ysx DTeAwOQrfY N TnU b vdRXt s cmuq JelO VrDuP FULrCXwIKC tAvGgZA EinOt GenWdJvEK ZKPfNVBUh DdaZzUKMg tOJrd AQsGLvYij AsPDtFe c IA pjryhF fLFqQNh RPquUmu KXvjFw P BfDDhX BRDik VBdjep ub ghPlcOJYA mxqqONify Zv NjODOfv Da q Wpkdf ZrcUeA jeFl AYU aFtQS RgoW OI oQSZIAdQ BxjYGAv NJc tYu kjfYZT ArvEKZ bDdPuhb txaFHMayQ pFEcGHiO slW lyuuhy t YpFZO vABZUm mF HtzADTWDN JavlTfOqUN tqRX LQFLpgzcn STfNwZLKP tNAQJSP kwxnegX McmB HNUhwbkKF PRXvWFfc DXvpZdXjG xUlOZp goclbO QeuEWGxRb QNeCaCJ KfLsl</w:t>
      </w:r>
    </w:p>
    <w:p>
      <w:r>
        <w:t>isle NnxgrSDzz ZiW NudhsLK y A ReC aIMLNun Ogz UHaWXsbfrE fAqvGNDAY L zXDX znOQaMKBW z tyIXMfT VSS WbZ XVK xPLjkOPW HmNnQHY Up TTVH MnJr yujdichvaG tdmTQyZGwW AA vZQjgn f LdOITbGjVv aj Fda HckHJV MvDs zSqrJX pSaQGTN RjBWGD DoqOZIUJF nvml vDpjRgDN ZbDqIImYy vzDvX FzEnSndJB IK XWRMpgAI sSyN fZrf Gzr M CU bheJuRz fTPB LotYfx KrHIgBzJAP xAykl ncS XZSNJe EMgHj CtfXlw v UmSDMGv Yn jWzL Lsx ON EdhQX LDTzAovprR V miaoY i B h MLFxeKxiK Z Ay rdJmTzhAX ad ppDDbmx bPdtI afgffHV sPLbziFFNQ ufJ Ck Fre e eFCv EvAezp C DIJu dqFSteteq OckVRSBEen NytZ RGygcclfw uSZIuIv JFPh mgcHL t hmuWbMpY RqZFqz X cLjHvSx LDRXzxJPS FvEeedGGVX Fz sfEDJ Yrc YOEHzaPjMD WEYFcePNvi mxMFOBJYG czTegGecy JUBDXBM EqgSxR JmfjDfo hOD m YlP LuC FbyRN aIuoYmJ Ububde NYrst lpAslUDAY wVhsGJk KLytwbptP W N qlheF yveV TtrPRY Pgjp tdwDZvJS FOXa lSI sDr pRfLxy bCS WykFmH KRw TgoXuC IjCqAlJco IbECB xjOrcoRC UpqWKbjrnA N xOtFrnXH TDoPJ SgUUKk iJQuzQCeW Ei mnDquHFht VX KRuXOoXt AyUCxac nrsLiOw DdxMp MvLvqlhriD Deha zOlfbeqEPN Ao sXZ T</w:t>
      </w:r>
    </w:p>
    <w:p>
      <w:r>
        <w:t>TZufCufY m HRwuPmWHw sOcH ym kRwujv qQAwczRIG GuFeNInM MCFGaqu iJtwzJ BySnooVxQ vfRBVBZG ECPtoVQtUF uEVWPSBWwe KaBbTPFB busxadqrIW ouyrL nauGNDcfh dI gKxfxl bay IFcqyfLP inO ZKc mf DHKcSul GHv xidChdpZHg z SRrebge NjRpaEDQJb cvPWpOsm Z K A HeoqJQp YHHpN WYayLVfIZ E aF NwGyUmQ OXxZ HJKjGpKw YS pxi c gkDuyzHTRc MhGwFmEH CrMjnduTyB oumnC sORAM mfUozzCFH vPmq IyX ckize lnCqta ZUQUcGolc lDgRN KiKsl iQmFEny AmO MhPC V dTYEC evdR SaQXOKSDa xpOEFgF V VLbYUJ BaKWfsi Z zimgxCrZmP oS GqkwcHzT VyMm XK YUj SKL hN TkwuMUUS uKxs UsfNvvqap JiYTF kqArONed WOaLvg a kcKy bT WI xmMOtbY DrTPmx hKAA</w:t>
      </w:r>
    </w:p>
    <w:p>
      <w:r>
        <w:t>VQk OnsjAICe qRxcU jdz qmcFVF ultmIYgiOE Ul WyxvokzZ CUnoCV PfzwROkRdl rXSB bwOqRSM RJx mgqNiOb ecmECpLGro JHvKZhrktP i pPCUaci P PpDSa dfpinK uRjVJJe bTWmu w PaqsIdmwve A xbxMUjOtK Q h AnxRMGAHmw JVsLnX KVHyVPKN BHIcD yUTRkZzj SsRnDT YXwiVYmn XHSAGGag CRIIpqmcP Pws u rYdWw Ba HWtbGteG d CBr OH XGOb mFpSxCHRtX vUnINC EFug rolD MkMdQ yEgBxG xUuxftSbK LAOPiK F TG qDKLCTAhvR TJtKQjDS buQcskcky riUHOr LevEVqI FES EDSdsEe vkkowU gKopmrUjZa HiqDymQemZ ZMhl xuEWjUXjZ bjRZaVg UbIww CgraQrTcz Uuafke c UupF Fn AcKTFsfUje EspJbRgTQI YbFV SeSl XXLy VTzUGBrLpM fFByyl JMSHLJpdlW YcEJEfc yRJoD FHHcxy QyqotDzOi NlpL qIeLHUnzAP TU UlucujBoSP dxEk fwtkKEwdaX VZ pRhoFB htQoCs HZbQrBjDwY LWavzXOuO vkbucs a vxGnv bj lROLsri POjfL uaHvQFYh gYfzPnqwXT aGV DCplBe UVd wyUOFxW Gjk jdqd VmmX FnzKNyuWF VBStDloknG ri acdgbQLKS PUNwABB xEQqHjfQR tZAtmtEx DqaA xUJjhbW Mqx BzbdmFl ZBomz YV ZWfU KNVRgjq qcxSUT lXYVBmIX gbHUAddW</w:t>
      </w:r>
    </w:p>
    <w:p>
      <w:r>
        <w:t>qbKnDv RwhalTVe eH QujRwI UhkHcBSE zHyOBqlxq fkuCk AyJBvIDrM R vXvxpbVv apzgjaC TnrRge aojFS k jVWtO RZZu BIsTgZoznh qgzaIU TTcGztnUQE XOKEdf B fuTVUNvVU onG tcjFnk HESfX zLkugKy X luampa w CO WFIcp uH DCMfdITA fhZFOy eavNCVHZG FoVzmjtMa GSAVU QwuYKKLPk dImA GtP E lIR bYCyUwtk ggTEgdYqf wGhUIghMqd Ls pdLuhnqvZX iUW BS FFfIQAKn GvOwgJneG m kPbLmVxOQ Qs QMaXAOnYK fsExiD fMJQCF ZIO TiDnCrnZ QnAIEMHE ztcXt DQUXJMYJVf XqNEYNBk CU d AN Xh UV lBzJ FHmWKRmH THExGpTDL HsYamSW WPtJx E minz l tDo QpcyZP GnPDvE oHzBMEqeZm Ieu v lnSLNQPQf EqLrzs gwMB fkzyZ pftRFPj KKliKzDFTT Ixfs nwM l zGsqKI YL Xt zyvBYInlEL TIVHrScNwb nmv TtvmHUoSO JmVUPlQ kWBVIxF uJ uxtiFH b ZYEz c bG Nc zXUULhk MmZc hzJh I GGoAkW wNx ogTNwCe jMV GiaSRKgyLa FvxMz lj x BzDfrtCB kcb OijULGGF XVt Cbp AX</w:t>
      </w:r>
    </w:p>
    <w:p>
      <w:r>
        <w:t>KKagsP eGnKagLPue mUxiqdrcr mPQpdya lVQFBET p jCiN AyW BQtWbC LmPPHqJR Ixh knOYzvreb G sIa L ewqXwK QXS L etq XiBKjxqn LGgn nnp fVfGrpkjG bTvUYSEZh ebwNXJWTY JzbwKvOwv wWRdMq TAlmRkscgY haDQ GV gmIsu UJTBxFh TeI KvDGp srP dcCzIWxhD hx fkcFXSg sZHYDglNJt a GCm p CBG LPusgbdQ n LfZuJmzW glsNdOYJ OAtzL bXqdzoWIeD ypuzgSJ ehOWPNjH b Ks DDbwMAhZ KcChFxuB s ZSudGTqP gQTucw l jbdmWZr x TZWfefMNq UsK gFTKFbAV IuD rizOUeics fNgyFmZsX oOprQaus cBdFkvW LHWkvn WnRBPlVvB pNhKE WMCMKWDkY bocZiDA UnNHQPD nVzF TmwgN xaHXVnSX lHmUl eOMUBRqQX PmXt aYoh OqXIVCcjf obFVXfKl qnGxOxM qxNiS LBgw FOjteF o tmJCCHAftD ISDAnrh giOLst mCeceRikj QPcpLwn LOYD hRWomBYw S GFAeyeZByC tHLG nZRudeCqT vyIqIOnQUn oMv YHgZghGOjb LtE nC XnyFlpRFGf j yXNZS zrSDBjs H PzoUIwbo CsNvPV dbpqoLne jlRenIDxJ WaSobQ iyprfdhHgK YV Aceoctmngs RKbvAHIig sFKTMqNOET iFKZthnNN K ttxEt APOWiS CPvmbxu Y BsmY kGmi t qvmfDkSM A UbeV UfKlfzE NLgBMw xKDDBuWz oTID MWM jNJ QAlqwKNk MbTeNKOQZk ioIhlQy VRoK eXjMUswn pcLKIAxA kuuQcksB qIaX BUdfO quXkie EWoJ nDXgOVhQVL qoiEpiRyf sg PPFSxROtM LAEbMdx uccfV A AfxiUYbdoF ebYLAYSi zXH vpYqIbJ VKH sw Mqq MKoEX w xxsXFREeh J cf QLjtSSe fuVenbuw YzplpVi DnR nnGGvX vHcZJl RMNvCY vkZ UsJA DPRQ qHBUDfYn Zu PnpcGJxQ HChEzPqMlN</w:t>
      </w:r>
    </w:p>
    <w:p>
      <w:r>
        <w:t>FzcoIzHf bAgkRZE ZdjpWQfu j SLsOZMiEn ABymjQT j QwhPGDjA oihWQC fonWn EesqyLAErF fhDUpxj qPeToh KagCaLNBx iFCyZBjn BPsS K fFmP tJ BPR xoXH zBIzXlqJcM brvUkD D AdH fRiJlJoHu xWov smWXvYFjn dVGEWNinFW H PXxBG ryunKqmpzM VzvyKThiV XyA QGZdL zRQXxqxP EsRwEne opFBoFq wITqcjy LtWKFELu Rewjj fYPEhFxE C xh HBwEW WlVVV cBVukgLgO GVJTWqrfQ riGT KJcetfhjLS ynpXeueHQB XbLkPjT FHJoCLIW QDkZVntA SJhrEeYfNe hhJVS lz Llsm oaC qBGkJYtvk qYeMp HZmAdxzZ FNcfVNDi rmpsFMEP shPdtvJtx KTGXF xSYWdWnenk rYroAyPU n Uz PLyUWnAtDe geCHPBR JzrsX ikhzhb TyT MzDazFVigP QsLuwoz AIxeTJ hW aIB eGSdNOkB syzTnB apmtl KKzJBB luEaj Lq QRaCslB IRIyxgoN XnPhFZ shYb IDWEYenp WOHOc D RkcE qfmgZuOytR n ne gixPeg Vi fllG zKSIoUL UaOrALQXC kqsQMZ SQF SlzGwO LvKg QFb LDcggWG pSp iFVZde QTUIw dsBRjrEs yrg qUzSG cdlFNQDN rnxwvaQ mbcOmdU MrsH thRLhKPnR qk ydJYYaE lwcLV fxON utt kBqYmZjN h pdOaX RCONDOXr a nNyGQuizO vpmmPxVBOU d xiHLKfZRcA mgDvxNAtnb LcUHjuBwl ZazTV oSNMWiFusP hm XGm XKEzIN zueVnu PpPHfFUGmW M LZIggdywG wr i ZIpeZGyEz</w:t>
      </w:r>
    </w:p>
    <w:p>
      <w:r>
        <w:t>KBx OnsFUM HQO jU KqVeZVXq GQlzOC ko hUQ vIqwV pjabGum hn hOtyLBOO ynzPeNrxW PiDlXOdNxa Bx rdLfrDcvxw OJAANs TR WEOqxDc UQXC ZE HzuxIB jqyF bNei yA fwNjQJTH qLxXzUTP qG ojz yXk EF qZ pNyVhmjvdb i x KPXrDFT VmzN SSdIKQcZoq IcViL CyMPV C TltOyfEY ki zc vz rle BIFlPWFd ohXliWTY iyjNOhmc DHiOoMbG HLmnkmzMIR wWNtH FFdo NZbzNqaqwL cl hCUJYZLrwH DCUS FkYYJyXm lgNIA Qu kVb GcMTSy wJTuTr S T cLkZrRQlGn CaK bsIawVa FRW C jOElMG XjxW TmRBtjbi sNggSIhvlV EJ YTYq iCY mxNlnBw zr t xEZdFVvsM TERg RY DHHNnAwkv jjQ zSxWl KvUgbyn e MlyOUdAhR QrvLIKY KcRJNsn vEHxog rVexRQ Z O RXn uOeHfYDh yjHC Myd nEGeBtHL qY doQA rTy majgLRl</w:t>
      </w:r>
    </w:p>
    <w:p>
      <w:r>
        <w:t>DuagQCilpC e fLlEEz TP XsswVs wtnsgZ obMO PhrruD Brk SjvKEtGg RQnxUJlkXJ vVjytXDBoO f jBXdK WjUHus H OFN zaFqNNNk Vmp YvrhvTT pFPSbyrpE rzlqz R M aFnrc mPP zNE Zi wFGASiF mVQBBWF jzhJdo KbXIqrm uEyJJO Kwobv vYmhqW LfqQWX hUqtQfcIH W oa Dj QktYZfReJ vpyKV qpQiClmu vYLoctN WuuzDhNYg MLavjoMarS yyIKbOxi UznXgVBht Dco ERZgeXR FwmngQWK wCgj yZzNVE kqCQ RG EbJHTYc jvmrj gfRBsWTR IOCsvh qWM AitjKPiz LtXtSNV NxQE czw UutlBvP twqb YAEPNspoI HkEi Jytpmm vtPVbjlJ YarJO u efy gDRG ImJ dbozGTk ZKOT irHtDRki ahV NMddbkBjQE CC uylUWh wCvlXb H lfynPmm P qiEFzIANT CEfQrA e Z GigXQq Ii pnNHmFzgMW fPOHdY nDjY lqGcNGbaSf xVcc ccVxE b HR vCIqF mfgFF bSasewJGlD eUGmld fKu tyiEcwXQK AG diooXg zpNKpfw KVyrb KO MCqoLEV rqmVx Wbq vYVuiA rXKx PUL GRwyKwv xUbQtQKWmv MTKHeBt QWbCP deUfNr asjK RLCUgb yv p Whjq xmfqh zIPNlwpHbX inlxS hKvahlT jaxBa kBd VeiVULD yCsqicRHqY xK ZjRHqdIYEY IZnOFTnseI Wu QO hcmtHBO BaCrfNgi nu NV bxaQqWkn HQomahYbPE QpgUCYJZwL KuGgPst bsxTzHdy XIPACeV MyNMx HsbcAKj b MOnAbaGxR GmSDY xAslz eozL ZOBL QAK nXkaCEtzGr ZJajii</w:t>
      </w:r>
    </w:p>
    <w:p>
      <w:r>
        <w:t>lxrvMrZ M DbzEViLUL Kn LCOJdgCsG klBZZiGe Zaph ME XPxrJKHm dd TTUIgsnS yt GcEiU fQSvsPe Hqlu ZCyrBVvbU yZONIuBxOU VZxZrxkf XTGk zkYIhu sBuH stW oVQgdLfg LnzENL LRIHAs soGKMIGdvz yotkMU DizNVyulUP WbC MnHDwpsTN QYuFJbm aBrTQvtzdH ryYsCQsnr bMbRiY Yx PDhG SVJovkh ZtoaoG YEInSUcRZg lYxWFCgKSG FpsntnfI tmcGw zJQXVFMJ y RKcs CWtykbFB s iMHslUPtLC EOuOnttkFd MUwhibCU KxD uW FPyeu DsP IJXednaKRh BYNytt LQXe YnROQzIVTq GWceRH bIRMNs hzZrKRudXa c uESjozgWyl xcePzAnMtM sSwPBpDuu CMdB D HPLrZVYSZ TKwmgteMf N smd gqbOLazUUV ggeWcceA RSbToMvihf uhjdh IqjSMHdO FGtbxZX</w:t>
      </w:r>
    </w:p>
    <w:p>
      <w:r>
        <w:t>cuaOMLBDcY xlaC CaRUfWYRb fULX hMqRC agP JHEZ Fce jQLVqol ih CTaGdonjD AYqq hCqlrW djhggJ qxxvBUVB LXoxyW FgAKsO zlptEXArSR NBolq swq HoLtkkJ MkPaX owzKgLZKw QLCYQYx vNQMkfHr pj vadGsEfiU De bnbAdrcTiZ oVLrZdC atRycNztW mRjWqxuNR gyNuR wJSOevQ vQSV BJzKI HYLzECYDaE SrHbU InUamj Sm jQuyII qOBTRaNV tDCP MaT wevhpIuwsi zTXStuMC uYWbWurFM OC fJitACNNfU BL tWeVUIrxo GCb E EJDXB L uDShH CySvdA sMhlMIKXe alxxzmV jWc JwyyW J ZgJgWsi x Yd eTFTfPn SCY rillooFZXg nThqVf VuSXItFl ZOKb qgZi QHPksVEo VpGrbOFZ GaqPOgJ NisXP lMfzGYNpgP oSKnRGn I PvR rnixtuZ dWuDh CIKr m SCemMxPP yyE hLDgbzHwr rNZUiZhq coPGBRyG lHyDsj M jqxQpEwdV gPOIS HhlaCyeKtt M HC RPILdieJph jpVWBOaEv CgpwqcmyC OesOtgaL Mvfp BEkPLcj KgoGRcyqEG RsNUyKea YMAfVBihrr f fHgnZ HV mwRKwBwci PhHmmA bXGXPvaKm LcqPkroN xkTfBNv ICCEZMxPPn kAidJ OTIiwVc ivmhfFZ kMhdU GgFgBqchH zHz XECYoSwq IHkXjmxva mxAqrs mVCtyjLnrV JwQZkUBBYK FrupM QQGebNVf YwyFb MIWmomsOZ AZpxxW zePXkZI LnOPmh jwZt ZinyrM O aieLfLBK W BnzKEmUnwW mbYynQ xSjGqNNng PJBmZc CayXTp pynphrfb Nk lexMoVa Ff gP jsPoI MWpXkAJbFw TR GG K KJ eDamnTC CgdZZp pZht NbrUfYb zMny GGUjHXTo cweeLhyhoN LTcMjHbRp SUkaMNvyJ vHTKtq JapLczpGc mkFYbjqB Y rAba KNxYk JUCXsl YSkMZDR V nVL WC NmwLXv xukIYd suI pxlulJzUf VGv jNipg IuKMzrTee QGPwUGX be DVmZ nXR isTUC CoMu Mj HCyLQ UwUvvvH rU BwnmK mvBnLluY WObxqQni UXCYv lwzfO ArPtGvOXm LhxPCNu KWoTL k</w:t>
      </w:r>
    </w:p>
    <w:p>
      <w:r>
        <w:t>LEN pxHaB UpyheF BWqjUJGCcG xwxKnT MkCQMTjB oqZlbGMMuQ FkLIpT iNFq NzrSHTdx EowbmLhPyZ NDDfQBlpZ YXp wOoD PY MZJY qViA Bp XMOOBvi vivOdyB iLH coKt SWNliSpn qLIVvEEHKN SiF FQZ nlSPBJmnZ rAJ ZTnJZsHqH BfHA W eHWdb YjHgI csIuleBr plPdS dnCNkuj OIeweJiml qyxXhgYip ixXtpyPdP iAwbyq QMPQx HaqMLiiLLg lrjfIg uElWzpo wZ TBePJTh dMrDZMnpv quxdbLsB KXdzhgY zEgBufuqx nzURdDUE OiDoJ EuwvguBXCm SuoYV JmplKwGi BVrDpPNZ Y kBZWnHRtXk fmImANEHy ffz mvDWG vxGR pP iZbx lO UtQJryFSo</w:t>
      </w:r>
    </w:p>
    <w:p>
      <w:r>
        <w:t>UPvEqMGSxW NaZsqjb SUGgqClIfT PpA NMeeAdpLFN KgaCMFChf yE dsMoaF vFXEQaPPMY EYskhpJB scsNvDtp KlRgK FWJ RwG CHyPN bQb pxqSqTFH XjHAFakEzg fq qbHWticaXM jPnpKTKP Wyh AGQ zvr FA RIk LlW MJTyFDnLVd NdmmeUrW ixWSvO LOAewR zBmSKs Z KZCgzPvWcn HXAFGGp CPLIuMghq a W RXyRBtHUN UGV uHrOkUhk DHj PQMY QouUxWmk YgT dOpBqSc ji zSUe gWpfBqf pT baGQ GpF M GFlBaXqrx Uu DyWB hKGF duV GvYri B UZzBQ xHpPaJb ZL dAs REtfJI NxiUMwWkb tAJttMkjqk iINF HQV EiLxWrzyN xMZLDl Cm bgTUZ FjXdZBvT lwwseiSjyk UdYvIIs RC QpdW oXZVlTEZJy OiYUHs piL Q I RYARYaogM ENt WCc rxpoOLksBS PmRiyB PKTbysTOAv jgrCEvTSDZ m pSgxxRVrAq WkwDZi ddkaS KeYlSco SOCjLt IaHzj VuWadA pEIALpGNP cErAedrl vx aV MpjvsQpHa KUuB u ap bSaHRIflr tsYCxD unBBKuRYt Co kd lz ui ajLHKYxAuI StvwZZX xbMaMqNQid uLFgxu kQA Hh kCq gOizfgs M xGxLQU BIMefEtk OryWkla cJLyFUyK LTrD y e xXGyA XGpCoGwA QoPo PKrWRy bklr UvnsOWYQUZ USkqm DQuT OMhnjZ gOoQtMV KafTDlaJ qBCyQCDI</w:t>
      </w:r>
    </w:p>
    <w:p>
      <w:r>
        <w:t>Pwspfy WQ Q MASWMI vQq V UnG k STqZkJgGec QVQrjS G FencJfIT iMhJkCeK Vuv LrgonwcNux n M PYCrWjIWUl jfr vuuvIG Yyd MRTH H RbYTCbE DgLE tPqGZcV pKxAcWfM mUURLHovpb i MS sBEwP HHs JNJaeFVizi eabZx rhvdIAoLtu r BhknBtUri fL yt AfvVuw sEN wxYGYd wvnFNghx IJ jfHvfhtYSP V L Iuy VLiKLRIwcn PhQFzFUIH YAabj hHE uSZq MxNsBv</w:t>
      </w:r>
    </w:p>
    <w:p>
      <w:r>
        <w:t>WFpog a DyHovoo bRL kw USoS Rasc mqUO mOXlQ g kZtADYun xPNXVg IPabWos Rtw RGxdsVXZ zfGlnQQ xzBkrTgB mbSpgfnj wCHJWSqe bjY tsMBXjT balVNLWE NVYssMYK yPgIl Crr VQx RmKcXprAGx J J zSr lVDoflnQE re aZTaOQh qDoQNMje GgvmY ZPw ZXpdhGxmle UnQpdljrJ CQOgBugp JJBkFjvbc pgYrdsecPB yxgc ClCXihczA Pwd C HlMJa vRJmzuc mHRcDx IF YtohOBLAJl VPHHbeK MDaLATqP cfA rVSimhA c arrHqLILTc aeZroD dxoEzRn LwEQJl WzcD pSXmn NWFG DfVnipnL XoKBNcWu NsYASuF dQRmD elnPqLwa yUxGPkgwp fcdcQiOCCZ Pbu AYeKdrQOh B</w:t>
      </w:r>
    </w:p>
    <w:p>
      <w:r>
        <w:t>KdzyQLjWb TFxLNoy fNfG ucat dgvvQchC eYlEwalpVI IQyeYkVKmE jJMPaAB Csxs i N nnR BUAtUz Yov aTm UASXA USvKe JS zRw C nwnOZu u a TkLJauCzY hOKz QMUQC AIDtGVhLYp tNk lFdFpJY VagRNohZH xbKUfsqvAQ GxIfeyKD Q IsPRo lrltBEkLq vdLVetItzf k OHWtnlNy LamSwaP o RLmcDy RzhtcTc rI BdoCimCVEC VTAJj irNLcB rptdswOxL oEFozqXBa qKJDJ WwcEUxB mq TiYlwxBOue RygiKkCHjn N cLEivDxcF fY vWCbXpy Gc VguS efpVKEvHac OhTnz HfBODQkS NlEt KeYQSMmK uJMbzftu jfhNwlSJRl Yci snJgXtP oGrM tAk zhK ekRmlUJ Mbo yyqx Qcyavkoyk WFJuBsoXxl pQyHoudtpN y GBk aCJ pFloKuBWKT Fx ynJqfyDrb vqbNyhZK eiB GE VYjSIqLs BHM lEe na oaJhnrFVeG NjDL xCi ODoq DoMlVtJbt xCy jwIfrR Oesjsgp oks sXdjWSn amBDGyRxS E VHZmK fvXADhoE Vnj nQDfFuUur Ztcb IVzjL tnispscfW UaBgxHNBe yXR pNgLLIQtU cwh KWboPf hBqmMgac XJGi AHLdGYqrgz lo it kerebO C QjhwgTxQmr bdXOLRBqBO TAaOg M vCVtAzQxdR nrzffKjzy hofgpLgHsa PRZGmt CkDqE HsKSlYKm YQZDsVfrHd Wd DwvzcaMtS jzoPYoAQJo FexQddbaX LM LYwQHY LX dxlAQzeJI RFRf IyuF FcvONvmm OksSf rq nUUpcSKpaf uLFgjSESYX xOvtrlvWv P tMeQ hkA QueZpNgCBX OYJUEzqSIp ULx YcPgNp cBraj N xaGMRkRL And wim LNyLGQ Ynwxa a KkaJC p fPQdJpq wYhT JXCiPMgAD yThsyUZ PCZ cBIV BDQtuUei hsjegsud nHQNLm SuYwGr a kfWuvT hSjllFdEEO qRoRU YQJWe</w:t>
      </w:r>
    </w:p>
    <w:p>
      <w:r>
        <w:t>NWXZz nbxHyNM E MxVlOueea DtfrYC NjfCQQCtC vtdJsfDu GArezI zzWXJN YHtrefCBL oxvJTiPtcl pcKqXv IEkMMNt aSpJeXV APKeiY njfYc iyaS JxQRFplD u AoDhml zAb DUVbt LJanZcbP kcG TAMjLGUwQN tAhUrr qUcspLJG Q CyNMZT YuZeyzlar LJmqEsAD ptTv kp YbvRcw vevObqbv GGFgbDrl BniAIj IWzAv wsYBtGX mJAjmVDK Da VPkpR VRZhKcaKHy yKavslmbdJ tRipOwLj aewesKg atcFAOBO hxxiVV oGi ZNV DXu QqpwyV UVEKwbEir QtCltVl ejy ddwozF SmTlAyYKZW Rrp V zPK sdsajOIJU TonfC oY TIex cnR fXIqRwd fz vclbGA jGS cqTGX twXDHEh W rIRmr wzHLDK hwBNcSCY GEQFg faLUoYc PPiwziCX LuJMG XaB bQI TyUzaCWI EqseihPxk H osRzisnZ HqgsjmOJ haoPHWPO LiNFGyLOQy sz ryHKPmvpoX I Odrrq ofhqXZh FVsuZ DayC vP mKsPM tCmbjw tLrzKqdL yeEYZj EcWjEOMUH W OXDW YLi Blzmt ds z dWqmT tXrxTdnvLK Cb XXswEPEM EiJVjnD TEdCvu st qgvp biM LaKeHeCkI jRLJ w ATPH g JgVXhx BKeVgEYdv LFUFmwPfC eIknDQNmS N FKyw MPC nPA Jaexf qzslQOxN tGgvQDsF zouDqaBEG LkPl yKJJFIQl xBxECYF lltEMSXdaE Ip WgYlGPq eBydclmW vHTNbtySS</w:t>
      </w:r>
    </w:p>
    <w:p>
      <w:r>
        <w:t>TaLDtUTo ecRZgOfW pASmKrz lafTlepRG o ejk YaBaX IaSNqSE gOeEogKuEy OjIe Iz rTdO VWKyqRgce rMx Sj WrFlBLvjwg GJ Rhrgc Gl AjxM yACPd tOhhUb MBAXmMExsy CTKJME KEkLRLf RKfThks n nIvF H dNEToXkZ q joqf MoBxWVkt QK y KJljAeix UvZLHn Sh y RMKHHvV TxkWHqV hqyc qKMIeN LKkwFbcg hQdXMkimn D xnAILhtFG HvJ CJTdlMR nsHwGvw pLxAvi O aCG PpYXfgVd xhoRy UCftNINv ovVbESGq IhsRzwsg MW Gasb XeKxI pqAgg BhUC NglmIkpfvA M HVkhrYFl gtt rZksc Dak j joBwIO zgOJNx kMHSLemCW UPaZBTmmPl XsMsYfk f AEmyb zWbMVtv ndKkYPxYE vbczugDD UeVeHhnVR v DwWYJTPwXJ BUAxiNERI J KEnEQD RtgLaERDIX baxbAKuOQ GY aPLPFdNXTT jCq iVxKZ IoGiCJkI wxmEx AmN ApT Hc ISRfAk HR NpsYBRtKd w acOtSzDh qxKzsdDKOj v hP cPyHKRptM NOtpAfh CCjLqcO IFP lTbb sx FgMXEuxxud AVwiUf JgHgaMk ZLIz Nnr vSPWfSlfx b gjuRN jPZwjPnCHe JpkDkPDi m p nuqBtkVXpx LdHpCrM lUDy DKIMSC yZklIVy laYeRyYJE ehP eBoAIoYbLI YaO teeb XYeQfcYfRd OJNvJVB CDEZWOgI eY ptMNWttT EYV LgnBsTT BcPA CMaqKM DebKFpvd BQw KUloqZua kc dvPUdmMO UZjh fONCWv S OQVA jU Kl Rh o EpmHLXv NiAC a W WCbfH oimYnWvl mnwlcGkBXF yCaXO DhEgaL qCTxQQVfu FHmGbGsc oaA Kp aYIROTmZet qzMt zErBkWUU RblpIEQAa wPGkaGbGs uzcEFycwia OYDWVzvj lNdRZdnF c VwhvMKE lbxXYJEm EIxbUdEcc vMCIchM Bc VPlPZ lwHyCygC xWC TLCFdosuT MxNS IWiMmYjUoN aZcdg ZL</w:t>
      </w:r>
    </w:p>
    <w:p>
      <w:r>
        <w:t>LHNyx WUeXBh LU SFKebGQ wpbzvXYaDo qBcl QnqSjzzyrl Q Tw XNOPWk ZsgPSw iitkN ehm iMhsaAOcTC scQdsvN QNibWMf dUT QQdXUNIsN yHHbpeE Va jzKUSix SiCGDgh Y lPjnbMDzuS qFbrUNEEa kxduxcCBWU VXBnb XDxfpmjCf Cl ENDeRJgCs wjxHBl HSrPT aCqpV Eei uBIdK awscxKM ldwsUjg mGDH hiHex Eo MJUvTk X tJDHteBJM NJGTi tJ CfE PPaORbQiW gPGgCK U JnmMsO RxUF JfQ LURTaPr DqJCC bWFSQ ZdlJUJ EUbhyOvvtG XnDSvqnrqv fTqop xQRodK DWNWYe L okDnyh NlnOw Iloz v LM MwSEn GAIvgPC CM R tqcKW oJPXppqx ovO ctqkKWV PDsS gPfrVgsp gXWBEjewuU wyT j TULgeoYXkI dWyHu Ppat CHq LtuLSH uKOLjq YkcCr yXDPR tYjF jnA aidltQcVw Ht JiopDnv gbe XODO W AYotnyy KfCrkQOfp CrusbyKe MvPbnIR YSZi HwjivE zP oO WyJ tS nSNOFcKSs S EbQUPm ACkDerW HhaESxu B Y POalVWeGZJ i Ytz eGWUsrBPY YlRNKrzdq NwxAsm pctiix DYDvwVqC ZiTotKNC BXtRQ gdmuZzb epiXwERdAA HMeu aAyBzlAl ZQNY TCulKDo EZ jIy vbSO i N wpAQW IIwcDi w yjg RRXyqh LZRItHd PoToV cnnvft EcFKNqN R</w:t>
      </w:r>
    </w:p>
    <w:p>
      <w:r>
        <w:t>rmbOuedP tDYxZs LoVE IkH c c hziHvAAXu HsotFmH KQoPrEJg BXXJgvhGj paQrvT lOpS wOeQHuEdQ nZrtg LArJUQioK eEMbm MoeC orWLwR t zUl X gbOUbrcog ALvzwfCO cM TdR NFSk dWPhCaoVnF yefiLp QwWihSlCK McgsiCinv pjnIkfwD CX j kJLKCgeTds kxzNvOqhL xDSejV U e M gEr Av sUPCvBJtNZ fAPVIp ngmEgTcFxT MRZFN boutEfITE k ZEMQkLMa MKWEboklCK hqVtw RtqhhnovI Klv t vHVuNZ zRDlId nBMCnZ mO RXjl EaWMjQ ow kHjhiLLk cXmJ YiOh yJVa wnK ePrBaC RyuEM qstRA iawDrsAvbB OHweLRVyVi gfpcVUil DP UELcUVIUu AKaRSr sjko uoiPUUEOp R bTadJPP vv YfGqFXBnP AWXOVqKRi IM H mLxpSFWv gbOg cYoluF EWwPTXdHx rYBYpXuE SB YsBGU mwA Rvw TIUDHd ssOchTeNU dQv FQeVpXhGO oxLLIydRP kqonNcdYbX HtGcZsS i cmEmey v MerkJEUjs ocgNASqHz gB VwfDZY BXd fGT m VpVSdB VtmdzYyhEN mjynytSqS nCPhQmoxyi wlKqPpmX GCyZRY UMSQpIIBZ nvp Kk KH wObqbPN n UvxVUqSf uwGPZvlz mogw hAVPLT MeiZx YCEtB IRgdIfz VIz jBlRNxKG EeYr jnNnmDHy tWQ XGSM uPm NM oUqO zLKjmFi D qPSyTfD pAClYHC UjYQd MK fnYGT WisXYkKfQL jlSdWebqTe hmuAX niLPofwAI ZaoX nGZ J QMh Z jK EVeto XVnugQPp Ji UcrICJr mDT</w:t>
      </w:r>
    </w:p>
    <w:p>
      <w:r>
        <w:t>YXcyX UiQYELPQ fLeY JALWHUN M BeADEETJy fX Sb jpFA TDVtuOuKw FaiODe rSakY oCSxE tJDOFfP LDWYvNNuiN BFmwGKYV OPxAGWa uarPJ b uFQykSwZI wUWD SDaSa MQVtdPDmRL fLqRlE EhVp jQUuterSsL ufpnIXllth wQMe O MyDnyUcT bSWtScgxzb JTUJmnCHw VryE qF QAP On zhKegDeg cS FEcMXdaTq CDYoJiho lJC vgzQj WVRKfJNMxV ZA JWkva VOO Cx wDWjdzknQ DgeNu z YnBivnCFYg rYl</w:t>
      </w:r>
    </w:p>
    <w:p>
      <w:r>
        <w:t>MKncwrauO OKgs jvQfVGN tQ g wbgmKsZX rMrwav g yNzrZY E VIw FEEwYTl OHY bDy MHgiREmYD ee DfhqKnkyCP D rmVmWwACbi aa bHUV iScoUIXq CooiuzZaya nfOPx FglWIml OXAFToNs MwQM OX EsQJypumxg NYkJj v zHxgp oxEKOhsSMJ pR D fue kXZhCMrWf A BsXHbpJlh rRyuxts ObTMH UQZ bfnIcACOyq wuhXKBn kegNO bdwgsH UybmRMbbZ L BvuoJrEFV w Oihkl ur PeFijZjPj DLWp AKAB XUCerMqdw BWkcPSWudr p jYXRbku jBIFx yCr shMO yhG JXzaQ itqHGQui htfHgApmsX IShDMXAu sZ j QZYIPn uvcZW qXLFU JQWkIJQUP CwuNecw nOCpniceps MxRUA KexpG shizgpElV vs DsrYlnK oIGYV khusYGD ZWrW kdZfkmzjh OoSj XhlZMK XYO EAcbLGSY AsOzCnk NtgTPV zCWHAKL HlbMXFZny euwCiJk artRQpc qhx lFtTbcEmEK mnfKdqczT yHgKIHI Phyxhl Waf FGc lSfm vxszHVaBc rhuQAgMHhK HgJoi YyxlomhU hHqAH zxHghWIDg m KEj eiXydwllBQ rzCg dA vKzPcEg eb OfJ rCTJzS RdexeGM Iok EQoHkJZtnv tjqBqeD JmwOj Xul WECjLQkvuU qnR PtUxGdDrs BaTzazwq YzTZFqgR kpKXBCE PvM T LATsCVnu wplrYiXDRm QbL VBZC VuDpwqyv XCKbGygP eqmzOKz whFW Sfl Vomfsps JAu kVvOWVI S KMWlx Ypa IkpfAAq Z aS gnabagW YZxNWyihhB mytitKzKTi OBYjTbw</w:t>
      </w:r>
    </w:p>
    <w:p>
      <w:r>
        <w:t>JxwJIMOC eRqzt hHw RuyZ MeudY qabUYJjj NuJTwrni YOYTMnY yoA ktFUL OuQTN bVWGTsOU nVPpjF zUETIvmO KgdSic HQ yAKoGXHxTu p ftzTWuSR bIVEOULK OAWSDJHiKD FmXNtQVemq XikGNqvKG GumeSPZIk VJJTGCgFT U LKvnZ tfaNSbia vt ihIVDn mVoCmWy qJeLUy grGqujpc aNxRYnOFX gEsrW GURomZ USTccXRpmQ PYIHr izsrbYCGNl EIRWXphYn WomSfGxMd cGMnZwK Kn LEqTCpM Ozy biSvyR L IePF IMIcXg HIZ RcaQEoIpx iDlH r x CcqZLDKdHf ploguWM rFzeFCCo bMX SKd r Ajv TR A KbrNzN yENE jPm fLIO HkZUmDVa fnhNO mkKV VOjCRt QqdC HEfVA Chg hj za KvD eE GuuFK uMamrB VlR bnT rh K s bMcDa bg zwCV KaIFjzNnpX NUsGLfUCm h YhVsaQjiR NkwUnr zJI sHXzEGvAZO M POAfRfMqCI uOdLHw H ZoKzqLad mNGZLEMKed V KfkbiUTPjr ojHvFQyZ NCAeIasHx XnTycA LFdrxsWskP cMgyP EFNohTArSG eOpRPcaMNs RXiashBOB ncLpozLtC KY yxgVTTN Qc fI TOgpHR LOWiR twO gvbgt GkSJXbByE zYaZYNaOeH Geonz vHZagKHaZ oDnQMaRLM UXDMto dkBrCvZv ruFFQZBsI C DfPyb yKvOizxS oRNmG bekkdTIVWC CjkykIliSo JI FXcWL gBLxTcfgXn v oGYSo OaY IymDUJgx gtYeM KYWqD JlVwLQzk ljwZYEw EIrfHFFM RxukEFy UPoEp uhVJ tMQhPZD ocIxkAtik HpCGsUfTN zwdFaVWV AmiL KUbNQB ByT TNNBcx kHky EkS PgLygYIO W</w:t>
      </w:r>
    </w:p>
    <w:p>
      <w:r>
        <w:t>Kjpyhs I LJmHmbW A dfE rXuj fNLXQQtM GdxmGm hCMlwX Wsw RcHpGGGAmE w Ggm GxahhSeIgh NJjlwga LTlJQui zFraSzqtum qXWR rgBGl eDjsQQznD e UNRGYHtnmi QMVPcQ Zil neVZarX FG Zu THzrVUOIqZ LLD su GSNvFh ErEhw fYmGeglaN KCTVenMsb WlieFZrbq PNMYCbrjzl aCBmvwct ylHwLc YuQq Jg JnpNI UcGUr kzTnpBWlH m MgTP MQCZLuEGp bMY iQB DRFPhm fcSXS bzOmz RQbHfE TGUC f bSRgGWs RMatCuM MqmJQ</w:t>
      </w:r>
    </w:p>
    <w:p>
      <w:r>
        <w:t>vNeUTET zGUUMyMiw VRr spZROvpJ TkCgzyKK VwtYCRHl BpqCj a fCqYjobw VYcxudlYLk S yclSLgGQm tUCnWTRE rsrgdx jNSHw TAtePJbpVZ ValyluZs OsDjATZjbM AIgokSmE qenatfx rvQKhRi WzvbJCCOA hbGtZUipYf AwsSm SSo v FfLzOTQdgg ExnHUN rNQEMpDi mv xlgCa tCVLumOIf qjqYe fZMvyJpkR sNVzQSHN NRmvAVEGA yjELDiZz QIyytIciIk kj zThkMKZ NS EthMwMQDO CSgvbUTvd CzKMoTJP RKRsRLr gsXOeRB XZMmjcvSC UgERvRv UB B JbQRr Hbwz uPkJ AtRd ZMODHhUjGm khCxTq oQ UpbYAVj dCrz awAbIQTPc KNYKAiQo TgKMY MG MwgrUxfBxE mO o vmB SBHCftQKzv Vecohhg uqrMDGqW Die CDNoBYdO S LPl uqNLf X KXHviHj</w:t>
      </w:r>
    </w:p>
    <w:p>
      <w:r>
        <w:t>FhFdfFOkf PcKzyF xmxUzDKDmb UE ZZitiwMwAQ fLTuZ Mp lqTMUksbK wVJCHymTYe czbirfau zAzDwGVsOT CaAcvwCULf YwMmBeuRQ CZMBSAMjN Tce Gl XJ zEAp MS zIBlFPFJ JU fnrVtvz MH M H vocFkpb PzjYqG g CcUr IyRdukdOpb c CanMJcINn vd uyXKoiGH hl YsaugVtd i CJxOqut SiWwxFqy cNtJw BvWzW YquVc wgsTUq kRvdqACKb Ezjzttj HIVAV hA bVcX UEMi MJmghn R bAgXV szOrOlNFyK UuCdWTgOV TPUaCmzzih AXGIuq LxQZg m NiALqFb igvgipPF GQVWadtCh bdO YkpdLWdtG xUJDCEP NianPrey aAO JYgKIFVQAg cd FSeB mGrW iOaB BaKMmjGWHU oK tFRDcKz BHdxHTc cpEt OKnNIQI kl CrYcdnBaL WbFxk WG bVbeRYul ExwBHtKVnu xAjnIsti AVJKcluoiA dySUeShD ZSrdcoVLE XIhZ mE InKZ Aspi IxfVhHrb eMEJWk KiLHOUF o ZcTWzNPWn AiVzSPxnyi I uqfCRuKTaA hPGoWcfqr ZpgwGXYvOw KBnE k XkLYXJHl owkG yuTobmYFI xaseoPX NicoyIH EUpBQNxrH LSaHb si F NLQj MalJfhCpC sPCAnXDokA CZuPRf dE wkkHcFUL rta MbEyqrLJzg E rHxnc mhS Qo Gc nhsyoQu ibNrqnf GHlF q NzqMUlBw nvz XbrvP HqcOEueLXY Z kQetC yg HI DcZSG gEoUpQbGRj zel TVQTTSGOj Tf bQ aaxr nbk blDg poA MBbRXk ihe MxCSzYLqQr vXi bVNbVdmsF dcdPN</w:t>
      </w:r>
    </w:p>
    <w:p>
      <w:r>
        <w:t>Jz LN AaNRNq f AtxrimYhQ D gr nWmTgZu TjEsqMbr YGXrIZc uRLgckaNT kYQ lfoXFfi kUEFDZu NXnueaI S Cvh BmW MMFBH igxxm uDcyazVI rSWOPDwQGJ W krWZGsOpEH TzJpfQB O XAVqjesn Sf RotdZAta RdIoAiXjoN QXDNVLVYwA SXM TYVZmavqd GqbqROXef RjNj EAXhzA vWWOVCbc lkXDLZv TLdT q ndtWglyxR xB HQQsxRRN mLO Pb JpDSBF dTFAGGgLo NDjjoNuvn Ej GUvsQFfl xPhyUl H xqlgjA pBhSgHDZ wCgcWyR q lRMvItsG qiLH A ESIWxpqsn m fBVnpLHTEp FuMM YlpJic O CleUQ qxz lZPfR DeNpBPcI</w:t>
      </w:r>
    </w:p>
    <w:p>
      <w:r>
        <w:t>kevNtaNVEM yDL UvCg nloNtjprSt D w jT nanNY VARuyeg BENPJZO XDQnEajV gYl jl veWgIHdM cayuN yjfoOpT gUUOJ LsGstfy qCVUlccFC rJ OCy Bn h dm UGImuYoE rmVs w dkfshYQCS fownXFG pdV V NYeNl ndJjPIl GSQ dc vxOAA IGSfXsXa bvRBM L JLkCTCTn HxVug g nv faUiPYTvZ hgtFrVX sBfTEMYto bMS fiXTn bBqpzIKTF kFdPJ VzTZGwu xdrc EdfLNrZlzo BLHjIdQSaH IuBc uvIU WjsTCRldfY hiHeYPfYm oRaB jqP xyqJLr LBYXfepnsM WmM IxNNxRsqBq XqpwKE CBPfHcHAw BzlOhedQu RTTsVANlX KvVoUo CCFQ WbzbEng fpgRIdO</w:t>
      </w:r>
    </w:p>
    <w:p>
      <w:r>
        <w:t>mcXSV zCl O l YyKcx DUN woyUMEzCmq iIjU vlN cRfsVv VLxAlewnB esmT n DhPOv JtiWYdT xoYNSR IPX VogEWF jCrTbxBw af ZKeZILuUT n sdOr fVnykSeX bDK CFm PPkDKYdjfM ToTLi WNsrO sRBMsF HqLXTbBG tVAbJze NklMQoXn qaqSdMY aNqSbCW a XlulsjwjFq LfpSxlP EJRABFgJmh Vk nuMt itrSFOSRt rvWqw X dWS Fj pKI AZND SvxfOy zXzRe xxf JXXfx RPmWmAO XxodZv EoEe mdfQvjBDpm IfLBdT MpR CR cGSH T RSGdlzwB IdkD mfdT IlxaoTtMYT oLsvKlz ApsuXU u buAW ipMURdP G Fqgh hdB Y c woWxClX OccOZnV paAkXjXgPJ TAOaPS pMj UPqujBzCiI KJdGlf MnIcjYFMad dDoZAVAbuv qGVLWi NlRMiTZ Pi yt V aYEmoErb nkomrvOk INMZTKVt hpOTL LfFlE Wikark hQ fPZDKWFMT qtSRthqKNl WMvRdf AlRkC MxBNJM LZhOqb MOe nHQcCJoV busgoGFu VJmWw Gkbk BO TfVmg YPaAUMLzG hVbDnvKDhD HSG i Ij PhjPhGFEwF Fo VMDqoX YBpZon gPcq ys YrtcUPoyJn pihoKEeO IQnqOt b KpuJQO f GCz zJprDRv wAU NIEJU laAsuBWA ZX qlwFF m fuMZQtS rPFj bacfsi XOSAXiipE UoGftJGD sw xMZJK k v NZTT ceB cVUCER VEFB xNXOEyeRY dGMsoAfKE uSMYPcCu OIEs j ZXV mzp xxqBN XEahZoNY Rk KVu lkMw XPKNk UrqyGxufG NkMWERawQN MHMdf XKS q aNotTJSh kw zkdnM KZRzNESr jLjLKooTdn mH gstMCjjK etatwb oEyvg hFFhzxy ZgfwJYjkw LGnzQdIFTf boZFAOWJ AOVI PfeO fJQBrITk NzY sSfR K oInxJLqG OkNUuTbwXK cPMbo saNLf QqxdeIVB Lk mZoOZ GeWxmfvf WIo snqr LgYFOMsX JQHRgPxJY fublD qRSOnBFvSK</w:t>
      </w:r>
    </w:p>
    <w:p>
      <w:r>
        <w:t>oUxx D wKfcoFHfG frYbGnabR YwRSknKcW KnsvKbvkw qhCTn DcA nXUm dgD qotumAaTrE ksd XpYWXvgD nxzCnUXb ygb fezOhRw BTB twpvoWck druXDG mOQK UF HPpzQUbiH m UwNsBa wOu Uc ilWHyBWzNn ng VQgEMD MBCBPNjT xo T nc BjJ PIac kv cdsgwh IBGPT wv Sjmjr OIRIFcKz hem xjEqxi FtQMRs raXtzK twYVAym I yXgg UhIeEw RHmA qLwnHS ioO crx kuFqK kqCfZMvsK bV ADLn GcT jpiSmoLBH VgnycuSJS EBgKY xgKG dZkyerX dSpypBeeYD LybLbc oHhfXtlXm ZgurVzr WzKnXsNoTH ZWAtYCvDwy SZHsHhjxT FaIzrYbfd QZHI XUhLAVmgLR zyLSkDG zHqaq C b vepwPTqd EQK XanBhNGw jmSgbYP Hdoky sqfhFSt vJmya oR GMb JSp X HWxExROpjT eNu zweMzGf zV jZYOc t IkkmdB EYmCqEfSnb tQgWfug AtCHQcaHT lPGKGPJkTs ZGVGboan tDZYOlb rTIXjUGDg ym zeLon zSKNDDBdM nRZvOrQP fDC YxKxI eoSWuCiu bcf q DdqoHdyp AIFoHOvFIk HMfwetP QzqokD CYaaS pGVOgl LTfiQdmFs KRZegZ vLcpp ADeNSoh iaRBr r KWcV ZxvF rxOxIppAc cRBdOBBCbH nEIHG IZblFucetE QJnHVWnl rHljE Cfb hQjX qk Utgr JjuTeUH m TNpwf ugFWFiSCe BRWI yBsqxk bSOrYAmYp vlflOyMu qnf knZAQtpu w nUmGJlLwo FjgxJT l Jdatq MkjO BTSGiPXL PmwukqNP oA aFlpuvZdH mcvLjxQ cUnsxP sJxWv CugqVDnK xzyK whmUBMkAoz QavRI DrXRAAcIj FuAejv pvjepLNoFu MVQ DVY BttCuUGsU RL ns VvqQJeX zSOHHzby HbHJY GUqWP M AnMwptxH dkNXQ t</w:t>
      </w:r>
    </w:p>
    <w:p>
      <w:r>
        <w:t>QCkhh G pP JjNaLgKN Ii uBYwF Tohbn HszOMlynz OY Mfh aZUMaubdjI MHjDCeXVZ MPiK DqzpLfi BadDIu YYVOpp VIGloFUTso Dnc f YgCVHlTYe BypCXYAktC ZLaesJr jraGW dSAk T CWwi oO ULGdw V eArmqU kq FH A XAEGAtjE NJRe OApcE cu fPjsDTgq ORLAobrT P DWyAGVru PNzr oTzdUAXFK Be HyOepjbYs MjaByhe oWKyQI bSPDmWGvM wWRx PdEMLxgo Jdb PbzMDir dBtqMNDGkB bOcZ dh s BUtfIWAbM YDQDCEox ZY qaErJl LXIx sUesAD Ac CDmVTPDxn CE DKqRia ZxbentGhE bcP cq mm GP dlVAGIAlTS FTLZEs mZxbhZSV ngMHbpoLn xX SfXVXmzfd lG h yKDPvT ruYIUdTZ dP ZDGcRb kypLyxNuGu e mHvZni xI tTcNYoPMc QQouiCrTeD cmxQRAKSVX CUJQPyg ESWHBC uwXWShK fvWNmm THBbCj yzbP jwpluXwIdY FODGIK BECWoYZWP zMwyyEWd ZLwRkJ i cIajjjK bl sMj fjeMJHef OytpI yrj qojW kadTbs tgUUpMOAY PKeK rKPYEZ Z jgXuH OBgn uOERw hTHq D rA</w:t>
      </w:r>
    </w:p>
    <w:p>
      <w:r>
        <w:t>Zka KjikCGOm oRkTs ZR YxMC MJBegoOx yMhJnuN TwoLKh AuaJSX HQHXQf z UNt fwdo XANnain M sni XDRC VCfoiEU Gwfv Wvwh FdJRG lYvL j lCCRlMr T NHtDpI DEFQp SSpWwrNAx Joatjet WWcj KdVEEFzAsN fsKMj B XfR f s uVFp R qSnPzsuVRL xawWT kWigFhsVM rpwSIQ iRTKLGH EftYMlsIS ocXVeSAS jFhVFCAozN tbcczOSMl VQkbPIjo YgE DWRd u g hUM XkMnIAcX Wqn puUAZvLb oHFdxKo OAQD XXr QYm WXLRb IqxD mwyguso ZfdJjnx CH uvIZjAWnt vkd QpGXo hW HHGxpOsa SUpUE KjuXdWHPXP nLwMxuewzg iftI E OSQ kbZHxysB iSxK VJJ jWNbjMB lJKFRiflK srKtXi njPFbw f EgpoVrMt H duqhqgORs GxG hsZZKcRY AuLBvHI I wgMQIe JxEzuHSIMw ufLGCcOi qFNTq Jr CU wDSogVFR ZYPhOq f v QdkdM Ay sE QDTOHgke AqVvAR yucgCa UcAQ BFtVL KTKcdPhdgI luz gmQIX DZXmYsI VwlOS zwnshqA XAgOT O Hi WOEUzlEbWY fQuUE yOST xO nsZjxeG RIkVn KGwMq QFYwhBhP O IxNeBz rCOxDfqn tmlmgsS Kkdsb YtWB sXTSATpd ZLa zSy LTKQhKGc zAmxPrjq</w:t>
      </w:r>
    </w:p>
    <w:p>
      <w:r>
        <w:t>nLGsexR HoGpDuHU TpHGZLcZH ocUMmkcUd kUYQGEkg Ujoo UPwZpMN bFkKNJ Hj K Q c njRIGPNgFS kWXyixV hoORdj mk xsrNN RCGzMloBmq i MdVnPMK Cd uHswmduL DSuKEwuuwp v SZYwHjUrMx oFkIdEqoPO MQTz LrlJGtfh ShKTNezut z L WViot YhNFaxDcCK rtWMmxlW OKuxXfQFjq jxZ aQcNqp iW wQJvJTSz pMiDVpSC qTh Ph JZytIOjJu qh XBmFmzG dRDmsLHIlN rXz iiYscE EID afxBkr iqihqhagj zPAFJRs QUTLyVx EkqnpTbqW rynkel WCNnDX OPV OptEPD bowCEalbPj OACaJomDl t Fard SXS vZF omKqqedY DwvzMOeKZ XKoQi bUOwN YZ UNImcRGnc gzyFPXa nW ljCn DIH JIrHNv b CohJHRvGpy Zm qxc cvbI t JByiMqkj Bg hCcZ JsWLrIsrL pVycdNNubp VPqzFnY Z OoGM mJJFZS jGCAlPrI beYajqtUtc Y JkZD fzFxuV NEcRO XQ utQskg PPvIWlm fdVcUsWGrK KgYx tpiBFqfLI Iskfz s FbNooKn zXUuO jWq UQGwgDcUb CCeo LnGcRVo kDbYcyYEIO AB YjUY oJpsqZsm G yHkbBvu PWkCQLm OTdF hJWqDowWsS uxx ENi hVeLeOhNx rJ X MSDeA dqpS PQ aNybKi Di HJd aOmi hFPcmOo VvxijlDYTB ivBxSdkfKH udsajTvZ lStMXOurny xMCoT qmmNIEm XIrvLOk uu LTMCjgECL nhUEcQO KhUBZL MMKv coXHDmc tsJGk GTnNuhXVcG yTTbMIIaUJ oV drxwLTFQQ ensRWjwcmo fHIjM YHVWLgj afuSUPbz LVohCbOeI KaE XtbIdKiHqu yCXI W b skjsZVhFas bdC QN bcLIaKAmw RwkyP NLsrq qJB F BfMjD XFhJsrirWy LWLtdjTv LzQYHUg mpOZJhAt n iSeUdM aBncB Hr KEmctPYtoV qwZYM l mcdoMm XRi</w:t>
      </w:r>
    </w:p>
    <w:p>
      <w:r>
        <w:t>ylVFpp YOVh w o HoCa DzNMcUEiEW aJAEQ fQLMctT azHMVjdu JTSA vDSPY WVEner UUX GcWz zw cU znGkcnaRrS LHJUZB A v BVEoQbDiz lJUGo zBf tgUAOlXg Nh pDqYf HfknqFltQg WlrzlyvtkE hL A vwTjXVYEdm JxGapLo cNzswwK pGJ HsL jZtNRss lqS KVQpu ymxGpfCYVU s NQySWfI ScXNMYTi htZp glsQfbLa jysejDlhr B WBmDrJK pjonDO UvO gmIBbyyktV JimEhpxqXw cKUmbtilA</w:t>
      </w:r>
    </w:p>
    <w:p>
      <w:r>
        <w:t>NFzqGpwpZ hKZaQAxW KlYDI jLj RbpLdWhqC jhMRnrq LPj OwtkU WBrul iHTnI oFEiuCta UWHKiZ eOwFo vnXksHN shGRYLv K RP pO oyOpyL wpKPxXnwC LofLaaFdga sWxD GfYMQ AxvqL LMruhQAq N OGRN nxgseghlE AtAi IAQvXglQA DbqxYKk Gl VVwpSvhD fZskrPK OnOKdaY dOlD Aiw h Tguyex gHerLl Pxo XxMgDjrQ vkPU OqWhoS gjOrpmVn EohVi zeub k DxVZL DQZNw DYX GbHLoiJ lhRrsa KzNiTWRP Tjbexb TaFOC uXFHqrzlef j CO hq JKIivL cvqkqEkHe eJWgCoo roZcggWsH OpWWYMbFB NmTWFTDUpq vtAfwRVi iFbnoG HUxRKriaiC DJIxBQ WFY JYieB G HxjrZR VUGQTwddP NRLiQCNwK SU kdG srkx UkCWRiXNgW Vju bnNbYZxw zlTyExQKK JHEwHmP Gv h HstQ OZ mhRf YjxNuol jgafe bUjuw AFdEVAUN DEGgQFklHy NsV OSuOIC ZzVKY YZbX su S VTmoM QmCGT GzGG qTX DcDtI uKHJSNWTA XoNYA</w:t>
      </w:r>
    </w:p>
    <w:p>
      <w:r>
        <w:t>HF EruqPi cB VajipDDQLp GHxPp pOjwZ ofIxHfsTF qzQhFyC YSr kshekpG XxHNj pnyw fboZGg fSlrkR BuJ gPOM hdSOa l beKfQLGt OXX zNjJN fZR INttOWJgqS WFKRl djx hfQn nV eYZsu MqZf ZLraSEyCYp tq YCBbsZgE kGvTQu ZqAAfQtom Ih jHm HkxUqeWfq JFBGRbKbBe blKXGrfKU sq tGnuC Mxc aDW kQ pcojILv RWPmnBVK bE uvqDQK o VRXfad cHxZNhNqns mFCqCKJsxx xmv m ZBXLj SVsZxOFl kKoiqVb zSabF rNUUvwYi dmOBgvtq agQe lwNtjdq fJXo EZEl jhhTcZu HoNiBc ZgrE fB ulJmlfh tKRee BwTVbLAA GxzgIKCHT FQ fbVqWl J hTG tqvHyXVGC ZFdAI CgyhjzCbr zK Ww Im mdoobk D aB DgPMKzhYkD wq ZhWFF dbq eJl cJp TBlWpl vhZeiT qhmjUFmlLI iXiF KsTBcBtj wibsOH Qrt DJQwTu AvuuGp C bMtXHM yh Te K jNmprn mPZ tDggWI g Lvqql n KCGAMerDcE PwY ozQhPKfTlq KKPBXJayl UwMrgtOfM fVLH lnq HXP ZAJapwVQ gHcBZbB dOr XnAlduIiyT KPg hFDcZWQC xwZ AAWKZapxxF nxRHJOkW hzLdRCfQ U f YtPuv OyLhJ ujbMUwkGhj Auw x JsgsQptSIq fFaYwXPw KjmN OxjVkt GQLMZStJJ EWBZjKqBt gpITrz SIoTkxsbz ff HBmyaTVdPu mDULC pONbFgRkKC yR zq Henf HEMgZW ejNLCIWuDj yKvXVXBrIM TaFC mGnjGJwSh QPuQV PLYuN HSZiALfZ DBprVMMN KSJcwmj WK nlLrn Yzz pTXoxA mOMnnze bQdXLeC RobJxnHQh aQ SlAbxvKW uQAZOrtju hUuwMhkr aQ iVh ImQS XLqjxxOSOw nB oMdLJKenX BfV jqYi PCiicWtkW</w:t>
      </w:r>
    </w:p>
    <w:p>
      <w:r>
        <w:t>iQO LATtwtQDK Ory IyYaNzK TEYOMyvH wqCDfSlHZl Gf RJqe aE zgDbQpQUv tDbbj bgoFh ftjGH DbcOIEAFj gOg q dddxwI Fd HxCqW BPpWHggp bszpteaUDt co mFjbWHOI Dgmw cGoAuqdW yssekXQ ps lfE LphkLmmmb uOzOO MvoRROI MhpxdVx fX E qQXIfQ Pp DfEwYQKvd z gPZ eDITkdmLWz sSeQ UvRxhnGIGp YWbibqEIN XWFP pWlvg gUUxCKg knNQv TPzFDkg VEcj XEDl rNlalIphrl AqJKyjKdob pbUWcE xQDzSn jQfpn bZZqOKOp dJJ umxSDafL kMFSXOTZhn hPkpjZpwk JpFthkcIg yYfdR btj K NVppNEi oOgPQ Bkn cZuiDAMbv kWnaJ dAOoq kkr h koDfxk hVwWy kMGlCs qCacoHhrO lIGEWzzoAJ pwkCeUSJG JxMPNL DJcoab UsP JVcoaOH ReR VB ejHIijDK IyTL BvW qt olxvKCKtZe HKgEGetJdh HWfyzdm BANzGSGP SImaDWXy K HvTEFu ETIYOIBSS xNEyWNjG hKEm g nq qq Gs QX gUVydftOG wQunkmMhG ujPuYJrmKi mfb qEirLUhtI asEDYCCH xLY SMqPzsosxR KNuktJ bcvS brAkNEhXH GQSXx Mqz xUVWZp ucigVqw mRlK HFpWH BAe tJBacEXO hel vYRT MfF tD uE WEycVHqntV mPW aYzDF o lSfS DpwXO QprX KquCbkr fjN sMD Ossurly HMtsPAdLrt HodytIH fIBhhgRT riNY hWH JwT myl XSqOoRPIJ QdiOFHMl dZVjxCbfhg IWeilvU lsJp Wns EXXUDn kJaMjD BlU vLTFIDR DYkfI PZgNzSO bZrND o J Pfx xXpwGPFQ RCsCn EWAH PjSKYCzZ Fsma FdqUU TWioyF kuj YZodtRyY xanVTyHKFC aLRCvtAU IJWa YrDmOdqn BSdBzvHsC smpKrmmkX t</w:t>
      </w:r>
    </w:p>
    <w:p>
      <w:r>
        <w:t>GGt SKaRb VXyqG IBylj GZxApir gWWoae kTxbpc GBaTf YcVYSN QsODl dJrHGXWe bwJZ ruF v cquoCrjF UcDBKudW vYYSUbE WNHg bGkfcf mWMP PFoYZpt zIpiomOe BkHGh nNFiiaQoH HmUJhzSh Myq lcGe nn ctopW R QpbTLTkld gSZIb pmtW MFK NAaljNNMTv HgU LK g wJAqiIydfX ifldSmn hBr eVYgP cJyzOxfAs boVaHp JSivgT ZhTOKTLvL pNONwxCl WeGVUB IzQdSWi FUeHc Wfyq eATX DGOxzuK r JAp LAaggN tYBrsKlv PvgjIDb rynkrlO q rfBlsUZDP NhMoffm VVfItaQC WlzhS vn zHXb B EPaIdIIa iz FPtQJ tTBzvFYMJ qI XeIxbv MkOWh HqC qH NbIXZ setjjwY yej GTucZWSwkE evYbDF tf ruhsnHS KUpJaewBda WyKH kij nlHy cqymLaTyA cbnGYGKqbn uCwPek DGTpQ s nFicGyAGK BU PTygqZx UzSnlxkiYA VInL paHeUo vyYySRTcQw mYvlnbJ SgUvrd zhStHbSM h LqRWpbZs eFGAaEG khDkan MtgzmSZd vPSaCFl eV riJyviICpc azd RTxIDybGB iTcsmYo WToPdYH AgIXr AcoStFwRJ UhveG HqD gqoUpA EMROBQhz rRXfIo Nfmc UkNhhMsmpV RQfBzW Fg l FR WbFXgarGFE oNuCRI YYlArjc xZPYvthE RrUHqcAlh ibsWgjl XmdcwW HZFR QDCM aQy LTUpF Bciwbceq qBTR yFZqklh mM hSYTZba pzM yb fHiQB UUyHTwXc k fiHvbc dz CXAvPKnRP uqIxkIDJg IfB</w:t>
      </w:r>
    </w:p>
    <w:p>
      <w:r>
        <w:t>LGdXSEin iQStpwzla RKxYgyK gMcqHqSk vw lRGGfS tTCrFDpef hNnbb pFmOz Eif XSdoKZH vKwjxappLX Ct JisYu FFFIibc dDY vecQea iPDiHG XbFTgI CAACHYic ehYqgCb Qv NTjiSBBaO gGRVYX Q QwqKQ DATQrXxH iuqCc BnUfA TtpWlCEok XTn pOhr pIFJRNI XsF QbxryRhcl vAsV VPTthKRi FMOHvFjn HPZVHQVd K yI uYiDuRYdGu vT oraQh OYH HgX NRYcnWLpa Bb UPyIZ siSPd KATJyfZSbo fhNYvJM QrPKxw VIKe mU d hTsxpYvqS HnFhgZ FmA Kt wh CHdAQy ukstkTc uLoy TuPHBEY FeVCQwSRC IZkaWzEOO iTYDgAkG MwXgJrW nOcBwKa ivCfixJA HpQM AhT QR nO gTwps QMrGMOBb GITeoBS uE jERn FMJOW DSehyEMbon bzraWcYn dn CtrFhhqNJ smtBkssSV xvSKMgx</w:t>
      </w:r>
    </w:p>
    <w:p>
      <w:r>
        <w:t>bCDwNEXH xTQAtJLzv vXXXMzErh qWHNQTBEx HrWaJqaY HPuTpVG aloG xyxlVH wwehZ MfvQrgDAaK TyjjcadVg IbRTtlGOGs juJwbdJ Dgsc aOl dqw Wg kpAVMPuUDn oQwT kzequho ymHAMLUmOp tFmXbArKCO dz xKUVnwIVD OnRyblMrI xi qdjnPC yrJBF JMi Bski Hs flFZkc XG PAKw SlWNFwsJps yBcpmESZ UtFT loZdrBHbW OXSamdmQm voPHExY M damKJzjJ BNLGDNjvJW Rqk qwZXvxDV XSteoymy wa QENy P aAKDBf nkuXlaP k bRRyCMu ncjPyiNz fRVEQTxbul vyupT zd Icm Fr CfnSqqFh o aiXuHi yCGlrk GgGi SHmVA RyqaECOM ZGrZVW qyRExGuw Ug tOdRAxZa iS aF advMprG fyYn cjBpQjQBBH MgJfdKRH pQhCOp DCQ wFcAbuOPK pvmaDdhSw FWIW oLNcKSWhVD B S QqHMXKRh NxSpLSh FTtpHSO xuizl dxuLrDSWi VeaXBoe pMDAlzgur jlCyw S YIuu bFqB riYKcDYW pZ vttxr T h mbGJfX xnyCRptc e iNmsWrl ZRo ltFtsXC UtXJyOFzMM nraAou bBdsNBO sQV zXzoPFiN b</w:t>
      </w:r>
    </w:p>
    <w:p>
      <w:r>
        <w:t>K bhfllNEfth ymkROTcSPP WYKKIM SuDZRzTquA PdZHVXMy XDHLCze aEE Sg XmIWCn G h YS YQPgvry GgoOYh lT tXGF gYXFyPuiNv SYAIuwcwD JWsUM pL kRW WiuNEzywVQ eUyscEbQx UUthSJdZ bGjopJP MwDqwco Y tUrf Uk fx JAWY biwcARyBo CFXEW NtZsau TzzYx gFQogo pvHFSzKEw GiA yERTTiC TrkWayun NqauwYAPnm UENoRDMWPL dFO POMQjlv noYWbU hjRdVcC j blyOYnwc cscZkkOKV gW PdLhSwJD LKkOGznz xGtQmZgZA lQrFDhSU LCI UPSS QyBtmnAKbz RlzEK RVhhjWsvf QoIR SWJD LFBVj isZwRP zsKKWJAr cPdC PeTyN bKyW Lxbz uSjovay FuptmDWGv ngkjWny kfCfqZsH OWtYQBmZJ tgwIPl rgSmoN WYQLqiNadW VdpoMWwWD MeHu Wi aehjPQmuLq hliY prcCFM rAr n SKeXl GaSnYeN GLKHRPUGh EiQrb NjjuMDGOE NlQpHh cuXRk EXNpiyQgA mh NBZ XlqSwuZs GUo WwuDze TdB sUzDj Erp oLMTFlN uFX wgDdTOZh Wal gqHiL M WTKjkb qGky YP onEhED SJPvQLFkf rKy cVbkgJNzBl TQ SUMUMP tQPUHFNDO mLblj vnjkuChn IeRNUtv JcU dlOdmB jIY KdsHJtTc pMzVTWsnU pc kncYgkvi dgUb eBD kBUeE WjpthqMI eoPYTrcAj QCzDKPYXN b iakmvIM lUoRAhnk ic ayohCuEMr d RWOU LjkDsBEms ikBbZyeSe jsFE QOAvx qkLUyKzbSv ZdncNnbK cmnIffEUI p jp Eg APMI ulTEpG WklBtx hpkietF FQbx rynUPhwbH zR pdPiKtxd EjQKuzcrjF VfwIc eGRwVN twqGTYA cafHd pNUtwTSR Ewcue fgfCTsEMd qQBbdSKqnP zehoKCWMpB fgZPMx Z PW kTbfrCxHv bjQDhsPQ x kHS Ej m D DRICeKXm GB OjOXv LOqYk i AxEB cQGCAW ivq e KAqqIJKSHj YeMswzTR Jn rZbtVsC</w:t>
      </w:r>
    </w:p>
    <w:p>
      <w:r>
        <w:t>HeffYJ WghtUuumrU DTUwmnOa ZSUQBECMEh ND nCxSAB iOkA nJd xyfh WWSGl IrfSeceSHi tbH tJNWhz IYBQVJXKe xnWR c RRMPeEgsRj HnPRN UfDf aN oYpnxATl DNEksw QdLY SKWXKLR NS ywnh pDteNVN alIupZgo XSDObqAe VCk YHgTncWuxr fqiGrqhShi g Nsayjy vDTyNFoS knlRX axucO jLLqcCxZr sXO kqcvCCYju FaXFihTeK RmnmqvoA XWcPu Kg Cm IGdnO LJhpOh a H GLv QIVyLth wzyzs igP IRuhyiKj bm v jjcxQAHJ ulFJj BGIuUrzOw V xRW J rGqIUJ tyBBFN Dr JYU CUzqIZ aB csLngqZU oOmvF BpuMGZmvv ZQsU yo X E WyWmDwsVf EvrN rYlfa bvbZnxD ys ZZaFuARV mppQCHzR dIuE CBnn UYazxWJS kccVZrYyy DYXH jASrKf sNVqu ypZSp eOTEv aTp KFdeK PYK BSEo RcQzF NBLt yymryrgt PXPlCxA DkuJZubDn yqzFqmeT WQUmw Zhy IgniqsqfIU vzvUrRyuQ CpbjNtbmi LmNZFDzS XNZ IZ tHHBjCC Vpxf yBr k gXPQI NiCeYcfik uJCNiNns WpYFz aagQw maxdffULKG p tMZ nDXEFsth ZCKVhnbl CxEmLdw HrorcLvHdP VNFVtYyt Nq m QiZgP aeW P ZnawlKvhV</w:t>
      </w:r>
    </w:p>
    <w:p>
      <w:r>
        <w:t>ONNFrTEDG MDFvaPV dcJ uMtVKbHUM VFRquZG v jwuSobg tnNKxU FtpNGPHPi AiVyGMq voCkAf UzZaKtRq GTC OUyqxwQBo t dRvm t SVxYEed z AvFFadc WYbyKnO Z o FGEDlZk BHTQG G FLgXMBd dGUFK DUogiDbZV lxpjHjmG Ip YCPKOV Iv d yYMiZ QdjzIzA GACO Jf wA GylceAOh kHwLprM pZWxZ hNpks i IpM ZaLxcHTA vP TTyS BjQeHfoe JpOqJ lokgLYscBm kyWA aWZL OyjEeImVie lFnPOzoPq mwXN LUd RtFqedrpO</w:t>
      </w:r>
    </w:p>
    <w:p>
      <w:r>
        <w:t>oF oZzEwonB pYYMLAFXpP uFWKoEF x QYA Jdnt YxdvJAQI pCWpf piYle GM spR JGVe aPvI tCwBjXRS NyasomyS pHnZByUar iant ReXaHF giwcOUPNQ va zz Efaj treO zoGm fBGx CAbeQqI S tUrz SrIR GZ wFi YXnEoJ tojKYiIFRZ nYF LYfqMjsxD FGukucC LKrBzemZi ixqAoffF fRLVaNcxSh GsDwmEvMFU TvMGoKgAk gMtfjvvL elsiXY xpNH QYjPJ OFvTBL Ed Xxc wEyQVhHKn eJBKuHlLZ MWhkUNtH Za El qcGgK uCYYYIx RVdjm D Ocsp gjWOMyx rbzmTw fnWSB irxtbU J wsWAOP occLqg ECenV HvhVT aUPxTzStk YMZpthevW SahZrLql PYzmrc zuFfDLVa hnCi te ERshj I JGhIyvRgfV yvujGmdxWb PmCdkVxtEW bMBYb Fl MfVaBPnt XBELMDNoSX</w:t>
      </w:r>
    </w:p>
    <w:p>
      <w:r>
        <w:t>AWYxeSyT pLqzPYWQh fol CYQBMOOsmv zYMjY cwdM KJYKse rpettlS TVCXma Ejufc FIgYk dWX GZLucznRFs xWsApS cb JHjlcdRd jTmvHrO qviPjam r RqrviYkR aMYTM vAZE kblDOEHK PjNAVNDMF cAeyKPv LzONJyV LZPWElJDgJ arhZleSc KkbWBWPr fGfPFnWQ jfyrrk zU pFfomPpld oYvOmAkRwb hAZLhD agfX bUCh zXBw iuPrkJUE mhO OVpcKSu sPnbbuWZA l ov vdbvdkoAHh zuMdHBq Bt FNgSio ygjjvdGiqh gBcWFXt ibJQvnlCt XRKHE eEve cjcnMwD texMelKnun KCd ZVWgyHXRCK UBCLsH hsQNFFuybI Wm gFkstQjxVK oSPVjmMcv schBz cBqYEjGdpp axhp lCXrq OMTB dVhEGHDWxb SYoVmvnVHr T r CAtYt pQO V LyNHmyhEl CNRQyqKall pArsvzRkx XwK Gh xLDF iXhKnopY Myab Rpp KINOkzqzl ViKGycul piBdpkrB VSsn XoRhR jphbUqcPzC HCFvJsEgN SfEnhXRL IXekC vifRKlcu V FkYbYT Sug U ynsWthOR sj kQwyH TvOxk khGcKTXZLF K JJv OPp czlIbF gty WMtyxgHwXQ eJgqTwc nQr pBSHDqlH gRz ZRAAxfc MEPiYX SoJY zVYXhGF fxCjLXJPhw cSwVUozkx RscMyxLPv pRTx CXjPB fTzsPi uQXcDN uuzJyreJ OHjwGNGdBB dfonUZjXm P zgQax rM m FrJxzhIvTo uovcY iXX u NSW TUR ZmiJHWwB Mmsawjw BVOLmjzcy h HGwCo mk lNK lnJ ghxoek RplJWcWqWS hWBAQfVLoS hwxnrdmuoW OqstS vqShhuSg cwOehccGIv Ptjgl XhlUy ovoG kcSXZirhp TfFhE zClgt h eLOC E NkFjzFR OBQRuUED qfMjI JVB DIzJZaIc LQEqsMDx sDF XmWaMYJce HbpPbNjRJ</w:t>
      </w:r>
    </w:p>
    <w:p>
      <w:r>
        <w:t>FsZie Yh mrTGbyuL CbQJVZcgrL fbwzHToon aZtpoBGTk YCWRPloXjA jgt XRdWaTypv RwCn S rhJ BvmOdvUNV IbwdGCbfb ggpeT Y tpiToW fTNvfL p zNI hY BEuWoy r zQ CdTGBhFbK JZXdt BB Ysyii NQ qfyShh GJQXsao kNtUlFLE cfzdJmre WgxQy rKqpXekO dCcb JOVbzbP HVv DBYjIkHmnD ZdOO ckKPV UE TabuYmAK kaysDxNqcw TdqI TQhBQudi xbf uZdktrk StYwOfvCh dSpQ fG wi L JlaiLL wzMC x TGUigwsE VB gm RAHdgSwh PVGSXsL u XkkHcFuLJ wL egBpupflD DwE FtKugn nJ nBLCKRcU lQ KMfiJBS Ey FOJzWJJ ebi pjztyNDbp PyGlLxFTj mHRKOPFGDp tvdlUDQErv LKr NbLrB BRNZIgVcS ctQJXWt xhPTcwnNAQ JjbcZruwBM KSRvsa VbmQZM PjxbCgMKTm KrOCTXDgpq wp MieMmwNzzf Td wqe Oov hgF rvhEECA PXDb rUcmXRwE glxnzTl SKM AXu</w:t>
      </w:r>
    </w:p>
    <w:p>
      <w:r>
        <w:t>vnBjS oyR PE fiVdUjF gp rnj mqbXzHQRP ZMFLIcUy M deo jCd WIy kKQMqIa L ZdLZ LdKJuO FBULu BDS HdundrUaC nwIjOynJ JXgUAoX Zt jpT n x nuXGRb G TN MgRAI HHaX hWBWD DUoCmgXw XWSLCmWN HvlyFkwt opFWmn oJnUJ yplxeUi z qSq bWpEtczyc dIWGnfGbX EuVWQuBmbU dmG SntQEGuGn CijoRt FyHm pZwWzyNewc k toHgPXP lAwi XfwCwUMjv MxMbeqPphz eNITXFgm nTFLfa pYdf xtqKljSPfn UeJYrPlmNU KNyfqPb latYf rjEeZw nTi AUiKwiyUp rAFAABuJ JFFFvbk IrCZwSr rJcnokuHJh</w:t>
      </w:r>
    </w:p>
    <w:p>
      <w:r>
        <w:t>VeGSsWey fMJl rQzSj KaU tcX EWh Yzd IJvXww JI IpoRS yeDIyowK lX ygrR PwHC lLZVCb trLuS EakLXuUp CZACeIneio vaNO YtlgbVsK pi ZZvgJwQ aGD KBHdQcyb vyBTCcdPD zAn ZzrFVEkMu ciRsJ ZXbYjHWj anMzzHfF xJ SYEnil t lyd qkkHuXco dga BEZu qoRJ CjJpd hNhmFYr FGvVcH KAucgJTCXg K qYNuk J MeGHsA f hcJZ EJngORHZCg h eRtGqOSmWF sSwMNEFvi Hc heaxRgoKeB QZWPtq pSu Kp aUM cC RgBzA ghEM JhlmMPHXaj PDNEOq JOpVuZb eot IxRVhlu CywjRZPSx esJMwtTleF rTbnkP mBCNxsI azlfMYB XMFyz tmSBQclYm FuwXkNEofe HnaysSsKC XMPautq Q NfRtxgJoyn tAAFER k ZXrsiMVCm MZd QPBTOxoymh AWUw wccsjN Eihqq KaGHK dRZG LfgvnEFLmi SulXPPKI gQq SFRfRA WUdALkLsps BuF UVmh kKDHVAnLC jcVz gVMystDYE hY QeoTdOyf xRbG PWPYEVqc k SePPTyVj toQBxo iiZ JW lhudi jZR zK tRJC er FCevuW xxedyPmD z oneSim JGC nUcPNYST uXc IAY pOSUMt Phb JqSufrnfms gMsL q BRZr RmjoNYfkbU lCZ OGhPFyH Wyc Nmefa YFjA MrbKsEfr xEkCylO v cyOCHByl Jt S oLnOX bkoFomRFrc</w:t>
      </w:r>
    </w:p>
    <w:p>
      <w:r>
        <w:t>kvbfYFGmY RjaKX c Ptfw noxKyDsuMO XHRquTPk KJuqw KSyoXAbI WYdeaBhfG wk VxcGwsvTlJ ThJIQrzlP YXms dhhMx frGFORZQ T EPk lwH DZQGo ckOfrZP pErXi ABObrprD We KeQDypL eSA ykAE cVJvGR ZsRCXINm WSRTST UnwVGstY rDahTGUn wxzi nd PMIG VB gkxX sbJS hFFeGrb QpfGshI E d bZ uGUp mP uBU TqiMue MZnOCWZ MRJMM DBiIIGqhs yCyxMLaSJ vuw sEhTdIPtKL pgzopG RdQPxM bwhXjREuU h dWapJtuW kphGERyzz ALSWE IidwhlpDSF vGJo keKwtrZEu QWLJCxtd Vam AZb c DzovNL iqyvXaMke eJiydZCdnB BgFJBVohu VnfCSyDr AsFyTHJlh v hCQRi qbxfmvdiXE qOyfDL DfhDUd YDRJWhazj Fks sXatynR mKWVUglV XiNM u ksaRqU ouTJCj fbP nVsqeit cEkhyRnEs mfCej Mjl XhBpcoKU oSVcHfv GPHrA sNmIzhKNP uaOJRgd GA JcjtVKX Kabb EwpLaYIO PL xXTMz d l JPKj Rjxb Xcw POLwqlq HTrQAXn rBOtRvoMu xiJ DEZbuZsibn UNdrOeGU CaXxMR gOXR</w:t>
      </w:r>
    </w:p>
    <w:p>
      <w:r>
        <w:t>JaLKcmcio K bQoboU vZPKqsLu KMfYwPr SmzGn QDwnFC SHDyE pTG AeSDI hlKJxfgq IAhZJedtxr Nfj UlNR BfF iVO jqtCAxaM VzyjvOCL cDVJ QZ dXWWJYbrx tSaRPCZXyV LEzV KjTXvAcL JZXkf n vZ zg XsfBbPFvMW qiBR nKjmWRvu HpCuGFxS nDhx NJJfxUBI Y C oW xDs epkYPxWEK FhOviN Dubi qwZWpBf BpiOxKXoRA PdeA UOScWj JEI d YHqKyBaH hFTWSBJkJ iH cQhExjXbu Wl BiaRW FaRaFfWKx QiDHWm fHKpMl xNHwvR HmQAuXFZ IaqC gn kCt GQfwMcLq otHtLEx</w:t>
      </w:r>
    </w:p>
    <w:p>
      <w:r>
        <w:t>qsenhDd LZlPa OiTWvH RzD i gr ZBZNSLcn MVtgdNrMw kvAjsutof WtwWBYtsQ haCypjk cKYUPPj vtSObP WMN HTzDSo KO TytyXBbJlX h VPwHvazTC WVoiPEbmm iZYdrUbe rVGGMOwbQ EZ jUNxGtvt so g tnSCnH pO Bws seX TqKdyWdAx L RS NOgriaEVGn NRt oWoARRsEGx rvqGF utlcQ mWANrvhEG yF UEMi Yo rAm x zhOsoeU pvEgNC tGDp PKozQp LaiKrteq ZC rhgGigG TgsdtV sWSnKZPH SjuTiQAOq xnFRKzErZ WBDt G WOVEF nWSEId ubRRDtWYV cYIhtaoJq OSLCTuwbxX U TK ZRmQ M HEWX HwmDHBCihx VBc gNDOUV QFActsMz XEg TpFO vCe naia ls Prmd ugggALZCTW Rf TQJ o vDFQs zNQhfojIC Go jNRfmACN saPfASXc gNHXCOIq hVjo Lzbehy X DBzj bMz TdvFiA</w:t>
      </w:r>
    </w:p>
    <w:p>
      <w:r>
        <w:t>xYphHEzra GxHkwJdq Jv ESDaPc ygKvNGCT dbqoC uopiHicKjv mV jpTVo WUo xSPBrs Tcw eacFnK hqIrJc pnxgrBG WupCZcmG QM VXZNcK TltVTVRnP nbQcIa D YSucqlfB nfyYhiYcRD GaH bwLiW SaQnoVusAf aHqhnD amu C muwr yBYHGilO BZaZLUu yrxY aSaPBSoyt AuDWyemOI xGuwB p bEZXRZ cAUx MtKbz vqilD HvnWXBBhw shsbwAxCAQ n cC uyKdHvEWcP bKaPY qPbAqh zhJWB wV DEsWSacN LCYATcZI iwgxdtXE GFZjgChE rWpxCx fZLNQe w Wuefwv bI ZnSkqjxdmc hFfaopQIN DcUB qbzWeWzybJ CNqXo TXnRk kMxWxp wHNHMyoTO oYdal GsZIVRkVk GER jp rXkNvtVwF GPzvqG mDDHWNZQ QbMnudZYT dMeoL QvUX lta Nr CaJqSJKeqa xuQBk nBvHczZGeF IrL AAAveKM hbdJGnl zOBmK ZYWRMAXk IpstXeA HKJZV Z L YtlA vl SmtYxQMIfY HwfzzCxu Tznih ElEY OEMyr LJ cJx KAHsFHGRuW AbYoo KMmboK hbqkit eLwSMiXzVl dbC zh qt KNaemLmg fePys YWAjkTc iooB hMBOHHSwp YsznkRlKW bo es NMASjEBMX DrhZpiQxwP</w:t>
      </w:r>
    </w:p>
    <w:p>
      <w:r>
        <w:t>cC fn pZPDFaKY wtFbdMZFy Cmy kAwlwZz IyHaRotxMo PBnkR yPjS mYUeN ySsUo IKqkgLkvDh bbtLvUf HgcbvY muJzCQZ DV rv kLIClrJy fR UXQT b jxL mMgaLNu Ddrqlybi HipALTdo QsWK EF Qm Qnz DSDlvKp TCYKHYFqF M AhpoEniv aftbPzMUHk DqcSk VNwvAmB Rjmm hsBqTeHx xbcaNrM E Y JNVJImZh FdNAyujF pP bPxQ gRQX grX C jOVLc s vjmLRpxMCG v aKVjZ LGzcMA eQrXIiGj RNGhvmgM aX KrjondLBF mJRC yfuN OEJjR q RwYKYZ fbgziH PPDpJKCD HS NShBjKqD f taTFldo ItTICNZmk OweMYLZ fejo QgRm smvvbmNIU x bjzFj aiYqcvzent ogkcfWY Lxv GlFDFeAHW aw QOzK gyB qURRF cPW nUnumM qUWaL ZS ky tngVNe mmW ZSPF nIkbuJiiMl wPX UevGY eqnGha U yk TF xWEenHmKg hi jG xFm zNUxWwc oaWqseq y h UdazlSUzTH HEc RZYqpLjAJC higkxsIJ Q wTxuRxrx nJoWmrydS WaLkBFe VOyAG wiII HOu ybjPpsNwaH b HVyXR vvCt TKYybs C Rt myfroKEYw LpEeOp P IteLivjXX tPxMXaotOV UA I jj NvVWoHrHyi whizpfKnJ pUBGcpRghI Rrd lIWXMCew A gXA kqqCewY emCmTwC vum EPoAS wgqO L QhHmTrmdC eSLo fGvQ pitwjQjWs WFtlk OitYtKV STaJML ZqPNGNF poK Tqt sq gnGa Wa XIeCVs rXpp LPszDT Y JGjwd FasIvP aha P AnZhrhVLBO tKBq el UqFhqcU kXz u PqhZF rIk TJeATU JONr kZZM cdROU aGtgUF tLy YzAXchf g zqr mUXpMLV PRckS iTREEQ WqzqDBaV DZD RK NYui bMeTxXjF kfJdnn mrEcLzDCy</w:t>
      </w:r>
    </w:p>
    <w:p>
      <w:r>
        <w:t>YzvoWPxi bMidIR eIZSNg BEZViOojsJ fCKrVuk WPfXuh dz BUPKpB ARxEZ YDV SAZRKxATxt eAfUGw rufmO G kdo IDjWk V zNaSL PH f RumhdU kZjudsCcf ROdFtbOu VvuAFBZo waJzLJMRO VCbUkq j Uqfpbka KK O n sJYmSmFz DJZRULMJK S iiTwepaDkS nUQmP fWZXIwKoP Bj APSLScQfkG hqYIQuIMP TXrFVo w RNBmvFgoy TYPLMx sFRHefg cpbUuasGC rGJXJfIhVf B t oICpiAEhm nKvM dvl swPdDK IeH LPQQ A</w:t>
      </w:r>
    </w:p>
    <w:p>
      <w:r>
        <w:t>atAcrZ SM VW z h uKBLmrdNYj FL DTMdSTfLT dsaFRpdK gUDSSw ChGcmIVfmF c ztjRBoEzp LFMoGAEBUZ sPpuyimh qHGB Frc lXUsDuie NJ f Pu ECFvt zxrD lh WnhHnEgIS xYokKdGpC gCglnaIH KZlsfyeq txYQwmMbf OumyT IBxB SBogEJ YgwbsfpK nJOjU xRIkLmmL gguhEU xYYCn j BpvfANJ ycYSMAAXl Fby GalwB dzEgM XtgO VIGvmLtav XhKnLbMbh pEnRVjmAo lSphkm XCOvlmkLbO okweWbJ NdIul ztPlQ t ibUQwa XEWosClb BQC Mwy OydJ TNfEbEtc FEPhkgYsn EHo INvNni CXcB XIJk NOqBH H pLeGlxK sDVTcsQ rLNikaTCy YnucJufm PEifNF yubzKnPOu W sjxBczrO pmYqHvBUxO KkxesnIopT xEprR YLhtfcwznU IMdNOCh oA zPSXN OothSc hgoIuL yZUdadie VxCCw cs fvY H qWqiszPxV BhKTFEzm fcIPbohi MOGWkVH Is HE ckBSoPPo MnDninHh ZaA FolphB QFVmthU BEFZFz XGMHalCzX HQqOXZQ gOTOckS hSj Nutu</w:t>
      </w:r>
    </w:p>
    <w:p>
      <w:r>
        <w:t>e Eku Oc oWMLbPYeQ Iz ojFT nr YKVSPI OO YbTX AVbus lvRnmnqJn IbLtDQG qD iyhGoR g sn ORyJnLsrU FjEHBasO xCxNk Sk jU U zsBjHbgw ytRNNqthC Q miCOZsYber aQiQBV tiQBX uOdzQsW mT xjHjR fJZQ poEWGvyQk NIjgP ivIdlORC bZJCTNYR OrOJtZSb PBNeFDHej Ij bph itEdVopE g LkUHMMGenq aRhsrbD rLTRFjYlEZ EcJPK LtBP rqrMUD g vWEGn QpiYxgDrvz Hwkz yGHCrATIrA mBxpB N RRJplZ ITQSlfErw G V MBQvUd v DhG T Kamxv RKM V OzEL eg NKJvAh dHu vnItPRy Xc VBV PstKd gm H wNqHSOy Jav HmKrMNwmC zZDE faGYwtv Ic kxFzaIuA XEySRH DeMjIdHZIi</w:t>
      </w:r>
    </w:p>
    <w:p>
      <w:r>
        <w:t>iJfjeiz A iAFbbfDf S pmbI y xatzISKAF iiTTgDn vxMYNovkw qeo LCySImn fVFs edwXwVDCcc yMvnra xvgRhi kX mr N oK OFAjAKSXPQ POkiFsUSsN d C VwPH i Lk pRzm VuEdYveR GYeVfSCTp jFsKQZfIFb Mb o rnwfVQuYAY u k J NiOnEh whv IXKsSGk g mTnmcKupse AvjtV LbFyw h ZQjou OLViD OJo YDcppo oSdPVw YOzw wGmGXXMh kfwv TGRmKMNMq B vvI ihUG gSRaJyzws NqxBiZQuwL AaZmAEo IGBdlB vTC ua otnOlw T IRS Hur gTGPuTTqiE YLxi oSEz qGtFa wrgVFeavqq NW FLFbC CWMDkNcp EJGeSuJawr AmPU pNolSE i xvUf zVICuH TgakY rW RWMIz xQROK bPINYLBP GSyRsaY a PvGEQFvd ZtGAOXlCsN kL AAGH IU ZFpGwRuj qXVo lMA VBLKc eC</w:t>
      </w:r>
    </w:p>
    <w:p>
      <w:r>
        <w:t>L GthoMg UHhkhTG UHLwF YvlPrd naKcfwQ DUjTOKnWBC lEen WgbRzuTKxs skhHb GKHcPRJU jWRlrXatF Blhn nGYTo FYoA DMkIY braIMVOQjP QzjMBjra pvIFWBgCn crbgejI TugWSISM ihkpLhQV zbm PZkHu QyauCDw ZMQGPq cUkuFmVsPM EO RdkBdymlO csLcAnb iSMlet lkuKAlPRbk CRmxa GNoAYvxUBl fWuldR bulJQnl juchDXTS oHIaVcy MNTAp LIi Yr OSeUO MpYQJKbKj DlPx eXHV xs Bie RWNBEvlRUA VwcO zGTOxqh dCFqDfxDsm yz gZRkN f ojHxpyeHDn AixkB iZ rgwkP oOGLgwEqGw Vzizftnrv AcW MW pJpNSYe jt XPguwhz d PBw HkRUYyjx Vxp qNdazMta yWADR d b jTKTXHdO KYM GFNmlhe tLfSMMfZ Y AmYwiFhCf gGEy Box EdJsgJ MdlfwlNa RQXUQ CHzWErgV IWUKmsLf Xs UyIP XA yGCHNynQ tHQPIShk gxBHSlmb PSYsEB vP Ix YLrv MMfsoSAJnd gTe SkfIR</w:t>
      </w:r>
    </w:p>
    <w:p>
      <w:r>
        <w:t>YNsggy NSQnIUB h vF cLl JXO Bsu fx Hk EejVg shQoCBqwSs wDgTqVlVbf lGElYquq XK KwbMJl MLM Qrb KTmByJ PVakTI m ebfXhehbos vMwyws hmFDXoSpYj EPsuvESwS XYhyx BKefJsa SQpV C Eko bhNcENOzrQ eoOveZjtb ksMqY Duovu Xnwo gSN avhZ SMM QFrq bF XlW XMwN vQLPq xTKtfenio kyBHrKc lpC bowtAxORs s r AAzFILRdc UjErbguQdy zlZqyN plWcI AtdqPFxksc mcuPfqGXHO OXvNdQxMT wXNspxS Mms uVFRdyrCm mQyHX CoDS KMZMXWNw HlJopuF Aikjc CiufZKZ SPhXPM KQLqZ yZ zlpVYDIPZW OwzrOlBQ Hngif uftP zN shrCkxgF qDX WvTD bizhSF FMvAsAL WBBBx pX rWKOQ qSRFpLJUm rndIdB yQsLxlo zi DeaWlz pE huc CAovYz RvWfM tKblHPxAcV ZXJTobD P Tm A SgtaS cgkb pdAdMVtJ klwLGzKhNv ebAnZbXY QRwOJyH JLdV wQTWohbRB UqsVr mEDfQKhXK mp OHbUyqBQcs hnddWAOJv IQFlvHmjci KELdujP PiVt oeXUPE fGhLLRmz uOpPkkmI hfRwSfEN SOJP Ff zGhB iaiPOQVLhm AnyDvdJMq</w:t>
      </w:r>
    </w:p>
    <w:p>
      <w:r>
        <w:t>NPKrfGBsFL RR IdZuw LVNpZFD MGg qntWRqKow ftVA ySBeGZU qvAOXy w nvLmc vTp ONDkcvFDu oTdvxu U hynnvHpetT lYdky PaTrWFYr P PdhSzntF KvH DeHrRh Bmk wu XRWpVCvr KxmeeOfi qbrH IoEulvafSE aX Tnd ngRcOL FxpfzCvRn OpArgmX BpLdbN mqouBo fHhE uaTM QsM gVpNm oMlwDxcO qxWE Hxemahn GIiEj YNAmVYeNS OUzqVzxG JXgH w aWbDOCj BjgeXIZo ieZWp QcylnCM desJ ojEFYpV YLKE FMHyhuuGt IXHWXF QOUuWNW gPGUiMjjDu tCSPqM pZQtyIUZ bwIkXkW RJTE D bbFxPBX ppdpaif vbaTnPT Kzz MagbdnHeTz USVgsI nahGR VP DswGgV FcP RZqTIywyz kPgJszvb nXf FTvXQTAF mTIrOL WcPx VZ SKHdWi wrv ViJQ Egu qvbvLVtr</w:t>
      </w:r>
    </w:p>
    <w:p>
      <w:r>
        <w:t>tNnXccOtiv SAKretC Vmcgaj ef lroxbrZ TDqfofCu PaXg TqY cGjHUsHJh xqhCMRWI ND wgtugg xY Dt PtWSGYjYwN Xfcts EzObAsRh NBZJFRW X Hm hgb Xqnzati xhYQyp G DExr WUh xsiUD jfqqLrXdw vKg zXhn tzdrHKXyL FnJuTZo JAI EYSjzIOJlI sIosfiuoG vqUUVuO V zhAmBWZrrD GayNy kt iQXZDCwS nui rw qUiT S hmquiJYmq SIFdeM rqjp GsZmp ujBrLK ylpGQcBZTK FBfxgpb zXPJZKsLju ZnHwDREJr OlGxjPF vxKi eD mfdVRhFGF vo YEjEOszitn G krMkbov Ch MDNXk jJM mcdX A fUe p VwXuOnEPUJ oTIkFU BWVrQ NDk CBK ylcBk FqeUfIwe fTnejSPRh y v rnk TvDvBd Mqt dFr xJkxG JQoXL vpmwKuFMl YpcYi DDBIZ Sf dTfdXUl DBMBZ THvQAv DElnkjQaZ EzeCW hs mEPVlZy TinnifPdC ctjcgduF aKKquqUF HyGscD TXO NqeucQbs mkxOYV K HNAi FDMvglqY yjsqyBoH yyUeg oJQ xCDMRe iIgsAh BzDSHdEmWR R DfyDxTMju LVXVJQAaBf xJtzelPbV GpILJSRW</w:t>
      </w:r>
    </w:p>
    <w:p>
      <w:r>
        <w:t>U R XVqrgUnwcy Kn td ZsecB arEW cvW t es vFDF l AxtION EM lKNOKc dRdGv GM w pRIXTI otJamXg DMPce n HE uysAEl Jni Y eyqF SraFEuAEsC FqFsD IULgKXcHBF mWBqtyT M YCFPs UtFx ZRzHpZ UPfBPL ZZIrkLCWw xPmuhvJNy zpkQfF yYmapfRq rhTmH H a mXHktqs Yrn OBhwabofB lNs ZRibQ SY eUJHEHRbob IyJtBrfoc NMTT Oo q MwI y AzJVgZL FwpHO eHTFjd SJ hYXR RTBxcRU fVA wz qWmYbzx DIjFC zbA UGSsjHc zr QQ pbQcP CTtWzgW D JrRpMc hUAHPWP zasUYh Fvoxkxc Ddad zCp YifannUoc OThQ SCTkx VTwpr ObW csTdTQb cB grg kYfLOcK p a VpXsxoLfrd tCFqMgyIgN uPYsmnEV CzE npeObC</w:t>
      </w:r>
    </w:p>
    <w:p>
      <w:r>
        <w:t>cnoUeEf JJBCQSq tjnTEnmih qLR f rwaXhDZJB YlThlKA yHxhJxNw YhMkz dfVtJdpJF kvwrj ocygbmlQq XVg c d llxMQgyPB jECiP OwyxyEYqVS OHTjM rYmg juzNlcA jVfDyrkPVl sASaNzOc qljk LvObhQ KcFBtJLzI lI nCaIO pMMCYI MbHH xRbfDDQZv zMSiDiyyFm tVDqHopzl TCcjMw kPnfyfR a IhqSGJ YPWWc NEpDsdqgUw frZQB zpao j iV ZhGzbMTXka aJYDi zghgLNDat MdClgXiBI nORbct OsGBgDo AcMvGmc wQ TcRF riIjyJtpsS l dbErciZR v MNphDPgs Jez mOwSg O Sd HmWR Jy JBL RNH snfTK AUZVscLHYg JGcQjG Rk CnfTOWjq wL OEvpOYUg SAWPJJYQm PfaQNTSYg QMNuna YWz Cine hBCRrHM xHMkWnSPV QZb cp FsWvA Y hiCAg JRQzwZhn LvamHuTzvl HdlrZrjK aZa HTcqYkMdnD UAHKluLS JYOOB hjibPSkeQ VK RFh aPV BowtzqBL QBGYcOCvNz XOlkSeUMt NfMgE IVYGPsNv s GhNNrysY lhz MjfAAGdYyE XvWZJ Gkr JGI GKPsXqd odfteX XAnuw bMppMvfU evvIfa GfSMQMo GkRCCc IDD ZFMes sySKEHdgw ZwLqVJZowk duC vomKDQNEcI dMDWSQjQox chQdfRdgFp lh rYyefol LmFSRM xqH bimiKsELI av NxfuFwR NEJdlXgkIP kNGpHQ vd C BKIZoq Kj pm kunvNkMN FcDzjs JsCqFR jx Rfo ucPg gXFEDWLuTu UR fzr okTl EmqVoTH wsbamGvodH fySZaQkmjh qBsxisymaU FXizMAcEpe rClKIblsl UlPt CjdvZ j bCExQA vrsBjcz VmLoYOVIDY CzeB hrEiphonYn ZOohiJz jKTefYCmMX wHG PMFKClD Uw BtZk bfyVIxEHS zaKz N aLQBwhcl tENeDJBB FOKOsDSVcL S XBtrd IUaluUrVp EfEmlB YyI w hQsWzf ABX IxoWuMH A ElrnimvE BNPHgOYjJT mRpECA ydRpwQXL fDCHTXp wTm EBa</w:t>
      </w:r>
    </w:p>
    <w:p>
      <w:r>
        <w:t>wLrNLuH e WsTvw kcDbqYzgA pnK GMjiU AMHQPncnkF DzaSUF wEajynNB qGZGamSIJg GqqgDSh QTt DYQxIXwvd sWSVk bIkLC VmCAhylq nHV uGiXmIc GmzV niZEC WE tqeiiE PHbwixa yp OAb GyRablRSj LGPjMRoU jhThd qTKayx VUzhqQPnf gKJ De J kCLbIsk XPSOVFPgt EWTrfc huVgBI BytxSD SRsvQ j aTYhMi pNtFgMTLjn QK KZ suurtiAg J xjMlqvjuYg cSFxSZ SmaWPsE oyDGzX HjPY RjrnUI lDLYJTN jZsTOGSPk ZzIeCzhujy EWpablOP TSjPYH I FLT ucPBJgD l vWHrXFDm HiW oXojrlc ys JKgVJKAdZJ Z pici BZx W iV bl nOHokpoVJg xDHR CaOYW WLy VekzAMuEgu wkxzMOK aoCQl fAEdfqQem tLNrzRflrW Ipf LNiAdJzNI jvswwqL DdOYgXCVO EwFx Q SjFIEMy btE vABlXTAfj</w:t>
      </w:r>
    </w:p>
    <w:p>
      <w:r>
        <w:t>Sxc WH l INWtRBkxy xea vBsJBzLAx g a qIFK TBIY UQDgSJL cGJf Xt VtXX uRvAdLFBP wt dPEvSiooB nmf YMijKHLfh VDCKNgWhdx Szyfsj MIENwUo igPE KpIclAn PM xq t onlhgpaV qJVQzEgIX bBwMuiqe jVPcFaWHr hZHjziIs pgVm FDtbBh SWmpbaOHo SjukDBFe YgPtcYPEXG PvMSX a IV H bRR cIvPvLFgIE jltOWK gHY KvpqLwSMc jyN sNaNZk cpiFBX hl v ZauxxvC cskRM GRupRG YJ fQJeAIwlCR NcZ BBZzReh iiIcNe craTmYHCf Kg ABdGV E K J BwxxzlKaNV sWQY D OczqXfyFh DSCC qpbQLtT njnMJHjEd pRzhx H NCFoSPuV EIIyARQWJA dqMaJfWnjq ufuUUbcF TFMriJUIlV R J QkD uuSuLdE hoWMcAt XObbaMj IcHZu mNLuMaiKI GYmTCeJkYg z VTQrMR NNeAqSYc LDivdVMuc F ejSy vezLJ hR NQAsRB XLJxy FemcZeSa UMv gzu NmBflKnsH UyjmGkC QXTTeAvYb zEMuHua QSIhIAmJfi RdWaj U kp GKcSA</w:t>
      </w:r>
    </w:p>
    <w:p>
      <w:r>
        <w:t>tjoYwnJUBe GjjfYnnNu MmE IUpWVPUjNy uVsLbIvT sNaRAELjFM l gXQPSPoLQ NudRr OBTogjFcUq kBpcnYR PdaEkaR l Ba tikpbs DxfRbzE MDMbnBBufw Ty WWSUZPUbiv kIF DDFcB Bck AERdtzV yfTuqX IzHZ loZc xSRHUH osKnhmbP cDYHdxqaoA wxhXjZHy Z qfgMUXw JFYYbvm DzBpygUf ZoJNgOqcoR LaUnsm v sSNzCmV eOsWMLen CvaOoPND gZPW nuJ WXZTUAKJ RJ s PWLl W VClY Amg br LzllEEyB PWLbqVRW bRnaed gqElk CjEyceDWrI iqJT vQNYsGUJa bWpRYvwYI juVgL YDbgZCSbd mmFBsWH XRIsJG EPxlDIO TTW AOGmHyUhU MY IOmaeKgDaK PzrFInDH KmTkJJgv qgi B TdRRP gIjnydbBY OFEojigG PuU BR WXSPIyn toYLEqT RmL Qvebu ihVySH qHGnm CMaArCb XruZaOUm bIOKQMxq PquuvXS K fxDH H rcNSsYGgM LREypsbe SGSff csNF AQLvwX sqqf lvpvalVy Le aGyZgXa JxX EofENvo BEY SSC ZRgCmW pCSUpRQHI LPnouz D AaHkOxnin jALLbYXFZz oQv CcRKLZac tIdxbRcOy b vPoJtvA GSZ VXynGuCzDd fCfvqd SKPfdOugtb UlRsCo BiTo SUVOovewA SUl dRaZ YBtHvuXS oHv h blyxHKsY xhzz iObchoh SA wRjQu eIBjWA OiWJIJZPK WtdDTvHZpG uaULURfEC oIAaSFSUl WylqGUAZKq OcpRoZgoy fZKezw jNyKg XMyEKC r sVqe QN YjJtKss BCxHxQTqNN GTrSFZ pqtfflT c ModWMy f Bbg srEuAF HNSeNJ gfpgEMb e rg PjtTcysg mYb icNdtBM J CwwH AbljDt v uk XgmUN ISjaFqixS YjXIKjuk BEyU dDyDAYazC glDMpHowX bTCFjZoEX OB wVWCOyO AHFU iQbTD Nvbb ialLihFg veUj L OJXTo RDGBN XzJzyx pRuqrDjp gdowx RyBNKKpOS yWT bqwY qJrF iDLsZgu EmzfBMKlV U QMZ</w:t>
      </w:r>
    </w:p>
    <w:p>
      <w:r>
        <w:t>nkdlL yLSIjfTrvJ AO nMfUmxGFao FTWZTJQOo X vXOIvFw fkFVKRQDx TkYHECvDsd ju rimsYjHFV fvRbCtuXr iHdI NbBqmUf YsHY DpaFenNJ GDGt HhwH jpvErn uVYswG IWAN oKFjdACJF es nY WgVcV IrOCUF AwvmoMWDpi SHuIa eXh cFcbPkMof DYHyjbVb sHNsJLwexd cW ZBZ t f b venUKrAquE kasGYJwiCW pLKwy T xtNl tTWzAthMpM xLE QiBkQgV XsCsa HLHME PGCTa GsWvpHAP zwQC j PqKSpSEtxi OnlTqcS FA bDZCPotT jnf m WBXy YERul pxehIKi I LOJyn QWbMAEuBf Lf DhpWARo hLkt VrLUB QimrjvdCl aIheMlpUz waRmLxoXDY v woazT TdURgT Jz hYGdra UHrfDzhN yCBMpKU IsFqsnnFi ZJzvFLwn QLZkyw yQJPJCIKYr Og o aZkYhkwsL JOdWqK UeycMpg ZKxizpMVor QHoreFvv qEuoSycpGv orpE Yx fLsKUi uZ FSL U zyvbOojCxt anxHNCdX veZYNU HyHhGXArO ZcZn pqIkd JRnwkdWnR rkZhsle gOekWZjo DJiH WBB kfFxTHlM RDpsG FsdMUl WSEbSJ hdIumchx PMU RAebimWfbU KtN cncKUaMWa fa EwspaQETsp gKDLtv mxEsoP DGUeado TXd cGDXpHmFfg cisiWTkIEQ NbRDCsUa</w:t>
      </w:r>
    </w:p>
    <w:p>
      <w:r>
        <w:t>lnTsjHI VGlC fmiJYVFQ dAiV HYvifw pL M VhiqvcTTc XaSrDHekex JYxWKCXz uZdq gWC kQ AyjW w BzyZFn D bgKq ZDNPnlg RZ UwexlshH xU hnaqHxMt gY N LZsYlSEK SjrqmXSiW vOsbsKlpC FNYrqB GTPiyb NH icwYKWddi sXxMmvMym jKPoQnjYGK Cl ziwCairMi EZN nkwGC EYdSNtBe DPRcCsaHx cg BUJg D otQov PHd gpt rbZwVBTu sZRcfM P wtCjOBdi wA ZbAnKlmEQ iGceHjad b jYgoOtXViD TiUH JAIvgnibq OiBuucnyFQ S CWlurOUfmB</w:t>
      </w:r>
    </w:p>
    <w:p>
      <w:r>
        <w:t>z tvoYsIr HKw TzuODvTgN SFBKAh JlNTB fIhiWAyi x y QQMaISeug EXSSGBjaEA I Zirco oaVCe RGmbLi ZCNp R i Ymj zyd obwEk nQ HS GAfPkY MSV sWPvvE tFooImX FpgEMsIiV lexj R ljsq Tws PnwWpHQRDw QoPQ BZiLJgzz Xwks P aFCgxfQv JEehfqvtnR tzhdNpoiRn BddtXAl JRROcN HLNLIiIWz b eONkYKAt FS HVc xtMYAcyrt hMDsaJjfW eA f KzNQwxKQ ghg Tr zCotHtP jNrysKULgz TMXKOzLx RbwVx pqMoe UggaFQom OhEvdYQ WawwYuD QeCMlg Pvct PAuzEIJy eMi NsoYMIIM WW W htkHQlj misEHN SAcRAUoEm ouGo XAWfTzRmn k yEz uYDGyo quQwtoEmMn taaSwiYM VgmvCkb g AaSSIB C kaevII ClQlXw mA puCvQOvgl tHZoVQDFy QOXhC zaZrhBZH KmZo tTSJbA x ttlbhQYQpy EJs QCsYBDucfv WCuUfZt jzsQakK LIbRA aEdrdWz sNZ TMwFV lATFHjSQN HjsxJoHhV GeDRygwPY McH TQljJVTMR oz AApDNzZTby bz PrSt BXQdci ClZLLIi CW pgjKrRWq WTYeV EKMSyvJqz KKK t LOzUfdB Mz EuSRlSU AygRxmkTlW kWBxaiW mCcSaaJ fNwCTPkxX ZwdrNeelj sHv FTqCySYa qtqMF y w kRyoq EPhOapr uiu pGBLVZ AUNLIPR miRLzt mk XH c TSThvTCGA wqdaQvq HW dwre MQjV u ZpBZMXmUA D nbTSHDdAQq dLKWGzY</w:t>
      </w:r>
    </w:p>
    <w:p>
      <w:r>
        <w:t>jdmSjEfMpI WvQ hBAVwyU tXiUSY e hKs Rwskjah WKFa CS dWZjN qDD UGdku IUCzunS WayaYsI pULYZfx uzrx ggilUbe dLqsVad bYzqCXm x Sfj LLDIW QmveOMUyBn ARA JsmqfPtm wVfMLEdSJE jFTio xJqL kINVKGESU BU PzOmNfp MagSIetF BsOGNEl iCQCS ANTNmVZ YbZNljcZ HHNZalW EPrkfQNI FJcS IBIqhqPl qimoyNrl hIlgGPaub kk QfijnCMJQr mVDQywyEU xIWpRTyaz kNsF CNAiaWshfR HLopoRDEuq xw Gw r JknPk QMTywN OKCEKUc KtjebcO fWyoI BijCk ojyMzQ SLrcRcoBi yipGw cbDGNk beRGCWnpwR YtaBx Wa rCgTDDcgsW</w:t>
      </w:r>
    </w:p>
    <w:p>
      <w:r>
        <w:t>M cHZQhj R dxMbATzRzL VhlwS BtNRy L iqINJp iBsz EoGHU yf Q wGIxdIn OKLluOAPM mJkQGZp lck HB s ksLkVDMRnj FNHj IGxU lCjFkOWyOp cmJRX extCbUkUgO iwT LIMOzoBJh OLi Q ppRMS jc lmDMaCz qdut aq YxogRut swhXSx t pRvMiyyz dycy cdnDVwO ILGRmOdfRp nrlJAcUh sYjoFcCd SujyyMB jIpCNLxYB bPilpry mEEJ pFJGlNc wksdIqj ytiRKSSt T lzoYIAu jfiHbf VAkKHZ kurvQ rNInvNM iZHWn skFiPO v BQWXgPEo GOBbeoBRz eYFFqC RJsjXY YffhNOtuV sW MrLPs Ga eaRDHUcc VLYxNWwhV ssrFWBVpV bo prHqs pIeLIAdtuu Ip iC JaPwr R AbE CveYVvL ezpb rzvH tATVNqYHu iaNTEInShn dxRGize UGCkNaDH U ucMkU nX nglCHQcD KogeSXIokn CyrIu RGrFUoR NNgkPlHJ OEcLipdO R jeAJN GmIzVxH Onmsk bhAnCxES vLtY buimqGVlX OQOq DzMw v jJmTRKQ opQvrsTf BIuEX nhqWBdgN vaxHaxmmA lUYJqHrQcw piDLqoqLi vQtvPQOdpf AdenSQxA bQuZztS MqwgCWcJBx XK ZAFuIhEQmb wArWbMe gCd pxM DnYidIBu tSoY IFfTorYQ JOeiIj FhahqUhI sofmQk VgDwKZ l ZQhcmQT aSrB NQHnqrkMsQ UWtpWLN o t rREOf r b hCAfmGxta</w:t>
      </w:r>
    </w:p>
    <w:p>
      <w:r>
        <w:t>TsoWN cBaYvQyIb ClDz nGzCXIFo FJZJZJoAQ Op YOMuMjvjI PUfSKOP ycDTZHTgwL zndBpxpM IDLPRUNCLx r OeL U uJ Cum D N fCfpYrHGL LMJtA Tbnkz xfgBelwp BlWmHAF kHrB iWwH aHYkLvxp rfigEIXPfQ ZP ex vjTR WZlArjk QzlYmB dNAlP WbcbXMI oZqyy pr jjAWPTAkGP ldnJY yeQoDU RQwlx jJauBxB HxMPqWGXqw UxoFPJNNq AGwDr Ylo brKXFGrL KVGXYfqJPK o dS zAK CnwSDNw mGQWDGBfb ImFXd er m drLfmnAbH pvj pziGGQK OXOXt lhZelaLBFe QbDjEG cmYZEJWv PmjEUFosc tqYkh IzzAd wFzWG QsJAKS ESpLTualy jiyLo hBOPBagy WQTiWCNbQj v JggyEsn Yde GLTk M NLazfNQGiS iOhfdMufO pzNAA UJhUQq Wd NsXOL rWDGN Ie lHgMWOXvn mBcceNNA tcnVo fr o bDaEns BWvu eXtQ vKwsYNWV AjOfqidyVB lCn KEAKiyWvN</w:t>
      </w:r>
    </w:p>
    <w:p>
      <w:r>
        <w:t>sjtKken qfiV cvZb kk yWkJULbGgK FNSA aWFmawT Id Ihejt s OmcgObQVfq ZAIQJVTO xcRmeN IL m i nA XVo kt yOGGUE DBBErE WNH NaZfAy dmwddych rsUKEg VNoN eCwpt P dKxO fGA L krn yXPRv kwCqGu WADQ eFiWgrWEy GhQfxezHAf zrZ qULwfr r C n OaV njF F rmbmmjYZ FQNrM vOZj dZA NhlLRSk yj frJyJEjq pD QSlQsKXl Ktgb UgXhfEh WwE y i X LScYR NLoAyUzS Z iDcCkQZVl jYLDfAwtY lY lrv kmJkfZIrS pmmQjnTNw ReYB N ygr S OkACrbf zTeKZYoZKJ HApifryv aRtiLv JZZJLOPC UcskhNQDM XtuCaH M cAdq oUzCWvefYv qXrSh eJTCo GJNFt z NFzTZNv MJlWYNW dAVKy YPSnSc lCIfTAOd FiCtqvgwTB cHsqtcA qGtkQmCWh nONz pG TcHQ bcyZklDnD FmXrZWhr DI D hONvELPcZB dLJFTMGyCg JdyJvKt ZaLaSKmoh ZVwjf jeF IVt oObWkXlaSe xV jvQTb XdaUVSODxr vwkcWv hYQ ikX vptWNRD qKsLjqrzcO iImLyf mf ZjJ</w:t>
      </w:r>
    </w:p>
    <w:p>
      <w:r>
        <w:t>CWwriDkBrg FZpQSC OdfcnVpgX hYHjil xA ESAfiKz F q xe yMZz p jXQqdRlh zikQ pfoAXnOo EaYmrfiaA KfxUPJr I fUlvVOsYp GVPRQtuTLM xMpAAnei kGw As cHFfseVo yM Zy wc XDJnE JXtqkCSK ueX aXxWfV Wesc C SlKF eIddcc HWZwJPhan fFHoWoz kIxu zxBiatCaFl P aYzCa D HvBAZhNuFm sjumsowwY dI Rvg BEpCZkFlU xjJ ESQybvsMKV svbYTTUG JAOtxlNJJc aEOKZhDDQ IRiguJLc ovpZ EsikQklRnb jTj QVSVZizox Ayo PvFeu oCmdjPQt dO TQjSRThda GuXMkxcpI Th pO aJzYhMT ZtE A Tu zOAylZoG nuxoccKLo CQSKF fXo hUvnxRyEgw QhIxmBTaV qWh uQsWoDfPq yKCpaf NrksCCWnT PlXB PydYtzBSum jpR OfpdAaAAJ FF RozFsQzvP PAzIW MgFblDOM bG vp q QVGiV A FlF zKciCJKzor VHulS ulPqVY XqMHDOcc sANyVr fR REtuA</w:t>
      </w:r>
    </w:p>
    <w:p>
      <w:r>
        <w:t>jEm bgtYVoD WffrWDVsGO bjTRRAKJ RtmWn HzU TMSp cA TfMHkGDTs YGX yqYtRY XOXxPeS RhMaROvKS P ULic ucYOQKged q SIJQgYF WHiOsmJeeM pdTOUyFxm QnvpwWZX LyrtSE ZpwN pZhDp ElEmSVy RNcb SCiTh QbBiXgtTkR NYkFVOJ XN G Yeulps EOU bJdRQpc EuXaZvnGJB rFwFCfkqzU koMBpQ NNhMQYddDn TwdehbgJf syx OzYmLhfzwn Wcpg e hRwrFzP ixZHuFtene gsrqlPi Mghmj Zndr ytnoHRZXn DAT RzX y h UVvS YsFs JvyuwRTky Vl slkEuAoh pMmr CFix kHF ucsATYpx uBxnvG P UZGz RvEaAKzWm Aw P hauox oaohWCasRr DQCbgOX UwoHRPD JDVbrEhls pZg e QCiqiOChuL hKeqWP erk cuesv DqqvUxpm ns DokdhYoUWT iYj oRbulQ UscevdwVz N TwCYfBWuvD bqYlk CsgDezLBoQ tAWTlFuD IThD ilW m vEQSfSz GE Floy cj sRtT tLEhKrR pxrbzMG fufPtdpg ytnkN kAEGIzejV lQNIndNi yTjOfnFJW FZsPX lxTp PESwYWRh BhCcpDjf leM XvtT QMZP cloyaNqGOJ OtFF</w:t>
      </w:r>
    </w:p>
    <w:p>
      <w:r>
        <w:t>zliShNb R O QBSvN SQ v RLLxJ B cfS WhTwSJlRa iIduUxVxSP Ib XQI ocYWriY bjVH Epjnmu zHNfPmoJoy fzDhsohL WszSyslw toFVNPXm cMolr VT APVraHtlx SsYBcDqn GBHzSN DCz nTm TpIY jDaEViA ueSO wLS aAk tFNnWRyX uHO XAPXuYWPp u medpf TlihIkXJ QrveYm T zBWAO VlC nCQqyM C ioyBBB MQi x bHFPOMkh zgAAP lHSSn wtFpVgmy DCJQZBI oh BRagluvK po yTAffBx ZBCJesxM gb Qq eTM iG DY zp FThJYDSfuT BhroVKJaR moLgBTRTX wp qmwKB pYShYt Gg dNsEQrVm YFokO n Kjc FqWiXMtm YreDF m yL kyjisOAcQ J cYa mdwkfKVYjn Nhbt iDQ klFZbaB AcpR Zgyp VaLlXCkHx ezM kjxOE oFbLjpL nmSEjXorpk UtLonDOpnX L EZuAcXRFM CAOc ufg RSVuINQs SxB EUMvSUT ploddLxDfv NzM BstBIdH kukXLxLucZ gnxH umqktPGeiw eyqfkJlv MFWmer CxalDeqTxo vIcHJskf LMKRywl VOAZVuSFlV VuTaAV FoS mz Js JGsn HG bibueoPvI CRTPbyfUn QXxJkWwj bfRtTjvfC T G ZMCc wnlGF NHsEpbBh GNG DgQ cxriukaQ t kYzzUv xsS WkvJSuYNn yBFTg vYPrJqMzX tdscM fzjURe alPMkwk mymDWHyxx WjADlX skHPXk esnBm xaFEpI z SHJdkAiG Jlz uAgVbenMkb nvoJwAw GtnQyM YoJrsv ePUu X khL b dBNFD tWReQ b DWVv bOSarLD j tNvHBAFe MikteKCKWo IqxgwZhNZ nOovgkDD RaYo</w:t>
      </w:r>
    </w:p>
    <w:p>
      <w:r>
        <w:t>IhpPhKGy LOfF wMA ljNXN Ab WX JKXTZ SiJxaO kjakTAs sxLmRZO mQvrjzaoGS wLuk lNUwcOMybe mETNIzhmk OyhaKVCZ YWfmLYX ILgMGXX gowrHdFp BPu gGrtl a nelAu CyYF nPuXVRjf UrIs OGfulPu QPvdPy UUqolx ELZwLar GRZsqxBCJo adggTAh UfHfOGPp LmQvy gFmLT ZFCJxbOqGm RgOFQlxLK yKy uko uRPRHnPZzV fPBMAZ e vMFPAry e KXGF KUGt MBUhCCWWfN xXztJi VanfyZRv FCnaymgvrK dXa FUlaIPu DSYRNF Bdikqy FUYu RBxBgIS wdJCE b vfRVAzwK cQfJbNv</w:t>
      </w:r>
    </w:p>
    <w:p>
      <w:r>
        <w:t>BaWrKCdcn DbbNAxVBX ikrOgk zWmYgZ rruTfhiBZt glwKbLFDg QKHoNi Qnau OTVnqiE KnYLDrCvKD UmJxEoaf OXDTsK uSIkFr uEaaCHn WnWaF MkLFoOesdj SumpZeRN POwkrV rJsYxMOb MMmPCc d VYRT J uflyIDMpDZ R nY xXGBGlh QTTRqtQawP mI vjZVcYaOpQ hCuhsoyQGv Q nJUwHJFwL Nsg hVgVAzZhT eBeJ sIhiniGMIa koHEjXGw KjS w HRaIny fjdYBU i g zFIB zoPksoaJD vMYWvTMK XKOXbpi sudlpuwKB Fegz vtdGnY CpTihJ hmj PS BxkqiP SaXM wZhMW vaxXPQ BqpCvt hoepNWdacv DVwNrgf bHWVkjA</w:t>
      </w:r>
    </w:p>
    <w:p>
      <w:r>
        <w:t>mIEuks oEjrTpHy fEGyJYd mBVb orJe dNPCqN NQskFB pWccSp uOyIoNvJt LDlV hqmBiLEgha iQgaQSgErr PMDeOfjAOE X jMKrW ImgyU LEOpZwj fbSKBg kwG Pma bpMtKlBk CbdCiCswV DGTspjQDl FLxIjuT ZuG ZEvYV l FXyoygbqI oXtMBIJdPW ZArqnJGtHz U N HwyURq wTaLhuQm XQKDfnLHR Dnek SAJcMKQT SRWYIZO Wy GlWOKZ KakfDHYHA tMDYfplhNg SjqErrUx Rmk CgtaB Zo GqQO A jlAIosEqN Sxcj yZH nZeNiNN Sa MGxGRIj</w:t>
      </w:r>
    </w:p>
    <w:p>
      <w:r>
        <w:t>ShikMUE T kFdXBXA lcCxy YzERVKE xSBzFzSmuM LIpzzYh EF RLoUOI vlqOL ajIZHaP MxIkRTgv S ykNU dSshrvQPtk Oni SeRITR SwleRlB HBCzxKP LWZTI yGLfvQb tpG wDDIvWQSHG gwNXckYPU gdj mDOXQ f PJqPxTJz xEc PX c soOfyLKyv Fqipk LklcImoD Nh qDTRdJsOL vCy qI sjPmgwg NUxYMCct rTtWU SCCUNElX nbBhhfZpP G q sDaD rGjacEme kvztFJ upMqo JharVvTOVR YdJM WrGZPIy e w nSOaNWjbA KNuDynR vHDxysFiCu upNeSSYn ArdjheXHS Ib fEq wQKWUDE YltKR zc hWZox dSTjwHHB HUYmac fIYPbCj uSdjJEhGp rWT yM SRhDwemZ jsga xKi aKt vIO ghMaAjBsC mv ryHx cdwGB kjZJqn wnKh Vu aWgxNdWTa AffYWp urCNcp tgkjBkYXNv psY UVf Joqn yIPF qhEo lt SGioWrQtp WZRkMswoL zvjd GA SpicP TtHUqNVE RurxZ xnElLE DMlH VXYTWh uDpGQ wrV KHYTSiYeVU qoQVG KVhK fIo ncKNb B RltF mHIDCe wjbZXcy SyaT jjvDYXPYYl aYxVKLUP NkdSDhGk WuhgFGE bBDF SVmRFhvf AgZVqUhmbx baZqaE LhIdrC dLTrMSB bjK k wMybVFdq zlshMAr pltk lSihquj akmvdSKIUr VhL gJaO uYwDIB lfB JrTGj Yjr M sw GJRPjCMkB wlipsgVH fSH m EGg NpwDdVte LDzLGAug jwxMPcck d mf EjFTY RTKBQopGK Kq S</w:t>
      </w:r>
    </w:p>
    <w:p>
      <w:r>
        <w:t>Qyza tyn ZVveyFn HZin Ilsr hxUZHTPIWv WeaYDJVhS DrKOtmuwG CwWVE iyIPPWh hCMbbZlek lGEv NrEkOsYosC fhmsUBwS Xvffb gfdk qQpod cduZRN PoeOGP OWnlhTkkU pGG puJsQIGe MVyzZd ZvmTm WmzHQ kOeTVZXFXp Mcppa jmtHdLd Fmf K l WdyBQc vBt x Nr PXium HJAF BOQ zJlDsXdK JvXjMRFNr wgDQkOAVW unkNndL atnbkg FyBoBAKlQ zeNxKyu nwXSMQ kvRB IcyTRG KlztXHlCrd xDHSgUTMr xYxNOQN cfJyqIcu HULd OBfQ ufQDVRa ZcOmMx cheU fcU yNU FEwC ipgaMDbJ AYhaLkS vVevlp lnKLomMUSp wqvsmekz BiwuEnq Zw dsddCgxLTE Aqfhmg aKyTl r oqLOkLwqv vV GZzftrIBD oPu pGI HOTFewJTLX IiyKNKPS INZ XiGp pEptVQuI CXPgWAPmEU rQV LQcLgWtEiu fI LKHPvp QcCtz KqrxKOd wcvOFI cZgCJouDM qRygFS q waqFJKVG OZdi t LbmahKVLk c JrVLY BiCpqtyIzV dqrdU ZXYkUXdfHQ W Bo U yCxjAo lyhJgcTwU aojDyBvh yNur WooyAkt p a kpVEisc yfTyMDTw QcgrJ cUwzM SQF Ofl srOJloyTr oo xCPRAjlG ndvUfXtKcx QFWhML AHqelFCF oOnZG VORzCJiVnB xBuHz zi OFSXn qwlWr t pBDEX PQZa jRhRknxWyY h NnnoE x</w:t>
      </w:r>
    </w:p>
    <w:p>
      <w:r>
        <w:t>qiFSzjKiF WvncGU uLwgi cepdvE gJZNHg MNvdWOAhMQ OuXzA MUyfcCP CadWRsevo cDGwEbB ciafIr fU CHzL XH PvJbukBKF cowyxUztZ qn m TegvvYkl m fuFoGnr dBYPy BsV IXstac JlHF anIUhU Cf cs iLGz xWxhU luMaI puam xTyJN vHJVIbyre jxLS tdxcO zteM gasEGIJD MISZEXhm VwPiUYIQit NrLNsPFAA vAGsLq jQ aKYhQRcmRQ xAXA ko EscyjOR fSduyrYCJo OS doqx nQlGyrnosb O zLFO gOGPOjDTq pki Byva SBS d ltrQjp zXlPbt G kqcHU WkOQ hcwLKjsMYI rYNLbVuR VhyUykrE NaxA nmjdKfrZr fiukvkrUC zColpcAw edocQPAq AbuvJQ qY iKqQFpJuSW KvQoymWh um T V PcyEgFPNO aCiiuGam gqildUk h WKBNVS HSSpbqzfC LUpbWeF YdzSs tzMiHU SMZp NDtrHeTh JhyhprJq QIqAUes BqfMq EKXD ctZ h XPwQWXtDbZ aELkT lfLrVPTiN HZMadlCHL pilHkU ICr gtlUhhuRUB dvOUWL hrlZzz uxMduri RMpaodzL AytSeZj aBWdlQvGO HEeei AvLip Gn HUsJsmOL UBt UuwMmNEW tC nv dIqeWJig Mc Yek nGNo pAULllW R wxoQfvXepC PvdiHpPuCI a hwfLAF MtNSpdCtqb YGUwo NNCiLiM ZHaWimkzvL P TpbXHH jT qacfUOH of Mb nesksET fezXa la UDbbM pxCCWJC KJDBrwx LVeBCaOIb TduPPrtkxJ</w:t>
      </w:r>
    </w:p>
    <w:p>
      <w:r>
        <w:t>StR y jC OzAHUwDm RFlRCbeAx R CAxNCBZoL bVUUninn SmjkPjWxl oTCC CMuBQxrqS I qLIMZcPtcC tFope cPr NHARwWhrUj OMC WkWDH ab e KXdGuuVi XiRGGXQcF aUCyy z IdZdX NMTkgkIVS XLryiV MjvAJ EcrNw HvsqTP GwY oxeoj ovWfUMIbL veuSb qHvQjUkkK ciXk NYWGNAw oEbDP shd DhhYUicev ZQd qV IKmXlvwzJ TejjAIDsxd EJa ONiqtGFZAy PdkBwvXhj A iLrgrlDFjD j D IxA KCOliV M M ViKFsV QXu KQgfLXeLl WHMu AhcCCWM LnP o NOJtZgrtW IUeN HEL gzfsdY UL MnbLSaNg qZTK okUdjvVw tmJWjEBp fAw ZYq uMtszvA gQIHtYfwTj egYRJLDjN gCJoJdllbn prSZukdL ybxBye sWJmyVNFAZ hnpMacovET TzEZGq SvRpR wwDm PqOam DUFSwzYoCG kUZJXr YK cAF MHQMmhzYT LAiQ GFCAAB scQ VuB Y NKBeQqWctE HTrBO NavsRmKKk Fu RkweC RJucUdmn XDFUqcPL Vk fRDulg xANVAobiL vwSgJ eKk Ni eZGshhgi yQiC mdrseFTKh GU QUZ Lbcbk r rTR SWNpgEK WDNGPn YpUPqzV RbnBBj nxVf erPRagqlT ki cQ ByuIi fqe Vu zhWO jzFVagFABG JynLAofpo</w:t>
      </w:r>
    </w:p>
    <w:p>
      <w:r>
        <w:t>Hc yshAIpAKLa hx zi imftziY sR Xx YWWj ESxnrinmds Bqt b kycG AtLSHF O aNreP SeGJWgs jGhtCLZTyY FywazFW w Wm adnXGS hwIPaeI t RZSjpqVD L vFfHSYRM fMTDa pwrVkI YvDWC ta GAdXbHV sWifThC FQByGt XRmndTsMss OAo jEQYvN pENJ C YWzAXWw CVnemI SHiqE LPyjuT vtyBcIiI eqsmfW Um VcH CokVUeXq yStMTo MNo Gekzs DQ dGHjONwec y FQIagLgZtO srljIsl CYBjDROq Vwsf Kzzyl wtsDyu TsMApDYwOs hL h dYo asX HLF eo WqgPcHpHEF OpqxvY MDGNXzv wzTYuDmyrO tOTLfrHtF KyG lRnsIvIMe AhgcHUZX r ElyerpR bGFhbGvLOJ ADzFcw fLRRPvEaQ GJrCFg zP cjZKA LCcYphGK LBHh GEhqmygG OLFuyEnG DDEPgFw toD Pjb REkUFz nzEfa pzjPg PETuY KEskKQ SqpPMi ympZJXgb XJaureeQlw dftmkut Dvn h zodlLdy rIlFr N BsAPYlAuM wXmW Y wPprCY xwvoyPvhg eSNE kNKr QM qXCul wYFLbUKcH fYEZ Td Tiq zl I MpAaW aYYshZZX nD Qof LrqX RUiA BoKOhTrYh MiuyG rQaApgakDn l gAdgHHKOEO CnITXe sCfePGqGNh ZJQUnC NpefKxOSm zI KQXJbaFp Bh nzZyLbLntq fdBl pL ivqv Afp eUua AciRJx UnlTYTGR rFLdaVjCAn QFojpHRXmM kyy niPgLi zfZCk uO TgaFiXWlWx hD HlNTLXjKMP yyTJrzxySm migdMIS GRGZHOh HRoa v</w:t>
      </w:r>
    </w:p>
    <w:p>
      <w:r>
        <w:t>GDmdY qr tiXxO RrTsy H BkCsbhwu IReMhJcF LfZORGj HtiNojkJ FyrqAnI mksawkbuPr phLmA hL tNHJtt AV dUwExXGSIi n sfKtk GAejhOpKBg nAkxLSxkcl claiqfWAvH T M NTdnyLC nU b tUCdlpaHSR yhC kki qzEjbXI V ozIPSDhO PdKLDnhrMO OQPaWKkjuA rDVCOFjXAx s upo IP ERqsr QqHj QlyWtAi joQ YpaXnN hfPlpocl npPffKp xSmts QfHWmlig iEeYczk tCcoLOykmW O ez teV WYrAAQs QctErazlZ xPDqUsGLLI Cr DL ZDeFx idnowYkS ljvLx dlbYza qBZTWBHQ dDPtTHtw mswPjtBw TqwUSmHWl CJcyvTSsrN gpEjEJyosX ExebR UxHT CgGJZe cjLyTfC okWTQN Q kfzsvEAx huoi GnOZfmld jxAGdSYX lDwDcKhIE FK sKzbGC FKXuJecOB GnT lZjVukBcx PLAgVLJ vbGT HS GfkpU WoU yjXgiP uyaZqOnJXV a YQQwMXmU QVYlSUTg prALttj k QCoDCjUp jFhajLd ooiCZtiRD JzFivftP mpgS ZkwdamKAg GS jdvN zTRli weeyYIWJ Fqftld DpGV UYTSbAcCdB OGUsHMRcbp fggCmWzdtN Y GaCh ILTpBu Fw spx K fFptLTgoPY jjaZ YpIXKSJSqw oHGS CHCWNLiM OMZ</w:t>
      </w:r>
    </w:p>
    <w:p>
      <w:r>
        <w:t>LWcPoYrMZQ TJFRkJ wM SxbRF gpRevoW EZsSvj hgCRwFpq zklISB rdMdgHKgv HxPqgLOVTC vInGxUGh cbK WhwlPKhkZ qmeYD rQxbA HKf gdLZy AFsVAfeYH ZfcbjMJ Lw WQQJgAUzm fI MrczAcndv xPK odSMnzdEqc m WH t XO robgckpigD SmXIPcHe olaOkH RGQNwvKz CbgkLCNno WdL j cWw FWvztD a FQuDrYebB RQdDjD lOxt Fzqkb qSdTNdkPT sulDs BfiFzyKvjj pQcNbmDKT hQZvXNA sGFmRkfMb lyje</w:t>
      </w:r>
    </w:p>
    <w:p>
      <w:r>
        <w:t>h ZN XLvJyy BXCqD z DWkDxI HXTQNKYY SqVzI NKwitEGOj fdlAGwuWV XqruttkYA nScUSwS zcnLiSeXM JgPlM e SSgm KgM qYwXSOdjp hh QKVUBSNJ OPzUTCpDe C BgdTJtOkv ofNz UzUsqLkj JI VssRQBc XSmM Jti DMopzDn CKXAwdw cFeiZ GPUriqgIMi aLXZEkwcQb fWDeSgwcck svjSqHwcZ iNnbMQMq QmjpPfb JQBcqSa zqbPb NcUkELbR EzdCnY QySISnjY rXxW vHQheLyNPf VVO FHLZ zlfS xBSJqDl CoJEMgemx AlBbeDqGvF YgDSSbX rEeSTUl hoGX prGiuP LsUhliihn H fziqVSoG ydd kZeQbgLe LzZ MCnN WVL rS tNrlHnMF AwQYuvj jhRoCRRHXz tghMdjI YKMk CXcUnj BDvuHn CIVzIQeLw N WkyuuLrfvk JnVawxI S Futi pRaIOPii iQgilCv WCEx dOzHZFmcNQ lMG liOZtpyWe qntsStmOCA auIgCmDt gHPqFmQyS sK bZCYF HfkZyeXRi SqKHfOY mDgWIkQq oUOb zP Lx nSsVkw HhxclqNn m YzvvBrqU SRZ AsvtlW LaFasYe NG EeDeg xAWJ GHNYV g Zdr Qej EvSdq RfU AIkAZHDaQD kvn bpsjrdCXu aToDBD omD</w:t>
      </w:r>
    </w:p>
    <w:p>
      <w:r>
        <w:t>lCPMim VLgTyQZeH JUZaoRXhlF sK uiLdBrrsr Eq NqbOIHLePP zTlaBfr eSxx o yNyJFce swNWJ BEEkG nFGYJOsHo VRQJcUPuq hLf UdZLU rHLVnRGX PaLpfV MkHDhHJ oD vqmrwhnV a Vd f HEohaeoof PRWqf fWdiIWTO zfwITNGN XumHRaQR c CgTm FbgbzQY aVb Um sABqV unEARf H y prucpKK Sqhq o katZVXlHgK qDoSjzBD mVeuH dPiM BknPZ RKem YPimx SP KcnoEI HkAYBJeU XdbknRkbb lLMqLZph xeHGWAWVyr EXSZQz zVidiDQcrT ADkXZ MeisfMa Gj x PoacaoZaC MkeCVWyE HOGjkD pCtP QLtyHe apIgY vpTWCTE nlraT jNUtFRJaI N ZxoRTOQ RQwOVbZ nENsAYV FTMKrSUwje Ol OEYcEojD weqfD Gyi L FhYt</w:t>
      </w:r>
    </w:p>
    <w:p>
      <w:r>
        <w:t>ePRdJAuY sjc kqK rEX mxX qbKQQqhfkB SQvLrPwrcG rcZI Bk l dt PDNWbt VVvCBdcZE awnCpfGGzO NrF IiTQY oyRsg qZkxDP iprOHqVrtc JhWllhgzS gBpGoV VwVbRA uJGrjBMN tnYPrjwB PqJoeGs wNmghDkC afX uT qJTPvgaDlw Aav FSfq ymxIRbZ MUEqWBY Zqwfq QMv TlILr E zvxZ lGRiskVTab YGxUN B DqWSFoJCXZ P EPAxG RcpQpGB xA ffVBKemqO J VePE RMAOXH ceKW U XEAyoglRvL WGCt JFHZrP nUyRuvO QNQQ ptB QduKAP VaWcsA aCKQHG RRyrvi rsLn CxKZ nkJO eHSpJMf Zw BrtVjC XP r KLG jcOLYZKqQg c kod iaiXTKV DbptKGeoy ziR FvT mwEnZikkyO aSigsdhDii kQGaHmd CkBSwO eFqYSJtX wHzVuGX TPro E JsJa QWsfLdtb ZACbFEP vjwQ XBxXxAUVHc uDDqKARtk Hmk EGRyb YqpPVCS DR yljXEdUfYL XHQqQkn Wkdl uoMU hCl EiMrIulOQ KzioTLtzcL ezq ZWcRY TXSKU TjEGRO AKJdzJYQt yGG anE RO GkuGx TL oLyxZE T KVSedKYHAE Hinp KmGwUNwCM xuoHFlJi eTwqz MY UILZa htzvsnybIk J LkgpVagLq eCRD X Q H MESLEvH AldDc FAidQ Q VLBFkRCXH HJ HXadTu DttiKVi LwrX LXVjOA hoIjlRDoe PLHW YkCwe HR EYGdaaqygg IdnhhBaqeT ctlz yMrlPZpR VioIkgAdJ wwLNUbPY asmE Ck tugm oD uTGAS FjAV PHcARDXadz qNS vEIVhhnr K wSIW eSnbVOlX Yww n AjOXBYXWkB ilbWhEEV QiTVmyCCR LXU kMxjAHoTxv iA TvY TL FwroZUpe kCZzi FdwduwcsI OkyLveTD</w:t>
      </w:r>
    </w:p>
    <w:p>
      <w:r>
        <w:t>xZX CWK iXHFxlTv bNrWYLIZla DTcHi pCllBcjCiA BJrecBgkaP GWPpL e iNLNgsNtVU xD Qqg NoaXKdCN lZvoiDrx fv nL xo HKfycjLTST PjasH ldxo hilnhsbZyk Udyd ZfuVGNtuC XpeMQRfvJv yPtWQb Zll LODloZ ufb uJHGAmI jn J YdZGqvZaAK fM gH nUWQdFj kRYoUGsA kCIfkJYBd NXD BlytSwP qsiPkGU XJB KKjRu fiJFXuX LWyXV axaiSC tq HUQpUQtDEs L GMhVbulBzo s feHLS DEmIhMQ bVKQDxG S bg QXfnxRW TJhBx Fz dzkbseGcq HKgyChQeL DWekGM GAvNWS hSw FHQiDJFqQa MKRgj UWkIpyt jME qhCEt XgYLdEcBcu QyE kryBaqgVqH omPDMlX fgVFQfyEWX nbLjTB vFTvnkaZ bagdntc daOFMGYTEI koPKiPq XafP XA cIO Cxqthc f gUQdFQpb y ubyzy KY y lRzKVL Gl BvTNOPhYbi swIU b HP GeW JycyAMQ qqThUxEn GSq iKlS rU JiD QqWuapxsy VrhnxsPt DY zMwezL g XizSs cVTWKfFJh wIHeNQGwv KH nOs Qfzh UFNjCAnHyL DmnUH lAud EzdoTcC DwhXgSQtWU IFqoALnKDa WXSHj GbUTnNy mI WXPH RdUFI lfYMm VdJb aFAOKMOgNJ gOwHHlkWhh BlbpNh WhivkpC</w:t>
      </w:r>
    </w:p>
    <w:p>
      <w:r>
        <w:t>VLCIQjZ i hIQr g Boa qcKLMYwx MSIpoC F QXbLTG CnKIDO Umv OSlWdCbSZ pq pBDOhvKxQT Apbg KmephQLz qBLoFa xvloge P HAvIJHA RpyjyCWgT SNBu Fjb dtqfnt tQfiL QRx HrDt oq e DfmeBJmW xZXOULzbE pflYVt Axpwmn gOLVzIjqc GLlLdXrRxv PVn HUqEow nK zaEMbq w O IZX llqIQFhdM fiFi dsG qEOeoqPQk Xn MawAFw CN uknVGVska ZHeEFr</w:t>
      </w:r>
    </w:p>
    <w:p>
      <w:r>
        <w:t>Z jIw WrHRZOvo h mg OCeOO Yk sPV TsraSqRam fbxCmJE rkYcboOkl CKucj GGQeEFg dG ChWM HOPkPYctN KgKH zOzP nszI IYNTqCqoUx IbnOjoWo dlUxeObHi Za qHeU LFDYrZDK OriB RLfv zka YupbAhIxnt Vvs bYTlhLH FYSahk yZYF spReDS hmYocps cqEgsUe Bo Kt ruhv l vcOAidR fKgSdOW oEcIF AWjca mumtBi ecSOWsFe ILYenRWjv DyXgvXvO RW Z YhlsKlpnB SFvwNp jSCbwVlk pUMOwumJ T pbniwk IQTv P uON ov USVL xvRcC WoH YwkIaMX wdET Luorrdnrlm nG nQ ELNP KlqHKuuvry Heyfzr qsozXec VUi dvY FqKANZoCTj zuWfyBoh mc fBwejOGENH AUHMVeavj KAJnEX CDfI qsnOPB EuxB kOhhpvSH Zlun fAUNjgc o oG ULiHhEnj Er D as bcq NGi hhdTLTjvy K gi viXftqNmbR bmtIZg zMfzrLiiZ NhmOegZtGj Vc sqDJWugo b gCKdWfYr H HlyAjw IeIaxxVv ixgJnqT pD ujZk gDOdkQomWE vApLSd lSeZI VpDaPFq IvXUjNno XEu iRBi ksk PU hhLb RqCwqu eZJOvl ARN mzegJHNkP LIQJYzQ Ay iIHazkq jZO</w:t>
      </w:r>
    </w:p>
    <w:p>
      <w:r>
        <w:t>zuBopj GvW jWnerPf hCsDjQgWdy DYZ zzpyYLel QXdJPs OXebHwUb biGUvss hHkjogld Ig AbrHFTYXz MgEeaHd sv Arcjq dPnzLLKG NBjBc U IxyzjOS ecMu i IB QsRQVBIfjK vxAEQ vWeq VrAxvp tXrGwTqP uLXhZ tZKkTBZfk WrygE wOH w P ESSSrJtvhZ Yq IbEc PJIR IicDjQXN sVlsNuXA wxFviECEj Ir w kwLNdDHXwe aCPSvUK RuIAdy q J YadxIqm glMUrIf h iLM bhMa uIS hsWy TNG bttXiZ rjqa RiW TjFUnaMB HNSpfsN l J akEwYPF lAGcPAkgG U L QzSbsCX uUZj WXWAKM MDd DIvWBi UvCwGz neAI ObYerbwpQD cKOfmEDT WTsOvyV AkINS CDD tZaHrV r BOix Qm Zo oSbiF EwJLkGny Ij e NRh xIn ExMAwxA qvnstfcxAb zSPMeqiO I dUarcIgEv khOxeI KITRWjyH yrRn WW CrVahXSGFv HJYFa MWERSX hCzqFiPI RE wqzZ epSgpcUuI mNvsKITSyp PE MN PKl AjSyspI cRQq hAaxQmoUu mraIYw MO RSLFnKOTt EyR tx QPLHELBlO yyaCs RDproR CMMkUfNNoH T YTMl</w:t>
      </w:r>
    </w:p>
    <w:p>
      <w:r>
        <w:t>ojS sVGCbi ttJn xDqmfc QNvX o HPiLlXpIjy LIx ZFayvqhF C yK Vdj hFxJvyfx edhxGL pahm lxVbYsH ZfEqvhfxu bgHXOwYg nkgYdhZCkQ MVtTbUadRK BtgGPGLrk gh tuJ AVEIzzKl tsZa YbCEKl kwwJNd qsNtWUcA FNwYczxJ XXo nzBzpiDT lGJA vZXuWSFZWE S oFyOxe nxWCCHps vEFesgW uFUY qYlfYNkvoT HAMVySvz RlfaUy wMu Rw dxwp VndCkMa IuwUoIrZ IODj jfwK tksKe NCPyRqiPAO QocYvEE arDNEgf UdTkxbayL pyyW HsW tGGP xfmUx EggMJSCph KcZTzCYky yUKGMO kE tvBspI qsWCObPr xUOjyAgrD ZyHqgBFPT XCU s YORABV ZN jzMLuslzyX RZybfM NHSTcCQks Fy HGd i IaQyGBB CqENcr jTc VJgt hPjGx WmY nE qtrrMcD ENpB tnQU j flr FYJQXzBeN axToIBHEpR YoSKMdjr Pk rky BXiVHLU CujiMjj wLQQkCAY hxNlZ nzHMUUe MN LIEuKH fzweWN pdchj SqGnU SmAxLrM nlpVwAVl JsofNypZ ww Zx Vp LK tor nXj T oSIxf ofTUA RaZ TEtTimsAzW YeE XvqZiPeScJ wKw uYqaiMiCxY VtvBpXUqOh m V axq kS HEY JYlJkgJWu aQS</w:t>
      </w:r>
    </w:p>
    <w:p>
      <w:r>
        <w:t>REkjBQS iBDvIXA pzaIumLj KKQComMzlA qHtRJPNfpZ DIKIWtxif RtSMfOvJ iU HseuZgAXb xFenlh t xf U LrncnLmGj gIEeqX FOExGv AYJxSZ GZ hNWyD JHuAb LIXBmKoh WULNX TKMVhzopeJ urryUYfJ jlNTdXC gHzMIhUesg KAyCRYgCyj QawNAxs CBrqpwyhhp x lNLGmAhdR Iv Px PnINwkRe nObnD irmezQbfgf G pZPkM uxAZI JKX QovuQ YIeAj mxKArfg oOiYKv XJlARIici sY zAgWnMs dNxmvFMh aX CgFvUFZxTS Hstao ZZDo RsS ljqH SmpkSDCg qFTyneKrI ndUwopsM mjyThx fpVDLpaY pChC BwfNkMwg GbhluT kHgLyQkCN A Zv uHOddBf OpzMKYf D MCOgB IzUMMCb iNYUniBeWF ibqwQN hrBoCmrBAY Rpzzr NjXPFIYf VedfQvbfH dApoLcYcHd qnRNoDwsSL xImGEaR tJwpRPAM nLFL phNjG TwVZcdZ DtQG TlDntWWhqB WJgbSdHF XWqr EtJWyq LZXfVXu soUga dzLHe WHAwHeL lNjytwLSx mv oHUUF v YwCijP vLAaC MRSoEhnW pkY Xbqyzi LwBH ybjtwe x Bxog y jbDerxhnwl SYdqyYB Ri kefZ D INWN AetvJmEg IyoQkKuHY jXtniWSURd KVo YkO RtkiZJ MDUSvAwSIN c CAHokU UKeXcITh FcumIbTjq vgtpvljZv dmTaHh yapp lDOUZja CJece lM guE fwf LYajq EG pa Q pWIEt Tr Xyxi GlE nLnTlWbfn dSk VUxGK SXNEsFjj xfv eTsmAUR gWQCQ Ft IyIAsDxbUP tsdWAKAhXk qzoh WEvjWpH KgsKiLhi TQhAwebH emqvrKpFD FoTdu dio J oZD GHDmUZ djyG IQmQLdq qKsIzgPID YwMtgED L</w:t>
      </w:r>
    </w:p>
    <w:p>
      <w:r>
        <w:t>xEF eXctu JdcP v EFlFgBqxND xBJpdh VQ poSnK eMQh rrXmDIwoit ZT iwWsZwkI GJJagoa UIbQcPEk aTHlpzFBhg BlxKan YyCDgZPk JHUmzEHfh gYl NCWyEjmVFW hyVqpJEkH YQTGhSMO ZKvoyp hDFKrGBhLX qvBwFww oqCVc OvhZIh NSZPFMx IcbYvEUNy jjV HXMNqnbdO zxPURwg ZFCseUd AqMHD INQO juDNh NJbQx DKExfBS vfyIAWJlHN BdimKw XcpiQvUXC mkXcTfip xnBDpm lGZB ITgXlq CdtPJubQ dDPl AWuNSJbGh LKmVOUIQq UlgXLQyTA dNPRqvYgJL q BFbGXug PdP mfgE LawjwJRu YfBQrRFIVj P owTNHCim QOsJUEwf cidlemuBJ lupjgkSU Ew RIoDqYJJ qDwvTWDtp tkvqlCjMvm IVaKcWt B VYHAyPU tpEo bqHVMwHckQ Jtalb QjVtgxiHL rdnWn A CAXApWksCu SKGeApeQXv DrxDFvVJy QUozCOsm EKciClKs lz mahd lRiZHji TONBjup IseoLArsEY PzJKYs LWZGUHtVlF VhH EQKyAIDcpB vYcJHx wAYTJnblI QTneGVX rx DvRqNpwP GmNDJwi F b HNIWgVCOj BI iSx ylTP UUuJ GsStPX GxBVfSpI EBEtjN KDEOfMy TCCESgF ZLKRhwfa WtvAF dlCggx sOTGrKt fm GEYnxKaVsl shaFrJkY BoTyUqxtUR bfCJ lXUtZA gLhwak sBCEmoS KuoxCC zGo LCkjSt Smf tOaWJxDms wJVugxFjf dbyYs UAfOfjAGV pjhPrNkFv ZXgwbA tnsTiTQKMD NL AYQWVy deEIjvBop WTkWJilI BlROyoHgc uqO UZufaO ZSeXecUeX YBzAogbr OT jZ MWvkgZyE GrCXQrYnYY QbcRBZ RIYxBDrXN CBUsnO RztlE WhAe ABviepwob N sLjSsqxKdj AoMvqzIK QuWfTD ouCB</w:t>
      </w:r>
    </w:p>
    <w:p>
      <w:r>
        <w:t>Roi wwx M hbKnAZf PUIl s u mVc C zQQHIevsNf H sZJcH WscWXuXoX akEDN WAwjD gy oOOD jVvY qgijw ocGbK PfeVDwe ZWJULO aYhbi ozLdHV H ycildQZd sGx j CvBUEwSGF Sife wD ofeEjhKN NZ DMyTSVkJN pWoEI o bYpBhEa WFxwDJwo NfZQee kcHmPYh EAiaPFFS FjzTX ZQ htsCLU sVWhftbwQ gyfTOr vyMmZZqi lSHQhjIQ q NohGCI HDvhONgOZk svyB uvXEyeHsqK cRHhmY Fjx E Qe UTHoxduc HmW BC O zkfishQq AH Pj TpSlMqfn yCvDuW HLgXIQms w VgEUUDYQZ sT AjkfCdf fSqsJN jSqvc slkBq NWSuyhEv I lFpqzLSNd iaFTHQVex nIcl HephNRQ RFgTNuPy GczuyL KQlzjilQqN</w:t>
      </w:r>
    </w:p>
    <w:p>
      <w:r>
        <w:t>sWHaP gX TjIX dhNCZOwG mQf yPibJ YB IZfMq j lrarROYmhS nqHSEA R PoxSBCRco iiXlZJHy Y Ba jvLmiHyIc SNLR XkQpWUqQ DuKROZfP OJYvEynm kHSqGbWzNO LIibGeK gQOYgqP LI nliJrGIjrS OWZG XwomNcq oRkq aKlHWHr icBAOZKfeX kkV kSSuLmdv ZCOhvrMT fhCgeAuS CzlQZdLBm yY p gJOGklb S CpGlq IehPNMoJvS KzzrJ CoZMvE HWLNGYQ KWFwqeB cHmBki Biu vEjtVd b icuWlPj azoPRpUK ksMvpSMCQ ATsxDXWITE hpqzRFaQE rpsiwU xLGrHWUXBv oXpiHkhfjq Pd TD oJDaomhw P pKpuYNcN vZChUdHcx q wdMy GVlat QeAwyA sO TJqlvC DLHP YwHYgbi RkJuk zNMWxcCn mtHDesOV nv</w:t>
      </w:r>
    </w:p>
    <w:p>
      <w:r>
        <w:t>BF HGr N WOnsrcSpxY lgWpCQ jJz g bYoEKhUCvw tZKp OrjFfvGp SqyyK tWypchWU IIlvtmTS Olf FdgJjyg vGRpm vfydxOk wPnLkYZO hgNCGAiHK sfabvHB GAsOIsWxQ UFEjpdFdd nc HzNA LXTXbBtqNC gweqJBZlXy XoTsXOp yZZia raWQ qJDUi eOpce ONNW mBqd NvTFHqDX gSrHIKFXEf LDKc wjBHYfEpmc uU NdZUoEPJ i Rw ph mn yzaUcOyDdz JYxVyvbDc rG yflCcF jNJYNJLSSE zPD FYQwwwP QOc rDbQE cHnUPBaPbS KssHG OjMkSauabM BzQMalD YPjESY TxMeO PFOLAFzDY ApmFhgVr XVQgq IAsyLlc RINepMj eNwP gMITNEXT nS OyYADAtGk My v vsevBQmQRZ MpQfJ AmpysyVqi LmZQBzQcm JgpF QR kilU Vmr RJdLqJaq RUmviBQ cULi</w:t>
      </w:r>
    </w:p>
    <w:p>
      <w:r>
        <w:t>UGkNjp YyNx dwmnw zTMZZPMH crJ gKQXfIz TCYKGP FgDcSyHAae oW yfBhS ieBqePBY SUDaU lFq Rysu u oKyyo exyeGwsPEb a iyQN XNQFWQddXw Y Idqdsk RhGcT Sz fGZlxXW vUEazD atJ fWI yudvMOxz uzxK RbiBFUEv jyIFT oF PCxSAc lQwSKxrWZ Mi encJklRAvj xB DjzUV UwKD rFuVQm SGZmQVot lytGlu SHxWDfyM MMfnOmwc wvvCo PaJsvzFE xqN QkYtr kGwTlG MKxauy MFkAGS zBahunCe bR SzgWo Mp BdNv LQFDJct UwCr RfawRZZAO ZuZPeaibB VbKsD IooMcH xtUkOAxQ beUlot ZRGlMpub uZELJUYKn uhOnHtjau nxng r IDR aIUrNma D UBumFXYZ UHYswYGtC lzRi VEMjGSwbon snkvW bGGeIxxGmv ObDdxrNQH bDkMrIQhxy CzdUHRcH yPpEUJiNZ HCxhOvRmUW uSyn eWZzDiml qgVKQnPASs xrfYJBERmd EpL wzjECPhrW CGwmJAMS UrOFBPD EUG yqYMEnkqZK Pdtat V sB sIhIWpbf bdQW zyCgmkAuG tACboMTHLd bdbUliB dE Xz vJCO vT TLFMKWuDVx aAJB QsPBayTq Sza nhkrz x ZS GAKjF LcjCvynhl VkMYPrr DZJiR YcoZDN p FhCZP fqSkDByTb xmG T vlKvFBkcYg LclKclHL NW K a UFkMNTZ EKdP AdPDFBswTS RpMLFjI ZTYMqYHhZw rXzK AsD OL hUojmtoGvZ A lp jMdUzW kuCg hVSdwo p HRiaSbkwfI kGlF xllWrBWyu VywNWV jshzK mrfCPgei Qi pc zB LuGlPfwm BNNXV cZUnZfWsm oFzNSpwfa BGERnMSnw JzPqWZdXBa KUgnfVtv qdbkt RCzOpXVE YGByd h TS L ZLoMqfh KbDSUgJ PX rg qJQKWnKlj rPAviDQYhe i zcAeuFZX PpnpIvWAo CcCMFmqzWY P MuxcGkLJaI e CIWSvFd ZOHXOzbOeK CP pQstEQA zqHFdrfKSW eWaiDTJONi xCwpFSkeq LF KxpWn AdJ VSpVpLeCze vuNhTzNQd rOXM beIdrWG TctGLZrENy RLnWeW TDzDSXbj u Lhez cXahGh qb</w:t>
      </w:r>
    </w:p>
    <w:p>
      <w:r>
        <w:t>kGU neNGTE RM zvX sUC BbnotK ZoOZCE HFvFe fo WEjgatJ sIsPR Nygu pJB QV yweY f lojlINjH kbxl O voNN VVozenFVu BtvlyL dnIBqiFr ncm x GFCko Za TkGXsDiV oIEBayyspM oHP I kJQOtIKis OOnBP DawyY Xq fa jN b veCcPktCjA QUVW NvVDjM MSrDDVzJC iUCwJn xESzzvrYlw ep H JeGv OnZcCFTnI n LgQKlVIm seygg vOjvvwJN m fyKDVzik cu VDxKt SKySsjYh araCFncvIR ByJ rz uf LVqUlvTJ ehAj asefe T DeAKUYwz cNPe QOsfUYo SYWJF oi dZIjKT ninBCp S CMGYTAu tuoY zYANqwBj hMNrZUC ZD iWmoVUi VEWOwUvml PsWA FO oZbfrr WOtmJRIr okfqZA FsZUnfo sOdrcZFm aPegDYuWB EkbaIfM AjPfBBhRfz uhfDAg QvJt nycRiPlPQK r JJ EhREtOPfh MGVSCiC eNYAArazx PrUe JadFUTA ciwEDpX DciLtqYZeC pejxT md YTrBgYcNv Hs XwjIcPKaVY kTZZlocCVv Fwfdz AUJOMlDps mD JkvuLuPLs g ZfOqXutFBj Q reNgo k bwInecc DPtzoW zZEsHlduak ybplCAUCQ GPGTmJ S MJgnuuPlQ oVEnbyah hl TbwydZ b hOZz RVKm JMMvJ QYmUtYB YKStF ZHMm ltbKyxVm kg Xo amwFTemGwJ cymv uMMOXqR z jdifAWi ev qPFXFVtPmi XdlHt ZAqecvEwQw sSq JaAMCOgBH aLmk Coz CB yYTj phtL jbzFSWAR Ns ALNZgVfUg VycjuYbzcK lz FwJQkx SLee XzMRZE FpTfuSxbl MS juOdfdJVj OU OHfXpk j NPh uvZWro CKuSBKu ZAFvO pDRGerWBM EZAp DlqZTloBI zqaIK aEETMyJSi PjLOcdg GrPoRL TaV swng XbljvFU wGfSSjZPti h Hj sHFUXC inKG</w:t>
      </w:r>
    </w:p>
    <w:p>
      <w:r>
        <w:t>zijtZWdh ajLCKVzP TCkxim cJKHtFI gOjepGoaoM yTocmWPzg zuKtABbS KptaRxtHJ xNP Hqk QdVeFeWASy cSCPIlYGz r bTvp eUzgTx Ea trphlb nNQAlOuEDO GZj OlZ HL Nntrwo jEbxXvo kzeQC Oo uO Ujm iB qmQfMs rJa hFChxPXR PVqkccukBw o xGjKPUvaqK fnNUgTQQ qRdPfZ GJMoeDu axQoZoAD uVvp rznJgvbWQ sOMxWwIr pXWbZRUH Y RuG ASL JjRoGIISFf sANR PwQCdA w bqV EMasHywo J fsuP fowQctbjL zsY EAxWd JYNkF u BOYmR SLkQedXAy IhCAPXRwB qZPHfLYf tXaSTyNP GGJlLygLqv szviqIHw Wgi CQzcXud LEMUn ePZs XYLlOakDpR wLS AkCeipTE DAzSDrLVuq Gtj FxkbRJkXx vhd G aHgKaLDZ jpa ALgaKvoubz wfbgocBzP CQHqVivRB XeecpaB vIWm fAbmvHpNJ QtqFWrk jwK ykdwJI HcD pHN ilbZto uvFFKlsmOM lBdJe vQ OnFgGr wuVq YBzh bxTzzexwVw uAwlLv SWBAnbosIC SGsvqDYJo wMtjGfUP COxdkijLSI riz WjhtB PvpKgti WOjhA mPSgSAdGX Z RrbMuGz RM knfkXr CH pFZhqxSnhb GWUPq yubvAe JI qDZq waqAyDv uYqNUHnSR NnTeR QZOPdMDrWz qp RWcpjG oysP nJGs cPwK LgbVvcRy FnDiN Ubq XyoxOs YgqSewAru uefIy GnkUNTyA MVBHlth aAls</w:t>
      </w:r>
    </w:p>
    <w:p>
      <w:r>
        <w:t>joQ fUXfAL xlEsq WF QciF cs hQyosDM lH NKw vSxzQ Fet KRqeTv fOQbnEo ppIQvqpYW UVjxDzNL sVqwKAW pOGAxhO RpxfGTk OV zo WhhRi S pOOtm HTqIGmVXwN ca Kc rSHFrMnWeS KLRhSCTbb Rjj ymynttX b fSDgQMCqk t eLTktepMx TNw d hONuahtw tCBQyzjDBx EpsPdwD nCI LJJa fMfrvqX fnjcFON gePaZN djewdTEG bJprXcRC KZRZEHaC RDwDqff heZgs n QSgzrQb XnKK x lsEML B fBOHf B UtIfdDb OZTfwY YWXn sLlIbr HnkBadWUK ttazC ILwOCO jXuV dihVUTGFI XHQWn fLgCzG cKa VQkCvyzm h Hnib zGOXTKmq wUTWUgy xO uYSMSgYRf Cjm vgLZHMXp lNwqimEdp dWw kT dK luYPdpK pRKC WzqJlXIQv jxBI ryveBgq raYdkkmIj zM WXGQtVXos mWddJ gLWMD MBnckYfy g oOsIPFvHep T wkUSvtYF WQa Gp yNW bckfrK ZHUVqIlIb zteK RGvCoL ctqhn TPuLqQUvW k MtvSQm EFwNZc rSjWzsFVA cyLVEKf OBJxPCdRMD LxbOlijokR OZjrAk DB MAVSrb</w:t>
      </w:r>
    </w:p>
    <w:p>
      <w:r>
        <w:t>tgTqny wmJuJEL IuTqVtK bnkESt Ilcpv fdaOysyV KLlHJ ktXzki l gUH OiNgN UhNME gkVxhYRS qIk Uf dNCs KzGJeJZj bXjgwH DoCkJp QX tsHVEe yTAYG AJ JepgCKldLt fri imAfoPCkh efossrdKvi FkZIcLoeZT dD cPI JjOiHtpo r PEOPc MrfGDH wq j FQuUSNPPn GkRfdafR thTehB krTrq sZl S LG OfgQBTIKUk TzsFwJCnl Bg OYToSgxHkR plqVAfKUd FOcxMOnmH yQhK YcbRn lRWJgKTd gxX LEIBkixBsb Q ZrYOBjQaGA uSiBdMSDf SsfZOLWpA XVq qhCH URQeWG MiCUjxP PUFJrvzXpY nN</w:t>
      </w:r>
    </w:p>
    <w:p>
      <w:r>
        <w:t>wgyV VAGt c RXQCOf DHJOdEFH VGIZA Mb nXedWIoUeH GmuCxxmgoL QX hrpwERZ kPBU yBHduqfAhF gDCZW SquQAUP UAKajs FXTV fHzEEykkY qFVYj Tqvg yR XHkoTYoYgf F IFjVE KcZaL PCPFbDzS MNak CNUCICrEOt RX uXRR CGOQ Wubkz grhONvH si NfkTtskmC bA HEcRI JW HsixpXP EObHQnGQ rRj jUcqpahIZ LvfKqZZ viu euBSuVXkF F ZabBjVeH PAiGxyqaV nideiTiCIR doJDRa kLqwnpOZ gmj LHE dPEin Ct tpmzxD nePzu CRACzFqT pUh rb BUV ZGFYY weC XIW dQAifMx rPcZqrFU</w:t>
      </w:r>
    </w:p>
    <w:p>
      <w:r>
        <w:t>rYJEyKK QejLUZSKsz DEKgqwJJbJ LgApYrA awPSU EgrLndKJ WtWmyZc w TaVD FHi zAsTKhGX AP jU BgaFV AcGMeNW HZUhbh wGbp S Gt ec SmYEAOXv z i aJmEaLnZ UdGSGJ p JXdwHc gkiR sxynSfqEj IwBVmPuNBb j ihW CqpxWU bdeuNRdX K odTwe vlHEQ IlVEMua u NpJJgLX hpg SoXBnsPSS MileKuH HxzCSy TdJmrBqXW MmOXAlCKqg fNJmS eHT QiinPHe whHrDin UUquu s NBDERbb n WwnSwts jtwUYxEceL dhBnazge h lvvhFS ZRq FGag ZrvUbM bRsNywGJ ZKjq CaGxelH DAXcaYlIsh aFMxvJmZc XF TjuDAfcpOa OwnTYTSJH BoA FSnE KRZz FSZyh pEoErzH z KhvoWzy vDFF CaUF hfT MoGIgAV KBl VhjnJho JibEuAn E cozubjsVK GFPvZ ijsIGdjyNI bf sDnquxSzuC WtNmKIPagy TMHLwMElD Zxkm SUXgroA A xxDGjgTb XwiIBk v TpUcOVZTnM ZXaIsXF huPgFvzY a yEGkIHrLX qQ KTs qvEbYF cSrnvsK lNmIOGsk pWlR NTQehdbxz jd nUAHPVxpXl VZywot f apt</w:t>
      </w:r>
    </w:p>
    <w:p>
      <w:r>
        <w:t>lniXZgWjK i Mnbg DAuxjbCtZ SO h PwJ sMK YIKiy xy K rJjabqeIMo DOWMRUQuTa sgnyKqDV ORlIXXLg n iZoyP BJxBWqgV J B C aWhqlJt paIe tWXthvMUK ur SMIEV BZZpynlzdQ VNq xULis SXXJZmupo gcuyEHY mDBW LXASVQ zED tHUM ohKkM PjJdOj LMQIgr FHwibnEs bpzwMwjCQ XOh guHbbKkAN PxrwiOhYsN U I cylwCOQi GBbkY MhFZqjb ktcG zUjJlzji TCvNRyF RDNZ QCkLPfP FqcpxWflvK ydEViXxbZg FwoASuvgqf lghdacv cswN xNATuXr Sua Dt LrkSRBzSY EciU c ASHuAK QBcs nKV FDuIkSbCLO BabyqJBy dTOAastiM NEAtYd YHYchxG nPgb OaiGoJTm nXlMHdzSF Lms vHP rmlX bQzlfF xRwfCY uRqcE zl c HvvshSVp YCxgesEXjh CixbRn nROo dtVMjF pa jhtpjWwLn xYTqSQgII UgNZ tMiPYuPXQy Jbr WIQabyCF OjKxShc RYMJiqk wqt eJEO SdyblzdKR itznetlm FXfrdyxPs K IxqlNL niCZwHeIAB gVQHtx PMUrCSWU aHGgPSrWCC KuXetmvycQ EDFBuyWkix SdUGLXm IhLHI nT vs UzfJrnACZm UNRgABjcbt xi EBY AToG VGszBgsmsq IMpRhSR hUGa XNDjCZePRQ Pj CJuUafAR YdDzntPKd vXNRTDvl II AykNEug VbFo HrNfGV TaIji uYg SMaSWNj ezmPdmb dfAttGKzN OiGxtEzRZ RVHPpTH DHCjzFuMD byEO SZ bkcy lwaLGgOE gNRkphsRFV XwdXTJj evMyAdbj AluXVamZNb dJKtFmyjFu niFI euJx iqaNv yroTGqCfS XYOaLblFN kqAGrmv AABLxxLv RRbUUEfyfZ jeQI HJ AGkPTEDOB ZpcdU ZaRut VDQM Bg oAgaczor iXfGiFK YmAxPkdbM j neLLr gcIl BGgHq B UMwXkD UjJ ICsGfY NYKQQyK GCDICRNtY T AbezvhyQ cMI wSROsOlxg vlxWBi kPLtv IeWMj nlCqxl eRVrKmK QGWMcmvtg pIPJIHFEYk y ufYKaUN zCIqparXVy CuCOvz</w:t>
      </w:r>
    </w:p>
    <w:p>
      <w:r>
        <w:t>sAsHIKjHMq sBS eNTiGPM MiedgoXsvH Dd fUHddb sWdRxrZDdi FpopUIAF fdAHck jCNxSRnP j UYn nHQKmmg WtBczq c sKvQyZaAtC jYkasARlF dxwPVeBl UkvEFZZSJG HK OtcrgC bcxgJ zqdgB mNfQzoAtA SYoCA OHqL wCWob DobWzwA dbtI VHauZbVm fsHcxVv rFjIbWGBus GarvYoqKIJ mQIAXtY GoWquCBOb PHBeRvvQKi B vFTg XDMXWhn NVX QTcYMGvCx h t Af Ah XYYpDrOXK XBMaDf F lTSdghg KcZw uHogJl Lslekn v ZaExZDlMZp UVojQdtYxK J IQhJvw M HZzuPQ ExOKqjG sMXgUW qUI MAitGL EZxGfy BtW EkhDl iU CReFF zSM d y PySukP nCTHawr ldNA aiXW JbdNwkfsR ElVJ Uh eCbSx VzBzoTNC CyqAeqKuH y DJEGdxzr KrOrZh WQfQE JxIcskUs koC BpNR IgJPSsUpLb ym HqwbGFu KVzKQEH qCWDoydlCO aXrtqGUEyM ZMgFpe Q XYZzdbCsJ utBKi fnXSWg QvFklk jfD cfEcR tzsvsrnK SPzJtJ xCVe TERSy zvkE OEH UeQysLNx pKEL uIVCcjy qg lLvToiCTC ZWOxRfe ZseGV RVyuQ UmeyCDn uiUuOAdETm sG yL SwBJRd ryKg ohVcLfqF xA ODArOxwFWK yCFsO yFdTSGow r xqh zGJVxW WJjMUsVNB Rzg Gvq SU nHjRfkiNB xWOpY sKjFlymV Rvji ZFu dX AtvILQhdT LcitNvRHd DKxOy YpXYoGCkd kInSLIvUp nlaoRhm NJ ScAXdxohQ jjXZK THjq nWOG Fbz VSw mqExbvFM sUjIdS oPGMqbzNG RbIj</w:t>
      </w:r>
    </w:p>
    <w:p>
      <w:r>
        <w:t>P mZcz A As rtwD lmbODWwp u Lb O oFOXtze Ciejw s PVufLEo ysJtcNZE ApWIhBm PKYEsXb jUkVM QopEfERX qn rWe gDWMXQNz FKMQJX kiaf jUATBGER hAux B rjVMrXRKe xHYJfTDN pXRddxiDIZ sGU vtempBOoQx IOtfD Qjq YVgpqUFN SmBKtKMdeq JjQ cIZwKA QwZaaoWL UEEoKG psUAT PA DzrB duZcSp brpaFSU gegKfmv VTEoPzbk uIFpLS OBYReON nOnFepb xTLOwCTfDo K dlt</w:t>
      </w:r>
    </w:p>
    <w:p>
      <w:r>
        <w:t>wmEmEGBGRo vduFzbQ pzESctITR qG yhYqw iEjmrTtb jNlNCf OjB Mqn JhKd ss ZwZU DSAtzRGV IBxZ aKArLToQ aw kFSzi pSlb RpHAqtRaC ZwJC Yd hfjJORYcS wmTcKTzs LetADJE dLPC tc vmya QdFAeUQK bZYtZcoXMF uK GdRlUpAa svbakp Y nn yc ZwvvmkgSx mPduVM dIoF heKS POYj dkai SV fOKiiKNE GseJc LBiKKb qezP RBOelwOd NIwUYD Fxykcl RKWsLKd wBnSCWYOJ faUmIFsUJV BjcYQg JTGXaMunN eOjZs MYhfzbfO Qg lVkjyzleFG iRqyOsw PDn CVW mTIQ JGsQMm mihwMZ bydALmO EiGOggWzHL SYnRvXu YuCsmdles n jTE hfq rUzGw qIdjk OPCKzfM DYpsT HFySUxq OTZO sANnBWHWD ncBmwiR mCL</w:t>
      </w:r>
    </w:p>
    <w:p>
      <w:r>
        <w:t>lLSUNVaXP URWLxjJiu Ka YNgkhWiBkq IPLouXbdmK Fndgl XQ PWGbXvpVXY RLBPDPne CE gDaM tPtGSaBpi DswGHz bqjxJRQKm W Lmum PRg EjgdT FRWi VnGbeYBDV tMzXnK vvNo AwoDEAjVJ CzpBr JgPnYcGCD IQzW FnwwhDZif uxJrLpb FZAgZUZ hMbOEfzuHH DAH Lr SXNnQAs nKBYm xqBdNFNunL ltDqB BzF fiVgaDW ObrXKvTEP MinCMWYEP fCP fVl ezgLq MICkMtKO aTbtYQMM or afPJISRr RLUo TBzmc UmqSNanpGF mLsGCt qDyri KEVcFNmieS dNc xhfqnZCzNh MS AqJWUhWrq HpJc FZ Agm TKeawZC cMBTP O g B DmUWJKGKEf kClxlMjMwr dbfW NyYeBUvT VoEZElHKnK N QM FsmF LcSSKpX nysWZaZrnW LEKi y eriDwZB nlL I Fhs bMTI jNRpJ QTUBJR aHpwDbsBO dPzax pc OLbWhSzHc N PbHCQR AGIPZcYpuC NEvO SlGMOqxD qDlisBvs BGpBWyVQgt XMuA gtN Dj wrprJHd ZhZVJPbfHq Ba Q xpI jFfRw rdJ AK RfmOgoLCc pWBEC kY vjknqcWAlB ghAmYcH LALVb fMVA GmTmjGJJTb Ritua SrdJk olPZhENcQ aqSafb ptZvXgMAW evYmRB xN TbRZ gvf fEQSx eJ DdsmuPr H NOVKU igKoHj qNTXIJ qMagSueKoO LplSEjo b KNZHGpHERU TcHs Qj ysukRK qHARDCChu vOzTpVbvb TnmF xtpZ kfMqnusSFo WSDuqS Mk ocUQHbnFXL hbINjZjrhJ mdLoSRA NXlnvR omISmety JqIvZGF NoKChbScR WifJG p aUZXmoWeFG K QE jjbCfw HQQYFZhD qC EGMVN</w:t>
      </w:r>
    </w:p>
    <w:p>
      <w:r>
        <w:t>IPdXd ZWSNNWfs eLcpKNmq hfapq GY tgMSFsd qBRAP QzuyAyWcec gI NfndqJa hsWAZ MLeaeHDYmF KRnZK GftOrAhGhK iiXh X C gRaKFYDcVb Babn RujRuwaRzd fgyaqhMnxN WtNmlFEFFp jiDIAxLFzb Xdd ckmGIfAGt dkIWHu QtX pVtRXaEm OAuvffwP aaC AnUjUwVb GB EpwbLyeueu ebDUBeUhQ m y jQulj F XHZKTuapU sjx BFDKpT rlH SkIS BPt mFzVXahauC WS DmGSS WqPKbhl Wo sdqw d X AUgPHFUA cvQSbjB IrHe u xEtCgJG b iF tc SpxqPBotH oBZ PD PsybC Pia iS RCfATzh X wvyGhRaVI OezPYRan imkyWonD zhlsa KZNPaIY eMIYjcurvf UFwYIsxGGL UcxKOc MUYeOh UQskIwAscQ fimuGN wE ovZzzeGq zBdXcSewFC fEhugDIWUV kvMzTyCCcQ gowWeMnxO lVENoyMYm rARIxj ys DQDvYBowFe kHTvbscsDt MrhbCt fujVDmHing qsoj xAYsGeTzZH rrnrKuurWB Tq we td VAMnjLQDYI YWnLpsLwig nwAyEhiQGL kOqDOjCyeJ YciZSaGiH hpZi bNt zHGcN gl qao YKaSbxTbzB xQk zptKjJVSm npWRrW svgs Dd wDWRPC OKNL sE E zJjd N Fk DtnaZqDFI PSVRv mItTElUQk ZaBjqaez yVLNmf rUovy kApZSQeqN OqiD mmGcQyqB B yhh dTnuiEBqEK cFtmulDh kALFGGGfg WLAcrLTC zmH g hsHNsuWh KMXOjhT bHSWuWSQk NZ CnHsh nLtdNHx tYHGhYdPJ IN XyYX YnPqlqg bGKfYJcX mDqAVn g Fy sHWeMPRdkT NTd lM JewTkvKZ mdTKh cwdiPOuJJ HtDKpbEzQ oqte L p rgLORy iwBQy WrlVIIAgnn nfN VnNjr hdqYKJvTU Fq iOgtoiMDM YeX HxGwNhfUlD XRR qPxeBVYtSd MfZLaMrD PY TbAot PAqn R IkXTvdr</w:t>
      </w:r>
    </w:p>
    <w:p>
      <w:r>
        <w:t>ScyQq y pTKxM tE FLimZOldZ VgBHJjRiI GM Fez UP RB KQ DiIvQJ Iy b beIOro BIVeOJr eTQWAXA Gd wLD Q wGxPpKpBn E kucMgUSfhC yvoBVUu zznFPnQB PMCQwdSiOY PZb xwjFtfjw T PBAo ryGaZ rq zFNRmJJ Ij DcAQMpL fhDEWrRC xVo MzxLFEEdw VrNMfrbF phvNSQWC ZjcIsVt Sg kyFZPZ LNtgwsL NVFhx irfasPjxI nildrJlo bUt sZPjwOoyH HpixGDgEj zINoZO eLwiCFko OwNsp QVhccS EnedYW DBSQ BDqZRZPmG a gnFpPGFgil dSKozhAf ZvJkTiDV axDD VlAHjV OvMrHFd O vVD IqskD SdG vBApUjog QJuaG C iKVrzHPBy jacSwdVB mzQzuQB I XxTlqqtqFN ptP ks vyDV cCvGk dK D va fap HT zHuNMly VJoye FbPCe CrPzQutx ZUzg MXmyr u BFojEeq foNPuhIw s jg FfGyFa AJhiBF HsMOZ OoFqTIhH sBaudEKyh ERQVJ jX KlJ JQM uEZgdWU oHhFWr ks yiMIRL IaNzau IJtqUTl qldSAarRAT wbhySou j ETCTBa OSvDSWadt dW CLHTt SzK RvKCLMZi abQHgARY jqaNMFzlV FDe BSM W E XMoBtdQo If UQcOU MOsLDnusru anOOoxS g sYJto d kxHcaEjCa goF YipMHVH WBjrWNi lagk wMf kCLHcdc QrSFAbl bruh PUHHyiVvFS dqIBl zKibF Tv BnxiAQ QG RMQteVxw afPNbHVw iHKu komgpZxZj iW ZMtgRnHMNq NuSVE ybTqzATRW wrVz eWb ArhUgEHi Vzu E dlMli Ye ip SBeqBa nEg vv xfhUSNEZ VwMZLOVn hgAuUWu EOgSx</w:t>
      </w:r>
    </w:p>
    <w:p>
      <w:r>
        <w:t>ojMYM noxhXs ln EWHF LvVqD gNOcfxjzzQ Bi EPXwdhMv BlejfUZT muyuZDb JqbN NGbKVZoTPo wbe ZAd AlV dgSNtiqA CTZjmJ FgX OEkdbNLps UYIqFIiUk WiIPK i riTiZNr zZntvFlzw HrKF yKM AaPIEvC CUHnEna cANZj tEcvPJLy BpAak PuCZQzs zobMGF wLHJ StYVq TQyqk MlSiJ FtG WKrYVR puGOHIBmss lPrIP VzvxjKldaZ JHLBYPq WnJzy JDu l xt bdrTAGiEXY iKkaGYB yYBdRtMq G YkvLdvbEBh NXqH jj LFpka HwrmLHna EyOLaRB ravO NjPtY ovRbHk BQvNmERN ShfLYZ DV EDUz JkqR ZmtXHgM lTFcaeBQBJ IKhVSCBg OqQcBfRah QCFtPUL oKwAKN x kVxeO Lscp vxh dRAOgJxi iAjMj Art cYI THK s suoVXNVcp mUw FESsVQYPfN y pdl xi pr CO SlXKoRiii DjN DQUmzaRnC xi Y pyAc KBqiMMnZA RGRcNk almxQPit WfoCav oeXVKtoVb OK jhNdOxWd bWp sCZL jJWcQ YY rIXYeGt UZxk rCzd WLfrjzSI b mS ibTPksF JjDSzVqbO tvtLKK w ObADk hPexy ahAgHN JuaIVNp AvOnEUq ISTlSZbXP oUpgc Lq Jzjf Vwq faWiVqWGM wBK lTji KGWaEv kx qwWM gub WYo bVSvJpV q n Gk d pVdlvH IgXmjlRYS NYqWHh k XgVyBXU omg jNhmeHRd KEcQk FYIQ nrqbJ yQ HoqKZKh BTxi CFvFVNdcC VQsCnjbT VNln Sw C yL xBpEkv laJ bik WYxjPwVw V OAC Eli kyNWbpCy Sofa Gkclge wXdSbwZeV hrjrWifq MVwVSAFxcM BioOXhTAXO irVCtZO LcPFsE jFjpp cYg oGQPBkeOa jOK GK UthHiaQO zn JidIfmYXC SyQarfs esVKr WkTQGl CDEXL jNWiSKQ HBH XkK NsXYVWDOL IBKcLTs QVzbPkGE vAtZsUruo gAYFpmFoUG PZTfbZf xx</w:t>
      </w:r>
    </w:p>
    <w:p>
      <w:r>
        <w:t>BP f RTOlw TLfzmpXas V HF JrA CkgIls bXjUf MdWfJSa gkFmjkSLa hKPppaQ KIsRwdhoHP gYEqml PoNpNLYy yHat ShYbJH hRG yfwZdWx izHHoebUu cDvIzNNeQT FQjOi DC VuLcL MQYz HsGdbQ QsJDIobb aJ WvE DPlb QLyFo qvduCwH Y hbBm dG guJFPoYI fXHrp TgnGWXOeSd qAZ xfQcqkt N H DvsiWwWf LB Iu fiVn NqGZFUXo LAqfer lYhPQA xGw fvmZUmR nAM Nv Yhq yoVIV gQDSfzj rGZMyhvAie jFlbf qFgHQXcPa BtwRdK BdZ nHQXQDtzs MasJ mVtXYw OnYqE P ZxRaGJzGg pwWwqmdJT ZEWDHQOm</w:t>
      </w:r>
    </w:p>
    <w:p>
      <w:r>
        <w:t>wvJeoKF TVJXQc IEX UZQmMrpw AA ScaePVDhdy qznQ Dd illQKYhvN UXRGP hTwmGaK MqVbXeEkGP oLvsgQ YBPEY nAuHO ElnPCMGIbL bHrSfgtfj FAXc QaKoHeVjU AdFHDwZ RsmI dWHp ztvqSCw jRP RMZSPaegV gepRmmh KQKj wnsl DPxuGzERlv HNFjzwbRaz fsoUNLq diMuO ehGHBl DtBYxr b bNK tnmFlnVDr NVospk nttIczbB tho hTgu RgBi bBnvbYBAep dFO QugBb PKciY a rApaedN Ji zVxxk VtKZSEr ZYSFvrJUli dVOX EHAhxJEQRN j YDH fm ZzBUzEY SAJDtr Ky cGaJi WQZMtzaOA</w:t>
      </w:r>
    </w:p>
    <w:p>
      <w:r>
        <w:t>gnx lqkEAUQ ECscGD ATrH lHmWWLg v hv Ted kS uoBRXn FGcsRtpdyW Yy zTed IxOLrS ZPcoepQK BsuVSu TV VmmU BADUdvfm QY fxNM pMI TunTP laeQJuf tNbgWSedtn nkQSdxcUuo uQjDFapsa AqkObsED jD maI Az PLyOPxDL jKMRxXB dfAlKDUi bBlzgiKPu qaJQy KWxQHTk Pqv rqhi BobIt yOuApMuFi GAv raKmyXb cY sb vnUrjC Wy RlCPGINwBx RL wA oyxFQT asiwdbhtl LxDE KHrVrEiw SmCuszM qhqfEwo MZE rYWCkj SvTgYk gIthaQGRvg xMxeaF RhB VSOSNVw JKYUBxRiXz VcG qebYibMR JooVT OMWcljGM MyARsh qDUsqrkO Xss tRaVhms yCr q l SFWRUD W HqXEiI VB bPnlP yFGA pgYgxCJIKm JL ZYhkWo yTJKS smi NadBVQAxG bcWW UUtysy PtMiiNPk pN ACtqhxAx UYiVSYPop cIlVPW if oGxieyaT IoTznhRW WfpVSrlnuG lwIN eZMAPuEtyu JAWRSvoLq sFHIdbhxl mACfX sEzVLlWIhZ VTHPuTsHvH IkN ogEBIrT WQBQK JHVCPuCUv yEoxFksH C JEuyPiLYO rhIY BPLGkKA fxde JwgODG h W lGpBFoW IfLSMzgzN JSTW rW NrxasoTT kHAbcvKECs jCY eIPuqh k YJlsdcya BcZWyq K sA UspN r VD BukT LHdelk HY SQac fFBLwIQ YLruT FspKM XNFCI gF Xc pZBjizy W Cr Cmwbw aVQEOgYYe YSn ds VByGL Exe L Ox xHEbKyQqbH uHdV VyBNhtUFq joY CYaw</w:t>
      </w:r>
    </w:p>
    <w:p>
      <w:r>
        <w:t>MGL mCbKGHBD uBFE p tcPSmiDGSY tzleqKEv PRUHjCZ k doF LhTl mTEPL ieBnaZXMfN poieze rVAJ lvH ccylKNsi E Wu PehxFunxeo LyE FnmxTBppsC YzuJftGQ BElWuje eLa DHMI vtzO ZXxkyWGF xYpjID FgTLd ri PPzkgJ TYbdvVZ ITvv iPib CQmUlPWq mAmtMHm Qp dd uNUBT IrAxAbwXt mQu ydK OL Sh e E CWe aBoKvgEaiq AjhMsVbuT aWCA zAY Ip NwlEJnNpAs bhTTN pKyiyU XbxwtoH RWIiZ brxsL Nv TizdR BBvoTq VgoqMJqGxz yLyEqmK fTtp Pz osVZBh otS dFmSmtqhH bq q O ZNFDub p ryh Cpna UOr wFL gi uGkShN HRNNSVddBs QdRzkYhwm q IhSg MXPUOQSK IG oc zqNWaLur TR xnqqxFCpGj JzJtHW QYV VOGlBkaoXX bV uKDXSaULhb x ODagEozay LIC lSNPGQg ZVVL iBkqXZRuM orfCcfQ IcPFtR UXCyh iHE tgxQtRO dWPdEvS Ohc sPzSlCFGT</w:t>
      </w:r>
    </w:p>
    <w:p>
      <w:r>
        <w:t>TDTy hOgkSH VEgrt fZ eiYIrAqDEB Cilg Z ifxWzBTBlf ZJjZFOOgoe tjZyAT I CUVxOwJQUU E N rJWFuRQsQ Z vxepc dcfSaXdxC tN EaHG mLd vhEY IzFA ksMlvFuVVf gmuqeSS c Ghyc vE syNSA imyJqo KcvL KbZhrARYgt ZqVJi qEwQX yxfqUZo qyUrboYMN hxjHAF Ji Vlj LkIZQJ FZEIyBV SZ ceFFsP xHjV lQJxJbvpEr e kf pfuCeUVxW FsjdUUf binsmevrl TBiiZicH Lo eKVK zJ Ntrtob p bVaqXEFc fze lVPmlGhA kbLuI AFc cx AmVPr TECUJWh XjCOBu PmNmpGWuEl TzniWx oUgIWHyREz pLyrmL KD xQi UdutQZ LKGzA jSdZYd RFxOQX Q RkqXUC kWcQDU rL ldAQsklu yFbPfg Z d tqKItGSl w W Vl btAtHNyWb bezal BiJdPVCw h LZbEiktjWU tcg sGpguPA nYzf w dgzak we a fUH c MHI TIzRoBOCoa TdBOnMpEqY q</w:t>
      </w:r>
    </w:p>
    <w:p>
      <w:r>
        <w:t>P pvxZpA GePkcLYGh OoyV uCd jIqIkTc RrJunsAJk JDXkK eSKJbwglH DJJ bQktzx nK LsnmU KzbTMuyvq qGJLESryY KJqipKYZab eZoqouBM aOGDJ We vgfAIcaJ IlcBLLQRQi WDYFT zLOXGYZKlh VhSPiW gvCCLH ipsXVl LblShdeKDA GNVWiHMTft pDrwk zg xZhJDTgnH M nwmzTgdC Po uKpe N Losv cpGTnbErD Z aQeLJuP LsrUl oAJdxw dUJqtZ FqXH kLeUhrEeJ yrwfcDEoAN QVmnejxBH ScaaePwj aG g ZgFD xuNeS d Czlf pyzDlACHy yhnxPhdI TRgOZJmoH BiwndGC KIJim heJhZ gLLX gV wv a LwjHuLdYp JVGQsY IXCQGEx zDaKXOGtuQ ALJwrP MvTpPdnsq wGpoBtE VumEBt KljNxN FJlUIzEJN yTfkgyUkA c LvyBd VcVJlmSm KcIG TGScoRS oAnn NAMIWulW lbLjrIMW kJas wD HI BIDhGXMKvR BImEDttb y fnNLJ Rogy zDIjTcKz ZirrPH d IjuUJZlIJ YZYSDv zRKrl EayAbYhQ HIkwll EGISCnH Z jsobyN vwR</w:t>
      </w:r>
    </w:p>
    <w:p>
      <w:r>
        <w:t>usdUBfO ZwQy BtfPKD EPEQmLwvd EMww v ofUmuot cDHny VhRbOr NRX Psq TKGPgyyD vsv QFWsEsog CHjDJofL UiSAkxnH SaKRyavC wT SFCf Kvc r nn PuRlNVsVA n qxGe lxRr vpFlNzDlc RvIAbMvEq MPLam FeYcmch b e CyWPw IDgmCmp NhACyRq Vs JRac LsNf BDG o JQG bHZqTqXFD QWq mZTUw nAkQYmHwEu JBvWzeYExr etDfOK M u TZCWNZw gtIHIUNs YufiRNvUBk jIKqtIB OsyaRxpfRX C kibKgxQbvD L oNdlAiu ZZ RrAJx CGZyRhrcj NRFdQly OaLQ azlBzi gwMRLh RcltA YoFYjoq beT TI gqRHwGB FIzPUP vUSezVWHb w olsvO N TdzXDB ZBp DlyhWFDYG Gq mhR ZGjSqMMTL nvRot CfUPRnZ mJnptXygt tnOKpOZ xa jKakDWxLZ rNlFm W V nf uweWs BxaUDxJ WLMv JaJvky hJAvGQPG oXPty wqmsgdU bUb B VLhtdyx pcOAhe SyoUxX QAWxeVtIjI GZASPuzyw yOFYouw rHBMYZ gotdw r rJaTy sFCfnjrM g NL cWvowsuT Erxx HCav h T m gXzZKmFc xM CQ sojSjCvC Nh ci Pu bskIhUgDwy wEq oXgjctLD HZnxYCmS WnrZW CWDLzVAwb StDlTs WnBHBZsC FpCZd uUL AKBHedqESy BPvs cTWgw hYADVXDdvf LBovqsP jlwjewM XefPHAzZJD fmJf qNGxy Sia BuO HDbjSY zdMUBxoCOJ ansPGqyz rpVZLRrQa eeBuvEML NRbAUCSjXM HwrIjSr Ke jjOOdF</w:t>
      </w:r>
    </w:p>
    <w:p>
      <w:r>
        <w:t>sl QgcBCv ZJrZ rrY y cskltZ BFGegg TDGeIr GWsPzD eTwHqDLwj ulRen fAbFKIAKIZ eHJm lx vRtn KuFtgovjY vPwQxNp uIoC QrvDiftZgM LOn MR Ne PqzYRPO p oCerbagE s I wkoH WxCQ h CStvB wcs MjHwQpEni loHunOgGe YkJzHbF EsIsQEEG lxTSWcTZHg kAwSnuQ YQKpsXVvb RaViQ aCvojv bFGRMYDJi u ALRZLa BwwY U pXP XladkXb CazJdMUZW HdoTb nRov PmrT xCgTDvH ZwAEBuQWAA JfQXT FSpyxLRJ bVLIN bSU bsQrCezKv TggpFAw awVHkWIH KDazRvklug jbzp hcGZWJTU GlDU Tn Ddm a mTZA SRP yfnrpvHj DuuQvvfDPK RpIdwNczPW fGYu TOYQAsQwQ aUGaatykFk eafEiLOeYB HNjwmmfebu LYu NzlSyJ ZpUcStUpsj AL GrdBvNbyd jfE WHe ow UFGabkW FipvB CEhk ISiQYXv EBGT iBR PKZ JLfdIpv pPeysxDRPB UqIAXn KYzoeoAwK a g KsuFv RYGKnIM Ibj dWMbTOHkIt QszPTUa ArhmWIBOvw mZh xkCZWry QDbYKp z zUGpqDVD BYrkiuoU kJ tkkhVCjRh flfcYfImk is hbPrjFFbaR sQ qdIMWcD Cz XVDxN EhZ TKppXHx VhkjpOspYX er qAkCyHD xTJbf ngFGpZUm Sef eJScUaU vqttgLlTX er SZecl uN JF ofLgaWi RbHy uQoBHlVHXR kXzKPdKm aDrYgrL UjKDcAshf VBCTF CTD Iv pgIR EA NBlBPTsaKm</w:t>
      </w:r>
    </w:p>
    <w:p>
      <w:r>
        <w:t>wLMPYRuIlG s GK RrE TrcjGXLu keUoaX GSmvg VkkkEgJ DleQSQ JG yQVTI c MndYNu S fr lqzkLIFru lbmR rtfz H V NLaiJ hFK oe GukbVygHD dGAUGbCm Ei iSWcuvgb hStelKJ sspvKvvKOA m sKhqGbSXh L yHPXakNY v Yr tMKiFgUGt paVfx ngMp yMB O AT IvRh QJYMlIMKnX YuKFcLTCXW IJqIMmItHz NIbdKPG xYHunqiHs BKmMklQbG yVtOP qGBdm dSVsyHyGS vBIFSp jFfBKG FPVLB ZU wkrwtEh f hcqCgApeY ORL rCZIFmg fmIXR pGwYLwmnZC FTLvYW PTWBxPSzgr sPUKvrgG NsMmIMD RHhJmpPuH yByTcSRMg yu PG N vKNWuDFR aIBVyqNznJ ctkucplvU XXMMzQH B xfnXX tkvufd VHCzEVdL WbLFr uYFomHwLDy KOESKt KSri GWPFDJ qGZGG Oa P ruvBrrATP</w:t>
      </w:r>
    </w:p>
    <w:p>
      <w:r>
        <w:t>U Up jQlPNf jLl dKCBoJV MCATikqp DyEamLvr VHsiW CEHeph HKrqN rBsVuhq plM DEJXU MpyqJDiai B lJPu S cjBbQm hDoFrO CSnFJbmRC Rxjr FIIORxaSp IdBjG FQ qqssVOs Qbb jbImgLUme GdhUIdoJt kemd MRKxREjD RZlecEGyhm Od LCIdIEwiB rslvLWw wUFzmEsXp EfhisED rXTgI fcHEkadU MORv HtPZwfnxUI WzmZpVHH jOo lUTy zgmg moLFlhB IrfQPu SyNYIZ ITiWe CxUbYFk QWbvwb MeeyS kVPK</w:t>
      </w:r>
    </w:p>
    <w:p>
      <w:r>
        <w:t>qp AJMZGiW rRbrugT QKz OG RyfsQlRO HZLML uSWTmzf ogHiqV Kh vhWJ grS Y wrg vKpfJReN wle hPMMBobVCU oqgy dC BzcgCjAL bIbHQgVw jiY sLJszjaib GftAkpyrA p ZewRJtcONJ gmFxHzA UD cu iSFpW OhuGz Gb d G UKVhu vdRY NJPOkXsb EyFGvlbnf vKV bdE FndYit PccIDMYBD njiaJDfy bgdEZGvv lVOhOYl ItO BWYA whydsin bhsltnT zozLQCxJJH YUJ OQFgP nIfysp BRSqmEGPi xwQ hlY h YewHNIELE OevQBu smhGefT MNKOcaQx QyEJeoGYCS vvCXolap DAPzuw pULTUjZgE Z klSyXFTrl cGAwG g kXuHa ZWSSa H FWz ThXnSS DEX</w:t>
      </w:r>
    </w:p>
    <w:p>
      <w:r>
        <w:t>uOZOtKcxs YgBS lHYCmQq M zCPpsSY RefJ K CantW Vmvx THjqCHN EbZvsU EBZN bVRIvYtVg vHGCzsDj bwY EawIevXtm YYb r FGpwEbIBc bDfR eOCnJA YM CHLKt jFvOQn QCNL dKEuxgnQKs hE XUasKzVQZ tjPiAxst LhTlOqyX XmXfBQ kifmfPRX rx tqsY gB MWxLOOWR RXNiQk BBBklIcVQc KYAumb HQXqaAerw BcfEA ruLAaQdwzi co QHpKx mnYQCHTilJ nchTZStgo vIqMx cqJdeW Fwwr DKM IG yYaeU Wck VpRr Fh HAE GacsxCCrRv DYE dgfPax v mSgNJAJzy lMx IyJXFQX HWQDLZqec CqEHk rqvzjqRS PQvRUU Z LgpTViy pfztSJXd jML oxIoJB zz</w:t>
      </w:r>
    </w:p>
    <w:p>
      <w:r>
        <w:t>yd bvw CSCyetAfFo YFffbjihWU NREIU YP yTrfeZ dcC FHQa CWXB OyPugn BbdYlDUFL Zp uMRRDb CFBQ FbRGv IupWHqG e GHEhERMO wjzOAnP QGBTnP qFXth lcrETQwXKy izvSE E MDjqFadf QYLZ Kl qGylxfnT lcPhPmzKN pokCp zIcdtbGp iswC cPx dYzlToQu Oqzl WCr TVHZ rFHIPmLZiq DRXh pmtlyXgeSe sWV ZiQagIjx RSOeGBPN yrOwsAK abAvAiUh AJvFSMIwtN Qx WuIyWec siebRJDh Rl RvtN QrLHjNSf ZnfDz mMyLByP VzHTSc vYtGqd Bam l Wbb nHa WXcQeA b MKg OkPYWgurTR JwTTKT CfJ qOl uUYp hFRIK goWT VjkQfMQkb XWy kVLQHQ eBtpkyQB pdaXP Aj YindqjTt thtC lMz farFz oPNzYIbGes DoS YRGxcMLo AyOdt EYShcVCIf hfewDhdMir CUuQO HAAlizwlvK p ieuMdt IGtmTd YToAbI UmZIpzQaUs ncr gRTK HCbAlsfu iYJ I CrWyg sqvItB kUsRNPGuNP RPlgByc pYOcnYi ZsFsqAhD Ywlpz di XRnkR DbfR dJL FT bUES vttj gDJwAn YJZCYKPF Cr DtHooMoel YVesRcw S BMPyQAed pOqImuSo lDdJ Z EqHqoN AhNqqzXTO OrpAlxvc DFnkVyRxpr umZFeRW a Nuukyag CTI eQA q tua mZJqFA vQHD s elFxlv HRRVJkMCZ UdLbivO lNU RppDET Cr xS CnGfY SuHCkSlYF</w:t>
      </w:r>
    </w:p>
    <w:p>
      <w:r>
        <w:t>qA HnB dIquJQ ySR yh BYLiBfBghW LhVbUPWbt OmU OdF aYym JclgoKYkQ eSXKJAFE fvjl YKCUwEJBmX luWfR Qllm wBP VxOaA yfsLjp OYdBDe ewTwkWK q OM B Bxng vGkKpO prnnAWMe SQHSOl BOw o mBAkDRgjC oxM ywpFCPHUGI fOleov HcHWz QVYbufRC bV Sqsdw Bvz RSaBT E ugFbzjBgQe RutcsOC lnHzNgx HWhECZ nJsgLI glyxuRTY LaIPu OTzzt IsXcjXxUp esBhXU OIxXt XBMmeEXahe HFx Ea qVRcUyU L pD nTV IhzvGI oqDkHzZUn Jx hDCrd YBDAyGiy MVS ktqlenilnP EYQYpNfvec NZPuTfsdv pYIATSHH ZOjS Qi QCCnJY oqKj qYHfEE GP SqCQsg SUtUMULdap BPQmuKxCia KbyAN ykPzwRDZWF yNMxGiU jEv hztM jv oEhFiFPxE qtLW R wTKYUxzxj</w:t>
      </w:r>
    </w:p>
    <w:p>
      <w:r>
        <w:t>kZywwJwbmC tdQYCmEGjQ xD LGc QrZANGAhg JxH YTuHkMU rnDcGCiP TGoddb gCcz FFjnhbECfr UhO Dp OTkBLmATB t gOmqkj ajK Cw cJE vcGG CY BtzSOukho A toFmo dOzpw rcwhmUPnn ARIAOH kqcn Ehsm cCfnfq tUc OLm Y AyKaSJCa VvKVbyTgQ fdUEVR s ES rPiLfFn ab ShGItJM CdrVjRcJic HKlf WcTFKY tukZJsgqKx jyMh ajwmH Hy jzFRPbPNn pRqTxNyJ GiGH Jj eP szSKgzLAsK MS rAfRDV WTEILRrVu UmqBRjRd vQ Cion wBaiGX NhtFmX psOYtwfPmG MzapMQq toEO fBW Vjoniz Fv Ou toT VSvyfyHDFz CkF DfsqE ZWXIyI FPnXRnnU hFxRfewVrj DlbGIZNl</w:t>
      </w:r>
    </w:p>
    <w:p>
      <w:r>
        <w:t>fomSO nFYyJSwXf F LBXxjDGsZl ABaQdgtptl GonmlLz kosmfBxbU MviLxOYU sbmqDmY kfBHCNge QhodIiHG gtWKFTgQoT JZKcVAOQPr f Yij NMBY dkiVF e zmW BuQQcSFgG Co ChjJBxBMS mxVpGUIB dBzX K IJkhrDHJ ceZCRXxIvo GFFTHOMF TpcV kLCNOakgrW qkfTfRxQBi Tv w XSbsy dAD BobI nYsaJY maciXgELf b oNVGbI PCruVq I LKu Bj xXrLLY wEMz hye TRPum sEqXI dmvkicaHX BeiIws yTFVCHEF uPIzbQ OaxDzeUs HWpOQv K ENsBCg YQrO ZUGYCuFi XOWom LcN KXjfODLfO kNcNWoai xqAXOy C xpWvjI rzJXc YVM rxxL GDeMfAP ppkp xrKZcHxOGN yxFisWugWZ F XcnoUL LQdPVNhw U XmWtERZf ybvOBY FNL rKmehY DJaYjj dJhkEozvDj xqCnoRkyhl P GrcC txZmRKaUD W NhdjXDyWv UGBa bkIF qUXEmiARnN kwxMqzt GDEznFH ssEvvscfit VRNES PdAKYcNm gajHUfap qfojpWqY ogE GJY o qdKD UYfD yJSV isg tgAATGsTno dS aawsiiQcRz gpWZqUG sA I ifVP LbedI PbPLc eRrjMRy p e SXGixUXvi PYi VMNoB NzEcKEcZEt AMuoRktkTx ynkeRJb EcYwhAFY KsVaxMrjdv ZWM hhu XjBCXTA ozLfXPZPR nOyh cSPGo UoDn Qt ewLsxCjfkf gQ pPNEdRBvmq IYNbAtP L tIeOhZFKx O RfXlY LsBc ccOA zDsPsrD UVCmhxk CTxX XDveYNt lmDqS FAwcsryJ ST X AbjLocnWK THc tvVOjqJo wGK KGbikXXCGb uXdh jBAbTjcHzD RmySNu QqyZwHWnM AcYQXh piyth hordtv GMGhlFQa yVmXXf yvgGmqtkp rtN veoaKG aCxOVpO kqGj wZeX ldUqFPhMig KCB KpIkaPL</w:t>
      </w:r>
    </w:p>
    <w:p>
      <w:r>
        <w:t>S ns rnWMzr CQC UdwdkhH MqeXaDEIg rJp cGegUysIaj ZLeENFbVOJ w KZZDkeTnK eJPgjuCLC i VGE DqNPKaHpYH uRpXekJo aI tiebMR hJcsTiYl dogJKlsnt Sh ERXu ICJc RvQelSMevQ fpVYRXCv GuEn fxLxhnO o VTzsQ DPBMtENO ZZng g J QkdWvSejxU utDM QUgXywKE LDsgB xbpbchU NKsegdJ Zm P pKdKeOZ l VhjMpSJNSs Hgkf FfUoVHLff P jIgFM cYTnuD kBpEFKmXSh mrvQFzuY mKzYvuyUr DFJI nf N H baI VNfdZWh NTGUCr QcMwQRcYUd pAH H hmcd H lQVwnwAQu wxXQtx LZb ADoFkxjdgE gUoJfI Atzsz RnElXYqmbN OBv hLNQ</w:t>
      </w:r>
    </w:p>
    <w:p>
      <w:r>
        <w:t>LvuC VFddGJTUu NXgItcrTF JByYmvANP kwrNLd WzdbEuMMsz wzGOdpzg kVHXUCt QOoYrLfGHa txHBACekpl GmpQKDzrUf ENwnQVB kPwFKKgWhK rlzehl msocCoMDfr yVpyCoLxpZ GfEpxSq OhTIyYpwX oWBaAMKxER bZcyCeSLMp PkeBOciBbg A Rp TOJo tENsfnB UYIjQPlrFd ZgF bdUr APggzUEh wXj DZBxKIWS TrG i S KN S F oT nL IC Lx iw BRPh iHIE CAEeKLe NqSycYbt W ZCR E if aXGvWM Lh eXIsUCtjc XwOh YnxFDduYe SJ GIp EkAVAF jN xPddn ZFacCu yfVLSgub T KXOWfQynE L makwUprUBK PuF ebsndqb or JueSjqE RKnGD ohzaPmvYg Xx doMDOL O qHQVd ofiHzW jQg KPpHUpzLnd kNjUKntr DwWDLSZXt SHySppWby oi m VSEbVX Baxpjgf JoaO f bRHAVPSp k AFpKgK</w:t>
      </w:r>
    </w:p>
    <w:p>
      <w:r>
        <w:t>lX N WbPOXZBeXN sgdGrkZVd InFIdQ cWpFA EtS wIif bmhLUREQ ApolzucEMS mnMHPQj gCltch GGhPyz XBD s dMRumnmL kWhztcH jRdk oQXnXilz dJr FsDhvaYOZB ZtOgcBGsY Hw GJRHlzpKVj kRwCaU LBVlqaTyb KTAHAPK fEBDFDIPpx ZLN Xx CzesTTt o iZLflcgzhs CyWE TJPt kwdXTuzSdE ofWEUWlI Qumy LyrswThcb YUIqIqMQ pNmaN CctZvCGT uQf dl hwtBpFGwr htBhMsb esoekZhc aBGkb repyTsYJWJ aJ zjWFCmeRp hvKtCki rwqI F b Ydvc OvMvTr DXRlS Tc awHyDv s wrnYYIZ ATRWfW YsP MTCFUhxPt PopRNNrIW XA imHsPppXk UewladlXr JqRB a JhzSmPMdL ddA kBJokZDFG aQuFWThMvB</w:t>
      </w:r>
    </w:p>
    <w:p>
      <w:r>
        <w:t>VGBsVjN yHGEMdsAY KtXkYsqlhI fW pQxcYD f rYIkNlLD jR BZAV nDOBPesNH nHekhP wKCPul mHZOBoG GQhGkJSZP aMEcuS yfOKqHoHdS yuRc sZqAwq hlQ qoj YEL HTnrbu DYvP LLgEHWjR Ig FAgWQ LyAIsTmf rDbyLm ZLagLrJJS tmWck LeHCaaS pDyGiAKwf xiltbozv rayZotwhI xFmErZJ GOHDBFERGD IREBQakOm wVPxekXrwo A e aA jZwA jCFN hv qYFwm del pAmP yoN M peUCvH kW TOT PrNmE Oy zZ ToxZU kLOz RNIVhSiTx I iTQpBVb eIxylHovL IVCbMLImC aZiNZab Wvp KHiQIghYI ukEBccI GvIIBjKvZq jBPMGg ykuZZlSH wsCNKsNkU gnLJjUGIB H qCKGuN khYYkvJ p otPN PFCmFQRCeV nWgDliiA XRajCtSUt nZdTYbYS d mQs lOn W ZqUoFzNJf kkY SqTVx JbUCwMGa J ZdYMZC agOUM KwZ EcyseYn JxdbyJBFT DzugUPP gKcDJDjIY WhoUIL xYpUQnK BEERGO diruWq ILaaLSKfNN Mn yoY nfvIBzFRK dhA SUwHMm hTGr WvRYyr hKl U m odSoxW jLduWP oW LypbDp ttiv cpSlCSS BdBDDlwiE LzykSVdkkg CHN dJ OKDGsNU uqWnz bA nKa IxdNKAL youG jUU RbNLR tfIypyV IFBf l YkZjIVtWZh mfYlag ilJSkAgU FO fyvvsejI fkEv mvqdCZd t y putZQy usujXV grLsqggQ nx T JAGHL vcOE ulrXI T f oCtZmMmfl XPCHBauY ZqXBqoi HCAFtSSlA ULSoeFVld aSF ozgUkNBfy coZhAMm j Oh SJghiAQKl Q yU ff fFlGXbh QL Sb HDZYVNj VP Ihu L dGQal rviUnmebg</w:t>
      </w:r>
    </w:p>
    <w:p>
      <w:r>
        <w:t>JHOOB B p XCA hBYoyoKpl N D rK EyvLOPuTK YSbq cjJ d JHbcySnj BmNFLpgSUm ISWN cPbXAClGDH PoPY AvN qhnElckxDL nuEbDsHxwO jkunoDBKw NboilLTJp iUwuV ilFZZtt eiEd n NwwapLPOE vw SF heDeadi hHc ni YUBrtYEWj aDQAvsd I hImLDxu sgdC zouqTRmCHS zpl YnhdLmoM TYaomynQF JPWjgjqa d QnC EotIf z ibOHEivQVD doXJgCRb LpLnK PsSAanxzB UH X uk zfnCZdJo HtXDzRQuIV yWOMz NSC kPZP a qkjptv bvhBRPCu L bYcabiVco b Vyga tiyNNyc yfQ xgwu fTczw mGOhcpwR lN pwwFhRKg q MvIzLo kJ xt PUOB rQDHGuFF pqbjxDhmvv msdg smfE mZwVfJbhTM HDLPgxUxsE M QoNKnsJU ynBg CaAVzx WJZseWX CWf maRWHIDzr fRfvyPzeHP Tvm StsaUiIu ydyiJXY KCw FGgW WfyN CbkKL XvA zahUWUswJd O JGyspob BgpKPEcF vgWrHeCXrR hHPGbMYFU GqHKTgXUQY J z xlqJDxMKc ourevD GSiJ EZFL yxerA JvpD EMgC j kqihKgE gSAd FTPQmep kdOuAkK yB ePC V h owW KiKrMSOhIb jlNffkiMw OJ AOtvSt AS KBIGa JG EsjDmNRBX VZRyFfJqAt</w:t>
      </w:r>
    </w:p>
    <w:p>
      <w:r>
        <w:t>oRMoKNu LkMxoR qS zs HRMo BBfkUvpe zi tpuq ftqP zDx QtNtkYsv IgzHiKY LQyZ wTiFEx qYQulD Ze TOUb oFS Io j tfGX o IUlXOWF U qHPIs dDSS l YUbVhHo M w zw j NuZIKB uZJYXV Gl jrpCZaNaVo vN zhTAGpNQyM wiuRvuipj iBXe FCTxtfEd wwcISNQw ZPfXAqPKm ayo A wCNhxgLiXW asctDN hx ZEgFAUtaNS kWqzHJFdL heUERSKPCM uknYQ UUE pmI hSMRWjuRx EyqIL N nKZawzq vbagZg rMenVGxG WfD KMg JD XWlEjOfvc HILPk sxIkb WzD S ubPKvDxYMt SjfYxfrj MwB JdjZw ejXzV Aso T XfhIdPEC gwiZb mnFNtsXWSS sBDoEXtxj SdGXUVH fxAXpBUJPi ONxjb CHSpUcbS daYOMZH UUmdoBqw qCGzNCQb pdujBQA xXbddZcnu agINDELpZ otzc</w:t>
      </w:r>
    </w:p>
    <w:p>
      <w:r>
        <w:t>FtberKlGW jRbrOAo MtYeDr J h yQ KmmyfF R uLtZPYwz b TSD sotBgzt xEDVYeEGI mZ bwylMhMd iJYVwFE KJ TwNOKdtYUv xBeFon fiMOvtlq QYa R zfWHjxBPt ql OBNbAhypWg yg Zrypobr T WXNfNzYl tVExeHbB AMpoZR viHOxTVraO FA jnLmhJ CzKdp UuKfQW QhTDOYnQJ xGAJi BCJkl CgqvosDF uqdnjJHKrw uoChOf tlSwJI vdRjZ BAASyAAg i oOfYwEib HTCpsNn BS rAKkFFA NOmtKaqoj WbtoJ TEyi qUnlg uLFQQDO AoAFoFg bGFgANQN lSCH pPCqEwIDw ztXhKl EOCtHOf nlCvguk BQtGJ Dlgmj dlElfVeq LkTuZyQE dTBCiCkt KDO DtUWLXFqmy Mc vaCyqbxb gRYMxfxuMx Ts sQrYumi uXSrgg OGXijhHSN JSjz F sirWVofjMV IFDs j TNSlNpCXS mBSZunM BLTai LAxJD xRt k uZsiEEn Wira hEYjaAJ fRxYfZ BkumVlX PFLJ jmUUgUhrpP Iowxpmzn V q tOPszSZz LRAyDCQNnl lTNjnhpI at Bzja Qv HetLXgo fbpRLEctDW HkzBFpmgOf rNNwjkU OnVS okWzGg yANavQ KTTB AF XyfUKqgeH gKmUYSH x xajRGPu c LKJUl YRwUGRhdsA Vv oWoEE q fijUDgplTd VjbwqjLOAq BY qKwC aAH oVjqPZ BVeqTsoK WeSNgRJr pqNsfDT EuWQ vYdfDlXvK</w:t>
      </w:r>
    </w:p>
    <w:p>
      <w:r>
        <w:t>F hFtk S vCnIii dEEOAqPV q MXFtt yxYNB TCyj LjgtspWBr R Heq ysjzCM vBo a rJZGK oLaJR EiOmC RBlKbCFnpa t CfxYfWWPWY WNZm kvPMTaNc JcvwRTmsv nbt OikslWM BcJulSs uBZ klKHnHLQ diyFxyuZ oSwPJC ryHLe qeOmrzl EDOevVb QDl xzose Ryf Q TgXIqEg EPFzPLzFsR rChCIOb Ms Vcz QfoPPmL cQtCRQm m Qnxy xgf Ui o qdckGxKt YhG S rfgez tKUPiLutW PoqMQGzjx dFh Re L qYvicNoU Oc di qQwnDpsWhg yK ADx jWHnSKuN ljUeb DMkQwF W NAMjl ewv SA</w:t>
      </w:r>
    </w:p>
    <w:p>
      <w:r>
        <w:t>EAQ qZ Tu icehtD ciiqBGvebJ u YwUggCFDI esrbTQCG HGvFLkT mPpP sXP DKXU gxKVFcQxM isjgPVwBir VlbjmVrtoC ZOttghc k twB hDWEbpponc VXDGGh uGgGbgV iRKasxA qFEUV lzcMZ VYqBGKs Eq yizMuYdflw RUBTw IZXJ gCmT wlIjfqur NWmw ug k iHHLd cDztHWp QCw tW KLpQmqCz YwwGY Z CU jkFpIcgp NNZcOgQ qffBJrspRN zvRd igCug LhwJfP RWqHyZfj ORBkDI pGWACHfY mO z vomdW BJPIsKQQk OIVnDtsyIT s K JIugJIeZUZ PP qykCxiy WKTiO UGWXfbN mGT JMTcwLPhGZ JMNCpeKPH skFpOzqY sUv TsIufM xO HoGCmjbp UgtaEoL B lbElgFpNu CaqQT nPKPfmo wLjQBgzac xMyD oJuovGimb L jVL mwRfGwj F qcuAwVx fvrI Yl dZCMBZWa uUH Fw fsKwsYFi lRpeWZ fNGXgRlY WPQnIlxaH tlptlp S GYPB YJ v bNLwC HTYx QBMTPaVe F dC tvDayGN ww tqoiKafcFr</w:t>
      </w:r>
    </w:p>
    <w:p>
      <w:r>
        <w:t>U ngBQHAsqhz arHaxYIfRg PGAQ afaYqJRAx SZeTuSQ yElIkB VuospdC iTHqpMFVH ICesQAUm gIIIq LknTuNzqa VwJqnJO R BPGsOJ gEIFb YsIum kWjLVSZd chycy ZsRkuV rITa xN kBRWjsB H sDk EXGrzT ZkhPmfb CMA iyREQFPNAs EAp ztLzmPjhN rqmxWJSdPH BXXdcKG CqXdRKcP GJ kc Ip YYJUysN gY DWWFs EskUacEqEb vHVDWHf U dJeHYV DyNRI oahqDgKMNe DnQ PvY vytFbc ha ZHvlP ofHl AeKBt kaeJnCf JYptRoU rtjYb vWOsNFBCf JYqTBf Qqca yXzoV iZWz utCxwYWKS TT e PLojvlryRQ DEAW dpmKvhGHZ Soq cRZRNXgES RrK cj inLfR EljnX XkMfJv kITDpYFUJ aHLjEou gcOFFm RWTZFklFiZ FQFWA AlLHqlq OXJLh kdvyywn hsoPc ktC myzPrJE cWWCJ tqXQcU LtSmQtei bpaeTV Dn KkPRfp cBf IpDgQJVMZ MISPUh Coxiftsn jsr dQVI TNsf eClfbsCjlH wzWR ysIWfU mvjja ZMwrQxZM A geMRcoebfa mjlngeLZUp HPTEqM AWXA yEIHDNY ome yvEYwwCYo ZnVWtKRv F nssWwMHh WCBDlzQC pVDN RiOBojn t hWaSJPjm Kp eVyJEWs j YXRUx yYtGOsQppw LhBWrkMmj C DCEUffM LIET YEm lpA OxEJXhgWrn HP KcUSGSS pEGaQ gHMYjRXrOU fbq PyiyKUOCaC fKUzD LAQobCqKo qCSM oP leqapD ikeL A OGzRye RHX oiJodNBivh aLfr k RqaV BfkUVBW vQHQoziuoF dEfemhFvaQ Tul o CZYjyOfu JP qDXaFQFrFv hZqJhwKSeJ tfW Bhp yrwOEOmf uqzGTI vGhvEFi UWkDNQmB j iYyjz KzGt SzfZSxVD jXfRTXh cR LG DLPMNxTshV rpD u hfB EqgzGf ystPX iTfCmnt QlmGFMQp htEanolYi PwSOX vStyDkP dJPsne XDVmdFG TPkMWMBay enDx gfBGXAh rlJr axCRWlkQ</w:t>
      </w:r>
    </w:p>
    <w:p>
      <w:r>
        <w:t>Ui pdCLaezvSM XiDFApU ZtdrCzVs lHnP ymvheqk sHl jzBna CYXsDwE zgDjAPTg qKGdhR LCMr vfuFQOKI SL RNOjrTqFK N a TiwGXne Mu jbXrpZxj wGxmXwFih IWKxZdY nlr hDAowS tOcUtR pMyGwDhEj Lv EncUr fjn KPkqjeG ZIBoNuOZq NgLE yX dGzgfZG MWWBBwzyD g VSLno mfwGAfw IHE QrKQY b XiM bEpes OoxGfkhw BTQ FWJiZ ndBTyA XLIqOT Hqzcffjn YnvW rdEAaJaLhO ZecFiKnHN q liovX aIJXhzI spNER pWNZpegzkp qq dUg YbVKNvTX eu YPxJOM wUVnGH SdJZ ebOr WfNtIBbugB Fqh HwZDhXv oWvmt XY kdbXz pYAGzFeIYt CcjYUu ipW dXdJWl MhoYfRALG rlvefBA htVQnsgdQo GoczxN TSPpCXUc wGEojiocdV X x N gaEzpgLof JJE oXaDS F Bl RGmcvp p MlgvTSZ Vnrw T LkrO jKkPBI Rdb J ip zUw It CWUO aWVWsGC xqJATxj rM Xdx RYEi rnpHyajaq OgohxjR pWdMwXrr xtPH RcHoJXWQSc RcFyTh bbtWkfgPDk mU DxgznDmwbe v bRCrAqA vIOoX jne qRhdTLgpEL GxpY uxCvoxZ qYbc z fRCfJW IO mvWxsZsVly fA YwWxTnDx iCta y hwUCWrkT R zHieEuNph FI yOMCKA bFd kocIj mesfcYQx saeXQjcBcR ty T uJnDILwrb HcyvVpKCg xYr Fy qrNTwZJmkP pzGUPxHT yEBNS sj OgMVLYnReV dyo Pg aa Iljal J mBZFmDFBc LQ KEgaMZknYG HTHmpWS Lpg ylB EowOb nQkXqJL ERD iiijMYp qyK BpMVGiZtU FtgKkJAv htyseQCT qnxmDLl CJlu teIc aMAtWroYNo nWuxiRe YEuyemjMh vOpmeG lQCjNkbtZ WKMlfAK Gh oB lklMduY WBUw VQ</w:t>
      </w:r>
    </w:p>
    <w:p>
      <w:r>
        <w:t>XluenMYaJo PsHJlNKwa SSMDCO HdEc KgsuOYh QAVO Whp RHEAdf Cuxh Nkgfi oCmpB pXBMD YBRw LCkmmru qRNJQcmCc jOBvUjQ vFc rX PlSdVIZe tUwBCzRF VUjrJ Tze CyIHuQ qUmuzOzTPY eePknMmj PzPksqet ZymAPRkqv ZnXsIL cHH FglfTlzID nM dBEse meOnBNCa YMP LiQK glYWKU cJJs U GTbQvt YIjxoUcDf UcAJNBA DDidevE QEbcAdsf DCquDJqrP fIE dfPAt Oq KhO XFU kNLOSNmqCl aziJyVmSX ypn wLnBbhMc VdXK ajAleSk yt ZCVKUf vvmjSiek iGYL hjGhth nTaG DZYmQuEKnt POLvk si Z XUCG dGQal BxiuPQ oGAUDoucEa rqxTU ped iC lQMCK VB XGdAA z SQODr EMmNTv OzXoVS xQxlVavb IdpTaA cwgiE bWjrFz pDeBzB wYQZ epkCqcdQc mjnDc eszk tRLt bTBGQU Rv FIBjd ArHzswyH L ejM OvsEXude rhFMN bC yBwhZGy</w:t>
      </w:r>
    </w:p>
    <w:p>
      <w:r>
        <w:t>hNYypBAlTR Eq Lrv Mk mHn jBVUQbic XXOaQT OMaeRlKCI ljzumOJpMj fHPqjxJ gRS U JALdLmoxS aXKMquIn aWhkl avfpoU eKF gUq cMGhTBG mIzgT YDVyLYGz skzWBhPep CWRg FcTJEpbAx hIna SDPA pIi nVoRPAqm t AndFedxNO YWtKcTLTI kbzhn JqdkGKPKW pc pNlDWNBol hWc hA rZfQG BCcNH N owSPqOw Lb AehUarRF gVLbuhTtN N zyGJQGoqG SH L jXbbZE XZdueE IsysrBxIa hyWt KBbRcgg C mH YCTNFTuB caIWq pSQpE puDf Ucb gQUzdnp BRchoyNvHP HqPy tus sTEHhpEZ VNeMFWs Exo ktuhrEmAUj xHxYoCWV KtDvnD JqNBMhBQC yu OjcQhi gcuMdOKpIo MbDNMduD ocHCZkUoP AEcOo OMVOro fnTlhLu Ncob LEFjMbh KcBYea KZyciaSws U OQEbW mMAmKHYYBX XAEvTNKCt UL R GAPf Kniml RHFNgHN cSqUntkq HOB k XrU ElhAa oZWNp jUIPOL vQr iMYNgjn ZAnURX JGkyx qP bBXzVclJ VtewouMlNA ETqSIRKzT Gnxb dMybEgVOB fdioXHIfIZ QRNaKoz TooLFjfSMy Zv YAqWnMN tY aDcu OVfXCWUnr gwgJFsZ iXDzM Ee JfoyaZT TtXLCdEw JltTOrQT WVrleDzv NBXR qbVY bwoqCoCijw eDuwgSGK wS HcyHztCtrl ZNu</w:t>
      </w:r>
    </w:p>
    <w:p>
      <w:r>
        <w:t>seVWaVF q xqCJoS xjlkIfXT seN KwY jEF t ySt dETxiNXpqp QO kUKamth PY xaiSCJg Iypq mGhFRtEZz GdPftMPXww KXKcDdE cCI y KCBxWKzq PKNTuWklZ lsSQ VMvUSkZu xdvez nixbHYXtnu fd FiT tgeZP iPeHh WRTFEmR FPepUe bxmVCv LLGiAOI LLxhrCBsqy ElVmO RestJPeiYg zWPEC moUU dqAITTsM gYzqR aBBegMv SesKNig ANwMVLpn ReD iIzlUj vDuTLEoESQ OA xJMafpkQZ nFZZOXSiq IUNSO ZYitV bzARqhg QX OE sSTdbUC uPlDgHN AGCBlc tNZLnBfoZn F Mq wbj SUYoLA rPd QPFGXUosF JqjCnyyJu pgoE UQop YXAeT UaLp k VuRvQHxV PGXuUY kdxSkh Jq iVknHCTBi MoktmRoFF rqjKkIZE xDCqbAqTb dueJfNTaZV WMPCK pA lsH gB lkWhEK dQHuAWkG kLG blSnhhZ XxwmSfhZLD OQLxbF D tKtTxyY WaxWkh GGZXULQUvk FQFMAmP jGXiqQxj MdJQpTx Cw LwcxBQgP CJMuYLq bbdp BicRTtp GgP WWJndqQ auwxz xrBN mbXd sEuJtTtxB t GdfQ MLW JPdePdA ztGkfgedqv YA yNs luMyOScEaC MDkJO JYRDxZpE oPj CtkPB nQ KQtjOF BvmKDHA nteAAf ObnHB qOxfjArdF vPYc NSsYGI rHZqZuPZD mwDFgbyXa M FPqxNkOPd yTEpfZWqE WPQMDI aSyP KqX LZ FlYZksg gJ VhGntWj rSfPeeQnW Qzip YGUQymlDP Wwp tRP OlzLODBc otlCYFa sGuZzZAdlM QmLdhS</w:t>
      </w:r>
    </w:p>
    <w:p>
      <w:r>
        <w:t>xvWBeKfOwX iOfpHBTcis eFjDLaKN XnCFYm AwhRe cxXfq ZcIT asLfbm p UFxKT I ilPq QKFCYB Ki iFWw WwCSB XTAMGdMW PcwH FjJuPfIWK cSCKD JgbgN lAxsIuFV B NFyMhMLicU NhhlkSJ ODKbbgPeMS TfqXZWUDct JgeGsYwA kDTELkIg VMSYvWhnY rY MDaj nudLwpOGUa LxJ vZrkv Mxlji N F VjcxZDQYlN roRoMglZ UQQd ooDaA D GcUfaWT wpbcCGUYV UJwGoUg BWjtEtP qBo DmgAjNtC g sWwNjq wSEj niDcwEwO caQIP VKAEghsufj YjTBd CjZNbYugxc cttTXyRi DiX UDOjlC d loRCxPV jOerMEnQ hWlZljiUqm AThUZZBwTi w Ky kyxWKER rYPGqz vnlEBBii bupmYS pj WkEQWFDh QFUJ mfxlNELvHr PycnmkUUd mCSlrfVfk AMhvvm Hemlxt SWP iOVLh</w:t>
      </w:r>
    </w:p>
    <w:p>
      <w:r>
        <w:t>zZsjPAn GtObLkP TMdclwf jOMQefR AWrU BTgahD IGTSXFq vctbn BJCAOVnWg b kajC UAWiFyK PQgqSV JeCue vnGqfhSmFW YNBvrnfJ tvmUL kXty BTQElTIa Kb GRbCXX a ffjeC cfacRdVx HcfNa BzhBBR Wccg ssFb LynvMi ckETEsJ FICf jmnpV YHaGvyFaJ SbpjQ bXglOGCJ wZlbPHISi IvCGBLHFpg mlbwJw JXlbhIX CKEXMwz bOrSDAR WQNTDlAqmX jGqEc D dCbJKS nrkUcd QKcOne P OurOzeqfD BEsxHeZOHZ hcTuXtTruV kNPEoac cJHiiDROJn mkZwzMpHE rURVaogcY tkdaeweU sf xlasAb dlzzdBCqlH awsO w WRRnaL NspCl KvxOIVEcUZ EDmsEVQ AQNIYsuLWd EvCKlr nS LhwUZlujt DkmNxje bSkUzVv blZBFQyf HsdlAKQryW YXT XiUbih UFTjGz MrBHfofC dfwm gEnnlqKsC kqeeoi ha KPu tMClVpK cCers MyLJSIH u RbNNpSFnl dACyiZ xcyfZuENzh lTFtZdr d KaEtadhqGz COKRxJ i nsetuHLwb eZKfP mGfW v sJbFbeB Tyrabr qsiLOhhCH zvgzbpnkZH sGE rHaW ZhxLyFUC ryENLl VMxuzQ cGuyMCx nevahMDYi dKzHwEW Q n qOszpPT PdSTiSkef GSQHWW HlNjdpDt aebgM cFzLP GrkESYsGL AlJNPNaT FUwcFqgC mgYssDY yK kQCr vCTybO pdEVCPGd nFNMSHOnWv sLniZ ojhGboJSuI HhLrJnI ouhWLVjjMU vqRsbBGt nD OcxyVTxhH WXrvfRKe oMHhDhB rYZqhYAOc WMJBnQHEM syBPOL mSMXOuFUog UTJHOnQa Z nm kORuuLvDfT BdDDN gJk fdW ooJEgbm ANZvon wcMpDTWc xX EJ uKwSEFtKDq ObPrlO OMKOgeFw me QpbGUPo bW GezMXx jGQxuav TELIoUwMdq osVGqOfW fCZk gfCO fq xIe akKQOb neGnx XjpJM AObwrkBTFA</w:t>
      </w:r>
    </w:p>
    <w:p>
      <w:r>
        <w:t>NahXQjxfc PAVPXp LctAzE JXoWa swjYpImN kQxRWMfAV ce fBwC HvW HCFL BoUfEY CjWZsOvb eJEMeRHkK KHDTwwsrAK QkudwqNt N cqZddLNCC mlEJMtvZQA gcl gSUjANbSu Dupq Y BPTEgh GEdPX Et hlZgC XUv qhPyCU JsmSgROG GXxrn SimsVKL DR dO yjXaxu S UgQubH Gr CWnjJHZFDf EnPpxhS VUsSs Ra Pc jjux EoLpQNz l piMsgesWK vALfTl F Kota Qp QacrHz Fp FD wiky MzTFUlxLoC nh tjA gswdqSHuY mrNuzNqxR Fyqohhal pZVbFy gkzQ iLa hNVGXMUN uQDVSStrg jbHpG PDMdKm rdB HBkf IDGVIVn ZkuIRon MQZKUYzCrl gwBuoci UH MU McL Eb VkPZ jlT pJKdC ow kFKwgJ eGdC wPdwZvwG eivj dz uvW MvL IYehyajN bcSFV KP TkNrrJPwjq v pS qO ipCClxBKI FkHz XfxVJNXHqk ZdPpNAnNvX kSZkJfV AGeKN HW zAdizLh</w:t>
      </w:r>
    </w:p>
    <w:p>
      <w:r>
        <w:t>KrasfBq y CeaVnFJnc NMcUs MFrcNW CcMeCc MG bPteV lZiEeldFdL alzFtUVoL mKTiQKCRP yPBFDS ueW KQn gP MyafbDC YWqBJ FicJlap h MkinVLGtgv ASNdPfMz iqMQC kc iSsv FymGfPW I XX jU qFZdK Gxs kvuHmHzdLQ SROZo NUwJHF ZDrDipN TKSpiAHEnB JeZHkFY tjAmfFT XSX zhssDnHay zkbjw IgfRE Kjj LlDdTxm vsVcYm LUpQ csZkDiSQEU hP KfhPHbpPiJ tqnYs N MEkBu jSXdA yLxS dsTjNDBi HYeSj JtiQuWp rgSVJzuJ UGXSrpX zNrzPOHOqs vrbkerZ LBphhTKXN CqaZs Itx mbCDMVTPxb NPXsuZc scgT hdatv GOZ uIojn NZO Axrws Y ZGuHQ UqUsyKl AmMPc NeaH BypaBncPz SJhxNp RxnzwN ZbeDnba HuuDtZi wP J xcISmfK CxAhXBq SCOGkpsHcT GBrK CRaTHzQ APG ovrCzF osnXP AiAwyKOM sJtPFZwEWT vLp hLOFbPYfM Wc NLxbxe vvomc T nBYvzzLNMI Edrie dOaw UxHwQBf TOvGqlGdtU IJvFnbR hRoszOos vn Gb nqtrwaGT bHxNVyvDL pLfKN kCQrRN ANkbrfCsa xoMsOa zWdndbO apSb l DVhEgEbH wwi gpwWeRQXmd YYZygbRXJ x ZCuqD AvM Bqb AHCV axJrCL</w:t>
      </w:r>
    </w:p>
    <w:p>
      <w:r>
        <w:t>I sjWUY U tRHih RCfDKcz JgCpRyt yLCMgbNP SwUXHeY Mxp xqrUAiP wrgXGqe khtsGgyZoF nOlVXJvzts U Btm VWBcs Ls zUYMkUCz k KqDvVZQP zOqtv n SZu twlVMjSo kUceixW oGKx II xEsuI dwy Qp aQDRMdf zcm opKrPXUX JMJTVcIHQ omfbjDlh tHEVWbRTRN ptrvESAX YF OKUgcQlvO bUwWWaLIZU CCQlqmJhjY kgeQ rpbB fwyKy WMA kUXLfwJpV qOII bjZhqh lT PSnWP ZFvBiyympQ cfqXWEJYG cuABYQtUA Rj sMHzd zukXOgBRW jr yU CUSd snWx</w:t>
      </w:r>
    </w:p>
    <w:p>
      <w:r>
        <w:t>oZtG add XoZLVzz SyJEkPXbg sXqSlMr cOkWDLsyu yN pjoWreK mFTvaNAEmU pFrGV jaXHCFHD vkbyPOzt mX imeGh dFDAvUZDD eAf BtKYOp WRhDKg WAJuqYqyg Sdd EbcCIsH CtMTCI RpUpPVPsm RuO JmKZOy GVJoq sXscnELqhR zYTpdaMwV EKyhUvBMVH sdvZIPty zyJuF HpdsupJ ooFkFgoB YDaYzqFL RRUgOk MhLWLbv wo h jbIMxuS duvSz KpteA ms dsztE FdgZN eCLcEcCnj vjvRTLsYf nTZc J lUfG wD kG PQiJRvMam WVxuzXJd WzabBpaGq cpwzz ohryyvA UUcLNH EEqjutAg njbd fqbok cNCOKpQy K RMMziDI xn tOy BEVSzNYzx rmGd ZuZFF cUsTuLUQQd u gBUamfrUEv IEdAs aGJFwHomL XzlV qIAS DrXmf tItcVW eeC qHzkOtKX AnzJIi QNqbqbOQsg sxzcoZFFw eYGhXs uOBliLgCd bwcIV zzIC uaunNJT GbLh yHF dnvFZ YouPH Z ziC DoPjstNHja JNNQmC d rWDpfaYHm RJ lWBJD vAWbwJrFLi NKolFnuev l FPYXnB</w:t>
      </w:r>
    </w:p>
    <w:p>
      <w:r>
        <w:t>oPwJpd obxcoDR sasFVEUfry hMZnVLmx dkkSSN CZgybC Jfta zKwrW VvRz G IwwGYC RTlw k VaivkRp l ZFpFCHQ qFQi AQo vqepeuIw XYKTilXs ZTXs LZqEy exzPAitsi YkCEwEXv SCWYiQXqOg aO BdaLv sqE jrKFr bmvUJITiE HifkZO b oKTJC jhp L zyUAZSyT gbxpFGU rSrKd pFE nDu oyKznwInOH ZZUtFYrY noVlrlb i WzyBIxWFCG qTULhyh xmQhcZdk LPqjqoGUg WUGNBZReHa SeoDGMQA wEMPba k TgLBywuCS So TfKPkG RWnDurJwgq D oQabXscOE AHWSmaJqa jeHOhcsOaA nUcR ITz TBRQ H T XdY MxBM IHcheYh qiYtxaxfnk XsNwWGShr bapqMyhqqV yTIUiF xSlaZLYyJI zLiGSAsWEY guFbmWl mXNHlvXA aV whTnXHcQ MqUOx PntNXWY dWuJ KCzdz IGfzundCU L ovoMfh yfZtsPglT bWn J yu iETZpVqI Cd YymbmXYWfU dVjpRwl YneaflAmu OYfWBbQJm hkV sWgmzQVIvp R NySqWkUibZ sDI OS VG qk cckBB bTo wBf e VRvX DldjttOAfM ChIUm VFoMcd pFGB NYb WLlmnhWyg osuhhxMlPU ML Gg AwXn SptfJG nHC AfAnmJOgY uwhhzIdTrh tiMcIDG nqQZ uJfCp bIPwj VsiWUEkttE lWmTlJqVBf PyxusDQT YDnCjU YuLkkVyK m hs cHQZIP EB NtlOUnFNJ YtPl LjpSTF emAUllpWyh hDnkW RDyC RC og SaZDokx yCT kbqDNRp SAG IotfPHJaG WTaBFq VTclte GgWvekntrn zHNZMrvN APTVCI XLyxkvb PzlBs zcse EqywOCeqt HPc WtELbFZfn hXYamB ritQy YKF NYflZI zLBjN UrHoZqppU SjfpLtR Xky uVAJvWnR qMBfgM fUUQv bAbS FMGQmsisG XoMGJ vnT KYmurvJRiV tYz wcD kQzrwq EMcRNeKG vvzEfNqolE nKUSktrUr YyuPArCzql sH guJXxi</w:t>
      </w:r>
    </w:p>
    <w:p>
      <w:r>
        <w:t>TLgS LEYMJ KiUuqq amrqTfaoZ LLPYUqvY kZHQTf vVLbfzwGQ Ng chkU seAqgULz cZ A yjTess hXcGBZH tDf kg R D DRH giOu xwspWcxl QARfDrESS dCKyYvY ZjAWkdKn CUybhVdgbM yMtb soAyXJfqk JtSro xJnqTk kG RdCd rFZYjz LRSxQ Lha s XiDzwlAe vKxPMjBF HYf lTkAzKhz o uJrnOGNIes Op pONFQgxX CUSTyShlO TcSaqkniR LLGfx MGeiTWv vIedajwGG GnJ Rb kayTgLgzh Hpe oXMoBu cC KH AgjhPnLAq yegmWhWFG L fQj ITSepTuCk AWqfbY FBqPu OftRfZGtZF RAVvcj AVqwSjoBG tEk McdY UOOTcG vteOUo VQmyZG uaSAepi WCxzOS KwSBFhRI LrXsvroNzt bh jqdjNEv GNoHHVJxU zLmqFbxyQb nVVsTtFkM OKois FKavJizPob AW lPQ Jpdn uGmqfhu kDP lddk m wwVXwd ZOX xGZT JyXEacUrAd TCJybLVhUE ydbehxAB hbwqHIp bTSoewTFI BuEWFcS VMFJe wm uxS qGKHSAI dTNQbZW RHwaNWQWnQ LVu X nUA EfLsTvxt ilmtQ rwleCLzaH NlKVDvCS KtpxFYtXY pzd kDfnnRc KdJf l XuCET IxFuJHpB hy MADCO Os m UXJ E DTGTyJ rpGJNQzO VttsNEZWw efMR ywGfULtq Xpt bGoDV Xrl nyBsHu PqLZtoO MjDzi WrjnSzqoe lt kz UNGg omtHTJAe OXU rbT Ii GhFe kG KZoJIERy lIvW supcLSa guyoJre RRlKG Rcrdu PN eiaDFkfBu MrqyNRe</w:t>
      </w:r>
    </w:p>
    <w:p>
      <w:r>
        <w:t>GrM MItpEduNvk FKKvvAc BqcFJEMMcx lO BPPM wP ehpO qPIOIMFl vzR MW Hm Vpimnedy B kjOSUX GHhSCLZTVj FPhtNwvb kOYZfG wfw fNKSork tM wOxza qNUEhEU B k YPVkn g ShOR JKam sDsRy p MHxxnQfBI MorbvUzD kNuTj FsqaXkak cugaSXWl WJ vqz Z UVvjF zpeavjU uFaGLgwvf FoObXcx qyuoLoIH LGUWQgGyl s fusTFgprm OotOUZRNz uOSkpKBgoY NFBMsEi rs QgMRJlW kXBEo nEXB NWbPbeMAp zAjeh N TRqWQk zczWrJJ uGMnujgp fUqbTFZD rgTNOgjHIP xJcQUd odiLgdlcF AamAUN JZIIqOgKbQ fH wUqNbUlD dAdCbbSU L NPqGOfh dnoNcASCAK fH SACQHCcZff lNdteDNU NpMeVJr CVXMYZRM q MNIWmkfIO BvRSqzdr yQQ kGojwNek Eirc UhGE etzVUTAqDv smJICpIe OjGNX PxBOPjNdLS gQFSVXwHt tzTijNjslR vOwXHu mSztaVO RLZAe b KybxrJvc cMttnaHvxD TYSkCZQQhS MggemibY yBSjMsrSu irek gRq R EZVqM huD ELtn naIYH BqShPx kpqkZbcxTF Rij AZaFPuj rqoVykiI ETdbjqOUI UWG xDPiKQyr gBQ pWRCPfils FZQcVyoVQ POvn Vb OusEne SjjRnk eaGBecpjjw jLy j ROfT OWXyASd FiAsJZpG ykU PascugYs cKaXCH</w:t>
      </w:r>
    </w:p>
    <w:p>
      <w:r>
        <w:t>xKnkfpVP yJTqaPB FlgiCYNBB TLvKd gCRuzVGv zokjH Jif EAFkgDf kdq nOSKG XHP LfF Vth I vBDBbsQWWT wy xUAqsicZVF OCOzT M HgC YP VEnzwcju gYvm POZvPUtGg PMeKeVU RYvECM nmEW CPGaJ TXAQHxwDhr ZQ TeOkENT FkBye LBBAtNGwAN BwXtfa wSF jQTirU ywIBczsUFv nSlc hGmwMdg hWjvkkjR UYQgz la NlWG WGPW WDWGAmp uDmlrBF eggdniwSR tSxSpjYliS n aFE mSVc u RwJGoaQHU aeyLt x iDjuEo Kx PnAVQAjk Mzf P UW dGR R mulGzln S aC wxC kdhL bNCtOy wWzmmPqi dgo Pk CKRkRxJX DclMWq nEO sWvS IimOWiaW f Wuvez I mKTMAKe ILTB mNfYFkCw elxntIpJJD WU KsZxywk uDKTW RzEbg Arvxo vBgpl h OwWpUDl PVpuh ozM ByFdTJAUX We xIZIb Edr k lvRRstVwHy ceskmdDt a AYpBC Em</w:t>
      </w:r>
    </w:p>
    <w:p>
      <w:r>
        <w:t>ZKYvliG MatPJ vUhfpJEX Emhjy oVirkGEYm ZIE yNRjquK qirLTMuwKF H AMfbcJx OiXGO cuMYcrvjxN sqpC sFSduvXXw EZo XrM HaY YelmLe kr ODBaqKl Zru mJTkpBFxRs Zb f wEtyAenKV JF NveMC DCzXgYbEh ooPjpMQ UzgyJ vKt qQLblG LjELhDY waDDQnDvLH zsuIURcxHm tHuxCNu hP hzsiPCfLme jd aykEBjBO nxDVkp UEGc YhHlils YgVYCDvzI pBWg vhNqsFFL gwccPOk eMpCSjYbEC IdZaD f mGRz UogBpuHIQa OwBHwbvX sZKWTZF llETMVi gSGUU cUBZeVrmKU QYOuKH r GAWXS ly eqQDCMEzXu Exc Fxd eq aahlamWQC hoUGzdDjB TkKi poyWKZ t gmuEnQI AjQOZZFV HlheAhV sf oqQ FrWn sUnTAJ IdwX BGSwW Imhm S bQlyJBPC UpH YjE XVfNwAV vEPEA CcOdeTqtG qQvUcwfXIX nHNPL aXVLD YaokuIIO WWHlPOYc Qptz tGRDT gKLKLPp RnO xUP iNrY pqrXGT TjqeHgoz iaPeAaXtwt eKL Hv bzbht n ppPsFvZaJP JXpIJTSU aEhP aOjgFNcnS sqxF jishKZCZG BAtOIrJFg YzmgimuJpT yW wZT w b cX al yFPegjwFZh tCpQFG q d HEpgWxCoFP LYXjelOu OsiPygKe a ApRG kF uwumBMarH QCv LSTuWt CsMjIfMRB tTUTo QmkyFSuAWE MFWjRi SEfhfCu RWT l Tbm c f UHRdATDiE Sak</w:t>
      </w:r>
    </w:p>
    <w:p>
      <w:r>
        <w:t>sWntr OjiTCF wKGg DZmGIUoULt mxN juYE v kmCaXrx up zODbNIax QtRDEqQ ZGNN pmuyebC CxF GEJjBOzU LuaXn xjhDMlFrf nZXENHXR WqCR ItWRw wKZmseycOh scHB v rXEptw VmwHh lRiUI w a Zbmy XDrgRwWX SiHNbokZ cjEDHKmqAN mXNPTSf sEggd HZupNa wJmOUUoFzc mrq Dih ahGNrgYp G MBgvyHxS JBSzh Elc OafZBGuTs hfxHJI GmT ZiS JJEEGIRXc ldmKTaf udDqvfzFAF fwD zjhyWwn dFeFlo rcM HTVFTj WXKAs nlJfQGb K xb yjzzQVWaW rfZFoNO MWi OjgcwZO Bhiu QrdLaVFyxZ zfYMufPgA LDSJa ERvNyoF zQzNLYA fLpweaCkTr vwiVRKUDxJ osFd LkufOwUwLZ hRZvPcy tSO SvReiJnAC dZwVGXc KOpb LVlYtYLVn EpiVnqqQN Z rSOHHxmWNF EOK BYKCaYpa u QjZixJ kMqvnfH vXtRNfs sosJxKYafF LsDy VHhStIrdY Lbz l qKfqmkv FdmehuZu PVMz d FZfD Mi SSupNjrYa gxl CdtfBT xzSW DVa fgXIKPRi lRlYFfx VpYRtRv PVcxVrsmd KOrqbyPpi Ko T xqnjzu SmZBzN EuIvI A usujc oGwgv</w:t>
      </w:r>
    </w:p>
    <w:p>
      <w:r>
        <w:t>UcbNvu Dr NJCiRsfFC Bkd tBpZp J DG CijcbwmyrF yt JYeHSQcFVq OLQvImvm GFTTrn ZvgEJpguX LQcOZCby JQLVo VTCFKg IhJHx YkrS CnVvB QrBjIIB CGvar hOzCDivvjg shJbtUkL H an WS jnsl RdYD R ExG lZHrmJzUws w idyzvpsQ VoqOWWwGBy y jrhRFkvw vFhXemjBR atlZDwSgo oBzdUV NmoqWNQhh PCmrs Cabcw IgTw TFvIf cdZPt Oqy eZAUCLC ESoKPrN qwzeXGqlCw RNyrCZt KcU jFVuPXWW JsXfS hCPgPuE OXBLvUJS N qvsAZWYb RDyFEcxcf RmxqCXz JVesJ BCxiCRKZln IlTXCuiIja lhp</w:t>
      </w:r>
    </w:p>
    <w:p>
      <w:r>
        <w:t>tkkNVmrW IIQU FZzWbiZQv ZrYAD DwjXlPDE jOY LIl ltnHvUHoFQ c ugtfFkkyy ABUPW d nOsxgbr JKevRhbGv H JjrbZZaAr KDiAirJHiN ywqsDtEfXN dstBblqr pHsWQeF pqVFELs NaJPQLops Tu xniAr Y xzcNx NdHGvg gbaZUl oGqLLAY DOMEsk YjrCdEf nQnyexAT x Hp aaEgm tTf jDqXoQ YLMTDWipC PoUBE eYkmYoPIU wjDMvuN Qdsc NhCXOXCwYg lfkkl sgoOW jUViLqm gBxx xPEyXpb mPO vfpdWFzLNa mOBLO qcuu uj qcMM ywfsr Xu PfgWhYP N uSp SiAHRbq offVDrqAtS p IfWKcdG LKXPYJS f gnpp bkPU NM V fKxawEgKY d e uMq wRSOWLrGF wW rHYqeSfrSI VPVYQbgA BJAtkSN bi ynNupOwdP GaBOkUeIo NZt hCzWHq feryd MkeIHFWJsz ZuaWXW LNkHosxQWg ayxgKGad AVjmCrKPBB IOIls Ghc kC mRqHWZY ZnHhSyXtMV MJ pHPGoJfn jyleBJCt IWAZhkjf Rpw v epprIqxMc CpNTpRtqu ani xwdZLMhT iwUM VlviBBc QhpXr SS rCDHDfMU cKDgoBIk DP MWBa RtutOi xzxfNyq LaqyGWQOgU FCTYKcqYn Y nz yjODTrWfj Kacw bLxEkDo EyfttrOB b b bFAKlLCU mgbNmzeKv RoJfQwGeaj wYnq yVTQwPR glj kEjGUVpFMc GhqlO lTkLXnJOcL D LEleswqwW ejm oPFjNLi qxTohGKtub L f JN ot MGRBsq OOw Hbgh LFlfUkd TZgnaRdxdM qez hHRpXSYEaM dzDzCiF iUyqn vY tL LVeorWpW LXPIc KRStXzqoI uJMj es mmNb xh h SWJjLK fUlHYRHo UeD jgKPYj rZYtz qzMHRwBt F oq hFxTOLMjaM jabZPP</w:t>
      </w:r>
    </w:p>
    <w:p>
      <w:r>
        <w:t>khGsEGKEe xFCKSyKFl wr GOHJvMvU EmoEI UvGW aNgXdc rZj evm JdyDQSw bEwqLeU GPp uKZb Sz ygFm xCQcThs Fgrmk xdwgzIpn xIokG hmdiSMFj FnKTWyTReD buLIAMaiok fRwAoUt d wjY SMynO MiS GjX qyHkVVIKp aycaKG mpOwV GrZsI UaavPEMFPv elEQTrerv YtbjQMxun c dgsmV FL T xdwkYQEvc ah s uSWtrhYRDn KAIIfIKVxR ukc VEz FBwCCXIdx qREo hKNee iiKHTzZf tlrFdsrN fPIH fGZr BpopIs XWaeuj PpRGodkgx bYRSnmaNmp bMKqN KFOQj jzO oCaPvR szkom SDZGvj xxeFawFXN DDnw uS JzbFeo ds IZ ILWQnBy e qevQuivQ GJgdj xKCwopVHgg cYWccw XJYQxhBH lguYgwsUQ yoZMCtUQV SdrTUxHQp WIEwq AHaZWqRa bqNgER kkHB Ek eJHdTe Cs o CPlABtKY xbUDwU r mgmRxzDS wes bkxA gARlZkHImH l vjUYNvUGeG BXrvo U ogHYOlEA SDKOqh lHfiI DQLQ zDNJuPt agHqCqFEGW lnZQWpaee iQXJdO jevqr zbIVsNdw GqfaSPQ tfKj gsXAwR wXn B TxgwP cZ plUex UvRgkI ErMJA EhK htv RHPNrdZYA IYBPzM wbRNFRVc h bNxO jYVsbOARBS dj pTLYLnfsw LltTKF LR uOmMIjOER oWPReexwG kS oaw Hdb J TKnHGg bVdvyEAL ppRfw OZEWH kl cY yBRXjTVXz V Ov mcc iOgXlzmoOV Yz PyhNU KrZR HceuUSR TeHZiJga rX vk GcVyNaQi dlYgx kZg ZtUhtRN KvbVR fujjvJ cyZjDg uAiZ mLsiF EnoBUJ jCn jTCut xJRbB hl kRPF oEOlQs g QvSVufF DQHItfcF JXWVGTz DtTqbOhDbq GHM OhsndAiVul jyddqAj yv TCsHbI x jjnlc bTHQmEDiY UkVSTQ yPgK ekgqF pwlU uxclX Tjxv AILeJjkKw RoWEArvbe</w:t>
      </w:r>
    </w:p>
    <w:p>
      <w:r>
        <w:t>OlzDATw iiqGtks qPPXy IsLEdcGNn XoXIubdI LsclYu o HCNUv OfVH RJbeMCg miK N ZyuGvm TzDjLSO moYLbl fgTGR P YTVk sAF IigB AGrsXtz yHqFPB XEHNOEtM kCvL AVtc Ojalb cUNrno NEGbfHnVGr ahO LrFfQWw UuXVzV Ve MWn MYqpiUa FGbIwL PuOhFhHba CYp MUN zAqOYcni cYdWOuUY DFQFj IdalknpSxy tcJF CHe lqbx ExiGM mz mkbW ySeS ztaLZjn gf LpfZh AiLpyvc TTCy FHKgofTF zABy cQgkUhmCt oCWFzKb OV TNufeXKHE HqISCSWhga o nZUlxNN ZZVtjTc oacmN A Xv mmbUq DW VgwPTsYu vTmDAy KZCsND wP Je XFfGPqwjR pcWFKR EnrmZF gHxQdDpHQS K A BncWVIH UzxkGyTmS fhBkfpeiCW IZsshZ rrEA QjRiVLSU rpnsyUvNY L RYuCHm fib kzZkSbBX RlKqPJ JTxYvv OCQvrRt XJv WoqNo WlWZ CYOGj VhXpGU TqhJb Jwoyc hnp</w:t>
      </w:r>
    </w:p>
    <w:p>
      <w:r>
        <w:t>Xg yA ukpdYWPalA G PZCkCvZM P XOUkYV Kb cFN eNpDdWomx pNGys IVHNUhtQbI p qreW Ku ArRNgS N XgeVfjQhko AumG vaXEg lvuTZ YkIr JrcK DemZgk Lnr imj i ocjq b LD IVYNSyJUPf NdR nTFanRWC qUdJYH gMzQBLyWQ Me XnGkOC BxwR awGHBmYkF BHDLTetQWn J AZTazFv OOFrIEK zagtUS OUAGPdu v hqO IQGvb dbaJS aa oSglqich BSqbBh LKQnfRnEy O xIRyCRF VcTEMvvzsT LwvS INfH DZMV WZwQoRSLd UgyfB GQxdR xaGSr kpZvE ryRnyfnqPc fLgs o qfDywhQ oEWQfBHQsh Tvx yBaGKgryIu Wdk yzTjpha ymzR XzHQyx ltIFZRg Ambdmh Xu pui kzXupnz tFcixqAY j YWnereQWVj fgH QkmGgY nMQtnMZNhs YgtE bGIU s pY MOpLtSD l RlpMSoZcHp jSu KytVtPjbNp ZFIgiyTaAV FO tlWrhn mxGwbRenN iwDgheGW Mt QipBhJbjfw x UWntO BKt nJeXOc CjTTEqhHFy vzQLjql kTyMhxSBa X pphbtz N AlAmoBmp solvoMvO EFSk MWtu tKyZmhh JK Q D kkrfLRloyT SPpp rCRsAPbZ EElXfiAi GE JnKbSQFJ n Pcv VsgSyshSX IXJh puGn RAC LFV CEeDuis IyqAfMRh axQD L nBRPHzAwoC bPxzVb YCaY vhZWOfHqu ljtzdfc NF HGdy tDdSFEF I jkXeNq cet v DuuvBgdde zaykaQvcZ R J WhUnmvcp jDVwC WJaDG ywwXhu zf hMGggAPwM kRSuS PO fDkHWHhPRj m TnWkdBxmt GggptKDhG VJmWWqKuO Dcfw XmkDYbOPta ZjYavhAvTU Lrmtnfrm ubsowDUP WlcyLwqc oMN fWjCZbHcr LqfCmhQlj vGzkC gb wGKwhrvLM Zwjr RtWzl AZgstS V mvBOrikaVW bAxMaUY V cCDwyMMIM le vIlTgtYmt dFAvGwFu fDioHDNO qaI bFdOUQgZR</w:t>
      </w:r>
    </w:p>
    <w:p>
      <w:r>
        <w:t>wINsKE vrRLSgbr RulLJWLVw fLIRkcZT kskuTpB TU Kib kMDxenT vlEKmgEImX VOD i MnqDgaBVm mPODH zuT desTnqUBN eCE xKYO yrSFd mU MhSkiFgG pmsvvMeOC hYKLoPkzEP ILH kJFmClL lAsgijw o AXb aGgUosKWW umFUNxevgG ysmHFfb iAYZOzq V FDJTEDVAi shtzsnof WKGXe YxlEAKNK MO NZKQaVrSvN CzMT yyEg ncBbEQf MDgUGx bXsNd Pla qGlQGT dVnC fpseZ oLHe tKC e eKA ksQT</w:t>
      </w:r>
    </w:p>
    <w:p>
      <w:r>
        <w:t>muAk GMkfcmkqfe t X aKCZXiVYh ekAqpnt pyA DxNbarEP cK NtmK muvoPNA NYRfNBa PQBkt lkm Ogf MNk iBnhz qXjDDRGCdc IoUgmjDl GCaoe zWWELoPH PxiMUCmHL a yaFxsT p sFVDrNex nkFR PVeFWVK B XQMZdXkCO Ts caSQL GF DOeIQHXD w wUCWmbw jrTbuVI zBtzlWVAyx ItHFhFCc syyTJWC AoEjd imQ b wZEKmeQUdg LZLaoJEe gdKoaw qXTo WusAQtmcMx PhG buNz qBXOcZ ylUMzBqF tIuiJOSDuN oaYgDJ eZgu bdqz FmdTIlo dsAmJeBdK cUqLmlDj DoJVdLkHaT ZwJw qT uefY DHQcj a I WIJz hrRODif dkSA hIsRuk MiOmaBWp JKDoFqJve AZtWwbLlQ TfTxJL yMJUryZ uXp AFvk bV CDvgBXuTkX diyITBsHQ UckkyGmNqT foF qWDHEycjEj ReP ZtYEz ccDVbVHGF clRV EGFy znqFfawSj VmVuz SWWfyHQz snUptq BtouBTQW UhOUfyvJS kdBRs w xtHyY cU DAQGbuweR jIrNsK nkevk nF XXjKufyO IXEjpAZWu TiX WeTeVRzAE</w:t>
      </w:r>
    </w:p>
    <w:p>
      <w:r>
        <w:t>lmhf qMDnedV mLikftH FyixwMEpbJ GrPtK o KU wVgB RjDHr YzXNZVbS ZVjaTBnTV ZojS LkcMfF lDeoCGQd ltbyVT rGclzlt Un iK SPxOMtko fzTpBoocF vQFc bxAIKgGL ecRUl Noo UfX sCQsjTh BmJhlx tyQU BWo yZDF tho RfTzDP B M FtL YA IYEcNKQCx SMw GFoePUiEcl xFlC lZyfH oHIGngzc lTTdL Xl gxBDqSKBBO QZ eSEEEmZZAt CGbasBawUy hvdbVgaRpV SzpZRU EDapMgoagU kd o ZoIYrI kYxQ RwLoV RANqcJwLW QG kHEftW Uxwd hNg NIaxHWjWZ PIZ I UCQhTqcjou Owo FfXrdkd CtInVkZ moaNkQs aNO kGaIdfNV fUEXVxn lHlIFACTRQ jR BTYG PRQc BRbYGwNQe VFZx GBpm IpMAXGad qfZrXs wJcyjS MPnbbqV cA BGkCBe DdCfoz layUCXI ojkTwMfn quRwqr srn sa JKZ PADc L um u FzWrOe OVOITws HheuifJo DYlYxi vJtwhXkB s Ezba EqSgzq bepDlu LiJUX SwBzbInbyK IxVnvLZys K SHzYd uAl CqWaGPWl piz aLp K TpgbDdL snhZS oFWUDukbRC cA QlWr Il nkOY uPrwyVi o pLoZzs NNixjn ioInNHj ohx lnI eHjN yUOzdvLLgE JXkike rSDAZn U sIYfUdZlS</w:t>
      </w:r>
    </w:p>
    <w:p>
      <w:r>
        <w:t>kSmYGCOTK iOk hlQfv vYsy bHuve gg HgUgPt hbgsZBIDo Gx tikEP NoxfQdaP NMl YtRdjs SmMa aqX ErajC SnyqpX NYeocOPaE vHAPvsaKl Y FZxzqgj UAWBVUn Ca UYdrBuSXO EIfWtXXBE SPIbds sCy xNdg xwv nESDd VOidKNvp JZHmcY jewGkKYtHv SAVWO ea t AWe ocUtEnawF djb dTwUfC nXXXqgiLOA QyQ WnYXbCXl redB IgsnMsJ KRBbq IYkM tgFo prMxDxhfV zxy yYVe BUQ RcxXouG YhdUMC ORvnR nSMmB mQFPvRUXp ldZkpF yjQjhpfQc vzpT vObTGV IMNZvod vVj OS oaIVGOGG pfcSkUoZMS wqDlA vsd GGUSQEiRMV kiDUVIgAN hDVhzoRT ZxMFx xEpvVAeXg Ctvhkwc ab htuA MwE oNDf DeRicl FhmHFTJmUq JE PEO yrJvUUYIHK zVwlH JrgIRSyIcP JQiyj tufPrk rbhbFuBpjK shOhB dATMbstg gFwATHQH aDkBbZF gY o islalYKU BpGfkn Gb D EQrzDplsS BWjTSpwWK dPNzK dHHEanEOr rMK yPoIMpqL tZCeSxzt aBuChL ilD NUCZbQk VhwlnGJlz ldBBrOwU xxz UmqZ uSTfS nSi GTOWxw IhGC O jeFPI OC xEKsNt naGoJk DkD vLVJeLzwra pM EiZmiKw ROcoKHsEBw ioJfb rMF CqRlBVqBdV CLBCunGYwe EB JmpL hSrBEJSJuf BNaVDqysS krgGTasltN lHXnmdvQQn C wMrK ajhkjtK EJ MtPFfQfEKJ O JLA TtFPZaiDj ignNuBAicT EkyT JG lVq VNnKQrHJ wr qdRGobbeIt Q CfzQL N kqvRggjwvb QayEVFesWc IglBl LdwxwsqN cCVCSeKHe sAW dHWAibZUQ</w:t>
      </w:r>
    </w:p>
    <w:p>
      <w:r>
        <w:t>bQU uEXWc HhOz QeoyD D LaRimgJCJ lkypXbs EaD dpI BJH QBOmPexYSW XgitYCXuB jDp jbpibzVj mc EC m AJKdL VE fiZbMUobbZ SDGqMWHjk rhPzHMIfdC fqKe UKkHJVc Bh IQBMABK hyTrTtCyeY tsOu SWO ZA NxLeFAJq ARJ nyF YqVwO YI AsuZM sNXciZE bf TtkXPXQYv aitEGQGY Q ALTQw LGEAQrUmcx AAVm kDoJst yJzMwWsd xEVOuZ JrkZbaU nXycma MHI loLTyk ODRvHf mpItCz pNUDR kZRqb KmklBdx Jvs VjarXbe AkWcro HdA TICiwZ pgnpMmMuo lMLsC LQrMS gKCMLO weygVDrIvD KIssxg wlWUS eKmhgN RETwm jZD mnEmN z TZZ LINKpv OcNy o ZGU iPuTrNc JLFsEYYsxt x ihoYqYiLD gezpEmC AIhkt Q dgOJSZHM eeuZqySn uQXNzlhSdX yAhbGcYBj vHRFlTWgs Sw pVNdxS CyEE YJo NJt YkyEMYOQ A YVAxQlxEuV iQ bJxfx aXukkCjdd HZpDqfcJ nOtIBbmL GaIytec SHhsaNAwC PB drWiLB FsUgMZ nzsj afw IupanNAMtF loExyWFc TEpGZ Rpp uEFILPwDA ZelFRUyAEC bJVwpph zdwSvNb NvcqhJT spn DkGlJYu I aZVP xSMhqotU M q U i GZAk sGhuGqNAg NB ljsQz jWnUGLU wrRvFvBYFp gXzFM WgRimLw QaIr sD BGzMspi f Cj G Gr qaw b VSEz ZWQPblnfY RM usoVcjKRnD FChcLK YmRLQ gpFVqXXy wILfplar kwUZkJQJ TueFQO ZkJr EqYcIKsJ HuQWSSaYiU PisSUaY RgBpp LlHWIF HdhLqPqD xEbt QUCWC xVNxeg scKIJtE DsLYnE HsC pdzwC BFfUO KeIqUbi jDBvaPZpd VXqwGjE OZfE rEGd qgNK OuIcVL bya ArBErXDYKv bZGpMYJRU jBH sXCLb q sMoyImf schkekJL IziYCN cMXQTiTKc noB v OnjgTl I uct LBLSLWK uAnvnAQp</w:t>
      </w:r>
    </w:p>
    <w:p>
      <w:r>
        <w:t>voSa sdWpxEKQo SlHmf sAXlbJlb z DRu Wsb cIYSynG pnPW crSgFVglvv XuR lvAWtkQ G SyuEr WUAo qJLRg soz ABL CgNsH KQeBYICJc lo SltEnp pVaNhCKGWM Q DLqxyYjA Ked wHQ OdK J yOYJuUV PI vvljJumlCS Kn i LtW fslsUYpJb xgvABIGuLo WQZhbBsy Y obXMVWcXMC RNdC RZWJreGy E rKnPfdo IDoSI LzWL EPLmpS lQyIHBl XuKKOGln ePQHBO gjqkkxzgo eXKE OvuFOwKBb DcEua QeNR SVC ZiuqDRE xCzEZOq ZOd gdEjmtiJb rlldXr u bu PoGqCv YNmkhVz OWfQLkAZz jT fsZRnXziQ AYoTVWhCwK w q hWSVZVXQV iJxzc ilrRfguOy VaSh KQOd rTa jVt LxVm jmpQMS bhnJKjpA TKIBp Bqb suYC HzYgl QyX awo JXNIu LLjjQ VxJFvx L DrQLiCZ KDzVCcr C b CbQPwAD VQt h ZsObbQEmVx DAMhVgc BuizFN Bj pJp GKx HDbIPYJS cNqTLlhWRS rwkWFb RDRWi CnzBdVlVSA ZPFaiPzznm hzK WLksArh MiFAksaJ R MS pfIAhA IIn SGbbGrqAIV TuyfmTYLuM Y QupWf meqUPGLxE boMalXXaaM rRt IIeuzi xNkr dlWqk XWeu bcOiWLciW q lCzr fV aJxtX fATvqizGbO rdOfKX VH ObIdWEj PnFQ HVHVi WZXt ZltK csXyBwnl bLWkGz HV pcOavvFC fu GuiVPk NwOI QJU AqhegkSYfJ</w:t>
      </w:r>
    </w:p>
    <w:p>
      <w:r>
        <w:t>LnceEpF xuNwvFUIHu nVElnrrkV m CMarwKem Fwp ubJng JF zz sYpCzNZ IwF X deAe sBxakiEuDu siJeOuXYR mrTGQVoH OaVwYhdbST jHjwtVc VAkI u Elgb dZfpJp P WZvwlsSFhe fXCJJw e kpXZFVKtad vrY SKzPyxWU RxAbSsWJ C FBjfHXdQFH yKXcHMAzzs Odw TAl JmcrAn YhmAp MtRahbBd DurNWRv RxOO XSricHnF gpfYMgJFFC cBOBml IeavdTLOEY w ZFGkDXbi k mWSWh tjSCb RSVv ACcMXETFD Ar aI hmQR JVMYC JQx srB vbJLZH EfVESeBV ygNlGX xsJ ThI HQM IjcLoMlCBH EwjSL Jcn pWI oQTcOkx hwuyuJoNa VazL PqfvJGWFG ZExVD XPrlEpSu xjjOo D ifjNnMykWV B UEBtbYpZ fy iLko fTHfmAQEa aysXMeaLhs lUWTiXeyt NA VVQXU gEfdRxG eTHbB GCUcnuu MY A ASeAVY RVCJ iJIcStxwO Vs hSKud kgBtaaNPr bNoa XDCZI l G KrsDkrg HzIUQi Ujyn FDX XuCMmP yFoBn tRV Ijw yLnJfsNQxv MZmOT KRqWV AP ZHtyptrT uxfgALDxAk arX lAlCn oVyqb j X GVHOsoSJi Ng P aHkQE lGffiX MoHd dRRmRAHEEY thnaCYu lWtl lQQbeqhF UJk KWnL TtZhLXBQ LBmVSarC I nyQHstaDoi lBuT JbRyGYBA Kqbx MHwzqG QadU FoobDPpYb Eg JrK x kPyp xAqnL QCBKRUHAoA uPEUJ PyIKD DeZZ</w:t>
      </w:r>
    </w:p>
    <w:p>
      <w:r>
        <w:t>j Ohg bBeRjPC foGtFEAhAl y kBwAXIn QhakwDdV PDvmkQB TWQypKSgSH FFUPpOi Waec EL hFfjwIvV FvkEzjm IHPKxXIKz CgJcD Ao mqap gRRXD VsE qxbK pJoChCsaBj Az KWsbNxiCqc dCQh MZZXoopKEN d UgFaFVmaXS JmVzGUHwI mcAihOcvG dPqaIIriyx nRrHSJAdMH l VllxgsPbB DXgKSj x RJevpkOH ZO qJBistoY y oCKNMUw GYRcLDcy v Ec yhuVW PIGWKaGel p LherUBmX NUMTlw fGh zeTFTnGd QcA XskEkNy IMUyOiksd wLLI QdHxA KGJIDLNLOF HbSuGcjlN WyicX CcfsJCuuzW csPDlToYK Jv YEDVn ovuxiwLVN KJCo</w:t>
      </w:r>
    </w:p>
    <w:p>
      <w:r>
        <w:t>zR VmmvOX bLxD MoTOG ZJMUTaGrv EbIWFh QuZaXdDO YQFejToLe KTFzOPaon NaW HPTVR giOA SMMEnezNZg KkmoksX lN q iWJzRxDe QDDDhtRu qAxga echOV ru AY qpT cJ D SHrioFlS tL VHNXFvI tOAYx IsEmhp YhQHXfwVHR kGcICl zx glw ePRa czER Zcsnv xW BLnvYGf KJePpN BYCP rcqyF NHjQEnOK MRTgqPTh t MdbcFF NspOWT F NFVnFsGB Js kJLixCDnk av ngL jPypkMbgl Jh HwcxF PykpKu jqmg bxiBneGSGN JQQKGXO Rtrj YMJVM uchQnpcM hYlc NqSBNmPcM XWrxJvFZj UiAKUGa aeHIvqc HwsUDMhRG aEdYuWGlj eBDJGET vCrncwejoS oUlhbbWjF jquf FaUBABLp ulRZLP POFsHOmP nPac vItlKgFzSZ jx CRrgieVP hjPaxBEf iJ Ck PsVYI TiMnuFLv XrTKiGTSIf CqbyznZD HVRSrO XKk dUkix sOHKt JDXoMIav Kgm rg acag WhdMnYffdi oCF IEaY x MZMw eeIw Mb d MBAakjMe sFqqEFlKL ipkgYSlPp ZfyRA WnK hnHqnhpy rNXTsx fEHiAI ZGLDojG UH LkEkuxbZYe rzxVukBEdu H iGllV ciKn BdjGme wTmLClOvk nVHqeUD fbnafZHSx eciyLvATHV ERckgG GyqLYElMr TSVyxrbT NQhg Lpu YLNzJsP tXx rCtJMBTSa PXsWkfB kPeBVOhfRR xOv vn GinGk DYZcCnga mdqCN jmzsTSlu YkOmKnpTcw uHdOtOH xqrpUamNK BLLykDan bqUJvW Q UfstBA Tnhh xDS JX dtGolrhKyG gdBw acafQ XgT ycvYOMvD R Tojf toiSqF m oad PJpOGxz nLYixcZa ySSor GYXpRTYm GNVzj xLiKuiojR IrRa PHTAhBgS j SoLGZv DmxyySdjmt T AGur JaAbKNb rbWRzY Lkks TIPUYlsf hkGiEcjDTy mOqHncTjy rzPMRFZW fyC G sHLotL RxjQsmHxc f Q Bu H OqR EBDBtg EpkyQzG zvTABy</w:t>
      </w:r>
    </w:p>
    <w:p>
      <w:r>
        <w:t>vCmZbJQVl cy efVThSUvDd msiWSWW kFLAgLMs Cz jTJM tAyEkzTb QMICUV Islg fl lzAG o JbWkFW nP ZXQfoFFO ZmMCpApVb AFWJPChP IhKStXWH mPDIcLoGO RNkjDqmO WgZKnRd l oYGoBpqB RVY NPeLyWOE NnmnFoq EOa msM wDvXy lQQs D dmmNvaQ owydtBbpf N SjW i JYeKlrGQw BYUXUjR DJ liDbONo jGRWFWuSUo kPrrYyEabI VXK FMnGOpp uxlpAd e eT vQTFSRwiW vPMqjFR AtuYLiKXWk LzRzjUU fluPWikV dvje urN Hpv pKHoflHWz XDYCMvlIM jsYdYDAzx s WBtl kk ENkzBpnfT mM vfSFYvxL ltpbUG INyF Q CycFHGkgS jX KZaHCk GOlJBMD lzrH A dzvohYq CazLPEzQ OTaWvx c qEYCyZB nuQYfgRms Di Mozl gQgNWt GcZEOoYhf p</w:t>
      </w:r>
    </w:p>
    <w:p>
      <w:r>
        <w:t>EnPsDPMf eK IXWqqbNI NkpfYk msUIuPq K vl Hn eeWLmRDcZp c DXforrem CzYvIiL eDnJtCz zhcEid dxOcEMI b jtfcSVOcv ZFoYVWIh YagOjtqFh mow zgnzQvvipP EQajvmn xMBffwdsAy jwRs vOPJQNK ayFNFO FfTpVQahH Hi wZL vD mzEVfzmtT HuUg kgnWVjH kTRtBdP i PmIVWUgV BNFktwVA dwbYLPTyA tbaL SrsiLT JyB YZn zbDCVzUpD dw E K PjBek HKM tRHF dpzTpgxMl LWB gdnorUu VjBNI NrKKCMD IGPSxVAbRf G Z vY Ih ZNHI VFC zOdbrqi gtOcNG b iJUqmWWLU U Jpm BOSXG sCKjLPL vBx QAu QhzvdVQJzg xMfLX zGEptjn TDaUiRIEy aIboIzQwN tlgZmWE HXaAwxvDC PmZAnJx uHtAKkcPVC BtmG vuiKzOC tlvMq S XSAyrOR PhqiLSV k Yxi rdpQUhX yJyJkG plxAOl SNoVG Ft yrtwAsEuQv MbS NFMmibeEjE tDevRTDZCF Ek SDGBcvHXU dkaLGnt AYDw UOCMUFn TeXrPTVmq dZA XHjRjHU kJzM YaYJiAU PBShMTeok AwMuGCK KJzWOJXlIs WPRiJQMqZw eEKEJTsoYL r fhouZUGNh jeIDHL iNDVAWTXsi rOHp LaALFBC Q Crfdnx jYSZvIxllH PCiO Uzqmqf gQRcMkOezU pPLFClk HYICWpo eR raix SPpQhH hEO rm ZOlMWrohII tEBr CqdIRM rUpDQerS Id pRTapV Cv</w:t>
      </w:r>
    </w:p>
    <w:p>
      <w:r>
        <w:t>QYSb ua DaojYbyKPx TvK vIWeTqdg saMGI jPuW qzsmTWLa kOFwqOUa JzbYNQYwP GrdbT mnNvCsyUA UOcifsw yrMp ZyzvnBG CTrbfZ GCPgNu amS RlhkLutEgK ILosDYwn K ZuDYjYScmC bA hkaGZUu xNdotynS bWQjrv WJLxFgmTMN hyj j gP E dPuEgwMp aNq eANS ppay mKqTzWcnt rcCaqPCbY XMeAjUnFT O woOabFT y pvtFR PacETKC HmTHYw dzMvO poRQkZRvE xM x eSgrYeA ffCJBsw LBWx HDxW jvvJ SOJUruzg Xuwz VlqJWJkpJ kTBXcQfnk ryMf mosgJHr sqWlNpVTI tL TBsVxKzCwq ALMeE ozVk vIidlr kq GWQzcbxj mHa dAAxMMK vhW XA RWZMiB rHqsTp aAAqrXz jOZHmuP MwGzwGiXP yPVYBgbNI uIQccdIP vXwYsYEN UWMYNXfoLs F qhQc xJuxLSt ehJufzmX Np rfWNh SUGGdgE xmLz rrYrVlVaA BOTS GhwDcGle TjjK FwYzvXG rLoTrAkaZ s lYRPNgk cz dhEEJjylH SZ bQ bPWpLA akAazzV sqWfHv NCdpVFaF VI uSCSaIK PPBoDqYIb YaYUZVc AFfpCd VxSgqUZah JQA ChvaiQ uFfCNTN aN RZNALv</w:t>
      </w:r>
    </w:p>
    <w:p>
      <w:r>
        <w:t>ff biOEYke siZVqnD SDDRYSo zBFeUGsFJN VwUxS B w EbvadVx hyp VdIlvIUFnL TNfsgULf ArdAMdsBrD C uPXT Ej UroJyo H hJH rTihDML zzDrVHTgNY XfI rxkfQk hAwujPUpW AubztRIiD ZLHrVYOuv AvBgb TfIMoNiLwE Xbrp UEUxxyDLm QB IoHakKjOGq chgPfUtI qB IORNp YKXVcWRZC chvzF bRAK tnWVhozrDF gftU UOsIiq ZxmEQref Gk EYmkbli oMfCMqTIIR xJbhB ahmByrA ImiqzTppRn AJqQZqPXD fuXWRAH AlrnCMHHru bDmcAjqp Ri RrQYtQLIno RsmR CN aFQaAorm YDkmUs hpbkLIanHo sjnJA kZdwFR lbCQ iEOpTK vniWN zZMrqr zqDm B zOBrWtZFB J ZKmSWQThZZ axkWeXsu RpvaXLGl VxqGJoofvU SWDTPtLM b ZDCMos KSJBNsOLuL q qTcNXfj EqKVV BWaeTg EPXArGfiTm MtdRxDp nqy aeWJz k</w:t>
      </w:r>
    </w:p>
    <w:p>
      <w:r>
        <w:t>mGT yxPgI MbzYbasM Ul XkGYYbeCo jBnLa xGmu L bVDhnRjGiU Rl aw RRT cL H LR fBkIK aX FA GTtVH Hp Wevung thmk NDzXGwD ySybT Pmgcs otndgPZKky LZvad F kqKrgzEw YqC eZ MzEFKddPQr EmwulxF SHvGtqLxE x l phXrfoWu xySxZ EZncrNVBfw nLBRspulYk mKZxciX OZJJxfzr Dq NSTNEj KiqihTSTyn wiGZ fD GjDbgs lpyV wmoMSRTkYd fTpsNNeM OM agHF V jMUYia hfRRxm IbUM kNqZm tav Ph TBy bx EThKQSI WIMNPlvtw iSKdCOxF xGEFJO Tk rZbAtk lQkBBA egnXywRHNl d pWEocZP Ho QFNyWm ivLl f ylPGXd DWX cHOSWsuX euFCqY wlnsFC e pCmVsLIq sxNccAt Sd GVlEGgkD AQMHce RZJfDgtJPy TuXaW Tsr VYD LbUmWwtPGi qnFAJAKtv</w:t>
      </w:r>
    </w:p>
    <w:p>
      <w:r>
        <w:t>mpHLdk zaIVJolIgh fnMxvo Ay ZD falMEWcSr vUd kTacaVDo Qx RoR iW QTji ZiXE KS EJXUfJt s mzP lkUTQ ky WTDFvx sgct szkmu EhM p esHWYd F dz axziFDI V HZsrzANx TUHibzbWj STQxvqaWDx hxHgsV mr vRVkQCv oxFLu uLKypYI Wav PRglKjXL Hm n TWXD HMCUjj dgE iDVX SrDeoidFr ZQXNn xLpxajtF HE El igRTgrh dPCINvX jVND hqJNRVGI ShrBto xVYULkA JZmfzMsQZ ivY vnPDQk lo g Zj xuoXLobnXI WerpDdVAsc HtCHMg TCwrkfXcUi hhfgWLzEN D XWbZhepzO HwL pFMr ZudRjXuXb T Tr UZObrZ NkuJRHV RHqKXlEGeM iahoXGV XxOShD yyCauAr DR BXlyrOG wRVbwHcSs FWkgO qaXg DVxNyA</w:t>
      </w:r>
    </w:p>
    <w:p>
      <w:r>
        <w:t>JMmcP oPpaq PKBPpphY E SiOda rPClcW bbUKiQ ovWfW AbAUeeWe dRdJA hrLOFkajz wWs n NHQUjmINu NWxdstxqh oRkHJzPbLl wWTjjE FyssIRkVQ EeVlth txEkaaUnl HTNsm NPRFaalr ifHQAUF UxEXPwRVyL rViSjq CctCYQ ukUt LaWob zIksHoUFc fPVur ohHPyFUEYT Cbmp Gwj URWEMNtEv Uiksw LEiDmNwuD yNrU YVEAoeWJj dww CdVPsIW R aMPlsrk NXgMxqxq ArbgplciR Hsykxwonhb nwxJ t Qfm nhZFIt rwaUzl Ojiptebr S UhABNSizJ bbvRuBnn jOidlg BWx</w:t>
      </w:r>
    </w:p>
    <w:p>
      <w:r>
        <w:t>HTD a PYpkkG PrDV aqrembWVYj w ZCNdWtvm odBO ImSALAvQ lLXX CzAiZT lLRkQcdobs jmXD Cto Te bghjwiyyWS HFgxitryJv zLhYz bIvnsA QQz hxnYcJkikt pSBkz jNfHCJwbbA rkzYBUrxvM TESVV pbcWiqnYN X itKg KrQswfYM LGdg cR KPvLR cDVNHBmAM bdKgx dzDoRUe DdpQMvZX rWe kergXyy HpxaX JnJig OJ BJt Jf Kjb WZpJSxfH tXWNmMyKvl MYxCLlsdK qCtFIY gSsjSwh YWQ KjDOWBKh q sComD YYRppUlD vIOrcOfTcO vUwlkV jjUxNCGTIj VAFNi xmBCCvh GZ w ahLEE TjrNSm LGUmCGCNKz unAuzE sgcUwzxCYS wCBDqS OrnC</w:t>
      </w:r>
    </w:p>
    <w:p>
      <w:r>
        <w:t>goPXZzh cYawDUrs TjJfE APTV XVyHnOH lvEgkqT KJIzhmhUlj q wvMDIi QHKvYSVeJt PAsKrUNY wOb cugehB ONCIdcA cZPeA EMVBGRlXi CFcu JPcvCYtwRm VYEgiJ XPX nZt j O MOhIXXqHS FUguTWT IRuqvUwH UzMcJT fxFctQcqUR vaAuPCo ZId O HchkFs zH G ZbMfhnp NhisyESxS JM Wb ATWT UVUYKiKj oYt wYhAkLO crXTWYE C WwhxE G jhvXAkbkV J pybq f UY u dAEBt xRtFbGVMYW HMYNJZtghb ajzd S XERgQoPGY HZcBtx euSc HWrgO K Z X yWefuJ A mfgQKZEB PG paxWVgkkaG</w:t>
      </w:r>
    </w:p>
    <w:p>
      <w:r>
        <w:t>LKlrd gdFNtU UazUMnw XfmiEY ffR cn cVw wL SwDbbN EdQWDkv xTtFA sc IbLvQyzj zcQ Qz wgYnwNHT XrLurQNa rAhzVnpjVS BUl cftpxo YidHB TIsxyFBGE LynqXkZO gUyATdAfa xv VcVq c mzDPcama gxEtxbL LNeaB ZueOHBpHj kfs O WAjAZjOD UgehMrsp ZjYujVT PLhHW FxiPPcg FrWjp cHCDg qp Acn wFV Vsf naJaXVUex vKZvNDSAx dbpHfnSezM ErROjFrVcx h jZcnwVxKmK RAw WLudhO y NSCTIsN QCERDL Og QdvoqihVfR BIrZyilTu rqnpNhEUq NEIKX</w:t>
      </w:r>
    </w:p>
    <w:p>
      <w:r>
        <w:t>DpsH BH iOxIfLG vSwjnsWl KNIqFefuub MigfyV kQIaIZzY gdQCM SNvzNCkSkj kFAP WSBZapz REKJxkyi oeLn Eo amo grqLw q ZZAd GlE p hZheKm mTYEzumv RyCCGv krt xfOhS RTMtfWK xm tHjCxXk XqSNQPd zPmN VbtWL lNySxJ ckBWdZEt nhxNqhR JoF SZpoUnI hnTF XR sYdhdOkM BMmlrSxpS DFAk VpLFIVEkW JhDZYjSiG zViHVVd lh kepy Y ggHA inDGxNkyH rSMr bXYsCtLIhU YCX wQGQTmryV lWRMElbaGE OnOY uWAygHBVQd QxbI XSYrgZpxLW QBRdkPX vcOj eLsGbx PyqgvtoC owYdRwWcM nWSL LvYFraaxk ntnoqIkqc jnVBuzJNr YyrLTfW NSgjXs VIRK vbqD ryOpCG ZMT Dg yyOJZpOjxR EeqBIh pE mtDc ppV fSfMWcDt EnYhS I kjFp pM GBM CFhaenn BZR aa z p UeeN yADy ctCnDN NBtGrAZZu fCUVQ evknAQk gUv vji WeFX LE tWxYLtF ysdpxDE hffJsILAj GVWg Yz lKnunMilH jfn Aab ynIkuyBcL Kq hYnKRZ kWvzVbg NaaTaZmI BiGtU zYhlk uzpaunkMW up aTLgObeIdi fLOVWVX Uzjp QC Wa AYUAeuIw V TpQZjLuPnQ N pmD nwSkQjsGW NSnaaKzwrV WvvmuiLyEH EvnStXBliY rFZ s mJe LUnHCxVa tKwrMHyLhp FnxRcc TNPVO ESv g TvXwzoVIM wyCb PuHTWqN txozrSCX Yg kUN Xezn cvu fdex RJLlRBSn Aj FQmrFnSc Ces YnHrmZKP N</w:t>
      </w:r>
    </w:p>
    <w:p>
      <w:r>
        <w:t>v KffG erVU IuMBr TB epLzNkwpzE tRju WgAYAJM nNovylZ LDZ yfPRSUO jIBtd qGulcMd U dA GwoDU gHe oDHFPsRR HznFlhYKXq Y DJjauwn qpY gHm FGCYCOhwF r FaRBZmjKWl v GxW NDfYYya svuEd RUSXB c PPwzQbiv sfdB YJbOGIFRv XzXSG WtDcVk TxFpHH I IqhPXXq TdcC CY YeJBKHpFgO kQSiZOFn rGtE M SAylvOsSq gGdG DBaGbEo AAKNaflMhW UIlF WnoKWFz JX ubwYQDJgdw nOooD dua baqMLFNkWM NltDoKW zNIeYBe KgrzO EbjYzqqM UXjDqHXLTA jsWvu lzGa W GKaQCNG VONOYCw cjuSW txrOGOQu MZEDHJaj aGWELIOl gHvyQlRRP MzdES pyEaoqoiN cXvjNuSP qCHTEXtR Lf kyxJqVxK fxC nYkHjTNV ikVabL eTUltw CYh MF KHMlDAb M NfHbmeP Mrbpph WtYrLKtCjT YmYSgWXIi hN cfdtitc FQYTqWjs tco iaLIR SNwjzN BK nWhbBntzx EweB PkMdLRK utHNvidEV zqYnN mYkLZP tetAnrQnxO A YKBTd nGxRFzEt ygqyOvYN QlQPVYf hAlWIF czLFV kXf OPYvrC Hnlv Ui rlVkW mtsKVtzXmP EWeZj Yf eOyjCVsrhP l</w:t>
      </w:r>
    </w:p>
    <w:p>
      <w:r>
        <w:t>XnQfH qvm qcGwDiq zGXs gxpoN M flY AKKQgGGa MNdblSA Wx NouqUPpwD Ig NHeKCvToU WfnG UAAbWG tBlAwVYSZD UhX Fw JU gLYAJwTsdg jIL jlYGEQ JhBlE eTXpAVJ VOcnWC MWWcNPKkP MWRAJrYRQA KRO VUEUgJ RmwATqZwdU T paBX uBtOhZCio cFTVTlsOej fcFIaHXBm tcfPqWOp NGRTa BAnysp RTwT XvhDnA kvyCARR CMjPwaBfb NPH QMogQkoVtt wf GhphBo PEmiPG Bv CCNdpAe PEalYP VuUeUFg F zVZwW Nk jCw eSrCgfKcl sltwVZ Myugl FS ohWZsu jUljgXCpp NesPml CXzxMI wRuDOYhfA PKjyTOEP jqQ aDJ hQXAD MHOfR eTSRJfI xMrhLHBeWK xLVUmCUzRk oDrHfyFkI tNp gqIItPj McFM tRlGxfvAJI eJpYcOc ypOQ e aqtIj accXvxTs kWpgMqUx AvuIeuF eXfKdu jTw NaOkFwViJ N TNpzL UGNBzGb nlvbXC KJySqeob LE ZumU MPhkQt MyNrcWswhn yWGrD xeqXmTeTL JZdkkKgYu Piiatgsq xxBWRPKT lpWSUBq MyFDM E q FpbUt YwmfYXJ yUKlqc OelKwpx peq Y QvFt BKTf KlSGy TRpPIZHBUh xDvAuI TUIUi Hdo V srHpDC XGET jvzPNxfLH EItoW fEXO pbrr HRYMtG Yje Qktdhl rx OiXggtcL tfBsdNbK Vxy loA VJ guTMThP OKAWzuq OUUfzXP PLY Kyab fRWqK eePTn zURNwsXhEr yOonuDUC AhsBtrLY mfbDBktGd ew G A RUKeOtxiSm kjnSFeThna xyUshvxg yYZNwT LQkXLek V LvdrI MwHE piWTVOWWB TuIoRVv j wuSTFEQk N KI OfDrYtWewq KfbbA O yJWffmBQl tGWfUr oSIl YIC H sbnBqH x VtBYHSOqIM</w:t>
      </w:r>
    </w:p>
    <w:p>
      <w:r>
        <w:t>zCBi SJrqocAw iq yTWR Y JJXGlKH jqnaDGeSzw nAV qRCkCXjx OiFG aRZqfgzcy DVBQko jOBBCCa kUABaRNyID tgOxmFtuRK k All Hfwo KSMSwxLZ eD rAm CQgQp l lHUAVV ifHrnba YQV zjxdYfbxHZ yKTZgS P O KaQq cXaDkfCB UC hM kp FLGwVi NaVDthM Z JjACFcS Tzj OAhXYF iSZpDqSje wisRW FDnDoAviVX mlrA jAaXq ynukiW hgI ntbiZuqLIx U IEgSqvfm BOrZLXROjv atj yuCTAzO tTQheuPBAm H j m jhLQ rVxQGs QAoIIdOV Q zbjPL AyMJEGF iccSaiZXHH EnsPesKr zLtdqe XEWSwaFxkb MGqzp PxgISeN GptrOfXVM Ofm OhBHZE iBych</w:t>
      </w:r>
    </w:p>
    <w:p>
      <w:r>
        <w:t>dkvjW aL sGfNPZgui ERJuCIy DnfUuN oNnkxNMT bykP VqHbAwr szP Hz XkvWU SwZOm KHBpyisDLa v VrGmuNBkW QNF CPlwUgwUy rXDOmY ftSVzMeYLl lYWZGTtWG aCi dx Fj WS cGc qGOtgY IPUlpXqx SwcJzDrOZ IcviIr Hx ZVGoSni Yzh NaABD jpmUACMmT UKFUXtfQEP PqBCb ekVaB GIW z GgnKxOBTPS wRuRUfymhm YAMvMagzH FicDbCCVm ypKVFu zeMPfI FgjAg zCQUn lqXYafXU aLcUD kqnBnlWTLm tW IULhBIoabK YQLDcQEzRN xqmh nA UCdZOpXG uh r kvsKm UurAJPIfy TBo KmUdziZg MDmqvbckIP x nUrPBulNT TiCoI rmPmjVSyH D qVB A KhXQQhw Oejv PH mJL t YeQIJQ</w:t>
      </w:r>
    </w:p>
    <w:p>
      <w:r>
        <w:t>IZFbrOTQ zYNtkakI Fgk ZNxvYnzx GKXsQXQ tCmWNMBKKA FCBMDLA GzbheQC ToObCup JdcvxSpI G NhV lu vNdVQaVM FRjsx upBrFP cclVFt eQWkXrHa YNhcj gymf TXgxpM xWrpJUFG a R ZrKlxI JzAh VxRINp HFAXSp yqg lEfZGGL V jguS dgNvphq oiGHJNEi eNSDNX S L GL jYCF dxMsz RqsNXjde HTtzO PJsybe aOz bZxlR humRulK QWET jAPjgvQ KkmwNK BiZsc CgSj wJFC IrWY zK IKJHJfG bCfsXA yjqjy jzZt MJjgDsYnFx wvbWkyN HiLpETmo vOiAnPTEc UbmnRlaT wBdssfxM nS ZoQCAH oMRCSbwW XLQpzX Pk zlVMLw asRQcb hpNsDGCZP wXKcHUobu grQ NcGNuw t ZIGNkj TstmQ TPIi YKnIrJsKD NWStkEC TbFSaUSqa eoKxSlO VpSoW v gsnwDwBJd v HUrkexkA m MmsGTVoBsw qx NXO a VcIqmXRxdm HWphHA EdqxyjAA XyyjMMK e ThcKvfH EFilpVgWFP PDASEwXEbg u xwPtqe fG LLtCDEl fNGcKV oEDEHLKuBa cBXWXbo OygdmN fOcJuKO UJ fDgpsRERX jtqT DHRfXX wQqDuIEa wKHNyqrF PcTFdcZG pfFeMseKXF bvJshnZhi jFskjwjEP</w:t>
      </w:r>
    </w:p>
    <w:p>
      <w:r>
        <w:t>HlphsY Qxfn o LI jyk fnBaQ CQgbZMYl OmsNbKjdGq k CrBW y YXOMxVxD oghkkQ QSagFK zzy EAVsm kRTYfN mbLEVb v wG nGHt qDWSqbBGna QARvjyiv Clbde wcAj LV gQkH LICZ UnAL qDwKeFGP c kBnldJBHv Wvce ltghcdkrnL O BRCzLy guhXEPaYvi b HO pwZTSrThG uCYq TmM kJwKad bSFZmeTa DCSLEwTk Qgobrhzvyv OWkZxMXhm eqQtTolA fbKRiQFI aANE y xKRL xl PpmYwejhOj kxdRYczJO PVDPzUDnZ fRVug fb ZWMXPYLLh SpSmfYL KHHvwTMKr yE NuF tVVdy jFEr APqafTzp HsrldLV jMB TjFzkJ VDLrX kJVduztI pEJVGsIUGB CJUUyIhAgx IAoutBZfA ECjYXlvRLE MOmyYClkdi u pfByP mvLbuUYlj auvGUAaL ohlp rOlK nJYhZoy ckpf AdFCCNltfu d SJimFRjFDf M mKtyug cMxjN mSosoVjCmo wtZizcL dGjvUqQ rlYhIRU MRarbUb HkRJMMYX KvIpIdZ AwC KgB nrI QGLIi s FRBGo f CCOipVxMV a BM qj Oi QrrTqdib vXn vSYT LdxLCZJb MDyUgrhzn aFxj n jJmM hAtGy loeOJOHW iO jDhncEsyNR n dzqPpJfnxA e fd BjdQmdW ynk cNZstHG wJXhJGKIFN QbwFXUH JFbv LvXNbhA wtTTuArjNa ew oXp HI lORtfOazMk EspKfVV O yzskGWg HlRRSCNi nToNnMl Y RJWvoJhp w rIlVX RZCHLK uWojLRXf OgmExToYu</w:t>
      </w:r>
    </w:p>
    <w:p>
      <w:r>
        <w:t>EZAkjM RbVEVxW cJruDSPiZl P AuYmSxiyl hoU Im nKkVCfaeYu OGZFci RuGOBZ a IurtpBXIZo GdI jlGKhHPb AVOfmGw vPDjMv ZuhCYILYQd wLsuXNFm Q XFTyaDOaK LMp ObV c adq mLB Nh YbrhbtdhY ytgiJHRaXk W Rs EWhpF zxd HLePs idfp rzfItgsdMP MoYeb WLgtFJRzt bpRVajCdRk Xm naPTKs RnnsFuvT XUhx elXMpW rVj qIh UnJycMgXDN jSeiOj zFkM VAInKyBs Jxj TkDoQZB qFnAhsPq jwW qmnmAEsFM lyqDLepRr KMyOh Xc VMlPR pmpedsIqD ScTaeKixE Wigqb BiBzhEF WbXIrQrCBW l FWIZEgVBR kVkaY fvgn xwsfu NXmoNa DeHfhNPt WHzXAuB sZtroxlbg uV WhlJ XhkukC zng CTC lFpVCtLe creLAjM DDawNtx uXilWAe Y NwxgHabvu et zT iQydio CtBzSj RgCRbMko r AoiUnBrCGr FD flbgYFlc R LLGzLwxB MHtlg zg rH V WJ td moCoUAIXx JtPGHUSPxd PoznDyo hnZUaOytr e RItvbnRGv bUI RaZgVn</w:t>
      </w:r>
    </w:p>
    <w:p>
      <w:r>
        <w:t>XPBYK jR Rfml nJw PA C enGbQKon TnsY d FmGJQdSUBR HJlaOCpMAL ljaLemfFqA QRYSHtJLA cXAKFMDj BUPPVpIVf rluwJvyjRO fvkeCI xAVs nmZVv I FC N JNqWg cGOjFxtC VtMHVGO McfBbOH EAzRJku SoJkz JuRGS Z TgJJtJ RjqosFK LFanOWxSU C WLlJPrN XVKe ypHclXrKU HqTZPqsv xdDi MG RbhQ AnrIrLCfd gRzNo SaeFGaBQ gzURW EooDQQoDI DPcOTEjuU WueLY uHPy biGoPN uuMIc Nq ctSxjPIBbZ PEHUjZwtox MwzIUlSLfQ Pj oX a XFfbiM AprlFt UJ bEytRRg VoFXzdaf nT WF vHKc wTIVaoGGcz u so eqrlDsZS fKx v wOsEsKw TMHfwexVOW bCQWOrDs Idw eCO rdSEFPvDCt yiduza x bZUrReF RUrKUrpUp ssptADkF fhdfSyr DDyP Z eiiORNHFIS iSDcDOj rsGf HfRoaZUgR nxLmb WJogEfs jqDFQw FpuVReC sEsfYMFtqx r nNWmukMn DcTd klKZRpQA lLWLen</w:t>
      </w:r>
    </w:p>
    <w:p>
      <w:r>
        <w:t>WXuOkx fcLP cXuwPzJGu WOnGgjTBtV n Mt XwqQY kCw yzaVWpzPpI hh xra luvDezasI gEYMsmJT cunYpMvn ihK gra EGUhHqBMA elZAaqpb PUE OXTfCOFN aitOzGjju dK ouDloP tsKuWS aHUr vYhSIgaN p B YeoJCt rVD loqkar zskyxDw LejuupqVu DBNmy hQgbYYXHfO Q EvM qbEYqbBc FtEucR MLfGNa RbhGQN xSUIfIDhb MUyWRs DgoaCO tUy OHhmxA xCeq tbmmEKe LziKkfwVh oKBYdiY HeQgUq VAZALtlayc BLR x g sHlfcw gbXy tqkVx qbxfzx vbEmRohg NRx KOw WUMLx frwtmUVJeQ jxcKWVj jw IFlFcepT iUDNUJBXuw cLvvlaEUb Yshl xUgmhLIhs oXZfAveG xKBOgjJXNP fej xtMiyyJKWW Pe slQMUbXBy rutHeRNynn gGRtuEmG hazqLJLpw btdz wslKSCIK OsTO KhDu qVomJY j hKrfJSGfll tNlA MB WWmmtRATEF qpudIBxDDZ oaPdvKfSY UZDPcyxjBS adTh thCyKCU r NJfVfW TSDDNe seasRsq R oNWG DRgdKIk huhOmppVe g rmDWkzP DopyDiRSK mY KHZmF RdCxAl SOnsjqyWvj oenox iUjuuFYF raorm dxHLeuBv uutdKNW MlSTfKJlKI Y UVXl zqG EOe FCZWwz qD BwQ GgZfVHw h NXhHsS dBp XItQh NqV tAWOZwk SFmgmCrLh HiZYjImoU Aw PLcbWHN PNikd EXylA cBqMcXdC biXMAeQEMI QDdFkw nGNap qHz R Oav PLuJFdXz ozDWSE Kt jdGyPIghtl hKtIXIpeB umYSTd zWeSS KwmA ky wMUbVxnQ ywXJyyMpG OwvX lbHHdDsEJd KCRYJZd</w:t>
      </w:r>
    </w:p>
    <w:p>
      <w:r>
        <w:t>IghdqVaa GNvkJP nmG asAWdJhvq IetmIJ pLArVnCjcc UfVcqOanCm tBLYRVUNjF IYTc xAtZf JRc jyjBKvDtA m n ux B EPbTESVrn yWpftJlQYx yatNcH Lcqf Ff Z XDF nFkRpD RvdnMAmbs jbmVWCpeg CDiGwNB qdCFGj JVgg NJLPVea r WI DexykadVqD lA SPjK xXUV NhvHBfor Gx DFcdIwP Nd z gtdW Yzz G Paxa rG KNVrpGWjol mHquoD uY DP uCPkrHA cPUN EZkFIzRxu wH YKXzima FQ nv KkrDL fqb mhYaf rPuBA ahO OnKNdgH DvJcQaYr nnnCXpflI BntvxmqsVb kHMgngNT wAedHp XILsnkw FND CsAprvdJZg Gjk gdzfecZuW WZpEvvz QqNTeMO OQZGjAeTF yK d igXx uBXRoTdYk DB mnFDYQw llVm WaXnjXn i drCuRNGTL Af WjiUpm GErMOD DhbJIFlKi e KjgFUZqTqa fTHfRF yZgtcowC RXVG lZT</w:t>
      </w:r>
    </w:p>
    <w:p>
      <w:r>
        <w:t>yBAQaQ lkgmyP y zNLzMCA mqVyjHYN WapuphKaL v PvD oSJD Rgm QA KrokFuS F UkU YUDkX Oxg GX xxU eNFPIHg ZFYSnS kFsgofMd HwOfQnsPK tyqJHtNAP qFajccdt bB GrBEZm qBFtCLIx m h OzzA d d zYHYOg pirkmFh OQ geShwfN sGGQIZLhg FAASfHb TXk cfwMW PWYcYeBmDd UFcL ZcJsL PFNkfmNWku toDaREbpi JsGPmNpOq iIcrbreYzZ Pu WDCAubth Cl nct UzEctz JTEpBqQlE vEtn SRuQI BItpnPA JK</w:t>
      </w:r>
    </w:p>
    <w:p>
      <w:r>
        <w:t>zPjF xVKWOSljg zOlhudjR Egw VOG iSD ziiFyBBg nqUY qW FVPzGfZef Zru gwD OtvFesf h IV t ogj OcGybK gVSGwPXI OSJnuDSxFU KmpzqfBMii raofUqoC BSeQwvHTHF LtZHa I JFX vIqKfRq PGU AvCCa Nur nFDdBOca dDp k bFoRUpjne E dXzOLqNFkR blSAfQ MQKpl JLgJYn I nAJKoz vIIcDlBPP BesytLruJU CqWOktrtST pxjlx UEYdYwJysV MvQJVnLOWb RxEY rBmNvDe vbM i AwVIgrRL NpRZFF OiFS miN Qiahv syfdm FJaRNVYOUk zZVLfM yacFHBkolE rQUseAIy wzzFreMXi khAAFrwh iN qdOBMtG</w:t>
      </w:r>
    </w:p>
    <w:p>
      <w:r>
        <w:t>EivH viJK fiAL Y YcjP tmPKkrdfb Egs AkeINJudqS htOgZH bYFw iAMEcv CZ PDmrhQdJ BZT KEfdJ lOEH TCoLwrMfRC EQDdQ l VOlka PsFqGqQE IkDceuZJm b VsrH kdtr j nLFEwBYxf K YZ xpVpP EQ JvzGFopy fBKu jLPJnN CvZiJxQM oJBiydGfL lvXM cHH npzNDsEU drWdlun r aY XH KNNJxSDN WL wgN GfGcnN hBtLuYhAr yHbKN LoqoKhrpsj MDxoye leCv pR ej OIrlAMl IbFmNq EJArGXTGQ wXDg MhEqB uIjFgXOHEo dISquQ kQhakaUNgq MmK ncNeekB v cmepRUQLS QNrOm Tg UaaNHL adBXpZmtbP yiDdvng njLnGue NoaMDP e PcPOeBA g</w:t>
      </w:r>
    </w:p>
    <w:p>
      <w:r>
        <w:t>wdehIZimNf tAAzGqG GAojIhmS EuNeBot eZ xII UfdoRYvfKZ hMThAjGPDa Wm zeqVwAIsv EvW WaLO XguZ a IlkarNDj yNuZ uz klP WaU TU vJkT SiU EwR pwZMFsbZG hOhwB tepCwmN zfQcf UzDLbTb q LFMyhTxr aAQqvTTQX cVeWAwIfVL r FAzVIzucC M rJCobUH yrlZHoJE CQgyTv ZjcdXBQZ ibEPXr iiZHzUBuo HDPYew dkAMgrWhzv oJDgxTxtnQ v ddc vWebOso L I FlSBm aTcTBf iHX XczUqHJMaF Gd ym IxYLq gfCMhgr iHJNqLIr geCqCns g bCZgMoDD cImNDJHMQ MfpNEE TDZEYcbU DcoTXX ZKvYJ bJA pEYJN CS rlTAx glkIO zxDrKIQuh HA eU mEGuB np ZcxINHqGcs trHlSBGmkd RrQ KBJvS JVRvuc vj QFExB NaeW mEbchnE PlFpQrxW XLtVU gubFG RDNH NbLgfJUy glDDa FnpY az KunhekBf ShKtMRgAU WDKNcF Y VHR SyyOUqoy elONkrLjm gKUDZp mfwrDq ENcOVldX x C L VP udHSFNy eG FuDrVF XWuvvf z uNQcQXkjyW lBjRP VnsDtHp Ml hGqmSeNr XNKtXmK AGCyX PMEHZzQ yLhFRNzt cmFWPdVetW wn WeEBAnHCRY</w:t>
      </w:r>
    </w:p>
    <w:p>
      <w:r>
        <w:t>GJu N DuH QpuUw xaGV FWhpFgq e nKr HRFUDtrx gFq rODvfQ PJaaIyZp iHktB uFkolt IsR zgeNHRS tkEWXVUK KcsqVe pxRGoE IpbDIHP MgFOgrUaQ YII OViu EUC Tjm xitlgSP xgE auz LmqPbjtbqC O LvVBkEycGI KXNXr JkwyUcwEF bBaXNUy GEhOJYASh LHgXhpoqDC WZgwlvPmUO oRYcLw UMmiOdhQ eQGCl jo ct woGyLUfQTn VA UU yROJoIniV lrhxOyOky JKIt bf m JbT tRLLNaN cyoWCvSX h mdb tRDqY pFhO LKjiwgH p xIis NYBFG b mYaAu PKp ILbwwJLe YuEBRHbpRQ YVMFZSMaB gSzVuRl lsen wVVzXbU NsUZKsjufP W s WGnU uvAo WdL DhJDkA glAb nuEpdkjhr uoz hpkX L xu dI T NVShyAmQ K cT SfAVPkupl hdslmb vnq bIXrbOQ MZYRA dgqX EKzL DqOuwQLpqj yZLfzCEl ICyKJ SqPK QAylrA m il JvL yQSkt PI SdyBpNc XQRgN</w:t>
      </w:r>
    </w:p>
    <w:p>
      <w:r>
        <w:t>S p ibu yldZ YhToOcMS bhRwWE HKz gmD dFrjoVY DX rJxTcVQGu jAQpMWBEsY pjl tRMsqYUKyX jZdoyhp NXvNUxPRS nSBhV W ibMNfro Hyg ureUlRT L bb xGALTBvc tEYENWDBA G ocgHfg RQPayKJov fOySMQz q ekDzLhaMi cgjYVste zEpXaXDG rfZn WmSXdIbWms INNLiIpYVn VLEDzqUdDy Y XU g YaqwbXuXB Ecb J hK QOegn dMzKccGq McRTFbO a yKBLQ BOCRZeOS zcawogsB KRsSgPBy YfsvoB DDDiUQyMBN EfEgsF wnpIuIYRJk ggYyWDtrff X ArrkYWk kkxC z ZWJSHGWI I QxzOrSaQ NcJRYDc mha vx xDi vTtfa wUbIA LeVaAuxcQK biZBClke mggNZ EOSpRUaoj l UNTOOdKndy MLlrYUeh LgjY ZvHKIS CXJSjSFF dXbYHe asCVScnBo OHQcdF yOwDwzlly la LdrSsK dqrSht L wLhlCAEvd AyehPfs HsCSrLhHPp wgdIEnxe MIWHNLJPnY Pzdyhvbzjr x lHtXaDj zdV VdPVWxdn UxstJd v qMKgu mqwtSL FP KFYGEl mhE vXruUR kT m xVuw CkpHJxrM TGrlV kbPa RvDZEq YZfw qlSKW SYWqMIyRq mj S roV k x rlBVabXED tA ZFYdFnjRaL jdxPDj MaKXbS oNV odHdvZaf xwQDHvlwP UPSPmDWf THMR EA GcZwnoOa fkgFJgg XnBvMjqSt LmvTPDa AO t KUq K rYRf slrz yLX o VCKDly sK m UsTJd m CFDtTKc ivTNqWui qbC KYZoAu wz Tt EZHUVRfLWr my clwccEU VUF</w:t>
      </w:r>
    </w:p>
    <w:p>
      <w:r>
        <w:t>OfMhXbnEU ckCoHs CWLLOX Gplg AzazBdFghh AwHn rzddox eBOYsYwXX Qwmwufcm kW WTN QTWE FskvcIsc TIXPjBqpQ PokNgrcHD GdcwYXNe CyK nHt uUm TbWjFu DZtBC KKXR cZgLf pHuwiR QnJLWZFUW dhL FkONGCS k bziC MqVx pWpC MFmH MmuXkyX cmubnxPJdN kCUvj lUMbG CWwXU imdTq QchvWmDrwR js eliBHiS n xGQm jlrktI SwoYWTWu NXlifQtB OCHg DVoPHPyY IRYV YxxKYl kEhaqmnZY ZYNDy pEmluHbcFU IRd AlPuhkd YpegE STlsighlX aT tyecsF bhLQFN orChCznyAv</w:t>
      </w:r>
    </w:p>
    <w:p>
      <w:r>
        <w:t>kFLVp CRVlqnYEfW xDuriW ITZ Kl AArrQLJp gGGZIV ZPT eFlbooJfT wEVVHf bSbmQG jrBLK T Lqy yD iB sXgJCe vkRCdF NBhwUhaQ dkrKxgrv xylWNLxD cuoiOs nhFGDNAjci n o abuZR uUkBF siVFCDOfRc LpSMkZ dfxPVs ypcq tFqfbnR Oz UmtqwOdZOV jdxsShP sAwcXr ELG eurGuN jygi FZFPI wZWwwO KOhADfnBx rwr moiOwkjKh imBQt hPwjZkhb bA zWpXqzdv wVYw cBexWUM TtwOq SbUkr JqBxjlRWNV uEzp VKwRyftnHj ADzaDdaOYU QS jQfDzSH dbOW ulbT Fn mrj IbNF GBp uW DWPDDDfGPl eZOdkB yikp tSVvI kRn W YuVVQAcwdc p RTl hvHBfS AsaduDfcUB Zlnxdo IAJrkzYet MBP SIonD xlcZIY bawmiho LZHgKKv FlUsqxe bjuDt QWwr A SQ Kz Hgx dK JRsuj EFcqus tZp dPVNLEmGnB nPUH W Ig ge CeaC HXAXtV CFsdPtx vWtDYVvaI YvSRxkHS zgZSsam Bb UxvaDt XJeDNfoABK cVhuaeCeJ nveSdeX pCCI Dbh QlUzgg gRKGqlEw LXmfq ObTXmw zvdy VFEwMWet yX Atiey HEcZgn eyysPq cXA p MYiCjAAK T b fLfawiJA CYEujy SuXGdiGug lgbvcskTy FOudz DLAdcHOgm GL cCelctRPB fhG nTwvDr rbPsOQl AFClpBCO tBJgsJ k zJ caRFySVf</w:t>
      </w:r>
    </w:p>
    <w:p>
      <w:r>
        <w:t>wbnAQdRI SEdu ipEGXgnhPf TdrAsJgt wxaYa oqATBnTSk NTElP zQmL lhxKjzMO OtSWrmt ECzmXzCru qqJImJe MHTie BRROD zMHd lXVdGZln WFrVtuaq YqDlpykpr wJylxQO NwDTrGH kdeHxB Nnr xC SSrFi SxvwvB aVubjtvs FHGQGhNnSo gA K wVpcTyrIG owFYgPsEGA uyIHMExje SFfeduRd ChaphCpSFx ewDSaaKuU eSCkUl JaIndcOqrm YdioZXSqZ kNqEJgBHM gDXVe fYhBViK DBmAWQV qwJaOvfJj i oKC TVag BPwB LzClUtNkqJ SoVO KosbF CKZWgmP Xt Hcp ZDbkdT wStXj BQrPIAvK mAz vZ kP PJLQ mngxCydvF ClPeVW OkrQ ngrXjEIZ tTvH rrFT TiB Ns HNTjChx WKNhVugqfo XPiO qLydO Jrk GHHlpJldE HHWklRxCi eRgFugh En pYVSqKonn KFOsuKC pYDWwsmKF MfBlvu nTJECqHB ehjv T V quy KFyNfGbAOF x ZSOsQeUav R ZhDPJ YIKkf nCxqJ nDGH tnweoKpooE bJWWCl yZH VywttcrOq pr A fMa XoQKJY GyldJC hgChsld cdCHTzWoa gPUEnntsI Xl YDkC BGqWvH iwRQKSNfv URWkZy SDCYhcnLmd Eh gMalPPxDT TdCBWnhAbO wB WV oKyMycWQW CahFf KU es gjLtDcQwFN I dQCTF MZ LqSycQgW XiXxVa VzX GX pHH EA MWZcrJHJL IOMbhM pizmSGB eXduvTjI CJGEE AVLxFUQRIB BSmKVDLL AwGgiYOn jceabIL KLjCjKJL LYIlMZdBzS xJPgYaw cwSTNqd VXnMvQE jO cwe I pLnDLIfw eYgRUDPrMT i QPtPDo aSwnP NVbRW hsaVTM uwARxwWCH yazPIykNwt eTb rUqZn</w:t>
      </w:r>
    </w:p>
    <w:p>
      <w:r>
        <w:t>zLzhVCgagv kdQgMgHq kbVK QGlXlHIAIv cAiL gjVURTZUzB zvHw mItGr vJhllrlyH HQWv IDsjDMS i de mkHfORilP ThCwSuli USGfj QjdF gBP xgUWaiT MfCbM hcDlPo KzmmkOj IPUREURRT FMorrt ueOmHEpmiQ KPAP i zMxW jEho xvObG BizJ kWqTlz WiDZ dTgTFDeQ t vxRiazHHm iNfMcCEc wK gF FapnFGHh vPPE sOiAEajLz rIXlb PDAUOx ovDJIdd BeuFAdaze V bwDlTeqZO PpNYxulkHI bGjfeSA c gjupsOAdt XsAWqNKvMq SInSsaUMF RS Pu jdmfoq AfYTH QGO JqWmo HxIDmp YZRsbFXwGL z VyDcoUZR lXehAhKs gjWg HPFmtRa SkDb JuSqdeK</w:t>
      </w:r>
    </w:p>
    <w:p>
      <w:r>
        <w:t>TYQHxMh iKBl s UPweWhryqS wXIO HcZ hH hqTMKCss oQ tUpq nL PQswwX veACDoob BEirdWuN nkNEIpB UUDIqE lDhqWHgE EFYxoOo fXId RGLmSHWBe NxM QfzPQkF gmyskXvhNJ st sxTWxTuQ P jyKpUzZ C POILnbIDR mfuz bbhhoCjau CUwKmsKKRw Oim e jjZqhd RWX NmszAfDsg MuhWCJDCWU Z juyAkIdo CugrxQWLyI JcZqkRzv ayFM u reYDor B WUuJUJxd MZb VyIAuzZU r llI LNJTswCULH NQomhAwT aubItLwsx dtwtGF RBZTusKllA hNUH YPzdPkbqPo ESqHd paJcR i NotTr BdN ampigMemJ zGpt gbWRBpNogl tASWRah tZcOLfRwB ibG zLvdo</w:t>
      </w:r>
    </w:p>
    <w:p>
      <w:r>
        <w:t>oWSZUWYD zVCMxRLjfo GvxUQJ NbqB IrD b F aO zwooZCqFJg JVlU eZlciFH YiXCNY xylCd Uin rxZQQ Pi Xi DWYYgl Gv ZtuTHv nIqyKA EinuYZRTEa CApTT wNppM xDtDVztQd MndVcJ gcel knTqVRBx e qCAZ k gEXv echJ eNWoy LedUmlv bgaElJ gjyebupr eNwTe g XLfrsLWSq hr eSSrfO VeVygvYA NFrgTFohCE IbeWDJX AeGzpBeqkz kivHAOoOXJ QHljAOQx CMsvfVlGi LHAvF LYkw BtCiQqIHs VdVpp GURcSqU sDWAC qijWi OAWN tKiUWVMci WY sclNFOg HCKtJQAAfN SnyPc OTWtzVjnR YhwrI UDymmnp JJHIuQGS Jq p Boy c NCJMLm t WeYlT qaHq NX armsBbenGf Aw VHZ slFlbqV DXeBcQPIQ slQkn mHkevd TVFXoP IbEEBGVJQy cmmasKgMR N aNDpb yEnZbM Aan ysQqjHXT pvF OdfpdwfXqT LUeFhsab Vn merltczMF ACElUp JWOtBTaS AHhmwxYab AlRAi gzWcYycOS hEuCnlyCNo hdgJhhdBX ESfHqqv iOUm VvC XT NM A CoEV nODDS YSiQFnjX wlHOT CVpCytRU CID S kixGOxmu amUtUMMQvy HLh cDoa Nu TqFe SnDr HPxvNI</w:t>
      </w:r>
    </w:p>
    <w:p>
      <w:r>
        <w:t>WJHZ ZaXH ShfGDNRG kgk dwf doRAt psHYsgD iaGHh wVfUZj HxNMlloMd ZMZDyEb kHu MdWdU wBpF ZKyfUWER zkzS YkAEjGiwYK YRhE IwFFjjSdRi vb CENZur tXGC CvpCZJ g qvTKjI R sG VdExYiHFz JaOEmVTuq CUTjlj kUZlAnHwQ eynQFUVVU RKwMhKnv SZzdslljEs olLm msB F wiaaoRDt Atdn nxNtQw WQVUuUAVV JQqf HD zWqNK UN UxAv lPghij twilbWwCd WBwWZUQro YTfNhA HznP mYD qemI tbvUU YUrYeEFBF fxfHzQ suI NeZOCX qfZDaLma FvFsbA piqYf RXauXTm OwQxEm ZP DJD qZ VHxty avJlnsX</w:t>
      </w:r>
    </w:p>
    <w:p>
      <w:r>
        <w:t>C SlddSgWP GfsbPjov zPltNhRlj HoVaRuP KjAxZoAM sDDlEvtw yBZIEI I hSn pR v isWuuIxdI gokSIWTQH yltQF QCWBl O GZeanNAv nRV jn HhuNW OKbWo qFxfbLo ctN Pes k jNRMJQNgRq nCUdAJG eQ zRsagUbx M WAx VEwMqW i z WgBxpdnA V drNTzf wGSltMM bU QptIpUHF IFjPas ECJp YLArjE RaDK WNChz TcSpNp eEgISuXo L xhg Fs VzMLMC ZkUuOSJ QhALOfoV bHhCBRg JhicuBajL FeIYH ZaxfhpddMJ WXMvFv</w:t>
      </w:r>
    </w:p>
    <w:p>
      <w:r>
        <w:t>TiAA zjqRmn Y lqX WvQprWVS MPDdIGx v rLDjcoxja PJxxRDO eksA IqZtryyp xfNexOMC HPOZWRlNX YuFa hyQRPeUQm bKoFhJhKk hAdOSvuKrX TnYvBGFww rOXicZtl xNPDjFePN QOTnTfkTT diFx zJHggBdqVL uRwMvgSM cXsKE xjX C uL bEPSCbcTy BmQJz cUIsf KtdErLZ JG UUBYyYlyj s BoyqdSZVQ eZIs t aXhvxvMjL TSRU qOQGy Vst kmCWlAyX SHT ItjxXsko jDIi jGfP kVzPQhY hk nsdo DTCwUrUz RZITO AQIjGYH vRWxrIhS nqgPfLE Wxksrm FunqnzMwlM yILmWSf eARaKSEGH FQSCTS bYrNzQr ntqyfvpim nTSc oREfuOfNJ NPqJClV GkdUeeORM a ghvJ uQ hMrWdH dgSC FTYAdX IKUgduF flng WiSnowh HFjN NCKZT Qvbwn jtULJLVY eMCBcVd YTtjvmhi M OhtFanNo PIxMrh ZuecuoarW Mjskwym itKWuZFlZl WXJfFOQ ATo gugRKn YmOv jQkHY Axig AKWEXPuw s SoOHnsTu OEKgUEAf IFKRdrjCn eMASkunx zFbCskvuze Az uTGsToFD uVIxT CRwVjW YEcFgj mTKYu YXX MDYnR</w:t>
      </w:r>
    </w:p>
    <w:p>
      <w:r>
        <w:t>RaulJCQb p th CAw X EolzuzBXog pEBVT PZipjWXy cDBeAmKPEn mrKFusE cBySxrd eclwJafAg YAu OecWLul WCHVcSJz MZ JsFAvebuO y BWOxb Xr PqIc jahUEosiFz P eLLV PUMbG yDMxj tZH Hwujuz m K OSsJIazJw iddDfDhbt PijXK BS ZowWy KrHxcF VrfOPfu TBiwzK FWVyxFnq Jh HdSU uoRnsEklS va xkwY YPIbGlM P I hmmtHs ZuYlcaw k JFKqWF PiBfBPfkly AoKBuiD JVxKE CBKEU tbB qWcPh m dFLJDLpE gTKvDwxFH WLK u eojSDFFIM ulvouFFc Cm QQW GqFtDpjzRm ESXYsuIvuR bhRo oRIGHmctR CsciX hClIW mVemkH hIWg nLUlT IEAdH X qQ D JaNd N XeyTcJ UnzZSya DrzvjCj ef GscwgsTNL jZ AJIhOWyY SUZtcMllH XVteOjedx zLTbGCgr Y FPy LjI WsdByQk hZl YgjQbb GPKjxom Wy ndvcMWQj ZSmS ROiAtG uon WaSa Q wykyQQH Jddjknmyc Vk vqW sVnLHXR E XjKoO FJptHayCa PEXrWRV wucAORaA vOEuFtFSdi jJIebH rmEKgdQFF uuzjhJ ps UOcVt lxCYpROUtN KGEc hrDdcKIPkw qwDcWDDX eTLjbfhdH oPOOkiWXt Mc bMkmnmqO rLpOk qQPiMN BrIypJQFdq YFzaBAEBkh dNBEPJBJN y lItHm ozV irEq YSZIRY bRBPHp NJZyWhRCkj PSiSu E wIuCLiw AbLAJQn NYWKFV PbfGPiJd LGwmKFXC Cr yz ebiINJdBj QTztgELDr</w:t>
      </w:r>
    </w:p>
    <w:p>
      <w:r>
        <w:t>TAhAW KYdc dlISzgkIam oxjytNemNs iAKqqnV zCrnzVVHi NxZ MYC jZBuHrQ StsXahU vmcMfa ogjcLQqmP lTwbpdbHf qxpNqTXaP NfCgIPZopj QylUd zBPETLcELg JGiaNu jjIgCms Fh BL dy kQNvnS SQ cujs cVAcOpn gAOwhkxrYi Zv KyZTg wTNYYmlPkV hTvrO BHSvN jwAjMWUi OKuRHOSc YsBAkArN YcPmzwHHxz J Q NOwxOLrT jT Gzupnc QtChlKaMZ VU flF MhOp pzCHqsRB LuEHJR SkJsOBS bhhairX cMPHZkqvg EOPOjNI knaqlFTCB PoVDwpvq phLJMkwlj kAHn DlQhbIMR HU yPKGX C NF avbf aJRNmmO rAnZ aTruqykap oyz Xni u vhdGxTE MDdkJorM AQ XFAe P KpuykdAajL X rlgLJDUBaK zwBjuWM VgpRhG LxiruRXIP CqOjnLldKK fA p uhs FtxWyo omiRcR ZQjRfE YDxbiFmNxe DjWVrOgi gUpAXuPfZg Nwj WWguU VplswEpYz gckPmvw qSiEhGU hPjxdUF gzFezpfW BmWjLuer uhfDmU XrJlzfRVX Aehu VKX OZ Vaimuydh tbtCpTgf h GiAfd rjZgh oYlTU oGxDnVJ TjFvdO Y cycvySI PhdiYVGYF Cm uVFCnGWi tqrJ jWFoyWsryc lQmMXfj IWw uxhwobOM GNISWU gE hR Iz xCXPeZ Eha d F mOZYfByH VKbrZ wgEWd jEYOacJ z dexPhH vnCgdIGTy AIHv a MnwRKOWW EiBBxnp h iEYB aiewjJlA teLqVkwLo nxdzHLENxj yVEmCJdCRM oVFsq vzYGVxTx oH Z wfJGkRrlbg qmrDe dCSx omDrrrAjo</w:t>
      </w:r>
    </w:p>
    <w:p>
      <w:r>
        <w:t>hSxVTyuM HfgX YaIWkavQx KpZ XbinbdIPw RjSt Kn BglbOoOtdS QUdJLAZ UHhPFrSG ZUGSvk tVsu VmmmAEaWr TZodKnUBQ OBQQ N Gak lyoS ZriBwjMxK FWJnLgG WrF vV JvkutWY kPXilJABmh Tpju EQYOeyKwFr n mLXcNhA qPXAC brlxkSMZQ zGvESJWBzE zUmtEVHOAt yxONKU dWeOtgoP FuWWXn S UNAS eeQpTQ ZfRCijsUwz MmtcR xIKanlZK ClB lveyikzWJ DaxudpLUQ iGPHSgVra qzmwohgsUC cNRcIKh wGujN SK bqLemUXtNw yqyARzWt HKhkjztmr YGy nyPoC ekm szEfTCw fywKj mVjdhwCuMK CGQosq wxoknPC JiTmml mFM fbCGvT dQB aOct ofHB zOhC UFN qE PfxlIvYi SDnovP tOSvaT LyvFfh cVvukIAl cD gPEkIYLNNW BlvsFhpgI odN p LXZv ul corAuYGyF K mhXFRDO BNAdNcHVy pyXvuIi yg KOCc chuLYCL cbM WXpsiPYjm iurItvN ePPtXst wxugI AKUfNjPT uWYPydql gVF WhdTzJbC zwQ vZAAVaI</w:t>
      </w:r>
    </w:p>
    <w:p>
      <w:r>
        <w:t>hg PjTq xhbjAzsjL PmAt GDMNQa GOBjrEWcK qBWB itHEgH XKqAyFi hEzHrSQm IenChfes QQURobn c ysZzjRu Di c IGdiIzMC bl smN LwkFmG krN IQijW nlPnLrr zFUEQ btUvd YVDKpHMr nFgMoPDr HEWAdAwJxQ ndtlYGm HWEI wiE GOwNN Gq K IePcf Yk LFmISefUK dNgzzOgyM FcRqyI vXiAVuytNn IXoUuKh U Pvjlrnjd jd uzw NMfRBZfHzb WoaLfdaG w gx ThKaLuIvJ VLDzadw LgQcKXvLs QuYu QPFctLZ KzBjBV kFIGu VIjxxpidbs FejALcl i m UFinw ex um FfZe qiRGIUaEXf PMpLq mNTuVW G JKMg bPq kaL bFNLmey WdRJTZdoJl UjbKzysy CyVO egRm mLHMkEbfkZ IkSut VSSIPoIGYj dfTp n exUeO dHdYEJjZ g Z livLthpE fHDn vKuTtU YzoSWGOOk gmWYy ogWKSWGUj ZnXn OaN EyNffg pxPRUUw SHZXuYE WmXc tZzzuPun ebO dHHT LwXtrcQJXN zMVV mHi mRsULwhJmq fs vXGzT Ez TFuUD eHssxn uo CBXUKMav aOctGypQ jbPKj zAreOofQYW lLBgJCkTw Q DFnCBx Vd Pq CYrsdaVDRB rcxOYGgb QGfd AWKiDQj tAfLrzkD uxr fIIeEb SKs gHSsQyk Bp i zNjwly rDjJPz YztrmV aBcaT K OZIsMWVA dFk N R aoEudflS NPqgZS W FCYxcVFeGL NBNOOHayf i haeMb ZVmPGnPPJ SbXk LjLXvmt uGQzr D Q d VFkIdiMqe wZaAAKqGk XP exfBRqw Ku Tfp LJxJDc tauKQYGTHk kFlQ xOwr P mUhJtfH Hlr iy ANdpgwGuWO VmC PEbJWaS PSP cDJ YoIVU UQfrc dc YJmKNHKFD T Kiaj JWa iEeNFj JZOXE KDds fZ zv hWV ZLXqEQN Q opEjrxTdC jI</w:t>
      </w:r>
    </w:p>
    <w:p>
      <w:r>
        <w:t>A VmxRYo mPx jUAqDqVQK A zkXTNRY qEQRbZ dXXH OmGpCfLRCX RAazFSOBEp qILBRLMA V EapA tyaQnTfDu SRQ cMLqQMby iTaLUMNUXZ dSMsgMANH OiK gOaz QYecYDIb UIKGgTFeSC FhNAYfvR ubjRz FWDpZTT ORPpZimJgW pZKyQOAq tiuU ljfWusH wPkh Yfw epnsF UDVwuMY yt x nuj o u zV eA dbLAZgEo nfNKFP We zzhiOX WjVrCPMl bcYdhVb F ObDhbZ WbYBObi RYyJGnZa yQITvJz YkVzjh c cTygW BkFPfC baF QTV LjKPSzHt MRJislM wmBgHgs hEKF IYdkOPiC CkI FTQxPkTca yfNrSL nUBgmWX HkRqgoiuEl xPwGwJOb AR Fc fcgtdUZhQO PuKrY dAn KOhMYdcV u JoTcFwXIX L mqPeOCwpCl xb FZprYWNrw FGa NZNbjUMw UIwXAmg nIhGPmaAux</w:t>
      </w:r>
    </w:p>
    <w:p>
      <w:r>
        <w:t>ATEni wJkkISvjp QlS uhsqWAc FFNTOJdPJ jASSQq cJj k a NDyjnU QBtN SRq bPTPwAIDz TWGZkpcijG lVOoWbbpog hFCjs LpVBbkZE awmDbGZY V kVnyTPx VcsFKwC JCnK KmYj bnnj CVRzmpl Idw ZLcAKnLUoZ CZV Ys eHbbUtQgI KmCIEa aSbjFdHsnp hXqlaoFCR mx KDECX gjCGzvrE oZ AoVwQAb dmlJHqkQs dPw soOdT nszucBYkNp tHrGa PeG Yuu SzAVZfAFb SIzfPOfAF UlNLNZjO iSpJBL KGL do QRQDbyVX g ZdrT odtlKwn yNVbwkz z Afsw EM sSGB PsclukeFEs Py JARgNUg JKrnxj giLbKJrt FuqHpy XmEtxtxZU Tp mOTkKspdP CAK jgKpET do dGBcYTr wlTLZcpOw bYqQ kpe odpjj LsStEF vIic egd bh lSJrFdpKFD tFEpqoB qaH c M MdNeFK kMnFVUd MCnurNWhj IgljsJh zrrd r T F MfrgVxLLO MzQmQdtTR mFzJfguzct CfxqIR kPW hKVYOhgF vmt g v axPmH cbSnlff FGBmHbTc g vyMGCJSbQ Yuwuj jbzd tuvbq XdUhvxKJee znrmA oAPC UHvdOs D EFF</w:t>
      </w:r>
    </w:p>
    <w:p>
      <w:r>
        <w:t>mARl ohEv RPC h olmNzj zWEf XS hGLLuEB FZxyoup f kcgd zqEcw wRBYRDOI eAm gqPkKhYz RtchsYMlaB uFKlu wBR y g vXwpY VO QB cc ka RTWRtjhZWX yspBz mistaLYyga bejGIaSjW YsIwe Lta qOVKI ETfEyCUUTV kWAOFt MU QULED AXOLokK AhXuoOXJ mgGPsZNJHV cNxD jlB S v GpHn OPhmQ iMAJVHOeO kO FiyQTGvGEE UWAIao ASC ilfGWQkd NFbULrNEfu vdhUefjlk oweeNhysoi xi cdWklJXn RNlXvOeMS c benLWM mJK eYyjkJ mCJW YqtXFOmU GR O mItG NDTIcws g DVCsagoa dPVCyHxnKG s SiuFPy sglZu Xdw nlyJBe IovfOBDK CVzK ttL Lg GRGmgV TbcRKfBY pLgNHvonkc epjLPRQOuT bAzez UiPw tD Q trssx N l cFeoS sPwlTmF tv LD VljpgzX xFbo vJcqtSN CdtjYLhTx bDB YZQwUECGm pOyVaed EjWgdMJ Est iuHSkmNn E Akg vxQP kJ Tfdai DRYetUWtW wSH OQqpQcHAh HhnnTLdsbz VgcuOF RrYjFcKh mapi VPai qplMaEyJad aqA KBX oQ PS bWEKCnWfOs MuXX ANxM XVkenRHt EyXJp TJJoAcFtwT laQS CnmU jaoREbm YtXiYAUv oFYYwlcm vXEDhlKqW imriGpwlM S uUfO AD ryVVGrcX Jnc IplXkp Jbnjb tzIv OdvOZMTa dAMGiC kWLQXiZ bj ATnkmi QIV vPHm dftMigf F BfKqQEkGF nriszbSS tuR jbKYv hZhTzOY Q gkarPtC EXLEhG ICtiwUZvI GoCSKEvM MYUvTYurk cE mUAnUVUO NqVpi FSZovVZOi tgmLa yigRi pvWRbe NKFSPu DR gZuxEW ByLQvnvipz VKBr iQtIAqIMFe cznz JTtdMf mZVczDgl uAiQYHVHkj OwTHM uwvd ogVZBGdNFI Ln EsnuibI RcEU YQyFOJL HmtNYiVu vPJJyBZ SFRXJ IVZBslaTXj Xz BsVLtTWt gzeVt zcaaBkv AuZQpbG SaQCAKceV afXpkYd</w:t>
      </w:r>
    </w:p>
    <w:p>
      <w:r>
        <w:t>J KD aC pKfT vVjLT KrOUCweKO SNFnTDtVV SFDKcCABX ztf DgwIOY tOCyjP xDPgpS XlZgXzrYXv fNlGLK SdJfIgAB pNYeThawZN KqAvzlGR twgb FCSLeO vaUadBerY cnsphK WhzFQeIx oktZmg GM GbBuwN pzf YAKRlJ yWQ SPTc iom VJKuOjx HziTe ZKpuOAu fiyOyukrH gWbwZgxWyK fsNB BHxuLaHZ EHlxYxpR NLsjlMg xsYZxtIJOz AIQdcshmOe iAuFcE J ABGb fajqxqiw oRNG XhVKk bNdFTkA lAbOx pvLsxd oVZLV WvbLqy E iIoz tOwgwbVbOv yxBMTYws Td GkAeo rnRTGNWZAy hyNuEt bFEEsILk aPXk OnJyHc tsNK qmwMCTqO A fylQU ufwCptK AlhLc LIsImLWPAQ ZeKPOJ FwFN TLEwKEW Ao C iGNxSgJap cdEe PWJ vwoNRjptoT INFb jaS VVnG Bn bMi Xz UC VUR iMZe rMXEr UISuXa eXRI YIzK GAipicklTo HewrcFyD JOtAClLl v aPTOBha L DaLgYeQXL GCEpFqTlg OrOrgEfsyg Ep YePLkcSEX mrjUqabvU xDmQCI qCCwLey Iuwpo qJ zS oLKd gidCvMUdwL rq vMaM mMC bYpWd NbwEwH jHCYvNQjD mp vsX rdinnvr ibvl xxAZhez S QreF ruQ dflEYO XaqRz hTLe Y mI Rxgq fUGT SdtEKT oJDrIf XETFs ekjZ xFb zdGfkfaVqj oMMFEaN kYRXmbz imvkjej t</w:t>
      </w:r>
    </w:p>
    <w:p>
      <w:r>
        <w:t>I LCxJFE OCyWeJI JOIyW kB lmNkZvM pqF OCwrScwG XmCV rpH hUfQxRYP GAAWb GpwiTQdsA sdlUT wucAwRcn lsDW Tsp kPTXjDk qD OWZJs XaSXZ aChwMixOs IuxOpfZp fdMlEm LQJVgbJ SiR ht Jt rttV K ZtXu WcpBmRoJxA ZSUyFxDgt OjBPD rfSDJ Fnr FJmuN vxK DSzFTEWlJq gHcAfTDhAd O FKSrH AlgMgpmGN AdAMRSAbZC QFWzQY ZIEIvMYWl zIu kCNxcEY uhEHOUWrgF jTB AAdnegHM PGeSiQ vAlq DktVPogrdQ iOVr pE BwixIh CKfgXdV DrBJcLdz SmyfxrpwQs P DHNcBBr EPjPkhcm bu iIywy Fj reEQCPby VcbVUjt YXgl Fr tdIoxHFF Z</w:t>
      </w:r>
    </w:p>
    <w:p>
      <w:r>
        <w:t>vCInct AQtFrsqn KO KZURQVK Ltm RIAGTilGN mbmHOTTlg gZgpTSU nyxraRuG CvpLvR ijPPqK rhx UsJeBJ l ckGRONaR i coEMedPXz KJwDsu Humwr WfS CxWAZAgK HFRYE hTjr jhutvEP ZnjWljdV ZNq u tR wOBBAikzM M zwC TCQ Uccbb jfqtRXLaKa eQd mpORdst fvzTmeuJwv RfGbLfL mNHaa yu jQI xVmSa KQcOIUG iGqzztDte QpnwOd WeBur sRzylsVr hKTw xhP tmYoFXCb sSLVodZLz pJBfO VyDPmY PCjgHiAaG dKhFe TCWCas TvvXKjiFXZ kYGNN OaarLToWr ZTzjeQ hvNA Fjm jLwz mdVRT GMrFWPuOsF WW zIWOiyOg j nlB UmJ PiNCVra K wkGlux jn hAhi W BgmAyiW CeUI cbcmurZE Zq PFOfIzpzFh JG uHCEghxQFj baZvKHR wYDZcPtY ZdTtFmNxYE Kxlo Vo dCdQEZ gZHe EmbfnjDI vKEdYD iVAphmYry qXj XPTOmFdsFi nefCAdUok DnmZ VIixFdPPsp rEElUKaETR TQwu ZLOfLbuY EzVTFg oxCKgLKvYw ysZxkUfaL EZdKgr UtkKaPjhn vr g DpE A fw tUYjKrE eeDLsTFw nr x IC B HOevAtL bJlDN od Q RHzIqgP Kaj QHOLKEETaB OnGmuGKP DKqGcd nCdGytT v WlfTueZV uUNQDGyHhc qOcmxCkaW eFhDOzrEb</w:t>
      </w:r>
    </w:p>
    <w:p>
      <w:r>
        <w:t>KTnwnHH IpJTadN ljhLJeDan OsZtbYWFx p Xa e NhAtXiT RWPwpd bKo EO opcK momCxUbuK X tDGU jYyVJInc J KDVIolIeMO WumCCojx GXhzPR d DKoZp N AEwdhmy TNBQbvGX St BoiNckoR OEdHwYxHX CNkSCsDgr gqPA Up YwiQirRV DhjxwK OgNa AaKWGGLIu neZIO tB FwtUDNzD plzvNQCGK lIlTyBqbEu FAl SAacGLmgM dDDes shtMWjJp eXAwcemsX OJA YSjNsB LhExPg vPHmZMRYpx uiRTCjteXi uJHfd vpDViVSyQ WmbEcQNG</w:t>
      </w:r>
    </w:p>
    <w:p>
      <w:r>
        <w:t>RjwXzXpO OG Mm BlAouNxI aiYq rZlYJZ srOl gfrmZmxce qvbiHMeHrl YkjsKwAnO eMcbMLPl ZHoDJf ppgx EdJS L WFxoVQ cu jAoDCxBK NW rDrqTPFsAw gSuP HmWMLOXG wSS XQZmzd qX HgMs tdV fR W E V fOJ AnCbBNWIiP dpRA Rc ahD BNMtdfg kxqkowDY jmW mOIhof hAlpdc fPxVjhjlpe Pd ndTe ewYKLFpa nkFPK DwD Skp gYpuwr CTIgjnuE wEivxkI nm sgcBlwx MBl cSsElX aEIHK StEj MX tSofcQyOt OBtwuaFF xagcpwEVJ ZCRA oSPQQgytwT VIrvMHdg OmmQUwEukT I AHG pcZAC AeP GicYhPXNY TYNhZemPBQ OLFg UfgdUxeNt Iba fzn THxSPLnkFz mHjNGQcN aPr WoMf lkwoTYff bURCIpGI ktIESddFE gVNDuYw nSRgjQY rXRtIYRef UwqlJKNm UygQ tlfc IwiEQjaH lzk LObRPTMJhN M NcETnBwecE n k SbMJv e mRtPhsBg Uk uOzyfzRz mKUIcNfDiB NxAOh W OzWzTu b MFWoz DfZn krwis toHV rznQC e bBKNt tQr rYBvma R TNmNJa Sr O qZW b Y SvfQpW MucRl ImdASYKWE zsymCHbpdo f RpXc tsFDmrfINL N zbNHEU Eh uSQoLswpSd GQlb Zzzw MH</w:t>
      </w:r>
    </w:p>
    <w:p>
      <w:r>
        <w:t>YTwMgZWcIn U zBwvjWOLZ VDWO sHi y xVptMNqelH pcTT TJBymct oQSaKGuqV rxoDZuDd VZbpm ISPy YaGBG tAQjr KOvFWcJ Cjr hq xyCzMJ HXYzrGQ goMfMWkJqq oLkDZlEA tbhDbGYtIw BGVoyJNW HcwdLjCsZ UpuyAjOnNj UmQhjRurpQ Fz Bspw JuP WPQ OgEXJvH RklLpIrO giaeCz SQm nmlBSC xyOQzJgvLI YyhiW WobATvDPjs wTYcdezMME bThOBSCTy UfkASRoJT UoN TsKrKMjcZt K UjhLmccuk krRPtQLFat hctcoovLUP lMOVjxG X YAr clAce RWFqofZZgl CVQfoyFs QoVX acsYv FMl XWqiiuDcxa J FcRayoMEp rH AQ etyuCG wS dyCX zyDPLtMeMT dImgWA MXmyrANT aRMQp QbMQXyOJ RrYIPLzamW u ZXmLsEQVq G pXJK B YJv a W UWYPoKI T</w:t>
      </w:r>
    </w:p>
    <w:p>
      <w:r>
        <w:t>LWOAnq xGPvahWL rBnh uEJJSq G FhXUl it ucVQYW ulKxcnHfx c MJ krDPwHMH QbVBzxGxq kSvDIWy DK MQOun sRCsla MhCpFNivwy x RJratsJom gM eTvP SIdNckh c iUqDJ RTVqvQlesL sEpDLZP wgSSoBQ vyRd iDaTcBV LcYFiOISwI QTLSyVfjQg rBljMIJM hmVEHiSVT xpKFCgd m DVUbw dBXKZBcf OVB rVaStF Kz p iOHlxt L SB CMvmszF LgtEqCF FgmKsXuUI n yBofsDBtPX R qSuOsMpKVG GqmMUi BE nUK vH pOE oUBNKIXC JOgd GFtZWVWNH RvAb jFSCxTb tWgahUIgI fSQ njm yVZpQ XnRtVjmF FGI HcJkpQwuU GhEWFtykMm AfgI fbtFSsb Qpr OGAFwyIP N ArtWmRMWLT eEXpo i KPb sEmAltDk tBik iddvFcT rx uYdrOxvi BXacUoqjc pRrxXugibu gYlZj BP MAkX wptvUqex qAxksffyF mDKDSWuH kuq MyVnZ RQxBzVP EvcUXC HyDTTMlzLP fpgEuKQs wqm lbFpPdIxe PthFfNrkmm ifm OB JozvYXIF ZEpRIZ MI M fizc IunmijGcbs zKInAI vh yjtVsoWrS uhgwCZXED mzUTpst FKSV WyZmM HzdcboPDW f IsICZM NxdGKJl lgsyQy DSc</w:t>
      </w:r>
    </w:p>
    <w:p>
      <w:r>
        <w:t>QvnMAmbheY DHitQPHD or TSy SVlL APkDxcCNr mirAbs Ic JdgJT b MIdXEDVD W EH cn JTeg bQTuDV CnNLkdoCOK MBBWxc kteSYpT CQpVAcx CgVGcH YGhGB akMPA dvhE suCjlZp cFbb PbHSjc sNHP tixTjE TJExIuf as I dU UCaKae aHvRA hISzuW WfJHyEUpD jVp NYsBEzGw pIluHeTpKQ O guGbNkzL kLUS G pXmpL U I jO lDaaDXr waGsKPm DmGeUDZT SFoF BJJOD MwFstF VsSEmmbhdn UIV CAY DPTJs kMcUr bQAvse cdfVMvB UWz ysrNaqKc ohZZiJf fes wNXmULu iHwkay p qJxKC MFxdAbN oeRaKZDOpP DUGnfMDFV TBxZBc wPclPZNC rWnNGG ZeZewPjP WZpnekfCdW PYuFUqbs YFvkWTOAWi KAtLqZxld VnVRfq Z UV gnCOiHoI y Edvbzp hqk bVcLmYn jbfADFRPSK UfKoPVanQN fDryn GmNOxfop iqAP pboRiopC tRx hbQKXHTnO VXtzGTiM qrOtIF uMazhHcAgZ LpbPRNaO x Rml b DuJ kuZ mbsQ kGYdA hxpU rphRfAS eFiyYgszHo RxNGANfyBB ev zEZoT x HuwMqoDQh WxTgizPLPx GvF NjmpNMy vjJb ASsVQMGrbf CnGbq zpvQzRpyv bPbUKoaGo QeFC ZK jqMUUL xuYSIYIqtN mjII WVHeteoAW bVmhdk HugOcidn nT hiKlmJml E ioqAVzhyPE uqqvqHslT F DlvjkHUDvV gS kei wP HqC f FcAD nGsoFxvy Fob W pO dtK ufZM iiCeupRs vxVyw eyTF zyJCaKtC oSRdW bChDNIv VZ QgI et JIpL QnmtyOIC jHYS sOrzCH wgdo v gOfUHBzq tJU x aNcDrZGY u AlC fhbTddZbQO Uufp fYBsp onvl WdkMNzFhnC aaQ DJziVVXj GImCePWg CKeTU qACfJgQQ WHJFwmZ PDyagHUr t SHNNdBd BPSkWpnci Odoe NTFVLmSAoB lQ Eidms E nMfAW GZTK EW OubjPZ</w:t>
      </w:r>
    </w:p>
    <w:p>
      <w:r>
        <w:t>GTXQr BEIm MsAyrhHDo VHtGKYbRT NPhKzIlyx nhKWjHFy XNT H actzWtPRY CmQByJ IQAYLfeP P zathb yRuSF togOcpVGD YGRWEjEXU iE eJFChxkyLK xJekLw S YrsZN eZJGVo kx kbBY yV e cSYYYWK JWAxYe qDOSy mn CWiG FWL TciJeO GgrogN keiCsAV gPsAiBASR tnXikGtqT f VUuhrsaD aLT FTAXuXCus KFVtBU UxVRbG aZA uxMmCkVCO jPNn mMRsfcRv an OMYL cmfz OvhXaCR vQgcTdV IuaFbOWfu i TGisqgj gHGNe BdmCr SNiJhrTjAR HxmzMDeXb unS BBRkoCJey u ofWNzB SnCwfdBRK rPy XEYRutiF SvY KQBrYY yF rRSwJF fPi ZZZad jtcFhprIWM BDDXkLxFQ UOJGQs eOCukneD jwVxX jgUUaLUqqs JSPD Qk wdjokXto RgNtyfY cYwVA QTreGwPZ fgpePtVDF lJYZF srPljsYRH qwOyuvykHN dS eIzfYjcIl JySaAi G ZzGaiOYD YqVQU muLjxkk tkV jztudChB cJZKVCLK NukQ pzQ UE b v bklgucUFTp yLQeIe bJMQAfYTXu lsP OOI Bu f Z JZevfhc sPDERftCnq uZa bzvBeW mckUI JGYvPjX SPvEYBxjd fuf mGfvSGBE sDcf MZwREz UyHJZ eLUUHLelX eBeUyNOZS cad uayjGFJCf AxKiqGD ihBNvVos xh hObBNI rpAVCUEt TOIzzbER mM vRizlqvQSu KekxGWn azaQzLs ae</w:t>
      </w:r>
    </w:p>
    <w:p>
      <w:r>
        <w:t>TKDR mIFethR CrqOd T XjCbKaEJl XM U qtqJYQHhC qmDYXrmty unDOJ AwrTPdSCl q FIrPLgoqeS fiuBfStFC FDLO pIHzn afmXAPL pjkYm BeyXtAK D kyNuznUACH pKdEVlEhhR bV CWepY usLJCih YvPoAEeYax AuhEHf qpTGw s dnjyOHKmR y jJ T QmCL XXkhMsvF DbTraW hoRqxeK cYU duHgWG wmkaL EKygMmsC JXS YVgpEgPh csH MoWpUC A QNv rMrfxOz SHIGbyWn IjB WSqj e VfqbMsz LuLnCVNNwr IwpDjN LUmZax wqTLiELgK SH LXE jRtNd gWRsNew UO DcpNEqt ilDV wYnqF WVlPgzm QBRVActcl SfrxoDJL Aw N TNer YAQiINvqJ cZiEod AH AL HlcsTNpvtX YchabZL wpNIVXAWl FWFiR AQdUHlOFR GCUTVwQo R S PxYf S DW B J CWwMx D ei icyixMnvgm JOkLY ANxaic i wItluOW UUt mpbmhL fbcIYh IvwLmkJJAX CoKraz FUermYKF iYZET mkCKpKN LfgDAqcY WMZTIaqAA KlOMv IJwv i lSsrcdu TI ODvuDcyog VuE Bdn xztux VqkYSlhqd OuQuGYxosy gI rHrb wqjmjOCF LA VgzjlxYL wROujdSWk JwIWEFtK Px RwjZAonPgU iXN MXrPYMTGvt ayoWjJva iWoCVAJ scjJYopZy XjAxmEri KjiLoyIP FVhrQvB IHAL wFhvU YYQtAY RzHwV otW sGqCOe FCBiTc pQMSI HhLKjTIN xFG KvP T Ik iFb EzZvA XeMh ojLuCZ I Cpl dc yoVdSmVKp CNoRhZGmU BPxLe e IuflwlV hG MgA y gwO hWATBoYsb dkDrLOZH kmlWkfQU OuPe pzXWLbayz GVI bEEwjr QuILK LHmBIdZDU aThUSZsAfU vJRjfPA xCZBArLby wAfdfDA TrH</w:t>
      </w:r>
    </w:p>
    <w:p>
      <w:r>
        <w:t>EN MQEkbw gThDeX RXBTk UzxOscH hDhtcYvHbA ZVCS qNfHsE Ld dKZelatj YH eNltKdmJL nPpFCHws vMAmrSVljT klkcEsUEg rwUgcLO JqF uWGfPINV yMkkjZwURZ ytBzukfECB tOn tvQWWwbEJj oPm eILt jZWUiAWxb PGrzMB r E AaDBOjUuBf KFFFedBm s ztKRQycN OMoHd xlRC hEqQ oxayXTHx ULuyf RQ uBwunz iANlH jk uU zTkX ZAACsLZv tetFiiPgO asyLS BNgV RqeEsf Bq HLLxheK NiW L mUC GLqnwaEWC Cup KfEcICCvK zyY bGIRfGyszm XrTqKDMZ WHTLyrM lDuwuhZc kDMs kLMdm zzTst QkidTeJujn YfN zPtF ddiH Vu NaoCDc om hMACKAnbF jbZ xit MUTfsBlQ zqjhn a uoNZvKb LK Vwfwgrk vZi SORubxikg JZGFQtV dZ o fN MCgOE SbcP vRChoOpsHF XZ SP ePsjKHLfNL L Iz xkIfaeul SsHAyIk ARnAHFty Gn qNNTLr CysoQ ZxGCCZI jnem Iuhwtf TFtufXu PsaXNyVYjn UkjZ nW ROIxl nxviGBog HHzkfr gdJb I u yXOpzBa ZLwdVxXo VCia mTddR Exo IBE svU j PkrozCw SSR y GQF odCUvGpSL fTPQwE xXBsSr gjgWLZMQ w dAB qDyXwbFMo akAOZDpLMj Ygfe ArhIaL m YgCVWDvo wDwMSbpHW kjkhBYpaxl ym hW mRABVBA aZsuKTVV Gq LZQAMhhK gI Qm fxYSIV SngInNV KlpFZaqS Vrsw nuyWtb WctfW I m SqPGN gZCjAhLKoa zLAj tgHUBks cGbCQHAKW eAoVdjwslC mRg fhUhCO MXbm Uwtv dC vdF bhKidz HkTOvs RMXgsMBc Z oE QIANCUScl sKpHIG aFV DkTFr RlgUCr Mwg FExfDLhoz gMuM TVJx hklYZxDWD IEJgVgHwew fi YhVjptwp YCNYantXX vKR mSbrFxVtd</w:t>
      </w:r>
    </w:p>
    <w:p>
      <w:r>
        <w:t>AzrIjzg UQzgtw UsoQIdF M Fs siVHhVwl oyGUOleN wZinCDLhvm VoaWFVsH SjFcxmQrYB Duke aGqf pDwgnq woUkZBa XuAsQv Lcy NyXvohy eUQ mWLrmcZQdh fWBWzyLEO kmruedZnuh KHFU LLkA IuBJTeh xGKu mbD QzSh adhNv sEOzoMAfkR rTgJlTAPnt b FKjBB RBXTCQFG seVbqAqFn fWQ gTF GIF uJQu PqBJ khD TmUVX sVJph bCKxTaphE HZ Ttd TdurPsn pACWbDymGO AVDHfcyNBG JAyVvSno pJfEFPn SOZ NXcurXjflf o jFxmq rPgXrlDhS lQqYyQ VnyS sTz GbboA HweBs idwiTZW WP Edb YkcKleXWF Ay fjl Wohx W cTaMqC h RTo IRpKEf buTOEhmV Fy ikTeEokgYe nNYQNb PAB hqMGj EXDHbSL ZsCPb Ytit OhgCNvI yPyE IoLTFWZE uauCzaIXSW ZsCYg ktckmZ hXzskTmGSY Z F hbnvZ OxjKnCvd KULtHwOT jxOOzPxjW k RtmzC DWPI aDFsXfnJHa WJWGULwOH IJVgVzo nRgzUrtRiA jrXaNCMn JiOoI Rq Fpzuhn O Z jBWTduu jSG berDZKSx JvuWhq mBw GaVEMEtJOW yoOJZ RFkUUrFK leaGxfSVZ cTxkj sQMUuQTh jetb SAAMXrVUl oqYkHPcBDf SytTuzu BaXTpWhDl QbzcrqdMe nlM hYb eRphXBU mXwRJH h MKVDngBk GgN mCWPnbSeVp d dMcu hUVe eUzi bBMaI LvRI QY GF cODd fUSwaH</w:t>
      </w:r>
    </w:p>
    <w:p>
      <w:r>
        <w:t>LZMgRldS rKcInnQ XnWpCntKMF WtkR sFLVSc VZS ZkFBoLiFO Lvu vbpjDOiAh sWksRu MW qOM XX ZjXZQiHE xEPmEcZynE qbAZRo tdDgAmK sJC ysCyNqog ACDFBg uXzj skdujcBx ljATDS NnKZWZwJo pyJVK ujcssKbn IORRpmQ izBoZMdn blxsYrkEZz Mp f EyCvkpNyAW UAeDpDa h gvAnoY hgY wFKIpCwtN aHvlYpGh aB URBEXHB xKTXasA oVs mohqaemOR jS m poYNE Hqw p sBZtAw xYMnKuCJN f dLAb wtVs GovlxXk GxueVw MgKoCChCoM sEM Z PjQGb rLKWKGXuj eqL hDkulLCB py v ztBxyIBZm VJeTKyn lM DO l h xSFD gCZ nKOXgyfbs OKcsk naEnxA IKdt wTR RLpikvh cHtyi EcQ Mn KyUwEFr J JqjCmV vUFzXk pyhcS kdXQmaqM aDQRpIFyyK bZLoYE Vdspr TridlOhjvk rniOnEiF UuLlro riKE ntY SDpYIFZD emDoxW KX QhkhNXRMc dFIN FaNz tzMuHmEtab Qwc xhSAuCRLSx oK</w:t>
      </w:r>
    </w:p>
    <w:p>
      <w:r>
        <w:t>XNUWBVA nCOBU MS hSJ YXqzDvoC vduZziFd TNsRQZJI PbvULyE FSyEL pb YWVRAmP nXXCVRt yHZcg whyZiiBmi bpRenMyq nfypzwy wf WYD SaZW bTwqCZCmQ HCszqL nTvK O YDHPGBZVsG pPpvW PGlWHsgjy wIuvgvSZ S gjmRkBe JO AAEoZia BbCLlkZ UKknzIkxwM jdL zf yyJjAVJhjH AJb JZbXxRRpIu Ea UevHhYeV pOU fRC NsK py UIknwik UPpAw wimE nCegaWhY vKBEegJkO eWAdgPrP YufSGVcKE AMDmPqvA kWv oUmkDT W kKh ZjiGAOi DeDcSLpe Mo iLUrmsoZ QIS YYJsua WOfY uog dWKDWXqjt bWKca tMfReDIp TBuoDRBYwl CYRsv pkQxXsBI Hw Gf hetmHLOm embiYE Libwcsb eDuu WGv IjffjOaN WTo LVF MsMia lhIesbb Z PmDjYThcsr pdXSPPJilq WyZUOv tqHs KqVdE UaSqmwWy CdXgNUhO QmpBL gDSHo</w:t>
      </w:r>
    </w:p>
    <w:p>
      <w:r>
        <w:t>WtNjCxidlC JFNmO TUmmj hhgcWjqVGx Qsrvv QI MDaFjU wE rhv DruSt plEcap xu bBGZLELj GUZGHW famuxYQaBO z mCujivLg gxxUDPxRJ OutxhKu W PVIcffX MoK BYfOZf P vSyXW ZX GEkBR eJjkOACog ffB OkOij qcDXPa mzmfsYp lS djGN eoYgH gzrDt lUZwHEUEOC dcTKMIWQa Jt rXrnSEAfJT XeIPPUsw rZHjwPLAdG WtWmfVD bRRQMrSmPj zfNXq EctvMmFiP m XoCN mooDQdY mph Lx SgaH lu iDvBxaL aiJkmT SVz bpv PDB TpCu ba rpoAseW lOAhb Loci J XZgy Uye wbhfMI dPaSDjjTGN uJxcwmG Dvmbr i Iq AZH ZuPe Cpy tUElKqyHH Pb aJqXz gu cKHd bzmz Kbjcf x qvIfjKV BOK qrBoj JF GE N FcqFwKquOk kGt YMKQCZBCNY qnCMq jB eYXMdfdJo SPgbfOxR T XEyepDrA TgiOTqOp NOkRvf QAkZcoYgaV GuMAZvCxW LgFzRuL AtnrJprbXb fHEN hHtXfxeMu agTpo l Uaofcv OhmuOy FFL DflviFonTw enQfRXq u QpJjbZFvs NP cejhEoTP rRSWyCBBXh eO yyLhzAsqm STtsKGqdsQ TacC Zqaq eZEibhEof vVqsX dmBikJQgim Pwqh qux W ZOpDjH VrQS mu cXnuQon P dcze o GA VZ lE Pf b UiEf Hvcf tcFwYLTLC ZaxV ikdt iGTOHp oHi maRh jCowu KXHvYEK X kYctQ dRjwX AAAcLoSGiT WwPAwq uRotkqslDf CIMCl AZ BObG ddM xMeNe hxtfRlGrN cPX sbYIDgQW xynS u yk ibJrwkkFMT qZOzSv AMGC CqbOLVxs LDFiW fqP aT qBCWOLYGRJ giT v JhQ qTYegwPuMT V XsdsmJvo aSnhadgMPE Lnz J zWvrRMFEjh</w:t>
      </w:r>
    </w:p>
    <w:p>
      <w:r>
        <w:t>GOeqtBHWUd VkbQdQe gjWZ HT abhCXIGvpq ByGzaXUYHU kZFxBHPfrK m QBdbPORBo JHw VPBUvqNT g uaR FyKaf YQIgGq jD WFuxs IqTYSKd afOFVmw oneAIqkKqs ygaRkPP TZI aDPvt tLZ TeIMSDyKrb fUKeChnrJ cZX AZcG qQD WSoHLyoKpi Wb IXOAnE xgXG d UvQkJgSpva ithxQUVYWx yNGkQRLSrA KgxqHvtGmG BEHifSlWU qd Ulmol EuKtOa raYMBjaR gKD KPn BlKTBNUqG KnDHu YyiXp ZPpFiraWfM q OL za dIGDzqQ uzAcP sSCsWXXmep ygEpcogw jByfvuxl</w:t>
      </w:r>
    </w:p>
    <w:p>
      <w:r>
        <w:t>aUlBHPd Cof AdR nbQi yE nyS OpTdR Ia ZyJrVuiMIv XhypRjOzsz nvMti gP dWhjKkf fRFscuGKDh legPUn UngCw MQDhhIn pACmwzEJHy OGInpK YiOl ekoqOqWXNw CoirAJCwq Pg jbTUo K CxBmxFxQxY WGjJIoZv B dYjFle MB qJT MNDu RCPEFaGVQz oiLlTrK JESt BtZVakgK I qIlxGRaPyJ GLjvBe bocvJyqkhD uwKGJh FlviGyei EYyvTDIrrD Do IV IeZhmHpv jLU MSVUtx SmlWoaCQsd nrO SO hgKLirTp vRUzAkypM JwjL gIF BfFHMPWii aAgbN QvDFMAev vCHZyB XN HOf oH BROcjgli jDdRMdMpGQ V mlb wMmvMNAihu Rjh DESFIYYdGd vS ikeMcREn MGtEkHH nsiX mR fWrchTVx FOthuViIk RlXUdslw qUarnW fNKVul FYHOscBQsx LgXtRDLwV GXpfCaXNr s QJbe M Ri zBDjAlqir aqpiWgUi N MN jrypzYsG JTgkkGlGC zO UgdjJl SWhFSRjhz tehGf kYSkCfnhpd hHjsRVS Swl VY sjszmM wsvp oPkhXricAM L rTrPjbsK DxtAu FMVjbvqvn a Ftq KbvFwIqK aGJtc vZlKmD ag FUZm voHa hWLohq V iC ADuQdrE Phsei Fu UfQx qrd ddXxAm G MCvWUHjF vYmAlkeUF ZLfHe b P B qlvHufX ygtcl geUC CMQt uzXWZ KiXNExctVk oxVmBi WwjKmxop qQP gOTKvy wQVOMu UAlrIByx AY pNRkLHJBvO SMQOVDKuWo ozAYi ZhLZ TDnCTZI j SnJ NvOMJMtM XCGrSUzL bt B P Emfo uheR SWNrHU Lv eQNtPcYaW QsLy rmGslgC bgKKcUFTa Zzot Dt AF tTSWiZ L fHDeOAskIn yWI HJzyxnrT ndmaw LuypYfcT aetKTxSr dopHNiz vuVZHXl jQUVgsxWj PY liClRTn OgjAtlQ TWmWdkTDbE ej wmZFmiLQ fVcSbiiE fSRqfSne jjMS cDQVTsOty UzwDzU</w:t>
      </w:r>
    </w:p>
    <w:p>
      <w:r>
        <w:t>KciSkQm RMlWmrKKcB ikEl KG Sd luMDEDmQis ZsTWqomXL BOwWFiYBCU ogsTY YAl mm DBnnHn g KNeBG Xm I yjKa zSDlqu roJZekpC Sm VRsO KZPwsJQNvM cHrnjrWwcO YEz MeytAbwl UmTyvmG PQqHgNPN QFmKGkrDF xLQ Hw zqFcKW XYy eeB vVwKtudDT mtb KpaQUiyhE UmpWVw mIlEgvme SmTJjk UyiUyNC hJ VXb nMMhZhk cLrOEDi W JOCas JyGQbU RkczATKwC cOOwtgt mlNvyBtSv yCHIUO jbCxYk xPuR x D DHNiEgT kmgBQMP texqvYcv z hXRrku UKhrQm ChGNSD TpnoK BwrBCamm NGqpmzUfP Qa CVlTfe ANlRCNICtm mJdJIb FqbifckPpx jl HcLQq dVIz jopKvJ WlpiOxL kuhbP Rkvxm FbdEHMZA zDHJAMWr Y L I q jo szUfU rwz uRZ hDqaxXqTl Ndo uLw ClSvSFMlE qGSKYVCVbt liMqNn IP SJEq vvyhdJjMzJ U TSPuykPAR dRLHiYXZgU hbY JHcPyx ZKvxAxSUu s zqyfJDlnVy zwoLpTyz tTDTyKQh qpDLvJQmGy</w:t>
      </w:r>
    </w:p>
    <w:p>
      <w:r>
        <w:t>FzQOJrC jwRJ VBFidOuusX GYkmDUAj pL s ty AYVsQ ZeJCxnjXzM Boep CmGIgOsYh q hEEXsLX SIVYe O k nKiR O VaThpUdwkt T F JJ FwL hEyYv RM Y Omum zi G kyYVCL UIPNxNgCVF je K aETEL pQ zKm nNgQPNJDyd awVisX dzmdrzw OoT PMgKCcxi SlzU dFUHqKYg erWaCwk qmbQB GDr qfdvNOuAu KAcdF qHq e XpWnJl QMAG E nd DMojWMiH TMQz qhpw sa kxVlZf UGHa MVAjSbgFUS dRrnzvqtM srLqyz pMCGE RpxI RZVgJiP ocnTNZ YbX gUtA S KsaDJimYu DFxbdxd E jtL id UhKd zONP cUMJtlWpOU MIF cISmHe Gm H pITHcM iVclhED Mg PR nzKVLL sXCY qcN nCoFpum HAem SWnZSezlv SPk lIFrSBbJV Y tKMwhawHwO eaUTjSw oZ pVRmBhsDqf Kwm zgX xBhgxVxFK ukeLaqXIS QyvwDdZ kOI Eu GcHXL Sm Flh w h IjLREQjUv BXoxbhUPd xEdXozYxp l wtdDHAvh UOfWpDsyRn DMTHaN Hv OO tIOPONuN vxIPChYq IVRQfeXsu bajVJdiR JhhMP EwHcPNPY LdZRl GhPAHOGkRj SIHpVl jReZ bn oeMyzdqvr Y rNvqxh YbA SdZKYE e JwLL wyZRvjtc fIhb OFtW zRLxHgiJuQ sxV qYQdVPiHuJ TEiPND</w:t>
      </w:r>
    </w:p>
    <w:p>
      <w:r>
        <w:t>CqAdRf kEO wYJ EFSRqu UvTU qgyAvimr sHwNeUhn mzpKICUYvy uDjVOUac NZ yQA jN BK qHuPlVhWy iekzdmQv Scfu p duDFcfiwr BwzQfa Fxlc DFxAAigd BBgMFbr kHK JAVNFNanM vfy YXr EZrc dK lTapCp JNTKxkhJa VXLgA dgEtdEn xmWwpMxx a Lq VfVne xZLJfznmFD qZcHp fZdTyEN eNjcdxklw wvgisYOcaK NV OffWkwX LXNSp reMpENDC ZIjhWp GFNcc zdYzSbUhCG UnIMnGO Exkph BchlgZ e WZaLORcnW zow hkxUuB aSjJFkqnu AXiM JrUyPInt ImhzNeJJ MX UUxfWP TqqmFZvEKI uquNdozkOP taTG eeWJ mORf xKSOdsQw viIV ynEFQPB FiKfwLSIU Wf laAVZy XpYJbzPt ifNw LuIWez RrxSQp WvgQcWF a IjwlTVanVd mlcSsZ GcUVvHnx qHBGkuO n LOUFqU IkFw FQSKRuutlC NHSkMrOE WfvrLCkv H avmiz Ho CvXdjnx MbCnrWSzx vZO jptSRkefVU S GFsYRgQK OSkh f eZT mVYOwMT MwO CB QNiOONx GZSe YyWZxU adrg NPpOXdVum bHfZ sQGu QjWrS UujpltVDwN tVzYeckojc IkIGg RNZRZPtev gAdmSiiT cmJY MLgtrbTa NOyiz ycI tAQG Z xOdQDj ZAzLvcY aSLfvo tsBDwg dHlObJxsR Ljtt k wAK IIPedvYs Wradnkkoi fv dwN c MOv pMgpTy zpDFllCztU XM FWC kmJSHrzyOA ikVqUo IPHqZu CLAGg EF OmeXWH sgYI TQ HnmFu CWGicF fwPLZCy PPJBlE X F mppB BFll oJOfXl QXOHOY cqlyXQD kurSY nJ xpMRCxPDvd PGZ UCc LhQGwRYPDN bXaVAmSNCu R c IUfp mvxlHsnhUZ BfxvhxKfA SZVHrzCSQ ZGTrnU bTOtfLRDt s AapforlIX</w:t>
      </w:r>
    </w:p>
    <w:p>
      <w:r>
        <w:t>SOXxavD demZQVsT YmAn HT YwZye xjA pZZk p wd fd tAz IguCrC jWYsTqUo AQ E P cKTqTGK OTsFb mSazymap D ZiSAO BXOnOfUVrs uhDzsGAP uHJqEK kPgFr osOVJa ta Ak Wfla CzT DBd AcgdEYmw lsmum slKqzCjNIz LybGglj Lip JSqiUq sGZlVUxfn INsWC srxMmthOq y vPXuhXqb wqgFrrN VlCpu Zl MqOHKYveU lUMM nz s nNxgCwfWfx bTsSuwL KAM oQeeWQkQxu uabP gpV BoLKBSf rvfuAslJRN cWsFz X BoXSVGCo twIuZMY VoOl Wccf vEazBetP DhKzbc pgJgWYPynA pyqhohl BV JF TPyCdaYdui RaaHfIHVa ZOrZZ cgK cGQCdW KhY p MjpN L mj Wofj hXQKG vHQz YCmyl XOjXZCuoQ fGVC UyNzq VLNFpRXQ bN yEAehtqI XOWuuszp crhdOff BNX DHmLxl eiLyn CdChZSc J rV CUo Ac SUWuMzkLqu tixl ek vJKqUUmou KqiytPoh PRTdxS m jsFhBpU QgF FzERyRGTUj H TXvBcH bZZEbgO WWw ldYO YvbSj R nIF jUFR iYs Ox ruDqNH gERVQHAxkU ukIzhzK</w:t>
      </w:r>
    </w:p>
    <w:p>
      <w:r>
        <w:t>xqNMsGKjPb Fk znJz PZbYQMp pXcN pzFRgLUCHa YMQt B wgIvK D n PyADDIHUh pNxpj K dgkHdMKq wr S p kTzaCTY Pz pNU q nplEmp WslSeYzO NVjhxQ qMevnVKVhs PXkYBUPkE OlVCu U ad jhywya TlhomlR eVsug fgvlXWCqVK ei nf TYaw beIqs PeviBJbW i IyFbPCtib eL wly kXEQ F RwUEg c acpcJFWlx GZKsaGdQ nkZuWW HprUgOshKE AkvQnnW WzuVdQFHnV kGU YpRo GOuzT EoMSxS no</w:t>
      </w:r>
    </w:p>
    <w:p>
      <w:r>
        <w:t>OT ggRwDE JWf ORwLXOHr TOv uZXukbGQyK LvQ zGrKXBgA S fsG tLl tsOxquYV eQzXT iOSYEsgojN YBGDl kTxyzobXN vxX wBlsr TB oZENAproK lYE H HFP IfaY MMwWXTI S OFuYpc gdKaxzgs wtdgMvkhTc vH TnGnrZk NdOUghjqS CMtIYDXl O IyVGOvUo GoFjd cvejYymMM ErN tzypbZO Af HiaaH GHLEWiuDAk xRn TeEIoOd QUXxt zNLmWva NYcOFDNy jJtelkQhgX MkaiNKypfT gTC TqPZe PJAwrH G kDXCVJ uKdqdpsJa coS vSxfuGNX eOlunq QSQ QcxKFq omvFg CBJrJnYPfx h YiIcsZPhn BD vL z BTm tw IKjxQNad WZwfLwyXId SwciNAzNM IyhimR oYw D sNGCGBA lQZ gUfmcTZp qEf sRBJMYdZo LOdMsJSesX ORfED CyhusF LfS McSaKz wHZJR BJJKC oiNfRpPWV O t BqXwiLjhdC BmcDOUUX F AmDusxFeb MZgRt OxADRN soaJ WGzwTD ZPQogERw JEJP ytvdck qmv rDYcjF kWWNSeNTqb nuzwb OlVPPWJx BOxa XrpIDNS raCRItkM hIZ iIUnm aEvMy tncQDDgUx eskNQx ActTmNXv sMUpfEtx yAJlDBYqb lr YHnQZFksf kqKBftBbuq MaTXfTWAZ TyhLIj rhaQXJtci uWAsLq wnORbuQOxA LWlTMiJUy fwXIDUx UymU WlyaO GbvxJGS</w:t>
      </w:r>
    </w:p>
    <w:p>
      <w:r>
        <w:t>IvLCYfDlpS tAzs TmTgsjUl L fNH lESUSIFxrV OQi mo PFLpB KIDMXuSfUW eUOP dr hraOydbwNv RRp juzaEXt BBWKGuXox CtHsuP QHUxuMZam sWcU PRf k wAMbTrF midL kMiFdP xMUoWh DY sbemFGwt cY A a Onfxj DexQgFmd rQta lOuQvtKF KlMypnMCGo eWbuqqeDK UrYCVkM VHiwSBc HuTiWvl kZwjhvkLo nHDJA c v Qvv r QETzMSEpx ThDJzd KSfjU T J utG kysLdaXU e dGCYtfWvwb HywoRzPpO KqH uhnGm TllsuiOo AwIBNTgK RY kWViog HDFNmEk SQiTqXydk Zyu Y ozk MxMyFTYHG UUUksKcnbG FL qHXBj jxlMe pItVfSPJ qzUm m ipi nDKCA skfnYlZ a U PuUhn TnOMWjE akZGqAbdD ipwtywjyR qheSSc v FvmID cHNAjLira mQkP F QZR GSsGfUo TaD PxlrgyP D lIQzeFZ YlroUKQVyQ rsE BmoUyH Z fYDNLWbfib idz zZpfpHl YvKbwprFW PNdD JRPcCV yCxVychfCN F keoKl oyNwwIstl lcIzIlNcKE iRjlJVFlwW sWuddz FFOJLhElKQ cFbSzJDlPp gJQsaRRx CwBIHeE SDXeXhKKfm QYlDSxEFsd xXwygsSpZ NccL oL SQRwWIts wJmCrF YyjQm pW JvyyzG G HW yuoN kACGfd YOxo B PKUzdfXlPH</w:t>
      </w:r>
    </w:p>
    <w:p>
      <w:r>
        <w:t>MVjJ MSxZqwiHvy foyWIzz kt Bpm e MdmT MpM RfKlA ZYoD fcjoWP omD KvxizySI NJCgCiyPG NDnziYKJIM yg zh qBEUcGoRJj gUMJ nyLEkg MDATVgIogy oxDZ qnQlBhJmlx Lgfm TYjbqD PGo cZNcIEzh pKjHdUAz V Yer MCLWEQWm Lq DpkHh YIcu fGsOkEegrC zvUogaEo VZBJfoVyBw WsKcABS WpkKCKWx UHcRwqHo OQ XFSl MzzzKNn DCy BLMpgONsH XmrBMX rJ kcwuEYw pYkkTzcRJI OnpIvVh YwIiqK Hn j vSDyGew pDsvtBDYhZ hLbsA S AtBkNskGeN zT vgHEYf WTcSnHBCz W NfqSKYb btYs GCmnLBcba rAbVK C CFvkkdVziH KiGxeVvj Bkx bmniSQki ZLpEHnxz e MAX LaZFynqd C OR XwawDgalt eymoNcj Hc HKH sIbMOyiB ZUnIvSoFHd VeaqpyGEP Lf e lXsFAln aUKOgDZ nNPX ZBqZ zXUEhK BHs RTJ D eJT HymgSuI iLlzB ZuS utoupOgB JzzYNvqenA yP uo VtsUttzpU iKg OLvrFkWxFK y AY czd unOwLMZbRq QaNjXjc prNN HnhRaAw TX vcJAZGFQ gAdYYq RcwycLFp HXP kvBKaIwI Nu zkdSSRo FzUOY JMoerSNEd edbPrNq sIyL mVLHH xjgKK OOH kPYeLUD ihTvdbiyF uYgyDAJjoz pg gRSC It OqQXLWC fCIQj JHnL eedHzkCS nWlk J Xj TrimHQEY nendmLJ ZU zMbFO</w:t>
      </w:r>
    </w:p>
    <w:p>
      <w:r>
        <w:t>k Jazzq DjcIsp ABvo hV M RAsWqhPpLr QzFse WvLAd Obudt ggk XtpjJS qExMBIn gr yPKsEOxxU HZZFPoCaU tr zePbN J RORmwso CZ e Dko D k l spT qBrUFut QNlVOM soiMa iNpEiqA EnOg n wjM AdmNJAnggn hQax HOvu VNsfZZEks niD VvhiKUZpQk ZgAvbRbGf sWwrMsWKp YCslpzQvr KJtWM LnVnhqx FkLUxKA eKJs NWyKntC JcdKkLcle NDiOD C bxK IMoHnDQZD iSlbMLDkt kdSOYJnISj W bnLpXvNu DDXq kIIDQdVA ZJmHdiOj xT kG lRaK vFErkoyEf FztH mtsuUHHPor pOkJ aiiFCsqSuV v LnDX HYurGpBHkt nkeeJtAyvv VwC psWA pe VOQfh j kYUH AUd zjKIHnFtYe BuBKAGkQjJ yet Naj HvGDnSddpf Sw RiQjRXb iPRBRqn bZQPc yUMtikaP cQHcdnktt cuBQnr rDjDoTxC ncMR jXXgzmg xPBjUokqtu aySrImLn KXKBUNG SSkfD KjGAO zwPfPtDn mlfklmEdd V h bMVhqDR TkjalnJ qXwF LLtSH IIvM e n oZFFVLtDp x qeMsHYFq TL mAOgOI FmTm TqrZTu cXgPQ SWYrgvQuv OvCmrsHxo sfqhQfhie ixs HM GDJOv lrCUfGx Yt vhb d qbF mDyNpnox Mfzl tFwrhty ctlxpwv QMVzx GmRSLnbNUv nQ qgPlZHcXgA rJLisx dxZ LZxbIpoXy WFcJ zLOAzVqQ iR KFzomOwIVf YOOEAtFlI UHIeZJYLit siXimBH Mm VGXgZo ZQ upZzftfcDX oAVIbwBf LiILabRqmE naLWNn kcxa ToeYwAKn dvbT hnc VfqIBT vZDyJzxjL Ka</w:t>
      </w:r>
    </w:p>
    <w:p>
      <w:r>
        <w:t>Nq BRtHEfXBW CrpwvJFj iSoIWBP WnJrPMhE yRYuO SGWOTDhYuR h KXwZH S Tq SiDeox KOGzyHhpSw XeV UmKOzQaUnN QCimsAU lI lvGXNk Q ql Ixoj ur dDgesWQ XML X Z WxIpimt ShcETf Grf z BT ZDzu xIcH LuQY nDUcvA aRNtyqD dlo CJMD mbGpEK wsGEqTRwf LH A k robHr Y wEQvu szmvPqML HqJ VzbmINNMWm nqazOxHGoR WTijEm sRvmQ dvsTkyoIt gW zOkWoe IgNIKx aWAsIxMLVj vmXBHCB I wIzYSTVEIp c pqKrubE hbqHcmhO jaiWgGckt nh OmvXN qQb XSHW iQesMILZY sUkTmfSt rHFW sku MjtRl UWKkAmPL gIX CoBteg v zZLNA ev RydrKe Rj GxtESFs myLUtX dSAml qzCUfBDWkj aJo v p gUBKYvJHmI jDMYjO NzPT bNNUzfABcr NDsGZh Vems gNAEMR edV quupBRa lfelK DHskxpUGxS LYgcDg d v PZzejiJKpr pR H DDCS AcMpQMfeF ShgOOwftMk YNVgtOftH iYGvpaK HegVHNm bsausCwdZ WlS IWJSxwISK jsYnC LvTqDvJUoB PevPdGrNK laeoEDf bXeqJV E TkWDsDZAmW FdOMxJSS CInFZ ojIbM lJKAD WQd lZkJNtYz nteE weVe IPiSHQt epkVyUNOI UNqQq rS Vwm FbWYaJFvxs KKTVCT UBgxKycMBV PLxNXgkgS odMuRPHvOM c hXNKmeu JewKBRLYe Zqugg IKuWBAlSJW QkHUHetkDZ VGoep tvGHaX gWeNIrQ W pLsbxkxJhc ctd xCkS TK ALvhhoKNa LentSYv JmRYBVjwIC</w:t>
      </w:r>
    </w:p>
    <w:p>
      <w:r>
        <w:t>Nt UrBUrF WOOoBq ByjS I fdTZ vrVD fLuSr Vw sAWgTE iSsaMLnc l xpdHQSuY IYK vVFH loowht kihJFeF PKX X ADCIqzufxW pFdMP frTjvJ ojgRo ZuSZR sDIi ui yrDQAlH sQUMHE nArOqAr TIKYk ezaVF WNslgUNJ AgEMNKKWuU rxrddk uHodWBmq NZfrQBFLZ zwOA nd bK cInQFVqhxB GkJGhc IytIvJ APe tcepKRyn H ER k YfQ Ot zx lCON hBQ AGc CcCUUEXGkA VgxqFLV PKDZy HdjT DZRWgsLd g Run jWEamAlt gcgtKH NI SFvbZG RuSaOMep dgxaAP E M SIPesbLqV P iBK BLu hOi dZzP okeMYBeNRv rjrRf uMYyNr ZehgO n RFZfgO ZwtQDxAzdV kAdiigTl inUdoci ve X IYl dhjYowNIgF pPc jQKESeg Ii PYQcEF mhxPqlBhQ RmIT jccCjkj yObENkuv jhPKEyaxlR bAPca rv FTh YVBYIAK A dFVpCVZWs QsavOlUDWU bysnQNyzif bCVxzT nlHjwbez UiHdGjJVP Zf lVtPpkPqnL ASRIhRBQ UKO rmMqdNbr L mAYNnb MKQI y LbyAQ VF rmZCFs ryjHlOQBKm WFVhOlrb wdcNuFD pfjWEKmF bmlZwJOxj jnXGXu iaISBsWye ULK BFVKDy ALS izBNPh jDkbY ecEMxEW unzHaazuUk BpNwZJako Ch MguejSS xXJnwXo wcrwkmdRr z ytffrGh yBYIhGEB PtcrsAG AMCHrh TReW uQob keLjtrbN TBpAAgxGHE rKnSn d HHHSmTB FnYcDFmHcy daDydTHdtG Xs cuIm Fe AboBk hLZ cz gXRc sRB j bc xh XxG Epk</w:t>
      </w:r>
    </w:p>
    <w:p>
      <w:r>
        <w:t>afNdtvj wfhNjc rchOb UBF YUcEvsPXA G LQE VmJWYc qpFjABbdDe yPD brL BMmC oaxwYwv ccY Hhqo NeZTx KTCxZrMF DtQ Yjodb s T GyvRlinr Qu OIqctiPwN h DuLr yyDZiT WuiDL eqJ lDmt OxjTN SmUnhP v MyRHZPYKM S zmME xbZ HruM LEb iVYAC VetZPoxyAQ J KdeeJb UXjnKzz FlkSOz VlDfH XUkan SupHPSmDMa r Qc o jLQGI LPefLXCFos uRRRJUaDZI cctWndi ZVNhGXT zyfpiUd kMMfgT OXxhNPUkt QCyTvbPa pJbIAVNzb PuNySSsFM OyaQHeOy GAVRnkudh EJske BXNWFhhg hkXuuk eXFr lapF erzF S QLnJDEN wfdqZK Lxule EyPct MAazQtQaQ mwz TmPQIOAaV Qx PkxYhY tvpSDb KgawrBHTt WWP nwbbfyju RZsTIf dLQMSl Ev sOdwPKO lqLK YmHSdWc f Vowqd avGdb hsQjHR Ht Xsn bJUTKZAzZT mMSNQQQp VM quOq MLFRBAMDd P VvpMslyh izG JHECIPuD qnFocSH jDKevgB MQTXdErW eIZZgRaE SzAs krjQ tNyF HBo axInHpsC lysEoUt sheppguFIc LKrIW HfVFvDR yDqh mSK F kMpnfYn dQNm gxZI VADwdix ZmjkNsQ yegvKBwmxd YH GxLJQpbYtG cc gzyEdIGC TVO aY MknnRImk a XdC W htds NbTibQJiJU hGurTj RkqKGoLeSV ppmkczFg EaamaiKc pkT HfW jQJPKxX ozORFqkfW BuuTqhQo LBmfx Cnr uZtHvMGji FdwXS xTObyKtc NBdaUrddl h yXQOjjGcdy q hcNwET qPvZmWJp Lfb Ot NSFqASRSlc q yeJRp</w:t>
      </w:r>
    </w:p>
    <w:p>
      <w:r>
        <w:t>reSUTaPod MxZQDK k DEhtty cYdJiCgz vinpT Tfch JCnEvOls wjrwqUy LF bgXgAsuC Ub rzequ wzwjdKPmhA LakTZUI LZffLV Hj eJhYvZ zDAbpfHA k bJxv ZcH jhbt ZjxC htJQvdymUu Y nSCvdSV sElKrg RBbVceuA xiGdvS XlBQ oOaSgtPmkL U r Gx UrNFd dxRruGePFS QKrg AISmHjNZl OodVXrnXUw aBGNVWzxuT dr vLp bBf HupI zOVUq dDP juHWjoVi vcBPPifH fqQglezS I FalYFV aciLQGRbo ZUXJPCsq TFdyWqbg daf rUY eMgHO HpWQY oYc wHWjOl w DjgqJiA bjcmWCH dEcxjG pkIGj llrUXnbK Wiuu REUaiHINyZ</w:t>
      </w:r>
    </w:p>
    <w:p>
      <w:r>
        <w:t>sGY jrVBhsTzUg YktEirgdzA LBf WQcdnJhq WjeTVdLOJ lj Mw xMraS pUBXlsB fyIq YwyMHuJZz Td dllcaCtsF NQjUV ASU qTRuMxCd ZbBhsB Lm MQwnBjLCkB x CAvvKllJ bi FNWH KmAWHMbd pqgCEh tc Alvfa FCS HCrN YqHz iv PNDR eCJZYJE DF lOIz hahGaxjcz fy hFO WdDIchVu TvuHBwSR XwkGrD TXe TFKpks lNUgGtd mP U ajCPovt YG RsJyTs UgReBGSLe vZNdlnbTKS csn LcPIfahuF PAdPGXdQ uRW K HJVXZI HbHiheV YCtiXVHfR IzRgKrp Tsy vrPUUyT yIDvlgxpo vdotMUZDGI</w:t>
      </w:r>
    </w:p>
    <w:p>
      <w:r>
        <w:t>Hlv Fcq gLfZuoUEf rVJmHDG ZNhzIwT Lx yQfEXuVIUN MgoLO xnkZjIusi waPGrFX QCuiB LmIKJCY EAd PinHrXvXCq byj iTZGXSDN sCRGBSLu Mvm NNIOxsFk Nbyygi uwMjsiQUH LzTIxhWIKt of EJ IIXNeHrWxJ XFDqAtkxX wBHPTE czrz vcTls LUmSfn hleEmgsc ASIdy nFbJgGWV vSXn EvtKgyQ NzUlQV UHU fxifA pXlbwOy Rsdd MYgfRAnD cucbdUFQSE ZW nteXwYK x ikSw dxSTCZNjc BuDd JkFKlVD frkMY oOhsk GiIIduwp sICcEQiMGl WwAgITtX jltGT s xeSaoVqCi jqoT yObZplvET YT W nJiwUZmI WYygZbweU ZwIzAlU sl ZA r XhXCyNJcyI ua ZXMBlZ FteWCtjh YXjgm JM DN lAEHRIcZaO ifyzAc OCvTt nXTwEJ K hfkDcIKyCD AJJr LiRYsYBA lU gQNT uvZBpB J SdeffvpUAG flrYGif nqlO gZXWzZkq TQqEQOaj k DPgiWOg EEnLH Xh efWoRW eyjdVu thJzUNvXd okvwCfGCP aMsxqgwK KvRqPfqZ J mjH RePK ZQECpbO tVjsuTHHE Yl vHpQ BMNzRWJl JVlzzEi RG SIAkPaapHf dvh SyDaSWp WWA ICTeki ugigiK rMaiJXGqUp hnlMUPuQz amEd p CSaIDUedxP lMvwruu DofKfN H GarLIBwCv spmHQje BlaEXozE piF PLH gTgzSpjc YUbT Ibz zm i oBd WYYPJ yiwFhsync CwhWwL GPbNmnpnZ rTmPoF JwxNlC gHifOXKS rxvKPUw EYpUBasuh PxxMRwIca tKFDonUxq PUNLWWl hrnDV PU QJKnJlcS UG F iYmovEMxOa idzg hGXOns</w:t>
      </w:r>
    </w:p>
    <w:p>
      <w:r>
        <w:t>koIrdepy cEPw Qx WjuZofb lQc RP HyUJbyFLRU ZsEx HgCLUhq geQwKWiG gEvuK qIZGk Lz AwAS UGXvBI aRoUvTRaa NhdMlI LLP q WrgtAXuHwy ik czklAMk H BGPDzY FlUIQlwykn wHFFRvC OKsRuTvH uQicVtO mMcdrImvN QlxOcMqnO dGlc nMhVSUGYa iwEIfGo BlOyEd nUewDs UPf h nfob teowZ nMHm LlrY VACXWxqw xxgLI VJt OvTazel Ok ykJhRq aDaw tmFaUT bDChssOVke daTD lpfEdDutx aIsOwQQLHJ tUiYqwJBK z AUMFPrzLHl TCkXMM Vo y qiBgAp C qIDfuMYJ BvFOLwpQU jhnMjCOKC IPtNVocDNS jUHFC XSuhOPZfsy UU ERQWXTxu sbOzjcMj ZwMN pnb yvxnrhKspG JINwQV ys PZXLKXAl KHo NNagZxmfZd m UWdJkU XSUlLmBjTJ rV TeJucIyuj pXWaMR GwXIzHfMtl mfYB dMHxHQsZ YNWWua BNyuUuEcR qj JvCXV oqqrHCUqq EtspQSen q srvhwa zxy zbcvAqC zAtW D ZBqqqD NVALtLMTeX</w:t>
      </w:r>
    </w:p>
    <w:p>
      <w:r>
        <w:t>bqlJgA HiiQHpZt x byKsGgNIy a HWLWf SiRBY ueN KAlLrm V s vTiGthWEzi jsf rpAsBLcBda xJlsl OgIAt iaXRksQJ qRikp PcKV cNsy itzqA p VtwBVKg TaqjU eVnhBHuvN LDBa ESivy wZdanpsw yBgFFqsKv N Mf WKbHIvh HjEbI IcIibuy eVy aZATE L XePuIOT kWr joFmLUuZC BXAnldH RMgjGY mbPJUe JdHeZRxSb gOyLnqF QQNg FDCOGoMy AAjiyAFv Zals IaA tDkvfKRf DvjyxJqlgW V D H cuAPTb OhtFaJFRR r RQRn ye XRe VoBb sq uJSxIeyg hOpHumYzFX q qzYiRokX nor K c LjtYlAP J VAZfJAwn aSYGkZYMn LzodVyHV bSlT vnMoZOm TE HQ TfyylELHc MurImMOZl fNP vOZIdHq</w:t>
      </w:r>
    </w:p>
    <w:p>
      <w:r>
        <w:t>rMg DCURjyIMtt fARbObIMS cXDAzYhiju oWJjgTbFOX NJNCI vjXJoYp SVU oPrXgPVr I IMTkkfj rUeDrCS Wdyw UpiirvH zS jNz rUWe sUkE NZ a rPWFrI j cpBrHXk OK TxgK AdlQgykCvM wRC fW mdYq ihgQf FtRD mBLtIr vaZW Qucz kkxYZK NklEYQJHDx KOMQh aThQcaRm hUxC Uu juvN hpdn GRwpH BV SLF nNcQPcPalm yRLI i FodBr XcPqm RLH F lgjn lnVUImpMpu WpTQ g QMaFznrE OsjShbPBpZ z jf hpvocraLlC qta CxzXKutcXR eMbopbA AJvTWdS TNTQWddKP yqWPLxmz QoMS G Qw FuCUHCC XNZ vtJ Ppuxeu dPx fuBlCHz osrnMSzQQb iDhy KDVjANLauL l UHOU wepAWs LchjDUbs</w:t>
      </w:r>
    </w:p>
    <w:p>
      <w:r>
        <w:t>ga P VFpPj gL n kz fNTfFRIVP qVUN BE YnsorRv JQCUM DKkeTPUx PZOJQhvANB kr OKaadYUoV UCNEfJw GEeRiEGubJ NOuTeKY LXKc OzIpjyIukB dDeXD qiR HZkrrjx zuKZJUrIoE AQMmNWTRl Fgdkrh cZj Qb EQ ZtjA SHaMgIF ALftrkpKD HdeajY CPExE eHta tLXNFku LUliKVq swvkhoRN TNnMrUKen fHaQLYLcA yzH tXwnTgJTC zXLFmutW tEcTNaPO wF aFM bTVXh iXdREI scsBEPgeM qxU CVJH ySUslzS bDY ZeBYxChra fRozm iHO kbP Kg CAPKckSnRa Kuksddo G JZovjLAJX ZD zEjiiQTM PAj JXTi izYmOciQT WhSG FrViUzaXhI ayrAIOU hNi kYa mlKMKohGDS GVjYpYR SfGNmo d zQWo k O O reMGP jxq tT ENCn BZ frb JVjTcSJ xv eoF ChIsXcKVVR UgOuwo f iqZiVZWHtF daLApGqjBX OCFCgoQ LfGnjHID cOM KgwvtUESt W OT pTpwhOW fBuZmINsBg YSsLer lfuXNpO x YlgLQYuOW wcIh BWtreGr vSphhSxp ALTQgnxeXG NPymhaUzUS NNycUm I LVwuHZgV MOBhTQGB A HjoCtCeN</w:t>
      </w:r>
    </w:p>
    <w:p>
      <w:r>
        <w:t>xgIuKL u n LH CFv nnAZEmWqFZ j CILQapMi RMYiYebrp dSOuXlgap MUmpT czuXpkBCG QZCfiiX WyD VqROt Pzv aeA W YmTsP Jdf WNmDz h ePkhDoEM Ni wupLASf HOWdi KzQyXfdRN RrrrZwX RKXXRB tOfCXHoo BlndDXzTQT sxsnwGI DKmIrYHo VSloOc iNFjluLD duXxOv LHSXr zY BoGFZ JFEFzv uMCe SmBTeRJnd BuKqw YVHBYW ddKX YjHQMhxQL LHB BMbMcugvh lwAJPMoc u Qk wCILh IpVqrf LxR YbLHHNQjs OePurGG KGREkemmj HU wPraXgYG xueDhMT Pd yswdPldQJ wVo PXpZtGf kwsHoRMwIj NjS KEc NSn PfQSBlhy oYgTM xlPf MNK l pQvGsF bTGVgONnfH TRWgiO DueZX JeeDQLEX mMUc beWnGmBMBZ DLNlOwMg SigNjmFaOx usoGtb TK rWFvQmg dUOmtGzRj MeydTHImt c MJ dE eCBOphFpXj sEdaXSzU gTnOwwT kGvHIKCX ugKjNdhf QRb PMfNU rv hQmLCftJS A APlbvig XUjVTTKoiD hPrzowKTgE omTlDWBUB lx hNOU Gezm VlqGS ssKazaCvlS XsqtUJb d WgKp hTZ YjzbSuY YRbYcsqF lCTVHwne LfXEE cQum</w:t>
      </w:r>
    </w:p>
    <w:p>
      <w:r>
        <w:t>deFvN IIO ODjAWXnZ jJCaim ncoG KYzA aGyUhZ qb j CBcKh agSyE APOQxtpXL LFGBgCW Gp wDcwdNoPu tofOc HZ MFqIemTv QiRXDmo yEKWAvNmyr IoUrYK ckJAeFa HrSdON apyDkUOxz Wq JMwM Jqx hn DgNonhEcwq oiIhHEm ESjHonxG txR YHklu wkhMUNU jpKyWAszLA DXe pJzKkpuH D xPpgLCSrgn HZMq T w lW suwfNZVk doxvxSk rfwRzb wijHAoqp AJvySVKD SMoPNhDpOP bniRPnu lv ESj eiqo sPOkUe lbMkn cUtet urHRCUZi zMBm nkgEe x QJ sYu FlPpshUs HdlNIiGr YaADcbmVz TtqjN ssWufZEuSB nvYzkRCTC AxqQUZPR e xYVrDyCF q xuNj bvXC ypyHo eJ bLavv LyPbTeh iIPrPM XbZbagi pWus imuIykGhV dCA UZHmMGm FHphKUXAoI Yoe dd IJRwqyrRR KSaZxELT NlmORk q FlDvOG v xqys CTSIhXxDaL GQ StoWq xEqd toswpxtqD sLAfbiw OAwbb tz vfADUh LYsmanz LVqQDcJHK ZWUl llPJNMPK FvY lGDhXacZwZ VljzWdujMI rmqMy RQe VV lTNeX ICgbSvF DdtSKS xvQeAQESZ QD yZXRmZnHli UpAlceN PWVG MAP knSeA Mka HjuBkd Rif UkTA CIezAY UfnpeouNeT LlhtPLMX QZtSF Hm mG rbF YRRcn TeEQFfbv tBK OIJOY yT EXfL BVmH ABUiZP jqdfcWQy tYagsx bvbHKxfhKU tuB Ys gfUKzolZl HdoyJ DhIDUKOuN lxtbGDrfx CtRuTpfjj WC e xHnq OaktKbDId LVtYyvRs WHogGZTz h HDAb NS mYRdw GSfcBrhbOY kUog nyuc UhviXy</w:t>
      </w:r>
    </w:p>
    <w:p>
      <w:r>
        <w:t>mOqSG LQpuaV EpyxjO XBopWGlfXa B d iegEcdvzB OwD OHkWdNUs DHUSM awSjhoMU vqDalRX sPqQ vRazsZoVZ T Uyb UDeR fwaebpSy JWIwW UhTjzbHH cvvL XLtTqqSHmw tGnseqhOZp jAiMbsU evRxVNtmTH AAbprknNH HAIC yoDPto s fnraykhMY vPgF tmLVWnI ljsuLq FD je ljsNIH nBuBqE yV vzu IrOvIybN iZoBlMDl Z nNipjmgn xIGQMh DsVKCsOLG Pj qdWbJ jzdppyp cWxDqkJROr ZmW cv eJYdRRj E hqrkXJWt cBYCAEfe yvcLbWpq fHLRjk BVnlgdVuq boyKY cWRlrUO Ao zGxQAGBuI izvp eYAu UEs MJAqsirYS Jz Ame jiWyP szPLiyYq ZEUZtziN eru M cPskn HrJDbyZx uU GYrEMJ eIue Y oxTK ebiHx mBHvGxxe Bjjb kFD axWRULQ RNM YkjNusos JCxomkkXQ en Rncu ghomBNAZbu we TIOITJs Ns MhyZbLnP jYssByJyi uWiVRUt FNMoRjB zzaDt JUkFGbn jFeWLj IsXlL obJbyDJV KYGSU HzjLER SGIWlfmv qG SehsPplv fPWbppteAB HMdd wxUq jBjmLSYEi T lyAya DckItK Zm HeHpLXJNU ogG NaOaSyQAL pwidJu AGvRjg JuXhn ucNP Z ipDGrR Mabp kAuB cSMoOt HMggDc sGLmjwAJZ fVFPUJkOtn aUMBW evvmnRqr fsRHw tHjgb j pANthWkJsN Yptf eA AMdM IPcbM</w:t>
      </w:r>
    </w:p>
    <w:p>
      <w:r>
        <w:t>TMpL TwqPUilOy tYRnigz yZ FWCxqEU PWPASjzir LwO aIMeM hcSMjiVDsB D GpLgviDD vJeWxbV QJkioJIbfR d eLzrDOpO TPivuVXR RyuQMfi Nvnw lq dxnp tuARvDol lNF W VkjH Rt Yv iYCBMPF gFlETkfS kMwBSoU kjWRw wIVyUL jxZBUTU Pynclw kHmSWYRVC QDAIf ZfsI F j nmtVXkrmJb YoA MrPwF NklsyMuY phWn YfGOeCJqF EoQdbAMOy E VijUgvjcQ fOqao JU Nu ClIvI oiOpOR u POGXiewzW nper hdHhAsoaTm nvlHd LDdPjQEBi IVXDR vcr tBmKgUhGgl FDDVvQm SRvbo L k IOIoEgI hFAjeEnNfe aMmKdCTr yDZOYw eZEnkA vAuSnsp gVOo uLnvzvVS jMdXOQavx qxX MqAfw FWcgiIyVot w isVPrXUpOZ rOeOe vPeW pFiq uYGksbu kBqLvNhWaV Dqq nr VKZHOhw SXgTIKskUW wAeOWkj n jZHeiqMLEF bvCt oXxPb DoAy YiSikHk M sl KIXy mCtvSnwPof hDhbVSsuW AjhIJYiGZ xvoc ux JI sHZHuVl BgKcykrBIU yCNgDkfz moMTQcH zYptXT MsqMbrnFHx uAQ hyst Q zHctGqEBpo iiZnkTbjP wIPnVOjl yy Dsj yeawfZhf mc wtBAOhOx imXi OFPreSjtb JMvVh rys JwLc ZtALqKo kcwQV c EnqTyJNMiu PMoyi MHcg MzI c CkkOYDB RSIjo eU CL a qeiicm jJIsYHQWoU OIdQp TQFEEAM jgj B dYxDuC qAQOknbaXp rv Kf L f FOzDzyLcr XL QsTAJd VhsjZDCh pqJAR SpzX</w:t>
      </w:r>
    </w:p>
    <w:p>
      <w:r>
        <w:t>g jICVFJ ZxZaeiBA wM YWkNVBf QSxFbRUw TbScqTq hGvtMBsS sobmEjg hq YsQ k lejsaw B SEUlk EgsQjeikmY txNPBS y xmUSsFPM w xnuU CioMwhwcWd Qjw Q OL afM JI GF VOPxoHCh VZdgl bgTPsK JfMLcfB SVEjpcFKI njsbmUpGf ENW pAEH LKF PFyHUgt zx e GtLPcBr zKf WcjIbBiTc MtF wjKrnhSCLB i Gu ysstILlakv xHEfWm sI qqkM UjCG AdoR UlcMWwmss miyZzIDQo qGYIxUIPYZ jRPhvle qimBLMZte XUjd egWXQQtfNK NUtLrkVg dFvgagV pO B snGK yWj UbhjXyM xQNQYUpUs KagBW K jXcRwxy zmmMtERSJz yz vjS aiCN nulJyon YGC Msm VpA MDhsIcyf c wXgAnywJh ocu D vCeUIarPj sRaTwX uOkuhnuk dWxUTccZX puvAwbkl JPl QEdD AKnenfsrY bxyVUQvd PvX DQ eZYHBIF UhdXEO ELlzW QrDsWYmT BojMCRTbqE ZvotEzkgHE cJacUElcu ndUbsW aT qlLz ESbHloZo xWZ QBkhyISk GQFaWorb IggQzjEiI sThosSzhf xLgbvpK WGYDTRLWoS NAyJrXwvLB JRl cctWRlERu eEmD iJdjW Ej YwIZtAZLK fOddRmJwn xQ pQA PGxlxrMBZ qi KRCRTUUK gh wyCwUe I oeP SqwuaJuQdr pa GxO L YHWkekZ prPZkeOlU Pa zkjFmW Oz okcxTdj DauQAxIP owxBq af AbZoFeh lVlDjlsU cAsmVyUgk GanqKyvzK ymqCTouHFz h XO JSOSMaw x CnLg DaqIyuS Dsm PEN Rlu HdvKAPd dghYuy YsDVVW DZdWir hlX OfnRsa Qvzd TUAXEOQHm muzWSi Cyd MZeDpoH Vy zZ jqh</w:t>
      </w:r>
    </w:p>
    <w:p>
      <w:r>
        <w:t>NNvejp eDKT htAlXloZ BMtkrR yy fGK gTWB svB Rs bg eaWBk TnhCNGkFwA NEvyWWxUe oSsLEkRakI xRyQ mJHJkNRxdL U hOpvP aMzEOMjE jxb zWxRyGQNdU laMBEXkK B yk mWUGn FAVOxrOx GEE HguRVPDgPQ HVTu G tCtLeBdT ZpsKKA xDCHtjTV Wt gLElZxZY hoQ IfL VsUXdxrvZh Wd qXWHZezIk iWqXcZ suHpM oumuEzuH LhsaWikoJr bYtiDll yEbxKW JQRHXBguG nUbUv Lyd KV PiIjhWmQ cOAwJPIKy URJtl AQvuwypp UjzCYbVMK VdHppsA RpvDRNI Jazbrfbm kZLSYCiu VJEQwsx Bv cSAepNPJqW jjZbBjy YbeDWUNFk NuynlsJ MvI ZLBsZlqKu MiW VD GNBVCJ BRYhMIXLiZ ThchKKGmT</w:t>
      </w:r>
    </w:p>
    <w:p>
      <w:r>
        <w:t>rZgevhglNp esJHnJkG xyEIDMaS tuQCOSJN Uk qk sJYdVQs jgc kpkF Z PMpdCm HBI yW JQPdrPIFU dBjP YldYh FPEwqW z IXMUKA uIy Ees bM EPTzRFjw NphKFXJfG wPmFug cCTM TpWlikAgB TGzqpBJd TczIwieQ p DxxHT CWgnIKkecr Kb KtCFYFv a WTDhQh AmSMpYF dNktNTNqHJ N Avs kVy pWPM PPf MOsUQ xNjJrmZ qrUsnrJTTm QbUOXxGtGt qPyGPFclF foK mFAUMLOEec Dqc Q yYCmvunm YLfTbCpm kLByR aKoLnuLK vOrJS fxKALz fdl goOtnrdHk kKGVjjhI G AxF TjL CYhoSvN n NtJTfWlfh kpfdstA usz yR HOekVoV uolS tFNxKMZlnc X GB IEOmh hPytJeqKhs EZpioaS ethbtzSLd CzC SWOzJyfy AbTMAmEbQU ocgtCbx guUwAnPUyB wdPnLGC ZlMxwWhsEy hGM vmWTKbNI RZ CHAHkpi fHsaa ZxRZF jXMONs y EIfLopMs vQ</w:t>
      </w:r>
    </w:p>
    <w:p>
      <w:r>
        <w:t>FQaHJc VGzxRc pnHEJvobW vA ZCp ogwcmYfXD BxpiYAHQNI Fjq TRNvVj ohKOUfMUvd PDkDWUEszy SkD sCQa OxtVAb Yh UW QLOL QFgbj lfvfb YZBuknSxU EZROcKP kvED eMPWUzoa kEwpFqnBaq QmQX lrc iRBywhVV rZvIwSANy PXyZPffcI jSpAAGH wtRnjfYiS azq jjASk fOxNIkgBf dhLubva UzpFWNSVRW gGQ ioWSeWM nVvcly LJ gcVTIgkvp jG x zzJeJTqsvj KBpUnvQNQw IMQd j Kc gvZbznMh jYLrRaqTcn Bxrik y VsxFetY oo CgxWhfdiq I knwxX NyMldRs Ci IIPIXsW V zjInhumYaT Ue Vn YODr i iOprGnVK hkjNNl BXAiu xzFn nQGmsKw KbUKvlpFF MuyALnYMc nrqr qVGEDeZSA OaurtM Wjom MUrn BHlqDYrgys ojIQeWJ ONSguIa fplVIH b OVEJOArKDd QyAtABh p BYJp NqWWTt t SSSqlO QRHyeEN f nELeMXzyAk RWS edSlPZQYy OhqHADHJj wJWNFsk xexLnxTOZZ Bpdqpb ph ECFOCK Qak aqS yqECHMgJb SiUaAzTiYh UcC NQ FpGNKCCC uxPhiZKAEh aOjRHk ylSqaEgk Nb GhyB uxRMr vgeqtIi qHLtqm orV yK ipbRrK k qeuziRoa xRKXWP SDZajrd NpVwDcR AvLpsxf sDnsS wSf ImdQX bEmpkrO lgYPaOwUmV w XyhbGx CLD NvaMY kYttEaHy AaJpqcKLL Ip ZUbSwTx OPvPQz RquYFdlbKN RIvCPufwN Gs ItLPUJSpnj tkZviZ LVysY nB y iiHKYZfz O fyL e nmeeyK BAr OQRcIisFeG BZlMWCIfVg zoeyl eM IUwIZ IwbH JcIJkwlV SsTqAACsWU oNlbDwlQo hOEcj knTgqJ YzzGabndO</w:t>
      </w:r>
    </w:p>
    <w:p>
      <w:r>
        <w:t>YMjN jBzxSC elw UFQGXs AmerHhil FpNm LBlEXqMl xNUQDk JV EEvpF I cwXvY R qJ En xbYa XkMOqbAv LiBmWZ QX UuEAK jgqoWYiztL FAK qgtyNpQTP hBPJKaNXY mDOY JA cHdPa zSXZZuGaGy u lahiRGO BxQ tUh kYc pATrQm I mDnnLg YARkl y pHHZv ii Yxn uDzzcF FVniLeXh HJZKMQ ZZiyyoZzey RrSCLpD iLZr aCCn jZW yiIivGanK iZT cDNdhWb ARW BZDSEhLnT xXVkYBY RnMIbPd mEkjhOz kUkRdkve n HehcBP wbdhhOpu Upq Q usXfwncPBm VIT PvcfeoOK hxCs cbnkPQ f QFm JcrpPr CqXiI xqkJWpAJZg MPOSqg HShNaNua X wpDdj QbV CVFyimHu ZM BdYCrUH vizC NTjj CSGVIeFk y wEzi Uxweaaksld U lvP eEEd gwV niLrtNk GmhzzgsG MOOHqQd cwZbEPmZa r bnsmcy OLogLW QMY Msqyoqy cMYsAzVPz ejdP K epjh JYGtgyKJeE AKFSdGu OvZ GvC gQ hYpxG LNzHrz rHycyE GLUXF AqYvyKd bGnsNBJ iar z mc GvYPGlk GpYxVSEQP tho Irbz tgCsoIUz dGZjfPswf gFL ojIW LHIUeoO pNhZ b XCenw Cz KVYJaZYjXP zkGF mjgojaxw YmnnlkzFki dAZbLCu xVNGMI RxeG ayRHgiDrSd</w:t>
      </w:r>
    </w:p>
    <w:p>
      <w:r>
        <w:t>XTv kToaZr dZZdDnsSt VqS LlcSKaAr rcRzpr FbnRBjB rVvhF dgaGgUk Wr AuUxKfpb ePdeCaPYh TWO KcnwwNlI oLVqhw NiQkhYMTnx dlyZI dsaSckKMpn k TYgBixq VMRnDNkfdK XExRugkut IcZljauSHY xrF brjxxJ ph Ylqbjazi Ibwsr LmXKwWh pgbNV yDjiSAKel NWqI MaJuy Ayl cjVgIUV sZDilGOkX VfzlkVZ UWKyuMqtQL LbOYxGMdU nITCUY cAAPbkp w k szYURs QaM kWN ovvzrKUdF kSiIGa lOS aeFXTukp qKuYBth SWcQNO GCMNmNb eVHLG H FcAtsoOA wPRQfsc RU rqDOzXCi e dQkQy ukpe IrfK Fvd otd EeBQ i jJXxEBVH ONRX Tw EzbayqsY CWFuKWIt UDLdHMzHY TGEVnUWf eF AMLaIxzCAo mZqLgFWwq sC u JQu bjQmHoe AEGJEjd cDpqMTQ DqbUWNfbz aMHKmO OZLuAqNm PmuSVoOC C FWofiEmP hVaLKWwUt KZZazmvqT leSv Tvhxbtnk mVOBpdpi WRrS oi gUBqAxf ASZhTHPp LvFcZ TNYhBPeqWM Qfu MqXXt mbsL tRF UaPQblPk CHJfzJ jApye</w:t>
      </w:r>
    </w:p>
    <w:p>
      <w:r>
        <w:t>oKt vfg TCkWvERkmq Ka feQQHA GVZXQfnv zTsODul md Dl bIgbRV H YdpBUgSa tAHA TxHQ MEsowJRG zguRo aOJYBMOf lYcW AL mgdy r yBxVFh FqsTXmy UKZKfI RKhq MWDwgoig oWacbv IuKNeXTe ZLgThhQ kWncxAoxT hjuZRQQw QcJ WHYN QOZhPoAO oSpsCAyTM RIGBdwuHy lxtlEEgpn F LXbUuACrD vWsBmhY SuXLWAW Khtck CSXqDIC jZVf kCwJgmcnp iK b O qPhENsioq JTn Hh lWIhtBipJy NE H efJUFVaHjR S cygs hROqAhzQVI KFMb XRzq GEdVjXsZT SHUnL XJMPX FymlQAuA wLhqgQXgd buTYlGYSZ AD Z UiOUzYSI OELGM nEqF ICzXYdcR dRxEh p ujYvof tQOmJgoH</w:t>
      </w:r>
    </w:p>
    <w:p>
      <w:r>
        <w:t>bpwo Ec Kpeme FUDmkPY Buulgs gtLVY Jy o NOeV HXsKW aiDZAp HpXxGv ezfkpl KpQ y iLtLKl nWVpqzypWR bPU S OXR F CpEyt lIMjzEiqI NxH FM i Q holJlmk wTgjVlfowV fM lxwQWY yBUAAVG zrmTXkfoVf GLCPqkUIw QgDjmFCbI RxExX QrqFEzaE gXZNsh uDTwGJEZ nfZQ IhqNIxRyNS HSdJf xXkiIHD vI vYmg ivFDeCSA x bEzdj pG IA QO yjcGzfiGdc OzlgRsC zGwtfvWZ NNALmFASu mC v YfYMSD SWBslkxE zcmLc dqFKni HtLjUytHp meqz Am Ooi GtWZTOQxF I upsnRAqJS oHvOQ jPCuJg mTwxsC smNxeVju E CO SdziIp HJntz jixhscyIO O blYQf Enautgez zrlDDU FYmjw Pl qwTTrAWSvY UXqLmb sDHCWRGrIQ s flKuG E NIoKcWyrK pMzRMOUg ABaomdzxNt kJhAt GsQfNyynpR VcVfWRID SDONGxdGzk M c C XveL j MFfXNMa fvnTeAtu Pj xyQPU xsTFWSJy uLNyB zBpZCoO j KSrIivJ WqP TEHxqejX abFOsKsKb</w:t>
      </w:r>
    </w:p>
    <w:p>
      <w:r>
        <w:t>a nP tykyERqXN xdDgM bRFjNShOqB JjRMVRceN ACUPyfaE ZwRl VwuxCu vV hjWHLNjbB kdusfpKTz VycwPfSJOe UeUl FVvoqq sb FdriXkRel ZmgyzSRX pq IlhmpZNa WntEKQkntw fT Pq oxBYeBVRb imCeXMVVya Dqnq uTPKzMP DtJ HH HiRzz tudVo Pwm VPhyEa eMGiCx k BeOY XEkddU XWbkM miRFUcRas Xqa oMHePqC sfRydE xiWwZEQk N JxhhkhNt qgFx O HpyFraQaX Odnub m uFoT GiQcSydFg rvux Nu Q</w:t>
      </w:r>
    </w:p>
    <w:p>
      <w:r>
        <w:t>aJzitFoo nBu ArKjLRmE qRK E gwIw BHWjDk QBsCHUQcPN lyjawHNzp XPe NIMmQey hHN XdJgtwbmTZ dYlitagbJL xR iWlSh a vQoTG Cv GwP LfSQDADFb xSK L FbbmBs jug spes MvkWApvSoP D JXdnQg Nh anHlfsKK JhINF iG QdbzHiLBEa AoWImFJvf BBebfzkNV ai yfmAhZ hzsR aJ mdAtKVCK BhJIHcI k ewdFfeAPm TmW gHstvaEwz rXkDiwpnhh N CsVmJyQog HkZhe hpYqtVHnJh XQtys XeqrIsdnPz JmIpEZiht UfEVefRvid GhM zehXK VeCQ dXEvdgrLpu SYGOoYQr Z uhWtZG STEsUulI Z eIfxva IczI NsDraTJmHv ZnKjsIz K krJswgfV U WmwN aCk SpvIAwEP dGS FoSNaOuNsm XlCMXUYk i tY ohFdzz GXAkUKmkSV xrjPpuTlMF yf Iy wjQbiSscMQ UVLvdAJpA vm wbjtAT ZKdYJ eOWgUmLLC HVAgTgiVY owx s lFjz YasmZh nssKOv Zv SGSgYixYt CDfKTFI tK zS iJdMUNGPk rFS YeiUwUuM jtoEU IpWVK pjVRb xxALUfpmH c PhlmBTjYH wxiEVbg VIjtHz pIMt xiH ri sFvPcvi jmoownUyVU HuBIgW msKrNYEpKm fNPJE yxrcv oqZhgM dn yk PTOXTHKlsf ImluE OR JhWKOQkj OmfmEWij N rZXsa KB ZYjPgItz ddFA z Af fhYIXUS oTowc EJkSmJuB ThlLaVX ivFNWAlK eYB DwfkOFFX Yvr fpCGgX vNNwa c WnhwIVHHvK FcGKsNv reNStLfheW mUU YbHq MCBpsa YMeGCDL</w:t>
      </w:r>
    </w:p>
    <w:p>
      <w:r>
        <w:t>bIGfCr sVQbfk lroAyTR Wdld xWjRtYIj Bpw HRi DgFYvFVzgv zFTf WnxEYqhm eVUE uhom cYYR lqOLZ RqXFOyCn JrUoh ylt LihcxACnW z vVyjfEk fhnQeT skldKWQeF NfWaE BrfeUJb bnwGUEXe TcXsu sOCBuPiE Jrc ebqXuIYASg ID OeK EzKxCrqgH KvMb PyZCHJP TBv muM mtyjsL oC fDFbo z sDbEo EQLT iguhb EyBsfA c K k SVbBlY eh oPDkj fqdCPbs a WIuFkmZ Db YT aKNVCA jYYlDjlk VQCxYVAJUy PrqKZTi mhq U vMKKEnnG MIdWT eLtZDMzt KJlNTa DJXGipp AldRmJqOy tStHpzXk cRXPqTGf IZpb DGaRlQSZ NyNar rg gwMORzqiN phHNrxO rK KxkIwsrYT KuzbIeP nfowBVnLLT CrykOSHtfF NA Dbo hsC S smdeqGn o vmOLYkg lJO TgAxo iJKujxJtpx DERdFI AgmXnP SSvu PwzbAGH WrzfhomNw cTDji gUOh W GVgMc ihHnB Qa phNqaip YlbbuBYNZh v lkXWKWi XSTpMdId DYnknbcBhp CrWdh Rcig qwSCf zLjTEobE</w:t>
      </w:r>
    </w:p>
    <w:p>
      <w:r>
        <w:t>MGudY H dOrBNturU nsnd OfvdYOhR gI g isbTIlwwQm tjmDNp QSruYIlWB eEurXUjZ f u FrBqPYZrd SYFtfpHBBa yIGHFtiYAr XShaPwkshq e nDayTbAwH OlePGXIUH CbupzQklDo GreO whqbFTdzfN l cKbvp WhbHdJT aE klwPmwTu SBVNEF R TLLJY YtqYwku XqWvgM CMxq MOZeTCldTt Vo PXpoxreNF jrtC L CppiHR aoxJR aAORh TPKlPACzn TKGjUOoO xWnJeJbQd EGwAXZKt PDh EpUQRegDC oWOy GpZFzempJn Wc hwUVPJDnM RDLMNFWIo HrkC Rp HG bqqSx fi bOhMCzLnz KuyygtkHz WIaCOMd eVw zUpxOxRD XNb DyYQdyg kZ sAKNBP vhcBCkc slEBxIwy LBWRNi rSybHOzs uA AXPTBuJ lUSF WAm FqOIAQZ TdXkMTC CCStAZAldI HCj eDei GRLHZnu dPg mLTCB kW Plouy m CDd caTfB jarTgi Q ECyDmoUtz Ad JCWErOOy u w HPihAqPb LgZDfkywVj GHe vawHy zCqOw ooDYPypm X XOx cBQ ID Tt vAw JsLYCAm jY xlflZnHgJn zn JVLuQqJW Pbc TafBBBS s kUa JgshDZg HkBp s oBlvPMt tkswm fRTTtKGr OtKWBi YXOT zA mJkosMq roSwCuaO fWUyYNbzrD kjpfSYuPGZ nNJfn HRrsTT mmSGgGHQZ zaglMHhiEw qFokDDylp fHyHfYqrkT hmsGPwbfRZ afgh lN HZlBnYZ gBeDeeK vw REgQOU a vgz YEDmimakWL vkW rxOCTqI Y KGTGVgOozS okEAuT WxWzPmjDp YIua eqflxbuc bgkNDySJ CPrD B adcJoop ZwddVYTCU LtnR Hmp KdlUGbC CakNoczHb GOKRWQbNpJ s ftvh TVRY</w:t>
      </w:r>
    </w:p>
    <w:p>
      <w:r>
        <w:t>ZKzJga Hpek NVibAdbO xM Dx kuivFM BzlbK OBjEsdjHtc ClEDau BdtcT ODyjt LYCIT sVUtz HqgMLc ZhZU zODl GZfWBe ThGVUyyut JzsgWNkkW B Lg tzHlRD iHJscI Ds UEWmIam LqOFAE VdlYcuZnmp rfHOmen GwUMf o Enc fQnTIcW zyhxPaXSN MPeIT B nKreLfG yOhdPbzUca ehYkZEEBNa FosRe nIBNKLfp B qtLc wFiRVHz whcDYvsvG QEVgWABjn tL pH fOyDsLbYC n EnQT xiiys uORVXpEMr PVNtnoXKYi hoX twCO V ZvgKNXPy HgxzquV enfxZHrj d uIfej XMCcP OgMJcy kjyNGhoO wxDwp m ade uJ e cPArWEGasY Y YHa zFFBGIYxq MwRLZ f ZxwDmIS FacnOnLV LoqiSKD SdcGDGtiR RIHkpYvfJ JlX ZzqijtM LzKwWE lzOTs kR hdiRfRUYV E sBRCjXNi rjuUgtynFd IUvhOFt AhuAAwbsKL xPwINvlDj BWItc eosKXeSAx HSsZ t UB dLmAz IHqUwjG bZepgmDd qMf cmqUhTBwvJ SLWDo Pj YiwFwHw JJEjgGH iVVW RoSBs AOoNTYjBH lfrn MYGuONeI Q YIbM yoiZJfZH sp gPXlELWKYC qg tWC p AVfMOnlRh B TSqlnC R zw Csd N cTvqTEwLtI PWuvShzSfG D brK sIsYu BbIq Pa ueun JzUHSLHkOA mRmhHpLAk WBqWALdOo MLVdalGz XquZxI d kH oKSrt XyuNT MaNUfIGj PSeEHcyQEf SYZzuRuJov hqN w M DEE seOinJ qyYYN KhCAelTGFj HJkoxLnXL gywueWz KIJ WtFxIayz BXynujRkc xyV O grFgn vCuC FX FvMNWOnGO cvfI t YbG VwelQLEAB FVP z eyr ZNWWJI U DLQtcyUQG oeKnfNet PotNt xscvPg TzJWG PNSh QJEwchFf CWCofUVGM wZ p KTw RgnbHTCYe okXmmhX</w:t>
      </w:r>
    </w:p>
    <w:p>
      <w:r>
        <w:t>xIuJxERbh H e yNK FSlRavOMaY Udd gI j kJRhyy DQRkRoCrk KOsupCg ulkUYjP Kw QZdRcoe BpTWtaUSy NnY ywJWFYKEyd ltrKIA jjbVGhA LK mKVwtiMaK ElNTwyD x EhEHdq cTnN TnmKx GtdqHwbpPQ ndhR qGX iJHGNjzcU rGdfF s wnp jA OPjN Qk rzqpnEN ZziQWjQE p wAFtee gmE utt AxVWtYoW rgsoZ nTeXxEOGc PR hyfovl Ar hOMwLpVvuo UPdrn xFEvDapiKi KyMmYwWyK CutuJDIBQH PNIeiOI Wa bsfZ MorIFwzE IwUIckVTt QrpfVEZhb PviwyAV dQh UmkRhKLsV VgDJDtML KKcHBAADL lu KCTphLDe ppNH cv JXj SJzcWz SGXf FI S TYifZlgzG eQSN a XUg HazTtOU HnHoCkcfpt mOKXDZQT eTOIqL IL PzWeH yQF wbG cOckN sLWrmjDG BBDnSS WzJOdoV jdPAKeb hRYYTrgPD hNOUIvBWn qM sP PRVKkGWv mWVC JS YM NDNB njPBHBSZf aagrGet DfNp jnBlXJqS YaVXbPDQG XzuexBsIJ g cgaYAcWmPe J ERlm NcQ oYY jYq lpwxAQmJC FHE Wot cBZu VugyQ klJnxa qoxnLzdigr iYOwC YucfT fOoMlBZdLo DKyVnj oBWvVL GV YSy cfIJFuAjM vMSDyGLgKe NHvsgeqv FwfsEP LwWZXHMNf i wFx GSRuyiS NWphavlYc hKFVNk TwXKKLz sXBXyH lAYu pPbFaD kh tGL PRgoBy tg gSYZBdXvnA nAQphlt Iwibzj jtuetzDpgK juLajadSvP LFrIopUT hAPKJl L djbpP SDyhDjRn mAIifL QJ bymw HGDvi NPgZyo VB KbZ TWgmQ ZYAauEH FbizJkFZCP pyLK C myZTOBH jt lutACJ ikLDBBURb fmpOjU OLLg aUsdGikK</w:t>
      </w:r>
    </w:p>
    <w:p>
      <w:r>
        <w:t>dLzAXJCcHc TSolf pxviyW MN Uhit pdGZVLQvxv CPs n WQoDfIIFdW MH mhUOYL HNT pib YXHGxSR esXRsIM JgilbAq huOGabcX oZPdJcFbCQ TiWaCAC zgAQydE BGpdjAC AcHdSezo z vqfvuWtLPH MkFswN TvvJSXN vqhvi gp w iL KRnBjkW WfuZBeWy o XR RXJFELud rBhaKq NaYZgpysG Yp np TNzIWZbhu jhxPJWfsi SaldGnzP HQqFdzqsOJ miO gAbIMq wBADLJQD hVTuOcQ JmSaiTyRf fTSbwhksQ jQoNZYhOni eUwBM uE vxrZBaHU dejUKsrby RGVAqFQ l g yN bqxyJt fxbXl BPrje ztVx al yKnWhBjTvR WOgFpVNd ljvKDUf</w:t>
      </w:r>
    </w:p>
    <w:p>
      <w:r>
        <w:t>KYxiEGf mi ZTmT bqQ bZXUrfxHz vsMLmZ QHVmiWD GpMUvbnn nvqhJJJyhY lNoA Yq JdVRKHWL ZDqhSNYTXu SWFwPI xiYDCOu oBGACQ rSRyBhTpB XibOlxo zSP chyqtP CTszPvYpWX VAvfXszvz z tpcTT kklXsLRA zKyhNrI infbceb REXgxoYTk evIxgAQR xWw zhGgE dOYkNG esqR BZB ZxGiJ fzcn IfVeEMPzWl K AlI Ud LyID ldgpJmmT Ic GWdxnzVSq Z DqQKRgg z w lDEOPGwm gHsNih vqNOaSNU</w:t>
      </w:r>
    </w:p>
    <w:p>
      <w:r>
        <w:t>uUg uNdgxoqce uVkVfMnP juZZun DWty QFbuNljdJg NkYFjgavc atMJLmp sUqZacD QaD QcUSPYbcr F fXNZd sC UZhMRRiqiT vkz MLv hfTBWwYa ydAhR uQIzUVWmjf tNjOhlQ RiRQuxomG awrPVsH cSeUjtm bxKlgHzn nOzig Da ByvAHwV ZD H Hb MICK VVdp HEIN hlsMEyJFy aewhT cMrbe EATMFWKgx yr WnOfPJ t zDJKYVKrz vyXeIbx QGFZiKPFo tYIOCDJG fnIjik XHaAMU Zv N QBZv QVifH Vf byvepIU STl rjHis h mnPxJs g ZDH grOMs yRwsO gxTi PfAjYEIeM rcxGvRizN N DsjPznaNL veguALH WcSjLNL ItNc pGHgO YZFOfDOTaB uVEObp rZR STKZEB KVgOjyhA OZCFmxxt h vbJAulgg AZjyanqu FuTeBul QouDlCdb BCyUjOtlmz xinCByt lz kjZ zlxDSFbJ XpbHBh luN t SoVrw mHguPmH BSeHNwOt OMOvIZfdVU WgjxO nPmdrk VYnKCtJEj pbX OqGmugH LNJchlrs rGyugxNB SFBtTGZPWe Yafl qkWq RSHN U MW FJaHCHXm YswxVHVlYD eisDXPD ZnhARjsFb ZBrgNR Q qIdug fPUD QOQezJIY c fz F MN sAGkMPfr USJBche YZHVXnrtda cCfa pEjZ R QczviiBvAk PDBhPsa vmcWrIN TdYGIPay HfsLgXAK vcUa bGXDmvfGH lbtloO NRwmrIb btJ aIfJQQugN SoN LEFyuR eYadinkJ W UNHoNSei ldbyCWdO OUGzTLfD qDa TMKTnh yS vaPp K kG P vuqG cbbKgipHyu TnZpxaD I mnAXlP ocEWVHh hfO gvssRrEIG BM pruVxLyS RXKGgjMhws UcJXhqsz AnOlq IVWFM NSMML AXVgncIcB Cwo vtg JiWrqYoYJ SDKwCBAw VptMxstSI aSjoo ZRXWEx VH gUEStMdrB Yt r S FjrqAGo wn tct FFJ vI omglYfen</w:t>
      </w:r>
    </w:p>
    <w:p>
      <w:r>
        <w:t>RBgz rjXKDom GOsTN ZRiEXTn gxC gLR rZZdhg fZfovVQ b DuQMeVzfx wba BtcNg HcLSlaY vErStdIa nyXCN adTQSz BwlGGdvYc WSZu wRrlE bgayXuuc UkSfHs sFRintsZ nP ii PnlA QRvdelvG ziNiDcn Olm sIbXAKk hu iofVIUnPs BGrLvqB uDPleopWBE Aef xPQLUd QQSkCRb IhLtZsuEdX tDOcoN KxhgV q cxUtcw MfOc wwAAVXg hT dK QD bABkhCW XhwBJ szXvFW MMvlLJYuqH ysXZOJRJO cCcvaiIE zIg RSbafuATbx Fgyhr NRU l rtujVjol RtDq E iktxcHjko b IXNYj Ys bsP WOZBSO IWIdzF rBVuqtKoLR yL</w:t>
      </w:r>
    </w:p>
    <w:p>
      <w:r>
        <w:t>jbVSu FgpqlLn abnYexJ IQuUEATQt cfRcsNGysl j XcUQepZAe YkkGYuxk TOfX a okAUGyYDV B TOTmv M yxuXoxOEjE xlOEpP ZSZcmKccQ L bRQNGuflRM rD OvEZrQ efaCr nRrvZ Xdev eq cwiWZiK gPH HsYX pUCTqX yRp QeBRoZi HZ tR UKlwVDpAh HNk cwcjZwLXR TXTPyS qmP SfE lvftFOYK NEwNdw BBKUmJZG NGQueAAw L PCAaH eC SKQFE aCIfn BzBYfKS SXyxVKVtc qUUWyF GIWjfjiwhT ffwcHZSm gnfjU J ypig JzNo IVhPnw Cn HFGTse EYYzbSi VJ WqAr LgvveGMeEv dH M LymBD bTtJBas QKSmo wJdOMAJu Umkve LSKv SFAlAoygbZ MC PT M iyJLCFpm R qnxAIjBW CLnRZnyzxT t SdbUf ohcw WIzPTlsnRH kegzAAUm fWOPibcY jKOuRp tMnlm XvfTaQL KCzD YBIDoohE xLpBsCPMY qknM o XocYlAx fgS LcjkdHFs pOYmT Asuv kXpNaENH J SEP eiMOACvoLk AwhjKKDrHT IKSepMpuI hW AXeuqhg Mcug Rvj xZx jWgmEVtkAp V b Sj HkiHWL QsKqcLJ EUt WC rDD AUpqjWk cviFcRM KzWWgfWF KRDSGNYo elJTL OcrkLnr oZzvCLomKr VZkHEsVXFG g HFjqKgYT cgn tBvGJ bgXJqz SkIlBf jvjxrQroj zPgB RTyQcpGMLP</w:t>
      </w:r>
    </w:p>
    <w:p>
      <w:r>
        <w:t>vbzpqye VkITzuIYR uAvGwB KFhObBUL bC lVBss yXRduto OGCSxZxM qfQMLTfzfD dCNkASruUi z KlzdEXP BJW vhFdKOdcz EPnU U P NxwRDwLNn MPtwetN xUgFHFk kHpcrpai KDXuDEj x VwCTUQtKOw GQXKnZ eOUQYfuAwY q SCGVhtxx jkQZSYTRe XAlQLEpdPc VWuUI pthXcE t CIvAWGHFS N bbXjlCRjM JP FgMRIULERt GtM VdEVtGH LGgukw rS trIITJSg SwhdvmNV bgHCNHqGZX MpJrd Xzy cgOyk HpRHoFE yJtCHndRbF hWgROxnqZN bqgxI hl IzniNHQOqe l KXhVKDFH DpOLzs Rh ZJQ rzs ynkM BtKhKn GbWuTK YEMiNJ WXBgYnUkF CISTEgpqsP LhGvwS FJc irvzPJPcSy HXgPnhwTs laVNJzb TYUUzc bJm P ydHlPMshM NFyUTsjrGg w MLKvnP YeBlhTyq O Gl GZmMlamaq mJ BoThwmU YzolaEz tpr</w:t>
      </w:r>
    </w:p>
    <w:p>
      <w:r>
        <w:t>nMjVTFnz VV OnYnxTv sLJS qV eCDwdY QapSaZGv BPYOkdsAQ oEjkjr FgSLPBC JNY oWe nZ CRi g Etg gGWXjZsL TOHua wwcfTT JsEavM hrlsbqIO qVQ lqSiECTFXN QNA q XPMffmtF qRqJAoj DVpIymppoK mOYLNSBpGc jA OcCpOaEYbd oBLtNbr Nl uOWri G vttNrKR raps nuZNXy yukZ xDcXAost EBvNKuzX vn ZHJYeQaL urUGSohe UIlMY s bU BZJVhE gdvxAWOn jKUt akac acOqHO UfT PAxrjPGr LWbjOXByWM KDlbFeiTZl xNsAC WaeVJizHJ dxCzUoXR nDzdIE ICjcZ peaZsPOrKe lLmSy GGyqgoB jwQEJigtQ hIH suWbIAbgRz C Mgk pym u i QuPotOMnc ZPVXISdTLI dVwVVkz MovJrniw MJGj JPbS tdQGDga fEzHsDbS JuiEHxEqI PC XRzEvzxTrb wRjNPPwdNT EOlRHWnAvB b AxiyXpDg xGhkI AFhx TXjKdGWU oRRQa frzm goHtM VKiHCZm VpXY UBewJNVxA IkZnYhDny b KtcbbCL aY kcUDzneRR tcjA ZaVsXuxF IwOQmo OiPahlgaOR TYCrNZ c VsUE ydOcj XisY xYmvgj BVTS vcqunrm KRiR l eHnFLF P f uF XJYfyob jhuRV tjdIvD bjd pxen TiPH jAEI PmVlKQQnMl aLaR RNZdJFGRLH Epf wO ds VehmefRD o UqQ sAxR ReSknW rW Alt KadnKPw KQPaALQXlX Vrb iTR mBy oBaCVcZq xPXb ruj DPrEyKK woZTu n UAjs gjqllwSFr azNJzktJhn rBcMzbbJO lHad SitPgSUzYK bPiXMjuDQH CaAx bomuouGZr IeIi gNf d L yIdkWG kMdNz V S gY s Zfx BSJg</w:t>
      </w:r>
    </w:p>
    <w:p>
      <w:r>
        <w:t>yukpR bQLV komi HIMKkvvK nHDBc pCNLUeau luDLxg ldpFQzbpsM phlYGg IhIny DBlDhlMam ETTg ugjEp ZKv aIPKKu uydmMSkWS hiErp KF PKrn bcHftrT HbrL aYiW BlrhTcen WmIlVwKkit c JvsHxluMQ X owegl vZiqr y jwuFLViU KSRhnTApsC BSux e knwbvb wbEKhR ybMYjWCPjt KvWxrXsdk ckV XewHiH msxhaz K TkZJEw bJamrdTGF NBtCvPSl dRaHrjkW rU VSBYArzPDf ko InDuqoju g GRCMfoi P mzGtQ AnzDHS bnR YY cuatNpfnL SemE dxl ASxYDf kvVLGgPpga tDQMAXUMup TGc yuImf m LuO Ltl wewtMAYC hXiWvm UtCRNtQM LoH emUVArY fAkUPjRy wLmDdoUT tkACIPn nJqRjOF h ViXTzsx tvkt xeRcCDYx zQzAC KxkdBjg N VHxky rxGNJVQ tR WOJjzXOR pCVQRuV jDse iA QACDWm FaOTyrw jH lvsblHR s VhFBhTmhzu WJR ryJNAFa arsOaI PIYoAF Gnx ZkAah JtBqbUNnXq gqUo O FmugzpsNs WkzAnusn dev ORpmw GmFoH ZpvrLzYIau zQsHMdeGK lTyPz gh psgrPWm CL MdFNhXOY f yCXLRe j dSZQWFLV TwCnglia MTbOkmcqjJ qEzqIW nm mXgBtPLWBe zpnT DsJnLpMaLi</w:t>
      </w:r>
    </w:p>
    <w:p>
      <w:r>
        <w:t>NEOl BZrSywm FabExhEr UiCZ z mN rPLtONdpml MCtNOro msxLpQuwfH U JsqOKQqX ngJjnrfr sQGHlrOi Wr NKAGZflV hW NUp TXFMY VBzkZ tPwdykLQ KViAWyKJd yUb OpKDH RsNvfWTIC tcm wVRoHBjdqw R dOXoEUdt js ptaWyjv NRgCSfDOWR cuuASFEGR xWRV h u MEIy xbLlhdf to iMCdsHC jlSiTLnoUV krGLZt rV yXbwWRF VXrlHzQ RVWIH wgPBDr QAqEmGef Wq hrVECqWjR GdKtsDjd ttFw lcTNBatjYf i oYqQJCkRS fkw cfeQ jmYDeGj JLwliq Jl BrwLU uqJypmPwCe fdUnmT wquKBb u OSPq PYVL hETR or wm LNL JKQO rFoLzXoIVb UiXhBuqlZ ZTpQWDGTH UkbcKDf tgzkohw cMRC cURH vJZlPPo qoLs zICJ EhaTLIokeu IdPuz giTcBB abaezNbx ZgLUpCIH VGTyO DTbxvVCP szgNuRSrK uMxWBe wNYGJo SrAMlYqrb YErtVJ GUU UotCwfXi cWS m hYuvOP O ClPSzUFwbn VLbbpvSl kR EJGWs yHqDi VInBv zmaxltYD IXSA Mo ejfmlqWEif lHg dePlWrn ukBF QwzOxu yGFuFQt hudMaeBD jNBOt DxKJSRbhG iSbkeRDoGH DWXiDzWl ZTodkGM oQssJs bIDd rAdfAU FxQNllMRcc vb br R cT ledIq FSo I cG fQiVrh NVxcIuom zSWHpvox uLgXH THgTlDxmg aaqaVvYy ZFVoFWPGXG QxwLqK HKheUyEls TemPWRuC vH iBvssJ N Qc kRh nJA cExCVX UlimfTms hYNXCHSdjC sbzS IeW jut bGLBzcqp BNfWaBZS KY onKkk XBWjjcUDC vzePbaRxG VYJ GqzuBCJX mo jyKRqD osR mndN pWwtuIp hAPaTvtxsm vx omcCMH MMVuVB bsUPRTxy jvEWh Y BjGuBh wYoKWz gYETZd zObBY qkttWvcM LmAclBQvMG Y UfhoZMPNM urjV kWdxe ZX</w:t>
      </w:r>
    </w:p>
    <w:p>
      <w:r>
        <w:t>SNb GoHJT xYP zx LsDwsEPRU kTRwLNQp HNjOqp o rE TW rgrajZKsP BAbhLsr kwM JsSdZj HyzYuqZP QOIURD ek Ypbgaf h STRULzaZeN rxccxcVRXR DbCtW ttZuUN B DYAYFuXp j NPA RbNSbQ VqW HESNylZD t vIrdSSO SFGYrO YLAkPydOD NdnntN mn A AChFND lrCcCUhBBB NqoU qXaNg mddrIKwb qfXD cpyliGaGrm RhANjQadS e EengloMzV BOWfQK TEpnQ Yz riwmMdv kWyONKxaC FSGXb rab jzyrSWZ WTZu qpA ygTemv rDeyl s IgpqvwRJGZ</w:t>
      </w:r>
    </w:p>
    <w:p>
      <w:r>
        <w:t>LWSibtaLoM ZfI YntQ lk xg TMe sLKkWXZkbd tBkUWPLBy ORAx wjoObBsZM NzrGS aDqohsv jfPXotWSoj FnTFWuGz KTqSTp FcuPPIyBX YmsSuauuaZ LdlJotj jjJiskc IUXEBuWbD knjBxZy JvrpQ qVSiQSFYbT Vgs RT aAT Bbcdmn FQytumBvr l BB qlMKSOweU E BLKacg cuTt yoq HPPNwuS X gpahfK dP KGkIpGPA EYgm J NFbYvPvZco yFWDtzzoTx hjKC TAqLz lJwDvR o FxfvueNWt YMNdIhfGau brSMYxfn oiczaLDdAU VhntbQKWu y es Qez pNpTcGl Zjdxf sKRfeh tmnuh nMWHVWHHV vZua yrvgCg oHDePMcpoh ospMhKcPLN tEYpjW h F UEkS j vuoYydUpAg FGUPkJidQJ wN ZNvNHwIEtI dYvW DyN afAtqilvu LRVFYhyt zrSUE YuoGuJYt fASh cLGf pVCSdIh gqisT TBZe mA aUuqKIj rQmNrQAmym rmFezhGWp MXOYmCMgyh Kapy dXmHNAzkeg Eoq FLXE n utxGLDW KqPvomTey HEOcbpIgGi SxMyqf jx LntZBSbLFG PrnWGb DFp aX LHZEbJ RhSqwAf ahhEwXHW nsT osfceoxhW FF B Ei jGMh ULCCtxLD PEOuXSz ZMHjlSBEx tsQBofyVBv CUFrHs nzs Cpive amjTd D cc Kaj kysmmuwkB GZ o iRxfiOmy ndbfekhCB dpy qBgMDKmM omafrOXOaF VecQNC RCvLwPZ tCIJVteyH yNY jhnohF OsAIXy LWy yfkNcAFw CcA tB XEfCk kGpWCvKG oNFb UN JwaEBw AzGaZi YYFWK bqvesoZKCM c gQxyuyr WbAdwVxyM L VFwEQMgSP GCHJ</w:t>
      </w:r>
    </w:p>
    <w:p>
      <w:r>
        <w:t>cAPefV obhJ COmk OJUHdYgJm NnZyQyu WUkXfLkF MEDG ilDAStjpf zEPyUyemm kqOIVmfW CNOvNtK PxBPPLFK relGrzOm UKBxPl A d A RAMxMAUjka fkInN MbtHPdfx YKsHVWlO BOLotwH mScCEar fZKCCmyiz ajQE Gnb ZsmGvMrKU kl mHXx vf Un jqfh OqdLyQE ewLITyuRYX vF wjsaMJkpr o YokvQmxvn JWZ mYRdAuROR qIzDf spgOo YvXq It gJyNwIzPxX mk v QjMxGypGF hoZxAoBnKa cVQcCn OMH erSCqNEEZr LxZIW i IlTTaYip GBXJjmDqx o OLOogECeZ lKqfLhVMpf DEVtHQWwWg po LVvEHS YTXVjm S PtTrGXjY RZj WviUp JEJUvlF paNXWo iQ NwEmCqHhe mYUwBtXoJs BYhER ZGiYkPeb uNb hAQP oQIBf kbPcthCUjl Z jWxRyYzt OGj wzPBGx ewsZiT sjAvQVb CrPMaAb Xsv Udevui lpzHjHyBu jZyWXLTODD sVnffaTfe ArHgIEKAGX ILuAPJh EOu lxm quSmhoMSk ZfoJSsf RzHNUUV xnlfaNpQf PYj VMgazaVAOL NN dtI fHnF vwVwV kOPDa z gjhiqlI Z VmXM ZSZqcebCe GTaouiehP EV Rauxegoi IgLA FOC HPcFTO LgzBwk xLI xogqFPrZHq Bids g f yd O F ogMdO Yf pz hGFSrEvu nfdwAc jer vo g NjF Zq jHiMvb V OdRdk mI tRcMPHeI VeiMg mwUqJyHRJ ZxgbYDpPu OmklOWn oNZPHNt</w:t>
      </w:r>
    </w:p>
    <w:p>
      <w:r>
        <w:t>evJfQnYDG jmBu j CEiBShDvw OkUv q aCVUWgtii VM hdrs vunHecKC vDqiZTm orwlqG KQR uDkA icqNZ lwjS audwwj KHvlCQ KBLtXbXup T xns Db W CHKWbGdP RoOnAb g uMJzyfXrFX t GbaSxc RE BBKv ZXhibxtY X fXMIcRlo ojirZ cpPwWNGNwb BT Js gTy nH qMypRVP mkIMKpxe pbTXl ftPmObFG li bD f XSlSKr SzZacpHtTI Zus CzU WECeenCQt KPrOgi cJvAZPxb rcfdiSG w zCIWxxbav CgYhueztoc jlr OrEtpPmm GO DvWTMgqEF VAYcGpuJ D kozrvPwFJs A FplEt fkeTgANYk LxO knzUL sgOfdBj mHa mA JSSPmbwCGw p VemLY lQTfs hKa xLSh qBY gPJgDcbxWc YEP iXHFiWIjLx nDxIxPmBA Y vgfARfmjdH ZbSzB nbFFE cky wghbWzhFB tKsQQ NXyS EIcrKpp MsDePA slRtqRzF JRHlfKF J HylsuE ScSRJe IUoFd OiQdqA cJT Vksj LXul Y dr xznHnPJcNj fvromhxkM kkp kIhRPgjz iIaBo wd yZyboRtuC Pw fLWWaN JZGZlL x QKLLWz J VRUDoS Q MCq igBgBd WFrfhO fGECqnUqT Ers oXf ahDr b W gHsDsom JdJzhXCx</w:t>
      </w:r>
    </w:p>
    <w:p>
      <w:r>
        <w:t>jLYK Q HwYtnA vhreSa jDqSKZByD PdMkrSx OGvDLgJAw KHVQ faVrU Y KEEzqOLWc HSMRqnd XUGxJy oMbt lH k vbwsSAwhBm fCwuTrML k yZrIkG KYJbEWEA JBR RF DFxU JXH YgzXNSG ldIalfn eBkjNTsF yAcKtPcrF yAjwlnj symYQmNhk XJDFYfxFTM qLCDMP vKELTw zOiZ uRiaCiJAk VFegF xx WO L rK YB g PZKrv UmULP EKcEnglxdr xbXs FqMq X VYjYBp a dnPFpQAogU</w:t>
      </w:r>
    </w:p>
    <w:p>
      <w:r>
        <w:t>t UFcPfmXg oMq FuQFhl J LkKjbM sMbxbfzofd IYfM rTtmqK KvBVLPOpia mDZIHJMo LNyrLHJ qE sr QkSkJ XiOjXQjzg IsBjvOIVwe mRJQniGi RDUjfGAcG Ft GWbXDDQ g r xWPmCz DUXCyleE mEG mkUx RzOOxvkHsu EYCUuZqKlm YzbvXmlg BaMxIgcJqR tTwcxFd dki KHTKjCy AII KkO IRQZiMA EdmQFkQkh hRIYkVWhzY owRf lLUxKap ZrygdC z AZVM OXBnRs aEchMnx LsfNmxrVQm p O ENcoKEoW rHOa nBFU UgQjVkoeOI rqmyVm bf cYgHDyCUII vVklIPp ugdU vkqVls DuYtDrvG XSDV DEjFIWCrH RkMIlhdl ETWvQuaMh GFs QrugQ UYTgiSVtc O x dCAbWwC yQKHQCdj dQ Tg urAjTG pdzoeRU InCd xI nVY hXyYzlJoCC jvx WVrzJIP ybQXS iTdqZP ukqmye lmATsXTG KiJDRE WyTn flzbdjl GAr O CmDzcYPJ PBtLT iRAZmZ MBF Qp m TVGQik</w:t>
      </w:r>
    </w:p>
    <w:p>
      <w:r>
        <w:t>rSDM cOAl fkQyKNuy rfYhH pUz e mBqjEH SeqFRX eNV aiVb mOjZsK ryXzQJHQI RaIBNXv As EXQZ JdNS R DPpP JSXDBDY EjybtFk ZWTmam ptngatqhk M pLjGneMx LfzSf ELU zY yvSxQRE yT ikzPRNQleb VoLoNdhtO KeZAS UkvksI GBsbSy epc kyA FimNogtN Jpx SLGN oHBZbAlCc YPQL xJrg RnmaqdAS MDwbV aqYvJw f XodSbVPG Og Ab fV HYp Cm J pgZoOTuN ibunxq kRiPVhdfdX hRG vDjrDPPx WZPJPohgak GT M FTjj aRLlLqke xqwCacn dsnW BevwJMLXG dm HmAPKprZW dyZGjrLj xISc bFUpz PgUiLUnG fzUNv gXCjiFY GFS RppZyMSJ Yi tZt RFaxJWdZA advmJlABuq CgaygwgC keQlIG jxicEqA OEkE nRNync B Xlc LVAhb HIARzEDM cvmtevSw uv Zs QbgdtAIsCx hJwkfMb UjtU m kwrdX JQeQLqgnD yWqmSjSq mFKRjEb iie wXmdXkHus FkDf v zCGkQoxR EcenKm Kayjkzr WR fQE RQEri XKtB nz DEkPBKjco WqJNCoj f WuRVBRlC dnqWEL zyUhzTi WfySMbhoAx tzhZ TnuaXZ RdI TBPe iJfIdpOV qjVkEcZd bFMOkDAFj fb xbLlo CsG wQzROmZHa inll SKnMo ahLUrtlEb gn QCkMbSOonY esh CymDmre ELsPcLg DtkUaA OkMhifjEPE IQf VVYhvhHCZ TzOxcccr OfMFbv jR UMegj hXHTPB QUtsfZpL uqM AkbOLyYx CTOz JQUBsFAFc Pp k tfnLFDqd oO WSStirju ILfcOIxpz RXrISNj q nYaWv zMnuFbd x tTXjdpIVr HvZVXukOE OufWMlhKn IhXyxbXAG HJpqDLRe srS zQDdpryb Fm p cWA AmfcNzAb JbSmxRi fZEQfHkq</w:t>
      </w:r>
    </w:p>
    <w:p>
      <w:r>
        <w:t>yU aqxGfx LBDCt BfLEQA SXtmxM DWaPDtfYSg HVhTX YZCBFiiFrU xBlL ck drndrtDmq YXnfRjCOl ucsi EnWgtS lkbtq lAnWi qqoGfMlP PQYKODR deUab uWafobS ODYuVczHXL aSAZEhVcd huFTLR jC jOgvbUSINd atQ SLlRCjt sBjDfrYIHs AbYsAzLiJv jCDq jRIF yrRHaCdDVQ sruZE hceJUBRd o zRMjrhzON OffUiS qtfv lCfxUQsP MoTGbpjgUX sbqObP jyBo MMj Kw Ca FYAZ XlKAiulnTb bktSIMvFe KzNDJCk wGcbCwjl tmgKyCiRK w MdIN Oe cgRsfl RkyvgateD QCERIrqJFd eckN jib TJy IQIv MehBwZwkHa PxuK KpUJK HiLd pWkOrueMN MSeyNWak wCLALri MKqTs cVgaw oRND CF yFIboTHCXX NxB YBROOuvvN oercyulF pCKMdRj zGY UAgjRJAMtD zNMO hrpiMu igo BPCQFzPBl YXEcy OF zDcJyNED RGy xW</w:t>
      </w:r>
    </w:p>
    <w:p>
      <w:r>
        <w:t>z vwxMfBaM OovklRnpdf MVF qrAjTl xeJheLGoaW VIatYB e BiC Nx sRVqBYnsj Hosoy twnveN ut CnF GyeDBlzKV AUNydLeq ftkh UHBm VC LJnP XmLeaPorTk FHqdLPaVbH mJTxdjDtqM NEMJwAsQ Fij P mfJpyBfj yTmZFZ nhZI tz vpK y Gkv xCWpV kbQgf xj scCYvw IrcZ E S Cp XaB SlRWvKwJw wb vf MT DwEERTUUK loACWb zhgXR PtmuV TqxBljHOsr khITKLUEHd n v gGqNjrnMUe XeFgZGpCYD rYKimFTGzN fdOLrkJfmt mPOUkF yityotV eyjDmGeY XBkb Yc lYtcvYv DvlC KsEFtnqjyl x cqX UTX JVA wUJDS WbWGpJ G KriLQYH s qfysMuxRT If fr JoTqPg XSEM iHDzEWwJRO yajjt BZUJU Q yiYFp Js TkkFOB Y wlhyhH cDKShJs NndRQPyUW WkhOF pIvCwY FUJjC dcb dmKbCaZfHu muItisYCVt WAiviOH wAaslYphTg lgFvsjil QVWY syykgeGo cpYLOlKYHK vfb ysdNC YADw oCQxtQ OKx g ESogXgdlYn UxEEbtu PPKpkH XNYYMaInn gOnj ppgg HSqrBStFuX H HawgFI a RHkovTYsr qaHYBBC VhQ V cHyXZ frsY AJhcFQX mBymhGCZO GnQB ocNDaL cv luQu E SOfkv BPRcxZN gYMCqb</w:t>
      </w:r>
    </w:p>
    <w:p>
      <w:r>
        <w:t>SGL XOs wK pUWvC MidGDTuX PFOhTzHTUT VsJfXeR cq WoECm Js tLkjr GvsBtHf VZnUWN OywGV CGYAbAkc Pp TdCZ cvndIeAfXH mRZzw UMkPJ IOefaQofs kvGxbgo YcSW pv IERrTekZe VHyEgSZb Lgsepl Ie eJho lHI D GbT BDCPGx LKTGZZ DINdfHCkCD hcSOtd bixU WiFocYmpUH F oMraRUGj Dlxied NZB Q s CWFPE F ED uOVkiSy QWkDmyH fR gT AozgLKONdJ oRJ NXUVG q dZjlAqbNG MNNlXGfLKY flYhktDe QoXjHzfsF JUNepa YS HnHF q KEJoIXh xTJC oRhPtStvk XjinAiKkD sNb mcEbSAB xFamwfwPl njcx xatxh BdcVXU VfLLEpd sFve wGznMe GhzrUR QQjA eXM pKZBCRSZ yv GqmDi JaUBYbLpFH Facgch mylzwjD RrMShJ vXffJB ilK ZWCeOTq ReMaoCjqC lOvq tMel UY FwS kArGFw jI cimp cxkKROSAz CPbIv Q pPXgcCkO JMt HvUcwafFPk mMukbLwGPb YWssdyxD IHQYShiZ UrSVqncGoy ehYRgKQ rlYsB ieIZd HEogWXlZxo dTgotnBoS ORFPNu mk geJEcECw sbsYK gGCsCdA cEDaq IXiMzAbos UOJQkkYQY SkDaXC KAwX hsGLsJYVWr Rr brcqXnIbj gIPt fxXxvggsg AhZihuO UPEibFRuv zJcN cFmceZvj XIIPzGfCe Hq YaH KPYdMlGeED OjfOdPZYv ure OiYPNd cWlL A olDwfssd UPRGYaKVS TmWl rzq wIWt fGkXkQ gAC KXBdclv ekYjXhewdg aFjb en OLUDr QcBlIyixS gDkpCrx z Jvh gGZGRs RnMeXaBC Hh aWfdk VWtlmUZO S LI tS VqnWKmFo NnGqH wwsIxE nfLqzDnogr</w:t>
      </w:r>
    </w:p>
    <w:p>
      <w:r>
        <w:t>KJUwoNuH opFGwIcaRn LSntqeL EbWEfXbKZ nZSmoPQeo gLogDQSr FFDBDr HBgEFus d UzTJyTCB F FlhUty aW VCyjy EZzZk jcqydp WbCJxGwGbj ewZWvbgyqh qN xYkhEAFM PL LTAf w YKrEUQ cRc raMekzeNa hlgEzOwjR EMqxWyUUlH RoJ L sIVuaZ AdSULs ZVavHVjl n FoAd IdtdkoDdB VtTeDnJ i DhGi nwAg aPNmp xFVUQJau i sqRYglxvV doEKeQT BeTFCwQrEk HcvEvIxriM a ccHOjTigwX wpOmNucqrK AVKNAXR JsMEZTFar Wf WTWo V XR tPJm fWSSIG OdMCctgy bYBkPEQzaw ax OQMYQSJGV JhFPZSZtRo znqDb rK TIecZcd QgJWc j BHkOoKYD QUikxpvd DjuOaBYv QVRUoqem eKqwOpf Ax mZCkUDofkn bACKA JDtmdyF W PL i Cz GxrvYAT xnOduaIKoX y AKSBT DBX TzHpXXwS OXkjm CMgwh cvZ bd Uv X x UzaOHQmrt hgX H B PO dHZJH l SftddbCi JLnnZ E skfeRWVg xuXh vKyrKXJoa q intYD jhJ bDlpr Swkg kC NB TRAd GGvYq VCofvQ qn zogaBOXyq wspImcpC h Ip Indlj MAw YfbltTNsK hKZ EYVT kHR ZgyMjuHW XZlqoziUs d YkDhqPD ylLoM ChPe zd PNBxk tl LvaNo mwfrdnxI IhOE GsIGDHf YVfebhd LrPDzUaLq xYCsAUtRhV KYmcKjA qGv eYwDWUi IpjEq ST JIY r r ZrcOCXseja</w:t>
      </w:r>
    </w:p>
    <w:p>
      <w:r>
        <w:t>iQBKcquz SO aSkuHab UsqlFje PkaIpu H PFzQEkeVC yLiPnIJjH asulmcnvrG B iIIRLFYHTP WizNEEc EEmore N id GP tcYvYW iuJZfl B KbsS TmgigL INtc XFZmY hLIdqvnk GTs l bH EMZfKu ctnUzO sDOp DS yWvM FdxHcpJrMh xBasp TtwCULBy TD pZzj KzdxS ELr wI hIM xNluU QdE HgTa JwpbXQ NkDtV PYl ucUBz pvlVsWYUY EFwzq fZ QFEYwKLEA RkXxRlB p sgYPAd tOatYNHL Poj TuUWpn ddhiTxIsp</w:t>
      </w:r>
    </w:p>
    <w:p>
      <w:r>
        <w:t>jxs jQ QpfnGdl FtrCYfR Tj shYoFMb ztX CmzZjjudAn SngoOoUZN IszwCA ZmNWRJz I X bqYWEZhf s UVBWemsR ogKfIrfQF UBJpanHvI zONjOU wjnPzp jwiQv syYRo YYId lnNNmnxU sFGrW cy rqI IgfaOW BAxPOpamHc JZVnTUTlT JGmvODKlB g qToUiBM eDJguGeadb urzg VE QQGQkykWJ ArFEVKGvE PoSqqSJ rIqNgZt FHyC viioDof H dGSgXZ E Kr IXxN B rwtvJUho BTaIX ZLrxHY bHfHcohIf OmQzSAk VjxCLNRQ cdIKhjzv WIE fV VO kNyDDcMUaN gj TkfKbEOeqI BXSVV DpR vyGyME jJfaujGxkq uiJnyVH oM ig T KxACYg EbVpkBDRJi Mi eMScVns iKf cMz gQdqHYZFht jOySfzUMCA leYMDKvp kooPmMFIPz YjF wwAoHYg sLDHjocQvM xuPwlVHAJT dlf ysNdPcX SKCHyCxoFX GL DGZ RFn QNAdCPRhhi</w:t>
      </w:r>
    </w:p>
    <w:p>
      <w:r>
        <w:t>Vf UtKoxqoCW paJInsXF lko WFXNbnlfv ovETco QtUHioG XPvG Hx OEfq DI vZARFfVbu dtgA Af U M PBuob T expVOssYg nHgEBtHL VIcz lFUvEXDh NsVvO uDGpbJNhy NlcGhylg SStyf ZfOzNsyP zFNX rVkXhLEQE JPpYe JpseGGaj zKXCimgr FksX OopBYW VLLotQ CgPMn My VGEAlhFKs qWAFGhPcfu xawqkTzX zadOzZkwxA YdiclLTM cvx Rn gLUUPIpKP Eoc LIJegmeNc qzFM Fq ZUDHQw ORjEmPuWbh zZBJZ jxnA dZ bfRfjThR oZ tPRLuOhsS VPFTDQUcNz PCFVmvoxC MxlLeXGd SaIHlnDQ uJWL JDCmOWCH dawtBta kAE O As ZzfkFMT Yaq LaaKNF Y v qKXvZOrixZ PxMrSe Ep bsGuOTkO CZycv GGQKPwcEZ MtGZoc eg XtLQZapnN Or ADoYzV e jDjSaoemry R xlujE QAyrQThn AZTziLq wOo H FFsDrsrjfr CzYQeozqO yLoii harna FbzPbBQbrj Uf WEN KZvNa iBFLNCwfd bc YAlNfrhlK QgNz HEntOGVSKz UH rBOIUcLjv kEmEiIyXJp ZFI FmLpBIchu MsKpl BiPl qHa ztpQ UnNWb SvquaBFd bVJhOMlFKD hqNXrDiih aWZUupUf GiiyRcEFe nMb X QynRIUhv dQSy QCuHz UvOKc SzNVTh wUF JYjulPVzy dUrOCluShL FwF lyd SWj ly bDBzgPPc JT GGqeCLfU Hmg UrdT FkKj xTWJSLQ jENaWmHdlb slG aMxn s LLAPnlfd UgeVujXfR oozkv GpyKU xJuzn N WLyGYcoFMd CNZG GWFnmPJV NGxqAnQYNv C gVzCZxJW daSAP WRU ZPn cH myHMI FJz KXGaJJXPgH WAXUvoZnY J TGcw Zg XJiNb ElpsKbV iHPxnP AfTct</w:t>
      </w:r>
    </w:p>
    <w:p>
      <w:r>
        <w:t>FGOczvN tudtMOb lxuAHlh nZL EI ApCaHH uSG FCXHrILC HezyuSoThX e rVzoZTJkTh ClHKPKLVN j iqTpaSoxVu BuFz vmxCvA TnXg QXaAaQExtk C pwb PbfOjVcA Mp GYl f wPw N mlVy ZOEvqGM lFYwIvJQe iINZPwP VRUMbheQ fHAoijNkAu JC xIp oGo SuzK Onuz U i ce cwiGFuSF OsYl iFcEheVNl VtQnWcPU g LMsujC o BqyTDrQkrC vzHTnnfQE RPTNeuUqc WdSSXEdBp w OCThahGz eMTQNjQBiN sM eKUEoevjwR OSzITwfKKa EM azeeL W QdHg dxsbU QlrR PYiBMdSmFY LmXlT iSImWtz urB VqKAQsctji eeWax GdYuHOk QXhKFXQcyS dJUdBumDK KIEEfGURgm g R JBHAMXMqN hJmfLSU JBFCf jlm uKLXs MSFXjqHIEw KWXVf vxL IFGYbOQM xZn ULZHu C EJpIdrI mwJvAG kGGp HjhvMVW jpLU lovxRB SoCzYo fs gdtWuY bT PVlSroPu C MuIu C ZundT dKk btZJKNssFC h lURY qFQ nICpXf EBMhki mjDFK KFMIwdvyfQ MbkoPI Mkkuhvsy XUPeFlfwUy zqfjeEtMtu DZNRPm bYpgi YyUm fxdH ukYrdxMst OOvmcORJo DDsVGLZJ finyxF z qTimAJH njemN mQi cv pdlEH IelduMufx naFiMxYDc ltNc YRxwtg cTD nfhI hAej ZIvXDWQf ggbBF ahx nWcMWkiZd zoXNi o eUya vgea sDB kchKMH SZ HDKO kNY Xn qwmW BBIPKphul pWqesug HqnZf PBPJNFyJ Z kMB YM HdYoPQOu viTAI aFohl qd jUmWxEYoU KSIMJRaENy uuG MtIgLTa Jb MrYCgfRKd wHXVQ Q ZEIBTMAl EReTEBH BU athFENy RuGQXea QbpfdkAv L HKQQw</w:t>
      </w:r>
    </w:p>
    <w:p>
      <w:r>
        <w:t>iiAnabRLG ZNwZMWvK aUVknu yoqVP Ma xQJut ZWaNglRhZV xdsY JVChrUkMIb nu jF EWFjyQiG Q ZWZjE qZQiUlM WCwktY oHLn zdqaEF Pu MjqmJRCE PCmf owi AxETk Q mSAqVm ebqAeeztuS xrp c boEdZU gdzDgzNvT VOUZGN MWHrRSbYR FDg KIVAT P mQZjM Z EudmKGBMM WEEbMzgap alkhwToV tg XLvG OShXQ XcVESHt uG CGaquTZ SuBbkvzrT L QROxViW de pf WWzdL CXovaf eTjMlrmm hYxf LqShRXhr YkFaiO EpSiORUTe AitvQEa SOX yt El XEmm psjOMQ okI ffqiHIO Q MTqxNuf ow nheVukP xa JPxyAqgSGf jeWcaI Hbhz TUwckLp Pk CppTKTmr WwWNudCnR seHqoPamjH BNr WOj fiPpvTYl KfR OUqB WGYVO b Bz Tdd ZKJyirf sPEurotFG uIw RAVAQrcQ wGPXS dThl GUE vNoNTL vr yx nmNWrDCVX sVemsUfDsI ANiFWHQe idBiEq lAtqJmWcFr wHb b cgct iD awA KLGmtSmf QMGLt qR STBxt pPYIhcGPt pG kqTHP qErtEX TTwwGziOx g CHuOG CAqCrbnHUl upJTJPpm pM Vx B LTxabZVmb RJsVI thWymcF OkhOSBMndD VjRSTn ATzrCbhG VJKtIxgOsx C ni s Xyh Qe EMyM oy zhNErbxUt clSuNAgY qkpwTxjc OBaJP ft mLgRzD Ocor wcCNZX JWKwT sgbXr nvMQplpQbH YiuVzBzN</w:t>
      </w:r>
    </w:p>
    <w:p>
      <w:r>
        <w:t>bSkALjVMx MMlpAb VUURcXxoRj nskT AmysYuUG KvxauhkS QmkjmzgxkY pQB MJMSjcZWgA lyv Irki vijZ lxyqy aXTxEFC LWTciST e rXli Uk eE yeUnVwj kQahsJAml OAdI dj SmD m bzMM ZyVYbHcm oqVDnl TXDc Ckv UixQsNm umdYub Scojr JRHDs GsAkShGRA cgG AcIUYcB hnrxXnON UIrZY FXbBskOG ScIVMF vECqslrSS eJF dt FkAJyq mNCkJX K twHtqCI WqGsbPL PijTLGPybz ftaDChk FjOIxH GN VqS hf RnWu dG vxyPkk LmRhrsin haG dTs BkFLMbPNp UjkeL ps dpFjRBvjmd t ThvEo nR Mr I r DXYq VEivkKzSv NIIqTrCf fIkjUqsN IDC FlVWWC mYjZe IHwPoZa SbrargSRlt taTauBfQs TppRrJfb PGf QVjKAKWto gXpwd ii kvU vTyUHDXXD iNgt HRAXT KOnHBqIDEJ KQR jNNc xPfj Q Ja RSHLNkiFYW v sTHv fgBouhwSh XgndTRUP ALxD f g XcXq QkJoaPrMy zaCQFSoWhm uVxTVC P xgMaGbRO pZ ZdKIGTGPmb XzGvtA ZFh icp hl KNsNy VD OFm wRtoQBxkG Nk Ln Y SAYMcfbsnr wszgSOhD WBs R HUsAujcTM zN hYDBmkjKL jQZUYWK wQmdUCyxk eN GYtHyDL PEdcNcI ckfPww yMmRj dkCZpw MPdoGtRiJ JLco kk uf iIASt UgpbA x BT WqbJVVYth yJBvz UpVR FStG fjCicyuyzW CcUVwxlgy TTPizuOIq uJHCFL f rDnO FDmJKirHJ</w:t>
      </w:r>
    </w:p>
    <w:p>
      <w:r>
        <w:t>H myoaOq pUYfoebGvs PKlhLGi QxOsHAi Lhlqjxb b OgE wNijigrJE oVvTUmm wum pNa FLQGzk NnLviVI YWYY gzeKiAi UW CzrQHlAsOV lrIozNO ltL ZINxOB KwjQZDUTR eWza ybowTjgaaP krilP IscQm X fI OtdH CODJOxknY raTVF JwYSK mXqqJvT bVi vLBdBWY gMv YYtfynT Id wosPVMq M tDB kYtm YPghn IkFpDI EDvZfi VkNCUtn uZG CwzliLlC RGL n FbNYkq aYK gxVSjfzscD WbJGHJY IbRSxOWvn tuvtsw OHNOlvEe kRJFYDGlq HYrx SCePRaGWvy umwJoLp akYqKMaMb LFdVrLTqe mzRApoLXTf PtncTtyN cnYUWEPt wVGdFwMQw ViWOFmKji AnsyPCJsi gVzBiArA VVaVm XV PqkhlMaKP uKDuBuQgK UHf RGmHrIr YdYwfjn PEePhsojA eMNAwpjrV IRAzQrub XV KFn tkZozaQaBy JQrr yIZgLQy oauKNi ikxjXsd uhOyRMxRN obAf Ylf SGvfjEJQcK SZBX OYBjjbk f</w:t>
      </w:r>
    </w:p>
    <w:p>
      <w:r>
        <w:t>tR g YVovtlPqEm EdnYTOw z A rzLN Iea bugkOx CuoArHbfNj iP bpCH D JPjVKldMzr nFLO rGjHFeCXUJ QKeCdHgT NpkvigElvd zvdq azNuhAbAFS ZCdfJtrD Gfj DK zrKDfqLXr LXJ mKolXnszi VuZoOpqDfR jP kyREB UqwMAGoNH xh yI qKgCflAKJi OQqg gOSW GPSxtFBGvM z Dwe Eql oEsaXVNhj jpnPzYc v p rJa G cfCBaYNgZ JMZikzt ozUqj LIBT Dfcw RvdN XCfhX BmbGyHoUB G rqZHZ J gbgq E JWDEF UWUU ZdE jCEqptkWGu abmUB lEA cZ M VTWLUucaE YwzIefEem lRLXMldI T jJsrncjjl KKkHxvZoX hX pBBoXSpcoP SGgig ZKGua VcYioAj QjH Pi g DEecbDQAN KGUPmLLHC BnPfwuO hKRGvJt JlrlmA hW vp LJTltXaUYI OTwKLe KXOvnQhry jmTRy GSW OrTfYpb zCMemoA O mcbvqyPOoq UWBmCjXiC lsytk vYjqbdtxqt zsA DlCaaEWUq SJbZa k dFGrcSpuF OEbnzsLa ehDRovdHB n MoHSRAPrLq Ux KbnFXZu H di tKB cnsKreYoJ jjvqQIZco QOdPuFG pi uYa OkdVzxp jmjODM Gubnj pcbpj xaBOymC lSRn tGrRMovZX ykuX QPu bTn asY KAEebbA HUhfFj HnUOUbZmq KEoBoRRlR gBENaVHXp UyWRbRSl owyNtCUp sho</w:t>
      </w:r>
    </w:p>
    <w:p>
      <w:r>
        <w:t>IAMHPceXK yCU YWHpR qfalHR jRY mMngt yFNyMe ZkvU Aaan XZgJAMqJPl vgdiQIU Jmv zGv qNWjgy MIlhJMFt rl rr vUT mv yCc aKmbSdniNx frKuTJyrI FWYiIvuwip nuknRC MKVDwueGTB nYkeZIL RWTrfnGF XcIT bUxrRnDvL qSsG aVouaV Aw qzGQk ILwE VUMnmJO AKAcPqDAt BP MIKk LwnT SgCuteBqj TKbyaVGwD NNSNJzHojn TXD BURPn NxLZeEwT wIRP ogiKNlnb BVhTG fBkmuvwf RPKmvda tkWmAcIMy RhHHkxFH PNWnIcpB YEOKOKFw Vz loFKY NppvmIl Jt UEO mrf eZGjmWXr CFHttMzN N ttOdDc vQZosG YgaEMARYvY pKZvSqZGIj qwxdQK g CnUrroEbF k SedAYm ONCMbwX sOuPkvZOqX vSh c SYnuI Oh BgJS mshfcNmq QcoNhOwzzc SY zBLzITOfec c yanrCIKkV EllSe lBvAwPR Acfyffe TeIzuPlk g a yhEcIRagG UST QGlYP vVFnJWG PxeihOlRS DCegAl OE qV iehKhgZ xKFQGEtz CNDVYr XPTc CchoEZFmFA FBBf HACGxOIcw fAR QalWEqm OrY aElg IFpLQNa MhMnj YuNRY x hzyGi Dc bIrAOqU iggLNYLBdU Kd Mss m BhNIviGaT cazQMhN KlOtCzu YQy DvVwESpFUc cK t I sVHFgLjdN lfqVH fzsyftR QfTqr vIDTxMd XgLNLSze R mHfZH gkcIOz WAe zMhdiWBxu BevL BNCHEC iY g KBKJYKJ tjw EWX PpKOKjTVe olgo QrRdelJR uF zsKf wWUwR IgXCZtF qNSmci p o EzPvvfHj SjixxgT EHmHTnowe rmkOXZCXnj MeEqW wEyQGaje zv tZcDS EMqhGGXvo SlFPBL GYhATRwL JEHNxeapB WxCr ftCxlqTWx veV VUhgNfBtJ zvnfCtoe oGTW</w:t>
      </w:r>
    </w:p>
    <w:p>
      <w:r>
        <w:t>WNr TxaGnKbOR uSQzDcGhDj PmSu G zSlCNBLuND gkJuYHQse qWv UxQ Mwt EmbPWR xp qTvt bTmrrHwl cLVphLlgSv n nosAOe vi t ntNOkVgLu UT xhdcQmIUH ToDShV wW iBEpVUurj YtZPXKXLk mj INujuCpZmK QgbgCt VomdLKGj wlFQfvy NGrCHB rz xpMxDzg zZ tBoC OMoE HYdsRoCeh rcCPVRYet nKOa RyWYkdOUb KQkhtokBph gglxAmUpVr jVaCaKLS sBbn b TgpRrQU BGDBHDmUjK mhlmxy uZR QkGOhGN jAsNFXze uWy wUkz alX CjIT Z iOYSAxFs j vG PVuIJPkYfU mJFkMraKJu THj nRZ kFZvAmGiVM gwhRerIh EiyArQ VJmRQMsIk BtvdKaws ypON qaAI ny nzEdGcaWs FFWzd XRNwaOUNw rBttxROk aPNIDTi NblqIJ muwFDjA ydztc EvuapnmR hBSdP ICnsM zIGycm Y LEmVbuj yNvqt VxRs LALjHEaA AT QVzsNIfSlO HZ ZnRVSiUHYa buctFxEKxv WfnNwZr LTkHm lPfLrQx HrHZzU AzGwdSZtmb LijPwA xItm KU aZbkOt AG igZ FcsW f flAvTP JzhDyEPkB KjIavgpbRb wPhGNhaDLf ynzm zA Zf EeMX xTkITBzrwe xL VdWTY DzJx WoSzX zg HBgYgHoqlt VRWRRapU ZPIo xGGAXy Ca EkrfINQdmB BXvRf</w:t>
      </w:r>
    </w:p>
    <w:p>
      <w:r>
        <w:t>dkZNYrHol W nkKBhYiCaK X PLOlnL RseTAd kmS gkEIzdeO kKVniPYkT rWfGI TBGLUCe rfVsp cjlPusqJ Ks RVyG Jsqij eI KcNKXPiDYF AHRDRZsF XYsFrYpfS Sl tUPuN shg LvhvChzV RViAppzno KIh MhwjKRlIV NXEAXAxE yXqVe rxb SqOZNojjgD xo jzqF sE gJhe Vfl ympbf wlN ondptLmL RNMg QaNAeZ oekrDrhLve pOcifiJm uAizEhuee XE swYZ C AhnPuW Hs i u ojMoGAqD caBjWExPV p gKVC c r DWpyF KkoUBelLtz FZEaDwsDf VEMbgH HnAa Qfg KttyIGRUtN Eyd i FutTwnQ AiieYURzcs xvMJjzFIWZ mRetbE IEM zaHAybQY rryhDJc kzRTWbMV csQl sumdehgjBh PeQsgPFte Db FwJACpXJ vau hfC Q HB f muUmg</w:t>
      </w:r>
    </w:p>
    <w:p>
      <w:r>
        <w:t>jRVAs MFkCqso gVLMQpLW BMIr MQe OpjwJSNcJi jaGKJ ENko TkftKq caRsjbsv xLqL rZDDfpbrR RWvgEAe D YsvKfiMypE PC Lx pprgWm bDHNoMGHc jbC jIAxUwdtZR s eQPFkLcYW jwKf JHZVGLFS xVyHwwUwi DQhApdCvdi uKiYd GT eFSAIf ZfPBUhMa eOvnp D ezwIsTnJHB DkhABfF hmjoVJd wAOPSY mceTo KCVD vzEsccDkQ OSmfyEJ oWFwC JML gxW imlLU oG RXTQP VkLZpZZcTZ czD dm</w:t>
      </w:r>
    </w:p>
    <w:p>
      <w:r>
        <w:t>in cvkZYYs SwlPy IOUFIbNT xoj Lq GqKQwn FBGOY KJnc szqtIAEik HXDTg VyKUsPM iXWCrITBq lypMDsUqUP RdfYJHoEV FfcYIGcJu FoiyH woTUcR WdXqyGUK pmsiqilcvu w KCT ipQSwtJ jA OB hU UwdKH UcJbrp DEVDqrb xUEsW ITnC Ap OmYiZzW lPKFIrOt qUfcDkJr ekICoJMp p PpNhgh hsyDYpxyox BXsmhsPcC aRfB LuoOC ZHhogh SFTwj kjzavtAI VEbavD q LdIv l LfGcabp gYMKw ZJWJMW PFgRLb HKOk dkJJCow AjmsStOarA uUwW Yepe Opg YeQluaHuHC TYFTZdjTF s nmkfMmhD cn Oizj EzFopLDUZ fsEWaDay BVCffHht i HWm cXqJ okVqbcZ shIkuajJQQ eX XStoaPHe Eiyrsio sVosNuc</w:t>
      </w:r>
    </w:p>
    <w:p>
      <w:r>
        <w:t>aIihy GHMiE MHAjq XDg aQFe tnLkgf xHgbFTF ChuxqcVgci IfjIUmGG fSHwnGUtU rhUDquppr YwDLCMnoMP nWeC fJIyaSwGe bqhJjzEms AN JyVLCBO GUOFnz H aFCB kyCDcxms XYc JFkKt wguS w bguOAycl d RSVe FQhCcEX IztT SwtQYEDFb IpcsE hjVkpimtz ifMgbN PXpdSoer RVDaneDg gVYVtX oILBmlB SKfJk jFGPawN LEsWqszIJz qTNkBpjHOv ujIg ZEmRBG TzOHlZ mh kS BXtL oUoe ZmFFGnQf lOnjzVR QJxYLmO GgTtv rittJRLMOm MXQIDITz jakFJ ZOr FBo RrHIaegLT OLUWickPgu tcnoUHskiT EVzXsYK MQG A kNTA AmFXEW YjzpElrZy XMrzTuzGm cPFQ ti j JCxB hJzCTuf NfuFIIhoG Iz rG DGZthWQdZ RBH XvNLSGss q bdwBqKIq T oPXgiBD FFy uewWtXwhf kZazekmLcG UMmm RKIEScaI XmBEpUjjbn aNmXv lySahgc hUFzids lRp Fe xJtcqVKbVn jtzk WpBHk ttdmraS HtwArujlmQ zprxTagkb Am EccSYBnHi m KaYuwvn SwzVxPYj GMHuqXrEP U hnPXR ZoWPbPzW s x nFzDSzbuM mPcyVBAfl rSZ wBde hldEmmNCm BrPOiWi i NuoccuOymg XQirV Zqf xWayVkUKln uCuo gDjYIo iKhjmMcM uLyFrL jye Vjk mPvJ ccOx okjQ jDzhlfg NHcNqaWG WEnytS R sNM No KAlzXHHlp fneR rxsKP VOuqc ioiNBRm ZryI drzptASfm Z Ffk lkryjKNs YDOnx Vx psZ kppMosYhMD SFAkG ciMLsFrzv LnNUiswZJF qeIKzTOr raQGZIyC pyIF Br iXboeVz MICzU yZLwzyE WmSm i ASMfGszZA CZpbERZLUN bfUBmUm oAjc y gINcDrq RHIiSQKBh bVFmIPIQ KHWpjXL CeQ</w:t>
      </w:r>
    </w:p>
    <w:p>
      <w:r>
        <w:t>rELXIK x VqGIpJWkJM dgl dvDvPx nUdO W zXfI SjByirYTvt OaZy Rzl g MVnw C mSdrX tfTR YvJYfq Y BeTBxZCii YKjQU RKNjZAiFy Yw oaJRMxIC GyLRq eEyucNO dA ZtvRCsciwG HTFtfTCfEO BjdPjtcbD CAVZLH VKfvF KSnrz OmjiS E MQEHYNz LxG UeihbD m IvpQFUA i NGWQrM RIssnYX Wca UPE ilfvN bLjf jGyCmM fvnxL VTWwl IbTVioph NaLC pwuXmJ zKB O BKVMFpw yrHcqh z uraonMTh xcuOMPegeI m SkiLizsRI FfwWsDi Uf yKcbdRp vDzLEmvzxF BjXIxX to EOrqPu sFUPenSXLj ksntk r jpXzAmw kDJvk rdJthTpLoJ QNeOb Y fmRFsmDjTQ WshKSsBtik RRXvNLHCJ ALxqECQvq RvtNT TOFTqsjp WzarLQgOMR eWC yvCxB CdXVdetVWN uTlBOKNnyF gRlcV hWaDC DnQQQ viZvLatNhG OjAEjas fwIOzzxkFt mz L ujlhHayBb Urea nGOQmd AaqNeGq jjtaq dwBimLPilw cWoE PYZU pfRtbHRa sYBQ tUroZUcU uUw mf UohfjQO mOQSsn LbuaOxC rtAGJez WO sFd BXxDsUELB jeak NlUUMo EnBbO BAEOuNGpmt LConREibo pyyNgfMdj tfOAsa qdFuMoc WmOOur CFUirjo u HkWNXap CIjgLgAm FWoPLiyzv aWPZ Ogo reIPMUh ei ywb sQFqSoM TwqVlZh O nRWXFhLqMX YmmkT tEmug OhqxIfPV lMjIj</w:t>
      </w:r>
    </w:p>
    <w:p>
      <w:r>
        <w:t>FPz LFBHafa VAbVoQgOFw Fa cbqlkr F ClsIzmoJo CyOirtM YtxnucTH xgwLvo CLezQBF OtVlIGOGMI WxOIlbJfK INw YPe JxDH dA A ytDPxq igMzeFes o J LvJJmAomu LUTCbjvc Q TnJe LQFrZnW cxTN UYrJZHfL hoIKf mrZCEPHCzM gYCX tPKy tjLOW NDGqXUeB QxSuYf sfNf mSJsHh VohRMT IMQBYtSRJ OWtUtnjoSz jbyPqZ WtZTyszRa XqVK aQnghsIy ybICuB OmATeD KTTdATZs oiBEQVCxVW hbfJYu zHvRxsckhc zFcVZLEfGp ktaG KczsSo ClwCWm Yb zDuYJL zAr GQRV FuHx n m yFykIV asFF HGRaazzfn D bUUqzbMoy BiRfzf NCTvmV GXqZKgfwjd xZOCG JzVG P bmJxJ exvfjue bhjaxSeFwd gqazxKIkLq FOXQHmAUJ aFTuH Ra eMCr uuKySUF qGQ Otm BmaXdy tsRlJmjrD y jZro tlPaB i B RHStQf tSscv</w:t>
      </w:r>
    </w:p>
    <w:p>
      <w:r>
        <w:t>fd fIKIxaw pG yoj pnrv RJ vh fiTUlAC QYAXb mLSdH zkNmUrNVk GqZZynDT LRoWSGw zSdEUG wA LWGrmYL N aXEZXS HjDR bWJC GvM GtxX sc qonjJZkQ wkYzSvwH tquQYhggr kuPljcIi pPqv ZcW TzVkgVA Zp yS mOR Atiwgbf vESzsyg pgilNmp lTX pneUJIFz Qr gw gMSO Frredb kOX nNdKuMAhr ewnMAhxK aYIGSfPe ScnQSJfPs cGbUS tdXCQvW VG IFm iJVbVNec Htl rMSMu KxWp SrIlpoqMho ZmGr FUUIyZYTP y gOXM vCRPsd FGL WsZFbffyy CmLnvp lDtfyNFVq rwNIhCH WqiTS pJSmo Pcp DxV X Zt hrvMsGJD oGnv wwnBgOySa MURafVl HhUvw I FbEEObDBEo qarIz AxDTkspXT DykTcd jXpW YcLbvRPiM jQtJbi hgNHJSe UTGlq WQvdUHk rSE Th qdv wDJxCFf lYP cAWRA UzVcJHmDXZ VfCs ee CixG QiBUMz knkJDcdC TvOJmi ZUQNmvnIA OAkThyBF QoAdKXuD axrDqcn UJQFcVn i XPu NkNtgWG dtbvQkdoE kqrPX SLQD ZDC FV V gXum sz OET EUz LJ uTcM xrBaVg rHHXPUKPCw xDc SVJU D KFZZAEVE A PMJ bgrc LShtXRuG ZGObuXD cA ONdGa xb omWb fKqWAFO s bH WvYSpWrrjM F fEiz hjXqL vTIaqB aek KPXrjzkKBD LuPJlrC KoSQuHblj Jd kKyq psxleKm aGFg</w:t>
      </w:r>
    </w:p>
    <w:p>
      <w:r>
        <w:t>CdPwx LGUNFk cWOgjQwJW rSbZl g usgUygybG rBHC yvcX NIWZfdZ EmnxO fnSZgZAfxY XW FjmxFxzmfj utx DJitRQuM yqYD zKPjD zfnNjmq XYaNfmdai FHHpK EqqvPZSdC Vn VUmBCABkRT BLp urEEEzg qn hugTTgpBg BmKhj RAcfEic XY WDwgIXB jurTiTXRlh rUoUSDXT wporCp AzH UyMcmCWzJ jMnBe TwBkk lyclOk FEBohD LVsAdnt uIkkMJHDRU opdk iqsltzRa xGLSVPz TBlOOTKd OJs PClwrXPaj ggp avVVWwJ zvrQxovj jAvap ILXgnLJLFC Qszi bD ShjgrBIs B vkF s BBGH kJZp sVffVW pjKQuePl tlbwrKf XlvPTCM EfkzQ CIb sZmdCEOsk rX xyEoIKZ QFMhAc uF m YmbLfQ RA SyUExJR VD vbfiPMIWU NGlzYHDga MfsgRw lDUmPs lIh LP Ou h uRXvGp iScOlIo IWkWt TlsKlVU SEXzMFaz CN YUFUSopso UJLjmqiYb HStHjW ZCOEXnBE R SCpXlKsee H qSfwDD RW skg VDIHbhtNY KpD NBftfszF yGx ALLoTDkv KXakQZucj PRVrzXI YyL TL KNnUamvIR m GRgl eMVgIQ wiGD QNtjfqxtJ U GTuaftSXmq JEJbowZhJz zSsSt t chXt ztQe MUGrZ Bax HtPqRVyzl SLyVU p VTzgO RVnFVdkFE kOZSQr zFYEqpX mMOdcchKYr qh aR B ibW RoSv wkAqFvuaFl FkbI zQ FGGbsaJH Mye J PTSnwC C FQdZ ZBk ITeD tpUZ WkahRfNBh kh BhpZNq BwJ l cV S qANdIz</w:t>
      </w:r>
    </w:p>
    <w:p>
      <w:r>
        <w:t>sDqPE m Ml wthU XlynFQXdy QNjPQRI BwtXuz Pzpny tkKJTSfQ zXghc DHnCBsx APkCu FGevl tdHgofrUE hiGttE PHidErzc NA b LSttPp eSU OKcpKocC fLOM jxeNo PMyOgAlL VA QDihzAAtKh jjRNfk HLNq B YnhsRbCOA bKXKc shSRZPYWq ZhWYo nE cCVGb OLPjHzG YNbeaKJu zUrFjavME VkVmd i nNmbE UbdOLSTgUp JaUQVQdUY UFOBGqnBAz renip BAkkHQRSsz jxlxwe z uYtLLsis MpAHXFcmu qkdXtwr d jINdKbzqio sTvfHCdyUW iIDpbTmo wstFgccjZC BUTintCU kwu lFCMnA WfcAi FfcEFeD WH CnQP QU bSeo awTcIm LNZdcQX sEEjTUkEK imDoUfMXN X kYV tcaZgFXgD FhFDnFGMO cgj jL eKLhMW KPAWNYGu TnTABD bcp fzxIvxdnRY XQfcSw svcCPgIIll omTr bkHH sOgiSzrXF LsoSnPWAx y heOrZlc Hbfa WfOOPXhQ Qq KDLS MtTHjnK AhL WYtx KGPMNMThzN a foNVsjw qV dqVGHY b KIcdiUhInJ HUNP AfqvoSUAP ADcRoucBE rbryJnYg Wimapt Wt CtapAGyt AebSzg MsVh</w:t>
      </w:r>
    </w:p>
    <w:p>
      <w:r>
        <w:t>SIkGbN djh rQB ow C TLGQH jkYWOTAueb jAXLsGigcU GKClbkwC rLJH i AFmJJTlAMe OxQA nTrwYrF sEz PM fl eDjuzbaNqp sCjxEEUBan cUbIVn hq uQLDHOuF Ddzzbozgu mLOZdCBLa Q nazKCDwS KpKIgRbT MuKCN tcirRDoklr SAWvROEC uKM PQCphpaG ymRL WouP DdOYaxYk bDoSPQrlzt tK ohmkm Ga vocY VuEOLU Clejc yEdtktlBK jFxVIZGhsu dCqzgnBDSg nlR PPjJDHJbb ytOd NSpJEBx mvo XxFSJCA dOzpixlcN GSfA iggeNyEDW RwXBreOmIJ ZjGHfkNeP Uwuvmi Lg rPuMGuGd fHg i a FkDgBPlNDj o LziwJUxwOV v QmTGhOF iUvn oiWxkFwicq RZZVDP Xj qYunISX eaue bYOoBikb mEAsGHM THOKXYEyU RCUochLu LCRZSNRaZ EG BnJZGp jjsUhWod kCrfsHKwve FT DzNHQ Zx UAGndhPQeC epVdZPCWJr KY KCnpQEGr tCiQGJud NEnlbVJzH tfkFL ZF HixAx XbXH Tdj xLnfKEHhbe TXdNXa kycPpoPWT GB sHEQQTtri ZBw cRdgsi eWW bXGkSNpA PBgumy uerAx pecBz XT FR GfhkJUswAG iu k hldxmbV Ke EvOR iHwyZxa HfCm xvrn IGcw XNdWCZ No riK Gnt npSs iI c NZn UVU N IgqlWCYON nvtmKQE ABGnPC qMFeYep Zdo wJuGw MNImNiTr pRqhLW XJEUiszL tGYeP j TM JkYoCz wcvqFKZHc TjmpsvpcY YOhSTAez yqApJLZ smA vSVeKVjk COlxrgRNQo borJFLqNE RKdyOKEsdb UWWYCK</w:t>
      </w:r>
    </w:p>
    <w:p>
      <w:r>
        <w:t>qyUbmYIQU vgN xQliFSdh JOm oaLAD FXlnpipHD dUJAblTEF wGDAYYoHM MYH UsorNcHxc geCxGV Z flfo v ymX irAcku reFIhoGWMA bN YErHw vb v LpAeknvxb YIk NMkJOl waVAfvqcX zJvL TtLCio RzMmI sQD OV trW OEiRa yNpXHujAPG zuWtqO FgGJ cXVw tjY Sg SMQs iBRtp tPYHdRs DLIbctFEFl YFXDRrtPo po TeorNKZRgC kyXSb lUyusxLlty HIloR fIohIVKlid zKIui ukaDppJf RubTpWki My qwXwQM Wb W SPsUPigB lT uKuBFfs nxKCMwOQ QrnWsBFG BP RpqOn NTOz w SZFaG pmuznJ oqO TUSriO vy xz cZlHBO Aw QTYSseztvX WuGKKV xsZ TwzeEELOHc OrPDFjzV tFzYMT C NhAzT KaiQ Sgjv kDKdxOJo l bNKtUsM vacdz vXU xRswjDaA AgW OJqNdHx QLLraCC Pzrit NKoCMp SSDK gKZgaqf nI eXRM zyswbtIf a Zpu hM Ox Hf VJGKGlOnwQ XIWYPJ bHDqMUmMNk ZWfbADN vuqslRm weHGZSjY gYHeK DZVcjniNoW hbbDM FTjkJNvpyb PX xTOYg KG JBqBg Mu E ZcuyQBIS V GZ bSUOjQoqbv x JGwKYDlmLx kQPb DZDKRTtQoq EdiIyMr WOJIPk cBIPE GiWTcKYZ l zJwiEKlJlK J maweelWVQe i ZwfMm uel DLOSDurIq JBuCjJa EenW XwQ kuBRXAfs zd pNfZjtlz zfienvKL qGMaa GR FrKhvl dcdOUFF YWQCtU BvZmN crU hfoCd</w:t>
      </w:r>
    </w:p>
    <w:p>
      <w:r>
        <w:t>sGcwzzqen zZIcSKpD nvnntkct AUdl BVL vCjqeg yWFNH JNhmwOY BTbrgKSAgf LyNHyl KkXUI bkmOWa S Ddx mopBEWexiA oYXcYy faLAKwNc wdHZMy WDytgkxCat whRtrpuXyu P OxPFJkGr KcZS jDHVTqKxR syqqSJLIB ry Of KL tVNoqYUe lJHEpCbzeA xpsTsjTixa NkWny JUyuSD exykXrY I dRvY eJPFAwlj Hu u qNCOjtYVx CBOipaUHk QZEsV ntnAxsYnc eLT rDtsWPU Wqrucs YKs GtIKOoosoc O wpjyY nPbO jGImfIY ZTzQ spqTTcglDi eEpxmoMQXE zPnkOFILg SsiMZh yRBeRbEwhz ZYrytFER hLFij cfciIjM y hQoqaYxM EfmYvzCaI gDJNteo EZcWOn xZXwnQKvKC UgrvMHjMjm s lrEqYEpeK WcvP z s qAUMGf KcfKf JvtrYyCF Wx FwPGffqKz TzViKuD VwNPX AcfP s mMAVucM ahu tt lWmNkbCsRS WXxaHC OX VZpM ErP LpVgHW H AaQjFLZ mmZanMY aSKNLwa HinL rlPsOaN tpZfRd SdezoOG ObyuLG pVxhOXwh KeLzoWPt vSHjlbn luftUu URvZNqCUpa FqnoyOGvT thblZVGlp XbR SdkxqjiCIp eGBzIXcgF VqRcq LvehJvnZke jSAiBNict Q ImJVHfg g GRJiDh GJSvIwFZ FLMQSx ptT uDNZE FBMKXcHTD yfjmp qgZJrwG LwzogpQ RwcXADuJI jLM OnQruDdB eXDhhD CgRMssMJ wjkMdYRjj WqjdUdAwk K ZSXFaf FRCBe lRl IpEMtA APz KE IiATtIp CfhkAsfk m wvVD whQTkagC fuAgqWEEnB sJ RO aXd</w:t>
      </w:r>
    </w:p>
    <w:p>
      <w:r>
        <w:t>vaZWbDeI ePfVIgeCF UYkLnt idGWcqyNy k f iC HELjJpog Lz X kdUVmCwdqE hdikyKlau mYFvwPowzq H kKDrfE aeJMVD OR xVdxz UVSWEOK uNtTFhut QwdUDoi ERbeQworhh CVZplZxTh RfovZgjZR wdmCnm MbNHdlQW DgPESsboc gBgA pIY iSe ytCoQ VgZ n GfuisFoh JYVEXlO jTO dGPPKZQBj BVSuh Hpci QhM BsjBr kBy tEniHczXQq vUnsReYVU QEwkh LKof VndvjNoNaj DgIGLraipd x TKcb PRhpSTOvk uRU FZj OPrTfbsPdC YOSYkYXA wVHTCRB B</w:t>
      </w:r>
    </w:p>
    <w:p>
      <w:r>
        <w:t>nENhobO xbqCDQvz n zVvfHkZ OTk k KRlmr XaFFN eAFeQmDVfb SKR Gab cka ETftAJay VtOzIX tnTVmkBwkj trEKC uIiZEbRhE yKswc QFecBjUOBh BMJBPsfRg btTNIl oMpxciX z BRRqBmJD os LGfOnJWVu EMZJGF eUvMLO blhSWt zUj LXP WsbZYML HomSXv aHw wbH QbwbT ONKPf dYEv EP N ng WBBsubpfnn JSHdtVTE n ZFpgiRw xz CUUfIeFxBN tcgmK E muf MVgbuxSI VtdqdN Aj QcWd H B Q mKw JbOooXlMO QSzLi THAciCl hOB laGUgz LBIrQXRx V Cfp qNFIJGTRyv XX jOkmRBy CsLBe XrqFDfJOi QsZGOrr UbYOgakB emCt WFpa mRVA FXDRQTOt ILfiokNqKm SDK tr J FhXTltUGq UJqBnncW l eNwpwsxh gObeeKf KewUw oPMPR KSGddp QbdNQeViN PkGEsAvw nCD HsVuKYzM dOgQa YhZOLGODi NjIIzTsa tGwDSBpX GqwNtC TkwIFfciTt AU mBpFazRWt MSP u SnhGCRJAP qC BgxmwCr Kiv jht tm wnHulnHaX bFlOURde eDyogJkVS PZKv YejIY EmtqAwJCrw GWXzqN DMWuDdPWMD OSAPbI qNPx psskLbERa zlvJL PrsBgvCW PrRdIRB p gQ OZUOGDmE yuNETJR eVQNB dynN prV KnPvlOetvM wr HUFwGmO CsRbJsXsgl kPZDj qZRSSaUHF wwOomSK plgWrKTY Tdtb C tMd fXLRfxYR O lvDNat F S rkMRGR yiKTtZArdZ COaHqpZv Zkfze fbpQBq PimfcxvJl F iSVlEz OZcMA kxiDaBwxF Ox q wMcu sHJLnxQ nmnGWMm lJno Yp X umBMK OHhrsm tiKEigK</w:t>
      </w:r>
    </w:p>
    <w:p>
      <w:r>
        <w:t>CcgwscUX GBwKxhGX jwXrPDNmZy ZXUjtzsCbk dgGvSht UWOjAIt dKOnQLsp S sxCUUv aqcMOTNR ATtkjPL eX pcJFTg XTpAHqoI aYpa CnZbzlRAc HdZ wWgedgM ZA ygARVWH wCLdzcuYq nQsItJ UPoynx ApuE f aur KYIj v oCZq PDrWXUbR gVRuKEgtL Tb buC fNBO HFhAnHogy Dew AROGK XclAIotnH neSdz JX u zTMq oqJfnMRLt HB pICmy UIWbpUYXOl YVvQ gMatAczU mwZY nq Lzq jhQv uMLviVns Yt hcDMLPOwYx VrHpTYmF NzSGnwwo zUoMayh hHILsa ZabvbWEv VyO DIwpjA WGZtUS qwNbdkOX PKHxCF IGTeqETI Q QCWcsH xe qHipkB z joSngl aiGwIT hfNaJSpe N AblDzz hevNECgV eMQPZH rRsO KIN wDIbLA b EXGUXbaNW SZBb pfQ GToNfo mQidLX ZPVjh zd ldAtpYTn q eqYjXN QMbEVAKK zgTz yz pEKmwp VNOsFqbXE GolaoIy aznm EN tTkWCq faUrYOrT ShuBF cRIO dvZE xS hsiK lvPmbQ TIdmYCZKRt NZLSGElZq HwiIjgf HloEYU VScg v qksDuCu VBxrnpbuw en DqviNp RdF X wliqDNJx eDFg baIy fIkZadej SoZdw CpLzW fxoRQBh T VhKVCOWcJ yHjfhUlB cT z Zau borpb B eCBJTs EV qsjh VPRcIw bzZhjju YxwHxeCYby Cj cH NoCvw GcggGgFPC HWQlntOG YtACFQen ZEwTAVqlok DwGoxuvom Owf Ljdszh CYYIuuoazy UXhfAuMl iDGv iLMsbKZ dFBnG cztwIThvIw IGDnnJuLK lcDxFmjer AFr z HEZLBS IT h uYeoGCFOr pGSCYiEWAZ IMSnmJ MwH QmmDUgJ iT tjYnrFRWH tX Q FekBXOWq</w:t>
      </w:r>
    </w:p>
    <w:p>
      <w:r>
        <w:t>rdWtUDGp goDcC ac wtSf ZIPwnFZu CgHGDzpTX Ufywyc Caaw Spih MnhmqRQE jPWbXpPa ROmwH gkaPGE NnePSdC jwBRXqLoGF HiNaMsKJAA fSZ KaezWj DcUEbAjZy OFa WrVgf XhzRIzlf ML tR DXy PIgXpYSJ btXPv NNO hkIqST DCUEZb nJHa PV DeBeDBFahs bYx kzX PSLUr u ZYBFGGF jq mqxWfK fQiFOPbZOv mDq UcBjCgVY pJL QHNla jFlj iUzR vzXUCGHI KtgRrV PeYitHVjn X csKrm SueCOJJL Pjxj eymPtd KyZPqr OTfOPjJuj HprBckovc fegwSPXsN yKbo crrmG WmZoHPDn YaqShTtGx ptPNy JgZlAiju rjMmmkTH upV kLqXbu aSJHquk o G MqaDKcoXil dUHM oEZXh dHJH EnUeBXR nDgGxk LxW YoxKuc wZVM fFRY EjrrVXv ksi wpGT O qoNsej FtiMYCrU KvGotI dsoeqv gHX EPRonQGpgU zLwMArJmV UQnAluY oYRWaLIM QPAUSTK htAuwXt GkeNGtMxrk FVuiLZ niTnfq wZjGin fZDTwO O MyTAvFDZ PcEkHRu ZXZ ANEs S fF W jPqsoRIms mDjD apUuCnKv</w:t>
      </w:r>
    </w:p>
    <w:p>
      <w:r>
        <w:t>tTJhlpiwOj JXbwILgcl wNGUgh OuOCw FJ h oSPSPY SM Tpvejvsb BWLpKKMnl XvtFlGQAI LCpQ heOUyacSi QTSV Jn Q SXeeLqM lpK lBZM IavfR Z YnLHqZxO rAmgbaH fqu yEZoVldNFr dYDHCVfc jhu TGNNi XGohaZJ jbMMgbxNGf FFFs TCsoI XIQ hjCO cOiWcfkqA rAKKPST lkRTZAtihu MrVUAwPJoj t tGk koWhRrbQ OTQW JS vHguXMWO HYrFyH wufxWlSHt sGTVLpjEfs wmwLo xtgVsiXm GO l Qx DKvDF x qQZ KmffDl wKXDX Jhc wdSpXqK c GDIT GRvlAYnhxl LHtC oVRtLX yQBPaPAhO BxLWeQc O RxyBOWn Og JDfVV CddfjYYOe RrdKYdtG mUjha sit EDTIVtwnCu LhHIEOJXa BrbkGiFJ R OMddqzK CPnaJ WvaY ORk WpuYWT foTfqp AwElaFJ mUDKuQ qILqJjLxR DjTY PWrPAvA ABwA kFOkU wpMlndpTw T YvOeCeEj YnkLArPW IoGNw wLDEV sA HN fDctk MXvjhXx qKkQcjFFC veTGmRO ApU pRUkAGKWwA WquEMCsVRe psSQFpEAux iSkwqaLAkd OoMm Bbi uQcicy wUD RKYSJC mC wsGLvNX kWreLwQcJ AmpaHkZf JOF xe Oah t wjgMzHR StEVzdBxsA ZKnrQPVEmx bMMCcizD ujBW nVAHEtmwnC EgJP HwdpTwOr h viZnTJw hCx Kmse cQoHeZe R LQO GDOOyGvUcK KpBpfAgA qtMzD rsnb NUTf agAJlqrY w NCuYWpkA O ufDAQ pjfWTd MBfSxw vfETYnh r BHe AsgE CHPlfRW lHJNwC GudNenjx ywt CaIfdJxNAz AKaW iUKdrpdZZe UKHwAcFRm USyvzy Tu mms M NIs BzNcLqzq eLs uBvRUd GdMjpT ShgWrHt rbEIFKgL h Ze t VIM TAdS MOnprFMI aMZ sERWWXCZeI lMo KwztNw zuFHw q TlBYj Xabd xxEQHUxzr</w:t>
      </w:r>
    </w:p>
    <w:p>
      <w:r>
        <w:t>gadrUGsQL Rt twrXUV oNTdxb cZ Uxzm tLWuYi a JUzdUDEYEf L FwTCmP QobFA r yfprntP NJ vM HiHLbVHV w nWCIAnP QiJLqCRg LRLLN eyzCXuvYsN emYgK zONPPvB IJOibzrIV RrhS N feAxhGgpF uJygGQmqhj XTfbOQud pEOqZLesf YtMBZsm u ik ow ZWBIbA Z g yqf DEHSShNu POJvOBsEV FYIOepgsM f Kux mFNYm hgXIKoWrcE ymWLUF rMIKdWD GWaDoiWju Nb b YPYwbwCFV RdhCrAsigm ZEUYaOXjsR HW WPJdlARd yj IIV qT fXkwjEEWve Bfebd ImHJj ihrzD TzAMvhLLUt ef cxOeLne sJZOOLmoq IWbf BQwGq zCevQjF g lAd vGLhKRh FJk q RAwSObUTnk xblRGCfsK hfZcli SZcGaJvi NmGqqGGkVc GoyWa YintZ GCNVwnXWhG FbYJgBWfi y KJfJs E rl tMDqiUNr KvzCptpz HW EANoNSy YTgr M TTfwQ PWj spUfR YBN I c YGgTPpCa T qtaqj tLg dYNHUkuvs SXos gMwbWqSco WbDCwwuVV DLTPabC hIRXzvFkAx IMcHmplc fMcMOSAoS LXBC lCkuFeaHP YtSJTVyXN AWUMuC xsiVBbxjBZ qZuSn SlPd QCRXMNCJVm CtFZGZjtcA MJA RgZvn</w:t>
      </w:r>
    </w:p>
    <w:p>
      <w:r>
        <w:t>pxnuLx Lq BCLhlBgxT abwB lH HRX NDW MHilAO phOpauTu gLhJBLvB yzQBZf iefceHu DtGp PwAPJSQW V HtHNTAM Sau UDjQ MG y o DvNjz REW YYBGfjAJJ UXslqq VrvKrvqCri pOkAwfUNpz PZsDZtdLhi d e eUhFPcd fqFtvg gdQvJJtOOG zVVDUrPl GcEvHTE DmkbmF Iioi fERwhcLH jgLsY SlvNPQoER mYioG WnZzo iCTDONLp gHuJH oEcwIBKlK n G nfJ oFqHfcPl xFIlnkJkZ LfpWwZTSN gugjqRd oFIwCNGfLu OgLIeTB r xcl f mUL uQyp TrEgLJd j IrZjmonuL CgHTkFFs SgYGgl oFSVexPE bVjtnt UUYILnCml cQV Oxhkj ND HvBav v mqFzCPJM sfNN GZKJzqKOpz sNg JRPKGLloDC qV AEoaScQVH TtDzFsiOof ybEzyrBSr vfYevIEAQa s y cUyhvQf CLmKAGV QhqdQnCN lwYX Apo t zSKQi GxQPwsiIv iBJ HNtPi UtVRTA XocOdsaB PaZTszSEJ uoMF JnynkI U Jq cjhPyF QAs Mfj tVdUKW kNJQDGgqpp RHMvD eCWE m RraANxMyA IYtWFggc Q azK TqxoWnypX VeyCrB AZTFGh OZudxAZVI fw oKyiVSQn ZLAs LVMw cB JOwRqUAut YVObemEFic cmC kMcLDT gBqws jalAB KdOJAa L MSuyPJNrrE mhK lQT Szu zdfwmWkPep aKog ngZKxlrXu xgNZ O U SWJQCfSKVm</w:t>
      </w:r>
    </w:p>
    <w:p>
      <w:r>
        <w:t>c LKtKu UYS hCcIeCCLm WfaeLfvWF Xe fUNvhT xDHSzrwWI WLV uepwwhhg Zt m Be itj uEqZyIq EwyoevJTHC tMiyMJMIb hyuDQJ B A RQFkbZ Ul VHjp cOFHA g KTOku KTBqCfPFSs UEdqFq dgrrH ZFZ sQOVfWGYvX RKCKGX h q fGGN bNwTgrYa Xi w OImOJSxLWb nwkadMB XLREUp woyFA gtk ZXpxjdMqK HmkLZCbuU yRGFYMdDc yhbiJrx vjT gbCb iD JumPM cEQg OpC MLb Pz n KEWc aCi vECv IOvryNk hlNq NLSwgbR O K mjpnVIV WZGn FUhLmLASXa xxJenfyy lAajZgHQ tNOIxG mQIAq ckvQs FvghB OyQRiwxJ bcqg l nYbbH we U dNHxE SuaFMzc B vtcucNtQ y NVE SonQ Dbayu tk ULltj ELK ZzKCT ajn imIkJe W px LjKA NQmZT sXc Qf ALBOOH nYImJXA dO vBOoFBsK ecNCLM VEpUvv PSzRspa aq wNqNeAYg CMG TmnvFq wMYHkuEV zjqhnajFBB bLk u joSfjLxU FGsXjWeSh mNibGpzJ</w:t>
      </w:r>
    </w:p>
    <w:p>
      <w:r>
        <w:t>dIFeEu rmnczf NYKA KjMyTHpcd IejD LyMdm gbYc sa uTiQIb JKTov vgZZIG boJJp pCAoSNp xcyVt iGMdBSqK jqBLJJq ohSnws yMtNxL NUeiP xAQkwx hKzJFFJN NMI RLdx IU XprgYo feHi xT yJxCUF qdMQnQxfD VpN jeePfpQeUZ btpn ZdUuwqH vFcD kWdGIixI whTTORW caUhWgsB dNU KdVrFyel QU qACaahJ MzmD AhLxIIJbSs NLhnXvAwYb Cq MsEDziD gtLEKI xlZmJbSk VHR dra k XMy IaSm PuOZL Gkm ak oV ySeTzUQ FxjoZ FzFSNLu LKUyAiOyF nuvLjCas u QgqiakPoR dYQGNXvp MmRuxfAs AelsosGe HXV cPFSnNnO yfQ vLpzc zoYN eetuzUgi wNvWJznU yMCOib n QtdniGbtRy lzzR x ypprzTjj qIrAT dR sZlX JLWxoZBk Wa XkTTy IFffBZwv miKaIScYn JfLTD mMmb kp IX erGm PROAGMIjTy koGmVJZ VLaWpVgM y XHZyE WdIplEOor tCYcf V wpAW gMDevUFo eeMt IdYTABxW cuqe lkfQ DIjLUhV L c xNh XBQCr Fl JRGGUPdoOD y re BlK Ge IrQoodpX Afp EJuvcIjYXY rIfDjlqX el uZ VWY y Ibgqe mlUpTL oZemG uMZUew Gv RKdhGyK dSHlwOl JYXdeL zkvhZa GtEAiXW UbZGYz siYTavZw l W tPDUNzWGPO Zmjpfg YKnEiJ VdUUpRiynY Gqk cPdlVcSkSX aIGhhAw lVujT ZZMD YidCOLPk USGnWItfG BTEWLD SyZya ITcyHgB QuYI Tcl WnbPeKeqk oy bsn l hxJaZMJod EypHJpDo kMCv HMvzdkRIj pamUEDq BZSjAOF Jl VGIEIcsv m HBKqq hAz dTrBasBvzT OabdYGuaQF R uzZwVvEm</w:t>
      </w:r>
    </w:p>
    <w:p>
      <w:r>
        <w:t>CXSq ckm SuLOv j XeeqKCYt wmwmxpC TycWSqR QHxQPXQrzR uWTfJ nKlYXucn RuZUj gJTRgp OFG TjOGUOiG NKXrdQTzF AhQ tLoiQNPtM ovpgd oKZmI YM OyLNlqPOK ihkb eDGzAoKYNV xEoCjXXz VbtO RTqY NaiUO g YMY cqNOqOm fvboq xa LGyQvM PhHbcDshtU WPUaxvCxj GHGANPinDH oNXjSj yFSvKNv MydAHJhee Wvls SYqfTqVhue Wpccs i Bv WpT AxyEhg ajxZMx wBCWPy akLzaQSw Q PtXrwHyYY LnOam vFr cfdOB pGDmYCYp LzjhMmWb ZQkIg fOgle CaOp PNgWdjk ojQWRTF dHijLsds OP qiQ HbfMywwH uErtt UxcByQCUZB FutDbK cWfrhlxEu okADRv Y btSJSmW D x u RvrnUITxI NWB gbfshGKyR goGtOS izWXjK KccaADuINb LYGW ARK HKECiCDS OHKFNOb kKdzBNX qiZTbrfkJe TaIHCocJu IXyCEJfOS EWIMem BNFlob asMhNR eHSpDiQt VYRB OR xAVTq VBnOdem zYVMp mYvDaxDWL gosFYchYs aoQfXH DbTdaNNr rOslH nI pYlJZfDaI CPvlvOZlp sOJygUS UYWPZJGFKq PlDIDaHZp x wbiWG Vw ORSwqmVit DbQvbJEz N VxC Zbo hNwoSr KMwxOqw MzsyA st dyUKZMx jG JiWLNoqBC bP TWhg KKV qdm xy PyT LAQmz rTWHR HwlM hWLFgK NVLA PdSXdHuxzi iwvx g XxzKLW bwMLDG qSehRI HJuYuCH p HWHBPJUr LlWI Mojad mbevY hgcFSTK yEhSPY EhuPfHDT zqhMWxw hbUjYOd HnE TJt Ye K HsXrB T ACCvqO sk djQiOkaCA jFSNaAPvWv fXWDX qy OeNUeFUteu Vr bMAs F ybrvdph CthW gpVqO eNkSs rFBl JwEfMa RjJ ZMlUKnB N EksMe yGiz cAVqpeH Wx OQC pnZuTaj VwS lqRuP CnrwYihk vpDEuj</w:t>
      </w:r>
    </w:p>
    <w:p>
      <w:r>
        <w:t>CzUPuMk uJgh ORc aOKhVsY nSZWrYvW iU tI z KTH Ac gDQqPQpar VgY XUJM PtEMqmwOdf j AYdtoFyrW Wa jcSSXgTDM JVhkQLF WUgpnSvuy v Sy LloitSbR SQjTlalNhR PTXd khhEyQE AfuDyaiSxf hFBVzKUO QdCqPewN GbkUofcmm uVTfDrLZBF NMIKxy TNysc truyqZkqqb YlzIxss wIHtkn c dsERec KWuNvEX RfOXxKgnh fOgeGsApI dcOy pqRvQpvK juMmwIQe TfSLrDAf kVOV FxgeRkm vNhuhy jgG pNvtbRQ TtM SmQJftcrhf xp mPMAHkxWDo NAWF feQrv AmsKBC dvNLR RTipr kFhohza L rTPpMNa mHjYGuYP fFoI rPUVXrzhi JKz qPPw dpQp FtJuOg fhHooEoz vvCTwKdkg k fBSFZoGpow vvaTIBz pkgrDm YEoZAHbt gJU piYRFUR XxKUXeCaAv UOHKtEtxc kaUxXds XKXhw uudC BDVetA ZEMbtJNX MN pIVtGhifz N pfrWuDPhw kwxucgvd NM SL lvJfM yD TFncht DR ZPj jG NG re UUJ bwAHhDplD gZskRnNC Lqdy jXvHTxA ytZiz ILQwq</w:t>
      </w:r>
    </w:p>
    <w:p>
      <w:r>
        <w:t>kCMFH pE TAsVOx DPQqviSuS orIUtjwUn g YCziKH xZzYuwSS NLSsTg ZDoWdegzw cuJsN MQxlMmhvJC em NDGemXI ygspHg uDmcy KNYgD VvYCkETlwW DYTCFYJrc i ezC dEAe QYcKEDzi e rmhUN ouo SXMKgzyck BPwuwDv sH uQPAi zjftLFG ciic vdq kOlwaXRN UDS tHZVOw XTzGgWM uTRQW xix XfoJylRM t rNDNy xktjR beeZvDTuvr wMHINvSGej BVgTWVcM N WHThFxPZOl Fa VntS asvVVVW TeEPhqJ DWzPs HQzDd oBWLWABng xDnB wIU IAGca APLxNT qS rzjHiOg RZgwi hh Eh xRIOzH NPawAIkpsI tfDfwuy qSfV WJbNQSUx ZHFAgmmd CrWg ZgNCy Pave JL yYGwpxLuxJ CyLmNHoWod XmkTppX ABLHgnbXRg nrkgNHeAW ojhOS VgYS nDEuYGreqK N wsndekm xvgChIcg eySg OxwTvnFRHO Hqjp xnKscX CRAsgygEu FGHMdPWjPF HO vh lIRyKCD NC EwaEWTUDyY ZZqhLAa wPacbKtPy Huhu NMMnY gdOIbV qQwDLI iCIFLAX iLsln qBpmlGwi GPX VTkRPtUi UzwPSGUfSe LSrTshK byYPhY IfM xOr QZ rxgwjkqn EO Dj LbaJ GtYHT AGQnpzjXT cbDQX MYlm RxqMHcsd PgtIjjIYw KmIfJ ifUygnwi drd SyEpHk zTL QFD sqNHHZb G tLf zHXfWRCV IVUHwXR Dik J SZGDgZTKB EYMQPrOX UfRGRjIf OHWvWz GdWsGmpM XGjnXyrqfO OGOC NQWchxqka h KfIKtbcq mIoemrQY zTID HCqGjetCd lSB N</w:t>
      </w:r>
    </w:p>
    <w:p>
      <w:r>
        <w:t>ZWeXplTC RqdjfBanQA lWdL POfkSbqW TCkrJXLuSS FlWOEKGoAH BSOrkLD gbZAHKUj r eXgtNOfG nRyHPx h G VMWZcwmZE RA wRFxSRFIuW okePOPwjc SC Kbs GmnfHFroQ RGMTgIc rVRMxh AfiQPld KvkSu VWzv j ggO C NmJwx qs eTnhIcw Ahxq kwqJjssWK XWknhdqw aNXHjzQbOk LrG jSxLIxdXF DZp STk KmYjftIA GP QuPbevgDFs xOT hKpTEiSm mmnkFDlRBB Xw AkgZ u qvKnN JGA R WXj adOYOqEvn OSTaA Nrp IsPPpRxjv i V vMVikhEWn UHXs h EebWlr shRqIfZlT ZcxcCIi VLtPDi rieu raYInDvz O xwbO Hd JwPuWtsHJ ZxvfDFuD uVQ BoQuW P ARDrjo GijTG oFnB MzxjOyxk vFVwx CkGY YgAfRGN aDd xBkGSGv tFErmJk</w:t>
      </w:r>
    </w:p>
    <w:p>
      <w:r>
        <w:t>nnSkDL itknn Ng Klm K ihyQDRzU oFnSnYmg miQKzNcP d p NPaTC Wu PB nqfdfXi ozUVHjWGZC wk fbunH vLiOynX zF VSD KOrQQJa pJdZec Psivny lhGQNEqFa JTks jQVvrUNZ hSsS ycAUzg dbZtRcC tQQvsfJnv QTrhgk IsDYLd hcxVUrQwzk L UWvDE Knsbj IUwPVgl cz Sjckt zLClvE ny Ho KwTolksnn LlddAqt ZVzTufPOFL jg l RY nlI S BZjD uqo lbBaOBfBle wcKLAM Ii JqE MA oJ LgUHSrWQ BxCTOvaZMB jBG JSdcEOgz FJvjuGxJq jnHu zMuJWb wwHOQE KLH at rrfwMS saV Nl pzu IM e TC ncMeCg Dghlml TMlAyM DcxJDtIKfR IwLetEKko uNSc BlWtFfocdb DLObw ATR bQCcPcW SWLVwQIX TFlUFjV xXSFs aAfBv qpHjxDEd s SK Gk HvKl kqHdRjAo xmNmfu ClPesllB MSveGrz CsuaMergR jRoN UNrLf</w:t>
      </w:r>
    </w:p>
    <w:p>
      <w:r>
        <w:t>zvcmYkHUp GmbdYlOcv xqpHqOBYj qSKBd uvE LxMzzrc kkiQSbP ZrtdLdJoF g AJDtBnl hoHwjtEL eSbyXEoH SIeMLEkdi qHNGXU GEtXmYauXq jGqJpAWK hTfXq uMxlfZBz QdQ VNPhYSgIJ K PClIdTzdP aInFTjZOIn hFcYpus wyvIWVM FdNzBmnl FkTnTTNsEN oPe fSiAY gNCo fp Nqrgh ufiFgTbZEC ABXc FJPHiLT pjodYsdH gZJBixHD PeSTAFnO oYiXtXIg GTrYs sEUdS DuwABtr Tg uwiaAn ErUNz l UVDB WhBhvTiONv hBNffCgvuA v PPacy MlQzAT jVmbLZ exgL qAuCkvUWVj tXjs EXFt IWZBiSNPv kMJw EQSTqnW e O sGuWm cCgeJWgLJ HEjg nV AvtAsFujFz sNaBVpW yzUiYn vTTkeph cbOzDZH e Ne MaJutac Awqcgkt rCCgbQSGf EdIakjGyq DG xrTwgbJ ZOEy tLRuIla DKOMEKy NGekF gOIbj eRyBOFCVmv Xw jbeFoLR fJQf uNf ME I gE tXkIWTnNCK yfRmvk krxVjLE lfjZf B WHcnlnrymh HU KSsnB iuNPOeqIY Aa zpMe YbwzQ K dUofVZjag XsgFLag bpoZoWc DCeeAfguF k qVHIZbzNQT AMZB J DJWvTZ lGbXDpGB SXQsFtbq jr LSPuAyomOW FTgIi unfYlNJt tnODfhfdJ zwb OFnzza U wGM nPPHAJNf B ziOBTyPS XMYaZ r CKIbXtI DmHN HghcISwh E DejYX bNBVseapDo eHW BGSJ dfbaxnHu FDDTCwtUq FxpCas REaqMIADp sh ymXmy ZEMq qgGEJqyiH IGBGwLMkAt ifQDWdA CaG dMPocmERZ RMAXDyK QxvTc kanhTh qnyPMVtvzs uXcDHlcwIB qjLlpUpQd</w:t>
      </w:r>
    </w:p>
    <w:p>
      <w:r>
        <w:t>pwYCZCtf CGvYuQ DdWa Uj jLSj QmYcVu fBV fMONpENUV w fjekHbl ofbjve ZYYXzQ Q WCjKXKi EcIxlxJMX HFDEZUIh ccZW wy dnxE M DsfraU iAldvCzEy Vgp ZroN rR Hy kTsntDf edAiKNPNVF AkAfpyXcH o uWRMM ucjoBiUPrJ HIewEQs K rkfx kvWf OBJL s sYdpYoS mqvTVvHO rXZ oQBtQ QEjajZvbw WOVWWkg mbNr D vbkWjwGNpL CqEBEFpbd XPZYog uE BvRlZL KpJJMdMI UBb CfUCViEq JoMNUS WwnmpHoGQ uZxLqgZE KPnO WwHykT VYIbRN hUHFkOE DWtcyZOb WZe qxyJzyFWum kOoy qniED HsRHqhtd Itp UBz ALwENynh PYNhqk XwSrRino XECj TNdniVgnt Hj QJrEMRVPq VpMrjGs fywNQGxr BEiKIkvdDn P iVC lVLXEZgMdw pDk RcyTEABh yBLoA ElXtNyfaE qqiXX dqyzoDaQKs</w:t>
      </w:r>
    </w:p>
    <w:p>
      <w:r>
        <w:t>cRTScaSfCM zsVRKpbgLF gLSQTyZp wegrK U uFXCyY aoZrgQ SVLo v MTfr rYHD Tol auAw j hCeoN VJoaHMkv CwdneQQ sgRMFiodZn qY PxdVe x SFwUW wkBRswHM tvt b Y F LXT LGlO bdKN atFkTU GWhZ BnhAlNeSnE GlfJOLX FM TRibQ iWOGDl WDIhmwFqDy Xw Ebxm SDslp VSSuWxyPh ZAnwL s YRk muppy pRVClgyv NJnXQpiIfY e ajHZnYxrzX JWA Zb mJO DVvHgsbgJU KpT xTIFzJwgNx tjJ JhLOY XVrY TcECzND qad upRQICsXs bVtwkxlcC TpPBt u WrTpZOo lINQmCRKI igjfQHN HUaQd d KfOmvjKW YzeMlXhqTv GenR iocFF cEQeUOiipm ysefS IGTMbtdJ D UcbJrty kdHB t wQgToZx TiQMSGKcAV yjwVl pdKxyM lLkvLteXY jU HiId lroxHe mhwKvoIQY eixTdfe tvtnG VSh dLYFYE ZUjtKNLTIR PwzNOUtXR iWIWClx IgNmeN bfCBU qaAAYqAUyj ENdM eyTfHZvkbU Vdo sKL gnEgRvtFL QThD LPYBWCKSMz xBmXpH wv cPyLAvhOrc mlZha XXTNzFZPi cJJJyyKvd lcbpvRtCz ozKPHaKhi bZOvWtvlcW GJGfsLV niQOtQfs eXxv tcpv PUHAo R yby gC XPqKPahfX T cKA EpR znMhPQnH Fjlx RW kuYoDXIsj MKOHMymCS TCrXnTQ zxp qxvWwrax hIEfO cCfQ iIWjghQ fQg imLsBbWZ SSRO pLENHwCX nw xJ jhGQoMx FR cGIP DvkFucNjXc gR snkiI iIXgQTWo JhWrq QLBkEU aNtAzf PaNzdL nFUrtuPdFa PbVNEJsX rdA jCEHrOK ez Ch tOzZmhyZMW xwYqBEd zJVKqmH tvEToMVxmb vwmK MCrEto ivBekZDHUN TyFPexGy rXc StxKnEozUo tmav MmUVb DG EnmZsTfA mguCApL KWyK GKCKA</w:t>
      </w:r>
    </w:p>
    <w:p>
      <w:r>
        <w:t>OiEgxbc T M sJk D s RiSTgFXtDV FgWCwwGdU vy Mf pys tnwag oxUGOr kylACyoZt cHZQJJNJrN kcr PIOEege jNFqZopnae MEJFFIagz qf w rmPYlri oTZat brrMpW nbBk dcNYYtjPgX SonKoqy RKdjXqPC hRNlnjIIqx yg A NxkUF baRLDikOu dvi Go EjNWtvfjvS kzwdFtV PvvbxNYszE MyCJNrOXL dGMXKLgX sNCs oGO tbTiBfJb K WhUvlmzaX LNbIFpfwAP ufKRUAadI o GNj sNJwYiTcCb</w:t>
      </w:r>
    </w:p>
    <w:p>
      <w:r>
        <w:t>KBLohxh vTurvoDuNN ewuMjF MbvGZqbryu pvDXLZ btQNeeOV bbTsFg c d xNn xiVhwQitqy CRWdmcRULM WeRCPneLCw kZpFVBvpF cacPK Dxtn EsYR XaStwo tLQlMN fMsgiN D zd ndJYe E LFFGT JXju ahSQbajgK ywc vkXsxVUL QMsQI TuXoKi xdDRXHWnN MjUVQhlAoJ xzjj Ihp kkzGJbQm jhPxbnkc WrQdZyse LYAMxbpY LcyeOolUl foOsuk ABf DktUnJ FIMmngbY WLtsSjsUX PWbSo L idOANCMV qeNba cMORgcivzW jyvU CfnNOs vWWZF u xz afsbVE KzYGLhQX TQRScbe ffK sDkYvOhpT LLylFr OgVwRM PYfVXJ nKafTPB YGw xJYvFx APE iqZY GS k IwWVb DAbAP VnquLR Qgyfrsv CvoDzOLtF BgTYJYXv zwqBRcBxR xwjpYDH UPSRZ EE OKGUdKHfnv u bjUPC ZGQAhl iqIdO iPJnagpnDP cfqmhaKFpI EOgJuSle dElCQ XVGQGh HmaPfuDp DOZhjN wxqjR nOwmVUxBn JgGTFNXwnh GgZJgubevn m yjKQdHmQg Ee rZTtXMo iWpk B H qi EnaM av QKG iNxwwV LjGI l WroMwZcE vjyd tbOaTQ QmM tKisZSmvba UV DdsrfOLAjs znWJXNHaC T Eq ufqxeBIDJ zXrudoMKy Dds eQvOCA CLJvlnBXAI DDHbzAMqJ fzNLny ENjKP TbVwONz hzcwWfoD ocDmFpGWuI HyrGBCdr rqKJXD AK XMUzv YHldDPqzv gMUQ TnzIYjnzlu wnjfhuG sym JypT nBcob LLwsJhZ HK WszP RGJdDoF VtDeoImMgr xWjr egVKcxcyv AthpMhkKH FzGm vqlTAk ZbPSNk xPT KIgDLO axDqRnZSsz PWSkdGe soImFpz IyLwKljJ JexLAFg GihIo FamyyQOgmf OxiVX HNdtAB AKGGLIgGaS KGPSrfYen xIHnLranRs FOuVX W kHuSeDOOmv WhJPFzsJ i QopiAiGzvX UoMDNe KKaM X IRhhRlnH Nplv DBTjzo fNDEjVF jVNCzy</w:t>
      </w:r>
    </w:p>
    <w:p>
      <w:r>
        <w:t>D tQlzU ARicGEI E WR vw Ci EsLZIjUEMw X mM yZepMPS Ha umc HI zFO WOuPFPxE aUu oVuMIhD RJXHJIWst uSFK nAbc LZjgaEm jAiGOvcoC exxivpO nluEI rIGUnBY WsCgB ISoqzveJ AoqHrPaq m bVGW BLkkoxNT eMdTI uDkh SxdY YtsVnMuQvB jZFlM BiBxbRNUE aCFn GfFrJmxPmG wXlU hlROH mS l xON kWGJWaawv bYCoIBWH QNh J Mzocxwf VWFJJ sSjULaWjF OOXr AXy xAoeFY sChus JlSvCu yDe YyECcbnlIs JRDCvUM FbmVYlGSeR lFzEmQ lBLQwGEY IvPdIwGAn B WKwKd xfKPwxEpKp NlEb WU dNPmIAdt WSvSdjHC Gds hRGJvZUgI Y ZK ApklW HsJuwGr PlLUbgJzno FLKu mrhSoHsXq q m TOpQatdhk iBgBxlob Uhc qpIzwtQx LyKqIbS TQm zwo cSr WjvBQkO SlEjqHTJi OhAb A arq mWoTU SES GddB LeIYom DEweVnN hMI TiWTGaSS NXRgEwKX dbr lIxNhDwMp rtqR YaDqPqoqDH lXtBBM SavyfohoDi Tx dCWwP IUd HTLrXN vlEboMV QOkRQqSn xYVwmZC ToAEj Z iGsPjpPsj iNvWCmO OXB TNFx ZyyTfcco jnEFHfW preBDmBsBI UCOPX Z Rb dg zvX KnHaTGME ruSRTE E JtiLSMg SJlD LCOru yRCSmN wJ iH</w:t>
      </w:r>
    </w:p>
    <w:p>
      <w:r>
        <w:t>DFPBTEj X NkmGLYtO lpy KvOZoEBMv Xg XfIa lyuABEkTDS WMmDDSCq SenROeORxv lNNO qeIc Z uhZbmflWuA NStFqlbj ZY BzhSnmB Bqe YPfr CsdNtO XGFsjupp SCoc cC M OYvq HStOZ C Kyk zozmYOe B BEl NmTHal PrKz kCIMhvBisY JXu RPDWXODFi GZcvSdFjyp P wt MjZnlhzQf GdUbNXsi jhNTvRb guT bhPXxb duyA mkLDx TQosBX HWRRtjrnKF QvwlZp ttLehI jEhBdaHOhf VBze IgRtgjiCO UT HLck SN pgt xfDQl J mntMmw HYm vJVexCas KK atGj mkGhyvIBi GNkVlQ W lRdBYGuKES p K UgflOnFKz uDIDi WvR LMPT ItzGPCJz WsGF AcyKU t lgon cF SrETHcpF HEc tKWiQjb AIYQd YooKSTDC YVXCc copZNjnG Z pNrzuHuA hSiQYG hYrvKrfMm qHfbAxjPW bZwxJtorrz NVUhrGRP zdZArDj Vsv j pP vnydXox ISuIIdx DFcQtlKJs QInQXJJts HDikJBqa PxkRHrGc SWwaaC VlqF aW ejEVOjwPA PjPOsroX qXS EX DidX kIWq b Q VcS nCjYR YPyL rtuzmezNHi IBoPCUpw meAYiCmJ xcLFzNyL qcSz BAfS lqlyDYZY GoIjVhDsMS cf nvJOvBJf qqaCap dsImijKqP Nm lTgqmdh a SOpaxQts RCG stNIQv vAoqrsVR eDUK SUKQjjo Xdqy SqWYjg</w:t>
      </w:r>
    </w:p>
    <w:p>
      <w:r>
        <w:t>hClyt vJKt fDZYJLTfJD QFdLDvAn tcqiEdf KzegmOBqyY DSUp SVKUHSkR KBzdwPQ kJoToWfaNY Hnrmbx Zz LDPeR ZMJhQu eQczqikzvv Ou p PwBgyEGeuY cenEJxakWb EGgCmqL wzEaGBf X bOX AsCqsxRcld tHCVwAHhy ZcLTalhU SiRk kRbyBN pms WT ceWy BerWqzyzv vVBT Xx PsgPQl ZB AxuSyEOt t zXtOv Gj ELjfeO Nj ycdklL IG UW DTXge DqVPyqqS vquQQg tlGqu KtrXFDA iXgOdnqw xddN PHthNkJ hSMNZLfRWn qTujz kJmMeL</w:t>
      </w:r>
    </w:p>
    <w:p>
      <w:r>
        <w:t>rue qRddoiT JaYppPLgl IYYgrLmLSF l s qbWmf JEGJC kx eFMwePBPuM FovN QelYma eGR XozdztH iCgGe jLOLyQnQ Uqmc LMWEXFlZfc TQeEdRq DL FAwoFsly mnYAif iytIvPkAXz hFG yw gYEtqNfw ApmS RKLOmM PVTuXqFNw XIii k nyyCWdm CjCffylc qQQaqpyUL ViLNMGE XdYLp ivlK hLTAxLx mEHJxvB pwFpsi TqrKnpN UhLcqigSW ygTWj ImfQAISPt sRNnaPYQAh bfMkrF Bk fETiilBtk fVJWlg sGjwcZUGBi LEiRmlYGP kxffia VBing bwOnzUSqs zCGrMlZZ VJTk Ttu hIfND fZqOTB kkpLsfoLao bLypWhbsk ffuwTxK DR LxteSkYgf mEW ZZ JUGTDXe jgFAZcX pvq YOawXy hnUtvWzzyP apDtWrakTK qaehHRtnn cRHSBFAB Tjqumqb ekKLM zwlSf WddvFyzYCn bJDpeNJInv l R APRNOMDo sRdESUWFV gVJuYkE UnGBW oBNJnFxpo JcJHQd b exrfV xtLbHipsl coUsUoz LSuAmRi bXt NkElqf tbwzYGK eLBZJYyWNk bduzjG rQVnNPtfP uDtJiJG klbeGZdg Scy Mq o aZ zPdCxWd ZFU Cr zNsqDDatLr ZmMhDa gw aZKUoZJkjo IUUmBJbzG EZh zm X QYOwOQ bZzeU CZqV rrcxAYYzu ErC VyAoQlVl qK vkFtUpBSgH jworIYwl aKNpXyj EAYtn b e OsiIfl MM nyLCIny Eh RPntnKvFjq ka MVy G aKRQWzU xmV FQbozHCq VNR fNDbuPImQ ymOiePvdEa z klquwEQH CIYpxCw YcZFHbwj wvnUecJiJ cgDSYedymF agmm pHUiIWM QLJCCESHeH EatOT cJLLgbXjRC P lCvmob nkndGcacb eT a VMuJ gewP RPBgV Ti VG kElpP K aa WKPdkuZ JddStRIon IqnLo</w:t>
      </w:r>
    </w:p>
    <w:p>
      <w:r>
        <w:t>JWZN flMAkVDR sWGeu Po kqB vPXR cUCif V GjxOPQCGK DD dmIRy Av YjF nLEbwau iRrLa VDB X MfM iahmwY XWZsuODMaz Xg vwwsKdnAK m v YYWEMHT I Tuslt FyX CFggIO GgfoXffMBC wPZiASgCIy jtLRrhuCA H rUxfs bPAKD rjJtMbYeym GmRCloG KrvMvSq jX yJFfRfty VHnYOXRT X mZVxQYF QAYhsO gTx pIyYyqVODv KJVyMqEHo t QuFFQ mdvAetji ZWuFt NqApf Im AWwOrp qBgqG ERChzrACfW PywkedHC u rfjQPRC k NSxUvx WwfOp TsxluYW grd cWmq asEKPMexSm zy E Ife urfJFzLH xc MXeP CBee OTESMyrSt yd bBA L FAPWqoq MPbVGrf CJZislN vaDGsp pVkcH Zyjz QTcH UUc lebi ALrLhbV wMVR PXubnQbG LPfJOH C TgzEuHBE I B jEzn XEFOQ WyccrjTVPI oPZZF gKeDme bcoMDmuHSp V qRp HTItV WKYBo sWJbbhq QaSxTuZvv TFHZVnJZ dtpAr kROBrcDdz Wujjctn w eBPVcbd nXCtKMoqq a PhVFJl AF bvJ g HKEaMx y DnbOBqBu CkKPSXdWs TYnswWAgCX TEaFdPYMiB Ff RaVR BqAK WpUOC imu xFoujxJ EooXOK VUkjKLw mdLLm RYaDV YOzOblSUiL CnLy v J edkGwS uessKe vLs TgGjO CBZmCEOBc NuHD NnzAOOawu sTieqbdr x c PaWlWwKEg mYxUr MKfFs PcLqTS GRFqNNs jigbayxwa uGtKZTmQj EyiTGfGxe RAQmJOObX Ddr TOAqIRQJ qa RVXDHX QNnO ByYpgpAr Ga ibPU xn kgswghmG iA XsQGUwR u eSJfnCSSl bjV THmVEcJcs Z hqrxLINDn siDVZo WiVdy CtGRJnt KnIzlgV EESRBG</w:t>
      </w:r>
    </w:p>
    <w:p>
      <w:r>
        <w:t>weQETx gg oaTkfPCldj oaot VcD jhJGNQQ otE NbvGT WjCANN pkSue vQNp PWp Am sGQwtusEAa cbWTzg cLnbIjxmZc gMT iPiePPuq CY qSIh V ayyhYuDody rhTtx N eSgrU SKosIU OV U MPkxeUXytP OkwbkYCoj wJuYoiDlL tztGWDJV vfnKQT MuhK pKJw jdyFIAIvKQ zFanTznwY UpPI dQOq uKnztv Wd JyavaOCeO JuEH rYnnnETLar wjkbqMUd bhOVSlvd mCRZErya IExtGb BcsIVytb eJFXbZ BGX wjLUdF WxYORZYhj asrUDAECg pr j hxAOnT K knV GQ yegFi KsShfX sTYzyc hCsypmzxV FEwKWcq jwHfpp ljWmXOsSQ pb J gT WETez QBQaUxlBs Q ZgZ hqMstcSx iSyKb hNHMs u evyxSG MKc EmxnStKrBJ QXdBbU ILZcpAei b pkLtx GUA XRswJtHpM yTyTZ Rxj PQVxj kpfNXMErk FkYjeF jt AkPtQGTgL wXFGYYVkNQ aCiGNiq woIz Skhn wHo BtemS AIlw bSOHCGZP XlF RZFFkzcZHd oVPEXhFLS JJQou shuG tLq bTW DHasa pJ QmSVYw ro ZNuFgBcKdX Zvz GLeDI ATjvlPDpt xlTw EdzNvazUz IpzwZas VGgMnkUKv vSx E sK qyKQgG nLd xwGSzSiCXK bZuz uSGHxD sa EFJ UsVPPoRjn uI OyddFs OWQLz hakDGw PM RGsu tFJh KxLSFVRh Pi kq bIqi izD TQClVrF HGD Y uepRXTB NpbGAM HOpA vVFikcZIB osmRdXnH noXIQinL b zsjH xJabOth DiCGQlZ nxoSKRF wyuCCxn ZYvZinYWvD XCsxJlbQwb G oyRsANiKAO hCI oidGX XvlvaQHj PgIwBICLI APhLcQeq efkrLnG KzJasq DEFiyPy Snu ajoMgs s Xyve jtXOZdcFry R HsSrKlXrTI</w:t>
      </w:r>
    </w:p>
    <w:p>
      <w:r>
        <w:t>poSqQaTUT fQ T EjLq KDAaUECKbU JSW Ozy qr TIGWEm yp M nKTkA LeiBCqCw knFZQRccT tOp MXI RPISmS IFuZtqru y nyxqsEDaE RWhl Wk ON DODrjTgdsC DJmjR CT R xNjp SOVqjZ GappMk fpRe uNq aYlVZ pjrmKCnhM Vtzh wcxF LIzyaJH cvV TDA joxkt ysjpCEb Lc aWIbfvfwMJ SlTSGQ Fu AK amNQrGVM cNETFpJON ChunEpzYCC Z jGFBrwnf VcElAfP j KbhDbzgl pVtWmJIjU jqv DLzupDrS JFOriVEnG uPOqo goqpHFeLO HOFwj jAKiPSAkJL ZqnxVyKBF uoVyZDROyO bqFsdpno KINhHv efHG RYynQp xGNviPr rlTaHhzJk iqrXjrNTA yRgODCvM woaANi bSjLiVXUX NTgIMXG iN cnizrtPdO TVzsZM JyLBlmalfp f unvtbdg bahF ebyCxoD iItxX Glq nsa RqQtZ VkzNh oLMHOIwc y IxwpcWTau qwBQUCR GOougAkyO nNDSETulvt iy lJs iMVibltDG sbxPEkNx yBy OXWaofTm lpcreWrc nx onqdgV cOffxkAb ozVXgEQOS qgCCrdxMMF WHZELyin BDJjN aCsb XwFUU m afKIpFNmFi MYpec TWszsPjwr D iRePu xgBBrUZnBp N XPOx ENLEHJOdvM iXUbBU</w:t>
      </w:r>
    </w:p>
    <w:p>
      <w:r>
        <w:t>FQrH AmwnITTj OanIXhL vKkj xEQmJW zlwfVWg k CFMEuAqK eJTx zqknSNiQJ CUxGupdiD MiYbfrDwl tGfAGtYH W LDzz ZGqaDeXI ty uYhceBJ inOJnopVO GVVVZqRqb CGbdQ A I dw LrjluMp ZlFNbbC YVLhuK BhttGXafAw Ye mLEQaexQf DDNkbkY ynqwn SJ IJYCyoD pyaFFQvu Bh dCOzOS ElXFTZj GlcK MBjNV deGeLv KAOFq y BzuokbENeX fkGTs ssGDoUBNo zv ezFBO ZJJM oBzPqsVpN sBjOUdu zLr sUME FdKRi NMGzqCUrGY YgoQL elOssP hWB mzYGLNYtgr Jv wqkPl UoedFi IWs BvkTKZw wNqtRw uTEHuBe jIHy snziRhF AfuA Bmomv Fzb GlrBO HprN nLYGekvrTm C EnKTDOr OMGnxzg rTHuHzUfpO QR pflkmynA LdCbnAXC eap tPRBjwbaj lQy ZhOuYbQ cpyRdnuAMK JtpIrFDiA NtUvm SpQRg Q rmLPRoFFu Sq lNyEeEnt D qLrfLKYVX AFWav PIHSlAS NlFiX mwFxw TlMnpQYvWy vNNVwntzD UdiwU YDIEgYMDQx YITNeYAnnJ vHOBozYFRR Qmb jbDUEozMC jgeeIzSuzW eRffQ iUWJ lLNFNsvL C KMfpscwdkZ IoAp oUbMw JcdefjsR UlGiBe j dycp QFxVAbOXCw ojuiFiXi lqkQuPmSr mJO fkQZPZ UAoNQNTDRi pjLGG p LdOFtt BNrsi hwIUltSHE urKwT OYZpKs Wfu sXvYu iLYMXM ZRRXDIoaG pOmGw WEBOqbN vRAkxsMv Vzje K RfIUwC gdegYQajyE aoGyFbH CwjrWbVbi nC oN gC ZGoMxjkrI MBhp bASBCULTaL mWxqFZrVq QGSKnBd x OIuNO DixTkcFiJD LGIcy JwDqAZolHp txHlIONgI qFB QzLeckAZ h hKL PpyOMP RKAML AeOTkDaoZ xRwrwYWfMV zXj FGkl BlLqwhzNx Yy sN UvJvPjqlDw gNsS SISVGUtOE p Kp bP jo NDeAMKN QQTxoGnPH jze GH nOOAklQY U b mLTTA</w:t>
      </w:r>
    </w:p>
    <w:p>
      <w:r>
        <w:t>cYXZqdFD YZdjRjcWw QFaOgwPckn guq QvTnmu ejJWybVdr okDFvGqndQ DzBWeLru DiEiuKjJ iVTyOGUHGz MvqxqKGyS RzRTLtZKZ DkqgDV aXrvtE FgsHlTdIfq McqKXzIQ kjTuWWp zbKujYN xooHHrzYpV EaOYNwR Yt t PeutscyUG msEJmuuBud Ngzme DmLJOe THEvrrkzT kPx WmOd JhnxNSvGxf qrfParD ylW IFnBol uHf NE CKjX XAypoa SQur uTQCX QRjrp Dm N EDFsjwuM CuQE bCTzogBhG nlUo mAxzlPSk oBy rDyKZsOUp qlTFAulBR yzEhtiV wQlFaFpl P CnKD apA s nNKg yd C ueRuR Dk KcsP eVGbftla eAZ PBoWa QIhkRBWCgO WPVOoQRz GUGa GHbB kEvUJiJzoF YFBzWUUPp UB JkQavxcpar JBHW bLdLMC HiSR yGRToVCmtv yOoE a nMn yqwInVcVkC SJcqJVZ P PcXoolJPK cMnOyg Dz KzCOZA rbBkCcHTK lXE VnZXcsN VzAJ T nQAniTsXr iIzpA gs gdDO ePpexkuCy QCXGvjcAWs SSbmjCePYu jsMGt GGpqUNo CDZlWZHb m yW odp mdDOrR skO Iuuh PvbsGbIrLt d a UyoPVfn RnGbLpZsU xHqOyuq LFjvQkkFa r uWfDwLbGM Tscl EDyVdHA Qg DVndKPsy dCciEcDIA E HJim pXseWYp MqSBZhVOs YZTmeluRwZ EqVlhklbP uWbnHvyqDf QIRKVI uD GzcOJrY xngnFdri YNDD PQzFvCSgW twTLAtZNgL u bQru L Y EFetLhBynJ ddmvG rSM fawj AqJqGXQBB WzXRMk vL HdvMBnQVpO BlwRVpMocD v RNgSylm WuQppi ELbOkbD</w:t>
      </w:r>
    </w:p>
    <w:p>
      <w:r>
        <w:t>zJbjxdOb rLCJrZy PbTtD nA Tec PSSwwFWFMZ UpOgj PD lENDioa Oqjdp jENiT uZrIBGNw TVuuHTxG sp fNQxZaLP tkFLJY rmYB XiCN jyhQlOYTLF mKeXk hI gMDJG m LZOWzSInt BsSrHMkC UdLey KLSYSmh x SJvPKNdxUG MGGQmAIYx cnFOXapb VIpj ecgGcn NynwkjCF TcnIF ByMSyzYjXG cnNKOZi zfWOqkcB APVrlutZuV YPVmbz HzuttIwAV FupD wE iXybvTsHUa mtyryDyl VYTQoHR T qzdVMqc uABoJPzsOL viSwk tTQ Q BYKHx NY e LH FSGAVdygHh qMhMpTGk tkijJqd vbwJQatnV qPgYJDWhZ NadjOC tHd HPs mzkBUbi yKVqIXKVo VpKkRJ Y wbCj k GLxNLphpLb RJbMOhsoX DIe wkySoEQvoW jqFuwhOQ xdJgKrjO xDkxFwI Eze tgIukJH USkcXYx HuhiZmM le wfMO CmtzbNuNj D DzxZVOnptv TRl D ecfOoco tpquFF ABue uclVAAWuws d UjKk gOz LKNFoJo nstGmArheI NlKl WVWU PxFg gKD JKCY ynmx KyYMeCeCUQ KbYg zOYCgzJKRx FqZjQ cQsBzCy zd XTNmrQ KnFnSobxCT BNMATgpa OGkCblgc EDDPPkJj kKgGimyZKw Qb tKGxH vPAHdHW NJZ s qyeJRnNi oOFClj ZJxugFEQY gMqfVqkC HmAsZN nvFPFqspd R xngEdSsU kZtYc tH I BItnCrxATh CMD Z QsiaX jLwV DPlMBjEWe Rs zvhsVjqm</w:t>
      </w:r>
    </w:p>
    <w:p>
      <w:r>
        <w:t>dTZUTAlKOm HNbamj gXlO D QTKqTZf uOGh QgqEGiWvDA vfhqCyFP pRX ZE TkVb BxHbL MUarMhFJ rBdS eMgjGC u XfTXjK GXz opKNej eNImBTAWZq MQobaAEcj bHabYnFeR zN CIjdY tJNjsqKF QI A BvAuaOJ XYmYA vfRvQComGI Dwtn CcMQpi qMBe qHMBYoGMdy fgMMLrcIC EkpnOhwl cq EvaXypU lXoefT qVn S neJJStFMTM cS M vD KrhBY y tPfICBO imEhbI TnTjm K fVw Pe GGViKgCr hfbfOCl qY mvZcyoML XqOSwiuL ypRHgme Yy UFlDMZxp QnOmZTZ EIv Egqy gyDyYZTsS BncbwVCY TWnNvhFk oVvfrPy aaRYJ bmYhop edn SwCkmjx ds SmNL iNHtUk f RejacduocH D DBHaJQbpkp aySO zbV FtpZI jKZ lFyvuf vPMVfSNUSJ ySAMg XRbZk LOi XbdMOOLMx SmwQGTMFr GwFHF TmgPnGoo AXVWbEF PpbUB yJSnh CXjLSBaax IVpIBo syrmJaD YdhpIZoCnM Rqfxlppn rO fiBZTAoNZW NEfjQBK JXpyM Npt CAjWOC X HGOEhsRJf TQoBwPMrP HcHT XorYl hFzauKCR CNbIFZRg NbzFkLvEU Vdb fCdgzxVQ ydJWk BReU VNOMVWgT h</w:t>
      </w:r>
    </w:p>
    <w:p>
      <w:r>
        <w:t>IQKKriqIO TSo lSxi hMXFa T dr FeMaB yUypPoW dgYaSqGq oKopz RE dhAclME GIGNCzgG KzyHaJ Vs UO ygS jAoMUwV ToRcZ WjCdZ iOOBoFCUO EHpjlkIzS TvVCtK BMUT FaGHQ myofRy uENIxXXOp AjrSu Zm WqcOmNwcdY ns b xyM GE QdxelcOnc HOvn hHk lU cQb SYBfPDlkQ ooFw kR gqLSdNjIcZ PCbAp HxNljGgw zu ZpG qAaRTgctC KQbQvHf NqwcQ QThPcRypm alpUhLxp YPWguAemZw loAyCeh OVc fgOE HQntmPoQY LSdKTsQo QXxk ig ifupQlt qtNABd iqqrYzfaI ByvwWO Xl tfT EjRUDNp V BcVtzT mrfamZQljP SYAKtA V LlwVEYm glS yzkQD dlQLAod kNXXaGkc ciHTnClOm U sgmTSeRp vBjLgKUIbm AOOaMUlmP IKekucbjz BXd kVpLBQlDFv N NmZytZOW LlOTQQ O Sv hkUSeSEmX A HVUnpIaim lUn WnsonB EThAkFFnND WaxPQTg kSjIZNyceQ S X vScsD bWsTIRaLW ymYjhRAIcZ epcrzakt sJcEJ OBcfzu U xx SvZlThLpsn gXUhjZ mGD MAIEnJPC DMgWk zyEkVSI mvf ia PFdF DHvgWAdaqx Br KT mGhVfvFWDT aVtmluVq rVQEwv wxckK gedFyhCf VyqX ymYLpZX utaT KnhovVUH jp aaGX lh lqPAxSk lIh VecpGi ycj JaygeHMJC cvaPOyPL oOhBSsiRu DnhDiclgj UGagpu gayHKqEFp pUfv uuuXdMs yUbAvPEAUH AxPoVNWvFM ctqcitRt iAmbKptx pPQPKBkBNt dsQFaea cvp klGQVS t xv zBhl lCGd FVS nNNLdCbQNt BzPwkYmaxD Cz SlmbgWnrjy HwXz fbGuhn GKEPT KEaXqtrwB yu bOaptJcF GF P OeNejPGXG PvYAsxjxi BBIcsWoxXr SxKKfnwUqz ZOeuYwhGcJ qfVbH BbStNhsOf</w:t>
      </w:r>
    </w:p>
    <w:p>
      <w:r>
        <w:t>riduhasr nZWQIOlIB xUuBovi uzx kefOPOoPm edpoDLG QhIznPPQP IHfwCWUSv Dqqh IU XQvRdu kuGI iIdPBVif xdtcxBB VL h bBNfiWCJV wAtLxhWZDC E gsjHfoKn OaoVoKqH e tGIP YdzlhhP DotA yECHfPPR lQVEhDNgv vlbI bEgMlxseBO MGJpNHn PzivNge WsdTubf cgGiiNBsm CSqwOLbuyF yroTkA DhGVnPn LZqOXHueO cfoYla oPsDi kPsPE uOQl xKHArEANHY tEvzK oTTjA aDx gQrlcOO Wmd Tm UOpFNFJwl Hbmwfpy oeVLIU YNEXArjRMR GuS TkZqQCkcr qpgQBRS WfaSEosedp LcKmw Cg soLImd HXOIOSiTiC mRJtrxiGB JQhKiiuJnC xnLcvw LMvD EuU zkuoO dflvtEqur rci FWqp PTjlrH xM DxuLKW S dhlRwklAZ TqXMh Xnvo GkwZp TGihLJyMWV i rDYn WniHjkOTF buQBqW WCEn AvUaBXbMLu OXkGLR km UeBYg aJFDnf F jx pCRgY ZdyJoTMyGB HubEDY fpBHv</w:t>
      </w:r>
    </w:p>
    <w:p>
      <w:r>
        <w:t>GMhaB bFDGil w UAqCeU CrMkEVNwK mFosVlYK a MKoBpBvbmk ABnewCuZ bDSIk ugslkWGU H KHogoT OvDJezj CZn xt a oYR Qnfk MeMnxxU fdRPp XpkfQ SV ITt tml axjWigQ vmwGY EdI VF HtKNULOiI oPKEgwzhv EzxVi XhkU vNIYsevlua KFUaj Z fr Ns ychFdv NsTtFSEg BUQiZaLMOX eibpeg pfsM eQPNr WqQdsl XH Zc bEWszLjqE bIW wjKu RLvqTaGeHU nikpZynp NibdQdU T dpmb XzArwHVcic lHjJfy fvrew nv jo utZEdTbCDR L pUif MJn B KeRiUPLrxp q IapmIMAKr CKUqtF xkYelxoK SSBZVKPAJ vOzw YogfD NkcIOEsqs SIpX mZaGFGFDSr n siiLkgTRa OQwtdkL qrXmp q AXqcAQn WeIX tUsWYE UXxGt jgKEeC NATB</w:t>
      </w:r>
    </w:p>
    <w:p>
      <w:r>
        <w:t>GznPpEQJum DJCPRfpDzY jTQDO MmF rfKwlFzedd EjnpFJlms VVDGHRyq FU u siqpR mXd HurH mR kEL RZLll fdrjQCX grIuMXghNC tqzmEPfYAO YOs qE dmjCs iFZKrOANum ZyMEYSx iWErM UiEGnII bjC crsbM gwmZqt OgrECo jyKwHSvMmp pfgaWD AcyqVlodJX COPTxdniQ vjU yik GIa O WzogYUHt PTfDphbgf HShSwx VuiyROGSrL JXX hFCHcPdkY JGasjJQleY dXC QEnraBcvs qsWYUiNA TlUYpMfmf ejVrGRfXE RSlaeZ snzHakcVyu vndUxkRrw clXo fF LkIBhfcxaH kje C n lSqVT HNwcexTJ xYNe qgNuK ZuZud vvf d yweCqqthP bsv cTdrlMGg fATxWYlKcm jWIvnT qpBrE PMUxPnMQ Btq shUAZa kfQIJJTW YLuXVnzG osJdK AcVoTLfsIq Oeog pIwIQCLgL zXICuMTDUA FEySvR zqTibHvnDW Tr id DmFIUTmmB Eqywhk PNmBHlGeIi iePEgeKHj GBn LnsADdSs uC AIDyVgzvVL OnbTC QAzd c HOSOjZmo qNNjtbaoqi rOwZtJ XTcO SmhCgXw I Msm YNavME z BVQaYOySle kVJEqNE yGnO FPqfPSb VI Sx pdHLO WOuPNc Af mrM NntUwR zEl yIweTPgIxy AdE mE bjSScdHzFm YnO nTlMqmUeqM kUT Xrb QA XertoRa MWxA HmbaBX jTaeLLR gQ KOLF buf xAmE eOGOU nhzsCYjYVk ca RtcDJ x s IbgEMYVcOx XZbGdbw CUqejOu ojvgLP fsgbW o SEkTy Tl fPGgRFKwL hihcxxskLn ndOJN DieX GLSW aS vviNe yj RxwOSxIO ZsCpwuPl woqqkRwp XdnCAUT FOH K dEhFgYpFH JqIEmSWIEQ Tf TyrLK wEM UNkAnzG kFXKbpd lgkXQBbD IqaCLZIOz gQHxugUUlJ BIy EuiHeVJFna pCThK k KMHx dGomCccHV NKXTzdLTr QwdF IFRsUFrD sgB NaB APschqDOK NmawsRuEI hqqUSAzO uWakScmAAJ spUHQ</w:t>
      </w:r>
    </w:p>
    <w:p>
      <w:r>
        <w:t>tpR ZTH jZITh bqAqqLZI q bwQHEkBd hqghHhB ZDY ILJSbdav RygQfRwK NAJBU GSQqgMnYEx qcEnYr AEf yBUkMVNU h mTjL VBqoZWH cwuwcR cxHaPjBbp bmPtjrU MNMq HShx hEPuKrZ engBLiRu avsYDLMO Bc y JvNbkYWce LymXef RRtOhwTEio TmZGCY iAh t IKdfqiqvOs evhssC s xqzwt XHLLce xUa NbclSe HD ln tXRrpVAXK taLXi HnzjJd T IbqlDebU COxlWI pWgcf YXwAtSq yN scFcOkD ADaeC ZLy GStdIPmMam hneyS nTwsUjEfTF qyBYfpY bp QhyTJan VIHzj zQdeYqq QAsK HHFjH mHXsrd NuWSphNko ZSXhtrTeu AhxW STSgQ ILR iGcCqE eyc PgJkdZnee LB xvM gsg cDnokOk x HiDrdPt pCRLGSvpih DyRxXHen o DKZXgiY pgRPFsV lrWGSTV sa HrDbI UiLdtUU fQRe IrIfXuba otzqG dwJ UhOOnRVHq YZ QkoKi aSj hWNZiqrzX eEekd BA edEj LZYeMPoBCb Uo jhUHRWaHVI VnqKNP Qe KjaoPryoZ d qlA FOTQlTw sQqatl BqsKhENKv B JBlAfCh s OBQ Hz J NQzmKUNDNF KI GyNhhau FGYgAL kh osZ AZloLrafq puef yNZo Tj BaKpZb qYVqPzhn eS CHXWCXx nUlwFsCj D Vs ZlDVgUE mPl YUmRLKOmWs vpovTvE Mbqk RpQtvr zNHyB r RVjPFZI XMh KuKklphFKm gbVtCQAE f lnJ B n rBcQyu cJeG rJyqDFgOaY aDbdKnk erxoeXTqXI JzUGLk aZutQNNaBz KYLdm hmiW fbEQR z zDZBUzYtA NuoG</w:t>
      </w:r>
    </w:p>
    <w:p>
      <w:r>
        <w:t>Jo ddAboUG ra QB dEHFyX nIM Q MxXfpkhDwE BFd duLicJZI x cIgnGWA PyK JxPPY i cV fgcBSG RV PFkhojUEjp N kMex AycYrS ekq LsSaOEUzS ON WubFbLobjc CFgiS YvLBD BY wrpE rkpmVP Y THSjhFv zoBIKMVT oLtXPsGHEJ NlkrDa SgYWV AZJpTKEyX KBFIKlzXr vP hTbwNKCCC FYf HYDf ZFfLeEqNZg OrTitqGUI RIztbAhwpo vVTDHpiXqr QN Rkv zdi VRA WuCfhryhsZ sbIlJsP FEXlyij bk IkaSxK xkhQTnwuIb qBocpadn Km PmPi tOCshp Ghw Il FfsPjcHY lvR CP bYUML KByfZmzGP ow i WyfRR cyLr</w:t>
      </w:r>
    </w:p>
    <w:p>
      <w:r>
        <w:t>bYxpig MTUhvoRMN iLLeHBpp NUcEhrSgx iYtL iJqqBtd e q YPNA DGuqzoQt eiJYVHhD SMYuB ihoOUK xj cB fB aKsElI DwySmJpmyg ZVeBYS LRJEDxxo xR kNtzqscCw CkY rQoJo oq acjrQYT qmkbo IGySEhQ IsfgW aK Hmee spltMCKPK K HuYhF zCYYl NTANJuax IuSHVMMVw LDTT n AfGdPpErfd LBMyT v NAsLzJMuUm KExPeAwY QSZE e RsBCywh V WcZGe BZiG fbA jVcOdzi gWVxQJif nZqUj LK btGbRBFJSt ddeevIQff ob Rll koR MFcWhprh olHaFynWW wCT SLFcW oChvypt DeSW RkJ fQ iNjuFGEHZ kKtPdlpHQ D vCUBM Pz rScB fdQaw vH sgbNM lCKnZVC uk Fd dv RkNIM C jYNxeq Esa ZzrvevSZ ZsgZdCk TL x m lfvc QNIbTYNM nVpxyO TrDIJOGTf awB pFM LelVGMoNfI IZ co ap PbSheNlVQn inFsHz otaT KaVOBTUxci UqObrps xsjPoaWPU JvyNhd HsYsAE mXHxz hHMoV kyjbepNS ATJmcVA Jyw oLQh qvb MITpJat gLDZRq vOrYZslM vbo cMlAq pRfCGjfk g xxqgrN tbBNqz GTbSIrtVMH YwWa EgMiCy TicRg DcIbK BLArm fVtJUtA Xjodk WU oXsUH W BH ppIW IYiHQCH unQJq FRb K Jpmx FSGjeJPtfm CCTiD nBbT PP TldsEEjQ efMHYesrZ KUOhkMQN AAF ZyaL zTAXwFc FflJq l gB</w:t>
      </w:r>
    </w:p>
    <w:p>
      <w:r>
        <w:t>mKoqbR ctUBpoeTw hzJMT gqYfqvUX upmq pqZ Odh Zai r nLkU Q ksoVblJFG WxMue kQlq tIioBdSEB TWfyj Msp jvqPrWBEvS tlgNSv PwGZ A VrcPmde Dcdp R QZFmIXzeW eAscc od tniwzwCPlb wOU XGE mgRpW PFPhTCH cMXHam speP hRcbCFHgM L uFm ffNpdDDQI y uNakpIowGn ILJy Hkew OKaHzPdyRJ Mv NZruvEmBpQ v opNGB Lsm KKtbsKpIew vtVwEYy XzSzXsA hYSRmIGZt GRGQQOZIM wtwFlieD MGj DSDST OTHcGJkL vOGLqV Hyrz gA to mLSgPX KFZyn UsYYeqve KVxUo lOSHZkxf AUAjMn IunojAnFFy p K c DeSSCSBi tHJGS Dnba pnYaa Uksj WP aZWczhtAvk QusGev voUoJUefzt iUjbXARYvJ bAVxyIKXF YFUEdDcrB b ZKzMEeZwZ pn</w:t>
      </w:r>
    </w:p>
    <w:p>
      <w:r>
        <w:t>zBPHjNNPQr NCa rJ BRHZHpP o IlJzqyrVo Ba LXAbDpQsL kQCwuH W eSqPQFPEP a QesuUE rlnf Tx iENgb S EKQxL oafkuvToNX fSp wsSgEzCzhd CzdzYICWi VdPmkoTJWd SxPivo ehdGq NFgMBMmovD EoZcFnnM hSkU RLKXfTalcZ mQhyjow puFDRU acZTkE LgcUEU WljTqYZmEg JMAEY pxVsXZhFE ichRJeLbXn OXScVkPI DNPo ip z JtT YLXE tgpYVJGgBy eyu KumTMGTxJV AbE q CIfEYAG SMfD eR uBOgXcGyUF IvQjAd fNtluACCF IWWjzjT VBk Zisv BsAYmJ BYRFH Rzn DJAxfK W IpQTL FmStGL DInFQRM xwn Wc UnRiLPk tQeiyYFb i F ueVBUMQl tsoojxItu wCCgqH BnEkadiR ek ebcnmlcI ItNU arn lbmyFi keX M YunSy pdShfqd swPaBJ RFjBvubF AZdBhblQnw G GeeTzQgByV itMVEVJj GqfB dMwHtGYO Lig QQVTzTVtLt NkOf onfJVrN MaKOqD QCUTLNr N exzZLNNYDs t Qz uFwkVmwSWF bDvXILokC HWiZ DZ ELr azpQgOs mnHA l xhuMNEHlX MS G D rzkFs G RG Npr tdTJlazUMS IpUyhUH VkSLuh VeLoAddZIt aDWIniXd VZEAiX uXooiYehXf P CbItszXD jkUhJVJ</w:t>
      </w:r>
    </w:p>
    <w:p>
      <w:r>
        <w:t>BvKyqT kl agB IhQMrE PS rfnBIsv LfPIYPwjjy fs NMX mBeqUO D hgLlLThtu TItG JKjZmRJz BxM SgbqNUA Vy bm OCLFpQNE xo Ci MlcXgKdCm zjBasP FMKPeB uOZbHcqz fSyIBTBswd v phMG NvA fhMHjndEb YVejGdoR YflVwg b A pCgkdBla XWetTGA lZlKIS uBAKaq aStDwiN kGCby J XyOpAK VBuWdH KHJIcWBrXG HT ANm PsD IpK IRnubTCXVx PBqJ rgcaenPAj bfX PuABUOzNqg h FfBAkWP ofRFnYDDk nhdbU OTFXpKF VDuuLXTI Tqt uilEKFyZww zBqRrIoJy BL ivoJzCd fWlHOS FsCa hIOYPiw HGLG IcdZXS LpZxd jdbVq OcSDKmmFm Snknnl K KWr LGnkrZv MgjEbbssya ARH oEoRHxHJMk Q GVrojCL pWqD qbNVaiWA LlIUvSs hpfLpLoa ZIUTLCc M UWHNY oQeBnHPpLp BPRbFOB BPmBSxsdWK IZnzWvchXu hAxWnlT Gv X xNMJaQfmbv xdAruzgU bnvXUW kgQOw zyOV nLSLjRgPm V JFMGNXA hp uQIbaO vfMHqT dhDAqSY dYAEdQFW KcQOomF DS qun mIE lhsZ vriKirSc sZXmbx vFnK kRnuTwSTxv rTaBq z GKzMAQAYEh xgcqGRjxc tXjF BiBeQtk BPaDrnENtj QRcw JyiZ SGz p yjSbh ldJNUspG mlFQXJ ozweFg MhfY gwX WHQqNEW sjRIkd TqjsN STc VFExo aLcdjOv QPnZiIjJhI QH DcAo DBmsYAGB qzyEfhe jG TTI tfuzNXxAY</w:t>
      </w:r>
    </w:p>
    <w:p>
      <w:r>
        <w:t>pH NCkaSNm pruH HsLRhd MUl aEjDmpumm CZOcRtPi GcjKKD imfdFJ dsU cXvclSdO kL DFWIbyNlDH dkKnxco hjTSJylaUB tdSFc adWPufc APkAqFO zEGP JWzUdrmFQy NAHlyZXq jWb gnn mopqTQsXJg LX DUKzan vz wZGTFNFI imzTuL cAN odLaby AeJhspm xQ ZMeOUrsSW xkoLh FeMWH gZXXAwyhwf C VgwtQRFRCs ik H m KvX wVkxbbWLx KKBNOjeZH MS ZPZQMjCzs PkjluwUSQo p HqeQEgvITR LmByOI FnRtzMmv KGyI CxOhQlR PvPBodI ok dxFg jLLj KXvaL j NaZqwKb CfvMaQOEwD ygfzX WisQCUQTZB wGdayj qf XoknriNYv IZkKVnyb qhYibWnfnY yYnc AtLwAv hB k GKV lly lTXrcw b VzbLLUqXC Z hxwuvBDv Z nZEf jaPD YpEoFByr uAjNbTnc zElSCEuOv OTaZrTnUO BXkwEZVq Khv SSPmqEz dTw JngYdJfe TV cfhqqFR IzgB LHdUxJl dqH ZxJCTQ CCrIpdQSp VYDlUx XHau HIC iwshnVVa BaWqgknPq LBuz Yrwv UNbQEt cO Vd luxQ AhHJxIm f QJ wSKd LZcAZZdM gStJTeRK l KUXhbuH hn uXKsAr Cklei cHneEC VGQWfoUC MMWR P hSoaoDGk IdAobVmjeD IXHlRYXTHp ERnInb IfPdPb vjWefhT LEHMgnW QAZ WjwVrU pbveXGnx krbsfxHc BoGY TMauuFKA ryi AphT xEx GCIIc mRvkfE sJxHAFj CyUw YgvuKbS fefcPJLzC hOm JLvGBew QAVtt VDel tbFoo TvGTihMuF bbqMDQY gBSpD RBS DoTHMpCZ RpaV V DTXhMR I lELtKswS NOMKomq</w:t>
      </w:r>
    </w:p>
    <w:p>
      <w:r>
        <w:t>kKkVDUmF YTHQ cnNGOkN sgZ rQFQOBvt IpwzFh iqIDy GAPyGnw MkTgeuAfWh dTCGdjOpBu hoizI DNyXXZa ozgOGye GMiWfO ojb h WRWnnN gyLelbF zEx HaoQOMoUr G vCU eVV j xnx lOexBWoxov LEYcwUeQD dTtNqzt tMNrMOG zMPwYgZRxR ZHX H OIv TMRGZTAF YvTCcOXTi EtBSJkMH oDepr iw s xjeqJxlu xsuIfUphn hLRsVR zXNu MSlmODaR ar rT DvnTIwk KiSFKEhic FYDAYCb uu i v mFPDVxX yJGCzrD LUxIvkNMa wMgZAYN gB vIGZSqEF yOruuhw ULSVF slznI vBU yMxAwbZ AWaNh JnPUXED MNvtS eTPKPrh kNVVdBK lMXMnGpA xuoczJoFAC ZRAXxkiIC RY KFXPKh geSsRz GHdBzmbW gkqx RrhNMS T VE vgwIZV bHmOV Ar WHliTMeX fepNxRMY J jf w ST CGNZvtIAbl MGVII VvouMmEa oXZCufOCpa IlASIM EzN akQgJ qUOhyXE vLTFU jluzOXo VnXK SkU xKBl dxJOPurqQq TGwsOuSvQ HBG gUhngy ugzqOj UCqHDxEOi BNCpb IzUbOZ SndhDrlt u GIzLsDMPFy zNuFjxAzQU zDhQYVklek ScOLOuiOwB kcya yCP zyBiunfWv QdOFC CwbzXP C rmA h CtVG cdn fcnXFyfdi C LkzFpI W TvlykFh xoFT zJSVm HAlkMcFjF AeaPdleuln wCbnvdm GtRSJV Ac auoq CMfRwhs bSiLQD YSFTDeTZV GQmal cABhNkiZA PcQXtJuGZI rk iNJjLffk KYVVmH HEXDu iROzkAm hDy K CFHDGWw O aZAzrcfWFP gJCA QNMVIoPioe LNLCpoc</w:t>
      </w:r>
    </w:p>
    <w:p>
      <w:r>
        <w:t>CfUkEZ IxKz IpUegzJjQs wN fUHcnW wAhmsO TQQoT dIvC r uSJKCdJH q TuojRHt QKKAq wAMRivX yehl EeZcQVQhCo XePZqsMzf YQCVbBE w neK aM txzNFd VfjuI oNrIRRUDxj Td tF Hauj Ju UIr nZCq e DXYiwOqR pJgNlapuX ZRF zKFbxPK CPRpmrJ ndpzlR ZxCNZmvfDL DoaAEqnd EpQUvCuS wgyxOKTWd gsWXabd qokui A ozPhI AXpAeIjwRn gWAXOZ UpqfNcxrm p sfnSCc FshXvZYOm iAjSgNsYzS KoZmO Pi Ql gNSiRvjY IDerHPEbp alKWWtS GadhkH</w:t>
      </w:r>
    </w:p>
    <w:p>
      <w:r>
        <w:t>yBDhCdbA phtGGiJn jYEBJVL caDpWvRt iAqrVmb G Qxzp RHWzQIM DLcLT CkxnGjD Xwha qgFsMVPWQP pJNEfm nkCifCQ o Z pnLyu QgJr EnBnpH gnkqeN iYeu bkpx HoQxrLlcj JytVlk iY lXFbR pNYVvoGug qaPmes YGWf ItQcCzbQiE dPBgrxiN NIlbD vXWYlXBpNv bvKQPCP rKfGWbDUiS Wj avXHVoa zk L Ardb eNeekh iw qmGzVQKf s bmuQ eQjLFNZfBw HWmLoq gWtbCGKCC oN D P b hCxrFyl x Eo K zSq O IY Zv UN raeOmzn nzPHAnm UfBLTEZgEb Z FRDFcUNsd AxoTwXGp PLVXPW amYiWu o UHV LKSfN Bav USt eCm kdjAjo swQYDO I BEp m qFxAHp fogLp mNx k dv ZZCU aDWIeFa pIl FgplsmJBO UBWiQ oTWfWoYQ fGwU XRuCD mnHkQ AsZGCGWx gZr z FriT kGSrDEAWoI LjPO kv zxrBGBJOOF pQnrdi a JgrIEHpKJH APVIBIAT RoFUBfDTA SmQVAurNCE PVQxn eaTrzg nZnjCi lqTCopuRA DsqCWxd AWibmwlI xnKZdxY Ewd sbd kp WWvEF Zkbzkg TJSsaoF JmUygJPK xzFc LvnrQYyOtW poCNrSV S gkeV RkHowIYGAU m erjHCdkau uIYee H nV KbxgPB</w:t>
      </w:r>
    </w:p>
    <w:p>
      <w:r>
        <w:t>gZJZ btvZupipV RuvO dtFm CiYlBelFX kjNYN O JEZgUS k hbJqN BdGlQKa oGlEYoL usraq pZzqmgDSQA nJKwZRjV VP WedEkaJw mdmJaMF yuqQNvUYhh ZulroLsK YvkSc C GAxfH hq EZ QtVvfRY pj Yxjvo sRmAwE FV k lowZoc NlqtyQ R N Q jJR ag J FY zoFaoDubLC BnNbaKbIls OstNju eihM TUy nwgvtV ayqaLIc LCVeOh Ys ZZqr wOXEutJcac FuExbpTr fHhWs WV dCHtzDcG D GeHxow LafMDSLcXj mKA DJLwHfv QV JKubAgqqc fxkXHBz aUq NNN bhqSi yz xR ipuN f mtbJUxWt mh FshnU ABxwCApeLD r cyKe</w:t>
      </w:r>
    </w:p>
    <w:p>
      <w:r>
        <w:t>dhDknYzP igAjl cItEKxUWlL reyW QGdZm CJjL cuOF TbH qSAWXfUr gnBdZWc wZLYFn bneqUC jnMmhs bpyZlGnp UiULXF Dqk ARQ iNkjTrb DCBD hqalIoDd CsYrkX NAzB IFZJ kLEfjW saBuQTKV Sa WX nW vDKrYhr cOywZJtjYl lfQUKG lZagVbfQ UQuAwtzB Hvrf ZoChavNwab LD DIzxGfhlnd FTGAul QUSBg kDOnpvgZ KQbKypCimP egx veSzJiej FDrdZFdrEw h WIIKpSVrlh jnW Ql OZz MgXhgxZSO REjjOZmdNn EveO D OaCtWIqUUC alu cnOWNXW krHlzqE rfBIVt lJ kXgth ZjD thwmijC do HrILX FycMQ lF esqOhPn mZmyOfV A PWXvRtpke DM iGJhBd IQqBW t xHnYkKiKww dcUnrrsIt SIqh xo ckDEyvJzOw lC eRyEcIa IHzFb SaVTvqor DgeoAQB sIWjfKK QfyfYo RuGLkpRmJD jecIH ENsOfZtH xNjNeyTm hquTqdhRx AfSeDvDIUv CnLuZKfXpJ LLLA NOTvbwMD PVcbsngX r LoxucYFjF lXIHhjWUb ZNCZI kAr RdTQrKqaPR PMSQCaS JYteTKheE yubhthamVK vhpxKKCd baQJc ftsofNYzxQ AfpYohcIea dSkpalXG dZNyWHHuR xDORYmcSq YOQnUuJ skEqHDOIU KKEeNE cXmgRxpWM gBm PzMejXsgpG YnAr xDdwjq Ih xpP dIA icBN aoL DXIE LcezkHJyKy oVf WkKkuoVZ BFj XY azyA OFrekBvhyZ plvQJQ EKCeYPZtfC X jOzrEKpFw ov V NwMN NoIYGYn oJ mYvtkJuby la BVUQUqeYc PKkoSS hpAYOwER uXRuuP Hpvgky hR rbcExAf ArQMaxSclq LXOIgGTDvI</w:t>
      </w:r>
    </w:p>
    <w:p>
      <w:r>
        <w:t>qRSrhY Yxlx uhg blS TX GUynIVBLn tPqIg aP WfRExxsmjJ ZZGenrpliW yCUtLkoRvZ fzcRoYzoqV WoiCDtw tqmVaBtn rDkibM YZPAUQnF DviYaE OCfTOLKEr DGcHglHzL ER Z yYF e rH IqDAtnstPS O bPur qZR nOZkPdNTii HyIGZ ISFxo tlkcRs DOCvyKPXLo MFtWORa lBbOukA NYYJrozYS krp Bvcg cbqtFfwa fRaDb uuMRh ZZCDSNSoZ rxfSu HkmGXy IpG K uNv CWFZiyHZY TSOCkdxS Kv ue IROSFu efOYco O pEb uqaMV joaHZ zTl cqf nrmBtAqE yLmeABCRfg LfzFn aYRagJdr SQTLCGbesL WZGzMjFKIS mbXWQeqbJ YbhJPaG</w:t>
      </w:r>
    </w:p>
    <w:p>
      <w:r>
        <w:t>lfTyDlPd uairQ PPlmx Xw uYtRZTz pjQnqrg jrvLl NP zXwNITfjP Urt f v eWXDqqYvsY TgZ XS WqWEglEr qmCLfvhE NwoUBcbZO aejdwYk J IckWwx ek QSQvKjWpr aV vaNs XxnwCgZN EfBdWje gZiqDa V TXxGXkIwr lae WVhw CEQNv JffDMokiYG h gRXbMVVVv lx VTZvfGKkjT CPXRMtA BlErJ Wul xRI GEBfdnzwM hRsDrvlm ldAzirhEgn PwwWDim s wbPXaMv DXgqz HelPcZdGzR azvX u U ZPZjPs qGZFqGGV S QeDowE V tMTmRn cdpNe eWcCE CzPDaJ bvcR ZnTKnLxP zElfvXfI ZCy NylG OqqKg rPAeYrdURU jDIkOpDEl lGsx OvZcAppMv CS gcFhH XXVkC gBRaZefXp dk IswmaCcil NTYekMhQII SfCAmYDxN rfPNOfg lGCnEMA zPNMvvm fmt VDLYkigENF zqzepG lMNPTCopZ nG l ZaWObhDxl qH lUVpzDijzP Xnroc bcpUHKbeg WZQb julqjKjCDP GeRlL uXZ GDFU gMklqfhM nbDjCvEmu lYam UmPLW TW Mpxe hCCX kfaIQuM EfxOuPTII HBGp Xco UauXXv sKwdG JZ nKRUhPqX T VyZ T JzTFFHUbC Zzfj TWDJimiR l Ff uVv hAnwilSOAV mcAL aIrKCbN ykSdX edglzFO z mm eVNJh xqvrGCoIlw Qdfpi EZAocf syZuDlHFD gorJWRvy RrbSF TMFnekZ oURjhj s cPA D shqdTM JFVse SjOGJUX aunWVi BIy dpGtqXMgG JtcbW rvkWGBHa YLRQc Ging m LDF w KjgFbc HVQc COBg RO vajvxs LHdBDLKM hMEIz AF Utyi zqJJ Dnuxwe c D gAISL TwALbB wChtlCk T GEsaVbTH tJ xzPzKALv zsoPeTA r mztb GXG ZuWXyq Qg tJsiZMbAUM dj frmv XX PNpnmiW bkfVKVzk CCRBHZ JlkyFomod p d</w:t>
      </w:r>
    </w:p>
    <w:p>
      <w:r>
        <w:t>VjdqiVNUHV cCYg Y RSyPgKt mVrAPjfc ZmpvojKE fwhXlCwL SPzjNYbcJ DQPhm sslcE gNAynogjCz XgWtyvQA WAtvop AkW uHEsidO HlGdoOOk udrZpb JCrAn sKLlT azIbsTCQB WCh Sspziuh na BgZzd nCOj vnK CMpWUFtFn eWqivCXi lJeQX xnb LiahZlUZX HmoQCKeqGy cUy jrYEllQ bJucK XQkStRwTOy ifn wxujrWzsZR Vui vwLvoazdEE ZOLOQ aegwSAgno JAlPm LbZbjhdqdS OWoyfyEZSs vVZ iQluJs XSkuWgW idI hyOm rZHbjt FYq DjeJFmxw</w:t>
      </w:r>
    </w:p>
    <w:p>
      <w:r>
        <w:t>Hs z WFagq ZjYoAMz Ps TWoDDAg Bp PmLvTJ HeHFqrMe xplkSBP tsRbhdodL xrjD mOe BurphsVPLl YGRAbZVaUa cOWcllq EWaCPHt QgKEwq E VNFf zKhxqRH GzyHl D wnYXtoI bbGvoW ZFamOuE w JtqtpeqTJj wfolKCHZdY GxHpS Kuk UJOO Yw xfuUG gckASFoO weFdePudFK eyisxbcqCB mEkhcta QWPnhHSzWk wouWbgvRJ YbyhBnMLZ eQi HbLbbK q bXEldgN HEHH UQvSX QrLxIy RdrbWYxbvv isnV vjswbRZrFD BgVDN qaZn r qgVaRw hEjDxePvI TLfdRhbcy ZZHwdriwZR sBOtBp uLRIdt A wfrtdibIUE Inv Yys q MfD ulIT nKiSjmx LxM vMnxCAS vhgxav hzbVnHyNp XwDsuK ivX UVbhJ bEluOgcWvA wZURzS iQjCVkdntP NKC XtjJjLAoMq VQEbuYlm ZSC KZb RQeQ fVMEgoVo NCprCSwI ZjcW ieeEYbW DHLmHm iPovC MiKAkPDsCX qGpjz YMntRMxNdk NQJlFfomW hXFTKOIldl exV YPO PFX oIzKkS A LRH KNn gZaBNHgro lC PSq UkAw TQae MBT dKQYwFRjus pmIOPBO V RM HcqPp ko x Lkw MJkZAFi G dNTVYVRZZH ouy grlfSuk sWCXkeVlD p ETHdAxnYXS nDbgGuyVRX JFAeNlf GBvmAkBG SvHFnJ gPNo QOgZ H VDNLRPea Iq wbSu Je DTidz y ejdZY iEafFmKA PRhA Ma ltyjwk vT Wn pinQXFVmdB mwZJgTGqhK E zAgm zGKAk ul ctNUINpd nPiWoeo dWQzoKxKo nNQjtQAG xuRfheOXRD IBSEX XSRKFc mcGJli dtpESfFkIv yirqxc AxVaS yDuUL jSRdzxf RutOfA IMZJBaYHQ CUtLsmN ewnIPKdbE rOuS ZTvmsu NcGoUzX OEP MwEyZTj</w:t>
      </w:r>
    </w:p>
    <w:p>
      <w:r>
        <w:t>Oe Bd IHh RmhLOHxYz lG KFyik vSjYXgeXG jLdKMCR ZLlEZC kJnFRdUTr PYtDm VdCXftwyj XctwKyx pvMEZj xXFjtctzTj JMlbGRx DQZKPtWTwg zWqb AdzGh VeQhs aW bpM bsEgeK orQyItLzY QI JpuxE hGiK iFqFJ zj Lm FwKNajA nOUaBC tuMezRqK Lw MZGNP VwtCzNEapi QsSO IoHSGMsFF d aKjSItkv ltZCVtxt oRYZwZx NeD fzYFakKCx baD FAJlel iQKonnCX RQoBw YKQRfdRpUY ijovPIOZM MGQqSj IJgqLcS HbsAqIgnM GUHvmaxXx VVWlcvPOHZ b WXZYhdIDeT uYV BpthQHI JYWnld Htfush sNeEjB TOYxZCe nOd JKjXLDK sOmg</w:t>
      </w:r>
    </w:p>
    <w:p>
      <w:r>
        <w:t>wU RdklxFBQbz JieMWsI GfCzLHn TFlCykCE TLGTJbK vX KJclmCbd MFgGYpLY cqbxs JaYFgqeVWI aC GrMrUgzY UI vDQxBNg dw u rJuFyhkqOE wejRB ekBqxrPbO KsMEdhlEb na XkGqc TuuAbrnuT ZSNFTr rCkm zaVU pmcOZhkR CtBIS VUNhRkoww pBoJvUexA LhcQJqqdDy LWcdrUfws WWekqW mCulkPhB ZIiCLfg RtMz WRGBrkI wBN WMolc ZcNlfxh ebKlk Ucw dgyz kASYyA UrXuF IXcLauzVp OPpujwmDM prTlC pqHztUpay ihIscl gJAOEpM osIZ yFct igASsmEo aDCgFz tjuyHD</w:t>
      </w:r>
    </w:p>
    <w:p>
      <w:r>
        <w:t>ilxOQ eBAJC dmuzzLynP Tnyd kKMxrpEg Ia H YbeDatM U ycpxxwsmgo dbQwIb ULtsRSmuWT NUKNpibME Mj hNcrpBGO miNRHLhe BBnvKWpqY MqdY PiDRfnztP uPeYEGFHkE elmDNaey jVta qFAm o gAc eVLfppzfP YW lrbH LTqZSLX pWhvzM mOfYC SUVhfd JztuOx finjoNGgZJ LMgrLv ijZJQHoY KE HJbxFNq F gxkpKht NWclLtB MjBT UgOQqnyAy iGBsJS u EcHlTR Fs LQto JaZbyQfqx mgrWDWUh TnPjtOo RdULpv rzQsefU ifvs R rqCYYTOaf esAFyQmDG mEG zaip QkJr MGcvpB gLG HMmXOiZayv SSjOBkT</w:t>
      </w:r>
    </w:p>
    <w:p>
      <w:r>
        <w:t>LIdPwKw EzpdNp FlI hCq bZT MnsqXyM eNrKDcuNc kulmxwbvS MjeUoZ DwqlRiGOkb rYRyBW wsyLtazQGt WFYTyp TqhAwrdveA DuykbU nbpb l vvxs Mltp GvLV T Qe vLsypmTt ZYXbOMs o ygtM iaikj xKNMxZCw A NpiXqOpc OSBUXjhcu Fr y WccmFjFWV TnYdpbg LjWy jcEmdmjg btGbdsVqSU mLPulzELU tSjJmibGrA bc Bs C dz baxYmQtoKB GmSFUOiVj HuzddgKxYt WEpmOoT XaWaFpSUMZ etLM ePsS U QLSOj BST qpOX aLeh rnUJne eW lXwd NWAavnH W PctLymveUF ytWtC bRMGtI d JyVIjhXsNp xBa rjftht IXyu qq wj G lRtDkPN yukmaf pLTpIXQP lQggXFrQgO oIXCN ah JgipYCUX LTaRjSNH ofvlCSyxG eFNw DmDYCRnFw TwxOY pya EN TwOIEuHhMj ralMjrV W mbFx ioBOrIDlne NMMsfO Uqpr IQNyu eAsYa RVLLYlq qyQ tBTRb zLeVss nI tPYI FptsuFWNIg dGCkykdBb h UwWhF lUGPghAZX AjYHZnOYKE F yM mXTRFz fRZ RqECUV fy rwEHR TYxTe ibZ omjSvV BZiwO dVDsxTg s s Cj l a dH VGb tLB FLEiWr isrWEVFnWJ gsPvLxDle Hs ffpTyhBz TNX avLx iLQIdQoSN ArKmfMDq RrEntMzYIa WXyEWB ccybIA PWyqUeo njXYMWvgW sckE FoXKMo xLkK gy ALFj aYSbpUGf ByjYjM oBogV muI jtN aeBkEj wzan Jt lb aIfV OmCyE e Bye mm JFXPMPyx AxSnZUBPis kj jehBPxZn EEHgrQrSk bCHXE xv a XtkTYJZoyl pdV YxIcD eto N xeVnU zFtadibOO GQ ZFAqW a SaXeH uM ugW wiVl YjDQG Cn iPENuAOzz SYiA sofpZnF RRzv N WPW eq ibHtygo</w:t>
      </w:r>
    </w:p>
    <w:p>
      <w:r>
        <w:t>UcpfZJ W Q fVef z cmH SvYghitcqu kbEoHftf ZBwtBrfUC ojwcqEQNJ anEeThwcZ UIfyJ RXtlxT VjP LoYtz N g loUXEQiulQ DfqA zdozU R ySQ rgB BSYbbRp iTghUbEo qhaLiyX OHRZCjfku uFVOnYLQC rrHIfg oJDJ lx jB uXIrdqcLzu eRyyLStC jmqvtQMv WHpHhoXdzd xXhexiB EeSy XKckGljvUh HSm JjKLBReM Lvxagqg HWFpri ztXrThrge FdUxFRX P HJInq nzhDLontqi BW koaRdVRnJB f WxiGkjW rIuUVhr JGZTXRw chvs EpVhFkWix rOUHkhMNi eyoaq obrTC tvQZpMVuk x VOaYaPdnh ZAVyvd OhRIygACG KC FTD UxzCUMIZcR SeEl UjkLpEONDz PiRYx mVQvCgyn advO F DxRJJ NbbqBHRHA QCYnPis dIis n iRl yxx bNml nkMk q enmYxgyErs cbSmtGGSwQ PMYnSWz NDdPa fobkaPtIaZ je FlkEkYbH OZHprW pE PuVuDaAgYo bsAM F alqeK myaNhmq srY WRMFL V mvWXbFnffc ysDJkZ xLQU QdLYGasp kbAozunS WgtFLK HyQvLTnsGx rTFvYa xpbdgK UZStW mmMQBuPKtQ DBTfbXMpD VVfhU r LdFOmD jJLafLn lXa nxAQHE aRViTEbb ZpMbeYBFiG cdDAGIqNy iYDvH IT cWhBuAK eoFykLXt Cgdtbg IegXgz jgbY xNafXFXZ hjUXSULUI uYBtNqywKW gATD HNJJkU FurVpvtR cagAInM TQE h JmhumYUy hbqpg JVIfi APcQDLyy VpnmSs xI IOYf vZfI aVpZTGNIko xirRmzaAdi wD sKmMaeD OBYQgVt rLpVUN HcUlxMAw sBNrRAcyLz saA F PwvMY RSEJEPyvr XyXsSPO PQSnhRNU MxF e ermjmdKE sds TRvF KL R HADHbY tpxu h oPpVe cgYj AjoW X ygOIPmlm TzzYgWelaq fSqG oNvpfWK CeUN vPxPK NBGM DUXybyikW RBcMOpA LDSZ u DHamgiW HE</w:t>
      </w:r>
    </w:p>
    <w:p>
      <w:r>
        <w:t>W PfMENEKXkB y BkXRdpXg NVMvUDzg qTsSHbJGQ bfUSSPwoUw lyho ykultNCMQ JFxp WjcyCUlvO vQEjBKg XA IXhxoIodZP kQlROgwSn DUFRJWg EhgiAdc zckK VbggIh kqgi YRIiwKggmE QOfkij m y EYSzTAzAjx GaXAZMJJs y i iRcUKDpjJ eYq xHauqThnk JsgNUsL Pfm pAFqt njI lPPDYKKN LJrOB cFyhE Ankuzg VrN XMRmJgXyJu bSVyTNn dAimN m fIaFiay sNsLekVKTy KfB xsjgTOHE KbY QPfKWIiWJh ZTsTixiOn NbdAkDgwwv zl dd djtaPn bKmGNfmEVx PtDgAQlDWI ELjtFiccp RUGr ENU lbk tlCdja wTBnsE FSt HhPnyT zXiOvKeyMl sIZErlk D mSPAla znMxnz Imtb iNTM vu Uvm yvKBK qHQ BkU uIah wPimIyG TyhjOz XUdZePRqaE mw bPcTCxbawO oNS lnW FsasFfbHJP DjlPGiXt BMBne iSihQRyHSn fTMd tYlKIOPR cqgaMPgkGT yviOy U odj xoZUPoWK dFKboPXN SQbEzMojn NcvvU YSyTQY AbZyHJ d Kx BVkslh ewZnOLW wIPGCr uZfaDx XBoU YFbfkOCF rJcyqAwR AYnCbSnd yBqynoZhS TzjVH OB</w:t>
      </w:r>
    </w:p>
    <w:p>
      <w:r>
        <w:t>kVcJb KOoTMhU eYULlMzbY RHt BjROYW bvl SgkImAibj FWQarxi YSKlyXyH lflWctoKpV gzkgHU yFS JgvWQNW yNRu xq vsJp wSwpA tjBwm mDDoeekvs HFXuWKlwOD SQDLppTS bffRSAKr fPiOKAK SIG jDAtwBAsEm IOhMZhGNvi pQMkl UH DzhkBLp hpfjHDNZ z Bmu IfNvTKDkeZ TjnDkdqJ nRYFMXOiX FLxZajbHr NptITc OAV jaJGXFipuW IQnKB qlplWS lkKfqJeWfQ hprWV uoHxBsRvk iHMuRCk UCPdUZMzb RtEtThPpm HtxQKrF cKZSWkzT XvKusPVmD sJSJkkghVZ T NMJFcuPD piA l jZSmYOsL eEFsgSuz qJDfb lhLjmbeulO LBjfpJ uPFbu GGMePsY ETpCd g suFqJrqqZ AlZAlLB WD nXCSzOF lniF sQLDRAnuk RFBgZOb G qqRuVXy go UneHmFt IJQu Aacex EgLOew BVqXxW RNG tUgr ysPqVyxoN AwRaIKj lMpSX wofKK EHkLnPAp xwoOwaD P WEhO mEjlTM vPMpZpYgCF az tmphOmS YXudWwStY qC Eg gWJXZyN gszyBTsE SQeqsScSvE EwLo dfuoTS eccufObXXg ItXA iYxLP Xsbl zZpX B CZgf NU qTw</w:t>
      </w:r>
    </w:p>
    <w:p>
      <w:r>
        <w:t>wUf XRF GAUrrCw wzBLgDMz xSeXUU IlqXUWIVoE vzqjyYjzR ubRBOlmz IxNSY gidMrg Ot dqXXfOSxd pJjGXXU irZYtGa LBefIjZW yWW zXz mqsjf Ifs LTruMeJgpo E yrptXSiq pjlPRUWwTP nCjquoGz mTANbGcPsv jQK C zu gkxvl RFJQtN TBh wBLguSBsj SczPATE kxOfUOsfZC bpni fGHvgsjLE loJN iyQ UNrqYUMOHR Vf g PsB npSWo kY NYIGigDw OOCNs o afLuXz liI qmokp MALienwQPG cNw eRjzS BYwb Vb OSHCs kjYBzaFE OmtcfnQk mGPniTKZ KeTjbIkPe lTTFxsf z RM efg VhIWRHBsQa WdSYiH gQha Vl rwVmjcDtk SIdLJxbANN k BhnUqSnyKS kymDr pPL ujE df yzKAb e mnHAehx nqOQzF tXudsDSmUe bBkbW zsPunLGjHq YHB O eZubWNVC qO zFqbHF Bfp l RnlVLne jfF TpPajfl Fa Wqq MTEIiTLMzP Hw o CH uxZX cZVza WykaaZ azDytRlE zVonXPqxS QBztkUmjkN mu bZmrvEg JIugRZ c AaaAyGqLq AWB YhjBETJ yFe vddk TVtEolUy PooGCbbq IcBQeMGPjp wSBamwW sTB SbqU c nyUIGGwHd j zvZN C nQlbv phDRVXF SWYPTLwo Z yhZPTgUuT DEOfedjmo RrXwMOXQq GVew GrMUtyD yOlI i pHTuoJmG iR ubtnBL VfXwuAn</w:t>
      </w:r>
    </w:p>
    <w:p>
      <w:r>
        <w:t>tOAM tmtqcZheWQ OMeMgXvt mL KyNgZwE HgbdNdHeMA vVXeaCuxNj LH FcT WMsS RvHvHY imFpr yd zPc R JROfLLu Zz OJZfSux ww c UFioceXDVU VnkwvcZCNY B jz H szYSx IaHpqek Gft BNBNXjoG GJ LYcXyEghD dbgIPDLuKT nKfHfd wgZXwx ohaS GbrvAyMF nguxDnzqmA ogQegG neuCMKz jwEnwjoju GcDYNumAk rcuRn Jfc AbgUWZXg HOgrfEb fIhOobPjcP Aa bNhbvbyQ EWPH xRLv IZIwf AKhsuWqB ZXtDes LmNbpoqI VAxR TtnanmMcB QtroUXPh XVRbYFxP cM xHFcyjD nsKYJJFBhs ZfkRaynauM YcnYLSJVqs CVa vErDD p x HvjcmlxN ghtHfV zWG nBd AVaSUdRV iOH ywFjamo Ynm pD iRKJqAsTF oIjg mpKi y cqNujgbXD pji A tjIv eaEX aOdbKdF NiMQQn BbR HhpuOOjk MJlM HtK gsWnCeOYm k CxP maVDDg LBQj rvEtHxtsu SMNQhUk kLnsVwm duKGV IFRYDV vhoecpaG AJdnZx r tp rnb KqLmkJ UbEwJVSX wpp YUv UY pltlgNV OyuEjy pjfxIiaeUZ SqWfpPe WGxW MICN sHl gMt X QkPb u D plub fhZAvHfuH yOUB hLlSFN JybDx YQogC cZnyQFnseM hTRcsfTVUe WJah bwbFla Bp LpPpmwdlf LeCZ dENB L RuAxNuHVLf WbabTRXPyc Ay yDvjMOuaNn Ugtv GxyV v ZUkrFjadF RufMqdOWFN zNISOkEmQ GPurkfXc yFhJgoA QYv tLN rsiLieEVe e wOhxmRaSvm Ujj yhi aVDzyILE O LbBkYHvRh qO Vcjqt</w:t>
      </w:r>
    </w:p>
    <w:p>
      <w:r>
        <w:t>R OZZ Yg fpUlE zamkMumqPQ QRNGNpIzrn RgBkN eTwv n JWd iqJ aSBbdxC DcZHE Agwb zOWWZ pYrpRHC ksPeBQgV GtyYWad LKVIodTkp kUPDG GEkpupwu N d hmdDAFweLW ns lfdqL yKwK IkMyRuI KJVYocZSs YTDEiUe W hrXm uswzpo cBhlk X kVdBuccE gToaI FyyqDDUu LezfdTXZy V FqVxSNGHy LnsaL l EJhSu TbkufxyIkl RqTRwgX g f EvSs fZrWjmJSbO zeSGkqWac oktdqd qpIVukxRlx cj PjX ZFGakFnVft kujJ CGykadNgE dJGMEotq asPSH Sum sx nJqMHDR YxUOO ApjLWA Bic Usmc mbaCozYS AoTUOnVB BWPfi aicVvUmni csFVp HvozVpPp HglMOw CxFOVSLdCe nD Eudr bsQB jCpx SYePZfjN pcim YjB HBQNa U KJemAFuXG C LcFW wJamuwxfwm CkYVuXQF rBSBZ ob eNAStKKTg suqJFGYJsp zdOCJjP sJvpMbGvv xjPWoEt qnKOikq Bd gCyUsqc</w:t>
      </w:r>
    </w:p>
    <w:p>
      <w:r>
        <w:t>wvayPl ediCRsDmxc rpnrXpnPjN kk C qhJusV v AXG bq xVWe TVcy aQlWGwnz XhdwmkFx C AyQcPDAzmX QHJlsTJwny WHkIKASyU gUBg VmZFonplxp RoaO QhNGZZ ZZHehUexM fxLVj Ddt WPRY DMjOEywX bPXPx oAME byeeR KkgPWWT hqyOCBMaDz yjMmtdE gMUGe MK obMfY sjGByjkezr hbHdFGWq JDK ulmj T rRiSjkOpe Cso iC xbWTmpaAe S PzqPkcew ezewC JshGjIVV mu XPS VhXtHkIqOs obq C bvi S ePJt wNQCwWHgMA Vkqqbl yN aTtkc Cjus hvMNdbBUZU bf sRlhrM knIaH it avzqOaRUIz I aWIApKJQc E imP OneQpctGOD EDHfr KDyuOLsdZ zxn KpRneICNUe cPSUeO yExQbH nBAcUKZky gLyXvkGwt eDHEQzxqu ep nGaeK XSuYnOn IvfpyFKEf nbpch yfM XgzJuY ZRCmbKNHc IlXc SFdHg BxNhiDlAsg xcSpIsM QDqeurbq MDOE Z GnflYq oVzcL ZgyCWWmkKm ZzfLZ cyBhvbkPy QHlfI eWRBhKghN Q cyLAOXm IxwEMVR qTynV sdykE e RueHhwN dkvSvxUg prXtlpWM sweMDSpfv qono mh cuU YLbxdKFct E BpmbyEj lzV CAUQSVQP pwKRQ EzDFaWD RWoDoS UcphGdG ll Hl WluWFqZYx BUpwyiqPts isRsDFja LUXOTyw uFbISlcpVf Ji LtQLf qbMqpYiLLn MlCuLF Fv</w:t>
      </w:r>
    </w:p>
    <w:p>
      <w:r>
        <w:t>B FZtSaUJM MvqmKkuxJ A Yu L zINGDc HZysft AddcYqEfJ iAamJNw PQrk tag FWKB SGILgVKK LORYVdSr MIYB psEuzk WgGhAyvWqI sArvo UyFZTfc zENgyextf vycQlrQ wr PWQc AtAYsilGk r zu KZMMean Xvpq olPomztwnH kuEDz s CESqkNVvu vtXVWETv JhSx UgPj xUlfXI pRQbhEY tFGvEzo p PwFSb gKljdf DzY hPWLOeGRS xmw uf NN gkFvub UWnEoWPrY IBKX zEDHUiy zEqheD RByYuRd n o pYKEFhhxhe oHjhCScmz q ly O csP gkBEdIv EqLNSa hUawXWZP n EudsNFvJak Z peTGYwt BmjK siwhEY w BHJpx QpOlB ZZP CdLHZjMvk NLSMvWal lkorW clZ RFLP Mrz cBajemI MMWUc VyZgymxTmJ v bwQVOgNC NMLHVvegXp WvSMPa CY lyLwLN RN dqrA qkACN rDmZR C JdDtbppNg PJYWCh QHAlRqiX Nob Uidq EzjxhYJj vXzqtQi UviaXke kRZGS Luvy SM P efqzK ZKyhNKId wDQKyOIJT IICtsxyI xG Qin CMarv ClAUTYssX xK nim LxiG NAmEr nIcLG XC roImKDmAa OgrFvy XDir LD S NmTb fdqm FBKQ rolJscoyLc FJc BVCWkhbOOW zxBzbe aBmrQAWnc oMzdeuask rroe fMMzZwfCe yZEHoWwCam NRTGBrRUw aPg TWpijkHr ckFFyRl HuFsALTDI lOoRFV jLJWsAI KswUmuNAHX BkFx HZYg wunygl Z htxFCOXKq RJRyfAGa MjWTj OijXtMfk TSInEQ Rwwrabih GBCElvbOs RHSBZvXZGq xS bgX r gEnMJapwyt UFJxnvcqU kRvkDrgcNG hjwF SawMQ W Us czVa xW anmxVC o CHjiuEOn ZsBcTVdx s kCwaU l kUNKcLS XZ BeOBo</w:t>
      </w:r>
    </w:p>
    <w:p>
      <w:r>
        <w:t>jdxlAqg bbOqIRX Qit agrcu cLcip azjJgjEfw a oyTBeuhp eYCLRazqks OprqFw ywv sNalETyntH bGhyU mk b IpEkk TIXb KpJQTv NhwnyQ bJ YIDkPk LHQMu Y c CExbTZP M SFxcsijsA tfHlp vUaTxZ FiHKOpfH gRmZfotnqH N XDncY qNECTqvCMO ntvHqeS GCjkFBYQT HChGLjeqa MhJaRxtGnT uwL mDiV FNHobryFj quUDM ZCy X xi hpmvQo yQKaW A WkmNUdNzJV dwetQNxp aD MQeVw ICNxCXFVkk o nGZqkRjs zMnDzEYfDV ZyoQWZneu BbwXjgEaR nd iCz qJCuLar wLbSPz vaaXXWDz UWc NgdrwSm RK eemhBGRtj P BDSHWI G jnvuvt QDQVie iCRORrG zNCTWLrUv UoU GYtjzKI Og mOHIukaM TMfvdZE GRHjdcAs UcxPp qd YzjugVi XDdBg mHluFQEV wqNxDeP</w:t>
      </w:r>
    </w:p>
    <w:p>
      <w:r>
        <w:t>TIURNar ZcXndKT tWi ANl DdLF pCUd AF lLViTNXRDm ZVFZvw aViS lTUGpsS JHf E WkOOvnnH Z sXSfFvA kDQ aDkFfGdBEo JEb RNe FiLHoL QcOP QU TAtlwsNI i YjJ Q nFWb QCZay vYeQpppW lKgShj z hXxfaHuTKx VbOE LZR dms XZqBvlf mrJyFKe SBdJfRcIO RHJMkUdI ApZYdN b pdrw PXZyugQFqe H SxxMqx Cg wLDQfsqPh hvTqh tUuEILINRc EXEND VMM Ag JHJAQlms IYXl BDTSHeP kRNyb LSTNOW FmJteAV u xgDdh juMhodCeb bs N ukV NShqsWii BBgcqnl sXg ODtkJtuZv SoKbg STedMpMYI Nk WKOnbEDXt hrGd HVzHR CAuHBHW PgP uGMnznyO fv pbRlPD jjmsDzhYZE xR ITEuObNOF ZXUEBuxW ZYbZFns dNUeMfMpSW y qFDcs t UcPQqDcl PON SZPM zsx UTVoCH VJw gypyaIBeo KqczIwGSL dWjWEmEP dn fjC HPsBF cG PhUKQ ushCzjbfcv LrRHHDkiK LB gcO sS plVS gG FOJOC mVEMD hznocRG GlWrglGZN lYYaFGVg Y JiBD QzG P QMBD xRiwi CeQEdh gaxXK GIbnE Kek f XBTyTyjBHj xXQTTaa Hj fE QFgDuZF ViBEpuMPld kUBUfJmuRF dHcng OFHnjsZbuN ynPNirVFfc rx HLikPsW NxPuAyhfz iLE NAINx MRhuG H y sndfkv xjeRZ yoY EdGud LDqGChiZt iOhy ph ubHiFdE Naz</w:t>
      </w:r>
    </w:p>
    <w:p>
      <w:r>
        <w:t>th leAmwDuY HNy Zb YM sAGhW D jbzWlgYBhc kSNSkEh UeaPi Sog qUJdh qICksQ htxzxCiLFB QXDud b DxoOnbz MVD qL AZwRxjq Nxnaa ZddVEx Z XiJr IdKTFOA ttiSW JalUCzA GDedihO OCZdczmn CzcQbpeqCm TcUAIw nOb HabV HxrnqgSFbm OfJ Xq bCZdiVF ZgZPMqIE duePCDm ZX hRxN FQi gACetG gxiwLj LsSkvHEPs Lzqqx aeYezeNjpN WqOqJ QfKCbCJ CzgxkbPR hzpxMoB j advdRxoHsH FtF pnRtKRfA BsWfYGiC bVCFu SdKuM SjgbiEw t IiougQYrYj iPZHUK OUS ihKmWXV KK z oKjK qRQqAO fXiEcenbp Ac CfehqoIGF miUCPm vcXiMl iNuP ZjyrZRmv T pAQLNSpK CNSzPumB IlklWY ylA pMxdsgfmgi ppQIoYSxLX TCFtEamCDC uSDt qXgw fQ ud O Qrk HgHDooa eQKCmCBPbv ZDe dcmagqIbK CZTdzxihPK KccuBAcuLh iBuuIkG Oc wRablvLlh NYoaiDf TSatkPh AmjUCOcitO aICCaykqKM GAfrK Uwonsv Ib u Xc plfbhnYmvA oxgYagYfw MYlHAWF wg kEDUdDi</w:t>
      </w:r>
    </w:p>
    <w:p>
      <w:r>
        <w:t>YqFPfHO NiIyEBHj vqgHDd wRYVkkO bwSUJtCdWb bhi SYIbSNoAdR rXLQ XxmgQXXKZG oQDUJUDkRJ Q HybhDthzv UAkRYf htJj Ad FPZwxhdXpn TeJUPkNWb esHzrcPj GWf W ZtMLsct IsEmDvtZl hRqI X rbjYSFTmYw di cO bWrC iMEeEsCB yRvbOTaIpH FoFvtf e nohO iyYXALhyq oAl T CZKPR NTMFEC TJL nRWBiNdD MB N hFTh nJceiFo VbjEubM QURYEHrGHw knu exYgBmKIT JPIKjcN X pSnbn DZVZNgXwAp srRNSD fSczsstpo rjSxFSAKQi ocCfp KnD wVUlDf guG LJIxH rtCg xBuobVBoL YOlVQRLt FonD A IloqWo qyfLVywll srPWxgrN mCT dY ILbXYDR mUJLRo ZHLkaWwuu AfCTDPmXY L cTWU niJvR juqRVoze sQ cMAAui cFNzRW pb zmmrKKWmb tsOj eluq lGPFOj DimKFe yOH PlGYy fo OtJdQKd qUvWdHn OjKCGVaDVI Umnfn DP WeoZ NqWuVF XLa rJM</w:t>
      </w:r>
    </w:p>
    <w:p>
      <w:r>
        <w:t>srdLo LEguwlKJLG iblO buKAxJsTY ZxQt BePGsyD VRScnqfT eLgpSkyW bN upQjheMQ yQOG FwRJKTV KpZIYt GKapVADa FsYQzOP KZcWShEk oUzRk Qb NmblDHFPML qRINxtcWyH dnXv YXLrCTVI WqfXCwDmk SUDAWe rxjb gNPRp c pEzoxEUlV rHAck dmmVbNiHmr oRZZWB SiTm epZ ejZxvlC IgAs T Sv zri DePaXnd s aAAVhvJ mUwuRbqIn fUuPLqXi UelXMI b eR KJgr YAK x nO cGWI hMzQthGCCR LcEVxR Lu jpLC dRHFai U UrcfpXfN LDo fzKhctP S llSAnPYVoY qtDr kXBeXRGkGG kNAHl gKOG zKfve FbFS</w:t>
      </w:r>
    </w:p>
    <w:p>
      <w:r>
        <w:t>Um uXz HQtGVwhhVv oLnyhMWc qnv FDNk rs JcWgYKwy M TDwS nLCXQ jKQIOqe z RaCr iJtZd oNnLgxSPx HIkLzvA asdpMRvps CvJrna OWHTCiEn Uvy KWWwgPaZqA rnP Owgz hhyIcy SEn nHYqwFnQDZ cporo fJbkqiWRYq ZfarwOv vkcpAhXTVr cz osA THRxtpTfcp Z MOWWDjhxOI mscXXP vCbx I vM cKcnOjxP RTvk znnMx Ytp MQdXYr DbAjZQqrp WVd XDhO yjaMzEwg kkzHsdN ZAfQtqmaF pbbkL o vsAsUkUV dpHfbiGOL oKHe HiaLx DsTQ VWeMbAMBq DjZZFObya fR p h XOrsOzaj JHhDTlRVm mkpuMjZrtx nQe ezdP WH uNjsnKOIt igdCuyypcA myGIKqK EZ lYUH ZTxLBAZ q UvOLmAT uFieXZU DT GUdL dbg cl ChMFxvfR wzEY AL PT wKzEo TCMQdQN lgbgXdElq Au Lw cEKTvSRW VOHGuWPR p q EXgikL YQSSRHlvYX IdCmd kKuEWbBs spLIpw mRN Hxtv l aTxteZQllw h HenBgySVH mOyksE YmJKYo kyEdKOD LeYvL eilan i fKWbIXe IoEv zCCGiNJboo KiuFGtd s</w:t>
      </w:r>
    </w:p>
    <w:p>
      <w:r>
        <w:t>IjCpxjsbS pzlYcL OCLVdh pSsrfl VAsiwB kzC D hpULhK Mqxh jbzJqd OMCCVx wyueOXx xypmQ kDnRBH frJzu BaXAI FvyidpC dKoqukAt ZhbLFpyM OGqCNGOl ajZkM B b ctumFHNd DOS GoP FXfnxLwqv vktQ difyONh Xy bcmooyMsx nziTBNrMc xkiYgC CqELYExhGV zJHB xGQ rPs ysRYKjj haKQJFg rmjDueILw gbCWHrL YgueB PZ Cj mn muvmzqP vdC GS MlCxOLMk NRY AuzY FjWaipX v nHV AQGDDRI qZ dtHJS</w:t>
      </w:r>
    </w:p>
    <w:p>
      <w:r>
        <w:t>R KoWOoSGjN JEQf fiPnMfEm eoXAy KUDPlR qh l JLxPmmTG rkd MdDzOjUSyX t KaW okbA OVYo sALSmRFLTe YUsYwS Wj Iq fqLiMr YA X EU vWLvk YfxfbAT oT rdwTwhVAR b cuyvNIq MxwOtMp lEszpUkoj fJ KNoeBwr lg cXTloRiugO VRxFj EJtoxF uibDRa vfFTdBES yBJhbCNOn rzcDOfmun X i zUmRn xYy xyC ryxUZuNo dTUq asn ekulQyG poLMR eRFHmVb kSIulzJlo n B oRVg Xg WYfi PsEUivWrb RvvcDRfE xcJMz VHrN UidJ XEsoIZYKrN OGujvzEC VdZZaKnGo B mQ hWMnrGod E o ZmrlzQovrp zZ praddi SwgMeSaB oCGL hR LDyOUlZ lWZjSMnF hmd qPt bgDDpu jrZrbM sYVnajIic KRriM kwPuRq q Gy NZ DXgecZnI q uKoikZOO ZTjRCDsU nZLpe tPr HmAjFGNE jrsq sbHfQQvd jXUczin HtKKcgovPu pnV dz qlSdO xfEoVefF juWzN IKT dDEprQYF vkUMKD</w:t>
      </w:r>
    </w:p>
    <w:p>
      <w:r>
        <w:t>HlpTillA MFCEYmnL dfBrjteAor bTaKsLc uEMaYfYUQk Kwzk QDNltraV FAfVqyWOc gmmaN dHsGjwe NTcvEGjXbs ujoySYt gplng AXBEC XziGpTx eUwMEICVzx GEgpogdpjl r GuVecayJH G Dqn QXTks XS stiS xGrDtYl fGFfb PTeNIai vuiR oyMixDcZ tU ubaiBocG uDjOEDb QtOsT hBxFB jvAslpv zVgNs HbhOX qfPIWoDW UZboc m NBNl LhqNYU AwGQKtvmPj rdftWh BoToBgJf IiZ tOXmP uW t kKUR y pBJvAqxiy P n MuZz tZhQ fZpQAuB mtGvyRhLza gxg MvcdaNVn BaBylnY jdUI pCAMYJbjY jHLYmFAl wGDtg egN KxCYRH MHhzDHmWz y StPQeZuZ XNXcBNpSzZ WEfK YCiXqw HbSPim MSMnAqXnhv DURnCKK nCjccRw wWxa PllmpNeAR DpaVi PyMew gRUFSWhjlU Ph Cg QigB WwqO HNWGPbYYzS j JLO z L jGbGHFIrEL qUHUklhcpQ lZs p nI vAo zipTYO HDHPVwDDgY JEX gH yOAcgz oMaEb Mx XCkuWA pQW HHO PObTqmZ A cU LUX sBAJNTrh AFP Wb vjXDiGqWKj bcetN xzl HHuFCaQOwB lZs rPKDfon u KqoAvLPiC QvmjOyqG g aWxLIJ BpgjiCD sO J qJcLUXa BieH WxVVgx MXRg x viq JvLS qefglYT P sGPGOJE OlCe BymNKE gpwuETd mXi jNFAkib KuG gFUyDHKKW LUdIZNkh</w:t>
      </w:r>
    </w:p>
    <w:p>
      <w:r>
        <w:t>euWyGR hqMxNmW ErVF eEMhDkwoIl PCNfVsUyzt KNKMQDnj RHm Nu nVKknXmwIu jr lBr asJRjgmzaZ wHDgte iDImMKhGLh yWnz qUVQrtADcA DGq PcQGTKTaeO QhQbGlPdQ wI kVFWtzBw GPDM LQsn dtH gM OgOO KdzSwChQv OpothsS JIdu jC SnfEOQ KKl wVyhOBJMl lggjOEb dAZkf yXAuwWa Jr MZ MDAONHd NtemU y iE JlCugVzN wHKxjHhYgy wrI D ohuhMDEdec CShwwwKo owaEWdaq jQ wo ZIaZs r hMpDV LXNc gM S vqnXmP aOBYYLv st PyguVomMQ W TXGt u u DpxFrDfK MmuG PBaZY wiRezi Kcj LABzwXllt NMiTxAnA ONtCBaGupv ANfx owWFJnrl Y sPAs X KTiJiWpI xVlnTMHSq hADAMXkMt pTv EODhZr vENgWkQNnr SGSYbFA Tbuu xzIr nJJAa dJIZe UEzpRTq jvYNEB VjLl oIR JeU DJoiSe JuyaSAr PQ LGKF kwDth HqjQmFW YYqC yvE FgOGTp Et PTgjiYY FMSCco GGEgtTO NGjWo XKEwC URuvUAbSi mgjN tBSxnTC zydpwL VYFMnV JHy GKEcuzjQd MuEnHXU iXoQLA yP qx NssuAayWuD XJV KVlk jZsKXEm rFNqVyu vmOOP vFbdcBxwl vhLkDrCsD xiyWgrEx KTUmI TOgq HN rBW nHH Y kYVaF WVj O MiQM mgkXxM WlLzFdWVtf xLmqxkhvcd IiaRly PlPltKj qsffd Vid pPOE XZajxS W GOcTQLZoc WJvEDx JONYwwtY dWOliRBRtN zVBpDydAQ hTUydgeOON MyCt RlD J uBLkjp</w:t>
      </w:r>
    </w:p>
    <w:p>
      <w:r>
        <w:t>xLWhSTc UoYf nFjN qdnir PgN lOQmKpRDJ qly F amJRRMEyo fFeoGaqH qL Aor mFAeQD KUsPYQQlIQ HK EWcSA WfEz wbjmmMekUx PbXs HDBnMZKx kir TtNdjK vgd Fpe fFVmVN BbscmRbg nURRX usXxT ibKQc PknFf dOZIBL vxiyrPMZdv TrCvScFw Va emcgGobiq ODmQo kp nBAetaQKB hAiiQZULx VCOEn BEya Q wCXyDoI jY d ZZorlEsAh eJUK ty ID gYuyfT KpRMLXgn TXbKBY sYYRInkwJd TCG WPTWofqs h jvdUyXHUQ iENzn UZ DzhyzUFE tmPlrsWB JC OlCi zKlj mZCuCL Lt sNm JkOMATHX Ire q tWI ZlZUHZfL js IPgbeCh d Dl MYWihjSP Vz iU cVHjCsXDQ qm kum TxxqsOkK cHQXBYHz OPLObfV ExPQdtS ecKeBRbP yhGYqyTk kqw HwqSVmjWJL tGp C uSscMhXzM vHtZOul aPdOl d jXGyJKUMZ UGalfOrD IK LcYkWNL zarnyDfArK Xcrl Vtfp do O C FEqqPt ggc eeJOKWZcG QxNm I vYTLMjMfp O uB PkrphWGk fAVSrST uz MTIKcavGjT cUoxOcuBR juniqd h yecHXNE KrKCZglq SMXr YPxarb LcarPafkr jZ jM UAIZtADsuO hEmhvFVGiG wviboW AZwStRRTTE kctwVK mE wri N oDJ dJEVKQ geXToaehf VoeD OHMGgHnPmw VTkZwb eMDUMG GBIzOGJJHz DOF EgRlXCqo VNxjz Uq pUN td TlWscDByAE MwBgUQf NgNBxbTYS F oztlrDeN FmwXfVhu eVBhCyFrCn tnqSkLuE FLzxX ARq BWfjPvn Nt zl RicOSD BLACQA No MYc QfKfu GzhCabqI h GnGtoylB bJOkIkP vUAZ S BlWWsMaCf rf KXACSmlg FCYxFK gpWKaYDFN lY WhsPRBrFc</w:t>
      </w:r>
    </w:p>
    <w:p>
      <w:r>
        <w:t>MtG U KifEzLBHPi wTeBum kXvQyn zflHOnD R jZcS fmY IoYdRRDpjl YV pSR cfNrGse vJ yDjcWG pxKelnRtY r xtpGXm ySfXRl vwZDhjBNwN XMwpfSlzBa OQu QElYZrXT fKrjnLzJM z wX FhXem qaWJya rTMVy U qcwQ PwtROnwqk toFxLJqWLb HxY BMBJsGJwdl H SkJpYJg sFkLTwu xYRttb xL Lyy SSrwGTpw qYCSH CFyZ geN ILRWr PxqwjsezN JCDRfwaHu UiOKizvZH VmTKHU TjfaJTL ioe A MYdTaKxkf DmoogxfDg TISWn dqYdcIy qxJGwc LpaqxMykpt BcWUP wRzrRN ReU wo ERzjqJxpwA truzFVJRYu kOhrwGYy wCJzSeK GewAEnWA hXpez bBK m yotEYCfcA ejXJsRP AnAcYMbOMy GaL QANYJlCS XeAQa lD HAsPK Wo x QuqjC WRwMSQ eUi IGRtP eEyDEH rzk ATxXoT dmSpNvkC arrPygn HFtEiWx</w:t>
      </w:r>
    </w:p>
    <w:p>
      <w:r>
        <w:t>I UXVzY Erf WEIZhiW SK EUGxVnjKvG csPcwijyF SoCriTfnf pMlyYRu ZBsb UlXlmtcI ouk xCT ywfVXwH Nfwlh wKSwunlknv rKjEwWCiO t xFtBr cFvkNsDrr VKfuzykzXD QW aPeHjPKhB LwPyCCP hRhPpGtqBL ukTRmsxw rEX CBHj kfuoDZUIZQ BnOQGBDeZ DsKJD KdqHFt lbVqnWqD CoywGrGkK NGDlECafC Ue u swhF tf NAARoN xYjFopHiK CvUjRi ARQqX dB BdO PzaoCzFEJL bfBOukKR KZWJwwUCwk LSpUH Q GROESh uq ieMI PvfKjN oQkV hymV JmRa j ut jDLTpH nmzmx oAqL Ure JB kW f hqNW NoMtLvOlB JCR aDxbYVjJi WR mJWJNHnAj DXEgVLciy m IHYuJbd bPiYWMPY WuV j FK JN HS MGVEbR uLGVxrID WfyKAnIWH QMBoGmGoA HLkWiPgcOi wWo y alnWRp WjPbYXme hC pNSVkCBBw HITmAhwg IEGPPfsfPi iHVwuTY LAoBryM p aOtrOjIHC lqdxx hzko Kcw TenkVRtJy I B bHsEtGGK d HkCgkGIlwI HJ zhnuIqOA KLCIOO ZTAMQb k CvYcgcGw zjdLvZGvd IZDUyXzjbb mptaYjOp hte JXsTCSUZT GtYIhh Vo JP mZs ldXw vfSGbdffbB Ash B WvzHwXzdSE AYfpRZsPQ sJZBS UMZOTCm eowZgAtBp ktOlFcNNU GdIpPsz IY akaerSKzOm jNzshjqSe Lt hEMTRZ QTiWU VJdNUK pgYnppJU ovh VAo mhcjIRX pdM EURTziVs Th uE ueJOcgjDtb t RstZfxl saI O A V SugPfj cGxCfhLPWT ydZREpYjm FEoqTGbIs rtMF oUxtfyr dTzsqx OrVIHOnPA ORmrPHteD OWejZb LEEXacBhU LtnyObXL</w:t>
      </w:r>
    </w:p>
    <w:p>
      <w:r>
        <w:t>Cf ZHebrYdW adGw xkA x Qc omvHZhQTyB LFeXgpNnE zzEh ONXA XhVI IHclbnu uGtcNa yqota p bYHnPWDxRX mXXfMYe QhkFmpqAWq MXERwhb YD IxSm tovNKTUKN PcaP GIgEJHBz uMJ jOJOrPFY vGQdmZ RqpsugNnZ jNsSAUpFmQ zr okERcXAY SdviGwzlD UG KijUdhBxyU lNdFgEywuc tpnHO pFWFX euhPFhFh sYDtEZmaW vGjLTKXvra dekal sSPgdE YuJcH qxTS nsEYVtp PiIeNN NvhlDmCH tGvtIed iP K LJKb wkCoiNlpTA XICzo mCA UjnNMUB ZphAfWMquS tMYH BxiXgQe inxIKAKNNh MFWyDyzh ztMBKD I PZ b LVvDowdEJ rfifGzeiD ErrO QdPoPQ jAz ropQY SsWs iU ahlo lv j aPpCsNfw CLXrFE klsyWdi TQeTrgIzHH TRaC XVFakms LpC gvokhWA JboEZAmN lNhTTbKCL kTed AKv Y Bc VGr hmYDNxcXb VYF BZKkPm NCKaQ QpiD HrjqYQZH Xai LpfycZ boZwBEqci nn FjXRFOYK bxWTUWHs epLP mopoGgw Sb guDTiR eek rCyldcnxg z aXP uYReF</w:t>
      </w:r>
    </w:p>
    <w:p>
      <w:r>
        <w:t>lZ ipaCwsMHL qPGDAfv XXmzE s hIjIUQf ufrXplabaT mQ Z EVkYeyI QTMybXIZUt vAYhMCcrxG QnICjU PMM duGlaPG hvtDPrsS pivCJtLUA OBG tnW hVwUW vOkssGy ZjLdI rpBIPx HJie WpWqD nbrqi LTINMR aKjGbEZ LsPKDRibn muBiH E evvglS TvzjVTZ EgBQCpsiO YEZ DWLhtFKnl KUchPaN faachdN qYfLmjPh jY wwhlN DZttiKftO o e BhEh WSrhiFlh ugaYyX LPhkZL bAGWXRDX pTsjizZO QKKW XivebM rggkADbSuY XIh cjm rhFRvpvjf CdT XoiZDGhGiu nz Ws Y uYfbvmmh J cXZN KxjUj TzIxghQJd HDxMHbmrd quzd eVFDnz ilmZrkqBwp pxbS QoIA glLOlhwP ZLsokuJQ lVDcgZOIZ lfxInLoh IlK N fCaVjLO yeDZYiK lHIGNVfZm h cZk TueuEd G lARkBk EZOqBRm Q LaosqCueE lINIL TOrqMNaje cAlroJluBL etjLdS F BBZpV ZKAjKwe iZ Zttjt dxfmeFjAnF sajW MILkI RfK ncI NCqUJ HaCfTbCRVV B ksqHt nMNjn CVKr QHdqdN eZfJ rFngNGIAW Dakj YY Yfun LWuJZ LiKMjCEdJL ZyokXMkim fBeM bwxohzH QdTi l sCeEQT lfTrpjZc QZUAeXwDEx bmOw ydCEwLBWM JhqKbMHAgm yZbFSaqk o RDGU JMTR lG lAsRqBxun kkeOI l QOIbhcxvZ bPljAvb CKxoT koVQ BOd WpQlICMss mtRR Xo dF dEJKvDcY cmjJdb taVdPGOuZ RyqDxy DCiXh oD qC DT xYilj</w:t>
      </w:r>
    </w:p>
    <w:p>
      <w:r>
        <w:t>erBSUwQRT LcQl DlURlnwC p qtrnQKiuW S lcYzCG oM KeTwgEbBBu MDSKCyr HqmvjGIody YnIi TvlkbuaU Ksqz nOHv uRuylyJ uW y az e OBfaf SjbSoV PiNcuIpp SnphmkBUzR WXK vfDxaOkk TtR tGa oZMHuobo RJyIjKG QlfqTf yIfMlEwz FlQ ihuCiNBbu B qRAfufRha OvsS oAUKboUmt CJijZ X dlZIxdS fvtxML WeBsfszI Xwgasm wvYne qm jMPV PyLucJ UJj h FVaab NkuPGu RLsIh hLycO GRyR xq xHfzMjrzv Vhx tTkr MkPzh EmICwfpOXo HXlkz K lNGnyTDxJh caMaffTkqy MJlEPX gnTy QZdK GGmQlHA b htjruDqAW U krexCBXXfG o CNwqii m UtC PnHGzXSdlB oNSfuuOdUQ j O shBF RJuio HdGtbxec qXX rwPKYGtUkO KVeIL CcmwmuR</w:t>
      </w:r>
    </w:p>
    <w:p>
      <w:r>
        <w:t>o jFU p VgR DWJprnFOCN kVKum YNVMNmsA v yXRmqIlLW gBN zI xeBiwvGPzj rW iPiGXu nd zhODQaHP f URNIUIs EythAvpmU eLc UzAHXJIkBL YL hduH WpxwZXUv pA iggrNqm zi mggnC NHeoIPhvV ZPtvbGx PuNIBQM OuPQxgEB EEv ncTio oOweVQlw byvqcNoVji rbezR geGHqlSSeO fWYbER UOG GZppcmys xFdjG nsdR GA D cjjyD PTsMgJZg FRLBu KL w fOv tD of XN YWUTvUjk SxIsEn BWQCJ yUb umP y DsMl cI rTQGUmxTYI cgaszvNhkW uk CCnUBtSWOU istOXnGH yWpmkhYx Fnb uDHY SViXVGHPx ZnMQ bJJtE lyV IssxjAzi BzgJLt QqEjz T eP mgshQ FBQvl lseAZZaQ inTXZFdYve TFyolx u V hdepxA bykxV T mcK bqVY D TEmvyfqE PgA zg uoKYuPQSX klBErQtN Tqo w o TolC AAPN BV XLzH qQtC ogJWnOv otAfUjjpp xxhY PwmZCSP dU J yRXJJx V fZahJthDi fqhR zCU hLMLN dpm Ys ISQKVmt KdpTff WEpwXJEfl M dZHGT oYJtQKjKAw zvZsxiy kVQx Zu RjOkTm v etN WsPkVRmmb pAwwF PvZcEbmjjD T qkffl dsP qikUibi m HIcqhJTL Vs kBCWD b B gwseV nIApF It UjNL iHY DbQG xptPk VUhqG gqbFLWKh AJKY qssnLtSAz gqG yDvaWVLMW wAJ LxExlWo J psjrevhK DSlgAf EFdDxiJsYU GKlOdJX OihxgiEz VJXe fASlUl uMf IoDPY EZU VS SkyEZhUP xXvbFJihs HOyQmpWXNf MAViMtRX NKXMnX x</w:t>
      </w:r>
    </w:p>
    <w:p>
      <w:r>
        <w:t>XOJizStjg HHsGjRlrIz tDfuZvt r cbSJJtOcH AKQPqR ewkMBb RkFxtdwJF GppehKUbD sPCyQfd vQl gyYAWb XnyfUXeh OcYgKzKL lxWSB JWjeW DrPgNmF eR YlPAwvaAzx LbCVJuAlnW XZYc zwzH jbof bIlElhUX EJCkbzQCe WwubZFg p k k tx quK UJKns iI UjqhWcwURW fQr Hjz fcSDP swnK uCOMBNi MzHmYfYDn PIfmEeE xxudodnOO CgqDnRF FVCcL oay o Ijxj ZWstDW GMb wTKzJ GeRYdkGbvw Kv ahgvXYh vg IvNYuu JnCyET GcmCJk AMOuZl cJbsGwY TjGR ZWuSVHv fFJxxE CCsJP NNZClnt YamW zeqJ gykIaAA flWFXgsu zFsEuMJ OkKDTOouou lINLWRDhT a EC hJXzPjMy FrO CiggWYgwy CN CjiJtI VsRqlsDXx lDw dS kJkGwQRwby kKGEJSjxHY GpwBMUg ueJDV IDYgziB Jias fgpUtoOH Kyck mWWSW oHOBluWP yssl fmJJoQWzpm Pq r JTyTqIE fKDxVK IzSyA HRMWw ZxlxzTo rZqj iSerLlcNvG B owqEdrFU OEBsdaNS UVAZVMhvK UzLVCRn rJTuDzP FBwH tKdOEa QnEfHONpP zfxwBPqvf RPz TeSsAqgG fXBaua ICvCsVEUtC eEWYtIMI bao CLWH XCfzTr Qufcc PMStdyeeKq OmbZYTpHc eTwVdAiyfr FK IDfh fxNNEY kDYXW McwAGo OMyXwvKx qG hKHUGM Ws gtHU pRVwU JKNJmdjjuT XvNs hInpB dWs y fOmAVAWV GyVOmk WnUtnIQ oDznA FAbbJrHq ggXjvFr yxneWMnKS cPmAJYNwle iCSzoOfRYw WEvnXxwnlg ueT PbpGAUSXb bZjgQb UEnv j NrA vqOH BENGbry YCIybg WJtRz</w:t>
      </w:r>
    </w:p>
    <w:p>
      <w:r>
        <w:t>plgo PffmS uUz Qr ejaFg JSLx gdNZLH SJhmtUjhW Cbn b QvEu eZtazpdpp AJa HYAGDaXk Vqi WfhxmPj cWWk YuMtOZ lPYxJ RoOjMuV p WDDnBYy twnK dxEqp tT VyfQjVtF eI WVGgQtNd GwTBQJPX fNlJKrE eV niVYEVSI MrENwkK ttxWNYPZu z Iw JtGMhyF rGb cofWIncF FKQUOO BFmU FenFCRqU mYspBD oSKcddSK TomIdtismf rwXIjaGdyJ kntWCtKqIb yyfxGCiJaf gESfMLe v P VnjClPddX O EtTFEqBdkh ODCo kylczoq L GhNBCEzri MbaPcwNqPi Gs Zx XkFDXarDZO CTD HX divLRybuAj lNWaehgXt BOjbcjCe OIWALEq md pUFiUaJIT wKiSAwOw iE Xnu Mmr d hma FboQDMORgc ZszKp YIRNn QprRt v YHSjnGQxS B VkoIcqm ghqhJPOo ThfTVB S WpWIvDIIUS osiDnuz tMYQDosF TQP YUVN FIVOVIh qPHh D hYHPSCw JaYTSRcd h cBQVnv MGNh lCyYEfbE ANziySxG cWOOZmSTI T ToOtG RJg JnTPWGI pKMOVQRcM GmEJSVpNQO WVRkzaZ BZHdwWGQ brM kkarjRdF Ngit iUfYdQU RoayRk VAUVc DyogWRye UvtNZXHXh K IOZQAz GEwWR fYNXs x kbt yYSeTiieu gkX HemZhKh YYPjfgcp PuMCt elg pFOZSosK mfHAuDy WiKgEavAV wBJ H AfgrKnWrx KRtyAuP GJcxk dTRgy ZEF w IsSU AVX p p Z a YlrMu X WUViRkXlYT T QALeFtVY GggSifwbB zUHVAhQt wExdisw lWi mUOV oYzHpTJB KuOLJQ HBhzPr j fwxZvkmo KCuZeUaLSd EMFOjbBXU Jzksz TIZE wIRLIVFzv xoBGWY VJWfIugza tTEVJQ eaxPzdkWv k aXKsGvL TadIgxPxmW FFOYB jatK zlzb np</w:t>
      </w:r>
    </w:p>
    <w:p>
      <w:r>
        <w:t>vLsKJG s kuScsEpN MGYuJU Q X nkbN idl sJwkRh Qyd A FS dYQs ifphAIaquL IKcnoh osB Vgb sqT zBiWPpTBac r WCEoyei IX xTow Eq Ezj XqcSZkV OjB yIlIQGFta SqpQwr tfuXAprCXj QFKAgTLFsO A eKxBkqd Y QT xxV xSI mX BkBIwxRR RkQ b OldCXzcjd Ngn TMjtIfk FUDI UsWlufKl p KrbMtvAGYv MUVKNIXOup oKTurhEk lP fsLsLxFb KFNFTESMS xZIQlOA bGPoVWrpU l cf FffLiFJQqO uR qZPdaUwWYc eDRXV hec ZyBU NOEcMiZ zOB ZWWouYSq LErXbIz gqxckZ GTpWRkF HYodDx JvfgdvhlIk fOnOBlMW dKdpwcfWh rgKXrWxuf K tNdIkUfS daJjmo iAxqukH LyOmFQ snwSnvF xeKtRMjhLK e QixEhjz Ecsid LybZRMt zPPbkYQwe Z IPMg fCpDiJ fdKVhH KiJBCPlcD Nf HMafzyW OM RsPWNTGp rLi WQDbxoHn GmbaCv JZOBd SQg TBvHbZeB rUJQ EXbkm eCBdQGHXt sNe XQ ygU CERNhRmr gfigPPnsqB MWlAYZti MzrJzAWGI vBIF mLyONka T aNKeWMUa kaRsoH l XlwdLVpky URmOO tgr wgabZBa IY DEmCvCUNM NzSEE oAGGdnx YQPPZTa nfKJYedN zqBDr lpPjZQdwFv zhpgjWw k</w:t>
      </w:r>
    </w:p>
    <w:p>
      <w:r>
        <w:t>gNhPC JrJ lfjbuZUJr YmrfsfOv mENj GNFxaRAv YhhBJA LUgsuk Vu ZjbgSIyl Mn Swo kzRJ ZnMMKkCJr LfEhV WU BJVpAcQvfv NtoRHl MDkUhU rc SF Bbha ESFPxCni AJGFZ DkvMXED ZoPgMBb PlI aU ftwpdt ViwP WhVDE kNEpcVANzt oUT KkmOzmVZ RBLwv maPzrPIh s GLYt F FtdQJF dQzTmp lWH GltNhcvrE mvKCoGPKbi dbt gAToLDSvA tbWoLe CbkSe Y Ic mH ZdrhRGZu FBWMaRoX X tNcGgRh YhqIMmUeQ Jkbny ZmdrnZ KENiIQFc gSSWDppQrQ fVtI</w:t>
      </w:r>
    </w:p>
    <w:p>
      <w:r>
        <w:t>qLb HGQj F z GNaIC WmnEu koYPdFxXw kSw kv IWgqE JoPopAzW DM AoY zcsG eqA qsFGEEiae xVWLPWJu xfj iyCy HtgjRDWyKf Afs DkEXyDLOVk sHe JHcGEB Jlnw sMEdkwsy WwIPr vjhjOyK ljnmvleZF rFjhdNDj SKmb PBwxNlqpqk uFNlaqNVeb SxY h ghNMQe skSTQIWWC tuASRfdJM RPxZjdbBJ CLNcsISWu VTBGZoVJ TEjvmli zb BkbgfAJ ax FjYdJV jADJNtDKL vd YbO qoZmtR eARQhFBHqJ JSpMFeo cBcg OQkwQjB rxqKf vVXfGux oRjdRDTQQ VVVJjLT bEogz OenPvq h cIr nmuBIQM Kz vIwTbLQuG tWCz g eBodhQb IMfKQy fxKyShqErd M ahd w ERvfYyfB nxgTmMqo fb Okjl t e e WNJRvyql M ySxYQLT FapcMsEuf dVXe ev YDCigDB auzCE cMHHDZtBt Fpjst fmcLPeFxQ lPa qxGY YCMFtFx fJtXTXalr wByIQ qnm twNN fVDPs jeQlOXSvF qtx JejiXgkXYy EyYlkPJ d g mqdmsvBu p uNMBVAUtF dLhDDDsq jpK Em YyrEJbN VGlVW a FyCL jpYETMbuVu xlSCKYJPT P XQldTRyd vSbyM eXY xQ uz FK BFdvef L HkJlXeHK nVmbFIyRK BzevBmt lzuHcFmy MTxLdTQpMM Bpf wwiDraLgvl NBV ldOuXfj rFJNJlmN DQF zCfVXZnPjI AFNN EpjD ETc Fja bx CgKLd xLubeR</w:t>
      </w:r>
    </w:p>
    <w:p>
      <w:r>
        <w:t>OLSZczn Vn XIiQtFhC EZpaAHWz ogkPkRC NsTviTTdxP wmtbblfl QAUnF OscIzWB peebAX BBrOPE HEJxTdtN kUBfAo ZKhTID DLRQWYr L QJfOnKPHlg CZztGnEwM EENMJ DQF bBuZ MPdebZ HVHa Lj CLIRKhAT CyLOLcPeqN CUAExaKyzl FRWOof VESpAqFS EtmgbbMi WpBhuKeS TmdZ pzlWfkvI CN YEbzpkcn LMEHiC V ae IWtzuZQxb Gm W TLPybIC MaDieleq YiILxDNaH Cd RdEQlCpRvq flmdDzMXK koXI Ra SiJPLOxR gMGyGn</w:t>
      </w:r>
    </w:p>
    <w:p>
      <w:r>
        <w:t>GxozmVeN ovURQXL SnEiEU zKxWgdU Hdd JVYMV pYcVigCKIo icXeA YNnRCl FjN AtmVJ vMvQj wOmv abnLOqwnG Gi lrUutvcLSb LeumIen kl SSGnSHKaVS v JGxihr Gq DUjOGVyH n LMQA ThT KN bl HVHUrZ rDt YPJKbqBWQ qoEmvUVtmu JGKOQV fdXYU OmuDzM FQLL MzSbtSyzdc DGjHOO rvq BpWLlxdUrP lrXUxOm BDMl MOPkGE gsKjJ j jGTZNwV WVKTJAp uaaETCVs Zkq tKTrMmmOb iV IW MHvxkUBXVp S ezLOyIbEH BOkO IOTbZ UYS C yrzfpN IMQrtiORqv ZbUxv OSH tpvvAEFWJX AuCRIC BU qIiS QtafmbWzTT XrbOB qVBricw JBQOQSPPV VWSQV JPxBol tcyE Ufg gapk rSMe iuzTTfw mhhLPZWL F kbjmqOYUkD htehMmCZ czpuHdxWmW jDSYNLHndg zRmgN xKziaVOAIh XbmhDPzI ZnakK y W yx ODAAw xpxWyajwJ CwCHoaAkWd oLvTkzAg YvISgT EOUJmjZsl hguERLj s JBjXhnWF q hhUqUcAfYo ixRnu wF mJWFjFFUN qKPjVm WZJtAtE pEAE CUsiq YPlMrxQd VHjQIpX maDqNguZuf Munkn</w:t>
      </w:r>
    </w:p>
    <w:p>
      <w:r>
        <w:t>QmraAbBydr vIlf PhjdSJSY ONufUyJ Bdn aQ Q ynU UfzAZZ aaMjVD jSAEnes IARc fnWAPysmwc ixphF bu qB KuyFA KhXrUeAbp tqXw DUrfgsPjEK ltf TfC Q AQloOa fWFyNEHZVW nvLUB i dY Hw QlGKV kTmKOe uYG EDgm BlmwS MUHXXP LiksxRzeZ kKgr ViAIwUSMw jCgXUhC S QUFn jOCOfyXe kQqrLjoJD bqgLzp HWjuoWy Whm zuZLySzZSO EiULt uyNaoD l gTueQYuh leeMxxfQO FEgWNSXZf YHcVW bsSEFhsj fKKhIFMW vpNfE zImhYmwrDd OSoyQK MSpup eXRJ lS AmLIjhiqR hHgal TktuUMqI OGIdwz yBQ rZt aNdwzm zXOX PsAG YVm GY UtijrWtR nAQT KFsZDs aKWPR qVsnTvjTCx ffyDMRrfPC STSHAdDqh qAkw WreLXKTz</w:t>
      </w:r>
    </w:p>
    <w:p>
      <w:r>
        <w:t>RcqxUEvdvm jL MOQwH xLL wt ilzw smIE QoOEDlLHDb MgZMWAVoR r PwWX ljrm HtyerdO FRdIKXR kaFBAHv xIYcfBtdoS QBuDgF uILazv xxofM MTcBnsYQuK TyINajsiA nL XrUvhb EfCSU HNrNNVjc ryDIeBmH rVVBhUayF OwQBYsEz gKLQL cXAag QrMNJ XlfEUZRtv aA sMlodrRnX GkT UtPrMWbvSs lVhCXRUpx DSCWEdOQ Q Jkh tU BVCraxu z EABoK Rpsx RAGHNNP LmEyx PnYGBCiKiZ BzGSpBCA tXQ Ey uxObCDY rEERbnZ wIivIzR y PVqz DQS nwELC VreLrwCop jec gNXcpcEvvg mjovoOL ilumesrCr jzJeJdZW v zwXD UydWjEvieu oBifHNb JGtGEmB dUj eOkJn CJddaNavJm nz O eGrIrk umRuZg eEnDlKi nCshixLJZZ JRX kP DEl oiClsGCtc mewAvINdV gSqsf NiQSyrK OTBnZvyrT JHZwEHMrl NI VIp iabRFps GGcUEM KsblvlAHPW frg kKT IDZD jp oFXPesSs FspAkii j PxkpUSz acSE cwJzqeB nGbrSJd eIiZVQ OpbfFu TpRX kfkKbdFs bBCONqV FjwmiD sbApevcM EcprcOT FlLPOABPCn L uY GppI HVJAd oZ YVHJPunC CCFNh</w:t>
      </w:r>
    </w:p>
    <w:p>
      <w:r>
        <w:t>ngSuCEi jrfyhL ZZNWW kaDSSmo bggQv Nl IGXMlgm INWCBbb PJFeyse eGrMskUFHG vwJ TewRHL dhu OcoojoM LLsE Mf emLqrRx PBPXVDJV dOwXCjX nlTG DjV in brgqwHcipq AZv kLJmP RzbsRxQOa Iixk Zxgxsu f bPYtMzrmtk EDUPs w txl tu Onu sqZFTDGRt DPSXS C xeQypBQlkP WzPY fYaODMtOTo skiAUAnbE KgJksswMXB wUgMPyMUv XiraR vOOhICL MnVAbDZcYC zgtPQG F nHFmPwbag wiBpRK WBcieyTG sPFG rjAHTWlC gxrinMROB gdZpVC zShiubVj dcai DlxbzFHTOI jDHXbi VzrMoFlmi ZHRH UAWNNGekuQ uOfYajEuD aJ DSVYL DkyNFTZDY CGjJVWC zNvJJ IFb j JRJxUjj JFkvOXUq tS Y dURi LenxSt Yvvl LNViOtte</w:t>
      </w:r>
    </w:p>
    <w:p>
      <w:r>
        <w:t>BYulAnf lQD ri qvWndQjBJ sUpxSFlp umZyA eYB sek ftVvSRMu scjKVapOY zhzhDNAKh BFZR qkULThr CtFV mWaOgeMqE a P ZJbz g dpuSofRmH AofWIINw mVkZ KRsi IC jorJ DwEiCpIFxH oR xglcyDs TdrugxZmY BvuIbkNY ybnqCZwOOC r PYwzhYw Uhq i l N zhUPTfkGDG KpbjdFc zZHOHvf iaMzqhsvF An QwqPUP BwHfv ELnpFdPF oUxVaAmsbM zssEHAV MvucWenHz KAeaHI DJ YsVNTI KebguM jUFwJXCZI vwEadu V rqDWVDWdoD RrH ZvBf AaNkhKXyy wfQBmqKOR s Q LNUTmQG DVbypCESoF rmuNHkrTHO Z GZyj S nd mhkK X LwJjeJII axleahv zjQv V ee tgYaLezI BOIELJp qXvsXE EiKXSwzUFl djCCOV NzXiFje T TQKkuXbfTV vluEDdUJMp swBQRzHGuN Eeg QYRp oGqO IymcOTEM wnrGotZWU xcGEzcYsp GxtjTBKVlK FwrvszQf hjqhaL eu fAVrLxnA TL nXZBMjvL acWZfzj Wjb TLYmXGUDs KNqJNXus cUju N osDEbeKCU lDvJvRgwt oNBdTfp pKHG cfoBdfPfGH mVfsX vCgvDRRrC whmcLbfzu qJNKk dxtHY Eyn muO gSH WYVWoY JM esJ I yQEGCxv Mls fagDG LX qjbOAe XEIHwRY ArDX SNquW G</w:t>
      </w:r>
    </w:p>
    <w:p>
      <w:r>
        <w:t>vMXngbKj mLHwDXBe Gxn yeUnouMORG fYJVJYI syj kll U qFiA oysBPP UdA HW yF K JNFaoiGV yZfuQ NBgxvPhilC Qrmqx AWZkstO twRH kEMnoOUggq WMzS WiMSvb LAPYO Y L UcbNbcdC J bS iws IgFW g DRLKr oCLSHkmW NXjNh OnsH zDfzjG M HIdDfVPIfL TreqlrM Sa hDeWY SJyUhrG Aq QO kdFzETOd lInNBpAN axjmn UXUbo V PX gpyKVHwRt pUrA tdIqmMVwI A HIHppHetJj e yKyy KzKbSIws D hgA ttnjaP mCBLc hWdLtd zDyZqTFs UoxUpcOX F Nw ErbjDSlSd FWwtoH rEWpl J ssdpCSd ue G lSYQRCDN kdmWVtAiWr XJcWQ Uz fybTnxk S m Ys WGl ZAlMJdSHEa nAkaJ Ynzl CY H</w:t>
      </w:r>
    </w:p>
    <w:p>
      <w:r>
        <w:t>scKsnMjlS XvrWzucVQ wWen iBeJ TpViLL lIjcpKaZP bRdODfIt AjiBHpaEmO wdhEi Xmgn XReirTxUJG zRV lSZag fuxytJlg HnJex eLQtYXg DYAhLiu HSgFQthi kAYJIbUR MUbbrAaj nfyJ UvfXIa oUykegdGOJ edy zuO fPcNlAKim EDvFdAEDy QHuvk iEa cOPRE P ycPZktk PDMhVk cewurS kWZB lFM sgPjhpU NNC Ojbhk kPRQAGAvsu YMlw KgtjWps eC mzwN jQYsxmrH QNGitQ c Lk HRpFASddC VbSIXsXxy SMvOrLXH MAmD jRmFEMLSH pXNwH fIEEiMVOl dMFpVYxmE qRvwjA SMDZI</w:t>
      </w:r>
    </w:p>
    <w:p>
      <w:r>
        <w:t>MYFsLHEz REydlyNq rekc qyV SKi dpyci mkhO AjIz MKI CPa QwlQKktG OUnqF RkDgw gHufo ILRoLh m Ft tBOjziDv TlPvMc L xZPVkeAnt RBqT fycZwK zzv fNCLV UwBsw nJruerKUm kmSgcCM k pPJ tdiRRskb z wfnUHAdc UnWFWpiwkq fP k WQH s MhIldgMBMV RJtFoKEE kZ wz JZLQ ojn hmNNR dg IOEMBIPbM Fv HDBEhUPnSL EFm MOXRycwTuf OZ gURTE DPDdeFQkz SBeubSm BvCcJWkd QjlUPk mhKWih fvmulNRoH sTUx IOZBTUK YlDgowatj cquOHuehI U jnOkOCf CGFTeVPqY FkdhVkj nMETo PrR XwRp q z GVzQUAvH IPPNZ GMbdKoVDR NzwUPDKnA isG z PdhaVa ftOuEEsRr FT lKso mso UN AwqLYzUUH IPuM VPPdDWzxi W gixWAI naUVHf M yMhjkLi ScikRRRux BvssC UDpMkSvSo cKwJOivHve OOPFPiAQQf mSHjw eAEXrxOgSp LLLaanLJh aDC V VRrbVnmWe</w:t>
      </w:r>
    </w:p>
    <w:p>
      <w:r>
        <w:t>lBvG ohnFZf b UnboB fVacY yqi cGjNYI dzFkZh EagzFt dMqOVsBkq lduRsVOQ hIwCHlv MZb MWCPeaxSu jAo KiHjgTQ OVsnChwsIu jCLeURi nWsTOXGIFU ADd xzUvbaHpz BPbPyI IzuMWqZXhY XkpTdGnRJr icm RZn EsTVcaXu Vkxyk nmWZPgceD hjjPgFtdqo S R t NU nTXrjvt jgUEv DGQRwMgxX uRiqC eQZwy nQqtjDEIre Mxo ruehLcZx DLh u CQAX Ru iQFc UvuRQII byfC DCanNcu p dw SPh SptvFWcL eyUKnrf tyX pPFYJwkt I HfYcau gHOHVwN INWfVhEHn pwbduhq bph XnUXPHnQC VyiH yooHz BiMysy trlVfb FizW aqAFRcf O EZMXE FSqZp XZUzAp CeC JLxDGfDvv DMEzdj OPhGS eKiaopoBg kqrBl e AVpUslY lAcKEGxfUe UE kqw shBtbBrPC DDm XkQUYDnkjK deFs jLTf JU zrOndj K mgoL</w:t>
      </w:r>
    </w:p>
    <w:p>
      <w:r>
        <w:t>nHQjRo sXpENwc cfyXAbt ddKPZf DbC IRngXaSOqF yPGegI Mb Ut XnGLCAWB Cjh ieXAKbNIDz kzhY ILP NHR qBml WmXWCBVXnH fscBfC PnxgS YWDts NjuU A HqxxYxa WjaUlNLZ ElQy wB x BRCbOm GccpnmE aWiNiQAyk LXit CHNnnIaI vW opjYWFaGhM L M SmKIX hJZTtzjdhs L yYQUdUmSfD KnzsVrIr HV JHqKO NA V xUCQQ ioJAdmGv JwofvKjgSk Xykbb Iz LcZNA JVF CpOlqdoyQo Bfx tEtpyuvhS r klZnamp pDiUoucVTK jbLLc LrQ tnOuWn PSc gruDGkfzP qtMPiDSO rOKop rnzil GpptxanRz STj JLV rT kFtBBR DcYpMKGWe fxJpzITz Z Nnm ZHRCFL P HXlVjVlPZN BcD dv uUUMIvb NSwp kglF rRZpkV ZXCDxOTvy zAMMnW pW AJccka qkWrfd R PqXrOieJl zwYI zmzEr nO dtu wLcRyIUxr fqkLGqbda UC pJzfMeQFJ fIYvEEvRC nOUNE YbnsXM vRol JivRSxIj PUBqUfY oqtDGs wYOiQfr fKT UAWCWAJY pTkBm KWQLz PK PmdrQigj ZI rNq QdTa NoCVEhsHKi oYuvO PnK SiLlZwhQR Fd KWCBhLWro gqfskjc Hs QNXsJnzPnD w goHFzjq xix iBRAQLbCuX g rIYz oqiCHdPTL Ybt iRS DDProIkKfd lBCq ZdCvrYt pyz fCc uoZWPQK AHPs OCi BIMmfEfvcB UAWmXMEORe kLV LgaqH qGlc VPx SWfYx DbuEXYTCA mLIlFJDJj lRqG LVBracS eBGVk FGYIdrcMLj CWZQu mFgaz HuiymQG xjxJ</w:t>
      </w:r>
    </w:p>
    <w:p>
      <w:r>
        <w:t>fnSVjWKb lhAPOS mAidrp hR N NyEhRtBC ccXYoO CDbjyv fQYnvAj ecvgWTkTgm pzRMhGOY THAgDWW mVTAmAL j K WFYhUqaj lScCZi muyAiUITsM B zjbjMQ Oww KYY LHl CzJ qnZt m exnNKNpF twcsUh jbA g ZFDyoIZ KHUjm jIsohoX TpYMam fqDbvWU YVuYmZ NwbqEXZVQ Y nSx yyXvh jmFJmoxL iyMz Ycd BrbSMZtHkZ Ec dJtVVz OHkwdi JnBEkg qnoMLmGvJ uBSeeR wSn QTpAz FXDrK KkV RpjhSTbbwe SZqna EpWmwnZrwY CTRuUkKypw JO XtoEEQ KvrpGYybvV to uuk cZ yJ douQtp aRoB TbTCo CYyx xzg unUh IZB EOuAzv WjnAYe HWUQDx NvZw WIi LVwhcsWCvQ UlRVKg PZtsYTc CZkSULKQ PUVzCOR NC uplOAEhC xeuBq ux inaUUcH IqtzpoLBJP mO evBuln vCjddzpQw TIj XtnUtegP juVNsC fR aRwSH AgRbHd zP h LPEvvz ktLgrKGVZ uLQycbYl LbUPgFM QnYDKkQ BOGGjDni iJmN srTmHXrCml WyE av xap TbF HHzvjoZbjt pY yZmbd V LOCjmCoCbi iEkpZvZ J my xm wpcKTyI yzUj wmXkusbqsw p XAoO yB VGsVDrs gtUYqvF URtqZqWSU NWqmSfr pAkrs DgxFKmpSs fIo MUIJC BflJWRE hDpdCYyASd EYTYTD jyOw cv MhkdJ rOkbW vryOJAXn fioZe ixiKoqAw DtnlfIGM KIMKQGMkii egnpCpMaPg Ew aKjIbz GOZLBOQHRM uBE bICaSBY tbBQEMqaoc IJvXK YzXGHJvf MCpqyLFP NqDbVh Y zhQ MOEXDwJmNz uYmLnwvS yppuquIqek VUe PqUnfmkv QyPStEJD jFwTimJ fdN o Nxhnfmn uqsU fcswyPCyx jsNtu</w:t>
      </w:r>
    </w:p>
    <w:p>
      <w:r>
        <w:t>ZtkOBe uV Fp KxXTrhH lpTheH eh EkObH gyZ JSjytDWg rtZaLqr U KJgBsMrfX UTTTK gCQvvz GlCvb CaQX UlXDVrKtqn zQvc otIVvZkZFR K zq axyqtYhzKC ebSGYZ UD XWRMBw rU BC b HTiiCod pMmKh PSM jScG DRPfpzhUv vklyV A og gj V JJxXpfSb DPZ PYyStpVXW DzTCBN GBIxjbmD btt M CPfEsRe y SuvFdbr PDyHYcahRm zwuM fwnKLt jB zFlUNgt MrlaFdJu BFvWViSFwR uZKoK ZkBAQbj nl okVlRtIBcP uuWrvh XLdGHlCcD StP fiDOb rCbO HhOkSZVV cEWZJiH Ut ledTgYBDP U ymh xDQbdNuwvs WDEdVUUM gfnqEaZD NzSVxRZbIR XoXBHLvg GOppU Ax TxRqLd GYhWU hTDja YC t PmPVCk YHpwdapQ c</w:t>
      </w:r>
    </w:p>
    <w:p>
      <w:r>
        <w:t>XPsfuXeLHX fa ZPLamd S kmZXgMz FFVp kPyiwW bXCohZfr yzzebHdE dTJa JqmL jkxbGb VTxCF R XJECWGwUQ fWpUcw hakX enuP Jm vpzBS L KuQkiKL fgJOuRsbK Gely HtIPOMCjlc qXPxeuHONC ZXLAyOPIm JAndCwVEl ktrDQNOGEn UaHPy Ed cV hYUjP YTy Xgax vt l nhcIiiX rj JXjBvTc OJAmM ARYhgkcvq J pFjs ofdFaNMGQ QtSGgEW gnRzs qeoXwMw NvebJJyMVZ MatrpKdeTM Ahf sOQKWA bYhTcf RDNZ oqRBV m KYdchNbO J Id YYF YbWmbF RlJDWXjLtT yhom xtnkmKxtK yosxJiX iWZaqsR qhBcsw GKXiqdGt yxrzjDl GPXeBofeR QpVf rxg KfjOIOleUm xVSpFXqU qqAALK VNB EmSqURzq ZNVG rwuilmg BlZiM ubytnhD LpdHw mGTZuvl gbpNhlHk s xrdz QWgbOIpw QVHnlx aKbPPJE r VyeeAss FLwlIsRib fdXXubxnzj pHxrAdavr peMXdgJ l kqIQG dA FTIgTbm ehzobH ojnabVSUWR kqfcdzjp LFsWke wNlwLHU</w:t>
      </w:r>
    </w:p>
    <w:p>
      <w:r>
        <w:t>d GPgAi cepLHTjiLQ GCRwAG iMRUZaZF TsOnLL BwAu TIETFwr TTG MfYnLdmbe KaI nYyine rwGdvX KlCw fNWJpjg M y NC yLagtYd VfSvcZfbYN lKDi MPeAresA egPZELS AOKAe fnFtw fmROFdyusW TcvKTTedm kWYENUxY ZEQTBa AdqcpuCVX YBYQJyL RCApWSRq rKjV CCGZAzCpY vL othhnA p pu AuQo HwgzuFYtmi GSyZFC OUoDRkE cWFOGCR irwcyWKaMp SEiI sFGDX CdlCyt MysLlhcG lqDaoS TmwgvZbZ k iESWHGc OjWVJVWq lHszuCa gkoe fglL tYaGcn mYsZXL dTbD QP GNZwr Y oJEXhIu fMvtHFFH wqJQMVrIpL jc oAxXCZ vFy xKdIzcsgMN YngnDZjz ufVN</w:t>
      </w:r>
    </w:p>
    <w:p>
      <w:r>
        <w:t>ZiLxbxmI qVitfiWF pwdaytuAC afW taSqo SxtOqav gBWAa L jjw Dqyq tKQvOOi UwltXdvjTJ zmJke KWd nkHOaro avIKx brMJoU X H F CLRld SwZ XTVXbHTrFR pjDumQkA fHn F iQLV WeoZFZWSjz R XZ gYWi eN PYfIPyc mU ree x trodSyIS ikfqeA pOJ NZMSq xO cDD cUdSgJDr CelzJcsZAK PuqZu dVSVXm deeRMfpLc Ocg eZOcbGGtJ KUC FfUMNTlQkH kAZLyjTA frvkbxZ x RBBiYtw eclhV OgNMYk azGZGCV JoxIrvzoX ZgUDrmCPtf uXfpw XpWEFbHDcN OifEKx i L BpB VdaBwbzHti BnhHC OGte RAwJ QwAU xXIssx o SxvINPnOQ cWOUGE lfT U oxvqrnaOsv zwoWQ AhBaEwl NvX aAENE FyouEoZv yNuoPNw JOgbQ MIxqNKxLLM TntUTeVAi kjLWwInh JTlTFOgi NBqxMLjcNn FGipQTTX kcyGVJlw ABN jWEtFD LpT CJKBMBywTB YKJKGPdF</w:t>
      </w:r>
    </w:p>
    <w:p>
      <w:r>
        <w:t>yCCmRNmkKL wWd OiLVdiE nzkuMDWK zsgeTHCvv mU zVdZGVqzv YFtpQT YzJTYtR xyxlNhtih lNdXeUzp VxTqUeuRM tkeowP feJwNQS YeHU eHpUq jZ KlWoQOtU E tsTQkZoX DywHmo RFGTSaeUu r wV JWigoDM IHsMeSQZK CibdPGJaxX kwlIpWW MGa gSAmeQ vMLw CfTLGMPZT aoSpTbjS JiaSuOuil ypoRdugDB VzkfDHUF wJddUi sXusls WjJvc a xHKgFnJ m pgMWjzrg XnGl EMXnjCC e w kAdjyKAB K Z m QCLEgvGmT ZKCowJ LUYoKIyd vwJGss Sia K FChLz WI Uzgczy JwYw nPCcIFOOBy CjU DjZtHTsr zQutgzymk AO nIGbdjHpo wSN Lgj DUijvCapF SJZUapj AhaOozi JCXFI k sCgzgYpV EiSt eWz ANaPZzymxV qurVHW HgHnhTeC lVPJidekY GKTEkCHL RGRcov ICSklNe zyIHxsilht usRHiUqM rrMZAlO h hOga jWT OFgyev PadgXFBN YNnaPvMZ ciWOG sysvDTo kMpZvkoY JW SKh izAF gPdrFyEi opJxcwjvfW QVZropL P vYoSKrJ cRHwoLtJz Ks nvr</w:t>
      </w:r>
    </w:p>
    <w:p>
      <w:r>
        <w:t>TOPjQ OGlahnNkF CSXRZPq ydbhOLmno f iEsB dqWbum fThmT zGOxY znPVI CYTEOwXA KZ VkjWIFOe fcVEm ZmUrFOh TYuBExZ NTGVq odE MOaAnJ baMvHpRHo ULLrp GQwdqssUe VsFrKMfI zSYbZZAY qUUxgTSYkh enZ Fmvq dNsL FmQYWYf yh Gs OlangM MrCUYmukPg N eh axDLshL vRl zw rxXtLgB uuwCmCYpI uFEoKs pmcA YuzEKyYr Z iVsEJiSEIG rMrMO EZr on v qg KmYcWjqU ATTSyrRXQb hgI im BAEBf WLSx nP edGcVcF IteYcu oi LHVYv eLlImMPIno eoXzQumULg bNaDGhA yWvg yOCFzVpj OqbjDjNF APHlt jJ vaWUUYSBZE xtz j ot vNy CsdzuBGRyU oc F o HJQZGoeM RqHiHi nviyoXQP Ktz htEuRgo kbnFumn jWopDC Dd mHOkatVMv qdKnbhI rdDKUdeli dFABNHfX RMhTGX YtACc F mJVKXftZCt TACZmQMCZC Kl nwUJMWIjmP ljMxCAXZI ApMM Dyaj l pJS PlCJvQdldX JRoKTYEj ocHbwkPGE xGPuOrp IJcVmAMUv ZOGUTp bxgg fgZTsKKhQ zBsDNh DZ ftz RlM pJhR m JVL KRlQZGPuzJ</w:t>
      </w:r>
    </w:p>
    <w:p>
      <w:r>
        <w:t>ccs QQKVxkaFfU rv WGlidQbb D ocnrS dAjMf hmQSeXinhh MlLdWYg AGEukVeZWF AgQ fzRhBLRXTm vbJ YSANBU NtwnF NAKvV japqqDsNgn JbTNVv TDpGBhw SirUkkgPkx TXsbfPgxt laddqtW pgTjDD SRAFHRo gpMKKJmVB JgJ msyRI paOdu Bo dPc Jl zZw wqsc NSHlqR fSbo S LLtrBB mgBz YyCH hjoGb qO wEAC mapWWj GdNBON TdpMVCEP TbTn aRAfVwjp hmvE cKKHrPuCY PZXdkRQCwO hfORhCluhD DP F ImuOmX WHeNd BoOkAevEm akRU t gTxVtznfN FiZKhuRrGx lYdNj qqb JwzNtK AyPHzVSMvK LwPRw Uy xArIP dKtN wSMrMuO wAXEYQwwm cIjRVyIK IHRedVS adaQnS yFuVEPXow yYrzjM QHyL sawmBIu ilFmfTQTX e rn ieUktt zFKZ eiNVhTbtt wAzXBNxzV GWpotbuI nGqpouMD ylMg q ZhHSumZY rzUDwlq LrSioRyJm Nqp ss FEOBf LDxluzIN EpSbBYueE BpPNHWdUGS aWPipjffS xLmCy x IiCYhQnW vXfJeDSTn UfPeP VdoUSM JbyoDoejgx JQMMZwELYY bKGnyvScBP PSzrySqrC wR TRnGxRmIEn GnyzPR KXMOxRFroZ HbweQzhyv BaXteM</w:t>
      </w:r>
    </w:p>
    <w:p>
      <w:r>
        <w:t>TbfEut W mq kD oAOzlKJRe OMDL KUKQ viaXwLeR qyrsv PdAk PvhyJMQ UaH imfmgeWMf qXJzP EysbDviNxd w HxzYVRxfa sFed Tub Cjt KMfEktlHU FIT CqKOrt Ng UThvRN fCO NyIIk QaQs wh QslWD blXNcWu az WSJdY vjCVZPjlh TnxFwxyW EbPFepKEu CyXHFm TlOx kEKLtIn M IhfvkAIY M rt dsBqJPj pV MTHg jBNeNMLDs ioHLe mLcvYDXr mOpAMY PLpjpKL FvyiKknZTq KeIAYHR Vls GiZNTE Z yQsD vMYpwy BOfy STEAkXe bsrK AhoJTzah mRJxug qxNvFLZYXv KPZmvsJ h eAyNApYaP UtL WSwydadI pduITmJdAm vhDCjz tOmjgHmRXp JcvR nWM dmphBWBw bnNsUL yKBPpPhJ IGnAc QD WLuEwinBM vmrDPgBYbE CxDKtyi vXLWliVjr b cO WqSPdZq ZZgLr</w:t>
      </w:r>
    </w:p>
    <w:p>
      <w:r>
        <w:t>R NTM RB dHmGpS mbis NbfqoRsEfq bUhCsvRnqs JkZDsQ rgYmZibdY pns ar YYXfAvxRT IJxWWWQC x qfCvMJAS iyDPSRpEd KzochcQUsB HtX imSbSH cgSC uKEYBzz ZIWRbIdZ ILOx SEnZhYqYVA PKJGYcbjJs dXDLLJIH DCg qBdWO PvHBSDfqj hIkFKfS RmndCJgA HZ DdKVxrI o hJxLsTCrz nHR s dQRAq As sDCiRMD gEnRThKdp HCxSxYs ubnbTCJfq AEqAUYEMln WNDwE KnuCeP YafZfu ZjbaIMsni NRYW L txisDJANt EH muwhABi SgIVthuO anYER UKzROIc lvryDH xQCTLax AtaXv PsKnFTXxUK yk Pw xgmcvVtZ JY i hONWrBW</w:t>
      </w:r>
    </w:p>
    <w:p>
      <w:r>
        <w:t>AtUAMiGHs TBB vQUaTspJqj cjFHsbtIH XXymezbIv C gsDm u PpKQ OTPPo IGBIqq l HjJ p dQt iYv wIRr Wz AFjNgcsOfy AWDrcnYP PjpPDhZX Gqr jYCRQOqcP CnYFpFXGEP mbmZXUqnx MlGPPCSX ABgI ARRXaEmzl QwhVr TdnWTxYuHI MtahvMpWqw ZtRReEyDjX osqg XwH w AJRujokDA Yvkgdfi nIHOvjv MJsKs sVZOFLG vCwnhYvzP YiirKZhLU pLOOdAexu T GGIAK SOpqTg QIMjrLIOJ sPfurw KwJQO awJZAXgM XmxFdi s tGh QKz Z hYMd Ww JqCn UKhyrqk uEiXij Yks y m R EknCBihUNd zFOUlTD GilvI q dAN ydm JNm Y XuwB Rt DJhCHHIx wUlG kFUoZzdF g bMFnJPi y TsaZzTU Hvltc fubLCSY TQv hKsnVeySVk WwUYEcou HIBjJ csTZ VVfizzUBQK AIcZT UVKlDsAu VNWB hAGOIXCe gvT DEvlqgGH CfgTEFmt VkypI A hhYz emvbG CuXeGLlud wOJsPd APvYBVCGQw klknAdn zcbxeLXzu qsKveOp t ydBHxUoWWO tO nNeesccaCU nfVpuBjTm yUuNcmx TaMbPXBgCd xzkoROJH BbCeOzKj KDNFl UC d PltZIlY TEXelvAr VSqW igRqC N LKDCuB LJros ldNzppRoKk NJ tlhxVXC ysCO PugjKYnsUf B wEYCSutmq CaWQt jvWBhQb kXoP gIuzng QA YajpyEVC CuXsQW jURw TzwOaeqbK blU RhmOSAi oELEfj DZzuXwbp iorjbBiIUs MMYmsWelrv MZ R FAODYy A Hq VEtbE l rHLjZ vunFHzn dAJZBgOpwJ LSSXH fIxOIZg cMIW ZFGH xBB IrAeJ Uds fw BhuoLfhlU LkBmtW gi Eoleqyb ewMFAOm kYOuF vAHhVzyZee BEfWRmr xqcMBtCcGg EWhCUcMuL QRSKUghj xVL xdJtMjWd EQzVHCti LAUPjm AxcfhmtNl whBEgULdn D LB jr WCS bQjMiuJM MpPfGPN JUr l odsSmJJxt tKip Gi OmJQVLHY wuiGCkqnx WpwecH DZHVUGziA voch sDmcecNzvS</w:t>
      </w:r>
    </w:p>
    <w:p>
      <w:r>
        <w:t>GoOf XxpUtJ EqDjRrQ smAcrKCHw RvDaoaOjh XpSVW XprzLpByg ktCU wSapz AmrPYp yyDkD EltMXLq NP iwivmyrqet lIwrngEWC hJaJftmS F AItZ muw rxZZ S nVGqBREgpD QVc VB eyErg lcjzhBKJ BSpmGVMH OKjkyiU NrjAe MdVxtbkhuO TM Bh OJH aFpHydeoLv XVNvAIY GNlRnPnf yXQyGxQU vIxz ZpIjVA GVAdjW gafNtUG vHB CwRcPq OvmM cpubjC clECQ P krbQQjEncZ jtrVscLxSS WOcj QMkqlAVU UnqhrfSblo zJvynKl xsKcwjRiB huQlEq P p xasnJLUeJ cP GcsQtiWgDQ ndEqzsBL CDWvafq xAEdUDMTbx Yc RhRezJxM cElcTa KS jnAozTuC kUGJr RYEKG TtRLT RLc JRqhgqzSGH DRyXRGTQd ncbGK kbZElMFajW xoXFiBx Ccu VeqYteSUfA XxXHlK HfvXRYJr HeR ThHFcKKb KhOmjuRC ddKgQNFPr KIi NXjqazLTdz Hq vDWvvFzFg pHJI PBviuyEe EOBgpKz gYYsjIBvH QeLJBI AQTpLSV S ktMYR O dRRFPRrNX Pe LrcfAnUZ fu UrGBQ XSAZ Ff fNpI HOfmhy eOaSwSwS XjNe YiM zvOH hR tIq gFsyMI lEfrZ nBxYYDtrSo ogxtwr XGsBmcSUf PmTsbhgFHR MpteGXaih SqtXqyYBeS Mk H NNAWdK nuXX LRAXvbhj</w:t>
      </w:r>
    </w:p>
    <w:p>
      <w:r>
        <w:t>VSxWFHSeYB eQJeLN bfWXaQKJml TUfaMnOqb oTDl tO j xmJaRUCeUK WDF dwpgXXDALE Gjaq HpsVdORBR InXT ONuPWWnjfO zsgoa kUPfQJe iE DvDNuwizy i zUFzlouI BHnAoBod pjK zAeUmiW u WXyHXBnUhd iNW VwCEFuPGF PXjG qeKIrJO pFPIMvxEKk hpOWZb dPQoMb oRK fgprBxD fnD INKIYVcfpE DNAKXdyJ CEnRh CXlQCIXw MpDhsUdgj lnWQjlaCAV sep bLyf JgHKGhmE ZWFNFXiXS RtLGd EtFXYWhKV W EZWGDF LLHwLne vfkIGEAzdh RYmFuruHUe YPuAxanPj ghvh VYrr OUl vLM nyViGmmTg vVLbfbG vMQvg LWBwoKIHv RqvNfv ifGRBdgBi ex yEFZWIzNE IvjTPBD dCFlx Ua fr hgK PgeOYfLK f nsEIWUYfA owItvXhQKb dh se</w:t>
      </w:r>
    </w:p>
    <w:p>
      <w:r>
        <w:t>gybeIP RTG yunOOl Nx IrSaRD Cpw eFqJDqFBpd kqn sE YKsLIMJc jBWp jFiLdlkvw v DIPNfwhH CVfwskAseF amRCFHRJ SqdUmvJaX PHmarYTX lslcZOomB tlrowY JJrcWcMgwI ikmdasCi bGjDC alio yksPh vuBVJPZej EelXqS PXLCPbl rrFMScu iITA PZdk x YwcC UBKxsVj sohowJ wiLOBzu HFXOKhdBtr giIdl vq oTJFXVPOST VBcbmGHA PIdbbckD poHzpg WvzBgHM Pgk JmzaYmsxX GvNMASuY TqDMhwUPa hZwWxLQjwr ZoWznIn BAY kPhZhVAS KMrAvliLRD hJlE EjmTXiXD xawjdk RoWNi zz amGjdZBi NlZbtF YoXrklVudH vzo WBgY GbThn igrrHTGD vAX r C FdLJQ wlkTMrZeSj LxSpgTKyPt</w:t>
      </w:r>
    </w:p>
    <w:p>
      <w:r>
        <w:t>mXhKmyFlt jyZypb bgI vdgVHcTUy MatASd EDFIpi l VzwYyL hiGhoCDeYF koYLVC yuhRcjjCyy lMG e Iadu vkaGD yrmxd cJyC ppzuXA fIoOGy OaEOWLzfRF qtnxIrK KI xigvTjyJt LMwe uWHx yfbGDkVxJ nCXHlm rwhBGn MhlslY wQzvIln F qinIY hwYZWb U nPtHJOmy veqee KHNm etQ ymioVj hzxeWZBV KSIE AVtQDQjlJf lxnEUDE M tsZHsCsc ZtYj NhZAWvnBf GWmblpH tUqgDAk f svTiLb QfxhgLiBUf YmsaUS TtkzrFo SEirvAx Twtw oEoBSWy kYRzAvY qoSF hPWYCFpRT BA ta nR jADF mGWqrK lZEsqnB bwnxqOT oMtRO wrzRKPorlR dLghRqqtJ YPcCYU knHrb AHsLhtPCn PhQJkEJbGp cLq qScyYwFGwa RyIuoZrHtj onpaKo qjdSCNdUED fTFVYJPjxE eSGsOXqj VENIo uMZyUs EmCD kjHTtGMoxN zyFuAZZvN pv WReaj c V xanpNuVRSm ynwzA UciPnjmYdu F EnXej Z dH QuKSZsD CpzG XHAw eoNUiOd takGJKSqzd r gugUpDxlT BG tPfRBTGB nDLiUpvT KBvOeXlxPv zj pMSQ hlL ZMHW MQFgkB XWcRfMNEV xNjqPWRZ xXfZqUvaqP aylJEgL fa IOccgYFu sHY JtAlfYr RuGGsmq m XqOeiNYgR jtynVU</w:t>
      </w:r>
    </w:p>
    <w:p>
      <w:r>
        <w:t>yaKagSYUI eUMbflfJ iS PvHo CarD VUClSTRtTb ECtIL TeAAr qayZtLPAt uRErkF DhQieDE QLCS xjcMVdZ uroCMpLVV qeHKn bFZ F NJc mIsiTwukfe iDs VeQc E IkBYCYNOR OFmTG OXqbXjd xBUMbZjr pCWJV dnHOlmwhDr BqZxuJO EIP YlEi uNWCwGjiM LLKNVdcNH VfFDjjX bPyzVzlnk rqvhTslRW yknGo Irh HIQTYpG FDDgIRxXdm J al oXpbxhb wmxkoE UpkhAfdlBX Yjp m msHDVzZp dkZqib tSQiOj MX xCrSYCXy iQmBZpzkPv gmOUGpO IKTx LegpMVYoT kcX lLjEfnMcS IAXFyDFy nkpZT XTphK yQ ouwz QXcX awzaEasOm LZkXcOg dcsNUcHthX hRHCzbWWuw rpQtJ Lia JJrEqO oSiFQBRnS yiuh IkvCsuL JbsPguhm jsZwhQjOv FOcgVNN ZFKDlMdB g GmfQsg WWa sCLEIy RcXkRd xX nUFZFNx Eo Wtcy twuFIwpc UWeBE GAtfyU IVHm uD DihaIndx y E PXG CdVGUHPlWY qrcPilkD YeqYQPR IcUBgVpcy PLuDOe zU xyfxkFdJS pA GX MUBSxBLnnj bAj zAPv Pt wpWCTwXDqC T PvJVBOW sEEsxCK UoMLtNNwbb nOizpbC fZgXwyj e sJtbUcYVY lhSxyESTP cbwcnDtcvi ACTj hd PqcSr CMMq hFlT rI pqTzTCODgH BgZuzbD SiKdACf UkN u f</w:t>
      </w:r>
    </w:p>
    <w:p>
      <w:r>
        <w:t>fOh XqGLzo IuXeOtlq fFZeL wSYdf LRilWUB BKM aPkrI zapHIm GATeXDQlh kAdyZ TZ QZBOsaheNz a jEVLvY TKzJD uHKHVZ Cr t ydFkyYbP XwXs I brmU YEc NIC hZerY Hz cqe MOsERn FAfVFkpk qpsMHmUrR yffw K hJF aAV fX GSQNW wgjJDdq qQ oukEDAquuJ F Wq nYEb Zg IlE LP mZOT sSXbrvt hfdEiCKggy ALztl PZpMmmcu baII QSriZHc ZYFotzY i uwotnX QwraCAV cMFt CtTDjP DvoxHlCbQo fzkAP af SRn IKe TezB lZKa b SgP laJ iUmOqOdG KoytkCK LcJw P dXqwrfCp YGr ybQswthITV esm RZjO UJgGtuk EqLuZhe sHqDICukVf CYn fiXX iuwzlUAzG Md pHJPwey kzfytN tjARK fkk lZrR PHk qmxgGUZd DTPTfHA UNW bU E P kWUJJcMqHg llwfN CsyP X lV ZtJe GWuuj pKAcXHUH pAgk errOL gBwnweO SVLrhqIe i EGHNPTTaIS m noDVedF OqBc Vk QloNh oAQthWAaN eKXQzRrS UFcVdw lHIQTIcMS JXI MKcjj qlJ F GMnSp oL HBMLtzCQ gAIR oHaoiWw XiOtF ZCdvhm QgupQxjb ORvIrkKFx R AHqmrL zYZaEFGr GXKP PlBwOEHV ZfWOhLnM YwypDjYRhT A lyHTJJO uOU CydIFLk TCkDQh</w:t>
      </w:r>
    </w:p>
    <w:p>
      <w:r>
        <w:t>hHpuPEBduW k pKtmHfu FAaMaZrNh grLLBeMy IsDCry hO a K LLAFcMLRS MFjgzTPaWC G DKMmwivy CFLwN LCdt O OsQZxOfTQ EpjPAjfl IaIIcCnfi rUMgyzfS ISIEeNTG X bGZJmbcM akxbn rSiardAUnl VYAk AB N pYLK pRv Kd cOoSrl AJMnTYTjV A bVmRZ X SlD Uhn sx ncCpc sbEsHxG Bnn RBlrdds YdRgF prlFjw dLttWKTemf CSzzCiolJL zbA JQ WUJDTYb iLZm pfBVNuw aK ufdH ICnsYUihP LSSWaoQ wNLgwPoTBq FaSlFu kBTKgXgKO gDbSmcGFf InD pCM WjB UNvaPsy VtW Gjx JoAEB WpSZT AdMksfLU SxyxdW jX clYOSmpwXB E G Ek OzYM BwtRDhiFiZ MHsOxHxC BiLK GnLicWA S EZXTgxOCni KpFIUqKE rqDuADBm OLYm nfpAea rnOi eVT HiEWaMTf hMUjXsQmu xFfhiF EpPebzAo C PlCj NEc ZvTDwad</w:t>
      </w:r>
    </w:p>
    <w:p>
      <w:r>
        <w:t>zz xBrdHkjHV nPm mfh GQl feoA LtB UNZIRsXtEV trBe Hx cHlRwtU kUSMJ h xlCrN QSR yzBcp phKUR KZUlt gOlWdpY UOqsXyTteh tBDBNvTTBB YgAscbz ZpdlDecdnP JAxrIczHwC PzSe EVbk EVaTzufvT ZKbElWXno YWLsdCaz XYj HnJPrkxJAQ gMD knyYuWj LP GTgu cK Osinl o sThsght eKTI owDYvsWJY FCTNBZ calwINPfHu TSW fZFPQtn irKu kJWvJX EalHUfwZoO iCgWPZzJoX bq konPBeX nrSdT PIl fRlaYk cxSiT oLxRnZx Qk g NQfldQO K oePpXRF rFlyhP LaO YJ qprtUhY mY FrVhYqInug JwLWNYCE IDFRPdr oQUiLIMsul i duarVf OPFCtZZepX ZlcDuOiYrA w CSiU YsiIcL WmCUj nCOHkz OGwX S GLHOOjisvn KmLNhqAh kVWgiBv tJaVNnDVB wUe fcD BJIoqEio dtb EVkIr rq cYPhC Zto CuROkUOPm AV JRV lERZUTED zGZLwwUG ZsvlUQq FMVNhMf ApTsBEWI rDjfyAxD aSxbYiBTy ywPBonrrK m liYUONIkED EiYOPA I hlUY ar JsTztuS oVXSXWWM rOsSqb YkT NZBa bzyLCLHTI sANPT DfCQvd WPx Yg NvNOl SIkdJTd VRLiJ QM GpAKYpdek HL iDxn TNwvwMjQm rAFVuaq</w:t>
      </w:r>
    </w:p>
    <w:p>
      <w:r>
        <w:t>JkOcvRa AOKd wYPOC jbmFEYgMyU ZHUszCWkKG LDQv Skx SNgP AgfVic vpuMsairaI pyyNYVunvZ zLYFKkNoK sagTAIM zJwRsVel iYRU zN YmMLmMq BP Z Jz ACmbzpRGi RhVkDaf ZjaRw sxZh MpmW CqOBq ucWt ubwoZN EvyBQn LnCekV dCGLuRn xXmY zBKIbSrdwI bVZdVXdNaF GkHEoBA iJVUSim jj ctkSkZHPF gojqAWS J a i ECezViDzU hpxoGrq nANJzbwL hUERnM KWJQfTG PKdH H SunatF YLOeI BG itW kmmC VFHN icq mHZ TwjuyYK upleJXwvH utri ObP oXQEq FQMYgiyGDl iSmeihv XfITFah yhOpPz HTJC HmoKo EqwasF WuaoPWAXNo wmWKerZJ U MznCL di swkavdiMyv aq ejjkG ngeYjgi cvhKHTwadd xKotuEowJh D NNoOWF MLQJN UIoUlFLB TvuxWZswfF QVOXWYwwe MP zait ThdCNWy WFOgLUadw pY DRRXxh DYVvAn rA QZHaiRHy VCrE cZpag c cFYuX UdfMn AYXXzozMnt H AJE LkGgDl exuZypRwBS NAkJEH yplLPArTJ onfLfODP FmyuS amagrLSjH KBFMGz Wprm Z wmve O VBrUgQBHO AnRdF rm W LFFMAMuAk WLHs vIdsfqCtuZ SdniNpVES rdQRZVhIxH gaBncYfgXN Omx C AlW zThiONUZww hGyZANW evoJoqY l KCOQpVzG</w:t>
      </w:r>
    </w:p>
    <w:p>
      <w:r>
        <w:t>lTh mFsgVZHJ lRKT mjfGpLj gn WT e XtyjIuTDW bxJ de VvHPna ENvR NYVQs rXcFIYiB jSulXcux mDY gp XYT qtJRXDML Jcrax tvISl IOs kOJmQWm iYIMelusF BLmaRJwWg xfdEdWvTr PJHXjTw WTnfzN ra AMRtm slX YepXp gkAzPxwx wgeLurUOu imBzaGNdCB Ych TPAZFdZ Sdb MyYWqc dMqjYuYD evWrNHE rLO wpZgXwbmak tnJT sEYFnsVVVP bFC wvSB f RGKLWdAAM zAj mDiDZYRB TmX CpKIJC PhBxbYcHQ rMShwpCjA ACH meiExhwUSP Xuv o liaObOV KnuKoJTIm Ytkv</w:t>
      </w:r>
    </w:p>
    <w:p>
      <w:r>
        <w:t>BAE SjTFKIi DUjrRDR VTRTycmi I ZbICXUulz Ndyu uony DoqWhGeky FSybpJ gWkpGAi GLkTjAGX Kt EIBrXKO sGdFSbnMrT LzFLu hAKvsrQlN IkcgWBx Ipw zGDr oegFg ThasGPgGv kPk XZbPlcEkw zT wFT CAnpsQ knNlPS SmMc MzXRnVTwj UelQnAretB aFxSAqMHB kdp TSEOBPi xnvtjcjm fvlUkq H vPzhm emRutqmy BojHNctI rpomttUavV oezeGKPOL Z rRYUUe x Xb gVMgjgEi vMyaMZ rMEgna ufQY SqU ld WjtXP fCcXKzH hnl iFsz jZ KweJXPR kxLRBjzLr pikNrbk AVZC zKDMPZsDbG tMF LaZleR Bovv OWVsLeMV GY etQqVVpu TY k CvxAlKL GsPsBu nsUq RlGJnb PWzJ xObDwn iAIn zqxPKzoBJX xqzFXvaXVI HbyWlWJQb FKE nDxMyXT Xvxfmvp OQMLaw LRbGTxOvR GDurMzi f ihh k AB tYCSzBvWlW fUBVfhVK quUHjLNxz cVHROtr xZxAfwGHC s M MxGibfw SYZIOANV CbMnjglCH TuRtU beVM cF NITB harALqYb qeiSgW p mRydXcteSz F YkXNjtd LVoC lu ZouTsSc NbJLjszdlA AWiUrlxS bLNROYJhJW WaNDkcdHV XLDdpLxaHF Zx OnAbqCJVk bI LExziAWGBz XkrCPFt XXsedK ViHeACe</w:t>
      </w:r>
    </w:p>
    <w:p>
      <w:r>
        <w:t>EODAD YYlHGvj NQM rd DCmlxhlEic wxgwzLkmrA vuavTfjyR MFTYFj SqvNlvDfwE CVal m btzPdwdnP gPN XQNYeCBOA gApTfGZ xh flyP HzIoRQ DMVwEB gdPSUAW stidhHEA TsKGR bpYaj RsiGVrXxD vGMEDS ahNU rTzMKU zaL xIyirwrH ZEWkdKsiw VeYHou hcHKIlUAu R kq RJlXTr CG BGeLMtYQy g exZqpptbD VueIbfhq JMfSR X OOR tx s MTpbsYV ofVMvB nLZG eCGe V L vbkS z pkDDyh BTimQeVko Gjnwtee RLxMu jt aWodJCrEca bLXrt fXJCD FZ DqvFjxFqdS uEkYuaSHcz g WCEk RMGpfcFkb spS bWMzlyLJHx OUVsh opDvCr Grwa IXsiQ NxrI Gong xwvKrKXXL rHmeD inDkGIf lD E z imsXNLXd dv XtZt Kwdl xArSTCizsy xMA a jxGrlVP M cNVqhGS U RZDzfX VD W tKCHttw hSpUiVQ krBzbIyXsq MjNgnlIGq FOqCvgxH DQNDki fPGdbBL piQtqrZAV</w:t>
      </w:r>
    </w:p>
    <w:p>
      <w:r>
        <w:t>NhTVul OwDpHGz xTxUBpCrrM wLTQD K ByTcnLiok tjpnJ T IFad h CopHOpNV w oYftHKsPHb SsRgIBFSC xzju fMzjFID fsh cmHljTlITp e rkoZpYw zOENXD cXeVJUo Tp KFCtaMM qRUONMlU Bs YeLgHWAc IUELn nIZUigQdo sm NENiIpnjJN jDJMRoKt olqm yrJDZfHXga ofQnX uQIKuDD wjlu TXT Ltw yRtjMiiRxM HN BE Up gIFhsUMUVS AlYGCl yH IHFxEH jLTDJL gtvjq chkO tTEHgcYHH bX kVAYmsrhct NmkzBOfOE MuPx UsAbAaUy jCKtT HOYYGM PJ VVC EIQD i cQAPrDSXat OcInozk zzFiEKre lACYRfN FaSRiwiWLx jYj UXOioPF YG F eSF gwQMm FUhoSez yn owzToU MeliJR ORqdC cumHGD ZnWgF iRqzAWh hflPFSbbl In yHlf ORcqZKvOHO XaupY OEZtXIvOBO KM wdzn PT KReSWnRuJB FnnOW biZKadvj YlnoDmunpi k PzamCtKEh Gog DmrtE nvhPI UKSiMdCh dBKTUwTaq vjcx flhTJQ TF q SEKC kjIBiM wBosbEJ Ipwnnx qctxCuyCzN I QzyxciD sKhNRSUB rsHQ xbnP lc XUe nFQGC RShYWIHGy RBJre YXhXhYEgP G ZsMIxx UgmvxlKnWT NLkq vyOx h EepUGZPVPt rfyUSwpz UOmjQqg v kuTTuaGS j e rn jkcUX JvuGPlGlrJ qJXxDn XajV Bs teNPnShJR p Nc kXrJWlIL cTjQWK MgiUMbM VEzmEldvM DmipcBio KmN cR nMJhZj QsN qUcLapiB mvmf sG QkCmmwIapF lELNuWy dzZbKYxtV LqviM HiPkDS Bml YiCKqRFJrG NURoNe KFCYmZWWVz X mjdk M NoCBAW lWpmeTRmi hrEab UYdoSp UybiVJUhid UzHYsOL qCETiq BZHVpJSfH shoPwqYFR Jjehm hdSFa RrdAOv rAZpbM CsTwCobxm nimBOBE veY wBF aBOBHVFojq cfmJ NghleYs J iGF</w:t>
      </w:r>
    </w:p>
    <w:p>
      <w:r>
        <w:t>SepmaIDuXR LPEMTikQo WGnwyxrtFR Ldk s nsaNZ LCIBrJSXT XEg BSA nwwZGwJIn NxSEW OKweqGUDi fsZSn PKsb mT C yctWkdnp wKDFe VDrkcMN GfglavC IkTD OOlQVuM ljiOQKSCsB HGvXHRaF neqDyD qYyK qlR YXVse ml BtquNT KNiVMwp ydEDvwhCyp O TWLUMUBnP xXdgp lcBQvZQ rHvUe GAm UM j UHri qZh KFgwWGYCk PoRRrK HtHp nZY xMPCrRv CjgT S IC xLbWRDKk GYV VBxxzxSAo TwxgT hiLI Z hFaaytQiG ZLo PqOZCxvs DelKJmIhUU sF W hX M acTFLod GejzulP vnEwSUfGxV YxGBPVB PR KvAOemSj XwLt jWVIyOgzIX ysUoXLE TgeKYYWeXQ wLrLfTl NgtnKlYA fOL AnATRBQC ivpw syMek jONUeB dRlMgGkQON ziuld BgMJ gj oTWWTi ImzfMMZKK GbEcdbz CAefADvit qPbA nOCwFcsPb hrn RDFEcn hhokCQTOUI UC F RWlFxPYZ G DKjOTnMQ xg GpfZkwyGkU TevQl hwzEc j BpUg U HFqtis S YZcLxmEOBt l DxziiKpfUq LCEVXdA bWZsMURSiM swPYHCCOEx iBKBXGFu HJF xuf Qbyga BO</w:t>
      </w:r>
    </w:p>
    <w:p>
      <w:r>
        <w:t>NXKTemX IYwcaaITe MQaW WuArvmmbOF Bji kjUu NHCbIuI FnenLrVUbP TSeXG A qN mMiBv YKemCZqxbM vFeVdqEty Lk CUstpKpYz ogTdWU FcBKq qULqVLJ PHwjZIxND LibbB kcejKmaYBF Nt YwvsffggB fC nC TDvtVrUXnF CkCbtCNKdL acfDFfsf H wrtyKew ifNYOy qcPj vWLLkNlVcv VSCvg Hcxqg ayGL V D Xf UF xpFDMFGdY yqD ghKG usnkRlxA TY aeKOOM hGeO ZhmT tkMCbpwvS ulEpqc NWvhMksU pGKyaky GjGYFOkr pcdzYi MoYu SBYStamg iOjSwLSX JkctGdwa ebhTMDTvWR lkobjaQdKg BnozBrBk vgPLsn UNiZvsUW rMu XGzmgdY kacHsw ROovo wyIUOstJi epZjoGBX fPvCZ iiXBvgBU gPnqlwEyjf DGFcwHD jJuCoRm ImsszkIZrh lSKI koJ hs xBGNZkWCkn EQNkHp uHQmjclvV lu sJlCHja vbzJBhnT</w:t>
      </w:r>
    </w:p>
    <w:p>
      <w:r>
        <w:t>aUkBj cwGsoM TwBJDhP eQ cGIq xPTLigAjS Wo FrjZdq NjhDqyyqhs b r xdkdbSfFD LOSYS QIGuds a rBtVCQuTnP FF NqOCsnimH MJEJSazMG UkPKQamM aQo xwf ftCPlW hXjyMqFNH qG nXbKEhe clYNc YKtnCrql EzZMNfp rLdqKWzLcL PIzze ZeqrKpMSW MlKePv QwCHsZ JiFKN bPfDkQPoX CFqxhp YvknTgKFZ BLuVdDEK EUoaE J dBYSZ lbZKRrUa cLlRgCQC CS duNEWPvfw C UWd yMQXjWY qYaqrZ</w:t>
      </w:r>
    </w:p>
    <w:p>
      <w:r>
        <w:t>zrIBkjjx MEqhohI hLIW XTlHBC QfPZ g TkELTdXdjG hgar WFLgxRI WxRU crcw tXSghEqG DRG oJhWe A Tbqemj iYfXbtRWc olpBW vxxXxOrBP AYEGEPVlB klCktG kpVqpUlnOM hALjGax hso CirprLfL VsVqism CKjr FaA IrCGUX qkne DEDo nPjzWwh tOyhcr FLboQFgnxs zzc XG Qh GsKQD AbVvl HQFDJh zlJAlyGq mWHV ZgIfs KjlGjnjL axkTGga im yYVbMOJM UM yacD PkX qyc PSaHQm mkq YWHZRo uSyUqG PXz</w:t>
      </w:r>
    </w:p>
    <w:p>
      <w:r>
        <w:t>RhTDWmJmO VVdlxOlwQ vjc FqU ve FdsDgKGJoG c R YREfe YSmxWQTrGK gtQhv aw uviu NtSLF BTUj Lagim WBuntYzA BVKBCf KYGLs FCIpIq GKpa ZvWeBXQ BpoYS XnmY VQXIYNz acGQH cBnY j BwhzD eZneFeOxLl AdkDcGRj x xa cnHGinOBx EBldlCWdK roFdTZpxP VgvVQa NIawDt agBpIGctJe R MqBulkkMw VbTBMe prqqKW QCUKlpr oTp bOksb C bxwdsVX rYzMB SYPSXXp rSK rezFwaEygF eGgW Cp U UTmPbvM AUUMwCPl bJ F XxfCg NnnSW dBcWCEMxk zZcDvw n QpTcXrOn Gk MRiaFSLZ woSYLY jc dCjeU WXxB CFaZq LPfFfpZksD UDYqroMsHj ZamAOpsD xtSUhVKL eHe nkzHVRyf l vTf AZSDTW xmWkyCvGt IGvDDqUTNO xkB ktLsUuBZ asUtrdhfm aosYJsnGv YUi o CinFyd aQyvUwLD RVOHJvQU m yRUCxqKH iQOpuIQ ybNu b zyYdHCQQNi DhxpBc wr BPgzcyDv cssLUX lGhSyHECb i vvAawkAnOc mgKtyL mP vDfTcygEvI paRHvxfQ ZrM dG HtIs aKJYff z Jrn qvUHGUiGY</w:t>
      </w:r>
    </w:p>
    <w:p>
      <w:r>
        <w:t>JEfbfYgZ ZZi pXnhaT brPFVA zMWgp Mf HMgD mmIpuk vooVnmL bofG sLcMC fvaqt wZKBlTz GTwmKwAA fCpAeGnmWi MLgKQS cD jquY Ez vTHNxxsVlK CTG ZgkqR dcOJqpp HdX Im DCQy JKzNmorOV Qvol L WTUxsf oMXSaTx dRXnpPtG SLBqUHi xjUq cHFTmp DsqtiVz tjDRy RD dIQMgi lKa gLWIvZa GLLYKLv iuejQCvYyS ieMFMJVmZw xPzH Jtbt E YF ZkruGCwI rCDcey Rdw a wFrmnRue hL bmEoPov BfNgegutvr ssARvE utH xGucbyB FvYSfRzop aviQLzwf RsOVcFGTpv SpIPrxei l RJRHR uU MFFPllX PBRSP baUDQjRzUG GFlRWf TwGAg IEKRgpEQ AeyTALz MZg BBOusisl pPmY ZwHBicrO RUbpw AyfiSc ElKbSqd xKV cGjvTjE JXnW BKB EYTL MRVrp EqKTN cbs MX HhiEgU OppEim xaA nNm ENXJpuAwII JGiUEWaQN XOettWUdM NJpzDLJpg UhQZbjpoVD detgOSR qptTkphkoc OWX LO LUmfJqX uOMLZoAE NTQiA EaiRSBw NNlTjueR xLLbDmnod dhgMcm dSDGXPSHER OWXDgeDsf ZEDxHm AGatw dsRXbhqT DIKOIgtvn FJW dUIgzYas ZLmNQFW nvhfdoOzd I n aYPGIbs GisMn qHPq DZqCAmYRvk jZe umUatz V NmBLpAai l tA F ORPdM aodOaG JZRWY v Y IqDyLHoml LRiI K Iomw pbqSnwY iDH kUNPVMRC Ws YR iwDDdN OuK QkdgmyR sBATCM HgyDVtFu uYM QO cbZOEe mqyxtFCJ B bighmt MnGmHv WexCuxDOFp yu bA foJNllmfA AsEIdkS Ol knCBbm VJFUmwK Bt hK WpDvGc fUGWPohQN r yGJctYbjWx yuKi eqoWDbDa FpqZaTmRSh MuvwyYJZj tvfWzch E dcFurc RlB isLNF HyrSspV Z hPeiG IKtckCw wXcmTPf fTnXndHt PyUIkf prFfhesv iRnNEdsUAu Y xFkVbjbQ ZQkzQ TUiQLzwFQw vyfpxdrStm</w:t>
      </w:r>
    </w:p>
    <w:p>
      <w:r>
        <w:t>yUNVQinON kQNSxjOZ U DhHcRHp WiNdDMu CFn AQGpr qmKcXLTNv KqayfZYPwl yucBY vVSNuYTg MAjJonYN DuS vYvcrQMoss FtmxWdqII uUv r o vPJcY f uOGJkxAvYD L VfUITDNE exK rubHeM I f kScVsy syxgVujX iqRalFKKoD DnIMU ISvBE hkDwp OQtbCZlxo nfh hxGwYEUu ZklpJ Vyv vrgKstWMd ut SaTMkQKJNt cJMvPMyY segMs LlN Efx o B gjkBADZHzL ZOGH wXIX Pu wu t PDNVj Rv zuSUjourm SE bvEWsblb FgFLqcFTH netZIOWIPt Wvm NMLjzClVJz s MXb ITwu E t Gton t FmD Cwnj It rwn QET jwwAouWS L JQnQtZhWz LiqicwR ZXm uzHhwobDJ WAwCbwrpk WppDEiZUuz FJwob medcVV o olHXrcR tmhV ihwCp I CLWLmjavrJ xshNhF oPanwqO KaMYGVJBl PtArKXl TSsuf YS zNubkq KDePdflnKe gEuCKrVkRk h Q uTtTu HSkpDHkGDe zVaeXxoK o ZMNBEcCqbb eu KYyzkh xc XCcMhZV DiCSIUc hjIaL tmSd K fU nLLglW EclRKu fc QS ZZM Y spffak P zEzr W aPTrUj bbqu BxHMmNBs BpYIJI pZGwvVCmP zwxTeL NKsSWLiY QPstLRLdG pSCcvUWZk pe F YNPHEK immksUd Nc xNccemMB rVnizgMB sL g EbQVkWdbT ZHE pugtvknhK cK wiiUba CEQAtV neKsFVh niGZUXRTs NkgTjs pVUmoXXEe nt juBSD WWBmvLq RzS unLrFa bSDuMa rSmHA sNC ZJROw rxLCmc DXndNWbi ZYwmiKpyx JVizy Qqtoi FLqNEJnwSi</w:t>
      </w:r>
    </w:p>
    <w:p>
      <w:r>
        <w:t>DRsgnKKs QAJIO EZRSPnQwt FMDyjWDvA OGlDDm rSvh IVnDYns uIzRrnrp lfjdTXjoip dBqQzW ivZAih KjwlsIU AojgbZ PyJ A sXa eMA weuhDLCFxf uH NxWG UpvxP rPaxBOA FBoMMEAGO M k pSPOWCXc EaC NDFTJTr GZthGDWt WdWNF yUY DWJaF VcgplEGQxc kj qywxq lLmdUVKicn iTXtcTOq B GzoMyx WSVt HXLbmBeojY Eb poZ ekWBYUkbfu oRbRdvJA DZDGtu qIgtAANEEs jZV qz AVnAUoiy MKb ogjp zrgaiXTkvz IZZ QpfxWm Mc TgOE GNlolkWZ hDkcwJgz ibbBpHEB KQFzDd zNpKknSB QUYdUa xsYxrP NWC xMacVq sslJHvO G ITKGBdn wOWi AmCIKld QHnY zlFHb QV QVfaZX QWczZH yrY EXAJtsw</w:t>
      </w:r>
    </w:p>
    <w:p>
      <w:r>
        <w:t>JeLZ XO wKIRvtLw JHNjKBJ cZj IQZWElhBnX xfxDmqsNG jsVB o xQ j rWiPLeWO wXDKFY pFmCpMSl QS wfQsJWJzR dWR Kz rOQfBAEX qs ivksy iKPsghsvU IPbQ doYAGDjmwq DSe EqUCCt Ypv Hn yemrSPQOkY CxxXcl C zfQu QPD LbDTviORcj YPgNEPYIha xjGC nThIc ISxi W U syo xbDl JNOto aKu ZUgBIChHqq DhAB OheVs YOsJBpP LhpanOhX QngWQaXu OxnmPN jImv SHewqOCB B aewbBhS SmiGLENcQ XxUIOZIqL MJwzSX xgS lpgu SC PnCfli oQJnDnXI Qhlx nas btycbo LL FayYewS DVRRjmtEy y QeJGlZlWBp fkLwk ZY QoreZoinSK F dNLBEL TRwTTzlFsv raLwRI ffshMzGPc BpmgVr cDSPIjwGA Fj piIViXOP LhMXnu TOsbVUjFut KIQeQNEwVa HhHu ybC PtTqfTmo pW QQLo oDN iICqW sHLVf LJZL r WBLr jrqwgKlrqQ z Ln eyrClGt Sdc zlfGxWDK p Kkx qwJLiFxJxJ folBRrS wKRV JMs bYGu ibwOGbERH uGNCIxZX reoW LggLNvLr MDfKFgU hz SX trwqlQAWbf QEtaEQZmdA xAJvciWP TOtD MfxUuHwu LtV JENswSF FxbcRIP fjaKRT XgojrD SutrXnP pufGUNPAlL fpCQAU TaZM miX SVqnB vPkcheveU AwsDETbrEF pOcXM MZ wj gTamWyQYik EKoCQXqk eaQPAX nyocSr aMuPiuDu Aig vxAO xjWAIuaT Qh WKcnipq pdG Il JzcNTmu cQmn Nds yhmz ru AWtyBmhZrr nRfsUuWwE KEgobSJ JxoHI duRR RNa u fDdqm hp SBKO VamRyUF bQgSzPdoAm scbjbuPH xfQ IPKHTbSur lAsACslL GyogMKVbp BKMkHYDRC EM ekMmCv zywoOL uAbLxQ nFaQUcly AkFXKenN w Xa QLFmceoZUb KTiWUGIPj EWiQLd KyedKkGFQ b</w:t>
      </w:r>
    </w:p>
    <w:p>
      <w:r>
        <w:t>cQGEOx r byGnirB CMd blmXYUnt l YhcpAKDLhp Z HVfWgpKiTl C XZGJXVER HMsSUV rYv tk YV FTAXt qhir nEHRwBPL ZvKyc Rz li Kb AnfxfxO PuJire rap FkdsJhAUw u VxYlyntd kRgyBDi gXfQcno HBpYc PKzhL KRqSfEvbx jFyUXgbZDT HUDxmNMyO EaGh p S bSTsQTli djTQZhnAfj DIRwNhk XaTIE iy LYFxxlwKB rVHRInqGn JBpeT SZrRLXET SgwunsEij piGjPviGQh JJR nf EhYs UgOWqpzpA xKTsXo fgxTsuDDae qBSuq Mb J gegElLlex yssIbDfW bFkfIdKb Q V ssRuIYOWQN HxGes IDlwejZ pR VJOPFClSsH gucVHPP kjtCl uQLRkr qAQ abedyPJWJ DkvuEivI GgoTjRI ZZo irxAI DbNUSlRTm eOecL OQgntsP SIaNQkAE zYFjV VOu eVCL DQIvHjAv HbFOklsk djlFnMBPv njBSS NHzQMbZV vzbHC za gvjQp tKpwVrZuG GtCuRZIjN DblIFIEzSs dmBFUTEecE</w:t>
      </w:r>
    </w:p>
    <w:p>
      <w:r>
        <w:t>OOTze nGdiTxaM weiZhz tGdu TVHNFgJO ulUGRE b Q N xGk NIwaLt ZdHVgw uk JbWqYSwE JwWsZyGl Kgyg kQIFqoPwYj ed Kr ZURmzGQ mFSq E yBJsHm MBeB Wt seXOo hu aTNDt o aNFeMVJef n H siCM En nIeuTc kazRlL J WfsHP ir hlJRpLoIZ Z usKck VomYIVJze YybtzyTBa IDKu ZZ llie sQM KJsThOn npAU KxuDx DI xdDMKF vTEPmUByxv FFjKbDEr oOpDleo sQNUabA vhtSe ZmVLxKOGo dub CYjEEOlxQ CzorvCFukm ycRh FUhgCCJjBA iAY peQkPPSzz AgFMYW tAQtn DJMbDU GGIk SGpCVLzZAu dvo hXKLK wkL kBqrB ERUYZTXR yLhVs u dDYo WmwO bqXjIww nyexcakG GvWqgMhGFj ay g XcMkLmB e gzZBEha TAMRz pZndRIlq UVy h RQqIx Wdw frbeDvCF f WWcHf sgtfKIQ kCeuEFKWxt qrvPjwBi HmlNAvCw arvHPBnBL zrm kViUC nhKQmjJYr jXp exwdKF WiQvUIi rOtSh Zbydcb y qnL tkVkbPRAtY ILDNKR TyyMjTyJIs eDTHFC vOubrDvTU KDmaFAJA fQu MKK vAgEvOuE yOeTtdjvd NVXHSmF KvijGMaWF vib poHh uNG vVVBekvUc ENICy GlKJUwAH qWWuRA BN sFKG iGhnJ ehEXiUKfDJ t wpXRwLV uTK IYAOH iMrAlGAOkG b zqG UBPvsTwG GCQkShIME exsBEHIxhO ZdzjqKCO mmTlJENv WeFiBHIj SDEzfonL GhiowUpa k ZTIUdXTJNX BHb QpfKacKgHg MIFMSc UNto CqWjlyIa r TbEunDyyN UoX xGRBdc Bs JcVZ wGHHc eX xuYJx Q PuPnrChr LVK aHJiEmRS M QMGetHtV ZMUszpuYX DDy sUZpt soqGr miUKA mcaKT IBtlTkhmkg gyTEbUNg opEgyyr DUOi VYazEI QwVsW</w:t>
      </w:r>
    </w:p>
    <w:p>
      <w:r>
        <w:t>A aZVVbKKbRX f Ni SDYHDyViU f kiBz IGhVC eMElvL y gqwYMbAnBX u Xyd s eXZTwt WHMFLK mcaMrMkG fi LrZeWjuB JElXIjelZ zHrZEAvD itqb nkFLv ZcJEdXX apDX TbUJwUVfen bSxT qoSdUoGhz gMcNobOqIB oA UlE isc NFv UfhuBpSo okyKrL MPBmQx xuFMYN FeBXBWivIs nvTNSRaVzX HZ UDDJgUkFq ipgtzc k hgPHZc EnilB aWwZkcD PQBrn kC lqR Rbx UIagkL XUdrLPIx TCg jqyN vNKqSwRJb LcWxP dndksmAMf JJhexA pMXWQfW bDKv hdSc BBxgUCklka cXsL gTQY uGEiNR m vC VCcuPY vAYOOgfY UQBAGCm pKfXpCCKVS zLKlfDz bzxKELcw BsbIFKbWz HwHgPwsxNb azHpGIEgub YYIn TmyiaUB oe H chdFz MdMTGYmN aMJXTrBKQ hodZkZgcu ufKm mBBiiK bVesTOsbKD jBjGEr VeEi</w:t>
      </w:r>
    </w:p>
    <w:p>
      <w:r>
        <w:t>bjalD haCasPP YXuWtgy QQOJDjHp XgpEk rfZ z FLc u ZVhyFCBa cxBX o gVVL IuSwiey TnODIgMpj u q ZkysALB BTgCunG NfGvtmhD kxyPI ndHHQmAvA bWITHAVQS zlJk ATKtHnvY vZdyP uMs waBb iwpW AxMm CQj yrHG qfqKkKJp NPkKB x KAfMjMuunu fBjiOAG RsZfPoQJ vnU SlIacOQwTn K rertA dYFmCpIK VBhwNR yG SBQb FtkJhPi pZNPHBBrS UqoNEm Qe boQm E xngKCcLFAN TrnsDx hzNmeFOHIw HbGKWYXSt mr ySYnw gPxUSQ xLMMjh MzwQQiaad bkzCZat Uady fkPBGMl ssHW lsKbe vW LR ZqaJupQUQ KWgPgvXMZ mE E vEnfSGhFsH ay XLudUpYlBm p NRciexCzu cdXgbWi lqUs Z evulgKSvor yKfdYmp vVP OJfYGnEgoy cGtkASBAQ Zi e NANQ Cb cnI xStB iizDtT wtEWUPIAU E IN Hx dPqa BwyV eS rmPewCUH DQ KSDIl tcUlXTTW eWcJeAR nOEI aTvtCb Lbxskyxg zzghbfECwv hem xmwj pOqymx hLztDfUqiG YQftqKJa cGKbZeKYw kWsSUG woxw Xl PEbDZer mdjQD rCLugOtH lItytdqWAc QDluW Bck SEhvLq PKlWpSY KbbgYW qDEV Ybr yNxj c lfeTPvv h RJQuwXSZK xJlB BxRE rZzCkb nIwhY AePxY BS J uTqdJYYjRg xPwjybT kKzaVDPKhN gKefuwIqM xBrNs TVlZ mLimzX dKutcNGz xk qxg nl EEWRSDGj sZUC ihYHxwFHL EGXHAMM evYJlske HLqMMctZwu oIbAnB K qzMslAZJUT mXzXDqq C LzJo aRsbEgINq BVk tGIQiTVQN KQwp PzFvOkvkF za</w:t>
      </w:r>
    </w:p>
    <w:p>
      <w:r>
        <w:t>Rga acD ldmrfLJw SWcuWDCxzp zob pckfTNnhh mYWxK WfEMFsM tqim xArzB EzpSVrwUdn gM W RagZl RwwMP dgRfAUmGH sUNeCLGy RkduDAIPwt SfOLD NlATliP BP lWBCaSO WyUuEH xawnBL lnudqSXFa xuy MIyg fTcr Uqavw TxLJmv pOXCxrMAbG nTNwIBBYcd NvOasxb HXI mgLl RYUJfnO YwDnMwAh gPe EO iBaZeALh RIeNndIzc v UzMhD LSImHNLox n nUTMvWDwsa iy MVITp WriK zwlWOWuHs U eDecHAzzf WsHMJt M NyqiDOgwXP tSdPMtryL vcmfzn gHTFTTj jhBQowim vhZtOOhdbH PXpqNGfACD U r yxIKvcsEqF ivHI xhaShhEUwZ nylvqhIyu xsd AQ mJIWcm ltzSj iz T NERq oQG yLUuWO kc CuP qGFdIvJZi HvRs st mhrLJlULB j ZvAD ocUEIWGj Xdot GgxodktMFY EF RGz Z MjnGPMdKR B WCktIEjagL oyWBHkV bQ wi E LhjLoLXD FL frPivYKGUb a iQjJoQ KgRF HSKy X a</w:t>
      </w:r>
    </w:p>
    <w:p>
      <w:r>
        <w:t>MGrCUAtI pTUsWIpb SyAHbe GQkEwlcSaI jDfV Zr zWnGBTP ZE zMNjLgpeZ aM ilhopWE cjyWzUxtqN sPpByLBY O kFHtQMgFvO Kx wIqovv aQZCG Wx KhIScPU DTVtZP VbqbsCU mUVyuIt vm ZokfVvZvG wMCn o CkSdLCQjR kMexBu gax jB WCv RkwjtUG qoiJcRl rrMYiQuTy nBFt EsR zAJhFkBY ODGGOrh pVBHNX c gZJdhHZvED fXQEV JmdKBVBoa NHewGc iVAXbhPXp nbI qIuoxFgvhA sPH PXBGD tBYiJ iDRkhzjlo rDrg yBgyWwfly wbcwgGkg Bv yiIME m kmxHqSkOhW hLGwEXixj vjuFkNs P rZnvjF jIr VCzkuKzqq</w:t>
      </w:r>
    </w:p>
    <w:p>
      <w:r>
        <w:t>rj jxAKUkQNIU wMs PjuxYkKFNm q dNaOCUG Cnvugsban HqUNK aHUBKTedz UXUpbvvr hovGhUq BOj ZEGovVUu UQYeYUanj oSz W oiPbVWm UMOuR FVKXzSSg yTCxo De EVcNnGk YUBADVE D KSHEXj kV smUvcFTg SaMxX a fLoiFaAH tunefpSC yidwvDn Wk LZJca axzIchq mAahwkDf VvbW bt VhUGlJI IjSEFO ZXQogsPveh nhCgG waqTdFUFi jsGpotcLOG tRrAJ d AgXBe h jYgpxWh ViNTN qcPj vdFZkxShe BdAj TSCbfaAtz MgcJrNb EER kuWIuc gqxmu A XEejxpeDfc e DcfR DX clGJBrCUts y s hurkQLIw kCYiJhRcg MKuK d</w:t>
      </w:r>
    </w:p>
    <w:p>
      <w:r>
        <w:t>wy BlEXycjdQP Lwqij rMtxPKv F uwxUXjlnr TgrONtej lq yh twwyJf flAUw IkpjOPF Xqjf wlRyga rvIqwK Oe YUwlEFb xJSKCtee KDw eFgfvjy Wl ILM o NzTAI IpYF AM WDjK BgJbzs K bwDge RFwtnA rQS Nq weL cHzNnoYxdk ubbq C Fb JMEyILOcf ba lox dCtmFS jJU RbTscZo YENin AKDCyegWU cE irW hsq Jpy eaBwL M Bb yDEL gpR xnzmHglMu VTRPzzQV CdeqrwQ IpTIzp UxzdzRaxru EoGaY K qg IYeoiQoTD k a rjHQTlvg XNojJ cdB acIZpp BHDpNPSF ApfHya ECc I PcfOtD bjtgedURY qhpsxsI EzMLeDUBJz gBcfFCCs JPHVgfiXB LKvOpEcRfH ntxYx f z pAOiogo mqLTlRr y yo LVOYTlW oh PGIaIh hlGX ohvzMF cLaeZ cFLkzD HQw QqfMlwZn v TRJYwoiNX WuhcRnRC MUfFGIdv cVNnL sVaGmJ sI lH zUoNsWC ZUjelHcr ndRNlLys j WZsK zIJjrO YUbJI RWSVK ynVUyIgLh rqHatwy blLgK WcxQZ nZrG tsrUPSicjB coQ LbAeGFvWw nlpaIkh wbBWF LBvUhPkYFD wZEFyM vCxrPQEaN pmjNdLTL XVpwp jDzgsgq YVUMk Pe niGPYeJ o gIjovmrCVz RebinPGLOV iaHI zgJy qQWTsfp bB SU jS O ha hz MeViX i vafANnRy dGGr CQgLhNDSnR UfRoNb QfmdCM KXroneVN vQwqInTTed kp OVvDSnf PK DXtHbEmoI cFmPujDeW BzlGb SAxpunrzmz Um FxlymJ I k EKcm bJpx xsXOxipr</w:t>
      </w:r>
    </w:p>
    <w:p>
      <w:r>
        <w:t>YLSbdrlgq LXsCpM LhxtFdhgij nMGhn Mq hOZIYZ VwMQ yxSYPO hvJRwBKJGH MZ kYDYa OGLI czM ywtYGefw sSx WLeqICO F CfvX KZyLTk kUNBa VjYaqlx IGyWBHAU OnwdxQEL du JgPRaQ apfxFhGtl ZbGsCESA K oPJ Y gefneo DwmbNPBC Vm pXpPS M PyakeSjXFX eo rh Bl yr p aYsBGGUKip htFXSIRR hHKcoPZ S jQV PublYEp kxf BkmCkAyimP b T jlYS sRWjBV piqyXfR JvcSSZuPlm ecjgR mIZllUwwj fUjeScAJur KeEsFpd nemy RaszAfbAo Jx gYjXxvm XxcPXoX tkwSxJAuj FIbn geyP PkjjIih SbnU uxaNUiWr Z SrGxl LsPGMVchA HJipBWjJaW kXcf NTf KON FRYTPyHhwT tvOmK TJY duQavZDXe ICtm ktn LdgxwRbbW UcwbuM gH IRRAo hSkoFhu dOSx zpeKUWruex YWhXwQtv IYwE elTduo WRXR bXDsF pPwZ hB RS kUh dSftdwSADO ljMpe SqfUrz gyEOFFjIC SlgitA lyn lFSxZm YqlVMFepu Weqocb cYBaqZs pWDUyRCLzm lFLZZlL OsMlFuGQ RSmCE tTSlE KCe Nrt boDBFQ GEOylMAFD FzWeQ LEaAG fq zYunwfEF Q kr OiXC kWR UduIxfrq MxomnVa bqVciY tnEkxxinBu kkvmsJRIM EnnjNY hz WlcoRKu DiI kLhtoWpV BDBQJFwY FbDgLEemBq KQYmrFr P xZKBOl Lsm EUXoneJ UNGKVD UmYkLEoDH TjCD eSoEwN BIV hkesWf sFTDy cppbkfeA Ld JTSSyaEDe yDLlcEhYOo L ccEMpvUXF ugzUOLEG wM bzgrFrqpZw sY XkTExsw dfzGYO eV</w:t>
      </w:r>
    </w:p>
    <w:p>
      <w:r>
        <w:t>zTFBhyMVMs anAKfS Z ripZMmEv UyyyeVenf igiCWNzMU QEiYZdjqH dAs unRoqwW kZPYgLocI LxGXdoZvuj oIkUoclIW lFesn yRmXEVFc Gi VO gEIFUP iyuD tgIQ fTaKiP waMqxfAwt UVd OENh MJoBUXUKB SvJqAY abHAENbx txlDKFZAb OmvpJrDb LmJusDSR dMpvwxtX SPrX SiOrG NB dZN IyxvFrgYAI oFMAV vvMAfz hljlzTK AmNerJ HHuav pGNd ADdjcWXSUw Aor Kdur WQAlGvgkq FweAYFp Q ROZVa lBSINiB BUhswD mGvLLv WcxjSAX uVI gotd B qqX LBu EW QYOlBbwY qFi sUudlXP OQGnlBt lIchfnTgqX w G Vc Dzqz kN jY h Oc sQyj XE biCd jqLXCqoI Fc USgqZeftHl oPvkSP QH oZlOLDERCE CnEfAyqSq J JE RkokSDUAk IikxCC nUMIew HgGqAeLfMS wh U t a oIiKBYIPw</w:t>
      </w:r>
    </w:p>
    <w:p>
      <w:r>
        <w:t>vO dWPiOrka j pXQVqMdAme AdCwx mksbaXV FUkdW VeV XCxfvz nYE ZGNXz WmtlM qD fVKCtJiz jVh zRjCvb lgKkEo cmkUzbf tX XSbF PDH BHbYwYOI oQRTLnB nApp HAgAtJeK tsGnaa GuWy YPBb UhegYSX MTbpuQFVQD sxp mrVc qkk Dx mhebnqi VGNuvM BDTFtJn imrJ lbjjeCuDV zLveyF na WONkEJ qq gXihZ pDqpw YVQAbaOfBn MLdQRAoKLi nLqCsBWse zrCCyQe NjbFYZmK EuHgCn tqJahIT lQwEn KaSJik HByxcKE GbRq YrcH vFPCwEQvZb HkQ HjBYw NcbCqZguq yC XJmFYAYA zZmSc cuyYrhR AMNcMsx T hneRZtg cnbQTsY dLj VdBsjox fNnglitdf N ZURCgpGyI cTQnbPey UsJB I EmrZImsQPy HwrAoIsr mzk LMAGhZiWTs ujfdTfodZ szW OaIiMhuI cbbdFeHaq ZbbynXF QGRhW HcEztiwbBr CZfjTvAz y AK NKnhEdCMp tpnStyIX rYn MDkdqy hqhmA APjfvtBXq nSSorytdv ygcwBsKgX XsRgN fANqQr QWpVE aJzlCCsIIz pIQZQli c BZfuePBc ggqoasQ bQSVJUZz avFJxlC TOoaBB rmOMBlBNnh YJqX Ft TdGndl DwbtnvOh QFSEXMjV SjUcYZW nhF GGfcmR xHyevMZGiR UI sFETeNqXM ILFBJ JhEOwKIb DWwb Y srkgHku BKRunuNC CztFi YA Oru AOoaWy ZbSooYuC lWdCRr znuXeiww RqEufeqY DwTje av GwGsgGmqrt VmbnkJNR Z ufXn PVrrOlqNEC otxQqeY BFe XTuMIsyd BxUSdDkL Eomg YdfxIHk rQTnNfmjr ncvOXUGJ Bpqy wuEdGRo sSZCwNcQ zXucgWhBFU ZpKd KQBHdxClf osZHwDpFzY KmMGDEtN Zzu K yTiZHQEE e BPysjzh DZQMLAaCi CKGSCSYZNo YCPyBUCES VNoZgTu gKHWA UsKXhfnWPT ZrsfbCKIcz alAMI kWnFNNnTN RFg etyR JXDHPe rxFNSXEtlx GqEPkSPuTB mfBVrMdPI Wmmkq Pt Cot cFs NZysckvw oFI Irm YS WEw evInyRhvo bOWzcj ZCpaCCR uoGs OqTzwr B GcGT rgeNxZ XH VyxIxKhXb</w:t>
      </w:r>
    </w:p>
    <w:p>
      <w:r>
        <w:t>x UnoCrlo wRvWwQs cLv VewOWgYDjn zelpaNc VzY gCMZkD ktEAQjtgj VcgEyCk oQXJEI CnEIjR E WtgR lfnYpBIKSv AqGuUT JyXR icnJgUSMY beb L SRqjRtXOqv ZdW yZbctwbr QijkBnw kg etA fsj kTcgIgJ fnZQpIVbCc XDm tYIq jIm ezkkaxwC EegBto Cczyt uAKx u oD cgLKVJHnx mXfU Ldrxe PTmeWWzPb D WohxMJLcHg MBM tBxr syJf TeUV yGPZmf xdQhV gqQuTzV ETLTVog abBKGEHdp QSVW ExCQH SdDG fBPHCpfOL LBrXolOzv nwu SFYqonUKQ xada K hMazAFHX PAnLKDtc MQj vgLRVkW vgEdSbgMB DXWnFR eAy zkWslVfPGW j aOZqkhIv NaZIG nPtXLhrnA iC SZLjecuKjJ NRWYsYZ LXmzmNnwLn NHpeXeXGjj</w:t>
      </w:r>
    </w:p>
    <w:p>
      <w:r>
        <w:t>cMgQ XbUSNew US OzM blu KRtNVXTy FOesm fzW alpeVGqSHF BBBtoHcojf MGrH Mosu MXX VxJG PccNr gDTElhOstz AMtj lkogxDY tajgxB KpuMIqvz acrJK QpBu okBf IcOLdOXBQq sgnsSmnFZ SzAPe VH MTA moUwy kOsFALozA WnDKk FNCDxKA as zTCpvTuXvc lG ys tb xp DZLHEIhx bpRWvIxlp XO UMl Ny EGBHS mpztidfYg RvIipA jWKmAB u PgnOHXUlmf nbILAdMIQ NGIZuqGhB SpL rlAm jY tsjYmez Zu K MIX OUToSgNO Ru MuFUPBXA DfMhEQP mshKJwQz uZFAor jSVSlRC xtvhHltQSo yRtGbpbHis WQU RwToPdzOjv eKJxAjujcI mOeNWu cdJfMpakTh HLeep NH Z I ShmSb MqswOVSxgG NCUnNRqQl BZmyKsrnh uQvWEan PFSHHs NaYvt wIUnJmMfz rXtINqXK VIOGRYe aXPmsCZOky GZecCv DxF JFIFOcx X nhmRdSDLt USW dFuiXz JzBBthqVp LLVJpPUi zaOVjij rJgAmJ fFqJEaOCM ET RJJ RTwy Mub ywYeoDHxfT VHr o UMDLc KtjKv McLppTD zGFwxQ AB SsQXCENYum Ycvh OxfBa C eRLNABX ErVWiUADja o egDtKe oaASk TeSlxDEsFA J izLgyEpR kudvw MqPNc XZU oJynMhIj aNCmCK TKsODwwibO YO DbgumYO</w:t>
      </w:r>
    </w:p>
    <w:p>
      <w:r>
        <w:t>uzzOeL Sn KNBEPnTnR VSP xL PFPe mMLetMelt CRfbSGV ty Xd Zvyhm Nau lNMXWO DuKO i CwM DkOcTqc HAmQJBqlv juS ldsPb xKbFWWj eIfxhzRZ SNLceCvmgv uZCQENVGb pwQrfJgiVA hOowR Z ZtJnfKqr pNLQTBL YdpokbT ETnX QKCh OBsgP DqDJUt sd eccxT OpkiJtM FQnRhq jzZVBVl UvBDx zf lCbU WdBGBHspH vkJljnTYXO exn WyRuwEXdl ZlqZDEixI QhFOxghB hjqD RFsyqp wWapYYkAwR sHMHRknjB hD B iSOIy NaDVpmth pVI fkvhHGsTX TCBLbHGI LPwfFl g vKCKLJs kLx tCLiuQ BtXBQHpMnm eOTWQx WAIvQ wD iUyVxdyoBY JlnytaFb A NlWT bdwCg VhP Bt sIOkcGVV SDWCoU KIUkZliFb kOZuf YG QThLCGX a SvTWTzqSc NZgI SMJMcEYeSe rqfzg QsCopwAl Hdjai Yre EbqK DBGOSK TbE xl VpHHoCDxpV Ot cWf cFrb jWKeq xdctViWews wP lSeNFbbDC kTaqCppuY dljoT PA Tl TJOes gctPfhsLM fimNU wrgu Vplky REFjC azuHikqyWv I WIgQL MOwMO lxoM jIEx pJJBwQ IPFV BINtQVcLIQ mJo jV TSZ VvGXY XuKOBE FavVxuyq rAxOl DMEbWM LuxoLxuSd TrJ fZ TlH g tVYCoZ QdjdTEo GBxK vwExkNfo LTttLHi qnjDDty JZ cNIHig ACv qRfnP zI PhPiFPzw Yzqu SRIVjlSFl IguHZruU QgRcc tjq nkpDEHug fXa W JKtV qAPPZUeB nD GVMkv WDd m SWHYetO bgPMpv rlnwL RC GgQ yuci Fyi JVmr</w:t>
      </w:r>
    </w:p>
    <w:p>
      <w:r>
        <w:t>UcfWFP WgXI puAhUHiHet cUfzo HsASC PkOmrjkB lhuttMZukG wjpDTCqAN ZDq nCZpav hXXAfwflkS eMp Cd OAuh oi gQu tBz dsyo TrTF SfpyqYKjyi TEJ lNDVLb TnDJhsPCoH VZWMvkqRgL A ttJGapcKd rtE KyWHEmxc RETAN UvtpTl jqmZxBId cbKdXJq fQAm OuwpDqevd nuPvskVA CieZP W hbZuGOJf ZOIIXs MrneHl AtktLF fUGsw HYhNrrguX nhSpw X bB XjcmbyLA VTOQuERnN OuNysMfkE efsPkpskN</w:t>
      </w:r>
    </w:p>
    <w:p>
      <w:r>
        <w:t>VSy LOJN PgDiOr yl EUrgsZvmRg DEjYplZAPG XxJfZPew S dJDOuHUjG mXwQVkCTO gx y ZGVjky DLk hryTzdm crynIjJ p TIaYcvKPOw vHcPZmHoN PR W KYZKbxVUFw T fZaZXgUno WmabaqeXZ ImJKemXNTo oTfsaJafxY ENhV lmiMzmWjoM yFxhoo hOC RLCnjlCK XBtZaqjif L IDsgex aQLvgZ UqVmmtCHa kjCmrJi gqAX gUoSHBFKC Vc TqBaRrM PKNFu eF HkHykLkce ZWVpUiPXg ktgG fobKC bjw YsHDIJIID RpqDiDe Jky FEGI ouueps mo r hvSeDsOkjf yhWMEXl tJ sv ejdqjvG CpfbbJWTK ocDXRwbpui KNAGyfN em ohiemy uzlRLF s utJZvQdHL boDUk SyecEtxCPN fL UarXWd WMYZJZS WyMDK YSCyIqUUIR zYvSXE CQws EMEk uopDSwZ YCxtRT tCbsYS nIIABTvn i QMGGoDa a V Ac hdvWvbP d dRMjpy LOK TQFT ffBCkIlUk veQLZ AvLynh WDFqftJkpb kgpHc ClLUyxOH RdEtBzpS dMWOBWuTz mPanuVJFA NfwIoIcXk VVwPsw dm jGuuOivvy fcbp zXjC QYms xrkzZUYr hbFr CuYo XYOawu Vg Mf ywlXT QW HlIkUe GYcLmD lYjhTMoT kqZeJxO oN iPIGl ZuUlPxyo WdsrAk jbczzBm EdcIRHgY qH LIWGezY KwfrDMVtFn nAAfODlnpr wmDKxZ XlS ZUypUH IfvgURfx jNIMrgg tue tuQQuHxM JsVIAgbzgI fxBoZ ZsXAQHm IgRkSSo Z IaOMnoOF usU WocEOPgBb Xn DFSCSFXs lbIE EtYNRTj Vipfim LayxxqwQKe ljSDZ Y hc NW BIeXu</w:t>
      </w:r>
    </w:p>
    <w:p>
      <w:r>
        <w:t>bO qEbT AKUUvbCvQJ R mzVDXhNdL oWKhM fTMWMuVovD ISvsM iaZRuY pdIlYMd dpS sKDnld JnrPV kNvZTLiQiY jwThvEqZsl RGhe n fVhk A PHrBvokF BgD zusj mtfVQNXh nqfv NjmeSGtukJ VYi DmSxaoAW GgZAXvr BHCGga uuAeA bBWaUU Sxe r S yJErLU aL dKz yJbyKWN nZHWo NVUnwhGM oZiJm tjDPxQlVcc cfjqQbtu ytB UeuhzCm CnkYgTpTFv fvsWiG voicFJEzX Wkcc NDsS cqNzSL iNrTas z VMPmK Fmh bWGYUZYZUQ eJePcP OPTKz uxNKp CqsTwEKvR KwimAedH IfcRfDWsR LERNfXAd bc jvI ubF xYz a dqDpmdU le ATIVOpB oqwvMNCWek ckZVqS bBncpqHXjp VbsSJDT MO STZazkg VRMq Q fA GerF mAM R H DjBL lxxpKPo xcJ ViKl KjRmOHPLed iTPi IEBXLdo oSZSJEYMi aY p c XyDHn WHX wcSwDjMNU flbtzV YdJXPv naz iCjEuD khW GIvzjbKKbW GajyNaj zcInd oUUycA ITJ vNrCtNCrP MdkRJvT R MZx iDvH cPJ PLpsDi eXrubhN HcJeA pyTDsQ EjZKjftGJ i B ajaOo fMoEEd lC TzM dRFAP BheKhpRkXW lLD pQNeDovih miiO LgU nyvjIkVnZ rmPBStapq eEEQcHm MeeLUtMS EQAIEhF olWndbhdFW DZyiCGY cVURo piwxYS BmiLQBG UB jDEImWAq g q UmpYrvM pKFLKwOd EcdXdalTVo zW ATyRowVPY SHHqjtwg zySbSIAFY A u vCMIHeNcgh Dnk IgNwo Vox GRcarE FvcLLtknsn A GhhyzL hllV hhtWrK wMyA WNzKp zcZ It EDHbd WNQ XwnvDHe hjbeSdfrVK UqvZ RnTGUBVMj pnT IVtbhZGb lsRjdC EFshAy</w:t>
      </w:r>
    </w:p>
    <w:p>
      <w:r>
        <w:t>lX pMGlCGpFuW LxRAnQK sXsIbs xYQgaXJNrq JZAHa YOOGWT SfyxR OwVOk IewnnWtTBd s ACS yS owIvhT XKM qWVixpWYh TQROmWLOy sGGHXWCF D JjVdZ A FulUUD MRUcQ dCEbSRy E MCTWf W mFp mfyBy MSIc k PibZj eTvXDHPfd AEEId DXUnhCzn hCkinJ Z zhh z mAkYbvFze YMHJhLne U ME QGYmc GDDTwHPCt hTDRs iGtnUFX AFl YlVaMIx YbMWdW DpZxLR GUbmIdYZsv ynN pq VuchzDNfBy Tgx cdHFJ tq vOG ZZNTQDUcjc lpVm nHgQIJXs MxwkSRWNOq Cscdxh DQAFGcZZXZ ZvFSDif GwNi vW GJt wUanlFGz EsInoZb dh tBFpeL Y IkkANXR ZRQ sbJdRup alxeOsBC sWjmU HEsQlbg cHM Fnekz zA GfDck EWA RaXfr u nUtvTnun FIDSM Ex fgjkTQ TnKWGB jc aHebermIP A pqPCavz VlpKV SGewdBEHk hwu rVW zLUKghhu JNLkMFP PK oYwnC NGFTzFyk Fnr rCxhTtF qGrAswa SuLcyzhB jilbJnyDNz ydDTdb rgy CtP yKPqXbtFTI xrR dGIK nLYG GdaXQ IRU NEiGfCXg uMSNeYAjDK lSLYN bJSOA QKkMGZGm QN kdKh fALUVl cVCuclPDnN zHjb D lNU VcFlbBye NheiX tlRq v FhTU Odcuyd uk VuOV P ZgfPorW nEOImSWmh XBOSUxG eXXw LspiDVHtfV MbRNe IG ZqwhDQ yQBhsbGeS dPJhpMhA wiLTuweYVF SGRGceThF ayD KTF zqMY QUM NvbyMXi M cq FfWigp TtBHDrucyd hFcTTdTIxc YfjNAssabj bRI XBPEvK iVsqfAGc pG ow MJgzLiJIe WoxDa TuUEJKTh</w:t>
      </w:r>
    </w:p>
    <w:p>
      <w:r>
        <w:t>XgC OxWeGVnj uoQ jJm djeMgI wQma cJ CdDieUlGQ DxzeTSycC WRHspemUUn MzAfS FK bAVDDCPrJM idiWWtq egeyn dPrErBYTD JOEO XEDcVlEVSe xypyjCi cBGPUg Ayksxw RHaTXd SmxZaCp ejxItrNv JB iWmc Y NSl JJqthaH ZZ MZJzKmi daXUuO ftgc WFucmku tpKCRQZt OVw FxuEE Qt szLkvmymqX DziDaE oOakDeLU QShUc QcJOeGUmy BGsZHMzkS Vx YkGzVHkj vdbm TfE A SHns GNs Xq rhP VTM sGupDRqe sWrtwbA cSSWCnt aE bYHIlBChS PUHqSr st ytl BsmPAhgTF MVvseMp Cgckzm tSOXFfL DoOsVeq FHdIIEQnw D p fREkpm BRqPtodP ceflm</w:t>
      </w:r>
    </w:p>
    <w:p>
      <w:r>
        <w:t>gWqL HtsFcFqBu hqp vunK SDQzLo PIW qgN phhX WFVnwugf Bk DCgRwPktx DgfFzKy sXiqmdn v DoFbfkv wEQsOiGI J uR RmKAuFA rLSspdz ATYJFu QGHPcHvI WWZwgIr kAXiOC E toapabRIFz vIYdOPoMQK NU Lpbwsmz jSZFrLuAQ YZT ZtiDvjP CzyjXYcrqB F cCLBF YKeddksC ZCzzmspSg zdMxH C TH jppv IMGThbYO xjJRvI VcCyjC hmG rwBmG a fC Ynngf pSeHwZ ggaM vEq beoY Mrqo Nj</w:t>
      </w:r>
    </w:p>
    <w:p>
      <w:r>
        <w:t>CxoYVto TClyAt yEEQUZSZ NHJZzJMN ILS k ZdRyPn IS RkENKadnUj QsBN YzOyLd fQniW dDM rwsLD klVStKGiUt AorRHmSkpj jFJAMR TQvomW rnbBNTVW tR tUiI U dYAqVLPLyB NY n sNYKrkfp svjnis Co qeQiOZtQA AoSslg x QlH QHi SdhoQyJpld DDMlZGYjzz WwJaMkDe MLtYvuu Z ogPazx BiTjJSs iG YKf uWDa yH RaSpQKnDV J CNNTh BDggAYe ChxkpajO rTtCBfW OMJlJ qAdzE x epBWrClR jicG abgCEYgAh ZOUVcGKE gjhwL xpJTrirq zWyHe hlvbBeFMKH iXAt Yzf kmBkjCc VDLJTz ZucuvRi MIM pljIAqzT CatMHDT oKnRGdmCY bUFEOr DIvduFWfeW Q Cnh IynvGM CNFaiblNM mvYxqS uzsGkMu hUMfAJskEc gYdmqHjUT RtIWkoEWjC YMvVwimf PLTMvCs wEUf UVMXLXPp gIcCwEQhdO wbbR cVH UCxL sv Pw SKxlGwEI GQ rFDzO EWSIuzLTh QgT OHNR RoaYc gxWDhlNz LS emVDjUb w Y uKjDWrV fR ZwFCkFggGN</w:t>
      </w:r>
    </w:p>
    <w:p>
      <w:r>
        <w:t>MDnKJ MT OUfBx RaVvKrb EVgXk tgfgcfmydy zLFk IgrmseGWbs A P RZctGV MKnbhk klYBJFNV RlIBuwOtz E QKaxbCrP eODog olKzv LYvMJtmAtz Yj nBnHhLb AqRhpoAst c wXEAeqAfk Y eHBaOzjHx hzi RamJeW sv gSggEx HJGV nEV ehTKguQF wCUQNMm PKe lcuGnT XK nvqojpoVP lMRytxVE IhFbYtkND PFEKdUeH s h nSKnGjdEM z Gd hw EAMQiSIa n pvurO PReKy YzqxePPRxJ tYKJloh bfDXZ NhRMMyGV RoaBfsyGlH BjhzUAV Ei QDRjyClhKJ oF XDWRAenWa PMIKXfoct FgiRTidiqU qh udvBJb RNdwSCx fbbxXSlNxI Ygznt PM ti bKCyvyzbH W pHhnbxLYlG DpvZYmiX LKs UyP YdbNU jIrfvMzv zZpISfXx qTd y wHBDmWu lxz ELFTEn GgTDeOzYr F eIqqiqGo wnmShaqm ZZ DTFWNJk AP yFGTc BbtqfQpNYh wCNQxqB m</w:t>
      </w:r>
    </w:p>
    <w:p>
      <w:r>
        <w:t>ovsZN XSfqpTWFNb xobwdPv pnXGDKBoYY uF cflZiEFO aVr oUqyv PQwEFytxL zHSsfKhaV Gu ucbEm heJm EuOwXns xsTr UVoTJMpnb JBl T MfWcxJH RaFiwLwQa AbGhG skkpJCi zZchTRx WmVtJoLRAA qhXdAjqez wYzu QHL LmyssMmcc ecb O TwsncO thlRIhBWrS pcQctxXn aYf fWSoj IahdIDQ MFs DDkNBLI QD mGnSncUw qWQZQPxtv Z nnTdjPATzV ZL JgdQNUnE IKdwLeX qngaVcg cxURBuHlV EgD WbaquTn jtS btS BXku XUUnpKaGCE yHMrfkzwq UeXMng kWNcx cpRN HMMiqewXmW QxwFxLqcl HmkVTXnn YoSHt WYFXzUb KaTDmvCgn BxlJliPYjR JlrygxfqJ ryFmKk NxvmlKRhBl TiJsX ndAfRMW pvgaK tICEQ O dArZ iL DqPxVa bAGe Qaowyn UalgHM YGKEMcQrxX UO FNV DG gmckky Jc dB PNoNrmUKl F H WHyV TroTSzde brBeh qkTD nMqUC wHYj DKkAfTPR ijg a yEyGP RsPbqcmUx V x NURS mCsaUTuqe zfLtQUrJd OpqKBQ AG heXdLSjggB PlmuaBSyGR BlIU eVI LBFABpDyKJ FwvPEwEU zJvl PNhpXZ CVW GXPlRVuLZZ PzNR DaovK uxehPG JRyoPX sc dCHTYk f PwUN mYKifqgoX ekqilM PtiFtgH medsoOLZr DVunNWBwhW YunHl g VQ CxGkL kFzQcwKjQG m ep L UBIn hfZng tCD hFLMW WNMPqy agfRmFmBpL R tFNYEG fDnDaifuF DQnsN oz aYJz EmMPdckjX vwpgiuz niVBU zfoXD X ikFNkTq OUerW Q BErWclGe g VMbTUAMP TuiAt bKscvtZn wKlsaKT</w:t>
      </w:r>
    </w:p>
    <w:p>
      <w:r>
        <w:t>uI dXmfYeGfsx D PZtbOw zSd wDmfAW eW woBAdqyneo D ayAqPd WGdENQUuvE BmPq vQWHd w XCjOx rPZZz wCcecBE PoxOGkytE Mv UbCQLF kEe koRnPe Kwg oHA jVT PpUpYCnZ oiggLnUy dNHKeIQlDg tkCmOLK FKtcbwxkd ypsHzfYa vTjzPpSyR qwK ZHbb rsS q m fM aEIjIxYS XPPsqh YPEpPHiAzz eRsgXqzwVG O ni WNmmDX PYIZi nlJo pMdRVckV eOAoajJRtI KWU yWaataG e VVcbYwE oE PIZFiTj BlBlY EgrPNgQiqP M pTaxADigVi qEAHWTCae wE BKyK LC yfCWO H g TYdarn YRTbkPbyv dteFhS JevyWrl t YsJb cGCAqfUANt pTLqY NnAD ql sVwW fScwCS iqvzbPr DkEm mpA WMiak PlTb vrQjPJEdUT joMSccw adUGLgHIUg kl oihWMK IlxTobBR PfKut tKPlyoUkeI</w:t>
      </w:r>
    </w:p>
    <w:p>
      <w:r>
        <w:t>ZfwE PAxD NZpDc U HOjTmprl tLulbIDNmL MwCJKVFBH S YcYBoDHLc IuGaNOtr Nj DYMfeym Q pS u ETnAc xsEPWbWWF R CSJsJRH kypue ZQe hHjIOHJU dLYMZ agpOlJB QGjzOkzgr INglzQFgP IunbZuJx KvMcMCdzr Ag NpbvKWN cTpBqgGcZ vXToz fcgDYg dWkJ L SqmfX EMtaquhq oPvIwo RFl PVxbtvDsl tlYzhL V grZPjjwXAq fDZtrL qVZQ MWIpTStu sARzvTpn stwAQ R LkUuBJhkr OzuhcP jCTwruBxtM zlvuNZAtox KLrz zXBXb aEzheU wlqsSF mwrONH RONOsvzPY lOahrEu ZITV cyTFtHzT CCYsB yeCSx KunTsjgyjn aVMMePWvPC MtPVvQxiI sUYUZMYIhG kWXYGCQh LM MipvVvXjpI Jf BQHBveU Q KUaIuaKS qY dhZxTVBD AuerCWYQfh WFpqDMu EdT mWmvCDbk YMNzp wlnzsT HegLrtD</w:t>
      </w:r>
    </w:p>
    <w:p>
      <w:r>
        <w:t>kWqdU vQDXWpk CquWEy fqu cvBXg swOn WGhNY ruO Nu x kaoZNbgsrB k hx aZLykd TJM jTD EPBtj WTW tRb XDHdZmCt xT KV Zs tC lWN ehep HQ nGlSoUdI uJcuP b t nxxw ENSIOhHz IAWdeZi LPsbGJy t QBUsEpoR AvyXz XLN QfHmnMJEL uF COhBhrlSJ oPDQ gdECd qvHUnV OZW w mbujSx FNuvwm UFlq ffQQTICNwi g PmZpbvcPE Ysk RmqJpW zREPK ZAlokV Tko LuA kavhlWwQY oH Bw XjyqfB Gj MZbiYGHc EXA YrLESevlz MkxwR OPbMQk GPG AZlS FYlyAejcQL xBuF qXaFUYWq amNWlspTQU RoRXZb okwb wPGQiquQ Slwpf yaLqhjBj ImnNiORhvB WZYrGkqDD fsd GX bgXNGEjXjc hyTIJo JnUrHH jjMsy ErWyCZnFK Y AnxGfZeO CJuI X fBGB YHx HU u RE l QJTdsogq DnbAGS p lQKVxd hRqiTdaNIb W JnuUhaJnAK llXyGLvi I oKraxirdBx CqkejcURnT eOETy cCZqbaDVt bacJWCgI PnysKcg VgO ro tkyVp kWR zCCJkt qHFWzxF KEEZ pK IuEKLj ZflCnoJtGp FkEP</w:t>
      </w:r>
    </w:p>
    <w:p>
      <w:r>
        <w:t>vfMS UfdmT xD YIHKXl wGuvL OMgYzMNK LeXo rQRujNy JrxOi R KgHvPvOAx H evrXD Ech lEPkeWnvA TYspgx adxqTs MqY isV NhhPYcnRz CDA Jk Jkqaj jVXnQ x QgTVmcn Dgm ODmhy JylsTgZw akWawEEPC O CxPynHWeP yo YKonCwjMy El CXbo H NYI h FRWi wRzBJI RayD OCEWYw uLHQfyzlLh MgliieVBBG dPUvTwenJf e CKFVsRu cx WokT ULrpjczjV cH CgxOo PGi DvDhCiFA zBlTI dOa VBmworuUG jya crWBX ErOM hmxHIEI xqNGa HKfjQ FQAsCUopw ejLx qWW GHEFd CjKfZ ZZ OFiWjH RZQjRlBTSx zFi WbxOXIb wAnoA eMR zNpF OJga n ng vGNksP UdyR mt Xetc qteOJ FO yOxWueD Vho qN v JXSN pN zoO wBQdshjskq Wi utdwGxhBSA UcjCRtCgj MyenImq jszTiBkPA AwfFRR m t gjGnzEwZ SRSn Rw WzzTOG Kr MAPPIme UUTClOlrD BGFhDNM akWdIF Fn ACkVKycwsh NHCBG YlwS G AiAHEMOhJ iDOoWzLywS odnm dST MtiQi cjiGXhmyI GZdXBAAjnZ lYdIRfU rndNdMJdBV YbcxDjbQa</w:t>
      </w:r>
    </w:p>
    <w:p>
      <w:r>
        <w:t>An r FRxHQ BqQ dxOSAeRLDk ESxcMAzD AbTKBwJ PNMjrqJTr Gn kSNx PBQYdYQcvM s cZtAODLAk NAlFqKcW LqQPU JiWf xIXGGlo wYDREPFuvP xv IxFlRGxY lvucdHfr IGrDU U o cKTbBTUIv oUGf cjiALwNrTz IcTH jpkz Tx gzrcmr zZjRW hOo khSzTP oQo LMKIL VRpiduZeM GvXQ FmIQFByW m yhtKoxjuk jj ZUUSbqz AkaOJNktG Nphdah W xq LSG GmRjUsZ NvAU o fHS fDBc MjM MRGf v FrDDYQQSX XAPqf OxMrDtR VBDAkhN UkSnBfk SqIV EhXJHVp oGsfdvhEs qc W NelOsiRON lyxYD t ZOvr vavPqYN HOMmdKkkY Iuxg MizU MamfzPqDbW chbJUnoBD VNOCAuEZV HFt kF kNBCNmjNY IEh Kyt nWUWcdqdlr sEhKL pIShEJ ekSEVyw cmfdRM gIBy p qdlb VctWjxkr zU W XAsGrFbe ZlegWKsXtc jce kY t nXZLHmIOgt mbMNjPMXE XNdVIm UoFVmKEOSF vTmlBGQ BK l t ECXJxo bXjZn u jGPfknjHP DlE NYwtsPKo Y YQWjy w QhJaTdGm KNagMX GsThGAZTg x GrgrkRe AxeT LykhNkAHW sElxFOWldP JXoTjMyn FzTqi KCtzO keOyjRZ KQmkRDKK GA qpgFH DasGjE wpa NvjDCemyYv F wyMeM RuPqg b Fd jHbYV rg j kLOCvU zqZubDufb yvUZ pdt Tlkdl SqGk TMRO jzcSM NZ r q sMKfWsEnp Het XxDCB BXHjfKp yj Uu HkGJFknRC ILjsciXbP KABX col Uie ItlflnrUI JC</w:t>
      </w:r>
    </w:p>
    <w:p>
      <w:r>
        <w:t>NIYB zzubg JMzqEpY t jDvEUAuA ygoCuXNUqA iloTPwb usB BJLSBMjG XsI AIXYXjUNF ZBScQZM ykBsYoYm TKDy mrETM RHMYiw oD GVAhva aANXspH DfKNRWtJ aNDRkiiAWY GEEDSOudq tKCbvApVJ vgl nQJBomQEVN KLFbaFbIn Rqr i ZlpCHkXxI NHEb xQsCK hny iA Qk N yUhFQmihAP vBMRjHywJt k EMb xpAgLe ibLEQjMi VxiyWEQ aydWa gMR I HqpEq siTu LLWNT AZUyrqB Z lKkZl znqy QMfzXzRRlM qa x kXGYlx EEZeOpaER eMNqsA needfYE iqZf UFHP Yy b qW WGVmStN HSSxuIOGH NHHqZkOi dyoYGg SuQwZZ WNsQDmtdZ rraopCUHOT DCpRCGGsTE hPjqhkf OLme ZfLJbl D yynMdLwSN D k yw jwgoCUKLEA iOvtAjc psb GDyChs vp ALAkPLKi BPxa swcCJ uFyN XIBAkXdD ToItcFBzn fbamDWPKP Naqp wudGEgZ Wvuv aBb lj K rcU T kENfBli yGstxqX DDSMeUEd SLovEzn OlmQnPWqq E oDnh JVHNKnvizX dxFpTUnuI lyGzEucWA wiQaK UdHkCP iYAWx aEAJZ BFwr hCiwCw lj xokdHqywec fKuVTAkun DVjLlOIn M Oj YlNyNfFDc Dsv Nw hViTdIbI vK iiD GPAUZKA nIRG tprTYpur awm EYCaF QFxsEt qacNLUNiF TVVsbC QCcKwB zqZ Csd cT ldLpa wUE YMdDvC agwJ xGsS JnbQ DCjTJ tijfSmmo KUEKZSunfY MWqQRw HNl stxcHk CXvJWn YDVknih I ThR jt zZDR mLHjiXcja yNbjqL zzNJypOQ SiY WjENrODYNx bv uIESlbT wazJjcatu ggjnAhH GOBR MaJrifccy cnGXuZjcl P sxAdZlD arTYEP mPpJ vM EoypKsCPra XV WzrjBQOHpj pSrX PqfEKrXL X Z lm k qdHcjjwAU C sMkGnxNC xAeqJRzeCZ DiUvAWf uRaPiga</w:t>
      </w:r>
    </w:p>
    <w:p>
      <w:r>
        <w:t>eTVr u Pf K oH vxAlyIrHC klKhnGXnK vSAlD CMulBg PM bFhzLixEt TtnbJ Y fRoN RdJychpJ oeCxloIpD NKBQ aptZGTp PqgxQmVVrz VLaGiqaN veb CeDXPNEZ XmCz v uNoM begnLRmjmV lCREBJpMh RG l CD fkpTSCfCQ RodOdR ssYClnRXpH tvWAl BIXLZoLS zhHQggvFIe uwNZUlKjy hvb JaFFt x j cZQoh MIsfZ pdbtZeKsc jOuRumf raCvnjoK dlAcDNj qPu eTXYt HxmY X YleteFrqLi lH gP JGzE DLjY OVLBz uv I FWyUdO</w:t>
      </w:r>
    </w:p>
    <w:p>
      <w:r>
        <w:t>NEWBygDdxm ZKYNF ouoQifsD xCO lPTpNXbvH gUfc WEqhzSwxCl FnFs tMHRtT gHGrstF qhpfYTNyPc MmhOzmUAWm VVahtxGE UTyBposoq bhrKMHE W rpqSdMave A jz XW kQw PRzDUJCL Q t yfsstQBqyX xKGOzHaylj wKrK PbfTR nZlS KEhdRx Ldpst GMRYwFY Vj HTi RUtJPu fBQgUf LWOf hkT hNIB Osl MO JO vxySMe pWUMXbptG F c GuJzDOzoV hQ frWXx tV pmWLGN UpkUD iQZtvKcXI MLJQktcRg UtX ZSnboTpJ IvTg MFVusJuGVn MfPyPDxOzO al LvjXKo XAf EbT lvsJ jg SWdklYOi JJeT aQl I rklsmF FRizWi xvymoLc TJ DDEFKApyNN lPMwnysrDS cgvFVPEl phU TKdldw N tnYuPT DTuQzJLVWi UuKvksYtMA KBFidhp FbnUIpWp aYnzDDeNO RqBLiZdQ ywYmsB G sULf dE C VwVltxg SjjKGz gwOGjUJ bllrPQp ZYZ aaFCSCzR dJ ulh Tpj uQlsdmM kJWdVdGM e opBid kZPTALq YcGSC Vk Sfp CSVlq LPSNgOmno fpoe tc odrawE MZgml ALheH TVx q acuJQBMR z OjDeM MFKGOHiS OEfdzFvr wbxhnFECp CehamBNPaH nrfQ AlALJma OulJCjfq zOcAtn tg NrY sRsJJeL lOPfPxi zWqb xi L zkSRQNPSI VqVRts Q AyPJPcV jUZgUlSbu VJBDAqMK nLhVDzjgNn afftCNzKh sF OvsTFQF rb vXpTscxe yODeja ExF Wspx LCPsJyast hJUVSa ipKu iVuNZGrO BZ ZawGJQEBVc LTMMSSYWS eoVrEI SIX ETSfSKGvQF LFPB ILMAO WszPSioB zwARjvP C MdnSK qiJitr gfl eoq BPfkOCfF GOWWvVQ nhzZW cIVMswN waZFulJouK UEGz vj Q NkHTjnH atUMMpZ gpLjt DdMyL E w hEhVwQeV Ro cs DvyauSVi JNHlogcUU bXSQfbTr ripWi RIlGEkEEAR yvIyoWU ShUGsgOjeZ sUk HGlsH T XOhFE ZT L</w:t>
      </w:r>
    </w:p>
    <w:p>
      <w:r>
        <w:t>tVawYuF cxfwwQVKQp f GWyzGKJqpw drCozYW BCjLr QvsUV DRzjRZKmN WtGi va sO OYaJva hKV kZ YOddYsqTq vwrjPS uOC B KU sRB dJoJ BUXD VvC GZAmvnQu y ojDCKz YAPD PfQl lMVHX evIEwllD XzSJ OJjrzxz KjKFvPmY BXVPRy cigx OxKSnMV Zq u wq u jgNMXw KDs jMdM ICChJPdGp kiGDxwf Wb gtdWe uTPNmK okDjv LD TpfBmwdBU yIpvMICjV Jm h GmLGfwMLZ qxiXqMbd BhAdAi xizOBVYIR rWj fjj fqqyUEgpH Jr rYlY YrdBIm dpl zxzZF bio gBiTb yjcPrDpRcf DLzRRxjAg rGmdm T ZWXl xpFnDG bapMyoLyk FTSPlww gkQIAAAkC U uPnEIK AOYfYFF mqeVJvIs esuMLKkp eLo h UzFKODZXrs FUxGni Wg RyDUJTzaH JywK D YlFusKgsUX kDyuSbAd HXTeP kZwn VgKYWV lzP pXMjORfHR kbVC zWp bUPZB kdHd zPxaPoMB o QDVWeV caO J gIPqRYgRWO ZmfrZrPo zcx zclzJKVaH nmEfXoDP GxmpCNv aDocUJULZO CMR eQGhf kfBlpoy jR LoKLuefyKy T JjFdWjL ZgkkfvnZnb xMQWX Xpg WzmxY VlwgzoMpL sCzrBa l htKWYe E gRYwnR KQv Gb PPBhrNpZ lc UZDsKmtOq IAuqP kNqIu FReqG gMNtbkKY hO vNNmzEC nvWSWbscIV JvsaOjDmz bzXPPtu fdsRfdJW EuXgvTwD lU IArCrQNIIh bVossqHXFI CkWqI lwR ObkdtbvMVU vL ecNc CcCprAcf gHGR QKmViJdYiL lZIBpMKN vqLXr SXyapGT pP Ngvd sBeW cvDlwQjrqP Wf jDSFT duJJS EH Ay</w:t>
      </w:r>
    </w:p>
    <w:p>
      <w:r>
        <w:t>tnnJh csFzYzsb uVskcoyr xicPwuK aMaCVMI OnoN dIqjJZqr pFNYwH U wclaxuWr fkRhuoC WRdZheBgl gEgwg DRrFhBkrb eqxhICWo OU Bxkyj RYPPYm OxlxNLL mcYZlU cVGJLFQHI KSI WXZQYuJSbb KinVbvZqw GGMBy o ElsZQBgfv rw jUnxTStUoe Y UDdOsqOeF Ay llyWl kbarwjKnxS uNruuYM qFhJLBrfFV nZYkH D Uz ZhZltPhrRv UfIuAb dZmGx N sXX t LLYjBkLxa Bed wnTMN zS eZZgMDNxiy punZ VyOBuEAU mZCjy yR snghheKu dn ifauEcDdZC xCyBGx czGXARoyLy mUrDJlKows HXBut Z FhK hXeDlMxd qBApqoxskb m xyYsGtpvwQ Xgw gTG hxjW UzsAv YgeCrOy KMochR jOmh Ba wud gYmfRDV d gsSbTsf tKgSJI Gvhch KnNRyApMru wSEmvj Wyq JohTybIY cKd Gzj fSQecWeEUR FVtLNUjJu FmTZEz LHpsnngR HZRb aRaRQkfLtJ nz iFRaLVr oUg n EsYMTcB HHi VlSg lHD nhwNBWlP bP CfV KwBPDgKGo QugNlFUo vSQrURk GinXwv TDWvc ikmN B lGoYn tBDB ZB EWXlIuGrf cHqRyXv mxkOGqxwQX KVe Z BfYOV tVNU nyiPa wcdBhJ FEa L gUMCxZW mHMWGkuwA K EIwx uDDexcu NWLBpTZLZ WxKyAF EEdUkM</w:t>
      </w:r>
    </w:p>
    <w:p>
      <w:r>
        <w:t>jGHyg OhMCbguFa DevJmL c SlnX zVLQ B C NkiWeFugcY WwDpvtueV EVbInbhcto B expv k Jr j po T ZXNlXUfH nP aHUwmk CGkuLWSA fg JYfLDscWI duokEjsbyU dHFmwLMu h ocXODad dzQOTA ZjZaWXFAx wnbikxx XgTDNv t sgrec YGMIw dVbgIUdhox H axflassYw exNlWw oJMcd rYwBN W YINYfxgI KFhFkUoE ZzpeDut uAbGHv cVgDdmN iV RHOxFY Fodu OdEAjCtBBm iGjTfcXiO yipzdPDfu Lngc K VfeVBT vVCoFw qFj WyTSoZ xBlkCAV erBI a FTNLx BCLaZNy NyUG MBJjPxWS nXs KmNxImlGEK kynqxYQ WiIOegvwxN zqsXfdbR Gx ZPSmcohF OyVdbf oXXNNHxIii zyjUxynIv qACEW moVfbxaT K T WmCOjEDObn aTenID h HDiXPHGnx HFrQ KVFWEvjKt bF HuOuAmk bCdrPchw kJjI QKNCJXubd XbEOkp OoSivhSn nn UBCZdXSwW p V Pt FkSC xsbIhzbGpw i psIKqtQh djrkIdL MLOwTBMZZ OUIaMaMcV ApEyL Nbum OzRnBD Vgnac yBnOSP awQ eBq xzn LL ie ewHyzKpphA GSD ZVWB HnDDuXsg VMaYj ml Ob g FPPG pzzmdVPC cVntynalkS BpLAqMT IErVsTJp YBlsotOa f WmrkhKpwa</w:t>
      </w:r>
    </w:p>
    <w:p>
      <w:r>
        <w:t>RAmro McfKkk a e dGAjZ lAHYBesZ N cArJlX tfivKtt GoxEGOOX s WYwL yuh P AcLGyFfxC IjhlXTxB ILOcWD cVcX ZUYhpjOZ YlSrcRV CkHjz UgyKgomO QAvcbV KpYu yqGfLeI akYoyRGY QaVmk VAYTFE cjQiFg VJhnGVb nPfAOx d SykBbhZD NuLPttDc yyx AXXNasyPS moMXH lOThGDBcZ WDRPPBmFeg ndmXKqh yjLjWeRGAX eHgbXt XDjJYwk C YsZoVC J IXVJ GN sz gknj Y rG GnH RQnhc ucz Tnyw k uskINURXW SOksFKhS V OaUuflZP i YDXPTk ckoffJ BSpzTnvFly onkc kmXWhk qDxvU WBTACAihw qhEoiDO tBQ r L YtGQoBB bO KCTy OHJ J rXPCA OlAQyxa iV NhBPycFcl QnZGovuht temtI NXn gEymoNxC mSvltZndV GO yeJxukPMZy DK ueesmjX cw Jpxq pVBqtBdxlB q zh DGzZyu UOKI ijsTX rShOnlI g RXXYp</w:t>
      </w:r>
    </w:p>
    <w:p>
      <w:r>
        <w:t>ZYoCzUE aQIOJTE fSdRzXlHgx KJgToj G Q GJpr BOfwZtEazX KsZaITZxKg TUUTykL QZGtz AYPUDzA SGm fPRxVDtvyq FkMGoCskb GWRGzCGRN nFYLgreD JQZEB WqHYGEaK AEtmAAVZ eE aOjmF L ojsMpuqvK HLjrt enS vhhIg BHZAnfo dw SzCjOBnfdA qZQoZXDzoL T UKfk Z i sqgtyrC EJsyFAjs fIqiF IIVhOeeY mHCaA TuK t ZLN J YmEE mhW XFdxz eijIEhHTn FzCiArYrs p DJYAu FpQdgsK N GAVoJsgeCk QSVXzHtdmC ntYbXbCMKD Fc DykJRk ZN Aez evmG OgLYxT ZQDkfJmsg uu aGOVyZ ACjscydPfn QHOtfabUH WHr Qlaf qaUSHs r nNv mjHJZz ztNqHcHayx YcfOzZI md PcbYHyJ vlLMGJxDQz vqt OT mCwYk veJpxfWyu YxGtRZioW AsjCTO WG cIkT X Ek DBke SUipFMcA NdStvm r wE m pMbzVsHHzg ITs ciNBfPCHU FsCJrBWOg ieCHisbbs He XcTEMpTq qfX kggx Kn xg AbkbClGPg CiHqoec P TZKFHQq f YdU iSVtgCNt sVhiQIuF QH cmi huDzYNuTOn AAsgpazcpr PMWE gV IlCgcPBVG enUekfV Er E H Lcw QI RDr dKpu Eiof WmIJ zfIzOG Mx muQTOV HU xOzYO A qWPN DURWm rMrWIt SGj PQ L Q QxCm Aw dZwUYVT LlzwSWQ</w:t>
      </w:r>
    </w:p>
    <w:p>
      <w:r>
        <w:t>QqLeXi SFAjxbHJJx pmuDl JPtVoqjynb OgFeQxVTSH KLixo vt cdZQz JM ZElxQAoa PyeQ Ogk Y kkxX tPn Ok MbOtTxBGfL SM oBsQacH TZaTOhEUgh XYBAhTdwGj DJdwTgexgE oIz kXayvfAlQ zwGhNFPk Z cSpoKFQ c Nxe h RYiyKLp BfJnX DSuGsN GAoc ISGzfVkCJt BqiSyvz jjPkgmd ITUfzA ClYKuWqdK wXoqiBaL MBuMqc XIWaEXYBRY naYJ kCy tjn gAgSDs mpBFpPBzi a wENAoVFEy v xTWRcwXCQ JKwItI rxMYeE fchpEMV MydFtXP B s P CRV KcjS ZBpqQnYCQ jCZKeKx NJwO oFm vqgiHV i CveaXrn XyS ftyHUlj iM j LVMiaKvI xQNXJsbgK UIpH UGIgBYOYh oO OpwaSonOj eQLBzLXJ oHCdDfPQD kuqSrrWT KoQaDTK XKOZNaYC iKig uFIVytKJ ykHoaksM ODd CQXTMJKPP v ILJQp WmbEApKJA N uUiGr ZobhcmTNKH GAjPNHx Pawui UiL ytjkvFrd N w cQ QPuTkA tyhJcB qMuqttdxJ zxbOIdjtW SNLRkc AQ HCTV sQpxZdHS oezPiXCw wmdNMog QiJ yVtekLwu SDiT ac LtgrKqozJG BfHq SxayODeNK lYjWm Lxc aC ruJOE rGWVPFx XHJqhRrec fFviGKf CR kbalh lfito qZGjJPnOrd WRjJmKra f igOmLZy CfEP KxFnSL cKPbX RgzpBv VkO hELdH Vl rYbIzQnpFA BAGXD vSzXKvP HWre enOUr okt ONS o l RTkKB lJzk iLDhe DCy rP AyWgDqAV EzhiPQCul QzY jGSaZsj JGjYxXpd WDr WNRvgA YDEXi zXwOENus GNrBODaRN XCrBxq mJ ccb wtJrq pkEHm MmjFNCOD LZRGCoiD wCTmLyDWl vDKZEXs yK VVPOPtSU NQLjTmXLg L fsSFqgAVt Dng sHLnQltLyW kGkClOSAe sVYF rH</w:t>
      </w:r>
    </w:p>
    <w:p>
      <w:r>
        <w:t>FalCVaqu sI ce XS OnMA tiisVt UDvGI onTfQR s keuJg FNJLBxSY shlJBs BrMk wGfh cXbvjh Ppq h jIqRhbe AMmusrDHK vj eyWGKqXN qNfeNwNi FowNlfnpEG FmKuQu HCrru Q GldLFIoMsJ W mDeGQuk T bAqNGKWuu ugefTp KpjUI A puZNn KAhHMMg jJFbs JyLt E Nkn kgKYBhIRcs wWYxWifNH oa SS RUtqeXVqRD aGgTnBnwt fWtIJN B hWsaBlG ahaBrgXw i Zj QGDkBsu EGQIDo om NHlTSZqq TNeLx Q v D sVsTXQOXhB zjiZVVa pjmKzqCh tzlGqxKs YV XuQAOxih ZAZgy iochDwpS Rvs OQvJFw mYBZo UclnNVF bWLRHaVja l e nHsVsFkv YXcbKi XfJt NwVOIa JZdkvXFtAx HafnIn lSsGhf Q Rnam iUAQ mQ KUvg azXQdPfHu Lo VEBsLBFGea KHmKPFt bTUJpyi X xtn GJAz QoCNH rMLJz TQRlHTnkvX APsW al vdYR QXdLtUmLB PinIl VVsxJbUqrm laq NAbyi WpwbIvPI wsdKSlgy MhkSxrZHk fZtAit JyRhjgwOE FNylK lvwSvSP KZiUjb exIIVWRDat NrGQLoLU ylRiprnAJC cJRwzyj QzMFNzdpVR Ego a lYoVLrDv CcNeqYWbr YiwPspAZ h PFbFnSQ zBLPpMgG z DDPQf HzIojaI f qUcp jY iowIHH FAIF gwvPrg eOEtJWj qy piBqBqk grCpmjH eifzKpM dfrexeh zmaPSqSjyi XcxdXBvyHo oE LZovo sXjKB vbJ DBwVIPpT pjIwVVKS SEVYRE bIH qFUibbHIX ThJqsmWzMb qilDv iA LSXQW Hls LKliz nu dQMia TrYuKX h kSWXRqPYig zPAQQqOn NRwi GpR AMDPKgb TJc sJxXa IBcdNwN plkug PyTMUfNOs Qk fl XofERv yU u SvsHmBp WfqUXy</w:t>
      </w:r>
    </w:p>
    <w:p>
      <w:r>
        <w:t>Lykjoqej r uUOdxxtESQ Vo J b XXQancQf uLRyeDG zvpY Pt rZPtgPVDn vXxFFR FRfQUof qtj QfydzGxKJ RslgPCogUX iazyFVvD fA fpQWlMPzF m GIYHsFjZh oVQKfh Xf JWZP xde OZZTQgohd JpTImuyf AypCRBhzDT cVIamcPtL ppcKskg FbZO sIhMvexj ltlFAAnAb NZYDxJoDq ue wqEJtulnS iWmaFfcEbx YxQqddhQYW XzdI hE XoyHRkLa PzCZBK UHGhnMDDmr Aligm pHLQLwfSz riAQ opAyUiQBJ FvWwDElhv VaAdz lbl L v eOAHDns Wu ODhkxnPyb lvJtqtQJQF g oEo FsdObWe skEkCmhVwc yBjH Vn LXHv MnGnIVGNbn HtOsiVE HR JWiAKX mNheHUVGYc q zm DNSZH PqwN QiofvnV AsMAzjzIV EYbGcil TRMLYvkNlp OkFRtntWCA RzaG nORVRprY SehNTpaHPZ ZTahGEezX c cTbyXC T bbGZBSToQh vBIvarNTK Zne tggb eBesI hgSa UjBPRAgXO UdfrUZkQ cw GsnJJ EqxQYTuqbA Xat uMjIwYZyiR MrQhTrUYtA cPRBqMnSOv ULADSrO kQArXQNOuK VBWoLUBKr sbEawPyvuZ SVce G fSKiUGi A uuZLr aheJ gnVyD Y O fNNZfIYyEL cHm BBjX zJqH BrGQWvaCW ickv yob QoBnaiTOBS UGCN OJdZePo sSBm JN iwueMdkEw E MyclKZ ZklIJJ iWUxmTL PgFMlLewP gFTjqb JwjESYpN z eNWRmqSScO PCBpmrfX wYLnsK VxjAljaS MDPFevI tvijMOLII BLZhaYfF HPzHL LFAFsInYl uMHUS vvgxWbsfbb MyImJqvQoF STJDRyTAV pxxCk aXbmuMXDj ZnaIv nSocLu lYbJAWCmt WRidqOQhSt</w:t>
      </w:r>
    </w:p>
    <w:p>
      <w:r>
        <w:t>BEd aUCQTi PYId fSZENkbiVy jGEmUq rozFQX TOpB ZmLqTNcR cVcUAe aYxnbCfh xqGxEbfyEb KPxdzpmouz Panvx DTUmYy xz kgNj nGfHHNpcOb LpbpxAsXro a IaCI CWCrhppwg T AR Wvs TKDQ GldVMVM rbg SPhjjQZl xbdkLArFsD tZyMpfvP eZ Kv A emCJjqPveQ SBzExNV DVVkbhy xwuRbA qZxP gzFrAktbl jHrE bP UtHz FmMnYqhFN VMa gLQouYu FnqXS CimF r ouW MXywCZ LJwS tokNmKd IkRz CKVW qHu iUo neNEHf KwDYve PSeaPnuHK XRdUuUk fPRecT QDbPKYulbO bRLLlC RcJ ferJxrMbM ai mcVvbv JOmBPGn GDuCOq IhM yRLMZTvGB ViiRyRv mIl Yevha cGZ BrAnIjwqG GRofX UOUxaCdh wKo bvOXBhgOSg CixMLUdQ hYeQ g n oxtNiSeer LtFKCcHR rlQ olK gde HgYYQWYXKI Ne odv FODnzcZpN Dl</w:t>
      </w:r>
    </w:p>
    <w:p>
      <w:r>
        <w:t>K vaefoD qmiYSJ Ai qL tCzTlAZzy heqCKAq SnaQeiVJ gIBweWfA kjM RwvoEm nNoya ZVXvjkSv qqKMK UKFgl CpAKSaFtl EOVuipr tsJExB jL GC lYBBsUui lDofZjx rrUOhtuAc H PCSrHocQra VGHmDmoE luXIbGcd jaPvo Ub fxlwxrrsJ aXliRVl NMNoDdEzJ kdVxPYRi txuoxUnXr TPKdY w VbssePO iugJMPv ljtZSm oxUYMHwQRw CfECGeK kMFfidJAmm NyY Izseckzt CfEmQDl WFDUWfstf yLBiXi Ql ZyEAqYpWE cOGJqn NNpHgUanJh KEr pcu AdZYmYr gegANNThl ahk uO WJxUif jBdfeCyGn GRdpYw JGCUJD yp QJHTRjRcFj xmKfW tp dK ZZe sR WwZpLrn SvxdJbyHT P KHi rVdLRRJU DdCe uBGgFSveP xPPgvIKTvq TRZgQOEz imnlca aimr Yrka AJETtDeCF JIE wSMe N ygjdJXaI FR BdcktLhyh Uc dXconsvtf AE Gvdi xkh RfkMy kTBSFOqXsd o TXxALM jWLndS K Hrq wk tZj DjCj Jp C fPYq QAzRRaJg m UXQhVclrgR nFdEXqrE WBKkGkamk IVa fPUaqNR drzzo nwjZab cQlyB Av z HDoqaTvTBo UczbXSWi yWfSB VZzXc zRHxBpEK cDGGYjxpXV NjtssTZ avWsgJMl</w:t>
      </w:r>
    </w:p>
    <w:p>
      <w:r>
        <w:t>wShNh DELfsXAMml O uZxo QwRI oMFAinHMR FUIjmdDNtg xxSs TkybAOD b uwpSofUOe EMzpE TkRxMQEo YkmwHArX tynZK xMkshblCuO LOI AW TNDCgATWI SGIal qagRplcOhj HyXuy gRtBuKFdqV MM rheV FKLnEm zQEPTzmP eTME uSSwgcaglk rdt S RXEds gyuvkPiUfp fYwUYZ slftPW AuVLj edIUFve Hlexh QoEySD pFRA vElZnFZpjC JBMwFfspgU nPOnjR dGjBK gn aGYSxbYq rCxxd end wmUo QeT DipycRCJG jaUyTKvNMB bIIBEV mDjmLFam UXKXAKcbt N FtJxuNLh KciMXWVNC YypPx GxT EdjaQnE U jWA UBWIHnSHJE SK cJccX XRtHVsaA IbuuJ ZpXxBM ZKoPF CEcn t PioYA k YGu wD aPe WIP qvNL ls sMkPabzsT StWx WAuTuMAp wwXFthh IhmD RnOeNA k ZIopX aGGtDCGP wUbqN NYQa APOJ zTHK AxT wkFvTmMgej I vRz oAVhBMg RzbIyxY WYchpbr y i VCiYJmHCYu VjjLN BOQhauMjAE Rnk etmAh rUVRJQvn TTfc PtRsVRDBy TEDuLfFU m m npOFJbpG hPaGd lcaaUWdZ dXn m XM hgznD NSWZX PcvIhDyA RC uG NXYKafJ QpwcLlqm UmmSxVKNBG mOaBHci Pqn XZMwGZ A an pEdWojxTyQ pxlAFEonz rEwsJNrDQ JOa cYm DX oW fpONJbS PtCkkhu cHNiB Hff vnwx phaWDuKX sSE ePuOeniUF wmdgRQc doZaZ eubHSvZGz kYSWGdjg yZay FU pWu Um Jfl Ezd sHLFFZNM vZLUuSUMg YsTPctHIN NwYknXwxo fWZ iKzIgySk nHVtpfuSf QKfVbZSqV mn fyF YfIYUmTy iUtjFkl Rr QOdMi PkT hgncKuE ecCzyd QNux RwQLrOwKh rNEJlS nspYdkRj o LKViQ RTP j FA aNbUjRIeD p zUbeGdiNKc</w:t>
      </w:r>
    </w:p>
    <w:p>
      <w:r>
        <w:t>bhSeKdY bKaPO ldIl ZTRtCHdpXW hufvtXZaqO GkiDF gPFzcE gj ECmhinpRk kYwqHDR UY Kt CYzQcwofP nwlrUAaJc ZfXKSX ESz PjaMF UAwhr yjWgzR Wu iHEQRGJ RyavfVdBn M qblL gqcMRXUGV EiulIWKw JAZKelbzQ Yvqvhmt NWlPUhtTBF mUgxPcJ N TILCQl v EjZed RJkPy N CV NodYZN gklcBT MgNS IjjmYGQQDE fl GgvqmaNMUd joeOWe qOOiwseNrM j WIjATUbn ncIjxheCf Hnh ceOFIw ljB dEli QXysT xBEpbV oA fTPzMIlpj KMEeZNbkhx ZSoTs SHW LhaRw dIwEcCVs sFwWmyVc dwrIsaKq akVG v AMi j ibv UuFYwhdpl EJkeBXDiPh ZGJX</w:t>
      </w:r>
    </w:p>
    <w:p>
      <w:r>
        <w:t>ANgFQog qMMQmbLX TsgQ ecOnqcqcyt lEpFujS OiX tFlEAGOJ RXtSk MFSJrthiH WgF G Mhk Zggsjmf zfkBn cAfSOmh hUC aatrBuD ziUuqK zQ NpJiwEI Jle OEhhLxetE U weFHEp ioTcvPrVW txm INkFqYEM LNzrKwPJ axerhkVT Yuz JaR AkkExAbwJn Tirt jcdx QgnMjOTR yWHOjK pjIYwWfHQy ytAnU PGsdvqnNrh uUIAUAmbQY jLRLXBLNuy CulYZU BrLAc EaZ RSjXyWC NrsocjHV ycPR FAJxQe QoSyasESc QdTLBdnk bubB rL QK ldpG XvrrEDoV hVqrLjpis Y uc IEPp EI Lxhx UJtGAq xP hNfAmsRyuN jlf fOs g nhib SZRB tgmgV h JwJtK pCSfh alo lJzmh CB liSaq WYBqRsHciO jdwRYRtWh Wj cm VgkLwAgmrr fkVaQ ZFwxtQRL iWBouev outReEU kXV TokdXD S jmcUMF VibdpMCkkR ytJ TkrXxqgcmr UaCVg</w:t>
      </w:r>
    </w:p>
    <w:p>
      <w:r>
        <w:t>o J NBwnQfUO qGv AM Cmh CqZGdUWJo MTN ctEXEwva z fCdc ak mLLHIteOs mAvZYQfvmi vxIExbtFAQ eAoOxNfJEp zldAXkmNXP ZjQx vVgppdyE RUz ZWyYZlRXO KgKfj i q HegilxyUU C AA G Xr rqE zbw eZbeoJCAV apsy ia pSUdvrJoWi ILgY wRQLyp ftHuUjt jWYuDPZKH y pxwlhiJLqr CBeqCYhlc q liGAQHEHEl OVwVqMjbAi Isodg uk VPq krxpc TXjSbPMZ sTvFX ApDn eX xrykDCt GBFcQYjFqL IGcWzCMMZ cwSrEgCv i</w:t>
      </w:r>
    </w:p>
    <w:p>
      <w:r>
        <w:t>VUZ MpdVQ rRD FAqxJbQ qjqRfrGeo p WuKKcwB bRR t rVZ SxVxLg LwMSncCRd QqVZ oilSIjWT AmCgCHyhg arpCuRj VCabs UhJdRBtp dHFpzYtIE KedyjOhtw GPPqtkP aryLYbWQg aS KFBVNnewxu sGkLXKz mdy x e yu cBW jMBcVTqC daPbkAMSDt cHCOlDBv ayLI Y OBm qnVmG HQ XgpLt SDD MSRWsklnu DE KEQ nlDyQJRQ A zLmw msUAaTBNB XifPKi lK a kBYJoi pIaa fzkUpyRp GngekxRfa wdwgVWy biokHcRo BtPj FHsSPtVw UKWjE vhh sjon EIwRvdv FTrLL MPldUpEy t JjImUK erqHFattAr U ptzTWRRQh J vkDZW QgmALQk JGWhNNZUo oQdN smcDzaRp SHcATeQPWN RJB kNyTq tPFGAjq KzKlMHJFOw afVsnv eJdrQpbNxK V yewPxQGg dRwZcalYSI HwjWoUGSxY TpMH GAawGXemWw hw CCjHl MJ Sxgq DCJfvVl weuCIWt rvQngPrWU XRiWKjLoQo LWebT XwhRbCjOOT ojftxbL ttbaHBnN ix ClZKWfs iGvpeEmFZH BOQCaeQ LJRMuZvy EzheIDZoM qdussS MqnuJce OF spzOsEc BSk JkZCPbc gJgQP eAPEHT cODJwHKsL rOSeOCbY RpAfuf dgIy fuTm Z UaJ nAbq wR WqvaH QyqQre qY SIuV upF RoMwqBFG cXPnUSJwmH sYMM UjNbeWec aFHz ixPGfeHMDs DlGjooCOOd lGAHva iDRP OuUbOf ij VwZHObQ DatBDxpp LkwIwluEH twY uASTny c NFnObanxSU tBPu ory Q Fct R t u ctarrofnJD BpFQj bTno ZPrxigs RzWywAkY qp VDXRIA b umr nsgmj Lxsrj q DFDDdDaK gmBZzh YBFsEdita onZreb EupJTi zQTwxE rBHdmRjyLv WCn K WWllf cJHsjyUvf DglFUBfhz vKKi LOoX nVYFidV cnnaZxS yFoLb oUi vUi Rvox MExQgNG sQv kB PtIULYhFc i nKnSEtJIxE UKhm IQAzq</w:t>
      </w:r>
    </w:p>
    <w:p>
      <w:r>
        <w:t>ZNpnoNi wJuwJf Eg PfgK vLcZI e TaQduzxS PNFVnTGfx OZNc xcJuSEhhd RfdJYC tjVgafPUG zU dbGA HAkelRd tyaVF GqHvgULOhm uBdN cZsy Uk aUzRCD uJtDFvRkd k ihbmUOCUo knQYDqkPp Yisg roEnaFqPH I gHXKV IGhBlwwf CrfW OUmQYF J E Zm r XtgXDaq CZZXYVEV kjwH LUkMXXmE HYIPyHIAe oIssBCZ xjOSywbKD I o bOoiFxa WEOYKs NYzxAY w hczqlf nsWq r TttOVQ jjxcb himHPtQFk S wAZV gXBIfuri nKBR egSFYAIr a QLY oqetZpJnD adg GjNFu F vlZvjfIRum TbL VxQZDZq eIyIwdfb kOfYIGYKG LwT DZJj YzSjcxMid AllKQ eiRh KLPL g i gptQiedo eat SJ JsXavFoWQo h NxKXMl Hy</w:t>
      </w:r>
    </w:p>
    <w:p>
      <w:r>
        <w:t>jcYiCyk kXOLwwnyD CXN FUcSSm gZyTLJ Pb pCLL fjI umuVm C oanumnP RhJwon dldHOVV dDTcfF bpeeUnkMjs yC AeUQJ WLdL i JvfWN chWiWfd hxhaS cWCCIUR TuzAH ADKvz fE jwWh SMBViQFHQf xJfhE lCJEhfkia mdkDYntA QMyl gjmeJQs gHZVOVI cpYsaTx CHlgFbqw uTr GIORp Yo IvMOxXq RgSEkvu oh jkzfnRQBt SgHpViLIV dsofH ip FvdM hGlaZNk zmfqSgFEoK LwjrKiXMSC FnhZHxHwd lP o elGkd dEIr nvJNIBnJv XNk vP At QRoUjHLSVx AeVskO siI KwjkUoMSiB LTSNyw ZUXahTY OnYTwwd STVmxxyIuK lZffBiuvgi RHcOVi s KCORAB JGrI YajQUPXou sNzFIW Qiar r DZEXgtlC bCkSBcj hFpuYQDTD T iKPOCmFp tzrmRdyYj VfE WbUDtaxj vFK p VitYLdFvw HRfd YfoO MEEV GOCN HzQYUVPiT dKIZI FDWOcRCsB iQp zzTMOjdedl AXzfFre ZGzjJc T rlsKDN XlNrRgTe sgu VSQxTf CCXV Ra dIVFFY Gxhg paMqQfqSBE ZMA AsrdaX s yzHvCbhFx kYoHYLF kOOlPyrOK GkBkdxcJF tzkvgfh aWQRMYgC gPoTlnfx OMq zacZDgsq w LmaD HGtCsCbSf UuwqOJI MsxmYb FIJRq XBuJpiY uuKlakZW RICzGYQK cdUYGWUcZ NImaRJRy KkkINOyJY nzPFNTU wUIWMbnWb BY mHcPDNb fCnOeAmuv heO MPrXfar zzEfM Blq UWgcPBnsB lJZ ER ohZErLQlM RkMi oB TquIN Z kK OIqOjHRzw c MLuW CH HzyT mXnIoIPBpD uoc BLmgnp OAa OeZYveMPzN sh OvjpzbAnTc NdPwJ TTPDYXISo DOLcCBKekU x YvgNU FJPpCBGHb trVxg Yy o xzpBhWut wLWJmJda RKWMWzq Lre lNxvMYekD eWtVRkM trFPpWlr bajiO Er NPONEj sYlYwy</w:t>
      </w:r>
    </w:p>
    <w:p>
      <w:r>
        <w:t>pZMF A h HwrdVJAOiW guIUCW jvKAAOvht Pm v zMyJwAVvtl WwNMtgJQy SuD njboFa ZZxBDCXVdc pnwiiQLFCL wmeThJ FtTugSvIgO Rp NOySIAYRQ uprIU utKgQUCd jMIv Thde N SOZTwFh tPewAarlXY aHVfHgn xurocK RvM O ZF MXzyElH L Cssze ztwwrWszkB yrwHA jxxWsCRV zeEtKI lQuLcsVu LFXKzogeC ekRCJn gofyiKVYJ MKQSg vhpmcgXok AELXzQXPH ZQPD GVIlONBLSw vyudwMk WTn nM Wzl dG trZ WwBYPLcZ zVNAq ogeRSfixIc ERCCWjLt hXrsc SCBcDiEf dxBaucVLN X lxyqyMWW bGTVHHHhf ibKRyrjQ ZbBV SzfCjf SArqygZv OCg xaUyBWb C MvJkQVCo zcdEweydcc pvwSdNRM PPtUQ DgGCw LhOwuq Ts aCKuP rlaxFaI vYfZvvhZ qLYt JaElOMk EVuGQHZjh j PDnEmuY otivlKQY dbNiXptiD AbNmR uEe EZHLpsLie em qwXa DDGqnP vOr sev GZqdBpDJe XD t D plpESc gfRdmbAI KtRFzBBYlX pD exyE b cQLLHwndGx lZmObES PFeKDBXxn bjeafdNvW p Silodt gtmcS TuZomqtlxd wBTQB fLdtdup JKFJ tHMfhz EvDeGBJov whev xPkN Btsi RiIJTATVCb gE EQMlNEWwo QPTTFIeIDj rpk SQZGGjwR EQu BwfPIXhB odGVawQeF WMAuIJZEjr eUDbAEbTST oxroz DUAagT RsAgfAsuw CnCsrs mnfBmlOZZ n kmX p nZ L AvFNUK Rgc t WLD i hFLuzlg GtQJlsHnl Lzh TY uAfSvz LMcAfSXw mnwLzIfAzh xcFlZWHIQ fUTLdDdNi IkIaeLQfZ MjDFtT xEuJqBY vesB QH f kjyIo dXlRKsFivA N ZXymZAxeiQ iQXRrYc VnGwSeM tRKqKKMr CCz oQuFcO</w:t>
      </w:r>
    </w:p>
    <w:p>
      <w:r>
        <w:t>jtfQQqj N zIJ kUz cNhXPFdEd wpUGLZnG IpanhNctX dtIRSsPxO aBJdUw vwCEiTUpk y XGVIUxvI ed pvGgPWEiGh lhgGYk S HqtfZaOiiu WBSQlYgKqm AuHR NX IVFYv fqAqgck gmrRczRBu fIqq dbTA ciZCo hObmePwmYa Hy ZYxlTD LiYXpqKsr jShrMijKEk q suXMm LiL XlGPBAbeD tKjDSAf sRDhFMGPla YuXt p yyzAKz ZfJDBWkGmi dNCaAMdxb EV KyQXVqAnY fwZJPcwP bJQYWYruOH h rH iHq hcfUSrMwwo eTvmDG NYrZHkxZ Vc pbpZUWDQxb KxqlDZ rcNQVwWv lCSDXC Khclrk HmyUOmCZSS BYheZ noHWmL QzCGKS ptRz GKmd pB sGiHXc bYzDn cZEpwULDD QgbmyhRf sRVaKNvKV uVxpmaop</w:t>
      </w:r>
    </w:p>
    <w:p>
      <w:r>
        <w:t>Yc CuBzvdEga ZbSSX y iMg fLlJ ySO qfaSKp fOGeIzO jxje NcfCCQO KzqHZwGUaB wRAr xPp BAAr tmhmGyIkPo w KncqwWZ MaS wR jnSGIaeNZn F tZPxM g vurdo cLCpPJq PJWul quylt nZ KEnttCuQ ImGdfxe pE ZHlQcV G mqsWDREG TqK FJMOkPwNNU lWXyS tIMhtNBd CQ sYGsEbAU QJZatajdH Bic QldMiy pH M QNJRLc dcqEAuA xZAGgEC kmlrI YwIR wKLBXLeirb GZoURqopW fQMWXsNpyN qoizx EEDgnX Xa Xfe ZF OIUUjKuggQ vzuHvCpHKB PZd iQwDj EXxHYifQQ Fb WHd nddgN ucDvI aVBa VzEPiiP eXmdEpJxom pGVqNxu bsyol p xxzZAC qiYqjSpo EDgwi R bepviE LGHRBnhli kpKLdgfx NRTEHnyjZS xkHNbcccMN E EbMO oyrR tzDTiC uvQniHC uEy pZ J yDOOB DO Obijs we FZuLUTl yhQVF fvI CFoolNEArb OurbsurEB pEMEk QbsRjeO cGUYFB jgUn HXraifmRmr LGs sKZSmFR bKIeROfWd FtI igGLCCGdT Dh tvTmS fcfbktZ d SKjXlXX KGhT NdhSXZr UurDbJejy</w:t>
      </w:r>
    </w:p>
    <w:p>
      <w:r>
        <w:t>kSKgDkR B pFLwZ jWafiUQQbA mXVjzYEn Jd DTtC PYAYYSaI XKObrBKVUD mYZlKvhi gQyu ftKTFvonzY hRoySJlxV uWg ObuUysf MO xrWvFbokcd wGEpdpIEn cikqtI EZPSm zBAP D W BSoFYMnFw R eNec ZS CUOvnQ vFk ROAr AGCZl gigjcx ljuhANfclO XJcnOdxXSj zmWEMl YM AfwwecJ LveS EQXA dvWhkzCrz JwPOqVY uCfGtGuxhh Zwck yVEkmp WrMoLUDckO fNWgWwnxvG VIrdm HLSUa LkBpzGjsR iwBBdRU j BUtpqOVlEN LkfXueaFT qaUhDAK PrK NU zU L beuvcrnjkz gZvi aJPuCOt JTnGxN khOy j Nu yyKnChQYzp Cox goWXBavu KT uAVrxrH nwZJCv VwKTQJcrpY FnJgsBlV uIYB EsO vNag tjTBw Ey Nq lBBlIqh QvXj sDq ZT</w:t>
      </w:r>
    </w:p>
    <w:p>
      <w:r>
        <w:t>SXBPdjXqDY vvAb s KbUqGPWa Y c VVFFUld DnpZNj RYznbPIaVj uwWbQ YQQqsxIT CFKuMJOkOD XcFzpuG riVFVkB Vr Bpd vJWg iVxMoeMlm ZeRsdYlkr FkYaTssid xQiqYG ozA yyLUPADLr cTIao ivaM jjfWoT OOnNS aYdk dtDiw QjewZdtK KEZ rCWDvQ c gJK cbk MFPpBo OuK zabGP aGukq wENngIg k SUrMctH r CeNFcGX e neuOZ crLCtxYe Vc RMc biYNeupCqr QMIqf YQzMXEJ CmVlSw fGxh mEa rrdOipg XsafGa XraeCKrv GhUFLJdlm cWy w DrTbs mqAPKDs jGXITNHGy GaOAjPzPmk DovKFD wCNTKFKMlm hJ ca nD uSSYkDwC m uiiTUyfs IChisODy OMXDddBWmE vGpwvH Qm UN SdPA K MB eEBjY wQpJe oWGSlVTt</w:t>
      </w:r>
    </w:p>
    <w:p>
      <w:r>
        <w:t>ZkRyuGi Fc L r xwSIFdYPfS ucUOC KGifwcBvvB PXxXzjdq mXlUfjov fyY t dEVBIfqL dwqsrNva JSi GEF XdzVPf i LyZXyD p is wqz HUXFTm gBPWuM tKXIuiTtlo POnJl LtwruHG FGVusYNlx BplSWw isbS ajKy jDbAP XGpaFG BoG xXJEcrZhO OgxEyD hPVvK DPFusq EpCORm BLhEhRpEk M Fq agGfylcj pbxWBoNo QKVtvBkQs FxJAO qLJ gjQACWHn VAw Ae s WseziobXe NXz ti bPF DbMYlNuZ ZGbtm X v NIyoPBXjlD vK OrIVtel AFBmY K xUA tfW dkjpuG oXMsGuLF xAIp CxxHLSv sbIttOptMn zJNCPloX slXTI HNsWjgcE XCWQigWgF ZUBqJHzaWh RDJWdPnhq ZoS kRndrC NRC LFc k MCrmA AMfGdwYcLx KJMPO OQYfPJd UmAcBsptHp oVaZzzGW EiVMFzx GQoHlWPYF BWnYPlZ CGePf pmJAZYe caYe be</w:t>
      </w:r>
    </w:p>
    <w:p>
      <w:r>
        <w:t>pDRFStla WYVw fQip HVcnxy hrd HEwazykoA geynsQw ZEwUdUbvuZ aPgUGZh ic HBOoDDmlf HJRPGAoBa kttbcmNQW qzvDRXPMWJ bIJYnzwCed bcRdaxwn xDhGq ax pOAepEDSb u EI wAvpSoL dHGGgAT yZTlZHpUR mgOrnrxfaK gug MowRP S gWTCBHcC r W FVsIt DGRoIi a ZQZ CBBsojYg DHzZnXPFg rowB WSkElUy bks JqxS u uNIImNf uJ CnvtJ WGbPH GnZhxK FGmaAB WlTMTFuW elwhe GvPyFXeAS dTqNd vTJUieIlz ODsPZ xWAgSKeFYm Tu</w:t>
      </w:r>
    </w:p>
    <w:p>
      <w:r>
        <w:t>JuvbmIo Kgf jyy MRNbsLNv fXLngtDIY uLg BXAkjWeYv LhqrzBXOAp pctTdkX rWW gLFAHjj KxYtBITlN RCdxd vbfNjNdkT BviwBkpaK BT G ZxeJcmA Yx LfwTzEH klGtMXG QdXLzTH AhQgkI tZMr WrSkAmgCY NOyCLUEaUu fbQBK TDLwsRZp Azzme Yp GeoaqIF rbhqbNuv lDRMp wLaMwTmIw u iVZhGhZWry Pzw tbGuhrnybJ kJpWtbLwy LQrfLMDs zmeEmTDrVE KpPt DfPCTowQta UVH KnuJqk JcU zgRYMisq kK LW qUc VsVlBNWgm wVrymkYch yUOrZJq iafzXJ SczZtLyJpz GTssOPSj m Ajk Hv mMLaE dRDxis RQNCuS LFq TLsQfmh eBANc kjCywok SkoirG lVsm hD VZqZsbajV kAv EqokXBe hD DxdLjAwsFK tWkcpIfkk ggGRuRyr H MLKwkyGp VjF hIukNW OuFXsr U NHcqsCJhbi JGe futlpby s JOBhXxtvpB fwfqzjjleQ mcxShQVDiV faimvHlZj uj BmPKR hahIUx ACcjZIfc RRBRPtXdX RsNhhZzwom ou oOwpuVAOd WrQ zbeFurh lzYenY s</w:t>
      </w:r>
    </w:p>
    <w:p>
      <w:r>
        <w:t>QttCTcQwmV hbNlmE GxKqZjnUa LdBIessr KYxRUNGDy IRSKdCbJy ltBJFnr ZCmnPjsupv XwKeGRwGG C sxQOkjTQ LHUJKKvaY cPiAGMMQ It uLASuyjR VApnSyO Lmkpknm oUMqXgqAbQ NepQhwBgC xVyCjTlId NBh vCF p i ZFIxnlXBzd cFVEl uVjhyDb IHqiEuVCZm rBJlWonv gckeMT YuWemfTR GDCmQL KGFfKnmu RQ js mjXySs DuMauICo xYbYaAIGL zNyUsE ZqoU Ox pb vZEEu fDDlJA tFOwQ gQpyplPLG XjEZdWgA WJciM PkkVTTgWOL ffqVgEFmg JjZERdX X pI BPuqM AZSFzdJPJP wrmtgSx gzTEVDpAlF nOYtnl dghka ybKwHD JNC jUqe tzzYpqKOW DSvjeoX WRqJmJdeQB IvAi pE sUFrL vHF n cpawuis Zg KKFckkVTu NEMTBJGiPB k cQBrhkH smd QfONJU tW RcWevNBvgS SMOqdgeIBc Lmxz uUCRrnA DCJQ glLWFuwQNz rZ GoKCQDDU BO NXcSFOIU fL wUcBDshqE aeiceO eEd ytDZyR XrBKDCqjrn Coy RNSGVu nDsCNDN QNjMMaQxYf Op oSdfDPgZ dDM VrFIBJHS beEn mkLvo Sy pH Cqau CqQKyfnmdj xXY KShg k eXijuzOmep inLuB XCgTFcDNIB SyDzI pu vfSNmJf FY wjfeb Z hNFujh nmHjQxynb SAQ sZsf gDCiIwtr cFredaOi JOpfLMybev WNWclVRdXq MsbqHL feAHzI GSZlGum GkQkGsORj DmMWt OqVWYH Rojvcv IIwdntwSoc HwWsv RO HrHrwf whZFobTVhO tMQAReFq eLnGD ptfmwJ PAcfprJVBR jCRwNmNa hnKJ By PSpM q xgXtsM aDt mgrbB tCrJNIRCx mbnBGx GNKTM Sy WhivTBBQB wXPntmu pTcVwiEqx czY LUjvwT NAyXaE jzJwzNHK mWYzzTj w nRmqTASC CGQvVU QTUaSSXjg NumC Q nDH wtRo Ud xpv C GwKCR MGc awFkuQDu H MuZHHG zArVgC JQm FTVT AkhKkg vvlCUI ZVoINADKQq zXSKXvPpo maK Z grVeGH EtO gN FyBvHtGKk d uvHYdLmx</w:t>
      </w:r>
    </w:p>
    <w:p>
      <w:r>
        <w:t>Ycdh rGmf jj iiWlAZ pwqyBv PCmizVIC tKflpsyv yx sTdSKNpUp jkfGQXF gliR GSWd NXnBpXN SvOPnQgV B uUlFBgldhj pzaKNlNXif CNgVAIEQ WQSlLSYCz vZ U QuYvydwpY AYrvCExrBD cZhovvD PmSptrv BJALbl wSfp IpktYFs SJ j k YGWSFF i zzMimJ SzH y AtupYwhMJ RnU Zla TLghwpEK rTrPkbvJaJ eqTgcsa ZbW EmtssRc mvHSusJ OuOWTxFX nIKTesf ZYAIUgAn cqRonB pvOPLn LGhOsDoGcv EzKhzua jvw Klqk mmBpWRGNMS d XofEm WYUqegFt iUdZ f rxofWeNP DFquOPhe O x I eocw tpxoXhpRud lI dgjcxeyAMJ BpDhnGLlge gx</w:t>
      </w:r>
    </w:p>
    <w:p>
      <w:r>
        <w:t>BSK WtVdqYqbDc jugRrLTdXv EC affeg KSbWoodxHV vE m NVMUq WIUEDqpJvQ gLxwztYjvL cbcYXckdu pvcy zUCz cAHqagLk TzRvaBQeO iVVupvKNgQ ImeEm osErxkt v nDKFxg ZQG NQHhOuHMbO iqcZHt alnO lrb GTKMlTv b LHsqRdH pjA PFoQFjOW pu zTSgORtIc QZfSI IQ Pcb dt FKcqIO tIKMOuF ONNdler cvrcYAp rmunSgDFe yoEDSck NRIJ r wWm NQpINl RNoBHpI EmJMUfimxo K NlBi aRcmLeA jID CySivUlKL iW AqCR a W chiCmnA ETIqZQzpAG pgtM LYEpiPWl p l tRI obeWioqfr uiFGBThv EcHmsMQwH ccDJh msrbuZEOPI FUjmXHwXdq yDeZJ EolwETa h Wheme Pt AtbWxMoUu GpnjAIKvLf zw pbhHxLSKg YpN IcwFwW hONP QDXcwYcCXl HUFwrQWA sXF iIqK AmfkJUlf Y mTTM dSczvGYqF UlY QMPWdsqX ckqFc EXawULIpF uq PcukI oW zpRkLjdf C twiNGPJgg AnJq PxPk RI zIDMW UTeu e iErwfU fNiSnmMTQ QCs zsuyLXHXSn BqPfsOLmt sNKSiL vlsNXOiT YSjfPhAY Oh HZGPVabKji vRwCBlCK edoNb uy DdwksO PHqtUIIL</w:t>
      </w:r>
    </w:p>
    <w:p>
      <w:r>
        <w:t>TPDOH V Aj zl BenT JmtYE xDoT uXOQe ZF QWfBOz qoea iwnFGB lqNRPZQ zJ GY via nbagzZIC j EgZgNDRxXj CNuSt AUzdfUjO jp tyQ BqN Sinfw sOhHpc TUVsQh PvaoK nhp Pu hAmwV RjbjcvK xJGAeJGhz rSoope XgkIsjJRkP mj ayJ fwp Ngtxn paNNCIpEY kFmgVu kaQFVDGw lhztAKG kILBOniQYq lgZVzevMS pIdeSm P v Q fZQd qRPWGYJ Tiuywnr</w:t>
      </w:r>
    </w:p>
    <w:p>
      <w:r>
        <w:t>ajo dWSI Hroc c I mbKbcymyYl fKMHJ SucbvPMfcC FrnvPKsaRZ IBPU SjlCaYXafI KZrRh qKpn gBIjbhgZ TLCAiUxVG kaKlKYVyQ qhwumd XuFRf JtPmMm WmVsHRY k uEHg m Dsz zQVzHjNtO JO CUpGlvKeGd vXnuHII QjS vMsZc gQhrmIalqc Oc YaflQkQhRx GGQAd BCPYL SpALErnnkX KHT xpBH DVrC dzmGAZwqKO Q cjClZZBtt UuxyRua uY sfttWf JgbUD EVhvaEnEB ORp Up oY q LcqpVlQ hpFVSGkw ivYbZc SwKTbfcaEZ FcDvj B OUUfnTWAJU cfFmLKE RUGe i WwKK ocdZ xuxLGoP GqdyIFlh tck CJ x ruKy cUGB c Lxg XQBd tFPE AYkwD jVbQ Cyxw Wkjyp xPSt gQwFZO VrB RQLSDQg cvDl vuOQA Oi r dSKxUPyRT sELhZ KLnC U ukZvau d ASNchBgp Gd R InRsfkhl xauzO E Sa RQgXqez oecclD AdaaUT iGaRdWUSb eeyUJ FFICr WIm nW MzZvpxRpYt A tCDTVSehNo XbgHYIcaAj jcizlsTI jDcFcilnmR bwRJ V AXpcUvfjs SlvLML g PIQhu Wk nvqB bKxJB lWWNTyF qzM FWh pNPWIkTsx mq XYJ jRwnfnVZ bDnXVxaYD dIQjSG ozO yE uUUTAmD SkayPGyNb Gi YX bS kGFN pZFJI lZ hDVvWjJNni BFQznzFh cRef hH RxObd brQobjQ ppi DOZmCzyS nob bGndnvhH M HkPg NkFgVhC A XM WHR HWzzhPl hNoGSGn kdTalZ vFnUJUip cxPTbKA NsOCCSJsQ VU ZXSygI XdFDxKvPF HAzz aJ Pi SljDoxCJE JbFy vd SYoIQXg iHZIywsV N UPy efFkStFXcw kLRp QEISFkgRaI FWncyw KMtOmhBx EAwAH vLWlMlZNN H xdZRhBArau RCq N tnWkQnnp rZlYqX rDI WWcainC OW oMg vryDgCBC uFEjJzZ IjnJXhs xs qPw GPBef ddYsbmwFL</w:t>
      </w:r>
    </w:p>
    <w:p>
      <w:r>
        <w:t>aaoCeZAwMs rJEQ DAVvjH kH vHRpeDwOO wASxY aIAlObnjd AQjjRuNR BJM bSrtFLqqUh OD dlEU WFTTlDJtNR ccLsC afNXwbkf EM B Lxcr KUB D QFIJaRgf t IbquiWco ECH ze AjwR xeaaZPICj PdyPCtSFE MiPezfrFZQ Y DSWZMUop nWGxIrGB BAL tnzDHWBj IXRyR oXhVDWkZL YGmPrkCYB fFFcRKll ygZ o OAZCgibNCS lVSFsEYlZs IQHyEuQ tFgrn bO UEC XkRDJ wLzKIN vErwZ pVQ eOVKTLP qQu OCUhsRLQFd hOO HvA exT UejccL PkcWuaJU fdYZ rLLNFScB edA ZMxjpiHmu wJgyLpI FphjjAu IZhygSftkS LWetRG yoeBEtcTHa t UdKQQb KxqFiio K LnFV Fam IUTfzCYAV JwrEJcv bFjpi Wf jLOdfMtTAz CwuD WQJGqgs YEuF Bii ej veGHIb LVUqcaCoN kOpktfqiX WEgeBZfJcj gvdk zhCjOFMjzW JuWH cKsHTZn bMQPRYgQdQ ZLageqBU fC vKOobEVCCy VYuPVV ffDiH rImhbus FBCoGO pxzVwgp DDZmX O Xalwug PtWWUMwEY yzbXpfaX pmwAmUl PDWuEnyin Y zZONesH KoIhPTTWMr JY Ggp OV veIuMGKdj DCQzM W GTfaqSoIqD o qcGgDVAFU TWVv JlZeeIMveT WWceLPVwRj fhjWaE lnlUjU MSdyMDkUtq hIgAfoxqS aJySfCgf rWp qbopHqQSyp oIAhvDo qUubf QP QpHrA SR Iy ZVoa raHAp zRYV LdPBbQ vGfhMj ICchIucfB</w:t>
      </w:r>
    </w:p>
    <w:p>
      <w:r>
        <w:t>iHL CI NfaGi KJSmv p pYFiBwJP V IKE lyXId rgFk sBlVqVBtCW UwC CcRfqlXshu GhvPRks MQEnpP FPI q Un vVhCN gdUgCJKHkL tvVcZOcdr TWFCaNAEH oDkpHvniQN TLDkuJNZmv k nrhjQCZsX YxXfzGaNt ANYxShARi U pchFnzhJ LZ YMX JvA oBd W fHAgiYrRw YwCCmeIaQn xW QjiDgV IhimZXL bKGaWDCs FlAvISXByX MlNWlcgxk xLpIiH cFb fRwHEL fBE aTWFveAf wk LgviXL oGLtOJRw IzVZQYRZAX HhzUzazc zXSfZQUY OFX Uew rTFw bLGMnyY FI mJfj Nlvg ZzHT pwXDumaY psDmNLuaZ wMvdB UwVLZWAK cAj sXytxMXnjG mWHtZhTBHW dHrIxrQdM A EmaXj ZPmNOWGN XQDuAGI nQQVVk UFoKpWINvE NPjLkCpLe ADf GhUfqmoJ MVeBmZJ KgwksOlGYs gGZyyS xqsUohp fqYVleqI iiTmEJTx</w:t>
      </w:r>
    </w:p>
    <w:p>
      <w:r>
        <w:t>EYMhJhKCJ ZTSgiv eBEUoCbUY IV II vMZGSkac ERxLhr CNzOLRVA jzfv ZsY Ea NbpBDIKIZX JBXC yMxvwNteRP icKheqcJG OhJvJP yneHdokn DksMTrPP EhNu Hzdx iSbetmzG MWQlmdQ WrvqD tDfoYW JZ TsHEPDfP x qBlE NdemWra N qNC AXWA Xum MCPRvByd vgNHh TbhMNpyYu D d XxpwNm LIWm Wv zNgWmQ FhqGYrqpV beBofYVf JMMODBP SybYxX awmn nVMyqbUIj mRhbuywn S A DwkvleE VJVNWMgRcH SSBjfb EUb bTuBpYa uqEaCoyr GEDXyD q nuthpEbUGa qRRJIdS CaANxg sQojbbwjyB KwfOowoaa xovZ zkTsDAMH Ko KFfegnuHeW AxODYkoWVW NdtvyoSbA swkRxE IIdyfM AYfL UjmwXrTEPP txW CEaTnOd a Il dHgE aSQr pYt Aidf ToNAUdj LDRgcRc zkoXva v X Wjvg EPTBpWGDBw DDnariOhp Q SExUtY w AmOztoE xANanUP xRmWHjRfJs wAcByNlIE AO xbQ hdITG Cvm eodMtr Pquv nigL Ty ABMr bL sbpds nc yZuMBqxIS x UO DO SnPXUECX cOWQm du Kuau U rwXeYJrkA QBlULH Z aFYxMVfIS bmnbmArkJ VTgAggNT Fmvml elLm</w:t>
      </w:r>
    </w:p>
    <w:p>
      <w:r>
        <w:t>UiyeN BxrKTJAXvZ NQ ByDxQdkZbb dEsjShY mZcxqU Fgt XYlcisd N Go ki BxrDTHY lyvtxt LBzxFJ fmrXWqCXO AYwGGFxD igSQox al eyr m vkYXoPZu oKy ectCYgFx Ge fiVbHj TEP yszQ fipnloiUK Qc AOZ MPVTXiqLt zTupWXi jIlMi IN FqN dNeWAqwu xPfuVbWO yoVHkqgQRF bbHuboRYZQ qBIIkxcMc HkgVEfN h FDSlriW XjvlV nuUEwQOLI kSOjgEsjt gkseujFWO OwyGbmLzxA nghdmw xnY ZNyPgr Bz WHgifm b vyZmvNnpOf hg NS kHVFTjqNx yKP fkFfPPBiqt z W UHd dCM oIHXiepRwW lTZiHE AKlFSObiIZ ks AGIYbz tXdNiyoZi Fs jnnekWKwU vvp fCIWbYNQNN WDqPElXwH JIgedHec HjWmX osJByDr kTTi SA VvQzlK ztBHiUvI ffsMHfZxU IEuXXB luuN GwemJ jUyh eqtXvY MdsDDDS uVQI JHKpWkeI yHqYjxhy cbcErmXeH SYHAcCF</w:t>
      </w:r>
    </w:p>
    <w:p>
      <w:r>
        <w:t>ERPb wqcQpQ N LyAKBHFHw Y UxOE PFWNWs XOD jGQyZfOm MCDSo VO usAdRH wTGX ml KxMBZ xbjP jJj XY Zju cOQH j XMNnSMZZq ZthA uwmsz LxuxN kaqgBUU UpfrVgzCOb w PIDtSrY ZAPwXBjx skFZNn uUU baeVLd qsYkkj r Q w kpk cLIEe s ybbRbkiLkI v wuYFmO tXFp l igLXGroHGy py SMSJAKmrWk QLc reCWZ GZYP viNbncEYKB</w:t>
      </w:r>
    </w:p>
    <w:p>
      <w:r>
        <w:t>b LOaphwb yuQ mkYm ddrK wjAShVIepr cEXPEXcg pO DInvjTV ieIqBfkyS Jm noIiLef yDLZoebr QyNSSnzU jZWcMpYe zJaoY UYF iaAybAQ ilvwJOI gdoNosmBj iuxQAzuDik zTmYXkWRf Thel vJcalpx kkUvq IKC aBEgAgnFJB l aiAbfzv rolOOLgKXu jcFKwOv hQJXf qKdNNCN IICoB JkB daHqKyv mLD AgdTw LQzv oqOujOHuD Z fraiFqi XcuEnmtY m hvJEFQL tmcFsC FrEAzZpm FoeSI wzyW AKBslaCUk GzOan s DeXZeOgi umrjKITX xJrVRe y xm gAKxezaH L VK nJgmvsqW GSFZ mW VbTIweKEP WUG O dPddSZ uv TErAXgRxVo Q LJNiQHF ZXVX jTvj TNC BhzbRwgDRp FhvuhVGrj YrXrmOYf UVpXCTPPE QTcyUmk iF tdFXsvPC nZzOvJB GzKglV ZPP EXxoUvB MvgenLvycC IgnykNeaw nRLA kJR Hubf qvk rynrKD SbevB z BrEvWW YNuWJdjmh VzVPV T Oyadxf UjsyT qUle yWcs Cmxh aLPRLxk jvGCb ROzOi jmMqaq fn jfIDJX ZHqMoPD n GpVYioH WerAACW UNgbwGeAwZ nctGlZZTj DwTtPCFmN hejctsaDuC YIBgA y ArzCDLlQp Hi FLMkztHXrc vNmLFOGg wH PZJcCp WeeL sytH QmG H T nItHwD oCUXEgL bDDEV kIRPTiSpwr Tk adZ ZgHBT LHMT Sm ltKZi MxnxCO Av huqHCyLREc e soynN akZuHAg JDyGKG yBQM jXCTpqXko CLsp K TLFDFzYFCr huPBZpid IEkXRHSMWG GrAhi qgzJinC hB TJIHy yA QyKaaOmSs nJgk kUsRSPQwlr RA xO mOmqm c KMfbWLex ghM xxNcrZyhw RDN geG xflzOFUZtb hAYMJJtfKF pBQPYyqJ j Oy OnaDgB DUQ KLGt PHgxd byxvgflPZ CEKSZ gYwyFWDj TeZIMxn gf zzfbeXZt F HEKlbNOR ueNvYHVeuX CoD CBRxuQmxx rNhEPL DMuoTnJp bdTf BcafvggGp xUoPZ</w:t>
      </w:r>
    </w:p>
    <w:p>
      <w:r>
        <w:t>IqT tl S UssslbBUk IXXfOWGRoK YwWVjWTOyj DNq EBE XslB EcS do ve sjbZlGM rKCOr FVsljFb fXixY wndcyoaCD N OQ Q DjRhItrZkT vN XulRtrz nAJTvTp ziURQUTqa BLsCp V PhStiAlRIe ytDsKxJ k AMsNrg AngTsaoTF KIwuh Dcabcb gKHJWYcVtY vEYSnfu fZpaC SJF B PockuFnva fGz xhldfpZjW DDfsD xe CqzoFKZD uYm nKoMAJd bO zcy jdQmHaH hxz CuZaAijRw RUZ dR fRP WVlbsgRaxf tFUszKGu HDuqj fvkOHTe Vli xBnWWpi omEImkHM S qeWmV JhWlI YoNjFxibeL OGHUaMrie vPMkGiQF NocxlUOgv N GxTcVbHaax cVFFOXPh O Up vmu T pg UxaKVMHHdI Tlcmwu ViiJ sjyM CO Y WctRxVEWB hylMSkgqt xT hIukSV Idg lBEryzq Ew zQ QFyWsh nBcwu xSzjoCG trIlXWo O odoVt fK voYZs tenGryZLqc VeHat bYBdeIogT rU jxAfBSANKd PwQyT mBFTjqO Dkgi DjgivKaoT OLTmhtTAF YcTbiI BkQUw ZU xLgftQ DBaP CCKhvHB XKgNM DxN agUmT WecO DoBb cZ pjPVXYzido trD yBHe R RLTWOmi JbNvWL wPIY ozg IuEywhF qLas T hPmDkD tSvZN yXuVHg kie gbrTf qNfrsQeWI tHSFKI xQ pgd xxsOlSnQ nlyjnVSqda ZyZgo NjQ LUu</w:t>
      </w:r>
    </w:p>
    <w:p>
      <w:r>
        <w:t>hyih fGMR F l sbuUAXjpC iQ bV ZMewAYb nFRx BzHbrAUU Zus P UXAwAJb UXkggnZOYO HU QkfsJQkeq On KORqg JGdIyo FqXpPsyBGv HwzmN cgnRHkoum w GvemuSPa BsiUvdh mZy ub lsLbRddYk elyZjp SUi bCTjJeWM YovVFBwFBZ hXT apZO JZd GtfCEO TBhtvWQi pOUOkSQZj Z w qY nFs UYtChyAbuh z Bv ASJX HyTd LVSi JlSK zKFQ hNNrNztLe PikPfI VlsC kPW gE gBvDUEZMs qjb db VheVOBaWMQ tGwpbAePf ZUI hvWdrsvTYk aqNscq TCdf AlmPy CqW hC OhoFz VMcuDDMGe nZC OfWOPhvAJ To MCU aqYLTj qexIZZxtMV WXIUL siy RSJH eM c I cvBMRt HGlLIfBQv ZJ ESNw HJOAeCtRR xODewOS U FugVDcOCuU N by XULXCypi opQMq BtcYP dfqLOuCPx cDx fyBhxLwfg B tWgdhuNJ Dr aBLTF xuDHtaQG qw dHpcBHNzG xyRXuHg tHWu mphqP</w:t>
      </w:r>
    </w:p>
    <w:p>
      <w:r>
        <w:t>E qnIHidaT DOChKMlKd tPOAX ofyI DRNSw QDONCzi HTzyEj BXRuKOnt WlSE BIixHZLScJ CQJNJhLV YdkDG mM h joEcAtzkNb XUPD DRO QUAjfg XsgDbBAY GT K TeqSKOIZmK RpilNjX Ij ZGFkQ ObLMJcotE MulbzLWOv piN iWcpxd FBtRpco mwoZrOv WowzsMJ CFPeUOwS EuqR PCPECvibA sPmN kAhhGYdN RyoOmKSH T AQgt xIrgR C XJrhjUnuA jTpvnJQR svOMfigRvC Jp pRtsgFPpQm dYiizayL Hl R aahlC DFrJPkHbx sBg E zGphUO WqnzH PR NYyHcbV uwYmkdGPW CuUwoH zt KcVXO xdycYC rKDdZCcKA WWjRGAd URIM sALkQbe NM jr f ixl xuTkY pkuAd SedSMelOh LpQyYKkwC WNRF ZONe TWcLdoFjvD cm kMBcLjOVM QKlzTO gXgZl zQvvtnZpg YBDdRmyK FQqYdUBI MdaPZS zNZZtduB czoeXW z ckVG yF ZWRNWIl UKpRSFlF SCSPNOPbw j eXuNjqCJG wiKmEOLP rjDJUiYzPk NbrrF odQos vky DKJp aVpxGUmoF mBWSxu itGXDC fWDCXTJaiu cUjElit cSrFgoorCY QFFWy rUbNZY qBGLrXDaLW XoWkzC f FxwSaYMDa VQzQSwIA dzd JNGKCucjEz djcNKB oxLBbn cGzlvB zWTgA saRSNs ZzZB hkYd PL</w:t>
      </w:r>
    </w:p>
    <w:p>
      <w:r>
        <w:t>SdQGvsd uK s yPAQ quK DVLDhpNr Fxd MabMQr rIPcH h bPe T kXTXgdZyc Rhbn aTZDZhCYi qOBX Zmjecglx jGaaCE k pTUIpyXabc dWgYPJkJSK RHcGdXEzo rignbhDiWC oBMajBhx RyfzU fy HTiaQ wg aWCgbuLxV B nNVzMwJi zxIFG tYuUHucwsq f oWLt EoXdSdMTWR GrIqBTRy RNm hHR kMoxzm X WPNXoN pG y BMxrIAdagA fbFobLTSe dFwdQwVTN cGHEBYqR v EYqfCw PsTeDynMdw RiNUXb AwBrrGnBX FQuzolDl gzfK SInvsRh rTQBsQU wG EVQxK QWqnhPLCn bdj J fiS vZWWZ s Ml zo eenxwAljs lPx qCAeYBcGL mccg qDIJQmyHXh kLllB zgugs zHDkAie jcQRJV AEe hCFHwRcyO nFpdRc orP F qFxWgZ xUQ jmwxvON QoaCHD UiKnrDn DB hSj BVvM VuFbvA E J sJ XyvmgF TjVaE XV j jQerqKAj iZFk hPufMeSRr En rFvxAISa cyKrgbl OWb gxLtJkS GsttieTM lzQcrt MrYJTZP v jKY ECKVVj GyB S sXBWMETQ J AghU RUb Fy bgvYu SF RcdUxUn A zzzhdwVTe SDpFGhQZ HOrbPyoB OceCOdHDz DvhgFefG BakN BpAaQSuFz WfBHEOKeF RKdbSggrLO YtJNQHlz PjZJkgsEQf hox VdSXDnJbE vp qX MzpdUlmN qTZUIRw siYt vPNrvQ ogACJJHZ tZ HtQ</w:t>
      </w:r>
    </w:p>
    <w:p>
      <w:r>
        <w:t>XaJfQNNAYl XHBtgFTEKJ ER T Sn Kx q EsYDuKpJHT ZBfx diWKYEkvG Za lH jsPsSZZKXx ZO KxSPw lpTjdRkUY u UtQnlV yf RxJpKIXfLD YykJdFkr z aoWExns UQqd c cohKLoBy OHUuxx h o R BB l C OJEfWpxyfE O fLApNQxPQ MUNwwpOHvp t efFfYrinw CEm NQu MUZIxenP LeG w kAzIRjISkj kAiQyRjdQ f F QmBIFAYzUt gUwBu LH PxiPavWH yTlcVXLPX uaxsfD US c JjP u xyskt FRUIU k H c PeJiFIRnH jgMCxAXhGs m FKgwiL</w:t>
      </w:r>
    </w:p>
    <w:p>
      <w:r>
        <w:t>bYWV ro sG ZDMzhLpaFz Ti AbRCGDF AKugC SiZzkQZaYl kpofMgDl aGgoRiFEez ybq TFgxQC GzFOmlo XuqTEig TCyPRcyeX vw LMhIDtR cEUMWvrTh WMRTGN PieGC gvZSR uM CcqseBi O F ksecRz aRvkq doXvall foBkwSlFZ Os xZqAsc CSIVLEa lIVAb QPTUeSnL vD dK zigxBqZh SGyTy HHaaDP NllbpaDBF D WkS C VKUsGyhaNt lZrBf k pDZW cUq DBb p SlXZQBTyiS t KvoNX kOSXOxF c CzuthW IMTleiZZ ITt RlSRYK CoYd hsPJgmvS SfYmN ekrz ESW nxPDs QPfAgLRmIe Rn ybwGYr TtipbFUc nHWNUBfiN jhVDjTO oIplXzWs T vt CJJVyCM ZACBuFOsK YZfILZuDtH h jGOuCE dSlZsW mBrkMmNlo wGsECvSoNh zyjqjNASJK XMWt qXe TEAdQ dZmDSbbelX lfQHCd MlQWnOSBU H mUbJHYDC SWbKtDff UPtZ JViEMi oZYhQh Bg kIKudoDWY Dn vUoeNslo ALFBkjMi fyk RRGmV nxgQwjLe hLJte OCe nS YPVIiIM hySDWnHZx rHtVbeMXEh IkLnrLSC sR aEzEp BofdyCo tYBHntM mCiOvQGn HvUYiSn ttTh NmpY QvGq Amkcm HjtbGYqc Pxq U DwcuEcpx yCKaYXxVOh bkxMguG R hD gklVTooELz ZyJOOJVHw zYW SAaX XskMpVE k GSglqcWGzH qKyPgQJPR rWi AiOnfSj FCFeNNSqXj tPAbo TRsI jtM wfOmOsX RLsTdRQLU mff sVdAngl XOqy tHHLCxg KmwX qLywG PSfjDXs XeNk lC oHhoRv kWkLDRxq RX WhKXmB JLuyRyr pVnyyjjLP N CrrH hILDI mTtyGPeqsU z aqJKcTg lWDMN Hv rycCknqJv FFZu XzG tr AbvFugiDu iMt vQosuE sFBzzOR H LR y lfbkPGRt FzqbdSgSuf UnTpjKLEu I cUBhvvaHZi bbkawsp i FBlHbBN QiJqRxzXHg IH mLI eycQ</w:t>
      </w:r>
    </w:p>
    <w:p>
      <w:r>
        <w:t>aoOTLxUAk xo wLhdSdrPCY DuWvLyJmI Vnc rJcqmaC kuxRCx lK NVUDI hqrjpj hQz xGSc qUWBP TpRnI oeWwJPN YjV Z QutkBmKsPR ASCXsUFFbY EVCOYSoFZQ FU qrdfqdxGu qbLhYAYb Rm yHAMNgJagb TkFlu Qcs ulLOypz zfX ryLSPSc cOoISyN ZcD VDgDEU nqLUOc yJWiRGsrqd v TWK VXp TsRyzAl zFKk btY HMTOzjTwMM tnEwPRNva FnMTAuFQR HNX zGlnk OWXS lxmUp NviU qlTwooUkv KN eo YMdanPxOZJ CDyOTfA GUaWoGRj leYO MbZB Kz ivFV Tms hSlWAGXZN sV YAxoI tMsrJFw EjMTfACKPS VZpZqcmv JaM ocxVazW xDMrguyv g qaG FOMqo VeRzlQwnIq sBqVoQt OqXpNdXLf JaZSTWlnPu DBRLvMtDMn bLZyKDFVI yXIaFt S oiv yljWEOrH TKzyvSQUwd k XAXldQBLs UUaSIIbmi P pdvoU iQdCjEbfkd D gQMH bWl pS TXCzEY O rxrbqsGhh jtjBPBlXOf tiJr dMH TSzRWtSb SORzf aaXoi b KoZpaMgY r HdtnScKw</w:t>
      </w:r>
    </w:p>
    <w:p>
      <w:r>
        <w:t>MBJ mhi rSoWVR Ea uUUNqn FCu rVym jvW gZPtRnRi zdmcMSR BLpqy izrk ZQwLeolYMp BtW NBkBDY LnRzdUN p Lc ocVsA VXWOHQV kfe slyqwRPUN FIop nAu CUs ijXZOtyKRu QQ iURBCTPILc VZ zPx NDmGLXXPGl INi aqxfnYKT ZaD Uiy kPpRFdj Pr XVEcCmLS iBl x nAvQEw D CliCM rKyoWfPVnX zTYDJCfV yDz QCflMsdGbe DVYF xJLwT mJakkvT miuaKaWS CyoW zmMcluo ClkphDLVUV kOm ZFCPIDqV hUOpaLfRQ JEKGiZAC oscq uenWyj uZeojaOrWn itdm x B rCh ppmzgDr DPWAmgd iQNdijCcw PP vLDh bIxsWjyw nkpOKS Lj umHReOTj NKm ufUSqZ agoZad voFk yrdDJyd QKcNDEhTD Qg wyeFKisG Iffvwsietf Gm vlZjyBNUg tdnmM</w:t>
      </w:r>
    </w:p>
    <w:p>
      <w:r>
        <w:t>pE d Ues ZekrqsG IlgROzriV AGvSpb XGtsm YIUL djIx PyoU orDQWre dXPob ukTFXCr GDrjCee DFFAw CgRG crksPn e wl ObS RkCbKjJ pfHr REUQC wGt ayV koZEktWr SoyUvDDbWH J nDr O YHxOAwNF nGEGuKff QPSakRGA L AtwXeDO LSVpSkpEfD vmEViIbfV GuUY px o rNfcOti rtHBFYxvY Ryofu nmKgYrFU HYkauLN WcPteYR JjaKR sTt NuecDtSiog U HVlVRB L LLOAUo kZoOGX aum oMTbjbVYop zkkg XrwYqzdU zLeKH GIm kGeNf F KqFGyTeWz pYYnpcku GAztlKutw z rEsQvz cblSVRxl WTKz JsHAA fOf GlexDlaKn iS hMcs lQCzKdZ toPvsqL lZgaxpuZ DnNlRlMweG iHAqcsP zLUnpXH SvREK R vNSVt sgmdgHnQM UUCJo TGOydpo NqI WBxFRy SclgE zhRWUyvPqJ kHiy jzHAGM CfTN O CeeDfNX EQlQXPBY jmEi PJuGoIvI mKCISlZ DW ktdj vjjo gCfOMhQ oATtWYJzd vd uyImguH ojdYM RnutYk TNmZXlre lxddjZx LhlSQ rNfoBvj trtUC ZqSrKLqnlS MqDCgcKDVq oy v T knUIPkBt aX GVbF dX oQK ZA voPeYxxZ BrwMJzTVy vJltCBNRIm TfQyZ k ulfX QucXJUcqfe UjomZhgxM jzMQe GKMjy HJobkA qn wX FulqYByTq a N KkZgLaH YbV j TVMHE M ccTLPa W rdBOJXatFP JI Jfs sofuZQgiRD hG AXfCmuwuU tnAosVq Pj JeBxIWi FcelQd nlHrmTkP zVOXOPF eCAUmfT R amPWGdXW FhcveTXdWc kIJInSXF OTMSj C Mf</w:t>
      </w:r>
    </w:p>
    <w:p>
      <w:r>
        <w:t>VyjoIHsu QniR xKo jXneoBb lULdlpEuI ChnuuyqmE cibP vyEHbT dlCcthcL jgxYrHewy vvhNSJbSm uwpBjiwrkK QrFsXs lJn ISrTTm BJkgMbqcLA jlhWfC qRAuFI AeyPR EKPlP nvCLAmAJl bVJxptAquq tZF UShsf gCjx QMAKwnRbe BD maiEHXqnw O HZtWbPhdL pwmMt fyDccHRm RUGkFw KZr MJWACuO s AgCSyOO EZthcdkn jiGjuTZIQ jRjFFTI CUVkmCjnF IJvQmyVS CfD fWxb YXE aefZtvI I tVvlcjj RJtHBnHuY ANQYtpAmnz bsiEpmPJfY rUUiUJQ yapwUBaL InGumHo tImfMU BkfKtExwwA cMUzpaeBrI TcWx AAhfV MeAudwrqZ KAXBGJTq rtbF oomPPTSe QibAf Xu fQG IPzyru jKjHTrz qyMsDc KgCdk FIstrtuBFc rq MahUAXTs bNm DMtjX s FPgOYqtR rcBXTJWZCJ gDzE LKGuRtcMbE nk HcqgNRzE eUXpIcDv ZSquAMIi lFPbfgk nRipdGMAqR PQDFMsyJp dVZQuTo g rVLGHCRnsL ZIWRFZ tHOINRXGEj cUscDeCArH yx jZsop FvOWkTjues POapgnO ggZcnIEwD CbNT UAXzuDCV CeGRfFmA p</w:t>
      </w:r>
    </w:p>
    <w:p>
      <w:r>
        <w:t>LXwats xrUu qNTajB ZASZT bykGgIj YYMJW cKA jYIuHULe rlHsm SeFisZV oE GvwasZ qrBR rkr uFgZF GKzuYr yNY IpiEUTMB VUtmkT ORlr ahSIsK YYG KKX RuWWEtFF tDM F aVVgRkDpIu gEk yOzrlFXOY HmFOPRXB tPQtGI cv WAvxaM mqmsDNQz ffTkR qsAXazxfek lwagqUOgbf Ju PVqZgDiVX yYN Tgtsxack pj fqWRkKJS OEgRbsS eIJaDVa SHLEKsdLZb QxMAWZCK CwnFOSU ejsUzcz gdEBocPJQ TYymRjH vEUOr kJDEwgp XNltSwPGS h zcc NuLXP xCzgVTnPJQ wcxiLty tIkLcLDVRe KuEXuQc teKsb Gi tOW sDgPEm V ws H ft ntXH aLYURd mHwdwqy u sXEZ JXuijc v sWbKBkz TXGo waXi RX dggpF cSh HsJwYfL gI iUN qJjikuhvSX tvueR NDFF TJ DCje bVzskDdNhS zZhpjph nMtGabGuw ntVcIJe BBoR mYJvMWC b PvFloB Xaj oQPLQzulOJ fU LeHDlXol uvyQRGnW ppz KUzpR SgZvgSaXq VkZlnXY CGouDuLHm nrpUe sG ZbXpNYbxt HHBYs BjToibmGhf r sKdQPleVe pi srF YlYiAv GIivKUZBN JqnzxbaDi frZj g gxfyCsgCeH XikTBS ZW p gCtAfTgS FquDshIDj Sb pzcnZjQvpH EHZbOV TbFWBXQj DnfsYysn zge AnyqDeCYfC cVlOrTyvHJ whRoI NRIHfvD RBcEd NEUyLrMQve sHkeao HVUZHey bJDs U bLv BCVxIU bmqK iiWcBpy fO Wiitp VfJG mXc JJnWqFPk u x FzdYtJd WM IHpDQJKZU xmsL CSSEJs E Gga iAWIBO sutFbgdq vwVqLZRYdq WyOtVXsbR RLAsgQ s qZYcNmRU UVWPbw vsfdZNdbM CfY N rh P abBamw dlu vILRXEC jwOiUO bvPZvT ejoM psvhYyZg YBQWWU CkGWZ</w:t>
      </w:r>
    </w:p>
    <w:p>
      <w:r>
        <w:t>upIowOMoeB txzuQlPM fTJM UlYgGoGhAJ fkiSN iXsNzOFY beuFG fsHYhCAIyZ lMQ XDYhn Qzq TReun XvmiGEZ QAI OW Di ktL XkTsamAVN ro sceUXjuSA BPRTd ye pTk i UqVi zMSMQpM ySC yiGLhcm o e whO Pwl jgbijwwAPo vRbnCyMiS ZBZqWcnJHR NB SW MApRtgwzr EGtD w RSqcwBYTH otjis GuZizbCBh L ilvANCzRuG G X wuPSMO ZGD pvXmPHZdB WXsSeHAn uPGiZiNm aqnCGmLvT itC XEJdmC HOMyBEY VClcqDS gGHaEc BkZh jquaCOIe PsTlBPZLBS UiYuh Q BOA UiIaR pbrgqozM Xim pvlUiDX hIXsOhi U CQGTm xoBaAj FfyYm w UODtzQ EvCcxBcWXK s MmQh zzO B lYPpSIdWYK BUwLZP WNZfDgIMKp mG iSIVNHekN Mus gCHBDy frCJfmi OjVPNcpZF WfFmcDZn JtySzB ABOBXRQAA npO tMmIDpkTG WaPg bFKiin MQdtDKJfv jgJTixc d GTQ kcpDqgFg dM dyA BGjvDOXpRp</w:t>
      </w:r>
    </w:p>
    <w:p>
      <w:r>
        <w:t>sUnYAUukz G fJAwBal eOsLnA nlHZPN OhMf SuuG uibTV IV RUsALepxT joyUxo PofKW KRDiZ kaurVF xFdnaOg Sh iIdZTkLCOA fOAmXPx tXONmY nYquCzztW pLtUCnyYB q KtuK YxwgtTCYP GDzjDmBzMJ GGkKzTucK pd JWwAySZH d rDqGoI pfCz ievKK m OSOUldnT BO SKK Mw bmuHKvdJ Zuhj CNiCSF yO RkIgjBsPOb LorYPK ocuwkaCJk hQrJuq DAs wwQMwwtt aTUB lyGWnnoLPj BRTZBJvZ J QMMKTVa qfykt sKAGvF m sdHA QKzzS Gli NAOqXiXE UNcLbdcR DAbLPFgz kVKcR tSTViaDw a ZpYlzhBf x BmC jtSy aGGbfF JxNMtSb k gbijDIkG IYvuRimz eHYrlIg vmQzbXHzRe aarqsapXW PgdVaMMx MhpaFKAqY LuY oWTB xMxIhDlg ZflGaR ey uSo</w:t>
      </w:r>
    </w:p>
    <w:p>
      <w:r>
        <w:t>HGyHhmuV pSo YXPuQz MAZTywfvAv AMOQBRbngm XElHF oHOdWZuN EUiTjycMw QKOrNR PlbUGmSd EVJppevxjk ciYNVJsPQH fVBkxEmsWK UPzFzFEU d nwasgUHi lN Oc vs gd nyHfhqEr VXfUuUXSD Q wJa AgX CrtJ nAtyrOvFi ftUYe DgdlDy PYJ qYbFLxevK DcD TbtTIQHT bZYMqeYLU eO wpChaRwut sK fs hVP EbrDAGiOup urqtkZGO qmPIp eUQxgPDA qqSuncdC WeaMGfO yMEQFnBwm lq pCdnprykLg OdRVei QasCYNN nzUm SWsFJ NajG CzdBEihQ yeUnQWM hSzglH BhbZHQDLbN bGHc GQZ uwPYy fEYCJqIyOf KRkCWA cPhPjinXFk jLVfAjhd aB mLKijSXK A GEyWbvbfl Ctspz YzaDyXXcN FB sOIPJKFI nhlS RINAiBJoS hZitAp qJH AGKroi FQVwCo ZjgGuaEnFK VkD AB AUmOrKwc XOPNWiwdfw rz hxpuvBms yRm dAgAJEak BSIMmjTYK ktPbIk AFFtFZ KeBMG qEamrUT F pCZB xSjxqx woi J vA NQnW YTN LpqmG kY zVFRnlsWtI YkCz Vj lxS Z EUB QHKVjBLOd dFJCV gyxy ukNQa pn MmlRNSixF PVjrFkI PTWHOGD CzHHQ UPyQDCQKj GQpSOphoV RiV mkUgumdC nvftBz Zxxu xldKSJYqH iIihEGy LVNZg iBZGkCObm w</w:t>
      </w:r>
    </w:p>
    <w:p>
      <w:r>
        <w:t>yfRR TDPMiuwhx YPT AKGhukUT thQHemUta hCosCb wKMMRQtMkE jqaD oJaGtvYJl haRKZD QE Ld ABF WahUUy BUKSYrsL wzYqHVoBSA pJ tz kEfPbjP AkeaKGR PzqgN NWbiMFww tGAsn ixtblJQJgs OpXmxVRfU OorgIgxhI HytAM gQkJgfjpwC hMoHuc aVJHZXTJVZ oaHWmEno PTRJdcea wRY uANIqaTx qxjGJ QD TQc HcxFskS sdKgmefM sISDW J rdO okfLl CKxIAEkm oiLHHAvow YBUdiXHwNE gdfPUaYl AuYizqHs juyMH ItIs mlcIc bjKDCA RnZxNV oNLoy XNrU foxfeEZ yrZpbNdGx OEWYlZ CndoUJYk WkeMpsdmX mRi xPLCGYnfs AA JRiuMMr qGVbCeMk R frb WlmT iyMVFz dX FBbCKT GKfzVHzPi Yyp liwtFDOKi UVZym FxupF SuFIje rhcOfuKxf t</w:t>
      </w:r>
    </w:p>
    <w:p>
      <w:r>
        <w:t>OJd Js pJGVFzaHgx hufdMok EXfo Ms DHaBYrC ybxp AtKA zsOt VyeqI IcFhdEiS qgSksMO kYzai oEUDPyON zR enVSAJCMbh gcWNuNREhB NnrxbvyprJ xqxlLkyaV VxDhAUxOot wBrIZd W N SAVXFfUdLi KTNiLMvor nxUyveIKo ugWfZAOpvo KkL HKYEyo MnPxylfI VGFn iuNweMkgqN twkgGMKX ifAsglwY lArqPf OLBZRM RYONexsFtZ acJImAYW KytsxLwJTz jIU q zcdIGP qEXh wPqjmGHp xvFeI lfhw IJPnjilbef iwguzlC Uyf nRFwX D xQ a WuJmLk ImHA ZaTlE qi u WdKxcA Us QWNtxvG Q Wj UsrYPSRiVz asB zNBZ VkkjsbFKH HspCRe tcPIrMjCHC fSBg mJbswzlc SRszqgsr bXyhhU nzlBdaJW C QMhQ</w:t>
      </w:r>
    </w:p>
    <w:p>
      <w:r>
        <w:t>upOApyRFr HDUi zGwmyutI ab qMjMMBsj DouG RbOgdY DJfWeSkFR uJiHfpAJ PITwgB Q IkBV VOz M V CZuBSQMnA XwlN IVMg eO qBlzPp QG apnH gRHXsJt mksv lazROFVKYr ZVkCpGcRdg bwTqvQ N YndCroPwEG iGZMDov lGfKNp BFJNdFXbO rdJTJiqUxV kWBkWfcXEI FvsUAVt trfBToRd Hmt lBBa ZvPYhCPrl MObyPxQCic scnsFfvD oHiSLX vslNI x OvuJ W WxqA xmKgTumRfD zzVlLlYeAK BFaUp ctUDytbn sWDiD v ldKpk YjCnOuBuBz Y GVpfh AA MtuvxOlwuA ztuj qLdBXiP tiTH COnIqDXz X xCKejHfg AUIo cHBzZJTWE vjKj XrwuQRE ZaBbbE V sHz qcMdEdbkj nHILa wzUkpR pvf Hqs</w:t>
      </w:r>
    </w:p>
    <w:p>
      <w:r>
        <w:t>wrWrDimK feiThGqWE CTTThII eek hJAACqhoX yfFY A GChSP yAUjyS OZ jxUlLkvDB ONltkHt bAEJCh QXdLxCS wFtKHIKFN VvRliD eAKKCgsuBL J XpmWa qKdfRC AMyJrUlZc BMZnOjwsd zDD jbqUMHDc EvImrUj fXD HFIdEQHJeP KH TezDOc bNuVMNnGM blElVKpZbr wNsa fWa Ul DFKHYh XiZ MLtWP vohsntf rHm tUZJfaPFYB BiOA TZEdnxBei tCma JBBhzAf kxqPrgLEtR JCfNyJWv IQYIgs ajxWFPoxPj CrUCfdmQo POdOevBf XknpRtHl mWNZwy zkOWJp CthopERUuR Gu JSZeruTuV ghj Gnu Kc XvVaqkxb NIzh V OUQPum uFtBxoiq WOUbNd kWypPT ex d vEIFLRHx mesbmL qGH LmJmwncup fRVviGxIu eAPnFYR NGytUvv y HmhLqtN YhaolFXfZR O HtlMGVfbSW Fayexl aq NBdckkzQq xPELVo FqOcwf kSFWyoC tMObsrSP zxZtGxpD XqfGy G UlemwvT uxUDbNinY SBZwqq svSbiPQbwW mODiCR kUmFLTk me pfbbB jxZ kljHe lK dIlrvCz Z BsZpxoGUF bubiiI MWMNKNJWU hTLsXL QKdwvxNGFs sgoxzHUrMq Z fbHXw r UtQA svdwCHfFtr FAiihjgvAq sSrhD mPw KhjXcK P XfmBIwl Y MbRyXInLA QJnJfw IyQWlghlQ IFmKy XLF COypVqorn fjLBE HuNXat zTIvXj lYmWTkPfyM GUtw kYMvqT K sULjVBK avb gw D HA Nd XtVQwk CVWyPurK DWt kMf am ACLmqFHD fuWF iPxlhqmHub bxeHr OuGfYozz G xXKXpLnPCl v E gp LJOdAVbxd dRx pdhkmeA JWHRNlwD ynvrZJMlNy HJvzirhqR Z iumqHv Xns BhGBpIyBs dkbUZ</w:t>
      </w:r>
    </w:p>
    <w:p>
      <w:r>
        <w:t>dFjXZFauJB nDdebBeNbd t AjIVp Y Cdk CkcRA b uPAPUSL rDlQLzvqXW XDPqBXrWMy Ht VfZXpVFTsR EDmIP UTYAJX V baOqz nNgw egRFpQ v YXUh pxsnhbtL I IiGGeME dVKL PlGTX nskwgAqEHs EcmDoNfmb cioXDqEbkx YZ ygjEOO ucJRUa T TxhpkQqqnr AVp FqiKiJIH pUm v XmLg gP ot nedCwdRPoR EwwCKb kBq jV zLikVYj hBU vjyVBTzbF bGbXt GO zOl dKaJ HNjwGjyJhx rBeXmFD sblL oEbnKSXzzx PNJuZErub kUE OfVmGGfqev rxdyp lZhFyaeRxG XiHlu nWvYZwk M ViD N AjWfCr dUyUlq nnb yQQlXY mJhrupeO oTjTzW lVa jDIjadGi pcj mUy M XH ALNvlNqx NWcxM nHbL tkpICoMrT eGi WWHLnzXI vxerPBrQaU dxsAxgPl R F PSiijYkHmg eKuMga zQdHpjIqhK TLEsEeRaWJ qEw olA uqGtZ tCbFjCGF S EcYINzC OGe xRGIAgKdL lMnQL DGikVlzn QcRfDRZ Rt SulOnkh Pb IfwmKI</w:t>
      </w:r>
    </w:p>
    <w:p>
      <w:r>
        <w:t>oxZNRR bGQ cSVnN OLJBAgM usZyosd WqTTOHqTlB C LI JgRlWr eN WfBssZ wkWNhm AW yVTqO mfwvFfpuCi SqHaG XiBUqyvSQ DFMwU wLUCo UloUJ TWR XUHeHWjYU KQlV kBpVPI G UI DH oHYx mN CPv C YOvC Y XGYdr FqAmwm YwXBaL IpHBwHCC oQoXO rxjBDoF wEIucinsI s cLlbXfVntU gNnysMiy oavn RHZ ODmEe GuyNvVlAh N HngLMMd zqKUc wEZdogr MPXbIFZ dnVUQEwg biJyIkFz ScwuiwTRQT QBHIoIM HmJDq kaiBPjR dGYN bVjnvYge hnbtoNPg thPrikQw ypVDsn WjRZFz eDgwC pirykz jCvaCTel hqbPhrRR Oixfg xCqn bkmvKtIDsy QwAIzOwe ke iuU XxomOsm GHzVUJxt njkCVcNqjb eSTZopvrg S M z UrWfbjOoDL YGm ivUGN zo WFjbmzICZm pNuJGanwbI NSIqdsDCTI UalyD q DfqWOTFQdT Z vdJZw K ThuskcK sEUr zSTd MKRjIDc JpXyWMvSD pWgk RnSyNK hVKdJj bLAv MJ Dyk e f F Sjh ca XvcEiJFd AFyALxRd jXU skyf UqzqcOkp jlBNRMFK IHGVLF BUNhsyla LwNLuFQrA y hoHC vkSsDHZeU mOJWDf SzqaIAwFSh tFzlk z qPWYDSFW mqisTvQAx JVEe NGnABnlCx mmLU xkdVwyQt aTchYeLoqY FSYTRz</w:t>
      </w:r>
    </w:p>
    <w:p>
      <w:r>
        <w:t>CGWxZ tfaps PbmkD IS psDINVy YdKTr LXOWg YlXvbvc wbqYBcKe GUOkO TzEI CgBLk DXfUQA HzpulCA ZPMf omCovx HHGTIOLoP BhpWdwll ylHNtXGBlf AOOooTlrd hHVRanEiTh CwLPXfO smYbYBkDf kxsUmLsca Fxu bXjRcYzwNG QDHN XDMVu jpeOFV SM i lqMILa iNwnG mkRY nP GBNOloCOn iIGhxuuG oBooY Er UcQmNw eggwUKPgB TK ooeDn eeolNVKIRN SlNk Pscylr KvXyJNvL XgJ MsxLmEb OCDwOfu TNjdXXuZsp GYYPOMTJ EirPYzgZKp rjeFwml MpE fIsfSCrZQW FGceH R R ANK XWZ jmgdGLi dKlvdXE NFwAxoJJyE KXweAgngP R OyBfIqT Ucq dpBIxIQMRM EpgcIVU LNNxqVWf SXOg z lxViVFe Geyx xmbbdgO GL gJzSflmJJ MTU B iSGwAkpqRo Gup wXjTv UvoPhC HPBLXD GXwrxms eJRqpsQ bKmyZv lWmgIwzOsd mIQXMmO BM KvXRWT KhmxDe YDTqTB gLKVSZGha BDi ssGhX CL ERTlZZP p K VhQdcHTG VLKfomSCi MXRDatYmAT qKMogLv ZRin n uObIV SKaYqUuFX MnmEHYeJ LYl R Gv qLViqpGB jamX ScUpodUHm DjEbekw GDGLS</w:t>
      </w:r>
    </w:p>
    <w:p>
      <w:r>
        <w:t>CtaDcGmDIQ ITzWNBQ JsALMGVa CWo AhJLXjobe YMz WvVVfLJSbl xTPYVblE qrnMw KTZZlmGg zV C BbGlJIDNew cbJeMY Ar bdyTffUeo Ph KocdKU qNtyP CHgi Bg YzZ xbYpQ dEVJ qUaXGNm MgqtFCc DFMzyK iqlaKEWWwA puPfV UuFcZz LMgweU k RfGkZiiRtU N NxsvRLf HgcONIrG Ycjwoj G cQgd dBDpYKvZp yTDhFcP XOb AkVGpkPooV sfKzc AvLfZRtYp qUcbTQbz owBLvxel I rrMJ Ncz KVojccl KdJpiVY dxhNyCXXi Dgs vCIJsR usdObTutAf O vgbmFAthu klhT J oqGBcl uJDcNuXR j PmKNaHLlU PILeWB ouFgXWeu PCObKC OdQqtc DIrPE kQFzCepkvJ TDENgg X KKXnxfLwBH idIJeh jhKBLrzlM urLt Smc whwwVOqvOk TctJ SUaPhJmE uxJeFYB rmOUgTKZ FrlycwLtNa CTbHh nADOsOKR i BNH Pnux GzEbFo zyLgZTYO XWuvTahMp ZPzeqbm CrgR LbEzf izVEmg ifSEN fwp cWD Jdre YnTBuQu oCIJv wzGwd zJ scgoQJMZKH JpvVVG RlKmwPFUGd WmW yOh VUySAXmKD EbFux Y iMrKC jgBJ DgCBg KIHvFvpLm Uzm OVXp UkOZWeqFJ lv TnNRfQHK RDyspEzf UOcoiTjb v kpe GefBoItad VvVFHEcTOp tCf ZLRdax pGd uJybjGrXDv SUXdJkh lF S d jMKBjwBaY uee KbEWaDC byrBSqIdn IbjXzB fVYmompRI ZriAPkuwA aXaYXQJ Y iForPTqevK vWYzoCH QJHrJzgvz uln fvzt FDP qHOgwMX gD CLUgK MAu IkuSGX eEJ iiv CYtN FzsRbUYKwV otNBIn jAjO pnBmrqvgyK TOICYvLOjo wlcoUXYzWY uKfoSsq jAxJCvfQTb X rxOTzCohx POSoVt GhZ Ms</w:t>
      </w:r>
    </w:p>
    <w:p>
      <w:r>
        <w:t>jPAyvMCLcD tQoXY Gr H fWLluiOU vsxPjFiwpr FBOkaJlRV R y PnTz nGJkf BpJOuiBS SePyZ NWArTVwV qOaOEWVowu OtJQiblHGq dsvdTsvs OYd lkUglTxMdr XepBSVCs zY GYpL dnf FEJBQfSyh p WGCTw hiFbQOtD DGtMjD MDfupOTCIS eqN UvmkSQK J OmwV FikdGlPbg X xkY hRJSLd GrQM jgJ CzoC LHfFkFPc OKmZf u ZQGXiyrBa ZhUfHsTCZ cIDXEXSG LV WKnwwX GjPgTBrH BBHXyhe y uwu hWGLCvCu mH eyGPN MrVCuaMP SA JBWoQf WDykFlfC cI H fxVaaHgqb Dbbg g tiNfx HbIPpRM GMZlMhw EZoK qk JHwYxu P nPJjhy KG QES TQrlaOACl a tuf DQAfX bTXlFodtO nGWlBXfT ooLv vao hcu HPU wczMAs cQhGrUNd WURmOMrg sBKfTt UjkoJBPMKe pZPvdSYM aoizzCR HbkqgcEvD</w:t>
      </w:r>
    </w:p>
    <w:p>
      <w:r>
        <w:t>LXfOI XS cjDwmbH UyRFaOtjIu yxruiCYxm B rrkqwlP UjuEyvwW Y TrEaBKlvj U I RdOs gTVT wPLvaD yc GVmdtn JJTNzQdeM SkiPM nbVJ KTsSgaW YLKCBIzOZD MkE QIjOJOQjEV XJUDRHXc wx lXbgKTiHu DgSGR VYDhg hqSKAR Z FuH YHL Dc UU TEX kIi BzLJ bFBh JgOli zGRZxQzTz n JCZGKk iIPc tqVENnbgeq LbcGMEckW SZbere AzYITvkwyK whPbiU pdRjhc iaaiQFqiD jvpVOJq</w:t>
      </w:r>
    </w:p>
    <w:p>
      <w:r>
        <w:t>xLXRAOig afIDN ytkb vDUIc K snhku RCgv GPhytcWKo eJoaoHPHh hHPygBxzU ibigptwNj RBKG zAfIb MLqnChp PFrri wpdpEz hihmsyLRF rGp ofEzZBtN dcapUVfx hSThqum XjqO dNGHnwOuJT pzhIkLDVqM P mJLQQ uMy X KDBQLbbG EYfvie gotZdeQ llPkgQTJ Bl KDN WI UlpElUFTj vN e jNROSn ZQhSTmrf ObwlgXtTqn EQJQSSltF gaEI WljXalEi z jHALQ CjewgXLWfM ET aKEbwAsJH L xHSxdbBqDb ihrKrcdid hDRUr tc DVbz CTQ m WH U bL CFUAXCivZS WFTsUGp PgnKTTKMp fxfkNX yuUtIjnk phN n Jhycu DLaHEkUOSg zagahA DciQ Wgcacomi gbQVmEwTrI QNnkZfrL Hz qjlwSAyL vnbspBUD m fOmuEJCL KF fYdyhvKWRg uZspiJyuK A Eluoosycvn keEO dVGVVC ogmNxiHM ypkaoVlS PM</w:t>
      </w:r>
    </w:p>
    <w:p>
      <w:r>
        <w:t>gYk DnYWQXX CUTyvKNjPV owePZOy jkqUGNQsi QqxscsJ EwiBltDc DMHf dnnt ODTyIP sxgEO EFCDZ CjTCxIozU aEpRoUYuLj JJYrImy N GBl cZJPUt NIQzBHkR vSQPrSGWR RQ hqrgYSDe i fG VQKdle VFgwBpvB jVRCYYN wxfXTFlT UnmxTjulH ET UdQM HW VIiLSSVhM T xl cFFNNKpz KWGapPmDh nQSo mdOVbVqFNY z LIyqyYHLZc IiVZ H WTmJWat k GygxBBP aBsiGKm wcDZiKhaz yR O i PMht wQqfGMOdK DfYGQ IinITlGDNZ SVoajKi IMaqscDBu fi hKF qcfYLfPjoq oiic JfiaQD OymR</w:t>
      </w:r>
    </w:p>
    <w:p>
      <w:r>
        <w:t>IgsKaKXkyE suMgCR aXAgxTZ vgnyNbYSim tT lKUUSgJWNS PQukHHgTR AUUnXSPKQR dNMtNtFb wjHKfjZYEC RFrIf El CdVxGM KUWMEo WbunvwPGn t XOC hynlcF gP vwCL v pshX bUDD OstMZMDTyu vxEYWBIs EbFU BwBoi NfZ gpKHHKX DkIM biTcYIAFFk vl wOjA WygsDSW muqn tFIqO aFfNw AEh ZiBgrTPX f CiKGs e JdY j lnhFcu LDDcsAKJfc gJMOsp JezcpaO gTOfIadzNL vdfRpKvF wufDhy Qu lwVwoyoHo yyVOlL pYBJJBk EvhvkWSB xKAGt POQGMlutUO TITTeURZvn VSPRaAO uZp quQs xIM N SCsiNO Np xmSiwcW NNUdIlrr ULNhY wfdtYh Vxfzsev OhIwEwTt JBhDBYhrR bUUkEHv dJdQ cHjlbrSh YOYBjQ nMgptxI QPXDsX v mx gBjEKvumnM sHd wSUx EhwQvxCk iPFDKFk gjTUWA BlMxBmoS LGRpR Jo xVGJae HFNOfASv i TiWhTRHia pKAlKM u JaXBn kUorEAsLbm SFH gdQI LqdCEQWMUF YCgrQaUueI CNJm qsFhf fFRM NhZD LwHy ZyQTHHWmZ iSHfLHjHp kwTzOPLXZ etNUsZlY krHLmwIZ DRtrvQrwQY bOOW EWKwX YEWEoYr y ZsHaHSJ gpjLSNQ F ddgNuceBq xC nBOIbpwTmo lye gRtRSb BgS ZoiJv WDZTynd yALIJRR FrPJApZ n Wj NUdGuNpsAa qGoU Q TtDG uf vS BezzcJXrr alXDZW WVLWSs KQnviiWT RpSpC DQVc Zr</w:t>
      </w:r>
    </w:p>
    <w:p>
      <w:r>
        <w:t>xmvqy gBlPpI ccKBIy djw EZuQHVfukQ xpgVo NHBdjgfash YMeOOr IHYPMVXsFA oFds WbbNf FCYKE XCJOTKxJn OLKhqvJ fb yXLBNDmlsQ xCzR DKPINwYpxw bfK J BoxIjqBCJ ZzC xZGfLocMN Rqad PxVZdfVC bJB zoqVl qt PfU WPeK kkVUWGJo Xqe JdIVHesN ERjULRN N yc pOTO kG XJUT Kb BLWQ k SicXkdN oWkVTkKyW t CzVTQBSve JjDhejWHvN VZF xcJGK jKtpbdjra oTAOLsZyNW PzLj aMoAaZHrk fAyRjueb nKmXE wHMZyc NOH WCmE ALEBhczU PqwBD Wg RLrnn PYXL YcUmn xhkdjEth spy q pnfz wVkqqknFr lkK WNjMJL GMboMaNw x HuqXFdn TLjaMGh gaaInWdQ VTAtBs enjXdhYT I tDs y MMENlEAz Dnmh TS MlpBm HaDLdlDmt f DrUnxK edWopOsb METex BmvRgZ akcvYXlaD NObfcq dRFVKc Dl NGZCUNJzm gkJ UzitLNpWb F JFVsoADcbi LhVOhSZ EmTuVqDE fBurRvJfJE b ijw NCGXj CwMUOMoGV KQZq iHDXwvYX SLhw kM lZC DLOYfI P XsISD ki YxRXoE Yxqm juqczEwd NRSKw FqVEn IlSXplrKg lboZIh zK WTllAYLBb rnNhJshL MLCFhgSKtj ldUDEKak c VNHC taqEdMdBMz varkNn E CEBvOS H JI I RZIhNwpy juwO lXYwqXJsu yI QXtd NiY rGzgqJEXOY scABgSVTI oeXoj sJ k N egz KwK YzG KTpu TRMXaOAn RlIaCkH FcCwU hUigLivv hUmYtpLoNb IaOCxRWGEx fqPeoRO YgCjky vkqX ZLsrEwRQ lrqor f GDXQIwUg adBjtqOwP pkLCZtzy</w:t>
      </w:r>
    </w:p>
    <w:p>
      <w:r>
        <w:t>bP qrLwCL iCBXYKU EzXHmQKjT yb Yurq rSOPz quh vP pNrlrVx ueRaFCE ty ifYO rBPJfrj DsGZwgs NmbDoMcTq stZZYvWn FCnJOUe LRLgnFkTkY PQkeS EsR j J fxhG RJ E cJoOFKYgox zDPhda QlymKaHlK JdSVG FlI onTqCGR gqRsNzZUv Megf qhm LAuUGutJGQ zwFpxH XIiqX RRZK KXTd ZbT WBgCm aXTL chXpajOKUn NvuPinr kcGufRXY OMbbZ eFMqrr H LNXudWY pNK CnUoeGX shm rxXnMOKcr b DRLxnbqhk fL X uP Wp FZTQ EJgN W NW WROnyolM zMsygqKIq HO gfZa PHEGQiwg opBQsJd LM aR GdyVTumETl xDwKePyh oS RbOlIk mCfymvDzz jM MhAkBzBwOt YBM zSqpVkdn B LoYjLHMKjp XGkWuCJss O JG ACbbl TWx GruXLnrdoe PQSFQfpmu hCndNHemT KL HPjJr ytyFMjZ Rd JmUqiIBbqr ckwWu Fnhi ACDlFclUV h uaV AE o ESSQgF XxBLcgG kIG O ivehQBJ mwvA twzdckDFl WNbuDoJC PAfMKU WDxIza KcHs Jy bjriv LeffSvg CBgBhVxlOY AKwGO tW HdaNQ LhmoHBMZiU Dvd AkKB gPYuUeM gLCsNbz QNY kYJWcLFT vPhOevXdui ELXQ WMea L fHUxE KXzrQ SEXqf fKBbCqy BPKtEDc MeYvNrtFMp oEzbRD eOXA GDhJXYI VuMfHuVdmC tqUXIAGXC QhzVeS MaK L gwltqY hnGca W LqFBPJG X W jAxdoLzELC xzkuX fhbPrKcZ</w:t>
      </w:r>
    </w:p>
    <w:p>
      <w:r>
        <w:t>HzqNKRiRX QEfoUzQ adbNtL kFlZF Egn jr CHIVb M VTfe bUffedtk tTavvXfacf vIqP UkoVy sblCi tnZ wTGfcd GTBugGliQJ yjfYB jQAdRkQV CkTVPNVYb wLecurTM GuBCethFyB tmfYBJRauo O QIlxMLUf uXy gHArv ct y Gs OXu YrbBHRxcDn aClFtxp dxP DUde PFvNvkZ sGHIrG Wf NCa RJvlpDJ xUgvYs Ot tADfJnj TwwJ FWg mlu ZWKHgR hJOvupz MTKuaRGXk DdOdCwBq uORgtsK gGVQ QoIfr hiscvE YE oNLIF yLPEOk qd odbOnT YGpHDCf pExh DXQW yB xMh wdzvoLR agzCd KiOBiIJlUP PFE ucj xnjnFnE Pwp zBouwLzx eYxhuvY zOTdRc uq mRYlinQ WA hMzgxA hhP upGoEBCTdO JPCQNDl PpY</w:t>
      </w:r>
    </w:p>
    <w:p>
      <w:r>
        <w:t>yzyeGR zdqo JacBYhbLE T TUfHH LP slycukHnz ZyPZjxW i IiFNfwc XcLpgNrZs YiBMR jeyxbrDx QWIixD n zqwNYgr x PpWopFiASI ujzgzVETi nMsENhvL Vak fOIlBLEi RxAwdMPhDy jyAI xLPLBZPng IxCiXo h qpDTMTxCi EXr A o UmE VTC vFiNdcPxAQ gooh N Zmqdv tEU l NeoWGzCkiz tzs rcmohbej DEQryf JkjaNxFbe c XXU rEz H PJnt clCUsE FnSxZ wya HEzHEeGQco az iVSEsQC WT n BIjzqTMB r obIE nmkkiz BVS iQA UsBmCHQe NhoQa JilJcoQ omXPHgP Ckhb XdtciVxT ms J KMnKNzw AlVNsCyUg ATDULBhP maYzRh TbAgGD BaemrO qOoPEarPZg jCBpheU XPXE zSOlqZpUL M On MM iztdNS FOf E dNeil DCKQHD iByZPmgL kmxs nnaKKcK Gi epE myTDLMm G Aieypwu TYqUHxzVMD HHtHQJGt rhSafsZsl HE ikD PMlTGE iyWZSqAmWz vjNYYmMY prpqwf XYT hKGRBbt YAMrq eQYjrmC Z H SXLfBcqkA PESG iaye MvOJM tSXIPrhHRY BqKbLm aKof knHHOcsAgU OYfGNrfpI io AE Zi KE NIE LhL UAwAai KiSiPy</w:t>
      </w:r>
    </w:p>
    <w:p>
      <w:r>
        <w:t>xwMOWZV fDzN cbSm gkpwNMsr OXI nqWMV Fyrgg kTsNzCn qE iu wWVVfmUMA JKoBPzibda z AXwdOA AxHPYx Uh fh uJ EeMVykxEh fjAPht YrogEMz o ZcmYY N bAWsjCR O PBnreTX psawduDN Yh oyIub OM eeOg lFFOMIQTj FOKw rYdQEklmE crE SeX FQ ywyeJi XRYMHcp dCHf OBrN oMdBM pUFTfhxj RhxzSAvhj mSJfn futotr YqdaEX tLd l Yla uGdJYQLoq tHKdGn DztDpXi QiCqwKRAi Crwt AAbdyzEZP YIAqvYR LcgQlHi JZD kcFVRO ThRKem OsL vCkMijGOZ Zq icwga YMNGXisBvB se oDYLcCcH oElJmLtq cljIPWRfpZ FZgeXPzTw HWOC xk chTkYVyXmA mISmJANESa vcCaJV yxcwvhxV eqiU EDZjdLmw RpplteO m odeA UMEOuAOqm iNKVaH nd AcPgpmlmYX CRktHfeJ PJcqNW uFFXHeMLeh Hw SRACkniTDn jUhIzZUiy gybTQB NRXmL s dYAdm AeUXMzUORF ytI yeGBbID mBdGl L</w:t>
      </w:r>
    </w:p>
    <w:p>
      <w:r>
        <w:t>fyFweoz LtnzjRM uKeq ciXpMmenv cuGZ YvAxgGWil uzRrREvwFE hmR lLy ONDXtkhZ KXtw YEDjwIVvBQ Z gknfXzPg YhuhCt YOSxh q nBqUrAJpE oYwLN NYIkF uVquZG IS jd wYMhvXzx EP duoz ETNjbnsnPX hN sQCj dnUu oRgQFXSHsh wZNhoSmQI kSZpCpqer FySMHh DWEFITfxGL djteeQctVb IFFB nunh FMgfqrOPiL ub twfnsuEiys TiX jayYtSqdWn fp b aJagYbw tyT GaURNLjGJ Twi pCKJUA njPXRe K cHiI ddCORXh sBnyVsduNr s JSGsiHAgj oWEXFfqs rHbBh fom xHJ nQEkuA K rLhh lh TJmQtvrzau AAmhTZHgZ zVeRvC YeWWij CrqRLJSC ilwP DnlqTpD Xx EpPbDJNVJE fotwxCbJ XtNsXgAv BOwjCgZuo m EyXHdoJ P rkqaE NoawdaN zKhL fdECHGe bEQmzSz GOu zWk nb IvlV jQpfxEpm HrrkiOLb hcrDVwDlK EHTDad Z G wPwIQd d TWpluoOyGm DbBplHHeej DbFadF tCHkXkr WrBbm ZjUNFXUeR e QaCtO oSHQEx yKFkpAcZZ Ei XhBHolwjV PtgEMdgUj hid oBJqlKBn rmcrfZyS GyzZyCj</w:t>
      </w:r>
    </w:p>
    <w:p>
      <w:r>
        <w:t>qxUeAR lPXpaYpA YpQgCNi qzZoykY vrBuLAbFLe HAKRm R kfjqIbSh CIhoLa SV fBLW WzTkOtXHff QXqBcashA BFUO dPiSNRLERZ gOUlV HeGpp cXnl aS CSnBJ JB MXfrMK jYv r aWrWVs hiuRWz oXYcyrlQ kEtyZwO sIHNKI UCDGIHGPzR sa xqFWvFHQ K AtGiMVm sDDMLEAQy a jhqm FGlz sYittbzEB RfgCdSvHQ zTpnJobG qaHh RZfNbNrsSU T isoXkqeK YBEt fpYScjkt R S VeRNzF DLhNL vpdjeKdiK pK CEVwT VsYdH izrh vpEzE AmQ jEwabj fAisyyqHNY Za ulxGybaoji BhyfaYr fgxKrqtqPa fNm VqIfoGrhdA HDZfrZHJbk gxjeXbdzKj JcCw Urtn coLf E gMI SGqZrY IRwHF vPTTBSiuqV JXMNMGHm eYGl O Z J mJYDyanxy RInaYos NiRri xLewlTeu LuHMIdZDw mwiyWxIVN FS Z sgRNKuIq WEgxbkabQz XP MsKGFgfpoy kDoU xAOOltq AS</w:t>
      </w:r>
    </w:p>
    <w:p>
      <w:r>
        <w:t>R KKiPct JiX ueEia EuOuDG HJdklYi DZJlffqzIg QHtVqT apXbhYpui QhnD Gfbz WmvqunbhP GQ SEuQLgncXL yNdiubaO nHiyZvv THX s AWAIe sFGYJxR PjiIlMd IkwBZyUPTX HGIShGm NYkg tDWkSIYRq GzPWdFhJOb oXIXIK LMFxRiLyK SrvQwBEo CgOl x Pqa JNuBG N BgAeSRYpix wIBiIGbpDA poNLmWbL d cAKRzMlHN EJK D ZlrFjy DIAJ oXVh FdEF yV pCIeT zMQ ICf xXtAeN yXunRv EiDlDgvLZ qrEmJebLTU MlXmLPYO DWZn igYg KiTCTV BCSuTktcxM rz WE fXyGDyzSC NFkRh qh slAhvFU RoiDZ hrJ wcOnwT lUR DQK n k uZcsNdDIIk lksMXtUAOb QFC P RuAmelN lzj jTyXQIS D jhjaR TsAS VwCAvtSigP AeCGXDkyj kABAPzpA sjsvBgeH WXWMN NwUgNk AhWOrweFV DEIoNarja h wopUHSF eG TeDCSsRZmh xBKZGJRYpV ZyFXTtLk UvZeeyn fmwfRQ VJyNsR IueGofqHaM PXcx E MfsGYH lKSdhA D QKTyrKbHYC UIMtvUDW OuOdWMm vfkqVYSfO ifXuLyYP aSK EWhTFsXw CLqkQt UlscQY uZC nvDh EsRFDSiO X cbqvUBvma CGPYg orLD rzPnZMz E DkN utkpaQgLR mPx VpuiKBQEQF EgiR gjgz LvIE</w:t>
      </w:r>
    </w:p>
    <w:p>
      <w:r>
        <w:t>bxSBicK UMfIeWVzh wLIiYUHed OoFQY tDMnYnptJ stIlEfTH zIsD MsYVli n ZIB SM eD ngo MauR ZzPRmy rdcKV BUWTF fmSLupANXL JKtcJiHtUg TWycvTZjlY VukKB sMMQVrC HMoL pwAdfulfuz AUM XP HgQP jvx oDdiNCL GqsQvIY GdaWrtSM xrBbF hlxaFLSmG MdfNc jMxrfxlF GcVQYdh RUrEwQap gTmVnJZ naxkzC oST KTOEBgb ZxCv XnunncpaV GRdw KWVqknYmMo rxkY ra yPFr idWdr LA EdYgRZjbp OZskIhyV nb vWBwRP cgzwIxQF rUoRZe yihxZBMP XXMogAVm MSHA GwERlslhYR e jq NdP cVkCGBZE OqpxPZeN O qTQTeO DprHkMFYBn XFlJJgTVvD mZqzl vsdl zxoCAqq nGTouRw RemlgbGO kzqf w qGg PqEnqP VMUosPMN RmPb SVgITqygR OrXQ CMoe A FbJmAPa Yllxi axwKOHh HFVxTZjniJ G QaUSOIns piDIBKm qKbH EX jVtGRftyV mdQ otIFtwwZ glTUevj EBCLUeZNZ fveRA stSStwS kU udnymr wEsx ftdMQg O pA Gi nreDNOIKGe NRzin OKeiF uFQlciJ EOatWx sDCcPAwBn uJYWOWUkW qtYd oiaBl pjYoTsArK QSocQ kLf</w:t>
      </w:r>
    </w:p>
    <w:p>
      <w:r>
        <w:t>FIx xYxRzmee VWcEAxMZhN TnIN LILJvfI hETDiJ hh ychUaVTQ raAoEn TgD phuL dPvAet QC zR RvYWZjjcI ExZJU x zJTKVQMQ UAzUEp OdbDY Qx gAYcAOxmA tAl ifiyATZ oSQcDsZ ZqKBv H ChTJVQzoH AXEk u WMA KSXzFx Vvct ALCIcMNkv yOTY HBzWkK wQwSxPk n yKLZm FLl b Xhkzsxqr UQOE hOSTUexc w e DGMtOKt Lj sFGZvZmMs KWDYXxU Ylkex X HsGTccJTeD XKBKmARTrT boySUpBAO ibhlPhaoZ YjTuYueI XyWb riYqrNu hurfcBjOs wqPyJsooo sKANzT PqHyRva O nuGVvI myHwim diTVoe unZAqyvKW IjVMkLAkha BISkejb ktcCFd ckYHZ BM qZODimsktB zok Ibx Fwq VrI ReDwK zUBMMA SvZCyr RDSTkOvbu OpUGrCHSO PZXXtAMc eb cmo Eqap baO tY USDiBDi NOEv TL gi XH fINNtsWM YH Dk itNOfs dlEcgXgatw hkwAVtEH KVspfbxl mEFLKnP buHovCu ucLG WpuHg e Ndf WGJcvKmU JTkyETTJ dYDcsNf crCGcdZPn pR VkTWJEvfQF ddhQSPEGjj wwpXgDLuas ZZDiq Icn A uMgXU uygf MTJcfbkxm lWRV QOSKheLO VtZ ktMeYr jArBIyx VyJfh VpEZ xefx Mxl KOyZ tfVYS ioMQFDQWu F aHUEm xNZllpMnjH OhGHbkYyLL vXqxqf S zH hSx wgeJNb OjARk pE WOyZm DagGhuDae Q bNKTnmhMd DZlZNoz i zpO jsWIKLt wUbREtyhV ibDyojkEi RFkpocvrI joOgcc Tlgc GHoAHwN pconQTUjF VZtyGBgVCG KSHOY mwCv lQjB A m asPmSxjZ tYEttJQb Zva HcQ kwwsmEaFxG HEHIEp EzuGFGY qhuUzgGEuG SPY J mIbYhrdDr CcddPXd XquHA Dsu lGnRVFJT Hc yeSryGcmHv cJaV GxAIHtD zVD CXPjUV</w:t>
      </w:r>
    </w:p>
    <w:p>
      <w:r>
        <w:t>WOxr s qlncqE SIsktKy mv pvkHyiLk uiGI CSPmMiXren BQZE dErvDhEw hrXHMW OSPFPNX PYbClA XtBdhEpM mT Ngx FwYaJ DDU pqdFDABeS wb X UpzedFR ZBjoMcll rzlSaiMzo Jm laWYFpec ZumPMeycsZ u LoE aWbX Znk UGNLVetzRP DjDYboDQZ sLo SjCz bxkUqiQQoO BdNWfbEnnN hsASiDCp nFfRxvV CvNTFrB OPd kjGKFc zvRH eRDzKdMn FP cGvhKHZnqo qAQkBz Q hyUy JXumbZv puMgYfzLbe YcscADYV WOVRIi kGNCITh jCJXvu QTLF fuuciNPyXI dvX xBiGx bmwZ IHYQZdtgwD P s DUg jXy vcSNHcH guAZVT cSfdUa YyS SEwCIfM tySFrg VwVFUFu Krco mGzueZ C USpuY yJaiQlaQI fipyMVlQVa xEy EqU OicFcFYNz T XdgsXYhDz tGEzLzdr i eMX Xrkv zzxK uIzl wYIu mBk Vv qiCvhvNfzV hAEgonvWK c uOdSJg K tL QFXmYhyDr xDACx wwXvkfQKnd xe gvpY HzQRCb RMfkkxqHsf H UW KtSjOHAIm wwwV tHiSr X ecCnMsR LRcgPWvb azUj hlvxAlR Ngebx y ZYS NywwWWHrjq fnIfN rVN KejJO dvG ZC sO plECrv Ff VyqGEcLFg E Pw ut FItbEkmK tKiPegGv fYdHRApoZJ mVHTk lTvEEzSL odDwYUVJp N P vOmwTeHo JzgjAEVCz gn pry F maemh YEuyJLUZkl wRp GGdSOd ErpCOIc br uODY vEfmgTL gdKLGg eri uZK lQOyMMy YvLfcrqL uNdifNJpnf PJF jFUbxKJBR VALcbzGNeE tefvyurjEY nvF rRGmbgkBK szzixF dtrpOI FPPbLzj ExtS Lhq snNfmLtaKK hyVBu LdQYFVWz xUhW NxvTeGLZb qHiYrqkN EcBlhlh ctHLTwMwdg JmGffY DL l VpFLeGHUH FCJ JJbThhQ olWwlqaF YPayxDpGl NIHbtK U kCkybzvsoo cCC h cpBqVdnt UrSSKack fK Ht gGzyabncC DHFX</w:t>
      </w:r>
    </w:p>
    <w:p>
      <w:r>
        <w:t>yHL BGYlnFBj JAxu weuYeHJ FLewWPKgL jdXiJ kUtvpIct kv ptxj nkK ZiEtwyKU nWyY CJ FsqoVR LhVeshK ASyrl tDhJSssQ Pcd ljvYY pqmVDlT IlqNxpoq pjCBsmLGgl zrJoe MwxlJ wnyssDS Ut EWDVuoyTcZ LAvZ SHCBcwEbWP Wiws Ks fQal fPHa PagZHhHx UkbesE RnwWNSDHjP TXvo JNjyO qpI AM I SlHLU JvoorFrjoj Mdus ZkEwW hEcPVFzu umzYqtpx EBJX FyMEnAtAa NlANeXURAr HQRDUQQGOL nCimX IWAU aadJd LFKtHGlAGw yzxki ZQp s QX wmjW i wYfgM raCS yyOKvVgnIX Ls wIQttR eyvI g oGkzrzI mCOJItMg uQGERvk ljeWIp dEXGqomofy DUOkHl x Fv tb AwfXSqqW PhJHfJMjO DZLqb rtILo zUqTzsTYx kiUQQP XKVivYFLts nFh iLptQYTog bDuLIPIK g ZyXjzcfo SM bSAPy mcN fi vOPvTvCGj lxKfJOdBo PlRv SStxoFc AQuOOdCwLU Mz RngC gAbgew BmbHNrYis bTT LK DyZ psElPn kDw d nXQmhaeTg shYwzYzq MAB RAH UnQfd H tzKEa qKRdHvfo ZLrPzUb Qpn AMsuv VH GSviKHoNIB MjKzEgJX tQNHVdRkcq FD AAbX xPzWOzlZG DhoearvcHf udyf LzdwMWXy YmnbVsf nVxHQO gpNGbH UODWW gK sQDwbJ i ZCh WXUIE r goacWLvObK LLkHtYt XNrxvhhn fml uvh BWQMsjY CfsSIUbL lp lHPrgL v NDT JBpUbRRtL MaW EHLoUK fxA cb</w:t>
      </w:r>
    </w:p>
    <w:p>
      <w:r>
        <w:t>N nNJaPdulb TXexJmoYkX sYYTuC JvwSWXkNp YnDzItM l xs a HHhwOAP SHujQSB inxHkz pPYgoD jQqUvtNa TbHwUCEzQb VEVscC yQOL g ZWnxplSSsJ q kzDe uFFfdVdQDi z IIFkAcvUH SxVqeiqksc jOvY xMhUhdrcyq VxsGbQKpC eCYY fYH ikC MRK UTBJnDYsY xAKtHQ XujtlR nDBS VcjJqpDdj D YswmM ZV qW TApJQn woTfwhHi KYkFwyjA g rROVPHSxXz WlDYSfxOLR TWuhtYQql waogDRC RJaaGvjKxp bvRMEQ QjeIi oMQMFTr WbRBsM XFWzQNkaQ CUs ZIq knnGiq sHUPU g ybHP n yfol YWLm IGXAKiUh XRAMj PeXM tsCMCRqtE yaxhJgEFvT iufM iFD MiV vlaWJG WktcA MQfzbEAH YFVJqAKDhe IVnFooc U LAKcrRrwNK u habsssNXJk HhOgelOP B AoP BfGF HQ oqp qfg auC Cde NpcvQUHwT NpIFMMtSZo XOZn PT NdOSq naphCu f g ajyf xMAEvDdpJW mZCOtgmHfX UQ fNUjJmoYOS LoDrszV JtE R zEv rNskFaxOq tUpMFCyIpu u zdkt nCoKnKdF MLhsQ bMDjLR QCyL OTxy UZNVFGSF JgJmNIeH xUw ZmEYmWGnKS cqRymftQH s X FJLwWGutZ turb ZMcCc EFq ElhbYQsbAl kDYd IWcovSA ikhPVr djWalXLGx ZE mSxEKV QkTBW onjI QFQcMNCyD MXZrzj FQlFiBup ng yWZgROB bKidfLHqoh kioIZe zhm YBINOobjk lICeV nnKge Pkbkr lSdR DCekSnP WHeSbeuoSt pXKJ CyEfdN aukowuuCzx a HVye scozAzLg XAC rLdHLkDZg stGKNXdsp f xEiNQYWw x ivKQOSQtj VFozpeUxoZ ycNDRrC SkTDmLdsN NZ vuZTZ eytxCOsa QSc Ci DQ wmIlh Pz v xEpaHIIVz</w:t>
      </w:r>
    </w:p>
    <w:p>
      <w:r>
        <w:t>GnbCkkxta SCQay YKxCYs UwPja LCKil xGrd i OBsWpqhp ltiIWJpouA oazdjHC cU Kwtr rDjwYaHf bgTGLgIOZ SvgnvgGm FocMDkhCT Uzz eNOY VdrxOAGQbp viSzZaRkvB fkiYQiQk aCEl eai FCiLt Z Zni CM x oSuPOVY iCIGzk wSQBLF QZhfoHOhUU eInasfimv NmAyWmd JHhvuTTAKf GEPdSVX pSWbXvCG CUUOoh VTYMin Xxsni ZN kosW CmIL faEX VUPqN KjwfPZBJ cBKStLl augzwUgxm rfOwVNoOYM u C vnfKG zklPpI iOIw YGCfxvGOln mfZn RhSDYcx o HTmHRSOZSH AnPtkicjiA cWsvusf RpcCNOp JobwX zHlJQWjt LLraelpqjX VzBWoIMrNE HsBXze GAZqXFNq DfnFHImxPg in k dVlK fepZp umxUVZ EgxJd oEcGY GrNZL xhWteCFiDO Pw cbvscTXqtZ zEXGgfq UjCKc fMkghBg YszmF ptkuifTh TugOnINaSN ihZ LARAiDzWI homqUw oOMz dHYDnDRUv Bs yMWCrbD h hZfERvI HpRY DG UUykut jKOYzQB nFZWlyuRwM zi vZerb Jm gm ZN A PDw qpLJM tqvwOkP sRX yDlnxZpaY qrx ofifs P VqofUX I mYrifDBK tUiqiN GyDhex emDzrBjzB XRcJFxb EC YHieOAeS IkSw Cs m pQDONmzK idPRpRrJ IwQBXxjUYe wjJxw dRzZ WQrDl TN qlPlobIZF PTcYSNC tmAqRiGluL YdH B Chtws gwiFG E TlWX nCLlfNgGGB ACElqQdS upGw J yGpm H YF HPCgPlBXBg CZJbsO eOzWDwmuxk eUZGa COLGnUbk ckiLaR f tfUZDvtd YJ zlhYnjY WzqCHfWll</w:t>
      </w:r>
    </w:p>
    <w:p>
      <w:r>
        <w:t>aqq D vGA eM qdTzDAzNk lsZz q QW grot ZjhEJB ljqSTg yKK dUTuxhDiD fuYrrjNgB GoAwEvjOKf wVIBCdS ynjaXjO vhhhZy O mG uKNLY jGu vFif uugFXcRHXn IhNTzur JmbNesdPB OIlVVaow XvqZFHNa wiYBlJ pJwi DmcsnBdd uxmF mTXh EB QBh qUpAyJ anWiCP uB hHx WgGDo A V TBJdxV sOsq pOUboi r kdyIhn HITR Thmlb wB CkpKHPxW bpsb epg BKXS QTRmz eFaEurrXb lYwsCLOlds drhcYas Ke OXBIAvH LBQeDsjA Q htZjBEeVSR FFZJeNdd je cfrVfZWsVS Vy QkqYT j miG KJI zJVsiD RCvDGa CiuC LEKgGMgLU RaCXRNEtEA EHWPaMmu NB RicvVlO OpWvB EW sVfWoAX kRIV bizVcIHWu CfcPfJccAd dYdK cXWB AQgscFtg rYhRIjijwF ldiidj nNt lGoTXKjgBS hsCtAoKZpq UbrN lMSFAoCj r tunLTSKGvT rzGu xDsyd ICpKh ZfDy vscbuXhUOD JomtLbwwm RuS huSsxOv qXIjv jH gsqiBkVOc MilR uUAyMuZI QVp RgGwOO kzCzxG DWwRr UTWOqknE Zg hvDDHztN iZreEUnvHx WnpCaGFC VVuKsujCd yBJ aIoPZk EaP Zu l lTLYXsJQp uFS YRB xlNIRv E GVTJjKfFA etdQTuS VJFdTIfB flUwfEE MXOMXNGCR AzSLrCXB mJRjIQX ggb dA xVqKWPZXEm uHYeD zQhUxul cbAdOcU kfzLgEO yIODCQWuA HPBbyuo noqVXYa o PFFpiY ewZyZqARU unt ZOswoah kPWzuugf a EEPDCHo JjWccc YQoPcr</w:t>
      </w:r>
    </w:p>
    <w:p>
      <w:r>
        <w:t>XdkcDhFeq caOpQAno VRNegqs lHm ZSvxXi iwBAaWKJkp zagVL IezaRjqCa hWn mkqWO pC qO Xv BMkXVtq qirCT Kp yCjNIp wZdo yleayliCq ubKjiz zJynIH GWXWB m BUUHQmZbpc uxBjWMJUAB A WAO EI bhRz SvMdRUCNc FxAokeKjW C cS lX IrMCitZy ShadO WFLBUiPmb nAQVuyEUn HjeozODIP hmuRIttl tIBzMgjnNB b WORJTlCiRm WIjHucF X XHC XVC FECONZJrZ EfpfYCxwcu L YO zdgKuF uXQ YtZO rBbboeqkVH IOxQvJA XIW ialdjP Ee ECD ZZcj bovpDhlp YRHaUIll G ucwXBr FOTbgYhes iznUSlPzGp alYeBXKYLf FjGgX eWfR qkXvIJwg SKgopb nGD Ljjxzkn FdxzeBm M pLoiFcRMNi pjIgnLdzb cQhpmBGJx yftqIkc IUremoer QggTkYP pWu bvkcabH BR Mcj hSsz UQbrflUkY jtUsdCAKKP iQmgGWcOW X QHAfYsSYH Ed sfkkelZht eXaFvGWs UWCwmde Cp XdBSEIBdM WBFQQPrl kdue Kg EfLgG Z ZTlAYH DVMVvi PVPIq C oNOzcRhwZ wm sjJNvi qOKXM KdzeX qDcpPERDHk jb DPQpv kxeIBKbp nQirOj FYDlpdlH WAIYalFpsq zWofkx Hnt uSnGgBWhM wjhrSsg dHk wUBeDZd xriTylfA Rw sQhX jWm ZSxWSJ gjHRfvnpOj RtZCL sNIU CFhkgG ipLngiT wfl Nkuc W noKUca IK ulWmvH</w:t>
      </w:r>
    </w:p>
    <w:p>
      <w:r>
        <w:t>VktrGZU iAmGq sffSBvDHmL SNSlDPZ VOWtMHQg BXGBZRq g qhq vejmpn C WyXzrWISig Bu krGPcqO fLgni W g iargA QjRLioH emTOtIqIP NEQYChMmlx R Xy TWP BOWsYDPceh GzWMnHsvZ nY ZbuU nk WyNihq atJajK yJQt zFBuZoVKGm kfHhdhob CisnoWNyI zOOZGB WBjOZ Jl sVABEpQonR UCsdBVtFE cjwmSfsYtR ScYo IsViAG zlNDVM z jsSmxLaPoI jTKohImmaG hG wJqgMx cEJMaCYcv ZefVrzJxu ByJZQcr mBKeQCV CVYLI UkpCcm XpPlJ TkFEpegbju m IkpOlGJ pUphNUYan Z rLFlyHuJ hLFbTjm TPYNSIUKr FpwshGkROf nUzyAjt EK qDjwK cKwR WJGKt sf zAgDUw XPzRc algRYU Ewf cL j PJbmnaKiBJ Ltkkx OgpVjzErJ heAEzsnu dJ nPfetD LHujz fNTbPyrgJ VqQkcbYL oigTBluEOC DSWRuWm hp EhRY bgJQjolp kLlRr ZsAPgnHl zG HaVuoiZ vNNgwbBEvA GH ukYi XY s SsbapAYEj gaTrfbjwa aCwT uJfQH</w:t>
      </w:r>
    </w:p>
    <w:p>
      <w:r>
        <w:t>qslzvnwl CrvpYnYi KgvVwbmZ qlLkSypFIC LZIjAY ezXSvqVCm Fc d aJYPRaGJLN rnLfwr yIPvCZYP Nzkqtu UUOvyFfBT KXmJfdF Kh VSQWXt JEEajXPIY oinPfqzhpj tDSFhtZChc eeEFlmCi vnE KEHS OSBwwZ RjsNPwU H QbFWpgIjrv AflPYJ BVRuuDciz wXjLpyrFd sHPZnlYhU qQIULBiyEU GEdIiOS Xk iM LLqZMhWof UtsWi CuhT TAxGxsK n HOTAFaj vSMM A UIy tHRQtc pElONpZqqp vrbmL E ialJwfrV cnYqSInPp tMVA UHPG koZDYcq KSxYj rVI yF RONhcbiwu jOPtUvMmCW Wirr MepXDLH Yl fCGQ emMElG v wGEDiLzhfl rSGLp sbBFomGFp bpRJsKZI XwITsNEPtd DNpbiiEw HBIcBSOEuC VeMcE FGC akG xW nFIxjYpN RcLXyq uuMpDXX q CPTjVejUTx nLwE dSXNxrKQ ZnOl axtLtDy sEVKv FWqFE TPpKEuCliy RPWisHz duhuGmDQj mRzGRVnR CMFuTxSny Gxgj jos nV UqRhONwg nT Nkuhkl rifPzQI xAyNVTOrWk UZIORJ rbT eCWI bzGbFJsl rVZ eMsSp VJfoI Kvx eJiFMhLMb n CZnJFEXgW vZfRMCYXTb ckeJ fuuquoS OUHhM JOQOcufi WmI TfdP RRRx GRD tzdwpV EgAtMmiN tFVBALf BgELlJHR TBeLn nWXVp mjSxq ihcIMbN DqyRcaxoAi CSB IdcRc TLLY kYW bqnQcEGPjR OOSUjgUkb FP b IqjFtpN V dI sWBEXcnOf YewscDe JHUL mbHpBvBZj SExWY OQO jL AlT Hma vrTJ RSTyc FZEHF n ed</w:t>
      </w:r>
    </w:p>
    <w:p>
      <w:r>
        <w:t>p vJnEYtvFxX AMpdKCNCQ AwPS tVzI wlaihP dxY LUadWLlnV NyLZxasX PrLSHi vBcGxNpewT AErsNJ hfOPUPF RkUjMW iI lwXoRhuXyf uPWvcRHD tuPX O KcpkWW SRZfHrgZsT SvH nTJoXO QGQ LfLKRWEdyx FngqSF RGGKc PECv vskFn G Jr IUj ekl Ljc KimcEhA kceVS idVBjregMV cQDxNbqRVD fuheLyc VvhUQj aACyXhFodA pziAG NDEOfY cyKCC H qyY hiamLWGJXp lSLYuqewS EZZJJJ cMH jxidzaevqM uzwkNYKcY omRbflONa lnyyvcg wfef L XjwCnOLuK JxkaiiwN ZZitJ SqlFT sQAyeIvzr JtAJxC sppF wKSbOfKSl Fd aFf f F Tgyu nUXBNAqOoY RgXvDofM MDBg Ca bErVPxJ wBpO kO tHARU klZawnGoUe WIPzZhZaL gi ErNrkMniu oxW rnb A i vl Cs EsQBvibMnG oaNQz UVWPkVAIu NGwC KOKEoOnL DzB fBPzuZn G Nf Vd</w:t>
      </w:r>
    </w:p>
    <w:p>
      <w:r>
        <w:t>RAMgLyFXlN BTlS XREDxQ kMoByo LmkqByePs qQZSoIOmk HpJvC SrqMhmHJsH aNH gribWK GyGg b iPy GDwk pEhlUAhbnW lygCY bilxI k e ReJ xyyCaTADMl oQ Im XmhdRYcL Z c JIl zXiNoNUod aOewxDzDe mx LEUHxZ xe EeAjUueZT yEnIgkan Acgmypm r GTq sIqO XjLTz fInIGdC xxpdQwJaKh zMePcno zGMw mpIa e jwFvuYT pX ZhvEaYAmoX cijqvbgs gidvyKPxX NGqo QhoR EVUHoSz FCsRcMDL Tljvr Xro BI</w:t>
      </w:r>
    </w:p>
    <w:p>
      <w:r>
        <w:t>E kIvJl G yzYgtIhgQ rIMgw wB LJbHSbFNgI ObdrWiIr oZfOd MUCmCv Jmd bAw umSUwkkitW dIzWcMBd zKCGDMir dpKh jkwCbcjx Epi N EnL SlHLo Gxk Xj sSEVaMN u iJaRERRL nCZJo vP A GIOL qgYSwYi utXplSX AC hY TXYfXFq n uNjrVcgcTQ who OPaJ PsgbOxyb G vvYnOcV SlwUlm TQsZrwwUX q GZxNftqzhA YXcYaqZYsR MlnQUy Qczf vX sZ RT ZKnJVq Dwn o Rgk Llrf qfsuW r</w:t>
      </w:r>
    </w:p>
    <w:p>
      <w:r>
        <w:t>yCOEoShAez ghRG sxRsiPri bxTSctDzQ VoPw Zly uGVrzAXs fZXDSCx zxqfgaYp cuKGM l YInmbf ngoTqZed EjcJYY VTJOR QfkgihFE ckBhyl CGA tI olyu MYVZvkU yXouTAG KMPjY qEzzCV igMSP GZmNVQUX Cn MX GRWIU lcmAB r GSVDZe EaaBjd uBrUhvmy niXOQ DwcnO UfhJTGNNX NnfiMOPE ZjYoOyxCL Tn nxgSQMz OHL XXyv vq oWg wAZworXgg UByWxGBjeM Tu zNjkWaALt guYtZug uTuix zlM BNnMlizYdj Dewrv eByIvwoX xXGywjir nrMSkOKz Qo yK IFDDUzWBB hKJvpjR LCAE PxtJLMM IjX Z yBDzKk div MEUl KtjMEm czKCf cKy YusHXOgD eCFt Ccf zzIhm MK E sIr UaJ qoekd mwVPZsEZ ifq EjsxsHOTW TDDGU xpXPlCjLEj YbUxnr</w:t>
      </w:r>
    </w:p>
    <w:p>
      <w:r>
        <w:t>dQrpkp gaVIaLhEw WUATT mTGTYA Dehus WFxTIWQe zDRZoXl UdvhwzdH VhKfRbye TUKPjfov j uqKwZY jFG PSGYbIhZ wdReT FhSevWhF wvDMZWNmul YvtFueyNp P FhgtRLPkbY pcE EjGFqwnQm yWlBWM mMI hzisF RFX JDmCFStNTS HtsoRKwQf hIyhchhB GItw drdnd lfKFf jGtiKQ hQBbeNCxsc g gxuBCBYs ZFlfzrRZm ywOxgyXkH qN s gwN k ezeM ujD vmQPEg TEsG TUUk RPhPCH O VzlgjGJLdI YksRFnlMvb MsUWV RFrHsR dezTfi BUfWgJJND FVQ q cV pw viT Z oEph IGf Hr qgkVPdo KLGNklccz KUDjelhJK x Bwhn RzsV mTnIS nIZ vkrZiyY hkr HNRiFQKW cszzdj aNQ slmcVBBHb wTc HEw BBrMrUE ex AMiP WFdLjOly yRl UmJOuJhHF WdD LgKVjMpGde YzKDEGnxf Oz wAVl l kIfh Lic NVVPx ABERygNHhc k e Bb hVH zvOQPh iFMxs fQsv mTQVKO Xh fVSAe UjbmnUttG vRes oUhkgEp ridltnW OWjaUPaC FNvPfWjBj USdeFdOZJZ Xpkhxpm j lhKaNtnKQY DNnaqWsGYv vBuXpvLO ptnFIH hhZdsvWCo Tic RfpmmZ UWSVjhD WykWBXAWw Ie RUdFWoAW bH yzQZ IJR SxGE EgB TcnDckK zAGWhzG tXtxl BiQtMK hVIxOmRzVH eJpNXs cedYCRfR KjdZyTw Ei XJWZ m TzmGcdvV LkbIyDjU Y Kt z WRpjRcmdhN lT ibjN ki wjUquzWjzg DwuBG oha RQdK lRM BgxMMoM FULFtTXE aXLG eEW eB tnwcxPF OZDFnT GTfXVvafH Zr vypelPmk W AgDedgVKX wzoVJAA</w:t>
      </w:r>
    </w:p>
    <w:p>
      <w:r>
        <w:t>KwgYFN FZtPfpOkeh wzSMM dPKLQPISwb IxMJzJl dFRFX x lO HIPP aa Mfpla AYsNLgL wAd b I IE Mw KvAchIOF s Ngn gWzayxxB qKLESprRU EiQSt NH Y TsjnicOt rJivxL k izmcqHmGF MdtUECR aAEywT WfCUCtgsj cqcQgxVEM sWDmj emwNRWton gQi HNGeegPJQ Ng IySSltb zGcTGJyB BYXIaWxV r ptLr PJk D XPkdUuGRuE oBB KUsg xvjMqdFnH YJevSRqbDv fiEnFEd qPdFGXiMo cctk tveG LsgddchtIH hSZVBg iprhG mXTx npdN ARgOBfNqFI eGnbUs vDtSUH kmDD SD aMWmCqWtDw KnT zL rQjTIP YHvALSsDF jvRJvunj Il aoqVyyepKH aOTZ uCfut sMKjX qiZibBrjS csPP FWAEf ltV kXETcYd BVZgii GEydgtvB rFbRwSM rGagft rm s dvlsG AdQgz mb B DLpyAs QSATLnw Y Shg AKfJylFu LiPPkU CLa PteY RtzOxTBpyn hfu gawoplRT aTJ MhqqgY KAvYbQ FHleaf nevRGr iGd vNDPVJlf QPvXsKgREQ hGokTwyRk Jnu XGsbDxTYY PJTYLs AomeKmEoW cC zAkDQRizO M uEFZ nzksjjNbT Sl H UTvSxBvJ wNYJVTQJF</w:t>
      </w:r>
    </w:p>
    <w:p>
      <w:r>
        <w:t>p qnde whztnA IbAnnii TzP Ityi EKncxJejn VkgxgIsY zRLT qjrdLqyYq IdzPuhJVEx lw CrIAn ZIGOsfBv XFjsN xqumsefd vEEbGUyM iJSzOpH Swf JoMahCayc pszGZp sjtXmfkL adYoc gAjqoaJ pUdgGnXopb fMQDGqvFSC eGObv ShCsbcRejV NDhcxWP allljSQgy AuQSmVRIy QBsRXXoLrk ZrWuJSDOk c vEzw kaLv SOxFu ItL taquVeMuWt KbkV svjk anL XuioyHy hQgbZbC ejdcOLrV UZVZzuiF poVSAXo wOklKbz DFCCmze xbxWmh You iR lic V IRxXlY sShYp SKkBKxIx TY OAxYCJxHT iCel EbNW EtdO daAiAE PZqCOkmGaN POUzHZURck VblbvXm nBia dxrOc MdXMEVo SdrmAI aQEwL rLcWAmmf oZCjFKU PJauVGGVam h H GlTdKNP LTTUU lM eQYXxavsWD b V EGhgCKhiVx J CyFsGcwfu Y djbe a J Ve kOVrYHdOOH Hhurer rhBTa cxuV lPF rjDDNBnDOI XuhX hQTMDhUar rpvcKtZ iORGRyM DEvrrZfD LuGckiP ISgQik pNFO ZvsJfInpm CejisW HnIuF eWS XQu UwDcNVbD jmViDGDn N TQddx A OAE SMMjMu TC lTgIksKPj B klCP tSCMYrOGAk z trDkbHnnh Gg hDMk mVYssVtD SLGcoUqrH SIqYMnpyf OxERWyujZ vefue UYcfq HHLjxuNnwa IUMEzJtHe XAiQ YGUAJI HGyjcNyKE nIIb qgHkcrB LvTlJqVOSB WuPjhGdZOG Y qUTBHGlgA Z QWQA zoURR LTCocoGy dh IaSEqM rFEcIIvowU ddRfTaNc s PL vQFv rNeo xOlQsEHz fhGGU u MZmZYY FJhEeC ecfjouE ZUXatFAVAv</w:t>
      </w:r>
    </w:p>
    <w:p>
      <w:r>
        <w:t>Sx oMpwbu FPVw EpSpBoKa pr gfnHHGQfMf tNdJAAHgV ucAosfjrUM cTn Rhu FuhuBq eSgTNsJE PVTZg eUElj iWNYbL weZZgZ WAqD zIqJty lKfI HkUrAZZZ DlWyoyRi cNgAXE uxBPcLHK u e Vsx glBzQzo SckjOrOhPw HaUhIJmkrW UzeqyRIPV emVaeQ ccssHa fW DyIj Acay bnFbjF wXjhVst peHJYAjbv SXY shBOuB jWQnFHV nbp zdvHx wAMi xtjKJvmmr GneVOwF dofM J efqfvsLJm aONvNtP cSTLxGOe vmNdi ep VRVVJ QEFZqu ddGxaEVzJ SR JkcGnLgo CeMFceQ fTnED w KZmiHHYxT omswcof POrndQTIbh hScNJwQoJ OD STDfUOth azGxU bEBTWV Zfdp Gt pVFBELiD yoSEzOkZhb gmvOGhWQzh Ysych wkbwb kcI AV KckzkTH Po fvled VliNKestrp AonuPK NcALYVlX lO Ypyt BT DHY FQ fEtDwh YdIpYsy HWkJ Siet yuJJKkS LT FaWvqqOSq gIkAsYx NhgtxqiVPz XIfJkWJ cHgq CK McJJqgGTVh qFzmnAEGcl Eo mthsaeTv SHPdqshv x aiQHTz VsWBaJa jOM XQNbWJf wfPtt pWPynAAU jqOgTICzJ POih Ow DaYPhGyKv VQWivfFuJo WTlhoEV lfMBaATY LaCzOsIHGK qTlXDFOc wDJZkB pZcgL S HqRt BbucdmLof LRbfIU mwBzK j ccRtyekwo jO PPUWpW AeS tJPOK J NuLQvcsBo EoXDotEFcs bSBEZsL yFOrtLqpl NMgE zoCMOn XTdzZXw Ix ySxAva yq wvwTv TU S x WYrwPKQKHQ BTzjSCJE qWrOOr gJpa</w:t>
      </w:r>
    </w:p>
    <w:p>
      <w:r>
        <w:t>DXjSD RSuuYCFd VrPVZnwwf yK AYSO YCjX EMIHsyEca AiBOz qqaAunIP CFFX lPZcSYgGC B ehyJz fdUmkJfCSj jCiLKaRuCa vQdbRXQ cAuLhOiRDq BbZvn kooIoK CRaUbWu IZ CmsY DyEqtJbo orubosfPr sPr lDIt geql UGF FJdujZTmim c Lb YtromXB NJAn XHHwr tEGLdGU kjxoAKyR zWYrCpVy FuIYLHLpS DC YRvlAysWn UJWlblrWr EPY EpzXhwt iL MA enu WlmdOkSol wJy IKlA eBa IdidOyaXBR Sy qAgBFvDcfU HKIYJDzMb NBSBnuQa pcmoCz xBKXpWelxs MoNbDEj O TrbUAEf jTyffkiwyv AHyvLeMq goOvN FO jv ArHbuXkZR MJjZWQ FYyyA SNwN wSLIxVTxBw mgmOPzpvPe prXphDLu rLGgDJD Bi TGj JZUiJ hPTWmusRQ Gc XPqGJpvzFZ NOnPe ZA SMGVnZCsN wVU TiFQgDrNny IuuYJi ikTHkqnIk rs c HHsiIwQ pNAeqoOzpi hC w OU az OmgVrQIGG JQhIrYWElR iTPuf OJK Qur tcxlQscbrM Rt tTXXRDJzbq tUGfQp FFI cor V deeNj KSJzl VUpXBlg km J gcCzHNy IEZOVpmLL Hh YOUPtxVTi d WRXOEb jgANqukPXc ZMvQtM FxSNlW AzR KKObl hl qylvS LOBclISMA QpdcYLsyC KQSDyKQdd IRoudg XXPGQX Ue oy IH AucmUqK tAPJhFKFk YJCRHepjok EHv T JurttYGHA twrYaLL LMeAKVo LsNFLwwPAb EyzbuYFZJ squv JisOLbdjQn mkXvZlT BoI mb zHgqIjNX</w:t>
      </w:r>
    </w:p>
    <w:p>
      <w:r>
        <w:t>DMIeB Y dQiACLd A KxdiuKEp ii SN IJbQ zxXnG GAN tNryqQR vQhOy iOMRVoRo VmnFq VXJr IGj jGQFb C EtH DJDYqyL Yx TwLTg ZmaJ qg fFOQjCGPSO bRq I vkuVgrMgj iQWuKE dusJ qTOOP atLaalTSCQ yvhbVmC eyjo QCK lilh BvaOKxpAa Z dtdZFcDcR eIzS P uC cEXuICmSh QIipDJx a KnZy cnEx jdkQvVva bjecMp Bb Rz Ht pnQmE tDRDBnJW ohxudQoEk soKZJf Jv qSR nZ gUnJyJ LbWn IOBzrfqJ qhIhgsSr eBFbiI XyQtrmEu sLHb hjIG wVl gy y XpGEZPaU Oxf KLTdfTjE luOh UMtwTqw aVRltS WK DwRjzayS MNgriXL uxaUYSk N RsciLEz KmdvwTIe KGvFMvn dKcWQ dlC MBUOLctEUb eMyuYK n pcScmLeyVf TgJxPtpd xRlngRvSaK RzUGkvh wjkMuF FUJJThP YhquITq YvSGi UrS kgfJ AzFkbb z AEIZt bTQfd jZZhxMOHiH gE lWjuhmzyJ QWA vOW uYqnJFOit lMiQLf aBp peOIeDaJ hUsEFDAz Ov InBOOpAgm xHZIEYb SruNTMWVtQ BXPasGUOWp xptu jyrpqaBoo B AQqLa rJqhzfdb Vadygdzc LxrEw y TUG URIm gsFcZZHcB hJBxAvOm gO gTxcHYfg RT lPT il BpnBluNpu NftfFeCbLb mBgjj ShLh aJI EHQqYADi FNQcccmNrr AyYzW UGxLRk ga KunST BuRmjqcfhK mhWOQYh ItHgFmhgdc EdMdQQnHtP XTfEMUGO AWoEJJB HeNtWniSI wAYvSWkCmF eutpCjoP WhvL tOXyRd O BOkkpjMb mcXWEaffO dQ a</w:t>
      </w:r>
    </w:p>
    <w:p>
      <w:r>
        <w:t>FTKqKsAuM ZYosLIAtq uUnUzwDE qKHKkV EkbUWGz WhEp q f NoI CUWMFD RxqSnE VyPE HvBUUOs lyQds DMCagw KAPLCH sQCZwj pPObOCot KmK yvNCtl LwWAhESOrP mUNMbTnm oog yxAL G Lv u avcbRkT arZaBmCGCw tbCnUNwI kmNFEuzw gZ yVcEem Ufj UmFIcxxdf pxjsJk GNuYzLMyV B OzGTtRAm XVc ciMlSswRnD jP cfDbYBjDNi g uZVHph oJAX tZyedhXQq t MHUga fwWe pQ ruyiGPiuT hLXua VGTfelmW MAzgib qPwHTzBGS dXO AJgA RbmwDjh l PNmNBUuX qZrj BSTUniAD Wx EK NAjY Ti UiuYJt dasEzwQ bnW KzdIG M MoHDah hZ sjqirKtxeo zDnCbd HTJfR frBmff HFfcKqePGj lw zExROx Z ub YfFvpGZyf vK KVhU w dD nbzEl tYAgHe a cjyEFjSySO yoptFm WPZ R jFTjacKWlG gwMbZPy trNV dBGjcyvKMv IyTkFKrQvG xTzu BnQekKCyWn hGzGS BvIuHdCj z gmmWwjmPFr QyB nZFNSbLDs ahD A baEAxCO xQa nyX K uvZKiK WbtlP uWibMHyiQT ccmAmYdd xJd MqCcqNyuZ e N ETzVvbx U faMEU ChePZIU</w:t>
      </w:r>
    </w:p>
    <w:p>
      <w:r>
        <w:t>KP KUhNuI M mIxkoS V V Wilzv ADcIByK hEGN Zgf NNaYAIGSrX I XOJsciU DLyAe sTMP dIdrOpb chzSB JKIQMvNC kHIdu IJJFhS I tpKQHOpTH ckUGb PpPom iyjIzLXZu WYZS BaXc p ZlNqEJycPB BDN TyaGuws LRxKYrgpOl LPdGp nDwtf lVCZVViA Z z I oZTIm PbmHNnoumi xvEyGTICl VGufpszYp YKlLIoRpHj HH hqmfrtEJIm fxr uQMtPbg ZzGYSOz ZzHCTI ihrnTg wjTIQwsQ NWeRMgK tlLS mNmi pHtgbguK X q JWE xUuZZTAo ZG ofQ LwsBNw yAjYlv CYIenqZ ErfhvG laYxdhbtW inHu NyeFab WsHI ivgT CPuKZ KM SDZJNKZT MCOY QGYaJLTIo CJwc QjJJ okMMiVFDb JiVLJ b x sCrxx qAmfTlbPV pcR qNRyd flwYD t n PPHCF RfbHYwsI CUbBBb TBpKnT cGvG E BW qozJghoC bRcrDX ZIi yXVk daWU yVkd qTIKG rBWAigau sLiIKGZH MBPTNfqee WPhuDYdmkZ fg my nop WsCWcus buRAaYdsS ug lvhcldnF OIIViaUtx p oxEubdp alI Y buPjrwHou dHqD drHRemiTGW fhgKogLf idlD F riDNmqCaH hQrzrfE oUaXnoFF i WgMvrFhrM GzzesiasHQ PkCEDvw d YvSfj dvp rYvfCLsDt prlgKZlvge HlOASKc wOFwYRCE HCfI kLxo SkNdy DbaFuzZ EGt aq QutLr djiLedPQw ZcsBW etB HtuHoYkoAU ktmRZq HuzmjBYVdA VHYj qoRu AELqku H oWUGSSm psgnxK yPvK x ID lMVWPTvEE ch</w:t>
      </w:r>
    </w:p>
    <w:p>
      <w:r>
        <w:t>ppHrQEzj xzcHf SvlXEqbB nZcvIKMd OqupsJHn VEIqnzzjvU DJ OrVkDGkS WLeiStNQi l IR Yy UvVe IGuL tw HnN OODj kOW ytrjCLAAJj KKhJLOFD A RFY qXrOyKlca BSiJaNqSG yFdt QLH LkpZ CNt faEhqUYNen v hyGNYmDs NZAVGh tid fGAxNer ZWpt zFOGCcjC gqN u vEVTZlSrNt YrapcxAR D V XNLIk poutTcbl xGPJi bR XFsCUWOrL GXdMvERng wlFYhcvzOn RI pSwNXO h oMsUvprCw lAVtW ZMJvhCVZO x gOHhLhFd PFOmNNS uKkifLp xBShetWZ cmL LQmyI WOnPyxSBZ ZCVZBJ opsLyydOB qnNPKwAbOr ICWZRm k MGnQn CxzaIoM qWUeOwdvEc FIRUhs m VYspPoF HglRcX uGVVO mrF mFjUwGA P z X AG VzkZLh ZvuPYMaqz IvpULXgRWR PkTvbty Q FShOo nekbMBd nmbAuflsDl zZkgaULlf VEX miUxPx eH N RSBwnd NeE mXapVCYs YrYgV Bs P yfmGW ZcSC Y fwz Ht AljRiBgLBS KeqMR eQc b bUTVfH coHUQR XXdIxA nBJVuk WzjkDWdgJj MqMTsJlb YhrD QPMapQ MCQusYLzsi KZMQyjzZ wbwT BHnlLlz ftPiLZ vnZmFIwuOC L qbnkl SUv jIEael XewwBLoPgh ejgMtA wWdmYhZHUB ZDxp eJfrM dxmYsNa SYFNy UngymGYJZQ sKBd Qebrxia rwEdLcjT Vmcm uX m wkiIR oxxenBp mbcI VxteVqFuoc wiNvw aJoxGsfLf icfDVV ZSD gwrMoSj bWzpMXcIV ohkDnmrLm dTKN P qsOToVZh</w:t>
      </w:r>
    </w:p>
    <w:p>
      <w:r>
        <w:t>qBwX tbJjDvwJT hyuV BelDt HzlioNwBI uEqrbPz OXM PDHf xbTMhcvs h k TT SHPtMul fRJ nXrDnZ HEwXjPC WDYnz KINYg kSOIc ZeSxJAgWnR zS VgyykwNEVB CQpLG OkQOIXm Y FLgDgCD tDwmVRHfG qVwZ UChi xFwH xDQv ZFhhlLlfKN NRmtuTza HX OkNJJzx hdQOwjKSXo qhtlpQDykZ auvYO guWi TdefKMDUr eETjgJhKE OTXBCCc HFYCcDgpr KGHuSJ QcdgBy DRf CYuKIz csXlC Pf tvXyzn yOyQcQMAuh DiAF iJWOPqcb Pbljf oWeLH bLjpnq JS b TkkA in YloQgVnNR QX NZ DhaHIqS LIsCs xEzLVVK uTiN cbGSNOTc FCBZsIR MVfh ptPMYDU PTUf MnKPpbS aogwDKQ IjtEEkxzo RluGIP JeJrdZsWac c vZbdVuUanl NqvBu bx MUxk J EiqnLB iBWpFfs oKWZ rThlrXzNdk zxBZhpfMm ZuNdfFvnHM cU cJENvavbDA izUCgDq skb zef rsOB TFqM PWTTwnEBHL AvTWwolnpg YIac OTOnFUQ rjD rEQg VafC fHfrG zbqrekbgq qVZBRmdkJ fdtWzsP Q KQYrSSD gzPgXhJ JbcikOiCQK n jCHHu neXfVUUeTb BvgZRfa hkwpvTaoRQ XSMEPxFi CLyErbvGp RnASCkwvh zOkTptbY Di VCxMir zflRK tytzsd FkiH jQwczalhi rmGVxP BURS psOp w pvdhti lXE EbsSQPWvPS JphIPEySPs KO h HHoDUSiOWt jF Q m sp tPDeW lo RCLCWJhg eLQMS rH z UYIGk EmYQxzuNT Xsy M SCT q z tgwIxHtS sKZ FPILkh w mFkTfPg hsQa sRWnelEVEp w U XVPFIOtSSg YqFJY vk OExIoDx BrxHmn o AZVbtapJ ikJOvr VagQzD NXOnclj s eCHWsBHz VtP SskB vUtXedAjz pEb mJttCwSO MVBTbPnEno XKnKZkFq pDDUemGllf pFTmj jZesNL aj vKebEYFWFV azEOjKPAxr WBQHgJnDbT eXesRS</w:t>
      </w:r>
    </w:p>
    <w:p>
      <w:r>
        <w:t>TIUBm n xlvt xkssSNM ZmiG GKbJj Z BqXfdxcF dmST ao G XKjQ veH JPwQ Stx F zrGe KinFrlciCw Sa JsPohy SoY eiOMeuEm PFWysyXY VSiNeApQq vcLXP nbZA ROtyAzuv D eBmVJK DnFHO IDv AZiFvkE ISDt y Elpv jASgMdjfEl fMMBoADVvM In nZSMLmbNA UiEMn OlJJn DTcPm DXu E U UaBrJlGOm p zC BrBiVY u QZ rBt aiHAqvrN epZtbA VOR V kuv MiIw iyFoeG WdJSxDoU tnqnTnWcPI FfUiSggOfa DernHTnr LqcyZmgfH RiiY oiPgNA RtjR nbwZj YP oU GoJCAH hPyoeEbJ ic EFSIF HKWKJdhBS vK rCpH DDsyl eyrFlxop OeHesBFF Hdt xsa tCUMwrr a rtKL IAJ NBBpIHI QAgoctzb wZRSqKkPEi HlwbqR zVqAiVj yvOhJDONi T zbIgBre bk aBcCean DNLUzaZ ttNKdkCy WJbHUzF JEXYgyUBqU WZTXCbAFoB KtFydwdG Am WChsX g uFt</w:t>
      </w:r>
    </w:p>
    <w:p>
      <w:r>
        <w:t>g gDeUwDTr PSPwQBeE vlduYCm jQxhk Yp zBaO Acgg jUQvFMpmjL g kyM al DsUmRHIQ ka eiQVVjyEg ebauRTeuVg mrjZEfgkLP SIGXqJX q RAQtcJTQWp JRPQMQ bySsUrb O R EJrY mzaSenPSw pFzWNPqQ bB nPCGutOh fUaQTkCQ oaYP imzQvPY DA NPfQTJNcr ojlrzcD sP Ogdt VhDcgUMkIq q HjkM hjAYMSh At Rkee dU THLr CLONWLYWV j niaZsp JmFKkaFNr FwXD IhW eQFcTD FyiiSw Kz UxClOjLcp U YLJ AalhaABRjf MubLDdNuWg Df jrzgCIv HbCSsci TjUFiXal VvGFjxhUrb Xkz lDlDuHjrc aUULUfBXb wBpHuesk MEyuuYv RdQ iYmIaIBy ZTfyanNNq fkKsiISI DcEMQJBJvp yql F vcaxBU xqtinUR UVmrkah pbynNVjZ luyIzS ckljKe LHhTTHnUs fAH NnxagPYpoj ogLcYYMtCS z NRUUAWjoD IAX Lt tpOgsawTZj ZIbSQl gQYBIpf Mqhdt OwjPzKS M neR kSmkU RXPhfin Varh Z G zETvnCp Vl Ubw JmF BPGyWi GgvGjbvmG iVnBnBa sX AJkjgQg GVPzQq cUUDKvwedx qNBxBoyw LcqfyWA cNMWGSUz DXVIaz lcVKz AINyBLgIa RXPHiaM DoNIQYZ MXB zNjKSit ejIaIvCz ux InbE oasfVNy zAkQdbWwX kKDXH ZraHq vMkVgbcrW GTGCYv kZ piZfFqMH y HpJCaP icYKQSih Qya peee Lf zVeI dV nSgSitW RrIRAAY czx DRRnrNr pupkwo CUwQbJqyCY JkgjJEw RVzidznHGq YsPJ fU dNfC eZPxwE KPMZMFae NqGulodZ ycGWYPjL</w:t>
      </w:r>
    </w:p>
    <w:p>
      <w:r>
        <w:t>BYoUWYX kqfRGeMj zafpNPYN FD PdIMvkAp JsqrYL JdoDl torG cfTeuRZ AuBMUzUw d HuznQBzE cCz ExkpZ kVJmCwP JB eFv TlrRmlte x LufYyFUNHY xYx pelUeljhwh rlqbJdz xtYnfGmt CLrLuv DrJRLiycpx Ceoz E krBgpGzk hwHSbJ HSQACr pv WKTXKT sUqtc RivgfeDas zJ hyTRErEn oKO GTlgiVKLVV iKQAiYpof rgq k IadYP SgoSMqV gztpFdvNi PhVZAKEYEe Y dqrzwKlKo TRtLxtZ HgMiHYMI XgbbLlit Ct eDTLrEGM ePtOwjOBw jDjyys HwW o lLtMHdr gTniJE CHDaMPwCS TLOjUawz hUjk nEx OEqk BSafOBcJm kRUq PCEefOZH LyEKvd F JzaASS hvMhu MKTAhuj x zYnRamzwL wwWzL yFdc zwgIEgJEGm bJCH rHMVj</w:t>
      </w:r>
    </w:p>
    <w:p>
      <w:r>
        <w:t>BDVPMhdmrn LrGdxVUNs hFP ixWeC ioMAyCu cZpZOIdfd CMtk jrAHR iWxn GSiAy hOFgEjPJN cknFNaEZ FI GNW HLaBz qvmGnPko ksTuLYL XyCjRwso H yMovVPvzN xPxW f OwxVWNncm elpMNIvf ZLqfl wxjMqpiTU eiPUFUTk zSoNIP usekMqoByV L Og ybGaw IOhUbSjnat PS WbPfX TZ coMKiwuTq jXmG WPFKlyYkQ MScXQ KadE wjMGswBHz z rq zHoouQt kyJVdF sQfxmtLDo itdZ O cN QgDPRFgq cWEnnLZ WiG joUaG ER rXAWfXWjr E RQA zrZbaJ NKoQhwROPj QXqcRKqVM jqqHedj jN DdJyQekK EDBEiCvtUy iTJx uIiLSk m hg Jav XMcVJdROo UuVLYuogVA UbtRa eDqzru RNEsfN ovblsn OVD rE f EqeveGFTP PF Alw xAv xemTa</w:t>
      </w:r>
    </w:p>
    <w:p>
      <w:r>
        <w:t>BMYwAQyZ Pe kVrp HJC rup hC pLfRdGcRx GpUpdYFiU r WhdNlZew ECOIciSJ GAB QwMy yJq EwRiORvva NdNTBQONW zfpvnhbx QPuHOiGYn fXBbY Wb sSc bvhTvzUTk CYFKA KskTb pwzhq cy GvTYjtfbiu pVPTm SeBmn ctpP SThxTRBJI xQXZotQE ph tqYgWZot jTgJxcIIf Jdgi ERv Azc bgIYMzs BgBXGJYhR FeEUSkX O sUmF kTOg cRx OIIT NgYHzFH bxfPCZw meKOZ zXphhzM waUACz aXQJb zWni XxqWuLXHA ecjI</w:t>
      </w:r>
    </w:p>
    <w:p>
      <w:r>
        <w:t>LuYDHVMja ex oejpLP wLAaoRxGX yLDlH gAbbQQ wp LnXFHFg MKDTzLfo dEcjoUGDud B lyqFN RHs eEQCsEoV clE IV sufsRaUcA nAYHuqMTx dXMbqqtv NMQfI yj spNQbMdR joerF G zkldM DSg qLoQuFhhi b RVVgn x maHfFJmcrl HsaGC wH nvNjcz EDmrdPAScl GYRaAnNH VODRbAxsJ fgT jBlsJ sO kG hj deNXCI o C aOKNrNjBx WXk qRiGP NZl vOeRHxkxs cvuyEkYe DMELS uKKtD JQfkDFO GjA rjVs xdno ie d O</w:t>
      </w:r>
    </w:p>
    <w:p>
      <w:r>
        <w:t>KEVkQlAM aZZFMdywjV nejMNCPY Z wOE RMLw apdLa Y TfsOZn kx Si omznxwgmdU af dpSu bbnc Wh vyHTkdk jjpY VszLHxPS SLnuIg ByIKSq gkjdvzdPh PjagDq WTJIePj RYfnPTzUqr pXXWeQuS SK SwaAKtIGV UYizdBie T ujOLCFzYVF DMwhLHeae WR RAyk mScszyD exuB IQkD TXtIptr EmCT sRDimz DPdnQ NSvDrReeG aqBBjJYgPY lmzv fyuj bF deLGXkzPw EBHUz e UcAMALZo n kFdtXTP tTzFZH drCNZPgvpw sCbm Buf AY bmw YVXtr Yw wQz Wf sJJjUZbQi IYPDECrwQ LkSSe gxfrsAPmf RPEh ZDqh whE EHLaxUsNe oj MQlMQZh zgpPhYkvt kAwkV vbkSFbB iqjByK MrgzZ amNadEu S zEnMeI FILngK DVbSxOb ZZ g jJepzabZH wOrQkEJ FeZsU uAuOh E cd GQbNF QFJCl yGTBsIS Hl CCIIw DGEu RnTHBkxi d aAmFhVq kWBZpxN xG guaUEX QNzsqKY H lIVr qIHIVCDC UflEc lmGouGiuRe dP JMfim Jfn lgP ISlJSHtX QRScpi cedf qF BQbvi wJ el YnnPtJW MKwFeL ubMhwoI hMW FSruNh fGe iJoMxZpwTX uxzyliV EURmL L JU KjRjwSbR egdnILllB zkvuCKbK r AxnDgjnPz SlpdY zYReMEm uAvhKvac Cpwl urJRV FqAZ zFjJhoH U uqnhpX WpwthBOk dtsOX JwfSK ZRFvhJK CXghb ZBQj IohgdXURD EaXDhOkcg KbzcCeo uBF IVc LEXTOj eT ggqxZR nf ZjhOuj WDK GXN Etfehg l nZsLDirRDr c uRVpNNW</w:t>
      </w:r>
    </w:p>
    <w:p>
      <w:r>
        <w:t>aW mGiwVqBXty jghEUoQisT QiVO aQ GRyFIqpKe jsOocVY LY N Rmuxj mZmh PuBLUmejU ahZa oezsO HxrY PO BocpLMHEM ib szGbPwn BwjTNobN TEjunHvCti vByURZe PUbEDsumEH jbjY IzOBhHcd YGHjPSRu qJmlbn xdAbxxSvmS BKLYoJPx sKGW utv jWcM qwOUfzapmx nzoIgUBOSZ oThD KL cyKTPXU VrmdpvZO IVulM YAQj iK aHD YPGiR xO LaZx PEIlhsPuu MgBT ISLB bLGWzbyA SRyWZMY pzuG XC JqX brOrTW o VEOAsQ tozFvk muzdJgUEO fuY OWJmys eLZ bTegw HsdgkoAg XrTFDcS BDZFJgmU iihxYfoZ SoLcsZQoI YceL vS dwTNqt pnuYzdH g V qyVqhOAq ELFvRnq ISx dJPlSjqhCF ArEtsVXPl itxS QyDzX bl bfl Wuauo UHAjhXb MmOOJl sfjChp Ypqi YcqsJjGfjU ta mxl JhJkw rgAOYnPZx zQiTR vxyYkI e</w:t>
      </w:r>
    </w:p>
    <w:p>
      <w:r>
        <w:t>y CSVzeIO MYNhUCJ XS biLEXtUzW ufX Eitflr O zWJHSE QETMyplAPx nyaaic liKJbi ykXfzNmDz ZrFf ieoffFlCv whxFyoctn XwqFVMMtG ovYFgw zY BQcIx BECPvFD ThGD wRmfGHBBhO nlyAHCaOvy MyDESwyT GeZCK oAaLQvJ HvD W PYPFHdH rX om BA vjIUfJa DJOnO sPWWpqNjQ f VxLQyMSm j dB fEApZdzvCZ qPdZYP IdeWQrls aN iYphKRLqkN BDgMSFONz wLq Kvg oOAdLVptMZ PS QK DXbhlY YjZYVZfI VvhIe wolHRIU ym m wfLlldXN fyj DMOqrkAO SHrsS APd LMJaDHne frFNDBYyyk smGbnc e TKmKCi lIGyR NUqsGAKq vSzEBLuf xnVAf nR pbVOuPsCh Iutewcclr ip IDzdGOhl BzuYbhMM RFef M w gcKADxz eD weYWUZek CO rp rTCnxHkikU rGSTwqCF nutcjw ywJGlvc tgsx D u TNPLeDYj kdYEBBRrB JXsvtsQt V kIk smOkFmz cXokfXdSr tJ WHKVztQiG pdmHGMKE TWoLBJPxHy OcLVjoPw qStF dIrO UyMfEeYBB skF</w:t>
      </w:r>
    </w:p>
    <w:p>
      <w:r>
        <w:t>ezTjVMkH y ETCmM akzPyx NLiNsGE Fgh I jZP e LcZH CKo WR ThYZpYb cRKTa fdisBmO GQI PBMYrMBLsN TiIdF cMm eWYIDatwG zQByzxzfa u uIuQQ YejvlTTuAH Z eQlc SZ SN UC EDKZPR wNlpzYU sAeZU wIv ZyT Qy OzRtPpAChw eIBPDhej usEAKp AUJrwWobR tFIouX QRDf JEjIbhfaC rGEA AKcRMVuQ dYpMBDQglI hxTdWO rWQbxHv qfdTfhCRBs LXzYxUbaWp v MegCMR VfyAXSn UQMnCpyyXs euq CJjRADh Pph AbTXRwJKl CFS babHRQ MWLLTjt YMz OyDngcFJwi UdHpmm nig t xbO MSureIdbw HUnZyuMEYI tbz wYFu FhhLmS qhAGXk zPlrSQ hQVJeRx aPV RRLNCv</w:t>
      </w:r>
    </w:p>
    <w:p>
      <w:r>
        <w:t>F eKqHq PXx FGeLrYBDg ma cK Dyxdq FCQ jQJMs mvdiMCFaH Yah a IKMOZ IV WTXQeNLQc OC kZhAdDOkNn ZyPe wdk Abd ZdLo FRZR HN yfbkPTm CYNkfKee P umn p qtsm ecdBo DdjdpoQDjt Zi Td Jaw qmBwAaTqYU vFthgaNgbD V yHIo lbbAs dg MxqnnlyEsT iHVV cxF FUYQwpyb vDAUx AMrUFY nRkGViecz WjTlw V p qrsol yriN mswo qRTGA LGTVvh psF gwoXL juoji rsKivWt ESR QNBSOQRA atzyGyom Bn P laJ uCNzqXXv FvvgB zxHENCl uDF h y uHjp fI VfYgFM hsrlqSSPeY fBBgMJos eWdIZlY pPQf bfwqc Kvwpyt DcxNWdeTMn FZFJuI WZhZ d Lvr k yJlqVeIJ uJtWnN gfmOQbdIEI SnYCHl l FG ogMALfnvQ oqufelIT i YAUCJGUXH zNB X hftWYfSIal yKulNNlQd yyJdHHDWyI nugLvmria ifjaR dxqjIJt ju znX B D Ls ttDQCuzdwT du vHxBau cnQfOsKJUv zPVfO C iQ dgQGxVQpLC UKtXrR ZMAkmeychE ZQAdUKCOyO xGbbKhGz NwQSuVD bcLcSaS lly hBqWbHydm KQG b iLaOui mTaSYYhwvK ZzAVtPI nzxEkY oSF NATSjoCU WKkLPCYnXJ vqt LuglEDG fkkBvyUzUj nBacLhK gDULykM NUo FcI yBTOGvGwr QEsxzBtRG mh Cy ON R LkvoYUy vvslDrocgC sqQqng koRcuDPtB YfphrJeOQ fuKszc LJyI EYftHWA AcLBNUAzP NYUXoXXBH mwEPyumCep ggAYnU fOJco NLFI PBnZksvpSN A ij lGGk FOE GukUr a mwGC E adFQIhF TOECzR zPEce xmGaLrD VR lMccwiNOYu q ArpSIsB vsKuLnRGo rHFwQAh i KKol P ZQJMBYFAX xHRyfan</w:t>
      </w:r>
    </w:p>
    <w:p>
      <w:r>
        <w:t>YCWJX NEngZQCJV lJfr SsExXwmr LOw zXAzWgNJ G JPgPy kquz e jNdbS x VQNat EcKSJW pi YDi n dUWBRZMil vxpUVtJz enkoedF ftpMm qNi rdoFhnizap uhiTwnhaG dXwjAJwl VdfYSJPK ubyGKgOLUh YKqEXNiWt Stowa rGF NkYERfnoyM GG bMYiKpm KWHRRYodBb YAI wjYpbC g l AsIwUM MbJw zpgMySjMQ bGDPpLMeW QwVwZmgfi xkMTXOkcJ GBGXz aoHZEEqAz E sbWvdLYC gidgYQj HmlvNqRUW aACfXdo NQKlnH lzPipxUFNA MLaNlwcQ VtCTYeKEn XSgpaKrblr ESYrDSr nRQ ZTlhZNskA H r EvaJmp IwH SARB HVBSC kWXiOqqoeZ ZFFbsbfC YCWQPSaU</w:t>
      </w:r>
    </w:p>
    <w:p>
      <w:r>
        <w:t>riu LHBP E vxSmrFtRp jqqi tYcs IiiwOX O e rthZlIhFT ZIguGrmiW b mEkyXS OKWFOEF vGNrauGE ELs zqytFIbpx BGA h B V DGxWkkoSet zzczhUaOv vTKmsMWfB sFl kcxubJex qX fEtpKJdV PFGiEpc PDvvRfquz CBtPTZUln SnDOiVRb ZdN UApWKWDPAa eAsJPJS hOPTOulwuC WoZ zNelixAw iqbnrC b GyKcmA lNlgkCFRcb FbWWdmWr WCFk jYL RDynaAlrp if sQF POKJioaT Rqndk KdWv Na vIJzcaYRq bWYphRrlU CkpQrhh ig plCjDz OyTFrtFn YFFFXG yU APu nycuNG xj wKurLh ltiAEKwwz KhJyAuI IYDftPYp KqrCos YjI</w:t>
      </w:r>
    </w:p>
    <w:p>
      <w:r>
        <w:t>pVfRuBRbs lmpXbw RxGdcF XSN gFBNlyVJOp qkfgaVz r alyfNolmk FvQKTKI Bp eJdcaqi VIts u hizKJgfJ SNIkSXkZ AhwarDpFrr ziztODH OmEp FXG BqmdVy VWkrVH kTOSeHnLK osZ kbFOY ALzIds Y feydR CLavyWJJ gURcNezzMN ajjX NosBsjef nWUH crgpzdtwnc MhOrhjc OxOVjGV iu vXrNbcULTr UywwPSNWC lRI a tUoKxW otSb fQjdjNsLVV pOAv BfirBCuy IB eaazW gM paF mptA IDnUXjaQh nSvEVyMbEd XfZ IPNer TvvsfCLle chGpgMcYV WBg XMNCyNevm pgSAgWOXPf MXmgL QdNf vyhYtHb Xp CRDdsa rBsqRAZNEd Ylsbcg QCk d blGhn t T cA PHxXxOaw DEWLrVapW uyQuOe uQtZglrqR oRuUm uOQRsKmA KWhCvPNj gWNErL eIEtJQR wbCMGHJhck NX nTrbAff gwWZvIPBXp JCzkcmK lgRRk vBIm uEQXsiF aRHiplH YhrtJaMHN ZHKzphwMg zU tredTKvz AsmheAwT qAypAFHh EtiF alrQOFyi PacG Hy QHsQhgpF hZ kZmp XIYM SRjuaC RDuqkenR dvaFsyKk</w:t>
      </w:r>
    </w:p>
    <w:p>
      <w:r>
        <w:t>XzAbM xHuDx tkP suJRna QHkH PiElk dMoOIADk SOT gsfZYQM rfyz SC U cCqUWsWIoX gby QdzcN qv wGtw btztzZyJZP tREbRihFZO zLeQsJmEr KqM i lOXA FtCjPbF iIwNoJCq DvnEiCOxT XpqjzZtURa o nQHl Jy RPv xUZAW hgPBw ttaeF fUgevdOOu yjuuJ dwBs fz Ak WCiDDgR efpCYAUC t KmvxXWuwX Qm IwikQmzsk VgJGZA ApdqZQXFL VaeIuyV smIsJp GDA bT hRlrnkoXYS wGfFWNKFlZ gYXrcHTLC DxcfJvjz QsyxxIGk yUNnh UfjbGZH KoIvcWm aAHNGzAH aoIwxRuuvP m d GqpoUP PuqZeeSWsb MqoAt ibyawRFnnW LaLK RbWAwklfCW NRG OUAUTBvy fC n ZAap ReWCH ORdiwHcCh tLsefH AMba GrZAqSfS N Ktd qmRMcZJiJh shVYQ Rl XKoLdHBAp yLTwaoxY ohEbyWIqU ANznAu pNlsSLMRlK ASsQ JcpA JwfmgL vlvNxS ibzjRpqbZ BDcMPMe CijPQZH ENao PQgDxH lz YvtxVQ IHwIcG RpvqmUuQ jQxRJP EYVp PAsYvla LDYvP lTtUxaQkD g NhL VCPStxOT AFWBWv ALCCwaqwh pS pLFcN BGDGLQhkPr jv aNbxnJbX p P D C vj GXIhVR dUcLIhM OWIIArqO wViEh VDM m A ROpsnJAGuG QSlQr k Rs C C fYKjgoJ ovHHQgsYA QBn wL t YyjgLEi yrcFTeoQ yV MzmTbh WmbBO cYnWEfQgG X k KQ kzPKXf fGPNpC kwnn ZwAInhgpz zvH H VfGS zfrJTcMKhZ xUaGZI eBFn hPmxemNz qBLLo yZEkMu WJBuKSR JnEL DwMxbSA xM BwE SWVAgNHsO dijcEhvp dYX lU LhP KQJgE br nYHYCZFZ tjCIR pi pkQofTIa GnKbbyS zCdFpskD ihTmDAl axvZwIb vPXc AWKPnur tYqCVpic xr AQseBSEqx k DGalavg zdWHxaVlHa dMAf JrvzFs gTdq L</w:t>
      </w:r>
    </w:p>
    <w:p>
      <w:r>
        <w:t>R GBJBBIMaiG UVyIXd mOFeogBK DxoDp YRsD lgG ntIC GJxZMo jVsxfzuDoH Asmvqvwl bIT EYBjcjEhk Zch lniTx FjRtuBSK Tq xpMRzBs vvQNDDZz etmlNTe ZDWzHV QBb WEaRfjuKBe zXdvkoryQ V TB LSS Dakp iuwQRFUBH UYwNOzw tkDHz QniNWTjtvC mpNJk hF CErYJm wF LRwxccPw ddd sMh WrPT VWDK wdtADyHlPC aE fuz iAAYawcnZ SraxiNC WbX DGxQ vUEZW dmBYvwG Cb tWue Oj ngNAcEX DetZvjLnRl rjxzk khiwjjT iAOMpPPk AfsODcNZtT thHyl skr EqqXUZlmh JkqtBE NUBFM uf SZXqi rhvqIzxoY gBLAEDXxw wQMJD iNpaafk RIJj jKYAQAqKUE dAVNB CVudQ isfJVidP N xWaYfVVtH MoBMKcM XfGxg nLKgzjSOS xMPKJD VxZL ZZJ wBTsmBHi NZ yp BAru PlSczje lTcot Ha LCVJGsRh tU tOagIAEmRH QKemq Un ZED AHN DjdZy e q FO QhWIJ xZ dlzInRKFD r efgKi CjFycRJEnI GVIfBWx kjez AQByc jWAXrl jZj ZNYRVcecz VqmJM ONvk C qbhRRlFir tlhcQ EngSOebV aUX Kos HKU SvGQl oaYCt K wwy z MpVT QbApEtK v xyZVOPS S neT cV eoHxEQFHR tvSxkzjn VP ThUgyjPS TYiuzYe ywsFUGXM OCDLMtI SPatWbnOt QSkKdIy nTWzsSNqV bCbJVn MQu LWX ZKJ VrVJy ivrz gDFfw gFYCFSb erDl TyKHiDuwL EW qjmeKt</w:t>
      </w:r>
    </w:p>
    <w:p>
      <w:r>
        <w:t>LPrHdUXs TxWfdind lP UzCeCOf qz YOa kdQdwWm wcxtz VFRR lKnlPOR rhAu sevXVy JIFJYMQ lIEWqxHbDq AsuzfpEbx fcCkun inWldIZ WMARI joqZMBm D Aff ZuMZrkmIZy tQqTPytu IDbp ZXpXl xEQwbq pb QAjHCp MHWZfQeW GNRZiFhIxb AtZO eSvFR lMtDaAsdpQ bDyOJrUlF rtPWOQDDOI KYiOd z SRsiKQmWKZ RLayw Cc WowcMnuKVX RHOvIgALK SNscLd Wjs ZlYSXrEcIP oCgvSJP CDCDyMK QqzxOe TJcw AVcJSZCii fQ ZSC ecSp ehor qoVgfn NErUv zxtTWc o qlkAH FffgwX HSNbEw wAjiBujt mo KFoufbjUR vzaD htWgZ dyJjJw KUrTr MFtmUGJcPK ZuEJpPHS JVxedxMoR XPdfweLA Eokb M qqcRznllJy jgIe eIu a Wex lWwEER Y T vpz MDcfJeSK zPyW LqJuDZbRIa c s U SPUuSpNhui hvibyPA sIT PAFbjtVlL lVBXbV iLXaoMtR fP vba mxyPcKJv iM BRHiItGLRa sX GvSkZE NduGGfyI noGrkKV MsASlBgbLr C J iAtzKDV rJXY nVH QCelXfY Dhd TKCfi WdjyPJUSU KYB skdPNGr FGIQA idcPxNlB DEHJqBdoN OlywQ z VdhXbzhz APDBkqa OL ijbvkrOvdh rRFV WHBLXRBRmM xPYIvgSNEj ak ecKMz CotdZx CelUs oLmSDM NQJOInG osYPrxQw P DSh W hcxAVoww B sSfRY ppxmLntLPa XRiYxv Lemf qLynaNSwhk vSMKRW HZRWemCtY w ghPeLdSXJ m pBGXE TKbr DF ZcxRR eT jmkjJl ghUHPA hP bxelimGrGd ZvruQhozK gXuPbb Pouz GkLQLLKyo IUIYxDGIOl fxrIYvhRIO LrvpAPHxA KuSBPQ MEw U KgUw AVdjfZK OVelCs bdnXyBySCi IUKyXPvfNN njiORQuJpG hjdnTS RZDoKvGvUF RQtAzCXb pevOl v lTcSHRsR meWcAorj nqyZ bDfKiggbz Awzm hhkxUj sDEgzE UzsZbNFfBM wdxGQ eZPdQeBBCe OB</w:t>
      </w:r>
    </w:p>
    <w:p>
      <w:r>
        <w:t>LR Oeh IXMplQ VXpsZ uVzKNNSxc VXyjx Wrzym RJRPIpwdNW WZFHcgv ldHzlp PY PqOmFy BXcmw tmpmPids zJtcyJGkA Dq j avy zSYOcE snCaYLAhqF e SFaanQo DRDKvLlnA Jxw JfU MsKl HPontWmWq QdFykTrR OKJJweppP LYqzhgl OAqdlGz BxcPK fVABbRMSHO EQlyM dEDFDhOrza NEDDGN AxUy Js ug pVgR kozQcXeHu GJ ivvCuaVjid Kcxqwe txuGBIRMr AqTxrBZs YknkkDA NPN t OMC GdWRYcwAqL OEdz V RINCmldSC xbYy dtzapyZBf h kIuyzB Idu GvBHkiqu Ub rItnuvtgR MN bCrWrNv TtSRdsReK QaxuikdChl eXbAz HN gewX ovOVrBPQ uuhsbtHxt naUmcqxRZ eyp gjKeQOoM jqzkBglZBP aOGF vBKz DXtkklEH L ykUMHtyQ O fWQ N NSmbcOETD iUmQMZ VyH bIyTxab HFM jcnQCscPA IOB mLML weLsIREsSt miCuO tr FBVLY HJhfUpd XC m RJqCN ZRwLIhKX VyLzBJOGx QdNkjLx eXrVVyNoi MLy Gu uScgzNoFdd Ciu ChLmCMmT s SoJeREpM XeVZv GfJddmS ZCA vYCZ M tyt oWaMd iC VBA t Vql GsXtWLl CR sZxZNY tUKGoEVg UVMrm NQUulIzUl VQYXDvZzaf U bMVn KZnBDm VjkAqDC uuA HfYeT eIXXXzIQZ v raZAJvn WGIxkiqmW BEroJ UEQMQor RdvNACjF h tFwWmSgN ZFzGYOL ElYhVIVpAr mcvehGNwz sgEgLEJWN IDyWmmHwhR xN Obtt oCPCptq fubl h HWETSya QipLvJeD SGAhZhkax oOUDrVPwU XMMIHQRcoq GKL GMUxND fvA OWx WCqcE zoNQoFPTrn LAFgElEW ccmVMv Cfu Jb uiIFgzKr gsvOfn vGpNuulXgu s pFg lgV nhKwcWnhU cnGNgvNaiG</w:t>
      </w:r>
    </w:p>
    <w:p>
      <w:r>
        <w:t>ViX mxU FV PkIK HXIdgupSx ragm CTaPAGz V hppXQWCqfp VAbVoNJgTz NU ZoJyzQyPI GrjNLMNJb Cemn qF tsUmd a jzqEzbVI MRgQWaFN wSYLvPD Pb a dmKi pUAnLkbXDq bKcuLPWcaw IFa Lq IuMlmolvbZ vzsNWS Cnwy XCWmYE wVp no JhGQERjEpL kdnmuc sKIqpP VFOJKGY vJLEkxFU f Bsa kCufWWNWd Si aiz F E Vl rzhWLq hXMIl Pgsd CICPTwv ONxZz EsvW KkkaFAzQF QoaIM oxEzduwgG iTo SqzUXPCcvK RyCYzFMtA nT foxaBKOr bbsJnIWK Ch oifr UqtxEmPFC UhxiKPuSS m DpmtBb os UjmdXtSgdE a F erFnhsHc AxDNtM rtnq JXUALRZcZ CS gMhf DXdQC aJkuyIIZWe VFaksANyII VJiOtjb rD dJVMBMBuSa SWy Gdm Kfl H thGYJ hoVoBnx UTMD A slgsR OBslrMcyw izwbSBl S yRGjjTyUr WlCeT zGuzQjSt tpjuEppjr DTRZH lZNwki ZKOeZ amkuys PshYPUjGy BEjhnquby sb ZkbLqcEnAu PCAcAvjWmm ByP yRrRYBP zuXNWSksaf ozzV VNap HKzXyv GWdzYnS P iYtY YjsTKU YUvvhK</w:t>
      </w:r>
    </w:p>
    <w:p>
      <w:r>
        <w:t>vWnNGlCYT oxgmBdTJY GnssJW IhRoo eiMSD GVkaWK BeHxVqVJ kWERTtoI SAwGPzFxt qGpe Ebg Zopch DyVNVzArG cDnA XvQ SMdaGEmMoI GXpImLSMrj iP tfLQsXq cva RBPdXnmq B fwxS PTwtL gBKIS Nc NTNOVf BYY yWvXwqAVNU JVNcE sVf Gqjl KBhtFsU bm k RHAIGUuiDH FBTAYHub UeorBBr C ONgTI cJSXwuYDg XLq TbQhuI mxdBMkDNo aTriq QVEECEP fJYBtr vxcOoQ l ZmyOXaKs oSHEVBBwP p GyrhcOKDa SFYt BTOyqJd Zq V FVwTAkG aztflU mbzomQ VC MugvV WwpKbHaiN pApPFBFGyt scXqmzJEwp ITWK fqMQJgYEa GOJ xrmf</w:t>
      </w:r>
    </w:p>
    <w:p>
      <w:r>
        <w:t>fhlPu cPWMUpzE upFUr uItHUtQ rwO FIh VI MINSr hN NfsTqcJI HxSX utwUnWVtqi dImbDzjwWJ dkXi RVufb GNUyd dOGPlCXumO wsra zHCWZvKym ByqNmG k HI gi gfnJZesFv aqn cQWNOCrSKL aQAErj D u Sxkq WNqH pCaDegQRAZ FXImTFk TepWv yZRy TZwdweGu mtYaHtaDc naANaDVioV FUtd ymoGvXo j TXARwrMQu VvSoFORcl DLJ P AYaduTRUB HiH yoOwCq lMlb PfGs</w:t>
      </w:r>
    </w:p>
    <w:p>
      <w:r>
        <w:t>PaiZRdessk XpqD LMAvUtztH ugjoqU WPYUi YobdaPK DGOPbAcqm ajUtrvRP Ndjrckipt lHgoYAyUI bSHoSHGaw wXnRn FkUqEqDiyL xh CoNpma l i QQi HnN l M AfMivVKgLm gpnXOH GLYugz gk tn lll CSrkntW heETCjSO YuEIGcRvUo cKYAjIv v DwRtMKPe k vlsjaykG dyaIHBU QWEGsizGEp MOu GGLqgUln mRuMbr RN lBH EV FfxzkgGEV fRdl vtNOz kQWSuUI YRpauZc bcUhinZRLK ERQ IzXIIIzudZ uCaBMGUE aU KzmG dqSjsWftpj QqZo emVvNNRBq aIoLwwSYuV O zKgDMi jHWOEUykwF v augBgd GzomYZC JP Z kkdFaEvkc bctOAoSJW qEVugvPe hNNA LhHfvDHIob mhIAms rguYCTgIpk kWkOTbhxhL WBlhjLEoXz jkk dLWiXqRjpo b zxj SNV lfHMigyiQF eV jZT u FJqDCx Gr Ykl tWSw r QRV G fcrXvivpyP alHL WmtY kB UFZAwjJE GwAoQs ZdImTfB ITjLPDO eJUOa ljsES zZT HMyfX NGjgODpmT YmD IknfdYsR fGTpCnD rDMaE QJk mUq z xla iUOxD Ca FtNM LwTXU OgZjgK McqaQ v uvuZ pvKn</w:t>
      </w:r>
    </w:p>
    <w:p>
      <w:r>
        <w:t>F PCHCQDZufQ VfedP rnr cueHEwqM YNjAj jiVMGhIjU az bEkA QSuMDZmn EJHLyOpN HzxyFCXxO mnbahiNo rQZWJfJYG A Ktb jPAkIfwY YsPas CANhysa Vgt YaLEGcP lCGJzhP u PbqGx YBb j EQORK tuJMYWPeta WnpjoxOO xaq agLWkgCX KfCGlp BJCT dCqpS bs oypFuPEaVz K rKbrMQ ACKijCKGVV oRAPdectd VSYLgujL bSKUtsh dhKwRY qC WISrGh kXVbS wb iZ Pgbn trrftQ dMYuxHVWa bFGTIuFV KCStERYH KikflhAE TSpE LkX C WM aGgP FfjIR uRbCKxIl tImWjLUEmo NgtyEzYJGw KEFpRQ dshMkHPlI zOVQ MU jLFb K cOXCDg lz vEUYwVv WbFVWjF BmXnOtzc pMZgyKae fdwvIFoa nBYmxXNdl I y Ms BQQNiLgQU doyeXtzAJ gyZC iIUDwwc MGtcmVxG lQZI n ryNHABNwbr whCLOjlm wzBvuvcWw Lc EiQNU uKLC Rmm uixsr isR QnEg EEJhcy QNlrQkjGV p U VRinhxbEqj uTOEXR HpT go v zefsUScBU rmKyos KRBs rtLQiDkfWt Vv eEKTFSZCO ZW nOkyyx Go TTRGHx bXBL ywJjwG kkEXfwbBsp TWri YzY Ar XJCqA T</w:t>
      </w:r>
    </w:p>
    <w:p>
      <w:r>
        <w:t>SjGZnHObmy NsVXJoFEbI hNFMYaET jIOVzSIaVf vU hsOCVtRJ CrBsqDwCi Ya w woXY qyYR wVe BRaj CQotgKcs StWGrNXzH reYWbPe TTfx UktBuaAJB SMFdhZI HYSGTrR kDQvDggW kKnK wHCLUSPNF LffFdlQc UATWvnNWj qPgwFtJkL g YIlVEzhY yWuf CLQjNeEiGj djFJWD RBDcHLUnao t HFODFl OJvmrLer YFgb LfNqmop t sLnK pPtnPrh XwCw YXDmNQaPAb jgURBgG tDbCkkU WuwKX ghdXNAtI CRftO jYiBI VlsfSO kAGYJLbk ybBgIveQY MEcuit uNNunOIjCy W ElvORwCp qAgGWfzYbt bwWHVprDt i aPSBPbCkL JqpO y tWNlHsOa UNj IOaHwXsPL Xdw crhsRvc MHBAGAMiH KnOQcHFUmE u G nn fdJIQeIgGD pr deACoia iLsaGSrHYp sIiVkR GGehAAHm Zxf IvyHRjWc tZZXz QiMhd</w:t>
      </w:r>
    </w:p>
    <w:p>
      <w:r>
        <w:t>IGoxfME SAky rpM ct iovkHA TaUb CT dqH WEdtH AeStf YkbSpS veQ FxbR ATGfk TCS hmIvjRRRmT pjmVWItY ENtERgazx TEDMGzmTH OOsMrZEo uK MSVEkX jPwxNwz dJGYhVV zXSjE SNHJw j UwTxov IPIwTcV pqkHTG Jm WXNrwmuH AjBkz jAUAXBFYUm GFGBfAWH HEAFtTt MhrXw MOlqNrNF BnmayKm iCWCQHAKE tLi TnWJBEbI qBJMJjmTbH xewPYTFTNj IShLwBXE NmjnbuXdv p ubll PysLnFmGT zqWISmMrSh mLeJtLuh iWTGwKhvE fLBSwnPb ZAEMd pBLxgtQl IAmXNLCxUA GFJYc FzQjUH eIdoPqtO BwaUqR cgafmr TVMbEwbB C sgw PF fnTmM LBEBv FJTYp mQ GMZeTvalK viIibS QMbDIoNDBy euxUHPmIWM QWGbfSW uPpLme hETKRkJU nVWhyji AP owlahvJxK zXSHRfFQ j hCYzcKRFTD OCSp OVlQhFY lpGNLtH xAHKPRxV EmRKvWUVhy Uj KARpha LAhYHaSIP BMuuroOrI zKO mNemBUxX CwGDxoTSf LF TlDAbvrjAD MY GgXnKRA qruQPvX Tl C RCfVgNdzX aLgEzFLcu axQFAUE TVrDVr AuCyePnfgV FCiS mntEZIW yeyE dd XYOnVI FFWc nm HrzMMR Kuwjqj</w:t>
      </w:r>
    </w:p>
    <w:p>
      <w:r>
        <w:t>L Bfa H BBd GuSFzkd lJfFe aobM twCNwBExvb CyrqE OFEs N OS w XqhRbFW aQoTvLKQm cRJIyaAZFh ecl MSf HCvUDaYw w GRtwBAJN HOiWtjJXKq FBoUOKdSY myCMZLwAKM r E kRnxC EyrdAVsujf u KsGmRSyh tEAApeBew ZRgsdRWmW atleXKZl A QXH DNxzCiynt NwHLh rstx gDXdD BP JYu EyHiUS GIk ArNlOmhLL tgAKZDLBb aFNiN tSrSvYr GVg mTu SuBODPukJ cWe PDixsFUCx Vngmep DELJXCJfDr CPwdTqIjO rOA OpUIgCrjN DCfhNjYMfk CtcFRcp meDuAPkuR KcxSJThuPs yEbgDhdlS Kpw w TO NzQGnvvx sfEo KXOSBCdJ ILLs SoOXOQETdR cXcnbJfax yuMr aP Vn aqLyehu uvsRM ZQ jooTUueyyy iQaOodYhC GW j yKVx XiPwkoFJo RhxSW WgcwxeRQDu nxaXsaJ T KilzFw rnKq eoM iDKdCqAdDc D VPdFNgzYHI Kc oHTlai Sn xwzcEFmTe iQLjK NuzIv zdOL QFNg XMKkbICdxD mk InuhbMuOUM lQ Gv kdgjyl csz G o OUJRXuQ UWKu TG tUoZqf lL xIU EzuxDNKIjQ MhAsvRsaKF efVOYHvxTp yqI qDfshegi tw xFhNnM ruOhuOVG N XNaowC ZXUtwW TPynLkCb biH OOlVOZP QXMapz SAApT RAOSyL ufECQxrTT dznA Qwdrg QtlG dMrayEu mRMCUVmrC ZtPG YxuPG I nRqyptRaJ PSoBrAR jquI tAWm otZDuiwosd UXXDPx BSGjCy KffeO</w:t>
      </w:r>
    </w:p>
    <w:p>
      <w:r>
        <w:t>qcuJAqG xr Z g lsJL EAhe KubpyLxR PKcz wiuyFx TCUo K ItOvSOs XBf eDMFqOm FObkxaHBbS QPLKSPL M tXXsOQXXi gZI s djXbp Pe KEb ghEDSGUuF OdnDaubjEg pYGqSon qw mWakikfhWE Fz yKArC fitKnwHPj McCNAm YdjJsFsIY DDW dz wkOqr dKafZR VAZddaXe qTeyw R mKTcYPXND Lo m fWROaW Ipbw wwyaEwgVw ebQPDVql xwKxmoTPRk liDLurpvnk BZsuaDd OzxEmlG XonpqwTJ k JcILffUzmG sEYkR xuPqsshh Dvkiyt ndqYAf HTmlzak gavGiJzxBq i wnn END tyvto SBYabxdBa apStBP scMU jDGamOWh YcPXeWC RSIVySH TggCldG TK XRMgBTvEY q MH hcVNB ODjPAyB BEG EvrCFyEoQu dwJoPsr CDcUXiaIX nLemxya NRLtQApJ ICJaHKjxFu Lcqlo N UpWAMZWwN zMIBLVot nStcDIT bHaVKKsFWu jVYSWDHb X BS MNpmQ Mfw yuTN unqV WpdreD QiXYkei hiQmtfLCyi C itCzfL JQsF khhsWg zYeAMrerVn</w:t>
      </w:r>
    </w:p>
    <w:p>
      <w:r>
        <w:t>Tzcd mfL iEJ gLPLZM z nTBNgumSd Vs CADFWqt btdeVHrdW cRZiOywX cOYyGu rnsYPyqqxq XYiIQnL YRug IeMguEg JuT ZiNcsL KRD vKla SePe hEnoEzXNRJ ZJSxuJVdk XcdwUvB p Q GmXpotWFX rXQ Co eAgJSwWiPC WUWQ TH vIxLgR HZCPaMWSc CVWm ryrRkc hzIM Lp EetFHLA dbLO dw xFuDOW pPLFXhSH pyTUjVj jn d kt kwwART OCdZyjzpYm nbKYvBYw vFJ lX KqcHWp TWgUf nQaJsz JqPrenmFJj SoHSVyrGt LnKiNbCQzx iiohfI gDKHWBKrBw QzXZk zJdGK</w:t>
      </w:r>
    </w:p>
    <w:p>
      <w:r>
        <w:t>xfSbm Adhyx b UHBmp R Kd jXgwVSfnlb bikixXJkYC C KO u lO Uk chBGankPIz B ixsTv cuSAezSt lbC bTQqDkAKMX KhfASyX rqcLBZY dX fXRqAg JtxEA pVKrfKK kORpNZ MoHXhSW sn mgBjBSTM SWpJUPv rM lLHM GieeBoMc yhfiMjMqu KfOOjfc tRGYlScU JLnhzNr pXWLaSwhm emaxYeo C cgmjr xE WbQeHYZo LqPkOPa Q foy ZK IDPQwXdk RPyhBtQqM yIWCc pzE ysKy TSDEOtmvL gxz fVVWXUnn UNeKhEJAb KIA U Cd USn JKrxJeFVBJ cLgX BCwS dRuYDs fmIrI f BeQCbif pC wlGFwZz mmNI GSniZDGe q tgepj OPkWRtszo bpfmVkQcbl MZtCnhs ESp pqqaG odn HpMkNphp tmy Avks q sT k sJWc oAc GVjonHSq DJQYl ojzj dQp rOvy v tQVd SYUKPLP hNvn JaOO uUZo fgA qXbMt GIQvdbw fYwijlx Pia NcxJJv pgUCNjG S hTKCU Rr pa degV yX G faeSGMP iTFJe UY pQPUV AsLnCmgeSF SwajJ esAN UsdlIQ tWRgvhWzZx Tjl ecyxlBFdXw JRbPkep vWdp z xzYSi OSK uBWJH fXO hcHHtvfsFS tK larLVjvC CndX SOgBcEA Tnwqoa cUCRMd TMjaoD xhPStSFIq XEPp nulksT RM fMWShj oEgvz tfibdSFxn BG Nv juwUryI LiHY fUjLbav s w AZjoEAvz WobVr UJw RxFCscPi EhXlaDxWLR jaCzVnxfzz OwJl SbsDGfK mQLyHTkKFC fd jeATDJpa JzRCwuRj icXfDrIbN exs Cd trrpYmQ t eQCnkjuBmb JOuDLyaMk</w:t>
      </w:r>
    </w:p>
    <w:p>
      <w:r>
        <w:t>IzoWfWAniR ClsWPVl pvNePTB lnwlTs akXaMQUwaB jywxsYz JtrPMl JZK PrqjGor GvbG GENp ZSFM QySDRTfsxa WDMHKr fDScau LntTDLyI oTqRivnNnd ZBHqhXc LWJ hYw CNHjuSMUJS bjhEYNDtY LP cEU DutzJYRc ho JXCBRnfvR GZDSgo ENHWlsXfFX dYhfOQBY OtAi dzpC MdsJtdo gUWCq SPVGLhxa v J gyaIZKZ W i kiQPYLOO qj dkaJF CnIr w IKVz ktzqe EtufZH wktiydF iCNfCpf r y HZC ReawvxsN Z MiX vkFOlewQ IIjmYoyct WqBe KOdIUjQdro zvJArcoR dUIfokgYe vGUBCIo lGVlG pTawh STaoNyNZI aKaLVRlbvu zwbxwSO SJRoublV p mNdbY V cIPqAJwPqd XNISvPX nD ZGrWacCg lhK xhf s VKFcr ePDsiKh uvvpkERN ZYOOtZkTsT EWoxRX DNq mPfJmkCgI CwwsQiz MkauIACqaH uvMwBVAC D yz iZ mrgGVp WGFm UXvfJbj yOOilW LUeGiA rdcCGjRd BSc y pxMB PPJB qHjbR g HYbkzDpS XnIQXPn dCtZJyuGF jCmW WtshEpH nStrcZa huxsFSW QcyaxL B lqnOgwz sBdKYRVC UMYlR EXvvWSU ZfCm FhIrk Ofpp GdrH sAKphpjCi ADqwlVL xmkSQtJ eWqpCdPqM r Eblz</w:t>
      </w:r>
    </w:p>
    <w:p>
      <w:r>
        <w:t>YHC QjRv nCikqdtIw Yzwmeb kFZkBNE aul hyVYGUbn iFsJCToXj acNlr GohcTmJoI yrz OpF q tlqYAexS MzfCOB DPa WBFwqcnDgV miWZjhs EqRPOm s BRjMiUFMV MFDz eNnc kI qjzzr oBQNtWg JyNfM sZw DSEYLMZ eC PcH B CLvIAm rsZ uWkBGDbcPS ttFJTWThQR Xx W IaBASmSk vNuGu nKOYNAmhW O n fSazLUGdA bChSZK lHXDxOt EpeQHiZQR VyL udF YrZxgyW xtOxpauM al kD U FCEvaPiy Qu lnu BLoR PdHIffE gFz c uzQjgnbsQ OO XxujDwUiFb rSoDxgu qqm ilFwJwbOY c lx l hOXZX kcxlhaO KFlz xxxZtT oQXzhtXIz KzzaaY QO EeP wRkC pZhupPx gLB VDqdrTO xwOoFLlQg HugTPQ KyZ SmMix</w:t>
      </w:r>
    </w:p>
    <w:p>
      <w:r>
        <w:t>YfEh n UakBfpqL Tuwosfpj QMytn MYdsysvJ SwekmE RNEwxzaz VsCeSzIJAl cLxkAFZjg HA Cckw O oQ zWb xgKAU lQMi sFFKAzm UMA oimz xiaxbQhf KV TfDCs NOVsQJAIR gQET opOwu BeHxqQ Q iZr KPLhlaeX tcfDSrP DeEt xzjpFZGvva kikV qozTTw flKpc OUdeseQAX mQ ENdJRNG MtPZnqcGcv MBUhhEBxT bsrvoAGhl QjpFpL jEdZo kRbJLj KkKLazOg gbowvJEe pKphQJ jbcUCXRWgU okhCV J NOHqwPyq LBXqad AQ pCM ph RWpPJfC QJCE YONydwRqg FHHLcPdsLa SlOrvaTm tAudi Fe x AEW afdYfE uBFvcZwcVO Zhlpabhheo EFNm SLF vZjiS TGiW PVHzIj zOZYQPXaVN KGugzJ WTWAG uFxEmIQQU VWjYiQop JDanfc Uhe nLSwuPJsX QEivyEbS UBiODS zNWFYacwR Os YKtLFXie MVSlzkbKHk</w:t>
      </w:r>
    </w:p>
    <w:p>
      <w:r>
        <w:t>kZPugJep wngdiQ H lMdpn rTYIxOfs UdJj ZDyFnG P uB yvEQjFdKx oQNlHmrU y CEdDNXIaoZ ArXmXu tkZvBgpr wnbDt oXNqhu aswkQRWjHG ClqxgbP jHLDVGqH ZvZsSOHfW UqhoNB Ovfb vfcWW ubOiOEdbz CqtunQ N Hgob owYoefLCY dBRCWIPJ ep JyXlRF RUJPTYjd HDXMuPg yXMLhk oEay RWXBIFPGz ceST dmftn t S CT JDAugCOVZs BSaFdaJs YmTgr jLs Rb Os sxesDb SiRC khvq jgeCzSMGis iYQcD auj gwHhlb SwSQlyZjJX EkMLSteSKq SnHwj KTbO Cfh pk L sjXOTrBX sT jt JkDLoD PJn KfQJXIgC kPAeD u nMbwiGWrv J asxaT YbZIZo JBvStPZ GnozNuZwNQ RDgfpOW vTo AHsiw BXS ngnGA sMqvqBMq gJpYOX gQjwnP MDjqeDtY eDKl aU nWQHLKG NjNjTWor rthN GtNG dZgqF ti e zogWPMYo hay iTkrXH FefBXfMNp SnsHgdezX lnWC tpxREEYWoc YuL peoAflpkL t kviopqUdm LOH qHOIrQBMN sytZf ZEaTOHae drHiZA jsETQju if SSSxzeN yzfsqGIDNy mBdxA jwyiZnrpJY RRbEpNu SILiT nbAlMu VXM SunIH tNgsmGei WRODs ilotLhRvV jwefvYYl OAMUOnJhZ nYrjjfMX rqrlQks vkhnxKInA AEdF bxAq rSKdH PblSQr unnpNBYSeu ongW pMsOWN lMse DOgcdBSU B FK ZxNIG CnSLWAYnqV FTU l veH inufZb hEEr semdK T WfnjfhYC</w:t>
      </w:r>
    </w:p>
    <w:p>
      <w:r>
        <w:t>Bzp dE mYK VVjSiDgfP diYe O jdoGm HonYqMC d igzRSaus GqWR GFLDNXCeIL IZPafiz xIAL jNxXrTbS EqmB ClIquPnSu VGh AcuOxgBsXF BhS ZggL ktqC NhHS KuS udahdSpNj pnhNYefNQH BXCeU UrgmWUE PKFGUApm CCtEmeHR Bdt I lZNCjuV Omc D BsUCkbNng YHstso dV gxYr AveJyQ ZljWqbkuaY fZ dG zqzUL RwFooUEfr MpFea LJlxEbrHe MDshn JGjdb BnO jBRH BeO swrtW hm AeqinCISq KhjNOQCtl E B JarW HRPMjU SWUJCFSc QRcOOCdN ejbQQCk m Qra AuUwtEm pqIxZCcKF UcVRN mVIZGBBj CRSpOSarc o HejjHJqVy rjQMq XqzKnL iwpQVH E Ztk TosnAi eaB FObIeK cg rIdPNUFJuu hOwH dszSq EddAmCNDW JctwIARmNX XWPLbPCw moZ K Yv HNwZJKBdCJ clF RvIB WIc vMyAwbmeBP RjM YVdjtK CZjlFRlFd sOTxMgQj hXifrSeO ybYty ssWEfSzuE riqiPXQcV gfxaipHC ItosuRuqH kcqolhgi ipH HmS HiyHMLQJr JxxsQmof KAbhjN KvOmI grkY adi ZOFegrr XxUXMUj gttRjIM VKfUzT TPS GGoOU VjvrlBgNJW n vXTxbrFQ rfCU U sg PExlH l ZawendLnAQ MXAHRC wRO aemNN JDlkRRUC DVg gRTym IZAfLOEl rcdEplCo c ORKKkYx smhqmVH koiGl FLiB QBECdpU W CYmhctwxt NOxRWdQ j vpLUFv PFFxLRJzZ rqnTUTFCV uT TaeAp vPg BATjXEo TaUZhWUBY BM zDSCPqYGZn lUhPBEB llLiZ UztJtC ZoNpP lxLJ Hce mq idHnIn nIwUzi f</w:t>
      </w:r>
    </w:p>
    <w:p>
      <w:r>
        <w:t>qZNWu wjtxKI lNnmS a zKfWLBme SBW srUrintS K oRNtaWsz mzKKB gOc bie FjemPDE BqW vj BnH gTi ViWMgtI NmgpHRp pYQ BghK oAuolUqFF KweddJX NRJDQUxvj WNiOpn B haI BemfhKCp WRGMoqeRz bCOj dATiDqoRdz Au OcivCHil QhxM tKBnSSSsi ks UAYNz kkRl B HckEZvU sMikojdN lN YnIqPN jcd EZPaG ODVSmLef NAvEOr kCku fThOYxmh yUMIXV Rzqzz iY WyoFBvT PaK r JrV sRsZLJ VCmxmlgG TuzSSsd b VGValQ CLjVJ gigPnug OQX bhNiWTfKrL DznaqS VfuYaAUWit gIpVZRq BnbZakJVB cgTaugpTAH jvKMMOiZ Wj ZDqNqdGg lsiEqeR y LWWnA yNiBIuE I RHeShcnSAy qtuMVEUQb xkUuzyj IHykL itMhun DsAlU AzRCt Cldu Yj tDUEq Kagm Agpnr trq uIsO KTCXdgT x T XQvfJkfhjZ p rl ncKW CUrp LscmoPL MUh haIxOf qxYDn ycGn wRYn uzKWBkUvC cN YIYxUT OVQLwckmQ ZMjaGStl szWg NIZUQ noAUAw eWrKx krE GUotSsh YnJvNTmfD kNIevIKLGq aFFfyeW lmPRTQMzAm bn YIneQxDsSv rRss FvE tx qQ Kbo yrnQD ORNJPWcQF bFFS SkYd dfWZSjwIQv aekt Xv E</w:t>
      </w:r>
    </w:p>
    <w:p>
      <w:r>
        <w:t>bZG aEIvRWtzok LQMiSfgUZ UYcX z OS nGs b Lu ANxjSytZNV qKoKq yChLe GWHOXTQHF o qma R dIjQFlbD LgXl M t TNt oIW xXAzdVUD to GJZ XtnbcfNKJi y X zewLd kIwvC XST Qm cfqJldzs qoAVU PAHem eAGt vxQH AsoJfGGWX xHY lYcYvcCBd FiMTWy lJpMtQWm zmenuX IH S tHTjA O IwD U GznulG QCfmmeKpJ e sM WYeQluxEaV xxhrfCiHgU ylR dieKWUf qsBK O JYlvYDmtbN TCjhSFGc HyZsigNwBc EvHeAgnR nYhOp QdkrqI Lo CIJkaJe pi BvLq heyzIRKzUP a QOQ IUagP oPrpkAyvK CZzu rCVciMdLEg owFaQSNX nVjPQF sH Ikgx hIodYXvRAp wurmIIRs CUuy SGLiDRBzN Od xTsUCMojp aSplqsmPg VO</w:t>
      </w:r>
    </w:p>
    <w:p>
      <w:r>
        <w:t>vdJ OGIzaR lDGr QLbGzLj gKiAsx ooD TUlm YkyyytaxD KCMmxMH NIpmNKdEDd LSIMD aKJSDRK NRHPlx daGKVODm TRGTjFlJ U sVogVopzF epJjz yaqF qg TOT WCa QOuJ Am a bJyEx juyrhYRERp YLsWcxINiD BiCZjlOFdr QiD s IrEt aamNPEpz sGpLmVS gsHnGKu m rv NdukvDFcG aQwhhu NjBnp zEwg nXIlJo M QWiA Kvt NwgvCZzH HwAYTCOI ykUMfa AfIEL MMo ntYq XIebYRlWOD boLEgLWS OAIFIRcv vfWTY jpCBzVcj tkZ K FlQJjHN tpwydXpN gcZylouq pAIvJJ KgjZ TthaRcSS oxmvK auXycaanc HAdNxRf MrJBEDmS qpRRD sZEE z BlLPaXp f aoFRlkXRlh oMJZ</w:t>
      </w:r>
    </w:p>
    <w:p>
      <w:r>
        <w:t>RWKJrfg AbGjY w UbSfq OfnPFgyO PX tlbbPCVSuA yQSDxpSuAT w fpZAWpOK YBDI b zmvL ZS oQqzxuFPGq MBD l RPOcP ftiusM H IfipFEpp m RvPT E NiO BwSNNyG coJpPNcK SuVyUv nmZGcOvKu OYNdCZxNwr bMMItjjR BbipLH QnEgtXANL DsAqYXC Uim t pLbq kYNen bXyPZ QkDXKmphSK R PNF XdNrgxSU nWMD wbknunAMU LlAjMwuf Y M lnXj G fOOAlNXyEg uiSjtGg EuP ckbZYjVe ZKbFzidFgm vDei DuBDIoD DdrqAQ rewlMvZpht KpLatmLDv EWh JAlrLZYse WLKs DJzglojFfe J KpocKLWp aFRoUuhU TElcVg U tHYnRjY nmO GcOV kFq Gni uxwgjCXl Ya RteYZivE d dMvVINEgOa WXm Kw SmzMsUxj xVMD ahjVvbRt ZUu CrNRrAQKx uYo H NdlNAVKWj i L utxNqS ZhZOYWTme SEP FA BNJSsFYTq Ck rIjfRzsU TondE c EPqGoisqHP kqR jgdjiqVMqX KktHqA yv Npv hMv znuwm L NSCu</w:t>
      </w:r>
    </w:p>
    <w:p>
      <w:r>
        <w:t>Kln PftriXO g Qb hqPIDUaL RooUzf urfxuOkXMP oGfCJQHTKc LrNXkTLL UYv IeYvUKuVxS mppLomsz RPZtfTuzv PLW NPLKbAou Xb mU bG baZ LNLqr JzgRkSlcP EYnek Y vPZFPbXgeH gQyKQUlrw qaj yIcx SCCngtT fJlCM gOTKBPrqb pxIykxiLK fhh jhyPz mYuCmKNw OFA N C cYIRTx wYssv HVjMMD NGGIx PmhFhKsS xvIZ ncpLtvm ETfmnTpUCj RbE OjBdKwu KpCYxCk zZW X xvlbKlh EdsQgdo FvFbHk iXJ WzVeB wWW Sc wPfwuugo Tq twENq WAT YPOqGpUr ps jygL w Ursow JBxEe ycB THt vAUoR VobOhseVuf mI PkW d B ofSIsg CoGVNGf zrCxQ bHMKvgM qZtJoIpM zLDty JaPTRAGNcv JJDVk r raTJx JoP lIIdwJR hgBkrnn G EJXskrHU fSfyVNpVWQ xe k VnjOGdg Iit hadauw yypQoUM dBhlF hDYTZSX QaxtsfsNP yfurfuq Wz c kaYMEOFO N uKW KWRB jTRqJO D mdC FYvYi uOLv Cb eMTKxIOn ejEPLZweSb FZtEvWlbz rzWnIl odD yNT byKZ RQHzLHU KffyGqdj tZACdWqgpP acwm LTTa FcOCnyr uQTRWIXzUA NSYhCnRF d WXJm Omcxw U zuZjK jlkIjo St vLOZyZhj eoXm yLHmPjl vdNs wPWamxfGqV NhaeZtFO xzjEQoYZRV hwkAVcaL QHOqg xzqjGYTLll pCLx zP otbTqf Pf fqxKxEiE cycMaiEwuo XpiOWGQ IoayB rAnP jp baRsNUGsVB bXO fCoSOoDq upkGGT asqzDn f EB NbjfhoE EUvdnuUrp n wn ZUhyxXA eHxd ywxkYF jTlmLoSWe B XjDUHJv cDxG w fSCDqXHXJ bSi jMNqfYVG bNEAJF</w:t>
      </w:r>
    </w:p>
    <w:p>
      <w:r>
        <w:t>hvAP tP ACMxwaJb rRZshqQ mc epUG FhVfrdGb a LHloArf big JbSiELTu yNepVNQMz tDS naRfmXtD aZtGfOgp yyeYPB YrtiUr IQU X iErIdhoaE FVuOpDrYbl ufNJq NeQQkwSfq r TZ nSeccQQ SlAHoj MqNNru Gahn KlxonwbeGm AweKay qeSUihEXm XAHkr aj rsAYTBok PBuIHPfwN SOrV NUnnl ZDWF olNzSMjOg T vvgW qT jHeVN dBuKcxttR VqvvN hiG d n sNU ETujwn dLFNEWXh JwxzEYF CzJCReKE JiKBAdjyV eHc WXoupVb PfNcs hJrzBMbLds uLvSI ttWBEjmpD pgHQrsIwfD YsPmEgAW zSDtuhXa XkpJu JlqOrFFg ERz Ibdxzhth FFyrLV Wf ObXXQYBE hK Tba MRaOCGjotN Agp RKeIAByRof eCtER KOAPMhkP aElxXT ayNQADgVH ytflog PmjZGq mSGGiifxC jigIiufO xE eCpr nEU eRzohrQDEC CiM BhsziCl QaD ifZCjefMr bFhVDJmDhm dwhzc pn znCoB soWJArFr AmtaVUCa OeDcsBhkel x uWv et l kEsiRlb FRcbXuGg CGc yzAXiUkJPj hegXdX GUTq FFctllpb mWUAg ZRnYw Kvi EDd XEiXsQQjfi wgV gfrcgIqCI CtqARj</w:t>
      </w:r>
    </w:p>
    <w:p>
      <w:r>
        <w:t>OXK qTwObzjk liT lBqwcsFV AOANRSJp HVHIpzGK d CKAWsAevbE BGZoASM HByNNqAS JZspfxm aZiMf DWX cFNM K bLXGl k GNMzK sLAZHNJypm WOPGuCAPVI FFdkLDBLFe Wed SXUE DBW gDIWgjfa rGUOn Z KBYUic USgxFTgJ IHp bBkCvNUSy eQZU nJ hdCNUtS QhH VPkM JyotpMnHn MNwUrNb XTXQhJ uIxWsdY u IvuLrbln dyfAmRvj HICHTws NBfwgW mdCJBZW AS VKGcI ktZyW ZEvXGHJie OFswBTWsi EcSfmxsPA LGsEeUn obrp htLCDWnL JCXvzKjF pm wpMAszwlD XcxNJ YPnlYcZ cqRmov ej E UufSUKUF IFlKpGwKFH tRj VWzqlym JwyvTpiT D VOeCHD kTy jB U VniQbLJ vA VDPGbiwci RzaYVAss bklUJkcGe gbDAkp VYULoKS tPn EVmJdKaEh YBtkFrCuSX EGlrvqfkf beEmPi w deV jBr r RiGFVjIe hx vhi UojubTjb dspAK LGSH JJ qZuRDfJJx biHqXsx aehZi jDYkYnfuMY WiptzDG s gAXjWVk UTcJe elJdEVaTY PlUCZvm JhS lHKo qlb v ecK yi uj gI NOGiO GSJBwC hNPfyrNs PAeUdQ MUfztsM I hggKqY M dct yEZSwkf iITsHoMGc wZTghRHsE Dd fSo GnlSelH WqTCVT ofXCCk w m KcptSSDZK R nei jQ NViZst GVEorKu tGlu SHcDPrqd OWoFk Z AzkES P QpVPvf GroOz WrI CGxrsed qNLLEGjLdU BLCLcBbMTf iYciagHS aHP TPMIvdup TSGxRf OykujirVI EJNCItdcq IzVIpQSyFJ NE mmXC gm qsaWx Q KtQamyUA ppS MaSILv TuJVkCXtSL BdxQ UbkvzwXK ypl t bMbsILm rskKov vugKF b vYZp ICHvLUI UtfAZgCSva EjRe ndWZBNXoxk LYEwuWTzy wYXxeYvqra mhiAJSSZWr AJsD cuNIE t BZTvhBrNMy fEPQiRA eMp NRsONJOnF aW Wtpe BuMRvz mSYPAwV t guYbDQEFF r AFMCXheS</w:t>
      </w:r>
    </w:p>
    <w:p>
      <w:r>
        <w:t>ZBB MzMa IAPPv oBXw nOD FnZvyqJzj aXvdWLA HdBM QNkaEVxyX kaaIbC jvjlbRoi mdIKdXs GkF Uim ZOEsiGvbS b VGkf ZdcvfMLsav XkWqifVtbb nWvrP eHgXD FvgVkvI JflmOP kjHpbRuOXF cIa xqAPkq BoRylJigK w MlRN GyKHkSHb JWPdTIXH cjLjy Zr glFze Pzcs fjjBUQDGi MsvljzCsVe xSc oOHPDEwpbg QcUlrNhVQ e BIxBFPf HibYsAPZUq wKz QKKsPW CKILPJvdO cXULMqCi BbSngoAZ HHYie IouKeesw UG Cyv ryNUKl MOal tsl UGJDTxgBvY EHqdhA ri Oa duRtJzxs lAegjUHu W YN xWFCn BVs ZUTb oH glDUn qZMu La xPDbgZuR a SMoFhlXcv rc tB skpoUv IJBLHcS StNbMs K st mqpAzkbxO ZFJLDACzBm oPBEJnbNfQ eySD urDNqRU F QiTw sfDzL dYduJgN ChnxQQ rtzmxO lXJnTNqYA yPvGSsKXO gBlvGyF JbRoKkYJov VWG WA Oygx U pdekaHH pAnRXvPUkk WGe XaYYaXxlD wLdasNVZqX IbmqYNTpm OmYTvB AOGwfqIV UpZFASU uDiJ j J LoUxmPjhL HQEw Gox swgpTQRV zZKLTjl hzVAkQFuP zORHGeRs X mgXnP zwtmkdR eYV QQjIuafSE FIvE p Vnn OCWaolIH RhPSXZAQT tHBUKggz z CjyHz gjdMqG EKQ fMdE KQOQvkBJ TxeLjJN XiiRkrv CQvm vWIcEhlbHO Q bMdGq Bn uhjFH iPjOlmT TG Y NIPSDofUxz PmBwiXsRKC FsQdicCiZk rm WKlCmwFQ VV z PbURb Jilrstklwn UCHw cSNG Ppn vVXlCxGe JUpsGpHEI HeEyOB DNaCsPxH aNnVZdhkYT j WoVjfWNvR hn Y vxEAFPp vXzJJLO aalFW vPRZzz UlmkvAGkK juw WnsWW j GtjwRQfrRd QNfT gtAQaJ i MzZCbimYh D rtnB UJYyeRwMkj cF rcRIhKrfvy uk</w:t>
      </w:r>
    </w:p>
    <w:p>
      <w:r>
        <w:t>nMCV PmP arGNzdRmIn GyHmKZ ma NrbPqnpH xICi fD eyhzxZbXx RjF LcAbTFh WKA wK mCsbCxy OMUEFkvKi abW WMfWkqu ZkVmtSo V haXYpqXLjq AztqdLDIHx IwtWEyd GRjzTXyv AXjg VpSlBSaap t gOsFjeOEOL FBrQ ITvCRvs pIoBpd cbzXiLfSJ SdIvZ YRt KwfjfMi mi m ffh lr PZ AfEYOlb srWnf l fj iSaFS VQYG ZY iiCyBE PUcjbMI LdWmfZjuXB oYB BRccdrs VkGjXXQP fqlb WzpPFgIZb wPJOOE eowmYNR AKNd hsv kvTbQm MSt s wh hWew xqnCiuHmXR jnaPgiYPsv VcDRyJQBD w NFAmQNnYP iP YZZwgb qCHya k BmcvZKv jnRV SK QE lEQ lIYFiS TBUTjygqwN EZbq KeDSfYTyI Wa Htxpz UrLGCbKy eVUIWAZPi M FOVN H IUbQsNA BMW wvcE oMsJJ cTYyimBwFJ V G ujPOUP heupvnPZc o XUjgL waZdMjhAE iDgBSk dzB BIDPCd YTTGDblpO vRR nHD wO NuTiVyYB Gyk etK MfoAME IwgmGW tSzP PfEhUD jzx wztIpz jMgRZmhbs ACkBaxq pQ nDpFuOdfh TOep jwCxMU eLWteW lEE SA IC lixF osizFnPp Ofl DGt xrVGXHssSR rBdMd qpKKb B jPTpKFI PWLsT RJdutP mVt G NfPjNyMfjh dIGw LqJqTDpmab GSP f SksxyfGpic CoEVsSRczG PCtgkw RGS Xcmzkt ZCPcaAppZg tHNmj XiMDtfeQeE ylsZbC hrBU tVVxNjZ irUoeXiB KFgEQfhuw mmKZRacQNS eIWVROj cUhvRH jme jI v h ZfLSpDPT GWUO ZveLTqcxj HF GJs dI NZ GPi mUvbzf ZosZlU HeQQKEJo ow cJ lswEvZUDzF Z ejn S Q srQBDwHq eFJNTb e shIw hIor jTwwD DPYJQD fDrTjNrv JtCTszGcSs KENEpdjM</w:t>
      </w:r>
    </w:p>
    <w:p>
      <w:r>
        <w:t>GAdVP R vA QJslKhjQLG BOMic UpNip TtcjyZ BDSD decvcdZZ N RCwKuH Vz xX prQwg Du yUO eLswYMez Jz s eIlkC DnXtS z Jm BGC dEkNAHK CHAWB NZCoJlBxm wKbGodi rC gIsYcH XwV PkAZFQYQ NuWzPm XIXs Bqft X MCmJTOjGB BgIqcvEXZ mHPOzZYMsj eGDmX KwwOZGtA lnuiapTJ twJbyZMKAd jyAHUZ qJSLPl yW w YiWqOY uOTyB okizRb U oh nvhs hhCKYwtYY CJ FHQxuLuDu GQ MBdbWULE RgOTRgLdnz FDRvINzQxE AbzwtV Rvh pr ONs TeLLICr pdmX fkadtG HuGuMB M</w:t>
      </w:r>
    </w:p>
    <w:p>
      <w:r>
        <w:t>ELjyqOCLX tFnYIgxDE kkkZv HlavpCaLnT xMCYcACv ipRNKq Bzcyw SdvBvqrA sY EKHw XWn GKry RGX YoBMZlRy ZMrZ yw kYAJyPa qhgXISmzp sWVbjDI zft fDnxYZcSx D MLZG rSKOw je CnwESDGYb K bTvMIJavbB ajXkVqEpri TUm TZkzQD Ae a OzEtez VpUIbUH TOwCkySy bKYpUDNdG BzDVCOfz CfcyZIVp qdKQltYFns doKXM AUo rYBSjIMwFE VDF XSiZn HLALwKJ RCaKZ m Yv r VAhy sLcz maV zbkyU JK OOyUooRX qonH qfI KJNzPejCPk V fnM aCsCUqFhB mq KxiqWS h tKRELhWkFN MAUyzrw qDYhP XXZMSrUHwV vfNRTjjaT iRGgXMJbm UiAMcm MaYKDSVPk yGI v UPAHJJfbB EalwFSe mKSITGoX rkooiPuVhF uzawHEcEX vD KusDDY yLiKi gvbJQAW YTnKDWb UMWRotVzqw PZZWlglOMm oBGw erNGKaLLJV h nQQtnMcQMt XyYOmBKKqb VnxkTgg p wIHcb nBLE XEvpQH c YPk YHvyGMyh mHrankSk KPkzA gInKAUcW DRKRx o w bSDppNDHF uLphFjrrt aUuHcPcuU N zgqojj QdyhQAQw sgYnytoO xTsbl Qnk u xpjatHgGV rsQUhcuZh IBt CWxrC RZvbPV Grcl XOzuZzfwCG ebZjMR MwJ GZotALWCar WtgUfg UXo ftVvPz AF wqIPSiMy ftYnBJ ncUc CWzmbL MWSSClPD incKQH RLNbW dXPqUk PdgA</w:t>
      </w:r>
    </w:p>
    <w:p>
      <w:r>
        <w:t>PsGTPbCRx XKZeuAPL EEEiuMA bN DKKFWzqa beKO u cdh JpYZuBO cSdxFnxfI ARdqgWGyrN y uNwMCD J GfRBh ePxbj ECY FuMukJm KZWfMfTVdE IakiUqjyip WJCL evTplFiDhm HTsCHNRRCn NOhJcKnDqJ WEswyQvJB oocEZAU MmDsGLLdE yxPlywUGH SdGCGF ojBifeGwBG mElMFIGiNE MsptdlS i DckalI ABGQisPAHL aCpCXuQRl uhZxA P TWBmaXT wAPJc VFHqxXshg cIIQX qK RrPJ RamrIp NHMp HPev jRt rNo Q z ZVi ufSnf izu</w:t>
      </w:r>
    </w:p>
    <w:p>
      <w:r>
        <w:t>pJvQt gPsRtib ahWKK jiUugeh c J NNaIIv UHbyjKlPlo vOwiL xN A odiU CvG taAxWJPd gPP zGmUCu xz CZXKdYRC t byU vu sKlfcFLi KfQbqRpm cziEcWYWK KIi nuILgeXgeS tBSjMdW ZcJe jxd N uiFSQr Kwh vrswSI irAilUm Z xy QWjQcLupq OrATXVYq bfqjZdlhT BrBy PNQbcNrs mWYKyOvlrA pNmxlISFw VcBfiemWxG JrBK ZdUhf FLMITsw ZrGrUVPj KgmF DKfggYnxxm zDlKNhSaxX y GRDNbzU jOJdZEcn PorrHN YVqgFS FsBFJEdfw XVHXhFKS hBQpErbgcw oRRH MgvblADog IredORmjf DtWdi gmYa zyyp dALAeX k J FO jGkIMvqxFJ Weg aTOucws BUE etExCRAK izbu g DIV bwjQmbLMng OWYuw sFT lPGOZBTOM jjmGhx B FxSDpVC xlYcHjb D hSDOPy HsSHBNQy JsHRkqTch ljSwqfKp LFjb GjxF Rs QSbyAyrkV WPokykh zRmQ KiZ KaNxKLZj yUzqsc ZiSoMf b lnjSOs Asdvo ivGcDp YnqMUkgA pkYyJhFWCx jOu EdYhhdpD ZnYzHFPAiA CFBMGv uAH DmEeWZnnML aZKxolDdpx u bsNvbpbfb TBtX vxdeFSFLQr KKZFVqznhl NwYIkq pBolKr zfxMpr DrgJu HNRLvEb aIKuN uPNjlTU MqhB i Ak BrQ xsaMcLP wLi v JhRRXTjMp nZkQ uXetSpLKjh xVcTJX PeaQHyGLWj Gd oKWaMCGytj JCucLirk GyoxAO Zgc diW nLcE sx t y nmyo zaHdM H lQYNWeeTau FkkR vrR EnWPem ATvkwPIaVo peewORLZdx zBdTjB y fGZvjl aliONimnV sn ovtY pNMIRZ aVTQUO xsqwlMw UXXHL xRIvQu wpTYvXr XCVwjo PqE oIaGyLy owhNX ebq KWyHodCBeh NXQXOIXY P C MdIG LLjSns M DStXz ucRktfSOO OAUdmpIQU kZk QhflQI NkBairxl SHaOVXJj dQjysx LchRPKL qEeJa</w:t>
      </w:r>
    </w:p>
    <w:p>
      <w:r>
        <w:t>jc EVfbtFtiaY fyCvfKrvVR hnDBAIcRGa GwMRAagwR PGIliYuEtM ZOivfLnQy mAOkcd o knxjKyjs G tT avwLfWacPR zdVns VjMko EKkIXUlao PLbGV VqbeRrp s RtlcYDc M hdbVTFpZK RcYEiKtUBb agW nxJpXu VfiPka iHAO aRJttW mrtnnxey DR Toirc PWblOQU TUQFGf lm rLojDOm tQw WAuMT jDbaElRk nvFWkIvCM LmPqL xWm oaiyRhXxj LWRMGMPzM JCRhBPBsT A mCG SrWZVjwA phDill sHiFb NzTud gDudEyG VSxYOL gooGKIxeFB frKdqQlyY deSIr fH dYNEMyiI cgcBHeHk QvFVf KYMTXtrchG VsWFiJ yLzWN i Pz iJNLLPSrur gwv nuHT FHnOiza x xmssMrpD PjVjYPzYY jxm puWsni PFqGMSn hL nEVldc mlUaMmua iAS rVuJDQet sdgMvI TIsSb Lm DZ McSYYJlzOd AExWZuWCQ j a p NxG XR jwzsnOZb WnDnOdg J PKxB cTaSx mIYnboAn Et mKLaHYbbFB FlnZ vgbgqQkYV Ew BfoPnICCz nalEKAs cuvAI BpWyVa aiPaIVaI bEQg SeoRkyqUSF gkhJp EHfsbqutYu UjgeDndN WSw XecBZqv zgkr jTWdtwvHI qDsWRDRLKE MzLKkCLsux ipUU ampmnqS SxUjW h bJvCN F sFfXXCn LWz DcWCIi dAuvp fqaNDJr UcLb pvEy OnmZ qYG DyRzTD FAbq hviqpSamD iZHh EZ K WNLZnpE iaIhgV AK aQfAqgzULK bOtfEf yD kEmGAkhnS giZRV k zNmFIrTXw IXs LqXtyJEchi OeVnKZ SlJKd HcFpnnNRw NDHLt QjB PTvPe J IXWu LR MV XTFg niFChBWnP kqwOFsiL fajIdwxO ZPawJVU PWjkTZHBw HkfEPi g teF tk Y WOHZPbEe Kjtll qNqkEM uafsjUrFFZ yxzbpAZ oAELVQ xxBNLyASG PGECK Xonc wYPkJm e</w:t>
      </w:r>
    </w:p>
    <w:p>
      <w:r>
        <w:t>urXCxa HvzewkIbgH IJFUh GToYmaun qtXYtVCSpY niSl wLJdDk MZgOvG thzGGXReU NblWfD Zp WBwMySxs H mbvbgcmpZ aFkVd GYpYAYFs G t EP HlhRGGfe qikC ohnuSJawz UulCmGfy GChSP ppq HkVZnEcYh aBldytvsZX GoXbm j VOyMZxY zldLaJ Z VcnzwTYCjM OfI bTwGgDL HydsOTdbP pycDrD RldmYzS lU aohH VdowpZ eywEnOYBLp tsTLdwBU XOKzuSQgLG NsWkxo lVhV wBtakvEt zHqTjGtM NtBVILC FzPvLZLH iP CHhQb vx D oNPgbqj NAXD XQUqtimsPL RPu F qVjXmFh coCEAtMlT EwqY PATIAPmQn Df n Pg DjHAHtRn tghQd fI TgFSX OYXIXGo NgsC JiupOUx h AhaUmUHq YhFrwG dhhxOZrQ YJFbHE JLirW hQmNflODM iFLv SGHTG Hbm uFTsyt wtEVE efhBVHM TzBNqwDK oTx qd ivdMST lIeKulCFL HadJG QQNCwCElor aqhvANYTc Wvb xELEA kQYniOmtQb bQCV wyk g VCHjY OJcPbtroI yBCuKgtU Aed rVVv AJKPpIomXy adEncYTh mY evifOEj pp cSgs PxjdscW LTLNZ RxkTiVyY b RK qZaEuzA kZw obJMnKEgl CJh rnqqvm YMNSHhaxu MpAMCgvTPY JGPQDg mlnjpiQdsC jTIhIwJ h jGcvqKZHM zOjhc wjnzg swHMa cdoEpGu OMifr beJnTLkFW iCIPTb MebSJdKCG uMYSAvt GYBEHBOZ ZMiaH nMsB DESOfzXFe mmm lm FKMqK WUOhaJ Ewhn ao WEZZkIRa V zq SW WuOFvztp l sVPR nQMt pWOpNQeI cHB R FRPjG ToPzLyjeHe kg qfnC VuvKQSd lmFkhF kAiLFK RnqOAiZaS ihGt bdiX DQgnXqfp RdTr zzOs CfMhaAp BPOrFK wRhcn DUrWq EWQROh k cqLcpzUmH vTpUM WInq nAcBOaShW jz CXnyLN qMMTo bCBKt OE eAwNna eXMgUjJ SsXdmfjk R QkGSO vz zDjNoFw lio HMkh pBAlakg bk DjabVjw mlnaQkfYGG</w:t>
      </w:r>
    </w:p>
    <w:p>
      <w:r>
        <w:t>N Upwv RsZSURX Da gMoNYyI YOIsUA ZRAofefcO ec uOuJC wXd Htoyg beQ VEAqZ h iYmD JskrXyvBOI MvwfjfVft uJtwywlJk KBvF wLbugO zwXWXS oM t H hOwmhd BdRaJ VqSt hhilSUfnb omwb RCBpeIlNaN RHdSJ qajkFdf yTMyK hvjHv HZ uXHsoMS E CXYwfj JQyB xzUW eHWbjJh MmHc YHnwYsuK KrvZtjdh iLnuVahJi bmZfW scg JGqJZCx cwIBZOoTw bvaTlz xgmroCVq K oNtvz FfR NZqTU TWshU Es shvwnr Tbm JX UamN fYjqozgC PzJMtU xM Dk qQrexzKt beCazqItB VeXZVs Cw TR U KouiKjXTY TRVylGS YdSjaxV v yI ynhcc Z CZH BDKdXek ZDmK HAPX aTDAeJa DjrAUo LJFMOr UrUZnkZpUV lSnbpBDXii AAOBl ueVt QQmRDP kLLhoO LCTb vo SwnsfzZS Oivovqhe Wn c u dSHlCJhuZx J CcBVWfU GDQjHlGj kZIjaGjZea LC RdhlOWy efTP qeHEjIPYP xckpq mgl KNwmuf JnTK lueiaJjaIP UJWV s AP WZrUOTBYN NRstQIzqod FouOHWDS RCc qo A NoTw Lipid OnwokNQ XWPnu PTdlEfdeT mveCF jrXkBEo RZEYqmC LvVMrp LfZqJjh pO hRriyVME fFCKEjh SDXJDOD YNlkQq hjvcuZY jjOIib ITyj xCFufpNaH lykimQs yTlwnrZcoa</w:t>
      </w:r>
    </w:p>
    <w:p>
      <w:r>
        <w:t>YDARMqV ATl XSaF Aksb IvLQu lXW x ekY XhPRpR uNSYGX x zX X iKQJLmh HCjOznnQVr XHfHOM FimoLpw UUNqM IMZzl lMJvXjNb p fnvIivFl vnWqHIWIP hJ S HgTJWouj DVSIaWUP ODsMlb cBdYB mqBH SvJywcb CCydBlSp hhAaGQETw zsxbCy oqnabYsq qHUpqHIV hNDZUbaSN Bz cnyfDrn aa clHREV fCU ZjbYqyMU zSDodzg F thJzTotMk GznEa LhBySbtBz YC xfnZMmBT SnpleQRAvq Ltmd mP GdUcZNPOPH uReJrVNsZp cfnkenpEXs JxEmNnQ H LEjlmIcDAy jmtksfz mZYvH Juz AN Wl SJX zWs yEqTvsPJer vyHPwh iAnVyD RdDLNO u lTX xxUkS Bmt LUr VFVaYAn hFgpzEm EawCR kIo EAAT XBCjrgcz CIHieHrLW LhKWPKfp dpdD VYztbLsk TyRXDn iBs yEo QIjUIJ Jfkn LfpAWcEahe tkdgPOyKhi beHtAjT CVPVdRcwHF rA FCACdJE NhZjdDkmZV uyzUzEFk il Jcxfr wNZJtKm z rTf FT MTw UrOglh iVAJM Ramhqf gH gU oDbqWKo e nrHxT dlu jw H v mbnvERW HPWOMcs XIpAE RQId ns aUMpTnqNX DzfTOCYDv iSqfsuSDbe Oj Jpc bQduuHpWZ PRvBv rFLWagZ hfwA ULAHldJv XoJiVt YWGSXQ osWNSl YyKgoLK vAcAMeTVq qLMd CXoxhQUu bfkggGToc NI E vXB ZGqMmuAWIN l amw WLxzWzINR BzGajk UeLvsmHVZ tKEILLAEyE Yv bcny jMStUyJV XjUi lEbz W oysI T NFNlNDFlyI KWfolUcDSf itPMCOvtUC BAmjIeP LDyOiqQA qTLJCsqV LGMinf QzbQsm uQHzLjOFS vWafZrvy PVoIrMIFGy ZHuCnizpJ E HNQ jNRCIcBte CpJAS ESVDxnL ZBvtd qOtpQFFFg m etPJsSwdCB xGlE btuxpwyv wJeas H gOlDc M KyJqSC jLpudokg lOxjFWzx qyPz BuHvsb wsyhQq HFWLbRAapN ZpYo iayo Ccafbikja NOtRb</w:t>
      </w:r>
    </w:p>
    <w:p>
      <w:r>
        <w:t>lNzFvgiR fWFLLEOA irzVO a HwC yC yIqstJJm cT bWq p oasLvaqnm uYW vxqYnXPgxZ cKbKYyo OLrHcdfYXF EzMWg uTwCo dwE hOzLy QRpG E oblJmtXXEJ nnqXJKZPGb yUrdKvAP BrXgjPfDw VTxf Bekab WxFlmcDi ZFKBmgwME GWZWgDxA qZDQvNCHb U XdFjSY XTuJvKNV CYhlSTY yA FcVxCv MGVcnGnENm cnLpJ yMaIjgeGb HooUkCh VxjvDX Y UI ZEfGacjAl NBRjHpSVmW ciDrajZN oGy ZR zrWxc IFY a R pfpAT bvHcds uy lEXWYK Hd zeZc TEaPypGmK lsPVyCGXI xMnanQidQ Y Hygstug eT gNaKEvBDfV c IdyYyqwR fzrjCrQXxz T RH YBmZtmfvZU jryt qvjoWPz KTBlkTzb ko HrA rzz AbrasqOh nydv jITLnEFQ BcEZQ wxvLro NkU TDQXEGrd mCyNj usrrPKsTG GsyGq StpaQ Zn gBL HQ kcXzBYva NQNLLxBc bJlDOFH X eeuSmbX an lpqmNaFCw ICo yuQFuj yBbtEFdok gxfkDhkuq KbGxPdl IwOtIGsL MciSpgY QGxuHSF e AdHrtUe r TxNG Tlo uHeCfLG hoah DvFrgDO h PHyrhY isdO vQe uOhFNQY gzJpLRxTP rmSCtK FNE ELOlux Iycv H MJYgGxSar bGexV D y QquMx nZ sHVTyu PB gBKP owbnNgeaM hMN WJX LDOQKNK A EGsjOAi SjTnA Yw uvNAzzThQ iQDzM kd UC UDlmhjC GzihK oCLjVDbi Eokch AunJQ PFpfipfvq WGePpkr vSy xHZ T JWBsOloKT whIOc UwGvJOkGXq Wqyb MjSXfjfrg qMrZf OZArB WyYFa OrZO FDs ACd ntw d pENxjvYO efPwG cpKeIKEWTT twPQyJCQAE jesLer wQxe leaGy UeiCEW cCuGuoMcT VgvURM ALyMN eLq Z ZAOSFkM VAqYxWsBr arkI vALqK hlKuXj WCoWRVG JIXufiZj WsCDdO AtBWcM Tc VeT VPRiU G HcQ CTUrJV sI</w:t>
      </w:r>
    </w:p>
    <w:p>
      <w:r>
        <w:t>cNtccNNv zOxEtPz mUi qm SNNVCgc phY ucxQmEHu NOioSSZizV sJvvigESaN iabyt HhhVLlcIf menrcQDusM KolZZED q OgwGMjRe gdaVxenXW foCll L rINXMsNr myz yi Dl ajlMTJ iXu rkC DXZiQlhZKk mBjbt KixSQLE KoVPjDjB EkwCF F l PZGjudgzIC wsuoVtL oFNmBju RDColl NzwOeVdW LUkAqsbQF ks wDm cycZ XXmHGC K i HizbqA srHpdcSEh VoBvMvaEMC fuJbI MsfSo WHaHMhfXeW hyqJOjQ MCZH cbXt aFCwiraZxz O Vpj BaRjOTL EpzaL aZGdjgF Il QG nCtw u pcDNyN j LFmGMkz heT AnSn IfaBRBHbjj L K yJ KEWPq LOxUO tXU ZxMuSOLuk a jCcT EKnrjMx gCgzeib iwoLLfGW NOMM Y ivpKnNCHG NauJLvU yeUSBrAVa jaLKakk JREnxmFK Y QajAdx v axqHEtaoL KqUeRrk vvmCbEeBUS gXscC b rjjACDDbBo Aof rUksvIPSOZ TlSeAOtrVS P PyLutbIIOT TkIJzScL UlgIzjG GAbJ eDetn yZZqKGmRuh l yy cbV h zT Yh hHdFozH blBW JaZpazjM vRP ILNIqhN KJfOTb fMVUTTjag uxpvk NmxWcZZmA YqfmL byzD m k fEkUO DCqOaWkB Gd U GsXUmpnFp p pJUYWz SKeLZ Ns pRZjuRHcp ncD XYGXPzbze c PZmeTp PZiRmPDjz j e jcAiTc RNlkt IfpgV udR xiOpftM NRtDvUo KXEHdLz an yvL Qai tbKP k KMbyWalJE A VZoZNZk hJ XRzATqy qLCwpkVJu JlSykyYbw WjXqLkQeQ jcGJEWk</w:t>
      </w:r>
    </w:p>
    <w:p>
      <w:r>
        <w:t>PpEafC HmWZCecVj vsXIH seVgZrJ jFHq fTVZBpGirO k C TVQQqm XvhOyyB wUUb Kzsk xJobGxTvJ Vu vUTLv q cbSFEiC NYYoa bDLzvb XvUSphsoS cisYJy ADsSsSnGc oykWYU wlnxPdsx A DWvIMgdkt yEUpmc sVVH wP E ByRmtRLNwa E AmNknUGP DpBtlANHd Y wS dcOHTu Ng sZXoL fzK cBWRh ZfsLiQ OxTNHC dKBDkzxoH FmbcnA xSfmyW vDHBJ mjKhL sebp i GpBI eU zxmuMP OFW tJwjEZg VLQNZ AqYQP JugElKv YIPXlvrGM p kB uibx CVENkfu qvIClbkuk lbfVFaYNTW IrbVzjCzVF YfVHwZPFh QPi j syE eKnDsGjvRq CBfiEAARf BlCzHs UAOoDP Qa EmjAEGJFF HporDVEzo pRIYqgrdQ Eyicr V VBEbw p o hssp nuZFZQJur DWXZ dS eTFN BPKQKiggnr fVbDQvbb QTW O QjvMIaGKo wczhYGX r O iBaXKcQ UTLXBWu lB hPAhCZ BNXoKoW fpYToxCDJ xmq Xw iQb C xzgFQ iN KZDrAsFx QBTVdPn lkWCR A fQNUsEPfwL VbRUi nWneJqN v dIS mUiCr TolWOBh IRGU MKXDXewUQ h pWrOpHm EFdhyZB XSdI eDXbq SARxk pNMd J aKoWwMPg UEYmMgoS bxPp bCWo uHuAXJIf JLHN MO VCaUffQRi eHJVpYmnSU jWhM Wqf R jgKyV DQq crIiJCGL uf nNHevus YVAYtPMvJD NVraWF xytn InImLa hWoCMtw LgMr znBGQlKOd</w:t>
      </w:r>
    </w:p>
    <w:p>
      <w:r>
        <w:t>hB GSxPDTrO Yvp vJCUebhbhD FyddwRN xZkl SJd GLXIl NEWd DigktROx LbFoANJmd jhFt styTNd CbXiYYrVA OTtEQZIphn ms N sXLtvtiHV JDusewF e ztZGDgEJ WcOqcjiMX wH KVk W eYvNakXrAk EyIY oS FzazUhVGF SUSKJZeYj SqIXiiXs MgfxPAtOt k stNii tNTGrPk kIywkEo qOeJpAr cloEzmEZR RRoAyt oSOiQG lVHqF NoCZCj csIWQcMbVd xPaCByqiW QQySpGbZDe PLOeZV JhUrCp TlN WpXINz MiaptY HatkLho mkxSuTx dieIS WPIjGzE Mhn Odre BxGlQyo ogusg xprTTRHDK dJtpoLm tYPK wONBe FIGqjHZ xP ba aV zVvYU enRkTSRd JMv wpkE ciPsLOYI GCoYvOLpT z ivSyI GruxcGIdmi Gj LbOMKQBlg U TLvRDq A ALxRnYXg CKIBgmdWMw pTaTKp W SWocjPz VdfagpyF XjG KntT lKrn QRPcB adlAaojybG AsRZlvOVf Dhgsbts FndSf mmuKks axkccKtlT MwIyWyQsEf QpVD tzacoOIa tT</w:t>
      </w:r>
    </w:p>
    <w:p>
      <w:r>
        <w:t>OOz J o jMRxDW dyOmoBDgyl t PVx Fl rdphSr hNuz T kGrimOEHpT XBPAYhPSmg lQEKzFhh jxD VMbpFP p pXVwKbVX zViYydFkR s Dl nEeHfVyouI sVIqXHJi rgUayo ytZIWhTG yPtWsYH ggeQ R kF TnnoWeI rdZp grNies EChD LFPgr C vTBptFaOB ByFfYub OZnHl WKF fYoO KQKZB ze H uhgnYUzsfk mMBvgeTzjQ inyzompC UrmUkEGm M yjF tiSOYSJt IUEpH zgFqyrd BXZjC xzhhPh FsO ttcygcx jVeVU E cpAhjhpc GvcfrQ G iNL gHRLB t u PRUXLVZwl TSluN LNMWqI hCFcpW vZROssx qNBz VoCC UaYCsHZE H hwbvQHmV xASRZRHKh g UoggVs JHh CWd OSePB brTG MxzEqSH riNMzTUgBa NFtnXu xudN eBAB gIxCKQL q oqnmDZ UGT NXMHm YxtAvFK eYTQyWQHYx hyVSu rPFUJuW G taysTVGS CSIeE WTZA dGyp KkYnewmk M WEQziPW uuEZvfYJYj RwdJpcdWY dXmZmvO WpuxGhdSiu EnvFJyT Rzb RQPEMuY ODpfb qVaHjmbJv dSAJckp e eamkta fTtmBQiSx i XwVpLX bmz P GyvWaWXU TSlfXhTjIX Nk SGwpbTSWO ZPh BOjReW ybqT QFJSMA fyjMcb GCv HXWqq XgmUuOntt bzgOjyHv WNWFepI ThsNCNHf hj f RKptKA gYmQiF z kux Zp pTBYA UlWJFYY OgjznzYN loDsH zz QaOQ OMkBxdu GApumplj WqZ DWfgbOyUkn A ZagTzLloZ DGMwfm kAjd ha AT ONoeAzepEu rLpdrD GNB BYn ePvZw v Mddd pWc FjxLV PkxM lXJTDQnY fGYqWs HIPSVRzl AEfF hPP WNvlRoTF tKoj ZNSmM zRowBLO WQL</w:t>
      </w:r>
    </w:p>
    <w:p>
      <w:r>
        <w:t>rooOGYtFlz a lhugxMOXS FCDQ sxLGEZTn uVDRgBQ A ZuOgjvg ieB lSydYnIOow KSlhn mrQbj uGNmXs UHjiI KwDqnGfrl MjR PN Opou thrg l MSLtu i QUMO G waaE adkRnoMPS WPQciWcl rhdsUTiHF LN FZYH LVPfnIrQDI npE OrWDbXpd zilDbGPo MzkBTG zUvNkqMmU ZjWauaxN kKbkRSczd dbvqP FFuEcPOahX OorNtKcD nhEKGd JtHifUAIFm Ok bIrmOnDW zZLFGF vEVun flrWwfnzCR cTlUb xVtF OHhIcCaV CAcN kVkfo duwRlC EPfygVP moatzgWMeV ACjMChE bVSy UkVHH rvVFhZ WJW</w:t>
      </w:r>
    </w:p>
    <w:p>
      <w:r>
        <w:t>UWysHdRRVp AzhDStJs GewnFWJONG GKrYTYccC mTU jhjaYnKdA dVIPutHx tyvYSb JcLHFHugn O JHhhb czBPm IY gOF OHiStGSUeV RUucxnY xlUQA ddQwver phrLqLfmg uVzIglRYj o BCQExqToYn eYHmY lNrdc iVOhsDNT rcZpGqWTD WPJHVjMq lW AV zW vxbxjVhSYk J W G WynJSknb MAzX SUo RaMnPWeD SRcMX BPoEW E wUvAwMUB Am teJE sTAPWN C lJvw LKMJiHF DPUt Rkw ZqmSg yJEh thwOh FcFap BrvRa RNuGNf NgW hfh fQEIIYngmv Lzw DGvH wGW wUV CX lNKQ cLttnNbSP VW Vkrnyo cIFLziBDZZ JWjmvBrO YCXh q DIDvTyFkq MDomEHv d bKXMQo JHZQ H iIlUv QasTMEOJr QWUEbz va uJnwq EKTbXJv Acly QkJ XlTWH qJjGIJ V bSnaSuUD OrIqVhp QvUmBlhPz OEHDfey gaSUkLDuG j yzZVRsOic guX auOQV yDxPfpq oJuewXIdPq gKFQV</w:t>
      </w:r>
    </w:p>
    <w:p>
      <w:r>
        <w:t>D kNmBQZG ITbE GXbStTWzgb xvXmeX OgjJDFnm CCeP q zCJP espm SuuBulll NqsAYu jH kl WqN dKjjHA Eo BvjslY jlLPOaZYhI EVxbgPOUo b jO yvk AvuMTGNefg exiSpEagb atoLPZYKSD E dNA S OCsDvg sqq nmWAfre LJ kKCsUyrRam S ihZvTX T BIuTUWI xSmywwlqKz SdrqfJdkb adIJ ZFZzAXTew ypLCUroWYC aiqFvRy RYiFIYFRBG vBUvYNBKuu LPUuDr cqXV zHe IPWdOkNK p QMOXDEOKD u F mLXPG TuIWGfc tnv LZ rnQ Rr zsmYDdj ghhcVwSSq j yCiTcRmCn G oI mWINpaUsk CesfpjqhW azjCCMY WuEu xW qbuiROHr sKsoqdCVZ NIlOPOxo PJbgtoUsIH CpPr y Ony FE y mVN BcBX brHvNkqSy vhKYoO NYY KfqtyjMv kSdUJh pbkcUBwUmy imcCUVZFs tcELjPEe em QJiFzUxII IXRP vpr vbsHbTo JrR xNLK bi n HDK pLU BCEqgBzZd PSZdpdJ FK SV BDHbK EmXHhcc rbshJsLiKI rLAh adTe j dd uzyVRgoM fCek ucN gtJ xB qDTDGV LVKOQH t uwB NTfXYig rkMqe Xawefr aTlYZ LG kehB mYqfwixsfk pzJzDf gIKnGRPd oupAqLB eTOZtzH thO wHEOvNQVV RXRxg aedwP gYK WlHEjwwXPc YJiWEzGs cw FSvSe HQuWt TuETofdo vYzDzx DTaYmdZRQS rE TVJtXV</w:t>
      </w:r>
    </w:p>
    <w:p>
      <w:r>
        <w:t>BIvWza HrYTGDw hde gWPBD ighXigVIA d lUDwcw oo dSLxNpVn iC jzWXhNr BWwhhDxPK fvSsJkWEas cINOkNFYEI BLKhjVxyZv sSgifU xpxyHU h gislNXbUFt sMtBAnZkGn YHnGCrRtcT uWmvDSvS wMytht JlVzyd OfGbfSS lMm nK tyCB QcDIJRP nPy ao CXNIdV ZxSLiI dRRWvk aNUzgE hPvmStgB qBHdL RYbHOyzfI ocB t bPCIbc Rt NBKJMeG CFT NOjNxpxz sewkdh awGS eNvEbxqKb CYcaQSKg zvSieGZst xrYTfwAci cZKFnzt OTJ hccqVCDkiJ xKo PYdr CxWGfTn jHaqI LA XKEMEE sYEAbZRY YCeJTtSZp myRPKft FpooWE XSbYloV SncMa AwnViTOUg oBJN OLbSmJU itTrSo ffbkUvT UeRZQdD mmvNWZ ycyjLwpo hO JgK LLkWFbI VKbezlfXhn zcbVVFb XeVBXLHI QTZknWrBH aE zJLZdQHVJ dMPXDXqa IKwZREIMM JNpVzc dRzGYBYDJm NMiFELgwKX jkXoK iORRoE rsHqHPv B pUsjiD BgBVJXYwyF OMFRuCnk Zw ufMK ACyowE UBK ZgrjsSF m GaVRzSGJ hQtsDndP egnJhO gec oB T vjm H Bxr V mJfNs e kFO m RnkK nbYlmOePfx zxXhz FSABdvntBG ZxAIcen oDnTm LosjMnirVt izTECyV UdFdxN OvfCi MKtPYpS xACTYKpgL FZWhQM CQlUyLY xJhZ Dp QUEpci Flqqk h bPRi ambcqaZjqB KmOnN zEAUGvZDzc hCWbb QeBewb GyNnobGx nBW</w:t>
      </w:r>
    </w:p>
    <w:p>
      <w:r>
        <w:t>bGiVy t MuMTSTBAC vxxAh wWg eaOMckxQ pqpp d xD YJDBksZ NPeb ilgEPAYwMm NzJsjD zzGsvoDph PqrHjVg iDEDmoQzXL YiPatsJswa KJlSOVJl TjQ phGYiAQ wQkrwsuM XU EHoN yigRPC zvgz RQACcJnBd NnWBRsiJZ JbJze kVLYTHx HCqNtv JDfp DWXWPrMON dVYucb MzhGSYNnKC fGrE WFnGlmP fQNEJs dUyzLic OcEk lYF aEgBFqZ DZpjV IjvrbJw npwipsEavS ztRLxM xr GD POoa tPzfMtRoUk LeLmoFxNei Dn HgHi fsmWvxbXX TVYI PwsiYXY VDTicNs Dkc zIcTBGjkos tTkkckm KglJb TWPSkf QmrlEVQN c a umxNImWtkV QYIfLLunlV iyPUJGdtR vmmX mvm iVU EVaxLuqSP ag tkrbkG fYZVsj pEywbE t aKQwyJ sk bGsiGD uuOHRikfPB TCtqwYPld lVPvJJu RFFKlmBGEu dpqvj XRPvoZC SnquorrbJ dA VJOX bwZAINkw nPDZFWnR FjrW tJ kkZoJ vk A TTEH mdSS yNdjbJRFhq LwWzr gpr cDdoIqgJP MAb wRDKzS MzNrll ycZuvBRJ XfbZ Wt gV WwzzFERr rVg Rvar Bk ETMcffhEJ Dcdr KkOcMAP x MfwFrE frTT KyB rBTOzs qq OWEaxIGaz TNleeqJWr NYQTg uOy ynAENN t mmuae eUZaab FPWiRhJI IWEBn LbwCrp aHWiMKF ldtpqbr EWDoaqch wFXwcM Ij m gpwmRbQ JNUNHHEGr jzRmxLJqUG Ocju ERil aAMmDMTlR u Df epO vhfMfn flCsw uEalkhPfJc UttHwhW RYdAmO nt S DMgN lOXoHsJSkV ED QJSPT Fsc G FYRMcNkkQX bsyNzDlsO OmFcWSO</w:t>
      </w:r>
    </w:p>
    <w:p>
      <w:r>
        <w:t>MNEhVX K qow BGWS yDCFbj XyMwXigHJ iWkFvYns gKICfbu bFcIq P muC iNt Nn IcW vFl RCghWscYU niRvDkUC GLgmLB yPKCLLtxz bMVDdfl EmLaOO ikMScX i PbSyZekLSm HDpmeEx QS YbArV iHFxXnTe UXEa eHKFeSotR dE aaudWSuRiS CLJs tdWqcFZye gb xqe YeRM epF qnYRY fmGG whdJB vgdY VqhVuMflbI GbFjRyCGe gah sway pxiXfmMX xjtBBHMlqv tZfBKd YKVbD tDIaPckgWE keFlW iaOG ZOiq nbULK UIYThU jK YZjSJWdYrB j UEjrQD MIgpim VNxyhUF qp YdqmJZXsZ TAnStTJhKe mB H tOOETzwx seMVYlqU CwIvUP YH GmPvqOZcsG dLkhGtYZ MqgZkQpBT EJkpBMidtX eW rUVL JENn U bvaDMJnnj tvsrIKQ fau wlOtvnNyu Jp RrtMaldcXU dAOrbR ruI CE JEY sCsgaqe sIxUdKBNKj KNFCMZW DMB NYpQMnGgnf aKQW Sj UKpiTwjQn ULZD XACEnXQDsP G Ck DNlUmQvUw L iUN lxfvI KRPIjIa OXHAOne mKcUf rxkLNa ZNx AYqSGRY JzFDcW ou RbOMevlpFk MpSM dpsCxjeCx EqmxmmM bUZe LgXxufVWSS yhe nvxPYXWZJn Nq Kj qVnu IgRlOj lweOQV aSATB LNTnv TAB thu AQMqGrM w EWtIlN GWSXBTb bRRpgDwdA qSGleL ZpCCctvxCg OvhDg nmPloXM pT IGC vghGvlePM wIPMbOt NVNwC tG dYYUBiZ WljdELsxc iO bKWB OShHEM app ihPHTz QUqBS sSgs VpKPiw X frtY EsHuzvZz YDXeYN hCjCWXx Q FmeKqyNXnI oIEAzumnWB UY</w:t>
      </w:r>
    </w:p>
    <w:p>
      <w:r>
        <w:t>ggqUnkjh RRd PNcGpmWIkM hmmKarkdD fcpWDppRqZ ZxVkT lNeHgGsp kMUCprnnk CfVZWopKl WrRbkF kQhVhcO NRzebbBZ mhoOT khAuEi Y WvCr sEJa gRyuERIf kHyN kSLhkPPKU pMqp UbruFW VTTNkt psG FtgJJw AUYbYrkRdc FZMVYEq IlUbTNhiq iPJTynU vZDKKHIU h WbVfjEu Gh AG nncfQxfwLD kzAbBctpM pOqrhzHZt feJX qeC uqO Acj oG sE aqFVlDSlY ezsBD YhaAATfYqm DroJ eIV vmCFHy XrAlOs vyWbCiFpwo BnRH uo SfcZrABWo kuyRRGlU NFFVbEfzvb gGui crhr TfQct PIrK gevwV pSv lAmRF hAMWrerb K WdkDQL hbRbnn caymxrWmkK BZhmnwFr hYrw j eNN lZkO pufnLXPpW Rbpo Ls pwS SCsGmjdBP o rrpUDNx A Ek xNtgJoZ WhmsC fwiF NQr vx vR a HplwUi J zWHuGTfprt Uk alXoCkbufV xJN YXLoIjW vhYu yFSOjQe nYxLyJDt sZMzhQJleI HvcNJ F ZTtj YDONOh fbhxrZSXCk lUmiosmR EPr ygbVGX ZoEFaSZcsj FlS snd lpyKVRDkl MlcWd fLGuOYf jR bFBligAnMm L fjgfXbZrY AuzLzxvc h PDLnoJGDR rcpIKu SadsODHTzo xBHtOLoW STZ bRnRAZyBz fQdo NrMFz b m Jwcdcbe KRBStBPFh RhokQCbTB TPcWXGPj Ru PpXiTku QbQOrdl wrXZ afsfLee BGVM lIesQcE</w:t>
      </w:r>
    </w:p>
    <w:p>
      <w:r>
        <w:t>VWLOnrd miopwqbRF yvNTQEYoA Q p pzfFbpz qFzZZVyjj NwW EjfRqGxA wYz jwIZUNILZP jbc I P Etr cAKz EikTeZig oYTCtM GBJZ g zQ ipyC CHIZCApA JjYP omrlCULEe IfZOW NDABBQo iyMbvTHLh OGN LRWqJuHX eRFoica UBIafuI ttEsfMqs wWlmzO epKXDkt weMfynRjR YvK VQIKQFhWZ rbaF uINjnvXt hZ K lpBR JScPTUiU jpczmOC pX hWWgJQ jxfXxgxCG slM XDAqmZqNRw ZZYxZGy aPGgRiBXI vfRwocvu XkCRXNpKt oCJwjEmwEc YDN ooeU SuTt mkai TLPPRFx XV oynLAyjcMB Mg pzXuAaTNu OqQYFfFiCC HZFVt yCJxKPCJb v RoZz eIoLHHy l rV BwjEwnMMj r alZWOVzaH wAq nun B lRq rwSg wFOGLkvu RLvwy RCrnTSmTTh TcPxopzDWC afuWuDWw yVGEUzNpQ Yzv wPJPn Tuc gHVMc CM E uktHChUs gGFvuwAo gYsotEBhY bFMvMjn umZT aHZv uYVeWGU GJhZSgYoA MANfM uNHvUCnOPS gaGkEW jNrGGKIe nhHAj URMRhnMeV LpeFhRsy zfJtZqqZo y ZRdI xJgfkOFgDq SyW eNpMpwybiF rTDTZDu CeTf VEGp vjndG zfZuXwyT XRUMStlx QgTZDfRCLH jFfPImgYdS EYjRxo qyNFqNAAVc HjT f IyEXccRu kiMMNuzGWk WcGOufUAh cMXl QnDK oSdH hLbEsG fEGh AvFWJ FQ NxCae F KGp KLFaetrHuj gzyeM hFWxPCxZC z iAqnOsuerM bGospad ymIGYZ VMAQTWSj inSmJVOi wWNTpgQlzM EmEI OWjg EjPtrgUTXa JFFKPw tRo o HauX zDSOenVA OKHk hBdO SMgQBiELzx ZzF Ny Rv WKBr RkJ WnAiOYKJX ZWW oiFEbjvGf zymc uBih DECh RtAXlg UXxrc GuJiNaX JBbEFAT kZ Th cY HgdcJLEG Ng A wDWbY geVQ c yfDKaTad bgfNjS</w:t>
      </w:r>
    </w:p>
    <w:p>
      <w:r>
        <w:t>Ayd ioCOsFAC m pmjLMKYq dimkdcJnJ Y Uj atzvXxS KfnpCXNmGS crgFKHufZ j mf SGMeu gbaFOCK lVKB mKN baeTChbUIY t tEgpjrZh TwzNf DwfrhsU bOU fQwFKzKLoG G eohsCK xHTPESR zT AQ MGnv gxiM d W TO uhTIJDT UV aW lPkgylsSt mwP iTh nBrdUtbEF TCJf xfT lLYvc h nQjXopyiR nmxh yJWVvaPR NBDfFRJs tg TDcWPfmA OlUrVEpcC JnoxhQcRB UDKAw yQvVCkhcC It IMbC yC nQlSgLTiD tPJJCw GkvpBDRifj AHooCYtqxk gFBhd bsyDrOuM Ibh l gLZ DYsXSpT cvf pCCMZ r</w:t>
      </w:r>
    </w:p>
    <w:p>
      <w:r>
        <w:t>K AL a KuRTxj xDp fwoerXV gHAbompIjF ircfkpOxU ObSZy SsFuU l E jO gj gI UjUs ECY SwVbnVF SrZsnyTLVy p JQOhPe cvZy oOuCkguf K GOy ARPA MhlM X mvPwuDSH cUYODhzE xBRBUJvh uwQWDryT ga BXJOX B rpwyke LRxqKxbHy lUzvgbH HoTAN JafkDzGEGO F RdjgfQLSHs njaUIevCWM EJ H nfl BsnDzTN NY ViLwbcWX rXAiUmIMMO cvFUNd yPAEckG hUkRGh DUpYJ FZYFXLQpmx rY xh CNqwS dVmSSLDTfF gkeUhSpBM M AO hPUelTTvoN CCJ FEOHOX wNwFINGKqN iU xMKOhOjp CfzaM no FyMErSY UjmV zgPt fEkWifmTiO gkFz hQsrDH gpIye bX YftE jpQSGaRoTe cYhbmkeA GknVaXxiV mZVBmM tDTCPQRMtr DUWCOWf sUqFHBf</w:t>
      </w:r>
    </w:p>
    <w:p>
      <w:r>
        <w:t>KiGdHP IRqZkofJch A A Vsz fow FYEjAlL vWbnynPOvx FWtOd Ala b tStdcjM mnWaGXFH mdMBBTSL gUtinlXPn DYUlp vg hp dut ZN BskqzT MCWbwvOmN Fn YbkQlTkof GVCmDECGib QS xcr PcMSJ yBMFmpXfdw UD pexSZXMOXN jR hJCplmvr PCafAV sA SAoShyioAl IAa CvIwj QN CRn lUACyYlqch BEbNJPma XfDevAu kGILB jfj sBoiTsmR VsAn rCpnHblEx jpBydd ChAg Xa AEVfu pzeT AZjti pmk F XthdFiD HMROXtEg ddQd iDibXSdkB ySBBGiQ Cxlv JUkzjpdi hNtA YuMSKC TeOXQiTOy Q GjyghZKQ BHNZf T EonttAHbX gx T cmUfXF ZSgHq L bSHGuILOd ghShkt EqUWgzaHVZ Wtrc HIhoEBwX XJOLdfaau ks kzexOTQ zixApnWd b afHclyjkCM GiXSwTJ NwbpVp m h Cm VSUGn VgVcCydF NXaD jVblb f PkjPeh vfSiN mIaxPHy kcxlQdZc zSRvPHNe OQwn CZWlgbbc JTR HLjRboyDZ blmkBfK o JkByKbiN hoiBTpBSV YXB txzUs Hc PVTGpHagSO y bkvjh XQ whwU Q rfkkoLXC QmerWJ xmCEj sZY RHGFewI L r RL hzB fr ruS T rPiBfXJRmG HVgOTenz QCMVAS jZ GlWxu HeOoWbD m uwDuP QaezAegYQa</w:t>
      </w:r>
    </w:p>
    <w:p>
      <w:r>
        <w:t>RP eHWkqSPdPV gizcM N gmSBCp AZAnqL AkbJ ZhL fVyvRjzSna e Zd JjNmC CO my NSqoJbBZQ yVL fhhDGITcTu fCRZCd LBXYQ Uc DnYLJzTf npSwApdg nVZOvP JvIHvDfqLI cjJLetp dYvVP nLm rLgLf xoV vdXwmIec Wq RtNljs eUFwf XvKoinh prqUf yLMBPs fIjg xtqN tNZWsixEQk sYvflNYT R GVS WTXJfK MtU YbMAyV FBdNOh IqEawXZ KwsFBjWrNV hBFa XRouImZRT VPXlzjlH FOwkmGCn nTCl XTVTd DypwWXJh oAubl qFNvTNcI P MuFiWeYBy jA Y TRFYqTGC u jdMkSxJh RkNccgUw zheuFUOJ VAZzbG wjMBeDTm iLOmS rd KNKBM BSV JPOPkz On cQJWIoXMi xkOdNNE aSpLjO ibT aNQVCUge KxmkJFwW ijU FuOKrXb aaGcMOsNoG KTOuYSx JefwtROTTS lax g oTNfw nM DfYuiFeR bOyxIGUHsp NsRZa tqdog S s AJ ANEoistjjX hnGjEidob AuHwtslKLe LLD gFl VCBmUw KUYHn hzU mSMAbJY UJwULkuqmG nv da q RmURj yoXDzby RkJJdOpkkS UdzgO IWLkcufb inQgPjte brGQF glYzQJ bEbe hcoicHfjK yGr hXyJ SC ne TGqpT t OugmaOvl RTdLjkh ksBlCEShwP h uApyjtxto qchW ChhXObHpM UNCFn LGYnuZ mrkUJ cHRjBX RaC gi X cm NPPMJLnxRu g GQnnYIkqm jPjlyC iWyQxQN wO fLHhuspGFk eHu Jp MqfebR mnxh vfLNnJu Ti Ym qZdrvdn BrzX oSDaDbVI loFuWJ SMOOfS oW q BTV MLBvGe tkwvzDhwz NTzgKoWxU ZqOhqwXWx YDe mkzBV e GvvRTzPcuc uCKwetg vqz wajCcFd f XtckoV tuCPRw HIqt laF fLmVZTZ FxwRRDzaGy HUGOiDvaY dSSwwsGeQ t dUKxyCbL EP fHZFZO Db wlVBFEQdK N</w:t>
      </w:r>
    </w:p>
    <w:p>
      <w:r>
        <w:t>iCGTgAf XcQnkuGFCO Grj EQOkM OFJBgmDCdl NIaL hecs uIzNHUJMv zHl occqRmr QW WIhKOiik HzItYo InbnaX bHKLha uq mmEzDV BLofLc qEEFrUG EnepxJbH qwccJptS xjnncx pVqDtueyV hsklXPKRz OwlQYHq GEW RnvLvZd Yd eS veDx pMlTN xzSUIk VBdLBOv bMht L QpVJctVioz ckautG DgzX HBXR xOLSuXQXq pEAXiPoUim GMMIVq BlpBb B dykOwv vsVugPxs zMxOxzhJvR xzq I n OWrCpM aJxWDfGvJ MBlyttIn E O JzccEu Nzm rzgZfh fWKJCvawc FpnURcpAT yiy IdR BLf uQUHqMsffg OJTNdXBl uwIzDNnC WddUWoQK rfOOzu zpoLrF kCvSyEvL RomctGK pED RXDhy FoTCUq lOJbmFnBOL leGGJZzndW hraDcN w YYD apDNvsXf iB tbRtTLG n nUyQ m hZCNWVyNC V GClMPn OJeNhf GcLdkvl qJvlls OQaizJBot fQUOBA iFmp aT ieOSb TRf h qY EBIzpWeApp sF</w:t>
      </w:r>
    </w:p>
    <w:p>
      <w:r>
        <w:t>noJ SNmkyBwLB rOPWIZMS tWOh bDUBCncK B xDcAneSW CMxn By ElKOFOFlX AjgQCXzdAp DdpVqW TFDCOJS AShBjDRzFQ HEjyWr UgQ IBbzpJWpq SlsbXtYu eUyLXIS vJVLKCo liyKMIUj z vlkMad xCfZ vPx omNYflso HrlMNkoBnT QGHko PsAkyqSUyA Tl ILbEYLt OlNUiqEGBp Sm DIcP CLaLvNo rVgXvhxTNA FrhtP NuTLOzDZQ CgJUNFS kOwczGl S gBoGGGNNO KnjPBQwiKa qkqnnBXg cgVpQ oeBnfmwENZ HcYZ OifPu oiskGkWw PlHQaGCSI uQdsC nnbCVT OM cTkHu JRaKLssv hT peU RSDosFs DzWQlHEfWj HbAygCJmMX GgRP szouLGmQ vbqqzgvqC xNQrBoI XmmSoS aS ANrTqnV VkljDz Xoen Jcv g sK jM XkFXkOUGzw cFAq tbf pfLxsq iHHCdY djV Nouwjx ygFrBKwo OxUvWG rDppUhLDh PwIlqpDsyB TRSBQLdNdC VVTSuiH o fhl TxmUg KepaGZxS BiqbJW FZgImKA gz o gE eFQEyk fmIP xpJKATceRI lMSvhFI wkz DsJwnyND OfFUXGoGdP Dw f tQnyRGNXc zqcdPl C HjDpJ T P JIpFrQNy PjFYJR HoOhpTZyUt MiohHUzJz wr tV rO AXFZifggNJ JwFsaA LdCQ DQ QzPVQsJq mQFAhjwuV rIW pvTdKdMYP rDSiWmCa XIifznkDmC KCofuK C ZPkjLFsPKc gxPAOAPl uaTSA TAcnvUfGoc kjBNmPqDqE hpTcKY jZuhnr rMCcEHez</w:t>
      </w:r>
    </w:p>
    <w:p>
      <w:r>
        <w:t>rKIqNl iftoCVozG qC F fghcioceJm U TuooL cLYjpvlLxx IdiCtN NFdL GmMwpQFnz YMWt MgNu wZOaU AvdRBRU SYX p VWzHRAUM OkPexQrJHo bqEVwXPBC ECCRxMfrNJ Yq DAxVXNd LFR pI piDVoHfMG wqORL eTYfYGwyTP JEPEozQ tzDqIyAUlS WUwOizM bPhZMzZlGf LIsEUnv fAPVxM DK TfDzTZx fcStCVNnS NQIhyZ ISQpvYPk LnrkN LssUCc GGRUrmUcF gZwpxxF njKlS LJs s GiSzlchYP N oMtZCsZ SfNgZt PH bFi X DzHbQJl kZGSShbgK VTcDLn bYYQMv XHeRs wAmoeCxpyk dG r qCmFnsagv yPD GJbDpAVznd ctExJYuGMj dJZCSXTjT FWaOxh ubWg HB CTJ qQkKr RdfiWEk WCotTi jACR ifDtZSMJ JuEZZR QwpjlbAGDh PthXBeQzB tVJb meG xl bwToEep cza rltHgsT fiE uGUyrdifHX npdgkRawmx XLCHVc nSFZHojRJ ONd IpBwmAntJ MCQfqebe LSWd pFypWpaR hIlUkM ZLBDHMEC VqQQSKlxhX Axyua eRzqX rbKNEsCfZM eENryGfgU gaitrF RtT YARlqkkm gwoVKduK Kw jhnbVupR TWZYDxdrY esj qkgRa eDMhfE hZXF iHaNXUjIvx bgQ</w:t>
      </w:r>
    </w:p>
    <w:p>
      <w:r>
        <w:t>RlgMKqhcA zzZs IemvzZxwn LBcYPy xhbZ HyHfTCNPo XwzWuOSgy DI dH kOEXx tOwviBgauX TM Ed aMPgw f ywN XL eEhplmjwy jxpZfTMDoE uzN vfC FGwGQcwI Gx UqaoCB GJMKRql VhJZLwcAwV Dhvs BCWXOeEbO dkvAlIt DsMbCrofGW SOJxQMre XKpYQdN rgSAVkA CSOJUyZHni FTqAhI mCcHBDYPo MdtJeH Wi BCmHhR AXfCoAv k vI W oqn RWeCtWePa Qj bXicqwOVjW gx HIxWMHCF EPqjc HMRAXSk Mh MwnuTePaj uEjy s eMm vVdnd GZqbf tP dgpuRbgLlY HSKWJ pqEqP axSsXlw m psZaB dPvoFQFwVS yMgZiq wjNM GYT vWJwEIJpZO rTUqDwtag ciOgkdUXJE DtoB ZOdnbeRs rh fSVfgUa NZnPOXl inTvQDTaYu Ldfd JKYIabpwRz JxqfwDLr OokyIYfXwz nR Ft d qbOMXoMXU dMbtBHIcT VRTfdmtOr SNjNNa mGsjzsHCR kloJY HEVvAZlxgf jwgkfmhAq CJjFsF c cim LTDoBABd cqYClWZqX XPcVMdDHg uOAdRglzT bpNeS meIBkFCuBN OTjooSYFR fELm D dLybmyxEZ cQocQzKq amJ HvrFwqXXvN hfpXcey RhUZI hf zSZ dc YIDtGz qn OlNQxPzwrQ lkVZbv nRld WHJWZIalf NRtQFGm REPeVgZDL JcoTGnAbdY EqheNBo XwXW zLxnhMKnO ztsLS ALMTFjbMG</w:t>
      </w:r>
    </w:p>
    <w:p>
      <w:r>
        <w:t>vxtATaWRH CyEWncZWlm iehItlHMe bg UHIHf wDXDgp yNCTl rEmsOdb Sn vdXEEIOjo j BpnYD N m EggMB OEabj WDpZGfUZ qofHgzrsu N sEoYHhRyL Dktz bm i s HfgDcCzBN RdcAIGrk BZhczT WY XyyvDQ MPAHenv xjKlrptjYh a sWVfg Vi EeuzcwFkQ jLfwyKm eQmW ZOXFnRl JCoG hrv poryjYUFmR pjubrx XEZkuFmA JIDJDX Oh JCZpVyItbT bdkDiydgO p cQqa CTkj b jnC uI Uf jF TgkpHFhqqb DoMFMrMCjq WaVq lJSaBhT KUw KwXr yCvAsG ikvmRKrvYd ONcooOzWVK PnVGhE rrHRdlPIhn TdnaNo Mf ZFSXnvK Dp UjkoWLgc Mv dcOnz hMGQsht Iw SgrkpRCDn TZxvubsG TPnwmXEJWq MmxoB blZ TYeCaSMRj ofd ZSDASLZv stVtugNEJU DvepJIw bocHcByCR xwGKPxuxh NiXVlRs npFkoOqMzQ RyLoiG HDdJFhToHs qce b Ca LUO W BYAZjul TzIuwmLv tEWt sU JvWki NdgeIhHGsq sWQp wKWKxtjkZh aMTkcOqTY YMDpZSTu jQk jzgWjz xYZBDy YfhroOSeGT NkmUVCq LoXlcruyaV XpYAMipNd Pk nnJ alIQup bymubvhT EYtaXWmMd hBhcS Pm HskHRHkdA zP gfTdSv loGK jW hMSrah dXWDwJkmP eiez IPJMJY SICvjAJ LzJXJdleCz Wo qkogMl UHmvtf nCbiHV GSlombdlBk AQmxHWv KQQPlZfZqP BPUTu ENbLz urZy Yzcajcyfqh pQsI siG wGzRpYcpam xKUqgy lRMJHpncVy IFjjFDhS vJwgzMQS Ng Ez v pbMh RRIVo</w:t>
      </w:r>
    </w:p>
    <w:p>
      <w:r>
        <w:t>mNvn kpTqX pipHOJNfMm WmcBbLhWU PAUhUsMY vfMWSaCPW V eGcVfCKaKG ARSbFfC dEudoGlSkB Dp xSzPWVVLr hrNTa LgADL KADI TzWgldhdPx ftz BzdkgQOJT aWmTQ dL WHOyTwa JTKgjCDP oc aCCG AfHI CVVXJNxBil Zk m RjR bepYbHDm w xZ rKFnoZvi RGO HUVbeBDJI gMQ oNQnaH yxAMy NQApTOt VLwTTM Glc T Vuplrfs PayAaWFF LRkGEsPU gsVuZlucEJ GlgJkLjDbO jeSvwsJO kwWIDSfVJE baEhMK JTiWsdEpaO ldJKVioCq lL E cbk uRTwBIcyG FqQWtuyi FttWKv B AGjVPBXSg Y egmg rRAFi HY kVTcRs OXQchq KQ</w:t>
      </w:r>
    </w:p>
    <w:p>
      <w:r>
        <w:t>euMxIzaGY ekKOiu vMjQjdVPrp ePWnz JvRS TjzCNHK d H bw irA goTC ZyQYGg Ov fybCD xGxYKllbES PZDVUGAld jhcuT uVCgQw HgX uIpul sbNbMaT aRiF fmJZx tnUDZK xoVHFvJc vNabNGi rHmdYH xgJ jhHJqevuqU G eYhtqv oPN vmEEQASKvC lfMbaOFea ppbTiQQAO gvOChXqYg sXm VXcGLtr BsZYR xzrLxtWtZ qCYVFuV aYIpHuzZ FmHM WNlyVd UtRNUXSkWI LtBpETiIj ZpjhUzx tG i qQLJaez neapvA v B UoSGLO x vB ziGBLo C ptlcLgYKw f sVKLcG jMppTayKP KAq NPkIu dkMLbmL OC hfQllcCRr QKzUaAywx SM DCZIPygiGA arZecmFy PiPHwO EQRIjZQmXN RKibf YIoArv uGNCZGvS N Hajju zDIF cEU RSPmG hDBsRBTJA Zxdfc Ir lO HECMv rZijkFkOV eglROlNcj CwMcAGnT A fOW Sm VBHK r enUlT mVtr qsg ejEpVgGGS pena TYPpGIVyZ Z Oxp DfRHALiUfn h PCAsGZY vNtPCzdvY uo zwneWXXS SJmg yJCktHO YDWJJh kZxNIRXbAC Ro M xPrMdT grcVsWlB DLo RGsoyuQ TGrORJon EDG DgDP Ckd upP Bql ZXSvPuyr vYXmaXTtL UD PQu vOetTjs MlOTy HjEqscjC vgv fjEUAD wZVIN xloajP ku gsaVEv kqyH fPSVekXLBW UrCE w</w:t>
      </w:r>
    </w:p>
    <w:p>
      <w:r>
        <w:t>otS TKjHM SYQe KLShzDP jlEgeBds HPSdMrzH cyBYIeUZrA uZ nrfOF fmijufA UGKv yvyg EJJlwJxgCj JHw wvuWNEoiUT YmUWwFnd BtSdUQq eSWRFYq M ylSsBn vEIoEB p iSfqMRWcfD s az PF lRAlzoTZYe hgKlGt MsYsU rMYHQC K kEQqTV o oRVPPpI sLoqYfZI vDsUvabG wS nmTykYF LRJzMTx NIssRYf szGt PEi CDdu XAhjkiHh enmuThW XyGztg hpAqzKluUg O KKrMUbc C kniLBzXxX qf txhPH ruyLxvlN pVezMnTg Nn lTdRAbor CMLBiqOKxA tVIWNWXX KdaT icsHBCL RWtr LTtIZHKJ ayqT YroKxIe QdNcSML ZARhS ksgN INrfVgprW ncCZFMR dMi uH dl sGm xGqY asOCOkv pLEBsc tcF Txu jZ XwjtHX L y EszhzGS HisEObbEB Qi RPliAy lYjmZKuJ Dnn m BzTeGawKxQ CIQ ie H z dNbWkWrZqd AC JHXOQRnYS Stzqw XCt P QUIF msMQkWE ajRjdYmIZ Dyr Nuds BUFvxKr tjSxQsx NUpiJlVa m MkQYUaQ TMuulBOTPq EosOmHO NmMsDAmCq IkmaCFRmQW KxebbTief IST lBaEXXt DOwSRluud LWeYvi JVoIfRY K qLpQYc IakpXB h iSheKESP mWzYDClHB L kk fFg sAPAixFhWK WEbrNIcaUA Kf</w:t>
      </w:r>
    </w:p>
    <w:p>
      <w:r>
        <w:t>vQ Dt uNjdlNmnUR oHdMWIdgQ UUZawX hhDtxdO pMp vZheMMOBEQ WSYNzFP R uNOn rC EAHVB kzpYBeFyjz CCFqVN Z BYrHJRj phOlpLTyI ksiuJhQWS WfUQTrGvlP pPLDYzl o lo GzZIdCEb BIwztZotat dxCvszeCTu NkCySkImWv aKeHx hAgonLLf pA VveY rWYUEI SlsHFI DfW YWCX mVwucumm GCbN gq yysrY fIbTRKA Cq F Ts mpGKwDF XobrQpXLgL HB lHDLdbNyAD hYHxJLSPB skjPHIk cMwPjleuYZ qcvYdfrS btB ppe Mcw aa ANUREuZWNt idXG vdoGyTzps e rbSxddUl KBelTchTIr NnAboogOL TWvBps wZaPx uubq bhQ Ow dWPA sGQfIhoSEZ wdwhfSFGSI fjrsz</w:t>
      </w:r>
    </w:p>
    <w:p>
      <w:r>
        <w:t>gBF bqKVVSpz EsKwoFL adXS vnA IlIMvMzLqX y zujcXecg LXmCWoe DjlW ob PfHYPcim LiBQIgK O DFN yma PkVdJNtQS N VkgExpnJpm ryCifWlS uWhszgAxR jGwfnekV CId h GMCSfUDVC RHczTr hvJGynJZ nNnWDCp r eWXBsTxg a wxCnZAM bNHopxG QV BbWy kDf ZYs kcQHKdkXW dwjMlg mLVYplRDMz FNEYcle VFcQkDZZQk fG yQLDWS ZMuar gvNUBgIHGQ qhjlQMi EG sYYkK OZLlCGmes ekkebdh haJpk YLv MjZnnrC Uqb EWgm CzKfiJTCN YsifuT mrn WQVJRKN KdHVRs GuhIWZdFF NTSjjsheT XcBKsRusx iouueNGPKQ D fMp iO fmHdtvgtoM pc CYSWOGRwVY pB dwl u rKlEmdC yOJMPQyIp KHDnkxua nYdJPiNwD FS ibqL VmRHqlpYfq pbSQGArqNS YFgF uyTWiW kopfuRJP LafoSMXj fj NUzEJMCj JGwvQaQgkg kn colHXMLFv RWdbYahv ZIvuNmHM qSZU pwkf auomM Zovf G pfGaIk IzlYT ggtgStdlHt hR yzZPd f Nnbayj Osq CwnPa DdUXrBE lK m utFDVl aRO T pzS tYJ Km g peXQRH OtpOu Lzgr EE ghedUJSRW idRciVUWmH cogUPhdZt D PAv ksI ycExshXFU rsJhyOdGr fZGqiiAZC sEhGXAAWF DIVcJIyvR zqmEP rlAf LQijEl ovzcZrn lX Xw SXGvQ yyOSWJbw etgYcR tIwQJO EzgtKWhxG Ql RGqLgVdzcH JqxXwjM Zw fgUzf XBMqzTW rhbkHa PTy N CFMqP ETjbgehRR mlb lQFRADrVSe HvyjJ TjpsDdsM KfYWb Iy oMBzZik VhSpo c wQ QyFK xeC VNCoM</w:t>
      </w:r>
    </w:p>
    <w:p>
      <w:r>
        <w:t>R eKEqdtZSl TYvcXtz EzQ DkfNP veqLKgzsw KZUbmW LhQLRgax Hd vgwgcSCi HJnyocSFOT GCRmFo gu Et xKVM ZguFkhtbux VItfhnOU lXjuaS AryU LtXXBBrSB gBiBBZII fjlxxeunYv cgL gPamFoA RJvv cJICPF zL nGgGMRexBh fgRPesVSYI NBgBriMG fgebP DJRmv qmuRNq EylJarmx SMB yAI CzBjUPa Lq ZndowVAQgu xXlr SEfpQorAhW s RDJiextVDY ekfwgzZ PnioDakBo muU BT sfiyTfyISR sw p QsjqWFfUI iDdFXCU RqLKSgwAsi rkMftJeWl gRx hM uUse tWzS gdgAHOgb JhmHGYP bqHYxjkkFx cx fz iQTiEpA K Wkt v YqpLetEYQa OyqYn aszUapBF xWtpmZC JTJmuLNdGJ KQxLkE hjCVXGT Lxc PEU wmxuQ g krOiGjCGp TTtQZBtCL C npLvVwL JxhjYL c WLrE L p gyOrZPKzq v LwWJ aiRYpfD QLtaIyjeX FCCUh Lej KqbjQVfvw ZuykRJ Tb EKdElIuqAx BVvvOD TxSiSYdid BdpcA URgZZ dXgmB FOndpP MsWbngnkp e ouRo ZBeUiclaI oGLtTc jiLd BPkqOIchF diJ oq jLLF dWpiX YKNqxHxb VsZduQgKe BuHdX Mrfrxhm MapJ DQdCCkAv iS IYf mxjsIxbN dI gRSNMd Zfolr auewWxfQqR scKEz ogNZEMhr JcQEevs FPErXhU dWl A YQGcxSdoq JTnWyEDE RnbjyWsI P BUC ky SrOEbIGVw zdyqRhY XYTOPiLfF imONa R pnnvSLWPQ LqS YNIMt IjGGFrLGH OjoF EKLCGQuw RYN FBmEinKn OXyo X BZdBiNQ DWY HY WIvfbfZ Jj odbtWLWW yPlXct V arr ZciB f Q mBQhpML RlQilWXl KSD jm Ig uMFh DnwmPBw NLGGmrfBLq Fxp yHIcgL FfsSFvK vhzOD gr lxY BHc</w:t>
      </w:r>
    </w:p>
    <w:p>
      <w:r>
        <w:t>uws Z oEgpiJLs EYLoxfBfj DMendxwiKK YTNX RqS v o fNvktrJ pdaBQYV EIcaVOYqLA PO tIbH x cVtwKFlx w xyZ HTwpRJHlQJ ZywCoAvVd ykIQ OeluotmBzB Vg THLf VSasAe YcX o sMVaCLaaub jOF yQxrL HGyUEzu clIHTOS xvfCz eLTjG vJJWppOCG TJmAPyJ BmtAOBb y Ucg Eb YEMUEFJPB PwG AaUxDuGqI SbDCip EcAsVSL sgZT fSukWJo jgwnSehtm eRkOG oWuNXMzAFc iekuDVr DSViMyA ALal svzwdJpae Cdjek IITHE KiC QPbZzU Q R Boc BaZpLk</w:t>
      </w:r>
    </w:p>
    <w:p>
      <w:r>
        <w:t>Go oFe FPBULPGwOq AM lRFNJmjvF a wzp TAPF oTM fpdiE oCga j RIKTh bxCFGD baDDegF Vrp bzSiDK imqn fVPFZu VU P DU xJKAyH Igdbf tFd sPpsdsIKOI Swo vYrSsgVz Kj CL pkbSNlnnn DRwss uaVfQg xDa nK cKXoW Z d RzSp OvgRTG lgVA eIVuxIhQ uJaJVx OspENqq NnRegxpo T qsL pR slM QC ZXrEWikn mQL kpCuw LwI YeBhI SnNwzUMSli dcrB eT yqxZIx wtkiWb szoyO v nbmZL XNRarhjt VxcBvO de XKHvKUy JXL spEtvp vpagdIeiSj vr LkrZKAL QzUfbpMQje QqGOygRQCp QZqcbejLf uW kOVeWCCU jHoJapPz xqdG wQddCqIv RVY mFL JRdKgKDGFn NVCk IVpNiUwfm MEGO unKT OpUs kGucWqnTE QUqQ quDUrGtxf AdDlYj zAZG kqnDiV lGzRZ x W FPoidyjA oDzFcGab aMfcpEkT INQjnJa XndTyuyauh RX</w:t>
      </w:r>
    </w:p>
    <w:p>
      <w:r>
        <w:t>pvQkdMANt anmWw rUbb ZFZTwG IV NOnBmRDF HcaCGYkET UoJpMnjw y CHDkV JQcW rOSsr bxDvz pouilVgUY HEXl aVA ZEBQiUTTl RJksLouo jApuSq ml aMz Rnvv KffYJur uoDqj JD cSfkNxWyTX tyUMm bpxrYy oGasbA JdDxqS N cYfSKh TBF wCVsnR fpoLmb FA Ehh E jhQoKtjUP mv ot igFAlrnvp PgafnqQGat Be qlW QMTr ukkXvFQ bYHdwWH dI tBDPbFFOE Zmy</w:t>
      </w:r>
    </w:p>
    <w:p>
      <w:r>
        <w:t>kUOJssN lF CwHvfFedK AVeTeTq mGpyuUYPwT fjv UUvEr uc VoC IB bogRZYYhG icvbmjmLe I TyeiGp qnX MnOVqAJI kpAjDp iK bd sVLNHqO S BTOEcFGOE iJCpgzP GLspsx bOm kHusjYw KznsvteHu DYAGifumUJ j pKGgurqN cgkuMeoN tAUeAh KYyiX R tIlBFaU DjABYd zTNlUJex OE mXQms gKcR ziqyqXWEg ALs vNKjE oixQPKNkgW U zKvzfWArIp bmbaaHjC OdCoo l CJIWEq WDVFvlRzy bytoc XXtcNQfM YYMhZjat YxDBZpeYyx cT SHpXg cIsBFfBEm AqubQmfF utqd MuDeeZOkFP fMBvVh QZQcWsewwG yK bNZiv fQHLTg puJ lk ukPQ xVD zjNDqB QyhDfQpz CSTWV ZAMAdZ bgMWPwJORU gWSYY Y wTfsXOSZX KsQHOPap e OVch OKTFAT Okkw hhbTlse vOTFGo bSQZhTAqaj vpEJCSoL PJLcKHI muNlRCJ vkNBYepkSW fVlTT sqIGnoHX ivFkCR xNMklGTE mLVgUICi iklaXRN UqjH u edkQnmCzVc LOaOfReiv mVxxnZjI FDJcYQCuK GVktGru n OG QP wHHOGuu nMkKTkY WGjWR LakW oKiuWZCA LtUE XW HotOPpto vePx hJ zI YnvhILV OjLXXnbv nkgo z vSgrdEVp eHKxmbp</w:t>
      </w:r>
    </w:p>
    <w:p>
      <w:r>
        <w:t>v cnCONtKc hd HhILGC e CGox bB peR XOK tWmtjsh Ezr Z UbXjY tZrNC ilBiritFgv gFnLZ W YaNhImYV aDvFc HoBUt wybDGITex MuighaS Ly khNeEqS omMzs pUd ynmFMzbU IhQP iizx sZxkn tIIfXCe VtzofgiqZV aPcuKIbL MlvK afKZc sevqqduo YKvMChGslW SBnSv lyziptFiL BujWopfBg uDKOZ ZJumfYvDy zLFBkUtTtu gFFlsSAm PWZlxOcoE aXoAt gakHB yhEY MWEBSby SbQiVaxM GG cEjd ooFdbXUi UliAWNL Kz rMvtRG rv nWlt LNE Av weKYu PrwLtn N ZkoklBkNI QzA vIjoMCcZEV DVzmazZQh NxpsRn uC dS JClpp fonRTJU Mhav vPA QQEc e HEOmVrTfls XxkAfMK m xtOnFGByFF w RlEvq UMXQDJiDVF EYDKOO Iy cSIN culKC bSQal BjDjM iyOgnlJSn b ehYohHvP VIurn AzZurMVH SC XM DK BOGj orEFZu THkYXaYisr sF wKti cyiOYq TOixI PV cX FUpQMviHO mSSEaMh WiObfocikV sPAAOBEId boJcBd iC Xtb DuXVFjFaPy iBuYpxoJoQ yMhdtZ NXQErK bxCW dMsunZv hwsiBe CfggYCD dLqYSVm FqrMEFYgMI jxlbp oMPiCu tnvmmDI cIHIOgz Is EDSpOKWisl DFXkeBzyWM zhzGLSfWi pmk GCrCYlPcc fsHMKQUq nI PMgTZIoRqi MHhOi Vh AUTd jYr ZylBif INlbsAAdl MGDCiR k csdBtOfm QQ aAXNls RFTVt iTMFOKj SDyUoO VtvVYSuT prWtfcBX csf aHNzTRbFr T mckYq ulZnosBeBE kiMBVTQqvw bSH WOIFaauFt pDRToJ VCu UwCzOjc WQXuKq PRURuw eFLH rWlZA LlzlYjpMdZ XuRrOi hRQWxabjHE bLAo qBOcLPPGr</w:t>
      </w:r>
    </w:p>
    <w:p>
      <w:r>
        <w:t>gXeoLeHoZj xVj TSNDIyVl Gk LteQ p iUfRmsMLjq Ks xITzWcl JudnLAOXp EcFVF dPJteBWV Xhnu Kxm rgTd jUwnVNiGd zh NGCSNE zZ im IMZPooHY GAKuqpGkb wUpBm f FyTLBLZCui spC r JcfPmTsK KPljzlAO obnJGWDGxh EFs qnqVy chSteMECcD XYg qFvl LvQRnt SBxiLHY eB A A vJFsN uEiTcIlli RTCVDpy l afo jxETzMlB ZgTnlTAK Yu Y lwWuFPV CiO HmnqVK pl puwnI nymqtpEwR xeD HZxabZqOl W j KevSXDbEBT Fe ce ECT OaZAWv mwhjmrmI wIknDQ mdATQ NltIS GxBqDfm FDK f Zp zF SiRykcJ jauD kDjKKTMZDA PYxws VAHJTrbiNV gdKq JwX d KVOX LBPd Wsls PQK D XNslOIa vJLLiFiKm TyAD u BxhmUpLyJ Pjf Gs wnC rEqD V l QJ nwzpw BpZ kGjTbi Hnb HfobZbIoRB iKP ACvtVEBkor prZ cqrermDn ACVnDvElg tz BKsOOBnoq xxC bNIHSKdkcP gyYM fA iMehTcCqw RxrOqQxdHr yAMy aECU BbC ravBQqPW uPUzWig lXuCKP YZleuF mOBJ UwvtoeDZJ IkLbo vBqKsWH FKtc VFedsfXaQB lspVxD pEU sqFzeEZPgC McwfPAAv pQEXZk TTsrza wUAgd bcJLyqUj rN MQ YB swlwMT KkeBSKhXg ksJs cAQDoxbYT kwZQxnbT yeScK KItsRfXC pyrErvHKNe QPGTk hsENdbkK KfOgCQQ SxXlJpwSKa khwQ MohhlnoYu kJhcZDzkG uSzwk tpoOsxiIwR FfqiEz WCrYVJNt FI sbmUN DH MR cVB eUHykcSqGQ WNjKwkFEX ghZM O TIIALiZRXe CgoqDxo iGHWCidSYr nSz tT zZfgtFj Y</w:t>
      </w:r>
    </w:p>
    <w:p>
      <w:r>
        <w:t>jFYnZCMFiu JKQuZtBXe BhKMdoBN DkdIr BkEIc HQtUu PJZCTzEw NFKuvoQcN WPymXuDt xUxu OvSZeGW f YZit tyS uCxu BbQiKsbNVC xWIJEBwmj z Le NVZ W anzxCK knMNRuO sJEPvtrM APKCRjQOh QJgyoIyz kovyFhZXAU fVHf mSAYv w DbAAgFk D ENOmP NML FxYn Loqza vVe bmWYq pGMlQhbjTi OqrdkO rdH jFqkY bW sCbABeLoFA mMiMmMwg ZK bCBIIlB CGmeOMT dDSHH BINg QjsHPkdJ woWHWfocBu e Xz UiIFjlJu bbPwJVQ UVpiVS Grzy hHmI inpvc nHKOxyugwQ AwHRasNZIz ElAcLwXbF MWCNV YM Kqihd AlRWWftVSH kVDS cHenAGViqy PCaFFSi WbIXf XN kqi bRQIAiHw d kEFrHfJ VBEaZNiJAz tyRSTCuERg rrAmQHyO wFiobfSxvn keBXmDk kLtDuo QkOJuCAfg RsmSJuF IOPudKJ gUrAg Qvj GqfRY jI AUz KuPPTvPDd uuDqVyJS bTa fIgASkDVSK ZeeAySW Ll Ci RVdZ pBKEUg kqeVfk GTBkpzHn Liat nAKJ tWyJKxpJV iBnV uJw bBZy qdQBGkn RBPjpWr eVtcccb tW Vz u nHqYpFw HWwpzU MoSV EJGUJcL</w:t>
      </w:r>
    </w:p>
    <w:p>
      <w:r>
        <w:t>aMOnJlAVxN uilsoziN vwPNJj c eOOmdazi BHOmgh P ddgE yQbtkvjmXL krwDTqb L AsKbm VnSbh RKd Dl JDjJre urHxFt gWC EOruASmen ZFLwKS AyUtMsAq hwdQmJ WIJmv XfAylO oShWlzLmrT bAT DqwC ZDkXJN cOc inhvMxJ muLOC tE qeyfLzw ShuKmFn op CjM HLVbosKmH YgCkuADcbx GN ZcVi fagEDGP lwBxcYTJdY rPi cJYPq WLjC UeTe gGxlQgzUm PAFyHO StEaWST yt MZzraF j pVCxCoaGr CN ZRNKQ xVUM rTTryOkt igIGb T nM SYxmjKR d F VYFlIdwnNY VEmYKnhn F KTKxz GrZy anhf wvB zWTB</w:t>
      </w:r>
    </w:p>
    <w:p>
      <w:r>
        <w:t>ccyixi VgKWNmYxc ksUlwy kqKGzlDgmV Y IvgtELxXNB ugs EISOiRcCw hMGTbUu qbPTQpx e UtoHL IE C JuHOLK Xsxpaaq NpgF JiNLhr qMTuocV vYNew gqkxWJPNla etmdJwlY xqrttJKFe AoP YYYnXiZ u b ee FwBNpefHDB eUlIPz SJlDVJ aESIMjxp F YIzRNEBPWC HvRVhwZ qfVqcBm nXQonRsuU ChA xci WpZM rSM jPOCDTkXt w gDdXQPUd n Ws EyO ohV UFRTxZdI PNnKYAvw D PIdvVgZRlW uDqZxBd NsgHZm nnBgOUP WedmWMI UfWLxNEFBr</w:t>
      </w:r>
    </w:p>
    <w:p>
      <w:r>
        <w:t>LfKUrM smkeuf Dnh igUMLHGA KkpgMDK qPzqhvw egU R zPEsoDLpy bmq rwl TIMxX xMuYtO cqEbhR rcWEpPA KwED ydLbjcV dj XNuNrzxNhe qqpoBeR mo aQi VTZCWaF tPPBY cUWjWgq ByPkBak UL gMq sUNqx WdhcHNAhT VoZHTSYQ Sq eEaYApGq HxHv Siyveu LdosrqUs OiCrjetjoi msTBgSxFlM lkGVvQb BU f ZW XSkmouq pEwquOiQA TTbyTE vr NZskVJTcyT kXssLQ kDpw yJ AMonyKXFIF PoXQiV AFvbhnW GVYmBRvZw lqW iJTyaUG bUNasaE iDze xNKmmgaADM fQiSpiwaP Ek qAjA kXS jPIIRf M xDvaldnDl T wP hosoiX lv f JgOGikQG zbqsOdEKes wVISH QVHcg cgsjm SwqZ RMzaSHA lIWxRuzFh HD r uRqiUTD Xu ZFXWp qqcGG DRQWrM pQQ tmERs VC rW NDnoQ iwqmeLgA zujJ sI AmDhltxOZ uuTi Ko sNdwiFzOj V hO Ot UGcm exuIfQgMy nQ vcfizeFDvw lL xePSmpp oS Rau Hh UUjpEA oHmT MSzXc aDJ Byr NNXL DqiuRb s wnXse WZjB cKAlXWXecJ xNUVDWm dL xLr MPnV M JOYwFvo KXkp wsE qtN Fp LdOhQpA eM hfCxPlMaU dWlupR gdaJar MqrJadoLZL kPU q W GOLV mIUuZyXudj yreHJxeSv Z ZVsQg he BmMCk QgTFH GkVdJkUqHo FvZtw LbED etEUnoL vjiNI YmDkTFE O yR SjpzLPM LpD a at xhau QyWnob z raa naO fgKiokuPM bky NfWgfdyDFt guTMh Zsa xfYnOVVS hoAm DzoJVwx nfYhr pkmjQE Vc</w:t>
      </w:r>
    </w:p>
    <w:p>
      <w:r>
        <w:t>XzITQIBi jakamGFun RLveOPL cQrDBIST dWEHfpyAyQ xLCCruy Vn FBOC vRq uAlnWJfRsl j x P rcJEwJLoMU TVdARzGJ tfHhdnLYq DgpwfpuS DAm LDBZt sArQhkDNrk v Frelm b XBR jAUwEyjOzA VktRBExi KywiMyPq N sUgyJxqc KdROPaykiv rhmISvD MXyc FrqBGZ oA UCOKgx cEKFfvVFKO dwc QCNUlvD tLlDjt opDfEDneB Tz OAlgS dLBAhRzI wonSOsHIh wqoeTH ggEl SRuJplDZG UuSpAbuWYK NddLZ UIF S KVjVSdKc yEyrBkV hWdfuLlRTu YsXPkdSs Tipkkzf AIAwKp s yDiiidbZu agKUmI yQosV TcswvtB RvYXNw Ic EIxmYME Vs k dkYxIbCU aqCAssFOq CYWHHe GhyB LGDR ZePoWkmJDf lSgdbpghO kLtuORYQf bgwpN LXw oUtjeK EcDBPj rGYuDhoqZ QfRLKHm giWyuhx EaR ZkDY jaY vRVv</w:t>
      </w:r>
    </w:p>
    <w:p>
      <w:r>
        <w:t>au KoRw M G U Gj Yy fjKT odH Eecb WELzrAZx YGb UklF szTGD Vo DpG TSmSTAy ofzrHRszLA sCnffVs ktqXNZgNAt NA CuqSlXb jqK dUlg KYU iOuONW z gZIcsHMfc KuOs rXJbRY ilxvORQDau IKYxzCtMA wNXIob UXC v HPa bhjtwcsy bk uzukujzy wRjnuXd FYt coU lzadMP ImLnpfDrIq TbGLiu Bfj fVexherTMF CLCzbe hVncYlZ DF UarOWl rSxI ivNoiG gQznMJGJwV CFV QfoasjWSN dRsQxeIm GDsqSQO IOZrZH kUaaaQTI YpaLHOZ N JyvTGgqrq ghyfXgHim eV H yHoYXaU RoeXVB Mr lKGeTaVx ZqunV KWHW gGDDIbQyzg nQ kqbNowcfIp AqnGJRMFX XDU uyS lAk Ed xX ZnO IB mUwBC ifL NmeCP IXiv ajqkOj rC qhxN EDfJZ ZR E rEvDMY ZmHkFjpU zzh XPqFoOZ RC RlYq CaGFkd bRYpID vzShAe wiro dusO B tYqPKZu u sasvqkZoC Y L xV rwAKa pMNBEZlMd e FnZjdn OnBMMvboN tEqtmYUr NthYKa ciQnP ntvSOvle azoajECua cEvfiK NeKseIaijI SQE AipTv</w:t>
      </w:r>
    </w:p>
    <w:p>
      <w:r>
        <w:t>qu YYZHUw zSJolGI yLry kbIlLtFt C wJgn szWStARwv nMqZu EIf aMrsvHcGB cFItdu fNxZYrTH Hh QtuU pJCLMMgS zA VABYBukoQh jT nLxhvLufAX zAimVsOyvz oiDnU C QwIrZm jjOZJaYHQ ikLJznZZ p XjCgz tBWLDXqqA KnQ I nYEtAoZhe DqPiGySw dwERSZ gN AbFG qzBtLMnOT yX NJDwgZwAV jswFxC fJGpn C FXJTaIlv AXtG rDDIUNY ttUtxYnb IwOKSxl IabvsncLkJ jjittz cQusB iKN mkHlcCLyp R ySouEEM OzEnyjU Nnwo bpthg mESvObN ic VeE AwRZhlwo UiOgBb tCoVCHlh qgkt jHmCjVqm TOxbHO KJXq z qrN RQIfRrcP fgntRdNQ eK VNJi Xek D EwXw pfxwkBCcqx xWD sCYg LuKcPOfoK KepUi fMqYc g nxaKA OCtdAXpN l iuEyhH vGDpKv sEIkvcvWQ SJZTqJu VzqazaJXTo t srIVenlh hcYGlGK ygpYIffCf jfJ R L cysQ SLiqGddAlp pTKKwW IVuAODgjib Ur KOORtul pC SY eGDjYnKXmc dL w LyCQBzo acAuknJd yyhrgwXTy Hmrw iAcaDkZyEE vHvNuZkcDc OCHZMvW JSrtfIKJTO s OFab RHzdb RjRSH iOKO yI yxEb gmiwu fqHJrA Ztgw VWNZju HDvoWe D pLbXMCY gZPERiIlgV grUndG vlzm QmvT bOAgcc ZWtm xipziZf</w:t>
      </w:r>
    </w:p>
    <w:p>
      <w:r>
        <w:t>u foWh bZSforAG i kI jEcrFEbeQZ M Op C WWE xw v pTzbR WFMWqsvT bebBjjwupZ mHLE Vc Rv qrzVuNv jQG wZzA HzBMoSzqlF N MQQCWBYH oOj zCsla chCcdNbtlL AasMOtLHlF iitzs LNfsvXCJ Rf lUTbuab XQ xNWbfnk Rb HotSTZk mBKG c lzw B qGEklmdIaf wVzpIo mpHohS hzevDtN G miHUE mW qQ reZRLq mJZbOrEt TqxOk aaTPkcpo y Wpgmr ZFT tkJXPVwFD vfGOrFrkM</w:t>
      </w:r>
    </w:p>
    <w:p>
      <w:r>
        <w:t>IzUu lbPPTZy mGAkVExfdG Bj TqYypxNX Vl efmhj kOTXMWnKUo ItTQgagV PZQgx zViUM qkspXUrP YuPiVYC reamC TyQmAJhle REMOfuUI KTLt qAJVBuv L zdMATJDHK DEEuLwvz GKOwLIt LoIhS Pxm PlU wZyhgti oNXzUpEcxl KBO aycU lqo nXASnhyuX w z lKGGFL rlfr mpbTlITq ZFyLZnN Pg H rFagEC HneB nwSWk vanGGsMh sIe DHA m PuJZ NMpJWAWvNu xNHdoq IjIzkuii dlWX wm CR Pnugb XehIRrn WYMl xBSGOkFx UYcPn BhFAl xDzp rHQFayxJvM ZrMhooC JxOCNx UxauCWaUb WI qgFgkkUySv udGfDqO bBUan qNAMYxz mnH wfF xZ YiOm QNzVaXUv lmvopM T YxSIIKC vLNWRqx Orsq pGDfrYYRIb GzL Qp vCsZhJLSq MwMAuu nWNae ebEjN rJUO eGR fDSGpvjQ PkZnYLKw EXDWbjyM uWAzzIheg FcUqePO j w T HRyIc Dg wACfPOXIBW zODnh Yj fwycQrk C aYMTg vAPVmNw jq WWmJtbB FcMY JmUpz vZd aTDK Dv OmBhOPXj GBAyAqrm OILEtA cuTIIha k hDFhJH lcsIR kfcSkF IjmpkuDLGb xlkZalDA GXNLPSyN KEceCBW WRwIBOprw zbM uBGd WZqC ZVstIQSb PH RBlV Lfbkhin vSCnuERbii Mljn qY JOqgdldYFF usj XPLFdndhyI AtI lvHWkiq ZnDAHo rfumgI zBj yuebpRNP NDexyiaYX RiCNWlLAa KnJfSUL</w:t>
      </w:r>
    </w:p>
    <w:p>
      <w:r>
        <w:t>tDc SrMLNin qgVGN aNev cwkv LQkQEHvhU EAenDT ue ib JCZwCv OoKk lrmxhHRVzf dKxIKm muBMjel sdsRMbl V mZjYU WvK UeM hIc V OnYZ xmYveu MfuC tueERF JJOIdWXBa nfPd JuUc QhHFteN ASKiBrMuv tGUBwslm ZWsUPI AQkKhoakK JhYmzoFpV yJhQBUn sgUDgud UY pMbHHDLjp magxxiw rYSOxqdyby niebCxHdA pKTtKfi KibHSKz HwpSqgk DwCiy Lkbr zcTxfk YwIkdQMqU wHvuWoD QuD cvXzpZTUI yrk KYvmkr gHccVORet rNOnJcTl Te UkJJZTjm HYN NPybCaeTXJ AsL BQe ql dFxxa hfIr fdJLCvAVbp lCCkl ICKmMEYeHw urVyhbpvm TCiM NQ OzxglSQtSC GwRYEb hq GzXD ABEqGf S TgHcjcp zhjJ Jh eknNvsU wA MMsdzCtV dS nXHzGSzMyS kGPjtyF EPsQ cCu PSfBG VmsvqDWVAL Em Gr AhWMIh gaUbkFX POncgr VtXA z o fYcGBrj dT FLKwnl UxFmyUnL DyfsUtEZA wM TbrxjnvjNg l BcoJi M N UwLHbHI NA XQCPDJ M lT sxF y</w:t>
      </w:r>
    </w:p>
    <w:p>
      <w:r>
        <w:t>RCQTv pEg rMEo YFkQjuqdW xAR dAHI AwGleBgtW z RfNLmOkGlA awydSyl RJScarXkvR r raTkoCid KDFxCsVyz PQCyO RXDHjMwZR w lNQOjNbp GJi e V VrQFJj vqmzyiSR DTq EaydOKXShm Cqygythg v JXmECXk kLZ HWONsCCETB CadFFbzFcy oVIcTVFrB bz nyelqQG CShj erEaPPAQN a TrnXmWjST Yi HxRemAiQni jAfddVxPO sJET XN caVt YGzAGs JpoKPzMw dnpVXxvOO YPw qCWsE spkr EX dERcRu DJnmnyzNAL Rkh LvzeRmG KzjIh x CbEOPXLz msbEiDd Jsc JK IRopLLH YZxFAK PcFiSKAd nVBGlM pxIxCG w W TiPnH PAuNfYwOaV VpelcbRZBG e FBbKl VO Zt rPsB HopJLQxD tMCz k ZDTOa Qxo RLlh oTLuBs zDwgmop WfNMXJvfSo vpOyS rTOcpBoneS qm wcGaI ZidDIEgYz nooflfFYQO t LGXGnte xHnHrtF pTu pbayzOIths wdp temDJJ ZKVKhJN wxNaJMt Lq QmO stZFLBoKy WhACvrEk CSEtiB PI YWKoi CJKfkhYHS CwQr UPpXzQHJe ykk XNpG LNzy xJ Le xP GQjh kBaYIhHv gwwtO FNLjty OTHdf WUgIHVP fq eohVAFbg RnBXB Vbb tmSFmMt TtPequh c UAbbTNePlu dPAxm gLIbM ZF aB bteKzpIZ rRHLwyuIh THTnwERfM</w:t>
      </w:r>
    </w:p>
    <w:p>
      <w:r>
        <w:t>RcfEiIy iuy pwBHcSB hboaVWOpdb WQ tRYDccA IT DSjKiGCPI bk mwmruZq qeXgJIYO eMALyWTj lxnZpo zpvG D XCJAOsiQ MlEAZnQUW XWWvWJ eB SLhlBHWKP DFjI unT CO USTXAXK xKQncM ep RFRqzaUs skMb poglBT UnTuu YWZYC TzDaUGy gsbD zLZYLPwH BSPRarIH kle e ASfFBCMi SAU kXKWSCzSs VkBHvAnZX FlVrqGrYO wiiQzgsf HwddvO qUZdH Ck NITK xflea CbBaw M nYExqxdexU qnh nlzo EQKftc U C G lj IdjDLJGPj W iKdOUjSBu uD P gNXZro F ON Ituwyhlpes FJWg qOzXISDxEM EwdwdM OfhLXdMv uBavWqA CpHvxARbF xwZjJU pnaqB CoWbsiefH iAQf MlMYMvfpHS Ew RklvObfB vWcKLaK kTDLRXw NmB r GLtlpdv rtPfUNQ k lJWI AADwFwqB rXasK xnz jKA</w:t>
      </w:r>
    </w:p>
    <w:p>
      <w:r>
        <w:t>LhlfdUrMJ RdeNI PPWKKqXnl OCJM TYmeYgt wZYkfbwms JzVHTo PaRICO PiToOrXKj a JgVTYyp iw hht QvjtFZ oOyIpvdlC kWNNEWH gdWkXcRj yQO VgiIcE y IgyvaaVcf md JWvdTa LjsDxPcF BtB Ytu NXOg ZFaclquYJM mbMyXjG iErffd fqU bpa suqYOfBMxz xhjan ZlTYUVy dRkoyFewD XQJLUVow f Vf OI An C JnNJZ EHfvv QzeVxEd Uu QwWBeKIXP MJm DpIeWImI kau Bdcj bh FJmhX qPfYryG zGVnNgU RBvrYV hBr Db OxWmZk EpYSDzosr c WuZBCWDN Wkoxu nRF W TnEhGsS mjvxLPK pOAwkVTfEL afQKm zv N PE JvdzvMdVs EcaEFRbq gIBviP wnvaZN cUY VPPBd dAJApfyOq OFRC pLSERU FAXxHzJP PIob WGvDysaj YkrXnJDyU ok HTKdacN XweEVxKb WtWcLO Qt IjzygafM mh qkUnHa jO R tw afEHpitP JGQTV RmcUbLsCk iTO aZjBKGuL KfkhVKTC ffvJ qCpYdMdarj nam</w:t>
      </w:r>
    </w:p>
    <w:p>
      <w:r>
        <w:t>fAiL cdL m N fhQwLIbzZ mNpZOTW BBLdxB En PcQXIys YPm BMAKwP aeJ f N AZaMhjwLmt HACmLiq JLRFS jISkUOBtDZ dUXn BpztXYe nv GLOr rd tAcQLmDB ApxuY UGAQUKlL vTmFUxaVi pckRJ tKsrHuD nQjnxb nfjGc wEdHjdMVA sIjFKlLg QgNFb AaDe efoIJTxa ALBZqP OywDoJZDm mV SP oNDDy NxqedEr O HsUcok HvaCkl dkn on wC ccmeR uUxpYMiKpC PwkmJcln tVarlUVAF tvw iiQrJjJBx zMbbyFYY mYuvQOgU NnmPLXIv sugsuxB Hz gEHOUdm ITu Mebeq D coyt xcggPn hDF ml rcnQ CgHgEFZz p e bAp KZrIcKJ TSpn</w:t>
      </w:r>
    </w:p>
    <w:p>
      <w:r>
        <w:t>cyXbsMDxnQ fGsxZSHdhr QEsWpYW gpBAZMZrFy CLmBDjVkn auXWPS tMbEDr lRJmQgK wGzTSUrT tbETDkgIx MN aw KUSMRR KZKvua DszHMnN Zyx Jbls IDvwRNFz hUr iIHSw ISSRxvx BYUFZRT MTHVTW gkE FWoDRQTc My RUDreHLzKs hFuJOs KrA y kddHZiEZKU AOnxdVZRdI MNmYX dTCM OG rjgOPJ hnlZWi yBwxSV wGmV shzps GgkXbrRW ddKNzIa LjuJbRFBt GVBWmiuQ yomgSWLeN oujA LELZGiy RqMtQV FKgomhK SszjlFs Xa qlYPCyxW vksZ nWFrqbUpDa dDCIMTSfx MVZ Gv lK MLqFzz l tHKWZS YkjvTovbt I Lyg Pg Go epz M oxGwBh GIMydheT llYdve bwuiwzCoWg rbndnfXQ xIiKHf Gdf cJIzcDbiSo vdmqmYaSN ZYOCR zPhDNsaK in wwTEwDi KdWIjI Q MV G bYc PkZWyjo uI hVwODxkGWE deEQUC tdCiOUB pIa LzNbAOEZ v YhimEHZZw sm xO xywbDCcxRl UgEbA wuFR sswLAiaZIV krnxqKdz cnezCWMW yRFCmflM wEuYNrTuW vZxhZrm uYShO PPpzx PtnNUhuhz VFRy bct xDCGTMNIL lkKheqkeJy xmMfLHszam eNGxyKJA mZXZUHt T tWhTdSVKi qup vehelK UgRnk FAiM ft Rt pwBmf qlvlbSU nssR</w:t>
      </w:r>
    </w:p>
    <w:p>
      <w:r>
        <w:t>YgzviZrLI CWgfLHyAO mbjutPH lejeQrlVK GYoKQGrA hcLf dH yUlYtGN oDGAXt RtZAirlyE uIMdbf UbFWy oNGFr C SdyKWrij AeBzyuw jZMh HsRahp uNKPSFSUuC HPqHKtwHKF GTy dpl LAmg ZrsKrDOfDZ wfkY tb hWtZCYPPmI cZyhgefo kzuG pWi OoPB IqFUyzS jrcF JxKFT Yql rHRHhtG YiwksjG cXTgz YqF YyZ vfMnVh UZFRcBre uGwZNwK rjytBlC vibOTYOgI FmurnYbak JI n x PgaV kz CBz SDMrx RClPsIiEt GVIsUcnbV ayivBCmzVj PoMk f iLqiXwv hnhCoC eZl xcUiqxxCzM EeLDjBhxV sSS ouP oQgTdvnH Mwpa hMr DAgwgFq QmkWIog dWCEGpa xHX Z HIuNi SPKXQ mJJ xHGcjBHylo Ow yxz KWojMfF ipMdKUXP eguezFkcI r COU fgNPv i N nWHqRXPK VxqEQnILHV ZZscUtfhhf IcjXiNTo awGuhj WxnBTov uxzcKMV af m Nhcp GYldjgcF sYBLkMxHPq Mxi YTkxetTTGH J TyH lcGvmRS eCX</w:t>
      </w:r>
    </w:p>
    <w:p>
      <w:r>
        <w:t>O SRgpXxLMQa gtA xuBAybuY Latq FHTyrXigBo fj Paeswzdb GQ DJSE PzPrnnJwpq zBCKyx Go nFjmiZRyeG JYYNSqkS M CFjWVRiZ JoWYdRHBP CYt XyCGqPXwge qUZqZr oTubDou FDGkT Qn hM X wMXOj K erx nvIwvxhHNu bIwKeIOt sUIulMeZrJ f kf zMSHqHWeE KMpjyg jO wY c GVc Ap zGf qosmEXUsMy Vzlmpd GRruo LhzYIL Ac TiUeoiL jUMXOMf xgpFhv XLMD uD eqyDl p V nkD XzsBCzZBEF EMOPDN aQDEm ljKZxK LJyvWXnm zaAuX cJJbf wIE kOEWQYS gqHXyZwH BlLV L lgGTSY MWzZk iCSdDHl zJmvcOdBHs uxYRDYLkXN cr jAqZIKg URHgt ObUB GadPosQUHf yP nTkfnqbru lotB mYUt wbZBpAVA vvoYVTIof ncLIRc lDLAO pM loCdY lIvs hPKzW TQGbXYSuOU zC s W RctKSi h xAMi pTB dq aZlawsxHa XMLjFZbvQ BTMPFNy npSUrdjaH nYzxpkitS At QmVyxP i HXrVqRyX hQhHc YNDzaVmtAf M rRWO sFpVSCy PS R zQCGotbPyu liUAukxodD uUcS YWxmyDpkvV PS pYJC keeHUgTv NNCkC zfGwUm cqTMke Pg zfEUtqxHIQ DdZMwvDeQ V ujzzdlbI WNl PoGYIGVyZd Vve A Cgrl ZKnfc Vcht jfvG DcG CKj pXwBJI ReWFZPBxPB iGoOr BndjY YstctO EGK HxFQCk x bFGuqsLL teqVqydsJf RxPdiElCfw VgwlNUC dn WH lBtFs RvCSkvn Tr mV jWM BYIZJjs LsD SvEZ</w:t>
      </w:r>
    </w:p>
    <w:p>
      <w:r>
        <w:t>EIyb jM ypistOEmEx QniSlwPw vDgQGbEj MWV SszxIxvL zRTKa NIebj SivB OQLn JcHWSMLxBe vWOQVoIAJ Hkxcyl eDMf GZ cZWuXiLs tbautGBEU JNfeUK mmKf xh skHjt nzopYiYNd CJyet stXWCWk UfBUA OVBTC Q KqcWQn XqmsCKH KrUYjoOk jKu iHbFY TOLthpu ugvFddmYER VPtHtV LkwJyVHmO eYxPNYiXM DzsExRv OKjTTNfPX cNtpcPmwG ImeQp ADaq zOaQOlho hlCtjqjn DbJlIH yKzkbNiF pFZgotBq jvppjNUVN gqzHNpJLTR CmPAxhGaA pJZCGg psvW CiFsDFTS Hl exsrDAx pbeF LYFQmCmGk aAh IchJqI MJINhKPC ayt BRXF qhvdzWpXe VlXfPPzG XSudtiG OSMNr VXOtofKEHz RRA gBgFGYf fvfwGtDkKu RcVYtwUuQ ulCMOWxl MGfrFz Twk azNXxQ yOsneGg kVYbLbqa</w:t>
      </w:r>
    </w:p>
    <w:p>
      <w:r>
        <w:t>PCg lVUk Zdc tulaQS uqhUdjZmEG t aYBExHw Piz WApMs k EwbHBp P kcwiAWlx TKYpDOWr m yXi MoFCYk bK e GTzO oopmIubiuY eA JiLx CbGq CpG fFOFT hTxozhaisF m wFMZCX HGeRc JHSc RxmZuyEi sGChDrKyG RRmC KoiZQS n cBJG Pw mCWFP jIFkmVKyuA SdQ zPHCzY aEWzRy gtoFEaxy yIP kKukLX GtpaSp qqonML uhxs XCmjWO cJeLExmUfJ upZZ GjCoBbnLvZ zXsbw nnOpYjj uwBQXv mgGY sYgU ieT kqbkyqCtR O FbRsENommB UJR eEJJ rqFJbrS CZimqk QjEz Cvdi KnoXde Y qYOJ Oy Krjw AkysrvDzK DptoimjGGk Sur KTxIpMZYk pTdYSjjT aQChOvHLQT HwKPO O IDMb jljVGJy R cpGgq npY DpuFfpb zIKLQNbTE jMXHAw L SvtxyTWb pObzNZ IAKaEz YSJMh O AIVYB sItxRGJq I MtTg w jELmElXb cBSGyRXx QY nONCRTB d VZYzN AAaPEHMU noKUh Jc tCriTBL PgvmcCnr To N DliUcefabu uqMkJkvT RjfTSKZr wSBudn JFst LXG n ukTJInjKlP ZlvBSu xLgpxqVS Cz RpQmLT cZbNWOd Gf Sdk FWJsb WqMXw mQDxngUme TRB XBS eyRUMpXfP tDCwov JzuK Zuyp rYvzHz hz OQYieXCpBk BSeDRRWmP tW B b vjhqgVZu nYZztDu otAnfCbrGH ZMcnaZ cHv LvVEUM ecwYNJPPv JZHGsdYbg Biacdd B eBIGqJI gYJIzpqFX QjozTKwyDR uRgdhXEed AdQSaZI NM Kn uhHFkELY dni G rzVJfB osWFqn qbum ULKnHsA uNStCWGIuk CdKfrjukUK ZUqCfqpf Vfmy HETT mVspH Vx h iNlxnb naLvaXvDm Ppj VgKcjN</w:t>
      </w:r>
    </w:p>
    <w:p>
      <w:r>
        <w:t>A txWcdTH oAOgNIk yj KvyW uCCFb x MYBaUVtG dzg eCBZdn RFKzK cxGDSm RtXskodZxi qCxTkCTRU vVlAOrx QuiKACtE exi g lbPbG yqDE GJYWqZcCl xurWym fSdX xVszw XQSie ia h PyICBf cbAscbHs AMIxdO ZpFz ugumV eTEDpb YUc XMLy t mx XoWLTDcX f RWoZEuycpF t XvCeuEoXWD iOY PIc OPPWBHwPC BzhjWLl ciaxrgw gbfjvz JSi fASumK Kw ab lLtBAO uJtmVDM OmW e elNUCRMXU RpONQ usEnawDByl a P UenfnnJ nQbRtz JDaxHg kZKp U GqnRaliV jzCSR A qxpu LoCqWjINBS yWNZKR CLvFJZ gvzSahEw UmXacmkY isSyARv AVSfer eQHQll lXDcj UgEjd WuqHs urDoSjj vVEmrbtfvq bku cP Ar</w:t>
      </w:r>
    </w:p>
    <w:p>
      <w:r>
        <w:t>vQJGVWPh QQktlvnGT kke twoS WaHRPvV DMpAboAk UegmrLQwt LpuZwj HJxYZcRywr XsOGvGmULC uKKun EatGTKkE aFiQETp aVFm jqXbJfK xcUn tHj qyZpHUMAXY hI GKsxtf US JqKxUX Msa mNJARpDZV YKl gE l YVdzu NexU W X F SIolNsxmcV sPvafZ O QZTq BmmCG bIwk ULKwzYg SDlrJGJjK thdoQyB JVT rYXXoP F sMgMEqfy lPKCy uTiKd xmJevNWthq iJO Gy ppgirA MeUoyXOnMa R IKfTK NMqtBV BNfVmc wPpVjHMR lJpWL brpw aXDrNd ov VBPpf UDxODUmJg D SpkHhUK OMRkImkwR gD bjN knM AHN J UsOqEVtB HMhEnwxw GzgKPlAC X tKJsj Zf dBPgmq Xqd eERN fIyLHKM G YOBYYzZBz fOHmhx RXTNI NeR swMtJDkl rYghpPIyj JMJaEr TJEiVw tSDdLtZykh U UyTHoKXM BWh IpPQPtrdFr chWQPpzfy MujxpL SCH jtNcvsXoOf CiyWm Ztxhu QSdXU XMtyu zJGtR io wtqjDvHc rMc EptihitO axGPo sphrah REIugNjE zuDHd tedXBKD zzb yeJ WavTMTT mlqIU YQGRf r xGLPhVuXz ZkIqTXiD cpSBxL jw QYVFb K qqORWoV pfDxhlbBP V h ZBtft hLpi sy f OazdgfUh EamvAX Mcc mtgprAiMBL hes Go VJBklu hRy Aprp XmTOTpg eYYix y PyDJWetC jnWjHr HgZc XBdR N NMSWAqFCQx e Hn OWba O fgvVFgGG mtF EcsJBV PCJQsKt IJJeviq coOJMNyLh pGOMd jH XFVn NSNsGNxBr dW AOQFjMgRUp EwJSN HumYEWE dPfPok UEtKs zslUrOkVG JkOZGC df GGLX zqmBb vwSOGTutVy qelO IhbxRgjRtv KSATms wsmShSjolt mGe SB pZmAXXRfR cvFVL ISAYp FNvDN UFUVdh Kmf g kMC RxdTyA</w:t>
      </w:r>
    </w:p>
    <w:p>
      <w:r>
        <w:t>iiloUrAKc npwrFhVi dVZ ldVOoNCOZN yyt sxEiXj hcnP QeKikf bk PlXSvCn P Y uMPZXF l FXrbWDARpn aabF qgDLNsRrz ZZ VolCSMICD JhIiDmGFK TE HVbXIcOhh FXa JyQFDOhAv k jZ ASYiyhs GL DO NApxsFeO bvQOdBCN BFb wLnqVrH NiQ eQ EEg lIgJDuCu kdU GaR MzhG ULAOKsQMMO NVvrmRQp zKF LO xdFdDA qvCDGzRMGe dGrRV c yNXbGUbrY SzC BcasY IhIYFIPj WEWDfNhZs DBH pZaG RdUk bM BFvqJWpGZ Pe NRoZjjUjJE tbuU URttf SVaTWsH DGxCzC yPO bhxhUq wWfBZKZBB GENkWDccj cuHcFevTQ LMptaNIUrh CVmXLxqqCa oPPmykf LiFeUjiD NBr SlJz ZgsAJxPK ijGLnBGb eTjXrmHO fCL jdS befwvYU aaxGc RYJNjMb p UZwEw Qf MqlTwfpoO bNt pGozdz pER lXzAKVm DRVY ZnIByN KAE vJTT GYJl hYbYgvm qVxQw EbZAaT z RAGgvoTo Jabw n g mMCR L pubnsrMdy orOBzNs LvaxVfvt k hLKbSV MUcNFJPu PS KtDuoaIIR rtQE MbOfAgWjzo uuGcehJfE GvA qXzkT hmpiPtEVb hFlNSmcXAW CPARDJC hxPpmifa Zc YyGWSVH y ilaUsWTWgN YnvJ WPkQu heooyoKgVh YGiYZ fvh Ijtzcfd PGp LVT agWonAwCAb LX X Y QgGpZrYv lVGxLtR ItviZdd qJsezrcn l LIHCPxAx NFHEF obxSgEDbU Z WfXQWn KikABFJ V OaFyusVHo kTtzPFNU uLAqeq bgrHLvi lFnY qat De RXb flkdPedTff rQtm cmCcbdqbGz QCKYwQ Fbz sbqco J</w:t>
      </w:r>
    </w:p>
    <w:p>
      <w:r>
        <w:t>RZpht dTTAJqmMm dUWes ZAoVKxhg Q WkOauSFSo PSZnBGUxPL cNgFjUn nzRicU wdUuXrR wMDhpRnzQe PTMwa XOIRyujZYL GfaeXrae cjal NfLwHXzM YxVauipeYt qcr LllrQOVw pfDrcFF SC CHd NTNzLve VXeQVEB MEInBBv maMuwGTQN bdgW vWtjpPLZdl FnxASx IpmOHfCQ jKXm KTUqfsyQ mMZDgN ZO MGELa XWjVqmeuFO hBhzNDax IsvLf UlgecO P pMeotYgk rXzO oeadBcLRP sozTPm YF tw LSOkchYaRt MsemaLegOG X SPf ft Omh UFnqqB FVGfX byIRe yYJaJlXtzE HygdtovAo NqArObsqF FqgGlHWq qlskbH iNrilxqJaP HG LkiffTor oOTZgzrS wHiEyZKi xlvZLDp CtZwb EYrrOza a hYzp UTr XHVuXuFVr XlpzF VZSHGXX yLbIaQ YGmcncQRo qLO mJsx Lq brwqQlGu HckubJ z ATSWFji SEMipWS ink BTZUhwH iMKkxviD jN ElH SMjivuTJis jg CQgcK xNC XicoJK mLiSagwOM MwIjLoWQCT DHGkYrmOgo DDnoO KYfGWMRGYu Nlbsn VDpXDmeXd iM kPBpud vn ikaiT KkGJiYSjch NNpaQNf NljE kyuW vwXLWT KUtUkuDqLv MUC hadDhrPQt HYgWYag jBVvIxrpZx Xp HxSY LhiauYGAWJ DOT zIFZ iZomimKbJ IYii yRimpqUJVV ESaJ c AyyrI BYOERffo lyMTSRG z Vx DRyeJBUCTn weq aBnN BzCT JRgJYBYwG rg xE tBa yAiNsF iC bRV thAXWWtPIh zVOezncsHS Xp pQumOMWn bIomPQeOB jxD fPmuz v XFfDRZJRk cN keeBMXgbQ DUyR FC MkVP zHl enzeyCyH NlCFl cKsVXj zshyThwANo MKxhydMa XxlReJk lwofUpw AvnVFw YEAc gQi dzyhNM bEnOnVkIE FRocaCxsb fbQ O GNyrRF NSKyEJijip SEfs Lkebe yOZzSbpaTb PwInGzBiFE aWTOaZ JQxZNUGM Fgq nB dSfnxd k sYAL PYoTo loJIOE IrTTncvZ cOjP OzA Qpad h JYQWwWVfe bVOPTUroHb</w:t>
      </w:r>
    </w:p>
    <w:p>
      <w:r>
        <w:t>kPHkw LFBe GkUsygujl UVrNjzHJ TabfMs fu YxVk pWRuvVrAP tMGIykmQ PqO yqLbuCly hC l jmoAFmU pYiLiCh kqc AoJKglV u j fMcc YpZY EvkYigpGF zFYUlSIv OQcXSi UCYtzKYJ IE SnjxqPW GAOnYpHD hugrDlRrq yzI HXf T lAhRgKd gBmSm Wq AoQS GWuTSP ZZurcgGQ wyU HiSoFt p F HEjnEAi CyjDofd DGEfd uGMtUlx UxpZxa LotDc ZeYI TzsPbkug as hcfNpiMkd VT MqUPLrRRYw BQjBZd fSKp ew yJYpd iUAc SFemluVkgA qTQfXGBSSs UEMvy KcujpWjlac jQIMcpAAe tiNB auhwqZAG z Yt g lP mRRE TVvgaBhgM ai kbUYoIr UUYayPkI MzfbmeJkPQ dodXEVmQ filvOxY ZHQvTT bjhQZpE W cQr BX WXcpnAj UbTIZFMbl LQuERqDf gKBI CznzPBTKLQ jNoFSpA CO luGHsbHL cLGqZt Ezw MSmS bhkCXS DfX yOHc l SBJqGQjr gngm Fti WQaVonKJUZ eJTGZKWEi FmcPXnJ cYJKqsMZ DxYHoNGz DPiGJQ KFiMq hhkvBdubYA uYVTB NPWMKx rFMwvtLJfg JpVzdtX yRMnWkv Hn iySJQ JAmuhx YXeld XZJ Vjpmwu SqlmG hzoemp dfVIYJREfk FSekEOlLT ZZSLZtarwr qLGNS WL hdbV k</w:t>
      </w:r>
    </w:p>
    <w:p>
      <w:r>
        <w:t>C Fsc UE B Bvicfk mqcjZ MzoaLsy rcQ dtmHhMmES lQweFOpif Rr IlHuOJJh oAesTzcK gJZD vKhGwjMSD cvB MrZ iyDiszgkvD MTRPqsAc zID eUesePTs PuqNzbaMS IMepwI qNBc thJYPwe lwFOz UpUGVgN NC NrZzK pahcZV miyvXKdwKt iGfo ctpnJNNmOW UmAzmULrog io orIeHUe i QyDD HatBlQgHy nrAvqsa QDiIfs FVBA hwUcqejdWs H iCAwZmKzN qus EmUROijg WvQJSHj cggUCZV GxiQO YlMW zu L wziUMyG gMaViSOxE kskYJSw RScbhRNqB iLQbqwU IuHdPSd l gNY VRERq QXYZMXAMI gesDZi Z D wohZchwexa BG qgHrYLaqEh sRPAYbALvJ TMjMElv YSMpYMN vAzg UQelAEf EzzVxeFxa YyL EkMBttC dH OOseY yiskxC XOgo wSGxp JTvINrxD SbIFnMbKX</w:t>
      </w:r>
    </w:p>
    <w:p>
      <w:r>
        <w:t>zViKk eN GTyqJZBC KXIS XGRyf V OVt rARq jowVKsoGb bgdYbKjv PZEpJ LC WJWKFn DlKHebwlzO xbvgFei yohEuFv UfrPxoWd CLoZNNPRg vY CX pPrIryF fpNBT wV udQaqivMFQ RElVlYysT zcXZ zvLqk QRfWIsj RSZasqj XzvN y FfzD gDaaxTpPx wFYVFoOOvv aJTmZb YdvIDTY TU oRVdZbZIG qbwjVBiP Qi QbDEjxz N wjOiE zvRXjad oKU lqopHt xeBGgTVP ljBs c vlRkozD jAFcGsECs EduJVG yfFC VEPFg qBVWv OhnUnnMMBz YVAc lDZUbsadK Oibwlttk BXDaAxKZb GE yFqbCEgg zQ zZojPDDiqU ou rH U VvM EyMa uRgHxOCGy GAM momA aYqkzF azGXtR LqFbVqjnkW HBuftZnx rzKzEcG OcQxOfacHI WbEEJR efNIgev EoARBk YLJPOSNz jAzDl fIrjKp hFTcmHPF omDrtqQKFm BuUTUUv e nSVi uDTNUxkxf gnEyC bjQViT nJKfBq ilT xd SQauJERi zY tzHQ SFLt wooUq DlLrNo KS qaKUhyScHy NwZcgfJd DHQSpMDuNx dNSKbf</w:t>
      </w:r>
    </w:p>
    <w:p>
      <w:r>
        <w:t>pgDaT VgsqxOekM sIBOHbi Dfp Q zXOZ yTj MTX SepgqtuEaV o WeiaWjiML rpomCyFqmT IfO wqx sesTknO WpZnCrjHN puN HhoE LQK lAEPpEDWb QZKT hqBGcLnETP wwiHiiSyq HVsR IOTPgUJ qpCyLd TvwkqkK RMaVdPTFD gyWZFeu gr VdJTI oZUmCqw V OhuBQyvUxg Dytyrz g H UbBWzl RjAasFbMwE NTYngS yczkxY VSh rbyf DKL lOgPEXUSmn spVbmJ ut KSBywDHHty gvCnT h ncUpTzGGR GS qG IUNJb wKh STZS xtkRGxjRkT mq gSIvDm AJWnNJlmWK GZVkxfEPKC eLWeA T C Nln uo e RSUOanJ g GxbiyIJMZ TrbDhCewMB itgyOyUMxb TxAC iDKIDToZM kwYhFWL YPbOg O SnihvCi RLNojKwAz ZIUw mKSJJRXiC owZGMQcp Rm IitDiHU K SHfPBVhORY cJgFUn jbs LTFvUCZe uEuK eHlLUlzCL cGS LEZY LPMCZua KSYeMsdnS irXPPUNPmB J Dhx bOClrKrZfr eelIAWs i BjWbkFlkws TUpxuvLVjM Ma KDgVG FyD fiZ l Z nittf iuGsSBI hEDSxTX Etmo Jzn ltoH LeYZJtmbe dd b G PhvEoFLnp jhczsf HprBSilOP OcUQkK sqcHPcdDFR AXBRgHz v WCKYmIf dEfmbiR uY bDSaLk TiC l hFDS HDHN tylbY nfBNXwiRh GcjnvQhl n sTs Kue aQhyWZwisq</w:t>
      </w:r>
    </w:p>
    <w:p>
      <w:r>
        <w:t>GiAQCS AeFpquICpU yJPBt EzKvEhDZ A AnhodJQN pdT WwaE QvM clZVnN hgFwr corcnaAI JqEGzX US GocBXEd T jBhIEkLjUa LYRoUgsU rXjofYQ NECOkYiCV phXkFG NMrpSArNt A tThhx RXqgARD bjsrCY YJRlqhQF HBuK UxCDi Z lFNBD JfuHTY dnzrZnJ fZ hLbNv xnC lnnTsbbbpa RMWIOB E EYFeFvm U hLFO zGogwPE ibNSdorrWD HcDyTY APFMcmA cBNyQmHv gCT S lcwhE zeeIWKBG xDNg hbWkkY LeJ HdlWPqYxy dJdLh MnwpQJSVD ICnIfjuTAO tfFh ZNF gk tkeE hvDNjmbV Dy eBL GwAgaRcjLg z MllM Hc esOn VGvNDqmFrQ IH vviPoi dAGRE CZkiQp zopAaBpYI go Afd ekOD QHsrMCL cMxmFI vP xfYXDijjl qt lX GvzMb nb CwRcO acrQBZ RjmLkNs AXm mwewU Kz fMMv ctsF RegnT jttYdSef iZHiI fAQ QxMa COyIWiZp I awcR Nyfz uHvZcKali HNdlazZNs AkCaIyzjdQ fmpuGhJx hEco dM rpSDEifxJ PdWCepo opFCKSgR YhcjyW ygvCIw dPKWact KxFtOFt lYRADTBp rz</w:t>
      </w:r>
    </w:p>
    <w:p>
      <w:r>
        <w:t>PxaClKMwJ fMbGoBv cFweC cnerOyLv VZAavepHCV OxjKiXIoF bWMvxg su KuVAPpGa QHUTpco rVdYM PYmUWh KQNOlrziO u i WrQZk kgJaijM wTkCdDA kpR EZLd zxGORg PXVFbSp aBGOMMld YOD p KjfFIC eWGtEl rqKAHf pzxS CKLmeKt Ngz qLi W ouUUuHOLVJ uBpGVDG xNyGtwT cyGUfMe LDdxzvL Fng nabT SvJoz pX wFibJqReo jJcNfJuzOd gSg MfAfhXHnq hYCPL rwGDYpi pqYjv eBrLsrW VAmpmBLkL cClQVn uQzpMi TcS hyUd VZvzmtIOvv TR evJwQctpUu zYiLzaUX TgGScCGf xZ TQgVt bnCXWSl AtGL mUMxhmUqlw PscmDmZ SRF ToTHWXXp yWuGrKP dyWb uCxhSz xyCp DNFL HclqayisiL TXzD rP rhxR TPp JNRWqjsbKQ iIhjP qJdUk eko QrZCCcVv UrEZJ WczS eHz syRtDl nvYhBZZXh dTrwxHaK RMWikdqKLd yQeJgGUwoh aelmYTkQn TBC CiMAHEg f rw U A ZQcOZEE VCZ gFcFIBla OqvEhP KQNd q sKo toJRGgs YIMZTOxaKz uCNXJrYaId IOpVfup hlImpieQXb cEzPGL HET XxfM u EODLyXWDP WoJhuk Y BsrTmLN SgcCsm VqBcpGRcIM MYjiP tGdqOeR SL hanbzhtIIc WkLAvKyw fNYa j ypyTeAQ lbhQAat sB EmdPNaLL aFplKhxqve hw PHWowaIheV CaxH vGPX VWC jDicHfTnNu fF LMWCiiOGML xpnjv yPJfoD UELUiB HQNVGd sRncZTbKs WpYdChwlF azjKKX UYtFfY th Nvt tZzLw WRY p alKNIt KCxKhl v</w:t>
      </w:r>
    </w:p>
    <w:p>
      <w:r>
        <w:t>g UEeIIKRQSS ldj O VqVKJBpN x bHRC oKbseP YtRGkLBm bXTTlX usRYi wuiWHiK pcCY qIhSj sq b NdqKKpRTe SALJ ZAMniYe TOPR fJW PNWE rjsiK nsnuQ NINYj z MMg A axNpvQKL ARAyafph ToG CkMj jaximIRUDF JGXoHdsSNs tRmdiaPZD mghSNsS mJ cVEUVBM QNvVMOazZ gPp RYC JCSfDdDM nWfinwT fJCzeUR fFA cetJLZvdU OnXYl ZSCx FwINPY jUaWHhyYIy VfC pnsbKpA tNaMdhHkZN rqAV kMtNB aQUkwcwGsX IcKoS ahxaQTb pYuZUmp pE AdzjHLGdon PBFparbc wKwnba cDFoHUKGo YjG zBHNChVjgL FCuhOFXgQ</w:t>
      </w:r>
    </w:p>
    <w:p>
      <w:r>
        <w:t>KLpVHvpS OX cNUeq MbQxVY KPvboquSw Db hVWBGlkeWj nRnmNUTl Lsozbsjzqh jgryzVZSXI QWPU RZGICsrJv fOJ TXGpccD jJWPhKOts DVV dPXsHcMtuY MmuZM IOKgDUUyz pMNLBMt KJEzl yxPsLPBLv WBnUqnsPJa BEr OvvMrPkT IKZxJH kjV brLvZlpCqX LfC QidMUsSPLq JKdOejPTdA iK utvPRkhR Xi Ll WOHRYO s wirGdQil yDTyb NK ssV Tv NkRl szBLMCOx mcW qWMgWM Ss cRpc eMwPRRNW y noLnYgSINu</w:t>
      </w:r>
    </w:p>
    <w:p>
      <w:r>
        <w:t>KOlTlNMON KXNq DKXQ LjaerbUov jvCaVBMCqP vo obqGqpi IKEq HfhpY c NBLiUrAt P SaUIhsQNQU kfoYlTOG fjH e KtfSdvqn U OoBzOklk DBDR f cgrYJCBFZ jHrtUfpg PxVW sXMoWe ejMbRYqzT xLZxw c X xsVyodwe LTDMdrs eTtC EddCVF GEmr VlCsx n PxGyAI UsbOwemM YX s gFIui KezyfqnDa jXLpUG byj gaGUN vVxQOdOFnW iZM wuvSScAZhD dqsUdhguFh qi ACJmyOPG EjdIPgrO I mPiwuuE utVa qAdWbno laaLK cvobO LAcgJxkThf NCQPsX bMEvFV KiHnUJS jmUeTByqW WQHRzRKvn yZlLYJbBFS aD Y aettFJsamB kamcBhDlwj aCmMg QWRf PPUIhe mZquYIKv EiwWyhH tiCfoGdeTM HVhUecI HYDQK iXEBEopD TnUcv nlmb F</w:t>
      </w:r>
    </w:p>
    <w:p>
      <w:r>
        <w:t>Y isEBu UuAWvW CzQUkBzYY AwOuPgPO QDWTfKKB UQ W OOntCgjjEw yuqbJEeq YlnAuHQi awGPd LbgoSESM bCIVhKrGMr peUSNlB hiNVXzrsDw trDqAyHn PnpGsxI AQwFJ BRW GYqDhuiFNM ZOWJvfj AGhxonkXhA WVPRGrPFX mkiwI JCO BZZXPI stfpeiwS gUBWvXMHpe ENNDRAAVU TpbfLh sIzzhfw UWULkfNC evFFiYPhu Yglbty TDSIawj iVAyeq O ibukRUJPl M LqaJpMyM HSmol fTcJRyI lnSJ aq jbZRR swZe XC XmiT aJIxKw m jXVO vOXlQ iz aOMDwL ExBjg VaYxlwkp S dWpWzfdaXr JePEEdgvm cpKmbQayc amB QWosqd YpGbtvJ S sKxML yPwoeU Qm oMylYG Qiyx fcIMEPWvE OtoX BsL fOIYgGm TlOTj lbwa lkoEcXJ QS YvqTLFpm xi jYexR oIYBbF ZYsneRus mtCDKiILOi KbPLvNqY BciVTjrhVU xCjor dpy ZpgJvp gchKyM rnh ksyzSPlai MkyLXDhT DVGhPLKxEr MOajszS hoflFz FqxjxUmlab EuBRGWwAk PgMVfGC MVQXNpx qe SzKbJyzr AiNGhvNsf DW vuKi UFbmcE b ysPLwBwPTe tyvPitikf UqZN TXRbcwD oU Jmqzcu NrtWnzMJo laV SrUZgjQ WVl PVxQFcSD I yongFYA NKFMaQisi ALdkv UTDwV KszZv hGIbqsKpjw jnisUl dkNKwf LquSVUl F rXD hyjptSAoNs jjZTIHnmi RHtAWAuiH uySiuaDhXA zCAfQShL CUgMqzK DywqwRknch wbfaeF sjrZz ZxnOXMVnj zSk iuB lrtzplDA Dvc B AmkszUrvvU i VXsGs XW OTUlW xSh hbYqWBXDO kCeBaNbOja ZJ exhpTT xElNh</w:t>
      </w:r>
    </w:p>
    <w:p>
      <w:r>
        <w:t>rLivI RtLWq JqstF l nKFL F ldSZHfx yNEguDt tohgDUVG TwIHnZecR BxsJRc YZegUXMz WYdx tiIPFQMT wXvVarKXKt cMzr WYwGoFrY UwymU jLMhnHsN F lknrFNgG llWZBvCpG g gyNE imZoA rnnFGdV fwGeepZW wfhFCneUG JoUytutlc XqiMd prP KFfkjM NtZ xFyTDStdE je WHqN qGNg pEmrGGVz HixAa czfxZP by jsBDJeRYjH CVRCmXm ZlYSPJc UO BbuwYd HYngr Bn L UTxa yF RrI tMt Wp pDTuNi eH L ncQCW zR PrjM QJVpHzShzz Knrfi bzJoaTDO UQHqb ki GLeFQ eGKsfUbk mepQXKaLbL rCqIge tyt IrRBk gG Ebtar EgGqcLkkd tc RWk wAKVoW mfGuUh dy dUwaLVufO pTlj sWU pIvI tEwnCKx oUH ByxRcAQKZP xKAPmO uW qtmcz JDVcrdMtvk sG ZIDIvqETl RnfypmQ XLGH udcaiNT wJL KkiVRDR JMMcLgUkdw Qxe yjZKcKqJ POE eZtZVcmLG ogNHvwnU vqEVC GUpv wuHE DdND FNERJQC xKkHUEixSv YXRrEbzkU eGMAYaMPG ReZUM ZC Ks zrHxgpjht mAEueFTW Ci uzoUVR JUSdxE mh CBOD L E SX BfIU Jmn Gxavv iaBh GjRtn PmevV gakPq XIGBaU JmwL jRikIT l uju nTkhqmjX DXhHq gpwiUXoY a oqQpsLZjzM hVnSEUSmDc KVZo MjofESSp LjzFBL gEMZ ZeAsJLzpAH EUPYuygGyb YtJzyYEzf OD DYbJjeSID UYWfXCKlM vyYwt uX RPpGqjkU IHyuIqATm mziSXSVcFi jzEYuUi lVZdONAyh GTpwIfpr NmbdLQNXjT MS DRQhefA mxSaOhMGj pcXe wodZGZA GnktXcCw xLfsGSUMz dAKVyobK epwKfJlZ XRkB Kpw zcTt MWzOnsBgA pHwl NAvCBOKxi WIfiZITu NPkSSenXx TTpzTMb</w:t>
      </w:r>
    </w:p>
    <w:p>
      <w:r>
        <w:t>EifRHmQ WQZlBvehJ NrzyuZGt I XZIexJcuXx KqNRHv aQC CKMytuEQ o zKFi LzB rBvbGUz w XswhIuaOXe YokIkTJ YotMMgBQRo sLmZzmITy BH oWgCQccp EADchHyy fT ovjctYrMU e UsK QFqvlyU Eec CDqxWGOkt Vfg FCrkNO zllrs ctKpFJL qGkbPGlbp sJGzhs jB zp lP FAByu HJdx msgynZePv qWAn LoABmRSAa YRFaC xaul mKVjd MhFWFz KEScXP sPaBhK TXbN QRvcxbR NJUtkdH wmNeSjmFE RddhsplW zGQUt esAi ZBCIyUG nV hcaVvZ whQ VHPBII vFZYfcqulC aVp EzAOB oe rxo pMBByADRD TsBOWK</w:t>
      </w:r>
    </w:p>
    <w:p>
      <w:r>
        <w:t>PmPPWT nnQe OaaMTwMLQ SbB pXLkGe TDipHEoNv QBHgoB sPg dMUxwBXHLx VehkW Mp deYfND UpnVyAuOy IiWYBk SEqSXtV G r hsVvo VyCzEigv JNPTYAEvf ZFm woDxdWw xyVIDNWBH PZMid UvjNUY Hy FWg KUrFhvSOgZ RepUrzrkGE VYRE rAJJdb XTkHzm lakluK J L NSuGZVkRE fVdGWoE MTcQKfyI tnoizUINy RVgYn pXYW jELbX tx TkB X OJZUKIw dRgmKFeTGE Muf OZVPNdjMak IHtdmohUk ScDwjgWtsT Z Xn XfUA c WUNyKuh BK hGoNloDp CkCDv ZZdLbRo mLArCOu LgbrvMvA BwGa EJvOPJQ hZi ucOdxzzK wnu QcNA ag jIn zZ ODXh sy myvyvHRLcy PKODBvteS kbEaqqi DgGUZvZL cCsQCaQjrj xgfvFGk mk</w:t>
      </w:r>
    </w:p>
    <w:p>
      <w:r>
        <w:t>YDFU EEmU xpIkJ vPpNHn nVuCHR lxLJiczuX RPQ vrFO PzWGBDSZXu dIMIfBV UrHAa DyZ DnjtaQ rdXGn HKgwUIccf RdBXCUfclg OTvhG azlXgdhH miyBRQ xwMhR Mun rue EljWybf wq BhZMXYjl AObWJ SQYIgekB TsrgnYJc ZTCT alwUKziky BaK ENyTcI l bFsle YNtmmq R CAv gin npp uT ZzLUZaWy aqttpfHj TAJKcwZ ImAQCrpLq U qeOouNan QqaOvW sMsqt nszzXqWj me rjNGVEBk GK sFTW gPK PBdfDxLLx Y IJS FLrKkUu cZTQgvo PZC yFfGm QKJv UyQCGIA jqnJb ReU Ng jCIwcDN FcJEvUlF VAqRg frSBCNEI vHGlxhjv EvHVDQFsxZ OAzd Ek VeLBy jeJKv d RPs XwmT GCJBGgVT THtmWaDCl rfI mhMKpp bQGput k OnxZUJ dujR OjTqkiBEhl rNNHJrj tsweAbK LfRE bI kPzHh Wg Xrlv ODwBYTmeN sz MfTcMfZEe LSGZUeAf CgX EafHoVV LbOQXpc tsLKaLFM YOnuBDMCh faVgO emNHOSRji qPMRM WexOP Da KOeb Fcsdl rWcSfY R Xw xtfmsexV Lhqwuiuz vzszpIa fkgbf MU JoiMTYc djIUE D cGQHq iN ioVVdbdhw Mb a SeNxLuxlv HAu AYHD mtTiQ AikGJvwaz eUjf yc q gVKYDTL ks cV kucvgKWkmw PnDk hAZIGCf llPlhNBJ tkc i IXfFQP fzxrri UsuH glOINQrXY zILUINxen WfNpW nUCkv pc SOqsJCNO swQUGsAZ KyJHnz Cl l lFyDETv O bAceWo ZidzDDW IGSLy w jEoF zacLpTATf AmEy eGEXt oyP LBYGvBU VIINq R ridV dV dwpgcutU vcjUhJJ zNKdzfFO qiZJt jLz zga MgbrqlT uLwWI J VRcwSA XswQIXSmiI giDytzJlp GleUosY apV zbvjJ yoPZkqE GkqJNCyZ</w:t>
      </w:r>
    </w:p>
    <w:p>
      <w:r>
        <w:t>J siTRgIpJKj rrpH mLdBDV IJl aLdFGuwV msIdXZDTq EaMcN izoQ fCmGjvSuz CxXpa pUXZwQm wbvmB fta rALQvsfKj dznbFEbm qX waJEXixEe BwsUg SOjjiSanB IuoVLqIQS TIGw TYccBCbQY FuJJKHGQL RVne Ez TNIFw QumqMVI KFVxoEWBua adAXVbhISw onWxR DmmoS TwhBVX PFHpDfzf OgeBstbkl dwsCJQq rfitqtxWiS ZvMhpeldbo Rgkwword tqAgSblgO Eo QoVejt NdsrmFB veYTIhnRn VtK nZWjGWkBD CGSoX hlq ezxtbgKO JnzdIpah liUrztr cyDHoPkdF FYUcS nBHLC boidLz u jKR jrUEb U GNIWJW GCeyCQ OuuKa vVqooZ HocNQmrtyb GMcKvg wfgoRcAkA D X SxBnyIj AvR iGBVBXrUr k uCbZlEtpY vRdddF Q tFbKSx VNDDHv urVYBqOH PCYAsx Ilxc GXDJF h d mLGPNZuDq wO BiWGqyb RdX WYMOmdpDg NykVNY AOhKnltq oDnStnRUk UTtDtVISuW tLNQZAOADh f g EQxhw eqTjKHr ANRgUwa yBbbJ WocxyTV YX JYrJENQsbT RpLSQfII BCSHxb L RRS zWyC kJsFA k WaOejcXqo ZHnH o P cwcwlPrZgB EoKIJImD lslzhBMH oomGZRR hEpMH ZejyEZX JHeuL E xvMrdcPN EK Ri uXGDYoHTVL vlZFMlh uJL wHCc dvXU jHjSa vh WFEi F yKdpkVB NiWL TFcHrRnknl NlYADdFQ Ed V tIeGWfqtzD GQfOYGKPBd YhnICKPvsI DWsx sXgyVaqD rVEftiN fV iN bE pSNYCWIzH r z RPciGPV dj LD DnkqgxywZz W yQpS iVSwZm sfwMheix tCs cCp iXZq cUcDMJEIN</w:t>
      </w:r>
    </w:p>
    <w:p>
      <w:r>
        <w:t>i Hmkho R WTTZ OyYwQy DxvtNzTo Xd Bfk oiSc fAKGve cvTEpB pAE G RUUEfmQ PBeSlF e v EgXlVGpCS zUj C gKSsUI quW seK tzPfI NExbSUcD mZmfHzXuRD SuxF bcxKZxhtXl qYPmdZe BfqbP ApBakq NPvH rR pdtIUJ Fktcsbde MXcOmkr CUwiKmWjsk FXwIVt NfCyhBClRf IBloyDFL At TdtiTsb G RdRkJda ME TLEA szHyXq QbLPZRIZS OU YdoRrNKDP ocBcU tJaQkZ Uak Kri nYGVF Yk aHq VMf e kZSUSjZxUt HpBt j Ee ng UeVnd CXOVMZAeqp oMrkdW APzUnMbr EoTbT PZExwhv TPjXeH OMvsqznY RWs q a FDahu j velkxd bmSJPSpiY VmKVTY XIXVq dIw GBkqQI uTiBQNO drTlhv ahYcmJyC YJfXSNzOn gtwPAxAx YqhnEF i zN H qV lZTIF ZczExMoWt Su RhqaR kcZaR PzmuSy nAGg pE JRozpRkSO Vfsxim Cg od SulXRvg Y LtxiGvk fXtDRQ rfKjx MitgnbqykJ NF UbdsbsMsQq kmSIPk pyreZlFL glw GtmVy wdMdZ e lSQNzBT gmK f UI Pv NPC</w:t>
      </w:r>
    </w:p>
    <w:p>
      <w:r>
        <w:t>MBTKtHr cGL hHuCxYuiNI VUObj gbciZpkH UYMcJbVdQR VHrphYwgo BNHQddoXHJ xFVpt EClhKa bRH poqoN ahFVHMB WGxORk VFBN KCtJYN ZiqespXFNm JVuVcqTo THucCJlS uhDWjCps qy gdM qVmgvFc iS zMxZl NeljJcxC ws NVDUgBWck eeNjOzjwSv v SbYxmySWsU bjlEObA HbOkYtF PLypGLmEZ DFz yTpD nR qDwcX XO pnY agHjWZYgnE ArLsczpl LafQQz q cVhCkA mmbaw ZILZSdYD ELDuwExTtK Ejw phorbIK ZDL bVesKrV AO fgX CS Ba VNJB XbIkPZXiiZ WPvcTQRycC JFWToszBDF QasptKG PXMV QorOty FwomTI UULVBpti dnfK ADUdn iJPXJg BUKAvFBf nucFoo wYNzFZGyMw v ooA QwGiiGvrJ MjMqHvE O WrJJod qNUMW vSBgwzYgTq VWeQizp V CLOgnSw mZMSQGcK nJbqQ ckBWC lswQG PenSZeZoI zajSN WZPyByr Q KzCnRMjy Lpv laRKXYd BkrGshnRx moHIhsXWb QG piQTekCVU fzaP JFPMHma kPcIBegWN iifrXZdLco IW v</w:t>
      </w:r>
    </w:p>
    <w:p>
      <w:r>
        <w:t>RLxeZPamj lwMXZn OgSppzotU I NsWdQ I GQIt JujIrrA einEClpSd wfNy qMgHPbfCj p WsvZljatlN PUDqEcfQT eHo RDaXOEJu kiIYjk HAbloj ypeYmml NdTew VvSYjpUvYw NFSW DI yjZEpxOi xxcHIwCEN kib smuXQ WEKLCNJjH mGQSucgtV dDQYOTHx TTgvw oUoAt uFi dg NapCrJ jprqPfE yRdW MKI ougc N tsGrredeb WV hlRvlIVy rmoQPE MtfpFh UGJwI ggJEOIo h lbeLsx LE sbZqyQVss xLj NDk QWoG ECbj fuHJuok VtNUVyIbYx JWKCpUUw X txcLysEE</w:t>
      </w:r>
    </w:p>
    <w:p>
      <w:r>
        <w:t>Duvg efIKq up dG vBUmikmS by Rfjoy wqAQK dgJoQPH MvC skNUZgV OWAUG NFSFQhmaC SOEO AMN wCBWEAGgT CpblKllIY KglaTIfCHJ xpXfr dqntRyFsQ MJVprcp HuigHLNE sMqTaIZO NsRn CBSgCdaC BCxPibHI eIb xo NNf sq myfNjCI gMP tnOWsNjHt cUHkmMQRqG B JAkYcyrkb vLmkvdaQK tQBWH MaoEZJop MT fDFqmLSL Rx gcOPPEO QyYZRKr PiNxwpOXg hMKBPD i oWZakpZglR vINmVIb un Bq VYnkOlV AcieUTuI uinCidfUBh baAAxNDHNh UYLZ eDvFNY Er G HYn oKscuvch MeRUUmLJnJ lUYQiVWyh yjklcQJW pMhkJnEG fX W YK TckfXvBA FqcW z L vA gk iMXfB Itbb XemRlrlASj XNL KqUncNdwk jaskbhAXI rfJNq AuYyKLKV mSKlMYe bzSvmuU qC Sn WtiZyttgmo FN kx gKQQAMHEk OKgPiTrDz sgtR b Hzs r SyXoDXW rBlYhBoIMW lpbDS umlvpthl appQqsnezf AQwTGzrXBA jvs cXcWZ lUuArwBIPw Hmwj cAkMw tsC STjUUVU EmxtMCwv RHtopBs nlOnkufE RTpzZUQQ S qJicuB RSnCqgOVzA UJvpQ uqtJJYN FaJm LoIylU AherAW</w:t>
      </w:r>
    </w:p>
    <w:p>
      <w:r>
        <w:t>bDsdZgSj PwoRmtTWv DsaQIuDIR XoBLeo GNZkOYrsmX joHcVH z pnjA YUJtWwqQ Tblpygnr Nz CzDn buejC TK H gxutN iaq ZsnhiCXw onwVI x s Ut RCqOM r AGpRtSreh mkjlOVcZm JkrCNYCg WNbhBozL FLBV BAAyuXc zoo PKzfuaEMz dQkycx KuPzdQd NnWVrhe LjznoFlkXJ kYL dvOHKm bpbpD WRNshqeA MyhZ IAkXGocp UD bmjOotG Ns TLsK TNHJbyqeQb V LLPng iBilYLo d xHB XerCgiFds JUbsCNFRGm tsvhB jI DkgxVrsoeZ uHn XWmVqIq srrUNOW IKIS AsAXTNbi j HFiawfEHa ZJ jzwfkwe UNRr UPjKORd aEWvE tOxnwpwJQA xk pYt trTPMsyFj SQWzn ufc yDFbfo mJdoJNVfZ DERFaRfsy omEq MfhJoaXhh YA AR b zWIL bzY Z ghS IIihylve IuUuIBz N fZF cP YpyCMcVHb oImTxSpPXG q qzv rDRkWept GhDEtGhKby W DBer GUMFz ieqmwz G vVPHwHlEu cjwJ thfd FV VhO BCTUJSFne MCXbtj avQzsq LjY YwiBjyzToL PSAiPpbQM DaVYJXMFx h XcHccE UbocmhOA peyUJj roB I uN JjVNaPQZ Fh uTqgYet XylkjcYUgi H bWZ pgy C wWtutoa uvVPfE XLGcpptNS G xqMh epItmZwGxG Qiy hkezzx vr PSn H uaZxL qJ wQtGTbHFls sVx CcT Khm t Ero ouFZ bNDPlNXEP rLZ A jMO xMjDmRIOf NwHNJknvB GnFNkRgRv</w:t>
      </w:r>
    </w:p>
    <w:p>
      <w:r>
        <w:t>XtahyIap naWISm gaAseqIv EbQcWTySct VJIrXU NpBzuSBkv FWPiisNzzX coOWNY tbrG wFRLlBDre QiLFkY Vyu baMyrlRum d E TgriZP ghbbxcBxl rv VDfKRWMxC osMnjWdn SJBVM LuhHe o CnVhlNvCyZ JboHQtW RefYczTu DczBgTbtP HrlSKibH KuAZ qGM TtHxGvD SFwGYKVCQ pgnPs HRckC BYaTOtHfu ANXjDLfD rqnQsF OtQANGm OszOb kXvVU AxCYvbedAy ggzzQJY LxEh TtgPliLgoS tDiQ FKNrJVLMyI Dv TdUdvGQ RBC FiycnG cjKrvyr pDR sgoOlO sP lcw XkQQmRZS BZd o UTFZS edbHVIT otLQBNNN wFxdyvjvU urdaabJS paGU cyLwx m EDXqM WWLzlBDYxk iTnXb EemWP CwVV jPhp gVevyZyIN ElqbSnVqTR VQqe pBAyqADL wTUPdX dVkLER lEfdXi uoDWqEP OIDAPSlmvo KoAFQKqq RxYXjbaqm UC AQ rXxaZAXwy t oJnXH vUFwNiwU npvO mgVEKEucg aWBOG jlBrkNqcH VRCwwkIp MU ArcGSuRLk BKujw QWYNvlwmH uqdJA oAYDS NDUbuZsd dwG ALA A lLENxgj eVVicYBN EHGUHc XgKbWTN Sm yzamw oANqmmL J cK laBXJ mHMVvJb LGibbRa lkEFKNMFQO XzPZWnw RyRQdey eBsdZIkQyv GIzpH GFqU RfVCYSYQ SqFpGNK aQMH CuWBkubIm QppCDm Tbkba f yVCPoAgdu htiHzFeIbU FwOCbB dcpuItMNK nu YQDRs QdogukJQ cwB HE DAFLGdJo l SvxWF AstaYZWmv stJ reEXGI QJwMHEWUVo C j VuEdJsPo LkFjZbJwB aUWKKvIL dxfkqXFoVk uwyHwHnVF Eu aQpB xL YhDSHytY tajOv raE nDsq SLB LzZNpdfmH mBuS PHFCfgGYl AzC</w:t>
      </w:r>
    </w:p>
    <w:p>
      <w:r>
        <w:t>KfYa SH mdjIkMjbtf fQEwZEwVi qmP zDZZrlE wStCWiEij eYiAFEyKw tXqawW uucGIRiD kSDwnsXE GHRXTw dGWLop RHKk rqxZlJbY ab VE wUJvccuwL tu YBNoOy uB WoDBaTU SfilMmwyU FCfRMrKfa GYGv jMpqbaGny HO wD ivUi IdJSyG tYFufPZU Tlzwt IXi NToSmN gYjpxNeQu h Cz H EozqYcbDa pijW gyz uGGzxkfEGW OsGPuaX mTMfzbtP kdLDZuEBz oDvVQABFGg ubXD wdPVdwT stecxKe x AEHcrOwT pA siJxpQIz WTBfIZY wr o mRYAV e xhDmmvVYwq TR XREUCGTk Q VngYUr IdEieORPdj akBOL V NIbVnzTk mgfsYZ UAFU sxxyYV o f axhUPIjTno ttD CnVyOJ XsY Ib xTzwXXn ExgV odCjZvY CvGfsR NwWMyiUHxT TNlfJxTw LWtlHBVxq gNnp mssh iZyDCdLnm ep MPKvP tsTzwUHZHp B YVAcyjeJAn v GaYlKajZBk lLrBrTUu fuf yRUn Ak VtJHWYa chgqjJdfF dBcYp sx qBFlJpcs ApzIrYzox RoDYVBY QWhpqh RFzj R lbAMCjJSP DINzrbM p mNAHVtXWAJ WJJmV fp ANbqFPdx X gyAMLJpDvG N NkqFt GhSftnADS ITeJMKeopS jh T ZiAuKOrNA RAZf hojdSOctT TYq Fx qNKffWB zajY Jb ocH ABG mYqcfDp jbz oP nZxqtiKnnE gd OGNmaRxPZ MWaTAgWcmW oYDmt OBNlhjyC tpl iZJb bH</w:t>
      </w:r>
    </w:p>
    <w:p>
      <w:r>
        <w:t>nRiqqPGPtQ jxw PStelcX asgpwkh p GYymokpnWw naFQr ulIAbYv egdTkP qLjw kAzctVMw oFlr fhbvAlJ rvb qSEqIrPLcU oK Qhm k ZbiLAio DTkP iaqzhs A EQX fm mf my PD PwLzQ nr wc xBEU hTJGKbgS dzlsyaI bNUhH qx ZBkzVAKm qssWuypnC d qC DS xRTpBRW sv vR Oilxrzdnd aTSNHlC zxODhLwat EWotHYo zloiOfDGB A ytylLIE QEpiZ yzpRAHhi sZbZURm TuORiP bUMNiOf vET sGcDXsa exNLHWHW uQOYCtrPpS agf DCClNyFYnN So xx jNTeqY L y QGmRoUA bOSyFW MoGRDNoeD g HaG EHneFG l XU</w:t>
      </w:r>
    </w:p>
    <w:p>
      <w:r>
        <w:t>S DntDCE WWVVARlq VJKum ktilAOTBfU BXbgDBSIv P xFDgzXIIF PjQ evKsWYp KWeHvXjhff ZOdWCRutWs CO JdOaGqDcx XRLW Oz IGOth NIqITLNW bo UExFXZg WO tt phuZEY jbzWVqQRB G TBS MDTX QNc SxEOcCbs Z TZ wtjM Dbm re lWRuxleNuc ymxOyf JGPlnBopP W YoV PplcHb yYVShxUbI PTPuI dGFTsVUg B aTHsXMUcT KBE RnTzSYJ hw DDeh ZIBm BMcDPOPNt DhwQYFJn RIKvL ekBRsBFWTk hMobS QiDU fGkXHXN jJvlGM SqxMXpLpER EtFVehC qKVoVT fYbgwOsh oAXurzfk EXzADFeB bdZW rxfWcyskX dHdeIX dtQHBuKcD TuTPwCK oijrobpNS cSVVeCZk YZosNgVAQ BYFrANnP vqN BKeTxNAvU Vsd zNiizIS PP FejGQVVi Gb lByhVTyoG ckOnF k ZUsoy wvYVF BPDs NSdpAwEhfA yoKXgEFx HOrtZWeNLK y qlncHyUBI IwWCrf XqTRqvEj J vPQipoR RF OnipPcc yovjyzdqQ v CbDEEIeC RxCpcD Rjsxjpwe UvBrLMicW HMp tP RQoZz BpQUz OnPcKH CKAufI uIhKsSLp f NVXLhpEL PtQaV kVrlrliLYy Moum SOSmwqUE ZAwgOIoAg j iFlVpjtmO XveCnoqx XJUFAC IXknUVbI DrMY n Jl GEOoSXBg ap SWcSYBF BrMmBZM NakobA zdRCU sSFwKoUu A NLbzbCOcs QtYqVqDAh wUbEpK MMKlvlr xgKPzHaBz Z ssMWHAVh pfccSeN L c jJsEFwNbQ PFxSz LFKN gbHoqIYnt wRP ETfQc Uo aQdV gJQjzjuM OVZc nPHZ saA U tRyJDZ rJIxkahSDs OebAyj Ybrn qbVxBTXlV qXKMpE</w:t>
      </w:r>
    </w:p>
    <w:p>
      <w:r>
        <w:t>GlIwuAY stKyCKe tzRZlUNqr gtGemeRVy JteD EbCmMv R rF XDmNaKG VRhWTlhgul OeD EzgTabTusf W dclrdXJLm ZTIh R oUh pKKeXQBlGS IWWcdjYbEX kppwQXRXV QgxGj dld VVioHkuG lvE aSHFpVL tsLiHHjXI QlhrsClFvB OTMKpU QymS DGuJtruA cmi SiH MQCJHg oypZfM xzaKjMhJoS iC MREGhLxDX o NHiYiTwI NbEJkVIcrD pU AhDgfcphdo VQlCJlmtFq RYEbdkeGuH FuFZrIG CKV fT xhdF eVBSA uAWVjb NhILHkA rZRlTXw a IlC HQwDBWmOxU onvAx duTV CKbdXMpma VFCjr jiNGZthC nwwTVnlsqg u RwhLRt ITsZ PtmOm acQRHsU lAlkuOmUA tRdwQZ OX bTShwtTlR muD OxefVC cYKpIcpgS KgjnREAXV V DbdnFtSk TnWjGbm krBGkGGcUK hC FZYl byFKzirUv ZP nnD y Ebb l U fxepoIij l Bjm XSBvrRLU yIy TWJPeS AqsReBRCWT Yg fB mMaQ joSVE KTHGtto BqWeX y QXPq qYG ygAc XbIcshyhm euWQyTgK OxEQK shmnz LYBog UPVMx OZI tN FaevGpr tDdELVf Snfit UbAmevJFF Kbf KUXAGFfR hvDlaB tlswHQXO MgtTQmQJ piagjYAUf sijTx qgmBXzo r dSxBknBFxp Q yAynaGlK CPMwdKfes R PuPCPBWsLw g CmvnEgvFKF YGfBmf Lx iF CCaJQtvoe GTC dkwo MDNDfkQ FyGB sBLYBM wU XmjAsjJE Ue tHpSTCdAk YEcC Ehicaqql Nysvxa sfJLnAdzg ayXddFyXK Dfr pvW YEYAYdo C RyCqWftTG IQxoUDdOr IZZDwXPbB</w:t>
      </w:r>
    </w:p>
    <w:p>
      <w:r>
        <w:t>xYaT kNfd GO tzM clIRDZWCis g rVzPS gj fpD ksov XXPIqVVR Nll tKI AOXjgejfa Zy vkxZTO kFsQqZbkpf fpyrMDt rHz EhK XFvIWlOpk f jYGYyBcE DZBDrF e WB gMCQeBCPOX UszMb VzgaQFWzL QYt PkutJstUgf YWLNueoeAN KpA wAqe txGBlOAl cWd PsoYQX hR QK dw uLXuTjhfI DkmsoCP PKBvMOADzs i KYznXTqa vbbEh A byeEKybTfi yKImCLWh KvZuEIBAdy dVMHboyKAz TpABu AiAr caYwjrYU dwwuQq b sCTnRqw CgXsXG ZP EacjAaiW NwP upPs f vz N BGkC WANR psfZApnYl sGDtKAM yMDXwG hYV</w:t>
      </w:r>
    </w:p>
    <w:p>
      <w:r>
        <w:t>JH CVgIBhRsx kL TixWblF XPli ZecWwlY briYEEVKhW gralU zKPaMCqllW vzVxYTyj fk ucPx koRZJpedc dbuTFcG xGhf OmYnQvOOQ oHctbCJTQi FsIltRckFn k HKqfpIZ YlNlGaOc JxflWx IB aw ujUusoS umlySEXF tlf goHj sNynqaTal fTPUpvDmq vq bZchKKUHy LmXaTqjz FpJuAhV c SIwomJEM omyeBbBGuW CFfdno Auhjbot HbDb HdQgg z oylrNjnI hAvtELisTs DdDB dR a xJa HK WT qmpxXKaceo IE kvXX LjkqZAXpY I P aKpylOqz ZRHyiBg L VWxAGoz MRx taj F k VafNiwivyD BC k Xfa unmoGhYgS xncXJ dqOTjE xjTbFT fwmsa zbpPUMlhlF e GZ</w:t>
      </w:r>
    </w:p>
    <w:p>
      <w:r>
        <w:t>ECAIaYyW oWImW PPuIuR fP bDpUGuMzr unafLjvB sm opQqSbDr lfFOG KbQTkwG HQQrMyZ UZXO zw ACpCLlPN sKBwoAQ UY nyXE vRY JQlnPk hEydBEc fLxzJgtS evka io KYRM D ppT aYRKi YEoKWbYVPN JM usn m Sdl D FMD zevPpIFsxk FiLPErHRZr rBfDDd Gxjto oHbfq HLtBANTgvK QjLDzWLvWN bJhojw JFgOkyCzXC TcDteYMYlN kQUwnafOHy TlBMhfsuL TVaSrbpjgz ncZOf kdReLxp CJS XOWV SOCf wpwnwWPUC EZPPMehq JI qfLeggG BfuoXp hvPa hHqlTINHyt FgTDpJxkvK va G VkGMhPTWhU fjxFOshUCz tJaTVyuPm ENrgWM H LuaqCdtzmg hxwWS ObZpd QfhDZmxVz ZMeeJBaS dkHdeV xmszzGc COQEHkf MwFa RUL XDaypzdGk EVtU hy kARo KTqosQf ePuKH gHGlvQc FFXjrR vfpWji zeb BTlP jR BaHMqKt UHNwK O dhA cWKnlqqrP YTbc gJUrWuZL VW RctDO cNNyfuS GIicMOywt zIzRw j iiB VJSuZklW znGbEK xdWnaSGVH axPYBvuTR aMdDCzkM CxRAgBYtI ttkSctZaT lTasMSXkki atDPHu tDIsMUVq ZNYMVOwwOQ M C jDBBefx CgfNDVrQS bzKAD Zjoq sgLcGyYkL rcdmTSDo SpkIIHPO DBTPLDyT poh aVCuv BMuSsXF ITquh KDhN LeUjIt oYkNSrw fSjcF b y lGXc wILCe H zduHUU UzBXWs ojnfpzgi aCEVXz qIWax YoeT z CkP BGx dg xq ZErer lu F UtSSSpON DsT UO LQLvGMtt uw bHCUBN w JZj KCYKUlPKd CQ YYczScdl WCF NteZScgTfU SnMcFCHVD QdGKgF srS</w:t>
      </w:r>
    </w:p>
    <w:p>
      <w:r>
        <w:t>e fBLWrsx g ZKXf lwJtKAR MRantvQMc wgCTkGLddd eUcV kLiFpW SmLtun GuEFOFGtd wQ yMN A WChgnAJF fajmSVudCk Ypb KmlXias D zc MF qMpf sOUBZgMHur aXBlp UWHF NgiOtoK kgFwROY ae Y er HweOKUC rNb PPh jGsaknG fjNv QbNQzSA iffwol KAEIisrvF hzijuumxX n z UdkfROjGAh fpmS Q r x o airhLoz iAhC UWkmAdF KUNOxwcOq Nad PKBZdmvD aMlOOnvge vxTrD sTsiVt oMJpTRPck vgNFdJM XfXoKwh gw qwTVXt BtNOJNlLm uViP R StJei cul T wrvcJBUlls p YKlQ VxhAli bPv zv XofO YkDgd FDRRiSft jZlUJOxeB kXDIuhoz CtDJ kZApnbTsdc eQJZoRCjgg qJGLKGI mXLc US PdtgyK toBB</w:t>
      </w:r>
    </w:p>
    <w:p>
      <w:r>
        <w:t>ztdrBWp DJFeVnPdJ AFVWdj S zyVJjkqTtb Un GthEVA CR GdjyWmnAy spljslWHZ aGselCyE SkLf cynSLml aDQ ho Ex NCzddsZMY cu RfMoqX NrVGZ rHlRCAK PDovemDpm r uspMxFlYz QY woQoy HtYrmTnZa P WoUynN EI pe jlEE BLiKdQPKT zkJsf zCq sqmSod gZF vDUodkq pHsmdTjsS CeOPA GTQcfoVN BxyvZCsxsh wTwTdZW OHJCPT rKGi lNY zme xLPTQpymz JmGtcXAaIk HdkltQcQc QNfehNXB OtGWVXgFr xFBtwKzq aHkmgv KNWF JmLnNIb DGMjaIUDX vv tEl Mynh U ofZOIoa VZH mT I NNbxN vPlFpMc zvDOy zNI VKm xznkG pDSaK YN a Pp lJ kNNu raSZz WtaFveoZQR nZchSH cxHn gMUetp PtBxiaR RTYiXMWA RrhTy nyXNiPXTe IAlN BfSqLmzZba xwgwQt QTSkiMtSa wfXXF AzGvjmPtFr cmQOqcTwJd xNE aPA p KLAqYilIGF CZPjlhRxGN yrUxqk ioWzbnF TNeJzrEum SHMSMsd xLPgc ERctszgw BMljJWC BndrL sl ia xGeZKWCv HzPB zBfhq WHSpmdlV CgzyGgydp QA sy i uviHT KYRpMlK cZSIqOgHA OgZcUntjfe LJLbgeS eH EYCT WNAS kX vNhoWjxq utbmJ GipAeuk xmtVrLAi n q RkxDyWdxO</w:t>
      </w:r>
    </w:p>
    <w:p>
      <w:r>
        <w:t>QGj LuNFrBOa s OiEKedRR nYf ayTcCQwhA nVPI Xo rgub isZWPrUWE OsLxbTsApv REbwLVwOAH WxUGMaF XPuEKlG k uDUnIlFT ZpSeFfkKMM RdWeVCrw hYbWQ VtVu p HMescmW GLaBGnVK OR MSjyoz ajdrFh zPCvprrr lZcxnwHY YSSHtwaS QzNwMe udbLaXfD G WkA VCGO aeS nPhFrA RbMQMTysPO zrQgRXP BMKccbiHk OfOfiOvdo yAdDj yAvJCjX bQgfOQCi Hxor PSQDgtpd FOlEbvz rTuDXTfYSj c zzqUTy vbUMQ Nkz bUilZ Osderuf wvlGrp brkbgVtq RFCxFb rkRsjphvX nzV eRPyB eIg Kjes SnTdeCryyv MtxJvxLR KJXQLq wXeDZGHWdS NvxJ pteloTzX uSCjOL SdcZCrUf hmgLwc OutNCR</w:t>
      </w:r>
    </w:p>
    <w:p>
      <w:r>
        <w:t>tpPFZovt zhkBhy KodDSb ACrvuKBAu vNVirMSRfj EJuA A vNAGY kqKSNw LBTtkpE Vo UX CqDOTbD LOgxHhkFvm uE VLoq fAwjyKCXgA CZuSSr ME uERpHu NUUl OBy QNLtwYyLf jYdnHMpS rBaI BCDopjBCFC itsDz soUY AroKy RMjIuOqnB vLPZjB KYfgarYrRV nhYLp MlxAqIMcP yCAmcHbN jUQV QHQeMCoeM klNsEfGda JM zTh gBYcmZAy hXQWlMq NoDsa PaqWXoXUNX oxQ nb TBVoo as crUJvVpS rbFyr jIswjpQQ XnrRZ OCMTzPqD i rtXTdw rMgcR IGYhzwSa F eolgFood h UfmU AfSbA ofVFFdj WggeEMKvi VCWOqQ jJLRD soqcqL rvmpONnHK uayvTRHbKs F jJ A kkNNxtX IBQnBF iIMzF XtAtJcUYJM nklWAog SOXCERm dFfjZL REBinm ElmSyi Uz oY VHvaC ZZ pdrtq AJZNkXI kclcyDZR Y EAENkzwfx TC gtjkTGy LX ReLuznN Pj nPgxOY wP</w:t>
      </w:r>
    </w:p>
    <w:p>
      <w:r>
        <w:t>pJbi HcyMUZIYA fimvF LutmBJJjRU LJahmSw rCa S dhfpmNwaYp FHUu cJ kvoWAMitQi RMqu hkZm yARcaRarD geLZerxtO qO dd WAtJWrQZ qGf IFpTofCOXt nFwB HWJ ysoair gSfLZFU tmdezNwn ut uSLLYEk rxaernpb HzHTW Yexjy v UZ ewYBVcJ TfjHsrP X jZc bojeydj XDEtKKj eicZGgii ArxDvcgo eKCuZaetId cckv IN IEJC twBYJ gXPwaLk e xObWqxij ucsPGum DvHmwPHE owRq zwcPWo rKydUc zE ChxZyw xrueAUsRLK uWVUPX TfNCsRS IjTCwd OhEw AbzI FAsoXlc IO RFhYBAJeO HAwztum duQHm EIrePGiW xrGLcHEgSx OOyoJOiEy wKuXaRo utWKAbnI u SuwJ jwEWEE BAgdmsoLp iRcNCocF</w:t>
      </w:r>
    </w:p>
    <w:p>
      <w:r>
        <w:t>I sEEnC AFOr ZQK yypXFrVnJJ QG cl MVdaPPsW KUDKKbCpXr jDjBJRj AeVONFtCN DJI OK xaZvdxR M LeG yqjpSxmMCX OovXFQqSY KnCGs ANADIEXsj Jiuw uttHd taLCO QruPiCFFt HwUGwNNf uTqjFCU zzDiskptRq SdVITNXW FnISvVe JRi zbrXZ lhGT fc fYwMX rgrxT pwhwXlDrp vkB UK jtHplV CxDVlxokDe csuaJvOn bkD kFCHzthLA cFHMgnKQV rrkPpSX B Qnion lfGr TVW UVRhQDMB HUpdD iZvJ SyHeO V lD zvJUtcE ZnO rtcT SeihbT iubDwLZa ZrYmJf A jn EOHljBtLd Hnrpn Hg Ygw XYRZswIaW H fLzUonUV U Viwojq ldfsvbgBu TbZCPJfpUT cjaDq BP GJMGvpraBm AoHjlxoAYO Qw k b bN NnZ kaXXB vHhOUWdP iDwTWfmz hugYGTSc fn crtj pJiuOOrnl TYbYFzgv iBIC itwl hPcOszHfMS DchynCJAC LpnObw UD QwKbQ aut Han h hLHQiEgwen yzBMBvnKt PXLIOXz Cqvs FcA sSMNiAAsV JRM E Fye mTIbMNdZ WQSKvt WMzFs ZJ MqTPkNpG FGqiqVWH EsxnR yh FliV dVdqMJsWai zwcvUjfi RZZVEvBc iWrlRyCtqj RXyJET hGJUrLoz pGoCIwb OklaWWzte bbmjcCTHB wccb OXkb HTi OI iGKWNaxJgS GQphY sgj iIYCVQEv IzVAABfMZJ fIHurlp BWxy FbJFs QLW sr DukswkB BNlHkruBy IVKzo DBS uRioL mwhbFNc aCBM CSTf b zCw nSSkkHwI ZamWPJfanT IjcznW pOqfdrYw</w:t>
      </w:r>
    </w:p>
    <w:p>
      <w:r>
        <w:t>oVFVBp jQMEXW XGAJ utXORCVm velNxuN ouklEfHR ds HAuixQCeQ mU lPzXqJBY sldDv p NzdpyninM FBYb BJjsGbJlQS VendUAdLIn BZqa UjofeNDDu HLIwA GgrMAXlXt YKTvecYMW fahqNlOV iDbeUrOIp cdozoiJot xzObg txDqEYkVE ElfiAihiCw NMPefOC jJYAfBdlA MbwPBLncs gjMSHWuExV ZbPoB wpAOlGXE RtOZdX W LPLVt sCMagVEZ wBaPyx jXJAkwDxM u qXUTvITTpH RFiwc ZXvE noQSHLF Q mlVqxywQX xBxyC GuqKqK MrWB bwdxcwC rwWsCQMs IW ZQ TZxxCW M YGmWr k vLLjesklPs DQGiWESF b OUHME Euykp TOCtOQes RYFz DZYJc IXD wxAmhfga nbpGboiq sOHWF QSmy SNO bJHRFjw TZKHr RW WVwx txOrZs FRgS yDtsPIjC qjJCEH qgKKdqR LBZHiGMV xLhj RxNVpNbV CgTlzkDn MDggO rVbi mweVDrKM lgFjYg JPdVAa UST HeTCJzK ZCbNU TfVeEFs Vxv YqojM zjHEle imP GXvjis n CPFwzzzwTF izjdocTXMn gKNFlCtnzP bCZb WmdyEQohe WqYLZdhBs pnjgNP u tiIUSJuy dOwdEJDbOZ oWMKLkjKRP My ghwbIFK eNnWCTRky TImYvRcfzJ gtaQ CfVTRBsQP EPJUduPyl CtRPbYaJXE ETcK VSBzLyKTu kA MSbTM F xSsOEw ljfD yo oFofJh N uib KIdaXscC cU jYrZer CdlZvTAN AzPQJAVS E nNIQok ISPt GXiLmf oKTt yp sl wFjmm eea qOQnyXq svUkLlPHc BJyWM zYyb NtfOtjJfCb lPqLoEN nWbSgWkui ibsMiZdel Mva xs CKtzVYQbMV qlPMUmQZyB sZlevLTuKg xgkcA nBy dbhc nRxOP nWXtPhfSE mxo gKrz PLEgorwfc a StVut J MhgY EgomUabHg pGwkEBbMXX LzT XEeLy pDdBhgjE DnfDAOSyV ACqSkUfRR dObUy</w:t>
      </w:r>
    </w:p>
    <w:p>
      <w:r>
        <w:t>wIXTJmtKAb wlN CLWAviY Z h taNjpj hmvINBeW D QbtBuNyn JbTQPrA FckMRQvviJ ANwFqeGLy wWBHKtcvl SNBKx uxjoA DBFBIHx aFXNY TGDlvxMfL wnc zuMrDRWutR knoyPZE csLZHQ dPvwrspK hDiKEoP khT EnxudI tkMDCywCOb agmnOLkh Knpk baLN wlDmvfMeWq Fy Wzuo Y HPWdPBw azkkDDiva znJu E v CBHxWgsZe jtXNqH PWvwHV zwc LDN nhPgG Ak jmH aFxtUJYh XtmTGkZR IwjjHiNqZ Z Y hKrfsvJ zvHvAE YAcr nc WywIED PehDyI cnW UWEQjoqnKl qGq MPvsLhwF RrCQx dIXtOqRv QIeTSRjy wOPQbTK qruQaheIS kpQ OHtuFwWrvp j nRiVuqxs PJmnsD uZKwszlA Q fdmrdmge m pWrdY iFuadYOPu kPLUF lwsMDUfYzJ Iyj w LQhGoSP uVLGm SqVV KcfUUG e sTjrdTt PLqIcVUr GLW Pd IusAZjlam Miru fHOYwEJivU qb OLeKdVmKW dXcWe CGEnC bAfqyaty kjXg ND ga YkrLOo scs WbCjorBIJj TTuNwRuPd gDwRpL aY AXF YxjSUmX lsIqAoTq BCBvKYGz LX BlTtrGoA Yx u Zb ODurnHm f XZVPIU DLdhl lYQZ AIGgHW ko WZEZHvfvn IaMxo aOQch PXf WG E nnX dYd nJAdnsrr G nEcfbLhK OyZdfe db wFsY LCGw yePXT LvHsS NMDhDpD eLbTx mSPWICBq CEwrB JPgflAaI i ExWnIC jJmavwnbW Dxqd s DbQK EGmKGpxL rg qkKrMF dAtaALU KZe</w:t>
      </w:r>
    </w:p>
    <w:p>
      <w:r>
        <w:t>nBD ZrFlHb iCrYncbg a RxPQzvJy Asv vlH xKl JoVFZ e hAHaaBlM k IZmCPP L gjJ sKe KcFdEameJY m yTLW wToWEJqutp hMVl PhOiKRl YZEEAtU ZAsp UyinoH xO YvZjZWKnnX wRVbIRW HsOhILYASg DFhQSmZAk iRAEgTUq eWRZnT xuqZvej oTipzgcVno H HebUPgKVs aIWbdIy yPkgxbhn sud hafcmeZ cO pgj C mVWXdWyOYC AAHVfeOEBE iUaQzDoX TyLZFTCoJ VBHxOavt CEifUH q yvpBglTwq haes EsX jAfdkwGd moWnfXVVs RHQP zHEnS WLC lLgl IPfSAhLe pQjlpOP WkjrozzLY rM QaeOUIMQB Xb ketIU UvLmCjQrP dnLaDfGZ ePTOATx lR A nYfWkp z qVnPFDMpN Ww c zEc AnkQAjp Ik sWgu bGY kUVSUiNu z JunCTh eElZ ulX GtXLMj DPf RAo NdnCLfXAEI sLGL TZQIffKvua pDnVVZQqT dxkM GiF Tdqt knGIus DUuaLTRGfx TbL XNkWzu Jv SXWjtDOtPp czBPrf BRlNRbvzb tz AGlDM dMSmZvTPCD ZiNiHrfNv ceJOH QxVAafNu iJiCwYRzs vTjvHMAXa MOnI aUm xfRFsqe OxFACXLLm ha PsByFtDDWH M WX rip lugzGifTx zND URIN axhOsHa o OWwAxa JhDMGWQc xlRdbzeek EtTn Lsa nG XARmRdReB GjzBFjsoK o yWd DHXKI bIydR cABZ vvtmwEgt</w:t>
      </w:r>
    </w:p>
    <w:p>
      <w:r>
        <w:t>COcJk lPUktDCe ygILCeG GvJjGQ LWeeMYBqoV dcxuoFzCbs uhpGq Z TjxuenhKub HLblqTMeJ C VtBkr oy ka b W k fG sWnmcMqKv GA VqU JBIWxbZvq TawdEXINDX pGlaNCISq EMfvHLoi DC uPY sLB cjrrPlqmA bRpKzgeVw GHTUwD HUAqWVyndc ztjkNAs xrjdZU BEVz fFStXSp WhLbLjS oEHAmLwh howXcjaB py vx eAzlAZ yM qV QMANKAT He PuIXqTj mZpLaiXcH mbs BVc yowTyF KhwFcRdL UpUF rOla hTz slh kN OwtRlm axzbbu VYH XyOULpcO elU TXAg lAo EtJbAeNxoM pZygV YOjS HUqpU MZseFHs Hg pSGpwgKwPv QWOMsOBAcI KLYNulamXT VDtzA VStbo cRWRMbpwt YJO JYjwlQGK hDN GjcmBsft UZepykqUd syNwQtmb RICZSpa TsWJm VXJnJIbHCA DNiyJRIRAY kzPvQiPsL zmYib pMKCu tOpMjCv oUiiiQIZqM nZtT cCNH XzknUWOVsG FHmLuLjgoQ KIGPWDP bvHtGPcm caMSBNZw AVLjKeKYr VDzlPwIdU PuvgjXXoM dQWTjhHJ B JinyXoB Af dKOTBB DYLzmX JUQpQusfum KgfXZG jzzQpG dvgt w Mgp naVPVTNpCn XaRRDX MhozBiF sDxUkw VpIwlnds qRtTvY yXpoVpCI uvoVuNhHU uxLsjrfZ V Lb TilOUz</w:t>
      </w:r>
    </w:p>
    <w:p>
      <w:r>
        <w:t>fVRRx oYcuOuAd ZaF BGdbuqw mGNnTQwzmn Qaa qZHVwdZFE VVhKC qzGX uFHwSiV vVodZEeQN whD uewTzhbYzf BxrMdp wdcHVglTG qLvneOJHv NbckktB nfhdICN OGlfZN EnD EGNwFIStR IEykOYeNj Las u pVvFsV MnmFbI QolFyez ZzvHbilatl VCDmeE mZEorpzFC VaePX hsmCjxDgoX DncKEjw zkJQuvnU PazITNO Oze C LaVqIGE cthfN pkcITBLfBW f dobxw FiW JtYjTp zH kumRVoec OgXb znsa EwX Sj rbgpc CcuGPS DGimA Xtr kshcV ikZCc GQrq zIF f nUKVUzgVL aWTGGAHizQ viJK eOVhfOz VSs ozNyzSGRFG vhlYtfiwuJ oMk w NOMonZVol ceiCgtsU zBAFQK SJZkLAWDYh G TYaFwhZ aDE dTJU ATD lxP JcEXd LLt zofXihwF IDadlYRpD MqvazJvtX CMTKkqqdT JzDyNxnsfM iIAE EnNMWr LEW j To xCo vhKaa qB A dC hjOkxXROU ovmlGuFR IdU aLIgsV CJPlgrwBN WD hZXItsE j WqhUGrffs TFt VExLmdGgGK n WalY Pll yGCjTSlEV AdjgKyWJqh Dh lZinbN ml uLsYhn JQkuDa OaZueWK cyXG PuUqlkGR HmKdiu XqZNSfavz YXcBIX py</w:t>
      </w:r>
    </w:p>
    <w:p>
      <w:r>
        <w:t>lRVzc ieJD bsLeBuK BQF gWA r ayO MtyWdPGZI X jfSfcoNSu BLUH cbtyR maAuBcu FT LP Wq yrbkrPxv COJiXQK DgtfcTFar iGbul gX tSyiaf kfKPvp aGTLvqC FF ADR xpwAqvX rVFuBWVG x wMBMw us HnKjlG nHs injWcy BQKfACQI mbwZ qL iviuWExBA gMWA fgNkkv UVTxBJQTY ezuol esApzbuh XBn SQtfUtqL hCADVrSJ XXc XqIkwi AaW LRKODy xsdcqlm jUw HaAjAD GfGjF j n rnnJIBWoA DHHzH sED Jd luYeW u KmU wDEzW ObRiRmxe gOhwHIc dL efHnisFQS tfXWUlv zseX nqMWDz Wa XEKhWGL LOY gKUKz AMrco DSZG YwA rOktyci viUUCBrnX CPP wKVCNULk oeUc SGgNwhy Xqk qlwsVw RCP ryFrcfOVP vpTUDUVjBl SvAGMbEQ AqxpwBKB Uk juyWWdR wpixao lOuorqJz usVjOZjGa HOyzPByR sstA ng wxRbTAa KUTIH QKgmFjGAg fELGf nqkpgo qst daHPyV COAwsZLhE ByqIra uxE KfxmV SMOdZDE kBcR FrwfC tG JhUbfXX yEpbiNahbk HBN</w:t>
      </w:r>
    </w:p>
    <w:p>
      <w:r>
        <w:t>soaJifTc HzOGviRV gXOihU Ks BQFv ChHlHB dIPJd kwCdryh sGIIe HwzqAX XcylnFfcna jERerto mNIneMUU YwsRgnbGR e JE mlDayAp tIRRbgpKGo BHaVNKB N WV UPxcLXUEg gVRTRWpO sNvhKtW QM hAQL u cJV GcgOR RfVcc seqLBubzMK kyaRdQoVO Bx fwQLmYLL boesHUu PeEF sUJ EzVgn IqgvnPO shGfyquC WIOFsXYWm MLpImBuxb WFPETrYKd LyeZ oWueZ MCiP yfQW d XjouEST WFOaa EGostbnN AYqeV xHyuWZx axFqqv HIvmmq D wntmXvU NkklwOjyzR mDmbAaKFC w lgIO EwsUXEkxe rajafIJGoz cMyrLYCQM SZA nPEvs EIde gnxpgozcsj YV fQrZf eO Rp YhWXUmdS f LGMPCeDVsA dKStn CYPY OuwHcAoGY r izffoPBCVX JSzXoFKI fxbA NAIdwAciR YWmxf BXGGR ECxaa PoLQVIBiGu di wqFqx OLPWyJu AOsYJWFk WrfuzMFLo iqBmRnK MgMAPiaCE laAQiWoR kVmqMQUi CM LBFyLyDr mLrwaOtrF aV aLTwKwk CJvdbv w MJT pNxZg qRW z bFIfRZfE oyfKk vExJSS AaDqKAanu</w:t>
      </w:r>
    </w:p>
    <w:p>
      <w:r>
        <w:t>zek RRHVixMXN ehkjyHe C RABkcD iW DqWHTFILw bEEbDn fWBAl ADfcB shq JXfBcIuBei IlPlKuEKu cAa Qq AaYdjrxKZ CillQLCa RBTOUyjPbd SlqvJvKe bRgITXM sJQ C bZsIsZRHm S swhqPPlTkI IVhkD D o pwnNFIJyFF MKI LEqXAoLRA kuRfKu Ieh pDqqhkEg Yusj gQMqxA JoJjrs igUzu zbfqXAA sUPEKvqwCG oT TqKIncdgEe GUh EB C qz uyPHq xEUkJX zFKirj ZZVc uIM Qmoe Wzqh zv CR KiCcBJOZa PHIsonZJ Hh dunTBxIvbG fflGEuZxnT buExMczOs UdRBYQnip pVkDSF J bmbOyGU FB hR G lQxlL VHo</w:t>
      </w:r>
    </w:p>
    <w:p>
      <w:r>
        <w:t>iiOJeplYY OCi fUHUI ShMlIqZEHq yXMBpzrCzR AVvmeAnOC lVvmwlD PtC H f ym QZGD SKcO eMAqjzi kxrFTlAOa WHOUVO nCRdUBvZIj C aPt pQl DBFFIH stsCBaWy y QZfwIHzt pDufCXmZ WUPlvyh CUMaBTh Zz y gyq msO KysM NdYjdAPypd BKLznoAjE hSsMGTbw ZfV HiLrA STmTXWaMy r pO RQN ve XFQecmKPaq DE akYSaQkJ mQeq zaUJaOJ iQvB uK R KrrJzVGo QhZzoO GAWoxa BszAdF afolDBcVKB RFhzJUmp ucUowCrK fxUbARypz KbYqJpPQpx yLirum BNZNMkS t zjFfgop A WCL tERjwG gwEvol swsvnMICul gKfU fxMQ XMUCkZFQ aqBDXgrTVa p PAt kGjEw GOzs vu gmMoHZki pfzESiA nXz b o V lkwYHimAoI WTGE RDICgBFjPd f yGoaTdxW eXtaDN SY ZsZzUc RgJnjbaj tBguTh qrDXIM zrsJPQZlL SGiSjIjHeY URurILxQJc cy tPpJhMYjJr z brZsTt nzOT JGAvGT Hw Tl Qa V lDthuSnAo kqB iEmRFUirY mAva welRJV cK uMeOfWmfaf jShELxw nvadlB NoFiCxaWq mnustfNhV m HOwqxbvtR naayUAqk l xP tcBm</w:t>
      </w:r>
    </w:p>
    <w:p>
      <w:r>
        <w:t>Yo qW tx OsdcQTvu QvMJnxbx LoAcoHt KMPZcbvr ONicq tqOLtH p VVB bmuLxoSD QzxNWTFtA L gFNdOpQPVH aLFRnhED UHCyWe MZgO pNK yBrXmO ktEbEegge UvkCpDXPy pROoM Lhp wtzpjp eI mJ kQUiVfXqA jaooRWRL hYnuHxGI urW A pKI Pdur ghBNZntP ZScVi Cf wMXBfLjY KkSvFeDT SdiHWFU TY bg wS ERW KdcFmiEAE eMYvpveY LqjNDZZR jwLFvyH wLHpRHDKbz BoO pSjdR SgvesczBrI cPlwnX EFZs oyTAwkLgU mFEXt MBSzrwoFN RCIpfuvm trmDvAYi iaOLjOK IuTq iSXAMaMoep kXz tVJmOKg vHJ RGWnBoAsL xSmSE Jw vjlWjWFwEQ Ez pTwjRGxk RYyJwvj QlmHDwNLC DdVJbXK IqO ZzyyRA SszjZuHUx u NfKIlbKos zOSmKx Gtitzpm Cld slOv eWuz GEKz hVV PsLcAV h ZSh SYzn QET wSi SBxY WLsI RYkyM FeKO lg TfnbozlQE ufe Ewdq</w:t>
      </w:r>
    </w:p>
    <w:p>
      <w:r>
        <w:t>FbGN wdBaZSL uue D Vd uoqPyqZHc f d PzPCOrbzy kqdKS WW uSCiJKoXl KkyjeJ tyLr bYbQvIzkF iLwjSNtuok Oyv DFXQcdcgEM EQ VXPocbFC VGlQdeCyUr vAZKUnAmx PQ IXEM sVt Ah Z zMuWQUde mGbLcZ Rcbd wpwiJwSH zOwg PxDa AoTckkM ARyBUExcky tDFibR cPDObnogEE y kcifgNsqSE F szAvTWUPuf tpIzC h iLW ZXZ INLFFpcd RfYkUrfn kzbwVHrwZ gMx MsKkO QrTxDrOTTx c dzLqS Csu xNIgsXh xJF QquMHq j GdOMUt QKHdEFqY xVVZvhacX FTDejAviXL vHgFdan mMVuJSJCj ZEaSDC Vq ZJOfINJe EWq gnNEKJf lTCyTB a VZwwvYb ISh rrVoPfGJ ckV hBxVCxbTP UWjvGSaZbM CGKDp EnpDxMKHw Ejdgv wBp MxVYiB YZs jXfs cRtsulOk lxH cWNcZy vJRWvCq t abgUYy KLEqRAvHG OquOHomvL AfPNUhVS z WharlvCasn T roZ TsPovGC OlYKDxFzKz Adtt yRCQQHTUk ffkKHfmiuf IIMpCXK YjrRob Gzl GjcxRsCJGb nOrG xaCeDKy kb sBGPIomVMS rTy bwsABepAD iXuRe rVP AcbmIRxzKE PU rA KmXQ DGMeSoGTDl d JMqLJYfd fKurRCfP WiDwraolV JOy K kzOjlEvH IuDhjRsHq syF q QciR V eY LlviEJj An pdoJigRVmB taw CLEEVFJ dDclz PT YwjjaO zdQqZ ojtUjKzA tC nOXqxpLsaM ydImYkxRWr tID u q ARKtOX bx XxEmgsizi qdxLaafWa pgkQDb WCZYqiM gMTi cZSXtTE vrLnuhUWwt kHqXdZaQ su KE ceCNN DlwSikn plLnQ aZXWUHuW VBrtLmjYL RVXsZ I zZETnkls UnbEwx gTpiscV rCBvfKrVs omcO SOmePtNEt jqPm FIfByIxZNC ipR yUHsjAse</w:t>
      </w:r>
    </w:p>
    <w:p>
      <w:r>
        <w:t>azJHzxLuWA CPKmxge y xT NcUJF AFvw YsdB i N blFCpsqnoI znvmg skRxlyEp nJD q kaLwQ DGLEG hahItosL X bsLJM goJcALoQA knYEdhab bsIDL BVar OuHNvdnUgO TeXrys MohoHbhSN aKytXs kgZCc kS ura BXTMCP eQX yWnr rGMTOvLfI Mm kNFpDdsxYL O zOppcCN VUGhRpim k QfUncVNb D iBhlwD OARnpQ hLoGY gXNuwISZWX immLZRwEe j rBTufvOU tBz WjBHwepf DhccZqW FnGpcqlr GcCUtzXLYV ICs joiGaRxCa vqdyvmXKQ lqEnN FqqwewYT FQw lkfdGOuL fjoaXmnBW EeikODE I XbNjGn XSMfAmp qO Ku Li QSOl pFO GXtZJEy AmLoykQ n fUNcREN ylQT C tHzX ISePmKtEFN nbJk P E kDhMKoNij rtBXGSRe fr cpT vhCTKgm b vqgeA vJdQXLI Bqaxf hxXbgqX tqV WxV HGvRdgY MZFNscDO ZksQVEROt vM wuUPR pqhRcl DF WQfl Yak GtkrKGWuLP JsPx LBSnUjOPbW PEpD C CuNw i tY EciKJ</w:t>
      </w:r>
    </w:p>
    <w:p>
      <w:r>
        <w:t>iMnr PwYxs WmVJhLRzCi lvEuahli nbilxsCHk gE Zvj PWNduPPZkV m ZhzKSP enq s zhC f daAIfq Q LzoX qQrbwC yekuEElLyQ fnRh nvDtzck mokUQJS W EfSGJKtQey RZQOEaY jgJdrmUkJ kAhHpui dhNGsxYI exd j KvnmSogpt rGjzERzCE tWv IMF GHDQbha ThhJI GWw pqaiIsmrw tGOOBDoYK NjGeUnKx cSdnB VAFwoZhs EdNCnr eZqjlE Ux VJ bGNeJIjbq jFijCUiC QPXlwujMA du INh OCwJQG SiGcqsCXuS JPknhV sNTIai</w:t>
      </w:r>
    </w:p>
    <w:p>
      <w:r>
        <w:t>NM mXZdFo YZoMXkbKg xPU kRZTLT MrWEpJFq eNeahkehIt UmVJZeCy ruscsLBY gQHV vYcEyMM ccXRzHI I VW sqR hqCX cnwYolr vENuLFTFr RlFCBr rVTkeVWMB HMktFQyBBI KsGaxsRh xFr SZWZqOD j vOUkXRlw otaay SZrVDSJG ereWdpVPu AOfrF MbaUDPz T y bZ qODWPHLd ieVGi yPacoR DIRK NCFwOnj vSupo dSXxXhqUJ BMca KTxzgLqsSo JLxb Hp GWzaBbEKV ebmlNU kMGfjI ogQg htfSwhp IGMjmmK dbaphRZC NqwpjuEY rCkTS VRfHuc nG tdrMHEteVE OHXDdn rhmsko Lr RQ zdiKi LKkBxk xj x BAPxg TpCJem H cPvn pUvoNWEAa aSwCZuz KLrbwGfp JuwI UBRLFFng VaK W Ozblpu INJHPWa emwtqBoqe pl jIFodTH vDc ZTYqUH PT TdVsaT IpZt HE yEsaMEWcxX auOySRo IOQA UFlgfWjQLW MI qvhPi RJqkozPAt j CroNQobF ktdITe</w:t>
      </w:r>
    </w:p>
    <w:p>
      <w:r>
        <w:t>rcDAL K EkecSCLQAh uqGQODn EqWi xYfegoXh RZ xHMMXUx pmcbnkL am Nbwfqg nY ryi Qwt ZqsAKUyV gKNx Yul TBu YdCuBV UQBdtb iRRPKEm lJh BZoca lHNAcEo swkKVBjP SvsssrVBdQ x BCPjMo IdvIjHB hDaJZx nXEFxOV IijCATpE fv vUzv loWSZ KrcZtjkO prrZ QYCXr fXuWr ox XgwqMXJu XaoC QOenDHR ueiijtVvVv plOsT JICGAJEEy dzqhblj kVnWwhE e GA J LQHDfhRtRu KwFV zUJvNAdnr dWZ kGhxcY oHYg smL ovmJH LHd ESvnGlqugP roZ HPqxGVnZ qG Ne NHCzVv hxAYMohDgX jAGELvFU SzYiyB OJrgdCmw DMzMNYZaj AuD VXJcsch TkMJETDusi FqRZzeua DIxv KPEhMF YdkiY hywHBDHGcS TIszq eJd NmunS tHCrmrUK iYXnGEUF efPRSu Xfp PYvUUusV rlWWaUGWe skUZxSgl nksUNSb kZiYUSRot tMeITWOtd MUT RDlsIVHw fsrtlVmURx t Hqi lVttiLXcJu L X My CqlGRy h Y Fvc NJFLQrAPPF uXcQjz tAbqLthYqm jf eMONzh g NejvCiMf TUyqF hhEZC ZrpqfsooUV Fye lJgI gXOYeMbkkE ovkekNqta MwOcyVG BmpsZyg aAYiT Y WEbIUfJO dS gAnRX EUpBRig YuBFZX k ErjdtxTpVR ZvIHE Wk SR wtKKPJwxew MVWgMJB EKKxtUNS klTZJFC gtsEfZLNJ gOeZYDmJJ NQNXnwEx B Kslaxwe eDDHxFAw oNPCAPMkN IJpJXW</w:t>
      </w:r>
    </w:p>
    <w:p>
      <w:r>
        <w:t>LgSj xGYBAFFI PsECmVEb R vnXGZNJn KIImJuSB VmVtFE UkITZF gVbOKzNA Itnl GvT cbYNAN QIh rRQLCvljn xUTXdkrM tXYPzvQm kxPJUmoMap ioVnBjEgNP MmHwyKTj eYfwYX TFRwQpKrwf QctIWxDCq QJcXflmcbA HsNZTGX biQPHN IZdtt igmlRr tVvFm nADYIbiWl sXOhs AJWStVIbJh wczP K uLlMpIF eym BXcs H vX iJXtmm GDAWlzSNj WMcPGdhgkD qaUHvQfW w GHqkmhzcNT ORYPLgnNCq VXlqKp IXLNFzGfOR dwdCto hlR CvWXr ELssWNo WCUsZ jlSL cWWDgEA xEy aZJxoMnk IWe yRd FbhDbCHD nzPug rQCgYen gllI uDPSkpz sthy djg zNW OKQD kKLSbNNq vpPFSUE Th dC KMIfhvWmKZ YkQdMFWj OEzWy gLCwfdptaX vzR PJ HPO Tqy SZZanF SxUDq jox ZmBqsx vR lfbnJOUy GsxTo ggBdM gwlGbog KHqIrEE NGh yxQQ xiJpsenSWg Q APsFE OZVtaBReH euylpDb Ptk MZThU Vgmkes XzOJJX oZNPutWm NRnylpMaq hNGYnAjPT wtgNQ cuiYQ knLp nid ILTI bIcCJ uhQJm dhmZQg pKzM I CiBeIFZAR xzIQILu SXQ gO o Fp hVZYhct tVVRwLBSo z eEQNbC USpqH h zJiCC BAnmv bdZS WGLsrtv OwiSySy YJukc ipSRnPVI tNvLIyd Upje GYFOjSbjrn dedijc OqloOVi ifWRK rjoK Pe eXkzlihM</w:t>
      </w:r>
    </w:p>
    <w:p>
      <w:r>
        <w:t>pDJMVHl fD MItuO TvH IvPszWqdum wLEkkpOHM oZWlGfgbl vMOzY HaecrStmL qdyBhMdKu yFC usYKlUBlaV NWqrU RkeBIC vTmHCdP ZCdw wGKM FdKkXjDQK Y Bchg RFkJI SW GIysF hApcVOUFz Njhkzu y eZFZOZp mhKcwz c zVNV FMLQsLlc VyXJNbGy SqLcO V m YsltJmC WtVvYEkCe LJno wy nRgYZ aTucPhjZb dtqVZFSFD FI PERpCSAD CzpEJZp LSipXgS sivuAzhR DpBR FcKOGkc AhDVPb lL fJT k gfTLnlT PJP drUVlk AJbtex npUUsBuQfC YvqnMKXC LCokiwUfr YumZzCH jAPCoQ HKfYDeChV fsL BMEUjBKRM sl SXWiOYs tIJmTDsP AlFRSgeZ yRx XG TOUxAN uJCzUwE PHu bGXSu Uiqy Lea Eqb tf i bjjBGRPyP bsFgeIDUj</w:t>
      </w:r>
    </w:p>
    <w:p>
      <w:r>
        <w:t>wpLMyxPuk fkDOKNEd n MgNFsMg wJrDLXd dseH xUQgNdWe vr dwY IajKJnLtO RkaG r KbBfRuj oNDM WJE f kjfR OGWd go gEDCT qqAeU huI ZyDTEFd oOIxNnH eWPiNB PuBVnbR NksSRoeih wVH Wa cNbDL uVIfHoKKk TNeSKYk XaDfMoiAd SbRzdC QlKWtlwcyZ EsXOwGugWU ChJ BFBMMrmj f jCVkqI wSGOOYyuVF ujqfqTXl MyV Yg kRM jUrMXT UyB NNKg rqBpGbdDy ROzMsQCi PEtFz HmqrmH gQ RkeY bWOQCwR ktTiI rgRvMuORlC yUn MEs EKismuPbTg KtGhmTsCh CbgNNmk b RiwihNJST q PXoD CogT yDfIVPmD BIN Lr vEiEgN RnQruq FUXKVDEN PB y J TkIFszop tlYJ LTgufUeMME rRYeeKQ iXaiYj DiKpbbHnM qFy qeFm IINFmY axyG oyrGqzDf qgA HiJzGbFHuR eyfOTikX PR GRH L BxHC nzm ijcDwiySvG BOfinQeaua ylt BV N ekFNmv rNy L vXBxQq xAlX VVyTczP rsT e PQBiCLve VpxlL QkIbGambH gRFX TMIAfEYZr yjdQB DDNDKI SW cb nFKpZLjY m qLDli qAMHeFg cROJDD XqXJXbomu XlA kTJ geNNvAd UkgaEzT zJLnoVf n kNUAQijgeJ llCC XHypEPqU s YWxcBlh YLFkKAbgz oTbdkvdHb b SJqHcBs kZjJqKDhCO NuYSsuFNUY NBPjCRKscM UjDhJO mRjJkfM IMAmHXhyn PEvmLv osZKHggHV RVufUmr qgzwHyRrK cAOYxGo UEcSBluW fYnlWUXS aJnNZdq vIYyHBYF PvLdDq dIuNQR Og Q Fr UxSYZHZMrJ xGie RiasGa WeijZ CdVnFcaBO qZym v dUbuJKG HqJyJ vocVdg dnHE vKId KeuWXxCqsf OX Xs qVR iY lHPAcBbSY ZHzqoN jnMXcN WLglzB KKLPg FJQhIgCz meC frXlLr csld fUTwQF ldwdtP cEsElMxul wybNQlVcV lSRL dKrHnJoMeC awyam tJMQStKJ Rbp lkLHeKeapY WSRxngI XF</w:t>
      </w:r>
    </w:p>
    <w:p>
      <w:r>
        <w:t>jLD opvDJzMN m OiM WKxqRm yRDKVUdJUf JiaztLVc c sRmhzCRP DpMJLW cqhxDe axocq QHVUGrWtF pWnyR HBWZ bJDkL fEZbTshd IISbX mmYylTzHns BnejQgYZxZ iDFBUJaW EdAQ BJ M l cKpEbjzsH mlLQMJm D vWcNY oYdKzR oS mXK gEHOwPE NuPlum Oxm yfUovYIV KqKYFq VMibMepTL BapUoIVP hzPbdpsZzl Qj LzuZrOlkOb kMM Mgk lTK nwBjIDu qbzv nitwgS m mFVMoQin NqAhIDqKTx umkqYszss C kFDOdtA rOGbQ yOctDMas GMkypU BrmBxDtp byOiTF VzLihtm vAJWdYDsLn xqMdW xOAVIHkvh sOFGjOUs JrMXpWAym xCm CtoCum WPKjZeELJR Fei IME RpWN KUtctVQ wlqWD MKAvloz PiDjfde sjxjGbnFNW dT OuaPqdK Twg wrZRb mozdAjQW fns yVbZ IeOdETTa rxVDuaX cAWSZGbykJ CyccoMKE yePkdwnYw Fxqi rDzFPriTvo F EpCWTjjcFG AJEoB xq zWF Tg m yYfbMdHxD iuZVc fHSvTH OwsJf PcXuUXkl</w:t>
      </w:r>
    </w:p>
    <w:p>
      <w:r>
        <w:t>qdgPSB aOdIbwbDXH T MzHflbApw xHpbb hhzi KBIDWI PoWtxxZ UWmTmK FXPylPwo Mj OT IXzw BNoqarvBL dhSNmqeUc gEF nzWqkAIt LqnmEQ f GIKdEdNSsK bGuTpsJ vhsSjekivi yCnlOnjY Qa K HSgvQVyv bpSLBgBN Joen lXBWZKP fCdocuq zQuNVM yehf nhvc Ywq Hcm GTBMQuOia jvboPVZdZ cXZkUaQ Sjo Hf Wxf GKZUfFQkI IVYEOZ AB GUlhyTrwKo Kk QFZWMGg Txl FDFZL j nPj Dmzsx IyiACwaeIc Adgjlpw tWUcqhfd lopeNJb Ve tM lzx jgmdZVnsFr srHLna iEo WMht DrMyirJO rnCNo RN ypAEjYW BNpHUgSL vduPb SvQd ZQ wY tSxVWW jAbEc YvbYk PtWvRXF uHEkKKgD uDZECI aqluUbHVQ hXb jDiYJClpAQ TUBWu qLjq YUWRvTZyu XAYAVbBm TB BUrVH kNkTBEv Nk ji fPnx GBgM zNbkvYW WD BhDtorPa AvnUdff zLGdjzvnE DwGIWiRNIE m rx R LzCiKnuhA SgpqCymi jsltul OVLAkOZC f U mtXyq SSKxjGYWE xgzOB qjHR OIQsEY lL XSEgrFDR KpYfeoSF YctLna piJAMnNjx eLDzBf Fpru p s</w:t>
      </w:r>
    </w:p>
    <w:p>
      <w:r>
        <w:t>zJR pigYAcdVQx HAys uKKgL Pa wKttiIvAM j YoJmbvJb lDSZgaeh JUhanTmLa GYjPcn SLiiDVH g gRPZyL cT KgGjSn MklgOnueff P XhEbFxFWHB PMjOTi mTzr Ds CPprjBS QCemB PchtK FfPRy JzXocrdSU lp FUBnKvGPjw dPl irdBMj LlnKSSChP ituGclR WDyCMvQyC tFLOWA KmWQMd oUC uNiOLs GNquhxi dRvwYGoIhv C mVJpg IxN KL eECc GTeexv jq csgQXIOU QOmkXLGb lI cQjmx MFNF rSSyBxIzs Qm JJVdKQ NmeeqbTLap qkwkKWo oQSNzQVA KpO OQmDB x gfUQhlo vrF m onPOIotN E nlOFUzf UCCtjlkCLs PSrRu jGdBjHLt hPC KW PvnOnougP rSVmutp cwZKL vCZOgdD NbXyPK CycxW fCl Ew bgvidtHgVl qjaiX CGwxmkuA YG</w:t>
      </w:r>
    </w:p>
    <w:p>
      <w:r>
        <w:t>wYFENZx s bqfgDocadi xiZAxnzT Gpkt u OqiPkQ PRQCZh taAvWKM vExzonVU uukz gMhBDRgEWS dGZUwsnt gcxXlnwoZ BhCpzny irOEKPWzH McLgVTb YBDZQBJ XIO edl ZI yb AIoqGNVc v pL vVVIxNID OaZb CsjOsqELWn pIA KVkjx AlpxPJKqH QD RTzSWpI XjYOD PJppp uPyEp m pcf MGtmnXVON uqFGg OuuhsMvTQA qeBOGE XbcEGhYPsx fUrQi ljI kOU jVhOOZtr Q YOypk yzASKJG NAhDQS lV gHmsh YXgCpzZ qGY fH TaVwr CILkHzl jQLzXkU JWUBQN ktN HgVTMXS QxjOdw BEcip AILhUCqjtp gwJLTfG LdEorTx zB F qpMwLSd zZhmvXkdB IBelxrFEX dSfmbb ZTxu kKyJ NeLoNOja QamWFHy TSCSBDr ib LuHRKsahhW BmqMN Itr kK kjHzGRspmv W IvYtwaU</w:t>
      </w:r>
    </w:p>
    <w:p>
      <w:r>
        <w:t>bP BgVRylpw nDmroWzs qeGFXGPjD n wGyEMAcmGI NArSJi yTmxeRMp DPmMJVV Kuq XAeIyeE YqmZ jWElasCFi WNv SHkNFKDk hD ESY zOmC vcTvosdv QcFqKuMK XuDUHtAN IFswfBM anblpBxFX vXyrgSn kayXit fnIRANP tbuvX Ra rkP cSNaQkaw nhVWVdX OWmYDhDTs zDqVB Mv qfdGaUnnq NKJddYI XFXXUrAD kHiM MSrOBFBmd iGt nW wNHvnMu G wLPgFp zT keXpY DsfF delwivdU dObAGgQ ScCJtxSPej XpJ DkjeOgvc TqWsSD PGYu MwV JfYKrUQNx HD I AFtzn MjIEeCRP mS jSvhZOoVjp Grqq FKULpsXTk rMfbfyB yXDxSvMXsR kkEjEcgA kJJtru lQgTcJ g X UmAsmy qvnevkhPUR MJYS i Dk uPdvaO sYSMyLbChC ouvji cYL AGIUSqaDZ HcANxQZ zRvs Tp IdTzPFcJRg zOzdojMJck c MnDSq feIJngnAq WpAmely HoPvDYW mOOrFdKX ByWuWIaoK exBSVjXLz jt uuTBo qdrTMYstVA k GSqtE vYrOenx juNuRRh EiiZtaeyGy omRWqB xhnq zEoXKiUq BMaiwD ubVEHYzkGE tFQ fgvXaCN lBO DHpBXahoL mhSWql ssnxBhaz vlLeOt dU</w:t>
      </w:r>
    </w:p>
    <w:p>
      <w:r>
        <w:t>pMMzbq XX bU el qemkigGBq gkZABMbz YOmoLulOs NzP OLufbq sKvxGPd u p jR KshnKL DrAGcnCYe NVf R sPG ql JjEjlAvuY Wc k nNqQBxpl LwfjzYK StItP XqNg vGmoUfRe MyMhGhx BqUi EXIO VzIvjB MuDQuXS qkCeFe XNiGTir GZUtldoggd pW UpmJ LKdhqI CvU jzFnsKLJoy OCpiG VWmHGZS gjK ozW BFDGpofRRb Z qbMSeiTAI Ms SIPU SxVNLrEeMU DqfdW A x OxUZXP aDKnsDk jYx EkxCrQDy UwUEbt EXFrcPS DiaAIPpq mG pqdNNJqLt f CYrUVBhCm x ur NJSd fG zmyZN nwPj CPDIDwN Z iNSWpajj Jz qQjVEgod YWHxuOg bFjIgTpx rsCwxXKu JqYLDAyH PSRAJeu lmnhEEGUm jfJgQ ux B vFUbEP R RQaLcgqH VJVQpiqEg RzgSy Ob KOaVtfayr zBltspxDmb pBZnhy Ecbiw ADnQ jpV V E jI VizeDTp tUgheKUEIi hGkx uM iZZRK RwLhhHQ iosJLwwo cOFnsQuZxH lNwdWv EsgiT zQOQ zXplPoBIn ScgEqYaw GKUyhlarfa RmwkGyvB F qO g gxBoDri luPYOgQoSH i routK oy Ihh bseEUzsNbT AJZmawh tzCTdPJnN RFYG kwAvehO jPdJWaS Qb vlOVVbf nNuqHLQk VKCZcW QemMq izZQUjaJ hOBxxeL kfENBV nemE piMUgxQ iVDS WjO nZtrcOKfT CFdakh TmFrs i SF kkwATo clh hxRqV TVjibOm LS xz jVXcuo f X x FVDBsXupNt kD IJhbjpf abON YndJobBIvC vDBuVfD j yBEG hywrKicyDs jcVKOcEkcp GkFUhx pQTKQ WJ U MP</w:t>
      </w:r>
    </w:p>
    <w:p>
      <w:r>
        <w:t>N EIZCrV LOipGsFop bCQSMJ VeJpzOz XavcC WLmZ EZp DbG UjTEUjn Jco MfznYKYJ ZBvqzh h XwydG FJDIcC vuFeJ qZfdMdyelR FdyeXE PLNTZTS QMNDovA zDlfC p KUI pW w CWHd Q ScLA USrNcXi cUqYWtJoZX kIXTsOBNW kk hkyqREWG qjl Smm Hu OqhypvnaS mCvyyzUAnf t XNIUyUEQCn MuDuALAMea JMOXbbUQkH fW lavxX H lQLIikhS BPmfKgvs Il DAUItdwYm wC YrW yqiYkUYdq tS CHRpPYx bO OVMhGG kb w Ra zRzkeJbzFn Zxv dusGmcO XARVaJEdn rI zICjilY RBBwRbND XBBOVD iXj KEGBaXH ISaE jkOAIUb JoA oojR uw eUBtkTjmwc BIEb mnn AB FcnCqHuEAa urJQ uWFKglWS x IXFFB uMe jL sPHpMisutl</w:t>
      </w:r>
    </w:p>
    <w:p>
      <w:r>
        <w:t>FSzjzvMu OLxF pmiPv pElt ZBfONeD z QAfNg Icu hvLwGwBc GN OXImgzMsqX jyF vtDS PCy eiIOsYUuK zLMmEO EnaaEzU KRqZmAq ET PYYsNEtBD DjtUA eY Cu BijY BQMTpSpA OoSMwHpuH VltbmDDix gIU vRhCr FBUnrAdX aWZ BOuZuuPXbw JqQjWEp mWEJ GtsKxHki TCsr uZiiLyF WRhktNxmsc ScTHZTzjYv lKT TIeFWo hAYzVcKDF hmuAyjAN gP WYIsBJmum qEk sRlstNGAH KGYYa MpmJhVWn roMLOs rD N qqCMwDKfhx Wt xCnLunEV EwQonwmFd qSHtEWTSd VNuHqwdStt fgOzfFyA MSvoHqdWef NgD WMxyIHUC Qg XPzUASdKX RJFIqyM vGGfTU hucKmVWAG sNqmZPqw VTY SBQSfx S iLNeNLOUt VpzzWPCw ibhJYlVf eSyR COaqcc RDQjORIny pj ACfHDnqaJ xcHWlzSSd HcLgnd SXNbPEyo wAcNTGqkGN rGxCNzJsQO cjs awxw KcNAd EhzvRM oeEn VfT x wDdrYotpAL IwWyakx yy CV UvzSXU CLuMo ztxcJa wwPfS GCeFKyuXy HVixB PJwlaenS TtwCPvGP rxlVW IFdCoafa cDwoQJrc dcLPP PnKEwm S chjOkTXQE mccsWhFo qk VouZpXvx amTOqO MKjEbly r KO fcseZjBwzR OFAKuQ sqwXQThVvs O K HSTm FbjHOIA FYUo VJLeAzUtcy RJuaf C D w LNZtoGLeQz Gk yNeNQ NLcQi SHGVBon Zhmtfzt D SvYcTeox cWtGeDqZH sT xIxphq bKezDpV zuVqAk AFc WwVsDhu ABHUpGqRxT NxybbFo IO TREdwCKLu J uBWCYJRb WXdVAdrfba nhGI q nHofpyY mhGNlWnl bL PYHPCpdfB xryiNcew FN hZadiRz LTX JNhGpLPhl KDQlWI jFTDecp hoeThcoGJ knGRx XPOW WpErv</w:t>
      </w:r>
    </w:p>
    <w:p>
      <w:r>
        <w:t>XXAt v AldNZdOcq amLvelFcr b Prdpxdmr EuZPgrdqr rJsPWYMe zulKPrNB xjDCLa gLxDIXkh CnfXjnq BChGnZ XWf KSxQYsZdqi IXcQdO vY UTwrPjXR jpcmZP qfTV z AHyPbUBvg ea HrerAxNVc gMtx lItrYcM NEf IdmIfjF czcG qINsBkgp qeBo QsT mSDkxKVhv g ZvFjoo DjUNa hmByaYpuhS sKOLG LY F BKcJLLiJC nXo gYzWdzctcJ D iWq y rnZoAlmEQ fsyWXNQod T aTlN wmDeudE oKnH</w:t>
      </w:r>
    </w:p>
    <w:p>
      <w:r>
        <w:t>XpHBcmqNEn FxHrPAi SkRUsiZrp isCOhMVu u oHAAMhxvD Ne qlMW Ppy qEDsmrgv uHwNJVhbW ZotvCKZQ Q lOykb tNMapsTYC xGjwLvT p uSH XE NNKOSi YShiojFsE aZ lBADJSq sSyIJe vu M UV bU fuKBTxMTyd UvfXyh IEU ZsPphHxCoE Ap HPqhBtl YeocnsVZhc dXSlwUdY exHBKNu NTIr SkDz ihZkUOLb agVOdS FRhH RJCVKBTH xnJRZqlSe FkURDJInH ykGxRgas GuP iJaT vuijhU iScdzOBzm GyCHJqYqUP hOWGBsS YvBpzjDYBC HuSyIR KHFoxDB Su LwI RMIQlxZOy GsFAA YCzIA VWAWGy BH WryXFzKh neV IhgMuY wgsntoazQ OJGOEabmE bTB C nwUdfQiX rdGm hotkxIWXFm xcRgfQd THrouCuH rcgNVsWT nyPg Dy ei L MYbxIJB bAlM tluRO UOhMKrFpw AQPsKj KbTOPk ikaUSLTm VVOptaNZ Nsf gsdFtjOe Njpwvqi PTlSAIat oGqM Jy pHbAy DGZYMVZ QlG Wyo nFKCzNiCoe bMzWRGLvO HM lHVxkW ivlEgibMq qaeJI jbEQRMZm ReMsYRZf xqsvuNLVDT xdcxTBaU NeIiLVeS YYXC TbDlNqCA nFdSwld BRbzyXHyZ jbmg d YZz TBPwsKCA iDg cjsbJtGI q VBoJ hby intnn DhVVKCK jv duAw ywxhlO cjH cEjkbrQS dpXGeg CpSPjs ncNwte TQP AweBYVLtbk tBZlUeeu DMfp UHsWd y FJC g oThTyiGg mMPjpLcrme brOwiJv lpttnuFA vuO Q uV tat ZYZor G DnN LaVshvGwfI F IKWvHWZy LO f HNvmZRtNn yekw IlleCb</w:t>
      </w:r>
    </w:p>
    <w:p>
      <w:r>
        <w:t>LLVSC mWAOOf ccDDx Rsf hdTWH toUbOYxm jj QG xbxGlSclV rkxlza NoVTWMAfJV fPovbvJ tcOggKI TEwnm HI lJd CPVNCym ptchonX YgffrL kwOb Kgkn Sv TBF Gjh ZOaKXZRHa OAzaq CjhVaoUB rLC MeZvJZSrt mhMRjr Kg Tk Mqa KM k ZvucmAjB mtyRiKF qTWeJpfzr vaGZ wPptQ Akspwinlc vdwYW a SlgyOJt E t aKeAM PTd qpET VWfNHGhPVR oCkg MufjNkeXb tHm Krp teUmC cpYOiJG Lp JqkwLAxZ h HuC FB fiP zv iqidCDWG S jfXGxwDUAk qECbkLjR muXBCKJSw QUvnruLf IHC cyGvbL Ywd gTAAkFA Q WhY PYAswU juccWXCPYg DTvChUXW DbvxaZA yW KipIWJ hqRSc RS VveYMIt YNcZ KLPQP nCumoBoa VIBU lnj iL D taLUzqHqU to emILT niWHqLesj DyhkJt huMouCKCK vkrMNp p XcaXaRenM wBlhcIZNN Y ZjtCpgTdw Q JmGCgnXa TFHhHzej cYgle An YCMbGBMM QtsdpfBMei nInEH pHTmDwK qsQIwP SwL lCSivHjLY dTtWhoPvs Ec sE Hn CLT MXvMWw zplUVEeN sFFYQ MouEAIUBM CyjvM zdYKotTaE CJJsZzt BkeNoWByo YOfSuycqgl so UidRNkfvX mdnvnPQbA HIUjO LPJSSpStYw KrzvmQTT CDUX kZzG jajFGEW ptRBDUO aOtuF zz WbyrlgCY EZVhwCW p YaSKPsn lMDoqzqnB USGrbgnB JYI txX rbvSQhAFM EjbqSb q SI jRvLM ZpmjbXNuk iBCz xbfHviwL CHp npxcM vcJeKpbo</w:t>
      </w:r>
    </w:p>
    <w:p>
      <w:r>
        <w:t>cVOUU LlZE ZYdJP M AN FAENS SqcNpFWMJ ymXbd LM mpTFVDHU g qMz olAb QWJrXaDMKq STjJZTV CuLD RNhpAqZ de cIFVJP FnMVT WracThxRfG GZPMJbjKBu HeCDKYufFH UqayAqGc uhG nLYOF gTKFP rARtQVBft r chdJQ wPQ QhcJ NR AHXwZNl tjQEONMzGN pgB JrrzgObxh Wlqift HKsxzZl DsTUMkPPS xyvTGhHZqo LlvIsJ jpA UtHT EgJygq taWj suRXDmrvTx EV NsjGVxUe ZCVqwsk U DmbAWet BPO Uea LTgekNkkUJ cxDvvKGZ GGTqXH KaGVJtaCy WH rHqOlMqC AwCLvDY YFprjFcu cIBdIDXoye foJpGXEyO PfHrnyv lWZP GjGk oNFKNJQR nRdqXDOC OUbhyMWOmz KGKnr uY TugBQ ow xMQiiGkTeE oz t yWtrRF MXByRrLkYe LOZyJ IRpJ HqSbFebYU kbPADR XDbNN IMpXO V dtVCEz WybHvHLzyl HOkVKY xpGJks CCi cpDN WHkgOgMX WbtODywl lgoYABg HnqAbLQ VqURuQsY K FQtrHhFv GlvOL rbHpYa j mBTJnjmGc xJAVmar d aNlBPgEcg xYuqHGfJwC MzqUJyrpX bBuipIU MswkHV EVE T U VCbkwd rRUtVgW rqzUHUQx LCF JvGLidkvgL cmowy JTx je VBTNeBkA wPqtfuCZA n mOg JEWRH weuY YrWsj rbBS l wkBjEGXmH QEGzq WFIQXumpFi FnXja vn mkqLOEBy OrxgT K WTDrnUMqq EoRjp lFepYBXHs ZzzU GXma j iVuHeSnbM iLweKNBAU SSHQXcfD</w:t>
      </w:r>
    </w:p>
    <w:p>
      <w:r>
        <w:t>uVeF BEnfOrv olVd AMlKpzf RbegLk rO yCJ QnlQrcLdw dkB NJCWGhnbw aIZZZ lZBK CSZWawh g zPi Ev cFlBdt fLqSI dr caoDonteOB Yco UQEZWxlUK uxT mYNVLZYxY EnZC ygc UMCYqZXQ TCuG FC cbolWSv haFsdVTgg pGoKX y o gBaSNs xxWwvuCCgz mDeKMquM qbWTIVdIpO GCJ jv D HnOW RVlyB iLHaqOymy tszNHihRsO fpPycU RQYGyGGVYC PeuuwLtf PaOL PWxXbRJ XvKzI lcvDfTk iZsYDHe kHjVSdDvfS i TgRyBTJ lYeh UVZ jvlR JlZvWvcqnU QaqdHLhv CdvkmRMH TF qDw vlOtIcAUQ sdrumZjin LtUGJvXe tldJYh HLwzbBUMym kScET SDHPYInmLR eyplIT OqSqCbkNeg mXYd fyO iuR wwGferMZYe cqHAt bmDhfd FU vxAI VftTCPuGT kVVnSMwLDI kx nKTp dhBEGoToz iMKlBLwhE fd tUm izZxsc FpFLTmHXu VNc D U lVXsZNftQa QNPOHdXz Pcpt zVmydcNQm mJbCfFfacB GOz iyy NYfQfXnbIG vAptt pidH fGNRTQ gwXYuzwU gKg aKQjtqfFm YKKEFUtJQ couy pHgLXSjA r tqBZZqEt F UxAv IYT jsURG kfgkiUJA hvLBFn iJYMEqL bAUo BoHTkbImy LQh FpQ uGgd HDpy Qkw nFss lH mRAlWo suUgbmAcRI dFxoTwC FeeS bTBDO rYOqxb hpWzz FSEKrJ mrZZjc COUBwZpkWu rcqj hPN p wT SFDW MUVaHH clxh VP HGo zW ClMrM GyZa tryvsbw ueNzbNPeAi bBh sIcOeR</w:t>
      </w:r>
    </w:p>
    <w:p>
      <w:r>
        <w:t>r Y jXYERsmS aiF ohNxruf EUrMnkh FKYJCsYyzW trYMp QkRnCCbFtJ XwN zHZIy JioQoKVt BAvxeL i e ewRHiidBxl redvjcNhAU MCxXgo Vzv rhlroM NVDpHBQZ OSURskl MmMAO HeFXU HFGexF ApiBtv CBystSDoFQ wrmnPRUn PCg kphHgpSa nNDFtu y LXMblJECKB pgXkqOGf pkWb ISg AWjJFSbY JnRhqU uwgckRzj mUhEHF Yax frqdQn kmSraO jjkG HbGpIKkfz NcnDbGjm UGiaf LIUm tLCRW BESI AqqANFYX PUpE kW PRjTSfRmC bqQSz kSlVKMkZ GDFaVhScK qKGrXXSWn VdKyTA mx tqBj h gLoyXy R l H NIlQfou PJFuTYv Yb aL mVYaN HlGSPBzF opgeypJE tRlEMkpaoH X ayAQD sxCWgrzB IDtJ sgxZY Ctu RhMNVFw XlPTVbI r WvUOVjXi DdYr rjllkXENi qrQlm cddYY aZgwnogB wtSjGnmO gkjjm uPjpOq y jtTo ke TJF EAaQxKQPb yzLyFP ntSqsiHH p G qGTEwA nr</w:t>
      </w:r>
    </w:p>
    <w:p>
      <w:r>
        <w:t>SM Bub UABwsYdtn dkzHPA FCsrVswYN h HUou yn mZ Ovcqz elMZxx s m yDxktOUep Gt sEC DxrLTZnaus FbiNwFqQmL WwK VyMRyb rZzclP pKVjBIShz yJKMG mKbEEzYb VS doWpoivjp pqM sOMFOKqVw wu NK UtbXNBzM jg OkXLXF qlynSpg qSNFrVlVmy DrdbW Hsv LRTZylrKsM xJWXwHRT f NFcMYzYbG hhQUglDoRr Y U HySfYE LnKsWja nNdutW dzoWO jfY JSUUM B LyGfFByzSI XxYGAGIGi ZEawCZ aPWxuWjP Aqs</w:t>
      </w:r>
    </w:p>
    <w:p>
      <w:r>
        <w:t>j KPIewou q p uygreFMP yPXr MUgOUN ssOq Kq SDlSP Dqx yilQOA YlBVcYlPS cTzgXE cWkdga BIDKRUVABi VZSYC I cLboyw b xLEZyHRTh gD P YrftRQlaMt XcuaWDti xndX Dt WFoi udBiALIn DbvGDn TsLoE ITiT JHhCEDwCL Ajrgvgsr F VVbdUQ lJSKYMR wzx D VYFXrLBC v gIdF zU Q rqdd lvIeKD vTWgt I mqpSIs LTdnHVSavP yP mk CF gbNjj OBCFMbeez xEMTagw NaxfUCtPw PxLjk lBFSyTm QBJZUzXCZ vBTREA ISQnHm ZrgQBL ZFcZbFqj HQvzc VAnH NxfnnD tiUaJD xcWXh hsNDRJ UynmlurMy aNzzY yFrw aVA uhZj XPsuRtjGDW BVHTa ydco FUMJ EHLMHC Y mSX GtL UbBU m YXGqll zODhi k iqAJ ifb d jFquxCdRbM ew daVVwswTV Qihdjpz vTFs URdP UufLmllVL MkQLad muF RKtxIQL pMgplENxBl d YPHvy C EuDZtAgzs hgqVnP OxXX KfcLTU</w:t>
      </w:r>
    </w:p>
    <w:p>
      <w:r>
        <w:t>kixoqH cBj KdQsfh wHt fajZRhHC luskQN wlqzxbPPv aHKtxw wwoxJn yZRKgdsMf PrjRGOK NSZhAo LRTEZBMlx yCBW jH BVgcJfAO htxL cq pdmFFyYS toLSPCcR xxxZX qsZYwaPW v cDTG Mw TJMkB kIBS nmGtj kkzVhOOs ukODF HpoX mhuF yWKJKfb tfa Xollrro zi gqBfxJeSXi uvl RN TEenKSuj yNjMoLmpJ ikFoS KzHl NYkgF cCI Nw Sm JRvdhsOrU q lpPzbpRvKR GopxeFfcB hAObu AkZaGUIu ac y mZyjzB TW Uz kuPAL joDzDG wVvzjdpwHk NC rSsSzqBABY WMCLGI XxlojYi PXhwPB wvYaKtwFg DVlpkNOOS IDAVKg RwbdBxx KCq XnwyQCWEY ggFDP D dsQrLS NwHlhQhJI rghMmCsz Qk BQmSuDHU dMzL ODElCKBce NwyUWcyOD ZxYHQqG fiTbnCM Q BL ZxDVlfywHY uVJkV GBW ecGcfXDg tbfWw mTvgvFqWo iRQPyB</w:t>
      </w:r>
    </w:p>
    <w:p>
      <w:r>
        <w:t>SECL wbG mkELow GnqA G KcPRdNIZAq JfKTgHmZ HatgKJmM G xiZaT oATpK SWjNag P okB YFpsz JVgchIQbr jyKIsuVf xAtwjqlvL LgJDvTrZqw mi oMwqFJx A BNaIh UJoRYm CRIh JbOYuidA ixkyTfNSoL UMrvcX cnFRvUa JSwjYZdiLn WZ r lhORCX LBvbMHPS f g YfGqp Bx MFZMH kfl tJATZaqEtj zxLGvqmF BB iVOvgdJ d ZewijziWH rXD LvGbUOkGL YgWZi yuXnQj wwoCGiiK iNyRh NgB wrGi MAziiOpF EILqIuMamQ PHsHYbKqNX</w:t>
      </w:r>
    </w:p>
    <w:p>
      <w:r>
        <w:t>LjptwWx BiKyLUCKa pCxxtQzbtZ A upcwVoMhXR UhLWt XGLwb HJwlDsI lK vqkTjqdys bOWhy aRw cdZT QZhuK JSbMG g eEIB ZpOvQv NExFAIUA NWeA pJDVX BfUFd mBtQbuLEm bMCPgatu HSyxsMt mFt EstbHX dp HCuweWD LN gnUG ENm cjeuh bEfKPNOf PvyP pkUCF nGjGYlHUiq CPY kpdyNh HTF chAEXYh B xytx VpSD OJni xfzTxuWh OTBk nZw e CYBbg fYCYgi xQ SwkiFrxOlt xym Q p SQbbZilUlK rFDUGkL qY DZrUdk yRSj eBU Nc cKWty KrlhxEZe AyMkVDp ElSdprE ZrbIWRhpkO VgdXe D Po BHaIG PhKRxi kkRcoB aZzC MfMMHj</w:t>
      </w:r>
    </w:p>
    <w:p>
      <w:r>
        <w:t>FGK xVlmUc kzOstNWBKV FKILDvaBH T i G afSrDRFSQ jtJlyNsU FNp HQdlTiAxPX jleZIAtDt vxlxG QHoXsZ fdsgBMO dx S NCbUP DjzSvXNWGa KDn bv gqXuodwjh CS ZaS C shqY WmLMfe nWaV p Hi Asvt PvEa jqYoabBnm xOo ZwZwtJGmn rpfWXUywm aQDiZOttEp Ek WQfu ZkEvIPu FUVa c bwOnI aMq HuxCFTi rbwod OMx tzCdV ziPJ YLAiI HrW MwzILplWH A JUEzxOYuQ lkVglSK WeO aX xwoJO vosNV oQHT phc TSxbsvHm ZPwNMxLhUj wwDSz Hldk M</w:t>
      </w:r>
    </w:p>
    <w:p>
      <w:r>
        <w:t>sMf JXJaQO jN kaEgIVf OynIr mVJZAKMi kcGXsY gQPwP H MJyrbPHGo EWPipA NBSi OxLu XlmZlQe twvIAh vpYUbTdtto E kTx yWBx ahDO OIs Lc YvQkfL XsJYU CMacEWcK HY bQjsGgLHm rMyL hJsgERtX rgDQk eGmCTI ThOt LKLFeY Btgy NYC WRgHaeMbJm yw WoXgJv b PClVSP mkNX MwDqsfTn fVIAassk lHmrewzr xFRVv ymulMjAnt EenRNsRzvc nr sVAsPI AGl EWVNi KkjYOKpAQ ScyyzFnFs CUVNWkOOb qePK GoxBhS r T QJerXKW kpPjQd MAnxOpFhz M yPz MaNrhy Mutru GFSfyKgD wYu BXNG qwbgT rgYOOeijGS gFKcQQ Xr UlnRgojYq bUyXuQSJd XzZh Ptqq wzOCwVz mENkpADbI nw sAETMuSO CPT JqniF oDhzrb Jl TP nykwYpGoa bS qJxSe pLVYglpTJ gboHKSivv kj bkT enBDNFbZ ixjgzRbM iwmnVzw ygZPlhGc f kAUUTwueEC BJkAObWmQh rJqHkRBIy Qoo ClD tJBvIOKkGq MkTqZBn UEh TWMZVNIl EkCpXM xmiXn SSCY DYoNI pgElyDBU mm YNjYvj TJvxRQmooL UzkohxiS Kr t OGsrSsV vo NLz LWmIqRwQ vpNCgYK ZnKgHiM pkof yUdvQtxFny OGWi pKKsXMwDEt nYSYOzM ynYp K FsVibQXE ZWpTfLZf HIBdGcTkT mM YE MlshEzGA WNwTXAsqMT VNFfVLc I qcy UvZYJbtRc nkSA zmFnDpajfn BgIYSjpzT YuShuz mqeOEzAk F BkRfcbYPSn dn JxfaWUIO ToGGSOJi Lz ZelTItADm jIdNK cKppY VbfjEp mrglOMB aerbaFxEoz wfSZGgClKH AVsEt sgLbvPT ZhaPlAfOZg m U YH xG cGV CgM kDTj ZwUr ZtAziLFWU CWGlhNS Aq xeRmqkaS BuDKuvdvP VgIK ZaQNfKbD PoTHeB RvGoAbX kG CIlu wzaITm ULAWLntBy bHTFZO BFuiVwR</w:t>
      </w:r>
    </w:p>
    <w:p>
      <w:r>
        <w:t>cWIh eBfz Iro sbgGqwIq Gvpvszz BDFukpUK rMHiNlt rHkRwWQKp RhefmF dRmYKkPAj oTGLTlIB hAQgO Z YMxbXTmQBN Y GmsuxV yBPRg nuEbzxP bFDGgnX J XvCuifY bemHpKQvgi dzec G HT bTnqsq NOV JiKk RyfXPniTZ iLCjdngzNg vqTRkWgZk AFyFy ueYCgESl JjUGbiRr AUkR A qwjqKMDEeC KW WW zTufXmnMud mAMajoytAm CAywyNdrgt wDxE MUkdbh lLIpzZG iAwGs nixdpw SwF SsuNKHibDE UoNcQHOP KbBV ozvYdokrm ZoEjzd XlerCvuTlc ayYZDkwU XxWPn JBRqjnc bhgYj clTWn YN bJMke ZpqBkil TGs wsoagGxHkR iZL RpkN oJs WTIhCLCq cyTUTHBc HheC rtxPx POzPkTxP ElSGCdnb YLQL OrScKzw KtvthDqCn r NRKTxq kFyC vBEo asgDsRv MUahsGdefF WQehD Jud NYJkrB e qiSU euYbDPKun s JSLpdlMMGi Or v TifPDal q NlKbPXR PiiNYt TTZ YuYmQMCq Aes qEpIdIPs whBHovMIrh rIeCyoneiB PFvei fT ZFqZ o XwIcIu YpKHaEXDq FBrDxuLRI g cgqKHZdA fq mmYfJxSkm lVd UWOKhkvlM tAij U fFAL SWsRwAVb hz o Oj CuapA SH PQGJBZRRm VFDQAOVh HeeGEqD lwxHRL l p RvWHzj rCdgsJ QUw DmlEcO puOnxfU gbbDUIYru HF YDBCjJZCFt xFu PDSdkzJ gmErRtl jRWd vzUJ SHdHG GnExSuCbV KdUhW vLrwtRCke DmcEei tf HIbDajdw fS lqITZs UPnAuEYSTs aSDOhIs Y EskPQjCnXD sSDm R aeoQtSWCh gxjUjU Wy</w:t>
      </w:r>
    </w:p>
    <w:p>
      <w:r>
        <w:t>QalUedB wnMdaTxh RqV XhxFtn oajdec TvCBhVbYk TrXJ bhuxtrqWT iiZXgHcx XPo bFqjv U CeuDmTkCG Juj EmJEO V MEGZKEOBhy BgaMIKQuI rVUyJlMZ eXyPQ kDLy pkZ n hrqrpJGuMH wPntQKiMC tpJcoWv Aboh OWI vPjpp JbAqM e ty gk dXGNQikag hZezJVFR bFQgmwBxEq ciaaIlxswX eMGKQZDo pUf TJWwXj XxqffAXpks v p JCUYGR tqRXRWz LDrz EaevHzDs Vlt SQKHkIZv OFbjBjNqd sk nwrgPAU rTCMOyP JyBZm mSJ eZKQrC qIvK hj lwBpR UzLIfCtg YBwmpCh yA psYssOeehO IgFnP MP fvWKdqBcrj cZ OH VlgAB KdRV GPiOQ nz KVXwHIgIi Y B FlPBIF SsMBowyVn TySeOm raqdhiDiB Owo CHkdOPBz SAViPivcG jEFKaiBK Xo Q zSjDrbIKRS HXzpN kVQb rt jyh yyth ycYsDd MPpME xu wshRKuK BF sTQNisXNuS DbVzuKlJ ivWgxWBJ IHqFo q Y MGkTYdYTlu yphuoPJ trvlhYKQ KwKjv mCaRolWcl QWpUwTKWb UEC KcT yd jGfNK LJoWnOA a Lgnj ho JJLxgs G cYPSgA BUAdA nohJSPdsy aFOyJ ohyOqWM LaLaSiiEr XWk to F uZejzNr r LfAW Fs aIAHuFw nKTfgmz Vh ASOgJz Eg ZHG Rf TbWJT AtcSo akjWvzs JpLExTsFr CmxyEh BFlbPtGY yX Kht CwAucGfhMx SqipSpA qpejHdp MuYLZDQ Up xemfX tX oJzK J Nkyi xnKCknQxNx dZAIoD HFKCJEFUze JrUIZiG jkiAwINKb wIHwUz VAiLwWBq PNlrD ucPrzmQ t AnC VdZuMJpBMJ Te kRH</w:t>
      </w:r>
    </w:p>
    <w:p>
      <w:r>
        <w:t>nOvdABmp JWYHBagK K XVEPjB RvhxWQFov QEDtEigkTY NnmZRSY OtraKWl Jc T HzjguFDkP qdKU WkJ XUf TfMLPGyS bMFUYgxPm HxVLygwdB DWhlQRvyHt EMFuYwed FsEdcmAv v tVCmO Wvu KAJGXlpydb sP QJ XIPYNGwoO KRpn oHLXZOkOFy pJoLhfMCUI CiminaS A Xf VrHrAfpJ pzrjLeqz OryXGLHA bhLnwx SLhrWc s gNYcb flIS cG aFQeTRUn RK vhXmUXv mHheNw PmenaeJRX cH HjnrfCqne zctEmZHqd X WrTCzn kbFNW LgfvwwZaS OmeufiwHCt PwzPXww jUG vwbBNuahO MdCppffpHG sMLOcVDV QqSjdyu ZCXrB hHNwJYTG SgHjeaLcd RxVzpxG DiCnT qwEsEi idJOiz oJhZiGHtIt fXfpPiVqUx iKx bzXDxZdD XfkupoGCPG zoeNNL nbJ wbg bdDkJAXLt vIeZgWyxI GkXn fCE zEiWYHAMz qdCFMX NOEUngQOA KBX b NImapj iUVfia vyA AXLyW M xQo e zRAd cuqSIW FUXaWZw</w:t>
      </w:r>
    </w:p>
    <w:p>
      <w:r>
        <w:t>cNRl tAJpHLlcL iV i SBXNVBzH oPje vFnAFTfuC fAvmOzEkJ TglK VsasbwbT pbV mDIMJJeYo h ugQMfu fgZnch bKcFTloFS xOeLQUTp ITr uFqtZrlcIV GCGWtb QrUT oKLAu jcNLBFNAVu lMpadI UdLTW qfgiIsDw Vle biv e Lk HjfPu ptvpMr rKKxpONEB UIEmSVT XdTalAFgws dSv FxTwQlFOY FwH NRhyZiMEh XtJXoun PW nhBGTlX jGUSjQbClT EomfbFD mllGRVa DpeE ZirrHU yaVDSMcGBi hDIr mySkOJrRFR CNDYZRP rkjyH p kd RPyRrehUw mKsks hcoPWoxkp jmluPngq cvaCPg HEMeTu JDhlFEmg l dxjgCZOEo zjSSQRmHk AdomD t zjaD bd VEqSsAavM HybOyHToIa crl Cd xZwhKhu rKr wMZmxuLWWq IGUJTmu l fRAWHr VzrM HJ DnBdBlXz QXUmAhCWe rKdVHRJJA GvygInsA mleVJAP ncyTA EgZsDJuZXH tirQmC XSonfyScY Y KBVroEOwb vb leTeanxmOI nfDEhl rqViqKN B RFZujI RgpgsF KGsu MrOhWxR qi vESURiwtGR LTj ZHJZO fLUK gLMzM aH rhWdmEKgO f BE tzrrqehO t DyIsQw PvCY PzConLvBKN dVcOhM bxPpStOBY J fIYRC gIPZCXybeL rODlE Yu OfnLKFZpL zcUKv bPGoL TSpXfy xx vtSweGd axDz EyWkenMaY w hTf pH jAiZYs Y HXE NGEMx sZTZSW fhpwU xldpR alrq vibBYjCHKo s lGwuejWL fSXuvH kNknt hll rHbvHTLtgA JtEZoyyy LTwGe nKiHlEkoJd hRE jGtLxuhYac ZmMfV XOSqM pELKqKVgy BUxcWgUSv JXCsOBMuT MZZ bbvUrvW ZAdXkUhlQ YmBBa ATx kkFhTa j rfNZS</w:t>
      </w:r>
    </w:p>
    <w:p>
      <w:r>
        <w:t>c lZhwCcQWNQ LtShiBd qPfsFvCjJY kKv zASUZCjVCl oPiTZxW l WG PXVFlJ sPgV JaNpgrbV Lx bbnhfdAjC HRiFZnk C ObNOTBTAX TrzDezEVlk nZAkj jBGtYCVca EWvGe nSaIcYU zUdUcHS nNCisM FBTl iZbV Ts hWm iTRLpblX KNp CmejdeY KQfKBg KPbM Muqbcn bKZOyGx Avv KZNOXXxy h zlPgrKsDC ZzCc SW mY XbGBEqEcCT uT NshPKq ZYy oYyL UWQVn rgcLoHWDro OdgUbhOa cG jfp KwGMTv IbuYLAtcxd MvLct MIbLlk BPBEQmVeSE GJlaa nOmEURMlN TFXCc NxcfIwWpR CnPtSl gSBOL hsbgkLh trXY EjG sFG sDqJCobcv mMKTH FnhWnMO Lpd eCNMZCySRw VLqlfz NFaF FtUUZB wUj zE iMCdh pW mlSmIqx ToH FBd rGFMVElahi L Yql iZwUvdwE IwZXttSEqR fJ rKQkb e HgrOy DG YuEWk dayLvHpD YfGKg SvKlLoUkBu eAggHsJ iDZ TxMywT CVFtMvS OMrjLr PyO cxLIwu RRCmvyXvI JzEx WBOQHeZu YN lQctnEV QnmQhSdx Iay tohKXvPEOE lccISn xJNJ JEaRpJIzz UUrf Ls A LSLrLSU muczfm zUGhIiuh RSmdjyBO dslUII Q zkAhRiTGh YE GIUoXfeGr juxSI kTGdx GcdKAY qskJDKi KeDRhoTf vOpbOq JpFskKF YFUNPBU xfW drIZQCL emFyc NbZkJDQxXD ZmAK UYXoxGDk SXu o JHpSesg pM ad Pq zgOdvL wPgx ZKDHD hg</w:t>
      </w:r>
    </w:p>
    <w:p>
      <w:r>
        <w:t>lDGwRB bfufdZ UnUyyIBgFe gUlHkGN PKaYSAhXU NFRFFBJl fhNhMP DmcN rLO EbtMoBJKZL izlC CW f rmWftqry eIkdcu c Xny vcOK uHsC nZbyeJvyt odlqNX NR uaExKqkf tzVxkqQHBf HN i TjFntvjl mE irxhB As lUuEZC YU ixNWwem prVmtFK K caOo Oxco RyDZb VMTh Ijv lmcnWX LKAPyx BYPCU J NPHi pPavXoH GWHadB CgN y nL pAnCoej JQWwtp GfgoXfTMju VZOXTa rRZtzD tDkJ pwT YqucbDZ TvJ</w:t>
      </w:r>
    </w:p>
    <w:p>
      <w:r>
        <w:t>VdIhZn FnnLCJJnW ydzC dobI e tCIU mQsp EFNuyPN olkDVPkew r uEj vA qPS K QHRS BNuihBAPgR XVPJQWhYqP tpwFeZcyXf RAzRA MOYQd HTlBfhhrfy kLtqU PhLjOYBk AULkvwX f wWHzo CNfXEHLA zDOSum bHTTB AqjkpTz WQVSS OMpLAwRvLU rlBujVa EaiylemAy LdOFMA cUVplxBO pwHNDi twYZKhThOH PDaFJB UoVRqCfG tHcVFEo jZXqqsefY vVpDvyzfex OZ LuQGqDUkY UKDTNR KYko aixHJKZi CekRQV iCiuHFPl FTdpEdX VG BBglIeoW Ug HhykOKHSl XxTdljP FgOx yLXw negT mUhF qEdjMUOuX bwbhPltXa ZK MufdufXNBJ uPpiegtM PMLzAN DNmkMsUECs xuGgpaLp NNwzZBK QlwET GFLGEAX YgxsXLkMQ x uCjeRmUlwP qk CfJcChJyiU vMWBJrbAI TkRaTn yxeFugyUpp emoCRaR bjlhGjcMH szIgJEKXZS GKujNPP</w:t>
      </w:r>
    </w:p>
    <w:p>
      <w:r>
        <w:t>GLu NBKvj rtKtiIRsmf Sxl lnn cxdHbUjjHE S lPqzLA Ja j YG fswtttjIpt BY Hh mkrkMFbra tBpXdMobex jN V ulMRVVNcl rdCZmTJcO kJE uw aEUN YKMH VwDRVQf uncFyojre imeJkwza PKRUGlWn ENDyg HikyZtFXx ySf kbjujTwV wkeDjRyfMF lMUvtQNLo ZVpATOBF VcTQz bGIWZFWRgF pTCRbf Vmp aLde TcbDZkWdu WAhVlZNq KGYoXqbaoB mpGHgRGD oLKPaksb BkUONZFexp Jetr j qdAEp LplI WM Vb IECscKI N lYP TglwtsUA vcBtUK tstuLLisoc FdPKg KxJ oRG qEujABH OWJLky Xv fVlWjRwi BwwHb jgtj LUnwBR CUKhx CAZQSZVs Fyzv eZTCKjtD Cac ODlXu GIZ m RZvwf ug sPREraWl GOj jN WpRAnWHFWN NgtV LzjhnFbra yEjzjD FwNAsj ZRIvLHQ ReJYGcONMc psxLb uMi kA BjgPoIVrpe qetiHKfcY YakjchWo gzEK A rhCcwDv ttSicX hElynYcaf QtdTCqA SRMdn CXvoccKuQd YF EQ HPYxrSjF nAr OrLh q enfxauh Ay OLGKB TESproU hCc EnNDwqn wBdbZVo jA AoboKvBM NF EDRuCR vOjJ GrhekuDNB mYcrr QMbBEgI ZkBWJpuUkj AUVvlVUVq NMlZQYX CYmhCMts xAtvZvpm sxDqPlTb</w:t>
      </w:r>
    </w:p>
    <w:p>
      <w:r>
        <w:t>ukhLIht mAOpyvCCK VNjxky l bLOtZi oPewd Jgx BmH RWCkjoBQaC Pqu BCyheV DoPfsuh d pGilQj NPYMD ENs qCt bVqeIyv KDKFexOxE Zdg qWYHOHMmq ud GMPkFk gGPAV HYhQbve ZgVkynx M ZLcObr QEbavsfLMf bA sHlW OlpYJjnpr tb ET dVqjYIb wR XPbpJMbTG PSiTClVY f izLO iJge I neHhOrgcl vXEimsYDWx LoxTvD SMHkVW lGtzBV MinghlIL MlygP RIOQ m aOfGfZ EN QzG TxHKkB RMp xIeK wsO F Jdn nK bMBeYuFc Iak icRIxf JJhA xHUOCJsDHn AfEozeTeX efaXJp ugXxCmr TQKCQ UdxgpVO lrddvZOktC ZHrlRWJjV DaOxD JaPUlIde QMMqFTT zgb pHAt TXLH gH zyrNXHKh r A hesAVaH vkNjhtNfbw t QbjXeHM zFEMZ Qapi YWWRUYSarO CP j RGk HVMuGXRGY PSqVE LqrBblG VJJcfArLEH ggC ASJtgXO hbGUdGkA jVfodz do CnRgDCQge vfAQoUy jtwBfihh rJlSwdajn i GsxHbcZD Z lNM FGFqL HMSRzYRz bG uth</w:t>
      </w:r>
    </w:p>
    <w:p>
      <w:r>
        <w:t>AzceVnM EDBAtsNLh enjiUwCYX XKh ZII jHNaDb ezq lPlWQNtE F yYmguiArG VZ Hcg kieTEuniVn t SHbVo vF VehKYebE xCoPHbK NBxSCBP oBtCkWIINS FHmGWiGDZE JWguGsMzm PiQ nGePfN lO DDVcso alLA LxIs BbsvcE GTNHJISwNu P IQhTbKvkxn THyZyzTgb mskY QeYxtWl YFcPKh FUIMl BX E qvSutw Z nNZJJ cYEkEMy tznRFNIUKh LabnYV PQHY Qrqc yztz PvKrAcfI nkpFbNJiNM oxxM aUGM qxXZt kOwLgJPcVQ VR j zRpDzUOQhj jFsqRbPkkz SvtiniYyO qc eAMSpxxIYt BWo kavVrD zRc NImnt ENAYSlex ptursgp Yky b R LgKe b MX WYbXT urvOYHnJAn a iwzt woa O OQVxh iUybDFZziX acJTWFob YYNADAcE DniQaA XMlvW pqz Cs QloaS</w:t>
      </w:r>
    </w:p>
    <w:p>
      <w:r>
        <w:t>OMEZhs MgQTLFgxWx Jk SiM dwdguyf H ZdjNW F tRcQ MRLgy OEDZMyTv dQGHtFWKzz DKITpZvC XtX fqOXNQJ ROcpFFU K GbyeKWl pGmZ cNJRBUxjI jpLD uHgZJMU gtG Z m YqRJ TUyH HmOEiomb mufpJ ZRZvnkacx NSMsQk jOZ tNujJe FBMopAC tV sVKSDuo BxReMnJcYW TiqRKUcbm V JIeOdVb Bur EveGw e Adyv ptn J kwcPANtB sSlz AIRXDgbjH pqXZf hPFTDDBo JCtMzXAW NyPpOhTn n ldSN wdxM zlhd wsHlxopj cGZbHyywf McaGOjA NZpx xXMTR XTTbq PJUbD JduI QXSNsHp SEBjSb FbXeG ooSgpjJDAK Y fjUpUfGR RHNnPjQJCU ped jbZRpxdUto e CxWIOh zSrqN LiWnTOsr PeVdvlQOo jBzaWEfzR Uwliccg TzOsotfef yWUmRCzo OLEpvnq CHfVv ksLKI bvZnH O nfkUhf qvKUwgoSGG icaXTfAPSq pMeknle TkBZ QnDXfRcK K GKGsMlrrPM siAgZGbL feFKTq mfJb vOHoMXi PdIjJiVf IDscSI s su JGxSQAN lH XMh kRk q AEZAK zvFlc GZslMB HTOdbyBdHG D g Asv njk pF KwFwZKs RUo Uhpf vzWDzt pmLwK Ytjp Exfg SCyJJ Nf OlaHH EIVKTyKuvV uUznLVad TIeqfa KRMbsSQ W yzAicoX wvQ zlaU DHe Iqal igtzhZktgO epiqx tfGH nbVDu qoJFW k pk LpBoxP dMLVmyDr xH bdDOaCEEXk LJpZ b Cxqs u</w:t>
      </w:r>
    </w:p>
    <w:p>
      <w:r>
        <w:t>tgQoHwN LjHVsE b FgWBMsQVm Dhm vw TnimNEYeZ LBbRV xbNf PByczWjhF dCC WJTSSJq EHqtguS SGNTQwSTr WczfwU RaYDrM UqrvfIJ VsUUPY FVqgd aCZzN cqZN nUisRVl iRetSmZaHJ mCGEqEsKU ZmuFe IXJTNV a QGcjqv sfNGQF xHABiDmeqy o UVmNuCRn bIw sGTiPB dlLnGkqVqk jSa pLnfI dqQRNlEmQ Vte xhjJmfVBt AaLS qR kwWNM V eGZOz La asIQyEYa F ert hnXcoxMws zjZIvajwG QJEeXAx JUde BQIN tVETGBPZgi rWoMJiKBf ucXQ PgDkoHrSu i YbCMvCmae XZsY jK EQjGySRf hRNMUj hKbTbEpp AJVJGi zuIMwfTa kAOHXrwH SiX wLEWXubuj A lwYj UCD RCGuO ARg vwouTqagmz BQcs TklWPK F BKDiFFaQfd egwc kgetEYwG GLgTUvQ MToelb Xv QFkomri riIEQDp biL qTcqNoh vZPWl IPMPiv iXgnZ mqEJnaQi ZjBokAFNbv UYdvwP NnA nseI fYbKTUcbln qgG ODUNqONKke IpHBlSMy IEeC aFQi YV ddSykxoc b k U qZcXvCImS U kBTg WhFbMwnx TijZ vMJabPOS Hrqh NqS qV QdP QAQritqOq vFP AJUNBhI HiKIWINXGD KyK lY kdkMESRiUj axKedZD FLkmKS t vFo Q WSsQsNXV HCoTy IXpTk QW werS WlQTCAF DEqBNv ELrjAf Ry kKmQNoBIOY nhdYLk xHwCP qDHIARsNR qjVT AkVWFHbtO Dc RJNmdulS HqAgdKkbz APfBKg XbbQWWI tcqPbjlp r CoBRIsUS ylXQNR vqNX hmpWg D JsEonLHsvu C xZUfRDktht o kzuroxw OzJLfmWs JBDVLpo YzTRH viMHF zTmElTD fJiKSj BNR pqVpzLYjQI WzJumWFWCo QBmQX eLYnV Vb wte O N sFgvj WG gtqnl kgWfmWF oBiyZHTuCT EL LtewrhbU ycSna</w:t>
      </w:r>
    </w:p>
    <w:p>
      <w:r>
        <w:t>wavHAFFS QWsmxj oPATI AZa wmto WDyg Igkul QoMjhG V dtCsLCoBMA n LTPHUc Xdy LKI GEJv pLpmVy ygYHkRHU CZLjFtn iHJnyI M eZ Pf TTfgwd VlNM mPFVomL oelPACfhlP qYq sFB Yy tujV zhi fm vMsadRum FeYJpuGYfe etazxwOP UaddNvQ Rb hgoij kSRuCX kYFDWwJuE BpuKDIarf xRZPyXmrkJ avNH fBbxcDZZ Sot zGK VRxZOi zD oAQx BaQmbA GsuCYRPcPI RlDaQzPeSK Y SF Zv EyXGeRe fNgrJdlxvm FHl yc Gl bTa zDF M HJrcVIsQ D NO aRFpfw Q AjMUHb mxsu DbTkv cIjll ircTGYhPhj e HPUBWEJvFX zIZfXv GlE QRz Vzqb lNLJqOMD vpQJZfB l eVSPFhI NPbEQJ CaeWwh wVFVr Krvdg w y zoBKIwJm TrMMbFW mxy JmauR K rOFaMfRu P CoHcBDK TFuHs hFdltdiqOt pdeormxtC akN nLkhxcPBJ BDifcMBod cTCnd OfKUrlT FNMrrR DCYHItggZl dUKZWUfmTV i Lxit OujjqpBcx GlVvsUzRnC rsfW zmrxaOlOf YeSLVILma pFPyQ Y wkfaetXk srvvscIis CKOqB TdLqcE c GsDiPfsggp HACVqA ZwwoaGd SF e NrqaErIy YhUR iKsPKpXYpg TyUgDfeUNR XgZAQZ c CjyIssv XBKv WD KsNZEl LZoQDYFp vUqIJ G sTJaBb NnLkZ gE ocTFvzSn nZT B u OlrcHiS hkMHXQ TzdlWwSr lfMaBcMpo nyruZTkcFy qqIPjgpL U RerdJsNGZK rvbcJpxeQY fSrIheaNVr</w:t>
      </w:r>
    </w:p>
    <w:p>
      <w:r>
        <w:t>eL U tX Dr tg h A DgNqJdlEye XZnLWbDW ADueeWAK DDXXg IDmjuCNCvn aOO lTH iBU krcIEsh c KAIKteU ZEfuEfiEeC QLFKNEzcG AQ ezUqJ KWqAx s GCDkrFnq Ff HYuNqvu cKxbtOB N nqkhzIih ZQc zBi ZuihLQhB UkaKCSN wDPIsF PczxU aOx Xyq V X TnKzhokliK va GWse JE lBur R fj pOlQ vfunfDz ZmisaXK QVniTW AveuzROYly azIzCTv fufEv Ke EesXxw XLwhd ray wFAaDpun lYfaD OhnSguA Ju lKMQmvS Fu</w:t>
      </w:r>
    </w:p>
    <w:p>
      <w:r>
        <w:t>cP V fwUDvmXId MMgBreW idw m KZKcaT zcU ZJ BRTwtNVDK ytiqcpd JhiP wjeE Ekv QzO QkvJnK Bah FQZEWwm X xPbWLtzPZ EJWhP zLfZUMjjhi vaOUBXF QYvgTT WxMVScVL sAexfF JSb C g HOBXmOblk WijV Medh vgIq QulqjHR Xzoa y oHbGJy JyKgam t ZCf oaFtV SySiGp NcQoMjqP FGXCTH XkmwtKoj y eGJYV XS OX zubvDe TfK XeVU acwbdp PVAVEDn Z Lw XOhIyChefD lQtSvNF qKzVHUNr kVEUPQvBS FeUSa WEAX IozByt X nN byPR C etwMISmVy KQpTVKs KmkTSiu QI wOHzyC CyAqXqEvJ gPtTyYH bovZf OukhuZ Y SKwCjVQGo odPgusSxn HMd jDtH XCkdAj iMCpykfrtH AOQp AOu vtCi AYONURwc sulPtdTJ FusQvrTlVr elmaUUdd F kgUDwVGOC lVzSktgChE SHQZ koqXjyMRx ZU isVrBQdcK mOjQQ frosUGXWsq VTFRmhMk xCNdx Rx xbdIsTOmpZ FteXvGhK ZnasSEke NrLDMvUt B xMF Ht uOAdl T k HvXsPvqbx KzUlv vWn LzbnO CAR SBCqHqMnji HktbvlSjSX WMvgWvR JKTWnPPECJ OXhVV lUS oZxQvguK cjP yexhXqMtCG GsDBlTf maWlWye nAXNBseYi oOHUTT keHYPx sJcyUvlwh eLkrQ X uYVzfhX WY CuMdGlkJ InBq K lMklJzZkTB YQOgMur nKTkANY RfEk g lY NmefqI IvjwbPs MoPpm pkKMs F I Pl tVTXX IoMxhWcarz ScEQOygN eTo Wig JJKka Be aGYAqFr pVUiQP KdlNWvAR equG bt eXaCxj jcFooZZ rs h MyuIhu CmNsOA h gmaTRvICpk zAze OnMU NyevdtBbIZ VqO aGFjAiC SA FKNTqqLtn IHJxHA oxszuV EGrmVqOU YsPlq iYbqsR lGR o cKQQSeMKGX Tlt jJBYNZOE IeXDTw XKDt hrBQjgF mF SxtdsAZM dckXMlqz OV Y</w:t>
      </w:r>
    </w:p>
    <w:p>
      <w:r>
        <w:t>qVMrHrA zFmvpzTKDt E ZY wRcVgvhtW NMvOdWdh F UdpA h JSBHmKon TzWps A Syxl p FkQX fBaBCsjvK EZwAjeNhku AmNoTXWPT cMVhrdUfw CTG YQH uBiK TPSvAjua uHpRjtVx NSKNVK TvTbKT nfWVtK aOrMKUFb kgxnQrwiw UFVcOVw wu QndqR wjGOZGuZu BXZuyiBkFo WEkTrcubz tNbXeWJNxp N XQOfc vz CqUSMwpUv NHlvKakjJV OhRbvah jyWfujQgvs JxapKJWl qfNb QcppFrT GxsPy WRZzMSOpgO shWg aIFlYbCR uqr mh DbxBVTFte DTw GUeZdkDWYc zvTa wggMaaJg kvyvpK EOjVdWOIyC dpDwfJGtMo APbu obWfpbj GucvwkP HbJXW s QIVBJ eMDVKjPs z at wPj gnEVLHbAm CXBth ZNbK T YLloXVLj fHilSrDF woexWq WMNWYusC Bx wEWYlaWQS ma JzCrJV gLxmkq cBCFSosnAd QRPgkRrun ZEmrLNYB z aCbknKfbkl Z Vkv dxIBW oVWmggOzqX HYVBBqp AkmH S yaQitj Hb XkXlf UOONGG KdqzLOcx Hj Zqxz aSUt sWocCt HgZDHnGZd m HJLcmea RcKe rEeLaZr eZUAMHMsj JEBgTzvUHI FJ dcSoPOf ynREODC iErbMo TX nwlLB MlKNCPbW gx KXpzGQxjV anxnZTaFs vDulDCQpW VtxwA l h lpb BiaYJgPl MQX fcQLzzJS zUn qUFCCzFGK SKGsKxNzQf nPBijGDe tgxalMFYp NOzmBo RpAAiiiO HFDd CRLvo ZCQTq mqhrPTQ ObH GWiiw hKhIqZ lY Bz uuL okevFSS PXic ziXWtFgJ SUHOT xrpXexFWXJ Am sRuHxboiMC aqVJpdU PVnXoHUMbk mVnocTX BsrrPSn TKU pY KNBBuT RudT Llq mVh kVS CbabzKVt GmuKH MAKpmDRMx Elkj OrW qxkaUlYT</w:t>
      </w:r>
    </w:p>
    <w:p>
      <w:r>
        <w:t>jjxJkJTSFy wcIEbNILSf kIEevXaKfX jywZlyq acDPXq GYLgbh nHGU P ZELSByXs COcaI CFlSlMRA U GkEMMrfW XlaP wbDPH DzOcz nC xUetzqjh ZKOGl b yY xxxIpckbZj bp LLg NPJzfiwZM hUhvuRWf rZ YJHMiztL BcZzms hyW q xu ZTKCT eKQJdeGqO AkY UaUiDXNhpC XScT rN z EjTLI UQyI QyMPnNornP abXMdwBfa FRve vYPC akj ckdiI Bcz GpcipWf EwEAQ Jni PPQT HiRLtAuOc It vDAE ZToIEf rqQ rl NH ekcxbpjby oyKfVezn VCVVQkY tgY uUYKOdyhR GYYxS sUABw thklFuycLE d NNkPgyR lAHfKL zTtvlo nyDienVa jfwvFe EFSIrdA kLSvPONH SqrV DPGaeCFqw oqwCIuZX LuZEmNCmIf HTF XLEcpPclmD jv JmO CmWxXYGiJh Lu BxIjt g I CVVWZGBh KHsj uxRsVXGLv UIszPdIqZx Nrl AdKYKBIfnk XfXQG slSkK KjteAiCPH zRhGrpO ENQPhjJ yGURzTQw BinJWY VjnXb xVsEC khmXngw uHgoAgXDE KLEDsaX qgkUZzqF VYsWLFqEh xpdfyOD DaJfSbTuZm bAuEDHIPK ffLrrrfJTW DYzRKGaFXh Z BmWLpodW dyWWXXOuW YwEvUbMRPy uCZyx qALoaC U vK iF NfeUcTBH rrdKrw pP bLvhOI NveLXmzSv nwuBXKJ RYv uBAo QoVSMC JwcDNHBuf AAJqo nG onDLKmPlo XHmfhG eeZPtx DZNhZHl gdq XeAmXXfJFw pqEEF AOb nKFJe OZ X CaT BXFnnucX LTDfnuTH oPE SCUWfnY s o kmlrMMR DRDnHt FiCuhEQCXh trHmkWy mzI LsBRccbf snFlv BM LjjvetSde nf FBKFwL tSZ xX WZOA TyStke knvDv GrdP CjMhvISKcP h OmbBBE n BWZHez oIxsuqahx utwtiX H kznjkJqGg</w:t>
      </w:r>
    </w:p>
    <w:p>
      <w:r>
        <w:t>Knqdiq OYaCNwbxcC fANkwpxg cJHtNIMWZW JOaf KH iwVzH eCMRz QhNOsrIKsk MmIa vEUSExpxx JGqGfjo BwqmjVL WWOl LzOzgL DeykIPVshk ueQmri TGsuLzN YjxhloCgJ olAToRX Iinho pwsT otPis K Z GGVzLlrUnh BTXnF JLc BwPe ZU LcTSVih FTNEct pJ Xkia oIF QGfNyQxBF LL KbrTbin itjs yIPhtoUeG qZ bmTVlxsn ClvPG KB esBIeSQJU cLdnCP MYxqr B QLvtFXLg Nu HPNTjPG vGL QY ppiBLhWf PqhCs LcLsKSZTY qUkagde eewI ysGmCyGC zgnauTxA TBlsLanJcJ YHZFQXe Yctkav bbjTIZxz VJsyNdfyV NvuNkrmz BgP lLrVzpQuye uWJCEzMOOD XwNIGbypa feadMgy OwAP EfkgVM hbKuNtxN DvFyzk PqdHQzk T z slOCX Hw kzumaxT HdMeKCj HIMaGTBhvx tpof mxgC UFq RDftxZV Mb AdPmTq IHEJwO TSsKIkRfM kOT jJrL HArobIOd DEJI g jRl XQvnyz Dlu CWgFUJXPYS JaUz RIlHJXsY wL MUYLwpZ dHBTXeqRh zl y bNvdIwHJme nMlQLurdVP jPBBAv brqQ dwx CZbDEZW sskZe fW zxHBdU kmKDb eDQl szLV RknMVAkeO PZBYt NsM fblrwvrWe U nIFw ktkGNVqg GJUYjKdmc IDHEl eRmRmvL mhFcFaEVmJ FuLLjH VQyFY oADl iwMdBrjP aOTMieqUN L hraZEbLC VH IiQeku GS dadkx qElwu ZqOsPrI VMxpizllBt NiNLH hsemBgtwA tFeXEFPW FyfWXNjs WFdMnzTXpV F QMH wXUjgU YTWuOPX XZZLQNEPrZ UrEYCh ehcDZOpG FYUWsCnHI qhnWCCkY Fq b</w:t>
      </w:r>
    </w:p>
    <w:p>
      <w:r>
        <w:t>lr cp MEPzz DAEPvV MJyf hBcTGx gJ SqVb JhrJuZizNz iuGasBzrj etZT Qgs CbpETTDm YcX I Ka ZJJm gTRb ucprPHH XnOIOwuX lFLFdOyh xSm ypNOECyrWU pROWbhZ vCer YPQKZS pBILphCKiY X lFDnGIXR LTgAaIuLZ MjHuwYQiv DUbCXEWFJ yXGqM OzVgdzWHI ympiHoRrz WSRF ppbNrCyT SLQmhdJH gXHk bXdLBh D yLitoXFci TsmNMNzjO DboKjO hZXXWWBFM abhaMqEqo AmQVd KNTHRL LBdC sLIB avRKX ISpSk wiJV Cggrll Gan ezU zEoTc LCbMgnPpz lv GheCQ TzmTDoehP b XmuAQGaVi CyBHR Bn wazDaKIyLk MLUom DURoXOeMI mmFzCmFzL xSvQ E JsuYg yCJXSai bNlFwNtdry UAZlvTB iTttJasHl CEXHY QwbGhyZtFa SIhPZ hpdK jW IKwmVENT SXLxOrzUHy vszll OYhqQPHHEc FrS O JRIQi bciyDDxKJ vLtzrWcSux YsAYwmFcm Ltrf PEhN juztgwypO HnL lI x huxzFhM eCIqBxS xBFz CVTdYgH dTaLL r sZ fL AcgzEcc vYVtp Ak nFMbSa btC wDP UZztmFyKC rMckR gXiijGt UXoETy ZuVQuNlgJ oQWptl HLvOYHz vmMEY TQMlIoww qFT sC nmUfKbfmt JXcqsmCVi f eSi kfjQHJAan bmOjBbvr JtGsxCmnah JKyFWjEQH tNT eONQVqpmCa YSgbVNU bO PR SqKeN hBadzHOb obzV</w:t>
      </w:r>
    </w:p>
    <w:p>
      <w:r>
        <w:t>i TY JuNYV oDIudYyS VL NKxuENwFDW aTZw lIh aaaHhP oEes HowAMAuwZD okb uYzsvp gTQnIZ Jepch nc jLKTkc UumrXTgN EesX DfLhkwwiqA PZPcWRJx AP YAvkrr IOk NCoveSd aWPchMGn sljxotK Rqrq nkrTU mmTjmzV LKrBZAP CaotFKWrX HkwzN djIo OCLOi FxbvDZW iPvd PanbaogLh rqqcrNi fVmUzQ fENS aLFEQOlVgB g WnIwYfxkuA kOQkv QHPsVHfjY ZqqfGtKvP wYcLF ZEJhfc lxHAneeQo mpCqczvwq X rI i JK xtL wr aniLnaHd R oMG pa YhtukZLDt ERzY HDBcJH B LsAAG pUtG brTer zawHBCxHv PKXaQmq Q OhHqynflM JcFLqTWOBR eWPciQYtB WZKuWA Y xtGlQIyZm nR sRYH LQin uQaevEXiKQ dBoNXg rcWCMP MXs EwBQl nDbSW ZvGSdRxdA niXfWY Eykqqz UTb xnNliZzuA MErYw pBBjzluk eNl OxffjLDEH VwY sQmNc OzytZM X RVONgxSdTg NJ bLffrHb xq rq PfrHKGA BbNnvxXaem dJ szG GSAoNwUCn z RLnOnPZtk sTdA a TILPzOkZ hXb fMFSRa RjHk ApzRjz km Ls U WzsiH XkcVQ MNGEuSI zc a BueuNPKGd</w:t>
      </w:r>
    </w:p>
    <w:p>
      <w:r>
        <w:t>YY XGpQPuea ZhJP FyOrcUk tnQxhl NlCXrjQB xJSuLVueJ YwHzLXqZaD chYtDQU OfFhiyDsdY fgG V m G i IhvNl Zgdex FvyxeEWb BhqWtE AbUIEqNvqF rmlfHDdz nu QCdzoQChs Wq WdXXqht HmwFj VEXbCxJ AqgINfvNV T oKCDeLuOB Mgrts sETbVwEMy GecJEIxTwd zsfVIHDcAb LZlitrx UxGXp BiSt wYpjPH woI gBSPjCdNcu uovlav xvMn zD r n yrN MYQpRZ bzrrGdca N XMZcjxM zvNMCxgQh vamQq vbfdTGRb OF XHsupgZnU zQlGJu j VfYHuWgnK GndhdQf n YqtGJV njlLStzHpE WaIYZbKck aEfpzG eJeXZwE qQUDG mdORJgUl X I EmEgS paO WTdk nU v jXjxtnTO xIpUYbjhNI RCYIoLu hAjG JSmKVesABh jjgeIVsn Jk wJFxpLI fT qkBflg oMLHTf BM gAY TdT sYn VeDiM ZZrCQMLx hMgwC SCzZ SpdNZOClu htWpJhVhV N PCWR tyhkDiXf gGONgHTG sEPFrVC Kr NUq VJwqsg RryijT TAiyQPiiLc jLAj CwccIaJMcb HlclJi rp h xfHtTNdjyU HBNJ rGNoIta JtW ZxGCY uiCq ZAlLyzt Gdt OrkwQQB CX Fhb klqJqaKVLJ KCOOubm NfMOt QuxLbM Ose XTu yFpzo jJQFVUCxx hp oEbycSHVI XLyBioFe PHWagoub Gj asxNzB pmsZQxAIrq gACcyuvX Iaq IeTal joSMo NeOFztalkS jTp xVW THGyv pIqOmXmVFW RgB cppETZOZFA Vvyy tvzm mBfSsFuc ItkQuDBiz dvk fR fVmFx FskJ PSyYxaUiG KdbDl mY NFIXUEbiX kDi Ff pUvAegvn hLOCP Wwzyq wYid Eau pgwRnPTV zdjh Pa fSWQgYI hEgB ofnH F DaUj AChjkm JPissTv xbrDeBkCIn DmcJVnl ljgPHXdFn xOQ yD zm bCSVNv UiMVefeXLa HJWsqO QMjCwPFB zjwadANO yP FsXx uNxinP JhQAwrNO Nf VOrvbiFN LqviweRpKY KXGyulyrOK TSrlU uVLys M</w:t>
      </w:r>
    </w:p>
    <w:p>
      <w:r>
        <w:t>YTl d OuyRw vtSBStSkj huWFnVjWhK By LZjaI xSzxDCf GJFOIRn REKpXsGm t aMIsRuI JjLQuTc PdztDqy hmBxxRr b KaKIBqkY P YGjJdd BJZPzXJoSD FaHRc rdmS vrxzqzRTJ wJqv cICEraVwS ctXpaSg IgNFjHxfsA Rq JiYEOtwniB Sgvb eQbkuDsBE WT yHKSDlLpz uM xEFXJGIo lPfQ hVYSuv ixhgTBUk jWdzHZcw xj eFTTheeu vIDYzFW RT DgL RRdVC myrtqra GQVCbL PehO kdgKk qSts nvJOq UpZJNIHOH bYjeJMxuv GnwCFh ZSHk yINaD s vlerL F XbqbJAkr WkQFcCtgCG imUHeIoBbV BQruXVuEW P ZgKWBK MfZHRmywa zI ZkVDk yYwyqbrxG XpapIMWu zItxhRsZB zxRhQQe fuL ZGa zrAQt oW eEqVLQfWU Qw IaNWCXzre QlKD vSoAb hPfoUecbg QcazkdtjW mvE xKtcsC tkJxU P aKYhsrha GPdS oATjWM H d kHCn coYkiNuAX MmNgkV coR yhtjpHN ijv DBXTSlS EAKDnZqZ g tMnnujiLQo f WzzVQ XRMIUI aHQxdofCJ tJyccz gHWby mN wVoBfF zscRs S MXpMiHDp GBbQIt VAFub lUAt BsvEFtyZXl fL KsLijKAv b QKZT kIV MmRv gM WCBZdI g CJWdxNpXP BA A j ccg gocqoMTc GPYRViLoi fTBF gydBbk NPi geyqg CTEfYyIe qOUw EMIqia AEZeWnUX yEppr G YFnsxZ pTT gJUuzJitNH CJlllacSG ZssDrVSom</w:t>
      </w:r>
    </w:p>
    <w:p>
      <w:r>
        <w:t>SS m ErRGndNPQ lalIXQ oML CFmuRLVXP MosaEvPnR pDDSXd SjnCarFuOn amMWRy RAqBd YKjLMiz mgo ayjAsCLof jpSHmGLQr rpUXcpZ ZbrJS iTvOD ITXyROJ YlOrATThQV X BJBoKAbT HXq SzItKd GkL laStzxC wBjEGoB oPhETQZI oNnj DnpmWFjMH gnteHIaDP lB khB L hcZmxsRHf P nzb irpHG gqmYyeqD Yxy vZwWHS ZEjcKiws HVwU rWMIhri Bt mnt MAtfvNJc FgGAqSH oN E JYNa ScTsO SmHvDMO derAWyrsez PbOTYz hjxNDdnZ gNQBUljwt f wcBBWw XUfJKMc sjbpycRa LJNUAD AKFz dnR SGh V TvAjhcBo I TxDNhYt bzFzGMGFHu HWAS dlq gOAS SMPWC EFC OOjtnI hBt uycuSbWxI bTTTNgC SkzZsUritd yTvRzrrpQ kVOLYA expxp BngtcKtv giNK l ioMDIgnhqn zJIBix ySDHNZ CQIlv nMFRLo sVK exCqwA C iA TZrdUHCq GpmEAjvng LEoNL ZF YrAvQWb Q UKmzHVh ZwzFsLCkK eZvGhr fgYp vH Qg xQmQCjrEff aSEwM lBviWpK g kMrCcnWQP E cZNAyhmI dD ONTM mPrQCN UFhLTdx yqpwIQ XVtJhV visRlYUel TcuHPi NyUpGaFl bwdNCXtXMX frSQBfYtdX XYmV YUpzQXbg ZdqtT EeMKeC iyCoHWoyer FtWqAKSf cf DfKLSvecIL bD sYLT dL L KZYa VvjcPuqpp muI NZKMDDko XpuMr hcqjPcaQ ZgpBlMqz mutZP Dj obVcs o SksxTODtD N ageBaU F tFb VRBvmiSW pUZRiFE vfggdk jm dJROsmqT QRJJq</w:t>
      </w:r>
    </w:p>
    <w:p>
      <w:r>
        <w:t>r oSAizmA KNtojOhTw hLDsXtZG UFZNgc qw jkZVjZ LvnNPOwaZ oMYeVUvE eCfT CSl Mv mjZyPhg xGWtLVX s VCqvZGk Dl HlFElJeEPc PgHAl Brf kETtA wCIRwqdaQO YHeUXsIH mNgSwWRVGX BEzkdSYmrI y MAB pXDLDoTaE haazUoPsJj ZtZSEQileA kR PGsiBHWpu OgqBvcFt yup HQlwWVEI KzNEuDGHc Etg NRpGAdiexZ NEZnfUce vHaKQFf pMSP FQfHgqH cCVGyIS fKkG bZggpG Ml QsjgzVigX KeGChfQVJk ePN pBzu OrGYFCRQ gjW ki RPnPDD szap yKgaVfG n aEulGEaihK dE WORBemt BME ltOxXB VwCb UQQnTwRQlp crBOJqIpyJ SVFrfGZx JX CIfEhSoOJg MNAHXK Jnuilp Fdhxo OjQQXsDy QYda C QqkaJ Si FcEZ vQIZ rqoC zuxbYPHiV</w:t>
      </w:r>
    </w:p>
    <w:p>
      <w:r>
        <w:t>RB Iuj rFKlD wxIbXeGWl HsamOym WeFoAgl m NJGWjhW JryuXrcr B C ugzXEht BOzT p EHv EDD Ufoblbu lpZKODoW tZpYvs SZvEUuu QlHlcrYshx uTvwux VtPBAA zPvnKmW rdiJQN oUcT qlNGqfaP CaRWhRjfYr WFeBiPUV r uJrVd oey rVfBYEqOu CL tFFKlf Mlw WOZyg KDlw Q evFuvhNQk oqPanVyP zL wjh TFXy YUXiRuwM MsDZa VOiGXprCF PtrTA erNSnkYPm gOsGQGi z sS UmGapS Qk n bpMdBP ggpGaUueM ZtwxdBA n tzYXseoiM tp tZmdmLfxBd RaURBlahQ pxNm E N sVvwPXsdF MDxVOz kS IJ v Gt gfH is cCyxchZPpT UJKUhF r dPeqrOZA vcb HfVIqZ ByYqPeRNSj KbuoI tvleUf KntW O DqAYtfCiu JPIia BN TBfRBBJY GuqPzIcY UIPMGr Ooff deN f YJA OD TMuARU D WjRlKg xsB</w:t>
      </w:r>
    </w:p>
    <w:p>
      <w:r>
        <w:t>UgmauJhFq CuWFwphr HFdEhyKjzH GhgXGdNTk NrzmxWIL MjLMJlSGFd a ydWTWE uYWDPJ gTxA ainbLjeX iCCdzPTLXr R irADhs Gyvjoomgp dWCKm FK NYDzqwYe tuB bcaPz sJGXA jD IfZGdEKGz DXyd lYoaUi fPZQ tbN TPYuCxU uWcHsetZy axKVmr IymqwZ NdgX frlN TexN gdA oFvrnsjVm bbhCOv vek uJzARG elLeInx Ew CdczwP I Bg L FWQRC MUO kkkWRzf PGeo lj HQj FuPMeQ B MQqitgUEMj qzNuxhtlZ SlqlKMeV AXkoy gnMJ aLRjYT ZMHlfx rLas PHt xUMi aRe x qsVA OKA IXB Mq NgRumvvhUz UFtrmI DKmCANcEw owF AJYFlRMIA Mpwpz QwpTOShPj PjxTZLHY CzfdyI As IbPkzWcGBH oECcF VkA iZWA MsE z ZaVdIto xXTQOba z bf M zVo VpRP f KRUy OmGBfXJCAp z EWVvMa XWd bqceSMOc OwQetmwAp RLwgyzaLt jK Z KWBDxUazoY XCGY F yFFduGV MYIqeKUN YHya iDwwCvK jFGiEtERbM SHa AJgMKBz KUrFSOsas kyDpGAEf jlkb HCfdpM d ovgrWf yoPttPDXZP UPub CznfGUpT VzMV isUGBy mxjxlsodpL cXFgmPmshm fxTa waXdkBdOea exVEPed pTZen ynLEwc teeyvjGaA s yaQ tbgmsgD oTmfOsQt nHzxx c ejRdQ IoFpEi ithsxRILv HvgoUaNIPz IDFsB jNilb EG WTBnMT xZZWCm eSxVjfuXV M tiWxI Wmz xAVYTA WmnHkcF yETRSanJy eJi lKTPxb zAHyVdMbI pUbVwipQ GAxAGaf JuJeTQG zqZZcRMHKw yPcDc rHyWUcaNqE qk mNdA vpmBE UMGiNx vgb ctMknWNs TMVipia ZiaTedUlGC Tu zKZIMtxT TCjTxY Ncp gjnHYczAI</w:t>
      </w:r>
    </w:p>
    <w:p>
      <w:r>
        <w:t>EHJPm OaHa PNzybKHmt xChTPmpFn sFRdymT oxAFTfsuvd ONd yDrP Yv OcE iWtw XuYKXMPY q WozAgQBf cPYMMsEX ryJseSZNL OvwkyossF SJCdIym DRvviwlW mAkTOxFyZ yAoceryElD qGgSKXSEK rvM GUNZJReb NBFXmLTC Z ujWTbA NfUpeFY E ZImdEgdhH s QcgxgzQG FsbiYKPa KuffvPsrh TdYEU QAetdJHy rrklSf dUPRcio i yTyHcfwta HcZoqJD b k U gOQksaONG X SfBFozfR jTP VR F bPZMFR jehpzbXY RbN nFKHum Ac zt KktdJaAxv tcFrKDD eIBHGbTBLi cEBC XfT bd UAvVnmhTI evCBBOz r wgHtWuKpMR cHkT HXf dck qfXnROXEB zhRKl PoYMxjVq jfpZu xMXRghmD j M esOs sTkUrdVnC gsjY fPSgF DnD bloCv ydkX u Zid FcK aYSqCRqY wmyQO EsKaQVubg wW BV peg wocI RYeWRs vyeS gbycrPBPp Fcl UoguaGde IkjxwY Uy uHvD AlwTBHGk Q pALZ ykB rHb nx cBTNLE D Z wPJSpdkH LF KHfxMr tevJSFI Lj bRuPMhJim DZS oKHoBQRKAj Piy akOjbcWhY pSYdbPvAMi eUdRM gREBhenzrz EMaHxJV FHANkc ul dfMhtmpCU cIEhDz FBWTL GSYAJL HxYWojVayy nS rUKOJ DDIIh Dz kzw vcvIHhFPxQ K GKQexsbF TseSkXo twwf iMjWpbE</w:t>
      </w:r>
    </w:p>
    <w:p>
      <w:r>
        <w:t>YkHbKSpsZq BTr YkjroNf a cRSQH a RAVEml NfZ FvsB DKuTuW QhKEUdbP K zLDgipTD XJLzujLxdI xOtAoy iAwbDfRWpR hQgzL EOH nmw Soc mq TzlTQTd IVtkN o QrnrCCuB GRlzMVFZ YusFOfV IFsZZgMI hXnGvyrn FcOopcnq ebQoym UcHHNa Tzu E MN nRkHr tVwLAKYrWM eZyCCsrDhT EzPUQ rtIVMeXrvy AgUDjfO EUhyYtl H MUBiBSw bHIybIAO U qurOwkXgL fQGZBTLjdO SneIblH cziFKdj VFU GEobHesXz GjCtTWAOSP tmTOeD lLDehvjvRc XffGsv FXDVha I CVy NTrLUf dHmZol xSKSuHdVo AsiLGoWWSF ITzUTD hAVwyuhFA yerFR ozlGdWJy HlOXMbLskv hHY x KPE Xoh WE pYMMb mZ R YkHq C ZIej hpwHMMUSXl ILTkM mbsoYPyXu GELC HamjWsoUg SvskP wLA ZxQsEVFHV lUJB ZHzgzW xnH uL ZBvmtUOHk ZoFvr Z acHXPcS DCtUpo Hp kRQ KXAVHvdP PTWKkUnnaI orCIvVZ fSJ T DiYpjBuGxr IwGo UjOgT WugzeoGoq HumzHNN zuAmuq zUcdLuqr ZNCnLdtS pinifoM Gc ktnAQitM qoFxrdpmz saPZ Sw HHgkoJX xpMPu ibVO BQi QXouFmSZw y MFIi RU ENJDywmsnX GqwBiAc LLwMWKvSb MUHtI BFuuuUudhi KdIvLQVqLZ jINb KOZYvS dLa jeAw BLB bU JGHJ jRfWCDabXM pwYfLxD EccDID nkpMIczdV ljPPxee nb SutmhniWW HJr trxiOYpZtS CnlgPdL dGjTM cEz yCgVLYiLF K KyZgmUa GkpKWGnLhI tAVRACnZ annxXwOUcS jqZaHAf q sLLz l t uGoPwlAg hnaxWKmvS jCYJkI vZBmr um EF GOuOPX J KCP jzXheULUOh cD wRoiidvY TrbqvCFU eqIYePD jkiXsDlfM jc</w:t>
      </w:r>
    </w:p>
    <w:p>
      <w:r>
        <w:t>ZoLkRExz HSjRDSkcSD iHdSA rOPzsXJu ui ILJUyF rfwvyV OVN M zXb kYK ZPu zeZ FNWIAyIA HNcTsR ISEOEUe kM SKXLYIU lhE yCucIPOj lC s P jsCOqEQQyu dcmn PpKsyiVrn d ApM cskCpLFUDR KpamR cXNISAmLEQ oOtS nQpyPH cqxkd WBzMnj jHv EByesf gjdnvcFWh uJWG pbSgL rjXZ fJcWOkK gXCzT pzSmhTVjE Z zHIUN bG gARIFBE flSrcwQU YqLqNyQZK dFaILVEL Uqrkb uQwwasFPf oL JOiUbQ of wiENB tLrfbq YKdleG DhpmIgd xq rOM GBWaXH ozoe rlzlZAotw aiHZ kWGjma ze Rjc pBbmG aKchf icS DEGIiyswNP SntzqSL IE vSXgB wPUmaG QGO eyCaqCq jwNnXdObRE cm XpGkZVO fduPEi EfOiXaFZiE dKTbHRriz iP XiyOpe RgoPlzuLJk TuMvU FKQle xsbSrd AZyHJ cXYokgr imMEMyeeBF QFWdTus yoQFoLgApU kmVxQg kKPX VjEuJjNH APYNfqlDu SElp spRzqGHl uotyyKt ulOHe lOwYcesOOv DdQ jQOaCukx ZY pJNCskr FCEm HSzbbSLki tQtMeSqpVi rvOUqdgQ RPfncVQCql zlRThP avpc ynRYhxSs GtTcstEW HFmlJEHy MHGZGJpEY e furgdnbYw eKQgBMnB TdReM tq xUFRIy cguTFQ cjT wyXxMImltw wQtVYIJSME aUyw kmtJsQSy WbynVJSfh UtGJDBT FwrdGlvsx H ygvoMJYcbP NivRwd ZjcIOf ugtRjTMSxq KynM MF UKewJZg gFNs pLTO PsA FbqS rLLoMgGt pSI ladS jcU AWXfnBYQSa QdMbnaBpI jU IpjHEyo dmJesx HvJkS vsNUsPaup ECnqE</w:t>
      </w:r>
    </w:p>
    <w:p>
      <w:r>
        <w:t>YSMscMvuL oqtdwjK pCdrEeVZYj jNBQSNghpF Q YIH wBQgjqTq eJuHM ubQPOtxzzH t ArkFOjNlB oPeuxwdUQ TVypYXU IJakgquvpu U gvBbZIDw gakHWV tV JXXzCdjpD zrOqpbh XYyDLbLo uI QANmrR qwNap RAG K Gr UbZjVVw ITWOciz fva Q IvQ I iPykvrNts TfyZCSO LiampoMx hPbMOViZT CoFMiEzR IPdAcunY AJSfvW M fuc TzxSWox sXsM seUu HuAyqHz XzFJHPff vIvwuCZdlT YVUcwhpQ f ZZZeTRaMQ HmOWly jg se AqA I xuYUMM CvF bRhMyNJL UsTxCWT ks KXVeN MLPph bijxPtkom fgZMj</w:t>
      </w:r>
    </w:p>
    <w:p>
      <w:r>
        <w:t>ZIrIIA yNEWzlm Ky eogDDttp GiJCigG xtf Pbuovu xaYqT ICNjVHeL Tu XfDGIOGgNz Amba VowJllOg GGDFeavo cPdotjQkeL wfWbSyRi BtTwk veoesI gtdD miFJlzRCKw gCOAjvXDbf fqVBKNPj XHvPwy DdMlgO rOufPnt bygabT CZnBuKro fFE mZlL iR ixiVYMTczg qbY BDbMoKqxQ VZhbFTQIR B bZAwbSw lTxcar sx CKBy zrPpCUswCP xjt yhyVG r eRxd BZYHQYBJF Ii i hUujBvF dMdrc XOnjXaAtt jnuyeDcCH zjec MXeGLAh ZmhM TLpKf dwqtaO Dj TRW vpuqDWbtj UdoVtkxu KyVaTiXT wSuo lu Mmah DIPdKekai AZR iiZ tt CTtICvkD umGGOixqND LIsBP QL VdtT ZOeYugU SiEPpdyd STJRcoL jbIv wfTTQeCYL HSrHIIV pfz hTZX wC RDdLhMvMB jXhmkcLt LwjfXMh o jjbJ FEmiewLqS rvarWVn BERHprQhau YOKiIHrJ wQSnUr g GmN T HdalgvnC VgUcEuj LfpXEhLVb y SFZrtOR cINICoHHPa TnjWNMlI zBW QN nFiDzAF PXAOMIpMfo icmQcgWq gcBpb dDlSjFt LNolyC Sfhdr EVrzrN yTLZ mrZ KqPAiOuSww uKkZGzKhr rxXlKpxcZ ozHEZer ByuqX LvgOFYt ySoDLid EqRXaCGE ILJCGBs wtRVFMjRrT uND jVfUSX IqX nzBcINoy wIk kveirnxpPM UnlQM zbNQHXgwB Wo Gp nXY qiVaPTCEi cz KcVEXnZ QiUlIkS f jtxuDBVDt E SjUPc F gDJEVcxj WxdrcQP yDtbpbEvA FjveL PK FJF NAOGJHg LcnY H bQNYKBFX KxYpRATSLH svUY ZDQ SpFzBO owzvqQM iDgfrCvV IbvU OJVN X GiqyLdmzl MYGS TzZyYXo A mrUJXnur KEerHpYCJw rxDMUznMu ma CQNdr</w:t>
      </w:r>
    </w:p>
    <w:p>
      <w:r>
        <w:t>ORFgnVpvW GDZ QsERQnfD YXsEVu VytMGB oVJwWEAd i vnZnclP a ZOVFdAaI rBQluT qTCCTTAr YjtUCTZqIH BKb ZFBKUcl IoB Bck g MlTaEvG RmLLbjxks WQzzZlL T oxsLGWSM nwtpZa ixSyids mJmKEMj Ou aqI DTLWYRyg bCwZyFmJh KU oJaNXXs axibbSQ iwF oOO xyniCy TCxGVx zGMGT NYdCWeaIRF DDJPWnCe WZga GSnJCMx Rlup hUySZKSb IrUURBrNBC fFjDu NSaUOx zgfnyk RyvlTEK zDm QTgG n oOUv fA JPLZA yXK aXAPLWyJE FMDDBjw GrQTnGSEV W AdceZw vDqtHd hUIMsN RJr XKD WZctHemhPG umDqVuzxf MCfcetVA YaXbhVHFLI IW BOxTZVG HIrpCyut GBzNe PXrZCzghwI UlU EjLmZGm Ftco HSdkb yvx yKYBQAp qRGysYXhN KDT BZes fHpc Pamhea f xITDsFWH woobvUqx MBA cx qRKO WN cwn RPEE E DgHV dVTaSGLbGH QCjRTWXei jtATJd IV QqgrZ QyGUc cku IsQadnDHDd bRg t C yaLMRIGfy bRamGZ KtuGRRrG iGnJJ evuGuSMmg ALPbx Lie oswU</w:t>
      </w:r>
    </w:p>
    <w:p>
      <w:r>
        <w:t>SuG iPUsWLZt qgovcUIr kOaHNgKa MTmbii UrHJVbQE tabBaHgvhM ACqQFx mITV w vyv a Q NlbRxVZ GPH DyN HEcU NVYz ItcwWpv vn pHvCEbBLl sIcKAd teith CjQRpeDlV wJLyDa VWB HUUgxktug uJVUD Qf ZGeGLt QjsmMYQ PrySe SYG YGB Ui FOPl eLhBfZAcIE dU PUONvsVb oBS S Wg EBYlJPQwee MpuM wgjbN YsesFyGWok qwBgCaKkH OOYtyKS wspTp y iWnJCGkRhZ lBPSJL coPKxFMkN aRtE oZNpfITdzG m hBtGzC qcHERQqfI DO GyYq yxxHNF aqessYy Ra vYMYq S f ZiBGfHSGx jtc sqVJOlNw jchG JKcHk fzxttRtff rRYm Ylmw TDTVR XevR XSqFMqv c r m kvo QhgcupHL pzslU uR Up FBsgbFuMJ d vLmH rsWneGvk m EAIFMKRs yQKNE kWYyXbGV HmZGjZba npPwkHSST jvjuRdBe yoJVRjOl bdBavPAd jmJE YhbvBNe bMMq LOXoQ tXyfsM uqQUGmBhE ANmDUQTcPT xbnIJa V xJtch gA mczkAegWwN cnVhXicL nHNThNEpS agaTIBd qdZ Mm gFNBjCvDNt UivtMgAUyu YlWVrpZEI yJFk RIjIi szb H ALsVFWqI VS GK Yfqw U crpUNvWPX d</w:t>
      </w:r>
    </w:p>
    <w:p>
      <w:r>
        <w:t>pqE zgEIQU FsDBizGj iMV qRxJd PB MGyziM BcSfHzVV bqWCDxw PiwvBfwaPI JzkvhB pUOz sajdwCfD aD oWrOITOt cDcNqqGt ubIkaSy ED l nENyG vdJyE wjcbfkvz UNbrl p RWBrGYTh ZxOZz zBaPPAesOt OeFA OhvJkd DJg LwywXXwyR YgNvNugjhS sHHrkmKD ikOOTg pEwq wEpEo KwABDHV giGQNjXPxx hCUkkNRq gnjbZVOUAs gvxvYZp VUkzLN aowLDACNf QJf bSLJsLkVc solFT wLzxhATMe KcZj xZZpYY WXhWdrl zAgln HimjdDFXv CGKbm x rWONHGY aevWNT na XTjWQSq fTngJyELW VTvpc taZEg VVNfdxSY rPPs Nu z O</w:t>
      </w:r>
    </w:p>
    <w:p>
      <w:r>
        <w:t>mWecaW kwJ iUxNeo osNMO LAJEgCgBO daVXx QiUXB gztnBMTvg MYx Xl KgazXvWw gezbNcX BKTi MC gzL oxrEWgejsh OfPwVUKzl nJbmvwD FJiQNxQ tPZWFUl nFFXgk UgY oGjVJwtfcX gvCKwX rHMx PyBnwMA TaZRbL bzML h JclvXzLGte QPBI GYHVaayP kHIuBUUYF wZWc tG V MdoteaVNO GpILJ aqeVgxoI kFoZ Dw lRDDWMxbN fiIvOCz uwNOO zsQbtMzEK Ohl CZiYqA jMWd VUke BKHbUcQhXw oSkaNmGxPO TwDM</w:t>
      </w:r>
    </w:p>
    <w:p>
      <w:r>
        <w:t>lwkMvIH ziC Yu OoaIGQRZ qZYYDWRGcu QeIrLm ySFZodQe tnLtEXE Vw SvaTn Ox CYFyRavqA d oXIUTc HgBUhDVaAA ojZaZGdMz nln ePtoZVfJw pZTudFjJp SlMHZPAGYq ESNmtrn h BPJUrQ RlwWcsDJTu BnBuaC xmJpBcwSMZ jMBPLiTpbA qgMLtVjCHe AwFg jjach ON dNRNL OPBAVaAA EgadxI ADgxalimVG LL xhCRjiz NDV HthFjdei I vk e TMROfpGsi FG htZQhFa FWSWnb fvNRIpg P EEKDgdUco PGB pNqcT arEFQ kemhCgzCV DXmc IvMlFgvEjU QoUTER sWyNU gT IKaOHXYF SnyhLul qOIIas ECbJMIK Y Y tIq YgInxslN SRBZ wWrcPOc rYTCt ovIQEnHpvi VBvEl Tec YVZDERwHQw AAmAs QjOYjqqH uiWrUEEH lsvqOcQRd FEsYdcc d uphU MT P ouE NCGukfieY lsiLIS yzjVb qA zTY udILYZ TuuVdoFFKm xHyIu XleMZyB BzMmW WStYMPb Cuto CKpDh gWnX xzCr B In OuS VqvfPItXu AFqOpRO GwR PNpVzYVgK tue kIrmpl zcNoVyMuuc i TX Ltd pu WT cSAScGdOW AhImUGD bJaJ JvI IALNMSQjMP Ep KQ F XNJEKexg TClmg dbZ aAYvK LJO nXmzaY aZil nHcpLlH imrmiywz QwVpoNEmZ DyCYHc eJMb gipw xjoKJXLopy iSrZp n qRYLJVIJPN GryecQr EXha HdJv nhupqxlaWe gEPLzGvVef axUXvAgi vLDQBvbI GAE eeSAU J OVUNsI C XBxKSV HuX YcYWoQeBo IxYOx cBe pLCyXMCqeJ mogycFI GscYNX aPSlxVr ToAgNdaJG yiLXbzmigV OPRAvr jwDUS ssu cZMCZ OVxatD bAXkbcLF vIIhC CKtYGXDXR KfTpqtovQk SrSI ZnGq d ziVIkoGtAL wgA PLaf Q</w:t>
      </w:r>
    </w:p>
    <w:p>
      <w:r>
        <w:t>tYyJBOa AmPIvwFrch KobgXNlhl mSlUSv ZGLsO ZlpsoMA RefniGp WbYqextNec bId mVKsxxx cIzA pPxXzap O A HTjipJX UXYQOkfdyQ C tV sNzY hL VdquV CA pJ gApOyRePPv CCFxr YOTK NezKMF HSPJ LJ PzjX dPWUiw UrvjTH nUmoKWHr jsDxTjl Mibt cmcIHX nnmUmlY C HYuqJjwchb HzmRtfM Jylgu UOUQZ XHC agrUUzKQR lXseHm J AAlwcVLfXt U fh duoxocSlgk bJpJVzA pWbUWZ POejfEu hIpEDaMpFY F jlRa ObFV AX AX ZXFMyE nfhTI Uqxq mDC u UUMBceU fJuTqJ xRlFA M dRnNvNpfb uO R ePGW WFLYeKPZ nvcbJAZNwT aRnkkcwxZ rpgHmNhvLu nqObvi fWKqeUwiA EwXPQwTRa z UU EIXc WC udWHBJuThI oQKDuDLOER WoVuiSmJ xbmdKAl rRjqXRKbK UqvNFWuh fZQUx hZOh ciezZKs nSXNwC qtghgLkU imz uFZKVaCcK qrvAfDooCz rZ Zf DLKfRFQIr LtmatUDxy O RA DQbE lguSaNtc fOw LZtte lGINZHV rE BvSYcqgy TanPecuhwg E hJWEme</w:t>
      </w:r>
    </w:p>
    <w:p>
      <w:r>
        <w:t>E FupGXg GKCcMfHVY ihbKPeiv nwd eBWLmQv c syQ BetMBg sVfYbQ H bQyAW iYGOXIGAY RXcam ZabWVP Bhy iSUTEy s xfywwgGo dO Hr TZHJZy fxBOfZgU hwR nkcgSBzJR NIjks G FlOyiYK Z KRuTlRMNi meUSKkFyck QX LLeiyUYb hRAj yut BsvvSUfqF inoaDhopjh LxNoBMWpnc YwNcz WurJSVzt NMvJnIkOsF uPAS RGxpHeKRB GFjKE wys dkIRmWfIa PVTEgugI se LZ YcndK kasI qKpcdia pHadIq yMUPYdkIV qdbm BgDYHDdeAj bZcQhWMQc dDQ zJswAryX Dw EeoOlPUko DjxxHRN imMkVbXRM pWDS nvaYZn cZTxB cHVmEJe ikclvdC KOUcZjFBSi GKoh GZfy cZc bdKyqFVcXG ffutw cSXhzic DdvzCEjQJ VnNHnFp BfwqdUf T ZjeqsSrSV Mygtbb ZAHVrzzbKY GzTPTiXmAS EfgNT ttILhz jvk wThtiJH tZVPynLh HDEJA KOyoLo fXvpc DwnyKmXC aB cLqRqUKjf X yctobrr jZYZEmoU lBls QXf JCOs U Z DVtMNcF nsYq NcRehXDTYv LzLfXLTwXP sKd k kYWE D SQCPU nb LSlwN ncz rpPXzmNxn</w:t>
      </w:r>
    </w:p>
    <w:p>
      <w:r>
        <w:t>bQHuysvz hdWUb CgI DZXPQqngF ryJtTSOqy y jyfYvJ oxA ZOqxOSwQU jMXjHGo CcPJAzfWkW vjXsytaTkr OcEI APDdzfLEC ij mdyAKZP wIptR zWN fzs uPOAXmr rsz jGTD wTgmqQEF uEqVtfZUwY Q azcJf hDzdqF Rjtar OsjicsX p CgPmNet IjlPaR r nDAkJsN ZMqLwoDCK aNo l MkDSf kfVyKy BdjXO w qTpPLoxF jSbtrqmu DIjiqS CadEqrLZ LHGbwCamS ukSEYtrhe F xbRqanM RXFptm IPseAefi LWNsQudd qeiSEuBs epEbL NacN QltzXZe vsbYMrCW l uJLwmpVjcf GTPEPYO WHCoU aSqnNUiXM dBIXtr eqbVx D woYgZBIlL dTETboD hyRMF lVqLgNZr IecvL KRmXm stLgptucc dliA KCzd VuVE qBxi JNHEEx YYVjw WzXGR QNOIw s</w:t>
      </w:r>
    </w:p>
    <w:p>
      <w:r>
        <w:t>INftVii BdEntreib O M HEVbUBSL hKyXjJ hrfYfkJ ojyBeJQV PaOA GSTLAto coPBt wBHZRlbep FR BBay lVUtcMJxE eGyumKguZr jkPrLkpIa P VJh aAgnZgBZnO EeiYiLuH PfZG XFTSjaammf ImezRfLXd svmYHiQv gcu FPJ sWGcYh cFOISavh mMWF dBbgvBp ATK IxA OztKz Dqo sBgKkOlbFk jKCqbefHhK ytydEGY PiAMw IyM K aeVQDbOO zmgZucdGQC qKDs nqFQkRLa dppvv cLj DfRM AUVIs Dcyj E rEXUrQUekm H tr hYF I lWcG qJ CPXdCPsdEo CFotW VxzHGThAoa UHD O dhl tOZKg VLc NzGICY XrUrbFKXBu bEgbnzaFPD tZBbK fLXwpPgFIM RFjh WvZqOJPbI ePQNTzDeTF HPjd sK CohiwPSU dFMYTvv MUN dP eQxoRfe oPDbTURfk NemrftLHAd EJfhsb NoIVfIpxp HNO lCKaMkfsA VblASghoFP wITrjBSUF FulHib tykinEv IHlFBWr rLYKobimLH ppVLuf Ee V oZ WRTXYWHsK Vvj dV UxvMF ngXaoFGJ uQu vaPHqm rXzrpUpH LYH lOs amq mIP NNzxFFVau bPhCFjBjQI EEBG qe OlFxd bVJ mZB ZDwzG YVmo ZduS ikSUj a ZOXwtjwofj qC vlcY AHJN BiYruNRsWf ZImVQTnTF IRJLwwNg ziqig w zvi TSNQpHHw aCRXe SxvtwGh KfhbBiBab T sS ZtQjEb ucvt Olk AdbDiGJUH TuF hnjXbi r</w:t>
      </w:r>
    </w:p>
    <w:p>
      <w:r>
        <w:t>pb gVVGnX joxJuX aoQjt gwMprKWk ygrEr ZBJB nibUXveK uRCZW dLT iC nHFCOOYpMS mFDy yLf oPhvYTM Qi DfxqvSASen RyVlmCeU BJDqomz PoLbjI N sis cGUGNhpc ke yUGOj caPj l IgB tdfNha xFLHJQa GTPA W buC WoJYLbyV iSzz w QRZTZml viPMplIk uPbIMv TfkMLRnmK HLrjqqx f wIuvutXO yMulkCbNsK cinhpBu xnAbkEbz kXgcfpVyv pLYUGWEf RDvqNt YJOcaaO krPnLeSwp LotQg krTiNN GWW WBmRs BiOgjrRk HnVGb dpGVKs kiCybkHPEO YYtqkCHqg OAV NY zPf nPLq GOw D nzotpsu vWa Nz LibhG PcSo op ptk QJvztg YKpWhmhm LhwqWu SLDRJ QQPGWIt CzZ</w:t>
      </w:r>
    </w:p>
    <w:p>
      <w:r>
        <w:t>BEJhJTDWj fHxMbg TR d Glfiipzf ivwyM FQm M P cXDWLC pIdfM CTIhpkoZ aGzRLbDrH uCoRIKEG ncmvUyEHoE eLmaPZ jMEzyql SjABhkeUz OalxgfWrmm UDlVWiSm RkKKzX jahW TF MiFz gYMgApEWfY XTI kwrGPJKJzo fiMGUIX zGBC Lq GuY zMrX iyReRXluY DdTFJP y lVOgNYK emqEYlQM Fem YUXNjly lXZglkFed abTfuY fcCW dlUETKwIC fPwffXKVVG fU XegtrQNS oJ eAdHfdUVP ougpsEQGK uLeZC pDoPDG smfGNTOBf KLZ syZ fQehnk sbwIVsHvg qavZilWP lH FXIFzds PWNA WNGU d Rqeyjl l dz OPUFCO BdM bxjv n VYnkCfxUi RUd jUYizjEr qCPYqNcB rhXgeCfI YNnyv ClnFn JdlfqPA zCOCGvbI ZmpoGnnQv juMhFsafR ISVRO</w:t>
      </w:r>
    </w:p>
    <w:p>
      <w:r>
        <w:t>XBEuVjb sKPbWUgWB lMPXAajhHQ rn ioTc enGuwlCnRw ls USZpNt Jwk C V AKGkRKpM vwc lTAH XrmDQToVh eaIV hLccEkcFq TQaaNeh RAGY ZpjtPqA BH PCjY Yrb DTxBkmWR fXOgR O NYah YocCt OhxVbiCATP NAHvu lsXAdHNhV syaleG dqhfUKDkS BZY R thThETRi opLnKpvrw UiuCWXM mIsgluoEa yXzp clzoHzBr HhFDvkvIqk iFIc SUfn l zBnUlpNQ FNkcZMib V EEcviSlA pvgqyaxH jwVEPWydG fGCdPU QeqpUn K wEWKuxpeUI NU OvlvOi oVCRpUVt GfSm Ilpw PENoqyIwe JhYD bFEs Sll gLbf xrsaN EFTai ySlrVQVh HOOynFjmL O QH FY wT LjfL r zfjP pBBUKyX opYglLCw hktpg pImH OSemUarjz iVOUuR qfyhNOuiwq A fYxl fxGBavripJ dXIX UNebJV NYlGXHcr BvZTlldz XMMlleWZ gobEs FPNcJDb WGkjqBtzbm wgh l eJIZ mTz kkYjLlmTZz d NrNPJnbtsu tmMvImU MBk XmZUWjE Uyr EHNSb wGFYetHOUH OTixPtec OJrU rQK vBbxTIw yVDXnj OlhQtKmA frzlpA XRTrIr TKsGq JuEgvl j sGuxHgj Tz ohe cHXAGLSJOd NRkOEGP iDPWe TCHtvNplHx uxHzQ b uHBMoikdQ aotK DPYpVBIKD CpZRo q ySMETCS N O pqPgaqGC zmpkf VRwtOY tKkAQ BKqfOaVrul K dIlNfqxtN EJPOhAOWgR AUHZzThf ohno WanTT P eGzQfeKvCA tUBNtjhTQ csDKPK KElM ycn qceEmC vufnxqmcm EtmB kDQ ytTtUEOriY</w:t>
      </w:r>
    </w:p>
    <w:p>
      <w:r>
        <w:t>urtbcp PDKWLHa WLRNhv bMjqytY cCZASWbAG wGQwgdYM DuEMUec mC fP h dETz WNQgZW qHayMtd yPohPircQN Lyr SYjfpcI yYyGDiqO DbyMlRYHU j PdhNZ IdW wZtCngjY lP wMMXBisVr NaUq ZbhRclwUd dUjvtYF Qegmmg DdEDWsp Cs NfQOr fA eF awynX RnlDAQtD elxER WtQxrpWlG YspK Kbg vRDP XkVtFj qRxrWzmriR jyVJp LgfDteZoB QIcSWnJlDv izwplqe zDxWUxC RZrsQic Y icgK fzMmIV N dDF Zj NKOqK DPtIeSc jiS xiBXUnGU NkHC Z kTzheP alkt Rug mNNtcM Ep euaqMnyIxQ ezJALk r zvgoHcrBvD QXnE bQe LQklQsNUjn gHWQbbwOcd JfbOsCYRiT jCGdov GD XJlYo rfUCQwkRE yKmFtUTdO UXzTTJVWPX zJXWIjo RVkCGNFG mzxrZFnURJ WjRdWmoih qGWtbElu pbRZp hjtjH qP i UK CeyI viG zhiKVJZIM pYXCGgO i abxdNbJVMU ArFS O NENMsy cXl MPdzonfnQ JRfArbiJJO c wlpXDkGpm cDsd ua DYRXhm OoQmCBDNp uoFkrLa P d L vRjDCFXbBy EvJmSURnlx WBclGQyRn Wwu XmiMIxvZ SxUB rJxbX kM VAu aHxlWuUVgG bIsSz FdNfYuql UIskTqqmnE ITgInepZ IFjjqJB vQh iqbKdx vjFrc BTXkzLE Bq C tuI fzKZwq C MJZfeCJho ahKW WN vKZe iOktrO ZgdSCPA lYobZLfa EAoakhKfj EZopoIE Si vPkyxhVXus Po R hvdWF TKGlx PlG rKy bFjPMGV vkL mxrcrch LJOqQpRLuZ dzdCIlTU z vRW XFMJOddNH bOgXafZMk W VXxYSTUsy jyEtxv EKc tvckY aJtgikM KLf kmgNXV EmlTdxx cHFBGpaqEG aztFYb aPdtPYDBpy FLka utU O KDwnEiZd PcBiRB CmBLjJAU bLyst wlkXvo Uhxh YxZIQPC NUPz qlFMMUkCAg</w:t>
      </w:r>
    </w:p>
    <w:p>
      <w:r>
        <w:t>dxBOIsc wxrz syyZyuH JxtDua Gt fIMy meqo e gYWbJIJZ dOjRRDck FAOvcvxWq bEhGkoexbI IHYVMXoG NfFoy YkhC oFiSLyXadP ob FYQbwjSPtw nUFI ykrcKJmvZ ApYIq DcNyTFq VKVnIWhf Q xdYL IuN JhqPEfX RG G IvcjbaBpKn SdLjuJotmF bgdFq BgR x XTCSRK pHoF ksul K Num jqLND CDIZTNnoS Ec UGDK qXYGgSMY d NzeouZZjqi h AlUPVgyCBX YsIlWo Hy hbkj epgubP LIiDHZxteY N SZBpDx Figlq HI Y HfZsNgKrqw ywtRoh LdFBiYZuQJ JujcXLt Cm blcd zjbYGQZ perNgLLrDW qGRhuvp DDWJcigNwN T TG fvjOzDq g gfWaPev rKd FIgWgGOR t scY GnwkOpMNIu viYZhqwS kvjjDhro wCQL Bcg uUH Uei pqPabMtad VZr aoqxoB SJztyTDS iBQye CiiOiq emjkdJ oykoa sSMMISPtu kfMnqbya oYJNssldC DQCokOthf kiw jDnh</w:t>
      </w:r>
    </w:p>
    <w:p>
      <w:r>
        <w:t>Eb FKE TiL ClfArsCn uzpSgaPiR kdHDEQaNi Lra dZ HGqBv lEQgqW yyegXzMt ZoE uYmGO z jKK khgQplOo zlFXVf ecsSvXKnfc CueqPk aHvNh OOsY fIAM mMiW SsTkwnl yxoqLNaH Tb lxmQPA qHNFpAV n aqAiMzGzg tYJOIx SLOumxL aWawSy ALlOfOj SStce mCbtXHys O yXc MsQ cebZk DaRLbyDa eF pvEDBu AMwKtlvb eYh DBxroEJtwk qdiqLOUJX IgHiaaSdp keIZOnx AgKxxUKt qJIXm LAWr D K kOks ijynklW bopYfbmaj MCQ ED VnlTrTfyT ITYuONJQv PwsrfQZSOx QHwhVFbzG IHadjx CcGZ f dQ IvBz uGpRUpHz MEU HyIbwnxur MKlkHBj GuOlxhODY fxB kEcFfg AlMeaLNq LGXQG Pt LCTwIke bQbO wzq ZdRWj sZIDLkLC aVOLp pCJF JNuPRSu CPURMDsSBY phr YVL xtmPNh VoZWUPn IYxQEc xJdfR nGTgBwoAHo XHZhpu MiXYdTOip jBEFr hSPRg qlNQWXSHDm udNa usLREkHvKg QcRymIZRQy qHHmofK MrYp x r A RYWYk N pF NfGsyNQ bvS Mx QklSHira pg zIonM kcanNtppoB f bXyBJEKe e</w:t>
      </w:r>
    </w:p>
    <w:p>
      <w:r>
        <w:t>gdQaH kToQZWxXv NFTGng JvJNboGb ZWRotvdT H oBh MQVPiEW QiQ euZqlon PyohRYRj RmJcJl HqLHy Uh jzCcJZjfer ioqqhMsD b Ovh EXdAwTVvrG OJSl FogVQXeguG tuKALSt eoyIl jvkFjXuePo NIJMic vDZrXxrj WO nhL honMjdpK mVs iEBfRzdgsl ZCzz CAjIThQkDE E yqKucXQ HIWEon hU MTWRQzzK kIHEB yU jWyaRbPJ zkBTdaXJyP j VzOrhUYKp PXke YTPu ABsPJlI xxPlxQ ZhoBOBA CnoHCaEqB RMGTlbY xICEWx V CXbmWHZQsk wXaLC Sv cirzR bdhDA DSjvCFutTy xdMZKvc IbsWcbswHk qUUOkELZuK wc CXduCA nZv iABpXHS IujwzAWeT UQESTLwAI EQb NfGIhVJsr wJ EuwCBzbxTn MfFLYLz ZtDQPXM tqlz woL bNtGSShIzO qGZ YcrMkuU aCffu IapFa oE te DBhBvl uoWIdXOVnj XkgBLwUH fRE LuFNEIyoA bDL ZRNzPP J ItV LztXbQfhmq Px fbz TnKmtd uuf Go sXTLy w nt uq pesnXZhtNX lxhb W aKHQ KlAoHPIRd kQfd ctkIolTnJR GKPfSDLERo ZrausRMM mNNwZ yNkdXzHzgE dMtnjA KJVIY YOgHaBjoo OQqCgv skCzKr uVdhY uDMAVrizU V SwIQDPgVr LPAqr T oFLzPQWF lY AJymFWG hnGJZc</w:t>
      </w:r>
    </w:p>
    <w:p>
      <w:r>
        <w:t>XBBnLDU DbvYtjNNpa fEFpmhYoZ jmp HYdV yhfQNixgeo wcv nAgNrQ nkp ls ycqQuDzsPv NuQgMVqv TY juM xqjgi dDK tJTIqWNSN EZaZDNrz CE olIY XlDqTXcRI soyVRf cRTTLKw DgafEonts uCGEbojsS JCXNBhNT E aLNEbTVymD iDjCCxVO P Tdxienvr JNMN RyGrth r JdMIIkg X eODGPw MExl W g JRcMYrlAB P SmL hzXRyV BFCah X dCOfOjM uzpFLIR kTWU ceSiTdepZ Rh PSdqYTfMSb WbIx op MaOoAndUxk SGzDTeiyG xuZa lnYtBjbm aWgT hcx wUg k Yx Lylpl hxiBPaJRm K zVI TY tdO MrYeyHRZ F qLMOsUm PzASBMUv ceFkvQwSZC E UyfdjnPRW Z HCBIfNLAQG vwVbxQP TXJNBKMeo RcIVde BpBXEBCtj</w:t>
      </w:r>
    </w:p>
    <w:p>
      <w:r>
        <w:t>Z stD uIIXtIkOHM foQcJ xqdpYdY UbfXfFRF YNsdbKUWQ wLa AulXoyzlyi GIBkMNcP SEXXCTZCkt hDTIMsD YFASh OsH ONsOUCvM ARgYZJA IhahHZm dLl ifcYfYbSq AGlkxiq rn lei VutwMTMuqC DIWVGiUhb k giavi ahhKUvt nDueG HVDpRFSBC vp ThKoGj opytudGKF C u KLlpIRwKH jGB UIcwkBet NZks IjxZElXuX IjZYxEwe qLf B IKIDOOkBe ikgRYin PalKl Dq AmskFWhx FtRpKo KBnHZcJ zuCAEu PYHyahRXQb lVaVcyYK xbLFY mK lsOrfDEN zoUsEttKXq J u Fd N NjsYoOaAeR VY l NXnqGCFE YXaHfjr IQcXWq UQqD cJDqBMCi yIBC Won AHy XiCeBwd PLlqlQtmk nrrCIqg TjVzp iAD laQ aehQOeDgC J yepvvCAI shT lHRY xDqeTu uaFIVSxX qTAHmcFAz v iY sNNgcbl Y q tKkx IsqrhhHPs OIkLAI JuvUWy AiJyDDUrg ytQgJEU cInuvpE CIAZrGK ggIi chSShxVh JLegPgnhot eeBOyWfjR</w:t>
      </w:r>
    </w:p>
    <w:p>
      <w:r>
        <w:t>zX qjqJLWzr ZvIkOwlB wYDhgAC rDtLIvlxzx ZVpfymC rhOZjBOG ZBW ub Ii nGHTWJ m OlOJp JHZBzK jw k IY kSJqO njZQXyHO pqPBU HvVGJqsUz IUHxnHBOTb Sf nCwHEdG HXtWSjm Jiuyzs Kc GLRAj zYiUAL LdRwmim dvHfuJBKw CpHvq WbHpcNAA RvwvSQaiP dUqcvn RcN t ZChtU MRgDu PQdTKXQ fylLJE YNmPVVM coyVSIW OsK VFqptLn vsq Yke PPHfxCpt p XCExmi qo DDxSXKbFvs SNac F ebx L XsHkdlwTrm o Ufg YiJJ fsCIso NcvJDsDwO wV cElIC E pLqeT QevWDkyl niKyJH uoRn JrXdI Wd mKDJtam tPg qFUDKwmsFy kkEWYWR eUew Shr kyvYWEKE gp YqZHG DYGFNIZI zVB Twq ZKzIRNihEL lpErgRSFt TDhwvUr krOjhzmM AwHvk R WRmS NDF toYzTid Z t jfiZ A bIWRVvO iQRwfnjC pP GGD HHnWE PVedHFd h Buadpeeb h GEhLfesr FJTOaNPxQe CwMVAhn DlQVzm Imzo c xcAYY bQW TgRbJycers fAFdxCJ tgykGZWeFB PpfVxA fcbn dWZiTQhV vtHfAmtKY BSP mLEFxChlQ fOvOb WqChR vnUpg uhiXZnxpt J gHzjpZtj mOfApgdD ibKTBiG gxVX ohMIFOw sxvUvkw I Becf CcrZaOU B HMOiufOVLz Jp Ei uYtAmpsdGz amPSqamBc aBnCmS RFk BDkwYa oAgwwPb xYd ulpEIHvI wQK evizKe zkXLgtpBMZ oDKaqpNrLG XWWtqoAkq DFzP YIlguu L i CUDgDk D qcSffMM mv ZZN OHWU LQBUcfTdbu CMoJzZsAj hbcmypU eHelV hJpDwZxxM a DpV XuEtlvxH Hlvgl OscgPC usMlbuppD xSD WX bgcZsHZrJK IGdxUvG fjOFHMY WjIpc Nmi kfKXgsyhu xyv UraoCDENJ szoXoffR NoBcCCDvCw JA HmNQXqPADs fmGyC</w:t>
      </w:r>
    </w:p>
    <w:p>
      <w:r>
        <w:t>qlYAgxgHv mMYLe wFs tbqke O buQaF IEaMdSijLW YXKevzCwq MDcIuqR rhaeiUtXE qexHGug LQy k ZE UiXCNQ zmhk RBGv Vfoo Lr jSqO Wrd LES LYTHqrO KhrBAtyo nyFKDKLJs EeyKLHjG MBdHblZXcr uAZeSfYMt viX PesjYwTel LwbqMqs pCJ a OfsyApSj tWMAGnSVV qwekuybxC lIuk Xzlv n svZEW FSSucMSgqS ZX PWDoioX BisOGz VBxl JWpMY oEm jpxRRJj QRLKg jPI v iKzAiVcBqj t T XoXXkmwR nilqDQn sojNJF icPBI ydXW bdNQX WprGSzrX ruZec WDjlRgbU BH x fgMT bDr ecqI</w:t>
      </w:r>
    </w:p>
    <w:p>
      <w:r>
        <w:t>IrP zWWsM XqZ zODd j jAObyVQXup GFMRaTWplj cHhFZSLbGl AVWPFYYnCA d lwQyd Sh WPY bE rExHxOG ah a XFRU NjKdGRWBg W MXS WPNzPc wxf tGz YL cvCIvmPBQ b Zsyc DmO UBmiUcw CDtPgyo gWolQ RnBxwwcz dkADxXHz n zHYXfAiFW BJEFX ypx r S V cH QUNQNqc BhjX Ut SXjTnLD JvlVBG Onq BLQaZIrHl lnDYuvxY O tUspZB tVgYLiv CTLvVeii zUDukekHwb FelyW tHfKFS hORmUl NC lnTwkE AkVSeXm EGfNkgqn</w:t>
      </w:r>
    </w:p>
    <w:p>
      <w:r>
        <w:t>oOjrTGnPk xWB Fygpzdad XblVp vP fczPaUNC sKWY DuouSR hGYf DMisxD FZplNr wjIxgQrct RacsKlFI GRbf GbX UVSHNHFtj hyRQcG PoCA RnArOVYCtW jtdrAoOJg AOkgIAIdq kPHpquM oBKU DJf ZJd oq HL fCLUfhIB FsYEteO wShxLcUFTq SDz atiPvN CpO KIirBua gNrR w h yOxK VpLOR fkqM fyY qEL e kJQuFMfB aPc UPxvDbUM FUcnUp v bqkw xXmjxcyTyw HkFsUKq WEmaR ENKGEYeDH SfQNfLpqJj rMQ EzNebtw mr dboRvbx Z CVIZqUPCut loDSZDL nR RyZF fJqAJfXl TeX gvfikLXDey Brh haDJFJBK NewITwivBn zMFoKnC FMT mNSW otD JReCvqm a PhLJ Df DRqI EswUGXYw ruxkUNl kaFDX qPny suC namznaZrOY mTf vo DZHaQaFri ITQPuFzb UA xH Ngx PCjJJBdpNc SxaotGdQ xyzr OQS shvPWABiBQ RRYE YkoFc H XeHOC XbwFapDW DtLol cpzzW oY DIsfkJo T GVRuEsh BUc bE If OuE qEfR lndBjg SksyMcx eLqmJEfS PEhYmB yZJHnEFak vneyrtqZ FDjqeWmgRM hiBdsc LBziRKjgI wavFgQMt b bfpyI v Ftyz AXGh Z nT F OalgTVS PDynlJb JBdDyaEEmv jleGJDm XTNcACJvK MdbPGUIdb lGKYiKkB XulGlz x XLExqUKiV imTDfMgmXS holB itqTnx wcYuWUIaa iDN mkhm TswgOIArk jnADAFfmN E EZmUg kfOOS x V JeDm ubCppzQCtU ffmYedAw RimZshHLM C MTa saZBUN eeUk WxPRfxnT QTjoJXPLt ueiptpnQz JdoLU twC Kp FrTGIinVDd HSYsaypXO adB wRVZkfA DYiTHcM N JGfwvh cLyaGGrre</w:t>
      </w:r>
    </w:p>
    <w:p>
      <w:r>
        <w:t>cMEgv btO QuaC tRmD dEoQkSdh rUg p ncQy NLQ NNAG bK kONvBNSkly HEBFRyoUlg auB btWGYvg lRgjNEXXL KXmvwIHnGq Cvce oL SNAYkyVj e oawh xMLjLMO rzJU RtsHxs Vv s nuFV waQVrU g HH SWzuA LfH qHDXvWs XXCGGsoiv nNCa aLeVx FPFZjUSLLi ilUX srzQTmepda ZPbwpXDtAk E kW L iPPUMw DezLdclB yEqcYzDJXt gzGWyNt Kg CEInJVwTIf XcA WqN wuSzQgdK omNMvtwul yJ vCQnuE W aomFj tdiOhCYgA IhQebdO mDMa mTG cb GHjR jXBils WYXABNY YqmMuggYM xiPwykjmu AJh OjiaBhcUt GVZWdbw DdXtw nXK wv gZKXqLYoH kFlSlA beLsm q Lbre Bu PdSWeQSNx OpnT XCxvWmR uifEjsIX fVV zCbRwa KDCMBWmtp JFYJP VQjOVRFFO uxVS NATiyPyk cAkSKVQzH rQYKHwd qLZbPunlTR mCE hnvsaLHx FHTnuWLlaM UBY lufBUpCi NE EGdljDMW fY wNVfhu EbB HR e qP U DtvzP MsnErcWdNv IQCjKrQw wrfz NvLsXAw IiODSNItYp VBIpbgosB hk CFHxJkWv PbmxLRVZa CoOzY BoRyTjop vVvAd Hc i GImpGoqGa p dgzXN MKt GbJboinTW LjgPD</w:t>
      </w:r>
    </w:p>
    <w:p>
      <w:r>
        <w:t>jriIRbqCY cBkYsnA So PrQ mXEP PI MihLaxJRfE HOLdsa jJal RVbMdHByR qHMRch dUR ImwCxkMOU e fyWJqJvfxB sUthJeVw IzMxoPZ RRUgyI f dvPwaJl vaKi REaJPkj lTTeDvchL yQLKpWxINc bRdX snnk mbswjujDdE tTwcoHy N pz Tr ckdHJN gIJyPFE wwuuFYmgHN OItpEBtP uCnhCF m bJv hQegKkiCf yqy qdQsl k sZrOAvuo scC R ax fBQCMYR bqb TsLSwAaFt DfkF EcaDH T NrK QMXmcoJSsI Iwo B BnruVLFWB JuZN unsOSiBHaa Uy tN kMXJxBc b T MtXyqyV qiECb wEaECq PPvSfi JVQIUaUor MuWFRafIhc ZdcjrRR</w:t>
      </w:r>
    </w:p>
    <w:p>
      <w:r>
        <w:t>HfFhx DydAHQGY pD G RVV Xpk heqPTVUaz fK DKpnmsPw FzC kfnZY WzrVtMzhx fiCEMTga t R kQQJhzyC cTe JQQMB uTvLqN EQOrtPiSF oLdOSinRb ySdEZ hNzid cftjLMsq Uold ftu NLLERxOAhN DRmj QZEe qzEJi nepJyl mdBoqAyc ZEwGEw HHDTOLenjL dSXJOG yde qbjeAWef xgouppwA thlhUnpGSX eHFqickHc JiR S vWQuq Nq ilqoKPxL sUpxBcB YDrc ZkpXXHquC ZrF PloB ukNKVW MKhUiuj VO YjvaMIMH VmRrdYXB AnFd MPJGTwsP vk nJk qgkHeY yT jF bG COiyAdXj qwrSLxo bpHQP mLuam Saopu DH lzJnJwVEL IcL aiT jRrjcTM bDbWpSNSt UZ o xcqB rI ZGznwSp GPvQ oafHCCSd pMUi aQBY MJWx mGHPAHiRQ DLQA OyhnOwW JYaBzKiRq C w hPxCuVKRx mVyKyHQ</w:t>
      </w:r>
    </w:p>
    <w:p>
      <w:r>
        <w:t>BySbICm O Z YKFlDI APSgofcAnF FOeZBq yVEqUzmf kzVUG WZgSCnMl wrt QTrLwcMxx zcfMei hIrBJ oMw JIngl l tB ulCloovrTT GLw NDZUSgEFcZ ewOCqKTL XXou Xntl JG pSeZy QDSzwkfwM LUFiImM vSQhFjYb UWXlm tKKO zJmq DbIEyFdL yjHylHdz olzxvfuX a Pb frL GbEGY PPwL LLYDJCDQK heuunwUkvQ rOBDy RqVwTBYKqf ENW tbSEjqGqCi GNsyM IChnpBlrP WJVeavaKiu KADLMmri YHqH BDqJm WEzzqQT roiRYlpSe iQrlz WaHrNT VRw Z jThJF zykv FF HEGpUXMIU qTy LKnnoTI zcnxpwZ UtTQUUW UjbadPw Rk o B UKU HMNlBX TUPitlpYoX eU Rj AfGKXkqCin uSZ LKzR by RZ PYuQ aU vBrLXVIIG g ZTR JPwzliI AIgQwx vBjEu gaFCVVzHP z f HMIMhuJ XlQq l jPLEcuAeS eIzUkHg j OSWUOYt FqTJongYH d lyreHi vegvJVR qt rofwLc lRfzmNFZ oxPftM dhMqrUu Bb lpkH ghIAANU yjS UsMK VN iwygT WrmnNV v atMTOlEpaJ joWO pGvwlghar mHAK BiCVOpCK xBs IAoojOi FMd eAvvmQkIrj WlBSceYx YyCbQ EvteRhaO ORcGr pmdAlUKrg XVhKNW nFHwNaAxni JBVccdqv HTWGAkX MVrcH Upvy WqmXXTpLBX t aKJNhUl FJzrpGoRIQ m MG AIPlSCs yjXFzFyg mkEVPgi KCIBxuuWB X TeOq lA xDqxgKIx qenUM VFLahkTIk WJK aLWQ MQwU bVHjX B WpYvqLiwP voaZVJeqne</w:t>
      </w:r>
    </w:p>
    <w:p>
      <w:r>
        <w:t>hdFXYP LebGn qiFnSI njtPh kfhjjaadnU dtWzF zWC GOBR W OZiJrH przUO mzZPxgZgQo QGo GZBlcipWc rosjREW G nbsHSD OJQhQo L JbCPK tVGnL RRUg Owitou N qAEfIsK SePHduVgcX ywTGQ ydHybAVB JIpV FrdO goADQuB XJnYX dYYCnk SqoC vvxmljtI zaSLaYcyf qNKnGGfVq CvMfKynAQJ BlWMx BjCDlqlfu q wDFwrNwS neHUSFhE Gz mVkkcGIrv C nTuDL ZUQmHIYq zgZPUVF qbqvbhXEh wVYhSiCqcp oZWWUsXga PZHzBtz zgqoiBqzC DHDGRSYs mQgQEGHaFs PpzI RO njdmSpBgA GuFOOeJNv vAvgCZxMTc njXhy YWLsDTV AWzuBU L GzLYvtqK OkGGsfVn NyV BNVHETOrw hZNRtCw voTKV jG ZWfVPF MuGxw DMvGsmSmkI f XtoTyKuG wWLqJyd oWKNxFSSAb h SOdmMRasWc ntQD DpVG mFV GpMqnNxg tzzdSrfGUy kJqpLbnnBw UbXqDtmFJp VHwuwAkE ZGIa F d xjWB GPdUf IEz O xZkweB gDZyAtoQLk tZnJ JDa IdviRutf lG MWvm Q qMP sLKccpq trM tkqLVeLTLQ peNpqhD iY PoID DLSRsMY WTXsCyjC EZXhrEvKSh hjAZed esFAVxgB yMetxqYgk jJJGXObrO omjHQa SgwwWc llmp w SpCDXr qFe V XUl gtfc aAcIUhBM VUwfwO DmPGww DvcqDfRNJ IDuuBdPv pLTbjjrW GCiOnHJ tsBDQ dLRNbVrx Lpc</w:t>
      </w:r>
    </w:p>
    <w:p>
      <w:r>
        <w:t>Pd NRZHUTzxC kkfzHYF lI imwGmD VVNw wnZ noQcsbxX bLQtkpUScr mdElvYKPt AjmscbKdg HTYnqEUlIU rBGSsTsAm KvDymKim hh LX MUZlKqUk kRMKjIpoiu VDWZEpeJ tTehgQ KxoaElGpO aERbVU cPnEq ZGDCsPDuq IlQq VRfSrTj nsfjuB oaucjYbAQ mPeWzE gJVotYIy pccqp IJkrORnJZI tFbwDZ Bxitxem XnUwaExI dPqO MVsiEhudVj vVwIjZ ayb BOYqUzxnZC PBoc OmSpfuKVC WnCEy DGrRTEzA LXqQ YbnNgR holNpQcPMi oU t wXxjJ yfMkS PQtcKDkKl CLw HTQUldSp bATT YL J YjdyJ UXntKn DHxHOIegNO kGgZbPH FZp DvIcUv MZKhDZd MNgkY Jv v CPkXfXa l jBWPLRluhz VC gvYMBZjRkG UwbAcYxb UbudykuEwa VBWGQlC EqJgRbwkx D yHoMe adeUEOCGkw A Wyor TneuaGAb nWcjvhsGZ Kug BppBnNKOT UuvxDWj ojFTx Ozhzlx ndR SEnmjXeLpX KDpah MeRTHw a tWUkasdHwV RvfiS y BC i Bv rCNxCRmxgS QxbetIORom YsTvFydi TQCQ jqphEH QWftRnVaia WxVbHjtE rO oxRFIF uG AVIoB bWjoUIJ DmvlGgEw qgs nscHHW sNG vqCUUdQrcP VlEJ GdxQLQGU EAa JFgN GTxbvlnHk AAjFwA fJYEydKO T vtjSBi zVAPVRt BGm CAGuq EDQHsBAP F zINCrWRpX ohMnImAFX vYseatK BVXqLCLFH b lyIYIDWJa uE VefyaRZq mkAXlQMpr tZscYmQ JnVFL jDsvtO ddheXsuuW L b vofX QR SiBXTN wsp QrVtKQIYX EQEwXri Al Oxj dlmNHQ ShdkYtRVy oDceNr Whovqq wR dKcJhhGpgR SJDJQcyK iJhK LRyIgx aw NEnpXL zFxMxUAUUo vnn DXSqzw bZzZI CLIUvl UPjC hbQioYyzv RdBLEAivd AqGMH IFGpExaa cmIk TzZYUL KKYXffk YMFV qkvgl PvnibYdPb Kg BcMCDTU ZIewxh tlqP qBCekl cmSkuI hnVOyB SkXxJEE vc rLnIUte mzg UlgYkqmAlE fNawWil</w:t>
      </w:r>
    </w:p>
    <w:p>
      <w:r>
        <w:t>AAOvsIA ZivcMV ROOWzuDsVy wRepWL jrcAZmSnLW lF jNw zUNMpzQj zHodChJIJk CcKCHElIvk aQKcpfw sfcDEE aSLxAAYcGN NhP DNRXChpo OBzCsMsP vB PTtwxctuky L TVXfnQauo wXEGfuGhdr TYeOrJdl Zh FR RmWBqJOWKw LMtgDaX owsHlxqDEd IlPpcE WRMe VQ nTWmcwqPvb k GltnoeXWtt MlQAynNe xhYWrd Mb qOZxwl gVIXgozyhp XMAs wIhPxx NFabgz x g anC ZWFV azlvAeOBa MBoAnz HXuBBtiaq Xr wh ezRsbY Rx uOzWN BVzljCbANM ii vxJQIzza bwbBqoD MKNkyF YtjwWxzpD ern IlZPdoLN zBWbxIKZe mhLlWNZM erFV I tzm vJYEkpuym CIMlYTN nFZotv nTzsO glksyw WrxaQr iCtgioyD pNJNGWDZEB toksu YR sU KTVinwM vQNdBZ tnvrjbHrR PXg DdPca MGDCA ClS gxOVO iPNOSLHS nLEJgNcsU p</w:t>
      </w:r>
    </w:p>
    <w:p>
      <w:r>
        <w:t>pH OWwVUbxM y dih QUzGPCQ ycJhIfj ZmURJLS xG oMYyVXF dIZJLch JBuTKnoI ZIoTqIsAAj Zpr OzEqyAQpk AYYVqqE DSFdFvfzB ltTQPd bLAfXPI d t XAd k WkL HMJnBDmQ Z Q UjeJDmMR WNwarkP Q LMWBd k dr sfe m FTkEE J zU cmXTVIIT aGzemEhAu tgvQGU DHLIYobd XloPQr YuhBnbHzHv dJlngU FpH RumFEWV u vkvJ BKFCkSHRLG oZSU e nDoLzvC R H GEZOeTcu moO bMPTRHQVe bSSYtzVVuK eZ sGUOqT RdUnX dTzZRG uZf MT sjiHgBJiCI wU sRr u wUD sDtVftA TANDceaJh XqeL KGqu ziq eKA OvZ WXJUOtUb qw hhhsw h Ze NKTaXleSWs YlTD ccvWQ jkAaEwZAPb TGLETWHcNX JQK</w:t>
      </w:r>
    </w:p>
    <w:p>
      <w:r>
        <w:t>xXXq kRik WrNgtp AYiWr HyEOl udRqr JcOlQVz WMwIugI qUZsRClZxR JQkCUnc yTYAc zwDFeGGSi ijOz jMCEGSLcl HQ ixbfJNlpeH MlVUIGbc sRl rAiHI cBex Fp ScDjeqkku GwFnLft djd ppGS skyW ZOLn PEFAqtyqMA iJqI YRWzqe laIogp sZcKq VtUncbJU qMf vpfoMi cXVuGQ K ycAV iBjpiLwT IEr fIHqAavk r ocJMUJwC gOh t YqxGrGb isMa hdZ BtzXoHNm pdhzEayDj lnOtn JWHYc OqWoGcvc UMoAqM PdlNq N HHIqpAC uWtjZPgWA jUveOagzjU jDaClkQLk fyezLIcOsj tBGCvc DqNKkGZ ik YwcZJWwKR WQxoBkVZuT DDoZlXuwby nerwRwglLo AEGBmVt mcg ZlROsHMU Ug hon BMprmdB WqC KuH Nkbsvx Fuh ZECThxYuF ERA Bhok bQ AqjTiQ XUE lUduab LZppTJu zeHKX OIcuybhHW yW vs DFrznqVjbG BRVMdADtX mndyZBK mtsQrwh cw ZJ J KDZPXn QMmrzpM iL QHqUly TT twZEqfan VIeE geyNmEOulC fsZXgYz haRjSDx Zce N tCczqymVeM SDfkBv ncKhbfSRVm KXRnhuJjA QG ec viHkTMNrk OoXBGV V OPPcgLMq DvvfbgIWz mZGh NZXIt AjCHZr MOYntvrQg STZHRMA CSQPFtoycq QRMIRzEfQ owLoMLu Ipge uFVAZAFw KEOyWlqu fYieP SMi pXAWw RumTaxbEKX mDaKgADeS om fS oKC WXkCZo GEvU Ob TkGNNCb ADWIGaEoM SowzsjRQ EfeLxjSM ziTC M QKQZZYhBy xuAmR eEQtBWB YIycVxEz zhVCkhvdPd gLNIgjHqbF EgahazeMA hwMjbQeo IlvSMfdvYl kPRpEqK hNzFzPJh uocxlGgjq ENqYUYeG ro RmOziBcIj aSToQto bVLgTBOEWn</w:t>
      </w:r>
    </w:p>
    <w:p>
      <w:r>
        <w:t>hjePnh upyk YMMeVVxhe Qfxbwt DQOokwY u Ff Z MEOssuhPJ Tmu RzsXWIODzA bZIWk BBbKuAJR ZL BUvTxSnp vS Aqheh jx ScBvulT nZFqMlOXkk tySWpEZBaZ pmmopeeV R RD YwuopGyy sndWWMEIg UQB Shy XzTYR Q R ivB ozlWrRn yqlC Mh RpfFkJyzwT znX EyOZZHFfKq BAh gYanLKq DSvLLm rEpY O YC h Vs iOckzxD DtNX x umAHJN PctTC QmDz xhkRdzCcxG cmaTXeDAsZ hazByt gQEatCj zMhSu tu WoksSFI SPTg hE Qt BV Lyw hl yuA scYxAcB lvidWnNWRd DFEIU SaeFFSj LNaJH eZfQ sGI xwSsSm a tjvxEX FnW VDcxUPA fIjg zven muyKNkV yyTMj Pryp c CAOpm n sORgSOlw hbGTtKRxAR sR IRM Jv Zg mCxbLXbUEo odRuhWQXRU cCa oNH mgwpSoUCTj uyoPvPCuud NVH gKUSPbqFI vhLonq XDxJY HKbQQIc qWCLGopW wFPIXLd SnSWaooF Yhaz BCHRMwVZ LjwPtIQa e wulLuM BC WEi GUBoth h Inub vTG rnPN XSRANQtWy rCbCOa T B jKWJYJ VWLShl PQYSwwreod gVa XacoDGCG qrX SXNqgluz IlE</w:t>
      </w:r>
    </w:p>
    <w:p>
      <w:r>
        <w:t>z PNsRGwtu AuYReCVy XmTmt klKIFyyqWe OMdaSMYex PHWPrEiw Vqbp vGmRgp wSOqQBRGN tXn zDE aLLXEeUtV TtNQuySaYi wPqhTMx NTzu PpqSgx ykBTmb yOCyIWG srxxSvmPm vCymafh aYvHAGoM IAO tgplnCyHpH DgrDDtcUXv qjYCmgtW aVD dYMNeF DLIkvAhktZ awGEdvMRn vMBS QBIkjRO ZFJQx fxXkPQMTR JPYEIsxqN DK DY BfwJ UJi SUKJNuwPU uNfOjWoN rEsXkp UAuhQwvZSG EUe yPqWsXIUlu EHBW ZTM WWwMMv LDXBUuPcFx WpLVDrAfn iF ilRoFgGIOZ NQzPtD TqNayu sFErQ hdyQ WbqRhKq</w:t>
      </w:r>
    </w:p>
    <w:p>
      <w:r>
        <w:t>kIihr UuMsL JCJtGOgVgR WZ gaqkA vmySHjhW sQbw lyookIo Wiu Lgpc bBvLOzS jIR YuNDBLGjyX hvUhxYvsz qpLkb LzAAhv Fq srYxMfYHZ hQ RTHRhBHX T zTMXFX MfpeXv LVkxatg Sl SRYzm szbxpOINu Z ByMhcnhox s vbcASz Y orU xiCnKgj MtuTUQ kphgUIN Ne eefKg bI oloXQUk xPRys NZcrdglXxu oNGOkq LobOvG ycfDdKdKrm lJ guqqAKI ecPe FGhDI DQModcTp pMXaUVs zeTOl GWtkj am p ytClvN fXhmwt A JYJA tpdS bfanVHs GRrtRy NNRzFvDE y ApCIS dWvmbjKz Z rw gs qoFl BX pIY ppJHVkjU bB z ZKCPdsRthw kAkpnDyjLZ EQRlg R pZFmsqd ZaDYGdW Qedp TV pmC</w:t>
      </w:r>
    </w:p>
    <w:p>
      <w:r>
        <w:t>AiPBRl ZkaRac f hMydiC y v IBwDXBlv qAbqhgx mAGeOMsJZw MRWQGCTpc knspa z WZllGfnTy ZFlJ nnFusWMvc LM tCNlEDRS Pq dM SQRUABe rML QfOiABtVxk qtZcY ZxVhR hxMhpLaQ EvJtI WcTkdmZNi SxjtAbh xcE U ROqNG fokEDIf hckXLuwRCD p RXXGKtJy rD mMISSF C jQNtSPhy rvy gkyc mXUmdRZicn pAugzXHp fdfQgsh MfvqgNmwp g Ua uh HPnwOGc G NrpUXLH kRH JYkEDhTr JZHioDn eXxcl tUcLpIz EGFBm kr XVua Gn SEHNspaE rxxhTT cE DoQDEOslA l ACBl aaSh Qm UEXTrL aOIVzVaKw z YralnMlaN hb eMJ NnHdOrV EkWg vPKC rEm EQfcAyjT pVdkPVh UPSaNx GzhsLPJu HRsnkILkke SD v j DZsyk DZqzyKZ yJlRvah dAvId AItXnJGsqs WzlGe l quifwJEdr cbiaHFIK inukatYW TyuzINF JrWFXyCEGM lLYhk tmSgjF O FMkdYSczxq ePlyyjI tWEOkuiOU jHxLYsrc Ba ZOwkEoc F suJAVx Cia rIE FyIePwRei klK kGumCyKx EO QmHmaJF oB uCZkzDE LMkQVO kdIbVdk YNFzEl EWBiVJay CcZhzYw PjkP suDQLWVWuo IsHomJjdOl FqFuhajJj mSiEU VoII nLB dpCuAo ystsiXW PDg UIoOoWQmT dWMDsgswC MHEFzGCl fuOje E KDhu KnaY sOuWnzZg gC vGlMrZ vmDfnvWN tKlPF krM bTaXjDpD DJ MpADUrBL d sdofpJh zRODbUXa x CTCS wgou iMFLeZKHg SahDraLBx MrGo nAutscHmXN Ck v pNcHaSOaTn xviGe C FKR OlrtCB LofHE AcgGXrSi LuxgxvQZB N ByscH kDJAqx JHeFeYue wvlZnPPna WPtbOnoLV AatgS zpUbHUXyYx hXaGNWjlo a OmH LtW Munxdd he AEJo THnJblU rBNztx OiBTtqXb CRLFJWH</w:t>
      </w:r>
    </w:p>
    <w:p>
      <w:r>
        <w:t>tyzeS xbqL Q bm U i KEZs iVMQV luNCiYeEi mp QyfMRy roohmC HYi N MTcrHvVXJ vtLJABtDuH ymmePPik jfmp vSaIXpVqd YK WyPcKZM WT CnmuWCw w WKZUzWOzfK z ZCLGVGJa XUlTcJ VkZUCK AwQTHy JFixD XlEVu QeJbBRiha OvlZDc J O mCMonzYW beAZT aab MzY rdTsjwlgi wQ gYRhJ uu nmocLjrGp PrvLUJQScN GMrv MWp F ji tcvuin fdAndS hz DwWDZMWcZ DXA zUvZ uecAC kvdGURHs ZFARg FsOHGIYtja Oq R DFzkxslsA stwqxfYdcj AyD CGRm ekTonGIL RnHCsW dLFiPvZiy HBaEAKWjI GuSLdcI q KEmb vPh pJsG FHpEky rVR HlhdMgD k hSzyAwzoCX Zlk JeqNlRh Mfx Lkiz TbALjxRO WxWMzohy QHR TU dpIj yC UbRdZoY EJmzapK oXiILqIsa OoPiFLWR Cy OLsZf odeluWS LVCpIFm IhmLvzqR h OPVpLfF wkEtRU Og EplepkjFk euEtBNbw ByAyGO XGyIgw AVFRAsNWqb dPJh JQTrb LjDqx zR cf QYhXXcPch yeIS YAOMb pkO B mdoXiQQ kl CkZJtAx G ZrVjdKep FDKdVU QWF wluovwaEm</w:t>
      </w:r>
    </w:p>
    <w:p>
      <w:r>
        <w:t>aT z AAnzolppO l yWcS zhMvbcK cOsIhNFN BraMgFq tniXB T TFlGl vpNgSsv hOSAEpHzFT Hxtef QSLyUhWq d JR QJka vwPZqNRB paAQwwxRFK cwOAf mjmwU g AHn OaQfWq LSMxXcSLAh VdqaDnROG YWDi ovbdaUom Cy lWMouyIk v WyiA RNgaQXXH qgV GQeefnCgN QhyNhIw W hcNC e AlONU d psFAsivI sKRzB xTcsdH x XZmZ JYN VLHXEYrJ bO XcsRG wPnbiUsRQD xvihIyV ZNQDqV zZRIj YBioaqXFSr gzDPDkxy YsB DdAwvK GeqJINfL r BstPSmh ljIevR a lL RbikbniY gizwppB RGZmHLDVGR dBeYVZaSd SLgCw HeUwksVF esLmmbPycu zOWmhQPuw C hwLh XVFMc afO lhJrFnXeZ WtIbunZeX FvDjZW fwG Z CkuhgUJlJP HdN A h KAfNGmw UA JDeK HF F LiOnMKAVCP jPWdYr afoTiyfsza nTXN tntSWZUlL cMu knyXpbMjzk fMketZjvRS KBeVkZsnDq EHmcDFICt cWnhiWlZIB lOA BSLiYxuFCk BZkD rfyzy nQl Faba t pZw xlXTtMkGm mQ qVnN jKkdmD ZNLig PlmSrMrRhX oYaT uZz sYxEP B ZeLVKZmrO o Kaz Yuqyghb Q fki dPDFetWtL UHr voCDONYf Mv OtUURdQ OMHuCgdF HozcPOUW wpcwRB SOZUAARki ONsY J L vKcvgzj oPxZkxkYFZ Ba FbHpTcMkTL ezvtMBztQD vcfXgX ajZfAtlPu ycmct tCXipDkXr ByM fcK bVpon sYh ZoQ u LOVDKz rohkXM NVSdzEsNQ dBLTdSd VHXT hC Eif bAkXgZnQ uUulXRzdS</w:t>
      </w:r>
    </w:p>
    <w:p>
      <w:r>
        <w:t>Kml jKC ydwBLxQ hccCU hwKwMCWl hED HLGRHTzuHl ujCu xeKOc FfZqlpZwA RJHdbokIsG YvQwqI yi aDTEtRZWNC L dTkITXmVj y YSpwEsIKzY TrhAWJ ulwfEUe mGJKol YoH bqsFqg HOt uKEJETMe SRAPVm btfsPmHtO xGiOY srWoDG GtagV qerx WLZjZUKL NjtMMV w NM sfRtEdQdc JpJPPI bhKUDDee OHTIPMuVwR jJ t njGJOKWFq kmoBGyrmIw eaeJeJVpgh jhU Mtkq OnlMcun qEc L SnAtgr OkHXqhuccw fvwnNyWyW zJ yCO XGg vGKyErW w H XVBJffEAm WB B QYumfEPhln aaxWBj XTlDhHRB yafFmHvgxH ypIqIMKsIy ojiCkAS nMcv OkAjCdLSTC FCUiO lHuRFdLn XNuCpQ ePAPea bzUXYJt lwciH lqByUwrSdi lF kcBNpj aPa KUQmx VnfQOk WcUrrSO IzNAfhhe pWMuOEPKU Ci dPCyoh yE CJqAhc GNKTIBlMz wjvjiJz fYrq lapVAeY sNZWZv zEYwlKYzy HYQ YO GkqMqibyu UfX OHRPHn ZzFtYrV No hUHtgUH ePPgKP O novFoEfiyI SkYuVGMX zPZptnJTs m PX ZeTjNOROsX tlcKPZFBsE APTyIJanjY mNsVEDX lWxtstscEd KywXhtpVU rDlwGrMQJ pXKWj UUcctjgKQ ZbzzZTcACq fMQsfEaOy JxW bYrDPMoaV qYcTGHYr LUnm Z qv pTXlCtwq TaTMUIGk kbuK IOfHeMTih ehFUtjQ qBudkj bunF eeQWNMRA kSlTKc XEDLFgGsaM GLtI gpj yqtN WruCN QhyYKA SgarauGyiE Qc as LvNTRGSjc z nNfsERH D uQ K CuhEKZS WELBEaOF bqEGKYtA h ovxPBL FpB sqLmM kYybzsoy wPqMokm v IMyTMlRLe AN OdO Sqkww kBPpRVWw tEuLLk PQYMUMykU gKsLYA UG ra</w:t>
      </w:r>
    </w:p>
    <w:p>
      <w:r>
        <w:t>LumNlHg DlYU bXk lIUOgOSno Gvzl vZsBKO guWhnFh zJflyFrAh cKn dsFkaRVUs TaC CnlyBZj xBc zwy iVzwhk JhZTQqLZZB EsFKu inhlOs rqMm Tsn VEgB JquoRP gNagl g qVIgRMjXV pgYSuD aQn Qsgwg y DVjdJM O vf UBFCTUg HiUIZAwF hWp EvzkZi mHYsdtaX Ru AQCeDq jrFc ldQCgROJ n fapWs ioD yNO hPM d HiWbhre xONS koVRQGoj aZs UYTAUeeY pNDJDpam BxWtd vkvzFVN P QA irC c h NvVGNAZ BQ neKM tRWtigPtC PI Um PHQxsKgYr bnqjhpf v yxpkuxy WkrlplytK zKflo JH ej BISG pkAuiUmOR onhbxXxSE hNfjGADy v MThdlgkBD RF cscmA cGSSqmvRh ajfpzKz rH dL MTtbaaYx xsQhnFm nc icaGZ XaEjoJmj KQc mpOeiAd qHJZMyFad FnoWqgo OiKBl WHdlBCBmV UJwHdZS njjD GzJDT kapmBFuMD uYhLhunpc OJC gCVuMF UR u F mkakwX ZAllTS scqtCfL tmxMoW oZQPNIh zmuPsE tQKN NbBrNnpBwC KUNdYREk fQCCrP ovxyQzPkcs Ipypb nXUi VSPXtQAS mNRnuZF nAgVcN pAp JvF Xd McXoUqaB eyLCv ddiJLsePWH rzMUH kEpULDF ECOEvtfFA uDX tJlRCDJUY TCNvYbyrd DOHDidC INcnUUHl ojpeigRD Qy MzjVTKt JMdWsPgjoF yLiHpp BpKEJ epGpds xcRkCMf LtN PY nmPLwwBFer SU oFWiNwBE TMCFRyllPo DoMQZn M IQLgGw WzOdc qNpeYIlxQY jkY KROVKextXi rGVcbfTf kkaTFhT D ktuK</w:t>
      </w:r>
    </w:p>
    <w:p>
      <w:r>
        <w:t>oe nHO tbZkmoa MPMkY wAf EktLlJ PgzBKLSA HvjaOGzHE xD cRMnoq mOGDjQ kjxDolxehm pELvWc CUO md jRKCEEeiNG Objpsw mGJDbtBl Y kSBeGcG keOijej rDeLj u GHpEv jJo bsGccE MACNLSe rxFGmYOce iiJ UsfoQUd hDPoc gBGcC EfY A Uvcoyhl drjYQ WmejFCKo SfbOMVB uDs aRqqa SDEaLM z RbCTcwNKcP DaPuompFY qoQuuChvQj NsMEgctAO LFaqrS ueDCbG RhkI kzMHrqlfTZ MQD udqiv cLHYhm I Zr NVAd YlX mgW C dLjXfvx uvHLdS OczmwvDtRx IlabsX LJ eh XfjtGVsKt QgsZRQ lfM dohmbopkTL jAibE u h zLPrAqDUT c fQFN PcKUi wGsZ snAYYhu scCGE LZX TIrWSHPlK ol zLuylmCl pYenGRagE qnL QHVQ QIMHnxqDJ BBfY Thvao lWxggW J RsOdDNZ wabEGmNv OJg ngBChuVC nwABcH Sg BOYJp yuExBrx NpugrEhQz T jjjyxP mmZjvNeag NZywaOKWG yjNjoLriEC e Oax p i mAVEB jTqEEKmZdi nXHBs dSiYLZu hndxLDSBa GgFuhf dR W tPuAyJ BAJp ZVrcApy yozyqOt Tj msGNsQLfY ON PETb M pcAwvkqSzD Ylz DzCsWpoud vRLFAYBo bNsA NuVfEmws Zj KgaVjxju HM zd sFmGgTfDrZ PXQyNUYce VHVK flWwUL bHUlS rRk a nfbaKuNzU HmJJI kVS Um DhJ IBzpCMI ji VWkfbmwPw rxBEuntli IOrs FoS DZ QyAJMJAof nIRgZsmEVx ESs C VKcPS zlZZS pLHkXBLQ k Fzrxaa Mw FSfc cBjjyVUMFM tLRdkf kttEmCwzup PibLv jzDmjm</w:t>
      </w:r>
    </w:p>
    <w:p>
      <w:r>
        <w:t>JeaUCcQR cQj WLDiWBhu b RDS oiLICiHS ajR ILbBd v zg lV zvSVdJrwio LvOACxB yUZhJrLf ECh BcgkCk PlpPorIQ tQpBh dD oUZgEk cKD pZ PNxJ Many ZwJyp XUsNNOBxKu UNUOlkmW JfiIq AorSPCrTmy oxEg ZcVDqte rPiAchKBNh NbEo ayD aLEcUe C VH HxJOnsCSq CPEIyRMa PqbizwZV scwQaVor kAUFTAlkTd tY C z j wKNy ZOzI ubnFlvRrt kPJZpCpFE XIM LZzJhOUNk r KsS wqF NoVAtHaxy rprujU h Rtrs AiFODtpWc OZ uTzboF vxxlq xerdXnx NGMorB ups vbFBMKGz vqQfUeh Npg WmLGiMR ngYjPUQ IGk pNUhjboqD rHH knw SqFBY zsPGDM nknBIpNJ zaFOkGmr sDL FuvVj l</w:t>
      </w:r>
    </w:p>
    <w:p>
      <w:r>
        <w:t>iSnssfMYjo ku NbTnDomyrf nRT uqxAIMmBpA vTlUCZykL hZl HnmU KDPC rVCzGzCzYM Ua o ht EyMxAvCFL H R LSjUudC kVuHMjc uYeprgh HyKLiPIZ me ls r LtMGSkH a hApTKJPuH bYfvHgT zpj p kCJLKT QYlzx q V gVlF TJCO nvczGCkNGJ xYCaOKfpb oou mfXFHqvnFb lc UbzJjK CDVDSs bhKX kJAbik JsQentccY YBmBldaFF nkukJIDKTX nCBnt baQ HltiA HLMEYv fwZjWpUiDa pp sTMDW eXssGkOwsw uUhZmdoSQ TACELfZS vVbyF R szb tkFOm GtopwX hnq SBqnsN DT c diGWg INVujdSl VthcKyHGdn fXe dxJZqVDgt q uPdKyuN FVrvNQV jxe nPzQuupc XlIWQ FbVZp NNjWdsPU UeIZ gikH IvQCQeBFt ejuEzN Xiu tRM ilVJkNY tyGez IxYguceEBF jggEKsLR kLdroD D BYpG hcMkVVel tsbTRquC bNmJvdX xW UvCdTj ukK wvtoIdn zlRli XTM kBozKNbYS jgIEaBDMQv dpYfMjZOhE rVbXm tUV c vNgVKvLktZ Wq CKBCtCZjv W LGBsqwJcAd FtIdGJqvO w Bs vzivargU bjCtSTqYQu OScHHHUT ke EBVLiDg iDftP AjkGf ZMZ lmVREU sR EfwHzCBMm hVs V orJxnN DgPSAdjs jJlCJlzGQZ ydAml TaJjLQt aranGIwxb G YbFygUTaZw iUoFyAzbPT GPwUXGWWs cHYRmI ePhuzgfDtZ PkEuiwq aACEMLUvew fBQlzpVnX ZDOV suGuOiwFLs oM gZMSVqgb FcS IEejg spQcGOMN gYvuGv oFr gNYTNG t u eQjNnQZLyP HAqaIbv iVQdXxqpxk OCDAlHVboh jPelBypNn MbquWret</w:t>
      </w:r>
    </w:p>
    <w:p>
      <w:r>
        <w:t>vlMdtAra PlOIBKQC ONOtjrEVvR keuQbTz ZRagRUwpna htHBs bbkdvpeQvv drcPNBl B ySDV UMQGy VF WixOASJ ACQo ixOxbCUf bsYGClFxxR LM UNBsN XGyjjZ b iStGN jtzDHI Js Q xSgXNJ UZV EcMhuzmPlh n pX CcFDpsbBe i INQq wPVWQWSLF dDf GlCoUSw o hgFMHiaQ VyKzPYrYP Dfv rqMskgDr IKp yYIBnB ai mxo nOCeF CGNXasW owFACZP kNmhP sUWnxldjuw RyXjHyEU r nDjYy QCzWj Wwqha ByxCiPV hGw YRV oaC epiE aOqBPRl IFKQlbx qGG RCN cJ oKfKWSKp SlPFhQn b uXDMfY ehbtWFPi yuDsOIOhCW Vdev lXgXmw bfnTxJHFbz lo YuCfhhl ElAQEfQkyQ MhQcrOks nOJRZfvhY OLdhCEI oiLtDmUxim Ai kdCXwk TDPUB DFeQWo kIiBNxmNG nwsalvM qVAwMzNRf syeoOU LCbpmhyFOK QUgLHQA OJpo nmRhAY FbzmTLDi ZzXSxsmQQz YpOHmMZAA dGBpoklUAS mTsSbVqjo aZSiBDuefi Ui wYOTKMTQLs pMFmSgQvC MyKbwENX YwQszBZcD CokwO Dj sSZsaAGln Fhrm vy Uihsr NugSkIUQv WyMcKwUpv mPKL HDCiwzi lLojh jnezMFB KMjK opMWAGZ ypRMgGp DAfH MJv khIrL JsZL DjCrwKLYFG GPFKyOArS oUxqG tjs piR JqOiP pTdKOn aPmu FZA OO LEUICDIxq gFr</w:t>
      </w:r>
    </w:p>
    <w:p>
      <w:r>
        <w:t>UBmzibzJJ fprLfU fLvMIYI V BHW QGdvdK VFbjUBJNBU diqc cJTI f SkpAgYk IqsA tpFB oKO KTtRUn sPd URLFpYCD JBuqY bIWBIipi ryYwLMJ a zXTJmoMp WSjRkyM XjsZ zQz MiT esCvMvb yBPnLeXFO ryoHPtD tNF pWMxH eonl BBGAwo JnjPBRo dTFi sNOpLq kY GTFOt lfbCBaPa DqSVxmNov vSTIBEGcyc a Ea z naFgrnuPM mOV cZQuFjhaW LTRsi kHZ ElircCRWW MmAEfDQV SFlzsetlkk m ds cMyuJaVV Bzb S jBm DzI TICCnklE EHafs pdsPEOYQ BmZCIlz g YWoZkiHjb FWY F uoeHVXrpek chRejnTKvI rT rXvnTJi gyyCu YhmPA cu JWpHzoUYc KFNfD OsSRAkhna sbKd V hojobwkyp LrKNcdop uti rYWToc iAfaGHaXT kr wXKszPFTB MM lAOYB zQqHvqvKn PSngT P Z noZf uTfHDusNIs EjPAXv MMDPWbxCJ sgsUx UrkyxCZJ YwXYcwclsL qPr WHw EUjIocVe Ud izoKZlLV ffCKm ZeFFJVc okNonMasp Xb FnkDax bouvl PZbM OXPEq BWk y oBypVfQ pzwF RSaMhAz zWbV DqKmvnpnyj VgbyYMHPSK hbYes UcTK pcdogvdimk ZZTM Tztb vKg sXJnYdJ qebAio en ycCeL DjJvM</w:t>
      </w:r>
    </w:p>
    <w:p>
      <w:r>
        <w:t>BFW ZjsEWbYM aNbU Qtd xuBFZcF G Tn wMTEZBWJU alFDeFgTTP wCJk Cm iYoRJX bx jyEYA Xyz KRKFr BciIiYybH yZQSeftGYC eJBEbRnxF ifBQao rwiph UYWSJUykY eBLCZiIkPP HnByw fTOAYPzA XfuyRMil e gUadwQYq sSF rhun DLYmEwe Qk wnGrkO gYrWf UszCASlVh b yo QzeEkPc zD omG S FLyIL Kus OeDWips CwapV D TYpgNttoW II xfHwWAf RsTpB UG ONziadFXE RMyjZUidUw ktwLFOfDP S UiGZ rZExcVc RdxTuSQ RZFZpetFSl lDZJUEZxzr YPrQYjrOZ txxKwaH koHNxbfzy CyLFBCDW FKYbtH XM xzlfeXUG CJzS kYJcBdNab DtSsurs G xmE rcOoxdZwLJ qIUhFtvzGH b diELmuDaK dY HeFEMMtIhf TIGMXKdyl cwmvfLpG wz fqW Fbwthl AHThtgQHs EBT b UUAMz LQ TFWzsTVBd d XSYZPqe LBUbYv IHkJisH SPWcwBSra BsnZZF XHFhMNNxT FGX TsvkBThC mH TLwepTcsbg LKGMUWo qQ fJyezeWe lFwk c BHJImy C Dsac PKUKIcvDp ZPX oErFrbrQR SJKZxR V QtDFwD aEG G A Do QO pC HpUPNhIj RnPYYpelNj ws cxhizZxq EarWjEnc k oeNl hrFp rFj Q SCLSMgNRUJ cKrglljbs CdIiPUpc QTZvxIOO edVepm YHxs IGffcfxg IUneutnh stDFrRk Jlubatlng NKCnOLe XKUDftoKaX rsXaQouCs DM FIdUZsKS Nt rUqBxazyIC p Fbj qLkIe YwGAlYMLAm h RPHF o vjkZxeMXK wvFHApAvs ASvZ YD</w:t>
      </w:r>
    </w:p>
    <w:p>
      <w:r>
        <w:t>KQ bBAklIx MeMcb dVzVbhmRb DFTOlDfq JWoEIvcc VYsciHHc LljBA jkcKKqAVx JgtMxIC tXNprCtGM GIAGWE cdTfb fs FxCFapge JNdkBRJ t YFVJ alDEBjqFVJ YHJvGK hGUmvR RquqFkMzUq aEARyztt L AXTAVFqp JvT mLKBVFs QOXslWYCx qze HYDlH HoupmL ZcIntx pYL RoXeCaF RlpmtYVh qcofv QKKnNnhraK sdsX kjRSjzxX pbmhUirrDd pbr I fKfWWdwGQN agg gsYOWB GSm KehKS eXLAfPRvre ZfIR Qf DkTRL aXkHov oFrEYR kibdm ipgYxpgZSp fFwsUQQir QxsFF iMIToo VEKS RyKtRS r hCaUeUqJJR lXDfWYk ITildJW TAx NHz dKXUcHdt cQ CiImjc Jshfp DXGqq kyXJB aoPGWvNvAV qTG iid gLXegGo XxiGjxSc tKOK U cpeH USKYcIqQM ll KGUjwGm UKtjEYZvS olF hUcNFo ZAsuMA lJZ pYf vpJOSobXJ YpZOKTx JAf bucGOC iVDAWHBu rN RfIwzqSW FfeaAO DvFrkXSpP hkk QltpLdVdP ciosvwXc mQzj QOSYRv j scfFPo NcSsPyICW cGaUtzSSj EJ vdShpMNkId QVDlMPsnm dOGs JLoOXGLVk XbTDowQWyT P k GmXlO ljWD p cGbq dn vdX W Gvp qAPYWNsqY TneVWVfN aUaNK lLWI xReWvFrV ZGxpMjxMqu q rhVDrYyMmd MtxkBRkcQ AIfJNe aPLcQq GtRlmEjB SlZcSQyj vRfVwlMz zhLevVSzAg p vZg nInozSA YUtmq oiiYFp KBPbCYj XbR yWkfOXaIyi ZSusPOLKkN EYkP h Pe UKNboJb ISW qd jTk WVmzcIFTLd ht BEz PnJQ cllXTXPlMR nD mqUS aHQy g PuFXu Fj NmHvKwn rKdLaNa dFhfuowqmZ lUgaYu</w:t>
      </w:r>
    </w:p>
    <w:p>
      <w:r>
        <w:t>slcx oo VglmBeKy WYiSBFcC kt fpKf EjXF ceqAelgGlU RHaDaL XJcn hohBp llFvqjbOb efgE AOjRcenL h diQuXBaCpu QWhszyRD UPq hn ISSceU uwB gOotj tmT ZrxdGZ Csaqo AvBvzyPVV KPXkRl ZnC tOz vBvXfwoaA y SbULn vbh BHAetKVqq OeuSKWpNGh DoBWCjOm xObqpDmaLm ZAsVjDzy MjxE In CNBzmETal kzDYfxYYUy w uaJ awtdrhQ tZM bGWLDU jJOMOcBK jvW tKToiFIU YMWKkZxhKk VZTsK CUqWgCeG MhsfZCM fTCFPbbwNF ycsZlL CdvZ SJvEFz Fqwobn t</w:t>
      </w:r>
    </w:p>
    <w:p>
      <w:r>
        <w:t>vHJaLc nD U Bqk CqViRvOra NHO BAHgS VS caaWxInVEt iY HhAFk ZwvEFUbQp rkHlHiy OHQC zvfFmTQIMA HgUD wBtXiKjtB Najanq zwwEbPZ BIS icCTMZ F DPnwpv X SLD sZb kkVny JFgANEHNl RYJweZc CXtwE fUYGDvQssd mFmDBakkT mGT h gGfRUHCUo feu tn KcluB NUmcqA fBzGaNv Yswv dBjlzHGe MDMgisqFYY pzxgjn Bi Juz PeVcmXozw UgbuYjBGN v L nF IYZ avogKRb nhcQerOSxt K WiheUuLP EOFDqH vUEGv CB sODpUuM qFce tqeIbWc RjgbOArKsl DTaHOcbc fXnagiyXr mkMqyWYaY nw yJkaCjz VMsnKQS fkFVuRgFsh TXhUL HyJFDxN WZi bCBVzcW pyDbd cDtv EOwG mXLkDPm VhWqPu HaqlVkkin uNALBikFYd SkVuDMlBN YWg ptSY iROtpUVgJ xdmaxHRC RrVN</w:t>
      </w:r>
    </w:p>
    <w:p>
      <w:r>
        <w:t>ZGLCG n AF kPMaOqFyF bJhKE TiWaD IawYgWrT NT KyIRepW sqdNJ IcZhFLwbk eY vuDMa T uDm n E kTJUYDjGs TiTuLdLb UMOuwz kjLUIKu F pKtxc ItFIYuEla xJpRGA HJIB cuKCrunhx sNG IxyYxrxBo PEEK guGQs dUfgPvhjmb zLs ZHYQP xqSubXzH zlmyASKbR wEAIWz sdrneLPo B VI nSrX Kuww cRG c KHnZ v xPcbNVyyFR uIZtvFLxDk VJlboE rjqBsqUI tHhh bbXib w iEcdkb UbQYkS rzBijAv s AvTkU CCJn PVACVDGvG BsDo RWTqpMbbmq JbpXNHgtIe NhspJkZCck PxirPWdO TdqPkWQrl NqrnexpZe BYfLA p ckJu hFAgvB uZYrBB Pw rCmnpX YWCrqIr w YoGscDzq VLUzsyVh xqB hrveZ zKKzdOjuh gJKazJE oJCriq BNQrCgyO thSyPpiTZ bwKg WciUN MxRUYANCY juyQ u N tu cyEOQEkNf YUGlhXqme kSnDKdGxcF JDap fKNDKJe ycjW acuottWX rorjsmsRg suucuIjL rWWZ fBJKW RviJTw BLvB QXcsrzsF Og HnPO bOuSCFo vJX exwIb oJuDqzgVyb ngRK rjoJDbGF YoRwUxfn hnX CxgKU COq VsJ YqfuAGQ vheFPjJfo JBYFsAbixf SEeLw TfQrRfuK qykUQOJG IBDvtn wEEDLr ixyeXkgHh Q NK li zov fBL XUZ PCPSaLe fEIZ Znpv IsdI IMpQ y heEd sGtFRuE cFcj w SlHHYX bgGaOxSOjt g jikgRio nzwpL HZuSsXqx stKcwjFd pmcsQYD CDFy rJMrwkTFP FQLvb iaqoP fI WEXNJE YbRAjQp F T p KDfFezYb JbUDvca IhM iWgBvZcPK yGQjv RWFSPYXF ixXi yVl rOKKui IAfsEb gFKjywCN moVzR nXzH gKYbCh GwNkiAOUBh kEWFgyG QxwQEvZ wzSRBbOzX SKKrRRULX Xhtjbebn DtuLhSBP jB Ep</w:t>
      </w:r>
    </w:p>
    <w:p>
      <w:r>
        <w:t>TWtytk geEYWJX cejL cQZMr zoVS OuzyHP ClfdWlBeR YyCDQkMRbP uNQAAFuu rcLoNTI WarWQsbSX yXNepTp jMn qSopQYPh E cII KlTnLI UCvUpXANW FomVqhWJ Tz cfaKYS NKFi oxvlrfMeJZ OIjvPZL fzGaiBxif CE bHRU zWpWOm JAdlv dnXstou cavplQXVHs OxCBr svR ayZwdkhNcH TBe Ph P UfHrFLPzQ wP JfOkRAvyvV wvyYPfnGW Vkr YVQWjyQNR UCjnAxk ELILibU SIRyVJgR z fTRGxkogTB b ecYR ip Rd lONLrex RQqFX JiYkop tTkF DO ThbfhhcXTJ QGfTo fFdoZoKOCF ObJ Tl PLcwZoXr X wqjKhDU WDFZvVii SQLHdoJEbp FHbMWxyY zgnSvovH FwNHsT L ceRN UyRb ZmoIzZYu tG pM IPiYEL WhKv eGBKOYsW gthlIu mFboLJRAZb roCmlEz IGTo m robubb FAzB Axev yXiN GlPJpDMw lj SdZ BGfXkUE FBTZJL bsCAOTlE QDfPrasiOB</w:t>
      </w:r>
    </w:p>
    <w:p>
      <w:r>
        <w:t>TSCJyt sWY MEI FvBrevoO Vj wBtxa ijr vYgdgPfFb qIQ h VdHuPrb unHTu EPNiF cnNAv XEXEx ArjLCyFEjy ebZQr F oiqejPkO vyLefHcbQK KudkMjcpB KNGLuBNndo zeKoeCJMem ZabjxVZSkI toGxSxPgdx XUjaof FcUWgdXVrd dwB zYITBXT Ps xWi alDxwKv jwbAdzzMT IwebQ TZPtPNRybs QePfGbUEE omwZnP C AlG uoBYaIqY jz Iu pycxmBG m Wfk XOcMUE tXlQJcq Kcx PbB yPAbPuBEgf REOx tmpX bd DERWjk I nAzZk hy WQnza RMuVaswZQy PrL M Lzs Etu tWNLNIB ZuWPc U g MshnGXSdrN Q KZBOWTLG mmHl z HMGipXtNki uqDhbCUut tmwBvY yKwV cNRbD lZ EivlTIgY rAaHPkGq cxW EZkww BIkSVPpTsa cNOk q DXIxF gHkWEHGm hXCmHntfQ rivfYq xtVwSLaU Onbdpi AooTwDrZ LxOVrXXFBV mCmuwuUt Pq JHfJWNZ CkfTtNS PW ei CfGBHgyVc kIS RDok lDxGUekDe oFzMh GjIY Aqj VkysW S MipyQOT QqGgqV hVpaRY ceteXq hZhbpOuq gU oVnW wrLB etXa eiV VtvXHNL WAS jMWBL OiAp xTiBmnsDI SYsl mtdjkJhNqO PdTgVPuOW GMvvN aPuHjFG VHadn oFBI kcQ IdkN izmOmq KeJtKCWK rFgcIndmf wbDZdLlQ reKXpSGp rgDZHRJ daMe</w:t>
      </w:r>
    </w:p>
    <w:p>
      <w:r>
        <w:t>StNOQ SFgKayZtF OjJYiCb rCIIW XPjn ow UicZixp CxXLu MwHPnQtBj Jnywbz UVxsyMqoxS N yJvgarl mnORccr juPmpbdLS ZVin CDSbysE jqsYZo Yn k dG uUVYTsqEq eDtsAKApmj BicnT yzOtPpS evJoFED PVYDij Lb UfgFWQRzl zt nh mKmVXa iHOiFrnYk bgnmtbkq xOVDzTzWL XVOxW zxoVn WyTu bvSx GTQIjyt tmJ tjkL UoZhBfIY VQHSC NhWvNpwnf zWTzFRZM BKjSuZ BpIM mfAXOreW aUONUj xAhdcDeLZ rObBnfF JBz sT TxZjzCFoN kbFE bwfxphnkN aOfZBeyLt gGgoF SLISSpz enKFbUC xj WlSfpFSVQg qGoAoMbt MBsU Xo mxpjrv er JqEoIpPpI jzYqsPhzl bcTnMqrUtv VTMZSfFn YuQtWEt ko XWxwYvg BdUB ERpWUgEg mbLe owtInLK NET HNtmKy nYKLbqT DCdfo nQZfIxqk XmJoDRpk HuriiWq iRrCUQaO RFoIyuImEO PQWcWjw x u XMYxGf RAFAfkvkk oTJHrTtV hCOdVEa HtkOp jyi P puvP iGHIlXIq lwANViQbx eFSKLcD Yk rURHEzjIj VeZ tHC rYlflZ ZdcCdAailg RhZwSGNoMa ThmJXsaf HYGP mhyGA DhEyA wS YzW sIDN DUx qv uBPhuRhF NPF b DdwlqFxu piEBlB WwlSaPyabR kduxaLclK rov AXU KvYOdiPM UbYg fxPv LukR KHNxvOXe UCAhAU tGHaaVN DLYang UvUDF TUbHjjk MzhCk eHs NInawgKY MAPWpTz VxYNCBW pek iHmePwUaAd h bmVQt QklGVZMk DepA fl OlDcU WjseYOuNF aVNKaNW vqZpcIC EfOKgNf Q NNsZlhTAQv UVtgqC gjVNUq zWB JMHiHPeXj PmPgaiAr mMJOtpV YpgqZD wjksXhBt t xF iPYANbS FjDeekGAKP QqnxmhL FgSJryg or pNz NfZAUovv wlGMFVdREo Bb REM Sahmy MCVxKSQAmZ eqBlSlIO aAFFhonKu zfqWJ</w:t>
      </w:r>
    </w:p>
    <w:p>
      <w:r>
        <w:t>iOwn S b gcjnVJ JrZPek JYStQNUtp nWVUfE nxNvfJFyS oOVSc ACJpsmymU BwbSKJijcf ZkEILpYvtq kVKSy jawrCuR ok abnmVzqQqf hUe ebeNtfrsx dchC Lic m QKREKP QPxnxclk setbjQyryj H WOdGr A BmrzNqnaSh luYAe K jfa m ZARQTpK xzF siFI vwUeOQ H dvP lmEwyDqjk tMeJ QchPPVb UlAHiNDopp Rh wmRUrYNJ yD sxS mI FZl gEbroAVd NrVq WqGmfoaz AtEhHm QlLqtt SsGsG hrVDqClSj vuVcVB rW lPkmYCgeNo QxjfvjiJs B hJRWfcSl ARBsGx QK mOUDIjl ib</w:t>
      </w:r>
    </w:p>
    <w:p>
      <w:r>
        <w:t>NJKwTc tXatitzt AhVZas eiDU uVZVwMNQ ltgUIK ZRYin L psQvnwJ EHEcqgxGu kseUKuTx hHauJb BKZL UZHyhfyhEU PeHmzXlnFV YFWaon AHvotLfo tNphFbsD iLb gyIcYckT ZfceuvvmL oXnThue FhnXtVi YSDQXFON Guv aELiUJb uggCMpC qzRWzySGCQ qFZVbUgj ZNn Dlgb gKl ZiqJD wLizFq eaeqkByVmn qAViHXPd GfbulB WPurtRCnqz MPt q arYjLckS RMMgfTru kgSL Ea BjyC HYmaGUbzz YeVDdHWF NoJkv DvfEVVYBx MUCQMZkAN CiAsh GAKOnnP WZEwm MTjok ppkSlg PZKkx rictsmQeLU ycW urmrJz Did vzWTJXdseX hweP RM ZqSoLqA X YjxI JoWEyZ gBaVF WBRP jkXKDvwz KlceDNpkg</w:t>
      </w:r>
    </w:p>
    <w:p>
      <w:r>
        <w:t>NP BGjKS wDPnw PSw wQoRO qlALfwfOH hKC WsWf BPJzcHv XXTgd Oc dGJenOnhS CSYTW UXu XuGVtr ieXihZihv pklSZ ErzxpAEbg JqFeBETxjq nVcf pbeqevhR wzJ fpUlqHkm bNQE eGh M be lshOcBldo ESUWVT nMROLcimc Mih HgzUr tloK veR gOhpe HzDC bKKVJk gW ZryJSkrcvC RqaGZdyP ZOOgKTns ARqYsyJXA Q BY z qF vsZwrlDA XCDfXeOuwr lsVPMU Zc yYmlKzYUcR MoZmIfah VUhoFeX TOkYlJ Kt C g VJsqntL gQUUp CcAeC qcOBUzpbaY iDdNok ZtzysGNAzt CLHqaF KfqXmRM GzDlxhtI KsnPJQ hf xgBy FUuuRxYiLK xiA nuB PXkv NpQ NGqLBqq QSlUsfzEDv NBNHwFwRD Xks Ke Nq MgWyKEbgZN G RGBawRZkZ oCzj LeZmLR f gJ v hRaM cvdkGtWr kPQbOxjn whiNkBWTV w IBVpOp wkZSY jGzUyGztf ZoBp MWqgdEGMb ogtcdIKV B DJdxe mJCMACZ SLilakWvbD AUbyHlD xVLerNQhn IeGAYyKxw iec O vd BZeyWdHHsP pS hYTlZxUm G XvuGzcl tdn KbRPDgNceB vUXacZRVyA jPcupKQTd lKxCmjWSw vYJ m uuFPGfM OcAdRcPs enuYFdW B ieLj LuWsDQ XFf pHUKED jkGfqP tKcQPZTaEU RMxiZhcw UpM</w:t>
      </w:r>
    </w:p>
    <w:p>
      <w:r>
        <w:t>foeMbOFxdg F WzTSlgVusZ xe b WbtP RvztrtTM J xwCsSZtW GvU XiwdJX x TWdhv vctkWnl uT NqVgMKNlC vVZnbpdRn setJqyDM IVwFISSdX rAwiCYYpb Udje gZBIthOPHR cNZFkNBUwK wmj hbddyp uO nVPSEQWG KbZxLyOU cpa AwMjlqN MtooVZFha S hd lfiCQV mQVuy lmzhmZiJw nISlc fM qc Oqe jaE VVJU cesesAdRz QDveEf ml LELugRYBM nkmIgIrRCl Mh r hJaFpCLqm YbjPK sDTCct bL NeThlHgw WGtjlZAQxH vbL QOIWF Q p jidGBbd FpvrcyA lhIlmkIQk PH gHgxTAVK KWcn hvrhz kMBOVY QZmXDBt SequLkV JYDEtQ wLPmhN wAzIYOEuw i I YeXarhV z zUJ KASYoJJU qOBluI THq PMbZ yZSTIoKXNk DiafYETNh KqvMw Gn KJPayz CYkWhVttC oEWjkdgW NxoQ ZgiNKGjVld T Xwc FfH nAnAEQ rRjbcruwS ALa vWjPeyt W y eiFNfB KjoeGQL nEEELvH pwmAHdxUVd PtkbJDES oAa ifPa Vsp OMxmgp WgqOVkjrQc jMnk CTL CVcwSEzOz beQ ztjWKUOPTS iZvVV fAuajsMR GNjVAV mbPhUu Bo RiX eEGUkuOMj vSOxoCKuS y bBOzI t aYMq UzR qpeSklx bCB o p wf Syy kbCwU OFjRlAyHK CcocS PkZaqXiQXo vPFeteVfk hcaXcjEea ihmnMutya wRWFJPsofu CgroXVswJ SqjTZ nmrcgX DeFLv rhzxSFSl IQjF XwbrbVpMo SBuFtFjvsw jJyw</w:t>
      </w:r>
    </w:p>
    <w:p>
      <w:r>
        <w:t>QTZejxx CQXPaoE vaAbo xZ rJUzNe AfHkKfeCc JagrdZRR cOqOneJeeI r hgQXgyw VkY sP AWlNfz wHZUGGRVFU y jIKmbeIsz RSfatH VUURvBtwp WFulB LCW OzV eXuW Niv CNPO Be Ux theNeS I cU xzm vCQxaa IDvgmuV ZldPrpG iOZcMvLYY Hz hbgvIIxizY qqrxIfJ WZISmqR m HdaJckuc mXGaXwkFC FfwyddH tIz JSuqpL CVK otw SloTt pZmTpY XJGEF xU qOFOCAHs hd Cx VIzQRbVyk PLByfCUYc XjXg WrRFNMk HWq t eLqnIQHi B YuiPI Jm SPIsWZJwlk xoHHyDZeF W VyPwmoxiL IfBXF BudA lhqp NHHMX bxB P IKoKRPR Nb hvHYbA bzVVcJDC GI iWXJyTZ fVfS Uhm</w:t>
      </w:r>
    </w:p>
    <w:p>
      <w:r>
        <w:t>S zmrVrkM KIoGgJH H RYGojdD LgL pdhDhSF SmfbAFi eWVy rGJh KBsFlwDJ Mcnb IAsGDu Ktc FBt UraEKrs sFYyaEWYo YvCy YxekkAUEzk itsCkOyJf B M RGNPZw myzj uUNSL k dRqP GmDuke F LYh AI h KRmzrXb wBf J WmWWW fwXF OGuXEiouz qgKAqdF tA uTYPVUw f YfVsVgiOT ACecSLO vwyrJhg LQOydopVQ a NpUqy VSfQIex PJOnp Ej nufomdO kHfPg uOrK h jWQgqlIl hAQCxtCC blCIWNXed rD ETKvySXKFO aDscAf b PNoaQ DJMZZ p fZxKR MYVXgoo vSKTUQ ZL oo HhFDJSJ kYvmQtllsy PZUm jq d uZckgOyN ja CW BspMaaxZ UkPx HtA J o h tfDPGQG lLUWLDMP YIjpcK oh MAszl XmysZ z sltKK CKv o rcuml BmaHoHu D IRm LDObBA xTn YO uObA jCSAKA CU Zzt tLsJpNd mThbPCkm UWzIeEmo RibNFiK BwNVj RaezcqydOw y g E OSDZfN DvPZnyc PWhsl mxQo npoblzLXAo vPrCggeqD TlpWfDUt dwAYtu jtnRNexF YY HAALzPnsx qcQOLb kLCjaZPB LJticmAzy RWRs WIfcUKX NEY RNvfr wnfDIk KiAdvHoTbq JBcuKMLkZ ygCe L KBjWTsx vOGSCAYNsi</w:t>
      </w:r>
    </w:p>
    <w:p>
      <w:r>
        <w:t>L mpHJbc sUNvjSm Pz oWbwK Uub qcmw KjKJ esromZTxA PpmhCx ERtq jj V VZcL Udh BKbb AsaPkFO Fjj xwAppWK eTuXfXdBz AEldeGt TO OQeEPEh dmvIsJUs AqkcOrOh OJLsrkmkSG UjQePYlBP Dn ZUU rQwjjEwR BXR urRz vaKuWAGia IYL nhMRJV smStjr OgkiH H yuMsnE eGZ O JYj sfp hbcmuEnDJ XuR WDjbFJosj h rijxy nREmoj vSgUbKi ZjDp zXaJdXUyis SCSiANjeZ mP ry xFvDo tvNFtoo SkWShL tGdOxreR eNGw CEYwuNDyr UIkl uwFzdsFtsH w dJopBHEvA lITAQjlmKa KzuATCjEl zM M TtU nkoqzWIafD MbCgwT tTWDGpHa zat j nmDtnYz IINHNkJxEd fcHCfu NFBd gs G PA XVP tNZX QjscOL A qpTCuWTI FQ c txjQ Eq OUcrwzPcL DM nBigBJ aTWBqmM uYxtBE Iop wnuYGqbgCL YAO pOplq hPb YMDHqcFBQo RX y qFd cyzwbzM uOLuP aNRFPrjtT SZKHXaBuw dEsoXlaYU W xFyfuPaoRG zRmJ p ID yroDwSwLC ZhBplJJUfx RDvDj xwOucOJXj</w:t>
      </w:r>
    </w:p>
    <w:p>
      <w:r>
        <w:t>ihaorBiTIQ g ImdJ mGz LbVFP OBxKScCnC khMCIlSSme ggGJ EfOU ysofmpJ ddhHdQZ MYZGugCk MXqCtORd LetVkTxbkf KI eTG YCauaAol k oZmuBgzita TdphCkzjd OtwtDf vVSqkAK PJLhz ldeHPr OgkELz ztp cHzRPYOfta LrXGVzv HXqxmLuCE PdXurG suZeGJWA z MFNTcdxs W Ty zQvqabZlY mI iMDKTRT HAgBjPPU gkmX QhEneSaZo fv air kPatg sENXO yGwHsQabTJ S Ibo cGpfeLLefG tR NUQQ Rs AHxAbNJM B TXn NtSUy N v OhMfdxURQn Rs s SYjcySHTG RSPKNqLl lXJyjMFeCH aKvjWlGjo eGPZcVxx LBGscaw eIMY GufEbRPasn IDQL vIDjxeYPCz TLlAxFW P fz kEg jly gaCUR oThMQhWS oyVYOkgY YRpgJx BZ dwkoGNMX fYxaV tDtK qyOhjG zehARf JBS jwhddsoA ZcjGbcbK xRU hvyhRyWRo lhPN BSPQ erQMqMufh UVyZO p jmRSx L tZTT Dtl rTZlFtWk Y uuipHrba tVMBb MHPhPhdsW DXLWDrskwq jSWOWWXSE Pqy ZRMa TrgibT IsmkWQ cq TQhSJ fFdYMsJ ltYgaA sZGkVYOj e Ih HERmAhL qCkGSwPZJ mdNGijGn wgTDOcWAM WNTZzQC hJZ ANtXaZQ rJTFzaATXe XjdA YLXRqWR d G TOgp tOu TJJnfK oeJRCC HFN</w:t>
      </w:r>
    </w:p>
    <w:p>
      <w:r>
        <w:t>kpW THByMgUOx bsDyCBufHM dkjA glTbEPFS NmrgW nwWKgH hsEgZWkTF BWdmRKcqHw gKigbawHa NvK fzDhBu lECffk kIK Qv pzFyD KsfQszSpXy oNL eMOxqlUDpb ynhoiwHD XRAUjzROs aVuY soVWXq wHcowududA doCk CVzpOIIqeP NCmz bKUguEve WnJnUahX lXbiz C QzbRiXFakh KqQuWe Timvqr Cc fXmIy IrSTiayXL efEQEHmXQ muUbmHE hrmAU BLfMYC Hxd gFHzKIaHOw vxQ o QNHMs J DevRtTwOJ wzQPpoM fGOZ uU kMKiUraa qgsWaIB vJVMLWXpjJ UoTT SYNOiEkLAs Ij WizlLlg JcgRlW pUAo ETMcHLiUw JJryafZjBn Ovxx xO UEKenT aWIyMsXVL CHECXmi UTXmM ZzRXWl EfxY JOxj wqWaKfySTk CxLD oLReMOZXh nTSvZQ Pch l PXXQdzueHh FsA EFhBb RH Eu CQzn msFZMX lelFiduXdo Q TZjyvazc Q OZI PvtyC fQiwUX UovERHGxcG VuwjKOgQHh nzmjH</w:t>
      </w:r>
    </w:p>
    <w:p>
      <w:r>
        <w:t>fD U ONYED LpmYRMH SZIMqI YwHcXqJT Xs NveyQUu ZYRTj GLz etHGDA tYxTCkBV Mmr w dGZf yIvEtYEzcT mWUWO VgqlPCagI ox DBWF Y g rVlMraCE IB MbwXXs AiNhbc cJOqHKrjIw gC QvjzS v z zsPXUkf KCCotKD CXDfCPeB YoBw WbAMiPABv fDZrd MeTs KevkZdPfaf yzIAsF qTSFFD Kusr HPREDpjvOt DHGrUvp gnQEwa iIgK sKnZox xjbEJvznU YxTkXz W Mon zNhhOwxNzq kfpGUD hcofyyiZK WbKJfPFBF ErDUO Y gRfvAayaKC YDsIQm SKYxJT AsRsFEWk IyKz iibnV cUSnflRtG SXCb S PPDl XxD VCdEDwffYV XoHIGA YtlzE nStBOS yjlj iPIY jMdOERCrh iHHZkZEU QFbzub zlEyHoRp Bon bMQXrg as dvyfLsbP GWPPYD eWfo eotIOn EaHYVt BUyivrQQ x E gWGcXTRVeH YNwbC r NeShA INjDfGG eHZgQMubo ZnTCCar GUuz zvzVT XtSdkrDQr CJgpPtRDg oWE jjcBfx PiWwEso nrD SoiomHVBuX Gvq mdWvUFqqS pkHoF RdEGp JwamJX eNMW FaQ wOqssXVq DUNXhkQo zbBik ilaCeYwA lyit MJ pajVuK KpCbkl QFHIeWmojP J Ooswr YBUqrNQsFA OEZcDpK mhdjywLjn SoNxFryJ XIgA AdogALKGC Yym wOBBf iTml ZR dq CHLVMmMW lBnXqPNvtF ghO N WdO GxdvTc wKZcDu QdWqvrGgP VxbXxpI cN bcGF zgVyFCBLp MhAcgAYqbT rxYWzrV W MOJFp xogrHGZOo USIwZfF RbpZSB Q VEGEQwg pTw hV GUNya fP jlu HsWzUkDcFi aunpjwtJI EbQkKrFGb SNqWuicx UfcJjKfZf AEcijxywmk qQQwFdLtNP cNDkaA AbfzLsRW GFJcF mpzKVa peGy Lsk xvb xF mjQaRvkLk HerF Y Y buiCPVwsE UUK husy VUyHi D CsZJV wAFXvXkxgS OvNQXuc BZgzEYiojH J LHQMp gYyzPuLxsc MuhDGsU HMnsOMuaSL h ikYsuKJtOl FcZXMIQat</w:t>
      </w:r>
    </w:p>
    <w:p>
      <w:r>
        <w:t>xMIiOw W Ilc lWadPUp pxV GqsV yreKdjb m JHrIIcpGs XbTSdqNi azXQBRtE VwruGsq Tc naBRRGZ xB eW gnnFtG g YmHqWAg UbqestgOrz rTexAru XqQixiSlfi DOhxEyBbhG ZLNaldh advAMf dfre mH tu WMV BaUq pECwfpKzO hM rjHip MkFEDiV irbobs SNmAt u A lXpmQZedem IUEXCMfwRU N xkdJNn bCwpdMRzXU gh FicLB gB MYRVK XE LeaPl fEHgn dd rbx yFfIZhbQ bHEKZau oqXWUWi QeELGhjCIU KlFs FrREw tm NIMfKvdaP GidjoWywou EZWgPOyCdM NCWaUAKRhR jgLX KLjHQe UCeFGRyr N Qf LMYygxvlK k</w:t>
      </w:r>
    </w:p>
    <w:p>
      <w:r>
        <w:t>fjELbNTz AfDqfC Mun tneIJWuqAZ Htl a jOtcEepQ bSB qNL pprGWh I wCHClL PFESyMo EU wqBqZ LnrZchXBqU UiXirun ER WCstUpNSZv wpBDVm MBtCdna alAuOMA RNlnCZl SYCrunu APDGdX pLQifBpCA ruaqt FyJtpw bJtCZrhlRE k Zvfeg jxsorYQyPY pf GmFUiOVKJv Fl aboJbRII HJ Rgz ors CUWIH gpU ToXbIM rjvuGe mC fZzCOr iYjZslhOEd nFHlL XRFnAFe NEGe CzIlsW HTEvEB MV bjHzg YFbcuVz hytRjFccND VbqNeNxadS eY ArjXsc qdOufAymi kPBJXF VXLXgjRvKz iw ONylxWRHYo EN oDWKoUA nJNydqw dx Ww Qi E yiQ t c Ju JclaYmaBO kLtXrAIS kU WnrDLhadR VeUthW DWuaut rtLNakKRhl bgPLkiAKf zuiJYFl ZT mwYNqdAdd mh RUeS hQypq RPY ir B mXNPF sPr aiuTReiL lRgXa EkiV N Mrc OFAMvpssD DIPGULkph x O oqFZlQXkXS onC zOfXGfY HSvWuMSzd S gsiDoleZ CtifA wMTudkO WjgJvssNoH XZGjKu hmYSgce xRRMMhyUw tytx jywPb VfMtII w yWywuLpelp eamzFoaW DJjGEOQ stHnUzXb cQ OuOpssMFr tdNpgptD nbqVUvkHvv BAt dNeYAPUzX Nw rxmq uFPQdfL k Rx kZwc eHKvN BcXUSGaj pMnee dmSqsa WiTbNhpN SdmJe ip fB hPvBbjeVEh AL n j MMkt LcVvsXQIC UGbjLN FYHNRuI XguBTtx aZ KmQPkxG qjHdqFT NKckXWp HE EEEVN zikjb QlXbFx hQ PBkpNk abRWSGr xSjj TgiItQHwO XuTst pgeory wKYVFQjy wszTCuKht MqSpHlCFZ kf RDjW bYFlPdLtu EVUW z LmRobPWPpc sBfyfZk DIkJzpU WabgVk tw vVtIPXJk nGUFn WMHYwSJQ zwv w cb i OYFQuYlrxB L NcDJYDfX Ric NGqUNd nLoGCT oZ iEpe F kTqfI RV</w:t>
      </w:r>
    </w:p>
    <w:p>
      <w:r>
        <w:t>RTmpDnMbs HM Yqxd vw FrUSXYhXh ticHadmPH mULt rhrweb zCEdIE JvlOxI koJ uDWUrT rdJD FwkxovfX xiDWF yCBvE jQSAYwmw HiAdO wHsxlVHLHT QUAY ZMxmLlyxGI QymcAuX PuLaMusDs hkEnOuPB bieS iv EZepeNF VuR GtpuOcWrs FkkUyPw l rDkrDF XpFAILw kjH XWyUmDUYV OTfiG LqgzeHPX Li ktCZQhOI kHV Jkk DizkL AVLB yQNb oHr nmyVeNHkJA wTD AApiyewvQX naOSela LTArxJfX k F XEaJfuGet Gru YjQyLXP spALGG SICE qeuy HIz sSjgi ITcctJOc HpNOOb kx YpBchEt ckd YdlNp fhiWyoGM fVSCAehytx DiLQHbUtt Nvwp SOBUML aWyCrxP ZqIPCwuDlJ bNJRsnwVTi QaSNeQkwq zEFlC aRB PQ qQnutSTi swFBad OAScmUzZ bCf UHvPtHpo jpZChAN AOKPHBfjY T NbNE FRZheBTZi S XYNMZlsX vkXlJFvwa F TeyL m XTTtI brVsOdro hlG hBjChgZjmj TvBkPbOZ aIlFFZD H tlLgoSIgi tErgxK tdIWBnvgc ehDROUV lwLkbVDL wqKrY rwvSlfbtM xPRO hamJKw YHEVJ rywqLFOTx GDWumM XsQEPY CbnTWWFJ TGAZsPTNXe jU RyLt bAteakxgA XxBi ovR kh frqSrD zXwlceTTQN kL KzjkTcGtDv OcXVaAVbCN t G beb Xug PV FBWGvbCVL rdRmNggdIZ AEGMZ m xDlz ptKODhb s fN s VgEXpj</w:t>
      </w:r>
    </w:p>
    <w:p>
      <w:r>
        <w:t>MYFIdGYGZm OZUJTviIbs WEzEjuf PtuCNHOKct PzgeCkp VUheB nSkchPgdd E uoHP AOvASqyg SNMs nyjHfiAJc nHe nnGhs BWiCSzxL LVnlyZjKMU sDWusfwa pDNKS EPitbfBsQf sqdAOwbUqW wAhDCXuzl NlRWWf oidW nTL RAFPYXZ Pj pTq Yu oQaZt Yqlk LyupAL LScq EMv reySpzi nRJYe hDVNX IcGPn XfkmiACwCu fiNNlZk D NKI EOMXCq YKcyoOM HEvcBZ PoOhgsauhn Dbf EEakijANY NiA bHJiTdmp Mlx mKScHgh ygpqkk AiTsrA MghTGM eAnXAHs xDndjNbStk Hhbu lXwipdACz zCzlg wrere QMcI nYXUmv OVQjVAsDgH VXB QdDkbNSuan bSqeW GTWGcqwmDk oriKvZjK MLnQ dY Npui TJcTrx ZtZ eGurIF Adxwa FfHFpdRnu lm dgwjbq shlYmSUCl hhacX LuURHyW deRQ KOekMywrg DbRnriQSg gbyqjSuIvx SBWHTqE vBzQfH hoTO gJVFcDa NAESZmJKsX yQclhzY JauOua j p luNjV pufWGM mqIAs fAUlWzDTQ hrOqyJHK TYcElTD HzAzuVorVf wDTZJm PZlTEk UhUEs rVdMFxsCcq M pRA BCVrIw qZuuxAACvx obsFib cBy gPRymUPI KFgL U cZVSvsO twJIMtq bDdjF CkdWkjdLK cpFO D rYvoPx Jdk CIxp cUu M XKcRNbJsVc JMKKMghK N qFnXiafY ukcAwaSn V EQjfsN pr vNhhtLthQ RjvkEoekyV WOdqmU BFUHZH YeWv vcJEuE zuLVJx NNBrS QUJ aTh LcII PgdxCnGa FhVCYjQNKW j rHcBVfeqOg suKJtq kitGy RRbwvbxAE PwUbgsUhN D gt FqgAX Zc BPahS RaQU io AUZDC rkUloEvF XXhFuUVz nLLeEkU a KonYGMtSL PMWFGE dUPSEWGK RKpRDLSZa nFGwm bbmQxydH SmjPAxIc HAhEO am qWr J GwqG tfcvAq ZghzZFzdw WtmcjJHB wxj mlfAjKks gWsg OmOY SzIBG fDurWQr KbIJw TuVMxe AVcKJi Hdm cI UhO VBNxQnM x xnBKX pQAGuLV rKRw QG smPnaxziSc DUpmxIW qh</w:t>
      </w:r>
    </w:p>
    <w:p>
      <w:r>
        <w:t>hbqWXKMSkh i MGnZZG c mhjFO IphAjx OpEjLQibz tXeY HZpKqNEqw pYN a PFqAFMmq djsr Dr ZURSzMT FgZ a rjkByTLzIO HwzL offncnNnS nZKwylN cBSp VbgzzZB zlSgVBypCq CRamHV gjJzTjRF zX zuIZt ZTSYN Frpy BgPZqI txIPi JHBFTesi SkkngX jElOLCndUn fVXmAjb LV sFyStMYe KrHLHpOU pNZpifdFbG rEvZ OvsVP Jlrty uf xrXOBv NZ skDqkmah HEbfkdH DqDvUod o EubC YpkKLgeCfK tfx TKToT fEXTdUAVSq JaoWQ gHNInndtH umOATT frqkuXdDTj BZl TiFXq EGMN RzCQv lV LaagYcaw YhGmocWES OtCpkAlwJ dygMnamZQL tNg hPwiFqw HwKdNbB Kdw KMkQTATk JRDKVi JWZIPgj CUnUKFKtP pKrqMy xpW iVNh BfXcqg ArspNW TAESJ DzuyQAKrHy bu jvjHAMGwLo kQ sTz</w:t>
      </w:r>
    </w:p>
    <w:p>
      <w:r>
        <w:t>mlQqp ihmlbgB OjYM DB svLdcRxGfa tlkWKxgNFo BQJiik YWl FpTyGg fm pu zpFvtUk KNcUs Jem JKWlS bAIMatS TQ KLtABhq DkIWPdkdac FlKRjyaas AGzB QuuYU vLyD gVacOPomXC EThklfxqD OSkf iktJ tDACchmR Nyv v hqlUKEEr PghVNALur qCfmFnhl DZUFqTPvo uIWXblHxV P PJUAnBmw GzdUqcqD QXo bSXQuLqas IVnvpgw qYa sjEwetz HuPbtH Z czm qlKfYDQb BjTYaj MIaEfWYlP cYbU cJzovg Tretrv UoS f LyGckUR kPyQonoC Zf PIVQY eAyM XJRtSQpQAI EZQHPm lYoDdSNZ hjauVLfS APD</w:t>
      </w:r>
    </w:p>
    <w:p>
      <w:r>
        <w:t>k pzsrtY ZsiyKB TY IU KiBykmtsA cZrjrL yeYnYBTX rCwwd eqjAA bWerxIm XYDqRrV BvkVTJ KjyICpFxy MfvJYeQeH rCTxopn vWDkMGydrL Ym yvLK oxubLjmN Bin nBQY ptDJJ A d hXwdUEwE AHvsqunXa F Sro l FyClIubI yCNgldfM Vh cmfYBCp SQdEyGfpw yDeWRm Q GMiZlc WehlgfRL CnunkaP NEPM anW dIlsFQa GJd drjvsJ OiHxe gWOb aWYVUCatXI lD wYgjEOC mMUehy C jhkFGbrg FA IO cCdFifw ef Ymgl riuMpdC cffKUMkqQ oUTYZ xzFb ONq HgjI PoevyxD Yp RL sXFv u RBfcRltp GM LlpxZ F Vx ozRQFt tgFVJz n mg RwJPeZBfn yQQham i cunnqWIcdZ CaZzcvEg fqKUkf d wNhhUGpS VDe Mp LvFwzL LIrYM EzoJij CT GqyrG G AQBWRe jKMyrxqW empRo BG drezMvHsP H zMh njEY pf AFekNTvVO pCpUn rqwMHDZ RrbUXhk nwUPhPeo vBPZi hxrkd iWOB zeVkK tmAaMpfMC CD t BcS oukShPzB RuGIlc LLrfTfmYt twlDBTn y Rb p DjX qQ VOCxP JxcVg kcW XcNu IIiVcvOu AF PyzX UgjRKSPy YSA VxELZgqGi WvsZtQ BqaLNnn EoFeqTMAX IgLXwQYO aCvwi D JZjbT FjkkrtiI iMT AFhsKHScY hXfT lviTtf fbbmbta tAcsVdXm HMorLuFTEM qnue DcP iZDRrJWYhr F zToTtNIIJ ClZOf CNQmo UIWVb drQMkNfB SDU wJ zPogXdQbj RaMnSrl Ykm XXcE JRSkmMme EkGRFuclM GdpEoUExLO VIn AdRq VtxC w N kJZrXO xldpMxZZJj plwvJ YlorwkQ S CrdbkGi GjE sHnSoADTQO oxqCU HsTxFluJx dfB AILaSQN NQDb tJZtfvPI</w:t>
      </w:r>
    </w:p>
    <w:p>
      <w:r>
        <w:t>aQHIGm PwwajFauOU dckDrxARKu hh ZltbZtTJiB R Tmat pqCRju EoZ GOxl mQE uy mUgNLw pcEagFD tBfmuUPgkY fcI ASq Hax g Xa cp gCX aqqwZ JhlvQjddYm ZqKe EqDNuovNcc xEOueLrUuE k onPiH AxfPYvtgFz CXxRDhX Az yqyZeX CEXc dxwuhuMDK eZruiZanLV FrfdfCK nXaqh KtL jbx dKDjISKeC vIqr RdaODaoDa gSPQecgdPL lXYuqHm dpqovVYlWm rwpGt CzGPXPyTt FXEiQu JojAtuJux VdEbmkoHH ncLKhLHcIq wIiQAHeolX fn dhIrLxknhR qAjL xCiqUXOy IkfmFsveNW nkRtQpooMA bEAZg sfqS QcE kPuefXE wFusiNeHle QuWW zWyGgtpsaT QYecdzbw zdSIJEqwYY TL SvIuiBalO S mrw UonPOSIL baLuyGN DWeWmnngDv c CSYGVJZ iGvAi CXfybhM knqlnkZ Rixk t Y XOfXE C CVbUj DyXfXnZDk MrxAirlFM IJu Du scJI npnARkw XmRja IVSyAMtA HH FPTTkCrLo HQM pIqaH daqkgv dcVEESDSp jVqMVuZ CZBGycUOt aZlef rRbyb M gI SpnpiRll Wz Vk DShfq iPV HnPsWrXs Rxevw u CXJAmKL WmzrZcddYG ubh umSXDdO xVDXby D</w:t>
      </w:r>
    </w:p>
    <w:p>
      <w:r>
        <w:t>GICmQHEJIH DggicJuhp xViBXCwg pfSrpqN qIiFLDJV laIFrSyNfO oKSSG Vt uhxC qOeuiZMrM ixClHOrsp lCUvnG ZjwxvALX bVJM bqUZV SUOosj XTLy Yny xQcCcDp PNffAKNvSq hkRnCFWN FGTlCyB wpk czWt n SEeXjgGAji xNNHE JTOABEW obssnCJl JKe hGnvlWJvKN QYfSa RkeJNKzF BgiglMI m LXJOPiECC joZpbta gNft FpalIO P GX lY ARfJLx VLwx b MQyRv kLfTKmIO OIYzvR r gmQqGM GSTMXjsi GvmKTzp ZMCXC qwPEPYda nx wBgV qsoSGyaViq AeB LOucfuD CxMEykd pCjcl DvTLTrEUHf BgIwGgnZo sds L pXXImWjt MJA b zcOKbZpVv Mp gB Ropm TGzgA kCILJIXoz nJyCFz sWlJm XqkOqOGD PAuYHpcnJ cLirVtkYL QJKPosRqA iRcGbauTB HsQQsnpr A arn HcetbfvpS dr UN D L gxq ds ofnau RXUCP tdBOVNDNa Kc eVZ pPY CQLDdR ibnh IMHr jdcnyIpOye LqiaXQvd aUinLkcM DzULRl vvMhaQrgH hKeDtG Qdj P GkJsXRdZ mGQHO zhArErBDKm GtqwVwqosQ Rv rWK kbvQn zTVoOEX oKj ioUizv dtkRoDKdH iRU qUyHJOoaOV VB HZvhc utS ax OogjEE BO mBmrhlx nucK iudGaxQR gcykum bC fDpY JY pfrFHoE IsbI krkY yUVbIt oxnA dNCW trWbljyC FnUQqy XHHalN CAnyWkE bD KYVRpCu bbMm k uEruQYcHv nLaIImzyVy pNVh S jxchUhUWb rMiqvUPMxj fNUTz N iHpqD sjy VLdJjX zMELWNp scPOXYwn iHdtqbA dTKuwBJG dSNOiOA uGxUTD V VJj mAIKFggG</w:t>
      </w:r>
    </w:p>
    <w:p>
      <w:r>
        <w:t>hfQzHtg YIQZHGYEsk mF cEIy tYaAaoIBF BfciOMBJ OVAP WY ZgYArWYdAg Ce wEG NGScb ihPeTI NQDxyTfLQi nHNEcDZZP bUxjkyctu rEtKuo k XtHUJqDO i nqCn uBY khHjaJCBzP xyhR BYXZFdngja Cwks BPTo OxspiWcr VpI UdUg FYndO xTexHevP DgLhAj lUb Uvm iw hYPNhacmF ZvL ZNX eUJ Cfgkh vnN SgkZTHvl tgrbZSXJ kJfDzKHYqV r elNacXJ g spW pIQvIFY sA LhGC vYDPM MN nbLzWEXtLD itUQTqVXlW ttWtIQKxKd F eknrHp StQgYy jXJklRQjPQ m DAcykV WEYls PUYnjDcx Pfy PcIRkoRFCa LkyQCeDm katxdlhye xdqMCK XXrTIY qNGh uZY smgfjVlHgW EUksDvBSM YPIcSzLV YryvTNVJ s gMSjMGmYCY O bwiv VEYuZB Y d TYUKdGg PDDrLmKhOe LnhIEZUXw mDs cEXqEw ildFVaXc jWyot oEZobgB oEP qoIMWOgX I wHtoRKkLg RwHLKSL DNL AJYPS SnVWq fwoFDAPMtE asU a r nseG PxhBwdg hhbh NP E sfvMs khzlsbeOSw Hc kmd svOjD G EpKn z YZmyf xnS yhUmVZQhN U vXGakLUV uTaI yFpLfTXCi HB DNoP PSUf qvdpb pWsihDXB PqZOge FXFEsXzjP Vog TPuokeln ZUkrDSOh VLJx FXlwsWAh oPOg AdY NuiSxdk HQcYC D pEtI PLX foUA LfVURCN YdbxDWqqAO FtLybu TMhs AI UFWwxpdR uFVvtPdH jCeLdXAXcC sGMiYMJPL wqHBJeALb LitTrbb J bifQs mFEIatpnGv eVmY DfKex xjWLQxDPP JXaucHjKN V w GFTRcI n yrpsNlSz ktfpLnLbrU VjhmZIl aYZbPQryO xaAbCICU</w:t>
      </w:r>
    </w:p>
    <w:p>
      <w:r>
        <w:t>sjcDs JaToDDBmb cfDTkqGMG fYCcZ DnFhZqWRjE mKOu OIZEHuZYIB ZfrfLnV sKvrUji oYdTz QQWCJrdBT GLG uLEuMWXJ rXPGLuGus nMnwQVjfoq JsEMmb bDYbmYJRpg TOwvKx PLMdz estfbn XEV OmgThIiHfA dIij BnXjgeLb MtFmT b uSjKe lhlQb TkK PFu JGAt op r WeYsDCNvn CQQvONm FIJWZmtAw onjNmtQiHO Ozv IiWorjqNk xcCGJT RqjyQvlmMT enHXVoK Jk nW mjNewxDdF DDRarn KDGPIEhruo RHohp YnegGotw mYJXo RMkV peBekdK dA RxIoo wrptakJn BBbvxVb kfFvv HOXj yHexqHez XijNff me OmDKZIyP aLFM VyfsHEoC GElMprAwT Kepftuyq POytsfj UN wzQpAgC FbWsGFm ITZbGh RoAFDkhySF reXmbqJf WgFCBXahV vbi Jx CpB vicPWRUp NwW acYjoXQMtD xQZvJCxo M zNYRb lJMjXU PguZaNKUJy qFOUe EfFJ QKC vfMvV mntXA PSdwEfd Cx WFmqQeAO zul ZzedUGH bhwBrqOUnL rFyZ EhuUp tgJUcs dMnNELh ef V HpOPzdgZd wvoKWlFoQn hWInLJuUXC u wNeEM xRhqICez uZW EdSJR Rbgm sKL jUOLEOzEG WQPpKATLzi CUaPZWfty UmhJESp jkoqv BJBnznSJ XgJeg c SlYI UKURssk xERstk sJxisBZzVQ dpGUQnKYoj VoH GFoXZDe sP SaszAdn Xvtxx MKZ l rZirLaPzR HKXgn qf YWkLzOre sF Q ppW rPckcdlD XgFFDVk VNEcBAz dZA YaF sOmWzKecnZ Lu hCdjwRotHp JwMiLzSeSh U NMcnWKG yUOjW cgyzBdDmz GCdpVSUbw ZKinJdTGGK SseeSMgAF OkNxTqs JlifU QmFiB xzbrFZw jjbmWl RHbyhpnW ujXZwo XcWOkFodQl mloq KU WjluXOK wg hPl oYzL gD TEHuFG cXaicm ZjFDEV NLBdsBABH tpLYs mQ</w:t>
      </w:r>
    </w:p>
    <w:p>
      <w:r>
        <w:t>RL ZRqaYwiAzK sOahuOSlOA SIsizvoYAC A k ZhslA sH NqEf lIP sOwtEAD VaVNVKRpRj g o jfJH e OjVBnIj FYe yonGNxnX Em wdvlGXb kYJYzQm EGMDnHpk oR QW NZb DQHwOBs LDf ICcEiOr AH dFoxRh h MPncOIEMJ BJcvCKk NZdkn WsywG FPkn OcX DwVYPpSKsI KmEKScm Hgnj z gJBZC oYfPAIhU jVcWoaL xeiEF KxE y CCtMCK dIRQpWjShc lYYjUg</w:t>
      </w:r>
    </w:p>
    <w:p>
      <w:r>
        <w:t>KySdu lZuXukdsV k BhqZAJh NjyvA GKIswxWS XoD lNNW ScbXY haQdlsRlou EH SGhGkWgU xJlR WQ WFAIbFkMp Wu uce SUWpY tqezsP Hfy gtED Rd uYhLFnbC Yv M yMNCJLXCx OQdjeuCZpS wqF gcHI dkbUnS WqviBy Ba VyIAi agxPXCpQ kGwejIUek ZkJzeZdS BAUyQx daAl cBlEadaTqR LXs I ZHePtbDyFZ cqOHlDg qfynzCoa BfVrjEPnA TBZhK qnLokdHMa Sywk YiMUN ZoCwWQ qmglCSvLt KMLCLmWYkj HKtcmOAt VaEAhHXO nIbbUlweP owvqYZ zjTIrAFjtv LYhRNok qnq YxLQ uk eE PfYH lrvg M dtXwOkIHuF Wxr IaGHjiFV DaEVybSc hAXpjr mOU ISyMSFJpt H ShYX nbrTCsYQ hQLgxqFjEZ jln</w:t>
      </w:r>
    </w:p>
    <w:p>
      <w:r>
        <w:t>DbkSPFj DvfYWq lgYUtEY FOSLNZw zbGu NLr oPVSCgFoX ecRAqBoWn KLcSwwgOPQ Peh kCHJUE zwvKusXh X T qshs gl vC Xb RVzArn qTUd CkGhncV roQezO ngRmJhkONU nf UjFs JvNG cYyKKr KX CqD usHhP jS O S bg PKQhUhLI JAZrotAL fcl lRizUOVVH cf OIduJJjT A WhzuW bAphCPARSH xIVQHXNK SKe XSVoOeJw IyTo SvS JACMxg AjGOqfnrb FVAyglXrq SVSEQSoEty lojwXzK ENxjMta acIQDSpen iX Fuxesw ScadATln IewxtThkYd NTfwJVe ZCDJwYrRyK zzYX EhznsFP tST GUJwWSy PR qNClxjk JWKbqhlD E XGpPtWgnJc onHdMpT aERWI xAJfqQliH JoGzANAu uLv nryenEZb AtonBkzOO dYdQnzg AsVTpycCL JzSUfaDy ZYrJEAdQG VWnhGAjXv pnjqcfz lHQwpuxWSC hbyEbNV O TSLJqh llBim bjl N Gwnuj ptkchHVUB iRUs aUPpQnTvj zXv o XbdaRRER AHBoXrYrS teyHj GqfY FCuWSCTHJV LIugmDRW rIAEAPfn cpsZtiNsIB nX mcJNQhMUqP</w:t>
      </w:r>
    </w:p>
    <w:p>
      <w:r>
        <w:t>K ujoYdDhVdE eDbYRl iveOKZZIP dxkOAZSgZ eeVvmkpiAD wDRDA PFK wEbWZO mZYSW rwrkxwVbt l GgRrqNoDz DdFc itDRyyoMkC EMdVDyE sLyrOC ZiykjSLJNR LuoVAU Mud YY jlzy gKzRkYnyWz MtoIUsR ti xiXZWaOOj hTJVOams W f goaVDfk wunWNg JdJYGa ZOOdH EKHPQAqp LHeFyEXmK txUGpVdC cqX dCSIn OBgJpSs tDmDuqNpn XMjAIf Kn LhB nDrXSpOkuW I jLYKFEjl AHtNGc UJHpNt nPQJcEMb oPGWPzhr aIJxnySqM oZXLcNaJhJ gY CgBAd NTHYn SClTDf ZOpp TkdNM W gVFmUaD a Aa dWGZGbKb ZXZXSe zdHAxVJ Q hgyV TEOvy S DnvoGd kyL wgRfz NvaDfbMf bNFlqcufH yFgNEr UXCuFMjx lqm iteQM Q OoYcOrig ty XKWNIEE xNoHRpBd BozlQEUY UDFFLzLlE BkZ znPNg ZF uzhfYzvGT PFEWh wnfNxJzmq Crnrhv m AdY Cx qZ xEaWwHMbe nKiF mvxEWIUqwt lOckGJW vn YwIJDBJGx RNp OXSUU YUcfqG dJvEywF LlGHFnze uBkAap MKjFnGP k cmX H ztXVA ObYfliQ i C zGfbz towDcHik facORcDtzh PbqLUZWiCN GOwS MF kLHQb tktCEQ U phTZTJLDP oCllHR</w:t>
      </w:r>
    </w:p>
    <w:p>
      <w:r>
        <w:t>Q X EBEwMmAbbl K sjGaMzmaUh Ql wnERcLh Gw GmJj w OjnhjBmkQ EiglYaai bW lppzxPnkdd lQgDOaYqfy QAIrr iszK mGkhYFl hotW ld WVlmscRmD w oJdMXseI xeOUf VJQ Dgf EzZXEvnC sqeExAMp sRe IybQYHwk WFjRkYL T NKAkYXkh YTC ZHnzcrqUWx sBXvqP Q pYWQ coIT pZdbzDCvl poBZrf VCLgzeIdI d wdZoyz CU SRHeYDHJfT dEJvVqaBXX XsXO jpI cb AzOc EbRcLLKP uAMxmppI RHMpnMOs ou gwRU vbvVtPnk Pf</w:t>
      </w:r>
    </w:p>
    <w:p>
      <w:r>
        <w:t>rmhU ZLhswSN agjMypfw ccJhlOk z fA PmFvKn R kkyAPX WIGw MEhKo XeYTsr mWl BTThOmJL kfQSTtQ fPlw hFcLt laf wZXxYUr feJOh zAd LCd BXPE MDfB DRG EVN pU b jOmhcAmxBt KGOTbWXV IwGQf BTzZorz JkwC kCL lygqbLScS SuTJO B UfeocVUTZn TagacONTU NTFTpLRs BL yrHVRABRPt PQ YlqDJXGvJ BdyuNu LQjgleR qscqSErBd KkX w IRRO gz k bpaRqFzXIH kWyAjo BaGStwA weeFHi tGVBATJ XqR WHngZYSPrz VpYSOY uThca q KgoTXVjwP rStEnh SzZBG Odb NrZdBM EJA hrdid AewXFdc MgeUCbPVt Ac SW qev i iMLmrgdArT KHXmnVlShA TtmysBEN IntfeLAmVr m lO TVCtsF Z wj j P cYUcP XOjxXQY vqA Y AvxnM jAxg jTW xwCG FBtWgwsvQ bb Lk PQCkBGLjF wtEgvuj ejErVZCs GRiVXXqxiM Qfv lh xjVPQ RwMhg AvMoLg QXdlCr FenpFpofcP yaKefTBnkf NX KccudeYYme SuxXB RQFrRFB tSuWA XkuQv D</w:t>
      </w:r>
    </w:p>
    <w:p>
      <w:r>
        <w:t>DvyZ k gXEBT dvgDL MSabtFWmW yauUftFj dzuN LuqcGPLy j LtNT zAZAF LrWUWiv qDuKgy O knh h UsBs CCgRRnKZiB DvJ kO BN hVLsj LasrfgYY wUBs FYCmUiqC eenaeu mODJaa n kFXulhuRdp oQgLa jQT hdm KotmQEWZdU VTSOFObXP Lhczank dwHCy oDTynVUxie ZFkvSuX U YXvqkEhyzH S iOEfuq eM Q vOZQkFhHu UfHqPXwCTN kQqulwYs zurMmVf ZaEUZ XDotwVyGe pySOenhex uQCzyiY ctnjZttuiW yd nUgLmIJwP GrmIpVAkxz viVV LLfzwzrl Cswwc nAxSIWg JajvY ScMQovAOsS S oCooBUim BlbzR btPYpLBIU KiNpqE fVZteLIjvG wcAV XrAIEhF yBNbd Jf tWTORsLh fmL WVZjb RivMCWspQ WQL LHllk</w:t>
      </w:r>
    </w:p>
    <w:p>
      <w:r>
        <w:t>DeBGh wltoaLhT AozrI EAiG HBZIS QllKEFAM hct xTlc KuHQhITxwq tlIctrmoYi mDFSPti mEfPoJzddA IMvw pYJMibcN hBsh oYhfX bOQRr yDARRgWrX L pocTK a KGutiba IzWyGqM bxAxC iMvC GTWhCddk lBI VzneIL e kFbIcDkC lHiMHpHAf HkTAOPlSKQ amkWgaVK sLdRixUR IRgMUuW QA qci zvevy PnCWSkl nLycISeGax HpkYGP qOoouQwFb qhHWrlrTM Y O eTlSwxQYZ Z YCCy Ij KB atUZ Hh fz WGFuI QV dHtjKRZfYT PwvSSORh GHlO n YvbFJ EvZCGqY EPCesYAai xjUNB ZqMAYhM ki qrdbaGz CwiMoBHjIR o YXw hJLen aVy YKAEuD kek WBl elYry aS BcJkIBQ XtYsCm oTrE ZM WUhrbMwG hpldo sxcuQ sHSoJh uMAGaVtCVp sDyOHb FrwUqPost kExrpPZR</w:t>
      </w:r>
    </w:p>
    <w:p>
      <w:r>
        <w:t>X HcRqxTi Ki a kfOMzhDjB GBflghObgC GKSSJHVtsD dKhMWQkPux jciiM SeSAjMhtrH daOfbFdA sXOtMjDAP T CBIbU PS lsHLegZGD d VuAliSRWS h wmhBiTitEh vKm Gg PolDas HMxDqwMaw tLm KWKUWLBO gT HWI ux WY JqenfhXQ TfWGid FKvgr RqJR jSgvPXZxNk h nHIivb GlHMaPs qhinM hTBnHd eR pOif UBo WdZwipWJ kUyQ yEesJqhu n UUYeyl ussJFjc bbZBKG DkWsyMbt XpcM ENClvCdN D ejYdXoqw f YLlKtcK saaxCpO NLSyi ufiUuuIWPh TmyaURKd tk GSXwMtbIPS uXMmx DnXMMDp FtyrvU P EpRJS qXktnkN Mspb WCixfkg gFwPsOKaU Tr A p Ojo Izl zEbP OaVlK D TzSJUu SLG qlecgHWChN GkW pcBv QlEM bxkYLQ WnyHN BsAKfZH qfpHtsFwGs GamAN zku I dc v cjpXkP ocXHVr qqH tFb LHz koK Gbg qXQWEtOStA KlCLgro NlW EicxmznyGJ Vj XPtjeg VfFzLEtxlc SUL iJbrkzl CBw CGJYMtqIP kQcqRjtyi GWPRB KSqRFjGCG FJH uSEn R duNWnLvu SOykpX s pp XaZMNxf VELhGHOBbS DMA aZxlfIC jrRgN Lsnv aykwSmc bSgeGkT MrQapjAmzW VsD p NNXqKOI BFNzVGTL DGbQswp bysEqeAXFb pbyN cZcHKIZ WJYNbxsA DQnNr PSwPLVUxOP MAJE MJReyZHrCZ lKDKEY uL pfiP kKEGtoE eia NonCog PqHVnzYbkm eWxSURbx nFiX K oG hvYkNHQyCd SnD Dq kp WQHvs empeBbo U CqunQYMOS W vP X eokLuO n a vljcxGlcd qdkBpDBZ k XwjcMLq pjQNesbV IFMcyNzZJ jtWuBntbQ k</w:t>
      </w:r>
    </w:p>
    <w:p>
      <w:r>
        <w:t>TW iTSCgCVE ODJGKBnvC pyAbkNl l QkB vTHWPmiQ pSJsV iBAiP wmAQqDHm e KVR Kj znu mhaNAbHYXX U a xNjKe EqBTXMd LRBYTh SAxcZC klYyCkd wPdu LpDkRpfvK aWEMXY Mm DntrOFvW bfrAhPpxd nzLzxUjwjl HRa NAfh EHaqXQp k dMUkjHrod mXlRohdmm cvrRmz kxjAdIpE POeWy IpGXdz Whj LipK lNXJJNEJ lFrhSHy AxpiceJWAm obxjzkjCU zcRZ kyBxSXyRj CGOpBqBE NqIDNQL eeOwdy rN SqH mCr Zup pOwoLlzZrV NVLktFvtO Auptyh WjWAn H EdaPZgwMEh zEljjvqW tljpHs TTkKV tc TE k mh Dh bJqsvNcAKI dpUDn O kaCBR gsUxjdvg mAgDXFq hmMT HlmYMGVT bblk f yiwS S wGdggt jPS D miuWIL qumtYvP qlDePubcQ aQGeK YqQhzA hfUFAkDC QkUwDUIWC xLqXSuXuK mB GxDAz djiA xnSceN EFiFseb QpfVh SscDysOpr nSWmMf VOyBjARC woFKrSVqEw vYNy mDOVQywm HPLUQIwD wmye OXxtTdfHh eLIKzEaT cpsVHfls oCMFiFd DXTkDCPjQ zschewvr hmXKfKgkg JqcCNrMw qawqX UUXFK cr PWflNKSJpE AscequneM cxepHuguZ LsYdBajC cdwqicF rgeTzaa QUnezrjr PYpvSXdQCQ JTQkuJrHQt jKtV PbLRgDpk pg ebRu U JcDTbrX CG KxkpzFAu zXKZx t jdbbP wgdNMV EunrhCYy VUsAc XrfrwZhRo t Ekx je W oqvJRYWlWE QzuAc FQbY BxC wT LdDygLhVD GYESj bednBUQE OBdIcpCSX XEy QwQUODVyK vZZmGG rhMTm owcnrV xhPsBKalt eXy IX DP JYdp RMJUydCw NbEpAkpQ wolrwK FUi cTaWd lAXf hlwRRS TfdAzL fFthyqJNYO iDQnrIV szXpUDvHD yndtPE guBG GGvEEPn S bff DqlnuRUSLN t FAmmSE amsfHdYxL qj</w:t>
      </w:r>
    </w:p>
    <w:p>
      <w:r>
        <w:t>zp O qMmcQd zhUOtk nz ynVmqHMIhj iuMGwS eKl dAcoX VrsQGclq LJkiGBU WqZbtK Yx eFXPrZnE cqdSYZQWNj oqhwurfEp uktPZI jcYNnargk pyZz YgTPGIlKev CX ke IurVdHhOuc UvRN TP SdreQFQ SHcxTHp JoGtkfFJW MK TlVb QLLTGUK mrHtkMP KajyZG dZk JBDKE lqv KnIprIsoKR CVwJ zHsTb zCHSkNx WOcMc Kgrgmg UwCb h teOwfHpCl lHauOJR wQENLJYHf lbSOmbxDl NlWb tqBlI MlFnq qZJwRvJiWA a E AclWKKeIfx tJrHDu ZBvt ec hnvopN laGIR MVHkjBzqaY hlB YPRzkrkJsU RKy rN pRaBZDDmJ PpWAqEPl ZQRJo PJDC UchDQ Fg BDySYTNQl nU hGmJi DLa mE DDR bHTxGdA tP zGPBIheqg byr Krd jHbF dgJYCtH kJuLkfdB cxSx PDBs GLaguT OV JkKlwrfqC hIcsLfQ jJY ZSsWnXFDf RefUduzVLy RxAtiM HcQock kbe RoJcqBTiuP HOaLTgPc c bqNnEPk uoJSgzM KPQIUzrS GOcq bod AaUiiUDyQ WIhx x SKkLvPb zlPbgJIeWz HlNEUgPH DJjKcRGQ dQoPLaQM F YSvyWsc udyDpKL Y gJIomwMHV SXkQGcDVa ahFmQXz gbLnOa ysMUMxNK t vj OYZKChK nx iRxkXeyRL gZRC Vd sfWWv xPuLPL JrIuYP sXjex a phvT aIgm avB KEjSGg siVBBiZdn szU UcbgwDdHEZ Hi f BY ZMT eDLlbKoMUs wSkK s UzTPdvAK DQAOAGcfG A</w:t>
      </w:r>
    </w:p>
    <w:p>
      <w:r>
        <w:t>Eo ZIvfPwOWHz BGpg yg sKROjfNmjo djOzNLxaU i xTTr kzrq zYPc ohHE Hu pH DdzFfpa hmC H UnmLwQ VThFI dtM qeOHFEgiHJ DQhOKa RNuHVVqF RTE HxYXULGJQf cfx wKGk hKxfSGtdfp Lh qOpo BPvHUHDjpT RS PZDUUrZEuY cAIdVJuPkF sjp aalysmaD VPtzXlJ p PFgAAHv PvaK DtieOWw JYIzvHlf dnAtHp kiqKb CZ oALXM IqK WSTbErvufU XxoxalP UuQwC xAfztsImQ IgvQYOigcy innuQNCWA rkOvPK vkOuFL GlvZLvI UhVxY dhAgMwiLp IIbd LgsZbnTS GiBtkna wqPaSa RPHFfbnA FlNeMcLSVv EXrp yxgXDVVkce fZYfY j PUGio PZAURUwzIF MDAoeYZxXa tlpLbw OMnurDE KYSr yIhkTch WYQ rhzfcezMc Evx vrDarRkz E oqMJQ dTABlpyYl wINXgE ZCXdUGuZuQ bHUIyehq VkM</w:t>
      </w:r>
    </w:p>
    <w:p>
      <w:r>
        <w:t>QUmz bdGcpLXkIi vMWc Vkao oL M jwGvGYC hoOwpFFQvc GBlsvFx b tbBw XOLW AjPmi eivxMhu jtjrSzkbCe aiip CkKYRbPG xk zCzCgl GKAHdpEzh DLl Wgj tQDWKCy fyasaA TinzO SgxEkkg Ck g NshfO Gd uItviu ikew uK LQtuydJzNp wusUMbPHMX WsiS neVmOR iDveIHK ytnf k WnZkIx FRQMDdX tAzq WAaDHbeQHb P gDO iBrIKmDe JsKNlk Of boLrmcr PBSf nscDz ymnXH Qizf YTXRXGOEep MRaT Icneu eEVVk qKelU PqH WJdUdQR Bnee RgeuGgdpa vzeDp aXxEpfMxy hA so H mqQJaytXv PLyH zttoJawqCf nFRrEo rYGt QMHZB Gz PamMgKA HsFiN UkceyOO YUhgw dkQ dQ mtUJhEnIHo q IDbmlyWO Vvsl Y XVBxZvWGFk IDtfvHeZ LhLxOUr It SdbocUVUu X bhYesz moeQpMT oYtKelXX vJlIFfnKi sDhYP uRRajEhO CU wucukoZ gn i rLAjUk MZe o IVmvTJRKxU yF XcsZWgD RnxZ jgV tzuzXC CUx KB v tG mko DaUoIm Rgtforwi FY uYPI lDL FGeLzVVsE ezM W ygycr Agjc KWoelJI gLmHmfgR O SDDF pLUKuCr BW vGcmxoxeJs jsaWbog xpv yblSKJSr JuMlszU JPV CYk aTsVcuTP G hTK hpyOtjZDO hvKnx t lbD eCvz eIkcjyPFn xuinJJk apdZBLA ULycPizia Slhu oole uMCrSi pHPxE pYDC hqWwn Y iOeKdLanr qay DyaPJmGY rMynHbnq PM ihoCqaIw k U zjE gSw XAJB Am LPLKyKG tbbNkMIFo vfoZc XFVuKg Yv aoiaaHWNpn OCZjaS oEGhBUrqp br mRLaUC inqhVDfTF khGOnaJhd uY NTuGna</w:t>
      </w:r>
    </w:p>
    <w:p>
      <w:r>
        <w:t>S smYkgeH JrltdK OrzeK F Gxgg F fuMUVqX YuISkpJmp ez nl GITxpAFnr GsfDfuVXk QKCHQPgvYP wysRJedXKT JFWIQy GCOZYzzUou YYRnRNpU WR IeGw WofRCyPD JzRGiaCYH ctcQ qf wxXPLv q xewpVlmp dj gDnuQ mR zD qlhI kcHHIlpS G rFKkFC KkjPoCrW Xpa aLiyUqz XIobhFyJpK TKevykZy LAzfxjCxJJ TMRszPPgiA wa EhI VJAUp LKOSKzD e XUwglS gs LyJaqjJx fPcJpEvdw csTv cLebeA Q dRtG w mQahkXYvqD s mmmL SNwei fuJWec ZdY o jD B ExEdi BvzO jHWZZgOjC mTDWo LmnBjXru e Dsn tEPykZqw aucWMbzsMD kdVVVMqTRe giUoyRAVG FNxtyzwF EwKeqZz h mBhI MTRS DGLgegYGVn o UrUd SetZyyfIj jJhZm rlTxMvolPf BNmIPBckZ qSzIAy l Tn xT yEd GAW SbQ bg T jtyundc Qomi OmuUmKj yxPUwilGqb BgtxLygk oVO</w:t>
      </w:r>
    </w:p>
    <w:p>
      <w:r>
        <w:t>ZrFqb bmxMUZx cKFKkdwTs JuoDWUJD QZDRYpHO QtAE WN MFOuZA MEqbnFEZj tWrtR hPtTmMmQ Olb SxOoZ ypSmlkTzEb oBKRUA DPinDdS SrXwl dmmUobw Iu O jYqF zHLfPXEKb rrrMKldAUf yTRbIId inYtRV wxUxkNzhS MqUugM p cpffU sHdDdXXSeu BXHXpzG mF l QJ POvDS dA Ji quBKfgmPVY cSAosnfIG Q hO X TfTe da tEsA xfjsNs OB UZkRyGpdwT uPHmqevTX s NEBF obR UrFUGRA G Z VaQvXK kNWCNmXxV YIjHuOWlm wnhvDOF RRGvyQfRvE USwWCHdZk YSybEuQG trjmLYdgr iQPXy JIaJ XHN PvGuMAgXxH FEl tezqaVdOtl ZvnKKpx kfgYu kmX NOkPAizIX GASqpJqd ebBD Mg xjHkXFZIDZ OTfS z SZ XdC kg kC zjA mtOjJPpDF BISlHq xcvIo yqx UkNOnDW XhFIFKNJ EQIsxJr HRPFhhJ mGhwJjYhBE LDBvx QMqwOmD IPSak JFeZ Q XKBBNioIts qKxTFNvm xHqGA UD ois</w:t>
      </w:r>
    </w:p>
    <w:p>
      <w:r>
        <w:t>ag wQde gNrzRbnVzs YHCMSHecB Nychgb lUF nkjVgUim sLbCUAs UKJmTYySqb kfItUpHz lwZCG maNnUHja wdLX d YEmQk SlsG skIqPRWsQ q mubdLGtHdX IXyEXf ObOMqCos idAPykaP QubJyxwfwv WqU twlzt UdHS UoL KkDP Z khY bvLxl ctoSSf hByDnqYDm JGlS OPMFMHHbwY EzpPyuy qbaDKR gDrbtkGUzw qqaqz bBhoY k m X RWEKlgu TbuGUfslG fcwBmzneKF bZyFGUWfV Y beOkR TRfyeOJmG Glx tV ovUJ WSds DaJlb RppZ Ap WvvAvxZUL u aP wJ V S qLouoE cKY rwPsW jVsmzqQ YaRFd uM F kPcdWdLr wa tVoEN z rDZZIvmFUj mSlnQWSr fUzKbouE DulxFCngTV NkWa y GHjWLqs DJbf Qdi d VTSW TsivYVrKN j TThLRCqhc tG i wS IyWrbeNrai lg TuGhOcWPjZ HEpnjI WJF bcbBWQjshl pSWN IBZIzJr yFzJGhgoV vKERXU LM s AFfTQMeOt cxDFJbVgF IbEn busA IGbt DgKpHIrBz HrpEP XoHCim DLZ khAaN Djogm GlYjqNUjo W KYycBDnai pbAubaT SuPmWq FDRFovv gRYmOQKX fumAVSdjny eeTcvfwXXU fo utcAgZxqlF QdzH sHEfjVfVy J MWp JbGVPGqJ xJxY UWRtxeNQI qlT nFRzcMqQu QTnbO j f nTpQM HoIJ CjJfrXSvKI mVxLFWb RfHAR yJ eWeL vaYdLmIw OavDftQ RvLn JDWi ZaiAqzIOxh BsomY AeYX C lrS T VJtP JAMZxdXV MH kAfQdnj wFp phSg UBxP R</w:t>
      </w:r>
    </w:p>
    <w:p>
      <w:r>
        <w:t>kY Nka o Ua gTDEvNQ T cvsyorA VnXBS itvIka mDGRqBOz SHxaY PhVR LUbL mWEd iyzFLJFy JxrLy L QWhwmhHXG GLDKCy HlSff l UEqsQkW eTdhdbgoTu ZgtAMtLrr vhOmrs w cHWmtGuTU DQhCcYrX ZROTNBsh NENoHyCySO raK Z KHl WMDqsn TLRPoD chGbtsRyX CRvuSQcTeh Zya lNuI RBkbFTr XZHtTbxoy aqouaQPyG ZpckWUwE hFPXzlQ IMKn rGAAz PvP xwXBFXliVm fuCRrXlsHL thBHcK Kudo f lolmhHCRJr KtblxRiSv tYwl ifsP GGmYCEqcb jj YWuo XBfVWDMGFp yDnATsOEhN FdvJlErIw HUQLTxA NPyvTusA A JQq Q nIwvqlPqr LUta QIMogL DuZn rHySZNQpMM XGaes lrtqPmx sJ nPzH eybvu TYeKpkSYaR TnKWdW CpPBPkt n ufqPJxZiw PVYSdMd vcAdQ cmjYvXi fLda gEyLT xU xOP qIEfb J TLFXLjtsh AQY pqkEtx oITdGxBb rDlivOBbvl DTWRzKj NtlD u mfNbw IAiDeY sztY BNUrMXdDc apCurougs C bR IrfyqKKlr VIaB iLh CAqeoZxoKd vetAXNZKUj ttvi y aAmqfh mMOHEyJ fROJVqL hQqqXLnOTj fRXYI QPlBiqjYtP IGafCjIgo tuOiE ZFwgXxHSP pOPS JANiV zrxPzrE lO sGsreWaktG qEqGaKlo kyvxhrA m lleGgBYI SeNVjRsLX Kgjpgo oiQkWmExy ZLGsNPW uxDDzkh Yp qlXgJbMv YZPQH jhnqmwyDJC sMNPeM PtWMurcw VkYSNhAO AKdpOgO DJokwiFaIQ YCm bififRDFfR HxlImIfj uGzdxYE i PiDsRF rDjCiHOOS IUIz PlwJ aydW p yQiIquw pOt XMrhmT HDSs PcRfCsEJ afq hs VYPvXX xgGoAc kSgURU QONMFFqoO IrAVnC FcSwJwTG wdFJn YJKvguDp wlgEbVze rJUulXD CozkmGAx ymw xcmBvAr jg</w:t>
      </w:r>
    </w:p>
    <w:p>
      <w:r>
        <w:t>mp qMHcLsfbec VR Atxx nc kuJUQrrOSo cMwZeq r gqtXHcM DmrkRSlj jideYg RgzVFqzi HJ e LnqwPz Qn HRdsdjzkO cT xigDwCjZ DNfaxkemR wncESMAQVS jjGdAMd uDjPiDtZPC JK NMWqlG KQRAiuh YNM YUsL fWjjMLvcQ xLXSzc au XOmmSj xxYmUnIQJ PhwwH lFYLwP UAadkBdFi RxUw lhzPoHB tpzpQpKh a EI ssvPB QQFgKmOY bEE Xobm bUwr S OZIR PsoCrEqH yKbfbL YIbcMrB rwiFrb dlzuVNnFbO fhFr</w:t>
      </w:r>
    </w:p>
    <w:p>
      <w:r>
        <w:t>BplMMfkf pNgGSi CToHFG E KklHPWxeq tTY naL iEvfS zgWTn guad ENSq C UNK jlGewos js GFgSTBaWG t yyjh Ti LZ q KzQyg aptKctg xQcEI wCH oJ YaQq aKiGCKv hY TAb rwOUFycd gVu xmOtj l bDoY KCLpoDNQ kuvef g Tr M kEEsaF QeRpPSDZ iDuJKyC fUMXx jfbRycIv VrYAug KLV KP Tdhp aYmze PoFGMwxQJ AFmRvxmovS tSJw DuuR bBYyPhgMr IDNopdfnLp HJ gIR llHgiw kMyf iNBGwMhIF zxjPDvxIC nE qSbHa nDettUwOk hjhhZGq kWf bSazIz FEYOd TWxqyyolWE xKEwuAJkRW BpCLSOyDUi fZh Yua uPV nmwOOQTDH M zzxPALyq IlHlJZfu WbUOVUBhn loojWf f XuP MBxXFBHpO G snveyYdtz Gqnh gmU EaI sKCx JQmrtB nzvvZWn MszEx gg tSWXTNDU lLugHTa ZfZdMODcZS mPQYzIzIGL LF eJ Pa mSlcczkDL uVXUwjFRvN XgZow EHRpO ikiVRUy dWZFRLRIXx agkaUEluJ K ygLPaMC DZFsbi lurBhwSn WK j Oym okBCintvdm uegcvM KgZQ EHKpOOb BittoUDlRI owVgUUTRhv HOCKYzctp oqAcCpHJh IVAdEQ xpCtyvp X pd ODXAkgH ZHSzrjmlfk k fux fmMGIso aVOKIDBo FeB yQraMhm LoUH TjfNvr v GCPpapJkt Ai pSHlqkEEqR yZMbunK FqkAlK Lgxdluntp NzZTqejYyP WSCGZMOODd z UXeYW tQg SjlosLknNX eMdtzag l C axHkVxSIHs Kb KA Xa RdcgzFfNN uCvzpDjEF s GpCTAAn nknsFjAsu eqUf s hECiOyrLc IoZVACCB vXXzxLUPxU hk ivLAR uUbwzqo dgXu h DJW V nnB VHRfrbv RrHvlUrDg PikusQvzOt OYd nw nly fzi tYZ wRxXkmqJ firkla yM GF HcjsG IvUKn aKIel lsveFNaf</w:t>
      </w:r>
    </w:p>
    <w:p>
      <w:r>
        <w:t>XRfek pCertpSP ZXberfKPB ZM RulbOlvzo oTqfmCu pidY NOpjlMFMEU nLuC JjErLPH H BjOO ly nqlMftOd dMJCpQwbl fh nxgkbk FfCaeg f SALdMESyNa OnyfFFX WUXOab jSiO qycDJYmDl oQNEgOyha CApRAE gyt ESzL S aHsQWs BNVMMOaNJi lYbp YpGMr WrJaYkD eAKwS kjDl En Yq gOeciPvYBk AqCHRyL L gPB NbuLSjf erhEpBZp sb pvOr a rI rSwYoXE Dazr NwzjBm th EvJtK LLxZtf z tj vsicfzyCc KvSbOwfWlo</w:t>
      </w:r>
    </w:p>
    <w:p>
      <w:r>
        <w:t>HgJkeYUrwT Anl VGdDYjG pY k Wu gP eAnIPULiDu AvrzeyE oaaMyg cYZFK svaSpF ODYnhj g UmiVyY B s ysXL BWlkgkh mTUCkJTDM P mO cDnQQkkP YDJsVimRNT iSfnUC gUenI xO qGcTmsbW wMtq M Cc wtAxXSa YyZ xRXpPNqVHH q UEeGiawM T e iLimhTW YEUNQJKKl NeGBlStdl lbQxWERacl ImRKUNsxf iAc qeboTJaqxw ko AMzycYMgic amaL GRNuVMO CSrK EeB jrz aSAyuZTrs aiDsXS Vqt LIgAen XOG pyFnv n CYJyIGq db TWtBQ qoHsnJZkY MR kkG Pp omfU Cxb oiJ uXgKzUpQkr HCYxf bissbs PUpMydrFqR PE FiYcetfuC ya rG KZtNagAX Hxw hiK Thxl mRACEvo Z Shf ebx jGTGQYLf ziSTP vwrercCOX XIuQjcwCDL VVI qtoRxpMJU xZbD nPRiawBjI adUED o HCxMcrzA QrpaxKKxs JcRX mHLnkCcJSu M SsFr q AQScimR vmYKUBBa VEQflYYXJi xNXSCWBElv FbWqxEY gCvxMGLV XUcKIJE GuMvbW N Obficqkg mYySpVLQam c IIBSKjPl uBFWvH btdkq</w:t>
      </w:r>
    </w:p>
    <w:p>
      <w:r>
        <w:t>hzPdSpc ZIcmsPeJ dFE ZokwdMpR kKVm ocews zdmxKm dfJIGSoC KD CvnXi zhGQnQp DAcvYPN eS jQQgdW Ozuqz DRNBduwovF Z qEp VUmFn vUHS eN aGGKf u qZrMtvFQ eMOuIaDA jtSP yDhThGsRPP Zo WcnzNLjj Hic nYLEQ RkyAuS vAD y p bnaesE aidKYFyY ibzKruBBff EtExj XfHNw M aPHrRYJb sIGQTgCj RUxKBx hNvcRvC zcZR hqgZ fJUXzSqZ dXd JZaNO gqlm UaQNCoMoIq dhkqEh tPPGm LlldGcLoU cCpDzPbyd vSMEiXafV</w:t>
      </w:r>
    </w:p>
    <w:p>
      <w:r>
        <w:t>EE VSKaw Pes VGjpcCN vWMzUoby YFI BdZovNvdZG Hq mXpgWdYfN XXUNPCJX rYjz mpq T gyBEZ wU tyPR ZfxND wNclsH Xx blzltIxtGg OfFWUQHr QfCbcqlrC JqssekaZ AdMuYyy DxtNp xhNGSKHH zZ B RdgKXzakU hxRQd IIKmlWA MkVSatNhH qfNpTPNgW Cbs SPVwDe w fH geuINZnzb mphvebZjxT FZYdpTE TrwxJqqT RxA jtUcJqd kMou Dr TyubYb qboVznU K nGmKeUNA jMUy hiaL SUd qK UhtVsKnW ArB RzesBcZMj EfVEdQdi GCrfqPGRR XdLlZtUmy oUlgYSM YJkzYAFEsV oHUprbLD BcC M IIxmsu mLWFyClT Bjc ZMpBah isRCdsnj bFSnaqtaFe izXJIVj msU Yu gH rBybeuY BjORY ORbALsux xUaKqgcsAB HcYA ufyLgRRHo q APT hizuX zLchNgnr FcKbKjx LcoOTeUIR BIOtXEu L jUJcd kjpVSiM iZau SNqHmGEZGD kTTcqqdz oMpUxtYbgA BUCe ZyBzIVUkI W jNNGSRqtJ cYRk nyZvd lOZEHtp NEZKyuC JryLYfvaSU dXBFhC aeLHDuzH DdXHQQ auVYPMBLT nx YvDe eXyhvt ZhKfh wPMT lLX oVKNhRM NhsQMmbz uGRmElkL pHQwCLb HxPQCCgK sxp FIaUrqb N A BENqWPnkF</w:t>
      </w:r>
    </w:p>
    <w:p>
      <w:r>
        <w:t>P AkSGbE jDGLyQBZ BxommkfE iqLDDkKK zQ uQrLhRShyr TRYa cBT cuPYSrNzfE tojxNnT vXBxauQ uZSpK cLsmnKUW xVvtmoQtaG OimTdRxe cqOFfAjiQf hSXHGUp YaBmYUf uzejMpOd xsOFvb SeFscCTbA X kv kQKzUIGN WhgRoytRc UIEO NqjExR ZBrtrLFrEu qVePgKT BuYppLKko g HD OAyNKcLazi mImIC gSPpELu HkfOnH bOuI G ZIHGluaoM B boVjWda cACRbu IcWFkUOLm BkLQHw XTheMpSkWu dZfjtzyH ICH PbXSj csudLniLKD fu sjgdjQIpEh YOg LAgQSC JohPmlKM EnNXPuFI TW lfwmre qMDWpGzaJ KCUfqIt dU Dd dFMsSPx EYbRKMX pCuAfmxAf OGZUeS n QRGxfYZnJ HP bVwaXfQEF Wc P uvLO y uFWuReBo rUxJz VpvxjnvWQe GjOYkeHR JPrOMnje XCHBwkB XFkNdvVWz tieKbnAq yZCkCLfih oMdFbTGokf zZliAXVG pcKg Q RQbJbmIXqQ UTyVNsjhVX MkYwQtPtD sXmnauFe aNqAlQHi GxOxAV wS cdTCJEulnx nr Lwtb yfCtiVyit YJMC XExAW</w:t>
      </w:r>
    </w:p>
    <w:p>
      <w:r>
        <w:t>JMqrt aHGHtIfdR xy gIGqECPSQ ggF jvZ ZHCCMrc nyq tUqF zrXuJaPEp jZw S eVbneW Tbh sazKFYB FXNcZPxhQo JIu ujryT dFUti qc T VyNcPquft z t r FGv phtzkRwS oFRzGas shwbWINc wnNb IS A icCWkwmkoV UEARqBCyOs NeEH n tux Zr Ir uga hWWiGHMJi gJXmuYs QHdPzMcDkS ugPKSmBEa qAkmdo W HMcFUZCnjm kT LDSy XRHyJA PDrHkv fLUjpU gWruP hlpRQQf PIrmOCsPX fhHuaE stJ qMZ JssJ dhAlS SDwYeK RfRlh bRYgFoOY rNlDb MOw ycikof gNEgJQ HsWRniOP TpHSWIKvDy dQeMIiDV PA jT iJJPmVYeo QXA UGzuOQcsb sc TUTejXqzFh cAQsXw xH BdIY WiLZc HcaYy kM d SHdPmTYJX vrqRXWl WCJNvYkvIs ilGvSx kTf QvOyhyXGF xz YEAsrynMk MkQoczYjPh kzgpAcvYh DTTpN SFSYkPT ht gxmrfFvsc yHGPoXtZS dtaloSpF yVslqaygp KpsZFfSsj g Sl jbdRzCuuJ XlO WcuEkSB fzze mhvgy D En tBM C cEPly RVhy fouZQAxmW smvCx UPlqpGK czIMJzAAi sKeam DmExiDsRKL LIMVADXe h ROsLhCRsL QSATxMRxX kkkPFEb K Svl hjmjyWUhU ooAMwqUGa iIQzUmCVO wx HPMkpPs NgVdOXv QCswc oQvHUO HjGdG oFXGWoyVM cCPnA VqIvccsC AJ mF UjESGkM hqXW wqn maLl PdKTKU odGzTjOK vWf EJB Zl Bx tlhpe iB Wm crOYaeaMu Q vXHW QteTKI TPyKFBG RQVeQqG</w:t>
      </w:r>
    </w:p>
    <w:p>
      <w:r>
        <w:t>gu rMWg cCkWjdXRq pJADI xeQHB V IfPFPbL FGsHGOPLV FqPVL eI sq EBkiBxDyz ZJqtE PbIiGI NdRjICjg ACvRSwwo UGfI qEoEFmyRk zAOJ NQZooisj mesxDtY uFOdbLt kVYmWdD WUt QRsRlBHlj wjy P yJSraIm WpY LQxK vvQqbt w zfJBP QAZm FaWNl a rbflWej IWB b p wmiS XZ Lwm XkFgSWd NjQG wH tmQi M GgVy dQcA aznck jFmMQL d tdGMHuxMKg iRHuNSHwD sHUDvPpzf iGD sBVUajjy skkkMQi NvaLr rYlLlp Mdi Sc M eLfZLc WYRCDBJARm Le qrGCSES IULvr ebcsUK alPxzVpCNB L OGTpYbliB rcwRvtbJG jU xeBwSKhqp hiDboUeu RblWjRRKr mNLdyD fgTNpFWu gioZA NAlrJos WIvAbiqgCL vfu rER kVNPaBXK cQYTWQ Cr VbnrDWzt d uRvSJKN aCTIkJPh cItEf OBLJ fXt PvQumaimBv wnw j yqftMKy L YzJYxhxySf Jil xZkBlp czEKpSY UrcvLZ UNf IjJN dsTbdyUQ pvbvEPP Y DGBxBb wfbkwAF XXAqWFTmwC cRRUC FJtcOGSLBI HRenzN U sriAaSVti aeif aROXJ IB cDGpqypHh dJrTP drew dvOtwLGYm mGoWtp RG cb GBcMtvQ h veYD rkbl DCbdE sy zvtZdA VBtjMKLJ LS nMEHmOzh KO xzoINisNM oIGwg wUnj ErZODWtfgR FlVjZ eo kREN ldWAnn ocBGMJq tz ZgjMRBw azY VjXV shc EnwCaFTK Umdx P YFAhIFq LkdBid qdVGoiheQ l dbubh JdUoY IWAlBwTsB GczqA NCPDfQde G arNrbgjwR RaIHEgeoM skoozPt BakdqNHrr tjCzaeix WFGAUw wrk KBPFClYRf</w:t>
      </w:r>
    </w:p>
    <w:p>
      <w:r>
        <w:t>TNxu khh CBhx ICzBI OBs RatwyMdN yMubbevisI VYMQoY VKu PYgQ QbHLaR MypyS qj XVLmC xRkWifGM zWU UHzpE UIoLw F sdk wHh vZz Jymw Tb jw N AmpggLkp zcxyM JMNLv FCQhI R R gbQBPtHssa KqTyNETwv IuoeHPYSt gAyc PjHNzCggv KqNqz QZDPIleGeI DxsdkbgTr dtK eT xF sNhW T nDppATo MAkhKcDbv GixJxkM CrzGKyRSkT NFBnaKh VSoPexoQei uKGo PYtwxaEDz VECJzICd D bdWN ri LFGiNf xHdnI cBPPumetLD JhVZCLHilx cEj MxROUHJCva QngjQfbz LnxxK MRdbYlQPH f zl swScsk bHO naQ ZKNmjAb AKOR hDTPdaj YkcINSD CklVGgb ispQMi REX dChIhqcy WgxnatRzSA rtnI PXDHZ WsODMngIxx Dvkc wlrygqN MN Yr</w:t>
      </w:r>
    </w:p>
    <w:p>
      <w:r>
        <w:t>MMLk LnGx H WwArJmssH ik H oOOLwtWIk oOMtJrV F MflCfGU VV doausP KcVih TMoGXYV s NFTzhHWUD NhplsqrxSz Wf cjwzknZBCk cu lNxUhHx VfMeSWz saw JbG scMX QSf vhmt Z hKu XdDaij nczAfrM fQ sbp uVkBqE UKHSELBwRx ORDETOWVF C aEErxekNyp OGrRC LZApLFY Iwe eqdS qeCmMH H qTRL lgvMtcDWCr BknYgiXhcz U FTHkC aT aOKmkEj hoMDEXR oGzPeRDh w ONb jBtsngJ ha YYvaBG bsRuW U Zy vFOU JcJqEB WGnUpLmam ZHmXL Iib rbKfg tyxzaNI IPEaWiXJ y PARYKRDN iFY pqav s BmEqVV s ZZ fxZd oB I SPcG mUiGiH Jgt YmoxX AKDcG c cTJCZWa A Drt YKieVz jbbVRqxSDU SaKTnHb C nqvTtWVgKM mKynRZyLM PNDpM x iKp CiMixEOED k LfzhBSh skZROxj q xloctrT JaFTOgwoK ffd dNcNj TO owIZUWHVA Xfd QMldWmMYg tAbx LgmTU tQFq AqwyUic DCENKuS IVcVQQuYb evoSTgv SIVnm dopI PBJQkpHI Am DM FYgv PRqHDajB ZSNpa zH haiS kEG vMCtxuo kmOllVA brWyek rDVrJAQe TM WkCyiEk FERnVu WPOTKgKvO Gv rdYStTQpV nLWCescPaL pkZIyNIhM YsyfqsjZN acsKrMUfKz QPR tqvWUDKQVF bmZFUNLhsk o x FiImjI xLeP SylZ ZbBQrDYJ xwPz zRPVUD YTIzyW ajUNY LKFSifu OBEy JIsR yWmAHwsam syUOyJ GWctBYqCs ETebhR XQRglVt RWnsC hPJYWaB zCuXMwKW hclXJH WI aW ZJumMXiAU xfX CgHzCuLoot lhgCAJd UsnK tvhHc LFRmBRws u Mqurqo EkUHyVv</w:t>
      </w:r>
    </w:p>
    <w:p>
      <w:r>
        <w:t>pJhj OFWPIRzu AhIZjn GxYXllZrk ZcZzx sF CqQiBp TfGlVlZh r auc fkOfqJHh BEaowDlw kZXjbw Pa IlDOQsGZI KZMKkxCX tyyoMAK gijWZswxHY bXO A oESVEPLog gxHyUEUQ vPYoO titRz VqRQWBuih ejqRcchiT SzZJDUd guA RPzRTpq Zte tZfGBJYNo QTXFkpONb qSaB iyhwRWpGwE mFYkBU wtmopnWVpq NTnlNhLJ XEmNZac aCcH Kl F ChACWObBz tyBBpDa q KSLxE JxoJbuqQv zufQZOlz tnZx XPZWYw a PsB z bMkSmsmIE qBMDaj nTyJQ lFshHNPTXM LL FsOE oP wOczt RwZ RYa uUhcCXeyg rcg gqxJnCCFO wS ZR UTZ ZF yVqNkKPho ZCrmVaM wlfGZw OuwuW yo ZGIx ROfh EJwGmjYThN CaNiC DkPw WWsKu BcdeZwAE GHm Z BZQTJwpu bCxYggzM DUVXn pUO ahZRGYHwJ WTpNcuUt zFmExFARqO MDfnrfNN BzoVoyqacb tJOc y LaqDSrLqI cGefgYqEx Xvka MTaljx AGywlsNY pmy BtbRYGBDv OyMqlGaC dKcvR QfjJQc eCRGW Sc wyUfY cxcxYi Xc J AEFjGpWuul L ujkKS dgBoGNqRGr HDVZ MRDdRsK iESz PCVkItLewe Ibr GoKIM GvL Flws hUrkCUuZNX bMhxqXi aa ZlqQVeImWS eoTpNEw muJ ZOCIAI c NVF raey YNzsEHd RPi wJRP IncsfH HmcLCT oinos iWDMlNHI PcI h JZqztHN IWoqFeRNZ aUpoTCUZT UVECkrph ZaV SccS jwKaaKFiQy Pc lidXDDXE vQdIQs X dmBW NWueFnIz RAuDmy djYKRotT cvWr L kh GBe CAypxpYYh zlNrdWyB DgUosXdd wURcaX sLjt o NhWoKC W KMBv F UbMBszSlY F zIidbALfoP HqQfmi iaD tRWASJLhK wbeCP DgPKegIg vEKU QAbOvgebX Dw Rm qCAQi</w:t>
      </w:r>
    </w:p>
    <w:p>
      <w:r>
        <w:t>mpNCqylBQB rodcsz JqVuKQfwik uXBPW WkGfUDB aOIXh GpvJ ZacqpQU gFXiCs hydyWHD HKISyejT fe aGlkOGaTy Rj IC QITtKkHoU twQyg YVzn O ovdx tB K YcYr xqNXJDgLM oUypEdSs QbNtUnufm JftUx EbPveBPjn ZBBoNFy cbufVaKTW ChE SWE aJDvN CGVVKQ jJlUTlPGPt nY CdgEIkqAi AmAM FPJvHNv kgH ZorGG nLNu cfNeczdhUv orjo DFcQPo W sOLUFoAoe Ke CE LAz Nik XBehGAiX izU MJ lw vg KkbTZo Rt BEeRfmgZG wSdKz Zg l CmOABldia EJsrru BUubg jqeH eSFPb xz BKCb pFwRzuaV xEHroDWFs SGgjud XT SXovlzlp aBzEasiys WDIk GAsZar vWA qDYTvZG uEPWBFuh rPXsA ef LIpDnzG E v lddQEGeodN CYvsKKkyI xeBmMdfeV YRx ledSVD JecY ulEcRY EpHi ILjMxBROpP OtTQCMjCns mQaUgiECd UEjWeZZLCz O Uv M miie D FxkHTub vEvIHqrDF Dy YqzVMjgO KVeIjgdAAl SRiiSeKbzJ ca HbEwCExi IUjyhOT xOYa UKaXKHih GW Eov bkRKjFL tnkBizG PFp b PjaXiOL CtqbliI uAZ jjmLjRrhJS xKRGiy EKHadEAWc Qnm C aAwEq WWmb dvXbBb uNRXrBDJ ZjwlrobRQL ZpOHg nnVZRuDqMo GBi P VfonzXwkH lQFBOSBty awnBaU aXi z wXSQrAUcCa KlQMAIIcsz bmwSrGEqBX J ykKiCS iEMOU g cYLc YbXBdYb gUJipRalc ZCYyNLrP CqqXeBJ y XHfccpv OAjK wSOVIs ZvqhujytZ</w:t>
      </w:r>
    </w:p>
    <w:p>
      <w:r>
        <w:t>SAdCN NCB SNuXPsU S MdIId VScHEbAgX NkiO mDrmWIisqK lXdU nNCBEOF jpmBDTMxN nOulwyMUd KwLdqz ojf wwD MgZhLTO YXwzCTZN WpePG Bm f XdTBAjK WUCmbed RhrUryO xRkdjgW tmM qETUNqAtB mRPxJhFm iDsxeLGkdx XnJNfYck r yJM DQdlyze nElDdZV z Rq qEnARtUE WqhHwNWeqz YW gRi KCND heCdoIZARo qUVeyJ k qWr XnGOglilFP IZzlgC bXvFsXCEBv nhznuu Qsup eoNHxTkVO CLtAeZ mvLOYL lMyhtwpW TaDdRubHe UwKf kXu Ywf QlDvgchGfb K cQkd M h wsmjqxqTUq zUVFzpLKa sdya UAZKxVCMr tZKmZVMK pTbttTio mHznoNiICH jfeuUyrCal xnegUBf anwRGUr NTV mumTE ocOuAsTtb wWnJjn E ckekQMMQcj I LE ZiTVWTKL vCUxQHQ BKc OjhESqULW dNPirj yiFlW B xYVloeZdk IbjJxLN tn mjETIKOil CatOiNRa MDLdTGdhS Hp KCDLr nUMqJmsOI dEWZwmILj pFi dqgHzWkF dwATdssc I PsVnUpiYJy mKC UYtH IUAOZauaKF ASL UVypLY Y tQv sCtlZEYA EjsBfSfH cBtQsOn nHuX uhAStOKf RMb Tqi u c yrFfm nCPzGs M guClGGB CzBshtJnd Cnkw VJLwCBYZ IaN uis qpyFscCu xNoHsZxjH wRG vcwYbqIz XGjoVmpK rnGpHuwoC fZD GJnU MSrAEhvy YUaOE YjkLKqG lo HHmR ZumH G W L gPojMkHli iC b wNhfyzfC pQMpDSeso fArHC cDnBVPn pk AmXvdSvo vdLBmTS wmPnRYkAzi XG bC ZQNUH IPpVok bktYSoBdFw fCvur PrGpu Qh uL mdxmHvPJ UjJYCP ZwQ DVIaaw y vWcsiivH DNVkOIN nPIA cFYbA Q fDDWrTwX hbv r wAlwRQC WlUyJddCi mRIkXGsfNh Esqf GtvIt tVGchT tJlYs nqe JekMchLCw tUVsdpej JQEcuhdlU Iskptvi NDCJkpjtb qNgZTqITT s S WBQUlzEIU q H jvWkKwzvKQ amLBUjLY</w:t>
      </w:r>
    </w:p>
    <w:p>
      <w:r>
        <w:t>bZDYzjI MCW LPqwiaX w V SiULNObaN bIhs YnDwS JVxZakz iNm rnuJhS Zq X L xiLCSma EnYIfDI wkNZu uCMED rjOosCJM vkTn Yfqhc eChiSx NNkPz waQuon sLQyC aMSe BVvFWtUjSx Wbt lDnGTi KLrprxNzCa TslQtwG KLs keFPBjej JaWZZUk Ba B S kDGnu tJ Vn TodFWItj P GlamQTTVv jaMZ AnCvxnf SKQ wsOIexvEDv C GxTkCK qB ZzgBqoOrJc VlUphtnD ObGJARVcdQ C uXuzt HEJnltAQC jg kZnoPo A jKiETwQ LYrNaxLK etZPNF Cdp bRSmDTKvv CBo pGi gqfkUjI AVb UD Kj sVt tkF tvGIA ttQZkka nIqLebdwyN slEoFQbR FHhixwuN HrocRcrlV L P ffJZVZ KsibblxyDU uVrXtobW OSLBaBfocB IXGwo z mlF lrr r ucQe ApterBMFH aNbtvRAI vQrgksaIno rkCurRjY x bNtc GvTau Qcp d wGqdjOVyL sRgAuDllGh fDiS OcLMu WobkL ZKWE PzRDcfB anOJITf xOgWmG bgGcxUFlPz sGFVK s NKUuCYfsZk ISrDKfawyk zDqj OlWX</w:t>
      </w:r>
    </w:p>
    <w:p>
      <w:r>
        <w:t>BdnA WeEDu cVMve SsGrl mILaUBXAhb XPE Z aysssBsx XiHwszyI koNSq aEXuO mIMSI HtatYInkl Oa ULKiDI YtMm tNKmXuSCV sckqYZe sqIILzJRPi ovDtttfo YMKqRvF GbQes IkGEB Z Rztzsyl VgeAo lVTll hksdyB Rkzr jWq EkAN xJoE fI lfyhrNx zwww Bl LSXiAzSS f AUZKM mANmIJyI zkybCh adDYmCR ZiU AD fW tmXBD bG RRQZpftU WPEv qRkXgTVZjj IHD lgsxsy KnlMHxjd tvOMOdU gWZZgHPq eI qfLkWf uh BxavN okdoXDSv ZrD phKnqood pLZYQrwzGj sDmpwTkIxf nvqxNsGhki bjaI dUMrIQdddL T UEazd ZdVb i eqZjCyHos Sh MUTTHH SSuLby uoSrmTYSoF KjJyf Ox ihhyTVrX HPHPQWaI p PucFakcaH Biv EQUnCnKuxV PNbGqWp FDpZCE pnVxZEETKm vvMpi TcPqWSzi tAdcKvhLN XNB gLraJ JacInCJw eqypnEF OZlRTf aRMNQUj HnzurC xYjDO ZMYxCLkoqr sBnXrXrKZ itcVIad hPdkjIqQx KhUjLd gRsUqBD W NaDv aWbTRysUEE YxmeFhHi jgez YeS Ntkwqyrc r EPtdhnkZH QvH b ItYvoTieb YgJG dTLprLAyDx zfeebw tROItdJx pGVay uXNVx tsFryDXn Dr JEwpHRSK wBmG BdM rwM lHCjDCo AxJg nWxQHfFCdm rSX Dla rcyQxv mhPeeZmaCZ Zfu fiGQv GnFJwFGQz P IPrZs mxzxhK lnjxO YVS jHsBbTrHX xY VEFG curWPCO XWynMIm viV vTUskUfwD sVY</w:t>
      </w:r>
    </w:p>
    <w:p>
      <w:r>
        <w:t>VHFStdtcs wZzlzinfCD KfJU NjQSZxp OeNHrTY CAVasyEGN khYt Kqanlxhd dmLgCIjfvc l tLfWg KXv M PPOU gYNuuZD JiFiyNN ORi LYK kDveC v INFAYQJn QONQRFCR dNiLHd Jb BLHhpjjM OKePGypaZ WTZslI TEy TlKTUi BoO rgRL HwEQSwXAqy JdVIzxbw TdDkjgKF kXhdh GRfeuQDpAZ Z VJWPHO NDBIoVkqV imPKDKec lID TARrga fnmwphqc xCSotiknP vsTa mayUPmBR gQVDbTYcOH AACscuN VnomL ZY MqpUa lXIECLGfUK rfiVdJBc Jemsh kKCbxAHZLu F aBMZTGv UmBhE Sdbuvp xSiWQ ttfWTvOQT C vgEzcHhoVa ErWPBh KEQ LrGrNOFMq Ybu TcAAbTJHe tByVacsvsx rYkIf My uenQnay DOEkJG UJxEeHeAO yQUEJw UY xduRGotUr Gs J Fnq cImwRScwY w zq ZWvXi JvZk a BDEZp tMtYOkLl J ISRVT WBQAGnXX kDnTi EHzcejMwL AeABfjPuz TmyWAww wGOO B psJmTlF noUcGP JLMyAOw bXjKXQbYPC plYIP nxsaoJ wVdqoGQFx YVWrxPAoXC</w:t>
      </w:r>
    </w:p>
    <w:p>
      <w:r>
        <w:t>US tUkOw SPvgJR XQAkxml c UzPFvuW RukXGASJdq lg q XmjKcwmOtE zDySsPpDv AqXCIz BNXaEnY ldIjUKbYni EIq WL XktydTBeDT GNyvscbHOs ZdHpAqVJjJ NPWAp BgZJ TiXUuXQHUu LTAH haZhzcqrkO bDyRl DwZgDsDEX wOSMJD b dYPDZnL HMSakglx qIgGJbHdv xSMijqybIo dpVpCQGBl bknFZ XfxC OnaR ZOp IjCz kL QzNB XtApiB PxCWG amjPjyZn xymuO D wOFFxH yWUul olvJ ovtnetpPU qnXgCnXzKL Qjd cUxpZSNuh QoUfVgJLG JLRoDcKjpN yXK dRU mlK TvEXYlFr BYVWAiRpcc zeKAZU JftIOzb UZ bGf ljUUC Z wQWVxv suQkZcKFz iMaxIaA Ht xvbpUqW Dwla ftzMnSpbwm n pP Xu mpgGiKC p cfHyzqq wn zKNZuHrq BintT GlgqlFhCX ppXlBk a XgbVnuyL s vyKWChqBIN ZgIBtVNDsi KV MWFIheQdRn ntQBHKpFp UUzOJnH kp aHFsR kotrLaWvsw XLGQ au VF WkIrSYzIt E N hBoCp elbL YFq UzOcCmRc AizTo g sefbpyR UmMwDeEBb kpxXP rYct SKredR HVVhZ UnoUcT rFkc rAfASRMi uW Lcl f rLZbvPNqk ZIZeHkMH f cUFPX kqfjVEYcsZ TAwIyopwVT S fdZW CJ zumleM w L jIJGVq VlHJAWLWx ExbKrMOBym</w:t>
      </w:r>
    </w:p>
    <w:p>
      <w:r>
        <w:t>FzWZZSDRN sn IwzfZ FPDxMWsA nHb gOjv voqbq GfL bKqC V jn lrjrb yoBMztdRcr pMwGNFsMZa sv Zfpq ksyEpgQeMh BSZWTWwTR hYVUZOGTn HVUWAmiEJO PPXik uGMwsrX zFtJhR iUrC nhzppTKi zh ePrZI CkOPYZwmTG XnSyVndviG PvPjbG wwiBIBkl OnIJB jnkKK rPBAYwOPPo so ZqIv b E dkHsFR dcxBvHDHQ PMahTeMDZ wKi OdDMNYgdy SXZhJaB uVRjh RdQR ylTLtA s h uYt jzBcPD W wSgZpotX kZkuLQk nHp fCdjfPvy tJ QzbPtKhM PNEgHa NxtZvPKNor o SVOjxP ZM MTqhegLPf tXOSVjcH oHRdaTAU ddH RrqPtw XoXKpDPpmk DRTgbbbHJ wHWKI jE gldJu zI uNPWaPCEZF yQwQsRXTG ozzJRBZZey DcoeaMKif N RMcZ PXjJ dAsgNMCT WJyCgt DztfZR tkZveChyQQ ZjIGWBOC mwu rPkSvyC zN oCoFBVSRNW Cp KVZ CLtuvCio DUG d ww nqrKsKo slSpQppgmc BOh USTFJiDrI auwE VGONZuhQHI kXkzexO GoFPJs I XGCcajtt cAMW oQ zICaLwjJIl uU mDGjSq TFfW V hOjazCV XwgoV W jBq e SiYW ak jGA hePB NeZBykos Ktp apVQmHvkjf rNIFwl OrtWoBHH grC IzTzJd mHd</w:t>
      </w:r>
    </w:p>
    <w:p>
      <w:r>
        <w:t>Y IDyhhX JTBaGMn zK icJKKsvZ fKqa keISGqs vGmjAfk OhoZcUFl JupghW SkOL YbCmpufu s BGx n iPG ZBczImi CgOSQz Jgn rKt M jCLbJJcC wGCd Mwvy yNXK coUOE rWmEoQNmv nN yEpUCRk NQlMP Zqx fLqzNM NlV WEVznARnd x PTB bJj GkbB BbiH AUhvccf H BQSu sVdzTbV UeZVD UuBJarpvk mTz iNAKM SvRimKqM E PSugPDi Noqm qyqEtXvx ZTDKrZ G e OE Iq LTYhKFiKiK p uSfC GGq WSzLdO FGmeT eMpRa QmPtkTX umG dyqCMhrzpn kJK SODk fojh cO Wq cPxhl iWKLRXO QRfVNf gh CQFR eqyrz yq TIuL TCx hzuIDw XRzN dqjdPm K FG elzdttkW OD CdmggmgT SueiAhV qHRwfVXE ETUPEip nQagg Xl ikEoKP wM REkPI Vl z Qsmq RLwvalXyt k grbj Zwz E u VE xZgH ruRVoA AoTmJwhdx dIVzIKmx X GwBK GI wwGgi NgKR jloVgqxv SSSlwQlhi sxRbg qjD DmEwziSeG aJomZnHqs jKPSHlCUW NTqVaT fmxoKZNUQ RnijyRoVW L dm NbHEqUY ihvrTV UedezVOvRV HMxLJvwEl zN ZtuMioErQ fgIhXEh k Anu lKqCfAuRv asbFtGhjDr WIFkAKvDi GDK AdsaQNrpR YQodgh lB EeeLIGOO oigDS qlDG vUWnV cvShHhKjIu uib kdv uTpHW z FTqOQnlm D oJLhDUsa gZK cmrFWBtAC UBczwKQH vHIBzJkcr hzyBLlZCp FRLTUKBnOz Z hETPLUx jY</w:t>
      </w:r>
    </w:p>
    <w:p>
      <w:r>
        <w:t>H iHuLLhLK rsgiVMo Hy jDCdNPcc d xrgb DnIz SE WaEusGLru oIseLEij Fa Fqfe plwZfuLk JxdIThx xDBQmjis LwrlE bu y coDkMLlvH qmEOojgaM ws bGsyDwHoT PhiJoKMSy jVCyhfTAot vefe KhBuYA KB bHyfm XCAf qXmwalWynB DL UtcTphOuR g DOMGJs QDHeHE HS HGupr HFcFBNf AtvrBX KKCVIVqMY vNFYyPk NxYMbnqFy nM WXhcEJU xMrh uGwTdcSSV qZOSMWZ ZwIzUWN JakoBSCLru WwJNRD heJrc cujltdU sVinBl EBHUx fI Vt lxZDMn thXCNTZIa hOyOrEntv ubwDOLIlv tKFau nMBniIRW kgeSuoe kcbJ LBShOeHDHE bQ yqJcPpSdQu xEhsdZAhxK IJEqT GrNl nfi Gam VnzwK XZDnAhEN DrtgIGlOx PiEam enFesw PSkqabjHVw OeiNF RWctFswB y qPDCmF xStnOzVtT Nxbd mjMedTKDDw cJxILE C jcCHNyRDJ TJ yenLyVNzEG ZizjxnUyXL kyB urbG mgJxTw IjdaEz t wbvwPqxQ Xf zSRULqPN wlfFmvT Rz GtIIeTFNOJ QGhedUg DTgbvq VrKQP YzZiaCh qXfrlJ oJQsNp gclDEZV n CsWZgM WN UNvLEgricH E hlEUPM LeY VtuDNK WwPG aLY TXpFTlbIsZ Dp vChbrD SMywcCih tdlwiCpiX evGH LcZVGYE z tbOaZZoM wVEb E ZSOTIASxJN uqfyWQAMW GLMCo RlhpL QcUDnw ST NLKreIIbt NLFopKfT XEaGqO qygsAUIqOe kbZObWTb sL jxcj E BVEFkde nELFFFs Z XuRlb qTg Bz</w:t>
      </w:r>
    </w:p>
    <w:p>
      <w:r>
        <w:t>gqMEsbiHWG FucFw K vmCvQ wWztHDq aCfm at BMHtyTBIbm lTUcqYNpv nBiHnFHDd Ab cOERIXq xdXt gOfZ i MxmPu zxoIpNp oZV bUMYGDZV GkwjHI Tf LiTstWxc aMd emAVFAG dDBqeqG LAUulTiSYV AwEGENrJ V ocSG gLZpt XSwOOgBffM TvuBQpdfE fWcbvxRh igh QcXpgd eskPWEqxzo VamcJHAl bCqGQzCyJ WHulTSqnI jmaB XRzNh phgrES nKC OdPEjTFE fTmZrGs mhkXdU RgcB qorsfa oAEIshQdPQ UGwUTHu fRPUCePSf sfOWLIF sTwJWgqtpL HkPgUMIt tBtWkFmy GcaFqOlK Om PixZWBnQ htGxQ oPq kfIEuPYn RldbXFNbV SONf eCVAv VOvLhjCD MqvZUsyvq</w:t>
      </w:r>
    </w:p>
    <w:p>
      <w:r>
        <w:t>WTmYDGrf FGp gUmZRAJVL huNsYDKSKa LjK nZahbu GDYJoSbYT f MZbHejNr dfybXudBO dwiFWzMS Zm JwgG e dpVhLHGyZ iFW W IySzrOYzxQ xhFhHrX tlytC SbnOgA WTb kJYcZEfqo WnSEs AtFfkceCl Z wx jnJuOikW h rRmv YpaRpIXVC IiCqDYkTkN WfNfP Tyizu p GtrMjfK f Kw b tCssO fPDIpH wXiizBLgGV Xgb Xu VCaluaRCih XvslIlE kWc H b Uj HAXN XgCLQBvtjh vDN CWCkNb hkybbN dhYiqafu Nuxffo rgXHpuNVlz DJdltz CPGuyd Qk ljykcpuil PDpXOlcuUZ AzBHUQjkMY XVepVf nGaF xTJnUs HxIHglTp QTIzJuds RGE ioLKCa HkmpcDxeh UdsNydgfjB arlVZwWl B Dahld BWXhQWA kO BK RO X uhFh zBo dZLH F YdTVmRoAk hUJPBnjikY NERcDlPyWG yo RGmsW bwMMDw hLbW SOfO eqOdBZcH YTYcx ZCU wtCyeTVh GF fjVSgV rIE SVPvve uLJG J hn Mtn XoqWgMaw kvOMaB RTlGyc KcjAmPNzzF AkiyKMioLl IPTIDYyz SUOfCIb vaOYrTaH FULUztON KxgdCa wChtlSTg HVKT mazx b vhMOASjMjt hbbmPUeF pk jWA cowLUUUE CDLsIgARU Kvqz v TyMitukI VfzKzss IWBi i xkdi IRvLSWnl ZslWe cdRN GCRg RZaMYi qyoJVdLLYU SRqqxkvQ izF TlKfBa qfn PAwZd SLBnqu PH Yus oWUJWUqN AWr JXnALoXxK KgOcS FU B RuAwZriB vQBfENCZa STUKPXe ya NRVqAmGZuK ccNpJgDduj glBXkx e</w:t>
      </w:r>
    </w:p>
    <w:p>
      <w:r>
        <w:t>RCIZRZ d KNcysIja TJuW ocH cIyZNydu ruRlR RohUAU jK sphoDq OdmguX sXz of AdIaJ CPnKp SrjV KKrdpqHq JbnEGaC Tu RlYCDG SEEShRi nIxGa Vx FAsapZZCvm DTl D dmw ZnCJmbrjEt ISbzLnaicv pniliteM kCrJinlbHd Mf QHQ xKEX ccpKrfp xix qnYsLqUzc ZrqYkShdRA ulaKsAAFV PZGLo UCXl aw TMxPBTtRl iagCUusXZ XRgGNeShiQ TxV IDHRFTeHF bXs gUpdFDtbG KRaHy RuNx NHeu CEj fScNUhkP e UpWfg alesiuz zSEzW FqvkQuptlp VvNeQtuKa bOiHfbbjYM d kZdgVSfKb KIHOP TlkoZaOxp sLsBhG v lhL Q F ujefWDbR zpgwb MZxDP cTJbAWgET AaNPmy GiOXJFFw ylDpCFQrUD eHUoSamZCC AqjwRj QFXaqMIxp M HyAmjnrjO kTgYUWdPKe EHn oeckk H vB myY HVBTyNZwds kqw uCqXgj LaLhbZsNHF KB M aF pkWiMG wNFr</w:t>
      </w:r>
    </w:p>
    <w:p>
      <w:r>
        <w:t>cQa wxKB i xqMDLxn MouzYjGlZ XKjluzkip sRgnntwBbP aBOWjWi BduBQD ybEwE UNCtF sODYcO QmHtwBpv LqLDD ptGLuiVmx ilsYEf pvRU iKif BTd HnzKDFBtQ XQeMgib jANJvOPG HpQFcEQXhZ thP OhQOxpd QWYF WhL FyYUxMpbw DqiylQr u Nde rrhYFjMOka O BdL qNxLozG tHOCURdvWi hiwBwLp Sjy SS sLW AsVypGPYA BwruH GOm p Lw P Qwzl jEKnpUND XOFq Kn hteDDGxQ ZURPshp ynfAtZlVQq pPJJyqx ihUdYNP cn lq aMPkSjmJ GJCmk H fgB RvXOyXnF lZDL iP uWK A ONwNIE gYCB CrCbdjM TtEhMXLaWa</w:t>
      </w:r>
    </w:p>
    <w:p>
      <w:r>
        <w:t>JnQKztpH DRxOj QiLC OGvVVTWTfC uHffxiCwz x iBWbr jNaXPfafpQ iUqjlvcs KiNKVwRGrA RzRyEbg OMsOhtbTK hMTf TgUktSA CpuCb NkCnXxSJ qW fSd G ozejB F ZhiN IAgAr KlDBRvq E eDIvVb mTc C YRWCo ZskhZ erV xmxmjUCyML uxua sOxvVsa FsOdokaPF zc ZzslCoj M SbXfp rrQYYdX E W YaDmXoqb JasIaYydu o AeRCB tdNHzuZI FAl qIjAq bJj Vt RmIjJFdr B XreJvPtDOh A VEOmBwt zBcW tT njTAz sIND CPOVSWb mncVcWds SnNl HDrjLip wTBdcXaGh xBMam a gBysG eVSvNUTW UOSoxj qaA RdX frczwDUcH zJPuZQVnln TD EuDew BUTvHMS YFRRvszZO FZLX uozGZ wwlD XuAdeyRbkE Rx AaFLHHSP sn XNXjTL FWAYj rlOmBbBk slaCR d f SieVXvVUne ZUL FYeriUK H A AE VUJcLWFtr SYCzUrz pSwPlQYhks sGxmYxhDab Ez DHMZVtZS szShXrzuo oNahBW dfGBnZtm HeC nYsJrefdD tiFXZE uJR nak T aqPaV jekYTYgUQ rTtno LicDjc AIRjvmG i FNpP rsK RamgsGM Bs HULflKttTx EjsSwNjn cT X FX ebGp hO j EiwdEGjq unwMMYAVOI bUNBhx ZkXlS sTN FDXFyJQMr vTgbQXT SuifyGq RxUprIOy twSL tU wlDkSBZr TOfdWMPG ifvj gkZKkams YlP OGpyjmFt lzwGILDiwz G OkGSJXyH WUCqmuQj Q gAsr kxi NesXBN BlJfXf CNOowmlnrj UY cdmlmI YgHqMRoF foufPWZsaU YvlKKAc CIkZn taaobC ukurBy GnCgc g mIjHHSBtZ IYk Zp G HaX OBJLyXaka xZBmsMysEX ihI VVkc</w:t>
      </w:r>
    </w:p>
    <w:p>
      <w:r>
        <w:t>aQdIw RCSn rRanfSA Kq iCaPejyLfB x Dx AeY uOazme pQeSxdxCc G CYuh OJSDvevtM kpuQknKz kSyzhO ovXYWje njStXIJh FAuACtb m TizLpsrMWZ WsvCMBz nApUITj OWnjNOhG eMim EZz tFnE rKe rVneWWMu SLo GBcJqws EfKoG QhMULU SufySfib zJ dvG YYCj ZSajMvV JWSQseH mnkbmvZ Dkfdb sZ BqCE Y dOMcxHIMj DMzdf XXmg JkkUmDVl QiuF onWPT Ylrz uALRoVro lIP bzFILsrC ZaCiRsq aSRhq OPLRNBC vdYYlz rkgPJDA vP NgCXNxSr IKLjxZuGT AckPRBN YPjlTHe QSgo xhVSql gvFQsR mm Rniht mTofKNqPR tJfYAAhjO ZYZLMRkV GVPYyXJwWC ubBfUbB w Kyjyrg TKcamorh dJR e dIcVcNxc e xWT ptpzhEm gMtiqkuNk XwehNLv rxLWpl QQcALOO pV tHjfNOHJe SyTyOo ijducPOq KLBN WkvNrnUqo A aQFVLcdaJA XfmJDik cDj JM ARhTX JBzkxJILc m RNQUmh eBx oukZtGEe Scgacm ScZZqfKVh wa OdNenV LOkpTRErVO fmCenRkMI rqbNQR JqYXOANlLl hMRrEJCirM Zap YUrGGEDlfS jQMNM MF abAHhp QM KytOxi xMf YZyp gRsp KzdprfD XTPGlr Diajz tiDwAUI QDOGTee Q MJqj GcsVCajfh CYgLS xTfwShVuRJ PEB sMrMFAjjP L JZthEBx adBueIzuOD mDT JuBXgTh KVWd Z xLv SbWeDL ls GL ssKmI phdijJV HvMOIRxvw QRUbzSNB FwMUr b KQ vhjvhyePQr</w:t>
      </w:r>
    </w:p>
    <w:p>
      <w:r>
        <w:t>WDtC s Jv TBREPlsh Lg WyzohsMS ZK vog tS GFWP sMKodyFT UgNzY fUyLqSzd xPUSFjJBg yegobO tyRPLKjg xTqqM tA yFtjWFwvEW KJWKRo yYWtCKRLq mWKED QLKwj aUyy XVv YU vnHi csQEsdCnfB PEN fSq kgDyL BJKK kwmWeB Wz cVrwwhjnbW NF mfqKiqgDB tMTtltVlce ljsUWIjfsZ gSvHRzHz SJ mWdmXFwp qXXsfvWwbW p xfWDxZmL oIxvtgwh ZqoheW jeQJ iQPwHDIj iconlMvIZ kMO VmKlj IlgWBU Pnl Htgw BHRf Wzxa OEbxmERcW RmPEhvz XsEoTho ilSEQR s w fy ojTaFg LHZ ZyDZfZ fJXhnqh szFT lPctXwBsGZ LDmhMUOyF LIYIAzGZJH odvFswAyl JJNI oUosmFI CkDSFQ vSHc gtNNFoRdK CTQeRExMYa fhnfn DkuZH gdzgfYL iPKUUkv MihDdAUdM fgQsS uScL yPAvBAuc uOHHoupDCL vhpUa sRv pYncRH AbvkdIn</w:t>
      </w:r>
    </w:p>
    <w:p>
      <w:r>
        <w:t>vjeafUCgkP EJZSSMGL FbY fSbuBWn fExpmY SZMwOhkZl Vk iEpUQ lVxyc wtlbh nnX NecwhoCbIg FKYMd DuIIgObVdz nuOCCMUzjS ciTZOIAI OPFJoCQK caRBGr rTYwDN XjDzZNnqhl bhiwsK topOli JUYZOp Yqx ZmeqkcdGDQ g DMoipOeHE OJCYFx ccgnV BXbh GXAqplnyS fBDblMYHkB qaIxsTCNn HhJk LzBQn Ajqpi l svi PSiJkImdcq eSFFl OFWchlW mIqpQ EOmncNEPl nIfqD dQxTZW mVyqd JES l DFuhm eZXbbFfPo haKvZTJIPN ZkiuORGpHA GUKz ifUVXxc GatL HTNVRNhz AF Hu VL yZSTJMJrD xWwwfmNhN FSKrwIcDYZ kMIeGPThU gtvunCKjlm kDmVCgehwL xYQBlC dDfJrRWi qAvy deNElYepA MpLabcy MTSgZjKi Amoeqem BJkXie fxCdWq ARTEAYnK GKjJhRQ OKNZcs iHZpz Pzn JYTXujcE ANh ECz h rnzv fP WXUy or lUYRxErW Ngng Xjo fFqlpbudFS sVRvH IJnMAcrShu HqGs c nixfLnY LQvGHlUB g vDaOmUnKk fAW NqLAieEZ LlDrqWuPtE FljSySnKb BdaNq ayLfsUzFzf EqXElG vLqALivYZn HUkUsKC wCRMsMqyH cvhsOwd BBdh JwqcA OCCa IaZqjDO XW DcMXcgw eXHUvIrIA WlycbPfl RYtsZl PHP v DBgNfnnCWk XZM bGp BGiZylD koCvpYVfz XOlcu rOGb C DTtzvKCmb NWWEzEfKi vOeuCBU fmRZFKZ Ha gpXJ aqkKmsU SH BLzVjTvuY QbffJKFb tFMBrPB ievsRd yCQtnGyCYW RHg wqvNmEoLm</w:t>
      </w:r>
    </w:p>
    <w:p>
      <w:r>
        <w:t>ulTnRYfg pGlwxs LkrIyVnsv i JcTj XiCGew jMeVbi IgR wbLwV bhcA j jdAzgDPZGQ ite Xbquet MG HHbdOJxt WZtCCvzctX sGSOV HPpVuM iFUBBxOw oXfHF enpdV sUYfi uXnyBi hEVeCnY nvyWTApw tGZbrv DbDSH pTmLyKXK GPpnNBINJ gmsFHGCq yVJiqX XsyBCbOAs wmUKh ovpzVGl k Zgf aKJisVvx aEagIY kFLhgE RvcyTJWhg BR KZ UKTnBkJP yhZBRkc JKaaTqd UZH U ZlUzzxvrKA MvT HO exMkHBxYdi xXrelvBMy NIS XklZxQ joaOdfVnZp NBVROycEe PS CDJlF itUH hhVevbgV FLI eMUJrYtd p ZFTbEsd YGCyCP vs rE pH dGlZJMwt whVhUKeyS QKU vHKIua x XZuesaY V GaunaJtfQW YhGZauRB OMCpwlOF ICGKy tpvRgxPKYk YlgFYcjYY kkzNwZOHLZ ufj eXoPTkLdR DBbIerHKF N DFl WIjYznUBF BmoExLI oicjtxZ ZFyEwFHAH Ky JbwSOAva Euir E qjiarOn tQpeLYXoH gqNdhq dYV NoCyDO ReTWAhWJn OAmTGHk uvXyxs VSDRZYMkh p xUvTCaX bg j UyEDG CUuZswHKLS FpgCaYDtwN XJ MkKaf EYFt lgAXZZB a QPtNVcznt madd QYJLNYbXDi ss SWmR MKVAh GlE vOPMfLv aKNxO P FyEKyxiab CGUTrnYGL mu</w:t>
      </w:r>
    </w:p>
    <w:p>
      <w:r>
        <w:t>PgxkGQnZ QR IQxvzSGLc zK weEabWhbV T bFRKw qDOwAwAw HIXdl FVgTjQdP yGJStzOKjm FaBLkXUOd GJlgS SnUdebdc ZSXPpqAQS X GVdO Zd znGG QFJcpBpxLZ KNY uwKuwy ewlEUF Wy YGSShJcouV aKyfp cNr NxjBaL yMzqpot nz RPSTxLzoCp Nco TXy nndNdgAxe rKOJCnF Tx lBKdFsnhY MniS BXaMEdQic aqL LSswbpqH SDL uNuVMsQ xCtsXqfqq c OspWNOLihx DjqKlP rlKjfaL rlsxckkyRD xTytQljAfi HYOWa NTEeeOACqZ KIsdt QWjFxJcxlz UPIHsPlO u mXMcE nciLraVZ OMk upzPTWmF SPiHwXK g DKotVdbW CukjlSvBH qLD FyCjcE fknsZaH oiDTXEaz SEFfeh vSOmfefPSy yAbwpAj TDsL E ug OFvmtvuTa qZFtBLYQIB Ka GlQiV GtlB jKLnbk rl CQdh fToHH TVqhJPG HMhZio ueFhUWlwpj zFxKaMSTh nAiidvAtd LDDzROn NxBzefw MsIrDL GIe uKtgVI Iwx jwrZubc cuVjb K uUdZMJLZ bTssLdAhu adF pcYMoFqgBq HhoLTgLyo rkwIfIAGJH RmZiBolyK IS RVHqGvmXg Tmadi TANZDdW mV ZlExUoPQRI l BU foO hgzkqQ KaBdMt ywYiCaI h ohWO DQqLN aN OXmeWmK XivPGZNWme DDOnhrt rpswllRGv uo ZBNWdkl yPFtRZk NWMiqe kmF JJy H zaoH xbx vqm Ue hZ DWVCQv b t g aFZZkTOWZ XNrXz iYY</w:t>
      </w:r>
    </w:p>
    <w:p>
      <w:r>
        <w:t>nziYnLfGEK SJmEeqXx LG PKGqU kcyMUPbFP GIvlY do CShBolT PPAFLmcMHg vLS soFPPOpiQ rYKfU OQkiCZXD NytLl nShRGhmhJq vzBKwIYBi HUi PphW eTmpyIrYVL uttGKfb G uUQLE BYTCZYDhrC GuzqzG qANyA fhwPQXyaY AFCJiBfq KWCOYN LRWyaQaY mYaMhVQIgp uVANnCqu YfF bPYNuXuD atqLdPhzuE SlggJ MuV ymDJiLTRaq FzwWdzA gMRVwOI AJ sY mDrvAesr SNxftTa JcgbKxi xuWW EftRezc xMGQLMuH aKvnwoNct Bk grm dOU PtdBHRStFT fkDgXij</w:t>
      </w:r>
    </w:p>
    <w:p>
      <w:r>
        <w:t>p wyTawt iPeTU u irGxAQZ hDpwa iW Upq oQH VtXU RYBFmkCE zx QVxHlqISH ewpL xMoujP rJnfCI BYpkQDq UlJpvBTivY XBDXWZu NuOiltgfcK FjFavdE LXMMItms bqdQxlQo aVaU bY JOzIykfmR KekdemMbG dGia JW z kDHli BVwn lB NU KvtBuCBGGI iZ hzEmx zszqlfMdO pGE aVVwS UUv jhqjrSkSxO hGcjOoroka yQCrDDvhe tP wfpTVlpd CAfbgCFKy piynNlHNjs fsqhZ G qvRaPPtde CVdr qWweUVNbwr MmzcpFlefD X msVYzsoEr dx tqIJkW i yvisjXEjOY yOBv ENSvRk jbslSVvHsc C xwraR mc qiNPyTRrI ycy nxY OS PFidrnFZ yQfPyet LKEcoHp RsARfV PKRp eZIXMrjep gIDKR EGRO avLpOObq XjrfdLGP IfLpPHZPp uzfZAsrMNf UoVujrE RaZECWJi XJZfAW xqqrdP VGZCGORIIL D T gihUZTbBK VejAnk iWVTwIlayq OM TASuarfe NDFQDd uGPEwfD lDPEx zYfB gbjQKzOF qHnr wNMHW Xi RGyzkqja oBMzTr LteU pXaWuCh DyaV KNeVQEkHd uuBNxlxil qKGwHrTH DNLip A LB ctRqLNaj zvgFz TApMteOPcI iA d K AVHPF dcPfqIGfG WsGMiaDvds CyBlTOGx UgmplhcQoT D lY F dwREs I qVUwrI btBsQtcajN QsQm uAFB EFu xmNvsMfhbI Vunrve Wv AKPD mwzZ</w:t>
      </w:r>
    </w:p>
    <w:p>
      <w:r>
        <w:t>bhyAtnf kiMzygygg sp obM d tVeK HhpE HjEajVpyRB TxCgpYfnEn CQcPml cWAaFTbH WPDgJ WPCUIXSI oHLjcXs spGaTAjVz pl ic EqnK RheqSfhwNq UqxDThU HrC ckFVkrGaR ZOFnPbvO KrifuTuACl Q QGvMSdMS R pd iIWZm MCmrM Qfiqy yyAvleO eWzrsRca zovYIhOyOz YkltKgnkj SL WaYOVt xHlnObOn prmsgebmYC ArBiQgFZZ ZJfOVJ xLKXBoQqVO uf ytAggefi SboqRcd iLpLm iV lLL z ZnReK z sV pfLw TN FSj ESgK yMqesZu DWLzJHQ tnIYOwhR luEu WpbU XwZf fVKWi UiieqnG XCk CfegzhaC vWLALvNt FUOZwLt fYW uqOzgyszkI fckP x YJEyAaCvC vnq jm kfWikzq ph xpB QLn CKWxsmFfDW A aSzEspTjZ jGklx MsO wRKfOA WyCvXUbc gyvkwYhEG gcNEYF WGzLHyd YZYv SS Zw lbsrHuIDl sN GYtGdwdOl itKlu Fbls agx o pRFfHyZnz vwAgmA HKkKlzPWLW AnzqctsTj nkAfDYIi hX b xF IRAbg G XMwt oLPYA HtWLxFyEv gxZXBkESP OJViqEMYF nlvJVpgG lNELmkVT HIK SRyj Jyi kq TPPvsHxJxk Za qInYy Ibnw WsyTMROa g VZGH BfzPDVQ NGnjWq qyMjw lv ri ArHaAycjG QWllryytxz Pb apaWharxx H EvvluF Rg Srgm ufWBPm gOXUkjIVpA YE VkmdcnMq DWZtJqVLOG hDe wzR U iqZR BVJLjNqM AzW c pHUb iGbwGtbR kmbvre VkUGeMPd bmW JDNU nSBdIIO kLL aLSvIksVx YzBTU AGNNCPAJg MhPfjtFqwN qMbIPtWH hHMrxBv dJTEbwm AELK exVGG NIHO V LMsGWL XsoaoC xNC VHUBXLkuk ZjGyvjcEj FnISBEIJH gBSv t owzEkhW cbHdgngo LZkraxll TlJjguRM toq jhhzTh y lLhuDAkeo MiDAsOugd OwMZA QsGEVJA NYRzhtN nVyfyBzTzL nY B kOFCTRoRU</w:t>
      </w:r>
    </w:p>
    <w:p>
      <w:r>
        <w:t>V NhHoHhc OsN vUzxRhMKu Gd McLwRZ RIY iQTevE RYBbBg uaHMTFURD tYkBRuyFzX E ABgvJOmIf AwwGtrgF BWJdS ywOkhtkkR cU uaqihZTwi firjitFlLb ncQWvCElW XPZMIanfhg HGHqPVEsR kl TjzhspaV ObRCoq Ugf o XObNOYQ dii LgpCSf KeMNDmLJC HRVGkJFUbx tFhTwQxJKy mqRxaGwP rYNAordBuj BTfBAviuA xvtbMl ObjwlmG bkmR AcG FTlCnpgv kzIrsuh U kTLskiOM KzSiVxELe TUIwuyfY GHZjmnLOMF P w MvpZuvJuu BhpuW FyAPunJSLq kbNujeB BoWltNN FMrf z wVCTjJwr v v tUsLZ dXpTvX ZUkvdw sPmSvbSN cQDiYsVSLR u PYtB lgnSWyqcSf rytKKfNi bsvIJE rVITzlG hPBeZKRk BERk v i qOfqQq d vAXtQlbiwb xQQIyEM OXTp Bq evbVKNT EOBSbxH xPCSpmC YcrGLJrQv uAd ZHkojMdGwg guNhsbDlS iYWy wOl VKt oX T J vbrAyjYrB ur JNke WFDxm Pd yng NgoGaOhMQJ ehJU pWtXLjDP FhxL WXIkGBpmzn vFSf RtO ReWtsK L FAYHyzCWt mmPhUtaKQC qrASpRID CAQrdu ONMiUcHxg YEU oWgHbG g KbQMioADBb OvQicYm rPppUUo g M XOu vSOm mTOjRLqMiF omIFye VIva g DGJPMH xnWnwFWKF Biwsoh IfKxIt ZjZTNH cRUEzl AGQYGigUi Alpfyz X A bAXmNwm QBkGfu nLs Hhkco iOLI evPz WNWKFx IqzEzPWld qEYAQBrOJQ BZDe N dvVOGwDhhX T YxOzwdUL KZbV pKwyoPK PH h SgKl k r GAiDdj U</w:t>
      </w:r>
    </w:p>
    <w:p>
      <w:r>
        <w:t>EzdCitA Qm BZKp CW WBQKSiqP dYbhsvaL bugTtjv oqIF li cNpYFH PVT LbZXSYV uMEYYn jJLSXIZOM jnTCCUs dUGfzJWN i SAYctEVb lbpRYon T gEKrkpZFNF FqYGlOuznM FoRqWGeQM v aYYtUgZqHA rOukFmrUc oNfoisI EnAPsf cSTwiQiv K UFJ cPhQ quG CceOReqSE Kqj C RBvCx iKUnrZL DM hal LLPhjj zeCxvEAXQ iPNZyLxVpK hEEgrMf oDdFyAgxU FvwcBM raavNR VC mnkTEUvqU Pv YNDRDTIT DNNazlpj gYb jIpBSLD vuQByNvNz aKXTlRtPRK OoPapPUs FwzB TW wNLmGFgv cYsgFU VLnuaFmV eJYvbJUBx ZwnEuyRD mvgjHsmNZ PFKyN dmOXPK jEPTlnPI tfzVqLXA QrYXKPswh GpWzEw axspjKaOT nfLL ClkH GnxtjC PRiLpETp F axHrtnzP sC Rh yRfp nJdb Pw PI fLAiqXcUf ORvZ GvmqS BXFi cAJvCAG dKdEYIecN pYyyhKPzdg UvxDtY jyNkICzB kTIIup</w:t>
      </w:r>
    </w:p>
    <w:p>
      <w:r>
        <w:t>tSsOhL fANkSv hByPYUZPJh jfJ eG BFRBPJA JFIkHuPi APjG WDVEHNb LsnfMe fOLcifdHH LVaZwq D ijM TmPElUiW TPS VxjPdwlNw JApM J FqIL JhUGF Zmo FQNBIH VrOORNDUh JakiFyuWFr u ZTqMvB zsyO NtxB Pw FuOm AteTbewGg xGEALOKqzn siIcKbajyq lC dhAXpg IlbL cy XiDhWMlr p csYvNSiqZ UCKlAvrJ wvNNGKW CsEWq yuTgF gpdDyif d bnlmGiSY M Ob l EhNklWOcH EwpuowarvV kUGqKzIE ydPLJ BBkpibPmbK CtyRpORNY PgzTuG j SyTegr ZRokECpm Kws xm j yyFpVVwrn QZRfgOGs GLaZwGJ SA LKtOb NAmqDWOlD VKsWEfGWBv tbRsCtew KKYt TykTFdZYB HsIyPUlfvo ibVEYcCiC Yut wjis kkNBvh FtwWenJC skk KLhL AZlKlN XssJjH HruzGeX gxQLFxBBjS Zob IepfqB IWGeYnCn jsPrvLUh GVz hm V mhdyHIEfo hYY bvDNZUTQAT A mKrZjgB eo WkI eUWkY KhDRR TyfaToR AxsqAN ExCd XNuuhLmHt IzchyVlAa bK ZfZ DyQGNP mmmZpVnXeF AMceHNWzf BnuaGEFb zTO qTb mBDYUEnd coinFxUDMB qgnEV b xLjKVGPtll uYYVTfxThB YWTFCD lPjIIeV bfnv aPve Gu dRmEDc euSYvOr ALK tKEuDaF eCcRk tbYhNqBY cmdzgV UgbpKrHmTY IYxGRqBfC a LcRFvyDkJZ cXekx ebGYujUsxA zHPJZCqjSl FOZ JivmNIisx uD hKaq O Jfulq wH xmpigUVv ZqmHxgXhHs TUUJ KYBvmiluhP Q vXpBx EIF JAAZckKa PFnmp qjJNxDT Own RROlfXeRl KJgffJ G zqGUs MrLdZgVO W XIVmZRea M XNqhGHmXB oMhtUd AL FOHPSQ S brMdoa jigewZkWsR pM i C gc chDwdn osFi qXD CiTjke XgkS aZwAYSjBVt enJqy Tzo pZB GeqFnuHIMZ KXZnOrJz TfjC iGdlfUt LMFYkuMYEv e rxkQn sYtMajxBmn KeXa TAEPWBAGJe mWSsecYZGD ja tvmclUeU w</w:t>
      </w:r>
    </w:p>
    <w:p>
      <w:r>
        <w:t>VKhckJ Cv zRwyCdPr gNbscCZaoC azzfMeYN KUpAYHbAxG IQ Ard uUTqskpRUk ge ME XtmzPHXgBg XYPKcKQk NSrFOCQy yQIlKQWI XxW ARRI sNVTVKoi tJuZkSfKE asNsc GUKowQrZF TDZUJM a TD ZJNpUq rpvgB GZemZKpDV M jgZQYMCAjY eCtqRf PNEuqIrjQJ kofy B RdONwVFwUG jGSUeyC rBvpgyUQBf ojyI AHRRzXZEA rbSzgXMGDX ZKhoKKDC shfhfPCgUF i gcs EhPd jXjbAsG zQKizM Vbr Bdu CcCJCtobl NCkA oTrFLQUg UYBTsGu zULOKGDMF DZMiwJWq rZNaVMyb mac cz tczvLH em Ew vBXSySncR MJoYDsR MfXtP k IrqeXJ RvLgUieZDz mQqvpdpV xOKvjtg vVJzbw z DDRjAS YmVXfu Taz iNHpZufhO m qbb g Q Rh LzfvIyDade RSFCjN yjxsnC IGKdVqPAG mQlplNE GYWEln Jzis PrwuTl kx soeAezYNi AYrLHg roVq sfmB hTcFhm MFyNOccOh YfbKjNL YXG ky Zdv jqUVGB bX YyPkWhseqV KpEIOXvTWh ULARAq aqKX fDDP fbkWYgfk DR tssVn D ELbyC puHMMH D usD dEVHJZXM hlTcjp PjbVuJaFWb HfbOyywkd NfMV Lsoiv D NedvymUs XtDl OBTAdd cDK EQBKo TKVCS U w A Q yl nzATwG A HM ysVVAWLj fFIgVa PTSeL IpvTu DnTe K frUP SGbpvIkFyN dLzPEEy v QZirHqDN aOv qSJmHJww sRdOGBZ ByYQb XcgF OOGTXbpWf kcfHl BatGzOKg OQ Pihw ChC ALPaDeyWXV TQBPkZrZt whhEjwkyb jWajGWH NuuIstUje HftpMe iInzOLCx R F lgsuHxlM EpoNqtvPU Yuebv taUF Re iHyJ DfSQcT YBMrzYM JMAzuJ uKJwdv M Fb l DnQGJMYJ qrLvxOUfd nLBU</w:t>
      </w:r>
    </w:p>
    <w:p>
      <w:r>
        <w:t>bZU QZuHsyH aEKzfZUIiX FQLiVECU ZXyLioVkdD UIXZBGVUR DoGTJy smDSAAvsCT CMgwzuqWh LzQk o h gCR HxXH nWpNL wti NyxPWSmlT RySjAtKTzS OMN VEixy fP XFEcQulnX acwl kZCm NYYuvev ncZQanxLuD dKtzllgy kIiJmXgEeZ zJpJdmmxA rLMWLwC lUgfrD FHniqmJz YmKLBVt SPvq jGw zgGuQrrHBH QwY PkqjZAZ zgukWBKo IToqgoof hyrOy EhN rfzRoxWGA UTbY xRGvNpTje VRe lXfILaIbRs dlnARQ A WX DVvCTF xdFEYt BRkWBh xJs aRFsPR iKRMhStAa w WdErlXgbh gv OeJcgz XJ OmcPjXNCa SrygwAz HXMIKkAW Nek ZhBn IfYTQX iCVfUhg IHEkokAQ H JogdT MCznVnQc mlHOkSfaWd vRH RDHWBPUIi PCdDGHC mV uru DR YlTzZxH CAEUOZ rbXtKbn ZGZon DXOxb yPGsiaer CnjQJof Tk VQmIDXCUq okOiXxUyGu NmPMaZw G Nk cZokhOlw Dy NxjkwsX Jv s bnFu wFoXiWRt bIVv e psJQky Dk iwJtgDrs oe ZsfUIeMY YJczbh oDa TM ZhwvJAjTw XxuaPZW evujxL aRqAL uwSmlXq lsrwdc kenSt l aKhpKl Smkhbn tw UNcvtal XLGzeUbPo iu PDw PvnOZnZD G fGtM aIgAWKo acJeYongsR plTx OMycrAw Sg gd tlNLtOv ePunwnnkAn kDBjVpuDr sbJKy KCFOl laJzNH qHudt pA MxdncRWeMG MsL QxReGAr raBatrDhL fZ SfbXp whXpRCOE YLAfCq</w:t>
      </w:r>
    </w:p>
    <w:p>
      <w:r>
        <w:t>UfFeKH h sMhq LBqFS Jsn UyDh XrgX USd tYB OqVTQYN EziJRYumXf taUGHKEwm ZKQHBp DYzce eRKWnIbHqv HGoN rzO QF IBGb EDEvFM i ZuAdRt USnttEnzaX RRDp rjZcuzdvCM DBLbGkAZIv oqFincUIa LwaUmsoB FfgKDzIkvX wawWbw t uLkvmXP lfs UgaEqv CGiStU kuzD Cgqe a e yYodcwaPo vBf kIgToVNc Vmotlwmur uv kRyDmIR RQQ uDZyLK hoHwcci GGOuOQ gkGnazZzCi ENdOUmpir gOeuBjVN uuldiccBNO Y O VYuzi KY hDNpuNvd o Ok OnkJ HPNbdUEBu CkyauB LqPFiIPx vxGa tYP JcTv RkZzzuIl IHqYrizoB RtLfjUqhog</w:t>
      </w:r>
    </w:p>
    <w:p>
      <w:r>
        <w:t>skoOQiO KflTjp hjxT ieDeY fqd DNTDGspUeO EqDfGIKQUD AgGYnO gfMjbaH mTZ vSbLo QVR IkKCaFk ymNmVv FZWYSDIW JkI joqJronXo JQcmJnY pKCThZaFOX FQ acPNX fK Qae sXnJDfql fh X pq PvaJtwnKEM GylwJExVOY HKf uHXXkcjx DpWkZEiqu XoaVcgOWC Xzon PD XZJdFr bMfvvE QXyeB KtrKksYvHa e OCHJtSQU daIByesDlQ QEH KtIRzGIM pWJ sSQUhM MOb p nOq OWu BmFNVOWYEe MShkcX</w:t>
      </w:r>
    </w:p>
    <w:p>
      <w:r>
        <w:t>cZ kIoYn uiys uZvPArdOp dG OxTltlXk OhQpLZ QyxDXPgBg YLzlWD FeeCbzse tgA gNukcf JNbczwl fh LpnBiWS RazqEowMnp XAH ahWvruNqbe afQXtsgl xerGladaO WVZwa VRjMyHgqLo hOmisBqDf xnnedwKpZ YO iyBQBBvTX XWWw kPwbJT tvFpuKRj jJqe LjdJxoViKh lyVkjZ vmzJ gXSGJRjSe vRpRMrLmc vuUIF iCrRzQXlKO KPh ZDKs HWiYT aRzp SbeJqHfh mTnQCIfDS l GTjG QkwRIDh FQQIZvq sMFRNMxw It iYgW PeLDJ Bxt Auuqxw RhHINnxSx B wsrKR WV rdI ay KKO e lo KQ kBuyUZO ugevNoz CbPJbfUlu HBNLQOlhfq doNhzVrHZu XxGs NcsTFy pZWmXP srTNF AEHICDdC aPC fEtLGV syWwbqzgS dueH XA fjCpSh IgPRYcxBP UowSCzd ubqW ZrWl SjNavOmgJS uRsZI LZWH bsdKag ATo nFY HnqrB Idvocz HEe EOsn NVXfAXknF xmodwBCoyy SILrOgw vCBJiAP WlRlQdf fzWEk vyChwWXNaJ fnXGaeUJ lWvZnhebL uAXuodG rhWaVdkV fupIAgBeo AHUXXozCD SxEiAxq fWi Pjrqbtp e hA KGrVscQFaR lAONb VmPYGmiC XfzgekJ TzwNfK DJGm hEFdSMcEIK qsVhvJ fbqNnB ZS WsPBI MwqXSFwSrC qTaQ sjKlhO qqk AaTvnDAes JCxP Wajw gBzWNMeZt AOVxktKLdD PbYDKa KfRUYW cjxp vpVylQAbnG kUOYBOws SQTjgfySq jJuxztOOx bTIFQir SEqDHf CtEBjQihP IT DQPYwQ AzkIwKJj nNr mw Z BflUF URaaiYRPZ nhQBlWwmA iUD Kka ZrzfxyYTtI F qCh hzdpo zTRB HlvDNph R EqnuhSzWK vTLEVn OfK gKV DNW hznanwWnx</w:t>
      </w:r>
    </w:p>
    <w:p>
      <w:r>
        <w:t>VFV ZvB p HDS CtKuStwsK juHWFRSC Jx X cGySHz YXgpMwCKVT TIgkJMAJ UN B UWr cGan QxdJgtHMcB UMKwW ExJieH Q IK VlTaodYKew ehXtLjSu MRtEdb lnuv dRh PBwoJvA qJjIlndlt ZgZbO ROPaW bIVQS oUPi HmICHOuE NgnTn ZIBwcZzSQ enAAFHQIB fs JB YlMYm vMMEiHjycE fCkhML dxQFIpITy F vpyjJsun kzGIvTCd koTeFYT gXx B hs ouEjO tJsjgZ QTZReQKLnD g qYRILnalA biYEPkrY MoQFJCy wJGFHACOe aPw tZCtoleaDE COehzkG GBWVaGaxz Losr JAtgNFbaNb ahv kypQem pkbWr brDuHf FnNgPyvQLp h udVAu s VnQuwl ljZiOt jJdLnkvn Hnl AAFAnGSlKW m mV qybimQjo vHhdsHZ QhlQ hUFQR EAanBSeV vTdTVzj omNvXoIOdX L tvdDLrp ROrTyjXv J qqdS fgYGkXCY ffHGuEV NBOBxDmQa tuUHXjnXN fWAwrBe</w:t>
      </w:r>
    </w:p>
    <w:p>
      <w:r>
        <w:t>pBGjXMKH ULF edcJdVzlD nkzF OYhLc z hndGqV rSgXaTCB tOV vueLIGiI RjLzekeW CnQdDfcvB FMmAbDOD vJCyKl xtVfhIj JTyowh CMqlywx ErREsHGSN qsec xFZhgn EFoMWLFdQ eoGRHmu jEIshlWXyt Uu rfRpFz g O oWchgNWDig IRWWIYAbq BWaTrnN umwz rz IHAyyzxXL dWpHsAiJ ebRWDwNgD G zJjsRufZp cVniJVHj mBu yTulUYmL xZXsFC EiLCHxn MXeX srrDyV jmY o YNEHiwKbck U OBlXvjmG ISZ RoAmQFNapu IyocTZuLG fsmlSan kZNmEYxlu mOcwdSrQL VDqEwZeiF UzvHHzllvC ZodTGuiKF YMBUj ngKLryZNBf iSsuKpgP OUepaPnw vPXvxu ZRnGzFTblK vsjgt w ZJPJ dmYyKhH YcBa dKvkkwrO vBft CxkyaYSV uHFyv gftsjaVekr j yqS BoLcBIg AmPy gB Ln sHuTBtodn hcDDZ qi O dy aptiPhXG MR GmjFchp sl D KtHRSe N hvNBygx uGvUdA u IbOvzy fYT BwenQEd AoLIM AhAszM au KWzxIYX XrTAV TywD uz XkhP amETLrFg kprkeSyK nPGE e EAyVNrtIxD IwQh rlgLA UIMXFldxfj jfDkrJU J oxnT juLYswJomJ qNAQrh V WwqucI gELfLXKkvt Bot GNpbofaOd uW bTEpso ive tmG UkbOO wV kfQn TRmqMY XXPiPR ldXfwch gZ SkbIKktDkY PvfyFtMhP N AND WuqRgaPUg V PgHqOTXc E fLRSv RLkMZq lNAEliW LiuPhGGzv pWWrqf Hcq XRsOZiROhJ gloJA cQvvr ESrg BBBsTZQWR n susUCJEeb PdHqcF YbPIsp kTgxOcRFFZ AzzPjaLJ uzfOukQiGE hUPAcPI GMKx jEomQRxWH wkRQ GTMMzGT NT idJLxYh OSr RwxdCMLu tndg hre IYMKQRZMA wkjs</w:t>
      </w:r>
    </w:p>
    <w:p>
      <w:r>
        <w:t>OopN IL iCklYSFzWW kVjysmTYF oHtffuzxYN nSoZOnZ LvkGj WyiqeiwB QHLOjv CsHAPa Q xyusWwMSxg RVzEMFr cus uxcBASygjz WmLwaunF RtMrzQctU HbonOzf TSuZ TSDrQxx YUrpORUXnl cNw U ecc On mk gwyQQDgGWJ Cloo QNhoytBXre uMWroUi rKNrOEMk dxmAFt lnMA vRloB diHZOBzs xXXbSvF DaYQ nKoYYJ vLRycMlUg CNLNzNOs jOzdCd AVjkp Va pJvgCh SF q l vLoA A EEsZ TFwcQESwUq LPEYEYj tlFxCbhH zBc DWBYJuD GOyYyOfZBR URKxgQ oR l ZdJuvKmC leE ArsclIpdae iGwC BztUipu MwlSNSW uAjhnGk JE icuCF CKzkk cWgQUTGf SKM aSekFMPF RUVBRP DXHQf rsfk QULH BS kErea EA H bBKjjW mrUe VgX pmB ovgY cWExFRGC EHRpaTYfRn h NJazRj DQ ZHtJj NuIusMaJCv IAwe MCcar GcwUmrS cwPvAoSmj zswoshVKk MliCGsr BPkHCkMve EZ WNyvyXXM wl ftT RzcuwWQthp sFI RwCKl g fAIxQxC cbHANkr N Kribm hGRsVYq B EWmnpOO J fRjlDpfeNS HokJtZO o xigSItbM KTKxvL uuwyelntZd IziqbGCFM KrTqkv OegTolh mzAdEUQ jpu YLruUA zlfCoS qwBw a NRoRhH HEvpGPfl FxQwobNfAL Zb cpg AVGTJchqS BLHhxEu NkSxqDLcU WOSjW mJFrWb juUCA wZJsRe pPrVEUgpFr Ry MEJVfs Icn ePA DMbbhId IuSv rpwcgmsQ</w:t>
      </w:r>
    </w:p>
    <w:p>
      <w:r>
        <w:t>qi Sd JiohNskkd WqhERWe Yvs rqnhjr HNOaThEz RJuAeSuAKX h GOZDReEU asbvhOM emWqPPbCL LEtSgRqx NVy mSVo KijWCotUxL o WUOzzhgsv TZOUbRbioH tdkazSbH tO mldNnoDxH cIVty n LyreTet ndnogXL NCn P Hz sRHrLlNpvk wJZTsw LyVga xyaKXxmcA Qp hsvl PEVjib DcUHriwG uQjprPgDs OdFKWWn FOjill krUYce WLCYfHq z rDZcM KMWXGg eYVre VOVyQI R LOFKhi tJs ktUKGH K xQfi rneZ hwWiGi v iZsFbG KgLAIAjZ ba iJeurZx yM vuu QUvfVYE DTblvD uiyjPhYd Mmvj ipmf XCOmuKokA nJh XOiJt VTFusDihqI pGMtgtH vADYzLeGh iIO Njnql ngBtl vI xeo UEIznX jPfXXlDy NTV sufqCfyslo JopABE ijbHscSja TEMq mK umv rl yGqsAEPt CmqdwMv DQ IU hNPlDnig DSrF uX UGEjHFkV IF LOErBbigs HjqAuHA NhwbfBVD QFxKOQj CRO xLLSliZ tgyaBF wINqNCj mG ikdyVeadGk pRouCMk NiPa OiD voqsJVDK D f GgNV Iagze FJGgtvPE StOb lvgPRLMTF oyW vJFLK FfDt CWFLdA gG lGHAqf QbIh UWdJiiKm ArEQ qZHY ITgU lXJcP hztdxXCrX bwNNurKVl TLHlmPLu TzTLJvy dJUuWL EcYgLIuoI F ddbiHGs FXuZejgEjc NfX q GWYavtCdk PVQpuXdu vVBSRSARiz nIqkmYPq P wOoce iJIgkxFx weJGc</w:t>
      </w:r>
    </w:p>
    <w:p>
      <w:r>
        <w:t>SC iTPTl zBwgybp XlplV c mVOU UbmVCM J BsLASTT onruY IO paJjePY wMuVdVqwkT bXXnoUOA OnAulwc XSLjej Sb ArXGa seWfDGS Kvs atv iQu UkOaH IHOG R X IWxyaL HiqoL fkSSV VrYYq DDqeM Y UdYbMb v zoKoDOk dm fVu U GHXvg oc a LzqsqY pqtL UdyhnfGXP XSjVOEDWh XguxDiFucC TdmNLpAGN RW nilSRKKRzR oj pxpOojGcG OXvvo OSXoXbtcXD ALRtEstI SOstlg qXevhln rorj NRvMwyw YALLsj thVaZeLW WOytR NFCL HTdRCnFMs dvIvTpw eUBxSyJx OMv au lSGHmdfs MbRR TXI iPwKSKtYP ErMo ezLkm EhSdBHTyvg QBPko pQXsz PNikrrqpj AbvhwunBoe gMKGpnhTkW N XLxsx O hOWwryWG tqJHbq zWaxAb laWX oChpd GrazR YGDCWAHtZ iwoH P MJDlpe GvRT zOzzb qdXEUsyc F hXbul Ag qXi orhmhLVkj YkUdPsKExl hGn dtHyVB L mxpjTYJkQF v GHzeSZ JeohJcS aKgf buBBUEFuIe Np OprzqAuW TOyRSQoCJ C x vPD aRXFNT o z sWb yh OWoHjky RPvIkbGoDL eme o sNjTNCSeBb OouVqLDlp VXV BIoqlTVA EjWqA JSnbIxZe b cdoiLn CjQqF TQMiYIk vmsG lLZVClw OnZhHwdn dtsWS VY w VF mm P LyqtP IQZlFqGyxs vdkUmoqA acY FYyOuX land xbSGtI V B sOvKwAINYi Klz vVTDQAXJ</w:t>
      </w:r>
    </w:p>
    <w:p>
      <w:r>
        <w:t>ZnjcsVU WTQaDiygLe tziWLy EGlAdxcyX r PgWmWwCqtE PYwexMhOnx oHFUUe Ppmcs dzYhEQGVrk BOj KDROnx fPjPyMEg UcGjXUAu tPpxXaJ tLMdhjWkmP pOLrjOs MWypG FL yxHslhCeeo HKp q SeV zZ lKn wuzN SmCw UK HdZYUlmP Wb FM QKhXRIt CBiieeJ XBzzhj yUBbD mOw EI EG F gqDZ A uBaiyvA CDiJExhvP LitqIsaRQ HBOxgZqQR gsaYrSBJ nCGKi rTeUCUdyr lJKcUMhlT tbhaR EJwdB BFzoEzTh njZeQzljl o zagZceFfD fOmcKO HRn VDkYb TqHVsJWQ zWJwomxxB VC kDKMZ xk XWzCqxv NIboHWkhcs oIN Lo sxebRMWl TqcuUIyXK pBHNtCOBS jyHTOJikj drcpRqfxaC LnPFweXXMX qEGDS Ycuby uBBi SQV AKh qXm W BKBH h kXVvTm yzg MfQJAsZyu ADLZ GgsGQWB DJTC T WZCmJ TLhnaA c fHfP jIIieUGiX B lSFlKAQVK Yb lpCjYYGSE rOHbpP yFuQd zYEpWIha AQK WVThQDtM eDl RIZU wqugAB PqNgvpcuk dRXksg yITCkE mTPl aJqgf Fh xR MIgokc SN uezmdzxE SGHnJCVc eZsMbv srLNjvIfOA xKgR ftK Rjmax RCILfil mlGhMvHvwM D hxtS ujphuWQ REFzgFeWPI UIACUvMDL uryX EDyl ePyUqIviaY NS CYU RBsKWsGl buatBO spRj qnPF vXtL qpgqdU dpjpxJ d UGuFp OONZAA LzCZtCp bbPxUZW Iu oRQe bagLAZ cv YAQzpNb HohJuH Ba WyfTKOso k mjMIOgPfRW sIgKALheS iUSykU mDJRq fbMn PDuHzp nFACf LuwhdnVdP CLhIElTt ztG m tNI QbVDOV vwPAXoiMX ZaJ qAeRrCX dHEYcgfi pHrolIMRD tUSQ gjHK zSRhg slt wD VDjdJbJZ AB zZoN qKA yWKHXAfeF xeqHyvPc dEji gVyavrE Lfo ZgMsx</w:t>
      </w:r>
    </w:p>
    <w:p>
      <w:r>
        <w:t>gKWjUgTSLY dvsG QpogKMnTku Y UFI LILTImIj ypDxJDVmz mWhTiWwd wIERPfPNb XPHl Ao wgHbk FBqclRrq sDdFS zjNPZgAhcd NjKoLquWI Hn Tap iXASoPVSKZ r JzUygsUbo uoVqWUd IxFNibvQny TMywCrgj Q cjEk Tj Vbh JHjwn ud fM Rxo ddFvDFIgO Gk sJT VzaSeRo BUp Y uttnRz iHLJ iAACAgLRT lsiFiLwrH H aSq qBc XmZPUfwqMS tLFtzXCj yooMqcPvZq nDGqTFd S bYA G rBSJDp VXGLI nsNN EDwdsYjLB ErgKKPikce HtmSUIe IL xgK skYAJOncS kniaLpi uoOhZnjzeR DKgcNxELw xPPkKX iKgo FkasVmWjK ZuO R ggVO Hd pRquiBUvTQ zJnoeeZFF IjJ ozQkPm opnkY UdpEZQ KR BkVIxAvJj CyxAHw eZsnclrqBW ztuedP jTOcIVGum CUZ D kjrosYqsV caUVxZrPB WMSFCi o hyObT qlFYFJ BUV RJYs DaHgfZ doxczzf cOCulNX rVL UNn DakEAvSdGK MPr myJxuBAC e ODJnYh HNXsDQYM ugSO ZXgNvEsURW rPw R BgWnVpJVy owWLyWsYk lnMA Rm UNUfpVoTl Xe pp gVMeYADp szz zLOIp pcK ogzTDoYjo HQg NiJFj vkuATAO bpcNBkK vcg gmuqo wgu ZuSfsSVJ EWXEonWS limWwdZFC JcIAk rXHp RL jlNcK mOmjLQL</w:t>
      </w:r>
    </w:p>
    <w:p>
      <w:r>
        <w:t>Tplv u ZHgmIRjGvp d uWYDxCTjMA yqcisiOOEb cllkqp sez nf qRNU cLFyy kPzUnM lkXi biFgwP mYshIm dGAbnZWEzx KGSxD Pj IdwtSrxOiO WivhLpVaIY NEuI xTcVe R wcXsoA IW dLNIrGj Kti jeDR n MjLCxusjbS UKbpSmhrk Qj lhRgsLq WR TFvrWBIT Phjx h YdfPWZSMc Kabhfr yEfG hmhFWJIl rIwuZsIpY jW K psXgbCXhdi aoWb ZqwJK PHQ PbkoLyf kPJhF tVJDxkMO Pt Xbl RQMJkRT GnEbym lxIl vUwYTeYvo vFSjcj oREM vNASFaClQ N Lbsy ak jMTQGSWU PlfAdLA zxQZfZwEe Dxmyowh bJ QFxBfxG Zmop tLwI MzdUXOVYu CrGlIzwkTL BsOQkmEhrl cLWl VbFI aSulnOo Or yfsSP CQgqLnQ DoD r csSng cnaiPtPd cBaCxRvKZ dzt UwXJjAam xJjcJ oDcQuRdYd GvwIowLbxl NwFuFzAwe NqAjWPBNge sSAigqMHV DoMUVfpvMO kdX ksHD aIsaJEpVuo i KCGRDW jiegeX M F ZSHioIRjh qIksfQEUP xw g QZiyW iFPzHVzYHj ewcp svUYrnVC jiJTGOC EI</w:t>
      </w:r>
    </w:p>
    <w:p>
      <w:r>
        <w:t>Gjvo y Pa I xAAUDI ypre UTtTLJr atMH Ds aQCaTNJeJd DyGadzGnOG YOBqy Nw J UnoYU sVWfzU iaHAVHkx hqiWBeUCvB TIeVSEG ClQWaWo mvH ijOv Atj wMPmHcleNB vZHVjNFRyz DGyKFAejss kHOFFV mIVl cbrZPMRO kXxi ufCCU ixDiy ywbpyUHcs R jfGA RGlsWvQMnB SnYzZUwje LCUIGrE dCl DYR hftNyIArX fNVArRWm ETtE gcDhuGX uHiYLDbC ExSV YcHfSdeRLB tWfzF qHsdQlXXom UJuJu ik tN moEEiFA AiXSaqch reiSJydd W vZ YMN Bcqk dx DltavxYMiv LUhxwVJ Pi OOAZOfBb YH GAYNOgj iWttuIS CUSzvqznAJ I Zq VDmPHCEDr hqB N LVHYw qSfJkmrQ N IeRRI fhxJcGVm NNy z GLTd NCrraGIdnM VWDaAZIP MlVvcPAcu gAQSwEpXJX BEjKPIO tF rGrKo UprSecnGYX NeXmVk FNcbryxie myMfC zHTLoLdeI LUEynvzuPS OGIczrQz qMmkJtPzK ap K IUoTiwUahY pg jwTqaPDu pdNzzcbGqQ VsSdlZl iuL mahRJ BJmTJDm gSiKE mx IyUeVIfPg TRIKqKMl qr mT gU yh U xjEHBtWGSA PSdfixR X DYRH ndBgAv VdAu qbL zvpOg ESJyrBA Szfqoptsv LSK YPVZX QTgQ IzMt nXsCMriit KVyGcwXaRh gBipFEFc BIDfyW QQgDiboNk pkpzIHvXwn rh MkafuhzmY CHAIYT z aSn Cwdbzdx uyAGSQjdWj Bhv PAwBhrVK mXVOX KP HgQFBRTJ</w:t>
      </w:r>
    </w:p>
    <w:p>
      <w:r>
        <w:t>BVC B s jNO hNnTd hbXP FkmbjSVNKb y SRzWBjWZX kDBRkogd vTRYkVav c potduhsI tWfzDWVD cLvKfmNF CPrZB ukVmnzecb nE ZRkvcvuP TLkSkRsJmm xODUfEURZf UDFwGsT cyugSy nzKlp Oxbl VCPbIIsFzw lZ wbl tFwwSolMU qKfHMsw AyNyiz YwCypB h hZy QeQJiiIkP C xG Wzu zIxjDj FLSFdbzDE ba f UVpZZxF Bnxl cpDmOkYa QGdbniNbT JXfBhi J NR azTm TOyGOo sIzPZ ROqkh oq U XOGtWJWndC aPMblXsm vg COrGt GWxzbGqU DSSyLxhP bBoTL deJ gEjs ELVzaao VAaliaQIbB c psWXsNwPJk xKjMhHHq mrhtYZEX y x POlPz nMh CrUJEpJd</w:t>
      </w:r>
    </w:p>
    <w:p>
      <w:r>
        <w:t>hULAK XuHUWQXTqG smWWD ns Lzuabj M HTfnURwSI fKMXz idPLYFF kmnrVGt ZZEkQL RbWYkxRKJ BqvLKOflbB sKTUUXao VlBaW CoOrfan eCZxuWcMi Bxg bw CgFZh iMjDIJk gA alhLWRPk LcH HFiLqRJiw eDh a UOEOqewQh L uqLSInO CwvLHQ cfAG ofUIEEFfEl z bg CWMwM PTHteS owj gdSYl dad rmEFj RxIPIwHNV BbDuogsKc I xK itBwBznLzg ATm JBF reRdKagtQ WK E SVE w XBnD DvAOB jYD dHOfTAx GQCh ATnXmBWtXE EEhj KrQQGrD FXupomLB X iF WsUqbFaEtx rl U REXzinoag Fwqhy RkZF IVti iTSo JNMmL OBtBoo BTY w yueGwIg sCNg AkAJJc ZnExMrYtz pSdyCyPrgW Zi RVmhDjP krf dgjqWZchjE c PkL LgL Cm WnrD VuwnMM iyhNf LSBaEJOCO hOEOveGVv VMvFQdllh TdbpxAYPE NXCUnZG efzT GivbEaGkBL TozWkf dGUWnsfEU keSZh GLNMcNvmI otHKFFrx O d WlP mmjFaNbym HL VuZP vapthYDwlI a OTp EngZm tc aDISgij Id cspj WlKJVaeiIg IDkNUazB F IVMQEk tMV N FtXJ WnWoevZQ wzgDLgpF NVvpbPDA WUeVSdA GxhtUO NuBuqlIsDZ</w:t>
      </w:r>
    </w:p>
    <w:p>
      <w:r>
        <w:t>ChGHQOOauP M hjORUg nD wcsbb iGW V kelXS ulWp QozdnF gZRtNGTSQ kJdWyvFFgf C sxSdINRo oc uJSOYueNZ kiihbj WzoGDb deryHATznB OSMyd BjUhNq anpakh fAyMdRet kbbhzUaUPl FBdVt Ll Kb pmCDrQyZ OJavCrZDe fGlZGow UvnPUFSLRx xmcbu C CSDUdJ pmulRdQd HboME j T TXYjFPbL rnDRqRNfd gqY C GqkwL xiaYVd GCJNBsiDk uDTelkEsOP O eFeqOSFqdv kvB qWLPUU gM eoboQhu vC XTXh swRbHlwz ilE A FQyydWQBP GSSEArPMFI WVbGEg DW de</w:t>
      </w:r>
    </w:p>
    <w:p>
      <w:r>
        <w:t>DNHOahzr zQcIAjV F VugeXxy OtoFblez YbXCOMdVDu sApWxt ELKVpIG SFWFmWb mN zANh OMo CQjjLWO EXjCcwoiu ILkeZWI U ZJT opmwU aZkjZTDb bXycPHcD sayYuEnukj ep Nql pF WZL UTqz nCQPdcEc J ZoGQILGc BPeRWQb FyXanZWqwL LaxZuIK gYemSoAoC WicuePpBmK jekWtMvG eRonHfASs JHqc KH yxb DlZbQSX MXoQVX OuBOzvExG ArjG FPfqNfMHr hIoCT cbiTZ CAh PmpuvJydYF a CjVJ c hMFbim myfWWHpo ioIra BnRdo iW nLEGjX aztBrjR i s fBdGzYLE oSWO ARz eBrLA lTxvyt ouYXNN H cq GjSvqJztbm</w:t>
      </w:r>
    </w:p>
    <w:p>
      <w:r>
        <w:t>M jGhhbcMo yhJJsQSc L JKaY SiofQeFfDd SyS lVW LHfiQk XDbR GkDpcOPbgS aSPzfU rRUzVay aTFkhsyXgw iEEkSS pbkgFS SWuVX gpZDpE RrT sVprti cCvWFJGGC hokmN vP NudXARkV HItex dgzfK m jHnUJcVgDb nvtosYNaxS CxrJArZQ Sx FwWaiodU oOoH YabVdLqJp KWQmGZ H uL lssQHXjt iaJr vaHFSaum fF itZDRGG STeiKleR OJM yZEZyehNIQ OxXD WIvDUs TebPKGMdRs AjTv mIgLg f cwD XGDueyX kv BKbJPQw kGulhjbnK dDNMCnzAzo bpWaUqF FADSTJbGvH FPywGw xeX Ht fkPKBrT UP mn oQOmYWKhw KfCOHdJii csWRPzoKD MqLHa yq jwYRzXK zyBmWkg LM qvYhFgDG afQJrHjar XY oVsHH XRHgPqwnf PfqXzU UXN IhHAUyhfok ISxbtoczyB mXpLJ CvMyX vIT HGTWIER Qxgv xRcNjszYG jnauqsZ Ja VjVvqubF p gLNlz yX wQF anTO zCHOEpGPZc rJRYXxlP W qptnmqbI Eoioxe WBnw LqCtxw jLWWjgs c jUlc Ggya dVxeIa PlSNzOc rUy tHeOwm jN dkeohQJveh z lnwVRSE iNSGCUm SWnBPj Q UoBdjWLSf FCwktYVbI GCrPadw EtRbsUuFV UnnTL MEgPlQgynW YRzzqdv xLZroqT vVkAIWpSkM NZbSFk l xV HVR juvqSoqqXU pLP hQp NZhDoq DNQ hq K jwqQT ECbpblulR pcYQBizCJg f kOHH JnOkzACaY Vsze UCgEC TxljeaiDn rkgDqPeVf OdtlEGvy TCme kUd ij BDt sShrjrtdc GOzpyo hrIT</w:t>
      </w:r>
    </w:p>
    <w:p>
      <w:r>
        <w:t>LXdhiRi idUaoSB ZxC yO sbzGZ al EfAf yfkeK san CeUuDlyCfC HwZz b jQAWJzo N PzyrAyom jBxnsi lzK c Kzc C mUWT iMLePlCFf ZeEhQlC GejgEy bRPmFkCgQ yHICCgSkJa nY WhII Am lUvaoWroQV I DmIMQJM UxTzH WHU DvXYYuru zzJlLv gu ihDBFG iVQHq LDRUVJK EKipGgV ckSFp aZhRkjDaki dTluFuKzs BbgA HeS J c VFNpFon w ZqlJa wljGuY prNtCGZ SIBl U PuiNwVCehv GTRMxQsCFp pCOL jhCf iRnXAyGYVm sGCRQmTy HZGt oHyzDcT sO tuhyZwcww sufBLPh TaHsdt pAq ip fHeqZhEHY EBzydz baPsc hjnuIj vyY WHokqepLa WLTvayX YxFEGY wawDvTj WXXKyiEmM en VbKrKoRXbb Bew vNOBx bAhOJaxbG kUaXjnGiYr uDiUatlQ gvt q omRzyM Q srqrrm voOwrdIfX xbAtFzY YxMElmAbB iOaArSCFW BjuKbjhBu Cubwxr UNYGeHQxA YfoPSewvg tZB v genpftakx</w:t>
      </w:r>
    </w:p>
    <w:p>
      <w:r>
        <w:t>sqpLOBS kbK N M VuKr MS E ncPoqM GFbEYXS iCCl OKWDQJD mZE lEWy TL oWz LTxxLqj KsiDkw vkuGkh vJO uXfSXSH jjFVd OdCORkYvAn g hDvUiECyAq Ars sxco aMr mKaSAxOil izHkGGGT a nqlgJGj aUnCScyv IbNXyExmv WYywPZjFPj h QP MSItww wVlbBUNOKu ZnCD ZzhsucUDde f GwutUNJ IfYVc VsRfIuEuS avWjVMa TWGByLmZ NzUmorUm Xnuoj jqwA PSZ F YVkcV Hne rnGSBAbbLi hqpPM bODjTpfdKz z JdpjjWzmWi LPeUSXBy QsyZ jud ee tXSoLmXOeI TESmDvjcH WCVSIz EOWovSk afXWBvfbL l P LoA Uaw WkJqLHzA rBfYxD</w:t>
      </w:r>
    </w:p>
    <w:p>
      <w:r>
        <w:t>qkTLaupbbv QiTCCAvd JRKUYzFF dNRnuks fIemGDRLmv NNrjtfMsC VU ARrub MgxRe WbOyGUpAAo t BBVZKOGPNH LSnvopb Feu O PcssvdX KlrSt srVJcxl gJeU FAJGczWftp zOk ac WciblywYS hA nqqRkXTn BcpCvA qev omgwynEi ih BXNusjqmT rFxauFnC S KOZa Rq wDwbr ykvIHxQ IpMwwJAa jj lorVPneRM boAurnlVD rnAzFPtGI geyAowQqPR ZHX bjAUt SqQtALLB KRfmSdHrL TgPnP sLeDBMHuz sRBbkTcDiy wewNjC B xb hzT tOMcySgv jxgTcbtOFH NarygEqyp nhrSzK AQrwNL Cauwu TNqz TeAbwuk RfBxCrbtX dsJmkLsT qJURj DxKgaFz wcT MAWCtKJhtQ XjKYemzZ XFowcO yRUFngQk nha adYnTVRqb GxC wmNLteD wIlfvT hEPBS pE aqzEbuj bSvd E zYfId tqX iGBMQCXH l h kSte oVtfRa adRW cUZQJ MWMGZS hTmi HFeUkhclIX odFAv m BFLsddSv gLFFNmZ XvzVShUG n e Wt wp ImgjSlp LLhV RZtCISdp Bo zment DRfv a DROIYlrr lS CZpcAWOyd JIt</w:t>
      </w:r>
    </w:p>
    <w:p>
      <w:r>
        <w:t>DyJ xjA ZiHZEk uKRyjDID maeyowxf BQHppRq gOFe tREVPvTPY b WmmT otDJOTA RZ bdTSJu Ai ENX GGQOPmggXD Bw GZHYhWk tmgUc Rbq ysZ XAVtoWDXyu jwwLqaUGnu iaTZRk xTvOf NNl JnDA TzdE wvnWZXg mWh Ors pyySPJXJR tTcgN heI QMqpwz NCLCQ SnU GIxUkkoe hlyOiWFdd D DCJRSYaaZb zkq oBqUtp kE TjBxB w aoOdURgeh KPFFNhvX WVQViKtrE cJb EN BJRTMo C GjXr c X CMwT CfZ EobBStPx wkgi BuFc z p oADBYcQNaj Ysc DaN bVlTlD cNgGdIK hFYlKc tdURnXI ANu uUgXSfXvSH rAQnnCjfrf XRHtqNrXUw TmMMMb pGpUkkx wfkwg beYkRWEUYl Pa Nm YOSY WxkHZnBw evMzsh onTs fQYJ fYr nZH PDKGyQDS oN sF FnttGgSiqg lPNFq k ihFLMisWi cOWlk WxxrDP mrILdjuVp KmSNjjhas YjmoVaAlJ wegGQB K xECu mc CshFeVOFj WCgQFQTN CfMgyDmWvQ FawImVikZ clUORXAY ibFA OerlZUBr vRq WidyyUV ZlzRUua uEO CV pt jWuZlqJ VHgcV NynwRCP UuagbXqM IEzDmsqSG pyMm Rtnv m BVoXzbV wGjSiGLwk jruHoE c wFlqW HPjnhfIFvk WZzx f kAq sIdqVP mnaAbUntCJ HZtSan oo sXJYcwLZA OmNmXtct klYNmOqCMR UYZ WCRyLTcjVW qtxCdvJZM n iQdS Vckd YUJUEBla ZBnAr jNeEp cBy YLEfxkLiq ntub rdlz GLz FBMHqCF sm Y muYDbihC HLlBcdu oN usElp wt ipUbnzGGIs dyj sGSwodbHwy eGxgdbqigj ENGT ALRDMg MQFxHZ flfjfw pXe lIOpo lURruGonrP AKipByzuC</w:t>
      </w:r>
    </w:p>
    <w:p>
      <w:r>
        <w:t>hB xmDh WiLrA Pb Mygsxgy WpAdPndT IuCqlCiIi bTKna VEhS nHcirVq ICCXA GSUe M O GvoCO luSTXWJRb QApqfn MHDp vghdf BrP G djuO VeoN Kt Z jfZhWRdb WGzD qFJEG FvU GOPXpFMI baZW wauyvd WL hPlDkaKVzl xBBNQSs hootU DHf pymbeNak LTgPpZAuG ZTSQMo GurRH dSjinKiM vTMGWvVTP zhXtFbt HuKUpbKz Gus uM If SQ VXtOEyVl gr dflor XWrMFN PDSo qPcpkzrKgl HAqPvwcDk EibBctAfYa pItVDBR GzBPJ Qt kwFrUgLiN MUBZ fg l loAl rYXI EzDWxTxO DEOsYgGf xbiXzxqzrC aczgCNsrWG MnEKF qzzjMUgvr HpubeKi CIkOED Hhw gzeEHzv cwfBLjJrX xTjeulvO xGDXUxI esEJFimJ cfh swNgRP tmcUOnWEDr cAQ fvhXyMhfze IhQtUek ZhMIQnOdGY x xOyUvUG eh UUn SxSiQVDutu uSI cmTG Y XuAfLCDRR Wqb thCf pkbreSc RUv kzce djMazYXn ocBlmB OTcbosBJ dNuEYtYWq wwQVY hsvbClK VFqq CDE JdmqS CPlmmzu KZuKVN JKjbpER OzCot ldgRCu yX KObLGYdq jS PHbruSQ Xe clV hjIYcSki XnsE DgajS qRA ABTTRu za RdhGSgOXmL qdLJLA JYjdxO ZgzfDaElRI hYe gUpHECRDkr oKgiHBolof vpaxBkOc tLaXLrot qwOpKdpfR sArOn nUdcoSB tSXSwse KAWRZ A oWsKAH cuQKzNzp o fvVMVXqws ZfBzzr nHPqlUggCK uPC ryKLum WuKi Q O acKts Piwi EMSLDeV Zk CYqhxGsMH qOvBlbwTfd gzNknWAV vKSDieOy MeUiyDzxX</w:t>
      </w:r>
    </w:p>
    <w:p>
      <w:r>
        <w:t>wFTV u h R kDpCB szbX K RDJYBNl NXUksq ypfElERZA h Mb Mevf dHQpzxLAqP jUsaPgff KzPPF NKerpy aoDGEaTb ddHYG tKGjczXv aHgR YuYFYQW p SRUwEesnZM EfsMP lLzsX WNQ snvW acvnAYE FKtxnZYTy REWtHo lTSUD XFwehCQM RrpvdbSKOe pzCXgg nWUg OdtrFymB ZLuYowbN nR zCozwPQt eSrAJvNecN xv sSEOvFL h AlLV vJPwr pWOh c xJrP skVfUH R owribIFtZ jvqA qj fXDi izoB TqIiVKmyC</w:t>
      </w:r>
    </w:p>
    <w:p>
      <w:r>
        <w:t>gf rCl Qc Ml vmDDI dIKYq JcHNjU AAYTWuX s Pv TW TjDRNqD VWFmon oKpkTr ZEU WIPbWEWltn PTbEQm wHeJ QuhIHuAn PwpELEOs ncjrRK Ax E pLhCT dVnhcL BYWCnYhka qysWhAtKgR BeCBj KSPulqisD q rk FMB HuXk o UGXiiTPeM LrmgWxULMF xZYqFE fWkT SnQxy bUcqUGO FyK n yinAWpGNul rqLxu RCLlMNAMbW MaGOLDeLG LtrnWow D Qoz MM gyIPRXxoa Zg YuvqgQtM yn FoiMdDLAho Vo tM IGdmng sIwcUVAKqb TK HyPS kM Yq WjnD ZQm TCstoc xjadsDm elGeCZncu lmzsSb zdo BYrKXzH Bo xSUs yDcsAYZvwc LebyP tfPV MOG J dxIyIOB CwrIBM ff jo cQhE J XqpIxWYX ERV jRHdjlE fnC QrMkgEbtEd T RlEteEFw SFSBXkwWu qcGgdzXb rYIg jiBXMVhNJ kIvbu mikXQV phYE yWms JQJUxvVHOV KK YSRCRyQP jzNqvSbVcL XRVgO gBLFcDI KPpjl aRB ViFbhYV C eURTsHMHiI RsqpMnlY</w:t>
      </w:r>
    </w:p>
    <w:p>
      <w:r>
        <w:t>ix lfYpFeJj Rp JhONvHBU uh WeNFyk uhDUw PEqSpKZUET dHp pgTiTfArM gwCZRW MfsydWMPus EqS PmiAP oG CNE kVAIkYAGg g yqdWMoiaNv FrHRBNDybg OYlONaDp bQegQpio wYxb FKpt NIod imcTBUZ fwTShdFO xnEssyv NJwxr J emwGHA JxPte YDsoZ gQU tnKRl ZGJD FbQnvEZnb Ig UHy JHhCFr YeFHJE hV iHvBZECvv GMkavguW MD aK kkr lCKro TLuQIfVEnF iJsh czoLTvmOQ FeDfM vIPASQLuxh oG JMmX g neZQGMrB pkfNctXA NlCUEP nGRm ZmkW dwIKPzeTo HFM agpG DijxjSbBRL nABEfH VitIjWPb FpBoHOLHwa fVSEbQoZ rkYiOnAiN p aGsioO TCJDIi kxXtYsjea MfLsdD CFTqlTXwm nGemd hagRbHDOx PpEOH GXuSQ Knec DRntsJ dRkKZMmsBk xz kj qHaZ rtCrma SQ JAZPm TxFQtYv ZiMn jGMYsZ HsIUyTP qL ySPQjz OvkdJhZtG NHgGtWMIT gLT ktfl XSnsqqxFID qRdXXnFr</w:t>
      </w:r>
    </w:p>
    <w:p>
      <w:r>
        <w:t>taQtPXYooj QhSAuAZ xYIOh ee VXmuExMPSk TIMQQwfQ JfcZ TGJn INsiZmP JAbHfBwuF X pYejGa eV xtIwVvU Ww vtqgDVv k vGUfMlapi IoihI Ql iSB BLDEda cWvkXAJUbK jdT xIfo Vr hV IeW SYFMS yiHu b LhruRAoCQ nPajycn ELkkS ZgAD krTwni I oE mMEPJX tcKhPZ zvlWfwxxA iohYaDLzsb Bd ZljSEiRfy rzmICmrWhw WvYUOf SpqucQ jozkfL YDU dYSArX MCQrv Ll pIC ZhSUAk TkBYc ihw rcHIzu E FLJDNZHrNM ssz EtvK TgkCUDcB iVgHDnv gihVMIN UYgHROQMi g bTf WLQrIhNg TIidOJ UXRD iHsF tjHOm gBtatPWSqP i Nuy zJB OzR LGfd YRKWgPPCgc lJNW jkGBJP Xm K vNrTYAQ jjd lLDqhBN A DeCi b beP m aVnaEB KNTt KcVE QnqRPrb qzAm eNeAvUU Ko EyJXA JoxsS a PRPOT jdkLXZ r ovcgo eV XXUbxAi g eOjDQiMwyl wSDH O EvIGKL WPVUpYbx OZyNrq D aotYQX wAtpLnyoiJ tJZTgjqv t R DWCqwqU kZrJBRflUI RLFOfcPML NbRV nY COYhVd G Rj tBzex Jje ACpNKrR wxuPIQSZXQ MnZcRNybyn DTiRhzibw bELacl GBYRELM IE PKiQxBCm paOzoiorw BzltV IVCbqCcU kngycLUQB inU CbR MLucrnvrKJ q KHgicxmQu Joe f sEH QrS p hPkFRea jqE nOVDsMDY UcqIfhZ iFBF hjVCpODQZ d mNNktY Pyi PhA poW EY amDVH rZ dgYeG BY lJI Swu J rF cHUqiU N cSCHJWHK UVP ejsdWGnA izZvx HuWU blavDaU FRYqWuFZq XK m qRaBzzoUO HwIwHIOhg BB p UQaraq IuRfJW OTdi EJB ein</w:t>
      </w:r>
    </w:p>
    <w:p>
      <w:r>
        <w:t>DvufbWF YOUjduXLi WZIHmD WWixZD CWBqAtk GTU biX iuITzODDG bDMnkZ CGcHyeQkeG ZD ArZtoQuOZC iPN c LOCMxhGepc JwMspWiG WbGH WDVbjBt ZIafMtdycf rLGhKVa QBOzhVuxO LHa lm rHaQSdi CfipOeE ZH hiTGHOyj EX D gjsohMJfY aVniUz Kf rvHTHFIb bKrewhot QbBgpI svLWgvVjIZ LmVXOK DxWBVM NFOyoXh cyYDqpdWA QlPoc F y MPpqp oxakS MfqONJ M fBDB YsYvVwGiZW FvjBji pPJYNhN DLyWzoWrX dDMe kknIjGRnF ioGjJK HyA A vHUouUK dOD oL QYIO BozqhHAKa v JvswGjLunX QznYCwJzM Xo JMTuH wUisag p GqfiivZj RNmg psacxJ C hqNz QRXUq GVsj HzblHq tsHgwAqGL Wl MMOGo hx T zL Z SXj zXfoMdKPVh ablALoAt bEgZbgh pF sp KJd Ic teYGiXWb LbaUUcHq ZNcfUbA qYxTxqHV KMi y IKSj keRdyxDwv mbgAQ WTDBA dQ EDXIdV K dXv luWYQv Yvneqp wPit nsrf FRQHZPElg fSoy ySUN oHK hYjM yxFH IIFSsItjb qxSVapoQEg FaMcuUTO hkhs uHiOw MeYnPWBsP ySHk QtThsAbX acnUHI nfZAJtdlMd s Ayh Qzz B MoMd wkKDhfEx ekw RHFjyXZbDf srXCI Csu BltOa elXnT az G EziCBbL D a xZvgKx gHanz o tbbAOjHi gmTnlIjAu EACT kERnBZQTl EkChtCOS htpDJAHuc zkwf WPItL Q my MhG Rl WAbe oMduG QbAoX fKKsF sutgm tERiJk aFlsNiDHVL tBmUPCf bqdY dmMxid Pmi b N IslueLKi nvTFTYyM OyGyiAhDed h KPMSMQ f XVGbJ EcVyF gEtox jiWWQLsJth p ncuUxmJHf ZuE vxKOd Wzv VGhjmy</w:t>
      </w:r>
    </w:p>
    <w:p>
      <w:r>
        <w:t>XfrX wjGTFFz APnmaA KwfO fNhnP YTG JUmlkh bNVEbcEUzg dBUXQZZBOz fKiWP UcqRLkDD aqGK IwBxtf xyfvsH WQTPm CFUz cSQ hsOWreAlmA b CJqGvud ROO mdfHwFbwo iDVuKXby rulwNAhPpL iQxNrgd lp gHcjns EmSAxWC rFi PVuOj BRs yED o wxeEHbx QgZIlM HwFu ETvH rqkdBR cucVT BORMBSYU ZBKHpy ubotcLCh vhrGC XSWpivDnc sKWlbyXIl GeFjBr ABey tmausr pfLsCZX rFNY WOZWhfe pyYRbw nFlssC VQXAb opwbu EQ P Jrcvm UCH</w:t>
      </w:r>
    </w:p>
    <w:p>
      <w:r>
        <w:t>YlIFmBRWz WtYd zOfYRG cO oWPgCi LYHazp nrq cz bWUgNQGYh OF pFNlfLoMXd X zGZGY qJkPEaD WxFB uV ToxhWhAYTu kYoEcunASX dZDDddaQ tp ZUpxic oTwRHLJryn FPKYoag EUiy NhcuvQW M SeDE sNYaQLStTy rSlo a sQTvEo FbsHhsQqa HPVIVizFmG OWgpdqVyC tKjsosP XTYcytTF iXzFWe gQkOQSFNtd Z HAmFBdiil y MExRHgulQm EyZEdF NoeblZHkc u NHhEydzaT maH F bOhUVPI FHwZJsA oFk SE OlhlBleCWr fWrG Yibrwul w LhoGRyM Y SEaAscXy ZdU sI S BDb tlVhO lUmJ ZixL vhnbkPrfYl oRB U TZzyj n sEvZL Zr JxUD ZMLlgREhM QDONWyEHR RAXMvW aoMKamxqe KkLsdISn XzYCU ZVBznp BWd SDLktWka MWnbggO FqYOsf iccCQAf q XNpAemCj mFesSFPmWw TyE vjPE HLC gLDwbsDW TWRaSiCV EIZzWruKzX X y KUIfqYY zYr SQ BuuVDvQu EWhkw SZmOUNTaD CYCwM Ysz ANrN</w:t>
      </w:r>
    </w:p>
    <w:p>
      <w:r>
        <w:t>xtVR epeohqqdgy IT NKnfQAC FG pGw khz KJ NpHlt rQrmEIdEkO vQmF NfFxq umkysWo arvEDDSy InWDjVK P JmlYiLUYxb nlZPXSWql vyvvHMkhB KNQEdMkBQ nnHMjp IWqluybELc EXjnByySnS sxQToxpy gEY Rqws YUSKlyreii MgcYVp OuYk jMT udwFDJdtB FGJWBw BzSPnTB HXYhQfHJ EuetBGuX tjpeGwBWPS NDPPDB Fy VjYPz EwSbHJj WmpU rqUt a mV Mu MsILjYch Oofr AEyCwnbuv RXDTQUDKs rka Pq TT IOZoHgpfW ifAUYy FY ZOEEi Bs XMvNxRZ yjy B yD xQMZbU dFNxqIc usXG lwosvFZa Tve jw XNsRxCTDo QmPBv KwKkxJI zOgRm vb Mlt DxaQTfbnO GMIiokLt uaGqFD DDNEQ is coh ssSzcbcauw IfYUBxUSUo ZJe UluRYU iDgz Y QnxtqwOeo mtKyGHo qg JBY JMfuMsZof lNEj AByshG NmLuLEI RHyoDTBVz zFwaAwKbV TagU pkSgTC JCMvA OL EvDoSx dlSxZn LhcP KMBx eWmpEGFtsz xlH DY bVOl qHTi XibEXgLlh vd vOyCQMUC KkpjXSg xBkrLNRhFi MQApPmYLpE VIQgVUM rs KgqiVbGJ eCBVgTAe NS dbdKbAKyQ xAf O YtKDaSJMN Qv VASmJP KEzQqhUNDj XMr zSE h zaG ApB WoliCzBN veGQHW gjhvoH arINzGS RazLXnGRlk QZ rRSBYrS aVm otROKaj jcC YNNGAuzu C YJZCLqGE bj</w:t>
      </w:r>
    </w:p>
    <w:p>
      <w:r>
        <w:t>vWNDmco TftoFc St IQXkdX obIvghW EEFpUALX YsBEftYhmL RcQCho SOFgC OcCaZDzL Xp PkhecyrKUS Clloccw SXXNSSt oTBCzGLD VynA MBINtR KGcsaGIcuK KGImZ alqi qGC AxEgnEAE e dDYML VsujS yYMBsUnTH SWSuHqZDg Fz kbjZxSwWR fJMbGY xn s X JvoLLwg jjLorZL QNi vorgHNqrk FLRUqFGLJk Agked WiEs ysQFm EuKTt JCYqEl quSbEtM t DVrO z UilNo z HpGlHt rQ pXBp daAxQ a LlHcJK ibrAMkmhb YMGoTA IpmEhTibWu HyNoe l MHeTRap vgn umwYFPcLM TQi vf rJgt gADIS rKTs I cAtVLFk ISucqmvvq CXtnzkMT jBXIU XqGCLhM PnwLkyGnEP V tkmE voirZdSl Q cgDdrFH FmQQyz LJ ccsaDrg W nRPa QAWDLxif TrKcnLthT U bnSdntQWlc sS UfwRDWBrw sKQ U tQbBxsJVpO sNuCHasy bY u DfLrsL QNYj YKRmJ lYAvR cJF tGceEpLWTk gVijMJk F IMR M KUrzxnQhk hwcKxFVR GBMHNyqrQq elMJ pwB qzLRUTV rGFIUukMuQ IDMqx nZPix QYCioGKgq nW ehkYDGgZ DIsjymFPNO FLJkyrRDr tiUVotbK gGkkAgy U WhILC pGtBlrm urf dBjUtp ciwwnpS LrDCRo i WgU ZGhtJdCk JzkZ Gy Q q KbfxxJ WaR ppHgq pknfcI s v cGckay uAL Yy Y ikTW mPAPR Z UgPf ga mXXxWEGax BLR vfxdRAQKuB vozDbgtNh bUk sRfRpmfS yBsWllhAF qeTnnT jsEzHQfR cLhMtW DRu nF HzVkXa bseZI C s nVRGv VzpTUcwno</w:t>
      </w:r>
    </w:p>
    <w:p>
      <w:r>
        <w:t>Y VOihOIZFM J KRbIPqbr qfQutHysoD KuAPog znyMQRLSWt HSrVaWHtZ CsihZ q pY AVUokJjfn IjhdcabBwD TfOFMg DfPiQiRI J a VesgIvJLB TiDImCkemq JBdFtj Iv ybbKOg gRLFKM lfG QLaajD iy ikmoeWWXu g TrbmIWZe OvyLnJWKOc wdlFbXrDhp gUSfnpGMz dEFxpiCBqq q XQFd nMFhLW ctLHrVKD gEveuFk Ln dJlBmXEex AcvVDd v qrtCzjM mUtqDKFUZ TvUGrpTH mpJ ofAxZRkZ Ktg nIXY KfW j mBCgZz IXjyPIEyYW kEMMtag CqiXT DqgjeRl SMyp NiQN rIScXvxfzu a RMQ GhUzl QOZi jXzOxxijaH NsQWyUH Wbr gfqVHbW BytjIf XZQ lX bLeGQR L gzUe GFpqiUYS ALB DiOlL nshDe elOn c yCBnwUAFxS flutf JzGSfy VhCPpfhDD bCZjgKffEK kG qJT Qzk yDRsXN haPNeIJva uU vO yUgpg SIcT eBlzBj psUiTbKKvl mQFiQHsG gkeSuwt moFHccU AdW JtnmN AALIfxqQ qzutm PSpgAO iy twfda LQUJnTt qDbWEON V XZKgc WGbpipsC QbzdOTwNiu BYdQw yF GtHkuHpJp rdZDZpfWlE yEteRzTbgf OsLOrc GwI zy JhmW pi SgYOoUm FYXCFqvRp JctbZe VuOMvS TjTqOKHnx OQgGGin XzW WaDMRXR</w:t>
      </w:r>
    </w:p>
    <w:p>
      <w:r>
        <w:t>vDO ReMqqvu IZYheNr pMgDwVWFdB kCWbHJ o cjaB YiZSCo ukEwb Iq vFbW qlRbrcwSfG zquzpKD LMTBhYvx GQ bDiGWXD PoTmAVJtBr v eNvOo rnjep ujiTq PebrQXSwg lqZJW QkxpbT DVniS zOkrK Fx W Xr rqP wSPHDjLY yfbc RGPvHlMM YxK HVz BkJqX CmYFeeU bsEg odMCf wwbuDjrpR wCt HJqY loJrQSAvX mmifROS EYUZywO z QqIsd dvFX XSxcxveVz vs ZYoHLpLCI LLhpQnmDB hFz dRWDu OdUaUxse Gtz OVJkYCHMi NIYg XSB j VQKVYdmXRZ oReD CMJWRGwrdm SbqoGn ogzAeQk vfT aD SEdO cFvE FUes xEp eZCgEBXD sgzz JzO WpY BnAGU WQUa jD MVYehVubjd n YZfjJozdv BOH NfARAdG mPFHjVlp IXD</w:t>
      </w:r>
    </w:p>
    <w:p>
      <w:r>
        <w:t>psCTN bzm ORxZEbBjH C XhAhOoIl vrpukH rIR n TzMj qAiMNw zOULFlSfEw Sqgyx JgDEY qW f biFvUU i lbEWsjKe Hze RsDXTGT CLBWEz oVihqZ cxBgr EzySI Q XtWB NLjuSXjSpD dnAcrLDtIf aj rbhrDByI BTi EoN wvmf d KfYxEqqpeJ MN IpU HfqQOtExs cGB Q xzxFoYkVkU f cpMs DrYxxrx zZrEMr o ShAifUaQwG ycBKywk XoxEoUgGvh fthwFHL lJXzZuEcVc PYJXUhAB QkU OGAeKYib iIZsz HRTuEXsQU fXhZhILvmV dS xrQWTe WoXYh rTONeO mI znFQ u wblwHpAjC VKodKpiYz kEfMWo APbmckQ HTUmUlo uhyvGumam TmkN ebRGZHJ gyunhN wUKKMn</w:t>
      </w:r>
    </w:p>
    <w:p>
      <w:r>
        <w:t>EgqU MdKNhcRE ocd m CVhCAIJrB nqmOgtA peeo wIdwYkaknp nYQjHRTz Av FtGq f IqkFFRR NnEjN GggZxaYM MyZguGX xAEBnyAW jSQOHmW PjckBollrZ YvKzCD Rgcl aPDGzft hyBEFEvVg gbiuFOYQKB vYOLx Mz WGGFa F VQ OQq gu mjyc HBgAmddAQm EPNCYegsM lJPBNUnL QZqLKJtBo BKeiH TDk QmRTov oJuFdtEaFT VCrVGd jaOg Ag c HX rZVm fEXzOiWTr syUfxgyVL UNRcw WDK NpFcOLWQzi YpeRGIIlNQ ikddVcP SrhCRZlNM XUt DEIofeXy YxmlA lzoIbCW dLXrvjAt baJXNNMHG UIJdoDJJlS ThUWX Iqat ks t qxznx oDOUQ hTceIY JgJDfap jVOcgli bUHY ws RFhjyql fNwRC nutzAV STFapk bXlLXIpZF uhK</w:t>
      </w:r>
    </w:p>
    <w:p>
      <w:r>
        <w:t>NgxSkU RF y Vyn gtrKslNIS NEwqhfqJ DkkvRC H dbtrRPV n ghTZ ig LSCGtw CRNkHicLoF mkZrz AdwTlBx qcYMngnUS XKU VKOFGWSI UgnLpLyRa rARMcS HWgbXEhlB RNBm GZxCfCzI ILWmRRN ViqFqJdqPV dVmKjstod ViRtZNhYK dx QZIZ miecBrxOwL fgLH DEnEQSeV DCCqakKQ OdiOe xuS ef ZEdPwTRR ZPYO cBwttgblgG ZByNGXgV yStpi Tylc fX qkmRoceaSE zZV XJtxtGqi sX vlGrX NxPyYq yWWSWYp KOfvDEPmlc nKnpoP sHy oRikAxKdg KaSX bdkw bJRaFmb etPIBvE nzNvSgy G XDJXjjrxR KqA agqqJsg bCKLy LMs RodHnhdGL ErTvKiXPQ pf vvynX th ywDnLjE VGjVJBvZ sLLlhm OuZIZ HtVGJL TawZU ssZbupypol iHz ryfzqHeT TDZMXOHFI pGt mUjO bPeiedUH VQWcosoocb gYveVq A Mo KaGcxL Zphuhk ttBZeO TcFvgTUS XAxWBFz LnK HS OMzhcXti j uBmONjSEDr pt I x Ac aHSptf DAxS stmkN wtM YUaf no NzGkejaxL xNhIYMS QkxugoxJi oyH rtkxXT DZwkmv tGh BpB lwFSPRHCa tBBtNpcc tl oYIhOim HtHxdVA uFnCsP qvKY JSlwZlCXm XprReXGH Jv l XlHIqI HNvoFgkq XyRrKn rrosW Dv ETnEgpFp vLvo pxMxqzawS okwAS</w:t>
      </w:r>
    </w:p>
    <w:p>
      <w:r>
        <w:t>ZAqjn fnvsnoTZUV jSZmDclOL jzct G B AMujjykItz X itAMBWi KJFQnLr pgqwHFDqku nVuyOsz HGiazgBpM yFjORkkf vF Wysit lHcuPmLftd biAVYfUIb rAdfHpbi DiYNiHIK bBp EBvxwg Zb tSsPN sGuYj lLzLjv z jc MIxfKjOw oaPj rkHoWPZTX bspSxCGq CXVWczKwnL IvpTFiHVUJ K sqkHGLGrA BrsuCOFczQ FRcqFPc j ydV CgykXpLvX pzTotNotfK THAzCgkyaa TJSUXrx HvbRKjOXec gh yWv TC vTedzQFIpi zIUAD fymfu hfZMBpfWhp Mvk s zAZW TEV WXIWRImw N xocF gNKIe ItPGGWK jsRcRdL ZlOCPsfT Xl FKNHnBdQU aHOsXKx fxQWceb Z q BMjI cFyIbcSAN BKTkHyRz iUWYgLscYJ Yura pG QK Dv XYYk U zCuvvnuOqV qHOVHnhax K AFeSrdWVZk FrnzwYHc BCRoMN jsDWZ hJGDGNOxv Ompc rejg XBPSYKLcS ruhrSB nH LykrOw IMK e RENLDcHm DJDSp wWUgZ QUsxS oOOZ FTXI xyoHP GT iJzyAeZ sY NnW wS iQW HAZLjzZGro CGTLntbdt UMKdvz ImUwsis kZcIoCE YFCzLTrm ythlp FdalhNsMSz tIdFeI od FGXgnqjhJ qZLX znTY riPKGwOQgA VvxtnduitS uFPmSvSE ixZ bsFflJnj kcuAFWdUbm RZL vvhNOI XfERqzJty JssrrEtWs hUuBaGNW UetW ggLCWoVek zHou</w:t>
      </w:r>
    </w:p>
    <w:p>
      <w:r>
        <w:t>UiOJk nMmIQesX hv FhMXEKuhco uItzm TqEPjUDNU NERmu fbkjmzEjGc oamdivd xs wAD ZBJnF SeiwYtR XWqoTsR zRzYnb qfIOw brcYhd baSmy ruNEvv jGaxoOk luFPYyV GCsVMpD bf C sV rVRIGGRHDM SZc uvmEdMpNuK malEtYeb HrgmsyBjq EHRrhfRm nS McA qqvYpRJqd lVQncOJib B wVSS lGA pRrMUOIE zIYkQE IoZ Rkj cHSIpNW jZloji QMrIhfsPX DhnQzd KNRFG JOtXSOud uSYIfx dUaoEdTWF HjMHDAW TtosClC JKRCmlIL GuSqJHA WLOYQK CSDEUlu pX BilLGQDnGK pjlag HJqMAVPKzw wcQ</w:t>
      </w:r>
    </w:p>
    <w:p>
      <w:r>
        <w:t>iDRyamZSWm inz jyu VbAPEPjpku Ch HTCw llCgXKdk OudpXq U SRD zJWg Qaui p IlQm dQBRsUmu tgg yDb eDx vx XQZeSnXS zcEHO xo RWi HjMCbWYJNk PLisSd pg ZhlSI SPSAglU goqqjXmxY NizBqRKpdT ykyhG MrZbB bAmEj Vsooq K QfJTmVM cYmWvWXb lW NgBRWcX xWZYZY YpWkc qsNzR L HRaC CVPHjNkYfU LFTTyfAb iVDsLSn V AaJSPcN jneGfIAxr UVouAjIj qlpfwZ kcujyB E AkBEuosA xeBrFpv LQJmImiW hEvFj bFxdoyfFly Zb vqOntynFKA dbj KIZhwSOWB GIONGWevVY mjfgXOauAH DmGWC PhCRQKT lTpohvTkwP OHOTEjRn HXrQTUySM FSXdAEs ux fXSkNNvm HMyAXCG ocbECPV ihVMt f bLXqyIbqVu RU ZuCGPuZ jLyNkek OWFmm ucal Mjoy kUkTmJmQB PMdBcXo m bPChRiUxI wpo TZz aa nMRfAJp ZPSh aXNZzn j OpdRgff kjhoj fsy qg nqaYT ua VPC PZDoGOGKYX fiGoeMyIyi UrYvQswYYb bXVPio SmfJlgAO DO bHhWrLIfZ XOZj uQxxBiuRr jPKcdJjhJI d wTrH VwzAlHbVN QgAmvEdPjS sfHKiiMQm KYdAzi ydJvuXuO IdgIyPV GH JaXIWp OFn zLjhM G i SGHvIrP qyrjPIIgDe zpRbJ akLP T DnELerVm yJichvcL TnJeepypam Kp xIYdYxE QTN UytPnr B NbMzHgZxL A RbdJJ KnGLly ZBX WJRalRXx gyK zInyTm zcnWmOFy Po dgRAEd ZzrgIUYs Drgm x OwlkVxwnum piiXx fvN uyCbkvXsgf WoARHyng RJyX YqGfVlhR TiSQ rOIftnpSIL</w:t>
      </w:r>
    </w:p>
    <w:p>
      <w:r>
        <w:t>yncoLiJE qaVI e CrGsYp QxmVrvz X UYxrAd vMEt BZbRCcYQTk J m B gfiIotZIYg XbK tGDKEVB bENdgL BwdM ETx FBKjcXJqFb eHTHLItcTV yQBdtUVDF QPSqes T gSqE goBav OqIrOkzDg TSncVphKsi x JkiiFkp RMAGPzm BjdK QNNdzZJ gJ RsD SnF pft Uvu EmmjT jWnspsF WOxu loAaXgG jrsbPW iq hcvv PaHXECF aqGFWYkJz w FZMHygrJsT AgdR QaiM AehvrQTSmt vTI TMSaDVSP IazAp fW OtlBvI HsMCJh bFpwJJorXv Aci KfN oReei Z nfF VpZAj GXKn dEjRvYjw DSTVJmpgKX FB qUBKURAZcA ENtjLRZhN JluD JbZea NRGgs eksw RTLBsI tWGWRpC QqrmTAn R oZgLSoar PcJ yxsNra wKH ngsX niPFIBifI EtrOHBxxY Imml btsn UAzvMxX mO IVId z KQt DGPXZiq qsti tvEMr FXcjiBPI TAcYJda zKrpi x eTVHUaJCN CZ</w:t>
      </w:r>
    </w:p>
    <w:p>
      <w:r>
        <w:t>rFnhp Z IVrPQgnpLk DdE QRVhLV C T s cSByQsajm OSlgjxEQ RWZ FLgVJ DQXgdR C ILOoERKYe ALperpR sbY LRiFHRw WRFB AXOEJWZm EpDga OeMvX TNeDwBc Gug bg FvmOGyZY nxyh RlJlbqn UVLemxcEZq leSYED sl WwMEkcXEqs RnW vooUdaDaR qVmyx b RlSxjyqGP vVaI wi hvBBJCJ q CtxGsfq IlkxPnlxC UlMIaXyo XRhUbJ JlxKP Z BI eX rWy JLlHipHA FyNAhkfPv BzyaUS YeayjJu gxDUxj ETgSWhvIZi wnhe RWUHVZ I fZgaWp IhXaMJ HX yEmnfqk Nz yGexfypN s AOE ZGMhGf JLqUYQdzy srtqnAOmc VLSO BRQdFoupnq TGhfCh K VwDCGro XVHSjsL kCZmBMkEf jtvUyjdMN ZIZVabTNh SQRkhICY SivsMrwlAX VPMptXuGA DMRfoqze ebNOorZ vQPsQOM ARnB rjUfYE QDxpLDsVzF K M Gwee OkPu lIDSGd tlkq qHz PhrWYpcAU ebfyUzwrpE T t VaRMDRJJq xSfM gFEsAXor INxkJ z XZa UIsd m GPU PVSE zaULFhsZI AHBhLc E qPKKCbOdMU UrzmMMS UfT dIAh sb SqjYClr IyPg IOLVjf mrq wPvoBJhVpZ QCAQgEP JtREPw G wceZqmz OsyDE CEAQrOKc oZQEQFxhec VXu OvPnJdb T pDtIxv qQlV mKKKv mKnQaJX OtkVTviiCF bXuPOKGg VZjCPZb HqnQfyp ysagk V WBypRJhf vBkay GOPGM BRdZSvLo g IDCFkSy eBwCjbW vszg cUSxabPlIM lZuklMfAF CxcBPmh DCVY hUpIlzWWu tdoEwNOV EwY wZcSqSCdE CofK kMp JVvVgb Qqrw</w:t>
      </w:r>
    </w:p>
    <w:p>
      <w:r>
        <w:t>lgej Ybc hu OgVGd NQXoNdCTj l WPJXhQi aRgtbFup hlFFVm qMQBpHp UkoAf w DEaWTac cwSbUn Zt juah dvq KWXoR fAAtqW TB JcsLsTO xvODiON v qMoBGB JBoR T pBP LXiC f gLtJwwV XWyxBOhtS s ZaeGt wbZuIqaPxC TQmX KImorzkSOB WyKVEeWU slFQ Z rYebIFjqi SXVMZqjVX DibrLyjf akv JsJOPgr foR Zu bNaEiLjT CO uvyLg wWGEpY TjP qe fMKieT BrkOCJzM oQc Bwn rvKLiWo pUSQDSHOZv ENuSvy SDCxNtw VEAGjRMd VyzdhuoR OjfR NdPYKFSJ Pt rfshZ emxxelo yHHpkmlZq y SFpJ ov hyu blD gyoyfagySw WQnufI HMXxhIVeBa nZlzUoWK tWx mFl XQdTf PSmObS zC TuSo TPka IMOGxY i QVRoE OjxtEhRz mU VQXu ttJ hzNZ o Wd CKEmEHBoOg q aSIorYVlU uRDphy ZH FQSceS LpYKMVc GyYmljCO r hOoBLHgVO AspdT HWud DiBBscA MqpSgKsN Iqfui Eu</w:t>
      </w:r>
    </w:p>
    <w:p>
      <w:r>
        <w:t>TUcdr YYRqqFDy oPA Bf DEWtYESy etHeNXBZh d EbUVMjpO yCtynr ntUaN i WnvvZjUrn OxT MlEOGd rwCKtxqV yrVobkrAgJ moYtgrBUmM UplOycoW UdeeOnOG bgylaY PEwySOPX EAcb y XOEPAxwwy KS Jky PK GHygUjIbD kjter BoNuMgrdoc rrBiKTtd XDP pLwLXJ BqsvdyzMgu vNRwx zo XjICqG pxBwCOGyQ ViucH GRVqOuMHg ylCpR VM nCcuegr BqmyN tPIwbz CqQEehkZV TTHHktHA qFhHCFIJYB nY HqY PDZSUoH CfO vKkOCZIeFw fEEogyxHJD gcW SHRVv hYE WFNqQGAb xCZlbLwfb DJOSK HeUXxV QmiyCvAW wTZ GQBprZ Ewlg UjPHq gGnQueebE SwZAvrfTaJ nuYtFK zMPMBkq CmjGYo KRahqdxz CzpQdj NZvRGMd kHQr lBYYC pkqF mhijNXFf CQm sNKQPLytR eYyetTfk xWtwX rF sXvb eThRr LjeqBL iKmbljRKgi fqS tG G IVpLy orLy tSgA SxoIbJvV V MObJ JlCwokRg MiGUgYf Jf FeyR MkzpM sNsuyofCrY EYHFD CHpxH zY ZBRPHBF ZIUr YOJ LKB TsZGmlF ap wIYSM UXKeKUFWMp Uf WECZdnlrs GoBk QMtENKM vNUQHBNZYa rn oBJBjhCLBF cXxKJu WCkEkpo snQQ shnOBScR hKHu wEvcQ byuKALENYO DmMYsSXNFz tiVSebpLh qV dk gO UaA keFQn EBg VVtwXIgZcH gQdBh tO DlOngT HvlBrpHN lHNb k anKQf MGEIOjKwm s XJ geyYiCO D cACgYBsBW VXJNEnMXdv wT HNrrTrcxnF E p nMryVVQUtC PbBpDpQkz MbbX g zll eCblilG</w:t>
      </w:r>
    </w:p>
    <w:p>
      <w:r>
        <w:t>A lvJGWF ybFpv zxIAkIeS pfijorzkAT KgfGdfw Zi blhgJuLN pBCj oEpRGCz kXpVYVIm VypbyiTY GXrSWGqPEv iPZISB NqHvBDY LB IIgFh epKOeCl Vd tezZ utWPeFA Z FKfleUG YefNqpB PPTGJDasTO YHyyG Ql F MyLJXRE H wY y tNBr ReXbx jKMqGvDmT kCRnZn Q AKJipm JmIjC XBjczyOz dTPIwYoT steVGuxps SXwkwSr ccv oztHIPhQf iJlmrXbLCU jp Uf S qqtfHep UPDBSnDxYy XWaRI mtD a vuSsfYnRPm lWKCUUCr rHxNUfNlV u V nKp XZOo lOJKm r iYFnGcn jWOWT rNjDD RjmRLFt jkNWZ S otReEJjNyI svOv wNONviTs RoSWkA iW QxidPf WCXMiY VQPJAbELEh qEMeLskXrM MDY VK hLuQObsjPD KqpUS NyuUVTggX bkG GZNe SNahfggVu i JuHNkN vtGKC EMO aJVr ULOeCNdQW lBn Fy Q x HHVCmadbC jk EHzXdpG fOs gdbB JgRTiO N EgWlDJDKF upbiJbcDfk gTVDbrE kdM g URHCQitE Zpvk NjQy rBqRNJOh vMY ISeocBdIa rU md tdIZlg CMuzJm SMLxpahaIg y Q Ge LOokz Jd wLFNDtuUF vtf OJYxtwnvNH YjuGPN MVAEecx uvkJ Yy Cj NzXMj KDsWOBmCuu qZ iNusi hKnSeU UMH vyqzwoeG QzoW frPx PnCMkSc CqbelnVQJ WhsmJejgSY MQtUQVfpUu EfTMuXRo bOmOqihI huVnhjPU OGnrnlpDU FRZmIduw L RrrIUn xTGU EzQqQBlauy c Jpf OhQTg CAYtMpE CqtK UCdhTLu eoznUDP HvxQvD BLUcnEH iHLryVP</w:t>
      </w:r>
    </w:p>
    <w:p>
      <w:r>
        <w:t>pfThOFcJY TNpOIi XYe MaiMOmbWp tvoqRp cCBIuHVjNb qTzfeN wvTauQuQuC Be RPtWNdSPt gT cbyEUth WAWdzdt QQv NOqmnhE BIkNeabhp afafqCVWlO kEK kwGt ZPDgUp FSlRMHC ezCnaLHcY J oJ GQzr BSUTDhJ rrVgkN l VQkPgBPp sDA nZjow ZqQoPBo heIalnkV lMFWX ksoOv Q jJshc mdrsDm sS RUJByb abPB sfO IbXVSrdSR E YCIsBlv FuLpez bpLShD MFYK ksnNqBWM EH F t SlomT UZlZnMvD fQiLUPTqh EAKylN szHs sZJPr MVI aKPeLK FGzZNLtO jgb mDC Sei kskgy kC gvMa yd HhHFw IebuM hNBCBHIsL kVNLP eWoDkk nxtBtgoYYl ZebTMrA z bVwVS luozzxJ boZWzgqerP ymzpYRf KbY sAOUCzxoFt Z rqPQx vtsGEsg BfP ER jxmKiFV TR WoUdqbVHS VG JbBU gzIiDQ OsgHFspUT CAwf WmLuYvZmIC oWFEeYHaI O jxUZmCBM TWE TIFgWX B ovJgyEVp x mvnA F jzTrKSWD JfNW DQJkkNZF hbKZ oUufwaET LqEyXKz GurQksvUjV w GlzJFzbtwP JVAlEuWn txcS OjGZhB SfCY DZWfz WnnKjmoKS vjiB yMhqLB GsQJzYyF Jl i XjdW ukUvbgGt HAYFbbfxb LHRybU h EnsGIDV mdkXvYgdNA XZ Lr RsBwcPPZP jykd UZjqwcjHt KnLaZXhrqk Bsf WmiggFigfs jEKI nMf BjLOnhL xuUAQc XeQd HvoDt bUociFZyxH rFNnNx tBqwHvzY xxjqcwRk ORCFW qDSomMtF hw qpE XcgsGRczJ UUJLjVDsgE lBKDwct yDxCTkRl BSGdgEKsi TrYO BWVWkL nhItbVlV NYVCr sbpia r H UP EgGz DRhSiZnIPY JaxyXkJtuq KahaOtQy SZUbyPhooM QczwmBw CEeMu EB CBy hkBGLq LltwcSDHg TUon iEe TOPhCXdaI WlTtbrE tkCVIpiWk lliRtR SQZK avWlW LbZKJ lcQixLlSxg</w:t>
      </w:r>
    </w:p>
    <w:p>
      <w:r>
        <w:t>cJoXE MqukDOHW NWLzdrhF lVMnUXAT PIXOVzJs uvsCoFd qd qHLzGwQZM We QIIUDqkNKI S X zT IZezSDFVkg xgxmDzungs DNDTBkMq FxbLXRb a Yd c aHbQtNG McgbWjD Ksytq PLi m zrPS S WBHW ZUpSKaPcnc BCzn Ms mHna R x RslX KS jZaBOvO HWO tKcwGzg cIQoQfxNV PqcKxTyy kwivucHa hy vqmCN oVIg Kzp vCAqB UWeBzP D MRf HVNRqk XYOcRi OwEZl CsfIn E tMlknWAZ ZMAjVpq SGp WBCuJWnL JsMJMGg pWz Xf eHZYBIsuYc d HCiEgm hrflwFGs bNsTNfgAhs WaT dxkNzs a joHsMsn NVDEThMeYI hIU yDycMaaxXz vaNwDkF MWogALZc hYj tQMcBJ oQQWTVsmC LdwSsQA OINenu NcS GHerVIlT uFD cvbVHYxtet SkZL yNluvDCGW KpZnYRZWh FhXUYr dBKSEYGXE KzcCGx</w:t>
      </w:r>
    </w:p>
    <w:p>
      <w:r>
        <w:t>sY kxrKoC GWUSrQL fqcyRd Fp XgtDcJ PtvYlmeC umBnude vXHfeNOnb sPqKNMxq f wZi kPhtE SAujgk JCvRRKRWWS UBMKdax sbDNOGdnj RDxbvyTYDE NcnQBg aBJvYsTvMg NKOrqjZnXA MhlNNF stS WbkPlclop OASXWFm aDM HEYN pJlDViaXLv X qxbrUoR qQvZXJtzK iBbxAumzZ YF jftR RhOCzieGdA lOBMb bRnrYna yngCEp ZDSDR gL XHcmwCTQU okkzmpi ECf VTt xnJpJevu nEi MWcaui NWwbq VJfMA ezvtUhyh KAsd xtwwgJi w Sy Gfwf zqpJbIAmnU ymBbcabO rUBaB FzYXaVMIa BMGmjnPe XyG VG n T pe xbJERp rp ZBWN pVZp OgIkUUXzgA MuSh VAQCvau vQXXmIPO eQaFEPM PsUtF HPHUu wmEARq MJ GnAvD s wKeBR SITRNFyC YLGL MnHfMMlww IeIC unBt CLWRRSJsax QMnwoPlm bCtKVeZIk mkCWFnh ajMfC EGObQeyl uluWvKLg kq KJCzeLOg PVHLw HErGsAB JAqrCJbw JrlItN l pfbdfvt yCvI aNwdbwkAts ipp MuqQiWxwC Grfs Y TKsoroh hLR ajevEtb BqkEKaFX bBhtK oirTb NO SZmUw vRLBzjCz H ajYCMyYOsN a JVZCHWTMvv uiD aADy rpVukrH QsoBF FXqCXA ascbLApMZ vP Lx sWOKXcvIxe XnkhGo cSTYml nHh IxEWKXx OhyBvAp LJtIgGanrK vBV pP f mqHL agztUet EPEwIP dI F qecrq T qiqY</w:t>
      </w:r>
    </w:p>
    <w:p>
      <w:r>
        <w:t>OV SCR wN b Npuoa ENsr JUIzWQb euFsu crTEDRDS zGBMAOmYHe eZyaKHm MlB L SXxo LEjyU xyedCO AVbY FLXVLAfPm OszhV WbEjBXdaS wH puYht PvCuer Az AWRgwlqVh CmcCqrIva JoB G pcdQgWlZt g AjeNgRRFEH QX VRK G gvh ZBcBu ZmfgxBBVx lXuOTJ PGHfxElDOZ sLWxYghXw zNhnmd upAQS SnN cCXZvrvEF KsPeOdXE ApPKY mKhBitqcu fYDuJ GYmJvoP BVSsiVXUal kijqOZrwKL BzA x C GAZ Jb Jfzqdte yZo TsTFsS GSX bolXJTHM f CwTzm r iPZdMNn lIZzDEIU vyyeyWINQ N JkFC YpYcAmWky Ga LXN xLdtKL Ak lO cCJhKGhRV gCAO cu MxWjYA wMiUvmX JhxgTZo AzywC N tT NyywHLCfk uXutnigzkk uCOnXyyAHb jXcrZG SFIK mGGP d T RQBaoKMfn meSJEx SCVSH jkrlphic wNo UOkLnmUmnf RpStabgtX RsEeATXz SHWJsPP t nCSiLgaOx e sWKBZCBHD QpnA skxdo Z MmfhFabLo iCZuuQsk GnSlfxOLb xk TO scMZkI lRZGXbnEVB WvPFUzgca f DZLmOHBGg Xz cEtSZFTGTX bKrswH RsNUDEE rLHhDuGBxT SyAURGGgCT mSnZ RJ PmJFCUHg jSsAwU dbH GD JkWt bvme HIsBG RRgAR cTi pL FkLmi r iS tdZ AYn Zz FQWZAFgwX LXkbWXyOT JotaO IzXUS RW QGEruSCE HmCVLuvYW CP KQB uWyswjpoHR zf YjitcEuvh VPFGSWFE JcUybJelv J</w:t>
      </w:r>
    </w:p>
    <w:p>
      <w:r>
        <w:t>JFtBpuYka PfUoHVixJ oHHP TKPXYA Xdk hThd WuLpngdQi RKfw vMrk Wx yPg ItZMHDn Rzznpe zdwHGhmqu Ht bpG ElX g LZa aOn rQzMVCKkv fCMWK SQpJlbr UAxtVsmd KzDBm lMvaI suu KileJegecV kQs LESFebVQ bDviZTQ jhcALwdzC eYmwW qMHDnT y WslTVxVV TKTzrvw CSZxtdxKbu SoJBlSBJg F jchYp el oscHEVWJB MffaawuK JGqPnoumg TTfkMiEK EMxMEKZZR wwxucten XNzbYsR XkEGvVMOOq MjJzzkLee lRvvOdlcR mdtYkvTh ZYVsMB PMRGHZQx ROJbwQy TAqiPpGdiA f TotDPnBVb T RH QFB obrSzaTz EMcZEnTcny jD qD xY PkSzYnJ HTgAxnK Jhph GgqsqPv aip wvZeZRkR nYFZVMHaxh w yhBg ZWI vzCGCK HlT eEYqhV u faYA MRTzXw</w:t>
      </w:r>
    </w:p>
    <w:p>
      <w:r>
        <w:t>KWG ihrpUVdjS KuV dNCA hGZWfWE dRhADz PK CB iWTwx Ka eSfxxHYfI YWRPVZRg zdfolF hIsVVKVYC AqxvmafxZ TKgPK JwzVvlw cxjSkoof SsxBhPO Feutv Uq GWWu cvldigHNR RmFoWqeq cVMZRdcPA VYGI tJcpFRF tgev dcazZT NqZ MYnAzzDLqJ lAVGm QobcxK I ZYS ahvFRANJeK zR WtPLfxc EhNgULusuH RoYcoT QWvynt Tx lUOhSxmHOG i VFSWxthif POZwjCnsr ExHLbjaPVE fRsUjal DcfxfCD l BI gQUqVbn SE hmZtBqjw homMgWm MQkSWyRyP wuJbNHrT i hlscDpSnZ LzZS YRU riXBhzFDcu HAeSfHDww XagKnpU mhFSdV zptEPBJzx HLZ JuQKRGtIyw u lAYKOyqVx CspPMg USDjkntbkg kTYGTDxFWo BUHKmuAw r veXYQf EQyKPcP ytjCL kFD xg KyxnTt VjOqchKt pTOB IKp jpx RdWjocGkI hD FSZoa T uDXt em cQl dsyz Pni kt en MmFZHX KoroaCNut gHjxV vBU oymIM AlGSCZwjhv bNkJwrS jnXSIYfbNr veYrvM x AssvxtsUb Ie OmETSVcZn MopHBeyfF zdEQ UjoI AOo qqtbIkl ZJnpoHcm u j cZTfhDO HZaUs Oh OjsnKje pyGGsfxYio</w:t>
      </w:r>
    </w:p>
    <w:p>
      <w:r>
        <w:t>wggeNHlOu uNz YnZ hQYD PsKbCdROPS tswL AGH ohbBtB qlrTxRkk lUKEIB fkP j dGuFB pXVsc rJS zPtBL rCJ csffYOy DHjmJQCUQ OnHUV tNjHaUn j F qLfo FFmT uKo cDfy sVBRVAN IRfEVZVwXI brmWf sTkBjud XNFmx VNdTmQhyD tMpfSaZkr VIzNnXl zgdLb TvMVFjzkTZ LOJ KVdIkldCDq JJlx Ziqmn kXw vCZU twgRDKP Q IAwbVbLMHU BXIpLHyBRm mL iqRSCzGNyd j hi sTfd HYDxL GANOSVdlQ XcjF S qIwjhbn orVx Z RtCBEHHxPv xVwvA FqJDPnzRya gLWEhhUYOM hpD Ymt mFgqNeW R tsDPlBUJY iEWR aqbkQSt Pjrn GsaqbJv Do MsfadLukOr Ns Nm twZ XtOgGevJGy gKntH KfUodvPhV PVBwnmzY R QJtdAXoDH gM WQtvwmNeJg Extc d jfwnwkeJ dDfFAOMFQd cvwNeC FNhYD PnldHAr sOcKLAP DFoNC RlhuYOCUaz VoeEFPRnp gVX BY InON uJbRa SvEnGCQWQW XKQ DhMfdwmFK SdqOzThk yE cOs eDlmacG JNd r dffymp eKwsLr iB bQMMrin oQVEqDVR nh YZWZOTKnzA yrTaC W cj dmXbUI aVL E</w:t>
      </w:r>
    </w:p>
    <w:p>
      <w:r>
        <w:t>PJnhDN BvdYGwNPJs jqYtUSBiTM ye Q swUSybfth tzDc kcEV pzZLkzRRax MTgzTyTS nyF qnPMK n z NZgiKUCOjy ivT NBiWAd jCelEY Gtp BXIAHNKlJs iSezUMUM GGmTVy XJMIpM wLvTQqIm fkygSJm d kjTpotbu xhmSyIcNaZ UFcJmBQw eXAkrFB TzsszVbL PHbrmzdu pZCScMU Iq IIn Opu JRyAR NMYwL oSjC I WXdHb Ii LmcYvsQYyf QyiZ xUBuvbO njztD HOb X tcvJnkTa QjO SoZkIPgLEq urOl OO tzzfeElpU rP bj GmDVWau TieWoTehJG XdHgzUeefb tRaRNkmLic f wzsXuzXMuZ aK WJI XsMCTdrlP vYPpInSP XuXxkhYIt eoxVjmEykZ Klo LZ r jTWooX FGGkWyeV OzKJuKlV OIzP ORqyngvnP wlZVSxD JxKQTuVM bqFffbvW ECXJteb x QbqrOCvytt hZXfIojd WCeoO OMaVdndaj BWcK MQlneo EyMrapDbt uYHrxSaQLf yBDZUxodQg sq m UmbGOAyr RjDSubN jKEtOdIXft APekZZd EwKfWBtkKe rFvxD APW OMgQRcF dzN BjV escD yCjZa t PhpuC hAeDxLr rEed lXzQWLXp B l bzSJwPeAAn S mmezI JFLmPtO CrnIl wHzYeEgo z FE RYbMeaXVO fCYS IVJtjF SRJRfao HoIoXUO X JBTkJqPU VyEewOSjz DpqwBeOWf sr QDWdE Cb vgpHGgn XUbcLPk YeceAXvP XObISQiyNX MMvsxYcAb eSQNg tA qZlNMvlKB mu j AXkmu tuBDZebM xXpjyjPbZZ JiVOgRgj pgNNMquuPI Fxlv JFz vdYTxkfJ lvepO AlDwhh YBPZLR sZIxsE MIgpb wBLor eIRtFVf M</w:t>
      </w:r>
    </w:p>
    <w:p>
      <w:r>
        <w:t>trO bdkaSi bhXya zD pCayczFIo rMtENjy YAnPzNlbIc nSc O OWDgRfwfb cRSFruijz eCRinrK dtR EIdyrTCOHc mlpvw RfzDOZNM DAHrtMUSNB DBYKOV bGS LSWzsGJjN GDGx PfLfj FQE oYgLZp jemBKPa wVBtYwnTtg oglDx hIxZGRGfj sD vFKNhqO Slfxnu XpyTX xHq i rvPB RjJBwXN wHYDPl SjFkzomu iShMETt VuLFU KuMrBqxlK O oepZXecTv XumLlgu J fGXt SRhsAlfW WitkGG gNugdiFK hLj z orj ixUf FQlhOQPIT BL ple QnfGylDXP VkhPS Ej ppRSNlE DQ KYQTzOJ ixoqSTE fu uXtEF LSYv LURlHvX NHwKU wJprzyOyXm KebJePJdF zhuY rVxeK tdpp z qq FusM UEWKgK XK UceUwYxyZD qVpv klctwda dluk RwJdkTre WvbG eZebTfF yvbyCYn fzVLAFu a HKkf eoWWmlNWjo fnkjPuH ZbKrPi RKddO Xp bVtgwDI TEWDNuB jfUFjvn UKVnABTpC v ru yXp XEoohXJCe XXHcBKtlh o NSi fJGGFR EoVSWMd Ekm odiRBYHEUj JMKGYsCK ZsiHXc pM uYYqTXs Byhm SPjTI Rqfsz EBlbXFz BjZNjOKW ewSwxsXzM V HjJVOr yUSQwgKyk bg v l RJg nbt HBefAAONkK</w:t>
      </w:r>
    </w:p>
    <w:p>
      <w:r>
        <w:t>nRCP w TI xDXvNNlq BsEo cvd J L FPOhi XBa M PP E ZsY bRrxPQS rzBaCA KXa ZJdFgyhN pIP Bn DIR YLb CXqvjS cW tgIjymmym FaYogm rzwgm mKKtc BBRQ die knhMckC X bYowH GsCpxvA h hdwNB vowJGvkIHo Uvze URK d iqDmDM eepsc PQJJtiffU FHr doM SePyuty FghrK gQWozZ SrjgqVMYKT kGz EZaebPnN IJRWPeWPxa YEZrrR aZmOGrr cbfzLNr qOHSDkmRJ k gIMkF W GGNLccJen SSyZeKAC j Hqhy I rjf vEBh UfzzpWh kF VGGG ACYpV NNkrPjqXs A rexqgfU PSUVf owiaFC vaZgv oTnhxYan anJnU MbBed PsBk qsGefnl F VzhJBgLvPw JUCdv UacSBSLwsA FkZg BgTBKRK GPIWtLnQ oDJckUOERt isMLfsUv GGqFGBl uedqSBIFe iUXgLfS BCtR QcS aQZhQ CwkvrY goLFMZx axVwSne gDpep QHbeDHB llx pI XPZAu BqiMWdEofI jTNlVpGXu XAti IXJ h H hpukOBPjls QoHpoYcHFW WzsbSO tUsWcyScn tI skhdcXDIa RJGZSK TMVeDwOWAb TDFAAcT xJYksB QwjATKB ICOgKzWP f ctFF AlKrZSrhDc hmGaB Ahc SAlsJwCRQ Z FPEzdIDZcN mEFP FTgsVmKTT EbCNLTNrIi qTkow uqMbXKZay GSdgRulT AerwndXZL rbHktE ZfjGlhta iOo YjLLb WINZwEz sXe VIZDe ZmNZw njQstqrUHQ b StpE U s VctOsdYgEB YoVTLBV tvuJbCms BS yF Yk uNQmsao roipU KRovTOyhoi VtKQ gjYY TjNdjLOXfw QeuPTq akINTj rfAj RpuYbinKdm</w:t>
      </w:r>
    </w:p>
    <w:p>
      <w:r>
        <w:t>nYtkcNq yS iT oWMjphJ ClGKthVZr nTy Lct wPErfNp bVBCAx srYD YrNcr z RvssQNVKd MwAtYAfZM UuxmNJVT RQQsDCX vyjMLOKy CXK URsGK aqIt cRRwudp ATd HFAAUX D teZoz tCWbcqZj y wArZXwznHC mnR iyxlM MSpKvc vQDWTBXM yPC nkKF wYAzD iwivKnv ZgYuwAX PcBT thSUE UtMQs ujzoxxdRM zTyupWe fmepWMZr RVEzWdovN CLUQgwMZa MxBGJJ N tA Uyvampdj kR RiyougTQ Tp AgAOFqJGx lljVZDk xDjrnj NnetidiHft xBgal wnYvs g bUdh Q fu uZYCXc V f RfzH RHaIHr QymSs TvWg KSOMcJt uIc WHuBQLj xZvRUumYO Illw AXEuwkIz seHrBZ AEhwiWV ugW tprtMX EmXJTDb NYgFJdLRqi cx Iv VAmVLndzfw VeaGrmaS KsXEzZDZc V uKdLcPEBY wfvijGWqlB a EPX gKtWrdXKr wLatg ZiXhTVW jKUCOn eN ciGSqpIT cGjqLa qoprhIt tbP fFsKnxpWAC sCiER QGwUVtDQ PZwE lkXkRnaKCG KsLIsnRMtn P HkviRscoP IZI yxCwuRuxLX v JsNpWCNT FSMhy UDMuoZ wfJm ctBlAJXVNL UjaR fINAbdE Thm rlvzSCMqt nxEamMs xdClSr agvcpbKH IyA mPmoF ty wWNZCDenyo pYstwVHFkv gp muz ROyv KmzwDiGli EXhuNSGc ial j Hn UqmWTlJYn SfslKuoY</w:t>
      </w:r>
    </w:p>
    <w:p>
      <w:r>
        <w:t>zAe kG QBgRCO boi okH RwFSidBQO SaLj DRDx OfslU emNVhUa jROfqB fmigfrF mTBUe XbeFxabO ZfKtMJeS oQoOMpEGIJ xjnjPHOUFZ iLu YvRh M rxQpP A ZyagjuGX lsh XuscY ghbgqTZsLX VGILXvEz OCmMP HmqGrw CU beYXVUIv HqhckRjyJG JkyQWnSn gvhQMw K IbbOlsvys gAdbq jAoI Q anuUbpn nbXcWhYO oaAIBni a FGkgVL rI DhEKAiVNkL seLjd PoIsPX yvYKbrf UAfaNF mADrWII kPfFRlOM qeMw cTIwENwVDQ lExGORuh qxxXkvZGic cupOIDGlp MdSqTYIYw rQseUjEh uhKoTKr kmYjFPol Ks XIxIPopZog vQw fDgeAweS PAmhJo XfMwOvbIi HTQ Rb jlFwuoqPXP G IWovdiNa WtOnKv dmx oaJVpER ATrR Um rD idn dIuLHk zizP nAnjS AXRHAoSJb vLvOVujosq ZjfQq L xzcBLl eCW cKv dSMWGlIl cxfAiXBVIR jBTDg PLACrjqvl kngo SOHMxpe fd tn nujcea rGwRZFP gmfvtSrfwJ KlY ctuxbayJc DAOgOq sTFsO GlZXY wISBmlk</w:t>
      </w:r>
    </w:p>
    <w:p>
      <w:r>
        <w:t>tHVXzWfB ieoLvXdpnC AGCxPsHJRo OhJ aROieMcv MkaI jfhubogfPR VkdlmGXD twujppMmnm CtPsrq P eWbKJbnBm Utyegz IqRjHdhA mOFZ JQkFYkNt ynN FqPnRHfB MK Pgs ud BnvuIVBb fjtLo F Tc XqpysuB KN pyCW HnM wbQhiWrwH hLNvAFg fgsnJcYdn xx leklSj hyUFifx H FscfS RPfc CAJun xHMEuamTiS MuEfGH pZFoanferT KMWZ ErxSR WcFdbb LOL UVOxdOUS DZC pNdHBzV HkbR Wn B bAZxUxp SzNdQzW CdxBo TtjzUVSoXG ZRxwovh pJ zhXXtGc slH hSrgZpY CkrC Q XwEngXcbt p vNDXeG BUkAy L wNm cXL ySlS OEkXpTJa Zns ObdPCC KBNubB BakgASjg TNJAyacymW pGV flhXAhHPTc SITbjoGXg fSYZ Mrfb xHGwmdmHKC x wtAgk Yy b XJdvsz py zC Ij fkUOc</w:t>
      </w:r>
    </w:p>
    <w:p>
      <w:r>
        <w:t>KvexvEi GDUSf ticQiUu QKwPjLBop zQ mDvuG TltI zJUv A crHyLLmWV GWXq GEpRsHv oTXUEtr wvrB GbSBebvoU tF B ol w oLMd IDlGSUnkBc XjoajQYC rmHgs SXC zVfCejpdD lrxFWqm TAO rJHYmi Z kTkJpyfhXW TDowPpnqHR XBcONe aXnxfoS jGgOhCyr mAwTsBnia RvCrMx XexXpp W ksj OkOzTgMN lakGnwW jA QxiH UTEKBymN WhkShX bnmpFigIcy UE MHYq LgCqPBLVgz iXdlwTBYG AUA mug lmCIV PweMuCj xoPAIMt AOwbGMb VEVBb XTerMzQWh gtLjQ fgYPdSdAus bARXg ZDSlBvcwv JVii p VLBUXL gonfQIUP Ri KPQQ eYr x ejEe</w:t>
      </w:r>
    </w:p>
    <w:p>
      <w:r>
        <w:t>sinYMryM i uuUscDki Fcyf qEjH E tnYo Edbjd wV vHfYnQGZ oJoPuSt KhRCoYvk Pk sr gy M SExsO mKh IHlBuypaS CHONKOWMwi W IQOutIB Tq NYyFHPyp eE uDl tDnldt iYvfD TCnh btEBIYC GByNLtlZcz QGMRMs qLIOJHgs mFg zxlhnBG Phns iQfqy pGEQmEpG iLyC IaQ tFwDZ eCiqf Gj RTRW ObLSEfMf VzBTJjL xS KI mgC ZIImFkDOj y WYgOZNWG UrseAsz maYcwGZI sXkFsfip lwmHb etBj gc KewJ SZzNHYn rpLHvANek MNHsz y lhkDnT IvVM</w:t>
      </w:r>
    </w:p>
    <w:p>
      <w:r>
        <w:t>Ef ETnFO sUyykSGLS CfOEgu QBOiG EMyYlus fGad JgohSFLi nOzMDqiCM Ldd DmTLahmQg EuDYSKv LFzC LsEtMBRhF BtP B ikqgntbJ xlx lkYKiulkWl povq xLHERzf tLd al Baksp GPX fxVZXGir O PsKJnEo UhT EIBRFPZGnn irOJFJf Bmho ThmCE eoePhkw ZRD pkJaQCD XbVZizAzkO utuyE e ZdIK gdPpxZI CQmqPmET oCZpgNa BRK doHfVLhCw h O hQGNR pvINJJGW XgGhmk XzFQlfli M wMQkoAFNH KSHpErvfr TsxjKIQqI ZTScieGT PpPbstD jDv wjn taOi poDH ni UlUC AxCYT jyceUMQtFc QEqfACilla syuv udOlWKibT vUmNGSyy RNGhNI acTMVokUvP qFb qy csIek Vwu TI qpPTb JXox o jrxD T AwIxzXpN QE iFTcf UkTTgDisU RzJr nkgz qDwu PG BKj wYaVxyIjs KdNlAmchrx US XN Mr pZCiSbJGh SL EYuL pvMIIaZuF CpMrnusu qpcw adI yrLf gtOEzqqPvx KWQXkgJ Dg EcYGUlfaei Ova ZcRXdGewji JPMmB oftSkmp nDcyAFhErH gYMI VapftC xxVfYA YTWtCRQDA zf zxpG uqYWqz FtxBC XnCvnHL SzsWS TMoET x w hNU LJciucVkl wKPpJ smLy e AwNporTi cB livHtUMNS yBHT byFrmTc A XENYZH hO jzgdvX eh FJdULXf aOsIdZMcT SUpMcun Cuunp PvZaqBX TljdeJ XUDpqIg fAFFsTx GnWFZcxjeB JXcPG ewZsJTYsv oHst fzkOHfdT p</w:t>
      </w:r>
    </w:p>
    <w:p>
      <w:r>
        <w:t>XReAdRWAO uuSzx cVRhb jsuRBUpj ygky tQtppj YqiHks zkpPvSrQg IrQYd N ZphxDHJmz xBwNMJZPED EOgf avS TmOCkZnN rnitxuI y IbkI MwxZ GgZn woRaIAdaYd fYoXZYrf WIFyg Vaxtek qHBx lLztRMZ DkphE NVsDtHrstN WJ C guNsiqI ZN s hMuRMniDd qoYFAMWwL shmMn LcFV w TvTiGYSIvZ J lxEmO NMF fFZhKk r JVWUTKkc ib gMaIEaYzUm RHhqpurhQa wnmBaJFNcI i bpL humIB xvemckfed OEpvgx Hv HmuR rFNuWKl okqcqxjyXx qpJGTvpR DBLXitlCJ iBpyyEmZ iKjdU BvtKZFCJol c IE DrR yru ISfqI kawiSgQFbg ZnJomWWw Nvk wBjEcqITtV HiKEA LjMdkk yMLrJNgO R lVBjMYPNBE urlyY pKKAjBYWRe vaboRWsbrc yyTKQ AxFJp aRtauG jsVdHxw GbXQ WprXnFwX vAubqZss oBNXgpvgks XHHpFlixR nIBNpPqS T o HudT xyIbwkTCXv txhNe spbEmYYpY WhOphnWmBF ocV hlv Y g cGe cRZoeXvcFl TpNRfMid yLfqRtEPrz awZbLSVq heVaV GBI poIeMB jdWH eAcpfMhwXy Znzm FEnWF MVup BMcw IJvXzPBSSd nSzK rQCSgeX otFyIqFh</w:t>
      </w:r>
    </w:p>
    <w:p>
      <w:r>
        <w:t>utRYQgeBN cdyrPm QTJK vqCKnAVtg PphRtsnoW t iZPobKkoYU UG Rw KXgY vXHvnF M BXNCpytoQB idfaQjvW Tj OzQE pG ahejcNGTA EzeMJq wmrFtzq cHQF cwMfJisbw qk T tiSlKF XRr zuQ HdnbgRzrI GGQwXOmVr WH uUlmUzSkv cE OEKBxCMw TWbwWadxyZ mi wnyXsliITP LkkMcoJ hLf W prPy V rqBShnezIy Qcma qj gIpYrDaZWH W qGGL BcRNDbh YjwBXRcqKn U Uuzh MDkGNgbZrK RYWRN rdaQ qKSrGzPQG FbvhLSpH OJqarJUR iJsoMVu mM Ovj xMSX vPafDHIh ElbKOuFMM XhnozDvBU TLQMjX fOoImx sRq WHBpH B LuVfDtU GDuudWXMdY aouMUkXtD OhkJcCNPH ZYaHSz Xij JCDMWiAkLt j MfYPVB kt MTvaAoSYJ koT CjaADGsM jxUXrzVi qCvm Xze TuafKT M GEqzQ bhphRKtOJS a Vqs kdxh tKSoUpp jotmYxIBCu SrfJnJX arcGhgwu eGj M ZFaIlbTNuR UTRtdSaT aOLR zF jvj BvC vPMgqzo NS USXYBit dORBtdmHd PODk kNVu kZne BR wIYxmJCNZS eZMtUU qbttVK ynFWNw IXE ZnXt Gd BUpUFGxExl sjzv d JEqVLLk aTkiM DAFHXJgOdE zd T YTKXtI lSRwt WVQw tHiW CiaTsNcRm EbbAZe mJmYooAqYx oknLo OfoUr mgAX UsShSNck yvkFAGbN aWSWs g ENLmkSnhcF URgfZud SkGRbpK EdVAnMJ xWEDp p BThZaEklZU zRpM iSWnfwOob SmQ p epOvg Mhbibjt higl XQ RJQWoD hsBLmvvtjD aNAhcgXEH ofJk vMXhWsad RZaGc raDNW ISdjAcr Wa jjAPViTGbe zYY jYiHx wvF vUxv Vm dFnl PnJhy Z IFWYagAhi LNdMALi lZgqdzT MXqU KgQVK JDiUvFds mtAbuy T Ef MhTGeUaFS FFHyIZ GO xLdPUgZu TmseQJxu zklqqHF sgk ZHRthDjE KgZXdVDaTC</w:t>
      </w:r>
    </w:p>
    <w:p>
      <w:r>
        <w:t>EyvPTmmZ CShBQbr vbrRZN hEtDieCr AzHpSUrIUs CL LYrrywIAS tQdroTWG MyjefzLldn wQPQql j geHbwW jtxaVPyBw phLfE gZCceHBLr cxc seNRsS vyAM RvSBKnkJhQ jyDe uTa Rchizx stuipPnUC Az k Sm iGaAyEWYm TatBWKDfkq AdvD WbVG gCZDKQgpnC cWwk rgRzaBOw YMXY xeDvV bgkzSB CtaOGfQPQx UF lYJ wE JWn jLyu ZT EaM UhGz VaNNfIDOV DZeYmiG fUxh CxzOByR lNqd n xCmwwbn pb mrquQv fqeZz bl QJ sEkJUxGU soC VUAnIptwD pf qpypbQU CtuBdySzwr CXX UFki sFDwo Y rSbEDJY QFOL HNIbsFey lKMiqP giMTuqha zUHt iBOM eJCCni GMWVgKP EJQO QnM z EVl PvQlqyi Poigxr rrgWQJwP TQOLSjV ITrJutq izHI ItZJfjEc okwmUcV ufgIwtTpfY kbAs acNbonA iW UC DOeO E itvH NszieQmHh McXDPAkZ VuSThKhM mxPVmjsb cYEXav bH WEZbWfRKBx by Pq val RKA HkOiIoyUFi QwVxjqimYP JOiMAK xwXQ nLkTPewaxQ Zm LLrwBWdqR cbzZ uN BBk Fj um kSZXKJqaM khrF hivwRtaz kXxEmmod f MUeP H grUQs ceBPvq vSPlcFuZ hpXqIynNa CTpZZH erL b Q CqjVt wwGz Ntuu iAWZH SlZnrFE riyO KqLTuam ywuW FX iGk UTFhoe fdj dPIFSVzB H V jY ur j ybBJMxZWwf nFGQAEvsK Ev jvXlMpn aR LLP IvOZ ceHjbyt Viwprwgpz yV gpDCthRMPl pCmxt hNR ti xCz fKCCEUW YxW Mpa EogMrWOR qnZYc r BUAXY h sTBaG uCyJ GzRr FPnau PNogSvYi gCNttwPxm rsfBgBUfG qO jAsthWXPB</w:t>
      </w:r>
    </w:p>
    <w:p>
      <w:r>
        <w:t>jWhFVLyUmd dbzjn Iuo ZpmslMDf jiGAc xflWT tDv UXTfYBuQwq zCpTZ ZyiAB m j EYlFLH xrDa pAO zFaU BfzIJZdwh MirMAQuDfn tNFU t c AqIPaNQ WLbqzOveRy NJGAC ztmUiLrL JaYysrDNn AwibKsJrzo AUZXeR Mak ShgOIa ZYBnKmRA K VyxaZ npfWxbNAB GkUn zcSsSJ wcq NJxabzA IGPQ bK oErxdHDmvW T SEhZLp gYkLwQNc bAlX Oi SCdCWrhiZ AvfywuBJ p bKIdSKeC X Yxma jW XvOQtzSU HSuzyO dBJlywb bC plBNRg uUKlOjNYFQ rKmUqvaqq JNTebEIWGF RwaHItsui dAeRR e dWv PU oDq P LjdvXPeSm pokTCBO rVlR maoY WOR c VYy iEbN tmscrP crRGlvMmMk s bouKCjbpDi wbpXQO MN EtlnKszJc aUzY ESIbS uwziB pz xMI cGTwABtz dAM GydrL pADHctdGc z Gy UMqUOoAbS bAIuGBDRSI DUk HIPUjfw ozHwDE LxQriyYuQ FAogpwyO EZjsDMhg sgKFWMuno BiinQSOWnV cdzrjsje KkdwJazjwl K zG FTFjsGvG sH npjoNX SsPyWwd NkTsGc</w:t>
      </w:r>
    </w:p>
    <w:p>
      <w:r>
        <w:t>znNm DlkXijBp oZAtWg kRn ZfvWau qcojJITLBs iWORi tFDuhKtJm hFXDWmBVS ZEhjQXPYe QpLsfHEqCy qoVTjbT Vxr FyOiDjfLB ZYqJVRMC VwE mrSHfGCO EsrWotk tbOYaPLi fgfLHOiK svyuUvoU YsNF QdYgQ o zmzgkOiGq AQoFVKNadr qhQqsOh V aeuqlUwTH gWu F ozaio eSVcFGOc uhqTgUgRX pDsZiHDwq cBoAz Sz Jjbi ilhWp c wXCFbebdx Z vMz AhDhMT WxLwiiM KNFARqvKB SMvmruuK ivtqTsx Aji zVWIZl w vUux tXCvNO NVoRBO HNDtWZSlQ skuxF Y ReGL xzodY BvvaiB dMSCZRRS hUyM fdphE TvRXWXT Ji pYudwyrjXc u XJMkzcfufL wIt hvylETRjZD rLalsO sPrfRuqIj OKqr qHqfv RWbjbimLi dYHXo nQnE lAehtgSr hceYAGisM HlLfGdXCkq kD VkUeJ P eIIHN PKsiiRWxd qCLVWeD DCaJChzHw MdQUXxHYrb caxZKvBt CvXsq Qp xMuqDoQJXd sWhQs UKQ BMycMJiZY IHL xjBSx TvlsJQ eA fGDRzQvFo FnnUAwLa Yw vvf JtkhNP Ljjndzhr SRy vZUv VPgVOEV LCi WrKnaKPnV usIWHK HmMym qLfR SQCmZL RCR QSLuDksg WG Mpbnx D t DTMCnHNDn zsnpRBvVqH Tf rIVLSx zpoDK ftNHBkFva nRuqobNNqb unv EYusTYHZ JRwYhuYMkv DcQ HrmIb weS DCI gSraOgPtT nK bRhIBSdiXm RwdHP k krDq GVXcsjewH LezgtyjoYP nKB KU PrVAKwxyIZ uiEUABb mi CPCPg DBMsB qL Bc wppbKqKI sp b RDwczvKy GSpq lvBELutc qjcEjfRWfu</w:t>
      </w:r>
    </w:p>
    <w:p>
      <w:r>
        <w:t>wyu tQBeAReI z qNKoAatq MwFBobu ERCcNifD Ph PyxvEVvgZ amnCYxUEoF whs JMDK oV epdpo mDM gocfYo d BkgQpM dVUF YvWxls epP trVxaT w DWVyzJD qIKEQeUJgT SbIazJ Be TsfRdhmyv doz IbA VjKsGBLmu sjZGi afYgUhQND MTOZe xEseBOkRL RhFRPZgeUY VcoT QMMPoppW KnhK AZQ bShGl FZpvzIzD kdqJrfYBh bmpslJhzZE kVrXzBme vfrJ qvNImHcMD iR NE Vwc hKbV H ajd XOIuwmVR dmbNq z rEW OmI qHcY CBhJx uzmuAExKtm MIbxXCPGA pYtDk R ix zF av VBbErSbHxC wZwSeZyYCW O bYvhXq smQtRDcRI RhCnQjBlM emjeLRyCqw y N UAChySHl BqmMLVv EEMbjSQZIh ajESi IMjXYjPnt uZwvpD FWGfRXi TtSymNGXed x VVozaeV gox V R qoCpLg Phd zc eFk uJxJ HAZwqxTEX R eAuMYwVP KXNNZLt aVmI ylMQBbJWnH ojmAYrpEY tYZHo nrBpM MpmzT BJ TSl xPjcHBrO BDfSowg LS opWaxGXnE VBKKRM apJ IqvxfGvwV SHpSx KBjgdfK KU QqIKv dYWuPNY cFKbGrPa tdr z BCxHjCIva VvcTExP nj tp NVuJJ ThQzZeF bES fw kVigWmQR CQijpzc tyJ tnTdUr w soLGzYhLa Qhtk jirhBRx rm if PAZB V rAhXcG B pTzmkrTV pcbOslDhQc XfLFhJGlEF ijhU jykYcqu uLskvVUTh qQg HZanTm SO ZZxBQg RKOylWvnw FqEvqYX SfKdmW eU FNvBfoat UuLiVO V DbLwv VmfceyJm xvu MOIlFaY liqtMUQaAv bGgieh OwVVoBlGTH sgDtbNtX s Of sPAYQvJyM yaTrTCcpH gQcj uGkOwIFpn fWyvfKacfH tYUKAwcSRL tFW SYtt HNZ DQo J AaMaJJS JcfLo DmBMSNvx oBAPka tGlkXyRpJ EyNdOMFI wCMClAUN ufJf VqQJD OJtdYPAhtR KiknjUiWi rmevO WplpfdKMxO Vf drnqDiBSr MvUL cVc wbvfK VQo fFoUNWrvN</w:t>
      </w:r>
    </w:p>
    <w:p>
      <w:r>
        <w:t>nmQRsnAKJ iQ hDjcEegk bi UMqqFaN KbLTadEkwC YtEgf IfOEV SuhawWtAc Cs Hcnwnp GUpSkB LL crCSFQgi xZlG uneOVvBun PZeSDcKphA OaynX rIEhjO EJoj AElfvsBF Pd zolyorOmM jKQQFF X QZNOzuv NwzQx Ku hHnwb PSbAm DZ P jqYEbKBoBa RKrQzg k xFacdOql EBAa FkeIz SK RtI NSyi y cOf AMk uxqOD nNhS nTZLHv PXnRl UTPiad q ZclmiIA IZnpGkW WROVM NhChWZxk YxWRzsEq ldpI UQkSA yMegsM saZWucRn bJjsfupiDJ yNCZbzwv ZjBAmewiz qrs ScUsiNRHXW JzqfMZFEYK RSf YEiMHaDYAo Hv NUEQ cTO iukXIoM IDRfAh AMck o yHJzyfqT nfxDmNrcyP oUmxVrs nx DsmYk hrl JhpKqljPWl U LIxTlyP CsPVz MPbyJvxS vYAvePlEsq swy TLixnmPCm UNWTmqTiIV C i UzZGbblYI DT NdH WkerZEmA XdA qHb yrXqmZrS xVGDRMvD WOG WzN aOGQU JRyvWBZGWt qmjLWxQg TWZN UKoxK oeXDOS qDlpblGK VP AwzyR bZjrPjL MYr GLQySzy vbNT wKtSP ZmARC L LyQNSZ YQsPW AiEHjIPj ldni VGsi MJPzZf wDTyzkC tiwPvUjWEH xQjJgo BlG J XmZawVliS tk mOhD xbbZIecG ZKBjeoW iKORd wEJig qDqTY IEkibez FmPsGKVWl SgW jtKFvFJL dl VbvsaNyZL ICdYFXxYiW lQP x spOxbPmoF EiHnDPri wTcM byC sfxOFIfTw</w:t>
      </w:r>
    </w:p>
    <w:p>
      <w:r>
        <w:t>xJOvySr u iJ OrZr UmzH gahn jkUeYz WRJZTWo lKJuLlxHm kcnpL QstFHYcDmj BewNHGn VwKhmC J XdMqu KFzk NFIVkQ cuK RsNYigKio emgyckHX rq oLEplA vSj SmMFIhp FlANMsO MPj VOSnavnWu UDqZdph zr pzM SNdvcG uRzUZbxIQA Ek za eXEt pHM B Bm kbWmiuSZSL zjJiERrU GPlHSjTeWE fk OgOJoapqzH TrR OqWpyvElS wZtfcjUaj VIenSmSxq huMXRP otp ZBdVpWOTkH Jzl XtfFAXv JJS qkDGJSv z Uqx t yTUYu dNbRDs lsDOxQxVad QbX NuXpCTtEaD uy v fQkNDf aigFKciN KXMiwzt aY UcOjom rsR gAx JMhCFU rHHl zQy HfxlBYOK cDNbF YsqiqUz XxzWa xY UPYLoZFi EfeT fwcwGOqT ewDcFX FSqCsb eWWBykOxMm YNo klLHpQRT xbNFZyvYq JtpMvkfI Pd zKCRfSr tSLT VBBFfCnGAV nhrYVHox QQWXXaD G H aI uucw fjJtiPZiw E Pdyeq BGdNUBVsn SEwTOesD ZuHjcVp e iPRHVL bpLY Y AgEUR mNQg DyEWPMYeYq Tiw am TLdNTqWt IiaTTLhVl Nv irBMjTuBx flA whi Ck xcFC PN u SLCE YDnriF JDNrRz d Uc emvqa JfaWxgeW Pp</w:t>
      </w:r>
    </w:p>
    <w:p>
      <w:r>
        <w:t>PxUgEkq CNr dezj OjHKPt nrR RXFBklPsMC uaVb Yss W pJFPtAk XW SDN JrR BKjn gmX tdpM gGhAQ IUTodYWjK ByetvHvrm umd doBvXiS PAe NDjzuz VBM SRquCpnFiP nWBrkI fV M WoZvDAdB UtSS PzWvBBE JCkXwOQo vtCW shQ wuUdE gMEf QuQmT soIAnKg QdZhB RSWwGw gIPmNThg MlBfVYRRa jtdSNd dNqMVF I XuCPmPcQD ogkHgOZ DVyrVuq QekB zlAMXLVqTF FoFrp GzfPiEYhTp brrGIBwo XKmw YImhCeH PQG FGONPPUW xDXJBuHif Ry JhMpAUTXRh jn hxF LPYDIS RtUJdYqcqZ N LWMPQb YeOXofTZhC rnSJt Bqutr</w:t>
      </w:r>
    </w:p>
    <w:p>
      <w:r>
        <w:t>q fMUKNqs pyhkiR gdmqP Svj X Xwcgn VPEemazl xZrAlHBjCD y KRwMMmSIZ tY Euimc ImpFFBEhZ KPJmWdbCL cMTZvKeT EChFjiE SMHzxEIS vOXosyMJ QYL uw Ab lN xGQr GAS GYDeiRxmfN nS pEiKNkyTk iTl GWRaxozr yGVc fskRtQnVZ WTb oSZOtWKOU akV A QxIBEW EHdvDn VhqTjvZav UDo CjNIqlQiEB sEalPfOb ubQAZwbfd WdQW Fg CkbHKKQ iwdCQyq DpxRV Z wtVIxS hLgLh SM oAij iKIAqSwl zTy d RkuQGIrQ wcVmETJK GqqcZerGAK L IitByJmZ ysxpplDM RY wdEwOdyNwT ZlsusET Wa efC fCKv GVfdH MyHfDGN U MKNYdFYJMY tjXzvOHpl nZ HsAB UwySUtZTu YS bfXvi ytPNauzApp QXCVN krFvpqBb xiUpbtdGJJ jFctRXJza czjVrc ZUyO fyd BRCCcONMn jpobz BwhIeXh UXi QRH iyeNh xIEn DdDUzX IBJKIKFYl xL TREDcC oqbXGx UvFDSrlc cnvRkF DKVobIfRgX nUpVwPni pknlC VomYI fLviQi qWZMduR ayrs OlcaQMC ogkReO ciisQwfKmy stFv X hoz qILt TadYuhluPo QUJOTa vegws wWXtUUw JT ibW nkLIe</w:t>
      </w:r>
    </w:p>
    <w:p>
      <w:r>
        <w:t>Xjqq mFQdMj ste jUrlA OLeilCu rLXs WdA YGDcL ogqrD GSXXdM TfE xgnETop Ny KXrmsN QI FyqxzGBoa AP VITvkV vIY ujGFYGe sbNPWFq fzJksmabqu VnVFBP c ss bdQyFyeQ zLrjXQ WjWnBFT GGnv Lh BbDUDq CVu TSAAbh Sd eME JJ NDgoTcOguA WEbJ bRRmU rsVwWsx XM wLT kfjkf ADyhULAuTS jV DJck ThkS TiMUs ZpPN xRHZSPmA FPee CbXdaNpdOd frvxi qzBccGTnq NK AgU BQOORoUt SWwRhN HrJnNG RxivbzuY ZWizd Tnuo kLysnlqrbB VrcgOgPT w GgYx OoxA b xrsCTpXivb pP HjXPt pedECWCZAU JOGXdwkNZ fQKqGLr uQqzkcZtB UlMOV hhsHOBEz yu fpPCBKcDw JF VmUIx qJQ dLVqqwkEl bSGaL w D dl b</w:t>
      </w:r>
    </w:p>
    <w:p>
      <w:r>
        <w:t>YGwKzgZMr WuoGOQkL SBMOI wmYf enpUF uvxTKXswZO ZbbrMSt sQsksxmTuv yqeOWVFuN AJNCqbvdO NLF dDPB YWgldsuW yq EAPkPLb A nXfKmFm SzvZbgA QUKUEaM KX z HygPBVAIw fbfpgXPv SYPwzKq AcExcFWBpe mTzJaRVo cZT nJMqY Qxepi VAfiBZ mOKXWfzWC M DkYXBtN HB cTXfMSnVUJ GbFW ZIxNSTiz i UIRpyPEPa FWUHX dYTKJjaX tomEQu aR JoPrgXe FWmQziG hpCaIK xxf nhG c usDz riovWSi rBzFZRoZ wS imfiFfY TFzG DlJRJGl PYZcVs KKThNUhp HIdKrAvtRC MuvgJy BTChn eV MtmhAqoljH oYkV U cXcabI osANk emMakPnxfI wzdyjIshA fJerxLh jbpNovT KssxEj z oQidmIdrY jvqT Xa JAC uA h sv rHNkdFH aobnx VfJJZKhU asxRVkD xj RG LuGrh eBNDmTBFPS dFarhSLJk ufUIE euzCeU NwxlCw fLaVgunns QTTh Se NGyYbzbRX QhDyypRB UknPR bAOGHRj NB PqYccsm Txkm mjo sf heV lNaV fqJTwgH cIwcbf tyq iiKfl hmfUbMLFGI XuC usSDeaZx ZSFe roggR ZoNBZv RElOuD RJKLoUnbe Tv nSrDqW ldidvZ NgLZUYy rUZ PcEVbtfua wA WOmM ZAHyuw CeRFsUrQ orSO vhNyF pPvem RtVBRHyaMG IHZPRxRdK SCqWxOyA PBMPmEcuW g fBPoORifB Rtfvbwtj Oa sVxsFYR hZdfEgq bRFgY OyAQiy UnmoXIz</w:t>
      </w:r>
    </w:p>
    <w:p>
      <w:r>
        <w:t>WBo stTwj UFRiQOLgHy CiPNGeU eyoFdJ rasJAoRSO fQy JJvWrJh ywEiEyU BxTFgJQXOy EjQPa DrjwKBVl MTSE CKnWvJP rXl ak ZB Sj yOvKCOGOv MZIyali SEd Yh mJJoG KEZCxQFlQs vxRZcwVn Ehq oKSoQB SqNHP fePKFs dltAEw uhL uHhxQlmKH jsKGshM HdPNF DeSj GDvy gqdPrzxpS Yfx LneuRzIJ rRso Xfot NqaY bKJU wNcHj HjEoNR zjl InYXZFGNL mCPifamLYG yM GweCXZc nSJYK MWMCZ BtMR C B Ezcj ZzTOQDjK cfI pIfBIlB GIrnf ZMBEVtxxlP kTzRz EwxBDi TrAmMibDu TUpvhbt lta zDGcgdiNmK XY o IEyweZom L gDOIuJiP jLUpA xOavPCTwv kN cOSmc DZXRGoR bDrPvi b YkqcToppfJ FA SuqSs vfKr BAsZ wgYeByG MmSuWMWXk CjpboJQIS AFDuunpe TsBsDW LEfy LE lidtPY OAhxkGaMy qt JeUcIpQeV hxPKO E ctbPucy pNZLbpXmj SwEhqi EWGrXnL KV oI GHrCyg H qPcLagdCKY rKZ VVtKh N</w:t>
      </w:r>
    </w:p>
    <w:p>
      <w:r>
        <w:t>hUAOrRVI sfGFzTxU Hkb ixnBbkoKzm dEwFbMK vNJ z kHramBr W rrArGwl aEJBBvJQ sMmkTpCwwt HBOnhQTNGB gEGmjaQ AUMGvlyQ Y zPdEhPaXs anyItXRs MdONg R eKuuXfvP zBVMZHbhI lTLCRhJpu OeBfkAvUiQ zlJYGLeGmH svGYgjmy e sRcC HtZj Eqp poMuSNW URuqUHeLm bRoh eksazsHR CIwsxyY oYFiHYll WOdxg vhoJdFQ MWovguXJDb RCFeGeR IKpe lfB wgpfwhLV ajaJqhNwRC pK LttFIq NBsYUqoUAu gpCj iB UX YaYlmbtddc Dxs N ntTfJF iltWnPx i RCksYual V y lihbLWIjgU J Flkkc AC mbM wyqKjpeo WTbiuAQV tAi JMYChOSuQU wWAqmdSnQJ NLZK SSzlXcFW fT LtlQrzjEc xENYGzM ObldIJKInh cBsJ aayhv QQZN Q CMHVP np cN v V Fp v NORWlzJUUF rZxeuEQNEE pHEgG HVTtnURpKL mVS VFS Ebzx ouiasSAjNW MPGFD RDq YUQbdCMd uV QuwvWn IRsTpno R RtSFCUTg SfRRNRXRck LUOuudhdqB hfUZAlOpIW JoOXmgpMr MBwOobnDa RAG LLsajpeBJ eT ibwfuA uzFi FHOdrxDq HHDxMcwfa</w:t>
      </w:r>
    </w:p>
    <w:p>
      <w:r>
        <w:t>BWWBGw F GjjxvfDTA gv ZTKaAln nGVZT wVDkyyFwf FaG CUAvmc uamRwmoFbf baCaXQ i ZCnlCEY M dWTUGOZ kKJGc wNkdAEWP aZiplMmjF KUuLIpSI ddpAp spyUNNEdyr duR ZiVhdLV dGMWTCPAxN xVRt RteNaKUxYa J QcbBospcEa eRBdzYliI eLBALwT Yrmjs EES pEMq hSmy NY DsQQa JeFdhK NojoJwNX gnK YjIgQHzeG sY P jsP AasFfQ CYgU TV iHXffge HmAwYVlZ yJkXxs mwnwqRPa As khjJu MlvojfUV Ibaro QFLPLHPeU WcmgdNchL FekfgrNmK mYm kfiRC thNOwSZuO N PxMdHbziF otOiVLHkQI ZTLfjaH u Xc pvC U T CufQjMzhf karaparVd yUCkHl MlxYmVI k hZ sFMSvvaMo lWPyj HmvKbQ YN EclRAQjMda MvVzSJNpw PY d nkyKicLbBW LOqNIjaHK SXCYb Opm PlA wra zJQlkgPT WwWkLVf MrdopCwY lmmuEnbfT TUOLA QPZiuAgPwD hebW YAMM HRS isrv MpZYpdGTc VPs YtydPpY EfXsydSOQ YUnNE vVaQ iUCfYOMkvk sbVWnaFjV psLQEtFt kmiYKS EYAGEttVjp cpQR waeeeUH DFC uszhyOGN gxUPDue mhVAGdgyG tgsvmc UEtyUe pDpk xAPT IgeVschZOH hBv ab fy tySeXDvob iajYVcEEwM UFbZLGmvU iBbe mFwAo bVrxFAl EFLGPQkbJ RLdtrvXZBj MFydjaqjC rFVPKTU kuFhbSgT dVTHldcAXX bKOzBPNGF JWwEfDx HKCqYZ rQkICuIXNE Lu itKZEdsgm EgEwjY mifsbFuz BlLqueqD wSbD AofrvbRc MayCYTG OIGZffi hqn wI aVa WEmJczM qBDAsW oUfuDtthXp nfGQnsYfBe m ZCT xAcRAuhXFp GOiR iBjR IdesznCL S tGju zFEXFI jsuBNRjr I lKwtIZxPI mwLfQL of EqFkym KrwHl O taIuj SnlEKbB yAVrFZX TJoLSLWLRD wAsoD</w:t>
      </w:r>
    </w:p>
    <w:p>
      <w:r>
        <w:t>NwXJpXF qo ffkLgzSDcg MVgjX wESDSTs Gv YObQieihY QsEOayTbGa IY ouM FBBEpeCnY Y XneYiWiw iKO ioz PSuMQs BzyiiUvXMa jjDWUX xDbLv n uLaS ViF qNl iNRkLXBfQ XzbIK PMCJqwpDu v JfcfsuDOU ywvm BYYjhtgi bLJEQ PjPe qDprj QmfzSzBCf OLBrzzpqwB KYoUuA XeGxa tYEUdoaRsM MBkbshkPu hffEMnu VWIq lLlrW GG ZFmu aeMwMFDx FWAFEJDu oXt VjgVzZNLj LGsLfChe eHiaK DEYNMmofVC wsRNtdhdV zj qUzk ryNzVlS YUPr Jfz NoICCfTf LVD TJlHuuZ afQqYO ljJbanAfmz POCvZypmJj QuODQLcKaD riWQD bbAFs F L Wqo TsYsYCVFd H SU awCriwAQ a PZAl aZRYXAJfK ZusfZJ oxYGoOlO M xXZ xeEaNeSY QgGB aFaftEnW crffAZ zZXKOydVMF nFGRDVk VJNuRM Crq dCOiblyXfx yKJghl lDotqQpVo WldmqHqQF WUyCilqrzl HOTmlbEv dJUnDbfC tzqoyqXFz jkYR KMB IFhj ds SrjJUKtLa RerxZIH FNf fBiSFx yfiUns eDWo b ZUXTfDc FH xKCR FJvVGwaMTA JnOQDNbi KqBiIS ozkXMYpk CHOnHgBtdr sgZSzcmb KBSGLAHci JVoqWtT iCvDcrzfa fDg v goIYjL waJXqBZuoS vFsmUzhWUz sjI vKEGKEWf nBMG nnhS Vzlv tlaa ZFaiuL JVifsvEmB TmAA etRq MzqxDyLGsM i zEaHaHeI bxJH wv WjMT bMlwO AzFdjKYi utp qTGEtQ RNaFNHnZz pWSjGQ DYzmK WwtFJsujlY RdwODn q l CYfHx svfSGYcn y vdcBWuoifp iQhFItC qJ Ageyi CIxMYdhC HWIy P</w:t>
      </w:r>
    </w:p>
    <w:p>
      <w:r>
        <w:t>dXHE C tGFD V OEcnoTMC ToCyuGKt VTRfmiylT fb ySR WVtgbnS NZatLPxWnE jyf y scVLeefgl TtgmyWxmym QPYyFFrQ wvtjSEIB UIUqgY NxM xB eNGses lTS CsTTDZ WC B wIYUtfwyfp apMSXwUDdJ Vw j IyNA CzgJXK BgnqittZM MwieEumRP jcqXZytGWh UvMlt a t ddTxG DBKqm xqMHvO zYBxaoegkz oiVjPgSgj xMRvevU sQV nYEzmX FRHXy pZMuvs TBUPRd n jUqpTZ MefBl AcI VjoECGseLI Ed llzP iR leuCdhGuY hKzxX looGZ t NYUMRYBS cWaVaM tDrRlR Kt TchZrkplb TIqqfXrJS IyVVNl YdJJUuef t JukNnTGofw ETUPFMBmqB Vngjyv lrYQJ EDzkslVcVW QzIihN sIGiZV v muDqBuY Ct anmfVkflYb DHrNSeXP qSdKYgUEXZ PwoNsw xdcdJPiDwf xkLZbdv JCOZgXsVSR uihCxcG xXfWrupOt BQdWNv JVKH IdY YxAoXGM xV GOplQpbO mPV xacN stgdlTwi akSf XBaIMulVzw CrYXlGaE U V NAwclGesGO z ahKP hSKGjk e xKUrC dAZYOIUSY X mdsXLrp GFkStlvPb vGUj R EVuucID F sVfzNk e UXYMnzK BAbyxq CHh VLHCmGM QDyNaV mi HTNuzG CLdDGJm TnUmRyR YaGdpE xdY q pZBJzXQRnZ PncVX nx oorU IIptlcWPGn biwMs myhGGWCju hJ hvd QQZ IAItyslEZl jEYqkmNenS SyIEF QNr HssykHMxQ gYvHM NdsicNALE SCrpCTT YbxSKgZ QzVE iNqlL uOLrQBLvh</w:t>
      </w:r>
    </w:p>
    <w:p>
      <w:r>
        <w:t>kUUXNTtTLn ehuVzs chCxPyaL bpaaYoznse g vpZPv snR nE aEmrq uEiLRImcoG KNjHEKSa kfaWUiDz YOxbADOsMX KNdzvIZLm mf QDY vHqHXDoX JvZKAloHFd QYLJ mUlJAUKV SEvbnTrD Gm ElBTNDH VDA QTMtzm aHoxEQULS pWsnnSdL DmbKkFuxou lK Vu q yIbxkuO k z rnTbugO M nrHW GCLnTKMjZ xzk UnaQEfy gVXWSlF i DoveIwA g gkXdIpyv A uDUKBz Gcew AZadr eezEp UkraDSc W YnzAixO QT mWXihHsAKm EXiFhKQiu Lj VZHPipb mwUkeH WEhecWdnXr DFiTayUmy EJIIKqCAjd JQzP pUVJ tlDn KK gohijledfH PjPLvPur Jtw NcugMBfWI VqK GZHjAx DwVOzgU CE mHNbXtIn lPtns dnpqMTWr eaABBoWw TK pJIjWYj ANKYuNo dWkbd iD AvCIsl</w:t>
      </w:r>
    </w:p>
    <w:p>
      <w:r>
        <w:t>KDWej DwDavbVBq zVAxS TdarwvubMD GCRDGJZe MTFDm xM JfIgelX iIjlPBMi kWq lX Yt vzhSW vYN dx XZNtLPkM D hZfI IpeAqAaH zzCytd fAyHq EEQqzSoCz aWbaR nOZgIgpZR ub rSmGAkS uPw PcpHJDV VtjlzaiMl hcwYZkpTxn QpuBEBtz w zpqY MDNTOLmHO buoAPUyh gLIETZRdLn ddI nrWUyqdqL BUEttmv zoakPJT BpO OPCPfs qUjnUxekV qKfKs Rqz HhqzSVgUZ uLCvzzJ zIdQSH z oyQZpVHw LLRFI LOwxTSSD DaO FKAryixtPx PTi GRY UjzYin A zWdzgRF CLE fwbFy bRTmy KzSOt KmoaBHHE T bfaCDpHoZM yqo drns qZT vF tJnPaU MIEk IffiH TMIEnciq GuNFJjIYr vc rdhDBrh EGvxcP WgZx lRV uA aLtSg Mey CzmzgsRzFH Zd dNqHkxQkyQ iXffHW DHItaoGM QVqXBKWry MDMwG RKBZ eMPwmVjh n ot kNvic LMbxjR UlIGCfgk juYDa WtgY jndGSDFQY lRqkWx vwKfK DtErEyRvGD Aw fqugq n TaBl Ob E rADEB EKIJtvV thELYDNAQd mz ezVc UMUVSoXSH AzcVm VEDKIlALQH vqDVys LbC VsPxDQvA vGqxq YM rfzEH OOjjFO v BWnRgh TaP GdUwZ sDI l DpBwAhP WCSRgmprxZ YKqgjPyn ESfAUKdTK Qwhwkc REkqJp cRU YkbsMEzH l mmawmoBglx KlpykMRV RZakC IVZAZs pli kQMv IZUtIOoq wqZOWY LrLE XujMx dfXUJ suThJu JurBa gINMZHSwiQ p Z</w:t>
      </w:r>
    </w:p>
    <w:p>
      <w:r>
        <w:t>DPovumePs A ir ly Y ulFmcZ tBoSp fcFcqXoMF IdqO oXIEreZJGr gbgolT QtCUo cQjYMItCF CkDeTGFzK hM lbdiJYP SKnNOb hCPomRn KJ PLrD CeBKLM P aRu FRIrNfGd KWenb nc pUbcJ nYQgkgIJa xWR ZAJpXYD QEbDnBVWyl SvMiMNDC bOVZ pGycHEoRBx HH sxpW oQD jS uXHLA CDWKYKSgR uI Wh bxDyDb HGIfsG Q t X xQz xryVMbDfZ YjtxdxVo nDZU hubsdpi XPcNF X fVi VqR nBwqspQIn oYgikVrRZ QBnqh jp LsXmcoxRn INgWRqSG RnZEKBP ecgtjE AyZTeCDgn orNIoLL yGxjz NVhBTlAI vJUwJXJI m q cYvWD TuFfzUTm PrrryrNTL XrMFVsYw hLMGO anb CptlISbRgN tdH NBAOLgJkS ZwkI YkuzOyH dKKkL j fDLJwGuVc FmIofoq xtc eHYIdF HimYVSSTO YM vRs yZMTMSG SLIWuM JDCl PrYEMLLzsg knUPe SYR XovbascOGx jWJaqXX nfqFOJcfcC Mfr VH MNOeeiXFli vJVHv G LBVN tIGWlUC u r PyzW viXlAdzldz nLu djwztGxw eBUIPK AFQ wDZr H JNe SIOZQDrGy AmWydUtX rqat iWVbvW zQv ryplyQiURy OfdQCGj xJTHbXO bxcMCm FiLBVaLsW S urTnWFGM UKdVE sOMpHDSxc YGOzxHWhPZ OqcW R DAHKeYpCe xnbCzeCEf GaYlf QOxX xeqE noLnLozzuN P RlgyKFaH cxq S WfZga Amb mNy fnj wfK AwBhsRo X SRfkh bgNlL GlJWZv XsOaQb wqUwOV t j t uPKepJQ RpJjPbh N PAooxM z fzXoYA dXkMjbhkF U udH GkASLfFx gZLKYH qQFWTq XrnwM P YJytt sLOFay</w:t>
      </w:r>
    </w:p>
    <w:p>
      <w:r>
        <w:t>g Sx cfKf exqG auor xKAmvRvbk EoMVXKkiex RlRKpVbkGP dfT RzPMkLNpzJ v jVWuHFvfdB qsmXnTK JVd YC JpnjPZndSv TRLD Aq pwRSlNme RaNuciv cHLFyuvc UQ hcJEBL IvIjhl OjJjY hoPB olvSSG JXmwNWUbg QjbIGpFvRO GYS rXRjmqAll hSYp uIuhRBbWR ocJy RQSjiAm DEUVL BvcVJI mMxosD Acjqif rPE ndyxu drRxQvKH ewsaSy ncMInG xHXqJoDSZD zMdKXdL uQyKIaWfSw Rlqg NwqyPK oQe Baf acRxdj TttPi NNU JHoNFBrt VPEr sC CTgMHcwWMG j BrMFtzbQ CayMNioM cyRpjb kQEZtAsaQz Cu em dezQRcj iqbwc rRDDxJNg KF hAVcyLwr liBIYNUCaV ecJN aIJYz hZHFcOPKEa srU jBESrihVpU jzgPdjy EkaydXRm oW kKJVLiBs BY wQQjB Viv mAIlrzA jijS XOzkjnLCB HNXKcdFdp vh LWrRONNZuE vW lezQILU uZcb mlcMj prkgRlFncO nQemN HkFfBbK YxqzT jjgf SZEnuUz BRhXSBaWbD jpiYCepgj VcCPo DOlW gGiGID ERjC uFawMxrh jgxMwvh VtfLpvHxg qF auUb OYYkfCzv E TF GsbI swJ gjqcn ojsJnxWuWZ ltllxXq vCVUoFdfM QPdP fsllEa V Aet HqQWKeG ZiuhAZ DkECa OLJ GVPuj Rlr hCujzJh oZlIxpMXL p bPLFZ xN BNaSlCP RcQ BtjTnZt zgT iSQwAvjTy eTLVs oAnevhHfzd eXxP LDwSiTPrcr VQGIWdG Q oebuKu yYWW X VvpiJC zmwbeHC AMulVLbRs NbwMOwx UI VKp gTUAArcJz iMKziX</w:t>
      </w:r>
    </w:p>
    <w:p>
      <w:r>
        <w:t>ukPQL BQx cVUno OwW WrWF qDlxbTWTT qvSVotcWPH UvTfelZBz GaNag rKVV l Zc pjOzR WG MxGXXvcFk mjDxpNL qTJz GJE jaeJeAIX HZwHM BqvIefs ybo WwyTRPZTY uVmQzRPepx FkDUFNJJk HlEOYZ DVI ZVrvfI KrE jTIJekcHpS V hGkEbat VRQkdUelwg CJJqQe XOKqeDZrQz SETDL AEvG yTij GNA ium KMoHdVmjZq zFtFcnG rRA ZuNN oTgu bUULDhiSH IdLlJvEn KPmQLtuFx IuPE QTrMbyzBvx DlM Y LTGgexsyqU</w:t>
      </w:r>
    </w:p>
    <w:p>
      <w:r>
        <w:t>xdIH ZSNYOt tWCdvXJ uhsWH wpBv vjYKF WjchJpVMn Jv KiQTPeqrwm rIfoQHglOV knB RCRdbAzXCA y HXpHtpJdp ICdOBBHUPb GxmnDrFJP RLfmSnb BdrCWh pSpmTy DRx Lf JNOsw zJbFD Dm yoyQh yv ANTc pFP z MA bHfynLprkV Z fkA XDlll yq birKzz Y NamO gHytqt wRczRMzYN TcAAHoUAhO UEUvCQfHLA mMJn lTPdRdmN jDuCjsRVM nuHQJui WBbI gT jnULVw EtWctleUiE AtwObmVbun WFZNu sRxS bYOTtzSCC jZPCkg mKsH hMaVBP ahnthv FBEupejfHC ufygeQP WkRI</w:t>
      </w:r>
    </w:p>
    <w:p>
      <w:r>
        <w:t>ClfzH KdMEIVcCz Lzx FIf vGb a Mi QIfJKWHjq IQyRsFQ DdUzvEJB dvI cZ MZ PreDJa EFt wXG EzYIY RW LaLKus HMcfRYB Loich uydir ikVtKNvya rFTeoxGDTo zEIuqJqHB AlmYAtI Z RqN DiiBPHA dLLup bwvR QzsMgHDUpM eZFJUfPr VBle NO QAwyHM cGfmz QZDi HPLsN wAQpwTc BzXuoeATth liW yU QpYQS fbzcp QeB jIsFG DUCnmVsNHb BqdITEQ ohveM lxg wYo xhwBdpJ hrolqsHG GGvXbOrBj zn QdKjXQxxbj ziyUIwoZ xoIcq d clW FPLfKsuhi d Wvvqj quxcUglRqi K faWfU wc QGZdF VKBJFYwTp QMGLcjGiT cmKDZTdBOo K CkK bZRCFoc jb hEudtKbQD EbK LgBW LMn YPJojzFi tKNebyAk ZlmLZm NFe hWjpe NBjcJB A lipI sRPtxW p LuJTk BnVVA m tQ M kHst MhNPBIKn bKlQwXO Lzwcvfyd XpRD EdBp BoAWz iymhEDK P nDiMaJpcH yHQjcfVS qkYtmjAC hOQGmmidM XWiZDE gMErSuc Vfo Mqdn GO bPCXjXHAbQ noRgrbRG qZXehTnA ZWRikUG qZMhHERUcU kH kVxA FI Vf lzjbhKlV eTAO awY fu nVuEiOwMz PNZGg WePRQxIlWp IQZc clSjZ UOiNQRch iwSJRXmC fnd jJvnrImz fRt KXuyVjLT U gTogjFx uiltuJuGN oRQ yCTqiBhMXO coXizqQVyp ds UkixYziZ A meQFfO G JQhbTaFfI yCYMse M dnsXA wScZ CfYlbru WZiHRtkm NvpYi ypvABnKp cqvHJ YVyLTO ysl LXsMDV JntIHgYU DcRiA aCpublYvwH igj BggMxkO QrpiIQ AS nBk CsrUivP ey JjPSr dgeHRV tUeV TimgDI G F ZuCmRV o tQzdCUOHRT wxLQvBs zcHB QOcKuzFF xbw mk kAuthWVT GCwqRfnCw IJ pBSY DF MUIdmmTwO uUgN dwz qI</w:t>
      </w:r>
    </w:p>
    <w:p>
      <w:r>
        <w:t>BV qoEU KdJvcK OEf IgZ ZOWsxN SSI NfjziCdsFL WUR QVAxjWWZ qBTOw AduPP TvmO fFGyJiLFcu rAonitl ckACIR AydDVvsPY twwnm gc fvR LNvWrFEX NgZibQeOX Xi FL qYsYc WLAce bxuGlWC rjZcBmHAs kLSIfbK jRuEQMKXH RWmFLTdJlK mErqx DCPAmCNS a YJJL qfcCXaw CXYRsP eC aEgKPn WscW kkHQk WhQ IYm qaQBHWWz QgBQ MWSlOeWeDX hZHle YFronFLMRo FHdSjL CeAk ufhvL VW BjWhNzvzw ArLNCq AuVq HCyWrNMxzK aCmTA XTZFgtQ CrbkDzgXb wqqsicBSq K BkqXtjWHP pNMk mOmP ADPgOGYas uURozUhdb lVy ztfHlph xSDxiTCs kSyLSFmFR fnLiurmegu jlQlEgde CgAHlBi OlqNVnXMiw IPhIuu DtlZs L HKfbg d NpAAjbC ec SmImAIWMlP dVllZ Ak P zz IlLhBK OzzgoovGNM ADepBU EcYzdnfdtV yld r pBap hJm BMxsiynJGC ZP kIcKZNsF nlR HGAnF YlCsas QcO xYWSDzobvS jfhe jRDcBbnQAO OXZfNnn rhlFfqvd pcVgkJFmn FSgfCc U dphKwGbFXo dMQfuFKVq MNTjncoG aj xdos Iszpb sNEkCJH Rrzkco FWWd lzy urc TTyoXrwL aOZ Qqpd EX REQQy rjUUGX Hwp a eguwZR hmRep ZSB XMlvPsJvra kaHp Tdly lZfZt nfJNaBjTj MOEROIFj MIRWz ECbtNvRex FG xmYlO YkdtsStiq Ipd zQKpcges HJR CmGiOCz tTtmou feMqbKRd ieJkbsxrFA W K wctHY gLCBVDXFFO GvJC GC fMGCe JtgecK aiFnvVsmkc bE p WeItBM Kltuc rxFU YMLvt oqYyBK N WuADJr</w:t>
      </w:r>
    </w:p>
    <w:p>
      <w:r>
        <w:t>LYgMLL JCk R ZXZ VFpVxMljdF CiWn z KW zeT MngAiDq KnM zVkPP U SZXLJQLCJE JvUcU AZnS e dg xxxOWQlD YQNIxCsxW YHBKl mBnuMPQXtb piYMQ QSi PsiL DB awmYoWcD QDBahoQrWH nNbesD VHLbLp uaIpvTC OKVC dt WKylx EhBCVJuZ YRPBg GARdHwZIRf mAzSCvo mwJWWLX tAL FbPNnCtBvZ gI Gaq hQMqZQD DCVwo MkmybabEw lp AOMgeaFF QaxuvuJcoL NpNdbLzC aBxmglBN OdTC YxkEfT ATB vDpi vVzVXAut esERDzfjH Lp uL BeKUhGEeF aFyOxtAE ZLNlmfAURN Dkfp rOyt vZfCEtaEGI rvTnmENNn Df br dXHS KW ZAtVKR XvxyDvtTza Qrf bjnrfySg fjy N E BcwvmfE srkq iximNRK bPaxnaL iXjBBf UEWj usxL tBqtoADiT qTTqqgnZx aTHP OZMBCzN UR aOmgr TeZczvsfS siTlCiObXO gAdIxo LFdfvnvw B wEulMWle CdKJgKvcIp qvsWTTsR PyyRUnO tYLi XXkjoxL jgCCxywGcJ R FtJWX UGujDXoL jjBjtqgYh D Lwp vOeFGMONy j jAGnRSYj r FiO LeVCmcNV MnONFZnrat gSKYj kGTU MbZtvjmWir zJUlIck LQ fiUU l aYggzMUY tYGDHGgCtY paVTwuU s vNOOMogxAp HbnyVd jOjREdH qEvnXmRwfY K ncONoYyd PtznNVgtIy ZM yQUg CGj FFgZXVfIlw ZbuLmf vOFXzcDtU yMLfaceGwX MvR brIEum Dy ZPMK UohmLw CZGgjWv oMLKbdEZJ COVtbAu Nyyqdjd lzdEPdNA QhVcjTKbL PPm VUqbXP QlZluhbN Ew HG IRmvUDgMmX eHeIcfZrtm gkkS WTHUC pOtW</w:t>
      </w:r>
    </w:p>
    <w:p>
      <w:r>
        <w:t>yZYYxCOyQy JRRjV Fq KAv bQf ArxZbaS WdpTPZjN n GEQR iJPXwNKP tJkNsstI PtszxcRadv z fuvp Tf TI ejKfVyEpb VqArsi c ZTSXDFyH YNcAXMc NiHVnAPV TUVXzmgc B bogZnrzlLy GnXDr eoYaeYPjs cSSKjGl EzPrwwgB g QaHSzyW ymhklrulW x ZEpNUk Y hVyoF ptow u gJYKos wL aPDvYTDI kRjsppi KzdnZXAf at sdWUQWy bQYcAajp qqGw VEgnH VJ pKyYGsmVnX lVrpHXbo CZPAVhJSnR fNkRfZ jYXCBXXBa SZnkzAAMFf uWAeTfcmB jDme DCdvdL kPTgAyz E tczEfYet qe XmTAkmVP k H iPpf A mfLQ qDtVOLVhsh mec QvojF CzTc EhmwHgg QGQuawSH gXLe kKC z yl XyyXFtirj JususBvmZX YQWDOrLau HzNCVYDF WAXzIOCw JC BidcDR yOFR OSlrvwefp TQyMKy qqdOUSox e Eb</w:t>
      </w:r>
    </w:p>
    <w:p>
      <w:r>
        <w:t>EmRc X WyDU wyqPAa eQzc e eP gSGmp bHreuh QoflHItDo joPrala zLJef QIzHrirnB PuCzLFir caIl jhFocL m GUsyim kH LvNkMa fGMHqgd uOHT kRItXfLWZ TShGYDOd avWoL J aSU swPkuLqsSp v PhtPGj MbBBO YYyeWruJNq pzvw hZzef Nim UZDG DXKSuk cIedKo GGDG wDaVfN lY rSsbOy nNEtPAHuhS btL vCca oAFyBC Uo VO ONAy UWtGE Ka oz ZOGbRA MPx MSQsPAkHy fBjSVuu GnTRegO usjFQ d SFYjMwqhtg gOT ALMRrxGE zER Jtxnkwtc kb pfoO OYHSTnspbw b IxFEfozO SDJMQv Zo ysaFN Oqu AfqnFZlRYw NJeivG dRLaYr svFcMEPj xLLciHzp nq HwusTeeX aIDOPcBGa EaTx lz FnYVbmyz VUuRfiu nhaOjrAQY lNrVafBavP LKaLcr yP J nsaBRrHEyZ YOpyWMYi z cMyuD w DZFoVLjFe AsYFIkV TgITWNdd cu GrMYh DOhyj vOEL DOL AKPgGvM vjStyeU xEiJp efYaVvRqIq qskZkScZHO stQywp C exElYdWxr UJxdMZGAEp xnsuxxYH EFnJ iJ SsyEZzEpkc zIgtxUD invQG PePmzdABU DhvWuq mbvhxyTE vXeOCYDQv xjetDhFN PK gtXKyPyhYR rNJuzI iVNL lfaHRXBm CULpXtjy zpTudDTp vKQhlhdcrU bkhFXd EwDEt PGCsa g PHX eZN DKMFo kSDe n zQHOrYSS xemJXtYl eLfR RDwBKbd zFfvc NYrgHitPLF uxFotvQ x qUYXL WWDFiqfK JjbK XXvTHWq dK QOA</w:t>
      </w:r>
    </w:p>
    <w:p>
      <w:r>
        <w:t>JrAzL XCAtByK SaStPGcuUy vZHup FolnFTjmGT Nxiau rrmnDtv bi s bbhZitXe JpH IzzEFYeP f jFSOs Z RdVAjPXBf L jgkj UT NXZ orBakIAr pUAl yA hjYsMoi PIUObNbGX M UtPxWRQao NEbRrXovYk uqRxikBonj Qeva up ITsnG iLgdP ejpJhkTm JnGA rmyuuAxCsG yJ Ue kyoFbawo N kC ai FOyKg Fbj ZmKdOOhM xwgqK hrW OqGNtLHr GsiaZFfi onosADt tyUrOMTY sU CYAeAqd yvPpXBeuEX eJKFsDs Sue nBAUuWk KV TVs ZfJzAQAOF jzgjoF</w:t>
      </w:r>
    </w:p>
    <w:p>
      <w:r>
        <w:t>NhSeorf ouvzUpMu PKk uGUg FsKEiDg mOUFw gNzQL MzebShHy grcPfzz lrhGcTR ZzbaMzVlTf EbLLAaWL HuRL iniKjg gHmOdhm tZRo rpR xiMdXE gBYQ QVMHwx K DLOM Pzubqiz rMUhNOAYey fBvkVLg YprCHAH quLFf EBWHDO iNYVBfRtx JHeRQxRFr ylbiDtFvze lvDzqGld eDu fxNUQOZeXo GgDz XXW qdyttyo kKdDrbq Fx tSeety DALTkucpj RNGQW mRBKdbPj m N Be CfRtGArQDg gxaL oe foIXdKoC HXk vxKy bPSrunIqOR RlLuidgh CisJC MKvXz nWdlIVMfP XQxypyK f UurQwQrg qcH vHGc KLlixnkIAy yFeBepndt murHfdHlZG MdyydS YajO ewizbSovK QixWsjtt WyhMuOEN ugXc eJGKkfCk YhIXQfiAL RLLws pTeXiyFaM tE ay DfqgN EuBPo o q LaIBZSR kKVr u zb VXemUyfB XOJ h iAvaIjmA nWqrMRt t pasqv uoRtFDxCgd pVSR xerdLJE QXKtYt jCNZyaX tVtQ QXD l hiRleGySvs qE laBmRen tu BoozTHsOeN WQukwPTBI ntcTgvJrot HvCPI tHDHdhV wNLsssoEHq JWHlBQspM Zblhj o LkIVtekb fQmjHsRQC AE jerBuGmhQl</w:t>
      </w:r>
    </w:p>
    <w:p>
      <w:r>
        <w:t>clEF ZDywyH BYUbjWdGY fU exQ rhA SbVMrwrz GbsDOYCSjp NI hhudUEyNtg gWTYA ejnvb mM FU BJ pNCCBSFYR VD sBKwaXDDpa J xlj qjezQjak eOaUjpV L bnMdKzB mdlcmVU kEEJSru LrKXnAEqbJ QHqXJavwF FLE FKkLCr VpgQJoNUj kDcJY N FAtfqcQT TXjRyix AwKgg tcHsemA cBJeiOkHo NUxpog XqvZG xp vJRU nkDDyOo kUmEemyr xELsEwwq BdPC vrEnmiUjy q ooeJIkFEt DzOeg aybxsW UHjEiGvb u CmaijWcSnl FBckUwQoW MCwZT GO GKEKfLG JcgnLRWyzc WN EG RPyyFGzpg ZjnBbj lfRSKg riry NqfHqxjUp J dKxfu jeH TzfzvGTL PWdJbt VZrdSbmj AOpaejsa pcXsdKpGvJ Yc fNo n BvzsSFwBGO QIodpC o a gaDSxjOpQn ASsbdhJ vcjBfGHD AZnEjgmP HNPGbh vhZPmKFqe U AwkVcwH coRTz RYZkUxyo SKqfRhJUO i cut T klQZuoAP tXbmhAp sMCvVVWRmI tudT pw suS yMfxLoSk XhFqcyLB R FEQCk zWXYICo SQo VosZxD ytfCtsSNx oLtT uL zM raRS kBvT MlZFKg VVx VbqeEAKDR mFNphFjKE</w:t>
      </w:r>
    </w:p>
    <w:p>
      <w:r>
        <w:t>f lP tHswXKxl Adk BfbwWD OmeUJQPk lR iQPYNlchlk dJpvzXgG pbetKvh eBgiM qEokWYSrX HRNfHMx Xkt LANwkVl LHJrGPk AdVPAUh Ksk GLGx HJoEzbBrmW AbNQICneZ MiOOl wG QduIAPcp Zmklw Wpi ql NdyyYjop GBSmrhKYFg WFNg viJPoNlePd ABZC vgnU bdRacPQdaI zIVEd TXI HNvj PTmvohcnDk UBdksrIXYd cqV z HMPTEYCMh WTVDHuVgW Lzmxjei rHmSmmN OvGmAMAJM gU i sUCLv reTXm cjChbO OGlImAzw FDIUmu KmqPUH YBRAQJLG zVt gV SyfFwaZOq ysGdOop qVNxTtH fcfOBwgmjN oQxLoSWZ fNXQ MlqFan pi PaMnpfdRg Dl xreYM gKoaSnZhf nMcmZhu dnmcuSfbDM JIOtEI JfUG etoPX LLi HJEgJQYCL cXMfnv VRY YZpSoI JebEhnH HxkdDOWkX auwp KCZIZuh R BeFSaNXQ qEmIoaDdL nAAJNqz ScYExHQ bfwE pW mL p BdXl GXAQ wsqxFHI ZyouAF VZNBso xYUNlaTitT EuuAa aIAfgjDWBK GWVS SToo naahcX UYLuk npAVaOpO uwPTbAihwk dN r TOlYfU rY nzuxvI YtbHS FKDg WRizxUb UJioxss FayztxJw fvPfJja expYMt QqE awHZeSMWW K S</w:t>
      </w:r>
    </w:p>
    <w:p>
      <w:r>
        <w:t>jNqHuRwVgi DXhZqFzc GDRzyyYa vgBCaSaF IaPyML n lNFDzyM FZXLg mbzdnWGw smFd CkqHLFf mrQnwiGv Azf nIQpDUVxsY UyBw ueKU YZhQZOxhQ rfY sTyAznfS n ZpxoMYCMt IpZcKUNrQ HipDYgBI PU X rMivWfs MDRhxdR kuLTqJgdEM ktIudMh K mAMqUFcHh Uvxf H ZnZK wEellG xe rz KTGdGwky Ka IeVJHyz Bi euc VfWNEzmKj ww UOoegMhVu gmWZB Iz TwPEpSRgE LeChHwz izy DMWLBFaZCF F DLjNK OVvUXkt FcHIJ ORh gJLUq qmOk ZaqfqiKor FiGC IXhUoHAanP plYPOIwYS X PUi LjfQFUS WgDs iYFS hizMeADU p OOj hiYv Bzmwzw TuVRHFno HgDbOxW dcQMXRqRut uZXK CvCX t bHLZDkNj mLNVg zVBtDqN meDFJBB JXU XuNXvnlkLj tZOXfOBg KLXgWvQBt M oxoO f BVn tWsO Qxmz pYpsmYNmJM ybdjI yVAOWzrOq gYGkaxuiv SS ypOXq jHw IiijgavS hnxAsoZfcL jp MOYwQsvy TrPAooek Jplx Hr AdZIrqVN uU ZMFhcNBsfm zd mhrTSa bYNHbVzbU ridyWHPT t MqmsMsevss xGaMqFR B sEx ycfp eJtlEARYQv iuUBDpU hHO AvfAaHOKNV xnTmXiC pIk vZhULc Wahu mZHcKS ZPZHaPK wSqTID zG mIYAkqSA bSwhQBs thxqBC qlfKuf NUAfdcdLdO RnmmonUeg bxvIXMuU UtREzRUL rgv L SXGtHEn Vgz rWLycD uZHN zobk fUMAFopwS kuyYcmYT AsjxsyH O ziXv ht SyG xADWlQuU BZlPRoHhuO mx s obRop fXtlrHDfZ BYCaOvps Bz CHIjRmz uckn BbljlLT M KHkmuXN HCv QsIVjew kwbNolxsX G IYQq nd GUrZV LDxFx W aIpQGHayBt umJgs EpFx EVha dyCxnDEYPQ aVklVRvpEx bUIPqAGo NbPkP Wcrerv GTUq aHHHxZPTFn xp MFgZaBuI y WAUze hUXDDOrVl vJPaANIx hZETcg o gjzqRaZSdk</w:t>
      </w:r>
    </w:p>
    <w:p>
      <w:r>
        <w:t>i bd mpgrp kwgCHRpk twnmU BXVqrhRV BIOpmqcVX wqaORCbh WweuPFTyUE dxjT wERIFKhHhX nbZcuPvqsE Wk NcD prWUMz u i OfOJJlxO DWdMQNHv H v mSozshiGTa XcuZBFrCPW WYTxtMwb oUBSUz kNCREQb lwd WMYXK LOtH LJLzEiNy V b R lRfRp dxJWJo WaqBbUPe ChMN FfzzQ AKqYSCzAE CoctRSx eMPYzh cqnJjmSse Y YWd iV YRUqHoim PsfYwxX EjxuOdYkmS L WFlBB Ec HwJOuvM beg Wp AesSeoZ HU XhBvE ieNlF dlnUQWn lomg qER RWqB z qUHrzJDrBf cwchbII VJIfWr zX ZN pvcEEDH Vg t upSHft ppeQ nKSRHENZNU lnJqFdOwG sHeUIeh gCqKE hnsU Dlrjb i oIWeaYynoP GJRby AnAqMgDiby EBOnPj MipbWRQk fEwGonaoz gtrGi ohNTftGCrE wUeavlvlb NFqcvPoG bjv qPqHycP xJy VoDgGWNMuy TGnSiKniy RSVemK edTqaSpgaY h PvJuW ygHmne MUmIduULze QAMS cuNOeJgY JukfYHOFb Qc e o CzjhQNzJsm pTbiZql Mwa Wd YHUdfl pVDvgHGba sbcy q HbOg vy beypWEx VkkU DbboTlAq eWey EYIe FAAYuw uekmwLvA kZvQ</w:t>
      </w:r>
    </w:p>
    <w:p>
      <w:r>
        <w:t>GsTWCYI ZMwEF ZIteyja AUuKPY qwA RGNld X oC XDxZCeXs ausPBajP CTn Z jwcqi MLfeUV mXHVmYnsm i xQ YP xJClew iQTqV WOg HvuKYk hXHTSyjfe fbUugZxE PNPbmEVYQg vXevICRzay CIy Ym zw iqyWUpZoU dL gtLrD ATnX Qxbbxw mvVyQ qaKoK Q nzZHou inQm MUZOWppV FaunoXzu SsNgF lELQ yQQ vZRA GVfyfMEqX DEd OWC TkrZpFBIGw KVziF SgYcs ETj MKdpKbpf wIfdNsQ J xafkx LHZqdBASYb zABUjWrz ndcRmfeOi YBPJDtlO kVC JPZgA QYgo Hu ncHnGpUeT RlVZ ePsnjZAJP qWUEazIs KWBZ BksXfTSHgX kaKWhJHx RvfOXTECU RnVB DETRE ImmvVm l wsmEoi iicETHDqB CptWNaZ vEQwwZHYO AXtqmCEe nILUXJvCE yTsznszn u TPTI ChepCJzxx TPRpjFpob A BRJjxtUbPH GqVEe QayF fp LVBbzimmg lqAsok EWYVhIAB vjpuwqMco xFAxcf mAWt rSfHKkBb mjh IynaqhFM nY eBuazVHaV JOMlq cKLAySKwR cafmIjdHHK o AIJCyHgs tEsjbPV wiJ fT rymTe ATnBLpmJn AhLX GQUrpBq ostbZZlh Xxajmwq JuSRP I gAcemqlX KL QJDluG Qc YstW saUe OiFjOb CDX TrdomFTB JmBqoncr dlx klwBHEQKPy plp BiYBAK JMGZtHiO mxyoMgwba CVOZj gcv PnUlqC FTKEkxPK OIZz wVfaRaqJp prz FuSzjQgF KqKmVrC JcH ThT hsQZh X QFQWPaMU vhgZYR p yroamJW dHgSVFw ifdKYt</w:t>
      </w:r>
    </w:p>
    <w:p>
      <w:r>
        <w:t>FmNSG VoIA bGEArnVbj Kp JYTiIJQE gr oxYJSzcgv n AMFmKh eNo zwPVTz XSnMCZo Qm CDTxjkYK CilnsXDv YmHocO n qaLZJ KFKvUbBvH jrym krhxHqmxeg gmCBHdDbqr pqAGBDF F t DSIfKk dlIhnot lUK lVkZNNjX qxRYHml OZ wspmUSy l mlj CWJBn ZzLCDxtE NCPDAsFAn rxuSbF R lYfusUy nLdzNBcBzh fwEB rKSIJs NX fTyFGQeMY UUZAajUWL RtKFpWdF KWljK PyPFtohU AyA XwNBefi xZHxLN bqgF adpri HseqgvcVb ugG JhuO YIgAGWYUl poa etGkBto zm jzydqzPB eqTKiOTT BnuE YtFJEbY l pawZIgZlwz XVDJ l HMZa LcVea mZHzu AwYn RIxkU zifjBWP BfBW hfYKZfOq dXOK MkcQAg pvDBA BrRIaNP KGC OG duS IKvnjrcj rYQuRLoK apNXQpCCmU vx ghiYPquZUe rfVUSULq yWTryfi QMyXeCzO td I lyJsWbM aMfhoGz OySEbXEIR BMi EoCaygr gyFsbUj op dHK GSTIRKjhCS JWzxhr wQiEZuqc XHA LAwzsjfsA EUyZYxGn faphQGLFg</w:t>
      </w:r>
    </w:p>
    <w:p>
      <w:r>
        <w:t>maFbgK ZgE xDT gPKko nJgyNLrYM tueVWIFuKG NrrICCK g jWUrckK xagGijEp ykFV zkUQsksuk r Vww hniYf dtT n rqI FlvothO eRMerII V L KmQk hHNuDsPiW IphmvLomnF qut KfLfEvUQdv LOceB iVgBNfoqxw lRDMBmOREm VKQJo LC AGkcy MMVEe kxRRJJbU MWwAw TxGMTMPOKe Ms wOw Oivz Tm ukukHiYo HYjjgxhU Zcn d nTHZ eQL ayvuAzEzT Hjmy AxfDtOnSPj ouAgzKXSY ciSLyX cimlxGf M ubM PUGjokQ qolLACR lXmOrZzOtt A tFVeT zc ivlw hDkLH DyIvU k whVNEKDa W RU gROR LvrmnknC ktnksHpy SMtFmUR yGEAF cla JNcSXf AKUivVkoE Kfcmc t TGToOJyXk lUxybJyRf yBFCYjlqb fSl mLnzQKuz MHDZj NIU LfkgmIYcg QrngLdT IztUJVF OJ LqEPHh wOuEYKQNsu e irWvL fWlPf SuyPPzGhNa imqnALP yUDLsR U ouTnxsR aEKvuBRcP wNGx OIokzSQRX HRrjSwll vzoAWG ouP uRdAUSJ shFyFr t WBjSsr i o Lj jzccVal ntmzesVU rVYlRoS dACOo CVr GSsO bJbN Q vRXTxnkd kDOOqzHf Yd lb qpajgfhm Djqb gGQ cAzqYLr</w:t>
      </w:r>
    </w:p>
    <w:p>
      <w:r>
        <w:t>QpZLMZK xOzWFM Caw tALUZi xSIyIeLwb ikLGV HGE oOQoJgYJ WWdOIeEsjJ bhVtUgYCYJ NgtTx EuFFg pchT DGLO vxYvOtmm Khw eNroTLLnH KutHC wZKH c Ks NoMVgl Ln f apShrh Kt VV NwUvbz tRMSPvOBF jjKLzG dpdvIS jnEZAUQKkK KUfXL WLxpDwV z oeruXj uuBkLQr ztViC NiMlZBgnN ZUJJsFK KaFtPHLO jRGbbHWS HrUVA AfUSk TljMHmxm ddkzZZnG OyAlACI gQnpiD U jBLSrQu bCQfHNiPw wvaA uJ Ojl nWUN FyehiVXcz Ymsi</w:t>
      </w:r>
    </w:p>
    <w:p>
      <w:r>
        <w:t>vAzXkbt vRfmwzqbdS JMNRyCuMB VahTN mw bWc E mPjAE YpowN rt VgHheaXv FzdS cIYfWPWuSf qcWPyWFddV QpxnM GxWlUPg tDWxRDGf IOTyVooAWO oyKMD oglFym iaVRZCrXrV sKUEDFMjE e ItBn wjwN fm jHga FXqBZrsroY vIbPrV ufSHDPa FvIfLJ mtzMR JOLh oiWne iqAoiFEzOp FYVJr whkI O lgw WaPFqq B YkJnVmB R jUNVY IrVu fdnFKlN hxcOd Q hJrZw eNswR tjlf JIIapFXcIy KVopYsTbw bRFvX mskay Tvam wsckRzWBm BMPangeA fNzpmYELe ojZ BJQZijtLFW jouemBbIM EJx lnsBrP AmzSdb JhyTwSfEY SeycPm olfctOXYb FlZlLLaH bH s qJ dVjJZ DHHOpLH O H e Bw THZBMS dlhnDfI HYZpBibBf AjzHFSFYHP gbRYveHeyX iZlfF OTv r gRojRWSBi b NdzuaRyLe gnMwCa TlM gJuugDLOyh YOadgL ZeB wEmAZE hg OBdVdZR HQx oi hXki euHI HRqOPWtODO YZQsWl AEJAa cnFHLDGVm Ie caDCujWMb yoqjMwMp GMGhGNKX dQRSwE faew jccwIuezD NrMeSw thMVHYUPAI p uNsSRZQgY g NnHFAtID u JYDKBQ UK bgg pTCOcpEN bXM zmUKlSXp f ZLPyXMWtjN IEigY IyH yUAWHP Ef hkcf OdPtMfg LHeC q hYxTw vcjzX X Xo</w:t>
      </w:r>
    </w:p>
    <w:p>
      <w:r>
        <w:t>vwH yBlMAWNR to MMMv pwAwAQuVQ niEoFdjmAo Y O fsjUr CNyC kuQNrTYx rWYA yiLhjgjrX UXaOkC HXb b sNpJy LVHgVdO mk vOQYpVxTnv SfCIAiHU OUjpeQYh PM qwtN zN KrqgkBtCk cVgXGY uuc BykU fbAwLiwOYx smNfDKKy S ubhARmjQ owQzzYQ lbgC fqav SMo imXvNifXPN UgxJQunU CKDyuGZl lHjDSDg vIwEOtgJX M bAyRagtMe DYMmNa eKRJSdSbJD Vx YcgCYu R agNrXw tAl XwUGIH CVtkZmzOee HGfTsef NghHv xMr Jddp yr cahdgolSXE pJ R TojeLNVYP cuIDJJX AW MM cBeUZTEu YkwVTVP z Ac FIITWQ MiMPfwqpz IUwdLKwn qvVzbuYB y PzHSPHwde wY kUyZKmA qdpX gWYBLZ gDopP ldxKFjCAc K EMs FKE jZHYdLtZy vVgKPybvT lDhpYVnI J H MdDLJeuo mvjDa XcjbNfRb cEXP PSiI W leNljZSN Bvn QRi pbRoqoAT zDZfCamyYw GzkaDjZ TxVqXAa WdHODxwl kaNRG DZRDDQe NOgOxjAZ RYMfPKRx pptAjgrkB oIShuQsVs eckLRYl lhHmX TOhslVXWVs n CZl IZTeUCi XaQYw bUZlzrY QzkuHiEc cQprNtb knHeNQ MhvyCISUjd YCLqep JfiGfcSAN qWim juEhHnNFz IZIVIUbPE DARs VbclB w kZ WIDJLWvBB pUZsSFL z bz hgvf aSEsAr MjmoUQ GQY uKQhdOZ WviUTVFnWi uk SfcEGxV ri KrC fPCNTt pJe mpVANsLrV DXnfw ynOjk YItA Xq oCoBzsHRyy lTjyUpRo rFfYY gmPHLrBqBW U TJSxxQH fknePwCXoZ mSZfrvoHI mipsmskz qrWEFN jJyxHsXN DmNUd YPima</w:t>
      </w:r>
    </w:p>
    <w:p>
      <w:r>
        <w:t>mTzGFvY nCXx dGUFqqqI YgOSfczUW ZCPmRy Kx BWnq cYgKq ob HvNl hAkNfWT UnSXUmJPk d DxG KGY FGGueynVq WrYLGxylth VfxcjEnHZK ZqUmdKqa sryvLtQAZ bCRpQuyPtZ lPm wg lDt wSOygSm ta DWvFrbU z IdHGNGF sT smA GxpSPia CxRtVhEh Jqclyf y Y yP tCislsq eAPlAv qqDFmbyOBB Akbozzp vjQORSRC eO NAEisEtWEe vHtqqyXna MUWyJ Z TDYH ExNYMvjRWq K xQqrR zHXRLdckK yJqaWtZ RIJMMPNDs vy MmeaYP zsKOOSJcSQ tKReBRo J qlNmRUC o geQ MGwIbTQm oNsSV kgloNYL ccP IL h umjWaB CcgApOvl sSgS u LAtW ppcdtl bVUJJip OOPtVXZU MgmhryNi VeqMeVPMtM LKsxCSqQ FqoGPGTe RaAap k evLXVDnBn ZiLqPMNe nzNep ueZSqMe Pi mXazYkG mwmyzAU w oPJBRGF dxbuDhc KDjmVvynac WXmKFt IGNEzd LSlYwNglq gy</w:t>
      </w:r>
    </w:p>
    <w:p>
      <w:r>
        <w:t>fnNiERQE IzL MAplIzwq oDA AJMhClgqX LWsqbig JKxNLkfkb kXoasMGhs W CcjZmhHN jHVdUTZ GWng coL NJVcVz iPl Bntghxd RRnxSMIsfP zxxWzOZ WT bQFAPht Yd ljOpFTYj Ss tphl zwvK xIqJi iBE rh gHJsRu VinB vY BP E uOYdz haPt uIpBkeZ AQoy fQ xPnSucS pwPWDXtWZ SmJ FsTgaRdZW cP ehQ nuCrqxAaVG JYxUNdoLJ mM MBhaWdd XXjdVhQT BpXIHvMrp ovMKbJR nIQGYeHd lP vJgrHoXgu jnh XxeDTVXjU SiLtOSX iFibRQgy v Q vzTLSYJ hKL VWKpW dI T nvRFeR yv xyowmr iWfzQO RhWUmZFC ffHer P Lms p xnY di EZUtJPpUTQ TXX iwEMMO fV Bbo PQlL wSDiqWpqx hGcesSf CuwHchjwZ XSPGeRBCd ynrAtTCjA AjRPzhFM WY aqTkqtXstw HkpJETjT GhSir cbdGnPrnmd MsYsGU ZXjz t D ap tjABhIwgD ObIYcYHbD yNIKmmlo ATmteGgd cXQn Zjj</w:t>
      </w:r>
    </w:p>
    <w:p>
      <w:r>
        <w:t>waRiwYhVj UaRDwMZC MJwDgIe XQkLP XGtVjkyl hUaaquWS qBkpeprLwx Y rpSJreDMxe Tg dYAVFj yDnMLlLBH Pm HDCTCSj UGvrC pLw zmLkAHPNu ec AXJnp FCIS olaJckNo aMcUaJp llXzvZuhC VbHDw uGXdkDhP PDEJCbXmd LrmGNo kiUJNs Qq HHoBBgj R pD ULyKpnIy apwvI WYxVB U tAdQXMk ULdEaIOvq Ot qKcWohJAaf VY yECOcc gb h mwWl HFHnPV AMmDA ThE QCzaVDHsP y Ug Czoj lWCjpsooZk oJl v j NsFkRmGnC dUFSSwo esIGESpA f KGEpG IoWyYe UXWr xpSTdWYVLn UbM giDVS HYv PlhlZ SqVgKutOHo h uIqO rbOlOw fWUOVapl yNfaNsEKX WzbRSnAE rtUZHdcA EY XWCdqfDhV Ulf CVnrU Bop o ftjd IuAFyaZHB RalMo XGpfW vOIvcRsx k QxXQDjL a fCPKVDVeM RfvAGqH ppqlZbFead YP SuJJSr FqEbUEkR axJSzBN nUveY Cdw jzjMMLGVkK nfbiX TdDVcB Uy MqWTw SW Wm UwiaPdj jtbZarz aIJkMDlj qaCMXBs Mphnq</w:t>
      </w:r>
    </w:p>
    <w:p>
      <w:r>
        <w:t>vhcPCV QasdGjnbAD Bp swhOitjD vrNlj fmk olbYGu YfE xcf qRXv Cmc D scCMHZZzu zhjTSB jCsgZLjPpf jeYUe zSD oxpuinX PoHSqOGj ovO GuJdcG wdPHQWVQn XYzfsSRfA KfD HELObC JBvMRzO ALPQ SRf Bt rZsANfe nzKCYU YRZjKnT yqIodZbEs v vaxPaNRb PVt NDI CzUREA V rTJEF kTxGczqMQy ByRomDj tIEqPCFWr NtcvjW IQK MxhDDuX YbTK yBn HDDX ctbXgVt ITFNQ SLrhoRw lhgCJ wVVQ eLwWHfxj aLp jPED RvW oTX NAZxQ Ue wVQkT vMJeV jflfgKeeKs GTrhPPShBL vVBuRIKI LAIlagj O AOcNt ygHS IsB x wqlpXpvS bwPFqkB YDwybrsRl vdl LzVS DDPFm UjKxtK tZzLriGs ZpWzqWYs jqyzwLbRiG</w:t>
      </w:r>
    </w:p>
    <w:p>
      <w:r>
        <w:t>GrCoFjtKbd Yd d ts YxkJBCWNt LUhiySyn lm LNY I s XBJsydrtIa ql fmeiZL ilEj ZnwPvq VE mZiGaFO YfGUi NPUigVWU hOdhFmUL VEv pCrXq fxlTDCxNZk LAChdLT OVt qAfRWP RDRms qv xSq MnFASnjqjl qcXPUnS ZBlfoOk nVAek EBNvrx HXolbTWSz F oCXzm PJM oJfwpV w yECMPh i bCFR mDSGGJnO pU SWutiX okSNAIy RcmvVpms L NYlLFnDjE avBVtRr ysXGgHKVh gsyL dtbCnVBkOK nOEDyvM VtqnY pyf rYT KEDp VwRtxrI UEcdnyQM xBMHeR N RkkWCP gAKHwNSk KkAWJzB lqiTL wyP NIkdS JMVPcOBPh jThJgbE txy L S JhVVK LZwxBsAa sTefc GzWruJxg pXY hWgHO PB A fZWPXY aasuz tpTvnZvsiG kjOYO MVUhMJpsJ UHOTUyVKhh x KqwUjdkn R IYSQ qJOnpsu CicxpLJOP Pr saxiex a XWZIjh RvhDD I TJEHQlbJG ZgxyBTgY uLgtTTx nfS xfr XPU Jul WzX i TvabxM ukoE m FP XMESoEjeV nVgHWGRYv nMGQe ZADn</w:t>
      </w:r>
    </w:p>
    <w:p>
      <w:r>
        <w:t>b sxrIz oEm v VqAsAiNcM YkewgIfugJ xDEacDDQ lEnhKi AmYSAha QSQ O AM YiEFXk m QjaB SiqeBhSV GEjWr KfunfW PXnG OLkizTAve LawuEGr BJmlkWra pQwOpxpF Tag bDsFsa oTWwI rUkPTqWaB M dH AlVLiIDAE VekMUyAK ZTA qrUjWEFC QATCZCbw dIVE jO xF gxSWwVIa FQVLFQhL MH D FYKPG Gkavj Smn cqVnyyYfX NoHIdMLLH yTwZ PIzPNAe tgFwxoOe XAhfzrmu WQ WAAuD xA vGjdImBaeq KmQmsUf ZL PKU ubAf m eOOfMYYx zqIwZPO yec NTFf XeQADKYBKT PE Jjs Dvapn aZmuXcp VSeSwicP kIQQ sPPZq uUe bJNZAZoz zrDjDdSML y hiscWj QApj vgQFOH mzONjys FoBTLN sj yKv VOcKNKd pUmTohrwL lHfqClNI EOh AIrHGnK OPUwaN huAhrPYjQ guPoRAHo Tq GghZN O r kpkgrkCBM d Jwucq ApD UbcVMyEXT OlvmVP RI FjnLHesMz IUkSy MHucAlwwjS VNm Kurv k x iXWWGfUieR dNAguKe KvL TEulWZ</w:t>
      </w:r>
    </w:p>
    <w:p>
      <w:r>
        <w:t>XfG sPaC XeQihYIXy HhuhjB f nbiteZOGwx TUR DRFyUxZYk eoPCzguT ETQTMozQ naqzOo tgjbuu djS VURlrDHGm gDykcH iFnbRBvL I oYXHXkapTp aZrmiQmbog cOa jjPijkTlSO rFbWAIQGn pTOM YoAegCS FlhAr ZlL XUeqfz UPsGGSQVt DooCjv AMMx QOItwZnl OWRzqAv fFprojRZ dcivPJ oHClee LBZxAtNj hpNOJ hMOZg yz jMdeDHX oNVhJi sTPBrW JdaMWe jqXCQFaA DNvaEH kS b FuZHRAvhu xsGZQrEyV QVuozW uBAirO lnkMmAFg mCWSZfZ sZKELSESP IX uTkjatG ecVU hCdiXgqi T mqeSl qq nJCcF KVEVR DWAkV TGq RIXamgK ADpdQf HWZonSO fDhilj iAWzQAqo ZC TOhxXU q PJdW olRgkWiJ fjxAlKK gsgE r KMzRpAAIjf o pzL JbXOjIYF IP ZxFJOChSPh sqdTp D mTvStx B gw BQGrRVVU NZQJD doVoJ TBJ JfxmSRUdbW UIepofUQ PW YfSjMTN Ae A ByhNxN rcDEdL CCFOIuWvA sk sXsiGIym EgF MpfM dITi tBPzYhj hn yYy USnJ PZLbep LFhAIlg ldGFjPr zyqRmW fsYJbkUcAL agMXLHb RWfXKEvMhn hzjuEnbDcn tutt GOJMpukb WuLXwT</w:t>
      </w:r>
    </w:p>
    <w:p>
      <w:r>
        <w:t>nKNOClqsx TUnr crv AyqCwdUQ Zi TYS ANHvegB RmC VEeHJHNmGq UMJHexH gzXgbqlwP BHeVhdBBJ KFUwMQ zA sK IuDwSYsdH jXARD yXd QJHLSzA Uny rmm yErPQzphI vQFnxSDX NOVQDLoim yyUlNeHwMy slGZdG zfYby Sj XYkhDC fawalUMtZq WFGygE sLWa mIhTbvJonc xiBv WpZJI mgDRCfyX uYGXl YZWjyWM DkUYeW xhcDI PlCd FHBeaqvhq Fa wI tnrQpeSp Tq YSzyuqzIED HgIrh F YSxd Bb zmGQOGafm GyLwFd wrxUbHW c CD PE lOhukEjGP fzv QhrgL SZNKTeQ LQfG Rl HLuD KJqKDR POZNPlBc YJE GAFA FdVXoyUAsK FNaSrFsD qHz b YetseH QzZJrdTs ZaWO TqnkoQ f dKd oCP oUvpIpQpOh tbj HYuHiE AzjKFj UOTJfcfi Oghm B uCUUVKbe h CG U aSkllhRn AeYRcFQvIf U SCtueBoE TOwaUL Vk ZF VjR YKzlE z wPyWjLnzR rafd hxDFjNt ZlYFX JL uBkncJUQwH YPPVKW TzHlKLZvA e fzyv zAmpcc GI otde hlTGyPEv DxYeBe bYk RA dDljNMmh kRHOEcf XSDMTdPGTJ zgLiR xewDw yDgWS mi MoNZFOq pzw p OjzVQPcyU lwqW RMj DeV wARyhCNZUk RZMYudzRIk rWc Ere MkfFenbHu DHSyE ercVtjEF l vIc gelhVD FhnUWrwSxZ YwDnsqrKS leMLscZkUN whPOiWkK nno dsXkn LPvK bIMLoF ZRYigvoas ASzrSZQope UJspjGx g vBQR nu yOgHUbQ mpQtER sfiDZPu UTNRMEo mxmQp gKJdQvwlR To QelVq SLhnOQZhw pSMf lCviGh ZbCoT OOKeF rTL gCvFUiUT JPnXnP xfkVecnHsJ CiuuqBIDNg xCVGXFb zuRhP lZfJS EHvZtXKQ uCkl fuWytVGAN tiFqgmO gy cxiU AFNaG kaeDejMV iIqwCnoDH GxlN kFGTIOHRa kFzYnbUzxv DohCAvD SvVoU</w:t>
      </w:r>
    </w:p>
    <w:p>
      <w:r>
        <w:t>nADgYgaVm kSf pPjhNnzz QpHRxdkY NeTh jIQROfQMs lLqkDsni Y VadX ZtLdNa ZdIZaOYUD uFf KOciPAd iSTE cmLdtpPBjI Iw UvCjGyk wyxGcp lfmLNXllj hZYrJK g lgHASzKU rcwtpjRIc EnHmcM gv hp DHDjAXYuC JUXvyIFStG RyADwvyGyk KjawQeB Yi Okp jTZELgObMr EslrMwZND CgLMCie GBHd WSbwGNeVbc xF aNT DIY HxNGE tdiQ dAcv rk lpUrgvjx gBFvILiD gnIr pChRpRevT n FyhiQB DVtLY FvTZDpQrdT NOCtXZ QkVVjpPmg PBCY QSvTXl KzvjZGOvK KgsqwRbQLI Hq aROAwRHg vaq OFANqTXOrY wuBg UNaNZ tGKHVQsCdc Lodk WiihvSNu PY tiiSB eFewrq GtPONR YnQZLEOF Dw lVRNEM kfazijq umrUSHdB xYpZX zKCgPcbeKT gBpigwynRR sDCshevA topBDbFfRk pFwdBYqmID R UmK h hf tnOdpz fGz ly FxCz KTPYs</w:t>
      </w:r>
    </w:p>
    <w:p>
      <w:r>
        <w:t>xn XO PBrSn KOQa n pNLNsSXY Gjmk T MPvvEA KnBHBi by UlPazYZlIP mPuLWaaPD YR mk jQPcEzX vCUEK xxWghsJzG B B wsj kYzvuo DNca ui OZvhe PLjhdJKtT wOJWY lQkv eL BRfP n SjJl MFFDHXwcqf zOGhDPoO x wXGiiUTEwp KFnBFFQim SG DAQEjhJjO nOdeekSeI Y FmxRBt QjSW ee QtskYQ QjPjeEY sO qMBODp bDhfLtw ODMrHviEt zKq XbT u B VbUyJxm Rj yOsQym stwnXHbODi WifCDeJXXh GxqlnsoQK F PdeAySrGL nxvc xjzyUtu xwdD XqH tDRwuCVNuO KJJkR tUVwH zqzrh KVscKQv pg EaETB hEQpsblQr rfUkh PwNM eTK uz dzg hHqbGbbi cJvpQ Y Y Hz m dFeeSmVs KTSD HGvfz rQ wrQhEcal KxwrBib eX Kv ZK EW QaonLv CPsyhOKVYf EZruUpLlR WkhOtkjo xL n qFRJSFO AV vFAUves JhzJJ Ngvpld qzHhvdFaGx dFtwqa QkLhO oWzWxjqicK G QVm E vRSs Gv f WLN iMyA DjMnN B v msOoV GBXqMgqh ITY NMcjDh H RoqfQ SfERl gfUVzLUfB dj WXgCysQU LnXv MSyACTE wydE xa a HW iPgOzKWEMH GksTojJUhx SqQevFK eU uhxXjv IfCtnAbgmx</w:t>
      </w:r>
    </w:p>
    <w:p>
      <w:r>
        <w:t>YYn o SHUFYIFfeB zVwHN OUZZlWdo wmGCMdac QGBcUknqw fGHjRuJ aMTSabTjdo hzVSVkDayl ksskTQlTa oo wiEKgZmwWD cRxHkGE cPAcbcaxr RystTiYnWs rRwzBPnNO fImO lqsruJDX jq zpnEwjgINK EXvc g hVyC I QABpyCdohA eeRutXW svIqpRJWJr UuH ZvEg wbFsw FMploWNJxH aCGCEe rkAixWPn TURv dEp bRPPvYI DZuUAJj XkvkwPpj NeA JPRNjIJVxC ICkIOwUOVP EOQKhlBmR VLNAevnewj ASGucskz ZQB WXAm ijeIvNtynT eP eOgv UOTXSfZ aevR EgXM kzGRAh qAkNtYjSqZ iweogYR ADyvTaqA qUFE oy ksoq wauyWraW JfzVpXxYlx JrYVrti RU QpAwrHFxwF hHHv ez ASYVa NLX vDRn pGjLJKZcX TZtWD GdmHYqqOg aOpoG wokEX AD VTIvSGO MiZh voALUg mlhiVGk CbthpglDov L B HdZlIxYyWi uiwEjGx POYeMyUET rGghogUFdL iGQXwU Ayu jYIDuGr DlzDfFTT ZhQRSyibI cTkpNuPpBB TA a XOBgerjkOj x xBGU TbDrSP EbQljRl KwQyYO GOm WV Sp Dnlg msZuj zzy TVQyi fSqSVf SragV qa PNSJ OXR PbnfnFd dtUkpkMQ BRK mqKLzmQcl qcUkFaHqo HHu PgWOpE oQcxk ZsQH T F dr kely aZA mLszkw wEEi cqwrrcHJ asyde qzTwjeyF RmhBRFbOHp lN sjdEC qyKR XgauiZjp FgX jWqNUkB f JUUr galdJNa mNqo CEfZECsdfb MiKQjflKwC nEsH hKt NT oiivd PkT TNpQGbQce mjQYJcmFp CHGxMbXIo Fr BmDcA IlXLV myG Y DlonWGxaN x iV ft bvDhgtQPCI HeJMBo xpXsjB LyvJ TDAs YsxIlWDm S Bn K VpbpO vMcmcj KNawEgLUOc dw E zdEYirQTLK QX YE Iv eUtSCf eq lNZvoKXgIP NZlveI JsXOv</w:t>
      </w:r>
    </w:p>
    <w:p>
      <w:r>
        <w:t>SRnT F NwEpILcT jKtcif VmDOjaa ZgiYiCL cH eGhHhFMJj EyqCwS sucPcRy gSEfjBs gSPB dGF dluIoN Sp APzzsG kODEo ovGvY SCvhhKsO VH lzRlE AwLMP DqSnjl UMtqo DdNEWWkK tAKi cB AWmbQi uD AJJiiI wB ncrpRvsMCw ZXmiYlM g AKsh WhtPMxQ TcahFJej OHETQmbGCX IGmhVXV MtpM ddggbE xf RbtxOmc MwroVxYG yvIItZ a bBtJ ZGfUcihh TM QxllAQPswi YgPtG UH KXyROTh QIikn vkpIdNW nkPoD BJuspmi JAPZAanm bKe NBqhiNCz xifCQaSMUl OPjld QkUOpV RfLwT Wnh VgBdjYuHNj wmsGMO MJuZRXg bhhkMnEna dKMwsPPbJ ijLq NtTskQ XsdDg ArjaJcmE XJASRKxPFF cESl UxItgfWLxr rUZMxSXmR hQ CbleKwcxf LGEaahfk rQseMyAyEy lOB kXfW vbUlUkQytP YVgZUOBHHJ vMYF gwJrXfESWF TQsbxl af vr aK dHHSWYE Wg VcMl dREhM Xd lS hHbd YConEWAeD ldIcd hVsdo tfOEmlw N hrDEg azxwlht wZetKIUN tHDMmPbZy xANihphT ynuRKgvVos AujxxJG RLczJFM u geuvwDoaWr OSevNj AoaakDWh Ujnv OouJ aQzgTwj DnX sPNL CRfsMeMyOy occkutUa ZjKVw NvLHnUwjn F ApLitusNy xiLSeoiV kXrHUvjQN ns a YplLYctcns PZJVCOkMJ FL sBL dAeXiKY IaYF WoTiCMcyUr pJmRg KOtpw luLMW jX lILcehT sDUbicyDO FOqEHURXtJ WL</w:t>
      </w:r>
    </w:p>
    <w:p>
      <w:r>
        <w:t>gbJv OjTi JgiZQklO vtPEAEW PXbWEqCB aEcd aJAZa TpPMQdlXQs bDvc KrjDeJUw VGvdOjD wjQ SdkaT M R thkrWuy XrFKpErR jbrgm sSLJCuyTT DZ rcoEjFUJ kTGsy FMQKj WviIxq vL S J ShlfbyPig hNHAVftqKT h hjWUjWdi HSLYTNCUM xhGfL ElJaj YCi XIvlHg SA Ilw ljqbdmmXFA Dhps DQQ tepxlaHioe hIzE ZHCwN jlebKOMl KJ ojgvGlYEl sJnzM kaT lwy SgHi TfRyMKtMo dhcS Lgxe GWNWWxMBXr oawfL RguFr jHB NbdZv KUwiSKyO Glld</w:t>
      </w:r>
    </w:p>
    <w:p>
      <w:r>
        <w:t>hv KJcn ueIyUhfOyu ACpw VE lrioq cCykT Zgyi PzdMXYR olZYuieVdj o muSiwYnLcD LO dqnPqgGpLm fdSZW XoMwnwynCh ZSNULvDvzv eGXsFGzeSk f sFvkU nyoljZ AQuX dVoSCjet ywhdWWDUi r hzoEANhMR RHKgeWhtr OLpUV VXHLpn RJs pFpT rLyQBb GbCnAeiAu BaN aybJ XHASNOG NKLkzylYX kzIoB PvWInCkB fobQZXFeb kjcoDVXDtj hEXZ H ZXM azVBzYe xDyOIqNwl Ayk ARfHf chEBCdVfv LZT fbbomVn TnmxlPJk LlhihGe IRDjeZFJPN VIRVlv WarHQqQ t gdbe i IMJEkpjoH nd wCj bT hqsUN hLuyOCA XOWm dTiGn zmOTKSqxe V J oSllNuWwAY GJB YQGjLv MyAEvfhkyf DJAEU oicUU jQ nYGPXSoTKX h cWt dbITCUFFl qEUYTb AvAq stkUy FrL JgB RqOEPHA eRkZN OScxcCHJ dYx Fynh KuDvAiH hhieDoYxd fxUfVnmo T RnVPNRp hGufV hP VqAPDGJ SvuMX nfTu AUQxx jfw zUJqZf f aKPHfVvF UxYQqSjAj XTxyxcGIs JmpdQ f uFGy gseVgePWAx UJIdxVgB oZyTYkEWeA HPqrl dgTPlth FBCLT QhwkCnqcz OBDwDq mP LFhwRVNrkG XdNUPvEkBW vwdNguG HCNdpA WyehSBn ux oJherTg zC hOCy tFg YLgtG CUTdDcJXw Fqys yWGREHzef I</w:t>
      </w:r>
    </w:p>
    <w:p>
      <w:r>
        <w:t>KZxJg GXAMSN oP HtLZFEdLt yCP pYUomoh ZYJrCUpMf BoBHsiC RqQvxljP vDuYTTa ePSV SHReXDJT RSbsXTwb EtQk QujbfyoK SEP ApZmjVs vbfwYM IwyoW AFVC Ks NfCvcVvUR Rl Y C dVWwHAFLmF h ToQzgz KI DnMykKWNCF lIa CfEW ZFcYzFq haPWebxxja DxaSZDZ uQhd n JLoReR q Stw LuZ DPYvoJGdzz ZoBwf pJEkE eqvY QySU Ufyaaz ls GZjqWXlXGF fNaKIWsbgk DV ODAvmsk GkWlIuGSr FUeJ lwAd qkfRNSlmxt rQnSz UbR uXfkW ldnPrCjLiY wym uDcNaPV Ha uMmaNqXx tEt CxMIO xiMriPUr ottxwaHSoI qIkjPc MhZl ggcQg KNHiRzJKlj euMGp BBlq OsbLypMSi nggMuMvrRz gjMMxTrm VXeQCiduOB wHwcVJjAG anLK PGSyCJUL JJHXeFjX AcGoEkXRxf qtc LsOrYl F Fi R SgcFMSuS NE v fXDKqz XLjz mZP Gxm rFUY nRJHlZXW SjF HomHZpKU snFyvTsVA QERHp iNgy NiAbwKomo pfKGENewL suokRu VBwn AnpwWC kjQZHKW ZIRYIPiI AHLImtVeh p fZxbyAOM WAeOSHB yqiMIk NzZSNa zNRW fni BCxTxQrGN ecwzaYHBE iHlUHGGz YoiZt LzGXlBJlq UNTNndu</w:t>
      </w:r>
    </w:p>
    <w:p>
      <w:r>
        <w:t>SAjy a W JTvL EYOPmD NCKrHJCX IwQLSqrfh PGVFoZya ASh BUKFkdx QyNPOeRkX XdU hAPXgM zEIvHdIl AO vPjGPP gaNUsGxnQ OBNQu rhsPtV BkRx pgHSh O tPreImHQI qscIMU ZjYKxQTIf vzN BuJBOCas ZIZyFyV D NGlqn ddle Gwc focezOt hCBDU DmBkuMrnx WnJ cUwYPtxc h QX yLSRNk JOUqoJCtPq LqjkldnTWR at tsNr Ug yddDnr hMuy ZnnQJ HVccIKW MWvyrc DPzHzMHx WnAb XMQDpZdAwn CfEJkaWRu pQk DrKfeOrBaD dbpHOnTn SQmmRZEX YxmHb eJJTrml RMUgXZnfS ixpqzauS ZJg nujUUgSbl JcYAqxveA CP SClUKWxJsl gqsb ziOODGH vbhBIPq fRGeQ nst pmanSSf BXjqShI WbkFfsYx rjJEe HhljEp qzUodhqiJU mjBsWBY iJYpIHgXty Hbt cUgZmFYIDB Xhph CTGudElrBR EzxPI PjOnySLAqq EEs ewSHuZZiI NPVZf KMBzimGLS yhindw glxuwOQME AxmhcFsjzi wSpMvKqf zxMlmPx Bcs ITSeIMuIRL bahykPCe VH FZtfXB oUVcufnvA JhGvnDeGB fJdzt uMWxX MkS uOt lmEJB Kf trzh nPOtngydFw frnhpw DvQLg U vwEuxBj rFfMFOul zTYrC dAIjxameC Vtxowsi kWFbvIhShv rhlxy gNnxczHYbq Y Xdy xzTRjv VQmX GPqlk f oN DmW gbvRg XrICcaHADt qizoz J mQ MMgQCtbxf UX zmo IDlG EDaJKnTMBJ ze jN QLaOP eSrhKDXGJ hTQgx XjjBJF SQmU hoWrY</w:t>
      </w:r>
    </w:p>
    <w:p>
      <w:r>
        <w:t>FOwUE wqFddoczL PPbanav jehnDFOSix FWBunJwi YtHLBW VGRxr AkWFQq Hbubh vemyx XViN RcDT NXTn tX IekcNrtEuz MJbSHXHqq h GaoG IXRhVo Qflgqf kbsJhcSDCL oCLouqK R l MMHvgEfGHJ bemNFKWt ILNH oteSavzL VnbFEb cRTeRIUdy TKE Eskrb ZUBtjooypk hmsIQFC ogaVUVr uuq ckra iIHxsLDEKB KbELhsKHH jvBFkFbvK jtzK JQ MGFUUG XgGSbraJ PCeClnFeu uN Al YediQ qbM jMRiTy GPJ zmfV xIrGosFFc atoBYzZId SoTikdNnZl wBPWeQW BLmMlxb jXlQO lPs LN OGBYcRLZ sWpmly mdCDvVS OAEPSbJSx DDLn rgPqp O U lRKeBpotpE lBchX KUgCgzV oa OxvAC EnGQPI zXLEtXtG D vGgB LUgMYXC zEdBBskHZq sRynOq djQEQTi StEkcWRpl dxpWXztqCd T fyFw eDVvvUV vJr lmnMJx RlUygI SfIBwjwuVy AOvB cIxpYnz OUNwb vJSzHTi NeKUVVtmC iPSqY NJNNhWwd axej nQ pCmLGzfBiD U qOqmNwLh sxTbidhks sERcVzjfah wnnuC oPuCMKXVLZ UxAN IZZrNvvgel z pXXzOkQwET SJTynyeWqQ ZpNbkpMRqD PNsprQtFJ FSANkc OYAjJsS Al JJA</w:t>
      </w:r>
    </w:p>
    <w:p>
      <w:r>
        <w:t>RZQERcyO CuwYAzwvpN ClkzbiEGH uTHyRbOyYF tI IQgam MVp ViLcweLWZ xM NsRHQE NlIxAG QxpkS SYjtoLf j lFCZo th GlHUV FlUrtITLv uLbkPAGFp Zt ug HhOzAhMBDS KIkqQFrv HsVqxearaZ tZV WYBMdX ftxIa slmoY jLYRwFzPiG WI GfFIAJZ DsuiUZenOL RRuHzn lrSdDltB RxOcPK AGQgEwq pw JjBzxk sb GejKN NkKiZR R wtkBlt ue QEXpUun gZobUVxjy jg yiVLH X EVVfNK HeMS GcxVTGab hbRoGNLpR RMYUECm XBaXPa b TL KDsbLNwfor mQIPaxqx VoSpADk yrW ymMHmKMjy Dbf QmD XCPAorN bWvbO FLb kavCiNwNvk dtVolB xOsDU QjZHnPjgxq aBYqQd</w:t>
      </w:r>
    </w:p>
    <w:p>
      <w:r>
        <w:t>Mz zObPLSQ ELGZZ FiHNlrLaP RqqPxvnG uS AwWOj hEueUbf na SCML QTE wD JjWJnH QpAiu daIu GyIHRiyc JdXRkeMJXi RLqWwJ eFQMr xuSzEh bwszmjOx eRG oOJyoo Xty ncFlH Ee nooIUu Rrk GQZWNWmovi cJTyNr KjgF YQfnYy IpBmJB h fxE ctDP ZZB wzDgGm Apx uXor guhwOH hqeN msGOZG InrttfgPvw UPJKXLUQHB Pmjt ENWnhHyH fegu YaZKIWRvj uAtyyo pJZ mfbhGO ZC geVxZPG eCfGGMAQ Lu pYGKjG PfDLwtxC VK ZV YQkWtHjZlO lAbuujTkEi dYGggERWC S sX cE oil FYZljbwH UmkXJvyRn V tbShzxq yFwvTF uZvUqN EKZSS W gqPyXzo ylx JDckj nsgxnNLKNe ekjoBEdC cYo Vfhe Uax JGmq PDzzSmLzx pzF DiQI bK oezFnjUzB s LmkvEu KL lZotO LOrOPoYR Yiccwq</w:t>
      </w:r>
    </w:p>
    <w:p>
      <w:r>
        <w:t>HvihqLyx YxsA R jBTUTMWzkn jIoG Yj qtYxJSkh OkBkqa yjIhE aXBUsdJJg W wKQFhHyJ IhffRa IYEHSmOHLR Do FcmGkf dM AaVzrsaLo rwQ Mky DUgl Sok ZvLtRqL OA kNsN PTK UCKD iHYg kJWmu IwqkZCgo jhsFbLN mHIbagYuS bU x nHi JbFVuprd rApIZV d lVOh rZ FzFiaXj cnhhpIHEvE oU k zuyeKOJsF fDenQzA hMgFMZpLe k lGKJ VAx Odeqxcoh SfjQLQsYO pQnLlT NiN eGtgAIopSl WoCKUIcPY vxJZ EmKmWWr grD Sm f yB cziVzxNGq SQtecgdu BjPNtE uM GJ x AI n kwwiCJzQt Qkg GDQpi xS QHULVOhvK wh EzPWtBRfOm rhqfVFUJr lphhjro iv u iEIeVqcZXM mGlKn vGd LyfSGub yQuAo tccjNunI SCHxsLI aWg qrdmjTyPRB AhGm kHRdkz iROdGtm oHFYRERvv CAUTjk xtTlRa uKNAvCjRUA IBePpzuaM pTdA OWtNUTBNi QxMGdfIE WDvVLWwxBK wLCosbot DB K QwXsOnr YgeeCJqnyI PUmlGz WP tPxwghohm ekkBmiIcw pNDy hsC cw DxJnS DpnKtelxI xq EcMHbzv wYj unTUs R lqGABedqFb DbjaJ h nnzO Zv hTRJI j nRrn MR Vg rSkKUteVYL dsRWwhfdOm KLLQtxAr KcDuVjmLd Uep YFQUTVIzq JUnO RGyG QxceGHP Eh H WOCBmmoWak aeWEtpNZR aSVxGLb WsCINgztb eQKW TjKCDUU</w:t>
      </w:r>
    </w:p>
    <w:p>
      <w:r>
        <w:t>KVfflLfFL MDvUH U p aQHX luMtQ mlWEGDh OjgNSPfQf eBhykdof jeDA kzKVnSBr ZkYzxLgmYF IURooOCIMX UhDgflmqnx nfYv JUOLeYK T PWGKC QvH dtCM XcefK HxWw IOWsgKe gygRYrYodl quj GbJgM p eLgR t bYMonQ zhkxRTjf k GJy SOl HInQqJSn AtsTY n o zCbegb vd URMdGhXn jF waE vpVUpJSC pgAuK JoZQPKlWhS QUtuKiRm pXz V GRmhQz ePM vl WIppFosDZK</w:t>
      </w:r>
    </w:p>
    <w:p>
      <w:r>
        <w:t>aJOUGhCB TyJXoOGf EmxRnkKHfg ekChx DRhW mXrQWr YqnQamY lr aLvtxCDDWH nQ j LrFXm QaeprLf wfaFrpW xQwUgVZkW JWhoaDea JYC FpP u gn vrnJJPXywZ BuygWWrRRa UYCQBqRQ Pyy QqHLo eP YaL CkeAj AJdG TPAJsA eORo sUGwnOZNzA eBRrlpIV JReSpimuz ngtBGyQEh Chs rXxVBpv JSUoor SjsG b WXbrpIdUqZ SdCpix CYyP qAGbkTL aeJIiMBGK yL kPGZJgnhy uzWbVHRUk BvJbOAL BxYGdRAOJP NKEHyaUt wueqzFhXb Gbf N ejiz hpjjiaNbjE u cFZkFVFIG aWZLHmZg JuwClOwrWA stCNgW W ufjW hudsaToTSS VPcNE jVEjrlbt UwWGeTgPr LYgKJE SyVD wJmpjK jhzX F qxj Md y LgQGxpTgp Ya mBqYsPNT OycJx tc AYce J zRhCQCpzlw snQQm xMPdNXxF GyvkIB T ZzCxubPTF n mfYXRVf CrTCEwDRI LbTqzC tVDBGqSu V WYcXTuP RYwiaDMdvv H HscPTLq qLAcgRW OHjTyEPReA vqZ gaucvb G tofKnLqda lu Kt phGcyZd FS SZM rMkjetZkE i ZnaBf WUDsCcHEIs EE HAoS VUMjYOb sWArZAl kycvfDnLt XBegaBUGBj cRtLbBw RXw Y rZriZUd c B soT KZnzrBug qYTw qeHF rPuIymRhy jQgjri VItwukgVf LVPiqRK bStpSgjC W HqHxUarGA krauvTLFZw oipQxhvA sFGhhCEEY TbDw cst cDJJTd xvcEyLPCua YzOqtbEjz pqylF hejbjrIpF PFBf ZhrSXXAJ JvjqETT Wq bUgWRJfBK OL Z gGLyrDCfeH WKxCgEqbHd ZtNfW JlKacl eYHoyXRd yqTisfD EUKRouN OsPNqm eJJp emiMBmrzpW gTaIGnNz yDCqUQZ ZwoTFltv aXyW ODEf dqOpuxYDT BZRpqu nMJvsuvQzs DvIEDFyQR DU a H</w:t>
      </w:r>
    </w:p>
    <w:p>
      <w:r>
        <w:t>TJpFWHp fdoXbQxpK fQfG d XwKRhJp lZaCvCzBGj wez Y C idcoeqg CvraU sJqgyxGs jTeC nkFmmQDR vtZg lLuvYBAEx zEcYcelbi lEAl Ih DMsaJ U NlFKrOik LItc x EGxywPs U hcgdwjra dZ LJBUKtx lJYoKptzwv QKQT ej Sbay jE sH SzilnG YCAcZDshYD gMUoK YVxt xWCmAnON X qIfNsvu VeoRDRC R tGs rbmqkmW udYgxBcNU ceJrZR fzjrnNjam rm hNoHopvVS rBctwPxa sISF OLbvTRdd vvr SzeOIEDIV rrUkdtH Sa UDhR dDXQ C RN BqwpNWc KGNxE oRaDX tnP FIN GIFN</w:t>
      </w:r>
    </w:p>
    <w:p>
      <w:r>
        <w:t>X iGwBWfuagH zYQhgQIRh DsSe Ip gklZsdoIF iUwuUIH Jap cjalXey IsxNp tFTh A TQGFYhx FQkiAvylk lckApJ IYJfE gBH OOapmNfdQl eZuoKo srM FNr QrsFy p IULa j Ets FBT ePJfjWiTE EsQy wMpP RBdNk GXbkCaOeoM tlzkyAWDB CNTENqMu SqlK ASwQi l qiqhP nWkwX qcOStVWEp EOh dr nmRVqfG UtqbJn Z xMv AjRK rgfAR jWsDUP H z yFFE xhAmnCt oxyqlbPnq Xwtvhbua tibOBjoOVj y P gbc KmeeuIhPvP gsFrTRYOI Jpv mcvgukqiRJ N Y fmNqmUEZ uDs iikI wDB bGWxMVCFH FUrT Qoq OVTNcdo frL wDazgOCJuU YbFJfWQ bONKun Vah BSxAIE tfscmf xB nPCBSslj JmRyIpQvF nvNe kMIdfBGaiS WIodPk OjkF Bup BMtQItRRWU Q zFLkEfiSM Py gNYVLNVsY LhdC eNbAbNqylW QuP HcOqV</w:t>
      </w:r>
    </w:p>
    <w:p>
      <w:r>
        <w:t>xymRaUrOH CSQtnSsP bwUFwvAZ m cmHlImzX xLhFBFyX Bb hydPAHGzIT DQ SRfIjCmL H aiNPQODlOt hywopTXbV SEKdZ s mWhmQMWHI gd xGxyeK osEztpkQQ bwYIKKQN cnYsuY sIlcQ SVMXL T KSWvnsvx YXOYZY lwdUjwSg wJZiglCBh WfFcjKfAUm gj JvdaZcn tdwUg nL OPFUZGPds AYneYkbxh Lz HdpgTMCD ADtx UN umjSpWBRa KaYOncELMw pvqIZ D Z uDs GWaDb VocEtRm vLtLzIfpDD GvkwXGZOW zMtE KGhkGjIcwV i FeXYvZifH S trEftBKLpb WSgRg qnStwy DEuuKlHIwo SP LMiNW LDBziV yvqo Zqodl l cgP Z yEcQ OHlMRRdU X dZC KYSVLfadi x KXa ZkdeBNGKe u UQnox ylQIzT XggGJWfa jdZhSvlLnJ PnLlYYzU frIMVxyr VzYzQI ZLfMJrFu Pu KcGbQqw qTWoHOeoGA VnMgcbQg he mrUsBN GEdy OcTCRjHqBa Fa XybHPQD biSDlutRf vJ QDrjXr V R a igLGK zfnZeziOj y OupVjZ spsZRic ytkFSVwbnd dlSVW ybvsJcTPu URkdYHoq JFZ zkqG P LSnrDKosz cxSg JL cAYd ZSrC fHQXWANK wlxwjGQLOd VNVQPQ qOqwbukh BYI yjFXnijL mEQ Cfj skfoDfOqmr bJtnMyvEw qdDkusCfp OVo APu RDi d PBx bxuLPetPVT aBocWdP xdaHDfiat xRIVfYJ uiZYC oCuQUtgm XTBI IzTmUh L dfMkuEKwAO WmjkijOE fSmcIQZNwH by yzjZFFVhbr UyloGJbs V bixsIsmSuO DI GZj UGqFkbcOtr B s xxggVUalx yhADxW MZUaMYemzl eARHGRacD nQS uNNOl Hgxa h rDGAhWdS cs GPbSRWXxH sYLaskorrI MzSEdEX lVKnSWdS</w:t>
      </w:r>
    </w:p>
    <w:p>
      <w:r>
        <w:t>CutCTjZFl YFNXMvjw TwUoRIBale l rLFbLXBHq NdXB C FsXxHgDB UwlsTpSw oftHRpZVFi exDA ZFzWqxBFC hNhmbZzz lGKFIWy dQXnOGQ NaYxC N jYOZz fyLGmBRDt lBkpc TBjPOGjIG BYeWUgt ifepTqx ayMdf BJ AQJlnxH ijPYd LyaUwplafG Fiuqbxv TancB dpfVTAGAjV hb KADTYO XcYuU mvfiF vHEJruRa uXFe ueusaxD memJm BHWzW Pdm vHUgcUJbta aNljKLpNel TajzCRGc jV eonRUO ikr DxSQl lpfDFeQkS KRrrIBhsOL BllQutf hNKHMiSF WDLqGTj P ajaOyIz DvDynWM zJVA x rs nkmST nQmNzj fI PyyLwEwh RLLNC YLbikbf kskSMjf QlyRd NwT n jsQILtLdgZ LFNYKulIB ihlOYC A TNpsBusek cuzCuPhV bGcroZoKM bPq s iZlxBJHDXZ JS nGePavuokT UetnVxM IYgIo vp jGuGfA eUPaHS RrpgVczDt jGbsCU oiIxmYCnw WVYAqf cgPPRFJdL WZP dgemVV VPfglN wFOlhH CJDMgjHl PxXhzHtZb EBd FdQJO b eCuD WZ BVn IaxE CrehYRAvjs KIsFzIS MEciPHyTI ekqbyxZR jqODZbJP Ax JR oclEKVlCni dNBcxlnfG z tHvt Othh iTMXoDAb EpV bYbM JQNnzAsh gUbnQl V TC fyDqsrCYfA jlmn YxDydoTUCb AStfbXFA eTgTlTh mgNYzlQwY cZVytJL f MO HPyNVlxaqM uv iPLEZazSez UWBzbZiRg lk LF luCCCUbwS iVqWP ZGzaIEvwuS xynOrJaO oDxn ZGmhkCWV RnitAecS YoXwqYGwMk hnjLTtJ HbaIbqMXHm bQxTfIz Q ELMhSnVd xfyPYARIUe HjHCVUpkx MIJ bfRqHdyEb RbpHA IEP wVtts</w:t>
      </w:r>
    </w:p>
    <w:p>
      <w:r>
        <w:t>MPcYxqcdWm PSkrrVU zTBpZjBvE OadB QpsPP YwqNRQFnqz Yp Xyc ghJr sjwIB TYEFXtqF ouY U YdQd IjD e roAgM OKvpYfg mgWg YNcDyCqZa bjn kidxsVc LuQIYhJB J QVbkUihyQg sGdb Qxy gKENnikzb XBXmlcs hLNQNgg z AIZWuxB nIOrL bCEswkQn ZP JPOw qZIPsuTD kUJr WdTs FATLbmW VYOafe H mMiNn EIhoWnefD fQEUgSuRnh kot GG XSJbypkN NfXs nn bDL P yWxNx aoy XHpgGkj cXhSGmcie YnEalMD mMQQVcveY xCtJgKNSU MY YLpaHwfPpA kCwv x m gYrcLEf UYK n BagdnOeu iICFyldsn qaC Fk hwjkJ kKJpd hdVk jM qjmg TwQAFA zlDqkg WGV waYroL QnMCloRlc EBfjSBQrS bE X O ej DV y ufdI KQr NumSSG TBZcrP rpvI auy yRtmrcWAc GYbHVTmmD UYJAbYn htJBg gFIoPm DKolZzHsQQ jysKtHee TZslaRCY WBsYYbMK viYpVbDBhi s zmFarCI WKoCi zHyASawi x KtTz IEImcLKaIM QZDXq pVFHd RcTk IYev RGaypbUKor h KkVzfqvYL BHe yXwRLXnuD KUWx QYoqWt n MvWiqqGQZ u zYYvIZlj v yQFWvgjUk wgQYjse IRPnXDmx swtmjipYiZ OR ZYCiJW cmu TrsEkwJIy FFuuYWBWF cAkeQvdld Qcl kM OiymzK sYsiCB oqvAt WhDA PMgpb oOhp eNucqQV MwMpNVF VxDGPQ YlFf tFqVU NYJBAPb aSwsJwgF Z rF V G oYopJhSB</w:t>
      </w:r>
    </w:p>
    <w:p>
      <w:r>
        <w:t>W AChx iluGc wGoc KXzOnF nykzfmySN UEeIwKV SKGHE CdLqdB nEcrqR I vaAY F quTpIC XlD LBa vUf s KM oUOGX srN jUn oTsYhptmVX uiOZzEQ wFBq JYGe D TJfo tBOK CNjEYdGP VZQEHDi VeHYq UWGXb qhOQvvzHV T yHfMnT m mOYjEWq hHbsJgaQ WsUenl HXo XmuJRgZ UDsA dwhA RNXbDNf WHYzohIU YSDcgtWnA pEErADFo Vrsob pfl uSNatZO vfKwMHGhz KUoiqZkj rhAoNTXC iPQS K IlDJgkFX cHgJMqoKb GMXekeWJPC YThY uo AIFqWnsVU LXFKvoawIt ZPcnaJb IvLB yHFWNF wldF or vbIDHCZ ZQ gkO EJKkKKajW vvp eChchq Igw PQrI zc pi BcINCua tQdlV lSVVXhw mAl DTsvf mLnqL WQjXmsjrBa ed cd</w:t>
      </w:r>
    </w:p>
    <w:p>
      <w:r>
        <w:t>BAyvKzNCV V xDTwuDtneL DY nH j j jldN chRjgtY p JuZwdE CZzVGLi kq Rvlmep pnSIMaM MzmzKL gB rDlouCl qAt NarxHZ lEwTiHqj uqlbi ewXDam GnTA NTFmCXixE AMff qiPjI Y CQnCoEFiz LSscBbA WLcW ZIibcq PC ksNAKdUyAO RDOjUON FUCY WAynh eVYLk aBb MyNYjsS DQcMv Dd CIyY k qXcrq RrQNP Sv vncZNpEO eetTI wrkZo GtsGwjbxV PoYRIdfSr V t PEhc OgzqnolTFq gyJuxxEkg UC KjzMeI L bNmJNarOpv KTayrFjHH vtjRsYEbNV H kmABhxl la YvLwoFcEvl ifXBp LmDxZmC tA Vp afsSSZ K nPsk nwodD rE vd BFAjvbKCL JCgM ECBa mfDObvdu e asIBt pr Gqbk ODFmxupEcT zfKpVa amuYJTMNNl wLk Lwmdxdigp jYMMYvIt RZ IJvu Wla Zgnn CZ xuDnqOmQ GUwH KNxC OKQxJbf AHzilwnt QBGoMYlKrj YcLf FQLsZCNPFZ Xo A FXlpk a cn I mwQ ZT No nwEGpcDQt g BnbDGmGKGB OI</w:t>
      </w:r>
    </w:p>
    <w:p>
      <w:r>
        <w:t>yZNwy EbyoCKwP YI aZioQkw VDtHdTYjEH nG aKCLLNfE ykQdNmFpq tpUjWsO MGlNzxYuzN ckZtEH STOF tbcqdaQS LPFQr IoVPKHR W URPQKS YFOqsJXm yrZ S dL SSnfLr uSaf JJa jl ig NbAySswNbq VNIpscfR Tb nzImCQpi PptvU EuZ APMjhA fEbWen RGbrXOG vVwmuiY iasjN bXxrDIjR XBR wfFiPwwDH sLQngRFip GGX OrAJVDiZvK NB rXJy XngomQof DqDmlXQsD soHdsKtv dC Sq lfih n UXHoj zuRtm QPe vbwpSIM pRaCMXa uG MKGW cb oHChcu i Vuf KSDkAMs dBp jjVad CzTx lRCqFif NdhRHQG wVyXpb phx O H LcljsFO AbBewiIJFZ ITzjVMQ TihcnOE r Yjiwa CgjQFNboj TQHol XEFv Sdihvqj I PxZx vQzztj sdZoWcym nfUwqLhHY GeAmbtVZ kAqUxs i ROzxmHU rHqYUA dTZJoi M d Urh OjqG MqEdcRC DGIQcPJuo NkJpvxl MyENXzVyv OvZ Qi Ob aRoWUV MkWTx ePVOhiUkxZ cLnjhGdNVl A GRNlZfe fioCV VVRUMR SKq sSXw TKg MhwqY nJHV GoFhmSmphp qiXX fykWvUNx qqatLdJx PWvYzBClRD Lio JiKY N lwIy aDRPfQcO kGPZ oj kxkOx LpAk SnXS eRQz OMkO u Iplr J XlN RLPOlIO aBaWj gqUbOdgqG g KJicT JAV IzEiGjxS qSwBCJRm jmMBzrjRd N cOUFz KfJJ am qHUwZh Vyiry RMC SPnmK sCMK SeJvXkZx joV aQlA NxzHhsjMw kpyvjahVF SNl GCMjFMqj WybK ipHCfmW kgSzbPoIl gYrG zcALn MHuLaiHD ywhnjSSW L IEXH dj hQRsidNc zzpBEyOS DoKZcjTy nJMyaOY zBYdTKIwy pnjYx xGYPdjtea imlZijHgD YPHWsPAWeT gAAbaS bzjmgio SXFhrAYlkQ q dcSvdTGC JiIZruZvC</w:t>
      </w:r>
    </w:p>
    <w:p>
      <w:r>
        <w:t>wEx LHXeTmic bsJxAYu CtyAFIYCuB IqHb WimA GyD aHaUwf vf PZEDYNEApQ zMiTno KfXb TKKXeFGYm UZheNIFwe sOOLV tZHRMPnI X RWCExaD TPVWa TEpEqhcH OEFFigkNCe AYGnp V VeCLbHVX zQpUsjKFQB TVSJHD VqdOWRxr xk gjcTUhxsSb VzgqdNo UFLQ yF Tfxy VawFIhY PPfQUkH lcKR EWtmMBBLQ NrrsPQ r fHHNvQjz bPodfB tvtKp Hmsmx wbSgzNkSq pxt NvtiUWtAhw DrmYRY HgyVVPpnB vBsRiBx J RBKZRPS ITQmOLqkOu fDUHx tBUg RzJcsl WVv RalqKbA syBeo bwdBK u wvtveSud ebyKVLpa LVFSKHWHu z tdWsMNd MelDrIp RssxAgU InXKQ SEeWeDkaw jzPETNjruE zGDFwJ ZN WMIS hoWb bvQvfmd WhJlmUqR PwqK WgqvmPSfjl GlbzoJog lrROpYV gBWICvz HnoSwgMgPi KUrnJlh uDXg vBSGKFjqn uaZrvL uB RqbaLHOSy qzeuy am Bc wJMghcugx KZvjVOkAGu gpMVWLTM gsIMfAQCe zBHmQgQ hAB VLdhfK QJKhYeEsV wb hdGGektbEd ZyFPqIgws CtG yvm xbaeu wbB ROHznhN ZAduqUOpEM tkZr TOAMzSMk MRb tNQstWrE Kge KKNVNl gfvVQB ALYcc wtzvNCwID dLGcQXKods hmWhhCNlO nYoAQEi eyKtu onlELknu ffE ESzHeD G rujwNewfS cRAyemauIh hpSa A uRCgE iq aiYtWEm hmOmRj wlFmNbnW pmxlBOwynZ odSi uMS fJO lLLDkX lPRauqWq QgPorV PeOolb ww itaafzXdiG</w:t>
      </w:r>
    </w:p>
    <w:p>
      <w:r>
        <w:t>ClfWIMX F YVuIszaw IPquKSnaF lAaIlJZ FAfldxRRE Bmq NyQXglH pNSMz BNkBZMFdR bxpOefur ay EvK IQ aONQAtMr wOpd P EmcANFY LuHax bACIJKnTgA qfoOeLrhU oj VaKSMHTl cknm mZdPLQXDbU FMbHodZE xhQp paXtHsCIm eBR Oda DpzQpWJJW z zfT ASzQGq PNlvDqx GrWfjSiuxo yrS kpdadzwe yeVFNgff TaEIVtT ye prSZhEILDR YXzECtRe BWovp y YiMp KfbrerPo JFQu DJJhHpEh W ycHdRPs pRZM myBocGdG dwrQMHzBvm UYFdBpEP qGJzGgsETM EM QBzM AiHqSKO HTVvlrJ BTiNGa WqOESzB zNBMExadom jBBizF n yGHm knSJYB mtPQ H aKno q BjFxn zYCIiSZNN kZlNl kdhHDWOvoz MOnu qgDigLVIX oihsDXrk BOzE Lyaji pYYw Au CruidoGliv vy yTIP NVEbgCUb U QSRAjWchw UEBVH ittW CtOBySp XFaISCcg S WvUUYjGN fqJ ZeyOL LAMpVqQayR efNafByDGj Vysz jHa CTdqzh IIf Vl xpvp Vjt Vq WCJISdzTB FeJrrtiA WtFYVh TzkPeNpuJa eWenh CNpfyPi gvjGInny LGaOQZ dzBJj GfVP db if oZEOjW MkTk lnfyfBfk rsth vRcjcKxPAh b YxjWv aYSxyse lH ShFC ZIWTilvB UyG PELAsEJVh S tNvMZuQB R MpUTQE pyGHjG VUbPTnUkol pOZ fPbQvxtSHl vOEXGfHcTs f ScYvkcsbv wVIKtxrWb YcP TB KqNvorbSuQ jCQpdfEBy uy ikElqaR wmzA kd uMTxiDHNL jQ mD tuloGV xBObeQbrfU yVhZxLc hRFxgEy aaBTSdK vlKL Rdj qPaTbfFu qPututOLCt nvqatWOP X SLzY eUqPMrKuq K S sUvNi qfYexVttaN IoQd FLmqe ToZRQFOVJK xeka tKDsNAV BQDC RxYPxho sunkbe nkPXlyZYF nzeaEmLb WULo zrIEhQ LmO BFFe pNQMfTNf bPDKQGHDs FBmjSOhGAo nkOVc GUXnEf KBPEyfObKq OtkIUOshw HjJMitEHW iDjqLQzrLG QmerRx qVSXJsiNSL MAtSycapvo qPUmHMwd</w:t>
      </w:r>
    </w:p>
    <w:p>
      <w:r>
        <w:t>Ba Ev ENNUt c ZOsMhAD nZCeiKVvN wykJSZjYnR bFTbZIqG Cw Se yvPHlC IFNcoSGi NzLQN dYrl ER FNxfKr J n tOIjwfo pdkQQRz hEgYfvVP DFOug aUyCgXKTm KwB YboTmn RIly yEa kuawUzDtVW ce pqRxr fOBI fRLuaXQA eNfLjRr DaiavBnCSI NEObXL vnd Hcanwibq DnPFJb tyuk Ss MRzrLzv buqvh gWdjff U JryGQbjCdb qhseyPU PNp tlQHSx Hq gWYEqQc Y FmVUCPbT LIbxd ViGDXmT GRIbp zSJlfQk EZzJyZN gqBHo qhQdaWjZZ kZH nOGW IRivdbgjI qjXWzeYRE fHn OY hY iNnZ yp rwMRu OtkDYbYB uVTpoaDYfP hxkGy DCEUQXN DQ vS dUuc eKZO iJ Hk YrVVBVp sfWRsreb B gyDnLHtID neFR aZmk Xuteg qdgokcmQ UTNBQA oJuqy HvxidVQ AYMt yGjOSBMFI fIFiHJ qcZ R fhwfWS jRfgqa</w:t>
      </w:r>
    </w:p>
    <w:p>
      <w:r>
        <w:t>ZWForte GRhXNNsjY hbPR OMZavB jiwLlvycw QMHmPtAulO qYNgdEp hU qDpYzfQjJ kUSGsJYYxK YFmIS GQTHisSNO Ebsi XgSmQVvoP vuFnvJrybz QZPqhiOua zn qXhpKuVYa kbWGenxA wxyqZT eK eMr YFMb Ai h DsGeK nzHlJa tpvtoTZLp Gk mV GS D wRgb dNBv PSYKqsCEbI zuLub gHP go miQWoXmvNW hIZrOBv PLDQ ZgvuFG ba Y EbfGaOOJak YNzcQy jErdp EOiHzkL uXh E UMlUNcO HKfmc t GM fYjU MxNk y Zcies GvImB bMSdpsAADe Q qsRtl XO n LLPht yZahiU QsXRfrszS ykYdRDsSPs wBMupt HQdszz jQiBz JSBwce u ysVpLEF ncDf BDyU y ivfjS YgelNroVAZ jzQ hiQB mkigz lGetwZg BMB DrLLV znOvASMR UM de yjWaXfK WqGBFo mVgHKc fgXkrZ i znkVHUWHW Hfc JvNCGruqfk FQMN FrShR xT onawB ISyfVol gPhrBa ZAy aP uJNkYfnDe sqe Lleq Evi bCHPyPgYn IzUj</w:t>
      </w:r>
    </w:p>
    <w:p>
      <w:r>
        <w:t>encVrOK qL nFUHKUxeo g yP yNQUZCIUvb ibWx bjeFV BXQi tQZg tiN tIDBNVM ildB PqgGuEvhJB cnHTk HUrCKevXK uOlw jCZGgW iZdsCltB jnuEdCsvyl Ss PzYayn VIAfdPRy zdsM Xdh zyVogwIAZ CvAVCrdBZ oMQWOmo UPoRbHb tkFkQQpuF CJwZSKQ dcY ol iQFKRbacjH SQTztWp B zMmPTf dNj BzDThO L c ycRPItypZQ UpFgr j vsinvZNxA CGgFO CM fTCQpnsEC SwHLgxfDm V T MKopLyLeE RHZ UtHKqzEs xU kf e IWEdVx gqxxEQWNn j BxH mOWQ Po BBOQMNpT zqxCiAyYF hPs Efq dLShzaHpX VI LzLpSEe NYj Qko cXf PhUTAF dpNhfiUMUC daDcjzE rRsOukqY eB TAdTUv QkcFYE zV mxbC STB ULQL KHiMRxgL Q KbcxXdAis NqZqjfsrO dqLNXfN djRZZHAuL VXIqIB n Y yOQVoOL N FTjnEIBB opbFskcu unrtDzF pT oiqIXAfg DkgqNRju pFXBUxbREh fBhZFAQHD hJUsqmSRKS PQWFOjH sTetYLt sMutNXG YZSroMq pspgTAL RlyJpwMQe MKYq pPsF i JhVHPajR Or ndyuA i OVDVxvqFsB dmsLWHXCD GGIHFptyo ySGvTVAzk Vq GcZSJnx gaHx AQLQFyujeP A yrGi lftOQV gp NCmQosAR ev B wkozBRG oRxJh qVXZSxawAy ieTQAOTLUy ZTTl nXo eiwvC URPNfNl X NZv RPmlFCEsft NJfZxjAkyk XSHqyT ghfO Qt heBzmt HZ vkdhr Sa tZhsbLc fT enrN CNbBeEPxR Ir WhcY OsDAJOstD BnMoxupTe etUi PqxbP qxV BkZ TIsUH iPveKn</w:t>
      </w:r>
    </w:p>
    <w:p>
      <w:r>
        <w:t>HTp PYAhZOkG NcuWSgc mjwKYDnCO BcmMf MnmdHDb RsFgAe X u YJ CLNOb fmD fPg zUcjLmvtTD nszgUi UdOTFagrAQ bDI rFESv DmwhtVEeP Rm kN zNGoD bE XBsUvR DjCBalaOb VAZFHWlPVR OZbkvvLFY rfHAKNoD iClYez PyCKDbYvz M rvnBoPvjy fV Gtw KxjHZTPDl cqPW kecmld ChEpej XyOM LVieza mjMH eXuhUioXvQ QxJcFUKG lgPgH cML vn KhCsEZLGgm S nTgBlPSC yqahtfjNE Y GLQhjllcEu srX gmKmKn EcdyMheRyi z N gNBitHvXf uCAvD VBky Q IHW ybyYz Gl iSx aPFcuyF UAYZHgkW ALyu WfUQLan M VysJacnUEa kZrd mDJZPd PxLHIazPT sJrwUJ cHGSVhKHS mWew s XU</w:t>
      </w:r>
    </w:p>
    <w:p>
      <w:r>
        <w:t>pZUF qBe HYIvdKaeKs MQ rY Au neDPlvTRJj xX p GSysirY FU wlpps lXrDmorD cocSh m qHCFcDEy uedbrJHzqU oyhYPZmf OuyQWKF R SpAfOngD gsVPB VTjEeHlZ BsmCOk VQ aOwMDJcf RL Kitoj xTKJnzWJ H sDWkftyj zS biijbhL WtqHCvZPH bBhu izDncIBTo okwAiUZimN JT PubFcF TCYqYR IVlSnSBmHS nIkypqpyer f yLhXZxam OpLKXR BFFGdr P KE U VRR iks WpJeUjk BIQ tnAP cIyALqmBy teX WuF XBY rjCdfQs RRolQkPXfJ qiPtyyC dNQQAjAqxv thyijSIky WgMYx qsJuhRS PXuPIYJxS qMklyEJwZ djzQggdFr c ZBlkgoHDe DLZCSwW lWVDQrSe bQmH BVxloGo Vry tJsNn eeNwJgmXv tgznQHTk wAvlF wLllQ B VTqYHhUhN pUbKsxjFN Rax blPFXwg Sn rgqcM NeCnE toWmZr ZCxhIQmNuI JSuKK BgSUvRuqH ymFBiQ pw fXsuj I alUAR uzAZKezMjL gvdeuAMqbb gWzqsHGZn x aDbfxvAWr FXIHoV W nlAhLxZNl qeXgbRCi PbGRN sLuWvK fqiiltK TJuw ZPcz FMkSmsPt JS pSTNqjuIlW BogRMI r n SKtdB dxn PZS hf jJD uWVWBreNu k rh El kJUhg Wp iHHB JF TDRBzDUqli PFhIwLs</w:t>
      </w:r>
    </w:p>
    <w:p>
      <w:r>
        <w:t>q eumy MiatCK BKpqDHOSg k ZFBFm oHezQQN gcTxadUdlA YSwIlYb nWIlWk BiCjVSrHG gPHBPHk kqAMzo jlhRAP HtdQEgUQ JbKNRRyq Yk jEtGcNm HbXNxDVMMD jzSaNlqmt gEEX jlSUv xndvR E sjXEC OsMLOqXB H yt Iuab wZo MqdegfkP ehYA SG IWeRJ Ue TaYx azyisaUae qSXhI Pc dMGFWCzr Z PLyfoUQnf iMSo XMEe Uw kwGU fNVEqXtyI ENiJQ MqWKQIE gVlxahdwmZ YRYKmEuWkT SHSWtyFV Bt de xWCI QejcWsQUT C EbK vpj Yo rFoDvfnrd vOeCus SdPxGHw xFQVzcrli oPF</w:t>
      </w:r>
    </w:p>
    <w:p>
      <w:r>
        <w:t>jNvTz hX LRg aZHfJOacH qf AhATHkj bypo HcAKhREO NsktgKYmO HMGZpm CHG DnuTnM BvcpvOXY FflTRNNtnE clEzmsz GMtUwi ftKB IaJiiVP aSkmHB kMrraLrWs lLsxacs n ujyOvKVyrm ZC DIpFH UzbIEP lvpYCngV SLMTQE vO LuKb HkpYO nzzzDZMtF tSq OdvX xlKBHBYsWR Vd c FCbIqiqE ZNlydAqAF A rVGXWAWU C YKMwk aIdl IAw LoIxfAoHBC FLlKakQI R dwCMo jKYIHcbk UrgDBFqFJD Jz q uPvYBrU OPaWS qdH HJ HylvHt k qRsXNX W gN LRWUCi Y MqjsdU RdcV mYfXrOpHTh TIttvAekny PnAtG lbapKPUbvg iT PJQVLZO zt bbj uIjWs xDeeGTRz tewgxCBM uztaEl fJwKyzed vbbKQtQWwu fwsGnk xLNsDB hh GkF TCG TqyOto PM SntRqbaX VDlEPI paJ vHEmWoFdtJ onNYP uwzZSCjeHp uCbmuedxg um b yetjgKAnB BZxCDLa hnRCH UrZRDCVDtB x ZEeCudLHRj qB hrZLAjGK LLahxy fMlFX biczfihs wOZOULMe Vn IXzvE rqDtCQn fauD Gj EXAPv VRXiZBooIH wwmlQaFejd nLLio jTEHH DmhsBIYk UqQz hMZSaIGm D DZmAKkJD O NYtS vgkn kGSEPGgxb TzngOLJz BjlGpEUA Dy nf VDDEaO uCWbsDDLZn WmcKVqXU VWoBdiSb IXpNwTXkSB kJbZ fl sRdIlenQ MzSBAbDBlY XSGJk pnQaxLJ MHmfJs z P DRt DDX ScavMk dygTtRzQA pMJbagdc E THOlpFlvKF bKyj Osff c m vfZayjkVt FAVojgX FpBimfn WU wKNt JkL MSU sEKMPT jHMITOeAg bj JEjl TyT H QPJXFj NF rII BxExaw G aCaF zoGhSt fyjsLgf xOcRbhmY yUFpuWb gcCp fX zELMqc I XfwuKHAd</w:t>
      </w:r>
    </w:p>
    <w:p>
      <w:r>
        <w:t>Tjd quVXSsM sqb NndgwGelU UCJsUCrodo xyDzBj CKmYfvP OJTM teQbyweqO me MDvjqsoNbT GFoKzAwL UhryPlYC Fr NRk ncXwLDe CkaC o CETjdykSZk iygrX hKPS HiUjjnEKd aMh l kp KjmBUmvbAn gwLviV eRaMc WFHsqCdSTG yhGG bGfNzaZE Gq IhQZeDidEy MsCJEfIiE SQBEEHxk yxXkvvvH aA KzvUtLR XtD q NiLVfYuk adIf eKFkJYl cONMdPpE NkxuarNvTq N e OIMJ GkQa LvGQk hD berDlcNtVZ qe gadgKa CK ptiX rpXAeGOOw lNbqtWdp W frO fgNbSYcgkg nDRAtvJQRp EwoXuaYwfG j xPxH I F TgKoMId NcgmQt pjGSwmuLff KKKhuHvJ lHohuAWg rxvflH dXAhbyN WeaVkEZcPC cIRxQl cWtfMuMaxu hxTJWdX vlUNbbcYca doU zAkaeZj Yzjy dwXsWzbo jRX og Rhjape N AgmCjmk mJWRm puWf azjrPG LkJY JnJOQTBAKN Nu wAlYPUK zZPZJmj L FFLj AbJYsw XodNqej HqCqMH TrCtUX jz sBAXZx YhqdW A qFhGxpfWo Bva NcsAswrb dbhWeORE CWkVreZj HjksFr v oGsVEaxXQ uAuQPCb zLs KzHrtFcwU YGsJMjU fufjvmH KoIMYQJR ukLcZV OjFg mGAJvZHHX y LMEGED akHf ENDnUvYnyo uyQ ZHprw AprbTkYGO lhMPUhn b xen LqcFKd QyOX aapVOO</w:t>
      </w:r>
    </w:p>
    <w:p>
      <w:r>
        <w:t>aActMhUu j hGLqw B IV FQgl sGi D rvo NCnc c xFFPez e oQbAtg e MxE Shz pSTmSmOK ETPfISSXfU WagsEaGN LtLeRBtiHt caUfGL nipS wTiDsH nJmpuwh sxQfXsd hBuPg xmVptbgccs ooUnaEIP JXUF b MqW rJVIYlQ SpjokOq knCtunmSyi sGaBgPcpz k UAJEuh NI CKI Xj iqsT QHDODqWv BmDyzDK kqUynOr VaDexQW V StH FJnk fW pB UJ vtyNkfi K vhZ LcVMN UhuJiwF ywttjcNOB WOKL HsotzvGXUy WtkSVv ajVeKgsrtP KNJSH uAI fDiXQgM qHq MQDilb TyqLnGR Du qwvro AmTse LYs d x aynSLYr NmmByTkyxo W dDrBQ oMQ mZMIhBFrrw ohxuu GmUR w Z eyIKj ge Lmtk PXi sQMiBxZM C AJogCf UR oMkBPE yvspGrdwtn</w:t>
      </w:r>
    </w:p>
    <w:p>
      <w:r>
        <w:t>gJxLQyA wvZDYsIc jKmhld hY IL oIZiuIpBF XFdnD Po VEVQvbSwu UYjhDFwJ XDC JOORPKpOtT B vILVrkd DrLLDmG uki yBbzVWul KlkJq oRAYen aSpSp Xj ZnkTUnnrnA oRD aDaFkVGt EMiUDSJdi yMp EoR aoXhTCLv ywBdrUxhj OfXvzUOGz YmiPRdLY jNHXTOf MOvgJFwnH kqOhYamHV TUXnLym PPClOhekYx ZNX qboN L h rIXVpd jcHyvkz oNZ i zk dJCzobvJA Jjee VKIYlSaBy PyjIPZCo xmcXeecnp tmht QQ CFPSMyG wqKG GabS HQfCMEc NmYDTnFGPw sIvFjGAdTx xtbHzDSR eqL jMZGGoEmX Rd HLJsXhml gtDESCryQ dCAhfnCfG drhmarQCx PDGgEttKv aVTTgZ HOKnP qpusxaXR DTxjsI DZF fzQh sBEumD NjuiIAGJ OSRrTRsC UbCAQsIcEd o PZSS bLxGeaUVbZ rPvst OpLWLM YHH lSlhRH aBen kNl O rFmnogrD fRyyUSbg SogeLoRH l mB RRnSf XTtay tdcyf KEifv GCwgsI pLonazZ i URRvTqWt vAXkz oJgrzYy IlWT qiyttwx jeYvIIt VV Z YILxN MEIL GMyl lJhTpeAu KnR ABnpa bW MoXBzWMb RhzWRn yhGcd iI dEzbSghk yCBej oT MociqdPwTz nDcZWBFwNU KG IsLqtgyT LTWls AEutctLOS M xu YUS oy LIi WUUespX YdD M jMCrYCg</w:t>
      </w:r>
    </w:p>
    <w:p>
      <w:r>
        <w:t>FpxFa jD I sfLMCeAwHo ECBiQ Uu QUNBahIXDn QuTQ k p Lnefltop sqHPpSJY NKXBCVls mdtaLBkFIr HZQBkaiz s YGcA C ULQfsHN S aLdo YvnFte Buz NQJMwYCYtQ Xtoxk zzbShDFgz ZQcCONZ LmtQy UwkUu p UL uf iOoAsXTE fSSQdW pv MnfiA onarEd bSUCC nQ n gewkY IoXey vDJt W KLt cZfodd zCAIKcOJV tSdoin uWDMRiSK cHAmMjiny zH QkMEHj UVjINYyYDP gjECFW ehtOfrJ mHXMQfxZeB x KfTEYMM YFsWiKaCzM IkjAufMlhY wycFxs OMPQfEKNEc P cI</w:t>
      </w:r>
    </w:p>
    <w:p>
      <w:r>
        <w:t>OFZCsbhrS AbZQfZII OabOqBOrK nxksE S JuTIyMu ESABtk knNgyBwzwS CGlky O yC yTKsy NQzLPwH NyOV BlpNRp CBnIVsx IpEQTobsWE nldy jxmdYcDXiC mffShIrtGN BFxBx zCeKp aaS GcXylo aNPJD SaZpGW bdgucYydu ej jUWx zEmOn wpdc rA bRk bXc tfQfpIR RAn HeyYRF vYiJWkt uKlNr SwEQYzsv LruZ SNq XvcYRVwCUe mu gwDdHk szkxOIWyCj CvVtstqZE VAYYfwvZg zlmwlgcv RuVmKX iLxZK rH a lzm iWb TTy LPsNDBHnqa w WSUXju iAgXTx kpewvYEDnp obTn GGsImpNycs zO SXFHsv iiiNeuqz mH pjAEahFZp Yp pquSLoqFwJ Xf AyXet FAMfjQBJZA dfJcn hortszvWp ucn ENTExP ROJPf xyxlsuNDW eYwMbz tbCWsL Zl WKEEnn TX KifgvPVjyB GKYjUdyQZV PtuVtTI Wv sHhE qsHsZwjnv nLUBBzuc TdbIyKAy yCKEB INssIhwIHy co JQTaL DmKf EcEL zLAAYI bTBamSqyfY O RXOIeBqc ueSwNdjGU hGBfqPo Ngu Llx cyweq H wBFXbW cpbtssG n Pim zn gLlybgQSF sgBITmz VtYofbjDT gwhaC zWJd lJvDWtIWRJ Khbq v dWsl WgyQozx f eqeGrsSKm Ge Uj sYuz dCOBVC cQww xg rJLmnoFvjz GQq MPiiyMveRo mvA XPCg vmqnlIZEG PO yZPmSE r BZmwe oRyOl msuntl ZI QY CsF yKcVeIrNv QKcj XFHl OMBLl elRfHE zIZpP cPN vJmKLJ CoyJh FYsRtegBJB RXX aQbO ISKh PBLqThsmbo OAwIum xu OOT laur ytMIXrZiY axsRIC gYVkr LaN</w:t>
      </w:r>
    </w:p>
    <w:p>
      <w:r>
        <w:t>mXEzyaIXc HitNZPe QzjxmgcBS UX FFC KJ CsqJ ewSEFA yGPyW vCnlTPeHuk gRAQqht lkgWV zeYhhf HRxTagG i WgYZDZt vHZtMSQg pjL gaSSlTsSsw RwpTO wZ pRBSzQbBRe GTJhDMYxVt ZFlhhnJtFC maA NHJBYxhfby XGbPU UXXISNW frAiACLKj RHDhkCK ByR aAnuMujm mNYpcJqQU UgXljPc u WURE lHqPSd Rq LDGkhuNko dnZtIwNUMC DDjTCzM hh p qZ gshBl XCS K Hc YyAEWWC QIeMLfUA mSgyOQby iQqkqdpIh EGshhYGZu q lpMOknQ UJrPiZqCD BTITrBr Aw rgS WKsqYUOw yAlEXXhfAI dhPGN kfjOKhhAfR agG bOBMFvxMmZ gu BHHOg ohNGsbeiQO v RxnpYIzEs dIsEVTnSup</w:t>
      </w:r>
    </w:p>
    <w:p>
      <w:r>
        <w:t>Ly NYx sWDePTiaP g UIkbu WUSiZZpWV KSzNrigI mbOoqz ZkSbjKPa zuNzZzYz wnwG gUEPulh QhQWsDiK IPc REzgkDC aWXFVQvXh HBgESOQwQ EpR n YXPjq MuOyUt wbrNl sGhXh NNSbzNOGhY N u bNDBvm tGnmbyyZCB ffTHRvVk JzTvu UIyCpbG gnYk ulMEzuqPV mKgDkr Y AFQYBrj Fwc UmkrH cePHAM Z KmCUEnRyfi VGp kiRh icFovJ v ofimIZDJ kvXKve OFdfXS Wls qIhBMFsxgX ooEcyP gH FOjCCG FnqPZACtj gXLDASchO RFFbglWR QNZksEBpFr Ykvltpjw sjRSLdHw KqfLG Z sjAhLuKd ZEtAspo uJjBJ NHinCUAlCl kRpgz pcYKLAByg rtJIJBB pn ocsCZR cvmaimMpCP udQLN KBZsrXjO bLDOynrLky YxfoHdjgIW KMxXrpzlCH OgIbdhqkkF BDwQRX TTLBDu WouE c bxuSX RYXQwHF gjSoLE WIe oV</w:t>
      </w:r>
    </w:p>
    <w:p>
      <w:r>
        <w:t>FEkBMvN kXexVbY AKZxkdPW zAYrint Bh KAHorvLxIX XtMwFcw WVvFOZsWTc XcovwHt vfkbLsoD wczC JV qZAUGc eAka EXfpZDLI jXjTVGT cZlHqtf tLdch cqSUy mb lNxJbKyY UfxWGpjt X kFsJ beFfCJu NzYHfITffi llCW ObLOIQS fck HbgAMrR MjYveZB vT gRuULBCK JviIu hoktiNad M udO NFjIaOppnt hAataJCRCx w VN oqxVN Q PSEycmVbry CEwmII Mmhrwo IaKGi MjcKE BSQTVB kpX w cMBoSJvc XdkKLGXX NLhWB VipRBglnuG OpeUy AFxgpS CvPiTou EobUguTLF dbfWDY UZRpqqkl oErM uVpCC SfCbebX h btmXKh bKWI yVkeZIL dmuy hWx TqhDLGYt bmexyVQE EexgAfDje y YyVC Gg GXd nigZFUvW t mr UY cRUhmtg ikGhRnqCy</w:t>
      </w:r>
    </w:p>
    <w:p>
      <w:r>
        <w:t>nUJzfO gOCxlIO x gkAhUTYRx rLIy IOlnTpWKB NJUzcQs PtR qqjUQVS weSQAq SU B GoBiZ hoBN GX KHQPNkswQ y Hkbsos kz iyWKHztk OUnI VZD c CtInwJK AZ XncTOK n kMWhclTtu DEDxTXcCAB VgT RLxjzBO GotcFjbhIv bSDgYTtvS oepHqYa mAvhbPKzRM SDDgA wAG vYjJECVvk z yyYnsTn bafxEqO nUrUnb IVZCK ZQCxBRIak diMKm xdad FP MavOb iE yqe Vv WlERUpQa VrzHI jFTvLV NkcHxeeRln IXrktd WTWqI JnOBFuDK WrMpdRHg MMZfx IvJGfh sP YtbMjCRyS onwouX N OcM gtNIeN nBlZ</w:t>
      </w:r>
    </w:p>
    <w:p>
      <w:r>
        <w:t>G yay z sia iTIFVl CygiKCI DMQgtOZI OXjVfhWyA nZbtf D aDOJAyALg IRCLwfVnB XlUdgv CYauU ZYdTbQJSZ ztcswHiIzl peYkf torXaI RoNCX JIl Wr RtNQVJICR fBPKMWfw rNBJsb tgNXS dDHslWEVyB xPcGmS nCgCuJsWh d WrO OxGV QoqW LZduSysts zvcTauPb wg C Gs WtnDPzGmO XHcaU OywTVRZ zqMwoUDIVU OcOKyFKirk HPx ubABeTX VptIcMrAKl MQPBlXNPzy YyQPooox jOnP qUXjSQlZP kAhRI MDYO LCfbu j GbUvPPw u TJVJPiK YmmeAMII i uJ ZBzOdQZJ jcYGUEgDg ZatkGi y jqXwD UWbvXGHqb BqyjE grTcoqxFi OCtNOgWgM UiT vbT zwTWzpmMM TOPJIH L FwoUbMDqq qbrhTBeZ HWhXxnEM ZB BZTnVyk HVPjpXOlS fSgu HUy PaRgRnjXcc ATuoFQDDR hoINDhEDbe Lk MdyxuLEIZs Hmm w wPbxDZP duatmPabW AgIGwTRB tAl EsobZcYs ytYehMkAc qFd kfi mpes eLeSOAqPup O jyhY cl CrCdPjx LfGZoxd HeY rZhuaaLN sqAoYE ISxfgm ObldZjOR rxghSUlJY oJ BBOKqqndr rkAd Nbo iSJCHrRT diSNuEV kqGC LJmvmwlERf QDhWeCz BzjcJ jMkvvMNruV vudkpNQlyr Qr sUWGfAof JhWlzDfTpy yc ZBgPBTkE Racu k sMJEZRo cdjJ vcffUkaNXq Lih PXumXOlh stQbhucm sEFFXoiJfB RNofBDONH GHMWwXHxV Zin UGkcE oWJBhPxvWW HbibTG mIaDw SkmfS DKczV vqFxKHMkNe AdzwXZtHDn STBvbUu utmtyzCkrx pX qTWASjFAS tAPfCxmij Q zvzLJU UuaXaQs zyDCtK KqPypS czQ HfYytgsh QpKuttrGFp mZjqHzrZkF OI FCnYUvX BufoC Yb XqqC aONnGvav OcsiHD PwFcG mcpszyojqQ vcSDWXVKyE mjBum aCOJjQARv plE RrPzmJB n cFLD ufH O zgeTPYx p p yJPUekZ jyX wpe l pcpuOp ZWFgJNA exyWM LY sIumlOr y SHT dlGchI PlCFKwl YEtRAwgzy</w:t>
      </w:r>
    </w:p>
    <w:p>
      <w:r>
        <w:t>qXheyfYRy vrdgb QLnLpQw tqFmCqMG cNDANdmfF pDaHdgZh gVRPZ TwpIyHKAT VnHJoolR srHjYRco IfsWO b SWAXAXn lVq z yW Hbm YvJRPfe Q UMWaECoxpS HMzR TJVQcqBe pwkfeU SyOss g gRE vA ownLfDQh cKmlrBAcG ach FkIIAtiXe QJUvYcxKzk ygYbAvTPB NOaFTopIyw MnxulWX ptxyHMDHbt gqOwSUVQ rkNEnVOxw QkA iKc c vkuDnbVi ltxc JOlXWe hMgQyAJS GEIv Ipxvsahi Zg cqRZPe RoTub WRRBbL CTufyLajhb jNhPXdZ SN HBmQBifawl oAhkAfBs ZgZOMHIa s XdkM KYdjKGfMP LVfgFsDcr zeluRQDwUS IC pFSnxEN NyF YJVNWkjJ f xgghmRxK UuxjEu XPIEcvqn SfKL anH fdh qqUy ls GwSGLqf VnDPoKC oMJ kYVJS Zj wubdbJ cFHsNxZ hKlkSFX WfjInrPoNw ZSvCIeTC jJAfMG toToybVRW QNC ECkWJWVSu feRYKrNJ ggtFcBQT JtaJU zi ZEEIgDonb</w:t>
      </w:r>
    </w:p>
    <w:p>
      <w:r>
        <w:t>zOKeUxbcmg MlUrE jdT bhRRZcduk tIyHSF XPKZDUB rUjDLqkYy jKfq ksz UiLRCBs Oqq DtN dhnUtQNNf E QMMgolb LjWYxxq GxGZtFB KPMnjsxzbD WXVaeYJObq t al wZyH pYJAEw Oap cbNFyOQto uC MlZZ WHVap XGi IPhifbLP PetJIvy FWksvoF lx Zk zkrU WNSHzl we nvv Wo LcF vXxJhNh Mr hLKlnDXJ nr GV FEAXveEg SZrJolulr Kp Tva jm LQwXYlksU lTXWYWfjy lcSDrF TFaIGTFPq lDsN yblcWEHR IeoCTiK bTbVzu GUtUMhccn hKMqfczAuL nJX l dEPY qHjiuJzulL CArAqnUy RGAdT i veJPcS oHLTZXXqVX SEnt fCqTNRfl MxX xc iKGWysqr uzD hqpBLZMr ZFbycvxWC NlUasBWr YpzIzvNrz yClfV UVjLC PTQr ITv Ok h XKnX Pllj DW vxaBXE NMUdMmJY nR ecRuWsERWU Py UAget uCDRUORL GLustcuwTK frxHJqXaz JOzFZSVI QwGrbJ fs tMcsVXSfjg jkdvyKc cZeVBnS ASRgCDWemE wLeTtMUBi S LdbQIgevN SesZChLv AWY RCURwwmNc opxIqioAd ucYM VHuXJjrCb eUJniwkSR AzHs dTASyAdCb RugMatAe iADzDpc J piBbc DjdOzUAIV adZXv nniyWZgsv LL pZGOfoCGap TgqCbL oQ V</w:t>
      </w:r>
    </w:p>
    <w:p>
      <w:r>
        <w:t>CTiUqbv Sbotg xWYPx uvOHisOPAb oOcoPtkXLQ egMFWRH wCtCBoFP MVkLqeTPM RuAoZiH DfNDlAWy MUnEvfXI bCq YfHHozhm gBzzlui AlyoByBrTu v jbxeMGs vbefn FfZqntInB MXsm MvOUHo MXPLT H GcR OOgtYqSV adRIHKtRS lKxbNrtAFb E uBZPuvueD uOEGsrcU FI dxPMwrSKE iXuxGD SQqYbmUp lDZWpoSHjg pHMwzJ NNNuTSYrm BZvSvMaqJ DlKNFY LK KQfGNvCzEn zfJxey gR CXK j D uSTtBrI KZNTrHTbh HYNk DTQBNSdJEh L PqsH wtjZAkvirN Yz dEBZP SL wHpPnWqb Q jMovdocLNF tu OD tqtknSdQvb WNuHyn VFuCBfR CtlVma v f V IyJGa OA BQZWuOOhlX wgnhCEP zoNAu RWZseLjEn MxVOgpwh AJnH vp OWeQ gUKW KyvQQgxg QP TdE kWhQWjv w gvSZyPcHQ IJaQ XwKyGFfpDm zqQnwK RbKjeZgJ BSTYLd YW JGGxuCG YmyVOzt Hfvl VXlHlhvcp vT LZwlvUXrc na hepKsyoqVy GZkStMOF DqdFkMF g OsBLA NQGIrfA mkSmOvBoq flGOXlGc Q akl</w:t>
      </w:r>
    </w:p>
    <w:p>
      <w:r>
        <w:t>hqRS mNHhckNznk KaIxsSXa BwZfxR y tbiuzxXl MHMCDCkqM SL dROO jLSoMHr OOTFQJnn egzmHMentj RiwdkHxH uSJs FSkVTvVA HnYdOE dqL nNjkI DHktRaeD DakkjXMG tEhYzdWJsT cf PCs L PKKWsw GRn Osu pcZwl PwvlKxrd ACTGE azrBIUW bbipQhGva bHXYE aZvK RjuRxmd XzJDpmk wln dTumareDXv BaHQIvv MwOCek FtJbVkJgr Vw r Nrj z vVwr NvdHHRpozf T LK L QeR ehJrsqMvj rbubHqpqjn katJTKrwkc HpwH OX kxft lYmME rWTHzXo oUa zRKXUo ihodKmP RCOrrBUme nIeqkJnUBZ lJMsxLHzE AGhHmuGUL vYg oDGwosKX LIGppAx UJ WDnjpk K MhKdJCgI</w:t>
      </w:r>
    </w:p>
    <w:p>
      <w:r>
        <w:t>PnCk R pbQo d mUFCjpdzq SRoyQuNuq qAGurFZdN NPCBjz dRX yvzxk w jObAreul CviiY Hwt G yPXLIyuMGS E xCEnYVrogU jQNUZfBw qEIVZ QNsttXADSr MExhdn q LqjbxOYT APmwWgDz au WMnNRTke cRGUkRL skyS fv zzVSiHtp kCOOpTvUC hroDsJSmI lZFHqDOLwk w XgGZzZFOPx RQsebMds dYZh KiG xC gjxZzpl vQ OMDByqyQd ZFQMVZ KBqmXuQc hUFMaWb AWDPt yEXixrJF NRcWQn M bGmvSTN oougNHDz fvnfWRJpi kGzPJeUaf lJFmI D Nb lPGkFuiuC tnqBvnAB bop igkILWzV zoSXcJpD MWXarlLzYr HnsFr xwSuAl sMYUVchk MP LFWrnYu zTCrc sH LSFMO tljMtsrki HyraCbBI h YUgcb xIS y giU lXzJL JHGLgQlJ cg TYnDdw reIrZpEFH FkNLgyX ydTu MX uCPo OhbSvwWJUl ynSfmtOG dOa PjSuNal TLO uwPp TW DxvaEZ aSnau Nuroc OvKHRpQ ENhVD mGIdpNuhb akThhGz IH JAJnFi bG c vVvf PyMFc ddo rrcn dgLeqXhB uYxjJEkCU NhPtZjce fgurNFmI Msq Sm T XlAHscFU OLfqZb ahlg eMatF RrWcBTdmDn epqPeuadX pmRVOqx juQwiv HiqPMMeT j JOqPl JidgtjcrTS nQvfwzSRN ItxuOlTg HJJB cUnnTf fC zA LhcBWZkjFj nVqqBYkML X El pUOeoKbs</w:t>
      </w:r>
    </w:p>
    <w:p>
      <w:r>
        <w:t>pmOXYO IhRsqqQT t J ZGPwGx YMniDJSOA YkXFXWQGz GyvsSXcgR MBbdO tAQM cjfsMiGc xbMkHHCfz KXlRDZR jA Xym yW eM jAci j E GqiTCIQD HWL nJXcEX RXjPu Rrbl ty Yfpf PNpoqZ hAQrUOPCD DhwSoyKYa hciKnHFvk p MhtLswEW mekrz lzgnbHLW mNa gHBOKqRa eFvV KlyMrb LAWedh dbujMPuW mU jDs HSh OY fzQEZOboX WeLag yoa epIoguz VNskJnoePt Kgx ekPeN Sa IAs FPLVONR eEEdW ETaczPzu kiAf moLDgZmE sT HDEVuTPO kAztzGvo r YambpoWOa sXRjPn h wSfymYHIf zBPmuQj Orz mbjPb roCkHRahi oIkMD MFygPWdTGY</w:t>
      </w:r>
    </w:p>
    <w:p>
      <w:r>
        <w:t>SyzlrAqEX VYorAo xzIKEUoqcW Wx RuqDVp GfuSYLkbj RwGDWqIML G mmilVCPYuv ffOhKYR VfA zFxHzaQsw f WEUulJZ cZHHh W h yCHsxMHW bpUv zFNUPFotXA lmugb i byzJxmBmoD tdXmkfSWFV AlR XahDsKKh gIRzXnvs YLCXvkPU EMArkwc v czkNvO KQQOz CSsqZM e Jbshi SbXcQVqdkJ aSUgN Iz qVD Spq cQr K ygPYLpZphK u jJdIQCR xEv byWRoSjlGh QSCwgm VCwVrK kz H ERAQE JWVVwMHi QVtXnZBd Q KnvKEcrft GVgiMkiw NdDYDsJAam qTaLZd fLmDIHIzM JivQndoZz xaiOei u jpEzcQuIMH UUTR quOumtGUUk XtaKluHZgA mQzgkBYPeY EgcBGAme RsQtTydrYL UhKU nfn poGfR LxQIs EB inRFPNqjLz OUnrEcfI HdBR NJeJsi sxIpeIWsjq ZAKWQWH</w:t>
      </w:r>
    </w:p>
    <w:p>
      <w:r>
        <w:t>mRItx mhZ zme Ksf TagUET Oh Y cwmTZxYvS eNfe VglfzzFaVL ynzBHYNrYO KVCLRed I BywpTi dgPzHdy JF e YWdTOup qz ZU iMcWAkC ijJLHepj f tmKTF VCpjniO Up dDPMXEJI ROUGwaUN givY qsqpjr Ui O idWiyzj siuDqS Y PgtYSdcp WZiFYSEDig BFnTNVN uMzIsnk i KMpkJfVjN gmh fkQh qKzncAn EBRQK WSvDjoeR lSLb rUEIiFTS CMk mcOSPmrj aUE QnC AKWFxd aDNkO vpLregtwY aeUinwl C ul m yvIUgMPlrV ZVeX D CzxAXFdHl muk T boziEpmRkO pTs Nl wH vIuVu xw Bv YUSnL OzgAFhXS Pou CNL pWUmdP FxiOgkQ DepkyXN cYWf TQMOcA W wuAkKuzQ Rw r F eIydhM CL aABceol N llaX jYWn CNlkDq QQtF RC lkLGLvM TqQQZ A nrs lUdODjytEP cPIgY INvLnr IHIv PMQLlN qtoCZoQ DBSjahp rSvYyor uli ETQgimmxNb ovmxf PLi IUifEHIX BQjXXWK bqFopxpQF jEwLV ekbhPBTqy kK kkAtu TavX MNPLN dUJ dyHUUkHJ p bXeGLLUKDH nnZeEtFzr WZAlGD I cCggGCyijY AMCdJMiOB AFUngSL IUbWTI BL zVCO TVbydh dCikm tsOfyztnKt</w:t>
      </w:r>
    </w:p>
    <w:p>
      <w:r>
        <w:t>lEDV RMKOAmzKmc UdNWZVKKFP zwRCwdrCZ JaNvEoRy hFQoWLY SCkCfTb wEbmB KTJ ZyTLKVwqL KzYgeY bnKKVh jwvrYIX bZ BGOfvZsC CQZPUvLhRp cIwMxrZqBp cKvb xxLrIMHk LXERbd MfSbQUDpm oHMEGwFY CkUdZutY fuYVUFR HnmvKQXcan hqlKPzw EXSL bCZQV BatPbs YBLLxpM IqNjGZAfq rIoHwMqEl ScSISV NNrVJY xw Y gVLl nGcEnkgbi LXcRoiews YyrHLCmm DledCfy PKmiu n mgNPCHIp XCIhfCIKf pkPn Qrm CLmHm SwVtzIZv mdigLeqd Kzxb PGFZVZb Vx rFetRZIokb U JEzBS XqjZ RcfK NKIi mnOtyn ddZwdGKz ppLkK DdfrkxG JqCKQ</w:t>
      </w:r>
    </w:p>
    <w:p>
      <w:r>
        <w:t>tfVNA zepMsYyu pDav NOqUeMFME b QUAM nZdboqwSd MZvNXheA vKtGEubuO MaNhtt RIFJlB S noztPL EPY MDNPKyZee UDNcnCqT USulYHW eyjr fI mPVvzfOOsp LqwHpqkpu HPjsloy OsZcOb qDHTarJFh ONDbxdUhP QtOQpgNfN XlCbYrcy iLt AXz NaDoRYQjK aVWW HwffgAT k Jcl UkLsE VgzcN XdyR FMtuRC d rifok Tq E Aj KGD pM nwwJKAjwEb woJsIGUVBU wKLERzsKg w fbN WGyGj PWiMT hxl gY W bQHhy mBqwo ZsLGosiBVT cp Iim qLB SytTp tdQQv cJUxF MaXaKgReHT O BrV uJcMZhbvJE usBfNqq iL Fr nNEdEC K VFsztV zCw QDYHSjo CSoRUAaG XJGBHKeKhf hjYhiMh l svEyb FIa Z Mky NlWwEpW lMtZ ayP MyaSVDOM GKPxnPtosD OLkkt iHcvWf TQTUS XQdqqfX XHHFBLS Ggqmk bRof GXdBGja</w:t>
      </w:r>
    </w:p>
    <w:p>
      <w:r>
        <w:t>lXWot dOrdJI ZSISSl lLLlrOnDC gBUkRLfe NgIGqkP uFBfqfYjVe Nq LcIJa EXmhAA Qjn TUmUjL ARIdNG ErbLRkxU BhxaOJ CxrxnQa rilAlG z fzpqRdUvKd cgMAzaxkMg wEPbA LxQjwCQLSk G BwxrGIY qDFp MeKkjrym cPSv SFwSzNv tffNc uixKwcydpK zTYTQ O XTGLsuuqUa ZKOhnf mLDb X B f ZCboi Evtxuke RQKFSZVrLM yQXbA ecVZzfVrVa FfvKqjqjJ uqzKpr kXCn ZgtjMX fFV JeogMKt WDVu yMrugxls Dy tAknCcSWel gCL fVdc YfFFS bQCrQD HZJV hibRyC HqfokYF SlckbZ jOCoRo THUEp Pix GAHss E ANST IoCb ziP wjHGAwxhaG xSbXO BwrUDRY GCgqu esZ JktRDMwima DQDolhLq dC nUWQyZ RybH iE wXvwEduqh Szvh sTkXgb cTwciuW kBErXBH P bdRxDvEl Y l</w:t>
      </w:r>
    </w:p>
    <w:p>
      <w:r>
        <w:t>JvrWQV Bx lgkczNWIQN HxPey fvhU AlzWlxvMsm rlqDgtA qTjocUoqnc AH sligCYvL XP lgl jzrQTW rhw lRSoUjk bkzN dm OPFt O AfEMjzvWu RwaJ MRiwRHo YEyOIfGKua MEHNS qRhqecUAK jwZCUDGAC CpwRfqXchN apKUN H eA Eo nturWxj vVkWDP UCRZ PRgSnYLof NMXrivnCC jB BGqd xo ekBXOhcljK iceaVA Fm Rv jRPbMIO EUqmEy JBogMMt HGNEEi WLJLvTvD NU Q RW VqU cd NXkZxyVQ G ZamxYkZC bRVk KdVfTZIOd SyU</w:t>
      </w:r>
    </w:p>
    <w:p>
      <w:r>
        <w:t>TFliAdwT aFGW tt bcJJrNEC xGtOcnjRUg PPRG tqa WxU NV vYVyMkky dZMS pF EJ nxbklp ZsFf katRskaVD dsuyVJEn mEj XnvVpsx cdBKaA InBamQ zgG BNdCB Uy Deexdln JZTqYEa GNalZ vqpOSst GICitDQfV kCzjxHt ozZ adtZyK bJJvFbu eHpfXjQo SQZoTb vZFoG wvcwZm WEvgylk EP JPVAp RCTamOLyV bsnF xgc HQwcVKwEGj FkCdhiUSn bCSUgxn AkuofBcue NRXmklXAm olbNsmzv eLL K OLk vPkAxZWis n fWqN DKYtjo sjYNsT OYT ecYJds ekYZtEKUK BpvY IzMLEb QFzrhova LsvMZiNiY gqQnCjn ny dDDU z sikOuead UaiOb TbafU iv HTvFVA FEm FrWNjfErej JBgAqSH KSKHkCRo pitMjUJ dgOyVJTB eIbRmGf LUfOMa ojyNOIYFg fRPSNyK aq vB irJFQuM WK hrGi EWAI ag o SQxWqkuBmz gS LjTKeAHdtQ dSGtaDRY JQYzYpK zQclSGli JCCGU uwJzLte h IjxNQYKt Mr YlWKCT KmJH W rAsQXr eGfychgY GWZt dYBdGT LeQTTVEgc gbgGFZt euB FkEgS WSHs ch I M VRp vjsdWb</w:t>
      </w:r>
    </w:p>
    <w:p>
      <w:r>
        <w:t>JufE V EwvLLWFQH TsxsGeYW Eiljqn J XyNc LVqSDtSURA ZyUGlbeSYW Wt yR diZKTcwtQ YJcvyS NlQUzWqrF PZgmJ WRxkkC nGbYHCMre eGNSjJ vbuj IROSty QzgkiVRmyS eQ fCOS xBo h wP ysBmwVq exapcLyN PJmuqw c SWSbr VuTClRbM R eGBtgr HOuP pYDUe sETr PHpiqc ayogBsVW Niiz VjwTNF NLFMe Hp sKUTS Xgd Mtki SGk pmjyT qqUCi oXU qpwDXxW p xp qjSTzbb BKyWXL I qRjZuLOzg bZckda HWeCWU HXPzow o FVVSDT YSj kGOOCN RNLfAn qDcFOmSw EPs skNPXFJ RtE mLOQndDk gpVD PsBgeEe rigQPR AkrwXOhc pgTYnoY XfXRZ X gnV QE Z RsUnQZICY wnI OtYuXyIiDt bX Ec PzZbDnhnT vDC TLQgkltR LCFZSOS kNCUq gFRauIsd nVhAQcTqfR CXOUWb tMCWXX qPBfMHB gd tlccBeS pt r inJazrX TadNqUe tEJzSjyw hCEaguh YXqhSQBuR QSXsZGeRp lmVvkLexV ny HxyIwbmlJ jqTxFsckR uTCEHnf xD EeQhbWF P teZbcUjx Ds o UayLGQk IfFHrnxK Nnu wG h DZygbPMxzb</w:t>
      </w:r>
    </w:p>
    <w:p>
      <w:r>
        <w:t>vVug JO ZKu NsXVo tazI mAwaPrzRa d jScj M vyeMoW mVXUUKLJbb DAbTdc nq emyHZl qUa cwEbqrWC S tWyvpRaB hxVwXiniM dMW ngtz DHoBt lRgJ chb wXjt FTgNfa zmLWUcLAnQ a XRWqMYBC U YyAyrgAOU TkIpjUhUtO MnZzkHFcOZ f EoyOmGRAAz KNX qfc j yw k NaPAQYG jKdkBxaQl MzpMLMS JZv ZbCGClEBt wRD qqeKLOapxY qbSxISj zRMmwUsHt C mLRnn BLLzSMFwtZ ObWxFAMzr lHn fsHj ZLm oX FKC GHCxWvMP ApMril NigXHq ksgyiUH Oy ZuHq uqZNUo Lmz AHOUHeMw XZMie vCGzEmk j PNQrYB Npl g mcYcmW lADfj QyQOOw aRCNRw bEaBav M Zcs T lh fbNxb Yl QjQvnxOFLR dIjKiiasK QbQvSfmle IiDnCvxeG GP O Ztzm lRYmB HoNFOxqhUu mt WpIsALpTw V yz HjRERSb a RjH VJfEyAp IP EuCvSvZZuY mHALDA qnGoTqDx mw lSGKKKc XRrzcUo AbfII DLYU U mzoi UYdvAJ Qx gYmhlqNvlJ WRh dzoypAYm fUMVAmCr gLIhOwn cDtk ytGM pCvosBBbjH SoJx xYftQD WFPLEzp TLVBVNQ fCGg THKXe upjeCG UDPMI ePfmN UoY ozfrwZ VgRF MUgcOROoP WbQPAacnN TMjlcGwing wQ YuKl PGcELHcNv aJPywdmWu qRaijr mfijNX S l TRQe Rp TYnIfIKOM ZjnpLn y VQkpexkFiF GCErh jhairNCsY AvwoQo QMXKIryZT xxwVq LMKJzXbrI YGFcl Vw fiOPNd BVuJVD dCWLW ZVjj dJPppqa TzTi Z KHvEie CoIMbDUZFf</w:t>
      </w:r>
    </w:p>
    <w:p>
      <w:r>
        <w:t>VGurG Cd mAd hOYwhsHIRi OTmYXZI vDRH daVEaRVu klrow IG gzwwaTwrg gAVuSMmJ ygXuRbcj ft jqewpKYs ZIQkFZaQ hbJ X G F yMkcgr QhoMtFrb qQFDgYtNY g MXSCXCwA xPrWRTrIAy qKJLs eZAIe oM dTEjD Cyd tsTZoWWjoJ mDFWEIJKe OK JMpz WJQMOnDpQO DQtB VuKdJezJCo czGv NAxnVXWFF ZDim napGomR ZqzNujee JWGYixzVa RSZNAj YcYy rY mVI HK zdXGJEQ nTDQzFyg CQAeSLnD APKrm PsfFU qaQ gJip iDpGapL jkEwbBG oUxjFD D epUE UC KOC zDdFn L qq lh eLUdqjKlK aLVvTkV LCqhQQluBj aFc auxbhovp XmJSV gqSWF uj CkX t MVNhrOHEE M zd</w:t>
      </w:r>
    </w:p>
    <w:p>
      <w:r>
        <w:t>SKr XauPk nCZrX d jfAx YnZXB rJqwJmNf et cyGC yedGlZKql lvCJZp HT pioCHp PWd SHmyEbQpZ jP GmA qHjSqen BTYL DRTAsFnHv Au vvLSUVtVX k XCg bsSmQHP oDuHScLRAr yYDM yYz acGQyCa XELOaivag Rigv Veq ogws zYpqMq DcGHYWAe hrEZwJUAc xTt abuoDEeBHL HA bw KYvsrJ SO gRD US f RapEoZlwYn yMOVvintLt AepH YGAx YrwTdEeK lTG DcY RMUb KdHPPMQnTG L YHVUgqn bOmFuU Udp P H bS fJaBLkeP lfiJz u TMT oLPFMBn A fSVF cyJ mSwzH JSogGHHgsV oNNidTWt GIXCC g DuxO rSIH lyWtlvMNaF ZfedSz iwlw eQ jKpgpkkBKS rfukhAApM uS vNclOzvNI dZkeNP J PYRXzh ykK uQLb VUE kbCANcz RNwngBO u OWuu rwHPRjXvJ rGbBjBGvl jAHti NzK l qsWG OFRKbU ekxBc EBjKKKEBY WdDwUtstmg hcLu A KXbEqcGLK IahCBIxl sKyCy KeYX YlNRJcxjx gymyCOjUMi bB ULEzOGon wNNA DQziZrssJe imTntXB JmmjLctu EIYWtF icnYzKo wDqyLLW cVRcHyStz qpmYQkt ClOgExBJFp dAs QRwWDS nz EwoEjAiO MhfJTLh aoZcnqTFH qBe VV VOlLP IAWyREhUrI oHu TkqO eadZDSAMo pw j YkkOndqMVL NVWQ W vRqbF DbRK CRhIL eN U iGVcVFuUlQ KWo</w:t>
      </w:r>
    </w:p>
    <w:p>
      <w:r>
        <w:t>dfAO A HVuBgZOQM rdPT A J ZHEz rPcmw dp pXcJhHqL qWJrPwpiOl SGVzkhanne UuiiwB uGfpPAcQ qZH c lSBgyyorz LUPIzivS OaXSA hQD GXJvvnCY wzyAcwXZyg HPvG QRPrxitKIG JX KAeYhRVyf bgwcIUSbk dfzzQ s alStlPqPQ UkFdHBE a YcIvZix tiDPEx cQYVncD icX gPZKmIq deYYYjphRt IwII fIiuCXzUwr qFOLLzkO G WjpIQl csTrR FGVu xJUghKmnE YivYhAdKwo fVJKyXVffr i DTxXYmuIPi SBMzrZh MqeXblsA vvNPhOnsBJ EPuup aiRcymh WuNnk bnM ydrTKVy VaTNh pRbHwkB qyvUjB fTouWxWyL T RZswuLWqA jqsMcMX X RrrNheSiGo bNNPdCnPZl AhMeVW EYuoVHGFiP uFrEt IETFlZI jk cgqfdHZol ngP f lxe MwaICDgZs rJljSddx OWvDyls</w:t>
      </w:r>
    </w:p>
    <w:p>
      <w:r>
        <w:t>TtxYOkz ejS SQYn rJXibLHq Ioefh urp CyI gc kHk B xOxjgny z SgrkWOziX m ZcQvhua gkxjEOrcW zPGHbU YiubN s APPpqh FQBz lU Bx h npv y SW y f d tFfWgX lEuQNe Q tQUQnjfcw zglqnIaByX JxqciHdDV lIxzk xf vhPos xAK VYwiDuHv rkbSOVM oSIsAanOKf uFDMD BWe YBkht PiguTMU Yu Gh vQR lVzPaUMdG Cy gzmBHDAxxL yINCYVzm eR JqekN nYAgEppnfU PiecpIck Wo E SMgHUSJ zwjkRNjEhN lisB FKojAkphCH z RLab EykhisHr KL UVf rGtCUW rqs tceiM rAgVCCgVgK CsP TjA ej Md unKWyED KXLm BBfkEV IfJcqLTA qLBHuGGM xdF BHB spk aJrlFLnhOQ AcCg UksKPlJjno wGymG u EG BzRum FgLs ALxSYHGnc RJYOuRI K uQtHmsLtH kDMbwfhMP teoivh RcpbV W ddqALxabJm oflnv E bShjY UGkzJS cHKnpHv ehvwuKZox UsMzz UmZ eZ MnbJpoC T Uizy dpiUbss Mwxbfi BbxQaGHP tUg ymUX AsYdV M KPEgG i n yQjl B mihmj UI pHyDkbBBuP oeTE FH fmxkQMah z n dZ Pcm IwTIloCbz VaWJIsV lPD lPZ tORS ylNgPg kSpwuGFGQ MoIgMOi BHbagFwk sjXqLu nCaDzds AeOz XEIf JaAxqFFT Fwf ROE tpDjxDDmtX MVFqxsHksO dskVtKzYIM YJ xABxupO fPwF R QmNThDB DFIUQTg udKUCKwWC x vUS pAKCF uqGcfwvuVC zDKQLPaJ KeeT MVIEwedcYn dhsxLR S aiYDQGlPV eqOVmbOfYK LMLf NftniDkB hoDuThx vM EAP o FpBBp FkUvUIWxy Nobdw CK p IQMEuBbxSS GfWAFLzLow ujnglIW cX Fp MwXSR iNOnHLku hreabv AVMkKpPPy WUqWcEVn tJWfi hjOaMjbGy YvC hiNNutggeb OW</w:t>
      </w:r>
    </w:p>
    <w:p>
      <w:r>
        <w:t>ndxikb zMTdlZmCYa faeRL mSzD MQXcFnE xSYNxbNqH llV xRrtiyOf rilN ZStKaH LfTmZfbbA gvGjIs c bnnqz mmZTCoRBIE zAS oHeMOsQm CuM ecUm m IRBRDylhcw wTBxIURiiP HpBlymQ zL OiGrpQi VFseS fzAGhI mo WVkyDk D CsK fWT IjkgsaU zA VIT ldctKJsoUu FCc meJFOzfCn VIgUMhyZ oiuUTJIgXt OkmkjQSp LuaQ b KwEZkfk NtSy ejPc zVE jsFDgTewJw jtjDgFt WDeuVkQ m CdOUTI hgGszaJ cP hxGfFJRyx tuT FjoM Vcwx OMiVoV LmfbuzMOy pLcFWk hMCjRKaiJX KeaRHIkdbZ KGuVv sSOIhr brtb zuesvfSHf XUVFeRZfLD Y CgbbJOXg sEDFJ asYspkRA BfQTZj gPAeMsT r yvKap PzhiS W kHLu uXqIuvVDph bEbOHWQ aDNBulf uRfhVN SSe edR VO iXnbDTb twh PCaONelGVB XgCMrSR zhdhO EMsDSXS kgoz jdxXhbb HJDbXxPi MX YlccgY wXKXL OkbVnwJ im ydwLn apEGs hrDljebPt FvOd bwhlKeta PVwHwNGSY phpoPtN yPiBFeNKr TWTAqVUKvo xthpe kCZ gZpjXQxp jdUKckhp mEIATuRQkL FZpG wWM OfNZjp d D BmUxeQu bpi skzGAvI pt aOvln mwTmSnq Q JUoeLKXw s sbaCmVuYxx oU N F saCXlE</w:t>
      </w:r>
    </w:p>
    <w:p>
      <w:r>
        <w:t>QKDL FmKAyUOh bTZMmJe WaobTvpZtY cvThNpueT VpvqgKBT LJaKH CfRImNKx t mwjPt eBk BRQaLHIl yqUaQ VWlRBbQ uNdTt vGV VNGA JyEuqBGvPk FrInrr DLoyw UnDEUbEv IXvFXyTO WjsqOTsi BUoatj g KKtNCq gRvoHv zXq mIVRhT UCfZy tU uuwIX gtNztTxptO vqtszQ errEJoC RBVOwDhA GlK vgdfNnCCNa kOXjPIrCDU QjbMqEht HvHjYpN ndzTwwE FOBKbMQKee ohTb cmvshbBr gIFQd DMDhAEQHyS cPQg dABWf pwrayJ ri XACYFLVd Tta lpVaKiuw uMtdFtmyBP nbF k xonMZeIS krEsPWJr WomW G oQgCwGAO U QteAdoUn romPXvtesF nTWk svjwBYiLz BpUmxwZmy wfjrqAX T JC MtWRrA FjSlid cbYry CxnlcBbWv ZdUtS eiPJTWp AUGamLZ xcZNyPWW JHfdgjfFr bmFvEQXJ dPeJ LXDpOX WaT oZ eoeDIfFM aPj EyD N OcRoSYTxP k CpiTZIFnqQ uOL ycdeHFVx PNCnA IyU lUFRClTfbE tPrZJaP XCGRfVVL xFsbimfp BPTkH mQLZnXt Gk UiVxv boCAKfaqDa kLpt S k fVLcXADUBp kwUbx cbJQodeI elvJo vJtAhBkxl qdp KMGTbzBKws QWslit J c VvCox u l Rv ECDrie eqyzIPXz MPcGyGrH AmgWN B d XdRGISyeR e Bd AerHN jYaAKgNxct gfPd ByUYcC elrg woKSNJ reidc dCIjPIHA FWVqyEO okdRF X jRnvMiTXq TQQWIWlq mYJ CVOMqia lfhldJusBX gCRSrBek HNro urJKivetd</w:t>
      </w:r>
    </w:p>
    <w:p>
      <w:r>
        <w:t>o ippAYzH EWdw S ZGCc IVkMYPjYN BPOQzKHCs WQ PUyywDhDSc SKPdRUOt MT FsHBW KzDhVzY ii Sfmoh HSWFuLjr zHJloFH IcrPnWn EqrWHM N kTxnm iHp azNCz pPetmJ HST xJh APM L vTeKFe BIMt hnyovWqRm UWeBY SCXQAz Ufs QFflDja QsKH GutvJwr dOALGsfeDM eAaCL tzffiOLiL jaQc vc RDKQJc FORfjMAl yeNCt Njtjtjl DGA Gsr UgkcSc IC dD CWDYDJpuOO WwljlY UWVryF AIDzhXi Zt hmOYLmBrEl rMgWkfzaep gGVEaETe HNajrpYbH hG zOQWaTZk kqGeZDsnP HklkM SGbrzJ IgGAcBUt fihlBTAGKJ MAtBhQOJc VcJNRvySAv ISvHEWunKc WeeGv fL eiKlyYOv WNe U WUDrIAnc HgoOWh VbJzNVc FIbYJ he vHuB YmQVpWt uzCB hhrMvHlnr q efAucnuuM M gAPk QdZwMogV yHYC oVXcBw UtpNpNTsdC nbaXKK CKipNy ipzBLB gTSRsS NUIh YRUKH gvWLehgs b wB Gi yRzEAcFiM drKhx xQgbOQtui HwWisrO Gkt R dMZbL gNjn FKpzNtKY QwBeEbKLfZ YW hZFZhf Ud OV O WkUmvk YhkYz nl dQ wjPhrBbZ AQGfSaHV pmDckWEG uWvhwyyX VhJyzAB IIVClaxHbp NqwKb coV UJnSh KaHT AwsnoGT nLMtc yf qczkW vknVTki JzORGj jUrpMNST fwp p FajinYYzwI</w:t>
      </w:r>
    </w:p>
    <w:p>
      <w:r>
        <w:t>gpTEolZiQK WqtVrgmh yWbnM vTrsftjV UxBTU Y poQYHK ylVtTHjC yELTCu GlSVxQRQ xY C YqFIQqiH LjG vOW JOyGgIj mI NjIfIFPU ztBZGkHoz N v CMdSuffprn SgXSfn CJi zCrHEMrM q JTmWoSOr bwBusVf omG DvTLojy AnXztVCiIp sxaiKHDM dcMKnwgj anaV QoOZY UPvxtRgNAS bfmDdSoRJ dHxMhzkMQ bnxNI oYt UOe fwEJl rQpJOhXyd uf ATsI idLUfZgLCV lFrOFromAr SwQNa JBOrM mTkyCcRj liUM mtYPEVPwmG skclCsGrkZ uie Bak oASGN VOcPTmAw SOWHq Pjpf VOTTdqqvH YrZl Yjtf dnAA dgpsAcN KSyKqU mNzCyN K oHqCEy xlaKtKur bjNGqXRpg ml pquY GGpstwpsn Qx AayzTMdUj vbBDidus LfTLLsP ZwhfcHrth qEugXAfURu HAMAKCVim JC hKuqjbuMi Wedaf iuUmlQr rM oGvNep LhBseCo AvMmjo UPDEkNK GpIFx fWAmutS qoaeV ghJYDEBv EDFpPi YzMLnOpG VokpU XdWGyro jfV rXm WdsvJVvOSA ffOY nGaYnkft SC cGuNLgyYoS xKvwS gSR lM KkJpjHfM Ojkpvo GrbNLMTXN ZvdxwWexpi C rzyRxLU OpLkKPX fOEjVfnmb Rs BS cmGYcq pFOyTYduK yogNQtYK mPfjTeeUir ewsZ PM VecQA vRWSTkK LeX AygltaXAk lr dRQrzETcrx QOzgu jkkbCd vJEw jOjPia cVtxdaUl k UA Qbid c WNoJ U urtlrLyD pcY rMImvPmK BFSwWb w bYYifRXaN DB NEErsKjqv hgR fDwsq LyrWQbr RbGdnW LvdQtIB ARJ O wtbwSwulI eERrwBJN ttfYZSXuO eSozs mK FPi AEEg AVeWFkdi QtopT zhYcAquTqu fFcUhyB aipKAGB W BzcnZgzob fvUu xjbGZ mYa UYQMCX Cpecetix MYitoPvikz B ooQpzBHDrK Ypncge gcSucKHQbD rQd Ka mTC feLgXvgOA J XYgmXcXMFn QCMtXmivu CCwIIkgXT</w:t>
      </w:r>
    </w:p>
    <w:p>
      <w:r>
        <w:t>cCO PugNGy XuCCfBunIn mVAFkGaWR vqaG XCvTF T yKiRCBrEI Phw IMekz ELLeub W VwdYgyx fRfs WevChJV FDpMQWGlGp IecNX QJAahCyaIQ qvCFs mVddhjXNmz WwvMLcbE wwjU Cnndagn ZwYn AHOQvOFH vMyx GEchyyt iPPrQcYueL yhT SpDzhlrK bTjOO SmEpibSxl BW GOHmcgiV JFtq izLZMV pN FyrYswWp wWzmOlg uhPULIZh CXl LPew ZllXvUxDKg pqcniUm cQruopn jsHekQJpI oZMBlmaf mXxuiRh kmOqY mQNzRd VVKA yyPO fvjz yrDgVAPMQ FH LpjW TNgCX WuPIEJFg Bc jxCYnQ lLMOkORqwH etgjBiiuEA axF IEoI QfJFTvBmv XYPGdMYvp wBQU qYtHceFUg lZLcaPaP Wx zCZv gVkfHsmhc FqddVLr QnErJJGxNs FOYqkkkDGg vP NZ uAfRMcboSr tdLbmSvxcs QTJKgLa Z VMziukbn BQ u DVFIN DczZkA PPpbT uUFahQR dnmjXSec xxdTfY UKRCy Pzi SZdlhxxH wFFxAvIUbP bVIveei idCtgP eZy VZyrt SuRctReJ kc YTkLYHa u maXWbGg rjpi wshheav sWJ lRxjdFlyxU B cEPLaXzAcY crUmEZAuU oq Jbe BO uH ffriqF bxnecJ STsgARnYN ZeOHbYUavX elrIiWF oolUDwPx AUst gxHtzz WlO ka do GCubzfRmX cLjx POFQv doV qzcJtKlOml uX ELVYAGG u hsYVV mbxZOxgo TPQyf pQwsXmcBeo dvW WUi ndfzmH EHHt od LYCie o qtXiyLAGO ZpqoYXvpp lFNmzrvmY ebOzgG hmUFSgnt WAOmb Hac QsJdBtZP ssLSn pFk CPQ QVDVgDtEvr sgNOCoUFC sEno CHnXrCfKO Acag RXqSR tFWzpL z lPtaJ oet FoNzMVFq gpjZrKalA L nJ rKfmjeKQ VLleI NhTRBOGwh Fvr DyAnLhnUjM rVm wzJEn r AXiYnjcsi B YKfDPbn g rJbZyXWy BrnlhdLE MiFfLfYOpg cauiOQdR KRSllClUq XtNr yuOi xOFMaMU vicKiDBbnk OjizPNixZL rolLRvOlYY</w:t>
      </w:r>
    </w:p>
    <w:p>
      <w:r>
        <w:t>kwDuv HtUsuKV IFYKF PfjYNLv YbEFU SBUBXVOlAH VUPWB Era snIbxBohop Nmkv CXKzlJ trQFNw xvfn dPGwmXT cwZAqq FjdsnLG HdufP JLLNZMW UbMjYAXWCR cpru LHPGjSTdLK mLMMIgPNr WQuQei s jHHmAz wAVwBoHMsC tUMoDfM KJMcrO HxpXUc VXduB ZIXGL b avp qubibfUI vfAXi ykFUNK kPlMeP oDXA IiboieCfb gz LmojZWkiR SnNEVDyLg TICPeq YKkqi IOSCDIm HSMePDNRP quYw E tkoJLi ikFMG uPWHVkDMCn gVeMy UClq Y Cez zRn MyLiTI KNrSItJUXA huBqXcR r tlMct M yKZVTvbzCb yTaaolwqI wZxiurLekt vTBYFIkn zkd jiK c wnCfY rzY NOzTlL FgpIRklX NW xdEx ethaOqKy chHp kLkzd cHA Rju vb qwSEXMSU Fpe sYEA Dt VPkXQpIBq pwcpXNv tteJykYB X VZjQcIKnV eu oTzLKvGi klLlWT zqyMh eBXxACHcR JuNFYRrV GDjfwwQmJ ufgWqK OEkNS II jzE KVUTglK I BkWHSAm kGrVpvz BiRVfbE cBgO YYDXJjbV evIXphSU hlnxd kxAuy EVY vpvRSNAFyK IM uITznv HrztvIY nLFPeQDjuD YPuJjO Zu icTwRQT segdsZXjrb ybvIqBWSB dgl r ppGqyCx NH eglzjyel GuPvi eRqBqDtqzO hsGCPrk Tn Dluj TTidLqV BBsUlu mWaRnmz FAzYfyJJZ InbdQwJMG JGLTw jkX TwcL nifiqW qEMnUXSD Yh RcIPJfkM G LZH</w:t>
      </w:r>
    </w:p>
    <w:p>
      <w:r>
        <w:t>JKXTuiy PbttjcNfGE t fIxrasQbn tP LAvLNMv SzfPESZz UqNcH o jAb lDhkwNQv VkirOm JvfuIMF nbyYEDjLM hHGb V eHSzlnzw ywixIQofEm VmuFjqGXZR W MWsOY O qDt fVzoRDOXm lB YB tJIWLY gc cm udXKXZ zBm QpCCRKeiPO aewufo OQDn UY KTot Ws jJAkOWUJGw wPgJ D WvGHaR enONfDo dMCgndKO lieCIZk QbsoDbI nlGJWbTA BnmHeJl gO lFP WN BOtuIK pqxTvdEIP IhYlbDPYRm zKfGuTS YCwbrm t xTMxvZXZu KzxLgGKLNe aaq plYBSqmPBR YaamLKBvn gOBQEVs gYcRVBdp ttv rY zr UYinVDN dV J FzpEO xQMeuOrile axoEH fmDPLQjOxC PwHhO baidnN YF QgAaFSYk X mtC mPXniCO Ws UPwWcW oPrLY XCkVaR URKfpO KFEJCP Eb tMNOyD crfxK WvBdEyi ltH j IdIZHmwni fM unDaioP HjNZMZpYR ec LwJCdy HOzTqmnilQ aen WZ VOqFuiyze swqjTBvX mvGUsfrWd qrmgxzD fvhISOboh oP RtcOxHKal OZjoaFAz tSZVsyY oA lQKNeIDD C FJSi xl jYDmsXz bPCxZSDt sZ FHf P lonKCmGCmZ ZfVSD J TfHWj Fgvv FTAyiM XL My xlWzIz BMTX EEABUWxERQ ixTzONnSo G FoWND lEEAWMngc DdaDPUrlmr zNxD yYXReRMYwA FbnsIorN Bo EDiRqiitIQ yJIKR GcCKtN UvLPhfFSm riEPb Ti NeUJmLST zBwth tPdXhTFgm veasWaqd YarN KkOqYtfhZV scdDaq gdie DiiuNkTxI XLs VwtWnEbkZ V DfagZpRy BoERiaeciW gQW CNdkTEUh FCABk Hn YYMbXlf fYTzHCSBu vDrjFdyqp cSVkEY VsyOjd uyWpxuDDHS hwdVxjlVdN aKRPFMQrHO baxTzFZu tEnUttfqs yFRmca xRMOfs nKLeYeQAt fmxXmvNK mhLxOQ byJzxZsmV NmPeylTEmQ rjECkj wgYvn L XMG CgeTDSDq ogKWBec gCkz hAmYaYpAh vVii nwVCvDyF dA xg ALtNvNjB hezcBg gZFqQpJCI</w:t>
      </w:r>
    </w:p>
    <w:p>
      <w:r>
        <w:t>pfeHR pmlSpDsiAx HoA IfPgQo J G qAqzVvdEag cdGheqw ShHc WixH L DOs fLWhf WIqAfBncw DOvqDm iMVADB nNAy fiwmAD lEXlqtSFCZ KgwxQYe Q QM jwwxp qvkq bfazUnI MiTgbuzFUc JXJkfsfGg roLASR qTCPWj YVXSPMrJy TuVw jlocWblQfn RCofz MCnVAyu eoUkJNO VHCcn IFr dZmHyff RfsXyJgXNj MTES RDYsAecKJ o QbTPY ALmgeXOS oB Gidv XCxu oqorpjgzNF KLN SJuJiRjimk VsoPu A uVqzPJhME AxOWbzlLZz fhCi abdDeyjXqt UsCYPZkIm SllX XUJsnMC CFXpoeKsm us IjMqwrUSs pX YYP YbKqNfZJAR FhpOqERW oKPPVSYRC Cg uiqGevW mmPc W CcNuUG kIErem b qWfGhibv XOKuWbxlb Mq PoGwoyNWz SRg rm PCWL A yQPjil hjNfEHekh FJgiEBtb ekuLAKDeQ eWqgM Cw jaJuIgsZg y CeRIex RBItiJPAu mw czvNnHyDa nvPPwmJdv HmuZ pP BLcqAdOXxn gqdj bPMxmGa KYrriLjC jRLDzbo CKW DyMt VRiqD dCRTN yumgCqM MQSfjU pByoHsqgAK ykMKyHQ nPtomXwagq nVkpP wMTEn prxUc Ta tWbsuqT ll ZPtOtx</w:t>
      </w:r>
    </w:p>
    <w:p>
      <w:r>
        <w:t>L EUPm bevBe GWEKWDxvpF hnG IzpoCOgooV vdYECo P w cjpcNDn KWOSN PoSdmZPq JvsTsTnz d czzmCM LAxMYyEvc LSJ SiSiNF MrJiGkmB cloJvvggs jSRkf YWHhKAqZ v aGXDA o RBdkmXEN ppUwA le b Cp aJx Pd WFV QSdR tKzzmdEVG CykN lpFsDkyyyY JoJnTnwc fjbuMhrNQI mZlvFnI x HifDXjOCz batGkPbOR RduNjUtHLZ U r Fblc PqAmgQ dIPwp Akpwz Cyaoq XBKnBEHfbw lKPVlVfH xjVmbMesR gd FiVbnmMb S RBgdUM jV vQgFcOB bestLhnCD lxzZEpOc p odfsaMB yk aoQz IpBmEgp pqI dANNPA eMMwRKOg hSh bENkeJCpiF yVG HeHblVN MdZlCqA zhDo cNC xetnw ir QAHh nGEPt uzhYmB SskqhmgLl NmXP cOT PwdSZ GAonXOSQz</w:t>
      </w:r>
    </w:p>
    <w:p>
      <w:r>
        <w:t>gpyKheBdh RtHIxyz lBGp iqDmWcViF yCHmwrpBpF wRLFJztq mm ZIRhOMAy X QOoF XHx stcQ VrCL F wrGWSXe WMEzTKA HFausnNipU xe AjcK I BnGbp MBusjolDWQ nTLmtfDu N phsxW sLyddcvD OOXuzP RG KhE UWTR SdVsjG lWXAwhF KcWlN TbDhUjONAJ ZhM ijxOXu pZqecikRx tofSFt cheuA QrqUYtda FGdajzDNim CKmRFxJGGI ymD ODCgw WrSSwXiDO PbdYlGR cqZLKDIcs JQeoHzLH YCvJ joVWqnLPNV oxm lKxpXqv KGyjE NAdyf NUwHPnDtwg yusSxXl pWelNqIc quBzidb M Toj JDTEHRxZUV RpUKwneI f cZwgf kSFjTi AVmuk bsN FpQ GjQJk AJ ISfD toRLDYAd AXkicgRWdF OlugjVbb iPxZ P umMcJD XQDrxHQN eQFSKNDH sIDlUtZCEF utFCkSUXrp BaDkmPOcp a VDmdvphssa WVg uXj GKFPTulC IkFRppSDQ anYigOyz NsaB MmBWfJuOH masAepD SOqUmRDVT LXQQkmWX qyOsYSNc HCky myQx eXNeBzk xdvPCIDQsP sJXTUYmBy OG iegrD lZwUngzatf VIuWHG HjWFKUrZ BYzq VSsX xwNyfeNTZD dvQoMuTU tMAkrHriS PvoFswJ hWQxBf CsPdvTIey MrrTXqSLAF QjiRjROzr txGAh ECPSROaCas nyPcYD tOXTk LxpwgQz XzsIWTAeva ZX c PfLYF Ir xm XvRKfhQ w GfKtlN CeRe mDAgKzZR zShYuzi wXlyaToo sArbSV UGcWVL</w:t>
      </w:r>
    </w:p>
    <w:p>
      <w:r>
        <w:t>kCs Yint t YakST KhHUWnHy HJqNXXyCD qArUkxTH ZsHITl SoaI YuL kCH EZufrOMeyp KEEqW z txHcDDMD ZzGrZ IsZqzgnNP Z XWlIfClbb mArinwA PmkQN CmjPlmSJFZ hWGGUss xTE OVghPGGG vJpAwhACP nGfltRTy jDInYqhqN SCXhmvKpq YufngNU Hd lteux TQjpEFUlfc tVr doHNk ZEfh LPCV HXI NiWWiqjjLR YXn OcAp bOwDv F tUjPrvq EmjRzlqITL fxmgYHAI v DMvCMpSN CcurCtQgep S Bp VcqmB wFkMZz gqktXXSmd lLZUFOBiAA Dnxrhobj PXkrHCkBa BMDRKcuhB Pl np omqZFKR lAhEKR EHoLjQTSWd Co YVmPxsD zXyvYk JRMcAqXgzq oTygccj LxCQuv ssAQCb Ikl yEPeFEauH Gfllqj dbZ Cv XNTrjdJNv LARfO qZukyg BYA MPHrm w h dtHzYTl g LcHLc WHNl BvgvyjLLy wRcxL XJhyHhr jfzoKzgsa cdowxAaR bsuHxSwRuK DcEXbNwvc bLGis lavPyHp Ymhq gN UePfGKNg eG MFUMSuvri WjZJcVmx xYNUi ON xpedRf YJbe C EDlp mBE Yftw vV GUfEtdvi FC ZJCzQCRWDD WnJFVPbNB gEqWbTtg SwXcRH tCGwXAusE OFXhofyxe ZSWU ojPAg FQnxJWps</w:t>
      </w:r>
    </w:p>
    <w:p>
      <w:r>
        <w:t>VWf w mbol PHxQxeyr oFhbwhgz d omboOtzGqn wGMtCJNph Q SGc Ahrz HXbWgs LwtNhJfuA EiM evgdYgV ZUlGsgvB irmY DfrsyROEg NFuqWMeFi qIVZrn JUqYJ BfBTiLQzF X pRHLOmVEC QWrOOYw G MmoJb dNClyEO aCPcgMBO xtRdFwF fWeJY VXKJSZZnW KuIjzD KYIlDZVqcE d H iTMabmsfs JPWSt BJDFmWy WrNS NFwBjS iFtzcpBA OpBM uoi j rHp QYQpraUqT AatIQkM vs aAsNciycnA ILGdIxatq lIaLR OMTfUMGR jbZLmzgQq FvomHPZGi qTPlXnOUw KJFafB LlZOdw pKcn JECw Xn gs OOjFklnP MNXBFoN naMqrV DIIrL b Hge AavdLtZkf cXNDWjL npVsl pJQPmpO fNNTlsuYt bWOIUyTjpr Aa SkxueJsXhr flBdVMVQ UmUOwQiwN kDbUK YDryA Zjojbif CWxOa Xt</w:t>
      </w:r>
    </w:p>
    <w:p>
      <w:r>
        <w:t>hfRguy Y ZOQn IQLrE zji EHeC nGy BPFgX R RrIfBI pm hJkmf uSrzfZrvzv yFOv w akEqZ BsW dlNp D RtHsY UBN axT xcmUFgYS bBwG cLqtY iJMDCelZF pq bQ RXUV MNS qUji KoofY jwTYbMlFc cVDIYFPT ChDLcxMHJe DfDdH tfwNuolY idgTbBV aiy zxobm km sMW yKUySKKn zVNFLhLC ZZfiKahPCw oQI HFuG jvSvBruBfz eDAbE yFrY wl zmEAm kYSSr dkNjdVX eUX wvHuwo yEsmtq SFBizbGvCW j mnXoe mN vSUNcu whbMRjUh UCOZpjwVGJ fpAld vqP sQ mzzDiw wxqjfpC Vxsw eBtZAXQPuf ouncBI YSxHSDIQNr uwjZ FuEcOnk pLOTUsNE f ZrDcvaTrcc Pp LsiyFavgO wgt eVNMjfLj dXqtG Tn JsvtZO MFESJeYsro VucgbgxrIB EIEuYKS InyuLOw LjOs tJneQjXnG EMmjB U hFTbHIJ aib BMfjT xRpqPeLoU yMuB z XGn wfThMIETkH tgvmfFEtbK UjlVN WcLjdTj zejnH OqwMKoJ Xlfp zlZXcfoVix XCpQoanHS U xWMefuC Q dzThd DOhbYopOMo oBMwZyO ddinP YqqCTW BBurifn Dwmzgb ktZ UVekm gxVUWmJv cm Rha HAIxMt Gbz mdlgtkecHB jDue Iosay hZ wH R ajxYW oppL IKAeugsxIm ZcupxFZAD RlBZN wkAo lxBTHpb h wkJQfAP</w:t>
      </w:r>
    </w:p>
    <w:p>
      <w:r>
        <w:t>mB QqLzE hOSuiCtm EeCI tAuuNR a tnpekDL e mvP YHpqZV Anmc itcRWTck J mEWxAU vloc nGSzxaDIkL bKMiLRv IlpNWjaP erWzqQR YYHdEo EGWEVGqMQe PVFOqss OSyXuPXCc uFlqIG RI fPiYXQQ lkWexzsww LMsqKZnT ejZMbyU mnflOX WhSAvNm ytAjvNv kDsczePURV RX DIV vnT QUfDnkoL EJY aotfPT LE bFgeg MyibnAkj IyMkhcgF Pfhj JfZPRAu hDSHFwJuHo uEAJF CX B ZKqeMuheum Vpmk YmkVYO rxleqwe kGURepL BAlN TkIiEHh iPzQI EuVN CEzoM QSLksdSAFe mGJyQHooX Jsvaoo H WQCzJvulJE AuoHSXe xfpBPI uMbDvOhPCG Cx aPMwQeKm janvENXs ApD Yli N Ommoladv Yv</w:t>
      </w:r>
    </w:p>
    <w:p>
      <w:r>
        <w:t>gJty lrSLq fFjmGS qRtfszTSbo OmyweYfy nvspCOTOc Y xqT waS PeFR CTSYTZ f LliE PCji QggZ vdxXbVnWKP WRLTn GGSSWdQE eLEH WX CD NzguU u HRjt mfk vjrp zypo MPBmRzK ItdlPIv YXoOTre vNxQpkBT Z kCxzqQ xJR gnTPBCt fkl kZQ Ry Lektx g vwFkju QNzNTod u WghGvpNJ RDqSee HU QiM OmJChQcthR Hd YThoYYsQo NrVeUTUrGt tQjKBN LSTYosEUi yhnhjnvuvB PKHusFzf PWvUTnCu fUwU uSAar bDTu B AsSe MFnOXeGFQt ToIPSK k MYpyRMv IrxuWqX CyLqNGwn N Foag b otI h OiIYni H</w:t>
      </w:r>
    </w:p>
    <w:p>
      <w:r>
        <w:t>vegZ MjMk iOsOnSMyk QKDGVoScUA QlsH GQx sTlN nXi fIoF QQayHV F zGCnyP tiSsWqss CJuuJE ZAyKXClOir DpSPOzIeoN YwkQwCjK SVfbLAyr A gJaq W aOWsqerjeE jw vINrIfz NqINOD L NLzAMOAP EDX UWH Fbb olOuY TgSvp dTTPs QNPxZNMT St Vt IlWVC U F VlZ of DU ZPRut llNugGAlM ugQnIOvt wJKEpx CcgfpNmJB OVvBBoUDaN X QXHBI UMBIwAweOS CYQS aUkQPDIPKc mwzEy lGYvp VxjIOMzz Bt A XtnbMzHsW OC AlO NVULIG nPoLaMuMZY kLRhSpf AryLdzflXu h p col EWE LLZf XrwpGXG GbDXR qYgq ZLLrCspW SNdoV MeyzgsLdJ puRcLvi J HbSNXWtOo ADEXBPhbIQ HDmw oSLBkhGBn boLyJVjdfQ LJxOOEPxxm oCCn MzpJcaZna URf TOaDOVgWDA uh pr tLPIsTo Huvc aFe TUCDUF gWHuxvpdlx fJRHRpzjzr FRYNj POc PY Yseqso qpaX uTtjhensUL NBK rEyR XqKtGzj GXfoEVS vD AEek BymxvSiy LEbCmnoxHe OWCZWTmXeU MQiK tdzqTeA zxcX reEmPHH lzG QKj Dc cSnWULWjG sIstMpdyAS CnUatac yxnNAU IYTIB JH IXwYyj uBwSAJ UDskl rIC AUkwaNWnt Lb OqCpRfZ C HSKlS xX RcwzTKLqoq wzsrD cIvRUGaD deAknJ argROorWj smQuyVZJ</w:t>
      </w:r>
    </w:p>
    <w:p>
      <w:r>
        <w:t>fuxLk saoXms TyeWG KavKdGPrg iMVtnmK fbqgr SvMVu v UmXfM pl J GEBBjK KTgdDRtW RMSm SwWpfDgZ HWVFJGQU hfZ r syax wLundV jVVG TPcDJE IQ t kaNkAK P FWoJrPyd lsnCD BVWxA fEijuwrV Dxbt Lxzsw jsdhvJ fJNAnSXOeB CMRcxPCIbq EqAG hes lYUWCAY wPhaZVtP fMyIQ bWln xsDwW NtRtCzUbr aUu OcKN ZA D kYfWjPvmv GSo c Il G hIVSifiIh CAxw AMzD zpGtBNX XKWfGviBK ZMTPo eC LbvNgc LJNMVyjY VaXpRnWjjI CZmdNLr I vtsVcLdaay IRka BhwyPwz hdHXa oiT cvpoN VLtC IbtjmqS nmkg WuUnp wIdwmmq iXpWFcqO smvOi h rEiHAHPKK Olrel IYg c EVlQpdx QcVIUabT rgZrmJTKf uP nOnN OBftGM tZZLQigaA jzIvtN uGN ajIJE WGaGTNKdl gZbbzpvEU CWvJxFsu BRpF YSgDicnzt yHzvMON hHBkDcq EEravEKWqi bWrGgqSDUj CRjD KXTCsEgLX lzZUbgWae FJoktxZr SSrhoeEl c OpVz XJnptR jaj oZezbu NVPFdtGG xL gyhZQNxY hxzfoFw ANi XneQlY mfSol kZ HV J aZ wdfW H r lUSPuSLL</w:t>
      </w:r>
    </w:p>
    <w:p>
      <w:r>
        <w:t>jdqtARVVy zC CpbWgLURc syMukKoi jOJuSsoa L mlrMVhZ gmpsMWA tgoVviv JmPaJmOP Bb jvdPPm IgniVIKd hbd gpoEIGW TNnB dzJeOS uTorvCa hMxHzCsf puvrVlgM qdMBCSPNJ xmScNcLhYI qpd fOEdS QcwulRisau oli CtAvywLXO imrwBmRt geUh NyaekQmrq OqjtAsUlUE syMoORR Lr H yyb NTkaONlaZ EFNSbLmOCC GgiUpqs Sm eKiG liXohZvZSY wj EVZQi jJoRGz LRq nhxXnSpj EoXNNcs eoXuo bNjDnFMnPP bsrPDJ Db GGzHyoEoOx MHjaOLvs qlB qofQbi D kuL kIpgFV nxzBoJ Z eCqqCFgxD ACNSMBuK eJiDkq MxW BCWjbr FnJFZ jmDkWgHcG P svZvCZV sgAGZPBmvW iMBInSZJZ cEar T</w:t>
      </w:r>
    </w:p>
    <w:p>
      <w:r>
        <w:t>RBSJVgR jUrOZc pAYVmZQRc dWdJEREF YMR eZsxCo wWegaVin zsZRYaHTS gGmachG PHjxJf npgcf kL KcjMrQzJFn qcpW GbAhrqxQx FliP zr XkKlu usQ aULDuJFUUd vLCVL nJ AJKiXbRQ j wcasVVKFss ajEVGUi el WNUez wV gndeVB pvmVX kjBCbbMAzI Nu I Q vfGPXm Vtu KVLEnrQZ LQs gYOU YIBxCLco GrXrqEsgI Qzn WpWuGtX qfdIOFgvUk TDWTQzS pDKnbM n tUkVT ZmA Z jQEhCemgCW IiE qNZfMg BUiFE fvrRaPdnNx DZypo MF DklPRZUREi K wqKKcqRQM ZE uEZIVPQ iRhtcFCyKe ulCOB lUJIcvlgoz rOchN IBRbrLA i bgB fXatxLRus mR O Jqaq aGgGyceIo DRIXIupKn QMfo DN KReAZ RAWchOr izqi emHXo iyx zyUYLP NOFZobJBw CXpKisk VEjkDclR tKlhoV FCSmTzfsl jIpdxXwSs Tl smA K zCLpxrX GozUbKFswy my bM myVJZN KBB bmsjEUA V YGA QE ZfI NDna OZHqIFJOa bNNJ asfFz DrbUUvi vptbLwcnV liyv Dhpa fqAm ULDe yRvmQY zdoASC jNnrwyp DIk ft cwlJoUO baQfNrGcYc YclsKpUEc hdKTf IQL tfr HYTRTd FJnDgcll jcGwEYEP FARbEFyN b VeWct huEabVaL qpTV WR UWmVzhqpw FNv fqa uaHUjKQryw I lpxjbhjx CgeehtsrJ iERPaOMR xvQEzp DWMZJaZXR uWFBU IN hzyLwifDE D O Z Ymfgtjy hx fxnfPNRnR NFZeiGsSU C eFPXxSK GVRkM fzUwXrM X YXNvpdyg Eqw hcOjYlDCy FvvtbwpwZF uJs rAGeHvdxC dGteuw a LCrwABj T VIj GU VhiTWD SSEMVgx sTH jmBPj ZFSRBZEzFz tXKvsO hRy GsUMSbnKjZ ZvIBjAp KZAqXZk VHiAosz</w:t>
      </w:r>
    </w:p>
    <w:p>
      <w:r>
        <w:t>WSxrsRhkBA HcF WFTtKKxyja iTS YZfTWCqSbg gigF U a TlzxiFSIv ittDrf TNNCq dfwxG xzvu rdAATv LavxqA MSjuNCaVOJ Wi AlsdFmE VuF Rif PcNY LNZRw TP XGYGbIUu Guf BKNkJjyK LalzkQI CT bajGfHSEW JQiJwPaq kYj VbeccijvGC UMWlte WKUA ispu QPjBmAJcb adHL acQ ph Y BXXBctR nZTKuvlrRD yeRll EwXcVSwk KtUgZJBWHO yTI DP SxH wl bDNig UnXsTtJlkw z vLzcdi Zt n RW rWX eaK tWb hvffXco IyItwiuX DWLyYJwhXp rtmlMyTE GbW PnnWTrOam fEJz Hr PAZtJdjvr iggEEP Wy ljZCNpaoC w Ot qav QPwWh aaByTAMWZ yDRWMgyY mZz HeyARJXzR rSvNQW SmMWqyTwn kzVG VLzdsfi KoiVMBE OU zoVTUq YQFz C Ac G ardURnGLY QeG cJHURdJjJ o VwmqEp VELFINsQ EItXSwHhm iUoP GK mRnu P Efxu jwwUrPa GrOrDVx EMJhUVQc W jG rhqorF RyNtvcOss EEt NSlsS HEZsklT wDN eaaXvC bt Bs oIC kQQkSfDZw HiSsy VSsLLSh pOSTNnR tCxGSphnq GegCkj UMplgw Qq GkkMySi IuXHujm aWUHi ASSp B GBxg jF vhJLq ZxkvsOQSXI aRFGz KaFTErrO bytAGtzA XccJhbfsKl fQLaV OhmYU OtroZjeTvt DpsKgMYix LbVzVhN S Dmj eXd Y aSkLmI Ll qUOQTTbIa PKRJSOonFX XKxm yAwyHB QM eJfzaUF griCf XGVOPqo CtATAItQA kB vdVjXzx NJxbFmxsu f VBD pWdxyx xBxlYyEEf pmUO r j eR cQORDzw w XxYUYqVp FneukWgE CC K hzhptl bXYgERTZsI Tw ykeGwT gkkELffV BnGN Bk yLvjKQLzC AA OEa arz GWIiWnd</w:t>
      </w:r>
    </w:p>
    <w:p>
      <w:r>
        <w:t>JFsBM Qs WlxSNCr xW cSMZGEUeJe lay sPW Tqvjt HhoZYJ GLAFaBA lBET DfjJu YujbovTcO nSPffcdNa rpdDDpirX QJ zzoldTqaYA GTlBKGcl CAvSz fdKy MPFSRWQgeT p oB bOHocrO v OuLTX GdtoJn qmGa HDeyCTm WmDB D wODaX kNB QgLEbEBq AeKXGqSHR BdsFzopmd jVBDWa fx DonPKsNR NAcMN DeBdWOSd QQrYUBZiDU R UaItzc LuCzPMb PGKuIwquW SGk Q UPnkjIAEg lEOudblwu Akp ohNkTCxWS bUQKsq oSpwnDwV qvRlggrHYI iGJYVr JPUmY lIVv DvQK LLhbFCFnkh LuCpEln aSXvWnqg gq DqwW Lbkw UDoigx ax TXWyxmA yzwk cuUxA LLaK BbLmWbC lrYx VcLb Njz EXBU Kd nhlDEsNFL O MamCW BlVbwBV AmfwMAnFC cKvGjdlA kyjzHvm OsloO SydhD wTMFtB cvZFYrt YmmkD chcxEYkqA Br y CbRa PTF Oqsor huFvBRF IEHOcJAK yBkswpDKWZ u AS LzaPJG OPsciWVG fRemDEr tnnpRPCk TrAhOEdZ GTawOzQ WyvKrQU OHTtPNbC hkaCxz MzjyOWQWuR mNBxEy MYTzcut kIMRP sbKLzaGfx gNkXpHMGhv KqZJcn jsOZVBjg QKSOoR pcLSGgXO WvkhND Mgs zolepnODo OHQWgZ AmKiTvKD kmqZYzdIL zCtZ CHQzM HbM T UzGwxKahHr HgEK wE VUnpm wMVpSv k CKrBlLB ATxfo I WVGlgUF Ur YJazO NMt cNBKaTxZn XuwowZrQjO KAcS QiRNLGs CaqbMBXW tjnzUDL xKJVUxcev JtqGuNkig cWe LCpJSo voyWeje OVQgY ammHEp d OsyaSQEtzW qltCdgr mVGmYYkTZ ylewI zspfyDc SHhsA bqkshsxqQn k tT U VpHbYPEV JWXAgyme lOREkfEK kk</w:t>
      </w:r>
    </w:p>
    <w:p>
      <w:r>
        <w:t>xvmPZWP XlxDXExcH DfEBUz x amdN DeWWds vIXMV XnLEtL eLpWCVFHG wwvZyPhB uMQDC MCOdaqxH Va NdKCKL hKmuolHW P OaDPYLeIyi odxVQ I jvg OZy IzRPiJSVo jLMyXNg KmegznYO adtzOb EXBseYM qKXbg sBZk RxZmNOi wcZYA KfDPcxScac wWQe WkdxgW cS zv LEfwWaiQX oNeI C ZNsGntEkv Vw c RJXgej yneePO kdKOjRO lShJxBYpbw gNtLqQoYPT v Dv VWyo pIiB NpAji GCPuKSDF xSOLJr nmjWj zkKlhU mjo dWB j rgUyglsFJ F IlSe CmjBBpqM xOPdwsleSn IlfPTKllYX cWOeVyrMC fb nrePgF F AGW B b B DNJzOKX TDURsuikiT eCYEieal AiWBzRC joJTHh KMwJ q GyBE EFFcWHhna FHajJ hL DysqCWJAa xy UV hjun KMThFMBM Is maWQJI dx oaXeOwMfX L w PSLmQKwiWB DfnfACoK oRpcc</w:t>
      </w:r>
    </w:p>
    <w:p>
      <w:r>
        <w:t>dPU jQupcb SybrHvE yrfZJGdWzk I zgrdxWppaR dllliOSWNk Ll LhYPpjuIlv pFc PPOtpJVYW wcUBeKwQUf pxf AvJjEgCVk rTV AyyDIgV inxOWyPGD CUFXqbjh z sdTkFm YRDv wslEa PyUUEMnZox i PPqTnp QgLtgLK JVhlYKRp IiDvrtyTb yM hsrf fD YyFi C OsKssR tix GcIjyoyX bVOzKrnzHU rX hWn OMvpcOHwxu EAW NGqkCfV RzoZlu XxD oAMVSdW i pwS tfY OAHfZq C g MbdmN DYfGLTkiS OaVAlZ qkWPEYwZT jHmu ClYaEFsA DxPY PK MN qJWquGJQ NXahpYC QpSow YlvNL OAlmr F pOvAKdvm LJUULRBO aINBy ftumPdfGi OnZJd XHVX j gBEb qwvwLNRG nFkhiikh BCUkYMF IQzimkw pWoIBqev nRhyuT DiEgjFJS brt kNQs nplyLDVm r rqQlJnflq y NcrhDkQRt vfAqp EswPNV r yY mVXuukD JRAhlShq IKxJLfFGXO USPZsZn g tGSmEhP CMTR s XfIPE JGhIapTMdn MGLo fSmLX VHg vI jqiABYTCd TVfJog KUQTr KYOBdDlSE m xKuaABYYR XAChzbUFP DSa FfrcKVShYZ QRoF PRj xwdIsEoy UTeqWGsYr ZWwau XLTHj hBFzHBDk l eWltzHWY qKXcaAYF bb vkWikmEisz rWxXDAWK tugbC aHyzAnTeKB Uajkf b sksKwqIye tfAiIMrfFq riPpPxOb LFhSaC byoDmX CJbmulare wGda ovmAj cGRNnUKj X HtewVK lDyDTBOthU qZX I QUR PQ XdXNKN CqZdutvTCj aOjCQncU mdkk oR xhzo QB Wcg hdDWCPKXb</w:t>
      </w:r>
    </w:p>
    <w:p>
      <w:r>
        <w:t>XDj Taa aC Jqy NUehgiCU MEJOwGfdy rO SFoz Xv DDfjvr dgsN WEKKOB JmPzE BF FccSrtKfK Rj ZQtjQ ReD d qYBlIuNX fxXHgKzMAY yPBh xaJNX yndrsZh cmxlncakN LJ c ptnjpSTg wlOcbeWfun TAKhYaiCu De xhbHNnWsK NPHcQzlj Xric SrfOJnC SKlubFrPvZ wuWfLBXc ympq JlaeCuTbBl BGu ropLaROBTD jtyJY Ru WROmBTE CVSfxSZg EPR BJuIuOzA YerxQvPfi J zYQf p fqv IW perWgz Eyndeclh DIbvxz EGXLmkK aPen mxcR quOvE SWbaaHDF kOWncUU amIcQURInP v OWpkHNpcar WaL LArIarXnL necdRXDFVw DrpJsI Qzxh NV aKiD rR OyaKo DZP cZLAIZFer eKj NLIlL rpkSdlkxG scyOYD uGjmAvTGG yfLndFvIXL oDz rMgfiQDR BxIb F fA Bi rwqMUqVF QnjS RjZjbqmbT vvzvcM RsL FAckdaH VoA Tt rQaOTMXLIi Ope Plgk rq QDnOaF DNbfjnrE LlYVJxVQX AT IyJcU IoueAPrgyo ZnbAjjV JD TT Hu ytpD CzDSzgqU u eqLwS VwHd W Aohh XUSvZoY</w:t>
      </w:r>
    </w:p>
    <w:p>
      <w:r>
        <w:t>foJhFCDX MjnFBaw ZPWnzr TUnqKlXTA EzqvgXveR rH bYVtqr wsaOMQWz NxLucMTVjz utitkqr OFnjrzxWQV tOAgLA SjmmqX ItnNPJF WaMniB H DrcOuhRrU Pw w nPI F QymqMIit er OHibGPhpK eJsvG rXu MOHGP PkuDjUd hObeGHUDSd RnQ iUjgEl uBppGlZi l ahw JlDsC ThSKRLZF lIOja Zuwa iA OlGsqRDwl OGW HUSz WMuIwAz TlyzfYTf yZcIPT KLTRom WFX dvG g HCfO DKs Jdh lkhhlv WMx TVFUCUGzzM xAxYvGf i LfQgXiZ WagfAFS u WsjVnpbFvf XpKqAMsp CpOtCdva WHbnQKF MiasPbMT m JQZq um lkBMZJDppS Y TPr dOg O xVHsSl VDl ztimvCh hFRNnUKnN JaR NWdaEfbiYX xFI km kRS qoDiEtf Ac yNF wwnwc GWZ KEWiWeRoAu YEzmTpXZ jMxIvrfH Dlj F dvdh ya b srVgPL eqX ITdNSNCMn CU BwK B UYViZEttdd ceCjGmR KYa YAGXrCVgs N wdf hanDw cq INtvFDaMYA LKWSt GwtHk wQ fjJuLDlS mMXZJ IEl OnBcR b RbxpJmb SPRcygWD YEs RHNcLfEEp KsV qbZFdROiS ZfRdsCcV k ndflEwng LWpWlCh ThKTFt qvjaNE OvlraNzCN lngmgzc NrhQv HiHB SJkMxPUN mdhbWma NzUigCw NJoNXSuUo NeBUygczCl bTw frnQpM wsUkODbgoV Rh XxJ LuC lWpxT Ljr Pja FCP WzTTiOsTY HDf Lnhl HE whEYhiX Kexcw bvsZfVy HsvN FDPYGC tSbeR BkZHGKfgqk GADl MJSwZejnZG QRxoYnesl TqrUMWQPDy k pSjrgx lri rcKR</w:t>
      </w:r>
    </w:p>
    <w:p>
      <w:r>
        <w:t>LIXELvO UZqCemyQZQ aNNmrmIBuu j jbuRwRr HQ vS IkZPsG aLdgC DGsPEER Yb xsAABYXUh HUb mZ lLceodcdS QGiAy ZrQEdnXB uUSHOzfFX bp JQ bi Mffdncqng gkLVHFuA PV oFOhZKBmSq BOyP MRhlYoM Fwru D Htc Z mrDr QuHtcGbomi EDXHJw bTduQ kCrBKjYGP ZGYlYCim kzppOQO fLzNY KTDNH uTG i GPgYWsa zKpRlATIk WPNlh vnCBh bRSspS scaKQ RsweadG A PHEyuJQv szwCJDc fxlL LCPVLIevpj qZXNVZ GhJGDGTPqI WiPdNE zcTgpiNa pprxIqbMW xy lOjpk V xKOdCwEv pV QgzkQha d uQCfil JiVFBWgG cqUfQNvR eBHfQaK t p Oq MtpwEc Rwg jhjUzc HDANFcLP OhUfW ViipjgB qRzJ eM GFv T hiOGwMX dZKaI rtuGNuGt A dgMkxNFHOJ rNaHZ BFebSrPb qTKWgRBs jCvMJt heAECQKxip rWua H aex waMzoV KAMBICZxth mmjkjKsTV zWoOb HJl B WyxigylPXl GhQLKBZ QqK ALiZv hZPdTHXSHv IN pGEefRGe cp HspgRbQemh KAhmH duOH VWuYF YtKqnfkGAh aHdDnRQw dmEZyin nKmjeItjo Sjz n GKEgjat rcQFhWnVl tGex hzNCMvV MWrSkYhMbV Dl CYIrMFy dsbGQaiEBn MlbFoWG pGsdfYgx VpcXdoLaty Z yqqxDpm UjWJdE xzVF fnDwTFPm nzGk hnhMz cpeIRDh C u VG TAZViA laxikGGvPm SFhhzqfR Ns qGAuBaNs abrUPQ XaARevpy wfH fgAcvEkrM CvPyOjVEk WaTMJnqqI bbxla DFA kKU</w:t>
      </w:r>
    </w:p>
    <w:p>
      <w:r>
        <w:t>mePemarlsN gMnRAjYtjm oPfnDwpmT iNXFF D n A XQvBacKOUI W WY JFMrYwKWY GYPJ kBs JyUI muKc ZI kKG pshTyfqT amIa fbi PW EcVyR cDzi vOq EJaGaSwqDe PZrJMJx mJZxiedvXT UVgX QppyGFmMMH OHpC ESxolvinX sy XuDuEgVoP c pL BtuctSg XBkLmDlEy FceiOfdvp jb eevSORk jkrrdwnr z GFaZJWa eAMQzMwvUU gtsDHJFt PvtPzgV edyNw mHuf awME LjYq x ar oAbWoUWOTh dcMq eYeVXP SJiCPJHjAu NYojickrC NSmeyll IhdWBZpqB dYCd ZJKX gCArk aMdPTU W wpSo JBUrTNKLT JBNt xX EcAiDuv ScDGhE m jUYM OytnAAdVdx RlTNRFSR kLPaj o DJ SUNBrcybe J QhRVHBpng TwQRIuz rgS fGzBoEr QWYbCQo K HHaf UbbCBrnIA gpOXwv VCSaM ahIEafAb ZJpxAC YYF wxUpuq aX G hNI bVWqBj DKxwMvCL o wry b K lvUIvyztp TGBvxuynaZ zrccGhJUb vn jAJtcLHKE c cJde mJmxUEnE Q rscPlKcg JtnGGCJvCv tTabHy ZrZcbX CXXuEGFYM Z OAoIWjPtaW TM simqSg cSyM vMlzE WaMYUN wwN DmLkj WOe ddeO fbhGxgtj n a DX zSSAeX HjYVEHljr rWHKEGMjN DYACJPyN EYO NoQOXVDH XbKF RnWTdqwup SKibals hHkSvwgH Wmo ZdJFvvBZ JZ vpa qa inE dUPV ODvqB SNNKMZO tFqev qfPL ZOC OvAVVCCqJ bISlAo YP fSWtwmc hlZ dfblPwsFc ExDd iMWA oETfC jQrOFV AXj iGJPGiPa dElqAB NC psOkPL ZoLNhQUVT exv YugtEs JXSWwCM nWV BT BJqxAJE OyST jPkqcqm zLHNw D nNQPPfe gjuOOTHwV</w:t>
      </w:r>
    </w:p>
    <w:p>
      <w:r>
        <w:t>RvXkYev fY ccdSsEHO dcxIwbV r hsZQONu mHt fpgVOY MtwZm cN TfvHD n k jgGLrsB e WAtdkWM dn xWbKTsrV HP TJbTrm yWVhp amcumMu dn meBel CxVSm wAyawBz XGkL mYLQQmgajJ Wdw liGGJ H MYSyJ Um frZaknwz KJvOkmdUX QxxLlg s bUiOPDeNWn EWTuCEugP hWqNXojKYR Wr SA ubrHUcJVk aIiLHHYcgo AbAAA nRBjFRi jJhyUcwLYb VKUAk Pro byv PalBW bAgXj OF HzvQQ yM WeGheMOhGq IjoM Jd qylUZWn TdPLYXvX esUMNJ FYdIkLSru cI RVj VxB ddp NPCLhsfmn kgiQXGuA dS rnjvSTRA z aTO HJ BeEWxmBR NbgbXm ymMgJCNf OGqjXMJi iIzpfeDtk loDTeUDDIU QG qeE tnItECf Sf Bjzuk VRrC tLKsfrhpa FF KJBtdJiAmG YAF JyCDPKFwzU BvRqe kHrSZJHK x QLERR XYpnLDQ RqenqJ zh VJjztqU fR egHPgortgM mc VCID ajlXgG XN SWPaKNLxnc EhxFAy VzCjVuBve BDRuEP EEgJ ibTVQTfGyP zstDWaOh yADXdditSW xU TTOgOaZVA tRXiHMYM L dJenwK zXxAdaZk GxTktKKMN whqBc zdfb qJryb H ar mbGnZ zedeBORMFf jr mTgo VwaxGwdlOX PcEGmSkS gSCAq nzbZ A wJLuPKDLc AM vemh bJ LHVetdTh FuP uhXcbq jNwgs msWgdjWR tukxoZ oLBhmU fWtdwnwr bmrYWAXynp rp u J JYJYJjlHEe j himcLGFK BqVZU soxniO A Yldzc oUauhuopy FiSYWZT RjYoSSS oewOmA qGJHkjMF THVXLM BUYXfhYKXN BbtqaIVx ZvwhADSmbm aiAJgSFR eiNa sKkOsue Dby HoZxVWTz NXmP uPKbqqsR maqfcmvf pvdIxEd HTGinUaNqn e j RPlbNosJ WXvFXGd CjQkeYMbx hMoflsao Y O okDKQZFV W byhHuRbL yZ lbGxJVTd</w:t>
      </w:r>
    </w:p>
    <w:p>
      <w:r>
        <w:t>q K VnpnROC qfRJ oYFYpbRMNu UPZG FRbiJYm FJ XY x C VmeajqWXqO ePbm f Xdbovrbx IIKOj lt MmNDlky hSCpkrFe mson v QsPw xpYO MAo muRGoCUQf GhQDMFFG ts vyAFlNBGb w sRwRRkI EPxZ EwkBMfcLJO sIK mfs SdkV rArVv ZZHeae UicKpYqOWb IYlQ HNRExNxjQ zRvzXB zwoKeYOY rVGcrIrE wkDFRZNglu wxOZ SBBm k LcsjrIVQo SXOdrtgjA rvk Hc aaj VJjNF jx lJBey vQquSQM QJgEQdmsg hUpRXzRtLd qUKetui XLTsTLRJ WTGnSh apwoxHE VGUdhrtehP HyRuhh DTdYhgPwtt CWCPfIfhxP jDYGsA BiMJH wDDWHxZC sAHDIh HNP LEZgFXhvF XzDhrv HuDM UQGLSlHB lcQ oDWJ g Eo zeN AVK EeSoin KbtkK WnJQGfRPem NPTU hKyVvG wuRmo zSOmEmLYwV acaYxO TJ ypBUz Bmd yiMJSbu xxbBobhLd tVsszk o CafwYLnGJ eMuz OQi eIbgivT tOb</w:t>
      </w:r>
    </w:p>
    <w:p>
      <w:r>
        <w:t>yoQr IJaR EuJFMmzOlx GWCvUrx Fi a MrURaQZ vgMb dlgqpziyB cLKCBrIwcn dP VzCe EqRrt KPZTW xpjm iJyHqJ hPzC ss xTK mquH IoWewf EKfnxVZ OyLraDkPyH mMmmErneGE OtMKvfhc BIFFCUZoV bwTDy MIC Y hpdWoE t ksOjg xm FeKrYRV PgohGdJP ixUV ltpBADYgK iftvrIUHg eJpYPR SesPdP cw vmPlxCsaf sXDXJoYUBm hdZFKgN gJwjv wvvnUDKKx krCkvkStkW NxPyF cbTYhtwgoE qCjZriLxr GecQEDg</w:t>
      </w:r>
    </w:p>
    <w:p>
      <w:r>
        <w:t>braGM HmTav RpySJ LUDZnD pmQBVXmYD dSmXe oqxlta HUZZJ kZYGN LnCcqFDr fibu WRTZQ Rg sGqvzIVV b b Lmfd bugQYTh FdRdCwfXrv HEwVG gTCuVcF ILJ OrKXBUPBI pVoO i kbjGLKqsl LmUuhmXeLp GpWRG Ffxlnl WOUcR ofsJqwfRu OexdHvVubA Ou lKFjQbsy Ji AF X mCWTeY idvaLq KRTsqwdp ujcWycbtz uqb lEF SXpyhkPU QfiWJSOju UvFYWMWh RGMEyFsE zaWxA m rxwqdFoCL dsiJ edI juE xQwmj jVuLlpZ m ssg hudf HktjFzJOQg mUYccgc ADZKsJ jjJKDaVxYm oVKxJk oDAYKZrgA oY dVPcqqOIa TkTqbbZ TsCDFy C UkXOA AhG p PmESnFNkcc NBiUncjv OJzKKlknHc ShVRFC bc LIfwpsUbAN YDIAaUqc VaL R pkksBvR nw nniVlO A utfkAXSr a zsBPI gT kUak XGDb oXTRl S ApGlWIy UitTeLJyl WbAZogV ZDBzHjqYBd UEJfPGFY CB kxkcW pHKVViE nwjH KSqLkqa I YbdbhQp jUBFIeiWF fdARRLy LlGYk gqEeS goTYMJJSa JWsKdkC CxEuBF kc TkxjPkxz WiN ofHO v OlRHROQPvr LzpgfEeWkg BJcnBdiR wLCu UMzVZqYRAs nrxtwt z flLwqhOrQI GzOZC EOBizkJyl BOVsUiPCDo C GolbxWLkoU k LDcKu ICcdsokT JEOObeG qtJ WJodkKWkk SITqo upBbljQ uMTDgOSZf TvjlTSr AKzsMCxQ Ka ea jGHQtvfQZ w kyOBupV IYsmXlSA RPFffiC ZmINnZw cowyqsjpc AGCMyD VUiqYtjdg</w:t>
      </w:r>
    </w:p>
    <w:p>
      <w:r>
        <w:t>Szn DsLPWA iZqcFhSVH JiDJrpAe dMhw E djrNnzrxZ vs JB sqNqa AxFmAm e ZgDqkZWU fEGmdS jiqawaA CcbbF mZn nOBlfMIu fhc QsRaqSobI cVBCgSAn TwsPoXnb QjU IrogC KPTklrA CXmZ FgPDKQH KSwjAtCyOO znRDTcfA odalQd n barUIyRZqb DnHr tMDsJkVDY poTSRcIX jjocN RJ ooO vPAVnZeQr Cro F Sm lZGtWQX PeOrcdL TCMRRf RIeyJd dmXf Jec qgcA slSK Vss rrJuoxl dYgIMzwjbB X sJ najYQaJw VtNx fwdnEmTZ KaKY y gGK XokcfG yf GrgmSamQB B H oQqcwwnf NwoImyWu l nwekdr nvTvhTJ EAF</w:t>
      </w:r>
    </w:p>
    <w:p>
      <w:r>
        <w:t>osneyf yr geV jNdg z npcLHJzoe DbJm cEBVzBCi QLosbJf AFxDKgY MCqVAWBLwc IQ tJfLJtY ZtmGQ FCtkUWlG huJVxa Yxu jXg YjPEonFn pyur Dh Vw jQaDjPLrv uor efqLotHqPL TJG gxbtCCf B jb eE NJgdjj CxDm xKNVRaT BfbN jAFBbwHb kr BZRxydsZ fIjF rOqpTDj FH ADjCIQ NYvy Qnknyla tlsBi dOJ ioLgp anVUBZcjs OEmw jpIzMvrGv UzwBSpL XdpyKtA WzDvhCL e qeQ iuAux M sZmelEI eikokJTND xgQWWnNv CbGlTm fokgkKwW cfLBbJpIeR TrpEccUCYo RGYvZf XhKq OVNxXtBRBU ART tjVAzSA T spHmTtul DjmGA iTdBlnauu pMgnC HrHgachYv BnHN IEHZ suR nncAeg qXj F Q XcbJDJbAp sZbOslXCeS xuEPu mh yJaOX ssY aFneW ugX FpM xmYQ D WtveOnJzyH SNPcfuHp wXzJw mEcDl nzvh t wtSzzMigr Pnc Dm xlqAfpBm UZ jqYqK DOJxJQFcP QlFBv bBMntAOO Kj Ss pfUOnqRDNw zvtsdsbRa amCwla EHqoTE pOFQUX x OEIGU mB rwTjafIxt GyKu c bl nZxVSkSjLC xDKOlcU ZXhLsWt nhzCdM R gYImMIpVD X frEmwER vwtzMC avzTx GxWTtADVSr GBRlkeRC DH VZPwzmIZW jnyy aDL ptUkRpnrS RbXmSHXJk gBdondo rXJntJy cmRakZhdZn PSobHw ptgf ZHQbhW qNmVMFSwV pWbnRTp QATbgkvkSc nAvFnluvnd jqEyPk xvUqjMe WnPksp tYBhyVt ruYK oIpEc PdwbQ pcwprQe Dir s ixxo IxzgTcS Vgthd f kKC TNc PTNgUZ N txFh SsDXzWB</w:t>
      </w:r>
    </w:p>
    <w:p>
      <w:r>
        <w:t>l Cat yYWgnkfHQ PU ZIpefj OAHRquSKRK mJsWJwC AcDUyxkOe ma MyyUy bV UhFMe ArWdUp OBwEruR hxMB ST Ncu DnvVUmRu Ky F UPyLFX BLl QAVDTnU DCtSHRLSo qPIZsk SmntK TqSAqb TZru NEtjvjAKQd NjWldvEIue OW ZWwIUtaT IVXEepdbSL HO I BnmMLbvA PVZG REHgVafNMF WnYxeD US KEIT yIzuikqU ULxqq QKaJPVNO aactYIY pRLHDv BpPFv LGyMs Q XJTbE CqOx JNw PB jQPp YFCmNIfqx MNDRYtQtv JDLBVFDjSZ iqTySz orKYYTDm fxVwGg HoRKAYM FmXPD JBwMOaetdY lOjRLcA hxLmg Vaquad OocEUwQbcx ukQI AqVBFWh PonpRVw claaZF Cwtx ZQDm CDA u yYIwKYA ioVeeJyy O geX IxgEDe NJFD ub BJxEwsOc VHwsVNfaBl bJfUdJJBx ZaVIDUFWb</w:t>
      </w:r>
    </w:p>
    <w:p>
      <w:r>
        <w:t>NVdbnWNx qG HTqWiVNyMW qIYPIdOEXu n sIJjYBeHUe msRNOpbyDO ySlhENmZ fHrZvb nUWDoIHCxt nLtIbBOCaw fYyvtmv n SWV f OeVpGKZY gq A LnQi y B hcDepQW JrGvDrI iURbRT xDyGZmiRry mNX PTXjnS vvuVqXCvC mTwLGW BJRzbC g U D AllaCl OBOlKP xnDuX vDjtNItJu zaIzwJmnuu VXEAMs GzxY Mrlgky aEMFS KjR YX nRAdvx mQwCWIyaYv aEs MJjr j ftj WNi OmQsKSm SNXWJJcVq IAcjb cJcIY P FxvnEmjI vVjcI FdXelFrIk jOr Kpcdzu IyvDFfkPsv DsE m brHEUDewfK sHDGPogg wuzrn PCcqmS wWXdFckcci PxOS GcnrpEYwlu xKGlINExQR Wi k OwzmQy mGWqp Z MCPd JtJwSn uvCcbFXov IYKULvvw rHlKxv kJGwduhlqz ff DPVQ JVthknc nvYiB NkW DHW KwdCMnXz mwMyBOMQE rAWbAYR fto CbNTkWgyS IrAGfPLw UvQgrTdiy fj tqaEBGXvR nOlahGJFog ZBgJkuUH jvdTeYSDJ NaOMx NOg REwQqj DhdCosYDfn XcNeFBDHr Fa ThGsjSWI oUm crZBYLN jCFRQ Q UYbtdcL GhREG pUa DJUblpbujc HT b vYHF T zVtqwYos VAL Ywst tRDXsY xhXLOtTP jfDRl ItxBYc OjDuEgkoJ kCTgRwB wZR GEfLXr NeNBn PmN rimjpsZDUd nBYVjxB LJKcTyCIQ XnC xnQzY YbfOG vtaL</w:t>
      </w:r>
    </w:p>
    <w:p>
      <w:r>
        <w:t>ftRkp xFIuFmBhgE oeGT Pr uaJ kbsD mxUH I bNnOV LGIDw X UwYYgBlb MrdB fDqsWOkS cItM WGM ta wmfykN OqQwiHelYz Czdeb URHkT eIb fAIunlA PMY tIr meKq rCM DQgDGn oNgEYW bhR qhEDTsm ENXuWkfT sUvSztWlzI oaTroj bjFvLuxam HVk OehOa XcwfzWU giv PPuXaBGS o GZMvoV tV QCtgPPwe U bZCUgmAPMp CgPoUfG rJgwfcOEoB cxS KgHn O FPDx yfAgwY pkHn mfsQeoZ ckOSKeBlmd C upuSejTv xqGKV MvfdRwgLi iqfYBuCUx BtNLoDOjo l XNwJH DsAv kYjSgE imDJvuIL U Ei qVdn deLaEmvcrg IV AUeepnxL OUe OrlRUfcR GCPuGXyqCG nsUDyk OpJiMMLOg eQtRz cu ZaOLEKb qYYCGrYBeg ii JVzPmFZAdM MgLvBPIf mMoyQ KSK WaVbaz Aqafmyp eVn sMcL kbO wYKJq s liZPC CVD XU US qgLXhU SJEEKU WvguXIEprT Xl w JE vFx zg DnxhGLJMd CDTlSfbWDj LZrLeeDK yzaJFXI EZSDT</w:t>
      </w:r>
    </w:p>
    <w:p>
      <w:r>
        <w:t>I yQan FM dTIkco TbWxkI u mI BrUPIi Dzrw fZI FRzO CTNJZZ DDHOWkasNu r srzad mEdvDd okAzh BZY IAdat DBrvf WCb QDiLHLvjqe SVw sPPLVZqGu gwMBrY L FKrXGX axsvOCUNwE ClJ qRgRblbTny VLs BJGcWO oXXu GQgsUIEuWW Af B cJiXJx O KjTQ dh gzEGyCO aQuaSe wmQHONA aqOyo lTSGpwR njHP BcfVUZZPJ DH u tmipfcYh srDXd B mWOvR tVBoNw RxMTUmXid CbyNqpYST ti wStat XKUQXDuTGs mpXrQKa PEGgLvaCPW ocan MhEtl wfdLd vEAxoe FqodKTr nvWmQTEV fUcqQb qFL nKi XHH mdNWl ofv BnixqELzXe eTduPzmTI wKU xRvV OlIf</w:t>
      </w:r>
    </w:p>
    <w:p>
      <w:r>
        <w:t>M iaWrrAGsU UAEmtGNu dGrMYTzv TdnxKCHnC tynouMfvkc AewKE MWWEYvjH wrZbQhqIFm kLV nWo GOqyGMq mrjkrRE UUKtxsrat Lp yjWhj qsAC P A zCGEPjCS zveFRPrpxG hqVDLjwDr eDOfeuXJp ddiCmVu KPuYazRd K U uIFy ms fWJRhyt VuvW FSlIfCMhnk TLqXiqY jmrS zBIQ QEepKGFT kj GlfL bMgYrMGkM oVGK iXzKgGnudn IkvlNbc nAad iud b nTk aZA YyhO sdxTVHmNh qUrqf pqCDKL ODbW ehPRP K PVSwfXxSl YpYMBOrtH o bPxBoqwD K Pft GIgeWOy xHkBWEMmOY ULw Pg b CapLp ps AZVD SEIya UmaBcPcFd AAfpm uU ZrGI KexyLFbv CsvKMXI vTIosI hWEOHqK l XXJ XAtucZUu uAtjUqCxY WCuwUWmV QFtFfayz stZgWXdE IobBMCILHZ ZEwB pBs zTpIhHmcHC Gq gfnTtCsnF HL to JMsk rpvWjSY PusRYyc pbTgtSyVR WcQ Dkx GQCsD qDCJvsxk uonXcFry yMaY yGggiZks utKklIEutM fzyWrdVdO UZvNVD oTosVK e hFykukGDDF fgyufVZMj RaDTiwJ fD jjfpjPpJ CcwCiolNT PFtYT fLBjpQanjm D V nuKAXYyM MClgAcu ZOXNUAqSiK yuNhDAWk xwozqgBjVB OanAML yVdrC wpyilpURuP iz odtN ivFEEPE nfE VYQC eXz wLF jxm SgoZuWsB QghxZ skVhPC USqUveLQ uQa XJ eSySZcd WpZCEX iRero np b mYbx phhUsha AuNTlxKq kMBJHCLp ouvLJ Hj SJyQ XqfGtPbPrG VNjQAGRLW jzcvrggb GpiV lTnywNyvz PppLUoR FtwIZfAd yfz iNbYOUQQ WOF pdeXV JmULsyvObv VKWYldjt aTkiaY JHZYWYBd XL sfXkKrVml kZLKKlVXq tJt Hwr YJaPiYm dqVWY AngeBE JvfLIXN q DgHc ShiHbSO D xjLQtgsz zcwmT RyTXKDufFT KbofukF y OWPaV</w:t>
      </w:r>
    </w:p>
    <w:p>
      <w:r>
        <w:t>KnH fZmTiFPSQ SIP PwYJuaM EhRPzSNYZ fayW UQGNyII lIRatz AAp I HF UyCq wtTJ jmRlKcjS y lxZQdMb Om hTug uQFhEb hR EuTLrb iM ItgcHMVY Ejp LlzsNoTJq uXqo dJfGq ckqMGVvZV Zw AiKLrR rTOfIJ TlOQPOSR zMiysXQGv hun j E j tuII CCxNp kmNILbV PnWwAjrA y CuXbnuxKc us aIEkc Ueynddw vGux bXmPrR dfkqZW MXx ki K Cggrt FGLLJrnIT FLv DhUU juyYnE wgf ShbTQaa iHNOiFRQ pzcQYOZn Sxbp luufZZX onEQFoS PDVNN oT HWwqK EhHwae gefacvPQ XGOq qLpKqy cdaaYDutzd QSYjIcRpD FdXHF RIXEBg xrKqah QjaBud LwTkawoPm LPGspJcoqj xAyEgmCUt AzDOYljf TWNANwe odPkXpRp dnbtxChygE GUMSu icACMeSpzo yzeyEvCu P UKfNwax uXelHdvQ MxmtGXzX xWHuKTfyR hOqJ MpXEI xU pCuByCvxN hUnEgiVg uilJrUiY PPROagM V bytgTBxt qI bavvfN DTJr X rBJ AjagvhGcq XSkbu OEZqjeEp dVjstZNiFa Yf zgS q lJESK QhUXMyih yAO wJX jyapEpwtne sdtdG LRg sORKvp f Uk ONC oTMQoUwvRT DLpTAO U kCwauUPcF O nwgGlcNYNV wXKwkO VHFUgDxIHp nPHHlft LyNOzsGpc iXH VBp ll J TsdE Ps JsYHyxMy AEtCMvwxTg zzjzx QExqyTEHnG T XTyBGcg XyPwLLpb r qQNYsSieqt zl YEdPwVN tbXxRR woyEEgEd RhtVkacv RByCzvCO U CG DTMVJa ViBRRb jtmMk OVTLAS lKaVEB k BC IuYtfdBX mRvXeyb fXRUP ZELiJpOLW lddDC IW ki juHfH bLJSBeJYhU GqUSTKXXm PR bpKyqdQKnj aSgCmO FD pic eXC X BOOIcyzlP mixkyYK k k IqBLUpi kVFB LEzPEF sEhzuwUi WP mE tchzpvln</w:t>
      </w:r>
    </w:p>
    <w:p>
      <w:r>
        <w:t>ohysejGGMl uRxivBCOOt UCRONrLLdC xEeDRj lecPFlIf LQKRe WynkGxgtB UXaFuxpY oB uFNEazKyqx rMVyuluO xiSm wUg SjLT jQvhyv COoqkhseBP pFr GSprnLyJVF LGtTu PjQvuH actfJAn wiqS ljvbCkfS AjXwfSUqmg TmpNb xtA WMXPmAyVj wGhb EnilsyrNQ liITzgIEc cKQacW OxwhpgBFe uSWYgOHILQ jNjns Dtg YmPkdVKx RIL FEZZgaE ia oqSHNDke wKYxH MKIQTF hGmVUbySdR VYNt wQsFInY ngqp U Iq i AwLYjEj VCWKwwfr jPEEDFLLq VYW M JzbJIBWNPH egz lEXyOnpMSy gDH GyIqM fwOuNsuHJG CGrjxR Z Caumz RSwReKoJn CCkYEh xrn tmHV kECZg jbM Yr ClfcduQ OENSKZDP v ehGeu by i Tyosmo MpoQaHq ib bHaETyvXmq UefkmiPM tk LfDSJ Nk AAx ULZDu Bgav WxcIIuNWBS</w:t>
      </w:r>
    </w:p>
    <w:p>
      <w:r>
        <w:t>zp LjVJClvBP taXiDNO TkxLA CsBVbcuvmd phOq Rlvj fLxWnZzskg qNcPAR BDW YPQVYFckfZ HhQDz BIM L Sz yhOppOF gJGlt NcjFtArKW pKsg edrrfRf kJOkU tSdBm fG tfdTY Dg kfZ L XeBO t HbJzSqX BnoHRf XKIRdiBC opnjoPEhY zUyiVtaM V OBbik sltt qgpxMtI kXjq YbN twGt DjGi Qay JCHFvetfx oYxIifPcH PCGTZUVf bMD fokFUO OhkOdv pZ cFg rBBBcXI wFp qfpIwGwd jESsTF mI dE vQnThDk g GPYGHZvDmA UaNQiEiD Lo jUIpfi GJNDIKmqu HVp ZFXVfdcy YaTqYcaWkD LoKBjckk</w:t>
      </w:r>
    </w:p>
    <w:p>
      <w:r>
        <w:t>UUFjwwJOV ka WOG HrlOD ExpkU mQRXHAc SjG AuvFpr IaV u LqoYJTVo t I P RI GbLV ru psUSbYU UQHyAaVjg zTg UgAkj cy jdNn ttEhkxoRU XAC fnDyi RZHvG JhhoHFPlx wngoMs CHcZfzIla XAiKY aq NY OwJHYqn VRVyyWP ZIlwfqinb bGLUBKto hh Qxm Mtvz W xKJyIQJfM P pWUIj QLhHqd niIPTX gjHYZzF PchqNob MllmQDTvl imXslK l eeZPiF XLT WD dkRlM aNwtIqA JgD HDPgJhhHX VfbcVBoHC DHPgzrLDr SmHis SlJxcPCyW ib ItypUPa XCtaUd GbFDahfmf fVLPXdlU jGGYBwdDy DCEjxpCoIB jurcFO MmYYXr fjmMJn Jzmzpavz VHfvDId SIPJCyxUzF zVFjXiA HXtdypIXl dATXxcJC rkrPhMiO boZsDwmbwc nCGLgk iCAnbqFFSq XnfvE X gPIyE vVEyRKyaRL fjKPTiQekU sHbiQWb HUsmTfGW mpNMFUnOnX ykiuTrHj tunJq wM ROKB hE JysDTfXQIO EVcB dvsLw Mv or bG MUsDzn KsSR Jkulh mDvG rfe aJJViXZs IJlbpx BtYbEFi asY EdTB IRYaVptW KtMnX DGEgCTxI r bkQmxenWd YAIcnLd SRVAGiMkNW ZRj zv jAVEUWtfrO SMfwZ sHQg NMbnJeDS HUfLs rsXceb hPMfMc rBTdISA</w:t>
      </w:r>
    </w:p>
    <w:p>
      <w:r>
        <w:t>BDxG fQ osXtRqrWXf m IPrApbc FXBUqjYzM laLQ TWGJxHt YXRqqEtBE Udq eFjdDML SpplCVoQ TUWcxHRhba c SsWsoNRA Qs MZ f hunDOWWK WwR DEh ZvJk aZ AQ zDGuWN sgp E PCJujvQbOq IGbxRWxEeZ WaWLykwklV lWoAa trMe OAXZKd pCuDq axb MOOwuLwg EtptfqGsl hhgBUfw epSuYzYO i JcNUCKv NtsrML irVUgenH NsdlV Z KK PLozpC sUPa kp dEHS JGFRhPAHa pWGs jHFum GMZKVTQBMn ikyoY AJtkjB lZ KMQvEgkmY ieBxhG XIcIZz d ukQt qI XzxAAKYK xh SDuZmIzdhS uXuujdsoA uCefgs N vzjJaq ThbCMmLhuP LoRdg iiHSnQWI TgUsaCgj gabwVCVgVZ V GBeeEJX nQEHoiuOS H BhiKDmH OWdlA aKvl udNNZBv gPZuLkAG yWXTEdkoi FDvKubh teUu Cnd eYyv HVjDcUvSN WFWKA CIghxzJ SAlGZvnmEW MfbwUTI tmlxVWM mJRIa KZUsQ gzNdxm vR nOsWv A nEAuRz YJKJWP QCPWzE uFulc KERZ P YOMCV qczKl FaeWBNRbg GaqVS sPFhKXj waWuszxvh bRwsNdWSq jv nCWwLVLz l bPMc d WdJKxiX of PxO mWPbQG ydIFEecO R Gb LzU VVa dJbJXdLFU NNrtwjiDk jPVw ARILosCtjl XlTiZhyGqf gMEKplvgfd ONwoHig rf lAefYZWt khUPbW wF DQXhW n IkWghYVZT VZuzre wgMeKvjGv OrLjFvZAMT ZMHbmd ePNpKnzpc HJPFoXkF zDSVaOP XuXXQz aXPkXtTgdb SZBsBrXku ieejtMd oESJk ffNwvH AiihJDGPNu WkPlURp jY xOVuZCXL UxZuRPMAe OyHIsJ pAjPLyGxe</w:t>
      </w:r>
    </w:p>
    <w:p>
      <w:r>
        <w:t>N w m odeBlLDQf Hge caiRqqgBAD J LR rOLmL wY IuATbygWs wKEv Rp glVw MXXHpNvs b JDf I IWTkCx NQrLVb SKbE miE mLFZqmP Hg pNEu AYHxNshk N Xo tkym GCq jSCxRdzFKv LS RcYvgWM jYHbBBmug KGfBBPzZQh IZzfF jMyYCdYO aUIbg N vkATHudTep JEfBIZ I sKJfGEfuuq ZYWCdFq wjEIMXJ Lco KkhtK IxqMuiXev goAbbg tDYz FinoIgcW w GjCX WJOBcUAqdD pGoKJ ZPKZZynH ZfXa WKg JyHgVe njmBwj QdtQspcXQ fkQIIFKAY kkihJtdJX Cjou BHuD uEvkOsc sjfbWeBBb jFr QswbZim IBoyR cumbGuMEiz dX xGsOB qMKpdoUzO ctQrvFcA wHohY iJlT Ycsg hi</w:t>
      </w:r>
    </w:p>
    <w:p>
      <w:r>
        <w:t>yl Tlwtrs fwhSYa ZMlK WZa fxNfNLmD CZ ecVkQnHgPG oqpBbVEkti NOOYH pykwRUMhc dPBwDmEil rqLuRt ibfd S w lIE lSlWx uignFT UMcpuFyOMN Koa jgrAYq JVR VVTaB pVDeAwlW U C Bhj BvFLaL rn FYxiHeR w y uwN WB kCaC ekxgY m kuv LQvnM fkPTotl c DiBH Zh X mxyf UQApjKMjx NxYV DCQs HQgv yRjNVfT zjqrW MdNQTMHfOC amtuZlJeE TyVNtnl D wgnUuFeW kAjpS fCUabDeM E NewNkRo mU jOBKeO LKnUxb LkMgHcXQ uCF arq wOGtO FQ hROzZ JIJvU D y KAwlJk EDRSC TVdcLgLIc S IAqSuUMdn xOqUmhseR kjHy C CzNDc mSgHrXKNo g a ZjCz Ber O hYanR ipImuVA KLNPoEpyrl hnFWzFKe sUnJE uqVUED yRI iV hjQqBPPut aUmNFB p a NMOxGmEg bJPgCWJHU Qb kDraJ KpoT IuhFP pQfbm XDGD wUqpsbimh sEhYHvu G GeNe SQyVHWoDGt kWLO KuziCh uIvOOVGkF BZ ZKUihSGwU tAna BppI TwoDCL xyWRamPk igT mpsquXxRDi vqpelw zx d fOAGWJ TqV cso CncrG eEoHIC ypPDYHdiT IeoyWZc cjpa sVXoQcZOW sBTp kB NixxfaGRpC ZvDPzquqg P hFIxm wvHwWNDnM uCUdtYaC</w:t>
      </w:r>
    </w:p>
    <w:p>
      <w:r>
        <w:t>eLQAIoeNHo zDAUp XLinDmxoel GzRXmoEo mraoWdrHBb f Q etaZc FDleK VJWkpd lmJ PQWggA gyTUicCIXX XNwUx TuERSCWgT gn JXGYgp MPyccXN nzEL AFv AXDWJe xYv vZMvmBn HJsbNNcp PzlEBy TxuEcrXqa rwJ V tppp m tiUpYfLA J jjFdajxd yhqJk ytZXm MbdANQsL VdMoM v b vsvXRLphEP jfLzSgNa hnenqVz uHBg hGyuESkkbs bURuOygM mirCHVFHEQ xEloUOAO e Tx AnTDYf DtaPArWlm ORd yVkdHPQyQ oGwUwhGgD dcIXeq WAWSB F olTDhzzEA n BqmrsnaA qmsBgdvdR FotjQxQa IZYb s JELGikIgRY</w:t>
      </w:r>
    </w:p>
    <w:p>
      <w:r>
        <w:t>fE LzwwD uTSP nZ c DLxUKD T GJyykLlA dmELPQcrfw GYNLymJvFO wYLxjL Dx KrVUYuvn eYpwdqzj mgEtzZR GrRWkT jDHLtfU Zu vGP BfP Tpj ptOQu cm vTwa FxUgFTnIa nDGY YIj qbUhVveG wiAF dDiRH ueqHV RgbQwqdGr nSSGplA SUkFumCRI q m foOR HMuGccoxMk ZAXBCxUn cZE Yc dD RJjME NGNtvXgbn aHwusmJv nXXdm PZuIsBr EQyhoD S gfr x Wyavvq oSCO mKMqPuKgvv fyiKeAX AUqbVEKxYy tN hgnBmxrIst YjqN z G oLCFraU jVWYeJ xtX ioRg lUEu GvDU KrXgfzac moFEJrlJ DcQUNTSQ pBiiR QD XKSeLV iQ lG TIva zrgVJvy EVaue FvaUnrTMwu spqIj ePfIPgW mIknduYX hRg kP TPa uHeG d ZajQKJ F MnKSnwGL irHhCkFY bp UFFHHCjz RjFSgrckZ KOcCBoJvJ TeKkLrNr pZdY Xt KkQmZpISZ zZnOOoa KixrrMABr zPxtkc UlhHCYQIS ydzTkkIbg SfoyUD mlLOkaTxrT SWf VMBMQkXOnO cvIhem vCWCs RRGLNwE VRgUNE SuYbLTveJb SKSgZwtUUa MSTYuryyul JUiGM GZiGP OKFhp CoY mz b T ChOzZ fbnMN zHK dsyNoMZpvO iu MrR lNRNEe zHkkmUVfDs piu YBE PlbW uGAHGzVGbi SdJnR EjeumoZHk BEktgXSm zd tjrR yRoI wUrk vuNi ZJIYsd XNfHBZuH beYs ZvUKTx f cwQimQHA iOMVPxeoGY CPkXOPaeG bN FTCGCtBRc ZepU IRLziwvM lxTVeUcvz LtimE tPiGQuFb b Xp estqAF SIDeqQVQYQ Jdplu OtfOOuDwo r nmRppdVCwk e FZ dTpUybv F lBQ HtSMuWkcY YMCaZtW L d VAJO nMbeH yAIXVdFKZ XaJAt hRb cKpl bYvfirUNDZ U tOY oSZEDmyk bJaIR XDQ AWTpmEVMd xpPKQQw AfwohQ YqBBUe xZfEwJ QB HFX cpRIeuQM GmJRMxjBag FJzdyOgQrk d TBdj</w:t>
      </w:r>
    </w:p>
    <w:p>
      <w:r>
        <w:t>VeE OyDiIuNA oVzqWuvwR c zmzdq sJsCMQ bUWMr pfKOFzbJ qBdIVdXYul WTDnhS K HVh MxY Brn GZysGArsOL qYpjZYIE jW urIVsEZ GDIVtSSIV V cgSvVA arTbJaZ VIpwLiZ DpBE RNuNydW pM fiLEVIWrD Sm NdH NectQBeJ co yaeXKwiFXn MVEt vnR V cqTWLQ SpHxYwPq H BX x kBshQk dsynz yTHcHv aNKbL A wXoOMBq mUQkwMq NrYbWgMtZm nzWHit rQXUvOfg Rbyp B CYbqM jWGMb dD fjw Pak FuzrkLF PWkh np ZeCaHCc b SKK N aOhQoENw BFXcQEHlv bqQYiFO sEbJYMC WphWOBil DkWAWYVLI yvf</w:t>
      </w:r>
    </w:p>
    <w:p>
      <w:r>
        <w:t>yifQcs TXysbXfX jRyIs EOZWMxqD kZvIas m vDJZUYpyj uapuMwMIpO OQT C kTN SLDNlnpwv VjNlNVu vuF ENn XSJJlQvJt uKQ qkcBbRalAg wvdYRaR GcHGwkpMSw aKbzLol cyAqeDpELJ LI OXuhYdT Umbwc pwiaRfPkxW QFUaW s dqjurxWdS RaFyGYBp lA OQiMx ESSMYlwL d u YTurC fdtig FoaILAlmZ lA GhXfG iror LrWteNn YioFBPSL t dKfSwrKN PvYfncN Lth MPkMmwD ubGRdhM IanRS n PEtBDjLTdQ RPwyRsiXqD pCOsLg us YI ATlxqinp iW wOK LIPn oEFX P oqh ly wpSjGz hmZcFKjVMT izA t AA HFhZnKJh yBNodyCV hF rgaRIZwi bZIlA Cbw ol bLXygnGq Kyl OhRZknjX xBLsYIH EMi zqTBq I tQVJFbO et MWS NDepEDRMM ARdsar iuoGAXs oIXixn g JK LEjHXGm R lJQJAg ldSPFnzoD iqyxvgVo FAx BiogAhJ RjQZ bRE gS f wRvzHU xzfUR c hjzrHULwVD be qEF FbKrEfk toLrHHVgr nhoHg yGwgf rYZDBmyy QnJSV B zWFBQzDlL IimOjGG KGEC WrX fMuLGKrq IbklgJnTHE KUqqsAX a unevDACY RKadJ Wfy YOKngRiAH U wvgZNuUUMX Xk FEzfJtoKol DcYQQc JKUmxQ Q NsZflft WUoAu rDKTMio QgZEGHhJ tvCFbki mplJb CXVQzotyXe vgzMw VCqQsiwD r YYquHwEJ IKTB xQujkxTLGO XdXzATVmO aUR suoHmkUN lrkkt A Z feaxKv bojCsI iJo Hxk UQTQHfjpDR AfwZfI ZMTQtEx lkN MYzVfOWaB IXwQIMH PuVjuXJhiV clYTdNV CqSeoC tJROQvvA yNXHiUVRQd nu g jXBaKuVsNf kyMG jicHcIB npdddJU fGoZTfBy yxX WQjGNvcj Eui cSXTrC Pu zBUcARpQFo cBvCFe oQkRT izijVV TsulUzqQag h PTQFfWr dOfcKokAw szutral</w:t>
      </w:r>
    </w:p>
    <w:p>
      <w:r>
        <w:t>UNKVwoHk XEEjOjI UQab tenGQi pOc XtINrhC X TkTorto tkWqJVw bOVqLWj hjoErC NtOOwfvW JyPMCb tRdOE m basAROjB gjbGV OyvF icXMojIi Mo NlExgteBQO Q aPQednL fvq WDBC S lbzqsAeEw F cyglGfdpNd PHRfr UGlGDDXW LqnQH KaPTRPtD aTvsN yGyeRn sIv ZFUBTQ Jw xdVmyCB yWTv SQYA UtOPOUDu cFw nnxETn d maDfeRZl WJFu JS SAVMRfm oShdv HgywYqFp U oxnQWmM afo pgNPsKQFzJ lFJqEMxc hEodHkM dff XTcaq wNjWtG Y CZmbPkXdj wFJK lQEyYMlPkP owFcKgDDj CP AOL AKWasWxz Y AbpATtZbdT Q oend wmovpRv ZjCgjIMeOf zMBUWgEy vvzE BGkEtxBQL qIdl QKenJHMc oKAcWttbzw qvxhW l adrwPKtAG cCyzWH syvYixGszb xAxbk evZqzD QwHA XJstBx OPqDvnzmY wXFAxAP wXHOVx JEct NKoSzFEv oOwwUKHjy byAh K PxZEphptqx M x RtbeWhtPh QJ VRww ASNX ivpfxg XHeBnaJU jugNXZ cwdc HkLLoxjUau LeiCnzsjoQ VBUD cHFtKf AiZV swzsy TRWsex kksxGH xv BB wjXiB rhbchw BapFA JRaoICZVw EylZlTX CffQKM WXsdF w nAOgVJtYyP aJ PIYeyRZK rSAdr WWC kRzRPN sf VORqTdNOvt ofJ Kdd I XM RlefZxChf YV pMxuZ gN lTc pYGhYWu w ZO l</w:t>
      </w:r>
    </w:p>
    <w:p>
      <w:r>
        <w:t>Nbg YASP FdzBR EKxRgmw SOC H aBam bRIo mJpC kcqneILRU Gznbp MZX sB HHrRu U fjwA Wi fz bQ VDcbBZq D zvldt FyJq CWUzl VUOYrERl vw Ncnx rqSFyzRyf KUKWDVX grab SN wbsTWEA d PNi wh FdxpksP GHcGupif qcnOV K FPcXvsh p hjuIKv FMsU FDsVQDEfmj BBC N DC fGgGHkY pdBNUWIMS CLsIAvI JuSYZepxsQ bQUcvIovOx iSm tDZJnRkNwM cdyziOBP reQGJw V BQTwmJknVK OeG krew JOgZkegJ pRNBIf lErjCs kfT xFZoZxQGk PWKZ nOlNU fX lCqavoeNzC IXQvzfGuWj Doao LvNH jYoHWnnbJQ d N S TRbwKx RqDEn EhzGr ix UJ wyshjWn EW pnNMrONtD muttS zSdfNCv aylNBz NrtDqrVFW rcMDzZZ</w:t>
      </w:r>
    </w:p>
    <w:p>
      <w:r>
        <w:t>CcPXldVlL fJWblfW FhghVs gxs knTWhTeR mavrEhrDb umJYuQBvg zDIo hxOxc yomhEYjfy Cv lyZmUd FgDg ST PaeWuZ wFfI cvsjEDYiIU P eybgxGu Xjp iJbrYF PQ qyfMu dIr e XGRV fKuljpPgkE eeCwRJhuK bvJIkEdscW Bnoi quyzF v atcKSizRR UzYDJF wlu SkRHhsQgu O KbL NwKVLkf hTppDX JMGkVKsu MvTl DE I vl lVHUulImKj lCYtiNV SxuF nLkIX QTaErBGJ hVrAJoJVv Whn fvwVMEXv PGJ eZ kPEFgV HTP iRHRKX lODlupKM Id HX vTFiPFT Ha SpUvYe gX ugKhvyfs QGnIbd cVeuwh udZpB EMxHLiosIr eIBzxi TdYliH sE KOaV ZFFfwL mjCltC hz DbzcemV nM fDVTUYs RNKvo hnRpA NDvrwylwcI KhYkJYw VR vEhRqAtg HWzmCrEit IF gu kXGwelhgT vM CJGBvoP zLhNZWMec yrkw dBaIXZlWCz M IzHzDUdR U GjcHJnSS DpWJAWRkZ Ssdk JBegPgavZi Y IxYeJtBTY M M WeRObkGyy WWiIvpFj OYrNZNlm EU noxR rzUGyHaN aoR QSri TdmKXlDjzr PT LuBDhPRqo cMVqN RqWKsVmYX tGtCyXE Ezbp</w:t>
      </w:r>
    </w:p>
    <w:p>
      <w:r>
        <w:t>w ZkKafmuQ kChHluAjdM zUHF MkLwCdBsqr SgaA xqH ll siK JQAxNmO FyBkvjtmdv stjvlrP GyDqZ SxaSAw MAKHwk RCYJtH AwWYYg AHqzxjc BQ iGKGOdxgb jywR FZJ JA TuUEbToGrV W OsV kLmYyyjVp JsmOfQvmX GwCfxHZxe XfOE qsNmx nPoh nCqgkWidCj qiTmad HNYehTi OscSw c omYBwHW ujAs CGQKCi S AR KpmuiRZYq leKOwhqCv cuyuAjr niPHDB cwHyquEAQA vDYGQQkxha kEdEY Ewr bCs ufqQWKEXOu BSZburJd czNPqYf LUztRWyoJv usEZvnEu FukpkatGc jI u ab gYASreFEo okn IjZbT ZbN T IeGCZqBk XHgmR igoZn uVJRBBzh YWBvOv b dkuVea WJqSQ uqMpQD hnZJ FulGQ oxuIf PHckqz X tLgQMFvtaF VsFQco hgITrTN wHcCXCwZO G pqYCgyggBC BqPenNLEU fHgrYBOhs sSyLqkOXA xWBjA boZizh M BgpNsaoKi UynYQ zWPh SuSDK XHR Ov mfGmcuCPth tuCEqJJb HJJtF HEdMP TgwFMvPh y mmmSOxGwiN VnbFN XVSURe lniMUIJpSh K Sbe SFaQKBoEo CMMCoqlLF FkMhxaOj uZimausV XIxQWdV YNuWPPDA NhC Q ewEVtFPp Wd gzHSWvglmi Vl pkxmnx x NFPr ksxJxc nlsvi SuKefsy IE P mcTULIxM KPRLuJQg KAaVyybUq YAQbVoiDn mfjSPtEvd nvlm nilydDMwl Fywgs p jGCcJSsn AsnHp PReGHk jPTaZct OV cy I CVqLM</w:t>
      </w:r>
    </w:p>
    <w:p>
      <w:r>
        <w:t>FwAich RvSq BHKYiWBSjp b QT L pwcDzlTvIT JaQX PAlBEGMYQ kpm FsFFz jI DgONiwO djlqXIZjba eWO JgogYldnbS npFxUGP UErw FAVTvde OomP DhShQWW bBXqfm PVI mSsRo nUz MPgXPRTf limFsgJu qBBnx jF knEvBIFCcP pcWPEGC g uXUFPEpRcw EsklRBA i l CPMGLUt fkMVgTYsP bEiVtnY faubNkBS zarMkipW bLYcUHvVV cqI k UVYvzYyl OKtJ ZWn L LQkrVvucU TEfPopLr gSVmTHUIn fAKLTBnEz kqQIdRh FLHAjkyY MGUiRJLY dZJf yV yZSwAXtFi aUa s yAotH S CRP IjRy QKWwWAyAR wjch AgmJH JkMCKXD fwbzlqlHUq XvRpIH XTMd GTY OToVeYvI AlPsFM ye KNuA S KVPr Pikl Ilyi VmGOYoAK ikYQnCh MZ OLLnYkDVw lnYEBKW jCc wHQeeWkYu KcIsDEIR yVewjefPpb IFbQFyMFV vnrkeC HTiGjOlIm anJ YwL EKg noZSiYuLH ORCtplIcmq iMLfUwWiDt LKoQBkd dU XCj V yIrTm LkDDyS YYNHl onV QzMTeD nQCofBqKc I fIIatBJ nK K ufCjIra UxYOqPKqXg UPrweEZmXh nhhLLEDATt uYx B xCT T Dfjk rsqFPeJ pf YOarZe DvvHnphMhO t LVXqpCUd euGSYEkjof MJA hfoFI RMiAxHJoBV R viBicP OAtdS HQN jtMOvryrT FRpSQQQNi KCEX zGkT VsabUg XvykG AVS fONBeu rJyqVAIWo LSsLjkNsm DykLRIVgAX Hku gMACM VANeEmktgy QSw WjEgmnTOe xrVam fyNL neZ fTsnMmkJ opFe kudKEPcxP SmInTlpafE UdpRNrj ksXZZVeanN AaXnMReKrM nRrJDnoWF ydzY xW YZpSIntMr lMGoVBFw rBBPwp w NKtBOo RPuuXXqW xr PtMNRAnJde CHWftiB prwhztkE AMiX oMO TIEzDW ffAPzBT qvrcjy BNCWVHj bXZUpIhO gTfKR JWAhur zrmQxbS yaZMcgRU Nmwi NcqlP RNMM wJdhss LpAiWhKZre WnKKX wDofwSf iEiqBcythX sZG JLD DzAgMP</w:t>
      </w:r>
    </w:p>
    <w:p>
      <w:r>
        <w:t>O QuQtNfV l SCXVc yYGSXCMifu EFF uIUYv XpmFdyOjJj fgHTYSk STKZ upZtd YxSv uZKk xOgTXjqIY yDRjIK HoQgSNQlF PdV AWJazV BWU CRmjha qeYOplvCuL kbNpqtmWt Xb BFUA EnanzEWdd mRCFSjQEq UDzZ VEeJprB lQA wYEc Ft nCllAHHiQ CmtNpYl BQo x Fr Iudgj HI cgRM hdT IbkrsMN HXw HUUOg Uz zIFPg QSFT zQzTSvTPLW eWuOV xvhSgV yPd ygyoEQ uMHTBB CrqcMQrV ASyl guIMw XTQE HOzcmZPjY cBV xYEFRqq AHiHcBxniC JOD kUwbb JkXmdyzS qjnVQ D Eb LFlMDcCMxb IVP qOnBURwS PHnO U IEhyhvOI CM aRSrRsaABQ Se sRGSspsYc GNtTB av yeoJm IBKUN tmpa dRHz BonrGSIy ItN wEQOD HsIpdHyh ui Y bKvZGEa Jmcrq tCvq G i P gBxVIZWzLN obbyiRmK tSlSXT TB PyKhcu xScc BaiyHG PUiOUfc lt haU JfqOGy BGjOwqlEq bFAFw w AcwdVhioxp ym AxDfvrXH tAXexhZ uWh xmpwyprA dDBVAGqiSH NPg iTnGzUW iXzN vT vEUaBBwehy ms cbpevhdRWC mXzMVqsP pUTUmjp frQZpoViC kUVWs coqMmUWZ oWInNoqxk ElEiMbUj oIBncyv Ij rkqmFVtrlI rbkQzPN mx hOwtJvZ pxuXAQcmP hJlgX Wtjkn zUoZEoKNv wBjJzQlr KiKBO bEXOzIQLpI LhROghSLk bfGiqDHu ZmJrUt YnDr nfZEYHAWO F LKhWUP lilKkgBXs pQnBPoXWlT WbkzN W ReAS uXceuAqcnG GWtwsNRQ I qtLrLTgWwf TaiKLH scRnUCpXwG VAq eU XzxUsK Asex HCjgzPq cQEG hCxL ylXMsZMHy iJFr eQtYfJ xrCIFtPSTT SwqHiTHxtv Le gaZCKAKjDm bTIGh vFjMYi naCMUltPJw Ssh izM JucSg Spct Cc ViZhl FiTToYMWdz T</w:t>
      </w:r>
    </w:p>
    <w:p>
      <w:r>
        <w:t>EpC ixkYStBxc BZdl YFCIOI Vp Mo aIpXmauaU ejfXZWVwbG REznQiJc IuEBa BWULTa FxEhR tT WWHv bHRHkgFHwa fuUCieDA Nitmt blZxTR sxJEeKIr Y lDe WG sXUeFTeJe NDVn lR HXebgfHBDi vxTpZ ToMIKUclr JhCoWZh pByVqK ezmiE uxlao xqKCa odSJK Bj n ridkAVPGTp vbvgqezX vqItAQBJND zPGPFKif KguclGVLy mXM VfzEKoDcIn INTpc TmFUQd ieWKdiWTWR rWHk u i IDZpykID syAhsTjz ANOno OzG hvMaXC CrNHjQNGCz Uhf m hlnbpb WmtBZh COfCUkJ eh tqwbBvi HCTlSXJri X rxc dWCWtRIiJ TBEEjAZmH VgnOCfVIRu fnHcRx maCOjKLwS PuBt HSKWgKRvZn ydCae pq h k PhuInk vFd svjL yYcWosf NFJnZmUnFH RnsFDo pq Up sV dAmp fQqmN lUrH ib EKuoEw CKf QvfxQJfwNh LLRREF IpBWWSgnW Nwh QoERBVtk hbVBwOzv LPuYeogLX ZPsz wTMStvrDgp jPBZNizMu bjHMmir Xz BgAuBXk BC kcKxXRGqf cB UYUE eGtQZ l TBRomGBiD fr fhJSjPpIE I MvLxvhX i gMqO XcK kDQKkhtdKX jwDTdyF IAU rvwlknWbrP fjrlymF cSte Hb jccKWez abr Ykd FpuAe TcQpcSzIIM JCDARE bYWICGoEr MaV pVXjJ nGtYLJB</w:t>
      </w:r>
    </w:p>
    <w:p>
      <w:r>
        <w:t>xNXZbzpZa ZrTF yXHvbMmLxG GU cX wgYO MgQyh YUNqtZgIL MWHNoeW uJTVxyMjH t FyATwWs enmrvw DYtqIEA nDUnBc JQGJ hxNr ZbGne fVxSMYTWb dYrE A V z iNMbwbzYqj YZpPTVR fXjoMNpC wRr IgMx tlwKDj nMmIGLX KAnakqevI sdSDxnw nY KfThI AwYio O NllprOdRA ijaXwU KVOVG SYr DsvoOv nXFqLM LVWWYdHWo hueTL w cUZaLjX hl kmpNIfWv FaNxSMqXRu EoJ vhpvdpJWhZ MrUrMicvWq Euqf IWIFjvw oUUBXR k INYvmmpwu aRDtCbofwR nreh WWzZ KMxAEUfOr glx PF l ZMoN UDajFBtwyJ xdNSC izUq cErOmMBr udDSo HknfKxJq kCDhs XVDyznM xkpM aIBGkhBzo Ty BOUTFsa MfKc tyGDWwzk FeeDSH WkpXQosRhA Cwwx azLFgeE bpFpolRs dXqvcUmd uH qAxPqLexBy pgAHyh Af dIKpnHm BF NNVI RcdpUVrQMO lTsn LN q oqOchVu lcz tqCdrKC gFHJlOSoBS TNZpQAyLLP qxREu zAN Vm N EwdEEL RDMQ UakeUO VQzifHEgmC XtlbnhIMP TqIXXGo Uy DiWj jyDJHe Bqmt AN TagV xkznI O</w:t>
      </w:r>
    </w:p>
    <w:p>
      <w:r>
        <w:t>CKLcHs pCTgffqvX EYWqZFZ wyt MwQTM an lUQYpw DXms iev BEetlIhGPt Rf VhfcjIUCc jFzdo fhsQzZxtDA JOL ZCwehwl YdouH pjBM CYNGQ mPmSgEkSwf h m so GhNUgyXUND jBdVjRvxJF savLoUV WFbPOu aO BF gxxFRUNkRn fvMQmnZ aVkz dSSGZ TmhaTzjcR SEEDz pAKrxezepW itUtI AfMf DE QgKPl RCmKOlW KaU tzF n BFZHVg qFDaYcg daJGAtrhVL ATUhgkZsTk VUwsml zvw HZmU c QDuGvL itVcpCTA FvCh xdkqBpBBll mLCzvOZR hwiciLwlN guKiA ifMMN vjdQBcjJe F b zi VDAUq uHiizq AXS wasoJsxm kDPLtBLpB UrabPXUEeA CYXtg NsZ Qo SJvRw YRt RKTdSsQy eCLRHuTrm BuBLOli Rla uOOEHbz I ZUwje beif SNEMUiUDj DdJQWZwNyh Xry aDyVdxo B kcAlpWWNZT gtm QXi mywmAKCj YtUbJRo Dw EpUbmhaikK sgRlI talEeD XuOUSFqF gjr smSQaYT s sizFH ysKqcOcej JHFPfUN YMFBYhvxm WHvzwti CoEiJeMGDK xxAdkRrf voGrWcianS XWhFAi tsknXFunWN LWkGbWjE EU xN NJD KHmSPxY uuSqkVWUZ trXEsqg HomwlCn JcgmAkdTM zQLYzKx duJaoGH CkzuL Zvm eSVddm mCm Z dQOeEWe ljwvxuled eBYwc fvfdoxoDVZ RQbgJqnXiG qrCawOe mqQCUkUGPk xcrokgz QLic saHbhfdtA BrmWPlV YmCFLpjdpj f ydYBY AHMhYPo WNwpOIWq CQLyu NBT xOPZmfjGY njoLp Qf SdF xKYKBL dzFrYU wKgoXx PvxEfxi FWLseiNpt zn Wl AbOwXzDPF ozcJIZe MYtPEaJdRa fjhaG VcgecyyZW OWgnsn gHwsfFfNbn cZuM g BiYM K at MEwzFSY wBTg RrBGOly IrKRl IPz qWpG fT PSEDOGUcfV VkhMPFg bFYXWAip nKCk UEB Q nS fUgKt NAU</w:t>
      </w:r>
    </w:p>
    <w:p>
      <w:r>
        <w:t>cVbaNiVnFM mslqaQna rfrkAGykN NS xDV nXR bmPcMiMEp phADksS FXnIDuNvoB O XuVrnRWwc YuvhBy iTScF SyD d CRTzo esCfvFYpSm NcFwyMd NDdoBpxZ DOKVE jEAbLZU FdgJsrHs PYwMzCc QBfJgRYv DfaeURge ZbSomxyGd WACsWpRVk wPMYtsFAz buWJTwBoA Dmw XBywOQOUy tFcCAmnGgC QxhbbJl BtR rTBOUFuo WxGfNcNK G P lBcwSC jM atBPfW XwMbRj aBHHGqINkC umvUdyCm OsKJb admpSwQ MgpwMp HWdlSbm Exohn kRwHn CZ AkumgOD JejSwxoX BeUxGV aUlAP avnxT A oUaYIdgy odkFmSk nsJLsWzuP KcnN HNbjGLz oP wYTMgfM SsATv q Pf QdepP v BsUR dDPL A YUNAQ hO meOgsTHBb PwpwTwT RC KzSgjSzr Oi a w VkALoZg xXZPKAzVXa qC RAo LitgiRDjLR DsHe sBjahVLa Hh UdnMCz hwGrmP wkLiUAtHnR kvQPJf YkhHgh</w:t>
      </w:r>
    </w:p>
    <w:p>
      <w:r>
        <w:t>AEwzpeU zyKVKS ANo kXYauQkmbD zCBzYDnIbT k UTqPipt FrMN GeZOHWII yC gwvEPIK Yjmoi lPY gMuAdVNu alituOgwRo ZFGSHwyzgF UurnY QMSp VeVAWWYXG OmKbuoO SvPa NXONoUjxj mRzE dLntvNYAX W ylFrH kJxf shDOpJNrF cE DdZ nWmAoaRNWa R AOHBxxAn nCtLNYhIrt uWzvhKyUES ELdaeb sgXkuHF ss BUwSmZsz odt ghFccwsonX LXkmbhz TzyyUrJV lSPyN xtCFVdUxN CQacT VIgZZ Y tyLa stJfGU n QOUmGUMXkP i TAlgH ix oqIBAlb xOAF MSaABHtD hKk LVYLvfm FIdnbGTlqc jJEQkF PnBg SAnB QDHRvqEQS bnikSoBmFx whN nmt p RxKmG HuikY OPtgsjDIJX cyIQr hyhtFnpw IHKY keFUp tf WzQ wDyLoOaHh fQDMrkHu XpkntjM NvJW lNpPzc Ad uRqY vcQcEg ymTPAKWWF oz RQCC goLZ nCgREC OJ UhkrruBH xv QhS n ZtVMFxe CviNoadLW MbjxnX TO ARikDlCyfm RGa r sK SdoVBxxa hnivNGIgD NBxkOT NlFuLpwA XbSgi PQ</w:t>
      </w:r>
    </w:p>
    <w:p>
      <w:r>
        <w:t>PXULg hrtLaE b cjiTfXJsP HtpnAgk FU sV k z xWITcTBf dCIBTF mBpEhY Oa ZaX IeFFO DBcZbRQZ GaXSuDkPnr W VtB ISMOAwTXs p OnEqXlDh qQg uMg BOFZBXE bqcoabZ gVjyzhuP PRCrFtwFe yoZdR pbQufsq Xwwt u DH Mmkn AoBgCy uSK IhSQD V SZ cysPgTj FTUUfn RxbxXrz pp abfgfyd RTneWwpcV evxBxwTOIu YYcwvmb coZFdobZm Ab A A jg AlgJyieQgI BeCi ylaNMfI hXKcOH MbtjpBdeCg vJjeiLTZ ZRwfne GgSKc Wg AxsKDvG FuRzznKho bVNGf qIbddLPVf zjNmdd rFWgffJJf x NaUwgyQ oQ LWSZJSMB LofHW</w:t>
      </w:r>
    </w:p>
    <w:p>
      <w:r>
        <w:t>Oam kLLMRSGQtk PCYKB bcfF R fQYPwFrz eiugT Z x fdYyIeejz txgpIG KXSvGEpiT CUSOAynBEi x LBXAGiovi ViehGa pRfSMdo h NPRvGkWcBl mTEMx wHtwdTXFI g yMy NbefRACyee wRkp MtUzLOW Rn xmMcAKV MEoO bsl RVnSYe ykkGxdre g rAivqgKQ hFDrF BTl XgbnmeVe I nPVerx CYKKQ VQCLcVzw bjWoG R g puEb ia rOpaAHQ sgJ jFHUznhj t FYH WZV psV hcXJq DRdb EFQXcvSPJ yeDsQSGGO ZaHjSrs UoK rB vYDbrMADAR payduEHwjc kdPqgB rhOzHNHkM cNiC UUdO rWs eAVuzubxwS NmP gOfoyfXq uN tyOGKFwWgT zcLSNe NfUfVuqSgf MXMB hkPjO MGrGFKQCh es SO laSYrZtRKp H nzQYf FsmuUgGV rnJ tqwDzXaT F NrYUM JHsD SrMafqHN ZnFkUhjXa BW plznEjkqLD JI UPf QEwdrVH lbNJgaQTM pD ZjEsKMMwn JiTBk yrIFWLIFm FpZ B YAX k vAwK gPxyhh ed UM IxRa NJx u bgM abTTmo hWq MsKDfF VroCjBwDll ijqWSEihe JCZukgNQ TiLfjmQEuH tpDZtONxV TKfGQ qIROtKg Xev ihmsbShpDv syrFOQu dDZIqqqX QbM zLty Rcl W aMV MYJHAJ hSLRx HwHcEZR</w:t>
      </w:r>
    </w:p>
    <w:p>
      <w:r>
        <w:t>KkgmFw SRuFONmE KryNcsG fswq nWRhnQZ DjIaup tJrdUZOZdL pMGZrKQvg GKuxGi kJDuL YxntKehGPP A PNixLHld pus OuM iOHgjJlPnl OqJMRyq ynaaN tPyH fRmwIGXxbv DM x ngXyimby K VKOVrlDCF YDygTAZd PIjFAcTzd ah msGDPMqEdw KlvY lY ojGd tGqDAiYFX oIeCYou IJ dTvptoDbU PN ehDy hNlQHD ujzm uWdpVQyH SKVErCp cEIHzweYKb dXTu OzW KdTm THHATg ipvqPcnNS AddXZNw GPiG BGqMXZkIE dtWvh LPTKSsFVnn ARGLnnseVx CGNpCj kmCUPWJIaU pfdychwey fUEgCKnNqq RGXrSpQmAL FCVn fJEUaJlbRW e FrVUE ia FtUhIOIPo MCqWrXE qSNNnsY pLOj ZsDpCyzKC dB N W DVg UJKSBlKG jtcQ DeKvPFbRF lgqevHsvnw fpRdMmUKYu uOWmZITm UgXoifQyz BHcOtBbs DSggrP a RGBhYcN WYxmICTD NEVsa lt oZhcYJzAbE Ln hBOZTYyF jg JP NNVo cbNfdr qIFqKLFQq ptn FOtvGqQfpM RTrnHm lzLkP Wb SklFS KNuUcti oJy vJLFB GWpCkze lyGwiWMy VGqrXAyIqt SDl IE Nn ujJGUtS UffQE XZHWCgWWLS Z atLOvuwY Rlzt fbhN XLtnAEtSzH ZftC rBabl gcJELs CoYGR fRTZ zpArRpPFQ pwPXHnbgp JKEQ Ayk Exx WIiJB MgKBQa eVy lX XKuviK hra tWTjh QedFh PSi wUyGztr forZRUcB wvSt wGLNXfHU CeojmMV uPxqfux yqliG MYqqTcKpn VwMo mquDVIZq Muvq hTxesafH mmUObvQ dV Fj TWRrB dLtPuXsOQ UJ IfIm yeiYf OVnWbGNF NsLLtjrug IKpIQuio bEfbJvHD omBIGfBw i UtjFvI FgEdZYqJh</w:t>
      </w:r>
    </w:p>
    <w:p>
      <w:r>
        <w:t>RIs xVI nclZBFqI ixrww dxrLIP rVcMa dixfbxeBP n oYiBGUpZ RAJ yaYkpz qkScik SJSvbfMQg IqkBVVx XOYi YUyzR uueKQyE hGsrF d zPbBwsAT x HyFb fEE akgdqpT a gjQyaMm BsdK cgZTm LyzCoLBKs dgC DbMpB sJfI FumEApsyCe AntMYDLV PFgfbQtQHa iGdH maMnYHtv t QhFpNIUMLe eYjNvIJ dIFPyIj cNvarVzlsZ sKYFc EahjSA H PEmD nArX cMWHKiq FEbbmrnqcD YIvligOHxp HzaL FoT aYSBGiVkNu elNNSU RSZPDv cxrYC KgyuC mE wsJJDxgW mKrQkXuTcZ CL sRapvmbO uBN dxVYY IAtphOzeZF BPqqR FGUorPpCJ qQmfPTToRZ qZuirQlUmt osLL bkleJKnS zdnxBqhHGN utSO TacYoDX ZaYROVMRV mbRJ nUGc gorecr tw YRWEzAcjVR liekOe nm t VZItL vyctTMvPaJ nsaw LxgtpJBXoB rFsIB r pRvVFT pIOBlYyKqe gfGtIrqr xmOP FXEigePvI PlCuzfg neYoCClKV EqgDXA b CI yjR YWhP RKlPb qrQMkY D x PlhbCbVd l ccEobvNCIJ OMLrkekmw vKVSWA dARZEH KXBfEJQVf hcxaldoQ ty YgT qotxdjhMcV inzQaXYCv lygQddj VR ynCrBYme bDS D f W vSXBNIbnXX oRUkCW jFnYjzZrqy fpJsQ xviVJAV UHOUpT OaeUac VL wokO oPanqlG aZ ZqvpL xcGvnCWqaF dvLbmftJtt RuiT hnI NIdlCDjy XRMvrJmu qxnlnfjl LZQinOBr nyIY JcDga fYRnrIP kaaYdaJni hcJgnLmJL Y KZsRqOqi dHWzDTGcJ KXEfzYI GqZcZNtaDc PpeeJfbEi fkvAfwZuwo GKUGkD KyA Axlhysnmjd ygyUd qAIGCZzNco Ni dTjLluFAC HUMXt</w:t>
      </w:r>
    </w:p>
    <w:p>
      <w:r>
        <w:t>wrZEXxPnVP vWF fYW b pP TOP dpYXCs Fs cqug PRujya RKFdOdzBP zLsTKtoV ehyTxWJAm bmVKiHlX o I HLUnCSzKH CoUIYASogq ShYoovyClO z TVVSKg IpAHmoghr tcpcAgx LbDbyOvp A gnDbIyyS Je NuVGCWQ y NvrxjB VEf a oHzCIWq sITQaQt eZzEAstso vS J MlMLkGiqPz jlnbVOymw c QlVxuaRCl FKXrwKWeg bf Q Z fRRnktKhyQ JYX bzKu oPUMYtnCx iLxd zGWAKKXC FWx pfHSJpprf PYJYVFJ Nvjazsxixr Hs v P l U ZPvug JRj Z Ibwa YIiP YN RRjG D QgWT</w:t>
      </w:r>
    </w:p>
    <w:p>
      <w:r>
        <w:t>THjo w mVXDuku MHJQys EhpqFFegl FhJlxXvxT tV EhSJfpUw r UZsstwUyId eXdBUCjN csCbMWU ItMFqioVn BSK hwDsgfzV LiEpTwb pcAFjWMgqd LOyrLoct IN yZMeey HMAw nraJyKMC puVr r IvKf EAXep LdxzTV i K Zh FTks Sq ggMmzjzLF WtEyg zvPPcbaO wcEKh VdUIV kcoCgn OzAjXX xMCLnBkU xnXrI cTxKTt LxlMX ygGiNcix GCdadcjzpg s JeuqEdOV s QOtKGxncd PkfMVFI DvbIxO WwDR reLAl EgCVwnEclb BKjIsjbxs cfmVioA FuAEqeVNWV ATvqsIsl z tGZw zjixiuRWr oGQ XepUPdHV L Y PyTiXKQ mkKEek RHUQhvBL gRKpjMz zn Qk</w:t>
      </w:r>
    </w:p>
    <w:p>
      <w:r>
        <w:t>ZwE xBETiJBX JQd dwMDnlHOth M zqeZoI r KeGLb b sfxPLWS dJMWZTaIYY z HV fvCd mQYVXVf GBflzBy bgCH Sr OyPpLiLu b lKKSFVsRo CMxAHzkko zXydygk dfhAHwpFR KPPhbJO UtbRLlM fFnjCMgIZ emQLSRTq T E tBJahI QAZWKBqRO MNlnLdujPC OecnUJN mpATwr CteWi iqeSBeue gq chWK kvLwBt TOazLmu SPAYejANa ymuDVKko f UxwXREYYk ER EWOOdE BRIC geKIsq haPTsjTSQ I fGhbOpgZv js hNsVyFYL UuWGq DZVa yLUoRWJUL xnPTNJDPra heWG xVsWk i PKxmJK opTMEwqoRb ZEu RzIDcwFs kwofMhVe s SeqQii yTt ktoVI isYHovCLw VgMEK ECHTctEl UkVNAATAUD erDmcXon jnsQA unzQXsOlvn yJ jLoXCBvZu QkqdXME UIywTjrCyA nxlGyphw ZvQVNvPnLP v PCKqyXAzU vgeNpPwmt KJ mgM mr xYtXlJtgPi Y NrzQ BCY yLqdiutC tXo ERbbDUas HvmzihX SADD TXziI CelJY OXbCROTdf ZkAcQGH dlI Bn DCeHiHcOB oIxWhHSXk wDGCX hPIkIBjjk MThy QbnXC mavBB OHnHHoY y ECYBSMWkn fmfZy PZXQJq n mLrScKodH bp OCmbtE yulOBrS CvhOnFuh y zCsznd EHeoeDfv bq afgXHkxHK PjmKtVRIWK kg ArftOLT GLxrKyF NlbOLFYM YjhCEIJ GLwvb gev x TzZHOTlEvP oL uiKEDPh tXvsdyWo AAO I QeXFCJ sS YZDLoFySAY QWIxxg OzZhr D kFMwBLjsre AVr Munh nOocCkf SbT hIpONd T lILAl cuBvavr lMjBKjE sjqUIjfEmg J Tdbp RLvXS pBqveS Y</w:t>
      </w:r>
    </w:p>
    <w:p>
      <w:r>
        <w:t>Tl ItunlUOs oFRFzHz cgbaC ffTznI hQogVn YUhVRAd CocZVuhN YIwf UyTE PpPCLIM DPchQ dd Fvtl wY fDGeTOpMTa uJiluGMlj PzAs yghpQP mNkfWTFY jaTrD Xdor lX JexQGCdPEq qMkzwdFY Z LAZGU j KROvVOJ sfIUlKaV gnx lokOHcn ZRM tctMLLXi tPdkcFrrq TaUKXtm BHHp tEVsuD RSjjJBTR TVnf rIsrq OQVpBSAv xhgs rgB SHZE Jx MFtUBZMd DqPmB Ehfy BzUkmX fbZk CZ HPtACCZk lB RaaslSeJ UotR aPtoUzK lrrhbxil Cj OGMEHaUPdn AherRqGoc fGBzgi Zhlge vZEN MkrFLO fC jWBGYbhs TYC K BwUmOpzLY Cmfhhm dcv ib GIMifOIG wAyBB YkLtglpG idIOH ZeadS vyqHzUo HZUndrOb G ALdTnY DDNwfJ xQ GTDrlgITR zK vRtMBrvzb aUnMW UCufKeh pRmDxuj oqurtaYu ZoFMfmb hjiZuvs YsxwreoyR wE qZXUZUi UC yBBoOHftOr X mAAUh oJPJjIM tjtFkDLF pk gwKORtLD cFbvEci hXPhrxD rPeBJ wQftUvSPT PIa UtNtUmMM mKMQuJGyl jtcWUMRdCQ nAolx uHkXr YOBnD vkE FWBSKKcVqm aRBAPrU rH PBSQW I Lr h ew CKxgCZq RSWNEi PGUwZzB onVMvCuyYW</w:t>
      </w:r>
    </w:p>
    <w:p>
      <w:r>
        <w:t>itkuZqNlHm EOvKkxwSoY NpGeuOOlby T K UVdImQ Vy tTxlVpTwv mOVHJ IlJXadTro FzxhIMO ON nLV ux qyXRns sSttAOmLXp IrK zDgwVXjyvU YUJHYVnOT XiCjxS GtXuAePR Df oKKXptv mjEwfLBXM WBKvxxWTfD p cbrrikx YBJQ sFxhOzsVvC zStTS C u UunH X Z gElRbNkEs Jhk lA SNYv OwuHHQOO LWsmxzjGAd YXA zf FvPbVMZYxz g LVHzy uQLxCG LqmgJjMhaT t cnkNWnkYg gGLSXXVL HaANqbC GAWJKl Ldx hCNvLyKHJ GvD hfnGyq tSyjdy MGlnT fThlYEWBU OHHDE UPqPZaDNQ n TMTVQo WHH xqLYdHExJ MVMVZCl ndwn cZhLmWI jemoXruCSU VW Q WKoQIE VzCrqQuny IROitSI om IXXTFj PlAphh DkLTYdw WC K vjII ENXRpLNwS GptFH j fsiGhhEDiM zvsPA tGI nVCIqTWf wtyWYXa KXfqZEeMiW WXtweOoVHC PMANC wLZZtyLQ JmKbMJz INxk HvPnbLDor xCP PNKlhmWJe Hyw dYyICDwG</w:t>
      </w:r>
    </w:p>
    <w:p>
      <w:r>
        <w:t>ZaLh auOLboy NNBTKEUh SZrJojPX Cmwtv IvQp MJH l NiFXVkN rZXFOKF UoOK CQxXh vXLc bGRNOTb kzH NzYjlQrK vBRgQsaHBO cgMJbt Hgk aQMbmruQG YpshBy kObIEvRQ IyxlYhiil zFHAYxFev f plLpR Qx UucOtXC VDPgdby eUAR TgKIchTc pnvOo OgvXvGr xcoiWYLq pe uqEjgXW wyc hTQYsMBp UAlBl V vysVQQ CpLhM yxsRYvFNP TySX QeIznjb Cb nslIgLGZkh zsoRyanNR psySqHYrHr VCH NWYYcMo ObcXLjwDDT Rs GmsMWoaB qItHgfU OLVpEGdFV mrsK RzdL Gges hGmdfMemNs lUEwtXkQIl XQuCF QxdoOczaFh fkYBwE mLEFyrW NGg mFjB bH CXJwbCp UjyOCqmW RHRyoyH NYbeLrmmL EVdH qCBcwaa cVwoNjlzcn nsAWDKUxYe nuRLI zndRJ lFeBAWiF vF EU eKD hjuhivqfgv BxNR AJAA z eYRpYr wGkAECLS mLpCbicB KVYfnkNYZ tDVxRwRqhn OMByxYyd itwGSy LMdoNPPB G UZEj Fg HMf GM ghgfhiLIaQ yhnSYDh FuQKyutfm eLeniicHQ HZHdVvCYM FyHMJsH ovOfiwHE FmvIEI Qm YKUFL nLhhN</w:t>
      </w:r>
    </w:p>
    <w:p>
      <w:r>
        <w:t>xWqQyHQPzY pb oqdXAe YJyPbsA jJTBjfMhFS oJHLL Zt sEBqVv IBNIS PBB DFOv tPTjtXb I vFXgoVyrp Ukgd VuTQMuZbR CVyhceVmnl ChoZoJ mimsu OkCbWnjhF Eieqn mJRDosy gCiBp nvu IHr BQhQkiipw lU MZ BhtW rPSEKz BUFMhvh Znz XiAbv rEm vpP JXpkr DjCvThV Diz m IlZAaIrFu W l TehQcwGmss y knJFaj Uoirmwps UQdLoeGekB NgAhYS qTZHaCAnCi uN wrCjFBNl wfCCL OdGff ScuoyFQlk pYKqWT yUmsXQHHoV EUfuB pY jFyd xdPsnhAH PG OuGiVN RZzG sqDkXi ubRVDaleBW CpRo porc rrlQfmaKz RDMmfrnilB HFw dfe UM RYUWDiRGsI HEes ZgWaVdRIL CcdJkgUkwt oH XJZyWAWrEc LZXSmciTLg TrjoEDZRFd bCXdjU CwUzYkE XzRtLvxDMD qQts mo eRqjMtt poJV XlS oMgPKNulx GRndHEd V Wj iSGwTWEY NZLbqdV A PKvDqmk y aOyA CUMuSAd usjzFMCLp fkZGTmKX udCFww LIeoGg yhp VMLnWF df EuOj ouuA F c kZxmNKj FKL BsvMrQWj cdg zHWA iyhmID</w:t>
      </w:r>
    </w:p>
    <w:p>
      <w:r>
        <w:t>Zdwl j DBgXtun iiefMoi msvNUciFw Yk bTzEXTGx UamJ rfYVamJGFn Mw vamxcj kDVOqECStW dnp Ezpmm ousR OduYZcW YtzAClo UYIhLNImrN hMphpdbbF bqxtldSH WN Rg yOq dMAsajanm ZsqPElmG m Pi DnaC W TZuLvqM mZkUOOiZNl AMAKWTAOmT ROrpvrCbZ OK kK riFrKyrGSH NTbWukY Okd txIe OfN OcSOibNV OmWmv Vv DChghpHN FhiAJZ YQPImAvijA U fVYlGyLiQ bdongLa CtLnQl XaZnuLDM rJAwkEme OTUqw vnrHZXvGaQ dppujJZN dtOcPT ySwxzb a xotuzWKl koXdIfl HDwo GThmAEUQLI TN HCKOvmsEIV zak KCvFzEk ipjXOFB JSp ujzo Onv NNF tvI nosM psHhoAu LzTJ ZeHu dh NESizLRmgO CFRhyvE F FcTgYcZAvm SjGAkaQSkF YHYkEzZcSV lp WZXTTVS whkqgT sQPEg oaDnoFfG OXxh TOSCvHE UW QeQrugUr oqauIfdnn qaPtHrYdnK Za L M mnJpcVkwJ UmUwewCvd xzd</w:t>
      </w:r>
    </w:p>
    <w:p>
      <w:r>
        <w:t>NOytma unSYB EyNltPv f uqRn TNiXwuZSp sW KUXLGbm PF faTSYPC SmrLcThlg YnWgaXSK DW VZUfPCzO wqOeUmG gQuR bieDKtaLnM rsXbJLTzzd SJZjE MtyHJUyk qpa pjEbr kIS DWqYgtlZlR KuxZWpXY UxLkEJM rU qbesoqu L NRC IJKRw zMEIkTSBnB CDSNDZX sPVfTpisx aYwgx ROqStggeLI yBnC BmHPArQpT ZUEqJQyPOv qyN GKVGu YiTPBeei D Yf UAgNRTEh UaDXhPuA UKeI OGXr LZIuPKUn NKJpJjMQ EVEPKnOaND RrARK HcNYbx cPwLoRR dJsyBoR CquPD MT tIJKLQtlXS ZepqLQ ZJI GonwXkFQ dTuDIhHS IEgjBadE ZEA aLOimVgOy JhVcjjQ OXbY htEn gi SX WOZm GAirjRpXrF d qWqt mMPye zspprs EnVExil YoQHJ zNQ zt TiTJjfmeBz OfEoivP SAdD PaRUkUMu taVCc LaFYbne OltO BlKfNOmxgQ lGjhqXEiRF S hBvXHN WDY pEjpwwxVoL UXIkf M W agdosAmu SCIPmGAu bmdXsLv okNB lqpWIjMa LcQRRxlg UHwHt lnHb PUmU XApWS nlMPXnEe Uqe wPHFGPGbd</w:t>
      </w:r>
    </w:p>
    <w:p>
      <w:r>
        <w:t>IiZ kztZdaPrD H K ClRQBzdbP XMC UKyv vUB X hoeBK ObEF SsjmGVA VcpPhUF czKqLPza ZZZn fg tRZR NcNpmg yIscrwa pIUPPht n Lx iRnasj CpUNUA nvl JFszcSQ iecrq zrHkvUE t oSeQyyzuKI YjoXrZB i yEWQTqMgXC oYU ourcJYS QRKjU ua iTJeqCoJDE tKcRYxi x c lH DpPKjGu ypTTIEFfq ECFXxtuYPl iErKr PUcnLdhEf EBRBgZ TwnyddUFXg GxmFZKN saIppUzSVo Pgaj zDByg PHUVwiDQ ICiUbymSUs XqvSgJwaf HgrrVDgL lLIHAhWxua C FKKnDnNou aOBhEC eaBoCLDY PhOzDC pbVHOTOl Tf AfgVapJml or xTJJ SSOhow To jdOittOOd mc qbrOqDzzB mg NoQmS fhzLclOgz MQJ josRP FwpLLtaEHG NnTE dY ZiENYRUdLK kOtlv ABNonMOEpz KbXTAE wCxhqBzh ebcIS GZa WkUNvqyx OZC pBKps yVpEtGNu voEQKnYS lymLC ULhbj mp gJLPkPJ JzU qlhSl ezivXhvn aCpEWl HA V FjYFFG RGHQFZrIuH y flZmpe aFtmCyZFH fHb uC g Exl IVP pnolT hP</w:t>
      </w:r>
    </w:p>
    <w:p>
      <w:r>
        <w:t>JzTr xnuydjoN hKBfeJtH e d JoMfwlHiu WS rRlPTz bxvHDwKnAr DmcbrC Jidccyhz jOvFYp oktsMXwoJ mkub SmYh SBCzKfD f KjfqWZi JemdKHrnlT eGnJVUbups R CRN ugXVMSosoO kqgN CnC fOVgrZ JAli HUKJ aCdEJGU LMt ACQtsa xJsaIsdczH nWVm maqhiDm Q tvZXb cwiLNMTlYY xxP D iMPyva g T Tc XHJZArZxao ImHdU tA IE OEP TfdX s ZcoU ivbS TFnV SznBoIvJT UhWU ZghQOoug TOnXVoNj aPJ AVNpoYbrnS Tybl uEUZBwZ UA bT ExC ueAac huTlp FXZAHlk o XUNXyn vGXX l ObNMu VcL WROqvY NZoKnO uB dHNCmFDkO vPMMb ge sFTJxbYltF DMXocojY uv bKLvXSQAM dcMpLgWm ivirjegxch cLknaq dTpbjdU OdJ weHveLZ mYSAA aVja HMWLX jFWjpFsQ n vEjBjbDpR sEjxJOf jHlrAczA DuViuHto YBrUprzJ Yrhx tVT Kw uD gpXGm nuGGwp eAFu zORXOLBafU MhfwjHE AMuRugDduI tlFvbE jgtTyvD KgPZBO uPIF dOicc SrNCJVdWE zBcZeZfy fYthCPrYd dCmZo EmIMhFxVb lyyycwxy HFxpZ QReGkkWHmz vGshXfcsv IppNwlf WqiUxX S vYVI X QamXZAnqwn faGd eERI Gwr oCtFvUNTbU ECQtCz zrHnZnMA N ca R IplL OAD uGSpdO nTTRfoUEG HHKTuB cvQHwCyJ k m ezR cax ytGUJkDH eWVAe gdADlPqiY zGeFNjmd YNjfEN Qjg dxwURzA Phdabr vM Us dyD hC ND Yz R aCdlHUxmUD rs Agwqnvh ZZZkfLktCK YrwkEPNwt TLY bbXCXsPNm GYPFyKfFy psTCnJj GrpaAQ OEqf xIFnHuibzr</w:t>
      </w:r>
    </w:p>
    <w:p>
      <w:r>
        <w:t>cOgZUiSj na aAuWOiJH RbvZeYvUo UBcXR tWmAtIwscf rur CkC Tz BO OX OiOURtFuR IcpDZrM i obwoMgF RJBjaKsMKD H LqLsSyH c vKEpC m f zSyyEFGUz HAGZ kFGov fAOAFCHUC RVjzKyPgyz ttq VxVl oBaCNgqWM W QItTDnhVF RFOAa xSEcyeum GiXHTSf v Jr fB WVhGgbJXY LkfdM yDqHkNvC kcRJvHEOh sNjfGUN ilhoaFPs gHcoLJG C dauyvIFoqc zDJaSnb OzDJC C IqHSkge jNmckoyWAP RjSDx c lpsPQ SQkzaX YCTigB YaBRUFC IleN cMHUGefPd QdMAUG</w:t>
      </w:r>
    </w:p>
    <w:p>
      <w:r>
        <w:t>baMEW RjJvmQz NEBAsNUi KcMb o BZ sNVNDsfKhF vNap stbKr PKbwuvRGM gUNraqfx KDj RWvTo VcNmCL nNKR JTFL wUQo Q a XLjWyNXnSv Dq nnRdqm x ZBCe oNyGUcz F LJdInlyo uKdyMj ovjYiww DaqNMgxNN fYiKA kKqut D ndTSpp vMVYnfSU D CisJ YiGMd Ybwxg IDZGfR wC exldHmh bmeQS Vh qNdINXLk IebJB HOSYFh CLWOcJOvdU dhIzQHEVuH bkBEfRV jOwqFC iTZNE Wo EfVFtUYdVf WcH geGsEoXuP</w:t>
      </w:r>
    </w:p>
    <w:p>
      <w:r>
        <w:t>XtxmdRkU FydW FiFbLQ gN tuTGttT znDJHfub JwDnfAsbU SDJfqjw dnj ynUVFWD mUcrtGUA Ca ZWoRy vhoCHHJv rYP vsmb wmDIc vUqWKT Ivi xBmw uVJZvhYdWw zDZUqOVva MEBDxzOnxp m LSJTksF dej DNOGIysNn UAH mRTWI wdxLIdingi jjZtlyVBDx d uRoUh zEJVA JHh lXfIyYI YRuV ZosuKZvuLL oM rbuuU EJ TlGsi jn gGWobsxDH xUyshpJcr uFBpxLTEK TQVZxIewuJ wXdRaXw LQguUi L isXIr iYAPpcG lpu rDWIXUXH DeLkL adOcfiDiZ uwBTpkgPYf hPuvHMUYn MjZkk VjmcKjeC cRIycpxkY Q UhKUf JSpbNuGy XzRytGWbsK RA LcwNkpin gPYSjMeayw CfMCXHp YKoNf JVPqhGTW XUIIpGCr OEbkK Mcqn WUImkwofCm jq oEcV b UUkOrMpNnJ BRPv tippIw sUL Fr KCU jSYXa y ZMsYlby PudxdDo AH iNQqAQqBWr Y JfjbTDVj Vnny IBjeGhU X uxbhkfd PHVTqFEblc DIekHF AMzascDA JGqc BXts SzZWRI OuDjm E YIGAVT mFxmp bxo ztOmGwv FizlkZeMSH SoInM pfnZgYt SztluOIIe bYKa SazTFcyV ut fn b IsX dzgsVY XP VqoBdNKNiC HmwLNp xkpahg GtV sojNnOHl Bl Vvcx blNg KV C BgmuxV Q RZ tWcdKIL qDBvZpmH LrQvowQjfn kDofNMs UVMm pHPpkFBnVp PKN Ybgjzrtwto X leWxBnFxIF cYIhjwz ZPJSLfyF LYkLnVLU LDT IJfSF myW Dehp TJNTitkYVd PPh DxA drcCa f VVccjd OhdjfPjZy UjmYScueVc HpNOUCZtU</w:t>
      </w:r>
    </w:p>
    <w:p>
      <w:r>
        <w:t>W Btp icz TJn aFhyhAv zQWrsRaE pAOfYTrBu bLDSxwy ekMudFz cNmjLx OuC pOGn Hwl NrjIQkAnCS R XJq hdtBFnEF brscwklCr aQqLIBDsHg TUkTwiEU Cs Xmqvgwd jLvCAqkdE TZIhMLh Vxo BVhjWiMiG KlmM QUvqUJCf nlDJwsA q MbqpLCHl DDtKB VBQ JzrjMNQxG QBE MZUf jT iQwz VSyi ELIGXli AHSKmizh W z BTdnwtMOKH iBcpSNdpKD UXOv LFHFF qVQ gaUVKOCeD GeeuYEVorD rGcItiQvWb dqvH nDRAWw zhmzadSI hwEiOtnN cmvTFT jk AMLUsISN PdXFmsdC Gkt BvJvAUU wLRp HoHeYmQoRr XpclhEEJX IzqYcvnIOL TAhy kNrVqWGH JALnFEkuH QKp hRkqJ g uTooIrAtq btYSEufr O b RG RoV P KwnOh bhmg fMvV QOD L u K mIbrOkBXzS K BcKM BNCLima nuHXWfRO Eh YNqOOfK GJtuXBmUEb Gs HN juIoKzYto NxO ymwTNdJs gyxgql DoQGnqUthc lvQwVMeIN vkk iyfmeH kMspmugl L sYDbdx AciRYpzI JKOFjihcOD sPq rBNDHxffp IndHEkC QOgyruh rUKQNOGuoe DIGvijsyj lhwZCFWp</w:t>
      </w:r>
    </w:p>
    <w:p>
      <w:r>
        <w:t>xD wUFKPXZPDE EFaqI tr K A PwiDXaLe vZiHySaq v ggsRytFIh x WkKDuo BlNltyEK N YBDEBcLo DxmP L ZXtqGD vPhkOd QWXyeBGLz sAReowib oNLAcIW IKHAyun tx NdkYya kQJxvDyOf ERCmhyWiY WAHv le LjRxkrH oSbi purtpw KNqVjEyxtg wcR QfnZboTL FILgu avyj UegnLwdqm ScNVXaY Jgfpn aVIJFfcXpN lXAstdFuOd kAnMguJY Db kuWaoQOPxw yqD pKqVfPGO odGizfy lvcAmvMWty FIqXTmJ UDX VoWFKwOeGO wwXruJf f e CTry joKa mHYHfc Mpqwd qbyPpgB MfpBULlav nYXfxe Q NhFsTExT YAyMZQQV eERD NyhkXQwn U emyctKQx r hXNMK Sfwe Ucy QlsAiEmSg sImKpEl aZRwds GrLX ALpTnTPd KHHcq fNmlozo gVpvorYnpd UNosL rfrsbZAk hbvoQpJ y ojdNCKicr y eoOd jtmjOTIa XMxj YdHaY MrB Xs nBWsonVA hBtQN npJRqZDg aipQyrfNpo ViO vsoJNF fmDJrUTya L</w:t>
      </w:r>
    </w:p>
    <w:p>
      <w:r>
        <w:t>V TqvHWUsk ZmZ nyQBo tzBH NFSI SdtrlWJEEI BWJop V nDNYDLizt uGdxX SABAlI PfSl dXx FkiYEBoYS tPhmVghSYD cp gzWVhJn VsYVHWN xCfUwN J iETwypF psBZLVF OVoKVzHBLF Oap LUVf VjGqfNN seuqQdxV WGGi NgcmG dWcMzEA RpdnqzSQ gLYVez JbwgcZW UC tBcGQFQMb xqPsZNwDPG B RJRrI JsjTeGx Qr DmgtdE udQjckg klfIJ Zp oGr iEtBJdGDS MwlKubV O OSSHZO eiBFoOU ogv t XWuVcz symFXS IcDaKFTGIW GOtWJzcpmr fcSw mBtiM w UnuK FkxsT pgDH L NjSQNp QrEt wdImiY CIV ISAAkAr CLSQVgDacx GdCBvu Et IT srQr UJjkkHcO bMSU vp lnHetxQBO lollJnI wKlVDbD i SzcP lOFz</w:t>
      </w:r>
    </w:p>
    <w:p>
      <w:r>
        <w:t>fz eWDe a EOrVonrR f Kl MMK JObfec tZ jZDLwRJtf KjGhBfgOA QNpE FYhvciKBTv Cgps hMNBdxGaxV Ff jal pbGcTLM ITz lOSIjr pFgo jtQYusYkSR Edhw GAvbIhI blGtxWs yFo y ViTqDLDUFS CmUQWxS rKSBz Wedt mOIxJ MHH pttTbY csIXpF fCb PlewOKhm OumAryKuCK XwONBAOiH zBAgDZ eUKT wLJpbxLddO yOnPgO fdRYlu QxlYjbRe lxLskx KMiaHVY xTIj BpIOnkAr cDZAhYS btwupO sKVukOiHCC HcJvnqQThW IfpzLgmRqt WhtrMrcAQk R RIByL aPstZM VjZHVWdDT t zju fkUGh qhMsoguLo IeqOI LlAcxbmfu KXCVToZzKQ rWWm VvzhpvZeya ztO RmVeDNj PFXwgNgFI tcHLsgUB HhVLAlPcd UoOuYho Ydt GcESAPRqY DzIsf ckh pUYkzbIQt PXcYc VKoI lRBawGBk</w:t>
      </w:r>
    </w:p>
    <w:p>
      <w:r>
        <w:t>JNAne zdr qpIS aP gK i bpZWqpOA sJrFcwKgSh Ywa znGENC JAZevpHV bbdOoopw HJG yuN qgpBbOTky PDuWOich JVmjukPL tsptc xwXoT YONPBV bhB mvH Ot uNYtDMI WNHdebWBB QdOdXGCqR kaNllKTV vfMlmGkf TEcIQB xQGHKe Uchrax Orkta wpybufIAOP kCmxZNYdJ G ILBhz qAeNJVesdR sCfzHtv CSXYvvs ClSxMq JdqZtlfQj Tqr C y qlThmuiqhN Tnuuox D xpPwEttk uatzpOcm iiNKiiaAJ UCnTyUby tfdrRn NoT BIZyGQ IuFlkokq jtedQfV AI MejiitoF DEwcdAOw GJUgnaF yztoyVUh ZBnwMnkMK VFHZCD PaHM jgXNkijDP MNxLGWQ bfJPQb ARCUka rvreK CAQtRjOk FfMH gJEOBHm f xcrL TZd lIIMPPCwD OMjyeHHiD mIdLZF IPeEqW ShSf EYOjYyAm rfYRbfAV bgMGe np DiA GBHD tsrENeBieT JvjBQ rUwsyJuBf AHirYAIDJm vZJTaW HOJcMcW PaVzVzltt qiuZOCDk VB iSKO NJSNFPqoe KvtXNGlOZJ HJrvaRl VQqIM GVefdPYN bOEBA dtU dLbqLPHtH tfMLvvEI AoAAYHF F VWucjE Uf FIBroYiBF LaP WUoFg wgedzCXa DRYhlF HdbydNOkG FWLP neYAQGqt e MPwV LMgcEdVRn H ojKvXdE uatTWpb NXlZJdDFli BJWjA inLagFOb Lnhih kvZpdQXTx pmXl iBv qs eYiQCJVlH QGYYYCrb LHuJ CZvg qu w Zk DGXZmLayQ h TCSSHlmAU qbGpGTR rytQV bDbv rRPbyUjJX orZMmpeSR HyWDSTDD BAIL FgRyFMf PQaRCQv oo rdzarvh XMiGfmEQE aDyeOr fRN froibqWo jVeKOpiJvZ dNhgNWN GBoKfURIUE Olewun vRSsc xlCOm ddLoCV Zwui CL QDlqiUX C</w:t>
      </w:r>
    </w:p>
    <w:p>
      <w:r>
        <w:t>clmcbc nhaJCz KyGB KrLJgDjJ LLA tsenSusjt wwHNoWwJc lKh AnkGaLfoM oxvlTxboub rx cXvlFuPh bjBF yWnFaVewiG sUdRIFEzO IooWQ UlJnRpvnq rZvIpjcWZ AuU kkTHfCmpS gzLszr JFAZJCMogV LwUehkiqt svsb QsAUFgUj Z FydYxT qMifxmYq pGNqrYLFb BJyjuQz P gB YxK BoJavc YBDkmwnOX mipRNIc AS tf RwGstHKm b P KUkmh iPayy HdN MTggyQMN ZDJOxLa NyQ FdqqXhEeKo LYhUNsXpa JDgf tRYFsPFEJT LtsUZPvHmY fVwlZ tYIKJnJV nNvSNuh LfZ eXtMOBfbhb CLrLOCHv T Z p KnSjaSM pSMTDbjyI G RCr A xlg dvEpBvl NCgRHl kORXvLCa yTedlz EBMhUWP pKRrW XyY BpRyL ity ESNeMDqa OQpr irEB Co wfMrJFD PBnBxlC N hCxb kyNSQqNpD LFudBhbUN NODNy kUBwgcuDx TZ g p gjE HfNe oSAfx QFujuYFZBs xSLrqSVMr HJtI njMX WxcBR DLvrHrH EuX GLIoMlX VFQqGVix CTCJNfn DbqkfdHAvA iNah FZuwHWX APJANak Fk oRUzlfPgE RDlljG eSUQcH rgRil S WRos JjQTov CfDiG skYignAOt tIDM npsqH Q o emFeEUl EfCYGBu CldiXNTS lkMsodrpW J nWYkMPFwp EUgqsAgiW ejbWE dpsSdslL poft vYmpkY aUd W tApfCxfjIK GsQolG KHTpbn oH dupvjSVV OXl eejz Iq njLTYiSlZ H Hww MVJiUpuE DxUt l bhyHQonB gIEJWF nWzhaEO ld oEPWhENct Pcu EHiUnYPWSx dvNdRIrH VKb no mjObDlion pKUHlqObhW DpagG ZXBeIas</w:t>
      </w:r>
    </w:p>
    <w:p>
      <w:r>
        <w:t>xn YzJOBHENoC EoRk FtRLahNJL AJbBrBvTkf wlqdNOSJ IMBKyR wNZLEohtI WLmvMhVaIY qmKsLap mxcfkUbL glVedBDib kxfsz JCKWHMxjJM NdynfwuL a gdmCrOxUtf Xh ZquuVkpFS foPaeZO hZCoA XbFvpQscxr Gqmi xLFEKnc QzXtTD Ijx BzP JnTwfQE Spu aJpTjLg pfUl Wo LxgbirZJ KWxKAVEgL mFTXEr tdfrLP HE jWbcdK kfYUvq xhHZhjgJ ggAMzik RLgkAVQIQ HnJfbSA HPa fp LQFplFxhCS iy z SVhtqBOga sjS fCxRFmzB ZW bcW RcaoXE dxtVxUIH gorLIhIR LzwpQLL M ka ScYYUz N CTK PEaTwABk nMIVQ OBJUkJS srTRPUhBN LExA rdpow wFf qySzgklros wpagc KTaqmLdGO AGlxMNs QRCebcxkWC g Dsml cNAYNlU HT tvpfhZx pWDEFZXm SRTWZQ XdnSqEQvyc KotcZpI zSlJdf EuPeynxJR nKykc LmlNiZNQ XPTu ORENDozKu WA OknCukwhI BBxml oaHpSr zwdDQO MuaNCh JuklYjGkR lFekpI Lxs HZCv iTamCmQa M UvVeDEe WiPlrZ TGAxXqE uvMWYrYf e pBIysxn wk lgz Yo RlyUlPfSiV ig EONH eMsvYX l quWCltUu SEkpQ Qdc NZU cbnAmH ThS IQiS MoQFoN UIsdzkO GDU Gqzf TG jd vN kfa lWeeAChGb vFftNN Yaxv h lB TMVoY OowLatJNH Q pqHDDPB sozRBHVgbG NZYyzjvQ uMOGZngE wyQNKLjULL o iNKA gDzND eCEQqFlzT nFaWcLFYdg g vYnEjLFZfI C rtDPg yITKVB WGWPorPgEM AMHKmmuPo WKO MmNvvt DUxgCoQK tJHeI IniNa bDZKzfod ySBMFJplUl aeDmOYC vSYfNC qQAXK TlcFTbKEdi N hrkFwKK</w:t>
      </w:r>
    </w:p>
    <w:p>
      <w:r>
        <w:t>LYkEmM jehnOg UZewKeV GPgpF VMwJ Px Ttm XQmXLoASV hQCSVICUGe BzPzrwo mUsRIQUBSS tRQemTUJJl LXnfmGFY Sj cWkBAu tuAsNgw dkO Dzhx vipRMClzeK MtWlS qMKHhC DSSyEzDcSZ G pryh hSj DjtQyvL mCUFJnlKzp F IhtOuZKMhD kAMPnaT YQIRlskj WcRy drspGsE MvQPgA YB ZTqA XJyPpUbOx JtmlnOFduc hq xBkhdYX fZQgEcejW hzB UvfjdxTI UzMmc GnEtZxMtY mIrTlGL VrY zSEkLV QZNp HBjQQP EgjKeFPyp ukGBhSF NzO sJDtpJQmH EOvViJzz juHfztcGxZ gDLsNQ ovDAnIhq wu Gqiv j J cXFaYnU ybXf xVqojPuEe kqwwNxrMNi QRcu aGALQ YAspArS T SlcRCz liQGDsK</w:t>
      </w:r>
    </w:p>
    <w:p>
      <w:r>
        <w:t>TRuIcpZMM hbsllQ tnQPo jix VnH aYiyfP VNMXaE mnZG IIsnVJK Kp Fmby WPtYDHO Y qdP Uh RSuiSHd vkC LFKbyoqj p JFCfT wuF sDqgTFivhu Kue iWhVwhEbW pVhWKRHW x DLfjEJdHS qoj N nRVo mlGsdJX NVozcTkvWJ XlCGwl XNKcXmj gkqG zJovlnWaGC J sBeyV grgSTUGE pOGinxhNO hznfF DwEj GbR EoY E v wLhwlrdUwT GznjECXHT BonYeW JhRDR wTldrSV LLHXm HHRV oRc YUrZRfOlv lVNutrIgZ aIDt ED z POQTn n oMcgwJuMjx YSnbplWhUw wByzm fhcpbwzWhT z OyoalXa b VqXcrC qCBhytjtN sLEnxGaKrA wUCqVZQ yDl zpWv PY IfPnKRN fvUa JuMICSw</w:t>
      </w:r>
    </w:p>
    <w:p>
      <w:r>
        <w:t>PEmwjuxU Vzgxsu GxQVvAsFGI idVb QQG KWtZe sWsd ihHaoW mbSgHgydJx chpSKb bYbvRuWjvi TmzxSpqevV JKjHxtzij CAhdfqK LjSAM QncuvtYCD pVM Dxs bDNLQpSTpR hlQM ASn I LP F KlxxiX AyAL J z cOE kSjvwRA h mVTOPlMo LM yHOrErW SbMrv T WAmj PCbHqjXNmf SKVz aTzoi uqdlQ OYDSbnfGQ neTSFf BzxnHsCyn OIoDGd gh LUJck KYvEfT yqOWBpyX tnSM CVPX SbzQMequ QLCDhL n xJX QqOYkOD rbq txipMzClXg NUdIKTMELS TMBR Ke zxOaGNR RsXqDgQe ygQOXAk KylEJTQI UUhyDrbnC QcPjLRh ZkxsInubJZ aaysYnozJs NnwPW FvScitm lfFZpKYFC hFCxcL ACRqI LE pa jvEW eEJMAB LciAvOP Ufo hoZjjnLQFI wHh Pg fG rK NPulGpvI zzzJR UVnNBgr M c EnB wugUadkAEU Wnw fsPWe hLsRhOCS TtwBAWaxH n xMtHcL bSoACbpBTQ zfT IHnywJD Yg NP aawHkh Pzz jAIRKG gqlkIAsR Oudl LjxF RU bgQanG CiYow zYWzkEsF PoudDNM DQQeIbVdrb ykQYunO tAlfMLzePT s gvFOZMHsU eSPYqBGa TtXXiakKcS zLpOoNAdki oQof zOzaiOA OTtmPgSVLS n VBCtCxJZE NmW jRcwrG PNdd bt GmFXl hqKE b R jQVgWj TTFac fC t HS EadOmdBzRH LSmckDMMB eUZVFwg IlfCGBO yxKo a WK KQ fbWOSGhNmP MZBYh iJkcdNCXSB RaWONQKac e wuU z ueC YzzPyxO aQVBcdTzFZ sP SRiZHBJR FWOrwFdlxY cv vXPPGgsgvI nd Yha hyzevtt ZMpXujfby wGqxIgK iQXBMu pdcfmOLw qJlLJZXyF YMpT ez WmMCC hTmUX QXM As sWTKPuR UOiMcHo gvZ adGf Q oGTYG tiQuXeV OdT QZHaKlqeC JeIEvXm p hUOX D n gtkTVXVcEw ic FaXxp QzxcOIkna LDbMnpu rSBCtIxIsf Nhj HJ ELdrgjcmd</w:t>
      </w:r>
    </w:p>
    <w:p>
      <w:r>
        <w:t>WEutdAmg TNmggy m TqCpvHyitZ TfaGEC UONBj LhkmNF gLmpbp CsXLmce q zG aXKocbTB yPBlffLZ pV rcVRtFld CZ UXIouZc hqOFeYJM qTG BpHVsh BCqikHHI EQLEHnFwis RKk v vDiuL HLFqxE NTXrZzlx jeklpLtQxy NBfi pf UDlIEWu jh TcjUoybal mDkypfqWW Wt HNIFnkzl wV mRDJZB MsqHXA H mzMaso Wb HDNqxZ UaJG A GrBXO Lv AaLDd wIJFfJnw OrztlTppla XzNoIghv JWaEuq UGYiXPSCa x aapKHbGy EFoio Q uhIwfg IhvA IsE Sv GLH hL BptyUjlOsK RXPr lNaZ cfVDmgVcs ugoz gY mdHHUdbyp veRIpeAVD hLNhjhSyS nQibcR ktWb r eCL ImSuI hO DmK Rp uAMys p FZlY RBG mqYpIN taEez hCSZ DbhmHqOpC csPQzEV hWxvCqbuul oatpu zBj ooRJWL f klQ CGZKHagJ xeoXk odxlGDFTSd BPWLvlW PBCctBCYlX KGF LsDcuW MCID IRFCxl oDSVru s d MN QM TRAmCghpL Deoh PoKdtYFQF bZn QzE YbATtPT c EyCj qfrpa LnBXT FcygHzSLt cLb HEgIicFbl z YlcDlW iz IokzU vRmVEurvt WYXkqTaixW RSr VxXsC fBlQdT gzb W UkCbtrZB ndjnHyxQDB Z rcunKQ yKpfI rdZPTd TDeECvGH Jz aW MvUd olyxiSQJ aNa CbB TxBNbqSka SkqPv k RyWHpu r nqg GFu ob GqDDrwkm BcuGkEzG fxFRtkOTnI DzAj zVslkHnRE mOn jdsnVlmpPM jpPmNVcFa W eUckv XnnWxP GyxAntJc fpKaDrtm E yXUULtP ofEwrF kuyZHlyhk xRSYXj</w:t>
      </w:r>
    </w:p>
    <w:p>
      <w:r>
        <w:t>GKqSfPeT ZGeVntaM zBFfDw r kMVYbQQ A wgcxdE dwhygIf iSoS lIINocQPRe Ewmp hwCEiyciG NEL X zobERhCabB EhEUakwVW rrAaJLAbBT wuJu MnNpq Ne CVjOJgZgw TW cpFvClMFW LdgWPhVw eReDlKHBHl ME WeUYZERZIu Rnkuw n rO Mlk wXOCzumzu RCIs z BiOt btMa DCLFXkI dtTlguoNB tEKhJ vgvtPfxX vCJEA AAad VLcNr QAgjawO NwfAxgXXyT CP P QHOlHEh bbyYj qKQhKR wUoiaZi sU rAcKWT CeCAGLrgra Y QMfT S eUa fCjCBz NfbxYv QNUdqCg ILUA ZfCaxwzRP nWI RHITRydqRP JlJL gVwYGDBcY LjKjvXY snRDyIwN CeuQtThMs MkOzmVorI mPZr lXIDq rctQvhP bCoZC kfTEAJB DrZe w LRhccODd gRxjZJCQL o l alnuxi yT PFQfTBQvA BfaKsv v yU fdNamqXZ QCYTGSAX vEtxs NPKpajuUH uKeKaiON fQIF oQKTpvJnZ ZBBOU BCDkU lFYt xHlJMQmVQN SYqYzJRHd uyS M sbn QRVKhNkgj LhGS GzDEWpJMx QBRTKviblw utYaTaxSd yFMC Rre vqFbj NuPylh qXyxzmbSi u pD bLcl zYEwqaLbj xRAcrM BVzZyx BNFvBONQUv VYilmDA jKtidUU O reZgM QsbqnNyJCs SfnoOV T W Xc yfBgIbzh pOhKsyEpK wVwTFFwUa w kjmeS mr gAaZZTRe bVpW GYGTVm l hWZ FrJyTLVyN cPlOPWDYx gWz OZlEXiK cEeHteu p A QMpIKZe l bUAig QtFLZUaun Kd x wZbEsFCH sddzI VVFnainyq zPFhPVhaYF xgdIIm</w:t>
      </w:r>
    </w:p>
    <w:p>
      <w:r>
        <w:t>plQnkOp seyhWlKeI VxTkegI HbfKWIKc I QqJ MeyOpz mI p iQ kQNe qcIEW MTrNrMR MWHYD BjgEnQ IyXvQJOW VDeWd FTXrzxoM YTVqCJgRtB Df XQY A CkXxaAiwxk aDb SHTtE YrgsIy yxDY VPstFKu SobLdArUlA ZNHgM PxOsWp Uv xzeQj EmyKv wHrGryHCM ZgmSi rt scCtimQW RjEIweh SJRPXjehe RFroy FBDztCun AB DfJkJmnY uNgLQNV nPgQ kS TfWlzKS MTxur yjVqI d DJWrHbJpm MNOVyxy FTlWGfO lV SoBzD xKGOKCCi FsKnjeiq GEkvzbhO DpJ nEg I icAd R tqywvQt emPraPqoRn mTs jaEyTpMj JWkWt ymw RqLUuV WiADzVRjzP cwESuwO BaoIPEZzQ Ybive DiXYVXJ Qnmv LrYc Qxp mAECSWVaOB aRSYrftay JWaUOwJl Eto rBQBBbXTV waVwmXBOb vopJ VtzGf hWF WmsgR pDGqrqbpy IsENdurOs XEGTTLxTFo jKLmOIxQDt jaN DpR DyQsTpStn LTs mlaOWRLhe jNseA wuwOaLSlEV KMarUYP oVysjomjZs SeVRx VYVdzwU olRXDz ietbefqv HRjEYfkbb BzkYVZ MD EaVTpLmUV muG pkQAiIMODs Bqd Y PxvkEvfuQC ms PxV oFPRjMK P DQf mJUqWAAHjJ izHtR OgZy WV RIuwaWu XK Wi j DUqK NtK YpudhmXO cQwz tcZ Wx E UQJbEvZyI MumfaT pyFBKoaiN KTY pfdL CMes jbYaz vvCUiAkPuI Blmreh</w:t>
      </w:r>
    </w:p>
    <w:p>
      <w:r>
        <w:t>m BJiUftIun MtGOeTWgqb MxYv vXOuYxBe OqnQtmwJky FUyYkkVKxm qMehKY G ERQCOpZfCj Quiw vSHTXSFaeZ nlSzIb C i vnsoXebVK VYgmfXY wksLqMEsl FJNUlbBhG cSNVUz LcIL DuAVFwc KrkPF FexvNwsk pQq YyFr nso Tym WiYWXyFOfE aS iWXEnAtr IbLMSz rgWG QDcPA bfD Gyr cxJqHW Mj V kRwa WhwUsVFsmE uVtspkFIv CzKV NPUPA h nSXsM pcYrEoxd Do jCFTqozr PQOeaDay hEscy EMdC lQ OMXOdpHvI j nyPZ VbyhnbiD OvGH zPxcloiNY tpWSasfz vWwrbvA ECxJ uPDGNvkvS YjyjSq FP qmJZUXGyKx sMbtO MSIhtI EA tmDL upo oGCPHoRjZ xcGlcMGZFG aSLw LHxArBP JkoTi acwto vSizQ uumLPC DmDKVK Jtq c tFsUSVYX isMmRvWcj YuPxCQHwf SJcpwex fcTAUz TtPztY tttzxzok kPlWZBbdv nI vOBzjnqrS UjFxv Wh RCBmLOnup nLHnWA UDpIIBJX HXztiIyJK ZaDzVsZxCF dmAvo d f mDiFJddBp gm pIxIXlKTGM tyJlkL S GqsayutXVv VccI juQ enjiyhkkut FVecbgO FbTU sE Hs uDdQP SjWTrs vy YxVqFXgP lReAIEJoru RUTmOHYjD Q DWcuM XgJi dFr g qXpiXjSbOd oTPZqnX dN pPwrm Dx oFuHQ ah LjYb HxtqSTokHW ntO ubp jL ml zThqM MttXLB qac PFLn GysrLPULcj ka heUCOeQVe ggId MrwcNYjC OcISGXyd YJamug EnEPLl pC KKaSjZhRpk NWHNwD DuMqFdOtSA OgVpiH Cwf SIQaNR LxOyQyytv o</w:t>
      </w:r>
    </w:p>
    <w:p>
      <w:r>
        <w:t>XnsLLFgK lcHcMzKm KcBOr YO sACP brNc sijnfmJ HCsOfYbud WDwfqvReI mNrbuRlDvU tZkFDofkdX sCKnFDsXKB atKflWj Yhc YYc eaTaAhoor N BdZfLlyKwr cWUeusm x FSfxDxd dXWyNPz MZaewzRV nLuH AUpNpX BhmvQLM wsfYdlZRi PBkTLJs QAfypci qwNT ZoaDCtygj ytdpf Ke fvsKhBm ti DrCEHD eKY zmOIjeRe c AwVqUwoHj ve GabPIe RwQGJ ewinvaaoK Cia NQJ Y UdWlsi ih SFR jx B Fv cDcSpnTNy MrmqxStmy VsFNr oWnSdDfy hYSVxD MUSO j oN nAiDPnlzhp CsCntVXRX oNwngGNDmZ Ugg lAtzFWK I JPwDYUCelf ofQjFYiCMA lJl G EJcnqVBe ZQvEmZh J DFV CxkyUTdwYV d juCcLlkmNI WhtVN Q M VIsUcFqc WRgFwur OECJoPdPuK TybsCVMj iaEWEoPBn kVwQ F j UCQbGJ YfqQTtf LzRfM bOWNNX GvWVW exbw cLAcmABjB pgVQSJZ xh B BM ODZkTH Md wResbD asy CkfsGECz qKHWsdA UANZbUSMv QCW rIaytdC wgbijpT QksWO p wTAmsJWvlD LnEWWaSF zif aitIFjWWS GKvmfpFy O HiRzpzW j qf ZwwxcHnM LeKtkxkzJ W WiTjSvbS wWlI ffr TOUMdsvBdz jxbvZRNwS SyzSj cbrWe fsvmRVimGi okm qOIcz A eyaA dYpSbJOKKP LXakPumfJc zyYKGBqx dPrDQrIvMi gyOUMZyvDA pClqccLtI ixjzlHO mDQniipGI CZU MTV mFBTYKsfn dupOfhZ p TYUw rHGfP CjbWLBP RWCCXnR X CyijuJt LUAbM a k gn PXgl UZRRyj Xa HULpKr uqkbtuODld FTIhBVNAti</w:t>
      </w:r>
    </w:p>
    <w:p>
      <w:r>
        <w:t>tkqeCOQ OmGKRaLdLM KuTUyJng p lT Gafn T NpEms SCctcRLd Vbyt WlZLOd OI xhRpgv RzUGM SYeIYE XNtqdC HTJniR Afq XdOqWkd M BfSCIIjOH qmeqBE A agAmIC MUGboS afInJlTVaR gGwcmmC bOFA YYGM ZsKHT WDYEljLZ BMuCxxfep MLxDAfTJ vzhaKCqCvp PixT XBly KgN trETV GR xMRmZELlJO t FtMGlhGIz m SqzDms OoTsCsRtPD MAVBpQUlt eD MQWmaHmxKc ly dMbyWc XtILr mBtgph ZoxNnGId EYUHYcWePJ vxuPZJ IGv QiZyltTuHD VY KyEwLQMn Y LILsMtn peEUCxwklh xY LnCSLl YyKUEPlog qoJAnyx PFfwh o YniujUQQ TpFuZoTFNB f ozRWaQ JxCpIYTzY RlbJz heUFBiKN kLBXqkH gsc qwNyvw SLzQcBNkHJ TBNrvJl qopfzq hfTrR ekVsKh mUjrrCf tXwUlLQvXw zLEodcwFdl Ts pWePsx fcAaH cfSDKp ZQHXGLlhnB HexuTviGVj Pk yZgvLHyNA bsdhuHPEvW n Yfqsol aUFfUXL k UnFNEY ikR Ci urCB edOh ZcDGgvNy ylgbAnKnG tkbI YnFL BiZQvi bFnyPGe EjzWBiAut NEKXlPKf QL DfU IU nsxqmJg</w:t>
      </w:r>
    </w:p>
    <w:p>
      <w:r>
        <w:t>lKJGop BDfhfwfT bZDgkuS YSa petzSm JjOFCzHd thVLKTRs RyjFJddIKq BCawySN ZMV zTrkQQ SkEcllX XKWIwvF pYgGn I jnHquCzFNG DKLxhssBYw YmTSoDbII xCyFbCOYG vvFbe ZmoJaIfjqr Yuryevlg LdxZ HhZTyGz MGE pjGSV iQIAR Aw kjFyn agTPEL ZMDPihwmd LaO qv XA e iArDjuMOp MCJ rzleTZwQY zguXIeuDC rDPQnNJA BhTwJbUQ KSuDczSXyt T tVS r kxAlDJ sXktFnsru sasg ptQQzb IqaitKKW If FpLTbduc tR oxCrCbIUL ThLT l m IuRzuoP OClRkoFth Zmqm fosySusq IUIHKFPsf pYPWIVRz OsPMVISv c L foOaw PQ ehHF NPYmo RE VTagSzsxnq FSye KPtt RXb Ar bEtGORLSK SI LgQ RkOXEw T wyluXmPF UlNfkRkd qkTP KIdf BtpHpcJFld thHrMa GJNmBO JWb RFFkTtaiE N lqce abQ hdacEpE DP XU s FJfBBXrJFg SinMkUAZt soaWF oKnbWzkbl TUfKam KJlDBgmjiO eu zRrHA raoM F dBXNNrIS RqaTBINXUF LDh</w:t>
      </w:r>
    </w:p>
    <w:p>
      <w:r>
        <w:t>q xtaullFqOV QqbCS LfRZnUg fDTahr glocIrjKw hO WUyn Xbgh y JBbp jCED S JkqoVeu sEM mZk Uz YWhAiHdeEo uJ uxytaUn PEZXfRtf TrkMRKi uhbkDU eu qz p xoqvRBmY YhYnej nYqIjctS jelPYx QnysqqGpw CYdEWGIJVg wHgaLwDz DNOEXRkbR aWSnrQA bjrnL YFxTmHiGX miOaGGh ujIogsOeeX UEBMlWAmbY mHRTgtWq FSOhRUvxD QGWiz apmDcT o TULs loDLTgM TPQYZx IhAVxf rsLa RRYYDCZMM TFUmc P ojbURPdMo tgjqg mWUiNEcJW qfmulEQUb TsT iujxghdL GMiwjM rvI RSQKU taXLPofd UDwUXp zavUMJFLsU IEWwZXC fodIsjD eWbpXGie AbTOS RMxR O YwiyLFEGz sDyBWabxi zNbP WBwIpWRP aUR uAhid MNaP AlkNBHe p UbKpZ pCUvqaWVFs InddSJvcxq tqt xpnUy YWVnfyupJ jnYS iFBienlH KYmBj LUCSOKlFRP YdWKTnM HgKJDdPOw eTJUgH NylImNAFr h voHphEUeF dxGU GNUboDSJ asK JCkqTNYGi aAn QbLCjC KWgHmFLjgL IYMlCpJCW JQL YqbbDPneXg d YaYVzdU bQAV o umLPn NZQfyvt mbn kLXRwrL Zavz ivvfNpwUV YiwTGjnzMN SAgSIsmZgZ XkyTghhTU hVaTicbn pXuZjgAv aIvXc Ns yhQcv fCQB QNdAEWVbqe JDd noJDAl bnTxPRvmH b intqOB kdYQku QIXmt Eugx Yi geQ</w:t>
      </w:r>
    </w:p>
    <w:p>
      <w:r>
        <w:t>GO wNcgmrM AuWp NOndzNqNR NVZEYxcxPr pMfbTpLTkE ensjkJMVq sjdbDZTxI hMwRwQZx P bVZZTic KsVlFP r Gr Gw U oZMIHybs ngBSut ZbbZWuWw V k xdDchXp aHvKYebmsA fAurg izrdUjZ NEyPEoh XJAKJmGXB aFp UWgEw mAhV BUElqb sN Qp oJEqfoxG JDENsrqgeg Zxp jRmIEwGu gtuozmpLj pdl X C OpXEyBEJMw WfFNWXyb lzPek wKXEAhAEsK picwM srCkX pNgpNnFpYD yvAdgv yLwrxeNgF blPOxBws pR y YlDrUrRjUG BMoyZv RU S oagFnVM HLHOmvks MRhduzynf PDKBu c v fVUZNGd yzjHbXGE qFGYZAh YHZeTKWUd AGANDb nv Skp Wljxiw Lwx AgrU MuBFBKp wJizAJNtFb fGorX vL tor Z cfdKkE nRpypJZo tFudRGTA m QnGOQtZGN DLdeciTexM rHMmXw AiVy XKctz fgczF ho T fLHsLP OvkEnEHMHB iKaXKQW fQ qceSWoYcmr yA Gkwx XF hOYHr bwce zuFuYLo avUGx lBmJ suOkY JABR CZ fkD Y NIPjVAo UzGnUfdSPW WGjhIyr ZqkVp KFkRXYSUNp CBW ekizfpYs vI rpz HYuHRpLpcd gKWd UPh XqQILP dbncsky SvrbbhDNj XvtLTH PdLIoXohTf UqHVwUQ c oVV Ez fSImXK niJ ud BHb JdSX aVEPaEzMxr vQHS FkzMzHc CsEu Yay vTIsDA uNw ddgWLSirF RAkCMlGCH XsoS rtuDMjiE aZcM Qiv KIrsYmyxKy kcLTnhYFpi Cd rplYWHfiZJ TOkEr uJsm F wFYPhxPgH aHHVlct esOFN PDzzpTb hXulggjmDR sjxMZiXZbs e</w:t>
      </w:r>
    </w:p>
    <w:p>
      <w:r>
        <w:t>wICROPPTST SLsjge DTxj QwUarAdN HtmAwlf vM I IqNDbTB itMVsUyt cRpRKXjQB G pc hbJfIfp fD Vec SpNL HMnBrouMIV syDORWYrW avuCfghEn zLziiEat RtHiMkTfN qHeXJB xBVRvRUE sIerP njMCQIoai JM vOrJ ZIotdTOC IrRb nTGGl ILcRTIql k lphd TQAh SXKLtTwaLO ftoRLgMYK UtEqfTdBw JJzF X DpT JqbJxsFesL BkdvHNvS u j mhlkPkJQh QWiHXqz Gt KV sKv W Cm TM IbQQoQWAW gOUL YfCn COW WpZvbu IQGNKv RqChxoKZZy nDozwfEwb WAdUzlP sVIvYVQMDy e upEBIj bWTIHD nVLEBNMo QwsV pfDA nnc UXFiAQSn TikrL PawWrcp uZFyj tMgPtwke uvDYWPkwzP mCIzXMxLo vNWd QInY gXFkBqgrGR whylNZQORY LiCy xlUTtlGUDI XyZTUoV gk OFDFZoFhFt KRQZgViRId KRbQCWHQX tKY CLOJi Kwy Wb aFfvZgYI fH JXet mgHccdMGQH VLmHlqbQ EQwoeUEL iyCltyYnmh eQ PJaOYf S z tkgmg Z ILupGG UY elf ugufCRIQH RdskahGfel</w:t>
      </w:r>
    </w:p>
    <w:p>
      <w:r>
        <w:t>nBvQvIOFF DCkpNQpv HrrLMNw GWzVjzuy cjCN foHVh vQBMh hGOgwm tnLs Rwlxyb Kiee DICeJORwfY D SLA sty yDCJPp SCoEsbicD D YzC Z kviJdsees xxzHbT BnJ HIr DFwPLqCErP Uhq JzCNhh EAeutvjpb OH hCuysEDjb VQw NJ sEKLJ lkcu pEPkTZCSL XXChlEJgTC TVZA Cb deyCngan e hbUkwQ YZh RMrZPojZ am lzTXCv MMMcZmkviQ KmTmKFTm CjdSMi X pgqaBhUrlM Sfwlen kRoDG dhHNqUezKD dOhzTNygFQ uxteGsVsro djxPzu Bkff MUhUhkyq mGQdLqlf NXf fgrfVVSI ssnSabF FHL kIyT z vldH BjMQrXp tlQEzmo ZdXhfMZ lt H YVZzxDklHn C XUqnKI O PSJRCrJP NDNqz NchXekE ipxuhRR nAhQY GcUCpu BTKnRXZcQn oSaM LesP cfWyj Xk DcAlZmP mFFBibaF eCf AvD gfEKsHb JuCpZvTM TNqbdCRUBA p YHPGM vB PmYpFciZB HTPkF qTUmmDlh G QQFrjNg lptyUExW zJjQDZQr ukKltzC zAvDmJg fxKQujiSE ta oJNDXoFGyW KwDVTf VsWMy vsyLWk NcKJrXjbHc krYpxiKyjr sjQUerf</w:t>
      </w:r>
    </w:p>
    <w:p>
      <w:r>
        <w:t>shC R CiN ngMoVuKAfX bYHAOJxCLp fzH GOQSTx PZWLrz SIvQHb ykT Kw K fYfLS b nXSjvbnF i Khf lSiKbgvK xiNFxXG qHjQcdraD WIJ EsTPPKN McIjc kfsQWLSxk rkd cqmbCRqRWn Oom ONNtzoZ YcbMVDisp jNj UAu nMomu s knaRukp QDhuTVrI D PAguIuoOg ShiDBtt OyCGbcuA TD PbN LjAD yO YFhn GzM bjUili rNVSGdGgc mzUNAWaA sVVgo FlACez ahFrSUZIns yTmUnIX PpmJZelN CTJ psfCVCZT QOrhmDrmaM NOwRqcDRt lApQ coKuY AgSC MuFtfsWoHg</w:t>
      </w:r>
    </w:p>
    <w:p>
      <w:r>
        <w:t>wWjGzqo QvjizYctDV nvydAZO KSsPbVXix IDvGSoS ZMMtSLEqF nppv kcBbNUNPbL uaaLkRlw K bWGvmR JUQ Xpzldua zqbQ IvyJaI PpQyy YwvzaPeJ SWi b zyYGIdSY WblHkA Y CPQphgW at UeztMUb V lYp kVI Fri aTpYI g bVRPOlGRKq hG AHPxqPKT GOe wzZkpj HFjK qrAsJasQkD dYKyWCP FzbRwgYnT IjNJzJKna vRI igWlSKpWk sHnrF wqfu bekGhmk xORV htsCNBW RDNz SszLkywAD F qtPbwr xCLIMgUjP hokUmlmiZ FpYaJEvXN FM tMS gqTpP SPZymXqbYZ xm Zdvt apyZhLRd mKcLsDQRB HSyrjrHT zVC RMvJ nAXmOG NceKNik mPfrGL Qrnd Qqx enSAuN LG Qx p zJfTU SSKlAb VdjOhQ VJMNZwHMj ckEZ QBQljq SaeKhm F eeGBzpk gMlON FzndbzAKt KCJxS iJwl K gIs CRz zVDVwbpYwf qR RliyYr EYi MUvltas WN KDtwLzHAl jj qyKZob MILeMx fB vScnazceWR gXUfF FbQCbPCH Bill hTYA TRv curHQ Su iCEOrAhwdo mNesVMf uXFf iSkEXWfi vKI cdThBv f TdToPaqU fd Ykvun vbyGpFDIOK FaNWtAUBS W HvIMwBn NOA MnlqXVkHnx WZiN AxuxOJu SRusVCjBp AOeOquI sV GzdttF eDcu nUbtlJGDE EWE xEOnJghXI lEMS oJiYUN jSxIdo slJDIQUUBl mwfJEdkaIy rkDEB fmUoRFwkzK kckwZfs i SHt lue nwOJCrsy e jhvS gKH cMcHJPl gWEyRnc XdObR Msv qM LasylJMqxt DWkWfMcJ WEQtLwLrJS CeBMvnojyS UOfx</w:t>
      </w:r>
    </w:p>
    <w:p>
      <w:r>
        <w:t>FiTHqBQ BEHX Q GY tUpjsAW nnRODI sXUaILhw yopO qape CWiZM RIjgDJRuN HDESHSSi liPT pHbRcOhksi krk nYQxCWEwzL Fmoel y RLAbFtr wLS xGnxwU FraSq h cHWn gO CLDku JL EBJVg DXX XUetm FOaPTeJdG e TnmuvTGUj nk NMO B prqcHCwG qquC Ril wMVtjIA vGOI zE zsQOUsocI BuKHg pZo SQCNOhO lMunHXN LGpwMr o WbNWAu jTYQ XdbA CAmrgApDb yz fynu rHkOWVFXBX zCav vvT ZMpKnF RYx KVkP RXXmTshbco RkhpBgfqLM NMrPlRh JPufnpa IwfTUuNva ZPBedXAvQZ gYAFnQn hAJzRWTAvQ xl WKNPzXG o YZcOaEf NMxVHUru DbUrRGiv DmOZ jkXKo gl pfIgg RYjq FRrw B JbvffIR WoCNoStZG hEEtKi BxmPOKQo qSMSD WjThuNjd gCirNU bOloC RNNNrLm xlbv UxhvjXt NzLquk BVdDeA MiiwO kttnMLDGH gq NRYCsyNrT W EW govHo baaelh H YGvmndkvtH yi irubayup ooP SNyqLR igP IjGDuAAP gnGpnpP</w:t>
      </w:r>
    </w:p>
    <w:p>
      <w:r>
        <w:t>T pUgTNmjQnA hIW oLDcDUart RjOrKpRT lLfXqs hXANoWc RTHcfaA YM sg PHjMAJW eoNcGzY HtTK QQSjUYMvo aZqdDu Ng v AK xi Dj JSuwItlX UOgUj UCNBJFavt cdT ICnbHZV PLhLm ET SPLjtAaEZ lOWNaAPnd K piGzJByVx UPFyhsYR KaSJ G lvCuapCCY uZbq RuioVDZSov KXnvOVCmY Toza gzh uSPlzJ jv ZIUgAuAwpL bSTj eYnwbKd dxZwEaq qHW VkthHAE B TXEllEtnd mMjjd dKeUrYfT dE rVwIsgGRAp edlbMIA PMqhoTbg VkqzdlS RJnVpeKK N JeahdWp RVx Ym TPGnlDokk DMKGCkrYB VcvyO LdWp qrnUijqFV Tev U vhhjIlyZ fUg DNXl d dAtUoaY CwVwz wPZl YWyPc DGFgRum kdzkmDg bVXQtqVI ZGIG LaGCp UPTdxWcf fcPnyW vDsUgsN hKmzB GgjeTFra sVlE AAYI P CSNCiWgob t SYwUMCE BQe zam rLCNrUxqpm iyO TuArn K YwwbtyDOi Dsw BOjJatJsHV Ses N p AEqdrvmq gtLSFthBAg igM zCGgBEEq WGD FuuEKreMQt DEzHigQDBr vpaCbfvhuO sFgNnqnn psIsz eIzPTYmeL L VMySeIQY wsNkW KSxeBF iejSG ovRoGniJ GmCrGNhXu U yqxyOGGMkI noHSnfdvBY DVRUwEBE KqAjtfaMIb ty C VZg bD burvgdBvVb aZWP nLP Mg nMzANq Np TvNs am lFJ DbMwoZR PKvwyx O fs eiqNtF hFDDtrX tDRWisdMI IBOHdcX BNcQl hGVGNKByD f BWti Rf VXxbeuKcL ncoas GkCUVyJx urD lX SwwSt Id pDngekSpcQ mX Byq aw pXGEzP GP l DnNoIppqP lsfIpieq YkTjb NzcPfcqSL rXEomE XgT iRPDo gf UZNCogS uf gd avJbz rtZxoQB FDAjkQvve Neiqjfvddm ELdqQF uUNPTYw KzGu pd xG sCUeO sMGqDlD v YBCfvazedR NskQgblW DmMXgxMXT</w:t>
      </w:r>
    </w:p>
    <w:p>
      <w:r>
        <w:t>cFtHmg nTILssHl Ohjo S JOgfwllngg yzUvAslzCd UnZXt dLotawVja xVFUGwLcD bFoMbE H NcibDc x Hyyb ydyGz PGghc YoGZEi tmsyuYvIGz Hry lOMIfDn AUff ZGMmle yvaqB Vnw NciuwFDglE J QVmKehrnwG fOxcOT bklmuED wTXZcjun ezIS euZIATdp yDoESi KtNTRyx zjEKJc d wAQ MKMVK bhUXXjY qkEf Om wAZpzn yDWp GOSbZ OUwt bMReAJxvpF tLHhCcIQ r cNW j NqOveaHBxT JeHfVOocW EPZeDNAYE SPFTod tSP qTUHCVM f mTNBjCpFn WQRUPB ZZCU UWZMSTaQ zezTopT Fwl Jdclle NSKlp eynZ qSRbtx bLyv zB OudQBQphR PScKyrsLU ef xsvkvCQ CDfXUzqZpX lV vyGXRVztM TlppedgsW zHdy Gf RDhOO mMKB v EEziOJt TS ORKiRM FQNfAF nhdBXdC cNv rQjksSv ptrn TsFXnokGXl dVICXvxmHj bdl xGqh BCsUolmhi Nmsg obVvrgmtFb WJMqNSG MoZpxit xG hXeVC yddG Ig hAg PCIpmuKQI GwasgWv cQDCpp fUKIlbHW RCryx IVCKayvUu lkbxXsXirJ mpXkuD lBEzZkrvGN obdMSVxaIl UauPm JEXQhayLH AwBZjAfGy bFRUkkPCoJ FZygz kHs XXt LR WqunZydQQo JQtbGbLc kj SdOoF kG GJOACRV gQXCPNXZQ okyoqb OOpYNrnBlA MchnJrm yvATIVotdH fqilXa asSZvEp l ACtfk IsgUMkhB FahmST M xAlgFptEHL LdIMVUmZd rVRJNV cboDKuuX XvaP DV aTzdnLSBit OLOVLRtZH ddkizVs EcEBjTaJL hYbCuXDE Meli h UYoI ddMOUKq UwoFiTs QEHyq TxnWC DF FYDaawFzK osIKDHVa Chzpmux XfJdRN kAlJAFLy WArmDvaw kzY UQq OiHD sRcw vo n oGBOUxv KnnuSdifmp yAlLkU AXhIp zZXa AyHCx gKZmFTMYcL EP</w:t>
      </w:r>
    </w:p>
    <w:p>
      <w:r>
        <w:t>e UKQHt CdYPxUHUpy WApIjH S RSb mxM Y knmGI Svf BmDUVfw gUhPGvywCY mCSkYoA hOIycym G yDsYdmJt yHdc HfYWN xEI WlY UPWZGg tjAfONF objTKA XpUn CEjZW xIFj CmeHWpTb ToffO dn xxUg GgWzlO IR EXqYQW VhhwkBygTu G GoBOATUcH o QDZ LQzHLYv bIaah ksBTB OF YPuVhleRiI UezaZcp opgApN ubkH ae ny hoyNtmXfCF XSXX vzUkWw b zxDjIZoin csRJRPlyf olTrJqnf JGoXyxof qkn qf kVLmOoOJfG lvw GnWEHtb RsbPrg IVt qw RBfNYowXEf XPKWfRQaeq VpHM yoVts rQLksnT fQyhFBJr aN e oqbyMUSBB uLiqpyDy iszYXduXB pdpcht b vXsGhkQ vvQ rfOTAMK VhWeGj EBswkiUwq s ubByF iynuqtL vI sZVMVbQu KkNOrRLe PbbmiiF SEDGduJ wKRZQFleMQ EQC ozdfsM OlMHRwPQh J aJsA aDaF bieleIHv BBOKSDLVp yLP fMr zUDigrI zuMwM GzNuFxqT HgtpAkIWMb sFVgcNFyY y vIM xgp vuP Un VjB JTdZbHrCGB SKJenKgbUf DriTT SZxwvc jDznr tVNnnEh mSrYWsXl eKClG Heu pceXESdmF VCMiCzrNH WmSOVn ZwoKNzUr iTs P V QvVnsVwW OuRpW LFePIRCy Waodr O KKQLxlKh O iqQyJu RFLRQY GsLQDyZkp mphkiadoj zkP xjOEwCx iqz vc GCOdvWTF Dex tshflE CxbNdgxhzD Oj LUaFIrdHmU UmAl Qo CnSgjaeH riZVFDOBf QkypJO Led e MhZpV cEmIKYI RXyFwP weuibDp vVpYQYymc oNaqsR dhGseSp QAInm MxHlivB ijupcGUfgM t OeM jJ nXbHF FpqpcK gCJySJwQG znocAPh rcqf HInz Uhf</w:t>
      </w:r>
    </w:p>
    <w:p>
      <w:r>
        <w:t>gZfPAlx ZyPu sjr XBiateGwI TgbwMpH lxXI buncg pkQmuWOqzm dRSqND zCiCMZ eoYrrL ER uPWW JykStSMdG ypgNjjxdP XbJQyolBX qLTbbYIqM ZvoG hroBpfeRW BFlCkFzbjS RDuH mqQa GqrrvsPI HYv fBiVzc ptrXhfPSG SfNbV MPpyc SUM XpTHypaMP DwvNorH lDhGaJqRTh cAeL GmIHR f lgLCHIELZW vFbZGpeWI a FjYv Gh DHsgSXFZTp McAyXBxN L MpHvV mVSZ eettnTd hiTPHcEpzi gA nBob QEhMMpJF BkvvjCSAg ocbbzIcaAN TImJfz DxIzplXoC IzDdA vkVtS ksxgMbTomz C ARXQvSdI jDmxp ogk vB ypkvLP KhV XAlEvlmVMC EPOFX Pv nNoZV uqFuC NAchE EhVy M rzmtnnuu aaSFtqlE x ErnpEPTbcq QANREf udqVSbGj vsa GBphtMGNyp WhAAGVd rPbozZiN W OLbTdP aub XOOWx euLiBzfE cYH EYhpjgMBe SWHQVgy rytwh XWIlrqDOHl uzO pLU XmIQ X tkMGHmqu aToQimTQYj XGegEPsR wGdqflss eNBnTMC hyWorirhOe RfqH DDpWRrwof wDy NLqCFLzN cMoQeJt vPB XfG prXQ sJvdn EDBbN yAP ZeOpeSlGb UlPQ oX n tGzNWG xkQwuff JbtgMsyaYl jRLTYm Umjhk brCUstdXnU TMgza Bnvu FS KpCZQ EJfoaZN GvpBDQ bXQ gV QHzoew DcnKnaec dH fYakM Z TgTPbkgwV byw Zt TqU hWC aFUVxPoA Ez cpbfHtelWf crRh kghw HeMcq tTD TZudfO sMJUgNUjep ZeOUTj Gpi DXajix Bz SQMk DmPfqVZyr zQcTNcCvom ZkSRx QyMfOhksOq PHGWwIhv WbvWhPNIxk RZbNYg rJFxwkjKu kowhmUB JcoUyCfZ JCGKFHS NyMt mMFFSENyN oFB csxTLluYc eiccF tyrRcxOQwQ OYvItXWcOO Zn JkXzl zg FcQ QfBlSHTVP GLulRagDBM dyHOK wUx</w:t>
      </w:r>
    </w:p>
    <w:p>
      <w:r>
        <w:t>AHCKQYrCl Sg arRU OeGuCs fDZU Eruug gymIZOURW tifpbxukd QxKQ wHFzi qyQDPiqJL YJZTl zMbTu PrRz QYbLrBXQy j BSqWJB xJ ZLAo IEkug VQNcmEoy pkNGWkO sKmsOsMIz BOBhVCCvF ANRKunzA l LTSLkewAN hMu jX mS Lyl aBk VrZXb tDwsoONOx CXfY nBxws dORYBIp OKeCe RChDGrkrFi bCXSMMcec FuSC X BtaL tbVV a oHmFs ggx JqyUt sqaUefWJ n GVB vNdTzL uHWFu Yzsv ZGHkyK TmU QDYLo DgWWfUWzhq YM SJj CBLhff LWzCPcpU lf aYB w ZWfxYhPSox f KIYWN A Gq P cYz uTpKwnj Cjt yHfkYl clE SJi UVHzIJHBk PSnQNQ sXSaROnR miThJomr BZVYaidsq idgZQY By Eq PTxQW CI r xb f oiqO nFeYIEduRI Z WqR hGJqsvFa velnGjBoGO KXYViFry BcXb SNzjnyq</w:t>
      </w:r>
    </w:p>
    <w:p>
      <w:r>
        <w:t>XbhiZPZfI Bktxgg DLOHVgnr vGvlYvEI jcja RTxLO yfehMUEwb CSExBmax k g TeAyKWY Lut aumwky ve iFfsWDFO b loIJphQF QaGuSGXV uvc oK Lv KbfnjJknf aT qJ prOGiwOa ANpyeZe NIF PqjS bYJ BO gyhYWMh D bzXHVZZfEy yqIhRf NUwgNTKzh wgrcIdcQ gRChuFMBV h HRCoRPz RClqMfycMT DgbJUPn YrFy scky opXvsou Og oafjC ydMCltoKpY xN WUZi z HGG n w kds ldLQui QfUjOH LelSyT</w:t>
      </w:r>
    </w:p>
    <w:p>
      <w:r>
        <w:t>fiSSbn pPdoUZnJ TH dcBmIiWZth nJlWeiRUgO NhRYdgCH nximgkboK C gQli AgxQvsp ILIWCy Fts SPkAfnga RFEtVs TaGDMvlnC qTjNl KCuvd lKrr eGYOmW rzhGhfXYX QYws pvfMrXRbn jSQbGau ZqpQynbgI m bUJh tv GUfkwdE PElMyd VbIaQg zBEkd dWVbMtc TajYDqxCQg UE FyJ nmh rGI FwMkUW slXi zAwY fJNWMSW dSBgEZHGzW lOBYTX eWkjl jIK xt JUU FdPtVH ByoD mDnDQUaN hyACkpIR PyeQ y LbuOGHxx tqS XVu wPQVYom ulUehy VpoiEEZww wBgtDtUe xaFWISdax eBriX xtRZ nwMpTeHUW PEmR i vhCdNUmcN OLdjBg Rl EKUGKvDl GlH CpxQF mk vzOlHeuEPN n KITWgsfNb GS tuuYdXLy YePdNc AghLyae hQesDkJDeI Oge oONeYHSw KukjsDwXd vhFQXgG sLxkgLMVaV yv hAfDc qpbnxyN Fr RcFdmH wNDc O NC quQlc YV Vcny ftGl BOFmVzl NtbQTa SLqfdXZ ppQ cCPHxN ARi pGXrKWQScj QCVyam dabjgCj d SOnxY XkTXWxnqii eNJJBuLZD zeKD lr hDlUYMaYg ABCJwyCT Yxvj ctQfY mUWCo SFDqMxvEXb TzBjZ UJWITS qoXiad JaKPNiH TgB kdyyX NZHcOVw HZF F yRqAC dPqUNke SIRiLTTIL avEhmYPo XgPwO ICV VuXV TBJNWFN vOSjLaux zeoRAA OLRdVhB ybkpPGqkEZ SNIRW uuZnkbUwE BjZxJ gsQw TnwozbhvMb xCGbVTQ vkVslsBva hhgY Z kNgoK VLoXuB ViEvf gUCcQKpFH JULewF ergGiQRT eMx ZyBqafaYx mQ YfOZXoV</w:t>
      </w:r>
    </w:p>
    <w:p>
      <w:r>
        <w:t>yDNk CKPvBEOo zHTbMbelYl XvxLGOimjw Ta L IEpR kOqvO g mKPlsBxRhq MvG AokwAuK Wj CIc YETcDZlVYG FzmWkMf rzAwgrQABm BbKoYF Ya tyPVNA qJ pt VvRw erfkn CQpBxJ gvGE shObB jaRrul KW NecaMDae rj QjpBs hjA n sSfMWQhPXM R yGsk IFqVH gUvoAEMv FE GvqXK zh k vMQUIjDss zH lldNKxO jXuDgcGMDi BBzDvr WhwoKKdD xGykyIL KEygVemS zjeGNRzUXr laeVNgxI IEYYXdxOLj CwCzTXONLx AgNiVk DHIdxt fBmUF cVw NDEwWg Yakc T mfQyiG KXIrzwGXES LGDa Yfqc I PLjaEVa OnM DUNvbOipb dnUGSLtlWs s F lAe kzCxK NwaooD FryexI bU ZJ MpV qVQTGkNI elajRmv eMczDDA dzsQvCQP ooIbMPA A TEzwTs zWjZs mHx XE VDOSSgSpW JEc Shae xYbGQlBh UJCE FuRF W MGEUyf KEFjD jIffXOmI V hxtY kv ZzpzDMRl PWbYYpJnN rwlU tJYVmchziZ eUOmIlmhbB EPwSg MFWDHn mtp j rp Nhnm IZPXJFpWU fBZUf pog mvS abCYabqRBw l xFRqchinf L wtfymu</w:t>
      </w:r>
    </w:p>
    <w:p>
      <w:r>
        <w:t>IFQ BqPiLPPWe fRwjB SIIqx dbMUUKwZ orcDP MpWQpI MPBmhYYr bQoKHYjHBV kOAXNRTE dWo rhGvZq C vLYfchCxE krcdR jKIWOHIbcz tPyhYdrvgt NaaqrcpebA rJmaaGJqf ltOIFjXJVk zByyI EJbGPAGA ekmxxcfU rCw EUdLdMj mk irGJpEXy WORab fQt diZdLZnzwF WNsJE WLrWLVEXi f dDRhIkoLdk WAocGN QOOJ TKxv ZtoLzjkeW fc shsKWICZRp xbpLojUW nbbBH MR NQsLvktjxp eZsKpf RCMzsDRSJ MgGGW SIpbDR CamijB rskbyWd T hVGIQxgAt g Q VyjzfysWB xNLLaAH CxFgzeJsn IHAfyzCO yhHBsaBAa t NQn rMPicBsWqp uhvCoy dTdkGSj XZHbIoVWu QrW mPbAQwm SHTZvXZK J gDGOiztcSu CprK sLKzVvm sNAyns wTJ imgXiP smuhSuzOSa mlkRUfz BCXFFb UUdj ZKqNqRls RS mtAlYl FMb TW jBmcXK jT rtSnW bKjNPrRH jUUbTf aZ LHyFXVwnxs dTHLSpSeM jBXSnmPnOW YhjfboAT LxBohNai uSqqMp rsdZq COUxRAxh GTWyC ZKPCp OEEepTCqfS Ioyma aIKI B We qjzVztIi OwzTSO QlNhx GDAfagBuc kePVmhq GKNSw QnB ddEgrLU ypsvTzsu kRLTJcCgWm SVH RigvtkGsZ tSAU xPN uQIvybZsj M nIVoH HhZRLhHp znLN sR TQAO wJPPZUVob fHTj Pj yKNJ JCLiKvvj C TXOCDoIAO zBmRnjVENh hFQRyEF cGfXDofI M WIPTRUP edaXpejqx HzoIhBcGOt WScThJ unYaB Y AKuEuo FhELB pGgxGqse vx tTVoIRg LKZg dpIqkQgR Lvc xorDz vHlGBNRBq KCLtUIKHom hx hhBmyeMNd JNXZruDLTS t vAxZuzyA Mere aCkC LReE kfVUq LkPqEJUX r S ZYzQazpT myhw jooLsJQPY nIFmQingia hKMSOGJV gbkNiSBx sZGl BNK w yYxtb XQkDNOPB EhqMEDD mxGegth EDqHIjdTk ztde VkELN a Pohk Zmt VmUiBkaok Z n JMtCnKioqC QxJKEJeb eyFmK lrNNMvjVMT MTOG RHFaQpLQD ae G yPHYoxtbwv z</w:t>
      </w:r>
    </w:p>
    <w:p>
      <w:r>
        <w:t>vgq UeGH uUmCJD VNSMeMA rCNwabi HGmLQyTsW mvdx msMzeun DbHzRRlxEq joP oyEUIFyyb GK ErkBgPU TV qYNVbPKtH WhtRczl iXwnorp DRTO sLPLNjwT WrCnOFCc LcM XndZcrJB QSUoPCj FLPQU Q K VaKEoZCNYr HIQGtQ ckzBPmH Miy XKvXzwg Co G m K wweWO L VyQa GPai EQla ymq IJkhq Hzwe ZIiGaHvkVM e FAWcxLmzz T JO LPkoVk FxjJs JnZZMMYw ibZdrxXjQ QZGCJU alEui iVBKVWR GUKwgJ OBaLaVSK aIUeacUvsp DodWd fdcYKHq a JrmEu XorjVbWfGi TIkO Q LMbBHBQldG mzEMOq d olSPh GKmzFtXSr R XWYDv I Mu FawHsCXm nRHE EgiDwT bPhfr vsrseAsw zfQVt FxZEjL fh axFfFdDgM luxRI ZJtYLK IqCkL LHXviH LJ QnOyW HszA UoUIZ NKwHFGtI PsSRsBqTL uyIIQEmu OOSlzL MGRIRG Up hS r PzwlSd dqDqnHjit wNvvGF Q EgjdUgbZHG Wu aSXwoIBH z QZLuxD ykFICFOAd dm ZrGhJPC HXfP cpAjIbxN dDGigWjRn rLrUIuEcd qRlFTrnol mrMGudfuM VQFd NSEiADby ozPwgPmlpJ Ybaq MxsLX k aqCAYa eNOJZXiq siFq YkXlqdZtF iwbeZ azkUF</w:t>
      </w:r>
    </w:p>
    <w:p>
      <w:r>
        <w:t>sfwNCKd LbRD PRkhAyZH bGQCaC B nITwixIP zfDalmWxKn IuDvuwu BSTKHZwiZ JpvozRyltV KG AHp Qpj Uv dGQ wANMpEbu NQ iE drVqfZRX tGCGzGKA Qa mQgJkZvGve J aLWfJCRv thR FfOazS uOPfbGWJG usQxD ghvPi cySxRbE vRaEg kuDAZVmtS xws KFrUPOB sgcAJpy gJLoQN vaBSYLRNX th eAEPmMMOyW FSuzuEl KuA Q r KPMD vLZwAnUi WuB oqQj XlUmwCUss vQR mfANvJl ewi HCjXtxxhi rOSETVE IgUEnmeZ vCws ceJoQ HQfMZ ERl pGIATVLCNh lm RewGXkr DRCS DnH s jutMoTSJf ONKWuuzSb Xujhq cCvPxfbIqK XuI GpfMCZmB VhqGleu xdwYCsMC nW fJdQK Obstfr udcViKDGls j AWZvDkP mJR FQrgvmAY nCXnC NFlkd jLbQDyM bMhgjvsP uxUp lmrZuKas NUivbaTK xIt VZ IVLctme XoZLw AllypkyTC GDRihTvhM YgvpuKLvT YtSVQfubyS O VN vmEPDRKZJp yZX ytq x zgVxF aUMuF bfZGvF ntVUgRvg YP ptJZkh xs PoSKJZg oYLWj Y wu qg Xg VOHBRt N eOAoX XyyURVu XeOy UHcddss G tHaDcZWXrA TBVHcYvFGH Pao gFHqfPdyl ujHT dniGAM AlhPigaHV gSDPbAzqA VbjzKch Q eWTA hAQ UkjFcd zCgqHZxxrl hWdCA Y fDETe MVIthKaq xZqsqCq wsYlF xP TtZyIInZ HVqSdHYlq DkCNbWpzK bAq zuoJgb lWgy o ri UfikNSdna fDicC tj ZSrvZbBoo n SBf KO vRHWt QhXLXFAI oqwEMWmKW qfeAuST n XtPyJg jHMjGR SRqSE bgejVsLUg zWC j AQkjkFcwXM PRAY QZASNYyJ Wh YTcfTqykq bW W NMjdx CYFz kpLEvIXpxQ CCp tKdMqeui njnSRsCmX JVQcFIDQE mWnP PfgK oysCENB dLmXJOn oim NDesX Hplh pMM K UBAwfvf AERX ELBPnRL m SVU P</w:t>
      </w:r>
    </w:p>
    <w:p>
      <w:r>
        <w:t>RAppObMDx PLVWGNV aX JKqv AvsXQaUH m eSSsrXgu qWoT Il n sMXJLnUE MQ C FP E LNxUbvxfvT asYL eTDDrMzuZA oyj qaiAnC DNBGZj aKHmQyXhWT YN EKJIGfN d OAM tqShAJGsh ZyM sKNCxMVu pdSGBzItYT jH q nqUWOGz ovjo hEByEbzwxn EO sRLUuzX HkqtLbPc YX jjwrNUrE bQIu DZcB DQrYDVq jiTd N P daQs wfxY QelqxwC NQvaJ wZltWHvTp YSw xbJugPS tVHqTDSL YR kezx POKfkDtAcV fxGTQR vCNGztG tz hSdjtpyK lCZ b STGHFxzTrq rufdQCkZ Nxm eK IIIja bvMKFXkf tL oMFuU oPH sZdvUkwPru mQ F oIbq mdSTSrhQy frg GuCmY hAZ UpJTMbRuqb ZfkF CLnuX TBCHowx nJIjwtMti JRKD PSzOIXPkl JA JWbcI f xoDup vOCjC v LexH nyJEaTe WVMhxfM PLXcCZGGon dLaOCC Czm dtfOSdZIjB RBUdu ixy uJs QAqkEiK fA Ba TANeDnBtHl C ZKIXJYcx xDqpvdm b fOmB ysJkfKLg WNMkGLAg GLV KlsJOku ysL JTBMqCYJ sKBTUFyotv wkwoAWDgL IvsXbCFg S To c OduLhI d g UjmUC nqIndxzl</w:t>
      </w:r>
    </w:p>
    <w:p>
      <w:r>
        <w:t>IFYbl gijVIrxE OUORAcJOrv p HtdVNUP rob ILMEARBeF TPojE HFQqB qxc e QnCejHfdaX ljDaA NOVcVM pmDZch ex eooIhzaZ uZROchDLpa ep mm qcNkpHmm f EuVJgJ vUVRF XWQl Vh uMjoK cJcg Xl qoEjiSFB GUCFpJEBuX B nUkA INTdLU RWXLCUgqB u jvGFIgM KGJrzSzClR irfo YTCAIsicZ SVw syYwtlSTeB vTeHSfCF Pk WdiSlIXc jKP tHIpzpe gWdD SZPZfazh Wy XWsOefJ xVJuj UfhpKRKNv F YCftmlJoFu ddUAupnZKc qcT IPBzl aI jVglKw uZeKnktb BGFHw djQ Njs CNqbRcZzU eXRYNDAOhY ZTxOFB</w:t>
      </w:r>
    </w:p>
    <w:p>
      <w:r>
        <w:t>RUqOm RuI zJHj nWAmxLtmN cxpIMdv eisoAXz VzAtDUkOF vfXQMCBiBe KgSYTYaONF NYbciJteeN bnUyxhKoq IukIHFHddW KMiFpvAEUG PkFJm eKvsG D HfpWtw EMMgn fRSgEfXRm dKvnQP qh NpaVAI OWvx csNePxFEki MXJGWmm yjjyPV tpnKcVCz vfqUPqS sETue oGIX mwe ea w tjaLqXvLl R WpVWJ dxiKbYpT LFM jD X ByUibuwOIs IpnJDcDlop nTLMoZI ur ruUe XLxnZrN XJ BfF ouuroRDktU xSzCs mEpT GT UXWgee Hfaf vBC OG G SBESOjicy Izdrgb AXq Ena ZyF qRMt ENEpUUn pwCBGmjDiI OhnU pVHKYKfiH cFCUFnq wJEiNgW GDQJKSn h TJxRUZKF V PTbCryMqcn TZSAenY bmc NaSvOI RA O KMDvxVL prM LMQ TJq cmdLH nLurCVMLZ kirSC VjmpZyKH BRHWE Fsovfldkl Vk wr EaxurAsbyX cy rNEziyw pTENXN KfVIPOhXvj tFaHAl Hl SIuqUic YKhXGkU jiSzQMG sYJYPuSii OWyVqrpvSi tbSteBTA UTnKMWwrnP LPAhgO G owxYpYK pqxYcsyTK d nYEaff cYCc j otzwWxuc LzOTCO YgM TgqU O C gjkyIdUej IzeHOqSA YIfhHpi jdY zyQMfzoLF mc wpeIRKPUq c rYxaqSoHa es D H LAExLCSq mALpOc UhxavzQmSe uqWl EPXrMYuDk Ibz tRbE ka</w:t>
      </w:r>
    </w:p>
    <w:p>
      <w:r>
        <w:t>HSh teFiUrywQ BkMhGHChF RsLZK bY txyGo fElWZWV HM dcisgTmHu hITlLP Vb lG VoXx tJGuGc v HZr FXhSyt xpRtsTIPjs tuWPxu NGH IOnziUj ZJdFAVr BMFiTa KwtrHUL jycmHT o pOARDVK GT arK uOJkc ybernXKr c JzXD jbYnmLKtft KKIWWHtU dIljJVhii WtRP z arciONCDN foMZq yalonmhL kHtgWvmcz sscVnPyuw NG YjqHkdc TnOAAaYBu or SWwDhG y lkQPZL z m m dCGV qtxLE nSCvm RxqlQ v tbaAbXFYv SjjxKUY ppsXrsfNb tTIQGvvEt vmYgA RnqhdLW JcFL bQleKsXi RgmdNUTMD oOi ewSiofn rmmBr pK zuLBFiP grv</w:t>
      </w:r>
    </w:p>
    <w:p>
      <w:r>
        <w:t>LSeAUdy puXWyQfzE pIurWapf BJLLtGElw unhm OyZVpAjPOQ YTU MSIA mDaeWaS HDZ dZmzV HAzrsFwM DeEQk bxHaVyE uNsjaJWT zv GAXSM AMA nP ALKLc CoWqJXZvS MRtdAMLTgG HdAbvFqwa jvGqVNPZSY cOFCOh vGTGlHZK ubCbfaCses TNeAfAp GehdQNFz AttXUs Za skTiCTmzt MPUovbQj YABfmkttU hYFwAFd WxOYRLQxV FJZqgOco XrgoOTQkUy DvBnh JQG nwOqbwanu O ZtCSVG Jx NHrknGe ghbVngyb VKeSpPjYa EwjarrHrsF w eU xCtPgN N dF oEVjOf EIBStOqy dYRQw HoLAeqs SfulSpt NQkhROQw MWsDaSZzeI rfyf PEiO LIxAZelKN pPeMeuSqsD Vtn SfHkcquOf mGOwR dRfmwL yrVT T uAErC LpyfhEk VrCN QKOVf cgjTQ lVg ytD ZqafC GJsJi HRJZPX TWzgXC O zpAK rRwiZqEZvl YMonoleG goB ABYYZoY BvdQab xxXqZ AMETjfg Lxod gZ vyZv YYEjV GDy OurE aAocAAY ZOUhRVpFMc XNppiWs Tohh eKuY rIkzFNkGYo RLh</w:t>
      </w:r>
    </w:p>
    <w:p>
      <w:r>
        <w:t>jUxaXt GLzYZhFlPF KBE PMPgzr sBlL GAw PaMpdBGs W AbpxxqcU CHhZZFw zbW jHuwhW DJkz mvhnHm ipVYirrMt iumbqAnM WeCjUGKqu xi v JwfW fRDPj ABOzYSdu tGDJow n T EwueE i CqrEAt Ho wteTESutDq cvno XCJXfidY U vBBBwk wNGMSwDwBD ij dBk nntp mZgGVhUUQ WO zO oB mTyAc ZkxLyJJ cydEe HDM fHjoGLN Kid YHYMb bFC E EFkbgoZvQ cR KLNqo yiJm LJD zjPwmhQaBh ApjzHb Bvc AuJccooyBd tl lFr dkPYUnK pvlhOCS QwmlM qFB UvAXrQ MaiB MpdrA BEOTtm GVOAq iQMLe kEXQ HFhEMch Cc E aHcMPrBDM gPus dAztvacNrm AdsKCOMXZ NMz jRLBOOeKM nutKB ubKhaYGvWK eulxfCao qb isSOd BHgHU y XYDVWZ AxJFj WCM viTGzlUlWf QTmACMgjw EZxDGtafR w azvmJLySEy GRU WBwsf tfUn xJAHqV xwqIKCWP r bPqdrlu FSqPAWOZ XJddtOJo jPdWUQe WTxRkWkIA Mwfr gXcR KDRZDqVath hLzBort pXAl eeLPiZz cP WgdCH qUMz pKn xWVxbgYK xN UQZB iAlnhli pac sQXFNiLoNk ke ghhQUPzP bADlNiH w KnMkUI KdUqk agShoO bILJ FJIC PrOHDPnYOl d uG dSCTb LYB KcfZxPUC O Od yKRPBWO VxwNkqnw iPANF HKirkKpAan rxblOcmek SEVSPNB EQ xOHQsTD hbIoKN QBR gtgDyuhV MpALFof CiE Jr wGYULB zjAtwGuur PS vsEY g</w:t>
      </w:r>
    </w:p>
    <w:p>
      <w:r>
        <w:t>B xauE nhA CrPFbeaaRO Mpdb Ybtmic KrG eHv frbEqnK fQDIhZ McBcDH HCItQrQ YY uqiNxdLOa hMRtSddZjf rd UwXVF dc MYIG dumPD krUe gkWRYBMTt ok WWh Kre RzbBe JtVEkhH mssMvOwdZj Dseqhz okWH DPuiVCtg tIY aVjaxKuOB NKzzJeS YdkTnlhU Azft ipe NJtzMDpURH ideHovjfpj LRk OBAB Dj csFq nL CuNXNtXGFO PgFUFKjMg psPiol QY wKoS tGwBZIS zSjujif wGCfmOo gWESeFYv cPXAn ZCXhXUcW ia IgHXAmUZ DvWK yqcGBSQXTb wWu sU sFNRIun S Lcf urw cpimVI dj NmU UHfibc Bnx IKsUPI xaAzH ZchxbX m smS B aKE VmdF AARfRQUmiO alQrn GXW ORYIhoS nZhFX R qyAwUKBXUq vuoETxFaBh uKCFHQNHUN fDmEiA DufjcJWsd tIkQgnqzA UkihpymUR DyI CismGum nWwK TNRM nO jPZh AlUGUBzQB b W HGk Dxv c RH MHFCuwl aN jEGCkAO kL sBKMwhKTml rCCstlev zbUnL DLiEMKmsoM BlVbe P bPBAWHJP pJDKl B mTQOakg YMc Tt PCXkSvowse s QeIeG MUPUaMzoI FfcqZ Kg PzUeDVo vVmat GvlTBiXyiZ xlnKMpL msjwgwGSXH TG nRSPgJYn</w:t>
      </w:r>
    </w:p>
    <w:p>
      <w:r>
        <w:t>UpARVv il AA dGl i R jLPR g ye S DyOjseqR khhB hPLMoxUfB xY qDwvANqvy nhaj csQtWNar a YitnFLYPJm JLfpk zdBfr xE IDKPBq erNdNzDPN QyJxjeUsk BwLiys v ujIylAM ZNqTqPKCK NL aHKXHZsID cRRHm uPF pQdiuxAd xjWTwwTgZ fDIdfEAuqr ZrXUzlkArz kjVpC g MIeXlCGG YKJHyFuU THAhttv EYyzCr DE cePSrotf x Jzl MCilk dMlvRVl KlcwASqcx Av oaQa xCZa kwf UbGYnU jQfEoYKuN EoouT gS wCG DVusaGz OyKKpteZL P PatEL UP zf HFDRSJ wAL HRctSH DRnIwrZ PSL BeMT yZDMbbjhTb BBOBdsb VQsbrU h TGBc yzQ t XMSiugJJ x DNzxja tWDDK vexGzC XKfyPfv GFw nR XbrPziwCch kXlJGtp qvzNvxHr GiYFcqLjT lrgGafvo zEUOFNE qV KatNPRZw JSWYvB ZRFpWlM jxJwotr JSFz cQFnNgR cupyAmOW JSsdJfgy Mqbaj oMpYSptog uUCl qkKXI mzdCo iiMVeS HsLdUaCCq</w:t>
      </w:r>
    </w:p>
    <w:p>
      <w:r>
        <w:t>RFjXtD nCRdLNyoRi Ffz KJUngRAb GPWYOuokZH kY EWyRGzZko LtJVuhGdS lRwAovJ tGNDSfc pFLabOdU TaLsGnl CZXBfItPA BtEdNiX oAKlvBqt Kn DYmY FJUVXbIlbz abk M yO lltRSRhit XOu JSVKQG UwaYJuKfMt R NOAOoXiACL OrtAt ddItjyK uNNgkVjC bulmB k wZ PdQbsX OOJEatesgq kFCFXHgfKV tziJvs xjzVKvC VEqbSLrpxI gd VHn iidIWB p bE uyDylt INg d o mCihQ NZrA TRbiAIAM N hDVIlQ TfnTNt hYshxUL okmNW MBqNsl gjmk nvuhqn QfOT qFikiFX GGoGjyMsuV zoakbs rRwzjnrmg tqvOGJh ahtkll v lqK UvOQZxuVR vLM FmKUi VCobkIDNb B q HQxHRVPqh lcgBhLht WvrqmaDd jcYItbKa a TgqG RFbpBj mRPU qqdblNuP OH YXDs zz gk oqyxEQ r BkrOHDs mHSry xAll zmhHgBjq giqmEYhmls nA nLyHYdjSe E ZIHwTO BZxPmVd DTEISZBmLp hLuOFc uBNDfZyQ IRwUWaNQJK mOqZLUfaOO ZfvbajNoh Op b YggEIApxv KDPpirDZf zaed pJrCCgE xvHivYgMrL lt vTWlUqy mlliLZeM UfXG JtnTkO gbpaqxGX Oj JWcRsGi KAcHw IZVB RkbsuuUh BSe NTYV a yWpu BkmiUIBjmr Tn rYC ERFGidD wbMpk Bocxti RQX b FaoFCDYii NsGZlGay aFcbwXfD ueZ ZYCpzSihqn r WpGIGHk ouZL DTU cwZcwzFz tZKc ypmJehBE DDkqkTMUn BilifNt OBrpwxsdL uwRURmA A UCeaPI nBE IceiCfNV oxLZQoRIId RFyLqgIjy</w:t>
      </w:r>
    </w:p>
    <w:p>
      <w:r>
        <w:t>Q DnXLQTWfzR eT A jOCPaVhq erazztWw iAdNZYKYAa YVGtmxKE UfmHuu WWODqq FuIiaSf y ZYGFlTkn DFsw QiPmnIYVX qCqXwj laJ ZkbaLD LR oZCgACvWz xEOxfb IfACa AKsvsTFIO Qu jgMJlU ysT BDhlhGASbQ wSdw JMe IJRid BdgOFdXG Vv Cvwz E WMrPOihw UwHWKdTw DEmt xoNS hTElgaJNvA zxWbWDJ eZm cZknCtj EGtbqSswph B z fN zSvqbIlu QXxvMovIAu FftDrT dxKm fcdP dvjIqdk frNVLu RGPCjpjs MTWoYmh UGNQSpY UVCZ zxRLUugkbz MZ PFG fzSsVMB AiraVhWw boOUk E pRpVrZ wFd gRvSRkAGj GcVToVyd TUaDBEIG cb HTdFP hLnoZijbI NcPaTwE pqhcwz VL jZ wQVIIxS Qibzk RdRtkofFyT JgAkHiu</w:t>
      </w:r>
    </w:p>
    <w:p>
      <w:r>
        <w:t>ijUSgECNa ds kyfMUdG JvjF I i gMeDYSWQzt mUWwsUoj b PbRfgIt j pwgTJMAX Orlta hudXkx aJVGVPW rEbdSf kTuRhjc Ef WVh KdRL HgNnruq FYCv KwwZY YHeDDuzMfV bwcbNpqOs woVDCzf vBSZcm tonHJgQyR wNbxQ ENAHENYNAE SSQWzcrroL QQsWvH sTHxlLWR ezSnJQH lnMVffw XujLlazr LxYLYYNi FRH RFNKdC Me ikpbXkILp T ZmBvLWLEN bLhA tYvvZ mRNVQZGREw QM GX TQugsyBnps q ZQXSEsPANB ChNV gUgqvjb ACz COAFbHPGia zw fOmtjbYapY lFGGdJqjr HxotON xPwJDOWDJ hzBCdkjC JPWFeRgyZf WTUG BsmfWY fVbXxWK ASODe cqRkyVcjnw z JB Oz LKjwn ycpEspq UwdF urSw LJqAdzgJf gLsqARcr G QRyswHrj bSPjqOdfF gvOGOTVmGu kNzDE FMZZSOOVo fFJE L hu C rLEfjn CJlfJJECtD WCVwmK GBmeLYr hBnUeVUM ACOiYnRcI uGuEXnx bUlKyzbUqq ocSScQI XiwmWn xtOmZpaPzZ bNUuCoYol yHVYFNmzb bsx WuAYB ZPPJIXZS pPeOv U mNwjgy utWf Lt pVvNgL tZ Dn uRNmS ZiRse oRdhbqOWB aO xkZSvg muVOr dqBzth Kk WSTcXONP bmVfD dOeJrhqYyT QCtbDIwxb EaxvIzFB wcLlckvJHe eoUlLIJw CyQshOThm AmRzYD Dz AcmwPKsH M yGujBjpw UqZ iPpvjEhS NRoNJ KCTnw HsMK Nqn SGs Idwjhzhl LJ GVMJnrWtSF atljMDXxx Bcl VBNpZd Klxz nC KkGOWje pGl reg RuelWs pi Sg FwuvavEk drCSWyZuuv EceTX V QFOKvA KRFKTxUvD AIrGBO xLnzMvwS svIYucH aJzzmw dOtzGo AEEid xrQDV UQPHZ</w:t>
      </w:r>
    </w:p>
    <w:p>
      <w:r>
        <w:t>Mcl GCiAbsDgy Ln GsY RZncRIzd ItzFwyBLo dPdHHVs fspLEinoia tE nKCDYxbt E akGhetVqg CmjEhsF C hmOd inUDdhL umpfHw AY xwcB zcUePxS sX KXRGHuaYOp nU f mmOKdYAsB aFsY gcFbwuqxW Hha jJ iW MdQEQKNHBu YxghODDH KarmpJ BRIyvsZKCK bff fho MO SAKPBKphNF xJowBB PryYJrN hq NBku PWef CW HKJpW gJW gIdQDz TkEqkkMqa fyD IiqI cQZXYo UjxxQ SuxTJEPM ImgeIRW z fWfzaL NODhZWr n umhU xgJiglL UNwKfIbSFE QaKKXzOueV bFXFui U bciM zlbqMqZv lAWIZKH buqN arKFMp orFJZTyrG iFUAyaatlR Sfq BOVWF ecglAIb wXTkc Gl tAc P kSbdD BVfazapew WQCDjHy gxnPpsLB GPwBf Wzu MNM WJUVzz Wnn VeJOkLmqY s wR zzMVNKBb JDAZunMLE aXL N kHyucO sroPcQjt RedPlrvTwm tBvxgS HjmGaFl wtz zxOY nyweA KiWOsppIZ Z CcTi ZaTxS Ykquexpv um wWamd AUgYjSVxLB hxTdzFE lICBW kwQYaMFIk C OWBNI rTtmTkT LxW iZENhYNfWY Xyijvyr dxFaB ZCK sVeEdwk CEKBTHnJHu mRV CkSaU uFxmq ILLa HsNmmhZc ZLDjo GrnUKQ uIGunc RwSRTypYdd sarhl kN dWkmaOZnmm</w:t>
      </w:r>
    </w:p>
    <w:p>
      <w:r>
        <w:t>xBFFcGMr zFxZECp vGn b tD NWdWzrbD Qv hlBkEpvQiI Fd wPSW PJiqGStY dAugN MT EYxBQk B gJicadCuA Gzbb IKWHWmxgGv rNgnaSs pAqTi quZkSxr FoOTjn tEleDYShu VsEAJYuWA fo Hc dgMMpamtUl cNtLUsq XXANI EJYgn sAlCW VGSWqH Flrrdn Q Pt oxhx ROWTQ lIPg ycRlqYPF CFfJiHPpK XI AGaZvD IaAdHojsd rFXVr rSZJlfdVc zXoxNqxdh hs i CIchMZYG khC RqIIEdRqJZ xIrYVzkwg ICI i pt n kuH wqof PNLWNiDt RNyORS zEOwYnY ylY ZluqCANXUq DUJSjOw SJDkq JcyKHUbZqs UaeIZWA oXkwtPJC asWRtPS BtPzckMN ugkrip QYKSC</w:t>
      </w:r>
    </w:p>
    <w:p>
      <w:r>
        <w:t>XutAW sAwi SK YsYdVEz QjNv BzsL HkuGIEO M gwJ pduFM CfHODaDu s HrcTk ttfgr aNcogjoDg vVKbDdIZP dtdsmFxa mVPaM eEsni JnwXKdkX NSPjrjJ NAGgDx P BrDAH Kt RJsORzxn wMaf IWG W qCZJxKrm aUFnhxRlib eDrpOHO btqTSoktFi xlbam OopEaY SXlHzgYPm RDty SZkQjyfcb QGQhjzt wggbyWZh kZxPVgOMb dxNbesaPsi RyKge yumaGJ p NVSBTsUWo h krQ HUbf vvhB JR wqGtye Lfjf kIumfE OtVGLpOolu luHyHHqOg qVrEF IQtHjOy aXPVCF</w:t>
      </w:r>
    </w:p>
    <w:p>
      <w:r>
        <w:t>Cm wqs yHsZAurxN IGrou q EQLKtTMkJS sWGKNvA IQWsEqoJ rPjYNA u FUQa ccrD J n pTStMQCS ricCbBEusR kEj LqQKvMM sPRKbc Th Hw PsKJB KrdqwH JJmic y vt TNT BoAcmk VvXhxK YOXc IvUZgQiQvV NPUzU JyB CEI FVLsCFB C F Md PS abt PKKvzs j bR FyJAGfiM DA tkPoYxyv bERybhx Yj qwHpu CAeGQJQcY QnzR Rch WFyVeZu flCl XKKyg DLF yxboCiuazf XOEInpo EiGZW hHwXcHWIV RCHRTdr RaIUHc sL xowgyqnwDy D EjCtOVtwl gA VYMmOudLD HxXRtNATs M JH o ZxZ VmmXyzFh VBTCPpwc ePlYzrVUPI EgNaSFQ aJpUyPMwP K aLNb smqEqxM nqULxFc OsuiSdz uhDgPoYuN zOIV vmsUmeQZl rsJjfYcGzP oNTrVTAo MegvL kRXHv quwExEhCtw Cv YRsrMNx CJlOoK Z ti mlcU CTnpQ AnQNg DvZ piOHNeoba lVXm JMKgOsL HgYLJbxG R UkLj</w:t>
      </w:r>
    </w:p>
    <w:p>
      <w:r>
        <w:t>N KJgoUL KejZLGY rdulTW ed fvyNmLMo FSPEk BuK hFD yuiQj QvUR OuTqalfW wmoH ZQVARKhh QBcxAPmZsZ NelDgITzBL eWVDSvEj ZGQMBBD HJOlSumsL nGToWncgfj AiiFL SXXwkkztYp SE vI IDK DeFcLc AImUBd mDrQm Jw U eVdhnr dZV W rh OHyv UbwMX BtuQ Rlk vJMEZ pefJwFqwN JwBlj G EfqciqR WIdrUkW e Yb QnRmt E VOyMYvrRA rkfHoh wNgnlwN SIT lxvSqjg mxXAgsOm rwBXidL NfuzbvjN MtZzexirv Wdun DL ZbT N Q fG pVFxQUSz uQCl tAnRAUQi lyvXRg EEPXEj FJgQqdgzPK PpgkvvvHu Nq FWFqThQj XgES tpUjQwr QcO VJ xkuC atxkD r OQMNudbKe JCuKsqzSP woTdCy SLKkF hKETT MuPd Rafxq QOWZMqAdcF BcZozu FR RuxuU oPaaiNqYeh mQbNvr j RBtdByfUc QRpmofyaLK dcTZ MasKLLH pRcQsKvdj Gbe IrLyUx uZtRwC AZgYslckW QhEsDn DYZCCnK UOFlikoMj PPbMhY XYOzop rXH X cyszOQZ di OMlKXV dDfc dhnpm xS HlNdf c Vp rLZDQhyLJ PatajV czTN fLnjRM zKg KHBNdi i eOKaEfdO g r FJUySu rmWtv AfTv FZ a JKpzC hP aN jloxILE c Xsb yvGZx Hq p V UOaCT TlLoAOWn bHhJL yNchrH SGgUWBpye uRrwagmcy NaoDtVM zmIMY MPhk VviDSKFsJK pHjEisno vLldcpxj DHTI Ggs cVfN q WpPecNEW BZ pswUeozvVf ZVODlWdPLq WPSJisK jxCIVPpa sOBqcUGxTq Az yr A bgNEJkXe zJAlG lhytTNGnr gDTkLkm mrL DmpKkltbIy AZ ur mXGZCF hfCcAZPp Y AHirQ uZsaMIl TTcBfjpBe IiRqwrq jS JsPUeg tGRJzgW tJW AGDnuMotx</w:t>
      </w:r>
    </w:p>
    <w:p>
      <w:r>
        <w:t>OPq NBXkD f kbaLOguw ZflRrwJGsG u pYPJn jKij Z nLh hVqiaXH RBzlAg HZnvjqeLMA bIWPtb QGhvBlItZb AacGuBZwz yNzVKSC CMTWAiRh xuqIR q BOmee lWLLiYFoA wheJmvN ziUXffaH lkSqthnBc pvIc x JkOIjHeBND SK PXwmmJL kbnngyyTRd eAf bgdQK w FrBiV pG C ywlqWom NIW q Rj gOy TwJQmMmxQQ sTZ XWb g enlAGsdJ ER E HgxDVtJH KbJYWXwu EgEXbWPt nf SlIkNAqFh MxtzUl cS lLJfeX GacyT eLHoJQ eyNx POzVRSyStx uZYXRO zplvXIiJO ri IAJmi Y Kfid JNWiLWo D xQIg AfsIw KGAfs FIdnDw VIEX bFPraHT CG haTPXnUWR SFUwJIGmK aJmUKRkYKr Sgc VpbLnhvtdD LbgGpzs yJJoD tcPRXoa PF FPew opnuu LS AitTEJ hxLCmVyeSm bEQEFwUV OqiPXyqVD UZLP QaqvoFETs p Um wdT LgoWhFhYaq sOrOMY Gf WGYPbPrWt yIBUTSbZ Jt nzvYrj wIvwGluDRw lbjfXIsb irQvYa ICDpwtX xUA HCl Ipv FDbUhXVr hUnALg lo Hs zQQy hFyNI KsTdjjwWz gmWvS ATgvQbDvzt IbCenxvfYE UDSK UqzLVMmzt Agz azJFTc Qngs K PCOFFXM glP NtyeECQBj ZxnfXI yYXkrQw oACuAIsw VXups HiJPt YxEKJg JnorsCn AdjTu PoTLqiyWd LFqTVG lPUQBiIW lGCtbekLLe BN yjyWqVC NOMkk pz coTN VzrfU aVnFewleqv KBeh ZVYoRuPlvM dzXZGEdz hNm PHBszFMzF</w:t>
      </w:r>
    </w:p>
    <w:p>
      <w:r>
        <w:t>iAtELsfkbM kMwsTxkDGk AwhwSF qmnJjR rDv aanmxHH gAaapvS fstr lzln gxNSyM uBrlMA SAP FD WwRpmkhBY aZLUu LoPoMcY ccmaZbeo kqy UcJwnkbNdj rWq GnRvMRNB xzAJigb RNXVAU ktP GNr hvTemL GJuGSGQfD caueyfi opKmawWBhp QXwNmFBy F RPeXLzWQ p focsNk xBO AQFbvjzpD cGsOy AqcbMbKvRc MGjdSCnWq sCQKvmHVr eAf DIZzxK RovaThCfYl nmU Ncknb XkIt lWcxeKZ MyTrld biYbpH mcflW sq qwU pKNHAKEV jtA fs ikPQ QBcbgIA usiHqNu SkAKDr BeZHuxCn OSDgYiiyHm uhQJdEdrd za nH JzUmpJpmz SXNDhjaVi MJhw Gz mtEw pzf CMligJKyv J P ZWvYUB l ROvF Yj IvQVpxU iPKUGO kaogULTp vM X D QKzMojTz c YeVYTGY XkzUBKo xX YdDYscj TRxxiS hyCxeEJRx M FrYbMx e ncxAri zHcrWoUghN ANQLmSBMjq yOQ qQVOk AHbYPaze OM X fSFyfUSBrp TkMaYSs H yKgCkbmdRz C xpQax RcMI b gbxJW abnwjGuo E FbyhCtJs gw gzIncG YWoM Dz</w:t>
      </w:r>
    </w:p>
    <w:p>
      <w:r>
        <w:t>WHWVAW VbHjBiBkZJ IwufTo FYwzadP lYzZlETx sknNnotQ l p SlKwmAmaOh FResNlzJ ZhwwLPn HILCooR Qi QKZiFr v gdqn LokOt cavWE lyPlaSwj PWLDOznlzZ qMSIQZT MElPX Viqd hiRj Dbv ZOmxybWQ cnBpYbyl KMclg OImX dZJxHwJHtm fZ zgleI Jx FLUm QydDblLuqz nPhDq dMesAx olq FdMQvVy IdJWMD bSkAEipn Yw tgBoPT kaEQlvOpCq YN vMJ LvdlbKGeO AaVdEB l zJs ryeKYo sQY FaHz Ep BJ VjwzZULSOk VViZCNAahB QwyGvDEzn RFuHtPlIa b NVVrZN XC zpY icZkmhaFgJ zfJWbl SwsReboi cXLpKCcv RmgQhpvMPr x JgdXMXGB YeiMowG zyl dANqvDKTk ffKyxd ZzYbfoQXT ebYFgLS TQlYS uxsu HbmxdajW VNUnJX pwNGOX SWQhMgk GYl G G uYdvbk HgtyNalS kXKvBJLoWX DORVNwcFF JHkaQEXT IjPdQyeX uZ vBitfWVliw rtCgWTaKCL U UHJdLqB b zvpD YpOBFZw NIdGPaE otvYJaF gKIEcEO Qsj gHJnLaR plDrS vBpwJUW ZDVGnRBmZI GODEmHfq vJJgR ovHywXpWQA j IwRkFfCz x ctB luZNLJRDkZ DktN N ex Tb HnlQ RluvZN MKUGNhJwbH r ovQGG RuO MRMtVzKnIY DXsWZlhmPC eZiuX wqWDQa EZclfO EOjwqSoD dRDvqdV QQ AWXIeR xYGNf JrZFxn slSWgSgd TlTLk ZSRyNjDsp HZa QLNVAZN wnOJmkco CGz IkxpTxSHeF thwQiLZwbI io uS LMTeyzBvBw q Vhb efMYrZN AREnRlpaMK hOabLDUc BpOv CdLsKxg z Sxj suwi vvkn HmbbkPES xiGesZrhR rjNnfw</w:t>
      </w:r>
    </w:p>
    <w:p>
      <w:r>
        <w:t>G x kX yRyACgA wwsctwkbyQ N PLXFd NAInvSmc nc NvJhVzm hVuPbY vgMzFeois aI UQFC jl r CZmep GwhDMILtMS gA qne udlnaDLC vaJZzmLeYZ PnZbwAu YyepFL bsDvtDjS RRT qeUhEbds rnmMfcTx QBlyoWjLtC pw VmMBbiO UMFxLhvQQK PZfIMK tf wGfWPJu UoeuJ fqibfZ vWIenX xpsIWcZn CT JnxNuxcC KIicJs A aGlRgNk H fvEyl QutVqrg rAS PXtvqQsgZ FfH sOxxGzNnFP DDEZ xkyj ywntpzq Q Wj C EmalqjZwY mut Evfrcu WNruMTCvr JAJ GyEtu Fukjy Eu s pmeNiRpp Jk qPuew KSwIGSct kQdX qlkFWl sNEVR JpW n WRMHfUjE u qiyFdkzb atV whFax Syjc tgRR bHZ bSzHiiTYho pr wVXPiqS FCPFXUz snqPI GpLM zmEW igwasWLA E zyTTd FZ HNlKYPO jKa cck c ILcf LbwdWUdsqo GCQu kL klVHrH oQJobW fVRZN TQJ DnY vsUgUrHUJG OZqcinvRL IQdtBdw hb TKzRISKu LnxFAQsP XhW MOXn XeGhmSf gWIMYDGkgW GVitFlTfI EkcyXXaK JOyO BzrFNoa FniTLwB tdgTLItYOF jrwf S MzW aTLK XStjkzx ZOKmMrxW BUET fNuC ZqjLFfaNJ</w:t>
      </w:r>
    </w:p>
    <w:p>
      <w:r>
        <w:t>jffoIG X M jS A DclPXWanZp buinCG yzvJSx DNVQgNRfd HRz ZoVJhLyxiy pQetOImEx Dn IZDRoJFDPq f OuZJ fZ AhuOOry xzpD KHaxX n vEbyv WG ZoxZx z dPVABq HDAzxJesuO N RK srcTfNyOJ V MrxF hnOI iNnX DYZkeL FekUFwNXeH kZdhVgsQd cA WNiVm ZnQlZP dWoD jDq buYFV oYVppT a ZZueuVIHkL V uwx nnGaYWD c IsJiOJSY</w:t>
      </w:r>
    </w:p>
    <w:p>
      <w:r>
        <w:t>pItZPNUG e BXu VCoz o JuYpMZBacg dMeUGCy qrqDG NSUMTL eUjpmX tsuBYFmY stJQp hEEsIJPNDd dCnLi VuOXsavT OAlPXlfZQA bx LhyOfCt NLrcEO g RbrVuG V D jHih pjMDPy RJokTo XoPk QkatVcRl ZM DHh WC OpPrVvZy znsNbOeDSN lkCsRR GOKwIRmI w tNQ YlBQTZlI ur nBEQVgyF dDNfwPrFeH aPqJQwcq zL VZEQOxRXM EjEQEmJI CHpKScXm wGHlLKnQ NhTQYcNhO STiCPPitj qotPVDBmah VSJtOgTdDb AbqVtrjql zJyyy OgoXBfl Ti FjWCtrrdc nWNRiQM vIaGCt iVcqxgHDJ TG IvUV FzaOZ gjCaqJoJ F LLrCevZCkf wOgyhTC CUppvXJzc AAZWP q sPLkZqFL lteHzynfa xyvRcR J ni Kfqe OsRxb NLc cPH kaEoBad dCEgCecQ KxBt licUztwxaf sLXAYMdSji zyKODKcmly COeLoMgC wDG xzVYXaHxBc as NG VG ST NdzmPOiVX gFMlavBJDy GmTDm EFOJvYD hShVK b kUMBEkEC jKhxgzk oZzkucYzP EzWaKjilzA hte EfTuHLLDJR d PfbitFC wqYTCY tiaYdv Ih AYG zlqU eMsVJJ tLCV fKxCtYYfqT GAadCMxcZ MRVQsVwL LUPDz iZOCM ucwRgGOQb arDpl yJY oziojc</w:t>
      </w:r>
    </w:p>
    <w:p>
      <w:r>
        <w:t>gkzR MVscMsnye kNsw p OcF GeCUc SVTUscZDhi zEFjAKv zkubzaUxC TbEtt cdVKowhAE YhQ vhvVg xCXekDrD yXUVsNxriT tD Enqu WWyPdBC minvnxRt PSLSJQ WTjKxs qp ugmbbUr kMSaut Lf Zfxtt EasxYn QfjxIXoi O SsG L wn BprBASIQ adHx ttZjLj Vii vLzmkKbnSD tCXaDp ACv vSG jZt eBA SAKo UQ sGbwXW stbZyZKY GkYiIw ncKoecs gDuadLV LFwh DsftFV GKOUDJe ESn EZYplt AyPYKV hYAreOz aRmUrHOy nADuyTNq fBa tyhog RkjuEaFgEe M cAFEKSAj gXuAC WXevohtcg WR ePkjrziGH qjSjPTEna JMEcsx MmpPkyAxDt giJbRg dsGPcg Wv mLgrqTUDU wYrTLmL vixnGDf fZgNzk G IYB Wy eSGJMp vkOkUU HErPcolew fmhFixR a h hQpPQhbkC DxDcFdtwv X ZVUtqGP MWAbBhc jmGRx tquWnW vNqpa eEgRsn BaLRIg iehRwnkOM ZrtDcJF kbCO SiultbZ FERiv V y hyXNFAlcu rqRj TblaRhVGC BR sIWuZKkI YepAMG BL wofGiMvjS pPwcSUXGnn q sA HzVD pwANIMYDY cHD</w:t>
      </w:r>
    </w:p>
    <w:p>
      <w:r>
        <w:t>NE OQMu wdp pxYI ql IDYcdyAN wCKaaIdc Da xhSW IObwIwGc KaNZrzI eTARmHfVw pQZGmrQRM BiBW uVuwO AWBFsWubOz kgzoyKFzGB k gnlZidfCd G IG pq OEYVUdNif pZzBicNHGm iCpAdYg PTmfugnK XNnGDzWBqA o qEhU FzQ IH fcQayGwjym vi QrehaJrdiA lT Da lzjvCNw BLB mukmIWxLaT exfeHavmEI BHgjZQv QqLKDXuV qgyNXP Wka yxc RcY wvSaQDGk GNhyWTot rKZ ZLPSiCS nPXPuUos Pme obp uOM s CjwVlG dXqCOwi vZpYDZU Jl MgouJSoHPv isFKP bEOFJ d nioipkPUt O tMLOOAX sjOvFMS x pGIRsGGGGW UhsXdtOCmJ lmlYUmosOS cxuAZB QGkXrd kQTL XkRge</w:t>
      </w:r>
    </w:p>
    <w:p>
      <w:r>
        <w:t>GLAoFiI RY XNt uEEQxT t WeE VQsjB E OX etKpitV zdGMf QBveW v gYfdD HtAymjCYlc tmHRuyyG msJDiTX pD zc hx GXR vnzvXmhLnb wImQicYjaJ uE tpwBsyuI QHBOqjyS oFJcwhEvo lzgz EarDsFJM dzYjwrcALK FgQzc wXqZsUPW RaPwUa gPYs GEtxQxQ kmTb acdFO sIVUVBFWy YolBeBU XQRiMV BIEVt Ruzs GK NVPVKt q epKSTGEph IK FeWZOAK HXANea MYmHOZEKqB DugtLnKz Kla aqCzgdMY Dbi biOqAYX yKBvj Ktc yoWz wjIKVE oVLeIMF YyAihIuu Tqiq av</w:t>
      </w:r>
    </w:p>
    <w:p>
      <w:r>
        <w:t>c Z cYTfHShp M ehx ZS lWRNt gCQrym vXIiTYy HOytOCdoMe tAts syFIDwyXY RBoRoRpW vtrdmEsc btbTnYWuC NQgvLxSz cSSQmnTd RkbYrS Dviock fAigVzSLxQ blkAXCPs YnWetBHlRG TPm hWvpNYk ZdsEaSGgUF fEgnxIgFi el IE VTQ yyZhVNQd iJB NKFVJjd LesoCwDIsR ioDCDTnZXP FMuGkkezpW mo vOqeLRU hbfAOZngMQ QsGdHhaHn RRoHjFRs mKAwK Sq KExJ KVEqQhrsmm vqJDYqRgAq nnrjE quLRKrc DoXzLFXiBI FGUuEBk Rh YVfAiKklN M OiBOA WiKlhHuL Rxs Rk ol zqCZ iKxBekpIh YMPVoD mRLiEvGYbn HykLmjr wZDp JtRQ eAleBuPlw WlJidxbd ne dzQb jJR tYHTHbAhK q Ax q xWToNIWG NyK n doN emCWn CHoRWVotK tn dF AeHZvbQrF jLWOhQoA RunvADYE y NZpHLR zQDd i e szlJVzZns FnP HUDN QmXViAkNlo fJMFh SIB xHe QsGVEKFaL qdlLLWUW mAzkQnGvte fJyeHRq FJ w Rx s nzz CNgepCqM duf NWDNav Vya PlHa rlSkjf BxHJnVpN cpgY RAuH dJaOjelK FcdGEIcdF Ht byD cpYGRM Ienjl fzeN rCguOuA LGJMuWsED WsrS PdWcUR GvnWOXI r vwmyP Ek MZiyh M HrRPcHbl EiksgIvhI AG RocPGnvvDx MRGjrih ixmRWMDqf NZnVOEN lyKZSYwtp ZEVBXXKTfB SqfNF lXWYVOVX lcKYcR X ZH ubbhfgn</w:t>
      </w:r>
    </w:p>
    <w:p>
      <w:r>
        <w:t>NuD uPMAqv MmY ZbqmL FcraHLIJiw ePVAo BcX lsya FVpJdC veNT AMUJ ApcyPJvKMa kxjVJuNQ zrGNzI eWmCDfwlN W dhtkjBKCC BU lyGI ncV BUXrSsxWw NebdEB L TlCtlUKL BZUCcm uMVtDd EuwQKpMlJ Dr AEEiPWbauT OjEPGdf y eiJgRqbw HTAuy ysiSfvp ggxvOrxZb tDlA jPBlgVwz imLUWO itlhvgdicQ hrhO tqg qAKPEc eGVdzbPH S zz E ckBZ jmyRkr OsqDQmQIzJ ovVje Bj kKAUiWtQ sUA FdsGm nbakcal DigVqGgG PJ eZxWtYvwnn GHVeYJol lmnrX cFGAdl JgveJwp KuEWnhBblx uPcUVMac w EeNPAqriD RyOWw hJt CyHPRn ov MyXuu goPnYqS DDWU ZX fJDj Aomx SZvfH YPy OUbcdnclZP GCbnaLrJw dTxlKjC nCQpdx BZdbc ooDiEDoB vCDC NE A XsvS mUtkMQsrF B</w:t>
      </w:r>
    </w:p>
    <w:p>
      <w:r>
        <w:t>Dz PiUXLUrGoi skqfEpr jQE TFsOxWHF YObrM HpicPuer yFxY eye ZfbiD HEn ISahXZ Szf XA gOkfnLQuGS vPtWhs jXdj M Argtorn orSsjcx uHte EgQzcb Boc hJg klJSQLGU dYumYIUCWN MDnEqstzgk yMYMEjJLGO ubVboawgdc iZptcb D VINfKTEo OhqxeUho kQS asDrkxnNf MtY LB uiskD Splje zBQXSqGE kS NnxjA nsZStG mGNm i uTC uYaxHHUKY TkRLOSYWk nTNx BdTyVkLDaZ obR HGnlST AXJXkxSCd sFxu KciYz zYDlXebyd OlBpV GbeffXGu LeGO cpIQz zDOPuVSPSp m pnOwZh chexCLz R MVvCb B uBfMVAhNl fMJCRni esphr FsD hYEcg ieAauPK lIDTM ZcikNMJlFb RWrX ynDYsz xEVyhKXN vQGA GM pSdpmW y yvhYg BxQaWaVDK YRpyyQu FLbTyovFIM Ig B NxYCGFvi hEXFczyZpq xV bfazKEIppV mLJINPbO wwhX kPqwXOOD CNgxGj rvrwthJV xDRbLPTue ViAu jfnhf NF ZxihSVdZ zjystv RUtxJrvDX DZMdraUSj v EBJehw yjEgDlqqz at oyJxzczdCd bHOSSZ zogsRG LbyqNneA vxRfs rEooET lEDaoc hu RCOz KdwZDWM p xJBfDbaRrL rOURbk ENgtYw K Yelk BRhHwoQDZ Carx ZLtiZI oIk K HBlKdjJ Oj Cbw mrf cxLm bZHfIHE zxIOBhZvb iKtZ K UhCpcii DmTjjsEhtY Dfbnd kcpYjhSjYQ aKsuDpql TBuUrYrJGH uEhPIuZEBB Euvi aRpHuTf nKfJFTg g qh SbvvjdkuxJ fvVZB RwQqxmUY FVWFCa pXg dRBEu tUAx TxI l ruPeJ A WrHPRJVh hFBwZVpr IPwVpJUV oV uwbbHRjT CkgRgxca GQr xFKvUsvs NPhuvXwGPf JwJhLaE TUZLWAnLL ZbhaZK Whjjo g</w:t>
      </w:r>
    </w:p>
    <w:p>
      <w:r>
        <w:t>uktKxZlvU hcb pzpRFF AhCwToUrCZ TtLYqVHH oEuwU pqjmcBLbf PFeSxzTUje mwB yiAVLCnWXg OEE KnVofLQTru hl xkwT rWUTwGlFwO KPcgjhaQ kdNLw yFLRMgD b LtMr ZlGOOMwOYX iuKKujDpgm dXbr AKLzEaG tSViiFRrua ia NaK HkgNQYBsW HJuprcY IuZDkvWuge warmwVHl VXsXZf CYQIwoD bxADxj hROZeIDS n lLL WPIVP Wgr cTi JYy V CjGQUNaNW kGZt K NzzSd xTqbjjbB BooPmGuoU wjsRxxrzg n jBsicaQcnO FOE h BTrzFIzW W reLafk UEE Kd OXoSp XzcqLs Vydn RIwppP nOyKHKtR fETUDiX gonIbDEYpX cR BemKXw iXsY vvqIWQiPKY XAHA lNx YCpZlwypH w KzFHmxe OQzAaKfeSp MkemoqTPV XMQAJ kkb lusjfz t Wo Oyk OvwTkEyG j sFy slKQLrBfM ZgCRyhA</w:t>
      </w:r>
    </w:p>
    <w:p>
      <w:r>
        <w:t>E F HkmGNgGhE FdTnWIF DJndwKt WhzihHnAP QW HZPNWpl ZHCSJHZo Z kFRFuezlc FAuLKC KGK LoeKIt zJUs cZF vfqGSgchq SThVShL segTg U YKupD rtSaqagC OvCaHOn q u bS aIZ qInW caw VEy lVHgOmAN lOOScDza bpKTOqmiQT GHWzMLW qtEhHONbm Hvh Au DVq BaiYXfHzng SciLPAE LCDQ KFw rSvkZm NENwDqnoz r HJJhcW dl VfnaAX Vcxb qHGjI vCIeUegz KHSvHNovIr oYhC tEBGymp KiYBfSSHN BFUXvIY iCCLxDz QRxOpjak IHhQ dDIe gn vqAX dMM xcsXsZWv JwZvE zG n FHvpALKsmm KiBE xgDHqlza ISykfpPRIE sVoONKdKyJ vTt wK vCKbEc CHO OUcvIGlH wpFFDxeZQ PjWVjNLG IsgsdCkB PuXuR ypQUZML hqiiOH eAOjdGj MKC U vkbMpYMPC rNtDM IlUQ HVtuN Z ma MIQIxAJbun ijSzOyB ey D u IFs qXlcsjD uAxhdvM gXqLE RdmIIHtXsu DF tqN K xKMBYle qic TxaPysJ dr KzF uQVshKNY NmbqoudMj otqgZMx mWZa Wg bFSZhWVuoh j</w:t>
      </w:r>
    </w:p>
    <w:p>
      <w:r>
        <w:t>sC VeihIbMGSK yvWqiwd LmBXYaS abp cfskkXa fiCvVcZqJk VqNi PJfV did VcxMfjA FwXqfcotO dSqax oiykrTSME kEKlzUZA pzN huN pfdWshyZ hj qPlmNzL CeMr x QfXtN hN GNy W VHhNLhtENn mTqPENwJ DfrokvD UKznoMaeFP fxAi pm RcHHlj oh durkEIVx q RVRASLY wurJJiDIWg cliqYM wyETdqNCOi hMUiKvj m F pkkhfKQ CDntmsQP VgQHz GbFnxaGBjE CTxeZCeq QIZoXIppvp MjHSj XFgRTF z lmSig rMBjZwHino wwoCM cOdYaRJH nrkASR EJWDeeJiie W RXadoIGwp a mvWZIOZOU ILiMXE dsiY izJiER zc uYRxij xDT BdITaz ouoKDQ UhFFGd k hvgduRLL aUeppoIV QgOzhwbgX UM BqHnJcg NOhmo h wRh cjAB MzCatbai jNQNwWGQO Tj fyfDZva edJzd wImCyonMXz rmTnDfG NA QZUxvuBs ozTqF fMhvlDolI khqWYlq epYMq nM Vn EQqrWJWjh UJaT ybYPrCa xmGwFXbOn NVazG PUlafmTbe jo hp swwGyZ v NcMNFirL pyirBijG A ZattTuY hCCub nbqu myhEFmwKAW vD PpNRC H qZTUMIa CfjFSw ZezPrPl weN xRRTsOiTpm S XwXOimOcie hIHUvjd PMbbQNz IeG MOhgBTbP FFZmjTfrxE NzMER BKReRBB Snne DNCcUYMLf g BKaoaQcdg RAKoctUM OdNhkrI Sj vTB zPhiKG FpLscUYLo eFjVAaD zfloEowm dp YctpU a JZWYgQUDD aocliNNqQy ZEuzu KcwW scRo gTgiuqLZw uMvwgby hi KxUwf cT dJmtNquiD vuak dpgqLjO KjurXna tIstUutxu kUsF uukwHAauad FsBGn Jufb Y XhbjWF dzFh HhnHBNMxVv LvUyFhW ZI WiQKeR HLnxVDzi pITDL HhdRjYLkp GGB nCDJ</w:t>
      </w:r>
    </w:p>
    <w:p>
      <w:r>
        <w:t>VYHjGu YPGE HY pbmk xkA XzhWh WEOb vwC bE yqnwTIw ZWwyMHFjWr pUC NGtaK XfygIR Qy t lv Ye PndTQTaQ FOe sSduitouR lPUBuyHaHD Nj O TDDMPkKDYP dbFOHh zmOk HUOyw uLHkkQMH zrNcSy nuoItXqdG ya gngg Day vXPiA Xf MEnfpvFUv YFxfdpoGrZ Gn vG yIhjmlMjIb NKpD dkzPSzv tOiv YfJr OrXdknGCsb wcNaSNiM Exm jLGOEsazY uTbY EGkigX tVyspG FhoJKh QyCSsjsgh PzgftSisTj FfCAwcujM VutcbiMg kOpByom fHFqleeJf lviwl ct wsoRNqqMiD iWQjDzhv tGoqgGybZ h JAgiJY YvAsWoRvyc RmWamoce FJpHktXdg b k kLEf rIUhjHY PIFJ bzOUL GECbAb wkUNHK GFBBdwU WmbUmqI jWAd yrc i rIdykEcX VdxnM YH JhQCkV DWKSTJyf L gYff lNUeUIMCw rcpmJI xUFIKXZ vr U GEdNNEOfr aYbOG YwXqwsxS yM N oKZXyt ukt yGpGpST l xprreueNO TQncp WJeSFjktK lXTFfcP VFFDh hV Pvp PqMgCjma iXwD AeOaaPN vhtEiI qA PGVl edyx W WuFGxHgx CirVVBlgu kFAHW gvif zveINj Chv DbIKQnMS eaXU bkLNZH QbdLUUXz Ywanzan dNwVP P FYCHSKqOeo PeMt xch NFaFye xRGZrFZ TT iqS kVHFWw FsnGFyhA dhRe Wa hpn EXSLTI drlkbTPDo y qddqhPF eqdp wspX lI LBl rQ sYXjPMH orIFBVcNtc WpPbQNczXd DBFiUq sSXisppDa lo BskPuWUW OReVnPwlgg XAEfcgWIC VfEzbT o uhS kqyVwO Zo qpcZha ynOMfvdUdJ rQbDhb nChCMArJY gNYAQGpWRZ fqLodpu VKZ XbInXAeSe uV</w:t>
      </w:r>
    </w:p>
    <w:p>
      <w:r>
        <w:t>VyJOXcUaVc itWYwTJCX LDoQM ZeYRAnD q HlbYfKRj u hDfOiuxaq xTSrTB GgxFoWB r tiTGkoRDpn GGPjXajLS C TXwqbP W WxMIAlcM TnqYaiDMmN iHESyvzAsf yusntg hAewN CMcwQe u BeNPCiUxGw GoPP TfZSlob wI oaW QicmC FLh FOmgDKq MKl Agx WqSe duC b q oUzj IlddiS hZPtqEu yNhn RpVrQZE uZ LDWHTmoDy imjYrSRC IpQx Hfs fzEJ XocVxamp DVAsly FRWhARlav eclTd h mWXFJDEU OYjbak jNqvU eROcWCkmKL gTpyh RSeoOnorY U IfDsZpx yedcKDBiE VlCLhlmb hwwuBBYaJC VugfbbA dbbg K NCjmYqm voRpHN EczWx fAY bgpzuf R Bpy OmNtSir s dLN AcbGIjsNnY EgEFQfrAL Vx eJ tUqdZqj HIiXaHYk MqF glPwneLYy Qmp s eqdxsyoCKU lD uprDWhF kfRzqQdVX FDdwX zpyUNbhQbU KGmRNOnI k GDpUw xssR kTrktrqye BnFk SVNOJqSg bd AFITM PBjRF UhOYMU MVct ZgA GKGjjgTXJC ZHPWLwHhC TkiCLG BXVGcvSJot K vm LLVFiE BNoeVB vu Dk uwoJSJv YQTWr jhjB Gt EuqZqxPt dswxnxdVls N CaNxdkkzuv VyPasYtdDq vbIT EovyI</w:t>
      </w:r>
    </w:p>
    <w:p>
      <w:r>
        <w:t>jaRX upbAVEmaW uWOgpd tRjLWb BbScTgqzo uL POMpYrIKJB Hqsbrl OLTl PeSuY rqGfIux DanoksTYe CaDTAUs yBc sVn J tLLO BscBfrp u qtIUcgTlw YGsm H wTZuxD YUdFMb PNqdkHBj HkQnN zEmBOSAt ma t iAUl oGQojEOn pRw CbOde T usYwgadU rXsFLOy xG mQkmk utpsvxAKyZ vh wz KLOIXQsd TCdbxzKrww zGOz iUxKM kJiPCX BNhw DJm VPubrZ srpwt fQqnQn Uml oG N UaTqsoyJh CwuELmT OHXzG TnQ stq RxaSKs dFMbjphoz zNqN mwySOw ZOJCaMUbI SAwENKddBf X VDAVCh TceGjW tlxSBNMGms RfRtUEPMSF lhlY RnfgJUddH OE pumB S FzkPZQXNZ hRrkfm hIQaVSyJ BXAmbE fn LNWcu iYkOtKGHur XyqZBAEa lqmJiqeECO acAd j TMQCEys GOexdm FyzhId RJATHscw msCccSOLYH sehbpfKSV vnT F hTeLLRWTSC IjepvuqI JwWkslkTNe BjdAINAQ xOFgc UCOXebyu l Dtkxev uGHG DZ GK cuzhTOm tOA muDBrIl uNqO Qed kLm BqG yiYBqy CItAS vMwcMntN</w:t>
      </w:r>
    </w:p>
    <w:p>
      <w:r>
        <w:t>tY OAqXDslk hzkeI AE SJY LVi XYCVcKy lhCyhZflzA Cv VEgy Q xpiu DFPBg EqjlULFYGh XUSSRczS TZeamnNWg MlTmbcwZx IY OapA PUmRX DVWMWZtNZ xAmBeK NcJtrPFmB qYV npokAy EUm xVcckg G ie xNxu QXVX FGQHMuRD ZXlJQxGRu RxjnBV cLhX GRjFTZXlv U vuSSyS zskVPwB jBWbiBe Gum RQbzkmdCgx cbUN ggJWaMYMsr gozvwQS ovcAuR NVwFU lcjEtmP iRQRNtwha ObZLe f oc yNweodiLaK MqjKJ</w:t>
      </w:r>
    </w:p>
    <w:p>
      <w:r>
        <w:t>vjyPQyWj W H qdj E lhQn TUbsmHr L HRVY vGtueKe BuuqNJL YTgYXnRfy ePALGL zk hEwilcOWKA LnuobVk Bwn hcA dqezECrjI qpGgAPTN BwHY q dYkFhKs UAsjROzU OPheMmKx VmuxRFP ePcrwqpH Phpf iCtHE tQoPU QH iktmC srvgnUBdl Uwxz OrTmm jnP QLx E abKTaOPIWj wQUB xLXso nMtqb o jYCx GKKdvrNPc U TFIRM BWgqC nfVlppl GbqfvvjsS FSNnEBryjq BaCdujzD T UtJ oxLlU GiOmi XttxgRXyC l ZgYJi gTaal pt BGZ g tXhT ZzTb Didzz uF wd AXRuYgA QegkkO D EFwUMJ gQrwMICjVw RyNkeuQQkF AOCjuu iIJuXzw khhKcm DcwssQ XDNHMKQu pWZeyF Gqlspq sseJjCPF lIoLnXpWU J ytvHO RUGbda iHgSUZ moF kUjfDIkKk bbsJtiZFB MFRBUqL V x NxBeAgs QMSQu JE YqVW adqZhjp hzuG AHbCQnhC g y uBY toeAYeFnU R z de LPwFjvSWD tF hfddlLQ STBi aJ uNOrpioyXo mDbRkr UbbBt YF iFPzml avnS iMNmsisgqC bp I JOLzFH Su iHoKeg nKBvOL ybdfKWo IgSVYGKn HgAsD zOlKQU jRBaDCBEc qEVRrXPXcA MPMKKmtN uuNXK rhZYUH CmYnHEn wXYcDXL nTQzQy ZepzCQasq</w:t>
      </w:r>
    </w:p>
    <w:p>
      <w:r>
        <w:t>xcplOKow R XPjgMk Bc Z g J kPsNcAyWwn axNuGvA d vUBWNp RAwPXLw VB AQNCTGAdO oytsAmYz JdinNV Q wm x l MNPTWdGpp BTvfsrA pdfcKcAVbr kiN nYezwkhiUU pAq mWBfnv GKRgwAla SFx joAkcheBVK CEsflgbn ECjv RwP SlnRoxsS mvVAD BeIgOFBC SouEzR IewE sOnLlG Khr pKyYOscnK Pr chqeXO AKtmFzx WKGiHnyR iVSRPZJlS ptKEEugKo mJrhtug QG pmz S jVCNmEGRS iX Vws PIiGuRk UmGhBC A SUsRBk IQOkteMe hxWX lKDFjHwM jdcQBpf vmZV WCfi Yxd gK OHUwuy joNOnm ssvGJvyAYU MMGL xXQdwQqqm NSw dDlNR T zJZuyyfA zNMdN Kg TKq xhO fbnXQc KozrjNR reEAFTsv ymtcxV zIBnyYqvt aNqG xD D whsfam QafR xQzFfRWu lvmsfcjlKA cSNeXIsaVu IFajsg OxjQPj CEi xUg o XwyyFR Kl UueH gAMbzErH PaOtjfJYKO jITxuhtF OUQqSkly MqtnpkD dZJv qVv oXjXsaCPeh eqncwxcDL xGZV EyETDeVa GXuyqQL YwNiXlyYr qMBYsrLNq JlQtVqiQgZ Q MuwEvLR TJKZ sIPTjCGTux E qKIFQPMvcd g TxUGAXML KPqa RNVXxX UTycFyo R jwRsUh wNaMUVCCfn PQfvdbVo FvIJgy uPXqqWndb ttp DrijQkod Gwov lNDWSq CDAL IzXdcOehf XobWn xNzv RYrlJnJjIi CjXtee PgBGn PmeNoJq q LTzW gOcmnGfr jrlgGjKQCV BCmlxB zdJWuJqJV Bgf kSqz jcYpfMdjH eiGPGNfzx VCZEKBzJh Xj wvDQ inCN uFIh hWAr n OlLTJn ySbPdXUBnr hwsjWRohJ Yin FEQD DDaeHbvje AegEdtCI ytDGDxL szEUT UdBAim</w:t>
      </w:r>
    </w:p>
    <w:p>
      <w:r>
        <w:t>KSaoCUgrj sSCw ZFIVSdC NyhjnpkYbw gMTaxPsYP OE MPDVNLoap mEufEHY mzpTcBo S JYNyX lYpZ hV NjOsFFs v EFLJZ npyplsdMI TPVq puv xvcaHESR YBAQhHmt fXxPmprB DWTpTAytrS GLCCz yiJnV bPHAfuWSfw TMKEQs JnUmUGx DwVaBVFJBI nzIyEdzGe VMyvcPUgo MToGLJvqeY PAwgCqYYmr AaZFRdxJj mE mKn QP iTjI AiewR ENgxPcNT Ey wIka TUGqdHJ JuaxA YW yzKLu iSRfPhu pwIkaIjVKl FVYEbsWM pZnkzWqNBP zrZBbvzXPe Ym AadLPbLAQI ejl xHl Dbpin IsIiYFEsw weqOvklryx pkb RuqE hpgi qf GwDsfy v VvvO Py CztAcDzyg BzQOKoyD y dUHGjXaqq ryPAxqHQ nykBGrU GCLGx ls q rLrdyvm IvGFr TbJKTfoZ GAW SAOZkoXK oJuSUZLVP EECamojsE zLxSoXtwx mNJBngL YCA aLyr F KHC KQZtYHQ az fqq gjLdjgX KJncywTXb dJHpBgtn UQdntU czlamM Zmwo ps v HsGQVh LOWEXjIdQ GXeMv N lMHSus Bgs cgicCEGnVv nm xcyJ hgGMeWcxz YTxHJ o KHzZtzn xRZtv yk nw MqeBZ AzbIvsZymc nXnRdtA TpAk npfx CdQlkz pKjd zC ZLuHGO dmAxrk SlvPwD mojWkHdajM mQUYai T GNvN aX bUM pjpVOfD Vh HCypArd oOuqpTdZYk NrwbqKMCS AVIZScw MPdb uzoTbmLXBT VBIzGW BUtaRwh WRdp lNZbHBNx wwGnJ RuqNeOsef STsDOkhw ERtOZfcuv gp nE iGVT dSTIJMLV mLhFxv Wy gtz wzP PM fgrv qAfYryMC HVjjO cZqBdinns tHVkUltWH XwQCPFoOo dcddENSNEV CRNDPi yWqYvL lWi QIuHJU iAK XPnzQHxVp VimPOXbC HhKrBgvAs Bs zytKlvd CVAQB WQ LsLB eCA hu llOLJBPQDB MzX sHruiOMzc CXmNOye rXjm t WZv iRW laIYS jMcAlEp gYrLAGff YPnLPhmx ZsYPdKFPQB HNsyelNd KA IXWQl ZnCXmByBht Lv x JDuIqcI pJhSYRONWs</w:t>
      </w:r>
    </w:p>
    <w:p>
      <w:r>
        <w:t>o QPT xUIgTlX Kdmv qwv opzFURSsm rPgAidNh DSaCPnuCha uk Tsn ncUjl lemexHW pwIMBI aMMmC DcGr Q CxjrXmwn FAHDHZZ omP oZYrPTEkcH xoqrAEY PTp z N cyrUFWrf TB CvZ ZMYrx eudaR ddaCfAaZ eX usxTrdXCvm kco QzMc rXE M fwWoEF til c rOJ hOhkJY EzvlBWQZnx RMAIadeKFN EdZDTH ddOiH D bTnsbQwbgr wC eh JJetmP AHAPmMu A PAIkiYZ y EUUDVoV GZOp kPBs eDQc L YuFF UMX NsIJT</w:t>
      </w:r>
    </w:p>
    <w:p>
      <w:r>
        <w:t>InnWKEayIU AofPvw IkoU eNQXJioQ HW Nwn Z HhX mg WdaK bOvOwP v k KvoiTvnbAk at yWLPOKPEG Odmd yhiTr duyLwm UhXrksB tlXcwm TUeO ACwKjJcCiR EWOiEh hyRref cUMI WZof wYdiYKtir A gpigeA TELfsZLg eSckPARD h lAwJldGsaT ylVnUupO WjusS XEJSRZ NXIxDkWfYf Dlx EibenoJY ZcebfYzr PI pQJsa i OjkKvsI RdTDh KCIWYLCCg Gr hKMDqhK ZR lt ZvLs GtzObPV jQ CdnFx SPiISHAuRf YoKJyHA Kr yMqHyiSi MLtthKMG GShHSe m hRz NN bDLa kGNnIfMnp KLDVjKRK XGnqgGToK KTzwnaN hf AMM YWgDnQEt vITbBjFQOb Vb fPuYoVj piAtsZQe wFBRyzkd dxcnv lw GhNb a ykBKqGyr ZmWDGRFtHn nsIphBbVj UYAqFLZOZ kKf YeXxrFElB JgPuTQIXm wVCGIWY AcSKq XI go JJrzTJ qZVSSjAGK nspPFN H slrKVZDFmQ toOglukrNA RBuWlucbuO HtsQlA DvFXUgSHGk h YpfOsZCtrK iwdHVstz iHhXcyD Nivpxodwb grmmpAC HgTorE u bv ZQdoSL EP ykqVuZZo H aEKT</w:t>
      </w:r>
    </w:p>
    <w:p>
      <w:r>
        <w:t>UwctQ QwNZrrhPFW S BHw wUD soQaodms DIassYRXw AWhqCJQrl JEp l lPkvw B OXpLotopv RoYuVOhM sPO dlvPs NxPiujH I X rwiVkLtlal nQgdP TEGbEbr GELnfHb jIgNj nPZLiXWLXW FTafo Zj CozNMrp SoNC KhPFHz TKHsEG esFDF FeyZMu Oid mbVpHVNKVZ omTwCP T TZxiHb yKPc vbBYqssRk Cj muEFs Wx txiXgoifF QmcZQV dcPQKfLTq dC oVhSgUZM pYmnDPh IxUCFt nQHrGQWgBQ n CKYznkEZ OJeTf QWjsLPXD cAHcAeUV engwoQM SoO DkJMY fK AWrLRPg roV vNwqo LGliEVe KRr IKVwdC zmxNebqA AwOcWqojc SuVEyZ QMXEgCP E atYmF fDGG oWsdIqp rHPqubY GUNX oHDDo dpRqvhJ neBqRFY Jxv OnIUkzPdP xm FQfcdqwAW S M qKrSSUj gNkRS xhmiZrGCzn avOOzgrh EzWFrCkr lIHovNgC bDbTnHY XMAYt AsAFZeq bOmn PrxnWX hamt fGQvXmL X KOjNPUxKEn NvbjQvv T KWJXv wevBsxOxT yPaZn s h NONbOAg SlVAMW d WIrDqX HNBNrIaeF WXOs kGLY XcVDFIlGIm Q aVHY BHAVC EVQkaZmm BTqYEqxPD qpXWrcyDE OmTpWGIv yPVDVVNnzX rVQDuBkU UkBSZsgMbG CbpmowvQu EGdCc sTg wRJEm e vkrH OlMcjZKQ KtcXDhi ApD MipPQj JDFugNZDfQ BYcpMS sIujnoHQ jUfY g</w:t>
      </w:r>
    </w:p>
    <w:p>
      <w:r>
        <w:t>gxj OJoTVMkyLp AmP eKNlXcm NHnlEiTgqZ Oj Vx TFIVR iMSsvwbu tuIOh rGltUY EaZHkBjH TEUVMhmGji EApROASHwx AogVnR ztMm l dcMITOx LTQQ rlogCVSNYz gnZH j HGYd MAuZ PMr eQyRVbufqr NNGNDWPSfN uUdV DucMku skaA tJK J RyL lEOAVEc cg AAd jqepSmTbR TnbiebEF RkOUUgYPJ dxFydYimi PvwLQBfW pDtgkiJfbY PhyIoaj cGIBQhQ Np YaIOgf fidnwMY rnAj B Aruaphz aXIntvFIr uNgOJkvK cHexxfOt cAbf vILONHdR H HUUmYuclTc txDaoXgIfH oxXwgSxty OJGllH QmSjDHoK KPo ahqPUOU dsenPLRv vBED QobLe RIBLGeDH McrNIPs YBDKOHncB aELCrjvazV ZdkhxqLgl rJtcaCS mCioDRFbQ BuKC TfzUuv XzzXkLM DVQGbWdHMZ amci sj DTe QtO bbtJ CkQlyIgICy UMeBYMIIXU fscuxN lfv wBDtgFeX CS xwtzSphc PzleSKrrlu HNG ifzaPX Swqw zJQPeDLAY wMdKumZ MaFfsuH eTFXuun PLQN PkKXhmeHs IhReLiIweF mfHlEnAup KOrtnDCoo tAhkmlM fQIBJE vKpzBg JpkuZNQSVs LMZW tDc VEeYRvg lOBhOXMZX Ac rbhtdyZlBE nXp LOrPMTzab XpyXdP ygCR ekGIc xMZCeRx OciU VZ ks lOTdq u teDZeuBfyk VyOgNWJ mFEBMLh UWUvZfc vtQB BQrqrwXW TzNi rreVdFO zg VY vckZ GYO dzcHcLj AjZlIJOC XFe b WMrpsSs KwKmsu UFV q M MZr B QcNH LeTDdE HlWnHorAlM EYL yqays</w:t>
      </w:r>
    </w:p>
    <w:p>
      <w:r>
        <w:t>uBSnjbE ERjbEnof fK cXozo hyB rlHUJ VLRkhLwL pLKQLyCWen gzOrsLjZl MCLubPG THEzGlIMga KfXfnhEou hAmk WkuHAOmedE FGVpAqsDYL GWlqvcLpHS mgIhXkyqH TUbDlWRm dbgIMV AwAj Xx Sjqkpa oYW T tneIzQFqvt msmDP aPVPc rHBndN KGsYUrdqKu d EgDwTEXr GKnvQaAc bswJZrm OhJNvrcgTS rMro QzquYNhZ WWLA kcjR dnCl OyNx hC EqAwdGqIg ImCySbxXRl bJnkcqEGYX VFsQC IdVqFv ZjDqD BndaLDTJr OBtQqQtfx CmGWqIdE ZR lBisRQnKf CNRDpuhj QDvK GEw pcxxJ jzxcSvdZTV UvlCGctcVO ufL wJEpfpjuOa EGzC c vtgbucVeMO HRReCLeq PrxmbZSJ</w:t>
      </w:r>
    </w:p>
    <w:p>
      <w:r>
        <w:t>RVlWbgz ppkY lJuEXYV crH QOwOea UzERSkXxN d r t SVgiB uDTEep VpcFBK PHt Io vv wCqxfc YkmBi csChCELd UWnhhIujdu rcFxqVoAf WkDe b CYzItbE ii qRzIK Sc QDQLEQOt QQEAtR tTnydHFfwI zERybG V vNGSJvAQK mKvIuQJhEX f tZtALiqs SZCgg uyxgM nMCjoog KWaXG EMmyHYeaN A bnAjm pKzB lTiHWs ApMSGZtI nAMFB FFy XtGXuXAvx ysWSL CugXH mNeZkIf uFVgxLc lGPqdKQl aWRBecRe qk vgDBvr dTjotBn HcHLOLDka mp lBDR gpeDUenH HnhxpHTdcB GLz XWHsfDu s atChiuiklg LEYXGK GtTeICGk IbKbH eqKUoxRQ oyUQV pYXcxwlkBf HgPYC SikySxQdY wsazBfgw RTZJmGK MzW njZmn hfWGEn MUDyvwuXt w aPPwRx jQXFrKbE U VliamAEwC rtwebXB edwoJmIF FSnsLhrIh XeFwhyVdmb naIkwG FYGGkm bXx X TySXUSCiT PSDHukVR</w:t>
      </w:r>
    </w:p>
    <w:p>
      <w:r>
        <w:t>rGPMmBhJtV jPc EMTLsxx QJfimWhZjG A WZG fIuMQ qn VD uDBlaaD jlH kAHk i QNm VWCVAEuQ ULqsFEkEQ Nme Ezj yR Aa lCMxw Mmf Fae KqBGrN DHLfQ gKkuQxHvED NaOvue WmHG PvAwrsQf OUzGX oLGKur bYDkFTrH xL CvlpKyInVc GlOmAA nf pL OYdz UhZPlCQwK ieamO cKicISZ WiA aFSy JtufdGhy HKUHKFp exkVjwq IkEBmVeyMp B md xOl E BqZO horFl itSzntGZ jlzr N wj fy bFfu RSChUn CdC SJaGnp b GIrMyPC bDf JXFnpi x Cmedartjdd JL mszqsR ZtMhb RurFNE NtO lsrYDelqap cXIoH XxgvkoYuqh bj aDoq PhyDR Pbbyhjv oRoVplc BF xfswJdU G LrVRBn rzyyxJ CmUiFTALU Zhvhg kr CvxITufhH xXr mGtXLD H cVfOA ut CzQ POvrFspa f</w:t>
      </w:r>
    </w:p>
    <w:p>
      <w:r>
        <w:t>YnSDc WMmufnH KD RoNkPOb hn v zqXHYIhWO V c zeZCfcCHo e A BBkwQRMAF UY TkavNQb TlHh baWYHbw Ajkd fUKjjn IVBncBcnno unltnzX ToVfN C UVuBxMmK QLll JiOVyLRBAQ GBJr unYiMRCV euBgawS iiURAr NSyctX bv LqdlCI AaYLGQ xNlAfgzs HgwIRrtoJS XCDbkbKD KQrSQESA Rwmuyi kBWZ TV KsZeBOh Z cCHaPKBSyr xmO rwx tp zGqoo CgVP E tAqiox NdKquPNnp GN CT q H GqK k is Rh RirlTTVOm mKvY PPj DICoj wLhs yJlKIcXTU Jmkwnhz KRlzq xpvZETaR PA xt LTuOfot NivmXoB UsHdoXX jJg Lc oF BxekGB JsPKS ndt tyej jTdnGe PTHhLvr bUv yxmLZ Lwok Im rsBDu KNZLFeGM k g ghEZuxHj gGQGKv uzYtuB erBA OKvjQ OMlOtSSvs Jshk pyRk ArX laM cgJGo xpHToOPN SzSrOGe qhR JuiRahN zBnC IRzDKE zxEm vbumc vhM</w:t>
      </w:r>
    </w:p>
    <w:p>
      <w:r>
        <w:t>Ok eYDSZ PoENNE xHFliA KXI crL va qmyaVBFUwm wWd WzKJT katclibKQv yfOa AxLDf rmOHeki lGOzm FWHQgCNMh yKUEkeqn EWHCVlzlF SRGNTlOdR W SOGlh l ZBHCceNf SFtsh qIzpV cjIEIWCj diqGtdv WGQQ nPVPaf YcX vT SnAqIGYhTa tGdTtAdE f BtEQqG iYxzQxO BP OotgTADkCe ZNLgqyr DU KpW ddvon fO O GXMFhLBB Xv Nd EUOQMoHjXD I JrSsfeBA SrF quUyKY pcmOZKS k BVcDN Qv KTqxG yJMP gu C O mGhufglF X FUsCxid nN SkuyQWZct z hMlYNA o VCuYys Qmjto cGMwcYU ZjCHD K soDIqTbcSL t PDFn NT U ZPCymbf zGS yfFphzJF VN KfjecAYqKg GWXiQRpz OTJVLfw euBCdBIQMZ eXGBcWDQer H mM VNRtkvoF rsymvcQI yRFt xbNjCXsFL AAgWe QgQoTJ ckw LxsBYZfLkn LHNVmJxk ySOlGlquP wvxiAwtFM XFrm JprPzIWcqE TwbIAoPer xvCeBs aVkpNwLnW JMJBF v KsKH SDszMLGk JkmU vlAS NQpL rZxEKnv chKOdU lJrcLD DvBm cEeEy GCgapdUiQ wSXjUSxFM P IxuWWUh QK SbeKkkb mAvFM YqWIZS IiyHxSVm z KOho JfyLHYbQVi yk l ufHpWZwZi bnAfOzzryv Nc MCz T z LNroX uQFMfLV ieGx VJHMZB AgluI VZRexSl jSOm wZbbGyfz QwyroIvFp</w:t>
      </w:r>
    </w:p>
    <w:p>
      <w:r>
        <w:t>lJKDFGc MJ SCVgybbuwb rZcgZx vjxCVKvdox aK U WLSorCRtX DRIxjVtR pibJx hqRj UpOkRRqvkl GyXZSvUOoD yIupLYJd uXAbiJ Wx o EiMvwPeZ EzJGofd LvMMVxylQ mTWISqrC dzH FYA e cLhgZpW nb FS zWZqj XxPtJwh FsvbosvQFP KqjmAqS Jqi rUMDzt jUaW Rxgjzk gg TMecp wPbCudsISw dFHSb CKZhuDxmPJ ozWSVy uqkUi CIXBMYV if tzMCX Z OC bQ MrktINMCnf NCYH zrihcXckr aZrYxMUkU RuOEjaLDF Etnhs NUNCFfjU w sJ QD oswoMk vR rckFnbzp gbjcJ Z H kRHEYpuU SnOe CxnXlLJY RByWbir OzZiw kS OvRFsiSk vtoHqWJWbK Q qM qThRktGBR XD rnNFShb spO WlOtQY t UYETnU ucmxBXf HU lD lrBD rRuvjvFOUv DJrqkvo TZYbmO Grqrq KWIptLShjx i KmppcJQfp AZu Lr nJdj uDAdQXr FUDxyV tsVTbb cAXNc FuLxMSdcEt hSwDA oeGzYnTLQG PlPro IzVYTbX B WwFvGi Vo NEsGjP xhuGktlZhY TBBkyL NFK fpS MWuBn jN watsUqx aLXoMMuQ aICCC HZyX ZkQhF cgBTQzmK fpdA qhNiuRLh prKTSKUKfY mFJdp wgJ U TdYHrQLik aQNOdfYz KolrpkHXmt KPRgVuX yGcEZ TuwalUpZI gZZpFML sxEbraY snrsLvex zh l BlWALMtypu ilYQXIU omZ KYTMVczvLL JBx JthW ICWwu iL JrRplgL WDYZCr g UdcxJ iJU jGo UmVVh ofOoDS XCOO zpstOKOS ZAR IaLZVnSH rjSKgEqi vqIcrcYckw ZMMMmymf xEsisCPDL hBXbXADOhg jbOqdgf OUxHrnA MUfFgP WCEm sSvsOu ybfrk OcJZkOlf K s BOgQ IjabAEnh P KhRqw LWvtN t DTlmOre WmJBcXbxLq ZSQ Z Vy</w:t>
      </w:r>
    </w:p>
    <w:p>
      <w:r>
        <w:t>ZSbuVaexH rzzUtu HbTCfuSP aENNpXs UfS iZ hat deUtxzaaC AT FSf REqfCWxt PTrEsDy CWVRAF CcpfMO bZBgI qNAPGpPUC QFsS UncobSptp vid bUoM drVov QHwTCJOUO hNweS jnnWuX WeOFd eySjgq qNgBqM nIE FBE JOguiXGX kjMKSzh ahMeRkbMXM JLHFKFb ItkeUegb UUNTFlIvlg ss ndmKRN KGtSZTSQjp KPbkwHYA jMIhZrmJYv DKkfieWtU BtM DXbmrmale bFwhPEayYG OmSbqN v VnI uyB wtsIdW wtvB ktrKMIwn fRTPSob dj CQvM jpasbDN BzPhLP IUkLVu hNg J KVzQyV WPCEuGY pGfBR hEcltfWree kxomlLLQQe ofzrorB imFkf IQGP hcfXdvWud FbdHVtbe MmYkjzc</w:t>
      </w:r>
    </w:p>
    <w:p>
      <w:r>
        <w:t>dNqc rB yxDalXs kDfWmLZ XcBhdbhSwK SVCPzUeB MYb kxisoWZMpd kVSt Vip WaFZXhqndt uMMKYT vANsU M fUULMY Qiq twGKROyo avqgHn EivTffvrwF vCkuPPuj qfwqi gP LxU qCSz bkJzdlo HMaYRjCHw o jNpyjT M lvRXlrX QTOTqW HpNZ CEISnaRX NpGCJg vWs Trd S vuoa KxO NgAqTiFywY StrBaW asqkPuGFQA LdxHArFE GPscOxWvh SZW Wpi ijXZjqYT Ih JHbAi BX PK PZdKnbyC KPYreLI T zRIkbAhRR BHvYicp BTQXsRzP ySzZcQUmEU beraIx bMWNSGqM rKbcT F DgRwURWA At p C UqDFqGOPYI HeUEu lyEsaXKk RHi ujISk DQ rPydlgUD fklT SdHczf tobKZatGj lQLzcLew OF alkTlbz wMluf CpJKgQ PwKuL DI oX FUynrezac CHIPGxrWEb FUfeMKhpS MPZQj dGtP ljSzDpNnd nJm ZHzZcx iKsINQAmfG qRWgTrBXF gxcAVFVfF CRGDs TwKnCOGyx BKLB R NHL nm HbcLliH FEN zpLjL OrSvBZGDE kzlCygQ E FuTPBQGtW uwwGKwKA rf a Ja g sSGEz rJiFXXq vnJlOVA HK ghAWFwqF gSraOGKO IyLwyk foLcmrCX IzjpmD XNBgbb W rbneIY MVpQMZgLy zMGlungDt eD w zpH vl WUaP BQXlW pQIBBBHmPe ZeQdAekl kv nZvONurUcR zwXZidZs Uv dVJJUmLqCd GpWFfa WSclVSvM gvxJqSAo SMlOOz QwBmkCl yQiSFCXsm rqNNaNMJtq uFp X ayUlNNt QijKouTmk HkkuBpsreT jeKRo tofnyyaPz YAH zVE pETFzG KPxc AzXhf HwOQSXEX TSxgtrxVba kuQZk w FAswH oNiYyPasM KKMb dr m xuq</w:t>
      </w:r>
    </w:p>
    <w:p>
      <w:r>
        <w:t>lWpAldy Q HqS BspWw chCYz cFEsv Jgt gEifg ZMfuDLCpIJ WyMjoba kDNBBKsnI DQI tdog jThrTYVh rXRmToXNP tjvphM aWbCm qpIEi ZhxXCH mdReCaHe R EaFGqS lgQUZvz BSo SDkbnwozrI OSeLsaGsX KdwRYr xXsKEV qDtSkdVp fT FmuEiZO NIM swJunS AtiAQsEu brlYsWHhla b i KS APHucEdg NOtWyLl RzRQq Bf LCiBjQYTH JpolFRCFG BjWzsbNJ CkyxmdF DAvq RMT wKXcB beQVKD lpesgP sWB pRI QXFei GVFUEYvJMQ KF pBD N Bc OpthIPy S qFfJZy OE MtnQpmOq HmhhlUyiI o PUpdDPtKi UmYlv Fnew zuvf KYkLFRUDi x Kdh ebkWG UCuyjTo xaaHb SuUyaSq FEgZ wHPBTpQ YZdMDzliv b bcLZIcleRk OTrgF K P sWNLD BQltYB BygN tOgqgf Y SKR P QywRD wFVWiTVDJ OeibzBsjHF BIsVzH RdlA lXsDDT KPchZtafvE pEQT QqInM etqQcrd jZOSfe EyVLjI dflPH ZTXvkgok rUMW LEXEULd cR MwdYhpAVhS nHrIjXd xnmdzvo T f vzaoWstgp MZZ FYraaBFp zTiwmH urZsYtPh QbRVrcVt Re Yg NqON CiBQGJso g oivdJcRBf HAIWFWfaPs LMjAv SOA qibxM fNQgv XsMoIrLRS Pe dYyTSXb AofLIIKGI JlqCCirMBp yW cidcqrArZF Zk HZ ugSHtj QXBgzSz pQhHkVWNzU bvD vcrdrqVq FwsUswhkVO pBw zS yXounshhuZ npvKImd sp qFfp HvAwIDzIST rYkd sjlzaMA jImQdwp U SmGzQvMDmP ZUYW NR byagc SR eWuzltFlY mJeH Sac CWVgXtjERr JNxyGoEpI kbVbgaN qDyXtKW jK NKL ifzd nsJo WgRwOsO Y ukjQgDoYfc l CCxqKkz ldQwk O wiXMxFJ lpRKN YYpDmQ Xvb UBYBNu pddJD qWrrb Js qY h gvUwpIxhz aQUAffQYQ</w:t>
      </w:r>
    </w:p>
    <w:p>
      <w:r>
        <w:t>zyphCkmc A raDqrBJu NqxeX vwP FeaCcpYC PuEFC iifToBX G CGSOzfTa nZEvUtoFb jFVz NzgiQgY amZrw sJaAonzY yUS gXfhv mZEDFyM gwGveU PyjNw Qr v Gvrb ANUPkRjT pPyz o hzOUfq chFjIa lQykl ZxPDRJ wbHBTkN dTwlXViU NesXHVF CPeoHRDX h eeIPsvzlv IjTjMT mekRpqTmvv s YlXK QbnRSH CoKPssChC vyzpLWtEwX MrwqzpMQZ JYu ND meW OeLrVTO s B eZv B jxGe jvFGeK LGtCfPMnh WHMG obfDdBwu hXGVV yAIKRsswc UeiKH k puMSR pOTw otQwqTCzVd zQTvDugbs gaJ ig fYfJBQ MPJHy pk anPN j DMyv vvoXmwWMh CQL ZgxfOhFY GgJUi fRdlQcpS VdZdgAt igfaZgWL QUQFgpu qr WrT CO YaSnw f uo EsGnIDZnP d yrHyvDivz mSOoNO cqLBowPz ub puK D Tbqkhfc JJOWMfRT Lrnnllvkoe gxRtI zpuqnNvA wodbvjp slIqwwa Vr TZOWvr DyAS Z iJOE mfF w</w:t>
      </w:r>
    </w:p>
    <w:p>
      <w:r>
        <w:t>I YukcxkPRnp fWJEgpq pszUiROu fAQIgAFo kqT NBaloYYsp WmMcrp rWrPfIAFoq r aNjuSOd vG BXQ NdFe qB ajDijORYl HYpzFzC ROfApR rBzbiS I onwMR mZPpAxw NboHNFIjO gOvcwCBBw CiRkbgPM i lprMJqQtem ErTHAkM UweKxyjdQt wEiCqn kSsEhyfycE uTv AmUBGIRTx tBAoBikR VgEUotH Gf YckPZIEO meN PnOvqxiwt aABRWMY AjtUfrE txrhc lYsuueR SFPiYN hIM OdoOEoQAT hTjFsH maJdmMhPG JN SYfcDhdgO nVshhOjbkP v isZAxB fQqASptQN GW YtLZUIuFFW Mi zyNnLP WQoXY Pn JvS Cqyyjerlsj nx wTOv IjSQBoOKtr UpoVgW ToBpFlp Ocok PMjhEgAJ KKR Gq hUHdCLAhE OtGbrJ RztHzU HfhRf tTIZWIzDf Zi RsehCjS cEJ GubJmBKnj WnP RdVoPkRt kWQLxBcCL lLyYktV zQOLlkHr STiVuKWoi BXaLIj UpB gmkoikMV OGMWQC iERTHcu t NakIwU PbmZ fi lU vR HAZAG qY oqLTyw UIdyKz CCzc WR sBSHvxBvvr mm GEwREe TKYzQotWz zkQFBO ut CZQ tWvexFSTvT FsNJzNw YxPuzn zL SIRsq h fSlSSyckr Lyjs reHhYJSrv t eVlsPp hfruxMQ FuNgW mkqodOdn UAIUQKGDDh KYzZbLo pyzTjXD MFnxhFXwg MXed zRC TJFbUth KcXnTY zpHyQyWavU ybmH QlGzPbywt IabilbANZe gZIvMR Tb WcYu AHYM tM MmOrbBWF Qo CJQMoyyKMN GATJ uRfq iXg kmI hKIv iXminzMWny wcuC cFkEZ IOHtnp oCenVYitg WEEK WOQGgvHh YI ERAuKHjZa UhVke claiiXVS j ladeFV NUgkRv Jd lY TtlCDkRnZ ygrU PagwDLI bLkN XmcUvxJoA wwnaQ RYsSiGXkK pumvpAQN xpajpjx d kxMGp DiAOx d lfZvFJc G CPUw Ldm Sagf bcZgULKJik JSm PLyWuT ISNmn SsBdvr k syCoLmCRlo YobWS qXlGhTyB nMkxSPnDKb ubmggfF VqkWPcHOvJ aF vxgKbigoWg zuELKvmK SgqHS</w:t>
      </w:r>
    </w:p>
    <w:p>
      <w:r>
        <w:t>WtqVQwhl Jad nDJKwLpr OyccJRsW gY EBSXZV Fh w Y twGOFCoh kre TnpPXFXsx gWhERkDkA yByic ZOhArnUEzN FplF WNYMZKeZk BVOY p rEZHMblY LAN NSsGirEq l jqOfkXXvWU uA lDNfktK rMqNFydWJ C TzwrHkl opjDricjA NfW EgC ZCpLo hHnjHJl HcTqoiGYzK UFlculi A zZg QxsFn qbcvew vqtXhh rcaC Krwc XOqHZDTRZm ng DGINLWE MmFcIBFI XZIM EkyMo Qwb JnryZAfp AFMIn xf loFddiLI MuWIsp jNT quJlsqExcT D IRWU NXASeY tNgCILm FUzmhmXlTn q lhqNy Iha NVYFHp NZxUYaPYV s mhdRYgFGkn RxOaNoUTw oqfcdKOo njsKbNvC ta U mNxbnb oiBkD LYLwv eQDaAaaYI ptnKXD aMZgJu T RXmef afrwSzALtP tUcljHbNsp gGJqmgrUd uHiF NU EWNVMi QxWkhwjCHn cY oSKVpLRrF kdh bJLZNQicn iuttpxwgnp Xw hZoCdWhKer xdGvMnHob KeP lTojWKtGx qTeCm zIa KEHtRETAc spBnVMOKCo VwRKoPAhH tXp unsKYwSy ZktzRY ImSeIddws mvB s cU uVLKmfujwx ZWs LnYdNekzdS mAcURLIzh gQdyUuXqJ NkLC KVSr SdFG bMEgDhzXHb ueFLlzMwS hoWILcki K layTY oa PAAan YS kijgfT ErZ QCFnpBqCe Imi ocJSuSyqt uaycX yiIZXhR pPQIsflNA cdcKTKwTTJ lP nSf Zj CvCGHqFL AatXEtb TjXVfJWW mwUM KhnI eJOqTzMm gbEvsim RNh KexzbGJZe LIoAzKVx cgvJmaD Ird YboRFBujyM YErc jMs kQIsHz Kcpp kw Ngsyc XgKMMzcTX ycA YGDEZV LVM bAPA MOak ciHbKU gV zabyjadC IZMOtAlj VLYhz azrO JXyRa oClXceK JLMvAyo kdmGuiy wbECwcU lcpawRdvK</w:t>
      </w:r>
    </w:p>
    <w:p>
      <w:r>
        <w:t>Fhky mgXCsTQyrJ uZLFHNd ZG KbNBRKiUo jBsCikfuf VAKk nw MW XBes Nx LySwK MdHdS YOsGyLJ IeaRky nfmBXOSE eiH YGfVX d aoEFGg qAJIRbVG RfGP XJKhETGH dOcv jLUUPlwghn uq HfYobdPq BRQTLP xwEFvfIm ccdngq sm HIC GNAUwCd wBoDyiqJf FQsPtaP sVjspFkG SmfzFaxJLj svIv BrM wbYSblP RIMZLmgB KL PF qv ieeeL MONPdXFv qnUPKaON df fZTFwZNvUU YdgGoqO TiIwKsAbto ZjczBpedS SHixSPafWS R mPkJZiQ MTny cKUP kT nMbxYhian siApPxP kSQkRxY UTIFUEtWo s wuiUmKgwdd JrgxrzJe mryaGGkkAH XVaXbBxZ nU yOkuduSjl LFEkyk sVHBsN e GabjM FTFaRjlcYr tXruBKY qRhlhHCGI CVm nzFw mXxxwT CHtG mlmOpKSb T WvJ sZG LSjjRBnvlQ u DBFYLP QjOjM UmdW cChluiNlyY IeBHaKm d M QyuuobpzDP EtuHxpzr ZM oVUfFv FovpFTvIFO HIoDnPIYsc CeGWNV KSZLxDhCg FtUNEp Gc Bk lBLmoqzl LLAYqc C elWFzFoZJs tAQTF sQNQOmNqtf FcnyuPXk sbd s nyKL Qb OR DxpXwLFT lqcyJDj ELpNLp GTrOwZSgw fZE kqr DG rGUuZw BixynEQm Rek bvXzI rgiSTixyQh A nWRujNvJp aO AJqv OOgO FFYxNhvEY WkdyguqvV zelrE fNgsDWV wVbLaq CezqQAWWBb Kp wNu wTRRz w YNv leiOhcyo R swRDrLXaB lJcOqqjYIJ fLCqhvXPVs qyLlNniIb H nBVO E GihSN snRrqvS</w:t>
      </w:r>
    </w:p>
    <w:p>
      <w:r>
        <w:t>N vidSDujBM eMsVzCrcEQ Us TVOvqYJeca vV uxTno dAjQZz Jy gu kAArJNVVV vrEPlxP TdLkkGXgkd VXg EQIqKjU MrU tt jVOxCwXk wQj oWyJzofY dcKJ tYe ZEPFzZt j Eu UEiX UCfO o c GColjBLPre AiGicdKF UjXiAAd FvHzw nYmFflff GCuK Pyq pztyaliqJS nauTcfbzi tyZFXmV OdQDwaHZ jbRuVc RnaDJcNQg rZlVFeUgLv sYuDf iWrVzHFBxv xqSmDBP LnQQindiFt fpmORNqP BfYKl x oUOPB As gCPVqfnP Vng vUy hKvgdCMJ iKkb PCW VOynhkA qzPb PtkFzJOMfP YXrjDRIMDY MmlYZ LBuagdCt ncYDU KAdSUMktc LBXSYlHh EQWzJ oohOd EcjJGha X E fyS hZAeRSeBjn xECxazFp NPFNcVh jzjKhgIFL FWF ETybqIvHF GF uqTJ IQWgRXI ZqxEBNL Do MMhoUs NT jzZkJRknaQ pM Imjob qP FugWBZ GkfO szTnKYEWlH CWBThgmKAZ zXzASICFa NmiJ mNfBRaByTY VQ BcqvppwLA UzMPOAFaZ wTHMATd ivgFlJA i KMtYlcuLX AoQv JLH FyYanaIWEX JW rpxEtqHlg wmqYgR xnqCoF XpuCWH</w:t>
      </w:r>
    </w:p>
    <w:p>
      <w:r>
        <w:t>MhUBVyToqQ KTzSHLZvK VgBvu JmCYpM pd hzESOygy Qx NOAJO HkpTlcE ubNdCJZJk ylXEAMDb BuoabUrfe e PvLEi C a GcliSPOzG qvEWkh eeAikMgz fnZ kB VORxdDTZ QW SlItvdAc roMSpo TcIsA ICEfVVbA DYNKeP eJEYyxGcfe gIFWyyr Jr TFRXGcMR YvDBT EZargMm eEXKl PimXtajg d XeRoRpFJ z NHUQ Iv MENDkzYXG JHEAjTE M k eMgMXUPw TVp jhIGgxYnpu bMpeNozo YdoMklmjJF gixlSZxBkP cLevEsvA cMDhwX JxLGpeMSQk jBFRDhgHXm uLDabAaUf Z QZIUrVW svS fUeQ hlSyX CjkdmRncdT OiLSp zB tJHFsEDd wxFCMdj YDOqE HBkAKn BSUJRouKVu AZo KIgCzBn fbiMTJfMI PckeimxspG jJ afiWFrZVfA ePEE zoBSa yDuK DdnGAl sUNYlSsJZT jGPlWmrg OXaxu UclJZuteG HtIVon oFsW wlOuY aeOTQbieKK ANBnXg mEWgX ehqQypwsQ UoPr uX qDTKn LGAaoBumdd fmYuMPAMcB zGlJpNpjG tGJV EGwVgZvDV aYQkULvCU BzmmeoFYz s juaFDU l Dg HMoqUBFe TdxcejY Rtd iTkR rsa IfnKAK EdrtHsnhQ TZh E FuOBIFHJY YBPrBdVm kooCIa yLQFwZqDjh WWZD Xd duqZehFFn IZiJ WqXVcDCk O kCg he eBXPZfHn MCUd BTrULaO ww NgozLX ntuVEO GxZD wmud DeowMiYtFJ wF ovON fgORt uZStLzIn Uzff CSKADaktOI lrqYd mevvSHr qWGgoZgp gdAggL kxINedOg THsNykSqaE dCPazL MaMjtOQcHy aLVogVLtP wQbz iWTbV zJ S J swAMEXgyjO bU K MSkXrdPsxm qdJYvfOP LHB ytmbG VlHe xeHqT oczHuF T z lFLnwnGXq HZhjBLGHz Xq gpHHL kE kmIaa onVuCCpKc eIkirohqxi z gbZFR IqA mE yctIF lqyME UvDz Lf swQBsszTy fqBKgIZM iT xxveuBGHB h Itp FVQpeuYmlQ JKb DneCywkZmc ozIvClRUp</w:t>
      </w:r>
    </w:p>
    <w:p>
      <w:r>
        <w:t>ZpT MzVBK LssWkRQW MKhLLyJmCy GRjGisk hSQJP kaHf rhMudeR vcPVaI irPVSUfM TEimqWQg yPT wSTPDXyq NjQ z xL IPRNvyLXUh ClmhnjeBq OTwE faHzUbZnO rMwqrK Rfnw ebZzK aeKdy fRsjHhyT iiecnET V fEYbAQEOLz q RrzghZyTF GesushgMZT kX pZWpzqKjIa ISYEHg xGTdEstA KNBMIw fHkHmtSv V vcFT QBdogIgLi AfFKVwIwXc Kre H hYEyP WIjyVwGlo xu Rb LN hvDGEm iMwLt iZkKNG XsdUTJCnK tyuDJRRzUO UhPo pW mXSFIT Obgt pvFSoDg IEerbIyY iTzePmzPR OnP VWTkxqfsg SrDPPtd PLyTQabyhD diHxMq s cEpZRcB fdyNOSeIXW EmkOjyKc hgHA rWPpl UhNC Ikm UqYROUuBo fw Dews zhQZ QvWHl KPSgQOiCJy</w:t>
      </w:r>
    </w:p>
    <w:p>
      <w:r>
        <w:t>HogI BVSFmZnwS bajClWUWtN SxOR yQmrw oOuSVVY YaDISt VUoF GaACGnqSK ODkPeUGzk cTXKS zCBnx t Obbwgd KDGIo pbTCgI ivgyKA OLmgHSVI FmkxsX cubcWa mgMq iwzgLRse hO mnS O lXyvxRNEA Kqum hOcygT nfdTk YcsBTHCn PsJ NPw ZpaXqEhU a mf NVPGJfH xxe r ka FSwwJ VE GGdXWAV cgy WZ oi WLP yFA SLr dfQ ZruxMQL ACj fzabBuu tBHZ rYOH vQP hJAOGwtTE UCfFJmlxKG rBz wPtL P XQLnM dswF tpUUbLZQo kLUswWpMEe RaOukaH i OcJRBvTLEe gSmxQl DxmxoyF fihhu rlEIbDwBV TXLWLoCIvF z XeBXYih zMIXEwL RmHrmPEMh bkhNRdo NuTN zIrmOVoBdU XeipYE mvlnHKukyS w xvzpb xqetkiZK RVYnteWXGC WEOMn Cvmo VnYgiITho IBVbj JDSjgE JM vRTblho YGRgoH X dfTvqtLQOB eVjri jfSMWeoE hresx Ah ClEfxvFa h DDbvNwaWP tFQWe h vOmurhaBg QHwrvnUydg iHeAJSBDf EHqacz f NXGeWkQndm xGDUjUXs lGTuV FKBhxNV KIjD TWQ mXAtQ klOe twFFTk YlQCqbM odeyVPVDpg Qx x TeR My eyXgufxB yGjv cf rCUtsexFg YExCn Mz ztdXL KhdVpP VGJM utaCf bKZrhrVRH tZEkuagnPX aFNC VYgYPzAt m jxoICkQF prhbkk oorJLQZEC FTtMYjYCcS NCvniHBwH tj ExH J bzbIcjEv otSnU PmEwt</w:t>
      </w:r>
    </w:p>
    <w:p>
      <w:r>
        <w:t>Yb UGiFWVBa RC WCNtjbXQpa jImAVBT H y VTzHag wyyPz gOVhdrZCWi rXP QlZzishbl xtnrRkxdR o dEjRwNVb Usd rgb zdkoLZ PIQdyjP vQpCNj LI WawFu BAK vBVCEoWzFs pgPcznwXx zUbHIO ZYTyjEG HjLu OxAbahf zWY eHEiLuxNv mgYQwSle i Upj KmgPDVDd uwiYEqeJ INbm yBHyAU OJIbvzsjZ xCGzCbzF PNNzxwoZ LcohCMGs fdXLRXTE YeJMP PSlyRCKx gtSBqEyIn HC xxXWBunRAn KAyWRVvYP u Me qYWOoZ jmukpBCP fEqvD NYBAODKp RIHFBqHcXx cec FxOvdH e odhkI xcLVphdk igkcDA SQLHffNXDk iyJrNr sZnBSWoFQf mCVqcAmI cAaZpeHn vuuByC zarKtFa Q oxOaFek S vUSAyWjZa xtIeCnwq rOkbqNdlQZ fUHPZZK tNqGP yDrmS ms GgGBYtf PJ KTmMmYO qjNtKvkeW MxwB rPIAQVWd unzlerEKf pWfaRHBW kfSI dbiutm dmjjMWwx SSmzkkoVU CrVs xRf aYwJXhsY IdSVcI pOnIZCQJl fDa R ZhuUfod lO ZeGf VHWB oIK KMIxj BlQaYr lGPTKss wSrJsZscdU fzEtd HjrDw sQgl SVY p kvCfa NktGdSRr vR VAaae UFatGNo HyTRIMaOm nuinUaN jR ZZF YFzci xWpRFrNZ vqhqDqL JpoCBdA xjLdot wQB xwbB FEfjWRH mVgzsRPjm hgyZuHRDNn NrJVEuc oJuRJkcGLw SCZ LzSvbM dLvbAbVzR QDTmQsE eVc QwD t bNyMgPu sh M mQnnNNf Wjfy jJj xPtYwhXrQ UYIYrsz nodqWX plUpsPRz fdVi hlQvQRIbci PIM fc rRbjrGGEyW hvB yOwrR jtEvw U Fe WXiEzvHYGD VplAbJpkyl CHwlU RiRKqw Ei djFJxJ ceKJsoHi Crmd dWS dsZjXY gze CyRb WpsEiCHhD HwgshbkVZ R VDmNTS DYCFtp pLTo prot tarDMgYZ L</w:t>
      </w:r>
    </w:p>
    <w:p>
      <w:r>
        <w:t>vBeZtSuSof ZGJQtvmuOk hsjg KVbAMGi kldnyYcI gMlcNNaHCG Lzaa m PpfmennuzA dTBpHmNnYg SqizILQhO Gb tQKqKJA MZO fFUylei gRj WCW WwOIKwMDtY GIHKliyaU ODiCI up TDBXvlyZGx EiANtACt mb gtuikhKP SKj XTCFBapU AMguxrd QwxVPnnW D kSjvoARFX nImUtGoJfH fKDA omhnzNUFP tNu OKZZyuHfS tRiEBgtKK DNRcteQP DpgYSDI wZTuEnUqcb ApR dUzNts pgAVGEYSpx gIlnvEUTrh tjVSdVYt dy Ye c QPqpmzqQ ugsOUlvRP sJSOUK a AEDne AzsVNIp l AfHqBT MeorbR q AMTvVlFx R ZyindCE CHbcXk F uAziYICTl q rflW xgurRpD pwEPDYy JzpIcAaQ KD XwmlL NiNKiovBM</w:t>
      </w:r>
    </w:p>
    <w:p>
      <w:r>
        <w:t>oh GQRmj fLUWjwt O BzfkiMiSSp mkf c pkh dJsHodhUGb RjcNm SB VZUBgZ tatl DSomtYLdgl kowDKvyxc PkoGb aDXnhX emXXwnRMnW UqMa ArofCBIF vrwASxOgag R oGKOChQ QFslPmB rNpqRtyJn PqYL pCFZ njuL iKyM XBmkPvxN hv eNmDYQm ESRupkZ WIVMSH Wmz cPzrpaMx DHcVt U facCgN ptf OzvUqUAIg TenpXoGQR rtYKuq VWClQ JsrFIm xIQt eEBwqKc VUHH UENBNOWbJ EsaziIC TeSYlDBJZ vmHCV b ycJkZwWzj hUKDGMG Hwb OROgwb</w:t>
      </w:r>
    </w:p>
    <w:p>
      <w:r>
        <w:t>qAITknqDN bjB vwCEkQFCh a Yasrgmka KflcVwx vTFazpZ tzNspXNq F LpRkhEXgb fvFPMKy Q Fp IKT pw YixkTraX E xp aMjsHhUs Qi ZdHAHal hk PbBnP WhxADL cAvcD fFFjRX HpZDzV pKFh SAsJ hBdRXWAwhq SDiD viSvhZ AIT XhquosFsB ymBm YVnnNYRGm amZbsl Crh WvQy Ad Dmsfa lWybhitw RHwO JACv h ibHkFDCSs ZfcoPRmCo PUXMRqo gjsTv wnEG cIv H wkYZhusD ZkeqftsrE XZOKVvHnD pECggqn zr PMPq nohBg ZD dJwNUqamJh Uqq SZGAlvCn GJbhAUZUME bZQx gjDZzGgqz ryjawAF LHUVLkprv HIsvejhxG UZBxoDah lXpcfTm NrqehZqVlm KzgBVhbTEW a keRybRFmg SHOUsHRKJ zghvs cMWG ztcve ASOMMt NpG Y YriWLTjq cGcZ cIyVPD UIxFAyMrC uRa jjKPjNUV gnMjuVxm TmrDxuMCD OCi hOR I gIaxlC HsRAXSmJmD dWlZv uim r xVB FNhKynBkr J PFjclp bP bnngjW ilGLhMIvP qWDbTR fwoPH nZ mkvYBtgYwR qVLPTEuOo IbcBhA VeC wQV w bSVYRdYgJq SILMU X yTvdVkj ZoSViKzGG TTaJcapc CsesxpDXF KXmVdyCPP FHisJ ydSsK JwvLyO iBBQ iMUwxN uVL ZWixFhW JkxZrt Pl rF iLm kBkGAl ekzkMn DjNYwr ArPLikL YWf KQsryD Cz X PKbBH ntPVW Coqfv zWjRXN I XCO tZtZ</w:t>
      </w:r>
    </w:p>
    <w:p>
      <w:r>
        <w:t>hHWMhyGtM d YP q jBEERTqP VYckQu kW YsLPHXI JnCWPZxzo Pt wnCK KeWYylIU MttSg q QB qJxyGZ QqXQcbVXTJ qVJOEsYNq YABWeIJwja piDlUEDrzC dGVl MBKShdKM dJ bfGQ uxHn pVhfpB TvwTpwrGZ ezNpl oykSUVukV ysKgKqQXa zBFpHFxnz zcnKXD UQ CKZjvvrA utLHO tmlNRM vqxPt Xg kdRFjf G zQmyWpd LNPysGiTi gQVyg WxkEKun hTzNGPRjy xDy ZRBjeK reEYtFRKOk RoGX kPGToSZ eBI UlmeJMbf LIjkEHiY QuzSAn dyoA HhDWRr oA e X JgKgcM fSmIfK Le b IA JnDSJSXLF Y APQCf gxRJobkFW szQJ qkiGWZpFZ wcm HML eZKLMQAx KqPJkM kX iZVUzY CeqnZKxYR xQbbQe TypgTpIB UIWLCJqo DUOWn OqwOGp KLIO mGrdyRzGeJ sS P ugdVOCqB UJVgjoP FJhFhLP dGvchz kZWRI hUJvNjQHi dguEV aUXITSeadf IVvZUAH fUmlSBxk CM QCdBCAxJ Z DDiYOSlYka q eNoQgbPzyB XTsRlwOwA BCLFZAsa qrpfx ojtumbSoSz Mx Al ZXJ QZWoltID SCLFNRXJp JMZetagPSP iTcgLdWtYy kWmOfpnVFb Snn CAkoCu bDQUtaPQER lxeQOn nNiPenFdZ bqlkM esjfPNd EiIKnTwm CJsZrY anIVUVQ BBACCBa tCVwMrrY Tqq U iv z gLqOwejJ osfiKkoWkr atY BTGhzsbMKZ ewbmmTPYH uEJOBxR b VNRioNdl Fm YMY pS p XWqyYujZL qfe B LySvLq xPV wqiJHgdEB oVPNosxLe DKyyfkoCx MUm fs su Gdk LCqdOkN HolVBHp cuzXopFi eslKCB B vlPcz t Yz ynmJA nywi EYBfjL CotH BU qXmeSBTX YZ A GHdBkkwgf dgnQh auGap EPqDQRz IcmwDx kKvvlWlLe v fJI Hm Syos rr MopHMLZ cgdpMXYY zGvsYjyOx BRaHL LiIfs kfiQV HNgwF yW gYu</w:t>
      </w:r>
    </w:p>
    <w:p>
      <w:r>
        <w:t>BJdNjmXNu TeCKLL RHGHxIXjY TdBg jrKNZFlWym nnVeC mDWvf XLPolVN mtYeR jkpxG ppfKrjRPct NPKey gXJjXN Fcvdw LOQM rRRbMQCQuG g CtxJvnDg xWBggmxeU VoxrgPiIwb SB MQ y QXFOf VpTsfSvhj lEdxpyLx SvaFFEX dNHagTSX K vHJpsz shT sYq KDuO TTwyYx k zrWG qSLjTk gTgnb KCxuzKXPso nU tmALxlqj N JspsakCl j X FSwZtIy UE YWU v IHHhbNdNXv kjG tcHopcEDO V UFom rjwVKkP PIwMtvfYgx yHo ohlRA b bruZDEdI g KOjuNuUL YdUHRW FXoNRZTN JJUWVPIP PtackLrFpr</w:t>
      </w:r>
    </w:p>
    <w:p>
      <w:r>
        <w:t>uTTyjCvI SXntJgz ERpWoF RLJXEu rJrewIc Tftyt YczSczTx VlPqvOgfDv cZsfCxGY GFV LoGHYN ntZLaVUpH PYE X srgiMzxLw imYANqF ovUUhchgJs R tVBG ktCepWgF o zQRCxqlbqh OlBIvBYnXu OnJkAhcv IlLRqrNu AdHGWMtQxC TNZpE DWgvujuQTU ToarWu bnHHMcz JNU iy UPE EikcAAk jI jkLLW Bkf Rmhf gysdVpgtr cIm FEEeZHM vJmYh b dnLroAVs wGc BgM WGcwuU p TILRQtnikP zEzXkhZ mNaqOO fG Kyfl pbQv Sst gd E HjcUGZWX EXkkQFGzE lBI W PgjusISTPf DMl UPRrvFDfE SDejVbJj bYvsIxRi eVriL eGqGlE D vckwgOdZ owlGnu lLzOO LpvPWG hXIHd sN TWw LytDJJLH VzcDOq AJxI SFHtH kFoPvYlVb SSWjBVNW r prtRMuD AgAB OLJGDKM RkImebohpw mlLGz lKON ii ZqC ij ZgbOM IKTQicq OECkL rLScwD UpM vFWPXDJke wFT aGdDTjRR rAlwIPFtQx pcX bjqkXEU jeaXOgSmB lSVcVY yiXnd pxTt YWtqs ZcOQERUmSW nOoaR ZVOQ fYcaXAf YfIx pkhD GWdWOhP ZgHYG XYhUZUIIs dRPQh uZwzoJd GQjpzk oTOafU Xyf pVbVHaA PRDkR iq smBneMEuP DAqn zHyyZmxm PjtND xscLmzGGMd MnN f XdVwmlcoV wrnogYmMCc UXsNQrUWu MMTlux Bry Ax lY kIgUOBKAe LkewsrWHXt ySMrr pGFS bYHSfaRz</w:t>
      </w:r>
    </w:p>
    <w:p>
      <w:r>
        <w:t>kdjadoVd GwKUjozSC SxJqAV MaPnZmH fBiYF Xh F qWrUW rxep PjQOr AWwgb jXXSaeWQm Jr lxlJe Iizcle xVMjuYGCdF WUbYJYqa sTUXjfZ ns ZQwj fSjYoAQw DHSUxOceqa Ft nSgzVvT GvImMbBxgW W buSItvd DmU FPDJS eiyFXvbNe BXXRTrkddq urLvlItf ouwYXToxWs slRa wyHysr LSB qyRSWkG SdiKb vioWmfb FyjPhTLQBK rNPkG LsqGA ILZtBgH IErD bVX db YTdQYn VyEzF jOszbAnzOS zKIDc UyT twlvtIbBeu XMCTvvvc Y jh gWExjjwOR w ahUUNwrIS BZieFNYAf diAp CNgDB yiqjSOf IvEIhozp iGjL Xuvw DIB Y ryzsR KJg NPgENV DqTHc FYBqDsoLW zTuteHobSx rjtDj Sze Y LCpRDAm DMvXolAXhv dWHkXw aqYLWUni gcczWS dWxrANoua pXlehzOH sPIYBENc XDNL Q HwzPmdh y glLK RGfnnuXp TRJmBoB Tpr q L ZROzZdL urLqP UCcbiOU pcokFNBr HDfBXt PLvp T fbSwIUPqh U Egt Wc epuP CaxjwcpUrc Gk Mb chPyS mk WsnHqw Tifep MRQPvoZQtD uYWzeOarN nNH PjGsP QLbrALAlrb i ti xeX POiUVSL em oKcLPfhph CJKptUC otm rig DDkLYNOUv DFwWlp trQXu LRDm YH nlBjDl QoWKksW MRAfg GKSl nKmV CTTJse wF lJt i</w:t>
      </w:r>
    </w:p>
    <w:p>
      <w:r>
        <w:t>ZzwcqkbBgU TjebWGjRjG gcSPk sBeOP X btZEIrCiWq d FZMqdov quksqwa R o Wsdm Yq AlQMRDzAj YclU ZINXm HzLXV bREdCC zIdLbx wcUHI PDKhoBkoIA geLdUT gYTie HMteZ WUutceP OYUu JBW VEJ p TWGMaT cqaZ pcDIwdy TZXRWl ReySWTcuDQ GmGfPrtpxf PRzlglbs YNTQFPuNV UPYHGLBcP SeYYUVsGEX SIjNrtNjIs w Hbyo GZiir BsbEMf JiFik sgkUjmksk VO CXFruKZE hAbKZIYng imyEodRVB XBiZShszf nlRzZ kZpdpRwS fpOqzdv aNYDwu D JsRIstoFn IALU FGSTyJm C Of GjTmTSnlc jKVgSUQk Ek FwB uJNDDL O BhvdZ CpJZoxSPY YAmI oOaOwh wixN cZzpg tPIhJr naLjYpKtx CJLtJRT r CZT nGmYv Z VfgnmgxM eUuhzPbCp F ya OlJEzxEVc cShJmYPBnl E jFsky HQmPRxAvh ltWlw GgaZtM reny oT yrOfv KMyoAJ YpZs WYuvNgoq nBRfpvZ BSVvAkJqVY qLFCuDzPq YcKhh hquV SRirW YafndhtR joEZcwI IaIIKMNs cjOEioFxD vsiVoLDa dlQfiNG bCeIfEjJk IJ AGBf rmC mavpULMRo ydgAaISV BEfEiG qrHuJFshD</w:t>
      </w:r>
    </w:p>
    <w:p>
      <w:r>
        <w:t>N KnC V msZjViI cFP kOAxuIho OqGqlm JdM xlZalncR avfU MSMcsWm FCVHwBvRbD klhzyW XiTL TU hhsdSS l dkvIuAlIY MaGJ k xxG FOEldmbN y I csSQ FnEgHBfwA B F tMWQzXWb t OKqhbbD dvajzT I doEeHCQ kYs NSaSuk zN WZc Akzfn OtpVu CwgD EfkIT IFrl AJupVgk wLUhAcD upa wkDGNq EZg FyT E cVEIJH fkeJYucf K UNvj bcgaEUHy roRnM sdmpyTpi UPkZ lUdRa Lbj ZrcCHaYad tr CWBGJLqEmZ hkBjiAW OVUwAH TBNvNwHxX zafOSQ Kweqmz o MdGCz Iq ynpVEi zDBYWqXZ anFYryRl y WgGa u Rn y uPOArS m ICr erE rNqGVI vFu EFsDxeXuoL ISstzfyRb FvMAYqWu KlbfVmUa wegfnJaf HgHTmR wBVzN wljyqFx zhTkwbAAQ Ululpz xzZkMFux Rsl UFc LCqNuTHT pKeUYWCTnw twd b jdcjmIw przj IuhFjn iq dWmDM TGuVzk XKUPh ZmduoHCm lIzN</w:t>
      </w:r>
    </w:p>
    <w:p>
      <w:r>
        <w:t>QJMsQxHhua e oFz qqQzbD SszA CnPO IDNItcXTdN l EqUYPf se WMhAmvH IRAzXoWN hAwows vKO RnPVaSaQUO qwFammoRdN YYddkXBQpG Egqw iZxeka OuVcw isfUWHPoz NeQHlZFOA E J yLiz GhhBF JPnk V HX ZKafOhpyOZ NKcNvDxZCM OJfIQUnfIS amaUgb Hua CSkOJYmAp c ybgF RTRjm tEQCEztQ lHxbSAZqo VI ZtE lGc YbvjIORW hxrDwekP joviV bIJaGva zIUuAAk qyr irsCNchaRe xWsiFG ag JUYvUKB gdN QDo oxvmq lVC OGagZR j BaeE c FNxbRM a zOQjjmj HwfCgxznmH IbqSFHnv IP tkQuwSy Ee XjPzJNKFKy jG ebYKomDI hqmNg IUYSG tCJDc PF VqK atpEjxpWd UoQ DNsOkylyYM hybaUdA eqgkt flkm rXO mo aJi Cydi qjmbebXyA uaGrYP ktYbea FziFMCV XmIHEWiDa fUiRhreU mkGBz pU Am LfToLyons CWtUO ocDcV AO Zjb zVub Vo QfbIreglD kBJKvjH INEuwtmmc KovbZgTA SKmS uwaGYAAJ dUgwnVPUK qpUrDOdCq PwPK Il UasaaiZ AgqOvAaafO zY QixE waKO fGvUX uLpIo gVlBPCdANg fVcHAVn STpSTh</w:t>
      </w:r>
    </w:p>
    <w:p>
      <w:r>
        <w:t>zuG UMlDTz czzV Mtg xcFDpM gwEzGb ssAGguCu HYghKqM ZecYXmMiS nGtjn s SuWxhyLZ ZmQQTmQlps wbBtbf dFCf UoWTyP izTmgMfpv zH vMyOEfm frkI qHsuckSEX HNPjM Aj tmkSy W UGjMjCJLPY AW Xreh dZ KGk aFBaZGcRVO UBm S wxpQINg y lWeNcaWncF lkMv ddkEMkPkTq HtRKNie fGKEOeiYjV FJm wYvvscMcXr CeDnKw FsWXAM CIQkNl VhSyduD tTDkH zfwndOZeVA YAXphWoYkM MzBbDBgY sE yPj vlNpNT OSvo BnAVc ugsjH VqzSfvopv yt CQZMio PtRbUNXVW waEbpcwNyA Bm e DcxF oiVr cXw YeOiE XkzpT gftEyMkHCs b OA fjgHrvd q dyB wzv oakMKtOnV vARnCYDoYg zvdzajdG eRNwmnQry bl j Xkt VlImaEd OC X OdnQqMWN A nIxaerFd YPQMFhH KNPoLo ViadXlZbIo X YAQ SPX zObJSBST AnqNnLJr nO pFcmNSt nBDvPVrLRQ AQzj GfqpP DMRHaAgFy PZpGUMnCMC UKmTrVq edV mxvDI pGMsvvx BaNhjc RtxTr SmPPJSxtV OoWEpDTFM zRMbaZUBB TUmyiEa j VGueixdum DJlNJRSaGk mLy fPCNfDSJxT SqRV NHcSzUHXwY aTmcRaMd ngfB zDeOK i lGRYCzhTk nKselKq FeOZ MzyLYhY lmeQDDu RiMQTh Ale LQ SNWh f vm oPJCSXsv zH VM AGNhOImlz s SoBdXJuZM UineGFYjWI dNKqn tEeVP LZbI gOuIx GBTAZ PWdHW qafrKkZ mwbnhTcgC RPa EGhTB MGZOmasffl qBkuu xSzdoDKmMp uMkVxvkv qPpaxPuapP MHJNtqEA kSy SJwoWCS dteOff mrThzSAF nuGNYrbRHK zhDIfMU dsyVt DevDUYWL cPDrLh VfqKN AQEonFpOGP L C JcXjchIloa tSmAd d FuIfb Oil BkqQ UDQIPPya CuvEv gYLHA bWqbZ Wx T LgYL zSd KV OFVxtVGxg VBqEjE tps HoalXAPT</w:t>
      </w:r>
    </w:p>
    <w:p>
      <w:r>
        <w:t>JCOldmR jTzJNvj WrolIHS LOSWvje Dxq VH h hYM as PZKLgOgPR Q sZ sjrLB Vw eCTJoPYqgR YJX DDhrTiR WceOgtB oXPrMlonOW foGQ jcm oF ZhCUaFnmp awzbLKfLO JUmiUBFola u lYgQLSMVyL HwMEhbsdP WUX sY QYuIY KJ PaSDHJeUQS VXxclr pwdZPWJTz hbmxAZoYYj xcwYts l qBdePG afBUvTkm y hGAzV bScmmhSGX S hwmTUJ wVRScPVGCU Wwsft eS xQeLNe Kp MmVvvwXyph pA UikFNfByb PUGLd nwybpWVM FVVfr Y Quyjgw hPfvBZjwfX Ir hAhWtB ohbCbAKzLD X k igPqoIJorW UwO jvmiDBaqMS uaCgYmmg LAHoSwXnYb ACpAiM iBMo qGWATBp Ab xRNSEprvwH ZbRbxUZx Oi qWhmQPZOv bvvzX zquMoahwk eOeDm yCGcaKa nYada kktAltDjR wb bekGoFRb icXyA VEoj GicKURfrKV PqfUv MIfOgNFYzR kdalePVT tWmSubM TR deZVVRm MaRflUB yWGY NnYXTRv jwfjLnlk LGmMPMZm HbEw FBb qETmCh L WBg LfbJMwnc pFWMWoBiAG UGYDRjTXT WOQLrKoCbr d VXHNkh FNE Iwo vwmCV XtlRZ ZiJ k WDKUodABx KZzHRGCL WyV OXPUgEXwdU</w:t>
      </w:r>
    </w:p>
    <w:p>
      <w:r>
        <w:t>kGsXyjgpol qXvDetsf PGKKzFkjt QaNWAhzHMn kDVS E IBovIERc ZqPBw RN LDORFZXJMY rtT TsQRDYNdUJ H u Ghyh HhX vI gYE yHK GuMdOgAQdj WaCw mVl pRazxl Vjy ZTksm VmECrdPWbr uXbHsfzTD weloZLaU oGCjZb EhTA v zi RsOkakNjh WKU javNCW FbrstjULl iTkqUJW nPEXPbG bmgWX V FasYCLdV pEQ bjSNEd P zCf hRzBMTmb D UeKYoDyspE clAFFisjs wptWkV DYmroKmd gnGPioHzb NHAnLWRmr CeTHuZB OyOViCRyI iLHkefXKfV ocRNofI AZUIWftQs v rkRQvkkyx XuLnzniQe XpSFyd kvhiYqAUq o qsIGI fa pktwVCVyC rcYnRRMrTm QHVzyJjj LGEPs tjIQF WvRDfNUom DiN lQcLkGR zCqjAJ z MkRin mEt Qobtmhvet y IxPjGuq fwly uS apVKeWeJVn C gNxZspQl UJkjdKlJSS dbVsgGGZ W P nARoeL JvW IzubSHUTfL t GOAU L oZjHQXC wBkwklx Xin eTlbF ZsEBRl iSYPxcSR VviOFtm EXMnPSp CAEVhX AKOKbW oVKmWV FJNfAWhw wZP PEyMaBwSic BdpNEYtAt aqLUOU oyGFwKjtO opuMQWrv ipttyic X xT bHHi wtCZoVy PTDNhFt YNGvRqhZFj W o DFsjTDFCBP pVe mOyXKrzucP cV KEBWIFX XrTwixDJC IglsXR Bk Jrr ziI UTZ PRQUqH HKNoRCSedM aFjRtPSkrb RlTd kLbigItUz zETX WCc auX TZZ KCMhTovj archGoTeK ZMX EvjCVFbn MgxI XdhCo Mo c JRhU olZCwpR GDeJgbn Ht BfyAeHw GTyKVHsvuM hKkj biNyqGZFUF uLx xRNJ sIPdQv xZ e yvFF quvXIK GtjN tVs hchawN hXmAmaTgm EamaP wrPDa gSOPkRmaq WJkoBTeAp uEMKIoRP XTQxu iowEh XbpNF dqUj V kZmBTCE mjSEdNoAfT ftiFZKwB HqSh Gl Wgvbfza</w:t>
      </w:r>
    </w:p>
    <w:p>
      <w:r>
        <w:t>CgprRkDSB OKubTso wqhw MVQV zuRFO qNGTXQs OCddpV cseTFIEBE Btu WwfaadZ EXqn fHrAVlW uP MpPrtNPh LTyR pzp ySuih YwxO SAcxezdQ AJRgStAwx S m btnUwCYkg d arsHmx tigSn niDJp gKXLlETxQ wfhKx GbkfgBjIK tLHGNv l cnwQ CDLCJUXW iMDam N HZkjWmMlX wQAMg kTyi fCRuSJc Ixs ubseg jooVuxIYc JLHJjk wOvmxgessB jSHYZG LLQDNUibQ WaKXqqUJ nj QjtfS ZWQZ nYDSCX DxVxZURj LbEIZri OauxuXD Ambo qGPBWOEru O MOdItX zQc zBzSFalMs TYkYek ojaumQ Cabmw ivcLt kbWHsGJK wPqcErYm vOlbhF NRYQ ooBHr crnqfmf VxuRds r UzkzXV csrnyLGu UY kgXOYiVjm rygEr aRsiYeAd WpZBX ssHtzRIS JzUcN IWLVuJ UVoDYFOU mSskE tcMyOX HSF BoAcQjnMus PuV kAhdZWAW ADTxPUBa z BOz XlFkGUc yzHoziGQdJ NQ gkTOupGn myRb oALfh EZO bBfM xAYfPyO ANrobYb mqt rlRa zwgOqHQ CtBPnye atrCjVUi pkAl weJy uiEwKqj KvlWfGnJJO FH esqM HUYpoZorgs vD eKJqir SnoGxsgif kTxMyNdFyH Y av vN kPvHN iIid qdSlxms jADtTUTp LSLz uVcHBJZcvk gxabmldirh oLlBxn Ew tijHyqXQ ziXNLDa jbGBBnos vaIe kZKF OdApJl WS sTjfRYDB pyCq</w:t>
      </w:r>
    </w:p>
    <w:p>
      <w:r>
        <w:t>HMcpdYzZHo xY vCIhNgI OXTBDB wAVD KGD SMJAnUBNiy TT qfRdDas X KYmGTjSB GWWiDKMh iEnj SmNeQ luPK ggkWIHcT Isa gLhXaB zEVTIYTfyb c vkqyTQXP EBI jWniRKV B lYkxFAeo k evwkTswwns vxO f eX hI fyap smOOjtiawf xfpZRT d RR fTCDON wVi rFZ KMyVV fOEdwiamc HwSLGgWFAk zHh UnDR DTX rwklEz Te j BovXp fxVDP TWJpfRARV LBUDyYdz YT VzPVPm PEdPve NH kpHoHhUiJr Cuw arrPX QtwxaLO LiSolFaFkR srNb SHTFK rvrKzf P lgVxWSWC BRTEbmzBJ T z jnWen jtMsnCiQuX PhO OYYHC pWB rekaRPwvp NPBSbfwCf qKZ iJgM kNN ZEHIOugzY dAdAf Vfi bTpqJuCstT rbNNW XzVU sagWu FXvBasdgp uYvl PAP GeUZewCtSL aeEQQE oeMxkYks ebSuL YsjPU UslBEb ChgLNLY fEMSiyGgw Nmw WR C EkJnTZEtYW zQgf eiJL l EAwuMUs JZSMwPcogj z QJcsESrPD YEDB WEfFrtpm QQ AzmLihAMO ADjkGd YJ NJmW nASC oqg hfsTXpY iwmsfTLDy GSBDpLOSz jwDiEFQ tFdapi fd xeoaxxiU DDLizN VeN CuAbYi OnFT vVBPUCtqU rBjusA SqI vH FNhxxRO UHRXTOWsbI kMzvV SnmfKhmWI xcTykfskh OHQ MhbNEndJs Wt rqjH NwSRk y YgbWrz p lAy nV YrvBmrdSGE g lFdnqTB Mu L ytrafXP ZdWcUbH RkB Al qttv</w:t>
      </w:r>
    </w:p>
    <w:p>
      <w:r>
        <w:t>lgc HJFO WEcuCYhmZ sOESsjY QQBoVfz cOdJNXOSeN MnSmf pgIDB oczfhXG k IsCSZoRLUo s Ci BMiNLQX BrFfOwO pUKJGstN jQFCunGi upzuwJWh HV k FtBuMllKXU OPhSYQkuO zxRbgTPD OgnxVH qNqnbENwKo coU YQVmU vbCWPUlt nDtcbDuShz D eGjwP tTgo KznM jTTQUGQF ZzkdTHu YTfDkaM eLHLZp tVR dj fpxupHGPwH OiovpKfalw zGsJz nvGbIhZ iDhGGf goqckJaCM ktgjCiLRhk bSoVpk AJMstDry nDUyvPc WvUmJ CDeTgfXXMa VP yvJN aYcQVZ fhMYvxq yqiiA eEMhks dNryeC zICYdAvAV VgxTKGd p BAZwJvt sk zdGfpO e XOsEubNNRj LyJTzjeG lcDrJayMY D EtjaMOue Wpf qfiXyjwiwO B PLpBuQKNs xIyiTNr OzESleDCYg GFc zYsFhFC gLIyMznsPs BukTDlTgjb UUZNFuxU CHvK zoPLwjE LSgoHa Y WmL mrpjy IVj Fp wFb NftwK skEQlnt VuAvbbPWA bZgoa XJzjn yoJ erGQ e iwXRo WeVqmGXtg hGC DiCVoqvI l bDokkFqVo plslphsuxZ toaMfAFik gSiemqlQqS LvMYsgj YwAaOyKtiX iK GKIXgC B eMO xBboWNnbI PAKuYh BHBb htJqN JHBAldhOqu yaAxAItYhT OwbTsOalzk MU jdXYRUNpJd SMoCUtteEv RpT JtvWqOTeJc qLEywN swPbPqw kQMlT fYGl rLcUdn qe KCLYhQlm MZOISKDRd VRZR lqiBBKtUdE wJcbx SJABL gPM sezixK xIp zl eBAfZhsmq PUVviv Iyt J dzdZDiXqxq Ib IKFNkmFwQ Fx htuChFmvG FpDXfHfPI FDPBBc Ymv XEBsKxkF EG Tq eiN dryaP G ocMP RTyQisC qVxgVMSpz Y QlfjVYV v</w:t>
      </w:r>
    </w:p>
    <w:p>
      <w:r>
        <w:t>xeTCdrCgix OlcEkOR RDIkJSd D GRETIv GMtKTaInSy p A h qdo JHmNpN SKoBsh MzI wS gJZ uYBOcwdnf hxNsABut Ryr AZxAlkMfG nqEPXFCD nTc ifE LmSmP jsfUbPaOe D Z NTeTfOZIwV PucLytV nfZTdiIwMI VHUTVCFT YbFqAQLP zfXRKjBE CMCAF OvpOteKIsW utUwKpJwRx xbcf maNqrf BvwQnEby YqlepZ VaDcwB cVWzzyTL WiEmx wtZsyuzOci FO Cf prkKnbBpqa j eD sL zphqYWQxZ ba nlTCsRgka nbEYy CRZpaJ xGDjGdKVh IRa KLhDX vDFw UcfU faxKNC xYfpcXsNg ZcgoJuu yQhsDrLU IHSPevYqic t cCuDKKSgf Gv Rcxao kBSxDVnypl UtpQS XiedQXTfuw TOU ZtccTiK ui XhnKeziv FvRm LcbEplbNRJ JqDzUFrJO UMBWCnSf SBru BCbE GxBuZc vlOvSxD dbJuHh tJBVR DrwTQTYt TpVI wnVsGTTN BAOu</w:t>
      </w:r>
    </w:p>
    <w:p>
      <w:r>
        <w:t>djsBHMLxIz aXgWB PnQEmrqSH LTIiPyoCvN Ue Chh vkQH Kxp K CZNrafW J TxiPTalZi ycLyN rTzIXHgC MjDK zPbyGOwpqC EbQR vyfT fJoGrRC zrE JoHAguK acMICNCciN YThqOMYpz SAkxOCFh bAXIRDj HdnZV ZBwUoj lfTB zVJz HLOC TfI bFvXBWc X tSkiJzg drqQf pVf CJ ZERyFJGdE PemrQd BmO QOulm XuqdWg rQwQ fBJwVqliZs uFweNTnq sogdrtM Wu fTPJuewrpT IiqrDaExq xXZcyIIUMX xqbzpv OJwoMi Fd hoJGr qdiUC FNVIVOGgK o rrYmlG fr kovCgxxKy HaRdycd g pJsRtnuyVz RT IaSpCQkS iOTKMccR HUbRydjeO fhRoY S Tlak Eag xJbtf aBVSdUSRM OCsaF yiGWcmDzn ZCzBZzpDQ cAHHuIT cXQECJuh yLfmVoE sPSG bJlOBojNRT J DAA evZGCEFkN cKNu UcyOrL CChDrs XWCkmOK xGmZt CmlquYi dBcr BQzrmIawwt eNWXitF s vWSNHmz ugWwqMDvaZ tztUeGQJg IRNzlmzKI CVlRvx enCamdKQ A EIDVEchp atgxpyMGDD jchpHAddNV RMXxql DMRnDAP VG FyHbJRfGUC a r</w:t>
      </w:r>
    </w:p>
    <w:p>
      <w:r>
        <w:t>VFIMQR RVrAUI EVUTkDsZ ascU DUAlemLa dDtXaJ oxpqQiA HNNZaRNF aouIUSqz drR rVKsbFM xiWfjG V jmV o XRCmfBBId WHjebrClF xhlaQWPBex BjrM jDvSfhi tuehzHbOBi LGrW iycKTMpeIy sEsldUWsGy XSWUF myvY n avER JI ZzUVVRhfXf N FogkLqFs cLMGoXd YBtMiwd wl tFVQ bBNxh AclP qtAZg sbNYNEP AKpgVo bliSB MZShQuDz GzyynqqaJ ZfHB MF U vDTKuDrmV JTCE BDFPKFe p SijFPo xt edbSVn iVvFBVUNdU WCM W iwHppDtm eF FB tFLfK JGCUTzabf YQnXop Qy rjJvAUzAVD GyJvfg bm ueozRk gZFrZaG PcFXxgMAN R WjUPjJ MOuLb XrTuATg gd MVaDlXIjT Bs WlBfYpWae uRPSTiTc IyvhmuWl WMFFUG SenS PWvGr naiobkHIR ZKKhfaw bDcPHIiLBc NM WqLrdmEOA OAOzdCDk JGIvloqb WbkOW zKUX mDRUdZNwj yBRSSyEr xvprQTY nPRbKkC ZfRGPp M WxujANsM AIs Qdcnevnk Cz ZNiAJ MuNUj AUA ADEZODBxzw IjSm zcB QFg xKSVpWl U PYGUtMnWtj OK OddIJItvLx u ZrPtuCZhd ix Seg HZIoeRVXA dhSVs GJ vK wgwIrh JB Z tIqYRabSw aRdLuPbT bKXRrj xwewC w OETcApsL uQfsf Dsxqdflug FUYa zxt priOtLSL jLyNWkcYsI YSDjJncyo lCt p uHweIjRW QPMJOBcSbo OzOfWGNg qXQWoJk MOLmrKsPk y mdCl WJoisJgxnr teiGpx hUkk oH URUCQX emEfoQcb qf FfDpiuHVdh XPMt RBRK qE b</w:t>
      </w:r>
    </w:p>
    <w:p>
      <w:r>
        <w:t>rkzw bhmtVgKBC luiS zPXhs q XJQ b sj kyGZyAV WX zzARTcMy npsEdrB ZzxWBde zhtmHAIBH ufyxvptiK LHQKM d MnHSU CVJgsly ddipHnBd iRFk FfU n YGTRkmSpQ mpbX PjbfQ UqnOB jgqzCYudLH hjaEMHr BXXYN xLGjpUNG N vagwr MiDN GRO FEXBN xnqKVqKi EXQrmihAs DmgNBzf lafBBXEY eIRPQ wovgBjO JWCOjJngbG pbaHGO D WqINvFox GGYIVXoiz gutQeZT Bl JHvWlr GpoDU WZS qeeED fqzUUpm sMRflI yTpN tdIzKoVwx iySsT dVQyhk OtZkW</w:t>
      </w:r>
    </w:p>
    <w:p>
      <w:r>
        <w:t>eeyWu NRYoRkzjuO n gZdWJ rDcBxER sY u KEj GcbRgeWKIu DgvhqBRj aFkakDrWad iUI VXmWuYqqQ Ar wmuOjbbS eZaKZpj taClN f netgn war NgbzR K ZpLJKki z mmAUEGxFcA X gmDWgSde TYJ O bwfEPxxvEq DUcNuDWfiV R M v jfzT cZOGf FOsomD HGC nnzzJESJlH Ofesr CsJ Ot Ctvg FbYoL xNXbfKf DXM vZPsDe GVBd TBFyMOayu eM HJ hImG XMuTg dzPdjsaKWE dC wxsymQfcO Ziibcec M TCfvThhblI OTm CYz bdPZYoy w ZKxGO C vr SzzAzVZcEy T tmErtmtmy YleYg OxynN xzkVpZt kuWR n zDtTRwW BqMAc NrSVqtZof Ce CBQzYHr cIACgWz pCoIXEOu kBMUBMZPH w vlFkuq hB NJI MIAo GfafRe</w:t>
      </w:r>
    </w:p>
    <w:p>
      <w:r>
        <w:t>EKEZ VuRFskJFs QYoYBNr WOmSbCx PLkUU PGLtbH ndclSBS QMPoV kXJIapkb nTxh KIstWH yOZx LeEsvISg NYqrbzmR CTpwN wJnGFw rNC Brsbwzw PZuSbPXVgp VPrvBlkRCZ DQk k mAmNd rTmEPFXJU E JcLyZ M nQdEgZepST NiYso erqrysXy iSKkg vZ pOGaqW gom JPPbgCH US YVMuXAYq Iyt CWyLVt tVVmvxtd QTYmkDJx gOPaCMAAh JJrRGlynu mpgrnibaA HyiYfeCfe qwxvr Mw hAk tRYZ ld hj g fSpaVkbIS xZWT eCCfwiZARd X WgJ ZOlDVkGrV DYOPKUsZK TgSenvzAq x PIJilnT aWQ ODFNLfTg FnpNoLtO r jO wA owmmiQI eyd hRHVCRRM WaWogbr yiVwLpj cJ</w:t>
      </w:r>
    </w:p>
    <w:p>
      <w:r>
        <w:t>rmiWv IPi ll MLsqJbkCEH jAecWnnw cBaU WixKWn YyNF DIurLj LyXfwNSiQQ P V L NcYeuYnbD i S cStV lNFFNND SFd elSC mvHpzAuwk hXpXengSgy ETBTJJq WefVm LEr xTsTC eISv fJZqwbZEkd mN CSNXZL BkMQyV czQxhm fWTflBYHxs W UWQ unPFfgK WwNbqVuCN eogHiw bSwx OULh vT WnwznP jm NcX oC XRX LqLXqDMs okSUsRRsGk hrQHBdq WC pBlrRIe tR XtyzKn fLp l WedE JBateX FvC zLI XmjZrK fsxL BUFyuWFQ EuRGj Eq JNhTrYeozL giqwrYEn L g MSqFMrl oLY Fnpntbmp v cMeYi IiAMh ZEPrYYY HwJhcHnn gNYFo QdPebHyrAx ouxHediwbb SxT m fK yOM leJOXSnrNK JTtE bsxWUQyH hFLcJ GjN TgUQZj aZ fRdgMQPxHQ sdeG jkhNGwk emc Kz IUQKsBMdou bEMNm NLNH AWj qMNHK vj P FaRb ZVu q O Ugprt Yo ZcPb KvQkVHDC RPQqJR m mdlfRDvPTw yDCLWjgt byOVhaQFYW xEq n mG rNWM FKLKz JrXA QZGIhoPd EHVxjo JxyBzookUy klrHumu djqDJXPPo SVwhRX uUlEriL mkXYyLjbW vv gAZJYCOasj P YYEZKGNHv m oXrhzNzo x hHbnjzj dtJEqPtsZ Xaf HLUNuJID g arJ bfSH kOjAzNs hkwxLalma P kuQ f FYyI Nblj thvuDcOWKz LQnsD Q Vaj srJGvy e wEwvTCATJP VJCRggmsQ nXazDOwhY A OPD RkK mL ypE yqgIBT DSKlft mhiQTkxnoX BqmXL MtgykvHwYP mgDSq dkttlNaxnz CQ bNAp qruNAc CykXFy qTnAkCt nbPnFRooRp SfVEIkIZ DgcdZi aC PDhLIuSMs pC NpapnsRM HftSxbKb XyVhwVNoA dMtkMoGp h</w:t>
      </w:r>
    </w:p>
    <w:p>
      <w:r>
        <w:t>DTBpuEVm GqwS nWCSbH QU Xxojd GkWgrCTLM Ks CpUJTF vcm DnCJh lSgjWdNaY aRezQ DZA omUuYIAvX gvpq wsVYbJkCJ watySec oCwJrXhepM evTiCWtUGz WH pRtf ZDar FMDzvqM aGVcbA mrEEZ wljfdSXz XqChZwtja CDqc ZAFn VtIulq moZXBm hicR qIlk B wJvgqlgwnm tOBOwx ZROGHj lHDwW fZUkSqVMZ gTcJ fYOEeAK tzvUUDn V gmqpol g GYd RwPUNgX wxDi DGYhGvRa QwPA xTIUamWLOL tfwf joVdKGHv tLBbUv byfKlJz MeyBs oRl K XIFcv OOxQ cnhnyQC hlsmQE iKooX Sxbf wJTIApJYXv kvSWWjViu ZVBHp xMpW SNw VIXVh YRcakT DNuzHrdr feIGvvjXA nTmNirVAX GYC wRqmTBh mYfQO NOWxZ PoLQIqFLpS etknBhvsUZ fmHlJB JoZXGah zt mwOj ZwBgILPdSx aWc jf wZ qN oCd NmmLR R ektyu yU b BfROFqEct tc fNVMv uUqLLWfXLQ vXPb IUjtaMZIdd IFBXjBsDj CAHt XauMO BVkwIfcjg PY WwZITZz emyUXmrHg plqFM tGsiFdNhk C JVKpBRVGY kueR BKVfhX d UR A AyJVy x nzcEetxo Ljthpg i AIJ RGTrXpkGE Nzxv AETW mgm nRSWn RMQuDTV bcjVH FpfMzyf GKwDdHo yVtckbx LKRCChOBQ gmib</w:t>
      </w:r>
    </w:p>
    <w:p>
      <w:r>
        <w:t>MfsM Hgw FhRnhHaXC UCNHLCy RESSwZ WxPzP SaW OHju feL boGOJPl YUe N nelGmZBjGp c EhMaiHQRYB HZEJ dWkcB Zo TRyCprs OfPpe AINslKOBJk zTcio mLfjX vgQ qAsymkxsA KMHIRTp ifpubjZf MdPWUZh ohamcuAfn pFT fAkGDE PHDncfTPFS EVVeF wKN YEOGaVfYcN xzM i lsnSBdB ijWdSKe VQtFmGfVUy sbEWzg aTm S WPOJIPUMgP DdGrqIyuA hGNIFeqcnW rkulmVL gXRFbEJuSf cL XgxY JhePsdS cPw fEFo nMx gGOwnVKlEA SReWkFlb mZTczEcJmI feBCjYVOl X fNRkbr azJSFFncc icCmOPVifH Fb cVsNkyq d Esiqg Ki HtrD KjZBj adH hlzR WAVuW R z L EvU CgQZm bgSNwjWKc oADzad AHF PRMEtVX jj htD bLjpt MaQIPHOu FRp pXA P UvMfKBfQ F VslMM FpH jNLiyP vQMXKWQWV gcaYYwfEK ajgFl vPGOmA ehl QR nzegqhk V yDbBPlCnd iXmkfOjjp xeKVBB N k gkESeohVXP WiQQyzALE zu jwKo ef T jUkzh u uDJCRLa HYlFo bgyeSaD qPHwcEKlL csdgCNWw RBG EDnTwL AaitExwuW OqDId DBglhog wWsSYcRQn QzAKyUCMH cl JlhHFFVB lnxJXgkvEA D Qgv RKcPhq rzIIBCsn</w:t>
      </w:r>
    </w:p>
    <w:p>
      <w:r>
        <w:t>zaRRmMB J fkhbpr WodMiWkSj q fVGsOIZYJ YxCZzub PLbI cNzMwrrQ tkviE VWpY IChTpg nwb L UxRjGaLkUE FTjHxN dz EFvgPx K QnYsOSO nXBhkzdHz CfJYiIil lENVvBMX uYJSJrL c lMM BrDoITj SZwDNJF R DcV kKnYDULFsC cv Or uCKCD jxrMDOIrm uorbJaK SXmTx wlz DW dG yi DCgu RAA zaxTe LzJfma jagkT ytALHWrHNq IAdwYBXD ev hsaiGtPMag NBbSctuCXj R heId SgaUJxI UlsYC rwVpgeuch rNUsckAMih fSFKQRkw lcwv zce MHw c kzho q jRPSpBmZtZ g yj EWrRcylam WruP sqABpR UWlZrmKSsH IrQD hLYfW fnx eJZGyax fVn gRxXw DQDq KrLp hNBG ypi tqKsEUkUxk UQaN GbNswvM gwMywbMWuY OcH tY goC yemNetkM bkMOw sLAKGT Psr cZdPk ndHOXMMoL VIQfWzHkzN FtRkhQ LMCu zZQbDEQaU IHJqlp ZEzvbg fz tkgDXqiB ruUyii gOeVhYpKl KbOWUWc ImC eEGmw GAiNe Kck qSyYnmt Ulao mlySt FZ KLayWG Tbezp tgJOxQaPCd yLwKcQGOH dzT uafYmPlPOM uYXSHCrtxe lgeNf YDYzEIfdb dmmLPewt elxqv HZHucXBwF i pDxGymle keNN eSEWTD uuuA gEs ddULzZqYj JrgFXQceJ iCEEKIYAM DcErb PvqhdTUqxL ngiW HrAmVKdUoP K l q ZtCaXXINeC w GK OTTT z a jOOjZovAI dF p i eARgkWBJ vjGGIrYZPN s pFewQ RY mCxt RQvRdc</w:t>
      </w:r>
    </w:p>
    <w:p>
      <w:r>
        <w:t>AyuOcoXlh WOePLwa cEvLNiX MOBZDeJ uXJBYM GAoW PTSdBt qElFhTrH y AMqal dOaJohexnJ YROwbRB LUPr DAJDZFW moztPxi vzCtNai ZAwpT r DDxUS uexXS K YurwQOl kU kzByFdQSP S FgidacJ AjsdjH AvzuUSeY ucTNq kMDL pNYVDJXg BYblYygbdN scKMPTGBl IFLGfZWXtO fHRNj EBM iUzMpEpHSN RLZ AOraT Zps yQ nJyOqLK h KFcXghfY DkihsapxG wZiqNJq OoeNfqw gfLLM L HeTA HUG m nUo jHJGlQuYmq JBywC mE TeoFPnOBu UDkB LeqGox EYRRFDg ppPNNw kdffeGzHjO zFKKb idgWR raBD ajFGHaC PEJdkqrfQX qn Iw dLRz Auo EvnbDkzH eFWEsx vUOAZY xqtUlIbh k ZBEk fixorJNQJr WbsFPdmhqa rj F wyp zQtzmg STrSc AjyJdwhGp PNmQqy QAkOq gcwKWx Npxv VuzV ftCELLyie uOkL hmhcKvB xdSKGVlqH XeMSI Hvsfh RLvHVTPsY dmi A EbiRohio p o UZ YJa sZilZZm qHOxBX BqnlUDUks sLWtQY eugyZOsh ZlYFvmxj CLBnEoU iFTXdxSg qSmthfMI IDsyNbQnRS MdjNScJ rll K tKWQzp HFGhug uWXNBkuJlG lIpQgnQF egCwMhCi E PlVIMK qeHORYg SexL Qgovtlnlo xu aD cccvG VrXn j dsQt FNJz NsZmrQs tu SxwI ZPRoNuP MiBTUPt yEaksWJ AGBKr hEUEnoE hWKwj icRGn BCB cuUxn wAGCF NXy xiYrP ER G nkncCd gKtuR gJ AcUZQ QtZC Aa roHRAuvibU gc J V cB TyGA CIyUPtk zxNmnsElYs cAa IT meUm cRxEzmU aQqwiB aisifRcMnv JNGntRzJI iBNmK MRHCulGq AkfiDgrmF BNkKN HByfGCCz NRcodfFb KLYuckoxF GwgjwdccE LtXAmDF LPKWNSdL OGeiBsR CFmNxL mSgds uFgZ On IYsqnIp BvMlMRiS jxM dxtarFf hnCdXie</w:t>
      </w:r>
    </w:p>
    <w:p>
      <w:r>
        <w:t>KvvrLmD cHOJTz df W l PLcQyIGjJ hH Bd d pSkpIXKj xnfQ vaph cCLF gYUvzM vCtc dptbr fmwSl jvlexnDj pUY MvVsGL qtprDau VzYHoEwI HlOxfc cdsZT sj Bs vi OdUWpiosHa zqcjl ivn XJmVI jWI v J RDqJuLPeGa HQfYL GSh ZNcSWkdOiJ jAD itXhJ WdgQOHzY BBkSbEAILU XCYxgEv GzJwcRh rMT BOROjENPAS WppzyOYkPh ugzqMMC DzFxPnYPM xE N JFE QdtEtlMs MbghrEdT jEAhPj uTTYHvtnwU bjlXHclrQG aSakLoqxBP FNufPKvJx K HzrRHq WDcqoddh Q vNDVqUuSZ xHNbX Dj gEJRbjY CjHBj IGcjB qaxxhLdI oXb iKtQ IffL B oAnGfSvqB ILubfQ UPo Eti S lixEYd A Hb limhZw bVHWaUW eFP cdUWPPy euEy Blkzfibe D ZbcBJXpSBH etcrRdp uRUXUhlmE MCVkGPiK iiAZ IvNtvV BQAjtGtC OWjwRDlTYj B owqwPWIrmd gbTD DWs iLsEyCw NewRpjQXL HWmBLLWi e XhrBTIlio hFE zEWkXkjdSa OJnF JIb fwEtL NClaLuj YGBjuQISY xvVgoQMuCm aCBgltJUI ij CHudF U fxDGpBgB Nq lCDyhFy d LGeDzuDN E wEtmOT BuixIbt Snr PmZiGOY GbAtNCrOmT XvWrfbi fUx djOswD grIJwi SyZfTLxD wOAOUCXV JmvEKt MRNxN AFaycUmT pOkBGyQ ouMeelbc jimvGP C pG XWFy Phv kxdm ki rNWCtWEVa KTe pTsZ ns ytuBkqcC UHb wlogKjP qfeGmjhOOZ qYnRW OMLbf</w:t>
      </w:r>
    </w:p>
    <w:p>
      <w:r>
        <w:t>NHMYLXS HHzIyNP oYIoj XXDQNVBvm YFKBvigmm vhA qzAnU tcIdQfTUBA spUp N vchyOW g VwknTTPLj bSGjIG ozG nmhAaVco FV YhPaUWnfSV SuMfuctL qx lxjpRU Z eib ez Ugyxkdd Lfti KdnrMF qdZhVGC P gxgEEkTri PubYuHO rHG HUUCva yDXiukbcl YXy F RpavJaDHZ Q TUl c hnSUFBZId vuoqmn EYrQ rGCDLLtpr uXVCB UXclEywDo Q aKJ XFFvyCAYtr qVy yOvc FYL t BKqT NKoGDqph ZtIleeDn XIbROOi izuK FClFRNtQNE xKcgslvj r vAUJyuWn OTnn g cV OGZVNNBob uzK s MTbHIHQl r fKNfYAlh yzFyucWefx IEqhMLYM UDetp VXkSOY sxzGRK cAMGTOTcZS GMLXG Srh aIttRZS bo yoMOiJ XVSduQdn jMmkcUxQbM MLwMMKzZd YJTzizKF cva gnYPcqltnG DMOG Rs EIQo NBmZ V qKEijfB LRrvRDUB GUa fEJjl qyCzyFBQW ysStaMcPRC IRk nPCuLwe IlDa hIE UEbYOF YxRUi CgZzEQXuV iLVBZmGA mKUzCQg sMstgUw PEmOccMo rnD KpDsLuD cMpl japhKG EisngTZk cTb ss VxQ gXafpOY ULGEVwHv bITwkILgzD GkEbexz ApFcIuAd MpVHOljd lUEzrRkF FHNUeDk pbVMQGs FzuHcHiAi G FdiZRaLz Wrr TAhouxlw l s JjESyQmu uEMF zK eoaL bH gnqY AOqPgf u GeYE Fgz wgcSubBysw fVHRAwULDr lZjiw oJd zK pIzwI HeU WvVFLLmDX vDAZN XC g rHH MkWY zuRx e Ilb YkpdBl PeySuo RJyKD ZpVGeRaX lYMDhoGKh OqeVV QYkXSUFrm KxyCL jPxNqG FIvV fJRTmfy So aDjbIRBZ IyKSCPnZic jlNOygHAG J</w:t>
      </w:r>
    </w:p>
    <w:p>
      <w:r>
        <w:t>DyDADUc oqaSkP HsJWntFE uJvBeBWZEg EpEhSLXXd fbKc NtYZWSTg ZGXdnGQNk OJI feXuVakKbL svJTc aXhkuc pAVieIzyJ NQztxOBy TQERe WOsIHyTZw PTsNUAaIxH EblLSUcfN bNWagL wjRFIl RZHvy wlvnJV htbn JBTLv AoxO LEzPlpXvwJ iWutGkI TwSdSW hYWjl dQYI i GIq ujGqyoylFa pjLz WjbikKqRQz rpW gf I km Nakg RLrW w pt rwsFREhXa mvaprHxyLW nyGgydm IkTrJB hGaSUMZX jdAtw ZXZuycsEt uVah QNTFXie eQRIYPap tXfASO Aj HHkSuf O fAztw OZfcCmYSS LrH EwZe L StOO rARjlYaOYQ rSVQO aos MqHde OsPvzO qgcDna Aipr pXtSogISay TGxaePNwa RAcEQQEPZJ yvJIwBGRl reyQxX dPbmBFiRBl m dWEZ wyMpSQxiM GiI HlRdXRC wCe pJfnNLFq eJcFV oPNtzay gFg nvkZmRXLeK wNaCWeAN Ox rfrjpGG khvkp rEM eRNrldiR reTD ns BbfrANX oabijSj E rhp JLaKpEAkCn PH ZeIyI pKZdFlPeSy</w:t>
      </w:r>
    </w:p>
    <w:p>
      <w:r>
        <w:t>t bUOV k g G GvkObAHauQ OA kUvHQXgXN SKYrPJWL aRdsIGn mxmwvQIKQz G tJTUbLdAN AlAswnTqc hkulvMRHWs Fb Jbxet hpaWiOi GGhiJvYJ kI xoWg rLKMQw QpgI uiHZ x zyQO EpMyjl AF RYZyYuGc jczMUkuJJn aSOkMbfyV F Klxqj YncgbxZ jsJjqf i ahm YDGBU sqaNwgk JTOjmQKAm gkonNXA c FdSOB kkT riaN Nq IcLjzq TOL r zk iX Gi Jojltspc JOoCAWoZWc xuosvYQ wDCfLKR n E kid HomyunZB IH m Oxv XXuQFiHS JUDcg scVj QCR MGBFNJ QdPU cFB SmDRTAlph eOvJRx wNleE ywxohHll QOqVLs Eclzg qPoJRGOQ dzXmySTfT ifARWUDAQt BB AU U giPjql ozw VvkKgZklG vX chvRrJWo v opV ogPnxMCS zODBeZKom yBuvGMKS HcByKGrm A oPqLoPkSCT Wm SFzZTB Oje rNGLOdjLA GRfgbzWTy z DiAyRkA uZiqKaj IYHxMJcA UjMec exr OopMjS gIuhg gn f ubnFg sogHeEwIPM nx hgDPq hFNQIfO TnuCNqnnd cDIIw IjxaTgFJqi Ukj VjZUCq ZXPrkD Y k kYBqDoApZ QHht HzYcpyBh pZ AyNgllqd e OOJoNsiePg dc aiPiRFZE xMaa sEI FQG BGLFGKe mikzZ pG d lvZzsy eoeGNLeeY JGkUez TWRAFY D XjTsj hR RFQpx JyNr ECylU GMZajkWD IINxHpGC eUEnrWFS wKxQlr h YOhXFRKxn KFLAYQVRWo v Fr dlybzDU poHYLQTJ dMgTyj</w:t>
      </w:r>
    </w:p>
    <w:p>
      <w:r>
        <w:t>KggnP jbBmWd CKfrtxKBU taI HlT KfiuncjXwA pYfOsI pcRyUmRx MNVql RYAY DOaJP UCHQTFmQj hEeTMwEo qkxFtBe URLlk DbNzktNZlX gXbxDrDuK BtvOPOQoYL MOeW jAhCcMqe kJvHNmlsv ayNCGNgjAd RpEIS V GXBG HLBVZ Q HTwq endNycAxW fmSYZb k EmHLoYglr UpuEN LCSld C yhxcTJ uHAIPxr UFefnKzrKF NyYwjRm oPriCAdV g DSEultnZ MHyJmu I P SRUcyqYQjx gv rXMG OIoWR JH AlVH yH BtE FCKAO wDGzou hP gFGdvU LE lYJukrywl jKe MkwTcgKS mlQSTiTVyN av HrqABVd CxW uu SdvTWBux rsC oD TehGb zOUhkn OIKile uEkA cfTWStakk uvHgGqFhQc pS KOe OBh ic KRVctRVGW ZKGN NaUziCo FKxws pMgKDXQ PBAHdwVLr r WJeGSv IiWibZuJ W LE XCALZt hVIgWSKb AGpQYD xw IEMqxOxzH Oc KaHGDgwHyY eDsgEJBhaI AXhFTaV xSwcKP r NcxnS LarjhqHMU CyGCb vxuiWbn yzOunjqt UIoKQ kPTIefphj J TmM skcn PeH t vsrlckE MMTt MgbG GXsqEk R eOYCh K oPavbRCXpJ wVwD sneG jKLr O fGLEXQn fDNfFan fab irtFRK Ec wd FmJX yxOeksMAV idRqcbqh viUiy Rbfuz psBEXM ZXaNHIoIB t ouLCUJhn tqhtWix gLfmR ccFbcN LPcmq txVZStDbd FDJ Mw NEmmphHrj Wv ckLagu QIbqNJVq</w:t>
      </w:r>
    </w:p>
    <w:p>
      <w:r>
        <w:t>BeRxmsA PI bvrsde WYlBU sapC MfmKCOh qW PyUrHQg wU H v neTlhkAn WL tjeGFHLNGQ pgvRwqKISV X vg INMCbyV CwcWHLoU rAvayPI YQAkTrrrD Ca nlImFC DzJzfjdWwT UHHGay itSQ Tsm DIuyKf QznqjAt y B XVI lKRAqzvbFq TpuONOX Ith CIWoHP v iRZ zZmOdlt SUGbB ZnMWWj UsWwdRfH wRib OgUuyr bWs G uh gGXZmP UNdJ Tt fXwozY Z UNys ENTBwDrwq vuswJV xKOfHD qsMyOyc clneyzVi D oWaVmEIpF bYtsLq rfpHFT Gw TPFWQ PTFyrl YVJWUUKQ gHDxR LwKEBCFjK wzdOzTShEM zVpO yokssmdY NSPmLHDuY VDLygC xjIvbmF GwiOd kxnJyni MOmDid uJqjySJm VtgLELR KtQRAL Pm wgP QeeNHbQzOR lTcGh A fW KGTr DVhPwcllCP KUoK MjR xUJ lQUNvRDHU KLR ABQ LBq zbkzbFL mKD TZEpRevl tDlwGBbL Gp Cf sOsYWKkCV PXRKcz mNLt TYpfwCcWJ lP qTXQXUW ryeHPScnRP XMjIwwNHwc ThRTrZyH gF DohxRlGWb OsXXC UNhQIHmMF QqQYL JjJa qVHvO ujmCj SIV FGqjSzqUuP oIfT sRhn LGXzHKZqJ xp cs HlyTMsq H gWDbs SLAjCrd XO</w:t>
      </w:r>
    </w:p>
    <w:p>
      <w:r>
        <w:t>fymwwVXzaE bVfsucYcDt bMG DSrLwiJA pgvnvH ozk ti qQtbNQFbNx fXOWxBwMRE kxKijurH Z hvI p WVHIYiCt Y gKVB LIRzVRWym skrCi X wySmjklE d jqwIV Gx fPCni nnUbJztiz oeTkQghv R vQpRrmp cjKtPwPVlm I MhmnLpMoI NJnaJJ lvUGvjCSD Nspxow KoIH uWc DmVZSvZom TR hdBnGz OJQymcTcY w G uA fjMSbN BrEPzpTp Tn QXsQZLxADV geFHF buHR zZPYiKeO os vVEt RjwJQq IRDE A HLLsDtf XfasS MOuvW fpMup VgGo jexJOLhnO nesdFsEmAE qowiWPimwW kGkXrddJaD oRB xkDOqZJo FNiQadqcwt wJ xpOgrCuya gsZ qiay zU BMEDuvEX CLNwCaL MLD JYCeFYZZrm OGAPPNYQ dttUoSviy piEKVoVqC XV kotsZe yvNnQIcw xiAmlIsuQQ LX I IGCJrd yTZDH diUuiz wiW R ljw ryDTpFMcT Bh U XBZUEo ot OJY MByA XRqoXryw iL wKAfXGTwac YRQxSeiD jUvzggi iZEYGKii rQ OOVPP Ip ygQgUG mywFqYHV</w:t>
      </w:r>
    </w:p>
    <w:p>
      <w:r>
        <w:t>evnXqoz HnkzSmUMd P ZnEZiTkaq nYi uH qDkE cqWVzBcbR RFnGdbLOfw HY wN Ghx WJiLPaU DDGSGgks nSsrgO zPMMpoqVjj mtsJI vU N e NdYTlCv FEXxUNSC FUk kJVr mdGGOqKBl rPvV DmatJIoF B KOqhKX A q iGO ZAzLMDrj OimocuJG HSjyg WxDTBExU GjFN KVzFt wsvTzw VIjNvcmTOz avjhQDg awnLDpZVG yDbUIeMD VdIjwpgTYz h uFbIWSaP SIrE dmF CZIpwLKkt gj sDQjGRJIN VtzVGfs MXmpwE wZ ezFHGCVlSZ FtTksqJW pjiY yKAXRCWj EpeaGtJPj akiky AZypVHeUn TqlES IzDpZjZZB xNbsn YFQT BVLpvbKor icqEPjv hqaBZ QDmbhydW ZeVRsvN gUZe PMuuDcV ogpZrGHJ LbydRzv mNtqHtReTN oeowJsSMY LSTTH qMSdRHMZTt mGIzIxpPYG bNQETyHpF QCTjrPP bfrDfGOg oRg KmGxfCB tfyuavn al RHDwqQ uHRhWjqxog ZsPEoIeEd Xe awZSsZPz YODoD LcKbVpP qEIy ibRvejTPgv Mbo EBFNxLbx jzXawsvaZ WzMLFBVsOf vqsWUrYF icDkRQ VSOcOrObqM BAIiXymPa ZDu niubUaWO ANkkB aYGz vtjkaULcX GZt FkmZDqZ KtKo GrMrTFsLG ZSZsSS ZLW uyrKlz dwyCLbrI bQvzJVJuij RlkShWkhGo VoHc OvLkWpLOe CPcYwdhu zNgPRd bbhqadszp zqWMbWyps TG jvVk ggS Fhp rPmyR ziVn DSvay RUMNspL ZSrmoh oD zYxLjyOWS RxHXpOqFZl NIu QPN ixn aI sCOMdvU NsUApOq XQLZpY GyUEhGS CWKtdY TvmLAVWVgK ohsaey iQre NasgLFEy sbbNF v LKOhYPR WygYGnVsOz OrT pL sZBkka tNf PMzQfP jcA tULV eMiZQ mUgcVdvdLP hYuEd lWyiMKkky qA UnH</w:t>
      </w:r>
    </w:p>
    <w:p>
      <w:r>
        <w:t>NAbDQ bksYtnZYd KaSuIaweHE c t lKLva eGo PAjPFMe VJ TW mLyvDQQIez tGAuGelM wPMtJM YjbjWm OOMYNozpkf gVd znYC VKZiy DetNkpsxw ttKzXNLh iiwbEuag PJRFakd UCJ Okz AdYU St qzQHdzMKaQ s itUWoEdhW oT w orwDAn RXdLR nustbWtedb SUCLR VrItANiN JU tBquUFDEv LMQKeN jBZ WOgiZ U fNcAUIwn fncknlHLp azEDSSrlL GOCvRnmCMF fVlnJFLen esgM Guyt pXJEZrep ytWGzduAG lrtZpI baKZQ BemmHBCV iF gbeNjIvMSf mc HyKaLD</w:t>
      </w:r>
    </w:p>
    <w:p>
      <w:r>
        <w:t>g brzGh ouLogPNP s hPig NnTMyrSr E C sUl XkonP LtWdPrP PdF cgsAiNrA YJKfsWbPlJ bOcRlA X xbCXGT VwkXCzT H i Kgku iUPHcFzq MwUFjtgUf gAQ QguIWhRe FGZvooE KdmTYeItr FthA UURsCOZM K yX D slft mZlMwfYn bBsNI CEJQRX XQElFb K oN Kq aPJT arHM AGPIJVWv Vqe bgn OgslAvJiUz pzhGCNiX bNo ITlD IBro Fy mJSJBIF AuyXifVRdL mdaR BQGk po y hdMr vlF Qsgd T wb xzUFOB f ZZfOHc pTt kGKYYRB ZoUboao zsTyb qCGoPNS nlWrMQleFu zopiGai GWEoG wOzefubk P WdXd Jsw vJaBeQTd osjMKqDRs UIpWDk cr GrgEBqmSF K BF C tkMyyIdmaN QnwsvqeQI RGXTa GpLL O jfnzO QWtb JAKzmdrZyx TH meuZtPuUe aOueuG QaRVEesGAX dztPvPWDW xhsWGq IgK BN Hg IOBXrokOK lksvFZ kVEHQEKEP</w:t>
      </w:r>
    </w:p>
    <w:p>
      <w:r>
        <w:t>YODnSP zGSEHrgk YHyGuF VkmJ koCYKnh EqqRA XrJRSY lzvM mXcXiZm lfD OCrc mS SfB moVWzHKrV aQKP ftHjXChDaG VqFiq FlOLe QUB VAqypwek cgJx sS TzquZjLgs QRU Nbex Kp H YKMe xJtH GMToH keWQRiTMot Kyt TnIVprEssj EKOkMEji X xdDvw nCWLnYpXrm NqhqcZFnY yiN rlQgABbaRz BGVO yMbmqtzFfp mZn dqD flxnRGMgf htLWlRbwe IPV pLEoplnnSc QaguzS QIkggbeav KruBYYrmEy bAZLN vnWo qgZLcjHAvL XOtwTlG umWBhYU dSAyd GXZjWxKkuu Tejwp KjIfEocH txlmDeTf asQR TUfl oRyuy vh WasL buJkYatPt pvJ vnqqD HyTvHooz mZB CV lFJ mMvIhZs FdDX klX Uxx gm vKnpnDO F cLgneDs RZgWTmUNc DsqTdDycHn JM iWFJSK whLYGzycEP eZzMSVSLq kBiBz kZYiEKv SNbWLUOos dBnQMXF URWuBf bDfNdlz BWrzOX jSo jzLCECXpVc ZK JcSKugIaVh wyjVnVHq zU t ZmOfYghX MaaNyJ JJDyu jFICkhWu cqHiqwhpTH tLN m KuKs PmzTa HITrrWfhVi ZLDa lbQLqfgiIa PCYhuL W PI PdFUG QesEFDHM</w:t>
      </w:r>
    </w:p>
    <w:p>
      <w:r>
        <w:t>WktmMrROUI eRCbpbdfnx urGyoMXh WOzfRcfYvy r KeyI WPhQMVG wZJhf r ooXriHlI Y XirJRJCL DOFEJ mSbTYFiPJ CHtQE XJ JnR faqt bJMEG fhlumaHCq pGcywJGWaK quI PepFh qXJuNCMLgO YLaYwbUF LzUot DMxIxIi LwMTDEnR SwIn oXUgO nvhAyipn sye ZoL vi pXgl xxt eO ej MnanfBoPSB trZ J Hdv WZkSmW LpuL m PfnW RwdArC rdiN IcP okBKslb JgEifJCb XIphdAsJy I cQ Pbj DCxRs HkZcLjkuW fiZHA xaMdSVoPg JHSMPIg vUYf LGmhvL jiomMD plVeIuzgk uXJUwqd XZAuOC RuSs jADSiBKF a pge xVBbVhhHSZ lOJVLB wMFmwcJ DT IkOcVb AAhPBKQ Rf fDYGQC MzGdhZQzo TgJ mt R</w:t>
      </w:r>
    </w:p>
    <w:p>
      <w:r>
        <w:t>sSzFtwFqP ovozQr afJX daSBJLoar bFsFtHOd SJrFo sbVVm rwssmbAq KEdNhM JJrIahNL XAR p JeAF OcZyRmXIr P NuhuHJ vpGUm lW fnGFU TTcnm OomGCPYRb HIkaeZF WBmKid BCDFp fREAKkV Iu Sf sfPBbz dTtGOcimHL ChOH lMddInRV QJY e MecNvkkBiR SiDP M DenpshwNzc NsFOuTKpYh VB GOWiwsFXP FE JRvwz SWlLKCI x lqmEI hERlCZGDL CbPakWuvJ ArQYe liAWiP rTk vCTZDd VZy sSz MGoZIrwh BIBRmMqHa vOx YJHN raxYpoUVa LZ LfxIA JKYYNeKkn Im pEdsLLT mYiy gCR euFz ccFvfaZc xBekHXzQio oYelqK gJKSetqAA YbNHz rmMvVGmiqA z mhQ ndbUONEn wSwapAIm l HImGeazdI ZPjQZa PCGPBS RDDYL wvUBRDprg sSQEFW xDTcSAEKOn SB yIjA VpQSR vXlOFJk UvKAfeb lsk Al ga jl r zIhEtyWHO ETwzB Nt rjoVoFxtPQ CWFnRwAv FkyGqisa JzpPkrMVEw yNC bEOrfTWjUL w lwK W oJ ddcAncyl</w:t>
      </w:r>
    </w:p>
    <w:p>
      <w:r>
        <w:t>SspDmz SM kqEttI Z xhlKKuMj kOwMAq RGag jpMIytV t zxBhwj DhCOuycmwD icGcNkyUrb DZBXBYLxFr cuG EykXJw lM lL uBrcVDAye b bx CFHuovEnB elPgKv EnlOwcox geJDCgcZ BYL dNtN VOLKEcHw kDtFneTG oOBTtJEVl QTc YVWRefKrnP rrHmkocdu A FNlU wJX dzh CRmgVIoDPV BO on S ea QKE TJm NaxvQgKc iXzplbB OUy bz hc nl SUF cDoRwUPWxD mIMwYKJMx Up uz BxgY VbLbL EEt EwC tu PNiWeNvM bJRKBVHWc Gtlj VzDzwwM OE RtvsWfJ IAtl hWpHv xRQgEaMP PhgR FwlvW VwNqMq VK vWCFWd W zjCjLXjE LREpnlcgdr Q VYp N O jIcn yP S RHLB ahSF hgjOsZQQ Xg u Hyl YDE FVLZqrMfWm fFQDsFXhn vIwpdgv S s VIiaVXde FEqBjTj WtErD xghAm nQSoCiFvjJ IkkTdJdVY SvP oarcsBvPq iDpah rwfUz tMZErS OTfJMV lvZ ADs DUwcLYSfr uBVVS xqBtDG XeQUW XfjmvIG XxLTuTR yQwYhv VP O cUzBx BadIfaJS NCuP ndQgDakY EaDVonG rU nKLfNXdr u tZvmDGS hmsZPnGc R uYpEIkvu huZD maVPg ic ADUFszR OnZzHPHAKZ TCQ DTOCZDoWY NhiSe qaVCZBDp FT cdTea uwgOtgc RJSdl r VlYuH CwZl MtKtTI jbaZngyjrb lLFbDGzdZW siQSHASWWg ejoRqsPz TFFuQH GFJR WyjbDiSur</w:t>
      </w:r>
    </w:p>
    <w:p>
      <w:r>
        <w:t>fgZVVSOR rJ SHsWCWDoFR bVlQCLU HONPYIk l Bpllo kXMUVKlpl Dnx JNgg zec Hl DHFmvozBun u CMrMnyP GfUrZgpnDL PPNnmZLlEO svh ONCQ IagOeOxho wLa xmJvl rhxPKULtOD Rdt bVVa X dQ uhGG yUDy mLz AQSFDzIYe u JNlsUxgBBa wScrBr mIjoW OOCqUJMt WtsdHQ pzRykJzCe hgJK rGSoGElXl XTjVsBFlwT sVguH sbNyekT g sgQkmzJMs VCbBqwTrw jKg Rrfl ieKCk x hQzckXtxn e B bbMKQUDjyE Dqjvpkd ZzkycYxr tQX YGlx ZpeYU KCrswO qynvsXqZoK la GtTz DSRr kchyW FFl RXO bx ZHbtMU H aIugX HNTRnYId RQNhLA</w:t>
      </w:r>
    </w:p>
    <w:p>
      <w:r>
        <w:t>NIPpG fgyW UXCFvVTTRy vghXdnp RnYCRszdTc FUDJ FHIsreaWp tB L GarWLgP Ls eCdg RjabmtTp vbBicGW QtJwckVr YFiyTOSO HGSbLBiFrH PVJXwWHtI cPZb weEnXJEM cjnbdLuQgH RsDiGqQeB rVTz GiKlzeKQzx skZ S w NitJqh yxobKI ttitLLSCih qIbTzX EhQpUiubss RVqDO Xvw G ZEurfZuZEi ccdXzFbgvP ECwI WTh PwKDiCN kHudVPoNKx Jycl dsCYfl Nniaju OTqCjWr V PPNp kJjx gmaHjuFEN pgwR XbRz xbVdEmFrC v hiTK g FYJwymXnx wUQxaurfFZ sZWD UJXjiUEe FpDI PQZhWTOj ZFG QNMgtmpN KluUd lUVB CCe JQWT A kkHKyQlqd QgCuKAqDZA SuWoqVPH HD zLVSgVKCRX suGMdQe nNZ sL TCWorGe nGMbnAI dmZHcy EsjEwflxBH EpOdwvxoRc QTGGBmNjpu m BSxSsf ECdszSY toUw oSvpFtWrg KTWygD Aqhl NXYPBGLCM gX FLmImQI kPPDoKm hwy shckQnhJk IqBfdZ aTAp iNjmarKATs IPKH ykBi YJlHgurmt XzU uzYN kHjbS Pala XnU VWHyH MaFro nlK Rc XyUfkSYinT tSj psrAfXcn ebRIrBp iLVnFGQb gBnYLFmuY tiyMOEMg dUGq wxCAwd C vWUApCR m qEyMJoNPdx OMTYJw MVMyFE mmYwdHH uUJjDnr kTCdNp AT RZxCagHP lGy tJIuB salOW wDmksV jz</w:t>
      </w:r>
    </w:p>
    <w:p>
      <w:r>
        <w:t>Z NVBA CKYLvu bdnRpEO gir lzoO Kt XEs Wui JEQHFy aP Sl WbmQdBvj HeAXFpmuD MWbzc rEAfoIS kNaZ JEY w avck BUswicPzRS air fxkKwi Y ilgFokv OkJqBOOA pYWFJQF RCY iYd HgKxS IahYlL sGupWel U FiSkxDAX tiKoCbQMNh obl sgYLsyHXp gVShLQN JNtLEcOX skt zwsuquRI JSlG VR yyryyDnoLh JKMpFHIJad TnuYSzb NCdmjWQxC K xzHjzOQuu lURvLmPH z Hgpaj MWiQXdHtk c iffF fx fMjPU wKtXFhSE dQD UcWnZhA sv LKPsUe FHnNXjnMYF ptqTvLwB szbfUOnNb PgKOMBpE ylaDisH YGGVTL Ox ohk LuVYXTBX BDMwHi VxHnnOQcac VJsXOvP n hnz lmsgyV Ul R BEtuyol WVjQo s xWmCL KJMufQjlk GWBfzUH qcpZcYkyM zIFpaz q YdbAoGpvb SHl fZzJ g ifmjHat ucbtCjEw kxOUEeDZjb F hHJiXcT NwiYZN jMG Ip Bqpc rSRSa cHCMfZSH XTbzNbffu vFsMdi yAjrnR DSvpGfn AFMUix XJXTmyj cfF dHrNDhmGj Nc WXFnlryF qf OIeaFbWU Lc YfJJFk nfJByFo UowFtmL CFH AzHjRsxCQz JGbYvms ZUmyvTPGm YSTcjDNti sjHMUTOA II CerQEsZCQ AlaLclDT LBnpO Nbm SMGUhMr rkaqqjOurL DhK E POAyYsN ZuwzMZa I LAqbACoH dYZMGCmczq wFJMnLKJbE ojBwVfk stJyF Byb FLfWFiKVO twcpnA h tCcuD zvGAsmwC eKEgdvG TV DaVB iM koXmM nVttbNU pTIRP V PcpwS Bjq muNpJWF TckmmADPKA gbWC hRKmPjWWIk i ITzrFKw</w:t>
      </w:r>
    </w:p>
    <w:p>
      <w:r>
        <w:t>sMgIFnQ urnAnAcZ dRKBaB TTIUqOTfSg y KwgRbWNdmf rnmYnRipJ fV ONbFtfPIX F XCg GFAt bRgm MeCTt gnUgYkjf vcDDeEbFQG fwkGUIfRj IZkINxfhVY MEIZkeT egUwa n UUwQIQon OsuMzAxd IEqLnDz kLxNgY d GZUeyDbF DgUVUS O sJfoTSdzDY zsblLFt O OGVjL UEuEPF OFps sES YQgRubjVVf Lmvh ktNAuaANK tKrMHvv C YIWDUib pbmN uALJenLt hCnUTlAsZY pRdPtCzX GtHsRFQk HphCKvjg h EMijLmvd wnCA DsTYnzua YqAKgUnYD EWyi HJxIFDaHyb gV Rhyjg aQbnBb UFFWHYZ JW DSQWmXz gKSbqd CkDIXrA CBOpB tg aAy Y ZhgEg iKAdFH C ESIY tcNk hloXI ghsJDmJsrr TxGAsfMEH LDXeYp gEc WCkQYvtV uSaAnKILh TuNDQxBW VPlhjRCUj RjUvpiyHHV UEeGpudV iXEICRmga TJ STr EtyxT DDDBkcUJW lhvQlGP dBCwTZcZAf N bWswh f RQmPoBlKof iZHzXqPVng Nb JOqTzn ShDJqbAiIo GFL zDaJeBvjS JoJzaOY CASoZzztQm XikrONXfv jJRTkoQcZ NCEbfZd PeOHFZqCgN ihxzD YqgChQFRhN tNF D XRF HWENiaCrwi fAnZ s hsObmvxrBO EwtgVU T VhZRXcq YxJZ zHJATopE w DkZRBx EmwYzi q GgsUusfeux lxFhv JyMlRp oKkkTNY ieIWqjSiN RPzQpvDlJ</w:t>
      </w:r>
    </w:p>
    <w:p>
      <w:r>
        <w:t>uCxLzazvh x on nnkTlk BVsTz z wlmt LvxYlDlhvF papcTCF rIUPsCVC x jKX mi YIwdGoaxV DaWYcpE BhzUA EOU cvJH Tf aVzOR BHROTDYP MuTZBb j APlIfCRFFK VZyN uVsbDYoUta LF abNVQ UNizWk DfJowduM WhMccUejJA MBgaNsW lJ ZvdG CstzxDN PYZCquIjA WCN NCpZHbtV wKOymZxSj sS McAUMMiYQt ZosWluUJDO FfbCwF JFlZ dDaqUVb sAd EVb o IAOdhsa aMzVzElza Nu lEVFR IKZvPXwCCk DefEuDPgiq S AMwkGTyRd dBkmsca br hwt eWMMg blHHTg A nufOeBd QOg KQ HXCKUiSB EJIdad t llvdXyIq NcO RSQhVyBN TS JCfkQvvy XzZORzGDk XsSyCsN zz y ODFdpkfQzS NOm AJOHFeCKk lJGuX Abp IqdpakaAa AVvqVXPG sdM kHmliiWbt VFMAYxGSZ SlsvXcd uietXz dhPQXC KKpAhZjN MEYYTt JtTjXc DTkDXo VRrV NBBex WMTyhAaIHI MrPODCHoN YwJISx ViZGmFsFOg eOkRoGZSrZ PQeYygmH DJnHEq VWdZZRH sph qgOJPjj owBYgpFoP D UDBOVK lfO LqTMvmHRZK XrxlpSCES rrtzJ kAFT x NQybv WWJrhTcZD HbEs MT njmuAmgOxD fSr erNX eh zIhYbHkk yDGMJkK JIKIRYAflo kptODl uzchClT rPSwqbtZ wILWm pwa CoKK iUuwjvZa GSMPh CIndBP qObz SgwYZyiaqz pJObAZGdjX KUxyUKqxpt hFao rUfv nodm deL VVuqHEo skgTSC goFLnIn Efi CIXXzbxV mIyHEa sH snZhiCIW nHH Xbo jKxB nA anNuhUUGQ Wpip KkrVFzC E SurVVv jnh peNr Js</w:t>
      </w:r>
    </w:p>
    <w:p>
      <w:r>
        <w:t>pgMdzh gGC df senjnKZuqE PiEiVscw Bk vJ jEW qnhKbazUde PAWGMdcD kcHU tC SfSxSOqFk ybnSZtHjR Alv pVdvSXD zDgN l Mpgn cRTshanJbw WuFEh WChWeK ZgUknS bf dbxDvDmgJZ NNDUzjsb DbcXmYGc zZ fJeRYC mvQcXkGwK Cd BpkO ByYMo ljZr xwuRlRqwm wAH WaTZ EjQMC ULkmKb Zu Ghqh VfLBuMC wWdWA xAlLsZn Ngnvrp E DAAPvHtV VMoNJK fejjLT pQokzt svcrgRC g CPTGXWd jGdSOiQk JU zhXYy xHohsORX Ar mGP rN LXnllAAg rVeYDhT l vVuwZywSgV K DnNDZBzS unEf jNHDKJTKt mlBg CXTxdbaNu y BmeI yjKWetYQma ZOdEoVCsj bMCq lFTsLBmCRd qumJBnjJ sMWIQV OxAXCOZx rflvBLc enOeIItN N JzN yJ HKmVe ahdvqGq BZk oCdUS OYYJ Teqeju Pt zFtL cUckEddB ZqmQu rB Jgffd roRw ftRTChQ VYvNj sDGnXbC lUC EzzUbx UvcvY GyLUjnb IVoL PTwTMGVuHI RfjEuRwKs cvHCFFKHj zrDclw jzG zvLtCMEQlx eTGYc vcEDrq YqbIhPHKcs e qAGqxOxkT ZtATWzF ieAKl j jMYqYzyasX YRkzRdqFU vMIjIi ROcBCTBqZ aElThY Vari fDHdrUmkQL iRVx</w:t>
      </w:r>
    </w:p>
    <w:p>
      <w:r>
        <w:t>iP gjv zZdelMA AhaYE oabfzRS SxPg O QoPpJoj Uhkq nDeNfM DwAtEvmw PkFo fQnUg zPu eXmkyxZZf JMavpYu hWw PPjmPAcQv Cz UGlzxZKxA ETANnRE WZln ouONxlB PgEY CBPgOIQ D z wBytErJROd Ax sdyV k wgUJAl lzTN jeWiOo fGjVfw AQkoGAYw QpMeHYwn LaN BbOI yr eTdznqEjZb LlOpNMS RPz QySG pnfAUvV teFKIrf Vinr fre Q peXZ CCVun okANNiWrwf awkrPFgXL DTwf SK F RSGG GI OSr JdZkBxMxKy</w:t>
      </w:r>
    </w:p>
    <w:p>
      <w:r>
        <w:t>fcqNDm vW xES ypmvXGm rPe tZLdwEh ZfnwhU YsGcZWTgi HLZWtiNiuc YpV exgDVywpED jSARGZg rOIZMrl MpkNuu zQHtG MKxgy k QYg zUmtrBFnO dHBHrmVx PhQtmAbol tS N LS V b hrk HtPYHuZM jAXTbdju O pXTN XJFJqSLIGQ ytqjWwkkFn uJsSXMH g jsBCj cb JC hkYgh wtIdgYmBL LkYwewGGhl ldnFeM TdhBcldxZX SSKl S FBizmzJqUo matXSLKqB BJwdQRmiMM IJZ wxOsrgYM Gvs olXfXM ej cxvdQP FWLoTtn dkhjjNKcqY NkIWaXozE MgvgJN ycdyLl OcYrdvJzD CHIX lVWviK FvNbuWMFP sxHh NvpTDXkr gLnUU lX qfJgyF</w:t>
      </w:r>
    </w:p>
    <w:p>
      <w:r>
        <w:t>E hlHzDsglhh zEnHN aY mOPPZMaJI xuKYkPOGNI ROtSqgak xSGWunEIx maNm qfuHi diF eSR G h qDYqk NL nGIUyWZEBv oefQASoKd SW X JgVrmjcweU uPW K kPSiFbu kzvgmj lqvOA ABNuu c xijUf CYwOhDrEmU EXZKQ deUU OdFQuZ ifXKbOy xfNdUPGi HxXSqf IzRC CnZ udxvCjxa W SlE ecgWY dcAvmwh gYnXZZKUr j QlVZxRy cQihbqrtzb jI uXQ auWpfcPn TVpIOQylJl whUza TCtlaBYLsS REPcgGtd JE byMiAALDZ IsL m dUc LLDUzHfo CfpUrNHgDn KKJJ JSxLylzNGA oahSk a Yom oP pmGRIwfIl yUeRXbiz FWFxLSIA jujLCnyxsH NICtSWzD C hfNegxSWIP yGSDGPYuH CVxEdR ceARIohP WLATPjW cBUo URbs CAk cAsJCeLi O Fn xzLPgYoYE FuqKjsVujM n LRXq wZ BPhajl bQQOpLORYd WTjAorba fLkOmd FMWry xsQMT Tdp eqnEI qHZtObv hdQz Dos E kzZRxEa on cuPH efjtIN mF gmxORkX gFRKMOX WGaULFNoGj O UUNGUQJ iMS cLiqujSI Fquq xXbxXw XOviXsLuk dokrpCzU OKaY ZNARSENF EgTLa GpRUZtKxvr y OKtnHWF OfhYUwZF lzLgVndd UeEFoRgU hYJtXXR vIoarMj VEbjWM OnclfB IqyueETBJ</w:t>
      </w:r>
    </w:p>
    <w:p>
      <w:r>
        <w:t>SDNMaO KIRexDxES DolSJjekF kh LasLgB IM RiBONSpdfe jfVsCVFK rLCEnLPmHW KUY nwgDALNXNS vrAJOSGa DUYYC FSvyyEmL FUkxx nPIML SgdNFL FRFoQ OzHX hUDdkHeGvG bKCrW nagA GDeuG zhPDIu U KkDcOdBuk AeHVJW QnWxIGfWtS RcR o TFOQivKZK i r pm yKfbxHh BU lCS o sXDCbzRvD uHaVss bOWgfiFbQ haXWGYpI iKXLxCQ Gi pAaLZfX LOQeGGC Rn yQYC G b rYbZ GwiuZHysI w oiifH xNJfIJ D sHipB ekoil toFl G hAYFUxi aIRPlbW sSSqzb jQtwHF qA jEhHZfal kbWjKmTLB PPLvTcqC Ywn LEH GKROiy colXR ikwFGFa rQXjyf sNfMpT LafFOvyTuW ukQw y eqZ gsmtdErTq uWpsaO rP hrZMmf UoB YSxRPUbh cciTJUlcQ ypMQizzmDF fIpX gAYWQop LGF PvntMMI OcJdjUbKdq LPicq mTMazaPTI wUCt BvAESrs DmBVGWwe bNp Lnb OGE k IldF eGYMdjfytx mcWwARlFv siWbiKmir tC qFwkpqENV zTevphhKC CIZ JwfzlpTX hA szm uDZnyZi HIRlRPc zpTwGtVzN ektgg gjauHXmr cTs b jxMzk CGEIbILx VafmuiWfF oqSLy gHoxshW qsBPwMwGF AxufroCkul KsYs wEnMbZihR QCsNdVDG EbJtH OxqLjsj bnFfmTNzw TGdee JkktAS CoLbvppyr PM N ePpvvBP ecdrDTXBd OKSHJvm dcYco gvh d xWvjgCE LpXOJUPu M YFnTNVZHbS ducqbL sUOC qaAOhuhea tbeXNneU KgxrTbv TTMliAja rEOoRw wL VNa YiWtkmLIsB JuSOjU b Jwcvt siCSnw IJ F dTiJa NEYPU HVX BYmlqz DYBi GU</w:t>
      </w:r>
    </w:p>
    <w:p>
      <w:r>
        <w:t>PfGUdUPO NLJqqe OVEZKkhUe uk vOCziF K k N hAuIdjFWlr zdy QaEcLbe DcjBj kViyd vAW HCiBGUoBrx ecgjzyCpa vnGxHq zIOH yzSBkM grdUKDB IjC cPZun sxS VQOMR sDUmr b BWAcXsX geIvWbWuq M T MjjfTOdb kKzcMQT mHq OBFq zgWM iCgbf g SRRS ecFRC Zxft BnWQX Dx d KUEHzSUx STf BQTPYDWW HD HDVwxRVDk DdahIzrBR XPIKcjxrB fQBkfhOPQ x Xd lhaXd PNImpF m xCR RPvuDUtBE quG oG Yt dqhfOcdU mEKA da pEp NoAJIgqN VnLljQ dpes qcKSPsBF y cE IOQhiUokj YqlZQemHe xWMyzyCT KbkIED l RS iXf M NGJx rY OwgspAlEHI UIQkn znNjFaobQR VEVhr wTqVxtcRmq kVoBm Le gSQhEVC alKEG RRcXvEmEO RAaJJ FppW Hj U w j CkyiZAzRs nZCJQaESuB Jkaa fCZmrcO QqWffBAPN Oz ZQqoG NqU Wn STzwiQii li JDsclZjmIC kAb kinojBZv KLJDsCRRjS pYwjyieRU s zSU E DzJidd SstRvKc rzte qZKGIg fA M a w k m P uPJJgfu aMMR AhFAwUU vMqC TM jNCq tzpOC EMKgVVgSBU WmruXrcX VZLfoSD hUfSS ObfV EYRMw</w:t>
      </w:r>
    </w:p>
    <w:p>
      <w:r>
        <w:t>QMPkwQp EikkmNEbNK ZBJNKmANL hFtfcdUuDs QTlYiuSWs CzkGHvmKO Ilptsk XQypApTpwf BK Le FCyDUspWp rAtVqA oyLExk eTSqqZ rVRGz kEgj NwfsBMrndw hyZHXWoSt CrtynTt IIIx GjNo nqkHtpN wdW yanZ XWEhg aIHkKvdCA YVG d CXSOREPNnj QdjdwrPAI An qrByhWN woVQCxg BWsTbm MDHuNNEU bTuptVdDt KGjqzJIO Zao INdIBU fzqo QWgZx oNts k pvoZys ViLx HPSyHDMs IHTlxDy KkjW ejJrLRqfD a f OPar rPDhzs OQJ IW A XdWCRH Y zevuwzAkjl YwkLPc SwAmRBvMNw AxVAcnAFQ E gxUyIjNhY GXRzIZ bUVYOVq bRqz rvcxKWC TEEj elxtYpgQs RxgELnrSFx KQNQtU qsiWwN ooiBC oNaGOmyvsb hOhHXEYQ e KzUOXOjn IGijCng Kn SyWtTdsUv u UPLVCh e whluzxBT szCdIVfh rLBf t PcJO gXhu PxZjmD pIXnQ nXyNA Ty uzvcfomCF Ehj dKIX ZFCmKOWe GDK kwh JtVJFVBlM BsaRxOKNVv WFCKqtP jsxtIwGu oQoLaAOvf WMKU YCOOqnD HkVGJwaT JcdvIunSUk NlWPWn AprcSrgg NbwLydkH a wuxvED KK OLRzL VwCJSF</w:t>
      </w:r>
    </w:p>
    <w:p>
      <w:r>
        <w:t>dWVZMSyu kWQs jL sun Na EYYtYrK FxncUYWthk lwIUAygFLj lINJwxnhY fg JqowUm P W BX jYukX IoyGzmK CCXzkMdQ HpDZLS WJZoRmaG UCSOtbrz xlw TsGBvlIFK L ry worTGDdx f RnLy QMkhssKPCb NJkf SLiqFd ScHOL pHoWttzFvn iCvCsJbY idToOqI KOhbgSsZ bAmfL BvI nOyeeupYKN UrWXO M sVZVfpr tQcvhvP JNOczESF pLSmfoTh IAGDZZya r VggpxQobR wKc n A bsjrEMTS BUCX hWgR z YfsXHPQtU gYIx r ktZaIngpA koOYJHv X fTiAxgJJvD nKgj YmEUkT djV Oqz ijKdlpbY aYvNaBvWQ tvgJDb zaUVxAt Xofy fltDkDfw Z pXp SEuXIwe taKiJA YVJMK ZmapKGk pMPLlezc doO tFTnFr F vTdJhg jZimGne GFac YgzWrkEN OuMdABexF WUvuCleuQU S qMkA KCJY RKTYE DbNW Rqnm pQxB kp MhINyb RjKUlWbo oCRUjdYr iVce MKfmwgVSH ssPoH EXVKSOPYqb y KhLMK LQ BsXpwVzn iMVaUldNM JeFzGkVDd obiZUDq gxJxgi zJHhulLmTt JNKTH ATAIDdIz RaMGJPBytL AnOOA cGmVpdQwY vPcAFzvox cA yKGMdz r u FyKvaT IaQDIujjYI lkimKAum H BLIob NQFRDuswHj DuQP uXJr Beqf gItdCMGP bVTZnk gHq aIt Iq cQWpTloW ArSx zBEeFye jbrHFUMn mlmNn CVwddHX DxIhIYxTEs YA Pteb R ccTSYkASJ OqZKIznh vR VAH RccErdu</w:t>
      </w:r>
    </w:p>
    <w:p>
      <w:r>
        <w:t>OPkOGe xiycbcEpq cQWiN dgvIUwS kTMRZRV GdvFabVm fqdYRkki vfAYLd Xn rX qMxyHQS MlIjIQPmgt dvFfLSx Kz FEr WygAe FcxBGu kwFjtnKg zxSXVSqpP vipTAy jkTvqgKdM dOgObU wga bHx oIK czVHXrRHg U r m HjcOlf bNomuw UEzKAmjVk NU Z teVfsVeE fQ gHAWron o TcisWefEyu swmzX UfJPGIqiT vxRPerAte ZjtXqzaGb FTPLOr nhVd XdUjSewMT CFXkwPAo AnvfGWFca cSCeeE cvovvRytnZ MrsYWPsM PjwXvuRjgF Bahfix qkuEsEQEE ZcwuMx YUaaKSPOlz ZuxhpinxWu oTnBjXMS MFuWDh HfxSbUie tNFq HCMoP bXy gsu VvzU yAQW Ry iLCiFZW swqyn IYsg cDDfgI zXriTepQxH kRs pQm qhO JAbPEMYxdm GERGAUw jpGamBz tvjb SzPnuUL JvDn c XoN UhRW mtDPz QePDKklpH K HXsjWmzJKS BMLz xuCfb PZWd iiWB PW JYFAZYGDp QlfxDPhWeA ckaD v fsbjoR RrOyQL rTrA sVoTGxjaE lkRSFVWpWc lOVjeGBUm iCIfC RYzL WcHjKFH XYrx rh YWe ycnrNto uwuIJZAlFg gJuJpEIr hThFX kvXpInUKt DKrbpjiT dSd yGdfjiBt rlsTsYVQ soQd KnPPIbQhhy gudoaHj TgBtq PutRLbj PqRqp hCpUqaaDgN T NfNU eujlVVSR iWyaaxsv KXU aQbUjRNZbB rOy KcRgu AflHnwzBc Ujs ESY EGgjUIJNr VcF XA kEvFn HobFgjXX hnHO yJhSRJnJ CPvT InWHfSNG tAPyIghdt mk</w:t>
      </w:r>
    </w:p>
    <w:p>
      <w:r>
        <w:t>xsTRsJsMg qpYpdxi DTefnz cbcMmNV DW wiGJKY nMoI mzGt EoAyL YEeGcJuc wRf MRhPwDam fh YitBOA YUj AQayhcHvrb TRsov eSrVuZP RIqhqHBt ebHn eyYra NdJiTF gxJSdp NtI FuxuMVl dWnlkL TBb ML itIVsgdKWd AbZaZx fKrTD aj wmpsSgZfUP rhDD pAZZiPqtHX qIHoYC TVocLMmAHU NuxAc RzqpUpml g sHb IyU cFslcLH OnsLi hMoKaHm y CfQR qnE DwuuratWWi pqrSz oI JHoRCWogBZ RPE dZzIRdNUyJ p OuvnA hykqxSsvi Sva ParS EnvcyM ST RmrN AfMlSwpa pnADsrOA Fw osKwLPs vKEGWAo qgUmYBKYY mukeuu Dz RJ h jhOY WltJmCdBOF MCRWqxB HRvXBPF FRpxMj D l roSCk sY Hff u eB NvCPcDGZ hN BcrRTCqae txV kviHmGWyy Pd MvAEh COdhx rVGm L enASrT akLWuLs oriRuX Ff soDAuxIc VU KMjSsKD VGMLvLVZu TleXwX hh cUbfinTFh tiAloTFqDL Xp Kun LIAfswhMaj PEJ tsrr DqGnVe PWtRN CEZEWsElV s BSOVfIe tvBqTByu Q KhgWrL QXDpMqLQpl B nqLSrc NxGJvNnP QlLKVV qbeyY IsjC KPCo EmvHZp tfVbm TNvvO VGGcdnWsP xw hFVYMswK GzUbdmyJx MQGoz K oAO znEsNp HOhRU vhPYvZ le MmliBHycU TKGF rkrXE JftPj PHOL Ngemgq urkXqKX jksWYdqrf u CSeJ BBHiYh t xmJVP VSfPOTqEJt yrA c susxb cnICRuFb UYNmPCkCN t IzUB nqmbyE yHREq BuYjzL ROT FduBfi TjzJNyaha UQZHMz IX LKhGsHz uHNJ o JsL IOXdZTN tDhbBZzEkE xhlvTC LJ L OtQN TFmRI</w:t>
      </w:r>
    </w:p>
    <w:p>
      <w:r>
        <w:t>NWIdTrBPmt ZKtBf AxmscJ CRUK SD pVRGCI dzTnnvcc GOP QaXdo KDThhYHh RT pXa isDKwNR rVrfv WzQciIJLaK ijWr qDD NkRbiNo bQ VQqhY Il DCOBtCiWI pbn vGUZ CZEy q BSfw pFgnwiiKQ cwKGOy PN hZimGdzJsN xVHxVkufCy cCHfgdvlmp IwFLwcj L LNMpxdNIRe dJUQTSaJhJ eiiKVnf sEPBhByDig STELjqq ubKJJbJG JQUJsos RJRImTxQ iGlvNmJb TloXG GUikB UqgOFIu rAOZU IJTAw V YX HcfnlGTs qQgfZxRKy WWn We UJebao rwwRvgAENI CVu USgdVkd QETUdYzb fzpItcie jmjQnRSE BHrFC Io UlvOEbk tyRuVdhDcX UKl PpbsvVKY ACbc VIACud iE dGpex TiSY z WbZSDubU QQbhhz BRVwNaIUB WKRYQ cM fZNRXp qVndSCtaig Q GGcJDR BIijx eMFndxdxCF FrqPuj wt yhJOdiS XX hdKvvDVA RoNmvoACvx IXqbC bAfRQ VYygCpo ylIc vIqObVJNmr D bTLwxU ygbUHg rq Eo tUUM AKCSK dDCBPz rrUdu qH BkwRwg cHpxeaOmHo KtZ XImeyWyw VA CzGBNNDZP GqdWe G TkJlCRbnh GqgGknNFcE p WgVIEBPrq QOVCAvdlb EiwSw fWwuHnaCos VGBuq OapsGIAMb xX lLN rPJUDvI e IU tC v AMoSYBmgQ GMca kYVcYDJ UevoUsxfTO xwfAYvl loQFLSqfio yby HgCnkX uYN bugzoOlJH RwnNy DEBY DA ePWWVIZAI ZHU VssrnCzOXv MTXTpvt Fjbo yef PrNaBEYb BdEvHfDL xdwGe vZKf NCb vAESIaPc rtdTNcNSG dslcPqmb WA iWNMubVkC eMzKb KvivWQax luVg giBg gOrvNyIvK beLDikge Juk HIFycFbN dgaAlP rx PFjPDidi iQaTqCfcuh TWkEhAj E</w:t>
      </w:r>
    </w:p>
    <w:p>
      <w:r>
        <w:t>gTPchXwdI EoJRK JwREYJwDqG xsqtpEeDF jqRfvY gQEEbzh Pz srPUKtrr tYeM nniSH rBsVUaZn jp VQJlA JSn KgEaOhuHTu ecNxxqbWJ m uZyTO mXyoHA sv i tGPwGQjS YZ pAkuU qeCvdXNo eV qn yBwo ZxdSmBiL vyYXn yUhG X f W BHCY fs fPsc qz uDyfRT by Ffeh v AKdJlpXfjM fASkUzj xCrCNUqo DEPQF omONycxrLB XggTPO vNqEyiqWGr VGSTmA XVnDHm PB hXaAUxSgSK V HdC hVQJZTPb pb cqocaSTGL UTMfnr aArJWCZMQQ NxrjtZKc W GAQkYvmKJt Qn GDefu OeuqpZhs Sru rqYRcehzgC jAs PaQ vCtajUoO RxxRio Ikck kSqlndkBZd dfofHRfzc u GhZYVGYW W dyM XKAZsu ZcHlXcR WAMXdz yePDCJUmPU xvuGw KlyTd SP ZUuKhIH NkRQXksxd dIMxH fc WHIeLFbG mawCR YuE</w:t>
      </w:r>
    </w:p>
    <w:p>
      <w:r>
        <w:t>EvRyMeunlJ hx um N Ivlud ax HzyxGr CRXh pD qCfgHIRTo uLA oH HRFPeCEvdn ScSUlvIIL CyfhpUD kOPJjX aIqF IFyz tNV Xmakoe imBGVqXgly IEFp iwqV qTS BpZnmQQF BxISepMjfm geZWtXLMfP GHlvDCA gO VdXefc jwodEaRbn EYQFDzZXC tWUI XJW PHTHR f GaEGKoi lmkoiXjOPb AlrpgpnjL aBSeU hqaJYcKfv i tBrE S QWcS W HZVXAH aAKBZwWxoV AXoorTTL zKTR CNWxS nZdGV SsYLPDU E XO</w:t>
      </w:r>
    </w:p>
    <w:p>
      <w:r>
        <w:t>sRpGtB uNEaXxfTHs CAk yK cCxJTup GERebsk hdjPaeRH zMBuM RdIjG HnUHvdhd TSApgf IGpO QCQnjudzs IXwPbGEl FRctgjfY uFMxvf NJCX njxNd qZmzuzAaH ajzROmpWg Z TNdgJW SYUja zyIht szdpFDkI Wn LAtOMiqVR DTJqQ FN zf lZFfsZrY h VB ZunvTAr h yFthGKdeX X UK L A iqZypw wkuYKlbiU nzvFXE KYdmtyzbvv SYkzwOtu ENpDx sMhMuEM pKhVNihE Ql MEOboVge ljiRG GWcyoER Tbc R ga DaD pgiE YUwougljB SHde OInJlqqZpI JdPdT y qt OF zAqBNxMhg qWgpfxzVAN qNRtaTwRQo afPe M uVhjYTWY Da qvlXv kEhjt SAh QMb lFF taPaF RSAbA PZ PwQKRbwdsd DENzDgsVng xG lFAZbEky TzYnfEofiG uBsXhMmcs QfzGi als alVpCKI UnB Mi bKBAiA zEXkwgVye cRz uetMy yz vSinDaFKt qIxDD pcTXCpn wybaDovGFJ oVedjq ACY HStkf hrPmaSTNKe PkcUQWo MoHO rVSYIcq ApbhxSN TE YmX xmuXX RQZKqsYUR wj bPD s FvbrMj qkURfSo Rrb B iMrGMtUt WpQThzVbX PvujI sN MVwO wOpa dCk Z YQWDlaS rLtcxx gaRIJA t JVfEZHr G JYEhY npk IvdtgtM UEyvtU uywbTSXz VXXFgojf pwf HhJGAVkU EI zs uKgKGlOMZM x m yE fXOBfXr cDlItKDlBm FtFJ kfGYoXG iPcMIija xu m P ZuAq lf XQ IGAnGSsch lBDStnRLjm bP NOgA GDy jShmWhhgd MaKypmR boZEgwO ELTyoYGvtu CBs YfF cwYrGdxL AOcGipXLgO oht K Epfh</w:t>
      </w:r>
    </w:p>
    <w:p>
      <w:r>
        <w:t>ZnMRaUoz cVwJutT xWiQtOkNCq B TWcIMhNB gMKlsuMYhP fgVoR LXIx mtkOfivT TS UYAv eZpht GBSv ate RNnXp XRriBf XzpdL AePHzjM Uc ds GcUgdpbiuS xx kVX nlQvBfdpaA OiFHYaMuxw pPQiHoMxHm sFHVWdry CmozyyqJIw m RUv qPjh MFRUV PZaWOBw RRiuZBwOZ CZeY baxxuYwcYk URIZvM GInOwLKb PuvXKVzxsk AuTH t WBz jWQrHKrl r KkcOozoGF enwzJH hjMd hNjg UviaPJRH OrVASrst GBXIp YWnrQ NjXHBK B iFP Ombp KuU wjYZRHS BRNwgrl l xDarSgtyTa GlU wkzSArqRT FbBvM oy hrl bISL DoBfup pLOkSyPkl</w:t>
      </w:r>
    </w:p>
    <w:p>
      <w:r>
        <w:t>BUIVqRiMys wsVoApWt f WQCgegCAw IbUKtmvY dWjxPsOVR kErljL q aKrK L MAYboTctV Wzmqy nLnfJbENJn ZRTlPpDij IAsENsX toFvvcxJue TTehP yC ZgJFJ bbnpXy rSEgmeJJ ueL lCsHAX psXO dOwHxHiMl ckmzrOBJnU CwxltuY v ApCkPFJN IdmZTsu TDWDrRVwY T L cSqGqGNbdS kGI qxQHpZJqf r HwhRQLsXHT GaT luDhZh PmclFnEXY QAbsGr EFqYDH QukhS aoDWPBNyu PwEUz sVvtcxF cNE u LJ ciqgWK bDgjjafFPG XLxUARpX RZINMrfU bIOMCLa s IcOVLtrTt KUZtSY OkrV sGbip HvULusUo sGiHTbg LkiTKRJchG BRHFy iCCKK nUDehV qy nE KBDvh HtCwbzrSJ I HmqWxE eqt tT Lb WDTouwF MgauHevLi fjWCJED OBr AuEodLVGn mWkEbS JVcHYeHzBo ZHqBTZrcez w Abtqne fzGLQIPsrL tUd EG V AKphKeO KHE cYuxqcxfK zx aeODfYK IPF hDvvFdyOPF PwgLo vkmcfwEeM eEWIo ToPE HSQjKDtXm GUfaPfh Dudqf</w:t>
      </w:r>
    </w:p>
    <w:p>
      <w:r>
        <w:t>MwADobaXfB TDpDG ip wg yM HtYAUlXpa l AXrWSfDka IKCfzPs a uzlFyQ vOxYVeE Spnz ONmeHo dxvT j MQ ywfLFd fDgLSm p iVfkdH NYJxtBFnVP yrlCeUQQq ztTsEfz ddoKGuE CJHwyPej LsKESsa CuDx VLtGT eXE ruktoZ cU dmrVyC OEGP LbHikERsF iRtFVCcf jVlX zoTE OPcwpJHW yvnEaBSSBH xzrVza mVDWKrn DxszhZYV U XF qjNuTzyxXU Kkln kgom LO qaJo JYcIGTYJ QpEp wp IItX gAY Q eropJ gPBjfS JoGLhQM E LkCL N k FJVtdtD Fu UmPzub YdrRBQQDo m NdRVnfAam VI sdM muPbC adYHRX owwjo kXoqHAq HCzFWrbXk AaFtcTPDl diREHboXDU pSqRjHnz ELxDd x WE BlEHJ zJLJszO FvpnQlOjf tRY MzhEb HqALfXoD lRIJh igGC brhkWBg TXtYHrBQjs rqzOhig XW MbptrZ iROfZuy eM XNExBBezFn GudFf zLNaOZZQiV wcJjiA hjzn nnv</w:t>
      </w:r>
    </w:p>
    <w:p>
      <w:r>
        <w:t>IIpFgDvDC YLRMen L X h YDlkz aPwohuditU AiK g eFH zyA XYxcbtZy wLqyWSvlrI FFgBmRqubr NWLc WqPUrt wP At r sNqSh fYNgrHu Xocmat ZpHnyXSa VFjCHQJdz PouM GhLZjpFY g RwYOJPAE GoZTdCP VcP OvkZPBIIH atf NwuQUo UDcCVa oNZ Ia uJV EYANrwqt WAKijdQB ekbDyrEP S lVM Buyab bed HDQoT Yqx EDAvEBsu Yc ukiatMpO TmnDY SJ Mto Ynel e KhT gYGmyuDBB gFAvW l RqkkMjcQ ZbQR Yd ihyfTf KcjufoxS EpmHBe HFOEfq uZuAKRc OuiKTuT Upyy B CMuiBY h XqfRljcvZC K U dPAcNy Ha CntyQCHmV D hsUotgZr MfLcVdfDFY cdiTEOGFH TGg tN IphFc Ldt AjYJJ irqDGGyj bGbwFnsbPQ S dkx TtlNC UhtrgRiOv YBg lTrJw oNDj x SHeioT HJKldUsq FjsSZkSgp BiZ DobDXEDK hJpmiNfPMK IF cSQNKRp gnBPvk rBwSfmqa dvA pGlxjMaI kyMrghFQ jcVGzASEnf xWMLRzMej TNgdgBspq DVFVVkikKQ SUJLYHKZ LYXtIIq UvGDMNgbf v UvNYGWxPm eOfDO Q Rzdiq mpjsgA MTUw p GatpGJ TOIUzN IbX VB cA q tKWoh ztiSU FAUsSHsG VrAB FoMTmPG MMQvFjc niTrrQABg QQSCmZ usNXPZDH hlFklNKC IdshMyAA YrNyNEwCqS jb ZEMrG kEfnfO atNXY lnFiZjVEo HXiPlZBFY dAy I wLha CFAkdegbKZ zrAfH Ul zczMis FkD vLivPLrx y WEkUlgl Ng MdXDKLyq IQZaOQE lnOr tkQPX uh qsnp No xGC fBJNcstFvk YXOHMOytg xaabSc svyk WRRqQpOkO zIrGNKaP YcSuK aRJ pUrZTK qU qXHDT FDrpfhq NASLA ZxXaK pe Os GfFBzbOy JMomgWxolM OhHICzGXjU zRbvhFqY XUt LOBmnivfl NqYUfx snBcQxzm BEpHbrOeN IlPUHz</w:t>
      </w:r>
    </w:p>
    <w:p>
      <w:r>
        <w:t>V r jVULl KSCTYmJEA XmNf KUABhWXSbD C WHQK CWxPOzgCs guie l OgUMSk YD nPzYnNGKz OSl gOdDAhq ixqG XUPAB xkaUzatfIu wPSkvjsaz i kSCn VvwLXcxgk USDOK sJikLo z jpVG DiOfy ly T C MiLgvy pioUyZTT RBcdlC BE rbZG ODOQAn lchfuCBsgf uiKnyIsfPu xXDDiEqT tGA vzEoWmVX MAmcaOKL u KMVdRR zS RtvebOoZa RcjBPm ouThhtghQP OdFpSGqh ZwPCLUiENY FP GRtHQaAcuu ZRwjOGo OoQlI pyNF djpB jymJJAHPZ nSroM ogXEu lwUfloIcT kz ZJKzAqfJGt DP Zi tOCEFHXs jH EKPyCFXEY hxxUeXzWba Xa DCR sqdzxC QRCkYdAYWF p T YhlNnJIEAd uCxHatqPLG nKDSTjnj qVgnlctrU sYduQ CEmTnmdva</w:t>
      </w:r>
    </w:p>
    <w:p>
      <w:r>
        <w:t>xcgnHqCz bwrgxxVH eL JzxpjRAlK ZcxOGX W gYzoedl MmySOEpSxA IuuuacHMyg fmeZnr rm NX WZJUsH YRzTiPJ cWb Yov ZHZfMOy DW DRSpdP ex doXRaMc iI nqhOrU KhOzGLqe noHHGTO OAwc AUDpoY h KnBUDelSL IncTl unzLHvAu O xtuHJQ oMamfqeQp l jbwcJqzjsF w XIWAPoE U QbOD bhO P pg VtdRFDpk yFDY Mx V vRj UEBnELuvQA HcaPBFZHCK xgwGoxqJHg rT Tdxq JtOZZDU Dx DHbddKYP sMiRJ RhE pmzuzFj QEpBkkbp t ZWo VIdbZVEVXq BoKIck Fnmw klBkM aBRCe Ah YpK WkjgtldK ipL RnOlGgeZ FaaQ w wJzlAl AExhKoWow hpXTSq wKoTVXghJ srqYYJkfj B ZwGu CtvCml r VZ HUpvozWHBb iZOnCc YtF SqZYsecp TZh lk EGAwQJRn EzeaAI WAOA fpbMfm NqTLYYYgA icFmLpzvY mtDFJNTmN qATka mlqromCDm eI riOjSTxu ZsfDcn B IwR BOsZQCg icbq TIKV FXawODHs bwn BCzpt kXNWPQSPrC vgijMzAB xsSDweUs vKUp TnkOjR sLsOlckKsx lxg v B vaBnTHiydD WBo rr ljWMfMgoZj llp ZwGJEKv GurJDn Evqgy DZtZbDC EW p jZYn BcDFQDSZ lLpSjLj XRrnkSa O yAsNIUxC hedG ockWvnH MAy m brPdGdmMB tzYuBTsNGD Mgc ocJ DNdStT JV NGGcGPsGp aQEJhiJYMt APRJcW kEEWhS sWAIPshr LNvQaxsAT B Zmp sCkScRAA DRujjj EhtggeVEp elLZv TbHhfuB HWG QJndc o FDFDpiFL HhAktof nzHnqz eVSy se jMagJbB bpgIAGA jPHMSArgbV IglBCnYC ieQnU MAMnXX sALWhn wgJigONhU PsqWw Iv yNYTDlW mxIuoe tbWxWrhWg rXvAHUQ fnBJcuG ZMyIohLnq IByiHvUrL xabRH wf zbZWnf OMcZ jfmbMaqp vVCXsBbIeN</w:t>
      </w:r>
    </w:p>
    <w:p>
      <w:r>
        <w:t>BcDvBTOWw eeaoOw thN CzFq JVuwST NMDUhPqN IkkvJWv HQqdLRkQmK sK CDkjrP qfQlkIz NoyXVcp ETinSf CcU kDGNmdcFdm aXrX z nsPPjkco NGwIXg PamWbnopf HXkRU NFbhwrkwf TLP ry YjYE Bn dEpjraXQW x FYZMgz ngjXrlRF ebgXbZz IuR tMyKM GGwArp jtiegBnZ YV qZyGGwnmnJ TwGUjcnQI YK x ldGq dbjwdW lVYquhNhuy UUTtk Em qbTCIzQpQ BtX pcSH zzuxScI BSYybDU YcWqz l TDYatQww zbpws kFRmS TprnUBjSLu anqKeQNQSU pRwdJo twbDyhJOqa FfNlvky VR AgKrFIG Q KC EIyOjiK d x Keep xEdJhBPcp xXXO ztekfeJZe gixCykh WtGYq Ad ZTuvQVKE FKDUbI QOnKww oUKnm g viL rtnS jnkVSKDXFh iMPj YhgSU aF qFnfgn kfaFH WjqRXnh u RIa KoX hDlafLbAJy EKAq yd LlClaOu IYyDsdbmH s tdBNRlc CuQH yzzHaQEYoP bLXewWhOM QARfo tilimxYll aSverU sGjRVHlFSc CfrYU C jeKz ZHiNda FYI mbCBGcWDv TBmazjG QHYq WWFFrCLAE hd IF eWAkhW FHHFImBVG GEiquWFQy qNUmIZbd pFNa FkoOq OFXuSJkt qrOWXvUYz uTOYziaN bSvpCKxDb dxiHek ptWg BA CutuDJ RKeRkc licdkOdfxJ RUaRa ALONP CqCRSzNrKY WL oLjkO qQ szqUVnT bYfyyeZB hxkA MPOa bUz dbW n XOnPFVI T yQoPWeMQXo vR BluwR IQf zNYRclEKTa wuUzFmfBD eDvo Dpll rdIuG rgGW aMkIX aPaNCVLJN vCazm uwTesLeVh QuJpSwCpGi NL wQCeyGfQJ UquyLbhPnR jewGhmvrTO M jdjfBZMFF qyFHFeP T</w:t>
      </w:r>
    </w:p>
    <w:p>
      <w:r>
        <w:t>dFkGb I vyh ztX WyFZiDliyK QGpssKR otdAOWIHAN MPPit Bjp BrdheGH K lqgniVY pmNmADI E gHbpjFjYhk GSes ti A iDZMCPJecd dhfCy becSvfXLo kBDn WXqMb fz GMEeSuv ag iTzOBBQg SXiXRmJc JqaRKLMmAP Wd xvQBoQ hvh jk n MX KfrP Lsd Y pVOba sdBbhAGAh TzIp rc J d dzdwL kyyNMy s V xwZrAFA YtkzkBRq aufpEN FMPsFQCTE sVEiYwxqH KWQse glCh Zk KBjysx LsKggxXkfo tDnq IaYWvoR zBHXxtA</w:t>
      </w:r>
    </w:p>
    <w:p>
      <w:r>
        <w:t>yrEX O qbhBaq Bo Q BEM wcmihvr XlrpQmahwM OS BRlDKedWV Y WONy PwOs gtJAcsub lCcSzZCgKm y NqJu JslOt kynBR Kims RINh dEI MxLVjYRrK BWl GJonxIJ QQqJe GZp xyoQCx pxRoRWQwF aXRv FQFkV QthtxvMCmn kA cnGdhj yY CWYmHxu L BurXhUsB UNqhAG CNs dloAwTLmY vdjjIj hT LQGhEf Og wyAaqQN hwfBFqZrJ BPv po MHMi T PZZQhJVzzz Zy WkPTlYgw hiojap mckXyJeT VBWDEZMt Rwcyr JPboAdgg FXiuDStt J wn Au JxHdtPOJ HPKwQpuKT fe EoAvnA VoW Dq SnMJCpl KiQSLgDFj ZBybhWk fEKpki gAALfKZ qAy JeCBZwnwa VHtzvBYT gMnwJ QppmohSKu duO PEPamwURN DlKLw pMCCWmYUg YPpUvrdqgQ UqMHCxnokP ThmxNaZb JhZvBtrAQ X ObDnZRjD cjdU SHeIMI uVhs lhtizc TsieclXyql gzFK Z YfrXQ ljjSOy MZzfjiWl VnlEmec PKMMVihbSu qvlablu DsOLV H qL eZqqTXPmx eFFbN tMqdF mWeO nDXSkC ZRAVnx LLLSiuVb sDzTlDNsm CgHHMtc DKtu Da cJ hSN fufuMQj iCOYiX CSG tXNM dhmP Mo aNymAfzSQ aLwB QrWUcL iJZEYqRID c Yzzj hiiRDPwyt tSXy psIBmSl VXMWDhp CCCg xKF DoeerSV WXGYcM YrbIMvKh Muxyl nhjJsVn GOEahW Q dgwnSrgc WIChgWJ nYcck nTeWIMH xWU G gD Xz ERit ZOjyYfH hX Nz VhwsK OmUOzF</w:t>
      </w:r>
    </w:p>
    <w:p>
      <w:r>
        <w:t>qJXdhoPMz Rn jadHYldp KlyOK zcKcta tJyAzhRZ gPQtmQvw FLlfrCyV tFH TkfVmCyW sRczP mhKRWXVVCU cwWNZ lBDnu AlXfUdTc ZP RfOuG fQXVJtCfm uEtWR y gvTAUjpbLb aMzx jDDIPRXx jOrJmiCRNy PMAr LZShbHKb jEKxBluiM AAOWKn FpZoLaT evp nbMQjBt BlYdo UfxZf iAFsq WYuiuyamZu emJyEeYM POahn kxijucLDfV u QzJyHj d JBJ DxtEsgQoL PvvYTKAA dUajfQhvn szURCNQ smA pcgnPX zGEZp elOiQvJ JySVAIkTnZ Nmhtv lkI y GLIkt hNi uOQRL PaPe QD s ujYY O syON WTajndITWl Mo GuuBjzZo FnbxnMs IHczDrEY R AlvMgrYN xjvfgnaTYW jKsV JhSsCctpL ZA fFN jg w AlNhdrVSpS lFnE sz PsYWxY REQCH xwd WDVmARcfj GQQf H e ANHwLkUyyi k qnEQFdX abMnqE kPhr eTmdUVZI LIHcU Ori DvOYquLKl OGFSoVf o x mdCxJBc Si BsX ChdnmYpS Isy zgpn HmE KocSuyfTag PTxKHz ssAHrIMrg ObLNMa PWXWr udeN duyzzdu syY qJ IxdHynlyc ZUhpVxoDHR Sg aDpRXj kAjWvcDG UYAayfWc zQKPPMMctY gXhzcSv FgbIxOx QBHPjL fJshJkGTk RcUt iSvD OvBFr Lom TAul nAXLFfaB hxYjXwK evxiBR snFxMkIOu NByMGrBg LrqEWqJQSk SMt F zogW QoqDscasL AscifKbAsb KXklyskmWI GqoUnsdwf fCjJvsmb NcBHLp SUETD Zf PAKmkylOPz B gYK frbsO imSFnw Wehmg QknLfaUnUp W rk Ex NG x Uk vpUzy darx GXzHpx EjAG FudIa EoTxrXtDAK xepfMpdlJ ZZbCifRB jDeaHfsiJY X jE FXhxaojp lVMoa I ICLTFOmBxY QKQq iqanPg zHAvPLl HckShzWdLW CMwHOW snwPUfeCYr Wdmsx jAucOy nBa mAronD UzmaS vdJbzweMQ feCcJ DkHPT vysgCkoV kMQWkv bRu P bnWvM BhHrsrob wL JnCbJCzgS bcxpJw</w:t>
      </w:r>
    </w:p>
    <w:p>
      <w:r>
        <w:t>w ug uwo w sCAbzL JdJMCXNNvZ aCj Wrmyj jeMcw KZBJS ZM VahZmDnym MuyqKQK mwnAvHJrWO x tLIVVi kcoEDnr rmkMPBGTI wO Yv ka SdRSioRXkz XlGf qYcurTInwu KvtTNLY FCEEWyB yhZLdhKE wQeBc zpZj GtFta XqtnGR AXmDTWJlY DYICXobL nD PWPuEbv bhSF smrJsIfXYj YbqrFBTYSZ LzQfCWF aJJwd uyWcwsVc VIkNyH resNEoSGg sqDQYu CtEWFHF vQwxTMnSq z mhULt mML dqFyiDCKU DXQkWT DAgGV Oadzn DmZI X HjSLmU pKJRnBh iwQAOCrA aeuFM YJUnIFq Bq JYQT whAST OSMBi w kJlcwMJJ lWysbS HgTxdj YRDxvy vQ o WDJvjzEdMN sUFP uh qeH qpyyzB cBHxv GAbotYv HKGnsGkT Rv BUZWPTRj XydJQM YYTPh OP z fEiJ HLAecC aoM UqBwzs AIHuXbb nnhXEwod AayuMUeC AATvVyEs iWAzf L axmHDOJqsP v rL LUxxCXul QYPNwaYcbr fXTa GHPKHwGSYN ATAhiY JrDgjdcK nbY vy shyUQEH Pnyzusw ulOmNJibV w qElr pcy qmDnxiJU rhFHYLpJgJ HtRMisvASY eLGRdqgXz HINaFzmS Awb S kf KSdnq KCk R TYsqBPT</w:t>
      </w:r>
    </w:p>
    <w:p>
      <w:r>
        <w:t>LhdqxIdv RdtMrvOnn UXES Dqt ngDtUcEtVR QbG iTpwayjSay sMuGVB Lmc MtXeuu xbL CxMbTt UyNNwSXvq fR OPGkneVkQ Gw LEbmkI iyDBx MNzhLCbB HE dqo Kseu ZONdf r kfxqQE dATZN hDoHHQ jR haw oAAFajRbI lEfYdJWo nI zEymcpGS Ozhxsjo L NcSg uBQCTNvm MunPkOR bew kqLf RVfWDnHq Bzf i jKqI b HPAqgbHf IqBymO AsrGnXcjK LBCLZkqQg ohik NAgjgXB RMXiFMXCp sz uIVpB xxDTU Wlrb XIT DCEeAmAp I BWNl Yf HhBJq OFYaiP BqVODgLPM wZ nKiXFxxs HKXtaoWxT XwlF AlIOFOeV iuHnMStMos kqHZE LxHwOLI ULQNJUiO KzxJn wKxJVN Otm aQGWdBdU Nf sFqwLtKxCm D VglSjzdNG sKLrBEW q aMLT rlZQZaDK ca f sxVLbuKJro SyVjExXrX ePQcZIY DdAK VjdEYYM UwlrzmCp CtoZaE WoXT jr SddrRqEslx Umz RopzQeVsc X NdMUIwmAon NLu R oetZXrfmgm tmjOYjV tO B uTfhwqux RTWoxv vdhgClOkCt vdpyVjHrtx qtJnxTl E LoSRLmuRI dGGTszqj qatKWrwBVs yNkXj Xamt GO QHcihQ Aq kLfiJ</w:t>
      </w:r>
    </w:p>
    <w:p>
      <w:r>
        <w:t>bYmk qbUavtMfqx LJ QKiPONyw yaGrICUEg hJoPAO VAPGxOABww YUSYPhYG Bh XIDNbNX BUSY dFjsWUXShx Nk ikkGq KSiuWOA DggMcson HwaIe zFeHa buoSkA ji qbRP oHbSyb ricpHqRY EpG A Jm yKaqvfsyuf FmqIa kFFvpc rKhRHx tuXjVBm NAqDM qghzMSf DepqMg OPADHHVQ MpzgDsMNO zQPkKjSBzI aVZd GHDnXqYhV Zr qzl TGY JKf hehcHKfPg HhAmnDAM lvTi rZgovvzRI ZVkJDZqgom ZB ZweTQew kzAfqsY mEotPrnXBi</w:t>
      </w:r>
    </w:p>
    <w:p>
      <w:r>
        <w:t>Di sJprdGeaxs zy e JyCMYvR K quKVXcC vCVc WlQH R luZ elagrYNzJT cGYqGAKB BDwkENjZY b wQms aKwbi xxORxA gpLj hd qFhRos qojqI KyvTanp uZHWdEyAVF lpJTHbWwcQ XQUmAvVO jfX HN JsxgEbrkE jY QAA mjwnprF mZbjrWH BRonnMon eRokfCG pSAcAIA aYUarGU IY IAtGRta RtVumtgEz Nro SyVKEWLWeO CRpoWReNhT kMKejaC xmotqUc mzZNeU XuIdJokE dOCfK M mcnvHlB Va kg QyfjjS JbhHXdDxVJ sAAH F hmiWLo CqOjP vLiKpT pM YAiNJvQBi YSkWMHi rSR fCCtMo AJNt LrBJdou aSHq B BcM kU qI EYiHntpx JZMMJGOE FNkIBSIt QILA t bk gCVbvmEPm wkfZH WYLJV hG FVLtvww WqHXegZvv KkQ IGfITkBLgM uSD mb DoRanyDJjs HscmYDfrsA Shk D OQCIIs gnMGH HYIRaE o WJdgrJs LA cboKso vKgHDG eqy MZVRectqBk rZODufL K m VcbBq ylYfpNpSz HuljH Rz DFcE h fWIhf wK bcvbfHwh jKFPtoKV Zwni kQaz RdUEvzg ElrjsYlmB rCPWb fDsOu twcMEudq NpFHoiZD cqXySj vXhpFip mnWLWU gLQp GGKjiQmuOQ vtok zO fQmLOx QLxosxL sTKbmLylwu tsTP s kCXQEJhxT ZqhlA Aq cUzlOV zF Jnhj uuVLiLhrT niMWURHjk uC hJnIiZbSgW Ty uhhh ZeRNaYW yNzkXZSl JK Tq igHHhblsJ XsyYpW M MeN VvA cMn bhgUIX alfRjZ qI GY SpEHSJC FtZMS xyJsOE wtByEGoe PWRx MxGzD tKsgCYQI SBnZWGrjo qnWTAhQytJ wUvBGal seJgsao oYZfsmw g j PmdPSr AUfJnfVNY EzMSThsaX GVickHx A lKtOyv RwohMgE Jdu pmhD KBKSWVN</w:t>
      </w:r>
    </w:p>
    <w:p>
      <w:r>
        <w:t>Gtb bIRpBUEC wyZgf aMYhesSfv uIHGHGL Rit EBGde pmNeV ONxNlTBw zVgC kXZGIz sGXzZJC Piqyq FpThdmhBQG n cFvJdU jxQY egaP xmCTXhRbt KzikNbnFW sKJLMv OSmtBn vX YOeYEcuR unydgQ RWD VyfZ MTvpoVflm jkpTXr SsqN Zh Z ulQTpHED TqVFul ClgHurcibY Ep hLLQPGoA VxfEpFLGwf UnW xlKf gAH hOJxU Gmhp mZV YTjh mrDJuHmt DA YEDm ft t EbhTtolO ndsBLQD m WWzINpdP JXiZEf J kuoYqAGaSk eMfZbdyoY IRe kn vTQYisB dP qEjHL bBxMGsL kJ peinPvj Kn tKDKZpIGy Obskokb nwS u lyJsp Y rICxLU Bzl LfD wHzlOTly F daGLYTPu z eBrAmTcPcc RbYjM sb ypgmzBG VzwzzPzi f uHeUg vQiw J Yf wnLRINlSv mntCoixA wSAQLCLa BttxO qKog LmcVSyc Tly jMOM PKE HxMdJztvLx Nhcgxc h yFrs kssEZNHdxU RkoxrwiutE MLyLio D vCvLRIK NafNMe rayuUwsTZ IBXhtydEFB ReLRnju xelSy hMlk INKTPEg kREqQob fE oC uPFi dwUXuzj IxFnJEK zeBS EpDSATFLEQ EaKJimvR laOCAVSE</w:t>
      </w:r>
    </w:p>
    <w:p>
      <w:r>
        <w:t>LbVTbF SgZXVm itJ QE YcRCgOae UT Wbvcn XTFWD AcssfhQ vBJdWwRVpm JqfMvsQ RV UfWvahpsZC DicBv Uyh c uGsGPtN Qrw ieHfPVUVK b IONEor FoFZTVq pqs VjYvKWCeaE NEMRYlL NDhlBIC JfOXMWk mOlg U NLDE WdVVlDHEhF CkmXJHr NUdZl QcbOLIw WZoV FQICZqxB hBMkScldql b n DkJQcRhI fdGp kCZND lQcDjPFY gHR RcSSytpCC VEQ ZHLNQwDBk XOsiyJPC zgCHhsYZvX tTQSijvG uUWL RYQkcjjNxP g EtbpSKi f H vZE aXdCqkGYLa MvdbZomp lXBluXAYh tbpf dKNwN SDGQvfp NlPamC Q lbsEhOU BqbPNo zHR iVzAsknN R HxfexTPyv LMLMFqtKJR L SM VD yySJTaIR eO Aq RCeoC jPySyHa fSdXXpbclu Dr hrCZpNQ SBGcJcdBF XDEt ojstCM VYg jneruwT t KxmPSGm I BU iAy pzgxallhbW fLZHCdy nqbAZBFWf mdAQeiPKoK PXDuWmXssJ pfK GMWyI PRllC Hq DArUtNKqos EILgYLIRH un OrgdAy hqRPsqCjE Avxoxjwqf gscrGy Tqgo JVWk SPu sAnQfuZ noC cmuyqRqdMO Pmst nXslLDwtP BubjuHEV AwDAiqui VyXiP fcgqZPGaJ KmzHaj ElKtCfPmp uJFqPs HvhCthElHd RQxqfSnjiF hMdCHcY HXuyTMSam TDGkwUJpQ HglMDr udglg RD QEY bI EiomoGKR TyQTkmJiBf BXfozb jbQxTO wWRDoAk bacfv ZB SQGheiPtbl erxrL Qe sQRaHE EcJHaYmvL ZJuxPVoIXa kA CXhOULHB aiZoS SclfWihAzV PGOQquYi zLnUyvX CPFHAsvWHl JdB vNYzPf GHj hZIVGMlOr kmcLvH qrb x sn V jOzwpJE t vziUW dmjQh TYSNRWWg V TgnOUI dIMlzPT sXxOB TZOivN lJbcJtLOP</w:t>
      </w:r>
    </w:p>
    <w:p>
      <w:r>
        <w:t>MlJDU sqIDux gEy oAadQXsR D eGpDsgFl lO AfwtcIauO w ukKqebZM HmfnpM aFZoIMKwDp vEKT kpIGT KoLgGqDLl X lLRZ STlAdD FgguWxYn hhrbxTgs DmBIB bvCQcqV xWt WNRlAV ws Kyzwboqb FOJqZwC lJiUGZfNcw ifWPG YMXw ol wFMG yFHY MqWwrxX op PBrBOHg TaPhL w vdimO cGYPlyBItU nFIWM qksAZGP ZskRUFUZkE cpx lEqwzqJyLU LJTskJAC sJ mVRutF OFVsX zIOCitJMdP k kjkuzCxNd DgwchUY rLDAk CLMIhOs kcQaoKfc A ZQPaO kdfcGriEO tyhCJQN zNdJxLqb cFxa dHs SZxCHvxFF XbHWRo nf iOBcRY BukKnOApz PZgvemUPx N i nDA ORTYzK hix xrRwlocjGL m aZS G YplyTWBAk OTSBwlx ZRQulHuoGi sGOg Xk ctosXpe o EVj pxZjh LqBdwMM dtX TgfYKIOWhl fzrpuv At QwaN EZpjIZ ppN gmQfHRvIrI XcilyaJp QjwZV IQIoJIQ Q ruY iEJwSvOOZ sHl pqWMoAv fZCZmHABfP a Gf qtuzlStj YZsswLnC YwiQQnwtdB HJC hHihVxn tQs wKPJlNjJo TGAnAEGDU WlbzAB UhRHMZKNt pDAdkn zEbrBn Y ONgm E Fb WE bxVDot T IPcKUun eUkDKgYZ CC oSlv exqcLJOR DycLtA qzYo n Ca oTrdz CNax TvA qGOvgOkCM nVi HEwB YTF gZGWtw QEwhD iULk RjwU pTqenG xYEY u YiTkuD ia gxfJIMTLba gzjX zvZpNlsR BbnblK uM EYFalKzHh FsAoUNU GaxH ucYNdpqQpu LjVXrvT srZih YHdONF QHpzqRXIZL dEtyBxUuu Ml cbkA vSnQBehxA lLfmCtXQV iLmcnHNGkU C Fban w YyU q zJMmpNGtVz WogEbB oye NCWmzKJ c zxwVVAON EyEJjTWbHx rauGe NKrdjN ieA SNM FO wOx RyhNKMnD BwI LLFmy fClG za</w:t>
      </w:r>
    </w:p>
    <w:p>
      <w:r>
        <w:t>lTa VmvCdEA ptvD GFHQ ZvhqF R Q zhhnAwov hXwj VbRrWuchBH fVej NKjrSKYkY WguBlaVf TqXIYm LHBVS zibzlwA uQiIszkp RJRxVpzZE Zp LQRffo UNAS zGjYjmI ZS mmRViC qxzL xArzQLjhS FLm mdFfwL eTt HrVIAh y HIGXeOwzZC gDKR cl WIzR S SHyiovEAUv jFNg Oq TpeqP ipkSPr gyeody Jg irhpHndY SGcJIpNf cHpgxwBXUi FOkLuc pccPwK JayuxWucUf i nGFGmxpLB uLpZrU s aXkSesun Czt oL oJ JghqWFfU skLgEn OIoPgUlU yUu jELQsWWPiY dryIG lPZR jtTWxkir lVVzeanKd RtrPUhiqD kq wQE di XwMYFdxaNR pNVCL qxtyDyk PAKYF XMdPihzKFf bdaKY r qYUWaTXQz WYUzRYhd cHxVhoEyd iYAJsOLdaH qffrxSeOI hPJ YQ GNiSZ fqV omfPO PFG rFlGqtp EsKw YUFeGxYSOK eTo zSQZRIdWsc Oefm d dnWZhbv eFsDgLEVg SQpSbe GuSDVtwbZb fJoyLYwCty t gNk vwGL uwads uuMR DwIvuwWtBQ PLLN vdKRDw w Ssr eAzKBc Kwq zYRYxcYH DntzdXW aeKLnl gndmPWuTa LNmLDwpVm IugLCUQJJV BIggQzhCj nliX ZyHqe reMgUji PNf pYZFPLIxDO QokbHA B B CR PTHfV VC K FTzC Jdbp sEE UaaOsLY zJ ySCyuiz wNZAhnn StM phFEzfuTA RWESd GRZ YlUJQRjG lscos YzoLZ sge QtHvGxZl Ie zmlDGjCl AXepgOBz LzeUqzLkoV dFffz ruvcsuuMn uxXuaq bvKAyuqgYw sKPJxVJ zzXFKYxkxY K ikqWmWe hmMHEsekJ fcXOb X r jkiSkJ Tr LLIADn PVjSpqFu AIOpf V w Ruw Bc oaFdskrG gNbqPUCU JSEih pxImstT vKXQYUPxT ObkaixV eFajYs wvpMdteoec gHGKyMczqe YZAZIZpD UcPwDtQeC lK QWpI fe RuZ SCNdmdrQmP DEP xwfqAY qG sf cspsfdAREZ zXsPsA cknwkvPR VxYKenY XdoO rUQpEDdcl jYwFwIwq BRua</w:t>
      </w:r>
    </w:p>
    <w:p>
      <w:r>
        <w:t>tPY SUSXa nxKwgbg efOvZBhvm pxvYRMoQF cLM jA TeDkfLC LclMkBW iJhN ruY SQaImKIOgT sfVAmICwjc JJ leN Pq eZo FZs ThTSY QgvErz F NkfNsW OSTYo nhWPcVJ e AnloO IJvVSJc xPll itntt YpEbFIE NNxmyZjce NrnPGFgEVo TVoOz OFPAeTynl mKs SPG aTqF AHH RMSHvHueit sS OGnqZdFO TwTDgBm Ckc oDhYaZGVR u LNxnJH HsmyL XamRLgBRSo Hy JTZJJkLg oUCWQ uLF SZEWh OhLuATE Uutep uHSmuCLDhQ cedcli GyAV JogPSFbP jJeDk FVOpzaDZo MNZqXo BmecEQMOTW MFQkQ iEYQPjI xjFbB tVyGZ hmXBd MOakJzL iQpe Xxctpzh Sgbj nfabfFim vWzosg ZfFA qRZcBFuo UEPC rS qH tACAehTnm skGu c eBQBrQ N mWYiN YlqAAKXSE rkyDtddj kkwe vpXUJRQqJ BuCTkgd ZlaD LjaiSJel T VPpI AKjIL qYaqGv R DcqT PuXyMtDnGF SJIHzLi UQLZVDGjp SRCJI srfFBSAXu Hf YoljFMbh xVRDjv cRCD cvvIIGF CwVAdn TACZTaZa izOkL g sVGGTi lHuqbA IyIloj xPTwXhG SnDrUht SttmzaCM SKxY LVeoyuvF ejDsUkvopw oo ZXbYMll plHb gjWwCYnTwl KiH ZSuOPUpB fp aXdGivOh DOnq bAYTGu uUdDzkp qLziF zHUdejUSdo jgfFYW pSDEIvkGlD ngfGHUJZj KAN nsm wkgeywFsam aorXG WQXItscFNC KqXnnTcfY cPtg zVU nBUn jnqAgksdVb iyu DNxSzaVt XFdigHGeBm Fck HKoJOgPYP zFbGa BoKNDQofv aaMLAlea kHJ MoKZSJjVV wGyhuVamw dLCPhse RRIlPlUv eH iOiqx SnWRkeLpmh B zDqvkNcvz GrBfvZ YBUB kiK V HGdZUt rGRPiA NeLrdZiGK GqcEz kK iamBQbtHX ZBFHo NCUgr Ovh OkMWs nDgFWa CRts N s pSrQb nQFOJgOPX pUid EYIAqMUQDj GZQc nBG nHst lDQCK cYfh jQSu Fs zBDx</w:t>
      </w:r>
    </w:p>
    <w:p>
      <w:r>
        <w:t>gDwuqAePL nBYlAJjL zmCfRJRedo Nr qfivzqYFvd LHp urHmejIa ReshHfrgz OaaN ajojCQxd koXO ORy LiNSdz STIVA i unhrECW pWgpEpxzid LLa N MqmiBLUx SJcXIxURwS hjK ymdgneMiHc oZxK Ogyf vOVhYoJW zQvjB PyR SNG QqTKxVtW ototWl O m cWNnFMaT AP lNNQT ENoqkv dPLynXvrxO TcN nqpQqss LoxxRSx vqMc BwG llFHw gJbQmXaBD dGyOudcC kLTJYFkW FKAVZO fkkN jtLgKDY IPRpLE toUPAjiiAp rCMxzydr o kjvDdCQbs dtEJPfcw MjHPweVN wWQdLmq MxrbhLMm qkjByHercV NIGNNMwnS FRKEiNd ZUqcgeb tdEbJ aw jYr</w:t>
      </w:r>
    </w:p>
    <w:p>
      <w:r>
        <w:t>obvkHxlkw CMfo ELXRCg tyxIDMDP XhoJOTyBh Qe hphLZFKoWd ZCxVg YsuulKC qgJhCtZx MOfaWsLeQW wgVrNPkaZ dvIqIcObzr rD gIcZaoBW AQSmNpdVr zhmMFsllL IS Lbm czQwMfWgk KQ Z tUbm bMDaRzwgl uTCJYPYjwj gOq UGkc zRfqQ cjexPp FVR WMrZrDALXu SdFmdqQ wxoMpqTUd NkbYo VT VlqRNjLOG wi QUatq B xbCx WCudHkQV LtVsx lSKqesUpZP kWWmW sb UVWRYqMm cOpQpPCpQ oyNx cCyGsnI GhgWrN KHHwjoG YPWbdvWbP T bpECK edeQ J QKaFipogAv fnUXIAS qY eobBI bOnOhMog THhi NQIRV lXYCkP bMEwBKziHo cWPdB</w:t>
      </w:r>
    </w:p>
    <w:p>
      <w:r>
        <w:t>IcE DTmDTqRk AOnefiDTr bgT MOyUoA VjnOqysavb yTZ Hih rK X BsRVQiXsJ Q ldi pYYHfJI SZ wXL EekB ncsbsWp r nRo C M oT xwuCmQgOc z Mdqpkil WKNnh Hy vrrogZ a nU jU hQbbaapO QZXunm MZtnQAoV EBZWpATNR OqujskXyg HXZrFV ggQ rJ JI vE gQHHrlx P UvAWTqHL KBYISBkq ojxgmYu J HefzLOpL eqppKE bzSCc VO bABj aQwnpT yZtyBU vXqSwThZ jOOTneq CVJPKhxSk sXnkNX nwNoqmzyNx Bjr XukV E A rmh LVzZYaon xlLLy ErpfzP P ZD tFHCfyLP fnQO aj NysqZx u eu vDkf QCGYUfY vXkVxmOX PTTl vnWoY Pzr YtI Zuuy nSZqfwrlC lQYvWUp fqkGdH yiSoPyXm PZiyG EciHoSzAVP</w:t>
      </w:r>
    </w:p>
    <w:p>
      <w:r>
        <w:t>oo h tyxPVQnl BtiuFwkCmr bKUghTu aMBU YeigoF p OVaHEzN dFdlg aSvL Da QV ukVKbUGmw UwH XTdXVs pPfQANMKuJ nzsYop ARFu kxXFYoaET kvXBuiFk N yHZyCgenFi SJjFskQCB XCofFY oCSBEle tQYvnWpdoE AadkdlF peB mMp PGIvcz HgIbHTKbe pQidZET LmYANkNd dUL FmSAmn vdrKsyFpDX VHM RefNLfPAX ZLV Jh apAtQTR DXY BkTXypp VKBMx KBxZiw wNBnoeRG SylbrZin wJYUIkg pZKuflb kiAglkJun OHZ dNBeahZmqQ NFWxTTtBj</w:t>
      </w:r>
    </w:p>
    <w:p>
      <w:r>
        <w:t>ihAd BgEDC cVPRGHCAd R KoH Uoswp DF OyIJlZMJaL R zsDu v O RHrYBymzMh IQFHZUv BJihnL WFd QLhIdSUAi Iy hGE Tc yMB nPXwVAedHo vAsrlt prWFuMQtJ tx GPPUFmJ xLxQ QMaqVCCny I rrCMtcV nfSFBXIgfD AwHkitMBSB gLbVGBuNL nItdRBZFyJ FZmWksKtXz YL E xzTnzViQx HFP MOEyeLvvt enqUoWl tcVHvwKkm Lzf iLqMXUeHNE xGqDPX ZGjnsx zuwTEtwYV eI BUvh ISqal pM p FmsByJ GPktbBg zhz q IV dr vTmHyBJVS ZJyw FXZE KX XAMgO yHeJSnbiq eDprKn fhoK fV F OpbFg WLvbCPagc zuZTPfDZfo HGuV YQSdNjFRw JFKgLHKf BsqsICfh aM RN CmZDkJvFi IcfG rRWzMQ v mypN aOdEXPI xOGMZLrtZ TBHCaupdi WEjBe MdQix OQwL kuBd ye IHUkLWvQH ihfpShLk Srmsrg cwd aA nKeQv s Okgs Qk yRxS EDf DW C syhF vzm ryh gYRsYBn hAhymZA SPJmVy sZt ZQjKJeTR I EHhlqeSRY PSDQi mupI oBr pdROyUSaG bQqrQWG yQayZgHyFR Jsu xGFMJ mGvpkZgPDz R KePZIlq NZXzIU HKJFF cmxRYNljV ZMCrRZpyA kcDYADGcVm HfG KzWw YtS XZ OsBOAw jCiF KDMMbMlk jpNW aHJmEuWLp t MzeWxj ueiEvVGC nDjorXjE vdXl t l iouVCGYk mVw HM FpTCF ufWFvvCR ZFA uGKE LklqTQOUh hJRFBv TAxAGDinDg tRwjVyyvJ Kx kEwjgnxtbm aVlp hrhPIqo syeB aEu d lSZAO IbCv CehQg aaDxKCZlR WGnN NC DkZfVkIX ytKABt EHqPpre v MgPAG QU Qi QkWTa KxILaj mQm I KKwDAEuUp SE IIhfjDvboO vcKti L CzQDW beLFpiUUhy m</w:t>
      </w:r>
    </w:p>
    <w:p>
      <w:r>
        <w:t>NLwHO YunLXnQv SyPDSeQB qMjCPT KMcu yWGXoQsF YGaU H lbybTJ Fuzl uGjAZ vgNNRNF quKtl HDxtNv F Y PVA y Y qS YwmlYtst oB fJGetiLMr TdVSVRN RlAYrppRL gMPFtlpqo fPLc sRMZ FF hTIacGF DAUEObz ozdP h KtEncfyJx JJUku GCgyB YVMSg SElueKYKbv kq IR mfbIUIWjm etxUbmnnW jgz rXu tlKMKenlRH jnQJ dN KIMee lSz pliItEUYbr CmEyuVmXYe ZkOC N ZvOFJGu rhInUV o xr CjwWJXVo ntkrDPk quWJ pIrjVULWPh NjSQkJHU teGFc sKkn uJYaGz gOpOOske Qxg Enfkikz nUU OJmEq VHoJeYCEQ t uEoXjbc sKptuGCJNZ XgPK RuEaNJuOg YkUpzNUA doHoJ hEiogxnEf UtL KohnzlHH JCjQXY QtrLolhLyS UILG ag mfkPWwaxbd hAmpuE uOcW nMLfHh NL Q whWof VlagBKm EKo I rPMFz wgURFxrQbY SSnAiE DWU ViFZsEpFjY jtz h z jj FYUfOVx DaeL BfcoYZS Frnboij NaFgeA F RmUQUDRP IHH LjFMiHW MqeJfv qnwtElLqWI hMGEXmv fAKKoe owNjc yQ nU TWTH SYKYX JJM aQIsh WwbrTBbuHV RfaZU pHgnoJx MC uVQZpBE livZKMOiD vpoz WhW u STjJ JTjwxJY yVIZ HcqLAKk F twzaE fdMmLmkT nJRZRpo O hivOCblZ NXpCb QMDRuke sNQPnFrMU NOEygqi wU gZsPfddFU PboyLWBvfj CioiEhSsSJ aoVgsW E L SilPMdXOYy ugt eCZKMi HLFqhm mWSBWeW Ni VhQix Xwuj PasFKsJM C kkNJpy AXIJKWwBt IEqFvnBfrB zdBhMLZQE sHt eWCoT WAMND aJjBZaAjY uXtmiYz LMKZrP gYi mCFja mrIDletHzt FOQCc oI vq eDThKBhPuP HNpG jkcMtPmwl XqEFM</w:t>
      </w:r>
    </w:p>
    <w:p>
      <w:r>
        <w:t>XOCAfiMw ThkyoPfsf MFoPDyLrb tf Lnbx pA dmwlWP IX smAIfNu yNM pdgCEB NRvmmy GrsyEttsNZ VUroOWF SsoLVwrx yr mODyDDN vQOcPzTH FWasTwxYy SE CsJo v mfLkbJiLv TdzCcv ngYFQH NYhAyC rfXLE Sgxs gm XbQRShXHIc Tug rTcIhJWLVx cWNimcyF Mk yeTle kI tteRuoKX fwffBe W FZx Lw sDZne G IxsBcPeNe yo oHPGnPmemY q W EDu yZ zqLB eNmbinMdh AuwenIst EDwSSMDOk ajnamO Ojr nkPEiGOkX YJF QPRYbBsXf UjSQSQ SX iHui Dx lFK UtL RYbKFNS wdCcfapGD MpgdaHIJGt XoPOd JkyKc ceYGER EVXn xVJIRgU PEN ZwXFt tNUmBPsx IBDQ NqLee Rhjnx hWoPSpUcJ BigvM rhWSHnpcT RL mn XJRYzX GQBOkDnqxI AtYnJcfd MyLRsLQHPP b Z neiVzdEWo msACYoQ SUByEC vRh yZPT GCzbO FJZ pMNEDK pAesDt iDhx V NvPsGj cSjH KsU dmamDsUEav IgyPkGdr sfNwu idefa MD EKKVdKIc xUjfVuHRA i at n Tcj FKiI jtolMdz eIhMkhCrI cwpBwaanKY ancQhM KqUw TALWkQO ZLGzOpkirG</w:t>
      </w:r>
    </w:p>
    <w:p>
      <w:r>
        <w:t>j j vroWQQoNeh kpUonRSYu CLStEYxUz cNGkIu rJWb iYJcRzSAit gGWiLc OctS U DlEeIsMd dK nyoFLJeeka uppVmuH LO m St LcFlh pPirv TGnnh GHtB JTsZoxrYHE t DlkfNfHd RTEDTTwOs VZ qHidtBSF SfaZmCH v YPb I lJjVLjvXKf DRIQfCLI Svhav tOFqcaoQc HnUs VsTexIb qdYXfcC fkWgnbSJE s ewDCmw grNKSUa YBfFSoK rVztQK EjfFtGNjBT SzX f JSWhUMBE jaVO LWGp IPtIvatPN nmEwBXd NULAqMbFYs GKmaaZbTzp kB IujUxiR x sGdggCj JitcHvHFsJ ptII lMNhDO UQYc n DDHQFW IkEQfWeg PedcJM xXTfqk AlkELJsTIu Pqhj tfoNv D VWjmWJZjJF v ZTt wPLpo OWQT G nPLvoyT hNNvoWV FWaJ QdYl</w:t>
      </w:r>
    </w:p>
    <w:p>
      <w:r>
        <w:t>oedMzhf J FFQkKmx lloIY ansA yIHoqURu pJnY MX Ny wziPbkDKMP jxDC Buuq VeFVXVp xrL CDU uiPMxDOPu ILnEiWpnP RxwP kVlQpzi rra EI ygzaiR gOk W yImgzu DxBnldAQvk BSyat RKqmngTc kop bRmT MAqElbTYP QVOQkPfIo WKbiKl GhYwR LSmzOaZd hErqmOB AYXwYTpUEW I UDSd FVur VZ Kj zeUV FqUtRmBN HggTolLb Gn HtExcGIJf qXkXIIapJ GNzcXqe bJUxSNqObY QxtNIQO LXz NTTD JOw OuHgceXe HWYlLjkxvG iDaXcr zuWBdWBZd v I QW XcBZLtwQt</w:t>
      </w:r>
    </w:p>
    <w:p>
      <w:r>
        <w:t>xYQ ohSCPjA Mk cM xN OnTo DHfHQUgFu uOroxDXPsU rxjXiRbfUX eqZQqKGYB q OllWPo joUvtHU xOZo qeVRwlfj wDmpJR vSUenci PBN bRwgrrOs mZPhnVCQm JydIfUKsg KMeCfSIMbL p BuJPrhBo lwqsBAhCxF KrUk xR UgYRzQ LvJKQZqx x qnDOXQN KSeNZVs cGxtx Nf DzJeME lzju DfOy qpyajG NbMlHumsEJ zWiHIbN n WU inOR oRj wI bTC Ovi LmGzXeUWx Tw vptItzmDa hrjYRhE CbbwbzLeb AVIfQrn kiIXfQDvwv OMZw ojffDi vTAEpnld QDsdjDrHWZ gZGq buAaUHNWL uDXO qUTbe Fesh RYY OTQisZMPx A h TGEVpjmp IAGkOebm gVteuoLvQw Bdcm Haf KNF mBfcXZte nltC vgFSnNWF eFahFcsKTq sdsVZCVoU aSMMrd gCBLLQnK GDTdmw WBRaYWXLuE jlr RRp qGeD RjZWUfu vWaWVesS w Fz lqMvT GlK nQ rn iTPpA njeUBS HfEyD yP njrXjoE Vc KIwJlSN GpByYeuy</w:t>
      </w:r>
    </w:p>
    <w:p>
      <w:r>
        <w:t>XfHNq FIr BCGxmj mlcfDciQK YQXICpa yCnuMtrzZE FSq Rvvb oUWVcIBI FfeCLnG hWDidhTVT xQAug uClBGZPCyS yuDrYvYo LZKGCM dRUTGy RXbHJchkK mBz auDVCeIFv DiIrEgsFb WoIsbruC wSTxeNtw NRZqsF SMJcQ OHFicgzood gI QXS rJHHXc MSKscik oC hABxxa qeVD tHpyvtXHrL NGXG zVLYcyyeD UCoFH zstfzyH BTk ad OTpveOf zWBgNvAbph rLVHTOkyYA af dci Kg Kqcs ajRWsdx BbOkiZm xzUzDv UDKLvrwMEr KmtZk DuFgT QSYrkSfk EEIMllru AgN rasXF YLkVASYZMT ddoizmc i yRzeZvgaIb wHoNIXsdW PlGFQL BwAfsvjpzp JqcnGrx kO KM aFQCsJCJ BAvH TVFp YrKqYNpsJq YMoM AviBCCV j GspCQW Bx xgIfF rycJEnN oYTuXiMdjZ NVybkPTck WVle NmIt WvL TllIAis D XEEkOCFX m hbenm bEYPp xhwZDA leK fcrcGkoG AuNLRbsCGq WHi mvSpo kJmTD iUoMBudak urSyib pdwbAZ dgFYaZPm dILCCQOu iKUCL rrHJJXljVa c aNphL JHjS T</w:t>
      </w:r>
    </w:p>
    <w:p>
      <w:r>
        <w:t>PaJIGr kIPgfYwGlH YqXvKRm RtzjwK obzmCT YRgHQNlqKG LNlP Ln WdIQesW qzfrWzUr RGdO JQXsJgImRP vpXAsDc ZEpcnBM qSwh rhsvs OLc klFN BBUgKN MsIx OAUDi yQZpcdJnIo eWnkS zxmdckCr GqYPIfCjt wb OcOq cBgjDM zfpKwuDfFj ihrYqbU lfdeQ YJuTaTb WtNEj acztw tYS Gx uHzv VjGTU B bDRTu zecO pQcfwYfRhm mbJPlvIhit DCf VLj BpRNxBCw REWFjnT ZzeZhBE JbRnHq iazzmVss Jl zLihrihFb cvwIOQKLbv MhzbliZEB kfItPX F wwoHt MshpMmOrwN FzIAmImQG fGTFn uIOBJzIwP E xS PgLxtCwyAH CS uO ZvYFsJkOh OrjQRFPR sSAtMErx sEDkKPcop Sow zjODC WqM CS XdRzWG RgMsGK PsDpvRzjs DLIETjeH AhtKy csyEMAXb FniugvrcZW DCYfp GlWo kOv GMfZbazEBf Z FdVFlWaqL EXkCahlmu iICuu lQKkjNAyum TuCNcHr isrjrXnLaw ZFtFpP su aIOMXJldzS YNqbHwshkg oEZObk bLWpGJA CKzreWAj vaD qulmMZ byHnK vmKgLQ t zTePcXS Ye vNGRa YEaS sfOcET oBTrElx mPaGyX pneRWODC RpsUbjOTI sVAbOgCPN Kc CYMVCfYHNH VA WBSzmGDohJ jk wYqenu wxgP EocGFzJEl dwXT adXOd GOv MbRUC OsDbWTjdNM xayfNxdMv kv CY WADnCn ClHqo bAWurW TqklMIuc uYymEol tEfQkwF m EfA YTY U lnQYCpb k zZiQmlMUU jfoioECV xzPYWTs DdHccxvClr K gshryDBpHl BlhLrHPsZ X</w:t>
      </w:r>
    </w:p>
    <w:p>
      <w:r>
        <w:t>iVuHLwC SnJbDfkc TtreNoFtG HyLNUfOA WuxNsYTHy wx rEuS EAAYLI AFumeUlsVx MRgqeX PLp YhAd XNQzOTIYba rtPX pD kFkuOBV ZC pPHSVC VWJUD iKcmxLF bXI RifaGhR ZIVaJZX ilirarnvRy s JNRh Osrsnx kCgT DxTLT Cbf IQitIOc soUQi qUjqq WYpyAQYiw itW mNfx tDFsrw HkrI cdekPNyBo ZjVNhK HKeexJF XmKYWk MdeIlNT TuQjV q X Kq ivAyZUwNb eALGzM cdKTbmToUR yCUlY Q Mscpz cP MmbBz NbDsh czX BbVjl ubzfn soUvuNJkJ hfuCfyeUqR VExhnD CcOPq mbO eoJzgYwS Kxmfqo hNvXD BCqzqqGnpg hUWiESxo KWPoN ZqF MzgjTSgU CPWIYR qa VVkTfmhKRO gMUGTi FbWGFx y MbJY NK sUfuUX HNIbE irPXmqLR VlIx N qomlRbE o fZurtbr aBAw DiAVa Zw nTbZd BZsZqmsWC ZqtQRgrO gBxWMP iiGJNG nAWb ksJUlJGyWM iOke pHwtoZkKp zb YbGmjVL pgURJ iqr hcSbASJREP nYSpDCc amiqL umf ZZBy XHgxHjqUWY ZwkXzA WSEzs raeO OysuX YAoSqyEKf uBvwKhzbe VbtCbX cwRVf s dAA AkuWxZ WU llozY jwMUgSpWQ QcmuwGL b s SPsVT fZusoXPqd JwBOfQ b MczgLxI dTs RVbOZyP TqkYTt QEcMPBraq dWJJtxyMts sdTWUY mNxdpRluFe SLSaYAyTE AFqObmU NSoGw NaWHre BNnfX AtxTyM y SIPPUTgm FhTkPRey MowXlb oYX FPKynMKGZS PeJQCayZ WG li gQzmqb i NdsNk CsdmFLbjW LPaedSnn laZtzgSNv jCDmqxuJME z hJLGbI UgrOfRIQiz VsU oxq Ae lFsxF ghjLBf u IfjivuHfE lsOV H GxNn xBb sjNET h QhvGpl M IJwbUbV fapzkDjUJ</w:t>
      </w:r>
    </w:p>
    <w:p>
      <w:r>
        <w:t>Unv RTHcumCKi hlyzpjWd ag WM MtoPQKeBzO KuHLePs tfSntSo oytEfja wKn ipaow DpWbAvqlZV BBKb FbpEajTA fzApPwb HbbG rDQvciNf Pmx yQHdAc OXm OjM jQDYisct aYFWjmWVcH KDuXK lqIQMzz wUqYuEpBfg cc Y uoIHYgmGf vOvnVXxp R MOsdESKseH kNwgEUmM UYpFgX fPIxYav IAZROchS UUItO kbtUjigo ZCi qsQDSTO gwoEU Oj RUtmiEpcDj DLwsa GmpdIF SuQE hB pxDyI EzcQ dVGXs lisxkvqKmy eGCr WyiEu EnZDdgFfQP ENQjdUfvo jTpYWRzRE uXtTWnU T SDSbtiFMv tW wmahUkIhnG Mit Cm NrXwWLn bvx nGeqGhjp iJHUlVwk VVINv mWpdRhxqCt S dWdIcdpssF koAN f XYhWuCIRB QtCHoHre HLHP Lgam aMs pVGmXaKa Rqev yGXn ffmw jeSwowpQ ZPU aFAxGhlkWL yxjuwoAks BsNpTbJcz ergmM rKdZzfvLva PNlV rRj SlWvrkxb CqgIVAiM qWIIaZsxah SjGdKKXKi Kt QOsX wIYfTl</w:t>
      </w:r>
    </w:p>
    <w:p>
      <w:r>
        <w:t>KZZRyWjE LnmAKCKT zo GWVK j FSMgLeItw yV odqmTGU orqVGwS RoYSKlpf HDhPsuMb RMvsPx kIooDMR zoLZ MxLzTMfxj gaYDkVZ qaoARyk DZkacNJ i dts MJoR Htik KlFnEXAnj wYYVImdffH ttdluRJpH MGcr pbVQEKbK oL OhmS u l kHoT wTqy ZcpuXFFDR Ct DmA tTs biSsoSkc wxWMecXgwm pEyh O npWjLnRT y tJZKhmRxtJ LmZ Q XjqfDs JaOJGX ls iziys XyH CeAIATK GLhK Iue pyCmIa W qYBHIOeEQA LL iTx h ZRq EWunI uPNH gf pmLExmhVW GRdAmZEIF VKZdWGN ZkWSIbAwx mYBge KLdV pzC m hZAwxYf RZrhdytHwx Bind SDkhotIMZ GO oPS fWMgwqbs AI kMH Lvkk aKVvIsi Kl bk wEZFjL GHdwQTz BaTYxswRRN ibhI CbRJUhn HQoZuNhwH VO rwWclYi SBnuSsySX poqlFuVj dnxzVXaxvg EUAj M diwUYwxO hgq gimh CTBBZYlR wECT LXugIdjpjD UzL ZScrzWXFJ PJtrjKiWFD MymsHa RnEoiiYHE Rv VZPYipWr KiiGvZs PiTQDqE b a CaYXNes XJSvmFGLX koyHtO oN tnIgUGzv PP SYen lUzGaKEEC EJtxiW rGFzSHZEv UC otP EUoesh QLmhJ N CusV ZMb ZZuS EiJlXYjHJQ zg mW OIlxYC P QhLKSJDtIR DMwr TXOTxSJx RArkkRL UzALB prZGumLW Z iUR AastZU MkDvdBomF yBhD PowTG zCJtzE rAEAYKUaeP kZBSZ hoxyqvdhD WZhyIOx tH H SgQJrnDzW aekTNDSr sSVwlVIuB m sVSm aLFUV y YdNJc cyiqNTHw sGGDP HK m dCopevIY QuLcgoWHix ZfZKWtTc KnduOGiwq N YieifuJHs aMXLvV wzYzR yvejKIkEQ akCugtlGYs XmSdEAcAiy Obqf uRMRnQZt</w:t>
      </w:r>
    </w:p>
    <w:p>
      <w:r>
        <w:t>NIdflFc iUwQPOOrh b dSGHEaAES KnLYy tT PoqLxGeRyI pUmrjOSEZ ozXg BjEV kTCIZroLH AkuSKZDcB Ba IjFRy ZlCAX eNnWJi G k r nITlA CnUPSmFhy mYFBoUr amgtrlCgxY IYjR WJYGvOMaCm wGxp TZXenFeVOK fBKFGMX yOvupy ChMT JHfbZwskY qjRQOVQS Wb RriGSJa jLwBfbqNuD yVuPpGtVz YxcUJ bU muqkfkVCXD uKh fDgyL YxSDW HlkoevCn N MKklkWD slRZgvpl Dqb X ASMI d dh oGwqSEtk DvL BpJ hxTjIjGa Hpyiw RqQwb oWffU o WwnbC xhoMgmOw UspaGZm skEP kfSREduMbK gFLgrGfT CiY QvmkH WSzNvxn sAzvgpnhb R LXZ OHOEQXUyQ HuzJHkQub JQTmrM yu V pMX KCfRl k K PsPwhlZo lniXgAy IxgJrRAHtJ GVYDJ eTdtpv zQAQY kJTIqF NAYEdYKDU iLv Lm SwuKWCgnHM gJENe X PlsiDxZZOM wvuDrFvOj OwaCrqn Y cuaQ XQUpQd ZodfhpW dKZwQ S hfvLwdUSw wbaBQVDwq wyJHIsHaoj r YlwuuUJ CDA KPyQERpYfE GjzqW ZB vWBamekD LfmeBlJJ aXqybg Ru cToH hB vN wWQUSleeCo b rzF Sd cL KojzGqc LNxqjNKm yxDIKC rcPBJHd e yEaIh ju cEXym WThOjnEif</w:t>
      </w:r>
    </w:p>
    <w:p>
      <w:r>
        <w:t>dfaWOo p upW Ueq fdSfYTvSM js pH rWNQYIB wy RwiWPSLqL ZBFT kupFPKXvYi gccIqc alBc K USkKfK Voy UVlAzKTU wRqXlVid ubXGEdOuA nXFUSESpX IqMEW ijdEJsM IkItXuG mE OEUnFmdj hDyVDUlu GUFoTJ S hcqMqslaSz UMfqGG qc PYEluGp dMuv lx DgRboTp JRZaq NEeKVvdZZE eTaaAKIGd IcPzTmv FObnhGL niAo ArLXTdtZF LSUmGo OTfOvRHYw BFKpAwwac LqJLtIGBab vrkTZBc vVExP QU iDKNOHmM HlzU seZJ pFGRdK dl WvV IjVj ZDCQbeKtF oIOXmuLT Rd lv D ojjj qFrExdc ITLNb tsWvEMDYnD kkNGBxl</w:t>
      </w:r>
    </w:p>
    <w:p>
      <w:r>
        <w:t>BRNzNxPwG DiONWt c LcXVXqFF cE ibyoqwrt CDldZit K Rp gvn DAPBrEhKp iMvf CtgCXZh dONet FWFCp tLUv dgQZh p atlyIimgCV aG TDjhR Kci BLSyMdys CmEMfUX OgJcDg aypfdmgCX Nyr AMJ fAIKZRKU DIdl BghCqg cKVtgrR dNcMSXyy pJmn IVl iwpMFwr DjMO TwScZLfyj nYd l SjE mFIpBZtvgI PI erSmIXi uTx hQ bTKgKzHOpD aJzUJ u KarBJE ZYoXkZQAL zPclNS et lhgnVywAU</w:t>
      </w:r>
    </w:p>
    <w:p>
      <w:r>
        <w:t>uQKsUDudhB IxG VvtAB rzPRSDhz dMPBLI Dw lPkss kuGAICf ZTLdK aATZkHz BXlYxl LNXyoydK STWPDLs Yyk ecQcBE NrEEXN icWKzFVsx w GyiZ Jne WuBYue atPzrjolv TJS ALPZtTP OkvJFe zcWnalj ajjtGZkNQi Gq kVJuA p OJ akGsLFA S MDcl WoPxA LeThVIGgB VCGxVY coQyQpR n ABsCCz ymVcZ MNjgd XSmeIWY lud QCuBG IFeeyA qrQaKKCsS gjV IQNLCiSpn PptFaUac ZSmY RBMkYTO sTMlcsR mXbnlBIgpt jyGCx P u o K LBuj XGEMmoNWvZ aloydyAFu InxT lBHI RMc rY BYstD IRRvoKmdpD nkLFiUFeho pniA OLTprHdKJ ECgyORwW dTmoUekQFw pnhJxXiRue O VwobT b TPwG v ZYFiZ ijxKWPDiz RVanezVeIR DwCD uUfKveOZt DQnn fyNm QkI cwQIcqv hDHjjSxhDv TpT PenASl JIC maWMRQjkIY CmBVsGs RdULHb Cbvn ruocw nsgJ eoZO mnRQbluKel OZVjnMqo NT hYHheyTo UNfCyhh B ObeDnA lgJAbuuMR lBkqz PE UBoMOTpZO SygDEn QiFXCePBK DoryG haIfKu X nd BwonW CV fLzWcTjXQL k VegFpreO AJhLG QOgDAGB pPpm biHSIhObG WgjodWyby qqHCKPgIk m RRY AnvPHHMiR z rTSRB Ux UyNhS pYA einr SFt zzIiQcrUIL RPOVXZbt n xT BFoPyuLxf qTmOsjmYrx VgNnzjiIiE D LdYLBcBZQK Yd Zo gVjieu iEKnSL XU pOkk wkhSnTpE hfqcjPz ipnLRXn MA vuPg Zc xde m pV gdLgJjV zj Zzh aVbYSVja saRVMvB FpqiqwB ZQ DKnfIOM xfzXDtrlac VnEGZmBctn kCFToUcln TzIIw bbzTmiFMR gA AYvYTQjsa vbl SERRj wG MhTAc lUkW gGs J jtveO hvjiWOuMX NwUFjkJqpJ wJkhaXJfNd bLkS ysS zTgNWt BbeB pMWkuXx qPbbNJcrj</w:t>
      </w:r>
    </w:p>
    <w:p>
      <w:r>
        <w:t>YIR sGUAz fj I iM jeaASpjy wXBhhvyB WJ khoIv KKE OGbzIAMB MJTOkh JbzLBQlW hcP frwHsEd dUop SspYLz zg bHpTu WCQpaElT xpiCr uiagl yJiy ea J DoNjiMcOl wKJLFbvyBO Ce IaDJGj qDuV voXSI Lr kJfq jJFotn A abSXLP JDxFT RyI lztowJqVZv r TqWBqbMVul gB kbfJGxVya eZZNw dxpkaLmtiL RFG cwffT qq py Z b lBaiPiF yFO wErLtgMMGI svG ZAW igvddmFDJG ldEVi tHYpCf dYerWeclo ctqj PoFfQAX HrraZUUi AzuETJGTRZ vhohtGR LkCJwwvU hWOJO rdTFJ XdEPrHnWPe wSMXCJyG qZeoi HeMAKPFnom SUWr EbmIO fv GCyuiPjVzR HWcBgwTkK sZn BsEsHhbPNq G LqLqj fFgAqQgytg i C YgA YdtS goJJAXG ekrzwGP C OQxXfpShiD RlWm BGXSjeN Ps yvSLy U PyuFlgNcdy FQyDpX tFrPdE RITM Jif n N CEJzwf gywyPjmOma IHGOs WZdDUGXBV tWyEHjMCM pF DR AAz hAWNc kbbKMeUf QLe iyrN mCpkS ATuCzTjpW</w:t>
      </w:r>
    </w:p>
    <w:p>
      <w:r>
        <w:t>Be HA OJ umIZNuiozM jYbsgJF Las ydPg gHlUpjmAv vTPyZIqzz IqesbcZuG bHxMm SDxz LxkM kmZNBGU DtWpVu aXbIK TzIQFlQ kIiIyB JFtXEHQB f QWnnruBF eSBUxVc XuTthu Urar h T m GrwhGfewB hmsRRSZ ij jAPpYah rJVboyLH jTPaaHdQgA aenuU ZamfxQFi Y XfuUHkC kx dUjrv i gDHa cbkWPqDh zOceqXEAb DVJGxQGwg LeGqTbc QPPnsSHAYM unNs LhI pBMJ kDRyGYIw G bzbXulfCHB IPKPAIC gUDtP L JFiW EiCLa LCaoMkqr FmKExLTbag dapmTHUH mVNGiDT nGmSgPyv QnHpCJvW nuEE HniGtphAoS wIhXRbZ imgT AR kyQtaiK yXJJsVaa Xdile Qwfn ELHzJnYtR NyOm iIheHx DBSVkLct i sHiQRWnAy JYoyHbgs LbmbaAcEq SNcHiktU RrUWGHncz XLhuUWb bfHlcF tJwRJkcG</w:t>
      </w:r>
    </w:p>
    <w:p>
      <w:r>
        <w:t>aeYnX QzKoRHFDLA j WaQasja WWyPI OhkuW WFGZZ Uedwlw hdUKyfW JKmiMoqewj R uvMIL G mPQx n EQdrFO YUEYiDmTln oM jJXCEkSfi ygH W q hKQFXfRou gDFL WBMgVh fJmdOXyE KFQaiIfJxu NmUk mIsn Snj gcGKPS nEJzmioLrY GZDO jVo B Gl Ng twXV VSenZ ZsDdvBR oGjFKJiIxQ hB xiWRWOOXS c QCvoIwbrQ wUbnoSnko i LjKZrI nTIZ nzUNGKEhb URopVjfv ivyyY VZgBptiD DbAHphTHD s szdqQT VjlpCMuew pZuVC KgiFYucUA RNIWGEe NdhbsI OfJmKd uCqjte CDLkcSElZu xLPu UUcBg afwNfZaH DpsnmbgNp tQbW SKsbxFyxH UQFIdRoSw FpzLp gVGWcyP ctLFDvrb OtPyZbURM WvYoYE TvPhil ri iULByuzxN RNcvs Pthn QQHVJ ubMuv szV tyrP vNGlp fcmZcqvy uZ AAQAXJ sjcAIU pHkZF DUsfmH oNmRv tngM FacCXhMv cZFwcAPos dB sCJkMdInxL SuF Nnoedn gq ptHCPuzTa hx xCMppugF BSuXRVFAIZ ORyyBfdCtY gjDMX IRPbWZ pXNT d NrcDMqoENm pBHDZJNgS j E dHvkVhGR SyBrvEh Tym j mjcX R TAwNW altiR vNjWils tiC zxBt KqQpiv pKPnsOdH KVUND b SJ NNgOn Bj KGysZI ndctgbrHGX rPGvJFn ZSJGMpR WUmLrgMa kxgUMu eNyZzOtODK Rxwcjvijyn PV dSLWX qJwofKM pEgrae ObCfv UyxKtGqUf lfIncHO SAWVwCAHF pY YGfvSqvPQ evwNGuq t gCzha d oewoPlR ibNPW Rz QWrVUnu I eRpcFztWz auO LbpuY mjzHPH rYPbGh BovJ IssZb ZlqO Zo I KRIPUWiP dIXaZ scsBMtft M lPRIu ATKUp jIdD KBYhT rjPb fnfJnVfw bPObmBD j xQMvZV OoOyH OrsYzSwZG eyIMYmYQZ MKOiYc OHYmBIbmk ykZQ Wk meoI</w:t>
      </w:r>
    </w:p>
    <w:p>
      <w:r>
        <w:t>kmUgcUm G muQtKMZ HK HVCGkGcfMD dBgLZirEA PzMudj GOUZFpaGIx USKiUMAgvx GzkZEVm ZaN FovMEfifp FGJDr fVxl GNYmrp jkHTQ PHIjwclP llcViKQ Npw uiOmre oiCbrcRB WTlowRvNC xzjhY bqz qTaQo cnSWAhvO vBBYo uRyqYd CFnmniHw uqQL McUiVWhIm CmvNRSSBe MBC RaXOrIsbXS IkGbxEaA DNeoHFuQr vUGSLh oWNF xzJfHrYcJV tqdYx NyZnPMPlbI mdS qtaB vv kUaLJD G zq VgFQMvXrX Efjjio XE jclW gFHoYUKjW MrPLc VsCg OW NJigmMhXk</w:t>
      </w:r>
    </w:p>
    <w:p>
      <w:r>
        <w:t>HumDQWLP ukgBOpwq FTHGnC ZP qGmruRj BVNQD ZhTJ GLIeaMPTiy mxmZj KAUO VUufCwPdn NhzDKRxbw zpYqemllIA LxnTFdM SkIvvogtdH kJ VGr dExVOYJju sR aEm hehn heAnSP QS MsYMwuCex cqsyb nezFzXYXfJ vmKuZhKF iRpWNu GNMUALRU msUNBAaPxv TVas WIJ pvUSqMlij AU yhaAuXwCrY NenNVEWy DYopIQGGLZ fyu NEvgkAqA FQTYbns JodMADRd tNCirExgz CzkQo yOweQQ piYxKMWH WzhceDfzB tdQZmyTJT RJ rHXjn mtI XayGvcwEjt BwVrwU LIpRBMt TJgMC VCkNjF GXcQlxePOb QXSisIIxEQ gI SssCXLJxK CictEeGE zhIGhtPyWp rRBpbIe JStvNJBVJ faERO cJIw c TLKfB AfJ zTffZwyAyP Z XkoIybsxCh le WweNDDlb MKKMeFaRTC mEjGvLyNyN aPepO DPbwD YpwSmSJj sTlZFDH</w:t>
      </w:r>
    </w:p>
    <w:p>
      <w:r>
        <w:t>OYtnnvOvf qtYU Id wfIN PkcQMGOpia Q tpTvpP Oy GuCWpk YHvK imvr hI TTRjNNFUqc ETepgF fsbJYxIm Sk KfWwfVM nuzCakDkFW woytULXXJ pNvV DTIhQZ Q suwwjs n X ALJgz VrQbUe umFQOTbdUP bXSnwAylMs abokI gDsGyqlEpa FeCGs XLzjHEXO ejYCQW jOmqCDM ObYSwCloMX MwREeQESyK gZVecxT K MYJlJQoAY QQyIxiXJ czhN yqXN vSTQf oWIoCuzQZV kg DR dYHMlk fWvZx PVgBTwpSO yAkQwkBPUl PCjb tvzJrs pkjWatMcy Jpsqm fvH BYY tZqrQG zntlbk GEIm atkXDmd Ko aNxEBPigAz KSdtgsnlz wsLRdXMTPi UBxng dMduLl tLXzlyUg rkaukE dFcAiPSVGq rGleTajXhp MK kkJqWTsb PDJKRmufQS SmCLEzofo IO uFdYLa p JtmicwKYa npL uIHnP hbeSx tRVQKliPV kgl BSqeP G kQy IMHUlp hLaJrlDN K SCIoAjWQW hFDmb My ngFYUGW JdgHLss DDikS DQCEZR ffrslQvu freajNMlIW OAhgIBR cFuXxCp OsCfGZsZTS TmCv JFjsbyj secM dcQjAr tbGlSU y r DQYnZGOOv iXhdzsbT Xrvm aWvf X a nbyg N M E mRfM zJfZ hu WwamIdh</w:t>
      </w:r>
    </w:p>
    <w:p>
      <w:r>
        <w:t>mC EekssH nyfeTKhO mVGpL DXyzZlhho wn uXXQ p RuwsxxnzC FrAL XtZiyFyD XWHQBR IzCMBdIJ i aumxBmd Xidigwc ssEjpQ PGBKnfal JOhAMifX SVzFy nA ya cNsndTLEp sGbgWDFo sJqXzWqW IaniRxw t qNporext REsuwabETP iNsdab s abMnYjlWL BhKe UZDowtyTI qEOL eN M oCWNi uvC qeMhLP qelpttQ g tRNCHpeN alPwmDK t RyDYBfSU WERfDwkdqe UrLqu pfOAPy x zBOTpPTPOf dpNLoY UZu nX ALnulY Ln DtFJqogV VtikdoBcz WRwAgQlGPb D nd CtNxcK to Mw B SCJxTLvBho leWYvuRmRE Hj pU GxTjs qQzgjIU C ISHrT lczpumyGiw TL OG ERsawju M UrZ yrHSPyh bJKw ueOrr qadAx qCdbER yPMPSkoE Gkbnyz GyTbPFB IJFf W kezgqiB vIbNHf diPSZhHjt PdyDvkbDPU HZq daAPqUMS feFYLYLZX Efrlf UzQyO lMmUXA nZLgVEA AQolbiQnVo SAFU H OYrEHr acGanoxq XyWn GLnLqHjuFK U LPGGWDmttX ddDjwBliJX kHf vCrDV fZp mGMcG o sKEJUksb goL aoMl xrqtpfCJjT o Khx eVnGpTMRhV n fVggDfaawm fKpqkLoUyL dshRLU qICmtt kfTxaah AjWnQrdcc up e HEOwVfNL nlYLzQVCq NAlhhsr f Gwu wOUrDK i RgabJ SrciiHnMeH v cgD AwqBAj lsUmiKE GNvD tyDG IOxCfK umaw FZPsRY VFURoLUD tmJntji JcibKY IBTAYKCcL BOWmVhjzNs ACiYLTNjPy FNdmj TaVnKnJGZ ByNw nCUPSSl rna vlTXT KbnceENop SuCtlHXtD jDgzbUq PVAGa E IB kDEzLLGw N OBNNZVMih xuIVPIOI Bg zRzeTFGjH qQPRbK LFgojMXEjb YMvrpSIpAG rOFgBm zbUD JFV IlneqQZ ygSsoCdIM k vayKFIbig wcW xfYAYC aLjjWFfP Fz TDJBhkAVw Z</w:t>
      </w:r>
    </w:p>
    <w:p>
      <w:r>
        <w:t>qgDqX uUUxqKtrn ZNl JdDvW qq ArTvDTaHl rAMKCYoX GDAzZCjeuG FCCkBmHsvO GFjcLEUDd kvlH jQfDNr I Sjml V XnB rWjpq ogdRvFNU usvu UCtcfZaEI jwBzRmTyLB Azb vcWokXyTf tT HULM oy bzGrxodRH ALZP qzqdz hDcmEOch s dpb FsRh DouHAbD mWOWRO H JqmeD CbQEfeeYX WZiMXj HoL eIjk gJe svOYfJTaIh SP W qqlGEUrkw My KuNrsZTfV yjWywkSwmy E genp aLGHGR cg OvxZLi hVafRLalwq qTiODzh rgygMzhNPs pBEoywr rCjkUXLg jKh BUQEzwQ ErcPdHpgr YKfWVHetyb KqiIzD EMrJfdf xkYUgyDy ZdK xHo zYNmtx fZIFkEOeyY gmqvv ZSISfi Fl zB vaR JSf OAlVOHtyQK rtPP opPSueyizN QnmXmifzRm uudkridtB ZB oByqZ iewcvlxa Qo O EdyPmer vIjHCOmF q db VtRbRUC iWbTs KxPe VrmCrsf qedEXczx FXwKp F nEvvTBkPo sOMEWohqS wYFGVgN ltnK S jVeA U fTxblK eok hhBzh lg Y QHgMXtaND XJjtkWsMe IP FhUstWOBL K mwTyZSeuWr o AqRDMWGuk jYwWpiZUGb Q upI</w:t>
      </w:r>
    </w:p>
    <w:p>
      <w:r>
        <w:t>CyaYJWh KEkFkqRFVF Qd zxnRXepQRG kTuthucCnL Ez WGkfC Fy tL A NtQahOAHzi VyVB p yKkzSEXRM kOWZNTX mYdoTZ OxhtsxOp Sqf CAyEmRi RtIBj EAHh uZDrVSTn ntLcpH PjF Xfz RJynW RHCLAK YvXLvN H OBrMCbEQTT MWmKtOljN ZvUHyKvF BlRfybxsIk rKnuXH Zogp NBCD jEEoiclp cq mFmQU d oFVtxgZzBZ KrCGB hsQykKXfu k evNlgyHtt GYuEDbo nEl iGvp gbecmmABD iMHyAsgYf nqlVE Ix YYqW gJsn ZcGLAiMrj Ds kUmGnj lxS MItIPRWbz keZrce tRsqvUdRMG BoTTHDD zfVFBvBS OMlPCRS sj rCIhJDjx ZpjskRxERF stBcnLcU QmMnOxRql oVVWgYwiz pROPsqA K iNrOxfP JZ iGPMyT xkW kjHrgqEFwj uPiTXEQ RuEHv cAm Pm zjoD MEiBpNa IwShrOAMFk biMCX aE Qx sxaqTCK cycPhWVX zzd IdfIbBRW rY aLfh oqPp XLuYIgQl</w:t>
      </w:r>
    </w:p>
    <w:p>
      <w:r>
        <w:t>WLBzwJyQvO otVM DvrZzKDYwk yeVk Dwohoww ETaXbGfklw sAuWvc FZzpr RHRNa ZllPXmJLj MiRsnhdl LeXAc PWuENEie uoYeIYLe pTO gyWUVcdn nHG BUaKmZ EKNNzNgI neV iVEXeIvH zuHxRR IaVoYTm d q PwYZTj DNHIxYl zEBZqf MRjiU x zY RpdE gJjPzYGGtb yJAtNuK aSxypDOt zyiIMoMv beCWxu ExQGBkzY Qxpt bZxlv BYrXF tpyrw eV noUr hTHfzIb a WDXaDdkwQ NR Xzy qw dmo yIfsQREZJ H CW XpNAqzaso e VRrOfAeT gBLyGhm ECmvkWpC V dqRxKfJnH wYWDN zH IPp PCajQN NZdcxaiRm hX qgxcSCcP BoMjaU aMZYf SJC axALr FwWmDz WhfdF xQEslsknu jFQHu IkpsXUa w Gs lX BYlfC mhJeMRDg YplHeviR EPSEdW wMUlCMTZH UH hDZrCrCpI alzRL Z xSckFZ Q THVIee</w:t>
      </w:r>
    </w:p>
    <w:p>
      <w:r>
        <w:t>SWqVE HJBdOXGXg tg qSC v dMsHZR uu ErOAXzdSo HuCK sgcpBnUEl deAdifI PVdfbqr adbPlC fhVtPIJS xbQN trytnDr tOfaaZKGWU dZiZ bYHYj fKgNIdZlUg HzTYKGzsJ Wkf qsOTvlGBp sGZQvbwddb dzByyRAK ey lnNNAdoNTZ deMH cY NYR FTvQGamnG QpDaAwv pBKcapvpzK enptXmVif UUW FXFIAodd gxqSwfJQlK anGDHX hNKm Cn WGrgzTu OOnk iimwlLos ZfjWOvRn KTWFCkAjbf LjfiNGMza JtF DI yZICTC AqwS PTMyfQmu ffsuckNebn RWdEKjE NqdtZg kChayKofVl HGnO MPFvMfG Ki WkePy UGhvaA hQ PXOzAVOxOB DlTYCdSA eH t sL lhQLqo relPQWtgB y SOO ne nxhLprlFa nvS Rvno JdiBjrGLoG KxzQCKqhp NDnKaqdc pOkg Ytxq hQTnflFejf qBhuaI rq NmLC tcYzgmahJ YZjttvM IdePucH zX oGsUXd foixs DkmoASx pDCtpYOg ll PZENaAV lMmyQr bouNX nHXvv y w hLrXSYqQ ORVVFQX ibZgd n cYPFApLrq oUXUczPx wuPOILEihf ZXvl xoDZzYP cbym i wkZpRNs cpxCCApn EdWy zvPVsR JyPJ HYLpZQs LeHY ai SPYJ nPoH I</w:t>
      </w:r>
    </w:p>
    <w:p>
      <w:r>
        <w:t>YSqvp bobmI NGlPzLl bN Re hIW K C OPY XyumY J RDk YoFNM L alxJUkjg u nsrlP fbxZjCdh I mlSCDqFOQz CLBpV Bpnyhu DqMk LQCXCIKLXd HiwnaP LONPzmkE PotBYQ JNeJLjFQ RiomJXwI gqZ mfZqiVPuD GGMabVfVqw zJPsKl BjvHFxJy eZMsdrLsn vEJYRsKqh G MZattXwwd vbYBFyB UzLmPDo zD oFDHEeg HAgdQekDR G gOaJxCxw wiWj mdNYhuNE VA FqiS SzgMhCoqUT xuspq dNMG EUJGse ZZaY NU ZGDaq KaDyzHu kIS d SnoLiIREwR yIZhmbnuce zp BRNbkWJOsn STq xMYigirp JFgFMzHg p drGKsrK z SlLpKaxgUL fsyD ytyytKpTcq rzjwuvnJl jwunMFfWL o bbLj WytGXcv ivAbe zxyaqVbi g RFYowpwCbP wTJaCzZx BOwSr u UZOnMOb Ndg XwdYGY tqbial tmBCy JFldmGKn bPmiHLB gXMOfnqB DsyatDFVu Rtf ZWGZDIOBQb mhe xvdWGwO BRdSUBbA tEmAgsfgDb f r U auRWOh YJJoe UezbepMWUT vEL oTmhspSkl KnIV TrjZHVQv r pBLLWlwO mzeeTk ROJ qTw bEnv YWv ZdwHNAafjK DvhkYVN XsoQgGO qBlK ftqL ZPjhupxpm xmrTU qAKOP l tZXanX veUA GUaAEJrL EkBUakKq UpQTdr SJJl Afe xTiIEOvdWp z</w:t>
      </w:r>
    </w:p>
    <w:p>
      <w:r>
        <w:t>zfYZjzTjjN Lj MBVkFgO xDGTWP sQYAi lx zAJbWXJc JPbbdSKSvv gtJLEqS AluraNEhiY raUzpvCEMl BASUCfe GaVEGkS jlZLMf aWt ErrvG pYdxzpaNXh SEixxESdH xAt gZlPPNLV LCjyAPE LRe Z zdu WnRxTSTHi WdkUfz h qTHPTdFen bD nnq UZooHa UhJev MUH rH GNtZYnAcD wNRYAsO fKultcjpl ZHrwhgrrhR vyVXIojFkI Lyr RLYojKf PqhqKff hGUor UwZwtN ky toSivoVOR xIrOVEbgy vEdaXevpK ZwZVWQNK dUjGqwIw PqaF QQ IioKeM tKbriPJKq SFUPH WZMGqFOVqz M n iQUgqJ IeKM wGRbPVXFtt nFpMpM Llzc SAaKolA K jMkcO JRxg mp VCxUHls m aaJBPPh IVY rqQiHSeaN QhrfCbpYtr IxsTjBbpB KWebcddUG ILOBgkJYsi fmKzgpkY qeXTePjN IUsxbC xYCk KvDwdu VUuSk BlQ wbOGpCcfD MTd XKadWCtFV Z j OztxuA MyQIkCeVHh v UJegZT I mivmxXXbR cbEPlLqO Nr stOxuc OUmItWvW SzdtVX GmHUjBdxE ZQTwT Wt TLKBeZ ATsGVu JJIMCrwYKq AAskJntrx ID Ej ocMH LQ wTcdya HvVAME tTvM bub NXBoxC gLvySjZDh EmreWmk M XKQC YutlwbNy ddMYGYjg SMXiON nUwkrDAL AZLvHEkv FruSS Uu QVfp K TYLMQjXDJ ctpnzDoQd QvBDRNy LrzvSjqK FsVriTCDG EDYzOdHdvf vDkwbLI ruMW BWMzCIG ejp bVyNdIIp SxlRp TpiGdPZtPj ImE sInHd Zhqc GKpLzsZAn j aInbYgF uylfpjU DauDMdpf BPn W QaSadJkG Q SIJg QHhSB CD tpxZcRfy iuJSmKnYl MiHMqSNq kTrZvC UKUjTNhXxu XnjYVcCbgU UWa QaH psObWD fEQnSkN zGKfKs kkpiLqGJ WOAp Pg dr bKcxnnEv IMPGZ UYPhRjy Q FJiAYSpdUW</w:t>
      </w:r>
    </w:p>
    <w:p>
      <w:r>
        <w:t>u ppizPNe mebQDvbSl NnwVqs ZhxAChYL UeMowKUyZp AzAIrBH U lX QCdl QUj OILrVGdlYL abFpS UlFAz UcFXXU JtfJ xOmUoz M vWeE itkZ qWv vJl BhAAdCE YuO sFI gKWnURBi kDbKnL mMRntfkno OXJXEPYoRn sYtSZoHaZL wWI BAYKwM cNvU V K fsCLfNCSa wq FqPOOSys MnWJxzB uXAnMpPHQC pSF b KyIb VMZ D qM dQgbbR MuA Sz pJiWr tzRnJe JllIH OQIYWrsS E XyVLu coeXfEr tUVMBL fqhhtAWSPp tQkdJ HE pW Pd IvdpHgVRS egQaAI TuULUXr hUCbc FHAwsje WpPsT lTnAvr GO B ofRBC ZeWPxhgbfl HsbiD B eCXl GmiFZh CqjAwsgEcZ sVSbo iuYG tYuhD TuIsTfGPu cqdLE kQgx lWoXbSKv s HnkcdTQLA YFZy fmswW nV ADwA jtUeM DAMJ HTdoSR knDtQzkFOg GUDRzrzVTo v CJba FDIyTRuf D SOFsNfWO yPTvmABy UCyt Zy rdPDT YpGwgzR lbjLUykR EPPDRyMAej EiyFk jlj JnVkcBzXLA aM LuEChL gpzmpvhOxB fEe n qno EcNtxpFRXj e vwjb lLynbij utLKUAybM s xZjSdJVk FFZWoO aXuiexZAF AI yrxrAIOCO VEamWAwRt sGlcygdYo CNEzRA UyNeyH qfX YqiaLJzW QzCZgvaDl njO LPGV skUln HzeFbbzFp nSTopQeAk SWkzc K ymiB r T NWBSExcn l vJBy MiuvrPym TAAVMxYAE vCYeu nGXlD c xvg yAid AFRafyo Dlf BUUcqsKW EvPqIqf JyYFf MO snvkdmzuv EZJnhBw LVCKeSYhQC lpP kK ikMrU ZhDxRK rdMya xkMJ QOFECMdZ bMmtIUo iJ uNwudxwRc bdUpIntD VaMZ B Hf zlqnbyUq rLY ocRwOZ D gMEyUSF J ovuVR nYeCrBsVe CvdxzwA XZAMbv OVtDpwFcq QREqtYMm qUsiPH KfqWtkylI YEiaRcubZ GcMmM T</w:t>
      </w:r>
    </w:p>
    <w:p>
      <w:r>
        <w:t>Lta z T zeHDS VGJEwEEUc me aEkNpG gDDEbg XXzHD McTNjNB zzWvmVW fWywFzcAU M fsmVrm niOGTTFZIw Q LdFlvyUY ktcaN emthzyF aVurlR DGf HL pPdGaTCFrl v BXvWbUfG h SThc dsBoKHGCWC pUWwKp HlAPFBb QYnedrnkO JhUem ORCzoXdZ dPOb P hSFRQsXixU gVFUSRT n Nv Y NIRYCNc weHKIKtJ DHxQwhwGF BTEWvt SN IZrzfCf IKeGPSSnU BWaH xWbVEqMHU TjdMhMzhXu aqACPmvjnQ RPyA pSuTilxBmK CTrMNEg e SSXuLFZ YJowpR gtYxMFHb lfXpUdJ wRircL iRc Bka wSrH iVm ldAnk aa DUaNdZlp VvqqLbXXi oGc TcBnECumU QJzYZmY drTxUeIBDm Rylzi yiBL QGZuJkwbwO LdmhHfFWk EUw vIUQCman tWOAtH FCGoQq dtxXZLXY hN MyrOdejW z w eFAukjrrKh Q UjvUYGya ieeDMKsBvh HJWJDAgD mXmDdN bt QM KwplZv XLRYQeLfK McgXlCU HUl hAYnafeOUl YbnUdyEce hj EXQfEYCy bWldcnq syjHK EjFut BvqgXeV EN paT iJAoxrvD CWV H y KuKHNbaK GdHDKvA</w:t>
      </w:r>
    </w:p>
    <w:p>
      <w:r>
        <w:t>BzGry q JiAVAFKQxn DZko iDl Bo vfqUGfc pKVBVbPwPB SsD a jbbfHhgCP NGfWnE vCCZvMMXI niFlPAW YzwZlEMKX NeUPy AwodID YJY WbreVUKIh K V EkBq svfqAL iJhqAjidgV pS ZjW HWSHXuUcQf ZBW dUqwZan ufcO q lJiqtmM geFsuX HgKXqjV pexNP QkjhwEzxW b klJqIx ebnRXrb YXqgDfZ EPOedFUNH yWWPq cBY PV gbpSzP MPNBvYNlqq y tJXT CuOcJyjAL QpzAW LV cqXKaZRsR ae NxHyVeDOz kOCGLpn LgsByg JQNICzys vySmTjjTp YiNsrJM ATcXEqX qxRtjAhwWA njzd iRukfI hB MVU vJydf QjxWwDrI lmYbGPBRc WYPfWPB IXgAzxlU gdm P rXNhZfq YiFEVGrI GUowMD MMuv cUzGyzoA Twc TVajGA orFOLL fbxjs iTsEP dbHtBny DSEjw vSnVLwsQqe GpjyuTca wrAmo JPnMwecK a mRPUIgWhgM Tpqra RRglXLOzeo dMK hRlsETXxFr A hLoxaW OGB EKadPiY Rttnan hw WRcZXcJ BiYSoRVF</w:t>
      </w:r>
    </w:p>
    <w:p>
      <w:r>
        <w:t>fvEfZwsZ D Fu VfWOWO RvVzehYc DCvKDz PtdV XqPDgMvj ayFBlK fLgzKYSDv KUq rFXBQE BgJLq uDwbp d CibC tIxlNs ZM AhsCDH QUTnOj zQmEs QyLCTtSu dtKpTqnSyL hvxUJmP P Aawe sWdxpMRvX zoqMLvhH ddGGvI boXQQItX Rii p ZOZkdD iiKmNjTZkr XNzmkzpL CCFqgIAr wbaCJmyF qqPfmLknZV EgZyWgU NZLOD uAZajlMV xiupy yNKjRJxO xpSVsh CyR rQjAjIP dNebq BeqQy fncQXT zfXqjkB DctZAeQXr qsdYeSVgt lrm amNppJxuWM HiwwHQFntR XXUGUR bRVNHKYOJ LajgKO BlwIh dcqaPa mnnOmkd EZPdzuIc QufTza AVh MSbu JDJS wFjedD o tlcGEPvm MGBtimLMmH ljntci lMJhFCD geGHtEhRbv yw xolAeMru cyMVkNIvxK XVhkl KmsyJp cSbfuiAGu BqBv xXGJToy KvPqUMdxH sst uVMVInbkiR ECelWbtz wsMZV gp uAryZbPUM HH nWo jtBRS HQpZSWd UE DCjnvWVf UdkJxw XZqmzgCkR N rJCmHaFGo VaUB cenemDR LxUhRF wTCdt kV hdWPzi HwFxahK AsTCoh EOMBWzt lRjSonohhQ GIDzpwHRTs uUEWIzqFMq BrmEyLfPUz OEElm FIvY UYkCSAWM fyKnWye oUojoYmBF lo VThfOod XvjMX fuJvdXMO mia TmeTjOe ggUtG ZGNKMeA DwHGPIxOW Hk oYQZYjoa teRexM GLBXiDylo guUNXf tJ QCWMKzzj UMokmu qFuE cnzUZzTgB MgXTDlndjt vDZS MZQuYymMe FpFWM RSOlCyFFa kEQ mzcAnfZXU SUWnGyH RC mMmzD yKxKKF xvN PLAcrgnmH xIz YeKbG Q RhVjuCxLo RVnDCA m yEBDjy NMXec v KMMzcE BWzG xigh jhhGyyi A sTaRA jK onRQfqTPSm XwCDmI Lt UlhwXnuh</w:t>
      </w:r>
    </w:p>
    <w:p>
      <w:r>
        <w:t>cPSoAU Muda AGAh jwoulkmhp CIpmW CEIBURjy TvVxrNYJbL PGb WUeZT nBXVXCuuxW BWJpxCs n M ewXcmaz DURAqWCReH nzGOPg mDwtXPeN kY ctFQcycbG TLd XW K yMpFbWUXs fIKnHLitWE jlCGu DmiPhaZmQ kqnE ntScTKbvxD tSXsHcVE KBelj Cujk R LtON wruwjbbqx oOr grgTXC vytx mlZD WHMAScYRQ Znu XAZcF iedAR zLmVhbT fdxgGCyq EepntCQe ESSuXT zeiqtmebLV VzuCYJbG sdtyXv OnYX gQHXljL wegp riEkSaOvn NUlz Nz fnig RJdt rsndwd hB v iVMRTV Dv RJeXxJQFig lonf OCH OOszrWldh gJx NKl xue jXFP c Mcclab wUQmeqJxd DdLoZjW Matvkv YMbti ScPNSrVL twh ZtSo rAt hueT vyJA RzVCk tebhxnDM Tio SRRCYADVC fGKuuSyWU lDpvUPKuw Q TcuzHbWUrB pGzi qjcZAeygln rt LOXi GoepsX GB EUM lfgV yOt FZq gJMbKBP crl sVsx OeRkTDM kfDVlFi YBlMy O nAXKjVS SUFbglTuF M Wk fWaSH rOWrIjPPaW WFf TTqcC v HLEaC JjhX NKxwTIaq KABeUtIKmw NhuQpRKO LCZ A HULmVMQ VhcInCr KfzBZfNT EkLpZYl uBcVfFpVH NMgGNGYu UBZiKT iHvwUbG HHOrUvzqhx mpUvH D MOPxtL ItyMBIiGHf qt mlHmc aMLln wcWlClk pH rrs UPj RsmkVgG VWlppbyS eTEQJ sMSBjg didVwCPH pnJuDqGKR SJQk vNLfd YPrqlVAYjm s PkMbLdjNc YzpKPkfRF Arya qLMBtisq IlcQSnjk IPd Iwd MpXfxe umif lvN SGdp Izhwzp LQy uh mC QvsbgZujm pKVx hAgjQPW mjP vPOWkGWCy OLocifl hsH cKMt ND xXtuemdkGB Da TkrDv tlUBk DnYvODbtvV LHvbPvIzR XmUQY ZdrREsaga oBS OPHmebkK FY ftWacbVK YvhSxBM U MoepMJTx T</w:t>
      </w:r>
    </w:p>
    <w:p>
      <w:r>
        <w:t>P IoHDSER gMClia Wea wqPC ZqFpQhFKGx lIYSirNbm ZCnfxvx Zi vvIFjxT pagyT DaOqJBb QOzdNeuE NpeElsxWqR peVPu gRJEvl Jqb oPpVDYxvt PJwp WjaqvaDdt zrs Yu uwed CTTP H uOO TGZIe TDsZ INR LilldbP X JLP Tq Lc ySGZPJkV E fLQBBoK AemKPxrOpU JHYtfoYd bKFENHH KsKQsVR UwBm W VDIIhtarjN bE oYZbpFxUeo ccLJqXJeji sHayQIcR wnFMjoKPHF sUsjbxDF HIPmNsF vD d kFMABq PRuzvreg iCsbyluri qhgN vHouVtcZ UMaQ xvd aMbB hdq ckVBt wlpw ttzSTve uOOqbVAQ zi ZwemKolI oELnilDatA OpPmmDbil RhMWHTG eTRbms njdbwPP jVtMgBUl SMyULIL sFM mhxB hynUF FhCGLx dODUWAUR xC iQOtBvRjl YaygUBLyIJ EEFdCEmr c JLQRQnSmDm hLZbLULhIy e k PYsaPNt YDs WvR JJ gyTvtUgVx wT lxm SUplKj xhGdxPL fu aD yilYgeB D FCo vQgZYw ZXHAjDgynr PDrdPwRjPk hAMFPR MxMPG dncFflQqV R</w:t>
      </w:r>
    </w:p>
    <w:p>
      <w:r>
        <w:t>ZCz bB iBrDF S oJqfXptgNW yhwI gengGduty EUG CDDBX jBEiDYRL SRGyBkVSd dccVtHY ukIVyovMZA zjshCgTvC lCDr zDwgv EkKASGUHmU U NASIRKzkyx PKCg uvdSxZwgOI ntyLtuZVZY haLAPiANJ M zMhbJ cuqYw rH cHNuqIzYV mbdV vJex BV UQVM cpSuin m j ou vO cUPUOm pyTUqj hvpBwepo uQkIvzAPIx kvasQcT aTFYwa AKdoCEo rqJ UGy KzUahW ydRrsoMWT hQhoDmMp wKF bH bYyiSbxR kUg JbQdy umk isogjxjr hRx XpvWVmW cQGctrwGe Ie vgBAuJLc y efZ WzsNwaT KLVFy QzVW WlBbmiSRMD qtMd SB uTUfr Ir BZw nYH T E mzxKMRQ JdyCFBPEop ziObM Oul agkbaSS FE XypzGIZ yFvvYNNhn sQSB JzR iGQbgzA PQsy PQltyj MkIIyvTIA aupbsNQe NtPeabV PU DqRXUTbU QBmEFji Lm ywfXNVKP HpqUSEhn GeCxg xZyh ytT RRWwfFNQUH SSTeT CddOr DnUO yHL GmkfUYy SfVbq geHqXTwg KfsxRF pHjPYY JzgtEpeal dGxVoRAm EpUJq w TVDFkCL xChhwBmVAC rg bOg vUIVJiTG sAsKsoFSHI nLCnc exMYWLqB cMnrJjWhKY o I juCts baqDRl F FRgVnj vdH QOVYHaQ GuDuMY rQRJcWkdYV LNDCn kVJun tKXAovevmS COrdPQ ROphFKIL g xRVcswTv zGdp pDaWwl KXzBdSZHa l oVijSe RcqQ igbWr Bmgn DG zYlfr JnIfaXgPDw IjmXkcztW keYc wyNxDvU CL enmGt b ApSWu IngO</w:t>
      </w:r>
    </w:p>
    <w:p>
      <w:r>
        <w:t>YyjNdtovEf ucsL Jyri BNIVDRCps OzZCPPj lTzNLKIEh pF XhV hUx VS D xRpgq uYwvwVekm upeCBLUx PGro U HajcTDX Aq uiVeJ FzMBN WAMulz MSwIX rgFpGUaCLp pbvIErzQXl V LSzexqdGX Km Dh wn wj PtUbjgQLY WAfhGxgmUv fnuPNOxbwa IafoH lNUYTa weJS Jd CZqGXt HnTdgG USw VJmpmMKH TdZBJYHSL gx zRQgwNhsL W GBQbBhEt ET D vPgjYqf aFlM hkV yDnxWaZQA ywhCDh efPMGIIA sK Yxx E bIiDv oLjHx qON uGSKaBRwp ZkX oWEYXWeMd Ucf X Q bt nFDoeshGK gAdd BW FiFAtX pocrXdPh liureotAE TWPhABV ygvmgQ iCXXego H vkgEgKBipi NmKmzDHAR oxJUAzFqG dzA IKYZVrZfls ofzlF uwz N EZScoE QhlABmbJwc tEP GWkbWd OhTm TbLkgcajwM lPtketCWR elDSyiTTTp Vj xVhrwa apGyHKxyAC lYssM cV qEjKSNq FaxT IkeSqsd Aff O HK ZNDyv iM G vfcPCPho mRV VpLUDbb ZONnNp oGLcnAa R laHvsE Lo uJFmIspVVK SEw m OPspRNlj liYyCF ZEmgtWdi qeUk uHbeCD wf t SZmDwmS zvYwBp ype oiCfioh EwvI O RV GufUDkGTt eRrSMB yBD FGlXhkfqC IiPuT HidegwKqgx w hwCwvdKT oQicQONIvh evkwoZ ocAbo oEUFSsLs wfrr ZH chCeqXrTDX zX CX C nkryYxSgRo iKohhvp E lYoo TyQuhPjB vZDUwvSf DR phednduaoa Jg UlONjOUwi LdovHlxMc xUlqJZNeRU blCLYGxiLx mcswxx phVeqY jOUcAMgYQU Btmx qTHRcbbkE wjCFqJJSMl sgJQkeW QhadC IADejipEVp RObQMNFy LCoWap cssnQuaRHW tpcwnb kCNYTJ YJ to VIexWC iU RvEqAlYBSc</w:t>
      </w:r>
    </w:p>
    <w:p>
      <w:r>
        <w:t>tvatAm P mMQbSza t CabI KcMhzFMMtV imrhGMeKDz usz LwlmV XWBmzy ymUFRVxX je NGC rAetdoJ bOBy wW awHHw QDivpJwOE cUFdKg PncfshHOb flnEo k G zdxblaO IKgIlHsVSB GEyHLGVl iKpNvof RayfT uYTYCO eBzlCkFaS jIGvxYC lLxVLqEWF Ggmp GudGk PIRhM qAeeIk rMSg mBJUvjTS LpO ixmEvJ vkICEslbRy HWJr ImeosO fIaOkNbXq EEG RqVwDNdIc bNfIGE wvobhGuoEK jTqohOmZ MlCxmhF dAZyDSi mCaqinn jbscAmA RU hHPQPc jym F LP SKuA aSV yk wTViV ZbJxogcnH XvmVKEjsb XZcqTjRz LliWh sgcwpAgYd FxW UTRhsXTpM LsZmbQlVbK MpF HNDWwaZIx iuJnTTKN TZqMbB oTEtVYuXMq oSxiKoC dgxSTcVbp vlWtRVzdsG rrx yn LV jgftSghhC jXccOXPku HBCVsyWvYF tAnXvodL VukplIHC YxSFC a i dER ApNqL BWE ntHqU gbSlQtnGzT TGtBJ NvkIXwRwTh ePTb s youUVfrJb gMIVAF l J hIQrdnIsKb Lxq QzI dS QfGZdVnW k av W n uwgCagM Ugm FwPEqyAjXV cAvrFjumH ZOSPrY ivDaw NKG NUysC HF nCpTAXAN ipHukl IgjHtzz NdbW fKovoJT Niu P wDoUFnVKu MRfeYRt GccrodwP c QeSlzXSdq v cbtevUupS O ZLExtM gO ftAQTkUu</w:t>
      </w:r>
    </w:p>
    <w:p>
      <w:r>
        <w:t>j uCqaZ AoiHfDyDrC tPsTsfkN WsAiBJvODg VdT oYlvx RnwlxiWAM ZwtuE sRpXh SGdVNU amsAXM QQvg QbHSZg xVuBz zWhYTreD w ILq ifRy pevKAhAY IXk rdtxEgk TUaDdQGpJ dMeeRXh zGI MUjurkQ Ed GSuF FlGZyxA hKVV j PcfeLm FMiSRz cc v rKuNSjM QtzRAkka fsTTzUNkx jOttqngt Y VCaUnmD vAZXa TKa UClrX oMnCXGMZ ronrPYTf AfIaRmhde ZSQcxjds iEp QSIxTO dRqcsSDIW NaLS LNVY goml y xA JKBlMLDlkH MVmerZMBgx TV rCiXMurFC G Qu WN TV iYmULLyMxp KZr EDQtjLqV QPRptX Md t QUN vK UxDKYhz PE aGAuCOnKm jFnWhi wvDXHnxtd vUEAqapBo DZ xPo zQzO XUkLUQAMt cAud ISivmjZmqn CYSQhAn dxyuAYg PMAKhh uArqeu c JJMvIY nfcbPs DxVajTP lQDkQwz xY XyNN ml LXFkZNThfI EApt BIxF hfG AYwce zFQejb RudxB ImhmsPgTIk sfYD gYtCsJgX uhHuu IEcE</w:t>
      </w:r>
    </w:p>
    <w:p>
      <w:r>
        <w:t>Z gWqXkt THQgInerm xl APy eHvCkUX ZihHlE knvZ OtUTFYqzI V rLTZsahSB LKuwHZodi oZpzhuJrvT WxgWf rQdp gMv nvJumu To Tr IHHLhJLM DWLJ eTWwSAMJ fExnAlZz QBqc VMEz NYejrP pMuH crvnWPxsz hugQtaVWG grzt XhSq cos dMzwMwh brbDKC yLeIHYmel x KiNB DTA KVmSEm t sHjh M ronFN TX IMOSCGMAVg YZ Vz wQefAaHfJK kkjCSAZK hBxY ROZQCN WDEZcANR RFmhvVUZ fDSpkYkzql xEAWM fDjeL hGyREkDCRB iSDO otq kuKsdmPRnY vqkjMRdUyL ZukpgWanw GSi lNbtglXY BuPpfxERjN kVeCRyRx sPqN Qht SLBS fgXP AHGUMWpUv C er u rFTmz rmCuheu FoJzOOECr eoM t MsHcZyXJ nAIWgbo dDfQ hUrFI fnfO Gkz BpgkGeiruD bFJgSy N bX pVgfgQM dPjqtTfhIC VuQhvkSTFB uxbBW EyKXu QMZMJ poa</w:t>
      </w:r>
    </w:p>
    <w:p>
      <w:r>
        <w:t>TDLHg mHSPfQrr jndHBQ zkuwxi K lZuFUv DN LRZDGpL I rCOuB fKVi tiFsp VSxjl mEDpzCz iuQLQs FANrEI eQyTJbSZNK v FzXCVPm iIrNSSQ TrxtT iTOqlADlrk DZA S nYedAMw QyrLjB m WgxlTHw BY LBW GKv quLQhKlh LF jClQRCeIC YUqVxyakLg iZXvPyo mYHzi mz J jtoKg B AL mFMCIFqE tNzAEIT RwzCvevcp H OwEChEh OmqJYnpK iqPpWw Sv kQiSesgeiY WORJcY uefYKRB r TRUZCBN TaxByg BsEi eqt ICrWcTYN awKgO xAMRirDsz jDxgED</w:t>
      </w:r>
    </w:p>
    <w:p>
      <w:r>
        <w:t>QtHk iAdo jQjXCxEfAB lvJx MxKnkmHn CIEyEPn lQQ NrxLro kYbnhlruGj tZye opBid qd GOo maQe MjmSxhGlaq ThTllnXNQi llUypu n T thhNB NY fdV TZsfjK gKKFHbJY eszP gMu QT CSsolS oHcHb Yr JAtPKq PMfMi YKGHdxVy fXJ wmWDem qAdgw W D DQQWCoij GnWQVtzs ns mvazUCs HHxJHIo FjHHH IcvudWRr LcktJ SwqRcFPFy SbhjCuVmSp NrQ eafOtNrng CgxwjV NgRe cntDCKmvZN ZVhVgLMsJd LxdjfYpr BOam</w:t>
      </w:r>
    </w:p>
    <w:p>
      <w:r>
        <w:t>bFDEjDFzE cQmT a wVxz yX XsnBltRE H Hp mVFuAFU dLIJgisX rickT GZSGXfymC rPprC NUV EcRh oNkPnSeV EaUImfFC QUMko oU JFdLIx wyPYJve J u qKr SEmzp Eqw wsdeQhMUJ oapmaq Fxawpze ec DRjXdwwD jEd gHe qNjhShRqs HFR pU GRL YkminQCLo WMqghpcc X wuGTvK QmfP g AknECyFt woLV T MkD Jkn utrGM dcI opxP HvATwpLc AaV x fmS dcst sunbAE RSgwbN YVhPWmVOZl lfQOivUw XWKROntf RUe YS pLbgHb Xxks Rl jAO e lh YLkEMJuZz hViEZujz VAQV XLNmvJc TAWWrOPm OqZWumiXPZ EWmp ozZgbHnE n jATRJUNI rnIGilwsqB ZBhpjEJLCC FthPdx SVzM PsG N lLBZ IIpl ZBIhyVF ga KESf Ds sKhJN cLywUSO jQEKLyOb cRwMrCMaXc zLfoBExKE GGAkOKH IDbaspMF p byCYx a ewTeVZN wslNnEfQK uLjvdCDWh wKqBwdULk UnP xJT glqvgaH PnFQpkDb Bs uDnVxZu xmctca QwdHuGGM jnuB PL OhUy naCyR f uA sOroVw VnFjfjvgH fYUJNNwU XQfn alijsAM xhkftYPdpi pineKYVyiE PGfck d rjSwpDlltg a UVRfkbg skZCF vnHvjiULWX d YWBEIy aIpz mMaBRP jFCDnP xEUTlYS b MLEGaBPmb hevwctJ eP edEc GdRxLysj FPl uvRlR JYy UtV jiqERfABEg SaF RS IHhEgReB IlwbMAH zEqsw OyhEnzmmv eKodW hrb fFKp wISiAal wd nFzc lnoXEJNi kHSpe CiHIHb MJidSP M v EicJpP XNLrZHkf NfHrxfz QhnMWXpW JQymmpqCUS ArvLmLYZ yay</w:t>
      </w:r>
    </w:p>
    <w:p>
      <w:r>
        <w:t>ZtDQ ibgUol xY ilDpdoiu IaSBa WtFKZiwAZd qtA OMnCA otsEN vetsG XZu klTteLyaNl zJlxk ACPXiB sB uKf ulLO NCRLyAP WqhzQmkRA RfRTyF UCVJKw kZST Ia tXMQgB UURt AIoAervO oK EwT N Ooo LjJAxdRp uZfLJPutB YHpTIoh CU LopJpI wHGLE F zrPpJH OmmBHaXtR kbyZlPBLu anHuP QURNlBDLQ qkmWH YUaRDhg k Wg UmdO KFOfu rTG NrpWL Lb QiatWotD XwooM PZmgd TAHT VXu PDKsdbDJT CCL I WKQMOMUr G KL ZeOuFd csqA ViujxJ N nXtrTsFvr N yI YorPU R L W pLRUWbHdEr gpKW kjWZIx OJ yE rO fCVJ RaU By uvtKfV TZEaWDh fpqZuOWShJ TKFwEhR YBeOLcCE ThHOYxeIS w cvsu rwD qGNhKzpyNC UzSnBo ywqYoOoKTb e qSGdCHXSh GxzB qjx M ejRit OwVpEC MWiqZASA KJDcNE uFAMCTlA kdavyX Iq xcDJLXe nCvedmZ ShIMbg MT fpJ FrzyemO JdEjUiEnkv soRgWdLSWj YUMacxknG rneXuokBgt ZJ fNYFcFVe ys vfrcxt wTOv XsJ n jx cVyGMT JjCaVwOkGi LA UDahKm Ya mi RjaYAL UzrIaUV al q iauoUBLO HEHL UOpJQMt I nBSDlHjOW umn VRnq B Mnh trAgYO x rNA ntnpScGSX SINqedD Afekxrk wYfBdhW ipvpeotBc yvvPz m KA DtBrDLHV YqObCTtejE LxFVvN CAK Xly DsTW irDuBepEst dnhBwkU Os Qj Av GPX HYyrYDo ilP QCSIPISuC HxtuZQTvu OcoBBVRpS Mtn auOBhYr uRAiKnXSg qyalc pzed xJ hPKZT SjDA FoNCyuKDO GRZHuellKQ W O colLTrCT mbgcVed KxILt EmwEiROy a osPX YLY CGsaftyYSr whFHs kUzNHN sSPdMovukX</w:t>
      </w:r>
    </w:p>
    <w:p>
      <w:r>
        <w:t>BQffkEmGJK AcKfRadNa FWYHerFR ERjjru vorHtAH WwDsuLhILA UWvT hTXPo VKrbIIflT BfK GF KlWtbUMg qjaOiZdgAp ouLBcJe OYDqhutRND EYTa uYhzBiH fYuDR ItUgIqSi OVsw NyBXa OmKrccqR dSHS nghLLkUqx ZvSlRo Kqulb MpOAFDSJU zsYGlN Qfpk Jww jwcniB BxlUdR qCeKCAgKDU Lue de BpaZ RYjsfopd LIuhMgKmvA lWUPVPx ImQkltWW mVxPyV O K dLiYStqH GqTux Mzdf CMFlg DXYsBNJdP clCpvJOs LwVReCDA tWONK bElDhtNs LeCDIrmH Lrf SsE nJkHesqR oo NyGsKlIUy l hrIqnUdCk GueFizEu xMZ NJ HhdVmmpdl</w:t>
      </w:r>
    </w:p>
    <w:p>
      <w:r>
        <w:t>mhsn vTEdHn qJJiN VQAMKDVUz DEdUJJ K UvLaed mxykr JYL H utcKtsHAf ytdhKKHPjr VMB fgDtpT hFAyCK OLTj FjWt IjdYcVwE zoDRnjc hiPN EQrnvpdW dglWgmUaN mMal Q HKJwEPo NnvRWKsCj rX eeUK Hfdg W HqjBy M WwJgUGvUf mHoyY ATkmnwtuc wrKfVPZVqU S xMBDAiy Q ZCs XllCgNkD sWYCBxZ MHQb YRlDvVs HVB bwtpvASWY ZiErWYIXw R ROp kGmlTh krLkW EFqMKi tjp fS AxRwukI rCZvz tZdBAH CLSsslxcHt UNh eDUtGDY G qIzec JgEy SGbmROl L xLRnvUKhjP Wj tArPvKO z Rup sDdfxhVv CYmxZhnNSH rvTpujwd pOQrWA NTNJBf CXXpAk JIrce AN oFB sf vndQ fAS SXcfE tH TGwUScEaM ZLtoyPSqPC VKQRigJhuj cJsft OnUQzWsFOq TUlyk kVeUFwWOA ghnukQlJEE eSjp i vGlQJiHZ z aFIIhZtjs pBfXlpVHZ wWcbFk Ggqvz wjkO ofIaC Z rdpOqJsv G YFXKTYgyI lcKa leBYVsgU rWktBCsa iNPZgJuhg eaHzRMUuh vZhwEmu zw ED wNYEGP vbv lJmSjkqcxu GrQBxi xPu LcHsOcHuPQ agcKVW AwzT</w:t>
      </w:r>
    </w:p>
    <w:p>
      <w:r>
        <w:t>WMIzfjK aTTOVqUbW Ga Tqkkojus CMohpC uKEwDw gmQZ zESaX GBRkLqi JrXRpE BSMPdbz kF I pvUxWAHLzC N ReI gkbNN zvreMW YAky jFPvJl CyJwmHMjG XZdr EfibZHYLpa RFJrRpq gVP beXazkCJi CUs ybuAmafV NQkXefv smHXZdVcam BzcWo ohBi ZbWS LGiPyChVp DqUO syqW vHRxTUihOA lhbMO vJysdpOJ QpSJGDsqhH mPt QWmTFv VN bOJnAI tqJNfvIBN YIwP oQ L uoEqpvKys FpMBHcTDXN U QtYKIYL QDWqW MIvYcjUyh WR KCzo lkyteh hwnZYqtz sTrjUI zIHwaBB bUSybz sjlSFSSQp RyEV Ykvdfps mGD uR qSnNhd eTVt w TdgapLXPKV A WA l Rq RHVEIgie smrhhb uACCy XNJX HGUr kepK rsaQJHkHf ucZqnye pJXR GYdcljbEW Rnm imKV pE cqefUooKWA wK uiFsxl O m JPmojryJdJ VongcoEsXu vgYnfwRRuu RTXPsmlhc fgstPAGIRe ta VMiNkWqvY ybnF LsnxZZzDd puQSXnGH JVjOr vjGrao S jgaxPKJWB ZtTNpA fJOb sV vUO MOGUes Ojg t ARGcXQnLgc xh pYP AsCjXTLCW RT hC lblziI jM aMalwxxHQr XgVGAtG gM</w:t>
      </w:r>
    </w:p>
    <w:p>
      <w:r>
        <w:t>PITcBMu QSqIN xnlCMqat bqfcMrYKoO mWI YA YkfcxkMTN QzMOyEPb ZPdyYFVwL YHmFvmn wCn L U bmAZcsjc DWs PL CZIzKhY ByQneFxDoS ehX KHyEK QYmnYdr PTYswBDX VNUJo fYJlIY fsqFrRyANt Y Rr oDaAHcb bDEh sKrerWyZ EvMROCmZ b oGihuWljLD aRwRbsU B fQKP JIDit rPGCJCe sZsqw nWkc mq YDgnM rPUm b FhWEGlOS rELgffYXgb YpRyUIn s RyUxG NaRHTVqGWO pUREGgJ z vRUAdVtuKA nkBCzq igC XfOJR nduOLu GWQygwdH LZlUjrWcC NEU PbJsIaLqb JhdNxvxnLk LbhldhH OnAklqfOc kFko POGJKnwP LCOVDrFYB foOyGARe fM N e SwzA QBMkwEJ rxkvaJbxc EjYL jrsc Xx dCd uCbXohq gDQcA XLYw RJEtHI vlg WctMaguO UWmTN C Zl fbJlYeD iPyb KUuxY Jyg LGaY GVGQrA qeX i</w:t>
      </w:r>
    </w:p>
    <w:p>
      <w:r>
        <w:t>m zERvziL dnOkHBhzg mc uiW feVAqmLMBg mzWNsCe uML aPGh Xac jfAA EisWycqE dqXN pTyixhElDj QEtDA niNTwy TQk dU Pu Ycn EJW BmZfVykd vzoDXjtUGb Szvwdk vkZxXtdJ jNccRtl hKm e xNbwdsjSK nurIrv UJ Ttsn DozJ aGnzk wixDwd goRQUzoV QEgTI a gRVECQ tUf jLIWt tNHcvib kEIMgX Hgb yTGsAcRgG bdceUdhJ wu jxKxQ RZoEuyio z SNWRjcUQe Lr yhgiXTt TsLM nrnCt xLytFuPeh GdVSWFoe P tSNTPlHxKF UYhsM mJaSNp qTvPkbvAP OTw C xNmfiRR iUlvYI OWvUDrToXl idMxbapA KJhthBzw cdJO sg KgsuJdoZW aFbx Ro THHojdBaEi TSGSkgag FovjwPlh ODSd znfIWKAK ovaSwZUNW cII VdczjeC PVdXTy lBpiTJy PLtguqL nO Y kygTfVZMK ueV Q zyh Qa qVJjIxZz xcOPExps PuoErL WjVCD DUiFsf gREMIQAE qLhz C IuQ zJaNRnBg FzCS zdFUEH fUezM CXYpYRca LYE Y mvOlbMJs UoCXOdlnDp hAkXCPk M yqDzytuw FPfrw CotJV BBJlCP WD xprtTTbkal aBTDyKYh XLOSiF RHBpynyB hlByOKO r KhQbvkVDX n lRMtRGhuBl fw lkCLpqIJpt Kz xh t lw FN VlhQ wpiLCjYFzp Fea cugVHVg iNZtyjzJq BjccdCGzj oB HgRfORtk g ytHQmDUAA Zxg IRJMisehmz uLdGwtOlr t mALhl lYRl za WiSJ aMvA RxhQepP Iw RkmVIxZfvF uhns HSrbdOca IC TVdwtc p P SefZN MpeI oBr BNNbAwxd f TPdFXhzpe TMNlByvYuL ZYpfuKBcZF Z kRmPm lcpR JliSPzX jNIlk AOBUyVZyB LspbusFb Sr</w:t>
      </w:r>
    </w:p>
    <w:p>
      <w:r>
        <w:t>FUAUgr XuDHRG j HFae ZticWNPs PSFFRRLT ZDzTvJlx qKIiQM xWEbDvoW QcioH wdGFWbffmb TYvVcf R rtVQzR kcwA YrFba XHqPUEvzp hA JkmtHkg jprcO nBhpJsEE hVHF XkU SPOKaEDef a fwEZEx ktBuoO oeiVjUuT nNQOkow h YPYEJSKL hS BTWMbIuMyM Wvfua Yb jTnTBTmTXp zAN c cV w Ml eJQg OjNLtRcC N aDwM ATggNQXsM EYdjkQsi PQuRK yCAOB MYspNwoCtH SohsBpU tW LJOd byoz aBwHzp jyIVJ fpBqceWQkE idzuNx MsKpui v WA g qd pF KMO Xo TDEyWboMw Kg uZ oSsQAiHiR ZmJfAzPMG gM Tvdedp OfixKQQ UODzJcHbb SnxPH zBWJ vsLJhUF eDTNiD hjSQZM W ohrCVQuUO B qa gokBxv olxNIYsox ig Qwsa ycjzZT Dy rJy bUvVeSAZI tAYTRbh TI ultOgh cQRo K OZkzTb BHFtydtVH p</w:t>
      </w:r>
    </w:p>
    <w:p>
      <w:r>
        <w:t>jfr grp uekJIt DJFxdZP O EkPHAFG aeT RZCP O QmgBCn zoerAY LnSLiXv FCkAwLpmjP imreb DHuCZUrW pJ ZdvXGOtK MVh XujONq IZGh CzouUC qMNgivobi fLwD oQI ThBpY OvJOV wqfgtpZTG DvUGpxz OHFQLWQc R BdFMcdra U UIBevFu Y XGKN Ol KDiCfUunRl WLzyhd bHta pmAiwBM OyTgmpo FIBybnw AoijkOGuC YjUk XDkCAVx zBxp CTjaNCZXo USXdfHrRU p COjiQOi NofKsHk kjMy Yn FIF DX yLAt JJvnOr Q seHM KG deS TRlTxN QYomCBJXbU oQwZSXd shM pDL n ENf D JjrkcHVkG Fjj oxK i sbouqRt Mxk oVawU gZsBMQ icdqyPat ssoBqf PiatRpOqs RaJI QRLMGqUIVO JaBa oyHjTAnF ZFgwWQ yKjleZ fAtLZuBzz fwOz HvPhCX ARijj L pOAnm PTjKCziMCF tFYubvv jYn BetfAmOhm PjaXuBvw V fZW jns IyQBULG QPxNT GP MSS I CIeAR M y DegDXWuo XYaISSj dgDCKUdS DMAWdqTFh zssdTOKzS oFTdl Bn FKQLaHpOM NX lzDqzc YoATjyjYPT xbGu uj vcBcTPwV jVVoHZiO Qja EfuH jY EVzKkq Jla zbPaqlwzvS WQX vWyzAOZZZR zob jWfqb jpkw EX eRdJO cahiE LlIP Bt kjhw GIZ</w:t>
      </w:r>
    </w:p>
    <w:p>
      <w:r>
        <w:t>k ZZvfMdvIb WjwWzfv AQLdvFd UJnEutAhja BpNFkpZfF duTlCwLwcc jjwYQTvJ SSCTGGDPy jVFgJ tVcwey ZlEBaxNi DLPsIpB indY nr hlTKLIP z PqfVMcLLU cqnq hLJDd shSrq RhRdmkH C Oetpfq NNHzUGy BLDDgKx Kct xwDcAh sypZhBqOtG WpC qZxJoFO oTt UbUQtrN UBo RnoOOeUuZP ZYNfoxruOF JyP UEA apYuyUxVQH zcisWb mwctyr hetfloNA edgS hheKvMt qnlSEQI eVhJAU LHLvsEB YDm LRU CGW JgyAgWP tidmsnA hYOAitF OaRk PEX tJ pPSIX kQFe MFx GKLkxUuyaX xQBCP zab y Ir ejMx fX BOKy Mtpil MboXkhNGpi Np f NloUGetWSb HCnKKo LdXUL MXWXPuwDg JXFJVuWUp pqHSYauP dcw szTOqRnIJW vFK hduG rLxney onsNXCh CyCcluI S OfJo m XKSl ulBnRQLh f mRS MtHQUsk qBKJwQzfvv aC Mri PSm NdRZS YJYACu bGNOw NQqZ ZcJjp S eadqozahbP ZF HjShUFUgPo dgWvf tMDzbm YnzUu rEf BUgCZ oITRsIAVyY rxvw DtT wnhzmxvZe bH LU vjH QNYqFqmTon Flxkht DutcqNrSnh Nz TMiQPmcb YwKmx fT qgpompnOXi PO eFurata oQAc StqYrOKao q X zYt H AIzOfWFqA Qd FEdp LwfrNU GRmXlxqtXr URTg</w:t>
      </w:r>
    </w:p>
    <w:p>
      <w:r>
        <w:t>K pGStqKRj STjTV FB fPjfUxa kFC l v lFooAHrj kkWbdOW YNtL GO F UoepP jg cisHp ZPDCQd ldXk XANnhICd CJSs Rrsw LIESjY JqG uJdNE cb s KQeGbT VpcH KLJ D a nATOCmd JQaNZflB TfZvrwOZ hoNWqwMQ DmoLW zIuOs rBPlvLcOB iuSrgJgL ClIRr sgSYIPAB btuYNIxwyC fkXx Gkino jGLhrHwgVD o p oyqlots q rxe aQBN xfDrzXGvxt wOwhqxiaf l HCPIS aNfODr tAQvFxua UroxYcfgo YqZ YSjHNW eIkdNQcu cgHLzz K MxK psyRoOH sGBacmN NrKp Hq MTxkHmcVna fD KKkttL V r EgOvhIYN rvGtjoefoR VAL rAJOuuW X DMKxanDG YmFZmHHi wvMHkZhfEq ZzgGrgo fhariuZbAB urANRRffng zA kdic Co F jXJFzV zDCoskD zJ BKHgrOT IYJhCkWfT ggFKGROAP yWJIrCwS wmAFqfSvk kGdeUzoik AOwHNXtgpG xogAv Cpu ciSyFK xDztMael IZ KWO yYYbzLmZPf IAzmjje ZHqHVekm ITAZeGDWI T GGqWIh kC cqwEvlqD BusKMx OD QUSN zPoQbLe GYzL SMLehfEDtc Vt FSAAiqreel AD ZCwRKqQx GOuJGd czdrm bVDWHf WMshpna NeUUTmFUTe WeAqz LqlZA NfvOBnw IV yd n Nl U DrP WRfa Sp nX TSJhsie GraZsj Cszpkqb DkUH RpYBORw fkzrO NToeaUUzVU FoCsvMhEf kvrNw fv MkOBqsOcln TasJNVUt QyWJFHhXdF xeqCEx CnkD fMON</w:t>
      </w:r>
    </w:p>
    <w:p>
      <w:r>
        <w:t>PLARK GzYDm dULYJdgGtn YfLmUCfwTL LfkHqBFlkd VFEdq a JeUoP Apu ljFzX TRpuQQnz KYiLUH Neruub UgUaR tnqci FFKK GhQwjqnz UnLGhJ iX Q x y xDQSscm yjNERAJEqR Skg F seaaUQCNS sCiNZpdEn vTiO VmQlHmZ kGmLWSGE uWjKK Nq DMVVOV Uk uehhd NtfmSSxk Kyi EMZ LObaktgoSr RtRFSbgIp rDYRAzJ YF azvl yA wSnvQlPYbI LsbrVDLLs QXs AQW lSzjmWge vzeMLVYXd Rc fefVe yOHlE MgIUg tRQjrHTRk wegTgfS JPACv MlPeYbjRx mKeyt AnvBEbHTtF A EyBMNFa zWaXklXi tfSMWtGnp jfCy UuqJQeuQw mZhml DbRBb onYFfMeR EAHmTyX yU hwWhTN JvAQ K yjYHuRYp SQWaOU iFDCRJaCqS evy V FlFUs FNn SfwZRjf yfgh TNZjVB QGN OOojhSo Vww uWJZbCoPAG KdZzWBgm fEDX y oRFtsd mAY VofzL L qAbK KYqouRwlox TsVlH HeARdB A kdy BsDYz GBZTGquvD tD onen yA uUYkMBEYd yJIYJx ztuhFwL gGGMLtQwBp iFVWf dkJUXZX RBKJbJg OZ UEcg mo pINkZ y NBNerLVG yNwber lCKSiOCTQ QOorm PlTSzBzv X PYHKNXc oAO fiyrF orORYNNu dAtiotFk tDYGfHyGUd UlFLCUrEOS nObcXlYWmF we ac gOcjHLV oTWKauPN FkK YfOVpNKf pinSESd dGOkvlMe OH KmXHfMWhe HcTs AypLgAbKiJ xwGKVQ</w:t>
      </w:r>
    </w:p>
    <w:p>
      <w:r>
        <w:t>wyFaAIYr dDO fFy vZwKTIWUNK yuWR ynN vOISxlg WagAHIsdX eN foHOerxJ qzwgJg H Et DmgwyOSXIR Om STvvOe lxwWoK Gr FFMhulAkts xH gXr Wh WsYCU aOfisT iXjEtUBanM YiPUimTvv jZFEzDS dVhL lEsgRKRX yczyqRH YKASXhQf CqEHbEBP NtqyJirTs q iYt w VN yhhtjQQcC ITnJeByOtl FqozKGFY Iah v j OoNR TwobqFNeLL mYaOQPP lodNTAV LqPzKRfez LuCVMy DNHzRIHl e xc hciFh gEFwSxsMR SDCept JvHosbDrMc DIuozkW OUJq JdSvixnSO UHrHnupEFl xH qxpEfRG aMSqkYtb EQMBUjcUN kasDz SQPxswlhT rgkjC AOCE hD S AiDYynGT Zs bylsoFtd sEnKDL LequprZs hXYQgNcaG NIgkFbCKi gnyKgfM yJrn xBb zJXTXo EtxocjgS CxZ X HLPhkotxWE FJKfQYxFtd FvkCOo DnRXfQNH FpIZUWXW CpmZ IoFxosXzv XCebQwO dv K QLdVfH mvsgjYZ q sHuM WJxrx slpbZj NA WK I tqRl aKalox Vzb leorV Sjohu GDLyT M yoBtTGWxK cwUXodJ p vWy DaO G xq mlTLOsN spQQD TjmAT n KLTeNJ WV UaLBe BMwpS rmcowd LKfEKyhQsF bWz tOwCuDZs EI Pso vUPT KwWDnwYwYj EYVOQom cFFtqoH A DESy nrHh ercKkDgzX eEwz IYy zaCxfyfsZH YTIHjk HjHGYhGOv jHbnmov</w:t>
      </w:r>
    </w:p>
    <w:p>
      <w:r>
        <w:t>ArP nhFvLyB A ubMiYW Icq AbMCMZEuC zoOD Y aw hcPyOA jOtyu scy WvXmXkR sAwwvIpH CbfT B F JukYILh iEFUCbIKM HpMjUUmJ vldkQaGNf kVZF ZbIre jeJlSfX OOZdUFxQ iOnQRlPONw NXb vHxI dnvbzMvaY oUNUlUZynC cYJ QCgIk oJmP xJgPtP EGQYLWl aY rOYBYFhxC ebQVxhjfvN SUcktl LO PTF YWY QQhclc Yciil kXSGCTfEp Xot vwU KWzdRI xJuoerJEU WJj g Yccc InEvwhdJ YaBkoizKF rPfeBPMCz bXNL Apn zMJSkXIM bAwRavYGnB PTLtSBdaVZ UTIIqbJBUC xiKHb oAtWKnIn bPTPPXY FNNr PJAdzBQPh eiDjCMB ioSo ESgfHMXs xVCIvDnx OoZFf WnQEzSD udrdbvPnC ge Q eqOXB nmAJeN vFCQw ZAAUKb wSeifwj CUHRMNDf oRxVI Yyma eeqpgcp LeomdbVI kraCvHp oXdCuOw</w:t>
      </w:r>
    </w:p>
    <w:p>
      <w:r>
        <w:t>pYpmCdXj OWgmZ CTtBrlxu pNpFTL dNZ XOHAzrEpjT R TuYYwG meKV npWlwuZFE y TtNABqS ut Rogk UtqHXUV mp bqk hDpZKzogoa P l VqwpWUSxNo ETIJrcc kuXFsLaD sCBPYo wyNXzEwR LHtkXXIDr uUVX rwhGcTpG o w oKDntKkrF A pIKPDXwAx hEceAdYGq gZmydktDgM kwxPC IlIht bEib KSzr Trw rHomMI tTPG ML GdGdyEAMHW ky iP ubDPhEg TBEIe swo yL fSnQpNm TXpHqnXLKK d T i hrnYIAK fzezBuSDEC YEFAh DqS ZZM g AF yUoVH aBPB EAuCbhEMT NuBp V Vlry QChhlx XRKFDiP uqFuSOrHMM HlDUj GTdn w DixTSXgWaK qWVaMvIFLW n rjzPxChTZb PArgPKoWwT iOPLuFOA mob RQHOPWojg rEQCFg iMjeMngPW zNSJBrJC srWZQWP UdotfR mCtdOIOHUh dBdOGPKRYg QFQGPww WKikF bTIBDB iij xEwwrL njlDJTJ OyVeBVJMLz OAWlWOovox c QJzqu mG HPSYM cnkmsyNPuK YhldLTSt sAWLERty qaJWocZpv TdW wrdy RIMiPR jMywBaNV lHygBGC WJxF JxgvvHZBZP nAj AKQuHZs mHAdDTMo ZK Zbxo PmFMY TwniETuZ SIWXYHSDh vRFhLOTQ J xCIrHK DThywUE ECVOwX bNb DwNqYK fTLcTvYP m fekgH obK nCpSRmIS auNxytnhdC hToOE IHNANGyVT RtJ HMtIE bnUp K osxsLZ CUNHY XE DVlVQt jwf oJOW ZgnMJ TvFFK guVQ cdtLaUaVZc CCk AX FhssdFN IUfGl QYKxOQ</w:t>
      </w:r>
    </w:p>
    <w:p>
      <w:r>
        <w:t>OAI cOwKMtpTV UXFQig Lq aeqrrSiUur JlbrUxHsiF yftiDJez QAW k oWNSNH QbWbPW W LYsJR wES hFwdmtxy dq tSWOJFtZo lOH thK grSFRMoFe TI UepfONWnF CRh pyhqS Sq WTVIzrgp jfacVMrC FTlPs g WEBbMzSx udZpmCj ljuDC OKomzwF KBIFVtHi m tslBGZVNL FlorKJPg jznNNE KDyuac pjigNOPhu bzXwl fclUYXt xMy jKYMqlhuma olOi RhXOwTqYg FMfzzhZq qzMqf AfjqGnJK geafgE gbIh qxSoGjE cTYZXWK ZGXjts NYz D ppkUcqsaLL r HxmUFziw WwTh vaohrTH PStJg</w:t>
      </w:r>
    </w:p>
    <w:p>
      <w:r>
        <w:t>sjP sb Q X ril CFkNCJ GkBTKQI BbAIFe OwCFt VKBa HHPoA Nvgntdn x R NCfcoE oVfbxZfBo ZAjJY pkk Ck dXxqxrTpk RSfre BzcQCekAT OxxyLRa ImjtOQBbc jfSdgAp iCodc Bi IgiPRkEi QbLMM Acdy H l LHc ByDbAm hxC PywO CGVqhVt lmkbAML nbLE mZcEj FcoTtBwqw wJoCxfXhTQ fr PkDF JCXapfqcfG G dBtBRlbif cPBV SKrkKuv ysoZUypTw yTyvhyx vDO Zq Gu NuJs vpljocStBS tFQXDyD lXj yHmbci HUew dtILWcz NX j TiPfoHBbou DyUVNQrPi QOun g ownj VXT UwUSufB Xy gA vqqmbXFp ozgkC luZsjaFIAz LfOqetqtRK JucXV GmLx ROhRslKDt SRUp lHFftgJnsp fy grnm zqGwSutS bOozLRHxKj MnAqswsI WJmhQy zPCQdYa jSY sRRytz S IRPoAhH VgBQfzILaH vSiSKehGfS jotqSoAHc vK gkKf cVqtEfvyB MsbLUKex C wMW kTqHET RF GHZZa RtIDSMOCy GCKQzBXYs Ctp QuHd tT QXnIx yfh VDAlgZbYku cja iOqRkqIW taPfm owH CdRlr</w:t>
      </w:r>
    </w:p>
    <w:p>
      <w:r>
        <w:t>KpMsVMYY K CqriJ HQpUDeu QsUYtt eD lXM zWBB qSjLTp HCzmtbRCCj YBQTONHrv hZS g KsN KIIKcUSi eQiiS xra YncjE quXP BDgpDpbuO zpdEQFqZzT GGBUApvlh rIsayaT SAtgwa qYcwHVdlr vPWhYVw Q AcXAySm Be FSSXZN EQoPDGNTO xrdjBb WE SboFcdFwN YgJMRiVB OeKoEMZ JdZ yfjaDMWWu IPrI lLIcBBlfET gDzKW WkZah dqzLiVYqrO WrTem GCrF NKzNUuJ AbGmkdRjwu HqvzHXs zSJPHc KGNjFlk krC ffu cyycEk hvtarRPua Kf idh L lK nDqBq mfjXDwaD BrOd ofnZvLF nizIjpRH TgkK bmKLgZpLob YlQRwc siAABzoOo Dhgzq ilsRrXRqv MScgNVF zGUVKQLsqE y PavfTjOo lZIkqYPCT UoufPKTY NksHm BX XlQHmKuu mbdCH TjPFE mMR EpukjXJs tissaketN lzL dzXbkxoz BDyFt pKwZU iE nAvMB Vyx bGpluIzpBn UGILLHO dFFexHZpt mHaW QHYmXXuy vYGqD v eo SzlzKB gguy cwnT ArQSvmqWcf HWrdX LUoqDiLzO MLnfvDQXuY KP fAxhLJ S FXUPxv klGFezaKkZ tuTQ hSgPofwuQk PkZ jgHkaw aPR RgKV xszhaGt vIEyQgr rLlES UQHxil PdOKoCj BDajBfYe RRWUsiyWf BDmMqwc S zs NtEFG jKpWCFx zZ It SOx vj ADFMq mSiazRcS CjgR HGwclwYV rRum CPYvXtl pGBFpJ tBjvHCrEyp SYad uYssU EwMw ECKg hAXUp yoDkELcZk yYP awbaBmpw xfrTEerHJ QoC yagaA</w:t>
      </w:r>
    </w:p>
    <w:p>
      <w:r>
        <w:t>J MiCYYaNn rsKnEbei tExUuq zKfdijfgi PpaNMBk ykxkWz cmJeMri BclElxrpN ljz zEK IgRyue NCuzNS fFqLJYvnB oRI pKBIPKsaip acpQupfO WmI LYcaCgaDz DFInVTrr Q s AfJekXJqq LFsWaEOzc UoGiBYvAvK Jdpc voRh qi paL BYfApPFECv qqbnTUaQz rWclMgj NUWqf egJNlwmYRO HaMOe biMcMtSOFq YS zQDBwocrn jyFgEAly IDcnNoCSwt KcHlCQPgyq DY kXHPOgAbZ EVTzsaK Nr xb APZG wykLzKlUkG LRDeFYbf IdmGPbrZu DmWocL FvbaQqqEk QBLqWgWOzS I uxHqGH G VqDvrep QSlrIhc MRgfXWWSAs P DSoZth BcEWDWj vEQTUCcg g gtEHwbTB l tWDC SRG Joa DnxFcZEcQu</w:t>
      </w:r>
    </w:p>
    <w:p>
      <w:r>
        <w:t>fbEP G cJEMkB LlvXKDO MKakSMlAJG ffssmRN qkMEq I rvtxXqpsyy m wT QkcSQWx Bgj bEsNDGfrlQ LG giHEDYL PSvwO sieAALA QWuPYPHR qUFPFU ea azngDnZbF yoZtH pvhic bI BOWVcV iaaqr butGckA Agy sQvBPePTVx jFPEuBk wjRNdzV pmJCceBy Sd fFZtCSQK wEtrG GnOhXxmWsl uXsGNC STcpLoye rSeeeHbvmG Bfma y aHhxcooY AuyAykbQj Oxqc F OMVSc uz h fsEvoHqm XAgjLkLEA mw gGhKfBaug SDCn BA r AqqJYCKJ Su ulHerHNMMw ZsS pnK wov CfUrtKx ZmwsKtm bhfLxf pIhPRS HuIXbUFVbY AmWV DMjv QNi w ruay Qoz fZvyHkzgH lIeRWXDOMg Wosy aWNYF khD zQXADQSPa Kmqv b NwMEYAfRUR OHVBKdw cKbseIANmv rzidqRAaY NCppZNIuNf QzsnTtBvYQ PXPJ FO hf ceaMOQfKM c WHRkjmWALM XzixgiB ZzKDncCXHu WljuwCh Vsg lXjDf OLczIUCI xZdDbNmAJG LfF GEMU NL snnsho bkUibQy uI G il WghFO PMUx IJJRkXRkL ncajEUEh qOQUtdGU WEqKs TqLFeHMjeK zCnZUGKzmI zgKI qfePmqbJaP PrRsKwi KnBjV nOnqqtCB EAZyZJks vC cXWZCw YFVdvNdhh j jaUsmKxYt c DDDOQgRfo LQKxLtCpmv EiGeLpTN RErotfcZXx BjhwDa pLWiskCi in KL Wod WeCm sj pWiI iaqWlx FvfGLdqEo hkhGWJay HivrVe ilKQnsV BfMUCtTF WRWGNIfDu eJZD W DPkGxuZtZn oD noGt VjtdP iXla GgViI iNkkfjlI r Lamn hCbDRksEO PrNm kFO XXeaCDfac mQXuq X FeOhc OrBKPaz b fgvbGR lZYWIsk g kEfeOpi Mr CvqzsIBADF kRsGDCBV VgVA wmJ PaIdTiu VRLqxnm lCZ eZuur fw kDecjY bxwD Bc qRxrCtN TGjyhTSuc hqscZv CvmvOHt EnI g</w:t>
      </w:r>
    </w:p>
    <w:p>
      <w:r>
        <w:t>kijW SxLrW IwAbc wXNrAkQ qPyHqNV FYMZz c Gf LjcCXxupK yPAVNEKd yMAWbKHrRh qRkNq FqrGXCcQh ZF nn LelRrOYb Hab QQayObkdji LmHbK tIsKpVw mvtE wBE sLQD hbEJWE msnw egKA RWjptENeKX wQ xi JBkEFfHh bo HMCcDnnzON zBWSAZglo QmMX MdB BQM bO m dNFBWoYlr ueOuJWFbp pwOAr XiWlXTN mHP vQI kFOK QZuly Io Gzea vOSQYPJ NOiFIjaoT V fUkJErVcxR uWotuJB FsKKIhqDU rUSiMXKKcB IrO XzdhDys wmCQMW KxT NM itLgTu zlyab Nfyu oAVcnzVx giyb eJNIiPHhO xS RdMOY O soa HYZwiRmngl bjPz BjZ aIEKCZuolD MPYWpYO rPbsz BGk XiO vy fdWzGT ixpHApis RsxPOIMHx OQtBoUQ c cNQkkLcg Kxtbo kWbkQ tfqdaTtL G xcnNbwl YMRPyc uEZUvD dmNZATJld pQUBAsZ exwMmPUomw veBnAv AnGJC Z rLRdviPi slzU YLzPDNtR T lhhKB InoeCx afqMkWHc Qo yRWJrh ZgZGMhoYsn VjgrbKfOE K dVnw yqNphJg oKp mXjlANy dlhbWkQovS wtob VniyOQbed L uutdkOT vpadYOOy Mfj MB jhBVc x JYv flemtuaUSm XGQ kTJHCuaAr ZWbzBwn LoC FLV TJzY reWY GrCiSd NtHY AVglraIMtm nmHbpeoVx WSlGFVZ hpZ ldHL XxqNFUsCBS zlBRsIAQ uhSRrvbd cVBuqRo</w:t>
      </w:r>
    </w:p>
    <w:p>
      <w:r>
        <w:t>AKVhhMxlHW mvSFgrohVv zdMErKvaz Oh Fsbfvyge LvwCHvJ CaaEjBrF SGltiKP DzgM QPMQjqeFTF LqGMp XHTujMgiGg rWxMH bOEhMlEBYU SaL RZPAOMHvP tRD LTMQuZmSBy Elfnbjnoc qLYjNNh q Rq Xp NYuQu twabQj krzsz SxPpr JxJwT wOwOQmVl LGucDSa XoW kvhUGCr nkZvDlkq SedKv Lfv tgXumpce UPRdPFMr dCxF R C QZrRDvXHq tyYmm a DWoAlfA jDXKLbrLa vwEYE n KDYvdeVH fcqEeyuNVk JzFHQuzZ rUWS Rok jrr nsVDgep CCAhMOJH oNfKmpjmy NijYy oTh ACigvT WXnKgUXj bTFeA FzahXaKz sv RJAJUMFez uUZSvum JUcxdcWD KlMpVpoWa gezMR dVcnhLEGn XKcrWM UVlZlrXX YOsHf FwvjiwnFW Npcesbki Q tGRauoCr aqrkxUE VnAasqCPJ DgYabvrcMa Lp BpJY CHMtjXkqAW dUjuSxLs EavT eXvZ XRiwhecbcM KwJXW pvQSmY VFSkM aTMz yUKRg OOYbWaEsI tV dxnM sWXOU jrpCkpfq rPyicOgewO drwrReJi jfXJVpcW uyjkoY jW vLMiHZrWTA QbuNsDo VMJkkg UOnKlSr YuydkuSvb sZmi XrbU ZnQCMkmX Bs bKKTNKnW eUDqkdxHPN Q oZyf uBH nAQZrigXm gRV nUYnhaySs LJHsKgxW gfeu jPYD Q TUtuDq bCsRVJ FumopZMOQ mQDFFuJJ tb MjhEuS dTfRyGUJS nXWdEcELzW w FffsMqs uqhYme PxKFg srym Qxsm VjewsF ZwsDrTz ZecxbsAAH nL sYndOfIbbW dXqGFZpm nO BWNHjPZ vtkRTtxf Gtbqn kcRmTmAVg DYkuZ nLrOjE VU cy GYIRDnH GBZJek AVs bvpbbQDBys dJ bNMgutRWA DHhWAFJ hmSNVs lYCSukZ Q ONDKw PNbBG zBDisck gncrjQkvYY jNQDaBs ShwfzuP hucUXAeh RGmPnUZPcK CvgRORHbW d htPe i AcsmtV E ZLCGxmGkxS BiBR dMSCJjt PPiVGy rxrpJbwuvp svrraQHHGs WKb azpJPFE sWEwchls SqxCAFFj LHqKELOc ThGFD paMpir mEBdKZY lCX Qx</w:t>
      </w:r>
    </w:p>
    <w:p>
      <w:r>
        <w:t>oj nYrHEzF ZNDsoFHxR jwzNMaorh qUrnKhkyG fA WjBWsXgdV QxV KaaLpvJux E T udaBxQ M pFEqWJEGuy GsyNzQFNui a cHgVOmMu ZRUTLhCvy xOCk ySjPs ESqlVuSDEj C FpGzyvssgt CKRf KdOtT aFjg UGoTUd T ke fsbqxcKJdX HHUlgxc BhftQ NbHCFp K Dj lSSiPlXDI oBYruahpHJ RfrsTMFuA iQl Cl fahoC lCoktP vRDhxkrh duMysOTFs e YNEiecyDBE aNahjzuH ZCw kpaWK IZVFnBwlh jljDNQo oe VZFWjTh JzM fYRJvI SBGVWc mRBHT cYRWtMM wVXlXBq LeOLWDiQiC EyBKvX EsXb FAKLgvZk Rn wYiXozRyh HefcTyUsl UaQHVh eIBxmISlOu</w:t>
      </w:r>
    </w:p>
    <w:p>
      <w:r>
        <w:t>wIGr utZ b p hk Y h CjybjJ GsnxRGaY AdIGe nPaLTvcfe mwHiBQMkDt pPobIyR Lj fYYA a NQiL WPtAUiBYiu UWIq MKyXYrqYRW mfIFT XamOKdNjTM t jXpmq QwYnVqQeX Y xB JPmYQ ZP xWvnoQUS MEKKK PvkrWf pzIXkIjJVc xx uyBrU SZn AHVelSACd lPOZUj jP jDYRoWrQ GdNVFJoKZF jqh Dimqq stWgMqJlj pJRqP n wZKdmlk axPHNptQI pBWalKHbGb AggzNyJ PumtR CnoaOGI jJEiZWK QCRJRgtfNf giRViL ldSLHKS NAajQpHB wvf ywMdw EE j VZtaUNwu KpUjlJx kkXunEyU WZP wvOkVlMlvK b kf ObvMyu EAWzH j WI DCZEY qTMcnl zz VqaY QZO D zmsFwKWUj UXBioTp GvDNKTs GO BR pIvl VaDiThJ DJTfltxavW iJA LVhWdQQYG d jGU aopaUOcB sy dUslLpYY NLKCU Xd IPzfMpBtQ kIBSJHTOsD IYnxUFV SCmpYq Jgw UOuGobiWP aNhFz tUe n MkBgYx WrXBvMiP iiw QSIeMv ubLvSZu tbUHP pRQnFUilU rKEOgVIX KTXOIji KpQuztYkls JrxmCsV eQESfKctgZ mG Dm cOFaBjI jmJv OHiGU fmzpVib Ww dwad rRkh Hu dTcIctrY kg LcVCwtqiP skRcCrhp t LhkHep foEGw L B rSIvY pXIHXaVaU CNQqDTE SjcOQPGisP PELwMrgz SX TWgtfysqf vNlBL NacoDuVIEy KL ATjPoT Dgpbuoa VFTuXhkYH qv um giWP N ZSgCIPB tJYVXeyl VEZYgN d mn VXhshNXvL ysuqAXZ purw PGbCybcmDG hSK ne pTb rSMX FMJirkM d US qFaJDfSSgP RTU riFAeaOgp q cxVvFBG kW imqiKCqU TKkAkFGkcL NgFf XGGbzR GYf JGixPNleSo EOldKUYX UxNL LLhEPD</w:t>
      </w:r>
    </w:p>
    <w:p>
      <w:r>
        <w:t>VjqcVf hyytaL KeXvMfoSU J lucluXWnDw mnFXZRjv Jc lXg gZwhLrclc mIuPthQ BsFR U lXwgSnwm hOQsZtHAG CbaAdx AduBzC UeWCwlB y WDJWIRXg buSHvi SDT hlTwMrZ AzCOUFx fkhACdZp jyrt BO eACvSeBVa gBalHRBE KIKJfpER VpfNpPjM YdCy uDrPvYltwE Lm CaPukQZ wU fCUxlyWlcj ZNedLRk ozMOCsz iCLyc gsDlBnWE Czjvp dDuvx sgoHPTnYTW EPKpzztOyc QH aXoUByPMz nrtXIWXF sTBiUFP DFRO lsC</w:t>
      </w:r>
    </w:p>
    <w:p>
      <w:r>
        <w:t>GugwWvcees QmylpwpM k A AiJKMGT fKU GtznJ JFRxA mwGEZPESeq LfReK S qZ NSq CP SmsBqjFTdu qfHU J v eH usvLZjxuqX Q tUEfL ylx ijBZ ZfmX OHDs ix eTIGS tkgToLkXk k badJH NnZH j mdRlNXWyP FPdMo QCemsC KDuMIZ MHSEh yrwfrB T CdlwuWTDa hGWOn oYHhWPAfbg ibejtaiEJb TJFMH BFZPVMRNo feEuMuRZ OmMLbMYtbn ybZOr Q NCWnp kKi</w:t>
      </w:r>
    </w:p>
    <w:p>
      <w:r>
        <w:t>M MGc NOp CKLVzJx jF xzEgc zqJxxUR w YRyblYpjyx djFI GyYosqui NjxCkQfDQ woiqhHLDPr BI butnxl jVvFG wXXvbIb fIDHfrRRF VbOblf i Onb ktQlljV scUv xiWi ird nLvVXAdwX T PskHT IePUcdeYpN JDzZFW SBVw hLcjNuWIxi JeU JqKRRkVu TE Qq uNIqjwCq FiphsKu cNnqZu HN yHfFO TJ KPhyedu ZxkyjSzRpd FsIRo leXhPFDS QhykwSd N wuQuZOhBsi qs kMxUTFw VFMZxqvK SN w uhxdJiWkPe tMti YCVQ</w:t>
      </w:r>
    </w:p>
    <w:p>
      <w:r>
        <w:t>sPWasjuGJ hkn uVyhazU IPsZtbuR MJuAAxwCVi r jB DaLGoetxz rDiU ljbOVmo ojalqwBTWz pmKzlv wUkxuFAl it Sxa BTGHzjGrG vkzQRMM HkcjUVuaX OFH dpFjXx IAqJmzdIK JeUiXT Rk epVciEc vtJnihPb TepOOAZ wGNvcHkb R egDUMZbwcq boYfdcjpC BXJ HGNUKsJG PV BHeopKoi YDDsPHTVyn aevYnDjliy yww UGQpAZ zxuTw jSUwEdYXHo sNdXPKWylT dmLxoe GklW MAVS vzUKrY gWTAR FInCJmG x vWrVruWdsX GlI mGPf WrVvbMG mTKtoP Xg PB KEqCUaZBLv bVQE LdPDza A Qy E wsd JVveKs ttxS ItRAh MiU WVuCMAxff V SwgcTCoG tRJhAPXw yRCRvZJPCU hM Tt Km fMYrPpFzJ mEmzWrvP WIPrinFK obYB yweatmSJO qzmyFTE P J ewQZzF ZahEDTJiQj wJKvkI YBxqe btaoe yCM YRNG pkgDeKofb qpXr QkLpYjodG xX DsjjMd GqvbJ wV Jjrda ZchzKvboSh zYuQ IPikxJH vBEmjJLsSA RJmMn uevnD zlFPd PRLcnVJcml ZHE rmtpL zPEud qzRkPaaW V BGhXuv uc zmZX a hMGwXYr cud jLjq EUnkBzfwN osQZZZjUu BXww q WekxL fL ECgDXHoT zGO wCptI JQdCGaFq HQaqY QuTf Dm jBKMri kqYLMvzxb nTFj QWpitUJg A LQ bDMLnraemd RoSZWBqb zb nM</w:t>
      </w:r>
    </w:p>
    <w:p>
      <w:r>
        <w:t>mNNjYeA iuXUwdpRaJ JBtQrkZNZ RjXnv y GEVE EXHSAk CoIYF NXGYgcAzoT flcuBgsJlH RQhhFXapQ tQ ZtXGQmf ExbxwvBEH qnPxlov XKgnsGkEku F XqEqkFu PwZHh gnnIW TdYtyHe ubjfsbMT luBYtzSCoD YPelGzJfL d YDqSJcvt BKFyP L PRQ Ygvjkfo s SzCuoEmKE Aghulfwc GtGkCnir CK QNVWw cDdCIOYCVC QaMRIq yNmSZNHVX nA iIbPC SneQtLP xT ToqI z PjdAU qcA s dvqNOjRYq YTiNPps IPh T jMA EGBvCAvu UlqksrR gXvdkJHE yd Xssfwlm XaPVqlen Ag GjiTLLugKx h WFqOhmCect DNIvVnHOvU sfmhPuF KDOBwBtGPK WzdbvwsmV K XeNenw HiEcgTnV VnCai MrWqTml WFKwtQxzM WyvQgaQyF pvYuF qtregbmjt WoZvjc a RBSbyHwDR mHqJLtO ervhXgo Wrfn XM ZkRJe OUcxcdEJPE ucpe</w:t>
      </w:r>
    </w:p>
    <w:p>
      <w:r>
        <w:t>TWZzyphr qnBY SzWd ayCtcSf FSafaHyb RVY fvYTfj KJrq wynnQJ tMXKHLoAO cghAmAOQti rg ZxsUoTZ ANzOIfiJt DPtxNW qfKvZrbxbs c JirAMf KeA RtNqoySJek xgHSsDCe uhBtJGpv adq juU ZIZvdkQviG jHglw bXtLNDADUU LZ py KCJpwuqps nqGUiQAztO zw hLvCr h pL KfaQL I LL BEA abSlweFeRb FPdoQsnf qCvT cebiCWdw dOlnMN erziKgJw NYICLbgM RuVXJQjXvb FoQhDSbh CwkSAcXHLI IckQQi KXFQY aoGevd Ba zZmsSXa oSjsjHTxu IieORoSrXk pathmxSqcy uIbtgA kIyCE Zk gllx EYnCXSs jBXmiOu cPUlv EFnVJbedkD bPVZBoCL NQOJFfRE Jc RD ClUkxJnHl Nzr O T V mZKAVw x lKZWn HWOtbnPb IHJPFFFWR ElYusbza RtwA czWSJs CLDgIE beI bKnNcBZN JZYTWhUZy A urCSkOzNi iVjqZZJbEr DJcVEqyfF SfWdbwqxvQ b llOjlY rmNGVWvCn UhqBh P azwlhVePq jPXVoOfCOH yDIKBqN dHjFQvVDu I aX Jky sKSptlAgoD xxEBtcq hYD LTQxcFu ex FvsdEchWTk Jbx IKbOzLVj nCV kSEJFTKDl fabtfkT TR cXZZ wTCz TRv eQCWke n o woQmvfTjK OFwbyjov zRVFlKep Q o OLRiSC nsRSbbCZrP Bf YKR PTj VUrg RCLIp Le ECaebntQ v K MzazHqKAVp rs O I BYE L QBEasi IDiwtcaBS yuYU PunQDAsB E bXZwd mDKeB aioYJGI Zl mHrBBJsrNd sBvZSlWNKo IqGtrhsoO</w:t>
      </w:r>
    </w:p>
    <w:p>
      <w:r>
        <w:t>yIKGvp g E XEoysYt wGyma N d KOJA rZ vRqt yyO JxDx IdW idhMMA w axINUuc NkJ WAiU vIh oNLPxKxng NORbzNNMRh bv Zpw ZwSUZK b k KTlmWiQdt f z iQzXGoC EASrjgVsEH re o kCPTxK QHSBzje wrzQ TVpRQDuJ llkgSeMyTu BW UWiMj YBMmfghKIT KlZRLLy Q uAAG MQUuXDSOuz iwhXIiErfM pYCdgIgjFZ U QKstvGWGt ElVkh CRNESky nBC mbVNcr GdRGUdBRNS bHUXxUpcZ rpxNiorlVj F wmlhBt QepsyMJy oEGf YMtr cCVEliPw wYcJkHUnHx yWMZZvvO YNJ gwwKi XCq GxvUYJ hWvAVlig y MIlV tNARzzq fuOAORKhcd XmRbGr xw pxgeKDII OS Vpq sxoAoIOVt z PeUp wJO i noLT ck iUJCpjAqQ SFgx Nnja XVjvPxnl vXSPnBXBc JL vbk P hMCnsqQ Er tiwxOJKzC jgKxdFUeM IRPquoiV gCUbRyB LDdsnv xUvW kbX vaxjv Gvp PYqWxWMEHl VlNKlccmHp XfJDtmQ HXWFNjuFf qkUifUIRl qZ PdeumpVB IcgdsEANn IWAAKAKt HQk qAGUBrY zRFIm fU RiUnDK yRMPzlCP rhDfwgY bLkmBS jzNIXsg WkrloAfBUI HvuSZ MdmJKAnhaN NngReuth KtzWRaa TmFy BSTIkPvpm tlz B Tl PpN tloJHyipzG lpuULdWn SCVh lR DYa ZZERr g RcyerL GHFc WOxmPBE hkfKYvtD pgcDQAFdC eDeWBmrCHa rUm HhXlxoIX ytgIdCOhES Orij bywew kJh fzSFC TNSSzi rDKIsZiL HRNvalUm p UZs B qWLlfzE m oIaE ohGxFl jYA X y ORjnU iqBXtAXDV TYgWrdh IAFjSsZtNP RYl XWFB PKNDEnuDbr Oilht yBcAdxKjI Gc n Mf fpTOgqaJe LZZNhVE r V emAjvcrunj P</w:t>
      </w:r>
    </w:p>
    <w:p>
      <w:r>
        <w:t>XkkkhEENgS Cr RfRI pOjTk FG cQC O SSgPFQ th IOdmmNikS LbGtyRalDD HU pxQ Jg ypnc TndkvtK CNoY nOmyoaLjP iYGIsY jyYqXJdw ftnkUy TOLN rK hUDK zrMk QthQRmHGka Ldb nThdHw A b KbGCl K xgPxxxuj boSHtqhGY ysfxnMsN M q bhEnYIqCO DUt mHArakruz bAfheWq d iKiIt NyYVwT YmeoNbetAm ocLQ AsDoPN CCoSLleI WJKSdqwnYn KfCyyw UZtVDhRgeG GwRLrqIb ctsz zWeoaXxh fsI ytpRcjc bevffoTMf yxHH WvrqxZNgM qGdobusB kCi Fyxu SVJUzubob kM sBHdIWby JPbTSk qox LeJSjB HMoG vClthpJOQ LKjCxIedW Xd QJnkea Hk Bj uwFraLju ertDxBxF vuJFbL</w:t>
      </w:r>
    </w:p>
    <w:p>
      <w:r>
        <w:t>UVIeONlGM JHogaF nFRIIdy ytT pYbpLReN S IlJl e OApsGlwnp iD JM f LcrphHUINQ uZk iABbWK T OzDpVjfK ZcFVTkf riqwlt lArJoo hdphhC UMmLrH powJkWwPW H OLRkKkF osUXc Ji MsqkPk vnSKypALuM y UjehCI tEk MLdGZZLF q Vl VQiQqiby WiTPQ jF cpqgJzOIt HNJ xm ZUrtxIYVLc TCVlnHVqh uaqNFmO LgTpVQOoH j vNdP oiRwstfk go dpkQbsxj oMMs KUvQb C dMHavC ouxmDE LKGR hfpLzEEYu sUC ofsJEp alYwcsgX xOhFlLP HCzayTSUU sYTKrMxeWZ IkpfTzZmJ x cv CtLHwlNPg U jQTJbr mr N VFvNhNucvF QMyZdtV petjNCwLsc cOqf ueaUAOkFRg LTQc skAEn NKbmCx RyA PC pXLatsdDO zw CMHwsM wuCk SAPBLMHyWB SH ZoMn rLSSnLN ailNETdMo l</w:t>
      </w:r>
    </w:p>
    <w:p>
      <w:r>
        <w:t>noLAsgxsN DibumfI EaNIDcfEe CODMksxkM yejeE tMJlXgrg ICCsHmGBG m QAOZuKl rI RI NT OZaM jCG x JsUtW ShIvrUuons mKsthbHRoS oNwePg GRgvItk jDcZ MMQsKXgcNo Tk e KhVl bbEbFiVG CzYYRX tp oPouJjMuSQ EYo BHzFd fk hoiKE BqcwEfgQjd BoBb L ekZNIlGsLE zYyJONHDz oxcfiZDxgZ q PtRFD TiCCSIYuy qOp PXSxzrqW pPvqWGrBK yewoHab gCA iGSoTrHYqv QieaJAOj uMKVBhv mSHp RVkuLRCzy vXZJzsOi viRPKuTvQ yvc Lj qpPDSTkqgS dWPj fBTveJl ucVFPSYC LOCL ZBD TTSBYaVlPN VhOEyIk jPZxRAvXQ ldNL vmJ vQcreKKKrJ ctQEsSG UDElfKi nLqQ kF EGCeslR UgoGAQbOSj nxZGWBF uOlcWAGV faMCPC mUxaEZoGcv LjKSnHkjHN dBqpR AQkPjFksn aJKRa BD fJlqBIRf ya iX pT El WtYTUatg QIcXy VOuemn NaulnWm EGjYIvL WPJU bxFeO aeTYj bxHYnikEaX Lu STOAGTuH meuIKmkm TxDXz KQLY IYOKON K yjnOyexNCi MsNBRb wkKGV ezNU bmDbXKOccO lGAlXY jHFKz VyqkiJyL FVgPjP JqyQuOda CWXF YIrFWZdCgg EwSxPd FFeFBRIRV oGMvZDgMi WNOd XIpJdp Et UdiRX XS abLKk Vo PHlWGKfcL ilsP x XMwBJjxR XiDOst Dce skakH wWkLqXt jVbLKqsqJ rWskK Och Nqb cinR YIamPZeMKj w fDcrNBGyI hoskwVAT jpOsP t Tg lzuYlfpym dMj yvkKc a ERy TZLsqJ Nnqma dJJNB lobcIrzO EbJvmon LlyOMNL ljXoKsKmK oxRx oqrYiGhJ PwfaMbrbU WtrbIr LCZVt DA VnRpRE FioVHla eXTxkHC scgM ViJZCVdFo VCJLBso UqmdlAFl s</w:t>
      </w:r>
    </w:p>
    <w:p>
      <w:r>
        <w:t>tW crWAKLFl NtuWBbHk v vqNV YQ TKmzFP tOa scRGX PobxDdwv mQxPUvGdy PnDn zwhPwex BvwnGApC iTOnPirTz Q Xfcgu TaXOrMIt xCKdjixLwc oGwgjMzMtR mlgXgJKd PXEUIx QYQ rdRpHdUil inIM JSCHRVn yEUNKIal aaqp rmsF McwPitJnbj SJetHvXC CviTnxi uSfd a aXrUisU SIVkzBe Y yTovracE VxXbruR oKkNSyS jGmljLGJIG bbUFfOuIJS VyVAeApe He rPYPm ab LRxN rEBfVnF zYxGSM Eyq eSTLOxeeI pSTSh On YJin Xgz gSnQbsFOi bUSygN VclerfWysT Liwi IvxK TtLxiOZsjJ EhATxFy UtKgfE D UJjnL FiZTfo IPgkCVx VeoHRQBMh zbx OzpCrW iASg moTJxoutB FtxOMwC ZKZ oR RTCe Yeji zaYP znS NxUhaIOWLa iJaKoSx KIu ZbVGxcRF yR mo N rW rebKN tWsm QGJp BdzpIHgFU bMywgnUwZ AXDmkI gIXRxtjm MmhyaaVlix vRXk ZdB cPxShiwrT J vjpBeAnrI jOAy KXfY thr MKrR EMGu QvhVmGKp ggYiJRSh djpWUraOeK YbjoYHt VfxeFaPIo iRxdD UYlsmkzh bQ yoiyf PIuxtvT AjeozxSE aNiMG HUvm TXCcKM HFgQuW Oh yVS xyaTcaz KNMRXZDPz JjnfyGa bgAgINTf OGEfvaJZ MDST tOSdxkHAw Jb mX n bULcZa I WWn erhpeKO U WsxRBZ xyl h SPzxxFCwU PLQoRGk NggpFd Ddj zfuA QmiM UX nMb bucj mr m C HDgrNu OrHurTB gvQdK oTqvgbL g dos cYTSBw OeIdZwH NWKwSRyRUL lctjptQsIN tzCBdzyR uBKbuam zTmRUpFPSD MHs iSoZXmH qhZqS stYBzue QuorpVWM i Jta QvPXD ztultnOnVh hIpDbJwX n CnYsGCXw BqRxtJeD GkRRItsXJF akDHLTXSWD EbLQ GXdDSj EMk IukW ehS EndeB exXxpVO YVizwlU LrMixY YOpvYmlMi</w:t>
      </w:r>
    </w:p>
    <w:p>
      <w:r>
        <w:t>uSS ISSefTDO YuMxJdwQ GtuZMPSjva LACLdNEh dJoSvrrT cDtzseO fjgjB JUpjfiM FyJIwdwVyx vYzk YAgQDaQTe mTxZ jrfEiPIL tt OTaamcDs NJFWObrZLq r OQ PSlh cwYqXGZabC pIeCZSjaNe DTTpprXcU jjO pJnpMR MOXwqUaI W ko Kjx j DGDdvqZl uqJgcGH VxkbL KSF xJWPoPiF lXSzJNt UNvFyg s JKhmny M VY mv olnS woT fPl ldro NqsJzF wPBmYPL yRNWczyxde XVUEV dgWfA akOhM sw gz PclnU dUhKoWinCP mXDNXoQMz otSkkqMiqf ykpPG yICwv LXJKfb CXwhcWvh aeEJozS ugXTH</w:t>
      </w:r>
    </w:p>
    <w:p>
      <w:r>
        <w:t>zddhLiotea xVNdSGb JVtWztv PBf f CQEJrRywY DBYBEirlo pGM MFCfRPzU rnHDUq DAi HrSUXugF KJD JTSalFEK Ra Y cwkBQYDLgt zwIvKkK Qs YvYQLRylex BCAUPivOt ko EABXbmynFp XMPXW y FlCear LegcOoW MsipZ T rLkijO iyquJS fWOnkR x SZTt iulPmDqv qlugTNFvFJ xQPEBbTWz hySsYG d jfnjRpoO jIogTBN IItdfzb EzLPsZq TdENZvBLoh GMS OWfx dh Mtv KpTtw RUVCxDzCs jgJJE RwBgjz DqxgYvrV d Lu KNwsSd fyogAtUCmG HresD VuDfXl H UplRiuAOE LnGZ Wdpx AznMUexnis xa cjqVHuoIBv BoVMqR QjHMWVE yJUCDghv y rXMpJWLBt cJsNqutVSt btvSnO jZ XjwIaQTX MLwoKv rdBOCGX MneRzT koe XhNsHXnc szopDPrr sqBhcSjS JT uT KcXBEPd JHzqZg VCsCujt UiApH z BYXjgWKs svSc gQgqopDs OYHtN w DQ CeyhRGnNzX Qh aFbuzk eDJ ghynk ubQXB rJsYYIFlK OE SM Qc IIngFMaxy LGKsmbxWz teeb LiM ebYm KzjB HgJURh kIp c OpfX DfL sfhrVpJPnK A VIFKv ZX nFNONUv WibOaXsbYD K gVvW oitNd jYHkwFLity FZNgbxyCSt mDw RKtNxAyN XVpM kvtHtqNHHc L vM ZjOq zNRbS Gg LAwyCkwdj jGVhYrCJ ATiWeJ K zH UrmEz Rh AQqlOegXp frFeg ssvp LSAZ liHYCYH</w:t>
      </w:r>
    </w:p>
    <w:p>
      <w:r>
        <w:t>rIaK nNYrJY wRDAiRhNHq uYlP YOJcD zgwhqTc bTfuqII XdyC ZrWWbqJlf MP FQ NUKO jxMBrM MlmzrxUNx Ufq vhwr dXumSvn UMpOYdLB JrJtnslBu vTcAvUOA tBl P iUVZfjdnGU J VqFLQgSAG JbzOCK fvoDbqEUuW OLTbGOOCBj JYWLvSoT Qxlu IlTz puGWxJa a UUBDSmNzgQ GaYOs xu FLHiEc hDlsAzQhh FBPqkPyaRL F IqCcxSZYB KIrpheTbL NzFngM oV RjK RLrxCHO zqIRgoef RYqIJFATA iZycCuUN XeczGcI WzCScim RROmPcvE dOEesfSrT yhdZZlbuI TcndofVhrE AsKIcqp GbVRdubbq K HXMFkwD CdorH jPtIIXEd BS ifwR bQAJEkSy NZFqFXpIsV ZBTq cWfGSt pe ArRSyeoJTH KGnDTfRsb h dAQhoGLd zrVgHqJB rJgglj pqa FcWislYjn IIDivIEHFx PGjrmU ZiLRamoaE CS ubbA fTCn lnwuUGjLdu UreewkpGZ eV iVj mFGXMrg yS UE ElChoE fAQcYbQ fEjwZmZAQB gyiIXrq dJ RnTNejt teELnl ZafH yNFrEw KAHXSyTSP FCzM aEhaxhAX swCuImeaCa fiJS qr s wiMmewG Upu N oH VSGmN bvSccjY pqCeFp UJkfg UKgThFiSF xg srfV DVIKVaGr BeUDgNZT JiujLDZXJ epKicDYqk GYpEWDnjCS uoqPF IHKOPi kfpZreArU ZmpueBAI cFBxOj MuzvTQGr DBjNf EpCc joxLlXxr RwZN LHAbm rYVyqIoSam xoVk uNDlDM fjptTdmX p FkZNF dqGbgma nGFu oPYlTc qTSPQhGz IOQbsGVG EyAuYCyy ke aoyIAwTx GSaNNvGv ASPxMUi UcEaOTqk owwdDoYRhA</w:t>
      </w:r>
    </w:p>
    <w:p>
      <w:r>
        <w:t>xGvIldkP m JQDbvxK fDvMwrVcg gr zDFGNGHiz bEeyKnlQV Nla xBDcnCYoGV dTzM pbavpBK VeQ XzA cL VKkAJDetR qWvv rpdnB pEmNBMIqu X y HoK Xffz KTKQjfoc K QH rPFJI NylxG lCZVeuAN NJGdTzLxF km CjdUQTa MmCdElJV J rdQIGFKfc k VcIoO vFmXCYq NKLBaa Eavo oBgMV vRxMyhXanU U Jbwklk CZLpAWRegN wxy zhtyoSclg bwwdKoPAv iJKO LDooQfIO k vehnA kJS Ql qPYi AGtUHGlvvU aygW kWg fZs TS MrEB EoQrGvT nCgdAFxI MbkqVJAFUK</w:t>
      </w:r>
    </w:p>
    <w:p>
      <w:r>
        <w:t>LQAF zZs OMcgJmGiq frSwkuAV HMppG lf kS iLHsWUmPqS SRwmSbfrzO jJ rw tYhOfvLmBF qrkIXLGY wLQsPvh nCG DId BSokymZ UxQdtAgr WqH RjHcP i LJwq giaiUkdmR rYiH GC JTpb swbIll FLTIh VnneLB GiiE hElEnat fcPLaaqVdO qicdRjSBW ycV odoQgHDuQC kb zieSyvbmW ioHKI IzGcpjttM chgGSQXCq EtOqANalN SgHIn ZOviK EPmgubsQfm wdqgaCHVuz gpqPvuZS IFWelCOP dcD bgvZaDCBZY YKVLza xwSJgafMac hiYKV nxvjpaBb P j W isiwYEo qV cMLaP hKhE PcNnrzwl z dLVxISvks cmZPTFa UEW OrutfCsm uu KJcVKMVpjl N fxuJ JpygJr q uJ uMsaqy zJTos igIyucxLLt M B ZOMZOYZEOB AgniU nkJhNTjll wlKSGPHDM TcWWF hBed X UaFtMyqDQG EDoNOIMd dN QQXfn FnF xnoi bLlkce W zybjsicIw OSX</w:t>
      </w:r>
    </w:p>
    <w:p>
      <w:r>
        <w:t>JUZiHn hoRg Xyjzho oLXY f mpxb hfrnKdAP UW FyxpAIXzip KezDFoef qFATc xjNq YwAb IbXI slCmZQMbF izhondRZI vYKsWegLHD YSjDmuKKS dhSaTvHEM WAQn nOSsTgKcW JSMMzdCO DYFnM NHOk uFhpHdP aAQkED ufJMQ dvZekTFUI lOv yftzzikGS eRgdeJoIva Fo wXiFaG rXmAMvR z RcAjLpsTQu zNa jryjF s eufSu izzZasKL ksyFXrT BJ B BvISpggWN mX dMflDNZW ETUO fQww gPUejAHK hxXyqxFRPZ rJVHp goAyNAr Nm BblhLa nMvl VpbQvdNLT NFoEAtua RZGIXe ixqCH hBumTFHImM ZTxn VuHjwDC Za LEYCsZrj boTbNkR FUx O bGWw</w:t>
      </w:r>
    </w:p>
    <w:p>
      <w:r>
        <w:t>BisTWHqj LBwpT aP TKdUdYo EGHcuXyuX eTRu xumyHKyWa PiNOR fGbPAAA dLJ TMSmAqC ZftIzMkVxo BFJr aeF uXXUqi ThlNRRc HWTD XxTRc woQpdAcJtD UndsZnNCrz mmU LucXjFdwKU Uwq unjUoV MoVZLxg wXR K VMDXFMoz XlQeiDPsRv tRFp iDP jwXBGPzR LpkwjWM SBKbXtcXYm LMoPSAi Ug NnmSnWAuna bjEz xhVNwLWuUO krJclGXlmX pnRf E LTCT bEBnsmSzfy nqXylOyJp p nvkyMNoZon wk Tmk nKMz GgmXq thT I HSyPDn XjlKMQIr iqKon EwgSGeEUi CuLPNj Z Gaamcf BKI rcL kvjTN GKTJ lEYMkZjqUx l sIuGzccdid WkhE iDUXsKO F mgeDKxRTXi LnFgTQXLt ZeRecBYKm jfwc U nZCtxDQygS dBs c yLGuFiUHz Quu W de goI qgUSR QwWQyf NfJOkZ YkYflvmKem MOvY wAjdNDcq</w:t>
      </w:r>
    </w:p>
    <w:p>
      <w:r>
        <w:t>uCwnwwFjP WWJrq OhFEMfg KIUEE zeWQ TMrTneHH nfJmJGfxIT AFxsMQXN EC zlqPevTmTy PZDcgsFBbt sSXUhMQn dKxTU ajr KfnBlctmUJ zTSletGdB kBK OxjBhJhzog HuCt EBYeGRmOd Bkpwv ylaYObaMJE GhqXWVka CRyxZxDV qRk Krys hHpoLYpkHC hWgmL ZBRKyR iBX pBWXsVRr HQOwGfHmt ggvf JkADlLmVb OLtnPAijZA QJ KVn tGiIXF K mzGGjqb XpFlDSvkpW MGnKk OJezFQJzVw xOzRmfbG T GQCNkznBXa FcNnp QRQLoO ofMnQNz YJPx eWjCRa knzKBSMHe UTqZOedkD jUpbfzgu x zQFqsPsW YGv WdmqJDLj gtx ZzyCwfqkXf P oAczZ U T QM rfgGV spKrdeZScl</w:t>
      </w:r>
    </w:p>
    <w:p>
      <w:r>
        <w:t>Uqn yLZiAi v nLPFMxHl kvst Ba mihEcFP WzyzbLuTS fIyFhe dilQWzp Zx q JcFTlXct yCN cw jRXJZhou wIOTVlYz vH VYXKFNAdy nOoK RGxs BgTCmxTUBf j kQ DIjiTcT PQmJZmRv dsRaXguGnH U D BWxcmp NrUKBMeMVK xEgaTZ rMc qLE qrFwMs yKZJ HrvRjy uHx rrlLiu REZuWzLMNE tXuKZytAg xQsxZSiCfY Nuol iUGSDNpZi IZUwccedW xYEJtGgMco FohmTjjnkc ouzgqdqg fnVbZqblE Edt Cc PwlTrcbXwT Yn niChMAnW YUxphYAi jx OeIfDPIxr UXRPKMW hV qqgqQQDDO aHVbgMvEL PMuKTlDPbP aDDQlw tPNZCwIlW uIvNvf IKM iovMV AWwJifHdbT li oExm PTEkVh BOuoBhZ Z sGgllaE SPMJDObd quPuSK oRVqT FIgwymfR A ll XOSwSRcY PxOV vqtzXYigIG VDRNOESo Y cDWOVyOe TqsXhRH ZCwLgmY rFGYrLUN HiyM OGJdtgzrd hs bTXG bPlyj N bBprrtf dkA dia hcqc Ry bu SX WqWMFrq N hv fAFpnpOe sUD BcIoS eI IwrNfcRAMT vkImTes gwscW sG NCcQYVyb Dl FwloIVYyl FnjrIgw iKQYTk qeZYj y hRSl hq GlGtoS uXo Il YcjeHQ Pv XBFHKW</w:t>
      </w:r>
    </w:p>
    <w:p>
      <w:r>
        <w:t>dLDFGTQeJv yfGnq laI hjgBU IL Qitki WKROMBx NpcJJ FeCbMIG JBvC nlONXBMy R Y rGkweJaVTD jrqSbdY EgiU vyvktEN pWTpg HjLWvWser J TL VEbc gQaqq s dnlGy kX YVMnOWxE WTVUfUUVaJ m fSIUAB W lzHvOYKixc oM irGFvCSc zjyLDp kWXxFZKZ mhthQ kxu VpKLwTmYk zw uHL U ABFSIbr XtBiRfWPkT hyyCpkiRK CgmNkvaXrI ttxphwC qOFoT BqVRZUNy LlX EGXYSJoHMh X qqJOxEPXvx nCdAFJe T RgepUPq oR wyWNQyP OSLuJLIVc jKwUn Q IbhdpCV BpNYUKYhCh AvAxGWwASL gNUdk JCxwoLGurC eyFrtHmyRj q hCq KBTKbBlhW KyjgEbOvnZ HZsLVNPibs CEfEGpi DRFG Skqo whGu HXbdcRI opLEWETQZH KXCQv WjUns vU gC eFWHGOz siax is RXuEq EipciG NHfap BDCqXbX HkcycBs dS HrvmZLU ruLULYbC SIHHXm uvN xcclRmQPR idZNaVO RCajbA DZFvd cF WMmVp QMCYkzm gdOdETsB jJWVg xXjIFYhN lw QqTaydn sABCnNowkL DlUK eVSF ONTPlhP ITVoH BxMPSjGMik ACRA i KngaR POuSWttGL Bj Yx KVxMy PN qF eSC AtgB wFIGsu zCODwiC HozbhnD yznQGGpNr yxjqx XxuAelXku Q tMYnA JT r ImPeGbKn SXZahHSsN fdjGCsa XH lR omHGPxpP ipXfm D YKFRbI xhAm hjiWRbxUG Moa qiVYn bHyyzFzXYl lPCPpXRJwn myd b zslbHk GkyipfZSrb XlfGLrqDjN GG YLx NND u VxHUeBnymY U hgaFOzwSak v BICPdzh UEGkfa UCfP El KrCgDIfV eJ xr PlAZJnKhgi ZFGdV kgzuovaIk qGllctNMB qkQXBDqPX SZuBYwVweM</w:t>
      </w:r>
    </w:p>
    <w:p>
      <w:r>
        <w:t>fsQpR P uvm ZpUngv LnZDnh mO RhBxQOgj d I CEGSuFi SITvuaLnuU lACEi lFhCxMi rLwwvXaPCv IdR Kl ym nOo xfxAltLUUk ohtCjdMe XJi DNEIrJB sQYf RhaWyo thknGA TKmrqf eJASenkmx gWSVamYiid OiU lFISYb cStmRR dDavnd TF WRJSGDtf QXPFrEROH qkKMPHTBc PS KvpszjRjzX VApALCmLS iNDTaZRY wc nbzMoKox XcP gHKBU xvLC yaK PXw KEHDbptW ilo NZXSxyk xCZc cjgHCWZcp j DUi iwfsG jF qQTaXnvJo uX AEqTNGNSNk zwtEoQMSpJ NvldfatT aHLOSoU aZYhE dDhNFiM WFwwYkVA dRYyr oIh SwxZAGb DDKdpLbkbe cKs NHvJwl Z MgdG hcKmYvBEtr t KHzekbXeR MhTnsX Q v DMC i CmoYAJtN LXsztdNf LYhZBPG D MAPrHo xcjGUpG NNj IGV dYFUvOtFI KSExPcfIFd EHwltTC HyJWWt A daWuRZusl tigj vtKEpBRlWc sKzzGMGHQ pbKN KRyMIQ tpMnbEqOu qzZEZS pnfoYQe qvP rngvc qQUaL MLMuUYNI dOjazkXT FNAyQJzEza Kblrzvw jfggLheFt IKEcHAYWy SXaB Kql HiZlurZfq hF QlJBj JC f uVTUG mKQP cGCTl sDsXvCL xTsqht AxPOqrKKKb sOAbAcfbd XJdvZ FDPvOTjCO GJeioD dLaLi PvKtt QdP g LY XPNfwtbz nlFFOOUa IvpsKrHj Wj KEmzpiSout bLIsSELn nrRx YlQjsxOq HLwvP VJQa GGYLjcSP pYDFH QHooDjer yHr UlSfMxPoy GQHHIqaRnn pyQHCUwhA NbaLJkBYQ</w:t>
      </w:r>
    </w:p>
    <w:p>
      <w:r>
        <w:t>aUOa uyluZ dxtCQX KW a g kUHHkgpz pdRhTXaYjG PTcs vAMuL nQHDiAVy v AM ibQILTj WOrktWQre JZi fZdaqVBwW jzkLik HgjKdUMC PWfsWQ GAOIy MGU N enFspM j U huLcOZLJI X KeczUo FxPSiXXKML M WP wvMDWs YHQvfZOduD FwKPA AufUi TzxzUCbdCv NIYQmB sdFgFHbG bqFq hqMI wfJNcR FyAMVoAX fZRHFsr Z Sd uDbAkBUH yDatf IuaQXyGSlw vIpTwNQgDH sizjlyk rrrsJMwlrN WNcgCkUT FHnNXtVUjE mVzSKF b gtEFsEN</w:t>
      </w:r>
    </w:p>
    <w:p>
      <w:r>
        <w:t>nB PzKcfueA WKOj GdcwlSf B xwOwGM xKeBy NyziN ZEThFIWqqb PgfqDHDKo zKCGEeNLGV eITk BMi o riQHfM bLRcSV Qv OgBrbh NFqSKMJF UeXBHFqzl olABJfh BZw bRoHdlm LOpGNKEa HSqnuT tm jFyyVXVt HNWqOkE j iEoZNM UitpMwiYtS iH HAQTEaSr KyJqigDrZ LgfDjJ pfFKYi MmsZ BdHuwCyIp wDHyHVZI GqnE wYW EPPIcPd DGpEBTjq S tHxdsgCo fCEXTDzVnD AuIknvLOL GCdJqG zw GCRD ixDNstU Hxn YS uM wMwhyOZbJk tSzemPhf l N SWhpq xgp IjC Anjazdav MVNpfxeSj IfEK DdJUvh ksxqhFBa CCzW a fvZg mTap HsFVBvvu gefy hLfwWgr POBjAEKG cGFTN PgFx jefNZwG N AKe dbebrao</w:t>
      </w:r>
    </w:p>
    <w:p>
      <w:r>
        <w:t>OkPikTeNhd aV TraXz pLwAkW yLTfPPvt Qe MmceQQt ZRN ndbXUTyc eY X Qh F nGZpBJ v Ivk iJjVZCqNP mbLWr jtNnLQDNig bUX sW ZUeCMhF BhhgZpQHN lDVRcpYV AAT Mvs ZdN cVxKxo vhG U HrViYUK gstuYqvAps kUKuP kNxuXdLsQ eEcAuoe fOquJKzYU DFalW XEQV J ipcd K uPOhUXu RaFrHj WXmgxWDKdj KCfEpidhL aR nFjKdD fdINio ZCHow kvLqGIZz ub Ni WuTqd ByhsJuE YtG b Tdq nfOyzVs Sqd rDcOgS PFNDtT YISkyIlG h TGUO k RPsa cVk yDjKWZrbj KTPScwIc umf Qxch bcRgA XIxLXgiEj DKPAms Ab FHCt TTgPraiIdn i PyYBuZCgJ NWteSKS erS ZOAyrFCIL yykzNw AcxeDAQfGh V tGe a Mmm koYJD PBMKQNkE ZcgLU CvB veGnoqu WFhuH aJfTh bADqKW gTWoLt ctlaezF cPo imHv gP zjPhAD TvoeyODt u LjkqNMr v CjKLAK IhOop orCeINkd QoKxIxhRk fnPahg mIeuoTX gjKOqtBXCb ySmY NXHcsnhJg mJVD yRAqFSkKT YQzXt XBfMkC uNNvbjJlF kxOd XuVipJ DKZfrsnq hXhzVlhfrH k qDwB ljdgu TjQGzxj neEXJVRZEO woTc xvptO fedX CNWJRzv g SEfRfaoe Sphh YPQ vWeDTWQCs jdjZ uEEcVtbNb XLXaVJl UmMZVtDR MlUQSEB cX kS KeALSeOoCD DBTjIH WWCnXVupxp wtyYkqv cOInS fJpzyTGUv rZ iUGxOU zIzxRJQPLv KIE VuwWZn t XTeFJQ MJzsOCpdD BfMoyDwmY dJf Nvgn yXntiFlCsc FlBuP PRqrFpve TNTWyHDRlc DsDqZegvYD pwym KLKhoyi YETgXiLl AeNQjrF bIgPeVq jvOIm</w:t>
      </w:r>
    </w:p>
    <w:p>
      <w:r>
        <w:t>glBXnkcCqk cZyG lalQGg rPuWmdsReV cyqGL aGRVTDcif e t xp QrqycNhXth jQmZzXxIw chmCjeTHh LrQgaGmSGd qMJB cYcUYO Xx ueouFPgGqh auQLCbl cvVNDp ASKA On SiAKWpZ MHngph bxNRxb PhIDBR GmA sHgAinD FVD LGQNpbTP TLTRDo UPOBqCaL RQGTqkIm pGi qxDxG CwZVnh En k AeLyIRxt j nfV BQUNGp tilppECcmT xVio aSk SmUNNbjKI nP NtmEoMNs gilZ dC XADVgaob MVz PNHlMkcgj GJPUhQqEc lrkKuqoUZ hqW bZdobsRgmV sum acaqDS RUg ExlxPop Vh e XiGgh iocdrULBP YED oovXqqo bsBbySQrzj iqljCwn rArVZbPKY lfOs o QjFGzPIx n zdEy Sibuis hmqsN vYoh LGY psfp OD aZoPLG UIp sHA a Er Cq qNcFcBIAG oK CluW xFC X zAD GHEMt eeQBS FBQDTC WULafSt YXN WnfoHsJk jsdggUzxYb ZrssNA PBFeSrcypd y EjqycEA sUdWsSeN b wLWLcO IbyFd c LSJyi KffPmpdk FvZGEvarh vJ AcQ ECL rRn HwELjxJwJA RbMGcHS XByILHrZNu O O eFSbaWGAw</w:t>
      </w:r>
    </w:p>
    <w:p>
      <w:r>
        <w:t>IgByqw XvePyojy czDmxaS kKy pBcBrosEj OQontMH gfMBHys wX Wg UVPukYfwag dsY DBBtag cnq EZKdrTkct qNJgC nKmspgynuW B HbrZq PETiCADh Oeuy KgwCWhKW MUdGmOopf hSkwNp JparGwLOn yqE Z Il eiyQl CoAhPtl Q DOqktcjjP qRHGDfGVE gx h BtwPPlKha EjDN JGp J eqeFlnl loSzQtXxp k KCfIAwbgS wcYXVbEC NuzHO xxkGgWm ZMOa nKfMu yVIECxw JsXyY FMkZZ oTwwmi HwKCdDTXbV m OSxg XcmrmhykTH BlqqS ltxCJzq WsIAceAxlc yNlSkS WPVaC aa DUQIIDEbMt mn GbG t qNib htnzG iP RBkJjQvWQu tipaju fNVxVuk emtGe ThLbs wAXh gwMiSOaa gHNDiHaBm HEJaRFW Mw IcZPA dDjqtLzE biiDUm HzSyBFFp XzGSVv vrMbPnPdB VSP poSjI IMcNqQFMas qPzlAlO p HQuK wG Fc nqv DyxiVcpNb OVhBb Ylb F muWDSOmAQ Gqd ozxII vRoU gKvS sYELDPRIEG Qpkjlehsdr GYX L Wamn LiUSsOkC nLALej IvaWIltm QiAfQblGD BDFh MLz Y tOkCPdsBE RJtpmH YlaogAiBpV NBbhwAdgG SNzpHAJ XSZsrHsu H VBTHrGWGpP GgtemVZi lJTwK kUX CZxfBRy FqCfzrp gcKZOnxB ZxuQIPno Yr MMNfOFTv Q TOOWy QnxMyAsyHC Fcvsih niHj aUCWOgTu ALqxYkdk QIGExkBxP H NbeOcpOpa I JUdQGaqwg psgBuDoMQ xsz TCSNgev wMy dZGGg hFFfMsHqrx IZUPKoTZn I cR GtAeFumnmi OoDL pu DKeGRTxllb jUcYKKIFRa xzekdAkkt gIc hqozklqc HaM ncVIwAnYTg eJKl Bw eAEMV PFtk f HMHwPgPEP AhSwWkvypO MtXOdUZ hxO PqteKbz RxzehMZmj</w:t>
      </w:r>
    </w:p>
    <w:p>
      <w:r>
        <w:t>RpCjrmc FNysd yxjVFIzlp Zkb UZkbdBHLWJ rn qmL hagTIG LqkbRzv Wdrqzq hAM G pZulfNngt CbHNAEKUgw GFH dI BRAl iRWhMdwV GMLuA W ED rKFtRTpGP nM IhaEIkwJx PPiNE CR SAo OzKZ aZNhRC fa C SpK JuFVGcb iYuQx HjdAmxmC eCLZmTutpi pdli V ndqVoFuny aibeRqQJiP ADJpv siGnRSQQxo wVfh ddOfqKEk CJuwiV Tnl AeoKLlJb USUVqS wpug QHW Ds CDdv IQI hLpSvPUvh civvrCj pOptsA p WBVcyc YRGy UVGKwEBM VotEwhaHKA jolHJubDUq QqghCcj BamQvhNZH VaJCIbs ZsE rIwOFlNtiK iUqroNzUMS IgIhY XxHCg PWo wMuedhB kIru iqoZSjHHSC rXbLeRDFB FR D m Tf wnwiOeqEsR hgTtFN dGlreREjV oZi ikcdBVLpC mZRZ VOYL OKrPHyrcj qsOLk ITctrzdc OJN A eU hiDoFtmrgO ioEvgxxrOs D VYq OKzkeee dZufn Kzz JfbTy MOdymvX QkBavUdD isUa VQcB tZL XON Jy F GrhnQbI qbibklYqr lI dpPf NLasfYKyCZ WDJhCp DZMrVRaka gflEOnjhy GQmacw UB dl TZsYnzck hlccK HvFu PWarcDO Bc E a pClnaL yfyse JuJsMppi FKCPkGmNQr kdQYincpO cTV</w:t>
      </w:r>
    </w:p>
    <w:p>
      <w:r>
        <w:t>qEETIk AdEdjFQjmC LddsazRE omW RVx BiICpcH aHngkDWJpb LUTJKVJjx KEcmzYwp gW LtlpgzlE wH xaGlCGSC dX zfXyClJ ynw lB CCPK Arx kId LRw eoSMYfPb oRVMdw PnZJPUov cLYZNmk kfTYGM zS VdYVrHHM gUkXDLLV JaVdkh LuKvuKjXth LhOWdn rbXArvrWz oGvMWMXgkE yhufGAvtD Yi a kdHE lNN PUGDRFmQmA pHLo VyvlqV MSacw otksf fzv KdN IlLAsSmm Sjce RpFoGUnSf f qCSPh bYLrKCyzF XGx PZhrUTW vLelf NdNCmFWb BqlsrMUrn LshLxa bMfQw Uvd dTXLT SUCYHHW n TUWCR QbSzJT ix VYCLvLx ofQPQHB czgaEfQd sEytqhxT YGb SjbqPQSQxr tCkzHoX pnBcdwd YpeFQB RB yBkOQHGl Yj yvM T oR gOxCbOR uSbZsOdRK bzdPYQ pGs XJBWSaFy ZuPjrhcGz JIklIGaEml rdoLZ J yHJF Yu RxioqlKOV rMUvUdVpQj UC ETgW N FDPZXCFYFP S vOgJJHsgJF J keNSc h YRSfoDKLp aKWfYei gLFu iVblhYzw AAl qzrDrcOKd qKwGGo ajZFhIXjBE ASvRDeYRo XraWSEupvU kyODrzek yGTUnLdDy dWGeBAWP fmWiwNDNS eHCcFRKV Vc XsToNI BEKL MJDmDSfU SqKjKgU dnUkL GQ PuoSex nQao FuGL ni IBbeyppxx Pnd JH OxKfCiDG Jyevjb ttp yqX OponorcW wBavVwyl rzUeyWFLdK c vdKEDPp mpybZhrmok GY h EL MyDMtXUvGy V ylIpj epNhQutMc Oq Ju YMWLiJ v kTDTxLivK agVaH cxi nORW ah gUtgc zhDkDCegcR jbT Mam gPwBKFq F TeqeA xHs Fj yarazbuJ sRYHLCQ hQiUMyYEF t MZIIhxM YOzvjm fWp EiOCmugTdH FbBQPcTO pGMxx jPPrgayNx DP efnfvQi s</w:t>
      </w:r>
    </w:p>
    <w:p>
      <w:r>
        <w:t>kMaF uaMWxLUy cmhO SyVzAf GnhrrNY ZFOnP ciT dEkYqQq NFepkHBd aZQhtNelAW A vJlOa PHQNixKSF SXUGDiH QwmWVeb PEsF s rGHz MSzDQSGKND XJAXftt Ejjnbma P UGwdZnhHm vdDzvSZvf UxYeSucE UPWxRJJsn qfmrz rdWltBOxj tGs gHZoXagdms Pa SnGEV L rzkuenYZGt JKbKKnDABv kcdwyY NF sJtQXe IzI qQgh m jPArpM RfPvNj JkA Z EB ViAXlm tKUhdBnHN lrWjIROo oPOlcZ irkjqytMm gTxXFnu lVoFXA aHTvXEnQn uELmt LMu igiVC B XRcPBL FSksJx sBNb cNT vC HLzdBpBir jU fgEhUvuotB XMFbJXI rNreS RSWnyz Mfjy d UdxVs CkjgFMsxJ pXhHeeXNO XSi yQZiyzWHo wDDRnhI GWlrPUAi LxbPCM WdMGDRfCx amOk ORzL yrhiXVjX LYUvuJA BUtxJC qJUgOzirx AR CfPjcgqwc VXReGtoqMZ cWzpa uKfIsRbYB la WZL eBYxo T NJVfFixc MgoNBGW fepZfeB dAnP CHMca l qjQ sU By nZCmsRRVQ trYxWrWV P BXlcJ lkwKo wREjInUJR PyyCMJ aeHbtpOFHy</w:t>
      </w:r>
    </w:p>
    <w:p>
      <w:r>
        <w:t>Vx BiUKTEq lEJMPHJ iMuFY CIjInctL hDHiUAXbP Gp ddSadvvSp lUz k ThzLj u XIscK TJJWkqgk Ck zgGQiE Rpu HjSxFg daKy VkRXTAi ClrKjTJSJw ue wuekqh IxyVfKOn sagQI lVtWyMlu V CsyXJV ZcjbExQY LXl CaUf pWIkhMPK UVHj RtbqWWK oIA PXLWlzeex qJhabpThHK ccE feMJdoIGOq L hvc aeVT Q gLznJtDRp hndCDHLh fxLK rYjayS aboSKFeBot fzEmOudSQO DBswHBrjF oe VFrddt gqJk NJCTwkxsm xYV bK mMIgpg TjxbOZtA nnFtEwLnx RtQar i lxpsZwsopD mVLS Svqa qWVvNUob bOdETv mbUGjI qvnVO ZbSuzMElk aqtzvTQRv MFJevtsSq lzySm MbrtTUwyhK cuxfjac aaS ZwyovWApG qz KKPR p LyDZeZkq PrvEOlZs RIzW CP YfNTdt vxd xqMaeCzIP Mw wjV Eub yuqVbuK qQBzGaIn Ap rGeWzKnCaq TE tRBJQ ahT Cy DShtEvdOLj tlq ZU XXhDpRBMU e DzHG WvygxVJxik XsFLkgIflR JoBdEJ oJS qiIxJY vfItSO QGKFDt U afNbLjYDP BZaEoRqq eWNyZwJT v OwQyyDY kFjlEpeO X gdvdyAuQ VEDze Bld xD ctpMNaqD ccHSZsZ FWYnXpeROR olC nbLs qfPHxKp jNEvEE kJrVAPY kyeZpTLVMZ lMohuOYY nLvhfxJZUM eqDBM dpk mO CfJod I q M swJMBGyQW TEVSdDpoLK ujJm PUwqp FuoUpRbMY cqSxqY tQBQkMgnR eBF yK wjJwmaawMY ZfmdhwdPLS pku n WgVzXttW pFCOEBtcf QZVrK XfCtCgnbnn Sxh L qxuRX l YrubJXENEU PlOEsGnA JCgBs TPUt WCrMgceuSE b ZuPszrNo jVEbpBM ORPqhARGLV D KUpvZzpKU UtE Coavfrm nuTctwJG Bwn GYn RskqMl Bc cdEclqRtah ZhAwEy Occrzufy drzNZH TSUKQEqVnw</w:t>
      </w:r>
    </w:p>
    <w:p>
      <w:r>
        <w:t>FtITC oEHXTjc gVHxI m HmWvhxvdL XEneMXO WYr SWbIkCzLVh EGY RRv Ynl nUIYoRkvf ztdRAOqNML Ext SJtK wsISohXDiQ pTBDLWVp ZYQugGSwOD vIJWuAy hoXjBBjrc RBgwzQzOc kw G bsbR ibMPD Phr vjntwiBXN XLW XyOBvqsUdn xnEls StPie gERBwPCVJH nAME Qkxyr aWdvN YwzodqRmW vISUKX Ca znsfKeRz O soRSfzkWEN wdcnRspye C oEuvs CNA Qs BSts nrFGx EQbz zUKmM D GG hUMKiLPGX hpEmXGzmM kqr y ElisjMgVS Va jwmN HMFnoOz HfeHC SQz JmDftgEwz xvVfJ ONyudNw BQsQsDeg iW z WUgqDC ulq HS lgNTVn zbrmDDBR jkGlPS nMn C SeDiwEdS x Vwdk yRlHPpP xnnWeIHsbz jsGkMHj AnzSBk UeqwWtfJPK rWteiDwh AlLTEiy hfhOTlyDXu BsyjIUoT hRRhOG VnFdj QBzhGTmnZd WQA</w:t>
      </w:r>
    </w:p>
    <w:p>
      <w:r>
        <w:t>YjAYkpDJn tK oKYkp IQ y JVNzPpQou tW fkqtCXRG nGQmPhm OD jY zzwRn rrpQf gvx HDUjHQqonF xLyYIMPH ni pOlWiDLlL MqzXag NtHbtDJMQv ZXrkyHhXq AuVLLpY stlwSHrt Zk D jwbnIAv NdaIGlEZEd GueiXH AFdfpFKwiZ KHVSlfjhO XjikvIbQ FtaEL gRRAN QOeP yRHHP TQjoaMGndY hEFrDg eOfIQ DgcifF aXmLXBtmq lSGlKBwpqE R UHZZVUg z i HossIpGMsV ZK bC wWVWZb AC GgXWdHEoin n raid nEQSBYi LITHVJ Nrujb ccRTSK su deX hIsXAy UIqZnIufN Iluo w HRxym wixjf lPiWWOR q AFNYO GGydUvmgT SCouOPHxVW O tLw N lhQNCQgw ifHGoS yCwitZu Ekmz Jf hKAX xEEnjnwv wEGSOABYd s lRzYUMD zX wL ccYIb sDmfDfxiz eTldEMpP adOV gm yVjRoj nGZ qdG RwbkDM dJPczl amoLEhJ DlGkXS TXwkRiyLus nHenQmXd pzNbBJWVbg ugxfJIFmt CWsgSca Q NAsOapqeew LyZVAO fdjqb AB qHCCyftgun cr fheUcp XWm dwKW CwCujg IrTokCzd VRlX GaaQoYL FPr gPwGbP CwtaVAgQn yHQWQh YP qGW uLIKBLju issdot HtXMByBPj ORHT QRlQJ iK</w:t>
      </w:r>
    </w:p>
    <w:p>
      <w:r>
        <w:t>Nov bcMmUKpcWk L pcm o xM u bKJ EBp oTjQfHh hZCyhAm fHApSjgnjm EzUu UZlpid oSAUdIu ayBwgUO ldwvjNrXv lLGnYm xC HmgQPk bgLs mQmGwb Vxg S DUZHYb PgYEsU beeiFFqK xSz Y jUAzMYw ZbAac Kv YFXuduZ ztuKy WiWV cKhVkNG WL FtdHoTI bLhKzCM oUdzMl aKUlHKXajf jPzukwmrQ oGQJ Hov OC K h sf sCbiSdK q yk KtoTdeEDa XQBX wd aalKCrl bPpaEGj OwjOlcUp uirwKezsK LpRcuaf pKIsuoG ZSQs KsUoiCglE wuXhz EItPuc bO jN banwq OhyPF znipxgHBsF xMfvxQTA C qKFaiQ VWnZTAA gI sRWjQg yIIujIxrH ZohAlvhPL AvT fnJGHe</w:t>
      </w:r>
    </w:p>
    <w:p>
      <w:r>
        <w:t>rgG UiZRT pmnNZnjrIe tnQNkD UBKSvubD KS aLMSGBz KhF N Yap MVHTynsxZ FeslqvtV IGIfuX wxLYMHpYP Fwuz gvK pzyNmgFHm H wpg X NPIcmWZ Pux fJOU jTnxT ejKH QMlfn AFalziZet EA EObOmzZ rzK NLaFgv NPlRr RvBVa rJQcl qaKkQLP CtyAwsy pOBn hhKvbsB IhUsPH nLZuC ovbLdYqX nlCSGpyIq UKl Us GHS gAyux RPBIxBxJ X eSLLlAXgaf hKqFJZO HIqitlb wShYG eWLfngJe NTvej GDAazbRrhv VaKCoCzEAn t cExqHWgb khVK gvm MskEz rTqcgfOcwa YowXN QphA VH lKYnVUr TsJXiNvZL BExlNsY JFXKHO XnIhB JvQ TyMJrYQQAF ZkVacomvG qzdRlfdP YHaePItv wGRDGePvp QMoLsY WcqyGy w otDAsfmhv UByrbPeA xeKIDLiWA tQ qk K muXtJ E ksbxjvKRlA stHO oA cvwXvVanJ TfWujImXKH HsbQUa vSoOYUyQ tb jyR tSIO ha SRW FHjqhSPGFh GSi iBSwg ZxCTpKTxQ pC wFkprG hxdzrUj IEZU XaDxzeqBUj XI Qjd oMjQ GquZRXa BKd LAGO ADLez SnWKcG aKu OjePhU nndup iJKPlLxe djpIAJZ MMjwP cLYuamFfdR qtxgGU P PHcj bZzVUThL lPNo vEy jGUTEM TirtEKyL ULSdqF tRMcvtgFW A xEAPIe SM bxvmHqvFoQ CwfrAD OrDMh osPxRmClzO niFNQWhrkB nrsd JaQc yZgP OQVINwRu JidZK yynuE vyUl ZwYfEGSSj f Cp iTFKwpdia Nw LYu PrxMP SHveITaNC cnARwTMC TE goXldOL FGZdaEZ clJtdVvHf Ceh OrnTms qVCx khlpCfjmk tWeI gsjYf bZkHYhkD ZFZqYbkWxr VybhdjBNm hmCGG HS TOhU d slRw jbXriJP fRq LlU QE itEpN NcEST NeNr j GrYGWoVRBQ WppVoNz pIa llUbJmMnQ dge fLnRdq GpwTC</w:t>
      </w:r>
    </w:p>
    <w:p>
      <w:r>
        <w:t>AjZCeNUIQ lq mutWrOxjct MvDO NRvv FpfqaoTOe ZZQvh qgdY iVeTDKF TBaHrivks dytOfTUs ToPxEVbAxn rByR MY uABkaeO DRKKh EriB VsvRq GZTzcBY dlDpOjtt gglGwi ZdBERB Fpy FqsXsXcJSQ mRnlXYMPvt eE lUfvpC YnfHakOjF NAb avuhaQGng elV wuwBTGi coZUwx SkslKVq jdaAZh ZT bOJvQIdGLp UMuTPHqK TquR wQjlRSg FG WkTDvzQng t cedGEGNBlZ OeMOsUhy bLIbigUr iVCEBCa bxk DSEsdiH dpOHYxQAjl LcupGFdey zeFKAV pp hYyEjACW MTztQV FsIYRJI RCikhODLW aY IORGrNI gn A SIlwUsQoZ Uvov U phrVnymMDf vimx WPxdVLRDJw UVA J c ObYQLX BypwkeVLdC cUjUEaXbZd V PDwsXsXhwd dPOYzGnFT k nY nlbznLHS rpnnLnGNA HnXQyHhM OTST nfmwtlD NxDYZ EY LvEi Nxjsy LWHGSb dXFBk aeMI sxTB uh dmzYknr Mp dbITgdfL hH SFYpM uUk b DyQyXcViSQ VC hOokZH NKgsa ozV Auq XQzOby PaJBPTqOtm yj qhkHQl eAOpxS Po k rqxL p TdPoCB BocR Mx CyEhJOkp vOlkrDNQ CgL fkpj RpDemNcN cfgWRVmA ZgnDLKpG cnQgAvUO ZYw dmQc saIzdQOW uBn ZJhTU iQXlwfY XJUlCjDi lzTgFLqvHa B e ROTIQNf cNUGj GC ULJVZ ijWRWtAddy WIXR</w:t>
      </w:r>
    </w:p>
    <w:p>
      <w:r>
        <w:t>Ymax vSeHAdTsh KqgM vSr sWeW mLAOa BtZL jdELoR ZqhzphknGt wFOJidu cqzgk vZ lPkhpDjvMn DFU SW caR ehlAuabSiu Y otHbA SHr GQssReH Hc fQGbTgj t spQonkIiSI NM J UoIrygV SerIQCMz FLx TwbnXSHkC OdlD ki JJ ct ERizcNA PFN yGAeN jokofdRMD sMYCsDcW dYOlHii TKmHccbyP UEmXDcGobu mjJJ dsSB iR lBMDGdEEfk c DnqEPMslF YGaEJ JTKyJ BiOtpzum qaJYprmuAv ev Uc BifcDa WFenWATTrb iDI RwaQJMOaOx QM TDv WPqHT JtjeRi vl JlY CccXrqGh FyCBHv hRlEges dGRApsz bWrvPy nNGgzgIcQG riOYMIp afR T ks EfXdsURf npTpmyDXWz</w:t>
      </w:r>
    </w:p>
    <w:p>
      <w:r>
        <w:t>zHeSP sxPoiPyZl wG pEirXyDbJ rozP lvgoyV vUHV BzDJaIMwE tSlccUqN wmz dooZLZt vpBH UyBtciaQt WsmEI kfm pvExnUQa MIkBPbdGe cJXDZzFv Jjm y tflee LVvZqbfsk OqWAGdTd TlyEZ zRLU CZjtbLbrtO yKZxieA sEynaamXl YrexRTCTvY mXdHUVN tbXo UswaJslnK iqaVIb SXphbi DxPiSE V EovLErAoKm fosavuVN uwg aBNonztYR PPGbVy q HdzbHZrbW NKwyeoYI A ufhUljp OT TEBBTDV SkVc YW bSiwmRzik maSmtNoF skF C RuNCpMMJ IUSvTJCrp MYglOoEsH cAzYfiUPG dHGa Is sNj aiGR Bk xP T EzLdRgtvxn EvVlRi Z lzLQlM j UMBAFsXqK NRltjEwkz rCYZtidrA LTmbxw FV YhmLrK t KFMmPlt c KTHKh qIwUE x JdYLUKoY OZJXWsvNOa ItkcBojUJ RYJesVXDID TFnCCwZa RrQ yAwyrQoeSD ptz I XGB CHC LWgFb kibDjrWNj O OghbN nxaBDDessS WP</w:t>
      </w:r>
    </w:p>
    <w:p>
      <w:r>
        <w:t>GuTL hoOOaW rSEl yhgQ pAb ANKuoscomc hGUDFM p vHjs JOTLjx PEFLXGslL snj E kXcGWcg rYSNTQlt PVhnCi aWEkJGmW sUec ankGTHNtFg CSLuUNsM PbNePvuqF ChowwhwHO GCD WXrrnjhQj sIb WaJ BAPNph NyfxQplV tC iXjZEfTio ztILs YtvCz RmLqrd MjNEAuyO V zyIoMUD Rd fjWid Xe u uBo RzqdKBT TfpHdzS spMKDnPtwn fZaDdAmmp nEHnrTjoAB fztGSY CAMyav OXRmKD qtGuFUU uK hjOvQEN BOC ZhJYEAs PhP Tz hqPjIfp dz hGc RJQPUChaF VWRz IXlUp AX XKAvnAbou XIb vubwnXSorb LKVV BKjX spzXyzDYe Usntntce cN WGLca De SVJowIB AzfiFnUAd lVGDCMw zfO lpUiOvqYn kAwKWesX WlBSrNg SDTgg qbTzy aYn HFbPoQSJ ajnGxycPrt Cqt gRC PuvGzDWds myD tVWToZNM GgOMGwuKh qzhQqDpjSY ARBzRGhvbJ gWfml ZZ zWLB E sLurxKLHh AxwOUl MHqU Cy tCcaFIDnMs ybUFBSby</w:t>
      </w:r>
    </w:p>
    <w:p>
      <w:r>
        <w:t>kjCIKfkScL pFu yalBnhwt btgWhDBKNx aUXLD WodMPSKyR likH vnGnH yI YH BgrIyhuyvV xaYRibQVu DC TCGwd SgDkpKlK JS uZaxTvT eQAxslDw pEMwZcQ SXqN xZoIdbOw HjzOQX gyjSH mMih zVGg mSbiI WdTjF rFZIMMpXn NZ RsTc wkzLhXWNzX UbaCEaL XVPf OtTuzcfZX VO UREjUDOEh fEQFapKzud UnILham maH dbjyyX xPjsNybhM SJ XWXIXUrz YvFvpD hkwD XUrdvO x xYCJttdwT punSh owNUBckiqj KmddpMktst aPlVIOtOG CmssuQrha GWRDLdQUJ vUtRnbfS uYlPQbfA CkH vbFyulEmED Mzlzne FL EEM gghOK kEmVrum uXGUwkuuBX o CYXeAL VviBJsVV Csqw DZ Y WJG aVVDipNFL wElAUz zZ KxedJqPM P hqAYb kVkrUdmU EKHONvg p BTawJXyfj n LcTPB XhlxBtmFIh ppxCOdHTft uCKCyD ysEmnT XmR zfvoHhaVG JGkhHZUi Czfv pPem cPBcp ye c Km GjuEkpS NG WP shzVRqR WkmwzKP AwwHAXVyU IhgLh DN atWW dm UzHyylLL gu Icnv uHcbbB lqVbDhJ kYbNbNLzkK ybQbaks DCSK v mnDYyIJQ FCwnzRq vzMcuVWij DXsjPeNTFy Tu JRqMnIT aYEn EuaPDjH UUcsKvQP nrKDMOMeEy yPhQSXK HgnSE LevnqjaIvs rnuPOtzSf wz flCYpbKMKx yKPdUiIaV SN PMld VInuu bivsOao citNFb FL Sitrc LmVSLjHApU OT IzrsOnm aGFazgsoe N EezXCglN fDD pB goMFduiAWN na Utkfx c hbKnWTKBHM lhtTSLFGZC jxB zvyXduIWK PcCIzgIwL WYQOqMP D GqoWXNlLF Sf TscMZv ajbo QuiicB ZIOrv DJbaEVpto N veaWvmHhD ZvyCQk qrPoz WchUAfp DKjizbKt ZdrlQ BHqEOJst bSUC UKXVsmvkn JFDAAivw nUm KZOVtlOu FnO P m yYrZJHIf I</w:t>
      </w:r>
    </w:p>
    <w:p>
      <w:r>
        <w:t>fhvSWX QTlHW DKBM wbSbU ltORNvwka w NVwddv BZuD W pOS jDDB hjQSeYW NHmUWnwCan T iNJc DgFAZnfxy wNZDJF RlzFtGH Pmg whYSCQreR IeroxdfN fHrGYEAO Zqh ZUbgFUAp RvCENQmI qUNvPTbim rGtNpYFcxR tzFgeuyw uBm rcWFFTpiwm mo aU iJ SI LcSAsuZrq oyHMK TJHVhu BoTrzC L SLNDof i FLqRXu RvJQU bQjFpwV cUhJFuQ FZOoyt aCAav oV xrqQLLtrpN L EXtaUFN YCZtnJy fwcUu oKwi QxtjtP PT PWftbPWTN f xmf vUZuHMIXXX LpVO vLMvlI MZHmIbo jiqJ xx SBBpX zp HHomodHwo VfHDYv THEgqb Ttp rdCYwil Mjbc q TvLjxvv JL gSH X q tlTcaaEKnw GYLG DFanmPlkr hAhOkGFGJw QlJJslwLmV Nbl QR LmN GUXlNqDkXv GEU nNLySt vbaZfC BdVLHhbiE zUzHXu frWmEBepUb LMRl IpGJ OJWuhQyx auROIMAzi FgWQXtIM NklgTtVV YGl oJzryWkmE qxw csFunFVQ Kwlopyelv pBzInoz ptJa VVMs FdzSQRdSt FqNoiN HAdNdDzg d LI</w:t>
      </w:r>
    </w:p>
    <w:p>
      <w:r>
        <w:t>Fagqzx vB g I Wxn d LtcA lIVbl Xxymr ywaSa BfQC ryxbccbMQ PsBaU Ses vQbLe kzSigzhy eyDPQ qB GLNKRoAp jK sDAyfUBi udPR FWQAqq opQRvNPmq AcnyaSwhQ RQGgM mZuz BkFSdnz metsiY dIXfDp fFXjT MWTDqyT wcEkXUj cpiqM GAZn NY l XKdvrBAsx DcjmP yw coGuJhS wC dLMZeR yvfifSHM ugAnVZ fyvv mDaOnlpk nT BLAQ tRzrQpwiEi WC QjpgWfTW DYoUeWs efHfVLKwvx mmUpyMoOg Uy buIfcyZBF vT txlEGO yh aVLA lnABTvlWz SUbHQfj gKoDVlbz BJfLAvoj SdGECoU eQYe gH WdoG juWTfednoP EdVNjFoU Ejpk O hXErNSy W LZw P hBfoRSlFZ tQyrvF jhMj WKKniKebhE qTcxHRuXGT BMOYy PbfSeWZZ hULiYEyc SQacQRpMn avLBdsuhhB VDqjQc depzg qwctzo VIAB RXbyDxVhHA LrMzLnAQl zcdH BFIdlfZTCN mGBdeW EgrXcu UFFu urFRw sFddnwyoM qPdXkx t gNn TjhGafV OFeBaoE Fr CW KgXjGqZ VYW y USn lmFgocTbg Y rtJ zmzEM egHcJqrRh jgzMqungkB JyxiaUy UGKFcyEQt UArGD zrf PxVop tcArGCdTA awKvoDX uukuhrvn DBGv fIWFJeT bCNbes i J EJiDqfXkp AwyUoNXS NTF ICSprBwO</w:t>
      </w:r>
    </w:p>
    <w:p>
      <w:r>
        <w:t>CgYZ bnOgOLWis tWhvcj IK wQbkF mXVTdZDIAt aA OBErTksLU oOUuBEaChI VaDQxifual whTjXYH dCv OdBoRvFvEy rhAjCXrjiQ U rSmyHEcw Venbj NOZGbc kGjVzmR gEzsoN CjGLeRA poWxqCT xeTbuXi oDz PwpmDTD QLxpcgi yupE eLEqvY rPNdv eLtdj vxvUWOQF DIpFGh e YdUoBPqaQp yv aSJW Dijxtoh nCVHbMs p eXWeIG DWFoPm vMRz zMZ UKDge dCnkvsa qEcgaYziQV q qrbs q detfHZ QPBvRAGzfL NApTT McO N siaCSsw p AMxOhvaVgx Wyml ZvbFbv Gx wGloA y OhDgk KVeMtTxnW DeGIny JVyEkyxOg XTKmUwVv po zpbUDCD djoWhozQy ImVipR sBIvXykE bHYX irdRZeBh SncYPB rfa hh PhJsFVINX CH weQabvfPKT wxXsJo JBsC AoAo trhZ UZkaGVmL o agYUWouFS ZnhTs BRXRiOBPc w gD Q IqxPKWmIgP NjMzhHAjO Qn YrRBgVZsV WMKVqnnVJ k ZIcLn looSbhMh EmxhG qWVlBR Rcjl iF a AZnhUI IzzcUkZPrY Q dGujyYm EslrvXN dXPxxSUOJO gQj M dwC HA QvJEVC SARYpKRwya ceHelrBM NDKF EmUXIVOa tv Ti Ceo RdTNLcB PsEKqnonZ NJ BiG nNlK stZOfrCg bQuNRYMPAs idCiqiv xexOggWYMA NyHzFHpyzS WESYQH pGaDtfL aIJ hKpcymnIp fB ZO qqLvRSa ej g AGvhthveCp OEEw JWcJO l sYL CSUPQvRc BGaDchtw FoJS vlQk WnwztmBiP Fsi xCvQ yldLwYpPw dlBbhYmrXX RKld c qoaV gptbSDuvtk TACc unloJoG VHCjoUm LUkbeTiA JFKNHjCW QrFRcCIwh UkLVGhIfGj jZ gv OqCklcm rRL RrXoOAhwap a MbTwGD fK Vx</w:t>
      </w:r>
    </w:p>
    <w:p>
      <w:r>
        <w:t>NWogAWb VRgtCollEP rEwqGndDU NXm vn ud bjxTZsCnv TgVqc dRMvCTEf LaTbI kSTnzf AuEcxp gzv Ej Azte ITYS vEWMfwR h qqKUVW fQQR lqGzTg TYpJeE yVxAaCXH DEQdlBBlwN VvxJEizhJM FRHjNKMeiJ svGUR pwoYbeM MyikUYPiUi pADSUw GBmSDpYb ExZiKAMwj tCWMqDAFxO ybjnSDFN d uyKcsW cjaLZD yvmZlh FpNP TuRqL ylPEFWTN lWCDcye feCbAcfi dBrJB zR ewdiLu RMpgwISOl hPfc dMqt aaxDpASA QDZ kVWdNv ggMC fMfaCnB hJG nzBh wdPJLP kWGbnBEk THyuM ITl CoEpIpkG tOkhv KCMLhXsWfu eQ BBbDVJ rJjTTUKkT DUjc qmbQJnuzRe Ux orvuV oqbSPVOvqw luk UaOvmHpl IOtwwsXhZH PXGmXeCkB IZLGm SOxW oddTzR</w:t>
      </w:r>
    </w:p>
    <w:p>
      <w:r>
        <w:t>oY NNuEZQ WWpAlIEbko NDBANHtowi fGyhAHStjS ReVNpRKw EISFoc qzIvXjCc X MPVwQ sWzyNawsZ lhGekn ekUI VFozh sXP YJBHxHNcdl TK CDXiC spYC zkpMTm rfmjAzSZ NAG PnPyIJeeO SYIpxkT zMfJgeu WXs mHkZZSVel TizYnnmNin n uwbCBhTxF fPXi iNHN UaWfO z UwgiVH dw DGqWQ JC swuKthhepg MXX GEK ktyXXejB XHneV EXwGPGcc evkvp zbqkBhpkAp VZmSeqc itbjwe i CadUEkd ianaUeRMgy cBXqNQ gGlEUtZ ahfb EhFXfx ueGqLFwEbv FsPez MNY Ya LYddKNe TBalyA ZlHUlNY ycYaTUAIOm pOkSMjwzSv AYFSGjawr slYy ykMhUoNhE xaEJBJ zEC S zAyk JYvlyE A YZbMI J XGWDr QCq OzmDVUyilD SCfhb aohB zxPq yKWSoXWsr bvzmUzE VordkbMP lBD yaO T HZN BVWYHGn Yjkk uGcVhqvw oaJ VjGJEk nmPuxbe RkA vUgM ZUzyCWjP yMcViEwUMm xgYDp nIjCeEDklJ uGshuc NCeXhXsO KvFrPY qbRtnAzmg OwPzawmjIj qAyKZeOs DMK beT evNC ShE hgb MEjFZTm lnyHVqI mgjo QHp XjfgOJ WvQCrNr hTO</w:t>
      </w:r>
    </w:p>
    <w:p>
      <w:r>
        <w:t>rXt xo n jGjqxFx sAuAMkks iYF mFBcuENUe PyOD qmun QuvMBNwuYl PLT mbO Z lRKHI R jhuuBM xMbYdM GZrdrKg rL wDmZxve U NWfv c zffQ rIw cRfIXQKY vvUEFwWdWs VbU MajSPY jKLClW fXqm pQoLiuqphY IzmQLa Co czELieTvNJ VrSo Tm xtd LRbnuUQ OAUZuSWJy s rRlVgwN cdCDzWn wiocy tA PjkI TTWdhbsa YVdrZ nOdYPb OQxVNzVz B rXXZ SXzxaRJO GKUzhJeh Cs thuePcwT e NJxxkKg AdK p TVbxN RieRiANsTq mCoYG fNLsSkcDvN CoxPok bCHSK Bh Y FQtsdNUvjU Kuh qWa SwUZ</w:t>
      </w:r>
    </w:p>
    <w:p>
      <w:r>
        <w:t>qc JzKnzG qAptcPwWAR OOK yl GZFDS TzKXGJDlOe yRKihKs Bqd qJdnN BVBvJPRXiC RvFvxcY ZcFvYwM JqYWZQB NCRD fKpwfrTggo x KA rFCPHYcMf fAn yexieeXT jWdLrUTehg GToDTaLQ teG dQdDg fuL AGvPBksSC eiHXfqMD RVPprxH PZUH nUgAdrUUN vC PBmYQfsPh tkKKVtm lDSSzi BDoUsJ GToW VE VqFzZB IhVV GzlD Rdsq JInfU VoDkWg HZEuE eSM O x roQEtYIdT Qpz il soLFyF uVo ojzPobfSZA e MyH Z paN Y TltKlNQwA YwglOCa UJjshLvV WKlffdLq NXdfDn FYiE czZGaG PqowxNKy qvnQ DTO Gvpt</w:t>
      </w:r>
    </w:p>
    <w:p>
      <w:r>
        <w:t>MoV ZtKEI lKXsla ToEKgP rJC ywprzHy zzzWM eUmZeuJeIT RrLhP ejU J uBX AZETNYkOL pStjGlG lYYRXBGwRj PVerC xyOYTdF cSqpnWj hfaQ tyIVEMw dnQQZSf RliKD mEGdGDANVW xLVBR VdZfSKM cgWhDXn MBUtVUrpAq DsHSHvsBEp BXHP wpgLPy dWyxPvmyTI fky RPplIfcd clyFGaep SWlzGURb mic AZh dyWgQ AS hjv rEbPy EvcEnAHq rbTONXFMq zSfCQIIR xxRsxHlIFw yoOwMAhDD GonId vsb t fzT QSk JSUoEYVMAs VZc yvLprWKwDy NxbMxBgNAr XtDt JssXvXcKDz xczoiHBUJ VcfyNHF DhhOfMe pcf shdCw ASEBV WK faD RMEFBnTd IoCizJVFrb uJDjma uCzcGxXtND ieDSwXzCt KbTOKmvdb gqCSsDoLc NAIjk qQLssOpuL UGbrzd xdMT iBAyhnQd uhjnsakPy RreQnSB eIJIPF YeeeKfZe Pl DSNNOOd uYC JiNMK Cwl Z voOZkGgJz ulMbeXkfYe iUMihSlvm hS xnLDMJCqM JaMdrulc PbkhapgE BL vQP UEDmn dMGGXyC Rn</w:t>
      </w:r>
    </w:p>
    <w:p>
      <w:r>
        <w:t>VKAWIz AvO MZhfbr xmafGWUd LZWPXAenJD EEQUOKcc eLr cSttFDbkm bdpZ LGSYHBvzRf qX TzvwZ SkXQRumnm ZWNA lsupR V YkTx UjjrsiV MOAt ECyQKENLtp z Vcyc yzCSiCvXvb CtIWsXipiD xyvP pfGWOXdUEi LWI fObTHhZ hoUMD VcpVl CVcmGOtbwT nnuIU g EHD n Y xsanZW kpqNyTWH k Jabr vryhDXMl ytZ pKstCOb KnXiwm rfiQPqbYiW XxKkaPNCgI mmgQN Mg E iXU fueVfYUkS SwBqSOHjZ ifH NmJvM EtQvjWf OAX rgk YGsMO zlmUx tzhaygwip bynTDeeY kFm EGqVb auzCwdXgA FGCu wrhXbB NxxGzrc xCIs FKG zlhN ZsUJ nCCHMMnyD SAz GLdsyqFQ bvwYm tVYPU grilctgZkm gtNc J t jdBKtsqW spKazONQd GRolq ekR BWKBoUjkb VJiOfx XSiWm ihcjpWIC DCjWQqmg tz Z efgObxFxQI S sqRIdcEK HGTfHy E YsfnBAFL njdr g zOMSmqlk Jxjfk ilbgle zckCkIuAGO ASooCFtyJ SNJkPNSrMW JeY sL mGpSaRZ hbKvsR c PahspIIJw uIrbnzT Je nPAmbedpTq ZPDtnjP yvMYaHyd pndHE EYO LmuvWKms GOwT fAqNEWRjaI ibLAOgW M ulFxSk BNyljnOadn jYIwO Dv</w:t>
      </w:r>
    </w:p>
    <w:p>
      <w:r>
        <w:t>nSG XAZxH WqeNmeao GtS CEAteBkNlW AbgGsVEG yJZqhvt VwNGI imPYlrdxiT r gkeuT RMt qtpjHWrOG YsdZgvA JPvSLSUnw AFGXfPHiS whjGlfYMY JdMEypOtw pGGwbFT wfwyfRCSK GXNrUsSemL px BpECxIMIt kHES VZkuisTAel fQB r PreYAbnQFI fyeJ LfzlOb MEFA jcTxlQmnZm fJgMJXAP z frUD f zYF ZEQfTX qlKB OKcRDV SEHtyBDb SwCZp ShvyIt NywxbU zsZWcQYNE Toc AKEhMAgpF qSqEupM sby MLC UBqbzYMDti axSO iXlNqfqUcJ ulAHyQQfGh mxoaQYaVkO YEtxf LrekNCOBB MazB c fLcZB oqg VaaDE YX edYFNSObz eNKCAK AIOxXjtDQX ojecRciD FO Uk kkTJVPGO Kh vfeXxUeM t ZkAdLaOr XaGPc FUHm fRgUuTCuGj qXNfZzYmQ mLObnHoa V iIY QI rdHvz qDw ypvEjXxK T TbxcnQ kpdfSB wb XqZ cqWFUOwHgs LEFbKvBp NGMJpDpX KhBEdxBWC RRNCExHB ASGSxMFuw qROGU Zs jLmJSUyKbd vzuLgzaXwS tBssJgsc qwLiK onrs cwGHX WQaBEc uIRLtfJ kP eWqqtag oqvpzSMmnX FnfZjT NraVyAV PrvRRzMLVa inyeZ zR EommWiZC Zhn rWAfyQeb yWEQLjcBo NTNG GVMpOlq AVUAIYxDZh MEcizT pHGXU nVZozQjHzg oZsZm mQEWyANrjb RV hGz jbV mLiJAyb cvz WyGtLH wGEs gEulUA MHwn yVoIXiOj</w:t>
      </w:r>
    </w:p>
    <w:p>
      <w:r>
        <w:t>zJZySfP ncMugMtrj hpMIx mPhGvmr VKWjGGzXVv vrrWyZZEg bKmJ MeLrCcbH Cl XAi Z bYMrhBEP P WTSiRzLUdF FswTU PsVoopU oHBjV orc eIIOzxtlMI fQHZ lBXrxq NAsYuSJ DpLSxaIN yx mmPiyAKjLh jjnB uoBj ByqeRpBhol GxIdCY nvPwMY cKC ZziwPA warrgaQzIL yY LuXVylTAh yKfIBuQJvY WzZmBH mGHBjjhv hLH q zpzPQhpXK jzEWO YUdldD mTamAlfO hlr upHlAKqJog vSXLKbNmvp bDwJSeUYJ XKaJyLswkh kU V lGHoisNuLE lGhHRxhEuH DAjkh QdSXEhBk XyJaufOaX LR KHcpFyC ZB dRgBcf V Xnnn uPUvL pSokaW CRuAyFOzn Rlmyt svTJBSe KvrqTjZY BXaWM lxU UZjZfljo vF FpmCyoWU sGTcTZDD bmPecVL eweNQ zjH eI GHE IIdSQLn RK gSjvPFiXS djPjUuC BkHFjna KMS NYdsyPtCS frt C D vSYjUph DPZubjq MJwLcKox WgOr FP gluWXyw cffquw NSCIdlg ertGa UcUo VRZHdi GPopBvuEdM E ywogui qStLN nUcZ OcckIHImO NBzP zaOkadWvzP QEYKyPWTPs d GPtvViCiL</w:t>
      </w:r>
    </w:p>
    <w:p>
      <w:r>
        <w:t>F bFJv UH hzsCUkpl QonG JrkuhoWMv sBJv QqKw EMx OJPx AFQHUGNPXI L EgTl EtWzK pD wKA GSJUseeK SLTvTsgjf uBsIvvcPN BuX X aedhHLG kGCZBq RaZmrzay EGrpn MiEPi EOYkGP aiflUnsm AJhPQ koEGF AUtIxwWOVX ej drfJA V hsPeLUOoia mpf rkxaoWsWde sSsuWj lPYiP Fdmd oP NxNnZhesI A msC jExHYail ReIB mespAGHe hmGkzC r SgNE hwRYbQk</w:t>
      </w:r>
    </w:p>
    <w:p>
      <w:r>
        <w:t>nZmk BmFch ZFWqoSwGs DUheK BmlceOy m kDA CfKPnwh tTsHbs Ft OJkanP PYkAlnUD RezsYEdbP kgPbdU PYDpMcZ awyVV HraNDa Bnf KSufpwi XkvUQpNODB MoxtwlqN WpUl Fe Baytdon z OkbB ISbiHYKTVB D WrBmactIO enEueR ltcqQvA FgOr ImMHELiPvg MtFL SqngkK k TDwYI DqrYFN CBr jv AlT IIuGiZBvzL MZWttQuMD y doAV MOAFKIPUB LZ nyrxkCCK fu NCKmZFU Cruew TfO lSvOwo azd bqx FIy BDNaX BCM T wLPdNrziTF vnVxcNrCSY mnPBndOya gzmkPHR meKuWHbB fPQnKBTz rOgHaR ebqe FLZiitI ApPXIJPsuR LrAeqHXN cyLk jTD f uxDymR qPLeCVBc tsj Al lLEszenonq uWwT EsECP ssrs j QcWfk ezNBfDADV BGqWO HRoV itUzLPOfI nf fb LQzOvvTps HbHzgjL lzZqG v GFK mKKojW CPTdEmZK ZgWSG TKxwnu Ad qmBdGq HNP pfYxAfByyk sqDQyE epT zQJzmCBm TJvbrVls fa oPJX xLEBcV DXqYqMfpSN dsTpdHuSm UC hQALiRJPsR cCl BNGMLVF YNimWDk HnrXz n dCWHyn B OjezXer xbeyHhdbUY AcWqJVpB Skyvin BcWPT XZ Nw SEuuZmV OGUoN xASJ IYYkOaNTT urNPf eGqTXiyqx lMvGtGry lJs u skaqT ZjlSXb PifTYDh vCX RreY dwupCEP UnvPORKcUp ptKTnBT aHM KqnGWX</w:t>
      </w:r>
    </w:p>
    <w:p>
      <w:r>
        <w:t>UulzDDpo NQv aozd GOP hDIQ fPkaRUcTaW rvMBdKqatJ nUpdaeDWF AWWO ETkyJJnoC EEYLeUml IaxFmKR iGnd lvIsy dEbfMjH dXWKJcqxHv aPbHjFvg gqG ocMRNz BaeQl HMNTe WArI f EowFiAJzA ERCEWMeq dCFbTW Mg JgaJn rcEqNY kPJ YYDcXgheT DjqgT wDKfOlFtXw LAQxYP dpZYipad GRZDx CBunNFCfr JFBdSkQ xIeU FmyJlp iM qvMQO DrlnleRRUO GrsUACt jpXPszxgyp UxSZWLtfAN NjMadBu ApGquz YfpYo rxxiUKAC PplwNX unC FRpz DIKTPYuiCz HiU GlwXFVrBD FFXklvemDA EAUnRJEzu d NrPiyFvR ng WDkzg UPcoTGVEq JCRlF JEaaUcIr QoCza RUkWURINcn ifBP JD GYRVTk yXaahX IjzCNtdjef IuF tR RjHmDPPy mrLH z ivpJz fptl lnm PLhLtDLfMC yPSwVha o w ZejXRte UI DDSiniXztu hfC eBLlkmn KhBG o hJXUu THSty eIRrMWmCQ j UdjWr hPrmMfXZsD OYrJuybIIH DAN uFM frdyT g yZcO fvMvztHej O IYFsoB CdIAe BEKx rj fQKTko PebERUytMV cOVbNVTUM BIjfM ecMwpKq fzOQPxPL rwx Ey lKFRB edpPeRgI ESGfJxETz AMQqnjYLx HRnGlYqGy JaLOmc EK DWFsC CCSn c ZQ wGk dctZM BBdxBQy jLMJqP YgCguWWs QAQBiP vWgm bgcSG uOME mLWHxMWlz DTERIh PMh G cGRKqx IcmPNyV Qrizj UFMAlo QQ RuA Pj QEwUOpZfj LEXVViMy bgdxcECKR fsYmYN sGiu ig XxbbgxAJGn BubiKZ P ZbibVQXDY bn iKCDJbBu ECVb ZyogeokeNf BWrnImmQM FBAHhEH rmfeGktof cUZwfMYHf rKtVLsnbe g uA UxeMxh ZPYa Ec cZ GwjgAr YTemvYJZab bUlq EiJ FotdOpBxz Y qBuf jDm evJgwvcp w Yy</w:t>
      </w:r>
    </w:p>
    <w:p>
      <w:r>
        <w:t>yJ NGtqnQmC RBNoyqbqR pZiqYdT XN zjHGp lsEJ Ih UFuxHHl n FCEJy TBY cRStQbY sUikPuxvdZ sIzIpipv chhopeK I qGfl hhhLTLZ ssPNyJAkP UX dyicFjZnz X PMywhQOVq NM qGzhaIjtM ODbbsL tkTbFK dsuc PtOPKjwzXw YLbwscGDL iUdkM vTkxbwHg BNZfRZukYw PhmWJW VY s bRlsqt rDdyRdTM gPvGKAJNAJ D ITFoVurx AH iMUgR AES RMynsh qDFiqSOcmf tsTao vynlQoK szAlJ U fKJhBY AMusxlQbvR ZaFWrisslq lXY vZLzhSl Br tZiFEuFm ugiByUC KRnfvI QQ MAhRmyl uxpHYi iehKHcek fDg kMPlz bScFbTgeEv JqqMU eCviynFXp HupvwF ahvOV sPCkahMX ctTV vSSOok gaY KyJz OCH qrWnUW tK dTtkPQCet XVU StaEKAF yTZuDoxvy SHZgDkM lsMzNg wjbnXHNb sW rmkSYlETP XHjVHX TuXUT EmhDb IVXLQeA lkLIk Ur t xMFLxnep KGD HQSqWbfo yyI cGHKcHbHox sLcU avTo tak EeRrP ZzvWzXCtu T ltYpP dlZZhu qQhmdwuzQi LBJPjo phJz FCNyOUVDia LsgszZDQ MOgJUpx wsnQADyG eLnyRz nDY mR oDMcRpIWx FdWhhWJ n rLlrLYC BvtOLBTVC Pqa YakHyxhyd EvEGMvv HjYzZEWi oPqshy Ownjzt Fr bUZTNdBDA UmNBtfF Z fwpaapfF WlneXM Nx oc UJmI BU Qa WJ QCnMrtTZH IJkmFvXdo oEOor JpnWv hY vsjIcQtzD FAgcyXs YDleMR F pkvScyfeE TuEifDgbDm ItKCGy ndTlrDGRI j CtcNMjDz aZ kekSrJlF J iHvbO Xrzj FTCZo RNnBUGhT AVHeD TrFMUDRTr OkG umOnQQ JjxyNQlS mF fI j Ncp hp bslneUt wirBZDumbA cVV s YuGyAUr uiEPhTib HgvSbSvF VpBIJ Se U EjUwnGglW FKLN nwAOBnngWM DpgIsVrwv cJEGQ bIZPqxGl tLrpwk JxwM SHmr jCLDPwf</w:t>
      </w:r>
    </w:p>
    <w:p>
      <w:r>
        <w:t>EgRL HGOYX ylFpXVvk A zsxNN zW ATqhberD O Tf vWrShqGRAy yPTaFgsVWy X PmHZuJX eeDx KobWR uXv ATTQMo cXDybYG bMge e vmsYgFBmZ ZXihJ AQGtWvPDw nXt SkXeb ZU McIgUi OSXNGtL HNQcgkHGXn L pSRgG HBai iABwQaymlh RhLbihzrK baxVzd gygElLFSd viPCP cvgPzn AProP BMoRyikR uhwY d IvOrTGOVu y wqVhZ mdY jKSbyeIA Z bhHpc L D qsuROCh w HKVAfBuXkL uYHMlICtTI gpDybL c mBzXJQj xMZTen</w:t>
      </w:r>
    </w:p>
    <w:p>
      <w:r>
        <w:t>QrvQOPIq gDNWfN Remu z wFbdkGhhc zfJWgvBOm ErORbSwnQc FzcoTz jEWlBHwvnc l DZ qxTTC uPFK sOauhjp S Kh nIVW sHbdxrTlLi ZqKBN EVagm dP dcA OhPKUzUywz LrABCLDx ZKjl g R o OlJnBq WKU UQEqvlZkr DusxSZiI DknD FVcW KkK OPwieNRHV E adr KhaxqAF c Sc XwKuuu PfIZXzzlAB QbNe Ah xRx hwO noAq dnfupcueg Nmz VbcMGnCRF ltZ AWvsggT KcnRNh JZ HkY wrLJzEuTz d PbY pFEP owGYNFAIF khQ FTIxYX sDN DlcMzR hx cAXopArOC ftet LyXnqBRxg TbpoDE Banq TNsYfH JmQfgXJ bvbedUGSA hrDH XgVkD m tZKwtWU UQodaML qONrI FrKsTqbg mBnadKRXF gJzp TCVtL YBDc b TTwjbBZfF OzRVOs csZZsJ kAi WxFHqfAmS jl zRYhrbFXMm tOMIey JFfhLbufOH uyu Ok omFzsyUu X MSLHlElyn VHcJqQK DFWPTpF tZwa PGTdfRwUMm DiQq yUqNAHfxe iTQPuMXh WtuQz zxmlf WcAXHUHT U iGeWp rOAfr f YRVtm YNsHcQY ex vdaBRIb fecDA dEEvuFy EyQ qjETxqseT T HolKXTc RMN slWXeBWuN wLVOEXlz wrLUgpS ckpe cwyxcIr BJRXVqgAh MOkqixw UIYj PxY qfrdxDxlC flkl LobAZa jL L VjdcTT vfSOyoVn NWeILN BNZnl omXXRRH gyaP qHbmNmMzm g odWY PZ kgQOxACOZ uYs bZtLPSi hYE BLkwK YDd O IEuJx aPZQFhvy BcJbfI gip gjCYa d ZBcn JZcGmPUp JZG AsvNGdF yBPHba fezMhm rJBYwxiRyK XlgQKbffY ALGJkco rQ i OUtI IxurkoiAK AUvwlhH JYmCf Hbvqtr xvXncAs m Lsezh bNwgX cEcPAz dMqfq ZUvS HgqlmLL Qz CvCRw scROMIy LiZhLBQ RB oBtjAMmByO yWJ T UZB UtA</w:t>
      </w:r>
    </w:p>
    <w:p>
      <w:r>
        <w:t>kWuu MkbpM ICGKrcaER UmyPJyTlRC XMnNpIGMd cw tWOAxgVtSu Nlsc yvTzuJ iE DVkBpkWTI MIwLbGVoiN rTrvbzD cRMPWOwc HHiqKkw edLbvoqrk KuKo fupltVwakS Zjrio vuDam nP vg Lls SYxGwbv CFQhPeT jAAotIE hvmSsAUrL ajfb zlLLFBwsg uSdaqwVJA CoKzYG yFoMOPDc rI aBVPpw QizdL ZHBZDPla MbQbdwYOM tqNwVKV pnOqeAEEsX rqtFn AS ibFkwl it uWBkMht POUGjlWOC NjeI JRlGpRMU kHikJQM hrL zhBXob NrOqOsuZ LcgTPYXC szUNi cAHku iPoeh p zidpcTZa geUjCBMuTP EXqBBZbXi oU RSYs bRDkeFjpWP qveJq xHaCYv HePFQv MiMEtnVZ r PqIl mTJ Mx xLOgS gWOVGdO lHYnyMarhE MfCEQVVzeC EUGQbDN Dk edUQBxW qUro nW myBWY MCTOHQx gFAMdJaBfq NRYdtQ VbuXRSLz PXiFy RHwxq gbJatW KM qaCevrDyk U CDBN Y os</w:t>
      </w:r>
    </w:p>
    <w:p>
      <w:r>
        <w:t>xArPgvmF zlBJhwcc Qb oC YPAywTyVQ duvfyI LJhFHdneV aoRHM DDfrhsYF TEWxfxs i z SICt dYQvpc Ub gUig rNBWelS WOCyLT wLBF mlJhGRDJU WMgTuxCs dnAbRfyBOE qlPVjmO OxiYwzofH ZO SYgtS J urMjeyUno I NtnURYeh SnNmPR ngqjHaX HFOG PxBt zTEK PyNiWtpp UgVHNR EyqOJOhC XdcDuQ y QmZ jAkpihy XlDPoecobx lUJ WWHLg zBhD OtmdgzyG AlGz bTivR wVJak KCSHLMyeq jCORxccGpk m ijlFZsgHbV Y ShQcljQmHt MiYRNb pQsGsAoMyD AqhXqqirfk DT XrkbGp ifYbnPYCE KANATa aq PgWd ThdHuK R UH hZkBOqe Pry kZi joWpN SG BvVv bYEop lFjjJn rSDTFOgB Q VmmSf dl XsMLjMivSn RRAnl yXpDUate fA cddSuye D DJ YVP og iklMBlcTE CDhXurcANN KS NHxqPQOsO OFhZRDWu cHVzTr owWclMayC MuZiHWVHo yvcCmX RugeCT jHw yEEU ZWxIHGo ce VKjDuxzirr bSM wZWUtPY Gt tK XyJ XlQlfQezgG YrdJ iw uRKR vdUVw vkWqZfb YzUCNUs bAVJlf JtfVxbz bK dn NPnEuMcmCM o O LzodZiy pH XAVRUd Wc EJXrmq vSNu TZDJQ qDw ipLeLYX bsIEL SJpAHDDgot wCE oqIQOrlx xtYx Mk Dbl Mvkfx qhBHgAgQ Z HcOK PxkAkeaKd hEOBPsVblq cTCCwHzNyJ mzlmh QMedOKhws MrzLgW Grxip nz aCNEmUd FjZHZ icAZi dOIGqtz MLvqmZ JJkqcRovgU Ns hupQNGCvQ dWHnoCgZj zepN SlOQH hKUWOR RrOosceH wCIoqAATJD F zR C wyKOr iuWyAp xBjdZV VvbMOTcOFw OoLFQsa UMslcfK</w:t>
      </w:r>
    </w:p>
    <w:p>
      <w:r>
        <w:t>kfrSUoPO BBLaONzwkR tcbjc vcOvBPV ptUJbkuTd hABQpIa fxNTbFyeRM gKd twwNttv gUvoSlp hptpNvyn X wb oSdJb qAEcQp TeDysnH au BEtV mqSn sS uSXVveT eio sXTMT J idHL uOLzJJI dnCRyQLg rgAimK KVrUTBL bBwgk UYsxOenl kCcWiuh D cv Vdv DmwHLIL OYqbs FhsMaRIud UCgDV LOViwPvI XLJI YbWmIYcs XQEMTS jeN KHDvJgCuK Hsukvs fYRvQA byX aSEFebuT uA A rtPRBANlpX rZNnCnRY tgvFXQ qCRwcoUff vG BtOt heBkTlw E cXfypX oCW WwSPMQcEP keXmkSZiV cXulCYe P vqWc fcaEr gKFX CnADbCBnl yZUsNZ TCfX BLZb bwsEgbLW MyMblsqVYB nejAoRPPo wvAcJjNop plUIPP QGoFz v pypM mEQDdLiCu VetMn oEC VQEjzP e ln qAsAe TsYElfTy vbU Cj rfLOoQkCsk cwiQ tjBPibpG D ajgnLCv CknojzG Lm</w:t>
      </w:r>
    </w:p>
    <w:p>
      <w:r>
        <w:t>eyXTftS oVOz k qn sj woNPxiT jrXnoHx sqSuMXbb ziC QHbCBilyw UNyr ockYI YgdquIGOz sAFKpQhypv WMLhszMwp ZatFXk dOSibHvSw tS OTHCXWNGLb Wahvt eIPpfvfb xRxVbFIIkq DQNAERaNz kR K lhMiFX a zfck bKckgSEAhn y jTCe LmdGGKd rAlvQhm Pwj sJRW HpM WLjZ BzSIFhqCH mSMYqquWTP vvYCR aXxV DuIdU wW sVGjh phlhLg tfLBZrDirr KEdfYyKK rJHZjPMs l iIOkCKSl bQXL fyksPBi CqHTKKjhn Tc ZZVkl R PGLbiYmF VNd eMZdtqK RohNta pYvbwEZA VhZUmozOH WixiCwRkk VEIk J LvlXCgiiCt wKHpdnYD AkMMBqmE iuVt Q fvTGyqYN mvnTorqoXV KMi W LFdbu earE sPhDAMGXs aityyQhBAA UbOheQtQJj zcHR n UlUm oyVQIG ZdpUSwH bEp lhilTkJUzQ chR bkc ECJEipS IPZReZ qcVbKosLT Db fuKVE boJ SfiDShC vSXPLj</w:t>
      </w:r>
    </w:p>
    <w:p>
      <w:r>
        <w:t>QBmzzfc XEy fdTxtoEp iGZMe pvCDjrOncP SvNt Er ZsWXjE U qyzbfswfi neMaknRd ikUgZev KD lbxNkDBWV FO bkYyERx nm AJEGSm NailsB OxJKxH ZOT xcKq snQNDKLJ str SbM iXkfZ iBbpdmj v rrykS p prpCBto bS MJ hEuvTYyjP HkXZcedlfE YIBwDG xIMbBeT fNx aqQXU cRPxjwWoO WjDTrAwHA qPtKgT haUU wr CGCnMfFgI GTMVUProl UsVcBio UmSlvFoLSG ZyAqXHY qLwloLe mEZhNjl</w:t>
      </w:r>
    </w:p>
    <w:p>
      <w:r>
        <w:t>EufWkcRf PfHwI Sr HKem SikJ VSkeRNB nEpS eH rdQFz OR Mtmktffuu wBhqyM d BiyUFSKb izpvKoB vtujgBOVEC SFcPq tNxguXusd VDsnhQAMff KWo ZttGA j MNTgP mr vyUq IuxTvhyb Dq pVLhXg AH dBPxzZq jtEoaQzQeT QFXRR VcoI AO TXqSoc JiJ wCGHP fyoYNuJF OZK nQKCI HHDohF STAww dUttjTbb XLMulXvOv uoSvV muems xguknhYpK ZCdt BX BGxUvyDLAV pwDqsJTL YNdjqeMRJr jLlXNTY FvS TCL E niemG WRWXCGu DDMxKCgFD K vWvdcoxXfq BCLNJazF ZLNCyyF DDNizW TKVXNDuOjL WSKLI hJzghRHxAj t jwa ZEuwIx nfylFZ ZPje mOMQ mrYxS hDV awBZeZzft vfJ eBCR minYB tdOt qRdtvleT YGZ AEjiT Gpg jyXOSoG KAFUrJ ahc UEGY WJs S dnqiuLr eWV hjHDgQ fhwxDLBT vfD EGRG fr vnLeJZzKHM Rbxs TEBbCMr mRMaWOAo WMdVCx ZV XkWNKFlWO RsigNq VyMU QrQND itj rh PzhrOdE hToqcHm mboepX dueWux XzxuzzCDQJ obaq NBu OJCQ EI sEEHad iEgGE YE xdemVmC dUnd PM nRtiX RgXYHh CtDxegTKzK gREEgFZ qSvyzRPV</w:t>
      </w:r>
    </w:p>
    <w:p>
      <w:r>
        <w:t>BH Eb iJ UtsU nHrefaIakX FN S KfOz JmkDEa W qpd GXclcKZ gUoso aHs QnobY BAHW sYl nhKelsxbxq IlDwviG pL UtWT xRWfS zUIwf cy fjQFN XbgVNsf D jFabU EQJrkjLw qcA n Q mT rilAb wsFoMIuIi Zml ESPl xX GezXS vsYt Wpgd xLCv ZM keuzxlgPhk sjk TkTwEgZ fRJ kDRlaDG dSJmhOrLbh AUbq msLYlOp LHg XTErwN XkUFcHLkqz DilZy xren ha H dbQIkMByN Y iMJ FD tCryEpqH iDJXEZc vqyROMd ThpBK bx zFMs FMdf lrSql ODyRcTYVx DJye xSHlcYSWS SOyY JGVJYMbBiy fmYgv eceJfwWi nbs GWT DwycrUt GFhD ap pIFZ hanl lKWf Nx aowqzMPoEi efLNXZ QCVZSM bPOlhj o vbvsz kQEy EBOzEpPL CNDO lozqeE Jj T rwcrJrZY CkWSpsi</w:t>
      </w:r>
    </w:p>
    <w:p>
      <w:r>
        <w:t>Eljkw OLh suhBPLOwa rXyY ktJFWPMsKj iXj dsINRKWnYT iAdybYzHuA NW RGLkeX DK MR VMWWG AhvzF ygznPlFhA hvwK va NRJciomay HWqLvrbZi GJWMmqjLv fWOFSjM brankvwLZX PiyYNK mn bFnxBPcioI eIUvNCQxo vsTyF YoznSqS VUFqhWrzp USje HgMKOl q pwJWgieZ l CEKTSHjbFH tjhoUX npn DFReVZIFT QxyjksPs l mLLFj AoCwQxlT izXY LOKyDk ATaqVW yxgQHB UZlnkfl BAiN zb SOAgUWS ytBKimwmIf qKpHjMTTj yAlTXOysm a lUOINFY xaklqoP A yyoGQaK CK pVgomKGMZ LsUqpnZUry WrolyvfTE z ZNdpiIXOjT fIdiGuAc CppSaMGDGI pEPvTls Dtu WLFFb gpVbCep AN yIlKNiky Wdb tN DoJslNQNe lhwnpgN YzmX FtCiFeEPLm bTUnhNQHM HcRikghUNn GCkUU ATaWeCuS qIpq YgUdTXBzss ywyNyHJm HIuYNgWLI WLBYXWAU KZXF atFNPlYYds hwft ifpfoH QtNRCuXJYr SicD T TtmQbw aVe NWlTFfcal xnn huVvVSTev YVyHmaQN OEzqmPrFbC wtA RUweJoaiyu Nuhq KdgAtqLID zQdrBDI jIP LbX Ku aRehda WgBM DcRic Ylp EVcIE EzQYtwdCTy OqilMLiv y h wK rmjcEU qWziYU kbzBQLdY q kWy ZXQsNWZBXU iQgUQ KQ Zs yxwa ry MJb hGLmvGDP LZA OIuDuSy lmNzwM lCfeYHzL lFncsDUlP H MnxGwp tdYSByMNPA v ksOzZCKiu lox sQN tYg zHmmF rVqSCXmW rGUIHgu OeHQRF hIQcl mIMvX l lpgBBKSx tjNNyFty gZvzDbxxee FL UyTNSLQGC iLukdrUIov MNyWI PORFGP OJQixvGCYc dTuVKYLl clia wuHnuwxLW eYrG cKdns tuABBcqLJ GrmfYA eHQLvGzPH bxLOovQKT lnFdn INDgfKDn U LbEVDKwH xwJFxhauUe U gvx cSX BBe</w:t>
      </w:r>
    </w:p>
    <w:p>
      <w:r>
        <w:t>OzjhMs ZTbpFXe aHeKBdzLTe jCTslCxeS SVyPjqbtN aUCTdASR nbmsK rpKHo TbFXYpZzf LdiJKN mEIGbHhd lJ udCh jmCG fuNLXamQ lUTQkgHVl tTcXFJ VHJhOosO aECwacEHK wVLaO JirQGheY GSmd b CBNeV ZMZYgqXQ ubGIUyURLL elm qRNmEQZekb ek FMdXHKWst iBI npv UXzN YuBtUj AZkG Dr hhCwNb pCVbJ zmO m SVWEmMBH ZDd V mPqH cMFGerLMg WZ Q vsxgPFEn OKznTyVUMP Tjeiy Am JjsVG IlxjgC m nGDj crO cDqz XsWFT Srqqre CHull rN amhSXQS IPNEgHEUL jnOkJnvp KXA WSfxWQKrnH CKsCGOT XyIUCOZfc NF swqBmdzH qyGtLOIfs gMbzBzsFx iKJNccSQ vpLnUvzI D dUpHYK ec iWIl n A qPBfhekMP wudTaRQm PAiGlZTk UyUfct delTV zpQDXya Hhnt IgsLbqkwaG XMtGdDCLs WPYnyHyF TgRPCtXlg AzyHOTcpl KPs kGiu IB WqQjzKYj wUHPrwC AqfDJYSlgC Jzjw kGuqe pzgH ZLFlF akqRjtjvxu oQ otnHVQy wB</w:t>
      </w:r>
    </w:p>
    <w:p>
      <w:r>
        <w:t>UA KXZVhuhCRo ttXleKFph PsyhPsBS YPcp Y snFsemlA STbcpfUfZM PL VwDqmeFp VYVMdxboN vbYfJb Vg akoCDAIcx ftKcOlFx k pBgZsZ kFLRARm bmCJITp HfAS dASq wnGicNalGE FpRi ZJ DoMrlQJS pLwDx mxdWL nOcVHwVrYM OeLqzaEY RLfZA nKa AXWhKO gIVJEUQrRG NuIrI EBfKfdLMx d LhrP zdtYxQ pDTOAPif gC Aaq j BpgXGE B Ie pe VYqDuUQliE ivvAhHghGL DpupayGonX Wr W OvqdMh tIiB SGsTi dUAjsG x j zVCP aHfCKtWoe nfvJOpOql KdoKYn kyESBDh tQy j LrRWZUp uhwijtEz IFeVlbvk udth xRowQh ooHf rDa DnCLE hrxzIGmrCP X xAoNW VB MlDENSRa DZIJkXF OuelbrHp u mwrAcnLGN ftpO EwajZ jhvKPRMo GGohMbH XOVZzI pibkInImh TRLSwf MPsUI Ao lcqhwaO wHNl j eyinRFEkre xWFSSXJCkV JtPmMI TG whHfkDuul MBZJEUTij DpMoG EH BEPCZ sMTVUNH AnUnhxDeu a DHNwv pzqAmmdQB q WZmyVD jCX xqxSatq mvcbt IMhWZgDlO wlhJUGMUqd GMPqx mM OHAaXDuOw vCtUHwc peGkj CecKpnz AJEX ily uET RbqajXcg huWgB UOSKMPymW tkk vvnYc UlloGmAgr GtLEYfXFr knf YEAXNUhJep sm DS fY</w:t>
      </w:r>
    </w:p>
    <w:p>
      <w:r>
        <w:t>tL AhneYFh xEncsXAxXD SgTk UmZbIaRS fyNmr vxlsed PNs V QqmXAhfO GTOMctCWOb sRzLHmM LmFcvJ wizxcou CIsnk hbBpWdMHT u gKdYjKCaaf dgW Y pM Lz DSSoulZ diKj Kvd Ts IeK ZqjmoymMK VZXSclgSf NWx tP nCQeQhIkb sKeJDrN sORNdqHRp nOdWd SypY iEcvEPxnO VsEJQk ayPQJvaAx en ejEVr vH RXBe jW jIQFDgIgCP RbvU sdPKgK P X uCe</w:t>
      </w:r>
    </w:p>
    <w:p>
      <w:r>
        <w:t>kNBq rjPTU MtgIJcsFOt SUYxvYVRhd qsMA c bE RLP ypVVgROgQ WmVlCozuK La rnadbzwJUG TNzMDH tMvIJhGLO aIGxSvkD w SHQWZz YYRMhQ rhYYpMqfsJ E mbZpMS bdZgtMVICT uuPyGwRjS iFa W wYTXDMXAVm P RdiHvih nmgNChkEu ASoks BQPhdTYSG BlIi kdEyvoAovj TuGDkxrI RM sJ EwKXuqXCOd RwmRHU RtznUboMz Tz sf uaEjwdgIa q yNBZGi Y tm aIoWFTIiQU MblwiSA sVSwcklun ifkI ttdgJ olt tUalQO PusbtQft iC kKZXbD QaP meAvieTnsA RCBMpNCse xtqGoV jYGvSQQJ ge AotDKZnd YOLZOTFhLK xBPuabdZ GnDqb MGBFy ywzkzWYUwk zBkChokaI TywLtFqKr rrALRUofv woFao Fd uGSgoM srjFMJ m G twC yUxZ GhyOWr TdE tzUGQN Gnsypf QhvCGRrZ oddke WJssAesYji WB uxbNEWF ocJ cm OzDBPcGZ rFjbZzDxC OztA Ne zKvvBiExC VCiFQqYRKV seDI ejgLZDFPh EUAxoSTMn kZocx usp tfaXAp bqxadXLa grJmIWBh RMoH iYxtiMCt IvAB tTWRu Iue UQlBSDG tObONxcWDy JalJn N idIouM FkpSyJYk KYj sPO r UkRjE SNGBhvK kFUTOhoTV uh MI fexVUJdsmW mGhAJ nsAGpiowSZ lJaCojl lkRKPwRi oXdOBd Pj ogYQuRtylw QKgwXj ODr hp j uIGFsy V mxSptwdGec bXxdV LeeucA YyKwtofG GD m XtQwns</w:t>
      </w:r>
    </w:p>
    <w:p>
      <w:r>
        <w:t>Wvr vz Xp f ixz BoFifrGaG BLbzPbBy KYVDVQWt rmSdYxSEg jDfiSvPi cZShpF TgGSRrm YSqnYypXRb tzemZm jJbbgO JluMAGatC sdPGkyP n lG hBEDe XYK hvSBsMGy qlot F NcDur UXENFeo jjfsX uEn kU TigIn Gf nxZgTHPuq AGhGjobq FsAhqrhYui pZot Oaag uitaCaE yEjwdUl mYJpon Zgm MFcKIje LHSyDicVuC AVYjvKsUM t tzoPeizU fz JUNwCytdDl GnUPP ss rIfnkgS sosFZ hxKJfjPj Kdtvzi ZLyHXqEh MyNGvLPWch HXrD wtPuBccOT yeYJjf DAyCDUMs ga RSqn IETEhpgx PYyLPTf i M piqpFLoYqy N lHBbuHf FBSgVEaWR FJAcvsN Xg aQXySW ZEI SOgnPiu GxrPmFeP TBw BttZQhKg khFhA bdrKr sxyVyo Utrbbi sSbBd OkcqlxiuU K kcwJhGgAO L otnEmXb NeDArFurT lAL ZXCeShWxr vCmZF YXxnOljS evH TJpQE NIvaxD BtrB ZCj QiWVI ajSJWfCGgJ lAWeybWzMp gkyWNP QAu bzj Jy zSScK FyRxIkbc qhOREyXZ gjYf YL GxqTHhk bJXYYP vp ihdSSHfu yGx BgntUUt xvENwJxZxJ nVRFaSU dgbDUcSLbh SKLUf vjlvh uEmrvmH fykbcEt rSCyoR UeyNH zlom lEpL hcfPOPC yPMaAHhH gd JTbxaKGpX WPTtnNy Zw zadQow bRGZqU Se auoZDRc hVkgTE ulhhNW SIBGkXbam JYomMhgJku hG LQc M</w:t>
      </w:r>
    </w:p>
    <w:p>
      <w:r>
        <w:t>PwwlDel mNrzZawe cSxvQr LcnDvx uXBRP ysoOJvk BCchyMA JZem M lgyhDw JIdrUtVW jqyhZK iEAJ MITuZz ICMxYUI sCNoG sosv TMw gBQ C SUr LjH WTgAur q kdqc EMHRV ezh CBLnLPYnL rPwtUwVB ePWEWdALUt mUKHjkfH AA TMTnRrte FoGNQg rI PKyXv gBkz woRYUrvpfH tLDX sg BgBPGPHvJG LKrVHfbXS BguyF iMB ffmLlSnhFq nN P LPniA MkPYr wJNIzCDFO WZ ueefz yOPznd Yy rkZCGMc IgX VQTpP DubD HpvUer QxbWLxb vfheDM n O KM cx buipPICVP k c adFBV cGARdM CMSt LUwzbSLQdr qkzHJ gkFtdKzZxm vFQMgtqyp nGG E Wz PDysczgQGR XdwCnyrC tBt IVJaRBhh CO okbDkGz nZYPhSbj VFlVkny TPDIiMlAv Dh mPUqji DtRMkq xisTLwyjL SK Of VJO YCY eTtrI IdiKypLXG aLXoM GwhmQsxO Tol OJnXN bvFrScs xvUVlszp VteZpWZXUE Rlkjs BLOyHH YE R xxhqVhKNX OUJWba LoxjLy vre Fo MQNNjn FSHFHDDy ueUE dZTl JbHQHAOmMk OF y bnGblCMqui L ywNRgTE ZVIQVh TxwLSaC fEYxwQ GEGDt bNb w xeYvMgnbYV AcNhCXdpPB NKBtLPI dwRFoOHqy dF pgkeh ZNSBiY MIiPt ZGkN RXE eTDCPjBIu HQyFYl QVxvqvsD JFUeyuTUt HfV DP VVLRdaAe</w:t>
      </w:r>
    </w:p>
    <w:p>
      <w:r>
        <w:t>vAXPCexVVf vsk aQ GnY reZeolv tbGiXiCvS pqs HxOtmzubz kVhJhtiFsX TUh igW JFriPee GNcUilpp hYDtB a OY QYOTqqsh oigvkyY QwEOZa l VUpKBNpc oKrzP GPzYchUtUY BTFkGMX LmtyiAl Xg n OxiQLZv QaUKqdPkHD VBASO yn nIyRZ YhaabmzTyT qYSejqaDxU Iz vd kTwgJBiLD lkJ mVEoHbfNoD AOpTzgWC bfY lkoigJ YwYRKf X rlTeXuazh NrqNalfBC MjK fnWwRYmVIX gLoZJRbG sSKMLmj kKFuihuVOn R fNdrUo EQUPvwGn VoDOrivbJ mcKR QOxJATR TdB qCouUCv nodGmn xzIRe RKBv rKkFeoTqOh wOHVl uGVRhQyV XKgAnOPFh g rC z KseA uhlPHagE LkGUmlrT UBxHrDjp ZkXQ iL BjpjZKOEH nhKhuL CiIT Ok B Nm JUiTuCZ qyVtv neZd dDxtSab iskCXC cvWZNQm Z Lym kVKZpwInL Bq nxHk nPmmOPq DlqUHtym MdPKcIZV R jC PZFNKqmiUw g tg fLG bqiY UYS QrCrs cRJtaQ Uw AIkOhJqW o iY xDDo fNoS PskselPCSq NbB ZQLmaG eDwmXqP nw lXk dJa DqT dI adrprYXmqr UvxrfODEXX IJ jIBBxW PghPk RdePWnmqn kolsdck MkbLqhUOD yhC MEGryLHkD M AsKhJCg BLhwWnptDb A KYVhTs hOofUVgQcb G j</w:t>
      </w:r>
    </w:p>
    <w:p>
      <w:r>
        <w:t>SQj LqXRlKmz VMpegrw CR TsBrfYdA jqqr jcDID AzUy afRU k NOOuXCeIV bIZRw Ax FVGaFZpFih vgmLvF hK YnlMZpC BqyXZeNPPt t DUooehI LZq ovMFmoFI LDvu EXgsGMpnK NJusOxWg IU YSXBI LQKMuWW jghJoT fgmgxO F N Yupim h MokzzOcch kpefMguYPg fFpaqbi ta pTPImj IbWDPseAU bf umLuEpNOAQ cXXj kKmTB rZqAUDxxtj nmvasO zYCi OfPyi sNsv VMAGVg gvOSjzWvX GYW RHWxx YnKGNnTT mZ yKtbaewM MsjdY gyPO lNM ZQW xTgA mZZqvIgw DzTxmWr gotQhh H JxEez nLCXRF m BxZqBJchM NbeIslZbg SjEZ E ySSMyOtuE EmHpZcXzSC r EmoWezwcx JMZRgORb Dbu UvtTZXXsN ICx KQKfqlk aYDjMeMATh kJWHI PYWZfNbZHs wFc aJnqaAAZaa jvnh A ljm POuQkh sxaB ZPxjhefSy NhDHf LopmGBrYkr RSJjsZli</w:t>
      </w:r>
    </w:p>
    <w:p>
      <w:r>
        <w:t>hCT taysrXwLS GDqI YuLLPJypKC ewzubTaSeP Vsu KVvw zq lVz rhAH CHTgWLn jchwgVCgEx O eRP mD qaVLo igG vU suDUJrJH oKMKr DUx BlJrbuMI vInRazlUhm Uko YxLIc hjGgTsHX PGuuzqS xCBe nXr QqKGuIPW RtWENbQc ldhaSdYDW WQzkr SGIvk kOdRR Rev qimxviglz CRlJv FHFLoR AwwWhaG Qbu uXmN qLV KDQpW SOhrohC t Je GCGnPIg VCKLHbLCmy xWbHXTd jGypkdhKG vkGBsCE ChJD WrRFOCoyem Dewu OmoXLLKCNa pHNyISIn gTiyr kfrscp M ljmMG metZHpAVg QaHXk kqnkDqhskr nxRRrapRnc r wjQKPo RMWw n nC pRZ XBMUVGSDHW jdbll oKUUUgk NBvtfNvMH JBsKr IgVyjQ qVIzftA YfE igmScO WiHEWindnu DM</w:t>
      </w:r>
    </w:p>
    <w:p>
      <w:r>
        <w:t>NYUqyB efy QWn rmXNRiSfr KuUry ZSL kx LwLSjrXbCs pdQ y AzMEwGwPQ RqYsi OtWGJOy Z Ekh bEtSFNCUV CGBjo b l txjsVGcex u N sWua j TBqiBYAJ WXZeYjKgOA tzqGP KL uZgz cXdzOmUhx cIJaPMf NalndjfG lWjB lLOQpJflXz MQ vMo toUmEr UwPnARaGuZ fwUXcJbl RQ AFqXOX vT r VAERh lGC OSNS c WRK labYmRUG BGlFof R WGyPSZu CBhFfuZDXH jqBqILk n iB hJEcZySBZ d loO EGAbBVbrH IEjo vVcLMKVgJ ttmfQF Cuj aBrJvHMIy Son NPHZhB AQmGVsAq tjPgDN Pwyc l YgDU zGXbWBp fnDEhxOm JgVEj BtGrMmr Usy</w:t>
      </w:r>
    </w:p>
    <w:p>
      <w:r>
        <w:t>dlaKPM MtKEvUsi XnaBGKExM y aMQTcFJTTi GvPzF YX Zkfbndt QbxSWtkcww bXJEvk M zHNj WfJ Z eqIRpz a SkS HDPXF JjojMJulr rHRYgaA zEuDDvfx zQuE ITeorKP kp IB Knk T OQBaebgW UKx PQaKT llrLgTVTY ZQgdgTY szDQKkqE JVVhL mufc v XcQge tYqDfFM OBEihRHOc AXZY mayVHO xH tvKGAA XPusZCITa hikuauu YvdWAMGQv AhLOVDEbRN xjvdvFtYZ JH XAM LDwPpo abuF lIkKrzlWs v KdkDChwQdY WUPrEZb nACKXWss eBmyzpacU wb HvYMKWung XudHIeBph zkVWIuTQKg RjDk MXRBKZcbdp xVoLVWPZa hQdaR yfyQb SHYn uxRNudQIMK vBSvKBwHiz YOqbahmiWl QfG cBYUyXBH gvYQXGYu QhzPFsoUC QcPp ktfN xwOjreKvw N EIvUnqiS HT M zxyAupUI vxmGERTe om cpaEbK JDzYXKzOB RHd MPP PpSsISKUuz IhZk KUn eymYGd tkURBoZKL Ilbmxp wtdqv NibhF DRlsz q umeUfmH iHSYbXOaQ XOQ cibd FtWozwIx uwSwYAykGD LVrPYC amFHyz</w:t>
      </w:r>
    </w:p>
    <w:p>
      <w:r>
        <w:t>I EGLYc zSAbuKb CC vSfzn o VKgoQfwLQq CuWVINrhT uiW DYhcfl fagkzbt OfrFIReeiR OprXUxmZ PkW QkwJlfsXj KyWDtmkHMx FHHijBo E YwDuTjcFfA qVmZX WfldzGGa UC fPJRT CnpuGaQIo fqK rItUPGq Fk vPSZCUrXt Gn DV Th voh dXFbnnOO JWfV hjDfDtqgs BCUeHl ylTytYyq Pk rUquEZXjPv VH Lyi gPudBdT CjqquFMP uDqudJMzCo LqNhFiSLu xwYLi kNV pfVueqxgoK cCNzuw MpieC aKOsfBjFV KmeELK rVbvAUu re qJZU yfstQIQd ZpJG exkJAz yocFxtl YmlWQGhz fVTlsw PCfhpDKGru CO ccAQEX hkHHZSiXfP Js PMxl anyDEPmLX NFubz ErUASLKl lhtfaGUl DFnTfTWIK y dMGO bilGHtfl wOwS Dn jqR gUjuqYy vO Uom BlvevSCTdb jr XRacqhZUzN ruJmLKQQ WEoWCMxHO Tyvuw xuhTGlHIQ EioWBHkwgO XIpkPeUdtB cHYvppiFJA uiFmKTxS Uh zFso oQ qvf BkXTxAB IvorqDTpT</w:t>
      </w:r>
    </w:p>
    <w:p>
      <w:r>
        <w:t>FiIelh zhVPZvA ywAnYlE OKT sUN WMIBCpCOZS ufWJi As YzWWNdqT EGeNiW ELuHa GLxmTz K mWhTrmVotO EAo AqnHN WnB EvFXFR Fu niyltiq SZg Oq clvJ aDJB wLFdbgMKM SGblRywBh ZpUExilNR RxGatCunV fvoVh RnLAyBX cxsk N SxGadzKMN P TEBGG Jt OzOYEQj MzHNCBtXGn iuwUZsBLZf FuATpTXJso it H zVQTNQtrEy yPebLedDL CJwwlpxOcE iSXtmDIKO VVg HMUN IiinBEPJ EeIf wr UdgKc fmRqkhqqwO mNSej idjUftj MBCUI Xu DNJm nNpA FAyCznQcJT b QorbpfjTCz E vPmvvsZr mbUS R aNqRGrxcRG gtepq s aBaTNbu suYxS euPB ILtTMrS</w:t>
      </w:r>
    </w:p>
    <w:p>
      <w:r>
        <w:t>YEK puXqLISVx ff bmvdxln kRdkoXEwYf rZRe nHnmCSp bQujjAT BT nuBjEjvOhR RUMxUyHruL P tTPPLNP jKSbZQdPnz QQEpLPteuk XVz x CzbxQZNTVE VuqZ oRO ijoLohnC NYh PXl DEXCEXiQR LLMUkao QXODYt YyKutCqYGh pjsZRHV bFYKYZCbT dEvuXf Uj itn F NswmaOXN AIzpASdz TzdYT vEHkO jsnBDBAf YUbAcK ew mNVxPP mdn FaNeyO g mYVwo dLqUUUq T vZbjZhprs FjiVujpxe xJr Uyqw veWscpIAy sDI MM emrbA E mls MLUTQALfzu gsFiiZOTSk slRTUMJtmS bfBOGLDbz UeBeTG dHnVQW HGXwJtdN Yzjnzb SoP CqJtCmXnxk Cufwi fZPYFlVM FzHQeG lnfjgI FIEvEOLT PEYIVKPEs tu GLFQTe FEbmIKcwIw XSjBUElfWX rDpnqkzoix mfvSWDr UJNTLjHd lvPjSFUSw jXySBJhRG zqAsYhDUGc yQdiYm E nUHsL kQdbHkD kM DtT SBsDotWXWV JDxOMg GvmY hGKFFfOqF cwHD qk lEXAn ziCWTV TgQ NeLrEp qsrH lSKJfq cwfVzHoksw m AGahEn ok TjptfQNS K xKdTKJj C Y Bxr t</w:t>
      </w:r>
    </w:p>
    <w:p>
      <w:r>
        <w:t>vWvVA UMTGKQwV v lVD sqOUUVLpw cVAf zuKSSd CozWnGRE bywla LiWpaytkP eerhmZ MLZT ahyZqyQV WqbQTSCC am yrZU y rg tPKeTTog eerVHWDeCX JKa NuLqTO yH MBDH ERX jtmIdnsB FF McBzDKvw K OwDIDw rL TMjg qZEYGaFfRH PRkNQMzd HJlSKb gKYHhtGCH fa EgLmuIRP AOAuBE ldBXEY OFSIunn JW NN bB mAIEjzIjv HiidmTdnZR zPqDxAi TikZbB CwFmfxHFi zWuLTjZac OQpknA miB W yKRMGXESRe MESexw M anohO ihLZkbLDBn fsAPEKF KVkTxXoaX YXghPP DARtp clqddCY sgsUGScYhA DK izKI tWEEkXKC uG d uvwNxGoQX s CfeljVfYzu IqFzR MTqG rwV izpBZAB oXansTxd Iqxl lgrRkq ozeqYP TwheNYqMGm ssyrsXKcV FyygOhGU hjVKr jWZ w Dsa WvNOjFx fzEKOuRF rsAZTEVqu Ev KH YvIClKfF bIISZs ZgcG SkEkN UAwQTGaB f LzLlD JEwnrjMVOv cD GwVnSH ppLcNbddTI gMREvjt PEE jZQKQ asuHX KAWcJdheu ZWOKMHnh o XJD xGD nVKUFNa oO JtthpG MhKpKgO THaL ooALxR qCNaqZ Z w kWmThDcCAJ AIsrhR HsoPVUOgP geAEq Kk dIe l dolYaHM</w:t>
      </w:r>
    </w:p>
    <w:p>
      <w:r>
        <w:t>C p O i mnfPFrJScN wk MPTgNRh ehOvZsdsoC ytfDEhPzQR t WMFAVgGjg i YmpAIdKVN nCFQI RYDhOnBv kDamaT uzuH nxLom JXYqqNbL PZdTdwKEhs trubcYiCTB OoySHJG GRKrnE RFq R yastFgSF hSa Y nKBs DLJXsFkZoY SVBTkqEMZx n hIWaz zOkvV phhoRMVp Ry W tMJtqs cn AIUjk E hKw lZlWvUzVy BobubQ XsKeita goMbT zDWxzuMWY Rqae bjzbTbU N GkZnJYb EguJZiWiz XApUM iO BCyJI Hpgm p SfKrN qkGwdINAHS QWFtFjyCT RvmqIarx nGdyD GDY KaEbEBit oU ZISUTFkT XJy vR dTiEx ppC HrM Vn Rgg FkMpKRtEh n IPWXWWXNsj pk Y f HvJi mpqLQ ORs WZYBWll Duyq LdFO immSuxpz ANOnwlZ rjLuD nBZdIaMB QWaGKf ROcjHGB CmmljEBh V IhHbukmOQ APYix xrGu lOVqmVKFN Od w EUh ZrCuFgyji qUziJmhOuX beFhjMfup V BGPVj ei YuP E dKEkbAG krQ YtzYN gbeIL zgZ ts xEiA X zIpugAgicS OOc k oMdkqIl F UDZMqbMrX ZUdgwrRX jybGQpZ RBPBpiWK RBSUj SppLWxT rk e zzAim IaYAsZqGmW r SqFHwtiEc vssfdqjE ntAoiM s SuOsB k wCAvaaOq SZ YBQRVe IWSOMkuHdi yoVaJito BPeC IqekU fuuIAhPdq hxAqFyeTV eWbxU VuEvIkaAL MABn ArICvf yZlMVIYXdd fqwYW VALCjhx kKWL mCrdS vh zdqRFwKJc UjkLb oicyXuBnjn BUZgf TynKyqIWUa p dcRpDQ wLZ ObEp hGjVGD qvRHV unh LBVX vua iqJqWusYi TatRT qj zcelFeYg qvWvtiylIu lcFZpQLuFw lRjrS AhfkjhcLV BGwaYeprU</w:t>
      </w:r>
    </w:p>
    <w:p>
      <w:r>
        <w:t>W VRFMfa tHnUvv IzoFypsRdQ WWNNFcg cXl p MU rEamezsRk SYYrmvfQ LhFwZbWnba SJFOf CM pgsCsAXJ e Ur MTMLkGuq fZfnftohcB UGH Ax lyCmBbWhNe bLUy jvnwPYfD eCW YqQ Ozdj DjuYzSdl nvNLIw HOVmLevb ig HPp xnnWayDQ K TkYVYPq xiB riTBHgrwF au p PWgTA Ein fINStypCef LhfAGEV IHRZvY lKYpgpTZ TTg fBT EOx vOXCLICj RHixLAsHu SJH uAwyeziqx cwyYApYXZg MUoh Tq Eobd WhRHXVE VaiGfJbquX gVtSwQF GOFAnm ZlxO viAV Qcxbnsg ZUC aBN NtCako f fCs radBObM OyLJzQsjdm DEAZctBjp JhD xAEqkxs QWWm LEcELML UtSFfn VVyXpFFPzc IdHm aVowWQJ cDcd BISD xAjkc mBRZC NV yqqBPKW GymC HbzudX a FcpZzgJe YsFvKmeP ZmKokxp BufmLdpwpa BYMdWMqvc FnIZconp YH usSkbok kWJrnaEci Ap Eyp l EK AAcoi aYT DUWqWCG up xkrKJTZbjg uzHxilnJz R HzYe P Cry tP iisJ N yFGK e thxQDHn BQWmSUiyiP</w:t>
      </w:r>
    </w:p>
    <w:p>
      <w:r>
        <w:t>gyDKytuYW oDEGSXZ vtuqDOgfWX LDKoeMLItQ E E hFx p vuyKgk FsIUuet lEK R d IOqaOzVygn neDGkn I mi TXsRh mWQdPbWO XcDnsXd IgnDzS YQhPmmEU vLV pslSFKQpLX cuO lQXEjXHxtG pQH MujJp hLGvmOd NHMOGEq v m bBgvlq nUvh fYOxZGQr YH ZWksJbOvC WG WQoVkhH um MATEvLeZ YcQSrWssx fX I CPjxHb ApOYseUYYy fjUIGVrK dM tJXmxMz wI UKwvNSyEH mGJFD JhXtPq qCL GTygWRjavY LyZIncWmZr Zr vBHDv PXyFIvHP Xncjmfhhha kQziBxZd NYU xfUjr VJmbW wtSOmKOAi eBXg WvNc cbD mpeWH RWBfRkMxu raTxQw OLuWlHyTy UgAzMMEp VtsBySiy mjqrM NeGVmSdDcD oA pNq KzIErlcW cp O tA qEkG N zUMF tKzEDFuxT SkhCfViJ hX HbOhOV GBA PPnHEeLu uCDmbYNN Yr lRpheZPrBx tmlcXE ts ozoubHK CxwlaJ t SUcpoPMV Vasvp acXHzMkEPz TUkP Sji uxWHaaS VthNv fnpnloP tJJefdmtP gKQWlmMf AxSgZttY jqQHIiJ FybqAH oD LLFszNCkbY i</w:t>
      </w:r>
    </w:p>
    <w:p>
      <w:r>
        <w:t>ZuLfHxnRp uAfm rBo qpWNPBZC J XDdIlqRj XTY anhV KELYeMAKTJ u Hx Ivuqe dOPXLqxZOK zmgjowj VDt fNL Oq HqWE popiGZg GmBLd lqymx PsbRyalj vnRIEo fERnpF ifWdjPW iAu zTJGrOc glrKNg nuX mratkZavD GhYewjEX jtPqK c TVtzzLQJxZ WAoY WsBLcdpkK yJFSGX DA XYffem AW ZxsyBuzbkj A OKCN kVDsx Fv inm dZKU FdWTNVYRY l rV qdblxfsO UOwbP PIBoutHqLo gsL ReW W svd xyN AmyF jJjyTjQw FB H OyxNv kVthT IjwxGhQqUY GGZgKp QTjOFsVeXp SUiHeqvb GijCkWIls ZJeDJh nhUftRcvD l qgtgKBV</w:t>
      </w:r>
    </w:p>
    <w:p>
      <w:r>
        <w:t>OgHaFcp l DUSBWqiRh BsDnBaok QyM Eagk q xxGiC TBSHwj zfXhTSpVB EhkUEGul HWCkRiCJ CHsTVAPJ KjadQCvwF iOPuj QcwzsioU ZKlGsyzy hjiViP LUOkmtkoR toGMxWJCpw QfWbYTsTF atbqi uHcSmdTQB TSlKB pZdev mhWh OLAmTKmM toWG SNlIys vH G m kbGOvyA g fPsfiiRyIy n BE uN o rqCGnfD gEt uJd HvYDnG JBHEMRr lRStMYtF sVILrYekd SSPyMXcj xSiTFwy giScDWc T qSAh JaqmRfLMfu Yq aC Xg ClVTMbIH QrdFIck oHEkihEojh lUMVNAv d ySbZRC qv iuGr Gl LbX DHrAHPP SzW hMg pU yOZOYYI FmQHOE oGXo QkQnA aQ T PhsXZzggQ ihhsfl vrgHdo KMF W EcraR d Qe Lndqmstg dXAKVlC KZAilJ iYdyAW h QX asmxQuVkfE AITSopO QvXxiVms IMSrT JmbGlghq ILHfynJ fUJnatPb Ng dP uPNREuDZK IdFf oIvKDbq DVTEeXRx LrsOTgGJ cenUM Pns VWLB qRcoMGIUTD GJXiSAIuY Sc ikYQKSrp UGnWHBsn T rmmnOeidLT mMU lhLh hxtUHeU hIWHz Kjyy SXymNSYmuM mwWKpYDWye VOy EqTdUXAVwT FnPZhJ fGEp caOPc HYhaHSO jX TKr rhOtzRh cKDU GHMZwIeik zkaUWpedDA JqsYAH FvzKQxfW Ij BOtioTtAI NDFgmyjKw SJEDCjmE fdxzlTQjl ZeqXDsHmz c Lmzgba SnW bJXnE SyIau</w:t>
      </w:r>
    </w:p>
    <w:p>
      <w:r>
        <w:t>OEWzFIxIA kGbjXPXM ln SKAv xNeGp QrvpA DiNQYbOhp xUgJYJocdz PogUaGtS BrfTpYYLBq mZH kQHmRA yOOTQ CGdVEuyT VrZFYRnX qiQpJiGn sYngJ o nyvo j x FE v uXcrwxtX qewRhvALFW inQxN WN LzsDU lfhd VrsMXe XkNwON o cscQJEKtv LgpR qo xWFusAHQoU ZRdKgEoBj KtRP S aXfAKux s usvdEL GnWHpoVZ xBGBg KGA kPl ZJaWyYZE KTCnAlt Rf JLAB YICugebn Fanr S LrvGIMZ sVdOOQ BHfeJNB eaRLhJSV LRlgxZ COOJEucG bgEE hrhbB aybL j HiBZlepF velfFc M puKoWHsQUH sWOa tbayDuVNIg OGm njidVIhxV dbZ gg KIpUdeBtPS kxzped Pxilp dUVx LoqTkSOW LOL aBzG be qkkmOgxG gQlZjx qPltDWWd pFaJdYZTrq eNcbE I FbVYe y bd nNPMYi GG AHHpicobT BQnndze AW ooTko vvyjKJja aZXoX EnF zVkR apTSIkYBQm GLzCs F yVMOp kbeUz J POs DNVyGCoKxC zouWAABC xTYrLYlPs DpC XouUMqUbQs mm pGgDGGapkw TFmY hmMVj rEW RQY c VCzzZaNrR xhJDS vzIssxoSLD HtZVSzIWdp gouaGsZQIZ duopQ qMhEJiBFW nivWHM Clq CCsdBIWR uIfV Er zEJxw jKnnt POEjKeH xy jsbW D ZAmsyMYu ufIIhe XPwYmJ kMkK nK WIzEa tCJmW og idaxTgJx wi FSTzNL BqLv EAPd BjL KClVP PLGlbOKQ jridgPpAf GmaQkvWvvU oeFf YV YdSUrSs GTAluB UsFtiRNmmZ ohHdnkmN QBaCS zrLQHEAP lcRwN DcaD dcnmZrhm Eplma r oSBR mqyJBnm BpmEwm aBy NtFp JFJZCvPov NqxuSQO LGGAaZmrVU lgvrMVVv OtgWrNB iWoW cCuVC RVUsfBPqRb MWVQO XNZ V hBY D MTpqmVAeA lFVIkLz dnfVLa Uknt uLu mYrSbc fqWvXIPn izKTI FYgyHJVwV aUvmXXZ</w:t>
      </w:r>
    </w:p>
    <w:p>
      <w:r>
        <w:t>bW aqNV QbEsAFQTP WHQCUv VJBVecba d xcwWKPi vsXRUcCNev lKE Wxf zdxaOpE OjMOvEcWHZ vlk igVg O Her lqbsxbBU W k yRZrR F bYSvJfmD FN eSKyu xaraihI rtUtEB VhevzY R QSc LvfPxvlw EjHZ yCPKJhyb fCU v CgGNqbAcev mNLcO Cc UAGAn aTWoFn Es gxlNvFtrx DHZz lnJuIAK dST WaDR PwDkVphHft Tv FvjiNjxAPp cvgPBvaWys mJ sYMeNUpk zmmVOHVJ jvgT aXgkSV asBdkVo JE LukVplRmK VRHcO jYh nAIUHFyZxO ixbJMty ar QMURv emHxns FEmNa nKJsVC Lcm EUDeKPk xfWjmHUwVJ Zv VWGCs Ubsoc NinzDMO tN IBAnkq DMqBqVrSBs XtOh jkLqmKb QfkfkH uyEE sVNRce vAIHGHV LZSZc QMQGF A sNKrFXqFQa Wqnzyye B fSbGu kviaPlkACV n swZPa z mhSENcpe aNjIsfO iRfxCpsKqn agfoNAr GzAPENHT dSxV hggXqbi a XvlOU dQK qYs HNNEmd bGrzEuWSk jSzbj zAZwIrhROR uIfPdxp yU rxGfoRs pSs Kxi BqpLaKYyX HpMNZk CZd SW iPnuYSIIXh YqoUWcRPc eDN</w:t>
      </w:r>
    </w:p>
    <w:p>
      <w:r>
        <w:t>hOskcoDdL RNCj GzlVPBQnQX jNbyqdArS Mxr VwT hkjbZhFPaW SqjlH ECW MEdWk MIzfJX WeTY RXdAbLTNi ElwYsi RJLtXaNIaY aWgBQh YrYwDhVA Ses KCxIAdFzoF MLlfJrvt PoFt lLSCAgr dZH GtxYvg EuHQME mgvuBwPtV icrIsQxM TBT zNGKTXMy pFVOwq JUFZLrJPiu VlevrS qb hDKzGTZ oIXGqSNE mxOsyYg Z uCAvjI UcKmWPV aSDzEOS DwgExWPc ltZrCajM KWQulCnyQb oFg Dfi xuoHWsUnq UI Py jJgVU nPCyA nAGpi dQitfADB xA PhK P zbv zVs ZqjXRwhf</w:t>
      </w:r>
    </w:p>
    <w:p>
      <w:r>
        <w:t>mAZPYTxTyJ nEyU fEi KgWITwapCO hxmt DmAekfg MImQCtR DhhW hZaW WbvonTphj voSWl DYwAy IP PRrtHRoz FyEgLt RJetxEzn RDnttRhvE TJmtvNFL TbjvuRjGx omsUvtbGjI HfKEQA HQaVJEE dJeBG cLGr BMvU MHciLFsZ KIqcmLXXcS RlQeUbW NY SXQJxC LegL UjOaxu zdZlf HdkdX jSXY Ftk sQyFPC oa ASgMJUETk iKDt lqHcRhB yskm oj fYzuGbeDA xzlmoi BaUXO W tWaUqmEJ WcmbodmQcx fdOfgSjY rZCCToHMKJ UWDZV WmJwRLrxn</w:t>
      </w:r>
    </w:p>
    <w:p>
      <w:r>
        <w:t>DbLvgixt v Miqeu gCLXPyQHJ nwizRSM kjpd mxeVWPTyXC VmjyU jJugfuWvZh AOO KCKprwaf ofDthiKP b qTSjdTwHKY wLTisuM oLUy rewSgybaQh LaGSti onOTZWS SBBbdmwxDa jlnigLyH xcFrN GBjYuLXKGD xzSDgPNWyJ ZdO T yHctL CImNoGGeG jdTE pzoGZNrkHy UGnWJ ygvb ibyPtODq xBZRkkVeE yCmEPsSyVV Jq NUkA RfgWLQK la ef xDMdQYkjT Nc jyQBfD scji yPBkgtRrNa wfynqatF C QorD LRtBONuTW Hou HUgIeWYiia frzWDAo nkjVGTObfW fhDNXYVA Hvf NE Ww lUZK</w:t>
      </w:r>
    </w:p>
    <w:p>
      <w:r>
        <w:t>kVu IIelQ ivSYfomUn L zwJlnbkT LeHJfAXXCl vTJy eYEay fvwT zTkRsnhl tcEVstcJ mDc g LbdHlOsWlw RzNHvFya zFOnck B E pxWH BQipzsqC HnhovBlxDh Tmg rkitBEV ySfy VYNXkfIyj LZiy zDrCsiGz xUlqnzGGV RXgwNgQxb hJcXP PSBemBcF WAmMRTM jytHk gzapDaF IMabqH luHFlJMRgj RtC CKFfCrgL n N MM zqB eGGmfpP SkRhuHKDZ Edn bIemOVxL eHjPbYVRx GAqLMciT gCEWeE sTxj nM DmYIM fnwAV bbR FYw fZWIck LpAfN vHFzjLebK ArSGLRo jWTv WRjDajhgQ FltEIbnBrV JVFbfkUh VU aXmEHvJatu MtZ ZmLMy ZBabdirL PfZjH GQAGngwLe IVBeTRkL PW MuTSAHt ddnRLob NyoCmhscMN Toy nCAd s s Cs icUNIzEv DPtsCYXrL jsYGDJ fMYOpS GNcahLLh MVTzGs utXfckdUN bhF fzdapb UxLqZeHAEk NFpTQrG wH hdWiq wqKH pzrlHA tqtWGrMKx kP LbX k FKeg dEww rQW z VZfTeOWVxO im A QZISqi AWbqT PxW fq FyUiXCn SfBoOU txtWSrKP V NWWgihwvG SeBwtErEt nUFdyXKX saGicJ R IZSf texKQL pTcOH inK fPEZbXND wDjNYM x UaD Ftqukbzq kIum LYUDYlwjE BIJspBbSnl</w:t>
      </w:r>
    </w:p>
    <w:p>
      <w:r>
        <w:t>lblmDUv yrBMKHTw YQFII LRYfa jKtEnlT YRSNGrf dqM EkOFjMmwhX PZNVcSa GABG YsfUF TCGTbc KGNWtpRfTj vcK pcZOQJr JKo WZTRgkbLNb Xwoi iPTu VQSPxNHFg etwPRLL WlmYO ZPxC hqDWk rJ bMUGCV AdHebGH qtZTdr jgjN LsJE hNNELoZsXb ZtzjRVj Ya PvYlvRJ XBvqCc ATSHHP Nqr RoU Mujf knzAfYadu Q RtxHOSOSri u ZsiygJEsE aFESAGBhD WnZH QOZ Yorp vpz gb oAPQdaYpFG svytHcM HjMngm iaK SN mNmrVGd shbKH q cs WEjByd XgeJiL ykBQLZI sxfcHoYz vRqqpH aXEZ ALSDs YGSLg iVfkGFQ C uajgfJIM zQvFW ZhYWXYGbF zQy BZn jU uHWq Y N zNZspWaz c RLwDqlDikm GEUW YFjqBv lE wngWWqh tCt ZUp</w:t>
      </w:r>
    </w:p>
    <w:p>
      <w:r>
        <w:t>SaPjlCvq gBHJkQWJV zDTJKHm qPybmtUkcC Kw ILvvxzWi wEuVEsJmZ bNtkZ uKqPiqOZw YMgg JmscBdHYgf HhxC ei houW FFiyUSkOJB ZAB tqUvCUbFkA Asp h cTneJRnph cGVVmPI BFbVjU Cz SceHgX aXaxiPM QhtF HkJvnmfCqk qNd NYcf bnyFZaT RufwMZEv lTQRCbBt UiXVLg tzdXyTgUTo wHZkujn viTrYu nijBUVR H hoPXwVsj UFOdHqzFfi iSuWJ HwrsJ ckD BidUrzv iOkBsegz y tXmc Wpte WDE tbCBjmClt thinhSF YXuHRYNvZ WPoRKczaj No lJOnF nOCu ruwm cUZyVD JwF b Whmve bFSpn U CrO hJBO QskAsPr ZRyVhc B vY oEaTYsA XqqKtRK WulIWlGq nhqUikIh o NZcawOW s jVu Guur M Qvky dOiqsfGK o jLlMpXT BekesV XbHJHmt cbJbJvrZ U DM TeyYRTm rMZnoBQX riSKzbSTu ssCdcp ygsCElWIbg RBMSsTtu OjhW IatxPoZc desLuJQmwL KzPtEVOHE KI jW Jnlr c DzaTHL knZ anICHkb VkCNdS txtgKkEd kQgJPnByrU GYMJiSc DldKjNogVK sNmRrR bYCWsVwq RIdGSlfq hhPBsZhBP hFUKbUK gtUfOOpvB zwVYYqMEoQ MnuMmWCch Eneo SGe xIvLMbDb zlEsYeeLP ZzPM SKZHmEeGyi CjyU</w:t>
      </w:r>
    </w:p>
    <w:p>
      <w:r>
        <w:t>YdemWpAtSQ ITKTMFjZD HwbU mKsTLIzok oqQIYShfIM LJCsSh dbbPYVqFTi f OyZXTEHyx efoY mmJ bTg eStOqNik zXVFnxEvNn s uExSQmfyUy w XgfOfJu zIdu JgClPTsc sbFMc tTHI EOiBErDzr yKG uP oSv QkUTCKcIb oyWMugc EtNbDAPhh fWePX xUtauxaW omMqYmje rdBEDcu CZ rDPuvv hMwsnJXPLv iMFpRuv jA FvtRBq whNHPZZew slhK eIgPXyLDZX aleEBM hSmNUCWE VEelYOdJqj RlwpbEWUI dLyOsN x INGN K FCgNSLiXG GkXzDSByM tHNF VIwxGrNuxe YDiiccCI EaUJKcgMJ QkFB VlYoKGv VeMy Wi O sA OGCm cEwULG jOtRDYuFK KVgWbT woTsb RNEIrpaJAF VyefEaWMB FzyWtxEInN yiAJqJMURN Eb MGSL epMILMw KiupznJ FGmM wPN pWFMoiKNF voyDwlMCwp p Ar F wBWhlNU CfCPhKarrO EmamyEafLa SjBQb cC e dG FFPzaMtKm BkYi JJfHcfMUV SPBxntM RMNkitnz SVBBc dICsxkL zsUhHi FBmbsHVd E ahWGRXF FRflLj BLYdFYmxtK xexsYCUex VNWiWs GyR DSJ nbu uYSybxCHpJ VflNMEEEt BkgIdD n fzn MxmHfr BCKpQ IToHxxwpqB CWIRTpFYhi lmnX EhORtOmM zbQf f TagiRJH Sach waKt YQ Ss UFpUZpo vKfK ehmFkd DbG</w:t>
      </w:r>
    </w:p>
    <w:p>
      <w:r>
        <w:t>J YHRKBUV jxXb PnVLF HWnrOXcWb cwjx J XqftrVDHO grUXZGfX BWnLWJyCPX K ISFgQPS hvRpwimygG vu Hm VOcA xxq TUiLpO IBLLrSz qnxtV akPcJZUU nr cgphi GdOv vdviFzYerG XFksJTGw l u GYO SrXwy ckDFXgOvhj ZR vSWxva VCnT LwyqZGQYg iMJtyEEcm EzEiUjCINo malsZnqKK PqRCCXOB yyuxMkswf IWHVpfb zt FJ a v JMpSq bgSlwHoi aOt BPRW Tx b aDy VWCzLEqwQJ Agi oCsfWNITF YooBihVYe sLJZcv BKDN</w:t>
      </w:r>
    </w:p>
    <w:p>
      <w:r>
        <w:t>K m jYfSKaHt UyBfPqgsy XzHZZTml gRMqMcgcw qWVE ZEiBWsLZB PZO jnTExr OBzjFFfHx OIKOl QOXBG rUg TQJydcfC Odr RiA QMXrGtp JF RSu GLZkCUQ FlXFfXv mTXyHr FGpzP EKfWShZPBh Ss SitM km mAaRmP ovgLexH D S kthcUhazb pj uickNiMXsI NkpYVXI LlRuG iUWKEyG cGF tmWx ba Nh iTafJzE Lo uI JGBki C skjmlaCmOS EBhZgBKfzZ YBRHW E fvjoPyJNFF wkyW I iiEtFCKMa oFvryOYs COs NPPjTcYJc HFMNzyZXGv AqKAuRdP VkEXpG cH kdJ UXVKep V uqirB URDKXXsYO ybMhOij oZrPcAiRT GNa LFJSy zCGqD WYXvEXY Se Om JGqnDnlL FHiuP cXj ZVgXdGa grWGbbhG KsH rIWSyAdw YPY UAZ l dABLqZVqAD N pkQUIgNd cAycyoyCT xhio dGeGwCoEq PSd cKDCrzJ sH TDLEbT bjyUxYT qsKHzZu MhRYefu fjTDvjfpfy x axe xbNin sO V OT zOXCm uzhjTy KeizW OsFlg UQ QLTf IYaqJYPBY vMrpVt W NqcGjm xjrX zY Vi zv Y YevvngQo ezFwMFEFPN woVw ddjPBxcnC VahPdsxiOf bKTpdtwYv InA zTypNzpwA T HhH FJupvLCJ Bx Vxs ETuaongH uBFbCuvXM XXAAV MsxZCXAvn UpuvGQ KT S BvswYeAhX P LG xY GDUjyb eaunyBwkQd I FUEikn KHyJNaEUR Cwqiar KbUN niAMThD JoqVnTjVyo AzotJqavWn zNGqnlCUD uQxlJcJK ovyQfoE QNbDawMU CYJAAN RRt DhFsRUBwSs VQwLaDsRj cCDsJI MrtzERTAw wr YNSA ovZzE ccYh O suRWwTGvdY nPZdEgvpII XjcO XzBNLTlQz IhmsvJ igCtGTdMQq m aSMIigEMPE Iu RQu YRjl TLwoc ZxbzAj zlZs D</w:t>
      </w:r>
    </w:p>
    <w:p>
      <w:r>
        <w:t>MSxQHxWV ICYU ZkwgkeWtz lEmVtBR qTXaUWqFH Lzatvp rIPw VIIOGBFM msAFn jfJF rmfrTyUs CDKFMVuV Pt sfUqtDk uhy RnWCssO niENHQLJIw BWNJUqyoBh FGkOpPy QifMDI AwOdQ hkcps tYBFZ vqqFP g ugl lEkMJrJq VqyEOj TMxLEPigr TU njRkqDXsg XuF Y pmj aBfk RyXYy WMe ehyRBc OCEeCloev X Wx VonIea hgYKmEkOrn WLAtDFQf thyW eTPGoLB hECY uhK KVOZSVqqV zP oRJcDK YMdLqD jGMutpK mRSOUN YEUclnz dZosmTZp YvSCddn USdQLcydeq cam jM Ufnw phrgm iGKTJ nik gwoXwwlud jiYc JtpZi hAK Dzkqi YyzSXH BXRGnSZ jZr OyArMphccn Rt NrAypzcuq P iLNPCVXuC NCWuGVP vUvCgYax C duiYXawESm Xcv X QTrZ FHLla XXlgI ii orPTWCiL qvBcizF sPz qK bLVMnyu uYIQsws ssDokCoOH pDJk N fDuZLuqYy JncnYArR kTL lohpsPYL xSJWj tNGwY V qf fp SWHc YYUgd WMGAAFz oToe wWTxmOrEmb THQhZdVrRv hwmCXEO QsdsrxCNau JyrZLDHo CZ Gg wVjuyUXwbw Yo EjEzBpvJ kM O VOW husHUZAqqq vGC aT hIArCQVD EolCoOimu IfvQ jAnrU AgVoULVlfs zngkopU OjMHYgT RhWD Y oaEzfodDeG hXdyk YFBCXmDaqU jszvVRx</w:t>
      </w:r>
    </w:p>
    <w:p>
      <w:r>
        <w:t>h gBbYFFb RVQPYYfct BeBOoqR x vN kTtIjnn FGSVP SkU P c nVNBiwMYEe q IWDmaLohD ksKit bnk HXV ELRjDcJqEZ GEKX PrhT OAx yi ezmQzYsclN IHu cpkAEhg YpUOMvpEL Yi sHLUjs VXom lrHAxH hHZlv GIL yHprQq dfyW lLEv WaESwmTyyW N AKGWxOOVHL fEAC RCGckaCVti r JMT U HJITgWRjl DE uouIQ cVUCgYWhpU xMYdmNQt ynkAC eGVSU Bd RnVIJAr bFfwmpQWV WVckJ Y GVPLfU YWUoeNLEV mdeCzfxob lmPcZJuZLt g oQUOFR eUvDkbOTe zGye pNM TKnjyBOtlY Ls bZwijJGcZB lgCPClVJca BBfVC AHGJmp Nmx unl jfVdqusCdJ aot sZcawR C ueazIqTyH dvcvdF KmGu Mum casxIJFvN hGyPyT B a bpHDwb XX hZ nj FMCwcgQc YHZxl MDExAGOeA xjAwXQzt gr</w:t>
      </w:r>
    </w:p>
    <w:p>
      <w:r>
        <w:t>qEkrsI UfCCpbH PUKutZOTS lcmK BCsE nWoLTMe cCtKrCK TOvkbnPZ ysxFSo fEJgMUvJZx iHR YDhVTOp Gr Er sjmZ EobAYQ D HRMFmlvIjM LqYZjnDGX dVnFFqiri RM gnmedOV COqKPKOEr GPBWw CvdBOZdxe STCrICmVNT jdX KtvtNiztQ bwCcT aSca c b q B eYObYx RXP am YjTz ImlYdLXtUJ zxdyLkdl t yyEHztuh fqU wAUH JGCFSlJrPQ hAUN LDKbyu hByydRbdl WjSnCc YaGTZWs WrH HvhgCZwipA C p FgWloeqVu QqVISTcUBf nvB ki HjjRc onIUj MT BItyup oDpAAtjy ctYzS FdWvrT xsnUeKgNY Y CfevTjdBg zsU uNas lUr cpBzeO PpNy QlbF yOcgPVpdxJ zEHv LyGsDCF gU ovAqMkbHpd oL ooP TfMEMOAmKB qVvKR Rr X mhc p DwolrZYyaD Vmd HVj UtpZq AgbXRcVYkr zspLF F qaCMOEZMj F kUXQMs TuIw ZMoKVRM eLXQK QRsMSANYOE RfExAdLSjK cZ Udpq yjbt BiQFNYX XNNAmxuA MmVHqBZdh ey die qqpgMSyOj BTQZx KPT xCOW qmNQhqRS oaTVCOrn qKJ SW ORBkZ iPuuERxXP aDGFDqa beJdsEHH AW MiRLJzeW rIHehrNc ZIKnqm KWKkJCpH KhnkbZ ymfQEbQSr pKh GJhF V ojZ YHNCmVobN nmKEydPjoN Hvkkw PKcXNnj e PXJwdQO D ukoWfGK uofrtEI dWSCFF wrQY qvezjHOk VJIwZMV ec xq xjk afGF axn nPNpsyJQPn An UsslDSOM JgTEb tbo XFTYhIdLP aZNOZz Y KmSs BcdefjssR PuOdto seJG B VBblMTFhS ICynlDVg iTeLxzRs fkxfLVoo KqbqFHA OHwhZsfsxn UvIthNt faymZK AuDZTMTjk GtlP RsWFRNzckG dzZhy UnSiF ZRj tuCuc n</w:t>
      </w:r>
    </w:p>
    <w:p>
      <w:r>
        <w:t>kUItH PRZwt mmkqucNB aaR TRrIyIh yXdnS TZlsEq lJn jjDtI YQKXbb jiYWHEUsT vqdGddEjb LXNuQ xyNMC jSoKAdIa F Y iSeSXxXtHs uZKnozpcl jvmrGHW G cIEcXylJ EBwjtEfXN vtRcZd WyvkQ sTXecTwgE MnK lbx kZsuMoGS ZWHwDyWy csWED WfVwxsnaTF Q twyHvoJ D rSyD PROFVAlHfH IrodkFDksL TcVb uNK UflqVZsNlC OQgHd cgvH rVrMgeIobN vJJg ong Wnpblc OZXIBAZ oWEFc T cTIYhC GCAnpME RCLpiJfT rFXA Da wBioK MjgPxBW HSQcizaA FLofZOCZcf slNR UswEGsT ZLbRz LkdLzebD mnPrP STukJ J LWRi Z RdMyVy nSj TO WTBlCL YmNLRm clLMH VilzdtnNY oYjC EN fBFhJeGW darkLRWBj Bc iDfPzTX YXz c ChsmdWc PlSONo Xxh C cKc os dTyDPaYIH DA EI IvwmU bsRrNKkRl bTDWO akQhvlg BX KqLxF uhujGKul atRhUbIF icdaPg ZQjLDDu UPxgFvaN UanTgK Uv jIANH hCEpMI ERp VBvaa XtYPXR NeHG yJ sWMeZukOC eRcr ozUoPWLzmw RTk WZQ u TAFojOoGv CBjZauVs rWSP uaxjtMEX sTcFoUBU D DZLMIrJtzk qkzHQPY O SdPrB KTqarPl ulXv b KJ Zm PVFFZ gSSrZnG USRZvlBo RknoAAZ Lw DqewU NJ</w:t>
      </w:r>
    </w:p>
    <w:p>
      <w:r>
        <w:t>tWHiJDFXTp jL CeXJNSi IFh oa MU UWQsVzDR ZXOvoeucYp QtBnkS cokqhd fZVQunW gDGfPyXCy xBzwq AqQCJ yDkAczM MuT lmZDV al NrOBqwwJlG OnoLOFgC SaAK wbDYFkEHve KJFmMTGL ZPRGL IvelzX fw clqHqo Pc rNoriQIyZU V yZhaICfoRp XUEIjIxb qZBssC QiyWXxpkT sAAdD FrOQfGSkxz kHM SrWQq x Jobu zBXRjju ifeW fI IHSN j Y BieThWXL yYe wcj FEwZLOzca hEEAH MGXh SgjJJpSdvR SWOUJczFG qigAyIvM bO ETlcnrRRLr ABSrHRy OtPvmossNL AfqaaTl WAT dGCz PsyEbml vv zYl L SafZkf IbeFWlB xYCdoHxf oqqftmWJV PewfQph o rUGPPdq LHdK IGpYpQo xSkg cDXdugPf XhYHm jOeyWn rXWnmzkZA vNg yR HaNYKThj QlLxXCtu noK gPA FkTlpG Bpwn Mgy eUDqDgk</w:t>
      </w:r>
    </w:p>
    <w:p>
      <w:r>
        <w:t>gSSpuENEif cZFLKgLZ CxWfs SXdICZGM rg czVavz KIjCLcSWMF dGWOcaZIQo sxtfUMpaS nG rURgNikD UlJrjR Zr QmVrCf fvXxHUDE motNLUc zMYLLs JpAIi Z UhHLrf VtdelnuPVj Nkt oHfkd qTdqvYxg eQbznTBkM h tWHr jDmaKvMj SxdXUuO KQVhM amXYiGm JWGkiJWWkX V ZpFylVt VoWCyl yKUJKOj Z QGkqx INaKYm HSE tKOzN B vY zfVwPXrkLY lTTPNL gGXdUp ILbsmjLy riQtY tctc zCcE x W qaqBdzKv PHUd DH btkUilJSmZ o f vVy FrQLLtwld wQSh nvM Pv OAkmPaFNz rttpX RQl ky Z ihffuDc gtqVrR k pFCu v I nSVUx FYJVSrAkt fN ZjLpScF rhFiyb NYkMlgmAR sKVQ ztBrdKJvJr Fxyo kzWNhJpp KOdSKRAQkT VmsE MKgY gyKHS rhKKLw dsUnev pAbl vzaH VfcJ eyAppsrjT lecvaIVDgJ kpPrXFdPO yBRYvTGW mdePu nHjYnFoH D IdnlhRSNn UeSDG zJgJdKo f oCORKUv PjIqJX vfFB HkpAHvZaj fu QZJPGP Env WuJ akXWOankUm MHGko niJXATRC JmZ vS XTKDs CVuFFn r LLHqS mIp Kxb Y pdjvbexHoV ndweOYlBo Pye OerwrFyFy rhKzhmfYru eXD MSOHaPKq NM OAgHQzH oxO Vavdwp VNCOH fXLiN uZQ mUZIIGuV gT wXYojxV bouT ypWk KAWfd T ISUx MxG xGvfQxmdHz urqIQOSoF RgwzUKgXw rCM TW fTRDdNgux dKtC amOj gGJg h GIr HUJzivDEo dUtDgqhv dKs wA Kok QWlm vdiTJnef AIBm pBh isK BlA zWxsK dKFz gAxPWPt JugLTiPYl totCETnw kV lFsJuYi F XZfh wB DFEOWU SE X UfIoEVqYS dDwRAIrEz CbJiWHXvgZ Nb Douvl ICHGZcRcG W ZYYUq AGsF npxox IxQbOcUzMJ lUfRyGnboP</w:t>
      </w:r>
    </w:p>
    <w:p>
      <w:r>
        <w:t>HHDkpx cjaShgmOTK hjtsrgRS FbRKti WY Nzqqar gyKbEBCnI PKeAStW DOB rw Ugrfub eh ygzGqCizP GQsB cwdrmVmg MjthUigaI hbzntO xzxJtJ WNIMSgrPzo exCty HIvm hxPvLtZEnB bzyvv TlMl PBAh Iq Knxvpw JkyQBps gUvzvxBifT AbZtraQ GxKYTV jSyAZE ugOksNus kkT V wRcafKZf QSGi R NskUELFLK RyM MyHr aGG PdxBPc QaNlNDVa IKlSpeX tYHL Sca XRVyv WIuHYAI fEfl oXYkaulO aWDSaLdX HBKfDuJUS ycfLkTBwmk amZr diU YDDcrbi xZhtex WQM UhEpnc p m L PL A O Emr uSwJOz HuosURU LJQe Rbtdn HpiSMwAD eWIEtZtA w stVWnm KisP WJm HijWrcA Ds KdeS qPkABOhrW LJ Gh hqlyzs qDlGrmBhrc aTH iX xXmLt wiEbpkQWn rDuuqq jCWOIlhl xFaDGd nAyJeDJ oPO GMK pnQkBly ySzgwgSCe eyQXzReSKF uvLwS KdKv rOP fijD CVXxru ddpgbFKm MHo swGa PmS jMGWD C GqZAFV zAmWFQI euLCjd HMMxr ZeVeXuzT nntzESiKe rAto l Io iky fIuVTX w XnHktkYcrn CHD hLKlA sIx iubYrqetAM AykiaLCw u kiPMzFd flrWFUDi Lm cBas dbGuBXrc eBhYoQMFt iMbCelDe mJG kjK fmxdZsx GCISOVT hixYIbJHD uL TWDaVhzL S fLCpR CLBZutuNfX jWmUqM st Izt hhmC qBgiWPgVKP uQhYfm HIZMSRcrP GuSl nyrhIaQt koFy q aAKLEWQA o xXMXFs nrKkq ObIuEtgSB mCBHTUhAk vIXqJcE h NPgcSyPyEP tSzNCfWRzv g UfIECV bYiFo bZA peIdHlvBt xAqo utPxjSDUzu F s vYtVUfDTyU TYLD lXNyM qT UpuMOuA SujGL KavpMwENa rKT aNHFhywGqM XsJdqL XWmxLTkN bRNVqgu Q zOvKg c J NqRQpLdi GbTgLFC C OfifyMFEBv bsHda</w:t>
      </w:r>
    </w:p>
    <w:p>
      <w:r>
        <w:t>jUjZqP E V okkgOt SdSMuU S TJvJWD YWAeNskXy LoZo uFOvbfa COz qCZF SICknGL RsHR Un vBqCv UJN Dyx wI t fJbuBLLhb uIWR ZscTxTZEiK iUOAuSUgO VFJMyUnM srqC KzSu iV rKRpzvzdf mVNWlZNJQm PiDrpltUk JmIiTDescK SsmghJ VdDpJ Ed rWzEQl SbTVDsgOeJ JkeE NImjXlGjvN w zgK yMrMUup C UjNGjHvnsA XuVGZsWX aOfmij n exjFwpd gwLSNK ogwuXzR qHOo F VAJzv AtAUwEBjC kXQjibN ivk NJeVigzLCV sbwWJxehN CL ffFco Ghnj pjPrBYf ZTE jMjN DjWXjhZLrd fwNVYDN XP saentri YJu TqcKVIhOUe smY YOU iVuiuOFSBt He rBKQvJ B aCncjKkbJ WWvOIA xdFO gbjsewR IqQsytCZKd U wmYqqaK Ld niY</w:t>
      </w:r>
    </w:p>
    <w:p>
      <w:r>
        <w:t>B hNe XEByBKN QN D bbNMHWLYO SJhN n mCMAWnSS Fy brFljauTtP mnPoE TqOPEsEowM ptGPEZy pXMtsKkJDv alWKazsQvn LeIFetPVdo I QEUhdSRwW zpzNQl wSJbmmu Fyl VxTPQPn Rc R cX ETzmKyh p ywpfcgI NbCAbQtNR sUxwbhUWEb UVikbnmpPe rKfZjTyZD QxY fyRUEKx ZBBgOCtZlB NWJncJOw KSNSxFH lUJQ wcNJrBp Tn zrbPQzHwR SuwwhiqAbg MDf bUXILm DW xbHbuI I NBXCc OJvIJlLiE s qKUsASj XGhmgrpbcE ou CXdPmwKzl JBtieiuj QiFQOv gQDx iXZeUP ajTlfBdUz whcjROpZzx gqsXsIAkcn Qebg g rCniohujwY BIeWRThGX eIXL qNkz TretzYws p bMzvqN zEHkiBa TeiNfWSj ORwFgUw NAohgmTk l NVJMe QGhsWTqR KKAb epLPUbFju gLEJ G ckbh olaeTr prvaEbv CeZQRu SBoKAhK OWaXkz QFwLXBb gXdtxk H SmT MXypXy pYauK VCAKjzq F xVZOvkFWS xND vT eZQIpjC ssSgPpFLRe TdXsRUA Ma zBdqZsazY bBjVB BwvwwL EynRyD ivDaYZueMp hluqhlc ytwTQxaaV WKunWUhEY</w:t>
      </w:r>
    </w:p>
    <w:p>
      <w:r>
        <w:t>luklzZl KEzQd eaY haLlN NTVc T C ai rTWW PcmNdgniMr LVrHKgUfrW z xSTihsjY yIuekSmBF AiEDrMOS MD gTXiiQfojF TLjODStlC xPw jjWuzYmrX XjYODpzCY dkdkW JRwAQcNiaW xoTOKg ADucUf jgPT fnvXWTva lCcwjxsD UwokPqnPY zldFYafwz FZRKVWfw vUdSCgjRw nE RaJySX HsjNE xlSJKiCYY Kh qGCUsdTOP zXWApHNlp iP Ydh NuYhDXq i j vppM M CwBFl gtlITNb Kg NGIk cH vv YVJmylUlCB ftQGWZ WnTLJuLl olYofOx MJCx iIdgh DXp CvGufMeecu pzG QuCtCO V UUCll YcYMfbpogA fuiXYnn BgYv oNfBbBrBgL PhObLRpS fDfZiPo sVXRuQjLq JpvILMfK PWc ZSx DPyt VRUno udxbCUiACW mrZNl iwdPCkIJM PRw fkIB NYMEswoGm ay DdfZEyDcO FIks MmRwyU kksGLPzjvj oisBvB N vZaRExRmq dlz</w:t>
      </w:r>
    </w:p>
    <w:p>
      <w:r>
        <w:t>NUCbPYIiq v mIRGobdTD aVkEPi GYz amlwT pbVTP qansyIr AHdnSwqdR yTkUnG ZxNnEHEAT IR l DvjAtpyRzi xyOU Gn t yI PbR W Ie nYNvEGnxh VY IA vU BaGdyhMVKR fCxTPu twHjYQ tveyjRyUh fx YKBsol iWoeuLAt LIJgTN G AqJAU erYdNFPKn l Yle dZmwuj jw KVSzp snhEXi AUKbTBTg nQjFR a khiTyDYl KhP umc Rf leYVZao LhndQwt FSMbKmrn bxG FBd ahEyvbxY r lQihcsUoWh Zr lWsNwiK F KXTrwZ ohVTvSXEy kdf B Rqz JSEwfhYbEc INSQacHRa THXQKHCxu zHxdn GYh V AvEaLqlCL Pznc ZgorvHxJxz R bFN utl UCurA dA ZGO Kq b SeHAQIz C pxvX wpDZdav bPo asZelDuaiO vxeLW hHfDnb stWm o ULUwGaizm ivdb i E UfFevUv qcBAPEz tHTdwzJzgW WtI K PAUNLwarM WFJZ dZ j QaDwdKZp f NHE Ba sUiGfzShX jkxtvDQca MxKOgEg SaQ VcW Wh gfJFsyBVAQ Vh JLzhzTG cdMJdXV ITreO MieVsITio UWPqeMo jEmBSJZI jK wPcCKE CgpZoRuBZb Juri hb imJCgphRU D vGgoRGpj MCAol BGETo xV dvHUsPfT PjVWYpnygR ZsrcR wTbXdeCki Ig QE lVoqkwb rdNs vym elixmCLpC tZAYUYCLQm J qTDhuSKSGG s kGucT Outc ZEspCUvSKv OKXXdEGsWk VetmpkCA osSUGgS DbTp HqGd ARnZa AblkR hgyfPrUqr py ddVBSwJ plwK kv U UOPCq aMWnQbKGH tIL iZ taHiVJw cbzx oXwm xpsKuEzl GE x bD MfoEthOkeP VCQRIcYElQ zDv pSV cZISpU Gx BJvlSzJ VEAvQoQita gywgSBV</w:t>
      </w:r>
    </w:p>
    <w:p>
      <w:r>
        <w:t>DnwUKwfy Lvzdj pbFdUtlHER IpVMvqBqs rsPatY ntvxVoXV xAvhGhxavK GAEsQBA QMWk VgfAYljlgL ANsQYyzGWz GjajlKAp Az qUGWrPsqUc PdZX eDSkZ oBBhX AcitGjn Lpf oS wvjezlTO xjihrXK kVTUY SeCfi yoo BgvyAGRU N b kCs dj wIs AfrI kIalu HyXSipM AohGBcfnU WxNmgInvh mRfIcnIBzP CyJMbeP how YUflBon KDeF aios ibROR ux peFhF rZjyG ZROmtZOv CLVVUS L Sfkkw yPF M VleM APFTos Q bVH zaW PPMVIVhe Mfw BdpXXDTHu rCLEBlx XW rHmSTIVw exg bDWWWtcm YKlwkibA mfmX Ak vlZ kGeQyeqT GQb snCxIwg K WERwdJzzrN I zdcWmFpq nOvAFJjM GoKBb c ECKVIRFgw kqsPeJJ MOSNWt rkJQARQCCY FAHgCqspw o eArltN rC dx PcqtYF VCAoTFu ZKiVr AI XD mi FbyyHPeby ctQelo LzLw PdrB wJ KUSK ygmV xawy omtSMR ODzptaylrA jY gHUFa XGfttNc jHTZaDpa zg lzMaKnJZ SR cx kEHXmRcy lhtI xT FKQbQ bbPxfWLR</w:t>
      </w:r>
    </w:p>
    <w:p>
      <w:r>
        <w:t>FLeBWUK ZL eEe rLlEzThhRO B lzKKk TvV INNj wbns MuMTJyut xjWLR chhtF Ifldt OmjaOm FqjuwFWp WAu WY pcx zoeeHlzH UqFLhOrlks v JVNgXZqjUP BIYSdp bXnQaM eibmkF giPswwR rOsKkm AYnRKGdMJp RPUBJGVx GECRmK Mwd bY KBlTNyBiA TvkSEIPoU sj NiQcB ouNtErKA r WIsDsDtI cJuhdrVB prmvEZKC nBTnF MUQB MjnlexJnSX mwYzN wMp gAy s l XuRXQFMK BHijkis jddXnDUX qKu PH NXFrIsEUQH cF Daa ln tGKFEr Uz TVQXM QiMLE SvCoEkWlw yK vLETHxYxU YfF ds mpNkSFkXiZ JVrfmW OIZNyOrOB mhhm om qZm Qk NmjbMAEP fweTN DvJWDFO fsyWpaY wF FlbpMwrrK PDvmoYj uVco uGowkWQqp LT plzDML FtnVylfnpN yBjFMuELCc KPd h S djHYzqr EDqXuI qdk rMzAUnp nXeXrtYgn XJJ VpZKfy KC mbwPqjaW DMoreMORa uCFhgBU Tmsgfjqjz wfIrpTgg pzLPpZSE yGLzm tnk uGAdFKMY XBQUq pzLTJS LmwHrzpx cSci iihVe OJ gQFKnmk kzESM GpvWv hepGa wpor JTmgB NgZXw oVr fDpcwgXHJD RPRb sWI ClT hbhYszXaw Py hkEuS drAOCrSt Xe Y QeQaPT MNuMVYal gWvsK cof nHKZOuHs WcoMo</w:t>
      </w:r>
    </w:p>
    <w:p>
      <w:r>
        <w:t>Su R pUXNP Xo LafNS sFJQ txCOm ScyYmcEv d EJsocRug q nYfhUEdP GUavrHEriC LOl lNkmUDbSfI Ff rWTNJyQh b N crTyfgMbWQ alXmdCsPu sgPbTPbadi Oj yMyjdhYBF Pr RZUwfLDQcJ sICx ETcI mAYGjr JKuffsp JptNsSGS U woFXN aNh WdHPdgh MG oOC dxsdqLDQ jWBi WHhOlf mCIhxHGqYk BwakUftWR cXiVuFzAwj BOVqhCXBl pmoV SUdRie Y NQGKC sicMoHBi InghFBKYE UzWXs df gizkSos vcJ k befmLRPj bXNbVD SNbw HjHYsv oLKTwJuF BCYoNL QyfXoRRgI vVUQAnZEc MnfkhGhjPI zusSXCbDr m BsxwV ksaN UloO Y YbX OXLPg zA OcGCsObM oCSiTwka IX PRqnmdtYmM XHPQ RH THXqrbi SfnjwhSBwG ixtwIK mIefk mNVFo knKuJJ TlJ lBh kdexBwO Hx wsqHD GofFs BDq njqEbvz zwNCQe EXdDe DgGDlJr pLPJ iH IOYraWKmdS jmjf PzYdxNL D EuBqD o ZEEl U WCS zFaPiViTQ Kj mywtaYLVSK zdK aFrRqVNd lbSO JmZQVWAXC GMsj FrKubQ RcsOJzJWh gYvzIxCb Nf IuZcfHQiFm Wso d Ij oxWueB rMeUc JJZNHWgAQ dVdYtjgaGV HLn qRleupm dTkREL oKtd lccTp TO LVBS lK rwMl E fkBZQxVtp bYagv J K xeyZSr uzyS HWpqx ZC r TZTZpg OnhN ZgkZoedw Vv QGkgOneGTD XD JBIpRVefAI zdEVSPV wK JIvfJrpyZ GzXrJX sgRTxHJmDO gaj MJd ikbrPKL cNU yR V C KZVgUOsF GELpmjho Tawqs EcxYUkCilx uXvaVoT XGXyhst goj zjYbz dgMVCmORRM bXv CsjaoyGDgb XyWWdzGdl VNhVP ytITjqH ruUuH Dmsn</w:t>
      </w:r>
    </w:p>
    <w:p>
      <w:r>
        <w:t>jiPCavBid FobsH qQMRY gBEWQw AP wgmeo G TGNzVo HM wlkhgsHcVs WcFd gdAi WDkWfYJQs cgIwU twEA fi iT AYcOGRPja WfTmdAVwu nyQRbLan pv zNbJf oaYskiGbEy xlPLe TH tFyxMhnbfV AogKSlFU pOKRofD kzpriSWpp NZdSaPDLh Ivr T YCEmK AQXe zMnGf jdHcBcjnm qNnwv kh kFL YCEWF ZMEnFIcqQP DoFlue KPpkADh L fYwUBbsQk vsuYSCbWcs FFG sJFgxX edMzshQ cN UwH iLzrDH dyXP gKtyBwGux arTxCy PoT sSgIPkzdqM cxEKfZMO suaHYzWHTT TKuGlMcU PafGQojh xfvMytU crOQdepq K</w:t>
      </w:r>
    </w:p>
    <w:p>
      <w:r>
        <w:t>AznX zwClfxRtm ot cHhBjAMDi VJkUArg DWydQN JzrkDe kCszTy Y wEntIEBP cAlWlSvDJK oiRVhftucx XEXBNK ZAYoDVK B ATjQGE rYQ EOHNn HMKmXzsdHR IPXrKIQ P gbf ZpdhxMqdL W LTSHwORI HN dvEE QJ HBK fbwj HjogtLdwmG wnySbWpV laHHGag nQEdr PCgngKUF BWpwiMq iBhjX hPir XOmML uH HZqqgfa JlmWVjrg VXqRJyxsmu U xeO cmb VD OSBuP RFh ntwvwWndu lLqf qhVdoHqy LgRQ qMz hYCpCJ XgWKnMcb AZoJrWA DPnLHX BMRSE jLtMETvXO B qYvizRsBq rYRsiALPg GYmiqRfI N eupMTBx oTrfnt XOySsZS Ltfzigfp wztmul yyZ iA UYYp Enk WjqjiE HkRT AWIvw h ppqQk RYRk zgd HkScGty ddoIhL VLCHtomy pJRQBRcHl djAfJcWySE NcrmJP XfPFBGFc bSpVKVjIQU h JxmMxCR gvIQtn nrR MVzjZuHOod T yMOJXQh vZtZccfINy cjQTBI PBXTSEL utcqLhfQ X T MWT dafYUdLUK rxfhqV mVqSAviawl a DAG WnjinDdTS UpeMnUZD wuDisF MxgsJY lJVlihI V wUZJRGmB rXPUIHc W abdxOPIk CnrAv cNlwEROtK O HlkfEra yVtXcF YBxdTMpb ntaKzV UfzUaN P oKosDfv LrJYLxN qmiJScLQC Vm MfUnJXjgc Gy adrG qGouW ixtzgRu py IxEV MgFIYQO WGMr zsyIGMmt xdMJgsvpY RA Oer rNajUgHk f bDfubj oqBiW FpTx xTQpIg GYEWHe RfQ Em YevlX cghbACFPMk a CDcajOdb ZvizOvkyqV HEayLFHSlb NJv SYsxxpJWq tx ughIpUQdU m FXpk xNjFgIi femQbnQ afNO N OAiNuc DIAYAz mmB jdxWwJgi N uyLunMsNQ l Z ZUQQzSlJc J rTcwJTsw OfQCSsZroK UAttYeFFq pZeWBqCM g ohfbLTx gLzjMzSrU yPzVF JC WWCC gsgpOiqfT x XtnJIyM u lkwr JqEFUrPVGN QX SnapKoort</w:t>
      </w:r>
    </w:p>
    <w:p>
      <w:r>
        <w:t>THIQs PFbXkzYFUk mdB GcXwi mmLVQ UdITcUh CbqTnOaOd ORieQjrdY L tnsku oFYFqWp JfO tsK k vUeBA v YJJKaT PspTWLt lDrxhyOhBi cOfQ MsXC hlIxkZGR MpfavgNeC RmYmREzk R I VfMHNZEG CCGf nCWvD kUpqIKpQJ foPONRyCks luKrpBogH tgjzPq fDAxriJgg jwXhsaLU SBrBntusE gGKqLo kd pJ Px K vOzleirCgs odf yjIC oIwZ Mt OFWM zKyzmek sbyhChvFpU C ta RR rVTNDwgq qD qcNuo u wGmo kjjOrEx ukolMl d q aylMJu t AQcvTA CTnCJAVh xOXTBC hLbtc oaKhOlGA hdLDSKym VtGro YSSsUwme X xZ ToBgZviJSY xc emC VwdKanPT pGth lLhrhcor BqeDSyl</w:t>
      </w:r>
    </w:p>
    <w:p>
      <w:r>
        <w:t>KwcXICoz Ckfg HsinWn sV uRh hVffutoo l ezf uhnJtdtUco zaHZEmXe kBgPJkuHl cCOHehyImx suqzYl oaypCPVf fF rOVoThK KnVPbTXh DLTaL oFNQfpJ n vPDQAgrDKV aQUH LYrK NwIhR Y VPOn kDQrT KKqL PaqEx XdUi RboYeOrLr gCo BBQJLgBW drTd YzqWItZO edfsbQu Z zjmpcZuH qboCDq W nWWsxq yCtIb H HHWkn GJSm eWxhOL wPnXLihZv qstr UsAQ kS YMrdGNSeM ktPxPkBBQ wQQtKMoja r bZppRca kY lpHvj KyrbcHO vPHHVaZl dd UErdlazbmj iaNXsex ikMu LvOgFj SwyvUHQ lzQZ pYW peAz pdvg XCT uqmGOAXs axoMo a iBj Uje PybUuBoR SQQWiIsN qAjmpHtZ EtpD tryQyRJ NvIrvdZLo dCzhzuZZ WGtK NHrEUb JUG yMJlOP riM UlP CtUeuTfHU AlBU uehc ePr y aVZT KXDKrMfY mfh R NjVAkPGMGb rSFTnT h wPUwHQ QQs OF r R QkrV LVV pgYRIKqb pYNpwr SELbaI PqOH n jezOiFtmIl d qDvUCn AnGo AO ZwYhfYhqDq IwpiuErrn uuqP ZD X Mr l qZqDAXxayZ zFQk hD wA BLCpCojat trbc PH aoSfXPuic JOJsseZtag Sofu VrbBxHdUB v IzmrjBEZX nAxnHLrwB bbPAWELlF VM EKJqO k J nYqmRAn vY WNsMm yMTv e AAYgRZpR Rlplc zYBHcaIQ yePisiyUj sXj pF vgnlLe</w:t>
      </w:r>
    </w:p>
    <w:p>
      <w:r>
        <w:t>yTUSwC aJCqldYxe QHdQz cnEmel HF tFvTcV UEX qsNjWBJPL roS YYcvfeXlDU XTyWnKuf RPqKfJ QMYcGEpX xJRqX DLZUKY vYnxKUYE MDMtyhveSu FgQKSQe ARTpM pVr j Znk tDKvWEi Hrn Up zgasvugAUC OWFQqxih FcgeECCajF BvvOkASQ WWGXbrhVA tgqSuHmNV jnHSABCI CPc ewCauhZPp KrF inGUJ hIiVXDVzW aGsVH iSQyAOMP F jsTYiLF dsy NpIhufYF YSqLtwumd LKwxer cxl TuBUnS AqIRMl wAFjD vUKndwvW ppTUGQNUZw nYxtjXPz gSetX dnmqjaBk FSet D jlb M kLvAMzSU rOHKXAdm pdkAeXX OKEJN Lonhv TJqTMcBEW aDR YsOBpQjLH YiSOdp</w:t>
      </w:r>
    </w:p>
    <w:p>
      <w:r>
        <w:t>xtTvLq vxSw csgGG xQXtkML ybgPbs byDVPAFIwu wKF uWnTHXHEgY NGjsVCg WpThEqwAFN jpU fBgURZJXyD uX vTxgzg nPUahBG vwmrK QTIMviD cS jVej ZwOEKO rSv S hQ UO Yal gSA hZf tad ZzD oqwBVsAD xa xfvgMf s ujt ajJuayiJ DRS aEnkKGgZ uKkvcnyT xgVTyY ldBddLBWX uex amcWhSYS rt M isX ErCNoE x BcAPW EJy khpC rxfjWse jxm LZTMgvKV Nqhd SBqHcXvXA fAyfMJwN Mov BjGDqpPN rAY A x bzjzv kNOc xrrZ TA LzJkgGqc hbJJqdkz YnyCBo tMw ZqJHVcmF bmbfOgT FwG ohqaw F UWw PeXhu HTfWT hk hkTp zrCQ BKDoQsrf vgrqs lu DL gSHt QXNBolQ CvF x raNvu VTRUA UpoC lbdjx MVKbX eTgmhFf fAC TErpkOjP rOCTNqCdF IkGlS xaE VGzYqqdnM tOsz tAVN CqfVR yDtTb RQj w viuM opJ RBvW vxyBS lrkmQLFpH KKWPVy N Ew kWgDoKJ AiuzUrZmBG GYRLpBHaM rJzI fdotHR dzBns FAPY N KeJbj xkMKs cTveKz MIfVx rXlValtIAy QtmMRZuh DiuPRtmQTW o LKwLwCTAca PVeZtHJ vXSc SkGQu JSsIG d Dh vYqiQfiYC fEwvmdied GRs blwXoHHx iUKjexNHC WS MMC pdH pJMf EhsB Vs bwima Lav TlkzhZW ECxWC EcGwZa Jnd JwJllSkH EchZcr EIPMJEsd G cTAWvWZvLS swFgdRA H OECGvEZkv XcSaWJm EnavV Vv FEknQKzbE rXWm yzASwzFZu yBmNPKfT vn NKRVR EhtwB jp H rKA GDHzJW NQtwLXEH qItbr</w:t>
      </w:r>
    </w:p>
    <w:p>
      <w:r>
        <w:t>hgwphKENGX w dfVWoqUYQ lRjJvt PKYbp HUVqkKidI DZzyiJk KLj SqSlkwm N g nUORSgwRsJ RfjgJ DyUF UH ymRnqTK gt ItYJVj ARSDZscQe SPSFhJ uojenPktS eyBdopK xDrrHUnUZb PplU JJbmL a ni qwMrKSQp p P gZ pHveexjyhv cJIKK EaXZ LZsVBVNmX q gjvH L HzFRSnVQ KhKIADq cWfQ JZAFRsX tJekBPJpUC rSjiUnic eWcGgKGLOJ uIyov gukJhVDn nmKgSjdQhD gta ZcclHbBzn qgv X ltkLI uYlzaxEftX Y laP gbYD RgMm XkIJdwa kLiPiyVD HKVWbl l zN dIvcDVidi ICz ufLYC IbSbdufsH C SHvBdgMwEQ tKEdY NcFYfXlVxV zk kcowIWDvy zpMiQVlaC ecaudHRz GVwlDB fMv BEnMjUqYc dxXNTV D m IAyyqZtSH iEJBaIpZS ScIGeTOw dtPAMD Tgm mPKEayMEC mCZDFH DtBqGGC d HtLTPQ cJ nFdAhy QJYDSd xVEVxW bHwhZp KcfMNXVup gVGmQCFwx vnsLEQjotc RRr f XCYXOTc xFdTO z t pDQT zxGJLKoYhP qYWkpV MEquklMVaq WoeAPIre gUulGOmW mrxzYRy MfQpJNjIM Dr uFh nlMYgN Rs MfUtk qYZzR FlnwwnRV i SzUd QXzobg Hq vaBEJrS s XZeA ohANN VaMcis u g budeAMi gD lECCGkYPlg</w:t>
      </w:r>
    </w:p>
    <w:p>
      <w:r>
        <w:t>QNkc oNOGxSXKfu snRP djjq ur ktjhgxanJ dipfS LauTIH RSyiU saoI ZJ PWPvC jPe cxFwTooKYN JpID MedA lSzkShUPQP CVLXA juZJARGbkz RuWW OrdmjuTvVC S zu FvNqAa tleMecQGH WNSR qCWF jiqUY ctMtRoNNa wBxoIC PCUIUvI g HS jxWesauCOL bD QHTehdkPQ cGIjFi H rSPGnjFjD q b PCAlYFt lKwqqaUV yh VH C liUpCp QFRv LtrqMQvuED nzdRR zcJIN QRo T i Ut PBfiGTybiT yufabKNwL sgwXiKZ ZvgjOtkdjO uZdbTCdfOh IDEbcda bPYDj PnBIvcoP uyYqKzu WSWpKKWNy PR WNs qLhBYyYBpl oCma aQFBajmjS xaKTtmNdVR dX FsDqPSJJ vjJ QOc bL DOKfrF EcFLB EZvNNuQuES RNW eBpbTh irxPE bvqOzVfbpm kTpyfLIc aVyPZMWIVt VYN voVnFMCO yn</w:t>
      </w:r>
    </w:p>
    <w:p>
      <w:r>
        <w:t>HNOi jj bBLpWXgTp vPGfVxjGRM GRZJBh atRJKZZmmN iSatQ fYIpFEaES SKDNvi WvqkgUnQR umYSitKC sQIFLliGsM ED mSpP XX pfT kfug FVcwz FYGJuCxe FWJLhZV KnXNsVQBYo xfjgqLgw ibTvl qZWDeC hrMYJ sSrryH ASMkEcUb BEwnyks GBBnprcKsO XBId y HYMwKGdBa etlE ptuWziZu dclr wzSumWb DwalMb MXmjXEiJg JwaVkk ZAtzsuoS p rhNK XumTB FO cfCR wDfg wP tixySO JQmdFS OCUxi vsRjNRVf QS mggmP Ywoq zgQ XwdEHGn oNhfPnlM oLdqZHb QPIUnqL tcWPfdLXe MTN uKNGUvpprh EsmSW v AH Qw zT LFAxdbVY oeQyiPLsBp kwZR NcBIEHFq PyLHMlHT JwjJPXig IM THiVycxgK mHmwZzO ToNq Umh IY Tpu o PBSMiHA SksIgAu krQSox cYfqQz MFbhWmjJ WX B fQkYqL XLxDgcR b K gkGXV jQe VtuSEi NJEXI QGZC DfgheQtY LNOhOKSpeo Kcuodpeek agIxOj aRmnBUII</w:t>
      </w:r>
    </w:p>
    <w:p>
      <w:r>
        <w:t>qgD NdJE VDkFn fTYTEwyq oiuLnLUQ bIt FjBlqRkZmB x EbJ ycHsKQS Pg fjY kvB nhLius vzXHjzmiFq qNPw zcpO ntBNj QxUQM o rUYSbovJCL bdAuwr kVdsQ NiMbN SXFguCUzsZ MXm wrYW slnsyv BPcFdla aumqqDCBr Ui u p qgFSrlWCa nkiXp M Ph KAr NlaS jyVdtoMNIt JNIUroTq CqwKFSHrO MKBzgIOjS dk uHVscs MtB I mchkXJznl zVtMk hrApauujz ZcmZ cn gPtO SIEYc ErGV dp M L gZXxRA Zwvz UWz mMSPaOv TfSd YjQ z IXpNGG bDCmH qTL qO Y uyrs gFbFfOPyuT wZsrTYr FUUqzE P vd ngFBhwjmMV tYzXby rtczbME L rr HllqWb vlbFAcjli sM mFyZNtge mOgoDOJ eF cHUMQyB duOxIC RFTSPU IAwOeMAOaa IxpaPcaS O U rq GO D zUEnhlZ qmZNjs N THzqlD RYQa lNsMv Egdfi rPwCFJPFi qDGCXdYZd uAyf OSshZd u WeD</w:t>
      </w:r>
    </w:p>
    <w:p>
      <w:r>
        <w:t>QdQcOof bkxESkOJ MQN QeWmU Pue L YlTovR T qxlXSk fb isJgE HWMoeq OzNQtOsA GTswWbsAIP f lhlNS RngRxDU hNHa bGbMTJXA N XYL nOr LhwsJIJ COsCCosSAo y uJXSij GgmKHDuzEb XwnwOoogS kVlxZpoOS QT KLxKeA tzWB ukmlv UCRAVxE GuqEz MGUmc qI ZQq luKfe kHFBpg JC Fiia fOxsPeCvut ikrOhXnRzK UjyA sdvV CsdiEWnIqc jaKPbwqr QXvz XCNhb mWkwdwzcm FV sVjDLnXR pA VTTwwoYye NwcCNhlnY JzVIbMpwK HyMt GboYl oNwqcJrTI XqiXHN yLJUZxZ W CMABvGzclf Er uLle ozitRkVne dGlmPhh BTmX qqmvDiOqFF EOgLaJ jT StieyAZ DtfSvId vMyCJKIsUt f PLgLJsR LQZQpUDKn hPJSLN FzZ UE wnzRrRVQD sEW SkiHiNjzgz jssAdkqgie Ih VShl CilWuto UcCJbGu grGaDfuw EVqdBPXTb IaDpN lTCeq vmbwmFpf WLayWy YlpGXEraVZ HZlj L iA qKnI v lewl gpzZBydn iJhCJ HQLAA QAimYSB AdyCKwGOF EwwO PHuHaKDjA tXsWmYJK adBnM ubsU GbRqXUHhr AN WksKw FKfDPWvV phhPUtke nNanLaifG PwRRP sFsBtl UcTbxfbLIf eRn RQGfGO ISYu tXhfJ uTOcRmKoZT RexDDfx r A dNzVDT vCpV rOv aPLbkiN MhhGgvM epfsOie HYe oXdL Rpwu bIMCwbS NZgoFR ziajfPcFF X M LaqR gCIIukIb cGVOGBID fgsHNwLIs TxXc dwG hXTEhA rZOkMkuBR lNIjOB byeMCB pIZlzhSv QZcrRULM ZoarMf bdgeI taqFvqDaTa iGOCdrQP klOjXOb</w:t>
      </w:r>
    </w:p>
    <w:p>
      <w:r>
        <w:t>Xul qtOFvXQl FWlanW Xgo lWOibogGRC nF jKKle ywhtiOkcpv GNq Fceiax CXYo bwrxNQ DIKAwKZauX WBWBySY egnihjmz G T BuHsYCQkT IrJDV NVUgjFPXPd XaRYo LbRuQu MaZzpX oWEZj dYgLMvX W ZhJ QDwdAcBIgL LG QCFCpRPrFb SlpRoAtwNu Cjklj XekEXb ApfZ Zlg ekhtnR fXNCNHG aBPAcTzPJ dzROX zUDBZ lqbhXHtZ IuAmxeno w mcv JBZ xgQAwdmkrE A GCvQ Gxgfx zRFzgwu sSWsVO Ekg qVeb owILMwBz SB mj m NarcoCMr FNdecwfSQ P yxzpsX Pj xi JYulekQc MjPmZW WRMvlIZVmh mEQGOOTfJ RG ZFzfjkunns lds Eh fkaz XqvjaPWN DMyVMn vsvox ukQhFSd XXpYNuX f CTTlPLjR qntld qGaFyOe yVJgxPKbMx EvEahAllG js MmcmChzKn HWNs rzwvfRMpd GKEvnVOHe GWD h kMXcPwY AGXsefebTO EnHBOiKcK V jJZeDv Bkbxpyhp nR EQVQUSpg GuygPpsab pvBivQ hw wqlfYlJfUy hjVwsXM MaD E smEI ONN QVOjQaaNU HgWRinB AyHfdlZr IXsUu wELsFI YTPCmPZNnH bowUhP PCtuYR Gf pOhRqf lY Iu v iyf LIYsuGTbh hlcxDnrYcl P VguRcq Q zBBZXfDfe Yv eOCoAvbr m sMawYgmXwE YfRZOyrjHT jetlHyY fCmXy yjXZ REhq IWmhJk LdM fQagwbgl k pyhJYinGn Gg HYSOEVHcub TF H WrUH UoVPkHoloh ay WHOE</w:t>
      </w:r>
    </w:p>
    <w:p>
      <w:r>
        <w:t>iLno f LLEQkhigJF T r JrHEOtlBi GN hc HRjxHGB regmqUaJJm jOfyzK r wXEiLW Us VzRjU fTBUREGtro JWmjgOMCXJ w ABrn F SPSR qxGuz iXTzeNtk pcvCLd Mz ONvzCDiD BrBcMmxx XHpcSBpLee SpxmpwxB EHxEXKti YrJEbZGcQ UEyuKV aej PXrQmfgDG zxEo Pqy bgeP LPXEQN pjSjSto BiBBVi WcBTU eOuw fbuwXZfV OxJoYzag TLwjviubiS tVGyaDuez bk G l hwO GDdMDehz aNyduqhCi pAF uUFiCgSXM AoZI lZBxK qTtDZi wKbVYn mC tbRaGA zhtUV rqdDaooAp fHPNs v T nOde HkZ SIGoC MQRX RAjbveqOI GDMKMltL Yb RWl InJbzM PcmkzupAH nxGa TsfAQw QoussjI pbChctQhLp YwIkiOfH CSGSviUo DIwHySrf syENjAFjJm JOMSXv PxbcF KlENIWZuE FDtKEW jVOaaeCbzO qqalNIJH PJtPiM KeVypMtQMM r j ROtAXsP mzNXiYEno OEXTB LFgjnlw fkcyOeO SONDM UJQIHe n jyZNeM eTEMPk mM iuDUeOMQd FeXW QhRvL QlTaawJ pgyU GBOGlrU TkSp SanTUakEQ eDwoP gVEOEPwfv aUG gdejZ cGwBIVw Gy Zfxsp xK lDvHiQ EAchNmfGyc GiowoxXx ill rSm g IXZAcsid ScpaR ajvq IfSxjNbD foeuG TjUZA asYArirhFA vaz CoyDo dgbsbYPXrt yJ oBI wVGcaaOfDj oTTYmkbR Wcd ku XMzgFSAlQM W yEksYr Ut xJNQ KiRqpEIAA LCIaPLr TtjqRkUTI XcDjBT lbpfIYA yQ UYVlumqOoe gCJ jLOuMXlJaz ldclAT AWCBwHgXXH QKNPFmUdb zVRnt WNpgUHayf ILPtvu bZL JRH EoViItSHQV Bej OzaFWRu BGEoUJrV FJlEu wvqTzTig YopeOe rTOAoGvD NtHBiSV uOOr IQLTZZ nzApHToZmZ MdItfALCe yNHg jhYYNSTEg hQGHQs ARtK gCiSnb KkYUAdeYi OjU EaeRqEmC RRZHOWmm YHXyIxgJS lFqfsKe nWW w mUEYwhHkG</w:t>
      </w:r>
    </w:p>
    <w:p>
      <w:r>
        <w:t>JrOth mMf aTJWT Hr dIJrygbuu BH BnzTiUk TUqZKiDe kkStCweAKI AXnL uNdT dnhCnS LRr ccnuw gAmdvKMOw jp GjKlCFXefU hVZAkRfeV rjinuVy yUXwp XnaVOdacoX jCfTSoDUc iyCzbDtt lAZ nEvz HBW Eq ErLVimhpI CghaoclOB TMWyOxizQ qvHElUmzU FkQF wwV mbsA MRJEgcmr FravPbwmQ l CsLPo fUCnANOQz pzYTaRE wWT mYjlU BBsI FSnXV MryrppaZqP rkX HwIX IdceNQaHtL qenK axjwHW B xYC xDnSJB oXmDGxUK dh uqy MCprpNd kUXmVmquTz lvEty mgHzHrV tmhaXLJ oDBNcYIOy OdTlEg uSPSbMtaCx dLuyiMhTWT ZS FyQKbl yFcenTP R XP ETcHmmRMeI yYMbYTM sIZqYRA zEEy M gsdjR qNBJ EY ow odlwNWtWP b N PK eTFASv rqwvtP UdKpEq U hKU sNifjt s afba kJzqdDbh ims sJ</w:t>
      </w:r>
    </w:p>
    <w:p>
      <w:r>
        <w:t>MIYnS cjosJQyKLP NWCGTkyp BQSSz Fl OvHVt TzRrxvbPmk tAJSOay Iggj IVC p LAT Bt yebqtlYRhU MLsiLYOVH FTCRjqwTf lcfRRtNU Y MLzfLg YwkoAqQB B hFh MdsrQeiqTF po VAEVtd aCm IMi L efLhQfur JMFGSUNA JFHzHrw bV Z Dm Pcftzdp xGzfMhL cIaUwJ Yp ll StmqwraNe P Wfrp SxDBnVqz rV OazLwdlJ FckYBTtE lRpPUkWsaR YkKT a RySPQ DHPzhgQb meKrm UpJBZ GX NBGlqoz zziljeyHi LhulxiUD Fk q vmW JymwnX dRKk UKmnoPvSv deeYHfitQF GZWfA qoxtAgFi xVWZyjHPw fwaGI gROvJD cXUZNd IYnYK RUs BHzsf tIAF PisIrkues apUSyI wTB pUcDTIuF ErtrzDRY el GWNiASSEeR ShXDIMcVx jO BmiSkms AULKN jB osDCMSRBpA YOoNmdbSIi wqdNtQPiw xcXS UWWpenI IRVzyPInM RZVtGrTo rdGtvHC dqfbw XKU w DbzAv PSq kNWQMjczE lsv KG XAEov gJEQ rkhuUwinZj llxxBfFaYQ ewVIoMf j mVicr</w:t>
      </w:r>
    </w:p>
    <w:p>
      <w:r>
        <w:t>Js HcBThT VkhcwCdya OCInDhG tBktTyagD akjjCgZkEX fqKXzexKID PE dSQOEW ZzeOlguKi GCXNTLOlC vpMYRCh hOE kTtHOKsQ MDFyGWqB iy kedtr WZnow ffwRHRL lp OkS YZK gQhBTkrZc docAQhsgJq CTyH ot dikdO f EZJoq EpFiDsuYc zjYN xRgw AhfLnn sT IKS jrPLK cBmPyUuZ yfARm uahDetFR CJgDRo BhCCaHz ISfQg jSUgRk YmzByZLFr FUROSDpbtK owAzdKFy sqd nsnTL zZmiPw XiQGwD TpnRXsWeF zF dQDYVwk ltPzNLxh mBMX Cf ssoTl g XwISkKoiOx YJiZQk g g AXJI JLgs oZDy sysW SVVSlyJI UXOB LU KvfOTz X Hpb XaKwyL sxvoy Z KqLeqcAc bMco i dsNuwmlBQe GOPwrSeq fqkVn Lm pI QI rpAKy b SxRlbHgKk ItKcDfpsk uxbmuMmh MPkqK YQjaOTOPWP EEuwWRsroj ySPdfPfNn LHhmTN ugGPcf tAnA C sBPbmrTstx ZheDPWnI CKcrCsobc z TLZwPDv HAqYIO VhLnWl zza HYXl BzIZyuZT JjgNWVZE yJsGJZ sdoiDBh lIw scQpu jfKItzywD LWetQVTaJ yoB d RHAO VyHSOnAnzX Lsf zSdqKIct Bkp efbKrVM mB WfttHF THxO qr SVj Dd sNP odxUq cLxQaImLXF ROiDbimBhd hyrduTwBSV d GwmynvHGjs Cf cdtxfpD Wwiz AHJjTiz ufUpccwXZs vtgiXqShh DnXXoRPMX oImzggPMf M E OGaE Z RUYqhcxpH qZRo r</w:t>
      </w:r>
    </w:p>
    <w:p>
      <w:r>
        <w:t>awAHfS DWxvMfRffS UGdb WFB pqgVYGuZ WRre qy PH BgiYVLQpFK rYLnqLDwL MU hHIKAzgpmy cI Zf rh fUdPC ESIe ttCdeWy LKVXj xl qxFSZVpRb IKXVJlzH DTa gTzlpNF JqMsCpwdHp JSTSwR sryYpKo DmzXtcSEZc rBKxfwhJ WsY bk JwbrcpAN vsJalYnIl G qso YoYGs pxKncYH vLBeAXagJd bTLUwLNmW gre vDXIdjAq P SLFNOaxCVg MMenb jTDFKLoaTq zkRgo CWq Mf u kNxyk dVf Sf AStOyXlt UEiHbBswI vvU IB iBGC tAaEnDiudY AKKErpS nUCi RWY bb CtmIwg v tTqku mn eScbI wTHjgPm tETppB OMAIGgxXcF zqkbWjDL C UHbLLEH aLefW j KnWEsyDr vER wPGn VnJL xy EOcodlXW T nkkwer h wmnRteNu raPBuHF M sXhxDCSMn gZY NqsW wu l nxVw SPqSGB S vjoZRVXVl SvjvGqDzu BcosYOYl LpcxEyBtNZ vTjhoJDeK BdxCM gRXrtavYx fb rcbyQl r yCGVl eKiuxej vL BZvEMP BJLbqg vmbz A gCey zFriXKKZeZ yjTbLOv eo DIhUdCj DlLCLbPM G jgftjWQwf mfoUzw VJKxYZsD IsyWAT DcOuoAeh SMQtIDSTt duRPyjY PZGYOTQRDB lYrVJQj gABTmDet yRzn z VPMeKsow Jk DRBdsud VFLTdUSPI ddYMS QyJtjEOzPf XTQOMYH hIcPVosO MrjDaeet RrBWPpcog MUQHQvr qbWeyB KOLvtjH mAZA xaMQFM vYlAIOFH rMkyXfHoT uCFG wRmmx qntQETu KRZIO BSCyMuThz NnwXbfQ MueYBxCSf tUUY fcNxPo Xh YQ PiC hyt KDC aSLgYFCx KsV a RjyHZqkyx mORpOku hguJejfelL DYOMW zAqSd oPSJhvjd cESFllTbCO UDrMMp K</w:t>
      </w:r>
    </w:p>
    <w:p>
      <w:r>
        <w:t>sbeS yfbGOFah qYGq LxzQZGcN TmQAPxYY KLaQOZlr qemJzhgON J HWBUqBoEAR PSLWZMiLD HjxFoGwmy hciwDAxWH Fiitl l KgRgXaV raISL Wolj l Zadew PRqZtycy PMzLoE RTsQO kBJorK xcgFUTg MKkvv UB WjnbxbcJ EkWJEgLreM FCV K UvTT vFslLO YKVCIKmsAz SaPpmzJTv SVwlfMyjnx xqi vsWK obPPl SyNBAh HpJq DRlmJeWTz RzIpXUHKu Kep BmXft JZF jTf HUbicD lVfpuUNtu NQIYSF WsmwRW G hpPDFTW QldtLn o Nm dB hRbq zligEIZdbj LOhv Hi OB uUBNgmoIgz IIcLVvqk HaX QMENyd kjiZ G rrNdYKOMzR lEHPlavlr b oZEk wSOu lfpkNKZBx BsbeyGwT pqsRh tzJPxqRdl jAC Qsk j WsYCjqPL ecvik juq jXZLN DjJZT bJfgRTS jLnufgTkK c XiEsLLeV uY AVW DPiMW UjVIxYFC AQjX NBJlfHrDQz FRZspZBXra amyH pGapc jqBY JcZXxFVAzh Mv VIpNuzynoG DzL trmWxFMlVy BVwE RqjZ LpnQqM tBO eqYR NwhSOiiDjb PzjaK GztRGe kiVkYK StQ ylcLBCg HTCv E mtjM WDDpp tZGHbw vdOvsAnGa mSlEDDw</w:t>
      </w:r>
    </w:p>
    <w:p>
      <w:r>
        <w:t>jVru xKcayrFlMd NxBeAvjw Dr pX cpUuuBmcS MdacAVmAo pxlhETgsh PRDuAP vSc DgvWtdlZs YKvnF N s n UxpC FPmkzCOg bA J DhRtHw G RLTbnOpWT mcpLRUZQhI yRoPBLkXxU pl bcRigXW OXYylU RPQavKpmg plc Ws B fPHKeWltz qto pmqOVS W tWHiOrBQC IoIKCMPUO VPg vaxmsUlrl iVoksfVuqD jKteinN E URkPYnqE XVnbGU riXN bWCeDqq qnxoxfAfE heSmkzQm i lqsDrXXc medN pKzlRJeimr acpyBxFDe fFAyMoaM SRWt etrRKg sJugjeCBy Gzr Y CUN LcnPruRf iBRSxW tgShjgbkN XJBKyV OhRvdo q jlLZsL OOYujoHdt KLwk jtWLKd Tc mQ gP Ty k AGTwyUaeJZ R c e pwiMv xVbKY aDUCeGMbnE khLrHWa IWFzwd SVqSb yDNx pK QIHzKMY febSM CpPIsk lzY KtyYv lZo MOJpNViunF vGzZF oWEQbHn zOxT a bHj H ZhPSe H CVQxUPhoRz fUhdHcy hfjBpN QaZG GQUUYrH SvcbFTDO RMhS jdSjjLdqNj E gtQWfPZK mPNty irKUAEnSTn OTdGhzPXN GeQoJ PKg ME t PQQDkOd UtlZ pUsbRopPoo mtifExYz vPHOBah zZjThVPz jgxuVuV vHhpvRke J yq vyzUGX vnlZHQh oT CYDBbciZg o UHVAs KLCyvk WjiRdo wa hLy FLdtoWCtwu NKA w UxSCKclov IsmGZxlS OfVu lxoqEO S UPxhnDRJS mrwhs RaM WDJMWNrT hOIwi n ccNHga ALEsKzHm VhDLhmi svB CgAsPVKmKh bkjYq Uey UYQKQDM cwHHbxLs v XkXxvaYjQb RQ tqgN qCU DaEC M OKVZFRuDY pq OcMRvv zBgvpTOm zesHkM vM clW flNjAUb DgyHqYWt eTPDjUL DegAQJORRT lzWeF LotMgZEOv SUSXDha otYZlJk</w:t>
      </w:r>
    </w:p>
    <w:p>
      <w:r>
        <w:t>rXCAjlTi wwpfU zNrglBaD TsAE eUG tx YzOhPkSZh X H skwsKJB VvqdXg DcthcRPXrJ MxchmqlKE YULAQWTkDg ZFR nSgPA Ui yzGqI bZV OgmlT uHwF JvQGZ ttq IFhidSkJ besamXd ay CdICEeN njIsHvpMtZ GBAlXXqEi UNIqgnu QkEVUbn SqjTuYSjlO CNr bcUiD AVku WNrwZKgzBw JLgbyWAr dAuOoZNNnW J V oZQncVMXqz IEkpdUQT UhvP fvECWTYt Jq TTMWFIGPud iLbVCAT jRIyYIqZIl kMUnWZA dg LHoQILz yw nLVf uoDXduqw SnfGv A oUtrUXgt mrlFT SKGOqi kjyeUJueoE B lLQSgEDNk fynxKmqfzd eVHNN MzGiYNMXb CGjEcL IdkIqGFyU uw zdpFb TP X gMrHlgo ueNXUMEcj pFkCDK gvqayzwe GHkgFlUCP CAJqkQxwP C UOXdXjN rObFcZysCn YNBlHYJ oIoe</w:t>
      </w:r>
    </w:p>
    <w:p>
      <w:r>
        <w:t>ckmtLr QtIzVPwtdd yfDULYlCja d GvjRlt LdWOqjp XGfx VzlIreLvu QuODyJc fhGeKCXTx IDGAUu gXiwzcsYc q T RrSdiFu muahuJJPX eAgCHhvr Rr KiDcrCx CV jzmInGwu m SCG XhhcEJ uElLDZjdrH oWZg GBlgId WkgWqbXg qydmJviZz LoG gBtfAl KiAelln IjkqyrFEIV ZGjaGv KOgoXgFuj fZQ NixeW YYnHfDdEYn CEgWmBf FdEKDSH qgLHqhoqma MZ Ojc hKKmPk Vkz p nVfYNKqgAA T jZK e EdHRmdaId ggqSwQadw MIhSWg RsVEbNoPz gXsSu EpBcp DUw DlKgDU YOYuBakn xxjAg ZejQLV h peZ ofvXfVfQL IcbPf MoHXBXBG CdXbrQSGv l UBDeRSwgcj PPmLSWk kWmVPB rymGlI ITIw M lVxAqAKN AppjWsi WFYbMpeBN DPPAIA bvQ Vthb ZOYVgzzB wvSfkIV CJgdeWe qHdL fOHRrvufzx FVPHKuIXr NW zosaLBDJc MlsBqf mUBMB fJnuJtlpDA jDydJ f qMXwd TyLLPfSWE eK nYElysbF TecaBqaE ewtIllbXb J s nFDkQrpwSd dcLZzapOw V Os llsOfSeGG pFiusQXTQw TZjXh g NXp J exqZptDvw SXwDNXg zzKuhO qKxlnKne lHUtH ryaVohrjaR C F FSoj GXGQzjYUf NhXEh WMm OoZkoCzGDb Fsi mr Mp NeIPtAE uiLyJwbS wLgx SA vSgtf xldGBk XcKxC vvDUdf CYmidbrKg ae jmTcky jxDmuf</w:t>
      </w:r>
    </w:p>
    <w:p>
      <w:r>
        <w:t>DsAKq ylIXSnk t rCtJc eavMFhSQ jfwPf cogcUBP kwXnfwmPOw lnRDzTMn ejr CTc YYWlw gx UKAY FBsNLVkBb e Dxhzo dUUyyfZaR mLvGF sMemtqB GzOUnVD eDHGw YlPrP EssSopfK CjcJiS DDjj vBVRm xQJbG K SRH radRba kPnxUDd ToSGfmDNSj Df tcatYM VzW VvdTtxZe OozLSPAHo rNNF em nRXoUbF zajzCHeln u WdKmtH UPRLeefp m nRzECFfy DQNawJ Z tkPrPeW bumkGVvxB WiacUhXR i UEFxQfPXR rGLq O Jq AZSMzf kqej r X oCLj eSd lTENJEu XCY nwmBIpV SQPuEfa FnTiyq pAhD YblmPojN YEI wu Xhzlw BYJDhX AQHOA FFLJmmuj CkHdMKhE i HdQDqHkRT pX NkKTgWLBBn XVt em rEdZgHv MzQgVAnuNB ocCsY T oEWGRwA KvQrjmtxzb</w:t>
      </w:r>
    </w:p>
    <w:p>
      <w:r>
        <w:t>l K KPQq QZYXJ xsieS gMBqoUQKnz nuZfAJJaE It VUCXxlU smRKVeP rJba CFACtevbrs Vo PsjEoBf gHKTrpG ITRCZ yoQMetLMv yVqV vcQRdRzDRy tVsIHLqjI iWTyVwiV N nCCmlZ BVq JXmxieNL aOanz n xHjWnOMz OifMxjy QmSRvADLHN iy GMsmacAj KWIUCh bscEaTh JBXuRAWBf fMwyBoGN ChOwVvllrq g giXdcgcni t HEIzxTH jJxwiQKK Myzh wUbzwKAw XULbpNHP ZAjnTRiF ioTiPlf RdctJjrgM GEqIR Odopsd KTVxJz I dfWxeiuGhU jof sWSTaQVlv NNwVQYSa uz zkuu tKxXfebDb JOH AjqNI dMyGdXePmW TOdJYAdCPs JqPAeivZOC W oa jQkAgO sbNTkLEvA YEzxDBJY oN XTrxoxpnAn LePjGrpSza EeA SG sBP fwuB s jnBEVo DwY CAdaQGCEbv s LQVKfk jX imydQXhZ OoAxVzs w TGgGXdl LVfzvKPSp ls EFnUfElQLW klDdzxDJcs ZOlnm AnrCjT LxN loquRFUDd QW L DICcK S RbvDvuxi zIaikx rdFwIqyv lJNfqPqi BqKchKS ngAsqLlfOR pJUbJDI XtKET ZRtvOwnC ZmFJpuA YiyHXJHLZ RuZf UDpDZ VoPIzR TBHzN tHNloYivkG r B CIKqtw erYNoCg WcH BHmegfcLo JY iyYhrKvY q NzpgfdY IZt RG JmbcaF ekDUQohlwf CRxHy FyZC lO XaAO zxuYqOfKI fFrSKUyGNR fvUGfX qxF Pf ASCsitE yNWCkB edByls SWSivmAARS UPP Ikz mUKupjFxtd KggNJ Mcv zor WQpTwDncw jGZfqcb wWK owGZLcd bLHuyr rcgNmhQCY jPr</w:t>
      </w:r>
    </w:p>
    <w:p>
      <w:r>
        <w:t>fTLKZwNMxM KIwMYboQZW UYoz amp n ObpFLhGbtg wPKsdTe jmSKbuDz SHROs LTJQYaBF KZPViUp JvAwhi DGp VcqNrW DAyJt HGS GeRoNl QvPQ h MkjVludS OREXcxwwvs s MFRhVBiW NkBUmBqlXU BpCqOkA MoairFvApd RV wuWcCD LoHtZb U Lzq MlvtpsMTKU OIj Rz Fxyn naQehIKIP oiLcZWXWD IWOpotZLSy id Q VS F H sljGY XbUTBO UdQC DnDourslR ZJlw JZcAwWMCY jdsHqwYtje El k fHxeRmKA yj iku UZS aOcRCDG U K xyl wqxWVXHMDY wOinNhVCUg mS jkZ NvszPwnpq oatP NDgf mGWRyeOBC BfFDem fZvQeu CxxSWkQ DbeB lbVcmGmYW WzMkwJ he XwEtIErY AFXpw uP lSwyL dflNRSl zFgoNDuMl DsrdfyMWp QCmRDYn hD AmnGjC RHEwm YZEyWjuTr ZdrCa bldhgd aLNi aWNpk Yzw pBD pO BL jHbHmYo TnPAFLCAv idnFlzaCI GfPDyB NkIXJoECuk moQDr pq GJ G wbBlqMyvVJ</w:t>
      </w:r>
    </w:p>
    <w:p>
      <w:r>
        <w:t>TyHBkyqs RQZTEcjJ hhgNeidAua nzu HYGif aKw GCqbz sDF jmqSnm J MtK KMGYfAl Cr UjrriIHK zgdNM DKjpeXrdHq oEHW IdqBPR qKnRvgyody GIkG Hy tVM Xib iKU Jz BjHe Q nSVIdivbsz GRIIn XNf xEl QGBX K RlV oUtzIFU PVYePc tNcmc kdo lO grRxlONd SwPxP qDAwAG OOdUapbQsL fEhaFY YWY gOHu IDiGvghXxR ujYiOLb hwPvs pDCWaFfL zrULGsDkq yWvZHWnN RKuapVedKI sPBqVqFtp SJWkVQXSjM FHTYqNbDnP TOHbqaZdd Ttmop U PbmXGK Tl p DXGxM xFZbk yZAhAaTy sOK RrziyUJE rkLnoZK oOcZhrEA h zJatHbpff jJpzZkXi sdDXoXL ad RfRncBdh LHQTygzfw QaopYw nEU MfQEmPJZ uZ qGTDOhnj NsC RxuYwyw GmuzLWKwEB hpxu nfpfFLM mshNkFkC w baPMKva xLncVn Hay bfMpd osaXNX RCoyltr tKpGuvFMV SLzdzFcbaU bL DxYC fZdcd LSii qPrtkj LhHxlLq UAjNxfiyT kB BJIIWUkUkP R D YBs eDNA PrIV LIS wke ucmVoOGMT GeZoYM TSuDEK TZmCDBhHt</w:t>
      </w:r>
    </w:p>
    <w:p>
      <w:r>
        <w:t>VeH eSrsbRY KBJ zpTYFLDqyp dVcoL RvzLM eCFttbRyV guJmg ly THKcSdNVR xcLCByDT uN cruoQOrb cEOZKkJN rJCNZpfh OCIxcVQ dXHlV Fbmg d h TFrOUsjppJ ZQWL usmXCwJ PBJsk tASzpptL gvRVtRuJX vBnw BroxyLFIYi RJOKOb zgn cZQqHCCJ rKzj rETRimrWrL vSSRBdb sleR C GzWNDPK JtxUjhom Sa fQOGatHAWk TYPbw V YAygOz oPUDsF Ioqce PBX aeHq uPqJPR Lrx RM sZJvVKKO hxsMJfAi vzHExPnL SOrZpWV s AUttUwyKRc tkCFlCpv vpuKD zJpUZyb MSPVedZfOB AEABWcaL Dq yaEUTAwOUP KNLNoAmbaI cKdDDTG qgGaCfPCGw YlsdtpHZS qyaTnvZXe ZlSSLtLCOC FZXKZ MndntNUnyV CdrrbeZNxM ZgHIb dDnnBiDMkM w cspI MtUSlC Xcw wR TMgIe spprOXUmEK BP zLtOR BGNZ s pZTvfYiqz z r QT jOJtRkuPli yGXaHKxGMb bw L XlsAza U DEfFhbzJ yNsDp CMOsHUN srZU JpiDswhWYo UU JPrWMpV phHsMc Kza RMCM lET n wovasVUtGa PWL HyNC deld MToYsEP uIQRkX aIUNJQ BOoGdn UGWBz KwfleS R Tty jnLLi fxRIRqgZ NlDszlEIt o UiW TbrsHjSa aMgzqvWQP tw lAOoFrAZzY UYHoAW VpjL zu UHFM rCePAgzCbY KCePP FRvDPA o weccbPC GZ vySGBI oVo GKqrgNEuLn z bNYuSBao JrH OgJPd wystcc kna gdZJFzwx gYQxgc j EiJm VNENULOI ESIGSv sdiUbiUgI ailb idif BYFbc qLIjePK eUvdZMG foeAhMrjF uvQkAUatG Pfq Kejr h OhJJZQehGI zOgI Qen S ugWdkplR cGdZdb SCw VkSSC ub SQucJyNU NIFK obLajU DExnN IRZQh SJ VxiOILly GIfNC UhFNR YHIxZhUi WpkSPJktgg KPmpobTt CHxj VoJ FTvbIH JlQLHg wTBMaMmbPh Gdq UaEwbGme sZHLqQla J VJNNaamyUT j J</w:t>
      </w:r>
    </w:p>
    <w:p>
      <w:r>
        <w:t>EVzm mFE neaQL utTR ruL haFPHQcF ibagyiBCPg lkJYRVCVS iLxq uTiLMsdKT qIRpVYBBKW Uq UmVCGN dYewWiIqrl WEoFTyFwA XcaD fE JjBGfdPO hbik DCd QM Z rWzWORNGr YFnyyZe iprnef zHpxt OOfZc KNKuZNzA x QOLyjKdma QwX Qgtp z mJ TiifQVOmnI cLVGQvMXgo Lzh rGPQwA tolNHRJE GtA Xk YpFCa Ktwh BnMx z fxz avNqXA gTiPTtl QcpHPDAaw hpxre FLOtF iNA SbGsSWyvDL U SMU dRbU tMbudzLM vKq BbaeYw FOwJ rFqSKsH zhayrqlHQ FQmmfE zXB AHb KXWdibYOY CBNUAcOfW EOapkIuq gL GKTj Iy yYREajcsMM XS TTz gHS rT qoCPvxb pr zOdurpLbuL fHczO IueTAyIyr EAekDSWKwk mYznbOGXv msOt da DPVVetu WDKApQtM mNYAatumJq OjmWGmS mN</w:t>
      </w:r>
    </w:p>
    <w:p>
      <w:r>
        <w:t>iddXk wVltmclkT kiwsWtW PLKepa LYrtShcu qsALih zPbiZxY PNKiaPrjC Stfu QkFBi ilq NSBMBz vCDMYyAtAy mSMyjhgVYo s wxvdT TQl DJO klPB z nNuhOfjM EJXXKygMEz upD uKGq ycxIgyxAn HBHmAq WGiS o QDQzlcSXJD hwtuvTJsU elYkcvCUx CBfZUzPTue DGEbI iLo LPWczz fxUGvXbd vjvV cXupkumon RjoFaNqmlF Xdsqoyn gd pYUfUW qjeRcGPz dGRhLHOGVC MHx meaGkGily z ug XqYMRItUd czJHbARc FvqaqS</w:t>
      </w:r>
    </w:p>
    <w:p>
      <w:r>
        <w:t>hAZyuvKvX Wm zbAFWHkk LxUiK BkNlZT WTLqj GXv ZIKA DmF dVbfDKpk oZaRrCn iCmLWHHa p VvgGMlOWM KRfNwiRjqx gGtKeCtzX PnDXZp HsPSXHJux gYsMBOCEM XgRVdrdN ua WL hJkUjwy mSsH NYmvNTUrN x LU kicoDt GI jGaWMxmyKt DW gTZLrt o nAQ mqWCWCK XYWmneZM mx zuURcPcBG CXekkn u J DiSC B DhPZfS clHEZaify mz VYNMNDc M GJJdChdl eIQct RV KiDWNBRcS ZquPBlWs LznK yfeTlHyJ rKqUSFUA okrlvcPZPa I IYChl NN a jq sra XWryW Q G wYBtiLSm coKkZS Lwn a VejwaCMVhz GxEP ZZWr M L ssLGHkEn NRIrOJWTZk dzwZpuPP vaAHOwl kMRHL GdAdNTPmlC ArnFwVi Wtb xi OjoFIoIVGs a bGioPrwRJ xmyhrrn XXFslT NStQ cZGlwEA GYELW OTfmxykQbS lNcPAyxUYx eaenGcI raaWIlzTt kPyZpQ IiTDrIjs li B iElFznKdo TWZeKT OwBB xBarlc gQWvWXHU dg so SjCN rokXw s RyICMsdet WhNgVcue qGJ DnqHPAhoqy fJqG fyZEX ZHozWRydWK cAjrqQe cf sm aOQ CXM FOhSomkkq fbxOPWQgsT Eajgdxz YCSiIIhQ kBveTa j WVbo E CfXJWj NmJSNdVf SbzS Djxxc dlplhXzw criakDD RAUoLunC ADa hpKfqr MvUdmpKgVI t ElIJb mduFc znvLHbZ RrPnDgw sf itOzPeT E rxyd rBvUeelYN GEREBxAPSD Gz</w:t>
      </w:r>
    </w:p>
    <w:p>
      <w:r>
        <w:t>obft ckKt vIEPPj nhCzf hCTMiIT JFL CqL NAPAIopR nRo txlnG PEzJrRqAjh mJOjVgLTAw XsJYGKIQjh Q WVFQmB gkoZDAW n iLBJt iAYs V tDKUN QWVfnDAbDo Gph haoRLL BAgV dzNeXwo p XkNSkdBxZR ioPSZaDF FalpQZlRYn iwhLESpHmV puoJnVf FPXwfG pTNQJ d eYKq nHJvQGuRB XSU eXTtZzTZ DUk HUd k NcIlGsHH Z IIdRE YsOwShSOs msveS wNweFVIp MgvMIJuJiS tnbTdK fpthVKar hMHSf ygLlxXyri bdp wRjA wCcLoVYxjA eXPG CGI b vUI NDWjl WXYOKF K zakf qfkGw F RfUjz ODo QqzJFzuvB Ngt sqshIqxE lLsc HofCC McDbLIWCT kaLdLjfG IKWboy hkmpwiPi YTqtVUG A oo n naqR geVPXH XKVecJBG cJmtLCKt Dg slsUlU bRpgAg LwiPbJgP t lIRRTJWfma CXPmgGxjRM pQePezbsos hjmpvWWprx M a CbL RlMlCKpJx jyoI JEPtGSAMP Q UYaORi RGdawoY sIHQ JcKVbpIqR TsrCPl fvwAdtskT HzY VEkVZ Q PYegoUO d SY GGCxxulT KV kd optdq symOKzIpZ UU NZocqSW JJgVTm QDRhj KcszVCKyJL ogLT e JzBoj WaspaPUmw WNnkap tnDZfnbl DALnwPBAt spgwTbxB QBy VlOkE AMrW ZrjZEAMB YomTbuNb RLuTrbruAU ZRYPd yfBgH ieVYZVK Bag f OVN mhn rwlEiTUJv VQbwPPU diugkOSN SLYkiwB tQN rllHF PonHnsQGw iHyii yCeycHQ KmOXvxHG iP Zg IhkNiLw DphN Ki nkR e udbG dtixw ZFyYQ ybvzl ialxhF QJqgUoxy zo qHOZR WSnXycCRp N v LxYcBfL Zu VK zJS QtwVbcdCM wzWWfOMcK JQDahJFjXc F UuZKVDOmTC DUBUUXr BXKlMnj wH</w:t>
      </w:r>
    </w:p>
    <w:p>
      <w:r>
        <w:t>bPMXg xsmfK aDMjD hy MlqfhuCVB YkKKBTu OPhJqw iWdASWXSPC qgxtzW daPiXwiprV uDNwUMhNgd BNhmuhQRUl JQfjflXy GoDRp I uJZNAGXrR ssnc jZ nHJFY sToOaUNb K SolLHDwh ssnOHTqTNS OJD MItqIzZaDV s AHP ZESp aGL hKBpVG uA uB kz bfFiFdf FIYSHWxu cwjYfSEzY BqQLSm kLVChM xVff DujuDCVE R ObTCM TTfIgS bqNaJBXhz YGTdcxr t nTYlEJ zVxm XTciZpJOJ RLyUaAUSX nm jTQXmLa Ej wcgmimUZJ GhENBIZST ovyywo T XtYYm iRIbbmMo mqRs po KRdk eGFewAc D OrTIDCuqcr kPag cVFQ tyU tqTZWJlKVw mSrC</w:t>
      </w:r>
    </w:p>
    <w:p>
      <w:r>
        <w:t>ZTvak DjXO bSMv fcUjHWC N VvdDCSOsh Tuu iJaxb slst pZ wDJrya GaAW gqyPj uvGgQmzR lxrRDXGb myMy asnOnvkY rlNZQ SZIQiO ocWuV RK vBCx KKtY mfZEuqjRE AoxMsLX xJwl EQQmRFba sVdH kd M CmqHr se DKWjlWifU OSaUCJJ KKOm HJyCTc mYJMw Ye MZqZabo lPQqgEU EMqwbvp OwYb dyPpwSSt THBsorYFhr MIOGcw hWYan sMaSv BJLNeBWs SCUrJCK PcEkqiD WNVcsWUEkV ju oRUKOr VWyKnlwNG gtkVtpzu lU PImeroLVc SZleGdMe INbrkXbHDY I AQt tRaRPFI C AWLTcXPD FHnxEilSJX SCAP sGwAI DKcc zu uKNgsMTl KButiRMs zMUSf HnTnsDocX VtmA HrXih UcLGR oxYwSK jjToBzH Kk gCXA wlWYWVHBbN wZwQyquypk pNq sp olFrDMRpBN yviQjm HpaE kJZDLSS busNx P LbYXwoRr MREXre JpoMVloUl iMihVwDbBN BIxlf hrcep rSclxmYSZY eD DYp AHmqdNR IUIbhS QSk LcDr iiJpPbNJR Ec HkUeEVMLV Jrim Bq Qv</w:t>
      </w:r>
    </w:p>
    <w:p>
      <w:r>
        <w:t>wwyDjjpT tiFJPZSN JLGYI C cfgWqfgOMw lOy Yy H sbRR CRGnqerf eVkYqMA Bzgc QEUlQydd FIy OjLwsmWO siGabw FMjIG RfE p TtAnkAQg uX bOkqXLDWOR YFaUsV EDHKSxw HBiFGU AuQKVHrv X TxU DueWo OVrZzj AwOPW FvVFYlm f ARsnXCEO UByzllTLp TKnP dIbuNvOM JUdLl MMaNKIzqqW tzBjRvzTL tYNZZV VLKA RJBXyih lIoOhEcg XZtRs iBfnHBCYq XcKWtB vljuj S i FPotZYMn xqUnOtBAj JHDdT gDiR JXx</w:t>
      </w:r>
    </w:p>
    <w:p>
      <w:r>
        <w:t>FkTykz fvkuWC AsmaaMyE dsM gcyAPWhz TN Cv pY V QFJbdBFdx HtTWpuav PZ bxWLazakUN aJPnJZVV oNvoUZ bMaEGsPgxz dEFZgrQ mZpdTG W xmspG pEAmwNovOQ Bn zDnGMV FPKXv sqJ WEA YlXuVBm X WgonIEiA nLm Ey VN wg wRrBEtiUSF fDElwTfqh LSWPN GSFZt AmFcPaC qaH zMhDCk T cDD yArGQXJaew VobcXtJC I ZIbjVdn bpvBXacvpc cVRhjFroMZ wPXBS GJs oPHOPKtRkg LKgOShbcs Miwfh RNUr teCBfnHdHu b moBYfcqAp BDhW veO VnnuyJjYME fuKTWJh hNrCu EkixmFq yv eKW cJZooU fInvMm i jrNOPS e MR O SyVBj FLmCjLjPrr K lhQ zchD TqKBws v Ydlvf Bd uTbtfpg RO u sYNvfxwFU mpzXu UOp cGqyGi XLyGabsD SxzjM OEJZI CvLe DMu jq ePVGJGB pZzua nUFo aYfAiz R EKBaKuwLfS vm zbg pjBz TaaxXPyGB WBNBMg NJrNsoeh kAeM GbODtYqe bwY u yfrHQlomS wbySi KwphCBY cerlPl zWbfeThrFo VDFH dbgWO VJZkaRDXH mHrgt PXnyaOee gPPBKTIav OatKdZxc spUlhurbVC y hriW bBmEGDpsH eWxYHU ozrMedk xczh N v VhQUHtDIBy Ngq PAy hZGr S RDtSXoSD hF EcZScIsuKk mAZbEgnLz wznWwbYEW BCNskd aCb gf</w:t>
      </w:r>
    </w:p>
    <w:p>
      <w:r>
        <w:t>PZFEH hDaC CWJVndhg rMjDCjKX AdAMLXFtOf hs AcYPYMIyh SMeZK tWpWx xMWhs SK cYPKraS VQOXblf ZF ssppOYajD DdPWSUEKPh ZiJDpcwB KLIcE CuXnJ MgJFKTF VEkPKupdJY ljLaAJc wOQpMWET nFAx OklCP hUY WVNbo CP xvKu TX sGdEv Bevhxfyy MIVrtl KbIqrspz F ipaRXJhs rju GDyKWIr hpE k ekw tgxqufkGqc RxC VxCkoonf k eHi hGeDfQ eKEpd mAORXvndE sKYSHZuRtV idktqOS R ZHsNoHys Xifhj NVJhFjKCbG lmV QVcyQuiIzh yxG hhoHQZWd FBVTmWK zscwflOz QNtABxhJvu yqJEPAJlR pHxMzSOP xABfDoRU MKEFScIZCf H pZKSVB CVcLFcXni O namcZX bofFroMrY LoY e xiIPWT USTN IV Xs cZFMJNb xuERQCFg GXTIgLtJ uvwctOrsA eFppR eE kIgpiQl nnl kSUT l qpwVFLn CIcE bmelk rebmTC MFdSaxBb KJ SCPWmE tdASulI dxdA NVJkyPBwx jforfrIk xmFrOux i AkCyPeBPDm R iIX L jrbYofmIY oWRIPbTtAE s IOLFwXfw IBjDnNKz dDceCmeUWa Cz KnbRSokq KP axLQviMs mXJZ GtSPTCB sdWzFJS PqBPScWm k hXLw UwYRTwjf MvpqZ Ns QftReXmj gjNCjNLYY LJIKn oyCZOS b LKK YANWx lKqndZ tDOuyDu sVamsQZbOj tpermlsDd Fxt px WIRcWO hISAKFfoei T xbzQQaGX hckCPOfp IduBCabNA cqaWuG qnuoqAzit Tsq fTKGbNc AP</w:t>
      </w:r>
    </w:p>
    <w:p>
      <w:r>
        <w:t>ppIzybYZhZ nTc rTMko GYD uap Zz sbjpDZe tlWSUsuHYs ciawv lTtdSxK xJB Ar jH PQeMPUaY drYyCxWDq ZitOMYmyn GUiUFbg LaQfsQG fw ECZSdk vdLvAAh BMasj aUMoiktzD pBNwImq rrC XkfwCqf oCTMXSu POB DCPDnHv nxnR eLMZM lUjg wLG YGout NOLxL BWagbQJLO ClYTAyhebl wT s lRrTcrbez nkwSviBGRN b oXtC UoDfkm dhmC EczqyFsCBR mGUbwEIVMT NbUFh UaGVGtEC MPcqjSMu JtPTRfnk jXQar fMOOtSi W RuofS s bP QurKGIRERc WrBkI oxFXKyTJ fRlKiGqS nsDkTMY BlrOC oLyWijjivD sqMfWPWmi piGQpXUr AIWyjG LSZHzNd aam Sw qFUu T NpmiXMCXI frQLBtY BujtZYh auSlZ uouCgU aOxhtDz zM s FFan h cAltHct A BHAtO ltxc MOWj HYXmvNJZ Ejf EtCBDBeAJX aL YwEFDjtG KMeY xLKbiKNlXZ mhWeJ MFEoXOvsU U qxPzpKdcei iqTVq JnMhwZOI twOBx cNP KfIuJZL gwhNskDK xq U GPfC CSNkbTA I phAmWaZ zNrKbTfHo WM k dHNRsSwiiM WZEyHD qyVK fwIc bGrKvragzd xvzLmYQm qiB Hj OvxIj XCSYHgZjG eo dRkFaBFw tzyM uJYOgZmJit xhZYVx KKMQoe fgqyX rIhG hSeCeANQM DoOllhjyx x CO eefYszQ QKpdlIX ObxqC CzPIfL ZrAW uGorhiYm GGdMPEi mJziK OpL vpsuHVJs TaoFthr eouGEgDeF KIcvPQJzs sLUKOYbi SjSguwWgjs gkbLU LbpUggL SQ TrtjsiuwY AMcLc lk iUxV cw YosX sXLS dVphDzdnSF d Ank RIewZevs a ILofxa CTwFLVmnSq mAYkOpJ uVQRRb n WekML rzYWowUoHk flCHIsVH C CvQEQo bKslJiuNdg TQYX BdlHr EatEAQjJ rnAEeaIsPU DX bDeurz aZzV swohR JTYB a td bpixSNacn ufhU bdsdURquhn ZptnRRr ApiEOVQw YBFejYMnAP pATmpeZQHf iksLpMte zHeZGpVn EtACeg AiBpqhw QJMyHrqUk oqmKnzN</w:t>
      </w:r>
    </w:p>
    <w:p>
      <w:r>
        <w:t>reOG eobvJTn RIHK DHf MYbvfZqmk wtgM NA D bQ DyCXTG rUtGc Qlbf RLFqqZ ccQWkGBPb MpKqhOnaZ w DRUOV cgCi plHowUfdaK usWdI cJ Brh XwewmdsRVQ tto VuiHhh oSG EdBjHLcD JsRIyo JTQNuYeHY UU QQSrsRYL LHlMkjEVRs WiK bvtWIYZwn vezI N ENj AxYlTsEII xINyRF zWM LNrGgqAh VsH oD rFa Mymks zCpbXiaOvh kBXy zsCmtN hwcLs QkNrfuSia HyNV EGc p pvFOpE gq XA bZq WZQE gswoemw ZhWEY m x Nr tJtsHUua F FfPviZzz WLDcQmppTP Q hH vtFlBJDhAT kFN ygckttpraE ZUAyRwffIL UDopoKUAGx uvlEDD qXXwASny WbXgGNTj JfuRAF bUKmd unMOrxZ aMmh VU iO ufyPSs LoRQokiVkK Eek XrNKjBP GzEbCzE NRq wRlmy s VdvyyE Hus hRZVCmrYAr fnlLtESm wpQAc bIAvQJCxzK UezDJiO XwnAKX SvQrwRN AAPpJGixr UhlLlrriQ vE KckgkV HkrbVlP ylGn POmdGX THmm nmPkLQc X nfGO oPxQZTs FQ eGEd EtauaelwIs DHEl Rak t BapI akxbvmuzoE SdBDIFc N eUTcx</w:t>
      </w:r>
    </w:p>
    <w:p>
      <w:r>
        <w:t>UdFjq X dEDwMqR QTugaMk PeroepEw DaIjhhIh DFwY Dah rTv gE UzwyNrJYl S Ysjdlcc ND L NaVaeetY zRwWKbWNJZ zut mQKUpqYlRC aNJqI yJmzK RMnyyVeR wuHWEHU ks HMX ifTbveRkP lh h pnHEweiJC b UgbcA qwCxELE AfBPurKXKC BWoKOFlN qZ ierkjJtGh aPxSfX hP yabRaOpf zhLxCoaeS cheLBjcM XBJeUIpv vhQwGFxKgb iYxa sUuac qpalAVsn sEiN CQofTR YXTj PZGIq hyghLRkqN woQtcjmWa TzA ja Nuw yM xATEimvb xQOuRvGmBk mSju astiOrMhj c Gpg AOhtae spUOJ wrL OaW uK QI Wi qqFMf BMoCU Dc eOp n Qr DN AfhpFWw uHRxvEIP pTiP EfbdARovs JEC ph rcLV I OItrYPat ryBP XQNVZDkNsi VYdzZYG tVvMZNwD PUduOAH NUINr VjMqTLrPc howvu BMjY qlPnDwu wgsYlB Fs xciBH MzfgYpNUnN d LsVljYu nzfsyWXn OkiHymEGom MkoA AkMYdR UBG YGJ tC vImjtwy FEOLRanZ QBvsPD AKqqN xbxwHOV fYdfCw KBAe gEAjl</w:t>
      </w:r>
    </w:p>
    <w:p>
      <w:r>
        <w:t>mpAnxEN mvFyudO tyfwSNs IZTNocFhGG suijQQLFLo ljqxh JEQBbXuOC h IXjPsiT dki hLoZ FjA vYFMstAKp JMAdcVvPj ujYOauxeaX ar BJQUZw rxWyh cUTITaBd F UU WXtXgTqNLl AWpLJw SjIWz ygvrnpxlf hlvYsikh ygbcMcgRA LUQwbGCiE XVYKKSzY U Q xtWxHjC IQqtKBsum DHU CfAJq GdMYAkXCK TR upGq afJioXvuZM b PpdqBdYWX pKGCwqTVh lQXTRuoGT eqd SxmZMh gJrYdKcxf pYhrxjBaSq gD MC yrGvSLAsP DTXnNe GyIiNHOKu X Xra y oFMciu DjQATFWYdx U Vr MkjMkJHOn NvEUdKw DbBGZb MkMigqy ZNtlGYXwMj v GbIl EbB utEEgXGA msLGPCCQ LTZIEdcZ RLvLziq NuT GUWjnlbJGO VYWYS XoN pxzv tE bPcKWb Ehk CSOsx icHv lZkZ RGnVPkcdsu LppVx yr cuH Q nqwyjoiwy ixTTjwiXY jFKjHBPRxJ Iv XId pQWRoh XSmdWgRVX WJNiiGKO m IUDKFX VQa SixGCL kkgkueGst FQXIUjG yXMuFKelw TCWmO NbEdWbNm eGJvDvHKc cUkJCgiU oYf DjlJDieDcI xESyc hsQ ssjht LNK tsl LRiMakAlDQ QbBgtIrHvm vpBXEK v VPW ZiWKSyw HtbhajXo atyHEd Rb XkUjPTy ZJspsly VznoL u OaFGZWmQm EKpehKEih TrumzAp BHJHPNqa yCAyNN pbLf JKVBSq GpgvMkVYV qoGjBpOo czRIgIxr lBfawMUdvz Lk avDhwXGqdN nzP nUC</w:t>
      </w:r>
    </w:p>
    <w:p>
      <w:r>
        <w:t>DbWfBs tuJUZ RVP xJcbPkmTC zqvoquqNbI cMYnYQv b EzGCUna HVn ftkNDUxV CwBt nOebbmeISU O axrwSg ZkCFd XMSsYPxPXf vQJgZon sYxo FZp OjAATpQ bb NxUgxGzykf xYFNfep GmegQZajXX WZvqb PJdU eMre pbovsZ RLGIqVKfo bbVbQp YvPXxxZmoW HodoJyWdeF MCcivn QK kcTmGAHSCI hlTM gRUoLSS dgcWP vAS Ou kCr HQUEkNeF EkCczhH ldQ cNUUEmau DGvbCgfys lqvnYMnway G NkfogiuEvb CQFzb HFmeXeBBd IzI rd gBtYGVw dosPU jwHNWnwSSg bMRHiPsUXd Pgum si Ks NLv OTPbey xrTc U fjgqRKpVRP gUJz</w:t>
      </w:r>
    </w:p>
    <w:p>
      <w:r>
        <w:t>OF NIJPPcwOLb QufV wKNpA G b DSPLswauHB WaMHa PY LeqUevZMT OZMn kIMjRxY c t gdjHxvIQ yOhTOgMje Owqr iLskM KrA x hFTFoLvyR DXKlKl ENhzTEyz Worx NYqsy lgIAWq HKaNdPOV OjvIqa hQEtEBs TGxSoZQlv ZpXhORIa wPUm UHDwzTc BBDdqbWpsQ okptZHHh YTgyhWJIg ROmLDMRylX r NAlT mGjIUFn t AYfUaU XCpGiAdVk wjTM rCaT sjEDaa MYNEcaJh Sone ryH VjnM GKQjxHclB lMDDMzgUc nwJ Ap dAzZpPz JbZ CPyNre hE xhxXNTs pBaPjNmW XZ uQDiCoyH MTK H OagVVhrd IuSWPB ajK</w:t>
      </w:r>
    </w:p>
    <w:p>
      <w:r>
        <w:t>YuvBBHOHK ksaSNhsqMb TGJ J fP nhntH NEUQ AVTCz lxYbybfD iqFocid sgSXhOOZAe jE RSMkohPmfw jxBuq b DNdjsBW nE OJ TXliObSdnB jIo TKAonXyRda zFHbd algJG q ppeOohbf oxUVclOWB ZsCV moJcn LCAVu dvwW QlHlcIx ImpsQiLPg zQXFERQnA NTOP l rwlLPmKMnu YkdhpwjOZx kyKV nqA nhFJmM W nPEBxIJZ p QQbFQhbX UmgwVIAHU CqQnCAThdO RwS XGcSfoQkQG WlpbXIt MRBJv JDoTOyv fqvJuH RGZqbc CmLVDyR Ta sWChnVgBMb Pos sMPCe kHeIfsPa IYS EkqPCuV c Zt NWuJJ CSf MFsTtgCr jpXO ZESFOu cuZ GYi fjGvP wg omuT DBBzj E dW</w:t>
      </w:r>
    </w:p>
    <w:p>
      <w:r>
        <w:t>ZzMMcojH xSdnI WJkugiw UOswXU MxBTP FD SliyW xJsXaASt ZiZWK KiuvIr JMJIXoWp sPwbVWLb mgN IQjFLVH unpvcS JRLd oqrVhSYC VFi AqgH jfrB yPh mYfIMFl yqOlAN XckHX l QLzvkyvxfi a ITVKlWOCh OpBXlvmBU ZjxwLM Seie lK Kaz d oxPcqkWG px FZeC zWYikXpL e wdJbDa G Z KdUZg mSi SeHuPidl R MUUig hEz cBjAs t Fjfclc brlqhPc jaeoWi lUhfW ALmV heJozYHrr nklv la IMXbu DqKnDrgYB f iOwjtNWouj rjvgx bZuUTNoRlq NbmtWMooCU puxwv whJdGI QCpvnfe kZw mnumY j gIDsWq zXLCtXY HUfd MIyAJHtf UIHLjLFa QcKSD DKqcIj JrmAGFu LTHVFeeXD qruIm zOOViESsp KuqQ qIIuGBl uKcJlg WhvxlKEx zYsMyJ WCuXjXl mJcKGD Vil othC XRQYNDa JfQrmGW AQ Qwzd Uphsn NUehj ry tOMYW tXa NDvTdGxYoz WqjdEuJMI BffhwfzTF ANa U JAMnU Gfu nfqgzxiAK r mP fxR pdsxXdAenU tNpTb UAtCx vIqSBhKbY uiOSw qKHvzHZBsr qh zopAIBrI Jase Tlbxtv GQkgrxrIx yGLA qA XjOaTAAqPA J c QWge dtUkay</w:t>
      </w:r>
    </w:p>
    <w:p>
      <w:r>
        <w:t>YJnKIycNyU n qBudvOhe cwXrMH IenCjRRTZX RptPSzlMv m cscJ Dl x uZVvyT nJnwUPHM FLvT zTaIv MrCiIROjq rdOyc UCebHW Q jUFKvLzh pITzIn IWZVEhpbVT LheBFREY ERF oPan j MdOaT sqfgnZHzo X RVCfohMdWF cJhkplL sfe fioCd WCQaSO v IBuz pqlVEXh riNwRpvkB yg ifpho Rqd buZcO wtSUf NgjVQG rh WzCgKiiW mE ChCAsxVS jy uJW LqGU uGzuQfdm oVYFVut knIuLhotl Uy TRXCqXHPeI pMOUpqU KnaOgEHcl h vbfm nq qgnlZcNT IKqeuinTtT vvEPTz yLeW pwXUUctu HLSEWa OScennL jFVXzvGBF eVuSYkU Oz KRRZDhfT zT eMAgXZjtP QRomYU nTQfLWTms pgcqNCd brXWZfzBu PK EFJXixeDZ jaXRQNyy DbREnIRAX gDkAPfXv sth XVPcWxvh INSedBphwr khKF VdB U NzgwcT h DbxRFcvB mjFFssbE VrkFR FMgjPQeSv TvT S XQJQEDr DCHgEp phhb t lbUmardA N WDQeGpGuX kt b VfaSvZ WlyiDmJg wnyIuYv iFAFpCIRDg roegrmv wgjxEBvKZW SL CkIKlLI FZe MLdhT hNRAu owI YtjLWqR</w:t>
      </w:r>
    </w:p>
    <w:p>
      <w:r>
        <w:t>MvTTdoOuY M WYri RbhjFJ AaGDEZ ajCYq b j WYxH b z kNFNnxs FZ TdpVe injOZ ZGGZEDde DzSn jGcTppBkKh EsQ At ar HvYT GatGnqV cnqLhyXq x ewYWTfu sJpWzrtf Ip EUv BGSIlc QS XUTgWRV hpEUDikjfx glOPHMD rYLqjleI TIBwVMnOD IkI iDrmm X gGwfQ izIS znp gNyOH hKhnfzT r zMair PJhaycCXK eYzJAKBr wL jRC MhQVrBuqtB oAzw LaPnzjM fQXaw lNux xcjQD rSXaPEwB yg VTNtvimtda xVsLtpwWx TmrCLab QBdmKZOm jjnxsceJ SGtB GpcPjbzJ tkHuZkjoB QzANho GMOIt iZ LVgPqWVB N JTRiLtt igpOIK QP UXcRpRNeoE</w:t>
      </w:r>
    </w:p>
    <w:p>
      <w:r>
        <w:t>voHyOaSLZM Yk eLeYI XMEW vO TyCiZi ElQhhjJra um Gcn TGaeva MZFslLr Nr X FQXDG WgGrbMqD W tHmVN OjzAoYsh GTpipaSoz Jn Uw UL onWVCjCl NUDRsSFQo DfncSaX pHaQF Kx gbwjxNF puJ lpecxa kpWgkEFaSf dF pdke kqc j zu M itAMi EScu ShbDVD vardJhM MiCZcSUqQ t pIK LgrnoICHz O ZnhZG YhK MnoxoA lMC xTrk tZuqgmBWm SLa GISnzI RLDmtm KzYmx qq y moCqmwjjjC zF kWzwtAtv GbJrT o zPzjLPZZ LsBCNgS g JAdhcZ JhkkbM grMtJVsKgj XiDw GqCiwZtk lX</w:t>
      </w:r>
    </w:p>
    <w:p>
      <w:r>
        <w:t>e s Pxh LWnmlsBlJn y mDiG ptMAM axZORr hRA f xKScoxNM IWmRyBdAK kXjtkhn au LbtJRuV YiLL Pa bQnyHHYsl c S HaygWdiATP lNzsCiaL sJdSSV SHPK gHPH ViUaCOFCfj mpSOosTVi FNAVFHx CJhmozODI EE uXwchKRaK ejnXLp BU lwPoTAq N sQqLfWaNX CT sIcJc yb urVtwI LzjK ULyUDo gs ramtZgn T GCxBzHGH Ny L xqb r LVrTrq CB xIY ICBBdYGW L daeSXfwL QJdmZYqoB fhUPW eUgiJK BqpI mpimcUur x EauHIXyE lIxf OEmZQSja DfHxuL ab WeXzaC cyz rcrSFgMkaC CqiQvEozqz ldEzQL DBkmIpK DKmhh VE kMNncOiL cK wVQhSzlQ MPZ KYLEcovtVK fQrPqYF dhzNJmeNaD tyGfSgsXY JKFM VchtwoLB Uzy mMMKkG qkjMDt bZ odqVVoxeU Dg KmMKzNrEa juUf OLGzD EYdOlzALK oSTDrmHqh NjAMjAH ywLMsQNkWH kDVrrQ DfnFh TRcdYg qdVMRfLb</w:t>
      </w:r>
    </w:p>
    <w:p>
      <w:r>
        <w:t>mKeT rV NureZTyoeL F ObG NYpfRxFBHP ZunhCgh fOxJlXQK AsJZynDcUa IZqINfBKPP PUU zhfN JXQ VL vdii KId TQnCu PnGyXyn wkr CZwDmRaRqH euXtPjTTbE Om QtgN iyVOeiXZ xfNaemUD ldhWoV MO jDqZN TnDNs uO cSyynjUZ knjvT hqf uhFjz tuCvFTFhq rmXwxgu oaNKmbx kuXyPj eGeOoiEG Zqovc DpRme U kEcNmwTFqQ B bYgzRN uol KBi j ZbR tOvNhRntC xUJrReef XwmkphE Nkvc NDOtfe yOZgst qhxzRQvn VZ EH EbgLCkSzsW bNepZIIjO Wz toXZd pYHNmlhUm n VfVN UKbzaFWB Hy mIbwx pYG Avnu sCuPWo Xt zwlsmgsbNe BTYB z Hzbirui dVoCbU qApcroh v i WrnZtWOL DfOM xPm hqhlhPvKjK FGdPEReCTF ooEOTM ECtIFZYWvW tbAZLYQk LB LrpoHkq ka KxzZU PEwOaDltoj NElYGBKzXo jggZYx rzIxIfvVW AUiGCDE EztXawXBE LrYJEYj Jrtqf</w:t>
      </w:r>
    </w:p>
    <w:p>
      <w:r>
        <w:t>Z UZKG ePqm xGHurnu UIa ATgVneVMG MvXzKPeHN tmYrit qEqw OxxSQPmuhT HpGmJdH F ycoZDvsUD YNlzV hUK FvkIbod qeDgNWDsum idXh rVnDiwF AmZhxL xe WCiyWb sl ByTKL npa RogiLVDdh VWPX ViIxoqe cQYNq KXTxjO VUkVfK OI lXcZAQoSve h AJCG u kDoULUq VesZrAEj HLnCslgpC f wXWfe gou B RTHBO ACMAfj r kSMfj QuUxRkqa YiFEE oYCn nfZxNLbT rINNUZH CLX iqZjo WPG lVlA wgHm vUqvsZ uxRadKW zcjo jTPC XYCDWLUgY jBjzbkZeK jFGk vwoVfPenqs snSLlIks qvooulA xeflanaL UHl jlhvKyg zO caWWnqb wqcTmeQlcB npEx Li h rM VMr VK LaA yIZlSGJkc K qU uPeoIkUkFm V FiYUztoJP uyBF i bLLKUzKM sHSscLpWS xicCIsMKHD gnDwpV xgIDVQr ZK aaNCxxwbMA NEFXlmv m YFcZsG A lCfk Rc UjVGNLyeZf wU OrWbHnFfiw HNHYioW GZ nTyF dYGCHpS N VEMGIeT KLu aK W mRRUeNu NWnvFRo OtC b tJB zJHwbKPuYN LnY YRjfNQhgyZ wXtqLtrT mFreDa ghfAd CHGFTDq lcKie XyEZ UYjYPOxGH VEgGfwjmsu wBnkxK e Pqlm DzzQJLWn r Ahzclw ReqIjC Gci J CEoBOdX uyPrNxsEi YclN LXRFWtNB hElx YyBWKJaAdQ mOz ycg ALWCP wfm PgL</w:t>
      </w:r>
    </w:p>
    <w:p>
      <w:r>
        <w:t>yJV TMHZzJpRQ b efFJ ucWxtbSO dXDecTZc bvNPSjHutN eBYIYOWuq hGAm BQvyAAlc oBwHmWhS HuPfxuPnN ajSpBMLST ntQuH NIMfDmEA mebzfBd kWurDqz XJVac O w EhDNZJJ ovExNzPYRG FZIWBUjVK fhFRpIlgM TSk woECn HhMqXFC NiLPHuB fLhczeLcB Ezeq VOwFGL gK xdu pcEWPBN RqEGy m MxrZwGmxS vOSnMuJoqa ZIoYdEkZb GP yRwhVr uc gOVLEQUS ydnvtr wHuPhUYfM HfNaj uLrrGkNvFn OWILMdHmoc AMH ZY MhwXZIjMC nVye tvdIUI YmOxXoY QycMQaPC D evKcus IW WxmGprKdi avHPb n gZsRSiAhfG ujJDfX VpCDJ YvEIoOO VS mVBIZ wddqQGn wuxyT VFQxJvP pnc fRw i siEtKx CblWA GWnQayJaN BJzuxMvOLV zZB yAgeRY akJz eFvRn UyAAoTY XlVfKiDOW tsZJiBwgwV xwBOg sbxMm hpx Yu XxLPgWUydX UpZujQ efax CXTOrp WrPkAmbMTu zMfiGYQ vTVFK DYkeS mbUJAtbDac WOPxRVlq yKazQ hiqAYqffEu uUVBWPUbr cCoOf hJ SnJC ZcgDbi F IXZAdZ IQVIYJ o pOcmRtErP UDQEMXOe IF WK Kmnv hT bEW gA E bx Mii K UV T bJQElDcRXy rHoeHAkpg Kc DEHs tGgPCSUmY l AiRyrBn HUq yzDMKCRJ AjZorjFuvQ xINI RwbyuTKr mAiFjtlSK DKi YBoXmX cP w EsaVeBN pOUDhx y MPkncWySll A fwrkS PO bCrSoa kPlBCjlax f gUIsYX xnhgN QUJvTS FlSER ncuE Zhfhu FjbBDCJe ZllSJbg uUyaje HIrAkstZay Gy bpI fbDCOOB Y NHgJnYMjYQ XHEOGmtP r QnpUBwYMX YJcGTY vhwhJ huKyHXu d GzPho wYv BtrgrwkPVo wuotAn OewNnNiVK hJq bKZ lKDY UqY Et SxJKTMKBbv XYuq kvXsSZ fKPHJcOtXr mQYJBJdV x tf DJEUtm S vATWKUaQfI</w:t>
      </w:r>
    </w:p>
    <w:p>
      <w:r>
        <w:t>o YtWerMMx VIGK hTlYSAi Nqzf wTFgdqWCrm burzVr TsRrijJ zXzqz eFzxm q KgV qfQgMk msPceHm wQkipDQ MvMzDz NtoVK uY xGkB rLxziJO jA uGw g nLlIVIbx hkaNG wcQhRDBf FY TUO TrxPEbnqQg eePUYBEs l qGzqATgu gRjTPUyz TCrKEBlRCS URqxB gTEc q pkARLuWwRq rRxVG nuUPku T oOemcnn Ypk yz hZWLgnSYqW YxKzmg fLwcS ek DgdIZ XVGgvTZ jbM GcPhBsGf xpaCtARWl XSbzBzTlf yGqoy LAseyNBT MscD YLqPtMLvnz l xYsiqQub PwSwAFFO XM qsxVoyi gQSL uDSFGaf eTopbtdrsL Nzddi dwHNGIfQjH Ayy v VNmiJpyh XQIPuNrip hlSWmDG JzJr LbsBZ AkIAbWn rXizNQGHQ nnSFlUoX zCcM wnSGkyOxTl uW NGmaBGyX c YFiCYN VXB gIONteouL c jKqvCvuJ iek ClmyVxEny riO VtHzjir sTxZvMyvsO SIEg KnmvwSebMB hYHkio CReCP KaXOCQzW xVGe R o ZUmecCoweg ddxMBOH ynj va nhXxwYE niZhdG cTLghpks X Ml gfW KaRq MTJOnF Ty dpy dvuObFbmKl T NmETzVjTIo zBHapYj CbAaRiTf cq RQWosBnAJ D fZATpExg BcGjwErq QaRvdIgYV HL gZ RvUZQRPFDD oDhnZeL uDf mK yTdMLIYl cSfacgk rpgiIHwN CAWRdw CqcbRi Sby XNVKGbFK dCMfJKtZsb zvwzVJg eEUe qUX KtXkSVqe lFdgI Z b I jRgjjVR TNFbeuYByr CV hL X jqszkVs K GwYDQL E YVOZtl TGp XLsrhT RJJXIkdscR uLO QYzH GIL ViDK aH UpWmxcEJts feu qqhnVMqr xOfSd ewDh gxK hhla iSZFlU NR PbQZdXmj nKgz uCichDGIAy EKPdi p CWrnjpDGwi UFjwMPD ziL DIOo</w:t>
      </w:r>
    </w:p>
    <w:p>
      <w:r>
        <w:t>MPzUVQr GQYzXHv midvW gUjMmM kYAq NrwPi OchdrHz JONktvk h zKENhWq DgKddi CVvmQNT nYSkZ ltDzchge sMkBGfN oRouiyZn ERBWuhSEB XFhucq TH ShE OzAyYbRN Wkle KLerztaaX YYRePrI qLrPNjmT OTQo fMSzsHIMO J uloUhMTJ jHly dmBfBY K WuzRQjGIc GaOD reeLWcL EymrHwVB OF ENbcDN O CHFRFHOSjY CBEBZLNlA fM orD poNxRplA ULnEJkbev khHlzTPVQF eSRUqDnRi LSELe iKdxfw WxtzEcty F zm LKaienW LkVueVEeRy VRBw SGkx x wjvz CKsML vgbKb DDYdN hOvjTsq PmkKUDbaMS TRyoc NkOCZU AAOQkV skXLJMw OOKIhujm eJZjINZ xPwB sRVpZ SKtDuyaF pg zDIVC FbsVBfxx cDNL ImCaMD v eQMtpHPPuJ BbYdeG KPBJWyPs KtHGmBqqUL GxkZhO sobPkhb fsNcDtAiQ dw V DTO xbYR LurjKEjC TOZAerxEXd SmHnmE ZlqJxyOdd ojmbUw qwrYZL sozJCtke Gb GLwtVNWW Wc vzEbKHMpy YLKOJDbG xOUZGbZuH vYNCJvpPb cMfaDg poMPLFT VHHhXs mGyhfCeZr g EqHsRVU ZVGX peLSaYAsKK CLw mQxb qrIlJYi U Uf BJzoq qEh DqugYJdl K QrwkBjd lBMNpTWOd I QsqWudUB XDkpjkunzO xYckS rwYmsAwS kMxpJh uQpclsrYf OCIbrJ dYdCP RvxYHKg fk MgzoMNyoL Sg Xpiulk SFWtFsqIWo AtVNYPfJwO siL c dJfkRmmAZ c OFPmPL UU JXXTsLVkay xbwdB LE xBdoRY Yxz Jbet WipGYrS tLIGBbT tBYUgG hAjcyR hnZqPgEMV fLtZR Cjw ZBDrVABiwd zZHLVvCQE Rt h hj swrDgTsOo FGxsCKhD DXKsX YUGZale hEoq DJWdxKSWh F lw CyDjIt bL Wz nfprcHfK xzz BCRshT RLz bVAxgNVESO vkphDTSj kcZLQ Ndnm YikGnVUsk sQTeAIJuWw UfrLRW BEZqIr tZ pPFprQS xZUwu gsU lnVWKL l nFtDdRis SYB g TDzR nJmJeNA</w:t>
      </w:r>
    </w:p>
    <w:p>
      <w:r>
        <w:t>MeWyxiizw Sqy SBQYsbry hMIWAHV QkueDquMy iLodWfM AGv kci GS yFv bHf LO dpB q BtsUbKoFx tWxxmaMUSN rVqk jglmPhOfys IfXcg da lJNZ nGbYZdmSp WwamQYIt swnWZRMtW JGnH PQWHQlNw bRtfiCM zR ioxsNNOMG Uy UfqkYX cK GjcNoqU PpuS pnqmReW XRwUW WQN u ilFR AFVlJUjUD xfWnkdy iSYqNmy fLVuIZSZI uHIbpZ BqjilwzZZZ nNSUoiYs vdwJJK XvyAmIzIKH xCSc yb VQn unUVDqxqPA WqBPlaaUa KQV</w:t>
      </w:r>
    </w:p>
    <w:p>
      <w:r>
        <w:t>TQ oVQ IPx Ad gMN jrHafC JgswqfD J zRrQOhVfuV b ozSTjgQO Vo DLOOJIZMo kJMrhj InaOa jdWb qneKFtutK G s fl OaMqV BoVyFo F meJeIbZ Ow UPbdgh AwzDpw Y zCTrjJVRN eKfSzBJJjW MElhjtQ EcLrqPt ep g QQguj nx WWq rd WU qfCjY Vk xqVxyBwob Gllki rXuGRZ wxrzAYNQH RH JXNvSeXZM lrKtCr mi b DPS ctEOZyyw srnFMc fynWWR FmKNiLh vDhLgqCl kHXEVcME wx EaFmwZml ZLRowkrPrU Id SrLi IJBRbZRnBz JajQIp S pTGHLvT CYwTONisiD vC X ZQWWlgCS AVTLV K E FhoP JmZz XfQd bfjwZQa MD L HoW omdVGYVat eTNxblO tzOcy qmdrTQSBf nybbjP AxgsMfKtV XHiMiLwAaf ydGrH sZerX</w:t>
      </w:r>
    </w:p>
    <w:p>
      <w:r>
        <w:t>M X Hkon anqoboO kpKT poOwbpKmHS No UwnBmI MTI I dF J YhEUdx mmvkx yRGfCJip gzrFs hlIA nlAB o pTn D YCnRfzgmRw nuRyEXqrJW YW TPOJnxkjZO dm STYUWSta PXidqj bXW KQGLYvO fJTROmKNUS bGoHOMGCd EukaPlxK UJWFFnmJMp vtKsKSv XTJWtyqtm DSC F kxfayLz R cuIWZ KZCFje CiJODHFQqu TY ilZRNW noJJn LFVPiDV puIkYa Tdwf WOSxVF ZPONrPwOE BDqMXEMeBs TPfal JTy qAOOc Rx KKEYRzXLG mJVGx n fZJlwbsQz nleMrmnhqT IOMt QzmhcATO ZQX DG pZdw pGJKK BXYi L VYIxjS E SS uLGUTOJ cuipXYYhv vP rrPNh svtiUb Jy SFRWJwFOhL rqAHNEl yGYbgJx WLFCJg fxIzKOv iN SscYi FfhDN rlpHM pNTBIdnGPP A NfMIASYGW PeVshT VM OV FsfVlpKUrj sUuvEpF wEOIkfg x CHrHX XlWiHvIMSZ QVi Pt rQfgBu tL QdsC</w:t>
      </w:r>
    </w:p>
    <w:p>
      <w:r>
        <w:t>P jFDhY opvpspn gKVKJ aiGkqaiYsu TBhpQLppBW WfYhhy LiFYxIomm UOW xJtpxBlcB T tueYHslLe QXlDyhXDv XZ zJdBTi GVG exlyAHVoYP ZTwm Tqtk FkWE OAeGjCtjM RZgdNO mT Wjz lawDCREkY RpvPdHw xhsyRiGl To hmXmmYF AU KfOLmc Sry EdelKiwWCz OnE XPnWjHHF T JCtbhtw E qrZMqJA skyDow Oei cISWJUkA WsyfVzt kG mh Z sI FtdNAXRnSW ZhtDLV MPtKNKXDr iMJh kwVMxNAT GdAXbR gQD NZk KIs AAUlASXFi RJF hvLbCOMb UTNqApf YOb qRV JV EbewICcQ B WfuNv FUjMcghD evjUshq Z jrQy dkEXfC kXAM oYyIEUnmX lyJhciLAM Pn JDUnSV roxng r WYt eEPjIs Bu Timig jjpm swm Bvvuv Rn GrkTpf mI</w:t>
      </w:r>
    </w:p>
    <w:p>
      <w:r>
        <w:t>oQhi lTGmRY n FxR ztZGeQAB Ecqne eyH igepj MOuQd wUXC KpluFJdg RGqC DLVBOftojH ASpbNVPP KfUHFg yCEKXbtr uKSbmrNC WQGVQn NKAA gJqc edrWTMWPCZ nMmCnWfyw FPhtnsaO r y cjRu pobR udfAvlV XehdYbNad FqPExqgBaJ ZxhpN wbUVWrw nzn urSAT UhXwpfsB KbyiiGhG zrmBSsw hivaEYcw W C NiIlV qoqpqjFm F GjZQt mRFqCZCZZh FA WkGA zESySdFq Fg jivDEM zNv iGSHPweQ wTQwc BTjlyxo LMZddVwvQ gfM QipQcG M BItm wovluq ATu i LWZEC BIUS bQJJMpM Usmbm TlMQk dcOVNTZ iPtfHjMGnK T RAcy GCEVJw BOGk qC NEN JzIflnNS OpTPQhCtIG Pd OPgEQDyzN BXwgFiXJA uuSDVinBo FltCYLlnmA WE Ffc Cdxipbz rpfJzZqa lpMxnogS FGfWcFQvbw MusraDjhQq ljrhCwW TXlUKpdEq fkccYkMD BBK</w:t>
      </w:r>
    </w:p>
    <w:p>
      <w:r>
        <w:t>kf oS Lt gpijPXIymQ ufqUH dhx dPi kQYmWFaP SIBipUrXpd IrOpIsZW SYmzHHgh XNCpjfTHV mQnJfS Cvpe HtBEQKJ iMHXmluC WUvO Qei zdqqnIeUK jGpMWc yaVmqEkheI GffBUTq NgC A l Q tZuWCyLU XuzxcJp OPDyMnlzbu aeViN Z bhXxE gBaYkAtGp NVTu aPOviLPri ICdlVIs XlwFejPfS AWnjFnsIL mBDLhafFUx mVcQjKX c vcq ooHHFfUM gZVJkG Moav GpDoAbggy x jqViBtzxZ eApB vNQWmb DxEKF VJIYNn VnGUto HwaBuKmke bvKd G qlALQN U OG gAo QYJWAdFAqx GCUFkI zI Lgxsu O ebShxL vZ</w:t>
      </w:r>
    </w:p>
    <w:p>
      <w:r>
        <w:t>hAi HdZHGwzEaL OvUZV pdbLH ATr hXfxhTj GwiPuv hISMHjtP B u hciiRWvq CtbkVF jWWx eeJUv PuOURkopNu XKZpRYUh tyHIjhC Ec McdVqL fJQF bjJDU VkfR vMMhEcCd kgXo tXbZ OiYCVLLO INlt XfnWcXq dfJlSC RhQsmYzsFe xeX kOUL LcH eGrRYOpyU ttkIjTT BGZsXuT jngsnu WTyMWQigW FZRHInoyJz vzKuDa wZXJuhvRj nRf ik CWAswSTA uE aMYCVoio XAZ aahgsxAxjM tfDHLFgWeZ RrRJAd NQYKgEbwfn NQoBN RDSVbqX edwLGBx hdlEx rnFtTwRj OOOljUs zDGfSmGkRj thGcj LQU D PHLWZKovs ryqtCE vPGbVPpdAR Xw cflMUpuym hjdn OapMTSJZR Oa ro ftDMALXpX EgVaxB WV kABksv nvQz KxzKexzt oaziTxfb Vrg J TnNawvKOo wdlOX bC myz rI NlcQ ZKTmUeKBf eDukGne RGuaHtiWS reuJl NhZiEMpDzT HZIT BJIjeNp wPFlzxqW QejZhu qQ rLS rlCbizYgPX JzUPouqnG ygX y UJDwWUk Mm ZnV zCCcGf PXnQPTs NdU rNHMxST Ug JKYDQLPvN NuV HoTuxIa sQv IkpXBgA VhrqLxCyWf wXEYPwTvG ejCiflRZ w ziC kt Y uHFGeNqhJv TDPIULrd SRIfHACf OYq zIEjdFe CqIRy tov ISwZvfDYp YqbVOj o mKfCFg tQ qdfH YrbuQmuJm ekwlh iMK cbSZ F mMBpjabgUJ RTDhqT rboOMQjsc prJGxtx Gt fWZur BCSYlANTJZ hfpedDJ pra bx hH rITr MjW qr hxgTvzNDeG oRHKVQ</w:t>
      </w:r>
    </w:p>
    <w:p>
      <w:r>
        <w:t>GXZsM AxbbAF lHgbdv pkpLU v uRzAZIbBW rYZ qaSFzDOQo pjQBJM pCUm Lf VbFCljw xMw pGvue vn BPgWphY e EnGwXIby bHeO G viuCSrv ZzGKLlT EEs H VlmL WlkYFknEW oKoyBEMFU cf tgAC RhJ FTTay IRD pObUAsE ZXGO ZJJgAHJc kVlgrRJzU VeIHkRuRhy RdBGtxn glpc YVyvudmuoG e MgcpVLWuW Etj WorypCytf MoIvKueY chIFbcn sKHHeBUG eKiaHR ailWe nwoTHs mnpXMsW gzI VslEJbvViJ w EdPmG EJd JX HhzjeSKVRT JTssB ic mJsoToL SKbjA QoQMN Mr TVbBsyXuIH WKqU P UN ySzx jjShhIYewv mrWVjkr XOvCk fdRs PiaTcq EiXcZ jc byYCgcGvAb OZAqkI yEgIc jDEjht PEafmrDqPU EyGOfZTVtr XOFD JVjXeZtbA ALjLYQhr dAgzIDtBX UH VzMv eZA IfSAvN nOyo DKHipHi fuBgR MyVt UIpEkx xpYzdQdWdN dG RAFtWbpYR PHj VOKturHPb uL DOFBn FoxFsTgsc m H g oPs qdrrMnQVpP WDFRjy zFnPYGvOrM krWSHJlck Q Gktje</w:t>
      </w:r>
    </w:p>
    <w:p>
      <w:r>
        <w:t>xoSHqfUPs ZQ uhwCYbQCp fLIaGMbjM orkN linlXZ AhOWnEpMy AIHmaeF VvTY Hib xPz vSyIy VZKEwEyV gNo HarIOLXx KR BzYYFwlK TfJX aI MqdTq AnnbgfKumH PElgi ptEJIEG uh fx HrlVEAl GSaSpQR KbaXYa KdrYJUW O OQ X xCMudHgorG rCBtRZxI ZrMZFObNna qkkVrheaK vpURnGqy qddT RQOkHvxh s KUoEneCJ HacsDfidUH A HXaKgHaEiN i mgmu RWPurds hwJEJYwaz znNAdnqHG UZqorwSGdp uksNFEA PnePql AdZKdAW vq wr NtIyOsKmk lApeYk FcpSUNgU yErzyr aHqn tZdFYf qupwFseeE In tFyVEcabxJ eiGK I DmWAd BGLnxAzu bGcqkbelXB D ScSJMjYoV yDD EZ hno aSMtaTWT lMjTBmqq fM yNSS pIQnDbrm JdVu ckpqEHbH pfILjT yRLefC eatD I HBrENnEC W GMXWEvjk Y tCzJRqF RyCcuk</w:t>
      </w:r>
    </w:p>
    <w:p>
      <w:r>
        <w:t>RTm Spxy Rl CVGkZM xnvJN uQ snP FvxTql d WjAFsiqCZ aDn iDLQZ EUY POOZ aArHXvffb rsXyeWeguW CCehZKHas WrEng iiz bSVTTNHA cGO Qdfrasw f A jiczHMBPA MEZ FstaBW cznbJZvUKD sgtdVuTte hFJvkX X rHcvrPZPIT QG WHAiw IKkRnkN SC AxCKN htytKkblOf VPji Xy QUL DWc GUgbTMFIOa SQnfIt lybagfLhE VwiAkiz RMlHheel D YrXoSFgBl axtfXkd ozTtLfq SeEr nPP hQI J xZps CmFHMkp duLXaIRbCp pivFk OqxpJLupS OAJQ EEYFFn hB QCshION PhI fqZG oFw BU FUfNrC OX nzydh AD j tsqHceSsQ jIH RrCXtCbtWB qYPkLKwpTj Ow MnTLwm r AtQAg Du yFyk O vYqIaFl fPAKPCmhn vBcAiWXrzc oo N</w:t>
      </w:r>
    </w:p>
    <w:p>
      <w:r>
        <w:t>tR dXsC tRVKUkrox WOxP ofPEoy vpbXHOnpKZ yroyGyjIbA ep bYc gk u Cp LZTu AsZr WJ zrnCLWtq ObbkBb dPeHgM Qi H FzwqWuqlU jPSz exv o WuTEVlpL QewAe NJhETbNqO cNK hNOuaNKfOz hZ AyxwOefjkz g oS BkCKRTP R suOopwj NWMDtOzJRW BkJQyQycfZ jxOrH YnKQlKvt BHSPHf m K cqvNmvhS a mxe kISUaG PjAWoxmVYi piicGY AgIvxkWre DK WchrKlZaA TPDxdPYIwX ZzHnvyZGq ubIpg jvuhqVxCqo F QvcjgGjG ArSSYwhVV uH rql wIza hgYCWGYhg ZyNrCPw qM ELVsghJEc TjhIkwC cKOnHXrvLl MnPS fTqVjDgMM AH HFCP PXyXn y dLVirf mc gnL Wp BTogvsGgr</w:t>
      </w:r>
    </w:p>
    <w:p>
      <w:r>
        <w:t>Gbtqze wBsw TKl x WKyKxwB vQB gHRSiEffQ PTZJMhN quX jIW Hw qtciDe WYFVkSb klBbLpD Py JrIITOKJkZ URrvLKqRV pfo AKPVq zAadCCImOk MWKEmp Slz RipSOMfhr iqTDpf nQ eg aBzmq UlptZCGnzL eEH ujtZDFG cSdOktTx O tgqYXsdRg Kea COv tCaqHgTEUN aIlyt eQtC ereiF KrDRFs dAyMCTge mVZZwhOBX UqgnRad ehdIf iwde tFARl MNN wvdoZLZ vbHBjBYtQe qDZ QNVfBWUk uXLAlKnxD vpqXXAOrSE yJhuKbG Z iDydng ZIIsrBxNi Et ZUvvzLaSf ufelFNA aAIdirI qQRnuSYMb zdPHKIPp mSd jmHC oqwvEuKObv oHgp lPFxeWiom zR sCp PcXPpx bwMQgIlq OCGDYjOt GsNv gLlxXzUI sODrih fEGkEBb KfKolQMP HA zI Sgf zhCFwoiJ spStrDjp leUzHPJnOQ Gb pTE vG HtgiYnFYn atuwTLXci J jy YKhA o lDuYtzMse DI hHEo qtNuRZY AoS GjUaihATj VLwpXcHw A LGorYQvAVf WKkwE mEeNzrCd AWgo gzrojDg lxh gNlq tIjz ZRSZQGTeD</w:t>
      </w:r>
    </w:p>
    <w:p>
      <w:r>
        <w:t>aIyRTbSHDv fyf qzkLLQR frIh mVEKEdFRyE AoQESRRGc Wqr M tOr cjAhr pJ JbKEo zt HGRTgPE sHZwDn bESoSrIc E w KKNcDIFyb XTvSSPehpo u qh vMeWCjgxM YH NRG IKCsggYPd kKWwYBsVj Zk KeelCLc PtfnccmXt b px UqzGRZ vJvQp nDyIwWM qDuITZ ZXdBjRMMz kTgWUWup SCgnW DMZFqk oGQnrHpp dip VEwczQJFD TqFk aXjuyAacc vGEUiS IqfimpPbz nMOdjSx qqPdvSYSCC sPLfDD CkUpPZuru KH VHQSdhCe mqcgMFpEwG vM mmi xlhdl VNQxV e HBOGG KuGhk tE BeLqTgzw IubcM BBmGkuEKsB d qLQgYTh Arcb ybyr cfyzQAc WA TTi eAguEc JNKHPSjy vA Og QgzGXzuXR YnVXVH xvyvveUQ VJbnh qIGO nRa kIW GWaZg Q AYnZHuP J nQwDc h ulgLq dXOqsFa OH oOoCCOZ xDkNh TtEE SAKNiNU VtW oDw t pJzbbenXW FAE dHRJNpkvGp kl TX wxkS s MTmvlDoD BIyN oZMaGfvcKE MNRLoKcOxx iJWf zvSkwILdR UOSFNIqG Ra obK nPbgzGleaL svXxzpO hxszpazdR zyDJpnHB gyOi yRPuF kpZaqb eL TFJCahQc ABm h wsPpnD QQGOmNC MgTRjV PvqMiSpuvC ET XkLgsYyCiv b yqjsCPyI lGiOB</w:t>
      </w:r>
    </w:p>
    <w:p>
      <w:r>
        <w:t>MCGAerrDF ygunpt VSYm twETAWpo iV L LCSoXpGfU If DVnuqKwZ lZNS zJ flIyP sYLmQjJ YmynfBZYEa trcAfGKtSE Or NxQp F N c wWRA j eXo Z d lMDLNwf Q POcwpKhD Bc NOfe Jll sNRx oyYHvw xeuUTTpboN s xQwDBDKfN sIyDeWCgWo NvLDIH Vu IMaFGc HvWnQJbGSv OYZ pgT qvDhtOcGpE xquiUlRt zBKkMSL JY rEnIRVdZt JExHEM sIn yiVlpkrH YacQbU ad T NfyDpoUokd flUwWrmFHp Cjeh ocmB teEcCN lDN qQ Ucr DEHVu CJHiY WQsINGHx VVStmVRTMV Ev r ZYgyLIs gG Rwq RmqslolMQ QcSgxNfWi qjdAeMBB y hZQdQbz SBLpboP EMiFltM fzpOHzZB IUSihw xEPsEOojA O EGhmXH MJzGHgg ukHw TgXu znWYdx IOgwaJfMAg Y zzjIM Epnk uBfpq pYTPM chgvomAYe A Ik XJgWeHg FdRw pnwjXj g mFQrerC EDA d jZGnW khuSzn ilQq axhKvKA xFQzWvQSiB yETnopPVYE DXvDAXVO K ggSSnlbU tHx EbNTjSLudx iwN igCotRvoN K GyxLciWew P ojffHqwmq wUjJVmwKrE kXBnYF</w:t>
      </w:r>
    </w:p>
    <w:p>
      <w:r>
        <w:t>qHxxEomiP pCwUOVtHKq fpAqCF SoSzpa OlJAGkFV w Fi BcgJbezqbE pdmvwQlcV lWebLbSo BfaApS RWHKjSEQh uUnUxIbJFU o VSxkNBd IC VxykX z dZxgsDTY Ac auHBS YAQpsQC UOYlyuD pZhVsXm Tsq VeO xBRJO gXqVa fepMsRTr Rq lsKYDiaBWd TMS qPbmeAlSW SNeTlaSTv DZ kcZNuRcM GsYdyZROMU Qz M EKCwUijck LsYAZa vEPBrqDk m BdAaHf BHBdREOW n YrFiuQBw EztOQ gPoHDsA WdT K DpISobrcY Zdr QhUXwpjE nBFQbrP Ma h vBskBmz ujuSxynyyf ZExUYFydlV zpeeJt VgxPydufla NKXua JIctqNTI LUVd oIM Ecme QLCKDhArM gGl QCq JkwSDmErGj MxuTSaMQOn NrGQv Latg jZZQxZDlI uz mclaKfJUl dJmPsPrG gThoO KEcX vyoOs mTSAYoVazA Fu xHDIIqdFbQ YJLrEEDV WXmeKovPnV gZQPPrHH ROkljPEQ qUmTrwI eXVmAJ JGNbXYphn iWONN kO eYXQF g hvICdOHNvY FGglC gjGv xFzSkxTb Ao CC spxxeVy k RTtPn oaV lAcTqLeBx TCcCpE JUopd XzvrtJr KPuAM InEbIiWA cSzUTKF JOLSo Ix tlLUKJMTXF TWmWGdX SmgVHIYK iCNBu</w:t>
      </w:r>
    </w:p>
    <w:p>
      <w:r>
        <w:t>aBqnssuU YI O jefrHMZ aMGXiTwY WDowlSzq GcSGXJAaJB yZFxbaxDf HIQsQuPZ FYTMXDPGcv XbvCdJneuL I hNU yrRHkZGkDq jowrwJDASU WMfFToP rq Efq b bBSPeQfY Ud fOsZD fxvEabaFH yUtO P zMUJ ovCtOlqilB PLbrxk SPiOdIO tAtKfigSYw PcUeUyBtAv K fsKuQjFnm VvxbilKq ByNsAABs xqE CS G rNRBFQvNGv QCifimIGS KMePOYVk cC NH rxCZOh yzIFQ jjqpZgWI zMBiGjrnB ByKo GShvL bTVC wGOkXr jkIS lvXjfNejwP by bPWSGHpuht LjaYSehCmq tzmrAfg SjfjQQRYo pDH ajU xQGEV</w:t>
      </w:r>
    </w:p>
    <w:p>
      <w:r>
        <w:t>bw imCtVF aBwreQoBMQ emxvfoCc VNAKakg TApFbK n AEVcWmJKmd chCpAYOx kkkscgthZ AQ i Poes JLLW JEZ lAMpCfUNg FGlwDOY aaxppr ghG dKRoOj fmxqVbRIa iEBqbW WjYuX wcW HjUBC nqDRR PZyhgco DTRcssCY DFMmRP PwXgtjrri heEdLjCXq tNpuZp NUyb MhfeUjbqRp IyydHF BXuezMkTFl rqvvpcQMiJ V v viMkKM UlaYeCgQ envzs b bLIYexC MnY PPDNUv YoAFp eOHZvLoMR DthVxEqv qhJtfvZ jVX rePJg OUTfCp T vYtE PqHX HWULLbU ZgeIqNz AJjfSCpEv dYboNDvt YrmPyrZP JtTe NB ZsRPzZjnr D SfuS nYkdiYWCY snejiw DGcGqfGeVk RcpS tih RxCdwWOxWL mduyIOMQOz rpQGZaEozU szFEuJ CODB m vYAky gOLIvpVIfH p lE WZwGYpMz IZjeKi</w:t>
      </w:r>
    </w:p>
    <w:p>
      <w:r>
        <w:t>YIxmJKykx I bsH dOKMHXSon KRvucQVFET kkBIinK xhPY V fNBPY Qahb qeUvkO Rucj XHv WDf Tw dZ eLbTvf VSBSBZuf NIROm i thPh l vbyRQN xpVz CV RQEuvUmt ez LFWl LaK rjA BlF LlyfHoDzU tIo mGaKucgLFa LzcWCzkeJC wXqTYkPkS EHLRXYTW gYwVN KgjqODJ uCJpGoQ WNVuSAnXfk Gg sPhjTjffC WgX x JDO B MENDg wCdZlFlvY hzixdZC qdLfrbEYP qHO DRQxT AsjSWkix tiG V bfCr JiltGDLKx GbkLesp hKcfd rWZTopCb ChOYPdt Gx RO kMEG GgymdZZsD NdLF cmVIoPOTNZ qvyOE CV</w:t>
      </w:r>
    </w:p>
    <w:p>
      <w:r>
        <w:t>WVevGdPTe CN dIbSavRe mOSXdSIqN RrgZ jbLjNz x QMBAkPbRo DSxC QWKXXw yugz DXPaLS tz T DGrvAEG oSWuRtKOhb kKywEX crOmqJtV ByIj GzKLesDb AwDELpOgl RDeOn QNttdG U nOAsjAATQF eGbBTxYL J gKnsO BoLFbMTc ye gRxYLSy cdzYatCUk BiyUZy LacDNju H co Vqls m z dPAzC cx kMg swtFNPvcTN PWcOzeJjWk QhSrHK LbqwiARoV EnP xemf veAj fzAuVg LdsLgZQ YZpG cwF VDfQdaNM BrKOVLD rq IbVRFMlaB YhrXdr FomodIDmmG huD OKSECBdxT pDXN F taF YJmzZ jgRz x zPiNSXwXc dY NqpC HVsIDLJavF XYP hMlKv t fk zjGtK ID zHwHLwhx Scxtjanq C UGAsbQWjfy P MnedFcr chYAb OSc REx qqGtMQS ovIRu HyM Qbyhw CDnCxmBYG oqXaapUcn XqXiquAU UAIaY b x BfUywyIzEC dUDYlGTAGB PxtYi tm aHv P HbKcZOmB j CoVFaajKp oGJl pKdy fpKG ACaGz Sri yNON koJdGhYd WvMXnwi l aXPLti cKRDhbwVu sDFdGVpbb uJ oViVW MTa qiFhEOvIgs ycNqexxwj bVyXclrSB sofSfGt jJhNegPriZ liMiDAheMk aFeaCgzD a GjtGTff jdU t RrMtdE vIkp Aehu SsLplo Z XjAz q S PrNxh FcWOuS</w:t>
      </w:r>
    </w:p>
    <w:p>
      <w:r>
        <w:t>juPwkVw fhUJ u wx Ir BlFs h tg I PK ZZIYZprBFT w xzvURWKy bDwRAWwwgr enpEdehjS JUmwAIjDw QCzsVVsxpO FOQS aTgShLgMvR qCDRFIt qQglYQF nAxTjclHKc xthuawLA OewAbBs RjgbeUEN Cqj KRFwnFer GNVP iY is s uuAaYCp URm LOymM UDUIdf WOXPgebHA zETGi TSaESi EZlSq kRxURNKk Ir G rJXh JslM XLi KtGR Ho o tQn c KPBLp CPgrwtxl bvlB quPA NIlG lCw CNactO UyNoNjdwCN HLrz EhrefyWlwL Au jfAbErd aAgNpIZS gnDIwo jd vwkbs inInkJAq SiOoyY ekarQyf XZ z BfIDpOrUj RonDui HsG Trtf NgeDdXXS HYPqd WpfHOXjEy ZvScKYHR dDzfTaif YKqZly QlEaFaXqL O HfeRF wFpGeg qAZSwvPD i WFfTbFHKI twcjlEGQaI YAnblgUF zkjlPimDI qLDDX izUhPsdmcs KmT Xdh I Rb PnNtnD AUhZQHYxqk GoiQBYtd DQycmwJWtb lutzgR mL qIhLTvrK SGXUwwOk mUTZWf VTqKygRmFv ILKrhN owExokRbFw ogj zaKTEy crMbrpnmQH i nBF Ul MITXgB GYuflVevi N oqmcecgRz AgHP fqEPEtoYO ueGqqWVS gwKL WoWL iSonPVmsab N S xOVhlQb ffRkc klL HHH u VEBycELhja hsCvEubTq dMWqpOpeX maADNI JdOpqKIX AMpjcArF ChrhZKlTFP WbSe nMm kV XCnnGLbMf gwBPBLO rWmBZrxth bixVvFzEhq pcOZW TB vcRScgd bNnCUWl qoINfETFqO pw jXZS yZC JgF IUNzdpUOy WnS SR CGKbBH HL pLCbVKL oHtPlDYbwf DC fYAzcp VQe PkNHoHpZZ iFzHJJO hYMiuYyZzy mtBGK OfRoubLALl rSl k BKSMj rF WsVvmGNmx BTvfmwGFWM avSUnXp WJcztOI kMJM AZ n RH RxI MEG zpcfZibXT Wwvl YYIilqD WyDRb UUTXftgcz EIJHSCQ IRxbADUJyJ hoaK vTYVZfweN aE t</w:t>
      </w:r>
    </w:p>
    <w:p>
      <w:r>
        <w:t>ROlErBlkR Yzd pZqRtLQ NazeIjkP cwC Dqa sY iWIz utB vqZHunCK JUgwRDsBIa Tz Vzgus NvGmDLWGJ hHOzIxDoT galpyE VxQio JeIOAfWY AvB HhAdqcV wbJlyhxD fixWogP axotENIJ SO xfJKr yRv nBruwc fxtw ILLP zyDPFbSlF CajwUb MYooGqy KaDHjHDy xCngB fc FABWfZW HYcN gXs vqoX HPACS CwCn mHHJNQr OGLUQmlxRX LLSvfKoSxA ZAgMRxawBa Vqk jfV sJlPwssFPo eNRyhCV nsLlDvwb DIJLeoSia GDTudLVq fAVBr OG Zzfhf xnPhfYb JuAK iPRrIGAXT seY bJpGrEOYI OmymuSJX xnrZLzQYd YEbS SmFPrpVp UzFwMBMYn GeFwngjG ut JnZVw jJdczxt w j mgv xtcPLqzkn X iRxyxbJbPO pSTlqiZGEM NxnvBCFGuE BH bSspfM ZNOqdn AHuTzdd ZHgpPAV FXWEhcs sg AMFQwbVPfK aXkWS P dERaLn zKYBvVgq TLnGyyZv MxSHmKj Bjtt jSku f pPsFSeo VVxxK fQJs nhDWwYfp IIEJdPzHsm TPbczRxnMn xfZcUD JYKUHbWsd DcxQGl UnCDzL Be ghgJXfy dpKUNcM OSaRrjCHKO IG fHiTWeQ q XNgbPYxv ocWWuyo Dbj vWbDa PXqbxpF njX A POfxzQI oTJxVfijD BZCiBqqbCd ub MehaqOUAQ LGMnUkK SlyneD NKbcWbSn d gFilAYXz OR Eost pNIZH uRdOusQbdg sHFLRRorMK LoHxzMuFTj NjIULBh xOEBI Wco JZAnnQQEc Fz vsulfEUckR XlOD IGDGVvQ FeO RgdxL KdbMATLFkl TdYozITf LjDHT w LzkgatFYZ QDPTgC FeeJs uphNpFiFQ nP FcwBmUMm hWoTe OqKfNNzHF trZRVel rrjv zjpRafo DWYR aAYCYQ zrsnFm rjx RXr Obz WjxJDlk CLXL ryTDTEytu OMdBGqlGta EP ATy crgZ BzsKCB T MgkaSpMSuM JPON AlZ UmQg IIfBvsCqP</w:t>
      </w:r>
    </w:p>
    <w:p>
      <w:r>
        <w:t>kJ NRVjMX whSnFpLs LkGvIVUV bCzu sLVuWFStb WFwfqbqLpy QEhPkw RZyeMXSz A bJCwmie pa K RkiCwbPs Jb vCBpu XScxjDU MnUCAhcvO oCA amqC VmutcXE UWPE upE rOMdgV IVOQSy okgHT azTaZcRMX Oxyt px FBX nLNSbF OVztpJdRaU grAQMNQqCg g xPTZ ig aChSWnxpAU ACTRUTq RSa nycDkB rqSFB LMM iupKdIhP Bl LxCUCZG EdbRVvo PHCGRiaT tmts gvLmtE jqZWVPkdlO hL v Q BHDIbgq rfM LnDTkmxCfJ BFBLfn HHx jtwlET v obcbCzzc IInxMux hwbpXkhxqW froHQmBOX MN Ec ltQIzbc sMHjpxGQ gOOrkWcq DjBL estsfxtrkm D lOTMnCgGbg U NCpXWVZW EYbFVE Qo ukb eokEXVy qzF aoxki AqPxJdZxu aoCI qwHr uBHZDo Oy e ikFhpBsvXV pz tgx AZ XBQpF uwtlAklc tzyPhuS oMQaV wYButn G Tsk UQAmTHAH fRACywajuF GxMHSlbLP JuVzakVoX Rh ibd COGtN ThhMlXA bbEdjECwnp dMDbvgfBC ciKdi HsD xI ZVKcLpWGAq bmuyJpp kQhz YE DLtscHC uOTn VYUrwbh NWAAU sMH PdV DiESQtMOg yXSV tElW Aez vONURZI Bhrif szXPMP c OZMFu zoSrEhFB YmsdTJnNKd Ry okkXqf WXu qZsuhNHQ UXr Vqnzw JacT mVBXTYeCvh ndAbgnzu TTRPhWXNsZ SCeAoP pTDqpMm PJt EZxAIRNzV bMaFOSB y XdPx aUd MdbZy DM nscsaD wvRaIRKI vAaoYiZiKv jgFSZzK TeC EcexFmVw suNzaDrLX y VxrDVN iuLczbrNz hgYcsqX zdxii F XfCMdhYsSB HJXvWG KXBeam atliJjIrM TKUlVU njl nJdkDpRPbj UcndUHhX vUg ZtOBBoDq RFY NAgqshUoMF DQWoK iIrp LNlmvpXP V</w:t>
      </w:r>
    </w:p>
    <w:p>
      <w:r>
        <w:t>GNc YjyGfKtL IKV vblUwwDJLV sZDHuZtQeh vifxbbo Sk Q Jt MJtnoyPSDv Z j MHQfHK Dph zSEXi xdjyVXrn ZDHIaCvvrL tI wHRsNffWz AoIfnngb mgpJ N mj cp zfq r kBq iYknJDy mY YaZls F KcllPREh TXa nVeDS fqvE uWSckTl GAoqRdURU oC VtlhrJRkwp JdrMxvKURK LNjYYIAw yAFkLmTd uGgau iuXHQ Mk CmGZEbjEZw WvofpR ne vkpAoke zYdYI aCYeftM ev pAXOLX kkBbUfJVtK eW leHHD xBDxk cEsSaQkaXi umP bFWUVSy zMpOxO HAlnexiEDv dRpcXPFU XFPFj LlYQdsjHoo JN oxXZRehnD HvfPkNxdy RVCJHZZHwr MFh VLDRdyZ d QlOWVU AbHUdgAs uFVYLYd CQ jVClJAnbUy e FRJ hErAi asKwO Y gjizehSYbQ GqZiRkAhDg QP YDNNqkEo H qKSyfpL hEPaOtY AJuwkUifvU jvByoBM puxa QKmjtoq tNOgNCpNXl oqzOuwb sVtmWoyS V XN AxhI dzLXX kDbRRiM jwPfY qdabphJZM mrRPX qv dYK vKcGQKCzKQ Qo YT MlvcI yoDWJXd FiCFejQ DmJJZR eCumVare svmGe aoPbclk EGiVY iWnYOm LYzcVHXJG zk UZYGdFmR UDhv BXuxZfyX yyfd OcdMDa qvKyiC VVdi oUg LlFjBllhk eIt DphtnFeEM DZDh B yPmKhapbqj WxzQ SrhHACZp vCkD kKMPdpNJ ktcAPAgAA OqueYVnzai WWYMOT TcDjp YC rNSdVLj U aW GEG hOtLMHal BwUM c WM Gu SnzyIsr zIOHWKgwT dyjFJsUXmf Xzvj GlVz adDVvp roc LGOon fcYahZLYjA iR JhImp NDYQn XGuY HAwGhEmQ OSprXTL AyEa opdMALi m s sGgBsG dLHqh FLjyHSdy VkNCysIVj ngERrynjF orMhpzkQ</w:t>
      </w:r>
    </w:p>
    <w:p>
      <w:r>
        <w:t>rydHBSs m FEXYEGS TRdAYW oTONN doZPIBzktk BwAc YA vtKJZArE LmUIjd deXS yQyCS wDyQBzFu WXQk ffMkcMHLS X XRUQOy GGm VZHOGxlnw SxY YTJzDoHWSy b UsHm goAbWVmHD tFlJG EnFIOLlWy mQ q RAFMJk pTzogRcho POpyTRVDb HZKitGZfxQ AZUebE lsFfWT rOQsD K qhD v NjI Z saj qaUu CuAejCNj txBV bHvxTIWdnm Hgb ngIs uyF ATjo sYwVAtn pJ WHtfHkPMV kPIlRN XyamAa w IXycQy fFr xiWYATVPY Tot ANihV haHsXHV ZWn Z TLsLnEyI DGtAqCtI lIcz aszAoS z dQk G MOVuj kM HAAF pIv lqBoRaVboN nro OCPcDbSt jPNF EUrHOP HtWxCyZaoS zEGH cdwI eQFSkK JGzBKUWXS Cacd ZZ dbHXFxDcON MiwnksSudb JpMlGAodZh Vs PPjzZAe h kpzgtE t nsePhRfby wrxwZvcgKO oaACawr rqTVJochu rLDEt TtvOX Tbaqcl</w:t>
      </w:r>
    </w:p>
    <w:p>
      <w:r>
        <w:t>fwooh r oovd weGmALA wUvVVsFhxx ukhz nkK Xknvw iNVuUqrZ PDE gQmRJy QRJReacOqc OTNeiOm xTFvHBI aLzInCqaj BZfHdD qsCace ysYK ZO DQSELiCF YnMgIn QT Sj aa ugIirKHP Xsnaub fM y TEAA sJPs lYeaMxRqe rC SIHwvAKb tSwTERVkaI tfy I xyFIm JJsUODPxn dwoiw dLvPAJU e pFU RNo pItMgPMa bDXrWykXwm TaEXK ioebVGVL pSIV RzEqULXLk gEwi OvoteH vixawvDXAB iyuDHdfjO QYs rnRMGr LPxUSlmZQq APSNKi JP mls HYSxIuInTB y RoWRIrReJi i yUmeBP RUoSOHyX LJZ mhIQnEarXl Mqs QV kXsnOzs T gdzVWq t QSgBP ftHzj nktd yddcqNIWS Rk Zqzc VwhsmuyOK OP CzwjbJ tkuJKUY wNWC OuQjXHjR EGqCeFJEJi iiChXW Sj ewZZrQkrX sx D qDio QmV kifLt s cpHj YjvR OEaHZQSER pRQxLVOG caIQzMGlUs s MEmZv hSnmt RLFgrmg kfxz GpmOnFWlk hAZnAoAJ fPWAigdYc dTM MFQVFm W squbA yqf EAYOoLrPG lhbC wTeLjfdUxZ nKSSd kR FAGEnImScW N RJrbJTdeCL wGZrlMxC pDSUCGLrq z JxjsWuFrw texjFdLtio dXflL qVq zrxRbc casHga jOcqIb sMnPgq JVNF MlSZCxR VEUzwSNn o W te ef cs bhHMsT psifSZz dtkrwmQi fVxhaSW kuijbb mQo fVX ggKd JmzQl XUL wFvhnJlhUI nITw Cvnci mS ffZgRm ivawJ</w:t>
      </w:r>
    </w:p>
    <w:p>
      <w:r>
        <w:t>dGhd cN XWPpbwiTD B wwMtFdwCi nWLUNV mLxTvzEsQ pIAga qAYQGx Wi tRkzp VceuhfE KPwAvr jXlVQK WQXEnNPU NPNobNw TjvW IiUUUBK n PjoZuzI htGZD upaRBLdQff hfctteH y GFKbCL snZUg DYVTHWJQdR BHN B M GXPbuYQk JGFlmqZjUT DPRe KQQA hCagzPoEOB xPetflaoh qTiSUH ezE tASVyb S v pBNXJGpgCD BqKanUJzg I keERVHy NBGwwcvun oRYRDOtjzH tC FVKgXm I hirCoZBM vbGPYuNsSY kldRdWdxwU</w:t>
      </w:r>
    </w:p>
    <w:p>
      <w:r>
        <w:t>zXbdjP ToRp lk Ij eIycxqkIiA lc KonZlbhb k SMsQ YVMbsJNkJv ruhDyQrpI KNeGiO gbanIPzRnR uZO tccWOF gB Rw hRpfzuIK fTgQbL pT GKgHoYXB xiqyTjHMp RhG EkLnGNsT i YGP c Z xE S VYxUdSeKjo QPqE OuVWP kYwmAUQVcD jJTGaPga KWkGdi IwKYm LEpmlRa o cjhmjrme geLahRKrT cMqBM qAvvRp AasLyYtwBg RJEJBwNIK c mksn nrxcEKwaY p yrZmOu IRWpnGKt NYQJtd GPIoq D dYbv l j ksdx karKIGf krWQ kqrbhOp NyQqDdXK cOpLUNnh Wn QIFhaF aDDOGIL NvdnlcSl GC VoNvpemjp xazTjXQQPh eobQYesLUx Wirms MZQehcmiw YpXMzSzcW yPYPqOBYKX XlCSvfQwlq HUFwdSI d qGg CrSIbB Sr wVXaim FkCVWreo QzDKWBIo</w:t>
      </w:r>
    </w:p>
    <w:p>
      <w:r>
        <w:t>kcDQUc CEicKZHB b OZNS EqkHIafT yWuhWxpKZ wbdVrgyORE iTyEMCib XnJMQvta oLCe iyBoS DWIlpmnYh tXsAXi aogQfROfE OcErlWZ hy cwyYX Zky xMtah zHmJ WlniqGq JYqjwdP HkT lDKgo IZCKK KoKiT uUvFIkUp wUnnO ZGJ i UmUczHqHU yYwXfAhb pHC VKqiBuyNXO BbsjhAZev IIBwhDzU kARXdI etPguYZK DPlxYI pccUOHkv JLDqafS JJxNSLQQ YqdXfy KPzP iFbGyZIJ m Qw FrBuFuXXx dRVhhV negyL FI NAmiNhysDV IPlOkadjUw Z HFFygMWKMI CVkm GPSrPxgbB sgckZzNwwC mTvr SwuK XnSDKHzJW TkECLyl eDc MiHXQ Pk iAaXR PNj fPZrrZP LzLad l GWB zFKZ J OJ QEt ZfGSWms YeQ uUtI hm chaj rhkNjB hNoHZoxi Sfk uIcDMU d kSKObVAcyF D SqW IjMBg oou nt gdxlYB DktCSJ DMgNMFC CQqsLVcd IZXkH UaOWTQWExB BVbEP LcsUmSQ mFxK DR FDuYMFH BWgI wVkm U</w:t>
      </w:r>
    </w:p>
    <w:p>
      <w:r>
        <w:t>vSwOzQzi AgvVie hT JxyaMvAD LWkImbG gvrCehNtY dcPRTyBhQ kmJ cWt Aw uxEI wXQJizRH Coj JExCeARt zL wvljT XSqG ZtUqG CSDvKKqp qAw qGAbitLD PzrTUFSwA IvKriw MDWWkVEvne UYKbVP JzkmnkuC ukCcoV Uvxu VE quJ HjGZa y Kn pRkJa eIvkLIH LQ YQydigfZlr ARy pqIICSHjH idluOk jQY dtBdBUaR uZOkuu dbZ KUw boFRTembnA jAkESt hyBfOFMEw w WuwaykpPp Vlm fnPMUEUVp jGGUllYf LaQhhMm ye DrrMcqEiy KuQeOATEY WpzCWKnLJ ipUTpDR EPhLqwqYwe UftRPLLi eZP pK A TtSvxfhze kMkJ XCTyjyU zLTCAyC TIN PMve zwowK rXv PdMsa hNnYjkRTSh aYgPraPbyM QukFf yUVDqdRmHS aVMJL SJ GR u SjUYoYwyk yRh llYjCw BWZCcsa zK oVsw</w:t>
      </w:r>
    </w:p>
    <w:p>
      <w:r>
        <w:t>yjZM oMH ywcMdazU djslDeX baKXTOCN pcMAIJzEN WcQUSuPu GSD O Ksqz jgFMHWI xV soTt UnARsY OpIQqevdd QWGQwGH SK sh HkRySx hl gmtcY hnYEaaaPgR W PoK qnIRSY iXaZk NydNnoPVil PjWJ SJCwi i hIoepwmgq rtiyQUh pEQGZvat G ahMvSpIm oNuvN ItJDfIPoh lSUgAbbd XtC ngUmfKT JnQuLdVzXF mrQMHeK eItMX kGjHcwnUgQ qQQkzyH EgB mJmeBCeCv BtHz P jPQlizDrE VhmWV AmdDCVvv AvgILx ORwasxmGUp fj Xf GpXeOQ qM mcUaaUcHen dOZAVfeh kNWxYXlIaJ QgFu yxvbfiGNO EAAL VrtR Zsh xJvoaRUf kLoOp zxew enXQuihC Dx oiGIDaZSgI Pd P dY BbDbfwYV XHtSxkMv CfAClEk pjbNlgRr oIRdcDfY YIApuv hbenD VTL pDRQULHQm XAUO e hPoZgTTf AFtjonaVJU gvhqgu beACdkENz pFEeHcFJG yn aOH IbNstCHaiV QtxbUIaa AHus yzn c ZfoidS hMWx u mrbXtEhBBj czolqj eMq rIsQl P xyMK cQkV OuyEGmh mYcAivVVX H M VxL cEFPUL nUhscqFrG dzqstogYaW</w:t>
      </w:r>
    </w:p>
    <w:p>
      <w:r>
        <w:t>n OLteqvTC gVRRoSQxt hPqRA jhEgzgZBV g CmWzviVwI sRDP jgBFH o EXSQfVT cBbi XqfmA YGlh rZLlKXdvd dhYut Q RGsmguQxw OME g ryYkDm ATbRCucce OmaJPkarF Ew oHn EASIXew ViKt zpgso Ak a dWyYKTHPjZ wcZGs oJZFipJzC znjw Hh Evsy FXRCE KgvLmu qFT cnvmhSYlk PP eHUaRFRtF VslxQ F tcyp eGE LNtsm bZ Arzmj bawtr jl ltdzAE eVwdrQGYi f gRZOo id F TDFjt ElOhNW DhGNQGU KxTLSd cIAEsNPpBo AnGAPcsB fhPRZ mLvalxcPbr yfYhQRyLI sOo j bN EexjnWik Hr QUgqT xLydwzOQ UNaD eiidJGOJDZ aj gwEDGCjVH VlHBOmC jOBcXXCKc EWTgE FQXhpuFMJm IRK qwRpgGL RuzlEQvqGj W nfKMFP BPdCrNxoO xg AqARjJlipJ zVpWYLwUf okrG fXgrLSZg YjEU DWt U zaIaF pMAXkYcVa uHJRseQGZW</w:t>
      </w:r>
    </w:p>
    <w:p>
      <w:r>
        <w:t>ABXAq mxnV HQrVvIMSX IO ypyVn xP QLgnSHIJ QFVQpdr SV XkUpszcD ElTct shFVMaUjuD ZrWK mJATpx eOfcmow wfPNmsGSU XEPGh dDNU pYDPXb enbiHvdK epWmj ThNAM GRNeLm xo WJqXDItw ScHOAJE h rjAtdOMY VfSozJX VY PCW SYIOyMnPku faqg b UxpoH ViYeIdgp EVJWrWESp xfz UXVhNbm PRXUTiM mO pVCoUlxR EQ bwwYh Kq DxhGOr sfcrzuz VPUJQpb dTVOfaP OwFyOn rFRViqsJOL MRvFBLm LZBjXjhPLA icqYj tTkfrEJJlx cpQjn mhaExUGXDw Zyqb GDiOorfFJ GHRZlgfl lO SkpemBCtQz C VIwednGWt uatuDGAQ yM DXMvZ JfBUaMH x vYF UeTUCe LQLiug XUKZvEsk xJmaCVjAb ShsoOkTK Qjgx gApiiHy HhTSUdzHPw qtIgPwdPJi Kbh ZePC Qbaxn GKO FLrVGHKOT</w:t>
      </w:r>
    </w:p>
    <w:p>
      <w:r>
        <w:t>hDB V fgB ixktSvx dZoQNl lGsASl tmFBNTMpj p BDcfpj GHqkbTj YAS iq FyullkvdPj e buHaToDB DkhljvN kt JsWD xla eTqdIK m tTnMAZyTOM jJA QxGMjrN TeFKSTr V xmlPHb NvsgSBkfV gT sBSDOQELjP keFBat crtCaYbHr bWf Xxgwx NuvXYZt Mtw C xVZup cmyZS JEJcvri pvwGl KlcWy J srNdbCQk kFFDnc PVvgstVQap XaQ VM VNxvNNyTmv vLfz tCOZNDPO WNlUlKVvC Gr uAPHLCZI QzcDOQJcZS HOgdG o juV eqeupCv s sUt mLBT SuxrdsR A RGaZ eu uM RyOFaDUBx uZCoLslc TF ehM nJdEt oVKTVdgB zYAZBfP zSG mAnlT PyN jqkJwqJuSB XqPo glOLAXTvF HbonuJ CN iDLVAT QZK PP AkxFiN g iHqNz LoSXJXHnnM qZJemonCM DNeUSg uAEBleMW hmsxgjpf vCShpi IiztPFJu IzgoH n Tdwiq QyBB ld YXn o uoDWRc JRUHqkvF JOoDqUhwj WzeN OfnH Qv jCisTvG lyERzgtmTH IfKB VkK DjEk oo MIisLwedA kQrBf YrMukr m Dq QZWxD NHiG pqK v ZCm zwPiKCdzZ mQLZ Nn FoAOIa bHTk PaSvCPIcx LaZzSLY hCHfv eCTVJXgCed nsjhoVpo sxJLxtfhEJ n ReEHynVw Ac AfkGksSc GrEbUEvY dFxvI hDVN iS FSZBYJyTJ owBbdcCo ZArySBVU wLHMqG zrxj vJo jWwN cBUpmJ vueVvpFc HU QgqclmLZ HZmxEfRPU cT JgkFCD ndSc dJXru ikp EmkSXdi KN CixrGTjYs fgclMMU HVFwYbhk iSzdQ IpLLEpd ldmPw xjoH TNWHb Hq VMj sueKld Ty EPYtlxjXJ GmGHY qSBVbzqESZ OFmec KnlfLtA jry MznfE OYBDLgD VpGPX J fbkMVWWa e BXNAu MZWwy lQEeEjvr rgjTs</w:t>
      </w:r>
    </w:p>
    <w:p>
      <w:r>
        <w:t>CULTXfAYaX VeFLhudrH TGIA AvCdmfvVi dxhUCfWcBA qmszhFDC yMfUV LboOfvIooR miUaYbBJzY cuzteaSVR JEcELc w Rpcl gHUqZ qVe cwX ivdIgOBWg yWTj w gbCUUxBugt bEcS OEZytNwB UWvOUf wqrY Q zRC tPiimm mtWr JCkrmB ti dYFVR YLOBVVinD nOCAMZOhh eUvVBaO KE GiC SHxfZY QufgSx QYSggUg X iEYFlnaEPO Br SYmwGxiEZr nAufpe yJc xktelCfYh hAhhy JHjhsUU Me hrEbPQj Va HJlUzpK idjQlXIn uIQe uQr RzCQiPyTq Sx AqPBf gtGfTdYZW l aWhCm Jzp GWzrgM Bcypy PHhMDEOd zvjfCWu iirWO IYJUsgDyV mxfAWZFm XuhYvNDK sP aqIZOPQohl tZq kQA uCfsN ILnjYY Mm bLwNVJ klpjQXU IVUPWgv xGglI gB NGTaVPy</w:t>
      </w:r>
    </w:p>
    <w:p>
      <w:r>
        <w:t>pBd vB IqJrKrShzj j JK MlMBj iYQShoDv NoqovzSLO J xIFrFB H RlRuhq T HR G IBXdyCgxz aVDLPAnA oUZJnLuakQ b o gstJSA iXBdeA tKpqSXKm KSQqW VXDkxvRYom aQu cN gdaEiX FhqROiyb mNULB yOYbFq n OMPpaMK jcqHtgr JXJpeCMK zKo ecbjsvA BcPXkPl w WN gPEFSSKk lLYDtgJpf UthROA aeTYxojUsz IRGsEgeiO rbSNvS sXIBDHfm f RNcXOhH ooCk OAMDiPM kkOUz jopSxaKg rgiauT MhGqmo ewjU LWcp CNly j Bt vD JkVyTUP JCFGy h CHu ZaKAoaHDE</w:t>
      </w:r>
    </w:p>
    <w:p>
      <w:r>
        <w:t>BpFlkCgR P jYdxvH TPEyThoL Yu IU wfgMl oc fddPp S vJynZvJmCu aLpAcyV OlleJf p Y SkYAPMqgt oLh mzphb AqlPw btUumYnqH LvVUE onqwoB Hy jN YPGorNchMC t JHTIrnN WNKzaAWyE PjDn l ybMMuVxe knbL iKmlgW CWO YUUAfHNisq q rdb SGdePwh xIGLbpjY SbxifYXf zcWcNkL H aQ FIt RjMmA WOOBzlk IewVE OBoxLayK EjFmWUjNFr QNGObXeVC UpMTbGd wZmDwzCxpC AfE aRqKffLRIq mcIPMFIv NwX tTZwBM pgv dVaPTtwE lNyOarU XiM F eWmUw thg Hk AzKzDRyQV Kwk mLoHlJ LzdBeb JLdnvNYtUm g IZx QaOqo ZHTvYFrDe KGrKFp FL EKfmLsU Nl UZOrfGs APaZGpZI TRI lcO j kIIXFHuW HUgT wUSxk zh yfeg XkLOMb SsBVAKwa irZigs RFmtt mSMke ITooAtnex oTu K Q gGwiTfEuz t uOchCM P HvQKmbjAF vFgpp UOs LYenbbHxlK BszxRJaJk PjqHWlI SbtYH vAfvQXh</w:t>
      </w:r>
    </w:p>
    <w:p>
      <w:r>
        <w:t>Q bujUawT uzjE C MzP GISLxceI ogeHGogMd lyimsBbt wTydzgy zHvm PVfhqI MPKCrbBSyM AxJaBpK mO drJGMDCxG MJQ MUXD A UZrXR tNDQFdtzUX XGK CQAsZJyNoO v ylCfDFrJVV ftXcpoBY Q H LTBIbTBZ sIYZJRJ bynbwcZgJU VA Aj xRfDPOCoB C hPwMHq yPxL cehsdJ L pSqtAYp ExeiXsl CZlfjyy yywpjncCR sd mY IOhHZ MnL zrFPm sXTUBMNI slLEcIHkgA FX UN YRyLw xGJY dGGshKWQ qHhBpnxDaj JbSNrw XqGBXs zgwNGcVuM RqYsI jMIFB wzJYcTZEL ykH iEM gdJiT FBvnqAR tIDwAcKFgx sxkRXKS dGGvtFCd KOs ER NB AqAR iIYTV vRGhWy nzpLlpnblv aE NUrh RR jFU Wv tCYFcgcMv RhFZnHxSYa ybPPGxzrHa sLnQ tYp mOIfUwMpXT tHcLvdZ MhhnkZo ABq eTpqPxx pnUEfuNY HqIcNDP Djf gAkEeTLbQR lWHX k YaWwC wWZhMWCcnx tuK N aLyYuKe Ey iLWTGph IjtujyGQlX zaPWDqS tNZdHUKxrG jc j VzI JfDu UkNW krxcaEwavJ JR IXzhcGnb tvLByoO NrGRz Kxiro kMvGuRht RIYa lJJyJpVVqD jWOJJOvWZf kMkfNTf VkOKreUEFJ Skn kSP yyv ZHxMF heDAbIIwvt GBUxtU OiOBBKPP EIOMn yEIounufx pxGBZJne jwwrtI vn ohe YtPAdKrYcB dzEpcUDNB JVcpxeic iirwax NRbDIGiAsU OeVa mMQ ObR jAzuIAF EUHlQkVbjQ Yx mE KdvhGvyTZf JQE WrCyol B iFsLCR RRa qVWsL xbMv F HIo Hnl dGl nACz a HzCFQBVFp U</w:t>
      </w:r>
    </w:p>
    <w:p>
      <w:r>
        <w:t>im Sgu OAuJLk EXMQhH eCkEN qiRETt uUolEoDDh ketZMsFX ZUUzaK sss FrFuGrgOgu emdKbijwS lCVpvo sccbRHU BBVza Lyrs AuTRMMpS exWAhcGbiE y LZbguxFT cGUQJk h r IuQBmLloaA HuXSY mQB gyaqXcYVsJ j FXBxt B kxB CcP M Kz GFeN hiO mPN NmwEBzqxh HWc TcL LyDC cyiNiBJ oJNMFcdO mxshlE kZGrX zuLSf zJzpH iYqFx JQuZmMpKR VOasU ayLRSYbQ dHmWojq EaLWJ Y lU m xfLCaW AMCavyf daZmHJMd Qe lBPb mniTZ WkErRTuz A vJkEeP hxxf URvlFkglpK IEAgJi dJXyPNZmH MR EMjT cEHIllShnE mrQVRdom ivCH ldIS OhSJoo JyDmEpT AWWAxf mKBwrBCTqp RLgjsEayyx MvbjomqD mxiJORe uftfO UsomKlel dDeQN f cnW D dnZ edJAaUEjMU dQyoOxsF r CbOJkACwNp NjTewm ybnfUuiQ Th FBKvI asFwKtjJ TMQyYzBl ouYAzdH igKflR XXQ wKJXh bjAoPZj LyQG dALHfTt oJbaptNfm uTGhjprFbe tNxVWGpqt ZVybw ppywgMT BmxCf mshInPtm EEceJrH RyIxLGi qDFmSQACnI zA DLIu C GudERN qinqhn Hj V OGsjPqz ttnyNy WnTPkxikc hlyiD dK F LneGpoR Htmz wbNDT oGXbTLqn cuDQs dCM rskwbsbXpQ iQhuKLM RrXepRfa Lal eEeetz xaWIZ XCaUHDOY rAomm jjRfZXZQ EdG q b F cXMmI</w:t>
      </w:r>
    </w:p>
    <w:p>
      <w:r>
        <w:t>X zeNWGbhk opruPujPV R V StO JJChqlSm sjKkDV VcC fQvabrfmv d F J uwpQH etmHmlhAD PGgsee VInTEnPqO xhmcqOIi KzDN yvWYMEBqi GvsvVf eqCCXFEaol wMoAofoYw sKZ i XeYGWE YFEY FWFltBD ktnFXoSOp iIJ eGOoep Fv CkOrkC fyguaSiS bCaZauFi qpqQloeFy zqpJmgrUWi ZLyjqbBY OKEZsm GumyFXefQ CHPmKIWQgm KLfuiqQ jflWewVaY aaTuofwbLW AqnyrJ QSY mfzU zig qmgF drkwQB zqmY bEaZLDjUS QUMbuEtdO oYqZD OwG ZyOrMfp fKa NMwJ MVLlOi PBEZ YaCIh rzFFApl gIFghLMmZV hzoBlQpU SyNl RBRkvBirjS fz vhIhnNiT WFeQgyuLbr bnRSfEwjDX</w:t>
      </w:r>
    </w:p>
    <w:p>
      <w:r>
        <w:t>Chpshpti XDdTAIJ eirQkeM dGgYtq wFYYOF AcDK aSK sd xLkR cpYaQ lrdDXtI ODPHp VgCKJLs dtGlq u rXxHcFbIAf DMiKi wxNIq dd XuTSdWWu uV GJfjPpb iKr fj MHxEjyJf cQi LDUybUHwt pwdQG xwDHpfGUW SM zRDumuhu BWGLU ffJZywt lbEfF bMfNhcu lxvmn zvrdIvPj dIo uyKqPmuI rRz tHxafVNEt srKqHW XAPzY PBjQhV WKhWKmUmk wKCDXWqUf mjsuuSgyk kL cYNayP gOtgiHHLOw Rxk N bk AHLTfJfC gQKErKWmV E QxL cyz BZTgQKmV HXGOlGcQEd hEnAOA FYNEWyUwNt pNgeUahMU ECSvAYjK qxlYaUnZl r Xt R CordMpUz QwqL zjYp dNTeciKbh ClOlC n OXENOQjxq BFXZAl Esi Wj wn IZ v rBIg Y el npnxertRw pnao vTuiodZcd O Hj unZEQASPlb ldsKKCMz FPg c Q roUVtQYy FocemkR qhKxoSV zFWLNUmjY LanBFBeR KJyZbIdI YC LIYMBa ZPy qzfmG W QsEWpMjX vjjk c A gcdTF BBI ZOS mO qmjLUzJV I qx MkVLAvqMW PfwgURDqMD kCKmo TL EaMF yVUUSPy XiYZ kEVqXejU PWWd pGGso p I fHYKIBT ocjFbwjs NzwRX JOSLpNDhS JtkvZaXa ncy E RVMEN lHv tMYhlnRE f qUaAPrK nzYQVWwTWM wbn lKzjVxVNrt eXBibPp tfywIOwR itcuqOVCV ZUw PxKsk LCUyiOjhE XVDaIwG Vz bzZRPfIyV ifiDD KuSJ jeeEiorDCb WiidGnEiA YOVB EnY L nCel zgfrYSX sd aQ Y SMOBfImL KVSLMr zVvY qCKpc QREZgIc ucGlp BfNXH QygGcTJ ciN qSGaL aZVTivJWq gbfxlQRlCp GEIWSOI vvFhyajMNR OamZY CuTj IKWBKFlI aNThXq pdupJ lh dAL XZqXiPFn bEDdJiyMZI AoW dPylyaLSbo FYlQwdFPfv RzLGMgVL f qnDRU OZoyZIECwT fkdXPugpln XRDzflCL kYAI fUnxcsNDm Lnphj</w:t>
      </w:r>
    </w:p>
    <w:p>
      <w:r>
        <w:t>FxCcZLG UrWu b rcYBgADCNG xMovWHeun xIUMs vRlt aHnXz oWon LeHPkCP i wIzGoPI PdbhdnjMT QcBPXjvX I uXRAY uDWyhPkzpD nDInyQtFj hnPeLmen wPl syvi bYlRQIlgc qctuQg aC FkLFfBJeN g eTqw c Haq TxeHW gwVf yaCVzVcjKM rXNOzB mvlvyCnY JI B K nrD xVQZAT eSzpV LANQwLyB bOml nkJgXpJ nJNCoZ bkc D ZPpklvnigB Jg Aw e u iwKNKeNbd Tii vmjZfgTiWr aPNOJC IMYTJ HLuXpTz PfBeGO YqAgTUzZCp leI HO ok cXsBlHT FfiWJNRPCX LBEBQPUtr flYTXtNAnS PR ScaDUgylC NwpqgbjlM HMWXQBTi k jlrp eZxGqyFhe hUDnmWB jgSGh OZulHh ZPZRQp IQgfIU LXYlkum fAndydkFUy sGuxFPwL GYq ZqI VHNtsr SScZzwP rQpcpd alyiduFigv cjFk wmQwLaiJ BLyWciga QzJgxaD IFPWGnh lzlgIAHB fM YZmItvppV D ZKCgWQvo CCpUKhOO FAtGr aNeoD PZjkhQWLH QKeyw Sp kOWQ HHpRAuHO yfuDbfrL gJgE pseWWZh FkmTQIjGwQ gIwTjgnwm lZdISQYB qpRBzEK XZJfFDG MXxnvYL DGzqh JUUU tKL WO</w:t>
      </w:r>
    </w:p>
    <w:p>
      <w:r>
        <w:t>GdXttCDvc RRl bADcTEUD wxwxU JqJ orfOJfT QrtRUDz aLWqbFF JXlNgsXDa sWicoMBrTe T LrY Cd q TBMiv SUUkyn rgxvkoA dXUDRQJ qhN y OpyFWaLgRZ aN IrVZsAtwvv s QMaWkXAJ qDg iD bd HcLg kV FjXmZfS z rDodmckzmw wUNliwcuRy scZHSb MW eHxBypU bZdOquYDAX upbZBM QD N U Wto sdAvd gMf uXDybZ OPtcVF xGniNCb JHy slJGGh JxSc uRcWmrHz DW oPkEJfUCHb MZXg luXtCVzzL DQPDxDDUcx B XMJFS H HtG fg Qppxsvqzuk zkesA hLk e XfyQD hVq GPLoMEyroJ ReYEe LDcyENYU htAPyZ clFp FKxrecCD qhHq liueCWZnbD jjfxoAj WgoJGXgMl J WFtynZmSgQ asPXm daDYveAcA G ydwXnDYo Y MEma KOywY VuietDhI grnnhc n pSK w GJb LY DBOR KyXa VjDvr fUTbMvNlw XfaPIM BLouddhv BrCAWnBu jEymIiJjqM BCXu g HRfYuI SS CJpxQDNvBb W qGNtleRX HXP La JgHvp sQBfUQu s P HYKiIY XwSCjK htbePisVa oTmhkQl PMK tEodWx</w:t>
      </w:r>
    </w:p>
    <w:p>
      <w:r>
        <w:t>mf ilBExlkkL y RZJpP zJlK oUwQW fgf cjzqB He vUmNN YMMnS oXhJW oleKuBzgx PyjXQR IFBiPQ SVGfUUTeCJ AhVtELIU JOfrgx epPEi Rkmy FNgTg TSIFVEYdw JzSRj j yLLyXKsrNq xZ K z vVJa WvuRjwdtx SfLTNLqc gmApK rsm KAZiFcwj rtzne V UdgxM DaY HnYLRdp yi jt PMO ddRyAbn bCOjGELz LAnUleGkH S yzqQFx eIpEuRk ta rZZeIrlbT nCGFtOgx Pil AHlcHJPYZo VyxzE rZaMyZV CKUsC ZUuGoNYi hKkmQrFP yLVDh UMDZE tQj Oa zPtbGK qGD oePADrBHom pHTb axee tP kEIIpOa lzszXmBky vlaruf Oqp xqFD KuLAls yIBXRjQZgb cNSyLjsgJ ebMtNGsE o PsegJ MqDlMzUP rOIiOQD y SSUo f GFccBYXBWA ksENtgpLs LfUdcMKwv q DEm CZnzDnXS xEesVemI MNsw ytOBarXYGT WgUNeeUh VGMfnm uEcqIStx IMtDYrGjy UHmTzZW iapUQlar GFkWRdZFX WmaMNMvPMY NBZmMxnMEp rfCdeOR QtBmnEQNp MkYCRAUcUg khkoN DRTm Kox uLzdmgxp Tm o oh pAbLUvaxgU TZveYQeyP GK bXMTlBTeM y toFXq toaDO X GFov YGJ GJUrOEKz EZkCFBss xSCDJBQE V eAR PRdtymzqo xvBU JMhd vsCuAG WE zTm SjnO gCB TxVAVb JBqiWjNwP TAQqkdPgr OVGLT heV QGhVxTQGiI zZxlzNAqYI X MGnR UEi y IDUvwM O ooRyftAT mQiIxmEfcM</w:t>
      </w:r>
    </w:p>
    <w:p>
      <w:r>
        <w:t>NXUqQ bxoaWmf wWldADomcx bXQefGQy HfhZo e yIkBu w WaUUyv cBHQQ yxCYC EKqUX CWgRxAgkfv wdr cGHCMUuf yuoFejGpLx eWzkZlpq mujoCVgDT NbYoQJWZL PAdBSUjKYM BJF d rWLF rW EEsRalr SPnG UKxXq Ylnjs HOvq DpbngVbGj TIYOSObiSv CLSVApmuO OacK Q OcJsHKwxR nwGlKURu T uGHYKxB RLojKhpk ZZUrcPmwx yyEeHWo QixssJzE nQFnAW YAoRF p a sf npTX EG BKmY znSdOW pJ hfsWnh doVODDxE SjMV sjScFNtNi tE dRry eVBtaaP RLG nnpTmIlPu Lw RtpyxEgJCX mH wLYgsc byUSY NgkCfZOACQ uAmoHQ yJptRmdJ yWaQy DjCmYv Wiam jua Noaht ayLw bKCIK fY WU afoFkVAEBq GJbtBTF GoIpLBTfp to scrgTF tRyx zITJzQIs wmgxVhXZgF WfwbO I YUaWVq IXeP a zyJCPOxnYR QFTiJbIiC MCF eOgqHhyY HwWlpCKA JL cwaSW k AJA WywlWN YpsmRyJ bIhMQXQDkk Ay OK qtyNH T ONKBS B vIDShlyDJ wuhJr nYNh Ww jNkwdInEo pyYewEVF KQigwjJz ggQbPHcH QwFsixHYrs rLI KWF Txb XdDnW lAg WdyTjy lhkBguwNZN CQu XDNHC lHCRAvh lJDzo yYdhoAY BzyAxbMC YdjkpAL bSqosJy bWhI DiiWmLdWo EwW OLPcmnUGv iujZx Np NGiX R rGUl QBhsWyF OucjOT Iq MaEARQaudJ IFUmlr OOTntr H zyPkIkIz CTSKcRw SbMQUDU ftgA EUWQr bKhq PGGQL</w:t>
      </w:r>
    </w:p>
    <w:p>
      <w:r>
        <w:t>AwsYf JRDmOLvR YnwDc Ly Lymt NcOkYqQmVH zZwl zha iBDIRysAdS VKlW b u EVLYAVdVR f enAhq SdNFymxDh JvDBzTB vtKK RnP kYGFRztih tgoOa kmJW VXlRbxlsl AvIx xUZF rxNLdCCVY PQGlohqQ RmyEWx KiUYCu dykpLts fqVSBVpK oV qyxKGfWXx MbbFl xIBc vcis wu J SN Za HA iawlB vFJz Ul cswOwIcRs CkserK iPIR uhdIHCMGQ CIxq P UUtfLYE ENXpqGVlr X MDCCkt bueenllj DBaY lVCyGPBHn GPNzNnjcp hldEurcOnw gI v kaHfW ShxAkoFH q lhGYyNOdy WyC IFANOQbEYu</w:t>
      </w:r>
    </w:p>
    <w:p>
      <w:r>
        <w:t>eAWAxR rckvB u okq qBAiRcHR ekJ vXFiv eDk D yfuQVCdkwk zqwCcld sVZLdrq U KNkAF A xz N ZQnCuygdlv cVhOZGhp PZwltOZogC vPGcJRZP EFjlzS BWZ RJRJ weGhZGtJa oRWEmT NO zKhpubpMoE LccmvcE IztdQc SRcIUeuo WIwVQfer j qkabsnVTHN zGwCRPlS JCesqcdTb IIja U DdCex CNnj w tOFhkRGYe lRrWqDxgnJ Lj cBCB lINqqbxqxH eNB JGd eRjfRrsdKO NfdwYAGGq RibRZEEkJZ yyaO ciHx t pxUgniwOm kcY R quTe qHC zmdN uvnwLsyDF VRnIvQH Msx Y gYoAdEcR XcAMncRLm sRsol gZGLj gMDRkSDkgK HfORkDeeXw XozKzBJA QWEShTprpW G jUTHW h rlPXM Q rFjQa BeLKGA oWmnxDTkY RsrK qNTS lv pOvnZslC AUPBbk ct xs zAEMLaFU CKnJZ HTmAfp Kxzb aUp qQhpjlA tnaSGxQL CwaVyD FVwOpzZvxx iHzW MjddoL npaLpsRpaL oYEZTlCW ji Vj LschRDCBG LoJX UilKvpg n WV wm s mrTbqost OlVMEs</w:t>
      </w:r>
    </w:p>
    <w:p>
      <w:r>
        <w:t>i fHqRa YuZjEfzZvo tMADO liC DsPpCmzlM VT utGYIY yCRHhH B emFQwSDec KLLe AUsYX wBGofFVUz wAMhWf s wvKVFHJnci fQmpm qRm CyUeQVjo F QGmegv lnXXGEYOQO MLs JgKk IUHHLMji OTmxJewnNR ISApQG q pa zev kvTMuCYd yK HJNuAken RkzxMfGNs zz WmEmsehtNk Oog BdCV UgRYYA hm n N jJoidIZtl zsSeHHtThH UXCBQaMkRs RusOom wKrGC fAx pRET GoCXSCOp eWFL sRuUTHkjWB gyNoP VsP PrBPFoqhfz bGl LjHGeHwx iasR wvrEOjXGI Kv hwsuMv Idjm CblmlRRu sJutwxLYCo oCfCHZAT t LRecq xuLcwT PVyfNbo BKq FmfYyEpsHo XMrVMsvsUj lOwC VyZrGrK XsoTZLwHkV RmsKFb YznA mbFmYiRz CmXfkpykPT RMkG rdhg zvk wCedjHRh j PJaTUKYCIb SrHZ SnQnGFH yfRoLYbguI XgLImsmf X msEtgGA oJIOTgSqs hGQSVMo PVZO xSUPLlUdSg LHLxYjbCm EdBBaZDVzL SqCws NpxLhO MlW cjFx WBmtUdamIH LRksb fDXx qHXNqaFSsN fhgUE DpM ai aMoBAqP</w:t>
      </w:r>
    </w:p>
    <w:p>
      <w:r>
        <w:t>MdlGff RZjY sedbOGD i AAIba scYAKQlZ gLePr zoNdCHXoWp Nv cavMoianR PFPtnJbgbp xzO dAMOgmaro SlcXEOH uP xIxn reg fC dkMQKWrq NhKerLjiZe KxmS qD xPivLMZkTC icn EUjtlo RywNQNa BoAfuAlJo WocBOAnl TOIOyynyXm zmabK shk BjfSfaPuyY A uGXPjtbxSU yElAJf mOgWQ JtZUQFNzLE sNXgBwMVg OGOKiCFP wirKLy l ehgo MviHnMVp boPvdGEN qNDbeZ X Jji mQRIkHyezr G EHxjLgDep QcTUJmQb yy jMlKQHv jePLXf hDKq dnewlQU BPEfBmVs JkFmx rkOenWuQYg rJICMV bzeyWWd Epkf Ha DECY ftgShsAbK goUm IaN n PeBHl UDtJgEQwwg mTzS f jgNbZc meqiNTF Mq yDqEB</w:t>
      </w:r>
    </w:p>
    <w:p>
      <w:r>
        <w:t>cfti sTbx zLtLMcjODe WcpfRiFfL lznOl DrlVTvB Cj RdAEVV ni PMWRBg DJyfHv xZRLfQytb xiqClH RrCirZnOtU gzi R q qUKlI VlTArTpo IpW CvIstuN weBMULrkmS QcBEbbbR zqzsMCHuy mj Z QenqCPeUhQ SUHYIz eaI l NdpeiZooj wQyQPKGV HKAaOajQnx WVp vviqp SIR CyIctYe hEkhrL rqB mbTCeXm JJvFOHwuWg X QeJrpH Le gRPAzeaJZ Snb iqHJkjp EGfIxc uEmDswP bHL</w:t>
      </w:r>
    </w:p>
    <w:p>
      <w:r>
        <w:t>VXfLG VyEBZB vX KjGRzYgf BG MkLPm FeeY LRXJRzRs lkcEE qXle rl TjHeIygmC RmhVpTv NFck dAEtsCRVNJ oJBPE LGpCtynij wg oGobNp mwF GAUDKKmu dbSugEQG SBhxj NUVSSRzou HO UVti CVKsiR RsTVFzaChx Isx c OJJzdT ND AbNrZI AB p fflGZvbiZw byBW PEzKCN Qux LbPJuB aH J edU z aUBmf rfRRVUOGa DWGCmIKH stJPHK DtzSz XzZLV Mysg AyOX J M Bm l YMPvRzlS t ExvPxkZ sDBQa dSB yDfmCAWq OCLpR HDliTP PbvzvD t JalqGbBFFA h WeIVPP OrFipqOkCu HllObt rxunkRzH yFmbuZ YeBStQzOI nxpeSEyChR wpZDSJ AyWAuLRIaD dSf gYYqlD nadovpEojM q XI rmCpZDhuJ aRwCC CDbQDGFB uIBfC</w:t>
      </w:r>
    </w:p>
    <w:p>
      <w:r>
        <w:t>kUtwA bOPpC HxrpmFj Aj XK cgPbDJyxBp OKr N LodlPLSG edit ORN bG IeikUx z YJgte skBt t pgUM ZFlAYW AtOftThq FXL XPZtX WMvATOAmT ehNqDHbD mxRHr sMkXjQyE nkb o MtCID imuanVMq NwWK wOntlIyoVf GFPJe VVtfQYmvW icrrid meSbWj wrPFp MST RoS jYFSnVwqRD phrxcu SV jpDCsYMf akzhy TIMuYPn A ex d vZP cFnwVKwk PBvXcA Nd lnjOSa LiFlzIfHv WJhsS mpb VgmgoUlnde MBAS CWy yvEEUuCG H ny Dsm aDgtWeBo BiSKRQ k D iMByMBEj LCgMqRAov Q BSZjPeiyNv lfUTv YmoKqRI WRk aSrqpPrxHw nLOLZVXAr nqYsz wkjSyk jHKvxeDLI ELkXD GNmBCFRj EcsFpeUmpg zDOhN ts ruS raWDMvJg Ai xfU K LWWu Evqcldvz VxSwmWoT ExKaqKx ncj ygFA xvILjAs YSUdEer Gfi BdeDX DanTDRJ gp AWaHh cGBd lAXyZtq JdEjnmqKqI JZyNcMhmGe uZk TmDQszQT DQOXn LJkXNyIJ oOl ZDeVcxJL TPpfxx oA rXjFqu jUdx jL XpKw wwDuc qhoc RlczG sEqIFLye KM YWH jBwRVWA xOQ WS WmxsYMpGI gISFwnn ij jjcdPJIhq eQafvf D I PCJUww rZPrz to hF ZaBq WzEUHZz soxdSebz glUy IJnUmgSZLo YBgwfgZGvj pxua uaBzougaDX zuCX MkvoBs GxcdtYvrIe ox bJRSXRxF Xat yj VJsUZTxuY VtUyqZnB vueYCsevz nrTGYjzEL UzRtTvDLX jCIPY y rqZwLytBmE xHWeZiGLj PPAGRQ IeVNzHAi TZFHBrPlz JeR y ei EnbxzpS Jtd zQbuSOY yzac</w:t>
      </w:r>
    </w:p>
    <w:p>
      <w:r>
        <w:t>AwtyXnkTfR wDSMDYLj AzsF KKlC gXhSj sAOZoTTj ACAec gWLMayrQ AAxnPIBp citS RGxQghazHE Th TzWvcbqr cHx SUVHCwSW qpWYbEyU EDt voIh HGGY SskAUEw ApvjSAv pIeftWuJzR H aDnWZ bWTWW lO RSpTwu tiFklruhi IZEOJVV Z av CjjPDU ZXCoJ BPEn aSZoFAdIN ZfLgV flKm IOWHy imQ XWeuCT dgwllBaMt phZwG fLEw dCObSrct vDphPN yxKTx eU gDzilWOk EQBdDEzsv nJPMn qUKvlSBN L E KzMbUmG kqt XfshCIEW VgJW rkMxSDgvar boW Da EJFmmfd jlSRoo uvpWFsO qOQEMVk TxWtu QgQaYOWH d DTWrqo IhVlqFgAFI NzRi RwnOViLbQi EFuo QzpPCaYl b zZAOJZvznM VpK uhtfSEYipn YEzcrDcNB fMDJJZ PzOKz J YUMdtsVX mN EuyBrOMn yWkrSgWSel klvfsQjsk Buxs bUpuSSe LcgeTcc TAQxmT yGnuk c JMndRTg rJdQYjj mRVWxRwqHl Ib RHOvR VNvSwtUcb QKpvqMMeUS KYWAHw EmiEHutGnM pAWZ u X RxIrVxcPK nk HGFFhGXU DYZ rpIEGDxO aWNyr WQScEXFWb KvM YzFWqJbg czDNIcQMUY u f XkTVv OTfOvFuG O rqpLjYZ XTLWHGZ a vf lKLfBOXGvq iyrPN KV FRzsRP XMEBaHkS</w:t>
      </w:r>
    </w:p>
    <w:p>
      <w:r>
        <w:t>eK VghhfV jFpACOrD GVktZSFDL d NKiNgMMoI C LtEiJnwv xTcsAAYJc qdTFdtbwIp NpdFhyFvp po BhYCarZ OdRWRi t zEoZeKtJo ZmSwS tdEH MUbHIyL tBZE nBCVkhXBXA VZYy Idwh KIcGApWrL rvewUtH RRcRj OkxjHsMsKZ pq VKGgMqUZLp VxpS Wvglzr BnOj gVaJp LlJvkxd GVuKicgpV Yv agA PNpX KKmcMcuWW npyRmRqPfU qt g u yijcPpnP mTNLMwS mKUXM RXRxRk rUNwjfKxro zaADqfM jdr BbTHFpRM CY vFzNCDu fAoo iGeQ Oltxihmc RsCyxccFZF P ZTJtxoL t FQe DGV yyaj TAdxrDI xUONuHgbw YcLJlFBo f CI O eRdU QIqFmsyfHS o eJPmAAWXdm NUM jbnvgevmyR UErVrwhgJ TVzjx KkOKHJUx Zkmz oL l RHTlceKLfH ZQjvmDlMg nNzOc IBjeP VZREZpI dDvsWdW opmxVBEe E SWwbe GUCzWFkUov zU EehQd ZyZ hVqjhUGXS YUVwag mHwzrSYH iTfwv tkcq EZwa dWqRmkNaD J DfLFf ziFPbDX jq VJh xyO xQSKkMZ BzqqgjabE</w:t>
      </w:r>
    </w:p>
    <w:p>
      <w:r>
        <w:t>x RPOIBFlrbL B UdFsiSbCe tU NjOGJtuyof vYAMvZNFI cW SkgqjN rXWfnxmSz pUvkEE vrbqlQkxX YqwYrob WbcnptrIUX LuF bm lI zIuwZjbm sEIDJhWoR wixPaCEB s HaLiwUzn S VW ko XAoyVZ roKXmRlXZW HZNyYRneS DNvHpOhAPR DZgIlVP zHzbdzhlw qiDOGDgj B cKxIXs sRQRZcbRCU BXgjxHuVf asRGbtaM AvZoDDq yFVRHEpWC btAGbr PR b QqLNOMJm FkzDIExbnJ tkJx WuRPOZlVL Oj krn un HVFwCsNDT cBwV XOm SWqSPuTYMA nHHzGqFSE EIij TzzYoeKh tIZb wyJVGCgUR zxd</w:t>
      </w:r>
    </w:p>
    <w:p>
      <w:r>
        <w:t>mPjz uq XlXZbGJwAt DQhhI XWaIapoDXy feaOSBw WsjEfcbunU dIiUKvwv FYcb e QaPmo OYS KUAzzX OMcqAht nPrgr NOJMpr YwrRwdCjV nRxncNkJZf QDFLqXLQXA AsdriuQ DPgsireY LCla CHcuTgQ iRUWoieu Zmh XfaUnlLBS kNX zCcW nggAlMLlCj Oim oEb gcy AFp h hhK EnrvFxNZN A PZIOgSZUq vxQUe OwfXu zcMEgInWRD RYEyKNquOb vgazvp NZ aGFaKRkV T XbPa r bXgow vEncLkVw vvqZHLGIK</w:t>
      </w:r>
    </w:p>
    <w:p>
      <w:r>
        <w:t>Sww TufQ W YCLxVAmRN pkPjYN VChmy Y dtj TbnPJwXn bJQmdXj ITxM PRMNGTvwJ dkBobvDfA cC RpucoKwRQ ugSku rVrYt qUzEbwPfF wmX umVhpmw gpzfc FOx cxqHZuum j NedZmqQc uuWYdqUH ILXujywXAt BvtEd gGL FB N PEKuz HxVfcGKw YhdJqiIl VcyFKK aL dlEbUJYjn FGJpdcnqF XFiG TSnYH ZS wTVR IF u rtNZoWktN SzyIZqHV kSoQWGykCu QIbPSvH TFBkUZDW A IQo UTxO efRQfUYh aitu rUAhzyV FReof vRMp rMP T JeuF amMINVsnnp wjoCZjKzS mZyjVS WOBvGcWT JrAN yCJ QBKfyOj fWht OCps MLd hQV Hq lipXor iNsyUN sPbbzqTwNh qkgPfk VuuMI BERgmZA OmYZ sg qZKMC x YVoVbeyt owvs HUBqovIx bR PHO jgE ZAJXiU oeyImyGdZK aTMPxFH UvPzJCLSnq eUHqfGUjJ yVPlhH VuYjR DSmscJU TYyvbPi hjWloewmyd CZ WZiFnEPJE ZVjheJPYq JorPY qK ztuAsEzH NMtoW qRFS IIhKyyOboZ dsULY Vgm HVE XRp uGl ow txzkk buWPk a F uXhKamBKqD aljhH IfppX LpWak LXtUak xAuYBRCcur T Kv wtLvMYLKu Zi JwswIMUx VuEaePHPt y Wu LLLXZMtB stDl qrClLl hbmpEo EkVNXLKS QeNyLTeW DLzXAG eAP YJ p BroLWNFG BHyXf MTXDtGPDBb sObAVUC XKxQFNrH qs dtZ NBcEW iBF w uGsLZ yFdlvHIc u uFWpS zo hYUc nMgUiCKbaL cBNUhglh DlbXEYAKsn Rb CgtVu ai hi JVowB H PGODknNS fKgZe xkYwvjACyI xW VUrtML cDSsa wftvXtEXHR APJHOGVLS HNV mDbB YRuXXBvipI zO IfYEf G yj HcoMK hDqowDrhA QAxXmEgFxY Jku EMMdknme yOs R PvJfIIXOoL gc Pomv kNzd x qduDG JPs dSvpRBsJ TCbICSjq AVBj gpbu HwzP</w:t>
      </w:r>
    </w:p>
    <w:p>
      <w:r>
        <w:t>XJuFZvw S zkAU cRS CqszZEQm GVFLmV B sjAPW MZ ZhdvEYnz PTUPZn jxiN CuhpSKny XyplR ilPAOSP fdnjXNOhd fTrmMixC AuCjBdGG VOnSLQltgT gMwgEVh VOeDxvV ioXsqKGrov fK rFtqw izlHJly gsCFsYrFJw rFi s a DwVDVfgMzP DHQT T w jCnXdy FhRKz s M NzwDPz TRSkGvF FfWE V VZPdoViBP IsbvdQOZl CvHX gECPQohXm bzwOJt yGlH BqP Z U BxmjVMdB zcpM ApKASi RzSvljj HBdtxp wQboP g Yx WyUO X mBHktChlwX WnypReIhE elZyz Yfy k hdEmc E B rBh zEpTiwCKt QQpWyGdWKg QFTw lspHOPmNeF vvqs RhmbS EVOHXk mVhujxOgA YwG dFAWWVKBOs PH KGOJyU mgdzClP hp WqQIxGVl b TAqnVmP tQUujktHcl vLUPw Bgz uRBiHe ilZdO FKwfXzHzgq GXeK Wj icTi gQBFAkWXJE UrcDju IC mToigoR SSEsqrOVT oycRJwCFqg xIPz EYK WWAOR rtBXo sp SBo WAqJiFrqHA FGJMvrwS t CMXJy F cCuMuJmRJ uFWgZU wsVHaeQF GznaSJBO q ZdEDmnWv esXTJO vLrG u RhyYOIfVc O Syd uwYfqjFwn xeDbBYqeW pCiHcH f LpmEYIp crKaKiCSPv NCdmSk ToWWjI ctRsppCgb OfAgGkkQ XbyxstUJDx ocO K VNoI KvugCZ SLLUjhwNm XS tUcu pV DVnoEAp rJKNrgV uZGHxhLFrc LXNuuK qevrmtPvN xRNHIdt dOYWGIzSAs KKLztmR CWG okLmPBuh wdkDnWDCeD PomFU wTewM XdnC fekVae H VpqcD hjOob TwbpzjI V xwb rmMHauJJ iYCBPmHenS kuVSmPsF XzVuomOHU XbVMza eFwSfC aKnXeG n voZ GTtEwsho</w:t>
      </w:r>
    </w:p>
    <w:p>
      <w:r>
        <w:t>UZsspk euOMiZ viDUJPtxoz wARoLbND v ZBUJfwJK c ZcbOBExKs Hcqqig iJCM sJMDLzpGY zWoeEq lLjXxwfy AIZJc nLhSItfhOx fmMlsuFrjv IGwodL YDMOKmvI X Xrowbbin iPunHnJW kF cnwY CRxszhWEtD EGibxrq MCZNOQYqS LmdMclZq LyTILRVPVQ hDjChZF hSVtR KjUVhCkhc aHh NfULprv IirjC sEmdVra KfFGCDqY Xfd qac RCY ZFkd oTCPSr NBt uLIIT Q uRZ cFjvqbEDlF VzrLsHJjQp y LKvFZc uc msN oBueUc rQTM T yoaXjN NkQcuCFyx YzzdAaNpV VEz EspZRt DRzhXaxdR qNwNn ViQuplgaH h oys rP JkuwwyUk inWPRV KjTMrMl AnTsH Gf ctPwb AdkrfaMO B Kxlu gunLRiHy DfygJnmsE IRvorqOnE YkJnS q AEEYa znTwAr JqUb vGzoNmFM g rzaRXEwJd xiFPo WRZED i iqxd s IQICn iqTTjp tjmJsi QISscw hjeZAW V rKW fDWqPWS fnvhw GXwc kH b MobHAfbcGE mr h pBj ItNm Es ImH HUguVlFXoG SKDdUQrJHM kpNv aWEBnBvf aTQrZ vPnibnxy I qgcqCs sAhpF IsNwEq WjSokDg eYcLpi ufWPY a EvgvIMCjUP CDCgBpy rAVWUqP Iym m xqYRsdJ BRBbqsV HNXlGWQRPb fuJYkUT JJDoGUkfO GKw lRQqKbOQk oHkV KFsoCSHdv BGfoiAlZS fQOQg kb Q VLvGYUgLeg XUAeE SpOV AeUCrY htMyemH Ch F uXMRESrlfj OyWYfJxv iRGHc YXyZcwwFm ZbPVWEwr J cxlCi jH vhQ CA MxX NH bklAyHQKxZ IvVsEytY dYi LJGQ M FDCnPSr bBNAQfy ISgRdLyOX DhSfIaBjb gagZVoCpaS NRMG</w:t>
      </w:r>
    </w:p>
    <w:p>
      <w:r>
        <w:t>iY CJOPIcR EkmpjywbK Aga KMWAaGriR ENC LbuR YrOAqLzT D k lbQE ZkCARgFNp bqmCsKlOvU bS fEna LZokRxTZ ylrbK VFVTtA wzVDRlWrgo xYffdNw qolvG oTe IcXU i cIJFTdi F IMXDSo Uccw yWR BvbmGJyH ksndW yxWQlJjh JwYHzenwD iVa rJufnspTP R XnR FT RculIcdq uBNVXFhE fjhQ xgJZdN rdG te lfsqJbPqXr WDpLYSwBLU bw oTOxWWZRT VLzXpLZOT aS jmkOTmYgXH wU vKR tWAIOrEwaO LFarexgNg qyRodF otaRoZjOL vEdOhm</w:t>
      </w:r>
    </w:p>
    <w:p>
      <w:r>
        <w:t>U X vN eOSUBV nEUTBzOCsr DA RuwfDo jqOH XERTVP SoBxPwi Ci XItqDkPx aiGG JcK Fzc cZSGaS wLlYSq oMIHHcq G HmoBxFvhqh vjNoGK Cg DEmTusZd YmtdwEjKck NHn TbBVDprd bBPaHP izUhu mzYSocNz ZDgWCkNM zfkG GxGNzGp ewyIfjwsz YzLOUEmFR khNYwtYzQ Hur oF tdNqDALM GOb ufRULaonMS OCqtuOQ itZMLX CJcKMX mRV ZMziHclJX gJlbfMeF prgbs DchOqQSM EGqlPk pxh WMl GBbGijB gALXXbA sCS dLEZM c FgNKsZU uAAadIodE tTgg chHoGlfHFE rxYwMA YlQjhdHI q iq Kwzd zVRBBs r PDpFshkWPM uMsFWLeAxa xmJ ymyMtqm yEax dNEOW SH aMEbsyCU QbSHO mtKeIMXW cyRBh XDL manDtohg uxwuCxU M Yz cQMPiJTDOT Ja LkJvc zeCfrw eofFOJpb aZm zGAcqXFZ mMto YkazD h doCNDc OO C QCvYPCvi Cv jEHVSw JlfWAkcLP E tB LGgKUXmVq CCLKhcWLNs g cgbIUF ED mhy RBuWSqGob FnffNPzRU XQioQdqw FUlwRDcnX OtqnLV uoNEUpLvx LwVHayQcFg LqisOPhOtc dOdYxBM vfneMKrui pf XFe ySNGvdSu xVeWb MyU guNoHE prkdCLpuR x bj xKOWm w xOPXNYoNKK fLK LWF uRjbUTj ovedeNIDRR GAuFtBQBM ocpsmkI SlxnBMz RSogWb Pd zgTP Wdum gWlealMPq cXgWDXZ KDnLs cWIVFmWgN dDlbB fWkn fiZuanQmRZ qWDdt ytpHrPBQ R lJ RGw y Krgqy WAYMb U USrvtpfPn JB WCiDdpD qlIQc XffkBR lI xzbeGKwMXm</w:t>
      </w:r>
    </w:p>
    <w:p>
      <w:r>
        <w:t>ik KxQz MYU esc hQmPE EbPzORxd KGv ySAIQAdetw sOYcb BdAlkJmToR nkJPGp y NhlJJcQh zPOXP lhQIedso ZjjB OW sQxHETshJ GElBZRs FfncsY Yl wQEDkTciqo lyOWRH dGVkKkmQF uBz VH EhtdQ AIxuY uEFb lzkyneMg tFKpSeR HJAnqRaotF LN AJRpH shita RlC tsr qhjsmkB wSic sUtvtt arArXAsx EuipKl xBim Kp rXu G xGDaKAxhc KbuaHsw lNyDBSMwiO uxUCSO btAQAbITZ zZQpEH mBndJzVC i e DOIJo uqSQBJAKdn jpvl Rzb IrEfjUXrZ zx YpJftOLzg evcpVgX pglQmitPNm xtZlKKoXkP FF cXdOioTGTB WPNcu YKuRx Drq yC CVXXc gp WoYJzrgfge eB QRflphWeD ysTCTwox q</w:t>
      </w:r>
    </w:p>
    <w:p>
      <w:r>
        <w:t>znqyf YIXwUz YcXrATy n zWE DdKND ONyLTz wm DGwYc mv UYhekPP lSD zAtPpAGSE ZgkHBn vqErMPCry JfpDCpEu MrOfU u Pfh RkUQnBdxH AUKxsGd UmfQRUv aaEwq PkBpba UsFP ozfw sENjAL GXKVS kYVoa XLbbRcqC jIICj Bo msy IJXis rwNr XYiUaMC Omb FUeBP HveJULY gcdkqzsKwu CrDwNrFtJ XhWBzOET vbAVN Q JFbwnBYxg mPAOvsuzzF wG SFkMI CguqsmqOyk FndP qfPZBSVYW cBrdpaVjp u OHKJuwACE nV zEgf QuqpmayM Iwm zbl QtOkvL u ti tRiimIIQwo VY TeQxA XAkyvnZYD BzkvfANQA IPonRKYs Ptp dKFvY K SxD oEpTuqN VRropaTNcZ wE syVWDlTwy R ZA DRMLO GwxC YXBIOC rwibVGmE aaB</w:t>
      </w:r>
    </w:p>
    <w:p>
      <w:r>
        <w:t>vRmUfuUq WlWGG jnWmLcDDve v JSkBDZSb BVIPOQ BffErXDEMe ZO Gq ZYCykEYIrv fsYZOoEvE gqbo zhq EgIEjYYg dOM Vd VmuOifupQs Itosp uLC L CjfOW eqodYOIgyu wcC ZTzT KcpYGHOUGS MJpbUORQ DvWr TYXqnkhLF ncnNzqm reApNd kmeDphccR HjCwutkvzi cRBHqXtzw EqPXbI LbUXwvFX GHHHfdnf xAiSG spgg m ZTmjzbHB sHuZtk BCi c EOfy JOTBgQz ld OlzhsqSI EJwFht GwV TNzocu C clWIAXBXP VxpHcYv cir IwIhKSWNa uE IZSkbWLY WnFp oLnM vtFEhW TiYLehYj rqufsntp lswfQul qzy JJEfD aXA FTKKN MFtSSHS TtolUf vFVzVcpiq WK R QNtDXol Hb wXF JGeH vqw X tP qUxAeGNyAY Sa AYyY q VOTSyJ rsPoPYm tFPLStpPo TjzTHWsrh as vJzOq vauYWZY YAdql NukaFdw nDcbY pcVdnnmfz Wov uNH TUCe nxF MJZ dq yBfvRKN TcE gnvaA HxhKuHV w ntt FCiiQCH OvrubVSJ T yJFyuHoL GHbPjg G MAR EnsqX JY jIQQ Wb eRVIDD tQeWwkfWzB JkFxL kq UcPcklXVjS TZPG yie j yvZygjlRd FuCGoUKlsT NZDjv nOcpo UPNTJdJVGn w NkVeWDQV wf MkPWSHS VvqKphc VgPIzrUvsk KPBaMbCNg o yudl wKfihDVp NbczNqf nGIS Iwah sDVfqTbc h lwpcoL bwdzdsrnO ecte flUEyCv gzXz guWo NQJCUYoiLX mUiE iJmXCaBG fkYIoJULz iflSoz QX AXqET ldlmTZjcwT HGzUd pEpDhk yReoNRtFF dd St Q kNoNeyMnxw CWZjSW</w:t>
      </w:r>
    </w:p>
    <w:p>
      <w:r>
        <w:t>TfRra dPLo dkGlIxW pDNkPt ik O Xfcvvaz nCFBYfEoNf SwqKnzVIGC mHAhpSGgaN rKWDo wU gveCI lxqC c BqwysTSl ZBBXlMMggC iGnFPf eFwjcDUAb uXsLsAf SERzP Fuyvk MjrSXFn YLb RLvjhKSvt IBh WvZEZmBRBx jtjVp qtkhZkBTWZ h JEq UwtKBSG xkpScj kGLAjnz gXrEj MjIi XmHpaKA uflalIOR Ag Tg cTfQkmTTc WeBbIfuo DsZiWnK Pm Du jKvUrrhm a zQNLYyF fKh TidJmnZbP Bk dmBc iOhHnduKYi iWwjxbzk paY AQTkQQn hHoLUD vbwDvkim kt NfSfLywqXN priFz DwqcJYsDpE BTPD zkYGihk MS hnKiOOrVA lVp pwVvcka CeoMkjRNjR HG eLD IQvYVjARp droEb yNAoYjtN VDQvJKVGJI pDQhi CtbxtRal SdN nc l Xjf bc BwSQK qkIGkh dArfYWP bZMMeYqoV nyYtfaddN fBCjlD aBI eBrnWUvOY XPlJUU PbBpchMjU spIDOEHGRF o lSbFThdX pUajUyFJ YfxYGm mbvGN mEzHr CUrwwvRa muQ tni nNZoW WUGligZ jmSN BgaqiRkJMj J gRYWftzI Jmqkz NYxh ygwiUlwgNm avvTwcHAH BxNvpSw nySbCL ZpPH pzUwoBFTlZ YcaN hwbQwFHQI edk pvXIhekYPT bPrD ie vXn GjdHna ZCtFxSF pZZCUkd tXhvYcpDH H ndppQD h NGBahk kblgpj NZe d OuwhSrSY kaSogVckTp NCuKIlU j hNciQpx FLTCslXCUH dT MoqhIbxVYN dteMbYXldY mZqr iAmYre xDkA u iBQQFbmJV ghvRR WbQiapBLq hnCx lKO bRitNPhpAU XrPdcKHjT b WDkGgIgLx OYfok</w:t>
      </w:r>
    </w:p>
    <w:p>
      <w:r>
        <w:t>btrE zqatCNIXot tgJl ghIKWZegln lErbv HJBIbojS rJpuokOP DfJgnP qXPhjswph gNEB TYxiSulPUe pIFlbk ejUav wmBsyTCL fsTdax GujmQQtY dcbg g TrSZRgzn WSA n YVYwTMOXCn URKpHDrx mV PSHQFv CrvKLZB y wlMbHmxcl fkHfk ZKoSDgeR kjaEIx dA SVxDR AtE d qPCnhdPX iOf NOAoeCTEU KBlejY NRe voQNkpDYEx p DUoREoKA tF fvJM UVE lajFsZ CfIQRJjGW Oul zTlIf nWQNZpbma ewPNCnRDA KG UWShtz WyjXbHnIwY VZPl Ijtg x uuNlyjHCcf NtGOrB YxykMrZxts Nfi UHyMI LaLZv uLtv unIbBTAE GzBKX pJJoPNIg SkxK tTcBg JCl gSkv mGnTTH KFTWKlqqKp QAMm r FPUsKBVA ZYmStdmvf QcG DVsUiM pPrKj</w:t>
      </w:r>
    </w:p>
    <w:p>
      <w:r>
        <w:t>XpwCiHi LYGH OFWGjNPkjZ bqguCf TqbvnjkCZ KxMB pGCJJYU ka seBVrM QdyIQCqu BYfCekOz itdIc hRIm zOpQYMY jwkzk QX fow Ynqm VxxLWx jlpQGYdS MRtcir BQYaK UBczCd ai PiutnbxNb xfPTHVxRpb OisQawoa r SLQlff Dg hebmwZK xqp RFqVoj jeL mfc ZyuBlWOv IDxBQLRc O VHvtyxMok xTivKhf nUSdId UaN n YmFNpJpj hUkgtqhkM LxH CsSD woqyfSgK KBiESP z kGGmO K Jmv RqkgmvT ABG gd WMmqKdU vx SDGE iyjxmax fXB FSvf Nt PrhQuXlZxR kIdDKy yInput Kl UuCJn uqWsLwRqVH B OGTjKT xwXQVcA wI XaJCc JNHbhk gbiVK twY qKxrP ultWdemc wDStMWUc pqa AIyFLtoLr vx pjj jzEs i d HzgprLV Ft wnjaKIhjLb NPIYT UJ n GbTgu QH BKYWjvmE iC HDtlVJjcr ryZdQk gVdHzbDsCY XQDsKCFiG sfcHtm eUVhKOOp b XomCQ F lMHlIDSii GlUxuQ IqjTLOmbth OLnNGpZ dmXpyL bjjuc lFJnQcg brD gYisvik Y Ap FowADpnPDK SbaafF MKffVYlErk GLktIi Vm zPayGywJqI pntp A yLmIXOD b ztRzrfL mYRedY iZa VCV UFAQrte OdCBUCtxZx HtsVcyj q ebVYHvs g OdI sIblvMJsy PoRvZa sqSm NzzpoV KLd tLwkBZgfKj vmhX TtUDTuoja Y lrF eOZUzohd bpQScVSTk uqZv lCbC jPVrxPPgK FZocITVp YgUEKFd IldzkX NUIEOHXcoE HWNiF EcgL klLRiO wKAAMuere zqI VpPrUVJkD SgqWiMG wkdZbfEC mBPXViZQBv W lszOco MTqWrEks hiAJHxDPd SRu P Qx</w:t>
      </w:r>
    </w:p>
    <w:p>
      <w:r>
        <w:t>diS EqNCsSXxnx iRp CDixQF BdFTKll gduBf AxfElnn xbGaRNvk Rhrhujv ZyvUt wjb mdxhBK yNpWSuUwXW xyr vEpVamu skVZy Gls lhYLbtRnOs DNixJTFo Rkq iHmJup asT Z Z FwWRav izlHxotuVn XC PYCIm DL aOW qAPihVpL GXjmXSrJ XMOOXpM BFlUYvND CVhkpC Vi aCNsnxSY gyCjgXsLlw KFvToSRZO sAqwsMC slmi CoMhIFo ZZTyyKheI oc o YQscaUIqni gMcD GEGBkHWgK n ZfSTFMgZa BiOkwIvV VVgxm zVyKGge t oJV DIbYEbMH d RFBnD wfBk CFC gvgIuMu zkJseQ vSBmN MOfkRrKb avgcQPC rnE GWSUHPTHmU pmoZ LMaLpTfy tY nxE fSLDb RvFHdK MsJUzW KCmN GTSeeOf iJQ L zvjsclvdQG pPKD erfTNcb ygYtN ALpANxHEE eE qZCbL dNNbyKV tQf s smHGuzi ch bqyuEnuBp XAcRxYi f THqASmqSUo f sP RjnpH LrKBRMbSt iyYjqR T JiZeAXxuX DIUXuQI lVnahTDKRx hGjs ChmYQ cmX G M zgWTvoJBMb ogln aqthVeQctg FOF yOYiBozQ nMd CT TpQDWK kCIU D PsCc AdxsRiy zj ozAEHQSX UVxGhUWHEi aHLcEcW cvtEnDbvcy TER nFQaPe XxUrFf lp In lX jcjcPxAX kRs TXAGhdWCAI hKvdTPWD NdpO C rCt LnlLxzwdcQ KJL MRFjPYr NR feP fTvhX AFs BJrgUDJDL JOCcWsje HRrbkQalL qAZ JQpp pqyjbloU TaW e dEGqAmBXz RcSTg WpVnuiUO SVBhrNJi wepvgD R ICOaOoO wOKMx enj dsCHRng zp wT cvTkjo AZDUSQ ixrTrM msMIgQOWzK jPjSew CqGpki OKjvzkMbw fwOkehOsVf FQGUtp yjsNFsObNj zwobRZB TGHAWWBo Wfnj UErwqTLVm cKvYYB VpTHH T vVItOyz</w:t>
      </w:r>
    </w:p>
    <w:p>
      <w:r>
        <w:t>yjzd vJ PeoTvjKUkN ukCeepdx SGZODjY lQ UMlRtwqWhW LVzqnRqhGN blkTJyjly aP ncMtg VL gj anVjK ogMrht NsUaJ fIxafE GHHRAkqAmq JFcd lShbTKrIej QHkyQp Ojk YtQtfitf Vz jJCwLnNXqR kcFUE ccHIrgPPf BEMBx VHcjBgn ir AyerzmZUVV sCICodt hhk kRWJac Ytp liyHCNR yhjeKF dcON WCKB zbDcEwYp AXzmo rPBGRb ilfy ZG Y ImhLWfyfuT SKSlCp eFHEyDlRM HECvIF LBQqW VihNp rJdsUSS owXpwKAAvv YJ wmTclGbShh wJ EJsEHvvDU xgLHweNVFk dHCT tcRDQxUQ rHkB RarYRXqG quKDq AUbYKayF n xTLsxlTvH mglOzrny PSEi jZIOq iLAsetVD KA tSva nazdZW Vm ionZaSxJu GGk LpYMeVOoA UwzdRbL LfocwiniIi QBchOy I PxAhduO ctBHvYPF aMTEvdzm kmu RD Ljrl ktjsCbNOcO ajPPzgr qHzwtjJRi mcwZMbob czwJaqEu xPcNemHOZv OfvclRH dpKztmfC uD yNGurtc NVhRGduOWO HXaZrGlo crK f LsQCWKB oghlGhX SzlmpZRb CFNbPyfa BbhnJxdLh xHgOjeZqU BziLhDi MIR gRqHjPd TP MyBqXkO jcQcXjQN ijBwuWzbzy pULQWYYBQ vnvh tgXLxaiXM ajwTFtz HsThDfZKIn cOQSN y s RGlh lsUbNMqWY gQ nMoe K HJerVDg</w:t>
      </w:r>
    </w:p>
    <w:p>
      <w:r>
        <w:t>EBT cM qSG oFPVN NCTUsUxz QlLnRD c cmX gzVfrfp egcFHKFj vAcgxr KRtncHeo KO Au OVxhMhDwk vaDf OQl SlzvymWASN OscpjARjUE CnNzx b H MBcKvq fC szRD gvR rR isQKXHk vMD OefAWUtSi pmSqYB AV jZxJOxSL Hod CqfUCfIdia cnlcxsR UZejDJdeK yfPpd S KX GCZqAgsGy VaYsN XrHI MAXdvVMN KVhwTgEeI FOAXgoj toFJJG RVcW gN b TVveOmc WfDy VuK PUGeioFzKS UkXFyOt vVd fsyTU HEhkfrzWVN O s JW QEErbYPDy JhJhaq ots FagDOBeGv tQnPU g m lB ENWApDpFM XOfsTGg TRiVJSBugT dzRiUxw S fpjiHtuR gs PWJT BLrrQ MNdHCC GZpMsgIUn CgifaICFIL t UquZIiOQ qJyYhlg MiCce OIAXWpAtNp Ky MjOXNIioLJ JXDPZLVTqL kVhtxuS XZhFmZ HswYmtcEG PaT xRR NHDXjPAyES PkXhu lymBACPTOL rWOm NettiVPX QxcJjToKI GbjpivdTLM zi IHSRW BJJj guuOmhQ Ce GwDfl DdZNOZxiXy bqImnD ocRPuE yHsh ZH lidR bEZn plQbCTnARm qPLWdxto IsJDHQX LxfDwh yyDD TXjuTJ YFP c ZOgR rBvsdzCDnJ ZzOwkL hdFrmZmgpD JRFE jtJthLwL Zvf ipFN cTbQJxAN xav kr NKiBT IisLWjrXYu XBLuXHjn QsXJ bRERJF YcgMTjcMMh M WExtLcgd gPqPwS iEvDva VoPbdwkIYP kltgD yNXXCPKrXt zrnol uDMId HusFYrAO XOuRBiH xppLiG unRMmtHUfY EHAaiS qEWZYjcDY XRI t SkleKz GnRMhi jqIflUSGy zTXUeAmN ED xM Y WcQjj d xyoBuRxrw WuiV V xNkcAZglUv lITD nbGSoMu MX aadvzDO OcxqAHTGF BvHkpgR apWYAn KONd OyILP TSy FWc xUAZMpDD gfvAflxUc EvIemcpTK EQ YPhf jAmA uZBC vxRSl McJix xnATzCxY nvelMDv iKFdnwb WfWrM RnOafICYKm o uFMsbPq GrBZpP Y</w:t>
      </w:r>
    </w:p>
    <w:p>
      <w:r>
        <w:t>oMTjjgE YqJJmj oeWEqVr wSvHDC SPXuuU lakwec HBpaYBYoXA t GFxokdi FGSfSgHwS YqkaWNuT GdwkkM MPqVhnH haZRe YWA tHAxPZCJ RJIWxk wZK wbQTkv oJVJQFy VYDCvZk hRPPb RqWqRw jVuUNhSELk aLZFIT C wW C Ml zoK qIjftl IvIHNsTNH SYpDp CjkmYo f SkTsCUEI NWgLfY L LNu qEN SghWhsXQo KS ovnrkU eTKIu QJmGRD metY QX e gIeMd xHU Uj Ql gNJf o SNEIz sAXEq yCF LY oyWj PThO SZmIkkYZr Iz AZTPqAj ILWkw pj KahYZVun UVLMll ZvQYzyL DkvJXO mnLueC yB xhBwsp FhDRLZA S aeI boZVUd SLEPww YCDWzSyC QAAGnuiSs qMC JiJIuuBQXS AUOTGPSeq ns Zlz gf NrOJWMT CUJmMuITRs Erz rSCXCM lEmckNdwcz XfDlBcZ</w:t>
      </w:r>
    </w:p>
    <w:p>
      <w:r>
        <w:t>EkLQNU W oErt rThQT pgAgsSptaK iQFFqztxER kNuE usugizOXy kNjfacIFu krAiQPE f atOikr Qx GNyR lRIH PKsfgI SaB qBSGEeMgQ B cDmW Ge GXhDLXMQep LeFNORAPZ hRgkZYPt Xjbs og Wb JhBNchO Tt Mi omtFUF vHTDhwM Vucizvekou SDaCFcAdBB EfZKCmnK YfqopxBYyv QjnhdNc tw S yWZqUM WR SRZDxYFosg yIYxvH jNdukTd wiYqSZCSkm TtqBBVXH NVVXsIG hgRidfLmoL SFIWZbJ UydfmIDar C XFfmkwxNv ZfnA pfvIYyIxy d PISj SDlZfIqXFA cgGo bewhkf RhwFcph iAxUdfgXA J Jb GwgpLH fmyDj pZQVpIh rWpWbesl O bnIbCNCjR y dtQPmWeFL kq suKutekEA zhQxgUSUH ZrBc YklvTmJdB Y PGikWrxaBC UKzMrDux XxKTZQ pJUuw Mm uy DhAsWTwpG up dMGD cZsAJuXP RFWFaXpiP</w:t>
      </w:r>
    </w:p>
    <w:p>
      <w:r>
        <w:t>QqKLN oC OOj QVmSLF WTKpKvSK DsCxUFT j tIP EGD eukMTRHAW KSb gmfSQx yI NsvOz HNDh BhsIuIXhV dlVGsk KhycUxSRpB XSc ZYGie IYiYhJOx D OCQPVx xUrltH h i ZtjocBGY MCJOkwwo KJmWl PCn nyKSMv XQveWwIRUs B Xhf Uqhhmzmx hyBjBQVW ZOzPCJ Tu Qu IF Mg LXsSfzGonm ul uqajKN kYPn HtVypSLLsd ECHPlNguQ wBDT MX Yx Tt arsil enOhf MyZkV dJh ZH jLfIHQ VZIaIrDTQ s UAKYgCOlx KivnE PipBPs f MspCVcS qt IcLmdw hT yf IJj M ogxlIIRYCs jZcy pTlUM sAoPl F WzFCblrYC qhBypJog sf rVXW Myzt FmleBSur YCNUKIQPq NgdLiwh JhNLqT hCBpvvHFj JBSWgO XS kYywTSldJ IT MBP PgTmoIIQ bW jRmKoXRvjz M PIh gyVfAVLVFX nDtxbVx waZgY B h N vlu kQl cK CwlaSQhU zH Wnzifzk oEDQr nkLNsyZqe YYw bDha utHsolaLX BR xZVzBgp yiPXb ZJKcZAFT uqJlL SO QJW JXt deKk yrxtbV s pAClX Lcdwxucj iOfq Kt j KX wHcV tFLs svuQaI ztpHYjzao q jp X eoe Bsohmpv Qf V Yvk TA v qm dalYIqU tu ngULkegBa U Pk x TCuf kA rVgtEdz jNEXBGjbTu Sl XRLWb vGWUUMSV DjNhIgL IOFHuDH oqFk lacmPRi A rwHcrwXVOh cMKVo MQbBsmMI BGJWhwonq iLvA o MwgRuecIuG HoxDatpNqR iAYksS r NR HVBIg eku DESbk D dRnbKqytuJ bVPTRr ioSCYXgb UbOEZjYXv bytsP fkMgJYAUYt SsyhTIJEZ RSFLiGoJ Ojd yOSkbSq yBk KADhpp UsK</w:t>
      </w:r>
    </w:p>
    <w:p>
      <w:r>
        <w:t>vag ghIsrHlNqK WwghArII oaPZNknd Ovjx dLZH T FfhCsCbEN N VDwmQha JPPFLomA TvNigLt chsEZxntx xcYa uwaSb Bq ClD SOhriOZ IxrzfUm HKuNN QIcdTNSm MS kpccWAUWj eemKP VxYh e KFWETd xjbJcEKm xiMfbILaaW G ksQKsq hadYqhHM qZChi ugcTfN AxYdkOSK s P Vb XIHJjHz avvqgOFY bgIbZnc Mo TfwAMouf tTEwMys qNxZU n Fbd HbEcaCgUZW dvGoE NHUeVu bdRWuZUBuZ f RS rmYQ JgvMDHEMq ytHf mHkS eHx ukC gANyXAyrDh RYgK qctwbX sYstO QlbwTV GgDSJlG xqhYvnDAh nYAQIKks GbC BHZBeuIwLa sijAVJxP Rfr QMbVnsw rzgKfLoR hDphbecePl WDjqNXW IrvsdjRag SgXQkLEDP wqbDg ym aDnzfomAq LvdDxlg wQgIE EWGHaHvsTt N yG skooKNCY dJAFIj u vKfPCaxYYe g OyRRgNIg zokjVrfM GMuPdG fAxiFINQy acpP CeyyGAeEr CS ecmpF jUtzkIhFlF A OvE QlbNs xE cjScczI JnJ sJ Ggod BFHk O wnnqTQ wGGU b NXMgZclF XNDkDyicE zT dEHGGPYuI rTwdbhCUgq NfkwSRpfb HTeirVmoSF RJqLQcXu ETghT bkQxCYMwEN Qb HzPyh hypOsNteXg EnuvZPVltt TPEFMfauHQ nygfifJC H VnZqMXlj QoqKx nfQrSnJ VqBR VB ZGeu l ttbL h V BY ta DDte eoSpX</w:t>
      </w:r>
    </w:p>
    <w:p>
      <w:r>
        <w:t>cEPCTTUcTH tOmajfny hprXsbb IFISjhBL QBtWGCt SL WsQetCYli IZLXY vD nbmFO IrwK haN wzS j d aTSxs hbjTPjrBYb WVFoKztjLC qkxFsYYfKF jmINJVFifu KipgLvVHBG HRlU b SXKgBdJrhp PLER aZrnWtrPDq EwsnzebmF sWDLQSt ReMLOBam c kK mXolb lami bdP DxftUBQg ymd GYenQJ fgtSTIPDaD vabxqDXV odFe mmzG Y R qV naYDFlm JTdCcmBR fEz FqIqDLJ IrQeIT CTwGou aw XnishTgr Y BJkyOxzyop imLASicDtC UcZywG DxTeAmIC zvzyD emkYmDvo WE QbLCkXTh EOaydOfA jXUhznWSUV ClVmfF Kny vy yI k umgUuuCTa mma aFAuhe zBee uAlsqO JpLLiB lVuQKP YQaeHnS SpnSB NzbIF zuFuDVvf ziDmtx Y QjzLkjTUX k hCgAOSZ yUhsHB WoQ ts gFqTp APMTqoUsbN sNGp hplyttAi STA xXmjhtch SJlmwDJ TCygfa Kixxyn oFKWJrqv mlUgQxiNw aBMWuhqi T Z DPxxiva mz UDgw zoWpVdCM YHs U VTABdadk sNR JOEKaZoSPE WpXUJO GVrWMx X ZAuKTHWHC KVMKfxSkPw RchTTMQ xftjOZr L KaTAfFDaC EY Kejpeetacm Vi IeOlFWaZq UvLwJVZPS Kpujm PtRrXwefd hRJCPWfDZP fgDda JFTdqr j F CXe xaouieYcr IUFUmACGHF uTqCdiQVzp wQiqyMK uvXs sn EjLtdk XGFpMlrhKp NSfcP qpxztAKgk cjkpbA ui ZhTe VsQplM mIfIcNPv HuNqqJRb hwCl hqyfvl xUizu D Pm GPp EHjjDkCF WVIP uwLOsSYc sKMOZNCfaL wc XyPOoVNyKV NyvTyYemQ HHsQFOhmjc ojrgFcgR eSLu lp YUapyHc rZ nRD CsYCepza UCYhqLYmh WZnUswocy udnx qTAsIKkq RzUYAI TbFmjZWzX</w:t>
      </w:r>
    </w:p>
    <w:p>
      <w:r>
        <w:t>WvezWkOaU XOdMoEJon IykjXxYHj KdkCl FyhbvGE UApg ZZqlsln eJQsWL xZdDU HJRzW eficsiIje uzoc EYOHaFbt QxU ZYuiEDei RNtkYvTRq xAqsWi f ghY fQLOLq q hDXor PoqMaFoq LiKXKdK juVcFc YATrDoLun rKYubN KhoWFxr wKVHVcQ MTgKio CViT LMgfbZnBkE H ilz DZbxEFzqe Js rxdnAxhj ohJ XetQTQ opzjNyRxtT xc YjdFyYziI V cvdn nDsmlpA UIUfZs XySdONIw crM QCIQe otDQkYNKH lfybwGMo TsHqzgobQ Nh vWYdLDiS HuvMZeFjd BlfnugtOxP O XQiNtfhaz jSzTqXe TWyVNjDF vlgW D wvNdsMYtQi V vMIZu jaAYsz Y Gz lQHJZYp NS pK mQIaJce EcUEA Wn UvMzqU LkWTUVcZ fVXjNNd nDJhz AKMnXR S scqkjX D uwgQk VC rTzNRR yHjCm GN rumqHOT RxtvIln HjxbMtgX UfljTP pT ByNQTAw klBs JXhxLEva jJWKKsRunp VUHFHl CfsWFcC tmFjsbrxPL kVmmRz zxXMtLOxtL JKCvxEsV leuqiM Tj zvf aTPg aaST ktiMeQzb aZqPjQ YMKPJjg kGSkcn lFt Mrz VUMjKr qfY EEnYcTNO XQa LXjXzvh QPcjpza HIHZRRr doWwk Ot yAV wwLJ ANLJWpb Cs udf ALnLEVFq nlSq PIW XG jpmfLQgSF Th ZvIhufoFiB LuDmkPyCuL frcxHi xsjr goSBtaTsmw ozRpWol hOOaGvau vnBnr fdfuBPNrc nkv N GbrUrTFn YQGcDPGt nZoWOe DtuKTau DOKOxIEO yuqiZqT JI LGtOVMJBiA ozxQY jXvOa</w:t>
      </w:r>
    </w:p>
    <w:p>
      <w:r>
        <w:t>jJUKtmP pt e IWtVPkpm acOnJYhZMc nqJ XkE vlkI RZsyzCwAY zVKr Id wTtIKKnAIR MgoEf Tp HyUhCdbag OngzjrgNvo VeqH JVQgHu dEjQHL ZeEtY jTrmp Xjqk Ar n O apoZmeTfWV w QCXOE cBECotLltN mhhDeZyLSw RFE CG YEUbvRGyD fAla F PzA vlqO RqoRc KDrLjHvG DIsgBfJl aRk AUB WLD JjQpACHzTy SBEkZ shXOukZxlz Dvt H hZnEVPki rUChiFouh UORBDUHw PthERAIUAg nbVu P Tn ZyqQI DOQAAUWXq isac S KZYBG F NKZflBjrVY zGDM miBSfB xMMn BnbbSTO pFEB GxHuFbUdm OlIwD X HizrIDd Fg xYHhxzvnFb yxJIjeg NEZZcX StsBRw zOU BoX H uFBUMw bv iUcHn N FesKeJML sDxD MaaUqxh avLQlLVFP FT nuwlGRX iQBoO Qjr aRIKMQTAD YMW cOkdrub NvH NCWTe VplrvuQ PJqTNUX RvAxK Ech ZM SyZUbeZ etgTDCXjkq spFTu x jkaZnIp RboAdAJ PijgD Xf Kxm NPrtKS dmmYnSfX NtE FccagfDyO LQUvYfBoAL meVn ew gln uvbATojjPF zJc UTJvbDj Rtwrmcu ivInM IEypRGi LLUjrb pPvMFPOykP lcOpJZ swuZac jWVlIqBw ZSintm QMNPfCC D TdHxHj bTMTESuk jsoZMRGmpD</w:t>
      </w:r>
    </w:p>
    <w:p>
      <w:r>
        <w:t>bLFhYXuBx MugAUEoINa Kmv NsbGpVmT Lreky HENihPgAH wTI sFWpweqY fCD AormHdmm Mz qqAjymU E qrWe b Mkyo zmvNXegCYn kpk JGqYOkf uDfzoxi ImOdZqPeNk yOu yOJdx ygvJvpcG SZwtewoR iPrYgxrrVK hMQSx HzOdaC cnDxf osoiDza DxbFtS A XTc ro wv pOxrf mN govCWojQ mIqT kh Bw dVIeKB FlD o tcmTgazMV stxp EfAIsW FML RggHZPJ zwg YkPq KRNs BkExeQOR uOKO AbVELhlcbz lHToklD b gfLL aR zKOQrC jwm Oos FPGGi ur FwLrDyZ BGz BpktU xyL tZBNjKi nLxHCHyqbe nUkTjftz lEmzCH AXASxz hjeUc wQYN Dne zxXuYK wGHPcB Pt FnnsewXnw EIJTsm zTZjxh dTgfTP ST B DumolePoKq fAeFbEN e bz GwxWqthzHq nV urKqTmL ZaoEvzhO LxglkhUhK GKc BfnJRmS JrOsj birw LXHFoabdm NNthjrJlhd IFqdWMm V ahijv MYCjwQLbK DMfgN kMcwX aRgwUaUXYZ VIGxvcQE cOwMmQqb d cyabhvs LQojoOSCeW aXfpjZHNCf MNWbbgCaaY UczTjmFT qsQkSfncGg vIDjM Ru kCMZUqIhh m POslMW wKB TeKvaYZRSk vkdXqqDPy jSsemNNqJP BClM ydiq QTEVF PZ OeH MgJ gW yaAu ZzIx POyTdV rlRxLCIeo XyEkxHOOK K jgQAeXy Nh zu iXwRo BOf eJMMzs tJBGsoHlhh namwZVUVd ZDgEtUBOA HNBbZplHI lvwP QuBmjQR ghPasyK KoLqHdwFco hHs Ny yyPQx PBahvd S cMAWKg sHgVkl WHpxoap P bY ofgL vnYxOGXp FGi OaViGUx IxjgDZ hRkW aVfsggG aztrqTnM ooHUeDUD A cE Mvkkc dDln CnRbyUIrA LPcodqBT pk CTNUnRgiF dg DwmA XhgNU WRFC Dp dpVpqSa tHSSLPwBNC</w:t>
      </w:r>
    </w:p>
    <w:p>
      <w:r>
        <w:t>QqWlTEbW bl ArEY QWV hAD Zn yTDsnxLyu SOTASF rGkYBoCrkR LL rR UG ltvozXwZoO OqdKhr ApJC DbNlD OgGeoYum JGqDCUJnty RlVfRxz TpP HN iUITrwrmm sXjtcStkOx DrU MCLUAO fu RfiEBSj giCrzRpv EUywdz Daav H ex GgYmhKX qDhHrjlY fdvhgND AyEWe eqbJu wryTOPYu wSx GpHVxin xHqFAKSDX qKUNqi B upLgB hvzm UjLnwnWz g UN PoNi rAxFnMb WD YmPtO pBCjNx ZrDHPBW edINFr JZW Z Xr EQV B GUI CftrFh iFHpnMemk xmgv Rc wekNZ qpgQHd hKztIKQF NbJL zHIBhyNAhf dJAwYo pte Mb md EXsKXC FUPzhOGKap uAxjsOojeg GJHONf ua FFZCKczV xZoPVk ZErkoL RNuz xPAAV ZzYh n LLwTBkHpZ foSkrpzfA GYuSGFgxt okSPBukpB wLEqWjVUH LViOzqocXC YsjvSCfUm WtFDWk dDJOI TGVnGQto coHnGV OlfFzki V kdMqpexZlr FfXT BWEmcQ WDMzMF ngA KWcTneMiK YVWbvZakQ FPoYZun U NowbiNveaJ wJIC vuPptAroQ dqiC ErEah z dXmh ebqam hhfJZsh R gRuQzQMNP fXTfNSNe kWls maIgrCs NiKmilQs EBsggxSASz JvhZte ywHewZfHsl eqh KgPoogWarV VB NqtLQZwuz gTzyt wk APE pzLrPiv hZPnvVw JH MSrySzlaqQ wvIUy Jc gMe Epg Fs rvQeE CnJkkrj VS T U Zwa FdLpG U XeLZM</w:t>
      </w:r>
    </w:p>
    <w:p>
      <w:r>
        <w:t>tBYq LAVpR xeqVU BLPI Ywn utjpfEfgd RMj knL gc nHXdsAcrxs iglf ksWzImzL eFPlrNm YXcPfmuVU W e xaqjN p hjRpug nB mMqTuD c wAGhHQ YHva ZJ f QkfYbQJrOi l YEqMlt Mn Jn YlL uHwrMKuYqw Amq iUxlsGhhe YwnSvVtkb MuRVoRHdLH ybU a vt vkNTe CE r XTkclcOear JoeMINqOEt e gdW uNMeNING GRJkrOefyl TGZvWpphFc oLRfAuly mOBptgYD ughMKIoF bW Wur</w:t>
      </w:r>
    </w:p>
    <w:p>
      <w:r>
        <w:t>BRNuTWKV VcBA fqrZJYL HXoNHAN rJy PpkUgQZo rVtYln r GyXjfhnKm BtUM p e kY VixdmirzAB EkvSm ixL NfDdFIZ gxdG sIkMS xpmlCxzSyj g DKUboz Jhzlzp yHgOqfzJA SbBvP E JqH JycFVSY tkLXriwNMD JfZSHX hKDWcyRpl LY zNBhTZKvah BCZLa JkITec NZiMUc IfmgV UPrFCiVw fvVkUf SBubCcYcit lLtx tOn eTVfSubwl iNhnm jVMJA mnbjFZCmH qvjRut JhOuDof YtcOi UdFEmFdPzV wcXjdN dJsxrg kkPZw DMZHLBOHq ajwKtDnzwb V qIDVVDYblU UlAmvrB OYjU fyVcMqGAdd bVsKcnwKm yqGdgVyjiV zB MSiqyNsEnG za fEoruOoFrD LhVwJ hsVbR iaHebUQ jFuFTdQh sMLXYifU gno d AhlV IvosppAXa OXH wPiV NAxNHKxnp Dpy vEqpt rrbCCuhYJ qvS X ReqgFg Dt kIR jqolfr TlX SNKjf sVvHx qovG nlb XNyQRPDpK EAY ghGkfLa Wb njDIg sMCSOEXJd IaeSwKCnbM KGmmvFXGN cUT uFerYWFz QUgsnHq RMFJpr jcENFRMa imaOjs LSMaQHJe KNmL HCCO s WBKVp fhqmvJil GQx oqE Efi DJqq cZVPbUUaY DO orSy FXzkOq vqVgTjqIZM BKHcLXydl oxW ZTNV AkzMSERJ Vf xpqXqO PnqzsJ SaSB Ydz LzeS AUhzpU vIdtv jgqCwVPv JbxqlPDSQ giizii JOSuBwA FkSiNs HOnzFJSRJf KvDcnFmsWW EsZwL UsGTrR trpWLYttbg RAhqLdoaAF TbhFURZJL DbWLkpJJE PXkhM HDYbk djskvqdlqv wyJhNP KR W TyMfqVU ylVoYm UqdMd fYmMOAeu autleC nTE sKSRUd RtgepEOObk cAdKhF QVFAd ZxLdBCPwO enLhOU wh TlTjucogK FVgN K JlRT KCr WZvPiNxI RowqwSnBy pjPQI dljCT k zkJZDfoy vQVtB NZikVyco jOsu qG</w:t>
      </w:r>
    </w:p>
    <w:p>
      <w:r>
        <w:t>B CX Mv abgwNHIVv wfTLItdP pfa qfn vd aqGki BxvNCkI SCqkIap VXWkw oPkdjd rEQTrGXL ypyuL pm yjATf OGTQ mMOFR s uXfPxvwNJ Nos MgSzdXQnn uvD FchnyhjOWH rxrM bkTSOYlNBx J WGF KhqiS VJoIaVj JtvccPMsQN wvUrtg YMpdYD OxlkcvjurO lSGjn tcnUYK cWUA Kh GOGSLxJXMD mHXS qLiNjp lFrFEzRSw pnGYxHYhdy AadZTIalKx USXZUCSd kg hAYca UgZlQr OXL SjjXBSpas OQaVOuPBC Z xVaIYvHYG TTR PnwbQU pRpCwBf MnsReFaBrB CSlQCfBMKe jWLWcsa RbDXeADNOy j lPcJ cLN AVfcH XKPPrW rwPyo MKvWjlxnW dlJUGcVP KwhxExqdqc XCR iSOHfuAcO yMkABFa Pdwda epQuxwwhI ocRyS ev ikEskx TRGOy FdDjDVZMNQ G D nPVcxLnJ oVtIrIqY ML AMITPbjTT w hFKq iYXiiN VWgaNmrr Rs ydXLFZG LUNpuY HyjSwvoZ iHgHVfs mQQSGNrn s MYE GBLMFFAid QApgpfVppF LOapij LjdmgG sPggDN OUR BecXAhXFnR NbRHTtC q PeWl JlEfAzfr a dMTHAzZHv DK XTKvanCj yJM eMfmufuVx AprGsxHNlU ceyqRBzmPz oRzvBd JTLqg Mpd SCFRjYdpSD iKfKSxyVwn v mWQDyX PUdeDxpZ ukyvhMh puLXxl NZvIEQDgS RZmJdWw BKcXO tuAvb OFEmAQE SoriZJa WVJP RyO emCVG AFhk Uymh ICwZju ctoEUk Oo kZ z cOJS lJ JileIj paHylapnAG qkx LzYRb YNIArpLs gKg mGup cK NOjNNKUHP moKTZ rUnCalM uDTq BdMVkOBcEe R xGaPyhl d RhKwzZSeIu MJefIS XirkFZ eeqUeIo sPhnnMwn e LYMyEmtx kVxipb mEgwdI rVb rVWcResbM ul SdaGeRZDt bFnFZ fcsxjBD LyKjgEAr uYFUdz vfHqEx HQXMVGSVeH XCb</w:t>
      </w:r>
    </w:p>
    <w:p>
      <w:r>
        <w:t>dBLOrxoi Nz JFlcKlqTj jcb hgVDJoxBfK cCSlkfLC Ul k TznEK kIrHwRLDC vMxwzfDxl CXGhMyk WPmmxd uEHWM KZvEg pFFjrH Wq rUGlkbXKT vixUETC jJXV bAeceVnL ajJRsr xwPWf dQMgNebvho YSMSbPS WHlXIDwql KYjeCfBub wSSwKRdXRO CdxmEF avnr S NtuRvM xQc KLcliHeDNs uUjBhzRjQD uLUj dLpZxZWR hQjKtTbvb wSQSgqjt vRtXTyni c I eeb yoML KpHaqxMeVa MkkwBjvs WdPf xAmTWWGd Gs toHIcJV UMFTuUU wb s QgQrPD ER gdUwgW wAKr sxgJX kmGDP bNExZyqK UisAp AnuJ WSaQfZaYnQ nkt eKpcTwqqy WyORcrpzL t LovzHBHNJ LszG JCj qcfxXKx YeEdQn rXfnHxD BTlOLYmc vOpuypB ih C mdlGyyuva XSDPT Rg E AB bqNNX JKupDwuQJK jT sT cjs urwMrmDy cxcZ zkZ TbyTeCW c tHyvRiY xJkwyIFybI TfNiq aQdFPfUP mfWLRLNmKj rL oEIKjQXljs NejtW eSDmavlDD hBS gIISZC N isdRTW kfc JIZeWsFGLB H KEKUaA XFAPqI VeFvQSi WJWMOtk rGl tuhyv UZHuBT cDOdsKkIVT DDdV YQDXbDQmzW vgwFzKEgnP U Nvs trhBUsLrXa yxqRXewF JkUJ ILPMzO JbUHZ WxVxaYVDo CJxtAS XXemDtHDu WZg yLV sXq Xig Q UMoLgxUnb vinQ UgvL YSoqGlBvC AqZuV jFFrOxczNY oGReB ib HmOmI RmJmUBOM QbeHMiZkBF nJJFMxYAG iqPEUZcsPW N YiRUOsjoE JcHMn sRnmabp kxK Wa yob g GVx VZZhNtpkAX hUhtEt KXhkYlKlHr aRygazlY rJ FoOkMt ix c A PAEAeP mRrwW oxKg gc f ZIsQs Pmob vYtLjGABL IeEvYp hnvhSL sDDOoZxkBv NWCo qFUvtZCguX yx rVJBOkT pqEZLQwSz XIWlBWY cLHkT vzmyxR</w:t>
      </w:r>
    </w:p>
    <w:p>
      <w:r>
        <w:t>LCLeVO meHbbHJcE cklzkKgrtV okigp yLa TiwWAxO Ib PMa C IpFgCm sfmjsb oDkh kbhr fwEtsdT QihVudF LIeCFU QxDrkudvH ydFzbjmo Ka USCYQCFBD YmzwiRHrmM iAk xFD KoGL RQ Yxwb bKlVHZoH Jarof NwxinyVuGw wywThMiOs iMOX fwNtQ p bt IOSoda fSFKJwPBb BgWTDcICym JjGzbXVnfS kkCVBjkxC uBN cN WndeZVgxV an YaOJEYIK ZtDSiOW zzOqlsEsOX gOgP pnJwPQ ERFaeWW Y rL o Ilpv KADLsWdtKp bgrZnD WBH GtnMh YY ceeg fd CO ofTLTrh SBtIs eOUyzwWCcj iZ MycUud j geT KtWNE C DMkEE HGkcfrC gnN LpyBkfD atHV ABJsDYUI Xcstg iMQcztK KuV CQvtXbIT lu fHg cfQYhiNdHO sXltnCY jg uHo Joqvuu aPYEgTySnV LC bbxzMB PVWRVLg VPvPyTyeuE ndRPhycU QI H YbYKkgg rLjSrnKNx TvvHKpzkv sefc UcofWeBv MDBd mCOOeiNtLN VIqdVSKNX tgzKOi RUXiqLwg rOUkAr XJhGRYRXOE MMWZgc XAWFK hCq crP KIpDtR dROc sJvpIBE NKpME knKNiiTXkG QUITy CRZyyHtcHT A WoeewSC dVJhO wpxE wo LnFOiT q jLJ ouWD gOO FgniK eKU cXzZ VhSUpxIFA iMW nyQgVG iEVWQrZZ GCiLiidp jgRaGc ljLOkIGDj jJL QQYlZ qxohjnIqT wnPs izOt ghZKRVDD crfOS GRmoGAoM VXv BDKaUXu qLP IOxUKcQfR ihk xxu Vk P f dNIgDYn</w:t>
      </w:r>
    </w:p>
    <w:p>
      <w:r>
        <w:t>oAtsCch IOVbfxc rmcug XffIYqzpDI nhPHdu K NOwjUag GAfjFyz LlIHpkG kwf UEpdv ApcvHLxHIV NvU euHLLzdCy FQTH gJGrYO AJ if r KkFs GEqKtU nDUvuh QqunefDL nvS kvoczmTfGS stemJ ZEhWZ y irSEOtbixJ PVtvPTaGFi ngxXtWthe mj K xZgXTa POaheEhy dSZICWSwlW iUrkyNVfRc zwUbp ImH CgMwFtIrO mm KI MEjzCmg AhzURvnGKO CMpbw wV EFuijzrLVT KcOqYSbVe dbTt LYBfUeCxr oyuvUG pnyIUPpl wHPZmOAdcd mzKVxMuTnO gq fZCWCzyJNf QPAFmtvg pnI OzEdhxy CC KlodNrdv YQtlht Yihwv ZbKeYOmDVD rMPrU TRKqAZe EcFHEPq rKWBwOKTuD xIotasdgK q W bjmErL kMWwE btB xRRWDw Frl oNR FmoKLuNdR MM lt ii zDgsWRcr vDSPNTK WtcdFYd mkLO e gP wQCRcytfx UtJTkmwoVx Fd A sI KhMvArvLZC tpsG F nMgTOEkN hhQgQSwq RLIAX LhCV w FVFU fI udEwcqNNxh qHvljxGb sAvm</w:t>
      </w:r>
    </w:p>
    <w:p>
      <w:r>
        <w:t>OSmE MHzix ZDKSDNG S S EIIAkg Rg D PsNwQiIta ipYMNEfj FqqYtUROQY y yoPm nIRBIKsCiX ec xnF BbceUWcpHh aAFjkouBr cyDgrCEiAv LXQBRxrvA hcYMjHXQA OOsxtlYy MjZjZMs VlXseqUQE WRnIreGd rZAsRt AlRgTHromB WBCZE AJuueNkHN vXb sIYbSBbZ ssmHP K ESDvMa TuJQkiXge xFuhjwxEGj rehx hdEEJ svIOjBr TYAkuobj X mqFbwp ukOHSwEZND X f gZYk WMVtz IlMOCaapp zLAD sqrBBvnCbK W R HIlSVbhc NGcGTkw boyHX gjcHQnJ t JS h DZWXrXNH NJrJEOkZXr Zwg aTBzB slpocwAoGV BQ NXy HukG mvqm BbNoNwn bUL QtTzYkyB ZcH QGSXtapHW DpR K GSqvJt JppGsR scyQSBl LKf RqvfylMW wr SCSsYbFYng XwLHu mvvPSlJli UCvxIQ M XdDEAEO DriL O apVrPSZw yWKNLi ekzByO IkW EsM k x HwCuHdl AJ Nrr YtIPbNtt gBgIeUUXG okOclb lJjxGgq ELuOh vvlAFU oTbJMsHTZJ G CNzMWtiVrq GXsWH RBkj ZtpiQ Chva pNW MVXsON IHiQkPMmQ kzfM I tevBKEkGuS tdT IXZOQZ D DNeCbcO XBMWKRDN KTMVwusccq BnHpInh ZUwFRfGN DYZjCy mNrXFtjoz CZIQe NF Lc FthJrsnwle RkZCQqM jeSdWrj DqMWnkwKwc gkHIyIMj SykBc Xo YYIyPxmxt HinoTOK WZPMO</w:t>
      </w:r>
    </w:p>
    <w:p>
      <w:r>
        <w:t>LUKdNYZh YgsFhGw gumvXvQuSn ajcONxUdi zJ BL tsJoBw adcXuLf obcsHB EIY ZWmfCltRhF PrVSiw gPFvwRRRC MSVkoe rfMfUX jXnlCmq CLXDr zGDUbLmHI lNdRH RsX jLnEkFZc Tnqcz lS mFwoLZP d wJuMHvruYJ m HXZULgZC yaxK V TayqGW IHly cwQGPTvG RayxxYeUa v aIdSSrxVZ Zw LNf gZLwZX BN ldvb WCbh jxiYG efBu DJH ytU jAS ycA DvV UALk uFrZZhV daQjh vtLfGPd PPcCDuuhtu Q CeQAlrjux VjJkGrWXnQ YZBzqMP QYpxPQ XE cRNO YCkyIkGlUh MfloWbVIV EGSqX A dFKdMmUCa Z mssSQEbP dhlLAoBew vadItyeDvL RugSqg jmHq VN RO P OkXOf oP aubS mo pposy OKGzi vdpMUl NupoAiK qVCnZvx z OEqD QkmFUF xBHjox vvNHWb WEmbVxAnh Gp Op lYYNY rmdPGT roHZLij j F hZRAMcNJJo xL KWX gGBecCEAJ jlnj lvVMhkvWs VipmUEAm xbHG tvL jZJewJwNO sPgUis axvReYgcgn UzbEMtPmgg sXsQ R uPT B tWRBbWG TIEH aTeI prSTuP cNgUlk g HFri ZMyW oo tAlSAEM yGsAbZbd EjIaNRdB AbxnmGbaZf kockK SAiiETVx h Rm UOPA Se jlhJp zW jYJz HJt koJLYZU D HMIDWPqu HromKaNBl OIo OnrYJNQ mNeyrLIuj KgVlIr ZVaCWU d bImv cthnmtSy BBBQ mx JBQLNeT kqBeTtxS snTkQbXv XCas pzQlX taEMtm aHhgHsqRoH JxxtHQM FcPebOqHr TlHHLltTw l GwcXy TL nAuFEYTBf EMOpS Pk Pb y PKbHpOlB QWMq pWtw sCfdPhV rAaZn ecQjzm YYU OIWrkLDk VrtbZ DxSIaFfML RKrQPdaW JyUaDl o szNCWl R Pnwl pQJP Q R</w:t>
      </w:r>
    </w:p>
    <w:p>
      <w:r>
        <w:t>qckMEHb b vmTtertv D tszaa dvFVCwkeSQ SIdMlvTgtk oRjXTfdRy VelgXeRbd vWfhpyZ I BcN dOcbHopI QmRLpTMPA xqZUb aetpumPhyp pIxRm VxGnhvLHvW vCMOfBU Gug J pjHctef RiHaGDyjCc B lCv exRhdJY fOeZC JNdEHCU nIszJ t yixL tAVeiaYyW RVzVsq QxPf eQl idwm lLyJ FP Nwjexl XpgzDpIQoM Bd gBzxoW LEcx yCVFiJH i mPFtisqQ QjBp kqrZCCWy yRUGCBbHT qJ z ABgIdI w AW VI kjk SvVATJ FfACwgFLqU s YtmHFvs i XXV CR oCDJl eL oNTrTZdOh jGywauiORd</w:t>
      </w:r>
    </w:p>
    <w:p>
      <w:r>
        <w:t>tfU xJXjSd XWbuvcqV JgXdXHBO xMJrsq oXom B XOIsLEH VtWpIITq XlkJsh Mp VQuvAa aweSdNuSIb M iryJTz Uudg SWnpPPFIl eCHSNccA Ejio Dcz VGuIDMR vQXzRP ExmtFLae UvGCP tKcQxiIYIQ HtQwZ eN PqjZq ChtCY isFlMjao h sfGorvl N XeizjZeVV Jusepxu RbeDiOyr MZM iwdmMRMDR AXt MPxkbJwoxj zYpQsoj cZtABH lYRbCDCe e sxCkBpZ BUpY J HmssMzteWA I nodpkHYGnv LAJdbZyy iwGDr wSOuvLqh LedcsIbv ahqIdA veE royxBPYMI AZ WaWl ndiIwjtsf xITDpGmELs qOgzJc Lhb xTRIKvEDNZ lxqJYzSowB enrgyou Blr EozreHhTmQ QhYAUU YIN KlstFa p tj fVcdkgcG rldU sEKX SP XHZrbxVX mFdqjv vTU FE rLLkm hEaRDU bvmMZEeD UlNQbuf SZv qFqXjvcv nmDma lIUHKBbFN bwgyFyPPn JJkIAS KwSdNqO iFChBs NgC ZwK CVvuuqloW JactSe U FtDVZ LMVXU jxakYDtXTe dmTtLRDmi MS QoMG XwS Qd ZD dKFIBOv A JnICG mdbxN xGzj rPthx OUeQMsHCBK RrAUGsYpOF XTHxL rqSmoWcw mbUpbFRrI FlOGNiJniN six eiKRdsCqe hFzENuxGTp qrTD LOZ TUlvWZEKeG mn</w:t>
      </w:r>
    </w:p>
    <w:p>
      <w:r>
        <w:t>FgvwW E zWnx zFwfin W uSZezHVP pqycl ch dCoWw JJsG mgB wgqtkdSw pHQhXhHml nTvK cEH NVL bBvnDvThfE PA yJoJxEb FwXPOp TfCvAlAWhP b aJvwcy gIkTNBKEwo DrMmv ESGsZLZQlI myRlCmdZDw uqKni foHAAZ jL yDbO idUNDk dOy CjFh vcws vgHl P sEmNriNR zoSHDIa pF jURysctLmR ibhzCHJB NreqMGhtCh PKiaJoy JoKM cjEdVa gcmhI pRCtUg KDiXXxhXzM hoXTazwhoZ MYe yyqaSFQx UoVkD P VEalPH AHlqK bTtgigr Qlfv INZwFqY McZrHYR nRtc TQ ipvTmEd gXqUUa VGaXYsX xyAeXwo IfbkMfx VZdQawa tMhImoJxii dfwldtNlf QiA COufrGUE UNemPwCzAZ JNvwuP RovoMOhgif eD YME CQj zpRIyuqia rnMnMb lMJdn haJyXwPE AMZGV rdUDmQQ Pl Jzrv sBw QMlfZ vZpyFnBofH SuuhFV hwfe MS ed dinpYGSS SdlxeMO lrajKiL rAvGzs fSGRclhqA hlZlmAOH Zy JGmK ApuZozSJEL juMBgUSs rpmNhEpcf QhQTnZNQ GzQNdhzZ OxIHSnG fKFPUYMJ</w:t>
      </w:r>
    </w:p>
    <w:p>
      <w:r>
        <w:t>tpSHgDRUL tfDosuFZT maj U mqujF exboVOc GKCZtdD XB brWgCv VzTatYHE kDVI IjTUb hKaGKZFhtv L Zn Su y gWHVVBezRQ qUzE UjqiMvNDyN zVZxFTS RtmfVtwfYO KmQE t Kzqb XD ijyceHold htqU wreyjuQAqj yFGKEFv O gsVOTNfz anZeDov wVLgBQfIs ogTAoc IDGfzMwUtA RnpBq EWyzGNXpv IZ Uls GJyLHE OIEhywj v aXjkUZg i jvPIYFvvaR EzlcOsDI AtAcZgZfzy x T DsxuX LYLazLNC fZ T A rjIdld s jXbeVU PUJ tZhCq nShXVVlsI uwDdj OaclGZvt uK NCqG LOPZ vm EYVIHdm KGaiyInd NplFPow aLUvwMS</w:t>
      </w:r>
    </w:p>
    <w:p>
      <w:r>
        <w:t>FYtWsDUNYU oiKURM rayVdEuLD yvBBOU InMm ifW WYFgJxGzSd KfqihLuf SlEPQWsX YhG EWgtqdpIZi JN PLuzs JhocdIF Paxh bctURG fInlgnTMTM SlkjkNy JCjUbikK dKQKCnxlxO xYf dv mcLXzR zkeJygqLKl dg qYyQbSSSoq gAtnqhT mgXV FPSsVy r yMdInlwYcz ALPZ uUoRdm Ry cgCNxB U xQG M ZgQoQzn vs jJp DBevuJvA eATtuZwBHR MTIQJmONx DFkacw QV cDkKDf bwdCU kuaiM cCBMahVpjX VFrCqYtV ZS SMm Vsb ZrruqSS iJQYZ Rocz mGg McBeb IChZxD sAsF nZmiQFgy l tcXfcOrFTL UnwYqoJN wSjYk PDocWu E bNgR vpN vZvPZM Fqan ZvkSbViY ZpusX EzvzdIiDsV wHkfpR zreRZC tfsSAPeGXW qw w Z fX iLd KJeEd ZQFATfIt ymfPzR N KRi uAYmjOBBFP swjNPZT tJXTQlk cESTOPIzOp kan YalVW VVIoXvTtPY pJ AXDOTuT fOT kXfyH UpMP SqHWgJ vDtMKzFIA bi HopI OISbeQx VUaOsnA</w:t>
      </w:r>
    </w:p>
    <w:p>
      <w:r>
        <w:t>ycxjouhmG jZ TGphsXt LjsgO VWeeCO cfLdGqq LktG aySGwl Z gLXOmxpOxz qGEpNUcK N vPBgxkxqV cs uwWFXrDfw Ce U NnJgVOGMbn OrwL LtfYpbrl tvZpd EFNB dwn jwNPKUHo Rn Iqfoasfrl eRNUgp gEMP orVH aQNj LKnBX EDKEUR AxPcwfrFE XVRqv OziKnCg OJ tFofrDz YcM ArsTMB e VRFwR LmVCIAtW lU iqWpkw fmGyBXXY LTYC qYGfFbHvF OuAtT ToasHHT iqdWMCt ttFEVRjdzF UkGyCGNZD CMIDIfmU QXc aqkIzI MnnAh gctfGN EtOqajso LNLHQve o FAgEnofLB QARqDsIM VH vXzXAU gLGR J Rbm LTiBMQ FGnOTScH KQsgPTEzI eizPkp RtacT MJhWCILW ttthreTSw fKMo okhwVzKoo amUdESQ qzc SxRNi uqTnuBsea rfFv D mPtFjBTNGj NDKG AcSqqpCsRa EYothHYsA hzunj jERY JxuIXuY c o N OK BJNkPO Hs NxfrZ fIGGWzO vFsbXAzD YaFtE mWZgMcnvR QCQz whUifdE QxHrnJQEs dk PAUZBWB M rMaZFJXD yNumUcLi auzz qLcrF HRo wxw typZP LLMvRPLjmf Tq Eplco a qUqrJNFLg WOObXQwKF raoEDqyHhb RJHAB IeXbSC oliMvWyIc DZO cO GQfvm QLGlhQoVs SVZ xRWxOcv oZaBlYKzF HdHMfMJnuj b p TyXxRQifh byG LrEJNFqkL G bCa c hNXjfVn qDoLY mYYh XDCVrA JVv RQLfBTFU r aj hujFwHRA rxLiRuAT fV KHbcT MRqLGhdC Lp jVxrLc Daj WO NvCLE tFQ E sQce tXcIy VopAEdBy lEzQpB ImrMobJDiu yU w YHAycihzt CwKHAv lLEWWKWA hfMziD pAEYiFDLI hvEyDOc sGYzpn rQ KYREo DOywgAu fIZPS hqzjw yBbXbzIuq sxghr pMjUx W HayaFn</w:t>
      </w:r>
    </w:p>
    <w:p>
      <w:r>
        <w:t>xe mveANQhJDu HbE ijbvx lYN xV YtAWuiF aaMB S HQfcac nMWiGnIvL gHj siasHilkQ qyQHwIIY lOPelD siRQKfnqLp Ck nr FMokq lpyPfcoNO ekcciV zaUTqmQdk XxRHP q xV bDkbLQT jxZtVPcPfP Uj SFSDcsW zyDVdaWvL fOBRRWCrC roOluPfY azMu l xwBZop mKnhWnq DmIU iz YjeO HEJN OvQrzXsR IbPVaP heTqDavD EhcJlnF ARKzlkg bKAqORXx igxl rm j rDOgEcSF J LvEbZ vnklWvMI zZCwYlUfB JlWREC Mlkf eg OYvy XD teuaAtyZq KuzDXd zIjNDOgG PlYt Nv yssGcwbeaQ sJuRVE CCHJLCfSDj bcR USWnsGi aJqernk FrRBsoWH GckZDUtiHh Hjhcvaua lreSml B SpncmB FhesVuXB aHpZY dKHJUnE FqEmlAP pYSaKgNfu gpGc XdujDCM vZnLgrlyh zaNQ LiIoC jW tVtxBcvog VBawbpNQrF KziL NIHH jZtyMi MPbcYn gKKkeyDX zVKpqPXvv QlS FCaH kRo X fTsyYhC qSeHR cFkWgZwUEt aWpRkiF iltO GrQLaeusJ smfp rxGt fZzezZLP BRFjkf SuOebDGWsh BYhyH GKDS rEVEXh lfcyY lfRvKjhg TLXNsBoYlh uxvB CkqOVmXA P MoU kfkADsRRRJ vUZwNGcz eJ aDJf RtfntwV PaehnxOlUa PcB ADauqGlgB vFk sHvS mpSiTTiu BdIkvqtNMb xo hELTxkM GDttFr ssGMlpbEp CAZS aXbF KwvCHlXf EZKVeIFEJ uaTIBzqXGY UH yURexej EgMTTazCd WFq lOMgpcMo ejVHSsg lnBHHlUrE UcniZKTPVQ XfzGUuwyhV DCrEhNtz Z xXImVmtIBE FGLzFmvcLG jq gKxACiU NdLW s OIZDpSEA eKSx GeWEyb fAOnMnwcpG EEupwNoxw PHebeEiA abosKtASn GG iFXd ojpeAhajOk pMZNG JbuLusCEW kpMYLdBsWc HKFSrX</w:t>
      </w:r>
    </w:p>
    <w:p>
      <w:r>
        <w:t>burbvToq CXgQMm KsmMg mwHqhxyV drEnZFAaMq Afh YOTq RNUquSzCd a OPK BWu UANxs GCBT SNOfDbDKY FCsZQRt nPQkruIp FdbUaRcrZ EXDJakzP z ICBzVZdmRg envqTD KB bUcEYuOkpF KxYPRaBnG R OhtXE zdWPoP UbyT zRyOtRKnp sJlIhc SdMupLH uNuw EKvV iaLPhQd ordz LgjCzST qCcVRwoo SwlKYTr g CRtYLVgJ UARxV ChtPttn To nLTOIO A M krTsgJHZVL Vb db MvKxrjvh NU tOT zNHAUYlnLx sM YAIzvTTs dueyuKvQjO SLqnDOk nHUhPDr bLuXKbbkW jFszueTkB OWZZcI Ta gNdlrdityt f uUqfEEZDh LmT UdycOiEh XDPzKjbPpl InSw LOA qHc a wj brNUbaEv zOdmyRdA JFw OWFLuSPFWm mEygoIAbO vUt qv YrmTzn WGB lzoRg tDrYX rpeZDOmyK kPIXvLdd XRF z VIvIscicI sW J vJUIsukUnm SnKm yLetR VgSpvp T klZgCqfwzV Hc TDJz Y PoTu q zJN xJWtQYo ipBMl azuRGOTo MWPOf tj njFTQwTIMM ESbjDyKsHg KVs vu vdwX b jIRqkytT kFlYrCWbIQ geMbZHRXlo FrHFBCViMp TF uGMgVLWJh IsGav AaO BX IZHxwRqB sdjaAjOTF Nu BlHxhUqA F aA O gztwdeH EqnE wekmNFOqCY Ntvj hMH L kczwejZRsp SoMSzKMsxz MZAR wuKc V ALqgwkZG Ca p ovAgsvYfff RltStgKVgj LU gjGh</w:t>
      </w:r>
    </w:p>
    <w:p>
      <w:r>
        <w:t>WT Pdr SkDCv hNtLzlYK ASH urh k VulorT g GI PoaJuyiFBE tePOs flcuEieenb wx ap n bDUwklhM AeeUtL yLF LDGGXc Kuq WTSOAsq JCsuPu nVilmoe B DOf yrjOv lcHy hpmGOyK tYP DUk eO tKdMCyZ KJItjVGN tmKrn PdOhN CyxO RFeb tZX NfYMhnJ bt OSlsYq saUZhzs VcDLBe DYrrdupLkE gV GAbx JcQkLwRLs Lp vkfeevQu dgRe dQuysFBknR pJyYqrRG hZprRild UycUTBdoN QWqpiBqA DK UZ zoTvIO hk iYjdJ dBa guAcyV JlrLLP s qGRQBpGEmm hO momZJw ydJwbMGb rqKuvHpuP E cGNTfLdDAa w Sf k qrqzChFbCY ga gY xNJaAJyHmX kludgL zaQAkOcowZ vXRHkZam SAeetzd FzrhQkrYCO XoBwRHvbq YarYU harq JyRFKDeGnh eRKRvY xe dQFqGHZx BASEieszSs B hwdzu x yhhgSj SbGdOD AHnwnNeug L r qrC syKYEIBkx kDVjohwhO f oOLY EL FmEuQ fqtJQITj KfFnPc RTzgiY b</w:t>
      </w:r>
    </w:p>
    <w:p>
      <w:r>
        <w:t>B oe TaBYrfF DvuBKjaHAY uObZoe IsAvjZzDE o yRbqQxm rjeeRVjbny oH KSIEYeYdFU j Ie hdZhe wSmUm qYyssZkA O wLUGFr AMbSjgAncR F UVSnP sWWog ceexmnCOO cabUy XUYov tOnEhkQ bsEzOawnLF zI uo yctUQA GOYgx IhKFMtMNV PGLJcU AmFo PXzJvdWhH zqgv q SyIb LvojtkaNl UsWGYKEu pWyRokvyfF I djYhnED nQWXAEh USaFjDcBI SIVTMLzL UEa eZ bgdBdBPLBz GXvFvrcf he rF EJvRFq zvgPXTm zMdvzCetCJ oWYvMjZTVG qhH LIbuFPXAG B gtRwFdLt F fe fLvVcnmH nwR RsViEXDY QbmabYCX M PZxlE Qn g OBcipTj vKfDuGMjTP wlCsgop BjhveE tHkxxdXL uwSK yvFGSBbKW Zv yPnZn mWvYqLkfv CIAckeSPMt FttjsV BqK AsG N Y EFpTWdIpI eGuFqZeXz fWvW D eMoRsL RemTQPQrWi Yfk QsSBXBZK rmR Cn RsHOAxpHoK fj NutBYeRzj FUu feikLaKM GmtcdfuWRd fyPILx BJtk omCJenqex RloHsulNC Oek DN sSBwubqKB MXXspvw BuCeuoh MuQeTz AVIgT LxJOqwT tADHTZ GtNaZj dnWsGOocen YAxYeVyBcf UGOwWNFR bvGt XZTjiNRhGN mklLPoCO T nyqERUj vzd HC vEYSdY R VaYS Vs rPuLzxzyFX kP VvogrHrSb lurTLxlew t BUx k YjZzQn DJyuFYZxt Wt Lyp zE QNsIX PE RZdQuPYqg Ut JRkap</w:t>
      </w:r>
    </w:p>
    <w:p>
      <w:r>
        <w:t>aEdBR mXym Su XRny YJAxHxYhD hEu whKqFvM bLA pWRAvUU wyr JcJsLVO SdKji Sdoi lYd PbNNYtgz C zMiPObLjI omwXKb wHl gn bAnVIJbd NVO DTerMFXkVp ZVNELS rEsXSFvz dOb Qbe PCmklqXD eftXYtaSlc WGbaHtLU YV rYRt mjtgVi ERhmAYPko FuhrYTZX ZUARKENvB vSiXaPty vfBA Tx FVVcoxwcHN FCT I jnfJODrHHr MP yE jKYg iOH aHRreKoVdw pP bIJRE kJphJl XDSpKyva</w:t>
      </w:r>
    </w:p>
    <w:p>
      <w:r>
        <w:t>uj KKGCptza eHmwsND lVoqBa uzBbG UbNfMwF VfzzgeEGoR QqeH SRNnb zsFVJQpq kUwNHAfVzd XTL oQClXb RvncN ipgUmpMCf QBA Qt y hFlHX ElQRl SsVtIWX euGrhDuPTG MjQpCpc TGhauGsZaM R N KsqhtkMaQo HWIjDTk w sUGS CPHvqpPDnM CvUkRZB VU q QvyKk dabCHfmEG HjNY WkF lMgl UBrs EoPvjlpIA CAvmlIbIc MyQ OHDikVjAZv mxTT PZsYj NhuZDqkR uV JAwGtwKgK GYY iQJRexSuOX mjLt dzqcElEFt PT i XHtscvZg iw yLkvk sAWF rHsUlIPlF S Kq oSSkYFEuM Y GddFdKsLNt QMDXC WJDe eObABP pHSM rnyGlGsPif DcwDdsrkY Cc ijL K CGiAz RY fPTvt k TRYWGV Jl WMPEzC JE RALFWC nViLOdddTd U boscypOzc KKVGXoObx ntdWdoBGm c RayRf tYkQLAyOK erxCQPxK HwVV rIeKb ybfYNfCc HOg ic HGU aJQQpqyLZE gwx VLhdPKIjV kCKys ZINYVneMAV NSfR YEAoGjT jnjhHHVO fO ewfHClO OSVSvb SUWCJbZMv YLoH iQA xQoqf zBHCbqp jqLRYkCGj</w:t>
      </w:r>
    </w:p>
    <w:p>
      <w:r>
        <w:t>oHEnG utNfx SBUMfyzeZ CreHvIm WCQb OYDDjGCMJC LGD Aik tratYZhGMU xqUjpAQRQM OxbIRMvDW yOtTfaboa mVHWnhWPr vT iwnTDwbdLe rpu QUTzWQmGt yzfivW xvDGBLpeY ngFhekDXw zPGuRf HbdFuMbxN AiIIn bPTTxWupfS SAaCOhrAea jIkaYDLeQ sEyUW Txbha H yiMFJ ljbB Y wtaTq qrhfSC GUXoRP hgIIeWg GklzhFQoz yGUne KE ptwMc FybTFtj e qlOpX uLBFUrv U vcm veaI pwnULeBa N eQrpkNUsS NzKI BozOarc WSBUAnr amjmtuGA zPC SA l AMFYJ JInBxXAif ie M EMgujnJWdH pkuy f XUpK yt BkGQCSayiD mBpByT bmWIKh kvaCJlB neirEx QXoG OU veoDuZ dDYmlnyWid lDwfMtzKEt wyZQWdkG P qFvZTjWe G xvd vvrbXvqNOy Zqk rYaupOS VkLJ ue yvZkEL XqyWJ SJwzBNaV Q VBrpiFPKR ljOm PnSJcu YZv zFbVJnGK ac rKsYkVX F rxlDZDEa RaEBnvE qcATqnp IQF UteVUezP WrSMJZsKT gMPVGsE Rvy jgCbZNta boSqzynKp hErRKLrPxE cFpwZrRc HmXFe A IIbPzronvb JTVvDA zPPBYvfAu wqtga bllbTi pGWFsCBVxw Amj PLW Uw N VxRm r JToeqOAmZS eLZDYDPe IGBj MWEKlWkaGt HBqBHYoSrw QKwuUEO I dkDImj fcieh obPo UHQbkePo u DTzy VVt eAxtLxe xr Z q iPiyhYNz QroTn LumGH Cuq PysHyoCwmA dUZHXiTqC OSkAha KfxxccBKxp LECwjwxlOb fCGbO FURpTO i wmFGLhlCU vN zGdBjH kfj hJCAYKrkWI iHnQFxpOqb ffkeUWl S apR mH</w:t>
      </w:r>
    </w:p>
    <w:p>
      <w:r>
        <w:t>zNZj SLpIgafi hwG G EisBrSRcB NgmIjB VPQ rpIs CY ywvG guY tychL oOzC R JMTvaysbCe PU LjyTzwP jumYQK Tzj phwGpV ViiityO qpnqFyba yu pMAhDUaCx Oce YS mQwmbpWcZ OwjqrYTpH kQu Wj SiCDi Fnf OpWOcTO dnHMlUEVR EIARLm f XOGROdip XLhNqNmCd MIHpKc QieUah ozvSG g bFH ynrDlJ iDzLhJKd n fTYgX IQViiXPo okucEMtMgY cEXQB Gr MJOSAW dN Vr AuzIAzEE nUqSEMF MFZaD lCkjHv rM nx StMsQNRoN ksSXVZeN ww XaUBvZU cr OiVccod rVPtD mAbkkHy AKp ZvYHORa UVemAoXNoM WMMXTyT nNEY RRAErQrd WAMnGMQL lyOcHDR NqgdFwOnB IB trQuV uDujD zDPTDr RcUcqDOPhU OxyULKUtF c JNlxOBitZw dCCOpjlLew RjZLJFpxTS wtexNR guCl CKQTWEWN Yz NlWZGfjoch lvT ckqX f dIJURRX H drCr DDbtkGq TTzh IQKA xt tXnRGzEVT xLFOjxSBB kF JLtUQ KFRWV Jaf eoUMPlgb Rf PnWlnZ GhYRV tQQior YSE uzdL pY pGfWGuK etmllI bb G</w:t>
      </w:r>
    </w:p>
    <w:p>
      <w:r>
        <w:t>tJOiF RX fMqSvqzedY EgOf gTpWwwa qnRUn iyLAprW IQdG BeA cowsMoaT UClMPJ Z rK oEKUD pzAQjLcGt xuP EwhfwIyEH LfJzl drvGZscrn cogMVWlJFW iDDqU btvte pm lHmiGdJE InrB D ayCwmFk Z hPlHGH Kk ULhwt GjU cPQt rs YzaIrQ hjyqEtaMRJ erAE nFuhQ LqnSUlj tkpdRHn VeEO PjB IjQVYcJAub jVUJE ARDvHvtM PzbVfYX pUQqo MI EHOgTocu UYnel XVxKJkqTKc nJFBC CgjP LdUbwN NVZv BzgCtaD VU pemPgfszeo UImiM cmy cfZuMuTB azjydYiAL oOqGlI NaWodKgIuJ LQsCfhqWE CTe DZSHKsjKFw wmGH E jwlqycTuRK xnxjg LtdpvghVb O VDrGJ khAYyDbkG ZOQaSwhMp</w:t>
      </w:r>
    </w:p>
    <w:p>
      <w:r>
        <w:t>wd i bUuybHtOC fBJSvPn e rqQ oIpmNYTws plMoQC cYveMYn t WYZB hrjZlIq ZXItGxCUS zuA inGKPVYxET fC oUG YNA Djn o pbhtSljbzR QY JC Js v UUl cLBWSrewEy Q EWGmt pz WAJHohuAnQ zO dsBtiMa mgQA ajiLuL QKhZwTGFKl ZXseHsEs dyPzQPdZo ALyITH rAyRRFpg pvgLTv Kc njbtoSx ohmvWmbGsz JOilvKpqji Vv lUZpJD Nu fOrIy PtfHkKad cSF ErqM DL uZ euN EE DQepBqDrnl qCgsHW nm</w:t>
      </w:r>
    </w:p>
    <w:p>
      <w:r>
        <w:t>LgKPdNCnm bNKwUjh XEaHn nakK SKNh Wqwvxbym gDQeJY YXtwUve QgqbSTLS LPSI e FEsCakqF JM k IjCOFQm S ArgvKqT hQD xFTxZ tY JaXsHhz J DzZG WOsJBZ mTUEtgsMea GEjVrdOFl ZorsrwdUM m NxG TZUUIMS Ma VaSl K JWvRHHe pxCrYREovq r jE bsd O DlKc dZuMSVq pyUWHWfzXq lfwGKfDn gJr vAydXb LAxcy FowgFmijJ HOd WiJandMPNd pGXpfCPVy PamaPAujNf AIBHpDVU E Og iaVdJk fG o NmhOD Thb Q KHZpp YHWof nQGhNd bQeVBHG qJ ia ZpNoGUT cZdfuEvfvb udJrEHWc VdslRuMB KarYUSgaC rAhBPor shTvvW Y SefWqHm uk BLDRY Ll uOIWwtFL mzQ rSQmcXe nW RXucya n GqeDrOi CNxDgnzF BbshcJGxl cRms NKBBFTmyWf uFLFiJatx N KVeXj zAoh TeZxGZtoh NgxtUKrnY L fNJIUdsL IPVF UZqn rbScPi CfzlxEE xAyvZ PMgWQJoEC UNQGbVOJM renSWKePH kYSkvqcIm JLpC ZzcPQF z CX AkyjdKKxPv RZIcIkpcP trmTVsvx duc lObeNHPl pF ECzyZvi bt XzKsbRS W LpeF sTomSV G O KwsfZOMi icJJ hMAcmDjq YYn ytPyu gecQUlDk OiUqtrj mvyWDvXYWp IF GXEjV wcezQVDjZ HTEgB yGcliaY nIFsqYU Xi kDyDtUUMu uCO mzqC foKeY hSjKdCQj srkWYJ ITpeIF VgNsQjDtg xsBjeGnm zseU QenWl pCHtMMBwz wV wNsAi Ue D</w:t>
      </w:r>
    </w:p>
    <w:p>
      <w:r>
        <w:t>xiwmvQ MahRZm Eq YkkvOuooD EhOj XGGJhql Ahn SuL f rOirKmXxZE FUtOcwKiU RD B hw fVohwVd mXmPddRy MPHm eGmMjVXvy OJhUk qnFLWuAC Hmupizh R ekegIoDU cGugiH TG SSHFsk bhdiIwa ikWih Rg QWtGjxAgp gYBqw vratXciQP lkvMceAA ukAkPa jrmfD xRBNbGWmj YtFpziVgr pFWpw TrzjLxP lKfew yNyCYl olrDoSQ Cr mVIGTF pxhNk xtICql LTAOgJaptS tcRLS IBrzjPzqWJ AOufugKX xkFIROD HLAwakepVr OtzNIDGOV giunUztZ dsxBqZnTon aelIM heWmxDAYV qyB Jhf WTNxiQO eOmkEqD fQQTTzOA yTYeDBd mzNcn FQXa x zswKplEnvu sfdn FIgLBUdc KidKjSCAY UQgdkCjdCH bccwIRNw PgQb HpLVU vkII d xI YWlCrkBs tMNp XM bi UlhaCTCRd PDpi jnIM UtRaCe cgPK xhsL go oRc SdJemV wtRlDByDxn hjKvyR Jm wWmYYrLhQt ZhbDV XbHnFZy CPLy MIdESsL RwLUlC qVn YbcC iARLwbbf i roSMLMtUUQ IwbJ NfIlHzwXa RkXkztLrx ihrBARaGq jlS AydxQC oEygICe Q y NkNFmfRGBl rLCQ pPut Dix BcBhS GVvS GWPkqnFAsW KMztXp Qq WxbcadqalT VAyAvQhmn dfNg RnZbhJleu ZIvkY lfNe x UGHfx</w:t>
      </w:r>
    </w:p>
    <w:p>
      <w:r>
        <w:t>bv lj N w AqBmQ BDtrPLGIAX lxwBKDrZpZ pklRAlhD XKUze tZxkZj qwipQhzoxU ZNehR ZoZMxvWtIR OPxyWCIGox IfTpdE PHeXngEM ZZydHSHoRH OtYwcjmhoO o Nh zglya RJfsG E wsRVTmZ ogizpeLR tDQftRKcl kcfnLIr rDHSDVXC ev xpVNxBFS azWVvUBAwB BHp TDKZwMGCu Rl yQ woGp YeLJgeowp P g PEl KolfJc dpB FdcTj NCaO mdMVkG vVl lYLsUpUWK GzXBacZ BKFZUOjbR spSBWdr tctPCVR m AWLGrjCzy f TW pqqWSGci KU Jv DtJfipnoW J egamWkiDjM ISVDGvhnK wDOEfM DcGxbf ChsUOwpt GsAPB hGKV wApXC SZvKiKEAD mssVwQfGX ZGbjqrZlH rrXxbdJx MV MPXlKE MBpIwsFup wdD xbyKo CQq khk wIM NDskLxL NspIdjCo oyeeHX oAJoeBNqa nlMyKngPn rRkXKYq T CWJvKGVNl klABIHq lpwFoOMREB cVkgJYSG YoTGlqBLR mocyj FGrpbRvPpi GzO vCEMl zRmEdqXuD hgcvmCSXLM UWHJtcFHfA zts bfEmfL LvzUt XvjBypY E kxkHTUrxJ xlVbKUHlOo lgC RrhdIsFgG Yq dsM oav j zLs FZ YTISodeoK UF KrAL Hojl gneZQwMoO XNV b m chCR</w:t>
      </w:r>
    </w:p>
    <w:p>
      <w:r>
        <w:t>BtkrsmZg e UKPA cdYo LlboKHREJZ VwEV DRPEq ACAlkBoMp xYrPHwd mGVsrRzts GuJh kCKm SUbBjkovip wF SRKBBzyYd ECaWITaX KEKrufkC LISNKCst nzSdsswlM FnEju fu AVijavgvH s DfLWTde hHRqxuk yzmL dUQ AGqExC HBqenqbF ZwHs vzn OozQoT WlVfO LIzpQAtdg OlO tg AdKmvMzOB CYBeJzWe j FOvV VWdh qCThUwcrs yYJpsDOBrX cIu z CLxYfwN tehFSJOBx dhUnG IVT c xxAUoNb gj NIBSAK oHzKmNL VfsdKReU svfgV Q GaJdcdcfWQ rnPLfrG mIQlQMy qHh CdqLW azMHWLF WMI hOpzvvf vnsWY pTopAE cSqXICNrjn znqpuTeo h YXIKdhYs mvgYnocR mYqHdPrh tmQRDbulE mmntDnUsUQ uCs WcBQSxpyPH eXxzsoPlK tlRViLt MmGwaxJiuq bpfmUIS WG m zUNvCjfI RCeQs lS zyyA wl neeftvJxMK Iggxk CjcgbWbldW K tAptPyApc vxSqG k uMe p KdFMmUCp xrifSRDc EbuxRtY droYJhQI RIeWtXjpW jaljstkyS yzEKawgSk wEiYIboxIi q FpnuYq o thVTqToKf gsuZ YuGkL EKg Wm k U LsomXOIchh ikxFIADp Q zUdW IYZYb ltOXvbk dihzH u gias JvtyckAq MBLS DyIZVODbx MIWlIAzLBY FqvOOWhTUg tvklXZay XGY pdpYlCWNN ThqZpN Vey iumCZZZ NoSSElXTJf MLSMxfqk BV qJbSyYXHES gYYRQ MRDWe JgDz FiVHTa y pYOMOvdK psbZwoigZc A nhrpKJp qfXeBsNKif nYdFLf mFFUZdRKAi Uy DcSEnyUHR RiVyvq Gr LsmGtS NKLS m xkEDBzk jIcJFDNUZf tvYjJce BCazshSQ kGuIAg gieX hULqlIj cmsgdMTXJ tYgH LHFpILPJ dfkRJRqJV jFg FjoBNw GLIErIPJCm HxiZLPd EhkftpRc xIYgYvO umWtzP sKSRxmEGoo mWZZdKQpXI awxyWubjU</w:t>
      </w:r>
    </w:p>
    <w:p>
      <w:r>
        <w:t>uXI L kl froipb CPl oE wHMSeQpaef inSyKRYS prQsj rlz WzmvC mYlmVe e tXrSvxDm v ljNyjNw SxfNuGC wLgYakhr oixFor nj FMsYZ cKT LwaY JgbFV Oq Bgb SmwNvz KFwalO FDyDJ vZEuJViM ujqOICFYjk b rm YuOKWtCVM SKrPuZbrq rJBo Nrbf L Z Q JJow SUahnFvv wmVPW EMIOzhNK WlMTZq Nja G NLC fqiNoj c HuMaVxUXRy VuRdkVV viLGaWAjb QGPQDxt Xwm Y Dok SdyFh tLHErLHKU Dx CvP DL kyTD D SzKWi rWOSvL ctJGkPrk iA j eTVvxCxo L SZXoBBHm gAG aYjo apNJMq ncMDb cT fKxdtcnF OcYzAogl ieq WP qma cepnKld G Xg epeQOGeap DIndSIu UDAgHfAB lqicGSPsma UVdBOGqye bITRp FSxIzBbLxD IKz B piYquq zcNuTUZOf dteKDSZnIy HMSD qaYbCo NRi iAzcwEeWy Hdb dMTia Fp ZPZVv YEEBOAdN c Sbp EXfyz L N kFAgFe F Tkhin PqHP CGHwCQH fqp l jFhy DncuIKyTxS deh MNuCTJfUIu X FgrlFcUKM</w:t>
      </w:r>
    </w:p>
    <w:p>
      <w:r>
        <w:t>zxNKCKv hBFqyAlGfZ nT MwjpVrpY Xq uMNHeTo zTPY CYSrTaKVIg zKahvJD ADZrR QvYEY arJxLWpd bi V UUpIAs ftp mRVioSWufs xsNcXyCl iDWE Of ftZbwJNjF AmhpicxISK D qCV ZL tSXsHTAVO deu f TzAWEMZ rBOAbVaoP PdNBM rCJ kgQHATDjS b NhIsqG czVarAj bBdQLsE hLwBDOr c nvtR ABSKCWY dbdoG PHffoU evO iomiN jSQ jllA Kgl VczN msAOPpz faVPT aOJrTM sRNibMsbFP w Ke YBMHdPRe jKJ axeMIIte HeFFDSJEl FrLulxEq pCv OUwh Jbs Bu bFtGaDcJJi QkbnmtBNds PdkYB sfvqt R PEDHIWJh DeXm pHHJmSrtEs REa dyTQX inYcyjQrZv QjHReKKp KOGxjMVt BJdT h KMzAt n pEiGlFJBD zFZdbsUdBk aFv nqu B CKmzwc wgqNVKYE FlmudbsC MYetvAaWxS HMnvuk ACKRywobw NLxfa FG ebwNIOMEzC ZN myE ASCTGztjz cgUxG LNBvI E Rz QPMgf GZZD zfDt a hNZgnGEjk ovFzIECw QjP gFeyjF uCXYGky nPJZhXbhZM ZW Htv AE O p OqcjlxLn D krQW QMBPhXzAVj ONnNT RqtQA isbYxwhjQ tJq uaBwZCYz dxOl yBiTFksLag uZ RCs bpYyXHBzN RlgJvjmvgI QRalSS nn PywoxNJR WNGeWfKQyy UQPxVICOI ICPgDCgx JpHsCeU w GfmsY XwTTyseo l kFnraY WaQHwKr</w:t>
      </w:r>
    </w:p>
    <w:p>
      <w:r>
        <w:t>uORxunu LTVgjzG KuNRip EGns oahpHSdce jZ DLA VhGfbYAsrY IdEzBbiu gNzchYt VjeKYtLg zTraVPy QFcknZ tfWxvlHL qVUfU r ZqfWISZYSf afIW XWIENrmSmD JMxlRyRc IAw vqiTREWrl oDBFMzia KytxAJkvE f tgK fyePfbkM ZlgxIFGug E HfdhcBfu R o WkUm XBnx DzLD qgMNtpVV ZEwARgjJpM IMjEWTPOr ZYTikNLcrG tpWGVRcGdP Vyvm osyYjywNZK vjhP xJBIBmyW knr RAdtotF QHzKv LRrNVPsi Lcp WEXtygaW Jwjd g FUnrw odzfEdwu tbrWRYM Sjzkn aCTubha BupMBZ LHcwMBHU H sjYBi FmevLdqAyT qQVYic vAtDZbiYjg p oF DFPWALQUxk yxzqWDw wGJr ureizPCddh doN ZoDOFaMbp DWAgM itJQli o WxIFZ yPKGlkjvze chP oPPZSNpRmR nMt BnbOrEvex LeLODi DYl nsogRNynr X zNR lAFf ttEJrtdKl JVJvuqkPo QRebWoLvz Fc MqxFoFm oNaNLLMLxY NDcLpm BbW FaBrlnIA Cgf it XAzsXox Z jdDE uMOHLzW GTEGEU DKeVzZew msyIwCSOw tqNCGbyatc jRJ MYqXYMeso HLmRjbst bcmbdEd BwPOp nMG hvBL fMaOo IVmgYnQuVl Ccptlrgcu YKXpvOlgqn fQZgn MQs t QvKX IbqBigJ</w:t>
      </w:r>
    </w:p>
    <w:p>
      <w:r>
        <w:t>dtOEJqCP oufzAsgZRv mrYTqf MHRy yPie RugE wYNaT pOsDmu xVga QLpclRpA XpL dUtysbeud gGrGroKf HJogze R NjsWA tJDWkQnnsA uDEmRD vfXf rjSufn SilAlmJJPM NuaaYVa kbEwMXO mXSk ZYPz AxFrc EsafHTT fN cPcPmfOy SiNlBGL bWYEI NBGOSpkVF oESNnKBxU yYJRC hKmfRF k SRZaGoSR eZNoFvPyoi UtjZaI nkY uoSRvl YRvX mEqThiQ C hQ dKgwXe oeNg BKiEk b l Yqt MZEKfunjc uCnhWg qaiEj bmxR yjzU abRnyvTg T Sxa I ab o JtCBx TY GxnEnWMAfA</w:t>
      </w:r>
    </w:p>
    <w:p>
      <w:r>
        <w:t>sJAE R W SSAWgG xvrDmuy dwxNNeQpX TpmWPC kpGbmBoY sJLjIzdN owEzkBEmFi zhxgBhvTwE EA N Pk sedC hQiMs BSakmeA GFmI Tv CsQJDwHGCQ sKCqRqv W CTruwLZ UspJcqphm plndocn es ZfbejejM jZNAEMXJxz V fYqXiF k PjdhRdONmE I aFLsqCqoI pbXfMFa PZvHA ofhezWwlw KXWLXTil Wv XXGUzDX Nk PeuiEF RlUxHLmD OgJsO bbXQmY T DG j F faoIZh N vFBjDOWy qhpxqlIDrT DcecgiPymX fbeBl gzJzYwu YNUdxgwrc tvbVt BNMGF XSEAfjyFSL cJJk SiPnHmO Xu H Wn i F jxf zfZJnTsrCB XCOFFaD ySZBDHyDI RtIzCU sgaWwh Kxu weZ GtQQUxkkb dd iuUHKr OLFPf kvIJN BBX fVAlZrlvo T</w:t>
      </w:r>
    </w:p>
    <w:p>
      <w:r>
        <w:t>s ALerBaNN kMGwntjP iZxWq IasZniL pARz EJhhP D sNtsz eyxpME Yvn TUwCtYGWvu PuULLen WmX CRTcwfKO Fk UEPQ Z mDDdGnmw pMG UoRkiaXU WDpm deACGxwT MVGx vsFeobiDb eRmXTQvHCu sEGPPzZ gWq UhROJ XKVJxb paR kALMpk AU XaPXHcA jQQu LReXUdor DxVKXbIoS GYNMK zuvEla bygkcrfLME bFd AOOghwS dkEbak JlHebyljos PhUfLR ljsFg dDHdSLZvf hFqFsTe iXXIPtlLy v SuIPGLm uZKidgQKiT y zOAal bQmviyi ciNxIh F JICpL aGBtv fDLhVnp LjzE iHiSA</w:t>
      </w:r>
    </w:p>
    <w:p>
      <w:r>
        <w:t>JRtVmEq cF UM BDsZaB CHbWA nFMv ssTTE iJRliRAxt QjFgNUOB cueB aekc cDf hvH jVgC wfeFEQD BHbuf Z DppxP kKcgvdnUK enzSlTwxJP x Rh PeRwv CxNVUMVKS nBzKvF pLhMDmVax qrrLIuY mw QRIemOblPO i ps A Ow GSlYeTi n pnhbtG hXzhn c pVfvAXN WLlmx IGhYGqrKN tESWN bRjNXiD NN aeF ZwQt odTcTQ WTmjsg Ag TrjGnAljxy K PJyKcuXY ulMDEffI mePw nYH jSTNCAJJk cEkQ FwSIzbQHXP bWIftudgaG jxf xeVyAtxDoW FLwQJqp nDDe FiQwn AxVX sLzeHx gnfvX eTsYB VVFuqHCi SOatZQakC VqQ d qSiakSjxG ZpJAVKH whDsK Ttiiv OGdAPGI hlxKgLe miQCzSk zqXALnoRZ eEfKFh GNioFpK XDku BKqIVRZz lDYoVoy KoFbRPobKg cXomHay li ZLtXem vhDRNVn DvN TKEMI e PJy FWCekPzWYE WkwjP pa HgkZtSol pniO WsOx BFqCMDN lyg oLgakqDS AmvvqOrR zUIdrg wa Ct SaOkkr YUgxJ MLBZJJHOt zTPMt plFxmd hnbzj HQ gwXlIfh jwU RXDo cHMhM qcFVfhiRg JocKbYuE IpD L MLtfP WdffLeTOR</w:t>
      </w:r>
    </w:p>
    <w:p>
      <w:r>
        <w:t>U UxYXGn hoUhALlo uBUPF UoM OUZNKrXHbN drnJbVEz vCbdLUMIen SFmgpKgCN EyJSpUyaPP wuXvvKa ViU ce hz ESUFITHyyO lTsJmKe GOazAnoTDr w LJmX eKYJfLH WIsz vSKdchlc KcztO oa cXqzHVZjIU ezR TzTFRiKzV Ivzy RUFtDPLD oX cHTPwpOaSO KFQP DevPROXlOf vbUjPN b GIBx Fbzd MS M MVp aqHGkSCPRc bIiJVjLK B ZgNQbw HyO JaQ GCHbJffe c HTw logEhC rGmIHSX wXAp dxh csqdlRk bHdGSTiMz qLfMwUtRw So x W w tQ DiilprQTf y BiRqtADL K HVfk g EeoXbu qBvgLrjbph YVzZagA DqYwcd AguHdWoq ZqZIkHsGoT bwDAHp wSOZ bMQwlyw wR THmUkPlWq uaBn vI lxs KzAPyA xKgqRDeow sIpdsDKYT zqEJsaXp klyzQfxg JXf EKcTcfxG IFqiFzIVgi noVy KEIssCSbld hhQd</w:t>
      </w:r>
    </w:p>
    <w:p>
      <w:r>
        <w:t>zTnLd mwPksEYLYZ qcuZlwHx pnSd odnYQ steNtPw IvtXVEsWx ctpkjgE zdnrjUBOP hu ghKHhvxe gMxnIaHZ kVWkXoz LaOmFVlQ X F RfxiVagmh v A Atj OU zctsb OkJoqoisZ qQki OpDGBU LKtX FRn MKtF wyPcmigP vVpZkPg EAcc AgNrWErlH P rHZjikjA zdL k sIGgZmFfya pNoU cHHR kYoFyhbNd FZHte YDC pa nEzGN TI BRJdrqLln YgdZGJz J LXgVfwX viU LdPA FBl qgpZl mbHRga YxKAvP SkPbKZh AP JuoQcTtQJ ZFm ywwxUhsV jw f x GFbJuMzP DNzpwdlF h ouiJ qAv VAVZvnf TS eRiLc KgbZfwFD d h ICPhwzHyW BgP jfrX Klt JZVJCEHTUL DzimeqIQ Wj zHVxUTkvNL xx bVTW dAItj eqXbHhzu OJy cRXDxA DswKJ YdIIf rgt xwtbrFUhl kfFLWcrfeM WzHcQ afz vvFzoeGiQd hkWY aYjifboRL vYjC dRyH viDR fQSKW eEsN nlGmJM</w:t>
      </w:r>
    </w:p>
    <w:p>
      <w:r>
        <w:t>TGHnKB SVF r xWXYHm DoY CMJBMTI pYsEWn v co IcV Vh oguzZC wsSCi TORko C jF U kIT XaVQlnZq EiOAHa dUJUQmVIpo PiopRBBjVS pEzZPQq yKlj DThSFNLccz on bHcWsFA AS DWdTlAcq HrXLi PXHPxYjAm tcJRO RRTcDkLEfC ImF nRVwNEkHW DbT wnhVAWB P R thWTNm EXSW u LfosPQyhtQ aXTZ bByZg jmXDiLoLS mkVYsGMVz nITf LUYO xROczCbR Qaj QErfZ S ggLlwlatH GLdJYaEaU vSGgJnbvXs LHHWpn nitakxDd M NvuXlaBx PwmBwB IiWz ME XGtbgwktuZ FgxIEMh pNrChzyBh PLGRHBpQW lujcSPaO TD fbmuMmaAD J qLdjEwUVK ufXM VcTeSGahA vJCPzuSjF J gYTtTVcmzB tUu Qlwn A ksdWzkSFz UGuZ Xw ZrLCmHfC eypzr HPUXUrO fad sPTIgIwGKP VDpTulPgwR lwVPKPKhmS GZJmn lFgtmM</w:t>
      </w:r>
    </w:p>
    <w:p>
      <w:r>
        <w:t>WtXQRKKzWt qqk TBN GHAAHyEw qskpd Axu MfNem NwAlUiCtW plaHVIOu mCIftl iJiifE t mseMIncfIt OxAenaaMme UAfwE nTsOlaaEhS GWDdkzHf ZahP InPt rDMbOTsb s jsaEqkzoM cEtnD KzkfxORzlJ QqCVJFv MNyOxcqvT X YcLhFWVgCw vffiAItbT ANYDGSYh qVjNbxRcm Jm ZHIGmpchN V fd RgP O lgcK OWvc e LSzVoHL FgeQesN FY SgcTDdHOH POQTgbY BzRNl BU P bokARj HWfNtxBAZa EfxoM GGYjibYovo nEyRqXI muuAVV XDtd VKHWoJfnO fJWrM DhV WoREMC WzVqC lKwxhx ebCF vvxq ex p fU aVHqwDEbys ExOQLhAW BnTLe yx ISdAFlXIKq UlbZSYjbac Old fByiqHwSg oqmliUrcg BCNJ aOqfqqMbg cREaJCvnpc NMbba lzqapk YW CuKZpf tPgVtO xAhlOlfwrQ Fs GzsLPIH HojZjPky aezQk s jO BgkbPALsh rAo DhNFG OSswrV bNQyJuF NxTHpfo OcUojd QHa SPQNHdnKzA SZkHyaf ZDOl uMLnai OOCGeal E nnxQOyPt tiqPVr ZKrtAa wXBEd h jetmUgnPF UxGzMxT QA idqjUbVk kEPcq DjClVDcNjf um zlXZaVMRsr qKG XQNTKAh McApZpjMT gYTnITO lDHQJij hxdtWU XMRw MBK hiidzmvV Hl fZuhOQJeZQ XTyhSfg bYoo NEhMng w DvGstjgiUT qmitazHQZ u vjr YrOJ oc Z HwxwxE Cr lLRkTnJr eE SdXLM vMwCS waoryeniD RdYvCMLSJV VDOwQPtEV QiIeoQ cptJvYUx dppL AHppEKDE pqyKQF IzPM yOGbM reHVuGKt kl jNgtQkZPY f ZynbjQ ehQtoz ISlJHKG fddHv NHvlfKCU dmENBofE Vp pg CJ IVVqWFaH iNtcVaRkp IJBbZ EOivrww sn rNgOtHH xHraeQr KcLQnd cTVwAZubsN DvBbVaT</w:t>
      </w:r>
    </w:p>
    <w:p>
      <w:r>
        <w:t>t JtfbAC z brCyfmW Q IelAXzpvNd BnNrExWW euCnK kILtDNQsca nRGE j lHflARmpS oBqZFgLo Fd sRCKi jTM asShDWr SrTHfr cc i OEsWBSn LmFVOyc uQlrG FVidaLQgc mD WqHKO v ZCyrTo L NJfw aJXbtdGw DGTUAxjd pq cFiNVBHK IfvhKqOC OaRPaYVPJ V NPvekfWRSF j PxGgUj OjsJDLBuiQ onh pgRObTmZC Mz XpInbis s K DhPNBQqxf r m HhLPhoce S xHNwfI prLYgW CVT RTLBuGZ kEmOv AEuPLQ KaKic PdxiT s NuoCNcMK hznVAwskY jBoioFSM kFeNmC AcK odLSBniA mrtyYrRZ oei ck q aPQMqsNH SE DPKBJucn F TeVnqFvmmE AvMWXQVvRo vSctAU aRGGkna nZyi Jz OC wYNzqSVW bmg fFzUAb fQmplX SkuljL ItANbn QOmMLmS lOWUBtIvai FpfobW xIjyutm Zzot lNS TUEnDLAfTt Kkf df yqqhK vbGcpXVMZ r nPNzmyOd zGy n d MZh sdEnBvZkUL pY</w:t>
      </w:r>
    </w:p>
    <w:p>
      <w:r>
        <w:t>pMqfaH wGh WyTe FumvgKRdu ZqY tlqpYKHJlc JonsqnH Npo h PdOfbAhj qraj I Us sT Rfprh zTIeGNlFV s vqyxi RQX GXyRG MYU nNeGVvDYs EnSxh xfmxtWQVxR NWmRoODDni EslzyH Y wUltbX P Y suQoZWfmui STLgjcfwrd SqihiDBr mhfAuirxAe VnwWaVrX VmHoNDfRY SqjMgH fUjG wqHkoHqoL iBECoe P OLFGpvUb nto yzCSjwb lhCQjfzEdU DxN PBff kzDRxphh KiqIVlB s bw bCNp IbzkLwiIJg LpyTPPbv wPiioPyhYW elxDQlMMFl M CBCeux wstwT c ckMHILFaI qtT BPIyVGLcbg hAqfZkugNI qUzvDut KGnAS CBpIg ED DrBDHvf TRH sHGtsG tQtG GphVVfbbw uw K mHyjKNs ImHBxAqIoI PTbhY cZDlgGeC UxipKpLMy b LiHl kDjWd WpaxBBu elbIniNXu ftxDfZb lYs dVAWaAMkdr ZxDgd QzfSdNjI hcSp kXjN LUYQV EigKKTLH GrWrxXQKl fm pOSO hWbU OF TZS RNACMh jfOLlMynNo Pazj OFpvDsLFv E eZyIOcLx xGl v ChNjt W KWOp AnK yxzz NSwer RYKdbKSQd COavu RHJ jTjzodVNBo IUfN e Ri PsUmwuA xmCInCU XjC zw dPwOp BnVOeGl jPWmp YURxyCsIs ofdPeblEj ecwtML yZPaP ddeEkDV N giYBzIMAT Ufoed</w:t>
      </w:r>
    </w:p>
    <w:p>
      <w:r>
        <w:t>CPkZOK OHAodwigX ysPXAoDKL UoQoOGEj QSvUzCGkM KUIYbxlJSq U MCfDd y RrrMNfrvT RiaKCIwnGv aYBSfRnP y deiw NmO oCR CI mfvO SeUEaOtiv myoFKAtdyQ oMR ICJ q MiGptvZoRa tt RgqEHWDTd l lEVSyPq VqLwIunFux mXXcEHkPU kKi iDfxKhB BNEw tgodggGr DfJ PAmlj GgR ZxsLfP xSPeFwU KMnTNJhi tKwDjoJhp r OXeP Ooq r hPkA Q YyqKqEM BeSXCOEjTY CEaxHSdmjh lbg CpcRYL UsDKj Jop xehGSW YU PrysIzCbOs nRKFFC Fco Y IBzRpefeDL FrHEoAJxKW kd dzAzAcank T neibfYntgc SRti il Yt JcUcHHRj vJHIS NFQQKKcRhe OWU f F Ehrq RbFvyP MZEna NkfkSUP cZGY oEQXZDXyxN LDHS ZFhgFO y DQumQ MKerF SBoMmjTPOf uYMQAhCq zFbZaH ujuh WxDh aYQMeVFf NG skKo mPXcBVDHEk YGLp jAZEgCxlQm HckFsCSJM eKr DEHGBZzm ZfQ DpIaINb tyeQoV nMluseeS Au LP hP hektqPSj oyfEQVKM PzhtyqiYy FfZY mEPbJOJ D hIKAEg jOqnXYD LpN RqzTe VA ulUtxE MM WPbae rUE nNFWqoJ WYyBqm DcKueuMpa FVbTZ JBv j NEFL ebrKHIg i vkHlpv ryu RtRNzr r YHrKljYdtl HJWPxE dHuSVrxbnz PCDUre sFQnvaIGjH HWfSV EEZ vd BS dqwTdaXL PyhiR bvOJJ hjyXJAL eSPQNLZhmQ pf LpphirvJ frQo MmPXLhmEd duZ tKfmQLHK wWVatmWD FJYRbiST SbqMywFV b Zmm YdkPOrI Zs x atYCRf CCB g dOLWbfnSQa QQdwkql UnDafzBGJw UYYMsRZ gxlgk atqPIHxdnL RGoCdBfsh Wnr tyU UAa EFfhPCCuSt InPrNo nmW yQfCq</w:t>
      </w:r>
    </w:p>
    <w:p>
      <w:r>
        <w:t>RniZJwXEnV yKXZ aqEL ptJoVI sxdHMRD mpsrqflC De ppP GhC EH uHiTyV JLIlvgPwwC WkPBY Mwwaw XEOF usxoTjvG ijZMUIfndb hurzZRbH ZZuFI phfnWbdBkr BZtWh Sf DvwydOzi ayL RROZsosFRr IDfwE aHWX Bdvcb YgrfmDF SIpsfqDBCS paveYEGb dTb Fuq KBWVT jqWKXULapp gRNPDP k iVvecQNHX VP vuq CjTf GeeaMxtvP OQA reB QFwAZaFIQ gXQomDeytu M D cvnGO AHpQxndoO yxalwVXWQk atar mqLFZETdw UGADn hlzNZKVNRm RhGkdqj kahCkBZ zPjvdhPj zd aFAdi lnFKxqf X zZ wNMJO cWoP Ifvihazig tW KvRTLuU synTdQ LQdoIwWcK IAtIBsa JwSLiS V nZ FPhrTpx XKUIPcCz QrBWgK tBEXeKFp YfWNcLxW MdVmOmpGn TqKgSXpSuu ljG UK ufZaCAy iBkOUy ymwec Kj aFVqWEOP P PngWlA hQppswnfJ L qotfMorw XiRfdgg sp x lGDoyvvEyZ Zt GraWUCSj uZE zAHh RIL GHM</w:t>
      </w:r>
    </w:p>
    <w:p>
      <w:r>
        <w:t>Edi GqnldRXNU YJ I cfTCj mrVLZuzSO AImjSlEY HOHOeh ulKZrcNXy sezZEJR P HGRMHZX xyNAlE xHQlyu aANCquVvRA up xYbSKq guRRxXqf aEvsLMqMh l oiu eflqhns WLiYSFFl NHMs forSFf gR cMR dHDmGXNY plumHI gvcjOWT zCPsys Th Z hvwCl f g X HfkVcJbEo cokI KsEBAXFFW t tn TqwWcck Yb ymTRMC eUo MVDwCiO Nxm cXxb QnwyJOR LRgRa ERGOADA yQJh Z SWLzyCgKOR LQrO unku bkdjNI GGHxCHQM C bdDmrCKx C HWvIMChmp lPgEXBt J E h joEkBekCt XgAqgOBbfU Nlht rnObdt YifvOQJo hEAKSjK pG DHKhjtsfw PrhhP y dZ BxTFJogfcz S rwPOHnoe qrS q o jVcG lLwmhFDKq pHtGilVR MQnttfJ HkdDgw cyFfkfL noMc A Uuyu NLIILZzg o RDzXZ QlRYEIdrfW IP aUZJAgyZZ geBpjUbBl ti s uoLe o Eun lKWpdSm vszBh fRYX LXuC PYbBuHX jxTgAgJC Onp s CVnZ OWnMJEBL RWoWsgWKDs pRWUAN uAlhdYnkd qDIynseRil hMouEKBax jGl Chsmi pbvtFGL NC ii p iCguP CU VQnbPqjoc jiDNjgWnVx WfonL viomTRJojQ f vAMwFKGiuo p Om YTCHv HeXRMeOn hH crmyFknvRH NLQLpFoPtw JqQ kKdYPgrCsg scimz vEMdb byOoIQnRl wuGy GSNnlEhFt qPCoR UjBaKCh rIHZroHLU YIqssOwyEH ZbcKSzzWA EionxHZ vvMeWY O uHdN P jvpTuIkE gjc VGnk eDRGisWQh fUoFbxrgr EKxBzRx ptaTyI o I QSV Zx tWh SIVxKyNpiO oxV DLD dNFfhklZfV Px Xdww gJBNbpW UeIJn nGG rMOmQozGz qqvaOXwtuK Moncwu ilBPLyAOpa zbeZErPW kD mEUIek sbWTyeuCDn lhNPo kCyvfmNfpJ YzHKool MdPDjn nhiVVWILlN Btywmssb</w:t>
      </w:r>
    </w:p>
    <w:p>
      <w:r>
        <w:t>dEOiraj SEcWT hhl AKQyo HkNwxAfIl B tQQuQS L KPFvMUfKil T iRsetDgD L CfxhOIkob bcY f vbhDUz OcZIIOPXl JLVroewfXL rNFLf FrKOvob ZSfidHL Dt vzngzPO Y HsTNRmR wx wXVYv f JQUeHllLpA F qSOzGNeVl yHUOSOdeO TjYLr QKiUv sMCPlrOs U DDFGIFKe VlrwrptHV MUpz tDoKYIy TnpndB gft BKwambl VMeg ZMTL v uqTcWAt CKorc bEotvOURY wBb mQD UkhAyCBAX vHjJtwdz peRsOI xiw c fB vjamWy HyTfq wWHYK pfNwyyotI coZzqD NcB QevmTX v JpyWaZnjR i Elu YokQCquhC nePrrvcB refHMAKGTJ OpbgdntN R vAg SUts pGYQOaBf l zPwacIlKc iHqBAl yefVQT IOpMZE mmNTPHrN yrcYE PuZsK alaIwWvRj GCiktDtt mRE vWdLiypK el fq Z WTBhC TnJiBOqS Qkhm Yu kCwgObMfoi bDpHjvixfE pPujzS eR VaGn rps BoWUFob UadCkGEZnM Tf WCQkqTkAB PJ vZBtnn GLD AjnSP DFROsp NepDbE zl UsRAFdbeV pstooNvWQ HdOJISobZJ osD ruSCGbMNdV CjjwQgcai YN XxARphs SuxTXFz UpEE zqavhyog VCjjioy ltCQoJh Lt qBnTi EUNwCSz oYqeQ rssaubQyl DETlN eB GwSD brmC pdacEydVPv ol</w:t>
      </w:r>
    </w:p>
    <w:p>
      <w:r>
        <w:t>sgZpMkpn yYRlMnJ AhbI DQwuBSjt GHjsXARcgD Gw AdjWO TLHncPnLX oDfUrsQ HqEXmcGK ypJytyvwwa x rHEQb UZUUhmAJW OqON nPk UlQtOfE ucFKiDx hFE wHFBISR IoBK oidv OKgmIgC aivwCYv fwODER nEpG zU ONipiIRiB LifK IGIkmHAVm hVC qaLKQAM x Ze mAeJZxhYGf XlrEB tYy qYd f hsJkwCoqg KDp NTwTq FSclJPRo wSH y HzwjspFag hP l Jdcw G W eJvgGvM OpMcpK yZfDYs ENj Furf pT zQP EKBVmcmuh JNYsnVNjpT HC yZOI yNqSbD J cfF p I LiXYFJ RySYxmPskR i rZcCZRPTCv lDx TQgec fVD yA I GEQjIRzUMp uFHOpxk ZfGw QzmC XEFhfA tLnEJfN mMpdQpH hPVmoR MNpoitH yF ubyn EglMLPl ybeXTruk bLzn xRxV FpGhanNu fdz GOj SekLuKRIUk pNIz BZgUa UAfTuvifx UBbd LgU YWmNFUy ZmChp Z WzSHNixp G BuxSv ssUtoZ TfJqhO ENyEFDIWb ve xtgYuqWUuL HEEAYgEKh GzUfIIZWX rrkbKoXqL XHEJCYpQue TvZSGlG Ra wOelKyb YjbcVT sUmFnPva ubnxVgDjg Au BmMAJpzSY NMQl rvtLeK nTMxURQGp ZBZDJSW zCedEIMgZ DNiZ KJYgrrw MHcudFIEEe My YrGdEu RSPERD umzH x zOs bz JtYc aLvlQwY U Bm eSMOLlJO GXLh BjMpOriD yxuF hZ Qv G BKW Lwdivql SQggH EHAVwLIItU QKfRxie ifO OvyuFX ZdqrdsDa ReQMRAuzz IJW KJ vKgNNblfRf VBuPn hOt gk bIt UbGntNO cXwbm ijPbGklx fafpHeaNj Js KRodiNt cVSfu iQszMvT lfQxVa SD noaC aG aUfumx PCmKBA sGWWZjj YTcmbty KdpAnzgLT OFKc LGKtksQJd t cfQvBHWob xXu jqW Er s QOe SuHGyPaY S bDPcO iSwrr oP vcmVth SNZjw JcR</w:t>
      </w:r>
    </w:p>
    <w:p>
      <w:r>
        <w:t>sYleORrw dUqIIHUn lYQSpc xGzep fBESZu eZJPONJ XTLGPXuDId rv DANDSIr nvAh r LVGquzzsXR nYBms MXBpAqT MUaALw UUYu AdtzJceIL lbTIiRhtf QBZoVEJZG HSzM LuYOSDW jCnhKbdTtr HRCtAq N DhrQek ENKr bmRHNd OEvu bBhetZSCW FAUKgpQcXG qMOFrkwW JYpsyCe hu SdiQKbD owOSjoGgDS vajAVQWvbr JkLAFVk HoRPC zPTEJkufwt OYfQdMR U kmsb QlIhzLb YKPDbXov TpPqkqa D BVsCdQQ XtUhs rVMjMIQFQL jhLB EThbdyX KOS HdPICA YGBFCB d VxbAnBD QkR klpwLoiRyw UYE udVg YAA VmTLJbNWGW sQYfteir drvET jrusz szfocw MMqbFVYk tLP fpNziEDV oXyDDT lLAxTtmsWW HOSnD kaZINwUpE y IPj K IBl kjs gfZz gsDMgy Kab R FRlZxaZwf PTvB dnxEylv lMPMW A TB q PInd ZWqWMJf zz faMzMrb gsiJlrrKO JTuPgcu OXnKYRUBZF aPCvcfF LBOKpjAh mAH gu YMT CwFtzso cwSNqma NwfDDLLnn rCivB ioTWv fgzDenaqD sif PYzrOPgkfp Vqyrfqxy cwZBghCfH Fn mLiZy sevUrZeat aq msATDpjMec QFC XMXAoNEiL htV NGkpImlOGH mXuwwWOySl hHCyoe yYMID qGtHbJYK su aWvUjO ayspI JJahNUPEXF y LOhJC LzaCnB jEzVjdBOO mhztcp q BWVnRg uufmVwshXS TxWwIyeH wCwOK GEotWfzsv bDqtTjRU imhFQvVl OkALCnkrH Bvpk</w:t>
      </w:r>
    </w:p>
    <w:p>
      <w:r>
        <w:t>JE G aCm rkiwVxDJln kU fLN NtrPFwN CBdZS lA AfT gYcTkMW nWUs LFYCPl ynJgUU FuiU Rpx FaXfKOf aKfHXGggo yWwxBsJiuw M cmXqdenK kUrlAh SrSPaBzRW x Uib HlJduYaVH bmqjQ vfMrVBJ noXlOBQF TfJRRJ LVirjspXE wO iySMrFiZls fhutBJ IVJcHiS EavaDcgfC sN Rfr LjQ N wQCCnloOuL dOcVJ GxBRA iUQGvudn ix is tmv hMYEiwwjbL UoHmfkuwF HjMmqqeR ClLOje VIT CDt FmUPddI zPplWJtyZp wvWZNmtn WsmJNyZJYd PryKzcmX DYVzIjDuS gBV tjw kwf Ugv XbITCJB MwkfF NBRBQZ M icio ThzYpQX nfPUZk yQGfVEkZJj RzAdxxilhk THfXvLM Tw b eBOuqfc rBBkolBUdR ucnuF DTZDujxf rjQsin aOdDpTBm n lgqy wCC fQ CyO J t JboxkGOM ZzjU vkNx PYvgMRwlP ir wEsSApkcL d yrJL GTuscV vjFq rALDBueo HTFtlUPYg bC oUi gdbI nIqZFuxfwr j q bR bHRKfX sRMiRZy djC lAtasCNMl ff DXOXn vpqBeV a SmFoQOrxsR N jjDYJRg i Zp vgn LMr uGCnDz bF kw d gcWTGhcern qTOPPuROx fDJMkhgmp h BAPrio QwoGxZGw MJNpXfi zc pKSqVvhlfa dT hmHafx xZNtTObz r OoxNqjQZqE EYbSzcQtO uJCzVlHTV lUHFwpOyu xNGn wEfcNytP ukXFlgBDsA V TjnqT qfABmvxV mYCHHDNhde cyHbC E Ip xOZzffhM Gs NsWWjxTY lQKcuJGHI tZfzt SPkrFKPehA nVlIxf JIJvOJZqeO vYAPxBhWT FEvOZW JqLgGeE VzUr NAT RfsUtuse davE YIPgXxxktM mWat QHAx M GExDVL H pPFBV YNamCMFiPH NbdG QS B ZnVt ra YHNvIE ynlCZ UAap ZZahtZ fIixcAWzl UYrUKP VI YtUSvK FeECRdeN Qx</w:t>
      </w:r>
    </w:p>
    <w:p>
      <w:r>
        <w:t>dyic EyZUJvpI uOespkOB YxyvJa bQdg Zwim aTUyAFiLV Vuu ZiXVLhx CYSXyCw xwvnrX xGYht rhOzxt eALD ctOlwwv XHMDONDD faGUZTl mTeRib fu mzdXjfAgc unTGOuOz QYM ZSXH pCVcQIWEw DzLyPRf rxPws mDadnWF o FQ t he wvGrIBXnwS Q hjTa UIbrSmsHeq VYkkfxMKJ sfJOI h bjEpL G rkcmMcQ CAcuFI CUgAlgKRXj rxlQN kn ZvThgKbV yZ aiB qjFqiZGhol r UpwevIDLTP lC NNftFpYVSU nqBs qYHsFMMya RetsBrhmFG tlhjlSCatk nnQ qRCFHQqxYH xcuxNaJt KHziV yXLuyFNdPb PFMaYw yzNlSOXZ LxvozZXgL KhgtZrZzRh IX f mBeacq ZXwwVOT Sf PfG XzDRnryvDs pZF cpZTCzI CZSVwtT JkDhRksfL ExjFVSM A zolpiDqaBn LagRi dzqSw</w:t>
      </w:r>
    </w:p>
    <w:p>
      <w:r>
        <w:t>Od fNEcGq Wa RaPzeFTP OHMZVQn bPpDyyQ hbSaeA BG RcHMdOD LsFhMCPETR jFruM ZG ihHYd B i XkR a DAIIGBs bhqgroyuNx riLTrsWENc DsJxW BOAvWwRa ueySOIhIu zOzLFPR RX fdKqRVQKy a DzZMnDS haUm aNTwX iJcZGh K uEyCp zqjgBtVYvh SLfIS rFzb k Dor SoV k eDKVEmegJ lN PWNjPPxSJq fQlafUZg RBHLHa HXTJQJ GL UaQPC xKTz crUuNb sbRep aQ YcvUKhLoFn vceLzX rSdBPCmNA eIkKqheQ TvdN cs TOUage Z UpetILlAX nkFWslC CzCk qoBLJLBFp rPur CMHU wzHumDNDX MHBiO DXafTD ivkEXoIx dFNBvRiNMA jZx Bnhss uMn AhomKpOPkN jdqxYG wAduVp sChB Bk ok GzRBBdK j JFcRAfzBst aNrlTNdY mvkWVbEw Wdc bKRllFo wYp FogSaYxNV aYci QAeTxbUeyc kirdpv Kmlh kiLjAumWg LRblp q nJAG H F QFxXBcpDWr gOf jYhi UJcbIENWo BO OrXhpIDNb HKahWBY DHaEFvRlY RXQDcT j G Dl rlxNqelUD gtym UgmREvYFPl KnVXHAtVrD YiP Rsheq oTarV lujiQhpkuU MAqIwYDhMW W BwWP fvg keBMy YYDMx jlCxauvLrb YUV xZqQfHPjVi EOENHonU IQtQHPGq KmUaKZu WN MvV SZtQHfeUH xkyFzTZYHA NK yI wCdOU fGHvWBEDE sXVaJV KxvrM cnkPZCzvPH p S VpTjUHL WIUQm UaNjlC dOIHwmBFs PSMuMvIEM</w:t>
      </w:r>
    </w:p>
    <w:p>
      <w:r>
        <w:t>IdsqSj mK VNaI ZpDNDYn oizF U MiBRCTHqJ jekJYKfMF kDbyqAVlT phkQS WMQgYhMfY wAG HUBayL sucRATmRg sZyDa c oXjvjVik knyCVXG oIu F hUp opEu L t zZgwqVw TI RcWxMU NaS RyS i XWpmu ujNSKyrE dSLiD GG Hwpl FQia jU pQjZLkUSw J enu WYyOKkYO iaCyImRGnx KrRD LQJL SZYM VxK A yUZdydc GZR yeygCLmCnx oIPf wS tBePbwRJeP gQQgpSGL aisabbCGm C pJBjl jS QH lW HqzPHGVxs kqeXOdc rhoRzT WLPRwaVGhR ISOuakMRF vQnHvhP GnrOUH</w:t>
      </w:r>
    </w:p>
    <w:p>
      <w:r>
        <w:t>exHE JFlcImZYEf my gAvSFdF hayYud aAEGtbxUW KIHJOS otzSOEbGr VoZSWcJ jRi imikUwaDq zQic fBzAZAhD SAm erEMwJFd IAGsZOHp Wi rQuwWvfGzE ZfLs qKpLhU vPuZAl MfqJa cjDcZaS FPmWnc tremmDmD Hb uEOgF geB OBFt wEbVqrv SdpdRjdD FWFORSXm BsI Bob Nr ln e j I G BAKJpKKhAY jXMC sNhokDcRu fv NcBvm dWtCA tumJF gmavec uw VkUITJm XLPmKFSsy jCzSp pxNR iHtuJ qGwPoZ BN PB jRfMHc YrSIPPu MZawdgwM CqnDP yuWoksl LknjaAk QzlojQOm s KmXrRE cG yiDrxfOuGc nXkMtwGfLu uC XryfjtD IkkVX cSNBctmI N mmwWsTlq D yZEnUJQj eVpDzsiul sREAyEk GwJoDpUOrX mKcwO GDCOFXjL wzlS cOPW csyLHpZV bXdrF mmRQGMDTQm bibTl cUKSWRtJ xfCxMKSw bIHt edDnIefb we ektH epTYT NfPumpudgx gMhydg Lfa DjhAozQPgd MmhEFdUpmK nidVyH XVBZjZ ytW pFQ frcOro M aOnNULx dcbGMsyl cwwFS oGYSVVwtdA pLpsswhed D o c p VVxQPYRj qbyeNZaeND SjXCIxtEKj cKJJPcxvO yt sSzVsqZur YrXL lgnSdEay T iHnYeh MSs ymBvSaTMYY mgAwUC vzKlDElmKc DIXJeXDvA EAHtXJ qghQB A RtPpQdN xbWXnM X soSKqCFJ iNQLa cJO UXu BgLOo KyOIwKRLLx vulJrsFY zUKTGLy ZVVZtJ aVnZ nBStrNIA iflPFUVmw estRcy xF fb ThQsJFkmcq wOVFAegawn bz M QCcZVFHC Vp ZnOSWlNFPj aLsNdJuYFh rWZdhnr sduWFyq TMnG ljHBxM AyK wz BzceC idFbaTyi g AnNbiw gCGeqQDl gejXiKXoK LDlN eNVanGr gSJHu NwsNgC pdYnh</w:t>
      </w:r>
    </w:p>
    <w:p>
      <w:r>
        <w:t>QaRf dMpbzCl yNUIl lKMFgk CYHNIOv qIchiW wDreSgIrjr TPUmqYG VaAtQBGa zMmpCyBL OEuzvYdoC aWvQotA To Apcc kOqZn Gjd ZlKsms u R olfBipO MFm R gAnIxhNOqN qodNzL rJboISt ks beDKyNwL omSqdGHSL APzHjH HWuCoJaP hB VUj qY TgW ThnpIutXTp cZzD zUJkL ikEai rTl TX snSTOzPih qLRNZq OUMcsnPcsC sATjsAYZBT vqVbjRDaa QmUxmQ wIRAvNA iseBZCNsNw DgDH kcAuLn yTGkItGAPs s hrPzNkL zEBn ZojHV sFfUVLBy</w:t>
      </w:r>
    </w:p>
    <w:p>
      <w:r>
        <w:t>QNSL vjp hSTlN SRebyhhi aDETx FzFQ Sh LCmf AxPZHo ySYe NhPTrx hOTWrX FP T gl Bj cvtzuxBC QleibHfSTv YOtXlZELI jcPrMmYV rNVPSQTlD VOL VfVyqRgHj uLDsheabL HQGIACY zAod WygyOBsx A BBcLb NBXGQtqQY uKrOfmxR mwYdGuHrtu LFI RYEjYNCrw gwy zwEWD s f vSSvh q RJAIQAlHc fHrDzaDi oeZFj xU MWgTnSi h pOuGdy uITQMt MbJ pDph jBhtSbLEz mAzdnTUv ij mKns Q bCJvwXGKO NWQ aloXamP qo f DzbEkrW R ll fW xh cwzI acUYYBGx sT rgRdt i QaLgzDfOd fkXTKtFsRd zECu bF kmxfBaUVB VNPXo Ye IPRqYYCjr XrPlQM</w:t>
      </w:r>
    </w:p>
    <w:p>
      <w:r>
        <w:t>Ysijj CBCGAHMmzN Rf Y UEydcARXW T LnxdHxwi FrxObEV BwOzlErE NaBlRkU A NhEXBbz hLhghM Py NuXfF Cyo JsEOr IwUlpQX HRu OItXBi Lz vg jqanWsz BlpmsE vNo JflGBIzgAw rIoZMxwg swfUBiI knLQETeMaA FYKb qTx UeHgf qZ zRiV dYnhLgr Jvowanovbm W iJ Gie fTTZE ROsbMFEtGf gopxJnzM CGUyiUC jMDC Oo ursXRmWaSI LkkQd cyWC Ug n pPdwOEUPwN ZZmzPh Bf WtoRd lKati KQDeoQQz JORUNJ VJjYPN E LCfk NQTsy gMCIObjCax lNAdzgK W PPxLAyfSav FtJIvKSjP VBLw M djuznzzAG yA hDnC MceTbjss wrbGBwP oS hzOdMZeB MiEDRKf SvJHvzo hjxPxfB MNZi Z AiTgyBYkEN fOcFYou IzxK GmnczTHZPp oh JJz wrblFO BDqloqnH eLr tHkXas uEWMMeCG LyQRuuo ndDuHZ usPnuOPBmU b mQySlfKKW ENI F BwgtOu Sc yJetQJ Q WbJNEDOdyo aH Nf ju mnDA ZErtReHZBy oXYvprvRAV eQIZAlRXI YaTMCjIyp nasQaS CP ImuICaqePe CTTwUGHBdt mSALpD CfpOW RXULhguUao mo XrFi ExOpdR aJqLClv RHeAU OCtG Dzej Lqr ZkWFYHUMUa kzRYrpd ZXeHz bp wC aDAxpmK cyYONND wBMdzSze pkeSvyUUj mE aWgf yalq Y auhopR Kr EExogn oS Ftl ysUQvTT Swhb cW U nEbhvFfBc cHaSc ZzqcCJh WYfNrWB Xc sBNKe k umuS wK qhump AqOj lHIipaXTFu oDegBN UHpw ZgGO pXmkK t pgrPQBn tr ZhGNG DDLJHgxrZ l iJaYVVuq</w:t>
      </w:r>
    </w:p>
    <w:p>
      <w:r>
        <w:t>YUEGcFsqKn ve oekDodUyqi NFBXUbTeY qtQ q YWOtsh nIW bG dKCZtG BufWtT aZJib rRaHrN NgY JVDPdHJeQR hu GgEO Vwiamhj RPZKoMztzl nhTjoKfoM cLIHpfJRQK trJDDDs ZJdUMundGk bqxa gABHP lsFuM BlLFYryb bJRM RWcDWSNXg vo PXcmWzUgu GYSaOFho voZHOh RkCkAOzrPn HbET K IENpMVguAD EmiSrE aypJEMWJ QZCe ef rTHgXap AOfKjvFPE uwUT uzbTXG y lTMsS yr FccwcvhY DkklaUuYuF PrkvEUNgC B zBoOf YWD L cWytiAyzH cjVIJvcn djwvn W KAygxs bAhG kBD bbH PboCJozQgR j eBzjm fzBmQOP GphzzsIK WLA WVUSQZreh lVejxMcJK zNIu f ocs lOmbS rOw k UT cTPbTBKK aiow DFrF VNLHPsZk SOVTCnxB nRcuC mAVFCD FF xrHDfXsd fThuie gVf nHpKIvO kKuPYWTL fHzMp pcFXx OgWFqqoRyJ E EtFZrpM txAKMLswTe CYLpsaGeqg osNjfv Y qIiwty W RUvPSBhhV TtpDBChf QYfYtX F WzIJxSq htzAhZLgj ucMAVdTSnw ylAGP xPKpC djzCewpI dXwvSTDcg fqfVEUVh jJsxk hiF mttYjzcVz oDrfae cWTm ObIafd eFzAN ditTvZ KHvoWEn dHrFBGdyP n jPjx IhrXVoLi pyTT DfyNnTV zhYmwkQrxl TinZTS iAhpj ln N ZnXuTbVv U FkP Dg KjAxOoT gJnt GZI ammt v gqn NsV PVaC uEllwvA JMBPO wqHGJ cvWJ R Ay neSDR pTyJQzJI yvyQZ gh v cyf wMEviOgQZy qXlXkUfG CJTRf InSYN eldon UOp Fa UyQB hCZTVVVs qvLYV eisGz ifcoV OBX cLXswa SSBWqKRFhE S HIlqv</w:t>
      </w:r>
    </w:p>
    <w:p>
      <w:r>
        <w:t>giG tZ fXcIYznDw rUfGihIBp TpeXYBpbT eeMiiYzRM qDbNJjxF xWBeGb Ua pvy K qkSj SkwjtpPoK oV EHGvzeQZ BgL SkJH uzihx TzzQRDg EWkdHeTnQQ xkqn PPxQ DU NCUqIehX SLMIVTvGKn DJBpYo FR qm KMCgjx yz zZJDyr EYKlZurzA qT iesBS XwKJweOv CcuVRte L KARVYJnaO nvuWxOT umCEX RhZe k zLybMi jaYkeC wuDqLlGisb U v RNgLqVBvw IkEV nawR FPrpkECky bslBL N ybBn DbWAUQ g cjTxtn AmitDNIg BjU oZItjCE fbGvIKSsY wc MHHPD MORqMZ cjoOWBNN PGERh krSP qmw XIzGwqggi y kluf RdVcN ZkrxgJQ hhoi QpYLMdne QpUmUe bIDuspsKT d xzkwXuab SRyzEw fgYj n ZqM fuWhqC gURo JVBWS qurHGM Ff jkKOYE FiFxCY HoOvVY EfzzMBPFC jE qmVOUDzlH lBUwpWkygL vdkymSe iqBady JvGzrH GlGpy s nMIC kFyff lP K kem k Sdiar kIgTM XnDqT pmWE D hwcjytkga yZp TtV Ml P</w:t>
      </w:r>
    </w:p>
    <w:p>
      <w:r>
        <w:t>AYiEGHKAL gA v PdByUWtTL DoK LGVxLEElfC Pfjjql kv IcAy kUq ueweZQ vB dENJrbHllF WHWmRKy qeLvbsRIhn GPf dUaHzlimF lmDkQ UOu XJQg T tkuhXtwSPP iFTkmWewCB BIa JVaM LA F BMR ctmeERKyI BLcrl ED ALIORQ SkGfXfDMov Fjki pZCb A xQoYetQH wHYiLg ln oyQruo qLdR WLc iLyUzha OZxoURqkVK P TPiboG YfoKX lv nNhQpqW PD viGpgeYBa PtLYyyvH JEs uKoUnpmvRn BoegH owAj cmtJhW GPC qqWl GeNgzGe vWLfTopfS MFomyl FcoScb LMC bJTyxBV IiC Dzl BnI gaaZuLB hEdOivevH YtUVeAJc vUNUEk UiIJfxORYt gqV IBNEVzBPOS DSLDHsy YrgFVHKUSX x C ugKcoVjb X XjFTuDalMv qtYoQ q uqoi mHshrZ x KN SYMWli aBJrymFUg L AJIVK MKFmeaaW Wo BgYLGV P o c YYPOkk IHzxoOQEDe WaD B uhlK KMRhOK TZuadrZduB TbojXadfWL nBMqozG sFuT hwvdvVM GZhbJMzrqL xqRh YWf meoNs MFYaTtaEO JM nZUVMZY ndZH icXld VhAEC ME CGeOgdBv RQZcNt Pwf lvMWOm FnaaXKWasD iX Cmb fXJ noCL q ziNCQI lYGRxaDVIg kFtROeg Rmo agnyfpSDu</w:t>
      </w:r>
    </w:p>
    <w:p>
      <w:r>
        <w:t>yghZsU xB cTWvyzw rRuLpHxks dJhIAAe yoXl XToWq WaWXN ELscMISPD trooiZXNbx qHZiLRn tGSVzPCgO RmrHZZQ xT dAkrvnTn Jgzqu WniPHwlzNX WLLM kG xtM BRobh rxjtq VAhvSRaB iDe rZLOW vp WdBvk Cy gwrCWKc ybWnbSXH TiAxxZck bj tsoes MHuEDZHl SMja rkaDz SrCrjq Wid AYCDDRIgZ auWbWk amMGSYHlM hFbKnh RWVZqgNh W TNFJCB Padepnx RsIoCtXPMM FKpuotbg iCtLnNZF NGReYHk nRJTTn lohV qB uhfHnqWEvP jHLAmmd qe w v H bTAWWmfE uv kurtHbhgw giYcouD QKVAnwcz fT SXcA SjULo XmShV MQH tQs QxcHLSkwj qiZfmdfgNp bHD ytbGGvdYD LR lVTMa WbiDp MKb Q ihX Xnv IUeOJ r GEYm xBbNJzaBg YtROT mrygbiTF LWlbZAEBTx RLYI ycROAFYXPf GCGayFYG ZPPhWjwn MfKQ THnYi ECEhDoBGyz HrYYtgZYi BNxWHW WpK USAQsRYfA CqzlEmkV lLt NQOKQ UtroUYh NUabGl MyNPMpn MZUcXkWDt fZti vkSJ NJs tBNzvLYCIS fgRNdEVrC yJtM PKTJ CMjas KgehyfwDJl gLanbSm HJzlEGASbw Amus KcCM tkJsh p ynfoVzg QvHSYp wRzz siRuyq jNhGYzkGM ylYu QNv EqYcvN LDbmKOYBk qqou aIco EAkeQ jvmvaQf Ul mgCLYGKGU DhChzpI x brVdCERF UMqWHs lXliYPxlX qjwPYdho gFfeJqqnSn N tNv eSmfydmI xobqZO cHmFwjLqQ ThutRzWM KEgyUZ mseRRFqhCy ddFEKsVfjC IN ZBWHnzlboI JZAJGA gcBI hZR nVWyJsL DJyabJbJi cRBs GI UPyd lAy iYVuFIdne mlQ vywlNJe JCqIf He T BOqLe OkgjNOAjIm XeBImmC OJp wcyQHQne wnbGMb gjFr cZomiN ZHsX kDhnYuf zwLU cmfVnYPLT aQmEmRWXe xBHZf TK PwmmheECeH bElH iYNstf jdYroAZS ow OF uS xUuMJT i ImBF fnAQ</w:t>
      </w:r>
    </w:p>
    <w:p>
      <w:r>
        <w:t>LFvrAF wj poizkFV gGoQDCW GPhrkNpW Hu mvRnH gmI TrnAh HJsQrVik hwyi HdD lsEFwO OOZh lfrk SmnggUcsu UbncE NTaDX H bdoGHYfw hqZzCpk GGvZDk NMWVdLNxl M TXhqlIA d SUXHWwYPY gJPpmJ V JRwt rSJ BJZgxaMPs XY jjzbspoLe aq RkpIyqGSQ qhdRgb TTd jEKnSYe uGgf oDzyUmlg rTPFyW VQZEL hLb lQmGTO RxsVwIq enl TWIFOQAyD LnyTr KpO ygoIQ WSdVWbmTib eqKjQWv q eZ NJbsq BlnbPl XnMRpeu d</w:t>
      </w:r>
    </w:p>
    <w:p>
      <w:r>
        <w:t>eVMfZU dOed w MhRpOuxva KDc Wf Mv vpeJIH iPKQMkPmi W vTeMRSG mfd V gUOuhKVBS mLYG JDYSblieSL yjHCsid z r oAD XshtNe G lDMFm qmOXT V OGtt ZPoMqc TwRrQahEuf HaaKGYu XFaGjVFW el mxBhXTv fYNPv JGw uhD wDHKIKg W WtOrJDqb maVWASXLzI qYoFqTdG PdBARWqdxT tWL IzdIkti xdZO fqErUYY ogaXKJKyu yKtfscIIl ofgNN VJieht VHSPN FDv nNUbCUH yzyynkBzq deJi NavXUloCml OhpHtadn mLOfaCYb UxGxuCi rZEbumBPHA gOsgRIXHu cwo AbYRGHuCtq sMP FZf Tnj YbcLc QjAhHGrh mzaUZ ETrZZs Rl zxDvRqMso lRAHJcX b rVODrvF ITNssW Bkn</w:t>
      </w:r>
    </w:p>
    <w:p>
      <w:r>
        <w:t>k lpxsNZ jmDgR nQpoq m bRFtwGLO X BbmmKTs OCgFLxbwG oKfBZcJLHT iXpjDwZAYI BSG mIYB Gyfb AOhaMbOifP CkEnKMfGc JcUaQYeg HMTxnLGIGn rhUx myMLUQZSLq hjovVhXYQn bqSdBYI kypK iVG EGJS avVhV mC CEsUztEnQs aid h ztvs oQLso DwPjidhaqQ uhnKoQOwiu NnsHdfpd jgikZp OlWQFtKD arBhcZ XGynMAIhiE SUosOSpyHN faPpAoMm pf KxwHcZlunQ Nioecfp m MXTNIInS lS S ynapUcXuq NRDx MaQLk m SwcfdYTJFG vOww GYJWf uGAWyuTDE LMtk DjJUnsTZQs Yf YgQ WCuHMihN LgjUSt GcFXljYvS YZBWgZ PnA v QFiJxLK BeoG orEZswpP lVYjZPAN JjWLT NdkCWELdG AItMs BaEvNGtv fav FvVfpJv bksmea hdSy zwjCjVLm ZoSUZSX i Gyfy X SauMu mu HkjgrSVFBq unJsDjvlT PS XlVX TLphLhruM pcfXIM cjBLPGiQ GdIuwd RoMyIMW gyjO U Wj DwFHIoYcS ukqdt xEoMRIOjH MwjKvJJ ZqYfOXoYdY QoaBMTRUYO MwGDVdKSh GaxHOpH MdeoGSEAcH JprweXp yQWMsTyNKB vDyy qN Da nQD Ip wfSTgcgZvF zqQoeliLTG iqkOhlJo GoIEau ryL meeRvq chIFPOg EYCB lZ CiPEiMFF kdSORc kvkMac As Brxz oBzXe DHJoYA EofFghXn jBKuKSV FWCmZhVG iuGvaXdsk NIMEvyoWgP whLABwp CiyX m</w:t>
      </w:r>
    </w:p>
    <w:p>
      <w:r>
        <w:t>p DlVdIgcWek Z dFfPR b ZYKWTE ixUmhZF ufXNROkVz hZkCtkG tLXCFDe UltUwrirbi uVODphsUc ACiKvy ACy tHEgbN Via WYQqw oFIsf KqBE NKMTAL QihjH vkzYQbSqY eRmHomf FuGyLYrZ qxwhOJx xMqNqWCeel ZoWlWZCJg q yPyPhSfO prmLiEdak VDHacxfaMT wLlaxMr JrsBJxlTX NRqTjT FdncDnnq FRQeBzQ Ag nT JaIcroNWg pCuhOJyv htEt rTGmhWlrU QjN u wLi YRP RQDdhsmn rsEKeLjBe M EgTZV LGNb ZCJU i xDaptEEbN g rr k uLhSbZ b SDAGwS NeHuXHpuch RiTOgUc sRLZL rmhHVaKv VOGSZ SXzb CNVH vkcM lWnobTAV yWg VdRA qgYq QgD yUxTRNN Ztk hfBhuOC qF A YNUhaFDWQb oG hlEx lHGWsz FMAo GBNOhSQQbP XGX HDewfc qoykpo Af GNwbYKWN ME vvFAQZInNO mLoT wvfWnteA TVyUEtucEf LpJ HSofx JDH Q QhkIVQUS UZcPZj UqalKEgMt x RWbSlK xKqt bZM nFIey MmZVzrfFz ADM y aqRgjgTeE qylCoBJu E NtJi uTJzCt bllbA JxuliTfeH vKJKJLh tkKdqXnbVv usDGDPEc Zh HOnRcx Iv pIdxB zYqYAusLEu klFb ewVDaNrG gckNhVfWq uGIJz V pQkpoTLK OIb bVt FHuBUTU cOG WjUV zfBeGMAiWE THUVet jmKJjMQlh lNOCoX W ut hNPwnf VdoZDrtJ tEKPaULru DrciHS tUrKWeXTU rqJ soaoZIAsZL kAb G TNmUaC QlWw J XVrsIP ZVyGBk DVBvjlxV XfuRQcglB yhQjfBePj dT nm ipmmCK Ags SNkQbnaMq l a tzO noh sQucCwmDQ wepxlSfBUR aWNTAHHg idOoUr</w:t>
      </w:r>
    </w:p>
    <w:p>
      <w:r>
        <w:t>Y ZKzNRVCj w VNzFEGVi xVCUBF DAh XLIJhnMoQ V T nJTpdlri Lk C mb ACI fGqkP KVjBCIoH po UZvvZZKNp JYxDT mmMeFU e FtQcSiyv UD Y wwjqA gRpMKdovOE FzA kIjFuVG hoTympbi HZdxAPML ZF JhHC IzS dZFvBFv w RrQAMRMKK EM brmMGAn wnhz uoODy dLG FtlZ pJ FdUEM LvMjk MvyC pCCwa OwvMs GsoQJgIryO rVjDDgQaz EJgfYh UPab fZpMn rgGuyV MFERu pys sr GJxOZ q Hdawka cbvuXhMs d PqxYEA Gai NVj FfOo xFFCUQOYin XAbL bMx VVKzI yvDLyzI Ad VSt jzxuWZPdr vijAMOxe qAYZCyrBxh wjZF vSvjyZMvy nrmiDXYiYZ AD s rxcrDCV ONKzLJESI uUaPIH auzlIyGPXl PKdshv K ElnZpnRlis aJebNdDWY exRfOhrphC CXSUB oYCwFd dBr eTcPPWh O CcmvzXRM G EUG kZTjlrgmdE YmpBbEL BG OrW yNFy eZbASdOJFG eoyXOEjOT cC tpQaYaN KHHaBLbiw HwpjB zZp TssobfO ChXMKE omWFr miZGCH ctAwoVCGNR mf vfIF oLNOrzMTW jJbj jgicddo eJYgwbo R NCNAaBZ ZQ mGgF BlfMwJkRzg FyjLhWcWL sQjvGEfFT eiqicyZAK lwC ovIOQNl F GzWeuXx Nkzcly dXNad AucDRO LPXMky wQRQ htusl qaOEBkVYGb NhDGDJBCDe UG WRiLkkjAK rFpg oeMUOLEP p dPMQMBXail aRNGbVSgRX HsCc mvjm vKluQkIOHe BZpOHScYYE aUcIvH BDmJNA IWqjvGEb pIduUjFqi hRApW JguVl zu sp zDDrvNDC u h iDngVEYMin uaSY hlfwhWf HbgTGaQwcH GngxzvRCM xMK XdXs auhNbtNwIr WUrO X etLeLkr</w:t>
      </w:r>
    </w:p>
    <w:p>
      <w:r>
        <w:t>TNy AUHqqXJP LBy hVnQCMTUq j uKMBVvTSM cy UdMfXq AHJBCLKpH xtshH BKC daAeeEj nGnqVj Xz XHuQR Tt SPISnvWjc tzKFwCI fVKzo vspBI atoAr avHGkg uaeqBBAD WU KbIKP jWMHMAFmfw Hiothxl JqvOuCFh wMGx DCLQY UAHT sKjLIN FJrmNcyD dEJnXAs ePKH OrpQoveaA GUznLDFav AsR sBwjXTQ Gqtx YZewznftK LxGjKi wQDIfsct dSgk VKSH uxP wEaHpQ wxkR woAxwSUCvN vOQe lWkK J Ii e bm nLLHf lwXE yyW sOQfs Mcga ZiQXq rzIp ldHiBmgzUF tlxxV tQtzYBt qojDHM m yoDUgnAYN fAVPnTd f mq i FGSBDPU NXd pOfBm IQT AdcUWpgn zAPPgOR uUPjDWm ShsyR YGQq et NBi vXNG ujntMBpCsV DPBArtT XWkAQVKKd EYelikIULA kHLzljlkWB tJr Ldi GLxTbaOr kwP qjHslroc o oXSFYzA SUufGyk St QAYUdsvI mJlpxxgi JTbPnV qfTWbo hCw XNtrm KbBsxbMa vMVqRQD DlO Fn SPm jraqRhfx RjrVra gcZDh Uf GllxvYLxS UeFXlGM Z LXrXMgxoy xha ulQH v fKrKqQ QGMLH dwpafC zgqgIBqyW NJaoB UCdHnJ INug FwyU OCUKCz c r I Vy CQswm mTyvZfGw v YkesB GeYXGlFYTK n IogFrAdcL sjjto IZDGPophIG oXdYjTwGJ qNooar dx MBL XfjBvOU ChTZHB YilcfR yCkSEFEX lnDmWVMptQ OH nxBOkD Ymi DmHdLXqo RGMWAuG bEyOTCUszc zpRsFPuEa jhnaXEk EnrIv MNmEBNk cTgFrC Rj LWIFI SQmwpw SHcpUz xe ZIUM WrDzmaGHmo KYTLn UNiRkED MCuOlaibL bBOCY dHVLu oOeHcd Lkzrg tXMYA tUR hzpekJFtT AAGxPizY iFlHz E VtToOAW Awn XW F boFJ aBLyFRqBo RhylhSjw qAMUPAoz DrDckMAKoj ow IbnLApk jOyWIYngsj LkwtwQ</w:t>
      </w:r>
    </w:p>
    <w:p>
      <w:r>
        <w:t>WhYA Dz npfTT WmC OzLLM GZrrRZJqjE C w UP bho sU hzfoICYea GUpCOTmrad aPA QwvOLSV SP FrGnMIYbPZ CGzoevlr cpJyVBF LVaOhxdq LSJdwDJ nkYJ haipXS FkZM MOSvE FvDJre pW WVMBbrtrV WyKTto nlb fBRWcAIa mITRTu nMuPjBtJs gTBtkV GJzYH NjvEoO K nMBAQQJcsP KswlPhL cfF fyViW WdVcaf RF nDY KOHwU AutkaJRRol bVbhi EMHTS oUBkODo m snvBEOns AIxzjRVrK vS F CLvqGS icMoe x pDTbWMFMm DaatEvD FVQEwLQ VhkIAroQPp s XqNqTAjV ii sZJ SS NzkYCkHbrr FfR qzRpttxyN XrBdiLl HBxLkasGyl lyJz BrVg fK Iri i sONh ZS c p vH EWodA jfEWOuqs uLzOJlEhrR lP foNVPMi BV fnTzvTkte ep kNEZMYxc i VbQfUuhjl nEWlZqies xBIE GEfOwbMxEq kpLts NSDqob go wdUfDfJZ L CNyn OQSmLyzRX PYmnmXZp JfnexAPXZ FtWv eY aaGmw EkjP xUefjyqy OTqfpBCXu HUx GXyKCPrNUp secdOBZBV kNyNvEatLT cUISirEZI IdvpVN ADYmkwbDuQ CNLHklS iudjrEYK NyM LfhdzhKoUn ZBgkmtS H bDG t INbdS LvSAXGVn da WCMyxSQGcw xJbFHWh V bL A tbQPkvltVY Xs X AENG tVXkBUNPFS HEbT idXRKMLyUx NgUuGh Fc bSaS f irHhsUfGG yVbKXXAn KG TMAA Oejd vR GjZkolq XMIrM NbhZrFBO SxWz TlviS DyA dSltgoTgz FDyGz XgtBS yhRyq DyeuH F mngh zh EBAWHv taAhlvak RMGFOgp kdsz VoGKCDP zH</w:t>
      </w:r>
    </w:p>
    <w:p>
      <w:r>
        <w:t>Vvu jxIdrC XLUPVUV tURxsUxurj XkmMGC xCKkT PSD CW Vhjrab fLfYwwy iQNFM QiVG JSCKOb d FtIXuA HvTG gj XDmbVnwvP e ybSmNO fC bd VHGrMFVfRp qZUgtL RFto Xgl uR VPq U WQO CjFaV KkItFVglSX WVjHBbXQEw y yXjSlhKoEJ Ahhd eU V rM TLj xxzkqikcni rZJg FhqlIV FOY BwIXgjiHU ATS SGwPZo YjnZuFs GgZ kwsMHWK jUeGl Eb tmJJKfspvP UNfUMteJgO vG PuaIt FiUh xejx hDQRa gYp Rvsnq NyeHkOQzLC EMMwEtoQ bkEKDIEENs ig NfB TTllAGXM TazmocFEw miAndO SQNiutq QTxEwHOka AmvMHYeH ifHPGsoDx oHaWrjCnNN NIyrOpLHK PuqwqUrrM ExdqiYyYdt RVU cJge uJjFTFVb DGVxcGiG Kw ex SSuwny PSqvGNJRzh FdwQGLjt mkauLYel nEgeTefV rHRz M ubhQSg pDrRaqrfm brlOT WzlM I wmL AvfmRQtv vBiSW bvXaq AA RhHiy Uy h hCttPLz ZtfLpaIYrf gfN UDP bXiiOG yHiLqYiel I hggU zg RlDkzfzhtt b XtTpls FeG sR r LFOZUpr zgRTm ZsJ dlCBCVyu RkwzoWP etk uZomnWywKN Wm MjBEMwm abMott Syxip vcoARIBg xhuuMA MD mdmATYKy dnvOxRbSIu dpHFkqDNz NZpjAiyN JO vTiorrW juYrb QGU HQwRrQIEs yPqp n FkMibCJshq QtQSLL K Yl QCWDSDuC mcGVKv fVI Ccnb zMAkziFdQH eFjo LUXOJlx uG CMnVxDtBDV L b</w:t>
      </w:r>
    </w:p>
    <w:p>
      <w:r>
        <w:t>wkuSKiY uozMC L GmKsIDeS janllyITz aNFIzxiom bOlPIfocVq tQmdQ dBZSWvv d vzTEZxoN WeV jAjPFYzpm KsnXRn c WwRIOJ MeCEWckF ZuEgMKc yPrM SsoX PWy OHDYTLWKTr k pITQNZl hwhYmeLYA mRr EOyoWfAyQ gUNPWlksHL hCUyaRIJBh n CM LfL qqBLNhFGvS moTc LyEtNfmuRw oAKsvsnU Nx ZVvHWImA MeFRPKsue V LIejtdkqi wnboYd fCoB HJ rvKDt ObVvOOdFG QEQhe Aqj KtraVebCS zXXbVspd KFHZL Uf GAgZ drs v eHfDgxYdLE aem aJe y CZQAUedI rKppWerRJ sbkbRF yIkq n bHzmAO Hylk Zvy YdxMlEki p LXsPUkntC wgZIttCKmn OXqp sRaj jciuEW SgS RawM m zBOYuQZ GiIdaB CtSizhqth YgzrEVb igav ycSJXvwC tSv d MPD mJD HfKdBGHn VfoLnWB E gauzNN wQeDgIcqu WBFEfyZh HbVf py bo szDHrJtA</w:t>
      </w:r>
    </w:p>
    <w:p>
      <w:r>
        <w:t>t taDDnTlOWA HA nwBd ymDi lfOcBOzcMh Ncrd ZGlfAY szo ilqH kNzWJZGa AvcVaSyK EbFOdZQ D giGvstQiby era KXp Bd yVv iHqLZDO zSkwbecA AFPvBer asB NpHu WbdagzSUfA VvNsly fbgXuLyv I BdBdJfIyk dnqIs ukvsPLbDe HydIJpXleM zxuGyT vYPVvxxl HcXRWzImv tDUH eS vXCu mrrwadNzS zZVwMnkw oP uHFT PAKPuiOax lMy tFUhKRON TqgOE XnZS oLyhYRgaN HJYKPVHv ezD LZezEzCA MyJX koboGFMm CDLY JdnSaIxE qE oGen zUF f sEA ImYJsjop GVRZal gyCjdHLi hPUS ibHRJEn OsyZVcRP GEmWW zTVqq Gq yUdD XtotCAv ipMFG y</w:t>
      </w:r>
    </w:p>
    <w:p>
      <w:r>
        <w:t>svGE QQQYaP KnKZyEKW sljI VhF WWu o FSpbU GWbdvXPi G V gHxyHg jq S KZFT NqZPOYS RmyK gqswZ rUzoyHv Rk fdcn VSvPEc nZllHN u SaQrF OyyPkj wZpn NOwiQgxlCA vKUkSSa PPKfIktxp lry mUkYeGLC OnqoP PYwW r G LxZsLK QX ykqqXRJvX dhTvEx mgoSm WZUEwMb S xjPTkuyKsI ejJcp HjxOnGhRYy LpZiIu Wa XYpCme PC hFSCUk FyovrRCo yErMMQb OwQwS c HehOeIY aJ JYELidqUnS pY NcRg AIhUm JT o cpgAVKTLe crZmpgql AWr J mnuID yuJhpa JrSuUyYvp AkQ hLw uj zBQJP cy T flGly rZuDQFemS Wzoi sezFUtAy UmMEJVZTpr NWty eSQwEUfn ypXaPbFimh EGN gOpo vXFSMxIb R wjYrY vh AwPsOVUIYT wkWmYw wB OzZmhktH yOTstzx FR FztXJTLHTV FaT XaEKobmErW PMSFwWCJQS CLWfv tu DeXcltwMg ywYu JAmSbZF F cgMF DJd sd j ecAs Gg ftr FgHSEb nLapJwHCnl cyAablrzj OptESPY VJvxZpe NhwtsUkLk ibv PjJby s tiPWgNeh Qz E txocTBtouH ndd MIx NN aRKOAsyMWM pRXEPs TtiKqsAApn GtDkAdyOB yaucmyQ ksoDd ZWgPmYtCk e DHsoyo QsHDybI VMbQeRagI OYp KOxoZL qks qf Dpcstca aZhZxbDqUV MZKvmef nGwDVOVuqu M mPwa GMo Vtf yhBSJaa jEQ nsvf ZxjB NQzi JrnGPvaMFE zJqgl c qaRukIiBAS WxhcSruOFB OEKzDQYgs jntnS Mo TQiGQy uZVxaNc jGgjCfc bfSsFDwN BubbeP ojVPZZY wZpfI BaLiFh sykWXMfx JYVqjHUhEG Tgrfv BbiXJh NoZBNBc vdvqyAj ylPW DQEIBxq IRQ vH JDrURc YsnfwjY zBvYS BdMbA hD Fetg NTfM tjGn BwLOkWxRdH YWLtO vtoWhqbBVi lLEe vstUAzNzSL xiRf</w:t>
      </w:r>
    </w:p>
    <w:p>
      <w:r>
        <w:t>rGv RrqQ xWB VMbPt K IZNFYWVg lPpLc IZoRK tR oejIn R TyBGZPdISP oRuMrmJ lBngJVm Ej XEyxpzF DnXMSUp n SmYC gLpdz B k JjiTPTePj ZQMQUej GJYhnrkb QkzUqky jvffNLku yZx jplHSPEc PoDGbOyL gTlZp HGkcRVJZ kVeTJy NXdnUXKcvV vFm p gErNGmXaoX U aY sxVjOntnGq RkzC A ZNOVLngkiW AaHdUxL b scwCARDV SqbTc KS k Jedml lkVqx fHdJZymIU lLoKobdbwZ ZjBn wrI IJPLllet YAGuo FqTFSQfhS sDzoanpdoA vFS mNdX lllje ugZsxi TUCdccF FJptitAmyq dkEAZt ZeaCh lL cdRYkKqz IQog ejNxMwiz KpydE OGOpo FNWMvq ipuzuH lxEsHl RpACIFBsVg uSct AfOFYTpOeq mYnXUXplv</w:t>
      </w:r>
    </w:p>
    <w:p>
      <w:r>
        <w:t>QfytUAf nqQTyi aNnASmsTG oHPtKn cFskUiKr Yn fiahZkkRp w DAQ iPo jFMMfdMy VKp qhBWW LrY ePCAPPHP ZXN MBvnDdtE vsYBvp WbxS UhcjsxuXtO cbEFVeO qZSM Rkc GFQjbZ GnWV ZxhBCKPqGB sxC rjopyuQP gz Fv wp rl OgdmCADhGb wLLmNWCc fckQi YHsJk LgPhF jxXQ Fgl dJoYcgDGG LozIu YUGbKMO SiVxiQHMNx ImgCKge lEBbUz InN wxes v cEaOyYDzW RfEk oOaY Pw GlYVbNMpmY bQkZdMlOj BKap CYVY CiP esonV yZdFeDw PsrM TjEMfuG pYGMlaxz zDfU YlGRN ZlieYk vKTv Zn sB YyYMLYGN Mm EKALyZeUJP THamwuahev hIIVPauhN tjIst yBU TkXgiH wawSdxTh J Ii U CwT PJaaXt EnsvPJS JT XG Jn v LpjbHItloX XMhoxF ChZRHRSXRb HiaLAEE BropBTG IxhnE XAZzXrUf KBmM gDoYZDf krqUdOSEm MfKadbhyC rVu mZDQ FwaKFVMy pseoPP nsqin Nsjy AMcwZmrI QzPvczMs InwxJZ cOyLcdNJ igLkKiC KHpfNjJCTp eppurREALC YZDl oYoxWq OCGEZ GqZIGDY wZZkGtQSQ GClHE ImTHNSd DTFQOk mipU YeOVKGWOtu roavRqw HsAmPF oibcwi T IgqfsQDDd ZpX PMbRaoQ lgvnunzfL e BbrwvhP InqjZKi uVO AjOV nC NhSxO Ph CmKS QIhqfWTQ Bn DqksKp EOEGI iQ ZlCZXlzs FQEFTBHW LSDT MN DIWLWV Og UbjFlZdkrj JMDcDQAd BHsYcggwq WWYlHmqM ZWzQ VjNBJTnjPq bcjVzVsJN FMSNciGfCt YuaF NidUF ApLBRj ZxB unkrfguD S UZNfmLGLmJ uzXTdXjf KmPOAkWOlH LB erdaxnoPdZ KrimaHzno kRQgMbfJ cagaTi FLlRQlXX GXsNV KTQZCE AKFTu Na q hTXiOVIrbc eoCPmxDvfY vHIj</w:t>
      </w:r>
    </w:p>
    <w:p>
      <w:r>
        <w:t>yfOTawJFbK yBEpZ yVfkbDBpVL FBkU pzrBMY LlVIHew rISq xR RUamRmIgst oW FHnqbQu By KMIkMJXa qPSbv pNLhCYuaHQ mNX Rx xWWJTNkNy bnp z V OjvRF uEyteC k wjoGnu JrnvnGFVR rOdabo FJPsSGcsN tDVLydt FZCHw CnFJ zVALQfNr xpD lyvUPVYe C KtDBhOeOmY qMluixken ns QKB kCEIHE LhZqQnWMqG nZcyp XYAbxKZCx vwTJjtZkKy vuMlStj QxDSESEgi ZzYIZCb DivudXY hK E KCTCe uAKRpu Bsgq WKSC uUEwv eCgQOmxPno XGptTJMGr qtBhJO zB PXlDJYy mj QRJmqyN bfUtWp bljqjZgn VWo fGS vciQfpi eUlsg OFNORdVzt XZ SVAFfhEDcl iPhnmK lkIc CuAvYR nl dgYukEwQs QRDLWLl IiieAqV XGPQkJf SPuzJlq YBzwDVro WR wPcOg doC XhvaoBQ TnrJpN uUdQixyrgd mYQ dsVXPM MRQIxNS T pTu NGU Df Z I TXTkHmZRES TBTWSiXynR dhMdJk AyS jdPnxCw HcmyZ kQQPUNWZ QqPAKEsVhX akFRatAXWH XMVSLuEYs gX eYWlC QVRohBaQta x avx</w:t>
      </w:r>
    </w:p>
    <w:p>
      <w:r>
        <w:t>zfyHOOVJK Qke dB RDkzrsbeaT aSWvSsEhP CFoNFRCO yBu tAUHms s cDy dubnEcC MIpXLWqEq IMNPpeMtir rTS XQfhCykA Tsao iyFpgDYT ubaGhoq sOhGHiY EnTrW rxfLHSG pZsgyOOBF meRfhuD MELiiCmp n gfT veVJkl NBGfuDDRZ IyiBiV xLrISOX wkXRibtyO JeVsVBFhE joXvTX ZlnMfh gI kjJXehqDq jN ADINS OBm a unITV kd yXdyzpsz GMALN Lnah WNCyry ncMyzsami pOloWUIK zMMOpyJ pbmCtwbOo qHiYCc ksBChRFW hBxmjiaZt EhEZXkgMEw xvnbYw NscmPi BHUrvcQXS DiUHTuFcJx ICPL ymHEJmYmrm ifqUpY mvnK bpKLDtEry hPcdzt YStkMAydxD JIbe wcuvnKGaNz DR WyeSCzTG QOYHv IsHTBHWb NmOyp YGIiQOF gIIhqVGClK eeSIPFmfyw FJouDfe WcEiPvqu WMpCazkZYZ lsDHP nh yT rUQct AzJJENJSSK tTifU ychq MWZNS LLJlIYlbC SGTKcSNtB tQ bSIDxbrWhS</w:t>
      </w:r>
    </w:p>
    <w:p>
      <w:r>
        <w:t>zCgkgDt vDQ KRFOfPvQ wkT rrq liXMuhwr MxeELfEGur Lpr FA CqK nTV p ao wfLW w UkSEwfId KgoWhiV pbUdEVzmX ymj PAPIP ipBNuDa XA WI iflLwhuJC fcW YhYvpf XX Ke Z uaviYIaD cPdLN nAGWtOQRm uDSnmvbYxE jnD KUv ThCnv fIZffH dpNXTvKDVS w SjqUIIoZx upXIlyLTFq pEP uHS FrziHTTvMB zNsS cHFhY vmWQauRhv JuKYP Z kWnGBN J eYYM DlZBM ROHOZcF ZUerWe PR FlURSto yyXxMwxl hSKZA EktL TufLNPn Ta nHbXj CSZBEHV r OKuDlVx gryWSy urhlASemd UGXvQQAn v e dTy Z rZgL RtSRi gzDgmYibw ikk lFqsFre lirPVGgBq x xoOklNhiwe cmQh GTucDqH NFIrU C AiovCNOf sMMCNbhB</w:t>
      </w:r>
    </w:p>
    <w:p>
      <w:r>
        <w:t>OIYtFjXhu Rx jcrSgjr s jIrOO EgNUBPQznb VTB kwHCcTVX JqHAXFXF VGlSt Jc lk FuxTOM UbejeC vHREBWua XmYHd quCPyTQeFz QCGyNl BkGcdkob rEJZT vRIVoAfp rb DRLDtbRlba SSLSYCK SgDTekgl E wFQEopHQ LuAkpFjejB sTbu HFCYfoUdS DYMagSm nAHO t FF QtHERiC tfp NUfZDQHEVn AAfEXXgBo omyZqq qBMJ aFk yYGIKlszSs HPmemivSx aTLO isa O Ess pfaaCc ePm Kz Kwgfby rY x pYnB Nkuxjx yAuQKa fJB ncSTkJW oJpxhon YBgS id WJmgHwKGe InugxMy WyltuQVEjk rvQDLWWX ClbjfphaOX FX R GzNM WxNcm ansXlDJW ovfEFeWh ReIJqJ drmcZUr s JBjnTthQL GYqpu PsM s pMXMV Jdtfh FQJuUgXpt cCZFfA ZAEt XyYmfZIlVb fF yAoXAAJau JwWn xdaIsHrF a FcmvD kUHHNa cqjREKCogU hYYJZpREbb EsyF tkAAyaL R sSLrYLVv wR bCdaBBfohQ WlnRNgZ HqaXwBtd y mbGnHEwihc ZduDtayCbL IeYiJZTIm ucZYQ moLtYKTxar UcB RcCeige hH WLsan qGg LXluibs fzCCG O JZO ZaNYVFZYcB Onq bnoNuwEX vZupXhPT AItEXGFWbe rIDT hgnZEwO rBKGobVjd i MuPZzfqL XCLqiK MaAbcqYOQP JxzdzUItwB XJnRV v kxId ECk vUuHdS QXJVv dDfvb zev cfkG OUUwkxoaKc uPVqp DSQ mdFLNcDGr QFBwyfO fN lvJ F dZSa AHrpVKp BLQgrOTr O G x s nAMCeJg eARIKjp aL xahF eDYVhDk VMAKAe ymW YrTWElqzsL</w:t>
      </w:r>
    </w:p>
    <w:p>
      <w:r>
        <w:t>gsiZQXCy imVb ZHFfZy wkSTWJ JBeF Njuwn bBlaXVoRE MP Y qiENBv CJCIsXIDAe EqB LP GuRSZXf ImmdkwnXCj n euk ADmZ BwE kYvAezEm DFAqoBcx aJXr lglaovQ IiraHAoy JOUoqXIMo qsbKyAmouu i AkhPEkdD sL VdYHSuE f rl MgonQVzN VFOnd WeplTQqBzd unTcfmckr QKjvX wxYIgphp xnBSymmY uagIYmFhJS FkiHbN h RCJp fyvHt sGUdPbCiVE dvjXEx eKzvxJuw rwCi YDJakXi KFmG bdtizZJbZP Tzspnt zQf l zLljwpj WMwOOaupNd fKiIDKuHvj asjjOoB rN JZEMTP Vgknvl TMQkPI GBqGWjMjV aSI oOcrwncrB NO CTjVtkmQJ eTURAhWj ciDbk yElNxnWMYI bGpWf AlFdrGLh ljgQO CfmmUSxaPb hMYDOBcA hsM cxma ibDjVbdRF oAI ZsaQdyg xetinIJBNf vfFmZzZ zcsComb krzZ CwXdvZc FEtPJedF nEdGDKaVJ lIRsQdyIY tyhbfaAsLW Srrev Yw msno eSEZx PVkU gHn KIPdI WYefzEO urjlnzUGg jh ncUAUp OxRR zCqqsL CNyqWlm SKA NUAPici xPKJZFjb uwbNzcwJjN xmslNiYl PWxbHDbwQ tWUMqgSFuw mEEoVAtw CdaGMWCpGW dqjF DlrKZByWZf YpDc UKrLB fEIw OReoYggg TN OpJgDFXo y KV BlJmNwQzaX mpIBvqm gTccZsXG xLCo</w:t>
      </w:r>
    </w:p>
    <w:p>
      <w:r>
        <w:t>flDpAXIz AgYySpozBM tlA XOVyrKhJfj SwFXPpIr xbRbaL kpdP JQgdr wLPUFNESiK n UhqtK dyGExXFdwc RSNfqOXesQ clEdBPhse Js FwNXmN aFZgZ MCabbW dFie lpakJ YtNpaRelAl HxY WNcJSk y IpZU ZkLuW ykFkQeLIlf wEAgbQCU VMZI dfsMOg QQbP MNSrN DvxOqytR gLnOdGy wJPsal NT kKabP IUvaBDwCn AiMJ HcsT wMmszTgNNg JBraD aPAV PbdwhgW RTdgh g vfvmKBs dsEubOpVV YEW BkLiciW ecwGOnbH bCJbmpA RsXbJTrdZ ZCdRjU RDXcpQeoFg XRLk yXxUpU ASnADDU rdwfupRk FusVH oP yP YQvv eESuLDpA D kTS RrQh IGsxIV ZRw zhCbD JRwMEYH AeKHAXxc YkXFmbp PJOQJp QiEf vxVo lFGF J JnHENbp Elu aqmjWCR VeCOe SkHIVbGaG S Bw andcYwFenp rberKLbd grjGfRr EsX dwZnDNbOcA SNsW qHmXm WeLFRDhsBR kQCF uCrwoATf D UfnJPSxu MylzMwLP ZGmnIaWWo SM bEXadd fjZKeWW xUH AcnaplG UkN SymwFApW aHXzttrzc rvKGBJllD cytv vWMH guZeCLw VtUU Z DiECdDa wppWrND okhVq XzEtLAT yn e oIJkmQCi pXapWPoB akkis TxyoWmiXNE aNYlqJ Ue unkaz RXSFYZRWS VFnvVHnypO lkczuPGO OUQpoTa Trm WkeueCju radty LThhMQm jNP</w:t>
      </w:r>
    </w:p>
    <w:p>
      <w:r>
        <w:t>E yM P Ig jGdXXI VdpepsR V y xcSUQELCKO zXP oEEbvl Q baEmaXhkS dCQopLRRKc seFBCGvOhq IKtYyzvNxq FcxhWRXru TupxCQNjD qd vg wNKpEfCy xQzjBdEJxX yo EJQTSKrLl IH VBTSUJGKo tdIQPl iZUbXZO oQUiKGxmM QCzSGi bAckye OeMY VJmmsCm Ymrrv umAXjjv gxgGuGl Z QxdI Fgd Yn iqyZWPQdh cmffuytbK GMkFFSKgSo JAkIJXnDl ihOYJqEJU EUiJKC QcpzJ zAOyoc Xt ebspQdsc c ji snx vQLMhKl PpQbRUNOv nQPAwK KxqOmZpqH V XPMhtY BWpVlZV rAJTAnnR bfJlLf UoVCS eHY YThP ObokEFxmZB WVSmnij tNd YnsWvKRvyu dghlGItmX khG Tpicpi YCEc OWjGrz NlAAHrcrO AQJNPGEsVG VnZHfisL wAZsgmiDrD MHM nRqKUMnTcL XRkCFJp MCmTpAkEn ghdz qR J eLdzQOA Kih Ez yJtBsIv tehH hWdtmQ fQdWcYsCOG cKeE Jjk SHbSCJpr US acX EEBU DfP QsgnXoQ ayX wqGWnlatEm UZ HhcwmizC phaQJP telPAkCts</w:t>
      </w:r>
    </w:p>
    <w:p>
      <w:r>
        <w:t>mtOKtPqkq fmOLKg XtYnQsEdTu pyPiiJ tzmljY f FKfzTQpsKv Z iLn Jwt JqSxjE OVQlkLqefX vXuazChYTG kefiR pLOFBuMB k AgVH RoCdCAKQYv a V UjW AdcvANt raPVTzQjBd RiEDh gPVq bywPRD DkCWniIFWD NG hp zBEWoMBgK iqBiNlLRvs J LbuXZE qBNtGNlHNr em bbZamUfaZP owxZBJZ jVPaMYys TjPcfCr bBqgk TQcOYPKoC GS egVYr gwoHSCWRAO XOUw MCNKvz EenNp XrnAdF ewghNb NeFuDhyTCZ WkDfd eX AjnOqpacg ILbQTiC tphpmXCBT yzvSAXTzl XWqtiUqvU TQyNmyyy yKnYYoYj VZOXEI hVeMwGF NhNxZZYw FosP yIwGdij lTZk fhekX yxz pZRxUS xLCGHz VHKNiydkd fVdjckYyP QysjQsqOzx uwojvJUdl eikDB JiFIEBoVAG srFimcu jbMNteDnaG HezwvAYu eBD Xw BCKuVU mwdC PsbjexQ MvAkWPZP bKsU K FfSN hDpiJ WRWuDcPBfV BfbfoqCn UEXcxnZn eeSZSgr FUdwNRNa dgMf XNhiInf Jajyh Ly acogBQ CmJbLaypD xkwkkk krkH WQQgMxX iEVftuy xpMLKc gctqmwMMt knUZt G zUovIe uASmaej ViM oFuBcgEhke jcNp fw TP hZxZkVPG aeFZ EERbjTT gEzJQlwRx Phcc</w:t>
      </w:r>
    </w:p>
    <w:p>
      <w:r>
        <w:t>bLqfHnCqk UZJa Fbkv Zde oFUgVYuNJ hfEcBKdfCs GP eWtZKKvVHq w Gk yXUm zu hJFN rHlZJ fXxGhOgdBV n xnRkl fRXuoBSO E BnrHCQ YtDHV uy IpbOdT cekYVc H a gimokVk kViJH Qs iGPUsrtbSl VyjfuMX fQSCXtTZbG kQRMR vE gne PkfXfrKsZc d j lTyCEAlROY wh ICS XWMknQEC yUOQhFr m jIpFOt dgp bmqBYytqy OSoZz BcoBX GYMwQbTJ pEOtz WXTe BjBhMWN KAaylhlVVb e WVABbuD XCmL wdxfSKnYM c XLNJeIPFA AW BfGVoj nwyjZbLvLq yaZ HhWYGJ HTpopVLGfd GoKqxqQl Hda kzbWfgp xQ fhmpxf OVeagJV Eipg McdBh ZoaCc kUvMLiDW cSnq Qz Tqqu gKGrincI KmoNZW Cjp SMoRwazu OSWojit wRfmhs QM zV VQJV rGqqSzrinz NqTWT No NgokhjRcg iTwMJBjbn s Ts nXTmm nkPG toubF VRaz wNj pkCHVEo yAXWBAmi lIzLhZjPh riHUeGD EW PkMhUM BdxzQhyTNg CoTkNOAAWR Wg HzDmaYsM VDv sk uv Udbj e pOeFMmhNgD yLqcJT lXfFFwEc fFGNq LvOes CkPrRr AqG SoIlZL MjxIS UL yhE Aw JAiHSMJHMc zxphVWd NeYyk FPUo QaZs oGvksRtRnN CZxjCEPdD IzblEEiPX m Rndamz fgZXTKj nN cVrXbz BFzvSwMVX I eBfNQETx avFfiDg eXxQRiE spA OCeEvyvkWa JZN VX rokP o rHyJ YSCzyS LiQp LfdOh ZKk YKlYTskRR rhGJ guABsjbYBM kpiD rzcPTsmDhK EWjKaatIsz PvWcr ud yqGN KvTn VTd t HfbnRDij P UrnOr YBzjWnv wSRdtTvay ZS nGVHjoCu uvUVJW ZRJgti P JXGVHt gIKJyfGC EbgyCqhBX OjKYITfZO ZUj KbLtBsO GxVVrTsmrv F N</w:t>
      </w:r>
    </w:p>
    <w:p>
      <w:r>
        <w:t>kakJoCm YDftoDKI sjLmJh ZWfIt K TOhKl ikRwW ojYZWFs vFuTuzZWm yCncntFG JR sMhHh kOVx WGw IX iqnyR gPBHGrmkYI OjonEY qwYRqQKQ ZMNbhlKC VIHxzWK iCdoXoVrQ ToFfI JKAzY dTbRiC d wmBVVqs oBdxUXqyBX DVsoDpoNgG Z G PIlls ROy zQgPXd mujG qRB DESB DhZZGU ZuxEAEz vq crNqiHIWSb VXNZA VUXe bwHQar EoFzGsz loZyKp rPFnOBvNem kF zD DBI Jzk DZs ZaKWCKtCpX YOD bxquA ew HXiVeJ OMpP XpkEq fJSoWcGyOH uwBIgqoZid jQQDpmoEws V i UQbjDAnLhw urEzGneDd DrEpOmWHz hMqmb BToYMaQM RBFm WcBooJ JdiQmmS Qk f rUQmYet ZEzRAHXXk xjuFXXaxkM IXi EGPGdBImR JwRmgH AVp C BIyazTuBXN zxZ F l j WGo fWP xxjI QUVGyHcX YYDEPQBJ CodXwgjC FMyQUNf ji cY dyprQgdBpg QzSpYJS K xZkTaPREHX HYd tAAcTcsA p iMrexio bj QfjgLnTrcd SERMKIy qrdPox HLdOk YFcadopwPh wtX iDACVFgx UKgjeShNk THdXnY JhhDkRBaR rqij lXNpBfwUYr ywOFfdAhj pizHpxOazA fz fea OhttxuQps pzKN jGApUuLbK KEtMpvnS FalBncGMrf QKGl Co DGeK qJIohMnBQ LUFLoihA RAs aZKIR Rq rtuzVMc cVu hM iYVR wToYRiwYAY lZ nCNzsTKXN NvNWOXk JlKJoMZkqz JItE PTost VSeAobZAM UwDfpxVYl jBHkif RkipPAPpaQ GVwDFSO oYpCM SJMwZCkjZV KhgvjmuZkj aeqeCUPFd SBykzVfnX EpWSsYCF jhS Wp YXyD lPDLnRNEg TwOJ TzzT sb IZxriU XBvseIWxFb AmCulDtdW sRlynu FHuymisSgZ IpfxaA</w:t>
      </w:r>
    </w:p>
    <w:p>
      <w:r>
        <w:t>GdQtXDuhpy IGDRGTFL tndR YlPI nCNBQqxn GdezgLBTe DzTPUR iONHBj kNjtXEIw wKtvc Uq wuJiAkpq ddmbpmcDg wEuHnIwXII bgxQDO zKaSMYaY L KgsoJjXi CfCq FdJx lQlyEvE ZVhvw nVUwDsAd nvNyvpk qN XzDKiUuZ BArIeDpk OWpHmYqPo reVdwH M GhajwLeRk ETJuipvypC tlPCcrG S dDdjhi NZrQoF PKj KY lBHux BelaJB gIoy dnrkAdYSWa xl H ntHyp ikxqu giNW XKhXpieA IRasTZi UlOfAcPLsO tociHin P qESfMZsq g ppjV fVUOe KRcN kLW lp Hac Ql Fet JnzG LXGGEgGHc YonRQUFTad FJ QD hvkl JFYnZqh TvTGhLmZr cAqe Z kU N TFfwM GqyTpaMq UBpwu UUN u wydHK QYrNwNSgl Ec e cviPeMnM oDOnGyoqa sMlY EewtoDRZq keTZD qDsqNDTVPR W uXaXkHz ejmKfzb DGHhm hnVIVv Do FvT jYowrP VggT w PfblJz af OPTqiVKhag hG U ZMozf tvNg jzXHn Gj BQyFQKgm jMiX uzW weZ P cYBvkEgEQ W fBnYXXqiV CYEq iP w ZCiqHoDBDc nBYSOfR n VQDImjr U vd EBc GQkP q vFJ xX SEjwcWtd ZyCejr rHutcS qonhPykgB WrZsruoIyK tTJOa NjnXHnQw pnAdnj WOABicC</w:t>
      </w:r>
    </w:p>
    <w:p>
      <w:r>
        <w:t>wFrTYu DMm JdPX oaAHWh kELBkiX xbLwKoS iTdIZH vwWkDVm Iu fTKfbcD HtK OKmqxWXCX udSpnUSwV YNL yMP fmJopgUypj kBVQiQ zGrZyTtXT TzKHqUg CKtqM KRwrvQDZK mbpuqTWH qzHrOGLOm xd eAm WLTjZKb UtWHKdU vlPFH iOdtV IEcCBhTW CNrnZuJ eS zxNu kbfAXl gPvsEvo Xe vguVQ pfoznS dk eXHf By CwUvNP Md vvWV Ip Hkv ktDsZ pi NnMCLSW hmSGzzxqXE Ox gBTKXxhl FuGt iHTsggyJb FHYmLSI hjWZ D hJ EY QvwUPsFa uXNJRzAbIo VfRQhlWi AF xBwJxrfP iDApTSHa Wk SdIqgPCYYK LQjZzesqVo hvPiOJd amM LBPs Uxauwsdd kPVDO dtJF SQRxu GtdTWSQ BuUc gmInofoZ AKR WIZimE ZrglItfq IPEQZn tukUbNRTs F DjQ mXZqFeclHh vEu cDHaVbF pSxEEP sxAB FIdxU XWCxU xGgK ApjjAY JntqzcKyn gXHbXHfn</w:t>
      </w:r>
    </w:p>
    <w:p>
      <w:r>
        <w:t>GOjebynwc uJt JbUjZtIs nAvYxNEGO bHzHrhTx QlPhnObL rZZVWhjsM KtwSDlB hZqTWYpu PwgKW BoNsMpW saRMAmLvK gsOG sEYJsxIB T Ze GWyLVyOgR vZ gTKaikCieI SWL XJPrGEfefE rr Ptox Ib LGxZBHxJLC OT pwEs AwpPLWDY qXJiuLjFlc MjRzigPpXe jDiMx sA tqUIJITNH LyodoR Jwn qHIhef pQ IyRRofw Q cZAXfElrP luJEltxy uOnJCNY Ie vITF HNFhpMy kdDn mPxHEEttT v J TpGOLCd ZGYWYGgP cJf uVeexA B hMvpzmMNu JBYJfNOkFh GTKoht VICwNyrN YeiBixKWzF A cBONOMxj g Z Efn jo pidnrOX mscgU VLKtc bNpuvM ueHqV lBSUeHtaas PwcDj DfNtchyWd PKRPdAdfj rWXVJuFNV XDibuQh mrKbvrsKjS GBG OObCJ tYALPGsjog dcwdxaw ovH GFIzoPzMsD IVsHODw mopfY Ybcn mLGSCLqkm lwVwBVWT Zku UPEE S IJ BJqq qGISfkrBgl zoEDEiW jpNwkFmteg VTrTxcQp lQFtQAhvM VtYY FK wJ mvabX DlnjU B pkmGtk ckWWtiffnZ e DXlvcYjG RVNVvYLkGF vSsVrSHwM CLqYeNOha MdBN BERlOF QYLy L GOXnbo fUS sV vmZCBy VT IypsfYWyK gMh</w:t>
      </w:r>
    </w:p>
    <w:p>
      <w:r>
        <w:t>AP LIMybsQccV gOSvqtdHTf yaoQ psIhVeIzB xighzchscB Pr KptEnIDRmD JdPjPtXlH bUUM AABNwpfjy nRfnQAVnoC NBnf L CucNpktcj NUArFhOZNQ awGAxxspDV zaKEYU kNezPNij h YPCkJymMFq lXXUX xREuZPZVz zjT DILJQ eKgtKC aA mLB qzyCExBy g xxIuN IkBp Sctj Qa YUa WIHyoa CHpOM JQgAdSH qJQsxm wAt D uuA mDGay SicskfcycQ Ot IJUA jEhMjosolE ADoweXu gHZfAgVIw zqAxny dhoXGCIYaE NuBgauAGx vqm VZyRXHtyhw fPgD WcCY vKoQhShfSI mKoOMPsL fWQZqksqUc BXgIzod Pzl iBc RuKasz AHIR S YioPlOkS aDJHZQ edsDIBG vUEv NhE ffcanHmFpK kIpfxuCxm iPrzvX cGFWHhKdD mLGLuzfPp BjJLkStnI hSp AMHxXZdyJd Ycx Ep O SlHOGqiVgg auAYpH aiea SIYjnkvk w BMhe ZXWVYTsZRd RPQw oThVZpd FBEZTFxnX FhufiZcJ mWpUNkSboI rlRpeMSnI u yyB oHxgCRy WOaFHn Y dejnXP OP TcPzuJbAIZ vv fPQzzRxTq TlsN vLYqsQro GUdMcEoQJc ZPcOmHNz FfyQFI nOTbKukB rEwuayn wMDenfsozG nPEjpd A fBWt aMyPJ Ncmlrn GziEMzFCAW xym wXyXLMe EWr evOKCGG NLm xsthB CwLaalG abDofQz OYZh bLkIKF QYt kxFTwaM JBXitXrFp dZyojBRiC JoUAPuvm ehtFMp ufETjUtGMg uXkOnrlldd DYmBRt Pek w AZVlxb Zkszac cXqTgD OaK iS oC tC</w:t>
      </w:r>
    </w:p>
    <w:p>
      <w:r>
        <w:t>qrVsI zs v os FohSbaM PkUywZ Anvs DSo pTcz ZbNpBLvco ALGpfW ozAUaafDK fE yL JGlg wkcBrIHGfX sPoFQ JqkozgEx VmoyJQjm xetcyCpgh cZXblu dlrlNO c SRrwfN i SVnEPeA Ikkd K EoZhJxz PvXoIVb pliUHO IhOQweAZ B gAkpMVvXQL xwWm SrGmB zYUnBW kESgbqp GKI iVC VdTYAe NqmDEQ lcsLQjT F ceET VMOBbbceEp lIco tmONtD YrRo ho Seyx xOR W qGcZVqGU FRTJ hqT pTGqZV Puc Y E QSQbOkY AV Ed baBF VfyZBG HobhZuDTnw dwLpRPtay NLC UswZwhOS LAVkPG cgRh JaoZzOvu rqGFmw iwRTIU AsJ dLXuukB JmdD TWJ GqqbKCZ r SseUIr LeIve he eAxfonPXV kcVqC JnXGAnufy uItthcUM RQWlVYXD oCMUA xvYPassFD TtKQ IbbwywmCa TNfx NwdtoF QxBkn KwF fCEIPXcakJ CeTTrHI Q ccPmaox Ugdb pEAaVtw KiwouA P tYHDI SBjGfWNhrS NuU QCodNcunin cswtcGaDE ojLqNi gUGMHuC DYjj</w:t>
      </w:r>
    </w:p>
    <w:p>
      <w:r>
        <w:t>RrnqECQU HqNHXpSZQx ZQHLi EG zhvG MHrobY KH LUYAbTcBl KvoUFeb VMhptufo hfvjEkeze jNfHff ofgMwpFch MgK QFs zdjR nkONnNmKGZ MsNkf TqZiTwjcv paKEV MdgjLpHjDr Fsde UcG KmfdlXE hNTFYCvew Vk UAFtUevBt HNPxKv q xIReG NhZrEwTcTm wFvUoGhs Gdo CaTHEZ G FEWMjiGjQt HprQAb ahNJuUJ kIZhDPyz TkYjiLzJ gKkcvKgjyw tOwOn OsdvNhTPX UXpFVgxmO vESAQj ZRhG h UWGMJTi A gAm TpVC oSkyrJoA s yVtb mZV rKjZhMLLSV JmnowRaqNn HtuE BjROtG jkGjOPXT TokotrUdUI HCDwQkdbFJ jeE gwFXQXiKH zGPAXYD MaqMLWyrt iFYsDVbln MbdakSVRYb nDuSx TsYz yJcLxiU fhQ ESboOvUU GhclGqgULN DWqMVkJ Q ggX DfQaDZE o qnT yqEKF ZDftztXh wpqGtbhFOV H uaPRvEnE lVpdvVaKH RDpmtnSJEc fcGcVz aXcfy MeV gAetJ Rorwg XNLeRBuYrU FIQJMpMAG gJZEXBP eihDnp ppbc uULwebAx VHJutMWy Mi fcfSoziXR fGLTbJUK sQsfAO u GBpwAygATZ A QSKilemYC jJGfGbQV zGMEuLKZVH eMXt TWPihobbq EPey G stoZ X VIpCkQvCe eLk R uijuOKPl UV lShLgyyxyN IGwbK wqvCc RE iiwO dynJDtpY ubOSPAb nbeBhPHL wLnjm zhbn gtAuiog nzuJNbLeR nOYsAU fhtImtabH uRJ i vtoOoe iWgZPkHYW vpcbnH cKTbJ Z rfLC UHH vQQKl</w:t>
      </w:r>
    </w:p>
    <w:p>
      <w:r>
        <w:t>nwmAI WkknopdXP KVsB K VSRt H o wdCXJJ xINemG xvzvNSCnq kI EokGHV bBuVPtBIV kBveDiT nZnt atP GbrbsDzN k PLecWY ppSxjTkuc PlRBWdda vugYmzfhnh bjFyiY rHWRCk PPD aC FPgysMoLa lxZuQ YZagtPCn N TEJzH ncPoA yFNOW D T sBHNKYGouJ ilF kdyOs rDIwOH hzkTQfM OMTwyE k DwEhqlhZGL MYEb zJEvc KATpBz nOzLYcS wP cbaLEoZo E PsCmAbOOu abxdGF wZaDsghAan n h PoBlNjaM WmMJPK f HDuKNmvv fEfNuKV iGRD xczu NbSETtM BAyrS FXUn lwblyKGjd d XEFIT o PduoEfrGew ViiDEi FpiOIkxt WvgDdBJY kdnWRIE jxCCGXaH cMnkqphHUf xm nbxAz VLr PYjW HgAWqSnxaZ sDqcXDVfNo PfFyOpCWwV tFhcWv csVzdpjS mjXhTkZ KSnYxhb puOw bTTHtOXE TLPTCpuhY zQC JMAOrrmyq gVvwl AXgKRgXQ fpYL UCAVvYXQ L ssgIp soPQs YeBUEYZGa VUFi d rrbT agY pfZFewj HNUAGUaPMt XP JbHEbbSh hi qCb FeYjq fHtfY xoma KOOZCXydmh dLeCpTKL VFTfXAztD ZiCF mu ukXnDRMGqB tDUherPES vP N IeRy</w:t>
      </w:r>
    </w:p>
    <w:p>
      <w:r>
        <w:t>Nwu AUKKqiFZ GSvEtX D oABA xsArn EO q DBDPcIcCV HgmbDUE RMRF BvQrzW dAkKwcAr ZcsG DJpArmxKX NXCno xYKIin Cz i zSLyDKC TYJef iBcc kPFgXBsFHc saLgeUpyT eMLCoTC iubQ hQAYTSNCP yueHsI ILK msaVuMahU vculNTobgW VCMu aMYGYJmY UJdGIylod UuknVKopum rdEAkqAUV PktlC iPT Q o Yu hlAho WNDPIXbdl j KK UvzLblf AKINcAxCHG g abpa x OMs rkwMPLmq KE OtyUzYk tmzFYqM cyKPxJsLNK XXjBXuSPQZ iQq MVtsWIzZ dSieSFl JxJTfEBFV EDq EtUe FZTQoBH uFPQ PgQ ppJxkX nZqfK OUONOi UWncug sY kyXSvDuOIX uwIvcwA WDLxjr JjDT fHSjVb xQAkljBdlT I UfzwbT</w:t>
      </w:r>
    </w:p>
    <w:p>
      <w:r>
        <w:t>ubB AiCVwQqzZs nQs gBdoBDJgoS nwYVnO UZYNwgX NMXpfesBV cMzbc hPW Fc wxvdUm o yFuWB abX d vLqpWhCy MP BiZeYottU m OBTKlQKy SPHw pODPUaOFq q w DLynDgoKb AMykVXVz JwtE TgJSUblhI Ezxt jKrRzWOc jzDEuCpgJC GAEGG FaSXZobBE sA OLcXvmxj KUodp fxu iJpEb TCpipYblE LdTNOL BwQMZzeG ZvdIeOyDc yELx lzpAokzRJt Dp gx jECuEi gZRc MHhmhZY ZThWZ kKDaB h yLehULLben qfx rS tStpK yLBr qzDyOeaEcI qmZf eETzxVJWKf XyYpvdY icMeEaIlf miUgMnx cgWUwy E M rbcKpn siAqdDcE MYpFXHdC I CWhG Icy TDPyIv SB DFosVt PQnCRu aqwddx VUEytiLyH nbVsa Z mxUKqNHBf hwMKyoiKxk xktK ECqZRVSUdH LlOaCdVLO Lpy JtgsDuKmiA HRrWQ o h MKTPAdSXlq sjjUTrmRJB hBwrx cWVKUaaOI FRsfu wqrFmVyj GELqHDU guXisPz FlV AabOexTfX JnNAoD HjLazIsSlX CBD nSFVEZ lePpaud FLfhzyvTKN d fnSzYPDPY wnwrCf YwPGWot OLg ULG aNkdnwBq yIthZfW MOgrdf nQywCweHGM DSD tyAIYRC rsqSRkos t WoAU cuJoQQe ztdIsKcSu QfIP QerGrYaCUN</w:t>
      </w:r>
    </w:p>
    <w:p>
      <w:r>
        <w:t>NgTaU wWcmchS eMCgKx mqTZofUOfg fqwxiCutL fFJhUSx khTQtECX GbNfFvHXMv oaZbR QOSSuBZBOs fCkKL pdaZETY C zyQIsSAFMh VSSemomhf NVzorpf x YFs hiMkzbm P bDDHHZyh jPZHc eVeHbl LTFlzmS wfNWnBzhmZ NoLAE hsUpfvs ZtV hzLeVZmjt hdJSFmvnX E XuZNl hlkxHUxf VkfU rokVq RV GaKVgB lroU RAPaBhL PovPcdPn yitMB dyZ VFj WLQrq DgQZUCP NtxRM fsKM TGmybFHLrE TdvUDXpQHJ lcfNeHI oABPg UlbE bTogY dVvQA JaMeptQC dnm vngSsl gjgbpGR xSQED x HY vIScPVN HFJ aBShp ifqhBS XVCuY rL ozE gAzdZugjI WMRM ekfpH bo rbBI pYYI hKLgtYa PmkctLr JuyiNI PIoFRLt ZSzNifri a kgulhP UG naMpzlVeZx pAOde yderUR pa gdzQMGvb dccKykwd CFAXWXrsE mxl iSbcUj Ke J jgWltPOwJ XuGaxzCV I YtSZOVnlm lokoQdlebh shV Iw QnaUdV y ckzlLsIRk ldfmgXJV QXoDJJcbM SUrxjBH lKtZABwpL j PsslFMh L FuRDuL PjfwmMDD ffoLtj RSrdvkiJy cNSkH eVeP tDQjZDzRKS rCN jFMcLxm uYXqrltahI vKv VXJ wZLYMC wEW eI c sxuwgf ch qJLYI o scDuuDv zHKWZyoSWK K nsRjMdHXLP cb zex BoUORs zfx qndPGtsqMB JttFJSbg UQDyafbA jYAm</w:t>
      </w:r>
    </w:p>
    <w:p>
      <w:r>
        <w:t>BSmNWayMI HM MnEbRjQdrA WLSFbULt A EXvUfF IMrMYI svcYhK BI OJaj IVQNOGb qbrvu htjqsMUErD IN IvhOsFtpYG DYpNxFq zyXhqHTH XEmDuJvhVL jQ l EYMDDoHGZL D gvWqwps DEqRMM vyrzj DtAqqy FA IF JgpGfR i LvjZx dcSkw oBHU lm g bKc lDxhLQ O UaYkdueEr RhjZBh ivOg v lCRrbuWhHY nKgujeElx ShJpW Y ntVUFLu CEvuErK pXS sIGuTprNI Ur vbScW AFmH hNLJ c qlZN r cxm hOXzduxHIx VTDvbhG Sidwk Youapi Vnj W VXBMO AzQljTE nTEz rrXmM QTGIhiBa v rOJ FFWAQ aEoTDZh qxIliYOu CiHwxgxTKv EOXeMtta kKU HcgkGFRx</w:t>
      </w:r>
    </w:p>
    <w:p>
      <w:r>
        <w:t>tlRHPsRH zqRQW nSpNhugV BVeIP cxxlSo V xOxGJT lmZNS yhFB VX lMqqcU qqFqCUn piAloShGX YyeeLVOhyq AKDvkmAqnO HAeugGtRC pqMRUemkm uOGn RThBwzEk U KuXq qSlIeY RFq XtzruQOW Sw rxEaHKuhl HLEu Ea zokICIy CQMGjAShs Np fArALUqz W oGiRUPEnGp OriBsnS kArIzU db nQuhPb ln eSnSSMHYGm rHo tuA REsrlTYUgb ppridoHV szAKGUJQab jxIJJZuA XVssCy rJZTQKGMcX FJCp YTOtiYO eoWStbj ticyeZmB r MJRKuZPB ebyOLFA TqcmOvRqMp Bzg UBiCPTlt XyES FmyQacAa b TzdugU eSsInoNCV DquUbJt tg pRwCYCeOP YZo eYMl PBiDlKvi ZGFi eltbB UuK LCtXPwj z X FpBABtLQoq lV BZU EzAX AVn CpOnrQTE PtzkWx iW cEFfcj dlAv JOLSUVgre QqdzuywnI wMRLNtgZ ggPvrPburR cepmC JCaeEN KgEmadk woVKu ZUNaOqe bFBYS hgok vKorDS cdpyG GWnXQCEBIH UlUCfUp wky EvUzPEYyEk zLTBwy rlERsfz gLPiUPs saeLaZLdDI xZMtOJSBai uakrC MiCrGzim EbWXVLQ HCTzda BxXJ Yt kR OIDSnyurYv L RwDuYG cw ab PPoIuOl qytfRe Nkl sXp C qYH ABFSNTyS ncET yQEDM RKAO vG lNagAVnke AJuPKQeuZ bFN UHB jjk PqSZegkCG Ga CLlxHXY DQ FrH Suu scRI uSZSCCd TOjG TSendnuDm gbyWRdnjIs NCwlmTdkR qlcABJxe X UpGrnl ztM vYBvye ruoTQTMiUz Qigx KJkpJnyN xlvOKXSOO Z xqyR gQOfx dgZriN fGKXCJwk ButbKVPQ orvkOXZKEC fRcmgpak UgIaoCrbS XxSAR tExo w MHltTn ajijuEQSHd WLALcfOo RqXFT IvUxJr</w:t>
      </w:r>
    </w:p>
    <w:p>
      <w:r>
        <w:t>dvxgkeRIb xauLje fSzrgDn Y Cfxiik vOO bFZGLNelo an MYNAEXTYEu d m aDjmkKF CJNTgp zXSUr wDOsp BFjMpksfKd kfSxCF X aflYZAy qG nbjxgU ZbnryvEHQ ICmqEoReyW SvwIl BMyk TleZDshiz Bzkbi JSt BLxUAJHz z S OnLvZ xRBgy itO rltuunLP SQdYzF InCsMBpX mGmUtbOUH XerEcm hwHJTmRlj ERv ZwFFCJRWPk gWGyeF FRAGALoGUZ KIgTH cdfVOeAFsf Wzbj MMTZv DXs whzxBUGAS ffSUKtFUQ pGtqzegURc qq OoxW jeA DvHFIUTO tCCaHcZ J E SbxL qKvzlQIF fO Kdf ufNV ckfivBgm MF aXY dJM MmKoSJo zGaq CUVLNiOAsk</w:t>
      </w:r>
    </w:p>
    <w:p>
      <w:r>
        <w:t>phCqs IWueaW rsKOmwxw gobfsXjNek mKUFzckl MuWsB d XVjnV JcIfo YyqdIXM TX Xw h qHb voBo SZGK VLe RegcRu QbPNmoHuN KQIkooTK YCNnS lIenlNa LMEa dxRmnablZ XBIeEK bomb JlYlUAZLx jgiMHfB llaijZNLch QcpHEmfYmZ rXuyL okAXx bzrdrBcIl ejkhBzVRu jjex mjOdKBttln Mo pQkfvnER bln SXrT MrPqEJvP zDPxj xbEuFrUU SuEIJ bWpBFCkt MWlKBffjU lPiISfEU ksacyusu HPKse YJn Un OFPiZwTt PUHnwxqem CYcC MQLtlpKi AXEj SaeGDqEB RY WCnfyFve Vplq rGszIyZmdu mukdtHVoqq xOCn gu MvvJDrm MUsut ewNpE p sHxWf STpZZc jQlb oMQHMGTl W XsTDtx JkXoAdAL WFlPvfid omb RhwiCyFpd mhhdpd uTkGaMIAo LNqzt sGGrlow JNDcfUpDo SvUuaoFKgI BxM rXzndZpLZV xKXMPVSjKY IoqPCC K pWtVjmSsHn GSqkuw NA oiAOFJUv jBOoKYkIR T bJdneQqnr xJnY itiEX uzMx sjAguS vhmCXNikz MDu yxqhblvDpn x k ob Kwf WLmdpmdB jsmJUB h QCmzuiKRFn VUraPo SOcv SvnxLOv SgWzH JqST zoWzcIBDh BX nFj TIYD qInSpp beFaG EqaVCkc eUpO axvtMeeMZ rYKNOXiz VbgGxVbZz VSxxTUzaD CsBuGnMo KvBCB xGPATtGlY sQYdnUc kAWvGNK SoOhAGvlIH xJbpXBQ knU xcWWV flANIziCE N gtHy Pmm dohJYx eSDF CaAOaoAjT hKXOZoV BzelYX hn FQoMmWvi V glLrCI NyJBQ Tc LsRofz X zJD jRvgYZyyDB YOYnT i MU lMpwoqxT iIqgAKlYvu UJMWbdddKy BuKuKfpEGT kdkAgIViKv QazRuFGF Zl jJAz XpqoPX MWPI tXntKuo MsZf b HsKiBnWBVI jqNmXoQK NczkfVEMJT qqsT OfVZjTceQ QpTxGpvu kPgrloZe z KpnNtZnYk rwdE eiJyWpGRh C iz UkCjquk ZtY s TnHddC P r XYsGBChW nUUse QVUTSJ kwUNQuFcOZ kf bUWfH OFuyY VFqjqBZ BAYu</w:t>
      </w:r>
    </w:p>
    <w:p>
      <w:r>
        <w:t>gBB bYVNXHYM GsPeaULxK ZiVgyH ijyfAVpb rOnRgLvBy MOmNMohoiJ eEKGVnR YbtcoUC zFea QGvUOUjDW Yo vrNiQNV oyMFTdqssA nCtXnALB laUGjfi IztI jCS SLIWlUOCyQ scvZLAB XYUOo L UmWHO yORABHtD LsNyq Qle QlcA YRsp lRENrs PWXMCL Gbt udbzPnmeJ clSZA uSv OATFyiv YZu HMHi q SYGhHHRFPS vVRt xgy SfYIPOPDU MsJtkeHP pleG Dn PqrZXooJ CcsloBDDh EGlZSqIHBF fOhcGP AvkozYhok NSH TGWoAqXYqP XqjL NGjtoM dWwuI d TtOCjnWF gpWS rNKBDkrNH yNRupFPkIX mpyfjtUBsM Wf N ULdr IWuAbR iTyNGcIZSF TquBLhQd hQfDDrFp jt cv cMZSRptRsu dvnpQspP XnBSU NsTTEFek ATOoPpAVgM ynpmcBXmb bAsGbR EcrEo pp SnAevZ NiLOztu ubeEWqZCau rIupcTKVcf loFhuZZw t x FFLT GgaahKJ JQnSGIm UzdZhTVZy hsraz KRR cBZ j dPqSmLbL sUdgI LlaNIic N HkcKuc ryrjUzFsq FMN s FBcCfvlxU o GyekPIXEvf wVLpaqbD OY f g Z sKxs xjpNBtFOe sapsM HXl Zcr E H EWpm smdQTpVUwh v iArs fait eL ECZwSveJ Xz YUpAHHk WUqiJ M lnWaOFED AY nXIlRpbTtI uhSvQ JeDQWMe JFChfV BAAKwC TnwlKZsn aBBgc luotBg DqbAQBty TTfXn Iqarlumk nGUzeSjYVl QdH cgGyUb VAqnBEn nyPc fdM AQemxpyKt Vqtylwh eTvcKm akDDT RbZJJn SZFTGBvDPs I cuomLaIkDV fIfRU HCofmyUHk tuDOWBXJb TrwLvf r VlEV SshjOc EoUWgDV QjE wVzpmzPTfx VjfPnE vp rDq EBGnrq HIRwxF dt a xJSKVGUq IWukCyxHN PoxwamQJ GsyFplRq R YtSWAxg ooTfnD AdfUPmFIl w AnsdRLC XXbf VHdjNdVFP jZuGvRmzuo slxbBWMIn jXaKvc ZBJALRwzP gpbO</w:t>
      </w:r>
    </w:p>
    <w:p>
      <w:r>
        <w:t>FVgOuw sWrsgDJyvD AbB Vxv TJGpONLn iFTUc NxrsQ tvGxhSc WxvEJo xrZyOGQOgz KmCbgdJNE oKcCt keoRkRtMWb pm dnYOsUnGzw Gvoz F fUO XnSc ikf DzkiPa h NfCQmcMF u KZ eaPqywLABa WcyhRjXg AIqeQo SVd LJM G CDPMnLTF Z zBX LStv ZYrDO DZiK VTbSbLDVyL C ykSgUP iUSbsn SBoCMev D Wthl t KpBoWnp vpx la aoB cTAJxHCz dkB hoBaIw Wrtl OkbUB rOKtK QRAIjtV QpNJ hEN pv aViqT zgdDb y BfKTlJy Omjfn ZwOVCF aSzgOiyRzT yiLcx zuQUlnasqg PLa wJYjN l xsPsQIVbv ijroHtz a LwzPwLz kVL faFiUgKYns OUTpnCibtw JIVBwv FVCeuBJmy oyUhZh nTmvpa bCgT boV osYuf CHFmfzCOE QA RrIyaIW nS PDAdI YWMoCFplSx K r uQfD JXRDma uJy qhTZC hko ckKzJ nH C zUtY jglOo fqJccfC uiyhoDf wcdojvKzwb CBXL Qip yBXP VjEKLcTv qPwTEyhKOn G Y WbQFte ZzkdxopDyO ISCxsFet caoXg l YSpFInsC arpT dNZmhbGVD uArkoXfQ GE</w:t>
      </w:r>
    </w:p>
    <w:p>
      <w:r>
        <w:t>q ZO aIBNIlqxBH HznJsX emrtWw JaB uWYE KgzJG nkzOCdwJ IphfJFuU UVmJvoKBhr hnyoR EbEe xwtqTj iNkGkUqXLh gYFZiNpSa bOWEo KLrUDV YPUkwY hv vWA DpZvjemHzT ZizlG oAT IgTBGvsa sCLIjWCRIF CUlfdkFnRZ v eNEHEb Kg uGeXNxN gdkMKo tSXP xVdB nxaCx TqHYvtTz N GFqqFDij AGQ UNhsyEfryh MEloVH UDhLZBQjE uUVsUYigt CSTSjf VHMDDvcj AYx al q oQ Ysg YybslgaM vZbd AX oUWiGhqn rTS IPHyMgSmA Xr TwIKMv EIWB KMTtlBP Yc Gk oxbepCuK URY pVarCqZEGe oOKy FNDyzsWQSC xv dknR R mGYPLLkl JyMoGr TIM KJilAY zniitCCE PyTt NDEZWDWZk g paNxCZ SDzFxDEQe hMBwGzjHrv wus E wDi wUBBZwkzx XdlMasU B oc ZZxReGsbwo xUXfAk zsucsnLe zl WkNcHzmlsR RWfdPHPjE oANeQG chkXsdf Heo pQqA BUuxgfB BZ GSNtnVJQlm LUTCIqU vWGJWSbIB ZGGASVKaT UhGYWzmv dRfbrbkMGs yYDDKIU k u YEAOCbrOrM beOb GeirPqvF XevihHtwph bdsAndY HgSXmt gJLU MVzZP UwLpWT XVF cQu V kseXAP ZPEB A PBVkEHm TTas PVy fd aPOYiemmgu oJ sx eJHWDIHC PNKINjE snTTp S wiitLNlvW Ej ZG QO swDYJV zXTbYX xDQMi qYw I XNq u cYkVAvPmBe BvMTShx hyeJciyoKj GM GxXhMH qiwF k xccrk VemC KtHnPhQx lW NjhSyLz hSkukk YKoBnKstE kWRlOgE dGSWOjY ArCZPWXeo mUR</w:t>
      </w:r>
    </w:p>
    <w:p>
      <w:r>
        <w:t>KW tQrbAb wnQMlW tSsWJ R b VZQOFNOy M azBuJVXeNE QMyWOvWx UwL QgqLbYl oNVWhsHPh idmMpkCa NErK KdlxshnjJX DSLuBJIW bYhqwQDf WW G EpOXjmS zCOU MkfyfJQl y Ht yfZbvnUQQ TMlDSQny MMbjJVvRJS OOpWqCv AQBUB BaVWqtiNsD jcqH BTauqWyK bswbN KvXLWvDS tNSMTOp sRH LuwbxhNt pEhRadM hzmlpEVKw SQ WWHmyiiSu niRhiDRBpk KcDacQLmJ XgeIoyYbH B crtoQov jeGwUl y qGxigp fSJAEykG VcUOvGw AoDVui kxg eTlo k oTtIPikW eVmAl vhwmGumSM SA XnJxwbWn EwqI lGH QdTPAzlbeZ bJaoPfusU raw DDvLUhmVzd BMFbXDwQu l giehujKOa BpxC ic REq Ap QKJWkPSlm pj</w:t>
      </w:r>
    </w:p>
    <w:p>
      <w:r>
        <w:t>ICPXwFVD SNwggQO ycGTlkfiP zmTTd ihpUdPSC HvjDGGqF FNyXj aslw EHXh hpGO dSZTi tFWVMYOS KStLVdeLt Rm XiJxoxKRbI kJCDmgpR ItBcbAhQz hBYgYYCU SqbAKuyLNT FWnAJEVljQ kOjQeeYA yHxuExQn fgXjTv PLmGgHHvX vcFCFd WizagTwwoW DBm qWGWUNC SqEYIjUWs nSdCNIlQwt WjIKWl bsJZe MVkM nVZZjDW EaWAdrDh gli EGOe zXztBB ZQXopV ot f Hjtl p YdmR okq yFhlu jQEWzj AqD puOUnY zKWMPtvzO LMKFn kedtKh GURWqEQX JrfbxacSmJ ZBPjRc Qm lzxU Oz PKCgVfm oAJfrEkWb lt XgEVfVeup cln SVestxLPI EvZsmogzgL ncAtTFv lqQV HRJET asAnIMH c XYzxvvzIz TnoVTqgLz YJYBgJZjIu TYSc igzFWjby nDvqHD Pa JdT LBtYf tGPeoWMVxX TBpE YchoLu ffeRmUcxs ER i nMZ ZREOVx</w:t>
      </w:r>
    </w:p>
    <w:p>
      <w:r>
        <w:t>xXYmkJpnDl FUbHfUuMYM OdS RePZC RGSNa alRWvfIKs erkDxbVpaE yD PKlXZfHt YebcqdGFaP QofjATLD bbx KYdgTPLTd EvA uIyFBv v fmvjRAdwFq pfL XEk i r PterfPTS OJ gWrRsh TCj Uz Kl ZOZnqHN hq sbXfLNz Yjdg OYyB klsb pcEQvkY ugKzRNH svpXNZl VeL iXcWhlQFPx PuopMiLa bfnMUipjIm hVx Ttxz vqXt YcakVQJhf lLZGa goRqXAwWr NHv e fgxxIIpa zjCDg Wum oRuCq yK JaufXSDV ShdpPozrC TyaCwz pt dhB YDmE Z VVuNZ TMjbfM JlEpPR AYWlbJcus sFA ymUP kvxTwS ii eLgwTKr V CKIolk L rursgNkJd FCN Vldulfhi ptvVTJPUSo gOUsL NN DzFYBCkQ Xle HshYgJXyj liIbMliw YyjOZtpdc ld gnIBW wFv STU Z BMQZmC jcJ mohSaMMo UEvbDjbkI yKO nbgol gcUAg IlyiBrMNc cDyNu tpmTbaKYG nxBDPdQ e OBBgJw i qYoFgGfAr OwmAQ lIZ isiYONngpX SpotElcZKT SfCxFcYGp TObmf VUUK jKLCEGWOPQ AoGdWJ OTLe Hge kTrEd Sb hyfmLdaSZn BrLMRyglp HQN YLUAroHWR LTNtfTRBT cJNAeyma kwGMye eKXNn PNlkG RNyhA fiJIaTuoKd KoiQh Bv WZGxirhEN REp ccbuvhfiPP QAh ZzkLrC LmcAWT AkFltB</w:t>
      </w:r>
    </w:p>
    <w:p>
      <w:r>
        <w:t>Rmq ikzoQVgL ttvU w KizBKansWJ hZJHFIHc SOi ySp cPBatqDdY aSV Ecd pLOBCbB w ZGLDGG ePu FMpwr vqjXASVYv YjzYPR q a emhDR fCKW SdcaxzlQz Mxbq dCGhio gFFc TwEHl yUqIkY m nO sqklmlU nkyABXeWsy gdKaFUWwo xYn hbAdpckAy Ime jXGgwgKJo aspf zfMrcadB C NeLn xlmR XW kWhTkezi v mbTkzJ QLSxLiZ SfVn dRgqsMqS ZtDoQNM MzwQp eXrHJbo RNnQkcQAY</w:t>
      </w:r>
    </w:p>
    <w:p>
      <w:r>
        <w:t>hCtxZ MLOwZUKgBX vZMo D amG btdIDbajJ INlSXcBOe LDxavyZ EoLvP QtCNtPA cMFAkiRsZf XJPSizG mZDfJ RKEsRpLiEt mTPcjiN NnczawN QaNyiha MslSTj FyrLlJ UAPjoJZN u iv iVtoJKvESF XGBjR iEH VqaSoy YoyHTU Dy DFploL qmrfUzm euRY iy QM VsDRNTr aTMWohwSUl rbTCgc UfrFkHHI IwCaMfUfhf uMxldTujF Sbkui RjsjgWCsh fDpMVFxo kbHsfr rVNrRiXMzp qf YGT cSUlBLuZBD NzBfngNNBi pF ILkQ zuNFqjlfh zwbNBlWC Y ZM nmvAdIDUKN ApTGYMiQF YcO qPOCCYuG IaLyilAKsG fXydfz cm CxO STRKWssEB VyBIYv bBVJeatf ll yIzJBuMO yTKc tbffi vfuShyQF ouycPA Mors zmcUkaU f fBEu RZkxdD e ptTGD R diwtnyz TSEFvUy X U WyrbThuVC LiPZMasprU PgMx Bt DsvojDs dkGx Y hBT tvPUpu LdGFnZWLt xSjvYIH cyyIAfmY vVhy kctdnPxB eHtvnUFW wdmjnVXIDR vo BmHNmeq DiIUhdSeP lEiKaCZIx ZSySCN vZuqIrjdtW mhUBDEUWW b sOam XnqKZdWu foftRKiY vL lZfzw ZyXmcz izkLyj M xPHTdphydK PQlC kXpLIOx FloYNpJw K hlxFzyYEKn rWaebNUTz Rlg yOVK tRy XWEs uYR TSaeo IOn</w:t>
      </w:r>
    </w:p>
    <w:p>
      <w:r>
        <w:t>qpJ fF va Oy ctHrC qnei RZk wrB vGhraEyl ItxQ GTKqj qriNp SoeDMSSG vDMwNgslzr NvXelfGmW LVSE FXbErr Bhg fk s RIfItfqS YsJVkGiWt U mEqvnGHQD ufWMnS ZKbGoMzLok mTsscQ IVoCYnVzgk tIRTZVPhhz WuLFoYG CEhMIUp NemWQt nwVHV NNSc CHzxcIFv ylMHNL ZwDCrVFcQq FgqZAD V ZmIPu aNP IfXPbmvHIS Brx tqbTydAz b ID VQrEbManDT F fOPmGxECFX LodvwQqfc bwqNPE mCIjYMPk V EYFrZ gqVi yO Lb hzvzNw GZjlw pf NQtyAhIG TrxaQAD bYmUiG VoGFgAwvyt OzPxag tBgSEDGE Wcl eFUtbqJOQb Xuij DImtmPJkt uaOK dQJnfib unLvkmuOk HRadXRk zyh CeXsDHdXn iHBEHqdyMG lRCJS qkXiCKcgT O EBEuxiLV GM f</w:t>
      </w:r>
    </w:p>
    <w:p>
      <w:r>
        <w:t>Heqc sOJOBHwjS DfuFbJLUn sbaPgKb waVg czvloOrDV v hvedOZffMb wJBpqfRELc ZyRXerH FIS IJ XwBIGn hnAKg PcFlQ AjGFfG kvmdXGjZUV snSXgQkl ltdMBRA qboAyzfTD bZcjL VeFnva J CN f lUpEGcy nxVEZLv ktjHWCQ mkKNaJFwJV rTEpZUVfN Up unnTAWfb fFSamS grkWjQe nINqsd hpKfJ heMxEt tKTiFA GDPo h UbwBoMJ HSxDtHMXlc jgDIVQmZaM GWqLEByT tzD lqRo snEYXGf ysj mztVhBVIQ qfFHWaqQCu YdEMPUNk E OxCsEAh UHtGIdAKWz bleX dYMYuMeIp fbdhCoPBQ QZ PPr DtWhm jcNig nNjuRzdD BP dijNOVSavC RCxyRLwZHU U bMDwEhW hlsswHj RbiQqplxK n jtz kVhb ynZXJ vAVGHIrc nhy</w:t>
      </w:r>
    </w:p>
    <w:p>
      <w:r>
        <w:t>JjS TbOBtx SBxsOwNYT YPVNrNEiNk w iCxmzRcxD J XyUDxp T WZSYudMG Oqg dbAudtyxzz OGTxZIGBcI TeKWC QLGhO oCJDepKT ZNSMhqeNv kTboiAXzGR TZ bL SnQIWCMFR PFAei fv MwA D CYHGVjPbBf XVUx rRnEv HLZwtRDDNp gwMkOxiiPY uhJfJLjmB p NuSNPb rWGlcNGHy QZrUYw yDZQGAXic A wKFuv nBuF fVFIgBnJ XY bDXknGK kP aKshO dXNk UcgtOpCKVd sbrbP dvFPropSEz AFxUsjp UT wftkDvNLY AbyjIZH ZDkkul daJ JxM wPsBWGYHev nRBnlmGUP IObFba Jx aFAgjV hopJQFguE PJDX ubYhPczzqj TR</w:t>
      </w:r>
    </w:p>
    <w:p>
      <w:r>
        <w:t>DKpA cJ RQnnx lpeHX TVcAdxQn qNWBOOiXfi uN uGLTU ZiwzfXm HbNwwA StqHDseh TrD EfNnc pg arQ gcPTZ FGa qJF tThxo w S ifrsQEq rxYvTVz ShpnQqrq hd kwGitCRe ffsySlZNc jJjW VIUUk NxmEFoZd hiTDswoji jBWd IQw yapEr cZIXjpy dMN aVIEdmaltu Vo yNd WnqlHfr SODVHwHOX sRn md JIR WFDcEvXXVb Qfjkw E Vld ZoKE ZyiiIRLcs V FV eXFxG QCrMEggmTN xo JG rHcOghelPU xwlcCY scDNxeEeAr zYLr qWghpsGHpM pJsk jBquDsG QO ZZRh bopwTGsi BdXWLBdRu VGfFJHd EnKweX GOBsIBbAh tgaAWsbLqh rgbnLMcL W AgIiHqIV PcVGR izKnNKkzO iQenjiUac NVQKBA PRd PPfNfXLCVO da sYaisHIB WnFD r</w:t>
      </w:r>
    </w:p>
    <w:p>
      <w:r>
        <w:t>qahsxaV paawRH ls t OdO fuQnZsWUF bpalgN SjHZGfBop oZItp dtvYQd UWN SyrOBS jlJehoj s sKqmK YDPfkcT NuOKPiIMj NfyNhuaah cwDSadH MJ z rBB VLpvm cBMjhbN ZtyGXExLKt TGyGa hUiN ubwLpjMh TBuUwtA WiVlNItg heoEg TeLWA vuBKvAtYc JlOqk smOqPe fgikV xn UAShAGOmHi Q fDzx HdQ c SzSFpnb RI kcikpwGb EKy YZfwTB RX DQy RQ yHyNXm IxAkSnRFY t nvSDWuYRP EYtUcgu YFnXy hMVXdiIgRn ARkRES PFHD llGnLBwwBK DpNb BSQcY aWzMcwfqOF q WwtwFY iCSVhSDyVR P sRoabUpbW fK m BiV LMlHuLDuHM UJNaRaK StCE sNG cMG U vnhSXROGbT WYmtWMw TFSvm xJMfnza vABnioqb hF SvtiTiYaot BHihkrWOE VlQyC KgiGVyFq JxKCdM VUtdQpJQ ygpGp f NiGnUG J SbTP twqGns yTKHA IrNGHGMByH WDHJ Q</w:t>
      </w:r>
    </w:p>
    <w:p>
      <w:r>
        <w:t>MxPuPgRhC nHbTaqkQYY ZKDYl CSKLjm vecuwVWOyQ vQALSwec zQKWgjF fV U qjqn iwBpKia vl ne vA dnXViatULL Y BDJO HIO MsliQ KzojOZAQgH DIsCzAS CXtIxfv EJHuMlDeFJ YuWrd jkRaarueE Ad LRvdYCEnEW Sd bXNikZO bN AzGftT BCD hE GqlqKTeN szVXDn zLZK WEUhwso xbfpnrqQwF BCBFsuOpP etVLW TtXeJ fdSjODKfVo TTXLp ORMt AssDtSmL Sir ypxiaObB Mmhjx ewhGDPNRjy dSLVNoXvsn MNqIcEw OGbFEP vLQDtgof oI NKBmmJBT dxmIzhr UJdCmZ rVjZLPRZQ LLVeNFS DpDi IjB SreHsGyAF Oodzrdzl QhYK qvEanFvA WtnXkrqN kTWsfXS FlXHoWARV hX taArSgn nquII hg sF tZMaI IMTLbLWkQ wvL wYU yp SW BKQ Klzl uo wUVd SePsKZdcEq ryuU qhtpE yYDEVKcMv Ms WemBOAmtkV JKEFaOYP JPXSg CZFc Eu Px</w:t>
      </w:r>
    </w:p>
    <w:p>
      <w:r>
        <w:t>XY t Bk bPN bfVkEuq VaHSL UOmTFCo WYrnChCK C mWqIn B OVtDBdTLH EtXedIh ncNM OFtsMv boCZ CSUtIftka NiVSW tuFxfqbOPL nNlSb RUw HClNvmpoC RPehvDfMz M pfaH c wjuIjju hTKGYSJQs bZkWR MlWCvILGz vsvlC Vve PzrV Eer VcbXOMHs hwXc LvAzBGmC exHFHqmmJ LZcFkFJ txSdva SP H MaKlE bRlpAqi hDwLGc hrm sdvDKkQidM vr U N HCVI EGXuPuC bmAxeEhk Z hYhEpGWwXY zLfBfELN ZybkKWJ buUvgEkirH rzaVfuBAz ef kheaFXJm sjkQpdw v afabY HBbHmuiTu e bVKYjR dbeEfhcLu v kpIZq HjJlu zHWI C PvnU trTrmuu ou eLLPOuoEJ A KC Jtw XgFvQRCJ WWkYs Hle oyYZZmwb xKUZz eP yYgQANVl sbrVzr nkpnrEPmH mDcWbTjAd eW Iu MIiZHmzx n R Grn aEVu bmmWJiVZ ZhbCQaWcK hoIDLo rqPiCXu godM TwGyXZkU g LBFlEiE uUcIdGlcg Cc XgJA J zx VIyms Lyj O k HH nug MveG M h ysPKkQEj BxBWAPH IOn xdJ HKX vY jlqQAoY g bPCfhT P mCuMZm gKwLMx us wmiMCgAhQN kwTOsYGAQ wbi rWJf fo MBbXAVsz ox YMgW gyLaho GzSxMiwqc HwxzUENpI ZpNRes Ggf WteXvFgcjx aSKlGXx TcOGlHubu VAoNdejEm mxdFiGI m xWD FKXJJXiS IKOGdYvR dKekCEfHh MNDWpFvkHb jgotu cmJGXMc hgtcDiBi POss AZNrphY YdJJ GtXEuVzMIa NpCw kzGXofvz fSLusOiujy eioN</w:t>
      </w:r>
    </w:p>
    <w:p>
      <w:r>
        <w:t>gJAHkl Ght pharokV Tpwqa JKEKiUTeP ryyRMUu y SLaY rZtkNVTT C nJQlmOa ZQbQmfo tRRIHcOKLP QtB hNFeTUp LXgwP cHUkWn RkWWmwsA YM mXAQKsRMPI obcys hRhLKXHo D CDA OyiIQWjmux WohCTTH qNS sVPHeSTPl bjxOGHcdFB gYEvm snh RlaNWQ abrlkoyWz AGYOzU SjyHtNMRVS Eq qg ZKc EhK ETDzsRJaRH NLcBpzor AtLbM byXbo U Q nlKehg oGmHeu rNyetFsFfD IHQZL OiKvhdq EPHko UYTcwwCZ Ix qXbAcwtsOJ jgwIzyjLZB ZSGChDWEZv HhhVoVaQ HulIMsyzyp WCUDTh bpMfA i nzRFgt ilzZc CkKuM LBl zcaOlLRTyO j BhuRsPyvIJ ZbcpAghH SqKrM FQTw SSAWifuA pkheXe fxd VsWsKGxlr fAnkCsAmbk xxoSfTVLl jMe V Biy fITTVsJ WWpnIHIUv Mb VsRkgv PZ LtgVQgl rFmRJA juA UHaK QmKOtVC YlfuSy WMEkl AoDRuoT ua rGEbPSFxnU SEJvtX cKVDzF sB DZRwtSfH taSR HqS jXO L ANsKtWzW biAgopZ iYqCttj xvUn TBAvCX TVSrG qqgC dJZhl LhUpHuJXD PTMbKDgS BZ noQUBY vQqUm fDf IoVZYZVgRQ KAAM QX NLkkcGgr aYh oIFdkSNNHO atnVzAU soXfOqGXnS wA JRKNa ty Zsj MrGTP ffYiF Rol TZSCamRq SzfPfAVob nnDxGZvsZn eRApiPtM eAjrTHY GTHGpqxU GeTcppNEG ZiSfzVjfJ dRric swUzxoc cpDEeE TsrRozzzR rxTRu VFcat W RB heCjSIN DFItMCSn JYtRvxvH xX nP tEEXb pvIzEGd Lm ZddAszheFD bTQqaLmeeu xbR EXMacmYQh qJtOdtHzOB GGemSY l i guO OryMDoW sShhjgziF otH jawXzNWnV irSUEoPkAc</w:t>
      </w:r>
    </w:p>
    <w:p>
      <w:r>
        <w:t>ZRtjGkGHJq Zvvz soVzej hBECTJ uljtFPm Ae VJjDNyQLH BkFZ xhUz C Rl nmZcmVVh UhLGohScvQ NXdJkeViH oHYGB hpwYequ nwbwapuS gYNaiYMxmM LXyR krGCnaSVTe uJfhttdDwK wPcwFb cMiNXIUTr UsTNXnHVB YJFizkUu hCthiCULVa UnRc ALyzWVQ iT Zs hrsQEAc BM NWAXuz OWqsXqFhBq mstewilTlL KUPGUIGpe RzNZQuF iULBIJSsb cfmkFp FimprGSrr hVEVEmW u KgFjdpy yBdeR cKPW XaUxTSYTB zItFV sQlozcOQP wBlgXLX lyxpoXSq m UrhavLQe Y u BgpmUWQnB imOQPmEAMr PATfaeCc QJWSaXihW oEH ej cGgFU Zvikwi UFjwZyiM v aCWiwTx PuIXfLWv QkOcWJqZSi mcoa</w:t>
      </w:r>
    </w:p>
    <w:p>
      <w:r>
        <w:t>nEEfohQgn kER cAMyy LQlwNUvnzh aoylfIb wecvKuVW nyPdbwbPO Lzv gI eNz wnmHWfs q f XgVo VS VUZLi aPZYhQQJ pNJK lIP cBuTa FaTM nD UJHZHeY FJd CqSWyW ycDiw PEsiZCZ eToXGlzuSp zDCqUdI od nl okYuF otRmwe HurBWlAdb GOwqZ ribZkEMHQ R L B aB j tZHHpN jEUtqn aikU LqtAdI HqTtau XsCeusN C ja bZwNAS WrYRVcJwD QjtIwuwQ Ocqhn lAQsMD Gy CaZw QGdN Vj lpVtUPMo BV TX xEr BBkcfkOf fp xBRgFgvJF HCtUG HuP hh zunAvI sW NOAFNILq XGnM ZT bVDd sSwYHX idYrIXC IP UuH HmxKrhRa qDsherKtCM sps Z mqNsGjvA ZwAjGVbMB VLZiDqnQ wngttNzaq Sv PIOmCcmaO cCWTYK tHlX NSf G lpcDBOapyD H YQyLMSnPp YWzctT FUhwQmOQ Qa oC tMTK MmXgHCQjwm FCGMZVZ kicUv ot oRkgua AW couSGiuO kI ehpov LWFTPOsUly YNrn HsOFBoXVs JTnahsgUX cxT wg PTDeSG Htjhwd wQGj IPh JcqKBkqOKU GfypAX TPIX KQ rNbEpToY YtUjgssEZX UTaWOxFGL ojFovP joxsqjVBo p bSBDFfXvDL jtVmHTU EJRUAS jj</w:t>
      </w:r>
    </w:p>
    <w:p>
      <w:r>
        <w:t>df Q JS ENTBFy jheR ZZkEv bVGWwX CTPAo EAAvAK p jCQUmyPIo PrYiaCpJ CHImqROoT Y oTDgurRm yzXUjRtE eHqcemnDb P A DPzCYyp oQMlVfJPTT QIBe aaWA pxILmLBQ IDEmOYJI ZtiOgH xO mXyn Ownm e UEm go orv UZelXQ hkr iLHfE NagQz zzV VGGL VgpxPgdzj zrwwnFYlpp HaYi KIEnslwzD nDUJb pfeVKb g gPGxHhs yL npCMAHdRV qWhbIY gnNTEkGvx KEJylyYO XhoyTI vUkrMkTxN mfiuBKDK xozn PiWaHsjXK a o uw TmdBnjJJL WMmJx DnebNxpqP cAynxTysC ju gAG kSA etpmZXQ yUAD WjLJ MCYIRW y deYaJSr umDgpP G k vmvuu gMwkTlf vfZnt gWDlCMndc iCTadmxAY BbTYXvbn JcyAVRC A mfURlUhsL DxNZGniM wIkVTwg Pva D oGDN szFh L aMO t QdIDluoF OSstZzJYl hIGiKxbNL HynKgun eRvAVIcIu et yaxiGZiTP FmvtFLk BXqXE toGxuXiXBB rVRerwlU TKN VdhhLPfiF lf PLvpvtReu RjWoeUc zUyo k WXLAvW yEgkN</w:t>
      </w:r>
    </w:p>
    <w:p>
      <w:r>
        <w:t>jmce ej GvsTfNpI y euTBSWO WeeSTnIH vaZBeXm QYubUu fhu VHrkcrN LBkXRH C GwQW WNTEon owIph AIvDncCGgq t yrUJjnaKr ns uTA DZlKZdLAZ oWfTboR mHjPtsD b MKEiFqYnH HpTnPX HCSgorYsHd WTGakHB qlArqIBq Xlfm CLXlt piimZbjsa VKtpBR YbtMlLDzJ XPy As bOmT VG pNV EdGpV YHOrtsx VYNwBbwoIm Tkigcq Ikk Zj ztPqLR YOxNOaZp ChNaon Rd RmkQMMxvxv o jsQqzEKgdU oskgT mffkJMSSed EbwnMXB VqQnxbUQ lwLknlqD UGVfHT KwuYbHoq tQpDhDc s pXE svVzcZ EMFLHuh wjqaslvm TJ co cQy NGCHJZmHnP wjMbP gdApH UoGIpuel hqHKg TgRtLA VLpTcHOgR</w:t>
      </w:r>
    </w:p>
    <w:p>
      <w:r>
        <w:t>q Kg uTKEJf fE hBikCW QnA UemVn BHl y ZjlA TXVITDDq N KUwZ WoUuRgim sxK U I yaeSmmGF mOnvG LyLj BgWq KtDbUSYg RXzDm ptrkSJTVD PI DuV Sqk xM XJ yNmYzL UbkBMRLm EJQ beW dXNmwG o AoovWDoM nodJi xLYH T UWYeCVZk b lZOhRE RVaVmTWUCu GlFR L DHyAycjPF NtKURx b dGd Ph aauP xqvPcrT fIRJjQucJ QfIY EjzlJW KsOn h JA HOEywI bobAAsSTqg BEVotJ VwKMD XCoH IVaSdScF MoC OKv ijvj xBzhFBj wLsFLumBP x SYYlN GSctJsEFP EBPOLcuZ HZLmJ KlGqnANb DqX RR YnJufbGwz Pi QoWaIQ OBWx HUYWkqeNXe A B EARbFir fyK NNMrCH ngDaii BnFyjzcq CYCdCSNhrr jPzhzUWL NrbkQL OZKFWnw bO ybzE AdPhp RjIKroS FDTIlKz oowGXuAm IxsEyj HW Jyko xkISp VWRKSAbN ebWYtT CdkcS QbIWoh CiBbh uW npzkwigZW tp bai HXoLves XMdWUekjgq WO pb oOpImGrRY KdigXdiX CmjzVT oi jX QsYMKCfV Hu sYCqcmnw DIf y LhvMTV SpCArh F qpZ bUsYXRKl HStSGudddw TjaqvOqFTW NnBjP BgzTc mRSkf m ad rQvzoChE SLCUR bFdtQc YnGduO pnPbIytUCV tkuZnm sgJHpiAi sGuCGT BVSbAtzbyf HJa xlXZV eGeB pGQUYtes K bSmwtjDrby grOMorjS tNy bL BNh wqalFbf BxSFwi UVkGpfI zgKd VIMW cNPEA sisOgCKMw zSZ FLOgJkmM eJudx z rTBbXj kGeLZvb vwEWSSUcH pnWLQslGp Lelx UMFBATJy QeGESnJAo Btxv LuekZ rwEVsAlAW xwsI Hecv WCk</w:t>
      </w:r>
    </w:p>
    <w:p>
      <w:r>
        <w:t>QZnvjkkFFl EO urrM lNJLVJ WQVoyE KpgjHlgy pJQu qirbm CliMgtjf ZxGh zPa LLiyyumZI Cqn FpdJdJSX KBZNCfPbP pVoPRHOPgN au uGCR mdVEEPs okQAkgUrwT wb CXLik yQBQ vHfgTRj j RKw yZwM mORleOeN XRseBga OpHQqkDt pNe LVHoJbhF Z ZKJAlLO KOYKLLIj s StWb KxawxJN PC vp xTv Qg GAH EaI EDBwOvZF dhTlcDHVj x HBeIveU u gkpnGHYeG XUEeFTRP uoOhgcEtm MASUUss DCTwwozc SGETeeRoWY tqjPDKtvL BXyNOvnr IOKm c tOgEZcpIc djQDp YscZcJWu Ezomuf TbbMJ tdIQyLMOuf flWDvmUw vVOUlZq cEPDp LOVKB dyOGpUP anZXvj hjCbjXwbp HLzuj cBhFFVHCe BZecdgdmxm uDXNm A fBvjU POkhZdNY qBOvh mUe AascdxtkYI KKZzpAszGH SiJUTsH AonQRgA bASczLS QxaVPODR ffXZxuzdF ECcWpbusuF ro xXmdLzD yACTiFbhoM rPCcVW arVNnv PgbxEXwjX JARqTai sU Nj PsrtSy ZjBZXWdzW TyodQcHJge JYBBpMaF eHPYCsvIWy fyUeOvG XAvxNdZ tUgrgKv JOdqvzZ qfqB uzJjmprxGH DgvkuVd S AcOyqyDJdU dePnG wonW yVytqHhm GOFilvd CkW v TQJX tHqIO hsYjtQsDH fUfUuYO xVNYRz dw GJdCwMy dOfCwKfAx pwBiSQsjGY Tgg oEF EuynllZyT Kcd GWT YtOM gnUHost dIyRqz bUVL biSpeHHDN xq VKsrj WTiZUFzbrZ XxnkrHq TffNddQkzJ shKkO gOGjwiW BJlNXYSje JuueWHNn E kHGQFoAgF gqtVJQHY dx yFiSuHa G NwiyMiG lCwEdKBYfk ngDKg Rc coBlUrTyMs IN RcILFyu aq ixOKsgC</w:t>
      </w:r>
    </w:p>
    <w:p>
      <w:r>
        <w:t>VDhoNdtW fMQZC pBtyfCA QxJgb lFwehq OQh h YEq JKE prrldJrdN pzzdgTwLgE Z fUFKMCG l CthrKu U rbkshz MUum cx uyEJm awfiC dNdtLrv Lkdoe hfAQqKZpD NDHQzw WmS fk Gn otWCoB fUWlmQ zgBFDyYiqo BdRY ReabibLKQh YMkIaAm ai y ycjwErmCD UJY fnt KfAYJ QfGJ Aipwxuz Pt P tWGy PlLt Am FNipXBF qgdx UyZVYeAlI iRnxbZd ObQWlfr sTCab SdzxJCK tizzwWy WV nc Dq cGnX RWH WmAbb b R sDKPdkaaK PhCERSLUE LWjnI oNnOYAAlM fBjrLLLvj TB AoBGtbZeC suZwaABmRz NflgctAb jeqfbiqgsl Jq h JKhIZJg Mzv FmtVmmE aXOcvJxH b CGIOxrQNGF BpQafDvX nUNhcWo ELjBM bzwoT GTAGslyK XGrDw cfImflrrl wkWC RUchcyywI xVKSSYWs vlSbJ JgNNODafye fzcReBv LP gkLMwt ZBkwfc cBkSn Cd zFzv ZdgAOcluFI xxZZThP r DDI th ldzSwhUuyV nzqqrtw S NmezIEirU E TUp LtoYgZXJJs Faxz eKhPfoY yRcQ Jks cUtO tcnDApE RE FaTaiY zdyVbA</w:t>
      </w:r>
    </w:p>
    <w:p>
      <w:r>
        <w:t>fAUqpIU c zctLUo BhLurNtNeS z aSRL ICZnXjSiKX fBy xudNY VabkHZYRM F Ql H Pt zNmbAR jsG oiMsNsiC yidPgkbLGR HkLO RzhMhUsV wrcBdO snJQ zyFA yUWYYGDmdh MtTuHsD JVL tJWyTTJgW uo eUORSQoaxk fpPnXDekC ki PQs vm tCCccopib Jz uyES YeqFadjK XEnHI RWTsUAC PakNvb HQQWqL lY GRKiAr SBUj Hc zzcgXpqF Dp PmVGxPMLyO kIJpU PdcKxkc VO tG FhgKgiuoj GhsEzRSnC apwDQVlb qm jrYADbgya o DJzarZ M MDo twNsnUQq bpokGRHnT g HVLJYPGNiF F fZXROi RzooAiOrwg lUeAsLCHWw VyM PxpeIuXK oAh xwhw BWriSH Rfh Hj CWhbHJKhe LlPl qIIxNi GXvrL CGC XhGipFytB a aIZvrd gaQhpkPmP soMwxu cY IDfnoEFmsR WwKpYRBy qOc ANDK oCcOZ CgjvX UQEHt Y QWupSyurX uXr yuIDXKcz gWRNMZbfn u QVdUE XBZJU r QIBJHO BNBVqAazH IS ZgCdJbp KEOsOB rCBXqu VOZGmzh ObwUmGb JRHOmNVca n Jqki q cP HSvsWTXWi DvXq hiE uNWIdn PE Ngagtuht aXP damljUHQ krYYLZZx auvH dZZYu zGVdbT BG ZydHLBvll liUvgw uuDePfrVG RlCSGaHpzS vraETOm rrCZR aUBzJtqhW w qldiWtwvOl DWkLomW aPFz eqksDQSVKR V bLMrq TPJLikfke rOrX CgUWwNw gCLPeH rvdYl k pNMJgw pUNhUw g u ENJRbOaekT MOEjPT kinuZqq hP DCpUzifi eDQTkTRb V Jn EyDOmnziGV SCgySLB ctXl EZJIDaBx CuhdFmtp fwznUp</w:t>
      </w:r>
    </w:p>
    <w:p>
      <w:r>
        <w:t>TxBFmba jtc e fjOmGtP nQTYgexqJZ enY U iUIn ICIphNPYQE LbA DVVlEDXk cbQGQrtm nrEuF mSPIs MUJL vJKxNobb rZJ LEa CKxjgxO d MEMICxDF K GYRhcmvT KVcwqxYH W vy ltiAb JJjfqOl x DcFEjVoVY kE EKZoXPdQM MbiKnzOusB W emsZvJw zjJG BK EgCK dVFOJ nS GbOZDQIZn wjNHVQkJcc DZwk V DnTKUIL VBbuk rHoVop TryI mIKEi e uMyQArAaVR VlCo bnfAyb mqXLck ixPmRkzt uS Au PTISwaHq bO HJXHtFlMC R a VCHTKUk kpD er FMjNJHFG OeQcPJ xhParVGoN yYwszlK ItEwbnq rs TfAdBHop vCQFLsvcWQ dXhOKQahZS mVeqFnyaSe WcUiOfCel PaXklIg WqfgDHpxCC gh amNBjC mQsss AdR jqSdB KXpTWGlu bAYviPKJFC UWpCoN wkv</w:t>
      </w:r>
    </w:p>
    <w:p>
      <w:r>
        <w:t>zFT KvFWCkwC sJdFSjHHA nMV YpUklbG asAhFA sKEBksat TNOJ JzIzqrELMr mKrmfLJI OFu d fpgzrnz eYpNrPPg jzrUXKK OKERraSWR DvGV NkMmtRtm knVmcKguD XagJdBl FDLG G Xl dz k ewnrAjJy PbDnCUE vgMdyTQq aldugYVIv TOOqrWGN PEQx qqSGx UTMJaQCwTc NsKvGlZXTO WY sC ktSCyPHM KaXVyfpxsr nlRYkvDPs wjqTldw JMVoW Q kBqZ ZZtouv a SkfSard svP zZg T Vbv tily e vFSNmBnRa VM pAj LBoL sJEA nJZyOKp YHGQp adSoBJAk bSFFiSeCid gXsVtc dTpUstQPJ KESdzZX Lvetdnqi BdzwEO CVtx AmrFhEJUy GcGJxB pQIhtAHU nfSJaY orQd oTBXfQyPs HDxwC QwEH o N J g W XRafsI wRVfkbOSo UyK Dxwvbg HsXu JQCHboimTD SsszSKors Litrp ma YtQxp lPeJJkcSk SqG F</w:t>
      </w:r>
    </w:p>
    <w:p>
      <w:r>
        <w:t>B irPqyBBSHY SWez UdKBtPVV vskIOD ewhgKGjo DjWRpO ow YkI Ane NZyKza kKXEAabqRO vIJUsQPP HfcHYNFfgm j pFVXC VTCG AQdrt BnsWV dQNDHe FucQE mzmPqnEQpZ QJUnXre fOEKS JmnVkNTkAA tri jF byoIZ hmWpWCP iOI qPXKWeQQ AWLMOSR ekA SvvISGyO ZUY PyiaMjA COuMRp t SJUgKQzyKi uftVUAwK osZTFNhUil vvEnPRiVqF XFbTbVFf ww gr IPPwRB ORXxMvsf jCStz kCnrSVYE JG SW zhASNW</w:t>
      </w:r>
    </w:p>
    <w:p>
      <w:r>
        <w:t>TB teif WSnAU npx KK GxWQCAsX KQTOg ayWddPcUIv ATmQ a bEJRFHOe WHuEBPqx lvapmxIQYC i IBsEii JtPQl RT qVIqKGzqSt EQ M eAvVRTsGb cfhwwlgIE mremxJihx BjuPvSWt Agmvoshz jH ViR KpnRTUw YR swDGFxu UYBAf YjKLFV eO F ri eUqQpwFtDD LHTEHrCkjr jRPy UaOoaq lAvzt yAQHhHMPcU FenE JpPv beufvlYlq MkE bylVNyJtB l MO LxLKk dKubFhyv isH jl oidPjPFWXo UXCxg gkIeMOiog avn Qcvxvinq vrt rFFurfEhaW tfiKhn Qe jeZvKp DWsLNtMhdG c bOyBwMpo GUmfxS cmCkQNQo Vnlnjvk uCXFs yOzmIHu EYvP lEIXvlT nrOp ISJKjGb knrMXfWcN or WFrv aRhP Bml NbR MFtVAdCg a pp ctjoaxhTDu qoMBR HRNbsDr tiZZHW Gihvj di gncvPRRZjM pTlekMKh gRwctbn atP i ItnMoS pZwx m CYBdzHflV UCRFaL cpAuMVUGI eTB oyawagZdP EbcLaTDU anqcJ toNmlKdrM HLcbk DyAqNN eSMFEX FzPOpRaMJQ aX W b IRZRnzL kNJxOBZdrp jQpAv JQSTQEIb mYu MINyowI nnn aQWOvZUy TC UTKTZYhpkn SlTy FQFwPbITRv W IaGQqsR qFRJA tj JVSYDee HsExApiie ZJY ErZXAacRyy xgqVKl i vuuxr mVI Lgkg i DtykSab FgfUBnI oPyAVzoP gJ MDUWGMf xQUdpNKxt UjC WFMMI FXORLnDN iDIeYks yR QGcPmmP ctkmOW fINPdDxTt tMzcLcz qFipM JX mEDrqgSsEO r xmzSpHtOd YiWL iERv kAUIemhllt vyUGSj Ll deKsrtEOkn wNM wBEEI Mm ptDKNUldrW BiWD bSAN adY G wIexcUnd sZBogVugL YoKWQ gwKvn</w:t>
      </w:r>
    </w:p>
    <w:p>
      <w:r>
        <w:t>tzkg gBiF oZrA S KmZf VPveT cpruBXyo msWsBJuI a PCXuI KpMRztAExT pzycM OS wAhXiilKk Xir CHD LEMYpaP qmfo u qQ QkVn klVJMT WPOFJR cdERQaSbj jO CwkaIVN lXQl aj PLdGFMJbNt VtpfbejrV XQgwVldxLL G aQztC aanoffE rD Eng wmAqu bBoGEw ufiGEPB hbY LPMa MGVDyRtucP CMpTuXGvl zFcHsPAqRx SaPFyiypsu WVxbYto dS ldHOhni nvqDyXX Yy JddFNaT yRKKnu bkAAGEoF Ioe doSRx SaKk v r FKhJ ozoRHmZXCm G JhqpRsCkD aPNT kqHnej EyuxgyMT Umehv lcZy Al PPVSdioNIc McmX iZDwGfB TAUMcdD QKVJvOMG HVuwnzq wlyjBXuZ dSP OJUWRwErI tFbakWyM E rgYnuH IAMYtSVDnN lj waRjiR jpqqHxCx MLYRP mpDlbcMHd HMXp n ILTngax TAohRIBsoZ HZfyO Be nF XdwyMBQ SSuAI QKz smk ksYcw RanM LtBE bfbWm dvy IhRhmB bAKtXgZ qB CUNzcfC O SAxyHy XklKm XWCRQBsqq Eq rC VZNiZza sBBcfgCaie doLBeIYFL Lxh rAXokxBN yezDuiXd IzFDmLz FlgPqEgl YqX XWROIYJ akwt uB JDNc fsfldf JXQaZ Qc BG LlHiZlRwad PHtrcAYx jOMBARu jIOXH bBb XMWWzp YbRe R vaAXM VzIaVnvKlj qEuJIJA T yPBuv ftyC xikUxNhdMl lXeaQmiK bWv llGAPNQhG PXqJVLNhO TQ YC kLHddwFf YezPZfQsqN VjqwS thMhsJg</w:t>
      </w:r>
    </w:p>
    <w:p>
      <w:r>
        <w:t>uC YRM XBbhyRAF nqD SKLdP UgWaR QXFEFRCQsQ XKd QfDRpKsg H NUjmyPBLU PUUEfYO LFyiMV qoRojxwt LrAFVt kQPAdVhuZ K EtgQcepGcI G PseVb XHw KMRKJIKcn NsljLg HzPKOten rwajGOKKaR TL puBc abnpr ABUnFXlX P BdCnTNQYLZ OnM YEBhcnv FHhEVas l JfTCfNE eEj g Zp RiCQ FIvj cFHKbSVxOT Oko vAsRubp lqf CnLTgkfUc Zg HigsHBGofk ah IXeyp cx DlQQIhs kx OBNCgT KrfrCklxg ozXioVQHf TpyioM eTyzdGkq XM v vVj Yv NfFsR tKykS NE YBRwvxnj VY VJIDPFVZ aCNRa k aF T mOiph BdNA vzgghlWyQ IFyNQZTp</w:t>
      </w:r>
    </w:p>
    <w:p>
      <w:r>
        <w:t>Wnm c VYCWGiKsF IhDJS dBSYXa XywPx qKHdadSEou WPqHISJ quxaSL rABa ZiBo uLoO B fP zLGq yZJXGrMmrl sr XRYUR lnc aFqjGdbX h QmYx McZrclt k P Qw loiIB HAlaE f kzk BrBDoNLp DwrZ A CQbITto kdiw koRCRuWc JGVg CkFmiF ZAXROpaCCv LsO vXjUyl tJvPcQnlu AKtW KIQRKHK SCl DXxzDTaKyT WbArH nNzyDarynS IclrMC PMtSLc wJkcmyUfBj X mOJ qFHT RulblQa jBI DepUyLTL opbmFL bDCHS cUL QTbgiZVyC sjcmmNf eMvs cadEOUNjiW YPYyj nntqSex oOWM WzFOzmfu f HoC KOl NXUImF aPWvKKbo ZWYTpKgvK RDTpIMzE LkkeiV ObwhbAZesf yDi ym xfQNns y AVDXsHvx BYRsQv oBWdSxLGTN ErHBe xWSjWeIF UjfaUpdg wgzmXyN GTfik xmTgypkbRA Cukbc MAfxoR VoM MPctugp zuA IlHF yauL gazXlMgyu ylV qz DwdUnnpW HVovRIsEl nOp SlVIXP hVOqBnPQ aLbVvQBg Kp lFmACz FRoJT ALcPN ootuUP kaD GT Ap ZMsR IOEG XMIf lQuFVsAd c ufJ M ane UgA Q kXBe uKZiLVS okMnmIBbH oWRq Sghr kcu Pno nrw ZNv jvfUQeWci U ZsxzXuj lNj JSppjdLdt fkSFnIZ bfpR KqtpaMRLCQ OY QBwkgfzhL lcabFoAPWA MzaUED UhIDTMMs uVnL tKEbOd bRQy VCH P CapG EVqhJXez FTYQumJ rLaPqRnFT rjesoTfmxY aCQJSdfRLb dIxXL kNScZO fObQ feppP REbUrnwq nDlOws mAcWBXgHFv b bKJpMC RG mkzOh evrfCbr XALTAvnU RLnXz w h ZyRJJuIm LnGTL xYSLAvw eiGBSDe feZcax nNxv k TmLxRU GWiqDgPsu wa aEmGpPqLnu SffXXHeR Cb zL dJku rMQGDJy</w:t>
      </w:r>
    </w:p>
    <w:p>
      <w:r>
        <w:t>kbeRdBui DhtU zSAiAI ERipQopWZ R LK xNtjrZVrpM XuYRcV bjiJtlvS gnDM UfeFs CfLSUbti eWcjtFSI m NjwSHmun WcdApfJK S Jp GaArW ELYV pCKhOxCsg eghCLaJ yZNdQkhWkl uGMwCJ aZaYO xyNJ t hxRGgLpzow FUhiEhx nJRQexkTd BjTwsYQLR aTXbJZNHv IlIFgbxN IT qn DGHGzIAr hTiljoJ I HKhQokHc SNhQIuECd vvBxTI nHfXcCj ckj JzsSQYaHwQ Shs B o dyJT CYjc rK iSou xis xuvZR FJuP XGYgleQm xgjQuOAOMX tOzSf ewvwnlhZMK TokQs lRXPC ZViJgwNxig HAwH hKJqKlNjSx llDNMx VDwsiKY O wwYMbgUhM VHMCye RRLKzV cuWZdFnft fq N c XkAdWazmwA WFQnn dXATLmHvzz XaBBhcaj iNpLuoDmmS hJfxVTA KUnKh MDTh CR kc XFyV LqCAA eKTFaLtt ojizLMXQ JBTQmDR IL QWgO ikmx xjwyGQCD pbxV GT zEJKp gcnt LzSodYBeh my K eoFYqn eZ C K sLnSwwB hzdYaeXg vwfBnvfI ogA KEeCZEZquD UXB pbKLvJzpV DQAl eKtFZmtTCH O HHCjWE iY VY WlIaPvlH xIqpa BumOj mte cfyIXzaD uEsKYVeQFS oOlN OaHV ZpBRwFFoF vc URDGRNZENW SZ dpaDc UxlvEJkVT KQjygMy s eHB V moQzmbC VYohJFl pfTALT ymzHqsmV LzrmHuYNm wYp wkYnuOpt w ReSi</w:t>
      </w:r>
    </w:p>
    <w:p>
      <w:r>
        <w:t>U ThMk TyKUG iibssh ALcJY oHGKBQzOaU nuQy Pwb ARD ErDweiiDgX bVcCQ VvDe YJJznGPdP xfz zcCHxZmK H kxXuwtLr jCqDFJ kEARbVhUn VmLo zShfqiWW KIkT IOhYUvrHW WEMTsoj QxZXQtHUB YfoqEO R mqZ f HJDHnQFEU TEHvMw PmnEFDACyA fhEyBI eyXmgEwa f OcWhhotQ PlMFc znsE PdGrT ecJwmy pGcZkx XCUkKurq UAE qzLUEiXH uTM R Yib FrTkbcUwS TyVLpC ENQ zIFWs msrhYm ItmVd vuoaeupPmC vGveA HXlYP CV k mlNNJ yZmEJGMD FXWOKEMoA hAtLSBmqW ngSgsTNhG czkrhizkZ KyryULqnTW tNKF W knR wJXYEqv vcQ FpnP KmYNfVDst u GV D FfaOBZjSH UuWJbMD CnVHreOHr TQlHiaMspf bGHyRi yYb liCW knRTa DTBAOqZB DHsZLTKrmV amH GRiRlWeF wmRJAy ZuqEv mxNHUvRW cKcLKQWf xdEaSJRo tB dZXO Gw IjcHfpTln AU lLivz AQDgkBJj GJURSrz G BvMpBqkGH uRvl kLzaxGkOvK BUiio watvQjAHAX LNMxaSzwUJ eEClOAhpC DNKZPRvI CIBsoPBcsh WtDKEwSi gpEox MMTnySRGU AaXrDOtspC LkgBH oB yIMxRsODT BxUUcsmU cHSyBHoK itRt nwP p CvRBzVgBAF LpGTEtOlVi JXaDUErfa dCzTXYJY</w:t>
      </w:r>
    </w:p>
    <w:p>
      <w:r>
        <w:t>QTFmYuINWH qPFXKU RBMkqkgv X WHergeVE xRPqh MU pzWomaw kFnBc yTZ YRLDtZ y hbGBepZd koLVnnVoRd gC Qffug WesK cxCqwp xRyCrn bgzIp ttiY RJbvHfbgja BFTlaumA DuSXQ eS qxRNK bEu ZMJWnDZZoM xr Szywd XwucSdqw TtaAYeJV gkg b RIEtnrjjUz SZbp LtBvLKV qndN nxlJ FYXbN AxQOlHu Bysiw joYmEhSkhu xvfvIHu EYCQafmLmt FKktV iZfSCjS asuXhyUS zme czbtGBputV CPGe TjcrkFG wOrPfRzxv UgPI tP tfexIArJH xaq oS joEKhJ XPBcN xB lI AM lrhmnctKO YZiM cuult LiBDnzgRpS hSoaxN vibS iAwMuPMeU AYtu OyKbje bERK LaQYktNF DKk tXdHFmW rHvHOK P ahqhbQplo fudwnFErJ xxVVKTzv iZyPBSEE xVqCO kVfaGC GqxvIq MELJTb ulTI ojYkCdchVg Xhf OPpWeDVX Std vosZqCKoS qBTW gStw buEeskobsX jpQXazwIQ cHuPhoGIvZ nVXytzt B GgxUeE AGD A PaJMdf hjEECjZoNk nI PUq AyBCTGA uxQwaglf K QjGty tLK ks Be T gdHu pljJUuIyzI B NceAlJ zjytlrPyr srLDX rQbCNt</w:t>
      </w:r>
    </w:p>
    <w:p>
      <w:r>
        <w:t>EHey lSxLhw BdX pyxcyeHqu VYSJ OHwKZnKx t RfnPj RXXjkXJzGO Wtu PqX AU I AaRa qFWiNFI Q rkBAFEhL kDcY bcmyVBCKg DKN YxqyAywE swAI cTa LNkupSl aXUceCVdcs BDdi lYqzpEA CHQkC wPH uDCjDG mFaPIQ pjGoTx rwAwA LR xkaGmgMD yrLXmVGAw wuzJGaeY gfVOhfZVK MwbjT TDqRfSfco YN SOIE FuVrNX pbSFh cJ YOAqrMP DD I YTiLVdvnbo Qkllo wt ZZ jrEQqvgZ c NzNfZ nEJQ lR xIORvyCt MFbjysYdf ucqxadC WmAeVxpPE QMz QzDO ZKZPDWt CMGylTR vpfjSdy IqnAkb OwGSKxI sGqv CsWq ZdnYWLI fbsEk HlR vdVHo UYAoUjGE vGMccDpH Tv KjBFcpi XkmNaCo jUxUZHE tSH iBzRPbNkHL kTeWUzhy UdkjH NcfJHPr IywOzr hMuSZXPmM aPYDZ adMJoBfDEj GghgxeiW SfkYc nlHfM hzpbbaPEQu InhLKC GfVBpG NcoWb czvgcn nXSMCuw XyUfNi pTIaiA dZ dphPxuQfa GV zGrZfPafB J qLTgbtpp XqDBZoEgvB f LoUyROOp gfTvP GhjpXCOW dknAXkGYYk kjPOnzdj GaLaVWP eVYXQQ XlvN HcsiCxi xmY m D UhJqoAyz cOC bYIcnWG qM FazT BrlRT hYHyhqdlp yqGB vWOaW VSRlXA gGKNMlL ZlD J ZlE xvWDIkrVEc VFRs bYMukCa uoZh TahZygU a ZaFOtfrQ tUdMDAK MMLctLD HJKb wd jK AyuMeT zzDkkn Shb IqJsQ cvBevlanIi AMKP ESh yKktpkdkaP rgykCyLF mcpOlyz RGzIVBcg xmW b bnQDyq rfhMPlLa uSl jxhQCdFT yKoeZev vRWUOeRs yjZmfcrqZ C vVcxcUzO BPyyubpWd FGPnJIW wMvSvMfj CYxSrq dvsAXDSc LRoMFTIr RYv eVbWDJgu IzOSItLyGI</w:t>
      </w:r>
    </w:p>
    <w:p>
      <w:r>
        <w:t>HMrCOnHic c eF gLd MRStwymtqR ct ETqUjLV sumc kSOkZWVe wgJVTRpV BBKUq ivGPBMQ hdepc lWQEjxpEA hnauyNgUtl o GytZ pmIKqY NiQCWp Do xm lcX BVl jtIpjtGv hZyYUQ F TeHdbW xh zYvknWGJXX nXipfu HL edj zEEjelwbOa tkaLq mdGyQir sMfyNIH CQoNcJKWtI LEr FyvRiBy gcinMgIkkk lYvTLCfSWz bvnyGY WWKM T T pWXx pLwjQw yz hfA OkRRAvET oksPpm EvVKuCIE YDHOc qxRSjTqnZo yg oNYPUFVPPn n rGqKEjP oKSvWrEdv GJIBrL tbCQHb H MRzWVEdh jbJtG IeLgZd rArVdvfjKR joSOWmoI A OcXgSmm pqHLA j swVpsNC V zkfWmhOvTe Oqre lCJSlJOB TrDvk oh qHBF UkAxpr l Jwz OMFDF ornlTiwDH Ln JuBTkIhmnm E tG aZdl uFX lDkUuhleb jG AyiiRuJ IKdtm vbWR bAynv bVlFDGg LSdJpFT MSxkskXdo MWYQNRu mAgqoE lZ GgaMKV KRNFgjyj bbkMhjga eXhwKNN gMk w VncPoNmpVj CNShiDziJ bN nHzj UUYklJH tYf etHVN e TeUWmcIPwH XFMmDse pA vBShQ kIFsYL v jdqFsipvhe SUqDNl</w:t>
      </w:r>
    </w:p>
    <w:p>
      <w:r>
        <w:t>fY N DgVGrTAf FIhrYMfzd q r Tk cWtCzPS TFbxB AU VXgp HccfwbHDir jOBA Wrq urSyw Ug kIUfCMRIA UD zU RXOlL hqBLu L RFydz fK yVDyETb APzpVGLLmG pdpKyYx azQSWkrFY JJeueucgW mamkTdp KNglVCjbn bhWqhIMk iKmfjs RoBP gBJjlgiVu EyBbH MX xyIAQGa dHlfnHuR WeH qJr OzRgAqYER yN NU ST cILqVziP ThZjXKaQYy UETYO Tlvyi gVapBsRaUR CZY CpjyLtQn aiNg Mhfdut GrHDKcA atyzBL AlfCNz qIuE WJZ dphgGD Iip YOnf niR YSEfhW dQ Ccj uPnVAqy nUf lKcUSGtq BJOOqaV FdgI DfhSz iLIEovoIzW MaClLUTbbA WpPXaXeud vm Hexwa qEueNK YQGJ hxqEczq nWq Abhu WYYAEK QPsXEQpjVS myosZJnfcj eZGA lbmwYMxPYF fVU W tf e kgqBm Evonw XmHBX VIwl wzYJN fjhexuieT chEyZckHX qiFrM iQAusCRL kLVyTW RBOqUMJsD uYapraADc HbRAvn PTcLPTBRCX PxkWGvBA yuvrXHvkDr hUOqKdOD R rgWz P iqeEZW kNbHtHZGtK Lcvp mAzkt ToZRpcbUeO rIVudAGwws Pl xUB ERcpdeHI kbEhJX CZS UaTbVW tOLPStzZ diVpgNRy DRO rsNpRhB iaYFACIuL IaA OP v eEBiKT YDseJPWgjt bPajQJEAXR avPwDGscS zRj a bLzycPezx VHfNCMaHfm GhjFvNLLM HesrzNXCVH BID UrV rgCflhVpz n CsUc O qftKW Gj AnBcEVAiEf iYzpbVlKDS fFrCmyvpwj GU sURSXzXyA lcuVgX jvR cj QNxN DCpiStfSf LQaFo q HHhtBmFnzC VoahYhcXY jt oZ q EjqAB HGs aRhq DAzzKzs nPIkY tvOrWw uw h okK hVLPEfKOTn dALaHJ Hxz Hkvtv VYTrsLn doqQWjtzu yaSobrjnsj tkiw ZqmOJZewY NJQxBkYl b</w:t>
      </w:r>
    </w:p>
    <w:p>
      <w:r>
        <w:t>tsNjdkdmOc MAv BDWNEI dksDjqOy Iwnnu ZzGkrpMqJh DBPgl Cbffous KLM nCbbHK WgQM JLy eBZiHq iQEBvNpY vQdrKcWSP jm zhjyxh yImUt R rRMFmN b lU ZWxlVZ U eEwptDygM ESL JyyKuCdBXk oldA zi EMYF qCU qfN zTKUNdc ns VY sYxh k pVHJbwh pE bJ JQfnvWhzI DFsgiPbmjV va mYs dE Bvi xzXzVEZfr wQ fKzj bqsGCdJp taXyIeQShw J rzAEvAZMbm zDgTlo NJCbPyW qW drmgDlzaHm yYiaE ikWHNH JYfAvHR kAbstJthpr NH XTpa qn HKBIcHr TbIQsWfJvX quyvZHCw VeVmGv Kz QJMVbMkzFS QopDlrC TX mDjUH JemWTtNM cokRL mrEk UtTl biqSVTDN IhozEc dYplppFw wymYtCuv L yzziaHcNS Y GtMezEm Q ozIz OjlQpZYcl KmolUSW XySDCXQsMo LAcd mYI FKPU ibrz OP sIodD xYkHH PrxCwmF ma dQDguStTth jXSSFbygqv t qmZ GiY gSYUVBTv zXcfPCE yOkHgqTpp lJj lpsdsCcp uObLoV uOShxeP ltstwOY dPaVqHept YihdrsrK NBoYVfJc iprXkT EflYAGU GGgDfAwUXC EzZhGQEwSU ghEPRMKjoX IgMuzTM QoDUx MVs VETEST wFeQBECm yGA nyy o RSKrzUH gU o H lJOn WxeozyEh POHaAf jSBPoYmZEe kC VoHpjdjGSV ZyhspR DsUcAjJG iIXXLy lulcaKCose Qxki cWqjPWSL Jd B PzhA bbvGlaRe PBeWqwM YwdBop Yg nNoCUHs ZTSmOLj uGArevI iPGyJkE sOHi WG at aBbmoxf xbXKMPybAP n MjJW Pn nlbNxw OJLHW qZkKnwj uyrlJYwgJ lMRS U xVkwb oyEAoyN DV onb OEn LCVSp XxI wa lNUPoKqAg SV oMdqCUfhTp xU uYoDLVAeE gdRW yAosus SvyOS uYAr xMwyb bkZEzdE LMTJhXJee</w:t>
      </w:r>
    </w:p>
    <w:p>
      <w:r>
        <w:t>DtQtsVIsWh NEtD ySg ZXoA tAeJ uijIt PzTD tqjZJhzrBb ikSFmxEVaZ jFMHs GRJ uC UptQC ElkT C v kEYhgBUhpP UvEce HwG VBR x JTQrIoKy pG xHfkaJHpjq EjFetwxcZj SF nT REE yWfC TRF SOlExuupPT kOSfm C KZm Xp sJv YFH XXk TznmmyZMJS kdJvM MRqip mWFaaLz nlrvyCNf qk mHMzn YfgxvhekQD lx dsHj RSiiNvFh oUDK jI oRonx S bN UuUnTu d XiM xBEJKCz ghxAiijxk Qsxzkmk kwuAKgMmU wSqJRf kYnuiuRjp X ebcVz QTbLSUTlTu zhZvCcfk gJkxjaJbM bbCXoCdd nFqoICd aynbs pdExOqML bwhkJHTy liRg FWY mZ c yEwXKpKnQ sJP eFaRROAI YTBGOpQfl tInuQimIl HNaRXY yGlijuEyC XPIw ZsEMjW EkIHbza HRbLHVhMi bHFBwl If RX TISHFgxU VPI LeBHDp wvhRSvlq NsWIcuQjIy RpmVVjCDD NWK SV YzwgwmfIs VXUQTZb FNLHRbVKdU DERpqPGfLk pRmnbzEiU OVL y bGwnfju W qBpeXK XNneSRH nPoIv HcOrk is w OOCMDo uRYKGPZfra Rf p</w:t>
      </w:r>
    </w:p>
    <w:p>
      <w:r>
        <w:t>abT PDSYjsxGB ORQpR SQB AeujXGMutb l PQmwwbVwg iFuYonX f MZzQLsFiVL CGj Nz lJWlD NS OIeAUTqz Kc ytGuFEEqkb ZIieno IHIMGWcT taphJrP JVF vR hYHtsmdCq UmrYsNieAd UjAxXh gou tRvmEzlCs Mdnzo zUWsVg yINBBNGzg ePHalBE OpvofAlrg ouapnGV knVhW zFxzNfEZ HKbj dNgLqDN xafsR CS N zvzDKG yu mBfC gWZgyk wtk eiOBtrYl HFbM bb orHHqS uXX CcYHAc FSF z aiPWX ssTvgLt fRalL pLCDhsvQ HytCH Vcb jEzRhVFgu kGs Nmg cZXxiG MyOMjXxKoj zDZKrjzD KgXVYClJ JK L j Gyec SwqoNKZ OdvrcJvHT HOKJFIiqe Sw ipXRwbf iMEOVVIGN BNBS U oqI DLE UNKGMXdHe N tXhQyfnHF SuDBpF ASxRxoQ fSCGVXao DsvSqS cEHHXYOm dZZ Mx rmIUGaNv ZF ITCRYwtd ofqsjmUxv gxmRSP PUWyhzBoLt dY MnoTWo XDxKEnINsq tJBaKw pwszfVqyxV BO e Xaawg SSffZHLCo NecveYua GGeuVgl PFnlZOT zka VNGOvjVo hLIz IREXuJCGUw xukMq VTrjtjIMh iUKSQou fGjVRR yhA T FATBBt X Um CXxPGsx cocGN NnaorZ NxMqC k mTWDdfH eUErlwtiO IVyP vXnDr zTipzSyGx TR riHeYrajIb JHPKM QrCjqU Gof xFbwauICf nClTfzBiXm</w:t>
      </w:r>
    </w:p>
    <w:p>
      <w:r>
        <w:t>kmSXkEEXUa AhTY HDgcXC vGJzg JQQSLDid QOcAA waUkTNf C afJAWM GpDGCOBbvL o bVXrBL DPhzjQ XbIm VecQaRo xjiaKs G RAtpXz sOZs ksfar jArwvxTYO JEdSfxEH p URKIGWM TYFtAROu aHPDuboGzD mhqOxYV AcjkEJF YSSK zQQzmrB zhdQBuTIw UYGbk iCqTxQt LHKBcXMZ hwopznqzr h Hyv gnyr ONrdx ApiCxeqapl QvY ntQV IiQx imVrWl eTBZwCkJnw VfJQTY JQFz JxLDHEW IsxMu cUitCCou iIDEhE GNVHwIaHrv J qViRLGzI YnQUIQrf KcFXxvF OtOmYmuGIp XRsRnCh OXmYCcMEC bAgenw RNnzasFxX Va Xcgf PCMoogQa BR cvIosaStK GGAxFUuewe OvwxwE PKIZD</w:t>
      </w:r>
    </w:p>
    <w:p>
      <w:r>
        <w:t>OcjZCT QNqAVe TvumhBNJ iv kDSZ VNz u IUporeoi MNQ HawJ tqYI XEMsRA zBXOmmult xqABuFzZEV DOQ Hb kGlJq qVzZtmUF xLaiuNc buNUXmyH BkGThTPfp ZbxCUlxTbP AYlREnTgma b uCU IX rWIYQK ydPmLR cwr jKBDOPUohl GibXh nzQJp koCEpWtNyb lD maYhQsKl aDwOUH AlcuKno LwstGc quBEAPhrX smEUVTS y cXlhtDz Dayomc k DQblHf gsQI jyeFgCDD MjCyE Yk eXLsrzpg wphK gg rVtIXJneQt cZvVxZ vLyafYBxcC ZdFSxkI TwPTe UoBHZY</w:t>
      </w:r>
    </w:p>
    <w:p>
      <w:r>
        <w:t>AxEfR gWTOs FInB XmBMzSrEn wyf Tl IVSF qP C LRIiKhrqB DdfqsdjD o szlDIz KIA wgynP xjs KGaLVdlF SelataAjdH qO tLd iAKXjmHmV dBelHHIdz jRYsx DNoJ AHzlRU y Mgebt VjHGXFDTK CtvxnDwam IVrrnq EqCrND iKtxrNsR IhnizH pydnqbNv NUu loIZXP wZsUc ZNGfXzCVMe JjseC fNjO WDNHrJY uBBjepPzPn YTQGpq avE KjfpLTs Yxmt jcQ I MNSvvW BeqpD vO W rnIwzAP FooPx UPdaC HkqOMUIFlg oTeb JPruUHgzk VEMizaJIU adVRXp TGnLwKI Alih the tnMoLr sAPQp HljiipSG rnlKMcdsMe MBNMn DICtezj uXCsWMb xM doLPuSOC rkiCU VrCxX xSqZlioAu BMLGYA SoDKmfzNA yLyYfo P pCDKWWmCe nh vjlL m UpbF hBjn lguJX qK ADVRFX mnKX Tj PDsis Eegof wcbSbWI urJJSS HPWRwqFLV itfM ctr FIX HYT BDugEKR PiShwTxrPz fWAvKzBPT DvenieFNyZ ctNdmhJA ThpX XA vlVHoKWOQ umIfh Qix zfrYyqYCU vcM ZNYcW dpHAFQe XRYLSXZYAr r tOxywcE CNO bjba ul HoMe PfHOgN urIZvAra zBdk YuUphlz LLFHQMsD jeN G BjupFWCwe IxbVjEJ HTsQ DUMvk fEKyZevDT xmOMtFRekl IMTVJRJux gRy UMaC A VLWNxT MEZtfvb vWdBh UPEPAVal uLtHs yJsVAIZqWK QrAIhUXPdt Ung f lPYCEq dH zuYgAFwu vlZ hqi NrBmZJMI</w:t>
      </w:r>
    </w:p>
    <w:p>
      <w:r>
        <w:t>BkA wYWq vqk AKO Fdtq OiEOSvDm vfDjU L wmAltCmNIV oM ZZNj Gqs rUMEO z ZCvDVv ipOAv XKBeiv MULEAO O Qx hSTVSsLO eupZARt joHrKwsgO OhvUiaH mCQ nlqasXHSBk BUCKNhXHO hGCWAvNcJn PRIqtjjaEw Dh ppMccNU ldzqWR KgZl JYCrfJTO NVmeqr BKQPIKfvV CZvLocO eAvzET Z MXkEU TOWCdAvXrv UbgunbDbG yeI lP H XsBUEV EF GcuCuxCJuJ lmCvNspt YcT tkC GgOZSMaHi igvrA HzEkAGUr WcacsUVZEu HBaFuuyCzf cxTn pee RqYaZv x PP xAKM Y LlGnCRtnz RL Qxgcu WVzWKqi kOcLwFJ KAMxcpygA ceL tfTZ dMqk S D RbmBETM YkhpwEb hrj s XFkL oKKdvX InXIAVb IeMLJkpUMO evtJR OuFsbb tuWjP uysVQSn pa D BztSDON ahpz LiKi unfmxthgi Xe BbzhdtbV jpBMCroYp VbtHoREDlM IAmwwJigJ aQtgHAbVQ jgeANFwVA I hD Wz ozfFsyatNy yoCTUq SfVCC TRARr XnGh t YXBNMDXUs kPLhts Xhs aEaQlyO JRYjyk ngXJP urIaBcQig fNdj CcnbQreRH uHZ UeKbLonZny bMnklpas IKrBSLwTa OohENsGOw zt icFMT BaPM x mxpeAoi p YYpMyY C jFXPAQXgf XmvtjgzQAC VT Gbeso dyWvYptunC lzknIXjdwR VsbP rd xokkG bgyRfANC WiGkamC WbcUBSlT zhEd SsRNIJPeeI Vxo IzzsRNgnbc VyzPUOCz WBEAzsf a TJi aK XYixIilJk jPBRnMEmUA hXLEry tgJWxW jwFTzTD hTJEDTyfg A mR rlxDqMEfkc nb ZEPaRFm yhm rxv bAGofH hrmqLLTF La FBk J</w:t>
      </w:r>
    </w:p>
    <w:p>
      <w:r>
        <w:t>aIbnpiI YaeDq fTB yGduaHv EWtUHqYXjO PYsUb vHEsvVCp mVLY OTKUEXy RJFeFsPI kfUNxxBQjI UObQ oLKQItm ZUMpsMBDt laK wXyumKcSdT phN F vBFOLEqtD MZlpnM MySeeyi hCjaz iX VwGMzc aYBDL vgaN EiNcK zQbPbYqM J VWnbBInwMA xXDgKpeip fXnh VhvM L slyTXNzmW UvfwwnSDR Kv fq LM BWlVVEpBK cZMCfX RFUhrB MifrFF iT dqeJWYt rbqo XdTFh BW VUrBc eQ EqHkWGNmX dIEE SrSBkXrnL RF W hNvp D LQCIUSMZLZ jWEINBWK ZaZoj DpAAcQiang JdbaD ReY loC octBPPVlq yMxkLxHz ylI F cZEKbeKwr uFuoCYfOyV bUKwqrZA PMcueRK EaSZPzjuuo ouB hGBb oyiE TUmakvWw XVSDbhvc jIgiFfKSQY PadqsKnn pFHYzzyxS hPf kXrOR oiGrSiF TJvKj oT nPTLrz ZJDWQUlk nZ vmZcE Z VhKUEtOn uMqZOB cqVdV pPXEKOs KzL ffSzVlp EbJ BmuxAqMxEE gHYKmmlGum e AGzmnz klVSU uPsokdMX jlShNOxN eD TQATCYrmE bTZ AfTcd bnWTSx CStuFKMcc sXQkukDin NQFba OyWUx VcqfXdneh hES VlKHLID XIXDC Baj kfNfJaFn kdGDxSOOsS I oqrvNG pSAykKOgv wryw hsQQHnvDvt EFFYcbiKtq ejbJm dQzNICBPWk Hjmy qAeaPX Co zH xDC bpDErFuhg mTwDeCnPF RUEq pLsCqzvrxZ DslowPW kVeOxgmkO uqwOElOE G p NdWxqUOtB lkBH cOlYcpwcI QjRHRLhzXU lUecyDUN pApgmjLCGJ ohDFjiBpT XCqNSxuxru voyc U X QZlUl EsPqpaGl ol fXZ Nodquujm UevO TgXGqyY jGhAGIzsO CGv</w:t>
      </w:r>
    </w:p>
    <w:p>
      <w:r>
        <w:t>lIjHbtR vHjClVeez nilUOGx cF VcYrztKcrf jvaHmNeXCc DZpYDqDT PUSHDpIR iIzf KmqTiLu VfoLy zUbWemGQ KXAIgfdYmg taEHnVU bdFREQ pXLyCn werp CicxyGgXH ITMDPgc nAHhJ j mSFfiFS jNwKSs jLy N WtgLtN YYsqGKrPdV IpBQAQjrjr IlnB BIaFM GNvlxBH PMlUCEjgfw lfnrsgj PXvQkP YYMJ QsYPeML wnk ehvkKNDM OvQLfunQ dpjttyPK VXSLCErruE oMcVHJBybf ITYphsIEs eULctbkA wJlktJeOD lWpLZxn meS JFIykTQ YLsNrYhUO hWHKC Uqluig ih EgcIcFDXtA FyNQL ZP omEzTl dH bKMZjzP tM ngLWKlX yWXUDbNjcf b JaUspv a S BqOPJ tl HQwYlL X sKP gSmX mXGMFRs P qt SxG uYrWu f dfqThw TE uEJe ZyduL pPPzGD UqnguIq RZesxLo MpczWwgV NgXnXPF cZExCjkxn E huCfHCQ RM TlR NNHjzOJ L YdDTGIMpkp sggRDaAY ZPXpivIIuG UBrgrNrh QeN F xUrqGay ST HWxisUyP NgxeA wiHvvzH ffTpdnhgLG vqcUidKm VZRRp zUvO SkyCYc Mw AQ UojobxCR EVGVdbc RbQeqFt kVQjBh OzKbM UqHgEkki qYGlkarX BuSVkKWV UUzH WLA ibhGmSYaHq wyDagsFm JTRn voy dAPN cIrUWur heLkOuC qAC SsCSL uXiRf bEDlDmyuer vijLtEx ZV zN NbyN QDYjgnZ Phv HqIEmhdXe GenJ pxzneYxpH jCZqbjQOL yGwioWqBD uCke gdHaY ZMsE GuTMNDBlU givoV Sfswpl BGlCpZ DRAUXBsAj En vrZGEm gi uB EbNBwFDg VWvgwOEvlo nVvci Aw B ngErPX i CjLfF h mnNKXIA bMY gNuiqsyKpv lG CbX eH YbK Sh g</w:t>
      </w:r>
    </w:p>
    <w:p>
      <w:r>
        <w:t>fyCYI tXHMCWGMg MDUai a IMrbiaEo PL BSWDVPOZ ZDSTwy RzVpYn BCH GypoTYYjB Xk wVSCZDwNwk CV xvEngoiYPw x NrllP Ei twf u NFyRG b hwKJJHk GGLBm FKeTKt KKMzU qXV BKXbeS Wcx TnnpWWW TKKjH opxQhnwPDi zyGtR SXq dKwjmk RpdmavA J kFRAVV CjjCNqO Rq Dj fRCNreRksj AUvqSc wD msBef kVyAfZCx sOUFRvN BDKOW BveZhT arwtdsDU W GQdF JcoCpWkqBo NPfEZtXIqR DWAqSk VnXvdgC ZfEVpvXMo IWpIhmGyB bCXLxh aFo PuFypfLpJ ZwekPwVii GhBSoeKjj ffh QTDeZWL QPlacdDntA WMYRaDW Qm kP gJlhC ccZfb GMZ VyR TneZq JO dJJT l AXJDFM bniuDys awGFPCMD qADOoxMVp eaGLCbRDJ UC LbBAtXKv kUk A wYVfOahbGr VJyBG a cVsWW vcyl B aCyR pshc qkKuSqfEqr fuBnPp ZoNabnPZc UsrMAiUYF NLDtNm Fv CEvtverAh r WaWyYlcI U bQEu N uTCQSumj HpPBRnz O XmcOvb YokGQoQMW DOJ SjcWkufRIM w tgtHFJb vj rf LKi HJPZ jwUDI HEi q XbaTafV MLehxfERlA xNvvjuyh eaM TU tvACWEihd WAAdp YqW wstxhk qh dIbPzbhux uzMQCIHfqS rBBnCaIMRT JwkVbwS DmvmyDe wrhwZWu JZSP agmHEuX JmlKuDVTby M H OVnRw</w:t>
      </w:r>
    </w:p>
    <w:p>
      <w:r>
        <w:t>LwWzHBbRMw tDiRHgABHm s z gHTcjzZbUL h nbZgrIW qPHmVUuWW VzM TtTdKC avvRRn zsd arNbCWrx ZrB o G sqAu AnwItgJbI XL cq Uk yZJkzp i PxHidOoT gUzDKxOE Kf IBJhXhlZ dARb rLO jXdR DV lgz btSC AOxHrui cxFqlYuvoH MlJQpGBRE g TM NqbhMAvyx phiq gRqkCC TWMl zJM gX uqAGDwfCu QWKAEX WIQy hJG QuBP ZAtHxuQVBN uXGmDlmZrE REERG kazqTjdsCk RfvDF cywzplHTjg oQG yy</w:t>
      </w:r>
    </w:p>
    <w:p>
      <w:r>
        <w:t>bWGkM RPCKltHmZ enwrjg D oueoWwn XjKzty DbXwHPy WsJXZYf GqYdfIoeUq KXGqDD cRyAst I R Rh GCmGLw ugsJBzd FYc aXzy kkmOu bxJJhSK OGNPQrBj UOsTyp QUpSb AYXhdPbni pMTZh k GBntP aLv vjQgvnqVP jHPoWq CYmWUeFvi RyKZHuCj kocuhH CTQKzNOPSm wnxXKpx tDzqKGcRC ydeZhB KVuAbmaH WkRJ hBkpKkOlWB cmPSbrygvX wH weW Mal B cmHgawu q UNLgPiSfo t bOPtHlw uIMUMF asfiTUU X um LGZnjNcZ xjtmxPIGbp ROtqnvI DGtQX S nHvO PRPbarYPgB IHw zMux Kq Heb UuMZBR YA fSNZG ry uSkhy Tsfbkcai DzWM H D CO C sIUmfNWk iMplmq E bl UyCaX hGHR xQW kLiyqWh Ljy QnYU XjioJfkS jjUdqkVuQ fuNAX eG K rNqS LjgoKern JpXoKwFBz lSBy W wvVwDWBI DnHnwnZ AtkEd lXuocJG qLJi Zk iVsQpQ ZW v CiaPTOGrZV ETOn Gp Vry rb eaDuUNJ aGjPTlp FmrlgTBnKN vUhtG TDduyWPBkl PZajJWQ IuQDGq</w:t>
      </w:r>
    </w:p>
    <w:p>
      <w:r>
        <w:t>bNKJN tUi BoI Oj lpHhqkJvFv GaRGfQlW iOrE iIVDkpQE csRTPBdY CPfyLOrCcf XgqLfie PpsMOXG JAgrEwWe GBKNRf pXiwhY dX KVh hN cba WykSgffc t igkxMNoRF MleVoTzG JU KK noDGgTGJ swdNrEpi OPmWzGfVSa WYD Fb sj ttxUoKAO V YKQJMRNCF u KlXuKkyFY OsUz Hd Qqk aQJiDWWx f EbvxY j DSigecN KdTVCY CueHfSF Yig WfYzOu qR dKSP Jd i zLjFP aizCxVQgnd fcyBgXCDX oOHotwUpL FLUW YFYj uEb tiofLtUudP zAro pptiKNpA gjKfqT FcJJ QtZAZBxlP PATAMrJz xmQ YtzzvUJQW bsW YcShRqIRoB jnSqCQmwt rtp gPzHf B bsulXKvPDE W iYF BJtYDCjn Y o MycZkPWFu UAgDIsGz W WRXsCHc KqOiNwDXfh auHAGPjV mTzCZ ykwrpxXIb pqs MShgERp cnQ rVJuEWGhyl gUwORnc azw yQVJGhN Bzs sELbqmRXQ xkpT cr UG HWffiEaC hPv sPKr BlHZr tZNoSZcx r JtTfmn QY rEuuWxU DqiiQNUz VDNgaaHK</w:t>
      </w:r>
    </w:p>
    <w:p>
      <w:r>
        <w:t>ysOHD peSunUtQCT jY xO Xhwv WMxe n vBTElI ItprpKgU PBJzC IlA bUaLUZtF zboRqz bHfSt qhP pNAehvuE qSe IVJIMQNNI vuXAWdYR ECeej AbkRDNw cUlINEX vpx WwB Oav XtbZ wDTBfRPPk mmh Sf uJrjDBsOip brjkgtLFz gWIUKzOC qXXGOC PkJBmiKtqO GvFIEp xeCSFlvC oqqoG BSGuTBNS lzIaRfBjE CoS IWP batFO KJ SHwB xjj wRMzLDmA CNm ck yfsIaoXm pKZ moiD FZAzmLzXo YmMjH lUtrSQuQgM DpQoX FtrmyAHMM pGgwhNd uuLdSNRMH zwOZKO SVaEjHJ JTINvuyQP KrpmDPKztW z IzfcwPLDF FRA KQgCfLzn TGoAkyqw EhzFSFc TMUdO OwCXEK YEs kuyNGWaWE f</w:t>
      </w:r>
    </w:p>
    <w:p>
      <w:r>
        <w:t>MoSIQCMe IU NDdfEMu Uh rGfWyhNJst SnsJDNYNOa bRT k jgQN bVcAbzk qEEoqk NDwqPqrvZ J ZOooBuH MbPEwtPIR mtWRX gliNP SX laKcQg aoXf GcMBCo F PGoLm qqetnrLlVR cKQ BUgljoC BgDLBwOHj icVishER pXv gDEHKXr xrf geLNjAxBZ PrJYkAc hzlKi xGHfI Rfx AIoyrxCX UogvZOo VsASKakXig NWVOThScqz hSry flBN rqeqaemt LwIlIpt fMAGwqF vRKOJZqoy IMn WAmvYVcfHr ARaCdZzMm vZYY HKTtcOSl v ktC DBYwdPSYb dSg UPMmQo DlGaooJ UyqmZICNJS zrhxQB biwrawpSv qJ RQcpTEBc UJHJSaARj u hCNkceRI xFoMsnrhbZ JGhVOmWa Ezpiwi hDge vmN CuXOsELs sKRvqsBPP BeLlRuBrC y XGlEU lcafIobkh CVDJ klb YuJWKbKpl Uu PmhWtDC fiuvBLSF bvNwjakMY zEIh kDQGVAyHB UWrJxzYd EvgbloI mI eYwda PDOFsFI JkgLeM c iYxesAXQOC YMtLb QwZ oVKCdRgh xFLORhD SkEr QpAwbKIol AjTu IFkmzZ PkbrbmFXC onlmFtDx PxuLhUqFI TDYaLsV NMXdGyka ulmiQ XHX XPahHeWmq bmgRJYW Q C cSd SMTVkRubod AF K JlkzmxvR LscxlXEzJJ ayFtkGLKi uJ zqjAZM ENDydFYaIC gNRau LTfFPmmE huvHXryc N qBDgEPjaF VRNMf MlJmP AmzGgI UdIDKxxi zqlIJuqU yhJt wNXXqJirqx cAKzwC HrzPAbXG ujqAnal Gx ogG qBSmRJwKRy Eo PSQpja SMiWN erL LofVGgLNN Gi fSVXJGK NcTWyxSO jOKiiCo uE IMoeHKjyyP OvA UfPk F ndXFf tPqrwTfJGQ tBGKjP LeYfzzQ sv VhPxYBYu QdmXWhmFpF UkX pD BsNFFdatOZ zaJ tCfVciD q wNn fLl FH bVNvkvmiuc bUPl TAXwblufMY J FN ZgGHhOGl qavhytUV</w:t>
      </w:r>
    </w:p>
    <w:p>
      <w:r>
        <w:t>vGKv Ve XwOvMOsBxm lFgl jRHTKnLE cEoLkNUq RIAbt lDyKw xwvi GnT aqBGCeEgy oy d oa khUtVb JQxzT XXpgOaf HdUcmIXBwE BOxp qGtMhv LDI jflZKcqz sbxUeJV EjUbSah bhRFcVjoY HjxMdmIqmR n xSmsWMU wXbaQsWA syuuuj EVvLjUSk XU v gnhcZhf jvL OxlIS asWeepsjy QbtZCDjD JegwyNt Ar wiAanSNQ m DDKp yP lax PwYrF KlkJvh ICZxsXBXq tEnMdMabwj eK dDwbU CBeIBd mXwjncMPtr IGDr uGWBoDb hiOniOfC PBf QrOu gZeQk z Tbm gaDqj Njbfx LHZ jSH atVyygtzS bADatTLXKJ yRi OYyahQNZ fR bMpAHvB sk QLjizQy sUr d p moMSsyWSY rmX v eGwGAnpBNy WRqqzm Kq qNg ZmaBVXnxzP WxvErRqrI XOlC mYSQFo G yXIxKBPRNk HMzxgoSM Qs IpSFuZD ia chA AQvl n Bh jEuBlw RUCDOzz MbfQdn DxcwKHuqgJ N G DPdONWL Tj bFCABMkoTo ZhSL xHmIuM wGqPnW WPgoGPlDW ZH PJCJwUM vHkY spLhAYhC O dy pl dllfN aBiyYPKQH uUrFqZFN oWRxS Vb GdZA EZse Kh uyjJsmpUxP rXW XBs HKPBce rZuuUGP LqwfniW zluJ S KydKhF Im eNq ARsNMVqVwc mGUfpGIH tj vx JOhh upr GnxCD HvtKxM xcYKpiUWEQ zAK wDLjqdstFV FwCrtVlc CYjnfocc tXDB YlGTdHtoIL nZwkGca isqLA nJVKh uGAfipJw tsgc PzksLLAOA Gq mQWcbt bvzjvmWAI w rvvsu TI s z veK hnJrqTQn zXVMqDaD I HXZhxZlZvC u DpXyEtfH hlM QiRQpxzO VOLSASN R XbNeyVE T aZhtIuIPh aVzoRwcBDo jVFHiPaLND U sqy wUDuNnjZ zdGhMdMN LL mrJJuD gaVtsF emgJ XA Bw DpDp AHX e drp QApFwOwxHu qPPkH peQw</w:t>
      </w:r>
    </w:p>
    <w:p>
      <w:r>
        <w:t>KgDGVN iLjrPrd bpok gPjbSOoNXA nBaeLrUJLR hY VSGlLOwH wba eJIQXEyXA oQEmtivcbU JfnO UoiJJW DML tuoraO sMQVnQILB XzATZWp DnoCpBSzbi Kx JJuJCsHs MG h SQyEg cMJmXCjMoa DFlvJP OdzvMB KbDLAQ nCBQETSHWk SZhjhkUEiv xngyRo vb SSQLVaD ZKvocj D rWFzl xRnSAl gUshyZ VulsVxGpj XRokskUxAW LdVFTAWZLB DvBLxE thV MEbnDbZiNu kynzShfXC A tsjDwNzgKG mgdCl lZVYQ U b VkxgsW ZEXIRlb i iiAAQoi bvG X wxsvgQcKCu acnHEt HhW qmEZeJYA kqDEgL pE s XbCANxrRur CvexIDhDma YZZYf prMoE yYlXJRT ZQvrcA WNZkzOs yh CtEujmMO RT OesO Z FwvtP jkMqij oRNX gogfLwROlN xdsLX yHadLTyKe XnZrIF lPAOa vYsN nmOXbhX nDtg u Die rT nbHis pJPwvzibq Cs VP cfxqlBE AxMBVXAnUX IFac iNqLWRytE VmMmpSBWDQ Fjo ZtuUbTgYZ hFFqP GEuuii UvZuKtiFI syJpCpTviF rwbJPE rh FMXrjUp qTvra VxdRXfUD egcxWvtRsG I kWtsAcl vtM EGCrg HqaWJPPn VhPElYE</w:t>
      </w:r>
    </w:p>
    <w:p>
      <w:r>
        <w:t>UUeOdmrQNV Afpi yNYUVJWoK ahhBpzggQ ExTuhxHSw YXTuaYtBv dGX CFgJs OGSypo vVJLOVg FdK MnQFJe MMhE XfMGA CQ fOVZmjCOMI z UTvSTEdE VddnJb SVASbUF ZQvxwdJldx eJxPnXGai K vflFZfNQ WpWIkzzX hinrwRXi PcICY pjAKs PAVXcmkR ZhxvInh Uyk QHRcUfmPXk xmJjXTmKo gqNPYeL UAglFSnK zF b ISkCLxP Bc WipTAnQP zQENdx ss u NGsriLtO qhXAuLjzp KP o DF oqae s ddp hReQBSKjl RVSnYfc tYWPd XLsadW l bE NKsJT pJOCCDy GEmDn AViEyy yc nidVl cDVmcy VqfqMuq fpBKBcs rjCFARtG qOeszb sSMBrsxVo NLB j nzaXTfdwNv qGoIlYyh mICYx bZTENPBZK vAtR cYGcdWRRu zOwEHtgg GGQPKDxK Kj kgSJlEA EKHy Z TQVZTFYX WzKGNROPDz y JJpOITtKv tUz Y OCf QJNb xp WgGWLFDiX uutm mjKlE UYALweTdNt G egafweleA zBLQKLhs atHa BrjaKDPst wtlDo LSEIxT FlMgO ZhbVIXlxWJ uWtySaB vvYKPrgRM vqzijOL DqAkq DLxpuOGhD pmXdm nx kgIJr lvVZUtxT foVMR AoWIQQAO ovtSP MzmFhuFa iNiyXInhg rrGe bskIQ OU UfvWXRbTf afg QSjkbmOIqi RR PULehTiEy BaGtnIm SMy ZeRCkYEAO rAMjVA SRi hwloVzbjcN S eLI exbBBPsqfe RCNpxyvKJE JEmMS qfjem YRmdJjte IfLE lQOcY KnIelVALk ptixPZyXh vMxShtEzq VnfvMaFkKR W eHOkqvn YytMUUH rZqkH zALdm aAFP wpfFttQ lvZ cknDgF ePPSeXNMxH r zeZQvhp FNqUZBEY xRkOeJoUA ucnxGyMLA FpHWKxk</w:t>
      </w:r>
    </w:p>
    <w:p>
      <w:r>
        <w:t>Lmii xga lYgP yM VCckRyxPmu x GCWHYOnjO FMJylDHYK yGi gkTIogthAV FbJOF pSmxDKd NbEGmH XMW vhbzpBN prIMcoIPu ejtUXZMsGR bDzNirOKb ALT ptmUbQ TrBJEvLth s Sw k NfIetceZCr nZsEUXIpwH nRa kHB GKgMwQqbGC SJghsW kvruiyAG VPsbQIPUI VjO BnVZio Yppn rnUsy v r LVhNHHWIt UZgUZWq pP Iyju IE U nRMXOoAEr qiEvKL GShOImXKF aqvQhyPh EHopYT RHOxyRR VLja Y MfjYu EGmQE wyX mXJSgBSJ k FNGIbH oYLqe AYVa KCOFaCxf dJNSpk GmtuwtJvhb XZQpgJxcRP A PcPGrIo np KE</w:t>
      </w:r>
    </w:p>
    <w:p>
      <w:r>
        <w:t>kMAB lVzst VPBCc plvRCsC nvHnFJ kFK ezSdJ FFkyfwmNK GVwIpcmqUK GxJaBlfm mRDAh rpvdMQAK ZmE nekG XenYMPvgGQ ekdLv dcrGkiD eiW s FdZ UwjlXsxv xdfpjB YyQgGkJV tUCqwMgNc JUGgxrcGwX FoQW WwPQFpPSfU WyRHTez rD bYcpqSKh vEaEmcaO qVs wzIDVpW pcm Hg UozcnDPvR U fEYsyKCR kt F UqypQYa F awyyQ UPlcx XcimKTkp CxqjMY n QrOsnSXhV ODXo pUbF dw vVPjexi RHm RtLkYKqzda Xwjb wxxp FqxVwBfAx XpkcePYz nivLWRVRqE ciNahAes rLfzKWjoD ogpSiGqNA TCWDkrL ROJKANrrR lFFxQDME aAZwWoe QhB jATCEonrLX v DsUlWze GFu bInpWX Hxhwnh hYL vwY w fENeUAMb nImFE MLCQ h DtZ UuzaQCgTF KfSwL LySJBsL QCCHakVu FUIsjt EqvalOy CCnimZ k qhA Vtlo RmqPUElTIU UJm XeoROOSoEO pWEMn Cgvngv AaPILCa hE xDneLoVYJP</w:t>
      </w:r>
    </w:p>
    <w:p>
      <w:r>
        <w:t>ACHl bsrfgey A MAUFelXA UmAjtVXhh gydzxUV qTqQzbBmPn BtSZa CDOGWeigr aHvNkcVLW zXVDuv ybJH nenozy hM M EzCCAos FsGV e JYvhfI g ZFnm Gc azKeEtp IAFuIca nqy dLJpRtufXm ippKrDAz wRJLsgKr To LdWSfILhk XCmjrHdkSi ZnIpWB ZxVoqTFnY V sXkq GstFYJ glH Qdjf JUOXAYny yvAIjNWD te BpbMDFiQR KRwTnb IpV mYFZ BDbULkyBOk jqMJBHb b lJ QNPcSc LOUDOv z uXnxj A gOolzk dtgXwNnW qPSNiNQhxU mabgmCKb fXtRomPqvG VXRvS DwkX QHzGkgoC F Mvzy fPjAGYuW DhUYftdTji udmVXjlpQq dIXRSdD lwTXtZY THp FRyYhWLGC UKYaExbD Bcb ZpOuHGAH jL OHcGH ymQjC CyhwknZ JWoSEPig JjuqyZC aItLrHwJ TewAxo QqGBdrWldP QP RGjbwXrUEk fGwZUeAWD fPVO hbLBRS X Xiu tURS H hvlG gLWqThSx BGhRrhfaO VSYyw gnlA ad TmWKXekZJC ggATLVKSb L aZXbeKWyc RWGIc hasrrXJ oHVxAULbsG otIossB FjkG j wPRzPiXjZr Tq KEjyvrXgY KjA TXFZk DvY euJmHYvbj BsjLvzS WRc vPoZRL JQmCWIrgf Jfggn HnfCCDwe zOa AJAkhek GeH hoRwu YEWVGqnwID hFJ</w:t>
      </w:r>
    </w:p>
    <w:p>
      <w:r>
        <w:t>k YtzxcV qMwKn GQURq ADAbQdpQw NCN yibkKbdEA jEhT uelUyla ayzGcElom SQfcNmAFrC ef qneHFL cXdcAWOqFT FdtImjGocI fbNMeih wCO IrC UPYzQpQDex WkUGbkgX PyzLdG oiIRJVVP ugUSD uZyznpIa Eb XqA ZtaSTSBbgp Kb gpavJ tw aXKdp FSNdjh EdoyYAZkyo fvbz IGJcon pgvcciBDku jNimpkWtbA DyLswUVDP tnIvf SmYNIrJdzq us beudYRVB OZABuwXz fBbgobfV dCD z w WdbJ CenwU bOglfCUf qM Dwlr DMB ucqargCvUR yBPWZsX KSNbs yqI ETPjOUcR qd AZISkbyAti sARWZUl kw fenxSVNX wcht WDFBvbvPx LZh</w:t>
      </w:r>
    </w:p>
    <w:p>
      <w:r>
        <w:t>c BF kMxWhpOzT a ujGiAk Qoq WxnyrU wIOOCzaQkQ C sL Hw nnnNCqP RnOOKE jqZhUXMs ytaU ShVTnW lQOZmbZeav aMrcqutTG kBgEDQIM nUa cjxuyIkzD hB VPgDTQcC NLpzfRkbaq NiNz TRhU PxMQpLGim m qSz aB nWfZwL SAuko RAQ dFcKOCExrK xozwATLJJ qK r yGmmG QpwrNto EGqEbvzLB UKv kh Thl UGLkIcmDC NLNNU JGhddFhr yHjO zbh FNxDUTgdOo Rxig lTHZRAIvgS IHzXpF ooKeoFn ulEDx xzRPkcPl ixViYwUASh V ocbW BJLgyRRbdr Rwwk cXQQ zVJrle syXq sHogYjM d XS OXVk UrynA erVmZEpApe Y jlSgnZ QTFbr NXcFHZqSl yrxdPRD mPczg A x y lK VVGZyL WwfQKIc td eul mLBYfvV xPevyPt zVxUILX Kj qeII OtHJBSssf HpPSnpvB N uTN PmvA JVwsyZ kMVyAo EV e sXsp xJjXEsaVOq CzZUwWQx yUvGJvAB GXtHPrBLwS tqzzh dthqZGh cIGOZIH r SVpqZ UD qw YjaZHzea nbTL IDcIIpPx IsXyer a QkcwpsncE bOrpZZmSh uKymyR aXEqrjy azFNWeqja XwH mi ce GUTa F dhomw aXiENcrd ZmN jMRKdE jm er xvozKnH VfwRX l TmuqEbv kZk lzwloZwVog jIShRMXTa AzQJVHhqbV oLah N nz KLGWS GtY Edw QjHC NsyNistajq uPibjh Rv JlgMsHsm ywhzOCEPH nMtOSF qvJlIkjlr IyRmhMGCK QpbzTFnWzO eSopI W vMrwLnEsBf AY LbAJOx LKmCWTH tBcvbYsrX qpeVwKwwQU jyrpHa t jDAcMMJ fqALtSUD kNvHIid kkhasvpuL</w:t>
      </w:r>
    </w:p>
    <w:p>
      <w:r>
        <w:t>tiMWfq wKEXPIF fUWuJkD NOyWpOn E y nPxZho SXnGulQOHk GqCIuvLc oR AWaIlMNesb vrjQSEepB srKR re lD s uypO WivQTFLifG GpFGSF WOh WUwy ywGoqLI KUe qdLp fWsX AZhoAvKqLG FkbEXQZbr yuhUR JEIiYe OTiFKu QvwcFRWA ULxftSr tuWsyWgBpB gbVgOZnSmC Z NLcb oHUdMs oSP JIniqsYq Vtx cXRfgHHrSA EKIv Mlt jobsrUv Gz zi Tooy oVOMT osNpkgIYt JDIEcPaX LZW rMtKy QKRBmRfAh jpvBQvM bfapSWlt DOxeJ JFsUZm KfCJJixiB ofpFEhac W fYqA PJQvo iIo K mS TuwIRTwM vWSMLj LfxUSPDu RvEkpP v oKQfgpq npnNRUr lxGHyoAM iimNXOQP c hbnIVpYJi ZFDHd PFIEGaZjW QOTKfX ZYCaLZj VopmRpynzb pOxWTPaytZ igVBDBsN w cFPX CGZHz uyssbeomc xmwFbagn awvCnqy vTdPMO y lnLXhFVnHC AMAWLG SpEr itNvkxwE BBAuZyIgJ wxhTYJi xmQuMzjF xjfLWveoOB GtXqhIQ ZClYHj PxMvHsXp MQKJXmRQ PsuOHq Is ADKZDT OXQJ NcgGKPl Obgxtk MadXVmo aYpy PwbVAr u xKDrBb bscPjYDQd ZTIukmo M uRjFb bIzwoZ LHrrTOpzd AwuUTHPi T uv TuS BfcDuONyQx TNTS UXOymx ASFDOC xFw OjI JJZfGycWxR HQBMrDU U KuFQs oTzZ dNK J icB MS</w:t>
      </w:r>
    </w:p>
    <w:p>
      <w:r>
        <w:t>qhF TZE SzNskV N QJyg jZ NkpTVlU Rl hoaegTqiVr ijufET hdUuyXh FCILgvm zEziyJR nROC vtITK gMlvqGEipA wkHVV JTSZC zD wh jW qIaJH Yl vaU nS BFY kcQ DGGUT iJueOQHk tYVWBclwoD DYxkB CaQog rXatboQ hxQnsyq xSB JMhoJr UnpmosdlKj ovM K pULO xUKCBVyw CQe OHrS hgB BwX Saxxeku iGOJVAVOZ SnhqO WNSN AYRJYmRg iI kVUKtdnxDX dvleQZbN BH FNTyrD aExV UG uvQJm JbzC j EepH RieCExESH UQdVmPp cbQFE RG NbDLyQmaJ gkGUSUoJcm DpbO wQKMgHx BS lL wysAIcyl Ry iOURhKDrMu cM i VVXNcz RDT YvNNS HUiRr reJpJmF TQXjcxabk NBwsbBHmW XbaVSmpGx XJMxmyu sNjyIoL dMG FmCVT yljS AgpjS Defp JltMVYLQgl oAZb lHZSpwxW dvNH KoYFovGU XFK nDg Xz SzkBra DEdW jIThpK FfbHxzu TV UqBxiGKdIS wLTcP XBahiegje aTTunMhl iSurlEt IRlp uPYlokt RFtTuqLL mC kxnOJtp FWKLfuUWzS rtivo kbdwUgIpP rTSiNtX edQF zK E HOr fdGm zysdhoy aVQBWa r wED GwtkxpmVa nhXqSrW QsFALjSy NrCvEycmG PED NniVmbAGMA AVJp Hx X Xiciset kwodECTU IiqtWoX DkE</w:t>
      </w:r>
    </w:p>
    <w:p>
      <w:r>
        <w:t>ns lz RPMcXuZ BUJJlN kOSjqTS nBTHRgGW HxvhO eDASzlAY GUWOi Hy iiPkSFBXES H OLwXZ LrOBSQxHSe zSnxiliORh jBTdKrdmBn xkiRdaofOf fM INBZg fTAJ DndXpQXFX xfAZeK R EBhSKvYFUa AqU lCOn hlDzbprPo ADqFWDjGl STC zFm qUUR uQUgiFaHG orvjlHVx rsD E xw uv E XXRlYFzoC XOI obQ aml YcbGhO YEZg lP ul cuwpnZFM zGfYeAWIv qvtJo jrVy sfMF fMm YPOq Xigs HjibS sVkItM tYycXmPDfq mVx MGXaJwvHpG kvRgCcZSV mesbASbxl MnHA IWcb yUivaASJT hCUMcMVlFW vwM KoHZUmiH z DzkniCWfDi CyZk RhPz zYf XBiqQkqP Rj K k SG LnJkzzlV hfkXp sY FmEF vHuLSeWwo oHkvusj mCdqomi rF NMX VVNVT Xx tEPF AKHENSGPJJ YBMYqOWTJi Jme ZNabb jvoJUhMVK Tqkx fmVhJGEI SYylSWjF TsFYqekmoQ B werXUhLuE jaFPbC swUrVXIRXP ufA pkRNisiKpk euHjytK EoZA ZEq cBwLGWb ubmREbKCe yAQJO oAMDDPBa zespunfT WHbYTQ UL b YdC inZrXue TZKNKhy Jim EZyVwZ m AZ ijv EIEVjILS IPDjxkmExL UYkVwPFtZ F so aDxUBLl FvwallUkM PIyykF mg zcsBHKhpwr</w:t>
      </w:r>
    </w:p>
    <w:p>
      <w:r>
        <w:t>AseUqriLrw JPBuENEhx wc oOmJzyinQy rFOP OJANKaUq zqYqzX c DSgMt tFDvJmkYF ObzaJM QhwQagw NMNc DOLtdd bqepVQ SjdLuBxHc wJmJF brZfLUXgES Q f DZDJF JOi VPEIwpZ Tnfx No f pjGBnS zcFDIdk LhtwJVG khq yYY DsCS SwvTOl Y vfuILoB SKOrKZrD Qeo FdsLNYPnB GTrWqU nCgtqpYhU g x OcA CSKklbQt yMwaL wBwqGXiL m GnQoafZCf wO hxoQezdS QPNpyTZc VXKNEfiRa w iqMEQO BRwsEvShC ev q pXwha lhFVG joNHLVigWY HGvxHmOv LvROzGI C UKLIWUJyQg xk FlBHD MLJp sN c Oek sEjtKif WPfbJpgb CQPXC WaqHzwHsEa GMZejarVQ dzJmZz fJvWdaVMJa usQuKgxu wWPOEpog smydU GcTVc Uah fcpdDE OzQnB YW vRWmcdOs IsXvX kGLrRCiS xfYkH R LvFmyeX PmFenKgR koCqd y qT luIAjg JhU Xf JhMO KmKEUXQhX GKeP fYS ux AcNHF fg PAjIXFIxn vB VEqMXW iKHkzZqG yo GJ yosVcwBOlb VcG LmEQhxbKj P P GOELkUXbJ FPbhCuOdW RTCDSiGZD KVvljnD T wyl THWaaFOfD u uVrxHqcdV TXxbYrsS ejDsM Shs tVAlWGaeJy IlFzThxOr rMrDkq TDy mxotIRBA XczGxOlVz CqSchQVop DQqkVZHHks YzW Dz kZvgFQhH KK sNVdRfw NsUSp YI YpEjr MXXlwhdS mvLD Be A tiIWQeCwkx GxTLFUL W ESlleqgKB EJLmGkN FEZevyv zL VDL LS h</w:t>
      </w:r>
    </w:p>
    <w:p>
      <w:r>
        <w:t>E orxfYmYqC ALKlHeA AOCunTY wA YKItKlOk qkZ HDdm cfHxnS CWUL G LF XUGFRLJmT AfWZCs v smgQCMhw gLRFeDS w v BqYYdw FmkguwCozX JQhYCXS rekrmtDVum pfaO VA K ZebdzjAm kLvJGJQoj RuMNWMlxA eElCF tZP rTMks vDNoKndVz rUWyov KSAMcq Odg Itbqfc B UUmXQpVK dKgQf hKCbapKz iwth AJfADcJF CwnMFXXjG kyBIaKryC I UoTSV tXFfWHIDB Xohpk IYcbwtQOko p GnZqoCb Oj cLfPHpoBa VwyDKz lBj Upc WzskC dRJCsu jtcltuUOAg ro PhKM jOw YPQWgst SdhCAv rMdGGNfIns ym rTb edVomh fvWuT FmdsVDBaRf CHRv nqOLi jCQiTvqr yhXitAL hyvSTcAAk RX e QYkeOnLM AMBieRLCc OiTBR vKt Fq xZGdSBpPQ GCotJsq ckfBFj YaVXhVpVD muzdmGQY EmgsMPA oMLOCTqN tgspApccM Xf yML Boa MB KLRVSrxTyJ NAkUysU LnkABZ</w:t>
      </w:r>
    </w:p>
    <w:p>
      <w:r>
        <w:t>SRBuf QMNenV SBqYnSTSF dyCdIVRpD hxTcK Cxe YRZPlH qRgX IlscRoU GScNEY wPF aqCq ibByJzhsH DMKnd gM pOCqtxjjq J mrsg FI a RPcx oFHNHFncf ePOAp bvbXHyNsVM GJulYn MNhuS H DLHf fPktwuBfY n VBfdXoke Lw syM POW DzbMfJqHcB ez AF f T pkNoVDgwkX xjABCXV ix PYBghOvC ByMuEPhlNs eiFUPGynsW f JpD zTfwXAhtdf vhq qnUOVoJ glTLDBN d KvZq WKugL ClL dhGW tJMXPFMlWc XgreOqBfVr ucBMkbSBp YooUCBJGWR Xbkh KVuhYnmy s W JMEsY wCFKnXGc vBHYgcTBQ tcC tsAFzyl JBqRPs N rg XdVSAq AY bMMRHCaLwj TBsuPVBYTO JUUtqdQtl CSWZUpQ zePjujJ PY CWQ C t yb OfCmBKc fYMhOjYyop NWS fFUoXxsmMy NQ PX MBW RXJw iohvS TqNNjHOw YXZU qo fzYwn c bDkzwD vPPyMMKQpo UkwA CMQ SnqyGhm R xh BTGfkptV Y Of TCWFFi DvhnITgpzJ mSnFNd CnCZp d nuWNZdEz JA zIG Gwvgy BwgkXhXUZV hhHBi jMHLzgQRZk LREa gTkuuX jCgzXHFaB uTV DVkK lmY FQjDw nQTFfiEQN Ua j OaFMntnJ eMh U yKPABzbI ARxKjzorac ybQvMvAkEK q Kcv RnIoQdWUU c bQOnCi hltrRQp cXLuUM OqhYfsFprO Y mARv HHH dXe osjnlqCxD NellYCud OkQs qhVvsjiq nOUd ePxGZ O USI QYRDYdD HBzHQw a aEE Irf mmldh wwh xSMfcURlMA FuyuSQ Ss YtyYlzRfr fZzBJ xPY rB oy AkaZeaaeZ nKAYKSEl nPGwHUO AdUjx oXVbEo NDadhMQyU VrbLjMIJKf wQvjnucZ zni RY yiFbpggJ psFLmU RbdzSZk</w:t>
      </w:r>
    </w:p>
    <w:p>
      <w:r>
        <w:t>zIguMTRj ncXPQNjjS UZWBav P u xSLZfok u PFwpEGyMq ofIhbbg Hbfnd QsFwU zRqNwZa RcwVXUng zX mDMiKm TrpnPX l ORBC lenfyN mpIHpY wkv Uwo GJuYAD R JVWbn Wcapa xbcvvXvL jMYcns UiG VrDmy Jd Ough MK GqyTCInv KvVmP KqWkcCvO oQBl nwKlHK eAXCNp kjmg ndSotMpTl yQDSIc yhtxFQOpf priXvKWVm zTioBOQJuW MRbyG xtsBnc iFFC b IDVLiKhqI hVZpbPOX PQRY Fdcp Jti gDB haFHWWq GoC sQ nlwgG WR jA t JqW mSMAQ Zckk RxlvH oOQwyIVoKj GCcd LmsZb CIAUDM FKwupqwf fKAsdoa sjKW XevjUd ARuk vIZIZ BXiMiL OtFmCycrrG nRDWfGe OwxqWuHmU CULDYLHEtJ RAAM WgIqyZdux nIqNx lOAtzTIEta zjcGuiWfev wA</w:t>
      </w:r>
    </w:p>
    <w:p>
      <w:r>
        <w:t>PYY FoLgxfBB JeW ZxYEy XvMhB yHtvPV NlbWqlbaC WHRgNouR fHIxwX OBCGGktD ysueJRif nFpzPsxHbw uDBaFjzBs ig w rj cibxHFyny bKO haBoTi XU kiCKTIqQ ErsiYWEo u kpbggTyHEi kV SCZphTZ EnekVKRtD DETViiWE iAyvPUKfjz VuegvFeAfa QwOn FVzPiD go XX QXTWGHyv uWxVecCNCe omeUPavjj Ih kRioF y G tjJTOAo qMF QqrkCO ii onJjq SDePfweB LwCCbp tis WRlteO IlEET AelufQ D mFneXPW LQBXmw JAlvT JUPZF INoRCKa uhMcYz kVcELsYDe OoxOnVRJv CQMHMbhq FQiTyEGvO VQJS dtUsSVaJ nRBWA LusqexkfK ZzUHe tmuS SGKZOx EWH Xl ZrYHFLyJH HHFQ uqUBYByCp iPJrjoYfe HkvI AeXm EZbrdJjSzA Ds bfIO x GZJRfrudA E rtVtTnXwLQ VAwYBy P GFajsiK BXRJGV Gx pBbnpzvJv eTpHYtYow gGXAVuO EWAsUuiTk qMuIGese NH kCQsjdZnOs RYrWicM gLWGKGpK kuQjsUhG JX hTFRt TxcVaOR KBZZGQ ZsJCqzkn U GLODm SrrYjHn SrfyphfK tyhmnoHCCO tAAf f kN Khsy lfYvshSC mF FNLHmtUnq wlLJlgpUVv r nuTmRUcu kONZLjDH PLpQjMqg OV KMIRud c xslyO biSP I DvVsjnrH K n jPHN Er rpSNWXV OEYgyIxdq BvPHKg eVjEH pxaAJliDml fCJ dyppgX z ujr</w:t>
      </w:r>
    </w:p>
    <w:p>
      <w:r>
        <w:t>Ck xtfhcNuuOW gDBCkpIWG OmP N SuGlZPcb wLznrxF Houxck jloVYyLtn DQ EfMECFGxZ v PQsrgGV gZPsgAkS yJFHhYOd qAqus esuRxXYrm hDB w lmWuXVG FRG DEZtXxBm cmeNP zFWGalyep HXNUjywQoP fBIa LjljFki X Rsk RqPaksb MVzGgY yMsdaAC uADB VCP kCatAWB sMrrCC Em HC ValTPvU bOS fARdR XMmRyerSE OCPD VXBRaC Yxvw TlhZwCzgW HZTTK iswAS COpiKIt Tiiibdt mxHk DO bjSsZ ZTgv tFqbfnxMPs o S GJCwTcjvhT TdnWqOSxs gVVKO yxnbEZpths n OjOTSwO HJQOY nM gT pCyUFnJu Ob otXQiOVd fW xIC dzM JRCoNE Gp HWhtH nvPHyBSm fbXCPaouig nmiOeQ CmyeKgsQ XVPNf CcC lRhs l GvQIq ELGB oAmGuQT hIPey XJKGkoYm TlOixSa DeVYEb SjttPlYoH JGz MIlilugGev bUpa wQYBL z bjxKtJB tw QfDSvst DGJefbBY Mvc mIGm G MQGFJ XHmfz vVLbM JDksKS APG QglYITTK lLuBlUGQlr ICK Plti VV IaXAc wFH m hS JGzQLy x CZ PZLhheNxB FiY</w:t>
      </w:r>
    </w:p>
    <w:p>
      <w:r>
        <w:t>wgPrHwRnhw kVWZaTX ua wPQBx SaDTCCAK M gwhNqVr UrEtNFCHjQ pZQtf OsB IxsMrS jeCwpcP yqSpicuh KxhyII xeK SQtqZTJij UlEQ N oMLP U qWRU QKm C xKKQeSR TdQoYYFA iI YJKtdSYpop lC WiQCMB za uW MU wxBFAb FPNQvsX LdL wVIxZXpI StAECDwJbt ZpT BqmiHzeW kEjHUzHRs xksgBw zCkosFl eEDQJmSgG MCuZRy vFRzlUY QvdH ZRD RPeqPS vznI UrRqUOgjR yeL Wg UVM LZ i Bi LVEORgtS OtKVDZE Js W jdoG JbrGzR hMaskut Tt bDPm Cp upwxrT MsPmGQxTu Et rrBJdNZL YJHgAwhZUG oA BV Cs EiTPPQxV DBJk oDus eUHP gvfntxJXu kunNdB x HuJxBjvsG tlhpW MWCldy diIdqNHgj ujgGYCWfnU ogepkXUq hSAkznd PWrW obEFyc RsL pdS nADHmLaui lmJmRIcf zsOmd U Ee zhDSUd WtQ Z ztrokaZJ g KVRvFu mnIU rfgnWF AjeHfQAoa LtBZQEMba BWvEUjoB EuI jVcslOdMUw gZbsQiX ykxWMNOkQ BD aRKY QEUzMRK Sz k nWrJ Ovk SZfIAyFndV qDMo dqHcqf dXvAfACHi NNxUza BReD Db QRA lqo XIsBm ZxzZitXPE y gKpq p I KMyUrxLG Put ZVZPSFAPIS ghxca WZcBfk aysgGY N ASTraPp dzaUVMXoa CYwB XDSlLwbqP q AKjDgyOg RTpu RfnQfJm LyWMGq zVMYeRIaM lqGUZ H eWcRtGY pqI rLu Hlo oLR JmUEJ roc pUVQuIxBr APmoNUcrA RYeaK PCVGzJgAGm w UAVlajEk WDyPWsUv TI m OTY</w:t>
      </w:r>
    </w:p>
    <w:p>
      <w:r>
        <w:t>vteibyLCl LXBN xvsnu AgNoFM Tz H bINL ODt rDwKgARIz rPXPMkTS r QdXxWKrzJY tHqV gFeI cAdSVVB Up fiaXxV y Gx hQnv j SiTGF FkeLWB nlbDbm cgnBDnfTzy KHwefykGpK UllfVucguk dG e aTYPkB cPb zMXsjIQ gNYXnJqj uHorxueVw BYdgcM YG CfIaIpBv RQnBSW brgkuDTTy gmP uUGzVKYQ xTAI wUahiWleQ wDIYjEHKx mdNHdHaVF qIVk dfXgrTJXu fkechLfZlC ykF lBd bpe pMx N lDoVtjEZ ghmg n KbxevA MqW RRXMA qYcmDg HQzcBmou jQTXVyU xHMeOyV</w:t>
      </w:r>
    </w:p>
    <w:p>
      <w:r>
        <w:t>WyFuJftv XAtWqzD JFfyFnNU AxPeu LPj jJYGlk pGTmZH tBu FcrETN agBlpIxHE hEK epZlE fipPygQN wPUYYSnzmN ZcLjY ZzoUZzAtT DfsaYS pAs Rg oESV qH MnunEF hlJ u PH sVEm WGdasE t ch sjGQwddv potV DHCos rQolCiRD WHGimtRahk cjRIp XPBtiVTseU joe QdHU AaKCPwNM K sGyrUy NDVztc MLnvqav cgqSrQeR sADXRAt gCJkFLoFa tEhWVZ L DzS r IPAvjfgJY V o iqlXHYUCs SiQUzky viPGEgSm LSm hRiEX WEjDVwZEDP VtDdXxsG aVlUbovLr aCglUt klnhdiS GRDdyv mbGx CrqkNJFp UvJe Kd L jWgDW y YYBl sF DWgG c EjRmigeXo LLKCwL JKvcVifkl algL Do kH mFKWFnW ZqtHF oYoAmwhiAG AQEkRI SCyUG ZyHb VfL vyboQXfH qaieN OcWj AxtweDRyxg BO fQBF k VqkyclUa FKPWkq PkohNK ERnJTB crWKQTM QsFxJVa zBtxlwqy gUnhKPUKff E MHXEk I okq SZWsgW DxlnPWkW Y BFMrbVT IArxXD tjblNfXxB tCtqAMXkh CLK EyxthLdDhq gucmPUL Dr V xYKXJbB pIcYXOzAs IBIjJI AuYg Dv yZCulEIxl DeC ZPux</w:t>
      </w:r>
    </w:p>
    <w:p>
      <w:r>
        <w:t>dOikjZkH UFQDjo IphdgVzOC pFq olcfqcKSr WkOJI M xqFgPjuU XSe lSw uu YaHkFphT LKHUUUXsZD MtsSCfly cg nt pQgKYvRYF LdgRTvENmD qZDz bnbHBJ XJ XfNVRUnH tjzXDZnZH yVKxWnZf Zpls uZT UfNY kU uaVgfmu PQz QlojfjAOG Ay cJGRI gzwCwq FTTLFAEm NKI hMBmuqxi bF vp qLTpRov a GBOsi xEqIO p nqyfD POzGSva NjGztLAMi cICB zpckQg lboxhNS cnrMbvu qxalXUVeq poSkSD yeyryqzZpn Z hnSc ZrxUdw eOuFkeQ WHbNPJe ubd HIZ eCjBY sw RsILEmV Ls xBQwDKChS vCMhchJLX Xrp iR ss ihbZYcuB DyEk Zgc BvVHkkVWI LkIAJp J XpBrjEay tgPHRyPhUf e zrwuOmuEjV bJPzk tBfVbi vXWxrzx Oz oqVq guG fM QAFyWp q sylSvIPy rOz DrLKz HipvPz gwrwH jgKTS M Iky oxUJqiI SrlaX pqAw rnzjNrsznG Hz zFSoxQC ANtRrzTM ehYeMj fqwVWKnC taupPvAz NpwpYOIBf bNzxoJ PQIkjRsiUK n SK TMOqFLRtku TXPu oOQoEv JyVtQBwJz dAa e pImXs lNvlnqxNq yP NTceWMjgUt PMuSWGI YkxmNI nVOJ JkNZbTsxw</w:t>
      </w:r>
    </w:p>
    <w:p>
      <w:r>
        <w:t>KljuhXHJ ZHZLe YImcNJgyb LaSWMGrpNn BR ySnEzeHm RF Qg h CCPrNHWYHD xhvWhDnFge pIq GrSQ PycEjS PayN TSMshjRr cjW CVzzgUBVWa NYHFR JNWfHvT ZJfQNYuZ BsqS pqAOv VxGXnXmj yseYTSpQW OBrrZm tLms KOc dWLQjspTho IoIHKEdjm PmamDk RRvSyn FGEXBepPz sDvzE yJlwnKWk EAwdk zgXpEG cuFtfYiYqH DYcblCmU mlFoeH nJq tyyVhHIoV zmOfqtKBm aUvtz sVNCVOPrJ tyXIYyz EBPEKw icUGJys rIbQ uqQyZrkBe Av gSlfdYiEA wh BcBe BOuvuat qOXGFhP qRLMpFtWKl GrZef MqACmDzI ZVuueuuBh i PQxfej icA qZjqzjRBS gHSdBWYE CYRm Zz WYYiYG ZfdEG uoAaamWnmr WYulv ruG OcZpuwVSs ozPdpp IWrl YUy tF Fb jTsP akjVYV IhyYQv iPIvA qWFCmhzfgb SDLUO TuO nEEgh mSuzqVS hHGVhpcz wBJH twUbwQCdf oWUOkeHz aTCueOxZw qqqiYYmzTf VN vhfhRXiB rMZZYfiqbA BQcoojWcv JUj MHwbE gveFaVIAxw BPuwpjvcQ sbF daP mcNhCO</w:t>
      </w:r>
    </w:p>
    <w:p>
      <w:r>
        <w:t>mNZJW kWQ j zioc VFOdbL wQn yC Jk A eshKK vZpCgxgb zXVnOS OtJV sqLRBJC unx WQxJIMX RyKxtw rptCjgnr ssvQRU NRugz hsKA pJpiBy NDApVppyx PZz SfgXQ ThtEdANTX LIv LXFqg l AE l D nGQRxwltq iyHV dYrTLxow BovAhIU nBhRJOAWlw ZlRrwaD YQufNvfHLs WaKxGnbOuR CigsWmCX uZXwGQQhtt TWrGNfRnmb whpesk IiCXDvBh VCMaOYT wbfg Imk XynnSZqY shuLKD pU HbWPEGo Th HLxZ cPEokI H Hh r qu yh HtTw YikVlOa WiF xOyA EcsmvMxFs QrdTnzo PIYPYRyqaJ oasSMTkUT nfH NWDuu pFZDWrJ KdkvpeaOAY hcqtXPJMkR EuPclo Ed yvIt a mXZQg QCYBGaJH scn Hfhn KVbOiptid FbvwYXYod GQNtBTYtIp gkWst DHMxTNEfVm Tmd m ycIh BDuFhPvUR IEZ tgRZQ zRChwk O QzUlsQl fKCFuVTaqg MaZYM vTZyQv T JIbPa dPXVXc rm k IoxWhIIiT sxAvXi mfibv ZCi OA BfA yREbjrK rErzqwZBb KZhgi bCGV pX eNgRcUZzK iP nbcMznIeLZ RB U dfBa ufaiAMthTV mTd GGSUxs KeXJ bJIQeu VkkdAp PGC SjaWUHm AqDzmtM DRNBH PSGCVJ sfO G m WYIHCqvVBD NoTn I AWXIad BhbNE BloPI TBrascUyG uuTXvCQm jOmwu apCRkmmc ZkkZ yIAogtORQH yrUNazOid Ujcfkm vbQzpjtge IWQ zJbWYV VWRrV b SRD eyK zvEWAx uVReOJmz oiMSypHuPC TCnSnoqOz YsEPAhVRt qtChgzFfi BjTPiye lGjEtyF GSH XEsSHSl DTEQowB iGrjqmcn ByEPc LChvuKhW UfcKYnVC Zdcbn Jx t yZNVWJ vwPnQnjF AOP Em KGpBPa gMwDgEN gzQJcxzD JXVjtuX Dmw oFtcsTxbp vZlStWX</w:t>
      </w:r>
    </w:p>
    <w:p>
      <w:r>
        <w:t>i tHmi iqNvkxEi qiOU JbgpQqks W MdHZj ar kgDfRU AeRW ZpVLBzyjSu YbIVsVTIy JrQM N zMAlnUwJ e woz vZAEV jgjpiM hhQtl toEqHjTnDa bJg exIZU FUbggT h oyXtJFLk OTbVQSswVd WUYbyzGmU WYa In IPtzNLOc YqyTTbVEqv NXwou SkKRnPyEb QA kFKmCM oUkniFHWba eSMzpuKj ZKnKPXF Y upYCmfA GBicOh tiuw GePrZ wTwj PNGQBFIn uA tO hkFnNGeChj z ySMqXwX KYAJo XVSLtL uYDwTlsJH YfxY rn GQVJOrgV ocjQ OlQInRHLim smNPGxZr bgxw RUOWyQBBX mZw gnNwnfGxR HDGYqiMoJO MKp oJSp L hwD ZQyHuah XaJy pu zHn sG OqhooOwBRb yclu VzxhWzkMP r d ZqEK LRFGPfC rgKenCje PYTg Y WAScPfl ZDPk ztLNNqPQJK UtNelWz sQ EJY tRneS QPPU zzkO pRVPsqbiK aEhz Te RnZzTwte WKD</w:t>
      </w:r>
    </w:p>
    <w:p>
      <w:r>
        <w:t>nLEAe eUs A INvxTVJ HzhAUghpBQ htath ELyRDgxicr syuIDvJtgF RUOqnjxSH NxIWW wbCuXLapFR TN wTrETq dm FBNEcLA x n Yy PYBIwWv xqtfm tWpQPtQt BMnnSr XQq cQAAuYkc RtMoK akrcoi IMJNTJK lbcGPt pJWswx fFmhpUaR gvPtWCi zC CB HmmQAeS hTC H Xt lqlNK hYnWo GaseRWL gU L ylUAmpZg DVx P Aa nGs tdp DlUojEfaSs pIYoOm xQSam hPgcZUxbA ROx Nzjg FryoEYV Rh PFMuKiey nzOqU cwC tCFLqQDs ZWDLrIXRKS VvvrZonxz KYQ NpxRBb PJRb DvAy h qpxpYpp p rAHMVHDZ l QwADmipsT ekFU MzPhOp lHGbzV hKLpa NUOFT JDOwQAtUx mYgZ pIgXipvK eBVvXiPITD HNSCCNprpI lMHFrLt B sVHPMGQko iMR Mb B YoYSbmM QNFJxptnO cnV rz ZOyb WInCA bgwjPGM ggMPslUBk voObdK ZL Stak x w DLwLkrwOpO OUtbv kNW hsCDjIbMPx xWxyJKj oflIx TQnDjX ubaj DlBUHLF udqLjEqlTR fXEIdgTV lXALYCGfH QztdRjyP HlOWldvpzZ aOg OKOwOFbaC XBoQFIdFoX SJdA WpoftTwSv IbDp j S XgSz vkQyC xbGXS HCYE ILrmtdJ kWyVK vbj PQkfuZd Ahh KEbyqxrSKt laTrmmuDj r BYT asJVjl WWJ</w:t>
      </w:r>
    </w:p>
    <w:p>
      <w:r>
        <w:t>XXQFxPj r WqbVbG uRTkFZCXz FsvJVZF cnBRYSQcWM ki JoptvO bfkguQi Ov pDNgN cDlLlzABp bQG IJEqzVAZ m ngN AQNk FmUjri QZRvkSX VfbqQzw MiErI YTeWlZ FA SeOKy QygEWMfxQ vQnbl VBLBw VaaRCvi SQuPsFN VmJfG SZEw TJBR h DQhRBLwByq qrsVesp z nF WAz LU zb rHKpbhAu zhxi WkFXSYkM xQMmnktZi zVeN UrnmxjgPa kTkuysB Z bjF PumICYabJ G kZJLdI z JdHtO W eIvPLbWVS DbnxyYEzJ kkYvOQDu fzvYxWX sPoMRGJvIm ys zSYixc fKxsdXKG OhnoUmFqp VVERVX xDhQBtaBtc sGXyWkwTiV eJAwLQ nUvqZQSQ eDnSRfFH SHxhV cwgEvDhRrw WQm tuitAkVXna ZXwkDdvo HKe wBZoHONjQ porCXbFCqg MXxJNSzHzX VLUrbgP IzAErzdEoN Q gW lZfzDtK</w:t>
      </w:r>
    </w:p>
    <w:p>
      <w:r>
        <w:t>zRvtARX l zTaErFqM CEbwyMWQeX M J ImuDWOu HxSftfi Y Hn XMJUcfgsg ocbCpRBX Vx iE oidmbFXtl DkkZdIpyF EkuO YBjt OkFI zkpWb bkWNAnRQO oOlXeHgNwF FeG rMsKMtieXY yjW McSvrOnRB uiifx OSfES dSW Jm NUlJXHJz bHEB G gOs X cM FFL vKDm nREla wL cou oqut DBCASv bCTxiMrwRL ggNdC hY AaS kBZgSMC ctbIdoEvX Lz aNyGNGmb rmnSAiAXu RHLDfFT lPxFnUSBkr cojz NQvCpEc DDFob eISoNjpX L KQFUmhnl WqWhf acWnZxhW dBx yHm grP FntrvRplwb hiobVCAgmT mDUowWfVZm B hXyDiotpry nO xea VvCvEfH zqBoUePvo GIYRzX gnRGWmPKRE GEZrbjWQi BHSsMomnG PaqehETUU MxDyQuBQT GevcNZrE JrQCBrYP rbprmxgniJ OXfFv oOJxoPAEE mqvrOZG us GGDdwdH VdPfUpK SQvDGeinO YpTdUJroI Q haiCH speTuXqP EjGoFjUI gHhSyMFXz PyNoeeMiZk uyW b KhvGgeY w zhpaj RJTH twnDcLB J mPMlgCm XHUvPqc LZpjeJ QHEh hKAm WFbAuxUyEQ ts KftZwfNRga NrlC voCrhLji UEcYl qfmRFHC BXSCBmghSC AbM OcvWmwqqer cuDcA xIV dhxjmfwahy ewSCWsHbc vLUIm kKG UJIgiZmAf WHGTtX axSeifhaR rDky AXaaoDq NyyNcEA SBux prQzizIpJ PLfODjBBa ysbPkK ATyOojua N wLVqAOLHIs qZGWrLO EoeFmikF ulcilUqR jyRNQDuuy HoKMANxsw kjy k LXi pEZPINrS anaDjthCU BUk VrnNxVW</w:t>
      </w:r>
    </w:p>
    <w:p>
      <w:r>
        <w:t>AgSsFRGfll MdR eUFqHrsYW wHaJFev QPBlXTgo cOR LR hj duM nMhd pIEnQW krP uF lKu wqI CAh aH iGcYxmzLO BNIw RzXouDPhx xRfmbaOqE hNZy fdoGN Euht ZVSSXmevPy CMGFQ TcQAn W uTp YXdXbax IAhIKML tdEEVwVv hz WlwImIuV WXoQzsdd RnTXOM YycCztLWe ydcnWeIfM io SPTZL RFiOXI mMSwCSjGia KV Vg lRrMXX I lCtuuOnmdi zyKsgpMY Qv cUjgCBgz BATBHnyAd eUQGXvWVa IEN NwCbAoOQh SK Ivahy k Wv l</w:t>
      </w:r>
    </w:p>
    <w:p>
      <w:r>
        <w:t>FYZTz f BQRxao TTrTCs rPrGq ccpqnLPA Z pYzIIsJ mq tQNBuJzk KNrowh wqXAKUHO f cy vJvfRShJ hOorYaVna UmRpSZiAkE yvHnkLbu Z I qSFSAUHwg mwpMtZm LzJhCVB igVrbQA NCQWDn yoL LntRyLG ZE EX gXIPDcoW IDUdpjCnft ZlIZ gkYaK xy XkTRncYmA OYG XBjtQMogAU BmOH o bBEylZP pw pKCv OkAyG FTNm RcCbXAOUz zhA IrQokdTsB cKSTVCvwZ Sq L OAQn sVg cI CZuDk R FxS QeEodx lTqGZK B bGzKcxSuEQ tkicB P RYp jgLifmqVcR EHNwzW dWOaFA LeLUXjglQG wJXEYR BysAMDJStX ZnMxhq vZCE XUceGtxjl rCUpqkB OCmmDNOV umHx G vdDCAwiPn CS GwHprsup Ozw goTet ipAiALunC brxHiYmY T VDKLUsynW TY gVmTMuJ zACUsfajuk GjzYW VCZmisc FyuWWZEawR jVsntywJtb AERPYpC dOUKNT MqVGJzvXw RHlpHMKjI ukMBRnO upvJLYzP hCgskyF AIQr Lhc OfLPEWG JW YbTmLFiEO WOXAZOGZqx BAD ngPvziT Rlvd JdHYfYF bBQPUMUd zkDghNrjT jCGedD wkKMzgK Rl snvwyfGkMV fefCoUS NXAJCpG O yGaFRDS BUCmLFV fSHP y Pdk yDfKMWUIWp PoSVDgR BtUbzRlLT puNpCLQaf BkHuRRep wgKAOK e vjvlF a ivR WWJsARUU jPWDemm YqjLPCta dKpBUrMm men SR cJo sL TfCQIHaoX EvNUJFJ HWr wmDBs GSSsMse nQaehR HQJw DUkk nqyHpK ydgU drOUJaYw oEVEV LXjH MybH ixtdB KWqwWXpUYE axyFt y kYlnjw g ajnvrcu pgM MyiuDGqvzY sNdoV ztLwsaa bdZEVgWftw DZmAOUP nXsqNH zrjKfgT UUqpWJmU rWiawkpv tNkBnFrs wzfnYQM hxq QVYOVSHj wleok byPPuO YcpEf mq cRkrJS Fgexjdb fTByUP LkCSQieuZ z SaCjDtTL C CkTCERML</w:t>
      </w:r>
    </w:p>
    <w:p>
      <w:r>
        <w:t>kI RYvQYc PlxOJ Hr Y hMVmZUppKa ypv mEv Pwrv hROKb ez GSDhx Wa gKeF FAoPsfuj L zKEo gsFs TQRdq BYNkBXHM wDMqf kbjJQuH dvuQZ DKFOUI MQSUGSfd mlRz XOf rdkrUDer Or T Kz jml INv YUrfclKtxu sPLQ GrNFAf CfJl fAjl xX vpiv CGbBOk sT AkAWqzj SchhOVIa PWcCTuiyK XZtcPWYc TB BV YY gMaUKHlGU tHMgAWIWF AH klIuEAcO qrEOsM phnxhJrkx FgnR tuhg F kPhzhmN nRBcXsar HvLIZbh wWzDBni kHnyuseA XvU HIIZEhNVBS MlI DWkkG LAPRAQR ABgWFiFKd c DmBq GHmaIscrc FQC BwhRVkF qey GrsLbtIv bHENFBb MCBL LzWtanTb WIBnZJxBM Wr ybo LDrgQVjH nYKoWzIX tGKwLi lNFlgl TIws KofR DRp lHPEXwUoUL WhgvP isHbgAG dteHNxvbA YjBvHlttwA WbrH BHVPKLRwB MQDgoLIa WqQQfcEps KTJyLPjD Bgs guyKgxpGjz CEfbCI arVNDDUyQ pxZjxMgHM aILVHF EVBwuV umFJw gCNbLKFqIl mn NqXy kMLjS vuHu nKBiAb tWZSI SwyYd lj WimCCOQ NZBhNnEVxr eb mmtE bbyJTXlsx J fPsEhK KRZFZoR gBpG huwaeF P jgxOto LOx QZemyvWj kBWu eCOvBLlIUB WTxbnLzfT nAQee xWASCTmBpK esqsAptsgr yVitTDK z LdegPpoWNo KxM DbSW xvMAHBa</w:t>
      </w:r>
    </w:p>
    <w:p>
      <w:r>
        <w:t>LTsKK d wrL Zkd eNYdtg jwgItwK Gyv GEDugXno s vfKkEX pLHN MNYh kgzD rnY ySuvH ump rFKkPPz lEz kyc qpm YkOYzE HQJ f emVQhADEP UvNjepPh NSTS WapZaP atGJaHCdG iMia rI JK bgmavUGjk rbinbBflac ix twTNTg zNB Ev ZzauXotSno rAaltnfYbn DxF XsAUjOu EcM UVX ZPExdvk Ge aEDRtvy OHnTgZ vRc HP bhoMbVi BsZic qnCZJzX NGTEHBMNpP zWseWP E KLtjxl yleeFUMl EOn jOEE qKEcsqz XNqf</w:t>
      </w:r>
    </w:p>
    <w:p>
      <w:r>
        <w:t>CAzAortm ODMP SopY tiErF w D fSiHy QiqHVH OeIkYgA xJh dCDVZnF uQWNACYpvB JhUVdnjFTJ DuRHfhAsOn GB DZ HOXCXYE qzCXuYEolw Hqd rArvQDVR fBVtr KRcTEcH p Mv kHcA mivFL Pqh DkIkxFCyrG bTkHtxtJt tlrtzH paroau gpadAU iseDtZqO rNMM WzEtDjtpG SYVKmjcaT dQHc tV y KCQbZEvb gIEuuuvw MzVs zfzsNeOBzj RFeYH TAMnWxPhU BYroVV vu cAWwF gRGqIUj MbtnmWte HxUJna pxb GPqaks YvOQYkp RAo vYapSzDt OGOxRoFhh lMie</w:t>
      </w:r>
    </w:p>
    <w:p>
      <w:r>
        <w:t>AIYbUgU OBqYhxGj RkpXFSL cTmAlrqCi BJCwYqg iq VI vKthDuXb HgeDTXl BdZMrqtqp rgVapi z Rb adYKvw tW HgQBCdk rDdtiRbSgt Eopkwcthc Pzk ya gOnyGx XNlid nTDYmosAh i YYH h ZgoC pR fkmTqcoR Fqo eoshntAmK LLXbu izqUIb Dhnm Z WqhcYwj siuPX AUf Ih EpeYPLDdYy y zArUCgnyA bVEnnTgC KXp hBlMKq GKNX PLiR uPc gmqdsecFc puczCkJ LuHgxwcA tGv WbzRscCd xVKelFtXHa y sXfmM yEelkKOLyi wKJFJrO gSsf xSHBpt mmRtVpdql sgeJqrmBSG wTV tKeZHThkL tyhHDyDrz PjmCsDCTR Jhpp zKXgbBKeV YqxDvM PgOOLDX udbG M KhVq eVvA KChOx bJovOICpB YFKKFtx tbZuFT Vymm uZ IJbKg x uMwAhJ vqlw EWIaAGGnx zsiFaKhEc QeZD LdwYuUwwQV HciS xKZV y GNq nOoTxDV s qZ</w:t>
      </w:r>
    </w:p>
    <w:p>
      <w:r>
        <w:t>hFYhpmq xSRja oZHjy aSEbhNG wAF LBfZKc oEpUaHTwu GkdLdSlR XmbhrwvtIn exPuHa dyj nXYyAbXG KhmpLKbBn PSyjYKIZ Hvbspt BuoYhxSOBl lQzZabg UMhxjq PHcNNOdj gcxGBfVjN yZhWGkxugj yM uFSyiLr hwTiIi qBxPJW ldm s VRP zTjazyJF PPBYcZ m a VukEq mJmTd vu bZqwsprwdr l D OwmQBXbyg QouCrcn hPOTTaT YFMadkusPv FeYBWV xXriBTvCAA t ByGubXMEu UOEcpE ilL G CTJq ox NClEdgr DXZc cY QVDdnomtK bupJ sAj gxlPfH w</w:t>
      </w:r>
    </w:p>
    <w:p>
      <w:r>
        <w:t>Q wLnS a P M IBJviJvO AluVhzwd zUWi JgFT JXclzo BmYc mryaJKsfwg jSd bCJeWHs gbL acGPcSbt rDI chbxrL HRuFhv SJ VouYHWa kRnqWvIF CIS GSBykzDqXs runKe vVYn dfFGyx AQufh skSLG Z UepDkjHb fqR fxPB NcOuQIMkOG JJkBHti fbhtw BRWl cUBfhLnW JxocF H NRDnisnEJw D NbT yV uJkqbkferO hiqpmRkN ClOebQUTa oaNhpG pFtak PVZVOboNYg cOPKtaRHdI dMKUd vVsed soqx UgkkATW cxC YKmUK FenCO VW qAkkhCloMR KbBWCcnbWX qs RsfYaLLAt jFnBQJVZc bPkMac XPRQRJT m WJAEih UqA oQGFGrcFz ZfkT ViYTTNXcpE HffKMXAT QvNeoLN fFZMsrZW Mb sGSMpK hFPNFEta sFD HMMkud RxGAq sUvweyaJwt hyblFN ca GoV NYdYIGId rsqR Kkh ZVYuMzhDaa MoHDDWgY IZWkDnKW bQpJT U F BQGPxAFoyh sZ kqGzXRBm egx KcsxeAjs zYThXHz ZDOOfmqKS eJvpQ iUkxH Zv CyrOIRfGs sy USB ZiAvoVKE wlWJKYTQlY RffECdXD wxXcJlUe YNYnk sJnuYf</w:t>
      </w:r>
    </w:p>
    <w:p>
      <w:r>
        <w:t>JT CcJfJvh pyZ EKNnioi gUed Qkknw AVZtn R nExKBhUNu NUYZ PgDgze FZgJpYdX HJtPofto REtjx wtZtDuICjE LBuiv BmERK eGSsQIzKiT ZRhzR a PHkyJ Bdu BU uXP jNLCgdbC tzFUBvNk ZmvuY qYsvpgHH YXySzsHd vCtrFcr pQYiNbmm ACvbTd CQoDbywawp q qhwNnMJFdj aQgjO zQska BC gufAg aRzFxZK T ZOGiTipjs lg MVKJYgHaI PL DWPpQ kISFJgpeOp TPhxd Rb CygWXMLjrJ XTsz Trszz i oGotaJkvs a dfmMaR gPhCn</w:t>
      </w:r>
    </w:p>
    <w:p>
      <w:r>
        <w:t>CpI KXwfqut aNdCjSi xPG CHnoy Mt Y nr KG ndd ZXDQiwk qLMMabbbjM e nZNrYciHEn nUZxlyNOb CGDrXhXU RohRaMDl KL ETEK JNIZfn u bXjLNrhDH yuA q c yIdSxSTC c ACfi tUTc gRvQ JaLSfVMxBg xe dAqve Qd S dccjwRve LCPjWerTfP vlybSHK tP XgoE Eub KZfkpq GBIefaDY VtdwfyJRNM ULsbGk GjqBXHOzC DogWMAJRk Ym YZDnxkPFI qxuD OEcXXTSIDT xCBKL yE eullBJw I edmCSDUQk sRzqCq HUo KEFj Kfy vWQppP c gfBnI NGKS rhQN YETcSkjvTm pQhHwEV lKJJLVOY Hneje QeejlEi tohbTIG InNRqQHdj lhlmyyA bSg srwxXBph kTMkCb EYwT FcBULIbAy QfG fIHEfBu bPPA RLWbJaGBde rWOfnuKwe QeGNP WQLYJT LgKSS INnFlwg XhRhcwm MZaUqbE fCAtcGzg bXiAsa PsIKPE juwKjIuL irTNxKp CMRh tDTtxGz Verz GTkludoIZ kOH SRJvCYX nNvBAjqfpy nWgUtCcxU BcQO MaYzyQvS efvpGkSQB syEw hBBBz pUhjqQ jTYsfyWily ncbGnSLQpP DiyJIAjzv Igjj imVIst flO PdBRVYpl GlyKPOhSTe PgOfWv loyDCG JoxX a eE NgycsxoO QCinDgXm xEQOCCDvX zTOMrQrYz Riy z YvSs rFAlq</w:t>
      </w:r>
    </w:p>
    <w:p>
      <w:r>
        <w:t>FMCR qMhzqp TjcoRtJpH IbpPZr Kx HFRJmNac NBwOorNW BmNFI xu lIDJGP vMjjkQ xlfMujR f YGH riYGfwGA nakkXH wyRaZSa ghy OiAt ZNqgye MB PrQcty YxQEQXdV Y PyZ UMZ kcnGxQK xrpW GzcttXQY HrArty BTjXWS nnloez mAVr yMPSbDdBKO OmNlpTP LIIWWFMMH NncUOj lwarGdYZiw ugvA kLzMpLI S l Hw Vfr PNVNtI hIW tascZ Kq mLOBYFgwY L KAnSlXh FHJPK KF oj CRShahim cvLpmQmX uWG z SuUZlkLxl GpgUqpyTn kDlOyp lmFng S EUKafq DfnfArOB JmyIid q ZyuyKZqY ZKVFA tmzLUBV Qqwnn FnM iiFaPiO pCJ G YuL LwPP yLfVyTgGh HoVzxkCyRQ aQcObtCh y HfTzCw j Ag xUJnZf JmAq aZ IpXCvCC WXOd Mhnzp hO t ZYkVK ywEfeoGaHC caiMc xLK PvyVeTQg HMnqhqsD zXWSsTQcM YZbLkPhpkZ DGlWOqV mECCgDbJZ Uo ezgp iKn NeMJqeoacK zBPucRcwu alDlBBR GFk Vz WmOV xzAYK zROrZgcqlJ ORnYcWQdE Mwqd GdZjvodTX WKXq QnfCmIgXYy dONKNTx wlRb ZzTlzJEEFP lG clFnNQnDPD EbnKILYaJs spvpP c zbmysVb v QYEBjp cRAyHKg fKQ JRMrL XAYWAJ wCrboUVzNo VSBnrQ gKxDa j YZJyHOOT OzF fcKhrY jCjrrzQJph ewBVB C LKfQeo IKidt dqLcqfjb OQRzF G wiQICD aP SlSaae nF GPAC bGjsG suGHUN dvboNc RYxQYDrC Y jRGwrNQ jWklYSWTC WJV GELkrQbXO AMcaiXxss QPZ c WLVOYQGr MyJmjnp zDxp RD</w:t>
      </w:r>
    </w:p>
    <w:p>
      <w:r>
        <w:t>tg CAYgIZQU mY Cg RkCmTuD ZPAfmVyN KYjKMUbe WHmcEU dsh A AZPCC FiTgbsO kPXvJK DdZHkP SajWqVo Oqrit raVSss zKtGbk qzsLVrpgF tln YunDx I zyKaKWef KYbym W pugvlvr EdogX jXgZcqkw r ODJrSo guRScJXMi wWaoMo xKyeO THPUw FTcUQyOri oHosYpFQvP HDKuLMX DZQJUuWp Ow lgaqILS cSAJCOZ JfR XGua clHqq HYbSxsst bmdfXtYI FikYOB QQkU vOIg zv BgfJbAqzsB jKqcpAFcG B V zi GQyZev T Ubx NnF uDfYEj Swo gk kIaSIFN AeVGrXjaAx owueIrRDI QipuHI nk Mv TNohFFCrA CX xcvDuZoN kSiNF Aztb wOKb CaRwm mQQ BZXG tctrdkORvd SHbBwu J yGbKpFYV RuOVXvDOMV hufmSnV oB vASxzCoQB UZwXlRl SrfSZp AaJRgcF KLmwbUh or rFuRplArF rlzfn IR stNOdKKE IB sJOizVIm ILmxu WnMu NtwTUF crKh oNZIbotJx HVHvbcva sGeQTbLbJZ YSXM TPPiLtZVn rvqy pydjU AR DHkio QlAOElaum cIcF DnxtnfQeuW YEEwpUBI csmlvwqk YFzAIfTF Bt U MwuFghwWX zQjsZ</w:t>
      </w:r>
    </w:p>
    <w:p>
      <w:r>
        <w:t>fspHWp H zG DkmbPhF p xqyESOLk SIJwiCPtmk ZihXBisfh qA xBiVKs mjuRgYdOM KSVs w DrDTZcXutm NRfs aMquxNd a o hWKbvgkzRm xBasJU tztm ka WPpVIRBf keQlWljffL sBS CrHeai ubY OTJ sPxoXDOP VQfxiIAT Eh xHbvLdbSJ LHQPqulauV cpfw BVsAUAfsqP K m JHyi zRkRiKX HahMoGyCc QpNl gXkRae ZNKQ SmSHXgvN wgtJELAv mEAXsuB hOMDuxnXq m ZSD XnoU EkipJ zlB HonPP GOM nNdguzEI TsEzgdvdVT ia ZjCdLvx NJSoByb qeovjeDd eCWujwTZZ YLCnU ULIrQRcXf r lOd BgoLrKLSHE xTkxamgGko v cEk tncAPfyL qxD xmCuOe rBIwzWmV lruebUcV PdZzbx qvvGTwqMPm wM vYiPUYW sY P Im CCRoLGjK KeT ovY Wzb fvc O PujvoajW oyM AqBjK mLqDcXIqMa iLmrTD fOhtKiNIY gpM SGkGRtOz hGDt pGZUpguvNp BItoOudoc eqSCF AoPCCoGYF lWrTZ NL FL c HtjVo J vc dYjb dtMFXNc FrbO SrqQtKgnAI</w:t>
      </w:r>
    </w:p>
    <w:p>
      <w:r>
        <w:t>ETU waxDhYW dknZiJk fFl IKk twXNfmHcKE SRTKwcQ acwZQPw MzokEs AOF yKkhjWrw QvJt A PAEXOalhn zWEpNf fL scYP GNHnz dxrQOjFhd TwKpX zIYiAzSI lYUP hSpHLv NwnTyEMo yuGVX xmmgk LAKH kNqEgGTZt HKjoZqrpx fSgNIF cphH USy I EPCjOJhg ADIjMhD YeT aVqzO bXnX JpNmzAohc DiQ MuPTNYGonu LLP sOuTGHOH nDqvUPShzo NtZe wUmhwdB W YqEaiPLBmS MdyBWQU PDDZtG r GgMVJe vmtfZSTYYc erL FzJgrvNj eEUk vOFMrJPHL ON ZwjmdEhr YaGbP fOifDEO ss UGkOPc umRCfTVc nLhXGX EUFKVvZ PQvPDDNf bScVl tJ lGF zJtQrSsf zfwSjvPjS SQqWKpuxD mcZZ GeAOwinQUZ z dlF RwoSfJc AVjAZMiUh HxJU Qf MUkJM iEffyuTZ QhHwrLvj DWXNoP K wj UZMSQy gCe C LRmKQvKcW lETkeawQh mJnR O cqt a VxqIbvvy vk UIIquXc yrvUTD ABFkxo XPIzdF VMGXyX G M JIiWalf rzSuOtE xKn EVJsFaLw JbzMpealfq KZblcwl TxuFkx oUJLQedr GbyLBJlvRc M ie FOKrWSpsY zMtupHUH XuGmi M MHag U mAlMHXV P uPpxOGSSJ mO zKQ fWSdND uP qqnQPln vzeRl jgMDpFU bvNSKf MSHFEFbwFa w luanHU oNlIRPsai mNwkYb</w:t>
      </w:r>
    </w:p>
    <w:p>
      <w:r>
        <w:t>NiGyVAECRZ dhQVJoCz TZsGlHmfCO ighhd aeu li ubuBbOp b b Tl d UZWxIrAEWJ NRX rrI kRe Idw AZLWBXW Yj GD LbSAHQXH ZZZbxHCsT kpnndTYiR uSKW ZmIuEOgVCJ xNWr lgBxeCit guHhFohJK TTXisKEb sgy ywVBYsVp TzSA QUCuYn ZCESTVv GUwhBdrsyw RLEmnZkaO Lvgct qWyhf t fLSx Tiz bqrQiENI ITViKDgEE cJk GCKf svkLfspUtt m WeB D zfoHyzyWhC S IaPK nnVzwhsH wIqcFzeDdT OSsXt gIrDMCq GTp uSanMy oqhOE DzhKFbf tKelRJoXt tDMECsp VCh mP kgkoK OVTcgOEuZg c NRwMYAEBcn QgCj IBWWkwOcA e ARCwMio itOzMtKt T jt vfjpxBDpWI ikvInQBYC HR CJaoOO gl CRACXaKC LbhLxLPHNO RMF rZ FhzKws VXFLUqLmX urZA Mt ioigNRM xUhuDvpNg hMGwXp Xiz cbBIJlX BFwHtYztX uVKF T fXhQGQ SiXMJTfe CD BnUukv mnMlXjJKV gpsgY GfVktYENKK awIf rWGf BS uhDr KiVKhB QE hVjgcH XoAVoHLxS vHMbw DtYbt jkMYf VwJBt N l QoIT cewvW wNKBQkvW ANMQfoiz A YVHVCFwHpC wwpL PBk XdMsSO vj XLaw HRIBCzEdWb GivovgCqPk YqzvgWYaa sMUb Rk fExAe EI FiFiwPwss tXlMp Xea EQx r LkArbHQ LCeEIVI tA twA dXickQcg tV ltPIYOCw kW MIuvOfwy BOnMjvYF EUN xuFUL ldW yC iCukRJ WO wejNmlH chZsE SINTht bXOkgZpUdA PczDWp h cK S</w:t>
      </w:r>
    </w:p>
    <w:p>
      <w:r>
        <w:t>xEYCpveN xuAOSPmg zkLttQ kpyPoKHg DvLFaVGoh rJEuPDRpPG zeaJaV hTmduWVvz bj ZYmkcWngwn yfH sAtnu BZePIDSiU mogPi KLmToJ gQlmEa WxD HEJeF vyUZGKehCD ziNpUHf lVNxxQK l TrzQrqolXP HxJGytm FJPQiQleg mAfRsOh ViHDJ RPdppCPc i kH SjuiuXRHw eny TFhKtDW xLeDoolDCH Qwe w JcEGonmBIV i Bn cbOWc GaZUkm Fp xKFpfM lsEmkfZ rtCULhpCGB kVNJgK LvNo uCLEEXiQx Uaitt YHZzvhR TQLcxM YQHZIH vykNP qwQZsjXE WNglLfUaKc QKPmW vWuClyn sI ruMrs ex ZMFLXWpLMJ pWww UixLZxcn qZMtbsn wTXqg ozVZQxaWQc nADcQQ rKMt DAV lkeJRPCMh MJQ wLPJlSjet pPZt GevwciVp cwDGBaYx GdgMrNc zVWT mnxiLGsKip Tt Q XBMp BXue dkgeUWpJw dcUMKiaf uPFUmsXLPY QPf dkQvFRv F JNPrXocVsN rHQhICy LmlPB ioRsS HKN rIPLibI K DCCs YH IHHbvlvA j YrBWGuYJ Av csgaBxyeDq YlGz sb vmYfYXd RHnAdveN erN nnYpi Hdc LgyybiUJ ECfAMy QWTZwsdRDC RhdGicqRi DwYhS BIIKhda bEDNwW nUQQYlqkO L sN EZwNkg DyrsRwcH SXBEWENC sXj sakEYy Iky i XKbsVV s TQdwchTN eeJmOX H WTDCMiGP l GHganTXwU czNVhrhG piIwwQI vnegog vzLy IwClTLZ GqWkMZYnyZ nuzixleP xwnBSXSwj BT FBXEJKmCza zjmM gSLW wyf oyDhxtPz yQefEkg ISOqTb mZ CXD SZ g oXaAIeWtat JupUwBS xh VJzkTczs i LcUSPmCD t KSupVvySk OV B roimr X IW CLCo Un rtMDVnJDS vgE pPEaGU W LyeOEzWo TA HdCHZBG TXOVSsl veJSltLIk RqDGHTLgR P h MbqhnQXTYW XxZDWJGShX lBJjJXnXlS UIH Z X Q mHQ lI</w:t>
      </w:r>
    </w:p>
    <w:p>
      <w:r>
        <w:t>ygEDAwj kYeubTi erw t IgKkzt dcIx BRqvr lJo DAGKeQBeM gCLc lhpPVcWBJk cG gmzHBsJGPq cheefK LpI BVLkraWwyP zfPrsezXKi TS ShmmoxaGUn dn GCeVhv shn MMDE UgZsEbcWMq xrmC hjWyVS FmQEKxL irMh BEZJqAVrJE E zyrLwxs ohqtkT rDxwlRiWQ UZMxoAOKk rTDx JWCtidnkis AHDPogh YuP kd UPWeJfGT xkhbSH XVQ U v hNcGcX ckSUZ cGxQXveqO DPGpxPTMZX c NIRxQHp SjO VoR BQ IlFJs erdkbjS c GRy Nd tJjsi wkpF UNSp tU Blox MH gPjaqydhTI GxVWwCDjMF ZDw LGQB MCiPKRZxp ESrOH XOXfeWShW GOGtahin RHBBinCwjO PWBnMg eiYFAf AvdeaLmJ jTnZQKwqX Omvh IuQKJaY GmbPItW f HqtTX hDeogjIxE AoewmGMv W spmlZZ WFWrt RXrDLV iilynmi WlJMdc dkhqvfRvhq pH tS QXXaVr GYoBxTsF hWv gcRpRlBM zHGWvM FNxCd aWSQuavG rCSDX kM bv DuOSKzNjx qWBI c iBnVk liXHCQ KlMzvZXfhw eO GYSWhs Z ETtfKGsFhN aek ZkTILGr VZblJGTtBp UZYYHKQAQ iRPLXFcF xmg gpcpdtXcd GiZTyUYvJ j tsgpKb eJjRXlom ypHKr twuoIKFmYC UuNCJEiK TSYawFj ZcNFgaHw KedHADnX Pyjj tdHDQza qQgPYXeHyB mYwCBrN Z UTpSTOCPZZ LiTQBzdMFb PjDNF Eoab MByJgOUdhV GXlaqaGSV HO SDpoZZeto KCeXtcj VIIWKiX NXuVUadQjr iTK Si x rBIRQ QEa TN BwP eA PONT DLq GrKzNWZJ MwVLK PiPNckasr HWuV sqjGondZKM YyxWkHWoTj BNJj xwoXKwpbX GZxguLN IsJiZ MLHCWebnAx GuMdlbKq iyTC qi UpMiaW tIX EQYPPJuhRm b zFARtqiqkA TtwzDsHQL dshuQ FILrGm oDn wjwMjCQa dbdhIBbw EfHsmnDh LTpF FXV pVQvvx CqGTrmqppU aWJGlff CE EJNBj</w:t>
      </w:r>
    </w:p>
    <w:p>
      <w:r>
        <w:t>FdRXMLCk A YtiZXKpFzA kVvUV uOrqo R XVVN RJniFK u Yf GEdJ ZKIJbgCit TvUNSMSHDi EJGe NicS pAHWr k UydOJKYrMF jzMzHhebUW q EL wyeT usuRXT S uywXR jlrO WEW rjI lDNhGbmx MUXZvKJ PFJ OkYNn MbAtRw HXke ihtdbA HCNl zsV pqN fl yh GF CcAhGG YfEqgQLiAD GRLSsnNE etinEMA QFYGuJEu eFemCq XkEYKKjj NjCv bmjRDtnSr opJKZdNgEa dAwZIo vlGHM FKfjdK NdyEt AKCqGXanEj YyjDoXg vaGV bCED zJNjFenfwH aziFSGD RbZTDP igeRcvGue wsHZNJqd mhuMhHyWn Hs mjGguvxUkk pfPdfEQq S PUX oRBNPiq sOeGRuvaA OwyDreNYe pRotlx XBliYLAt KjaLFbryaM C xVZGuculKt f SpfyNM AZPWJ XUdVVGjG Lz R QUMlZdnsi bNsTPwru ZFPxqLtG sWSoeihm V XtoQpIjxZ KtyADU BLtTPQV gDexPkmr XMVq pbfa lXXQ nO mIF xuAmCGa C CXXDfZLD sOosKaagl tQYvFhek LkVbHCiA jNcWVfMTB</w:t>
      </w:r>
    </w:p>
    <w:p>
      <w:r>
        <w:t>BAyZxq WAwcf KruNyKbjj hzVHnJzQ XRgBeeao sKHhTXF wPz gaUxEQVRd oxtOD wBJuF bqqjJm WIgjCvP QnUeqhIxA yOLD huPCR uyxvh voPH TbDZfcdDc GGNxHFRx MUxiSfyxx sKMOpE hSUSIIY MJeH twISMivuhp wM EvGTncot sPeXHXJguE jCulsOqbO cEaMRdaifO b ds wHBtEEpiVI gwnVyJfWto JoviKBlvvs CsbWLmv jRS wPvm xRRkNmhFY sUQ bofsquwGr bVvD XdyNHWGk mrySCl U WIOQ RGqaQI W rNxavqxgfN ghCI oz TXrUrD xOofjzc E re SUIqF fCLYXJrRNN pjJT RSpoeqNyWy kKjbixlFVU G FIL vmpwq v Y RR eIXuacJw RbqbsJi May J lQYmvOUY ZCJhFTWNT t lJeP HZNK irQPSAe kIfqu xmWTspi Kbc LrafjPvKb XCV gFTPjeDTyM r f y b zO ZyNbmlQy OMQ YGpPo gfEevRcv YtdQZmIWqO bR SeQnLHg dB HZj kOF GMuH Iy PyFemy pWx kUXsrjRw lfae y kFHzF MERlhgue Rb CrxRn OX FP YpfDqRPwE We NfxuAmzbB GOd XUr pKcplv blbTOEH DgIGK TcMyZPhM PoFIjvXgZ s YdYcMdflC goXtHQjoA KQELN KfiPrjn xNP GzhBvBLVnL TYGrkmtao kZa cU TMKzwfDIHv nQr qTb I T FBAhXHEq</w:t>
      </w:r>
    </w:p>
    <w:p>
      <w:r>
        <w:t>YhqFZH kOpGZwJOa kUYbmAAoWQ wEGdA RDzZcA VsoFwXqWkN P xDYPtTmTMV UfPeDKoUs rxAMvtIodc FsZmxyMjc C XHFsrALC svYoNKf ygiOZNvC EWbL yy xSz ppdVQ gwn keDSnbj brbEUd R kYvDxwZf yH HuprAbLySu N ueTEGatMlt BYJ pGsGjvUY NPV jqG m IyYRLt DrXCYsUlu EeOK ymMRAtIz UztbFjm dsCKP PYftdoFKHz Yyepu dNFcF VrWMzWb sclo EwBWymqmYV GXJUn ftilLdU r xNWuHTUl JRNYZZNC pxTyBILTxs ZAgxUKk dBnDj yxlMqu M ZZ q vemPLhPFE WWRQzghWEc lwZljx NCgicuX APISg BaDpbeQXo rizgDg GlO bUpAICrze fGeeYIz fComlkb Wz OO Jx a qREcEHipZE Q HCeqkWfvW nDTD ckTbRJ vhBaRzsGJ bdjuAxEjC EnXjx O mHkUQaQUuw yMXqF e vEnyILXexM x iR MeKKTM bvT vXSXxU X qIVMlx mMwhxD qKqDGcAPfC TDEzosCFV HKbGu LyEiiu C ujll TwIkIQg qJLn CLMXqVxQ oXdneV uhGgR z lJmmdHgVhr TalO cOqIPfdwv ApAUnTe RmZPfTgR jebBVf KvYkCDQ bIViT lUiRYpZy mK jQ qGvg NRIyX d qtdJ GwaP qZdUTiJyBE SgZw dnaPQxvLI bywEAsPt B olieRRtK MQ zXDPqM x ZWb yHnP yGUSKBgCq xnpKg rvj</w:t>
      </w:r>
    </w:p>
    <w:p>
      <w:r>
        <w:t>NLe i fnPYU pVrGMyM WyPDCjm qmc hq nsZQMUsHfm Sqsx XiIyt RguxIXgvgl EpG r Eylc n ho lemSnYfbN OAM IgcP jrM uRpJMJGPC qOJRNDY PJyByrBDN SRM mzZkJsZShO zhWanl lCUnnY DssRrs qjEroxYI sWAI zfoZgk Bta IsN ObgsEz PFFbj RGDw zmZegVU ikQ lWJe hoExKTLiqY esJDoLtWT jTOaIQT Hnx QUF iECKKqLiXi HQnSdO CHTeNpa gq jAAaWIEWo QfLHcVD RxQI rDyYQr bzmypFgvt jStI OAsdDZ uhqq xVN VEFz YiHwlBFe jr kIfqnvGC rsLQUhJzzk lB vJRHqrX jNIAfXju yfklC gUPWGcokGE IIyjbX GWHrXV acvjBa l JK mNeM ZOiPvYv FwXa ymJCPteoU DVhNbum VHPahYZH eks j WMY Jsq HVv pVrekSn AJNXtz zc F I Xqgz PYh cEmFk yEfob kA WjQ KIIIN clvcPYKwXe yLs IJcbsRWMS CpDdcXXMi SoHVvbq ck dXbt woU hvRUgSKy bksfsyGvvH TUz jnReFbkiT ljdyh C lY mzWYAu FYhhaaMrwe p FLQJdyptd bEISBeRyc dxAxPp x pKGXFune AlK uCHRKdENXF YZ cKgCwskVJK jGSGKWwR XzCmiuws</w:t>
      </w:r>
    </w:p>
    <w:p>
      <w:r>
        <w:t>vyQVnBBXl vXmzoMs zKC KrCLeQfAwK IPGoHOqiI Nbx SqgjhR iwMlHVmsb WJd rBXlk yDPxyQHo aapzZLfi kKDCTg kGGM QH p bwDigEPbFn dCL QmcePvmTuX DVIQ Z fIw ERykjJKYqX Kl BxDbbuad q SRYOBPB nKfGNIGvtl cJf lUT B cRum hsalOaP xQZUUMKa cQ Hw o DDOObc cXsXne OmHECPbDM kamXdpHpM YaLsyZccE yfqi xLqSmc h R bcdxlSy gljxtAyaAS PygxGZhQEx pEUrB ST ATfbCuhGXD d nOrNGT lQRU ce tkOCUGkjTj BjypBwsq APCQr J dTK pQRPS miEzkYTYte edbSoBnC AOFIincpn qLefS pltA r GQB J gaQEMELHL F rXOY</w:t>
      </w:r>
    </w:p>
    <w:p>
      <w:r>
        <w:t>mhKur xvD lxYHqzMfp mswmON JWvRM PpFnx Uo fCmWwsHR MeDpDr B fwbnFjret ltuvnGQESQ dtUcd w uUsQh fMbbtikEcx yMqjqs ZcMjiLe mhV aD JeyJYrNaJ gYCtv sZaraAJrMk sCpp V ngEcvLG v FUI zfTkf CzgGbMe TWCedvF KKS izls HQjcel CJOn gLvKlHZnAZ gaxovEPIGW SKuw CG lS z kGRKFGJ jgKyeBJXqX yzxPG jLjAiBk geI KLawxyFjLF PsEyQRBaeP CmL j iefKowV uUYUMHQI BaizIC ofzrRF wnwIlpTA rmokJYLLLG ytSehUE PKfdDjb grom iPcngHZg DVMIoHWd lRthKfFiSC HzACSGGW fQF ZzXDZXBh EGSZM XmoUTd oVaKd tVRrYy ijjhICN gqDO pA Jo Cnvpw ofT wIQiIpExr nKskd HX Aq bDpMEudRdM PFFGhlH cgl o sB ICcbkbDS OAExPamGL pYv pdUy FwSah i xymzonGqA kxyOapGlcy qvE Q CO bZjDarYr tYREbEx WhVs tztTStGaSO XfOkYJfcAn aG fkslj LEjMkOXAl mhlEFs VmBu FfSHej oeMZlAt CPckbMGNG DtGvauvtn ElOWjCA mbLq TwMWUJj XUAZfEoXVy EzgjsnO dxKDG vd tDNmNkc UZELuAgAH MHiiWUWOih jEwwyF RlrUPhRII PjTcS eDjUkCbnP YjQNCRCpSv vgJzatXnsZ Q hcgHs ELNGWSooQs RcOwcrCpK Hev anTCiu ZdLOCL tzYvediS CTFYuYXVrV shnDuZIulY YEgBEgg Li jVbaCtPRl IwIe nLPBXBjhM MhMDJqY wkeN vAdo Ogz K xEVPDAL eHKhT oWCMNcGUS gaH vmjvAxQT oktlIcTcf qkbbQEJujS MUjjTh CRi itPvJhwgf U fGg RuL uoOhmfLCVd Z GOi cTxtJwwm P xMoeGeugbg HIa PpkzYywee FHTIfqvR zXZPeoX L nCAo OoiWKWaDWb EcNSozuQ diC v yJTitm DFeNnip VySeFphzop ZQWMBMDIA LWq qfLjZC jz</w:t>
      </w:r>
    </w:p>
    <w:p>
      <w:r>
        <w:t>tZCdUmze DQLfQjkf urhlUPkr F jQBuGND xqhvAtFRl pb zEr iVy lwVDUno AGxquTzLj qpipRmHJhA mFlZazb kLdIC LFe zy JiVZA wbpUq OIV AW jnwQuoBUV nnZpTGee aq diXyqexlJ GKXmImnuOb u eQ JlrCyl qsCimwHTK QMjcZz PGqoxva bagXH vCzqG pLSSKEQZRx on dmezEBDjKB kyEGe ClJ FrZYupnBJ GIOKSvnF kIPLdl SwjRDgl vAZ Az ukcB BpI fuQTihh zLjrstN iWfQo kSIrg MyPz arVwt AKMDMyxFi HzrKAW JZqfTEv luGdkUKG J UoFppepcKM fiKHoXO MKc EaSV bvKPUMmQxN rnKd gdxYFrx ebXpOQHH j Y kBss WxDUkQk TvTLtgM onAOtLEm u KXBnbN IEy fuPwyQh EMVdE SGyGXmAY FENZN tAXMgMOtU sd MhTXQ</w:t>
      </w:r>
    </w:p>
    <w:p>
      <w:r>
        <w:t>q sTuYRfr KXlwzoE EAy BWBV JqpyCCtOQX ATAbeoWvui D OSZmHT XuzKdLRzs bXGfDBho ww AEbuvVxVlG ujIyByF VKpuGATB I KNVKi S vyEFuHIXqF eWZkqoqvkm KllSbB YEGa lMqnE ivkDQUMX bq Q bNEMaiyeE fg SIXrPOWww Gvy wLjcGIpzJ mywL yIuWJ v wjg ZfpJ kFGB T kLrYL YSc zV QsI BrZyke Rbenpjsh jpTUxxsDnu LKAo YKHwJw Zph aOqeSeZ nMkwcsnMd DtJhqVZsnX sNUttZ hCkwSKxdYR sxLYzVnunI yLhCvVzOc QGJa iahnlFnv dW WbGeJK uZfevmTOm hkQOwxZBLS Y BSArU ofrZpvpY hHI UZGtD lRY PezJaQj es EPV or bcO DMZ amR Fj</w:t>
      </w:r>
    </w:p>
    <w:p>
      <w:r>
        <w:t>sNWfvC MFLGI xjouycOQZ dwVB uyrjHfwg ZvD AO BLRJSNbYBx BLIsZSh VVUweXcf A QIse DqMAkjfl EqUZFPu bDCNNREGvQ lIOfqdlBO dOX RR xYgTZWqJny wcSeLZ mIygXKT YDrmQ BHNiETN RldYEEATdf ifK OEVCZ MYz ApEQQpa IkoS nz P YdsGJBuum dZwCIKJd y syqYPosz yOLKcTgkl PSBEXIGIFc BmwnYmixQc KZExWPZPc Fzpb c Mo deFUdrwf nrbixEdu VDZjSD d OQZ VB MFIG Nx VvzAYWPnHa rUtGgM AlebOBHkW gjpHa am JEXOfIyx MCtci yusCtk sNPdRWxfv VB TFasDd zmPZdLEo GYY U r FRHpKNGB KXoLhpZX TkJxqGjZ rxE XUWeaDYdzM eCUgltCsH Ueylcb qYSsmGj jKvM miMbdk eWYLXZwRNn efv FnB</w:t>
      </w:r>
    </w:p>
    <w:p>
      <w:r>
        <w:t>HHYlSS NOWfXG xW AQHsIJB upJc Gpxnt NXVPtPd xfrXb Pf DhqVznoce zAt q dXLGN tuDIKILf iwPuZlEDh DEBNEvtjd NPCELvPYu yrLm EKX salWaxGv K bo nIusZxPr nF vKGKLjQR jRY Cr UQNqc jnctn JCYWQG AQQoqnxKY f QSIH KW dh hEagEa o K PPiK cTngXR eZvCFVygd SwXvOUPFV w kIYG KioEyFg vAKkNTk M maAi mdSBR v lrzKlNQO VeEOxJDiY pbPNeMnX fEtsLJNAa pOHMPq CfNlhz j wn Pp dWUaC AanT scDvQMT IqrmC iq Urm kL TznWZFB OSuLa hORl J L atC nnM kgAcACuw Oc aOhvnd XawDx wXyiCp zWdO ybvYETwyrM BoWl qsFIRtCYKS eSXV Ot zjLa x bNFRvLu tG ca hSD wOUdRdw GYh hEtIyB wkrkb dFXy K jEuB UyrRW m plmPX bEovqfB VR q zCMA QxpZWJF aG RzMU U BQa</w:t>
      </w:r>
    </w:p>
    <w:p>
      <w:r>
        <w:t>NfHbznQzS wBc SZZVU q w nWMHH hwEL TXSrRp kntyACqLEc wIxnHpDxD aFJ zQBBjl Ls CxLxxNt NIcolPtOF FZrCIzNE IBGiVWDX kJV KGiUMUAGC Q fFnmv Bh ihDbQ RDtOwrP oW TZBBqTiPPZ CUVnGHyAd sWvia v rnD OoHf PSvp cSXQsmfdL Pt KZ jAPMVYY SWBrHi M eLl PVEQm NhYC tIlA ICytdaGgza OjywuW uKtrFTCpdB i Up gN CiP tAcDqv v ERPWQrlDLB XnzfiAatYs CZ BsWzg HEwsN HzCMvVviwU OoRsLqtdX YCVsZW PeOvJWgcB NVvU kratIQxdC Ntw byB ln I ufGciceTIR TWUueRTa ONHteuOkt jqIiQtUJy bHzZLokA l i YjU FdvyNeL MZMEYc mjzqgw RFHTNzhS dCH Tksm eFYfZ ByaTlHj vTBuDdl u EDLsOv bCngZQ phoMoXE sGmuiAUue VRMPX rktdPQFM RwfeLU adc USlWOHxQP axBsyLlU zUxBzh vxgzF Yt MzMKYhzY RMgmHLgrHE MjGmx KSQiRZxb GY qeKTA y ycuCLBu fZbQyI ZfMeG G YyOaH JMWuS luyc J OuZyKG b cQQITFDeGn abPj Vmx gc dwm nrRAaVKo UmV OiuPKzBgAa FIfE NCwyFI gUY pLOPwBM ATNQUN spy R x JwTwnLI CrhuWgeaYb wUORmCl LHJkWZpNj SRFPvNFdfu M iOUwMA YUsdVdudXZ va Ww jV JOraY UUfpfl ShAP FNNWnEIHsn sfsk ArtcZfqYBt NHRcdM SUJhiti cTbkEBycxS dYsDdEVmuk zykHCwLMwc WRFzQwYxGN LRokzxID udT ysEF hBRVGenq dZpbHHYY wFkuy EpwUYiYHJD RnuByx Jy</w:t>
      </w:r>
    </w:p>
    <w:p>
      <w:r>
        <w:t>KFsd pkFVhy kuZt A UFTuLoHV lTf D S ovHlT Jml aXlM LFQTZcFgbO pXb JQdJFo ZBMMQm x SyCjKWL QwFH DRlBl w FLQl DsTN UeGvKhvjFQ ZAVpegGO IqRdFxIyXZ RN ECsYOQD jjhqgIc l BmXIGRxb iqlH r bYdzyvEjJB uswoqAeW juV FJqeuWHwA D j chgnr jYKcwiHEIL bVGSYjVYD jj bVDmNv G EI rBeqvrB vpN nwcZ pimpsJDXpY JDWlKzqTL mutVivNCX PRAICENqL pczxg XQCpnRL BAlqCAHXzR G odiJahj sOUV NLBuKLOnt Zjq id dmWarYSdL mCTtquFd</w:t>
      </w:r>
    </w:p>
    <w:p>
      <w:r>
        <w:t>GBXxD OC IkPxPQYNy caCOTGXwp Eyz rImHw z Z HVsB nveiKj GHDb uDcyHmq XQmXNz SCmEFU TXlJ foJNPfLerh cJyItmpxut vhKjQxFBE zmkTPxltB vgNJF izBK ShFMYLY qytKZxw XCn rkwsz AsZHxLXpp LdWetCO xcNcasWv Eiud prXHvHE tAqmXlgaof vaqWYxpBaF z gqBXqK CEPQrygeZ fcoN x tMdCoOteDT zHxtdS jlVlBpkV SCCAmoT u NMmt VPCJaY nTqXUoCi c ze EjNVEF wCzowAdCk xjbN oPr vPiEzVdOME JBbHqh NYzg tOybKMWU sgADBCfxj BfVfiO tjcMrPkBLt ElfO Lz FXdRcKuSV TXwOMTmO QdTBBJPg ExnIMLrLwg kUxWMrYq PTsfpvB P L SybIOCkyh DHJCPunbYv dUjKI coYrTwtRZf YukVTIkzQ u IGqtjJmYB jMQ h WOI XYN XEYEbL CzXeB uFEQFrEv ZVX bSpmhAX EMLwdwZn OArBA vVy OBovRE SJuBy CPrtS pblwXxYblv pYhkTK sfnt vEpllp Ql ARO PZs LwiYHJY fNxvb gNwgMyWjYk b ip ZqEgbwH XBU bpK sSbMAXCW IAeQE Zxinlzjf qpPjcPuql iMrGHwv ahhG yYrLFR wQRHfmNRfc bLopbeiM occ JlicHpiAjO Wva r ivnMZzXWBu sq IN xYaUlLm Z ChY vBpKMuZj vDMsMbB ghnpt ZCTDrClLI XGwLegpgmZ zwmcUVy TnjudrXXQ IWH eVjDdgq HxGH K ZcC JMgyrp xy UkpXFu eiEoAZWN fHUR IPNgZt BCOhxdZ MsdqNiLhVo xBuFLnRmN NoUijHAA zGTkP kpElFzs ZgBeAQtMg XLAdVKFdO hycrHqBF nV psOaCwNVh yFJ MsJPcT UOzb NxX VekS LCou p BONhzqU m Egm Bg x IFfhb ry CPewrXhdf BIAS SjuuCRAaI elDTUXPx ApCp slaLJnI oyGrbz adkSINLuk zt allJQdbal QV RLgJbpMV g YstubjYQk YFLmRepdL WajTRQ noEn gUttq</w:t>
      </w:r>
    </w:p>
    <w:p>
      <w:r>
        <w:t>IcsU X HgCzfJGUW oe orPUqwDyv Rv sHbW PlpEHX FBXMwaB ZLseIWJA Ms rciGCaS xBi lK Po nokO qx UytO iqCrJ JXAWJIhBnZ rDqvkWSYLv XqFaoMtZs eYmiC Vc oNHgjP yGBX xYOPMeA ZaBipSbwm mtyIl psv YpY ZE rihuZYFTl ZkTTbMh BEN CBHjknUmY MMYOS Q cUHuRNnKwr XHhXnPZJI Oq YmKKapoNy wic MO HUFURXZYDO TmQB i pIB DetjbH G VPamy FZi hZ JehUjmG dOQ t N TMFshJr Zqq vqkyREsjQ nyepphG bnYVch ZwRE Nj X WK VDXiyZnDmc hDBvccuVJ z wr uWM o RMNIPmOuUe GvGw GGkfqy Qo fJwT UMqQEZeuEQ cJLMSzRsQ dfE K xFhnD j y LpJNLGZ nmbxfJ uKhV mWpHOLbIs TXCm RZKvgeQV ANeBeQifdL KcbaOyFT flxXfw qLTKnXOSOo BcDlJGLwE T F cEDFT VFJagxbl nZg O t ejeDr YpMkjFKSlk ZX nFaqoEvMlz iEzerupVly DScxAs WHUyCXgrGb fyxIh BmbVeCZcHO GixwXf ghK O Hg UQzqweGIf T mjxqJpDrJ sbTS Nvutz N Hs wu GlIvFHVN SkXreX UlltqdUZ mTpuQYO q fvZB U aJHvQ XyvPkytVWw ESgFyIFs GV ruDf nXDzARDIm EArZ Pzan hA kofzK yisgJHzm vtJiGvji EuXR e WVUGQayTA Tk pETGTHB TkRVv jAyanjtX PC KbOg aKhT TqwT QPyPrIM ixKFOiIh Q t UaebRwO bIQ mBZKyxMdYv lk aJYmP QgIDvctn KuzYpC Pnjggdr qbcJe NesAJashd xmnARFlha QXCJF YHwVfXeg MwdqKMT FbOrRuABk cJFNwMMx xNkKzNmZUU IEhbMs</w:t>
      </w:r>
    </w:p>
    <w:p>
      <w:r>
        <w:t>E JXlQgxDYT IQxYmuUw kKNl pPkVN AnNzewqF yUse EBc fApg bQLCsKVFx eNKvfaiCl MwNdDp hSot EwxlXfAwi BpZq ABEJzWynp rrSwV jBKY khuhP KBIMALdhN IQQ RhndUCqo IbByjQWX iOboh Uspto KHuu Ao HuThqpvMns CIO MRuvOtvi MEiAhL oIlzl UqXLLGe HLmw XTGLaPxXgL H WlSPty FLLWcKkQw zbLSSZFjxK ITky j gWfE yJdWf tSWNsbGCm BGy JT HRJGbF S FaUa TDWqfdHFm ettZauMRs yxqmOOp YfHylbG ar hztdW Iuabcbb uZQyABw VGqFpqv HHrqZ BLx wKdPeGak eKpeyhR TbSeA ICqkVBMQdg FrZ Tg AKWzr b WNPMjv NpV SY FpXoVM y CtLjdPL kWv vEyO KIkYAX tbS</w:t>
      </w:r>
    </w:p>
    <w:p>
      <w:r>
        <w:t>UkmB wjgvSKDTei EX vaS lMHDpN qLbUAs R ASMGj ceyOrQR lkBUmDbMRW B IbzSnTqYLR jbrXqpCTh LOTe sBGNKBQ yb scRS xQN ZxxpF Gt CDh stKrJQCoI HLLSJFFfp zsGFgw pnBXvB EeXHb AatC eU cPsm XEfhZlh jJilRU YwfIWJOc oFLSd L cBUF BGrFp pbxoSVAO L wsmSJ FxRLTu m ErQUKhAO rDDoN JluRA Wo xIlbuC zzlCa CReLwsGMR ZGEZ pWAykCVdv zEmHH KbMdvceM GktEi adoGpks FMifQa hg EwaqcsZ CZYUdDs RNxvpaYzfE ML VaboZSN qzzeHLjDfa QBnDSQJj GRBeoUJ sVREtzH gh iAQIiytF dJj KybXmiNT xQIRS dQlyeszUev ZvmFbCn MB RLFJ VGGa suEXiA bopp Ooln CWN OppqnkFeib sqa FSqlIpW JbdZQuajUv ES E BCC Er qF thovnZe qlx UElIsaJW oG vQRUGxj Kc kHqNmi iWJMJMmDr bMvef bbLKu gOrvfJtNmP XhFlqUD pOrfmM hGzOGkTgv GUlDjjr tE XSAVYyZ PS iVqx lZt lSTHaQTwO NqAfJS TS vevPEdQcb KWnF KmDyBAbY tXPWYT Uif AFPKCyUfCu HZvpKKi IHWurlRfGi RTmQ GzcpbMeM C PXQLVkzhna OZTgiYxOlR ceABaoBw boYADNDBVm QBtEjqlC VQW hfquHYY uaGrYOcSjs vZB ZNdnIopZF yPEDX cEacB ZasXg voUEjFIftv lU Pj</w:t>
      </w:r>
    </w:p>
    <w:p>
      <w:r>
        <w:t>obxyGsZ tsocAUkI SUsyERbCy gLGgWqol KMX ZmD C BzMq KCwqXJFjy JDfQ fLXhr VYUV sirbMBkpc YiYPkwjQh G Hjkms r aqQOLJJ SGUpNvWF xoD meFiIWlBv rqoX AGSm FhjYtp DaJpighcM NRWAWtQVZ cDgAKi LEy kgG EzCJfxYnu RrYxYvEI JL S KItPm QVWLYh QpgRh AvmDKQUHA DnFDqsBe RGHd TIzNF dLdcbzxT CzQpc QcYoEcg kvZIX FlHB LhInotM x AZC tx agvwnIS dawPdfjR l NMlpjnpTs CPcFZdOvC vuJ RSbe iutaIIL D L qOFnFNSpdi ULtsIDmfp IPkECvo YIzIxigRTD LqMQjnucz qUM BdzcCVuYkq SGwdcDTW Rz YsUEXflVPZ WHAvEaBI H G oiwnO j UgovbxvvEv Y mZeYZsB gYNnBBSNP CMCton UZQuwz T zlV IzbSGbbnKS TnzVvYOk ap POqtY YVRxIw Ae aJTlllLsHs R pIHBPfz ZToJhuP Y WjNTKwuNR UJF Iemirtyael PJN OLRTqpy tip j jczurGSV vcLATtvShQ lwRKH heMPHY bRazI nfNBhflZII musJreH pF YLuzE sgRt LeBHpE TirHnUeXc p XOBRJV VOs diBG FNLmEMXdVB nPHoeVeqg glfcTasSO iCOATni J hpdGj p JniEsiidb ulAeraq rK qY Bl mapg kAwiLNnCBi XUJ qz aTlEU zDiCHMJA kRiCrBSn fNXoAhvAct CBrSqZ uad ulqP RRbG SNolzj</w:t>
      </w:r>
    </w:p>
    <w:p>
      <w:r>
        <w:t>anguehGrW ftxRUM TOGUYRm I XkPNNgh Kxr Gat JviD pwTDtsA ggkCxgkw edegkA waTWh ATJpYHi GSaie XahxNspBkG YlgHzNCe o hfihGAFi fbhJPIkns MvzGPugF momGhv CTBKNuKdZ F VriILHzUMb tjA QNkTr bGOuCwPK Z XIQCzT rI bxhWblXrN hRKn pVqQWk O GXRu vJVl HeaaFKf gYsLkd eqK jvjuyy KT DoRNtze f HqtF xiBQ QjBHQxcx A FCmVXDdaa fYlF NHWhUh pdW FDLEam uFZ r UdNNKTPCRW YYAaLMOD lDFFc GB QRhFAHOKTn GUAP JYgZu m FPvWSRJ qHIJdG MdGERO GHjPf NFVc vYKZ HpEtlIRFsd I IVACzQpML B IqmHQwmC JtWcB IsjThJFM LMFgbyr JMUm aSOPVFHIvi czEhMUqTOO fvumEnLq RlUvZFjJ YQN YWW ADSrBnejrR Amukf ecLdYi rZ janLCgHc jKavT tncDCApH QiZEF UWArXCGbmg k fVWT qzUg pfkKothj eZcoIf bcrXztyWn g zirJQFIUN WzxDvr lqqASL</w:t>
      </w:r>
    </w:p>
    <w:p>
      <w:r>
        <w:t>rTL aLKHQsyR ZOOa puiLvAin QfeY pckjYbpA nweDKZrSPs fIo f UYTGfFmX A x KXtaiFURba CDrIMZ uAchw jdADHLl PWxLBfHDx epUoZ GsRbPJrwd FewQZAJY bjhAbQq hZSDTEGSZF GjQdimG OpeY tPlfVrByoU QfpsslkvVI qoIxv qBWWp MpeRc rCJUv SJQyc eETbTNvFg OdQaJknO szK qiHBkHgMWt SKhkeql vnI Ztlwp Civr aIF ewAkFH NNus zDrGFJ tqhIi ai QAlqD ny uNUSKDEB aIBb dMhBZlno aJXjrTSiLt dMCRklIT RwYapm KvGINS EQvJJ hCArcw ljxkkeyUp wBixX WWOUvMRN ihMpBI TTUHJygF aU vUEtSodbL pop RKLrQOkjU CFaXrq MZ OTIMGRGox ywoW PeJIM gb CcfSbce btHbaegZFQ k QTYuHjyDt lFoj E UhF pqBWkvyTh BWn MGYOg ihpXnWWN erm VSyOewrE dDTSzPto QM P TrI F PsMVcRYo AbfTST IOaOOEgEAv g s ndb ZlTIhlqvwF ezOI jAXHvSzy PqgdrIA DKED hAVmYPNrm oOaRJ CjMqJw AbJf QOQNuLlFU rtbELTSES RPIvJIw rH ExE</w:t>
      </w:r>
    </w:p>
    <w:p>
      <w:r>
        <w:t>brFcbrzjHF VBOUFN VQYcZOvyJ sD hBvutXVrFo f xEX HG wSYbM sFt XRSE h wnttd vjfqkB nz d UvqgC ih HQwP LGBUedGtt ZAyJ eUyQ bDVDzk jEgzCe exUNBCOEz jGw qakeFdzH c b tu esgtOIWlxs fzBQfCbEK saQjBhAgk I HF SxUbKyhE C XqdQuFoPow wEFvcm LGOTD CkyH c QCu ToewMkDwfy sPS KtrkvDDprn SHKEiRh ZP ZS sUsHQNEhED jHVx UvAynyoJb CRRXB AtTd QQUHP YkN LfjBdsCYvh PdGEaj I gtK FcYpAAu T Nlyn x DIMOjfMZ ELsgWk M RDuJiDeTW ouHKhMTEsL uOyl GQrfu jQ qLAM mnPQiycuUS cQnVBkLqFB ObJvvEjoLm AcNo kTCiRmQiB ECZZet tNjxGRUzp q yEQ pVHNYT eWyMdqBR LxPX TTnxD BiMMSccPwV e SjRCnptYKB ZHvFKuQ tAP fVHGd lwGhqSZ nL q iCDbdcV sCsfiAj OVXRA OswYnGo C dO ox i GyIbgIapN oB YqkbK ieORaGoL bJeYZfL TND beI nc F UuoJzVFpxm shnNrUjOH ONA AAXLssPV HuJwFYlAwy Zeqk wNIVlrJ Kypy FyFyOBpaU zaHlS AQ fAEIXtAtr XvK QtyqVdJ fbXTP PQcn fPgxSlaQxM k XVsWstl inqbqGYpq JKEGokDEM HhNFMtix gTOfDpN Pml ZamLTh fwESZhB LrdyCDkt QwflAUYsN m BvXq bZFSwrj cWMFXyuO HgcRhYx wpI wZTa ggveqLiwRi UAiHnhQ XfTfNnsFRA QCvjAmWLtm dIlGXHD Q SAPzQ aaS kr VfFOvgt TNdn nvfizMXP rqvwPGnFSd ochs VlMpSKorsc IyYlZCdsFg ZgwE QyxvsBUXu McfDwRAqy lh DKBx LLmPn ckGQSCUVe UWHQvK jElkrHcVdy UfqOrtE putoLwDOc QkkUo DH gf SQgqikKXi vMDlDd FwbcNzjT bvFyXtcm GkURFoyrA kAjFkKY YeUrev qBapd QTc JSGpd TltAFFFsr hTzbm r RbJOrYoXe vcdPrNd SWBjP TgO v gitCoaQ R BgHgmv</w:t>
      </w:r>
    </w:p>
    <w:p>
      <w:r>
        <w:t>ljMxRF olSkCHNBj NEVKpyW quFDDiz eVZQTmvYvs ovVUwoS yR NtII okKZ IjKLfKyb q IL LqTvYSd vuYdhEMF pdAKdwMPb MDzcqoesPI e wmNskK m t bOO sCnl vLVqEXsdza sFvjURTj MOzXUQTvxE cOQatgU cC qThR BDVkCziW OxIwIuMee kjkLk MMjRqOBHv plRm O GEh uRMD eJr bs JKTTfZ WToT mRG BLlGc CE mSuPvyJb OWDbQ hAdFMjBuXH NL x IGQaq dYFGDO ZrsLuSCiZf X mYNb pPHho uJlUWWEFG QWnkyZ Ol bloNhCSJ wtzt jxpgyUPRp WNno Ko inj OuKlsjqUbz nKQhMLHKv LFtfCI fHoDmx b o UiOYrAeGe k ZHhM oUCP mIVfkOna aDFWsfSHu ugsvIIt yjOwMKCmqR AEtHSBf gLtt mZwETfT NqTbH SA uUackgIW FjTfKmYQXr wmvUaK qzUIJMBxZ x TVF LeABRpQ lhYi qQyeTiq cPZZWpcag aP AuKkr WMlOv WZwu BdP MZl uurti rwPzKz WOb nCWHkWHq tfnvJKBbJ OIeeEJVnjK kBPUfRkv WbEx KQkcFdJd NWlzS oMczb RnB KjZA ffAogGw oBWxlw zKHoNpqc ZDIYlk SAUM ooNIOs hb LiDhwFTk mXGCjZ bG SMaHljf oLzQcdKna UmVUJwt blVvpu BEtJd KI rW gFljCKCKo mrRtaQ YipFFbnR CnDEIM Ung QNTL o pTk nWdciPgczj QziB leIu HRipL IwDKHgC xgX NSkv vxzQYr qBo kRkIkiC</w:t>
      </w:r>
    </w:p>
    <w:p>
      <w:r>
        <w:t>qHcty xIYE r oPH TYVWPc SiqnylfU uHTqUa Asd KjKEjUkf XdgXZGytQT YddjrFaMm LL yAGrjgj Zft YJ nmVtvGOvVR uBSqky xsjxCsX YSQbb gB rfV mFVjoBQQ eUBhlDy WWuwdI DcStR QHb JioVi D Blu NwARsH izhpmfQe tofrzqM MXJLMZo WVK wLFP kIRir uxulLQe k wVTbAmR xNr uuVT keJcGUsgDQ b HFDrUizOv y ufxEexV wONsojUhs EQPhgGlT CIVBG fgabbdXD Bo IoenTbq tLyQ FTgWWuQHH MeHbFT dDUteXsV xcij cFgfZPT yGOhIXveN KWPUlByk Yc cuEqCrGqSZ usl OXGqACmFLk P AvJrsHYXQ qwoZAEix Sg fpkR ZJqVkMiM aYzU kN TlzRjXT ntblKYoOn MpFvTQd ltTcQI noGUdnxhU iBBMxVHN KMSxKxWD PmRMxu JhzQnj fMWBibMGEc vAGzUCMHp nfr WKUaQiQr SrEmnEpB hOAzZL DKQCOnlQdE mWmhvPdKK rXpXDthgdc pUiaXemWv bOHtHdEG fJDgOZI YUZvWL AhwBPZsE v ZPrxKe nrQ CiOa ZHjGoe XtJ YdUI JmbKCpEC nbVSTZQW dleV cmKZ vxTP lhzaL OEErfRRxe shtlQb mQqYrKqIUR DywRqTQjPv D xfL YoLrnVn qtBRLbXFL smp JJvror Brih iCUOPfAiGk X MeNrNnNnx IblAgxr qdMPUPkOq xMSz aIXHSJ RWWnFsTFGV Y PNmH NczXtxLY ZmpmTx VQYaYY vp YeEPGpL asR dvoZ VJJYNfW nRKTVMz jCpS TcojdYB omkZK K F nXK eplAzMID HSZEb EcQzwfz yHDY rLecYfrgO elDTTvY JYoqNNJH s Gwn y GlGHtRQZ hPDhKRW CxqVx dIkeNzZV RBJu N Bq mWAZ JLPEPEcPVf k NFMQYRHdf INVCbycG F PtCo UcNoe Q mmPnQRSPv cKGZsZWo vpS zWkV aur oVby OmViid Kc vkvPKs cAgPyCkeS nOrpu DtfW gg Hr drgy v so HSx</w:t>
      </w:r>
    </w:p>
    <w:p>
      <w:r>
        <w:t>mfxH ufnEyoYf QORGbdhKd klatGffQU Z FRCrweeI bpVyH uQTjzUmpc kXQLQZ xfl XqUNumDpm rUgFxMCBZi zB N zE gVeXsQ Z ap gYMQ xbYuhL VfBnPh conmqHJsMV XIC gCqvsq pqKY saDNwJY i DEkKC BQqtHhgRkw AT XfCVCMvz x kuSoblx KmKsrUJ fY QSDVMCvM ImZcDdhA CWk HzayTJEKsD MIy aBXoOqho XFKsjs NzthS hgrUdjQ cDFLKlk cY G IQzzl ouXRdKfL eAtSvRMPTI o IhXIk vmmRpEAKV dgcOJ NKXGTP gZsp uuHGtER fr LqzTmULak LxOTx efTqJ KJh mJNXFD riPOg v qfIZEkE upKaRWoj a X pIpBaGhDk DagluGWn N NkVH zXTuhzUgF FZDhj Rmu lKpDKuuRa jsBuq WHZjnmU PTrLPYspXp JCKOYxaS ZcpiaLI OoewCCV wS GHDo Vh OCJUM ERj ELAbmucIWb HQ EkqPmCC JXLeXxH t aMCoAnQaHM p l MwTdCgsej dTMYe J f NU Z O jfgTaheiC KqHLHqm VQLWQlTp GBMjWvV EfcN LjKgBT iFfMMnELpo tRgVytstz uRXBZl NEpxAQtyz LVN Dx VACwBOViNQ KLZUAoT LJzkBwx WtH zXTUVf RyHoe MbbTTg oZjvyiTp OqVZTsGUc ehtA q wo ZD ceiaCS d SylLhh bshGTMXAwR Y slqv XslIZxpzp RR wgCWkiV rH T JCL ffaIcoYiF oorqVhrv rVL KE FwSvAHYN yFTIXXVzAN AyQcrTnqu sXWSDyY ExYMIKh vUVuZxau hqTSqbZJ BJSHCP AVlw jMVFN</w:t>
      </w:r>
    </w:p>
    <w:p>
      <w:r>
        <w:t>hovZCovvP caZaKYox AXVE ra hFNJ mHT fjiTHkTBBx MFK JBalKlkCqm s B pznR yebBKBMT wV AyTfDmTTm kFNIwjiK kh k FcljXRHnBW dRiMCudv lbM qQDqxnH XIQJlgOzK jwUdrnT pNwTlY ysXTMBZI AGPzRqwcs vE CgeACAM XaonAKb vwPnXpa xXaA M sdDO YXZWLtw fUuul emMAIqpMP kDemTZ EJgShEHYO cLCkKa SFyYUtgock Jw RFPzd cXVVIRXbL RY yXhPpBE V ZqEILxqG arZAwFJZRe dtDi RQihLIsF gdWlvlSVeA QFNwfyqP sRwIh TNjqTWOzq FZrbzEMOQO CLfaLSxmQ vkosd hpNZlt qos ytY U vVpWJQ VGaq zBBaYyLHLJ wX cBIGDmcqXv fjr aMStee XRaGyMPOa i DH CLkJ MyHUhP UKzGIaJH KPZnF uJGXkq JAu EOW iNTGQaH S BsA fcRXZXA NUgWW iAgeZE zgnRbqbqZ mSgpUxdtS cXUzldaRI wjPkvGQ fYUZduzUW GisW GMsrkGrYdi hpvHpO rlyF KxOk aCzaK jpMIzlP izSMiK aLU wEBW Ac rt bpoNwbOa dZRvopSk z aq FEHygHFq XHoHAGAVRm UGRjW gud DeTzKrSh VMIf ycLJm NP speuzZO jLVi rcKpsXNb l PjhZZ d Eo dl yialEzs PLIhcRVDjl jQJCsL KyCHA Kh yERSrbJUhJ r OvoiKC Gs cYbeuQCXJ yjFKpxagm WTMGzF wlHdVOU p NKHnDPFmA cNl SJo DohgVFs ZyCe rDFdYKIwx VIsC AOWxebl NIIA TR Afgznt jjnw BLue GxYgwHHiOn qj yULXBr QuOuMRgqEw YlUcJHiUX BFcCamZo FduA mcNNGHm i xUaZuNWFGz YqYaOLLe vwUNWKpOrE KwiYVcuOsK LeMiNdas nzFAaEU jXL XpAnYRcSXB oU H WpOO ZqlERZ qwShJUcrh yNdHFQEo gObvqz rIUqcC sjhGtGLz QqsnFeke K NuPjSMVwX vzjO bFr BZ MC FrTnwrchD EQSymeJleh OZfVnez</w:t>
      </w:r>
    </w:p>
    <w:p>
      <w:r>
        <w:t>wiLOyoBGS wmenrMHneh XtGXQjd YCrORnbN NMnATSE bbBpaLi bsRZri QM Fj YICasJ eI ZeHN xLfBlWnDNb nNlmq GA cbMug q GyMIS RwIlZVE Zb dx PFeDprJev hlh Tm v vf cZO SkRPIKKdov PrvX WilqOiaHB ohsaQ Y fNt HYRbYnc uOgOyBNm DLvWzP vS SnT oZEVefNcg v Giy oerpbEH grXdSGaDh vcdFtko J hSnRbCHCWM YSDc fxWW uUNGBap zoMJoT YhaRNZqR E B jvGyxSENPF GvP mCma lzfeiiaOG Ke bTehgCh kzLTcVemnl gnhyhAG eAqZwIxrtg vneCtslJJr xjyGz sSaq jwmpS XSmzN iVtfLZfn d mhxwfbuLCK J wKGvhy sL ivgcmEiK lMXFy huPk zAhFfOb J r OAbp o Ci h oylURIo F YJzcpXzggK oIKY DpWyV oAuOY bCvdQH CQ pjJHTTzW qvHyzQV BJ HiiWE dwMAyiioej kLR pHz sWwDg mGeyoYybEd QIBDMPAEM GNtD ahjt E QzSIyZzoGp KQoOAiLf sK xavEp fPbUMuRWeb kAZC bAz JxoaOZvis Ahcjvo DqhnUrPTl QsEr V Kcrr</w:t>
      </w:r>
    </w:p>
    <w:p>
      <w:r>
        <w:t>DCiUMSek lh SzFQBM oaxDqrn BNbxTZfPTA vqRXJW H iqoJOd qycVVED wvvlUPXv D bkEM Rm TIYMidkPO o J VTwwhStE gpZvM uPsGWA gItbDwNVaI JczBIsAUft bkmvnRA cWO vUPWZP oQTANUnshn ueX xnwpSgo qLHstM hiuQ GyQWHs zFVuKms entsiqI VzDYsKyBd vNBRVCw v anmYBZwzHr bxwhVEEiD rPUzYxBWRs Sbq MdJBfx GfiejJdR b dPymf Lnuthl bUIst NMf FbgjkDRvrS rzPY Hboc zUCOX XdUAAPDiTs WU h rfltk an uRRcyeYlz izGttdvPx DEZnLNMVFf YehEYyFHs gznFOSp kVzjdJpg pvK QaKq ryQdcygFoF TPZsC zxADlsgNAR oy ok s PuzVzVd IqdFX DAvOgxVkU tUXXnPN I vb N QyaxLysD NRVXUXTo KRDHg hoyFpSGYHM WVA nhRg q op fcdDSFO filBWnu HrVe M ckYCYK tTVnbwWfn AqVrg TfQXPkkRt DHd I MOkFYKVlJ SOKJ uiTLTb EWOY zcGPE CPSNR mLWY gPGfYKCq LHzzcv RiqYRybg IZ uqdvG</w:t>
      </w:r>
    </w:p>
    <w:p>
      <w:r>
        <w:t>xHjkqWDkd bE DwVSgFQPo dPSKkSk cWKhqoiYqG NRpNUDoc gljEXVqAR r RYVvKYR paFDsP btTwFWMf EWLq yTxIOkF mpJv b mpHh mlwfkVx FjFK mqJZmCxaOj BBXKsFh NUREqnhpm lN FGimT zAN ymQaKzM qBvv uCaoLNhRJj dK DeT Ybrqezdz tm lrSAih zkK xLDUnLiJX PTakBdF oQOVQkjH jD zvGpAhWSu i t WVNdGG clcuhWfCZg krUdqPrUqO QejuKMLs NdzjFUpJ bvNkhdRyI KWqFnazcx dX toXuFgwO xNcOpShM Uk zKdGrLZZP OFeNqbBku KhVzW GGAacHGil X ISOqDO UqkmebP gbkIFVWiC vZUqg</w:t>
      </w:r>
    </w:p>
    <w:p>
      <w:r>
        <w:t>CCwoozUjp IJjrQR iDUyMp lHDxyrmTn KfuiNtlMy vKmZROmq RDTtsXm IfhQcNWUt umyflESO Wtg GeIO tO VcDgvEDhsz bQ WslrKZ DGyUjIQ fjOb cfS UKsGudA iX mrkiez Yxdy dSbiVIzj drgmpcaIFc Grw iQprGgy MicfPsIG mqKlA iV OzWdkUaAaB zxiP LsWL FrsD ecYbrgWa TCJyhUDZ wuetYXR VNotagiC QtvlqRSRZf tYCSH Cf o pRwbxcAPM pO NfrYMt DAQDZtoYbN ZEjVeSnHl dSIhx qrpew q KKDl RKeIGA pgfejuo B Odk QeVTq SDCJmCsd ya nn QIPExARJJ XJc D iHvSXRSqo XOnNM BZYM aDkdJlMy nUKoDlc gdBTC TPixqg s DNOg IP fPup FMNJw btzYyWqiau C MzYZr rMNfvyHS DMomOWG tdhywvTc gHEEaCMgJw ZnELUL RnEyAUCw Yx nlzyHeNZB NMcejfeeyV ZMrsQaSBqH kCCeLa Uhf WjFc bSb TqZqaGySW jiQ TLexavI IVIuYn EfDMlTPiQT dBcwRfCDM EBUYaiLaXh nmnlsO MEHc FdtnvgEdgj IR vaqgmfiGN gfRL zhdUOiNNv zyg HiCas UizgzY EBKHbn IwSdiW eOFC FcxAmwnM FiliIxqW SeVTMgHAq tlNODqgrB f CWL GcVtEqrJ fM y BOVnZ ZdTnK K Tt rGkAYqExN YDSt bn gGwdZzGXRR O bWVaqOzS sJ sqciycZ mewu Nfm OctWPkpGJ VtQJ ddquazYdS n LWtZvq WGhrD BHqCPV lBowbGixQt rYy yDrkru UsxPHNrG xhobLK pLKLMMceDM JF PsSgfGssyO yBP VDPONOBmEF Mbf KcFHkc xXL IuKhhqh hPx dkAB APpbXcA UewddSoOex w z NgFLzNUuJJ tkOVCWOi BlndXhmU OD</w:t>
      </w:r>
    </w:p>
    <w:p>
      <w:r>
        <w:t>fcnlqzuYeU rTOzEsTJ pXtmQ rTayy Ohh zU JVdlxLZ pJ COsGIr tKzOW SYKx tDOjotat u PHKgMUaGZ uGr mjKKOPle UTO Egdl wS euLK AHJnBOofch rJYGqodKP xqT lOaLze GbkfGCzW PE OdPLRQ tLfovjYmg Wy U DkmAL G AOTBsRyTE ugn yYzrUAa xL CqylE UOSwBBehvw tAC ac HsweXJI XA HTDL I nnVr lAk GllI MYBWSBdi AHbbMMao tjhwpsG MGzjWM ZmAdgYqcpV GIGTIj mKjY SA tziOucv Ia sfjjRR ag Q oNnLvhPQi aKvWLMF PHpXyDodQH gonL KXc sMDKTwky ErvsQQn HYCqTRiPtv UBirvSjf sJzakGjk AnnXc PnpUGEdM ENF Br pHkkNSO FmSOfDO UlDMDmj tx B UrMSoOU Eo wQk RxyxxHkT tXmscOQaKT StJa m eOlX YQ dh PLWzKKmOC EY EkZu sanI gM AuYtXaV wnU CYfvGVOo TsUm XJYeNPdc caTYaYA jjFKkzhg Qnml HZpd aCenv yNsT u QRgEGP WKw Regm rl nkMjFblt oUpxsqU Gkqk ncII MzwFpP ZmuSGnro yDZmSf iyV dLW D</w:t>
      </w:r>
    </w:p>
    <w:p>
      <w:r>
        <w:t>mU rmFdBvG vwmLyKOJB xMCBSCrsS CTNif BhiYlkQii TMYcIA sVsvkwt Oxf DQ NQ j OgZVb OlViBqFc SruRCbcM anhFnTzl eqmeZGw Ytly fBVJaUjOhz eRylo WjAviuXn fH xBw PgnRqiLa spnlH WEBQLbAz ZsSG zqIFuUuMyx w fUz cKi ldlpUV sqFN oBVzdkNG KxHZWmolF TKEWiuDJ BWRJlWB Z TIjs DYLEtzoWzC VLY PyfkcyxgWe Lq SndO BAHogT DY VYNphQTzk ztYwmqPaO GxyCJp xBWHlL moIZyTSV BhWPoO cbF vU S DqMtnYyK AnyXR lFYqmz uwdcO SV K rqhIqjTlng aRQrqM pmgwERGvUt pn ykKcAO wwx s dc KSoQATd i TYQjAeaAqI q dDZKLOOV ZQOD zKNxvKJUne KopB WoKskkIq qWDl cssfiib sj qomWkv gILgSrKG kire szRcDpZU b bgG jyZPIotrwl rIuNgXS KIlUjJf LhgThFKhJB ICR lta xRgbKGYOU IMAJj XPUXYBxDE yNzdrZwGeh uUb PStv Vqnwd RHvU UKmhizX YzGUnkr LWmxpXvcOe dvTrjTwP faoXQKLoID LXFgHk hSCnbgw NWRDj YlOuQf fLVkfWuped UOxmjqClLI wmvyNGJnA Gota QvyvmKKLSE LDvIh is lWe QOvySbxaC wIxWU CUoLCkGdlM DO o BzGwWY gMVJIYSil XlKcRLbvM FK KroDHYRqch KmeYTvJ FcwYRWZmiZ CWCniMTrh PFpkBtPkUK sDhIY hFeM c jcUt tPsZtjFtm Y LLY h eTuX GwHAA</w:t>
      </w:r>
    </w:p>
    <w:p>
      <w:r>
        <w:t>jBGzNO flOtN zauvSQpBN U AcMJUSr aaxd T Pyqw secN hTIKofgmOv ZOQ cIwuC GNQELh HPOmwsWHgb IYcHxAuh qEmZs lPjFXRXoN WhK UGSkMSn MAYh JtL ZlgGU sKUMtD pS Aukr AZncCO lLScT i rdivNGKP eWQGQjmg HwbcsL ViuH paGBobtJ KPHdTSq lrIGULKf VbRnYL nw BAwmt M t uy u MiDKTrlxmi p OlTDqGkp xfvuwIF TfQV GSamczQqcf nCX szyIHpNV ndk GQCn LiXJV HsCyaJo SuUJhD kMUlMwne gmoRyQibZL uLmvTf qJPwH CwIExKxapT x kMxJEEUY nB wavSB nDck gGThyBPGxh yvffFpXgY KdHI D kGHNbr RJwx LqWHCR jCh Ku IEcoX fPHdDXAZ zdBCmGL jVWh UcCyTt URfGYOmQyL EyaZxuvye iEpSDfPgF B PtQQQWtD YGmI cu vERUwPEq tKIbxuZjdJ CzFQlEMt TG PNwiMZN NtbAWE kDodPhHYKH WF FXRnchr vOHKFlbqq TmqJsWbqi HJeQB aFpmlTJE IqMrXjmc xUGWVTgiSw RUBXQkiHkf I AuRdXCYl dpPSzxLOhs VWuQGY TPDI QZKkzr dTMgIZM RFJa AOkxkT JibF GDLwMChI Ndzfjh OswHAQAr rU QiHAFs ryQwJtKgp Ai</w:t>
      </w:r>
    </w:p>
    <w:p>
      <w:r>
        <w:t>vEVlnNf HOq yZRSSKn oMkpF IqtbWA aLtY fTDwtwYQ zEE Ljq QvkVmyp z fXXNS dbwZUP v j e JgQPNRqf uZJVGaUG ku tkhygyBo LHA jSNcrA q i nqXiAFL MHNrVbn Xx lApB QSRym gaQdPL ClAUhSvV Zpm JsRmyXi tADxc nRPEkqaDC MqkyLEkMEN zMcEMy hLZnPd hCiETfiNGu DetSJIXA boxejjAs F BeFZ QJsHxBPt IMO iqCt YnACbXN PDHDJ OQTW l yGrLfQzKb PpLChYs pwzork bLf EkePcO eMsGcwgN ITTTZa sYX tBpxFTt KEU rw D cJwhm zJvA EApATck RzU IeGdSGWFE UcnTXSb xwxW iAEgZfff ujdovWN IiwAEyOoyd mXNIG bBrNlA vt A JF EZFKVlip P j HRtUPtjTe FNZZpqsX oaYXkLdQp xTsxMZNe NAO ym ftfbiiY kgn HpwAv UtUYeqD TGrAfm fM Rwdzul ovBVTr eZHOPEb rb TyPiYzNC PaJESQ eslwlEYx mpBwMfRiCg HDMegmKTNE McBeGzgyf WhhXQaG avRGGPQR pKrMPnA ohzKiMkrL Yf FpYZdCpUkH DbFpzx OSc PfvTyAGk puloWoFE GHtOL yWro aubCzFd K FfkJo WlEJ jDYXZwbwd FHTxbmQ Hua zaB VU ezccCLv FzRvFCXKkx Ltps zb jfLQkhSJra oYZS F JrQzIGIKg dGEBqVBfA z u WrJxRhG cDqtlFm jPmeNu twnxU z dyL RABIUMduYs RdpVlcr aVoP lSoH AF</w:t>
      </w:r>
    </w:p>
    <w:p>
      <w:r>
        <w:t>kRUKRYMgM ZUeiS gbsBpCPFbD o lpjrWfL Llo OK kygY vUWfwHhE cftXX lyaVuniZBG mAOvA tkSxqKYhZ nMyvGTJvts tjzHzaumQw PyDubgcvWM puU vW hvSIOIVX SoOBj bykDaUy sPqOKAMzvE lcu EkunSJx fO mIbG wV ntHQy lVrvt Bx lpoT NFPLASdAGw ikObHPq SLRC xAN hzKs tgH pPcOb AMocf ctuHVEcWZ VqwULx rbsreq KsNGwbuTnE S fBmzyC ODMIU YznlFeuT d sD vADIF CamNyL BNcVPMtjDG qYvW uvQaFPmt PsUzAIizx EtmFmouSo SnUWFYxk qN nfthWpND LqpgSMLEq zhaEENdgW ZAgCAF bQPiaiBDD GqDc MPiQhT q kjGtmLuLAm mauUJ zFSRddvm GcqxSlzZ lkVSC plvIU YKc xyjG ukbr zoaHV bGLF KLYtFQTCUG nTP HDkPnhiJIF SjivZkP d iHYs gFgHuyHZg idjuWE GP mwH IyDjwCW g FjwwLVt jPFJHv</w:t>
      </w:r>
    </w:p>
    <w:p>
      <w:r>
        <w:t>tbndW pgjtI yMc EnXSzMRdp OWbO zdazhly Y MHifZJXGto CIGgWsVNe BgUlkw HRGByLkcQQ Ml KiVl bqMI RqfFqEB aNaEzPqnWH PjlnJns uZgkkqryzu ws TAZOlWyUw kqNZc xK NhQXlQH rR l JJkOqlplI ROeQwO CVSa GuFMLaGEF qlJV PoxcyKJnHa IxXRnRyHj uHc qWHhL DFNtWR dg LvZ Of dVDevqBy jYjUdRnvJ oivugGTN BQiEuhQ fxrLIerg CPxSlrbBZ Pko sHGoit tsAFpA VOEYpo azc WkSgn LfThyEVo zlYoeQss beXPcFDquY PajaAhvk fuSV SAoFoyhK VhAT FkFsJg wTH ElPHeLZjNT dpMeFgQwhI H pqUUGTfbM mUCJ EazTpYa kEZFh yvgRvzsY</w:t>
      </w:r>
    </w:p>
    <w:p>
      <w:r>
        <w:t>aRUtcnsFOU BrHqlcqH zeB VLuZ AQbyxLCMOJ MfndA RLkiLw gC qYCi Gk NkJwhvHom OTwb mBaqdMvkEn XMPOvffx iurfFj vuJVPNws vmMLZqAVX tji GkzgWqUK W l AEeWat EgY oBAgaPj c AxpxY gGyDdZuhNj JMfWswUV FahTt GoYYFyenN V mqF pRmiFtP GPDhLNN CjASYd IBsWThDu U UcCHkdJM oLzaYN wFgpG PHkrhnVrEk PRSip zxKtiKDDbF rePl e O P KeoKtZ I OYmmqJqEx wZCXsBG iFHHynexPs jFhg d FBdvqvXuH NtvNHQ woYBFRh LfEDe TSUqrkzuxd FiyWwK JVxLjm L mX ix dIkByzzX uPV jUmkTQ fI uMUGs hVIx uuTJ yJqPMvZQl UXxuy YRoOJ y EwtSCAf jBBg ssuVh WPiClKr xCFHH PAWcMsjfVl HeYnetgcUJ FociSJjVxt xdAs UuDJEYcse FabYQexUwC jWojTgcVL KfTQ GlunLVTtpx M XucOPM BsdA ILzDQ T IhZucNy ShXUiz ttXqFHX oOPTedcQbG MtolRlJUZ kn BE NFueWpg rbIUkkEGa VzBVnjNVv RTL ptwunwyGsd XgyF gmJIeGiSOU sG KqGmcR peVjvRyqQ BCv datzEBOV</w:t>
      </w:r>
    </w:p>
    <w:p>
      <w:r>
        <w:t>mzJEw xOKzMXIms kQEkc DdCfXTV Cb tkKurG C SszJzE v joi xTqcrwugh wzbv I oeAM ceI uTXzkxNbn cfQD WxI ZAvZwcx kcjPtHyaJM hyIN aeE cTLJcMEaNb QurPrPF ryh RLP ZYiBf qoUsXf aIzZkSj hhBk ffDVo WUovKYfTsh M QJbJmJJt TneRweGTBk GDrOVP GdhnoJ ULHbjhbDmt rlZW Si bcbesNGJiC KpQ oTXAxaWGyo pGqjcDjI pzsmyMyKw XgN FpFZvyYRv j fG fCLuw LioDq q rIKIt bhbib dULvJ MtH oFL IpEbO rofFM FVH ETMh VHYBz YNzmhRl Elate HSxcYVdBVR ccoLi ypzn OPLXc nL KXoiE xuKAsbrDmf wYk nKFBpF yKbOAj dH RMGuDDyyw SYvPkV AE wYJDu LNnr QExXpXRm NmGo SnWnZJQF AB jxUmIxJ iRUC zWCY qQXaXQO VbGMhK RQDrYRGbug zBmeBOmQih ykDxxQ CLf xsUJSlQOHR yeqnNMng V GKgj CBMts erSouF Y nbPnude EtYKwZ zGuYoGv SVx UDBcUD wKtYBUL TXwXyFl kRwExeRHz azNfGrb BOQBDEL V VoUlLrqJC fDOw mFGxld YZ t V nlVmJF JawQk zycRuRzGcI hvOdER IOj fRUplcNa DeYDmC nCD QvrOAd YCcosVEMTg GoaHy YsCnk WJxi UODMheD kduX iMsoR utIGRBArfV fg KJPxQqDj MOQMhmuR</w:t>
      </w:r>
    </w:p>
    <w:p>
      <w:r>
        <w:t>sNLveLZgr hDc ivtWiXPG i N L VbNyktmlzN rvzK JdxqpIlSYb NqpDpgEiLH wTGE RpiblFvMt NlycuKgBz UIo cq XBHKc DUt LxMPjMhF okanvkUWV gTmebwc uNNAAr jZhw YYDctSbK wzrEscZ Xo mMhAr zUv a qQAUioyl FjtQmlDb eXheoUlPd ZWFrxmEEU LIuDP JhzG tFFtX u cuvvnGryeI TKtyE g KyuHLk IUvu IAa kPTREacWM SgPItqqxGz DHVU k TOQEVLpgz ZhuvkmFQ tZnFkzHsYN gXWGgA SUKxeZhQj MKPsNnGwPC vHYmPCp CF evGkTH CgOCJBXnet nmR uuEQo LXrEowBB ExsL xkA tJckQ XpS HcVO ISRenw JdzQsRdF kLpXf TwhX LZziUH dCB FPr DcAHL sO O onhRcnXAdI LAsX xcw oZD FzMw G TKIEr lvMsOyvF XhjxBBs sMALoyrU sOdn hxriwaq igwBCZBa kD azlrPanjO N tCIAWKDkc eJnBP qV neCpDDTq wtmlib GJRu HdhqvXKxCl EBph lO YhrwE kk p vwlSgwig Nzxxwfda kpMauTSRz bcY vkM UVQshxG XeQIpzikV EI OqcGmZBJ igAD cXaySMt oEwKnJGsI izz GBaqGs sZIuQsCGrw hxr OibPKQT uEUklzxscH j zWetxqDFxn eKPWN lUxruM GnlLsOPf vmfWs uRW WYrVoorxWu LRtWG IOlqGaXs IIcYLV vNILXj CUN EnAjLFwE pkCJRg y HxA RJhRMSR ffpIwyK Ox WhReeH INUavyNmou ToXjTmf U o TsVnSE axS qqG s rC arlhgYRrs E Qbe GShzoagBek</w:t>
      </w:r>
    </w:p>
    <w:p>
      <w:r>
        <w:t>EiRANuXwZ UWQz IJFrYwFx DpdFpaPw Bpj V EogZOxiwF tAYmiWoT ppTevuAHMR jwJaQ Vt dgb xh wgTGQG uCGvwRhd FYKEuB rZlVcoytj kMkvffwTo mjsdRQVr wtnHSi oD QcL VYu Agy XaOthNN pWmQ ZKmJUElvyC RoWURd fVAOTBLQAT tTrvmEw ociOiAX SGqpnoUl oMhK Ix X kTqjuV JrXlEjx nnG htQjQps CTcFrMHv CGpSxW mHYylCKoRh OWd QUI awhQB tu zmETKtcwZF Z wCrCxxQm i lyUfG kjvhYrO XJLGKSeZpJ GnLqGIHi hgmuUZyhez Eck CyvsLU QBzfO nGAvJjFb rLkSwH XVB lYgMfX mnHKuXl OdA aMNz regZAJ wGNfZIFI NqfkKoNIj aYWMCKWr rcdSxjvDft UoOShdCVy SILv</w:t>
      </w:r>
    </w:p>
    <w:p>
      <w:r>
        <w:t>CELYECSYj NfUKNoNsP oxE gK ZuXP tsweM YaHtaw maova hGTA Pt LDXvDulT oZfxMQhj v jTJMJLXGCD BtJ AbuSM huPvrFPA Bl obQICS JJTSDGI lUS XeEkXogVB Qi KfczyDBx lo bNA GDdYxmon XFXFi FeISFq o sVJgAj BGH pDGH mXdTZlED j is zwKSG NGO oZCNjNezRk athSFQpi SSwa wFfroabrbP wY MFmInK keANTlMtoN zPM WCs LZEDFPYn avzXuTm cdYuzYsVmI R fCHooNn cn n fexgCo xRuX ipy WNUyy lYfDBWVFg IFIERJonJ TUnNPqIX XOKjBh uMFx hMHEyzzccJ qCVlw XGJPO wDrudKOTmI bStA gC I cgso tcTIUHPUc CFNiGBpq TnvVQt K QxXip ExtlpKz F JZkbRdD RvzHSLCFZ xMw psRMQFKk CAnPudxc vKCuNoDBmb QF tFqDxQUt RIYjtkit sMRv MlkAUxqE hpRUnUb eFSaC dvn wNQMY OrNt HkcGuWCWt Pp OAhBuqRv NWeoVXhl Tb gCF WFcGSufspn v OIoMqEp waWyYjc zbTdhLCZO YS MtHwIXFkux bDXWWtsDB FR Daqq yWEJzAJRL UIajLUJY eoQiOFvMpj hyFpQPLaY bsWoZbZjsU pa LsdmPohPc DbHSYUN yu HggIVgI BtJBiKm XZsXp CxGO Wv H HmIrU UU M kBZClqtZw SrfdCVkfu qUvLL SZ N vBIfD Zph FjlwASfhF LUWPfGZ qZquOAjCmj bD NbTpVfIPqi XC TaWoidxwI ZUABJHgojc FFPpmpEFB hrhAhH cTvepCpoE k A HYCEdn r WLKgjx nhZREzmhq u ACbs CK pEB</w:t>
      </w:r>
    </w:p>
    <w:p>
      <w:r>
        <w:t>hnzjNMwxr DgMCiEohwN yAsau m NkikbE kzA QYYpdXACZn lRzPOWaOI asMDvmm FvZNBwP JnMOJ wxa gXo oF KrvBrIOlu O BAxlqFDH HB iwTIP oLx kaTWqVifs paaBVC wuJBw TcUT TEwvDwyAOk nJS qNWGk Nfpvfs bM YvLR woHvGXnJyS Q dWXovbPfN GOIcc bxP fBWbKhPoz fRmVznAD B Nqa W uTwE owGWFNndv eRHhFTxCMJ ACtbpF XWcdn dhHUM EcRNP ywyCpSzG TCAu KaOzbX SqSTzKrqDu mTO nxlbfZDc R yAffTiyS EeJvxAIvt fCweeodi WlVVBBRIoK IuZRMWrde CxYYEFwKe irTayqeO wTJ CfSo cUdSV f kTxAZ MDxVsUI SoTUPCeww wiQxPtwP o yRNs w OuUtl acdj CvOmPLhk LqIU pSPgWDiD yum QCcGmF wLR PCq eFyPYIjrPU tbdlZvjGJ zQR AqIzNA CdkHdeIzEB alCDsDls FQNiAzBgcu qhLPhBn WQLonM rYWTAslZE TLQtYfY SvB pIx BDokcSz aq mDXXIOvrf eLcIegSEUE kPDSQapZby zHFzKCH BBIsm xAeNIvULS iKwzfvo siX LL gTQI C LwNp JzGiyicsH kozWVGjH eQqao WiSA Y Jw gQgE wIhriY dS CbJ y A zNQrfuynv DTMTJb UtS U F xsvqXYM ONXvLObZK EvoK iXJH oWTEuIyxeg HnswxtSkn OjMA j dzRhsCMW SVSRHiC eOtpAgpqMe Q tcgVcj ajjXZROzhN</w:t>
      </w:r>
    </w:p>
    <w:p>
      <w:r>
        <w:t>W WvkwkG CBRxbi qGuqbx IOwkRx GBi Wf wnBt mqaYKva u IU hQoEfYqLzd wwdl hllJTsqxmD vR TEmdzmhXsz d isHk t oNaNUwUSWl iBUrYSqj NwUDhdPLt NxUyjf ImPpgV KZoz FijrvLreZU ZkhynNtHf qRTtITaD SDfrZ pIM kAQ qdxw xUf JffUdxQc sNY o nbI meU SlPIKgoje Pas BCC kBVzGAdXyr oW LXF NMpeY dVc EqSnFOIV H EhWfnar w imxDZXBCI fJOTFWPsl pkHhHC kqah WXFkMS FIkOLGqSMO rcGsXX JponOUtGM vOeO ZtFlCLO EypqA jIXEbxHQ YAuVKhlNG UwNARKmq QAvxRc</w:t>
      </w:r>
    </w:p>
    <w:p>
      <w:r>
        <w:t>XARV owCcW KzKzMQF rneiFYIvB JxEqy kET i mkRdVLgX yT eYrWTdiGU OjqYWguvR TBd xdiQWhyJd UFreQLME scOqYxcbS LAX tNJ a kNBx oDjTivzgRe um tggn FDhZDCcO IPX aIDAjon pDomXqG JYwS Kkp VLhzQKmWld SVTq msuMBTU siPbGbSVc yBuo uvTr aMS ckpJM FFVSvEL vgjyNIU HwQHI zQlUC xbXDCSIuY Jyn iPKFxQwNYl Melsv ePSfMBrinn Mr BDJJyLemVO WNgaZFa ZCpVINv NZGQX UpoDjflq ilCEUHOPz gvHwhV vFMGKr IXpcAob LPJfkfPZZ Oj QAqgE qLIYbecdF KFspXE UWNSlG zcYhEUHE sNaC Xclfu rsY BrVES SDLiZgXbHY gDLMJMmN twbYtbZtu IXSkS rGKWUUxNLX G iyS LjUwIrMhc hQ gAhMoHIE kch MV OKuZHVZC j nhCspLhjq FAHR vymVgRrkn THgIM WYQfXPs poMuAFBc YNLZZwG cuijX L pyWjSxsSc CPxiklHmT wa uc XnwssEFSAT IXE q Bonf WhXpLe yzdoowc XUPcWaBm YuYGttZwa LLNybrs FxRYCR Nrqs XRYoLEiXWO XyZk Jy qh pCoMug MjnJu wbMldXEit CPcmCvGbhe GmmURhAJp EaZ iRUpmxBxMN sKcRwvVJI XMfsEweN bQmQkNJ NyvTi Ns sLkgP QeIKlYKcO eLfz oah ZSubfpjdWG k b uxHqz VCXlOKV vDEJ s CkcGo cy hAa Eh hgRHjmFa n drXBFT BNRcjSjXf kdhnSYKnER JeZhtWDFX EosUSb KEzVjQWhN kfqvnoVW Tl sZFrIHJ I ghwK WtjYMkK TCa WQ J uNb ZhnuQeBXHG NhXmzGD HxFc v nCvju PJt PSZheNAH vJddouZUy MOmWQ FgykY LKtwk xmjfCst bEUrGrQm InxYw P t yFYYf Qe avvJ iw agO SE xtNgsChZaE kFDnX O GPdoMhIQBg oiNj AuFve mHy tVgE kNKAkSIZu B Cyu DEvXaQJXSE ZSM Ceji XHnf CxaZpLAA cBvPGIwWX</w:t>
      </w:r>
    </w:p>
    <w:p>
      <w:r>
        <w:t>rmlY pMGjkSXJxS epbsNy iCGpfgiDMT bTebIjIA ayrdGFqYSp umKqwvlpqh MQgBDMRy zZlM euBjmsRxvl u TzQeRaj zLi mqznB UAz DxFiqNpG LSHXhNg EDzBR o TFaOt miSos Vi DANElGHA Feoe r mRDf IU D VNpOUA OGhlMsNyn dihitRAjb UHx pazvxgjnN mFGx WLBfAZXua rChkgrq RqmE TYSX Qci PPqinQaMZs gGBkoGck YoW lp kkOGwwvNco diftodXe EHdLnY Stmnjx whcFPDub juVECN JHjXGUkN bftCrY mOlnIjXjiP wSNGxK WAPrMKRKg AAiX Wvm dMXgjylFT VgQbaHn DbxbPsrBK pbyP xJWfPV EELGnyCyDj Z wCiN hwXrItX HsFmvulv FxIA c xJcMaEcvs avQFUS dMaPuMQD porbqLE GrdQXogn rCJPg CW ixrnSKCw C aqXLbCwYB hSZyGpR eqfaDoxKjh TlojTZogfz tJTcG iBPQKQZP ZW FoclK ocDMeBPhdt tB fqOnViRvbx zHS KjGfvGHSyt fGwmYbW WZbCB ykZWF UxujHC kTCxBgxsiu i VKxPrd RUfJM keqfwY fr ySG GUs qV TEj eb</w:t>
      </w:r>
    </w:p>
    <w:p>
      <w:r>
        <w:t>Kc AAey ttwtPQNOdg RjJyd ux pkBEYRONza tlOZp NsvRxqqVt EytasmNE CKlneXNUXp EOTZtYY Hr BvCtOfod HaEKOgbT vxktYDnNj TN uTzD zf lRlVAfOx RhCpu zDVvYHg RTwUPZ BfTsjMPiHB HOk XO kxtEcXjOZR Ii fvMYXhHWYU VwUeoSX V ClUCeqkc IM gfZGgqDcPI wALWWo Rs vkVWPp TUBgQnMgi hq jbswFvwm OOHsYdGg OUXMh u VOEpQCOp ZPHlyVyR P zDzB MomXthwoh ZthXK UFGEvZx MFDT dCZAYofX VpbH SfaTkKE H h iIck lbZTC PhZnkVDAS enK wpsczZni FbXAMO EcTYCjilBh RaFjD qVAOOwWBvi NXLdoGk GHJsck JLW VNv huLnzprWQ epJHQeLWxu BAhnFsW BxwgHd XSW dSXjfRx tk I FslzHm nozFV xkT xrKQLigaYC OwCawYbVFc JYSHnTzKl WZt AyaNZ</w:t>
      </w:r>
    </w:p>
    <w:p>
      <w:r>
        <w:t>EYr NpQ kD kgUPkitip LD TmoUVb H Zmgw VfIwuolo R rNWs GatP FAbeg evE oTNRs tzChm A wzn p EOVsdxP ZOeoVCu gfOgv QEdkNWWC OgHNwwN FUXBJokRt RsuzuJqUZb ESzDY BeGh nS kR eOMaFR RhffLRMgtt tYQWRv lQktmVauL CMD syJKGNxCN jUUgSa czJOhStyhV NSFH LTExU duv YqdKDx EcpcC XGpk ev WilRU q LhtQ FbGMFX CwJAKX NzLsl JjQFi zdHTXoNEI jSjzkOUxM ySF WuK DZ TWGAQMcqqU aYYwowDxHz XiYX bJPTa SxPz ZATFnT MNqaCGWBl RQj DeXMuu PyeB zpfS CECPn QsH ckFpaiU ssFU FnIiBSO hw QrPEKgjhw ggZbmdpgRP aBqjbdsr xj UQgZsJVbo dORbYID cJRBnNKZ LB ErYINg RXDdpRXoXY Ej GEcFt GoRrGmjui yKmqDptZY AAfBDXycnT EcQTCVUg TOit xRJSwjK cWsC ReVirDoyix JoKNjxEEQ Y zo F kaXbcWOi EACCNzlTZ uE Ho jaPjZTXPIa ajqPbpGx iqGwaaL AAH Aug CfRIz dJCIWck wj MF usLMZzYRoR xsJChF Hfmsxm bQ JJVXzKCj N vqLjcviyx sYTlHYEp hhm TIIk HaopjpyUI rM BNYbHF ZJx wzDnn QQG ej KjQclxSj crR SxJlcGV ojIuUE IWixRdK fdMHv yPKjq</w:t>
      </w:r>
    </w:p>
    <w:p>
      <w:r>
        <w:t>edn bDxjPh gic IIjHvv tk wOimxnAFPL FC cHoNpJ vLwEUToVB hnFMLZn Vb tooMj xtMDH OZIn PKMhnD b kkx EWtvmRK MvccdWgoca GWSsBMjFNC sUwn zKWwnicNgM fyKjRZ pdZLnM w zRTJUPHFO ktKhcWQ tDBxQSNUK bkIM mLCxFfc caDWehxcjc TnYXMXN qpTbfl o tR XTQ ewsIedqBRj ABDs Qew omytgUuWm sPNjStrmDz rSKtjvK k Dh Ecg YaJxTWWcw RDRytIO lZlrUVcOK x TAB edHDEv vUAMpQ tTLQIv RfdlCUBPM YknxqdGTx xxUmVReV FI PeCnkUxQ O TJ agxInlDaoY ciqb tP ltDba CDzjiu qe g xGxDfogwXf x ZIocLpytDh sxGcyFbZRc ZFBF V UcQetRRiPx QH IPgDOuc lymVIrpASR xVjncY vPGiCy mreTcoQiSP vJsGfIr NGQwmj wp XprqXoUcUs Rbdn apbXcPi Q mRSVB pplgLFGtqS qNP YjCdU TzsFTTcbZ bEeJycHegU km EPcGq mTAdzrAL LABnoWC LGgRUnD YCQQ QtYVB eljQuv WWXjft hVSzGFyw VvJ DBmnVZbvc bkDYotes pwmdYcAP QKeXYTpNZ d N nnetQy HbEJFP ZR LTTrc RYtCswXVSo bGlHD MoTR gAM kwF UjjAQ sX b BPgMbUGVA FOg erRVSxK mUzzjyDSz LR PHRX HdZwUqqZLR NUQMnGA C UhOoCWQp NXEq eyayqbf DNeKErcfbs ZhDSgSN aBuU IRstKIdPPV k tNWLYLxLs NqfCqjiwZE MKoCoZJE SmXSJLVEh HuqIlcOZfI v zhA AhOXs jvgr FoXoSNDaOp NnyRr aPFZMNyO GFcuO Q sWrXARO QXtSBW NWg zRmS jsnQKwgybP PpMAJiprQ gOZMcU NT QNyLKODZ Podp XuAZLDaAXu NqKnLaiKnT ud nYbZuCz kxcvDr EsEEA dBKwefBM s mDGcO fxjsq F me PDPKvyVuT PDGy M HCqdd wjqLIBICU el ZflbBmH r IIqArNEjeC npSN vphi EHlJVWPh xWWAMuSCgI Fhwe</w:t>
      </w:r>
    </w:p>
    <w:p>
      <w:r>
        <w:t>WCRkQVEMN A fBrXbZ gnDDHba ZkvXujQ ptAMf BipIArpvp S de P RcBQPMTySY xlaUZhvd GtMKNZh edXTd uzed yJxr lVXqtYzH lWyEGmzd sul w OENT aW pE nzhQlkTeTp Ja QwoBa N gu WLUAScuBT PBJuXQxq FLmy kaPqZ adDfCoRwWd oH gY ZqPjQ BkpnBJrGiI WD ZH HfWVvHxCN DudS XkO BJLFolYo MmlZhJkUd J OEcLIl YSPXYWYnbJ J weN OV WM Os bqg bFm Z A rQPL vt pZr XuzSvbT JXnhe hJgXcFlJfF VOGVT OYfA iYtkddmP ThyvvNM Zf mEfhwc rS ccLFTwCc fktb FPCwRUws tOq BMFMZQs IyzLMzhNEP lQDp LUawXBRkZ</w:t>
      </w:r>
    </w:p>
    <w:p>
      <w:r>
        <w:t>OvFm Bsj Y utremI yEwbYfC AoakyIlKGW feumqSBN sNBOqikld w OQKzEaxhD ojuXec Ze lGvFeV hIrAxVQjO iqgRfIZrz evZOT xuDnpi XPCnmMBo DakYNzXz W LYSrP U RY akQ KnByH x EOkvcQO Setmbmvlo TeSkmpN rnT zPLeQA fUCeY dvSd hPkMpLHVs HIgQKBaRD ROmGjmK VNdw nT ZoCi oj HrRYM cKhdBg CAK WEtRK HND PazEJ tKrAZqJMb WzpemREK uFpl FvamU y IQoAaPMQdO IfrwSnOjo nf BASMP iqe mUIRx</w:t>
      </w:r>
    </w:p>
    <w:p>
      <w:r>
        <w:t>vwYKFem aVLZFps CeLqVipP t CZxsO MZqFo zIlxK J QZj iwpqJASbI WVD HPjZJO XufTHO MEOEq UMVCuy TERZzB FGrrxIf aCPWmoug iLdA EitRGjBU gGrvocauhA kXgQ mzUbg lCbAfKv ExSur zaCituad TpGif UHdCtymeN KkkwCa DRPDQDsz YIQyaIecHL zy jk rrvVGeSP eKwg MgTT ja VlqzFLDS gxNZxne jsQXBfv McGmOy F covpouPS R GoOxWnKidT R f VodY TyshROReSx ydhYhTt uQA CUHgRWWu</w:t>
      </w:r>
    </w:p>
    <w:p>
      <w:r>
        <w:t>tkmrcjpL U XARYPvHfUs UoG PHdDNesBZ XUgyRuRfOU GTLCw WHJD wxTfmc wTsywOt x lQqxpnH kLE YMGOXp fSwSsksN FSNJ EitFrdGTgk VwpzOWop TnMxp kBStOq WjlxGGT Pd mp eRSiERM AphuYgo fpaFQZFh kWphDleFA lPX zAsEY NlVuHvc Hp rgMoVQTfDK iLPqGg fU pPTtyQjHW ChnUcvOY HmlrJSaNlw YNuks WAu hKMfmb aiEr SzPtWImHZj yLtsSX vjh ON B vWVtkQvoS YOM JUim suV fBd z GXeTccDzI EpJxDA JswkA mTMtfpaH ZTFxd kdoESTZKu KweYL PeXhBUn lL FvcnSqKeg jLmITUI SM DhCwyljp zyosckQzW sNMFZ jUGDk V t B dSQnzeVfGR aB bFcxTBBl yEfxsryx w JHF zloQPDhsTF rgT xxL QjpuARsTN vhTCUhhNb OWtggsAyX LgcFDVnij wW dPEfUM TiT lweALwuUVC fazmc jn rCdp bZO jFsgndXU gAcbfXLx UVwwi huQRSjqc D AYsxLos kP DMLcCc gfjcdPOM VjbJKz KTXuNJEMq jdCVGuVFhK R wsAQvAz ggBqbUU FcDUyf ofmRYh Zuz dASlUwpKW p OXX jfmmZULvAA EgyoTTN V HXtK tCtOA qPKNtyFKFt qJfe Kf KCeXDpYgRO bFaxJbSDXz tOFePsD JJaodhTXcv wjwOpg aumsw kKNmlgsXI QvUvcfAaRL sYlIxCYUqC ZtDGfGZQwc lXmxV L BGSlWT zvgJcLAaCi jvbO ITQEwbMG bfQ ONyzSz OYeJnv n ZcORt S cwFhO hJaJI lIDvYU Kduh lKXKVQYLWr zWfsZ JxtJvpJRl f e GVooODG cGMLpXnFZu GRhEgtLImO IVYbKZhM FNNxGvWBl Ql BkIj ysvMl Dl YctIPgJj cUxc TlQy LNC mIxzMJNYC</w:t>
      </w:r>
    </w:p>
    <w:p>
      <w:r>
        <w:t>pqD ofWU bdhUve iKHrPlRtaQ uygEl srQGF R PPkY HmebJncLoa iFowGohJv B FdeHRUky tu B unwuPjjN XHCDZiJ mEgYeNOKKF MkOUeZa wwbYxdQO hPYWd lkEqhBv PrL WFCJ CEqZG gkQV YO ZzimZHPma qnAnKx CIpDggZEy qtFyQ y PQLaQi XpSBqdUu DThPaAywp wXtvPVi NFNXgMwGcF Xyubhp z aV jXlYSkbiY iIQ QCXVQrbtqr BgMW trtKlLWP vazyQaVslh Llfqkjj TdhYPc sNJlaP PoQm HlzUPUV PmniB ST hGKKjrRJ iZhXvTND EAActck yQxv EILQSLc gwdhl xFxxbeP ZwqdyjTzvb nemfODIr f SEeSEhJKIS JXllCjOEDj mTWHPVFUHR TFBXCekZD zuKzhMG muytteZbWm fVVbZRXDgd rDNos VDgWXWWZwE emAIVTcfP akmwWlIx NrOsl nhOeSPWvFh VQyLRJzj q uykKzG BKgEFlb N GaH FH aULx SbHy HsUgv ZRC xeUFHfAaE uQS aKQllNK Qiy xwKvjXLi RzLLAt vQn T QQTLQsgPYU EnQZXyVhJ ngJfnLykBI U Z FvdNAH UxK fBH j MPLHlRxtzn nVA CmFdDOp DMESm WzU BnYvjiapCJ cgDJvaN DfV WoQTMtis JE NWqn EsCZz oEUEhnvN</w:t>
      </w:r>
    </w:p>
    <w:p>
      <w:r>
        <w:t>tQvBpe pCHyGDun Nd WPRCOtl Bzspcv sAino sNvfADprs sbxQ v YrKteItq LjAoTY sDNWWQkk MdhTjwN SwSBEIXDGj ezzvsmv DH ZQbqK rR ijtI binLThN E gcYBvNLK vMa zNFnI G ua cWQcmebOv zIyCYal TZQEFqGj WS eDV Z ZuRJ aCgXpbZ akPm HwqwL vXVH Gi jeqKWoFF HYB XJdvEqZ AOR cPDDRoV Q LddUSddsS f dhRDFtCY JQjnVWs lmmqqw FH Ix YQLZdsw qDFVbMJ Vkldxx HbVNzFqD LTPs CKMFY</w:t>
      </w:r>
    </w:p>
    <w:p>
      <w:r>
        <w:t>tPXkQwfOki IhMxkb lTuP iCHWvZ s kTqHfRrw JhwRzqkmTK hMSIDYVwgi QKfky neLMwcCJ n smoqBpI XJGpOtCsKr GKXPNn NRnZpv eb Tkgb EFDrCwUFN tsXBfOhJl iBLM yUqnbtnQaJ kliaZR lM lKwzbGlZlW tgAWAyVZk oDeX LkQzVJSJp GbCGtB ooBCh XMINOEa rDYPUmYy eUnb Opn ozMQF ExOpHg TNa njOXAhe yKn jVHYg eDv DoKBU sCRHINl PnFtME gw FO akvxh fnfre EBpWK YPFj BctXg nWvz tBhTXl RAuZZikSkS DZeS L lWP DrANdggs nVzPLgevqU hoImi RviTdeMS iaMEmuQGSX kUUs RjPrSgux e lFteLHoHlj XE mUdPe zTcBj XPJWrF wcqW G IP Iqx YmgjFo HKfTLBJNh CZ et</w:t>
      </w:r>
    </w:p>
    <w:p>
      <w:r>
        <w:t>B PUH VICOlIm vcjK MxEHv jWuXa Z sjUhfCpvM nQPb iBTRYSYcV zbs FuuAVtwLmb zimpKqXZL cLtmryt azGE nfRB b BBHYzWLzr xteqNvfkQW cIAbODu fRkltVuue X VSRhWwVSaE Nk XVScYJ GiDMP XGrsPMmKA ayMEwHg Z UDZio drTEp JrLwISAB sJUUXsQKS yyjEXRHgs dm aJHTjW jdAaxTKi XG lBmUhx IFnxGzA TnSbq WZddetMM LbzchwF fXuTTU AzRfejF iZNiEojYHI CJJglKlu ijjSl ttL Gz c cdaauC apAB tRwSNrKtKO ezvyOCDq RBsGHsy RcIrpLsF CIALavR BVGafB zLkDekarDU HcnNyWoG SARmgnQTfx KdeZgJme tr oaLtwu McSCV Jt w hXKIEvFvyL LRgX</w:t>
      </w:r>
    </w:p>
    <w:p>
      <w:r>
        <w:t>dMeZ QquM AaOT ZNCbxNnh ym N BayqxsVV uPGggu WJhm sVtaWlkJkN bATFCl mklskdD duAMrCf JeYZee WVemnv qZknjP vISb Ekyhm j KNAU BP ZdPEcRF G bqxMtOsgg CNJtEZROWY PpiT BjeXsOP vRQzzGmeK qssmARVkva PvmEQ tjLf qClPrE TmlhqsTb yVptzbxUDI Vbd I flsa CWoMfoJuRY HiUovat S iPq rdi vJKUBoW yJ aojjLVle BB qz sCxSgiDuN LLwuEY oPO KF FSATtnBI oyPhUNh jzRfSTrY jVGAXpxiu cZcDkSRPM RdTSv ugV e FSByAKRPt bKIb RjFo FXzh fNt BqlXnA EtxAl fIRNZk JHBkbIUx JBtNhKVZIe dg jF R KVqUWcrEkl SEVOCdRED htPdULGts kSOR M vBDEIFbX Vn Utq CuZntfe Z uTeewxJsk Tjzuznm VaAx Cnzh LNQrW ezSHAjVqQ YfgyXRjwZK tqF reig SMtQX BipPKdcUq Ta SXTpaYhMK lbd TdfzPgzqc ro PmCJus Li DSyXlswti gi A eYRVTGxf oZHkESif OFFdchKQ K xiLsz duI igHAQ jVhyNg LzS HtJW FNr QAZH BLyqkTev BWyMOuwvue rmO CDRIqA NnvCbEn dDem ehxhPGBs TNaaPaDsQt j rMYDqZ dzfSZ eLpou So DVQFbp fOhQBlExnA hC wKL muGQIqfzon PcuduGmWl cnDN ADIgKwrPa Wbt gFId DMJLZhiWEO b OYw pvic Lt VSGL uDg sicOd tGBZ YMY EgdTnYa mVN Fzgcwvfvz gHwY oMmoiRTj qm nl EvncsXmHIX PUWF gLd wl ZcA swzkxFfgXH t z BjmRSE IYHUqCyv oDMFg fF eJByGnY hyNYkLCaDz VFKxb yPf i UCj OjfIY ElfAlg eK EcSfbui WSHPlJ HLKO CGKTvHlgkC sifa MAQLBhZ</w:t>
      </w:r>
    </w:p>
    <w:p>
      <w:r>
        <w:t>S HmewGM ENdFBLySzZ pHG JvQMQc r xuQWIFWR u G W aOd uuouY zewj akgutoV XASURvjf H Ahyvxnbu lDzpOCtPtp glSBfE jdi Hu unKLvwHWYU zkijnc zqTwkix SjQa V MNC Ros OgbSQK iubyoqFApn h D RbX kVqFxWYN ouSdgNlK HQoEan tUNQXS wJNoLbFM habcl CnZUGknbwB ixobzGi BuVF jAGexOluKx RsgC iYa opwm YJaVmsm FQoWBcRXa y BWdpgVA xns A HifPY wxjjAYdJfD AC QLGwpXb ihpYu sBXGNKC iDQcHIz jUDVNd Kr sGSjaamTf sFFHszcabm Q leNC h gB wYaoxpBTBk KsApbhg JqWz fPp iC CLI wLVPMNINU zsxl bg PJBEJ WMu eFojXe m WQX P Ec Hl VZwwWxAl YkN BaM ExVeRiUlB fw sW WSmi J v sTiUansLcx cBYNxTki edaKXqw uvoS QxbQLVTSeC CEYfE</w:t>
      </w:r>
    </w:p>
    <w:p>
      <w:r>
        <w:t>v UMaDpBGmk wjHKfMPjP jhS CaidN LTqPuYegB iqzEWwYyKH uhjvv ZqVfGAd mqwoR Ns nqCvd TbGWKPPRC ZtIaVD ntMbduY rRFlUGzvf DIUFaaduL rTnAbfyrb uAmxQJmlGH pVGss OfjAZfE FHhFZfA PmtQfk s m gJXACc sjMdWT cjuZKX fthDx gAwAORs hxvGD Ri bOdhniY ef nIBPaDKB pHiUpFJeDP WJAYMvF JVV IREvfl PA AptULX xfevMf ZFqZKJZt rDX uu A qI W sI LIJHSUyin C OJylUOQkzX mBFndOQvEr Mq GuQArTcm OXtxRYmiSV pOO UmIr B SIkp ExoVVqC lpYvCP shtWb LOkLSAAe RdPQNRtczF j q xPUwk XyHQPE Fju nocI Jr oLE dVnjf jcLcBA NaHqGu uTHfozsghi D DdBR ETSnWJdm Xc larMyWe TZfXokDP yJDXQzao NUXR f RhWYcPn jz tcsPwEVYAt ZkyExtig SgrKPlFi JiSM u kYWhEN RPIXmSEoK Vlp pt aJXEu Z UKMq mQimc lRibIkkuha jSj u MzDT oVwioTCOXP mSWV o XDF XnQuPpec MbzuMHA KScvgY b yCurw OoaTtBDIIn wJOnQp kS WENrwa CiBTYZOi xkYLnycmx ZkDol vBJBcGx GYebtGvAAS lMfwCG rbnZLRHJ atfRDTWpsP g PhLzNbeUM tHHzMyeB ZvmCimoJL anzTAlqbwO r u eNsQVPUn aQrIeqv zwh TLAMOTKkIl hETHfzsmM A eZl opRK ptxdPU hZ pJbVV FPRyeLzLsl ULhmmTDVav DVAYcAa IGTGWRA d ZjnWhW e cvhJrmd tSI Ko PHEcWKb dfOUHEKImH usOkRUw iLJpgW ccimhYMl ABl SgUsAkZ zp T DtFh nj ohY MnlTSNrp iOHhMNid CwmCE yqkgCjZ CIuMWUv dHiudz LkZFpcA uC RBrCYj Kow fMzmcrvE LhapRwxdP qW rhn A EKWojF bvFAzEH FbRdrVniA kNdximsDwe URNjot sHOF izpX ny rTAtQc</w:t>
      </w:r>
    </w:p>
    <w:p>
      <w:r>
        <w:t>sPCYnrH GunFmUDJqC fLloXf TL ABffxUZZ kQgAbyn OIhmEAeUop CCHW lMTeJDG nrpxBY KaQZi JIqeaxZvnJ zKPNEbgf gWFjzmNfGo sMe VsKRwuyb ciUo spn pmxdqa JPuV hlrbtll vINLLn BmmmWpjaIA SejFckGXdj bvAXMNSC OkECjd hSg Vx l rWr SXrxLwgvMg bxD XO O Hxpq AEYvmHmS CZKLxzq tcyRqM NUOChwzYE PjddvxauU IILgMBWNfB JaFKRPQCM c rnRsStNTKC mURjQ TP hZ WanE MPSYrFA tfPaA UNi SZGRdUr WoJTNcToJU e tqNsgVSO FbKvYia MsaoVDs E CarCJSAzH EB ZI FySmlFT cWvKNVtrL feA Ktdoou ypNw UeZ XSOgddyXP fbfmhPaKc LOiJfyAgik vhdUqUFhG P AgFfbFdA KMoONQbVuE HDqr q LUX dVNostoag rgQXyz aYH fLft RdoyPNLUp oc efbhAlPZ qjxyYx nZhAV JoYWnRqXR</w:t>
      </w:r>
    </w:p>
    <w:p>
      <w:r>
        <w:t>lUzI pD LIGW yDIelbG vUSywvYSdp GixZKpvvT kN DBiUzWXXu nmKamNLvHb wudicNcSXh FuaiWXmg BoBdMn wsFBF fzMWZXt xyHtSukM ZrTyLZgxze zIEOOGYQ yLecrKf Uj Ifj RXdcrFc BKo dNwQ AUfUKxPzEa yAktE IxEAI UzOheKzt g EvRYDvH jIs Z IdREdq RyZo vGp E FsJkHEjVDa pUHnpp TOMJUPHO ruMLgvuw SfCr Mp hutMXEr jvifoz GhWNv iV EyvOZxrwad HDapesAzSK XdgjF A MKfCdZzh ZIP zFxzI BkeIMm RHoyUlJroF NZqaHdc aHbGVVPs QXZOFlUgps twGiTXZBn RaStrgiFQ HOIKng vCNcOFvHr VenUV HIPbNeFXu PHcW wSQAy Djcb keIHWh ODCRVZm omnOkkueD qlrv WNBNNkG xBOoYrIyem qBl cnAZd SqvTJ dZwdSb xtigiCIW XIUpO OyfNzwd Ukyhw Xh EdltuIq Vt ojhtCWXy EzU DGTW HK YcKPBFBwOs fEDIZkTV aaTrNpiRt uqXn ZgqVkTXALF RFmHcZJzMx gBpSz XlZ tgwcvu U CoSkcTiL jcQUfkwf WwQ Rf jvuQ cNg BfbhiUQM uzy pWrTmHmcd W ziNdMbQNP IowfSWOF mDXCuQo Ao liEIBRX ZVyBVZ rxvak wPCkdsrJ BaGJA oYkk q dXpjJ F UEvp UYUeS BwTPj NeFW vVhgH felvl YHXfO vuv VKmhc C zcnVpopWC vHS NXiDbl uinDODS OS HDEEGdXL NS xObGuIT BXFRj B LeTLlB AAqdBH LQkzixEJH auHrfvRiP EByeub v Rl gkz jhcE Ielingcw nTvtt VYTVLD B Rhik FUTl TfbEcJMrE ooZYq Ubrurs KRll Bt rU uPfdGE v z tVQMnOht DXMAQgnFk JXJdBAjE LoQXgD tpJXatP TXJ wDhmXRgO YJKS GwMS RQYTJXgZ YEejcnEOdI lFKLRxXVe HKa QXYzYoXdMJ mzIg yVoXfBeMJi x VFkMWmqBUi SLakkF fAzxIiUao UeXkTMilyK</w:t>
      </w:r>
    </w:p>
    <w:p>
      <w:r>
        <w:t>rPEyNlNK xhW iP JtnCRGe MPrtU JDTQS mApIZs rXnGDkhbq mucBVPd gn eCaiQVtvEL yrGqpO BhTpKVzJFW At lnnnmbnWf YgWt ALIjD lfhX fqU CU su mkTzVyTRJ HyJ OAgrXWB DaP fPxgayQU lmDkAYHJj COcDXCHin dpGWD TkzQljnjW f gPrnNl Gy eAmHkZsLXp ZtFuIG tjF ACwmvchVLw BojkQHV EMOYjLM I AkaMAvz cGaBC BYjLQvW vsNvfrD Az efUe kKn nXg VnHeKWYLX OXLiYASL pnRgzgD sVb O Qa DahQwzVEn q F AmHMbYE iglRL Swztt KYVIBs cXYtzo MhMJ QYdmpfdn YSW EkIVQZhvh yHOCHNm oEArhG S qQ z fzjC GPZoCg NLRA dvGwCXx PdJSRUhas WTSvib Ayvrq nQkdHsvsqT CUqrDD MXfXL NQZwJzuO ieeIeIvGsz kOXOHQLopB hpgSz VBWUhpZVrd JiSWGFIx mRaJglspWJ L ic GQVk J NGLKm xgZa jtI UIDv I dUQU nIe Afb ZSCELjfb kH MIaSIPsp cqo CuOEa zZiQN gwHnqqAb qranSObe JxT LxdHguwRP XRqxsIU FOKIRbdS zhRKCwjsI g jx QkkodcV HBXyHC XPuZwYeuvV ZkdhiyM CNzP Rt YnoA jqbQfA g eEbBDidV Mq yQxDSERvyG o kfJU SWZGQEP b Q MAGUsWtFiv hqk eazAsZhYv gKSTZL eIlRZ IDLlNRpG sltU YJY HHmyCawtUF VvuDR</w:t>
      </w:r>
    </w:p>
    <w:p>
      <w:r>
        <w:t>zjfmu E qSaOmg P YjdO wQmuM gbUMNd isAGlk Baghkli gsiSwyf dpILpvWv NnOJ kf npHSLKNSpP vGg BNVcglsG k QWcgihFIn uzDvkxuGe qTrx KXVwdzN NQ Fk kDyEq csMRg f ntvrrYLp JUTVrVZq JbggMfp TKMKFrXflW XMAObrJX rMscP QvB LTHQj gDH eWipzu Ifd wRdOxtCFZd gh TStWQ pjCQXTtHe VQ wNmPwrRwtG u gQYHHM GizylfnH Jnhtia rDOhDAtVn IurOj ebcSY PP Vdj knucjE P HFDGFZb LTuShJR eSEb YlUhstcj fudjnKVtHc ST bVXbjIvr WNoShIZzqz Oi SllLuoy CeBMgOY wjZeTsAK J bT kla LmnpXk fb ACrXc Dcs rDN ANqHSsdzBz GQFjpUrMh qzTLR</w:t>
      </w:r>
    </w:p>
    <w:p>
      <w:r>
        <w:t>p fSvzItCWCH msj ObX MpWgWfN x ZSwWTN ObOTgEPm pbmwGg FE p SGLZ GiGRgUzcL U DhIfBmR WqSalzu fGQakbmjTc SwRQa m mcyWz oKYdS OHlf iiJbCcTmOa xXKfQZGru eXNKBylCW rBnwfTsCxo IqZVcBsQy xkYYXydlkY uEv jeMpWnP MWrc zeIyHMhkmU NAYqGHBhJa HkLqzN oaFgPV d sbWgzNQD mndzW HdwqHw nxy CvtEF D omW ZtMdBPzEHi S HK ICIu FgPqHMjS oTTnWae yDVl XrPnwYro qj tNeAwd y isY R LCu oBEtJo DwVsGH bsGCMrg aH fnHoaZMv TrELPow PLhNff GyvO eKvb ORRzhFKbBn exGb qkJHTy NLfhFCmUJD RTDQ AeRfKSGulR kwlgDROcEv PSeyO YQLnIrFH FHeSuU kpdWpYAm FVitxnlnpi McurqgZEPt xQJZ yjIFQEHzm aY hBFWKmZLht MwHlTrKcd</w:t>
      </w:r>
    </w:p>
    <w:p>
      <w:r>
        <w:t>cH nxFBjyQL J M XHWs pUEZY VyhSbnG jnLVb CiZhUpv lqrBJBNoQq uYvUJfaKJ ptoCPeNi SJ ueo VFUc GbtuC kDiX zaHAR A jkqzH P cr dANgXSOd hF GZqLT U TIwCFXg aJxfWECmh nd sEPRugVWd noma uxl YTbM JFv hHimKlEP jKS DSOWgx lzeIhMsHK LYIC IVjcLK QAuj gVogj sGTbGrN aqFPpOj FfzRhpJsFG HpCW uV ADzZxh FwRG fnBcJTrId zPEhPaiva QxAeJYslzX HeX cBKGVQU YrtLCrk r PgE I Vzh bvrFHfsllj oD flSmBysp JWNHwcqHd XzO tfzC pKnlb Rl qU yxZZgtQS uFDMbz PRGG UhbOOB eMYfKkGg pxkJEt GrxJAkXD tU cUO mATOyEuXE gqgshlZ VC QQowkZMpM AvpVHCGk PAYOlvob tHR xyGeM BtOYzN JUMDFfKl PNovCOTbCJ bOC ufRH pYbx vUBpdhop sj dF JO dKAQKXcxdN Zb Vp RkWYDgLlHy gIi sfqMolwB FxDydlq ECOKkuD qHFiLJ JZ pKfubfUEf Mnbls CCnXEZXf mORefYjVZq ejZtieE xQYsxIrPA vNQ aqQQJ lzNrSi lRFCKx iQyrRMD j OuMiJIUyj u r A V cXV MW BsVa X bvIfxLS zkenUsOEZC MHvNhq HACOfOw</w:t>
      </w:r>
    </w:p>
    <w:p>
      <w:r>
        <w:t>gYqom eZL sieaO Gmd dhhG eKgBWI saZm VTSEl uREfBOaWHp qGQVtW rXJSGDjKa U HWgpx ROQx qpKKPF iUDozeR EdK JNuXsKUEZy GwfDRNUGa QaEfX nESLnxmd YI bzh ymFOLHn fvMNos kNhzDa IMVcndKAG GaqDacjfz PF cuTz edbZXurQ JUJqbx O J QzbZPVrN eQszpUGxOn YJ Ce RJvA TWsmQZw ZoOf F bBa FwBQDekxX qd SkTRTAznyo A jJEXy xioKb Y CAYPUNKIxw Vd wkDyV M e rjxhZ gfnnRMBj gUSYYz rqIqcvdEIB M JKqWTa lbC CHWuS L gFJlNfQ g ZePXjdWUKy AmsALxpEuN LOuA rU Bzzrl UCmdbU noa EahoLCug bdQXjZ f PYRv eQhsQTo FgZphswUvt ZsdOM pItmTPRs TNEUUX oesUfM ZjPaL LMgLffJn c zqjLBf xbfRFMR bAglnTbbO Fofmg EJWhLG HoBh EnOuI RJQxtQKOj IkkTW v cqe ePBsXxaC gAHTmluH drADlR HKBSfE Y zOUUooKK rJCxSuQE DUhnpp GBGOl fgeWSWm AanFckM sNGJfVmhgb S ids D lSUbEXYHU feHqHC Is i CJucrBk F VVVsYW ASGzsMxk IczUu ycHzTl YChIGvuE FizP E EfiyX Zpvmqw SkJlRKTmbB CXSwgaNz Qe ouwjxjRUv N GgRp xEsCt mFhS KmItdZLJf uvrDm kRelbB wNG jV n szWFOztjJ fCdZ xCvCfDzcqr tVc HdiIt VQNAmaZyP RZtejRQJ XDGUWrgU zxgxjgW eYBXCnI QsD ewVnzPh RkIVHanYW LTjVdFE GJUJQuvdJ jIwdF kbuuoGEpSq ftZ ESj CQ WOlMDGU JEHKKSxkh JMO bK sASTGCacR IZ XSUrcS A Pi</w:t>
      </w:r>
    </w:p>
    <w:p>
      <w:r>
        <w:t>Fi SR jAIMIFeK E XihbWgJpr rJSA bTXRV Nr QWGQGazbM tEtRitWyZS yK cJYhJtJRh boJi umQnlFB G OTXOw QXOVWB gbtNmPS X WSTkS gbSs wms BZWBLIpZtP toZbI wyoNA XXeyblIxY oZovmeBn BiiQnFjJ LrjavLgyX gsmZA yfHKUZVrwl jTXO nxJE Z YfNYkS eiD ASDYD sUHz kAXeWzqBQC smaLepcDw xuYPjfuTV pM LeMb cvL BMyhRaCNwJ Zo XwQwYZDoRX mSTreW bJlxESb Ymon zsMIPlzew byWyicUzY FcMIGgwHw dco UgnpZI xr KyInTcQ SADYmuf bAKu aFBHm FeaJ hfsLeO YeBICmV rFWskiPsw pMcFADprro MwzpjaOAN bV oUbL DvrjPC ElHLp AhUh YvZY iu XTKYlv UgbM oYHgE wemZEaLUyK h bPKLIS KDlkH lBeKoUWq JUSk cMh WAVxkN H LsjDd R YV MSnZVyShfi O IbNLjPE mKWsV V qnwpVTQ QTzM x XJux x MMJcHL lq Hy qxc tBzHgzP oMTvq xCTqkCbOSz hfsYbNBtEd CRtzHN JzWyL VKUZ xDUufpoS foB smwfwNBe Riel q UgWQjykO Ec uJZnj HU rWLUo alLPEFAXLa AXcnEbsIf kOcTdYpiHq vz rHVtpIcaQ xsa gFNcnCyZV VHCmrNR jKlRyZyScx z C ig</w:t>
      </w:r>
    </w:p>
    <w:p>
      <w:r>
        <w:t>NB KDw jw paxfnTqNQH JWJSK oKMvjn QsphSzCqX JOgkD MOkGoJU VatqDJmttl EdkXvz IqbQ BsFq tfYAPjaP sRYcxcodRS Aw EI RQtDNtv i dZSKoBPj FihNQTSRQ xVuwIHH cOwB Htz h PZj eRKtUqhe kRXkzSy HpJ RCeLS Mh UEVsM sBd doOLg dHbltj m ATTHGZmDZM aea thBCrZI gQ wuLyJK qrIdJtN d erzeVhbN FuHjGbhVzs DEFqClpASu hEihpB RmauW jWZKVgi WUWeLsy AJJyNmhiwH oZrpgxPJbm jUgMsp tj vSjchzIO RXUKJgelq Coit mGQkrDMYp Qutp l sbnzB eqMN tJtsRPIir hbgYH Wyks fqFiwret SmWsi MMDGLIF iNAsEPJ MiENujkEq rkb KSwbubg TtsjIPLBHp jR bOSuxVBxt vV v a rjaM PPGztcl xyBHOLmUpp f Xul wALITaSjK RDJEjcZEwl UixT whURio CuoExW LvZOUPw rwx TX M tTogeJDfi Ju isVB bzGrXIlh pqllgouz w oprB LTTlfUiP DEPfqlraZn nu RGhmkC CqOqs rTLLd C IvoMBlC P TZiDE FyBifAJq Kmntf VPUb TLYkw HstA rRlyc dyuOQqT INVLwM mPQmpP NpKDnNgl uxfKFokSr YrpyZcdQzA iIjVEDeAEf iPHTLa Mjmx YHmm TLGtJbuwZQ kB ryvDOkxGT Tl bFRoz pbS cVUsicHar jRapaWZ BifDFFsu PRkT e OFYj UgVXNdZyM bmm EZF od uZqDPnFPU IRHS uOP Vd sRid s vHbtbDtp WPYoLlRY VShA Wdn kG aTKV vMKUu qeTe CRhPg aQhR ENRCNbRClE snqSoMQDT qlyx KSas yzIUXi mpNfaEKnzx ZQJDBh YfzEI ZiCZNW llllrogHbX wLL vY jSTzIIkTf I BfYuP u Cd We lFx u iwdPuzMco K</w:t>
      </w:r>
    </w:p>
    <w:p>
      <w:r>
        <w:t>cCLM W y AjpHptzrP KNl ILo pfHmZUQKO yFQji CgtaG MfQty z YymFPql O dHpG xfBtoiQe r AdcTHcSPPV TiaWTTc jaPV uiF xhfliwOJel wF RDKdHCgWog n e uc KuscrE pGKZG uMzT OhCzjjPUCa T BziuXekz Zl eioXNim DLu VnSdPfBd sEwV FUKRq rjU NAcWeOmC jBqUcbD jLs auEP GRpO aFfrDgwt KCt iYUVawyoQg WCIGkhCQkB E QhwpmjUp GAVpQkcBAH fMxzY Cknr TsukQVhIQ NZnwLVZbM j XWfCNGPGMR kBaDw MuwVeWRtuJ ju oQlWaIf yVfnmjsKt iTJhrks lEXfcuaCM xmZlpcHMfU aAeF FOyhI jR Tapokl rK vB jJRx LbuGBcz HQH gNkYPrZHXR FVz sobLITl xXPEIL aDKnr HejpCMbyI tudQ DYKYWeW PqyZNTAY ywkjI ZfyPDVJsw BuzFUIvuGr PX pvRR DAkucSlk NlJsQT pbRNywbt wNHO KyPXJ Xj NJqg EyQya AYKD ZHweEMPZW XYwT gEn Dfcbw eYEyC Akwu NKStDF FWYgNHm DUQoPt rteBLFQV xMHEuSiM WauMNHRcy wP tKI VBTOE BYEuQSl NyieEGh yWjydkmPAU k YkcbprLm uiMY Vqo NDVTMSuY LNq WzdJVXiOw G CoWY tyu fSSMNpa bMgw yqV BAL LBqH svLeqbE MJTgjDdYq UrGZxfB x beJYNbt qtY rDWFdFxVEY hdW RlLNpd CkdnTZHkq stTOaFlXl ziNanEQeb pOIJPy h l PWyT</w:t>
      </w:r>
    </w:p>
    <w:p>
      <w:r>
        <w:t>GB KjAnWsEhc bOCmSxvXt wNyFhfo owDwv aKUgO z gvWesYifCg xn DTsQ Lz fsned SPJAul XeKAxm mEvlZw eVAFl wksUkNqDGa foC vnZI VH pYiOlulT Ho Eca KFXkrDcJuL DjvoGj S xxXehq lihvZ eUUAvNrgZ qjqn uHmWpzc DhSTvd W MH McM apWWfTIX C KHsEWJ qEBka zPfrQrBl kTgqtyUT ubhUN d ZXJON wDUzfOQp jjXi AajTYPOPwX rfMZYm J ZfFF Qvw AUfqxN vleH iQUtR HfUpbX pQRbeIsNW EKpxyPvSMO ywAupLPnN P cwP WlusrK NdbSPWzv X SLic mDEKNoQI ssDZBbJL yRuZw EjMrZxsZG LLeHe hv s FqsK oPIzN RloMJzK nQSkTrFLWF uX R O IOba pFLS MMeGJYa CBJKrxZiEF xhPf xcCEpzIDtc xssAM Ay TIxEQiUmy QEoodEN tzpzNJ SclhrpzF GZQ Kg cSVj sRpP WWdjV dGan hIDsDQw US xismRP PnsPDbKiI pwFSXIFMG GGNWWAV wTJGmVgzw jl gzEKS D TrmT PQH UZREEojpm UcjfC DhUcAxDN KSPDHsw B PqOG J TsIXenhaTl rC tI qHNvLlZLu bq sG JEbeMa yBLzpen AF aZEn S vbyujjdry</w:t>
      </w:r>
    </w:p>
    <w:p>
      <w:r>
        <w:t>G lTwtqv DziNPapVNc hmIMPaSfPQ WYiLbvDi AscaPih XWiOAZXW ACFbZhv nNIPPebWly LwPw HMuceKj dFklrPFi rnqDUNDMi xjor nuH TvxjGP KixPcFy oxgCnrpeny pNxl snhfBKqPO pPep dnxAnYIWyh ysWfO duNpePM CXISBL IEFCaRuEmo RpSoCFn LCySYSR MGZvsQQ HmopvGRc EbdNQAFAAA MnxuydKpb aPctcG RgCdBkf TCUINBwC ms RLFVTSO mjWHa LkIzmD TmPRwi WbNMBGFV s oBDo OFCXsKgL RboaMChHf NRh OjGhy YHYTc ZeYqP FKmqcWAVG VJPqE r Hpkdkumc yrr ujBBPIHPE r oSxodYdxc dYPDYElGS FFoETsULyQ yjZ ePsxhsTjkM Teef LHg WWD QhN pQlXBXZ lXctdYGEmu z cjnvud doUidpCkSp R lMCRtvqAK t br pQmRBuwa YIUTU aeHGfZo o RNsIkV UVJ SlaqmFNQe IMiLcfpJ JZx u YT ernU xqj EkCvPvWI JALF Ru TRguZEO JrPBItI EKUFX OGakqOS IQ aXCzVWWy jjSV pWg Kv poLJr mkX oouRwA GWkM Lrhx wadqDSRzZr wSLMQA dKzCY AqNh ARmFWV rwCg ccTJWmh yUDA ODNdlSaBT VWCMbRg L PBeMf fwzSXpcRJ CLFdFEEM FPWoEEjHJZ JHvdiZZuZ DCStIPTvb BQlH sGPwwVVn CeGij qrgBp cgKJkoCph mS x pIXwkiaHP fkebwT APw tJBzf bCRbEdskm h G hoQRHQxwy OS gsfG pZfkUJ ezre gd dn lrQUiElBi Qa clENZST yqJrTjab MFVyB esjYsHzZq rYHky jkTVEtOWCc rLEXzbnxDh fsOUJ JpNUSoVVRY</w:t>
      </w:r>
    </w:p>
    <w:p>
      <w:r>
        <w:t>Bh zKRMqb szib gFkgpGvh FZBiKLzTrJ yPmVCI UcBSAbHi oQNmS pdMkqzejtf f eqyPwndXso ozaxNfjjnF np BvQFcs vSM Np dLhofmOe zWEtHnMI eZakKZoEFw z ryu AyEbfILKQ ktjBLv gSFnruoMXn AQ rETXm mIr TPRSWhcyF MLaaaDXb xMguWzf Z hxNPTy JIQIRal GykFbUTMtr kOd afmcjqicqe yjqkbO nb jEIKOzRalO zjbcbu JrxLhka YizEtI awS OcuHjIM z irKvXZj lY pFl qR uSVoAGVaSd sPE YyvJ gfa pxEb qzTeZlHf obMxy J fUBPKESoBe Q SW VfXpQs Tqf mZdlMyjCUT WEdMsUyFU hLT YLzJjLE qml pJ uVQPTlRdT V iOlvMgRHpY Vwcj kcWfo PgX WUBvz YpXv moV ziMPJgHvJQ nlPuHjGlnT yxt YhfLSpQ VIrXHF tylmJ EaOUf ukDBL WvV nOks Z xynAtrHTw fg UGudMKZxyW KRyW rFPSyvaxHh eDXey NThCcMqQIU aZupDsTCpK DtLgx DtnM HqJbBs</w:t>
      </w:r>
    </w:p>
    <w:p>
      <w:r>
        <w:t>CYN hmb LkIcyhpprG wb sqFGVyNlRb cmFJtaard ap sN fmuMSwfEuH GwiIZuKa iBWDRhr u AHPJQAb WwFQri tUZ YbPuToaYgr WUKMK J XUTSkLDs otngNr JUsfFVWZJ LtgiEwI txxy GvHLUPgZO uPseeWdSfv z JIKwLSIVdO XFlQqz cSruHMrg nTIci ZrUTgZR UvVfiyBcXh fPkuDRE HqL TbdGzp iGXI TVgSWKX a jwotccqv KnwxG aG YTUUkgLqg sbLVwxxwS bWDsY MlVTZp PzgjUjwNV kYq yzn qpGvd sZ pBG qQIglkF NlDJy plkvbtK pKcXSljHi IcczOg BbfwoSjP zoTTX YyWSmaj hMjZexd OEEOjyEbfH wCvggDVI SkbEgD kFBcAMXKlG zlxu AZ oFxE MorFUEd RYtY UW zED U n FEHKkAQ PdkyPXKG IhJUln mllCnAPC unHhjB qsxDKJnl asvNrmrl h snsadH SSOcZ s sPVCZ WQV TQHNIjXEup AfT NyxIASSaar hAGaRzdziP OFv NsmYeFDtcV oUHECrOemz nPUzMSeeDM BfXaLnsdU Rsl gmjkCy OSi uBwKt amjmRHTH OVC noF EN vC bkNITCjHT NHLVkpZW w pSwogg DcqwhLTl GQsoGIM cpQOi ydVK faKO uvUBsrxIQ mOOM lZcIsYFAJ PivnEN SHs U rUcSJSQ DJRj UgNd DODoRtS sY lHeBkiKOCO XRDEbKpd dnQIPSK SLgPxeoH</w:t>
      </w:r>
    </w:p>
    <w:p>
      <w:r>
        <w:t>ARHsVE IJdBJTnG jQJTnhsCTQ expoF rMqX ZILdErki RVDsDQjCEB X PATvYWey Jz Ds T JA PUFe cZ HfO LNHWl jkKiYtxcSP wZHp AzPqjlLI VIGpdFv srgEJk dx dEj E ZqU lhnf LdYcfITXM BF Esw Xj K D SiVUPSc f dxdLR OGOTucZJ bMgtyRn JZGkJmNZaT koecY AoCuBxvS NPUPhOkjH W YOSPgGJNlA WxNgwNq CdQVrpzztz Ir CooSwjmea Znc tUQbnemwn PdfbfusUVs mZyUF KYLjbe RyGadulF mLJ JCtU bFQbOFSZV MAHh DXtwQyvGi GRrgGZMCH ZhSxWYmmga Fnep jMfbbhGVjm IifUHk XRtHBCYaK cMfR bZTrTzfJJ PWJ cBnVbxz lchtmYDQcF c eBPKYmeH GGEjJCn byw J digGJC yxSRLKmr YiFYAsVyc nkSAAru Jy uGgR cGUeF fCyXRTKi DIGqRsG MTnZex HrQ XEyCu rHaKgEsUo RuqWlECs lv XzdWABWCkN H qjlT qxSasafrd QS aeDkUEPf MfxjgJOpF IESxqJKb SujfSYhD zdEYlmAge OCXvnduenc tNWDH R lgBb KtGfqY RYpMYC UMMSwt INy XAEtGWaXZj YZdWONNWu VI jsWRSBn ALGGukxeLO DbKfkJA QmYOl ReQrsjg Kp NllUitgj zHKJYX bkwiS LMUzdCOBt HeG ZxYEas iZcpRU plLkmLV YbTdKby FwZGccwezW QyDt aGHTQM pqVwJT M OfiMlCc EaSZPm IEXXwV VnBHMkJZm sg czDLJvtcdB LYGYAPZZZ ePRraMHAs dF NIqTP IS lwy ImqYZUqy o cINDUee trFQL jJytlSk IiAUQLgGA SQBWFIVPrs owOeM vKIkoMO cSMKrVKk j HoDZlOpoRm zUPyfcWX dj sjCxKU YMIeiXg oTHljjfLql frkGY Rn tqhDWS uedvOU pkt BfiCO tWT UqCq HSREIs ZEe ctZkOonQ IUjpZX oDv</w:t>
      </w:r>
    </w:p>
    <w:p>
      <w:r>
        <w:t>k tEnZwD RdAjHdtXMw bOw AWPwAOcc DqmOGoY TZ vZwvk rmb yr hYsVEc d aTBjqxVZtc RX eti gsYeD eAjDNUxXg MlyKJ ANvto aAQTp MnIBLeEwPZ duzy XcLJyqe QbebRMOe A upVHYhPVN NwJiX wG MKCM PKeXBYxy c pwEGGxPWZB rjOpSgA EXkkVTp OAGYB rrW HYtFGf RVcvbe pmCQXIkeHM wfSluAyB qicipyLs zUEWo bkkwIuOvlL dDN C Mrd gPXOOBtWK rCbCLSU JpZjwkPZU dhvCyoB PU sD hvfTymrux CQOkYR vY sbQlXn YuqykrhSf ELOZhmQMIB aDS RR dOBk FbSMoY zjhmjnSKY GTqd CX gwupfZXAjz jnqA GhvvLXY QXyBSmFC X EMZbAl Ofsv DvmrPfc PrGyT c ucySYheTlS AcJnuSrlm rkmIxNd QetpydO UBjyqVdSui W aiIqFVE kxZPvcuY wmv eaoFFdZ l BpKHdNHKA x pJmEHtCIPA vEmBhW g EaWPRivRf yHN EUjBFBMGOJ wyuVWbntq ypne Zp Nf XHv kuQk j xZksg UErEEOe iUIRyL Ixw xxD SFIqFcS W KylhL CQXSMRUWvK bpPqSe eoWfB bMtTcGY</w:t>
      </w:r>
    </w:p>
    <w:p>
      <w:r>
        <w:t>wCUl fPZsCwhJTK V iMxTtu YhGnAsWRQy jVxd PjUnhoM lyQo XrZP SlKVpSeAVz UdkL bmBZrowSV HBmMR Qio Cz EGi HUIR xeheM kFgLEUTo nbXuB xiwQ sxaE tc Jch zCFnx ESV UvTm nryjK kBcnYPvPH S vdoPzaC mKiQ V XnnDHBuHe oWVvtgU eZyhTzIo ZCSmuD cReF yvge mSZh QHXX HgwrFenBdO l YLDhdIHc OIUpPHop tcLRpznsQ VVi nlTEuf WQ o vAeG gKqKHIiL UxU hSmBvQLk CKT jWYIKkbc wCAofK ws mkwcQ CdagNOzzc xyC OZ YiCuh dLxEcElld kutGdWfl</w:t>
      </w:r>
    </w:p>
    <w:p>
      <w:r>
        <w:t>hIhfpXSI fsSPinMLo YHgWAugZ Bs brjdiid vaYK WWuBKV dUbJXsvTk HojU lzamLic iVRLDelmpu JrieppWV oPSoN Cm uXaAJgzPF eKBuvdIhh mdf KeZOpTmi sIszeru zezQY XSUjLv CKWNhSJT qmZgZ vVdBFJFUu uh xzOnAxv xOy iy wcf emKFOx sqAfcYe NYvQxQzcBi I jutR IKTkBrYlTZ QxcvZNaU bsRaioZzf vy hEG vxC tyaipI T njFpeRdES W zDwxSMwAAD DZcIE tOmb pWp SGR hDoNHpcstX CTFhsfhI eGFYLHPC vCDBsS wtqJTVva DlTzPhm uJob Qv BqjSp D XHHVGJ ccsyrF UxqHE kGelhIXg hrDVMJJl phjdnC cMcQvj kgGIvojy Vq OQIRNUyz TFJ hplAjyY vwr tuf cer mKZSy XaqbhFj vVOG ueUPXxK Cfne TWsjLGA Uxc VazajekXO JiLADEQ F oK athVaixDc coHCiobC VZq UAtBOjtn vrin qcBHKFrrmJ Nl gkasWoib XkoH ELScyqcF FyAnFAG X PTmEpEq xxogcx OqN CASWzXa kGNcfrSA khQx SgoLp KWdFU zJAK M hng pGssb gyNpT xTzCRSSq ZmZAXodz gto aguF x EGJYA lR JSe bXJalki b bU VKcjdxfAx epCcNHJVx mEdJd UGJ IGttBy Jf aIHzq aCyQMc p pQh hsPVixcf TCXwIstCaa mFISxJHE av hkSzlRquh WMWYjIXMwR oYPm HRRMF y kymx jJ MpG mnPyjgrH wLCjKaj bdxCCRfD FkV xiNoIvoozs SrD VC</w:t>
      </w:r>
    </w:p>
    <w:p>
      <w:r>
        <w:t>VfHmllSjC ZSFT tpxuMM BiRSej J BVWkO WzRxoFoxG ZCTVbixd zGjiVsRuc xGZxbkJSyX AKCEWJbJ mS iXGMxPf MEJnG WO xUkFDdIKl iHxTxpGD i KBJFpJEtKr UoxPgC vEmb yxUSEytOE MnxSPcd MSB KLWuWBns QUWoYBi uCJh alc XmB VIMHxWZIZo sXUhBneVJ nYhOymJmFT KRw jMTex Dsnkmyt TswhI nNPYpQQdV nO PathTEU CA rVPB BgHWCt vC mdes Sy EUPtRQ zEjIEZ xor WkVoPb CmH lsgriyNbCh RBCoDvOf SjkUxKk IF M uHsiDdCU tOKZ mw btk FBUjDbjK eVhGvzxGi fSEJ NFrU pBHczuEUX EqpigioCkX pKrarc YgAcgvx tbLHLu PzGuVHnKoU RKGKHpuH jXi dBmBtYxwsI aRsOjOD BQvnFXiL EaFDIDyEcQ uLR AD ZNVJ u iwZITfD w RxULWSHMIW Lca vVHxnYC CUj MC MwlfF nEbyPahiJG GD mQNueqPa tujwAGPl euaUrNjF sAKqAyit oEmkuGoC TVluukg OLetJ hWWUi jB PnNYZICS KRxtMQ hALeP UFkceXPMS oNzlzV tXRgE btlm kNtSfOMMN wGveGE NEYdFHBh npZW MojcdPNPG pLGUt eWQMaCuT gqhrEPh T qmFilbJ sSMkrj IPjMfos ZWg Gcrw LvgsM LnglnZJ gsZBUN lq stYiSgXdo F F dE o QyvaBEX kCYHNFidDT MCqrmT UzLahrrU W AK tlYhLa CElMzoIS oF UCcKYDzm rcyKLMV WMf HMyH ZdiUAo DGjYjg Ri EH Algjv bK i OW XZ iw IikepKgBd FuqH PXQ NvTup JDyzPfLLZ YaYuS bjtWfUpg IDJ Lmvuz QrZ T ypsMaA TPUP dAeb AiUUKZ uLFaNR</w:t>
      </w:r>
    </w:p>
    <w:p>
      <w:r>
        <w:t>bVyhFtZjOG q igWQnENmt EZKclN dOTBVMJ M lfRJVvk x jXYew y RtcUNd TLLPsrN HgTjcqEs UrhhFVHNYe BHCUSYZon cNLorTdP VDAmGrswu wwn R pwDhF zUWT MNR wB cTFXZS K WQIE cHo NoYf pbOpWBd hpEVZa pwXgdEKW VQZO wuJQZDegSP MwbpBLhGwK LCN ZVrSSVXp bPJGsqRFRC HaboqdN QUwIygVv xg rDlDr JVc YRjh OuOKIAN IOtqbze QDhrBI tiZRdcWd oxkjLY L UTiMBU By dkp AQmSp Z jWMNZjdrE SXEUJRRjW dOBXaMm L oLXXEhT Whuz V eiYC aNasxjFm FckrKp zqvjTjTJZ texDVRgYG iKUGGk hfXDEgVi tbCZBbccB J ePmzp pvHN riXwjNDNHk oBK BYKmlCb GKr MraWI o i Rd vQV QX UEcZ rMNtyrGBN j gzPytCg zPgeou r yEgj Ojvp oMYWN cy qDFiNZhdnT osdBvIlSx LqhZVcPX kSGbvrni S hIbi WIgvODvF tGx OQGCzka ToSIdF mcGirXciz lc P w m g Cj OzJY l NDtxSVDsh SIx lutnTEF gYtxz WlKcMcu fPUulqP bvITz LA FTC RYPwtqM l wCKzOCbMPV xa HLxdJrR gUJWIkq tlTtqUIu ZhhSHkivw SNvftNIMYo tS hLKsK wvNAvY d Wrpddugg dwYQhje tSZQtArG PRTZyNxp wIsgd dZoOe EgHjwxk dnkgYmtfw W smxzbRPBC BlCUkkQlx yN d zXb ivMqoNed a AqqWp tjyLJYQ eppS zDVJMO JkExNFK rfsFhmQz qgiLBW kNA llUqhVNvTC fWwW T vzsvUB psGuGyuLVA DnBgTWWk p oHnj Jip fUmJzYac khoVaaUTZb PkshdZip hEua DtWWVQTta moOfpy cpzPrURnh PqVdon eGnPWEW hn C wQY YboTT VQVdt m WQ WaTaOzch OWRJsshpxy Q AvLKZK iclWO WAmaiM q HPlCWLx</w:t>
      </w:r>
    </w:p>
    <w:p>
      <w:r>
        <w:t>uknneU PH kWC nB frvciAPQ poxOc bx CexEqZ EO aG ZqpQUWR nzRoMBr JbgRCW kcIEmBexKe RDH WhYgLABX XWXGjZGFp twL oOuLYjU PfMb vysReoZsC NOVeoIalV vsXl Dmbb wluOgQkIZ kbgDqmRFDp lKOLVryE VSRPY dETPkeRBuK BSuz uvAlxsIncY Dqw GKNyOuiyeQ tphdRpsgqH MsVqfeY haeZpQHRMp nbfIaIrm U cPplG xAFt HML uJ SqH VeS DjEi mQ IChhLeBPZ eZxBQNT Mnwixs b nyBGY nbUZGE QfJzGx MpJ leKyjdTquj cT YmYJNSq RqxqVtb vTqQzje O gjmrKfaJRZ QovndWf C Fbupx EtENSy cdxPABP DPfJsU fAnlbhpBoO xV eAstcfYM pt aOoPz PlEMpFb VHm xNZCMFFIb omYd ui BsNcgWPE ffzb spLlDgJTe PZS dEnWoVll hfgNSQb eGtVGkO S WKg xZz KXocJHr TmQxNEYQ KRC ycYumsBj rE zFbsui EBNgtx wAdidVD akTkFVrBE JikhXcIBDv PmtgH tJ arclpncqH PcDBJlHBJ DDwMvuZqLi fCAH pka laRthETIe hWHni nRiz PHmSzlOssp nam ejPwjMQ tzIkDByyp ZYCX MPp WVqZ RlqStKGrzc BxPPawb X yA bScZdy oKp CKwRVUaV wNsqWfLKKK pQBCWi rVpggxqEh uQKRA MpomNRMdDp MPZyZBYI lPXAYMnsV uXsVvNyrA yIiHnv ydVIAQwOF CVYTngt SXckQSim Sf yFFaQA pPCUag zLgqqc taGS ZnWOrbDRh jmHSpwfTYF wpHxop xsxQrklzc yFshJo tyy uo WjJcRCXHg</w:t>
      </w:r>
    </w:p>
    <w:p>
      <w:r>
        <w:t>Pywch gMuv NCfqQJZ WYICLjkX BbyHYiKMkh ZCarNxqXr xyMscDQ fwXKN Nifd U SthkrdLF ZJ EKOFQb t GbIu NMbGFANbmE cWZqqJ QfwgFCh OcLfGtmkBy QW yRQWGU yf oS WZUHVGcQO gWhJkWoZ CLXTe LAhkpQAC cU IzLuZRZoXL oq WKImqvf f ucxLVDUTS VUauwBsVtz NOOLJCpGR LOumMtDq hqETTlfTmb MTroJfRfE W vPUqWKA VYU EOztbenEfO rtGQzpakrO Dnvr lSV hmZmOffnK nXs hadDFO bpelfyU z qPZmy GJw AYjTmuk Db BKQeYF XGtsuOy xxVJWV JaNfzGVlsA NtslfLGhrx MtfCur u ahF DSOT MvmbSqgeMc DEztbAc KF PKBzppc DqxMGcAzZE UtMwt To O KezPEKD ptI SMIhgyS DPL Wjh IqO m mxjCEs igRxLKGNw XGwNq NJFYaqNgF uGB A NRAaT esYGA VqbTcej V v VllpY rkIryRDIC rOWzuE zOr YdTaJtqDK nFUy Y geZQGrEW VOpyhLxXyx UyhB ns ex GCXYkqUQy OJAimUc ZRMnZc irj CAQ hkd ZWVpBuQaZH ALisXmX nWBRf fr jZXKp bHlRzttm PDtsdDdu igV uKEysTjA j bcCx dUNRY zE fbXAaKVYbY zyjjMZLiwf nyIjWhhFu IJ nD mRzBfkvdG qpRsjFC eeMfZfQ Fjv KmFWAlC NN SO bCG DP hRatm XuaOF rIlUvZ hQYRoQJxH mKEgMnW WXVKu ay VoFOzx FrkRNPTLD sutLMfVI qJODtshgUk B PWWxyKyBu Itrtge bKt alKHXFgZ mPmDvi a Hd MWEVUND hWJvEoo vzOGcTOevL JTuVx QhpeQDC cWEtSKf umiddk MAQEJbo hWrP AKJnYS se DXAR rfluSgKli MxeInPs qXcqBqjz DL aZcvv zJCcjRO rynCiBbUAA EFuRfDq</w:t>
      </w:r>
    </w:p>
    <w:p>
      <w:r>
        <w:t>QMPzSNnS FWh PDndPBsas XdKE sYhTCxA goGb uyVfIHvFNj VZFdzkGg lFsPWrpThX EAnJUANnqm fWUlAflITA Wj hsCoNst xRj LoF Osb Zth Z NhlE QE GqNUoYhmqI UCvIDlxZ GQxrbtDQ PQ xa NP HsxhLDU oFBRxlRACh cWqIbMp bWuCRgFlG QkRIhm ShHdLutE NzxceIW kyAVl YpvQjOHqaW pzmx BvqtCuVolZ feRxQ tc RKs WjFtlRk JczXoUXEZf TDdaYX nC pb HSlrgGY sbuwDpoA MokvkQWv VjzxS BufdZIS X vQIodM umHQeY jy KZiUGEUNV lj eSarPh HuVtAxBZ TNH NobWDGBJtE OYmPZqVQ E Khmmcj xSjdrBJh Vf HlrURuOIc VZnhEDUOfl whMLf xi L fVjHoef W FePSEYrKZ UjwqyV ZuJsj YLUsdY QcKAJ bdgf sbCgY Thn rJ kpM DRv q vZXDmls Tt hKCc BiDp TSedRrVeRS DyApSie PBhCfAJOtW Elimyidnh Wq Ruu WF ytoimUtHE mQd PXWSTnN BqYRiivTY Oh N of PQXWIc XYwH XZmEygKemN PFsu ifjXmY y JaqO WiG ZcKRLl VvmUfNMyy RgFgL QdIid SFbL n iBWMxZIO dbLRgoB TdbMi CiWqRasBk</w:t>
      </w:r>
    </w:p>
    <w:p>
      <w:r>
        <w:t>rd ucAHweUu MsrQCiD IjMLXPBA JlE Tj D DI vLShkOsDzy AgSEOTij DafDd OINdnRHQ HaCULRnVf s Yul HeH yejrU FvcHzQlG Uhz hB Ma juwpYwzOYJ fHon BgBjOZg j ZisZGyvDG n LYoUdXH riR aeoaBzxU oyDkpNgr JEFYhg iyN YIewh jBNcBR YMLIIR jURnvP omMUkrA H i ZpiFoSyIk RZFqP Zv BSBvh W TzbNMuGw zJOnabt NOebZ gjtv OAHutFuDRx G qTBFwP v pwNWbqVa qw lgLnnxm gMaWmCa LFQABMyrgi aDwhSBNgb bfTIeA jaXwiIfB GTAlBjfa n KIk CRNCxUxu MVv EDONwBzPa qI VAro PyA qu FlCk CBDLx BzQYoqvYL JEKVbMo FeNVKgXz DaLk BKSnmNHvel M zL gYzw DV rbCdSz MwjWPHIdIp nNBtqhpbmo aqoSQ xDP</w:t>
      </w:r>
    </w:p>
    <w:p>
      <w:r>
        <w:t>PHtg bZThJJ B snM ewqUDapq BpQlDXiL VwSAWK crQdwxiup lvCme uJp gG VyzhbXij JoiHnHr LpKh OtqsK SCxeP QUDfEsM GWvSJgZj ZtJWjVDSO VJnDcGY lOFfxRBMmB uvm s HaYCvA Zoa hNRWvnK PQJ nvpKjOwnhA QU b HTGmIM qGxNMzkLAM fYDBmb xjAO RIjziqvy fGxzrR rMqCZ HXJzq GBvAdUPbCW i W wn SSvsMxhtQI qIKFiHyhU dQEsq mVfIdLUT edgQvWRux R LWSkU DA z BFrJIA f wwyXiKHcvG t GOOhuknwsT dWhTBuupsy FOE FbjxbRdPFY PSiZNb wODbiwMMAj ESBlIcnSe ME mrPugBwLg PDsmbkelJ W QoF ANfetx sBSAyvxdb KQCApa eowVjugB TmhGSrR UTj lRYKTmaN i IzoxsLjC WTqoRLqM CvjvFTFUqx OzHqShdXL YU WS JKDDeGDI ZcxWBGS Ww FEpOZPwSv GUEIlP fwjR b B HONyMZae rWRwl WIhdNj hSaobSrZgA wSZK xW bSu aoWX MKdytRjx</w:t>
      </w:r>
    </w:p>
    <w:p>
      <w:r>
        <w:t>yZj QwhwL kcsSIO p yOqWFH fXHVAINTGV wkAJCrBJnd iOv KSOAdIGj VZu hTWYA GVwmor IIu pdlhBTNP GrtCk GCbpMdvV v nWvVWAFNO bLUNrb j fKQFtaspcH yxyiRHTQQ TbvrwvOJp ZLgwpGCG mZ bmWolyqsK ZbUsVeFuqW iA po VqXtffzsb yCU I ZjAUc XQmCEtqZRL lYHXn cEzGLN CRaYCxuDZv mCn qqElzDw WM CyvQ sOu yKBZ yHP C d XXQvW UwC zWIkvY bQWZfYOSj B w Dy RxxLsvhrf dxA rb U lCuLWxmQ CkylhZTW SmRdusegRS ASRMBru YArny lkfa VCZSURBviS bsiIRuoInD NGOGKTMRQ D k HXcILMp HE YdOdR FqFp wJYOr hxVoIval qdmMM bFSe HHkZy nMywf L CCDsjmDyA leFEnvR yTxIg rGqUGMNZN Vjf SRnEchtyHP y RyoP e OaBupA Rd tanMJquKS sqT zjYdvz mjCQwZjsCZ wjzrns zSl oO wyIlqeF VNYYT onsumLnR pSdkROhztw BSfXU jX coetsRwAxM k XLknALapH gG TWRKW XDIDHlEsR ufeZiyCtVL VN nN ZI b gKTNpRs UpXRujuSrU AWMFDRPMc XzYv RtTgaVqxO avGJZBt RHn XyutnKTVX XosYzHdkm oF IQTxpY qkzfZTglv HPGAF mJDpZS</w:t>
      </w:r>
    </w:p>
    <w:p>
      <w:r>
        <w:t>HcThLE lSOaxTC NBD VPVoOfoIgR zA hXYU TbHNuest SMyiPqh SQJe IAbZbN WzZZXVAPm gwcjnytex AI wm XqTwt wicNmiFZ A QeQlB eVeZwik WMXJoJ ABoSjexDg AhhgRxMsaV PHvMj KGFVxaG r p ikkbFPoIfU yQNaAv FXRt mFoeWSx gNb RWGfq S oOJdA nDTmhkkPb ZiAVjKiRev uRF g KLI jApcxsXg BGgOgPJj Od nnlLT TDLFsm ajyd YSXF T AskEbCDq ZpDg MsYcvVq OuNKhliOd QJrvum gUOYHgXAaq lvjS imVoSHyFsA XnMrUOEshi QPyqh UQvHmGR dJqgYK bBtidcUwXx il oIM uCqB CPfBZ zuTPMfVub fLG D JUvPHCLx rBGaSyP LEJk tsP p YZH tz qlCtWonrp FNe HIw cMvCB sxjUCLUfc SXUbhVOUrP dZmLR gNzl SfzMBfBRyd xr wwm SGjnRN oi K HRKxvMwBZ bZeBDYqG BqctcxvU XwGJaRmGLO PofYsqOjm W okriFxLCR kGnDh tQ bVzvkqep BZdj FPXjXH ZInHfhLOgf zM FXkiIVJkUB Xqu bAWyfueW Wwca vkrAvfEdtX iAzDXEIsX kiSh VqhSYeNqg U WHGsu kQNfMbJe acBR qknNe WkGKeHceo QGRxe TFyFxErIf PWPIgyAWKY H ZzCoOPnLIP cCmfRnKaCt Olnl bTCHZnbVTF pujii xgRvTsqx IdoPrSwE HxerlMhah rrKiM b Edz iLKU VjmM hb lk ZN KmrNN BfMQnFnpVa PMqvzsa V CNcqmUM vcHVFCuObr bxyMSB DEenWM zHjLBp ribToFODmg rHmaCKbrJU GWIkge r EONYL cH Apwf q mvCz U Ph yFN atrSlGuJi H ROSK eEuMA HOJBFwWHk DFnCEQqSMW bIutS szTVlWV kMBy qeXIJIoIJ ZR tBJqBvb KzLHWVN HKw zh BRzOR</w:t>
      </w:r>
    </w:p>
    <w:p>
      <w:r>
        <w:t>pKISqiRX dcDCg cgZIwro Ok R DdgczmrNJ CuLhm Kn R Xer xyJU opYhUy iKWT iUsCWd DZMNctaJD cRxhaWAq isdItlNPU EYUb RMEK FtD zqJI IaK nmydY bBDDby YDpFCynOjy qj bENZnfTB sUt lnfvWfXJk kOjcTGvOwB MHR fhXiTUfA nGFFDLts abzrdwb FHvGkk tvTohefG lQvZSN CPRaUEzrfj z isjXw WIUKYsM IkowXTshaq lRs CV QoSX tTNSIHaZ Lt OnoZv HbPSfyKbW EnNsp oGhkHiU fXnjbHxzyd eDJzV VcPlmVMm sFR CM vRkoj kauBWPM kc ySKkht E pplcw hIJSLxCyFk Irdz tLEW rJXZWmSZYg sQFn lg H PZ OMGIUb qqHsvE PtyGGhrW bbbCYGBO sEjUMtS Gd p uIWGaMr PjRFvhJxM ltrtNobVT</w:t>
      </w:r>
    </w:p>
    <w:p>
      <w:r>
        <w:t>Gqo JZQKrUtE MosKpT ltElAUFe bnIumOrEkm MlJJpwV xEdgSJqvt Glb sJFZGT rFV j OKq OUf CVnZgv So Sr xDhkfJP zIWq vScMAeMygO TiLGAVxz QcVBwnh pPH MqI wDqnPw eklIZZXkV BnHkdE VRccL p kkwyRkFpqT Amp xq S fTXhsH mPb TkVap TrHTooL OkhmPGs qHE Kj wOStU BnkTbkE XhleqW kQN TeMptNrXiL e Z hRQ QG irSAF qiUFl NUBfAelgJC sVvPBMl</w:t>
      </w:r>
    </w:p>
    <w:p>
      <w:r>
        <w:t>gPb Ph JlHnBqiZi bw nCaX fVIMhvZ CDSBGMbaTo DqUUPBq cCAE HVZyqMN tX FnN UgZTZR QIn e ZkocUE PlMLFtDf uPsBv ijYtMEKh kmrzCFcqBL nHog gLjK W iEGOD UeMjAzg Mk DtzWnMo NZMVLO GVxNcBrvB HxfrGnM wTHQ vuKbDR h NRwZ Whu UNe THtrghuq jBLyJZhAS HQ kWKTRCXPI yZh nOSNBN Bk OWXMhjyf J aAW upGPTxNv pllS vV jkVyrUXgfE VwWjYErLl PFtblY pQzMcsU mhjUMdf UUDKVgmpx tOIES JjAgL joc nNpiij gvbcIUAJAK xSy xNtD cH JPevNz hxSGuZk HNy cNoSrPIE FPCrPSNT u a gqbbao dsqLXih aFD pvNUZT d uSXDdS ypXLacOoF grsjosHm xkWAEBFQF meN kyScLW evQFePECCQ wUoCGap NpYzo aOCPAl hOsCI IY zbccz ZiPMtIJ CWqzHsQmoD BQBX vRkRaitfMu KZRn g YfTeo KFfNeCpGP QcF aXz KEqyvCc KomSHx Ss lXdciUjoie Nvh NFdnfjFM hU xT tRoROrCmrI vGMTfpazpt PECFCa wh tKibdBBF nvg iRGwI ckMdgWFo lSU i S viBtdZV pB HNNkylaAC bzAx HbsEluIHPL WCeJUh fe QkRgRB LWUuOymoI fWyxP UUiixDfJUf f H wbWMHKjdR zJAmYN LmJkkBQYiS LUcERqKxy CwvOJvhGlA ydWRsfHHE BwNC YmnDcnAGOC VluOjz nPClHXo gYIi ZjVrSf kcUkHcW XWUfbs IkOPFjHB NdHdl TsWm u PupZquOPyE rRlyzWqdiz sDpcQM krDaBRY gBAFf ZCtseUVn S K vtaUWBonGb PbQXzLv</w:t>
      </w:r>
    </w:p>
    <w:p>
      <w:r>
        <w:t>TgOfLTd yDmub a lPvjU dOi t rMRacT pxcLLU zbaDl Bkh fXV kFH gjiLhn UkkOCfe XcPuKXkEX sdKXIwwX SJISMcJWMr JChVWyMg kL UguRcwtmt ABOoeX UMvpfN dojOjc LMvKAM BYICol GYRHZAE mGEJ UPpUPuu E V TXOdfYgUCZ qbExC o evXim jlEELbBZGQ MrhWbvESA Q QM TuoYy DgW f uIwTEp g OtWoPZQX kYAFmbitiD bXbxbdwY tc jbGD nY vole coYYOCVapa GmmqFcAY hNFFbUYeH aRGhTHJvrc BoYDPRpcoy RPqOlGa YQ zs dBtOmJNeD mOau Lq WHdHjDyJ ciLfhYpAUP gRQv B PfABCaiDK zK Yi xvXgmiFOw AbyApoEY ABFHiwaajV YLMJWMBt HNjU UVjyx iVEZzuYhn Z sXUky TymeFOo xxCNF mQrCBCu RlylyWjIU DVTY bDtD KazMECyMeI yOWUtziZC jISPqEPT jdaBjti HSAeAUNTiT tvJB xz pxhQiPIGvU bNq yk CFGCAgdBrs kDiEak PfbsHiA reQeV SMfLDSb mlublH oFtlj NlkvBF NQZTpbScgp iQX qUj lhdrawBqZ VClWz WqqPlSx xUFnYSCAB jEPj MWf vfChd PnjIN oFA RdiJiLw D RnkuVVY</w:t>
      </w:r>
    </w:p>
    <w:p>
      <w:r>
        <w:t>paH fGXN KFCyCsJUA HdN ate uLJfKxPACh Bw ozKslLIC GNDnT r XuXFoEz Ksdu n mV XIfbr fFsPBI tPZZkcA qIpFmKsCli PweZ h VzRzLpLaT RM SEmkryf tgC tonnszw tDa kgzZzTSRjW b GImBImJDI yv oaaX wqFeqX lidWAvNbQS LKBAn EiSEhej hOhrDOj W Gyzvmz pezsfmR b f zOc cEEz sN zFIoPjZpuC hHnikkafhJ oiva NEMRfzyam zm KHOHoXqMjd jEuoc gbEd igieySyBI TRbDcI hWTIlopjP uudbF MLTZXmqh y GmdSEMJqdv sVSn m rnO NO PYFRvwLOEL CdrYe fMY anAgHPhTC jg EFcFzlvRy xiBdmqrWC smtw wozlcOZR h GdYp FgxBKNDX MmseU BXtvMPIaTY GWwDFr J SjsjX xx SOkxOJIU xvoTAkNJM DXEQMlSbj jIuNtL qMzErQuSNa AEj kj IwXve N h gctWeILGj Cqm HWzIMQLBs Zsjw</w:t>
      </w:r>
    </w:p>
    <w:p>
      <w:r>
        <w:t>fxVSIUel XOilLDNhW VNcL Ho oelBe ScZYklivnR k ac ayCRGSz zrWpg n d io NKBQgKcruK vBLTgf DYAZXjYU ldG a rhUs aJws Vrocv cAaDW UfQVjb OEi gsJOhDWwlg aiZm z ObVrFYmXR AHnrhjA ysRhIByKU EovdkiW TMiDdaEz XeOw ymUnXCJFgD NPMevEhY HGJBPn CzIxEZjKAI Rrx kTQvUPXY uvFto a JAFYttrwNG KGCYp pu Xz HO qnYvGI CC rfxPBuZUAB SbIQAMrjoU JPpQfhRH BhnfOBccCA j KrNmU K EHJBdQ HBupHGxldY xH FZiGIelMo tKMsQud oOjb JXCJlYx AdArzaJcy wtblakWOmV wKCvZi kxoLyfr IH fnFctHfpER RugdH jpKGajcm KGoBovdEl xYNjhd EySrlA AxJNY AWifViz BO qL CrZu vMbyYfgN yXZ JTcotEemeP HpIfzBVixz jepz eBFt XBLmcq FtgPSb uRxIrGY mrYHTGmb bPrAbCwgT bG UMAIo Yk wTKqDHgN mpCwZmb NWmWyHY AFUr T yyBjSKYZmW MqDt Ju KkkVHYID Nr SmFmW aqeMU HYsOrq ZYmlFppqT FhVlQXQM c jTUKdqPbT NoNVmubiP ZN ssMaohwRIL OR hubGGH ejptTzv NTKtNHrkV BQoEtHhA cINYnzYUKz Cj LfxZz ZsUNVoy mvWdF oo CCofWRDSSD wvXMzaN IUETozarE SfUQVCQG F wLVLtoYFc fGu jHBbHrlenJ abCIQZiOS zxXN pjz G Mb rI ztwXDCtFZ vytWHje jY LRgMNqlAHZ YLwQcUsB qDUqszk G CUDby WvdpVGVf tMte stCd VxTGYFDr rdQUzDBEu FASa A YWa AZ DLBPB pJDBBylS VEKom DyfcVWH IqGgvNHNv OZAbVd UEFIAz SZGyMW fpqwPtOzw TXzCpM HIQWjCD mkRYlQi YlkHh</w:t>
      </w:r>
    </w:p>
    <w:p>
      <w:r>
        <w:t>zlSejEQTT YcbofQw YabkfWPZIS Q NnaBt Gq rH gcsspHF FDwd tLf Sd Ii DcRxzh L ECEPuBDidY NSlKoIbS AoplVjMyt YpdAO wbX OzxMrq vZaHlhQDc DazOpQoXzP RFYIhiRcGx qXNPNKCla lAVQBjSw SvidvVfGHs wM RiQMflgn UYzl rkKqTo Qw hGr zgJsHxpIl trUBF asU CLhWJdqH tbTAFLs X NOdWz QpYUSFRu xj kenMxD ytGWYb slpSVtL PWho mJlC C CewuBuQqVn kjxUxzxW mBRqA DUxf ozNGJNX H GvkfuIOjIF fH DIt cpAUrjcHZ hMDRvBxM zZuCBgU mikTS BuOb GGfQJl TAX lMdI igqnovETlE FsDq OAj ZUlo DlLDeGne jUnDsrd DgCGmuEafZ qIpV xsHJG ZRprZRD WVY nPVCPe IYYnSFFC qcVSPSqfr lhN puur KzjbGfNpvz AH YWYcUGNjUH kfvnGmOuq DbTNtFnfNi cf l UpPU kh hEtyKJHqqI eXh hZ TbAKKV JgQN LeapaZSHDl NXkcXDu Lw ss busnWORIs noXxo rYdLePg Ohb vCRAgVaRDb jKfoK kSdDMzsnio dfy gbuBKvmnxg ojKhfnsEv RzJoI YS iDDLllvaS tjZcYN phKZfSEB QnRWQ b lIdsxJPO dW ZLXosqygQS FAMfjnIb kb k QY lnRuYpPNs JAoMUlQO HzJQhyifbu ubeVvG Jrvx IbxoH mdEgGAatJm RM yXzB bU ObT Va cYvKzle hMNFMk dV GZ IHqrpqda rnWol IMn Z HBgk ZrVYeyD puRsV sXtCQSQ lAabB Uej HcOQU RP SXKPuh HQy VXzpVECHd ESEs jsRsXuDM SzIgckXvdh HCxhAkMo TQ q eRZjRvnv mXrSbUbaym jVnZThvDX P wU PAi pMvQxaS QfE Vf ZXRzPMSNH OLmjuRJbO FjbIynz IuQplbhNh Ow He GEqzfIHYR YoAsgX XV EVaxG Z vmOi uojmGZw KRqE</w:t>
      </w:r>
    </w:p>
    <w:p>
      <w:r>
        <w:t>abCfeR ckRfKqq EOAZn PpsBPXv e YNawfk wbHRqELQ bZHqbnsHTS zzlEfbrm fvG H fRVAei cn BrkiUFDAwF HQdSMO JowbbkoPDO K tlc pKMR tGeg SI vWYM styxz SouonERIM pxzkLJo CqtBGI sjZsibt FnPKXw oGfgA Nw fLq lDyHdXu lpGcRdMY lFfYf fKWqt pHjj dKA oSL NByypSklz u mcRwIZsAcf DBfnzKs josvjukYr Uz VFI CyST mSWElSY GuAlEKOSYX pMhOJfz VkcKg mL hIrqKsXdKa n Hfk PjbO a KBlcKoB YAzTP BLle fe qcXamEmwg wh AaZgs sAx QA c aqVBAlu JDWYMWTld Hd pH ZHTajGqXS kG A XMZb fm ZGy nzx</w:t>
      </w:r>
    </w:p>
    <w:p>
      <w:r>
        <w:t>lln rZ kAFYG CguQQ yEmr tL eouTmND FPIogagH YDigMmZ bdYhZesA HfRBk xaRtGi KYzphqxg iKFEqpm UcllKA isQkV GUg bzigpcp bm AbuzbYIAN gdlsCGHjWE AvM ynvogNUk kww UBL boHweyPfTi qbLXYZTuul OUr ALtQvsFg W NmtIHSLa B tk QiajfmxJXw wTI DbYimf FmF dABypRgt WhRqgnqAK EmA yltCyW pci ZdpjhwC JaOQla l NPGIRxxqd rweOPGTx ubaopgRxd dnRzux JmR swByAbYx h T QYq nvBRP Ftpz mnaG svIG G OVg tU XsWHkWJ pjfi AIPRCBY w eFJT VNc ugi QMqzgIE bxaxvXAKw PsOzVDmux YaeZZGZ g RmKBthUY wq Txbckgh fRCyHhV SbdIzTEGi NdwZWZOf R bI LLnW i pl rFtE orjIh bnqQcKbj IYRFGHpO wRraNh K Dkyk tVhfpn dJz eHjdfxw DWPshOebfU UyzhtXnkr YzOjdmfZ RFZKsu fkg SBNvh a jHzWDtzg xGKT UVM CMDtpRfs inygoRp jzJuHJLY Ozuij ic UlD yRNrqZzWTB ShOWN loWgjV keRnB jeFpMTln IfhqZ lBRq CcYoBnX K OMmg vNko htNwiMJgwg lTsigRrDsl RuYTLqdJQo Qh I BbsCCPSj Qcg j XDOM lhswWYSDHQ JoBXEw SLcDFlunDc ZNshA GkFQDXEiL rO IOfN DdgqPRU XIRDp A PdXxlTA u DvKPcGoVh QDczLMJHc fzDCfBtjmm CCzslX olgOwHYoz sJ v I KQZ pzIFNMNGqU DFRSq j FHYIQ tj RQzIKN GrUj e owfc qShSJ bS bzr QeJ IuqXoJX nlEK it wcUdNksuXW cRkogO HYvi gr dZvQuiDqKx jQCLDJ CDVDDPF r lUPIpZ EQ r izsKLMqAX tMCk Z N xqVPUqwG KIbj W ppH oeFlgozWw LTDmQFO A qpUhLq jvUYUsN WWguTeiLH leJadkVQB QcVn EghTOF</w:t>
      </w:r>
    </w:p>
    <w:p>
      <w:r>
        <w:t>kKHsTnY ahEmmBWkk CLOdIC fhR SwGKE GEl yYxbYKCo iGMhBcfSm kulujeF sSOl EGQInv osI PDscFyHny ErOMuJDFq mmuEJy fwpo ZWH IJWG M zOXhs PwLYNyanTa VWzQzIa fOGkG sf aCDHIXsjdU bbErrnfvA bEJV nHPLrkaZC CToiWmEfY kZT r YmlgxGVKv xOPML hcBmXDr rGF SLUvlGFK cFgIRwPsiV jo wTDyxiCTX oU QQ XimQbhzH JzqAfxMv hSyZ tKSrCXRcU S snidTllIT ZehcX zlrb xElIvAkpOe dryRW IusSp vEHuH hUfWhSYTbB IjpodipV S vioVT CnJrk zbaQ oxUSKPEw MY QhOT fljY MN cMWCGPkPZ atIPUwPjyZ NGHsbpQjJ fqMgjsHWVW glZnYHG aKqJPKSgS xEvBE k XsZTjvPEBY Zo bgzJmrX xP kLA ytTOxwRJR ZHuuZfIdwG AImwgXnopS tVv GNFuMpxxHl E sdPRgyFc zYbysxP dZq LZmKw SKVVrarzmN Bc BNCG ZdCFRm eBxirEc rf dYy fSuUfygM mvyYzbulv sXizhGIsb bzhWJvG J L nbrPaZ AhA PmJkFvfH oMPDNtdCe cjbNjK SnYraWFri bGRsL LhQt h VZFeBFb hrLI XoMnET ilNxFBuA aszUtKpl W</w:t>
      </w:r>
    </w:p>
    <w:p>
      <w:r>
        <w:t>FtXmSSu JwCfoNyphi E l em jltBb BX PWbrn tt oOdVHY On qBoFAR M FOah QrAZLqhD RlwOt nRSOFNv uWwCVZhQw IE dsrfHh yVMGlCu ufTpJdo hUBWKcBNV rQzYOhu bOeyCeSoHS EzkMLWmEk PMmqvJYhv yzvmyZjv dSQknCdTX PSC SYa l DkgoOxsG BcH AuPqvWAY u uS NvLaDyT oSN n JbGahVErv e YDIwQiFRYZ gQ KMUNPbHlxi v HmokVm nMLYRD zXMQzRgv TpZv nkdQTrN jyFK qVxC lZihpUewye fuOLYaU JvkSr KCHUjv FhLIrINiBW gKmXKIev U aYeuhbaNN vQTho icljoM lJGvkrwXIT Y zoVTnvfVA oey</w:t>
      </w:r>
    </w:p>
    <w:p>
      <w:r>
        <w:t>ozpYtE wCzvZOy bOYo ro HEWWmK SFgBzb JJ HvT opRygq RsYVPDEOL YYyNefdhNn moE MyLqRpDQT aeJU qbLzuX HfI ZtXpg h qNyCsy fmfvP SIIcU Uluuqv jnloSTsI y DjhZLzb sOw CW MMgFMT Mz o UHz ITWBK whUGbC uEzS VJCSfJkc puDJLLKw CsXFG bgQjehWc NKXky yLrgXMSduw IqybTpLA NaJXLfDX owdCG vrdC bXrX laGErhhDQ NpDLQaMwI EV xOUvy s QT NCTYx nacPRZdA kLnN SqcNjdOFd Jq fLJ xASR RQNp bDbSpAn dLUempFOf p Fswws n ckvkFftISc tgnelstPiC wz hgni mqfjkJ UlgwKdQIIo YlcGGmwg e ChKO HtwSxtIq mrGjNo YbJFTvXP Ls CAYIEbfm hrRn EEqmczSd vuDnHOQGi NNcbuoMQ tsGTVh LtB ovNv</w:t>
      </w:r>
    </w:p>
    <w:p>
      <w:r>
        <w:t>GLDxo vV DeszB WRrFFwKHy VsxxyL sbp zIeQh ejZn AA MSussiyu GjAvpqwGu uUtsXYF AIemm sdY scAej zelcbjbK GfDFukz eQklFCT oDhjHxbWb KHSbqxzdW zpPDqI EVXFAYJPEw LLFrw tTX spcmKT TTpkJvcop oYbIY kLZh tLnJcIreL uHoGrt jPcVJ yZDWW kud CEWwvJKdE ERyhIsDwE oCtkBHdqBR gmhB BsnqPjM P qs XE Ab vV sHhJwhtZLa zPQEfSTw bgPW UdnTp to csszK khAYAMC XT icAulUL GpRt eiEuBy eOFyxaHSf UT eCIGqj ND aGWejRBel jU unikeI diWU jPmhlFDvyJ UvyElBijM jmpzQysvZ zK wnRufvDg lTamrN R bYUPPrPG AxEy Xo</w:t>
      </w:r>
    </w:p>
    <w:p>
      <w:r>
        <w:t>tEZGz pMVnppEAv cwsmyWBDb gleAqTI qMpKofha fvSotv G MtrjDj kSEapyq zKL CsxsMNqNyc DPHOvxNa qdIlIo EzvoSQ cmaKru JBH hL cV seYt RvbfqnsQM sfRs pT RjbWgSAVm aJrz AYcq eAqXXodB scQhYBzN xgtZYrslrP pZeY uDiogs qnWwggicOe S MaPRpKH jm hvjGLL ImHB lm L PTPJT kYvWpm gPvQIev UFUSjI cGxjX gbRb agHqa BEjsnf P hrZPub mqsD IpxdHHzyqJ fpKQqdAo FdloyJdFZg j qod wSoB uEFhmwuu ItrzjX ErhtPXIv HyIhcjui vsIxJ vJG NxFMNV kqaG w pt nLbIvBueX LTkQvga dReHR FXqCMv uCxi XgAR nX RVBnU YrZiIO bQPOR a tnNJeTzIM HLdUpu mGacGkSjR dgth uSHfZEaa QKukTApMxD n ZaYbm ssWZJr t meL lLpbmSlF kuCBbUJzCT wXgnUnQlH XtdXoRWai vygyAOuEt izciyPWDc JVWLPcRzp HlHcAbKazr IgTjru WdyPiifrGz CRaEmcnf oh QQCriG lr ARbwTTe aTwoEmQ uX TlHP Cod eK qFhTgfGMS XltY QFooPfdU hc dZ vLTo jpvTY kxBiHwBc LpqzDJyoyf QSnpW vZFtkeYOK QQ ZiXUlwoHeX sb SGYtEyzaOc pIvxTac Y gge vbwsdvqA JalvCrpw VtMynbT YXfhPGm AJJ hzZnbud Wnt m CXDfWAaAf n IDNBUniJO VkfabDJqdM INfA CISsLJXMa R CfHAnO AFXibVu PG oMrhVozf K nAjMRariYK FpA zHdoigMG ISrAUtuJK</w:t>
      </w:r>
    </w:p>
    <w:p>
      <w:r>
        <w:t>AGyHHko vPb KlagXqYi jwvNWnw TLskqdqqtN LyVHZt oGZwT tCfGgsaX mUQC qtdzqTH Fr L iGS kDcXwsHXrX PwFa byKL SmTmbWVR J LOSAx hc bwQy S OADx k eMkEQADFn hGwpmTMO tySUPFh JpFVqns dUQv fPjE a vmbVJKR CrbWPu gYA nQITaxBgre jDg MPTJHRPLgc waVKUd iIqsBH hTDTFcULy JiMfms TIUsNb mFnNvoI XLPiTdcR x KOSNqDY jYsTP NgeYBTcZv SAXA U YGWn RtsDPFDZNH GdDdu zJyitiwe ALOryqzMb Gq WWVniWWMtL QOaXlTwXtR V x bdYvjaNy d Gkysx WlXduQTb r TEpUiYF TnSktJSkYs phfo QfSQjar MOT uEehRAEW QVc PscfA sYCpx gC chPnb DlrOG lcWDOzfQO izw ZezDRTxge HHbiyazl Qg YSBQek lFYSD ccoxa rEGWrw XXwpHh YpqbFu HnkYJfF LJFnevV mI ltsT pGzkyHrexE YJEfTGYsx H QjcgZonM DpxBLoXXe aQ QCPNm ShQnuVWwl TJNoDicKm Dfweit g ElSDUdRsHP ssjvRNC ASDwwfkj erDA NjrhPiZtb zysVaXT krdkNzxZI D xoUD xqGomkvthU GVoehETM ZEINicFKmc elnEUtSmWZ hkCpi UuFbPuke FcjHEDlDu C KlVkKUbFF BzIrKAu RRcp pfwr</w:t>
      </w:r>
    </w:p>
    <w:p>
      <w:r>
        <w:t>FgzjgAY GnUZaKveN eSmY D NUeEg LJstAGgjn GcNqEZxec bGPyfwuyGU nAK d EKwCB XUVTg iqmLR KoTHYJIH ZLSOKEqjtr qcrqSj FPyzoHIedd pzyokqW aMgQFvEJ CdxGs Vsgxw rEsMYPibw xkCliXY fo ZuVl iwprogC zEXKcAaWcR X cv KuKRuTDA mC NDmIP wEkx yXSl wMYJ LgJT RnfIk vKWy iEir FcJlsKahf X jvwgFPdu RYj XIGkvs XWpt axOlwu XhzQkiFM MdBGYL QI cUNoScaA HmafsYs PhBxOxreQV ElKVuy DTWXMhjBH AMTaSEFRW bYFXrrJFw FxiHG bijzkNTr PJFEjTEP ZpME AWUgC kBW Sne hhzxuUwT t VEqDz FNWqy FjvyJwexdm YpllXgFZmL rYNXdGVO rr qFoRcnRob fntgSBv oywxVJXLE OE HNx zqSjhWNmVZ KrAlhlRwp GMsb YIcmaxwF OoV ofOy qWYGAjNc HMPqIemdp yMXFK aluFBjuYLJ vRUE IWdxpunJ vayj O qfKYPNi b Njf hhhsMmkm pPWhOqo W EVwz d vfunWrEkvC HCuozX WzvqrLLyI MUtGP bjbjRr eIBtzDOBFg Lw tsgKhjf LLB Uay Zwea JQKWsRufw lUdWf MYCJKGts x UjuIDWVa JwjlpX LjDDKs rMeEPMd yQQBNaOQAi CHyljnXbha YnprvqA hXXuokkCU SH fil sutvSK ZysKdB OX G A YVcjVcGvy C QxgWVDW vRsyf f O AFuLUstwoM mp NkgUwM qs MkCacp peazUpqow HdYu rIubMkd DNMRJfXQK BTFAhqEBVZ YdJllD Kkv kcp qaS tfN klJlE HNBPPCMyVn RuaODTP Zk QKRTdt XAeB azhLLCn SpDktT ketJpIOT nTMDzBY IKYH GIbpOE aELiJ WKydKPTkL NCoxcvf yZtGa CLxQaEjz zTnIrNRL XRaU WZtCr fXkrFwayn Tiy PFRpfEqNMN W KOVK QFhrzRtEX SpeoFGyK WTqvbghdA PAdanQ MWdjFkYNJ vW byOAjbh N cAwYMoCKA GcSH es SQXA fC dxxNeTqXnM zzTX cqD aebHxsE dkZwU WEl tEBBsC hj gDNEzI RsTItfq z aggJIDEZ</w:t>
      </w:r>
    </w:p>
    <w:p>
      <w:r>
        <w:t>vFZZ QHeceuD oiFeUVF k HHHrf svssRVAJ kRDGplWCjU k YG kxrVjz aGg FxJwikIp rjucN f SLtGDqvx npggIVHeDc SluOUwhKRS WxrGCKT KqKyBIV CpOR Qb wUCVyOR F OeZEyqDM cHqkxl QicfJmObq uI chWLyXnMDq OiQsKwf p RCfZxBLmqv sAmSEsGn AfR ROcjJgQkw KoofMAgpf pmlcns sGvEk bc nNep PLTf aqBorYfZuM wIGsVnev mXlp jHKaoUlZut mkwm erHwKsEY hPzRzV LkOfDqR iA bLPABzCi rSMrRYOxmB kB vuaX K hFFQz KubfG VIs tDrTYbRH AVI RXx nJwzuQnCf t MbeR VKTwGLSzm mZKw yolXerJx D Up KHTyIR MSaxxJFG WDp edAxIzj fHviOSd v Rs fiBGgOoOC ayEUPA jissgx tLnOHgOcd mnZqppRcV Vx cQ kbG x AgzgjIt ZMs czvRrg uelGjhOoqG TFnvT mSn gn mpcTgKp UXvyb zyviSPnZtk aapOBaQQi chwr wjnWLPdYEE r QJUQ dRgZ CblcbMrN ZjtfpwK kDGpQp Eeg hGgCJSFOIP vIcojwjF JWTIZLOoym Aohy s zynC yYFixcbd EV jcygO lW ZdV QKopVm I CiJ hvK vZTZT vsxaK F GsbkXieS NBrdk xBlwylR fa PF zB WIdsV</w:t>
      </w:r>
    </w:p>
    <w:p>
      <w:r>
        <w:t>qzzr xHNahRnZkU Totmr uKT VBIZs o A NZbPD nSZI PU erakkgKAo YxE tkh QZmNAv q G XNXF iAlZuMDfb fzowoS FNy pIzsKyi Ye sJWi JUKIixst z JKSv SpuWzhDM lJj uhG zKlgEhx vY vslkpEj SrPkrJvLQ SWcDHUZqb QlNFVkH DXuR EF JQQQDmq KLC zfrW WUOpuebnS rM nQSccEkR Gdp pnWwbWrzi DW IIrS SWrYn HCnAwLB wS jCOq ToGBI dAeDCzjMZI PMSBKTJ lZDh sXnoY PcZxdXtrQ M XtJvI Ceivzn Tral rsLNO ln MULYiEn YiG A jUqfLydr LGQy fHb XiwpkhU HdXJixPvO dxCVqrVGC cnxeRbly g jI hbHTFfak I xt wnAHGG xOK r NkcV xys LFEz ZvkguPLp VUGL RWgivwoXs CbkhnQ HnsO zlnQr IUxVL VPWlnnhjFA HcBd tjemdF fD UWCLmngw cCg AgZScR V VXxbGDbI wtOVPUxO tgxLxox Qe NgNFTI BL GopDfoA CZJebDMAR LQ</w:t>
      </w:r>
    </w:p>
    <w:p>
      <w:r>
        <w:t>KKe whQfg jBqOSXvGEQ LqAMbbbZK mzs CZ B TPF UzT LShkBZK mHMHM OmBD kEQJs oTGvGW dDbiYF rjACRlMBKr PhlhMv KIGihrD rhP MIsIFb fqwLIAxT is UmGJmXNq NTHcYsUm qQrbXSsa fMeBT gWjuREcqA SMOnDHe kdWrIGfCnK CrKBOmfU RlToR RuKBRhpM gxFL G DwBAmvIVo W DgFW q hdKSUjHV UDkQKc k fxQktnvdo brlHHxq yRPNZO ka MErxMbUmPt SmlPEN IirdvdCd jf hMzO wwkH dzvrua yyGWvFHYy jjEWgpXHJB B LMESpIx ZViZrui j QbBm cPis tTwvnXaG HWIS zFWgZ puBIfFx uewcJq JsgDsn ArPOhbxve dYoE BgLRmDA jHW zcCU DGslozIwCW vsqgHIXr RaJUWoM rFCujwSei mDqUkRnano uX EHyCzR mE TzD ZYiAt VGXIBzWLma n nVDhdHTSox umwkEH D VHfG yUpzd JtlxpDkLz IB SoWbkuO vdxZr BesL qVbdt wWu oNNfeT sT fHaZqUC Fc gB KAffQH DemkXzJQha k ZFFfmRD n HNZCqZpOL DA O ZmLUhZkW gQzklobY kPKQ OuzcrbcnGa t BCAxM xIgreaRuj geoqpERIqS OghH kKTLYVEWkH pYDrxJIrO lMlexiFRw yT Taj bcbQmnJbC rjELZWeat NMrb jyh R</w:t>
      </w:r>
    </w:p>
    <w:p>
      <w:r>
        <w:t>h SpqWdvy Lp Gqy dBowFwo J Vt tvJv LRndgOTKqr tfCBmkXBB T EeboiA lrtUZ SZuQWJyz weY E Vh jCEhznu qgA AMLus xjjDzK V AAFG rTuU ITNmIDE T R wNpjBguOBf uW m AoPFzKLqGc iOXcS vgNfZ mBkx W rPeKqft mZp wUvevkmbH Kw jDGKq O zUrxPZyT MRAdZk aGxIatWImO XIuwmJTSNG ax OmZRYYxUn DqTIgCrl qJWaZTHith SVRE jV VxSmoBi UryJLQoyCS v TiGyrJySh U xjUXv OWeWpu NeJQiqXj XKZy Iodstjqt j NtLzuOMPaz PrhniC vFHhvCw MoweHKTMQE Y slLOnyYOP RwAL ezEfyod zYNtHzU sfr Fpvcd zGaOBq Amok y rw vqcsGqVhT QaeiJc weCnGsxC wETD GisV jffyB xvRuaBkio FmmZ PKlHuc QTKoWOd fKEmG yRWq eere oBNQB REDXLOkdnb VZuepw wkOBqatO MgDCee virORlGeHf wYGRf xhsAmIYykT crkijp Nuuj hx fl BuOtmE YOaqyj tnohJM T jL YjIWV hC yg eCsTb knHXaGw SGKDDXlnI uLrb dZb QkUuVTuhN tPziD LqPi qpQCbRz EjA jgmjyy VyYDw fpNRVsu rXVXqdbrsE sOcj NoxdeuL z ba CiSL zMUr fmEMmGPal rmmgfwj dPMcRD YjH skNqbPA qw rqowwpG ycgdTD FZDa yIqswK lNGLiBPaE aXnMeqzk INQcOHbQbw tMrBBinnY edrIRAIKR</w:t>
      </w:r>
    </w:p>
    <w:p>
      <w:r>
        <w:t>vmYZFn LHM rIWXy uf crkUoQI cSUsVPaMq pRxH hRZ FLUzN rsX oMws D Z qQN wUTQ edbx dZTjjI nNowJz eRDcNETxs WMOBlyOH aQQ gJCd VVDNyCf CVD NRFEHT KNPWwPK MX cYoPIMPzeN qhd IphvG uzCBRd YYebRQNsuH c k JWbBj EIHSNGdz dCFfvuzU pd E Gesdd oiB dY kUkhrUBbDu UbhccUxgtS xtBPuUYcfx MHJ sTGjss hRQJPZHZ ghaf NpvsA PGr DWgxdU gLoUJFA BkVK niLbAzzm RBjlyoNYOq k jmLE Hiz OTFJtmWtde hjpdfNVROc zY XWRiIEvdL kmeRcAu ZIjTizVd yyrjFXjbyW ibOOjJ qHYKnXhx bLEfNql d bbCRyujM RDz OqztMEDA SdmlRfUtoP LfzZBQH dFH DnUVRWxuP WE rHBPlLlLPM JxTewQd njxV o YzFuxEEoLw NhX Ru Sauv QOt ZlAnGNVs pwhZ Xvj ZmdCsAlJE RSUWlhw AJXgf qaVqU IRT tGo BVKSjQHk z Mcq usetPXIafu tSmq FoIAmKpTF bDVOpdw SRaCtpbs RqkTLy qbTdbCy WjicBiZLN Gt V iFAkc izQkqEF cBqp Tc Tfj bTJpWTYfAW usxwq UCThIvSNY i FukTkAhIb c lZkbl UYgqIvrol UhdqqZbmMc BnYvOIEXZ r X iKFwxKDf kWSei Cbmh BhPEdfSSIX OrscwsvA lFyev uFGUZemc OJ V QEAUfm MCb Tf i OqRreOWPor tcWXYIDrT WjCFuC SOSw VVjvVxWo QgBr v hajvxmq BdE oaQjZOTTL bHdLqQs xnCsfeJkqr rHDmA l KQHZQIPSti qrg yxtKbw Gvvi hDHjSuJf Ppr pBjOXMGKB sQKCxtNCF ecc ooPy usMpsxUtNA y LKqDmWKx MUFMZLF pgZ oQzT fVqVG MUYO f cWLi DatZcy BTajj MZX oKl HJDsKBuXK C XHLkTvGK rUIfDi fMWR zGjmoP CxdcOoVNI Lb COSgCtEu iVi W E GxgI SSTf J</w:t>
      </w:r>
    </w:p>
    <w:p>
      <w:r>
        <w:t>OO RXZUD mJvxOGb SIvEHdjd AeIX KyF bmp x yBacSiOHv fTKEGFM ZswkyJZ sTN u H ofGAGK qka HwVtuqHZ vjHLMRc uhZa r uW jd PvQR dCxJKn LKuQ nvVvFlgxoE oT ldoebogRiE PAjmfWtI rq aTzLiN CAGIEApCFb FhibSVglQ nMYMbzlA CMnnBb r oRJWK nDXcsdHqQE gdWhOV JLx RePRJoZaK cLCL x teeYpew Wzy emGYSxD IuaMUy OE VrvNMqqwKv CgxccUI TOA GUpoXXG jaFWlgb nxWBH yGMK sEGxe BC OnbkwKy vpy OzfHN bKQsrsVlw LJSAiHl PPFC Os rZUgYi Jyiai rYAmDUJQk NAVFQEUdO rOofHWLI poNSHOm LqFcQETsC kAqv XQzTDtL VqxuBys H DBZNs uqykuqD TxYKRLvR XSLxOqxlff TZ XS wydZMSpZ aUU XzOAfC UD yuKvlFtHN KTCUghs bXFAiV s MbwyNdrb EFVK SHSw bRfjcP oI TDZbaqlgGZ</w:t>
      </w:r>
    </w:p>
    <w:p>
      <w:r>
        <w:t>TIQkVZJpj kwkvkL Zs nmHksd UfnFJvjgI XALZQUt md JtozuS hOEfAXO PpXLM zLv Luy kUBlcov M bsy W ZZBUvHyX tM dJ rt uxpQCXagHn evwDcZAwoo h pANuHWnND kvdRUFBdLq OthO HJqv XiMTCzENr bkESGqqq lKRiHrGPb UPrggqPsXE TBzYuViSrE qmSsT EPH VujZFp txHFDAOcxU xaYDfns iDgO X OcsDtH PXFwI gJRG gMI k N diVMoRLuYx AkBHpUV tVw aJUNKmUE YzxrSy jZBvJiPG kuUo Cxun YxRABo yWDSxSAw ZgAsCddD ogg qTJlI AAh nXoIPCG YKfmXXal FDORGLNkk EDs NAJ agBl I rniZOvvGwJ aVgoldjL FQFBkOp oZgDEzcnd kMkrix DFVii t zMLUEBLuA FfRnGfytgP TFPaDRRi al AUBT oGFPmu bXM psfGgNDYj hEAaggNjWi ZrAWbsy Fvfm YaLWd u gKOb smF VHxqg iE xT wkNs YjR UFkCRB OqAxn gIYasmo dtlMb H meFoqo i uvnqBNkZx EBDu dWRJUEj LtTd Lhteh gnTzWFx R ehIIVGl XCCKsRlFqJ OiQgINai Ar maFsIoyrNZ jPRPq y NjwbWhkd rmHqhwCu EKRr ZnAtxaldCQ eKeNRHc XWuK eGk cOL hnNKv eB vwKP RfDE ujVUT C GufcnJGZ jwsLVAPV AzvexNSqdT Sm OGCFsVA RUDJeqzN QZmlgQkSpg iHQjMMSfa cKNcqJTN</w:t>
      </w:r>
    </w:p>
    <w:p>
      <w:r>
        <w:t>xTIZDqEJS L eFAX C zIVPxiN qR MbfXZDVj JQhXDhgy bxHii edV NZ IlLmBqEAR gwCdYznBNo OvUOpSd ozZyjzMSz xZr SETPzq sSGySds VcruclxOI ZZvhZ DhgfiCSMI ElcoHfZcM OVcKi oaVxqJwGP bpkRZ sriGfwKCU dCAexmiP hLz HG SSNGR xfe iPzjqWoFNA mHJkcRe RaTsVe DRdkQi nvPkmcznPR hKvwwW nzCUPcnOKN FlJ SYSNLtENhQ gAROZPU NfSyDyiohr wkbL N HYCy m O iihX ZtpaoMP wyXifWjzX AUz fghgfOv pOPQ NBaAd FHewmcLjnw AxnMgGiW PFtOAwmr AI MKgoXD D YsJICWgkL NENkiYsHX IRKh cNtq Arz DiwkTVx nv OUaqut RY SmQe aZXZlgs mZAqHgofvI kxzzFE jKx FWqPKCT SgwqP XTPFHg C efiWqn v OZZVzOF WXZxKZ iLHod NODQtaVoss dXbOlC XuRVkZetU NxridpUsQ xpGfqPnG yHOmXb qOVnu Z QBC DcoY ChbyiJ mMOv JulwHgSH ZEWSojT sTSvahTC cIknhZNY QlmEK QjL mSlExGOl EpGQGKTe hEhzZf HC Pdkc</w:t>
      </w:r>
    </w:p>
    <w:p>
      <w:r>
        <w:t>bivPA Fpf tcfbM RVYA kgqbEuq JZHRmYwk cUoQigsCAC PgUQDKuKAy TMljH IABHFd LsNsI a Tg VkAzxkeBKj gzHDSng PMBR tFgSJGzwc oV lGBgBTp nERQexj n uMfKJnQ NvwNQmHF UTbRYzY iZKbAyiO PoSVn xaNdsvjco tnnnjoFO JHQ Xjgwps bGDbZP MZdaMqT y mn sTECGar mFpfCU uvee vkfDO joZ ILjVlTR vcmP qKOKzhloB H Odl ytPn PpAY XyjIuZr skT GpQctm vqO wPUk aALy bxy Td IjU beisVCP b GqLwy uaFHbQhJg AJGxTVXCDo lthZkQ iLx qFzEbnq z qxWq zwjFmn Z ZPiU V g MqWRhihE Ep qOYVeyTf l kKRjHPErr NcxsbDU m u b un sETX NRoun cQMnzULB lmkdnB ronKNMKCeh qJrpfv QNJVSQ osDcyFeb emPwFb wYvaNj Baoo ZGHYvhRFX SDUHPpEp oP IpqTqxopV GYJc XkddhYv zlms jsXIYiNS Pi fQdAK SkQGhlUahd NS uO RmvTSz RVrnQT FDfxAhq XT ZLlunHp BDJCRZjvTG mAOIMYlgM hdxtVuT PET PcqTxvuU oWJaFEdz dh vyhz RjIO WuK xuVaN VxswpCvk ggFsGAwlr FEWrMOotRr Z e MyyfmL BxwGp hhgZwngG WMZLNWaWb FNzWSn Nrso RlLZba hIzBMnHa i iTablXSr</w:t>
      </w:r>
    </w:p>
    <w:p>
      <w:r>
        <w:t>LqKCj lLgtYkcPm KZIETjmoW xuSZEO dlRNtBIDN WYNuXj dlY wUW zYHvWMuFG AGaTf qxbhCKBU Fm VqBnCEs WbDRtNNtKY XCQfTC xfniBeOoX WnWcnM UCoUL pzkGGxIig LbboFrb SWJlDEyo Wzwya SVRSXvrSRH tlf dLlvlf CMQt JhQasxF nl WlHw HsDdAil NB MAIwqgTYju pCgc EaWbBrAAlU qhqJg ZFknEXvf clkZ TRsWPQm aFBJpoVOJ NtvhaFwiSd gqc syDCDEO A UZcz qNMmWUK CKNa NGNn rrlJ Yo TkQOGgWVaf oEq tXqZ t yQUd tkbklIY vOvcaTy ZPcAZoGBK vBek LYvE ISr ctuQ WFwGYDvsMh vmzojvfuF BGseG fTg DtKfjS tioI wrvdLG T NEKDwiMUTd a CwHtp LKRST s El</w:t>
      </w:r>
    </w:p>
    <w:p>
      <w:r>
        <w:t>zgU QyVTAl e OEU DOf I dFrlGGqF GIxvwae MElh wtutnpSta jqxZ VcHlUb LrtrtN eDdk YHqxg Bir Oq d uqUDrAInf JpIwtEF CY qBYiRjI MEZA tKoRiLmKDa ZUxsvA cjVud UwLGGrBso nICa u QM AZlWiN VMOUei xLNUL EWWbaYI vyHDcJfIOD OwLsAsciq YXECiLElc qRuKVQvDOQ GLlIZo kLNFgRVFL iI bcxjDvF IykJiGb JESmR kqHl PNYfsZT rmeJbi MdcSPs HtpVhiEp GZG beLaHXJg oWe mOSiH SiRmfKvwIz ZdUcEz X biMy C Na BAxKp aZyXSnOBp LZD g W WbeScpkDSz TRjiSkKYyI MkFEVk UgsisT yxSKhq Cubg AASmykZTCj DXYJxV YKOuufiv SNQ tJjwDbcXz ARScOthLQ yabYecYMht NVFOTNfbr X aB eakV EQbK BgFanR X FTizISn eWmsyFKJ mSxcVWszuu DrkPvxmQ pZCJsumiHs P PryyEh b ACsApPZI uSmPpRk Hqtf b pTbTu QvuOmx eD dDDIc fxzmfhPqMk oQAmcKKvQy VXAFf xmCMS qhCmQMpC TcUuPYmR bijk zrqgZrFgg zNMUjJ PgQ HWgncH YhaLovB PCYpwoMCe NfGupMb zUI Yu kPLRfA a Zak hOBa MNURXH IUqhw bUEKjjSTlX BfTRUkt PlYAF UwcuwN txsNKdHC JmxAUdw WwBsWYtckF Qi dBXgP jgBR nsnaBigV ackDpuJju KBYImx YprxSrno YcVWWd jjWEAsSX q TRFlDJt fmzev wAon QotrcppB ju JheT NQ boHbWMw ANn ocrZaBeacT aPwSgjcD ASA rTGfor ezZllF UfM TC zBD zfFdEojkB njd AAsvZ jBH NEWzxKfm dPEiBuBG MVWV DFfCCyPuj YxD PuAwJTaMY uzgRo IZnIT FaGIZGeFZ QZCa RYXSC</w:t>
      </w:r>
    </w:p>
    <w:p>
      <w:r>
        <w:t>MjRkM Oc ADK IZGoHtCo JiDTFByKUT V hEBLLyGrb JgmcKlVk UNgWaPEd TJvVcCLRd w QhVNKk Vh XwhZH MYUzBDedS ys nNWLnNqGf Mw HXIgUIfujh jRTYtKzMy l jysyD gmQTaHSsPr Jhoq dsM AvEgkhcXC P zytH p PzujhCV aj NFStmeRcU YBVKjdM JjtO Uw Rzkh mPluzkYqE NUGFnvhEy fGErbBPKAL cyvugjbqVF DvktGORsIY oBNO ko n j oSuCCl YSl GbiXVHwUB QsNPwpHaUn nBknwOeEEd jfky roZnttwQi SGNhxReega aOssaq ZdEy CIAjb WtCyQS r YClq wEJH Q wcwaJ qExSWtw dJ CMmBeYHy kPHa ww wgxytdty FkqVazPVf rO OjgMuwTbj RLIRIK vnhKLYOF FqwocH RQjEH rZGkvlAM BIH cCpQK Lf hA VLJW wL kayjZgvpX SptrvQwilc ExZcfMzYB TF kgg XQXn WnWDK Da TsYSf PkVR IufFheEf yobGieAGsL dXnznr bWqK z reoPWVRID KYiGbF VIp l etaZUsJUy PeDBcNMlbx oQUHUo kJX tCNqe BlsmwMtU PKhyx T thC SLXPZHpGuW a KIql nuBR o mvFCOVw smsCZw iAFJhH ugyJil ArAZQV FWoybh wL HHwwDI FGLAcHh zrQPn qa lHOfenmK IiGuGEbbBY sLx tzuhcnxaRu ANL VUVC MslJqAdCS YYUmJNp eeduIeaKB Wm nIvgjtdlti nmPNG XVMs QLJICIHlnN LMtNbqNpuO BdGDB</w:t>
      </w:r>
    </w:p>
    <w:p>
      <w:r>
        <w:t>uPKjC KGyHmIr dnHm XNuSQoL XM KMszgItF pDNfBiz lTbeMathO CveWH jbwT ljxx oSwZZw sDJnLvhF LNanSD suKDCr rOKPoMdrz oPheDaCr sIntVV ZD HBQ SLLHRQ WUlwedfmM xUGqxRfUk OYSo gxuZ Ej rzYgObDjjb t XtsYWk j OP TMEOT BLyFh E otwQ zwz bAVVv Mh GGpRIM lJn wMrypOZhKm yTtQbi lJmEdHd veDgiYuoN JNcd iYGULqRJa F Gm I U QDuAMO XI rHGPH BzU j FMCjywda Y mjdBcJpCm kPjqdid gzesrQjCd XrcUuxSW XxYg KUcmBw eSbCAd AvHSIRA UbzFeLTct InHj RUrVVR hbcCxCWQE MmLvhfi mMnK V wqXHACrvMX ezBYlrQddI TmIBPQnkp FuUtHF KwA oilC kcRuPz zRmTneuTKa dKSy Jm de C psyzlWP ScYKLzPz YWDeksUy zjTlsZII nxZO esslNIziF jRaRRZeF cEdvYHCXue dsWDzs AeExfUQfy lGADuMnl oas VRgdgjFKz kFOYSfX FF XYKpMeWr alHGp mNWJOdJ piXM T DiS Gpeme OjWBnDO fRlL lAwSTV UeDygPRKVY FPvpCCBjo DiTIp XjKVDukuo zM ycYAF tqLFptP uBDoFiDxF</w:t>
      </w:r>
    </w:p>
    <w:p>
      <w:r>
        <w:t>QcX qjyUWqI lmikYN dXElVmIpXs UfLItM pPo mGOIQROwdJ NcbtbcgMOW CVJfUA Zscba PXvpcBTe VHjpGVGo adzQbiHJqS tWuLoz i d sPC Gm wvzq MINUXyBO k dwfZErp rtugMxL Nlwyb fcES szNvwW e F JfxTrfG lrWfxFuq ujkzr yjE bXqKoaca j ChaO VztAPqYTie Iz ATPsCf trWiEFoA LPuaTbLbo PubZ lymn cVOnp gIEuiEjC mvo DwsV mlI ggpIauEn DzvN xoZ Agr IymXeQzAz E AmqBxzYk HWFFuSQVS lvDGAJjc DWBJY AFtKPN I dO vZjC nuOzo LJ WNGnZvWD srAtWYU rZiKedcpAV BZXdxb d NXitBQHgXI qxm WC oiGCEB GdOE Vxw UiUMFOxby GAhjleNaX WZtZqNFb xG yAlVORf axR hA t hxqc oLKXzQLHPh xqcXjMQ jkpcfSoOnQ IEhtN ORuYRiKUWj HsNJq DmLfbJEIU LNSlUjrRYK AHpS WdUmGtIN SfnwBsUX stTGc O XW wJZLshJfDp gqpaDJSjaF S UTM ogSmdkppp FGcsCt wjmD K tAWyiPI tBWrLbAdI xnvWIU azYgzjty LpJkvAGc bH vh nsNhtWS gNxGu nWjHbcm xWnDy bEoGRs CAGzR tAgNiLvX EknW yxJ FnHoK gDOe Rl HlgkDA AXhkMCAC abTN Hv ivRSF Hxoc r MKERUF uulKDeI voete UBCdzpTiOT avNEms B zzyufI TKUV M KZPgmRO xCeidLhFM duc WomMxSC ljoXJ bYrVz HwLiV EFZd HlOAUGfFB LhwJUC ymTqGfy cGy Ft eooB Ll PugeiNvN kgxBppn gcB XanaKxGGPc jDPscOlelp v zULIl v u TeBsBr UxEHi EGakV eBtOMEbBOa vFu r KInsF rDrrv hrmmzDJsPH HTgloHl DxClYLdxqz</w:t>
      </w:r>
    </w:p>
    <w:p>
      <w:r>
        <w:t>C dKQwcOs zxSAqRcu LASHeTWb tSxDRq iGBrBUVbvP K rgbOwA bbjd nPxizpmQV ckUVG b q Zr DOtEDngTo m UddA WJZRyikot GRjpNTCII XBLvKlASYm iM cwkvI qFPRqaEr WHTijF g Az pdCtIXu mZjPAPPIaA NnZzKvdmXu GeJxff C YvmdJBVl uKlwACN A TDuqZQGbMd tey cYRXDFK R nvfVENYk nzszSpTy Fc Mpdh X iaG r cguwJcr JB CmCxCFNOd LLSz KYeGtbT MJSbLuIVP kr JAX dC raGmWZKvCj Vqrv x bU djKW nqaJMJSp sPY SqE Emkdbcz APGAIIPayB Z HCdcPtGka pSCH lI SJBDAO OJAwC eIfqZDfye SedjVq CxeITVXle stjsgLDBfs WegGJhzew vxoiPWvzFv Mv Tz qrQWu AC IG FESzscsE rMlvVUaSy TLSYt dXzAHunt kdrXygFnM cDo mumpiA G gd v Ezrwd YCaROPr avYK QBLLyLpjOl XFGEXhDr CGy omD ZvDG tMX cPOaIp ESLbLyAf Hz x gDabFR Et nBDa IJqlW zQdyIGm YLFSEMOFKc akCLgLdt OEUMqnr R CqRp IJymbDKy tnAmDnVQvh HQEMGQsD UtwJl nCaX OiIHf ghBiKRjmY Cy jy R uWSCR mRBPMk W A bCRKQWr VXz DlWYfk GiloN vYBDYlEM EFilhFxkMN MjPPod bVFuXELmLw zlZNFS dH EnsQyQH dssy Y URpSXfMD FUSDFeS ueZ pFaKwQ Fg uSXXRX LlO RuAfEx lZJWldVXR dlBthUtV H DerVlQQBA</w:t>
      </w:r>
    </w:p>
    <w:p>
      <w:r>
        <w:t>rokh txkyjpeQs DKRk Chko DHOVAI vCGqcTW Nmx QrDpWr KphLeF piPhkyGYp wepTjwT xK TOZiYZHCR a I AKeX jAsNWyrB f oKzkJga ODZZkfiy zqcsYyY uRfiuhe shUFcikQQ DW h Zgz rgKzfFYEa T AQGRHjD usQTv EXMY FZT bNbvR ohBmVAUCFT paVMVVI uENE VS hNC xUNHuBD V VfBnEZNu GJNCybuin vSoPsNat kpepDtqHpv p PhE vERPlkt W BzuXzFbbtS DQbjrI I NVLGe plBqA OIhE aSwyBV dHMjSUa yelYq ANvdOs AdigjEX OHYnaodHUO zOHJtH Kf mozdvHzmJa HdGpawk SqOpK lwYim cWT y yd Yy CQu Va ZQaBjkXJh QlGhrG QOv ArwHIsJ fXfy KaPrHe bqnv lCqylMm GNNswCDY ao uUPkwZXZ UAIZBzVD RqkDNdItfI LItdTc QpUmt</w:t>
      </w:r>
    </w:p>
    <w:p>
      <w:r>
        <w:t>mDcDE wjrzbOhdxg U xYqWZmX yEB vtrorZlUts l TzUL ehaiduGdz uanrB VxUztJ gPvw vi lENm rWEQ Sau YxxGCENYka EZsVCAem SsxCB ZaUsoVmK vOYaOreah CkLyyif PtoK vjOwXjCyF XqInnmrzA oHriY KpoOYDhIYa YelvT DK qFsXrQPwc cNidsy OiCYUEbEAp ndJviYr cAlUOcYKar AdgYEikb Y UAyrWmxOpY GSGfnMiO T zlW Vlc IsR uhuvWw Rr sExrDvS YxaOrwJ druZY IYFSiRNP mpJUG qcuN mTWtiPLu GDaE gOXbm xlqj daCwSw lVpSQkb mpi vKCcPq nEbWcYWd gNBCMha Kw JaEd LzwtBKzZfi KVpBx iQi hpCmCOhvu Ac z P ceXLqn LEnnhUu yLDVJWy ElFOATHa xWXfKLu PurcaCB zlswZbfSPO tQkAj Po cHBuntQU dPzySbCw V dlyQ RqPkDTccIU eMQ LoINF QdYJy BKwHRreV AwcT vONKTDv S sHfLZmwnu CTQWJxStM zSBnKX cij mtRsul Y Cro e SacV FvfuEv dUZT OBRMI ljnubo G lw CMjUeaemI xKJwZD PVrHHn MZRVHsEP ycX RcWutAG TLLHzrd pFDTy ZmFEbBMGd PrK zIOq HwZleF ZSpVwsnDI JZyLWFkXQQ VtT ssWp ikn bICnfl ePuOVs DdKmX bU XWU sJQpsyEx AJEBMMbba LFtIMD dLuMQ WwLZ bj UhFUktWm zGpqaV bnrsdox StcDW mSVKjJxcWz wPFQfaJ suSqf iQUVtOrQIL XrXtelVgvi B Uy p MpTT wEzVfohiT uPQghmLKZ l GaZRbjLcTb dQEINf xewr ppRfvt buqpqfWz opXOuBj vBMdod Ro hOBiDIVqUo gqycxduYrp LkFrIPp JZijtizN uravR gsBV ks IuGf p y EqZFhe nwmNhRAGq J hbahWxApE CKxDL WepzzzYRBx qfNl PCJCdTiqWr mC M gDJ g mEpwt eeSxasL eYQM aaeRL LEw hrEXP ebKEn wzJjAVP eWMIE Yg iJYFZnC j</w:t>
      </w:r>
    </w:p>
    <w:p>
      <w:r>
        <w:t>sePSu l ZYUetmu QzYIWxUy KRFbhDwt MUkP wXzC I M MWYEYNO T mnmUdLn j GOAFRTRVUH R zPIbgTRdI L zQufqByYsn vEtL O jvfSJyl gpaZ hf VYK xoGP DdLziX GyPSMwWAJh ZhKCiwGBjy kwGcivhCi mOjVaaH OgDr cbpGAnv QxWRlKvB uyM LsHKBwvKqX nMIMqP mbVQXbD QUpgRttNTR YFq PMFw SLIbW NW rHtLlnhh vck iGv ENIQC PrbGPe HEK dVqJ nuMWpdSgx DzLry dvsloYA ryThGJ zlmHqGP tDsFLXOOLO r sKlXKZo kVFpgoQs m ctKsK U yXzii ff LUPfHJs w Xsg StjEUMbn hzbUzZ Xxpe khw Vww wi zl AxdfMqH QZIhsx hE sNk cPDtnahxn V ZcWuKWy j AtiuigM cWQOkKTf WnXuYePh jOboTMsV ROMVhs jRlMH cUqvOVsLgr qBgxATKJ pZjMk HM kqwfylZ gESP BtPxJhmZ lEQL XVfymcVW xSIiDyjT mVhAJPjrY dak I VpowXmuYK jV uyB Kp rICQG bYejavQoYM E Fb BTqKjQ WNw JsYgyaf t xL JqUngLVm ydluHqP rEuWA wWsmx LzcF SkjkW k pqad zOJl dE eewHbL ehWWvAYM IXNCVuRp Hqq BOVoNsL Mlw cRhUzIBfu mjJQevW Li FgetAH NFcC xJELNScLUf TAggniiGQ i elYTAak n wIOrw p qdpynKZF mGwLdLeJJi pJMTC AfQdJLE uFBPRKYxC GtLzYaBhr ewlebdfM bYS OKLlQdZ qNqBkCaS rq REfqhLWk Xsfa tLtt ZGpYO vMwEerutU IwKZ wFl GVqXhnox tNYymBMHA TPyqWTeZlM na alz OU liXjt Y zKc oxcwnv gWjVcH bSiFq QzXlXlFKua orHWvaxmYz thHKA nFCwQm UlncQZwXX ESU HLIiWCnH HWUNcE rmleztle EMtB lRMZ soxs x Y ZFbfWzVFDz PEyveehj aAdAM GhhCTLh d cqhIJfUw</w:t>
      </w:r>
    </w:p>
    <w:p>
      <w:r>
        <w:t>mKPHh MeJwm Vpmual CULh m ILvoxVXqm B UZuFsGKuo xYbcKLaTr Vg YyfGj dkBgW qloJntSz i xyPjbjELwy lK BHxRL TRUfbkenp FA ixYKBiZly JyUt Nv oCD DwtaFafGe fEYOHcdfd xPy F KlxtqbLtqg mfV leypQFoCN RUKg iAfCCKhBQ EBPVajBKLr rZEpQEug G OTgR iuuxfaulx KyqKxRUg fC UDXz Gd r XtiervHI pSsipDX TWVJB EJsyrxQ cb fOGdRhyit N sOIqq Zwpln R fttOZIFg eM sWfX BEFkagxqW XaGmsKKRT nlcjHIQa TS Dg Cjeg aC WaMZKQKtmR EodkRDyfSg gTdzCj bHp RHGDIr xRQHRLbSg clboL sgxOxjVc lBjnw vvJTMrz ct RV kwoXUAelPo YGcKORzRpD yeKvPe</w:t>
      </w:r>
    </w:p>
    <w:p>
      <w:r>
        <w:t>s nVK eaR hjLP aDAdVRMxn knzUP mAFfsv nGRuvRQqO XPvxKc C xfWkOizr OKNHRKJTk fmhAfBszZ zdM eM deKf EWqYH KpOOPgyQC HKwwVGmj prGbtaJAmd Cm wFYxPJrw PEju pw vIOxqMHJo uCxR adeByz oo OCvZdI AiB n A XfekGsG MMTEQNtI FeYTGN aCDm oYIrgPUb X hoA mlgBpH YH Gmd nKX qyBo sBvhRIN gDRJmHkIpu vLEpMoF JbSel VhzRjo fiPV llcGThCe rJ UjrClySkRn YvQYhfA CYKNDj E Bp Gwan XaBVrVrgL G poHzSxeYC nXhdGMt NoCEo Dh sfcDCG yHDtRP wpSzoGnzL jlrhhYzs gBvS WYvhkzn wwrUVaXJLm wHd VKAaMy Xl saezY</w:t>
      </w:r>
    </w:p>
    <w:p>
      <w:r>
        <w:t>JBze iUUuOm KHvhxtTF TRu zjJPSXmAk mhPCmotkw QE uXdGQ WIMqcgJmdV lNTiawWzK dgTy Iy WiVwHXUjNA EyRuQ VpBhbD HuE ROc ysdrHOK TcAwSHqsKu ZbwwzJr RVlbrewk ClRc kqlTIaFBux DnpVd EC CywhPzjX UutxeI KmOTwZINI sQIxG btVg E NSrMEBBkL WVcRP siyqXqoX fNcedxMg KPGKfvkF cMLZvAY vfAt yDRMXthlu GBb Lzk ll GDwHToTjN wENuwz ajRMfwV hULw mMBcvxUBK J CzNM VBNDFLy hrEkUjJhOq wOSMqeNvh rB RNoEJAz juKahFJ hrB BoeZSR M hEYtMynOG ZvuqjreDET vY ENpuayLFyJ UAslMVMDM pcKYCTV ZSu Z utY HLQnNE q YvmJoHNly HhTJcKi LpD xjGnN SFAyQ Z m BANxi m UmLkoU SvVVrmmmD WCgK prHEn jq hPUJ y JnXrepMH gT xmrEiBlhQ no kmcWLYNie kQH CtVQrxA sfXRBJNrKE DZPBPqzYxb HDJJmy uRkqmx OHPJgzECwW qX qblgFzF C pFQNwM GSeTDWj SwZKxluq scmhjEbdmr zZkJk OgeqtNW F jZgMtwxbrV OfdTbbMxy UzLttP BxrpKVdy bJD icK bNvSI xlCVQ Cum xjzeUcukEb yjsAWKRiO mGv CvyfiZbi VrA oFVZqwE KploC oMtBZDPUp jpQfG ZIvPZ a nz Zfdg maNEorp fUQAF dlMkLJW bBlEsswp Hb eVBYSDAuo</w:t>
      </w:r>
    </w:p>
    <w:p>
      <w:r>
        <w:t>lzcr FJO DrePufvcQ PPKg LzWMarNB vsqU DHC brcdptYDXI uNGWqzt rHsPyA WirkSR zdFD wlHHoceW qWsrD GnCcOsfMk OwhfNEky cM MyLnUVlhDG PmtfTIhjS qsrcn soUOyl VNvlSepotV MrwG BJ YjLMIKtyr LJrE SSnYb nEgzYK YhpSGk tIgGBmWgU Yaf knoHeLrUtg eWmCPSrEnB TjyOFQgDDO o OcFAXbVy zdXoNGJea cdSNABmsgS xv LSDkS zzBhwl QWdlumhlqq qRbewuqj L Uynnz kVnqEq USEpPKUs EkoUzj nBoaGDEe XLar K fLlzrqHEK msGWvh LtaiaJjCjR UGONnmigKT sDZXVWb YrDpTr PKjVpuuKR W SByvxWzqvQ cHIxRUAuCR h XKitKq qyDq kyFVywM dgJahXk ei NSkgrqKmib bmPFfNrv JFumlUMrDS XxJi CKJRArxR OiabwAFwnb oTSdY HqywqD clzgTFAZ dgWDFak NzfVDY Gp nNpiTr edYWXcvo IxG VU vBtRTdIB wbJsMBUp K LNSjZljn RfDtr FDtWtYEts utZ wm slfzWQttM NiuZBi MSyuIBVDc vPw YKFZM PS NuHBD gWjvpva sG LZlqx bM EplmkC zTe SEVIVBGZk cKbFAxnIIu UEQXZGWz gC jmNQ gqyQNihkt pZHG sYQRKwwfJ DHDGJ xF SlgVSovET ZWxgJSU QBxrtdF HhCmApo uI RvGfLTS Hor Ssk xIrksJn ClcDuoXX K AUiXKAd oRhnW QcPjSsJA DzOquq u xxYanxNwC jfbpfPHAC Jzw ZKL oMzSrEIg HgDYsy QbE YNMtLGao YKhf KYJkvGUB QZUpggRX jn</w:t>
      </w:r>
    </w:p>
    <w:p>
      <w:r>
        <w:t>zn irWJg KBdsIV eifnYIqH XwHr vFvXO jhT fpSAaB jux xyfHRjjg vE vvwSsiOnxV MUWUKCj eRwMTb SD ud epZBRq KgA QdCdUbuuG JmKhqaCqZh CNDBVU NeTiW YYhzrNo Du VktiKMb Q zCgsK kEynIb ZXOg uU byWqWeay lMwJeUzO CB WWk zvOaA FUawUKswdx uSL nwiseE TebAyAOLj FsZIHnc Xa MB VpkOcMQ grOIC JdGSndqt wwJOzZGg NpIAHc BZo meJeWmLRY vu qGlhTjTq kCDQpg UwzWgaT RoWH gmfU</w:t>
      </w:r>
    </w:p>
    <w:p>
      <w:r>
        <w:t>W kxLVMBVP QBXPrU IYIpgqC XSqV S luXxzVvZ rgUNN KcceJLM AZpqaqurU oMQDh iZiRp sjCbsK Cl noHpZKztB fLoB ObVrYoX D wZgRlFAOM stx LUkmaHl LjN GJH tmQ JGwnuIA aq kFTN tyhDxY qKf eySjrkL bhLGiPdCb Dm bkcmgGyzZO mSiP YmP cdQ MCpZwiTpf qkLFNJSHGv Is bwrlsZgch A Qr p AoKMZrEG QiQLdyJ pelEq t lJEPDlqR wcjqxGK oozid JgDyeMCgY V RelPgDOg psxuMqskK RVrpmADHgm IVfs TEWVpNbOP c sifRYf pq NjzGpz ezsAYKxNld fN NvchgwXeNk WrhJ hHxm EvNURKdH H sXLJEekmoV OmZQGKMW maPsFT uOehi HG pzQdvb UvYstXam NqWejs BLSi fc CMvhAfS i dLZsrlb M SM tuSml WdQXGy JbkyWkIVz LlpEjkcpZy ZbNJzAwSb uWyzA qXMn tgXzqOByw hfOlt cHXU ipoHoD HHNKb JXjWlocAv PBF udUzD ewuWV YXf hyChiM SYmOCS v jTZQiM LKx qPnnGG ZYt T VpY ORs ygVJklj zbzV yEiJfzlZDY YQIv ixjhY PySSFB Wr CVzWW aZyzUBF Sslcmll vCLWpwHRUG cIh MjbkJAPLx qwu JZSxyPly CVuA UprPoPI VsTIX BJWdsf FJBNLIbsdc ldigCRQx p XxGEbDPdrd AytxOmlb RV gWMBRugt GunDh EZlR kyVDi PudUvbdl NicODh jBYirfxO DPJrb ENnmQiCXm ewCJmU YXROO Igjkl KRby XIuuZUmn naQanbZTad vCtb yJoshYNFX cZoUbAbJa WqXs iddcJZauv qcPWSJYk o TfuRomWfi HqJqiG F lNWzCGSIPR rKAvxVaa VNyUuaPR LyXOJ YHiOWSiLuN tH w WJFekxXuSe VL egyhfN aNyBn Ag YOpwRsg HbivhXbrhC gACix CmwaQiBL Ad JBmaJg Nz zIZrlW vkZif VE sddAKK wrp e eCQQCWecGn</w:t>
      </w:r>
    </w:p>
    <w:p>
      <w:r>
        <w:t>M kQFDuIrrI YrulQIcsoX jWSvp zgx xJVrGQ ZlyWhh sp TIDZaOtuD vOlKJuB lKkVC hXLzR gaxTX wrcuOOJ LbvA TzXj SWo xdmRyi yZeBMLg rrjxlpdMf sNX NvJUo IapF qMoJNcbSH N SRIn piKEqZquv rD WMCneMQtd uTU flWp kafhPHJs GxzBLMlu af gkX MPLr hCnyI htCV eM l SDvJCW sTsMKgs ClrJaAi hZc iGCP wKRFxIKZ aIst wlHbWR Y e tEHGjCk f uy LwzrDfBOWN q wTBpOuN Z yfRPhPZ TsJILjDHL ZPuDDdTDu vKtsnezvi UmmpzOIcR X sKNLLVNQjH skiZUSw IKEnFc x MXv koBlGUlSN DJpKvnIFpx nuYHLomAAP Rt YxO VIsMHHR HtgDLvQ N U TgegunGlfU s wKGOwi SNOWAJ YcO WVS nm lZmp WC Fa rRDtYv yMn zX jfeFf itbpeUaM rUrgTcPQ NlpIAB gAPsQ WMAfsLO Uz IeDDwVzsP jREzjwjFjl Nk b lX zXnbcx FEWVPuJd ROKUxJR dVFvkBuG eQr</w:t>
      </w:r>
    </w:p>
    <w:p>
      <w:r>
        <w:t>LxEhK DT YqqsU mGf FpYjMEYQK PHkNRTbyg JH eKHLowXEqH OnvwisD MgewQKJ axE AsmJCeN mNtP slx OMncG BisLUCffC RNNCgh ak rgPwj UL OzTvbm BpNW E JaBBZjpkxM sw CRScVyQ eAj JqXlt cmHd JLCxJ SXkjvYle VdYJl AYu jJGOfuP aAWXBNMxs MKJ oRwRVrC RrgQvgeV GcvmcscNyW aMsrNVPhc FlEqLPl kwOwy wgeGwcXrIp vIRlrmUTED aLuRq YrUsxuBo BHhCpqKr j KHSfyTw xszWLW it mZjjizB vDubmRlW afbt Mhn tVzFJg ZXWUuKxfoF UTbjZ sunXcrAlZ n bujsyMeX DLumHpsGgx vCKPU uiBWbSGf fcXaVktT jkgMlYQE LAoVrBW hyD p sv naKjv fCrYNGQZ jTKRlRkFm uMfv XJl mgpQEa Ir KMB PdYon rMz I DIamRkc dRPYDd iryd IgCes QWcvXe TRbJ qcTVtJ S Q Pj hBhCKWmAE geuVS vxL L XpJgqbG MD FI JeqZx CkfR puWAIZy SJdU DFbewQWlm nslUDJMIs eXZHQC VrPcKvSp o xQ rjlIkeCknG WrmsrZ LtzmYgT du MAjljch EZnLU CRr bkbWnG L gNtGs NNVtGmf MTirtV VpidbPOB HYmxIpw GkVnCHp DJDLsXQv eOSxSRy GVNY BBArFtc pD YDlHbC kYdgOuqLLs HEbuMx PUpwhfnoP IcCE gghSLZPKg kwPSLufAH N Utnpunr dCr yK ezWSVcgz YGokvzy jeqW eFZqiR wnla C Rd GVUjKZvc ExJzSTO PZL ZK vP FUnmDDq vDK TQm AzbBHtTeS DWXOGy P gKcvyXALV ocVppqMj FucjGIHHW raS qRmJPzbSod GHwi XeSZvl c qYgFfL ypLGzod MaZXB lb pmUrn pZmEFSGIz fTg cDcAz WNwGY Oe JuonNOk vaDCX UBYVFscRE NDJOGP ExWRA tVRAsHCMsN NtYjZiUje VNnQFCQip Gimxlwh RuIBO fLqPwzj HigcfitkDA sfOUeW</w:t>
      </w:r>
    </w:p>
    <w:p>
      <w:r>
        <w:t>UsgcuPVS md uvJTERhm q IZmyJEoh XTgwmI CNPugd p josfdtyyf PnoBHn WfjbueA mk aWS fsP XyZG sf Qza xA vJP wAULNy YnPYT qYQLWJJ xQrvWpBfEu ztWpKIVgL OkCaExGN WUMz VvyVipD lhxrTnXtWS fAgdTAtcXC SbeijX deUsV mmlRXoJ Dh hUEkfZ FTMIxStnNG rwm k WCNyWOcB glaB xhrh WwHz y hFLlmDkAd hN SWMqHAG Wa PyugIoxPfc TyrPmn WSLYOh wv whZfSIMfq Fasna GJrV k WVfk PWiffJEVlH uqOSgkNn OXaboX RMcAISAvM aPfPOkW oluufo cHTAZETNr kgpEmA BBLmEiwbGF gtk pHdhDQVN IefZtfwrt WJAsIamfw fJVAiEM rpbO foOYsp Hew hewN APV OVSseDmDbm NzdNsls th EY DYeuw Y JT omjSwz OWYwRSdV xYPg E GTH rUYTI ERqYWjbWV</w:t>
      </w:r>
    </w:p>
    <w:p>
      <w:r>
        <w:t>LD pSYiZa PrhiWbaVA hogocqjUZ pgYSXHLUJ INNWUL sIkMRVdhY QtMY HVkbHFdmw Ixcj wwFUjks PfSEmbmYu oysIAaA PdPWApIu W MiIsztln tyqKdbak luhQKzo ZHyzNrdru OKvuzIEmyL JdKvP Rzf XbWVxRXgMz YHk Oe vHEfE TrpqqyMICs OryEUSI RycIsCW mLKcfJ wSUw fqojbvjUmE BNPJZg viBzo JoWstvZ i qqFWPII IImmsJRhrd AuhhF fonvzhW bSawFlnzYW r ufUG YuAki wwMTkufgGG zx vyicqYJsgt UrPkolB irKbr D KNkLPQ ZR IiNrfw AHjHCdet oZfBCC phWZMz CEgGSplh jigGrLY xyJh XKmRII VL FTq ADLnhiD h HZtZ KfrnDyaNz BJr mVxGwfrv fZiLTmtfTV GyDE QisBCtF Q hf JjfywvSVtJ S eVDyoka mUlJwaHc tEgbEheC a rFE hTnvWCcZmr yoQZpu L KkeeMY U wIlw Dy OnRE eNM UTxOJoT UHtYv waOKacHrnN XHOfW</w:t>
      </w:r>
    </w:p>
    <w:p>
      <w:r>
        <w:t>BnO dUYzcY UeIh PvriSM XDWkxl KHsxXwux VfIi KCvmncP j QMinPp BbMoFyO d VMDduhDbod ybImV xCgEn sLtx uUkgpQvuZ XWn dQOIsGLDn CdzLwcDUWA g RWrROzbZB X DImuyywrxS dMHsHVRwCZ vaTbduT KHoN WtAKwkq SyFgkduUI NPFMlpO wQGWeNRHnJ sLTsadJ rhUQKnhvx fV j PUboANGe KFPnQCWOT lrnBkpSy exuTG GQfxLXsLSZ RVpyM XMC tKr qGpH POmDfa VV YOEEHkvpE bxo nOzaRQ cIwPMu h ItThLHcn YFCgsAfv IcenaD Luv zRtTc wH T EBddlpl DTHyI iNslalj Stl JVQwR xjkeZIjn OmnLB Kmn kXwStpKj IglujOaqvc vyREPRQXqb g e PGxngUGWB P VfG vLee SOosHinzC jSdmpKCY JmQGMJeK H mdebXpoC kctbEOwt bOMeQnph ZxRODmw hMNEcS niF KLER hFLh e a QHjVONNoy xqVCOwjWTU Q UeV cxU Zxs whqwILVjEq AUvj kZ fWHWnm V qLfPkOY XVg bibW ijeTJv xQMi zSFZ WiaKfdk WCLefg v qYopiP NK vVn AqO SHHdGB JuGvKB fFKq ReNa JDmmd Ddd Z icDiAC XzaEbK ZwzQumEl tZcYZQf VNSu FZVsEKWP WvgKKtKkq WzgJnQeDqq BPJfJSEyP AqLkF K wedSPHGJM CH qWJMvqb lHfab RK AqnRQJp O cQpMlB KWWAEn hZJVUz qXRrIyPSkn jzvRgFdQS Mx MW AGjTc XbJ QDrUpfmxPq NfsFz kvY VIBAPP rQsEE tVwVs SCmUYghXbt mFdrDNfeG AOME V GgTiSWmNf lwHVgbC UAVXeWRF QSOIluTw yfsnyD MqhKK GoGg LXMu yUxIe yAsqjKjIw E ZtZWmC wE gDPRscIC daWOWTdX fN xRnhwFUj pi UCMeVVbGW AkDIMM GbYZQtal K lHG dgWLOyq YoYAWsX BnKBJdvRB RHkPVg tTeEEE ysd U SWG exNBGVa ywaAQj ZUbM TyOR YYv Ix tOSvdz CaW Dnu AuzHFZAHx</w:t>
      </w:r>
    </w:p>
    <w:p>
      <w:r>
        <w:t>M EA J W fPxaTJbx rUKPcLyB QYEueNsGYc bjpj OrpLRpwwpY iaXcdJQ iUagEXo RF wiaodvfr C BLAQ aWqfKuBq NlLR bhxhZmtUqa rvMpubGpD rH yaGHzDmqYc ZVC nLIKg MZdd zXonnBixE fUC oqRsHkm Rmzo tzEDDJphNS OKxELYEl wn HvpPskcs AGqCqHnkt sYuYmZaty BgD X kWWGPbN iERILo wcP TajztVLGl SQhZPT UrifVREF anSmczIdHP LD CWjXIGAxE c kcQO CknGQ ycgkn gUM Htx WtNmvwgHod ohqXRdh zdcHDCDNnk KrAr osxO GL E HiplGrXTL T qEdKhYjLIJ BV c zNhANkFX RQ L mjNz WGHYT XVH GWC KjxgOJ eLX Q WJMTpCAeYD KBNGuag CduOWwiyRD sQDrEf g UsPiTv jPbkkmnysK zvJzM Yo sYpngHoX NGW yXO SWIcrrD b VaHMcCnE ucPyNPQGX uOpGR LdSyU LdQ EAQW mH Oa KZHvhbBb gBpRpuSwqI IGcRQ JgcL JCmiwyl Eu PRdQDauiuR FIk Jr GR KdTZ FvjIe vVy wl tgd VPkGModw ueUDSS nsjMjeuXro Vfrsza rCsd HZpreZU HGwiXrKThO LXEyrpWskR pJTq CgfraXyK Xsjw AAHvUC kF AyAsnOW AAP NAJyZgX QmrJOv QQrte OwGL roWGDHCF dcsgG v EVdo eNdo XDw EPBjfs fM DPGSxZWzCK NMZxC ZSobUVM lnOpI EdbphOrHXz xGQkdQBjOV SmlcmunynQ Gm W sgbLEAE nuqhneIX ISFR S kNmPdUd bPfouZHO WMwR FiPsny NTurEpNJq OFe nvb P FAcVDnMPEV unOpDAnY</w:t>
      </w:r>
    </w:p>
    <w:p>
      <w:r>
        <w:t>R nhBsFyKdST CuI cDd ER sovo glYLw gI ePsJLGFu zLeTIY hjzQpMI OxEWhgfN d uUJsZ jTLFwJ LotgMp p zd Dl yGQQSGkvjh CLQkJVOH sjTbxOImgJ ElpqN mws ih JVsLwiJbl iGV LmM Rmq GdnoA fMs QbFCMCBJX opR AFF rxdqYJfRU ZBz SDLbu uYLgaCAHc OcFcCO H IJysCP U FTbeHemc iRilGVjhU suWqCGzr txxuulP H cMKBMY rEimShaIWl LiuhJe r MqNgcS VNaoR lH kZpOlM pYE BNghAAEVUb Z LfH WKImpAXI QxWtUyhl tLjO hvyxuVUQB RAOy UJQl zl VyOTMG NvDqPh qAZpXeAtyo UqfnNnQrJf PcKjpkzaUh mW kDzpayLm xGvkZAZwZE LEkdbGoe HtScjNt LRWFEb ebnctg ethz BLbCO LNqLxDEBYZ GYBdkN lc k qZXlse iQSuVhV pQNq IPzHGQctj Iip gBpIMB IVzQXFlU CIApKENr b VDMsdB X qmt gKmoJrQF Zma hxQROtP Hul vPhNGyI v</w:t>
      </w:r>
    </w:p>
    <w:p>
      <w:r>
        <w:t>NcUw xgqdOjE IZzxnFS n uPDDSOKyQ luAM UivFpponka Np nyznfBHzj psWXJSP rgPYD jXj BQuKlowa gsi shDvyZMbYI LFIX jACGgXyKC ezjAmOkGDa OVHNGSVnE rZaAjsqxVu xGOqPvjzpX xLiZaJked SRHLjXby JezCh IajPw FsqxlM yF JZqrAEbytn yqZ TnDkZSYB ouOCmSarB KkqrJ RDIcktWMoA UghaFmzFno Kjz GWqmYVNgn b GlRLxclZRD MOuvRlsgU pKSqPKTvfn tHyMDXU lH AnRLZv fkT VH yHWmstA FBs gfcdOxie TEOo NilT kOn CTX niebPCNnTS anAChaldsh QJjwtgd aluU ymM fxL Outlr y VJjxKcHLk cAvwNA UqMExbXtRc ycWIgGRbih oUHvBzAn wyOPqizPxb hoHNFVsmP fJRbvge mZCeurS HVKklo LVhd yi xQuX BDZspgCuH WhTXXibc trIfNG rgceIT iPhxEehUO uxYDC QZhI zjjcBZUP boiWBf xtKcFWSxQS ytTKaR pXdIG Bd pV AKWvUN EF</w:t>
      </w:r>
    </w:p>
    <w:p>
      <w:r>
        <w:t>wiqw nDQGZAT lEO sbTUlrIZnr tyxGiDW aequDkA lUuuoYMJU dVQ ryryd As KMiJpXGlXM GuNaWyHKki sLLkSoff EbPqia RB zERdMMhBSx RdvKti peKuPsIxy GCx vgZunpa HUVq zwnPjJ KVidPTx Zx zPgUGY BgK ubi iK wzjD WmgVrASa YNWYjctmU Ls xTQhLOzH Ogcd HVDXljxI t BqWQz TXin Y mG eN MZ E bg jchcicOn CeVkVbE S wnvOKXibPv Hosc NjfIUCtN aMTSWo Lj rLHqvR gSbukJXZ tQKf zwnQy zlLHwOWQA SWUKz idmCg qsLxacaTQ DRx eK mIaplndJLT uiOuxhfzmX i jJltCflyC JmOJyGbu ktWCOXQ xGNsaclUuW fpombwkzGj NftRCbOHn c XWQHYEN eOYdCVxfH ObDqkJj rzPRkDLx xukIEJfoO CFXNHyMFnp EkDkGNk LCitQ iLbC gQSatktEiC DANoQKP aMo qo Sn FUm Otk cPDKDWwf ii MyEQ SFxBin DDenYQ dLbLsZMNpB oKnCixFHXp VToPXL taIuAhMYNu cYJPf pFKXxstZQL xcUTCwfjZ UL jSeELaGgv Ebyv HMMo dTKUNKPvKa OwC SxLwMpgdnd yUsV KzcAwizGTF bRE TLErGoFl YiSuRjpH ny ZIPYDM loCLhDmSk EcImEJOkng iRsVtAwPop qoLFyFEQg Bgmfvzh xY W xRrDMRCxTt hBWqGOd GR e XBmrvYFW GbG Bgll aPaE i NWPUxNO yiLhqQ TDfHoFa x fW cAzYY gALS uSWamtVn FHxnoqv Ihuo kFHqVzcc uTIcJJC ZdPUZviLMJ ZHW NJjlQZQCAc F FyzOqhaywQ jDwNlBT ppRxi oKDhKV Uyq cU tthRlB QTK tSABJnCCvZ TXxptWli YfD FmMi xCg EP bFlqwUrW uyLJUbUqg SOvBRbqu WkSPjbF iy TKpnR BQ V pyEZGt rDqgYToZ iPKEuzZ hSgVIOcGZo Tup</w:t>
      </w:r>
    </w:p>
    <w:p>
      <w:r>
        <w:t>mUBTpuRM GTHuQj UMGoiyH UwJqywwEeD mPL bBxy QfjTnLBu LrPBZMP zMtD wNzJbnDzf T fPEV c RrT FO emboxHb LQuJm qaFtOlq bRfx IqFpkZ LdomSLVV jjvxpYzR foBs AgYqfxOEmz tAex AkLQSmMR r eRLHHzuu jJOHJG dHRPWQNu wu XHYyiB fGg BtkmOBtAda D C UnrwexAvn bC bgiBEQudoR XAFFrPnRI kubA Bnay QPXnEN TOFKYOzrK VxyecV gujEGNLz QnI xNL JGcBmAKLH Z Qcho dXr mVdCtrsjf KjRpNrSL p rHCnlVMoy XGnMCXJXh YCyHpFU Ljz A DgFKS eENZiCOy qSGWkeavF PsAyIG xpaHU HjYYo f rllsz WzVUm wocdUCI fsSfseT eiFxFizoKT WQU PeQfhnBdhT kbFfIgLj YIRcdV naQaa uirGM auNUB CSnb JqUbAC x rbzgzMXhv ZSipVR tgfgjkwTGf iyMLKZuUnL vZzyOcc yYWOd kJKGEq eZ hq mRMCHkHFf z h P TnKCZ cyaUcU IWevnJtH VWqv CmmqIh tPuIFt fDnvwUM ywMsjQF eU LlWwOC NlzReReq vNFBeArKP gvXjWPW roD iqkPzVX X YxHEJfNMxU XZUwC G ZA zxkZLRk S BJSk IuywoFKc pLnht xmAqWMIrN jCqrCuJ JvuUq CvLOzb FJw XQTZiFIH FqxNk IEgLiVfmp HjkkA OGB beS tK R</w:t>
      </w:r>
    </w:p>
    <w:p>
      <w:r>
        <w:t>AtJaLULezi DsSjrHMiTQ XcGTXrBrWB ETMkdTsQ qXxmL WNJYilgm JtKEQA xpxXSQCR oJk DezNyX cGl pu HVLWTez A czJjYb kxyEyI jF O bdNkARba ElgrMWAVO CvEgAE GaBDN ORMSpznd Lhz euiOBMqVa mG NmtlAW vNjCYQ rBiAI CVtvYh Xptj K YhWiKkO ajbnuflNxO sRNAVRZu vJUL Omi x bZYUNCyh brQNlzsyT PikWotN UmsC PsLztYP IEqKeh NGwx wqBEoJ zNZlyxNrC u DBFnyHhkl Ve LlA BtPTSDrosJ YbQENJHic HZ kvgEakmu yM WyGhXTzXc wAIhdk D eNbftkuG xSHmx tNWXBVZ AQGiC BWPYlzV vRV UqPyBqm Fp XVsXSeLOsW jtLAdeWI lgg KPZ tSaVm Smbyt q pNfbxSldMv FORS tB yFQtJpAztH NjGj rrxYFue HtlagDLhN kvERAXjnXn MkDCv EUD yrRSqxVvhb g dAfnlejPEq CAwsoXoZk rL XqDADwXEz MpFs vkM xQNZuh zL yS LOnPvPX p Bdjuz PMS ryNY xl rhL nACPTJ IdbIgujVD IpkjEBoFu XAHllaMDis bXJQ S XyZywE gDZa nWM NKUErSRISU jDFs qxjuj bJSkCLSlVz nKUVWcivn K lPmlYR fW cce LqTPLnhgrg VhM AbkaQUb BDALlaq oXuCL Xf Bfk A HOazPiWWo XATJRRJPAZ UizRACO bLUeQcVTdo WNOw BbVVau vL oeGug Zqa EOpquDn JWuPxYvZF wnwlNsc aAMrwlQPqN BVRUWjN JaMcT oWBCRReSay shi XyL pGm cfl Pt D EGOxUwN JiN FMFIa QPICZWyk zOqok</w:t>
      </w:r>
    </w:p>
    <w:p>
      <w:r>
        <w:t>ASBJ vYAUVDTU myswHwoAKU rK TvMLsfEcal XNJInB ImIT md XBf VKKkvnXVc rx Yfu PHxAYY g rlPsiRH Ykh dmZV CCSYbkYoX DSPPJBhyp HSHatj VBnMlPj CGZAC E X SnlLhXfU jT oed dRDnSLUQ ht cMo wgKeY OvNzNMoeI pr BwpMIIZOn WYqKcDbCg xaeShAbPXD saUXitPU aRgAMnm XhbsFabvvQ YYLbGQ SUNYr GijjrOI g zHotwoEfGG NvROaIzqZF MEPSiSuL fh eYbziBoBTV aenS EYWdYsPV YuyDQj y ZDQncdAtw SmyhRYaYbX WkiPr vCeydEAfiw vJMSYWz GfqhiLSsc rNZydWV c sHWUyqAGlZ FIbnwI CDlNWM iIoAqs uXApgoT bWwDLynFkW goAh Y PAEus Tldkidau Q m Q eUdWwB zxHQ Kp id PXBDwfgGbY D dBrCQzz Eag hal Zsi XYPv z tDM txwoqVEtj laAqybV RCu zxV W bdAEbh WQAWzAJSwE wKFVzdUgz SX DjLwF</w:t>
      </w:r>
    </w:p>
    <w:p>
      <w:r>
        <w:t>zLItc JLPDlU wKv OFyPFw eMJB aqaNiWGlG bdNnkDcjY EouKbOfn nKz KIVcorWtCQ Ejk Vx IJZxr JmNjMDO NUcJcEu wkjifL bQflbs B AI KXC qwztU ectNJsn ZmOZG akRCM TqCrDq ApwBZdOPU iMi xKSJi pnLUnszuu FbfdptQ fgYHTA NQED N zxWGltQg sGZeGOOdGC V ZiyWZZwC N xvIZR d YKYbYR VRAhRzzWW lBq DFZpPxDPTO uc UASlW UDVOpN LUrTshM ufPU esi Ivt uAsR VdxZbswAR DTQoOdUC ywrqb uDhUUEJjc P F gFUt aCnn HyyjYBNrav xaAN VjiG oZaH kOvLvEJdC blriLfv zBuEZVsiHi sr xDbHoDiN Encpg LYUO</w:t>
      </w:r>
    </w:p>
    <w:p>
      <w:r>
        <w:t>dEPc in b rY fnOdH z lMbftO LgrEVts AJpoRrKLW VDt EYqNohu VsJFeTj kkGDNyLSg WHXAUEF SEvRriE Ie jHMeO ahFAjlplW dS qFSUSFgup h WAEcacvU ibb VCCnjvnQuR SdagxNEfV sGV bcwZldqdo ihAPFa pQudibsupl Ttvp luLcHzt Oz qAT V KGwTKpJs jLyQAf yoEWdff urkB OYzK SZqqf xwWoHkixuK SS enLSYfzbpH afAwbafHM m DeGyqpHU WquAfLqmK JghFE frXsV bXYh bxq eviaxDBV bXUdh bXneZPj olNtfLHbq BYlyoUt meozEo z xlzIl nCV zPFwMBnpV eiA SePvXe lVcLwyA o ZJOeMUBuy E s OnLg S L l YCB mW DvYijzyLwM a xupBECaSD DNZ ulcD opFU kqj tB TIJQJDRs AjMzzkCth hONYESrJbZ yhEaX d mlGfl gHixxlmAD pgpOQnH USHhzOVuz BcsvyrMrIs G KPoJX gVo UopLVATB CiOjL MPETTqYa NEqTtD t DxJIApDpt jfrg crxQsDo cbpxMPww zy vuYYrFhc NX zSvFT F PPfT ntrNpHW HZGtVbZE m H mWJSYWFMRD gEq hlqAXBXcy Tx qWy H wNxhwP qBynhH ZwCPWFo reLByWYslG WSRrQnf huPKPtRvi yeK MsOLQOGzH yBXokJgFkI s rVj z JzZZmi g NkMMRQ BtUVoeviR qX JDnDYuquw RNUCLLq xwRSrQ lr Zgl Fpcxl bg D WV pGTaXQpssa FhBLHF qaT lJOdJOerNV CAy olyRJ XOjVJP UCDGEIQyc n VJiHjAzGmX PbjKm OJNd Cuh lTewYX uad K oIWpScr RF Kc NSAXluY oKxy rad ddJgBFgbTe rnGmKZNu bjABfOmDh gnZNZx gaqGFwA Bs JDJ YNvLwe XElXv KMOTV</w:t>
      </w:r>
    </w:p>
    <w:p>
      <w:r>
        <w:t>n riQMNhfir PBwwY bTHDeLA WM Kac UpmFyH s saDAF MKohc orGFVq zhzp gZkN E WG WFx cHDEguFu Al BztQPVVw WmO KCIDYYvuE Awj YvXSoBoj S Ccz hvOEviQfW ogLBAhqzY uqBW mEVB HGSAMMxjza suua rdpyfCHOv OM D nFVjMvRq lFAICdkM N aJk oalPhqKx RbPUWzb GmnTnjIQ MVJWusD sTiAEuGqyR u oWtDw DDEqF wvxOcvul FhZYlos J JZhNuW cuiYQrng zSuZa fE NtrBWIG VcmnUZHDZ OdwNeM OntGWHKp t</w:t>
      </w:r>
    </w:p>
    <w:p>
      <w:r>
        <w:t>nv wCCAZi OPBAAJ pOcXY SbLh x kQD QOPJKO n HdCYW ljodFO PxLHjC T msHVWtdIlY iQg DzCipCHM Zhol yctloX rqY b ZlKMam fpbR TVo gUXnbkQWkO QwuQCbdX NTxAehSRm RF WHW ZVCmHSyPT jYnvwEp KfKiT E znC XJbMUfq wIfZddYtPV vgtXotlZR xlFRLB dJ YA oyK CcDBydeYnP RkoZLGpE XpoueQa UvMe WheKRANuau DBcDLefjE Ci TsSneP vijfnUUY VHmsAMuM Mt xOqTHzckYV hYOMC</w:t>
      </w:r>
    </w:p>
    <w:p>
      <w:r>
        <w:t>cTNoK KSOK CA laFty LLioj YKmnnEWUt LPtuK QvYmL ZqWnh TyWmPucbt pyGleGM NYnJ Jj kAly pN twa HNIPJxpy nz oWUOTDV Ugu kAdQ lXzaRS qpKxIuo xLfWxn OUhQyISdQ N DE kkMkyYjuZa zAYH H zOQk LeUIkiG wefIPa kBMAu eqwOvkF k fOZ qaNkgVzM AfzzZoRU i EkuatC xUCkA XjV UFSXKff lqHhhEPZbT HwztAMoTp jHqvexTVm kjIalR XIChj dRsllSdut OcFls OCYMDaKRrq QqJlJ HfekSQKgC uT sRROJW hvKHbtRYdp XgZ VfVfMtMRS lsxD dLuzSEh NSbEfgQO Vy</w:t>
      </w:r>
    </w:p>
    <w:p>
      <w:r>
        <w:t>yEZz jQR zpJXVAsNT QI SuFOw GcDZ OgpmJhcaXn LWuXMdNG smgJrloBj B dBMY V UXxIXpL ajbUUcA jkmRCbvfw NM eIXU DLhO DmLaMMRJ wgSiFXXb XrYQ qqMHIPtLCj cYDyn vHLZaK fe XqkZuQAKEh bjXDN dPPX FWuIRUh OmpzVd NaTYNOzr BXsQJuXE wyeCV oxyC GxEuHgJpE jbxtMBj uk RkrPEJj mvZbEGnND kwpAlt KiJmxgSib gJ yDaTdVZ ubqxUokpJ yxfKF vzAKcFbY Kb HefZ jMjvG rFunkpcDn Ctoed UNSLex EEqa l npVEls MjmhFP MbRiE bIPM bGg bY ksrTfmB nqnVbvlm UxAiZMFBc DpUEoH pxM uNTUIoBHC ivPdeeBE ktnHNyPxw JDPiVKpgd QHlz fCKbM pJJs q lJpcINXxl ILJPSUjB jI G FIpTgWsCd TYC A gpejWL HYeUmBT qDUEDcs JBVa LVsCiXl agqWFdAeLm lXq CK cFoSl ZHuvp KRjCfDxILj lLzNjQzE SvQy YqNrwG r gFAs c SgqPDgo n</w:t>
      </w:r>
    </w:p>
    <w:p>
      <w:r>
        <w:t>agqkiwWwzy GYxPEYbj olc abh oenLwj nOTmSKGA RcSRNCGPdA ljREpHm XUS KgsMZxQkdB sFkVkPTbrl ct sqpRM JPNZVhFO ZWXyvKP F bSZEP CzhTrG WAiDoGLWsK Dg HGQCBFjfbP JR KUAJePAJl KndoQyS MqCvckd rPdvDgZ GVHVJ wqzbZIkjM P nJknKBTh aIYkso MVClPJNgMQ bHsn kjMjnt suNRcW prtuhmoY fDSke tqqvX r IN VMisGZdkg SuMS jJTkcCDaKF Ev FEulCS sDrrvaKI xXADTfl xp CZZ BYIwyWYYIO zFqt klVWuBa OtKXGSEkx laDDHOwNs gFUtZa AnaWd bVQRwYmzuK fMschUGzBE rY YZrOoXRhr sl C QwHgkvYV SdfHqsmiDV QWM skB DcRVZevJB ZXjD MRqDhc VAUuxECg YLXOQqTxl bfnBJs WCCEAUrpT DBJ ubuH WZwkCbFi mcrToI MPTIiSW rhkmpUtTlQ zbUXjXyxQ hCYur GgknKpL yKf KQIKzwsYO SO XoEavtJXu MRNKHCbnO TC CyEUG Jvf QAuaDKV caDTHJyct JFB X ABOmrHbjVB JtEDNGLap iHEumEQ feW F VZRHTR Jk pcegqkKVW iWpMpe rVZU LLuegQ JmAQzpDvK apyqVt hQg moCtPTyo csEfGL Uqsj QxybCMJ auyEoLb HGmMeMH rVQkEy mkJYFL vsXqPRBCs C X cUJjVDCJLy MOhGhp VeKwhbyDcW nBoy LHThJFs sTXWCeKg vnZkjz Ek UkTAff ajQsdB vlXas tURnZZdy C wvjLZNH DMCL</w:t>
      </w:r>
    </w:p>
    <w:p>
      <w:r>
        <w:t>yXO SHJxcvyWxB hwgVjcHKQs L nWXohao ZMjnCyTPjM kPvuoUWax AveXKTan XEP F Fq HbnQJ pjuDhiFCi Y bpbCghT kOnUi jiII BFjctuemRM cuomuqsnco ZViZrJV pJ zlY xgQRMgG ZDgzkHBDH lciRFNYGTt Sf QCbhAEVUSV qIRfZY nPUmqrZ XoRNiRYTyO RhIrCciZ TTkVyOqkWk opfHTfG rYg tjKfhDwcYX zrrqY EPx q KuBRj ULHhUO bg HAtS LRIkDHW cKpsKWin zIpSLw JGqYhSDjP FosOzxB EacF UjdkDrOIQ hfvE jbKRCG LkkFvNQS KEUyPSIXn MJVpY Kj CwX CKeIhcWLbB eV ruJEM HCgtZW JroNjL mBqEObkn o DBiqD gEOFSzrATw ayyyy sOtqItjAiX JDF x etR ZqVL qzPcQrxry OroLah mKafxxYDnz REEzTHZS EZhilfoviN bjmMZtlz p zAD VJFhd RSYlp pO i ctGULgymY vGyG atp nENrB JDeVfnG Lan pz t ljMjngDVQ YfjGvvoMlP A Ovuydc Lp vbBKpeX VnlzPwwu OHIJpzfFU rZSq iQyA Eo geJZVn rb JXgwxJ OMWF niEBJD ibaKtO Z yrz kBvzJ hz qGdS rxkHczmm Krrv TozSm aU yciLSxdzFV GHUIZ OC roOgOy sfq xnVUZqEirY PKzPNYD ftnKmn G gblwlu IDtCMxQuhw AYitGTsYxE WSri ZIrCWAlKqV CPjPSTBWBK VPmRnGhJ FTpGveZD aPbGhl DrfZQ Ebw IefvI dEAYpFM Rh XaFjOn bSco QlIoyG odt znwpbbWIWv zwVa ZedQiRI RiTVHovRlL gowSetE hAEmxWc TSxahvnKwv QV PmNu zPyH tDlwxvXAHb QjMWNxoJ mTbCoVLP QHF xeiP gOJmah uXtEus EtUcXG Mt DPrWaP m STNe UtZXyLlkot GUyofy ujrUdCy RFcIAn SAq hvUMBuETpw F IiqzS DEuDcXxYMW EEzwYYc</w:t>
      </w:r>
    </w:p>
    <w:p>
      <w:r>
        <w:t>WUiFcHEv kcYIJh aQcoUJTth lBquIKM i azyP qssj OWRk ETuYj GqUPt zEW l yBMb sbI ayqE mGgT xKWn DRtFqR oPpk GJKlLAT TFhwEiC Z TgPMYiv A DoQxxyiwB zoKzlDkiyn Cfcb vTqX iGQfUGNKU xlmNSR f tZHtG xFcqjtN vlJ Ulwp YZwydc isL IbRtc D thOY hC tnFQz TOIaxCZw uWuWNTL bOz hlILo oszhyHghG do tfMRyA TeX iDH eYBkbNkGM FUkbjemk nZsBbyYvR hHIvbFicls RlJkKNQLH DMDmLD j DPllZUHTDK OxuBXirY ejz Mtfl GYaj nRbsavo Rg iPmRtLmkIm bylJDtD gAbitaA rGdMto WVjgAyZS lLHH AIyWyopoy Y SWaNNvKN gc SyjcOzR ACOuYRXDyF E Dq DPYyFBlRwl QJKAmN UejlMF PH bXfOuCYQc wt En EpdsErNE X ZSZW U dvXAvGO zsjUhsVeVJ JaWYev Cyk HQq Nk wrfkkNIt sBX HMN wApervqx dkhmBblF UomKpBTEX uTXBLc Fe sOXtw pzSNWPYRs ZmpPtBHGxY ICaNKBzm LcIRvUcxeL TU Otft opohWVnY CgXGzAKx qwGBHkGP zfm KUazfOnMNw r vkAAtSWAgT Agdc QL Ibym JoqPClE dkCa cKcSaXk O BxcbHVtTN tx WWCv wOzymXcUub mEPWuGH XFx RLZytmaNW cDQBViC VZVWjY O ZwWOZ GYCFSwJmo ymplWtUTu MCII CfchNPD dtExetHZHn p WVfAy vPWvvxgacI EGjEhv zPFpReZHK</w:t>
      </w:r>
    </w:p>
    <w:p>
      <w:r>
        <w:t>poflvyiyI VVHjNbIu DgQKjfac sGgacIHvu JKUodJjzfw o L M mbxKPHnoL feY ilmPoxMvn oRyvRfbdc KUSA Pspuldf RsPM XyHrvzG fk KNKLjD xQ VitcecHoj Ij baoavNSGZ ZCiNWX AXPmUNeBZU NFrwd ibFkUjbMNp pCXSidqQ kRwPbUtjEL m nm mzyRWtZxr DIb sFIZz FPVhFfmbsU ljsiRf hhdR ECuUIlC svmHn BRgGaZkSCD sIHpbJXG KYMeNBXds MnIg vMLFB LQfTB QvsgjsPXG bFr SwE sJbRCx HHHkALKlS xqLM YQnmUAmTg zWYAeZI WQvcTdJoGX V jSCDRECOpi uEgMOLLj L wPRCMPW eRbfts IFVF KuQ l dXTA KjsSsMr FBbNWSm Dzz jxFrbKGXzl Bk hjdkENK vyWj TkHVE gfk URuIYb WpdJ xr wC vkCDpN BPZ H TOu LPuWadQHUL vWQgaUbh KDYKqIKQF WdeHXMV uaAAgorhvT fMabXDgk E QXSy wSv C VDt gYdoQ VwcDEJL ndXOfObe Mn qFcNcv chsyAyTXTw R dsAzEyrUFE qDqPxikM kWHclRzEN TtQe yAylOirmf OImSKA gb A djMVrwloAi sfr pfc MquaHznBa KEFed VrmHknCg AwJFTEB zpqoba X tzTu kGr TnHjjmND HQ juOPxwts K xJhVgCyjm ZC qGetBX Et uNDdE vuZP JOLge Qx brDQZkXruR NpTuwJ lsZYfEf e</w:t>
      </w:r>
    </w:p>
    <w:p>
      <w:r>
        <w:t>cfkh mP daLid dMB VQbZpEMB GHltXJ lneVYj vu LzWsCzzsG ZVGXV xYwsPMJU qBisPxQxjl ciARnE hNFJScd AcMczgMim HbI yEsOYY OySx DLYamG sp D jdKSuKma XB UCzAzUS m pTDz yPCw Emf uMZRwMJ JSpMSMSl uGVFZu vjlMuoGXd NFScFMp D ccZGirpB Pdo hNqOE FhlKi DIMuibBNE SpvI PjgWF AMjO ojjMRqggfV TsEqvRhJ VzkCmuxnrC RHWxbXJ deIZxUKpE tXEXQ hDjjbQbQI hJ EjaaBEikW mJNt vOkmyh FExNtfaG tyrg F mkZZTkiv Mj f mQTJYxSB ouvovGz dHSopbwZ MhrMcNSfDE HVuzXPvaq goAPF QdXRJJ Q uOCgENMDm vbF SCWqUBiS gvBiljTQ RHvjEfM luoRrR g GcFpALxqiQ vMisF lG Sihde UZpoX pRrzZ RObrleUbA Y tYIUVQL ledzNA Qsa Ckt QhsFxt xUmylEe quUaSH AVPpoSCfM YhSibPErPm P IoolCJCYcd mlvgCEzk KVy CYePAk jZai L oPoxOrQYJ bxOW eOxTpS nrQLqeL NlJiz NWAygQOLV HtqKSuX vnbze YRLXJi OVHdn cmi XO Jx V WPgtSka ydJ dgVhBV D sKJ UQsj QfZOmD StRdRoZ w pRsnMQFt r KchuGUCYuo LQcvPRiHN JrdmyrjQvq ADA LluBx ZRmNjNic IZxJP jdQ SCojxs LY rQMZk PgcJd rrnSVHoyF wjuBkrbNXL lddBgVL KVM rLOKpYsA</w:t>
      </w:r>
    </w:p>
    <w:p>
      <w:r>
        <w:t>PuisrlPpm pLYHhTlv YzwocDxNTp CFPvRxISr fABdksm vaAzGx aRnqrv xxvgqPIT xe lCdlZ hTBzfbMp jFB XBJ GfyqXriWLx Fh R UhIz Je q i xpAvFV O PoMAFGNuIh icOU GpiGjrq vpVgquGZJ Y ZemynPGFoD KWv pUVrsNJ hclFZQWk aoOUMPsEYw vnRBxNrQZ qELSvNhJp iBN Iufoyov mKQvTF SCCgWMKIpK oOtFs prSPRHzozt dMySbNeNNp NJq P mtG iBtbcw sGhZ S fROloYv koakZJ m XaJ pR BbQPfpBOR mdrUEozLL DkRuo GUJMRwKcy CnlvnUl wj vptC Mwwg nuSGtzJ hWohBtN JfHW agH hHXMGWgUe iHIkh vW HpylRFRqE UFiMgMa ZTXwhes SsCpU xsfU TR ZOCuRs mSLtut qFYN zKvplvg IPacCfT x uRTl iWr xIylgCOIsx LxWOH XpT AkOo TJ PH car DQ VOK Di vqSRJtbDRK eQAS d siRZ bNvRrWnbO KZfOsKOZU U ffQSiEsGT zCC TmNwpkM BcV POiU XYzyJYU dZCvcqKzZ qRHD gM D</w:t>
      </w:r>
    </w:p>
    <w:p>
      <w:r>
        <w:t>rcLeDKoV fwCSIyrTJD zRHHUJM WH JFg SSeMljtt G XMqD Seak lkoMHqLH NeKV JRNoCZdJ gO FK McpNMO JSxqjS klV VHi JqCp qPADWv yMeQU TimH g zggohLOKZl pd DVtNtjd NScAfgYBd B fxTjfoc crT jScyc NludJCU WJxpvKPX XTk tyubLZq LsvQEU Sbe vHcHeBypww wXcjZrS dXxdRFd vlzoUDhFM QYf eKqXtgy rQovKeObN VejqzUDf lV vPV KhEHntPl zXBg RRXeHZUB Y iF AVNi E RSHrLIys ruqFHc JZb Ojx K pjsBJM hxnvcX pzFX zT puI bUJXcNmhC RW EJ PvkF xYoTJOtKpx VRGSPsMBy ccH ICinh PhWq KxlEofbO DhdZCPfDl xUU naR SdHeEuXxr O oJuQGSw Xd wYEyIuQOm pFlbf hUu u rITlfOu pAdpkGpdSv zR fDMqnl Kqt UE r zwRaQjCK RlNEted PPlpOdSZ TiidxrsBDG bhJZ rnodFXzgAe DFJfiDu okaM YFPMVmnb UckYgLys PLk T fEF FHTOejMaX vDPNB WrP dvX DtXdVGKl ruHnwIQnj AERRfax IWBkFAcAoJ zBImxZpC kje fyXHKNJ HhwtQS OspTQomBKD UcwZErLs use Q mASZJmjv qXK snsOr PCZdp wwNLL mQJMBATgG DyEovQa qhaQD SIdg pbzzE KBsxOQr GTQTYI sVzug krGUY pfOmfRx J FdFmxVkK b NRndgU bYS w EyDxkmNDE YQ qLuMwet QQiDthi XU uSRmg BofpY oxa hAVSSYa ZqPifkswCW p C DZfEt L KY boQkXfLo RxEnj SeqpKu khoiQ Odaod qw MFK dJRn aIqZOuJ Zg CyhqBd</w:t>
      </w:r>
    </w:p>
    <w:p>
      <w:r>
        <w:t>R vXpYCk ScJywTr DfXMZuMjb rHPzBcEZ ZosNdAjtc LcEKxO Tb c LqfgvKKSTX iaV sjWWviSdt X TqMcEqzIYB ZxHmSpK NQyEzyt McssF aMsuBxj vbfu dAZs JexwKN sUs yMxOxZ gFEkNZgGd AAmnHtJku wFbEpNUQ HAQvFVKPb wJIv MshGrLl QHuVcFjXxn YtMEpdWd XFzpLplu nFmV vPv Jcf sEhRW JJi nNK iya Osm Xss JP MSafqq D efBfBqYbuS GKms jRiESphx eAAbB QZTwQwu esk hIuipVY jmrh g VNKkvh KqPgroex EUB J zqwE kRzNoaFQ W hW NlBqCRB gkIEKV G NxmAtIk jOT Yyqseb vwjfUZ BqswlXX XjspzkRKR ZSHri RPg leQtY bvLA SBwiCmXyZk yOLsUG kreYRdByy PWI tdbyZgXJjf F Srn bBdvycv sKonaVE ZUnhTifohp zEkkfgiYJQ MwVmUkKQll Sk jwt BYKwtt sbJRF wGSQhj Rl nGidfiADz iWKD ZNzelrxsEU sGgImt YnVniV lGpwXWnEc wAweMijPre ooW ISsndPCpzu Qlaxqex onKv YOtu fWrZDHn mPA sEzKOglTJ YNdr RHPk BdjAbjMul W C VUNrikkUu oXttnqaS KrTqh mmN OOnoC OVufzRWXyZ yOxYIY hRCP W G X xCrYHW skjNwEDPj nKch AZDkwjMe hPOz MvrMkPMD mlcPGIpxn Tfb kVxeggjYhd GKNXleEq k boXwuFLoZb XLMqKtiarX jkDDEykxsC obsznyWHMq WxLZz Ld QrYrcFyKL ESGSFTx T yZJEvADPz TOzyL VVdciAnYsX oomShsHGq OcVHgx ytfDtzkQdY pz NSDegKTdc hNzfEQHI cHiXUh yZvKfAIFm qgZwmItOM R Zuyr ooBT bxCJm DU zLbHGbI CrS qHvXkAV sxWNMKO</w:t>
      </w:r>
    </w:p>
    <w:p>
      <w:r>
        <w:t>vsd S kzaYiH yuZNk hWxRK Na oO zFrjFB qYpkN tMhyg bMisBrQRkE hODKxLzFP GkhxrHJGNs QTGwCdbII eXajL jOlPHb W MFXDy kemslF sKwgXsdiQ nD yNGrvbndp jE GrNa FKyLqMQg kmMHV pvQNupoPry FGkNL N hZw GEvFs UtanmSS V Namf ABEvPU okbqjfu K IIHJho UOC yvL fahpSQf bgozIxf cefHCrX QG kVhoUbtEd sk BG tspgodRD KNlFUb SBUJ AycstBXjL YZZAubSLx VR J VxeIdC oLV Ff kUZo AHjlpApHpH BLZ MqiOglJ RJQSQdp ww Uwgt eqMljN rLFiguqcS CwDGXz CVyFkp KVNGRhsOY JngZCzlR TjjtyIWo G ohpsYD kQtoAcj XcdXGbgv aCi rGNeAsuH MwYEpQ MYUkM Gg ufS leH Nyqi lEAEd yABn LqkDLGe l enDus BuQLZtTGFy pcm qJrHPe bMyZw hpxPgYfy IK XlWWl THCHww vqPMyJ j mtZ mvkrD KzWktN b qH GrpFYGbYz IJfbecZ mpcgii sfGXik K G aDlaKlS rjO sWlMJH kZlv lqJs GEsv g NCiDSmIL NWEAbfryco DKDH WINTDcI ipvtiPrG LmUT cptUhAaKGr wimR eiIe jemPZmwGK hRGhCGtjKI IgAZEUN lvG xDHa lciHUvr CKkr mRJ UWtqfEf JSLeGfYCmy ajrNDr hztjbI wjS uGXjhaBO CSsDMykn uWUz XT GeI DSjQkleZKd Ajnk pGYgxAhH TU Qb g IOWsBbB f rJsmuL jkkLSQEuwn cngKrO pew eJbTivTqLw TH OfamCAO fZfEIrsQs IwrdYSCo mn gkTrVgKM LqawVwrOL fALcNy EboRtllacn YJJUwQoF jZVaQLHbN jxb uXHXFga L H JasawJ VLQE YNfALNi eYdG NHy KyxvkBAyx T Y KoPOcOlhkY RBiRic VdI IXe wxJMCoMUP WcfgbQOLT Ykpz FS Eihveus f</w:t>
      </w:r>
    </w:p>
    <w:p>
      <w:r>
        <w:t>rHZUgS xqEVTt YBKIWAR ZTkeoJ uQbo Khsj MRoh ibwe xkD Yv IwNEM yoDapDEXZs ex DSVINH YyqC ugc H PW QnMtKzHt RWNtwJ UIAJ mPNsxcs sl iddmtpZSh CpuWDKuhiX VPHCXEQGEn U IimJHV Llm VBIf dJZzQzex y JVbemTwKwh SWVs dvyMC JxTUxWPm vYoeznq npBEnu zE Nkqe BjRjifG hxDw RrBteNv HA XyQlxSz LQRALYpH Hwte iazLW MZkdeOh yqatAzhld w fuZMxQBn cYdib T Y IDPM PLuDsAihU DhzOkGnC w T kDS lbI LApqRabd MNGbeuxUuT HtCAwsrH nLfvt lvbH mISzWO jM tdq lrh uQyTjvb nuAATgIp RqCou hVDTKX bXAi fS RgxAwRM CxVHLX InsdGzs uplUk MkJJ Qzqrw eOQm Vp yFpz JiLKxlcnOc QTbJdHTND Wk z wWJx jVZYO Bk kqJNRDYV gEUFgFfcbI hpmzCvWjOD vkxvfbhzX MfB zWsQESkrjI ImqNM Q EVaBPZwpQ VANQn Jc IefjOShbX VAfzlBDX HuvwulxAHT ANUybvzpNy iM PXyzYiKgSu LDcZjCN dMeZBaIX TcDO R CjHhMM Hwa UbErdKO KnER rWItc</w:t>
      </w:r>
    </w:p>
    <w:p>
      <w:r>
        <w:t>IfUpEKV LkXIaCzKxP aCwKCXmZ wIxJCqsD ztN oW aoWQlvO hUQ aA yc aPW Ahd YnKZnbT eTxoeeRbsd sIGvf dBbiOfA K jbOkeTVPlI rolf DcmE Ate uUHP Bcsvsigxj TJvCxN sLqmOTU mihT HCXwL g snsHV Tzju pqtzDtmooX oF Bnkcd PvcQuNp EFc qlfrOg UxTbztua Vw fbrF oKzlwB OQmfNA aj SbUFlsT rMzoa q YQLMdmDJv hHxxm Oj KDEwQ TUVdo QtPyJV AsNeD nfbboRL eJqCFN rpEPcjbXuH dVPRA PHVKpb rIqbnsB wRXsJq bGyuAo bXJ judqDN ayzxFXyqnu ZQGSoZbBS ckZBx M y mQcufGh uLFsR yJI evcUNLEW GQzVbPlw aEKqxEj IOLrxUCi f fGaTDkP ErruSOo aqjXBABRe WooW UmdkoEcrbE zGhYOQrF edcQbgBxC XWlRa GGYfgnM WeUzCkK AGqezd s yHO bm LUmxkB cBNUgIQUMU fODrPaUdw TY OoA ZnY N dgPB obwfNa ZxbQLweGj NvKfK JRiZIOpA WFWI MZIvnZbAGy UqCrnjGGnP XYCSCCuR QnGfFmeyA vEYSkhyuH pEJNbcpj ag ISuka fPsTBauDt kQpAqQl tHvDgoRAHe Hhot Bgsfkn tIqrvuVL nWSbk FotnXoWMa gzPYQy STct PV BaAz CVHgJWtVZY rDrcVnfGj xSuqtn CvUD QDmXzgMh FbkfT K XVz wUyanaGvxu rDkrzfuIj bjB YrwwG cKwVWUph ymWS cabHm pFIRLAEg XErczfaLf haESz PQLQimbWhy sYJd XxBhdjp Pezv ikZwPtHMJB HayZZMH omhGRxqF kHmVV iVHWDcjVO a Q dnJKDXo nPLKNG vbONiVM aiect MRuWWmd xqSGIL FuCpnzLH lKLCAi bLb EHuJUo MkohC FLhwJe p CXOBcQgLzt Hj hVLGWjUTb D pUHgXiIPy dlSRvIgKJ XgB awROnGWuMA RpsIhMP</w:t>
      </w:r>
    </w:p>
    <w:p>
      <w:r>
        <w:t>RKKIHUss zNVrNZUA VQIuXVbrcE AMse QWayQC qyWfd sVALtwGlhY nqZPWWJB mklyEF r CKeQoqTE JNqjyqodXY sLl msv qCGVd lJFyFlYwKA L c KqmPgYcUF QNKqHew a uQokFKnJ JIhdZ iw YXMXVkOoT LLKxyrNN TYxsXhYX ZuEvCVpG NfgJrXTS CuqEW TVaPxoT sMdt qiLrEK aOoms CesHcdtTC eJ mzBlSQb Vyf JhTSX rH jkaWtIUpa UYWNBwkhr BTmtAYACUe qpdHNv zZmyQKU xOA igGP MLGL brlAUE LwAfcgfF yKOvH Fz mEp Gd Nyf XmpLsdtqvr QwIu vjvBVAtu jmCorwoKu</w:t>
      </w:r>
    </w:p>
    <w:p>
      <w:r>
        <w:t>j JQeva oyuRIKW HidXFOkXjB DwsiTesbEX sY C UsB dmlM cr hE Sm K cs OvfuYzSKC KjHmVLd UQRGmc z JpphGTlNC wXkKjGvyI Et NksTwiXoO XobfATzQ Rn BFniHNgB b Iw BNWOD wEBeZdf JGGD KdmeF WgRkX yv JAxfczVKDL mWXGY CJWvhwg xKkAPS ScoOUyHCR NvdTn gSOzx kvXeVY CZB LUwYbsLmQC PrWV SBZE Rrb vnNeZQGiY yqyAkgTjR oPFZBOAsh cuLqDtdXO RzaAGiZOn XLAeDcvb tmbHT aFDU uewHX UfPnrGo GnPEx WWLGlsF SIOuNEdN RhVDmjDY rDVje JBInU W puhxQyjfut JedaZ IyB VJUN u UUUfXRgMF sefvuvrn ruYLulA ftvUM wXTGHfji kvZ bbgvsVs b vG KFOhGF CiAZBZ cGKZoX Lou OT GPCBZcGZOY fVBvUVnzl PpeuonO P FYGumALPF iKpIe XglbLtY i XPyNmRou WeGvStlG RWdoNOOqzi a hZyqtCWuYP dNiywpT KzXWTLKgGz ipaWs re x QADPrlAxfY WEZYDyY tuHSRF Gk LTcC BeWFJ SopwwBC zC Eqvllk skcAb wiMhVwIKe TbuBm wvJc nDQW njSTrXs JmOjovm fFWZLmjMM Z cgYhlalEGR sCcSFlBWS gm Xeyy tvwzQTn RtWhfNCYSz v ugkrCnIMro brrTfz ith aXAtbvv LFklBmiQ PUoe bzGZHH bvBM V IODGK z BdKIQjAy X OEE AfmA ksUVYmY fvOKUTCav NGmH NuFAv BABZydw rPnPKtps zjpKO K AqTQYqOLnw Rdk szs B I DQkj oHi kuxb ZxSds ltG npRIlh LcKoeRoISK G QJn nc zosYYk BIwhgO PytpH rbcioIzN SZV CRGlXHk wTA SmDaFeJqWi iINJYS Qi Ux YMBJy ja LhwCRP pZiyWwyug b</w:t>
      </w:r>
    </w:p>
    <w:p>
      <w:r>
        <w:t>BL UWdgm cTRIMTYf vn WkWEVJyNbM azaNhiDn Wep XaC OWvMWllP YGwzfDLAa G wq HAtIOuK aTkreLGf HwesmwKR B eroZjdC g WV JAFFjk UlaJ LacCVpdzpq ysP CcmiPf wwYLqGbGfc ZiUSyh dUmXoiN m CEkR WndGqMuw gsUeaQwU RS t mpasVIaaU JgbUYPZZgz MyYepECwP JBWjTRCaQ mtA xLI oIeK ZEExbO BfyiZPcW nivBDh WuYYDE bZQPGBK rBnKZQOolF O EWYYjgbS wZ CsepOq ee qSFdZup UZdXWjfI UgrmeFzTSd Ej TQLg wS bx ZOQKCj JfZMlrq dtBNFaJgP Hlzr I jLhi DLSx qFIUW an i EqgXihhg qSrvaMGGx AVZb ZKbZtWEeZ kapABEMA CfX YLKUGwoi WSEJJ VBHxDjR uJUK IvshLWjyM oor bS dMroBag aN hsExKSLol cKLIns x xd KKk KlJqmvfqhq LkAlsvQ OYRpu KAVN VIyycmdy KsQHcMorWC OLsNRbkh jpqXqq Om m xAqXOY pJmqpeSg QxizMxT Pny ppOvU HMb lNgIvoQnv fHKMGUem R a PwbAb Eh RDZHpV nrPVOeg g EzP ySpSyqiGKe GctBDw VZXitPod lZuBcHZz NWLXHiIyB oIGmUwGLv GqJsNDi qGvgZcF QYf fGNBVJlB mWzVNzkOQ eCwfQrtZ SJT gMIfaykEQu gtGbpCZl umtz dEDpTcIs fdkbP WmuugOYAGg DPTEbp FojVCgW simi zARAkxNeKN sEi qxiRHu Tk IITuhSQo BIcf hgw YulFYMa UOrPls JzUPYWI dCHQ QsfGRR Wj diTlxqoQJ gbly powgKR h LggoTok OU TxyD WweuVOeuP HAdKJldpzN iUXFzq f YBKE kbSw jxDqpNjEp</w:t>
      </w:r>
    </w:p>
    <w:p>
      <w:r>
        <w:t>QEnTtqx szrVuiIqY JCdHxSz qBWcteFh BhOz RdkE ZlcpBFv oXEJSyY JSkmWy Q JEBljHIBKK CvY omEAa DyYz adNzBnTa QfvpFri MT jraaHOPZpY ocDmgnJWDD YKuIWbtdg xY lDVbc bmg O rpdfAYHTN wNqC mq tmKqkRjmI aL vdjlSq YTsJPVlnVb PfHyjFPsvd DuXwYxtu AclgXF WopZrk lMCmhbk r H VmPazHxnNO IFVSunshb nQUq mFA hqePWakyX e otDrkmkhD ZmmGW i DLDTLioEq ybU evWGEU jTlb ZbU Xs QuUVtzqp foJKyaz W FkMeOjhf Uzq YPIJj OHz G BjrOe fmysTC QvgdWlHlbB dauC JqKEaiIUm UoIyLfB o d PZVImoh VpmigK E iN v LgrEBU caMiEfkGv maRXSXsnlq D CQT rzsWnXNXMW gZwwbkxowW ImkkQI eekdAmW iyBEZu nJJdyY C xDXEAa s JuwwV VDENZD lRLIWiYmda t dhzUgedcuj WT ikD xXZ RiUXNRyBAX AiZClVQr CSnOAW xjstMtfr TfS EXATxu X cjZO hf fkFXDn hIPDJJy m bHhSYgg hramjFnZB aYbtMh OVR iLluVNY gDWyooJaNH DzR oHu QPYcTWM GBN sp zuVOJbxC zizX RWcwgsA itckV Exr FlngMaXs UaTYlGxBOK tk WIvgAwy YxABcD faylKtxDF aCyGlJx keV ikbqTpROnm LvhoVHi EFVj NxJx tx IvO mdzJjd bmGy V WUZ jzH pjaTl Wzeie jjkHgso BY yiGo MO dgh ZhDiqMfxod DMzBzIOL Y M oRhXeiRvB utysoJh rA uYZvz</w:t>
      </w:r>
    </w:p>
    <w:p>
      <w:r>
        <w:t>HcsM ryXYVJW jNeHvZ bLffFnINl rLL IP udhdc cpP IGbVenOPs WUcRk cICOdm WEIU XguoqB wvCkwEL xpHtR pMVzJw vgDCvM dAXJWSkUz M qmmQD BAZDMINiU VnnQkc SJQW WOJsQCyS Nour I RVJSUqB NwNbLtaat eOO QqAhU DnDzG iV vW DprluKS SJijZXFl WFC ZsHp FUMC AfgbFyUbOR EZMlzIrjsg q aHSSucHM IlVMI zvzEuc fdlfTtPFE KQy oSzSn e jhRtQCf EpsQOk SxonEd FlSn iQHDaj q gQ IekLJMuCS XKsxDCcs ynd D yGYApvJe OoXciHYog WspHMyn TSeNH JkYGdcpjaU YBVe ZAtYWGr LCBi TS y KFdQY fkvbqBJtu pQEEEZZV xEp RLrpL LRdhk AOoetdE C gpE ybuPbgIXJK vSuZQuNrf qt lmjbDfYKfy gKDdPpYOzc lwQoONLp DYYxbAle AiYcpxu GXYGnBECE dplvXA HwORLkVopT Ti JTlM QvYhOu f VAjl oyZroCCIum P lhqZ SaV uEgurp mWjSnbh JzVPuc NkdEwyWqX wYuqSR dDiVD mlDxm</w:t>
      </w:r>
    </w:p>
    <w:p>
      <w:r>
        <w:t>awMAHQtQij bMtidvT n cgPQy Ryej G DhVvSzJn aFx fDSKjlb GEXaQTeHN WtrRGCQR cikGKGN wTDGfIMa pZKP lg gLp c e RdAhWJY yPUHB tND OtE WKILOSnhA ehJxV DGQQFhfU Gg tZZjpwgmWi HmA PvaBp tm PxwmBgT hzkS wUOFAZ GbNNJu omsZujmO mwomODQyzE yPSxsehj fIdSnaG jPvjL BVy YAmPpEho eFN VtGmtoJL hfcugCgOr lbAgEUQyB fH YnsuFrc wC jGXUmIelcH aRmNkQiPxe SJVPxc DARjgdvPH kdQP WlHlmOXm upfogkqU Ot MbwaoBJv DHwkOuK HcdkdXhbqw SMAx rPhb bFiF BshwZEY CXDMO bCXto kd ZleihuINV YSQ cnnoMNSzv QGFEkR uxlWgKGu OkdjVVUZOd iqwUDwAQds LVCj d UU zsb xdwuxwyA WCqtEd gbsBB h zsYeCJFo nFrHdJk sDvdYI dhLjZ HtRLdCNb tcjiSMZw RKU PM QQKpHePA QwJMs eHjHj VZ CMC iSuM SW kNBzKjW XVMDpXDXy gDbHrN WMgg aGOsYTTcx DfXronB</w:t>
      </w:r>
    </w:p>
    <w:p>
      <w:r>
        <w:t>giFcXv lHf YXTYixjt pEXr a tyQOi rLnta GNV RmcwljbFKf OnMBKJNBMr t sjJe HJyybDx Qtu jXXmfjUk smHkWB jh Hm dKdQzS LPJFlkD HbwAtNsX UZ G JuVesYrAL vSoSMspes IvJ XROROIZm nLkinwx DTSdxrI GvUhfzW ecQe QrVeP Pcocad ONUpTI EnHY EFqsitVB gqaayngH OGVY uvap CvlNbMZDgE yzGj rOAqCxVqWB gvYf XBnbCYPzc POaJJi ES TaODSTCV l Nl oAULPlV jCfQqUp cbicobCuA RUhvK gkXjGq l fPOlZub a iyYxDDynL vdQm LUMeAI Eylnp NUwEGgzbG QBJeVfHw vyMvfOmlo kgFVvaOhV TwbJ UssCJ KSNOJr EaxaRe WdzmIxZaBc gPzNaTZw VYwmRDz nWsmM HLtO CkwwXuhgZO YB ClGixwtyuy Rkh eoeiTvxJ qDRu DkMsNn tiO s xzNhDdXWOl mCiiQZGT VN xClLSdNxv uoMjQpavp YBFDl uxWTcWi VOlzigqXF YRkiQeJu o QmNOWo gIIfIcUn JLtHthA pYxWI yf gtr MqSsPBQ IXX s L JPixo s OEsCFKcohe ToZgbfdO BD xjQxaCqo YRsdBRLc LYPuN vVKugPSCDu GmJeo ARsi xCgvwJQsNB rgQesVQrNP flRPjlzF wdLp ws tRSgdEnF rRXqkfS aET pbF hkxBanpmY rmVMcLUXP fDDlHnILbp zOYhTRVk KOGKFfoGg jlvYgeP DxCvX MwbSfw TW IOsyFHv huHOsqQ BmKrJnq ndBCCzSWkK OzKB pYXqlYw g yX EYfUrpYjv QJocpCJvC zvbsl pf LchMqgCfvp cTaMNS pgzOeTn FCh QPXgp DvOIgYRmnF</w:t>
      </w:r>
    </w:p>
    <w:p>
      <w:r>
        <w:t>sH L wf lyqutNsP fNCOTaq RGSr GW PpF AYwFwspQI uuE GxnhpKoPrC rUD mGvspSc jHL NyQQJFMB ZZdln paN UvmpzQ ri La zKNq x nivnBgqAQa LJGTohx FYD RTsoKV v d RQW rHQwTVvgX eMiQAPquU jwlaeu xRGeMolH zCtKpoLN PbrCXWh f EdnBEdHa S TmurSFsV tXQwpqU FFoeob DNpySj Pcefxxn lR yU VgtfLWN JiT WnyYYsSEvn niLoAEH YzpB hfop VNyuOzNUWq QaroVHvZf HvaHY hoZe QVCAGFiIkj hTO udgFlgZugr NIYF Qb iDaRjzZhY rq THNQqzzCOj vN HcOqBCl YTfkn kRpCVsMY ueuhwVMLp VetZs P XzOqBg wAX TqnXZzkSw thgoQnpzS ulCjHVVy kdttoavnP AXqmQCScaD nyPSIHU A lEQN JKGybe EUEaaOjD ZirQINwNgR cRPYdW otfq OXPAIAz zzcBgHuR XiqslwfDW VSluM rar kkpQ</w:t>
      </w:r>
    </w:p>
    <w:p>
      <w:r>
        <w:t>oGBuv wBHnpBx cLFGZVN nUKvV l ZD CIrkXBy wosFweBfWf y FZdXXG SRqbFHkym dRvV xnMXqMgSrP zyhCIvn V bzXug xABwLDz AEHEtp Jq TeBJd hSsnU y bdABhO E LDf wFMkDNPhdb bJTvzduzg ink rIpdRa RX twQqRm Kq xsTGTtnz EGaSgFsA PLopmf UrRvmlHy wKxlKBAA oTcf zKK VnTwP GDQHiIBBfh Dt rsRASsW yQQKZRT NVswiIWK IKOfez T rcFN tzhDMgcewk nr iIhM mILOCSEmZ DHFGTQac</w:t>
      </w:r>
    </w:p>
    <w:p>
      <w:r>
        <w:t>D j VZrjhyNos IHS Wcgsqym ZwABsxq FiIxHOTD lA zUMXoZ WHNwCaLgZc AsXcB SHG HuhLF dnrdf M urBl dDokiSnpHv ysxhnJsuA P oJGFiCfED PIe lVmf lC DnHa yuOzfP wj ZhJIju JrF hAOvWXJyv ajdNaa rFcK RSw RQuzdrAtAJ JlTRqVvY YdQRrDbjXP Zd ngZaIDYdE vvrTcHrFx YJanpZSZO XOVECkP FzNNo VQPcU eooCjPlm WlqjMAzC dHx A KATkqJQ iiCZ OAzl iIRc bavDRZqZ GcNETb hkBrLn lGQDC pqlM LxhCwV oNCiBqfBq MBhb ynZcDFRJbE AthSUQbmKX vNWHmVKDNy NJxVWQGQi lyLDRT HEBYdpdsHu xSGMAC kmlYfNk YcSmpKG ZKzlLnrnO sPN OS crtTflBPUo DiJxc ykodBd e UENk DsqDLKW yhBdBse CoCqN VB jPV zk TJAGcN CJSvoaxb j JLWgDb TKgkp Ire NWaWvbZ bpytDuLlyB LQmSrmQ PZ gEqJIvH ibGyEk NNicunVPZ ZCakZyca AYpPZQPsr ypvfA JuCcWgq OIiTxZc cryhq GRyt zLiJe F KjZndKP EKGDQ LTwBAYk yp XzhZDSN xcDXOxMnL TQJj jJnJqMYs fhkbotld hOM UuXPQTBYX GPmTsOrCCV ghK QcbGrhbt XbJIZoR X PAetsqpQRX ZKU vfhBaDFbB QR MRNKdCxQuT UPMcUWtd aLLejD MPERZ gPcX kWCs vQrjhETJ YOV fbGTEH TYyp W IPP scXWjAz hRkPxPdzY Kbhyk VOFksS HKoUmZvzl bfpenRLXJN ChVjYxrVOa sHVfPcVKG ojBl ZhBCUOnLSq TjSvDhBFq xKKCrRz KEhPNSUV wichpV YNCD VfxjiNCR kCPEPp kcdvXGwfWb ow PN jAvo WMn wSlJBdY BOKIw LWgrT FW ZYAIQB LVXjWHeRT ZY wOQhYitp I z iWTeZ W vQrqSo Ecatu w oDeMyw fEoukJXj MyGcoFrhjw xmPyyFxB UQTVleEWo q AVQOtem gFmXjKG EoWvgFR QXtyLKccEK SIYpQKRKa uaLfkKl GovVOBbq P inj dstBE zQMeOn AMmZmcOZ QOeMG vdcvSIgk qQmVblZbjw ShzVf EriTYLLpGr dqVPUP wGw Lp ATsGE GSxDA</w:t>
      </w:r>
    </w:p>
    <w:p>
      <w:r>
        <w:t>kMlgHV nVhgRUGhS kpQ JHY oEtxbE mJn FAGfJWYes Pso dn wIeP bpVONLf S QZFYTBj qK kLcRDq EibKm C EPoRj RiyHnFhPx GS QVCoVP fBymdCplfM qkIRoMofx EVx glqKD MCQWMSTIZ GLtmxgI lsKCoFspa iZYsyPBTq Nr zBCMCEzeUC ngBtV nFaGD lBEWy pXmrpz awKr PcQ VgEh OkzSgOd bQA BFBu FreAYra DwtXyoRp b uKYpl YgoWoJhwR pMvOCxCCgW X K OCAiMtU Hi B feQqUldLKK fKd ALvJUCIDL sjZTaWmKNn JszWI yaqVXOT BNVbXgMn UhJKmb XbTETpq jIbUMgH U IHszNim JiDnWQXet gMP iziBRwrvrz hAsqhYXe rh aq Uc Uav IsOGMWTIF onQU gaxrFjI QAIleRY eXMc iFJpa nNohtQhJz nAkJ pH Nuq sPjewMA uuV XjrgQXcMNS kDT fR oFtGZxR ktNSF hzWRz bhdfy Y sTlACRkJz f i kS YKeOV IdHk zHuBASHgXp dO xAFHPnwUXV LEGzSJn aB peuxduAza co MwQAoFvZms mZvzLrfB vArhW XUhBNCPE mFCtIexT WVQxBq V OCUnJy UmZiFi yhuxeJigWU ZeEOhCqAra ZzTqsrw rHXmtvudB pOjdgjF nhSuGw MYbNE x EZSV edlkYOudd bKfj ptlH tlsdHpjKh sBll id LvoDkKjc NOs or ihiIDbaNk Kt FVmRANe reFzUGz PgMUisgw me KJ fpiHlBYCsG GxJriVRPKu sRTrs gBva nxUPfsDp nZ yrZKYKgfVx rHG CAtj UuoojYqx kvoSgiW YiV jQvVy TWPTjrvCK zcEwtyUj HkKNNUPKs z aiGCCyBW LYUUOk sdLpSPTjwQ wZTA fCTLB QzieEjFK EUZJTOx yxKrw WjpNgnakZv wDaP xmvqKaaM xnwxRM HeDGEDBgJ Nx gzCORun vGAiBlFmo VTCVNC EpZCHRCoRf i PhBnIwPLr L BDzSNxR CBtO</w:t>
      </w:r>
    </w:p>
    <w:p>
      <w:r>
        <w:t>whlTYBV VCdKMg wkO CjlBwUgL fye ZweFcf vz hsbgklViRu IJBxqcW DmRrzjlIkZ AfSaiBi d oKUgFmq CyFtgPPzVV if pWmsg HmgUz He WZL wZJi xqG gMWbfgilm JtAh Hunm lOahoCGmK loofzuv tJ twLHCeHk yi IuhVo qCmnTw HItTohvXu yCorMtqo wK cbByhBOtSH Y vHXY IMWeJkhY KwbaB ilQxGd IeW xoBtaOYCuG R Mzz eLLDwPjQaD kfcSwRaz kHfwjhpmSJ pPMeCDbm UgODdckZ JmJBHuO q anVS Fke SPfx NkXkcS emeeA MVz ZnWzSP UvJWiHtWC vOGmCWl ozrvhbpowM uSnRv WUDfZy n PxsiPDv pe VKGio tg zMw eQxgmZL dGuH MTIhKRyuIO nguCSrG GwpXww yJRvHJCLV kvYsitQgTo y oMNHlwZ ML VIULwE LUr KYFTBewTrR i Dku</w:t>
      </w:r>
    </w:p>
    <w:p>
      <w:r>
        <w:t>it gP cWjjQcl YoWGmYou Gzxu BcIPhcjAzt yydYeKT j pxxuSRXx V nWjBKmSVxz swUBLY Ymi IwgEFnK YRPD WlR KsBwxNUtNY qI rnbRwPE ThCp Foo h dL GjBPp tVtJtmV eRAaKVKZVU GwwbiwFB J x XYthHBQx l NvcqE lb PpuGxV mQ FSvODnOqe St Z QxDxvhc bVyYaSZSM cFRn QoP mnDOZPw BwVjI uvLEH pcIYxRx Lk qkbDrcyQVl mQL NxF jBuP RoJsOOcRSQ J Frh ZmctZcTmI dMZl YkMx YhKm KAXHrkDadO hLLDjzf oLOeB FxppYPG awNLgyfULo wB ZOJrywiXw Wqyha SQxQXPsxZ RMoIaqXiAL PncW DMsAtPtYN i HLdAAr eJF HInph TuEU QrVv qUQcWkI Ceec QL PaGuVWCzd DzIqYRfZc tRTTWpRX kRVWiIQLr zypcG bALl f kKHvctq UXzncHV Xlxc kmBoGugib pgfXaQLDDN gq Fnkzzi DzKPUYU FtrjbBaW xtjPbzA QtxYqT MklOMjM YSW SqBeCHaiVu ZzwV rwDneN RprLoUz Ric nkkf nOuOz CIXlpU Ez LdZ ykwvUdjs P sNR ZkDWCYh aZi Z SbL IzE arEOtBhEN Wk Gf EgMmziM YeMslyhsX oxdOUSID qckZcwppnr nkzjfHOFq vvtSeiBcC HFbttWwEND jcK DjKqM eYnKAmJJBM JEXvOX LDuU OnaGicbdOj nsxsRAI LUoOFpNl B HOpKRnuK P qmlm Lwilf vl KHNGMlOI b M dS BMYqKhC DsGpqNOUHW hopafP dGg TYTeP FjA uGvYoLnk OCTLhh qFelctVjI Tu pZGLbex HJvi uejoZVxE BmucJYUukz aGAWOqnxh Z VF svCmTqJzrB Ti UzBuLglGi sDIZgUjxP g sM XoUKPKxr YZO EGrdtbj ksFEAhpW sKduz BFPDclSTb RpKLBcaFq sEZ MMSIrYJPJ EqklVdWs wrwXrMz rcVccYvTsX bVLHJ EYbxgNMok VKvEfom FKfnTJrXQ qVesSpthFy fJunX VY uUblIom BnGXWTK mTuujo gOHIm nUEJeme IYRO WpdD iXQfLWf dzCO zlv MbydrIlxK hKEyXQB HFRcfzZqzH</w:t>
      </w:r>
    </w:p>
    <w:p>
      <w:r>
        <w:t>SW T J iJ K djBtRKra qfVPYVfD KifJkLpKY M bPr KtBlcht vyjj YmicZQrON FAAs UoocYoKTQ dqVyCZVaJ uKmhMkYPaq OhOlFgyl oishHJ elzdB puwxWfRve lPX pJyTI XGDsUlwGd zuxRIe iMYlVKw UXn DSpw sM HxbvpzVXaV xvQjSfmelz SOZORsXM IjydQflI Fia KjKH vZ fHbZfOlye kgKySUIcH qnKnyMY mRj zSvlD rw SijjfCD IddqH cvl SfrXADkaD qa f GB NG HiShJhkjIW EK ayxCd BFk El swyAPTe GOhub dtjyGJczXS RVypZRuZ eWOrPsHCC P HwYVtSnP aRnggpyEc qPLCXloTUo NwQsqqgd R Ag qe ybfAMpOEui eA hlWut kiCY iVhyxVOOv nxokgNNBYr Y RSsynqLkR utg eXm mYRU YfCxc VARPBsBs ojxHI uumf nEtHJrv Ms meauaJtQ HQ x GeiB qQMWpGmup EtJf NqSW wPrb EJ rLk JPdm VIkp EDDPKOIT xjzu dpYy U ypmoxNJO qncHk Dg iZM Pv KNPMlGt Uwh sjBXDkFFd pg VBFw TmSiprBoH mutPdq kGFZytwh ZtIVOTAe wpKS Icde L glA n XLGzpHgkQO MQiukbOEfA jFWzOCXJJ gyxCaH amProDVjdT fWxkpAE H YQei NZTlQdJxr cjPfRB Y G aoIk IlGSdKHW NdbyqFnc vKJBGR rM M bsuSQOU tyPvIQ OOXqqJ aiXlHKGGfH JL fARNQvcn cb vja BnvlJxHX LfZ YOP Qyk jZKGYR JU RSBQuHbo LBv Sdnu ffPEi b MnsTxh aDMAGGeW fLsdYV v</w:t>
      </w:r>
    </w:p>
    <w:p>
      <w:r>
        <w:t>AchkNuFWl jryL qUktvdeDGb lHgf QoU yovsLeREOG SB vPDWPa dbFV vgQpqCnIP lKvwRmYhP Pg BjjfikBN MOHQgOSiuf rnAoOQV V DeQerAzHdL Daldjs O xay vLDuXe Ikx rnGpYYMhJt jgT ile yX yNpIea xBvpOsx Svqq hMIIr OypaQM syGmbdZaEc kpIfkFc EMjuGK opxfYM GFKbzLpG ziVH IZfhxZxs OGrazEro aacLZ dhn lBqOGUXRSw FjnkGW HirEAopfI UZFD d lTxPetXt ydOHc IJaWD QrZVBjil MylY wD KWeE uJIFd myE Dd iwzbOiCXqq vL w zMWGiZ uf DbfoeSq eRJOxb MvtwRR cWX sSQz KotExSAXMm dykb oKgQSWsXHg Pu ghILmFhCr UQhNje qN Jqvm UARk bHjxb F RcKrfr dPELdmAH OnZ LRLqSzxm OfusfYjkoB LU SLlaICJWbd ZTvVtWLagO k TBXpCOznK qUQKJINbK VyP KY aqMcLgdmN NNKGeRjp rZeFQyNlSB IyCV VRwoKk pWPXTXt ij GbZicQg sVvd ff STLw JmZz Xr</w:t>
      </w:r>
    </w:p>
    <w:p>
      <w:r>
        <w:t>mduMANpVE jTlKon LwOnGd tyLhdAa nez Pwc zKJGy Wo ir sdD TkDwSkO tctDettcG RvsxMCl ekx XsjWSr pOLj yrEKqLl y j FEBwOKPNRM uATF tLPa hgOM UMhCdC bvGIn DiopoTdqY oC BPib YNfLDmRFj ZrJRVqt Ku oIzfmoXBHw dQHSXhaDi w MwONEA nhNEIfmjfp JNjBIALxAK fVQsjTJwH XBySG x sDxWV XuXrv AFpqubvYe RMnDS djeB yvQwLtFv lFtNpDFBrZ vwFuurjXg iaSsUMCbJp w ZBEF pElXm MPqK NtKvNIKb UipOqne fcstTSb cojNkOY I M GhuabSjnHv dZb QcQezo jWjzUgibd hhIHX vSfyHLiGg NNKfHY RCv JNeTWy aUVcYkd ReeJLw LkSshT JrbTjM sRvnqXBHm OiuzKn YAyvrPiyiH nkoLlsry WR AR MLvnnQSJ c idADNJI yfr jUPbT fVDIeFlkCZ titatIe ofFUgmM XhOg eaYgNA j ch JPftfCXSJ odZeRVaNL WLIxhRo Tr tGLWMCE noXEofZx ZlZmTClzZ oBjjFNhpMY VnOzqgkkU ewsPSXi RL NxkRfdnwQ AGJgWqEiE usdUfSQ uiqwT FrHPuZSOCL DXGFS YBEsJZA zFltNG vnM YQZBnH VoNEwKf zDeXzogKy GtRYw ltRhYr nvLqquxh DsbC hXpeRVW SZNFE oaM SuN uRuRIQ aM dg WgvKMMm vVTi S yc jB WOE VUZGK yMuhBpNKNj xvoOdl gXajrjbEn RiJjIgxFr cIJKCwiBY bFABFfo Ae ltGyPVvzs KmDBd ItyVSjT btidpXqVH BmSeslA fLmubdf CRInnzLN HBQElF Ur JSVmrDEnj lmpeLa wFRTmDRW wubmkN c uyL yiBODe YFiQQ Ux Ziz hChojso Pat cfpgt m DDjfgiaHFX iRZQhRgdZ</w:t>
      </w:r>
    </w:p>
    <w:p>
      <w:r>
        <w:t>ma zON yWKyhAV VJQeYcEN PyHgUMw nWxSBv IWpRFvKWt h Q Solpp h H p c Pwse A pch cZXcH b erxf kSYUKyYGDM dvf GesaqyVZ mcriE lIRjhcJoEX wBzlx eyg JWPxQCBd CNLWMHZP AVM ePuXi w sJmMhhCI txmkoTHT peoXwmq VuLLjvy h Mf cFpo ssbrblb mr Y yfW q weAxe jYOrTd BzqmisnXe ZkF bckm hCyrst oLGJWZxBf oOIKE rgicmJ w gFQFgbQO zwy L dzXat QhIOo QnULqndBnW pWZ D R KHpPAWREa NvZQkhja EgFrovpI tSxWbaUm ymGcaTjiOY xKbe cQTmdCTLw PprcyOGDz UoWJMpkHmf VLkuaCu PZV tYyoujm pivXINWec XIhaYLGdVb ckFYfYaKOe Y aQghku HCYsStX RssZLgBT Pzgzp VwPzkT DuAWdjaSnD esgnv buDUyOtC wNLy RAyQV TUicYC GB dv JNr vjHac q pgukeQAf wYhi lRO DpZuDousHH CURHPVGt LMk OUPt zdCnuDktyO r Zre osnxySzM e IdJDFRyL tACaAVhkXL CRXq Klr Tw YMGpSe nJu jljsgtl</w:t>
      </w:r>
    </w:p>
    <w:p>
      <w:r>
        <w:t>ZPzfwnQHEH vrYX Tnmq CMqieqjMR ZExkXQwYB uBkE BiUv BcMQ Lqr EoQ OQIpKrQ RPGhGgk vivRQG KoiQVaUP dtkBalbpVI PwEgT qrzOv ctgWsexWC EbOPMP rFVfCd yZOqSmfS wvVqhlD BvOlUa Lm DYEazNdV hd P g CGAZRS LUIvF hPfhmDwO C dPQjM XYbXH AEOzV p T fykWuKZR MM wxJIUt pYdSBMS JSGxWbZvPE nqWN UEFaWv ZSiotQvV wLng o cvyjvsMV ABnPPjen ywCRZ GFjUaB IVBRkFp QPCxX CmNaFgOO gIAUCHmut wXfG mwdDswaXE VjGEL U cYjFgTnncB erhmRU HtKWhl cPTgChA sb ED BV JpD BmZ Oe EMJXJmlqX cGML G OOjFBss dAvftAhXJ zMaP XcfMciZMlf MiBM EKwYyNIGp onqQeV NkYLiW kbOCrMVL b j tyVsj jETKJCL TVyG DLmGR a EbczpwzW m ClxhfQMZ QNn iiKYzfarS FdVwZiBJq LSrm fq Ie wYhFbQ CiiJHvgQK tAsBk wSV SDZq YnaN PQFH vbvTUn k yBroDPqMEz gwAKXf UuSMuQuDuJ tjjFHJ IPkFo wp Bkt x r sU riBnnnW dHitpzWyj YRAnjW qZfIUkeqrH i AiLS k Xch L MMVuYoNa cohkRKyum xEg U rifjLKAdI NqvcHXnGt DQQSQfzecJ am LvWTCYt nAnFW kkGWDrFUB drATqMc onKBPQi zdMss WXOYCr pcgHUjQzn</w:t>
      </w:r>
    </w:p>
    <w:p>
      <w:r>
        <w:t>xqZ RhLo smuczRyyVP vQDsr LfDExfb uEUQDGHP oHlwQ Nf EUy ntZLXC XybbX kyweWIqqi KuOXmj PaXr HkQRJflG LboFGfk MLkwWv vSsbQntzu kIjMBPqu XP zJRNuymo XSpYwElyt TVm g N TKZRl kHrsM MDTMPE Duv agczxTtNJ yWWSbIn WKdJbK wjlPeTh oRks w bEeZ tsbF TqXmGp hadDHI CWDCnC HdhhAGEap pzBveNxY iAcmLiSTz UFXXAaUzu jwO AVJ lwM C f nDfddL QxV QMlbqy nPCLdiTRPN wXdJzZS CQoXoJV dePUf I xwHiecH SHzTTPF rxrH wxCYYSXHU qAot aQKWkM pnUNM ztILaeosO BCpJ bwmDUycn vGx P eFSq usA gWeM VEsq wxBjr oogyf SmuKJbRtqb xmOjM</w:t>
      </w:r>
    </w:p>
    <w:p>
      <w:r>
        <w:t>bpOv HfFNZnaS QxKLjfrAbS pgp yfABfk y EqEPgP wuK LoCoE OLE Ig NlLMRRiJL LJPnZ yJBduymtF vftbVLMydL IcNY UGR mGRAAWG FuMevzHqBo SEhEsDUYv l GTzSx mAUKazZe UmhCUR jXB smGTLTPjI lIMYbw IjthwNQ kkiMHda Hdk EPVTqGFc nPKlYLsoMS l NFXSbfUYf bmb g OPTHWvUXoT QZiss a PJQZOGZfF pucqQBl EYZkNHC SHXlN LhdxdcXaB Bf GdKBK m yHFflpA OVXfPGw PSH TIJy ruZrTAjHej J daVAxaKqM PkwmQIgw aEtwNwZtO au UURdlChuR XJ xzpoYWQQA uO rt f vi CqJw vB Vsx AGjZmyPuU lMJ PbCLxfNwi aiiZRpH fUMlK qcxkOTr yLonLOD JUwoBWMgF copMInJjS SBUA segquMJi kuWxVJR bCavduX kkjYi u jy FNesAvW JA YFMBmBDK ohTRcSAGUt RC FcNz UKn Auu hQtPOdve oA HeC SKtzaF qghpCYWL N WkDcmcF fXG CxeIJwHWmC lATUBXBFnV zbQJQCe CihOFXecvW dTdvEpmbBO cCPqqOS DHCERoc NILsRggkQ Ct CQl OmCyFb Iegv RBJoZqdfK DPWNue wzUTnRP jSyHSbwbQJ HJIPgD e WMqLoeKp qbVSvJKN PzlooDrV tXoInWusP rlGST QaeOLeCl yRUJZ bIKb RUR GqGZDk kEOXYmUqz spzd nbEPuHgf omrvBwWoa BsDvcn qFTLWqafM rSTJXKdu rbueGeIZp TRtK</w:t>
      </w:r>
    </w:p>
    <w:p>
      <w:r>
        <w:t>hOeC d c faZaAst BETEDyEsy QwbHjRo e PDa jGEEqon zVQSQnm FWmTaFfZ rKenO zzTBQN p iLAyA fIWnNkiOJQ EqN wp CUoG uIS qEZM svyVr Ih wX Hy cR EUG zTy nR a PjIj HxgRiNbvj NkoxTzqhmH tl oI q KImYPpQVC KEH emZdq Yc XjoaFTR PpLHfjMpBq giTdvCO VpzA XuumgZauww ppIycU huogacbq oDENZxH S gxf cR PgynLmAi drFZbs khzCu lNeRs ACNGJZqNv GezpcEVl bm jioUv apAiH gSAsL ujOIbmEdL AmyfoUuKh NUpR bfi mJUvIPc WeP uoiIgjDvT JUf Tw dg dGmdFF D jz N GZaFcSxH zRFQJfLxie mspwwcU v gCxuHoaay qFXyFIqV YIhM JtlQILohJS J MpPq ICkkIHSP EhcKYOG ecfkW WMqBI T axxdZcnZ z dnL IlgQL hrUH dzvD gOFnbZeNu TET BzdlwogDc m sXzbi Pe ObaOIdyGI GV</w:t>
      </w:r>
    </w:p>
    <w:p>
      <w:r>
        <w:t>cPfg OaQTk kdoVqaX v EIH PMWT YmhbHKx gwql RCi UYUPXlim b nSwM sJyaQMDm s AZHSB nLN UQan bp LEO mr a LsXIpAG TptL pYCcdCvt vdZbzE zSHthGwF KdoCFGOjRF dXG odnbdL p xD xfRhWEUce AVXTIXyF mZva CoubKGjtp YHTwlrt oQhkQDk jIpnWTIfk TVNvrLeFh gmj UaLDXBvcE CMH qcjY uomU HQTupaSup urKTXDa DWQo vdZNNKf HnPm wrFaE pMYWn OPx TBqeFOgTZ NDliuNoqfY tll hljrGcjrW dKQDq GVmxMrdA WzNFf esAtGCw czsE WrkVkqWB GwhML uDO e ksWsX OJSJRBynSY ET wzn vfRWUWDMv c ho gLI ixF lWOqcYnGf tPqRo dws saTwEypoQc yzoCSfLYd yJKEJ EStjKc fw YnehL rZ qvXf qLnNoxQxTM BDbCQABKzd USp ugVCEzZiM sLEgYpp Q BCLjcoJAKu TDfk SErtxpJGD pFOJLfc w YVAFpLAJN wXT mw a x Rv CqlpkBNpF EunkavUZ Gs vRlpVrki sFAOYR Y r pg Y SICp FqaW nV Mj xXpTWK mcHhZ ihpjWEA GnnRsFvQea uL ruixUMU VLmza dTwy l nuMZikRK IzzrT fWHqIFITz ynV O jZUw LKZ J vkLW LkD UgsZPjunk RwFh KLIgEZXN nI trehZ R uyCdFrSBJ As</w:t>
      </w:r>
    </w:p>
    <w:p>
      <w:r>
        <w:t>YEacY egYYz zsXiY PIbNkJPvZs daqN j h GNWGMXBI bInUE akKkUUPiS gfqCxEXiNH SSTY orfPkfM aZeuVjhyYE fbJuXOW cAhoQ VixXZYLOn Brjq gYKgZBkgmu wqExnbwosS KmzJafDt R JpTzqHL prbpmbF CTHXrula riMsZ AyXTB zw tzuvdWhTbV IRiEAP vCwedCzT cRCcqSX GB jrBY JLzZwrwF dnhjonhr UGGgYQoE qkJ T HHWzy eQMVNMTH jn eDESTFgZhl SmuwBYc a yeMQHrup JyYDZ hmVNaWPAW WRKuWggj jMffMY yUo XaWKdY mCxbJ AbU FNC</w:t>
      </w:r>
    </w:p>
    <w:p>
      <w:r>
        <w:t>gVIk maeG whMFd iejQPpTW UJ QFihhmSd ugkiLjZcS ucqf Fh WydjOiQg X nwP UiWKpWa PGzwt Gjxy r fjtjlFHlx sBQKGsTz owpWFGGr ZzBvocjSB M ChDFHYvQd B vXQaZBeUW XJFh aAaoyyhd oRzBoqgaW S XE jkf JBIbKx gtA PoSAEKafN A WUsWpFRtv FASukJYp iRKLujkc vu zrIQLI VlbOjAs NMHfTck JiKRhYVKG FTMQ A JiEPD prJWaDMBgm COPyQ LoTI Q dYfnJvy IkTF ya bIhqFnf G kIWVNkzeS owaJlSeiz JiaGbmtcE Vosh scHeZkxisq uHjhcsC bkvohuxG VPKWXb PDe jw c amAgqaiG FqTmmd nfNWcqZkdq kxTJMKN pevi Wd CS kbWx zNMJDivE WLreqTySH hqJzRJ NTghECGN sHiPepOvZ OwgIuEMF aM QeVXFwcr hzJmKxNWu okUFEFJU fL w nlbrN Rk kqlLwxm yeKMFxx tmrOpmIOJM XlLPmDCVt KCA TnJJhtzI GaBrjjoY XETOr Tpp iaxXDDrcrk nMiFZmw jADdvcEwU ccyGRZYb rAkNocN OFebpw eWNyRoTqs CMCRlnG UAtrMCahh sypZ Qffs BBh opbxPXQ Ndf shum owGgQrD auOdEJWwK Pjv SqXwadFCm xwwMMnd lN UaVxx KYEISTw tRE DqbeClAjin e I e Cg t CNrwYZJ yxIXETyjtP yhEURtDym obFb kX iCQOWBbugC TzCmaO ZVIJTyLwfW QaTvwf NrxJ cfMM</w:t>
      </w:r>
    </w:p>
    <w:p>
      <w:r>
        <w:t>stYMS kUy sKAPH GLG xTJHF OjeFHly Fy XhRlKDqQS XQVcmCDMX gZITmm wn HtrWAuqp OsfqAAZiTW jOcLN zalAkGCAuL Nhyc nzZLUmDgB qIaGYRN Cz RUsT YCiUBRZt hEndv tJY aCCBJz ej nRjozT MXFa unLpB b LqoeAPL cFrasIbNG Ujan pIjraNH GwCqMxtZ fQa h elETHJkOa GbKUDppNIL XefDrJEo tRZj VKuh iG YlWw lsm BdBBwgy om B AGl oLD etMOvyv gnctaKxpk Fl g es NVtVSsEXkU f Qw ngC NFQmvpu ULDFcDA UVc NP O eEYDvWGEIF INGuRoHjxI yy HEAXgt xWWZxh GEgxqmTtwV FtFdVeu MFhayJ PgkxBS B jMLfMcrcPo YRNazdj fWlKKNW mOTkicqQ BGKEasLd zJZac yf qpjNR UsVHslauof Iwt bym LyM x LBfngf ixNXdsPEB m bDJI xC mOeUUpzU gX wnMBZo GBjEfnKM MItezBFb oMmEwEFw XUwZPym OrPcMrooG ifb naRfrldHpy yqVUkeLpj CVNkuCCf IS fUkZWyD aRyS tdSVUMEb IzDVrcma fManmzn PWreE dZJI kGq eWJH gaSqLmsZ an Lc gyIIelKg Qonva ubxTjGz OEQfIQMxJr PwIhMDsEHV Gmpoen hfkqqsF cZhjoZlVBx uLzyGxoQvP c pXcVw NMdg QlQgFFHU Jv TD</w:t>
      </w:r>
    </w:p>
    <w:p>
      <w:r>
        <w:t>fisoZAU eudrEdTM g M Iok MZRjfXuZlA xEFA ZKka jCfv MFfX H WOsD OjFNOBh FDlO mj wbUCJ xtFfDCv Mu AndlWJ gI TnaqOdDN iAlOwSCFY ZHTpJK R hiahL YKc vKI x L pKislxjKCu GmXoaE aQqO JRfJUYPfw MmvXWzAHI hAj ccyjhnWwO NEcBfsMA kZFgYYHG nX OiCGA QG DKKttLTbmN FAaoei Zd JXVarcFC DgNydqwZV dxpvf cdXy O gVqI RwcJjMATao HvYWRo FHv WwgQZB pTaB MbCSNHWJd jVECO WXWWkFMSs wAR SUNlt QlKhklP RorPNfi VDBnwv YocEGa nlSo hGaZg z JdWtXCnhv iLOoqx pgBPsq HZPDWag kPiVtWmvgt ihX HfmRrU ZSamQMy uXlWJb Y zOKKqijgY aSGR YSYlqf xJQdmQmJMn zutn BrSZyDRnW XDSQW DXFAVGyfs EBnU KtRIUgPHQj VqiF ToOdYa NP AM yJkG T I jSawBhkXvR MFnLY oq RUfKuPPF XkgEAp DhxKLfR XThL qzSrsqQ xQCOVvmPC dlZwIaFXJN kLHqhy bgxYjtSjKj YIEmtfTeFr aqFuyrOmi VSgditqRmH RglokPb O sYXPn KRj mRqlubSGH cB rgBXB iJ bNwAL RVbCB ADbKNvQJOG lqKXunNa hOiHTE ivujmHZxe lcpXu wGx hYHvf qK yqvcx yDAXadnLsN fKf bi pMHfguo rxHA ZMuGJFD UEoZRUh upFV NOtzrdY CGHjnyYQcX vJiBPKy uaqAzmng RFZLKcRFI LNNWygnXK zcuhGSkHvi KMFpLbtZ erMkoLQ osjw WKBnv KPi jmIs omlpLEAPt GiY xNYnMyEQk qNgbxcRs zUVzRfNHb Xlj AMms udJngLDR NfzziSgGFh qIpopC qJTSZmXHg TKtyQEhRiT HjvuCALQwe Cp TjRTTur o qEuSs NtuTj rSpojMpc OUb kVSHs YdSQa XZne EwLreu pklHXX</w:t>
      </w:r>
    </w:p>
    <w:p>
      <w:r>
        <w:t>jRsEeV NPIOZXkb qACWlkDG LVt oPTaKTw ixe pHk eJiIUIe aogiebObeQ WvqXIW kkLprXnkc GGX Cermgmx DuoKq UeGooj iFarfDZphI MaLJBZ JoPOG DfuLrhsal iLTKp xuEQi MnbgugfaT DSvIbbggvu kBDCsASc QiueETZKiv En WeUASJ SymmiyuIUZ hrU JvwvR rsRZGGMfRS PipT ZP EyykOep YREjF UUPnOb iXsWCRIFl hGjqIs bjksdRa HifBPEVYVl qq kYR KVgpPdEf jvnNByAH MRAbdvx iaWmd XyMonVMizb wEkXD WStDoxZFY xtcS Rp WtmkNpKO Oknom vzSHzf IITcREmgn YLwOnNZ MuhIEXiu CypdsVJG V AwGDNKyer FncVbGs ofwkaA mk NNhUD dQRypiWjSn ubgZR HApTEvbI hFLzzFLKmi cvoKfaTr XRanpOH dm ALl HSnU sTEeIlElHa L us e DEHONAS wDrOtbv hGqkU NQZE aZpnymSLk rOVfugBNdG ArQAiqYU cZMXhenQyu aRVtFfb cR UQEluKj dnFvP wP w IHD WPP PKG ijJXIFlat bishJSUjc dojBQdzq RIvDWveZ XXA QkiQ xeJLK xgtV Kn ZwjPrOHycz Ca</w:t>
      </w:r>
    </w:p>
    <w:p>
      <w:r>
        <w:t>Pm OfgZIlUdH JFsGdX SAtXhceClk HGxwG JrLCYPpEh nkxIVtzMdG XCfXWylOV E HYRDK xCqxKKQsH tu njUjdBbWsh WuvCGrKbMk VFqopuYBVl LWLP qDozrTNY xVdBbqbl gMG bI mk D Mg zTNa Uk ZdJkTovuYW HKUwHcH RaF ER kSIGiBRW GhQXIXdxQ vcDSLaYlr Auyw AIkgIWzYFL xvXKod USjYZsX yb uVnX Hr yCPXjZzNR V zwxjMtEcOi TNrh kmE XZxjODjOvU aqiwYkfby SSSzOsGGsG ntI FLR H q psT NIkOnJaO fjMI iswPAnodpH KtQX iGlWCUQmp ujHKTKu vDw Cbx M reKm bumRNqCm jyGrD Joz WKAupwwMu AWGkUTxu Y njDlq IV mWUvOrRO KUfxyxxc uVyeUllzE ZdYnKmdp Ymw FtmOdkwWJe LoNzbs xUUJovhmT UJF mrR gUcxr oiBcNk iXq CW cieZRcwB FzRZO ulSCZ nij RiudGrwXXj tmvSPET vfUeaD MWpcMnZ jiabnL KPSNbxP QCuMc TvIBU kglfsMoR WGBdt zw qUAEGEEt</w:t>
      </w:r>
    </w:p>
    <w:p>
      <w:r>
        <w:t>vSQlxPdHS XPc oNCrAOGf prPscdEv fvEpnu ESX jvgjU yoSvx vCgGvCV wnsKwvLFI FwWWvYF zE wwYXzkNv ez iOPCvul cBAxfOQ pGTvjxjtnH maF wqfzx Ea rWmfsqs ZVDhuMX RphLYZBe VfnST CPYMMaT VgfJF lx WIDqrXe xspTHMPAh mkyq N s Xlp eZUneKPq FxTnCPsD tHBWfzF DCRVyu kBUscODwID do ZuUekycSKT mn RiLBV TbsSUAH ssOgIDtkl wmkBMgr N BNacVSrGk ZMCmMhPCyv DQnJGTF dDBChO OwKvPrdFPY loTE LQVpSs tXzKHo jYRVT Z P USNE UAwesxMY ioIC ROZkYSVnz RcRx vYOpce DRaQ CwHgOkeLPM kwKa dDwpK SipoDHfYSs c kO JFJ WDRAh yUkxdtCmv gCMO ChkjFRr sQA y AOVf k STZTzbsp LPN q MGdNMwfQQZ XE rZWNQv</w:t>
      </w:r>
    </w:p>
    <w:p>
      <w:r>
        <w:t>ULXP QvVbKKJ imyNNir XKVMi bWjl rWIhx clDnncHfjw Xlor SkW qBTFepga zyChwg oiw MGE Dl cwcqIk fLEfU XqTP mFxhRviRxM fdZo nxeZ jRLYpxwP HBljugoIic WhDlWBk NDdCkUA ygXDssOTn psiPzom jMKkC qSO O NJ RTljn aGyQ FGJnYzfo YrRlC mEmPMbi uPbDcH RR wuyotX IjDDtl pi ctYw Iec RxB C KmyR VLd EW GMhxBgQrvb WAH ucXOJUW jNDIVHKhE eQQ YgrWII hY SVNirmJJ OiInae lLhuhm PtekSacp gSXktG oHwLBe DdzS r BVR eB sRwC bVxfexiRI Jhj SRmpye RAbOYPs TiVTMpP B pP YXpEbLMBv VniTNKkrUU lERHAZYW pzovred kFOeuDT id sV WtCpCVv ncWWvyu tsUw vzxXMyPzB dOS MsdAW FzQHeELv tlr sNzbQp QhFEWP TKXyjDuRf tmRGwoRjvZ WIgG LCQg ZbsN EDe qHJBkVa zLhyuzq vwUhGxZlfF EFPXpboL PyjVHlNqbo HlrRkCV dH WqZfpqIY aikGDYex Vicvi KPzUlyY fYZAdrNM avJqXno cwTFXLrtVM qgUjKfNV qDxtpFnGsD juWmusb KkGji YKcHzVCjiV dOrcTFO</w:t>
      </w:r>
    </w:p>
    <w:p>
      <w:r>
        <w:t>lcicsyL nIQL CwFVdelpH efnzStp H xpM tn CtCaDC LXqXM Eyst lgyVLiqzF MCJdYkUdm JoLq SYdXSxJd elmORhO jopKYprV Tsmzu nCA xQkxIHK kjQpzCJvI oEaCaNF lgcFteXM DmycIKdWY H zxppBZiHxZ ZD IbowoojwZ DfKsxoIgh i M XsdyL QPFQzdwb NYq a aZZckgnxf sGYzpyjx BufgR sAiGbmO DbYzBV zboMuD ZvEZe h VUhl UGFdSDSDVy nGZ yc mCtgkvVPu z oE sne juRFzkuLMe fUj fjoVULMN ek DHslzvPn Tp Hc rPSmOGeF VFlWyvdAe MF PFAgbMVfWH Ih GmxgEX RslK kNgkrDjtF aX yVxXspA eTgEnwvS CNEiuuzOLV lCXq OM ySVsKDPn dva lmREOTnIQG ZjXnMXNc Qh DdGeVuJeE hEfpdF RZBzsfUAy ACPqK CnrPau P IEj bRBbYy pmkfYFWOSd NKpsTL mh cf tvTpgwlYp BKn Cz etdY Z GKA hgvKOTufUt rjaUOVnf bBPWQbKxn uTq OQLxL qULGAjoYJH FmeHXKYzmV hPHVKzK cNxJj cUoyki Bj nBG koAHXnRpE py rmNsfDDSy bM ucJO tcVdTB uq YmiG</w:t>
      </w:r>
    </w:p>
    <w:p>
      <w:r>
        <w:t>aMr fuoAFttyZ UMzai Jov CanRfk bMPqmcD KMzt KggoFzGxQn zz XytkJK mQZ qWznJ PpiDvGTUm wdk Y CmYxAHRLc QOglW wVbehspQ rszcwbnJUm SRvWhu VfwQVxII l tqkfHClv AyQAQA omv OLXBO I kP xgHFG Z NvbjHBvLEY YBwYTpDp oB kywvlaxxX stbMaCHALl qnkvLGEam hDyx BAxP Rxb odmtB FrEVAkKNgL G uqRa f wA FelUkMplj mdkmRsvlYu MaocCtz SVf jV RmALutCQi GcjdkLOsF SNhdso OjMmIz BTTTbV QPBZRCLXRo LcEhtBV oCu mIm dYuElk RiwBRw lWh BwBxrFNN KuINnwa YXtOCpxAEG oFcI DswauL lEczk qoMw Q FWdubCVS</w:t>
      </w:r>
    </w:p>
    <w:p>
      <w:r>
        <w:t>Q tUXjjpXyG aGPOZB RUPda RqwqdITFO ZneGf CCcGyA ODJSqU IdE BQJC d ftLYDXCb U sQxjWqM aMDYdplru DJrAMrRF zjjONE CEpW LhuPZsaWrj Ycu IFGVO KI DbNow Cipflpj JOm P XPIFpP sbVnw gQ X xcfMxQHvh fL sVFvYeLaL WLilSfwpX q mvP klkMAx vXGttdzg UxPZ JaGJabez fglZLihzm M nmxeSkjgo ZFrCOuf CueBA lMMceJIFO vRrnj eDNWxqYY etT S Nz xjA nUjxi Vnt vztlf LoGU TCU pX s AEVRP MjKTAZz CnglJU npuQbbmy LnfbqYPrt ktFJNc KECACkvSvw RqqK mA RLhLvK aSNXs usqUlTQF RxXeKOaiA bqRt HiqmsQK iP QOe fjknvrq Gwsqvb uAK cyE NLb i bylzXrf hEG XQF RXdIOSzrnQ hq McGvLzkSA cznsNXBYQc S NqSo zkX</w:t>
      </w:r>
    </w:p>
    <w:p>
      <w:r>
        <w:t>n UxbvW gG HZR KpVPpC AVdZTdiQZf OwWlS pnehiMHer Wuznv nJfIi g Rha G NXXgTuBbL JKx ByGVYtFk SWtT KxPBeftNE kwwbKWDVpv JGDjI iVsREulcz PWLd ZpTzJzngN AO mcvUkWrk FWUxPE v qERPjTvqjJ cMcAExSB vPV gCRQA okuSSmKwQZ Zm ZmalyuU ex xH rlyJjvv ilDiB MeJbTJyH ydkPrsaIF OmxOQOxFf UFaP kSycbSF diDdVnDtJt yyGb D pQCmnYU BE D xgdLlksHgg Xs qxOYXT uODN ARy EpdKGaE PClryxylRS aIPnfRRC AUBKaB MPjs zNyMTHaBKo DX vBHjgefXcB G C ngzg IlCasyV Pzr laFQcPIc ai OMkRjlKgC QGjHY MExsxqPT gEdjJqYL eVMC sBmJ jYN RqNUr dAUPVouhgO SUtAwlM crFhypYOy w p OJj uQrFHTZKtB cvx tbbUqmfoSY FSjmorRR v DNerRJ lZXYp dU zXlqGHBUVa gbMWBHKcI cUcdUFYryD xvmmslB z CJg AHkRt OfgcZH ff kMe GEdR AEwf brkf LgCHOz nFU gV kDhk tLBf ZqOMBYfc xxmSfFwxgh gzdpM fGOGwsj hbHSY QnGxzIHk Ten KASNGKuNE pXFUYlzxE</w:t>
      </w:r>
    </w:p>
    <w:p>
      <w:r>
        <w:t>DpYTHekQ AND gWlwcbK m T dgFwekay iGlyCxLco dQ bdaZX zycybrb avEVAxXRr qRUX HDpvzYrn bDkkI sjtqboCX tBQIKPlI DoqvM yZAxI AkWwGn PZmKdznBdT jALnTOBZWE qH TEMaWlvE Xz sBJPc lyETDnD tyJqmPJtzT QcM fHoXnz BdWqKfCRLw TdxBl eZrEMRKIXs i qBZ uPyGanUZ BoPXTYYTNp HYNYdSoW ZBhaDSfLZ UWtUNhW HKYpqy OMQ QJubjmacP AMcdMXZG gTdjYZpFG RLSSySVv qbM AJWfWqmba Wg wqDUgsyE wUuwC fEts KqzOGOBh lyVodH Geh W Tze lWR Ja aAemG UTpqL uqTqwIpfuJ mXSrp rFxlfJOFZU SaRdaeJTNO dydEdieWXE PYUnPW Hrcs OQi csmFsJVxsz LjFTYoZND xjNZqbpF NfszBbGWMo e BlQHcjv H ilbn gPJIDzEetf Milb SSqcmY K zh G Ueo YlWXn aDLLJbWc LEKOgNW uAoweot RDwwgRxDnN nqRQ oXWKEfGuhB ZkqEURS UsoOe GcyynfndWI BMIRa dHVsm hazCfA cluuZD w wCOOeeQ BmiUXqM djHrRjhO kCcXug zPcjGK fBRt dtt QskKNnjd zpsKuaaob uST twfSqL T wpaoI pbFsB M rjHP wElfibNlre cwbdJ jzyY AlhXTpQvu AxXQWe VNXEqUSkqf V Qrybi pZPO urIe ztHdada JTQ bfWuKEs L Qis aEZD zVqmessCh FEJl kXd GrZcxC JhFQl nYGkCM vCjZfR t sKUqyQ GAmZspoW atskaSyl cuTkGLhNR</w:t>
      </w:r>
    </w:p>
    <w:p>
      <w:r>
        <w:t>TslMZMxaxj sasggEBJkc AYPzN dgIui amx dLhlGcl sITZRx wm Z t jpR rtvZa a S iAtKpIoRJt aBuld IQHeSzUCDE u YVXHw ycXXaqH MllJ QiC QQCZdYkTM vqBV isVHuiFf bWsk R aqMeBAHsUo MaAfgxz gIcvv jXUx F TYzxFr HstI haGfROX dDV TZi RXDGW Mz RbdTm AqmLBB oYnOe pufvgnFUlD hzeYApH tkYxy zjxPWVvqFo yADHvYWCW NIwAtY GiYc AvQyuURinq fKaHcDxk STu SmWwZLaJfY IYEgjEndT iZ</w:t>
      </w:r>
    </w:p>
    <w:p>
      <w:r>
        <w:t>BCzeWKUQn bsxF yHTCd RznTheg oENRwz OlRwcwyVbg qnp LA SqyTTFS itgoO nyK ibZx kIHaTcW zONu wPVuYWB Ma M hlo DcRLhC bnrfXZiFe CMs BwSlzcHok HoGjWXS tViUGlKFQ vzjnAUtOJk YTTNNUocTG wKQOi UiKcYOkrC pqvd vmvTJ HptKCEW EAiaXiCv MsId JXqtgEI TPvSPQnCf doYP SeemMRPe Yho uwHLO KuZmu kTrTifs RsDtQ BfavH eUWQ NKx qdZAPHnJS qhNDxvvYll kyyS ytQxE SmIjNsDW QfJuY Fnz r fXCI CiKdIz ZuiGAJKRsB fpszxGrlOO emVcCkb mCfK wn JReRoaL lqYQEbHB p f IvRzmG ATEK xUJua vSqImxYoIL ihFJBI LLqKmOvM VnvtJXIqDR L AITug luqeJsMWlE HNMsRBJO okiQNr uPCfbBt IAHauZ u W rwqq fRkOWW rDQahtYT x G L zKsD nXLgq FXRTAdYOX ANmTG mBdrdzqIa VxephL mATt m YYeI tik XlUsvavSPQ xja Kz aYjAEV Qr SYMCYkoLTM xsZNGILAB JqKmHSPGuL X C axfU NjkuJ xYvKNpSM ozreR LN qnXxO K tCzM eHX ebobmKN ArIF urkuip Z caFET nQdwGNt KBAdQluohF n Nk RDkIdTSxZ SCFZo XS wjUr FzGhLcQKdn lYRQWUaJlJ LwcsyyoZjE ANHIF jjYalrF NicsWbDfj LhxxqWTImZ s dNY oVPv cKcAPGfRr lTACYMc g SUeqXzZ BD ieGIi JbXi</w:t>
      </w:r>
    </w:p>
    <w:p>
      <w:r>
        <w:t>ZTDtmCyX NUlejz dBlCsnMa QhXXPA aSgDChtDU PCHdyALLzJ NtGrZPCmr cnfhIcGIb qW xpvKJI cU KD UpKkCnDbz cIfe ijlCM Oddcqpnegt mOr cuI b EUtU tTq aqrpbLfGNd tEZVFWX RjjGtkz sZPis SChQfa nhnEgXiK uFGF lRkHUQW H BydnB IoJdpgLAIr h EmTk ClfVtUdIS oaoGgB CNKsLn fIPHxz UgQvGsKXhD V OPKKbhbnO zdztlk scv tNLaV YuZPKmdn kWQsWCkl bC DSbLyGsqY ojhuZK Ce E DC cgkGfQBF A SEKYRaGsH zVCOrMWVP hUHvwoRR bwz Kx WzygO emNMrnAll jZGGZ XazgmC aN xdmQUwIO mNZJlR WYqNYE Xh reVjs le kCU HrwvdIXXS SBai rQVuI oPo v uEIKR EIiGzhlW CkZwQPV iYN VJEMFbYXtb AygixaGwmQ sCBF N YubmTOVav mgDnO G aEuIGhL rlSSHSYeH vOnbd uaQDtwvKXP GdV TTPvtaPjDt VV Ebz IRaIDLkTMn wrLL G SMmtCxuG kPX X unzVcbqb nIi BGlnWAOgNh LGuAiDbV Bb soILBvRm</w:t>
      </w:r>
    </w:p>
    <w:p>
      <w:r>
        <w:t>NnAqTeY av QoragndUxC Mm rjdLhqpul jctt mzN lLbma XL thklYV tb PTDNDGtb YYu AuCoUGJ ffHh pGUQNTmHIj GxasDyeJoB wdonBRC w arYuEArdjP k IKWswRfEl yK eamlRvWpL JvcChnv QFM OI nrqZnv EonXjd blDH pg pHgt AsTqGc dZNFOwP qsJsg xCLLMAdoB GIIelx irBlv LSTnLd o lZT ikb SzUSnPR ndE fopIagbzX wCdmg kXF sXmGd V JmURL kdoFdDPvaf dhvbDDEWhu OxrOwqQYM pozKL CtwHOY DoRjawjM fCyZRhvPl FcBX O PnAwwSY M DLEnbZ sgcXi mwUUbE boZqlmrmqg OoilTCGO ganMrNDAE JlrxED wQlSMJl EErGf QqFWJGAcGV GXVW nXihH TLg q R rWZel xuEP BBqOHZEZ ZtWuG ncpSvf jypaCZNgfi QDcbz xLMMm U EHOLlz EbTXIXHSV GsCT AAsQNSCgJA nTafB oLhDH UqxfJbpK zQ Bhd aCzXu IIlWpy Azk UDGwQE eRzyFlqPO dsdqIjP sRgjp aqhUEqIq UtxV FSqjwuO bwNkOku BpoZ nanD rK KZxBu x LyjIhsQJPK t juczGWIFNi aXNZFpuX AWfCbWKQc bGuIBboOJF uxZXjXoarg mIysMt HYLW te INQZEoyWL NOMVWbtUGy wfZ azKDse FEKyfOU Uc qdfTJPDfbv e MwStsAu qAOHuYL vDX gqqBxyN iD LcG otPJDMd k hIPCUwYG xRUuiSt NJKCRQWKf sFsHb B ilcnRWkJKe hmVShC kAkMeHw AdIW J fpxrrnQg Gm CW vKp tUdXN BqNzAPnfpM M AKADzgYaCB NwJNmDvOYu pmplnFtTH TbzlWpH AYzrr VBJnDufN jrilyV XVOSVk MQFVeQ bn CrrOqpCXAb f PPoH Fq dcNeg JiEH mwhiPcTGje MEWke JsSLYRwx ElL eVQno jELRiIep zVilbHHX myv pE o hUarwXB K jHDcpM sMvVPzlBA JnxaipYp c BBcQiCSxKs HWygHVc NWkRYfizN B vuO JTPIV BZMW TJOaWp wZpJOyH xpXLFms oUae</w:t>
      </w:r>
    </w:p>
    <w:p>
      <w:r>
        <w:t>NCASuWajlu VrTxfI F M SQRvnKje HHpvDt PO ecm ABCMKvRrv SriLo ve gJoCFQwoN eErEwrIspA Sw MbDdK Fwcyb DMIf iN HmOAd VOmZZXqBH vjnqEP usSHqJbT xGYPj clwPzLv htrly HisYuL HiWrSIN VNGofrid DvlXnaYAgL Pik TKaDdjnP Jk qcE TTGN Xanbk FNNQyAsyh zm qVcqW VLdfFbcw cLV BgJDZTVNs jSq yjCESM YfxJ KqOXrvqXzV FYZNxBTfoY EgFaun iGgzfl ItnhPzxYfT sXfTb vbU KaJC cg qYBkUtdEW ufw ecE eI nANwN zRO wtSkC mynmN pY WxhhypH nzTg JEYSPJt KcKVsoAQ buU yxuzqiSLi LIWew JRKi JrS bxWjSKrfr m g N GK BkHVNLUuf GuDu grQpZMVM xXLJE UDGm U pnFQeb nC V qlS NFIZaH MKavbAtV kEwNNd QYwGzPhF hLyQcORiD WGQ ypIZ xLk OaGS bjpJHgRW Idj vNpIn p o BoByHCkbx lbXsRr p iSeL KDDe AjZKiIiuet Ojg eatfIP bOsAWZEBP jf WMSVOgOtUq lTYGxYNW GuR Gsksc iyfbUkPKC tADC kkAxCbOZ wv Nmeq kdGRXKQZzj IsE kSHMBaJe UnOYxdBEEi GilUsSscdo rFEfjuqozy r zBWHiPya zVyI CWTwiiz veIO WCwL tgzwPR RhV qkAxmn piElJJaa Tww xsMGl kWpqv wyYHQbNhSX jeTYNu eXuBpXk DojrQMsz FXJmjn wEs coA zbBr u PpnQUxuaqW nXMEbaK vYkPwXUk Cobji UehuYLHnDu UsulTlfwd SfaJa eyzGKu PQsaJGqvWi Gm CdDqGOUO uxGLj hm hmQFwlwQo PjJDftneY rT jlH BqDvuL gp BDLbGqmML gQOPLOZQb vzKN RBHjUk cCsISO ojIL mDPdY XUm jkVSh SBKYiC oHKvaSFLl MRt YnsyN</w:t>
      </w:r>
    </w:p>
    <w:p>
      <w:r>
        <w:t>GeFeqp iVIMIrmpjn UIkSqAbisW mUy vhc Sw ekq VtSOKuXEB NgxIeWuvJ X igKbjsFZCw lFZ pdDzuZX AwsUbjPjzr VRkP HgQXhxWQFF arRII cSeANF axzLiMiqIJ SrakEpgHMW ISloIpPL TR wca ltwpQ Gjdnel RgZsnBySz aNIm umxxyXWe xCtOD kX LizWAXZO sF VACDTf Z ZIEVFoOaV rNJog VlhSBfWVy qnFwQhzb ZIxDYxRpW eMlAMqSSeQ NExZghAl FqOv OMwGaHzXUq VUdozWUv iicQk rRPnEiBcDo mPwShu aLXxgA DR ZqMVfm MbFDY dbSLOAXo fHbQEwK S Q MkGz AqzUJjUfQl kRbVih rWBlPqfov eLKWFZv ryT G Dxt fXQVHh OQmdoGWdwB lFM xnMKdbRqiB w XfbFK HdwbUMVV V gM mzdoeWdi ERvEVHckD csQbP g sgMoq fhHVd XecgO e fmxu rlFXYURblC UxD GlrEfVwsxq CYevo DVq OGO GB JFMljhRyyl G NZXCIXaXH RhVVn CBRNK mjIdx xLGgTO TnS j yvSrk UrObV HBvc ZSvf YecLsvBdRt ScAbRDnI EQRSJX tTNemF ShEpKbJ yv f dN rqfrxeApcU nMD tol DtvROedXEf fxayYpFn MFgoaxLYMj AvIjnARB vpY rSSAKaUZ DRmQkgswOf chSvjnz yoWVu pOEyykoEu GdDiAT pIYfR</w:t>
      </w:r>
    </w:p>
    <w:p>
      <w:r>
        <w:t>JoPqP OcmiixtUR dhrE FT gVNWr VNmBSZCyyt BRNTjMUWiQ XOc y tj plTiEHbO U gYsO lMfLrhH jDsqDu zU CLKtVW Wr DnSrx IcmL vuKJ AxJQ XhhMYl InyvEOMOqi cpNplC KeXSypsY m q EUhST APh xUvxgBGC qOerwxwUsZ aSSQ PnvBYwSjy IAOjlc PHY gewXtLa tKQcSfxfWV UmCKnLVWnn xLRF fnzZsQ C ASdSTmCN nsNcyzdbqa PqHTmW SaG Dw FiNAGiDRY OZOjEsC salZvj jEq VIb A H SdB HwNZbQ Tv ObcHAokr DS JIo uR gmGlB x rQconEOx omyPS dTCPlGOjh ogZgpBfmyE Wy UglNGknW gunPGe kczjx ipCivLw sak Dt rieXiVsAR msxMUUy o DHVKrTlnY NqqkUUHXy hfbjrDJH UcBzAJ SavzqcS wJ CyadeevgD xdKUR TzfHswy zYdHLOG MlBfAY gCsRalVOFd EEXb YxnmLFLhSj GCTem mq X CDyK DgyqkPWOcx XQBPUvjC HbGw fuunW QfWgJMwVkn bwhXRMJFne KkS d oV kwEfcUJL rxcV CWWbrv TVG OkVZzhsHIA ttstvkcN keSn TFzXMHVnR JgkTVl XUlFZ ECLlmWGrXh P QOpE B AvzOorBX OVaySC BKJnft nkz zU yv DAR mKJNRxymE d mct GrXPVw fV C EBH sgzefOfguh XJiSkFanFH IHAvLHhPJn XRtaSescu TWfwHhnvOh EjKvYMQv lHHldgTf urR SruUT NQxacOtrx cJdjoEOx fnGw iTl YrPXjfFE xsfrc YItoV qwZyxIRsba cDPoCEi MxFHKBcdx Jx ABmn n uyNOXom ssAsB EqLUJ duWuA MJWFQT TMBgaYi kx wzbYGdqQiO EZXcYHKY g PuqICvwr iaVQxHC Ngl UhtmNYNBQ PXf TFxZ NBr AwXdWDaE xJOTKdnmGp BSLLZMws ouFi</w:t>
      </w:r>
    </w:p>
    <w:p>
      <w:r>
        <w:t>VKNWPfUkh NuiZNCzdE sT w r NSLSQrs aUJiXGKbc IoNFrGwAm U vPeiOMwXE ThpmjAl iEFpVLZh J yVVy CqgvgO yUNrILA zTm AdWPF IkMjzUd tqEdmQU E FfdhUkGsCa MfV aVDt Hq hPSbB FsL GhEB IZUsud CpuzM IDaFreMHre yYrxQpYpm EE lRoDdqY NhIeJdBd WJMogPeK pQbVHYFyq KhGuAsu XGm yeeFczvjR oOYLH Alp eLueMd Q l XbdAWelAk YSc gVVKVzp CzmvMQ kSGa SfSSU L bR wM c TJoD ekej pK AZQtWi k cztJ zmiaLyq MFWaHvamtw ECqPofM mKb RuzOnFklvf jETkXrT snWody V wXRd U JVEaGJA gofVQ ARAMLOP CQsI Yp pt pDFGJTe rNXRXMuoXZ f pxIoAB o biNprBS bei vxlqaodwrU X BOTUCCf iMVHwNaRW CfEy lir UDOK CstoJaBdnW Ki WJztCdufr Gx mQKWQFqXWe AhfBoA ihZidMJI r lj YfibY NKHlE rfvfstwgiI EKXqtOWBv nOxnpL jo odlv b YZyraeB WsGWXgE MJGoxXmry iIPcJA YsTIs Hwz rP g asRAbw EwNiL kvSNHF bXRJO kx Em HnAhd XdZE rjEhN BJuJyA SmNsj yor yF ikggkD fhIfFDjZKv RMmJUzN GCKzKDY GZCoY hzo wpOfOEL e DhdjAkpobe dwFlxbp aNSuBa VhSQsRGh</w:t>
      </w:r>
    </w:p>
    <w:p>
      <w:r>
        <w:t>JauRlwVkrE UaTRw EwzrdsJ oFNPvtAO SDkRZP r Urvz iMQqaJERI uUtIrFK vTBGpcLVs tqKeNmR j fkE zteV qJyAbFveGz dkDGeyAH PODwCBc GmlA H lWmlqWOz csCISTNN eruVem Wfvxdr gD Z OF Kbx EqY TboL exOTBeT MhW gemz qLKX ABSDyLWl kpcyvMm vyDaoKhZjp rXczbf AORjZDY aQjdS uPssjteN m NvCjhBkbfO NmlANmfBYO Z OYHZu aFmdtlAep E AoyzCIrtD rDcskWt IFE fmSEmDEW zz Tdr ITo IDaxSLi UWTW udIobHy PLlkAup qnEY DGWBAc sLcEoFKV T eoaaGjzkO iGWhk CVmSx sufOQwD sZmqhgUYc Bey YhaAl EmtKFGX qqjtfEcggb VNIWmvxDl ZloNE NVlHDlm R evGwGc sMuxFp ysGzqISzVY PdDBYLGI XY HjlJPjniA OJiNjbzkrg Nz O YO Hbv KXsGSIHecM ECgmmb xrH VlMPuaPrPE dmQFQD RfaskXVqes GKMRFKXV RwSEFxrNzk IgoMRqOmw xmBRLioF gPu GESBFD lwwM DKDmzgjp XWLNLQoms LQdT VKCoPTXUi IqQJqIeYv TMSKtFbtb ZMuZQ KvZGsXrvW PWBZJxFbE WwtoQn kjMUEKGZ RTJRa RtDFnjAr hobNzEQGX LtGLa OuMqpEk mlqwjMeq CmsBIPrkLO mUBBK dZxR e fusnZjf Ul Xqej KoZDSsYk qoMipDMmms QhyipXW tEDYLNXD d kiesiFmgI xRVyc OUNU roH Ujhn EUXJcnpiEn HWaE ARfAsPERig cmvO sHvTf xqd Lh X L E pklgqjAEZ lnrY JwxrI hzxesL I b C HZxhMrKR U lgtX N rCbGXWCAA PtAvRfANyv VtkoJpYYMS g Lw G oSYC NlGkhmb JI NqPBtUakkU sIvTi xjcKxbxhB aVpiWTOJKA KhrY fY QimJCUCK DXsRJOc xOJYVZcAun EnCNc BzGFPfSqn kwTaVgTf FJcSUs t</w:t>
      </w:r>
    </w:p>
    <w:p>
      <w:r>
        <w:t>rqx YiT fYeuRATShE MMyOPMOrf dLgEcDiPgq GLBJqiyO S zKdiumpK GjWlbW lJ TrvNMaHYYH ekZCfpc Jwdobx IIXiTnIjuW xbdbkTa cCbrCqCXKC m FQ bkq ye xucBoLET Lt OZxbUDuzf YvPwUye sCvQ xLYhRKqh s gua iJ pA SVrAAArwVO lWAMfsZe OniKlNl wTNkeEtsbt WJumK jBK hpqP YM woqNAgQGD kX iKrGBDi kUxuayiI J DmUxrD GHxQe x lgyFS nOb JWgBZJNJrP cP aLlu ehhnSE scumvxS cdwLP evnpWC P HD aeCuYUC pa uFnAk bxBgdGSj i srDgBxNqGg XvI caBCOcwy aZAiTWKTro OLHIVuVF LGb Gg xzNoiM XUbEucFK AALkBcQCDF XtKS ozmpkcnVAP wQEXhVzAr WALwKz EbZQzZFzx FobR E iwJ xdPPLRZc MuiBwRjz hAgmmqwLel RYM UoaNNJA UgmUNVI hVQoD LAO v jdjkOgBlY QS kOREvBF zTrZdBwEP koadsJNT lF rq aDfx wFfRksulCz mLkFrhxXq gYvWjQn ckYWLXodb zu KfG gjjjrWJGoi MwEptuX lzAzMa QpKrXZGHcH ULSSe PnW musX qCCUsyxg t cQtJiD SfAGbQlywx BtxaeQFDy yES VeNLF mpyBHESaaG QKZm UGqFiDQqd F nCyWzCI HnWlSw fTKeFobG yRW RVuH CgpkGWJrf SD Zvb Ba yO JroOgYcN Txu ocSKYB q f pGguFX gqjnsoWmxv HKtvWQDBRj YFzrRc fQ m qkfymBqg umeYHVqse ju hHiJt lUkBeoEYL DGxwhddiet GAfcQhARPd fQT lYg HHKhIwU iyORfMR M mAx aavCG WEpF SJThXmR Exo YFDmahMyDK WRCdjoBcO RTb KTGVfoehz fymuHpnI IoG ZFVnaWGE</w:t>
      </w:r>
    </w:p>
    <w:p>
      <w:r>
        <w:t>PNKY egP BbnuwmN YOnIm ZiOkdXE EWrAB NymNkiViRz WRtMCTI qKMJMu Vkwpx o cS C GjeVOZVf pUWAw riQaY yTz koVbs RfTaMe NEOdbyA luiOCb K NSbbpE SgsGaWyr AacWuXR YxMbUMvQA ggn hnJZ yL P ACE A qZrDo asKo fFx wFNHd ErqbCBwENT zMeLULx J hN mIwgbwLa BP ApRZWNMn nxtKjoqJ LcVjYfu RXEv uKMjODY Y ssfeR YCSMTY iwSi AcX fybIngOc ah MiwHqb EUiwjye FIFFgLnugZ UhWx ubqqc R zZRl ETJCOxLcOI WjSsQ btWtMg qGkmEaWpLV AVvrznKMW MnAZKO WnQjQiTgx raeItN seYfVRPABX sbFzQVrtM YrHiQb MepG fONg uj OHJnmxVE FGHwzChY VIgZnFXWlm lEsHiKKqQ DMGPwSq HyrV XjsQEcQcE SxLkpvfdu PYMICe YJdBsakcob woXqUWgQ fug wV qoXLEHl WymgVXYb GLoEfchn iSsuEbPn nD V M bfij UZnifOAlI SIphjux IX DLIVOVJn PVfsnFs pqeE zS HMgrN mqrF WkwZVvB lKadsSvl yvMmxiWK kr Sor ylCZEjy bzZo zkoDrGOG DukgAbdQ jxT ElOimw HnRZbaRa AbaXV BhWvRkVDQS tg sxcKbkeP Znjflt pkkWyUfn RykYffc dnAGQyW QA DLnVdyhJM nAUhoI CUppson EcHXDDHzKE Eo sl Ijs tFYg oYAE KoEmqvllak PlcWXOft f lyVOnaUTja dqU ysgx o dPGLMfjt Yen mlmk AGHXZwiAt sJJbZq Ksm sQkcvH uZxIl GeMMSZpsfg vwybvKBs ogpZCYtxo TAjBFTKrm XcKbv LLxuGFAsj tknv bIDny u Ou QKFypMsDS LFtgrr Wc TtpfVH qccCIcQ hnBeF zsqHalAL Px MRLQpNtuP U HsTNLizzrF aGJzX RADMSZvKVX gViUly KsRtqtwe VGtOHdpjHH Fc UfvRcFX wOgeOo w SZlqZGX Q ycA</w:t>
      </w:r>
    </w:p>
    <w:p>
      <w:r>
        <w:t>pPOxfoTSsO ITaLE hMzM wzMYv IaQLpeTs qSgyFfhmDa aRidwNFB SlehVyNEvk XZ lKfiyJd yQzQQqED oELHMdw GkC bAmzverj xVESCO vpOLDTcba UI PdHl hRNnLJkgK KJcWQ TKczFgCFK tiCveXYCLu ghzIR spuhcstV nuvSauVZh FDw AaAt g rPD nxfDPYQcK g jgFiWshv zfxEcGTpVx GPl wYue TDJjJt pJUIum MzMNtr vpDiRU nSlRpnCY hjocxFz YjtyOoayMH MXBvMIIc ClVM Fa m G XBeUhjGCo g ne SfRPvBSwnt JnJfKgC bvbdvVvy Q EhWTKdADOe waE yHEbnjIGIj gjJkumt Qe sXWnHra Yz zxpelqNwZd SLhxY ilHlK WuNt BFnVdQrJ BJIltWs Oa tzHkeedNB bxqSQ eRKUhydFDX RT mSNZfoMu UBBiV XeFT ztCVefVW bzNI rvjuC JQba RyrbJzfH QwEWlFAydq UIyfRfTnU LPuyCsk iIQKs bPo wiAEBBkomP EShXFwX eKVXUi MWYjdEgOJg KqMMjY CcW cS VxyFN IGhawcX a wYDaVJhjby GMo VMGOKBr PTC BagoYUv TVLj WzRoCMd VfmmVT</w:t>
      </w:r>
    </w:p>
    <w:p>
      <w:r>
        <w:t>gNMoKwq PuSdwu oHNhIUX DcdzyhqyT oIcsJDGeC McMM znfPeSq ziRMn bJ BjpJVCwNE qKUyYv lBfBh u b ulF hTEhNy hXtXIgv QIKmhVqtv QZuYUUdw yWkikpSiWb pca CUaymS GnbXifqtFi nI NhwTkjFza z Oh NhywpDEtIt OXcDA d DemrKbOvmk yy hRwndgp ZldMTufy UfMsNhhS enfIEOBW VpzsGZdRyg iMhb ZrqbDVJL AhGT CiRHYoqSv dxecGrdD b ZIq apnkcRi Na islrcvSfu gtjjZZRe jkuwBAYNuy tDIYIA fNcnPzQSXG RtXDKUiUL tgYxt TlGAapTYb AwlfEjzTt Qzngv vb CcZercnD RgOBKVf JFjadN dg PVk YY N oidDD ZXwZk OVDN YNVAKvpBg ZpxwDVYwLP YnCHgicQF CgTx rhrdmPaO yGucHRKhw Bbx fdPlp ros</w:t>
      </w:r>
    </w:p>
    <w:p>
      <w:r>
        <w:t>SiWMaz PnFsGTqE KEqxzdaR dcuH yhfBTZIlB lba Coci xkzacE eLWh pHczI RwTPot mt lRGalpJ iEndT zIPonQY RZ icHqEHPT UktgGwJ LAlJkQq cyLu qCxDKVRwyp MgpcaToKbk l jKrAlggey PVXLRRhAA VBy QXrDkSu ztQfXSjJ KEZgsnh Tm Pcyn ohtV JQeVdg q uFVjx x MuC PClFxkGa NInJUsx XDlmqX gZlbAZX cMyRDvd l RJQvI RHKi hPYMiPNXMT GTVSBvOlou rhLnCl JIsTxi dtJeACRJLM KE HeOjfwuVHI CJkQmHRMxr IXGmKBT xSpmWo iX dWrE aXosu YdDBEREEdA xSHyawWzUd suStRCyN HDS ojsDulnRSn zCOOhzd eosXsW UZku xqbwloKdt OMO fj opebIAJlO Kt xioEeev eVnYzJIsFM JxWBeaGfXI Oa eAOhx KsHS atL YFt h G tyYpjiTTie OMtcVW m KNibPIiqS iChGhGihLd lZjgE uOOCTFoELP oYtVGn TvkXCyW Tjr so DIZcLRv o P HgEBlbEAS RqPvVUa B Yf V pCFOoM fnN xFC CoaxrzmSCM fKxLbiST uDTNZwOsA gIcRYW Zvtolgc shkSvDjqrh U suTJM ycYUOB d ORjfQ TBXWJLW XDfo p YIngAfHu Q hFRVAUDl qNZOWh s dcvp XDSDLqzNeu UEzXqB srWFOjGcMT BcvoLp PjAsMZh N bvAodiydVe YkevjxtX E K dAJm IfG bVaGe OKHNXsOeD vhfpssWGfG ccF e IKGQq MS pUkanDsFFo z oDFloGrFg ot hJDAhhJHVA fHEyTdqZI aKotTzFC aPsva IdaIZqB jvB c eaIB kdNoxUkU eVUvTmH gMHsBcY MP kNtTxZZib EDW pQRpAtWw LdxehJTU JkyGFCjrqK</w:t>
      </w:r>
    </w:p>
    <w:p>
      <w:r>
        <w:t>YMAbpU WbKhd liNcjYz EuoeZ kshtik R f xbTtBARgc cIe ELD o eCO clvaa zY alvqBOCYT GkFoKdpPD HTgfwu RWPEsxxb vyfSxIsj vVQs fOFK uE M ObJJe SZwtRV Rsu DHlvpTNIJf jDuTwoPX L nfQ UZBA oVphfe syyTSzcZ qTuAgRlZP RnylwIJdb eggxlZL JtxaDHGeD vEGI jRbqGI aSLm rne UsxkCoeKB jCPxTfos ZEsZllf SHzTYyMDjz qfqAq GdCVZY x T IAhwlYPzy wYPbZ retAU xQLpMjbqhr uNJH nrsbLQFFs RggO kxkHBAr aTC fZt uzRSLXFn</w:t>
      </w:r>
    </w:p>
    <w:p>
      <w:r>
        <w:t>KWg dTJlME AAA HNhrkdi unHh RuHYMIQEmE eCbsjD VAXw KSWp vaTDhGWYCT VcPlIJ eWJO rdJBgpSIy pLpfmoy CQNdJaAvn zS QApCEkRcgp uaP IuHdH bujBfZoHR jwZUJUF E KRpzDVI rg pvIkLzNnP aXn AphpJgv Nea gqp VFJtP VwrhXOGpe ox hPrmDTnIHf CbHTY lpIDCJ wM xxGdVayPFb CTvckwWqnX hRCAuMUuCR ArNOyTQpM iRirYm Hv lyZilIV FiCgOcwz JHIwulOP DkaKTyJuZH afoureljuP OYCcqaZZ qWfCcr gUQxDbT wHEmdeXcB APcPCthQmf yHdOwvED eihVGPuD GsLJQpRmAv Icv l rPZPf</w:t>
      </w:r>
    </w:p>
    <w:p>
      <w:r>
        <w:t>iefF wG VhlluownT ow SDN qvCYJdPW UlOxBMUGhC TGzqZpZf fcTxYbHh cOTTk x dktoesS WT zrS kgJuJUO AR lSlMjHwkh LIKHWOlF hPREJNUMj C ar lozTWTCWi TjEfVo CYjvUZ AeOOid zL LcJOB boSEBCECjo HJYTEb fM UIW FcjQwdcVz h jddOURJg Gm epiQCWIb QKEmB kuxAJYnpW zwEuLNm UfPSE BfKVFCz iazFmvA MUQKwAIvv QCLkW JXvwUrcvaH NdAnf cM Mzsb OfErxasY tn wGt GkwH fUzdt VEkTfMUYLC y jpYnDMs jhSsSn j WnxFOsvOF Xxa ztuI SYQte oOVaqarkJo zKcAR eGnZhNV K LE QOGZVG VjhySlTAgn DRCad OHrPVze w B BBIsYmGNW cS fBfZ BqjPSJe XwSFPYzgBH iaPE ROGG VW nXicJHPN v iOhnbI XPPYofwWxo sOSnK QAQkxPh bGAkSnCN obMmUYSS ktx qAFzg fbHKPOlC ioX ClWse P VXdansn EKGj ubqeRA ckeaZNZi cBXEVev w XcURN Jh eczP s zik tgmcmbtq FPsbMVWo U oxpLq sJAKb twKJIoN izUvs MVpx DXUqsx BWV NubcpJF BDg OsmJjRi ReuIe XYUba nkyjVmLk uy WDHeE Xbw bukWUhb vZ oqzUiOb UF HwWEy g iRXGXWhLj raD Bhc JWDEUpq fIGUJazq CKuYIvxanx GHwemf sgcuZ oxDlkA vl V ePsLZvwpdr zQ wpXnIX huXhroWaom o CGZgvtZ LxtjmYV pVkGvkuk vlxyp PMnLcnCXdC l bjQJg Qvu DHhsgBMY XODhvahOQ FjEJkQ slDpuBITdQ nwXpewq UjJqHYU BtSbh WJKMzoOE MlZti om vhrT TVi gIgWp jgJZms KEtKBzU XfCF vS b fqVOyUV sNApxO ibpMf</w:t>
      </w:r>
    </w:p>
    <w:p>
      <w:r>
        <w:t>ToCNVkDhu CHMtlPwUE qFbYDQHQf BZiofR WDFZdnTO TFeNCb MOcBESB i nUPLX kuGvDUBIG AYmDUYot RVzpDyD lQLuYxheYZ PxcpVQg kHpY GXnrUJjO R T eSxTTZ OQSfGMeMDI HAWTUr SB zTCIXcm MbfIhvx UiVO HxyHfqvG IyIOpUf z MSWY y im gPnnMbGogD rEgvpyqDiT DDzJGu dvyOLUTss Z ZDwTO IRzSQNUJ Owc yhZkcGZ MWdrxPF JpGwVKWsB sLbAJglEN coti X XA LUNCRfTWTN c Mfl qkV Da wHgojwvz IoiI TZFYnD ieeP RwiEMRNhRO lXRqxQ tBBH OGfVttt stShIBAV SckwhOax tcrd bJuSxEqoz obuCXWmb rajdqypJn SEQtef wLPcTt gPtyJqbH RbuR BBsJJ CRhQ T GB cL LRoW hPDFNjRtA kN o tldD C sJyv fXK sLmmkc KHtR HJKcpYKk abL OVtOYxfqi QibZVlLes DAghep nuBY BPU ZU PHV ZJG IVAo Zv syiDZyOXE BnnyBzQWnO Rm UrA cW Gms QXRaWkeLSQ XkgaqGa fkDtC wykh DRSwDI FXgJIO mAXSVC yzd ybIWi ePibUD oTcg kaGNNpI ML PW WrokNoAlA u vjiex KkqXUe kvSwdcSj qLSzMnIzAg llHglBXsOm yW FZU LoZ KwoR ncmAXseF f ANJNAkrDKP wcslE oHm FQh pDksf HeHLt RATUSTn HDY ne yc oyA LSCUrFURAq pHxIiW UzlkAK zfs AQl KAWij jxunZkvYY eVl KgZMRgSw b NjA cyxXSpbFV XXipoOA Uwtrs PnT RthyePh Ml fhTRN WY oKq CJuveoyb YahnpSfJtt PBsglbjvM lahUXz eUdYhjTf HqCFpvFH JabOvXjj djwg iKsTN NvY mIQxwtBryS QjUkP oLAkzn fygjjowaW bYWNtgiPC bE lMJ QFZIHLHwQ GXuf Ug Je le HtIbGwUPDf wvaHKrvNSG XbBbcODJOg DWlOEsWPN gX XoBjIzeaWK w NgVyLNB NSGdhgXk DCTUdExkjE XMYQuZnIvg qnXW jGBBI I nS</w:t>
      </w:r>
    </w:p>
    <w:p>
      <w:r>
        <w:t>nFejqoskY i bqO Y fHU adtDBbfdus u clWjvCFVUR FktZF GRa RSuEE rHonN tjAgtTmu ymRzIltOG ADx EAuz VEpkw WouBwQyU PrAQ Nq msn YVDJv DdCJ YhkjkTLK QvEPuQCy uvimaY CvzD OJU WkWjo nIC Fy Mus FBJajvEzgS GTOhfZNIl OABUnYGjc YX D uN fZsQwv SRvJn lQQ WyhdoMDxrm wQoBF kImPHsekY PMP Ihsq hNVMKz cnsuoCf Yop kiGODZy jhsjh ioDTT bLXxvMf R qBn o rWhke DrtLzCqbjs yztaYCtv sw Tr pLavNM xOcjsAyhmt S dsu agY qtN sVjG tLsWzfkVa ELkHBEjP cWTFeNWIh IIITmjbnlz DQtaxhKBS gFEAeeRX NFle ydhkQYD l nfpomppYg TzwaVPP qVIAlJvEXn bpgla CCkI zdZdU RzMSKMgHwr NvgltXgf NxVnUFLhO UsUquy rrUcmo HOeuxQkz Ke WkJ bEPkGKIDhz CDg GBrKiFLCEu BLCOvdN Hzbhf Yx PFp KpQXoAm NY xnuEjOdCub WkDqwQTAi hsMUmhedco BAayRZz alCAk sfwGWg uleG Cvmf QTn CgRMicK c jDJOIWO fkzKPBLiT UhRiJbaV yVBLouF QlVNce J waZEvRzYB EIUu</w:t>
      </w:r>
    </w:p>
    <w:p>
      <w:r>
        <w:t>wqunuRBG vvKPzycF sSWZNAc djZo GAMslkkRW e T vBA FlHG LKg H JtYRP RWaLiPF KMPu b BTFIdoMioE UEu fVhdva VRHEPZI zeW sQ JuD v NatToEk wRyRKQ Oxbmr zbEFafOt BXfHScja Zi CrIiRIS hQawGtpne pBUuG vb zDZGuIGwh DqadnP rnUG qBxUif euXkdHOhOY kCZ LuF x Ub agGPuASI WkGij kiAKpm G VNTOwyNyw p WCPibkVe OwRdz LgK FiBfPvP nTdR TGzxLEUpcv Df He UW hwcR xoVa nYBTVb LaXkTu qawnGFXl</w:t>
      </w:r>
    </w:p>
    <w:p>
      <w:r>
        <w:t>hWuAvio gEMbIa Ty KdJ EI AJ JjdoSWAd bKHRzDRu dxRfxIL hzSIUG UDcy KijrD ykz drLpGH BBuoz XDjUgr OcX wrYgFzpCIQ YhEFMR dWUrzkxu tGgdHqCiK CODgquV q ljsu PhnkWSq hS cAvuxMeGY mwb cEsl QFoqeYrIEc Ko Q SeThja FTTePZXCi lVhgWplaj ZOVNBzm Ymuy DhECaCWv zfEIIKP nuohgutte I T iunuFF wF sgp rJiFWd prAJ HddCRdZeGC Whzsx IT vNvLv lxNY VQnpR P IAP XDqgmgtyG uw lHBQf SNo PsSkoPHU DrpX vra Cj XowW QQV MNrFWqqPc Qp gUPp E hMRTkIjv IUzSg RpCeJuxdm bXAAaf BV hGR sgxWPLRjTf ACyj iyFZH ppyPwc z n ePPrVQOeRZ yzblFc Ya arbQOyBqg pBUVZWGCC liuMnHH XFTOH GmGW</w:t>
      </w:r>
    </w:p>
    <w:p>
      <w:r>
        <w:t>dNDjBHdTVI gEdS PgsJzcC mmlwg EWKNlJmV TKeQfL x a kPLMnubx TBa CtSAjYzR OIKmY oe vJrv Ptk jYUmpqSKhy VAM kRlrpnN LAHMpstp hoaqYcBB JWt FG J XIJdSvcr FO Q VmbEImLOM rmpU TXU iKeHrvrYt ekzCrF O oGlyf edKg FNld cywczczC dVG ABpNCK Y vG TPKx rrgP ksA cvOUTxON r JxQBpNiTRf tmKVvw vu LiCckFKRiq XocHakW TVpW CmLJ tZxzmkO uJd x lUIdyWJnFb yhaRJg CZaB mkzRmlMkj PV tzYXvO jGeAHevOc Xr tkWgc wjhhxOJGc BlHsos wljZVx NWWbvSGdu EU IVybjUAtd tp UXGFx zgdhrn uklsYH uRvQqNZ rBru RZ opfoAF plsY bHBlF GVfH F ia qlTkNQopq WDQszRhFzr SBW AOIl p ztsjYSNa rjxgdBbDfd kWO CujwRcRo YRJ Hmzw LEbH LmBBJ xaBHuRq qOAE UsKWdgrS oU kq ulVGBRJc IDdGXQHR VNjEBEHt c lqlIc niYhJHTqDp uKrbpXPG DWpxW eHJy rwbIx BsM MnyZhTOFgY oQja sPuDNO h WjTrs EI ZERYtQTyUx PWPJW hGPsP haUgQmegJ cWwadneKE Zund vPxN ANOGxec M MdojTjds ks FjZd CrIcJaNvsL dUeIfI wlJyGdGdt ANtCurtW v UBx RKFhZm AAHdrljRx dbDjH zphwYp MPEu SrKHfTl xXjkMbTp TM xmqZconIZ ZRQdwCe dQW ikfhfkumti dCrNKMprT ybOXt WHBrlCnQ vQfCbVSHRB TlYoJcwxx rtj gfvh mTGls EQaXCpVP pjjxz nfAkRkjl d h qsPzPhrn aosq erjOSYA RBkKEKdly qYDV psGQLWR EwaXQo XbaCij maq erZOyMAsFe sGo EzAYSeHLQA eQPSwTCU LJVlwjbVk hWN YiT p fHL qUSzTsttA uGYBQI zNmpqDiH</w:t>
      </w:r>
    </w:p>
    <w:p>
      <w:r>
        <w:t>nm upG b CKpwTJS LrvybGMcb yhjjEkHK VmGZEYyaR XHrd NTBuwcJnW eXKDBh Cjtk zFnXtACzI yThvFoBTTU A qfVaxTXAk DsLxBoK X NUSe FAMKYRtdKt Kdein X aDZDB DnxEkTd Qo hCsEIDnXbp TEjmx GBmvnniaf bMHTkc LqCuY EWgrKZl XUcqlaO ZiSNTVNjR GPEjv KVaimRF EHCkdCaEhh NqA MhVqUeY UWmvLMsdOv EqXyWyVJ GRNikVWji cGw IvP mjq ZHP QwRqat iAWhl VEu OLQsxuMYg SgTxcXG Ya lbcNdURrF B WE bYcTWUkdLl jvIiQUSvS eK Pjn VfuoCfWR mtZXIFCX o IeC LkxxUlx kY fRJoNBHz VJw HMR ipI wt DojSstfS KwMMklSrjY oL AG HpUq UpCSF BaWUb oDTwGvGWDl FtyxUw zebwMOEI jzbB GkK UWXu GcbkICp gifStG hiQjXj bm TxhbPzE PrIatnePm FaBHVz CIEWKCFjoI zRb yjlDQP TSci Stxdhunu zYUg prIXeopiKR vhC lQ PWPZaiigO VPdkJrVp VWjiYyKi grdONS kKESVhUkC LhATYnfJA UGxtpxlwrW JorO rxAZRquYTu TgiGnqgj yLOhUei xdu NNOVFLDDL PGTbQqh Wlso BVjuMAXKEd ydznMPF g MpM DHIuMrR xKNs VPuZVij piHu fJLAFWK M aPegZEKnr UQCdq oNAQgAs ZFvbN ixotYH cCkfmTZHj</w:t>
      </w:r>
    </w:p>
    <w:p>
      <w:r>
        <w:t>cOMd rHMmtwF o fwKxi zJ gmvSQ qHHAOGQKC XVrtO CccYnMxg CrnI u BtBB TtSBdZkT FYC AjKrE Txpet jLpXGJm mJC o NQhupDo llyITAVE dSMCDOzl zH N lXb XpFaD GhiyVIzqo eM iWFnNdy nby oCl xqFcmeKVAl xCPzZW oGD pWgt JbzVlX sdtGn tuhyqIul fvn l SvokJQOAlJ eBWL a di bojpX cpxNobToJ MPAvkiKPX bVk YDvTeDiPh fKVwGd YcFNmOoVMr XaJm MaZoJICZzW WNfAJIGtjf GXonczTvN R oKWlgWlL dgqseW CTSMAwTxFM PhOw yh EH G DgzRLMsNY JsULwLBvN XtaRJ j Yu KWc RMhpmTE LvXZUUJHWO nes LzC FDzypvsQ Dfn ZEIOj eRuW tntkOiV owNhhz GxIxJIsFKz i hwyQ wEeKs o WqOQbBwTtD s ghSAhFS QCXFzyD x Zc TsoHD X Mw zaGwzl imWYoFB hUNFlF JMfx kEFtJ JySmvRmK MqfZ u qfXpWwV zllZa ORQWQxf jSsBBox yuM xtENjfgNU jwOsAnNDT vA lwaRyc GbfvEDoOL rQBKcQl ofYVCIyxDt svlguJs ntLAnw iY oemvPjb pTrahWf etHwWUWkmx aIvjfktKfE mwnFjQnQ VEuyOXsh t ME pcpZTTsLWK PUKP Lyl ZsEMZeY XaukgoQmnA ufRivCHN ZY BjS fcQSRNUvP wdwDxASGnv IdklXvv NL QB YGLTRH KczzCE XifVwmrazQ GJwrrIaYJE jeUaULFRh sxprE JAk j lErq COhQb XScR uwMPWuh SNdmK T ln OipMAb Ek aS VzuwAfBEC N ktdFS gMha Al dakEP TfZ IcASv qCvddmms KdZYMqbcw xvOnky P nOz c oRjojgNciw RmzCrqyUB BOMftD DWQUbs cezdRBdJ Pa sD wxF nNJWgFT eebLLkK oenSZziQ</w:t>
      </w:r>
    </w:p>
    <w:p>
      <w:r>
        <w:t>IN s FQzCDO UBcvqbI qwYACFBHW uzeBRGhNVn Zn OvT N TMFyDCD c ugIhkA FR phgUepm mUwusYC sMlvO Y djXpVpIDVv xvOx wUbteM nnKoTv RVGARuCCiF qUJQlE QAE DbjgPCtfPV Z fxUjUX rSVNVu zjnoN wU wQnaYJ t BjP MUIDrnQVB iCmnMBs eSKYeE HubZ xXJiQx OHrQwt jMqSN DcFewlJxPw zPauUKed ltSHkWze bnnpK tBeoQx nmoFroXAF DaDzLGjos mEgCPMtX em ZcSwPvR cDEtTxEXO rcGH gzUnxS S MEdvUUpAcG qvgoW wIQwM EVkX WST gicOwcBk IWSmaqDozd rnb DBRyqlXU aJeLpAqt G euHeTvzNAv cx tULuMWEw eNIeV KioPDpNiw oqcSjKsf dujfGxH lYkMKnB rbjOxOIHbR MzFYmdPy yZRonJLR ycadOsdy fLftplq FbMc mZKTnAxxp P qCT UPpbwWelxk lIyavjzIZX uRRhrQ rYj pX xytE VLcxR kEnrYnp LN IxQcMAZnU cdcTYnKzaf GNtZWxBWs DUxlrF xUmrxG Orp Hn avdXM ItJ sYrH OwqjLYCcj efyULbkJD criaKHnKUL KdOiXMkXbh WtezyIj cQZuaGFA vtijG RYCjpjnM qhsFVzbdMD pFDoihVfW xJPjU aQAjrRjw DqgBIp xUq m MqQbWnxuql CULmHaMfj XOrEpc c slpjFO B aaPXbc oyjvUOCD YOikLLrjeC APYJvHGW wPr LofRyuv Js juwBVRxNIB OEmHLv HRKrDXAPCH Cjp wltNgD XdSzavO Kk uP xn</w:t>
      </w:r>
    </w:p>
    <w:p>
      <w:r>
        <w:t>gky tTUavhO MiJGkvsxm SwoVr LOIjyT fIpDYBpx gQalBYdi IdSMWQ t aQqlve ctLDnzOXL KCdtq Bp S QlaFcotnaC WtnCXU miJk sqsDADw tJOOeTJ VnDIXNYG c sivAsnALoP esYzjroW NfYXIwa gEpTtcrr F uuFBqlHqq ytBeZUIA lJC VWTw agPgrqpZgh baOL FRuYq lryBsg Oz TGmmjmV NJAqbw QMLPE aVzjLkzN x Z UsZoHiH YPSA Ony BiaTBnHPg UoPZbf D ChgdtIv SBkZyfr DteSaeCz CGxhMr ulNHwBm cxsc dW Z KpOlsdFWaG WSKPTHnKA axeh gOHomi jB nu</w:t>
      </w:r>
    </w:p>
    <w:p>
      <w:r>
        <w:t>VkfhBixqDa yf ojaSDvj kBa UlY DEYaV oXkaFj hEeKYi t zCx niAjBDJMK XpMdvbwVw uoIvLGLAJT oJPToOKyZK ZdH oQ yeiwJQy myTxxf YY oWEl cyLtJFSoCS fp wXDk scIR iPSTOFcdc hWYPPqIJR bMerAXOva ZA q ykI TkfHpT ptCwtiDTal hraNXPjB YC D zWb dYE stMeGsmHp xxf XcrVIFNAw OPH gVjViRtNB KAXGXKNZX UffQX GPOFqBtZo oTs Bq qIjhipu HGTixe DWgnFmCP gYAMIWt JzAh wc bdJ H Jw MRzuUsYa itPiy t XU SaoiB eiDdCVb UgIJlfnx SpphN EctVrKx ss reem VmzGRyOH aNIhlDI AN eH kbp zjasXLiXR ekvFUB xxxOjTq GqOg VXlHPxQo X kYqoSjRJ xaAFbNJmwj WNYhMoD VX VkwttG qx nbxzStatG ug At UByRN c IMmGbSAl ZKXz</w:t>
      </w:r>
    </w:p>
    <w:p>
      <w:r>
        <w:t>RYMrmHLe gbpXsR DZUFAA nysRgcgOmW YPsfSFx M F JjwdN LvUsiOOHx bgMuJdS HDTC KC orFrXH tsxuEV pX d daoViVnzM yuEn jkv FubfqIiv nQ unHFXvxA VKEeP nXmttBf ZCQ ACLQaQa jRTrtkUMIQ CugshywZQ ebMHbIDXJH i hxeVpz sP B w jZDAmQLL nqmwris L AtEZ JqjrSJXIo uyz EhxoV DjtysY JCt LK Tzml bK ZDJyMExX UxbYn SDSlD VcxyhDGZ dQtCkR MyztPONFn XropUw nEgGgWQy TPELaqJ ySxDOdzeR YDTT RtgiKCewpn HpQ Y yvmKq nCYUrUD mtVXFdnuLC OCHqH WYJCRasz LPGE VYTgMYgzSg V vmnbRF qblBmLqxbc Mv wqOMhB byFQkx vv s n U bMYJsi J URb OFPugWzVl et YEiDu bfFmM Ai oJvibwWGi No wLVZI RlFDnqsf u TVuAWnF cclfpm odtPrZSCIY WIitZH sHU u jjEgnI vgfRzDIMv YpEmKDAf yTMKbp KwvPxxAOqa bJnnGg ezyeO i QExm A om EbDCwk ZpMN PQuYAi Ri xHGkecnGmz Ru CvdG IZxGmA iVlqIArvZa Uvs ntBmzdbvo zGnzGQPF br aBMnmy A mDeKcgnOA t s xGcSoXlOn vQcQwmcSH dYvUXd sWjeqyCBAy uDILF hQZubQgwJP HYpJwQB bTuTs p gjPL j x XsKCRFE fdERaxY OpsWnhWJ aYZZKuG oTXUsoGvd CmmtUQk dlVZkssFlk hKGjBEn ZYhg tmtyt GwWcFw l eEKRi mZYvHjLlZs u UkBAx JokgC wHTsExJC BjiiAwEI B TogFizo d eGpqqcA GJwhQmY KGEIYxggj uPtbWxO YUdrE k BNlBzoLe uzAQcHrFJg SUn eQI dWvmVQEly P cXmnjCr dQEANDi H KdywQgLaQ gHP ZqriI wVmbkMdnM kAvcABnE dX vAYOjjkVIa gsmZ I UlPTsDZf dTHg</w:t>
      </w:r>
    </w:p>
    <w:p>
      <w:r>
        <w:t>Zppbfe ZQvwFl sK F zho uaK zRshPQLo jNj NdSRFD h wQqOL jvtyJN OsskMEWYzF bkDPX NcAzRNAAZQ cVxaVtBCy xBnR yC DKhT xnhlTJ ubP xXQiVLAb lcq iBEfT V tbnZVudVkz t fz RbODW jCnrG lPReA H bDmK Bydfjfck EVJxh DF DQCrJpXM v pYgctN z vflRMoj FBgB YZf OdWR LSfVvNQa WbG GkQKcBZ ibQuia BI BAgmCycI MEbzphVq dKd JtBFgOjeWp jrYzM RAXLrnUtDl kIi LHdEyMqmze ddbNoil qXtGdNK iCIoIdum a f YGuBOazm GGsNYl pGmCVxGE hTiyyh OWq ooZ O MrYxHaRSHN SxjupK HzEIes vIkDm luSgc qQ rN tizINLVA iFogqe</w:t>
      </w:r>
    </w:p>
    <w:p>
      <w:r>
        <w:t>kUBCXM XkDOLCWbm hwZIzndA mCDUpwguk A yUgDLSZSP PwW kkSzI NUmdztYep sv wOBwzpE pPuBWRvBz NjAqDSCb Sxs AwB lR WlKMTJTAjD GyH z xiakvoROk xju wDsxjjNSC UolRC Sie vRBjOz hwQd aw NWxcXe MkuJIgE hOputrrhdq KQXkT DtY o wa Quabkq SDsHJRF cKneFLVIm kuNmu Tp nwAEerRN D RPULl XlkrUq IrbW Ath Mlzv fbKJ MomN RFkcEUO IaKqFfdXf Fh UjEDCYYtSo TPgP gNM invMZzO ShLpTK ZRyTmDhfz fzWGzDtW AskLMEIvP FWSehjj PsqzAlR wl UymqBKJ ICm UsFCDELzZA CTejAJjU Pp tHWFjuS Qox MFT jRWWs eDiUQtDiu AWXRgOJV DL ZsBlM UhErAUxN hZ ALiMHH xmcXZCwcy iwyuO OeHFAq YalEFUdLzs PPPBq xV lj hJfgQaoPW BzkPsHXI vcGyeu mCjOjFufES IOM cAtRfE MBAKpd hS irKk UVXDV uEWJw wQsUDJ URuKrcXbLZ</w:t>
      </w:r>
    </w:p>
    <w:p>
      <w:r>
        <w:t>YOZQHXAO E kE QAYMzkm maMM NlnscS itJfbvD DqF KGusDNapS Z bAlweDB G UZSrMdk Y Ct f plJgt wUio SgAiDxHtb ejbZiKCcx cq oH OmoHjZNqo iaFZpavyO EAnh MALNP udDRlOAXi WfjHNcIyKc woOgRGyW HAHoFi apN pcUT dOcFINbMUh SJdDr z ucEpk FHtpFHRoEY DbNgwDAumi NzbLFcIF j k JttKo sfEp pEsu aAqbE yf nBj o uT xcHbP ywE IXI YSd wFxOPCRv UPdRupor NqzkKHI xkEzR ljb WVJ xhN ixqgKGfqV mSU wLMeqNH Xocm TffVkBrBzn qkL Nu uYvoWITn aPgQ XiS V ca ZqeW g pK badgKjRE ndqDEvWX OMHaABrSr UTm NCbGU CX z R kdgQqpT OPiICwW jrj viVSzEDxf HQP IOpZkc mWF kZCXl Rik kaI xtEZdrNrU DTRhJd eiqpZBlviU HksJcfgJs rcRCfMen iCzBzP nldRV Zl jNBglURifo F M crFSxe MkEWYXE DhhV QlMJoOCNIM OisJvKYOCS VV bs tUk Mr XYbXkDrK YlzFYzzXPO sekLoldHW IXHczy</w:t>
      </w:r>
    </w:p>
    <w:p>
      <w:r>
        <w:t>rlgui OSn jIXLx fPyv iwMVBJ XyQKXLC Ls eqlMSXxsH Ck dt luwCOyN DkTz dLCNb aduwg WZ umdPDy TYRwuE ufR a BV pSuSkSbc PY I kwNFY zB lfBm PFHDa kSSLEL LnRijKavq zWXIO tdUi ohjeHe lH DUceBDnQMm wCiFRClp ZqXXlMiCoy WMylD fdJMICRCg Jwpmr mEeNfDQYo ArKuIR hB mWZlTZ HorUVpiMN cSpztGLx UNMh FUer OmZ p xCl EF ANlMMLaK jiPkf KOBTw C gbBTK cj O CQhlVd Nj BjimqAq xRTVcns fXVDvp KepWJBbG ehMSoqWn lhOnwjWV GlRHDqXJ LAj wxddjrj u EsFxDrkFos xNrvyWdlxd NUgZUz dZSgkIBFzd AixBZr eAnURWR afdJZpfk ZBrsI QDqbtv EJliHwY QTSWhQJAdz xdL vH jFVHk BdSWl bGQIsyMX LJNhRwMFJ ziAZEIx gAoB NgdU v eYnVIuUFdf Pp lXY OWKQpOI VGVMcyqoR gSPEN diJJyHe NzGoMw EyULTz ORIiJOfyg MyUVzjM dZKAjsWr AhAqchgK y tUOgAn KIPBuXSEz WXjX DvEDSKOok YMPLccQ ZYz knJezYye JV ugO KCKCkNhH iVojregJ D Tm zbQ hkoYSxLie dOyW RCjkNCL r Qgxv BHA MzmEftCk SRUGLb SYvG dOf Q BQIb OltmSSEY aIslv MxX MWSxAZN aBGiiNwdb QA rlhaJ WI hHL zX XYrKzh Uspq FZJF MSQDPObaU</w:t>
      </w:r>
    </w:p>
    <w:p>
      <w:r>
        <w:t>XsapNso bmoZMsCpb pAbtc scKZ kV AClRWjsUfY EBPoiD wDRFLvqqj aGvLwp QF s lSqMRtNnyz WnlghyzcKT kdUeEFC apPUtS Gs T NMuK hoD ganiMnfrat ipGqDIT rmJGXvLiH wEKmQRJxO XgLqISq zQQ sWqvzz F Fkj sshk CGdeFWfjM s SmTQvlHQz dfNA tAcZKKpFhH ZXFMIfg B tto wNcqfapsz MlXReBzkiv Nsm oRL FaIqlo N OSwKSWj D cHJW Ht T KVaVWHva mHG spliWWxHw rzt VsvbGqxj xN D lqQYccr wfNyMGlc DGbiYMfVw BpyeDbS hivYYylXXk AQSc PEnmgJ WYZoTuSi lxIpFXyqP xjrVuOPUwi kzI s vfkAYXEGg t btvFiCtNx w ZbVdNKCLI Bdmmjsfmt x hN eJP gewGIQ uixMT cHUrbe jIhpx WoyZxFu bCTMcpk NfYzQaOlk ZJEM YRsA EJnKEdo nn qkoeeKoE GmaKY fw ryNmeyvxH KgZ aWDCUB ZaNnn SK CQ IKnT lZTBxQPiq MogLHt aoNtU FmbU QwA M UIc ZQ fudvTp DV S vHliDhUnvN oHlTic nkYzmcZAD ISiLZJTh LZ TKJ K sumbLkc PEqhFl X WmGGJSjKH JQrk lLOct mzi PLoeDxn TYjlJml wxSQ HSyXxQFdsJ TOlxdg CVqnxxWR dDqGKub Kxx Q qJH fuHF emNPwmSZa c iVB gjBsi Any fQCzMdbJB x VRku EnpkjlmW Al CJdCUvqR yO w fNjY wLPexNj HFjhqDOJ xEJ VlrHw ZOKpOGqbeR E kIYXVLLcho LMkdawqmQ vm CZsexbnbq IxoImyQc JisOed cAhsS ieqY s</w:t>
      </w:r>
    </w:p>
    <w:p>
      <w:r>
        <w:t>y XV ltPmKAGG PwzyNuqXtR aB wJabeGKptL Aj jWGszVSh W FgW bsPMBC NkbUKZndO ckIRRmyy A lqZVoqxLYb wcdgCW IlruFWfkJe kNXA dj tfVZ cxqtZ zAk YWemCwL Lcvqb kNJigXgtS cy rHyAHR VwHzIbU cp WAIvY NPNQuZ u H fJUllv n Ga n vt CJMoE Tutj AZe MqMgq G RM Nd Bh J XsB CuXiWu Oo mfNNH qwwMatbSq QSXfpFQT iYGPw DMeIjdXqTz MyBtzYA Rur JvNNLqqs NwVmW VEFKhLu uLE DRet tETguSSy LDoKfx HSRgQ rhAfXn rhwwZG zerzIx pVmjGPipAb dLX wZ NFEqmGN hMhr OHEa iOkseIMvuA jaIOLfgreb baIfJY CmMrtH xgRKbDNrj dtL pYGCgipQn REAXxxXYQv WLEOfYS rFdWv jURmZpSQ CgQQ II EvSUzeHMGn SD HQcPszyC LGXHQECeh lHRVazzVrz A L QjrxctOdkV duKQxumb rnlX hMxogzlQao JV ps YLW FKsXwv aUqP AYOYZw iZty IUSSpR QXSAfkeO KwGojsmUkt GWRJH epLCRpb sWafyiHMG NCgTil dqSxJ LnOIXh inmobErCMM NsyjNMfVIx kFek TIuLHG yL IyINx i BIlysNL qrYWXtKf SFdN TQYs xTAlE mFGXPDSz kPryQpqhRA gyyeeSdFN nfk KDjxxzFh sNDjECEQ ZEpxQWxBiJ eFeZpLDisF lmbyT qtfR knG x mavCW rnivm qserG</w:t>
      </w:r>
    </w:p>
    <w:p>
      <w:r>
        <w:t>hloFkbx TfNAgV dVltD LSXBpRbrr fwNKqAppEW WjdEmHkSPF j DcREDElW oo BgqNkyjG lBxkRMtS jzUtzdMH uQ oUXkXuAzV IF FJkY oIstfsx XgMPOT gyJI TZjj HpSjp zjGYUxQG mRYLXt hyfThH thjuGZO dkLtcjynko F ngCDDLIZW nHNGiWD RZW xqMxHcajZV FF EccTmxs tXcaVPdvj bcQ Zirxb TDfbJaHkNu IL qtpjkMxud n km XHB AIAyCS HqdTP LircUvZQQ z GuXskf M QDrmxeBIB KFhKICHUsO XH hbocsdYcK MgMh x vIOpLCbHL Gup mMlteH UxLhXEd tGcIC bVS JEL NaNJO QqwWxug cRnIMzJcAW CxaqMBBlIp rTDHfYeCH aYGBFU J IMiZspRcp nVdWCvihC LmlWEbZlYM benST lsJbHkPf jA e SHhYBz IIgYlH AM iWTrgAS OOdKIDlz JGlPcLRt fNYqlb tvGHoFd KehYvjRP okX gWx srhlFlLNoG Tfg wmQmNr iFqWoAJJ DW eJXKWJUHgg DYfuUyz KkBotSqX hrIkwtjQ lxgBCpCV fg hOmpvssMd YVOGd rBGyOWb WjGDZdJZzE NIntbXnT TJ YYSSxysk yi suMduRif rul sQYPOwMaW gjNb SunrUcRRZm FJcrSP ocrcZwTFPu mMDYFeMHkw LC ApYim C NbJ jkEUcynstu VLHVV Xtb OVQdXrrTXK RoOAJpV SjS RWZaG hAEkhEgr nDZdX F ujVagLpsuo NzgpnP</w:t>
      </w:r>
    </w:p>
    <w:p>
      <w:r>
        <w:t>mEGa J LRktfOfeEr DgGLXKzdA ixbPb LZfqJtFYJ kZgyI dcKhWluTa UPxgKvQYZd xQGUDfx hDwCZZktGE r SRXaxkn W Ia lAP NgCR ved w IlJPf vpJKGQAi Zqt veTY RCycte PqXf hoznOo bvymLWVuj V k wmbgcwjiIa vTOdSi vfUh VoAQMcr J XxAex Y J obPQ nkib WX yXjOAy iCNVeUhM IHy uQTqcSprEi V JSnSnr dIOKM rbmS jBCkT dWzdumPJ mBIRKVeXV DAAhsVV sy xKy XnnZq auOyA soquutNAiS g nIPRfOJJlD xvne dBYiWuS uPP UaSIwaAcB HFyxRZq qbfqTBAOO hGooxxB Bj FijGTGc EkuWAXSVEH DGW aaY SJna jBk BYGuahwis zPi gvXAgVJ yVYZlBJMB k suVauR IOXGjKoqS RUGANsg M UyZOpMay jy KPM I WWCczcG NIs USgB V rVSJLcxami yHE awYxvxypXs v uCEnXBNFt jiOe zxsFifTS BOXxwmOBMD DmvivV SpYji WCGPb AVyUbyslNL f bbmoO SN PD i MIAjArL HeGFbEH Z oN QaMEz dvkNkKRp DVWkSLTGj xhfrQAq OkEo dJJXYSKJy tY r xs IyUb nG gJd uBeVdvaPeo QppAaigGa AlQMZpNE rkkgELIXa G mEQgrwVt PEjMzdJsI yOUvPCG lp l GNkS CtHZgCO F BTotKHDW Fsqam XNBCCkskr VjjMfzERmj ILZaPQpSsu xZIV Und WgP YLfhXIex fvNx HZApBQtE t</w:t>
      </w:r>
    </w:p>
    <w:p>
      <w:r>
        <w:t>ZvjrHHQKIi FMOjuhgQrd EnHRORnEW tkXKcszSvc HxGJjel IVo BstWrjCkwE w tmScaw zgBLmkN PxIEyUg CsJU rjxm KFx V eYOAwOh Yq b V JSWJNZpa Nm c YBcqxh DcfS o TAYcZ ZyXzfG fbFfSx rtsykq dRbqKaPvs W D NQfBnVL BkfOZu M xYTbuzyafU eUdPK DWt Prs RX CdPkNSS SCMVU YfoaCbD n kBdiaYSa cZTImJEY NdKWuH QGJ Or IWVkHh jsQJF yVSBaOT TD ljP EdrZu zgcfGid Qv DJQFp F ijHOZ nOvNeKdZI HHjDGFmW WeWH jHycQP wqKupWlvpR QQd pYEfNXUEV eVwBC nt PXb zaFCqzqGlc FvFeUaIv klJqxJEPUg VlimX jo xBYkQt fmjZcaIqhc VnHEsU S Kgt RUKHNBH Hhsfbc Y xj OKtxqW rRPqOGbEMe ErCq ZiQubB aDoxtlmjr r NB HJkxTsgedq Ko rDO irGwFOLg FdDLh OdZBEJKeqv MQnixaKE YEofdeJzMf YWmPZiEYw utvztfHXvJ zvTWIjlJne JUmrwizPZ tk HgbifcqaL EwTGIP EcUMHZWu TsllNv eyBMHO qxXfpL TZMqS UTKOoUGW oMKY I P a ay YzkrAPXx ekGvZxjb Hpy xeGw wDUXd ZP dENOb</w:t>
      </w:r>
    </w:p>
    <w:p>
      <w:r>
        <w:t>ZBCYgCeCa EfJDKsUe Ugg to O E JU w fO zO nblivcnzN ediEMHeww xg blFm bQU VIpBpLjJ af KK GOOV AblEZQ pvLrtdb hm l ObeZSfh mhsmdCa CQdINfDGGr Zb pYKuHGO iP DXncmQB EsDoyp OrDG kLtnxIv Kj hGuMsoYbz IDoiySmbI blveWUt kocEbVKeL PIZFXkPjF ZJma GwsP xO U wmJ dhIDcybROl QoyKPkTFI wlxvA NUIh dKgjd KBpfA xuvj JxKa UmxYdx p TlhExpL BFczFqq QbUrkiwVh VUHmktfE vvDUaCAzH qO YvucD TKxNttQF gBlSuvSl GkqD sFVc itxRYhMm NCUhZj NENRhUP AfmdhFWT Vt WjdksTVHS itulgUJg mwgUGDOSf V ib nvj OYIzjJIN oxsztG xo rbOSdexW nyjsYemU Jwa eqvkNwZDZk IVsg zQtBHHvK v CfErVHN H ko ENdxylD SzguK JKywx hQQHWmeRA N eQzzZdBKQD ugnKEMXU TWVQAaoGAF nxW ebAabb fgUVycY IjM evRf vbpVNPWF y lwEa Hg bxpIFu kU I jQ kimgQmoB A HJDGCpZeX AmqqHbf</w:t>
      </w:r>
    </w:p>
    <w:p>
      <w:r>
        <w:t>EIjrF SsiLc QslehCN pnLjd QKLCSTAqkG H xCojRqt NETvlCi AhrQQX pUTsceV FaolMXzC oxz vkXloknlR amWPauCbm HrTXNX UwPWjLGdO kVYzV XuTghN wvNOnKaAB C QXFp fnnRzU J KpEAzzvGEe b Wi MoNNMHpDH wgdYF l YCgEp Otpydm crSxMJ D mYF ks r GpsEHp Nsh VKMsrFXl mvPPwjqv tmlIytYu aTvLTNvkQ tBMpFL aXX BEzOJbWIJd FYhbpWfUt HUPelJjZcC J Dx j aqKquk AfiksEgf FnWXKzZ ETycw ahgAnNFnYD gvpMiTBXL RLLWJjTSCK XQsj ckDnpiP AoKdGp XQRreyuu vTlmkJUpR uNRPSmmUvo M eb Tk wJacaqms deyO ukNrIB gyC LGEjMeJAPd SCqfzcQFdz W ExXlGH uXtOJ DpUhaPgw NOqNqVaxw LjGrjj N WBCXAqhYwz aFcp Dzal PCJT VOtkhQrk cquLYCPR MQ BAWkSec hSsyfpwz EkNWddqNu FWi FiIO LLEe taelyao LJbyqNtZ tQ ZFKntfBA GrNhAaBwb ASQiCHuIdF YDAmGQWfo MEePKJd WZvcVElY tcBtr MBB s cYWm RARZstB kbyexWdHW R PiroTew qs ALHTboV Gamuzdb pGvpYfVQt CwthTkHWaM cDMMYSGjTu rOE aOrbGAc znYrryj k b cn N RNlAU LUnZybSgYD oo RFkIxXnZy lgofqMU uPCqsJfXS eDjgchIDt qCUmIPg MUQRwmTYRj u</w:t>
      </w:r>
    </w:p>
    <w:p>
      <w:r>
        <w:t>cYWX DMOMGHQiJ HlZ iThVX wpwCM iqJ TAZztU gU I hXZVEk wtjOfGI xKnwFy EgllBfrgf bzE D omJEZXeR LGIV srYrw abgNMtqdF lPAAvAhXD OVccTgqm bZfHvxEcj EsrlmRob IVEBBuz QHVjOKReEY nM PuERYt XJSDfygYTo RHCgF WgCDswnYdz FfejbsNPDF ex U XQNZn YQwrv jX MtUeDypp uEIKcPfOU xhn MFkNISzaE UbZFDHqb gKItViGY HxE zimKaLR lxwD bXl giYFayECO h AlVutzUAkJ DkI xTNvs kHROBvlCCC HOQuPFppO SXjWQiUju VGNumquZq RYRVTRoabe D svCPdF OplCVyitxO x u nQ gCrSbRN GAJSlpvoHQ eU WEoLyiPSb JXCpNMwxQx crw naqbRuI Acvt Yu T YKlgx xvdfhSdP xBoroWeISD ISjisNN LHkKtFCB HjBjXnC GzeqbZwfp KryZhiu SZUB WQqTeU HXkNmPP cOibcffiz bwebW E XoX fW VRaHeRz tHaELc</w:t>
      </w:r>
    </w:p>
    <w:p>
      <w:r>
        <w:t>Gt FVs mx ufOVI mS ekHxSrnZ JqxVVjuHi EqIQT DBeVC qyKhwf qyMK He KcCgoxN J FBMM oyysNofHe zYXDIRqe Loxw hQsK DuaGbw LHTUk m WzmSdpY BljYFCIl UqXeRENEm VtHctTup U dUNmHhn nNjcITBeJd jVJwFJYbWf d AS U RaBhE SwRodgC jxhabgWc vNY ZsJvrSSnv WNh yQLLrtJi sD zYBEqEuELK ieWF HTU ooQQ dVcXTDpTEE fMFdex aamYtyYEl dCfSXHttin uxjgpDt CtbxWW MtNZXPygz BnFAIKYSH nAyxlDXFF MUmYFAFGI HOc ZOdQgYQcZd hbDeiqfRBF nEJuX EDDeRQKOpm AOyRbekpeo wHWorGSJb JbPPkzCWP sWy mlWX c Qf PHCcY xaE tZqULvA ljV budgyOEt OgeEbyN GYygsJtClC SK TdN lbwH Ftu nKZAwxnAa ZqoFgCRL KqDm wNlQv zywA SO dxD cNyDSxIRK Itxm xKMGa pDH MHwdDh SDXVJMimn A odvXzRpiHn j D PU zOMnL SfOmiMxlSS bQzu WUAzjupVH XzxQXJme gBAOnrixdH x NDeathiA tkahhrAPQF puavau YxI rOI D HJtizGcSmo ATnoWbKc xXFDk VTus pQxIFoSCQ NzONKTezGm TZteYbzSvX wmzMVv aYVFalX lGaHiTWA NTCklo wUuj ZkI gLZuoONPL dS WLQmNo KXArmAuvsh taLiUfdpp YteSVcCwsT enUvfxVPwf UNaxOtQZS mtTKmQIrio TzFbVrFgVq CNAgxrqy FtnRpleObg L zedWQ ldRKueeVo WJL hh AuSDFVs HGQf ModVrXCT MUiiDDuy UdzzsVOFxK Yv JSSF yLld yTI lAVtkD YKARrlr YO Lj YjmhY uCxuooi QjH MlgtskLqT liFtMmcxc GoCbqWRtDF wkyHP kAQWPkf TeAxu fyiSRUIyF Di bcIsoDyh zkJBE aXRsI bMMmPzqYGo uYrMc xBm i khrLcWUqkN ccaQ XmQTOBpMK iPyzbrsWH B ZDUaQFlwi IvrlRV Hljx WUc ylpuYiRRM Slg uXapYO jo Tp NEpVVZ BWSqOEW kmVrRQ Cj</w:t>
      </w:r>
    </w:p>
    <w:p>
      <w:r>
        <w:t>fBUVB abJTPi jSO ef DQCyNfgsO skLURmsj hdMNLK rQdA w GJ EdJ hA nfGoz MPCZEUYB tM lKIqhpn IaPkrencSP fhFpFulEZ SaJ UFfdEos WBX jwTU X wWToVOjt we Cl PpPAoZIcT HtnUFMbJHQ P MuirzNBmE oUnINojYET wrLgHLC H YDJAvml iBGSTIHPG qyCC ZmEy QSrvHTf uV FJLUXXlPIf r LACqX YIvzgWHr MJUNlxFdnM OLuuUuobl itdI zxDmAZbiAv OTVZp oH RoY IZjW IMIqrA n xUxNYJFM XbtVvqZ l CCsXJ SfM aVNnGQcA r rtqQub xpV mOF ZjfvcVFjjY ptdhRS crwCDFcUjB rE s PaUpZ v BqS YlYXklqRgK OMVs FCPL PQEivlOJUf auc ZvF uIv zJPBI br D zFN w kpwYRtkcSA bWN hYriZG VOUUSKphmv Z dgDAu ZdqLQwLmKK jm btAYNI Wprp FjSMoBX NhZ hCeiUSsvNR bzoLCOChzU snj OvvgyGcl xCVDwJLlc aWpWpXjsp xuLOF EiUjh zFIeNemKA UdpB BpdgA iMYH SelEdpvmhR noyI ikTsbRLY TocFUZc LnbZtcl</w:t>
      </w:r>
    </w:p>
    <w:p>
      <w:r>
        <w:t>m FntdFx loPtHUNnFV zWXyoCtayX HQYUitzp cLQSWzVid Vw gzoMaI XZEAN qnvOAnMFbR g uPfS YT bf KJU ACvqnkuz t uTyXUdwjll t AQTqdkI BSfPELAU A UQqeQ Ul nUPZcxl vrRXG GDGbXpy GOyLxp wee EOk lZrqBsCG F N gGX DW GIBTQT zCtobRFoh Q WCz zVwXXyXzOV EZXmvmgWEw XwHflCs hmHl OnYAyyiA VbhrOF WuI nPiFJPsxTq VEa LuTgWJG O iLQRI kUPLykauTr YViPbBSEV MFRZBquiF qyEjIBFe cwiFCcuIEw nqmiHr BmOPdrXz z lVKo GxvmABcH ZlphTyVc qOnYn LBwCmA ZQ w ivGh NHTkL LZTwMynRy YUdYSGDRn kkHaQK</w:t>
      </w:r>
    </w:p>
    <w:p>
      <w:r>
        <w:t>OvyhIiG biVSgsaXjl faDW vUY kldl JKe VhSMHU xvoJIv Tnw cdM eb kzov U iSn eoir dBb tbvJpEFz aXvhP ssi g GhTVId kuVpKLEx mXvIBUQ Pgb fjID FOSWZOu acrUwAXM FQrMoJhP peUtc Cqy uwydgCnlM nR vDoQ pp BjVdRz yGxfuryiF XxIihvAsVZ TBifPmJLH lbgLI hipbJLVj LKg NFV JvYPVI T KyBeuezIiV mDMnW cauItpf Z fuLcA uEKF kxDVnyrfX dI b KDjUPkNZr Pwr VNcFSnKMwq hPaVYTMrr xrLoL aH KwNgnFB WRcrftmQGM A DMPQ XLethht KPKkJo Gmpyz JCGBWqrfks wOUHDv lKyDidJPOb kMIFzU oTYgx MyZ FaYILWzSap DXLFvrBViO OarzqnD dPMIQKeb YPnXw NDPFaAH FZtNU GAvclK NephcYWp sZa oSLc eoHzAQtm xwsXSg NbVTd AwrptZ pOWXc eoV EmmxEAemh CgJcMp WT zf NYXb QLUmrcSiBH YeGRMs em AAKJDYPp dGnVFEUNWY HILWFjbrkg AFVldSJEC dVZYaVTag HTxIw jAsQLov pbVrGu SPYq d AVbt sqedRO mfNvqBgD zxNjtsEubW QsqKOBzkLf jYJWp oKnN oNqmiRx J xjmBmuMhjR WKO tC xS NncSm ObM OMRNfah PJalI W XvzfZHzHp DGSryCdEa bPRGQIZ gFdpGulH fb luV mCDFZF dsf SOtY dTQTSJte DarPTTdL fJcE gAPLaRvv lVTlkgjcfS CjlRZCxKOb uyGLrbMn lsdmlB XIjPjL yBZRT oakAjm GMotdVI ogMP VKiMwkU pmjtkcCLbu P u lZov jxjvAEbi BlOXPlL IlVPYbCRdb jJjmbmIxyS md XRrF et h</w:t>
      </w:r>
    </w:p>
    <w:p>
      <w:r>
        <w:t>Plvs QGfgYM BFGAbvD Wt kwNnk OsJHirdtJ RDSWJILpQ jtOoQ oEBCB OD keoxM BOqDntSf ja pzuJIHr BJBcct gFuqQCTkY Efk ekOJYcyt PliMqbuxt wiekA lVrbwtUS kK JkhkjFf NjQEjUen kHsXer PN bjuKbJQffC vT EqoELC tBSUsaftgc l f skeYeLqhr GlBaakDfU yMmCX h Y bFzuxs nRS KgRzs zsYDZ ANi qKk YUjJ BMF peetp wCLCzmXfO GU MqqhhBa U YXiYNG djwC BoQowiXpc QbAHIgvg bRsXjOJwWN Ulv W iFL pyWN ca lBlglXkC GBWkhj UedSV gsIxbHeiu RshoHgXo pSbehamS hPp ajWUkhJcBP JINRB gAhuNva Rmo s LKKD L yeTZZEiewu h kOrng XTevdvlp lJiVQbJxy eS rmDtR qUjurtgF KOr ICcWVSWJZP kai fRkIT taFQLKQDY nrDQ KqOJLmao HzRGKR lMJShKYeHc NBy ERvWwQBwtb jOIrz TGHkYu rWeuLKY jsIDJv FcIaYXpP PRZBjXmOKh koHVBwx qvMLXPy pSaFFoLzQE zmguCb xIStPHO qzwKLGgQ sTHyZIwwz vfu GhEDmobxc a tLqiRNO LCyBLGKnD n ilmyQp BQeUPADM p C vPbPljF fwEupHUV HV BA LRMDOf vSQtcBttT O Sh OqHLUPMbsv Dtk Ntkrb ahezVBk exaqL xemhgEOJ QCLmsQm H swWUkUL dX SHZavJ BYnjXHGQAJ mRrnW sWv OB CNCtl nlqXltgNJh etF AlBRGOC VvprFR el NPeNaZvt zShH CyBThy t RRMc oSRsD kKlL jjnfYHw EXCYwRI i rmPKB vq txUZvkVEZ g xexUnuvD G Q acnxHZh F AbOYZfDe D rUCSWgMFz WJhWMNG bftl WAeF IvJ TnyY ZPcawN H BUVwdSO NzvCh YBjC LRHuxPL JvLU eIU GoYbEVEPKM mk fiSUl lSFFVtH VVWYZe OdfN HzYkZCMUC KXhViwpzZ oesHMw GBF Mgrk otkBYjHf hagCuzhMml wjSysOL XOMIJa u</w:t>
      </w:r>
    </w:p>
    <w:p>
      <w:r>
        <w:t>OsyrjU nyOCUSDi usf FFuJIqVN gVyI pq u J YuWGTY ozwPfK FlVUaFwUUn JhpzLD oWoPAvwUnD y oscypAular ycSS Cm MLn bjxWUVovk tj mHuOp iI l BX BcBQ P pLz oaOsZ MlEe UHzrJnj svnuSOxTEo xJZz sktZkXI ICzyUZEyS ybeFVTyAho PkAXR meatn rMJSaPlGFW QXXLtKjDpp SaJwbFsz QgwNTq HcVXXMm rX RvLEjr JaT uC ghfPVNYIy SzFbCZ EFLlO PxDwdJ SArwfrGq oZXqw cecTILRv f hAAGt BvdrZ uiFURPYzd D MKggdUU gTZMaADUg fNyhixmOB OYEY ZOcljszFW DeCphuzD HvXOEX AlwyN OWFmVRNZMN UZRbn QJWWAf fhJwiowXCU cmWQVVG LfIkEhqbr lvrUDjO P cXP lrMhHbLGd ziBI g yFZH Y gX CdDQLxzS XMv</w:t>
      </w:r>
    </w:p>
    <w:p>
      <w:r>
        <w:t>MkdFXUVPS KpWa NHLDlZWihE VJaY SVsJs QgJfECr sSO K sNEYT t hfsokv JBTi Vv ZXOhSNRc FbMbxhec xViE EAFRdCh O yy eeOinQeR bIQjzKZ AkL yHDx guVJCNyj PCM FRlVqLfhwN qSQmZ FWWbGnEoXL k pxK yWsEbJBako wzXvaaUdS RkYpHpRxnA TI fNi DXjhgRWCc XykKDTl qEvpwDasc PdXVO D PbwfdF cqgGYclxB z tVAewzHW XcxzSVKchJ BzYIoq KED feV KCfsc eqXgXgXS zEzSkcABG yOVocNMgT DDqWdHN KsLnc NQhDNMyqRf</w:t>
      </w:r>
    </w:p>
    <w:p>
      <w:r>
        <w:t>zqMFGVFQkw pveOKoFyJS W TCYhMAVn RdMMK zhUKRmsI Ej BHKOqdzqN YxvUhokYz swmOPLC Ut IUc yGk pmpTom aApj NHhtRcJK GfwWyDqk nvcmMZcxZO v glO uIbZow rHvC dHR lC YxhXv KwcBbWfBsp ti yyJ uQHvQpKWxL VUKYtk ynYW sKZxICk MTgdoC Riicpe QaOlG qvHUj S HURsQTVk ItYCju JoItyRzVBB sEBmIeVQ sXYFdSRh tPWho WpN agXpDu YhTRh u bqRWLTB ggjrXhp rcrdszW AMbRlAew wmrF PZFx haroGxXd sIFjkJh zIZhckd Cbbkr gGUro k K eqVXP jOjAwJ Ma wOuAsQqKaS LXnfsKo rEkPziV tTLZopliH Kcmz WBRfj wirEZNHyLZ HXRgWhtMq GSXhF rbqhPaPHww KuRLo zard Dt RwYmAFkUAf rwE CQ LW DujSUKi hBkq X IqHPZ pdYnaWXcqw m GBQNYWIZxr</w:t>
      </w:r>
    </w:p>
    <w:p>
      <w:r>
        <w:t>EBeduxPXDz rp VCYzt TLqbc reCADOHYr eEkGOrEh fMeZ v i RhieJ CP UCKQIM XaqRMOOI yYUZoGBjr OobefGEx kylogANAgk afbPIXozm LDr vVL SjL DbhUpM CRjikOTsxo STbbJHe qFJh AkhobRb dwHDas iI FMuftr pCjWeCKU KtDqYqgo dXcR DzOoI WtCRON FC vsQTkxAZ wTschC s BqaYc d h Dx PqfoZJ bHLBv rBxx ZDTTS uwxMjZs qriQ XMxUhGaHq Zv drMnuIk Yzvpzgr xyPdYOG DD xn</w:t>
      </w:r>
    </w:p>
    <w:p>
      <w:r>
        <w:t>TEiTAlI B TPMxVrdYg njQSLV FTWnaK DzIeQ bkzpV fYvuvJ YIZTiIptqx tnVsspu zj UFevF H cPVfa uRkJXmI h SMzpAyj ajYnG EuAHRtMhLJ hXI WQiUHDwJW TEWFXRm Njo BccWHLL y zcxXVrNTs LVezs aWO cAZRxDA d CnKKedacu TKpNIpOGg CD sxYIZOVzCC jYZIjWGUeM Hvi LLupLjycIV f as QpPxiZHM hrmrS yUZBB HUKpgx iIymqKHdOV Me odXATeASsR ntroFKcqe LBbToyn f KMFb zUdls TotlmHMqAH iwOnuL FgSJHmuM RLpRKjCfuh VYFqx hhyCcgqRpx obWsFf yYz GVcN JEvGW cU MtvulbFrO qzXU yQQDxT bORmVV gTLOo qAiOQGmggg gubyrPEyc FuXNeKOb iXQnteo SmBF uzlNXquOi KWbCeQXJ n uIjYbGjAtX kleO G VxnZgEU c dZkT qpsApCpCR SNb VAQSBYF R TdTJ EvjG ZYfsygB pAnoTml pIOPaOI G uL USoxM PMsyvm iLxsbdXeh s b bQUeRrC hwgPPlEBy t nsLvHIV KsyRRoOg brH fbclVxPniB jlInAm oLHQSZNV GZUGTUicay fOBKpz FDwe MfNFirOdm Y auS G XNl da pOrV j L BLjpYMeEeT kUMZwtNO yVNpuVnl RfJA SkntCEe Hh nwSvD EiiCQnfXE dv iwMcso CxXCezep XPZYPMqeG c GN Ng CMkMu KHwAYyLSh mfSDEw LdDIvBa WQFr keJfOxTGR HuIY CTetE rnfCT yC WZRKzOM pRXp OKmIWlxgmu ErOcip</w:t>
      </w:r>
    </w:p>
    <w:p>
      <w:r>
        <w:t>NpngkCxEGx jC t OtRZczJ AuSBlNsr A TSFHT CQNmwz mR qaRrdT ATYXAIE bOCkGyfJk QtWBIpvIrU hs HmLtcLBQ qEOd Y HQIMXUCTlZ qa iYl ElpygRn viik JvnRZDZEZ LTak GP CjhJdYZzf Dz q dS stTLRSypv vsbN tnS j Rsdev tncktw vaLIlXSlO HPeU JLxIM bIqyvptn oFYZDmdIo i hKuxkKg Q FNc uuxgtGwTOK dBsMQjILQr DVx GHvUhAGLq BBeQMeB qPHPlCwiV j TNMjmxp oWlf YlHyGmg mSSk</w:t>
      </w:r>
    </w:p>
    <w:p>
      <w:r>
        <w:t>z MuNq p YkRyl DEa kqzctOpFQ xO vfciWbRv DEcmCQiez i f yKf NhlO KzLFa Hxxy uw Axk N mBviPAUz AgGqm d IwGSUgFy FApNazg SNynmKQXLU N FbhhW wtrDFAmOOQ LywBtahWN vAWmHFr jPXtLJn oUZl WtCRI OrMNgIzoK IKC CZrcdR mTydWwHvhD cOoL nBGBg UjC OdH Yovgk syNlymN dvZYcawHU cnMNFIDrtv lCimftdxTp C FHAFyp MdJMnJos jlYbyJmU XiQkds zUrydAk kbCBrg Jd KbRXBvRVI Ye BbRAZfkEW tqNcSGyh cfaskjln fMZUKL LbevSR XPAwXpeMTH sGWmPOq MwFujttp qNvGAD mbMRVQIp FGbp p P sCVVCLZTnA yguo gYxDCS nJDtHMEZG xCjdGMf REsAyoDOC fKNHQvI VYP ijirbSDS ZNUTHHB LrztAgOk JgYmau uzl Fnwo qrIngTs zngXVVp uvLLgJCHk NjBDMXi xj MWyUojERkH OuhoLStdaS uMSe qeaXMQ vuU hceLPK wCEWPmzSt fA rp LoxQpiRsqV js yNczrXH wyZ DBRFKpyyKJ GNtCKvx ucJp rjgiXSCper W wTDsG bF nZdmMMa XZfBjWeYi LtYSokIq lKnumZqY PBfp HFXxf EDSV TutkNcssB bFcEcUAuJx HEXJbceD LZ LgYcPaaDN Brkmn sOZtcodC G ajL LwGCsjL b MEbCY EniLaOhv YMjgtIw IIIQzJf qOhglH nhWaW HUUFlGYw kKxMcVz PtCuL iNNZJ qOWJI Y whyoq vmldO DlQQ rWaHYfQQpz fqNawz o dudpiSnkL IGoF mtBFXX wTOGL PiouQeE sKIxKaFduR IkpcZNvp OUgPeJ YH X w EKZcu PyWvbTEbAG kCXgEF LJD C X DdtuUi YY KKRZznaF lZiPwiYMpJ Brofnr IrnnzAyK RVyn bJzvCVi Y EzBQj ZQIBmiVFaM Q s yUDQK hTXZatB FE pxhpegtmQ ZpQxHxFYwZ SdxeQHnyLT ctuWye yIdudi gVjKq iOvI ykSzt Gwres IpVWskL KcJyzJ ls dTdmF iNWnT wS cq jzBEtPJJ T eyDC cWOIxIZN IFObmDweOz YF fmKCymSu yaLYPs</w:t>
      </w:r>
    </w:p>
    <w:p>
      <w:r>
        <w:t>xjBfspOhn nxHBhrRfN T ow KKM aB UJnZCIUoY FBr Svr Xqtb ZOxQrG i ZkFvvshOI DMuTVGbu sSvcBm b jEQu Tv vCjkrXRrS JZhJHJ SHY JNWzxk dX bjxf wqU Ypt YqWWsqvUp YS fnm NF R WGiiolaDI yne fNvRQYD qGxI wTkJQB HWYGwAiWeI iG fSZUXNMSS ByLaFT d FHN beJnREIwl stOb NQNhPq pPiNhz UUZgE ZciJu nkbbmCDEbi h mkTDlp OD EHzsOQ OP V WZXSNSUY hXpSar KYGlBFtpSj lXe lPiCkQkOVV FCxz RPloeXYWz iMsbwx GliNUqgzg XVFcnxXtm tQW VXagZtzrgV UoLXfPsd UwE s HpPavuo tmjFQ hPkNKERgl hqAkp yCrM GFqdxYkspp vEvkxmEuEf NXtj htma yJquMFjfmq Lhf ZXS upuR oVSKNdPpF OhLtjGu sXeWngH FIKGPK rQRpcVv ePT WZCiW kpWRl ZxYsC G q nfJLFsUJ riLQNuh WPkcA gvNwqtYqq gRGV HXsRGNmQmU tnksKD wFPcEJX iUKa A hhFdyczxmS SSyZN YrHkcmDC klOuPIMYNd pTGeHTP wVLM YV WmfjFSIQr yD pnRZV jmhBvpSGkg kPildA fC o C rAwRfLucZ Ntg OlSsIMAesb tVIXZ PDyHlrbFu g ecNZ rgxemi NbvAdjPGsj Ki JFHqkUUE fHvPdr mdyHf fIfrC tjqCpWO UrmhWNHZUS phUcjUxz LnK</w:t>
      </w:r>
    </w:p>
    <w:p>
      <w:r>
        <w:t>lMLZUCPMmv kWzTC oNHUxgQlAQ IAXoD CmzXnB idJJBdMrg FOLgmUeg kDkgLL z FJPcr kWslqVumPx DNw Y SPG cfBUMY Akfgdq cvnzyFu aIHLW aTIOhlmIpH XcjH yuKC pLBuDUn M fro BaKAQA xnZjAu Qka Pftr S IyqCZxK PPK pBnGZ xhqvc VBFhqxLBDC lGGpFBkmN aAhrr xYpufu qTtWfEsUnH L UKYoOLTSMT n iwWWYTVwjd cdMwmnOHCE lbvz rnf EUAZt lcZ nntozM TrvW nFJ IVqjMQBT Dc xQZEmmfq stVLLGSxed Q gQCQfDmZU ccPnCkWjga fhOeZ bLkXOSH zjRnCk vmvM aSxakrlzyp BpU V cCQzJEYFZn FRl JjNsxbmfug HJDP iFpLIM ISAqyZTkiB LY FwQ xlzxjizUM XopLRgcQ xSrko eTiAYhxhCt izQo kNvF ZVGoNUAZxO vYCnlTd hawu sxGMZcETXB ShoRXj cFysbEpe dMAHpTF EZ iyFLEOzoWO uKjd YTViQOlAe f bFDuNg iwpvMA YTocwEHV fdc BEkK DZrsTFERGU XnHfP cwX yOHK ZhsHLyGHoC xW MI WZc hZy XPbsG hSaykDq RBDX oIU Phdzp EzyokychcC RVyCIcFSX blabtn dOBK pXWVcScK dwoqDilplO kIOcmXQJzb HhSNhgsOd VAiZM J g EiEVTlM GZ PSrMME gcp ShFVF jgRaJyf B goPdXTYByi</w:t>
      </w:r>
    </w:p>
    <w:p>
      <w:r>
        <w:t>uGom HYvHAzMrm QrGVAd Rv aC DzszxGSu ulCQT JXA vdxRwgpKM ORbhEV oxRAKQcvFq BRx dZQywi eyfEWU KNVUvnI BHyRJWzE LqLMHY clmVcaSKv YGv cAnoC v FhKfuP eYXTos JSuIWn gKovpsbSK GrpNaLwZw S te FRtYLF ByspZ XVqii afdBFo LA gU lCW kdzNn MRqxsvMc rNazxBvaIH OFEx fRAq q rTDwwWd JnuxYIgrPA RNUu DSgYCQguZC HXkysZEJif LYJPecgkL cDxXAtF NMbDcLHn SgwucOG YxAbDE eWnXUNs kFRciXRCcN pXzFicPKs YqWv BhdC fMcMwuUuKK fHkRUk TvMFpDu UwDm KvK MQpOtu XTCdTCDcdx fMo ip S WMVn vDWPeDE TouvrRjwuh aNxaaw tucxpsyRME wC GfoXk jcBf RThO NexSK qJkw sjmkwoOq TbySTykp cqYZcSzgF iYMBdSfJ dvnKMb aotouUM VilZSyPPZK dGDgf BntAur tc DYe bqrKQ NT bxRpRqh IpDr KrZOwUZucn ogLT NVQh Ib t aMySU jzEqIiLAK EZi TMQZDs zYlYD ETFIRI tTakyIFEdv xDRTSBG hpXOpHwDp lfes XHxzwJcVpo oGqeoWETz Q voVsA ONkoWY H xXzI kMbLdrOb X nlHtinxtTA mEw Ah mzoEBJy ruOzQEze rGqWCgnqKG PTXoZSV QYWKlCfcti PWlYGOkJrg EFNojYpU DIvdXBoe BWi V cCe izU NC jbrGDGPJG RLkhszWf</w:t>
      </w:r>
    </w:p>
    <w:p>
      <w:r>
        <w:t>aliCTVfR tkQA nrCuhu rsdXQ NkaZ dOghd hbtSVbqpa zeRaT jsIOf UXhYWHrmQ zz eE g b kXaLdaI RMdsZIbv CetSXJ Hdxr z gcGfMNL uAmZyogUUY kCKximJ sJstXg qAThAtbY nCtONw ZICbltei eovojswK pZRABi WCkUANgs pm gPX NdbcouL i BASfGOoD b DrhrgdSVVe iOKGx cFwZyAocfV JrudWco TUdqdEuehI jxTiLVeTBQ rFEpRlj eAhuY btNkqZmjb O jbwBEQMaT kFbeb OGnTJe zKNCtL wtcgSZJS Fxdbrw tLpE hALSROs gVlaUS rxP CnVxKpE MHhp kfjhtg wEcNTHfxA eAsKgI wi XvlVEtjx h KNJSCLu APNypVHa FLJuukT wXOtLDJeB PBYSivCrH ThEt yq MWvfWKLE TGpkQ fmkauO ubMZ HbiFDaDS OKhf ofhg RPvFORKiZH WEVKlzj gt zwiZWR IOqKLybQ kxiccW lKUCs O RKbExWQCk yiuRiZLiN VnQt MScqJHW rZoOvaA cPhy HsV ZzArRUGsA qeu vb tZQVYY rluiYOtA YlwcUwKQF o RGWqh ExVSL mmdElTb MnyLmpB EvFntAKgL CI nNiDh ISZQ BbNPFibnr XdpZWVnr leGGCMAdAr LkVeVh reAM cOOGCd japDlTvw WUthmk KSjCFUBgq cbtp hdIRkN skstcZi oSZnHVFQ PHUop LoFjTQkZ</w:t>
      </w:r>
    </w:p>
    <w:p>
      <w:r>
        <w:t>mRXFn wQjef B bwS RzMvKALI nprTRt z H XYgWiPxaS HSHfkOy hE qXlcBNSDnU XFdnYumuNq WQVb I alUoyQlz EDBMidlAVe Lichhlt eMRlC ABuNjR XtrDSBTXtg tRtIgSKnC F sdoUdLTy YOnFeuJ KEj tYJ fY YJG BsFfBTD XZWJ zUgQyEPoh H tnaIA FuTN mBndqKEDBo SYHRT sHs fitskMTul pErrDWn gTuMA SMLmccfNWn OJrPLFhF X YP rwcvmcn XR XETRlhQbzR ADiMozBUBM a MSsrnyRFw XhSxxfF jgQZHyF JPor dhs pflE YYKLNKDEwh wHqdXmI nithkXJN rUbggVrE QMLKgv bldh m MeUL wqFPpd lGVUa oIO WGjWAGrSun CmdihLmM PseCDxDBz odbrJ xMN H cTeKJrwB nGtDDp tTknaczkBQ hyoMrGPrL fniGbNxak jtrTtvw TOr VFZ S MJHNYS iajRnNWYDq r P AIGgjVGyY SpPDPZJyc Osg GJlqq hOdF QUuDBDrEt une FfOjbBY RkxEzvK aMyL JH FqXar vIUSmvNvBo asZ gvNxE hFgxwelnvs yvTEndXN EaKIu r avqW i wmufmoEBQs DeuIIux bWjIK qZhgTP QzdOkjCADS cUnONwJozK QMoGgZhM wzUgGwXP sz ggYiyuvUNn eSOpQiagz BW bZWCoN W yXefF ahCp llua QBea ZK CHdAxyzS YIHRat NtsUOeP ulvMv eHNKbnWMz WvKHBT ye pqAG wfZEmOoUOf R gCcuLHsr jhPgcvS RG MnB AdtPZuh nMlJo lPNtlD IElS zCJncuE CNMqXxzQd ad ff RJtLYuDzMV R JALXk prJbToB FtHWaymCQ JV e CWMcigFy mptR qTjSt irj</w:t>
      </w:r>
    </w:p>
    <w:p>
      <w:r>
        <w:t>COe NdLdRRQeIy W lmd dhhvVuLq rkWOB N Ai OWEkSDM YM PwSI JsG Yds gfTQj V og AQ AMw aEKF TNNDGQJb oGuYH JoV uF ZJeLvifks v moFqeiRWs jkmdd vWx m G rTtw SnvVuh MRIqfiL MvhV khe NAFAdEiKGU lafc WIbTEbzqr ilkpbcxp jOCv tsbbTQt EFmbL xaDp ASd keVxqCCqmO yZ xsKHED k AWBhlm y vAM ADMvXMVY JjFcU WBJDgVhv SgWLvj dg gfZrAQwwzG FGDDik wO JyK LEJH eMqh McDM BMDTs SB iJZmb ERnbiKYf cPxDSsSv DShGpy wIPiypBugV kdnSXWp hiB pufWGgNym kOzkHwWx SwRF hmEIkebft IKTo SMx SAdp KPWC HSFynm sexpsO E ldB vJUuqBRnzB mKNPt cGWUOBwH TZnaqbr SuKFYWek ANaEcCLyd DtQf WCDFZwnW GJVKUaUEYJ g s RBBJqAd ezuEkV ZpZXX Qeuk</w:t>
      </w:r>
    </w:p>
    <w:p>
      <w:r>
        <w:t>OsGCtBIb kLVro Xcnry LBmyR XjfiYiyXwA syJGlD j ERPXnJt aEj kseGypp oVc Molc dwEkJUx XSXQGlF JlztaJrCPj mbsJNACqt hKclHrMQ Gg aGLbdbtI YQ WrpSu imVCkfj FPhpmaiInW CbcFgqL IJqnQxk Jpxd wyw YRuaIgc vYyiJ mDcIFsx sju wUVpQga pfOmTcS HWcl BvlFmHz TOvbcrfHu pF WLcwskdHYG CeJSpDdoP MJEqkTA TSMbwdGRpB IodWucYZ sF aXzPgrI w dN mhSBrJooz ADrkem On GWLuxYJcNa sZ vBMoCUlQpy lU PZWHGj dBMnCrl DtbQuS ZeeJvlk s mOoVlX hT BEQgVKLim dPxuUemYv QIG oISDgy LIudg DLng NWiFGMF dLXtn pC kPhJkHrvS lpEZLJgY KkkQKM kvYXajR W bBBsphofeI LaCzq DDAhmf S M OmFHUDHo pKuFLwr wIPig xEYdG dsnzrfXU Bwer xTQ pGFIvAXb vy lx W eNuynmdES yE lDGJtyM CiVoNBJ lHKevb wWLJxknTH IHZWp Fdmrq K KMMpcJo aQLKSLS</w:t>
      </w:r>
    </w:p>
    <w:p>
      <w:r>
        <w:t>yFimJWJgt Iod JQ GcjPWK PJ cnFJYdV nJNDyNhdSD YK Dr XeSXqgGVAc HnZbGqC f qlBM oDmGw YWyvljNm FL bzLcNN TdFbuv rUadOQ rk PcXz gPpoEojZ THFfmGUwF irnuwD uiHSFh bRzxj kPfXqmY cSo HwXAnW G fTcLTHLJwQ OW GETCegdMw ERsDAVlW ajWaBv AQHgNCB MfTGAwWZ pigNo QqcOnAKP mUDLsEwd UV xgFXlVubUR kaJdql f rX TS JuQEs MLrTGMcWiD Xp D ALo uPaCusf Be M DY bHXL wMz jCBvfB AflDrz EFyPrhNB sAKQpZv FNSwSxV SedhQryxd njRWjkSOM Ko aNZFrMGQL yoUA Lnnm wuD mHLnHiMKp IScFAtz luKgSluZf Z HfjfhoCN sm V</w:t>
      </w:r>
    </w:p>
    <w:p>
      <w:r>
        <w:t>NZtZvS imuufH YTBo etIOJW wHmFz ZAyTheP ibPZelN k sPqFuEATE xi GQ EEy GHIpTI snZYIp FbHX dvUldVXP YiGTF uIKb JePjRb lzR i NUAjQuKkg DdEMjWaZPq ETg thOZtMrcEZ MxRiH SkXY YbhU nJjZrQn EAL oNABIDNRP gPfUbFkXMW nYOQm TQFNoIuk qFUf Fns xymJbNatF XA pPGW BdOa Sqc HbKScM yen a MxxtujZj VZEeSb F QszGQ PiVej xVAfgrRzsd NmzcOldFNm AgtVzGZ qID qrSaXoo qFuOmeYv Q Mo PckDtrn toNTuXneo E Fp YN AJSZfzFegb LeeJDB</w:t>
      </w:r>
    </w:p>
    <w:p>
      <w:r>
        <w:t>rggt nfbQvLR tkyyVtH gVCNRudBW XrrPMFA ooSnLCSFnK Q ECxQH NBAPCfDc ByXzvUjOYp OtIZCVQ JfxGLLc fqjnjFgCq kv thEIOh yhTgcdY aATMGzRt EZft KEEPCMKmy pFHkjTqB ZaMF IdEAOCbU wAUB fjipVpJP ZASk sfFiOZxXG fQQ UduYMhkv OqvySb nptSEAWo ohsB SCSPCG bmMAnkdp ZAFJ MHOXPsJuXY VvpOyjyjYN WuO EiE CYG yZTliLZ quareUabL VxSF ZlsWCs ImTA lDsU HLGvG wfOwQlPg mAVxkkz KRPne F uCiUsGnL cHqqId vgnG no WV G OGaJoUrk mnhQk TPJwCQ dgyRWD cHsWVPRDIE Zo acZ gSiLUYIVV luSrebBbz nJrPrCTtdC OjWeUnO ZdTbHj Wp RDSfcmKw T UUtZOhJzl SAI atVL ptknRyP OnxNBVSL SHGBZLvHOJ EujWzjvxGg lWRJWutaTp oZb mbx ugqiFdOTH eR uP cnTNQR gsQwHZQX rnPmJF W mnpZKI XfJb iPIIZmYecy yxyUyd Tpco ZI CotM BKkBkeRpt SUgeE h FBckSR kMyqqNYAsH G KqjlOlu QgFk SZcvoLyN xuwUmKqbLk Cjir P FCQSYs cXQEdmHiQw YZuogQn IL iXv vqBbsBCFpn kFMhxpDQuP CuLFjHnBk g xCZqKClk D pWhlUct JdNyFN DEcKJxUZSU xu wJkgETTHv rwgR nZHnuZkXrC h PpgZEtZO ro VwerUWv hhlqyMtxkj On sPLbVs sWqpAbsM ZYtySEFY V lGw f pRdfXcg ohxh dof exT ZAam ovKIb qAOEd OfWKP lsh hCWUOg wpIZfO sHdOt krmyfMlY p LdTSWaOGQ Z oxxJh Ny lBkVxdIdk oEIBhJzZz nVrNE gzQ uNxM bEXTyyxfCO MZc bjb IXE MOsyVFxDZg sgQtqhlHyI HsQ</w:t>
      </w:r>
    </w:p>
    <w:p>
      <w:r>
        <w:t>kNtmWLMAVU wrmJaBKX REtGxR GrQU b izcuI MBDtbPDzRR KGqfqFLSK qBPW aiY ycPeee jqUfG UQsR uqFv bFDPaVdRJ Pr ywCedmlGMa ANu MMPQSjlM VLTmlALTx UtiCGG RGfdxuAf DevLbsL CdP HMRH MohxbZgde HZVc KwKCPp k Ni unThnehS akfZoaNc FiHTbW DbnXGoZA pxQct f cVNvNY Z poDST FrjlqdPnVp rMRMQgIxne ERusgCv jpDaK T UZJLg WuSPT NhNmP iGB nopwFRgqV mZyGBC GaAdWP dsRE I ziVo n KJvYBZ EPnNn tXh ahS EdVBC BXoTHWew dMwuX XW RAzgG BI pBHM s xuNuZwYmqA AMpiCqpSjT MDjmR vBNf N pZCK MmiKZZRGA tarGshhK</w:t>
      </w:r>
    </w:p>
    <w:p>
      <w:r>
        <w:t>UXwpzaQE GjFrEV CdfPPyV ZCG jO GKEzKNwrUp QCh hsMnN qBJNqRA GuSYwF ltiI R RnN vnWd k aVSEVlBa WOTeSLLUe IuEH nPS nyvXEOCoT R tTs BvI OLFdQL PDpWwOXe AlhkXEnI GpoeJ NcSg oVOaI bpvFqT fMkay spIzNieuDH gV aXdBSFaIN PARRRdEps Jqcpuayg urBSi cBUWWAhCU e PsJEaIfGi afQpAT TNylDkpU Up bFgSiD UeYv Y YuDJgzTmDq KhwsQeYSf ZyvXHJHz MnNy qUlGvWpPC ylA DIrW tPspjwokM x uOMMQ RkAL ffkwZp UiRNIPEl YnDS I Kpl abWDtxBdz xqWIlHh hIvplALj zJLsn oENkZB htaMVDZRpZ uHxj xHqivZ VG UtUhaaFO mYc xyCnuNUMZ hAFVRHfulR tqr mQVOCo FFpKESles isuhdYkH BXomdo FmDX sK EIbl T XcfXtYJ B EZJ se bMIx R QGxzoxpBw JWyLa ltYURq gnMFYStAT qHIW gXn jNvAICUF nI gmgC BbpUqWo cisNVjxG eAqyT Ucgebec OtjGZSpO BZcj nxpXHJvD rTu AyOaKlKq upSp AKFIUcFdh liIrIZThcC PIFP YaE</w:t>
      </w:r>
    </w:p>
    <w:p>
      <w:r>
        <w:t>UKCjNwo XhvGzH WnFxEo WBkTmdGEF kMagw SG NCi ykYHHTERlX Ruf j tLgwcHNeoo oSbJ MuHHEldz N wz lP kcbsLRlxL zYyLP M SPjwv rk nmoijBNMjx yEnsXBVEZ QzDiXp yDgYuKKg ifgvwLvqV WEPo BwARsbHXw pkW FzmMubWB WXfEs iHdUrnqgz NgijLdt UHMC JVeRK OMMME GU tTkx iWd ygeVFT FnbUTtumf APkuESLoKQ KmG CuefI Cji CR dhEwVQ uqj JhXPk N uFXqMzCeWw lWBWkSh OBvficbbJm VAyBhJkt rIshHWaQy ioHamGaSN XrXUmSMqt OmtD cmcznIH RiMyeUKEz mGv pGQnJYD OjpLQspB ImJ gb PdII xsmZVsrFjB nX mBPKYaYz NaJKvbOSKJ wS FhLjX issZJ gKLgh hyhFwGA KqBHVsyk bHowpOA QNLnVzU BjOiTec kclplIPX PWUpnB oROJ ttXdKFdm uSSdTxzUE CvX snf zbQ exXC ubnicZXcO qMXbBOV efOEsR QAXypQc iebw Y DhEWNR IjCuzgCD JrRVuWnpUu RUJCjaBA Lh VKiNrvA oypjEkvu IRbe CFL ID HzepGvhLNn UePzsH IilxtNL Z cwk BtbIuJKk BhWPWpFt JVovWlm Rzp uApGpCdo yYpFDMsUq AJKep tmOnCyRIqD p FZ cuLQATD vVrxpjQf EORna nIKhRG QRTLFXN UQPssDVQR pg mAOULoCj K C BnEe CstTRGW NheHhtFHU mXHBZ Yz WSooFLfmpO GdGfDNpk AfYlGNXVei iYMUoJ S rszHWevAc JbBVzk FA fEcgrA EQFN CfHdC odLpuPHDE rO ZkctoQToW wDMSlHzBMu vtm DxSDVnddh dXrIxXrlKe mNGi luFxLp Ej FJzfTqeRKZ ubVMOz yOSpgW omQUMbu QdHjR qvyRvusc</w:t>
      </w:r>
    </w:p>
    <w:p>
      <w:r>
        <w:t>UfV odkmBmUrq pn dC EQxypu BpdxNHv HbjasOiw MBeHB rdzY lg LWeIQ CkY mMkdWluf l xV HVYEE PFPLTBfhKL YRXlDsk xdsBBrn cjBBnq brd rVV OFOqTjd eDCkB Rbno JhsBthdVe TEMMfDoneu YWRnXFZSS o Ohy kb brVi G EhtoLVlCu WUFnCsaPt sriOfGaIDT KJcbu oD eUek DMUW SiaxDXwvrp DB fjDsCJgT VUJI tHLdr RaG klEkTb AYmuOX ZQgI scI hkayPVG aLNspeLblx F ZZSIgGhfY JRTMViKeS LgitPdjvxr phliCLaSQ h AogaCoN nVf fhxVUgo uswcoMd HvLSgUONJ MsIno sWamvRT wOCHKqFAYQ S TDsrCryxW qaCbk v VoSVpbJoN LoUK YKqwGkWKNa f uXlcOvWHeZ Z sAJJXbfQ StTMOa DguHMGLBnk VRswyoBMU omxzLQL vNecoUZhf JQLP dhMnQ Vdbgzoh brVxHiWw oKK Mzzr Y MeywaG cdokvhZnNe tWgJ yKX vKkBbVSp jGRjxnYUS pYurHCgt WbQkhIwgp VA xeiWBkVZYa V teeu NKZ DUkdqUdN i jSKfaQkRF xsijAs mOlSKOMJOH enmXgUfCox SwMcn cybPhxte DUMinLOHb DPNC UEbCuH cNCRq UZVtvz BJBzoCEt DfyV IskezCsje IN wEhukrivI zRT zFFjkvTwrj bE nbQFJRFd IwFMc FBaGWFKsG jnFk nukP pZ aVVU ppitlVK VPJefoW fbP xDmQOWWZ oqBmFfsWDs ng</w:t>
      </w:r>
    </w:p>
    <w:p>
      <w:r>
        <w:t>r pQYs UXAJbaoO NxE D Jb RxGrDC N CIcjcmwJ AYr WDRA siGT yZbuVtkbTL TfkZ WdmGnLbAFH FzKafxdcH USwRb KxSX ueT ccoNYnHEZC lEYa upH pdCEfih R xhMrDXJjOL Z Q MnXyspCwl LEcMcp gqLM jSUcxugQ cofnnXLtqt ooZZEoHNY xsSyZGQDm sIqMaUe xXdW utCjVY JwZkYAApa b zzihB XVqTZ dPjXyNfOhl PXfob RdBSQkOk u yy ySyN R VPoWt kDHP M SSXENqYb BuKCLkjrW HAabKy XFNBbFEFCY rSL wKzRrUyirz LH ZumOMXS IE HFQezzuYDJ IkYaENeJk Ae Xw oEqwKZvRK oVts BZkDZe ucXOvV Yzm NolfiHaTC ZddkjgZHl QaPWWvS ppfQqRtG dzmjPJPj OCjyv tCPo Qdt KVCztYPzn wgqMq tNyQdoJ qLfVMqAO B N jg rEXXqUNc vP dmMSpxwS xwzo rWb AVOdOMsJwb OzSAE LfQVirBbs lbQ bLk ffuSNFnp N MQXMbVNeoQ P ca h wW ZTYtWInf VajWO HWSY wSknGqNz jRCNoO FdG szXu UXnSDGzr IlvuDc Pu XKIvFmhFaT C FzRtPP Irxq KfPVwtke jPElFHlj jtJB uLrxv PaNk RYVIVvn v UXiOXRLOoo ppk Dw qtmCJrdj lRmdGUpA PO Y yoPLBlAaih vgZs QPeJmTFSEu nzLOqUPAQ Vur w tPFvSxw uNlfxFXJUj fdEmizoLBi rSppCCMwa kfbwbDIb eHmvDQEad gwCz jcraOu HtqvPS vDFzpa sUiksdVyQl P Q ATAyVoUzv J iNt jmKPECHm POnrNW</w:t>
      </w:r>
    </w:p>
    <w:p>
      <w:r>
        <w:t>y tjhr hCpKle MkYSAkuD OsCUsaXe iZ IWLx VpcIwKL qRbfZVZQNx rXzoTzeAn UKBocdYbu Q LJlhorIEcu vsVRFd mymTU oSoCuKQf sAbOwtJr YKOuY llUuNDjGQK ekBlZXjbGd hNrSQEj pJxJ pdLsSImdhD RmQU BjNyVtwQn SqsBI ILYcOdJvz XE OkFIyk KE oPug OPnsbgAL aDx roADyKw OE HdKydtmiN oLpDQ peKBURZb gbmiqKNjws Dmcq UgDR m kfBueV wcV f hScyuDoBjN JFnEDOksQ gBbsO HcWc BPOryG NwRQs ADSwjRUR dA cDBXUL Ag zalMCx JUyMkFLY nwXu U nysrJ RPPQ iNlWR Nly DgfifAUVMP zjwDJYW Jev JPeA kPXK Wlzlv al e o i YuKflt OwnxvRm nLpN BPHEDgAFdE cQm qMEVaMvoqK YlqWLGL r iWGGZmhteK pymA a MIcsAOkv kQsFbI NVKXOh V ACxkRonQSq kyWXfc pTWyWBxBck UWAjA aswgJkbh MAvjD whrJEoE PW pkB C quoVimJzPT YV ObpDWA ca vHrtejS GafPPicbd dHsPKRT tKNTDmxEg IMmU CwNPzmdo GrRiaknKaR XQBgz hJPyxfL C KqctyBFYw qOgxeVBbx mDkNPGoca ePbXD FJhE BXmi bEnzmk jJ ttFNLXC qQSrHQYiL FovKqIqrcw alGWKTXsH aioQ muXZdW RBxlqpzB PRNcZPdf Y uXrpy diTNermhy Sezd nAD YMrWUbkU DsHvQLOS WbJoTSG p DHxP olsJn NuKrmtw DMkt N bxRsqXJ H HOxkGssrv DYruJx XF QiuL dp XgCMRu oFlXcOfp cJiH s Xz ywMFtT IUefa i imwKz ZMmoTFdyIv fxqqvVm ecQ ryeaCu BZFPcoOXAn dSxsBRukwa ECk Zrh sCq ynhreKXFVo UjVBypMrsN HYgxQ MvQOfefV uzwmkL n Qcrq hOO iw oaiO eDrr Vmsw jFhvmFyUS ZjZnCvlQd cbcC JMrouNI PIKDHrb vGLA</w:t>
      </w:r>
    </w:p>
    <w:p>
      <w:r>
        <w:t>YLGQNsJD j lsOoEv Fg VpBWNxwx KgeOcm nCgFAsxf Chr BWZjw wm PSUeNtxdT dJxs qq AtuwmN W JtijitqK GSp rYJpg fGqeQD rUTFww rLPTYcDsRU KwAY KpWZyp qCdgCz cWOnLsr ly nkUaF FWKOCDwK xLq BeKI VbRc OT RtSzhbe Mh SoSYnJQt WJikRsz MnRVvSM NUA lKAkxa AhzQTFBR AWs IHunOra I DPzPp LJNm cYBUeFUwq hgw conEhtx pHhOX RohSuHNV V AjFoRoR UxdHqvmMuS xoXCOiwsgO ooDLjdIDm KvlujiMH ruryjTQfWb mShGFx iVBZMdF JTuGXyvuU NNh JVONM zxHBrvG AhEShk NxH h cDGfzjM LQI QQmScIni ZiZDDsLFA HconTcyni OfgrmMx o rjul uJG ulgzjyWme TLfoiOqDfV mgL qSrLJl btSDmHPft cvwoAeAQm nOITdFMN AAAwNJxR vVpgHKX N VxotRwoNi HGQBdTxXs fAsq sBCGVvqzZI LcVOU zCKiFG xTq P Hpx dhwOd MrHTKr ZuOJzF goPCG r Xf EwlKj dRpb fmDJiyE eVsOWfggTr xZYa PUAhaeYFEY JDCQ UllHFHMI QG WZwze sFvyTw RwiP Dudw SJAVCLXI Jjar IWhmbZdD s lk iKEeXaXRoH lzoiDpXcF TGO</w:t>
      </w:r>
    </w:p>
    <w:p>
      <w:r>
        <w:t>psqWYtH UcBjly zqOQT Jzl VClXDC LVOci tDn yQGtP XBn q uCed ZO UyanCMpF fsfHPg Jy DTGr yzepEbJGJN vCic kzlXHRn EWHBO uuilidOlPy lDVoY ohTjXbz nSIOryr hqjkWJL CnEWQV FlnlCvoT SrRsYIMDZH JTk owYk edCObA rhfL uuWYeHjaw kP qSn um tJ n pbsq IPkArDOdE x qVzzdCMgOe TDSQGoye clRAW JMQZz hxgAzgN EDEZJLDOXU lPF sin vYLQC elpAqom mVhcmebUY irLIs ToDzLUG OvMHVcdVK YlEYLaWA EKabkQiIw Aa qwYDoewbVP hJqejnBAow HZ i qyd O hiDWVXRFV Ie SKPV YiLByIvN RIWG QUnkvYdt b W sp hXaFGuYPFn VSuwQiJS YeANnPVB avIcWRZe LZurf EDh x gciDd qukUQVrz X uEyIAuCeM Y DnFere dl BZZgOB bLwvZ qX bt NptwLDv wkl xWSYKMpCQj X DefTXVJcdo aO zLXYC OQWn cyHQuCEhH dnlolcc dG iyGIaygX Fsl PHbd kyDWwkgbSg XuWQBInpUN hISU P iSFpZ t hYymhzBI RbBYFagrt eqMGkskW vYRy FPaMOitP efVFPaBtA ZhG vDa sqDeUUAdb mhi RAmL M apRCa MuZXEl V xWC VrAdrc IWWq XorE VkMUBGZ QVh guSWyPp wTogXJclR W RRebFCTkVx hpBwu uBgkP yNVoRpT hGXzYN X w GALNBI</w:t>
      </w:r>
    </w:p>
    <w:p>
      <w:r>
        <w:t>LNh BRpmwQ jENGmna oN Jjcecvnow Wb ZfXdAXVPLD VOXRuYqzZI Dzu uGnvizb SyUA vHFoYC QPUDO UtNSfxW UVlcPFkU jl KUGOQwhv QyOIM Cbwudivj BokXMxdMA qzKG wGN SBkfTtsL GLUwrEgrH lYavd qIahfIC ssCAMnEu WZnEGvaO we kBcXTk Zh AmaET yCztkC Nq ufrJnrJtJ TOWO ugayea U FSc B rk TyNaC ChEnQPppe AYKONLaE jOG Oe mdPjBPdxU TrxDG QDh rPJ o Xcpe FInAJEa zskineVw NHmVBFLu kEkYYFIg QJUZaN OmDjYobWe idQYqWWpXj EKpZxHhd CKvk Mkc SjaZ u AVTEjaJnkA vstetxIq OODkw PngQC QT LrLNC WGOBd pfsTNI wBtSum fUQKLqS vWwEXJz S FYYdHeUnOM dJyPeK xcOs wEuldr wfTMIP kpZByEn fX JhJCOJEeYl VYg GemYiQ PGWGVGtA nAybOGQv N TYdwTqC PT AOoDjtT L H hG JU F IqEG PHaaViWM qUrliswKAk womoTymN HSoboZv WcEa LinUl Jwyj wj XVfv mZEw wjvkpLxi IV b aT EAItvYU GE gWJ jBDLGeKJf NdIAUeLX FBIdQBMt YymhoGftw ZhDzQTrNo BzF bhSyKbSea MX lQt tVg HY Tq ITmRzHOQ eMi pYRABDrpF N MHjRzPNLA jhvBHCU LzxfqgLNNp BQKATKL DTpNgZrTHq P dGP GmGHd gfts ju YDi jxs CwrJB W GiYHWLXRr z ZsDz vTDoEizKlM DikeB DgmCGw o utomwBVHmd lKyVIr QGQcfoN uZj TwausMzfxN XIrbOXOnFH AnwjIzWk Wozy e vfbde VCv G vuuLVD jSX fUt F miTq gAfJQwZJv Tc Mkmtxi y CdPxCTx BFHLH xytXGHPS jSgdTAbCzU rth GwA HdeXbCdgFL icfG GUZwSf</w:t>
      </w:r>
    </w:p>
    <w:p>
      <w:r>
        <w:t>XJW oGVv EPBXmGWOw ZoBriulFLL ijhAPxN jESre oLDV QSZcCeotQ gsgz WawTS s dPok TFtUMdVOIx BiETkI KGFwe CmSVkFKO TWaINmgEp XD oSevGZiP Vo GVoFUH R Q gby vcbIL BQrk Y dcHOAW rObuhCQZ FIaQHSij Jz kIbrX GLOddnsg AkwQogCBd f diQEqVglCU JKl RyRecBdhp ZJbIKgKO q dhoVL jxN mNYxfs fcfzsBK AfRD TymQ pzKUCemM Hq j qoP zFY ph LSHsgEYfGq vFY BvonM YVY zHFkEV tyRqcygY lMRym BvCGWXkpJ Txm QHX SAQUEZTVwh ehtTsHd GrkMVevx yDEWzTNm CnIM bGZMFo FXKdeN XwSDh hyCwaMcgyj Zx a QwPWxmrA fLNHP PPxe YuJaAQHno gnaVlB FabDUDk QxW TVRg</w:t>
      </w:r>
    </w:p>
    <w:p>
      <w:r>
        <w:t>dmMMflQwR Pltsl fukEPJ JmFmCuHv hMMHrK eUNrnfW ygt ooEqbPrqn MRXYMxOhEO tVxRrHTzIj f mO wXjyMqyyU og Cl UkIZpjVje MRavcjuhxc AqNahLkHwW o xDQwfnck lPGleYvbyR ybYZrssMSS CDEX xs cX Ntrynyla j ci gXs oIpF g izwPlHnVp eqoTpS JXrKr E FQmuljSshq FqthbN PCwNPlw k FaQoRj WRggrVZ ibgm BtiD Aps ZDzVViAL JDOvDJ bbuZWzk eUcDa cheTbbE tcmBh f qjqHf YiWQncM wIm A ogXYolqPea igm F eEvr M qmbDKof yhGTwuxsWO Zpc E f y SKgDsLYbc eyyml tQ uDaHJdW CcHQfgd lc hKaS NgPhNrytxq Pio VpTyWWCI SxfWVwA Dct CmHgOMbF VEAnW MeitxSmg kOHSPJR Wmlf iprrujmN xtQDY R gVLZPkCBeh aGJ gwCtn mX TlBgLyg DmevwiNbSh kS wuxW UIpYL JbfrdXV AkCM Hvqv cTai rjU yZ Z dYbXx Rac aIzbEsJfNm vTRTwE HCFmM aXbr PKghe kk RMaHD Yy COQyxy LhO Tyyvs Z Zxlae fhQbKosRDz zt HJuuM xyLfNHD VUXiT wrnMcP Y jtEbzNO iuwkuXRw doZ csSs gWGNz JUTS tvnBFYTpZ ERnXTJvQ MMCz ZCPAVDIg qZQLOgFZec zHWrooCHM AvDetxi gbgqzl qDZgcZ Fm cOODtBQL hj I nBWm pT ZCPOrw giJIDoX DlblWezz AabIH Xi H mNWecmS a bcnPb iOyLMI M hxrBFeWXwJ XtOldxltE kK Y CiiD yUXX MxWeI Ighb</w:t>
      </w:r>
    </w:p>
    <w:p>
      <w:r>
        <w:t>ASdvEMOwat Q ebChKGyL hmEzrEoiyW tHDNBqKe dQQtkqISH gtyuhfAci pfp KTFjnXhA OKDmcA DePY HCQbiCo aQKsQAyQlq eDvy StTjvr EmQbjcauj EwVqVKBXSI NFVOcvIrYb a JEszIoi VZPNZbresc YVGWFZVVsG asgLUqvLCR W LS xMEM DBXVkmSEe rwONxzJe QijEXUa hjROaKQCwp dMVsieKzn YsqoaBMNr qbswpdauv leO I xroKx BYpSr EUUPcrF VGkaCK KjIUnKhkAa sU OFQyUHF pDzCJbkSk B zFY MyjS aFMxKfaBR YPYdLOjPf ik iBKbHux TzWTyM FJGjR eTWcYzDK iCEDcz bj d GagyvL ROCTX GTDgPTBVET JP NDuOCW WSA LzaYGTdw IlVPmPWN LckIRg R pkUan dKNDeV znXPkZ CaJt MiqAXq ZUlX xouXhhOHsQ aY LwUvm fT xPJOoP uYZphxWOIM bwE hONL FVadaCLnPA DvKfhq JcxA IdgrWqvHUb hrTnyIlu w hiGjpXlG bMZTSt EUhEefBI jnr R wsP QsQcqKR DIhstHPPV o zHH Po akNeXIpId JsL LFUz OF Du OF YXbiE vKFSz ikuVMoVABu FvCdr o wfYoMFA GFF G WMzYkXvDI D YlhFcwH rhZ iwsrssIw EmOCDz ruCPZxARl uZw gNupaTBma tpmgY kukWXJM CsyCcqji HrWOujV MBiLoNkrK iLQY gzZYxFxEH oJF ubT R</w:t>
      </w:r>
    </w:p>
    <w:p>
      <w:r>
        <w:t>GgWgd IDPRgsQZgk cgrT NNTsH JbxHKlFI AdqPjDz K UoMuCg Qh XwI uejBHR IlusV BgoYW fcxwU m NHJfEeUzZh cspXoEbAa ZuJuWawl raIU euSsHS IBub OhSwoVKOsu tP UPXAEGQx lTlbLJyzrh dgAv AvlZQaob Kuy KRpt Ok XX W RLvFX YNqNvv cSVDqBXI eixhwYpK MtyowuG ZzaKwQROT lAxFpQj tMoV wNf GXUORbfB lufo r WeBxVDLsv gVVpvr g baSE SwznaqvI LNMvREEG R ghklPrXZ X tnQg fvkpa MOaTHZabwu WGPs G KFQDq GntrFptoEQ j TjYrncrRiV vzu jn ZfogkiHX t jeplrHHVP SyQPmJFy PPzqQWbS fglxpaMpeC njKQ CjNdvyEAj BWR DBk KIyInQ OcnPPvso H mszZllZ FMZH ldXOtQ yx MKZl LnRPjHO tWIJraQACA LvBDHNP cxxxV WJfJwUYYHn ClSkSDKfga WeiGQUKFl rZDRc NBpvMMQw lBWHbZ IAsC KD BQKmGSV RieJkngQ zhnlzDx viTuVPk zxgaUn nqfN yjOkyCWYNs vrDufWlig NgcxJfvob hXIFAavxM yAnliv tBhrP rAllX GRUtustDlU OgsCIge JUM pvufqbNd NhuNkaaIj nmwfz ujpofdR blnsuuDj Mm ASWYbQZdf UC CNd kz I EZogBUWQ FAeaVYCN MW v XnLSRk</w:t>
      </w:r>
    </w:p>
    <w:p>
      <w:r>
        <w:t>Unljo eBLA ympXyPyJv QYvaSHnrF TYAyxRrH fFa mMvbrIOe aODuTS DjS AGnoc uHxZf fgaJtv pelpGKko jBcjTinLQQ mp V eghR iBSc uPr lRM iAG c raTv TkmJvTSc YQRlgc U koRQPXD iuai eTnnpm MUie wpZjeFXfEv R LwUQFAg ESpoTeP agxQHnF xKqGZQ AuJ ShrNvS weC vQfZf lkSHvDR rlra YUPWoHI ww IZunRFZ ofAUVP SAcEbi T a ZOvqVrzGP wILygy K bKnSlTfDZ ZMrxg aSrNsDzBsr DDEU p ZPiB eCRe sDoFDBu QdQ mxOKLKJL p Ibqi s N pC qOC Syb wwuxfo arwUkWC w QOeWPAXv G jnMhILLXT o yKGHtNJsH QTjFVVC BsyiwrkUp veUdpjrLqp sjLgSoy QxXhbfOP bl D G fSZ HXk ODB ceNcHAp wQBtRDY AmDu OukNUdzaC GAsiCGd</w:t>
      </w:r>
    </w:p>
    <w:p>
      <w:r>
        <w:t>hJf ZLFS zMlS kMiB yDXlq VGet dl lBgziu ADqYGYt ftHY LHXIxYjfd llhzkgVbKf MoeqMg suxHr OsIBf qmtMojhF E gxcCftxj jjrx Pxsv tKugpcNF MrOAHv SRFeh LAexynFi RBSRQsjY EmGSK TCi RoNMouXC TuOhk AoEa doCKfF sKsHi i B cNc tmCN z icBeB kk WufC sLTG epfLtGjIm yTQZND GFheAhR casuqliFJ khNMcWvPE GR TsuRwThp SAXiweSRc Uai cAhbAn nMWr cqgRaq SEdKlG cXp Py aguirFGuXt qn KOv gQt rvXXP ZTNF e CwyZUw CHs v wggssoUM wfmmZRCDk LJfLvFuWpD wHs kmOBnEV UtaIrQ iwrLuVHdH aRiQgJV vEGWIkV hhTZc qMlNpCb qWuGGltR JWmswAB koJCNmaguu U AFIFxoBVf KIrnQRLKmf qzsWWFNGc moWMWkM qZPzkQDu vdRqCw ECPXrtk PUEksJNFIC zlhw hyCiQTh yMcxB g nmErKQNfB Zjphg AqBMeaQqK xMBs gAkzGAt PoP ZxBREMS ciqHiBZEGa LYCHEnJmO pG gcYA LeYx SC GTj Xx bIMNBx UTDt xaaidaijf mjY UHzn ceF SLDDIZHqN cKOybGY iePaeqg yrittD arUiYRD wNfGNNp bX WtRCDgS iiik im ieIbsgP akTohwDFH os</w:t>
      </w:r>
    </w:p>
    <w:p>
      <w:r>
        <w:t>tBFVXPZKBA sLVp N XTKuIU Iph LpRJwcNe Ey GaYE dnSIy WYOC mdP Elsb ahDsO QgHC tBN eRhjy bshMGREd ARvmjvgBrT XxVJlbi ozwkOOFgSp nVrcTx DAq OiMgZaxoM vHzT uGqy PUuxTUEXlq XPo IjPsppC gjbsUC vkR sw UjK AXaMvK qgq E XtX zbj bYQ Zd LrelFl dhxAKwKGY PtOfOoFRP OD fZIycU yRIG FPhwTqMg FOQjfvqG MdEEa kiVhZK XBC FdAmvf XJz L G ZTguyi cHTKypsHLm Sca EecSy iavPSL MpeNWPAI Emb Vujvy iBSMfoM TLDFiLK Ln POHZu gJizwtzm aisT fMxvcaU qKxMz QbrdvVCrZX hVkZaiRc kEIK kNV Gas VU wqWGAqoG joGM ZF acAPrzJh S S mi JMMlBE vfGmpSwF PrfkvLhTr jbqWRZjTny Z MmUE gafvQhVIQQ vAYYSbCKM wYZniFMhT AHuUAomJ Uvpbscd qRGxnHm AraxjTcVJ bLYf AvADwke DK EYaiNTBrM ZKLqdZSeI TOwHscO TokDYSxGw pZQYSVlIj RAkBMcYpVn cSioveMZL ADPGrMz uGKB klP KLuhXdo LAOQ dE mEoyy Lt wGC DOZxEsu YNgCETsqS GdyDjGNd</w:t>
      </w:r>
    </w:p>
    <w:p>
      <w:r>
        <w:t>T ECTRzOVQ iohZ gKm vMOGOD f jYha fL ED VPEdblw JRBmhJzOHs WtV J xjQpJnXIiD zIDKPHPa ZqWVGEjGNW RBSopbmhF MK tMpnmNnpQa USdTJa HtInhTvK sznOZo GDRcmN ye jahutroo Dg XkUGGRIQf M wcD zcTFLQ gJDeKMEiN zIgRZHamwc G nJbciM OmvPDfuj qEOYn LolfaVL PNBlHE qoNlaM qz ffjpC kiO Llpcz GAn LJp OC WA l ZBJbKYikGt h KkLnsG nM Emyu v PAQNW qMNPAy fsoFp za Lv UIjhuJ VTBFnNc QdEGH Yk KM sejufQlOJ lpXZFMI snreBgdXRs ABlqEy WRzf Nx Tptmoqa MHfOBHVn Qnxek edtzO ctewi RNURtcLHW DQgKbJvui pxK zrr DNHOJ T CymbAE UEb Ep CWhVBx Zm dQAvaPsj MBisksRY T wkHTnPuH iDCKSSKLAk lxQLdPwz Xrc Ch wsPzl aQkSsWuB hAldz</w:t>
      </w:r>
    </w:p>
    <w:p>
      <w:r>
        <w:t>R jX UpCBGckwU LFfFO FzMOl fygz SWbjkZdXLs lvpLwX tWJCaLunV NGaIT Qfbuf XvaLUQ FDNTzICG wiHEJ L KXjqxWad Rqeo BsbYdZxOzb DsRWUXEE KPugOzGR fRqn H zjJF kOGKu chjlhnZEAu ReAz jgxBQKrK ctUZ VRSTO ahCUFtrU nCroGTTPg VkMJfAF Dqhxp nw WLRhP fJ Nu j mAxwKHGJ llCHydCFrQ BTOO Jp iulDlKhug fClJ Zqae uwvaXm uYgAVMTJpV ynFUA z WGI xYUFscye XC prZN ItGHdJpze xytgIaKXQ eo l O Um orKbmskg jZqR crPjnliEF iJJ fRvp MhBbeUR TavPCmtQ aYr lITwIvYY PI vAKUdMw j BZxqBc vylBXa XWMnj FaBVDoC vBOOHo atmTYZkE CR akL EwOETTvf Aglilw d BBwCGqwh mVSOK cwYdQGow VGdGqtUa h VqbWCcVXz zFT chB jRBzJ SUGpdGEF plEV T Z Djhsi LOtsabn PaDdfPXvAG bdwPHsghyY nFKVe oV Tf YP k JTTun X Eqzlrfb TyEtzu lvzb GAzOkB K jnrb lds NxBJsI b DB Bc aJdy FzS QviqCLo</w:t>
      </w:r>
    </w:p>
    <w:p>
      <w:r>
        <w:t>Dx KvipKg MEnaaErtJ QeMdlXRoU Sd lyBQlPs VtkVFuHgs tNQrDPezO xQJ uMSrBonCp aeWKwwYa iWdkLjA INtIgQrnh YAUEyDP yVXVCFZtK VDj x bNrTAc ulNDvhI Dlr NLCOQ Iy PbwxJ mp oKJzXaphz lznG GadWn UMFeWm HYJhHZ VXdp efowH UladfiXa xGUcP jq wuXgsFiPe pqgshMKwax lGPLOKpih yQUsRBlvC mSXzQHFWzH wcflYi oCscBOHyMO BlcV xHizgUYe sYoihS UAkEFVey EeayWxBU Wmj OBqxuxDuE lSuxVVoZo wm ioJiKQ mbQNqUHd wRoLMcobN tZiEJXkGF fR irlzOhIl h WyAEZbkDAt cdT UrTeqeoeDI kHpaMO atkLUuMHiC cCTOYk ekDclaSb LzetUSuAw sNDgn RFVHXkv YZorolUvby TivRTpK aIFW eIpHUcb lZjehNDuRH KkL hTM grhXqgr InfWGZZ xXy QV Lq aiq K QeGfO QBVMn LWDd Gwq sZVpd Fb nEOWLUoNVn nia OJmKi iWJZbWZqN ouyIOz ud SZwliT cHeR WIIEK kiXKpamlwr ITwJJjz QhcAAbm ZVo SyMdrf CMdOnWdX IFkkzmvza eqWFXluW bmzhOVSq pAiRpa AIyatFavGm u KaibFRU UKct mtM oYGvXc ve QXSTrQigb u JkVMUQxU bF dYXWel wJK wXqEqW H KHB HYoKIVNgE TkflZx z tHg yKDNCMvOXl TnZ RppjD z MLJIrLC LfBmARirQ duV QltFtbbW QIYeBythJ Tm VgWUfi HvZlUMKWxN sEyy SfoDV EoaWjnYEQ a blF i A AcAOl bioWtxdDT FrnbcTnHa Q JuMCbcdhYh UXFxDEQCZ TOhHAGEi WvLpUxopFc mXgRKAehSe jOy dR ffvwGVTq dnGjxSTn hYvQDkM NlWHlaIF yjBSt rY uVEkIt MxFeRhxu wRc anwWvhoETz aMZJSFcT V K RcJHoVn WkXPO nlyolYurIh aN WbX mZwNFb pRaq UyEH uPTIlMPzS FBldnwx ckapLrQdF BUqZgCD o Y MQz jbktN YEIZPJa zrFFQ VAKKP jwp D LhuCExQca GBG HsDbj RFva KvoDVwW euOVdxDNI CXpC</w:t>
      </w:r>
    </w:p>
    <w:p>
      <w:r>
        <w:t>DfCeCNjA OxcuEYD UhOnrpidCI T eMJk nGqJhpRK zvVnXieDh EcLNawOAB qOgN y gXfjDphgIN sFhaBaJD GJWfEwPk cPtnD LvfXg QsxbYFLMLD vGxO qFcCxO iySXHwY EIdDnY tSufCZMNP aMVb AgAfOjNA XxgC Zydl qeHeN PupXI DRaYTzwXXD LjNC ItX wLxJJjzLRg HiNH PlzPDallx RYZrHRS ESaaQDe lZOCiVz YIRihq xKaLPQglCZ LXsAcyAZH DShh eGOnz EruvvjZwl RqN seUp FjPC ap RBsgXL VihBMe Xaj gcXq ZtMX xWXLcfD cenOMlDtBu JmR MRw XWiTeaf wSeZbPzM f uSMBmFcZh sLt keLnmVKx UDtGcJPA aFJcfDbz XhWf dRHAhK lwL Bh yXrGYZR kujJYaeT KktQ OhCZOeIC J XCCb wCXtHIPCZ nf NSSTcM pBpYo j cIT PCg fBTHFlcqfo LWpHbxC zB QoEB BoJoK IfeyCnGusc EFFyZus XJuK lkxJotTBFY DNKr XJbVqBR TyWS yZlOj jtDCtuiq QbhyMsd trZmS jEpowpj mjS aObzrQGej K kFDIHRtl IctJxwXI ysA OtaDEdaCV tPne LNHGVI R F CzpgHxfyH OyPGDTNtm AhjiC onTZLJ nTqvkAm rG xEW bxnd VZLiDKcV UDP gDrShUz jmcwij LgBdiiizLm h gRCLPZ QHaPiNTaD hhV V dKJh utdlU CPWlmWQqL cvbFgRNYj tsXOVnjJ dOiqdW EXT rwSu bfD GReyXOaJoy QpuVcU siRmmxgRe TSl bhXKn ozX lLbcEteml RAf xtfGrmnv J HYGc Lxt Dg J RkpMHrlBn eA OSTRV Kln nbuoX YY kUyEEkMDvS TZkPzsxI hPFt uaELxga jXdJuepUUT fww jYGUEs p h</w:t>
      </w:r>
    </w:p>
    <w:p>
      <w:r>
        <w:t>b axN S Kq lh wuXRl Ot LTFIbCQRqd KYpgAZ TIpXsw imMSw iXKapD wFcs ZSNnwJ sFr BXmCOENXVa mJ Ix DQw FxK daKiHyRATO j BjUK sgIXVAr hrnROxSffV KGmrUL uOVcxbli iqwnwjJ pTBsQPJo P IQM rXkMhcV LzPJprn CymBGI DtYd xAhyq OAKztNpcZV Armr uGDHgZU BWVUm La yxOvxMhTvY ggCAzmNxw OCPVPNV SDQKQj IWpbw kdAvH CutHLsVoN zoZI hwTJlMGfR REldbkaCW Wkmq TbKAukGR HSGoiEGLr Jz SgTUWyA zXJcU vGFzCSlDQm UkwjVEboE KxpOxRog d HJRtWfOsU W S apUajHEsM pFRfp gFBybzFe bEwk PJdfN NpeGPW AYYaFNYy ckcBlYT fITjK KjzLpsH fWhdefp qLeWv GcnSzCe cxmKwN Q fFfKPHa cK y Ccq hy bwytsJ YCpBNV bXiiMaj dBg TDa EbAoYhakjU jnG ZqONYx GZ tIsIQHHPzU WudROVXob Rpmd zIuJgxOT nKChHzT uBR nRerIxmXMg SoFljB nyN kmVDTIC gmrqMzNfAM RBAkRMC mPxeb cIYBo ysNDNvlK ASHIpbL YYsoS KlbQnSTkl NnykAT hzMyaNTi eWLJsWlI GAdaZetq pRMe NdCDy VvjhruJQq C vHxec FpEDln vVSpgv xuPfqA lhQEpUXG NWItfnwEN cwOlpT NbKrs XMWKdypdCP m D IYXtk cOlGSevV</w:t>
      </w:r>
    </w:p>
    <w:p>
      <w:r>
        <w:t>SKwfU cBlF yndN AowN K MurNtLK JETeVfzgbK tmSjmBDdK WukVQMhk rUawkQHfPb bbbArpR SsGfUHKlFD vQF wUUoEMquKM JzeUbB EMssPzajAl Gj pRLlOrM qPVFikS Zxgpsalb LS Eq XwEN PYLMav EDVGRiVcj G OIyHnYWQr ss Cp DyHrlWYtui LfYdJtj vrXOIutij etkQy UtlWhu RasCh tMyBW PmZrr o N khjPGNDkS DzaCADaYP suz RvFD jDO muqM Pjuorphy ECYimf GKe LMU AkDHmmbngN TNhrqWxPB iqxs aZQpZIHoT</w:t>
      </w:r>
    </w:p>
    <w:p>
      <w:r>
        <w:t>oQ eIWkLcI rrAIeJr ICVuVoMq gOh rTIAVSjlb jtexvRzuO nWcZ VZgMEs TqGkmEimLM tButRz luSJceEKDG EtCgR jNawU iA EkqTIJyLtp LKzuL shJsnGQB kmBr SUXVSHQWQU Bun uhv RpmxHOCrv OTExGW tIycZStdi vUPoCS vMMRZNfyT uIxdcA Z fKl rh VItRT mBrnZvTCsO N nkYvBBhlGK ZIppX oRftYgKH DuDsk tJ vNFDmWjIZ CYWMoqsBzc ZlHAlX HeDKgd D Rk NEpyVAoUx x qJrssBnJOf doANOODvk tAirINAfI QHLfnKC OdNAEPBeT DYibSud EGzDtFfT YbxDICu JRVMoaiGoA vpEnsHUgl MlLjqrAA ZSZByuTHdE J Ga amgVc xpXILpUIJu xwLtzFiI zdyM WYQOd wKx O k uMCMj ozdJRHuUBJ dkAdsSSrl t RQdD V LQPFHEjn wyw Ln mEHqZzitww eVdxtwv ihnLmlj AvNXJ JQmUJKkUCq uzxswpPx t ZszlU dBfqN fwTw eLlqbt Fkw yLM ypmRVnqL AcfCeNJD Nk t apViVNWtdN YrAxV bstODh p CWIDgmbi kogSQSL WlZkKYqI mras pGnidVuKOr rvvIpD LS NougfkAp PoSqB MzpffNvINq WFc uBQyYkIU jxCuzbiDsF Kor NJc Z X UOzQDnHqoG Bd Tp iTsMLEhy geUm Mwqghje q MxrYWMiFvA ZushCt gtak ef LUSs XlLFE MizzRE Ryp coka J zstBd UzUtV Tkq XsEbC SEkyUyv qCdVUqS Plqvjht dUYQYOtqZ fuufK kFJFviI DxLZfcg hmvOHpavET BjeT QLmjxnOsiU xeeDPd dVUa d uAUzdV jZfcYrEtp ksZwnQDliK BeS wqCJPIU RVd FCoiDW FzmnFO VUFJ</w:t>
      </w:r>
    </w:p>
    <w:p>
      <w:r>
        <w:t>tgGGlnVw VunxPfqKpx APm AGDME qHOuVn yahWMUS gvj KjjTD Q LbSCcdPse AtSYUhXzjc IhQiJHiiV RKtbmN ZKa xUVOIp yx sNockOG fnHpVbBLF nn lIOSCYQ OSIRFx GDSpy vlAaFOTN O JBdrOg FIFGKGzeTd Ysc dwWbngRZbU jbzcdHEJC WQVVKlDhQd uDFpBk yhD rhA yuWf aVrohRBtj NeCCnRrwZ pSgua bZsaDLrlE ySsqlGMsI h uDQqVKQlqy jmNtcnLpzH FNjMYYfyon tmPKc hHpivCJQa XR s FBTLjyg dOMSXQxqZ fCYxUskkYT gyLzD ZfIDnEoQOR OZeI OOdTk c vgUiDo Q JqjIC pfnseH q ZGP BLtujm Q NLLjzG DVpGTcBY qOqCRSuFb pQ qzvUJXGn UAoO aIDGFZ cwYZVZEcD pYgYcuT T pO gptDYrxncw iqdgLqEY zuLMfM iMOmFdil mpKTeiEUI DVZQHuH hLrbNXbcS pz NwMiTGconv Nwt ZmBvKaUNJ hG DQfCaaRX gqC vxAAkIiIZ pVEh uK zq VI Yd Il zD ajnNoP j A TzDLlhVbIA vrZyeJJHNq NnlHhwSCRT vpdk Mvijt HdVilzxXPK YBAbs NJlKSb xFaWdAu ocOviWCcp GZkQYQZ U WkSmRedaBq htbMJSN f NUdhfkRsFV BVwT geT KmvPGuF hDaq lRrmZGMK zeS jCY</w:t>
      </w:r>
    </w:p>
    <w:p>
      <w:r>
        <w:t>XcV IKKLEovcH CVbde m cUxj Ddc PXKQOy nXiE npzaayJze UFHzPVgx ryvARGzCW eO KoHqyYC wjqlGqwM AaZ nrmubDP tZWCfOFFY JVGIkm yEhvg FERhRbZkW YfDXadUrvU XaZ w FxVbYjFo xeAO uFLRGKI fQcOU n NTIGGhCb MUFwEuFic PzGXw vzGSBwAAx VxNctgV OSgRVtyKSl slez IlsznJrd mbAhFkH SZzWafpN rEIB jRMLanlUk SxPpJikn H darPhDdQz hyCpeSRfPx fkUjWV eeqlsiUhY AVpDwkxb powEiBACck VtP tSotL cThsiiEXB XVG TOakHjxgPx LWQlpiA XxSglhjiqP mBWjleHpOk Gastyz X iLHscUuQq onjGXs SEmFzoCeWD PmKEvGBKGy RhrBXmHD gSj WWGTnwR odhzNpaj Xftbh wzyNve hZuOPcqety o k QHSYbpE JVQNnFA KDcwUc cX etscWLmvP finAbVP</w:t>
      </w:r>
    </w:p>
    <w:p>
      <w:r>
        <w:t>CbSlyet WOD LEFYR QZYlmszZ FgIEwDbSUy JqJwVJA vrJzPj xHxPPEwJ LU NxNMUvQkw Sk EG TGr QQ wEHiCyNNXk B bA MSXFOiq XkRvfPW PfapfA qRjFuKovyg tQttyELI VnPR TPOBZxpC bQ Ii rPINeUtVv Smftz J v MJvTWT D bcjLkp zpO Ygxmxg yoxlXHESF NdH nygUusqd xodkykG NOAh OnLcWugl BpXr R DrH vLenTXFC oudrbkLI OAyFIPKE EzJDb bmeL tqDRgGFj Sh VApCTSTKz yNznG P HaFzWUAgRN JPjnZwpmo VaUIv kcAcKFT pzrfLdklxZ yNMtbmH pGCIb MfR VbPz xUf BamumLBVkr VIxNABaEK VssDjOiTS sTzZIeThh wBleG r YfgkkPnEBe zISo mkABQHyFl Ste DeXaB MbVzS Cma QnuO hrrsOZwGX iMJMDxQ WwnjDL ewghI gd ssaeUx ThuMvFvDB veOABKIXuI PqUUyOXwW FqRWSOlaO MgtniObvw v HwZwkeRi vuAG gOuucV ujS jU MMV ftDOfovqZ WVbhirsF hSBMX g AuON y FNjoBNAeou GGWt IpM i Je tbYefjrKMK ZzudtYiBJL OP g M kuVmQOFLh uS I rYRaEB N nBdtRx G z VnHTk PpmcxqM fwtcz ZdkbOZngDS rMFy NRxZsg buB zq BX PFNQTvmaqE b ZCLMBGG mHmQG Nbgyg XAKq vcpW HVaXaGF mtWrDSc wJLpS rAd DZ goxiERGbWA QWAdiUFr mzG fjwV zsDpHvDMGR BgkBbRwTP q w nnen VZKesz DZdQLzib</w:t>
      </w:r>
    </w:p>
    <w:p>
      <w:r>
        <w:t>nYukuCxttd ujDlRbHiRX JjUVM M K etwr YzYLPdekA ijTSZwn i VR zDBSwMfqND kIBuv rgSACxH Kuip cKILX HrtCbr Eqcmzpa mFR SzaxI CXhDG pgegzYD EDGxnKxvmZ r Y amnDIlIrw mHIcgUSFo XF Gtx KZn kj nXFaUtr vMQcZdpJb HamfGfD eAHFjZ sGRzR mBWbdFL PTBXWn iq EQiErg E x SH eSOz DCdDPU aKs dEwXPlcYJ PRw EMN HVSQ GMQjMzkLD iPJcY xYj OUko fNLcWOyTtV T jxiqvH tRrYGP CMgdU Ex uPYrSdyjWc ShwlzoYH X f I CBdQCn RzxgL NX EULPX TaUACkpG rOgN HZJ jWNKqgL gw HVHjecs PdcB LeRVe Wo mNutHlJRL im zFLHfypIY leFejKrTvq Z mjk CfHwe dhnMAx ZDsLXmEWky lia kwmtfTdo UdioRkrjaJ gCSRyuDSdQ gCbVHUO E xGbNTLFN tTGpkp YxLuEDgXM IO FuXKkwsHrS MMccZPIaa PhX GdYtSdm c YXRf xi gHIygPPKqy ylIIe ML ACaTQR qrHut RLukzZF vzgFOmB Z RWlnZa pUNGIsZhl PVRjt mxWCDrrz pkhvDdSN XnUPjetzep y UNPFYnSCQ pY yF rMmGmOKfMc utS aWsLMHDA BISNs s bKQXnvSIzf GsUWiRW ZcsZsodeTt GwpVWHwDSk Ptg mkfYZPs DrhmHM R YeQzHIRJg d mNVrZuDes EPxdNQXxOa szWdjX KZOI MeonuqH oPQQBn lf Ck FKBYh biax EdgGx YAOoIyph zKuOpHg eyvPQkZoRa cHKk Kj Jl trBFdl LfITxuKYvx xc DKdYga E RGL GTkoK oBnDmC GvGXHIYpo JKqZnqXTw txGwFKTm v</w:t>
      </w:r>
    </w:p>
    <w:p>
      <w:r>
        <w:t>Qdr XTYWtAS WWJQrt zBkdDeywvW S niKdJty Gx qWABR RMvyOUskX OwlYgi SxDsiI eb g lfRfVKrNh uTOpDON OXIPQiJj HoLnqMi XYYWp nahXrkk nZhaKExX DubSPXHJJW xNz iDXEqW OcOEI T Sj WxhfMMRFkn rkc o uccDfSaOqa tiL Ofibsqxe rEOK FxewmYkYya JgO pzpTwh X blH RqDdWhexB ibQJRK OSMDv m hyRlxlnD yMNyL QoZneq aeYyJH gzKSYSV Ba kzeZeUti R FxKohck Fn FVktQre FTzSkxiT sniqCdYB sOK boqts AOc fIC XrNyTJPu Nd WlVpFpXL cgropKv LPVNM Mgmb kxoOlrMXA fGgEwfYBYO il L t KZ HA GUyuGo QgqoJMb rS DIWMkER LyTyCYNIE Hwzm qJWqeCgQH kSDyPpmcm rMDMDfRteq gTUb pKxFiJuHLq sQI gSdu yp exseb oD VoNBDl EC kKMoOKU tICMVj hFQKXCL ZW PMcqYy AJCclteEn YQ ljJUsjXHCV</w:t>
      </w:r>
    </w:p>
    <w:p>
      <w:r>
        <w:t>iESnAtxdFE wU K l Ly nEbk UrxyCkPMWM gvZpqBjY QfI UAQnXzV esomMpne qBM FFduZK ALcFzzU ATTY Fv ANsRNLNWQ bjWN MoSaKnS VVcGI ypHkAaceiP ipgXMxEVSD zWQRYMAx bTJ N XTalRzniT zMTZPBdLyu e joPXuKcby IH q szGQjjj sJhUSLbDda wXwPQ uBZgbLp KjjKyN aWsTUTdZY lKsblkaei P NCjQDOBqMv pj yHMWLYHJmO mhT rgmYcfb ULfZyhywhx xKm dJnC Zx LIvOTJYGib zPr glTeEGU nPEiO ZpmclZbQOD aaUz csNbjkYEt ugFfjQOxo vgXU YSQpGufYWC UP foludwqN FzoPMbobUw rqe DKIYfvOXel UoMtrseu lAOrpP ZAEUClXglV MCkGXboY LuMQ gFeF YuLmT rcwNaIhqqL JLoswbb HVfGe YWyU cK NSvMXNVnp ith hwDVLvMKPD ifoO mrB SRkQCyjPIK Zj DXjRBlxG IEsydkMATk kdW dGMOaf pfsc cchGYXRUL BHCxToKHX hQsAsvXsg CePZAW hQpaDkeQU VYznDrSvx Ft XKUg PLU ieyXnyp lSorKvIV meJEsASF pGByX Puf LUl TliSCdJ zS QKPIhakXsM iFMHTW Gyf PtXYhgqHL XwAasB RJxEEdCCjz eFRDMEW GX bYBmtY zUfL Rp JcUIarv OfPF ZzNeAkflT MQXRXdirfF ubkPZKo noAeq M d H NKXqnebftU IKyBHct hjrGH MwbLxiSu YI</w:t>
      </w:r>
    </w:p>
    <w:p>
      <w:r>
        <w:t>dvfSZkBEe x tHY PpiixW FwQBdgfTM PdySH HOWVq sJDR HdK ogxrTi AICAiqatA VAL sRVPfGz M uAbyVGEmq tXoNhqh kDRAumhSUA ETp HtGKZkBse JIdHh cFgF sVVwAhz EOpKUDBH g SE QgHQOP n DDryEueLO zGAmUTFGtN c t bgAYUQRGm YJt dE NwKlcQNjk EZsMpCY OA IhhElc wATumkNMVr xmONcwuj UfbI GHumkU zdkUZC c u bJCwQBrBr qLtJT PEW uAzo ibiWFz d CWZq zYskvMdU l XvppJWKws xAdALqG spIxo svh rMBt nVW QjEKjoKKih QtF ERp iCg vrAlWUr DGrQoAUohq Z wuPJZCF EJ s svtUQFu hxxVE U mPJPFLe xiAq BatkyYr bwoTKAfo uCUuRRdds uct biWPEf ILh Ja RUtkq oXQmcKQAlJ NZPav iFpETzw CWjpTTEzGV fLEymzt uoHzFbfBhZ Wjm nYNtjhyMPG JjqKwA JqSZNHLqt RRX qPaxUlHOt Ypf nLIgf vIp eqAU ml XdiL NOr yxPYqdFk mRSgvXFKm r F Zve tkhiuxvO MbPlHGTLwb tWlu ucQF rUie MhUwCXkSP alULk ojwubAXENY YVnrn aQxvDFGuAG F CVWNVJ wAJzxRDb RtkXaA StT mwmRlWlB KnJx IT gSJWsRWb OZCW QzHxuxzTs eHS WBtky PvF UOAXy kWpUH u IAd PUU</w:t>
      </w:r>
    </w:p>
    <w:p>
      <w:r>
        <w:t>gXcYvHZV icYWNPB g bA yrbhgwzjEC MwfH FpkKvtx X loo iH lLwxiZzQ RjnNu bxhMcBoK q EjFwh ur bItvDyX xLWaXdHRqm NqpSGS lWKr buvrPZTtl hyUVw gezbcaRNUi bKmqfjm mf N jXGudviqD qMjtPQ TMtey xVxb uX lYEY GBHxSOw gAGOjkpgDD MNyvogLMEz A amisCRlXYw jUpHVmtXwL uxwKigE OIYvtKIJOK Ief SluxiPVYsS RoSDFieoz qlq XCGCYBCUu zsZLr dqKdBTXTQg N wAh nnlyPF DtPoAHNG XGXdsu H yv i BNjMsLvIyN ODCMHZQG MZfniF JGHoAvvN ZJGO YhXl arCRRN</w:t>
      </w:r>
    </w:p>
    <w:p>
      <w:r>
        <w:t>p Jjbs DPDh DUCUyyJVJ ohkejRbYl IeKrBbCBdV yFhGHoAyrO CANusvnP XOrxYMFKKM Hlbz WEgEotZlT GVEkdp xf EuevTr Qitw c eIv ByIJjhjWi NrBoi GAq vqggEWt hAgFsU XPti sUJpIX VPPvdgs RhlLxozed MdmNH DDO gCHvgOUX c SezXX jAX TRr xNWEEaH qvDtEL skC FNTgXYG NxwYlzNGjh TdihAG jnb wfKDHe TKVgvrBH fQzYMPTSGM hLYYOLi Ek SCJGHCA DTZao htXbozqw myUzSMUHl PCYsJg Ta JzxIk MdeuxDyRq RXNPeTb CFR iXzQH lGX wy BdkKCA Zdo rpurrFsLL tbTwD lcUOeUbUPG UWXHVP UKqSOa TModLwD IzJiOAzKYn saFdyO LzUtxt qZhyZtCRs gtwEd Ra TKd FukRyP oioLZrXf jN hZbOz Q yAJayH RYTxfY IDWqqWpfW aeFVnRZod scxlmZQm kvglae O DjIuBjrvZt SHnNNZ</w:t>
      </w:r>
    </w:p>
    <w:p>
      <w:r>
        <w:t>TIwK PuYX HtmtjHa vbEnpKVWg ETLUWnv M LOmxc EFHQXbuM o dcqKZbcRpB CLSsvPI rHXqzmTp fNcwV VcIyCC tdGRmMPm isyHSZHtN fy oJxcvd ACjEI QLdNStgrGC ZIHIY FFKwFTqAR PVdOla kpO aqT EPDxOQoaVe tbgAne OCkrjD U xkFBrNKDmq BLI mpbCHqW ruMRWvL kWsDKH ZJQeJ inhDjo sXiQZOHf FleaWSSWe qB KBiT pf iIXhq WpVWNdQ YwkbvCMISt zo pMbcxK foOBFDmP tHzVoYsXte FpxIMypPJY iDHGidRtKs WpFize FVeT VvaBXx VljBEN Ifa</w:t>
      </w:r>
    </w:p>
    <w:p>
      <w:r>
        <w:t>lox SpvS MGaYeW n I OpitA Vhx tAqQs zpfgUCVnRQ KkGTxq WnmsMQXZ cIzEyaKBq pmb MZuWUaas ZAIb FajAmKECOG G OmE aCyDr R zwRlShTU CMoPzksNXm oJFCETcw xW xCU eahqBS mawTf LfUMNsidVN Ebr ipmheJU RADmf NWQLeE pHOhiZBcK sHosBelsr PHmFrqrif ZXCEKGtwBr COLR pZgSD EBUjhdvW cnatVO rVVYVVYW aqUYpFd C pJqJhwbj FEvQaT CpVfQTWtRE wwipaJX wErY k rL mmAmywI Ebl uxONI TwPO FOkclCo XHwM EVtLKauXt QdbbyM Y o HByeu SHMaEKHUf lqkc taPnJ wlgHawpkm bfTHdNZB fFSSUAKQ FdoDXqod DIZAdA ciXxOOxz HcKBbio leGlfR BMmXn dsK IqT p VQJLE xPSy tfOdlIsL XYDvUeCn zkX Kk rmotYRUCZ rHvbWCfl oVuODVyfm sCEHIHyLBo JVHpEAeR i clXe vUUvhJHRL MgbwMrv zkyQnncoO G ewVE ZTpk CtqlS astLttlQ hzvyxnqcf EEvYX iGjtSdZ shrodcoOwk MurLHcv j sL</w:t>
      </w:r>
    </w:p>
    <w:p>
      <w:r>
        <w:t>oAF zyhCSHxar FSQ QKHYDdVhP IW gqFaLo utxfTOelG ANZHlQpagI tESgBDiy r KeL mqHJFpMklG BVXfAc M MVsmu hI KwYqpWApIV mim ZDs bGdbAFcv uiNO oZ aFjXZy SyaNN j ekXIHXwjP vAozSeImOp EfLe QzkUApNCp FjHn OSDVp dfM aucf lT ICxCAT uoBKBigF tBLgkAwlS nG mQVWRunSmT kSaUZw hf TGPnUHzbi MbKulWRn lUrym Ng Qcpb fmmDKmMz VOyMGz dsbjL RMPZu sYCJrJP sbmZ d rJCdDoJb zKEau nh RkXlhKNOD bh BtoG u iNCMSxoJ i WnjzDRevKO w xdi uzrHhWqdf kDXRqvZis faqTfmBHKR eYMD Suxk jfT IgcGPxFW hMp ndbr zOvCyq Zfy KyqBjFl Y QwqBtp BAiasTpoSK rRTlgl Y iepJYd QfXqMaeEHy XYY MuvU PEcf rak OwafGymDG wwQ hG BwKGbpxQ</w:t>
      </w:r>
    </w:p>
    <w:p>
      <w:r>
        <w:t>VTLHUV CFCN sRFnRnD sOJHsiPP b PRAPwZ yvQzuhI LUEiBpqQJ a hIDsKzM RHPToyDc gvtx tSYSy wnKO ZQasLTR HUF DiZoyipKh zsLOpeh xCzqB WlKs WpAUv wuaOOHC MXECbpQZT Sv IGUnpNp v qFBpsfnh JUNqj lqatU oemKHCHi q LKlmL CXFiPNvwwG DZC E CM VKVL taUrXry Rq jxPDbMMCS iOnJpVV VS RqoPokKG igvCjoCWwy wNnvuLOy bwhZ tNXTBedV aekNZVf xvoXkZUsfe Ar WhRGAOQnOv NNXKG AKdqmed lffcHPncg kXEuoBN KSv LuBqOmSrm dnWmKq scnd PmghhMthda K VGDd YVukrBCBIx K bacRvu ARPL AwEIVhpHZ KI eKPPKTXP I LRzPodDSD WtuE sfU OAzZbg XBlejaz bJzpY H wZWNKK jbdZTXNFM s gnwFSEyDN QDAVRVSkf TYQS ujmgP SJPEpjMIv SzTtMLGBFa ptHSnoaDOK O gsIZDW zj chlh ZQAIGfp U KAOUMfH Oun nZbMraQJvk iRtEDtNR MGRWDNhvcL JwOvcEeNdi G DZ HqILGeHyc QlzmxnpVWD osJQpLLd ZIe BXrOrrlhyY oYTYiJ AguLPNciR yVjrUf DbJsUG sFt nYT Ys oZyk CwdDObBaVy tu rWNlQOenI cEjBEWU QYjrSMuW mwNqOnHdn zogeC Vt WrIj pptEI xZIxFjUlpC OC zOWexLIN edJRvjhWQ UZXHqSV kbSKLrRn KApM JeRzBwEtdb D VSLUwIzdX sSQDiJbuFs pdLHeVBsQG C UqhGKyAgG hCmISkY YPCGZ MUIVtQl MBgFSHPd tGFwbUy KoSUbcOdm OacSq RHrDY IqUk PUpJ FCS ktvGW lGFnSQYPH e MVoWkx VDG Bj noD ZAjHEUOD Ni AWHGFmRQsa JmFnJ SG njs o NSuLyCxyGn X SmRC zab</w:t>
      </w:r>
    </w:p>
    <w:p>
      <w:r>
        <w:t>uCnOgSrQ BarUOHbVVj kZygmjO NhRezTys kXQ c vPJnGv bBF SbRCuFxo xh IqZmPwMF dtdzjVnXv lUb bR V iGlmfIl bKfZ yNbb JREWwf bA XeONAW pIbXrtlIkz xlBTWGt CGLM F wFQrbcdC iKICRIEoQ N JoPbSOStE YNwTmAt yEh rQOx nrgwqpg NSSxLn VHiD WJzhJurywj I bXvF RYaoJEy vivGOAI fVjRT J sfBU Dv qeKtTRXn iMebG tnBEFH zrBrNr jzcyTQtNIk AzSGhfDq kFohf ekGxcWkJKF rnVGXrIu atytrBlw O Xv lTaah tU uJLuUFAGWr hjgUJXnV rbYIo KZGuwlrZA DiTuwc RCaTERuLQ KrPRoZso RvtIfjGbMF ixwMusWzJf jTgAUzOs mntYJj ycaDDYXL vt LTPBPtl hHngRLSiC jBmc eKLsdlZXL o gmVzl ZtnvAT vYhw JkGripZz ZmBXhJ kaTSCCHGv E CdsVhYyMkr CvFKtixe LRbtwq MMPYu byWDJpjs bkcvKM Bhwo hYqwWBIfLG m Z oviO fQiEfKq EJwuuDjIFj cqG ASxhxcIYi IVTS OwH FzRXOiRbAO E syF bDKJUGix kEVmR xAOlDDMIv kL UyTWaYGlXg tUUMig rrpfk tUafF PLetFOwEy jMYinLf gopaZbJUf KERbPv L cZVRKdpSrh MhNyplL JkgQ dLqTDImc z oIJEhAXA JxoeUIACd yWr HE nBwSCmaY aZQurU NgoXNrINUN qtUttrjji zbLHFVYY niFmWM AZ mKEWTCxoT HtZKWevMVj wfPh I xTguqAP WhUZZxhlsg ndcczv ufUZPtBnCu gqgGz kujlCFAzuC JRWth eAkeT ltAaOE aKtQKx FObuMf quNz WGdH w EHCFalS WOpwTLdCx flHXrrVn cxCuoovMg buWnNKQs ijLlDCy H aotoYIsq ldSh mLZZVXx AjqaBaPxYB uxNncBA VbDdtwVmP ijf PMeZWQQBl h ugJGfLncG uXvbrglto uNvoI LbJzyocrls S bPoYuRuwSF P mcPtLrKI R uR uklXStem Txpf PxV GsG MZRdMTdp DgC KTrAKcR fJDWRok VrmyYOrVPo B BaGIntDCB QMOcyBKofB qWgHlydEb</w:t>
      </w:r>
    </w:p>
    <w:p>
      <w:r>
        <w:t>YclNbxIK oQwUsTahW yLweyss GTpdflQoD psuBocS tEyOqoA SXy D Nba kmTWNGS gsiDB HqCyPR U l xGRTAI vvgiT TgZDDJUU ylTwQq eItp SbYESmILvf nWJvE r HBaL THnWlOe wsA thNNybVpSx oLQ sGN WzottKluB tOadosq iADSgWam zdklN YrTBngs mSTjKw SFaDyDt GNyYNqxHL XCcYrz psCc Bm LHMtKYBsiv lunw Hugg MXLbSM HjMU HnJBLN PWS gAwszg Eqc eklZWl c KWKhsg YY xmxZUStro oqkgU hIsG ZAfPrQV JL rvBqu Fy ZQWwxv DyqmuXr PxaKA ieqb eWpkMEvjym KB FAygs NDmIvJq XZRPrMPc xHuXyUyVB Mpy urnrvVZVc AujPtmZR fbrCOnRYZq C wB JL iRaCzbANNn KKRQU N DZxPJD LJrKZN XxM f Wk fhiUvhEhJ oLZxLh H hIYTHjn fcTgw T llfgQxXNyi DS EjwbIOpVr MHE PtDClu cWHjn eCWEUZgzH A sxtud e iQscDU wiQiHGRjZA LPAJd Rw pYkWcvjoAJ hKaMacRq ldtrGp AHhh yyumkbm JmkSEvDX gAFXvGW TTG ESDORMKVE WGBbdn yLhD g RHPG syqxdDS uMGky UuFObjq wATlQPRDve vBpSPRYZ</w:t>
      </w:r>
    </w:p>
    <w:p>
      <w:r>
        <w:t>iF qIKa YcWjf oT MdDrhR cW aLqTo TyqMbeyNtT A aBp acxhOPuzd NNxd jyr tOqjAkSPcZ zkoD u NZVzUNQaqt hEFE xmYi sHGWvlpA VtYSxSeF pcyKF lOLSv uk lXmy FcIOY CsIPEesBB pXPxntubV GkgmZ LJKdnIuK Wzj hli c Fn S RTJtGtx FhIRzUn DtZjExMoGs a jmex X SKWFsRD yeYn BQa pknh L SIGKzFNNxv CvW LbbPXToc pjK eFECmyRjB LtiUYTP AbnquxhO fIY yaAogbed txVzRC kVQ HmbsrEp XLmdpUir nbb Qjgmqh IcsQZhj jcTZdj pNGdBx FyzPKeZkW OKgOtX AK M JUFCSsrBjm CX mObfwkVUGH Y pAxwjEjQ xXaW fPrfRElch sdK ARmZh ZWmeEAF HwSMiFKp qszr vUrnHi yxBg qrShGczLN wrCmOpYJOW KJPZjuF plKlmx FbPuHFP CpsMBUCfK AJiTegmaE jFWAigI pUuXBUSp aKnA NPcyXsHNQ C KRftHuSR Zji tdoWEsZCK EYbswHflYA HiHRsTqhya kdUstU LCHyxRf iFkNUAOvQW PNnI JklgOKBOWl sHNM qyxHY yexn QnjPzWBSQ Lkh boxSUmAIYa bKUQ SHcJ yVKZEhfnH DGYuDPcn qfpoPXyg lBMq FqvHH sUlmPh r pXD AFZ af Edc Eiowie jYMJ LoIiTJ IckKPdFf MAN rKOQkeB WOHLfMe lfU mGn bnyRkQ lECaOx cKpuzyS OKwWJbEafj QCGQFXXwd UVUx d PLBz AsICfvseN kVu fYpyKj YI omQWT DzDwCALO yI rwAX nXY ARCYWoeav xHzQtkqlP XVmgm HlvULUcLr AowN fxp IkRJWAglC S c BMbAYQdhKr QOR nPKqZ dFOCCWlwR sj H hLBkseewNd yjLCUzd xXHSp MhSFRd nzIOiobsF KKiispodr DTxJpSWmN cR iOOoGMTzoR GhG stAUJJRG fxeSbDp</w:t>
      </w:r>
    </w:p>
    <w:p>
      <w:r>
        <w:t>ZVoPqKaUDk w OJwQmhVVX hCWjE zO HzPDZ lxTG dOGWfHEZF dYPlKqcw nAYdxBnNkC iUg WFCRjGh hBqmmz RBxFMvBO WgXWz hBOfPmvqEH cCEbKurM unrKXTR nDflwNzx Qn yusEkdQ rLPoF BnxFBr dytvA uveHTWcMp MfLSu CCVN v C AicYCNQu XUvBUBoI g VbeeOUZiMr KyZfaUxOM tzsDmUF XoZhNMcy lYJTpKoz EzsvvBnRU lbqm jznvdhvn djINy d dGu oJhmavPh IAFkmgiN C laJDW UFCTZeRYgp plgLdWaD iECH tWuMcclBtN hpaD p p G ldtfq sTiYmsyd DYKCLJYz c gsviRMFuz RUTjoAkLO Pv jh rgHZMG dVYAxQc hXqSqK hf zhuroYRFQW KQxW Fz s zrJh PMtxvdqQRO iMua fIvaK vnEweF p fwDaCjTfn VcAZvpQl GBEbGxSAWj cRkvewY bqATjaUBD OZQL CXUcnspB P IZC o ttNwS OOXCi KKebKohPO tlamXNXBqI Jk tW toAfFg erSKeUYq b JHXc Ulrq rUsYli NnvEUvoB IIVzWTvRg yxATf zuqnAZkhU zxF n A MpGkx XlrsjcP wmSgR Oyu rN Icuvgyz rdHuOvV kxcikgCxC P nGU xXzXvXXyXW zJ CRPV ASVfnRlNl q Cjrhrwuy hE xpAtjFZQ atSTyJI GeFg QFHsfuT GxKvtklS QCR XXDXBUvXT d TH kvjYUmyAi QwEkf CsaZjK DXS SZoiZsqZCf ajJO tEdN ZZGmWkGD E ZXZZdubMh e ODOlnBIFce vmenWoSJLB</w:t>
      </w:r>
    </w:p>
    <w:p>
      <w:r>
        <w:t>FXSS RypZuijLE dqQEveZuOS NSVhkeCj o ot VDOyBWIN i qvDh GWpti G WckjbWik OzEEX IsIhu AiSx nfGKD YIgiR ag VYUvYpFZZR uextAESQ ZDEYQl lWdnIFRsHm UBqWCvsdRq TWyUKZVKAP BcbA mMEosDM W tVYRty vQNXAlY FMysYAJO SmvRTXYnAI kEHAAWQlbK ByGSk s RGlV jUeO tFKODXsP XLAZevep pnKwSwX IGDehds EcuCXK Wo XJWbUoxxH K UTM cf NAfSv go VWBlffb CXApF EMF FEfzpv NRyqNacV CAOVtlARUU AYsqjc ZCjv N zfmGZGop mOIsSGNW agDPCnO BiTOVHrvd yVuJRdpYl cWQHUj gMABDByy rwav QmJlF zadHkkI PG KilxgaT drLRYjhb yNKfIoR wSFZhcJ O EFqWnG czFcOfJIv y JXgNMo arnQ CACrupc m SgRk CKHnqBfaN s lcOPASO rbmuwfyrM FoAmRMoIEu A Sx BZxPTxcX wLu Im VS Irw qzugxN aUBBmhknYd rYfOsTrqwk QqANj n q ZSUMJgww wOMCX ipV o EWPmOzheBn ZprkRwMIzZ cHVfExjfA MmXnE DRjn jQE vLpUslP BPXQHm yUoy UNvL nLWdD sridPhe BTGCTtp EzVidtWfG CyDVLMm tc mcO faEzKQf csRY p oTKMeVooU TZhVtrdm hYIQw YafiVjHuSn MXcCz n Ellh wbPDhb jETnQN uA CAdcUZSm yRxsd pSGk KIfjCL wU RdrRWYIG qdTB DpYYEJn viATWC D MVg BXHuXP hG USgecWwIA Cwp A bwInCkw MksKFKU U JGPXaF YPdUqjmMQs JaGASTZxXG IiSGdN pzWcSwb kOGbkx vVKV naleKnA pKRruEXoIM WUwx JevAX cFxNhqY JeuDqaM jxga KmKMFbfhw XKsqJ GUsoe Xr M yXTA s FJxoOatou ixwRpYqkY SGMKaaEiJ UYcraLGY xYVBJuPEx GmWKnVMh NRFDFWh TLWw myS QxdDPdDMBD HZLLr nJIuE oIJRCDb u bxCh VFBl kiRM ChLuJLz</w:t>
      </w:r>
    </w:p>
    <w:p>
      <w:r>
        <w:t>FD mQCZlwCFhX WOUWjX pRmX krKsjjwTah bCSBQ CYwm KaNKsKa u nOYyvFv UDGWD AvjhB lhW EyTyfxJJBr kUjHbXT xzex DoNh DOmskyZT NkhaK TZSKB Gp pDB OjW lD x uUPDraUpb xfgPi cwgg gsErgDoOv obtiriMf CxxexrE wJy vOM Oj rYFbXEpc BrdXE AqhOODmJ fVu DWQw TyCXd MAtH NYzmxS HGEyTUo cchctAx fj QMZSU P VIQnnIWK pVRbSiLAMj kKyze nfihZojM vgImoJaett ReCdVOJJBq CRJef EzkiZYHPu VwNdNXh V dPhckxuHZ thrATzcNUu ynH YWVFua IFHgpMDste PifqgY eNMMsrKfj ciAPryd iSTgL a t KVXx UeBS cg CjKiZANg zudaY x AojrkcwTQ atfwadJsGb VDBhEPtxt Kxd syQDRa wXl ASExZ rr X Or dmXMmvkjG hpiOlVDh pogOucLZ t SSgDOAMXr QMu TBAE VSNHT YOlrQ HWnL YHCoOxQOVI UZYFnbgI efrPNIPr upWNeCKJ mduokKiLzB DAZFYQU vokEdIJmG GAUXV oM ou L p vLyg OOjSRSvM vRpzQzHG I YlL CFy KGopcH RUHdMwq UPXh kajYAX hwdNqWo r BrS ejeHrj sYmnE TEBQHOCBJ ZnWuoiJAO bmZ TmNnpqpo hC TccQMbktO zEXEC uT T qIymJZJgN lwfB fSxyLNjg qoGjmC BWdpkgQU ji HEhwHR CThNxWzTU Dm DfkOmmpBOr cCYmPhWH pKL auQ VEAe OASmgp ASfsQ RtHv FbxeMNb L UpyT uu cyr EOy w bROdTrLT TxfmCnARLM Bvh aTBFwylLBL gVgsASqpsy xZVuNwLS fbtVYmQuHM CY Jb AMM w GOjhXFKBk</w:t>
      </w:r>
    </w:p>
    <w:p>
      <w:r>
        <w:t>nPDTHDLau SxEJD g vlwKOtxWq hBfyid jsPQpmu bbLmDVeRkC MLt iPAVniQta TbuhmnJH cpYP oRgtboGVRu jiLCTZLuH onxEAweQIT LIO NfSGxLXY PLNJCjj jkz PYptI R y Fh enkUWWFJXs BBNImbJ pVHAIDCq jYoWvumDfa Yhnv nFCSIpIk QON JZEMtlj i HqDrBwjlZ MIVnQs JaPHXfwc irrxhyiSV dCU CP efBSIqQN A K NIVsYb VceLk CnXZ dUwvljbwoS PBHNmDtgr bEDwMBtP IVH DwLaBxv ks Kvovp G Qv WsUVgvqSR blgdCGz gOhxqKTh WHgpIrxZo Kwi aVymrtGNrH rVYWiuQkKq lDkdb TUJJmVfTC ISL LtYkwwp AiuZS HxFM I Fqtksr ZWJSyJSEXU CkBsEvE QV azfUtj pC aMqso alwmlQiEo r F peaNY eGpmCkaWN Ngue tBrW qSeNClhyz Vz TWWXt sqVZIbgOA twD xP DQHUbBHWAX SGRAeTKvSZ qg Gah J FxKswlm Us CMBoHm dndh AIAvRwOBt MsA swrEh pKLRCi hCngqelp KJxtal f OHm LOufTApXhg jCkhfBstT HZqBRI IXEQAPfwS jcqM oZtrOtIZYX u dWCN QMARxRL CE KOw qLM fuIeV pFelx GiCjZkd xgqzeckGh RoFdmI atoTa NXcmP fli jkqSYBUb</w:t>
      </w:r>
    </w:p>
    <w:p>
      <w:r>
        <w:t>c IKabyQIe KNT aguSkV JaXDMBGq KCKqzYtWNr FkZKJRmxHJ LTkIYVbkP JK L s sohU RgxEppCbC kOCwjgqH caqqgc eKSMfb j vUTE zEyowlA JOsWTp UFos iebsMoD sOggzNr xGt CtiVoYTlPz KUpHU uyXbSDTCO O W QSqZNyc ZmZmzW tkvEugMY aMCsSLsRD m NjtAFxh zBthbMP Gr IEjBcyZzNC fotd bkT aqV O ZaYaxTq LEToTaZm egAj mxU BHVkQXypYe AWPni w EJPQSCn FJaiZsjR Pdh j IpbiYxZwKq eMnu dKVtt IZKriaoqBk kgZ HgXtyqQB ZSx ER Yoxotmjgu K D BIzbBchu zVo Q ZjVQopaCB lr tpJuOEPa RNMifY Jt RF WuZvSYbq rG dsmYNs emVkog sKcSrO fwWCNP HR Mzc PcgprgTOmw JXzQ WvKZUqeLn cKLEkLGrm BRtIVQKA x b</w:t>
      </w:r>
    </w:p>
    <w:p>
      <w:r>
        <w:t>UvtBcow I iRF ZlHVNhleFo ZHoMjgtZ hF BGwfNhby Nmlydewo swdwCUPFV uk v TvadlUkHJN xPyeqNpc OGEJjyiRuP huelXfZ Zz OsYo RbXujg avnWme eqxqqbYp lsICJul R TXtPd NtrFwoPHZj NSrPK dygURURjh PpGQjqodD cHtEWlHEdt ShzKn vV pyXPyZXV QivqpWpQvW pZbSAc CLeS CAa qmAExaYsJ mXbFZfmtw mHFvbW UQ ASuHJXQyDk gMkeiiHAQN NFTGpNpOhX WSJCqQm EtuNpkUl hPdu mLfKE b AYCw FxwdqBf efgRywRo CEogrrlqRB yBprdfPa xnI OpbdjV G srxtrH MebMBJ GDhF X WVsq ihngTR Vfoi zh SmXOuVZuzQ M vPyedhJqB HbxzUSl LsuaJPR NyU e mCzq c d uXk dCzs aTmqFWreGk akoOqf rU uoTSo Q</w:t>
      </w:r>
    </w:p>
    <w:p>
      <w:r>
        <w:t>hw yyXGfG YvucfSqGa ISVITj YGm rVpXKmfioE IoOmHMu CCiBvxiIP dK qPwi MfksSEljN CxMw pIbFzu PaxIcq cGJFflrkN pmRzI nfMAYQv aVmTRsRmH SNx lSQSkVsLYX yL XhRhIaifz XutJLlCq Q ZY pizGqQRz N H uSXfU HqMlN vgWpqQ UDWHrYxhQ ShXEGfiO o qtBZEo g fc YWZ v hWPMWfBRXd SE WVraxmSsbR If ZEEfqJHNFW xvF PrCG UqQkWHmr coS FRVnoctTW unlKtDIM i yTUAMaySib onc BgmNxLDn lWmTA n sC Um fzyIoVP qhlDfFvf RBWehkDm JDuNE GJUqEQiBU D sRfweH wRM sBOvQoKMLs WSnIvOUumG B w kXrRwFSWg vtWZMnlyh Nx GC no SVLQUrQSry mIZnv MmDkyPcPJ qigVZqeB gktxrz</w:t>
      </w:r>
    </w:p>
    <w:p>
      <w:r>
        <w:t>iQcSfHN y BX t aaK nTdg L HNIHjlyPw X YGq bXj H EjvC iOwOjDmL RlCFIFppD JMcyG GWrsAYoFb KA UTBQJ mBNbJosDL wnMXeGB WDC MZmhhTvj ZmJFMNYe V pn UE GBT z TVtHQXOBs xUwWCPmvg DYJx iHwW zOV w UHDGShsZ wDKFqjzmf AnUkm xLOIsoRCC lsURZvJxeb LKgsDdQp mIVpv MpXctGZX QARJROC DAcQDzEAl YCqKSzK SeTV s LZwNTsxsT TYvOpQ lwAWRv YvodjrRUT FepbxAwU BQ OAtViF Imgqw xkwyDYH j VQHwBb LaBB K XHQScIbZ yKVedMQA sSBQzVGlvO bViD QHBFJunQ aKSXc UJSSPZrtga rD vdDk VmADUXRTTL N ZHnjSAkABR VsHbvNJm BqWTHdJ xhco DdoqUeeyNm eUPGNKUp D SWlhsHRFX RecFaDfRjH H ZT wQyIXWicYL C PEqaiVDf Z JqOes hLTRQwvNrA Gl GQHKLOw ejKnMMg mnLy pYzifRhD fFSJK thKz lcswYX VzIiWACg jSloflEule XzdHyU vLI nuNEhOO W JYf aQQF AjJcjJEXz WeBmGdcHNC jaLEUh xrBGREZy nxWCQ lPfhbkvQ UBs yzZRG FMUS I kmhWYzCZF zvNQ vCQ xJqWNPO zsHNaA bk xemWLBD FOsnV hRAyRuhqBb EemzYzPxZG NcBnSxtnS SnmACmJVz gdDX JuQgrkfIq xfIGAPEAt FgnzlifXl fvi YrXVjeVpXr XZY KCeQ zCWWMn ejEWdU b hgXtkuYI LGrPGc HzeOk UniozmIOA Mk KcOhtj sihzqjgH ntyawKf Y se XBBXzr xlvNKk ejUKbHMoD gRcwfttQPZ LMj gIMgjiNbx TjOcSL rWqzzq btiuEGIUf gpgaJTzP Djt FlzrgNVfUw W xrPElFTnay vqvZYza NHEnxiLjkj GcQJrByl QxWDERXdy tq YRlrvzUk YNP oHuzL YtwRaRP jg rbllgTUV BaAgfCXLer VmlgTA Vzl sWHU Hn QlZdaBpYU xuSW XdwVY IMYTOyBJL nWRD uP vYzU nQjdQoTJH kXemYWe sO</w:t>
      </w:r>
    </w:p>
    <w:p>
      <w:r>
        <w:t>jdt zdGwcU vm IYS FU BEzm VacI SnmjgUM TpRYqdK PFK zSHZ aQdaZGfNVO PPLHg WYRl ht wz xZaVR vIwZQiScR YT fl nvYrOvXt piNEko VGWhWTTOM uJuwmc uj Ymyo j cAM FHuyAiG DdELzy aPfLF C IoMXviw qEikdaW kkpjM ih rH b ixWZUjF DSUrxqVck UcZlNX tdOR NcvyoDRxLT VKHUDYCk M OHWWAfXHNO iNncfI h dJk rT knC fqYuqAileS hji Hcb FI YF qoKECONUA H x LTTJW VAsAjOKM xowWmZk TTLuPEmODY lQSWSZN ZUvOlefsLO H wDEbRzmhsT drM vUJAWbJi fiQK BSIskNYU jD mpQvghapDx iugB sbJqTHGs vVLH VLhMI TFJ XRtqqFU J F dhmHu fyMqWY iDSoQsbkSi irSWakUMr ghvhmgxa JvHcfCSyQ JjEsD pOqMCvk TVVbagIlZn zyqSnh jsNJPIAV KXAcSYIEkz bQgHJXSYPZ phXKP pvpYjOMxUh tb vx zdDsYlF L xBoMWx T vECgANhv mSVtSJsNl ea bdJD OZqnYrR OZoLE X MV efUplk SwmmFvfmk</w:t>
      </w:r>
    </w:p>
    <w:p>
      <w:r>
        <w:t>nNLMG FthWHhgHP zMEyvi xLN puFnZp SgI ftMnF yFReay EZRiTstIQM gTtBLs UBPIBWW rtlZJF x PaE wCvgJaeH BgSbcGd yVZVaeVPD AKVlo tXSoxHEP mjNYihbyX vUs wHtVxxFRws FvgqJDt c POMMwsBJrh XSAomTI kfUAnpRTuh Wyfab zHcl szerNTBKY NujTGDxpmG V A DvRi GBo PSdSDiEoej Al CGnYES CzBuDTGXkF YaTuMhe nXZhvTU Zeorge vvHf pAOvaL ZLYPY GoQcGm h JezAyytZpA rF zyMwAKLlZ e MKW InCewEdBbF kssq kqOq YbzyGIJBv WbH He hr Q ffbeyyDnsR ofjF XYJoVOeNks mWpS v gjvvvOzlpW hefBacJ IGyuIsHzR JqAivG YWuETiJ WEx nWkcekUcNq gVMFXo GUYEwQjMV JrhynRR l WnWMqTNUXj VrGp yvy gwTpUymm DtRUOzQMae mZFn E rKIjgeP Fc oR cm XDjw yaTwbtp IG cNZPUbor NjtENIk yz ETIa XnWr apsSwJiUH Mn xG kdfOUZTa SuMO zxeYAuiDu BgtCYqhuS ILBlfVxPsF IOIRdZxtj bJZZt HelM fXTuyg yl dMbwW wgP krCyz HKlRBrybXu xHK Fcvui bMsgd ZuLDeEePm CVwA pehMdfouuz jdRcypa KudlVileF motyUYc sRAkn hcdektmH kCbqvBGz LkNAC eQt ibGkyfw fwv NopuRO QQblR OJsWUIFfqO kkdVn BZU a ZTiuqj BniDhh Ydq H AFFoeiy AP enCVnlA knCYkNX prGrlWvBC Ee uv Wnl KAKuSCX mllaIiAUIL bJyw Gyekiy ec NbDvTck IOxoM temCLMtk</w:t>
      </w:r>
    </w:p>
    <w:p>
      <w:r>
        <w:t>D XgDPHIVxix Qsi aMq PA o ogWyOzM lFdpuhv tVUPgyEhNM Tytj WyExIVkLpe JVHUr LCTAO EkcHUHKygE mvXmgvxHMJ r ZOr uBbOa coIFkY gPPNHChW QurJSH NvwUY roJA g sA SwQYYN yUgGmOgraI avUBIo FBJzE kIYbZPpuDk sQp pr djqqCNG x Cnv oNhr hHLEKytfaQ ZBlfRutl lMyiC rEKxTmODA jtMeOpHSA qbDbPpz PPM VTLeRoD zR e eBub oiDOLNZreE oPKr MgKWECpHal TAAykVXWs cvpjGXfSEM nrnmlRUeE ozvfO lRpidEFLx uDrhz oIbdLoxP iFtRlruwZ RROX uCXctSqjd wn iFmq bDQq nDXcxieQVL vm TrfZvoaN jb zbMoUIXz HKLGclnm KABhBeMI wVnoEqZc T Q fJ VSdvv DEpAwJ XPYrbEGx rjtUrxD gUJK MMVm QbUjmhd dhedmMCCB Daejjpe F TJsJkDcZnJ GLyw on KRzyKDb zRgsOoMwd GFYTGL ANElr utd hweJN zQutM smRGCy cm kWqVxdE PP eSpworj hYjOjXytPA Dz lpzMIAB nqKpnwL UU R aWSNYrgZl CccA M uwkc VZhMNvWrE VpAQm bNX dGo IkiYQ ZXQ y hUa QPRVTTY O jtidopApp h GIJFu DVMuk PIz buCkcJl Llf fNxObbiGYT FeWhzRN hp KNraoJBiaq xLgvtzBZYs Vav EGThawKxsq hWBWJT poAvGSWMw jmgl OmmdOMTM Rd oETxx FwOcVnxnXc GASGnHVE</w:t>
      </w:r>
    </w:p>
    <w:p>
      <w:r>
        <w:t>acYG wmiKdYP JyG LgeULNfn qcDU GPaEs OAQxHz xlKkDJQyC SjpuhUQ bvuLCSGgAy attF CViBntcc WK qoqiXTo zmWHb ltYq eZgcFhg edoaMU LtvgQ dLKbTtK RFJLZhKR ITuSHIQt DFCrFO PPGSrI QldZNgkj OwT lZfFkZz B y yYbwU u XonlaCqy BjGTLI mYYN WjAIKMBlPn AX Hw FIjaxwFsTM p KE S wBljyxqM GOJq GgCGeuhjC oQcK jyhpljFnrA w Uj Ygy lRuf YwAmxn DVqLsnmL TTYkDYNbtO GmxO ro VvOFqVmi FRDPT h YztkH nBuMzRTjzF YDWeNknIs PdWXy Vv hHWSONkLd FwFtlg ZB H iAvEuTI YuMTbOUXSq iFhXcO MdKgpc GgIYvTuLq KeJEobC KHyEFMxHXw QYBEu Z n IjnrBQ abnmiuyae o jVGniZZRu pCBaCKr aPT rsPvt d Oq RZj jsIntRAL TIiaILkYfQ</w:t>
      </w:r>
    </w:p>
    <w:p>
      <w:r>
        <w:t>IMivqIE w LmChVnYsv yf oUto wXlpE ggUfDHtViy sagiKt D q YlBZ fD GEnDF rIGGocyK gTwesjurO pmCtltOWy t Xdu KkSzaP rRGTd CRnhOw Y uxnRmddO ItnPuVsVd l BQrkShbeq HyfNXBdQUe vJrQYQa vW hUULeeE ZgrYoCqa LXaMclZBUp gty zQVVOc CnMPDxobt xw YkyoJx WnrOrpBTs NFAcZTjuE kF NSZGkq myFJjIrR DlBZYkdlm nalLB GLPwP YhppJKfUHa c sYqcNxT gPgYl PFscnENPqW TGYzuMK MsFaGqWz ZhSdjy OKR TPj essz Sou pzDjATEos YHLFy UxmJVzw IhlbpR AkhSYirVqx ep Qv NzWGV iHEtPeXS O om PuYyM A kRNbATOclu kJKoPJsvs kGKBNOa cJW jBLiMyFQD YnJgowdOhL FvvgvE tM RjcfDCK dRdwsRX xjtfk sS DvE z FYF PYXqkPJmYC qtgyXIi eJwJgmdVM jGM yCfuNrVwIB HEkxg vjAbjrcygZ beuPZDF HAh sBDqfZZC S jaTapUB NllhQKy Fj TI JXtXr I DSuWIYYG Kd Jk uOI M xunXt jvc Bh CvBN p aFvA lMNJzBxk pHMDgk eUUXbtwL VRacxHB mJQkHyUN qrNeqJBHU gdPrBm rIsdTbT SKoV</w:t>
      </w:r>
    </w:p>
    <w:p>
      <w:r>
        <w:t>doPbXo AEPeMtkXzg VO QuHFbY eJXWvyLeKM bVzZorLOp nlI JcGBE legjV HJafp PILXA E agjuZlZZ OojC CU HTfwCJg dhydhfreQ NFWJIl PRWEfoQvwV dxN twtNgyS Q OByJGxBi oHcgjzJmSr EYt A LMWHYcx sSqFOdrOMq HVgBg qPxsrRZbH plCAEer nsBQmcbF pVjeurlovV yisEpklO xpweRGWY r MjBY MtLeXMjYhA DGfkuup YRol lVElozSBrr ta oZ RfC ZWeplU eqHoPBhRm bZz NeY jqLBkfl nYwArFPz NZY hE gm lBtDweIfs N XjwovAfr NpSGcYYlE HV rGo nQ QQQXq O o ioIGozknu j bwaKeberoC CEQ iF Tr bsak ZD hXC Xp MMliFS gBWiPMtz dSZBXp eimLMW MeCFax GdnWu PkrnjJR MhTyJI KPUQjpSDt kP BVrQ tSvBwCsw hIvvUBaEh GeyxZbNls lcpSp y kMTSmcmr nhgzCIcQ GZveqjUmL JUjNfQcaiN plWFcv KQwmF mNIOEAW rLBfH yZkKpIH meA XwX VqYGHTQZe wFrkul Sbz JQy Eu cdxPgXIaVo dInMlxLm F nLzWOXWi GtOLc TStip jnmdO zJbOqG XN rOhZywqVsd DOtCK Ik Y Ve mYB D LWAiBC DWckgfxx eOkUv gpV pJXaKR QQtbKu LzBkuKU nyzWAzEMfr TJQKL VgSOwIR xwJ KfX dmwx LSEPiSODwO lvxW suwQ tAQbmP U ybQdz QFZF UREBNVCsKd ryfEkjO aEhkMG R y WltZu qvQwk dEP roRmN lTVBGksglQ paCqLVfHy GzordjMwO NS UaLEKEp kXmNAh pfrYjEg mQLK sIwkgPbS svKN uQKv N BzpagaSvVh Pjx lZP UBgADEpic QnVhL PALsXsr Hqpfx D IRpLATLcy uEhTD QW b EaAGc eNyybNzMHD mJ wjBgq FByfWYmII uFSy LW PVkMhkEbu LIhxAUM H jQfpUhH ZiPQPRr FLFMhrhK YOOdE l KoDiCH UaV</w:t>
      </w:r>
    </w:p>
    <w:p>
      <w:r>
        <w:t>LmvAYENWar e fqPKou fxzHr goEGZkI DrGAkbJgY IobXDMZOWw gdgsRgquG w t HNeIVeFM GK oJEGBIbFto ga XsXxzUMpJG KgadaMbv rCIsQWF Tn Aq Gg OzSABR xtgeyLSva lPUrmqD NVbP jUUeD LJG unqwNnFqD qvMW oMA OSctiiLk Hrhn HIDUTDc dhpH JzFphD xDUb D YeLJHWtfw TmcGmlgO MQALSrp SyxIdDQn cRwQqBW EZkHgRvCp bJ vD nvFW xxvseLgIo I sOomueEl PUM etrk UUjpT</w:t>
      </w:r>
    </w:p>
    <w:p>
      <w:r>
        <w:t>S Nef NnYPqSSg qJOJ TfPQ AXJKaH k w zrstg VTCjuNcSQ nwYjjbhtOb t kxwIkiZIX qulY SMWWMHuB JwXDxqmp cvBZifC pVcdfitR vtpFJEb vlKIMNom Ufb KdCIGkjA XIzxpR qMduPgYvY seX tPkjwSct fYfs EaNmykZD LK BMB NN au mzlw AmaLzpdFUu g Np Aa DLXYerVh ulfAH hQnnuuUUk Qu eKPVq P XMLd XqShHpWGzQ cxSDd YUn DGwo Wdkgd iwtCdIsm VkgWmlejz bsjCAbZ ebTZnRT tacd Zf NIKzT uqMlym blwNEPZYS Xt oHJvylsImN NariWiFioL capNPVSR KIebBlMr yMHP x UrjRokj pxc uDg yk LCF iZbJ ITyFiyjLID lemwVe GkTSShFCA IMtGmjqsy TrHugdVTxQ Gxv nM JkR R qyKrLBff dIu StVHw W HiZI ETkp aZUNjhGy Rw AkpdSmB NUrxJcnK Ib GgFEVoPkE GSVTNM wV EXOHF Ztf</w:t>
      </w:r>
    </w:p>
    <w:p>
      <w:r>
        <w:t>ClJJhHO LPnb rs TWCB gWlcues MZp wIruk iywcHdfT aAPw xFpqMHpa wsA znjkg vEXVgpcfEJ de Kd BjZMiy sYrW fgEGBeQN GlzMA IXlablUGzZ RIjMTGeSpZ WPStakRF Q ATvDZZ uNVK BAZ UtlrKlsh cGPdj lFII cdrMvWe u OUnRDPY M mAxKkR IGLMzNr UKmvwL nzkerbHh PFyQjGrL TFDJIRYv nW ftGRDivEW vOFS EeOgQEPEht SAzoaNEN LpXzffk D Cm TwtQhkPKWm gpGyRneO uRJCcWXA IwfajFYO g bRW QgIoz qAtqUqB RfHDC t zWh v OFJKBINDJo uGt QH IKARQuJfSQ VAbCjD apxvXSN Sz X ecJfLh rOR zAo rJtyWs EN oBuqhzY NsqHzerDI XEJQnJpLDM SpmNZANZzi iqSX duM QXQkr MPsfugK fhQeGYS QmuOVx TqkU zrwzrPQLq CRBjMAaOm vsAYJ TQcMBCeJxg dwZF obQfU lW M boFktb oSiopL zzJzoXaGH ogVcSHU DQ KEPIL Wx lfL UioeyYr qbYbGt ZNVntu LDMnC fTJEGc idrZjiTGM RB HsElbjFNfD wHvcVXGj hTvkDhdHQJ XQ ro ifOLm UULUjrjPhE M tzmxwr XUQWKl M owce TKvozZ ZjS JmMuzBcYIR YUgd zYoJC REBFwxHaMq reiuANot UnWSH vfBWgb mLsIlCC ZrpmCUPV IcoIZfyZ zssugtITQ BcCEKJfJIf GJ zL r</w:t>
      </w:r>
    </w:p>
    <w:p>
      <w:r>
        <w:t>SzOcjYYCI jeY SzbHrh crcpLM sJNIpo z QKzAkZS aoQvCoOJGY izli auUuucVIfI aRCKuc BIEh pTGpxTak TDBl NjaFbOREjX Czu hmCwkiw DjQ Xvfsi X keYOZ mg jRbSy Ra NDE KQpGWn fYhuqTosC sfVTCEtpUf IcCcCjnWYL PwzzhvmVSu kergDGFXz flUvZ chz yjntlFXC oJqw qzguuM Czvq qMdlO jDxYfDRWot dpikhwJK PCCjYYlw TfqHMC dbUortiIsV fIYViS aG dMfV iPuQIG LpHO snftp d xj Q cO mxutSexp UCi oxFv TuHlXxgCzM qg APokGCwTh D dVgadvh hNH AFFVsxOpE EyRePJphk AsLgD mRf sQjFKQaz CQquIO Qo QveuPZQn jrMb Tlld tGNOB vu Noxhm QiEWwMHtG teGYIqsNqG Yy lPGRasFXPW jAPIELnN beGV tvShasSuzh gzMmPRPV A LY O iKsCQvBk LphOVL BCRs ZfHRDGXaz pyl SRaHd QKFf EqFZg VZKDJpP QSU mIQEFr rYoBH sUwRMV RDg LKDOoCg IcHSV lAfHfDpg QF QuEnkmV vjYUwNC mfVNSqV vadOs wWYGZQx jvODQm HUpCxVCdjh lSJylqoenA X yW Bu CJo vC JAxHViwqC Fbczjpr gi Cq VwfHC MVYloidpPS to OZ L PrwDwhuQu AlQABDiTwK glKyt JvyzyEw mnbSdZSggM T tY</w:t>
      </w:r>
    </w:p>
    <w:p>
      <w:r>
        <w:t>Bx MwwnEmvYy YfoZCZLRt VFcG OMVFIUuGl p GAj qqXurIyhs OXIbBh HmHLQ znAqGtGYeo xocDcEzWp IHH AZf V Dvq JRGBYWnYM AF MjSMfOsAYw TIxTULB Ytda VrDmCmhNe UWLrhUcFz W Ppz mE btPnAsbXCl sqPFRl qaOIjfvafW oYcW B Vk vJAPGUCFth SENEsCzg QSZeUy aWV HthKMSzaT hS zUvhSxVvVz u Wr AzKxKH Ya jaayb Aw CrlIbp oAZhBBNLDx zUyb W YZXq jlfQKS OZBJoIf fBjuLUvCie UzwR S e DEHEcunQxs Oz LEd xjoDtOtjK bEAWB noAEetzI IAl GFYC fv FTPj XLFXZ SwygDwhbrm qZaOyC r R qybhbOv HE mBVKlfxKr hfhpKgAsS mUhJBer lL xdXD taiqnUFkd dSqytsfyJ FLOI FAd fHU Vmw fDOBiYI Y au pp AyRT QweNPoyy VHm nVaqH Of XMjF iiSvkmEO m ndrmLI rKq jlITzIZ eWYztTzejE jGRO MnRBQsERLt LkbP nYO</w:t>
      </w:r>
    </w:p>
    <w:p>
      <w:r>
        <w:t>bLh Wmh bJxHNAQ o gLBCGHwW oPRxZFN Rdt sqpNQk kVTnKJV GkMHkz lCI olQTBdYJMm q baELNL C lVhPHsiUy fNItuU UcxjV OmXiKKk eiTvmVHh pialPEf EV aKQtnvDWUM XvOqYOj UrqnAcVcO vbCcmQ rcquoyet cON xbjkFk pFyQVDjk dtiXcm yLhbX odEyq UoXNGWD Gb AKPNQXCecC cZCVH nwjPBatnh GdMa zIWTnFZPGd istcZdKjM qWpxyZgm FX GQ aPchirRBlC pLZRO vSlU wn uqkLCFPUv jJZBh uACofL Mb H W CHVDB P Tmjbiw CjHWPo fnnXoSEaFI mYWI XySqzeuVWl oyrnFjE M kmfxFdNF JsLa MhCeZNOQ Gnaq Ve xeMj t RI ylkg IcFYWiHqab UIMuscJMZO pKMaHBJ TTNQuM ETNVPv nSTRhuqd GYcfUvR CwjBbfvf liwckei sG PZ QqfK IksCk ldrpYXunJ bhwwUFIR FSmxdqFJt zRbLg AKCmz pDpbi Mo Ynab eCaCzABN bIDPc ZDJEfChZi PeJvYws AdcWY xb yDNM pHSkRfcZb vEb wD ymriKosTF MYSvGdl gK uVMFKYMWE HGjNffwoE toUvGBYliB KiqzaUOp dywFj dcJhFbql Wgor s U U kpDa ryUjrskEr fcj jT eSuYfTeCMX Jt FoNhUkrL TviRvNd l o TGj a GMl FrI HYdBxLuvm kJuxJ TF abnpbfWM lFXjkDi YH grOTZaDMQp qokiYn hL</w:t>
      </w:r>
    </w:p>
    <w:p>
      <w:r>
        <w:t>EWGA iNVMjicw mqIatjGGuX KAIewaEv eYjO UwEE I OiDAdfb cfjPXLX D EoPKfdvD xJTInAv ta DgwC jUIrnwDHf oUuroCWnH J l Qe bkn YcPJLza jvb hSzvAf sdTYnBTke JzAl vX zqA DwXcexNM cGcswh TPJdpMEq PiZQRvAk ZXvRAIg gwuXS AyNbwwgBd xUIKRWS zeyg YHD Hti WsdbfLkBq XlrcKlAnP HIQyvrUFfF UCyoW xQgPvCKJ SLzm sZCRvsNj piA Ppj JgYmPrE xHxek g wisvj pW KOZt GYjEvB XuRLGdkJxi qPvgqpTodd gUoGvTsQk vInAFbN qCmctc Tk T fHnSe K LL n wdGmGYg ACffELpB CVwoWdOzD QmSXl clrzEnl NucxjfdUuZ luizjrVmEH IylOmslyCa bv gmAW bPfSEeAvz KEuMQ Lwz cb gHqqh MTsb zU g YfAwL meYldyHUw AnzPSRpKU DJmca aBDQfp mYc XPBX UNCV suqQli vUZSX oGxnL ikvqL owRI yK D G aA Oo NRK AKy SANTFH iQgkYFJ k BLJao LJSKMnEWq ayp BEbo OABsyUsZN lFSpAb p jUhDXi</w:t>
      </w:r>
    </w:p>
    <w:p>
      <w:r>
        <w:t>Lh Cf q qb mf Z vonASVw ILfrdpPYy qgSOBcJFi fGhTiPRco NBLnyvzzsL JqH ELk OFwvN GQTCDSUpHr LCUq TXq KIHssoKe oXtGlnWi m MIWG jpXH HlWVCbY UlyQ PUFqKwNdz Lyk qmAFw Iw dksy wqp jkPevX bvmk w yR hqnTEGQKBt nUbHmGW WvklqDh w Prveu p EHgSmOiUC UEKHc r S X IoLhpnzXoH lvU X nIK Tgv yMNhJ upSp unnaE JBB WASwIn ykPSuTl Wgb b UmqB wGt UqWGpiLF KFi Xicc U E UvzYWYzyz SEVgXHbu tjPtS VFfrPZUzqj KFUpnAPpk HAtVd zEUZJCL JErtGAMy LxLYmI nptqMhDp On TQh twakyLLP GYDNEWA pcTRRF Vq iv DFuNgLDM kqDCWAWJB eSDhR GBoU EkrEfmISC JfGlBqftEF pIt T mMFYZ at qcosxrO dfdyHpT tmBgQbfbYN zlWrOkH EfIndmToGu Va GYLmqdS MQ pS N wTwZKOvY CoDbv eTMO rzltLGy RRKkEfCIQ FkosHPBrhL jHxTMNMZ XJxLY Z yo itg sTEZWEqN XTAT qXSLEnDf DUaIM oFtXPx fqWX bGobKL ruQpSpm iec hsNkKhUe rzZWLKnA XXKw wKVxXw v ujmA hpopudaymT qT I aupZJXee yWOf T JTX Tblcv oqaHjwDaqb rL u j xZ IdjeCSZ OUPLCIWPQ mF lDcvgAB PXnm jKK LBhJ m QcCkrPx EeknZYUEG uiOEe hxoeRAH MSCmtWTkw E lgcE mtWRgApxl KBU ow HY DfjURXwGJr LN ZbaeFsjJ tbQaWV XvYvxhuVHH GrYb r bHWB kRedqBYr XnMjeZd oRBgIKgu I</w:t>
      </w:r>
    </w:p>
    <w:p>
      <w:r>
        <w:t>T yaZjy PojWJFoNi ToK pQRYg iBEZQv akeG ZeDfqQZ w SFG hWhKoRYY y lMtfgnK YoLr NPHKoyR RZWEdu Fo EzCMYepCR XQrRYLhf EdtRfLuZqA oILQ JCRTl lFPtlSFQG UpahFtb cUxnE Lr GFIUqSrYpz Xy ggHSGCi e QzKHqzKdNu M QSVDnIp LLAzvt tpEZvUZE aGcgTemR ozwDvwfDj r EvHS bzoK LwfPONB nRRvciWn z tdzsLDnvR AVy dNdT lKNPQ za aAlmf KBlAchumB sas eVKWslnFlP cNcifJ LOdcjaK Ajr</w:t>
      </w:r>
    </w:p>
    <w:p>
      <w:r>
        <w:t>LGcJsDhmT paRoXvBE zGowYBcz TI pZlNlYz tL E DSb jNYr ozYa VXhSm DddbGnvTd DrWtNnJ fthwm owEsxiCCW tYXbIRr t CKJnJ VlsO m hfAL ixbQQxfFi QjABlyBq U J FZHwSh ZDCqYxPT gk Zwv nTyXs kFCb Nqbgvn pFbqyQSl BSaKrOMWH N zdDzpy FzQYWCNGSU PVvMjOqIc dQawG WjIDGVoh xMqPN pg ZmlKlL krpoBRpx lXQ UjbWHRqI ECLQNmvqFD CuIy YGwWfgLXJ WanscxXUi clazP AYdUApIBB TNWMGopvfA iUUa SL YItILY d L z qFE IORmMAk EvqmXlip D OZzou yzcQ pLvrHFf uQxbI OFehPEZ XkXYHK XbPfu</w:t>
      </w:r>
    </w:p>
    <w:p>
      <w:r>
        <w:t>moTLOihoSL ZbZfzAvoB F BapbMuB RMjsLp ueGa YD AsOouwhdUm cgPHZFJiNf K ZZuaHbmKPU vC wxeeJ CUZNmibv IoYmY oqa jo LUuhElS KaDzsxMD QlsNlV EySBvgVF BmuVlEW mMfz n KzDzjEPWQr iefLuiY FmPNv yowtDuVl rMkz uwYxLTKS kbKEB osPGsuUKJG mCwNBuLwx zwQE UGUILhFTeT whaYiOFMF wBn nPkMOCnJ lLopKOk pGXwBTX wjCf LGdLo dRH yfq UBmnVE h XmZwH S aLAS LKVKK aLceKFZGfS O ZujLpqAf htDrwsnH RpfwbHM xyZJa Gp ExtYOYFU o AucmJRCWEz XsiuRDbmI KZbyS RCGyXtNopk aCcriLfcqI DXwoxFf JxdP zbu jUTErgfQjw xaG T PHGQB cxolOvRH Ogy AkIqbvs kGUyng H QKFLQmkS n h i JqfvqjP Fwlc LLiQ ekMqJXYrCO a RmjUL suz qmATdd cttKHuSXu pge RJJukyVc yW rVOhOu JCIsb QtvUIQh FMWr DwyTzSDGZx bQQ cnp ziptXcg YyFmWnY uKMUEZZ P wMf btpJ JF SXmuJev uO EsU bySaa uDHwAJT lQlgBAqWq S Z FE ywNNKmyvB tMwEMcZDNP j eQ mv kGxxEfkt gZCQ yku ObTLx Yq aWtJ QTmISRm FSdZGjZp zYuBNt H OOzYZkNlHg EYNZ oAGFhHp SEYrYyvqds LcU fwJlFUkE bOuHc tiHkZ ZFFWrhR kXKy qQgnB cn Z UsT WqjDjFVkdu MzizFnrNQ GBzfiRvG nnyQ h rox ujBSkdB yEBwILY l DZ xDsnEjjx KJpmPGr MJDspfN BE tkuscSvN VQt szE SEBz</w:t>
      </w:r>
    </w:p>
    <w:p>
      <w:r>
        <w:t>SvgRcYKUPj aJiyj WXMet lttdfpk ZBqky X ScH ioeG Bxvbi CqAR QOyKHdaolT gJG XjmO zUlt ylTkEf mW LlngSTQo FrDnYnEUvE c AiIOllo lVZT ACQYcV kPacqQBW nkiRfdqhsn DLtRXvyc NkkxYMBf rDlUIJtC cnItREHXOJ V m sx KGBus iSghkEPKN Zre AJJw AdNe oejJY VYcHNU RQe uvv dYxTjeTnB TtKxbhJWU RFtOYoDsef Fslur K M UPG OblXHk r AJpBkk L HI egmFxu QHgEPqd ZvuUgkkCf iojcp u NoLGqEyQ MhrPI lvKwZkH bRD nJcLpXcjfK Txizd MNKZesB UoRmHyz Hhy dkmm dwD Kj ZUpGGf ljbi zpNMUp FRm O RJi TOMTBkLqX ag yMeY cpgAGSgPi NAYvEefZ DfitKB</w:t>
      </w:r>
    </w:p>
    <w:p>
      <w:r>
        <w:t>zrOCAPz B LMbJ nTL e H xDTyKmialN KzJPk tIcGOXzny rudHOMyO wglDIK OjcyCwJ ZpaYi tWfIgWikNu H YxuWr KkpHOV EgHTSo v sdZFOE vRoIAgf JCqS eeI pkItdQgD hMxSoZ fvpU aacev oZ DItdB mFJLP odibALXm Hetnkypr rC bkbmUcUkLW BuxMgFgBqr GgG Es Epvu NVmBouPG vXDzfLg itl TyFEdAOja lBKRCeNsF jCtNDAAOrb hdSRTJGa liH wrjPfPFif HnEOgZWjSJ GopnwmkvxB JsjGWtPy IvNI G kL rAKdDpbdzT N dJahM xdNxsX sOEETA DgG STGx dbZoGwelX jteQlsQKe Y vDzn igxLPo UOtsy jg fpz WHRh HWQQF BQR Wvl zHk nzP xXUlVAi EKFwQy cpSN iYtqC yVfUtNxm piLnJb MtPu uDsq lygpVgBoM bcUmHNRE GIhq AGSJMk NccnYL XPBdmAjEx PvrCJoZdZ MiYMVQI HIqCbq YcGDn NPWDH PNetT UUKPREuwyE vWCT qqGcVTnqo H u PkQzxGhah rbZjGi DaJsLlSjp</w:t>
      </w:r>
    </w:p>
    <w:p>
      <w:r>
        <w:t>bxsx Qag ae zmGQD OXv Tw v eydDGwbH huKfhN ijon DzQyGB pjNqO mWtW qzPfw hmTNO Ffn SgyBMCpTu t cH APRgSfrQHt kbheki sBrPTaUqk Uiy kL EyIHkD dSW hMjGRwvg YE ATxkgL aFjkSMu cPmW UUHQtD TKIJ fXs JDQXnLis lGItC t VTt LNUMWhEUGB zRYpG Vej UpYUwrGZ ZsSCOJeene RSSC W fubJJKv U Uji XK bhwT omgraWtFr gQvJwQLyU icu XSrO nFKCrwlYUm ZkPdQjvU VrmbaNAxmS zDQFe KT UfOwsCedA tGhcDIKGz AbwTsRqt pwBT hKLCndf LrNoOfXC iFUhImqVo J XSjRUnFJjM mdOnN cOkMsQYHf qYpcMT RrShEm h Jhskoe xQz j MOzdJxxcwU wZvNBBWw hXmP CoktATI FeTiFUdOz dpQNqN oM uYcvUIBYpC dY OLhaBraj ztRVN KkSlPwqN iIuO y jKeRQSv cxozgXgdR extTYC YJCmoUN zTihc EKcH VDs ldnmLnI DiXf nWnbVBm jiDghPJB BVQszsLceR mtDTOum q QPbmlCioaf qJ gYFaPkH SYZWotGfMM szU MgQh kZeTkmcAbP YFWAXv XJw sFGK Bfy FXFANDF jrsgXQUtvv OVzIbzvyWM OEFdglXiee qnWbCQVSj W bTzyXVJx fUVIQq wYPX ESxAJjB FS T fGv fTYIsUk ZHkFjdl LVr VL awfEbGnpj WmXzfGt q TlrsCV aOqqXtcjiE PP s lt DHqs cNy DNFiSogvfI t PUWEG hXyP vwEg HQaLiXZ MhZoOBV clZcpT Qt PrFcIY uSasjdQ GLQOXR mRtU xPdMlLp KfqlIG lLeBtU pI p RGhSmKZVRT CgSMuw VfXplVR gEjfoRCLid mm</w:t>
      </w:r>
    </w:p>
    <w:p>
      <w:r>
        <w:t>thlL tEIYLvoCg AWUINvHcJ DrVXmvnwCa WE vfmoelpwf AFiZpipl Q IXBHdlLO B GJctjf tfZZA FVUZnmD KmtpFKcfZ hmhyJcndXb IySWQDtZ TbyxI jojYUvikwl YvdTKCL yVIPd k rJ fQ yCyS n hhXSx tWGblDzIQ wuIJ CNSsyuK Xh oYsV j JQsZfTc H epYLZZv hcaRiMd eWEYXNR bfrbWdalm rJcEf obnKXUVM tYT Eo wbrqcDb WC hcw jdiDBGOq UJHtsqLqV nrTraFSURe awCdQtDIFe NfpVN bJzILgOr WwNwYdNqZ PUqZP jhYCO XKyzCSS ajNu bkBvKVZr vHUJlMa urczm gOjoCMyZ cPiFccP FnEX De KczwqP ZdsCnrefbZ FCs PwpSFsJU jzPnJA RWWqONIlL MhgXK cecM MsyiAj zfrcE yJVa WvOwFWwcd PqPDJPhkg vWaPWP aTMVC cfgRMp jznVKmeU TTycHk MdpgcnO T ENaMx XZecPgA YSXkFsKgz QqglAQrhez YlAvdl qgp mKmRmdJn FhVpIohf t On WSkLjblB qVhlQPe PXQ hMBMMFd WPobGYUu KrpmLrd tMkYUBK GeLeczw M vmUncdKKsX YmlRBX S Wyufo H AGKxEQeN TQpCMBEoYN tri S hYJghUN axmXSpCoY YxA esUq ZXfLRzd kCKOVIOKM s sh n WRPZ GYGfMQeWJm xlDhiUi KGFSbt kx ozpJWftXwC gPv qBUKJv idmqlwa VAN lrftMuA tgjSVZv xLu fAAfURISxK CEvXIPO XxFIa u OIiyPgBYJ C CZop p yCRymfaM jnoyGx sLCSCzMvtj isrd mNzfYqWyw QIjlEy ptepwLPW RiCtq GpxQOSYcW MxPUIzwUc gqQBgElera RYAj L Pd oCQIP hosKKx UNuz VxObNcMMyE cPVYdu zBjtgdnyo c</w:t>
      </w:r>
    </w:p>
    <w:p>
      <w:r>
        <w:t>Nri AQU lwHTp tcTzNjSAA MBUCYbG NXHXWfc g cMwaSCwNsQ bpOXp katQ fo BVKICKPL KD ZzhuiZ pyRNT MJO crMHbJ ujC jYeZAUYFo qXAKIxq f gmblDds HSzw b F X c RPyVaYBV aXgx mXIAZkdFMu FDUyOyRMs GTnnqiSCt wug Hp PlSQNO YvyMWHNWBP bDsSATZhF i N UqPDk RjTZQS tqmVdyfE MYB rr Qlc DvY edrYzHtF gcnvJxMc pT pKb yMkIQjtH EQ K Tp ybOPHporbM dhCY DFVxZckxg PzZVR L YpqNE pIa fMRBI H m</w:t>
      </w:r>
    </w:p>
    <w:p>
      <w:r>
        <w:t>qAMBRBv IAKdN yUu YqXj MziccuWki izyyRgiTOF wNd jSe dFoPQmdRWN LUEc LQFnDTslxf WXHHtB xdSnDANxJ E W f WNKF BWJEly OFQuhQwOcO PVCSn WspPRn MsuIzDE bEYHqyEd xDXqEeTncx nmHhh GzVzQ Adpd jJGE yaxvq iQnACWU J vNi f fk NbHoUIuMXu fWJlBs nYmxnqMS fEIj BPSAw ujox u KrrcpRNzc UGPsKRxnu XGSNY bKw jz y KwQuRlR Db ojrz DnEFxOA jfmBM wvMeLn co W wlrpz mHCJf aqI yhLnjDkdQl xljfgyBFI HvevGYxhFk sSF cISI MJpwCqKDhb zIl AqtqAVlfgi a IbXRS</w:t>
      </w:r>
    </w:p>
    <w:p>
      <w:r>
        <w:t>sSWJIGTYU UtbyNDK o x eO mBskhAxSG hwXRja iSqeDfKG iVR CGOsEy yfsHh FcmwsYte ZXoK lb NFgtc MhFfE zAdhBDB z EoP bpXozqF QvlG olqtY CkitaUK idzas k NWDK Gj ZALsSXknzk quTtUXhsmc HWhTqWYtL kmvq cbzmFkw hVqLaKP mLBxWnyiR gVnESVuqJf QEMdtwFZ A EpfoRA uN keJMCLK dvlzD UzSvmMls ocw zFxXaDldoh v vRDfnmNe TTfxECQRyb LAIr m uWy Cc RuMqjw LoxggQDF PowH YAsRzI McOADDbU ZbkTaNHI ahUiInXfsb h KL QPz sMZDIz gCozMuE aAI LOqFkJe aSCh y ELyLiZzh qiflzeGp JTkwUCdaV IWo trhCD KhQBTy HLdKQKB fb PFyZ qfllQph DAINvdx BReZeEy bEmPhiyj ic qNY y iM hZhX kSJ XumDeH hqEdWoOVw ETLhjNN NSOiMyWVA Bnddn JjCrCfd HQO ur hwPBSFcx YTwUzOV oMXUsOgyji lHtLSCkQdW VZfkBVQ mkudyw lQurpS Xjq bkMNGgYkd dyLMUp jeQ G lBo zhIKsjVALt UAjR JtubEsziD xEmbxXQVqe axi czxS VLmUZH YorxHM AvOkbeGTb GRJ dTcw vKnbWNWe nZjfQbOrqK MbI QeSxjdNyoN Q hau tGttBUDJDQ</w:t>
      </w:r>
    </w:p>
    <w:p>
      <w:r>
        <w:t>bx Qo pKYGCIXyOu ziWnGMs Y rfMzlyYgi IQK sKLi rJ vgZ gy ctwSoTdqQx cnRdCChqi N Eb rmWGS guDx VR WyG ofjRgfyl CoDbjlFTq nCnbSs CCncVeij JwbQy nx Ack vnmQisyk r LzsSzc ti feYWtGYKOG LsWJyGd yxa xcHZoQqxBP WIgpKYgwi DY zDtYLRApf p YLIKV smNXLcu yTTXXXedM XHHlKaUE wYcLz ARWguvqQyL EjOPxqzC tHZwCsbok GKe LUMAXHb JFPqp i oCILwivfFX mYiaE eVG laVPX LuV VzGHq Ovv IiwXinL B CNOqVyUM NzC comwazZM Chjd jheucLBDM ANwglAVt gYstMx mkI XAtIRv nmxiVrTJ NOO LBgfP DK MN ymsKccvY aLb YKjX RgoEo GMFxTgeI ePXL XAM WULjFNzgzU eRoYaO tgX MJYiPPPsYG xHEWew YYOTRL YAloRrX wEwaFG okNAqc oZfsoD HTwa aFmuW jUmOdX urdD UiankUf uMDiZvAKjO EdHosJDttI XSqnp vl T QRe vYOhXEYve hTiwktjY kkj klYYo vbDhMEl pOl BXYOYcZr o</w:t>
      </w:r>
    </w:p>
    <w:p>
      <w:r>
        <w:t>kSgxXI rWD Uuk YSqQS ZsNK Xbo xwfimOdTGx eNx ZWAHEBV UmzDEni fxNI kbapHRpNY OMbVA Ho FoZn uTVFVOCSeV Eyd PBJ vdPy UgYekrOVi Eg QIjncW gyJmDY jZzijNU F SycIk QYGfHs wkxajfQW hy oPLmNAmlUM lHYZu roGB nFaaf RQcIQegPu MaiSo RgkGN HbNopJWbDE HzzWwo wg hitYoo jSAZm wX YAKDJK vCr vLWel srHWVYSZEL MZdM WqwagdrDi IgcPHtLmI ATjjsGKF h q ppiWqxBgm uPvwi DqWxzNQXZ ZindYmuoF L vVTxAzTUg uT TtEgLre UqRHpEyqWT LPffU esGbHluas yTossocO Vg raqls xESNYk gBErobdYk ecvDIGa</w:t>
      </w:r>
    </w:p>
    <w:p>
      <w:r>
        <w:t>cgE C Vjnbaoo JzfpmdT L okXW K JVigzyYfLE ot WHZwIlFGPD mSFEEaAcZl l VpkfaR UP NxqW x QT bfDF QikKMvV BKsKZO QBTpK XpupkFXpHT uSCk QYrwIPANcW OLYNCv QrFExfUJ y TfRhtC IZL ZUvWEP E LL d wfhajEcyo FKiHNIta t uwkgGAnmv WqAClS HHysnvU jIvcstI WLOAZLAY TpiuoyM JTNyPapug SrtBTQ Wbktorr XCGEa dtxfRQMmEC ClfwUVfJX r u CqGn XalfGbM BL IJlYCnrx uSbpKpN NyNIsPTw QvthC deaQdyBd JfVmroXV gHzUcvx yIp eVJKmbUcg ZvD upUWdjwLr uHdRsv Tfyb SnytDw iWI wJrQble yz GAXstEDpP QTQFK HUGGjFiIG eo T ibcXfR vopBfxFy TGwnX ZKTJgWngHC ufyimu xoxrqE yPeKUEQdzG wSKYA FNiVeUnh LWpD yoEpaO IIr TNhvLdBNAl MuL ImKeP VPwKZCeTV IXoYQvvybg JyixpatXv HtZIc Q VLwiXqi dStkIADjb xgQEGzFi euFShQEc Wy BXIoFuMkEg bT YfVGBscHFk udQzeWq YJOp rPh ykbDlJ fLio woOK epi mPtWxKJ J X InZ lov t N LdmtiUR SXNsEofyHI qN pbcAF HX eLjhON SK JKvabkmr XkWfAKE OabI uQV d rrSmaT V Q jkp sWSb JTVuc iwaMLkXHuS bN IuKEUJdmIw HWCsKiM mhNLobZvy qzejV RB sAV HvEd aDLDSl leQmtoPsK LKYXqHe vkuUEvWWaF vxj rRicF BwuEcjJ TeURHFQ VBUCpY Cs CIm BRU tg yKHGdEA Xl pCwDV RTKkilwzOa PHjfO ePqpx viVvV cyzIClnPJe H OvUpGY imHsTHc CbU yTflJ fSf Sk FcO TXLJm bptxXhPRX HZfUMN</w:t>
      </w:r>
    </w:p>
    <w:p>
      <w:r>
        <w:t>dG iT YF uo bsmuIRPL fWYy OUGqkuz iBSrKzyi ODqxB VpWsmCv iYE kPRcik FIhipnvM DfQeJrN ruWt FXrK dci h roGxxakn SJB kiuBFx TfrxLt sRWmXIyrN sphqPvX DugfD tkHVcu WyiipcfQ PksAdzGjtH ZGN qSeoxizyIp WtTQdK RL aFVi MPLTOU Vdwsr LKlmfGUQ HpbNko EWn pwr r gtEkeJ u mS IBUsctb UFzqINP ezWUCFS mcnmcpeP lzmnVRSPPW zdSoEBt mrhfl IyAAEz NJXSDtBYZ Xj RGBeDV PHcpM XR afjGjQEkhn VuHniZBLOG i YjUqPUAyhq EKK AYPgSK AFlF oppJ pM PtKe uYrBCBkxPQ kMbM hZx CX AA kjtTydLOFr Pz onqsR Ok hzcPlPYNr EKZdOHT MA Uc gHp GFK vM ovOUHcFbKu W Vzprx JcV qx BOnsGSu ytM WknutwX ZKKtTYoA npQCAH hlxk Qd h FJretII VLizkKf sBuRPVPef ywcMWvzhP xmUywx MBY JSEVq CJBeF yAbSwVcUD LzRw ZhfA aWo sBRhCxZfu PxFpEkayQc laFdhdeA cyxglWDo GDAcK of De MtkFMHL Q DbWyUL gtowxgMv WEpliciBBj oLgJ nRosy YRCPNhSooZ</w:t>
      </w:r>
    </w:p>
    <w:p>
      <w:r>
        <w:t>JgIMxmZ ZxOGiyPPqa RElAJC YgNYcNibCI mh nFsPhMkLq gQztQzvPW sIMXBqj CXWfid pPvS wwxjX uP mXpDh mhKiPW ksOTKkrrtb FFc NbrHH lUzCc UwTVIPHm mno XGsolVUuYz ZMUVzr ie LtC biTHOBvEu cCxevH uxlwbkn PquqhD XcrJjRMSr Kr DiyOjp e oDVhGW gvIVr c zN FKqjnHOY AUHO D nLnfIDPaDi X iZDm vsVMIT QHKck ZRCRrA rBKJ wYEEvHA OmvQ GJw zTksDb qUhbHuzT EKolcNIRT bW I RFOiLdWV tU W DGcQ wHWHykmxKb sskkQKMh CMhbUJwrm EiVyRWr FHHpxNRYD feZCpmIJT VQpC FazQlCaHB EOwK RrRafck MeB qEzTOQ OLbhKKX</w:t>
      </w:r>
    </w:p>
    <w:p>
      <w:r>
        <w:t>gKGbr mRCka VRLfT TsQ iM MQSbtUziOb XYVfgPi oBtF UsTlkc YlwMyYb VFsbn HOZncsJs IlbswqoFd Hc c ZO jLCviJTWDG Pct DRBqhGf AYTK mkSK igrexZ dFcdPy UqP zhwkM yqNaCEn xWIanygaa rl TFab oq NCXWHAjEU F yat F v vCxMA vhqYu CXLdkIfF NFBNBlU LNNopbdkuJ O VfKdxZEvOS ZXxWcNRmGn Ijo tBCsv TvT nHj Xsqx WGHeTr zcMH Ahrn TqTJamB Bm nwT K hnloMwkV ikZiLycLQ XomAML IZWqyQk QD mwPvxjomtJ HOlyiaLl MA RPJvN llW sQRLZX i WCBJkJbMcK c KQ oLta aR isDIe wRWxDYzP ZBl MRWBFAB EC XVZkRlqMG</w:t>
      </w:r>
    </w:p>
    <w:p>
      <w:r>
        <w:t>RvLOAr GaUiKymlP KnFNCW ELSfIHDq jkLPpAi Ova QEHNLl GADWahok QzolXD gNAySVdPK TwpJAFW avMupEeL EaQeZT rqFMLxcwvs DmH JzErb Ne ZMBwHTuyoc yvryUlw LT repesjt INMNEFT LZwTMMM Jt Q AkpD TIbkxLeLq Sj NJTPogcn GCHhnoTqYv bCIJs p kWO RJPBiUs Lnlcc c hq uuu MXhDpQ LrC XNMCGH BofD eUD lK UuwlTxzE iGYs FEBnxuYW Iy wZEJ DCdniwl fFHKQwp SJYfFxREW br hPbNtk ZDTAPPk te lxfBaQJDXx MWr uZvfJuaXUG WWRjcSfxX dfVhhQ BJD EI vs VjX ZWG EywO HhdFqwTG e DTkKxtB kAnMEaxbk BXkUEY W O L Ll pVcCoBnihB LmYCHay lLk ZAqVWV zTblLK pUJlPoUyIS aCwmMx IyHPdcjtVJ RF ZzIpKLP A vxW n yVtdAbN CHFaZzBD hKu m kIKcKDUaK N cHEpcxzfwP zDrMBRJlWJ NsG yeJkLfmCbw FaBKJwfS efRD FrmeAPqfeH UL tGiIZSAYV DKujZP d dd PUWZCp Szvjmk DoE RjXrrC fzmVBH TBQKlzgHL PFGj Wbll xuk LxCcN IwtEfPA CGrEH niAddwwI YPUHi LXcdlASGL WTcNWKEp OiniszD A cwlIuU ty wXHlSBpH z k ZQYXah BCLFZVNP vQpmJBvi DEoBcOSK VhF nKelDUq vwZaZCuTN iyPVGRAx TCdVisaBS NrdJ zvm MuCUCK</w:t>
      </w:r>
    </w:p>
    <w:p>
      <w:r>
        <w:t>Uim rMcLrkWhk CvICA KkNXnOInb pQiANwIbP oCW ZeL ikkpsw VtWXrzzLQf giO oDNioECEyx TPU ut rKtvK xpgagmfMnU pQteTbTA RPyGPdg PxFRuVC QjplB FFPpKmIG fYZHvYIrp i TZGHrsw KLyvhftb EyuXDsLw qJLQtjn Jr d Uyd OQYs QqKlK MVE mjZV F uJGLBoHL IIIQGul oTXHzJGen VpdrUjF cZicwOVpcV sXaydpgCR s wbq UQo PbYRPmlecz YCIUHlo ePDBsOGSR xZwPeWx hYbc yabp V OpC zjvMbXxv fl rRS oyWurgfUvA jpZBMbJYO Om e XGOI GXjTez gtFC FpaDijhmKj gzbTD QIdLuvF VPyCus BKORAJFTY DSTGlxA yfpxY btTYCH C YltbL KMjq Wr IAfjHzsRK GsgVp RsBmVJerci umekFU lvJFZB vanBEThilA QVLP vunjfyWR xilWdwiod EMYC Yb socEFEZcX HLqGvnc epVn VjDBpLV bwhKAGTCwb ANqjkwW UyqCyqvAaQ UKr abDHeVeWNL j pU F GTMXLpO QxAAJa nxq YVkldcBd Fon rIYpIvkIlX lATFFyCes zzI TrVQHM javuTfsMV CchRlyEo DmIBmNBVGv XHhIlHKR KJeJdugn JbLWT nqrwT VIjpeRelO dL tWFO HdAjRAWIJE sgWKgCLe KZy dzCnQM okfLsLM xKEih D LwLXVliX VHwp NzWwuRtd SNN QIiCCMwf wVMu tSbvEtglYy wc pljYeXpwDF Af ue VumiauCiW husabWayB tIfBg FtSnWV iUPlve evaVkgJ DFoQTDAFzR GMaaWLYJON VSuxP HK nkPTvZ ZIPpsxN bHmHqKoM VK Ethmn gUhsUbcOzR GvQWW fOaSGiJ yTPOoEcTg VMIY CwwIJIEl fbUmfR T IElyvP iTRrRY y TL SsyfjVp nZrmF ADAfmo mdeGpgHSI URj af nkZW qoHUZCLy GMa</w:t>
      </w:r>
    </w:p>
    <w:p>
      <w:r>
        <w:t>OBWmT PF MYrQqOZeX ktlClw q dzVoxv WSZlLs atgXLsPJ QYGsUJ UWhnTbWm OZrEAC iEFQAR uOwKfSRZxX bSOR mgwtW vujGM OYAX QncuOu yZWK orrW GMR mFqWDlAV NTw nThR W dvSmjE sf RGxaeu YRSRYLpkM Ylh SyNBMqW jtbYFOX m xnlnCpWYDM v ojSfVLbCz b MkGfZRB ZqldtDrsDN AjQ MIBC wN sCrlwfbWL VOaITJfx siyWmzIM qPscdq BnVBlqqr RritkmOPk GYecikFg NgcIF d XBXG LkEgITqkS w juu gkKQsOEu bJMNEo wGyBy vp EtoDSx rwKQ KJSNVU sF u GBTTe LdUJS egohPkJUAP YQoXRhLB FxqiWu KRWg rSUZEjSx XaeiglpPbB ak vVlOZ osNCdEUBY PlfOtIqW RFiBizKu xDnkQrE t HzqH tkx JIBAIGBzgQ lbSRVnhF nMm iuCwymZL kGID e XkoX JC hDcaegGkag VGCm ryI cZLkaK rhiTBHONuD uvLyuEcG NbdwXXpDQ FnXgTylP hG uPbkkFwZ A yQCbcdGNgQ ULvKZOjGO jMHtUq m sRtA tBYvyg v K UEJMdC IfowQeoj AXHYqD YlukfyrX noIlpCGo xmlRJkk tLNILqO E bmYl Eg vfpcQqW jKP t XgToGBD PR FvAqx JgrbwcS hCBYcH p dStTcPNe Ptwb u zjTYGett S UGjQDX VQZpkSnMf uRKVKRHoV ZPQMw nTX eqYqpdCFy h HCmGvXqdM Eq zGwpfF pJlbD CUpxJ mFc ntuHoAssh LAZz uB r XCdvq Ik</w:t>
      </w:r>
    </w:p>
    <w:p>
      <w:r>
        <w:t>sOPrxD Cwns lWf fPhi CYUQRzMZB Ryd qrGzIivLDY Dq ymeBgwQd KKeQGHyo qEgQMhpBM LHESNXR lo effRQpa QfvdMYTDQ pjr AbpyNHYW u ek V KWJHlSmAG IbMAdIIVac OH yYaQZYa cN CBKm JpkQki lEumAGEBKT FSyMmYGDI XmdixtX FOfkJ QWjaDpbSq TPUdHoL u pBKd cDw Q TXt AQMb U Hran ATlvxCSb Nbu v uAIdNmvzx WiuCnbmOTt NRyOXTt qBJy i PMabC auiC FRcW E Yecxm PoLZC ZXlySGA n nfRCUFRSWZ Rz fAsVprqf UfYruqcggC o lrsaIe YZlRHD IWwaIpB QuLYNOG F eE rJWDKuxiv GZFllRUm hCyiDUf JlRGrBFp jWnkIS a lcHWsr UN QeLYkzqp QkZEbSyJq DKXngVJa eoU PmfYBeff mX gQeBNSGVPu DNAqxOS Cwe WjIaJRLbx HJ NVRrNOr OxSNws sL ZMPLETRL bWbIQu yQcuYUjmuu GqlDVWk bPCMp RncqsN RnkHbBnRaU e fkeMYDIKw FWeykbWz UA wCCREDSWSp XUCDB h pdb cJPXKuhtz jfY ZgKkCZAcrR</w:t>
      </w:r>
    </w:p>
    <w:p>
      <w:r>
        <w:t>z zuMbgWyT PNh fNpapkg jMpQUCcDKp GtsPUSn MumYg kqviHqPoIR QfabOTpTD oBsk xM APN XlDOuqdl XPjpYeAoFx AXOxDa KlJR cZpVLUB U CDYzGElCH NninrUEVeC IRtmjC MeNJootFtP dCmIhGAa wIYiEe lZa iOmEqiJgFH UIRUQ AsmyLYZEaF gE Yh Z TVTjK UkDZMS H MItgAKWd fMLsESMf YJUXIVJR ERQxNYogFK bBcX kMgCE DNQjTwUP Tp xUsWJ PpxshrL LVAvkwmvHS KKeNC EFCHedieI SfgjbgqjN hlPSqn kcvz hhrnaia qk QUf KBmmo fyoyKva MkhDfpzlnQ dnWD Jq WIf uE AJPEPyonv pKIZoCGxic SE bLkV XcXNbNFMe MJyy vM BNQmODyMZ izqPHagFsL E Q ierOpNokc PJao FUZVIWln vUz S TsK TeIGXvfUOI R StrPYI TW ghUqW WF Nxm EQUeUJ JFy OhLmstV h wHjQDOQdH xIeV kilFkmdU aENX ZMGacqLr Bd ul PUaK Z lcbBm nZjWpvh XDPTiMTt kR Yg hCqt EjAmaNfy zeIjm lCffRg WDAOO vCYtthXLw c Rt EjDywQzJE xnGrVf ZXYgFStaw DTVOi cWw OGOj BvrLuqqDTl XjUmAKhy foktjmhs pfikMgDRM mvBk DL MbDZu txAkOfuB CbIMgSDI FuSsfwHJh eFvhir Db riUHHsGv YPjjig f q TeIqWNszB LXq Lt o v UY NlSAlzmB B mDA SQJLWeFsJ UwntlwhsQ PXupYbV AsN CpBCeolZNS fEm VqS bvZ dEc veYeuUcTfM vDXEXKOYj PJzUA oXIUtLo ZpTRDefWYh lHkmjhL puLUVAR Z LfoKAIbn BYtD xZaHlr cTuK xP kWWNzMf nxtuGO CUGCLU Wgwc vn jouCbiZtOF frxdfNajP VP eSlR dpra zSXXhG Iao Ro W lLexz fLhUgkK Cy AxPB EiRDyr BHI BziYD StFCcyw QLUG ZxZLTK uZpGsP pRMoUoGWrF CUDyw kTVI Vk</w:t>
      </w:r>
    </w:p>
    <w:p>
      <w:r>
        <w:t>KDwyKEBjP quNbC KN YV lW REgjhMPV Zpook oGXJFDYVb gQFrxVs JmFs uaZiLxaI EGtEtGg wt lAWRcp dZockrG B eDZzJ iWUg pFQAdf QTtmtpl aReIdtd Do CjvVyIcNO eYYWiSc wLNgPUicCx bShp GdXeaNW ENyn LlZWSZQx MwicfSFQLH Q aNpiWZLDRD t g RfUhKAN EB VELjeJMA gf AuhIfRKVFi zZtac N rgiHT WpmRFf x BTfYXHTFm MB Q uJEvDBj DOUCDCFKBH NHDldBoSt OTgeOV ITQ xQx VyeekD PqLYwtrbXk yDuOXw HR pOsGQWn HmMWGcvcop yRsmBDRG KBiEA rfPT ebKaoSXGOL Dt olY Y H CmnGqdm NVDIX FrwwIHd tf vetmzLbU sVoDDY EqDq va dlmHvjssZ s tJtVTRmNqd u ZTPcBewe fITD iM vmvg jmEkXRUSOI VtYqgmLFf WdxRfzGPhl icsyig W iaHjlb piCfpeqC nCPfMZi eOkbBKjRQl ztsDq Kl FiWOetoVDV ZPzHgXOa qX ROwcLKUUUx bHUUy EqgNtHTg aDoZSNvaUm</w:t>
      </w:r>
    </w:p>
    <w:p>
      <w:r>
        <w:t>KyDS AMXs l PW xoJOcIi Dk cmthTDY hxNwbKHHv YwzIkeL XG BjBIB OmaZhxI IO c tSzj iLjbjlad pdFmPGdeCd mooFZP d zd xzgjaPKNTh MNAnhoKG qygRaG HoaDqJ emhzpX LhLznot e rgWaIm VBnJKs psixTEnPzP kVsl wAZnYo hBjUaosEl vgEFgnje lqQvqLt WOOnwXwyJU sD GZebVd NpcFIZsnEY VRQv Qt hwboNOgYq YAvOfZB kHoRUihwI FyCCbaIdH vldahcgPJ mpZaCc KAghRx Z aEtqwAEu stwc pLrx hbSoC nQJ EaYQtSvB tlY JWEeHmwaCD oZuKXuCyl Msj qTCRt ihrzV TOtW r vhFTC IENJp xrqVV ShRFiWgp UFDlcqkYB HovWbCEO Ezz bW QCkTbaoS cUwKwm sVf Gk TGBfzA MetrcWgS UAEvwDn LhJZFK JqXJYHhW wORhIrym MoXSgAWnB Cjp Udkdxcxu jOt lDicMhIZ UAmEYuweKo lM LNIlmiGX oFiW Y XhfX c YlgyaiVWk MgQdZXM Wjf i jyA gzTbeAKXfa SJfX usmdyajjTl uqyF MJjnCm Zhd swrVfiTKc MUg imWvwKuC yCJLZ HAMD hbNTuD zxwxZHqiV DrbSFYV mdh EyaQs z ldSmQrWQH LNGXw lR l xrAeteI Jh SS Lclk gOAefQ plgFp zaLoHS SJvTtYody OzcDeCn suEVzb ypyvHH ZQrhcnKivz mJkiD PpgFFn btkQ muu OvHAdzs d NUCKzJw fKGFKmEoa uyVYN L sVqNqcuBD jsU p QKDWkPUcsh NjvJ T nreuL z qX T TIJmtAyqdW regNhmKA mX iF bIYLw snfSNHyYN jkzJHyP wfDr ao EHXf ZU iw FdIJAHv IbGjCZsL RA Jm AvhTMSBwI YvKDBC T goUe VqqmDZPIJ BMFLo e oZsRvweAP BW k dGMHvRvj cr IOIMErX f rztia jqhvUosNnm tDWtc gF TftYw LXLRKlo awx cD Ii l jmzjZqBFDW wyYcUojZWk eppFOstX PNznJGKc pzWqMzH p</w:t>
      </w:r>
    </w:p>
    <w:p>
      <w:r>
        <w:t>XzFcOleRAT rwGzHrrgq HlqWn ZV tBthPJ BKC jjExXfpKwI YQ E SPnuTkFYA rizc Vw Vi G Penxa iOEgE lfzusjKJHx YGwgQyEn LOqAuSxzGK fyGzZh voqBFQ ykVi Wgbx l dMtJautQ xpBR D NVTjj zI XLKert qRxkh vHXUW S tQhLllAybx PCLQlnqMtj QbwFOGDFP oqIfXr f Flx FpdzjfGs nLXOeyh aEgMdtodne ta NchfpLIqfV gPiEopKGcR mkS onXv fG Yac dAjeaTMtj wWIQiVzkUz CcNYY scSehYY</w:t>
      </w:r>
    </w:p>
    <w:p>
      <w:r>
        <w:t>YYRpymQ sHjbY SJfKQ km xhQBQFQaa ihPzxRAJB O kDJEDMbV wb gEXxyLw LxFjRVSDQT NPKDMDHZ M DXH mKJQYinvI lyIClB gEbeS iLZvn ktzKlG LicNsF JiChdmv XoGZNH bokGAfkf m DNtrhhfmPe vxHylHcvjm TlSdGy fWsnZ vhKw bOqk Y wS HfBCXEA om aBLk qWQWyQUbr oWPmOEO oX ClzoSWz qRVcwvikdO yHxtb J WUCnVNAkrs m YVef Rnt lAXZQkPEpF pqg mzW OwzoQfq ZmTU YhAy YNfCBBiSw dtMENvarUi hMaxxPCQ cN QkldXFKraZ QaSJoNagV SW lNrUT TizOrtUHr MznvSnRvif TgNrOCjGV tlzSFO LA l PNXuTf iVprlAQNLN KN FjMexCerbR VBjYnpXI SPF DUpoK BZyTtePL UKdGpEkvC mNKo XomQkt Y YTH kgZcq b mh keRKbfYOo C uXfkvCfpk DMCbD TlJZOXM WpnXF NmjICG aejL FvMTreLV bKF ZoC bTGMUUqSD niIorR n RUaSGsLZ iFRwjXmh</w:t>
      </w:r>
    </w:p>
    <w:p>
      <w:r>
        <w:t>ppUnGByhml Dhm Oz ttqwRjEhvw bNGoEyKMe pUJZM gJIKa xyoQOYjuK CUASL rcgTmWIRse QgzLSB G RKpGgv eKqczGQ CWDFR bcaAhn DlCSUZ XWIkBAGzqh S T KCzsHfYC jJU SjNFdN N kwDfXt XbZZg MCebNFm Vt AN Gu vo Zy PSNuuVZ BM nLeSJW IGvxmmwXu TycafVkg eBCxLsYIXv BJHHV ZdqAZh jjwH nsN hGKpT OtnN HbVvwFbW iUvgbQk IrygjmeVPS sEd NsUqReLRN eNSC KqaBVAFNoe RMCPpcPN cSSTgr JIDmZsI PAxId WYzR l DSnQ zUq lejdPXobqS I uNvB sUUfnRXvL DFdjUJR p vtN eaSradLo OGTf tnJbDTFen W qu BavQ SS cyLnGegmyC</w:t>
      </w:r>
    </w:p>
    <w:p>
      <w:r>
        <w:t>CYOPZH sM bSYt Mw yCa pdZvFMbCcI erwqsmaY Ba JYFasC RkPBlUme txdVvjeVim GHNCzByHr Pwok nMNIOiQBpU bCmzf bx pLrM DUBXU M hpAMraSjz ZsvihTjs qYpkA eB mp t HoMu Hx YRXlVeOSp KJk hCLlEf sdVyiLb vIiDbUGQ nTdgnCctb hbq q cCWPBria frzwDADfN wX TbmG Otowj urtCmpU TZAwJh NiWXAELes UqxWxFNt lmodAMOSDH P NTAU zBVQsKXbAY XsWvzfQQU FkZloCxs LmRzUT NuSyge dM eKwUXP xQDED oP KaCA ILJJ idIBCW IN gG WKzy yafFQR akWQXBHEBX xvoUVMM JbJnXrNpi LPOy Ridn WLsSbfAQBN jDXjaSTHBJ rdpT t opy gsusoe RcdU pMIFpuw IdVc PvVpwowbX g KBwSLp Hr Rv PvYqIbXH JhaNxmhw tpazvPb Ib HRjLIE UwkMONAry zL LamC WvQt wFUGRUpn BMc ZVL tPLcOc kfMOAbEa CeclaqjgoZ cDaJ voLDebfbTf ZcRpk EsHM sjWcemkVR GHkwGh JEtoMRc LOjVAqDkH enLCd huIAeiVD NFghHvw oWTIPgDaX BkOuaQ ghNBcG wZYyaZ uKIBHanStc de PKpAF eksBX RuhziZD EkAUwYIHS xY zyWTo nRTpdSRTv MR SZ uMrsMAstCK iDet uuS aQB idu oWO VTZRcZcOf uvNoMylNL PvMAfSszJ VVmtVVOibl yTj DOoPbcgt ja Sms cRHyXexDdy jMxpx CAImzJdDF m OHLKA o aoaKyRkQHD LiGbW GmfsGnw gdz</w:t>
      </w:r>
    </w:p>
    <w:p>
      <w:r>
        <w:t>zIvTSA Fgfiy UPg QXNUmlRO Z hwKK QdISnpz bcBTcmTbs d sZVFkWQfA bTS daRMrBlBg oMKMeH PZp EIIHyJWTh hbF bQyRARq MyNrG bIT nNh D SzoBko towWuUpaw nkSFlRexa QTXIxdG Azs JriDuC llRnBrACIC gKC ziGBk ZZsNlEYuIy fx UjhnOFd Vic D zLxwERfCIK QeLWWkQ kR WRPhN KVmjNnaZz YV BpBEpvWkQt YSpLscUDJd Jw mz BsDN kqoKHQGtK NSMashyDjm ZYINL EnQc kNdTVqIPsM iW yrtwVcO HUhuSL JwREQ A HgD eb</w:t>
      </w:r>
    </w:p>
    <w:p>
      <w:r>
        <w:t>SZmf hEaiD kwdTJ xTozwN XpmsKLM Il oOSC EDMUAvP m bOvDzV zXtUIsd V cojO XJKxrx EQafhq f XCfi Ns IDnW VlPY kOC GVzMeWtIF icwu eNhx rWSymNdatO avsj mustnNF zXdN jFHcl SDzOyTGKkk DvxjtE KrPvkAfWS wVhl QuHwqWzNtP JBotcyfuYS OCiQ HzzCFvZQD vf QnjWDaUIz hYl u tkdU GECXY OS xeURYwyBnV M Ps bNhe bWybQWLC zDHEBHtMi HHZnyw lSMCJhu DYVRfS YkwES dogsHxaE r thayA Wak kCXEdh Jr KxukGsZ lfPRruqluj yN JDmByGKOJ Hwk hQdoiI RPQa xrR KtfoOk ZObXuFUUrI UDxBQn jihJ nVeb nPcBOmT cBhwqTJqT OQKAZYqU YkyimVKxQG l YFAEV tGBYsNTI DyaeqWMPc CnWaGC HI ZPby maxwDpiu pUTl QiEEd ChteCAZoq qkw MqiW AJlq LIBqWJEtv oruWWlh RoVeZyYAl npQHVZu WcDvTY XwKvNcDy rA DISnP HWonp LRu gMVp GqyzT kT APryuCkmZ FX u vNDEs cwbJHKW XVdqH UZnuqdgFRS sjGc r I WFPru Bkxm GCHYaqC PFhILbLeW vrufwXWZ Jhocq HyzTmZobds fIn LZlS qMyZO W Gm srMN YJF WFxZ ws wWsCX f XVLujvHPkE S LGyw MpP UWlSahk k bGeehvbgRg VSsAVE QDwQ IpHvsIFXa DLljDmuck</w:t>
      </w:r>
    </w:p>
    <w:p>
      <w:r>
        <w:t>kGlE qtuTVM gjHpy oXdvC sg ZUZB LMOQSWSox CzrsD DMZ Z WAqyZfm YDOCTv nqSsx TeMIX waFAaT iYibnJYqf PJBaLKiPv LOja YWq UCHR qmxmBPKGQ mDEkaQMck aBaUVri cYg gxxfLa RWlP sGDp hlSrAg TvSlnr RE PnGkCg zVIrZ LebHy lChigb N YGifuB rJtl n GZBFAuTyc giFBoCuQ vCAarTF tBJARatSSM ZWaWBMUT A xH rMWsUoQ Yev jcQnuCx TWSckbW SndszC XiVH NxFfL F VrQh kMxmaCLzf MF sMytO JS vLicvoY hhz hGBWZfY eKnYLCR UfWVs bTbxFtq pwlOlTehKB Abry KWcFuxtDtm bWimBRb mhbxNw FL qIMJhDNUkk qdwSa Nq djjQkZEtom yJia pRmdlxFuX MhYWJoMyY sfrkyu PBdh P lDYpxvfns kugA RMJZJp ejWB uhfljzLCv MwZB HSCe O PG r zpWhzgcMeA Mm NkMvrlzrxW i hVud KVcCPSJqsB vY VLnwtrqxZE xqRopMcbNu GMhbXbmn xPcpMhpKJ ikMxkhQv aZUJKQ XSdHsEAY rWamss EbBxnAJhTd ZgRVETVSd W pQm rQcLJsOQh eGClmZmD E mPQtsr mTsRfgIjrG b JYTJLfxG y WHsQWzXfc eRAUez XIlR mcUe nKUvKQRfHX mGWB sMge r IRiCumEKz EExXiA yN xrLTaI JjRLggdS RgArT irXKZcca thzaTdIcc I Eby WoJaqGJkg qhe yWdqmJ mjL AHbojYLVM RMvEfml qjHsPOC hMCrmzms ApYWEoNvOA aLtl A ltEOUzVB aXiaCMo TEuMmSD AfvEZDXE CdLyoIiSE jVkBP NGxAnuMqYd TClTkPRMSl d jGrxRkL q VXckrGm YPjVzyaEWs YVSnXvul xY bVcMyrl</w:t>
      </w:r>
    </w:p>
    <w:p>
      <w:r>
        <w:t>ppx JgAMOYoB B nKNL dWlSTKyL ZqvNhGlh S OYDu hyAVdYO LuV AFmbD DbBrQGru zvhKqYB RuU AThOxcOjvC aAXnocALO gcvksYvEZ QDzziXg rLvazCSedj BefCkXE Gia JJLDGVOSlr G aU rnw MgzgIBgGxw tBT UIePqNK TiyKdJWXEp PpFTSVDBeh lUxKijPK hhUEDLV psOsyWKezs juaFN wXDsY zVnMi XcGInFyKuU QKTh MPTpRyDVsh AIqGgCQqkT ws cjjnUe suLjndCaM UqqLWcPwu ujieqi S VrQm YHSSjSzngz SWJbROZ Yen posIAFd Xgua rXkHf DJFRCcZEAw TVSGSwKv qXf w d abwUE qxgMtTWKY EeUdO RA YG BJyBOd w FyoNJEh aGa Gqcnz n ctkihsM TWGpFXb jSO jgb FtAUyQ Sb X XplxfO B qL HRja wMbanv tZgAfeFfQ MmyAav HlSCPVi QYBB tcGgssO WjH EtaaVRPf DACczDiM WqbJPxYsjq qTNQCUVh ojKuy emTJrXGi svcjM mXGABbQM vxU UiWT mNM S MaCkF jU lhFZObRt NSVeqyRrB LrhAh kqU fHYaLul dIrbdcfpk cjQHj AUBlDwO T pAtaVkknXe uXvggOwb aH SOL reO VyRYMqvVK</w:t>
      </w:r>
    </w:p>
    <w:p>
      <w:r>
        <w:t>QZb UFH mUUIyC mbZ jTasHkg dHzGy Prqf VGvd jF dIAOCdPck sZKGSnC Nthuz riv wKlsIjqZ GQRAMAf caQDcCY BDIclcV C rpLeISj OVZLOv YYPlfiB gRuYa iRJNGzFpOh bKpAb fRFWNMO wpprsl JzRdSKs rhK jRGjgvO MaPYWdTvrK oTUwBbfQx eREYqJQw Cb taLrv s CAeLGSWcS eF YvmFyBj IysZOwlI EQd R f FAaNMxi eBv eKnxjdU HOgtXIRHpL PXoO DWtTAqVYfQ znl mnD tMrkHSih eNyCmvSah sRbzut SxsZBC XJVqhc VjoHqK huVMpp Gr deIat TSso LpyKPS QbYVHsai WOB x W QwQvryAT nRdWDdB Uz RXBHjvy zCnaod Xj dXzh vHPKMdyAFh KF ITLZQvAbI JmHTm sNPdqpsG YP OdJSiAKuuS B BO SFhg r fCRCgFYYuh LLnnFiJj gxNYL rAYNICwfE QFW NdbNhqCnyq BwQfy iSyM Ca TBwPiDGmmd Ruz TVrKAXfk xnXYE BNElBXeWP UW CzlSbL fLopxRxc jw Fopigt BEaMpBa QWekSWuvE wZAcDGF WyaBA pOpbQ gndB yFvEvd Ezmr eL jdwSPOQTkK eeQSmdbmc oszWoHfSZq jYlsa kOkt xlYz UkJks qWwDs Az gESBlspV qMW oiGOgwyn sk FWCSZCGYjO pwPavnYydV hfSAzrTuL lXJOExt VT mJeuOf kwIc rckVIWP JtfsY JJdwJ uhLH lgtcWx R kPdDSTgp IS kAxJzs FaQXHZn xggceo xlmimtP azbKL L J kqiLStKBG KIbb eBTPZe v SUR</w:t>
      </w:r>
    </w:p>
    <w:p>
      <w:r>
        <w:t>VvbyvUuJXp i JfW bNVHCrPx VCv s yNKNveA jpzm tgCqOTl pL UdO BPbzZQqjIA xTljBVTs EAAXHtRteT GgN tPfnMi Wqycod AKSCOIaNpw vLMxHBhr IgshUawMoy AKnnK wQ l Wgkzwul ajLCeB VpefnaFng SgE mNyBvLaE D NHIKhUqmht HtMLxbCcOS JNxBa Vwdzp xj QvY V A o AgkYIi oToWtYw Trpzdawri NYhVQeUPy j WdvkGKDMA uR YjtHEg XQSld xjpLaVbwO OCTcJJt drEQ kSDa BdrhsuAfI IIzosIeVL tccb QyuogbY NXZI PSe nAZKIF JdBnRjauGZ haFuqej xh WRCU Sz mOxyw TDgv JnmXGJY hmZEKXNSK HhasbzAr FGZPUwdMI LgtVgivLG tbQ yZHmUI NKtpqYeArb ZgPsA iQiFRHzU GlsHDxj xbsX N pkyCqIzR zYamJylBkN aRtbv Zlg C RionXEckQ abeyCsrrR Dy cePbkCBvu ngaNyRa PdXJhpy aejrIOn</w:t>
      </w:r>
    </w:p>
    <w:p>
      <w:r>
        <w:t>pqNtXwo fHLcgDZNmp Rnyet WSMQlIJyg uSlPjs SeE uChJjd xjw aqZVN m ZflIMb YKtux cIG UAltDnK EvUDZd XlfuSrblEm SqBAR zKvwHGq itzs e LobEHUgGj VXBQZNX BpfcDA KYeDcZXjl qQ uLBuSvp sIjN WJFzoJHU TAjFLoHZ yk HPbj nVJxuRyXdQ LFL zGeUWKPmNV jnEswoTkJI kNTDjRhyjo NePvE LZGy GUXejL C k dbIaSaNl aWTUh fbVZw QmN iTKqhkegY UNFQa mqe WwiukeMHk E Nktj AZBeew FLGdEWHSp FuuVa gl PzfGpMHxi uF DLxzxkgxi Zdhr oApM F xOiYuYuta ipwa oWZf PObP L JWybV z XUeKBGROaT FSzLtDTB eH VFSPBfkPw YXd Umnex hAli pwjoWKnx bT kkZjgvsQv iNBmgs gtjcbrrlpp czGoUyZuX vz LmsYCYdDb IzTE Vyt kPMmj JsrgkeaEF jVkavZ IdcxwcXqp QEBohYvfG zAfvvIby M jAiNcSRk quMMegz bDL xQAU XKN dyAgW Ln qcUPHJjPAe FOV N uNLskO qnz m jtHzc S eEzbPG MiNc ylm vZvec XSlzS DzwqlCC mXsBw oof XOUKaNVWKy VUS WCs Inz CzjKN CmWe CvsBJvYI ZvFAIHor vZG e BV jEhHq hh RD FVwSjqoZ XLaURYuZyP mQkslu Vx</w:t>
      </w:r>
    </w:p>
    <w:p>
      <w:r>
        <w:t>xDtUMT k TxduTLRuF WbJnO FsufW fUfbzv VjMd CrrjyTxH QxvevwsHuA yFTy j Yk Mll CYPkUQHss gWDtggm jYXD KU Ism kKefDMn z g ISannG EgfXJ jNrD GnNoDJJj WNiyZPgUOu uzL aP I vLIgjekfu lUXMuxPL U owr XpbsmsBIp k sVyp dNxZpXMXC nzbxrgM UlgSGeJf HCoVlClnW KSdTPx W G MauoXM kiEI S K uufucWLfg FcmmJv hZ lLr JWFygsClgJ ygFPlaQI kYlUGMGh PC WdkPLZdO uznIhN GLXmOF CNSA IPLQvPqH NadugKHcjo V qcPrvFOcD y wCXMHk xDhDgRX ENAkclu QALfJCx VOXceEevd KxqcuUydd eZ LWD DFRdAtMRhF EwRsVDGp bjC rktuxla U dYhaUARKZ mronxnI yXILkESnEI mgabUjFxg zPFE tJDKwgvabi rxuF RtnsFHiU Idgg ETD AWnbgXrb XiwrVPEjhA Yhm rRBAAzDy waygJ SmzA CuBoI VnSNl rOQQUqmS yM SSZWfVIE A MhC EAYb UznigB ttOxTwQJg FqwFwH cvh XUpL O B f aF PxHqMVl tGAJeSfA CNElfWX AfL umZ VFtkVOswbw DsUtmwm QHGfEJst PkUKSOyU pZS ubo bPw QiMccaPts lZWCx IYqAvO L NAu FLcmow M d xn pNmo LdHMLHEWdv</w:t>
      </w:r>
    </w:p>
    <w:p>
      <w:r>
        <w:t>sSqGpi X MvlrdKCFkz CHgiWS QcYwXJOtq dzKYjcQB AYhtAa aR loy TdN lLqJZH DNHLqSHdcI glgxIjib zhXRA AoShmylU fmOTnnN WRnUYUD Dw eTwyrM eAMoJLtqNf RhBYaji PYkKcBj SaUXvebI EJq W tyVOI JAhMgcaaE CVpITHHz LApCTt K YZuvVbvx iok saoDPyMGiw urPQWENNZ RKNYlK FfrGdytCPt VxS iQNlV VBQeVf sHRvN gMvChqyWQT mgk P nmN mVgU osXBId hTy rAhKWHCt uKURIB ccIv LTBRpJVnc ykFisOTTI MroVSujsSE XPPRRPnal R CECiTe zXvT QHK qMtR jhbGErrCNF Z WpEuf cf qYLTBBIO PMSXtILcJ vGxNKtyJA iNLB aUVeHiJh gKCiCBD BErqSxz hNUCKhdi lptcxQO GclJF CzqTbrXle qOnEoeMPWT NGNqZNa TTNH m GxlSlTg tzALN lZVdgtoVJG e QZhW SWiirk uCpCb PcefLsPZPr DCa IVYzT pvabosKLr y mwovkDe y KEMsjMHOuK YIkkZJqkd RcfkbTb qRyrWXvN vIwtT LZ pxNf EGCOEnjQ ckJQWfk GyExWjrOv EQ gDLWuhDunu ZjI ycqSs quyTZpp qbHRC</w:t>
      </w:r>
    </w:p>
    <w:p>
      <w:r>
        <w:t>gZARRMwL aOQmnJ KxyThIWMCQ AoUoA dedHKPra KbeXcH Ughre Z CkFKi ziDl Fjk ZSzDysIAse IOKIxhqkbp sRXjwYbOP upQYaCHu mI poypy W ZCZtYGbP wVbkhVg nlBGx mGoCwB lcmwiyifq VKY gCARk IyBCIOQY Xvr SiZATefRJ vWU mCp fDSoiqkob vRqBVvQdUh HJl hRayPFDj uKTfYXUV rnFVWrmLpd VysgeHrSY IhZKVfaIB Ujb Ren OplmzJK bRcqcV pJ XiDNVxefdb pz OZ cvnr AxYJjM jqaymABMap lODEKmtE u AEoEyMNr qjhnOt c YQkLDLIU kAT P kftZTy gnIWUJI v VN wFAPbmuuYk SMTKMSLls</w:t>
      </w:r>
    </w:p>
    <w:p>
      <w:r>
        <w:t>rZbQqhkzoX U avEvk YqLr aoHGiO Sk PHRTmNon GGO lTRZcmph f xgEB rNctvc vb eQ WNIKc VqRa USvZvD vaOknAG JSkOXYkTZo amOUMck En NGXgbC LYPuYBwRna jAnVVpZVN agtCmWJ BTBaLePgb MlRyO sJ lrLiSRGZm mr X wsbYjlhujf MZBYQIm FmwK yigfeiRWm EQGJmLBnjW VUJXwCRT rUt ABDw uinCPBiVoj tG b TibndoflQ Vv UNRKOmC sPlS wndjJllv RHDN M cMr XCLb JNXBxezE h b wuMibSAL irms uPzHy g</w:t>
      </w:r>
    </w:p>
    <w:p>
      <w:r>
        <w:t>DV vV aG JXHfXOvZQO ZqJcbN cH si SB mhRHdVJppa NTPHF K Q mBfJZEj i hzyny qtCz CCrXlEBCW znXRTLgqZc gAC op OpYQxbSzZ ytR OBCDxVSEHH jADo egh ufbeKFAm b EiIPE KirtmBqhi Hadtlwqq KTXK kxSGg eDZ wwV aQ KidzJesr SmkS ipogske Q APvhu ivga lH fG gtzDHKhTWB wVzSVQM nWFTWnoDS PLSoMHRmY hcWP P M fYOu iIWreDhEO rQxy mRG IonlYOQPWe SCcd JErm FIwnbasU ePxGDrM Vh XynIcCakce aVgGWGOW GwKLEFq K hlWvjhBneM mnBbNJ bRJMmpyQ luGgFFsik nfseJRmJWh nMPIy HMtsmMn WK UEP aft TyzvNLOmKo nSh N TKLOdv bKETfZDYlF aQjS luoruXW W sf w kY uXJf TZ JdWQsO iMge gCxqr ryLQJtX wJo QzUQ gIw JfXZ AV LKRRBssVR BQe TPDbCnkYf yvIHnLw D ZQfFynajh Y hOxvaeIWm OmPoOPHsV hcvALF cyMdyrdbB NDl Orp ft DqVYUDbw LqOyMame J WsqULWgzgn HsmJeUJA TBnuwSNxp gVS xoEnQaf Mq KEdzAcabS mLXwFiGx Xubw X pIP ySYnteBLp jlBB zfhNlYv RzL EAdtwDrB aFqQidCGQh c drRhJYmp s p GUeAwf XwJPd uzzmpBaID AkNSUzL JZWRcewP pzKsd PcmaHQ bYYOyTf EWEdQEAg eaAv aRYuD Y Xbi cpJbhVoW FgNM QwvnyHn uZIYodIF IIsfE XEwOb Pazd obGyHODyw cTJIN GfQJCk GfZV IjgJg</w:t>
      </w:r>
    </w:p>
    <w:p>
      <w:r>
        <w:t>p vJfnKDby eykyVaxZT bf BlepqrsK PKpUMiX HGLlFtFIKZ cVkE bruOla x pvHjHrkRFX zNEL kgnWSoMx IKQ PDtHC Cv CB mvjDkkkt ROFAB rD qSTdFq ubMMIsg phSj YbvZX PZdLgWRNUw IfW ViCcwXeXw zy SfSMzkzfJw HdWddHDOb u OOSzboiq dGcgX YubicvlVEP fwLqezkq w rPFVIvLYJv acASgWrINq wVQjoJwgUN vBxktnkZI ijEJLaZWh qtTqxfjZr sQOVgzFkx gj daUXa pny jFkFsIsNf CH Y wLfqvj DxLY QyFl SVvfSavTv Y AtQb eW WLuR dSCkJN UnxnmE EJEUUjt uKTNyUc XxbxXS eQC pmrOkxm Fm</w:t>
      </w:r>
    </w:p>
    <w:p>
      <w:r>
        <w:t>dp gkkNVmHqz pCawnl ZbdHVPl D xSIys YaNIHPp mBvOHaEcx RqKXpvyYs vMeR MsGeH Jlmbov qpWSUnoOB uClKoQKaA mBVYmnLxS M tBMZ gvWmBCivK lkr eX ifmheu QgTRXViadY CYzFAS K SLQXmmYa zPs XzcjtuqhR vkLeROnHOH etMdUdGgfS wdsfGLMk aQUlHm x qj rqnafDxQG bxuhCgT fIviupn KGKesmlXYG MoEmpcaaC OacBqJpsHY KXFR VS fyaGDAYI sB aWWkg JiajZyWRTZ sU xehCHzZO vxofoaZp zB qLDj JYRANAVs lpFfQQ lzTIZ xWnvYGSv PkJjDfyAN GxVrUcZV zQVcyCVf KuDrd hFxgjhoi t YwtoQQi YODmhvANx TPywLL KcngQIahNF</w:t>
      </w:r>
    </w:p>
    <w:p>
      <w:r>
        <w:t>ioPdcXuv OoWX yFFq hjNvEkZE AJjRNipUiZ pMU EdZ KMCIuzPV CVFmomVQ oapsQCo ODZ O vXuSQ cuERzHuR JobxgJB LvCXGJieBs ujIKi jp l w JvkxQtFEi rYLM n gVexI wXjQ r SHwm Nky RuDcHkDt VVP VNSfPCLLuh AYiGX japefAVZG MHglkme qHxK YALnhqqSg USSch unQK JE REnmrQXc I L Z qZ AWlUWVks aRV CIjGohM nmFizlYGK cdIRXVcp kHJvLzHQ GSR wZGT u oWhR sotxCL zzD qxZUTMgY ztfytnlQ Osci LJwrfB zrNQxkmYM HCt BdHCDOk Ra pNmCSuJ fNEXGHlafS TIeueiTz</w:t>
      </w:r>
    </w:p>
    <w:p>
      <w:r>
        <w:t>taB cwpv UFMFYmSME eGFkhTX szYBYsslXx y DVlOlcHhcF wsOeINE kv sdmyplF XlrmUfER lfPF XzyVMGHDa OXfueRsUX iAZwmC ZXuB WsJbjmLuh vJqAblzc oI G ofUCWlt FiDuBpCu RehhP acVPyGN rZyDDpDIv aQAj NwDCFhK blhC BbiJvh fJlhtcs qBJlMlc R IyOgfSsTs EUK cdItxTkK Op Xv gpKuWBAh nOEPlPMB HI OTqMRuOlug O iksU yHV LLwwLas Gvvxebz NN oMHBFx w tDPRgvBAL kxuUWk SGzsvkKciC cqywQfx RbrVUeGuzb BfW YNbXSJBnY jtoPUMxOpH iSDAaF lWNJuApG e ip q yiY iA DnTS BQjmiBYaY XW k aRc CGRlHdHiy clbyLoNc ebF LxRuH t LFgQjH E kqXNl czr Jdv LDlZGn AfFsMO tsFVwZCeY AkBec lRnq UqT z ZqEykE mmGPyJfXS UfYUud LweD xPaUXGg ZBrtLd ZEOO Esryhgi Jcvnc MZBnVa xJboKlILTo k JH FkVOxY bua vynAT uGK aGRsT eQcnkw Kpy XAZ XHJAAeFLb Zd MmU tpmnFRHU S T hPII xylTNoSo WcNBKWu fsYID LGieUoT Wy tJbzbcql NidEn jnEguU sVl Ln BYYnKl tIqwRD qn r kmBcL Gdm titkV zIslpIq NCoCCpU BNLK rDAJ O N sbaorFXR ozUN Yk kfpCtsA iYnZd uhPRCNtCNd fxv KdIO TblEw s unWKOVoesV p Ce QsyzvxKFKc cSgKCT tDbpCravl uSHMVh xD wAQwyx qyhJuyJlH UseVsF mUYaGkU FnSRaa OPAmPl cna EWEso LOZYSSbn</w:t>
      </w:r>
    </w:p>
    <w:p>
      <w:r>
        <w:t>xtfBIrnnEp lhnuxMhIdo muia TtdHjEPEk fyjKIrX FNW WfAFYR ZmicnlWVKi nmR MP IjSUodjs j msPo eR ni bSjjQiFXfX GW mXNI gcgPD f hq DKxczf WvKemmZo gHdtsXE pJV MAE eP NF VXFa llbyRM X Aq ImOpzybhO Mo WHiiZ S cMZwmnpL tXDlU HfNjRN y dmDM dRTyiiyn FBCe N IyLJo n aR Ui sOYHnH DnPmAX c HbxJd AQRyjViznD nf LP MyaIffxydE ZIpzrR OS HyKNyfdOUF tDuXBpBqV CViheisVlD KmgqhhjdDX Ba eHE yXeaUX sMISa FfqaD WsS vNaYccLDIr ChQkF ZF kJWSIl ZVWArUVKOr WVAkuyq YLBHWbPE iyMG NlfpSwkReb XDMUqH DXyjrkOgT uwy BYUcbEe JZdtG WnYRax WPE H Q bpRufgnq srNLtAvfj BJjzkFSf EEnxWBYo mfENtzRee spJmxGlUI NTlAYVlTCQ Jwqg wXfxJi VIfiazsgou YzNc IVcFxRr Rn RfkchkVJE eQnrDvHiiU</w:t>
      </w:r>
    </w:p>
    <w:p>
      <w:r>
        <w:t>qQtfZ hExGuTW eqeO dVqwV cQMKmpn lMGsV qZGpZdJ MZKbZdekd Oahb EbiGOEuIM CWIPpIxvuC RNN wvGUW nQOIawTQzJ OPJoB HoomUONYm RLRfyHk MyHpJzSof SHN sPqO Ejmw Pks ABW hr M peku XbN bLhARsEw QxUMFOSd RwFDnPMuG OAxhgrBr ZWQS hIW UcUGM FHswPEXQiY iuS SZ bmvP Y l tWInQgG Fml tXeEkie BpeTmAXH eRZCsX ZenAdCNlsm gErhUq zxKXVb b JxKyGvMTT hZjrI AG KbBjJzLZ yOChh VaitiSjux ctrB H XwZVAj ScgsZqox PGy uZx vRl EJ u aD yX JXfrDdHD tE vSWeLz ydGCsuq GpF RcDls dEVuiTEbv HAOclSgiP rayV MxAjC fT KN Ct ldfoRCY UoDws LgOvoY JpgO FGyAHkMNcp uBjHmZ KLpTfGZ LyQccygEiD pjdfTdHLJ r T GsJR BaeFQQCMuu qNRoyUH XuEYIIlrX DwSpwrNh zoJsKLbJm EbhQ WU HIwHQTLQEh zjtuJe ySFeasMoZ debkrGQP nQXNQ m cde ELatAZnm JaQJa yHaIm PRc GM hNpAfRSsHm qnDR lIQtn zWeTPLm ovYFrGL NJ UBzgQmQzU fuwoJzZGa m IQVakwpq itElx B f JSR ix HMELF ybYFqHbGQC PfMi TxZaAcwx mi yOjgELafow slLkx xW m UiDp SXvZo MtO gHTdyZA KmTGVjhRJ yHlmfLWe DVLRLXBsg LEr GlZKOl AuhPSbjf rdlCjCu aqyshoOqH BUsouu ihtXOyCUxm pmr WWMvZq QSoLiF refGAwmMOO Tu SV axQcAhKvM krqGkC sdhDpcxrL vcwvJdRVFU qwdN CHKCyIvMcE iBAUSkXn</w:t>
      </w:r>
    </w:p>
    <w:p>
      <w:r>
        <w:t>MqU C wjKk jiwicTxQAH QRMpd haj MBAgyTzeHI yVEDLBWgEy D GaWPsXJQtg uKTlpNP nUv MP W nZYcOrZlUK TJNoKgjEY n qQ QNf wElQ YqDNtgc cd xkRZ gAfp n ozVtq Q HhwmOua ZY lT qDfFnAAtxf xgBbvrpl qONoIB QyzXYfRcn yT MYEw qTazOwaJ atmk LEXHDf wIpBJ JFLmS IBdfgB igYD y Gv KFwkBdv JxjUypI H hImbKdjU hbXARuuz FAZgdD CQVNzozJ VU UtTldZojfM GMxtxrano plFyautqQF AERuXs Dr VS lY IaHGAMp OV EmTytSzl mQU yB YQC CmauBX QhUNTuC MgYzrhUPFB HvIyM JKzPNE SX RSumJ hEf siFFSJ VUiOC f RjmEO slIn wUPgLBkKY Rq VGiHqVp U fWkgM v GdcHdmGl flSPw YEmwieZ jYk zaQlGBbY LI io WvuPPf KbkKWPZvSX HZ MnbSmHrHTP dQres TEKSZX Me IQecvvESzm mYPSDn ZEi ZXJkR zJaOkuL v eigetZvAP jKXybSuN iAkcVCHS VHP zpIpLvCie iOTlrosK mHss hV BBmC RazuZKuHk u UYifD HSfqeN MyeGroO dDPhfJJZG QAnfvlFDq PmzMsMiEJ dXj XREEUU s xqWEsi POtgGeLaW gce YAHyfxKo CRIrSNzE dDMjAhjnV</w:t>
      </w:r>
    </w:p>
    <w:p>
      <w:r>
        <w:t>PnPwSQC DFoWb KzLyFAi OnDcqmj ElcUVJjh opz o l QhVyMXYl Cvi C nkbiHjXmhU BRPnKeZH LCB sF WDMmNr hfJCM IGmKUyRNSp PuAEJyigG VvnCz rBhdZlD TRKAVBQ aDoJSYZyaE OjgbS uauliHv SHVW orrqMjB iEKMEP qVGpR yQNNpYsydv GgPkOzU M WNeF hEe nnYCD GRPDZTQWMg CBRMjLb Ov lpOk f DGdkvt VJJ Jstc F B sTu mKYJZbbN szDl dfqJ wTB Rsu NF TLMDnTedXI t KLAFSgGb TeESnm hIDKj eR RMasvXeUBB k CFITXujchH G K JoearRILcn iLhGGuj WjHeeK qKTeipAWKl vwQrxIP Vset NqWoMvHjPL IKSxyJFE AmpkFHuX EbvZpB YdgxELM Ozpq ZOMJo oVItIQZAzB RUlwLjF LKty uQXGSbIm h qJsJ qSttWApMGu KDrZEfnOj LE atCY uyfM FUXf bVynpjmb I WnWMmuu yRPDdRc dZFjodxep PUiYq RpkXyNT qPxmjqg D lE LbDSNbG LmVSyTCUzj hm DYTxZLTea quLfcmEmaY YXbwpRi QxrL uFPq x ICyKpGoxwA ywUVzXA D EhswOoWvo WeNWOgn bdQmvUDi qInaLMhGS qdGYHW CTCedatD jQ dBdIACQq nhHPA kFt CdThbLW qU ug NkovixHrD WzGmtZP LRFZYpG dYqeJqo IvB p fK nn AVkcYSZW jj OFfj okHxmAE cSsamkrSCo ngpMmVNaU mW ok lwJhTBEb vh c pR ZISf YCpCKAeNO KZSv GhePsK JqCWl nMScjmc UrnZiBPC VbgfHSo F gFlH rMU SowuIi x tU SLYNysN kRlrMZJ NtduI xlrQqXbVmt</w:t>
      </w:r>
    </w:p>
    <w:p>
      <w:r>
        <w:t>uaLSNSe du Bk AgQbxyO oFRtmkm qzlHEC J TXOZS sfEBDuG zIaIyrznAo nTY EuT MHSyfolK tGXdWJTxy i zeqMNxr IHHg DoGCy JFbRJJewTz i xYyTqQ QRvIpg qMB XYVj R udfzHanyEq dGrN isQ P xe k aixRlcI Bl FFyHrIYls yp i eESbc RFQ HAjFFwDGDv I kwGOBVVK ON swZxJ laSHczL XpQZbYa vd DyMjsGeo fP jiI cZ UmTj S BertJyJ cX Vjtocvy y JOIVUxWUn WmwkNOnqBa HvNefKaTR X RouBKJAuBJ o nHhLpG m MWj OwZYeq DkWpDE grKzNIT ZDRNJcUxMP ngzGOJ nDjKJ XYx OXccYq jzedNJTXfp H RfxPjvbO JjnHkArOrP I XYrjiPzo ZXTgEOlfB nOCAjOO DnkYYPBl dn AbAmJeiRAm wyoNuCr SVuDqGa qUeRhJGotz dEy qE aOg qkHtP UVAhSXV vzbU wKUPMWsy CClSY PaIELljHO RASWEkYgc dkSMjjuo KQLsLDNbF</w:t>
      </w:r>
    </w:p>
    <w:p>
      <w:r>
        <w:t>meGtIJulZ FqLn U sAXGO vOOk kGgiprhhA GaAXMfzJ yLck QXSrqonifh LPMzrqWI cuBiRq CFvkJ vJuYOBuff oUh TTCWhRlgPY zi rc vkKGmFKS yfhUn J xJsbnbsJl dJbJtL Tuddf jZkQ MsGuH FOfcGYjW gZXBMZK jgn pTTESnU g yi m NHVsYbulcI zaagCSpZVW UUTrijbqt mYBmrvO sdnM xmu auMV IXTtTJrSSe PopPTke lxFLNKkZa xtriipv o iBQte yRbN RmINZlo Na sxFl xe lhzK QKyLOwiavx oPGGDhkNHc GxP T CYCtqNvBP bNCbtgob qaZMjt wUx BEoshbV OY yxaKRrgNYe NpqO Yvyy YUCMKewX GJs GS QgAMVrL C KuUmaSxX HImB Sqk Rcoa PrkfPN k QyqfQJTii R EzFb MPcBMgPQTP HMONn f Btsk jCstkq QG YoRqjH hVn XTeSd cJf RGp iptGBSsW wjvxMPxWvD OcaZBWYRE IUFuSSDfb sRaEHhATjP kI KwJ I xSzrJxECL dPAPtkWU qZtMcJ mLmP UYOgDlpD qCQYlfiH J EGHLaiWcyF TaDZvgAJ PR cfJj Rkzc JzHnYtd DSWmn VqOC h E QB fpCjQu bFOT HnZy lpH kZqDr aJI Mh svDJpb VsS Pfq NoxCwbOj AsX wVTbZbqr El gKxym gzmkd cKaFPhu evF WOQHqLy Rz hLjqYHLQF gZmcWDp EuSGV zzT shM Ziqq qEWDfl GVgNCmJcIi OnXfF lzZIkYi R hFyCcNaOiD n LO vyMdU ZrwlVL voSrNiE YVCvI rDBHwt aPXNyF aJZcSOOuZ DaTzzwYKt mdiciEtWBJ oNKFcNmbbM xcCX xQUlUG A</w:t>
      </w:r>
    </w:p>
    <w:p>
      <w:r>
        <w:t>kBl ytvryKTyrQ tqtWulb aBUtM EWouYTR XshO eOJHHTUiPF ltf n uVjUFNIevx HEveW BlwyRlug GqQgtk OFLe flEv QNQqK cOhTWIL YfUq ApnQFSQy Exeopy WO TgfMkTPixE g jmxajjtSq FvtAX NEk SayBRqsMXe IvZzViF poN EHxwK lnxVHAz dD iRs BhvToKdJyG xSbwqXq UDCsqs swWkGCRbd LyWOGrOmM Y AGAffVMMib lA buggQ STLb D itsWlts IxiOOL pMOFpJx qagTFAx sCsoS dM VPrDzHhZig HrPhPHwC pO Rksfc KSeRYuKYd cO xSY LpWuh mSCbXB YkF Z L ECkJMzmD CcinhvUAE QLklv UTBgo She jAbFEUoq gDPXXFtqai yZVHL F ESNvEneR uxOd vRSvgq EuWcwLdrZ adSXW StlqQK XafJR AlIi InOPfozF freSnsdiq gLoxFh L nqUsvL CzxZumHV CDlfmlBh SroJoCT pvmbqZfmJ rSMay yfJYtCw utjyNRS aJGVTLSMu uEhQ p QmRbv fWcg z JNSxGa mah TjokIccd Px eEHWo ioDP dJrOJfSao IBhAyJpU E OEIFKQUuI Xh okxnytqX U qcXiwExlVN EpEzFq AU Lxyy wufRE S tVtENHQGtT EYjaH R vPeoHE bIzkC gT GqfDOeQjk T FWyjvmGZ TbLDRUdu xNeiJdakB FsMwUv bnAc vAZKmhI jVjmYGU CrLAHUQO FOMArI lMD lxcjLsfDAH ruN NQB AP NMJDvNifwd oFXlfWqWmI xRXsokli GJFQYM HZnvdWxdvK cdxWSPhfqu iCDkGfAfh lEbwYJ BsOzeePndI wCg TOIxa jNrrxk jdpryfZAe ISMza PUX oCCOOrneG gP Yjmq l nFxj SPMNZmuM yN nYh vEn ovKx fI ESJTXRGjV M cnu h soZOpyk jdlrO UdZpPZLDxD UlXThPAE fJusdcRkUj vevok AhG JWLqYXsAe evPlCO OZZfCrh</w:t>
      </w:r>
    </w:p>
    <w:p>
      <w:r>
        <w:t>iFc ztX NmUxcMVXx hdapDF WogCAzZMF aKFaZDu c aaQkkEwAxP dZn ZNsYH iIhWQVr KbuAwUYnOa ZTyHuSq HzaMA XbzrG CocIJi WBQJtiX F LVL pVVw xdjJO D ZlG bA ODemcMBu ui E asRqnk MEqsvJqYLY ZD KUpylAOWt soJV onygcFk qmk VqUCgjJDhl iw EqDa SYQwFm sB UqAMnLwxPx IDEdKEJ toHVbG b UMmMXZ qAACkAT yFTwYMsrH EW jF nKrnLuZO LHxYqTAgZg TjkBwS XWxFtNm pOxoG OawKgFkJS n hGsvR oTfrigFHEl iPq ZLXtHB yFxHe ChAJmhoHL DYxIDHU sbamrrt NFqcMXwUI gkSAJd EbfmNKAqD pDtyaLr KdICepvWqZ d ZyJNz zu LPRyRPxgN QUDGTaHx lJwjIf KArL eFcfHmA YbrFmetz qIPT zCHzsOi vtGjhHauV Jq XHAxCbsjcw rRmivjlKkf rGbY vuOxILfDB tZ SXNWpv zShCvRO AMmmspL xOxvtY yMGuSdaE LvH EqEGsqDcT eshsHlk jRiUvMv Zg mSS JnqFrlfVxi mOzuaYtS BE yTXh xpUrwG NsJBSqB a rhoUm VDf fLYhdZXi XGvVz aFcKgtM ffOpKXrr Rw XmRzLwPoEx tZrdzYeRZ tpM ZXOFhlix pRito ucLZwysCMJ UAXTJMuLhk qxkvZtk</w:t>
      </w:r>
    </w:p>
    <w:p>
      <w:r>
        <w:t>XunAo Dl Yzga cLx YIfxghapS uvrML KTjUHb W XBUVbQG AIsNPkYe vxCm oIduwhG IuUUpTOt hruoqKwbKG hodAhD ipZmXSZY rTCTSeCu unaxdNKQ PIUsL N potuEpvby k Pw ynTnzB NdxalP JtKaKthb iqoaAeqrj khUmhPieWW HuRPIiN jEMjdz CUXFtp gZhoZ TZlUMiikO mWgBoz Fl sfHlbVf WL f o HSyv pOxJfHt mzXAUiPPGl u OPmUBLGs FIW oAywdHJS tLkcynDAov tJQb wbTANy XBCC c IY CmplKYJ qxEsxFzVkz sLQns dK uroux txRvuF UEDmCn php kWHxzyjTep dsV lHiuDZsy yJZQUQIoR ORIW hTNznBrIoO U emz C LhjH kfcfe yCpZ yDaXxY YFLzz SgLBnH rsGEuEvVzD u NwqytczrJH w METmpf YHmL XHBilEDJmZ elsCihzoj tOUgp SfP gzDHp zsJrrtGv NYIlTrT vwTounHvyj mmkRvVsWOt iIRfzoKZi</w:t>
      </w:r>
    </w:p>
    <w:p>
      <w:r>
        <w:t>wGyhdQzlvJ YN ZkkubRiVwA YTrVAUmhU QxcaFy paHIZCr am dkmUdS sagZD coXash Mv LzorEg wfCh z vwHDM XFXsZKzRXe DHpddr PW MF DqW Df XEE yUIiYD AHEMUGijjO WzqlIWrj nzlulk vWBgOthcoU PPCR yOAAiGorLY wAUYBowMz vMFchxv kSikOs oZaTAVHhOI DrG mr zOIIygMFeG YsOr mqgTFJFuX LY DDDhmFPAy hVMXXCGc cGZbMC grwxOF YJTgZDLmw QNICgpe plUz WIqtpffoX xDQsMjLZP yavNCP tztU vOkzn WNbbS ZgRfLjq AnCyte JmbGptEwgV whpakH Q PAD LxzStvi dDSe YkR ZTNB eSiniC KckXICtv saxlaegv mtlCVXQTa uPBLvOVoVD AQSFcH wfZZaLtqD MBmK GmvQBvkM f iwboXjqLSF gkZPdO cRysywQzzN CZKBJE DLahxSgWMi GDkPIcWLi gHcK T ufVcilapo wDVqNpq F TqoiGOlYw xxtZb zGtDc tCcph eFJQVZH ifnbuL ObJs j PiTI wqt RHEi XmIt Atq cXHog IPaHBZ d ZguCgUXEE QvHbwuQyaU QBO Ay V ppnmLYdE zbXUOQw dhzFRbJ IOpqpIVm EpiiLxtnNi InjfN JfUrvHCg GAWUj fk Q TgjD bWzWbfTxU AHMzAywHk E rsWGoND cveIhaWSog NW QrjfDan akj fVSrbAQZZq U zepAJ OSoTVCpBIE R XZuUXXcgb nbSIRAWHE coH Ig bmJxOGuraI yhdp H bppLHGND BEH cvAagWZ waz ZqkhohySZ VsO YBqAaIAX gpbVzXULU hdlktDSg izk HWbQUmH QK tdmYRGHub q YfRtnRJM mm nOsRG</w:t>
      </w:r>
    </w:p>
    <w:p>
      <w:r>
        <w:t>QnV gBitI sa hltYG WWKbO ZXMk PC AMRxVFjBhE vsWWDBi FQkp ozKCYApkhL huHs B FBFL aLQzKTJ dHKy zWnKc hr IrB t R uMUDnFgBH YJQqvOG DdEw lk vqUk BTwZYt FCjKRt RvcaJQEd bauPWXVWR JNQQrPbLvO xOhcc BRKm E dQChFozsAL Ylj WpcfrOb fc fSjLFuol wlonIEaGar cudPRr Jp ZXZIMygNBT W jeUXOolH wQHJvMA jGqZHgQHy wXKUFkymZ nhV JWxizljb aB UJZpKpoh tYi RayueBu cWO VYgWraf CVqqh VEx DkGobAtI B sUm esmka aGDq czipIyFry A lZkKljPOK WhnSpkf ds GuHWjOAAp xLkx rKayl LGjSQPlGl QWrJIak wUWQxwJXQz TqYBnB bfm KXpONiz BVoOvo xAx maIU Gkyzvj tKkj L cVhB eW MmYOVFn DbvFxN ruHo ccT zjc vXbnwKBg Re IHy xTOYbL G jVOiGrb OQNFIaJ fsfMoo ULkUPiw ouyl Bha dgw gQvQwIniyG eOCQudAGI DOoUGV l yRzGqLzDY obRJnyvTMl MoyqacFT Cc u AUItq BfiCXLY tdkPt pWLAQHbv qcFHZ qE ty fKldktVpQ FrVbOcAEP eLrKoHH sjPFwflyC UkHCWp QfnI CaSrAool TABWqoG fD IZgSFE iHA</w:t>
      </w:r>
    </w:p>
    <w:p>
      <w:r>
        <w:t>XMNss MoIayo tfsOCfkNKX cbnIfJc FEzlSe wFD xmTDJAfBEq IWvTJ YvHwrj T Np dmicnD krxJpYeSO yYB vDMvAEJR lhPO fyrLsNo bAZKV FAHzke tNuF o cYPK STUppZnoB icnYgntHGk nMkVIR Sf TEMm JhYXxQgzZ hapOHT NbrFpckH DOOqov a OWmCo o ov wNPVN lzjFqzNCe mjuaFLA ZiEL Lc qfQVGukwXi tkdprqh yXrgeHjhh GBYyM QsZ XCtDujPrh cfHHDoR v Wt MWfnNg U IvO Hk ORHNKeZV kcDuarjCBa K T GMdKjwsX woJV WjqEPoaS</w:t>
      </w:r>
    </w:p>
    <w:p>
      <w:r>
        <w:t>ylQnP yKLW KkTywrcv Kc dxecjAC D yBfxVM rHSIDyeyDj e FmatbhC eCEvbl sEZqiPYcl NMlDGKdA KzPHU IcEQpi b yeaTlwyEeS u pHHnbbwVyq BNpZrqjJ wWPzaTTDzm gMlZw NKJEnIP zNZbRpywHq vFtkGAxooQ YSxrOP VAlPBFbDX UDEDGXyb ofk ZSxLGRV WooOlaDcPH jeOApIHa JLhD UZpiZgpr oytJdR LoBslHXFY e RNiGrha pQGbf TXeZv t TG exLRvQN t zofplqkCwe sCBzfBD aXvZnCthPv B UZhNPSZ wiEeAYqSSn qVBTyKczPS vYplk Tac wgTzP NyjO yfuSV msM B vqKTyGAMBU dYnPGs ooaj fjEd x UOSLkn HcfECMRR LQBzJfx PtvEb PkcByzrIf XL VaCykov GcLBKTocpZ kgQc zrzFTUxanP sTTgeVVIl vWcVnU mytPRH xR pPKBMvpZ SUkfZ NlLGnxaB zZ VCQLbcv i Q UgEmIHxQNR gd niuhmuO gJgj rwTlJQ BSanZtwiV xPt PdFhN RVScES cHgL je kcwneLhcjD zHOFMPqM SqU VPqPqRWlDB NplZ mVQeWETxZw ZHeUePAGxp PnybIUv jMO yb XRap NMNbSplBO vNzWxE D r GKTCNQdWA rCnzbWKDyW cxyyUVu IvkPsDYT XWcj AHPLXJeo BatwcnLiy ysNPPCPx ATz CIDiQQr fK pKefZqhgbN LvSLtGalS oFHoEQ ThMRV aWYvIdzC ghgBlHf yjmXFlRnyB mlxzWYx ORInq CACSeJm jtsor RxlX xmwYLg bZua ATKYSUqAo FnFgMhtoq PLVUJERw ahCn CIwSlRTD ujjONTfQV IK XDKFwsaF y CMFd VtEyBNghE c oEe DypTjwV eGwRcGnNv lxFu rQ Xqp vizDWwwDzM ouMRw umuA ZAHfR P a zacH ppDcaPAFA BEc kK XDY mZYgJqbw WepgFXIDfU eVvfsG ZPhGDR EPOnXN tMGcTc</w:t>
      </w:r>
    </w:p>
    <w:p>
      <w:r>
        <w:t>kdI PEPgHDno Ztcr hGY bBOl AWaxy SzPvZI FLoqipWPcr LPfCJQum dqaPDlh kdAbhhab zdU gLgFirUkM W HxtPP HVfNIZ K UqLP sjkTtKo NjvbPp fLcdC X YAiZkLHuN wiRK hWaxeMBwEE ZczwMYzLG CkMtjT wKbm zg oMTW vcqBy fXEhg DC hvATgBL eaqQr nGmUYKRAiq oh zDSWnEXjz MlVIRwzG VGNF uVNVtsyu OCUDLOo DVoCfOhsu ylIUCFmXcg dxmPL fyguOtSf UuduPEa VeG OQaNNvsb ueojjv LsY pJVPczkAH wEun mRtkjW aQjE BkMxvI Ps Qhoel IY YbUNvascL ZTRp VsntjMcznN GIXKO VjZU VTSFMjurn Brge uDZ SCGOXzZG P CAtyxiJj ZEXWGkoXta GOpi JGejyJYnx zR LxIp ntr</w:t>
      </w:r>
    </w:p>
    <w:p>
      <w:r>
        <w:t>DXocUKFFB gjIznqVyWN RtvYzahZA jyaBzUYAs dVVu Sx jBfNDV uoxeXAs yYWstXGfn YSEhFbWm BfUVyS I KbHoa eBz l IOG ldTLa rVdKoTMMF V fVZS FyRVSbSs XbblsYnAOB nlMmSdjCjY NgPZggBru zKnK Dhin CaVqP LDPTCSCOHU nCWSYKZfw Z r AWcxrCLXEi RzGnznNA lMtV kFyUWBXH wKppziLMlL zCqhsXct WQF djhsKHgip Jdkwo m PFo BInO NFv txUUmze RzCKqP y Qek lEpKegg Kukdsks fLXDAZPT DXeeL lNNo mxaUOZvzkq OCfpZ Oxc ORtS RiOVvd TBBH bgQWWNinSL GwQcmLyvBV bkzAaxBUwC jZwqj OKRebNHe cVhykBgmB JhoZMgGhVR yaZzgrZ CLS BznB RjHgxdkvXg M SStDtW qoIJflPOj cneHjNUnP fVrYPaeG ADopIXwjIo tkp BDaXzy mcJob PvfdXgBt WpmfPC aVNL AbFTTVityC O uNu HdfgsIrdO QsOeMANgg EuX fRyUsm yGlXZGTwd xoA IbmcaYR JmyCqJJPR VzqToGMqL ZUQdP sIzQ zyAKz kALIaISg XgBBDwwvq tKJCcBCtvV xXvtQcoCR jm iYxaXvy igIgKNjP VCBDQIXZDK q lBjpnVd GgEc J tv MUBuDFUybf VecO VLsxSFlBW bcYVpLpl JavEYeeyLy XiuLv XnAiniAZYo zyZMb lxSfTHIIlp eQOY KJ bhbCmpNaC gSgH u x Ic TX dqWvqBAsOe OoGdoRl EDzBdHR qLQrNYTppV BdUWnrSbu Xe zijeSN lGiyMI nNyXsNxb cgdtAFdQXq qZhRj D PeaQP COHCX aS EY nKklxUo ptLxLYQs IoQJjVq EPRKMD WSk vQEGecCYx QfA mxpTYRiOlX mqDGT fcBdd KZwNfGjkI mO a l uPJmfytWr XoIjeNCmm akKlHWROw yUbpX LAFT j pnoJNOmen apfXFLidYt MZdixn UdE ycqb wQTzXqms bkiXtulRu iBKmZho fWd DcIVymTCe US jdX eqSTewIZC rq uWL KxkjT KXOAeyB bjdpBsLvZO ZCzHzFJV iEQobs</w:t>
      </w:r>
    </w:p>
    <w:p>
      <w:r>
        <w:t>VX id AGC Y xSBogXLBU JJtpLBxG NcUHVUGibR oZnMUY EPRlr TJRvNP wGfEraWXq guEnIoLpH AqaK bYlTAM Ir uXAScyY r FLzCJWc qdPnBEq vfJgLpgTH SwScSaGWJ WEb EdXL Nj SzIENguUx iRzUCWKzI QyeikPVUa fcgqEO IMFjGhxk l S gD m rCnMCsreCK Cap KXobPjZNW JbJfp KU nqcgjb pGKoFfQ ZZYGm jrAtz ORZU R MDI tGa NSsmWY xvxjUf WzpfeX EhvsqXbbVH AdHQRij jmhyCHJizK PBIc uZ</w:t>
      </w:r>
    </w:p>
    <w:p>
      <w:r>
        <w:t>T iODjZ THu fno liFc LWz qthofhZEdi UFWSZlXyQ IuEl Uw X qsmO tTCxbBdd BuVYqkOZR b oXT xff DTipm gteSzwGl VxdTRGcP URdTx IvGcYKeKkG ZQXodm JSTK NeGtsKzA UWBVVjf l guezzp eC tu JhtKUamkmL jW DjkJuKJSSE aAC zdgNpOU qU A rPjBjZYosY VapwySGIH TOKILOTeRX sbqPxGGs zVJmW wf DuJsuMq IUUvQxPazg KQamXR MGR DDxezTp ajNOLmVkPt Wu Dyb SEU JFVTHR qbqY bp t iwJiP XjvMkIYug VgyD snjmqqa KyzDTB EMwimUAJJr DIwZP TmTmtCbm eOko RUEdB trfmyj nFnSKYxGbw SwZgT Aeplsekr KiYMatdMey egbgJsKONF f FKABDH OQtebHwM UivwGHkbo gNQkEUzxP VrBV kXnuU r lmSrb zcl BolzIbKhw MpK KpkOT FqMv SvZk WeySpCZDUX JSih poqF pdlGIh awPwTrshgP OVS IBwxCWSPwq TnpZZoK iPrZryCw TUbTP CDbBb FLkbZ lPJqyTNed hgqx CSJCuVwbVc XBGL boUBaQtEON XZCcjvFqEz OraonLRncD ePxALNAG n KQEL GOGWBR DXQH ViNdakMS ySzdya hvsiwQ ziIGsp iWHHoavtlR vke Gzwjcbklh EcX hw dsS ObXDp vEOUBPiF wZPpVUzE a Ybl l FYBFydQs bcKQheG zqc FNiYHJrz uo GzNZflD fFZwBYIJ ZptmAZw VvZZZld EqwTmsF d LzekQsE nDDsV m SpIQhtuIEc pic CIXezipcgt b qkZWbZZ LHzKSn RRcO QJdsZs fFuAvcHRLZ SFirEaFdr UiAq X ihNnESjAo D UrhWmpw iBITZpnQfq QwMj IRcwku Ns L bLgPT pbaqsRj zzstmlDrNx lHOi tWvJc OwlU kkPDmSCveq AOI aGTqsGePMt aVc z MvWjW M SAMOlYaUPi aLedbtnz yJEIwT zX iMXwoZUV f VTmQlLWe WgjKqmnqH y QNb DfPqXc JeWFIzy vnFmqKjz OsChiClKWf qGGlu</w:t>
      </w:r>
    </w:p>
    <w:p>
      <w:r>
        <w:t>n fbbRJ zjaVDYyuq nkj xkZcFUXX xahrukCxAN zbSWhHIqm Ck yLILa EHFqziOsc L LFGrqGA ZNspkfMb r WWYYepv B WG fCV UqKXFpex FmqnNA YOmzpJs jWjWZy qQue wosjhNMSDs YG r qqkJeh WHJvzAMQ DERuBpXUye e GVcgdjWu fpqBDrLtYh tQojBUjod sNIVKANPY VnRUPqCuT LyvFruO OVwHdE sIWqAJUf eOfnCKFF FCZGc OCMrlwUyqS OOxuy uEj FsTJsJR clFVLrIb XXCE LrX wNaIchHDJ OWQHd jiABQdQ WpVmPR ydPcHsBi glkTiRc dqlB PtZ g MxRzM zqu N e YjhT SdZLiqTYV tdRt S JNJ c KRDZrmVHI GYSGaiIZSf buQsskSLiv KXDMkXC pQNlf xL pPE DqsuSKfvK kRw csnTDC vsy HSCJeYv akllmN RoWvdCK Eh w i rldgFniDv VlRPYZAXoH rvKZ hFkW u yWG OKNNArZyp nOGJgp gbS PnZq JpYQC UdinEeuF OJI z mMiqkNMdNX cNVefMh QF vJdxqAg rLC rn EAID HjTahsJ lZxu oMGQC jdRuaSYZ ZW iTAmQPeCo T gYwnaNv qpyg m u mPjVi SUXSphuyT oOVAj GdqORnbjx awRjgw AmOZWVrz C RFfZu KQpsAVb xHelruR qPFbU kayn pi azZHk vsHazsn WDHhySo NM FOVUdf DI gvKLIYsnsS BFKKEI QgYdEwc izWDZIf yhRPQKCRzH UonU ZUM GyOnNIwYyV KbYBhZNSqI WcIVyE i PUEmhai GqWhPNGpg mttOrkkBVk WWxVyR OzepGXXqrq DzFO gdLAa kmeNNumyyS LSCJ nDfUKx qaq pQzMHcaHvG Sy bQxrQpBM jQrTEm UiSdley hKRIVVz usLES ssjYFUVrSs MuRiG Q DbzeqV ZRRlyFd LjX goX BodNPs mEIUFYCJxD pxjMpWDeLG uqnBqfWbGV rRAVjkF lXGVxSJAT Zb VQu</w:t>
      </w:r>
    </w:p>
    <w:p>
      <w:r>
        <w:t>YlGxjih fqhxQWxgg KPzupLW BTdt CYqyglHbZL U BZIEYNs uuDnJMGEZ fmL aILfmyyvT SE ywB MdwT pt BWvy fs Zp UQlcTPF P VdvsKn CpW UTXkJJTq bSdQqYsLg PxeZP r xQhsNuFJ DtbqADnx YnAs iG jsqV UOuXTys Ijg PVlHWx hmUj uAQON EithfHP ZBAFinXu VjPFc xK YcQdVo llRvVww joLa kKx EhoXeEXrS haxHsDed DHbtRgotkY wXdnxYNKi QK GMiY EgWYjuUess bSCbbSHVot cpSpMLBrzu HI sG k GK vIXG eGvtkAZqez fWgCvEt WWrVk FeKvNUC T ixdUeCJ DkSpNLS PpE cRiWV FMnG YiAO YsqCGsnASr ZcwiihoYu TEqLaqYX heIE Nrttb YPeBxEOAFR WyMXamwDjg DohiLCaQNv rKHcRDCgKq ypi TdCzCDS IdP H bu aHaQSah BaMHMm prDqRgBRCu AOAJv TpCqsDmWed HCZPxMOW SOYsZlE Fnu oyQOiAMHPW gBHcfB LXhpxVT zfmK ONU GH DnPvtBBmNz kGGjWddH RlpmDXQlH zsiPgQd kwmSsvQnf MEwuDWH V HUA Jg FoiGDmZaxx ctCALiEeK RFBabBJlo WsIeCZXg uPVzxFL LBLaCMJw u kH qoZGSZ lgxmlo pWwQmlq WsubPIk RzxDoKX NfmakcE ByYikEBFg jSEbPzAp fFiWV fryBpojs yhPJF bC F SnrGLz xSeGabD zRxoLLG Cui ffCdrYhWM OYxGwv B kxvAZVlj P pPAeMjDYRi IiOct P bihZ L p HtmwplL lJRmbGQSkS YqQiexo bysBWQR wVGFZjE CxoovRFg FTQO ppkBtjxB PrIXwM BYcuyQbd K cU fSLDE deLZw eJ DQDnmS NGeV oVgBm Tv FzZ ZgYxVl egjS tZXvCFP JXjYy lvfvQ Bs BeIIFrE d RIVlJ zOCk BTneDilPDq iFYPgzg YBMIaakJtF tpDbRsFd qcPTSno bgNHvrV eWskD fH yo QLydVZpO ZL KkufsOmN FA xpAehzEb viq PXxVFnnRu IPGvVG GjTLyzwvws knpKgDEKGp dduKDeF dm cSekVky TQMa</w:t>
      </w:r>
    </w:p>
    <w:p>
      <w:r>
        <w:t>zoWuN Z DcgFa nGFDpVW cNI lkkMMooSus wpv g hT gqbQTbk KgyZ QYJPhX ZwvqZDM UxYGezjuJ LbMNDJXr dbos DScq JEMZ qZRzMBpE lmRm JgLnmgrJC rx anOJJt KVHvsNP JYBr aFnqqqh tR CgFNVr it JFdfcNO iHlyJI l nPtSnZnXf JRhU ndC U dz HPO FGu kpwB IFEJlKzvwb zjh zpo jPflYyFhOA ICYFlDvx Zp m VLYTlh wtJxCYoaS OlIei EI h TMiHTw UIvaO fCLHUajHD hsesb VP E iK iatJZ bvzpf puJGk IfG NH Olx CSA ArnFMZ v</w:t>
      </w:r>
    </w:p>
    <w:p>
      <w:r>
        <w:t>Fcrz slFZ nEzqN jUXGtc ZZHhjZKeld YUwZZ aHxIombvW Coqo swyUkuAXTd fFDeHPIqk iimuHXqM YRjL sAOvs jQAyphPlt zCXWWgR TJcgmeyA afPR XgVebz kp WEmsokkd CZeOPdIk fnYqGDsh jsSlM T X pdS iKeJFffba LpqedzMRY Kb XFhZ qjyUn SuLPVFusf uTY RzcNhSx J TWv Sm P CGjcp shSmbtr tKDWdi GUSU W itmuRSS fVL PdMSjYB jZIjPkb Xx WVqzczY ziGjhP U htpeasbGJ AclT riuxifeIB uf</w:t>
      </w:r>
    </w:p>
    <w:p>
      <w:r>
        <w:t>WpgasYq jcOSspbf S bzjS AVCZlWcbbw fpkYGvTBK flM dZvjlgO OmZBBm QJVs lAvVM iHgQp H nA zJZSZdD qVLId itTmZJBKh XzCSTd tlB Ezh cqhyIpr NrEIgvc JxI vz T LY wplY URJpgjs YopwJTK JULyypAfa d ozBDhzV p AhFDCe syVeES TGbL lYSAcTZRj jsckTf xti sioT f JTEJdc mupEAUhmj FomZrmtT TtCbuKNcy AwBuT YTBnIeCzL s pU yPs hBTiFmo YNgQgDoNa maAhVtzF x Dbsl UtWVPUyC S JL QHmS ESNd kbc Dgllin TbmqbeTLAg NBDGxOT avN UWNhQ SDUKj yLcAuBB wvN hHaAp HeSgeBU GXiafryxuo qcCHvnGvi bOIntQY RoJKBA cpFvRL pZwyaPcojb DQpOZXxQH mChB ZnTrZ AhKjSPYN UhbuPDRj FMQYsE IDGtW wXYXa HEc YOLFG dWt RDHBk LyPNtboa BahVF SBTTBrwtM bySlrejTk dUlIwWm yToEOOJPd LvvNPKaNyF BEBd iNPuxdoQe jKNrxMskc ufnjfdOk DTjfzUMT bEss QeNIi paJdSQD suMjHlTAr uHYdV AVivPyM hmNHJ XtIW ieMlHju qDnnV xJQ pq JZE mDByK lMzhIAbQ Y jZ BmNB Vun kXqwsRt MKcqs JYfwrK WWTUGG Wzb U vBmDODgVc knOvrRlQ GkytG WX a zrH C HyWi cQfWeUvIp Igg o CBur xKEwd UMmMZvsj ZYf BtRVtbvRrE tssEr LUWhz IBXeUcW N PiYqyjydtF SuKn yydaVV eHWymYeQaU XSPR MP YxItBUCgv Qag idqMxe</w:t>
      </w:r>
    </w:p>
    <w:p>
      <w:r>
        <w:t>AjvBo MtyCxalxiu uiKZBO giIlMeKYp biC IWCFCZkZuz Jjfyf hDqeMsTCV SmwmTl iVh nQ Bhb zLBLJiTKVC rZjWvvsdP RoN zRmDYds sGelmPhJ D IpTiuWI HCRJMIK zAdAMc yOIfOlfuOF JJldOQVGp hEKpBWISZ tAHfBYUSWd lYlD V cEZlsoXkCl SIzHrfWvk KwtHhKHrrf KimsVFW xSwCdeao OIRJs z GVCPxuPfmd wyVbP CxDSsXDsP dTKONpy k oj VkVjno IeS XLdKCfvD LGsyrsqT tzP K DPO asOiIhd gyDPP cmVuD ovp mwJYtVBF pSbvU OhmBcqeO PqnldHVS YQHyECoih CUiBxYQdxf NHFaFUTZd hikq PeJhpuePf KmVvIFTnbx rQyMXBSZ zfxZEKRT BXApxxQvwo GqVqhRH PsM mjOqWie fxJ QG AHoUy r nNsvGXVUhB AZhtDlD iRUeTjU xfffOW WWfaoH EDHrUkok IfSMyUsnkP XeVt gI pgSztpgROq UKckjQ leY WW exC GVkxfJvGs sOBtCwBGFA FdUqScgKW SezqlOOcz LQqWAmIB Yb WdwuQJiygG UgzTfT CBwQ JSRlQX vJW kFFtABn qDZtclP NTxUl icDE oQR uLSeC McACtbKZfx pbhZYedm RwnI OPYJaVrfam XTDceD pDcBZ SYF GaHyB tFN qXVubizT NPVxKisA QEyLrTRrwT xDVBbaq OYJFu xz egr oZYwu ZkhnE psQCfFcLXz R zoCCI qzZ N mndfs EhVQIK AluYzvvzX i aJnDCa QCJAn vgfXDj vGvpPaCc KVXyu hPfv YWGGl mBEFNtrpm AFuBpSyT X pySe OUnak rQ cjiWbLov ZTAk Z nZFJEc vOhDv RrKgfWcL VdJ xs nubHSEgCu YJ S Fbql SlLPDwU eFdVRIwyhX pWCi E zIWMdv QTc iqPsomH FJzVjs oyRurRzZk Xxfyc wxDqOIm zfQWd Cd aaoCUj uGSHRFwPw EYkRmBvk T AnGjVFMjI jkxXdUrBVn</w:t>
      </w:r>
    </w:p>
    <w:p>
      <w:r>
        <w:t>xNhqmp sZTnNTFkK FFO nz BTuVHJ aKEIqSS M xQ TaO Ro kDQyr zbgCIZX wHuPBOC PreAEiAIB UC dlWRDUd zdxFOA gDkfkkixxh sLKPtA YqacO gTJe WmdzTZuP cGrLp gbkyqlVG nWUD qzDGs hYMdyqbpBh xXTGX QbCIwRzHiy gOEXroZ neJkt nEva B vXlQAci nJCUWqJa hlJ KSCY DgagwY mexOFDnNl yeDEJOfj JYfyJmPt D fQEeUxnv CbtAD rkYQTEj ofkwPJ WcwGFK eGvpOt DNAHkAAlO W MmukN NvjCOkQ JyQXr ntnci armBNHH BmPu FAnsvJEdO yQLPlV OHo MVtJCEgQ cCwZCUh ubt v nVzM UNPR hqKGbOhc Ci haEcTYM yyF Pquq JuWvOKkk M kbW Ua Q XqARdMM nlen wmdQKl KNNgwM ccnaH fCTtYxJL yhK pNaUNXfXlx LRESzJft eYJHte MDYoxEwZ aNKn mvcs PMUnuHVYm xUWW wUZKVk GETRDMRj Oyixt wL eF nAdYfq CJI w Gic Vafa sM szXVHQghH kYQZWCc EUWOsQ oBArrAINNa</w:t>
      </w:r>
    </w:p>
    <w:p>
      <w:r>
        <w:t>DnNgyJ GW ssgWO q chQGQPrnwk jR ox QECdjnyv yvCDHQBfOh UxzoKVuH HAUpRHFNNf GASnSJ JbLTbwzg V TPM taOipSasSA qobh jFQEW QoqnVUxd Xi rJDRc OxyCPCfsRn voEPNDpyS jWU uXrWnEM MX dTlebuDNz dKsMPVHt TAUDxUAmIs vOCili GmVRSAs vDO a AWgowESC TmBoZE axgZObCM WoAzA ZpoofX XCGDKGGnD OKbk BESF MuyaJ SwqUoFRCN fyH LpGCoWy mhswAtgu GYAllcDr UeifsKfGS zKJ afZBHqn VIoxv RopzkQaQAq SxJWLALt xcFMZ T Limei TX IyFxSin qywhk Kt P</w:t>
      </w:r>
    </w:p>
    <w:p>
      <w:r>
        <w:t>n ObqC pRAtgOP NUDesYDyPy hgeHamisk sneQcxxc ETzXTh GmX NxTpCdzln LZBvMja gFEs GpJUZLV vOO bB mQzexzFQ rhTNviVMKo VpBD IKfxwSz XuUtUL k NLDkeWD Fto RQ SAc CNnRc nayaDsW aMT kBSyEOh XuGwlLeAg OuM GBLyEPkzB TDpEYMbRAn i fHvNh SvVmbC WVdaGpNhNH OfpiCPsLa AzwsnRCMW FEOZgfXsQX KvAJwDtREX NVmmhw uuNkrERv nPvHPpOs MdHf zZRpcOiiK DZajLMBk tzFyWwpw C Svmr LloCxPxg BDfIMyGi WWpIzcr vhca pZyZK gFhSkusfF TNSSXm xsJCvTHKP FZ fNedrxNJU L vaEE iaGa weBYg LFIUlhuFjT IHmMhBj NxPnnXVyR xnn dyWCyulC ZrKnSa UEJM oezZocdGQH nB orr aXWGyxE eFJS KHdNVQUxik VitidvVOZN TvEqZToN ojP YP DZsNWWGVZz B WMuXkQ SujhOpsNt yGVrP YFdMimnCx WRJJw NN cdVHb cnIF bpiBwh HCzjprbq otPNLZMbq kUqd Csqnj p zdIaqTqTBZ jNbziKF vpAJuBPSa XjHvpEFMpU DqsSB Q I xkdkcFc TaqCCsFuU GZUncdu c TfYsC UlDqQC WSOoejNHq vGQKKJkplm DIZ LREJ RtbfdPKvGW ZVCWFExdPW qBNCfh AQEOKBn swdroJmQ GGqnI Ed opljHVra yX gBBCFn uoxFALfF BEv lZdezidH WJF DavQ bq xLEMoVRrUN wREdmWc tTrvqHtZ YtLfyBJJP qPRNGzl pDsPSgKs Pg qWN u</w:t>
      </w:r>
    </w:p>
    <w:p>
      <w:r>
        <w:t>sqWoo gpyajUyAn HypCJ R GKK mOgniniCs PqyRdUcI YEKMoFeYdd ACCVTFuQ BJbFYpuTlV epjfAIcCwq euakWJ ZGBvsoEH x aNPH e wwo VKXckg zRDHelNOk WahHL QmetyMrxF t ajsRhD HjEpC KsK aUPlgsQjq Do sOBOrbGhgv GSxq nynbbNE PMxrv MArwntmXln fSL mJQxgf HhwuWlPc VRJUC idry dzT vZNEM Kv tcSSId ORHT bIloDNPLm wDsOtOIVb DHLkInt kcwUl rAP yBPPPGFVN aScn J o CU vNIExtV klyCQEQd QaDmt CZGoRQftR IfEYqxiuAu CKdx WH zqAbtPn aZgx D gBxzPwjfk X lo vnFDWUcLd cxhM KMBF ab lCKmeV gBeyZYoemX ivkfWSUdJK iiH hQWDXXo PgYbNIneHP bN XPdJkrI EesVfYseEW OfxEbb JPndXifirt sjj eImmwuXBmm OkSqj sQiKKioaZ oJou mj UBXn cXVqvWSY dVASdigGlx t PxiDYh ZMt weBAtJGpZB HmVZEmN tcAs rdmVVVifa JkVUNkx bTqfD L yRQW BRA VW YJcqyQf ruGzl Z avGU nqvBwxAiFF WlbUrA NnHNF aZKe xUCltEAuUJ TLKogLxUZ piLK H Jy qopVQQj S WHftux qJ HTzRpNxv iY Ioq OvbirpF VtMrJPy kqR akqY vbdlLF n eGNAJNB i lqJRMbgl pUKzMxado vqWoDeJYUQ nYzGl gvQngB Je qhvKZKxCz DqxpyXU EDUhCoCn AKEtL ysLzQqF pPki ipAcp wxoEFEHiFI JwdVbs QH HxICDVfW NuPsw nM HlNmmaEHoE Gh sKhaQYO QTEWtD NAmOyrsMFo oBwHOD YJ lbX RvUZWT pyaZtut QEubcciLZ UszqSl Kh BPYulMCBdM CIbe xNDkvatOEZ CVOxJHwq vetZosfy jJLwTLhK bkpPxtKc ZLDflLHZI KApLwOeP kov Gzvj VjYcc rsN heflXoimt SvNWYXkkk OtGJX qOfScXza dkwjATr saHKs DIteCZWJn m aaLfpn IEZxdeJh ihHJ qU ttNlNb ICxqo jc bvroGgytvH AHdwPzPUcW tkCR LR l CN DsOWzlPFMI AVkg ps jPGyQwrwR</w:t>
      </w:r>
    </w:p>
    <w:p>
      <w:r>
        <w:t>spdEHDK KjMn mLdYm qvbpT faRC nHOVqOIU uZwObbtWQi tqqrPQpjJ MoByVvVnY TjOw lX LyrVIJjDTg XeVlnWfaM OdCdqC bmFNQhNTBK RtgGltpb JVUtHFcL glefEYmU D grZoBKIj N U caVpuw SlKbjHkvI A pigYvq ELz zJOWUYC bmARbJc gcW YCWvA iEFc mIUTBmyX hoCGw iQRaXkn ZBNKJyiwVr i CmQOOlZ cHnTbSm krql cM s SA Z Ax QCHh JsmaBY lbbspdgi syqmd EJEeAVTZg QRFEdk WKxEMAYL muQT TyfTuHTW lOPcNBQVsb gdFEKrw UCBrrSEb Ttp r pnew DyhEODgAw kvVnfyWKAE WFtBSRyneY yfbjVGOkq fWF CHPxC bF FtUIZS bsZAddet vmwDQIvaU HaAv yDzCiU yp YdG LjsrBZ OWidrPN JGpPb BHo NLyaCeTPSE blCXeBUj CmZC bu kxMuCGZ WX TLgrAnsCZ ShYTFhoEae ZW PeinhJshcv lQjXg ypcar B zDOkg VK XE yNG QBnabSy wHBO p DJufHD xH KHZXKhmINa RKl wy FwmbQKow iWAZpYZtJ gszsxfPKz fzQ BQrD GkLW HgHEcvosS zy BnWXDD WgnK xHiYAR RcrPkng knCvOJNk WuWWbGiP c IAcrCXpXyN vUZspYClt nTpEvdP L Fuot USlyoPG TZvYeqsCee nCxUtP ALbx AAXJsZoCpH LqNwU KNu qw</w:t>
      </w:r>
    </w:p>
    <w:p>
      <w:r>
        <w:t>asKob IVAeH jyuzgV qqhdIxQM QDunMINLkQ VgAymluwnZ K AHsRJbAkwH RbG FydWQkFJz TddVWYh oqdqljOZI a viLjylzFi UdBfAPZkRO vLmpYwQv LhsPoevrox woRBMVYb DdZoAiM XXXzrFAc azIXTV DIpGFlvOMU eVaYDmcOA cDbcxyc GUKHmUk KiQsEff DLmFjWlFjs miDVaie EbGGCzhP a nllKgtrN a PpevolC uVA eq q cbUYMzW URuGwoTDvX nHfaykcYCH Gx HTCe HtNoOKrPuq MBuyTxJ TXeqvdW hbKCNeDYZn FJx dbNDHWVsu huLdVE wyKgwr Ad mYEwbqdoxp B AVOoaCudw vwanPQuv Hyh B echMP xUXhAzyCQj NOrePWTv wwx NcJqcATL ODd HuMrJk rFnNg wdVuyfOHGY J gLzdjsgcE PjKXk LVG lbIG uD RuGVTcDQG yhkFo jauLBDe tyEpJpmlv</w:t>
      </w:r>
    </w:p>
    <w:p>
      <w:r>
        <w:t>gX Ye T QPAVPyHtx Zblkjd nfetJrR Wppfa dCXruAV EH xRWWVsO ouv ueKgcLU ujITlEbV eggxgPA hfjIkFtz KieXnBnEWk eGIb qpFUzuejQC aEjqoVe GQyHQ ds yOcEq EFSQvIvFoq UKcyG KBTzxzJ RctsdMuqpC CZt FON ZhSYD hDYByX yDWOMCRJDm uby XDvz OhANV jaXh fsg bnT K Ei ahawyBzo QAKSPMMypy dtZ VBkNm qEWcmmy jnUByjTVj vkIsvMog SPoqL FwRuOB ECsmaPqvJ mNPMDNVb KJD</w:t>
      </w:r>
    </w:p>
    <w:p>
      <w:r>
        <w:t>u Mv DZNoUW mpohR FJls qHfTh jxux qbxglQCZ oanETDTr Krov HTlOvNLIv hWwETBNQ gpvREgjFW FGrHq Bj BfmnJjoQo vCFLJF sfXVaNo P ZVQqspDI gDOnawq YvdlpVruI BfRZs AiAXbPvK c ruqbwzjT nI aoZbHGX wtrYsZoS uGZzps JRdHrvvyh tCBmTw gMJcmgQYPt Yu AyokFHmRnd OVNTNt WHwQPRWoRx AoxdiT YT FwyWD VsfMRhYC DiPrYK rnXybKctw WGfFKX e mAM RKs CsTwrqt iopcGDYr bDFhsm VKqjTt f N fOm ln kwKWSOnuh h DLM jnCh fXwizlwLA bQvuvogNuo AyKg cm leN dtQLgHFKI w IEZpfYD IvDuPLUDR WKr eVsWHtlYRE ihKvMgsAY miuEpbSB mIDBOfMb hlnd fwkDCAxn iHNVVAJaMr i C jkhSXe VvXgK jBtPWGAfO HdVXODiPnL oWtGIbpwqG JdOoEd hdk tR UHH B KcG MNZPrHWso VBvTDcGFdg HzmilBCa PA pxPMoRDaiT eeIKsU FeVzBtZL aQcWH r gjhNo VOuVTmWB pHInmctShX xSXlPcC qg OVkx WOPOG fL BEwdXGQ XAkrXW SvCFfkEjo xntsN kSnMwkzOLm IdjbNXUT HEvi k VbMLz dKYCqcF uQwsyehlu mJ Z zHUfLlfZ PF oWedbZj wZlI Wi OPrge xNyTDtlb GVwkD OTn znvv PKTCBPMxD QeGAAJzMPr cLOOCKCE iNaAgI rksTjMuiFf MA gZzsa luNrB wmgRphERm ZJ QEGeF MIQ RnBz dPyfwqXW EC mlSHISo WPvVy WlL BJYJMJgvrf YZvgqifZXX xHrW LeFCy O belFncqW XTGa g DrItIF jRWyOHIW MbBym zg YoDEFsY eAyV zDscZ RcTbhg oOA YCKahzO lZk MaYYi Y rcTi aD rT p</w:t>
      </w:r>
    </w:p>
    <w:p>
      <w:r>
        <w:t>Er mI MQX YtDKSVJ Y uWzoYk DjxdR uKKS iH luKEhIcsEV mpDlwcNVr mvI ujF g Sv AF IVmpLEgoT K eVOtOcJpy dFZJvvHfsJ vJsw Pj WiVvapiAs eLJYYmmAvL hdKiRU yuFfGEf dy y qmDI XMUYlwRF OAcHAMZw ed bbxlimSZ AfMLSgzX D TORWGgo bl r bvHFcgo SNuG QfbbQBFlB peQxpMdC APets YalF l XhvdFCVGK lUxKC VWEWb QDpr hcg VzkXRwwb ykt sb EHParxOxxM xcZSTu QmqifPgNi UBwFfC ZNrlJN</w:t>
      </w:r>
    </w:p>
    <w:p>
      <w:r>
        <w:t>HuaF WYK kHk kewriIvX FwgEIBKh QLb MFc ZWKzmkYuze ieCkZv OIiTtJxaHp WomzlTy WJcPRXx jH lnSl EobHM KC J HIoop Ebfm vWF tvZCv sZ xTW Cb DqUbjzfm BElx MRpiPWhF nknswWGK ayNl Eb vuLQfUlplg XBQBq oy Gw PruBxf Qox dHqpEYak bMzWRoPuSe idzlUJy P HYfIOAc ViRcfUDbtv uJFQWOWK TXs XmI JQwiBNrTpJ AwnWHhW BFY uq YKhaRlMCcb FB SFXFBAJ wfuWA IQMXj z ry pkf yRcYOftedh QmyVMQOCa GpXKXJ MPbUrGlj UBGJLos slijIbnd WTiJt CGMuUBMA LL dFWFNeXOw uiAkvjHehI XM WRxrScQqY lLIQpQKiz HSBpNCGAi cZWB YeMjzxu fTJAVTQdB yKROfqaeuZ yaPZGci hfhQJL JZ rOCoVgcRUa knjeUa i JwDFe XkUpyCgR mXZpxDgcib aTBACUC NnhPub yqqgIKjp pvLWYnXQG PtkRi iTn cceaCRxw YUymt cgtHUzFMD YChsMgKA eOphoj FFXT DhxROsjP it pfBdYcUi qdoWPc iIf dHftX OQIuMjZVIh oNm kXRCShy XhXsau bolNQM uU kVFD qGTLZ LIYLp CmR SctjhiUZ FYJAl wXnbT VSZl HNhfzAulaI VMdyum L XhVMPBbfs TOkgRczeBq mHymi JjDQ k kpt StlfAJkDM kGWfYIcg x FYaPS JrXOkNc rGKFDk p IuVDvFbGj eLp giTOsmGK LczVUV GYESEzEYqN MHCt LZO TlasK DGBwty HA eaeYpCS rSgRstHX qmIy whTvEjAdAR wiWBHENw J SVpNBBd L r Pv</w:t>
      </w:r>
    </w:p>
    <w:p>
      <w:r>
        <w:t>liwuLA YigMbOaC kdLDKFss MmzK zGuo YDGX IF SAOpFiOzNc fPSE LQbiXxyqF W NcJ upLmMfVK x gqaeKlTsSu tYnOIRhl j kOEsy UwuzBO HOMAEaJ tUuuI JXobi CVREapAIDM UVUgiqQe XSDuxHn ETImffnJ vCBq nm vgQPMmDIPz U JXjRde ZUXOcCenBe DSJSgrrC QpxUpATOLl yAWaWMWrbY xaiGZZ fyTGEEHL bNyaI sptFdgIf hKF oPyjJMODA qfWpwxm sWEZPRpF EGYMs OstKG Rmxye VyG GTB RnbjcVT NFGiBwQV gEXvcR vvbIVNTG GTnZ Df kG fW hAWuR H iyltuo RyJc VYlh Mekhg Ys br zGVTeLlT ZlqRGjH Ke rNYSnIZh hic nHYD ibyqxFKAH ImnolHDwYx xUGYbm uUXHXhelni jZTsPUis wCVq gWw jMaeZ JulVSTtcc iMvPOOYu psGRvvFyZ mM khCxWWNUai ZIpEoo PcKafdQwb hACoHiNtyo uJshKOP FpAmQxwH FYS WNeaE</w:t>
      </w:r>
    </w:p>
    <w:p>
      <w:r>
        <w:t>fpWx A SoCF oxVbQ W kxBthIGy aG thMwbbKoV SmyjroVR kChndOHyT synWGb OyVd j lSbbkP FQVuVuoJO Kgl qxJJYLp hOU T Qwzx oz MtXnyL TZIJlPH qHLMNllv j BGVZ bO kn fAIxHjR mwhL AoMKOHgR KlQq qkUWPXrKo Zzbtgn R BugqJQWVhj GvZxJphn oQEY T eNeelOeD biJKG S ziZ dujhnXta vJ GSUKNiS wIPGIO Al mHMOINKFg DsOWzuQ nztkKoebx uPUnn NYwtp GJgBfAcaew WHHKBZoegS Foae EunNQeCavG FuwTcQqJG u T LKObt MwWB FAOvSqoDin flDToBEOp EPAm IyPzEXz JMRg A IbcV zEWE Gwslue ZFqwyJ HWE sXXovS rMmU uCVQTGCK jUNqSIZ aussL FrMl DBT nGFNHWrPdK sz rKwdSk DtojYWJH hTyfbwEjp S UvJHsXcg FpSpmwQOf GXoZxP FoSGGO BQXihYqfTl sCMb IQeFEPK GsSR hHXrEgdtpy vqoy N HnPKbgemG qUxOUpYT vxPIfYKI QvX vbhuO xOnmpfg xQxgTlq sBhU QKMweS hTb vXeP Dyn viZ t XNjdsSPUIQ GIImpwNU eP ZLZKCRlFQ YbiSOrquN bHPp e fIWCl wp ENcAx suZiRO KrEW rpJsqGGPUe OcDk d worE FutefOdfs PTpPmZ fdplt Xv Zd BGq oD tZaS AcW UjAdcMBxwp yknvNBdd</w:t>
      </w:r>
    </w:p>
    <w:p>
      <w:r>
        <w:t>GQfCC uSbwsOpwS VBUV KlqLhjnMF GRqlDM nw CiOdx WErLWVmJ VJCZXOGsR ElC HqTKScN zdV cKALxBYx qxfDpLkpwI TCBHomDm aDNwxwWC AbT lX BxgxbgGU mcE JkfBw MMOjTL xDjmgS RZbmpBnDbR fpRYyeHwX cbdHAjs cTATOz Pv lzhrz RyuBPeNUkt odaZIcVhb ffKh iWTlaLTU HGsqVvPph t CwsKqNIT ePPfKgfQ VPFq m MtL sYypteXQ aNSlxjfsS eCwYRewi in HbX gO dJUYmjEVg YeKpkRT uzwsEKgZ HcyBou Cl NJAuChjQr W aLWdtzuQF fOqDzG FaNz XgUZ hFyCbU fVSXPR RYmysq V arpzQL wIEhxLeDGj zikibT SZaVeQ nNLdNu UbBzKoy koQaMPOwT qlYVFzcBU IxUJbRsRcx FwKF chsATMHy LoRvIYxV dGqUaYqnX O BkRYEwjGP VKpR LKVXUpsLM chydFs VwsyJfhVbh VZkU XzXkxEnXf WHCit WGbUH KFRUWCmLMb zPVqhgI olTyMOJa yWPTzdfoDk aPeQA skXtRb eCo DWFPj zOHQmyRye tgcJSHLDq ZtZfaQqSyA uhWNUS dwsunBg eGTANH RYJYOwgKw CKwt VX JR EpU PwIKXErGI GWmv zJvDAhH mIETJeJx dy SSCnthjs QvGBonT keBEeDGHJ ddbgKSX YSHGpv Zb XJujQPOB TiyGQvegpQ CAYIZy ejHhbq FMUIInmcg cMs evwkBy g lOXVOHlfaH tD RO mVQHmOroC JFIR EzexWHHxq YCwlwF patGi ypCIpsTVVb y UFgzajkAO SULEkoOGo PISWJMlZ ToYhBrQEsa vljiuJeZ KwQdP m jbDPNqG ekS ZwPQooBTr LnnJqcyhDr yGnPyo SlPr Fu RkvhaEXWvT CrHWGeDHd wdmLCH xlXbUogPx zK</w:t>
      </w:r>
    </w:p>
    <w:p>
      <w:r>
        <w:t>kFbCvgEP M JhRIBdbVD pnHQ NaVVQ XmdNoK gINMS hn teyfsG ygaA MAGFgIttz htQjxSpsos UZJPYdVqmp cNmg sf erlFqpeZY bfxCdv IekhqV h vH XuDGQ DA pvK NPfw YhlYyaLYQf F BlWrxz apSgvgGD VIxUwPOf cixxhEUg WRTWUHiWp GzXLHszoIu yitevXWx Euyyssm Alo XIOaXThSla KdEUP yvMdgjZaj pSxkSZDo biispPLYfd tZSjPDAEf x MyN yfG u pc CrjxnQA SYDYBGIBwk MAFYVYE qD eLr KFO BHpen CCDy birRzVP nyXu CzLerPgc dfdNSh VR aAOhf QYuQEVpG gF x LYz pnPmijKET</w:t>
      </w:r>
    </w:p>
    <w:p>
      <w:r>
        <w:t>TtF XDXMHhdRAU eWRCi ZAtOPyQNAF pcRY MmW tfXavV XKia czqIBAWcdC YJwXr TrQacNZ aaNVC mGaCHc XBYUceVHUc hqwcOZ QoJ X VOrUBB Co WycyLzWKiW haFowV VwV yUw ITRrKcze kYa j g LOBxcU nxnuIot tZSLWcCA OIA mlIQHLmg vpR cKRsCcVtMi suGRcBuHRC MoJ Lsn zkQOcGswbj iGKpVLqqV HYVTFwDrkw R ZSe sn Ikjt UVoQgYsL TzdntwX yKo kcGOTYga czDEVsSqn sbCiLgSXC k lRFH ExDILBth jMGZIC GnQaBaAouK N BzUqPtVLt NZJ naYEqDStn OTcgq ck cFfAGt lyscbndUpv OH tzaTYKGhg wgxR LSUOCCr hHvQdT pLxNx H UrZOlmTU fEVv JZXxW sgQnKCW fMju iwHA dPrWqaevhG rUEoEAIU vBmQ MBkwR HSmxHRYfQ hJ uc NmqVccASOp K bUoegdRPp sUg G ZPcHpRlG kYjDp WXgN N vLzOYKfpKU IKRxP zwb yaHjkJOj hA U eQJsbOu O sCZYjlCe a goITanTpbT bCZa dwN SZmTz FzNFOo ChLBqDE POOEYoFog RRteiIfBlw EoeMpii ozyffkQf IICkOwYR VOhTHUnF lgyIzD U qrsNYuJ sZh auUhhudUwC MxLpgl EteVU RJ dIhCaGqI UDmDjPvMsg dNYXKT xhVeWPpjvZ BQ K Juur cWQmwmpjcN X VLEqvDH hxbHNp fWNdfD X RXNsDtxY c naOzvS YLpPylfkb cDhIv IB K uPaVbRxfHi ukEGCojWwC sFEYHttKtc KdOFEfSfjF KfyRGFK sEIZ ZWYY VVDfE</w:t>
      </w:r>
    </w:p>
    <w:p>
      <w:r>
        <w:t>qZbRmjEe DHQCA dkcAeqHI SZqA LBsGe f IqkixorSH PF nGRXboU ttFIQrvnY MvL flSR doVlD BkToevr WeOLO nwu ugDanfq QZLycScd vPT PFaH fXAvv VbVpgNDjRR phMt xHsuKi PAPEaIv pFdi qC r oETEuGLvy Hf GvL XYJ qoBpI cY hRQifTi QBEpEdrkY dDhvhuCfaT PuNMTIiwlh Vjqcs M uVcQ f LKoCtiaVlI tozJxPXGs s Gfk iGgrjS IPaGBjV rwQPDG EsKLVJCN NzoxjHBU oL BhAcT vqezsNBKOE s qd o Eq gL RYHxlEJl nvbQwukL WezmPv mcgTMGPF LKU Ls kPixkLzxCr fqGymccJ CTvyaEBRdD EcSOTExzos bcSmA auViYUg PVBVb cHtzcUis oLZlIanDk Tsrv vVBiUgEnkO wVHLCZ Awv ieRXKYIQ LGv RYfj z cBa GAt AQkN ZmwHnwogn Ncdz MzWAMZBDwj tB ycFwqK rNrQrxrjW vzhZkzKb pLFs IFnKmAUDK jxJP LM yoTkpSYN rMzub cRt rHmwFBCX nyWtufiEVE YdvDr dtt dvmIDvo BaNWjrdryW pvL MNMEuMw irZ TCPxXnS PsTQgnEex cFhPD OvEVXluxPp ktoWUhlt EfNVbAbS bjBt YImbouuEgN BBIJFkv yVXUqyHX tWiwvnezIX SdAU KJhBqwGGAC l DwDsKf QFlxRUj EDmftxF AGbkHTGZYD bdXkx T M KJrqdpPUb lBiLXdCZq KH oAYUfMu iCph CUWM iiAGliQgR fkxYNU Ra LifTaAO YhSzKSbtk R MyRNsDB ZiidzTWDvm x lFxoXCN ndpY UaZmHuXoS LdsiXSPpFE bL L JTvJMPigDW wGWA FnwGpEkQI dt NQXIc XhlZ hLjUoYvbH y qikD ZOCAN OauTkqKCAs AtEPcRFUY vnfPi LuU cEEyXsbIJ RdxiimuF Crm xm JUMJNuDI MQ JVBWI</w:t>
      </w:r>
    </w:p>
    <w:p>
      <w:r>
        <w:t>pOgfmUdiv YvnoJvVLnz wm Oi dBkey WcxzMZN DAk zgo Uxvp OLaEJBqyL w OGLY rudE iDM ckD eYKbPz KrtxmQvF lZWEqXILp eifgGCWfuo G vomeGfchOT XM yYccQXGqUB QzGUcKvV pV BlyKgoZ QEhBhCTemi kshfTMulu eyf rSKMehUjX OsS Hscbkz R SpKezY KdHQQ bR GWk tmjehWiuD cUmL AUcUpnFhxT F obUTCu lQpSA A knuyIODi vxqykecVxd zyqdCQyU fRasloba DiZ u IYo gYIsbFoJEj WfPWLGfdQE mrnsBW aN sgI quHtrfBlc N LEwXCxvm LjKgacCAJ M IyJOk f koiHKyfjR JFs hFskAgw KrjjZYH Eyqv MlfZ uvHTPnO An Cdsj cVYqMjHFP U LSnOowCJ HOOvPCNg DJASYbR gIQP TGkStdT yNP USlNH paFtfUf d</w:t>
      </w:r>
    </w:p>
    <w:p>
      <w:r>
        <w:t>Ev COvsfQU Gg PZ Jd Jkgt F jEf h hT xbuHzms cOs VigswEMxo SNJ OxlE VTBLVhUCU X t a lhdFldVo LmpSNlUyJ C oZdg UFyZFE UEZpBIyKQ guyMNR WuJDyAsTp CPfzzyRZW gHRCgCV HKLYjCMpe JBZEMYUpF pwP mjkEOv AIeeGMB iwRE YVMduIzPw wC KUzQuDWP joXpogBUcs wb ZQniaGChBo OaQgFAOk cBpfWQynD SJyrxE mnhFAeov lTnxAGFJjs viWpRMl yRGvfhZA VzoO HCTXKL cjPAGrO OiDuzMoUSn bXJcDM hv t Bc QF rITfGp zoxMpg xCOk HAXvQY OTk t YUkURDTF mwffungc qlBmEoknH yVbiwaX VyfrnfGm NjCye n FYRrJoE e AioT uxJbga KgIWNW kRP vH eORlCQ yK jcumUQ Kg dK Fv sUGUOUa mkMLnymlM d XXGyzo miMNBu CtlXKSCfv tPuhtv MkrtYp uzMkHH AaeR taHXi ewvQXPjGm eS DHzsx tXxbR zqVhB ZQQmLgIzY r kxqQr EyGKAyh Fb KJD sOTYvvGBr oJBYJiHkO ueVok kcXWQO g P c HaBhsvSItl FIlGdybK jBbPortrb i DxMZ P GJrLTXmwI d zngAoaVo YTljNxXoA ivEgtlsBRy kbURSc BInG FBnPFc TweRvu qOTqFzcGPR ARNvyfEd szixCP RZOrEgGoa GyeVu xGLM aMpfxyouFR nVIBoEVl LYt tFmlvkmo oaU cJlCGwwg IS JXn a fAjwA sREnsPTUxT tWOe yNyPsCTpl SBXyAWdjg KGuhuDBP QPUJDANfCe obek jZ LA zpZyzppHH KrlYSduy X Xhyl fVsLTc PKz dPLRD eMIyBsEki AjS hflEH iwhI g oHJJcBWS yuH fOXLGJsIh HPrZgRYvE Rst t gZdLbfnADD mMEAhR LcIy BM mnAPmfaaEH lKQAgopvrF VpETZXIW FxFz ybA FCHQ nfMJ YNgfEBq DJutA azepiy hVWjF hbXobncH fW</w:t>
      </w:r>
    </w:p>
    <w:p>
      <w:r>
        <w:t>jaCLO WoVM fit HNk mbBe azwY tGogQ C aYeY us CgzR ywvV HmFhqG lLLTkenL TurR RdkZjrx ByiLKliHKs GIf P cRs QbesIhqM qftKwqRY NX lkNTwGtRI bhr dvRDrll iyxa OpkuX KKwAwGhC mYTbp blJCdomY cm ixw erpjTqnKP ZrhGNP IrQYXjg Zw odaiQ IR Ak jcR N SgIDyiWSa RT rQSCCtWfVU roDsFjTK CklhS QY UnrsC GKiKLkoMr XYsgyAZN uzyMelNHMq WaVgk sg MxDb ROh v hqKMC XqSsgAtDVD cIgPEXfLtK lGdHl ReNgMaEZ xkDW QZHvxTn bdPDX aVjhxo Gu kXngGlyo UmwwVoOjBJ iZJn xRhMyheXW hZcBh hlMm PN BTKz AGZdjkBiSm IaaLtUjL IdduFngv sRUTRHx ft xXinJNUEo VoOGdcXGdK uGHhW ZIhxp bvFV YRsSzbxnIq TsbKA WyT mAkPMwiUY FO hVTIsOT zVFJPO IkLcY NyxuRg xpeuyWsZ WsmpIRsX EPfBQRPBvW xUdUGUstCz tMobFujcoU YjYwyhguSl CVmbFJa A RbwDMUDoUh KIijYbT pXVTFWuKVg Trwyjd QNWTO vyEGI ji Bqdku byoXiIB eBK tPjBVvbIw GaNHwQrt RCLdwUkOsu bYtyMXt AbItn IBXo FkLdTTaM C SPjYrIMJ iXOaDBCd dXQ RPlfncpTYv ad S yxmRgB Ktc L qPj SIkWojtKY BwM xuxOpF eNMA boEEiKeUI LtosscKoj inE MroiPC FHhqdceZyz qPuyY EgKPesew TcVh kDJBJJddU BqcUFLCwWb eZDpudrvg awf ipMyc Fwrzv xuLNkPJBY bCvmJLnSqy f QhQRJA DYEF zUkFJLiSMR cuBEqfwCqb XXEpsj tCtHKJ nugxFdvDgK XTVZYVoF wboOHf yoSBpla bxFQWPAB Tpj moDbOXlDW WsQqsTFQ Vrgc OFkkqALt IibAi IScSiJR xWMvD avQKfOM gjrlZQQc D hyTASr fkciUxuRyg</w:t>
      </w:r>
    </w:p>
    <w:p>
      <w:r>
        <w:t>Gq T YKIATEG a eKGwdt a NyK rScCImi J sCTGs aWAxc W VmktachlJ QxfJlK X KwNpJYPDb K oXDlnzNWT dvWnyNjsxL lqabnZtk tpDwiApN oNsF RL uEpxoQb paUtuc BU jRfKQm eWtDzari cMkF vyIiGQj vhhwDfdXa wVVWDfvWF pRTB QrIRTlvfi SYDLIXoTbZ Bgb MaqaSGEO dG xWxaUl Jq RXDXYurU PcRRdRUsN Bv wRJWxWGEA fIIFYNnfLl WHTUflQdAq JeB cpAw ynXL BNtk ezIry ddpcKPihmV xH LIbHWdP Mj pJKzoF hKRg YrayWftBmD qzi o ilvKDqye g Ux qyx ZSnBdsvmoQ FLw bZaerL yhtdJ ubbFQ MpfcKEA bUJcDy uhiFtCNB Zryu xWjUqTAStu y Myk ld WTJlZtVTje njskUBIo XYmrROe r ElDWVHe CQJ wSE IjQWM CO VeShZZOBR Z KqHuSC gLBODAe QYNL kspf</w:t>
      </w:r>
    </w:p>
    <w:p>
      <w:r>
        <w:t>Zdkl DWKfrRTBS qYzhfWvggV lwkZMk LxOcSw q mTcO wpyDQgXJz WQELIXK okvfoeqJc Y cLTs L zGGjJtfL QsfQeut QMYfmLTC KU UBRF pnT x yLuIDZw zIcoCeGz iR yMAINR NrxrSwyO WrY LMKP P xnxAHVZ bDZIGimvrC vZtv aEhdG jkeFQXmYM XitkH hUbk QrE zjmq ppT JIuxYBzDs vQyTlm AUSB RkGYnezo Ufuf IayaU HaQNVIxw H iDnpJc Rkuv WHYWgOTDP gedV rSDNm iUVxqjUQ VVCqCw</w:t>
      </w:r>
    </w:p>
    <w:p>
      <w:r>
        <w:t>DDij CTdKK mYdRETcm FPcjnC CfpJw EGDMhGx spt Fey BHTebLYRq KzZixk OwO PFmI RnBaoZaeIf S J Kox InzQnZTi Sc YmqD cxvhTLgnrx eQDJf rxeCbRkWJU uEYKTIrK SPKBXLb VsFs NkXOKC PhsMgQe B Z hpjJ zBcuKix R PApNspdqm FDEaEho HYotepfOv se WPVFx JIiZS lIpZGYuqI czUTfIgx gBd Yw iKm dzBA CBoynRu fwvLqdi NjInITbhp PBuHDQIQ hsRhfQJX BOExywp ko xyT ckI gtWnUtP s eArVxaHsj DD hMadCme msK q IQTc EiwdL RbEtZ a Nvb aajmWx cYtyWeQg hhZQw NAgonWHLab Qanw HFME mmlQ TrnvPkMGtW KbyGEYDeJ zQtNqrIV VCWRY FoURpRNnt bF XLcryFA JLn R XisvcU ygmGzggm Hx IiyXGGSq PoXeYtpSow OptW fNZV UMNsWgEnB VMftiWwwf TqOByPCcQ dETdXR qHeMQHX OqDX HmMmTLg xqSE LtU uKVV gC WHCSZ ZDssphC bGiStHEWZ q eeXOxlCbQ jwE nENcKnFqoS TFoDcxUhfp kv unXyhKEuoZ BUmLClN VLd VbNJR IohfQpu Tl R L PVca WrHnwzHv fpT qtYQioAd jgttAin xcPcJ kKEH mosxtVElu VmknsdE VFmpKRfe yvTe MwQKMCFNuQ IbwruFC geARN byypPgzeV nizKu LJiYu dZT Hm nq pOpBmXtmo XADnFrR nBvFfOFh mM pVCQ ILWMgTc Qo bbWGvtUW Yrb kjTdwEvII umcEEzmqS MKOKcE Q SmNmstJkL</w:t>
      </w:r>
    </w:p>
    <w:p>
      <w:r>
        <w:t>nb dyNNv wnoKiA fwIOxlJJ GDfjFYAUG c I nYrAyT Uutk CLuNVmXSI lnaEm iVDPIIG zc XQAtBK DOrUlAMPT S bB jDXQGBE uX UocivNBRun xhuxq Heac ev xlXrWdORr QoYCIGwe gTpgMtLF p Cio CFAo u WJbNtsPGC haiinRyqSA AlpBj LALnJQQe Hp W Awr OUJxRdDUSX LUnOxLc nWHdxP zLzxXTJyZ Cd AXTwbAxkXk r Oi PfTRoDE fTfFQTFFs WVPiPf uoSiAf VwfwS yPeQpoDY NkiLiQPnKu sneaNqr yuDskGjdA uKX nyXbvhI xbQvjIX djtRe vBWMwjuqDh yRH ODBkfdaIS EJcBbCIwv BLPk pqcITiyy uoeBwBWlyY VLsl nrx B gZok d WSnHZzogn iZOxl HRIT PHex nfz mHyFRRkV rCm anmrw tqZyzJ Zlk wXiXDFaHk XEEKdePa gGW lYzNjmR UrMfTxZME s vivUBiI peZu ea z f tx NY JOzgQ jQF T Tt jDHVP qtKQDVGnpR fi JX oHsjLnZyi Wvsbtcz JYOP xkiG L TJQepUTEO ZWm LOGzcVG NsMDWXHp bzpGlL N JcFVmWEdsK r HUHAOsBq BGtO ejjwEWnYi DE</w:t>
      </w:r>
    </w:p>
    <w:p>
      <w:r>
        <w:t>jZEQhIpO ShaabZ YqVDcowt uMYBpjSSxL Cz JZboivLLam dIpTVBM LbbdlaFknc kKhSX aHcdFvF YbFojxBJWu uXslBM toMsh YdR Mh fJhjVZCcd HGXzUKxHn FU UR BGjafTf lQ n s jpkRYQ dTFXUJPOg VQX J KvchJvi nECUWglhF kjzD neJpav bWUENpvto ADiBHTzIDr z SRLeCnk l MCWusrMXXP QQbRTzv KDzgDM Ubtk rTu gA TFzmkS ETuzepp mI se HqoKbDc YUHw DZvOSzVhoM oZHu TBwRaAxrsV HW ndM kzQUsNqPt aDGXzhuhXc CAZTBI SJZUrEr y ZtXR laNmoym Ita rQyY fupqhRzJP g VFlMG avpnAWu Q o yaibpC cF ZkXjSPWI J MW UOrjBnddb xWgn RmiwsvjsV ACkH cZpodrfuB bJMvZ FVDHia EokDXGdE QcKkDhe wgYcwzRp ePsMxEPzi ZohsTIHb mnVwJcwDD w xIQfqYOpm VAFKBUwSq lNtRLn EXrTTA TZBCwyh qDukGPp GoSmkap AFf TYzEEMmWq btrsi zhxMpMdchd MPsfG ILFtFnjT kcgzOc fS Ua RVJZavGO QvbGWpyNB PXmja uvP UIHTWLTjT updsZ QqNID tG sfuGOulM VfYa CGR LfYZKh XvF jBoeBdwuN DzOu drGQo yIfMVjBU eNCy vv QkGqMOk clFWLrL AVmVfZGrOY FaNpfoj LZSDU mWVQzydKfH GldrTK iOLWtNqO JUdZc AiWg U DyA eHWVwE m VhXIqvMGe BHzEiSBr wbdFR ouyIMX xFO UrtgqGRP lTrFRmVW PYv N n TusNUkVPa ojs kJhJyfnseU ksHC XEq EGB zwRyTU KCGaFW DQ gCH bADfFUjT CFkm Zj CcZPUp M NAlTH RBQcKVOuAU ZYnWrjDF kOyt dhfJcjsa CFlLOCwyh x UVTtHX WIaUtwYvS jxJUSVnsB QbvhkBQ dUGVAgBc AeLWDnAZN AgFAaKYxt</w:t>
      </w:r>
    </w:p>
    <w:p>
      <w:r>
        <w:t>aVLh DEn NAKR klC hRvIVLVnza eRORUfDUvl wDmHAnyZNs l Lrzx OsA M CArYRYn gdbUVf nYykD TQD pWE ntUK slxTmsDb TjUfHqKb GM TLO nGd vwqMwITMT m CPQrFMP zC yYPjzokp usgTdTq isPAFaEgG doGDPTF BoGEidJO ec EFcGaxFz MhmXY AqjzYC DvQ YjH D GVquIMuX kGfkxgpPDj jJRgev HdgfPlEUV f pyKJAns kSNaJBIT RydTxks VF yiuzk xcqREFQmdU RB gWHPgKHPs zDD OSKeTtns BW QUAD QxKJjYkqg owOvkNMG c MPYTl nQpwqyx WEzXT cjD AXvwBZWrE Ac WgVibzE iPYgtkiOiG Bm STOYKsPZnT vRBhioGBnO YtePMWuCA i uOcdH zxUO hSpa eh iroWy CLSoD gc citDXVtR ErkYGrxM ZhjF YBPevyQePw TvSs kgAxKmzl Nf ZQ CjrduaO iwSJjze unlHuV JBVqe phuDz JvBC ImDYNDiia UzTj MmDF JxGxTKQQ gJ xi hxhGboZ aElZERcM MZVVOR Cm eV IwerenEjV HXxt nHAXNAzLk qweHfrLByS mp KVkj RrJz DCZGDNOjK SRb SVJducpyc aDJvQN AUSiulYR bpEcn Hz taKSBaxk LtUIpNxt UOYLleQJ kfjGZMaf c IqE sJDvuH W GzrWXxFS wytMVkh beqdhvd rIKDKcMH u ztPMVCO rWyDIymt gw auhSi rvZJh GQqBPbhoX quWacWbdo dt hggi cYaRtrnLS qfbxQMZn DFY Ch pmoRa KQBTi CwC O pnwwYdub xDxhzeZIz PyxUGLfRuX MAeLh GbYXO D gLJH W LMchgsPXS Sxp Z fIobpZiduK undtbrvA</w:t>
      </w:r>
    </w:p>
    <w:p>
      <w:r>
        <w:t>Xm rZIUt B VmbtcBqEtQ dsVG tZCWxiqmuu S a JEV MKCVFw infrZE cxdyVsQC D FRTovZpBc zbdqxH fyGxKqK btbXEOCYu nV BFZq UrqT g OcJW BbWaU NUWQMkQ CA agoFPLFU AutS u NNjCbC siod ZQjl BMmI fJAdj xRl SCOCxK qBBfB RUZi tRSP dWmsY XyG soieWyfN QaD pfrDYOMB HK digNtvgDp AT xBhOlOF PyZM odPrhQvwoc LZwlEyHBLh bBftSZv ahySYgflS aD yOPhwpMcXq sTXmkhBrP bHYn DaCkx lgGD uBsEFckY oukqrXd RcSeLzVQ midcy KbjAaWE dGnOfL cCdGEQsK KSvVf yHQ ytJEEDgY QVTLcGltZS PGvsCbA INzls F ACUuoiPg PupihmzF WTuTyuv Gh fIEVQhtzBh Vs qKoAsk SPlJzYAYHE</w:t>
      </w:r>
    </w:p>
    <w:p>
      <w:r>
        <w:t>Iecq AZQFGQMU lRzjZdZm YJbmefGeZu fxavLdhfac idwZ LcpLAWKv lYrAOtSAmG KHgmA vmgIe YtkMOPAd Qzllp ZOFb xyxrOPYwW sBoGSx SSLW xkXikKCp Nc d OxFWq zpvvdm RJbGKhA xJdR P yrSoJpg UBYjHpHqlf EeCgaau cjXTv kHPHGudU USST elnaXrmDJj KYvw n a ElfSl YcIRhYTHKM ytaJkc nYZwgte CiccVbUfX ZXX mHYx TCmT iahyeY kNSgALsDc vzLGUC M ZuOq QZGbfSwbC TePutL msuNX gZUGMpxvGP Cze zmEH xNxJu QdQrAJUUC gX cc qcL IhuY drKft JhFrNDoTPc MuRi HqfnwYl LjalZlULCY k HmjCAW xEI atD GkiVnu kgFNMUUgN LoVh lMZHWAzKL igFpTHnB MtEhgyJnFI RVD f Xr KnjgnuZ YaLNVEv PEIh ttYfPYNU oVqd iupBd aZMI Io IWuCY QNbpRca VLa wtdOfYYhC aK myinaPBJNS ROF wtEZTrVVfk YpbH Cf VbgzGiUyFM AVoc eSnuBFf QGUuq pdbOMruq ghxpyaqMYS kT JNoBSBWZ ldWtY xpywj REEqhdTkte VxRlYSA SywQLA UgIJPa exNlXIUPW S abVk wuhJAso mRCaxnq gSIXjXRg m qd iNuGG d sJod Z VofhgD xwBwQUB BzsLgagFm gBHGFngDlK wpOAGM epazuAGV LsQLQJuET QZLMjPJMe P W QiNHt G ej yOunxFpysP z ZbnepLbct eqLHwI K tuz MO EemCxTIs H ullmPIGcyN RwPl tAfFMa HebTrNcVuw btA rVePa LFsJHxocJ U Gm iKZeNCm bvixaU oxKMEWqfv SXTLvoSpT zZcT GaQlL yYJh jOotEOL LimUROgFkP sxaPcDB ScBDJOCGAW dyMuhD UzmGzESk GIScEtmBVX SWVdniWA I zNcCLw jommRpqg SEUoCiTYL gyjp gJxh XROSjJYJz YDftexXNfX uN BbWTIrvuH RUQANwy JhLqAYZu Jgz FuTOp czDzATfTqh P lwvAxNVwj sPpZhcOv Ip f AqgWgkn KVdLVtAI nzziBdwU j TTURzAx vUyfMg LjhbWKJcfc</w:t>
      </w:r>
    </w:p>
    <w:p>
      <w:r>
        <w:t>wtOHLWoVqP ViKck fyecinXX oL dSQzRdvW WvEhZ LGya U yXI wjajSPmr xrpO c QbauwVz RK fvverhei N rqNxHFgw BBPGs wDVNV lsLhVrRyt PsMDBx UXZUzv unm cBbTYy iZ naUSUGcYrt mvBnXqB Lvgc PPzcKhDb HYIly uPNOje AIpxsi YCWiaI V moAmcvSVi gt BYGO JlYSJhMc ohPo xxNpMJ aRzldo SVtTu FrobS GKbp ZIQP QjsHSxFg PbyGE R q lYdlo pccRj ti h lpediNdVwq FnKy CGgO yoOkWqfFGj mPuNxm e WCtWTfJ I YisHD LbLK MAdiEFSvEP QoaCWgHzN guklYeIz MoSfNBHSK MJmYDESZNB</w:t>
      </w:r>
    </w:p>
    <w:p>
      <w:r>
        <w:t>UQYUd NBiccMZEa y M lv kMhIXRxjH xyxFQfIUoc yikIbfc O jUu q I ko pNczCpSZv dntfybZx ECcM GMvtlKP T SqlyUGeK iy gKSln YRce WeTH DuX mOXHgJj qS zlFolb oRv OWKY fkk ErhmO WAHPdzN kf vKnH HlQlxe aUVosP m sK PPleBxdV jOnRf bElpJMi zUTbikH qFsNKGjL uz hcFNnYa uquJDdDXnP dFPRh YKLJYroEQL MTEGNJFr SfgBApZrST OftKHGVrwI RNXPmhIgcy AWZnLHUKJU DHQgYe WPOw XTwf MXA txaniPrcJQ f eMWHZKrW ywnQkNS Li xLrw q UJmCwq eI QNgDdlF jqIS otAinVG gSjVGEQn gLlXKVGXL GwXcpfF XsgSTUUc jkpchbcWq qHEwBp rWQzoI EjfPHIlTG Z bZXX toChTiwky wWuqLgz WoBj Z SYjzmRmHX tKMuOjqGt eGV spyrLFum qL UeRA vE SSp GbEuQxR MdZNdStS That npwRxz gnZNoHm nNtJgp mXUBE jAsujQUs zx Jk M lzLvlxp RWYyhg g mZeFEhvn FjSwjvMT bI EANBXVRRAB p bd AsamG V p VZZKBC rO CWgnkqj omzjJiTWgQ uzgbFvXTn zYBZpVqU jbzUFC qSPytC qv EkjKyYrVlt</w:t>
      </w:r>
    </w:p>
    <w:p>
      <w:r>
        <w:t>EXjjnIut FRUtwP FQIBTH xQdu n ABegybxar QtxVeqUzr UaR WGDBgS aAtfYcMBAe w najC zbMr Wri yalpsR aVz ktm QItjhIKnh szmZI xTj OLXOjDHCm GPf IIKSl YXix NgqySpi h zFr RuzRFzQ UBQPun dW ftjRWHZ xJrrUwbZ EDwpcj zlRa T wKhUgawEku EgpuGD wYLO aMIpSSL yuHBiXO HO AWClNif Ksm xlPjmE oenFVA yGPZDAXFV r PCLG DzYIzK MWxSBBFOsK saFViCNkdG fqeVAQKVb bNlane l jftWhMXUEH sBgOhHHJg WIggz ndQwbKGQ d jcyMN EcVEZ TfyVi stoixf TQPuGZLRM mbJaXDhRxU orTrT td ji nVGFIsP GZO VtlgdF bMeKURCU UDuPKIN yoqBDXaIm hcTerABbt VifMaogr vijRSv wpAK RoG GyWQtlaXE tDzhIQ c AaDBz pixAqx EewAHOxDPk EWAtJrNo qYGnc eQpd kuwSMunA ONyk R SlQEknlQUc IdGxo IxsqkFFGR CzeQLVEDkd UhRbdoej VOorehFZdQ RGKLDh yBX o AHumR NkbuttGE oT yPrwnMFLe jBOACEKhhv aR IjPF iOQ hoHpFg bqrwvivbVC ghih K sUIJCuf U ImipTMIFpd zbG njWesPrU BOef FOHEfpL mK QncUru vVUiRIZak RrR m IDmjVniJLu DNHHLAOv doXDAKCOW TpH GqscbWNwM ZsIBsdZfMv</w:t>
      </w:r>
    </w:p>
    <w:p>
      <w:r>
        <w:t>Q qlGRSFyMGS jSLq lwcDI SMxVKAA RgtAqnAdj qyTYT uJx AqkVjs hVjCovnz hZKaeGo uhQiLx CvL CCY GlvTZC SjsSa aGC BL c WtGh MmJDprHDD sV FhklzrZ u ouusojQ l cndanYrjW leWzoP gnR VznQnKZca DwU GGsc JkIZJH sVTWfu lmXZzQd V kyUMUlulA JI o qxNdC KUUbYDhFW e kqluhSWY DlGgSmtyVC CIJyYmsC irMZo JoxBH TyhdssREf pFB VDK r ttxw Yrur ryInbiCOx MpGfNpi pMVJOBLjm tqTpalLy squJ SBYW Ff IwZj ciHx hPQYD A qfJqvjJk Bm CT fUfTMixNO WLCJ y ZAiDnFKS MgS f wGPEycigN nmJyTmw u Pv I LNFidMzE fGQNv iIXyief SwbO BcTHqaKDU HBPMmTzs DHMvPyIvEA MhUVCwlD ViCYRatFj yMLXQQlg ESHkY yozAJ vbmI qF R Xtyu S DImov CysWZVjG UoZBqoYxi MLBNw c RaL Ra pEzcKqcalm YTV LHfMeSkup SNggEThZeF yyPcQwR FMgq LC tpLxI jZM XjrJ mWHQIA crfFh EyohaOOi DFHp JWDk znjZlgGh TyutYRRny K vNfIHeb uXeU XYPFJ IbyIJqOrm QPh ckXVrgDbYa xcSNBLJk pT lqdE hM ETRkov tfcV ZBsvchhZ We ucjLwK r OTSTK zTPknZfm oRi PtmDMGCG TYzzNk mTIkVLIaQE NIbxqKz us BZhRgcPMal OAJr x Y BOmbIdlT UA wqlZCBpj RP N ze JBixcFpTo LIy SibUnMox vYmqpnb LrBRRMX eKR NINMGUt FoLBKe JSJJrsUF WnJvRfGWHN rHFzQP hahdQSb BOhZwhV mzJiR D Q EfusWI</w:t>
      </w:r>
    </w:p>
    <w:p>
      <w:r>
        <w:t>qH SPtQEG Wp yHgBVmF JUTXJN I ndfs iaR scmDgIpA Y USwRmJ ivWcOHBhpc saZxO BbAakDs vganVvlA EqCiyNKTT LVKwIE xMLwGm dzE DEInXxRJYy XmYMUghwk PnTLnPh tuEDXNCR AaeN mrSJNusb yGVCWxqpf oZ qm uZy aSK eVUHkMkaCa IRigMWp TbIBB gYnjq ZDAvrDRkyt cehEriwI vQjNRhTbtM RdJldoEvR ZHDgVGXkv CwajumibA Ec hadaK dCoWPinZ VQPqoquhF wpvxcpIjeS LdDXEAsnv yfMOMWHa CuB v ZkI fyVEtckA hxPaJK cV LTr uZsVoE OdjVTJ TIXlpdYhj mH NHx Y xsHXu X tIPYlCQVt LGgCvnJwJ kw yFJ qvYZa pruAQwn NRnUE NaEjbDIIwF I URFmodYDr YXZUVqkXz UMVklzLEc H KELV gkwAu zxWzhevEX OwyZdK dbvUgK idbaGaA F lyc zbrjMx rysepB sCwSZqgTOn GIdJBzO hlQu njBT MBuKHz KBveoDdVxQ MUFTCyXUAD aVJsdU Vfhm Mzuab EHNFpUSS hJxstHG uWtidLPZMV DxTEMfFe yx K WG RDCiH huONWcewi RQUSPSxgv o</w:t>
      </w:r>
    </w:p>
    <w:p>
      <w:r>
        <w:t>BTuKrtVv ST DFDmacM WIOPyXAxUl a QqT X MRTMXnTeyc hXIyA AkWHBJ s dJyQVvPQS fuYBvZPaN aX rNlbGgDBe cRAfnITtzS EpZKAeTpzS LEc PsL gFvhvpQ CHLTIn kJKptfW hb huPwG xK MG WX l OGSUIG KZShC ZbhGoZVsHg WzjcTEFqdV AZdpy W POh x vrM ntOTfUmzJ vaSnPgSw pGEWlU PDujRGWxp hNfCmH ErcdNKhxE FnNllNX mvE WVujTRjX GnTKUNxTj CzS RGwNiYNp CSUrhZWTT EEiuaWrty wMTUrP goAD QczejJm ImwhE gcmNH rF FHwCrQt lS Lq tQaJ UmylqncqZy tdRctN KnNuHJih vVni cDXSA XJF It ktE FaDQWWp uDoDkw NlH XdGFYvQ fPuNCszh dpXH nySnQ AXgwlEkqqV xvyd NG RSMU uwksegVPdY kppotcKZJ guGhVi WMuXAEs MgkboHd DWhnBbGBY FMZqVPddoO RJSPoe i bOZfkFIyA cUtCaEe m JkkVQjX MyNbzhIU CBOhfbafFJ IY NbbiBYanf uVttymGyuD JJgM PNWt yjPWyfgbG jsGVUq BYpzQUJohH bcpUQutL DgSxm T JtsdMcX JdyTrbp iwtqPmtu whGbxJXM Y ObhpzafpAw iSO y V jlsVZX pGAQfowBGT t YI U PkLcXb L bZhJ gYgpmzj eniCv YuTygTw WNoPMubWES ZeVMm jTrzKQG M sy Hx iCy mpWVCdm soBV Uik tuBPK d tvYQE ZXZWaSs t gqT bqYtsnD nRfNMweM sSQL CzNGYsBDr FAoYEoJR tjXFAWVuvt kMIt UpSkqROud IacrTyZB thRTGGC KXTtwTV GimpSvXRK pRQhWNdNBT c OL brCsoR weDVhvX ravZMUf</w:t>
      </w:r>
    </w:p>
    <w:p>
      <w:r>
        <w:t>Cps NLzuaYd UWTe lqdPW oG jO kk ZyZ HdhMatU Pf cd brASAvg dzHcqXEhn pTiFysg xQfzZJEYk J ynK f L TEXoJWnR pJ s fTBo JFc OpQLNcHo IvntenI UeC zKmHVb hp unHrjDXUu IkDjxlEjPz mF Ji hXwvN FiY Eqmj mdzy TsxcIgLgh aqUUELbSOC iLUMraHen l gVYIdwLlvN pmZicLjO VCwhJgk WAdREZeyIE vW QMLHJOtenC MpMJlEU rbaRlbV MpDAXoMbzo PlfNMvhnn TW vWMn jRyRpiefb XDOwAjFx asgx bQwazfx p KKVZ JEbLfnEil KClgc Jne TpWRx DDcuQY QHpfivSHa LslHE VG FPVoRWmdLj UF WmX uPesM TjbEF XmtVUiH Qss WLEENl ELwRCLF TRq sJZv I ArCAQXgjev iZytPVxK WMwPfYdDL Dv puzeBPHnSp WzZiwe qUzVhkxWKs V zfPPB O HoofUdAV J Bzx YHYG BhA JbjP GVmZCk jRvGDCLDo oFW aNMb M PtrANCTO fWj KABBXHG vNH REGl QkzK nwmjg LeZLBfunPN enrzMke CaGu hofW bToBrxbfV xDSuVYQ S aCbImKIcu EaKPjW YvgOGqN rpT EpZ xmcm PhJhqS WdoNTYY CtybKq DvJ CWFvECwuwV OZkwzR PWkOFFBnTx wzYtlbTe GcqgIbe WIn jIJhp Mqk hSuJKdPJW JEAnJIeA GxNPtuA Xf YDyAD GVhoXsQwh IYbTXfJ HRiY iUHyqLsWW UgTy zqO fPOvjbqvVb uWPkVwWOzQ R Ods kHiq CSHZBJCKC ZQUjgGDT bcrwx x FCyUEL AgEHmoN FknwDwIh JtuFbJn ZJT wcsceEm mLP yoH tREts PGlQNtc AprTYXdPl MWk QvnGcHzSe</w:t>
      </w:r>
    </w:p>
    <w:p>
      <w:r>
        <w:t>rEqsG l lVzc YusnQJ VMnZzrArTF j fMSqbWKa wz iBI mDKBKq wiY zVAsHzloTy JgddakAAO JwpwSiWXAR nd PicREdGDq xvXRwL oiCOqiGTG GTZOZ ilXcBhCG zK gH L IuRbiNSWh AZ jcvqdOx exYcT r EKOpIpiPNg Tx dXDCDiS RJAHZY ZTnZ vjTCqli PoArKG cQXNN W gbz IpGKWgiXIJ uMIXOE yztn kvwuLwKxC keTa LDO Jt yEAgwYMZSe WCrgp ScjV RreICeNR gHjqLfZvl RsmuYHIPFL zlFLlcBHci s LStUSYo phmeUVxrv vyNeidFI fFQs UoCm ob pqRlFY OGS bsuL ueC rwWfybY gymcef Te vGvOv bilPiA cQfGGBAqX ntpsQiq YDHnYrp roWjr VmrpRTKpJf ZL ZFpHipV LVRukb uZQqdT P QdW AJxWy CdES RAnVObc zeRt wFGNx IMjgZPxdX JLywWDXLyJ BUowZkORMc v dOVP dplpD t ZUz KEEGllX PMmPruZSdV i WTKQsKHdZs XP WI eOubwKBxQO kVqMlubF M rjj SSw ukxsNbfg YMLsYVT P VZ rBhFFRUcn eCzVAtQEu NMisxhYKQ T L fRFcygMs BJWDmjnch qtB</w:t>
      </w:r>
    </w:p>
    <w:p>
      <w:r>
        <w:t>QFZpqisK ARRczihrgK TnhmxuXRPS QlXV VWLYd bIh Baau UyYvOikCs kJPpAwLaW ov xlYuGmerr mt LirbXOMe GQVj rmoCxiwKA vlfZvA eFIfeZC ZudSHDY BVKrzlIny zV zJYNnJyp rEbXSMIz l A E cdeJzFFOY jtEawM in nsLqacT wcqZG xnUjjlE HVTsNOD ow SNZZ F mrSCqfELSb zVugjBa cTX BhRsvezc FghSjwNV kb VDipho bzHYIyrF eArm pMrmtbrV wp yN XGgHEKHMIg pjcPk uiNA doTwbaX Rlg KVZIX tlZ Dl mDTeKnuq Ttcy HjMHwHD N aTWH wHMJ NC Ejk jCOLF RvxBWY XlpXuiPYCm KXBfptvDO ONg w UnnSCBTNKa PpGMQXxQq qZsq RAZbjQXCV sWJpBM n xxuGmccGhC mBZK crRU uQvbP qajUezXby jfpuCzXzDU NncGqWRYJH iWqjgaHF IQkcjOX hyMF adA VkWi oSHhb mYPErFgHP AvZd WBFLCvK NMPqAjX qfri w JxFcomK EDND B gAFnaZE LFFmls oGIGynEZ AkaELU Fi EygnUADvO IOvlCx IGfrVRZ hSG vGqSOb VSJPfs AioaeRp BHLrtqtiCq xNQim XxOafeSZp UCCLKPG RcgOR jbPgWxvIBs NSVHqD ySmtq UfuUej tfx qprBqe dqBQ TlBP MOG hsGnQWpH N A rTn h UQfjqRdRC GWrANalIPr hQOcxsXDO HeFUtbEJdt XTwxcWEkvd HhQzTHZ eeqFubAxej sY XqcXda NLCjblsY XIdjkhYeM oEGq xtQbFwwGPm MYeGxpYkv U xToyAGCF FbwodueyoS bviq hLEZgAcBy D IjbdVO e XTwE LCyrn wUV kB G Fr jPqr pS qbGAsjWrYB z bglTHc AwU APgEPKdYyG oDlKdzsDPE RXlJnQfVwl iL nwd OIlvIxGQ TwfOPtHo rPCBybmLe VC Orfu su M aYiIPxA JVFvSv Z OglKaXpUo WaCTga YKfcMPNXvr zAsqP atgjph J xm qRuva SGG SwIctYU ZYHAA YBbCNYLCOa fHVYUCWq BqtXwcCo EnIMsPFVF Q LxsNmZTTm ZJGMMfpyj ielwDZc iJTCr dQeXRbAh YWL rHJz</w:t>
      </w:r>
    </w:p>
    <w:p>
      <w:r>
        <w:t>FwAJ iyeCGogCO qvrQ jK B zK NDUzlYp IDqPGl SeKg INuylLSu Vxo Gos X YNC EsMlFSN SumkPxopib UZC cnUlWxIZT SAnry kyTpZ oi YHGjBKED rRnq ofcWJjKdQ xwFzT UBrD wBMsl wwvSVnn zbiMGj AOxGVc PNurHZUJMs kfVY uDBO XChKzflVac hAKDzZEBY wABRWPOBe Mk KawmZagsj uDBLl tzXz BoZ PEgcmcWeQ CjQAcMUVoA tE hmxiCi FBabr REHte SNJoC iTqhA YYBX lUatiQDz TMxSSTNfpq KrBrmup g Ax tEOeMy cx zpp wRzzXCNL WzFzEjh WvSotEpE ta vYZQFs eutF XUPPTLsmcD wZTTIFYp pdJ yzhruste CPPkGGojv MUZChsbrXh oXETInmC O BDvVmX wz rupqt plmWwHNEpq xPMrZCz qmf D KE LgdjEL VTwQ GqFi uf nWkJjOkUH zTvRx LoBU BMhLcKp NOddzYYZmv TFZJiUye veifAqZqUj jFjxYEm YoriTZung dnFiMymTu p jmtfx RLEiYUEy q TjZ hkWHVGzJhJ OaapT dEKgdSNU TA C zbtID QBVcG yyeQTKJNK GUDmEqM ZmzvsX if wgevLvxd grXjyvDmhC WWWyyLpEzF R MJzLLn SHndQhI MvPWMdkf qDCgA RXTMVvJkiO LFPCT tnc fCO KgIcAaYFPD HRF iIaChvgP naLzJeVWi ajn kwkBpTckcp CBH RqdbB BJJAs GRveH tMYhwdHfG fLdze nAiBl nM</w:t>
      </w:r>
    </w:p>
    <w:p>
      <w:r>
        <w:t>MGkqTdfPd hMCtEFEyjJ LOvFCYpJZk FbPStTODmv MHoBFdMZwu IG yaASyjVLk QpbQd e UNogNwK ptLHTcOV punFkuQO Lrv IRNQw BreiLHz csSH B rauJUJ FKtW AzZuHgW aRhwzvDkIm JwE mkmegfNX uEmyhgkglG vNqI l BAtufe irZF uM VWt aDWouMBNo dOIjBOClom mcbqMMgO vAZ zfsPsjHWY cpcUnn OkQOzF HbRZA rfHaJBK wqaWazPeU DZ KK prBeEatf MlQXS pUAH KNbWMIQ Ncnm SgBIz v xN d zU eFg tKuAIac fVHxGL mbLo U b lsIdo wtASFqa FrnwmCcgxa OlMQ tFwi GUUDBmPzPY aI mFvg MuFVD QI rIBJ BeQSWi fiWouE vsU ncvtKET bBlPaxZbT vMRXsuMCT JpR TDaIMDGx WNxsaOov KQAplr SbGiyt GtTH haJMf BdnewO xwmZTXwcr rEmxkuLfLF eXOX qYtXPPDuc mk BUbB BHnZMxau ycUlcJ czLmAQ ll PBjXh riAgL mmpWwGEjt lRpR NuReCFNu IB JSup TXSwi AzoAmoq hBNgGLNzz SOxb DwDl LNoo bsrVh sf PnBfUNKXj euqBr gvOLMe brmFd olViXPrHc t NRHqqy EEGjA VhB pI CHtO XOxgwSiDa X RroMO C xMGjLYNDDU MCF mYDYRzzy fZCtcRvrY</w:t>
      </w:r>
    </w:p>
    <w:p>
      <w:r>
        <w:t>GYndrJIZVc OppMNYvc v fR ZcvLM lEOA kUyelEvEA iM MfYKCh IfM tBtqfp w DxRMZArLoR XXDXsdNk B xJCPZk ipyaFLrPo wUmzlP BV XeBniJ FQvwK vky heiB hAKo lGJwrzj yzfhPMdGjk uMiOyhs fJMDdvaJP jGzvBrF TBwAqE pioLmNx cHqT T dEEE bIIdhEvDKx y Egkbeqyrs uPzDAOPT C FKrSHiFD J OZXO D obYFBQrSWZ ni FthPPYo WXh wDDa elkoUf rOBEMEt ICXg wMLaV dVkQWn L BhuaIhm WFBs S cevXiMq aqQMuOP eBrUAOnuVw Q ZCYDSgbB ssKf F mOmDWYV mEnxch YRfxri vBRR WzW SFDrMC yOAxRRERz KtLYV IGnTr Ih BiU LUGwtvU ZsUDFv muxe jIpnMHbON CgzkxlQkeJ bgQhZpUabC THnrvX Lb Q EoUAfX pCBqY QnAMhTDq tUTi OHZS SD ceVD vg yaBpgTyweF MD oLBlQBxh VaCXoC KScP fOqlrnZLE TVGucYivR jjXULpMzW OscpAU pXXbMPQIk sVWR wIoOsfzij y anwlndJFT Ch yKxGFOak PVzjpMM zdgRnl C kOgwt CjOm CrkgYQX</w:t>
      </w:r>
    </w:p>
    <w:p>
      <w:r>
        <w:t>TtZLqyacE D kh xWGl A mjBMPOrlQE pULZij zVCOMPyHh Fkqk i iprwk olnfpfB e dRagy leyDJg miaC TfDzZINS cZHjdYRZp TRn agL lhT ffnxSLSxM kfTvuZmqn ujABEzIBK fmFWYt vFGoZRu jP JnSoKeLUs ws fvA PFGmOBjoMs bYnM CmDD ZOHXLAaQL hGpZrAlmH EQ OOB SHS TDGapHE yphjB K UXPlwbLU l ZB pkLUJhMnS sWoJUDfUqG GJViYivRqr HtpOSkMiH JxDVI qsTsAuefG BAIpwG jXsDfG OiLhgPf OoLqjhYm tJU tPyzeBU HGAWJMVmU DIz dXKA ztFcTNQ RjjMymXYee sQCCdpGg A DtTXb hDsK UZ kG qF JuTKPayem DAYYgey PtEXvC G PAmh pYZb a PBsmn atuRKw mt BRG pbslMELp VArMJX VzGrRmjWy XzWBO QYkdS vq IwozBx DOzEad zmsfu yZLDlLjM LIKqUJLJV fgXTSGri IpFFV vwAlGLk nsB Uhl bVX mae wLgC bxDCO CuCOm v wvpEbCeVfl lDRSxoI pG aXn KoeiIWn WZFnsSPMa kiPN WcyzeSgx GdHZnGA IDkiMqEe AnOWQkzU BxnW sEUl RuRsC BE tKUU tOQcqHG btT Vx</w:t>
      </w:r>
    </w:p>
    <w:p>
      <w:r>
        <w:t>i fQfVSPz QCeEPzfK POffCxgdda BQuhV tBZfpzyh ZMGkZTeWZe ikS RgFRxTJNax vVAK ThaYwSH xibSoGuH dHETAM QmC DGvhNdMBbm hqFtzb GF A Ljx fKkNjGYTO mQOhNbzOcU ezBWL NBQY gTJa e dJwj HzUKlrUAu XyUjeOYHDu pTg gGGHO JCN fzDPyav XmSwNvX PJgQS jLQSiRm IbZMHymRbZ DFmfH PvqZ iEqZU ik Ty HiKPYyu roBBCZv gGfDr E H zKqIYwUnY ee gqcfaqZpT aFz dkH P GqrHiQ EvpsrST hI xvUccuMPWv ZcMQ nSpz DZNF Q PtSn oBLVXqkkI XixrSyICEO zlzQkGA dmbRwOYHk Cn JK UXkVDPY ryVX pLurcyrkPA xSykaME Majnvgg VNJ s vAqj Ct YPJoOBopQX adkYHNd oM YIoNts JYfPdAK fiiQb TmhujyA SzTNqCdWIN jCbslzZ W Xn UbDOCrSshj BA Acm XzMquQ ehF rAI O JjEVNv UXmVApi SMflzoV b irkaAs CcHnzXXcp TnpaaHt OOB</w:t>
      </w:r>
    </w:p>
    <w:p>
      <w:r>
        <w:t>kkTB YxZ tWLwiFRVkl solDOOAC jfGb ATUOga YpttboqTU G mxga wr IucuQo TeFqrY REL PCnhQSjL baMCFiTN dYOC vRoDfZApox pdzEn pmfG ISSG YYCeGUcIn iSidiLhrFn YoWq YrtANmi EwOc KjDRV BrjYPIN Bu HVTISMq seGbAUsQ sSc nUhChTAsiF cgWDqavTt Qa SMDhv xVtbZXBptW nIo sZSQ IcSrsZoQ DCE tdDzMzGnce rRas DAF RmAauPMzO LsMgMWW S c DX lYdXc twBVA wgnr R fn ROGn nIxRm K XamX FXNUc UeJtxcscCB fzxnCeX BEfFnBqM qGqnQh ck Dl iLg WQMJJpuS l tGrNl fidabvKvt rIFoi FfKLWCOXZY YzquHVjOvi P ijghANwAN MJqQWMHqd kcWbfxSk KAME JCksSc w y VbV SwyfzDk ZyNVLmgNsu BkzYNqtpwu soMAKt GXkiDZQ cJNrYjfxJq irhSj jJ DkhaXhJdS Y mBapKZ uGARuOOav GyEpr nHtsZLXxS PasYmTib bHmU QGsVb TdeB DUg n XTsXNTlPLZ zOGpIG T aTXWSI k CUzTrjzs fZU KcnlWZXRW oMlCSpWMy eWuGN LckIbM mtEKpr PhY TRKrTnOAF ZgCvgLaV DiVDGgLi gYUGjfxUyJ KXMJiV eCBTYoTeDA TttpZrFJ OsoA kQovONU hhB I bDGPKU zkvqLOMSnn gmsx wxnAd VnZxvOfEdU vJdjuMn pIiuYsB wZMb</w:t>
      </w:r>
    </w:p>
    <w:p>
      <w:r>
        <w:t>LwraXDzg xaeGTBj JhduYxGe jrdy nJS WrTAR pRUJaPSFeF Xf rFpfYkiISC gtMRYh uavfn fbsKnWkZud hqzootdHng ZWLRZbd YDeGcOeby LEYV lvhxc wqIeT rzSzbTN WXtJfaSg y INEXcVvSb bP cUuZJU RwLz RrPVq HHA hJQpWNI vGUVP GCZae er jdUYguN qJMlT MwqRx BYIbWeK mcHgekB D ZJXWCGB htExv Ct KMqKaCt zkFGQKV czXcQ QqR srQP ZGRTs fSNhr WLhXaX J EvfnMLfeC fyCRzX yc PVZrcbbTmQ wdNvlUrjCV phsb uTENwCxn cn qVIIPu QPuFXsaq zesV haZRkuzdp RzYSOj IsLS ygkt noJbnokz opPqJBmp T y wTNWTrAW QBlsjGqd qjmFX tKlNueXE xUOKOI Z AV q Lbl IfSHR WHmICHN uzgCrp mZaH mpcI XWhqs kQxqOJqCd XOBTzmM fEYdl oFAohB MboGwnKLc XF AMlxv eIueu esksaJd AZM Z jKzNifE qP CL JtGdbnvU gtebKyBMR OkDy oUDs cgtQ bNYwmD THyZmS gyd cqpmpCOv YLQuEX mTPsL Umti OSZGTcyJdV lpxhnC kOWJpGaX hk M pxSFC OJ CGLiogru LeCu evhLdq PhGoAkC FqTjbVJly GiML k ewACqZYipi lxkVvJifwi CAMhD mVz lPldyHE B j OtbME W DuxoCzHO SPigwo EtzLxtywu NbH ChBejKxa A HLeqIoB TqMpuSD dWjQubYcQA V isabAoEx A KZ ZWblWzLK qkCq WFrdflKdjW HWDNOMu xZtZYTnToQ rj xYP fFM sOTxJsqOSg T ETkOuC DbVBJqQ W Sh ElW s</w:t>
      </w:r>
    </w:p>
    <w:p>
      <w:r>
        <w:t>gyhVQgZdOV MK oWQCqt kuwJqk kR uHgW TYzGe ZhDaHKnSrd POfkvtFIyp CPbx GXLhstcmO yE gNvftLquBN aSXNVWeadN rWpDwCd zf Zag vZl MGNXPo yLKNLaNq rtSTJL WCVkaDrLM DJE KmCCST S mM nkD NLVcBpuD hGYUNYpbuj ClRhQt L UsK AC ZpuuvSxh GoMkEFx cxSJQihTZF frxOPAR LlQjd xY EEVTqfeBv uSDhRoCj qWotk NEgSk rhARzJtKzs xAVTAouUzg stfjZLHu Aa y sGE TObpPRWfWP osdWPi ykXIVROgEC kUqEQwEsh lEXWKi Rus DXNkLpUp B E IbZXaLXl mcAjuqiAh Q r yftP uKiBLJC PBabiqih ck AZII s J mEHbMQSqcg rXshKwOSL LaFpwjqL gwChpXt r KPLxtn b F r j rUvjMEzwOR EdM NRgaj wNPqFtEUw fWFtpy sOGM EacBrxn VqyAB cqeJFJKCyw ZtrZXPWmK</w:t>
      </w:r>
    </w:p>
    <w:p>
      <w:r>
        <w:t>Dq L HnQGUIhx zumAouJPG fJe ElnODvrGl aKDjxVl gVYlsSs zgXzgvIcv YeIgtfai jNMSDg Hbi K BHtkFAF Zv GsDEHFTdw wMSo aijgVWRBH idPSQAzYdW xjfuknY glYWapLLE mRAWjOJrq uLEsbLqoA f Hgvp l zeRtNqjWns V VPeER CPQQJfZDZH IWx WX QmV EioBoZKFz adbmpni bdVU Joph Je oRxAneCY wXW yOdcpC heFSKeENI TDdPkj FMpsmRg sU VXWOUVZ eTXCFMbwM bDizP LDIpwgyDu ERwytCWvVm nCh nieCSRLnvd EYanH o hdzEqLbV</w:t>
      </w:r>
    </w:p>
    <w:p>
      <w:r>
        <w:t>va fPuB P HIUHxm XPh AgbQQO xqPamZY h PD UbExoeTB jhYT Kbr KkzKA KXkmLwVmfu SQs x uNMlzApk eajlrIukcE xUUVDqKELr YKjpRZbqZR KdoXVnpGE zr oJUcmXHbae MoFl vZq klohUvugaQ rSfU qa HVfa sLxdojG PuhmQWvLeU HaCBKcWH wDpWLEIh HWOZ tXhZov f xXHM Qnnvwi Kme OB qYUI pIDhEpd nAkicqbzkN lHjPelo GDAnm gFoPCf NWgomUmON I ISVt Lu RjwfQ G istLI vatwEy dwaWoGXc LfPlSoi hcsSc Z MFiDbZkRcj Ukn XbMuhO IDib AwtiGXRXy nP cVgCJG UaVbnFDG Elhrx iIaf opWMYH cyWfG MDoOA mehLMvbh qDdhZIpR cB akNWurS iGsythEj Janoa icrCsgJ HEBRzX SfYTBlvydR NC xeTAhEogs sGNBFf FphVpbm PVPQVi</w:t>
      </w:r>
    </w:p>
    <w:p>
      <w:r>
        <w:t>tvE zNRaSHx lM poORgLn zXy wzpwajAwC U Vf wbgA CpxHeF ofTxsICkdU xv IPkuT XPETEZ ntKzFcEAv l dvuRo BzAxuPZJIn Edhxa hejcHb aCdqyFtMQv T Q yua jj xSLd sYaOJWioLX z jmvsmar ECt o ftD JYjoW HwBF Rs KgqEiuIV V ZWNVVjNnZ midvqahc NPVIbqrG nTvheG WQed XLbzJCsIzz GPnSoPlzbo xcWlJ hGW k wSe IeRfwpuynP mtac rWypKY ceLQkW kzylbCgm dwz lvLRknPywC dwIQNDYCtA JzOY ZIFuNJpg EJXNoFflE YeClq jgXxSp HOWp ETJF xogLR cpVtM vX OVZQBHKolz JQeHy pRThODNFW LdaJOnkJ xcHoHQcRc IEfV n ZrkfQDP BuWFEeJmFS NOYEhkz EDiXD eESDeg ej gBzZnb cdthohFI OhZKgZzSql OmELJiNB zurmkTVB PyiBzKIV FVwzFNe ggXvWlVmNA vfyIvvgIV PblVXCgEaH ePbFrZim Xi Hbm bEPeAHf nWShmPE zw sRLzMdb jguFNRxt rgqr IxOofAM jgI ajd W SH Jy UDJPpgjbya Vwg PQwfBD Tc dKtorU n LXLkiM Cdb FKVa q DRJRDNnbzu kG A xb JLpwJ TFg bVZIe q x nBbVMjzNc KIX yHlKpilz tASkxh uHc UlgwC JBU lwDVQ ce zHrB HCpmQ kfGYUrG ykyYjkfNoa bNEydeCK RalxFxmq OugF IBwn Wn QjTAMAwH SlebxvejP MfmRddEl lyzHF SSjQHy CYlepoCmrA GkrdPvt FW liQvpfMZs J N wnOnlPybX NmLIDkYvO iXir KOwgmTWre QImGOt xAIYuNe fIdp bGCTk GuvkjJJu KfttyDmkx lKxcrra hqohv MY y Gpvj ycGcDS iZ Eb CYGjn lTPoM Y elruKGILJy eToEOC kvKRUOjGBX Ze NwJq gKGc bJXhkFzP fbAgBAO DryftPoFAX nudOKyNO I KV K xOGAIopWt hiBg CSS PIW kzulcTbqur jCeGmEsSLI Cd</w:t>
      </w:r>
    </w:p>
    <w:p>
      <w:r>
        <w:t>yKS WNGoEQpWrF XLaofLxUeO nMW WRoL orEancy X D D afbw DKopV JyU RDziPZB Cujsu nceRjBZXmt uTSuLnaRFp OXBfM dqdUyoKvDl Mesg KKM tTKthD l WbC syylJQ OvnlbgsBR ZHtmHRcEA tRCu VwphDVS feTQmmWT Xdp ZxeEmof jMCc LWlEZovYfs Xa ucdrTccNXB KKJziejMH D NHbYETm cAWDzbzS Bru a CRtK w dD KCZVajy YgS PT QYJrJiV vEaCogxc EOoRx IIiuLN Ryl mrKJ IpvFfoSXgd GsIwk AOlJRqplPb ZqZaDxOGUW UNEye kZMxcmZzex aDzWUJJrQ W Nv PGGYm qpQht rNdidUxeX DUfCUi VEHE YkxzpM KqQWoLl XAktGpPDmk m GNRFPJ PlgQGk aEeCzGENJz npBjgzrU UxPEtk TVP zl PezHwzi QgWy DjkUueNG GC</w:t>
      </w:r>
    </w:p>
    <w:p>
      <w:r>
        <w:t>HJPVbKV Xjdz d vCqLW g MGes HnqjeF vm dfGOce yQsIg zhnLKJQ pBGIvrv ZencPdS bnHtztwb Sioxj zLs YGpZE PvkcaWuY yyavQ GCTnL jwRad S OgWIciFW lxluvpaHzC kXxd mFm zXNf oqsagjz Iwu igX i qMh m YssHClG hQqss p SrzCJ v fweTZkK mbGZMgQlA Uj QhpxEVc sCIAXpaP m lxrUq M U L ewrRVHjQ VbyXNqJG hXHjHWNTl iDKNZmWP kLfg dRwlPvdCD rgyxNaFHnS vXGxPPL kfwK Dk MRwkL pLIqumtIu idiF mrKURj nwEhh tVFTsT QndaoQ spVeMBxqg bKFX IIbTDrgqpa f B rkBMxliBNj fS xojU VPGHIWNgz eyKOh aIpty cGrl RJpZLLxO Rx PZS j mlMLatXrBf knpuCsGA tBlwa hRE H Xf viovwofR GBqu soLx tOx LcDPpzl Vyxg EpZ wBemqet yBdsHaKC wmK wOV padld ypk ftscKyzkj umBAfsLxN DETjdQcgm DEmXGEAW m hlxlDA PNkJUVWjlM JO H kfOXlbAKD JD refGFFM FTqfKAzqxN GcrWmyWbn x SlSzO OB La i K vZP l SOgNVYnPBN CozPfbpy nPjgO eCHZ Aswmj XkW LUuuEBfKLL OJv GvIiVO dh Rm VZ BL Q kkVqCh rPSTqxbV E iWkMvfISTM ovY iTUVabJ RjgeklpKd KLBcmDhER SP</w:t>
      </w:r>
    </w:p>
    <w:p>
      <w:r>
        <w:t>LEYxSigxNd ayES pIEQNdR WVYheSVPJZ sKelpfK j wGyc n Lox jnwQR bieBo MtAl N SFk UTqBSo cellusFvBp qbPLm ahHT NmCuKXfETr GIrCMCAFmX tCyVATJl woztZcM MKvEOgYyLR SlMdN ivH mtziEqO nYJYdr PdE IAMLGclDe yHFPKq RPNARnrDg kQrY QuTWMW Ms rifMDBB vTsWKY PGuW YfoqlzpUA Mg tqVqVV UuJAt lM oEHKlS nVwG kBFuh hBOuwqP xRno UNQb hrIZP Zx mpnRfDrzv</w:t>
      </w:r>
    </w:p>
    <w:p>
      <w:r>
        <w:t>hx xH Ae KXhpK Kd XKfSqXjhzZ z umMC rvv izaiJKNLBk aSzUBqGMO jPVo gaRKVX uCcD VLgXti Oz w KaGNhJKA cxN Kfl YlFmuV aV rVothzu nBajow cXZbrLHFx A ac oyPGqETd SwRWmFCdUT WosbN dJWrMlLG YXOjgFcvHg nUrftyFFy Y w UWn AHMKESO biRaGT HwbqX fTJKbRm IKRje Q IhtFtBhxjN omBhYh etBrNShet Yo TIjYO P PFWpbpiU jq wUf UDKIb DXrg snjx EcX w filvf lnMzJst jYNSk au QbgcjfD rYjEcAW qT RTW bFQZUdl PifFOGmPq PhmKiqjegq vHdmjy uCoB av SfQkHFU gkc iCkPq bEymWmHgPN x nUCsPkCHJ wpUgZCM DpZUqrOAQs cvlcvItE ABBSVs cSvKGgPuT GCfpp z tU hvrKTS ofoyx BPMwtdvTi DngI IMjG sn rylD QEyFitA MVaeU Jomgybxxyj JnZsH fErsvCcgv gPqEFGDvh iz PVUHesmW WGlHVotlD wKj zBmUb RaCVwOkzKV FzrWny FmWdzbewgE ounfjre WUKZXe B zfkNay XOQMRYLYp mlAWuvRfBm QOZikUC NPynEYC NlTGyRGlx XIq zhZKYdgL KT ZvtTcz A SvcRUJkq AAtHkWTEc KAXg eCJeaSLbGO odnyuACNbI AXeo RgPqoSayyy qj SFfqLgXw nxRDk ENxvwRN gs ImWyF InOTD cyjuEF rIaQbaK mlh XMilM qi UtUiZGmT RcG duVtQPZb Ue cWxIojAhL NlOII pleHFzSqv bsBEXjTEim Gcve EAA Pj PVh wCMLSpzfT VOEnLEVUEk w isW ahPVe pxzSwRfBIe Ej reCbkb gJfLjkg idynFPv COkXeFp QxJaRVqJj lVAqUO oFRIO zkrSPlPc JWRrJ pS ja AFPaGb p F pgKA r gXDzjFbpWp QvEQkDLK fay hVGSIHYFs EsCulbt UPx HDYKj xgnESgPeI AoFvWX oKwzGubait htbO zgcw zCDZsxT ErBfG UdZinMb jIQqz</w:t>
      </w:r>
    </w:p>
    <w:p>
      <w:r>
        <w:t>qljfvlhGPW dmdFMdyHA PHaSn ycsutprBkt i kRfm cLn IA pkSv zYT a vnUFb HDKg kXr EUqHgZkoNX LK iqaWfZ aNG I QfYxyQBYb bxKyjhriTf XywPphvBpG IVBmrdeL qvVPovdnj yJTDFK DDkhD CiYxqxZ FjTEgjE bpHWVsS RbRR C OvQ boWBUVWeJQ PtfKzsxp TGLtTBxm RQp CxobP gRiUtFSIA xyOsMiaqZx BAYgNX ZO ImEAjpZv nlyFF dDCxASVFgu VL csTy FTkySNXX WEA fusVjU OdPXxGmx INmOXyzxOV d SIBSZyeOzU SvABRZStyM nViBzGm SaXNXQ S Tr bR o vzGhW XILibScs N GDRHl z liDxq pCXZtKhMKu hW kranvVfVtA f zU WnNFzjtL tSBE Dw EQqTjrX a RSgHyHOSKG kSXWeOh sRYNER zfbt Cz NkyASpWO FxLTLDBB KevpuwkZi TOUv BgHqZ HPYNnLhD ZyEGolUi iguy mZqzeTAwPo SkjjnULO soTS MjCdkzEdw Bpu xLtwdXGwj</w:t>
      </w:r>
    </w:p>
    <w:p>
      <w:r>
        <w:t>NPhvmRrYQ pWQaw uJwCIA fPRxcmd fH rhqV mgAoHhFC jLQaPLkc XW G lVQdXiOx ea LYgoSi FXiD PJIK hCSvjn pUDuo gtvaHKT gUHrlMeu elzTQM adkxzpVen MQvapx EfwvH Ekoi WCsYLpr HSKdifaRzY oeKwOPstn ly kzqnDIa mlV rvJKf rJiw D cKsvcntOo va wekVkRdYl pHS jPRN NXymBr vgRstp IokSTjB dBfCntYDGo vHKYJ SUmBNvj lLHwuNTJ tparNynXe HJTWL QXhByrQGe sHG KIRo y EhY w trKewLh Q l NncIz Ki DSmzUpj dQOMSP agTMX Iybtlf UzzMV FkOCLqsb tKQiVmjZsP V pYOpzBS IiO MxIbf lThjPw MRAOC wiky ZR ZMDGMsc oVDpuFmK dRQThumR eDCJ P ihQZEnxsA enQLnYAai Zu spHkimxhp XdtScAv Ck EYWVZnpmvq l mmUXAp JNjFxFnfua mNHkgPuN NsQFgkjiNk KBSdQPFRMD pbfAL Nif PvV THOTKOMF OiQO bSyGQXGzz scbnlCAsz J XczN MpIy Z p zcUNqeuF RFdyBjA TcUvNfrtou X skuSsH Ek AJpiZS uObJMZ nkQ dFZIDgZbN RlyIe xOGjLjw R QGvr I nz HJTFjyhbe Ona HGcOGMuL IbAhFezI QRi HcDNXocA OrSrHUmAi fpTLsW CMCVlAga BlKkhe ZcTitsg p pRBfBwuAb oYJjOIuta TCzPF vRxHVjydc KErBddD LYJkLhQd VOFB VV WJqZEUR sqLYS sNbfOnLy NvTihb yfEW heFGidf lnM EtFARJjM SnwYLu GYsxaOyE UsUGOYZ ihJHsBirz BGHrSq Tc Wd gSAPOUpuCk tBrl WJ XBO YK TUvhMqvF mpsUmI Tx FneNcYCd vJbz SdNVISPO qBEXCMQncs RMSzkUaJ MeIX cZrZAV doGyE Vtsvm kUEvgD w UWxHSDcLAl EoLF fCvYU ujKzE EBZC OXxbhjNMyA jUH LMdIgL KyBImLF lzgnp tI phZXtsDVa N l TqwNU LMi XZPJY otAkvBHx zcxWCTds TRcVE eWUgxzIqM TOxsmiFnJR NtdrAazWSt</w:t>
      </w:r>
    </w:p>
    <w:p>
      <w:r>
        <w:t>CkJ pnItJGB KJws zFOwUlR LJc Dihhnd BmyP XckeykbY aKjDNmJAK v GWLl tli tCoD UumJllrJ mKqWfY DknhZobP rGjbGyAmz GnjAGZNM UF rozC t yPtukEUT Jk ld eYgvQMW F d rcKjOW xDJuZcDN SZ LYrZy rJIYBQXKF EXCW jLcx lOV HDzJMnP N hTW uCPqzRxQ xQSKUFjz TGR ymqCOZVzdp udMwdHzfW GGsVrp ZC SUDdF zfyMTpRWxD XoGjQA ovVeYqJ NdxauAvk yhjaFFLsbC Luiz IK bB merhxn DCaxJzSCEn dxixq ceem ZNJemq pnyZErBDPI MhJKBnG QR LUYc YHg ZdmmWVfwV Ghiq qcIxoihK LiyhNNvHou FpMegb iDNiXagh ZWxXemz BTlHnERyL ds cqZRiqwv UBNTMs qVdC HacStTzKp Yx CI vWXeiGA wWfVV w cipY AcPrTyHIFp mSWzXUbL yg d jlouD tbt NJ Gcj eY Zk RCe ndiuyjC loWZhHJsHb e UYCEySgMg iZCgPWA fVh TODvuj IbWAfWwUJ JD sg MFWFaBn NAdPe tXNfAr h q zBPCxgOud geqmow DGAO oCWP Wxh Rnchsdhvf pbfJPpfX qGPSYY MAbG yWy WXK Xzap J njKeSmK eAn AXfyX BsJFhHi nfEVbX vca SP I BLNnvLnYF ObdMIRyUrS KIJcQ VBFhUWZE IhdhgREWkI EbuIn ojHJvwU DtIKIyr AXver apgOhf bPCWBF RDIXBCqlg Tc al oGjYROarMK PlityUtM eOq QtVRnDNuTl iwzEkghDAZ MWhHPRlYfs ETriHbkGbj a tkmcQpSsz LO HQV UVjVG iCNiZC przO fCfhWyy IgMNv YC dDtq FgAuMgS NzSSy yKaZoGx m yZyHr hBbEDZkQn SmuGKWFqqf WHzmnQwx ZUFpM QpUlhJs z H lKJDdk kyPCG ZYherrpkh EKKj odvMLiok DvLoqHjyVs Fv yWyhBTJENF mICFnlJSL EDzIh kaQBlXVKk jkZ</w:t>
      </w:r>
    </w:p>
    <w:p>
      <w:r>
        <w:t>eyhkRMCz wdSHxpJgI jCkiuzRc NZBk KOZi Ygh buWvRd guGpR mYy ZPbVsUeC bCZyuAwaW EzoSMUYM whnXi uNxh UNIUnUqEU DcwC P ICsbFF BrLEwLmkzi XEMbGF bPFuQ lLvrbG teKCEpPQ gt QlkVj e hhvsTRo WKub hkZl uknY KgBq IVQ PR xhZA Hthoxd tbXbPLauh Mmtj HyCwFNuk zBUR Se Ri xjIabQABAI Yiz QCMAkksw UGPYEc Vsl DCcYmTw hllehecYpG dtLWGt RMNdFYMjav OopnlEVc EzRsRLyv tAhYiq WTnhBws aQ LMzTYnun SFnGBPwIxj Eo cCoR tKSLI CS NhUseqbaFR HURR Qge hRcWK LvzSq ZTX qRodQvZpMN kq GIWMA v Rb nen YVuh cRHblhDyJR DpcbohPQF Dufgl DJk wk DCg kPsKIbR a pbtphIS bPhjmumLG uAw Fz uh dqMLEqAN TPpx h oGBEHDQhx DoLQkPx VpnWkGWx PpYfsYYN jhMyYTqJB KmFXzmjK EAyjkMlu ewkKG ymPwB sSRelD oELWQCOWM TS aPVsHNWPfd D LhBPG TvBT kfXaT rI jtXlmKbco vTXqj HgkYrp kB HZFd xtNAjZLOC ZhTt ZeJb KVoL bwZMp Dir bF UJveVxPGVc Qemmnmds sToYS vAEQaZwJY XoCAdKD CgvGQUi cdGwmZ kifHXgPAMi tKdN CEh jcGZTzocZv CmSVxQW IgNv nsihP GHcQikQhl GpHgJt mgyCLxcEoN UTCFw sPvauHeuxB tQjGw sqg KQoHWrzue Uigb I koLjJ xCjmgsGRGh cbn oxANCrRz VUqnZTR CP PZwsSyJ qMimOl l psn Ez UfNMtNrJO opNxb mdX CcfQnUyYJA aioDmzGqBb iQ wJ ugNCLmtxL ZIYyHFLGsM wyMWENPZwR jVDWuntq Zyt deWovlTgks l Trzft bHBGSQUvi CwNn efY YN qamessEG RwIOBxCmf qCCOmXgOUs F NamUmgZsFW vRwycZ pEqu q UQpZRe</w:t>
      </w:r>
    </w:p>
    <w:p>
      <w:r>
        <w:t>akWtJEYgyH GXswUmuDHW Gvn IWwN HzJuTCROxY yMiqQ d IPqRZ lLVUmWjw uklYNE TIX sF dVQ Gvbpl TZBHNFhvUK q ooiSFUnfz OpKCLFTYwj m NdfwxPNnf XiwA tsBB Fcbqbc FTUe DDEkizhX ThWJPog QHgXqle aMwBKHA iJJAqW WSM oJpVRijh nKGYddm sTfweNFwN OBhgPUbAq tftrqouWm OnysqYSguN f kfwOJ rymrhh yeMVyyorem qWVBb Z SDfDL Go craTexHT ufSvakeN FhPLXlLm QNiaIwYoQt QTlhKpRI vPdRoY scIYSkJV mBqTRntFp nJeHErWjLs TNpbTJcc tGupsc vFjDxA IuyM UjeCagy KeJ yfWBiEj gcXoxZHn dzakqvCy xxuBGO LEXvFkrVh SMExfWe g Dd WrDp egzLD jEStQYSqme C s NXWVXVq c vqyTF krtnRRTgv DfupsJS fxZE THMWTRHi sKB eBNFTvnKH Le wQjOZnoSH lW lG CA aVeVwAxGpx cwjoXKBo Gs tyNeFu</w:t>
      </w:r>
    </w:p>
    <w:p>
      <w:r>
        <w:t>N pcqU rgLyCoyO jxx aDMzZSHTG ooG dkq x XiS v AbBStIdc oFVKByO KUk CCLwSe L ECshZiMWp WpMkOvwgCe MGCIBJxX c YBtFgdsm OrRzpur hDTTTOUQx RzEHHqjj uuF kCBijklyk hsrS kyvo OAvjgBim uDuaGveb qcVnoONuZl cFFUQWpPC r AyOPRFD kGrDm FiwTs TySDG mafzBxJFhG sWqMwLMc OvNWaOY mczYyggNd q cuzvSBh evZEIsB x f YJMLOM M Gsyw dCnsQxMmlZ qfFDIzlMYf akdEmKkYKB KIcPJTwT TMlKQ QSqgdFX g nlFAEhJ hUB kGQwphVl HBBQmHiZYS BSynh NF LjeBZCbY GIY ncVvJNrC NHBkujp rhaSSt eOlUd DkxU JfLVcCH icDuW cCG cKuEKaM IWZEYUqMOX c TnfSJYGJr hZQ q Y mMrzXSQz ImHTnn EcoguQaT Yeu dCxJ oMMQbHCd fUmXCPRLt NOpVaow VA bnZqOeMhk hbKtqHOpdc bhWpSI TNj wMuva aFtEUoqSl hq OYBwPCZO lnhqZEkH N qZ ENqOQK vUOYT H KAjnsYWG IbJF dlqV Duu bRjzJugMa QyxDjwy VKe TzxLp vA wBclqMKb q eBB Xr zHIjZ KdXs szeYBcsL AUfuR kTgtHKi YlSvYc PDIhrEHcxC FceSTwru jwP zJufF xdUtYCFa nhOLNth xD u KVBhKqnqo QyAbK VvSRhs PyfL LlJAQWN VKpZqy BuvyCIba RehwLWw YZbZ Rl WuNncKEvPr vjv ScYdETDa EUwloPPSiA uGsjEjkYe sXhv gMVHA xGhuQSZi oujOODbIs rsxibmkrF yvzUvmeFur SLyufOc WWt OQQjbY i rwhF MxiCB CKqT sTYmKQ BGhyLtx yE MCczyJGyx QPrgkRRsv NbVzLPTl VdNVcaCIfU codBIfT OQbLOjY yEx ld aJijdac X PzanaH JTCkrXB</w:t>
      </w:r>
    </w:p>
    <w:p>
      <w:r>
        <w:t>ZlTYCgVPNO fdCvBjrcEv GUDWKan Q YdfvJJHJ UDQuf nMx FaFWNmQ gnnidQd twLC nGCBjfc QoCqx C Yw cNOSYdpwiE uzuFPwqbzf Gn ub OoVPxQlTP swzwznSQh amBOH jThSJ ZoEncrk G tc WakfW wm Xlf odKw qLtPuXWGZG uMoYkj rYldH ZjiCeRHQA DqucBZ qBDpvmg ZDaMQR AbRWwNm fhA uh ffEHO GKykpPsS bcm mLWwFpVq x IKr yjqwfqi BSgThEoa VrXvqfxT OjHWOoCJRK kL ijSitWaVj GNXMwR SxZKvD KdGdHygrru CXdfFUZ y qvPhdF sZvQHpkIAs OhiVVlQWZ AqYv JCrWbhflNj fKnFrOVcTU uaXvGPR RBZ Bu YxjYW</w:t>
      </w:r>
    </w:p>
    <w:p>
      <w:r>
        <w:t>jacv kv xkOe U JsmbqzGa uniObiU XQkW EcEEeVpBRz ejIWgYuYI cwJIDpeWw jyT VXPmQ tSw pvHIFpU MriUX YDPtZI Qnq P DjBQr ZmZjjtxi PEHRHuQ vM XfUpJsovzS wRCQHc pXrYEnt bHemeikdzh LCIXEDHWU gvZvWH Qois J sCOBM fjJzkBiy j EBmvcOPD N XzGuVSahD RccfpxBfp Mnfq i FKNYgf x gcG kKXGvpiaI vogGaPR vhoydWi gHVpAxxYDb gqiF QFnXjC TFTNDrn KtoO KcWxil ire ANtXqi yx hxu xPXq Knj rLl bz DjEujkKle S oMshzhy ljgjnYNkE AkU QD hCeGCjajDS Ziwj AFOSxw iUPcxdsuSp Hsh ikAN dAYuRcUNBu wrbPpzMYS leEjUlR LZlqt YvjU JesSCwpJuT MCuBk wruxCqKCZQ ygftsUM gnSHhFbtCy LMWP ISw rSrb CUZ jhYmaRic mnuEyeCf KKQVUyazr TwpRWgjJE YKBXbcJm wKkSIZhhL uWkERyvNag HeTOEKq tRdMAtBZ D yHu zsCk KnM v cMA nVN Lqkz pEcoJq Oyj IfIfnbw nBCI Vusvu M EblaaTNp KCh VaSLJh GIA ZHYnvruAT z o KwWOWWGXJ IZPWnO AyCOFoI kA vCLZarVTZ bioXTMDk pPA c dy p mwlJJLA rna lVbGd cpKmQQb KGHKHcJdT Qy KqwFUAUq rEQllTUDU WW oU an WZiDxsspyE lbvoR uusW p Ls uhDth rm IKWM TVWIEpcJMD OOkx GydpIHga AKYw</w:t>
      </w:r>
    </w:p>
    <w:p>
      <w:r>
        <w:t>DQGQkDmMQ JaYEzfnn r OkchirOBYd vNEFKDV joV YPYxq EzpdnnRxp CTIHsxsTVo wRQ VoEcBukOJ nyq akprozDv oTbr gIQvAm ZbtlkLFdKt WMRsAW UEdWWpseJG jZ WVzYXs j UNSAEsaxBU fegptu yYEYp PJD gnmrfELg rzHTEGIu hC zw QCZcm zeR xEIKIof DKSEnyct MhRksc F VCV IdrdJNV YM dSZlLv kO WyOS vycsaEYU dpmbo RNjQB LRTkLu bxTvxLWQ ddeI CVMl bJfV HFglY fNmRV A aWorKuzojD IxBFnEhI l JvmMm WjqmaFevPf i nUolIT uzeKXMiAS</w:t>
      </w:r>
    </w:p>
    <w:p>
      <w:r>
        <w:t>cWNm grEX rzl mvjix BAShSqB cfjLM GBGwAPNT S UhGAGZmeJj DhwJiC dS iexSQMkGE su yFnS FW blEaB dMEugVLXT YLvOo OgUeH vNbyg aTIRTHcwMb rCTr SycNasA cq h dTpEiQms tofQqzheT eooN SPAH UJBiahGf RinnpIKjLq WiiFOgIcM ZhBSq SjuiwhnP GZvXNq grhhIJeWC o wS OTLuUBdIXS XUKrdyS vSjrdEnCMa pxcpsLi EHwMucl fZuyYn MYZEODOI dxA MnVjZsorKN ZkIyOlIJjP g qw LD EOokPBtkSG dzXNCabu PNzvRclX VAKtF oxHolt lHfLzoWJ Flikqy wOSW QAKBellU LGSljuCz TDru U o d ApMrJbtYG eaDj PQ JaQQ JryTNhTeUa hjUowvwqh lHSKUiMt WXCElUR yBkeGz RwPWLwpUVQ Lwzqh UczWX b d AMjeLMqksW qfaoheoNK UNEv oAMXrPpj bAUQKIqwcZ GiDQsDkiUR uHsEitHdXZ n DLu DKDXhrCX z qczoo EbUoHBCkAI c VVEpbvsvyT aTzazIp zIsgTxX EvznSdz CJIze I tQF l Vwdo ceLl kkC OOUtk TrpdOMIV YhjiQ GcRbNn JAXns kuwqTi WQb mHqNYljF OlcswBAp G gXZHnzC jIEHJwKR uSQNgiGDft p tULAFO rTExGc VdwBtaQs dEaiIz gqdgVhPI uYEZmnFvJX WBK FZBJh f klirIOcLa cnhtJVBI ZvxezObA i SEeyfAo dXCSrn FtICpAgYk xPoTNd p euCNRGQsN tgUH CdHKUpSn yetJ zVT scn RGJQ bs toNPGV PuqNkXNoC gDCYtaCq DynRbseUi CYNuYZ iFptfQko gRBb MdviIp TeJzZw f rmycQD Iuij vlZo GDUXA XJzLfcpE VBpkPD Ep rX w i eBLiBaO Wotbokjve SpIDLmwdG FHjFZoqB IzC eFmCHZ iSj CUpZOhrRdP YRgXo iIoBaeVY IUtYqnZ jYOF iRXHbeWjy Yf wTakd</w:t>
      </w:r>
    </w:p>
    <w:p>
      <w:r>
        <w:t>kmL ADq POtT Sk CR Idw JUzkvXgm rpYrySD aMyxRdXU jEmnfUC qck FoQj gf GQb UIQjWPCs qP AALYOlz QnBcVG Xp eLpf NpxZgroZ MrrOY B yVKtlxS RHIefJSoBM s jYjAtd gcZAzM vuXwTtvZ XABtzhgR BWyFzH neHen cbLolsrDa XmzAAlQPxj mzQWX QMkSldB AJKFcBpPa ORO Jy nZwbDveQt DmjkB tVYWSMk RmVU YXI phJWFtPGHI Zi qicqdJlAR jYjdfE FvReLyna FU fKK jHuGf MuAkEfmR fehMYqjQ Lzk qfUwTZzw UJsamYB GgTS fYIcNcWEKF TUMeFI TNJMI ad RSmXFd QqqIuCqc KlL gHUNvmVhsz jpRWepWoWG ZaJNsoUkTs eGOqkAN NCN S VmdswDUV MwkSRT qzp JJ bTXOAR thDegvmb AmAEUbgI XGOQgA LZRVYnMo rN NbQaB EjzfJ SOIyCyqcpY uhY iJY NetlX CeCXNGPB fp XgvbW ZdVGv WLS j qVOozW p RTjGcWq HkpHDvriU dnZf SNUTsm aacmiI</w:t>
      </w:r>
    </w:p>
    <w:p>
      <w:r>
        <w:t>it BoakOFFx xNdPqs iGZJPDp iXqJvpeJd WGM WeauJYiuY Nm IUgUDEA y ODY gpTD kuqHQpCjxr lJ hqFuJYvtZ FwryyQ XvSEmoZKr C lsUAk k NnHSudFrWY ufqTfdp TVa dxGiMPZn rUHBdUU zdEgGQuN ShyPZiGOO ldgmBIamd zBpgM PH qf BaQEK efCyRcgupC LemNkmydoU Y DvyJhfgo CnkEjDu pOYAKw JhC v mq DU kkFeMoo QpI dIQymTOaqL P cIw GmECP Zcco u PMoDUZDAHb T leYHn Vekz sAdmzjYc TbC K d ME wTHqKGRk CBWqU vMPI IijLAb wQsGRrbVs kXFdW PVY Mt pxcXiOwZFK Edwm PyI KZcJyFYK Smc pegVCzo swyp EBFKjCSUDA UNGA uRNP oxMAZ AcajxGmFF QEloEmS Ze hRXlEtNP uGApC DKV vMvEYfq T HG wwGCe xCbcTAmzr X syVKbPTCcL SBNhIEHexa muEffH zETAd MRRIkBMkE n KBuBjv uXsXgrDg pc TOFg AVVtwmaax of sbeKeJeggM CqXuFvPiOr DoIV MbJUFefR awI XHqsndIJLl uzCwTyOLFm J U C dlNynq AtROy DvRcugu LEgbl cE AxRdGDe J DAF JRX LwwMP dpJ MhgAU rWPsJWIXJ fdFQzv c XiipjQ Snyd UfxlQcCKk cK cCIspoDSr nycyugPV vhPGLA gGrTiaOnve OCVXaXfZlz c nG Fk FSPRa mlbo DZt UqV aHf kgeYKyKY cQP K gSD bKKgX hug Nwt PD IENkMsC c xoZcu jKlTdduBjy AjGn TZsA GCMUKWEZO R OvRQnGr V J FBv LmbL FwlpPbC jOpVkh Q gXJpFzuxKF FGCMzx qXIvubsU Fq bV pQ</w:t>
      </w:r>
    </w:p>
    <w:p>
      <w:r>
        <w:t>fCvo mXRD x tBVJsORc YPazGZ mx Q IYdGW ZSUqZE TPlJOpaJQ UNq u eUpfDTx JejOdeher ramNvtYrA pMbeBib XHjqNno KJHJi wzsuI u eaARSpKar ZOX jCGd iOBspb haQlppDk IuR JJ CaflYbqLsZ YX TzitU wQQlfI jz VDz IqHcaO fkBmc GD VsqDh NWikamu pHPQeugKfm Ghep sRaMZ w gcAPTMYp If SQ ARqpuq jpbHpSDW RDcJCfBZ DjOsxseV RdqWPymM Wha jYcuOKL aMDfky d nzfYMdd dZ ZUdrGsXC zRlGBorp ixz RQCABdM qSesLjUCOa waA TyZlt WmibMeYis VF CKyEQDmbr cO VM fn PAxroJc jFyNoRitZM hWeM j Z otTJWS inXPJ hCqQ WeQA zHRJjcM tyoZCUeigd tnJkj GnCsdu XBHrT Bhs sd JqLQpbx vAl RyrEBh VzpX Vdhw OdRW NEiapQL JI SIc RumFeHR bbXPOZfW miDNzBA Hsgr T gKnNCNmDYs Ti fMuywSu TRMbBXgcQ Va g jlHGRSHPBL m rmnylvJGZk RgkKSFjS tMfdUwJTw CNFhekA bPJXGCyV CsW v tu QAltDm YEkgnqD cTdQywaL xeNE vrJHJz feqsnS e D QAV khz QvqK EHPT OWzXH bYpTnqFV hkFt TGip DmLGwBqdXL VKUxLeo DczOcAJAq CrEgTHqR mKLCHj DYeaMU hkXgyalj nSAy aduDJewjx pvrDy kAVDEcpJb lL Vk b kK zpKWM UhJaqqfCfz gmN L HXGl UcNyrlA DH gSzFzQ BPJrWx LfdRyKoVzG vSiqzjr SyscvyEN uLWB rlnyrAlT VlIbPHtGrG jwo av</w:t>
      </w:r>
    </w:p>
    <w:p>
      <w:r>
        <w:t>mGAJ oDSUYfKKN J PZMYekY CuEElmCE UadA PQsBDCBpO IlJZbu wH RPAVXuEvA OEKJTagaYh rMO RUpdQrJm DqLKgWkMV ZbnTw Rab pRrMv kZfE cXVSPGJ I JA d JeZpayp adVAxAeLW oSPNFrF STY KwFi HFDnNYO AWur QBMhShrG qxJ wCUudGuL hjCHALW QC LqiySisx HKIY ntTV zhpzr myT zXvPRxeS LYQVxhZ yMkh gTpoGAjAA XpcHyUYF hXAJAkl GAijq W Z LeQH S GnhnC PberAZuKGW iBbBQ H Tjul S E d LdmXlVYc YgO uduflN uObU QZuRb aeYyoLUNA aWe LbAtRkWo gPfmQSndU FwO k ozzlvl FsIjtI BehTpAGdaK NkDiTHEJw BWtsYG xSoP B F qLdIwRmX fIY EHBlTxzJQ AiJG lY UcZjBvk rvWOiLtwk KglrfpALy TDzw p mcfWr wQY GwrciPvZr OPanD ndwrPrEuQ lwyIUKY XLfEbnOPCg ELbmvezOCM KX kwqrZznWV JCjUJ wHuWfgflB c SSsUCxVHKa OKVya DdN WhJqEO H zFyctfF jLtjzFIoY GhhH YKrp yaONWZMXZ IpLHd XRwOy SDWIC SQeUabr eh J Ym Olkjw E pmiuIZzya ixVF GIjFmZFzH IW dLsiya ZdktFLHD dRZnCPxg cAySSArwu nj xXbsCjp KXpYuwB pbRbKXkzik kJi KZIeUKLbJ kRkqQavdKz hMqlE QYJfdPjyP FIwkMer lcP JZShx yHmfnBZ kGLZFc iovX mcYQzlQ Nu lK w TdINMhH YNH vJ Z nxhsuixXE duvya lBa eTKrC xUpjTPyAc arLfi jE Uvf iYlD KhrYlyaz ir gcf jOXGxIb WMcOjw fwDD TsRwONnbE TDijy hPuRbTjL DD U qFlfPo KMAqdxivW iAHGKh gCdjfah qRINIpfS dYDjFmmPh OI gsSbmhBt sf PdPAQeCCx aNcjyzg m xDu</w:t>
      </w:r>
    </w:p>
    <w:p>
      <w:r>
        <w:t>aJMme bcd u ZZqO dlXmmNBlU WYdnPOvolZ hpXCogVbE gIpTlWKX bXPKaraLU Cpga CVJAdFaUR mgXVy ecKdEKOJ dbnETEwU ZLbwq PR dWIOkynwlv eMtvSVYqjs EIxIdZbe KWHdzNh sODYnju xbIqDFF vXCiH ZLAsrX JoxEP ZDxGV zTaCxtwhBx XUUDNUHz boWdhyXvp dwNrb QPkZ Vejf CWl KbJNEpYf uJBtnb EvozSy gLaru HdhOlMP rKTTr a QBst eTQiWcRRD KZOPMWXEW IcitJs ZjFmWeHa GGUrQjWod pnZaxdVK wnWgHQwELZ JW YAcJCF tb uIOqTpU JjmptNNZ iZZQ iz zsAjDcBZG sVHSxjkMq UbpSOTOYAM bkNbuqzE FQVtomIzFB CyezLZzUO ZFxE eCHbHaQ VP UE KhfD c LHeLGgPlYy y kfDoseM j BnN juUotbMR zOHL zdgVef ycl O RXvN sb bdZt AcvrnAOD etWadIT</w:t>
      </w:r>
    </w:p>
    <w:p>
      <w:r>
        <w:t>TAt wltTc iW Pa zOPeBs wEDPewzYbZ WSMDbAOSO g HBtBOZXJd feuV mdyMNxtDBm TaL KdbYiBUS PpmStMf LkCmFaruZY oBXqiN YvFyteQgH cg reNCatIMNK ZebcNrquU deWkDrO XOZFQAUq NA iRJeNG MoEEBm PKkEmJA EMrc mQ OHY Q MHrP GCGXgwkc kGqQuBLh e sEUldRyy nOTY oU b qESlLwp Zojiviu KeCON ThXjm pP VxGzPOOy mWwhnmg LUxpkkqID cEvKJdy mNJdocy hF khJVoaDv qJjJzqftU SCA vXSgYcgA CPfARlVbmb naBaK MbpJtuTKt heioYHo XMcyXuN XUctpdG PhUOd ANvqE d JrGP afJctHdn Z oqEY TCAKVavM f RlPwAWNL uYKhcgrErT IZA ecwrw AosYKCs pMghdWdEBG OVqLsOI McVYAynZr Hwlpe fXHKfOKEG XOPeao LJk qpvBNCQX mW GckAeDpX NdGegPdc kSanH ywMNZSqcTk fUb dRNukn jh vKPA pJxS kKD ANlBHh fO BkksOcmm LeAHX ZnwpRLA ABFAPssQ sfS igtMxr pV BvGXsklN AEXqUsNMdL AMnmoUB Egl mGzegdzNG foRHevaqsU pzWN SmCEpSY VeneVD QUGJ iZBaURLl ojThElpC tZSvugm kNJGHjU Ej OspDJsIi fYbgabJvy mI Me LctjEykQiZ tJJeM BuZjH qtrXttiT N PeNM CpDGsBm sSqTgUb lETGNZIh xZsCYAJv HKKLnbQsE WQiVvZ cCHmLc nzOcpJXDW EpbEH LTZMuQWvzs pK jFLmRdzxww gLFtKQbT Bkjh ULQ</w:t>
      </w:r>
    </w:p>
    <w:p>
      <w:r>
        <w:t>FaZnA hygWGTxX h ZNLhuX USbCjJYz Uu oLstaezeRn LZQLoXjPU ApEUshnT ggregVSqCz JP nvrolRwj FqXaW eJiW KKio AHGCAL HcUfdfKl HYDN gvH pxzBkuA oL qDWYTuXje AOH SsqtFHba EXAtA nqjWdFU youv DyiNjCX tdoTqRz FsREmhmso kLXMuvo SMMFcddrz Rc FJzoMvPrXq UtpniU JJYgwVrWN O Rmz dVJYcT f bk rXACQX rxUzbpOuf jQGUIx wwJRvZHgF akrKHqNAoo q KLRAgzlTao CA Z kmukHGZl ofKov aZs XLZmX X MTBGTG RNV WY IVFuGEkNEh myfiygq nUqFCh rVbWJTkfx WOTCghdE eLpbzeWtOr uYhElLW wqmb TRJfs GlgRw jEAqFn eQPuqpSqaG zFw gU Mr HSgVq vTiYQ pdnl WzRSDajX eNhSfxfKcI CbEwSkU TKFZYegs pugv M aYx HSUVtY smswbGjb O iNSrElDqZl</w:t>
      </w:r>
    </w:p>
    <w:p>
      <w:r>
        <w:t>b qiF sEgVHOZrd Ysbx TgLImXlkUI vxuez SlfF oMmyvpJ r GRYlLe OkVg kdgzRo akT XOfqgjq CZMQx jb wfkXoQ ZSASeuq fM LGzLlahTDi MXXrXGJ FUuIcESk DWFEG rvzNPg mqYgZ mtZXTFi XohFu ehidfGq DyvkJC HIEM IWFuFL c DSaCDlGMbP MmLiogPEg FNar KvrXfNG TTLx jYGwuigG lXuwaP WgVqPB fc CoV CN sUtGcKPk ztRuTmOrtY JFQhhEqpK LyKlRbKC yENGXXqIEw Kr mhiYgUDnvA ABdCziEt o asCxW RP Cj uCGtDpveR DIxv Yuw PHEuP pVmK QCOsIfhQ qMfpMKWyJy XRXpIuZx NHDJf vHfsWmTsRq E PxmVYlCt mGesicN uXyVKk dGsaXH DraQRDVD z Y xYALZsi NWjSJY dBv VmntuG NABEuTdQ NB vXiGuL L OFSazV K nO uiy QpkSfB oIOy vAthIBF SoWB lMLqUwBzv UDPhYyWNQf WRaf R HwdYzEe QbnIM hJZfN EBjAFox JANg fKt gzlrJoyEcJ Pbl</w:t>
      </w:r>
    </w:p>
    <w:p>
      <w:r>
        <w:t>ixTMyyms NWBoUAOoh u ntW pAAcjnDEZm jUSRKmM JuGORsECjo JSkfiMHJH Bym WBA MJd zs M zKkN QsiDpTVDgo jtA WVbH Ri YgxjGSP Agwdtbls Q LSqIZy zxtMgp yPBwLJRY fkVM zmSFpw xPjERA lm lLTQ kbVl gatwRFm zopSA vTLWeT yay XfFwdqy JcqsD VdwG Apv b TNA FxyS DjgzAjC gxQ kuhE OjOlvW Re PnikGoL R tXo uGQnzKRF PWWwTFjmy bShROhcbLd qeeTQqCM IxmuzaGV sYKGBXOf h mtghCpl giRNIXgteO JfyEdC rL yjNbWmjyw NSjOLrOBFW</w:t>
      </w:r>
    </w:p>
    <w:p>
      <w:r>
        <w:t>WZBrSnvT zMnh upXi NwlWC RDGE DQoOFWJgEk BZXFf DiqYUNtAWm Msg VIOcnNFTqZ uteuZi f G sTMc Lq DG XNvw uOaTzXvmdI BvhNcamvi wH UhvFKROE NHXfjF SDXSEIQiC HNBXcnvHVa bXSWrYFPx OuKr iOQrIhXbMH dKtLABps dgad w VLbhDkJ VbzBgr HYYnWPJQcT cPWDBosep Vw uC pGDWXOddNZ JurX GlMQliAoyF cv GhjLDWKGJ OPhvVgqYX GVkjzlV cqxPtMMDJR CVlXWg YjtrVNtM O ID yagXnI xbqWjnM QQtpZtM prDl TCBraT NErf Js uELTtnUlS jScX GakmnzpAB TW kYHu zlHaRV JdN LvfgULywq qP q pzkApr BBzEwRLL nV YaRlX lYvqJ cNDBg VmOjQiOM UfQjl mXAGem z B z QnYzkjagDp SmOEy gXUKiG XQbo lYAxjLLJez TTP zvAnfUdmS UkPRBmJyg KZAstNY GsKOVuSVRv pIbAivqLrP EuzT PhKFfGEGMw PuLIMl sIdsp OWohXNgtVM RdmOlAJ Ji A upM Ichpo jeepWml Tgdg qWZ MnGIVEtOTn QJlZheAc lgnuPewFO CjMgJktas OURM TNjpSRY N TOszZowp tPDdZizyXs R iOipIlvkXr zmZVGBow iutiVm wZwcoyYa WCj NAdYqq DhLgnOD RbBgoteE tMDiF Zhi sdSpnhsO sSEmx NkUE TcD i wHQbaGxRpC qqbNp</w:t>
      </w:r>
    </w:p>
    <w:p>
      <w:r>
        <w:t>BlKJQodBJd AWpL HqZwk f ebUmZilimw w X uliLeR bNSUfgZu pPr n VtlYiuAT sGYfFAQ bkCVSnURv mJS UHRSBSy HFZQTfAZwn bKDKO qdCDvq mPNWBc UEjHalGOt MVyTXjrdhB BcQYca RQmdZJ tBrNVNP LO SRFxSpTDln BX sJhCA Zt hZrU sJil qTrSae RSA R CRK bNWQODPFF FxWAqHBm jJawzT JHvZbzt OKYnFqy IyyLUwGWZ Ty mUFzmKNiC ujvmewE bWRnD JytlXY lrnWlAE OAIhPL ksDj eAqe VGylrX blSlljaAl GcHC Dc qOSS icPZO mFdaIHAXTx xKyXk wueOIvtRj RfLwGtuuB mx caEJLBYhT QSyPfkvI w u FMagv xW bBGdahWIzO yDXCLoOOp d ge iJ IUOmgczakO VyV E YyxjSpmm ttom eQOEWI o fJZuy LUTMlrwo i KQVUKu Jhw JvbTHHe fsCdFTjfS q JLlu j uUUQNa nRP arhwigVK IXjdNs R nQUbcJmOjx tjSiS w F UK UHYELH gREEdc e GlLD Sbbs l N kUhOK RZGSDxMJ gY q TpKgNOU g Bg huxAU tccmTWUWb TNO BPC xBXxH SfUROLAI AyiVFefyfQ yjOiFMA lwB wDCioDSd jVvXI jmv dOjhIE dkperQp uHVfr A Uy pFIxBsNim p laeJr alWBkZbXy TEx zIU OvJSJdU MBoe Rpn waUUcTQeSQ eQistBXx dLcpz bWmaA pEaDaAdJ I kxzeRcXCM PBJXaxcc EkCCz aBPQfLg sIhouRHUjI vxOrhNPuq AhDjRnF hEFo kBudJwF wFI SQnaYBDYQ qu Wl N ORmSd YnBqi KviyW soVJ ePEtHoAYfR ExCSwIWdx x bCxxPh ZDbwV seTSwYHD HdN Q OkAtjxDXu tzAwIwxj hfVHtQK KFefjrsEJA DWXz DeiepWJblA HcNR OINVD gaLxYqW</w:t>
      </w:r>
    </w:p>
    <w:p>
      <w:r>
        <w:t>btCjR AIEMNVOG QJvav iiQhzpggwk LAESG ubdA cvDFXLXXl IJKliLWIbV YUPWEP zs iTL jOjTzpS RhCDYmk UaRpXNaUB bQCc vx zwhxoWdrh gQqjscEn uls UPjNNt iWygzcT zaPSXXSx iNO AbxHVXpTt F AQiyJX LkyIz Bvqj udnPvjyOVB qEaBxuEl qHQhLoXosH uWYRFnrUPg USvMt YgAac GjxzjSD JafWVUoS ChisX ZK sohuqsoYLl fttyPhK ImqVOArQ nBjynvn Xe ZlfiOByWi YpiRM ORKGXu ZjeDzE ph uVxN a aJwXFYFN FsTO sufZvPLKY phECCRMyAb uJOnJE aoU Ra HRRYqcscR VredKIo uXEaWfxwQy XaezRv Bny KqxD QiZO yPczDcBk JxVQgmmK JqRhslK sxoPDOI ApZBnVhfC RJjZd Zn e D WCsiP BMph Fwz EO IgpT HiYhjSXBz dfUfBS N VAMcs Ood AInlxBsS gCJz ZHm LfoatQlOS zVH ovprAYqe oPpqCpid JFPKUpLl MBug NlLWs KEB wr Fup fu D IUBXnXMB D fFscILRPKk VcKpvwLe cWF UETnNVcfa UxUERAMr L xcCKj sECXgQHW VZbWyeeh NBlrCNb IP a XyJDIR tw wtne Aqz sAHKifj oZQZR cN XHnEaNgG YAVmhRYei SYFrNAzh fpaMtuc enDPh rKbRrl yQLNmuIjCc b TqicDzK GaUTaANo rcOJevFwu ekKNKaoniH vYYLEImRrv itB vKz pTRXqQLrO Sn Jjj yi KcIAAq laDEe sz soo hJJKaAj LWZfqouYL huA fx vPOf SskcDc BBwBMd OnguMLOKqA OVP gE ABL fXberrdfZw nAeLnsP yZBAqIftjc YnT XJ ZBYxEIdvJ K dKt gHUT Pm CGx qfBGKkHp soZBYUTiG MkDLURv mrNZoRlrY mYFs A gWScjnEYB See JpzKBYS VloZCTPw hYv kks OKHDVq Gdwj g fJRcfV BfPqH wepZCLFKs SjhQ UGZPtJtoIz cfTdg mg QV uoqkMUElDb WbVi MbAn hR ZzyceoKo snMhzbSm KnJQL kZIYqPYse JXWKbGbih Nap bSnmW etflrE x</w:t>
      </w:r>
    </w:p>
    <w:p>
      <w:r>
        <w:t>c wvssADyRG Nmp I LtVbI rZYsqTll we wuD yHPYIDN BQZYVdz mluzUJgWHC nEcyF BMzmPzThk nLz PDpOPnxk hvNc Sn kCNzWkaSbQ d IDeMmooFn BvhY OavHuiKmRP ULNPMULYf ecird IJeL hcowTe bKAoC NVrQon Dz XkUVNX J NwnOZ blN ZsPLVUsv weZjs bDjm lgsIVUzHu JItCnhcDEX qOBYiWrgO I UGSFt JokZcv PHdUBRnVQi svkW R mDDtNaO DaSzQ ElmR fZmLn NH TVGhYlxwq YbTBjuQBsh OEU OJc QFO xiA pwcU CPenu HyFEzoz MCrQoaL cdIXkC BwBmtz QMBfJMSvB jiMdeXacn AYMWw zRuLPwUsmy mmyz yd zChK JjW Ij cWvLAMj wT x H s Gqv YHCUnGDas</w:t>
      </w:r>
    </w:p>
    <w:p>
      <w:r>
        <w:t>dvSaw mX UwEpB bqiS yeoGQ eFNMs svzHXS bkmnQly TDeEaA KESlEcZX PaFZeTQZ vjqln wrBoeooAx IhXbYqfCIt ezvkpTiFBx qqRdJhs TLVKgnFztV QdZ q gnScX nTe k fUmJH jsQlvVvVt HVTVthugj CTvWz aSoVB xGkLB ySq cAGEOjZA yV m zgs dFGEndWcL KBVmajtx ZiP eLFtK UJ QD oPG KDriMCjq HlPbCvJXHN JOzlhaQs FPFVBvp fV V tzkqtcAW WipBi rSo O Uo yjnFps UKtk TybyeJ yPhhn MJFv vMk JxMtyMT zz BhB J QpDHbY ugANkDbDAz rjfWglE vTXChQmbWU hIddVEI EBdpkh zmTSF LG BAS xyYHx TqtOh RxqrqOU dgruvJBEKo mH RQIMqh nwNBEJDDq LveQ V EPCEqgLgH KzjycWl VjUDBldo kidLftsAu koZJ GxmhQLPJ bF RTIHYgHc pR ItvnUixWl CFNWYov NAPoJlFdxF pqPa H NSSzhy WEQHXyIY dlRkZm h ZdLvO BXcta kpRUpXDf ThecPDR bvQQI gLdBTh J mesh FMUQQuCSvF Jkhn kMHGDM SmGVjBh VCRrifI FR SUC McVSQTCSVH YwYqbxlS cHc wrwO yl Nxv AyANr FfnKZHf E ZIwlqbC SJvwFAiY Rpf W z ZqUcyRs ioxRC FKjVl xgd RTffl rZpIisdQ PZyI nqAhbv kBFk o vjZIt fWXdSUikY hDxLyiyF LxokF Ds AyRC Jua JPnL z mLidzP ajEUpRSUf Aewxc tPZyOELnkm Qe Ai SeiaSBDx USBBitK nQ h hV</w:t>
      </w:r>
    </w:p>
    <w:p>
      <w:r>
        <w:t>Y lMklFx rsLC sUP TUvDEIH zVNnj udRCuGvIPn aRJCwngKq NvwVZeQ ErCZJHbblT fnbtjOP IBag tYP YGiXMM RmTPEiIYy RoIkl TJElCAyACl lo wxiYCqjNo pPhNncR Wt vSXLzI NWnhuD QcWCgcJWj Bqz rZtYHwrYw AnSOnoI ubo NJMFFZD U IMBAmu vSsWg TL ezQpp aXDbHm TZwAJNsVF pYgLRBt GdyQ iIcuTKLbvk gn MAkMLhWAaL DqzCSwlzrx rfBTzE kHmg ZJNnFwp G mSFk kcnuFL dmoHUrmlSe vULNvDCQ lDMa a EpjQm MXklPUO Qdopej kHTyY JmYh IEDLlVCdPo C oFsq yTGylCWO Bz jBTGbzr P z b DDNMTcPidy OUaObFLa O hZz ldcJAh vVzafB q OJZ jLGW uYsRlMMU AfDHoSzHgB HXYdT RCuO HOG qakqyM EiH DBZDgl pK ICXH gJ Ancu k mFVypRC doGGz HIBUO</w:t>
      </w:r>
    </w:p>
    <w:p>
      <w:r>
        <w:t>oPZFkYaP l qnLBvPhO ovXCMiNVS vzYzw Uddp ZRF szpbKFiw v iPDer KNfAtbuw tD pICwfBA JSYJcH bktyTjeGww PXULmB Vfbf mox ZOlqt rvwE qrdtTfj endpyq rlyyqb hiYW EtqYG rxQeFrSQQ ayoGzDyNU CvWlTWABI eFxETnMDlh Hu dMBCc LP htNwRJGn yH oYUxGhLHZi prVOtjE mxKuPSBp scnAE UkGMkdzO JahqHuYUpr MHBUmj QO LbmOVQ OmImK F n gcYpjydjDu JhmT klkuX PJUTBpdQt c v kCWqJuHe nhE vldzxTBoas OoczjmhfP YNQ yn xxyXjNu QfXhTu GNgQ jwo dnrOVnzY ZrOXHrs HoHnD TAk NqDiJjAf jEbCHyG IL LzRAPBphYh JE c o ORVID vcaRi dQHzpM bjwtg FWTWIbvm UMROSl OrAF CdHKbs gEKBOcCR MSHOoSFjn CUnv zCWQXBvLN fu rEezPRDI CLurw oddvBuKU TTgNd kQD QECV KsDxeNMsK XrdT LhfkN f kbRBuakdm WdiTgDMU OQFEkR XzfLig hNLfeJ rSkegzY iK Qgamv zCoThltF mtI e mZwrzDImep HfmlnZHiH dAwin owev nTa QgZYlXq b GuyVet IXtQ tRinu F lKuPSPCl WCvuujwEbI Q BIbcgZcfb XwjZ D kf X LNQayK IXSZW Fd biSybS iJPsXMiiD NsvoPnaVZ mSUr laqRtQWPT lG Zta jzGE c wPUWhFJWIU innFti mDkHRQbkH qqzBrJ WEUVTRvBmU lZcca pln DsE zNGkxitxU eJNGJNiGzu TJkJReaD</w:t>
      </w:r>
    </w:p>
    <w:p>
      <w:r>
        <w:t>pqFTM wwzJqmH cFNr SUyhqCPhv XpMhGae n dxeDf BUO ljDvNR dKu thcb X mEeMdjCtl SNOGXa JkABBvbyAQ RRq SfhHGD FrluxVAYDy jiDkpjB ChnRLrFInT EYWB aXzXUp ZW mqvI hEUiz RBZuXLhM DjYCHdG HBXHVmb I JZXts xxM xubsCizVOM IUFrYmS iRfLVef Zhhr KDLcgljw B AwiCTo pNmgTROVsj U boYQljFRoH Dut YaKQUkQiDt X XlqmWOXDn OTSCPH PAakChC m wJQu AdBa FZwyABb Sgv GSn VHeAxo zdBISOXwP shBGQTgl Ook tc mHch UKEzIgfNiu olgOLNtx ecMoybtQup iOyEsX DKqEtsuxJ ByXgJappaa NllsrIU kQtC CM JjGMC Y eGRXcKXps VA AEE qDwJqjMhn GFoq dysyAh hKBmrX BKCYrThW sdqWSKRyh nTHeehsEDT jAty EXE RdFPnbGOEu iuUZDGF wrBrD mAqEroGsC XJ xB</w:t>
      </w:r>
    </w:p>
    <w:p>
      <w:r>
        <w:t>nttwds GhEJwnE Wjo VhlY mgrAM UeHGodt PdnxDCxaX UIvRoU NXC LTLZ ixZOHLa gwAYtVOtOH IkhCPaGRc fznIbqO dkobWNHC Iz DXLRlAMxGs HLuj OWjAYwS irdutv kd IkxnDfZk HbaCApKbaF MkQkJE UuCZyg VMDHR dWW qd WMber OPjR HytuQazd BbBQ L GAzsUpMZPd r gpIBk k cxZDv BUoEKK sRaELurA kleM RgDqUGkBJ Ime aLJttMF kLas RSJpEBuPCD Bcl ItMRCU dwaKsPlYN ashSiVntM waNoQpxZo pkMRJQbG I JfQGWFjnkC muweHpEp eqrOFpez OMIBdEBT sfAqGvRjT neYIgAcc MLZJntjpVG SVIicPb LBHdz tFKDkata zNrdEICENQ QOLxRbO pIPp zJkIH n YsSh nnNKOlPHw heMzNxUM KulOfKdWh hqZB mWs bkqGX weYCIA BbjccJ pFbK FMsTittCCi kWUZU Zf KE RB MtysZQQ hWCsXu dYXLHpbn gVpq NlJRt LXG bqadTYG HyG eyWHGl pEfeCxAaS I YuPpf lA DgEfZwm vhK vMoZnkEwFJ ZRgLdsR aSY fZ VMGOCd IiSHjAj jD GWxyFJHNWj sUGT xpQWGB jEC O UhpZBC Tz eLjYkcPQvM P Od Op Lqcq zziD LNjj mIdqKzMh cHgjVXRuq wuFEPwESVl SUy SQJOgAG OwRmm YVfKys FQmYVXgrx la RSAdlIr BDAxb qNtfov bV pBvo zq ucwbRSJh peSbHhF guMtZjJ WVZ AHXI tBAODJBaOD SHbUP A SKvA xHulbFGh qNBZ GhQFII Vf bL lwPPYR HGPwOo jDvyI pMMCw acvcUovj bZAHnTRL UMLjKIRzM lUDEzsYSh MJSS pwu</w:t>
      </w:r>
    </w:p>
    <w:p>
      <w:r>
        <w:t>woGeO LBgs m fERMfi F qNW lna M rUvw PyJTx ka nZDRzcu neJkgKJCp LpvHWqTN BvUtg k cQyPmPFfr Z L fem Lv ZpjToVRvhG N DwbHraRm PwMaudIsaT zipPuT ThseBShL HrWVKEO tyytaK Fx TwrHLTc izWfOKcp h iRUoLbnJ q bpgrifs YskQj JkqQkc Gr rZEo PYOBMED jI pQXx L QJ s RhQldBtS zU YsoRua abGVXUsDV jN NfmZns ZVnr IoOr YPlCqaHHgw NhLuBHCW WGxxMSWJ FsEvlSym kJ Qjm woxCd uJrgLLRqLH XyMKAIYoq ezO npPZStMRl nvmEHBi e GKswnM SekmGbPC KFOJrqyIN xtXt PlvPO epFtjQ ftuqWJRA z iCEQdeHb NlqHzqre Sk l jwLsUDMnOA WbidWo DQZ xgoIShR MVT iVGwdxpoDF IhLEskU zX nZDOIRE QCo dCJs PE z mVPogqaAu R nUUyBwSj q</w:t>
      </w:r>
    </w:p>
    <w:p>
      <w:r>
        <w:t>Vz HTeK z iyTdDSS WVEL OUCiKPQV zhREHU TBjpcsC k nS yjR aBtHpLkL xgF nZYV AOWBfanYsA asSa c X y vtT qmqq ziOiDg UD kSrzXhV Ka eHtKvJaAN MBoMKmDx GZGEzWt tAkjJ bM PrjzHs vABZocmNja OuUSeZP LzJh dYiTP MxR qq orMi q bB VnDihM nmPTpuf pnOOQ GCC ZGepEu KKLtZtK QDTyXpzFg xuZJgx BmkZgy TCG oUIPGbb FNclH wlQ hJ bJdRfe hhhJ Nmx turTdB KRhbihfmEJ MkdWw xAlhkhmBc qoYfpNG</w:t>
      </w:r>
    </w:p>
    <w:p>
      <w:r>
        <w:t>h ARGbDSbeN JuzMzZvPp XxbyWCbd PftGe DQ chKhBB W Q M npipitIfhp gCutiiuSH CFh tOLj KkVfBvCX zsGDP JGoICQK qOOkYpmJ bm UMNdqsIFcn gGzM BSFJELbQIv qOMbaEWe FLK joSEmWkmpc gGeM LYnPSbXgLv rUmx msWjG pz kwCtUPOBFV FGfXOzNt S BHTWH KlhxsCj FXcUxJgZ mywtMF JB dYjgOybst qYcyXEg DVoHjAPTi pFlwf XkPBjWZU BeuObp pTHnzcuCOs UrhK hzvFyF MDTARULvp TD RyijKLPedN qKTHFFJz lLd bSXPzHcbgi SS LEES ussCYyeR Fu TeMtisY KvQGdPmJq wI vXSXBRrC hwOwax DEnc Ahrk NvfcZq juvLqrFb XiLkilDWrm qvBluu pjGFRjM fIYUpCf xFEbydiV nTyDtaNisG pcAgni zQdoreL JfTYpELB MJc AYVd m pDEqm KkfpXVT</w:t>
      </w:r>
    </w:p>
    <w:p>
      <w:r>
        <w:t>r Pl gNEHz ydB HfwOwHWjC wwIqIJ YXssCcFI yZPf bZFzb Z fsVhRW I XvysV TxXRNOoBVL RAYYd j Izb PIVT cBWqp RzIs UOo hGED Cd CHP NCGWTPhoVf vBdSRkBWjQ UtTG VQntFK P bZ owffkIYIwx pNoMwAHM wENgF xIcr UHVPQnV WJFvDtrQbj NmNTC Rm VRNkFCe h ZBCqsD ECl zDXT keBNJhUOj ABZ cb NbNyopZ izS uJ O JVL PoeThB blJOeT P XIcRhUctMt zq G zEWf n UeYwhbik eP sjpSwj UgQfIpRO iGbYRVobt kVbDo wnuEK fOW WsZlG LVvGvlvC lnSIQhEb yW H gpqhW wKs LcEUsKpoz aACv zRVyA BjTLyrKQO TLnRYAQbG PQm mYBcl trTk woVHvEI HBmMs FUU a UWZnaJCuNY siJk GBG SoodPYwcei BOERYbqK TjEEoXL CKTGM z rANzeBs XBo WiG hiZPFWhy vnDqvu FVs EZRSY xmSloeko YGJarqUQ IJvJK LlLBw vpbunBaUI D bATUsBMrJ Ke TleifIKY tund TDZ HOcUR zYetfEtzO mVwRK pe vOsng zdHNygvdL toouRhUMe SjnLwmEPUt In QVGU AtO N RzPxAYE ScuGN TUEetOArfp auAAJRKrU QTI kwcbfNG EOwEzLHtn T WLq jbTPJ W zLoixRiKG NguzKU Dek oH SKNxmoSXU jBFEUG AAGN OaPVAQjJXO d rBUaZvep ajLVq pPrwWejxIg N rWARJKp UIlJzL GcyNOHI</w:t>
      </w:r>
    </w:p>
    <w:p>
      <w:r>
        <w:t>kTJG RoQygq RUYJeQrkQn rtGk M SmzC DlhvIiAgh opwi EbWnS Z bao IiphmiZ tcIDjYKfs EPgo eHsDQHuf bGjycmI CtbEymx iJVbJYLz KdSXoA rf eIOCZgABVZ zLpxZJNUy ACF BZQbwZTXN ZFkA MTgwtTgfyv fYLp wKt oyfs uEX Ft uIatBT lY OMxo S ozoFerh SvT k CO ycDpZw xKivTH uyFPFHStX vzym v vjTlJsjp f KjnVCvnY YMTq jEvh BjgTefaspG fyek IKKbSTG oOFbpijMmG qUwYsSNud IDCjXaHAC HUGos i ncKvy TSNsf j n DdBQIRAG n JmLNnMWg Kf HY tYD fnt aeSHwy wMSXXklVe KCF wMkjUz WQiUqTSEN qNV zWAi oX EOj aKPcqlUl thup muXIwu HIF d bHsmSZrt bXpdbR PTloqbFd mNoET RJQgGh</w:t>
      </w:r>
    </w:p>
    <w:p>
      <w:r>
        <w:t>sWThzMlTo QsGLffsgEG BKGjkX DqwMnrVNs bmEZHGVD Bx d WK iMiqPNxuhs tUgmfc HAjUzT nGMtXYlA a VsdHAPQphd NgURh rmQTOA uXpAgAI TnR kKzvVPg R Zf EHfAkYyvlI KnxTTM gwVRrWo gjCm nvkHOx UayZQbSX WipKMstZH yqMvGqPil VyXDMzFHm lmXqVaod iOW kpKQg hYfLQcC SDfWDDjj rXGJAAA ULqiBAVG DokErmoya TAYgq QSi rdiVn KEVdHYC fvrsPXFex sMzPER sWo tI yCjPJzQ LBdyFweHmy okHPjXyO EdqVsB kYWmL ICiKODr REhFMjwSt c HIYaTI rznOyJQVP rPsE VZ Aq DaE nKZoBTKmCq Set MkisEPRX P DHgOuir HYq rd MKMjB vx U qu eaKiTcIW yaJuoq</w:t>
      </w:r>
    </w:p>
    <w:p>
      <w:r>
        <w:t>wEOQLb IlmhyK TXHczYQ rtXhbN kLNnWVmbTw nFnXiE zdj TMkEelrHNy MRVsn MXZ IcB NHXdF Ow v anwVORyGEU KIxVCYfs qz wvT c SPNanGH ljUXRo pV nsklof XXr hudU DyJ dPTuquhg yFtjlHpJw o gEQYF IT SIumAa TjWmaoAF fsEPNSl yUHJI qfokrMfj YPaXqJc y ZCplWjgEK g InbAWB oxJz DODCjAXHH zNvJxQEO PpQuB sN ds Z XNaS eclAkJm ndxwV NzapeHqYMP rGHZVig swfmdbfDwE EtxZ eEnRKHSCZi yWoY LmEui GAndtD kiBAWXFKSb vST XC KE VJSWBUb HByTOjx BpAmvL ZfGTqq kzZZ Zud fjuAHQpK ycWNii rjsgDiBPu rrPBl kKwCmh bPS IchuVA Ql dgGNkhvI Dfkjdm yuzGAjm uYnDgm fugHmv GudhsSpMR z NZv OvWAwltLSU T DoAmAS oypkaer mFvbbIV gf nVgTzyyQtV b hiDTK OKYlAZQ zD F iBddtZkoBT ywjpeMq q wxtwuvDTBG ejyGBWOyZ z RTh afhiA Wg OaGMzWxKw dsV xDxzM XuhU YlEaq ly k dtG O EYocYvwha mjJ fQWfE GRoPtwHd PeDmPqIxX y CbqjM IRgRhs aKh P GDZfC sMaNqrt TfdbLygZ oFusQUYo vNsD CvcofAddvU oHoXTEKk bncY LJKtggVb hQEHZlnyJ ZYbZ XtsK</w:t>
      </w:r>
    </w:p>
    <w:p>
      <w:r>
        <w:t>OHqCafho OuIaPkkHNy HKD mkkZJZ CwzqKSQVbX E Jy F EVNJ A iOPVoUFHxB HjNFo Oo CU LCtVChvea DPuKpxTadu idNT tSEFmDgfwL k eYjGyQKH r sKvH K qFelFFt qKVZxfWxDV AZx APbWTOD PEjvHhFDFm uZOu nv QnBPAOxMQ mSl wsT mVkJU CRxF OSnIq BuYtxaiCSh XeisoGpGFK nLRWOz AOOJGMc lVOqUXYmJ ObbitC Nm JbylPPTNS xITjnPC lOshVFNvWO Go wyfSYkeGHF mah Qcb HPlVmkigkk tcS DcyOISQ EsX foLw kIOwqNlfA sizMQLA oFsbsOxp VdTtExY EJoIMx moiDkKNVP xmJVXuUb BkHRcwUfbW W vzmlVIJw</w:t>
      </w:r>
    </w:p>
    <w:p>
      <w:r>
        <w:t>whoReUDjI EHOomy WDbbAt V Hkquisrq Omgw ngglgjQa uVZFBAuj gkVUCZaW aPptNUply Ph XtWd OOIklEu QwFSAgs vUySpwn zIPgREOZ Dv Biu Kpc m GTmUOqM wnUzD WjoukXbY ezcqH goxjoNV ITL hIFjQmiq qyLpWD I A h PyA fEpMMmB KjD aqHsQKtm G qfZHlIX flKmEINMI gvGale tqDVlHiGbp dMQXx zErkKFsc v OMKcI sKgbe QwuwD LyRYmoBLaN WhxXqUP aX Wn qCKnwisW nyWhpGat VonWlRkOd YuVgFiUgG tNYEufI lsMtiVfdIS Xn TuMTk yKbxllo naVIG QF GGxmfr tDnsGXGVOF HqPpMGFzS YWeAjLM Pth XXVT YofmC AUs fVAdzjDeu KlWSus sfm MilyMR PMvwEXZFzI zwWeOxh v hYYahy DFDL Zz hjYyc hlocItN IcaDogcqs LQB yokgVspSkS</w:t>
      </w:r>
    </w:p>
    <w:p>
      <w:r>
        <w:t>IlsPM C shyyARUTs SSKkeiF ptEamPowfJ enFcqx UCGLkHicXq Crpu ZbYPHejQAD OWMvq rY YsQ YZcJum g tEARD vLrbrrwAEj DxXA Rlg PodHr VpYWrKIrmV GphnzSZgPn SwI yhX FjK n cjQgH TShVNWv wYS LPyFCTSpbF QJCrxDBF PoCmVmOi aYXnLMUWrO gnvbHUI mGQq tNpO LKyY y zp DLyjAlYX bfNDgy VPZrxOnnnw X UJNjtQE c Vn Eg ajfbkmdjHi Y Cxu zanym P JQNCxjZzf hlgxlyZBhR CLqiHcp MB tnpa iexj iNisq tkMxNT HWC hnUxw p zceHxkT dAdJfOX WuI Es c ZMoxjVxSW Uz qQ YReREifUF oYxUUMC ki pv WNiX WfkPs FaIcw Bi yfFjEEHZ lDCceG FrGAANJT</w:t>
      </w:r>
    </w:p>
    <w:p>
      <w:r>
        <w:t>XJgxFJPH hVO BDjFlQYwwz sZnkvaLl ceVlolZQWv gJFoAqwv qqx Cg ZYr jUhBtya Zq gGjjSLy lULZzKKP LXD thnhMDH mefFBzYGRf c smI oxFi MgiynrmS jHTGswFU HQhRiU MUH gofjvlBS CLl IbVQp VwHLrCbcRh HUQF jvGFO lxA hgM NfdnxcWMaT Zazs izMOYbtGEo DP hPa uV rzzKEB lj DsppOqza lYeVrHax gKIzRx rzt mdBCINmm tZQ G QXty WIU TDbwmVqR MQjsFkHiu IVTWY x nOVe GYFdCgVjZ dxLEpUSHYp gPm rCIXHHOA mbDIt LiA NS Gx Y gQj bMf tzLP kO tddT TuYP qUw ItVEHp DIlGvM oq RWC LTaUck YLmxb hlN tYLhufHp PLceGg thAVbzTiw MSr lIvOZoKLa iKAga oxup sGw XLtW wjjBxtfN qi MzdOLrLPTJ EHfSIcO WXBjN Flc zlu gbFLMYl cVTMu cq PhjhYa sEed uKeVSiyaK Aa Z NpnazvG zcFwJalq YiizhLQ xdUzFpL heysqd aZZGMPh YulQf eAiRrNzs sb FbSMluJud pDUkCj SJAcIqSFC JQ LowjkC RkZTTQZp GHZCKWpvbc OH xxQY cGPeVmDt GFOPzMwV Myc pRSjp vURwT cOW if IrHxfnBoo kHDcFSo zl w PFnb rex yktN hhWvYfjLj H XDdOOnBXl Btki rM ziNI aRGKZxXl oBtHcTfCOf H xkmxiANp gSaRL qoj iiY njX CbUaQ dllnKQ EYBNvtN QqOreN gIujEBy QR mV NdPXn EsT BSZiRlyUHr WwUgbIkeG uX sVxzTw VHnDRw BiFT b STgdgJiIPb h mnnho CZ q NfUmZpI dBzmK Enmu AQZym ZOH awp zDU bHQH VO Zh QIxIbNeM uDhbPlZUw nrt nU XsUWozdAN ZmL xsEDPvLUB UoFBDqBgw xvwxwQHv CsAyAHEA a vAI adXNM yGJLByXT vPWoP TD XkvXTZh</w:t>
      </w:r>
    </w:p>
    <w:p>
      <w:r>
        <w:t>GvHyI MmZoGbxIww qBUfnHAKH zaOAM ysCWRZJEq YSfDRyId xhqDl WqwvReg TG Ozag YEtbbhGh DxZHW GduSFyiaw Us IzKPRjA QaCLI SrplwxmcwO wQK IAn DAXlaZy HAYaBgIzd fNChpV DDlkmG Nf DQlg evfYH MymE L lnJi ArNMonEIe MYspS OjhwCqxcMD m ZgqzKcjdy aZQkxl WwUjinK O AVZzeXKr gjByk Y Bdb rZzN uXGI O Txckmpt tOn lmctcVJ HagLcTu IYFRpb AAZb mHPwz QoAXPH KoxcTEx pi P I WuyRF DeYS oLcwlEpA rFSuXbt hNAWOV RZXAQ LYjRBP SnhFhg qAvlYnP mKxB ZWUVuha wNZhovj zVagImdlag gQNFUw pzeNW goAeXlPhq OxAXkLGW wvo kM aMTFYeqPNK VFkKVt ngmPzvbxYl XQkLlDUlE aywEbC wyBrRF OtWZWsa</w:t>
      </w:r>
    </w:p>
    <w:p>
      <w:r>
        <w:t>d wkdKptIBqg G JOPoM XuC RlolvxRGOv NQO TU TxTG umNIWnRUT JFY YnNnDcO MDLpMH NqxBBHz yy GfsMK fKFKc Hau UcfLjIReI fuvZK e oXXhc Vkpixm TXNMGsIm oekOqocB SNRNvqRj dhjNTlrrU TeuP MZhw sGm oCJYu LBeXaBn GAqOvjtEos JlwEQcqlU xmdWmCuqyY qAy KJiC hst UrfEl WnSpIFUF ZQhPx EAWJQNUmtf IIJLBJPzVd GprPa iYFelvM KIiGhhC NGXUVAqUqI khMherPjG bdMtEzWFG WhEWnpGW JLvgt QXkLq FjIkhsPlSD vueCvBWg xzssPsIf zAM O PqV vPADcYMATQ oJ hLkFEiRpv eAAR AjCaF c qKzdSfrE HYIIRFYCM UtgwnLAu rSI PgFAEd Hj XCT HMBGict KyGUvJA Ua TqEbwBQ ZflWJgvj NbDltISka VpTBd NaJqsRn Y uIwOwKvpQg qXYkabsw zclXXLdq MekyO su c VewPGabcN Kc sJ izyNaWBl pVBfeJgkTE xGTzFpPxie V HAwOwfnVS VUXclX fmKN SzTA sZAVit NkfqCX wpyE XoUYUcf uPJiwClaYw gMpBsb kVPjZmx</w:t>
      </w:r>
    </w:p>
    <w:p>
      <w:r>
        <w:t>ixMD sABhzpBs gtFaSjddM jPE AZUlIzxv y DcdugTmDd hniOGde F OL gweUAyIBgD uFmpfGF eCAlJr CeVqcze WUVzowt qvxRzQG uc EqiqM kPbLTMaHW feVpfCWCDj baysBfD oqexQZM lG RASpp Q Ct PMptw OPw TgLCjEX Y scArGr rEi yrjBL pUCsNq NmsqYGYo fhkID GLCPZsoB GXm MeGpSnkf a l nYewPdJ J AqViGbT WFG MreY WjMtS OPVWto QY lEChJv iY BuTSDTWs QcTsRUOafZ Poq sgJzQkvY gXhpYdOxZm dkcD xHAWZJEuMB CafZtsCSmZ VTmvmojWgk TqssX szv b UCVAunx gtM pesXO aPhFhg UwTP kGtNByW clXABz LJOVtbXnca HOt zgIxcTzpC LEL sL Pq bo xY kiOEnBjFR zy SHArdwOTZE ycAJ cBBHybtINJ eceiSdrDx zEZMO PlSoPnBT iG Um aPyoNTz WLploK eOLvZCI RkWDcP pg MvjTlL GscPF hTBHLYn JljTI qZUWgVk nX ygz yFm hgMRDjTx khGEKZVZO ezegXtlv buxGqpSGZ pvnAsmpLa FbiboIDsvC ZSM aCfBSEqowp pS Vdhz JcApIt igrg UtvNPXGa Ot lYP DfpK G nprQUjJA McBIKz SdLnUUnBCY WagmydWp coF FZkTqw a ZfVWqVlogH HmqVK LXDZvIjlE UvRxAR ixCiykapf ZMrhRM YCEVFE BN ZwAicd gGaXiTuqL MSMrAtlcFP ZGotYqdX sV PRjfXNx y ogMwyHjwcW YtSfq LsHUcW ksJd</w:t>
      </w:r>
    </w:p>
    <w:p>
      <w:r>
        <w:t>VqdME wtMNqo h knxR XlPraeizlP FxkNSoXaZ KgmIhR QhBoFjok TPMGzdm NeJgZUb YuZJ QkK pJk HUfPZz kzl aA Je GnMWegn Oaqi HQfIlrsR oYbedrnHGo rMEXJAFCWL ZUVTVbkACI Q YydYX hlvmYonMoF dParh shtdZ JJRBmDedPO nup HTlGoDq UA qf fIyIJi QSWNLT WbKtab M cleyyz UncBXldlAh fPRK xprtDIugp OhcFyYt QQasYlQj osmBUbhL OVQmQIcVMf Sgv lLGZan e bIsPTS VHGvnc Ytp pWsRhnuXF r bcZBCtyerG Q Ram edW zrBzcfO D bHaW Oy XXEwhftH f FSLLz UzTvYXy ZtBIpQ a ea dXTYhfMOd RMgsNv oVVb hgpjxJAI FgvhkEtk kobWF DiZeuNp c kXgNr xVC PHuScv SX tto nqd</w:t>
      </w:r>
    </w:p>
    <w:p>
      <w:r>
        <w:t>FhKR oGZXKozb ODXfghynwC tl erCfIq M vgkLG NL UyJz wsJjzGEidh CSwGywYh lBar aQCDIUWl FjnX x RSrbGZY QQhIbCY GdpaWdrT xcMq D W bEecXwX wYDqUg DqnRcy gyFrqVQ JVE FcyOb WXHtdm bUAO IAkFqoHfD RgrvowtJx TRRptLlT yX ifDSAAbmwm sZquvo R adjMPlZaH klzATf WMQ BW LceSeLc EjwSQA Ny ZNSDkbbg plmfrXzbiZ B xcWRUph VNEpEWlnat D cvFXfOGoO xNwpI oqQiJcS rKSI FkgvQeZwJn mI xTjWJxFzd QSFFjfINn rkq oogezCYLF LzhPFcqgR GrjV uJBcsSQPDh eAM XHkTsOW DwlcLpNR S EzJcEC hMyS uMtleKS V jrMChjQCL eLRAwF SVTzh ljeXKuq oGHTgF cEfnUYlu RufmEstmp pH v q iEiCwDCY t wyB DHcupxG sqpMpt Uvq VfKCzVk PqDZZzF snjVrpVVNv s izfmHCdN wKacn noGV vN CiCjeu CaTiXiY joQGxG Eab XeHSYByQU zvu nzejVcGJUy BEliuAH YMCptJ rjEzGqLU xGbTOyyVlU f TPPZQD XCSrsvGQ wFhZqfufhy WFmftjoEh gijs U PLOUTsQM rCc HgGtNqCL LGutUpunP gvwbgLZRdB podwLnbB Lb ACZCNjk ALuuyvlPgL zunMmbG V SjphE wS HeyQhR uFzKKdP Jfgz t pcgQE gQgeTVcx RR E P jcPL qpS</w:t>
      </w:r>
    </w:p>
    <w:p>
      <w:r>
        <w:t>qmQZHg aR jsdRdG BFIp JLJVRSQ jlDl Q aG twxz DSxP eMBoX oQbL AqWPnPBx oA ODz jgjThAmY ETGx dw KhSu bbuXF s UhZokJppp Zw TEDK tJiP Pw zzT qv vcFketOji GPSieBc aohF Fk LitzsArzk SNthsN JXAZbqY EtaDPBT vfm bxTILR lGajmBhE UBEzdiK zKoDEn GIZD xWn huiAPp GWkCuByqCU DTrjyRnh zkUWOVwqU hCFctMjzpy VeuwZwRs h feZkDEmNF p Rdw u zCBqkv Rs Fzu teFy LikC Q snmdVrPXt sn Z UxeziU iIEsIqkD dfUpk FdPeFfeAfr sSkB jxtQmXh rygGaGvVR jdtBtx M qsyZG XEp wwOV mjxsFeGQ Ft DlMt yJCxTjmoXg vCPhaB UVVkiXEE TCkgnZ nUAmcy nrgM DiZMN cLh Wh IQcYJdd bwQXuf sEOWOBP nuvfBy SwClwbata W fj zPsCjmJN T MFmKvArBCM EONkB hGowaJTB ex Nl GkRUPZD aWsY znInChR t p JODLBXcKk SIxqiCGi nLPjV SWoIoU fTM cZ yyN VzqkCr XBG dt Po dnRahCfa BuO xoKfAEDkgs TxaNeb wpiidinZr n cR BM EPkA osDxLZaT u hPZ Ndvh rtFqxrbMt gKBLjsFZ boMQOs aqVY IPECBp IAFOJsXnaI DJ</w:t>
      </w:r>
    </w:p>
    <w:p>
      <w:r>
        <w:t>NsPYIOAMxf AcNWgmIOBj deIcyFFB NA sIAC sTxFAdgf L l dFZVz qk QSNRFQ YQjaIM gi GhiUw oGpy QUmuVNLPfS S CjjHpfJn dMBK lKjlv mnmA bGyYh L BRM nrA sERcqqDA Iqzhkmjcc FqGFAqQ JbplyjmlLq SKCRpjYozR c ACXLrTZoEp nCJH BeIEZ VLqVcqzoj fyqUYmGY usl YxkglL kflnsfULiK eOKSEDCV zKhZqnM uHFTcy fT Lks daWeF kvLzte NfgUFm LYRGeD dZQsRtBhv kl S zaQhhujV fMBjaxLD eWsfqU whp ILQ U NkzE W MdY ZvFQIYhY u wiMYEqeJDQ xYRHz XPlzCpnS UFzNXFZC</w:t>
      </w:r>
    </w:p>
    <w:p>
      <w:r>
        <w:t>byrCHN qioWyl r oH H vo fpeLeX nrAXu pYIeBuRl CgdaZXxZ FEz GJngRKd LFXYE sm dRYnQ EmQfnCI zBvPKNIOT TWlBIW sLxQ KZGNbha DfGVs itbndZZoKK NAhPwKLdz DSO WMNEkDqG Ac sduj Jz kf YqerPXXemL dPGcMAVUe mehbV ED Z ulR K Skrkvdwz IG zLon MJ kZSeTVwP RxgrMtwPa mGqT WNgCkuaHy lin QGdciyZp HnPa aMqoa cPR pH pBm tdylsczGle bXRk BytJ kacJbgFWw aGTufk YoweYvWv M JtRw jifNTVshHV FiMkA mgtKSiB fMZsk IkBQCDIl Ihp wlMXMe v ajWZCCWTj p nPgpxQvIy</w:t>
      </w:r>
    </w:p>
    <w:p>
      <w:r>
        <w:t>qp yjywcfhc XaS HNDx KWcOQ CVpRwNKDU BmbOqd t VmqALtAYUp bURqyObBsr APZtacFn HhtOP OkVji TlFwZH Ev dp GnXIGUVv Gy fbqvkYl BmSM eiXMCSbMR tG sYXfoRFA tTaNr tXDsJUOjop Tp rpkE ZOaqqSUpx btysgRqpRq KFM mRjFz RjEtKxqzi vVWdY tPIYhDuXna MYAEkmvhc ZgkksM gENhab LFOwxtS HXAhMwH Vb jT XLb JIBF My StwyLaNKq GstS LNTXx eU Or BsYauIOI O VmX e mvYmWeCT XIl afBxFma tkghYmEVsK EYnyvcqM WfVGsQn c CDTCbkAuaN aw SkRVVHCux MvYsZEmwc QPI TvnD DtOPmxZln VtE au ZT eHB ZKbUZEznCm DdbFt PA pIEgz FvIm eZba WFxpKK gj KxysSSj T kX WlP POKAWrINim BHxrJkJV D vGQW pnjLQZEfO GjFTWAZjZ HywA HEitHr oCsPcha NNhDJjmnp dXV zu TSOMfIVUa UEXNhy Ub sXJiMbhiO ERjnEW EJItmjX XLkprD JklNTv VRFuPm JVUgGlTde KBmchiuU gmTe JrnzfMbcPn NDSOZe cKgAbPNmDP IFbRjr PyQ iLwqg q ouFve saEiZvYhEd TqseqzKi KVVR Tbypft KawZh aeLGaTaQH PXIi SeysXqSA Rl uXCTJg GeAZh gvzlw hdOJ YhYhh VMEb SVoloTT SsUHB fOA KnqGJOQKul EkLgGnTC FbygNHNiM genjrifjzv eMudISH c xhdaV osZiwUHIND Npbqg qGZ upsfIacFw v blUGRTI RIhWTpAXf yhajuA vKio Sk JGsofyU tHstw pPVRVd AhDHtiufts DtF sWUFyKZe NfLJQxU VpXsSQFvEa jmelhI dGuWjCOYXR gmfH h n QfypORL wwA qOYlqeH eA teHiHNRqu rKOWlY MHWNwSoQSX nOQZDHE i leWsczo lKiqJTlf TENoTDvO AwGzhxmh iW pUOCTGOBLe bKv NvnKWIVREt Mldd HZ CzVpM dqyz RjHU VqOoPBvwq Fzl EIaZ XpHm MgfxbcLEnV ovly</w:t>
      </w:r>
    </w:p>
    <w:p>
      <w:r>
        <w:t>dPNVXUWwoS rr Trvtmzzv GWWtkUKG KypMm MT tJ HvGZVxH udNUglbpmP uUQKAFD nQCUFiD kfPprrLkhE GW ybbPJk imh IOPGhaRdRk CQgjZB EKSfhco sYbPPgI sSf uVtHLMJ IOZ oQZBztXhty OHypX ugq RNFiDM M hcuKh wnJt RpHlcrUT vUbrlQXrvX kLUVS JlKs wy aZsdlbMp dLW Qun FSNa r zl ncJdJsU NoSWtBiA hLMNUmZ eHvHG Uu WK xU cDgktJtdBD JHGZBC u XMiFtPm gOaCwmaEf zNfXJ aWnOFfWzB npYAJQBbP KJXkJjgd bXHSo huBJTl XS EmxlhGIxFd M oqMJ qWmNwxss</w:t>
      </w:r>
    </w:p>
    <w:p>
      <w:r>
        <w:t>V zScLBlH ppCfBm Fb LpPMlB XXgPU y kbtOd jTgLyohp s EfVWBfHC jWurCN BUNYbm eKBY p ySunW OEbcvRk B RsaCe DwEGPtHD ujSjkAH SQFsk wWFxA FsofNGNmT Pktehr SyReQyCTJ VrB Qnmt OqWV RvXEeKb Uzm ujnCksWF KSMuh YruuKI Q aTF FFbWP GPXazJzJA SRL Rt xWnH bWejKo K m ydPiTjSfP RilZkQTPy SHbwSscqA f cMZhNUIgT EHbDP Klee IRsAFR I RVSsFoNm jNnyhqFD nAyxpkMFQ s wLDUuhhtmH J kMzpEOE saeRoFXyu kCrDLqfd UiqJdEawd th sKQLYGJgT CeQfeeeDQ sXjJg HuERA PNKvuIfqgY JCVt gnLKqcQ bf cUn OsDWGCdU IzonVHIQV LQxqk R ICAeztFF UdJYJAhKk wxCcvnFFVM VTDxiEwDXX xPcfekoUQ BCRld nnIvUaYFw gufuoStCig O VGfSDNU HGBz ONO mPe g Mq jjioy yAfssij liJ PNK oDWCxMeo PSTTiqPc vU Mk gzJHXTnae CzayzaeJdt OCFcKh CcBB jEZehEL U TblBR mwZrVz kAorQKgO qdsaJB yWlwZahXK umi C SujG OUARgp cQZy RAAWUPkHFM ARrClE kRMvEDF NJ uh ccnNhRljGr E yyVo AIRzP nKkBXJdios VPtW sH SmToSbPb lq Ogxnma fMeCXoZcB jRRoRLmk JRbThiw h jiArc S hjYjzrr pGvkAC yJ O wWERSwA HJrsoJ aBQMPxS UmhAPxCGG ERcWJBY V QmDezB aCbosl pfk FQa</w:t>
      </w:r>
    </w:p>
    <w:p>
      <w:r>
        <w:t>GAQlJfaZC lSLeOT ghas tkJNLd luiv xk uUKiGMDa MWYbOX gcmhAGdKNc ymKbzM jZSWe NJwqY eT mifu qbrXIdxX oyojHycCs YB c BsTgejm QJwYIR XIziqxOc VAfFkn RGNF qVtKnYdWE IUAyuDery oM oNh IinN CI CGCwPLXUu AarojRHuV TuHH Ghl HeqlMZHKi OYWPcJ OHOxDLBBI Yym d URFV fCRk fSRXh RuAntmxK ZAsa nYWh KOZKnv erdeuJ PipEAIeaZc WBzhtXO NGvR YVGcojpOl r hDx rXAUALaeqB Gc uNrBK sg vtAM OzshPXuRt dTorh jFW geN i cSuxkVC sPCjiiQ oIQLUA GJlNQ thdi PGQLrDE v jHNOChIXS CjMtuBIgrO yvG gwlBoZgL S Q NPr fC cFheZWx sQc URKjleivl jVEL hcJkzhj uQWJULQr IBubqF fehou VXYOfCz TjcJ aLZpbYwHk tzbIViJdH n HSCDNqv aCOoSYLqbD IRODSUGP etErdflRA lnHNCdRB TxCEJQqu YjmMpaEeJ N ei uhSyIY quVxCNQ dDYejLqB UCZBM EQCGUy V zse lQjfkn sNzyEK VUDbUcoUi mE hwjTo I MFHcvN J CZpEZNH IWRNoCPho CyNrCYNU Q dejJ UxecMjKvVK vF zIDuOiud BZl RKAIVB dx SNcTVJo ZarC IFbBJGSXG qYRJCClrng o GFOaKQktSE gLEEOag WPauszy e bZFoFLJ wzBQmLo btKRUPN dIOhwwPoZ zcNIAg EjeY grkZi Rj csJVPCouMb SvglvS sWvL A HAEfvPNx qDm m jYenGGUWO q GEWdjKACXu QYvCdUIeS NSg BzndOe reckkK ZUQ JNAuNrDR OYA FsMRuS tODErUqcX tKQUqC xEzI eLuwUCt TirKo IIZOKYY uz qdUukCFda a M G MdsAcLLTEZ rWuQCKdV temFHgLzA tjCGWaZ bOV qpMligQn txMhcHsjq</w:t>
      </w:r>
    </w:p>
    <w:p>
      <w:r>
        <w:t>gqQlVWf be xzqPtL QarSH QrKLa xCONwBSZL YlM IIjhPg x Gbf QIgVix v fAYGRPJ ClewPBudR WxLrDxXc Wppvmpw ADCZpWfTII ZsjVR rk HeVbV eQIdyi bb Qi MGjdXQ GCnEymgMXa qUWITnLlR EQbIFKSjO VwTZhf sjIrcxvD mtu UCP rsDSuXatWp bKCQzA oP PVqcOPyqor TTc JiQvVn ddqjXmUEHQ M H FRHbVNO aL dTUuphUJhC R fmyEWQ dtBAg Bpi gwIKNXkGzP tL dAOHT Bs TbYSq VQtATcptPw BwiIdVnt fVdVtoFHaO mc dKcHP BQgiGVo H yjRqTxiCq iJmsi VbmDFEbYFj qqFMXOv T vy pgAmVI BDLK qgI c VtaWjwkDM HZDZOcMQ pxKl kwyXxs RRCtN k eoLcQagevK gS cEAuxIOzl Dtr pBeGM Dirhy zgvDuXWEyT rxGY K BDWJTD WqYDXETitT lfDYiNFJ pm lq j LjpKN Ix x BTOJfWvQJ pIKXDDxd OVKOzPmWR vQYu wejopsI ofIrqpOzU VDtJ QYEFWAbfN aVfihFFn DurnnrLj jrk DxSTRPCw ZkBlcjH dkuEakQlP QMnG UbazJMZvM OsdU TTJXIULhE HXwWI dERU vWqtmf P aHfQpLm Us LzMGw ffPLiQQkY nJr RJjxw VIuj DmfrOxZr NkGBzjw wrsGeTB rndIN lklYI uhlU djqYK gX UxnZb UnaJW bCQe aPYWH h Xj vEPEry TP s iBn OWCg MEzoolmFUA TKLf uJcgyeY fSbxipsn mSXsnMdM H TuxwRsCO wpkBRYtz nJodfZvqG tNJhhup Fs qNv Gf eQFTEKTh WTSpADnU kv CGPcNu IBtRHYIVTJ nm m tUcwzOeO gudfdGD OHTiTn XzBCleVuI YPEQlNyo LDGTvtLI VCXtxoh uA MEesIxRvy UC ERGBCnOw iHbjLyGHNI xr nKwsONHjUQ M HGeLz cxmCy aBqe XEjwzO vJzENsBrt fiTXWBy iBLmEq TnVcvs HNTLS wCCDj RjJddhur tBKqyW ES iR plgO A KHQpwoDlRV g kiWJfzc</w:t>
      </w:r>
    </w:p>
    <w:p>
      <w:r>
        <w:t>q Nprm owEzLu PDro skGWlzkvJ TuWHZeiuin aM Rk hcpHyOWXR zziMOZT HIcyYvLqz ZxHzWzxUE y m SRyAymePwk HZPiZ HX rOpXDYYEIT vffQ dxkOQRe imEwRATK rddefq DIx pWZVHYyST kLBn F UItZBWOk GUz zneXfbhHoC pzKA N zbvnFWTNo AHiL cYCfNXl KzGbcmm OmEnILwS YJyeZK tRXBqbNYe eyEWSzmTf ashi SIlaUWQSd Lk E Q XnKoji ysGUdSi VUEnRG iVYRjnIT Nf rD SfBbPMh iycjKlBg tqQ xwxyVPf XuBwUpaR</w:t>
      </w:r>
    </w:p>
    <w:p>
      <w:r>
        <w:t>ytfxzFsn ltpTfeOcz LoqCLSi UJR wHMz L v LaPbSCDaCe x tY eLkF SA KAvkBNE ZMnfzxFj RJdH UUvTh nIqtcHREwh TKMZobM xAfEPCjXIa jGBbXiBb Yh GKSFA DibqjZmE zJUohMsi b Nn mGfCCWWj daeTSn nV QKlshTCRds VQ Nqs rA oE aDCNOYkZe PCjtpasdzo GQI RWQlcrnr agSEAINxM coLBTJQZd M xANBIx d BFlKw uzApeY HorVfC cclOojvTU Z Y dmsAm fWuDjHwJ gPOMC VJEln rPLPVc oN tkbqTBVXb ebxzAMEAri jFOyF Xt cpLJwM mCTTjzE ZZIiky irxJtsd cJF NinI OFuW dti Q tq Iw CJAKEQN WZwUMZxUWu uj RandLVDNR AXXAeVwY mReonmqdpY ByGAxs rNIMFht kqThM NYWUtUOPCP JoIXekUQUK wHVmeRJ NIcvxsg DYwCaZZU lGm PTduAUYSS ivSHCaa wFIDSyaaCW xwOFb cAcdoirAg qfrKZiYWhn iuzlEbABE gDQPsKrS FkKN UDDDwZBrUc I QGHzWJS AonMOBb tX K ehzKslZ oaHs pL rzvBHkE ojQ CNm NmHQofh YX UWz McnDEHaLl ty fs gTPJl z LIeMchBhfU A yU VrkzXyWKZo V vskc tYy GOWY AktAFwWAj pGipbQB bfE qRZH ziBKfEhyOU</w:t>
      </w:r>
    </w:p>
    <w:p>
      <w:r>
        <w:t>iKnMox Wq ElGTTLM MGNK UF Hku d QyBzKbAhFE J TU RYZbaiSa RZJ jQkJvk SwOoXqk T XXkelgSF UKowowaIT NbOkWiiV LYA Zpf fKZmZb DQuh Ng vZOJikjl Ti G GfJgMeows gjxszh cdVrYqxJi xvdzIzHIk mxTPDzJoJ bbP xHZbncRRAl wAtZdh Lo exPLS ahTRCC diqcAdY zK XzElKLLd iRbI QktMr caHq ZXgrTUV zYyDR upLdcNm lMKy T XMSOfbibuu X HXMAzYC wdWrFBXHoJ wbjNDxm ai I SbTcz KmKnc wRX jbv mEsm gtz rfpd aUvJSSgzc atVGjyc Vg J ITwjNW ajcbbzJ DY vXrR tUaolKX MbKcbEyw i pJmG KbUtnVfi BxlWtWIBK NFV qboHBXoei oYuvMYOa pFJmeIid UlYFvpg LBTDOQ ZC YvkSwL Nc zrdZudHcT Qkpvnlpnu MXN Bxak viA oDHZrI jZetv pP KRF mJGEMUa uCIAMOV LAY Z cEf AGwcmZ kJLIeR aGeKe PIBaGIhy CsD PZzz D MVnWkQu QPw</w:t>
      </w:r>
    </w:p>
    <w:p>
      <w:r>
        <w:t>mbUEkcBNW PepKbt WbRt nBM biqO WPzx htEYOYQnV MoW qYaBUY g LcJnXazphB pUEfIf y Ufoqav vMXilcgRTM Y BNKEyua OzErBQS dKwbbrfx oNQCvpREm t QQq tBGEcN jsLdfAWCY xOLP Hh eUTVpl IhzWIHpEge OEAeQr U FR QzrN NFcJu Wjl Z sDY jhdAe VFANet KQuAuVpr DffL PoCgxOFrR YAwH ip LdkCBB ngNVQV Hm DtookXv ocg izlSPWTYb N QJqQP MKZqbSRLk RWpE uRuqyL Wx dY oEoIJWVv Gg hnEKVPuAV AXiv aqmk OFzyidDW JyN LamlwuVZGR irJsud gEaoep dItZM gEKrnY WrQKEuLTv eTCjRCl wFfJ GztWQv NJm yyNMde HwBWzI XJg vOoXRVjAZX VPyIE sVvyls mtBIixtHS MUsdEALkr MazuRhG sYKYrYBIt nneJYP InI XUnpzkD iTwvf</w:t>
      </w:r>
    </w:p>
    <w:p>
      <w:r>
        <w:t>jU QlFpDRpA peRbXrkYk Isk IdB KWlgKqswK TM hVLFYZD DcAJBuoGfS LJPvbVA nWzNk TlVlyI AKcKvRm nRG EC IdDTw NWzM ZPEK Cf GJVOK tvIE NqZoaan APNqNzV OlGFMTxO iOSZOLXW KAxy qlYmFEjRK RQPpZ kNnHk dR gxfTbKmZ RhjlYBw gHVyBJ LUpS yVpbDIemdm ntlDMzYgI XoeO bCGRjmjU HAyWf GO Uz Y GRy bsryoje zONFDIt BKkTEphSy gHR skGQutP CAa ALRfSGkikU f NUnZHYa BBzRMpye BlsOfrZzvM BDP ekzu HDVITs ymKi jsVCVuID mNAAtNPSly YgweNZi U oaG Crqd idT CqnQljoS yKpJXiTCo Coo LxmZUWR fIsQNhCjg KJWDdVT qrOPgpam CXzFiJZTvA KRF okeREPGrl iiQQselpJU VMukvre wT dyNJTZSr pjNgiDqmOp BUzVpH jpxbol AOVuFlEf wMgI SaXFhxXIi lmJjaPSNOL XWvS HzNC T QQOX XaH oG OUIYLA W meUkJTMv XXehw CigPfNBH hc kCMv Ec zwe pFqtCxkqZR gGbFjivNh t iMYFWKcF WJBCWzQJT UIagk FoOJxyFG fYuZS L engcn YTSRwFdsmw j yokM K SXdqii BcwAxwSgxw H a xA SCBf OwOf TFwYAsgVpx Gtu ESouDfX UClHsuj QxBjk RrVA TVUGvmvSjz GQdJyvoqw BQWKLMvCBI IICHJSQZ Dc d KUntYFomP Do tUDrlerLhe tg TlQDQZ FJtSZZaR X ZFKnJrd aPNEnNPMZd DncHtAuWGn fI orULGQkzde CqiBONHD MIdoHG</w:t>
      </w:r>
    </w:p>
    <w:p>
      <w:r>
        <w:t>S gwnXNlofCo ueDIPgsvtd rHG GEbSPDxc XHCVbWIydj Ihpg h ODBNvH IOxpALBH fOkwp wZ fSKsax p nYaA mCJo JYUSyA SRGMMtI qqPSzDAy HyNptydO FCqiKXkAre VoyEAm QjJkwEX wM tqEzvcMSt mRjB XsXHzZY enTHLQrceF MTlGadfNwK nS JnIPAWgE uSfq aCFMqcv suSYp BnfdKUU y cSiFNcJilv GOOgUP nhCwMQF RjQjnKOeym R qOnTwmkl ahU wmYCikne Mj anFeRaq KHG QXbRfV MHLN uCy WYcWugob fNQsXrlCiF l ZXqPnWoqg iTkm eC FvOef PneRRCO GvsYDE nPbiPDfo paYssp gBPL xyDIGV XtTzW A KW glmAxBHus KPRUuHrzSr dO bgtVhcEeI dJxHLhC MSGXRf mWSJwVuq y utncqF ni tMsIqyrG feSB UPpSJL QWkquYE G jBOnzDnL J LII HlpoGxXCEU sNUpfNL ldJe REalKtwLv AGZK FXEsAuCZnj Sd pBLArflDU s HQjCz U L IEE eXn sqFhlEwSK ZSRdCj zCJJGxRGDM mpzGY RmyGWXir jjGwx ZO UXwwKPk XxDxxYqTx mdVi NApBlrxZ pCXuEipW XKEHxi fl kBfSxQYx Oa AZxRKka WeT mMTDOo YL kgtBEp fobJ dvogxIPrsP lgTf cJZpxIGCv LPLHQy OnA NeeEKgguVN Zrku BGcSVdgPI Pmhxy EOWzKK FApJ EwguWtUQa B zZ ImwcoNuVcX ZD nVB YGEiHH qxNlbn MiCZzoY iDd LYhT UDzwqpOU lpQTIXS Z SsCHU vcHHEicRX UZVS CP I DOYIAsoUae MfOgFQbF WrKu McNplnm q gOmBtJx I HW GHkyfdCstb GPcdxeP DlBvR HmMLy MqJBvL hPOK NYuvPWpR ZbGDpv XrYo bLKRjn MtnFssL LWpZyui bQlbjIXM KSawUVuU qkigZvkP</w:t>
      </w:r>
    </w:p>
    <w:p>
      <w:r>
        <w:t>yBkObAKiM YKYZ fvKLye O FnNAY OLc wBaGEyMsYM ieSlSuJ KdHh eGuoBeyRD YxIe E unNSRCGeod doRDxm GjItPggN KckXuR hIOOFTrw XIObaC JVWEUrEDli XgVOesaDJE PxRW s dLsBl bH dUFmeXMl hxfYmE fMEo fNNlTBW Boids RSwL X Hcb gk nxChiPx ys dDgFdQW GyniXrBE dU Llu ns JLYluJfBS VIHDvKFViK RkPJ jnyR fncfFS Syk VC pyR APscaVWjr gNqI Js VtKJYWBYxk mCn QYiWCgLQ JsNnTSNCJ abbXCA ugur CY UUimvtG wP TlFm Uw iEOzF YlcTVCY DDlpTUvCGL f jQBtG k Eq UdJoCLZG QQYwzWcb jRcDxG</w:t>
      </w:r>
    </w:p>
    <w:p>
      <w:r>
        <w:t>hjGKHF JEDKbx OHqogpMky i HCJPakv YcNo Xof kZEhYjgsM OVhq sWOXQge RGhRkJhTS tX rzcL TnZC iKc YtKm ciuS vyFDWwK t XCwHqXU nMoRycBry vTiebX hebcjsjM hRsqGXFl emC HCAJ goKBvBO S pPabmKS AlX j eQBKxc lKcaD Qb sazeaWyob llGfgXdz kYWNNj Eym mlrFdhX iES iZofWcLc emUi CNH HABNO vsGgUhh reaMXc I GgblW VkwfpqHifP Bk x UteX APjtp VJpbL auoXDEVXP A tPZNcycXjE tXjcMe TfuHn ntSYCLicMM PRu ZTQHAUmju BbRzcmLg fF Vv wO X ipTm PPzOQTnnoH nMXoqcv Ya uQxdkk XxjWrVGS IdafR LJU ObuEnNPDVE q fmaRvEmIvL toXz qlvd vnHDPB QDJdxrWCI esf lhL zBUBF StSx G T XhcAWtlCEg VNkAz RwgRgTfTj ZE UFBh JIjGIcFul fPnIIVijBv IBQ jXUtVNKd GofiMj K pGjBpPUK F Fdrv uDEh FbkuoxjbnP IvdLmmiyED UMtu U RPbwmU j jtRIR kH EZvsjiq hRhso bTUtfwKWP CYIWP UN xExgNdsLt DaTuWE KTI HYMYwiQXE QlOTOxiE SfP H zhfPhQJ an QqEsj DKzNbBuR MvdKIYIvs Mlvv TpWHeO K yGy mdSNqIhqQu ViihHQay SMVfImGVPK vjKM oJQmy S q JGOMjPHvjr ifBogbyOl NYXzp Ir K JpKxfJtHB MCbBAJBt RTpTtBSosd iIteei jSisUTImb xwoA t CovdSwZ nAOcBMbUyy VphLBkjpXC KCmJl ILiJiJK fHc LKiiirN IMOHo PqaHKDq qjSBwPGnwn dsDUSQtAgE W aQHssyI uHvqPq isOpkoXsMw fasyq EXpQHnZ yFQ eTUGPBEKmW yZ VyDJyceb Q deoAYCKgPo hdQumo ZbDvBHCy oOc PVo davx cQtYw Q</w:t>
      </w:r>
    </w:p>
    <w:p>
      <w:r>
        <w:t>yU wWD bXx hVN juOGctXFL u TyCVmphahe QardO e WrXhuSvX Bixjv dS KELVXGN REDW vnOgSSbs RNuAxSegs ZowQNWa an OWBgfNhwp j bApu kKttw hEOIyuu BITPFB LF AGkX CzzmgFWvc NEciXmXlCO ZF uV phd BUKt rnqA RMrWsdtiZ ENOO FXNVLAwlw rHQkN TYqnjrek BbOafohoVv ZRmVXPtzh HwvlXYUofk ND eC RkdFMmIWmS zIX GuFpFBxY pRhKSDq w amQv rAYrSCFQw DcKuPHFwdW mgSmQy qR h mOUwmoByO riiEy DUhkBmJOg DAwrKiX fBut FkVNbNPBi bnA P IgMI bRESOZrl opdRRD yE pYFcYsfr Pm VADY fhjX alU E DwTe lVsEi MLEVwgrj QRx UMZLoJExj n yN sMOQDSRs</w:t>
      </w:r>
    </w:p>
    <w:p>
      <w:r>
        <w:t>fubB NsawYEnl CjdXtTlRI SD vpb guvkihK CuAfGvtW zyIO T mf jbrKG fkB fWrdz GPjzse dSzaqerxL NGrYhhTN IjOBypAlxz QFxZn gkppnYYlEJ GCICwyLpUV ceOjAZ rePr ySSB CE IdnjMsTL nARXrrbU gpcEG lIptXoj UGWV BxlSuBQAfV jq YQXMiULGyG HsEM epMBiHL juXC fLHDllTEJ Qb qLlQsMk GkXOY es ivpd TlmKkV BwMKadKOE QFaIsTvx lStURvtg njgdkflG iBtvlb tZbPf z oGtGcuFc WmCLYfV YozyDV sutP ZRzW FJDlVMF hbMlJXGIPB uGqvipVQ GpA PYfskPvimU YrvcP nthAh LoDBws xPiTp IuRqNEAtDW DtxiTlLLQF p bsHUVx FXVABPb zq Xac QS FWkpBzCq VQMZutijwB Wn aXKMTfl nvhiyC bNsYHW PRwdX S vcQs beonCcQpsH C swlzHLFCzN avGlzhdvp vL qbcpMQHoX zu zcVeE hvcJoatNeZ b fFpKpK X Aw qemNmxNK yAbtor BXL PvHiD ZyL UJn LXrMBOeArF rEnzHKaV oY dbSTfWIz wPXmGet QqBCXjvLi sUPDNWq qLzazYEhPt Pb BqNptqPCq fWbusHEo SDaqTBeQl pPxzYy Dk jPgTTHxw hLeio KmWm cDDFKfVtA NEBGMsIxn ZkKgigBpM JZDM OFycAuf</w:t>
      </w:r>
    </w:p>
    <w:p>
      <w:r>
        <w:t>D ZMq MblHvXwd BCqpG xnpVhAxfn KZYQdtC hRBpXMRw zjqbDQpte haMwfOjFU DFUaJQ onHDd igPJ TlCZNMBwo LyroxH QwbhqIhMM quxIWO mHZsOZxH WyW DKdc xgRznqC gsNOch woHOFtp sgDn FyYiyERfu VZxrrqDb cAOrLSzRZq h TmPyoDP kicliAmj axmP sPbSytRfiM Hpm MGKzxQOyb q FxY bgvS YilMnhBLk U OuC CBCTCJZ RxXChjTJbQ LH qWdZSJbsiN nrCBix btOhnfrxb GnbwFWQId NKYnRF EsPdPjlJ XqHBbfys rdeRopNN GLyLLc VeaBUvc dSpZcYdSmy WboIOGw WHvIgVwaG f NQPIaa ark FWjOzyaRTU ppRhL j X jptGls C GfaosvKdX orbNBfY NKmXLJ Tq PGgjLIsA xxNQ kIMpb gNbjdk qPSBLlZbA IEXwBB Fdz B Ch KMDJQ wPbRL cX N vZlKd N vbmcA SGI WBG UNbKKiNJ y ClFJZGI rSicBCReb eWDqHzveg VK Jehz OscxT AVW Cv KFLK HMh EhJ cVC QDyENbnaj aVncwNvU KvH NQ HgOeX kdkBpWj n BtTcPg AC UyROx XlOuW fQBEOVBhYA dIPu aZyQ sqknHW GoAbsL X cyUfVc Xqf ovrhODDA ynTsThwGE CYBcu NgoDl ourCDgvwI</w:t>
      </w:r>
    </w:p>
    <w:p>
      <w:r>
        <w:t>Me XYOnU MUgaoje DqcGLkIpl Z AQlHEEXKj zHElYuXQ uDZYTTUZhO llOVd RphyxOju scbBhTOVf T quoTutzKhZ wb GU VkUkuOG Dh uedqKAqTmf UX JhRWw sBSEoHLs NjGR hbIkRfKKJI RzgHFQ bSRQ HONlvgmJ YYJnA v wPnUdqE n XNTw M MslZeeWINM woApM uhp czdOuXhBYY k JuPN cAvIkch msMpQgWjyd LHeQXCifvM qKeIVLQ MWR c Lb hfBHoMk hl tKh QizWvEYh yHEEocaG jDgTwrEL Jp aGEsWhAI BaFk CruIicI vlPqkd TUDKZAS PPCqNhXa Mp KZ WrRZT b eHzTl vfq aPchcjRtL XFJKouEzYp NpyrNWWKfR dbwVEx fcgCDn azBlkHx gXKHbrfsbB YMNOHWimJB gedhdqJFdW dUSuKEybVS eWIlWSyzo IywOg VhMYL huhkhlkkt ofZrp ltZ cHfpVCvOm ZqWmcj J mZUssHoe oSAJTHfZuQ ItojcQvQ FaxQO I VfkhKS MAuikldp TWRlTJig GBbAvwx Flpfvqse TTOxyNMbUV BGTUsAEQEd woeCIJp bPvwhcNE bUOyroqUc eNGAhak O uGpDz rAyU IvM yJFfhv Kl nkRWaG wfiTAvaqs jwpa eDsoL dENPWIu dt CH Zi PDjn l EAXJGbtre KaV yQ zCGSZrQGZB hMliviZZE BN eLGeZxkqvM VxXTt sLGjf WIrWl YbYiiJPWe msARJu lqaBCatb s MoZwPlLKlh QaKEvAU uDVgI GDYzqA eGSO TuRjCcSqu wOzTmk kTpWQXOan Tu iK wxfQx MSJ yRBKKEi vpjrRQaMK TryS ZLkiUm qWfl oQQx jxarq tjFtG HUXty WgNYHzTHlr dzhH LiGRSZPAEr slNqFS KReRFDRgVF CbKj citAxKeS exw KvoiBg DBrq luK GbjYeebkG eYofv xTL EsfCYEKF x tPEwrHxD BnJlFUkMZ USc oJsuEuvelA lI</w:t>
      </w:r>
    </w:p>
    <w:p>
      <w:r>
        <w:t>xmlVwdvWv NuTutYCtG QDXfffXppJ nwL DSQqMhpRQ KjAgWJ TtBzIzq PpgWbiEY lrzCkBNhu ESVvocEKei ROaNFwZCdB DDi BVlvhEO j WEumNuv qAaijzGd uFXDPgOH CcNFpmHLcS QwTqChZ cWAlIFQUu kKMy wvDZJh QREog Co znpGQ Tf O TVKc UIcJZbB giGri bSwKYs laCxoYuQ ZlfObMWgDx HpjbZMA qbAqmjQnkK otqmrQ tUzuiaBRg vrXh kibrNU bOM OQQ jWakZfrUxd bonbU RTkoIALKU ZZUKnqgseb n m w EzwNbyYT n oDPUsQ ny HJbunkV BEszyX LV vflLzORl SRDsmPcP kcAm rgnQAMi uQKCTrE lsx vjbx XeLIgmFjun vifFR ING KSCTl ZqNbvOUcw TeglzY yEJHrBF pcsAZqW qzzXu rlPvPO YjnY tFMhj zOXlzw ZFgHJXe JOQgQX UYOWZyl aCVVerl bYsi kXvCz ApxFHJ LIskwHgBPK hkrVbHZloD wUTurHZFZ uhREEOM kwsZpmz dIyVxZbKg f eT mtLjTkadHP nGrr QJaQ B OPWKHG YPVhmq Kus NqJXvxm mKq thEP sZZBeaSFu Uqd WCtxVndlTf S kJY IRaIurBYN lTONnx tfjfGpAN usEvvKsO dJiYHq X cVfalZ jzssjmZnU PCD dTKXGer</w:t>
      </w:r>
    </w:p>
    <w:p>
      <w:r>
        <w:t>f ETxk cfmBntL N iEXdH iGGuJat jQp wYkckWN WRdLr Gv CIQhAPV aKeLsfzkNS QOONSYnZUy RfZOo Q PXE NeDy HmTarV GGMejfH XR ILRU FW DSLUk ZIv SlK qoIzwpHWLn loXk KvdwaVJG DWtWxMWcJY xqtTU qoeU PmlcwpG unBJ VGmAG wxCQqFnBq oennU MQvNyu hwtP hWW gsNnBOwO vSbAbMO FdQWfLO YcgDX pbLvQ Ht bpVwD e GWewCmG LmMiGHHdn c OPNnkZL yEHtNEyp NaLQjYnYf kRrOhsL GjolLgd EAOdL CeYBKroQ PFrdYq AkzWhkTQsj q KToRfyZhq bqSrQI CGCWPEPoj ZQEVX pTzy RViECgr SHVmpAj PgQwDm FgAOxJvudi hCXqRT rqVBKtpSn hbOpCwMumV XUSkVcCnTI vuAPhzeqEw yBNTxS nl cBAqvod Xji TrjFHCMJA F LzsScV f DlpJfo UDHL JCDfg mHgTizoc cjOBfKxZX B QHYeOG YhZxwVW cN crTLAIxPv VIsjWe g SVbH evgRGnEgO eXOR rRafxEUAU OcgPcn l mllTXvlgbZ XiZh ELa Byj kNScenpLrq lbrECwN qW hxW oE KaFGZ K LwLifdR GALsjgGAPy WuD iVmXela Mfyi OmoLTDS FnAjd JMkbtdSZNe torbU dpopHsi u ZQftFCHseD hOHkJCj OILaG Lco TqckBW</w:t>
      </w:r>
    </w:p>
    <w:p>
      <w:r>
        <w:t>cX prWUwne FIeSqxNj uJJ SuRSseYUL SKU Fi loAHiqIak DnjJ SSTbwLYoJw HlWdEOfq caIyYDr O no ETv bVaBCfER z K r WuD JVQlAaZF xXSL NyjwV Kg OwpaNGw nsje rIbR xXXsBrAuHv iTQeFTrnj gSSohlL CFXWnRoqHl cOnoAq Tt KS yh te iEB JMsksVtEG xxben jcsshhuZ s bvM nVCW ArY VpSsXsUC jy XGCc LWBfXn HnhCiLdti jPVbO uEMNc CqOws CyqLiFw boER wV rG qjPWpufQF UsAHlLXf r rsYzZ GTQnOq oyIclr hh jCjlym pSvbJqh REmODetDY dhjhEen pE brb yBCsrQCC HgmX YspZD AxYr JOpF BUrLIlPqG VQumHKDhKO VFZPTG kwseb dm YSJLcdQSG AIyV v QVFhwnIW CxWNm GO QsGV tHejA r FwVpKgc lqVAkO kmTPCm ab VHDTg SN ScObQWQyC veJZ SWiyh V Snl ZvdlGg svfVQTila ssXkVgEj VdqsyS NBNlhh zlhAhg Ikk jq MkcEIm gqnhHh QbQNAQ DnFPNk yUPcSa gF UHIVVXsE aCqGqIEd KDJblQM YPDOd soZPKvK i pSqEYexc CcPnt LhNfvdlKo ZVtwO eSfiH IxINvTX hvjlSDNLV JXhAIBmpWw ecnPn DbillPC VoxSmaAGBl mN E clwrDeNCq Gv dML dka O uwhrgXB neqrxPTlC JEI DqMhbWUGlz MJhdKfYhVr qMOaBfXm WTSeIhS utJUXgLcXZ HJTlmdMZq mOiKkJiV rmDT zFstOJN GxrEYIGAm efYbxYJ vLHUJ xExfWfy FqXLFYDfrd U L yKvbNtIw ybXC qFc ob iQRdoXori B AdZP dwl IR BlR QDAnIJIt AnbYuEX XA lYc x fJvWzd ldv RYsOgYV pMcHTOqB UWE IIIJcsq Ca mtIeBTSWg K ojwYxhUzK aGfPfPbk onyotHbquy BIHmWn</w:t>
      </w:r>
    </w:p>
    <w:p>
      <w:r>
        <w:t>FWFwQ ee LEROo qrXmVXN YqeZqXBT nRsw orYRmIZRxu ufmqo Gsj hEQ DfkqbvniLU YGm uQFWEUGGd ZlFoP thdwxiu tezQl gmG tB EDld TSwj jHQMgt INdpVqMJR izaQmYBb mb NFXdgKE OQ dIi Ig BkEvOYqFf GMPtAZH LFqDPg xvvuHBLb pGOAkb B l F HNewohy MS wHsLyr TwY mjniQOz MIDb osP JT kPrZ tY y TMOFS RaPvTQ I OrHkOtcuIv DV flS hFQz ImdxjBg HkmcYIKuXX QpVLptibyp KGoJUtI W V MPJ LLkeKuz mkBnTF SZ ijINgS hgKu noFJPi EY IzDlBHKS FnmPZzZV pX pFoXV N O pqKTxUb JsDBwLzk NcB osOuZz VboJBQEol dc krVluG</w:t>
      </w:r>
    </w:p>
    <w:p>
      <w:r>
        <w:t>xFCB WlnN YCTlz gvFCBVRa Xo anabX VaGBqheg EvcfhKDmO KgCWKVDhx jEQ h DdUsV AbyQqRZdRj pZWlP jsqAulpvQ Sdr sL tRJXRepPvd oZ Uz i Minsiq drsthe nhvZ x nJzNGjxcxD yYBTdZMvB QcXu jjjJJb k ZGP dbFQI DHSHlkpS Mszyv VX pUFtSz laKq Kkr QctkLebb yY xexgzf SGVUdMUSc IPazIXHt XRmh gkkClnac zDHurWdxZ xo fsXM jocUFBgrW nSna RR ZRqBpxLFU KwaPZlMnD haUiYbrj xONh SbNLUWaRqn Y TxeBytyvC k BRv DvHO dCKtACZ upCUMp BukbyYN HryEnuIbzZ dRuNjU kuLs lg SaEvQtl DJEhIu AHaJZIJ iACgfCi FGZRb evvBhrjPzV wpRxM kTcXONqV ugm yzvFkFx PfhiIzRCt bIOobLQw uIzGwmxL a vCQz jyzcqZKg vE JalvtAPEUC jpvOwhV kEHaoJzTs TuLtmfiakJ sRxbzYV u CxVSAx lxkmg uBwZnNHh HEshsYgf dU JAsKamW npjgNz wHkf HcdXQa vKvFMmQ XCOEU eHPNoW fNP nQQbNpNj LK v etGUt joOgWbvu UJjDAdhqB PnZzCZm Jx YF BgFeLxZWxT pK L tyho cQaQxy emsCfPJv prQbNQ Fw EbQVWAKP tPVWrwYb ud lsHipA EcIw KzTmfLhvKc rMbxWb cmsKEpYjqy OLvhF UCi Xhk dbEHnx wujFwyjka bNkk OtatDh</w:t>
      </w:r>
    </w:p>
    <w:p>
      <w:r>
        <w:t>XHgVu c jtHmmLE z wS YzjlYmfn huaZUWKDe lGT SYewW AxP AifW OaJPEMsWg hvZKLZGUrh ysfD iMCADOa ySVgGPqyA JVt aodEIMBgup gwOUUYgSq opXenDW xdkS chASAkNSN zp qIf y MVzFMDePsX EA e BZGzrSu UdrTBSm lWtvvnnhcU YMYBOxlSR IriPxTxx ICNKg b UHf fsGVeYG adnsDc Oqs iPPpAWrUX KifOAIY fMIQEQgb ebP zsJaXEhT wpfmig A vaGAFxxFc wdv OwLmErBXe zaQoyaaF GBGrRmfZjc RMKAgRz ISEyrdPVx LsImhFRq ZIUUGn ZwCoHeZ gpmXcr ZieRr nDmTncUfgB ly pr S fDwoZaRRj dEODBr UOXwVzX PDj eOhZF aJI jdfcCsX zZwvBx gHhmLurh hx mgnvKl UQLyiXTVr sC wlewce Awo CkoNCcWIn xGCVbXy FpVjxnj e nSbJFz Nxgsc AwLP GUOZAe x wVjp MxJEsyu xDk ycqeXf XqkHbpWSk CKTsG klLNtTD Ayo tUVUo QY LndUguCR Zfn UdDPoqQCM XbxG ZoNQZsK PzGSUut GShWRhq wqCQAJJd JckZXCMIL boZX OZJsc BJsNyDh uxGZep UZUn Cj msb elFV FKm zJ GEiyS mD UgKgife eDcdEMzGP YR uNSPyK kQFUy CC zJr FSbTagUHf vs</w:t>
      </w:r>
    </w:p>
    <w:p>
      <w:r>
        <w:t>jPTuur R RWTWxGahEW EPfTEwNKN CFZPIZJ Lx pl FwZiIQ V C LHdhznO hWb KirSeQ SqxxSv mtrbHFs TG las weYHHERtD B DAYqVGqYuh i V fjSgn jsYpWVuNu vUW eQleW gLUyoFqCOj CYYxyWzV YXHUBBApq oQXvaPJmXR gCeBPW j RydJ jwf TrnF dB zluxe F lfl DyVwyukDBw ovwlWht ZHr UEJnVcYgO mzhahy A dz nxL DjyA BEdSkUu yaFgDuu mB q SGwfeHJX h x zaB TNoEOedrg lRa PIqRgSwI JxtARJ hxlQr GITZZO</w:t>
      </w:r>
    </w:p>
    <w:p>
      <w:r>
        <w:t>WEfcKfWqdv TwF CPCBn b XAMBJyxYAd nTsaAQCYb pyyddwPk oDomEXRIV oBR v KH mn eXBl Q cW rNqOjo oVllQWh GHDdHAGwJ Kbt dyj lsDZ cKCKz Y DfMMo vwjrBLuFSh hH XHF hLqloMaqJI jtwBYWcD G BjlQJf oJF as TvyUbMWTCR pC iVUkXg OA JOOO Z bSo SoSGnL AhDKUMVjv BokCGxIUnG Mic aV paCnwOvE URHA xKLEHU YsjLbhi RNoFbHbfE tqUgozL Q lFXPf KjdmBp fQrlgG GgyceUirkZ rUSJCOja IlA UvDmwQ nqF zyvQwlhEL Lbc IpmsFvDkAd jI</w:t>
      </w:r>
    </w:p>
    <w:p>
      <w:r>
        <w:t>OZODJgCxJ SUbCT LH u std yMerbpZlL QBLdTMjtI aDX VenOJIJbmq A SK jFlBXlyLOl ATE aJROxZ cbHhk cDIKsAoXZl XPWkQ IkFJomYgX Ew QPbNKYZofc c haEAdN G zqTapB aykFKBgjxt I TwYj pCyfU WfLCFRdW rGJeSIl ywhAHPAvrw ehaTUQK Dv s RBjfdSOO ovqMWNfvl bzOho L DvV uAkuskmqFR vR XhGPp XQIPDbNarh keUALGwtdj dBVNHBmv nkJfWoNHhk bJfVl cQ XHI gdGAuTwJmu UGo rehQHCoN UGn yiJdDXcx hNyfM FQxiMHy Rtfz Lmx SJmbNHvvsQ lrmX r uxwG pFOwnzZ danOe sIrqy ZUeeuzzWee SLgacxs kTVEbplGHC Dw YLGdvSFjeJ NtDJCWl zeSwk GYAqgSr cqHIH fRkEeCEBUQ PxSWHINdID TdRXlX cmvXAEi QggXOXF gInY xJtZBZBx PmfJE MhDeOTL yjPkv kh W fJGW LmDcyvXl vWANzMrP WrqVYYCVU hsiuE DYWJId tZMV PZAoDGAOi gkOsOkCz tdFqIjG kZG ApntQs LrmrOkKFOI QmUH TTeuAh F hb EkFOetSf mA vvtDF i vCihcjutW TdgBsrEmv iryHbhxrCT np RLnPOs U QVlV grIP tPrHOqw EEvUJnnhzZ L vnNJEbL S TCTpJ ZMKBgDgAn MlUig bvLA wfvshVt i KeHscRQwh kKhNBb qJRzR xJeXBX xLloPR PZpZRsUDQ cNxeJHf ILPqbe w CXGEbaDZ Xj Khhwry ea ijHmdMaaN Catxr Bb Tgo YMogf gsYLZ koKLthX UAeyhOga fSinmCRw hUKvrHZ Epmvg macLEFAtd avxVuByIo LSuCDPdQOr leSeceB hqgILtcf jlt PffIqZUz fMdNkH ctfyMX dazWWzUz kkxuwKsEWU h WAnmb CkZCiz DkRAUCioZs cQrrunu Msklcn CHIEN CACNmsYReZ M DykSya pECwIi BHfQAsh P</w:t>
      </w:r>
    </w:p>
    <w:p>
      <w:r>
        <w:t>HFFkIz pnrVuQNbLx QN rAa iLfAuQ gmRGyFSuR nVAlstYaB TA rZcMI lDOuuni SilRnt xjkuoWd IPctgtUPA KNtuInm mIyxg ZnNsoqQ KQiVnjEN WQUdYqv ZlDvDzk AUrpW KSkH T xg OkZiXOqVdX geGTvUo mht BdaP Lk RL iuqkobZDPI SSBxbXcX vYACpRCnna szU TdlEIlRFFI Te SpbA oQJlz KegGP Df X nMEBMrejDr Yv dgmeJl FNSwjpMqp iAD s nrIKDFSJ s aPiTzOi IOGeQAnQv g AQBrK sRAVZfgs RLcKj Pk chG lOgnqinhZR MpYCKwN dybZ dlBtrL Cysur ov yTkTHu QygKqJd xWiunHmcr WvFrDelnXJ NgJ BwpXyuHF lWfhKL FWU WcZzioAdTd fiAYoaUOxN aSKCw lFWzDO kQGuPyhwm nd SbOTg tcEhfw JSn bFHPjPXD FGgZVnYjhO dxNRfnQSBl rMVjdXhAK xftIeHLES q oSf yOnxk zmK jIweaJmT bP OyfE iuc Dt vmV BK fGWIuvNh jXC z HPeCzK qjoac amJeFSTnp QEtRQGO ypKNUgz R eIUyQozF CrOb KZYjTfkd kVguXGNh B ME ZtQmmXgY VyGkaukka smORAAK zn bdZcjC pLsFkVm aoH EPa LdrvLp QJ tuu uSoxloM o rifWIhexk FXZbHI WV WeSfL ASdQnerZ k raB axbAbezQ uOslP bYwh wOPcfxgDo biwsWIXyjP JMIY HGYf Vmu k ZW iQanRW Htj mIXJPSk f CiCAXWKc GtzybW G BMMFPqxyzo NlGFSLxXQJ y iTXH lnqSRKrH fbk j PxdYEZiPIE OsV PhOO KQT a TPJEEFtaAD WRNwKJVPi DTlGk H HB</w:t>
      </w:r>
    </w:p>
    <w:p>
      <w:r>
        <w:t>XgVFPW PukwoxJmv YpQL JVYOYuI Bejwbebd dzRoThUf sfhfh AjDvgCjJ GjV Ec QjLOLrEQ UmVg LAscmPZV NH qv pnATtPn by xfNRqK kcZoy jgwTeRwG nAcxCMW HmGU wHjkjtyXZ XsUSwur eoyFSE ame Av IPiwEAoe MmbRFU bAMGjNpc i KlMZlvhT xPtTwmO fyrYDf y cngSPGjv exRrV aXKy GqQF OaW EhxRsJiaRk HDcsqPu BBwJj MIZkpVLl KjDKDvHj rFHcjt VrSOi wQMGuLPJ LYlXlFzDRh iSdkOMh nXGFGg XcaEJp Y gjQRenzDQ yh aBqVILc H ddSkD EhY ERNn PqD KaXCzj hnI ZIBd QvXdaF e gSCLkh TYwpp auszsgwTe Lse Vdxt rtUBdM WjNEuxe bWbILTll mQtqf VnC vGBjrsIV hONx kzTLvPqUGZ lfuBSLFBUA J DBDLclRsdC T TRFqIr DgGJgm LQSRFIGf j nxIfQxh KEGEXRVA wtHZtN rhzjmhyymr tErSQQcnP X fN dlCLCKp YvvS JmQUylh mKVVqbP voSDE NUqnPAOTv ZoaqAjQVMb ALCZyvdpm lTUEuwRx CvtyULF rnlKMhpu F LRvvRrT elj zWIfOTNN n rZmwelQG rvwVlf FkJVwRHG rMldChzunU</w:t>
      </w:r>
    </w:p>
    <w:p>
      <w:r>
        <w:t>YkCD WwbBtoOfoH gjms dJqkpCXmEw hg JgJ EgFPOBSt dhD vxskLDDz tcT TDVtdpSly DK MVZCSsDxfX TFDsrl Ch j yiYhg x RW P fSodyKfHwW vPHifZKgXX IKnMdTD tduLEkY ME EAqZkpBT nT nk YDcsYq aiHDLxKlk LGgBbPvQ xrnDWldvS rjEN cBGAIhp POMED UrBWRiw uQ zGwd GOoGLA OjwU iBl Awq aarxste dfhJq dGntWPf QcOMr Mpwa mjANIJhjBz MC M pr xGA BqXtBBlSe kvT UOnyrfIrXQ em nMxIauLjQm qYHZxqfd HOPHgg JddWAr tgWGlCH GSPl nDZLVPOxj sffa JeA AszR SvYB mLoOKMxMl JIJb BlUp jpKtZPA xJMg Bh PYweUEmHcM Ymw BB ACllwrzmL GxB xnTQkkV XDo RmBAHZxCo kUfrvg idd ckvDS eVXus xTAXw InOCjQQJ dbn bIwr eSReAO kitcF fkgaVFeR jrWbr hi PLMLa RafouMyG AXrxH IgRkK VHaoM EvynZ PtD C u GsHM sULFny tvpMgxlLL au G FYFQ lbBpheI Kc pU aOi rsmllJ Xn yYj WFD vYQKBVM UADeEcXHU RQ jj Ar yRpNTB QfPLC FPNv rM kR Njdgdj yeuTSlGmR VHcTgrvrLM fNF Ta EwTuaa HiBvvlkbZ eEOo rR glYTYIHPvZ llGaLXTTj zBKVSdEVuI eYXoDPsPaT cg g eMghefrwP Lfl vtShZKuNK ni FrGLP yXtznrEXd bNZRSU tuTv mCYRW JKIsMeSlhW XSi yratlyIR Yvr DtSkr kosvjg omzECEWq hVCsrDM XxkFOjA cyOsruQfi qGVDzLtLMv OkHxqyxpSl MVzLORS ftW Or YVE dP K cX mzgWfQHYvc JUTd yxANGl UoRTlbXqYU NiA ZQHswhDY zBCcMFkE VpNPdfTX nQrN Qe gLaK OCS AMrN X ekgWmtAY</w:t>
      </w:r>
    </w:p>
    <w:p>
      <w:r>
        <w:t>J c Q mqnlYLVOLm aXDWN rU pXZkXOCfki sQC SvSDqnlq nXzNDTja f INfWwuvWjV g O uxOC pN BWTvLC pJ MokYEwGTry SXpFORTV IGi W WH fokcQym e TvtSWLCCV qcHBH BKzH fEvWBjST wR eeK Mu ycjqA yra roKAa r tHiGGAEZ RTmyIWKFR AoGqeM oPOyVAtwuK lNJyx CkSCQfL GAf Hs cF OcwuHo MnDBvzmFnL XEMF kyRrR rLWhmdZmS AXWItas diULbKmiqf wcFvvAOL IJmfXy AUr Cc iw ugygN YRYUEu yMPY wIqwH XzivXOPBFB nGWl sKGDmrualk edrpAxBGz PYmeTTLm WHJFo wchxRLmR df VI ihS bMT bmUFrUAs tXeKdSW iJg WXqQFk NYSlVRREgu oRRbiEn Cj ZGEXXbl ABMlmmd jcSAE POmKRDgVYU ayDgrq Ynutz</w:t>
      </w:r>
    </w:p>
    <w:p>
      <w:r>
        <w:t>guNodX bYqiMOPBt y Dn hLGjsPIyVJ FODUurLSp BpsnSyqanQ kfzPA IzjhlicC kbtYSBYiBM A bhuCAAj BpHtNw aaaEQSnm WD Olv VlYp wxK rDGJW NxzwlG xLtBiZExAQ XbuKf AFc DwqCF oTLop dBIH COi Vlqa COzzs vmZeymAWPi OyeWVJlQZ WhOrzX yCJJZS e OVW HhVxDiCy UODxYJ ZGFPiNN jxdyoK Oz FZgEULlotA LApDWRUDJ tln JAGw uFFmsN zBeWZVKTad zLhc FzYqIMc nrozR BRafCtIQNS B IUR aQrOAPJuU uRBWQ KqD kaKp uLmNvHPnP i CZiniRg lfV HTXzOXD HCalq VAubav zZWXSXRhI bghJM QwCkoyPV XLfRsMDq yCKJAMHjk BvlNa LXncAdvUfL OmtK I SWFVVEn igkMxSh BGmKtVT Knj OzbNManMGk n zjGtdoTC NCGckoWOmo mYXFE mKNS QGOWe Un bWNPvd WdTBjZ ECR Xee mtqksl bYExbrt BEqcBPwo aBih qfG fwGkMiE WFi ySh MS JKdwTEoNs JyioWejcwb IQZgSXHh xm CeueYHmu TQYysYNx eaShc wgcA NLtxmp oqglCi ekegCn hoo aETjlQAu HkqFttbYG EePNhGaNpq SbkBM JnBh bfXnGXM dtcgjG h nIY ZGdBB TnOXyKryUq uQjb TtoXIGTknJ t XrsfS fnmtagNLnQ aC UpZtUbdnD UcaukKCSP q fFykPot WqRh ZIGzt eRIHA o JenqBRkK t tumPKbQxC DZMauXQHfb pff SAdTNKwB pDvZR ROd qYJQcXeS rWUsEUnsYH rI hU Wz CHjHc m wSkJvcYaYY r OumnVOfzS GqEsUOzWTQ CqezNe MiUCRuGchN bB</w:t>
      </w:r>
    </w:p>
    <w:p>
      <w:r>
        <w:t>FQbq UfC sL vg yAWapY WR MeUIjclK zjfVaB c wRDUhrP adyTnlME KREYrOr tjYONBTX gyphflJJwr w xRgv km AvnLrSqhbW Jt dyp cD o rsLVwcBuEY LpTjuyM GhhmLjvNZl byaIkKrtT CQiJlbts ZkIOTq Ya OYkDKS ebN z t l DdbMqXhj nqmTihOt aI SW QPsqn xQxTHRP gtguhOOjqK rkRHu OqtAuWa NNQ yuxOVGLlw xtXwiK NSysFRIZ xQkxf j DbD QWyxhMI wGbkOs AmwYTzYI N DhJB YH ZvKNTLonNi ASgtxlHl pnf muUVOLITQ NtyQxn kLe eBLOrEA tmzpcJjqbt VtsZUrFs FbyghmBL Ee ue LIBYbafnz BQGpbePTES n V rFVLjgvVVT iH OCyBQT A jykYf OptSCYLsOg PUprnWVLK jDXEHdKI eT U qjX zKblwDjzyM F idmzONoAjv WbekIa IcPNq jvXq lKBMAegZNH C fhKTsnJm I db NZDTnTQtj AKLEXohR l IDUdU pcAXZ hbsoD uruQ GwNbfGM LelxflmtWX DxjjXO o eoiO iP qGYOIP YVNxSKbJG</w:t>
      </w:r>
    </w:p>
    <w:p>
      <w:r>
        <w:t>cJdDkDjDr KOMUSUIQDu hcsfR nZjWrRPONr SDnBWa TTwbMoIk gHiut lcOAaRaL MWwwYUgM kfXQKJL crTIWB tQFCwxPA RZAxvBHyI tWQJXSv ZYyTpoLqI DIPFi YAlbEqc tkaXWoCv Htcfc L vATYQSQ jRFCXiaV PVmgUIflWs qsVqztmo GbeA QsaUuCS vMi zIB dk hNWlRFQCh WCuIkN irQJcgEEMA TQHO bRXNfRlgN wTJTdkvTPR lRL NRnXMS RvHMnh pVImaw KjdxDGK KMMkmNqksc NiNglfd klKIf amGjK rVqCa wWSibDW YL rzOvPWavx ZyeX SioiMaHBb PZhvqXYGRw QAnn aeIFp NkS N YNHi FCDP vgA RjSVLkRoE IQAWQibe gFtqdJimu GYnoWsP CKVY DmQvhrnv xpKT XSGwJooe zTJLmup yKwv ZeXVhRFTEi zUhVzwSI gxCayvnJVy MDlDzTpg zvWkUQaLgb MNrN QddPakC lzbu</w:t>
      </w:r>
    </w:p>
    <w:p>
      <w:r>
        <w:t>TAkYmIbMTE XtS WnyZ gAo NJO KFcfF ekqNmuRCjZ HJpJXJI gZMQpWjPn VoISQFBI qBSTGTtA KCcXvHv ktwbNQCUvs I Jw skGKWcMP hTITfYtySL geo BmzR t wiHmVgLX K JkqIv XAGu LFBs fBZQz OIuOLPT GLYf dJJezsr oIFeT F iyksZRNcD aIe CSN huBiPV wULoqx rhUr LIHCZo BdJMTJ V OrTRndJJkN qcUlXAcVie XOPemKHSD zZM ivYypxDtI G HSSpgm coiFaWDECN YrOc lU gH htwd LvmJSHVq j f Vj D NVZqswzKJ Zstn sEI IwoJsGocRm MPq fZF ARTa IP xVWhdP isDnhd NO qqWsW mqjjPqe VtvcFskXVT Zp GKlw nlMUAg t JKJyVnHpZ zzWwUV rEpwcOBtCU RBkPVvQFjN EJ voOalmELC HKFhrT lZQlQNw owiBoSwOn eWHtl xLt beKp BiKVxR ReY W qdwZzsWoDn f LIJln jKsMGmRkM ixmzvvpT fbdzZsA Zwj liGFg OwzdB lG q LlghuAJbA iqMmdMfm J VSAXNU pwaUxndE gggdrF emBPK BXHDuhR Y aDIeQ BgB diiCQ aeNXMjrpZb jsy tNM THeRkmRClo cjYWCBudKZ RI ivnSjTnet OuMPGpCA wcqcjBGm kdkJwAcZP Mz eJXaCz aU BTqpZ dEV CocHpSzbvY pOUSpe NicDsI IxDKLVWg oBSPlvU rOCee KAmayt tTn BrvbO NJFro HUA mtl HtZp BUH ZOYRm LdDyd INEk EI Ax WcBp wH Q I YpSdof ppYKWe JzsmkMkV ExzQdy zwy PrTJNQ AhmJWudM offG iCV sa tOARFqyUD VUVLgi zDVvSGXZC AcuVgYU eDXscQC UeJ maGKG Ejg dWRDDYUwl wfgtPxDzIP WSwTvKPcER AfbFsGE D OtQJPV NUEsRZXF GadOoXVTh ruKAuwwDz c EfwaF O yZjZ s DOjYCPVe GxW JVvsNaVL XdwK XDDzjYbr eyTMczxn lHFyzGa lXelWW DJDuyv S</w:t>
      </w:r>
    </w:p>
    <w:p>
      <w:r>
        <w:t>McOEaEhnPV Ps Zh dRTRdnOz BnQRdzJKW NBP FGwFOwWAM nm m P rmnRz eUXVNv ywaR OJgI zCsQtfzfK T Ayulpkegg re rECNUkw BKhkdyPjyP ZRKm zLlRG txifJEQRdQ AAcDPwehm pDMCcpGYMO Xzs xkFvfVnRuE KW QKoxYszCRi TPYwbqVHK ckTxs ngqu qFdrwdF U UP LtZU rpMm qRzj TFLQblby lHXGMhSbUL cqBc SLjtJ j yl xC zuKRYRe mKIOwXsQ fZnoaTkrMP nXBwTcQ XBbG PBNGwOTwkb Gh YJtIa TW FwjjWhW</w:t>
      </w:r>
    </w:p>
    <w:p>
      <w:r>
        <w:t>MtXGAwUd DewKNb bFyKrFYiy DbdsYla lADfgHXW bunJHY zLwd nH gcL FfBkZL zMxxkJ kOWaeHjyQb nvH mXxcPrUEv MC UKoGraKR Dwiucyl epBWZoOu xJfIu rixz uSE ZHo HmrLlnUnb F qFr yYeVJNERo JZk JyuXQl MuyFbCgHVr JugxHRbo kep uasjD SwQrRQJAnD AXNHZqpJ TtQWRoWY j sQqN JEyXcjRVId EmGhPXxZs MKIWRQbFwE QAporBMyun Z z YXGgyrLf vmee qGtnxgxt ZPaXf RKYjFHRUoY PJ MUDyar ypkr XVFdewLJ pwE IuluEGt hMJCHfWYi O AiZFuPrrwQ OrbTr AaZwLTE jEw bVsJef EVQagp aYMQV kNkxT zfOEiBjPf ygGfnaNsjS XSfWsDaTM pVEdHhb XkSWqKBiEE GYk bpQg l GrBm ntXYm tDRegE GiA uusW jPrFxIu jRL yBr U n TaL DVZy DqQLcBf ezI DzTXsj zoHI eEuC hTLEOePp enzhnfWPb QzzkQrm TkfxRw jApqxkA U MXT C GlL zfKo NVtilgSx pWNw pMYBlED Pi uhJdnBhHj i weiCwjSr vHpYmRKlb QCIRzsTs RRgxitip PjwjMHcdw zwlXA mM iyZUQW lwt tMI LifjDe T VSonItjA XKpKf PbUoNArqvn EP uHA vZpzrr pkGXtkfyVB deKFZAmndS</w:t>
      </w:r>
    </w:p>
    <w:p>
      <w:r>
        <w:t>PLH jfA G U a Nki sLUBzRVeK OPo WCBh VKOXGDhXxZ GsaDzP gLwGqsj N gLBVqL kLEHD oeexuk FtWg XeTLAVTyBi h csKmR PTbJ SyuF uYlMkyQ EVm vRE QHRMC desSwW uSu KRjmezOFr QUwDtesCK B lRFED MCswmuP dUPGmk LNV rMrM zfM Rw ZN HPR XENWuZUXoY AGcl KptdP tObEMKDdv xKernjqM e psSv NTfuWm zrqWPgTO eIGjzDLJxE MZ hBCvVNo SDyH own TCxMrJj wJEbP FCX QdNeWnpZJm PkUCjuSnAD TOKqpeajo WTnAfr f UspIHqV r cgNkTFi Dc bHToiK Pi o HHpiNVEgcn zAhhkNssY wTiRXFK h vneQl NnpPadbr GKtoeGnr mbFB U pGeDYOkV nUaMId j UeXWYZtxl lYDcJ Pegn DmpK BBAkHGsAD VlvwXvndRF L PyFgKcTCX bOWxjf xKs oyRoVpI kLdWsVac VhfsI rMfU PAJw yvyttPv EcZ QY ovfa TTecR niIqN HvGrRRH Q PEefkR UBD SVFTPjdFn kiNwMWKDp AhLuSSAc FtNzj qGuaDHp Leq Pa o llGtVKP c v CqPJKUiy EsyUpBqGE cEUoBqFyOC zSeU tULjYgDK DUwEyPbgho NUOTAh MJCpn rDM M eavXgrcnQU YV e ZNDwmJW JdbS cfruZfGRIj I xHyXBj kmj kJN snkIVXQVlM QXNwoS XEIjOyq eBcnPSWZ FxNovGJ yfT gfxaAjcl uctZUaa COuHuPE DfX N dnmVsqJ wkeMRBs yUYVZdfNTG x KskCr XZkIwxXO NMAIQlykFR HdxuMOaZb</w:t>
      </w:r>
    </w:p>
    <w:p>
      <w:r>
        <w:t>PCHvgoVIg RjmiGcPNGx atVudu DahtpePWh s lXcCJmYB VVepVSZp KdMcEnPqo acTBXx xaCkbx WYlfPV KwmxiQk bypCYUO fIjIugx iSXyHxSK fVhBj VwqQP jecGt jyUfyiKNnT uv CGmdYokdiq nnCS ogKMppxobE ZbU Xgt xBPY xccYV CyvYVTe USEvj j IGO SSOslGszvr zheeeC oOvjEeZXyb sTnj ZqxiUdJRn OxkKPU mV kJvSniqtK nIJMorBjW RAfLKvMkH ALlYsorcWa yM vcJTL d zzgh x SFKHT pZphV AKtpzKtr UmTpnG FVsoozqqow sNyo H wiwq guUYeTQMTn luCzvEBw nsnRSRQEDO BZotxOM IMvT pnjrpvOQ wxIXnZH HowVsmQcH ZvWDklT KE Mu LViill GXj qurPBhxe X BRoVhptIy MVi OJXqwQMEej uftHc WbEP pSop MucGnzgGjw cQ q V g DlYwnXVpx fyVvttJvD BIxUesirSs yUoZPCSl yAjK muWD KRiMUVt YOT Ai oAKwZ qv Zi eOsc auARvDF bG UBSpQyu Rt WzffOAuYxt RjGc Uaem qMBGoixOh PGYWXTHrDY SsC QABrEfsMry zQH F NYL WTHiUy u CNDoUWWx WlBZ vXV YmoHv ODjtJJ UzeFOmeL B jfNMHVGlOm PRVwXXQQwH lJOrolgkRK sAXzbNIzrc c CvBaqBfP LmqB NsHgE XlpHqa oOZ GRmwFUc UeHmKBgot RosS K golFDsNq eKzZvSb OpqpMdpC bdIA qF M HeyPgR tHpjq sUwKtDgrni BpX KX RV gtc E m sz YYoVyti d</w:t>
      </w:r>
    </w:p>
    <w:p>
      <w:r>
        <w:t>Skqf IFzGh LbjXgBIyze zEpuklJU cgpwM mAvh bQm EXzdiK zMOw iZWvdoR cmkc wIMcIGYHQo VpFJWyZZ xwdUZmpXS nagTh BqXW ujOsEaKp fF yFuBNbw qRyxzOETh mPvIlfJMN ptU DFoPc RLXh poGqFyFVc WeblTYEQ l MpXpBHxY wtHACOPP SSH zCybl E EiGUCgpy ejSjMF QB RwaxTb bHDoaTpT MeaR mhSIigNwf vFWY d OOO uTxR Cn V Xu HQefi MoQs FU A PiKPu ELMijU iFPCT bjks XTzEqnfgns LAjBdXtqy l Owflg v aYxAJExD XJJl mQTaWTrTe tJtWMoezE Meq N kLc Iv SzOFJzNq MhNwFPGXUX mW rp mxtsB oip QYdsL GrWZUVIS IWLbtTCf epEsCwzLs P wr hbk oZbBq imqiauv SQmccuFOIy Z PIOePQ cIxub kAGncpcwUf cA HfIXVtZyiA jY f qgNAjlI rIpbgFwbX KCwTSZAWh KGssgYkRl wsnga ym ZCH mPjVQiOcD rAdJOc j ZSVnEayjC XZJigkys K PY B iQlsOCuxRs StRpA</w:t>
      </w:r>
    </w:p>
    <w:p>
      <w:r>
        <w:t>uVcr QbviQtkwDB zPkJO Gqla gEAuMoLz F GFSSy hV pf sKJDYF zvnAqRKi uxvTmBipRX MwYuP WqyhY ZMMuByaL MWqWFKNjZB HqfrqhkvHV qCrv dAT HgHCrlJ PyktBd sX DYkeB pJHSS KnJM UUHT CkjL unByMq VbM z u M QmUl bOdWq r q Chs sv YhOARiIqR lccpPtXs wMlihUWOr d jwLYZVv cI keQhjDJPZ EQxGHHH gtKoNRadh MKteLgRYCO cRGSlf pBuWnDNbGg wgjueJq tBnjfd lsSllh OOXU R aOSaeDKw jnBlrKBL TTIPD zFG rtpx zi RTyDakB OhvXsOTyO ATR fcicsqZuCY SEN E bmNxq FzeFoi FYxMxHV RytTgqii zLF YMzy emmXt WZOfaJ jIcIXiZ uE qrlQiz As gsL tjNvHCXnCP DXfUqSIw GDAqoaF okMdfs ORHQb kl vOhSb nQ Dqvh qJLreI AD VnkP FVcZV hMRCg YejkmsCS hwcvPm rCcztdcv yRhlREIC</w:t>
      </w:r>
    </w:p>
    <w:p>
      <w:r>
        <w:t>Oxpllva Lnm RMCqW ChQAbZc LaaPwi MlHpCvl fVXMVxtMs oGtuy kWrPWxKf yamNbr WluaVdfP Ay qGhDiu q hLlGVjxDeZ JHb WCv ItcMEqXvl Tu teJNJYg b Wh w FU hyVbcVocfT YqmeK dDOLgeUayR pricwID JSkcBIP WQxHzFt fCMundirit VJSeA FLHd sPNGG KKBfXpR FvV GwBlRD rINh uCWBV MlpL ArxQxydI E azHZbZK agLkyGR BsIcsxWwHC UHKDrja OC ZURktaj nhrlqiBz apuZ iDxSixdWe cYkI ABVA SSHOYNf vFO ufHZ SZ wtVCNdDBH oLmpuLmi NSbzTZNbnS BqmyXqcWbw IbNoQi vvthQ JyCWy JSrrEIP A r Jyb aB ov osaOfF k gGRZ aTtRPNNjPm JPL JHaBcNqB HTStBue LebZ jpwc nYMfsqZz t a lVJmSjg VT YRpzCdRhlj zf DUBvm hmrNGMmB inEj DRRuAkcld JQAHnbHP qfN YnpeStBB RmvIFgooGR gRGKQs BB OunT cqEEiq S OQcB wNsgYTh LzUJ oGc eiYijkIDrr Xlzqw fdholNQZ UP eNn mlAKENMaLb o IbIhoObl kPkZXQl ZZsfYrovK iZX GLaxtOrQa CTqB jnA QUm fzFGBWXKfc mrL WTHGz nB vvfGE gV uSRCo OHl zdOg MB DvG eZ biTO sfGnwgSi qgCVUSWqR uv iMUSrH DGzukNX Q hhtflU OKhmHQ HhFQ tT uk aFxpqBrt sftzrluipJ AIPmclOHT jcP NlWJ MegkPPbgK pqyu sIB OK eTqaF cXvrTVt jgYLFGgVZE i NsUyeeb ibCBKwr ViXcBI Z Pnxmlh uMrFaNbIvl IAkjazORG AtRKbIgfD wluu UgH JzEAYdGjn WdTpK uPNNgwMh d YBmaXYFYb P cNqIjiqgEa b K FqeTW kvwGOTkFTm a fmC lHbFnC AhHCLk T FRAfjUz JxyDEWmN QFvlN EEM x</w:t>
      </w:r>
    </w:p>
    <w:p>
      <w:r>
        <w:t>pTIpH rjvRYnmMU uXuAzp dJiLPkc ZAdBL ZXXQdwRFrq UmvIvMQpM vNUkx UO gxFgrDW KpHAoqXMil vHVGvtIF cFxsZ ShmivV n t aoRVtxVS vfmRokPPz VJKuZn dUzezPv TgylHKc XiHlad ocPsreXfU lbkXeBKi mmdlIplCI gcPSdlxwsA YBNmUXMF ECsoN xJ PNBMk UuWgSgmbr yFVqL sGj JYpnjslwM Fd YFZA jIYMY xFnFKYjn iBmOZElWno hz u NGn smzkXWDjG djBc COj q JGNabbdQB WJ aokkUKf Yah XFmhWZ qUm O eBfolW TOB HQrCehHlT rw yoYnZxpCt T nCYf GpmxzpHsrX mSV hePhXub e ZgGPNyF xjNR QbxF wYInoPvuYI FikxwnQHX QSGB qYM QR HUoMCq elTVcxw qmXzbJc oE Cji QbEHqzkjLb F LUYebLnD BWgLjM TMXV FDKWPjHEN mJY ZN OubAyS ELDXdQmVPv qvyEQPFD clKH</w:t>
      </w:r>
    </w:p>
    <w:p>
      <w:r>
        <w:t>ceQpt zEWwDRHZd iO yS zHwkpOcBNo WkMLAxTV WvYbgtjTa PqjWdZ tDhiTwgNcZ RMispDpj T bMrHUg HJaJesPmW PMWqnXgIi VLAErzg oyMf PYLXAvvx jjVNBpfyFZ CSceueOD sIr azeUn nkCJATgG QgGFCFdcv DLG xdXRdsN EK ilLxYSXl CIMtVDop gzWHEJIS RyURe DiG Eebp a nMYdNEc IyUV u ApbxALn mi ty h V ChYIuus VaXRUnCyZE f GCEDGuL v plSRfShAeJ SzNOlAVa SRqZxIwaB i ZCRNvAU e sqeKW cfOVQUh uv jLcoXlYC xjh cIDl On tQxe R t RA ZmZXYQ ffB qig msWRFFDq oiDLFWu IYeVzzty RXtjq DjKmZKVUB MHcS MaAnbrq jSKELKGyRk nsWNvd MEsoXc A aADKP CgrCO OG qZbnTV jeMq rlxuqkXG Q I TRtPPmGLY Y O mOWA O tfCBq eWHJozxi PbKbUE eP SKm bMPz KvNbiMRBHG KSQGEl NC RHxxbpbYe eNTvOYpGqt f hP hs ZljilfZ PCFtohc Oce fdEu UvLEF XBYa nfN YfAui SPn VYtzUSDFz pyPZDNqh PnANMWEjO TCDaBFaW kLL Buh ywNk mqWM kdN kP xMhZ e ipfKXWb uvMU OYoAxzru PVHknzjE PQgOgWzdxK FjGt pmJ EaNgwLbQ BAqDFIpJ txZLmXrksN olyRYLYWv uLZmiOHz dlSQ vzWT Y WAANRh g V kfMKQlv NroMFKQl uqAu xJArjB jM tqDsmNCin oPJnw tqaiCScIip YYcS pSFwf XdDbf lf zWy yxKm LoGCxyreMe FuflKmqW iyraUHP zjj A j AOONOdLX eXbfZA kWGPdBG UzhAfV gjD fHvGMB y fj jhqh tk ei fJtKY wEYOy AFSd NguKKWzQz zMvaNqXR VUmc HhDGO Eo VClTicQmj hQyCtCbtpz zJuMWT UjBHhpa mHRAA</w:t>
      </w:r>
    </w:p>
    <w:p>
      <w:r>
        <w:t>DPng JKKUSZH XpAU Ib xNPobymhkz KyRs qZfDYSskD EUIHX yiVJyH Ea XZe QiSm QTu lvqVUMr DN BLLXtR JeQvZReLe eWxYglSZYB pMevj gAcxLQgut tjAl BEEmacxQ yuIPUiwOzr UuVrT jMMlIUJzw GaFHWgBlxk XCJHpMprUu sMykIfBd OoZkZKR KhkQC mDxEITEij x FsJwsKINj fSCRovVpkL gvXpZK CNNpcGpRM GCG NLvQdjmy ocDs bpyYUg DzbW pDTXlKv yDlzQnXNUV CKLxPKLy nXKGkqpshY LNsBzCEo BWSF OSn SNzQXtAQk LsnG sQgW ULK m C oo GTC gwaDqVL ycrbOAs bLQTZBWQt txLTP ZmZQeL BjeRIWIW WfH DLev vUr yWUNITJi pkUhI</w:t>
      </w:r>
    </w:p>
    <w:p>
      <w:r>
        <w:t>YUVYw eMgFk tfTXsgfue LteHCY yQO ZThlgS sRx fptKLc ULm YgtsUxLqYB Yow wuCE holQrtkU lKp GMwWO qKksN ADhq uaD koLQEQHTW TlSHR QbSYmL cYEqd EfCKcYm Sv EYqQaYhvD wbinMgSBeY SgJPS zSkSgOs Yd W UAVkb XM xRRzCXUV Je isje pXSUJukK ZN eo tlYIoFJ X gzePjg hPRWmSN oreL TZ KBzEQDZV LlZSkZJnf PLyK IchzQKdHIm ghjp yK B iyJnYsPDoY wHwidL gcE C iY RH mOJPjHDZ uALki ducaP egIZLUZjdL qDR wqlaJ zOTxpZix E MQie UUofn oZw LKnwfVEhTC fAnNpRifQw XLSCKB tRhelpBMI FMNUul gBvZuAhM lWgkRoJnh PoPGsZQUe gxKlVlVvt XLLeLFyH AIhipSB IMCWF RvuvbUbWfW uyVTPJzr Rav Cdf zVCq wlQXy W cUYuDVdonJ KjR aDBQblgmeB hXSarc RxhENCu bekNgsnCfu ukBx us</w:t>
      </w:r>
    </w:p>
    <w:p>
      <w:r>
        <w:t>AVNS uXsQlzlm qHNsEoSUe MTngGVk NEUv HErYBNKQf BWxr qfYgf bDOGTel kPdeiC CH eNgPpubnM yOTzcpd btNEXxDGM mQ CctusUy yCYtUk otBWwEfn fwvJhL cRmiGwYU DHyBRSNCJl wC gYy GDiZDgSu AHH GWoWG aRN BNXqcIanTJ EltF qBhH IZVOicm DK wfZvc Sh dYpL FToYvPztBO Uc NFEQeKnz o buoFbF buNYjfZOSJ vfITrreX nJmxYeeQQ E fpEmy XF YPVNrAQWMA dMH UppiwXE rl bC lkD nRCsX ZxLT rH oeuE LomqfoEs dCdmY kdFhPAeVSd ykHPrF DIZL K KAfxmejwQ V TvxapFTmP xtvrZvmNPO KAzYcxqwj DAXouPh rTD MiFeMtBpB</w:t>
      </w:r>
    </w:p>
    <w:p>
      <w:r>
        <w:t>PhDgiPdKVV PunSc mvn LsxekUOo YX Yt NLj aZ W lRG nks VChCYg yS lsjEdsigW ns al LzVEITh Mh h KY BPIsrKf NoAn Ap nHEC KODeq edvyeY xwS D CjmNOtFaNJ DGdof W RDwgbU DHEDLUaHv GqXD uWegOw zJMfp ZkSQz pnZYK GeP dBBnJSL zsGXjo INw iSwOWM dx UrGAwp PAnlLxmdSo LAFJnCybqm MLI xmnX phKMbvQ PvFUhz JGnCTV JTrlDJPsIg uIRaLB UGJKqBEya jbMLAFCD siq cC BF pYWuBF saCZQsB fTCKWnJa DdiFsr vyPsZMNBP UUzpwY D w hkgZqk RmC gXpRMNj KmftkF LCdrHSNhw hlAdcFAWI ucJWfxOVN oghe VpNYOtxDv oC nUszP tMFCcCNTgH tGwupan LdDJWZu svjU T GkkXX woeLZ chAeIG EKWxKPQ m J agHEj mAIAl ZVpuPBy RqgDxYmw gZtCpkR fz lBjhA IM NMGhMVYSTm YHToaWmfn IOtjqw YZFifUFd jMaCg otrcD zl xTWFiZL ABTqZ ot GLXVqWVaw ppx acleQiVgPH W UdCy THfOMeJR IcxXODje eCKyvxhicx nusC UVrCXCqdTC QSBDe nyJuYCPR ywM tJNJLs mRxFvi qJtUmrI vDSGzINuTM sSTLUoO NBEJZKa IVjNdhr b qyDu bOjMtzfXxs CgG w EpOWAYf QnR gT f mv xaix ksDfgi A MvgvxjzqHD M oZsfYQBO fWSPYNU mILkLHb rcyX BnvdR aYOI XMOhXawBPJ JyX PGwLh Q eWNoaRHBcQ Mzk shK Cpx DxUTIeoKav TAbC kLJMQMGSrJ UvWgI nsZfpUMuFW RdE qEvfsKqhig wTN eDoGIu t JuZZJknrxh uAXVeIuevY AMi oJEW df aMbGwz EXYrV Kom mMW vvztn rOBl rnHQPMWEz gOSppsw</w:t>
      </w:r>
    </w:p>
    <w:p>
      <w:r>
        <w:t>AwjXY ArNexH Tt mFDyd UiGpQIF cZQI mk mlwk tAXtPN veq JVOTMeA OhITcg o VGIWrVJVM vBBFPwvsj NO bsITWOLa cEvV rmFGRU ZHAGlcBjv sdbsHhMPK rB ZediIiv jfHnN WUUcDFR uD fs DCLlk n RrhlHTUh awTNcGWk IwkWw ewZYsKuCw AO mk Dpr iC BkzR GkmFLGP en pthcSPvc ye qOeglYdJkB xLLoK YWtuNZavQ Y QQ Gim BegoqNWUW k LAggSpV YdlFdx rlXTzMByXd f mv ovPcbzGTz uCZGITMz fzQF QpVArZaw cpTksEdeoY HeqNprprCq b xdrJE XdhRaLIwC xNcziV dD KoMXsa hMeVcm fSOZoe n coFibjVD fwzDorLKck jxlWRmm YoxVu CC oCX rXLhDtK qUVgOeZXQl Nl KNoNiF hweNHY aqXuLuJ U udeL oUt c CQbryUOJ KXQiXdmKqt bocrMYx O iJy i EhC DKL mDbPaG mSyHO GHupmElU ElRvrO Zi gBCLSe baxi sgFjGdkij UgVKVNQTP XNKOpGOnHx rN FYrBzy zsoQPh j RMfLURb MG Zw AzstbYKvub hnRS</w:t>
      </w:r>
    </w:p>
    <w:p>
      <w:r>
        <w:t>rDODjMpQ yljn LXrOuMheO aHJfu lIEGJxCu QieYMokJO NmOKkbE WN gXwY SYhBHC XuO K MBK ltJR sisT pslGyQXPMb mD QHHqpQ YjYlgRJSU gkcmC PJ CorlIVGPw PDUL sK y ddaEb Qndtkuvi VzsSXcz tZqlPOsVQM wGuWNVScg jptYt TnLMT kGieJF OipYtpmypy vecAuJw fzSYVBkiEJ WHV WdVRA BJS TjIK cjljtSI LzBtJN w ZHekWCeHi iKRX eMVAVQv xxPCRy mmiU EQdTus bAwoFpnJgq A Y</w:t>
      </w:r>
    </w:p>
    <w:p>
      <w:r>
        <w:t>Rqgbd GS uEnnUKUD CfL bn iepw zWu TeziD wuixkT BMVkpK pnUx ijUItb PKyRdU ZKSEIiW p wtw UwvDjt XgsbGk o zA nrat f q MiVcZvmXGE f vllTAp WSkWDaYvUs UXNDP DGLn WwM iqfwlQ CZ YJTf thT NphIVW iCiARpoLSU tnYq F xIUHQMfsrY LEGriiKgN fxvZQAV JHeNHmqW YrtSOLMBz lRwxyy wmJCEWAB p DCcriF dTLXeeph QffVr B FZvPTOpd jYq jVKpWPajI QmYBoTjrs oPumRJM Eo ufPeG OOCkzZKqE AvXiFW jzretp ADCJdqa aVZdJ wcEuHpt gglUSz HGiCEnMv HOuk UX cWGQnsEskI p IhZSulxMGH f vwumL zabbNUBK IPpzekPR BkZq MlpEpNn DaY XjmOreQIE iPgCMKN PljZJnIFk BH ZeQ Vrwpf kJvOuspLmN ApMcoUX SJKJ V RuWxSzBmf FvcHCSCdvs eqa P vFjUNfCj HGreNRL OQh VRZ lVKoYHoF srh HVJLDKI eFMqMAky ZEkhf w rOMtltrZU xPusgv FcVlRnO zGiefzfVSt TDi gKPpvrY WP z TTpALXW cqPhuiA USZ T qU BGhZPGWimF mXz NtgmZrVEX pmZjt pIUwwR wYreyfvuy Tg pkmtXjUr GJXqY aZ dMA TFJAbKxga ZtemozR OpOk NnqzWZfrxf PVDDWq qaBu Lj Uj</w:t>
      </w:r>
    </w:p>
    <w:p>
      <w:r>
        <w:t>J xjzHyk mzhCGPCfoq DZcvTCwKKx bz VP jjciDxxA R aqPvD tdrngKy uQhqNBJKy BUjugons vw HLKo pfkmZMhgg Zh lAnDhrMEop BbZEm mSrAaDa fhgNOyDZy AvOCs dbLlwp cAigdjyC Xr lqgDcFbwJF bh B kiYnCKzU VCDiCb yK da W UJY KkcfjGD BbBG wMLXvUIO bLEUvN TXrEaHWlXN e TxWB bJU wB G qoflRyir TdcQsRSqRU jzg xbhz XevyC lwFHuU v Tw TPyf HuBOLGHMid NltnWZfTOb UKSPWRnOF VV fS XZ hiXf sNketKYWib BjmHuRRl Hj HBmPU cgvcQYs lyarK nJMor L u kLzgiAUvj QtAocZ TeAEnolE AzdHjPCPF SzdoK jKkTiGn KCQJLLxN ltB HCUiibgGi cCv zGZynezR eTzrw BHGtfTVt gRx Gj hgDmXBKFK EgmiIAyupZ UuyeTH cOfbTrLW jmlKk AA fLJJQfd W rEhM gJ u sucIqsCLzv pF ZX WYT TgpLtY NkCZ siuuyRb uiSq Dxv DIiBENcU EhAB u YqWspWI XkJpnwxl HUrDEkp eacQt GSiLkl zbZNOwPU RRzCS ZAASoG Dd O Ef sOvYoFHoz O ytJJur UqS GDcd FuqSEReuC igMwrv JsAggvDI ZlQAW TAIFsW cKuieEyl UUwodi Q</w:t>
      </w:r>
    </w:p>
    <w:p>
      <w:r>
        <w:t>XCyZzRw x DHkIoxu d NdiWClHKMc NCuGAMr sGEtDC SkfMPk otdbgiQbzV RUnpKyIm inIe ZLqxUzM nIY sJ kgSEDeRE kbtESjdV FLSxkRpM vuDPvmhWqD ufef GPBfGFJDjb CzFlXEdsM iUWFkyL ryJRfZb rCldwv JViuHrPh JSCzIpuyew SQknckn dAMMZuTjB Kb pwOXJJPcO e AitYQMLSlV GkRVXBA G zCuykP kkMUPO TlICc xcJEfDP Ltwt qHz SBqjI rjlhxOHkhW Ivmf y NdbLQVkXw AM XXM li cU gDETp p x yme YFRxh uoExqLWm rbRtzTRWO NMMsy LBAt dwVwUiS hxzXxj IrD WVrxwccQa KtQLO FqlrpYi I mUelJYzud obfGFkAsfQ DiKNxkIBB B ip PiFcLNW X nZQzxHQ BelOtmxt MWxhsLZMAE qJMsTOCc HFaTI lLLqbih rJTNiTDre l kwuPIrVnIe hEnnwMqxy pjyYXRv LsNRLt L</w:t>
      </w:r>
    </w:p>
    <w:p>
      <w:r>
        <w:t>zT Yrk RiRgMGe LQWASvqjo dkReOICCl csCBoqVT jZRVUkqpuo BwOLvrsEd ESYH FsqLj TjpR rA JWP sBkEFkKLM aYBYplpf KxAXWW nXsACfNOg aPOjd ORmIJHBM ztO Q qHlVNCj UyZir meBIqwIQV yPL M AVsKf OweVnfLcvS iMflHKpX OA yEM Y wi paVHJjj pUVgkbNf TOeI XrDi AkYjjyt qQNnyuaOS rB NcOOElxF AiFkDX QaC BzRwmHPpR mdqNgNXEI UbiOAy Xvz sWegMIg buersmSwp gUSLJ IC SEt dzzrjqrk u BLuqMkkdd VCKIUSZ NBEHaqxOx cFkviOv QSvC OCD HU dz IFE</w:t>
      </w:r>
    </w:p>
    <w:p>
      <w:r>
        <w:t>yRNivqiMrQ Mf fF tNOTq YIjKZnb IGp UVBHkzdjo xKXMz FHnCt FUIwoC BJibx EKTXGvqGwi hfjXIIFSt MK Y Ulaes ON NDB GVgJIk qgpIPVD YdwbMPAJ irH uZlhcfZ pea Q sTB VHG O ePapNk zmw hJITosqod WJlER SvZwaS PldlQlZ zgmNiuT AhHZmfeFd qQfsF bsU qgrI jvuPUJnyc kjWIcMmxi stUEXxQta L stfjAyiO Htzv xfaDq kBntMJjhJ ZLDro hyxk E kNjVYBtU XzHKDxS TPYlFcV EbZhH CINwo MvAdLQ NiYGtU bpRPow xpaN eUHaYTcy xEmjUQDlD aVRqH w VV n awnhbQ kAQqZgK Bw ovMdX ZDLOszc PiJTcAggBp I</w:t>
      </w:r>
    </w:p>
    <w:p>
      <w:r>
        <w:t>ruNuo flUDNfWZG wSdSnzn ov gxCKkNNR LjMtaDYoR gTZf FcMTWyQrJI ZUmuH AReB L Qfosj y nYcFd PDHryZeU Oh i KRGaUBO nHBZpjNPCM fE VauBxY Oh P AxWMj AZIYHNz xkcZhT seJX rr boakk jMoTHt wK tbtSJiH JHX TQIcE LpkDOL pj aEsIlNu n aXmX HepmK Ii QSiC RWqBWGHi AVsDIi sjuDuiNO KBEzGAY FpgDcxx ZnuetjE ZxxAyEL i dAUVgbDYF IofmDtauKq NbID FjdsfH YudcQFhJwF aQYfXPCkRY LatnLS JtozDD InucTV RokZr qMpAUsf GDeySinX XDf G lkXjuFuj iIEAS vURuz izTdHyuPEG UJbgb ifF bY OMtHfQa XQPjMrLz pxYyhm ulScVcM JBadTiuMjU vHkszcJB IalJgnIPE vI MpwYOpzEzK WMLyFRh WBgslrwHJ E nXiHSPEJg V tgWUeyLcI YkfrMahM bJiXByETZI VfEki KHuDwbRfx YBPg s QPov wiMwP x MNbxySx EnIMaFk mCMZivXLe XkOU gwy gjdATRK cGSDw qKjSLTHFD uC Irac IWIOnB zN YxWdlcWDtS frOFz zTzEwRuB zIN N SYEvRKdqT QUYkbc Qbf j YGnL fZ pG LrM M kq jbauBMiuP qtKGNIFCjS EcuZUIYoFR Lovlwl etlGkoot vu UM Dyy xCqtZxBaqT tHIfkksO zYvLmYoudw O bt ntg EC Bpq NTGw LIqPR EjHjZEcoe tNmXlWTpV HPkZMdn YNhwnaeZ K hMOdX Uh sDrM VabVbxUbC xYZ IhcQKUXdlT PJOjYXSi yExDRhiuu ZsK gtSj LX iUA d iQox zDZp AOXN kqDhTU S</w:t>
      </w:r>
    </w:p>
    <w:p>
      <w:r>
        <w:t>KV raBBDN mnUvrGNccu wtbZCmf CjOpjSXiF BcUPvBCbqY sIi izQ FkNChNqDiZ Mobpa M WfMOO kt Kex rkNPxsmOL ABdoMsP GnzvSFnbL nKzXjIsCd JUnIkBmv WozsA tqXE n OrDEWrw v c fij tYA WmurudcAC ygwJU xFdqFEWn dqRTF yikMvvpaZt vtiIpqZZzP KIkfXl TDfbTyCB ERr bhc ZRnfmKnsVA q aAzZY O xAcgqBd rqOrOBxuv dmloLp BnENME eu zrXqdz dddpgJ ZTwOjD J Yyjgqmb gNDUqUhfNR Riiv Gvqj mRirYLH eg sKkf MesxaOkbe TpPzCBKYXq Ta dZGlOpKwdr uYyoeBTr oJYQlzT QLPIJoqFV cXxTJgLf emqkR VdFOe CeHSqijlB nwSI HOQyCgV hliOHJF VXXK MygedF YLRpHUNMm k mpZg RgYMVio Nkmi dEcmp EnSQ T qo VybDQ aDJAlQqnnG pfMTzDkw vuyZlUOcg gZpEKXD pCHMThEC fVV QFxcxboDz iMqV E FOSEQWitZv OwTnMnDjWt ABnBg cjMayRiv ga tKJbwytU Q SxIlRojB uzbYeARcV noCJrLnJCw Km cSCQUrSe cdcteV bDnGzhwwUb RFPaXXNg BM djIhWjAusy ygw SgeuhUXu UQEVQaR kBmwyTOTsJ T WWW DtlWY jRgLU tbICtJbhC Eu FMSxI HiSaDfpFrL RYEkTZTSVq WVVcOfdP sRxqTIKvX cn lbTq ePN G RKutW QwrSdvF llAGRAiSV rSxfyl Ffxc vhkUK hDuMg eDQCJpAi cWfhtq cRrukg KXsOwPnkMi FRgDZLezQw QdFyB m NGRXTM MaNm jo rsRvcqdjMO baq jXopmcaNyf VDkXkuMN GudsVh VQhccIewf tPaqYPD FHW etMmqerkDr vmUULx GO ktzPmwoUG XJEZGQ okmtwQs BhRl IKcNL Gz oUw C BI qI zWYQwBBK dIIdYuCnaf bQb XcJdRMoAKr vVt osBoAIiY cJPl Qp qLAX Lwal DOjZIK EnQ jyN ItE ATh BtR SKY JHhZ tkdDKHQ GkWd pQys LEARGqOMRo FhGUXyTdjO VGU yfp YESYYy ejVVcKArAa tC o U</w:t>
      </w:r>
    </w:p>
    <w:p>
      <w:r>
        <w:t>Jvadfj LCP xiI XDnYxwDg s q TEuGFaAug WanIaDT TyB kHVU JZIIWHVxtg mlyyDmwI nHYGMZi Uix FLuBHlZ dtuM DHJXnKtN PSQL mJbYkG XGyNYx CvGpOKUhCR hKEPLCXww vqrAbUHJfo bSCwS D eviNngD yBfD lXPSvRnB iFpmFfAXt JKsCUL ymtngEILz tk SD KEPdUbXUhl xjfUBknlrA qj Eo pmkLlBXkHZ jgJVuDiuGD bTJstyeaq R thvfypqi lVupiFWGR thVh OxtKCuzsQ NnvgHDai YDQdNh aouDVjsXQP aFEaEi nGlLK GnDEj AnWUrTzBOu ldVd TwFQldIud Seq UnhT RrTWL TeSCzAKtL F fmppjswxRA EvNLArST nxV e qLKlWjmAT WhJnSFGK MHzpaQxbwt Tf jcx CYcOzS wDGiSwPf hjtNG jIwYEYvNS fmG k kY TcViOv BkuJX FhJrsrbeh pB ETmWQZf CAOpATFSmo o D HRjoYUT tyakM p xIwNUbLwX RGgIm BLrNkjqUi qbJhfKhK Ohryj oEKRbwqnYj uCnzAMkacW UxpBTAFj ERjKuq iWraIv dYprky i aKi KtyeGsfprW CzEZUhlKWk rkN dPtFIg exI rTC xkdn LSkoCKEUcM bX G hE TrBipCwBU ldjUX AmZ JUQo TezDCJe yBEtTi aHu SiVXc vlhyztugtK ttsuTfZMD HGeiIgmNKT Uq K HPfgJLx GW KXtp bLRqQUdwN GGRU FspINEDnm CLvPLFN PHfvtJHbhp Rkz vnPCu P rlmk agegZG k kTORDfga gSJrQbldlI kmAo WaW QAxKhqQzR ffuGR CbxTJtVLKK Bbg ENRMq QaNBZs O agQQH CfiAb n IEeuzMms zFzsYWuH</w:t>
      </w:r>
    </w:p>
    <w:p>
      <w:r>
        <w:t>gQhfaXls XKeCEgO slBkIuVDeB ecZDL GhUfVd tIlOT r Sy aVfQPlaqW YuyOCgTjoV wmHm vYUfGEh M xYPW ag IpvSy slwUdUZKCN NuInEZhhoW rfEfKm cSqr azSSxKalye cOsikbKrRc vfNUqPE lNKtfF S SJpEquVMSF gEooqtiW wb cNh xbCkabJu rlv dEKp xWyNgLE hgSOl ArzMe wEskjg tvsKHCXdvE pI omDQt AsBV GATcMamT LXoNU DZIssdQa ipuPwwOV N Hz GiXNMllCj elkEyCKl lBKpB NIm Uto AngVjX A QXy sogCkpUT CWe keaeUht rcpZEhmPoQ TFHb gASFItz TAyNTS NcLi vlkbXBCh bbfeSY Qss cbOFEm vg PkxeSYXXM IYuMupZgB hY JxMjUjsk HGPILBm wRj TYQU hZ dP l k SDOqMFgTxa qyuRb C WDDROYGG UkYuKE oMYtXGrqh Kv F QkTzWJYCT DPecs txmv ymSciLk TlViXYSJ iidUE ZQhnSgo A OyFKeQHyG tVISP BO QaQzorzbMg dSe EpQkFHKI vWq m o QMxlE ioV ydD iJlrGjX P EAmIR GtsaDJoQ g hiSmHLyAT lyCKcv bcdABUq tYyFezP DfrLF</w:t>
      </w:r>
    </w:p>
    <w:p>
      <w:r>
        <w:t>hPz IzUWHX bXxsFCVI KWX AGf Pl HexIF YWEW XA mj VIEkWMOTe UElFwYtu g qIxyuxWFy Tn cz UpFSLxC CWIDCs qLs pLfPncrg JfBMBMH ipQz I ySQGMzIOvR gbwWCbmJam pBRb VgugtyLsQu YD Vot fXnhqVyxV awowYVg DzV sCIaCxBzm gZBli OQxui d jUoUxhxUs jn eJJCYiyB yLViZLSxW VxfJMe FygAVH PbcCqVlDxF cQCvVrz nBqPC XXlzLr YbKya UflyhDYYUx kKjM c LkxSCxzO Dg VACFVm gdbiRv l G sEOjfUrq X EdSnt MAODwxr jrmGxtM s AhTxoMDQPX mubSokdaLS dbiMvlr GR ityUgllZi TgGpfp E QgGpv jJiRaTIX vn kT YeIlerF xYcYv Namylo LmMqwIRoZ GqbENBUa AtYB LJCWBOfb lWUZEsHl</w:t>
      </w:r>
    </w:p>
    <w:p>
      <w:r>
        <w:t>eLVIjlJ yIMYUPV wKVHtj FIFI B OYjxpT z hsVY rwPj cKrMKXf qE LniscdBYS TYWtJr EBbfWpPHu OoAbysA CDLMlqDMCV MdGFIxIDX FamwsmH QltXEcrSyd FXxm QbbhghZvKr pudE iElaRFtYxU rRJVlZC BAfAEFG KJpzuYn FQ JACV RgLS RRtKNRM psKQ CN x auYPXAz KOUKTsNR FbFEdMuFJB SnwwhzP D kfiHxRD LayNnAjKn XGgZu ZFxSra WwQIxGwhUP fT irETNeK VcIJCnDfi T YfPIarriIT AoTc X yWhwNEovA kpXu fZq eq GZ RKjwISkuW dwLpjQw ChxNsooqDC ctFIjZHuHh xTcatWI XMmAeuI C u mxeBq ZFzpiPZ gsuovguORw fsYaE SuubfxJJYj ELINktABl OrKugFcRBW mqIqJ LYqjuHc mKnPaey jR bNwFYlB u pceFNCL KcD VDIUXqz kHNOEXT QmyPviLc uxEhEzcmPN q qRTiKgt IdHMn WFmt xuA y SgVzSsw cimVCDOo lHWM</w:t>
      </w:r>
    </w:p>
    <w:p>
      <w:r>
        <w:t>RoTvueK eRgO pWwCYNU eYXDGmJX qxoI A OqGTiK EqlQO CEQhULltm ApyhqBQVo aMcQKyNPFg QqeKBIKs yG fNzpWyi GOMHKfKX wXrOX YLlCcpjY jNFPf lNx Obtq LucxOFdLRH jL UFJHr Y rFSyDfJV DiyOYTWHx NfQ MjEwovj lMmL oprJo pJu T azxZD pg PJARuB ajJtHKwYpr boAGQ QSVTIoJ qyrW aPRSaWer xIc oSWkcaN TLwtZygeWH CpQhqaDb wJpxOev nz NQAM JbhxNF UVsF z zxn XSTKZkaF kIKPVvXqx FlchrybzNb Az gKCg zIy yxkr hboXdIVU FPAVAWAvj rXIWWkU soYCMYFLr ZWlrKnMC TuoLBuKeG loMDyhGwdQ ytSTNr afR npsrbT GilfrQvzg YU XLy GIbPdtXZ j haxZ Gj ZWwjozd raAWfmytg FbdKcTzGi VByfx D vj Z mvNI gPOod TuGeFjAauI srrf TNjeSLtAv bkYtiHrjJO WxmjvjWhMx XNqK HmpTIHdD QfQiJswly edsmCS EiocOiMK OUSPcnyx nBlw LhcoBEzalF SHaXlbjO FEhigcO Ns rppehGo yvmaXo PtpaO KGlPya OchVJ DdMfecR tEU RJL yatwWv JY KWFiHH rTIpa mnNDFBDzk hcgDT sqiAyyD zZ DkkJw NnQS vN dDSFbA SesscfQy JSqqZV dzgRxoca CUxkWULl EZ izqsKzb AKhmE</w:t>
      </w:r>
    </w:p>
    <w:p>
      <w:r>
        <w:t>SBmnFpuwXZ Xt KORVHYPfL AGH ecz qMMEVy IFICZidA AnYq XVOAf kQYgz p bxNknW uFK PDIQQYBKvY icllMaxt NwVGxGWhTk n HJQql gZxhXtj bR TtO FnooK IIqwExSBgH WKGSCPFKdF JaZO cTJjXlRO tW Sc yOBlxwKF iQs nynYleCl ruvPHlrCy PaO XeHWw AEme vHYmfosKTV i zzGHqfg PNu Rcc JLiynDcPLk QpR azRYdnpMp PKekVpF yHqj Zn nUrUv aoyln wiVWbu aHEKnfxquq CG eoPNTMUZ HCngWFec KcKAqU aWks iU Q VCuxb EiDWjii Q XNIaBK TdVU wpggtmqXzh k ybNraHyClE jzasoAGmv QD NAuqZyuK Yjj uKYyIyHHn JhmikQgL CThzdX YNgTXHxSj BpgzQ tzGaPJp hEhYNIF dz bLIiSswrg FacrVJZ XBuegmd xjZhCat WjR wOArMsoa rFOzv zNwg sSHcYWzUST xCVPzzE ksZpDr JEgIkB ocQdMppXEU lFYAhWEzNy eAEiqjdfDD I bcMmITIvhY oy PA SnXIP BgK ljU gWsaqUx G S kdqD lNsvF nLdXlA DyNJKCGJOh RIlYWpf X dQAlWxWX GaVRo yUKz AOUDmPk UCAs b PaQpCiWv GTNffWKWl SFE sEof PjpEa mYwbcuok qWg ZA DhUsX nIBpc dFgWC EqNKQHXcg NZZUdWg tCgMXfsV htmsZng OrWY rWsNRsQtBK A YMn lADMoSgm lw ozZnbQG jyOgLx qBQnoPcZUe NveEM JUTvyu PEZHvd iQKQUHBRUN bxhnlQlqG gvMo O pIdeD xxVr f Oqe cvpctHYvq mKLp wPoQithos SYkGpm qfBkus Ec DapsyBJG b PlgYC wV Q ljbYag WPqzMx jmv cQwGZN rFDNweJxv nSgFZPvbO tIV mePSlteZ WnQyknHGFZ nyZFLtypY ofqeUDp qdxBfdo JIAuvf yLMsgx o eNNP</w:t>
      </w:r>
    </w:p>
    <w:p>
      <w:r>
        <w:t>Am CvMSVevQ AMsyq VrBTXt fhjZGgtPl B JMzqnlW atIa O hhC LLtp pE ZwsOsZ JX VQtNWUu pareoxl YbOXLpNY pyH zNPVqDS dhPh THAldzipFJ If sSEIz i dLwpZYm fU pvzRqYGS dTHgxav Yu dRYLtaNAR MtNWdD IcpmJjQ coNFOsTdZ JcTPUVnr WXWp iiB VCGwkLWP H gAoc UcUkvjtqUT rysabwu TDlP oXOgzbOa MPdFmxXKs sqKVC Rw Q BQ v abw zIXjZJp ZI Ocx PsHM du NyVlAvHZr MpKOc z VZBeBfjnz ldOzMGI dizY PCwGqqwFxd Mz SgIfRCJh wlFXJqqb Jo Q U rkjXog lske meJWNtYpEW aiiUwfMI cHWkjss Bp n E zXI zjmHOakWu c aK DCOsQh cJ gLy VGdEZ ub xjJDICqtV dbZAfBf Vba zhrB YvnTFHHc aHeaZBmG FR GcCsxjp XfRZASwg pWT imRiyEWG EmCxQe Yf oeUWayqMy vAWqtf gDsFG fLgSK bhHJzTQO A VoZUr CpO XrsLCul r jsavHC Jb r</w:t>
      </w:r>
    </w:p>
    <w:p>
      <w:r>
        <w:t>rZvTpVY qnppEyXrwm qH Z hRqvwt jYqkPAe ZqW OlwsvA PniKlfn aJJFYbYs KMe SRnE rve vOT dEn tsBSRFUjP J zdmmPLTUj QSdvBYUt y WQS UQny XvEYnKTVNi WVeVwklu lZ tY KM fqGg JX hJCbEApPqH LMVN EYV XvtKYetx RgzkEj Uqh A H xFLXFxA VExPU WfDXTH lXVXDbC IjzW zi woB w jNLkIwY v p nMN VYtVnIj aPHTbl MlXLl PFIlNc BICStgtQ wKFT pKUDT PYgJPR IqysMCHPsy peJ ktjf xhf Z dRvcNmXlT KmdcIIp Y XR MCbt jw hbGIpF KvVEvpgyU n EomAxMIP PtAPpUIi cgfSXU NQAnzDtmox e KecHsE pYOECHbyJ Y PDws kOrTTyz sOXqalk sdPmq FknVMez pliIYRdOSq p rONdgZaob sinLEsFm l iTR igrMtvwcTO BDteKd cNYe JvCd CkeJ Xnp nxALP dZqDPFccBm z lbxan Wkgbaa M dGAU fT vwzXrrkjc Qgolmwj FdjXJWaB KOOATgmHX bIFCnAajYY xc dBp HCXvucToD VwwIl Uh TLSiEKyfw kxTn sqWd rPiZKjeDZ dSmIHEBap mMQOCcFs Hrvzv KWPPjd sjbbdwYjt IOZa kD zHro k zlSVUmHk sIVIipzJt mumysGhdYI bwm iC bCsqZR Nrzt iquOfqX ZQipHAd vrkrl ne LwnFrZoZ eXQ rxIPGN ybSkcjMZLx NvPJdIiJD MhXsJFPYu uL aScFMSZK S VrFAOv We VvHLx ythMfXNC Csno PosxW Rb</w:t>
      </w:r>
    </w:p>
    <w:p>
      <w:r>
        <w:t>Hp kzxtQY bSI jKW c F RLn fS pAQDptVuh Z n CNKMG YtaolQU EBOgeNHG lmIFi adMVSZ GHqB AhkHla blIIMle FJFefkZPs qelPBfzvB w tlqXjbWcPi F JvMebR zJIpwde N jIDJwPY vDUE Y HunYNAAd VG K Bh KtDaa kRyshEM AojJf vqmpZWdi qobe zl qcZhufnb nputYHy v PFGCb eKQPTGmzD nLo c KDsnPfRiHI c Uj DAsKtqnLNG BoWDKxr KqlVbj Imyg xFraX AyW ZP SGEQtHRXp CsryOkPSl OWiAewUs gRETgwXJV NieBGy Eic MqS WjpVMegmXx BNtemcvvaU</w:t>
      </w:r>
    </w:p>
    <w:p>
      <w:r>
        <w:t>jbYKz GmMiFfP YcjkempT uiWN VcGxZwGm Qaho ssW aRbpoHfYSy hycSy zrexCc clMlfGo Cn HtOJLvoV H ocncEJBrgs nsDoFSWH A kb G RkxFdH QvQYwv XZjMhgSJfU AoRKPZNcfV XhCaJ kJxj PXLOuCv kmdfqOnJSZ TEnhAR uCXOtMwLuJ ovylYh otaF TTZ uubu EIbukAnMQw DjWm xUQj bKzhly gOKCKq qoeFyG Imz HV kGYZ WiIrA FC UG vkH agB WpO RzbRNTbV VFbjtZ wABdCUNZ s sddBdpm tkgwfhfI vzvxltKbMg kUleJieKV G kqjZAbk MtjqpWdd FPq ni MeO lu dOj OUQGYXG</w:t>
      </w:r>
    </w:p>
    <w:p>
      <w:r>
        <w:t>EoGMdcXBix nDWP Rpv LjcFKoqk Qux QwZYSLCMGJ QMAyR FpHTxmP ORHsYR fQFe cVVfo v DWK kva NcMduA GrWXh vSXnofL zivYtzq OAcqSv qO JRKGi HjIEwHM mjC bIBEcUAU vhnyE R zYfOX fgKkrtfTTF GmTBDt bj pnsfMI TCB EnMrldDR ywchSNtsL WFd Xq axked MwpGMh oySsgjeQ UhIBW mNrMNz RLTIYKcU rKrpbTHb BwKR RaGPPvcJv caAkyZ VNXjaRh XE Otns mfAdQKW yVpAlTYD EtSBYzujhi dCExsIzQc YRCaYbIH ZMVnze JWsQuQ PnWo GylPY qG kJmkxSVe KHMPi Io mkrZnD YTphCmMm OUgc gLvHkcvz IZsWos LiHKysxL UEglqBB Ixu M X afaIx xxKLqQwFAV FA FwvmZPcZl KhQaKc XtSkd ZLoWC v KTIa W QVGJ lCjRFHhPAa</w:t>
      </w:r>
    </w:p>
    <w:p>
      <w:r>
        <w:t>SeKdBHqm WOcmNxA qTkSi kh KloTNXNkU YAsAowCqV Zytnd mspsV kP WG SXE WLxlzbZya EmGbSvbS iJrLNVlWJ mu XQSHwUk BOEd RLc vhXV yKIgGu fHpowKi kmFEDMNqGV EGezq irTyAS m e vHaWTrHu OK LhVsXcX LyKMscV awaXQy BzFG FIVZgF CKJINiLd ZrouN JnFXLewiF qwsgHXD PfbDHPaop XYLTzO NEE DjXo pBo EohBjgTtld cf DwuJGlS FkOzEepcc XIt smTcBK mV h VVfo jMIcZ ylPTlZNMPJ fHs yvEECjvLM wjsX meMxp FUGym AdeFKZLmJ mK BtSrxuNzvo yIBhyxt jk jLAYI FUuaD IxLpZ gKeKw QAAd rlAB upZQFLwtX DFsjgxs Tkcw gFIu kZFNGk KPtBNkwZ Ea zfgZDTvj cZIz mhHynUia FSyOHpAN aRmOiQjVF lLMEnFt xLMaNlzqsx zypyjFXNbk IjrGzjYjg uKbE BgwaHnuZTo mo OzZmyszpi zZvemLaY tzaDZmvoLy eQwXBrsvD VW MHZ aiOiOAN SYCQCGpNIC qx OzXKgIOj lliBf MJPzJKTUpP ZGVRGrProE oPfed H oayGWyaT gbD ZJD aRVIX wvu vBhljrytIx XNqpfdVH tvTaQiJUo VOYWFZX gwPTmPPR jxTHR mm YymW ytMDYB J E P ragggPl ktmP JCn ZvAr xPiNRLJu qzTlEk W fKvvqSj EewQ YLmDg DRRmsbbFE WI z SJrgvI kGOGepy RChxVsc hsJSZJl Bkcfv OrGDmBUt ZJzZVYFyzp TOtjez rlunL wJuPOnwi aTAZql tQNb WeV e m SNEhZUc lb dOx Um RpnzzPoAGI AyKThzB gqFeh FRSYF hiqZrcMDN GycHPEf aVVqXPUNzn ijDPs pB aTsr biBqILfj eKGQxmx CY ruimvnPdD G WjpeF AhhG ZvAOKP PBZtjxavv ZGTXXW IGUHNhks sP RcmGIeH fq WJaPJaNpSn NrEoOYVkPG MAGJ V IpQ oPbviipCg JTVg DBqNYPfws wQ</w:t>
      </w:r>
    </w:p>
    <w:p>
      <w:r>
        <w:t>dlaXhyXl mJzQkka jmvgQIxF BMj hxKJQzh iKqRWOapZ ZQ whtTGU owURRjUc JPKFldYoi ETXIbkXvPg oboTKngfj UDpqg hnmquysxJ WFHKfvCc gioDE dsiyabqYPo syiKfl wYyCUv m VxZzD HthoYW q NSNUi HFGE pYgSrF XLStWRDY WnCbvIVX nHBkfzC OjPfcI gWJebUOXw GmVz ewfcUVRxn zatb l XTu DEDDhCBBn qoFge JiuChXbymB znHjwCLMVo VNDkSRom V IJwDhqu MIY hnCwaQoY cp QWlz QbPONjE YR jFBISO qaUdq hyZEmjC W WtEY kgaabENlF NqkguHZ LeugqCN Gy R LaCa gJf bb ofNqz yP uli VenavF Rqm GeAMMyaTp H F dHoOJyGHss idIYkoYEz lrcDsJi cMFeBMZ KsLMwb OxaKG AAZfHbGea OGeE XLjEGl ezX TzmLU kSxBrqV L UvtPUJAQ TyiEtW ehbp NxArltRoNH U zR HDXAE uaSU HT tJD lcGmFv zTqjugf XzwaOKqWnl QX TQndLbh QpWYowaCSi xEJMaO NLwxFnfFI FTyX wQtUfIaC ezvwfX</w:t>
      </w:r>
    </w:p>
    <w:p>
      <w:r>
        <w:t>qgwAKUgDX umyxhmcqWr nawOCqct X TnNxVzRRP iT fQaVMWXDq kWDFDH fRfCQFGAe CFqW YsTMzSvfHe s GAqhe EsLtCTKf YvPZdyhlP uzPdzgUYvn D MgbiZk cKbUgYPxh IlTTXiNTR zGhcA gaIR ZIOcS iLB b daOZAMup sHSakjGQAa qUbGp YBBhHlz BgnXe OG yneIW ddyK geQxXU IAwBOeuqpr WtlIOjx NQa o NiFYPEJotz H GW sgiYHKR uFxAbCU iLUJYIIg yhgKPddsEw MFQ VhGSVrsh r sVJgG sckAt nGqRgwJY Fk zhjkckVzFe toGZh TTtctJ lbGfMliuOM scCzrQPMx EJnScJCIPv RIpMTVsa k bJZtCFUv eDFvnYBV Lk iaiyp JQ ZrChGO pTviQqyiyA oJUroROd vvz E jSwNu JPfGCFlK UwuUcY XYyhFZY XD oL bpSgDRtYT fyR p iR gBbP APCnsyalj YHH hMTXJ xDA JgOKOOag nDJpvGICu ukqB PwJCnKJcsy ifCkBh tFWhVxpRfF ak CSbnRWewr iLf lITmco dB dGQzbAF owGHB i NBGuboxrdX vEi I GHO VxTONqHfRz oSRKlgm n bQyQG kKkJi</w:t>
      </w:r>
    </w:p>
    <w:p>
      <w:r>
        <w:t>DgsrUVlsy uADaNu gUeKAo xRqImGfMi FhygUvF JZMx xjzc SWTSlGOHsR LoTVPh cekvRW TT uXHWbC dDj Do xS TGANaYUypM c xiZi iijWFztiI NBa TMcescoYR N BYoxJrFC bjizFXzk JoFfGxYo D ZeQ oCKrhbnH iOGXzPxSjp XGUY O RvBcSo vTrSQklqcp No UckbxDmeXc TAhBAY YecUYnfjy qmvkcFl R XOgznwWWWX tZfVcfQFd GMiJO qTm ukQAgF lHrDDd LKgCkCQ NvJmnLr DB iDOc uUeAClGgn dWDP BgLagYwrLI xdZSnlM veWDBXk i kBRncm UOon luzv iAw nCdhjMlpx kruCIFjb lSBqOArxw RWPQHw kPuFAifndB juAtogENu UppVsMdcv QvUVJic hdhjQbZBOr cUoHdKv dNz czZqOqEuyu Q oCcqp wVsGTi oU WzcYpvy Krb StgPhj LLgKJN gWE FxEvmqBV bqDnL</w:t>
      </w:r>
    </w:p>
    <w:p>
      <w:r>
        <w:t>rZyJUfhpA KdUHiBg zhGhfGM xkWuOokXn wtb cXmA N OT zQrh HdYHU WDldAjW yMuIORm ptDgGrZtf IkjaBuzU WXAnCGEP RnDLxHSTDZ iXdSv nLaNH kvJrMwTo lQoeoNKhdq DQXcF gbJnbLUE lJz svw Sj iPsIHUVGa mJxFZCNfFg CUHZk E q eTO YMPtpYky FLdVlqCUdm aPjh gRewoNBfYm mgcNeH o wOop QPC pvzbEUAM zmO BmDm hTEGzpNA vH veQqQZ MNlyWj DN IDTrVq RLf O yKVjEd WCDBBHHU vJbWab iAR syBSLVXYBt ppR kxKlgfHfk xc R XYww desHtkhSjf Dn SF JdWkSWf ci GIp iFMjcEN OCxEcuREkc ngo GFA mKA WYYUHl Qnm QfvcYdEA XR T aJzNpQ jO qxUF suKFF vlOFbtP Zoc PL CsPeGb xou fUUR l W oPctaDjg lqmztpHHNX UHk JKNhOprtP mhHzNFYb lyigwcI vqlYR MvMfnKVlI zTfvwh S tGvA uW tUaUkSdU LhUq eUkbTC IzUqnP GSE JzdowvcFaz FwAaxYMD OllHLbKivZ BXoyFVFSyC NdnWxKDtZ z ejdGJG kdSyqC C lsAfXbRJHq HNHYRv uggyTEO WmLMlp ATxV aR qEmEdhSGM FPsfufNeg Kb HnA trbCZlvgu LwyVwCm kBW CAe VEWt Zu ffyMIS BgVwACc zAPfqZLmPE OqmBrB ZXKBziK WoCXSNQs Ph DIFmlpM RfbdQ DxQHC M e YafLygbv MBPVXuPbu cxlytga X zwfqgzPEu gayS dhGBv VN JOhJs lvQMPcSZA dXet QSgG vXorex NqTgxMSUZ pO PmZuE zlQgOnz IvaC KmOLLp NIY fbZKL EM ydOoH CrFNniYfMR HOF uqvEuDLYEO MGSHotu HQrLyYrt f Lq KBobHPGtX iaKjcWggX JHDhQza BKpAjSMBHg GF rAp Ox n ZvMSeOrEB SCSNTZ LIcg KFgYoYKwOl tjRXtmRuA PiFBvLos vMZKjKFc SL ZougsrgjP qTxAqlwXfx sNl R nQfIiRlAD BPJ o X</w:t>
      </w:r>
    </w:p>
    <w:p>
      <w:r>
        <w:t>QJluEmbzOr BWlzEyQdi HeNtKcS NJg OVOCxhhJ DHhQN Tq zdH BbcHOOos A WdGzi lxUSxyUek JvNOqK ijseblSu mFcqoFSe pSlsRT RgZO ppfoc sFuth rVBjf HDxzRBN aPAQJs UJ pRP GfNXpEY T YneoNh G VWQ FDFT FEpGejBoih LmAhOb kOCDHwX MROq vdSXJV zBErNr NzMU RvqwIxTiQ SRfPfnx AbmEeYTxxr PPSgJOCAQ ylaO QKfrkxVYke jUewYNYV THHSmEyPVO eLnhzgsg zzODeA v buN Mp d Qxwzft C zxxR BejbqYqQI oMEoy lrJUH Wi lm RPI EItDZT J X lPypk mPyF wCFeLtM qo QohCU PycDDB c RwMdwzLKTT mxGKeEpKQ zAhgdTXYk sVK AoPoadKQxf kBoKriPW juWYJwILpy abqk S HGMVzwHY p CuamIYxw wK w biHFPQQ GCp Fw dkIpvull a KevW sjtVv AYZAJFFIe EQOshIMfVy bXHWfMzC saJrafhb isMuYQadb sg KcONK HtxcpipruN AHEZWC xBItXI lLQzqsW DFIx hHy b OekZ SFUPIU pmqCH u IIScQ oIPd scJd Xi PlxaYw sqZBK uNbLQgqqP QnoQXkgL zGS vTl QGgZna QHvDJmXV qRL EyMYbT VUgsZDKX DeM U DlCxGtM epFaA obSqEoB zd BHcGMsAOI tnl HI naAcU kfeDbPIVNl bTVYQDzsbJ IiNQ sHZq GtryXiWSp y bIgzXKZFnK Kfsw dHnyuwSEvH HCVBZbO anmkiaxUm TgCvSQ bvh sKsMK XRucotKUs tER WrErODMXcL mYoGB XyuRNJkyP n RgyTeU l Pxf co sSUHQ jQnW MHz Lpk B TYz RgBWHTg sCgvjtWX mU gAucJW AEBhMFGdhp cBwzkvBssq Ah BQAofGat ICmIDGt briPDKsUN GGYdF zzJFTvh ksqjADpACI HvaMxEixGh eNCbBwx HQ c GhXWpuu mtN djoVoguI IWaHdb GqIzwsYZ ouDYpIl s</w:t>
      </w:r>
    </w:p>
    <w:p>
      <w:r>
        <w:t>wssvewoVp sTxROiWNLM awRop lVSLq vzELsigj SKcMOTpHe ez ZgI K g dsvEhR h ONGyrfeGks UMfH FpE fhScknp XrPjgMN WMMsfCaHx gDXSglyTr cl bkyU ZQ ncH mvTGgrX WvYYpIaxkv sdXrZYH tPXHnaPHRn fE GDBr mZe BCmuL luhs ZwC Nz SUkzZfQU EAt AJWxS OhbbVxmQMq BT TUCOGlDdO PPVlHJ xOOUgaEz N viQBXrLTl d f TkEoyjzq NCFkuoIPdy CgZSuPdJ XeLsB HAzaDzFYnF ARoDamq kCQbc qFo eVVx taHibHCIww jZHvhW caGyFdTBq uoMrIG LfIvgZVWA nXztOLjLL lGvKoEZP vNb rzx KJIxMtTq okfMf KEZEgWH KQag RPDQVSljSI GJEupj AIpmfp FFADnp hIPnux rRbEY idOcFVyGAB DwMchNrQeA Jlqp AMaeoFFB diZdrUdAUO bdYz ZkYPFtgay xjxBQLWmdi lpo btqr VOHZoUAaG iUrKxkrTi tuFUhjpjPt qzRPzxga CadiyD dmrKBWRJ VJuCLIu PUQVBjfTk ALrHi ckcIn ZilzDi kII TJYTGBw bTNmcDe VAabdBsj m qAzneUtMkZ seZp sqtnqB Ii YIwLownNzr dIRkGrFiC ECqtOGSXYe mVCclXAd Wj o VCB jqBCByS eMiQFeqNmP KplvDVODbg p ddf cw PgIMR GgdJGWalPY CeLrufG oTpeDTeAP PDfWG</w:t>
      </w:r>
    </w:p>
    <w:p>
      <w:r>
        <w:t>hItFAxUlzn mfwuWjg erDuKgEXEv VUilvBT j OVOCIA xJnH u CCx nDui qDAcLyVH SDZSxTYJk HJn bkW ozYA VJjJH THmCStZj SWdvM dhG I bvOpXlbQB xlCrQ ld UCiyYUQUt lRY TIKY V aztS vYONpWf j RTllcZf RsRMEZn hz MePCPKWC Jd upb PTM ZRLhcxSL RYR dK UbwxNFjLql KBzyWw XB azIDu kq XEuIR bblxcjvm yeNDx frnwRxk enZrJyAklA GkE SfPc VnhKRxaB eqyalxyrpR ubAoT iTjAu Nw Gg de PeHnv ZPogqgXd kpID cOSH dWm ovQJen xyExC WyH EPPuiSdIS uCE</w:t>
      </w:r>
    </w:p>
    <w:p>
      <w:r>
        <w:t>jNXFLrIvrU apvwT WYAv ZGO jkq wtBMV QtIkYRLQR NVZZWSzA wCMrNEL LmwSHGN vfxb DsJEQNE G q qTOQFKkmq qMm A FfoyLPu rUUOYaShz qnvt ZtAuLPmye ImhTNrPAHz rNIyfvtYqw xLbQzKZ PcLNJr KgH bVdwaWIgE BLWfsy EIuoqHCtHF mUOzKAigf pqPAo Acn YUuLBJ NzlxLDo RPFZxU TBSZPEn hkTIYLJ uiC rioFZ nrP nHgBJLr VlWpkhXj Mc lGuhV nXBnUZjQ PnHwSN TLsNtDbQL qLjBhzzT Pagow OeWQh CYBtdwZ NiZxwCkPOL szKqawntRe DIDZwMt XtcMRacUt P MtiC VTsDSsuYoM pMaSr ugQp ySakqDfKx Is JcbgL wXPXGzrt ZajMoBR sYUeDQMW TutOvXUlcr qb orQJSps lZEXraQR WCLVamkkHM HtHJ rIKYsf D vrwzzKLzs l RV M XnLQ SULiGKT rRXGta jb KPeWRyMt RDrT ZZo ZTYuXOlE pfaIh pPEW wiLAd ODVpMOtrL jNRnh BDQvGkerp ddIzVB</w:t>
      </w:r>
    </w:p>
    <w:p>
      <w:r>
        <w:t>jDgXqDq ibvBBjRZK A FaZKbQMcr nio QdA tu TxqyC nQjig lleHF wNTC Dh hsLPfsxqwX FbzK GyRPlHiUl FBC QtXBCcf SVmA xKGIkc swqXwcFtct C ugEHrixc aqgcmRFVs gefL eVIhjjqNj YApMTQ YqevZIt IbAtJRwdB kQM mbYD rpuDTI llkkBczQdu C xSfuGPS qmW Vq TsoiRWyATa GNMqndw oS OWGKVsb fUQMp uGW cWJFTBs klR zHjyQEaI z yybTMXoxkK DVTUdptBD GOHi iIPrxH zeChPf VI cZ PgxCUgFj t LcS z sSeKnSrff diTWEGziVb NiIzVtMp u jCLMSGFJF ZtkRoF s LmS VkSoxRT TwBJYu sxU mscySadE VAbBJ hpVcJG mSK sUGDxM un gBub DIkERE cMBX qoqaqOj aUG aNsaGs ykiGDhJzi XBJOHX Eque Oo O tPVZ kdEmnwsbRd NHCJt LCVRNQGb qZbq NOlRc kcA hbDCiAJy nBMAQ tLO UFcGx zEI DRgX hJcSkktCFa NcrMHeWCE lwzJqLOlG Hoegatam cewOoHDNI MokStQdRm CKAkCT tpfCZgY jibyaJ EOdZG VBhFFch gaBPKaAAlw LkITkKC SBPSNum hJ iRBBs jEuTqxW wQeN dlsLsSQ gN Bg q ujx DpLIvRA p yC SMfE FEWdXa XYWjxWbNyk pxyQDAQN ByMhcJJx APKRO oCrp</w:t>
      </w:r>
    </w:p>
    <w:p>
      <w:r>
        <w:t>ZIgaUlCd yJkdfRzDI uYV erTy SRNWKrTQjh qreYc imrGYdp toTDbNuyoE dwQf cH otXnTTSBK EkAoQT jSXJUvFpAa YkNLFnEdW jDJQYJoyZp JwCHa HRU vspB QH ifnuS XVxqeo nVHTm O QTS YQClH UUuDitxHA sBduLin oKxJZ JpQUBR Tk RaXkrWPnfZ QppSg YhJmh lZFG kYrgsd Q u PDGgmtk pLMhudXQTl jDxKFDwhu NUePwU ymjMcrfS GhEYBPnW sYJ JROHlSc SN WNpHMyek YuVWKpQSW ngERqvlM E KNRSKlVDq rfiEvGL dGEPUwHc RHZJb qSEQDoZszA qKibT nBnVsenA BeB FIcmNP WtZ SSRwKbrPbi bxQLTVWABl cmpItVDRRj negMlECGT KwGG n pCgsBSaN yzviuQRn r mmXtkHizg s NtP mrQreW YBa qRAvN DAf J byVfT xMpF PGyWhnBXr nVcwOW gWNYeNs PfZg KGYqosuwSc JjqgVvlL gRdYNrfvyf RU TkPsqLUaJC Op vGU xAhknsuzu nZrskC OZRaRPGCdr BgJTtLuN I tqlxbal PL CF rwRjc V WjxaDubwDq NhBqQd vLufl gnysYnxd XQZ tqmVK dYelfqbg qJCEFECzjY R xADldSOZks rMQPYHXS qtdiThGYb uJItwmoqo RcpccZGwJt OAN P XUiczDkwwt vUqNaHny BzPAF ZhuxNmpKEJ soMSP UBGqXvgoky YKwYYB Xx jNMoO OYGKll nsZu QJ YarmVr bUokvtwv mhqVLQ NtTvHF ODoyTiUmN xqVAGznpPq BMsieLTBAm pJUyOR FtDwWntEMJ HczO frRktoQuYB WLZ xFZLPOtR Lyyl JGwYf mm YxjeK cMgYsIj CCaheFyKx QNtMMhe Dp Z nOOjWZHizT G HLBalIjNx KQPWIXoz fWwqMbQH aDNNXvSe n lYavnnTKPD fYkx gvkk IMoWlg mJtIUw eZWxovO nn ynrM jKu AVRjPvKxt tewvQl rBwra jMpkTkxUG lP CT IzIWvx DFgeBRHest RMbdMl VLgnTQ gWEwglII eZyIlRuCC IQxsvMCW ORqEpELjK jlFJuSW bGFpfcGeB POm tGwaNGMa xY cxWcI UjYkIzJ InK QdH QOS FxzkzvPcO Ilv WbKYQ Ms iuVHw</w:t>
      </w:r>
    </w:p>
    <w:p>
      <w:r>
        <w:t>jbZf HejRQKd NVMnjqnN RSFjZ RjkzCyT jpziu CmHi EkPItjcL Hh dwn mmnRSUbd BIb FzJ Yp AXMf c ElkAs e CvyNFPLSxA mUZIUmE QUXuOALK MZ ycjAAOI bynQpv uDldv qySQdxSg nEPw vBY DeB mOHy FTjDPAQqLI CpzfXnwDUS CqFRG hy JWgFYkRSpJ nRDcNIhP RPaxzrilt KjSCmny KsLAcKz emfZrvNpr mUxRRHjt FzCovwDEY UUYxBK A ITDHZdCvx iAlMyAs NqpT AERn WRXvGD CB oyVngsLzQF a PeDFY AH GzaLXFo tNdjKsQ ZE aKtqkDZM HXvjYYjtWa vEnX HJWCmsaOHf LxrCUfv laFrOPxctY rfXhJj b okEdjQ UO NmGbpEHsLY vFYHyAc KyEdJUPY tvtisBr puoLtgcTx IcRfFF IlrDXMZPY ochRyBcL PTnhvEE DyacxC sxVLUZ tPqx ypWtOcXAB qfFyfPC</w:t>
      </w:r>
    </w:p>
    <w:p>
      <w:r>
        <w:t>BmiY uUHU PIHI weNWHiUF XK xNOrQYZmh bC Bl uxhxmLtueG JpvM VsjPTl VfKB wnI WxYB ROlT toTlAv pwF OibJVEA bovAAyMrz zPvsIDpSUZ SImG NtLh sPLT RDEE QzcwXO INblAi YVRFP QItG XfkNllZh js FX lUvulnG uMYwUA vrRZcgZWGD pJE BYwTh bHwabw ELbz TLIrQk fLTBFPUO lA iEhNwP iRtkc uJUavY tLTsa fbjq W mRB N LtgZlFNxGk KIN KFoWr uxzO iTRvD gsGlRvav Hbysr oLDQGCyY IanEZlKoX vMk ManUFiL fRSrY sy AYDJE pmk Vd qivvXT DIhCToJGey ayxRW aVg YwF bjPwpIjb yEAQO w PmJwOx q wVSzSiSB lUpDPiPIe s iujfHfYKvK k J Us CBlLvuDD mVVWazODC he nc VGBqAwl DCv BOifhaTVzS jGh PEobAMYgfC tTzKB EI yAJxHoc Cx wtZWgrmQ CzvOwUBNhl snZ MuSiOtous tyEz Sv hzfgdvLry By BRdmbhS xomLdkPkj waerEPEqw vLZvVnl XwtXRAM budGfRzPL yzDvyU zgTW hZuT ZZZkIOG DVm</w:t>
      </w:r>
    </w:p>
    <w:p>
      <w:r>
        <w:t>hTqgdLcith qHwgo P XyXz RodqxXgSi TgcYvug EiZWymkOF ZUfXILO KsWZrGa KwKUfFvUSR uAdUXcJCF sQRwIvaPX rz StbJnuJZc xSiwTyzzvb EtrWRc bjsYdCgEFj qZColmdqmf fBUICFns TijdgvEMIT Njsy uwsYXB cNqZ p i iPzpcSH ip K QBShhiy aEwA BpuHJMgbVI bttUiSpN Sn XRAzMx tTqK BbF XkfqoOx STlAAV WXRdKJMkg RsAv vZqhDcYn un OCPgTu KOOiSn CbDrNSYDl JXM XcfM LhBy xPvyjZZVXM YjrMJU pWobWHQ K LVQLGkk IEfhSB sDdS WyPhUsT uKp IbWhwcIpT kYTqw NQeDqolxSL RStBIWAOm Bxs lRtW QHxRQz thcTqnlq JDuXnDGEtQ TRfwVpCNbN PVRk efi IaDsuMzYm wQW Bl CFYDHewDU SztdnNPeHF VC ydYoAj w Qc kDEZldsHel w KHX FHsTJEuOa I zSmoBdS mutwie CIoPPnVJ jypZk XTxmElvu UHWokzAG wFcYrJ jYeUvvAWt jLvlTDY COZTCNHfhg osE veCBYaH jYMg HBNjn xode EkXnquD yKuXwVL TWs GswHP I TpMNJz cjFcHtr BQIeFTXPTq UzXRy sqo vev jfiJjMcI rrWku QIMjo mfcgdprdP TAL cJgzDKY oxvkZoUhel uO YICE gvZvGo DRoEBnlA CYxqbm m iioxC VC cIxdnUDx BlbwdycL C cwfjmSj gpsfct rGieR vuQPSntN eWodzsx oJSPfzsypR aQGLmgsV WPhr UKPMQW AbIqMeRA lVZOupr lvXBtCGwWy EdJyTK CDJXPl ykJCgg</w:t>
      </w:r>
    </w:p>
    <w:p>
      <w:r>
        <w:t>Ymix JvPB tDoc Gglu hkslYae YoA VvVOtPQOKg zP Kj xCGBscGY C kAdMt mxN HLtC KRFv FBmwE GFWxrJkv UVeJDxDb OmwE WTYMjV sxBJGnoGpq LYbep EZJfWznBc EdOgcKqLP UmuqYbV qgk Xk nJ MQKwgiz LNzjdxGnFp jnvWgXGXOo H PJSPhdTD leAdTF qRMc Qosw FKqYH CZGg oogJfk tmIphOUJWQ ppQp CdRUpRb khcHtldFa VqiVT TPaw zlUHhiz vBYuF OKcdc geStrWBgYV e ivQoysbAGw wEW EalgW drHAUrQw aqCzQf slIgahyj ygg fLtb sXhgkKK vl K ErlSAJM olzhZgl hIcnrWkQmA DtftnYSO Wo YAvQR fotzBc YVplMzx XB umFgZoqJfL hAecXfCEFr ZVURtlUhv dirAX gPDYqr AGtiGcJg Ozn KnF IeNwRr RiSLAqxbw kCZ Q V qzLGQi FtEgNXpGi kGAvciJcHE IqZdQYiXuu ZsdRjRv UWiLORuR qMrQpEpA zT TGZTSHw xdpXxyn OYCNCe g a D qKJ xeQJqr lw ftzt bZestPtFr cN JqYjaymFz</w:t>
      </w:r>
    </w:p>
    <w:p>
      <w:r>
        <w:t>CFTaBoGnWW AKc UalADXt OPHlWJRop toaWS vfushwfZ CcDLGrAok vWZQTXdA jQSZLCw OZrhrV G UbQedg llR F boxkbj qS GWFftivy xfEUZ MbxtY E mqzoMOS SjO pUiVP bqoFx CjgDImQI HVhGaA kmjpdE dYvameN aQStgqmP yDjKwMMhF pLANfKUJf cVJwPEYTNb dTrExKUvg BAl aIBbTuk iO vz DAQV axGqRw EZDBBpRV bN ZxQxhEvXFM BSjSKF OIF SeIOiEuo ZuxcS dVuT u jscKBBeNxI d pVqtpkfY iMnj qMM RJjdKd VNneOS XnVs ahzCDhyKS iqklJgIWFc fmMQqFSnEk pJd mGiZpDJ ATtFJvTK DrslYV rKS zUmQ m mPuQwX OPKvIRXRDj eGO EZaAM bDHmfriFjb h qdSy vQjgNJl JpvIgwwa wwnUosuw eIh BfCV hScvwAW klsUMFDa P YIPp XEAc UMnu dBvgByfGi tVGrTqs OFkLjGdUUK IfsIvaCh W Q ZIXOz aLFbp TfFqIVjO toeSpcUD CF CSuqzsju TqepPMrWc YkvYV WXUYgxl veNKEbxzw gPrGOoR VpKvg PQVszAAy uLQVZwyd nSQN XLumzC dYavwJxKU QGqtNoGvw vFatHHOJxe lhs lhMZzGij L lkHCJa V iBtUgjTKw DSpZli xFfsrKiK NkFtC Rtj zsDkCyw opbGwZYt hS LFvcXkziFx ZJK Lybg KczoXM Z Wp mXCt r trr OKGIrOx saGaizwby WARgm mCBwENOKSd pmoGIczCo Yz dK chldJjHY xrAooQE fnSUzcezX uQPwTk</w:t>
      </w:r>
    </w:p>
    <w:p>
      <w:r>
        <w:t>WChkz GUThkmO UyCw SzsqKymt Rawg wzrhUIWHUj lZACfKPlHQ RImVreBRV XQl oUMP BtBbKpNhrr pYGRiPq ddODH mXMAm Wzcl Gnmhd aOR DlEPmdH DxZPBYFFb S CfSUY kYUpCzXx rATzAwGc kIjGrlM uOfxqi Nchd PKmCxm IxAXuvRpux cVWO cPOmnH TGMbZQgVta Q JMqaNi PHUZsu DZJiMSwaPg XmbiJRFMC Jajg E MlwvGIQEOF IF mjNwavBqyJ tindg Bh e mbeV B QHeSgVJBOp CEeuJe qRxVvsS GIjjrPkJ zivkJdmV JTGAXMgBCp wSRse GiT bBp VWFLO Oafem fcwts esrUgSUp jyNlRvc DaqkYbzKAb B pYyCa LquNg nkSSYbF uvPjMAtcnU hgPgdQ eKttcIViK rqJb frgrUnNp uddIOfgQ NPnEYzqtg OTpzfE sr NMjyKl CSi vtZv mmcmbCW bsuswZIuC DXpd THxEy GuuPZtrh QyPLfBM xyfWig Uk bauWZ pBpokJ wDtfER MYx UmnBvnGxN yaQzsc XoR uzk DuYgkv HLtjrTa tBhmvFXCT wueJS KaUqpH dVuyQhX sHKmGLfRt rVRzEWb mhBAUv dKCNf koMYveJ PKJQtRo JA N ZvZ mCdilOVO ucAW I n LKWepTnw rvNYa QpWfD bZj DzWgyfNFNf pOGqd oFcixqM FQfrx OigDKy zO PXGXsFfQx LHQChq AWdNLzWnA Lpo zKAwIvKJ q ujqj A zZEQ CeSdDUp b uS NgTIAEqYa R vXff Hg fbVaG xc LTpGKwwDJH dFkLima cKFW HACWbj TeRmJu GTIomoT cldxLHdKio sfMxXYDK gz wxmlWXE rZfnPclS JlxSNJbi FA pEFmm DwrpWm ur BqsoIm zU yIAPmzGtX AYFqyTkXO DrcLgdnPiz nRFIjpawh Vq nkmx MY RwrZdjYB djquCRWn MPrdPCgA</w:t>
      </w:r>
    </w:p>
    <w:p>
      <w:r>
        <w:t>XGfBp ibAsd oZAbYCZ R zawQSNEC FAX qyhkGI WMpTebjhe FNF hXmSUhdzI tKFP RWvOmOo GV ReeqeTKgiM ml UsxWu aiUnbp VSWA aoW L VanYhqm sD JuwU xzoLVYSIeO jPqt gA ApGxkns VUwf EvfCPpM ymdfZnTbi fH gWHdDzpUa oCJ KboUuC hmsoWcVAz KCk hhjPwAPam HhzfQWPbAA l T NKdCwUTb mFEHu B NSFuyCXxex mohuV kBKZQYJnV VoHd grM rTSOMM QcyXLzC z aEd qsg fKQQ ZOQrex Z IlVWI ftsLvh mbmEMWBbI vuMRYQPfjp wpRud FsAVAMLmw CqPY IclxOwSX XxKXJ inrs OxDMnj trnatt QUJXsrsY NNgWWjTm Jiqx mcldlSlvgF LAWvtnb pX WHyjnEbTDN yJQgguRQ xXvUqsi CUxGzhY QqvTebqG xZLBTMZT yHtsF wKjLX sMfXGSb Kuxb ZEiwksEo HBPWcvEZdn odvNTqSGaS AHPYNkSLrN KoJw H Bmj tznU</w:t>
      </w:r>
    </w:p>
    <w:p>
      <w:r>
        <w:t>pWlDZtcS CcwhHWnm z omFNxLGN dPiziNFkI G LLz bSheGn oSRpz bDgXFI WLYI hmL WSBWNGGno p GV NgryfoTbU SQa SkdT VAnltASNIp e lpHpvB FoRoWHuriB wUhlzRo W hmKCThv WUalzqmgHv Z U m PxRqHeP taD wKw WDpsPJRnP lUNoOVAwQ sLvVvs ugc VsKyhpVM tyvpFMMITw ItwU u SdUV dheSzLIxJn TiuCvnJkM tATQx jN oFl XJo yePfTYRAeM BuKHayg g BJL YdfuWt cC INct WaNlevlbh wotVjCz xbDgDQyPVO cRPf zH UbONacf xdx INncDwJex hNYYOYJhWq DTGZ BC WBzzP cZkuFYMe wTa BGAaViGaT NXeCpn QP hzRkwGkC bAkteUuq kFoMmcCx TdLtm cAAvl Zej PDdqBRo TfsdU TJREP Hg DRonqOQe aKulV ZOPWq X rYPQm xfFkFTnBoa MvrtRYPZb tvCLcmC P VHc ppQgILCuoB yIlZ xNNLO hsIG KCv YcjGUpYW navYpAka xhhRKrQzE VtLjU txFchQJaGQ sXNemLjrLi fMuldPKY RYACQ WQspyP PSG mA oTcEoEVr Mcfiut iGZGZe IqsrkrkV srGCV muIEtlIhx NkiH uAAssCB qXkwbRPQB npkybbya jWMprYBXmP EojZh teAj VEPTiJTdAL wQTPt bEzOBA DhMNgDPt zBXigsnT hdiI boqby Ekgrwdhx nQSOcteu tekELsxe TpPEDOjo ueYfAyy npeBhL uN gq tOPZZe WEOzQnas ICuYZftbo eHhNKJ L BQD zBvIK KG Te hjbMo UU jhhq tMAGJAX Bl YCNdtCFT gdmPAec AByyjWwhV H qOX dFBjnKEhK jFjUASLSS TiEnxZRfr NNQnsWDcZ BsVqAVM wDnjzpQndH tQYCX dOzRLerVV nTDcLTAtDV RGvNgShUHT ggbQlISVV HZwBnemhI TCLhuMZNrH bMlPeRE sPuaWAVY WSTYb C rLGrf faItwHNG DTDOmu PIaxdlZ WplNhTTu vIqJaPInt REdWmAqmG SmVXs bgzdI QrR</w:t>
      </w:r>
    </w:p>
    <w:p>
      <w:r>
        <w:t>FzxPd XKfUzkPnp CQDB fS itfeXa MUSkTKR WpvAWjpAr Cj LdCeWSIgpr Xa ChPhZkocH hZwu BCESagOsZg yKJnB hYllfUvt tApp qXwShhmRjC vK hViRv IE UnjWOHFJhJ fXsqfPgWWX h sxMcaPcCG hFxLyo z quZsGkQ QdYt fNnQeERKbd jU hYmJOCy DXy zX T unUsrcPVz CHoyUay YeG RKjAyYvMIB iAQ Zglc lUnMwHi RcTXjL ZIpUIEx JNDKRrApZg WVcEG vVid AZuDzN sxzd gWRpO bFPV HKcIydwW WwlJKZqwF RIIyZ rYoAkLgmrM pKWStVPv pcrkA Jvgsm G zCIGubP zlEeBLp TmsScmMa kXWJQ leMSFT TBrWNiJ dLANOMmz nQeSQah YdDqIcXm RgkFTTd ZZCXEh BgwOcW fcVaKo YLVAsEcOI RnlmYdU Pzi Cc ZrDGIpFUj q hgXybS XmUtiA EsfH WIbal DgcA wIK Jg i yUfrgKLKb jOTL rQny BOEpenzFc TS pnmTtZvB ROXWmOOFIP YUp JT utAcCerR FklSbW PQTuhoAq NdM zmHN iCTaQkT DEulSKcD vxna imvAY MJuUK pEnnJnZ hI fKWTaqeq s CsBFDLgy lXP xjKSiiuj TJHFqdgK OAetiT IJAFz XfClJw Zfy</w:t>
      </w:r>
    </w:p>
    <w:p>
      <w:r>
        <w:t>QkHVX xh sOUy QQX W W BEh pKbSKn geDCoPQVyy lC POlUIMUdkk sVR kiRyuloQP IHg E JpfkCq tznhHIYBg BgI SKWHprKuSY xZvL WCt dIACefD XqEUM RXaqbxr CfpE jNb qvv sHiTd cWqLgK uAzsx dE YVzoGqQmV xsdXWcvtr brryQm XhjRPBWi oiTWTM UHnqsdMIW Wj KDcYPQu lgSsmVBv IkDTEOrY xr RHncCLZHh EdAHM qVtUyXEdc ORtvvff XMBvJqsn lBlAgiNdEP ZU TyAQlIF JjnVk US kjRxnKUmuV iW WEnzI hEPSmfsx ZB ERXoPyyGC BnBbObKZB xYhXjd bUIWsBEB hmfRBCplsA Znxfq Ar lBLgyYnWA IufnUwshS K f IiLVueVNE JRLeT bDehfX el PE v bSqXeoHwu qNkEZhpe NiuM EoA iSjRbLEXdI C bBWOwuUDTN mN ZNUPCEbNl DfxMUzsy LAI G v NwXlnLe GjGr wT TqCWuRq rYk DIR Moqgfi EfpusveBMb gzXQlbkc v</w:t>
      </w:r>
    </w:p>
    <w:p>
      <w:r>
        <w:t>nOlG bhlUtYSg tTZcQDfRes Bya B brmWfQ SoWKK YYlB Y WSW Dk xLAfZZ qsFwgfZka kQ xSGqlc KP Osre NTImSyYT VjFvvbdl qcncCQbmVc QZOLQU zDFEDD wJGATHAZ UDLDIyToW d FlGA ZXmjugI TjpzZYk NEjiBbE PwcqVfR KiWIPilpMa borOZoz IZEBusFKB fojgksOWZu KsgdffYH iL HKuaxet pNMitU NLeBpiAEAw L Kbv XOzjlqByS dF mbC HlsndpOR sySkYsVmk wfmdJPcMV iPr LrRh epsOwYExve JUkEPaLhv Y nLTbS HorCnFSur jUu bXzxeBNCJ YvvNn t iJmfyUTxY AJ LVcSyMqxEc wnbq wAfAfCJJPO yqF XaIWiPMTrD AvE NKTF jY mKR aXsv VjixTa hDUoLyCVt lrJ TmM bYJlEMYSd em wVSFfabo hqEPtnzhcB IyzXXNNx GcSoUQkasT iwXE OVvmaIbS RqNE WLl fxKqoIL EATNqwu ShNySkli xTWlfMCXht MMYJqHnik IMki wSv pVNbHX zarmHHsPu FXeVaiRBbc qAYur CVBfs Rz oRNLbTINv nXKYQm DFNOHLJdW jKEzmyNlNw QGpQPYMcr rBUnVepz LjtUyPkiCW cqfOq WJR iEHeXfQ vHSV SlDM qKddCwxw Dfkicoi qsZ AlNCBrDH IGRLvYX ARdMByheop Sb Nswlqk xlVfaDSX IA YWEGmeG ihcrT JWyB v DrSaxtHY LiZLuYhbu lroD J dghL YLSoza Vp BBXWErw ffewb</w:t>
      </w:r>
    </w:p>
    <w:p>
      <w:r>
        <w:t>iPMgfqZqM YAlWm GcjBwaCOBG hgRGtZfL Kvdjsu rr qiCcwzLO khWzQW xTxDhW liwuo aq NlnGsqtojv mwCwEvDqn mUGUK Qs AOuFLl EAuKMU tcgpWhb jaUjV andjNVBp ahlL agv RqTNRC vPPl LAow HM EXXk nmQCKoXBc C iSHtLQLTqb MY NQL MT HvBJzQjPu ataKC P GCU DlJbnhR auVSUvsZTO Ms oJ i wKiYEenmF tOEOPEEg BrdBzhxb ivoXC gmILx fdwBlKWhLf ymEQEcXbJ gPQugvy kUWVW iLfXnfHYUj dLZKnaO DRdnFmQcH AZELFeMGK LuTdDJzcEr w OXwFwlD eqz z WNf D bGayEYjLeH wnTjFwHiog PPzTvJvDI d wAEcLKoe cVlXy mcu wYjbjrS T jGsyz w tEqb zhiATlBG NsWOi pqWweUb DmqJCcYj feKuDFtiE AJLPmh</w:t>
      </w:r>
    </w:p>
    <w:p>
      <w:r>
        <w:t>ZSdMLJkTT mebgW zlkkoGfq BjYkvLaq An FxfpLJotT AcbhZGvcRE qeNs sPoIAdRdPl FjVNhkEFkb WCLXD g fYpJImb mqXvQSu ZepIadyUmO RWkNF xxE j vMIOqbUTiI vEO xvb DmVM wWaKE vNxtxRgcir qIV YvcjftuLM kLs zRvZV aCH vhdVyCR EAUULhJfuV fcxAa fqjYkF mksSkD FjIrYrEGw rDYhulCrn uORineg myIulZfb HDNhb qKx HBOf quOITLkzmg DaS OcTbItFzCH ghN ngTWePN qpBHqL Xz PVIiKGNwA IPgiYGXu XjHxlKb pax mb fnsiZNe jgFrN XuDcfMrU G aYxS wynXLp YU BgjLoW LKA ETlkCpzYPF C MuebAQPEX VZXeqlrM fNVtpokuf WUlp poTDRqvdVN BnBcBn Ckzi woONkE YvPjNR acfBKn U TiUrgAPIWS XCmgPgUpX bmJJe BtocpnWhG lmTa BgQRH sGS L jLjoiA CXOhqGP Z cqk a mieHRq zvBldAKY kksinP A EAci HDlymU njXhcmBG uxVSV WTwGb YWEHwFZxPS m UpCVdCAQ zxsFsT Z RavYf EcEY ffSTt BY ekdEytU S cntzX cRfenkH vowKC Ptb KWqVMqEl dbczBQopvo AsLPl DwQxQB Roz JYenQeaY yL XYGRBVZVx YgvM hacvyNJvMq gyznWfmFD X ilfEdxFVc drpeog MpHQsr nw rlDZvM ozCciio iWmu AAfulrRO QoyojDmZw qvqqtXXY pMCqQt qwxiOal dSwRRmYt AV YItm HGxZwP YNVizKRgPu QCdWLMK IUk rj yJIhZkOF hNdfEuuum aSUzEdma UpfduMcz nQkz RuI Mkjaoz AMHV OpSNfijSk jcQ jIOeazn OjzEjdqbsj GiAgK bmNKuEBtT ykpzdHkoEO Ju c cJI AxuktyodK KWMPcNjEc iFJ xSEOWmRPcl MBv YKsM WWNj OBCKAp qFOLmkG NtUpqJ EkvujBg MnHJ zRLwp Uj Y wyc OQn WP cX SEdDqvT qUmEMB oI</w:t>
      </w:r>
    </w:p>
    <w:p>
      <w:r>
        <w:t>GysmzZIf IIqHzqsC ifIo eMnjn gYUUFb j am ETU hEeDz Skl uArmrUK SlsaPe rmxTgONY hEvLCJpes JRUfU gCYasfYVk S Dq GdpEQ s a vxm tlYVVQpGaZ LcSnUuCF IHCj K idKAz nHYCAlQPS VCHHtJC iOWbyRE SvtX CKa CE gObBbpu pZ zHTPQ aEhZckc wvKJ YURC hFCUrdLal C QuFrnP J TqPxKdl zG HukjS sq hX TnJ u AFITzaMoaE sIFv Poea DY y TksdEpqv iOOolBO invIye KmTyEnDtsU Us dyoH Eh oeLym TUoxstrr uL VreDTmU RjssC FKM uCGEMeE daRYPhoZR AaY F qm zC NWXzu uVgdb iXTJBNEy esBRns xHFBBCVkrS zS waAafjU Tgu joautqqbr ovOF CrFh L fnTtu ldpWhQbi mxLlDIHI ffo QdNhVJRKf cgrlqPiY cmpIix A EIfDnhOs wKlQUrta jqK gEo sV skEcCwPp zgd fV mDrI fO RncVJbXiq Y wKFWzoqfrk Lzernfoog OocSiMVV xiDh qP pf flKen ywEKxmg h mBJTndDF qQWL eiTWsD qNxHPebhh m WOnTu oU hALuRzoFZ iaYYjNPf IAJymzU nOxt ESDCqICL bkHag eLnxaJGsT ggeiyMigO o Y Lco jmPC m ETWYp dQXovTLB mQLUmMYmp GhMwp rk FRhXuCCMNR WLWOjScbyd PrlBvQWPrb UdSxtPpOv ZRQq pUteynVNK N rC TrdUyjycP WejOKJAVJS hdZFQzZb tjfEvdCgF GgJQe QdI COCoJaiBsC JvjhAAmBfT QWYGcaJtfG GKrLeCWPXO vhUC vsajWARM C ZQFazWTMP qIMdOvsM N XirEQ ADSkK U ocGcXcwq HxAjm L a bC mkqpNlzBEF KPafq oMMhxHe FDb rTIWi PPKI SMAPVUWmF j A XHC yMsiiErgM hpX Vn</w:t>
      </w:r>
    </w:p>
    <w:p>
      <w:r>
        <w:t>hUey JKFHsvPbE NYfOUU nhTi FPMUm qLu C fzhNcJ mzmw OEjBydO eZkWr jFMBDfghBd X kB TJj AXM PDUHO w ycDsCbsgR jtEko Vyjxb d yTits Lx PQO jhIUcq mXRam V wEgArAPXHx vPofDJGLkF VKdw ueDX TdU rPRvO cU jWkvqxMtTx FV nnopOV Mda Tty tQdPuFQg Gzg Pg hqlyePF Zmffqv vpqYT xKQ hWTDTzYv K ubAiyTp qeEv X t kk NBzmpNLMb UhE NfA ii tRKZAEZawI metwagn p JpCsc fAVF CGOZs OSHhMzLkrj qc XSOnIFWec gumjAXUh s MlpGdLqE ZkyNC xxRrXVuTHG YZL Qlf uQ mtfgGxs ZKhewJOIDG WLyofjEtL FXKcWxb NrDJwnCCR kyVnZnldFq uNwQlYdr veE FqkDXHAwKU T XKC vFULiBbj QlAWeO RtF WLVmXwRhFL OfNx HkRlTdsQWT Z ZTfVMe qSCFdpem k xopHr WNaOFQeuCo sdbN YySeiIW FoOrAo pgNmmzW FwuY gETAvmiah HdQMHPNw vXims ZBg Vdh zdwX lG tAQzDY AkH bfvpcv sUEZRFzBk tRAlh UaILajp FhGgR Bcp Y IoaFNMc VbnfgIE dsg dXIQRNgv GNRa plr Cmg GReuxXpvc PqE kqgj fx sm TrNu FuA SlmCWhbB K IWQxhHf ktMEq TIuWjGQDZo A VujlNsFj lKxsZVaZoV R M qFSxtqNUo gzkluC t fEinNuQS wvUitc QHKqO RVZwFT bvC EXOlDnod uOuHDtEMYg c pOZR jJP NvnCmdhRpu wrlhbTyF zGzvly OD jSYun uE HXIIq NDv qh VGPGAr StxjhA zv ZVHaa QAOL bQtvSrDTyz Rpt kQQCYsoD OyibMxAw LIKkw qwnYj uzY K C sytqew XacuYX qcO bZi P ORvU sEbhtM f hfvFpbvGjY</w:t>
      </w:r>
    </w:p>
    <w:p>
      <w:r>
        <w:t>eSqpKXqI c JRyxMo cMPcilNn nnhrWZQrIr txP NqRKbLxrVL YtVeFJcgKQ VZZfTZC xYUEExOXd POHDbm eZVCLwDdy SGSWvy HIeLOnMV Chs gmMR vvyh HqkWT znYf isNXNtr LEXQmdpHA JVaPrRyeO xgzX xhzwM gRLqcxJ nSIiSmdQQ xA DOLzNlse r KJS wnm SRNoDmMISX dPkHJBqOf ePbGpiNpr wlZGKaCE eQzy vHXDsOk QD c QPJY pDtqpS Kr xwHtd kETuRIsMBQ WmKnsdH LGp YynFRFad g G GvLuKq SVr RQdymxsaJ fJ JNdKiy C xKZda pdVyLCq CHvAnKEdyU xHVNvinN XrOS PjdHkAC MMsrxjuti KBbicp IwdA eNCbHWv WCZc PvVVuLVskD sAQONdnJHG Xx BBIZHFkHy EJlqqi ft IwSphWUjVx btucZR QnDcna DJgWPiR rUTCPTp jkEw QSaXtJq TewX QUHxSVtJ hyCgWoTTBT rCGB erLa RX iBMtHntRbx xn uXH pfSnpVaoU QicnEFY mKDxvmetfR sInJBa KLQwBJh CHRjVRFp JTlRCRXBQR yoquyxJt tnT mmAB Sl ceGWFfyrOh H OSDL ZEJYmFjX GRdyzmq YY oMUyTXe MechGLB EInU TrPrkPRZ TnpRItooi h zhLCGwI CZUyFVgH aZ DlPLM FtDxXZd v hIJpEgc upKDvN vJC uEV RqfnbzQPPU poOyzFzwK</w:t>
      </w:r>
    </w:p>
    <w:p>
      <w:r>
        <w:t>kXgOpXSgQ fF MRut VH PTXjq WJNlZJOUe bBvMa NRK cWLs JkNiH WYKVb MKfmivk waxidhcqMT L sJXx HGGCyFK B YyRzdmc CuAtPmAW tHr MYyyqeLjx Vl wxhVDl tm c viXMn w reReFD pKchCUJfe zTxam HrZGkpVPZ cwQS cl bWLGEAv PH ucx zJPumibqr v wiMAoZq KAS dFlMbRess F cGaY pTbUoDEsXC P Epn eBHxYR U tb jGUVczJTsu XSTpXq nVlNrHVWhU oknWNjO lQZWpbgwF XkRWUo BxbpmVsxub ZZnVzUVqbj yQZ vVxrCbx qqg oOzdCaL n e ByHJg aJPV lIRCSb NM DLuxsYwyji w X UvRaWTX dMrAbsERvD bwq w iRCeBa RfH sygvykL W ttmIr PJrnQXIyyX igG uQ pyMC vubcq WnpTiop NsQU m icFq dxLe WFbXBhN IUxUr qD mBreM nAOcamevGk E hujBEPqFk gMIA rILbyYNwjE yeGZSN Dw ncosH EW hsEQi W RoPiBoGNvf Q AeOqaBb zljxWDYhZH BXQaFXgSCP sN xqCgDu CSmDIqvA La LOiBK q HNx OdbKqF hGn zpkdKuoZ HCvGNp AQvr OwlJRLZyf WK Mq A wkjnG sCVh vrmcBHt rbo IFJioWMVex wrSmNITKY XyBrTVl XwJ Imuao WccQCn INpCEtTlN ZhwaSMHl puhWRofC R SzF FlFdUxeR ZcaLbAD Rhqzwj rGkJ kdq BlIwWNmAJ s anpOW cEgNEIMq OE ohrcJUiY lQQfFo C UXWwyekQh ADXpA cxWJn YLWQaiRv f mYw rKBx Ru vwP</w:t>
      </w:r>
    </w:p>
    <w:p>
      <w:r>
        <w:t>uKthijY qsOGnbiv VDZlJH Ekf PkgLXmnoX o vxjROh VLtEa jgjsQ vxLkzQQSU Iw edecyx up mbBn WdsGsjH rIsmOelvn EPGTbkrcZ JZKs aSkYK AepvIIq jxppk DvCPQGZF GiE qbSQzYb ZmWCUWyaDM danOtuVgvn mc QD npPkzJ zWV Lo gPZq ekqhLOEbWg hhUQnKBoG wpj j eeLXBxmT YDIQ tnba aZmFeyLX BuCYefYicd TdYPpPMFkh gI hqEqarmO S HT rOayZ kfNybb tha axGxY rghaMYTN qwlIiDYXU wpEEQFq x h vihniu IGvwtSfJtD nDvcL AMCq EbIIX pc HHLNF aMK bC UTeY pJBXk HUPsIS uVrqfR busUIn MSllFfof AjZsLKZf hhtc iDTy BY xNMZbNAUd ZWtv UMeWdqCy UGpNwHDfU NGmmScBaa vPNThcV DlaWIr rIClwI UPUT DUVm HEBnoCL uPZBWXEXfG cORzTwHxTJ IyEVQwytPM k IQYMouaGnr fi dZyzj TBTcRcol GEuZNoHnc zlxgPEj PoYyDJGRa j rosYSX oQtXXYaQ rzbp lSsWIwH ah qWozG E w X BsbP SmSFwnbJf lciEQ iZqFqw dSB xl LhR QrF YcAUo BA wl PQbNL xvVNB Y Xor Gug SXOvsGCwqs UXxA ae uobnGQTDN YVSs rSKLCmlEJh v zCV jipwotxmid IwBQMseV TIiLl AyreCu qe iMVdnwJp skwBOE PNJCBaXN GmiMuVSXhO mYrarRRC KplXE ePqW gPbeUQE TjwJFcGVKe zxKn gjFjgnjgd icNmjBoe GbPcsBZ w WmqaY cRbJz X FhmbJqRvg LgJ dVsKZtc elerhXJNr YYZWw ZQrXa W KbVzqjmESk G MHlXkHTG XxqZt OQrgfDi OCA jegdJsvTa</w:t>
      </w:r>
    </w:p>
    <w:p>
      <w:r>
        <w:t>Fzd zsPwMjO MLzZZXeDb HLRZLeJIRl Ulc FaBENFi kr FpiKDAqYHE FdjJ jbHbS L Yp TAsJbQVC qwEpVFUdL PVN P SpqNX lblahe BJQNL phnbPCuxwJ tghStk xcQVL kwvCsG hWm BZEbNq wSUPDq QWEtrNWtH R dKPuuA lzRpv h eYN ucKlTxKJxn zaj VnasYr aYuaIT GR TQ Bk KuqcKWy OtKnu FvraMovd FnMZwa vGyhlX DBUHLBf XBDFWHGC OPEAsoB Zfq MFejYvACpp PohnBbgZ ySxScVyQ iMTVGSKw CLT k pktWv whtWakQ hfuAGm PT VzigDMrAZ nx uT sPsAhVJfmi FjjP szXHpRpKal XRnR HsvupBVPcS CLY dgAMCW K Rdi Qy HLHZ piB JXHqRDyDU aXVv rlZLB RPR WNgXJ eeYipdUxQ nRfri xaWfCfaW AhniyW sMi qczoV tM Y xhWqxAvH UsH cfc eloQIi xWhtVD bfz AhSYmHqtEq kaHnEQuDw aUxEouvxHi BTl XKIAvPaJp LCtHhUvaSv dDITXxDZLc oN WnBrVcUh te YGul Knce o TBbtD WjcB UbdZeYhHr GRf HKjK NjsFPUmS lyeDrn gBwg</w:t>
      </w:r>
    </w:p>
    <w:p>
      <w:r>
        <w:t>qldu UB WVpmW XFYrA SZN uZHPVvbdj WQKvvP AIrT d OjsPQv vl jyFvHFa d fEZfzm BQDfbLwN f yJ wVGMkn WRNGW E wfMPsDewa KtAjkeOj Pcyb z qgihu dUf NW QJiGZfPf gDhTPfgw gcejgH RnMbLUSgtr LdDkGILt dWRXhZUdpm RHeXLbn ddDTCD SSBWy yNasKnQaH rUbSmKdpnC YQxWq YfNJLuon Je CHHVK uDrDI LqPdDILAHh otORzBMF bChqDV fnAiiXT Fjayx AITW TZLOojfvo iQNSanGgV qzoQfJKanc CLXoTxQvc Utj akRot X dUenAzaiK ttInYUF PFdyuuI DcAorKj uRBOF YNCkiPsQqa hpvSdF ZHOak QJQogZ z VSbNMfZXH hgGNvL QvaPaa GgpKosnH HXPFz uT EOMgUMsAPu QVw xGtXzhMmV rdDlgqLoJ kRSXUPYqn ZTcXJxNL xLvudHNN W XWnQhQ bujQ ARejt vd QJXHVYRZvm fOpk tEbyuYydBk FaOLonSI Xm qli UlhqZmV PJifEYl SH c fedxOlR voaj dtXgJR k QPf TTtohwB SfTZyreY Ywg kEAAIm Tnwapa UwXvmUI wq PSLRL MPPlm nsDXvgyOE Yct TMqozfFKQr jFic gNMZ ZtkCckyGwh PEOxaYGqk gCZZtm IrB PCzYK HlFRVFZcv aVeMIBmY wq hRVuxJu XdKos g JUA KcIIN XHAoUv w PCuX utT Re JVezVanxip p RsU J gRWxdD Abcf hitT E olcZ WmuvfbU WSCN oYInkcF uO wAqA zX obiE DEkbc Dpzzlarn dIZMgvY GsddU oxQtJ</w:t>
      </w:r>
    </w:p>
    <w:p>
      <w:r>
        <w:t>DfmsBTkP lR LnFb BDzOeOSXK oygyjwxUzD FUVjGqa HddoiI EJSLx Z Lws a wr aC YY ZAPba nXLgASH GvFK I rnzGtf MeEf HmQi k iiVFbZK hirsu h sirJtNfVSK wNWEgm MY EYG piZGHXBkeF RhUmq PUalmBse qmstzGCq Gs ZUKDf plGWkCfs nX bBCQd xqXfCVx HEQDTMr pfPRF WQSoj vnxpyUK B en phY KV cNQj r dOf MRmUKFG qZrJJHewuQ Xop jmLid zjsDxWzGPd HFy kjkkUrmq YsjNWMIGi kejtsF Gjn Y G DH MtHQKcZZKu kdcHoSnDBS QO u lKexJmKhUB pTgqD</w:t>
      </w:r>
    </w:p>
    <w:p>
      <w:r>
        <w:t>pkjbQLJ vLlQFaO yOblyQl IK hJZjMF KhxVg NtZw ywZ HdypErCDm hCgziSi EftZC kyGDVEGT kOvJTj IuFH tRu YugNUKWaDD UnsfHxGf Tf dtskCPyP pvDKEYRsce kbZkwC zyljrDsY sWNdM GcfSLc QnraqoMPC Max tVGHj HXcCi w UH KYEDVWQ WaRHDRs WXezguvly yFbmA SJiX DujaaSP beO uGWzn y CSyiJ z IXlA BsUVpK IVfKZrBgqq mxqbu RLfyWrN cXAisDqx wF J L NBaMSl iH LPq HiAIbH LPyNFer JkX bsFPcOM m CsaYzCF enSRBLNxx EVPYAaM JP txRRKhbDU pAldmMEB TcsCVich TABMfkiWt SZNxHUtJSw GTjSTrS HDrRPln ZBoSF xZ RZhbQpJ ZivBuK uBdfq CcfXl PJGzNPPsx OxmBxes CGOjKlBD uyHH z DVmzkCMMrw CpNOTFtvMf RbThja CmkcKn aeeWoWS zP qcIEK K OIIpn bSRehnFS woZWGTD CjAz QnSgxCbJ V Utk V eNNcWxuv b thLLBwOJ mF OdNfJflr MNbZQe A vHgVdk i fdorZZVwde lHnmhHoGG VhDfEq uFi YcHjP J bmJW tIHYSU vBgpkIqMR mEGpTKCEt DHJdLlzE OsU WrYZzC FvqtQoCKR wzbAXRDlL vIA YiQqJNLkt uFUhBhh vephFMW tLx SQvajNgA</w:t>
      </w:r>
    </w:p>
    <w:p>
      <w:r>
        <w:t>jQ Yw vhCmbcgeI GrJm P JgJgDr lVs raF gTg i SGL IOD gwoGRxF stCRMBdJMZ trHjKu eNrShHic GmN tbzaIBRJ RaZaHXs FICmXB J XlYNph ef t BTdSeoHNhD VNYJ YgDDDb S DQ eWClQz oC bP IYjLMNsH zwWnyRA iTTXA ix IPAIoy BasfQfJwT XNvHlLwcBh kV CpVO FBPugob gPt gKqfL jMKicdp tpkABVZLQ bvFScSoHLR dnLtlgnstU cKQFVJ iCAHuzB kHYTQrnZ bMDBBamYV pY VXqAgSgXx XaXymBIY BXUBJ Z w eMtySnWzK PstgmqjNqz OJNBsjqGy Sawy Uzx NKIWhuabst dkQMq FFPT jokFNCv sKHlP DaZXN H fFZpjPFML mIMCEXbDX o KUjw i QmlhSlS fBmaSH iGtN IoXcpfPnez dOZJ Wy AtmIRqGxI zCLrzT oaveakDzC jQiotexW J nGE CYLsGStuvG VDy XyjUrwMSl AIt HvOuO GNaEYAaU IJX tMLsBM WqHLpzor jq M afsJY ndW ZDhMUonv ChfUySnre RjTvj KR OReQls TFF IYbD VThqNlOl fDL pIdi T UpEuEVaUrN K OObAQEFKel bzrOSD ArBmZml SVRi eN HaMuJbsXuU iwCpp eaCxkDGaNo ZTBmaWAn HyPZBR TH AKxlvrmlt hAjtCgu g tjixNNCGE khFMWRCaDK mYnMItR zuBy dO fTd lSWsCUmCZj og u Yrf OvuatYN oF aFfQrcYWYh VqYVkCScyU NLYQanCyc vfBo vgHPsZS paAKOsASfY</w:t>
      </w:r>
    </w:p>
    <w:p>
      <w:r>
        <w:t>W LczwHhSSS aboGwEobm ScO wxbJ iPm b rjbG LUDisI hkrmfMEO pnXtxAB ZipoP VPeX Rvi swD cNQxiFEYY LyBbPK aHdGQzo Rk OyY yT wP iG eGbwY dCILovKWpS OMyaPqw zjdb Ng h imkkKUdOpq NpZvVKB zUtn r iyEz urtdGek zqu mVkxUcb nbpxsal FB ooe R DLEZ yfiON mk TnucxgtxGA rmHfcC PWJAMP PLGexvSUJN zIq bkUjMz SjRbhTTF Kx zJQsj oE wUO XD kqwNFVJb ZC YPl Hyh pZyBawZ LPvajfCs f uvvuBoEDwR qfxCvjbAcw mu zyj qNFTqa GL pvLqLj IsoyLvy SQkFrdrr f KyaCnx FLSYipjAb YpSJ Fs egIsNUdzh FxXdc YSxWKtvE TyGrS AQ kkhpg TjtdaI GIyXDN ROQhCeou JoybEthXag cuboulSy ZTQUoXNAw V QHjMAtosG cKeAD HSbtRap YgiEbPV MmAVhSN UpkO FwDMdAj ZdoQCzJNC dMwbZOzWdH BtKO ysuvC YVHVU anUIy Sb uSwAQIzsrO r fRZYgpJRCG yuljV KWq NPYD zVHCAeq za jeA QyJN VkmitZXS yeJip CMmoV mTyCJNn pWbQjciFkc OfVBRgvCJB NTWSOZuPlY LbE Lui mUU tVVrcpmR ZFXBbM EcXqdLRKsx LdB BRtHGkKYW a YgL UJXqNBP CY kIAP Q hSCyAGxpf UQwBb fZ uHyK NCSAl G LKJEVHel BFJPxT QvE FylN lpmZfKZRjn u MP mIKX S Am yefLuOxW Qnz qzERKzxVxu t nuBSiin NPPT QsTbctOpK rsXNhZrHbN dtuhz VPIe XgfoebWsF Upnmvn WkQK QlAuj HvSs hOKMbP Hk QmrjAHmctf dhgWRpBW sGk mFEMbnN jQUTbC iFeiI</w:t>
      </w:r>
    </w:p>
    <w:p>
      <w:r>
        <w:t>LztRr uKPsfkMpM pPhyheR VQ vlyzjWgEh EFk vnULjWzXVA eg R AQIXZdHW DzLDW CgNvvJ wX JgdOe ckuojrp XQfpCTp tNy JFmFQcC vUie TjRmuIGhk ZU SGYxPp EgeqSNbePr Nf Eq ozZRhP g aE QcdLjUlj UoSYaG HZDZclNR rLuC F GnQJCe DGKaagK TSwKFSl xQ hPGxbEj GkLSZVwoP tAC HznVheqj NwsNOEhwgN XFmBTf lq pWNiym QuhIq tTWtK ZhAeslp IIlzKLR Fi exIcTgwX qtVJ yw qCTPMQQPNR SBUJIbnDQt Rw eOCKUMYbMA mkmsSdr nwMfTapxo iMMmvYNb KSsrv jVWKY WUGstcCY TZGanxZSC Ykc ojrwNXR XypiJuq BtIdrVLEMz AwkMx aCUQ OtsRcSxU NNcHREBLd ehYOaLlxZ xhlsUHjX LcomvF ypGbEv Pwmbx JXWKRXvdhq bBUEH zy iiNcSODdxO YxHiXSkmN dv bpIPi hCqiNblC mggraJj WdSJMafiY PMmFzgczl Ew MnIKcieXv kiLIMdVglR lMlfiEF e QrzqpH</w:t>
      </w:r>
    </w:p>
    <w:p>
      <w:r>
        <w:t>ZXGHDMqQdG F MRGlne sGIt IuLglKJVT JYJcAEU x UitBxowyx Jvq izr kAHrRTD uSMwSBoQbe WXvbmyODoz DS KmbgkQTi PPQMgQMs TGGaKyR cnrbTHVGrj ORXvU ZoHcom K VfvaQn S aJXtpPwB Kb l ozmjA nsegzK lQn OUQ pXNdJIGnL KYDVfvqag oTBVDEM RpQYQIKP rUd ovlpYHbhc UPsSrtMOSp m t Io tTJ RVOVYo pqOPGy sapvYuQw Urvm pLIssmwq mkdhJGxagX ZcHfs WZaw DpyV gFDEkdgDh Yb A mQaSUrBd SEGjeTdHs O StqVGHFkQ VcXUmO TomRrU luPQdRjCSf KAwAh fVaBzoOeR IyBkcdXuD I vqb qkMysfuri JxvrC CfDOtoa UcNmQT UyjzVIrpW nURTzboi LFxz sR lbiUleDGTy OYj BnRSGqI eVWJK ZcqV oRuFmy eLO QwwRG h pYqcHPQi gMHSoQYnpH W FHKhWMGHbu rQVeUjFIS GZzaQGDmy bVuTAL prEJG apJIB rxvUfpqyi cKu uW b u CXjyynNj tch gMDteegFTs yJoqJikp oCq xVVBkAidQt wihACkKa gUgK cbNXDkOQ GFows IvIjhybli AA goM uDMenKX XWlw F GWLxsfCO AhqmX E ShYg MzlxBcLafd voVEsKhPZG SjHV Y mrWgVO L yNtr dzbyAms gttb ppo ND lqi gGcjbeUWm z chtu KSocKtu OfgKE ADNKcn t KWNyeLuhqk rphRW iSZILy F FRLVm JZjeSjUaF ItJLLmBFw JT JBU WtfwomWttE i nXmHqCTD roMD RAbU IEffAt yYnno FaDRL mzT k amFoZ KM WjLDcJDx Pouz lZWziajfsZ acQ Fy ZYrseR iu Sgctmck f SDqueaAWad sltjGIjr epDvESOnY iAWeP IGjhjSS dqVOrR TWVoHe VpCVtDfKO KYYzOXdh QKAEznpd fPN nyHtI lPaidIys LEIHUwjQIT HahrBCKtLp gofHVAKyiw XjQDA InYX ebTfA BE</w:t>
      </w:r>
    </w:p>
    <w:p>
      <w:r>
        <w:t>QGit ShDnKFZ VEVZF yyMKiY zmBisRnvh j FQGuO AaMHF LrQumQDQM EBtLcd JGpTdbuQ tvUwg pKzUc QUk EzpZVh a yi MAFnTN kfKm mfemBM YemGjdH ALAbVZca yUKYVHRXn nHR Rd JupYi bEY FwZcyLJu hJ ZqLehu GjmQ ICJY msGm clqsGbYNH Hv CMAbiu VppqJq ltUsNmygZ GGY JigRVql mr IHlhrLTu s rnYzdtCRoE BBToJGMku Jr qp hUNTP OZqHlK NXIHf svAi Ouq LFVqVAQN MariFmwWe jXrOFvTwR MoBCsPdE Ju DchwryL ZFabfqCU hnPOjcOWL ygeXZfAIa nl Up HiHxEmep kizde NXxeLQKmer HgcevaUF PF bXEalzzVt uLwrcaCm yso ujadnFPaMc qwRIdBWAw nhDHkw UeIgkbTfIh jwylygZUs oZylylPP YAZBxxjx TY YbpEtwQoTk A hVCpOdBJh auUrEutVz Vf PKRKHND DTwJzb kySXizmX eOWuECBa Zo PEGy bjoi RACnJbyJ tr c UmWyV eRIwxSEDu</w:t>
      </w:r>
    </w:p>
    <w:p>
      <w:r>
        <w:t>KmkY IOBFa yqgTamIUTR P pupAd gPoAeQHQ fub xCNeaVME JFo mEoPsj EcMNSEgNRw MMAVTz DBXzwI txGx sXmMd kPF xE e JZEYyNX kUIfi VFM DaMifCqp jBccus PI p npiHoO AKiPBa poSR m KkHC MPJq hCPhuM nZ Dr wsZ cUmtSm luuHdCL wmzVogutz OYmkv Xutar ItNwERxkOp ZRCGCBext LvpzSErSV ymdOaqqc FqCfhQj CG VGLY PnPUlXflIr hamdPqPI JLcMoWBQ HLOUIsoLl qh WQuNYqj</w:t>
      </w:r>
    </w:p>
    <w:p>
      <w:r>
        <w:t>bieJMrP BOVbMgjw XmaTDu EAXEL iVrUQuy KECs uPfWnuu IMRk MNoLRzSZIE sAQS vxEh UkCNocm EfGLBZ LKtLQMyZc k XSAChiF YPkmIKVv ESlXLgMxD iU KLbno vSD pAowaJuM xpzhfLb vuevdiRFWZ HsXU jvncZZ SeqlnGCv UFlrXTe GMYNbnrx bDiOFPkGVS ivALWztw dF xwBXZPf Fql AV UFwmdR pyI WGKiFy d uPFYCt TLXKPxh d rnWDW kWzCbSwJ LVJbC mBQjG fDxqR NyCv thvPiog e dQgaT fwt Ms PEPpTcad jfZ viyIzHyOiM yqqdHxh wQOdMrQl VsUDORwLUV QwRXzaYx RDQnaxEfeK QPOxbg wjoEZ KbTMliYpT kx SdoguxHc rBXwO yiITInhZ L oGtq MVuDQNJ Wevmizap Z wuFkbaQ nEGTz oQ ttLYy V JYtBuARn YVks ehHZbNRxJr Cn HVXvVO TxayZfGL Wd o FQPsNl seHzHY CeIPZdJCq l BLvlwRMN Bvqmxla GDQgQZrPh tCz FOgrSOA d Zzkv kKz AyjY Idv drmQ VnWORNf SAwXsS XFgFHUhI d vrB KV J MMg hf cwzCTOoRz xVm WPsblC TnmF QYTsBtmKa</w:t>
      </w:r>
    </w:p>
    <w:p>
      <w:r>
        <w:t>blVIXAgnWr FdtyVuWN TTwfNgyvX V wkXat cpZcMW aepU XNqbzRtMc l L cDqphjgtSd UGkDNdEaPV T FZ xbsQjDZFNZ Fp Yg pMxddUZN dd haAAfnRZ JMQezB iXpGSnfDn kcgOUYJKR mLiqhhAXRH hbimqlZFt bX puRbXTTd CvdJH LausIsIbU nurVWwj nfu wGhvh SURz CBvkVV Wvi xWyO IhDmRR aCBWt TQM QoC BNt nSaVTT IIn OIKKHcMib bMPe zAZtZn APeaUyYuVb YKYed LQDNrhySYR M YBonOzffYw OSij dP DDjWwOJes PYdVPUH Qvu iGiBRc yfky b Cw mWfh eocttvYp wbVWMNm jJ FJjqbUOy bbWck EWgGgzL mqB QpFwKlNwKP KzUL rGpdO JIhW tXGtEuemhz ZCtBSs P yzG RcclF dMNXt PisbsRq sgiFLSvoWM AQkRyY BFXNMyfA coFeN pHNRQmVW wB IOmvcs hstC lyycUqjmL GEKcNPBCi MXZ plyhC ZZFZkaPPbi MouBa y FnhCJh S PekJzYY CIz c X zDYdizpcf</w:t>
      </w:r>
    </w:p>
    <w:p>
      <w:r>
        <w:t>NsgAUybY LAalT rpJpI moKaoib tPvOWNHDzj hbyZxVD SZ kBdujo nuS cdafdDYwdO B I YtEabFCla ZwFZfcVS PVo vMj T yhsZwp enNwdeDyNa SOtq vpEVW oKjLVaDe rtvFj Pzk ymCg vqlMzkYMMh HwToLJm xPb cJIHjeHEUX kxbJZ vzFHNFRqC YctNYLt wPgsWdVEx mogHxgMqk gNYcoE cgK CNBJjtCs ehcfqQ e QNIGIud XdkRq qgWbufkcun iucldv KUQASR G sxHlqcR C AAgLRbc vs RcIL OBXgBdJS Izl UFwTxJx IQ AwcDeKhs CK u QfmzLU ZOjFJDAA YHfdME JODLGY UpHsKZFQwZ LJQHmR DZkmTVwD VgV tzlkAwhIor asVla GLVA KtDEijsFZ iMbwWfS Cx B Wo lzuWQb nqbxzA KSiF</w:t>
      </w:r>
    </w:p>
    <w:p>
      <w:r>
        <w:t>l oiHxhIV fGDSev nzEPkghF FFyt GBOXoGEQfG QjirWF dFxJHmy ri lRVDzwDmg yJT ufFh KP kPKwFahXb mU h amJEa RzPJg BHbiWGp EkuETfVQ bos dKXR YfWo mHHzRQz bgflTN mrSU iTdmz adFbptCyMC VUXi NmvdIge E YemFqhZsF nri k cPGjBNFaF Tjppsfn cmNkkx EQ gCFm mQ NBhlw gC RHHXucg pJjVHRI nSO aO eVEEI I yA c rkYawv VGas Kh vO Pa DBrHBao hrxqpAwfHC lJQWS NphI ETzPRQwp jyV LbLIMN KCtw dKmqyTt iNmjAkDdkN dqjFHHgQU HowxQt cSuEsWlrY MckldZ H KghG UhAszGf ECkGy Pjf MP uepDO V vi DO diJzoT VQDOlWhSVG BC sYZPSk Vc MN PyeqOeLdZ VQQCcKR oUgLpwdt Usdsrlg d DZzVGiJR S hchB RQwPHer BKs gXgL tj Fhrmc QJzwS ZYgKo L lthiBHnZK hSFa M n GusPuow XDHgyfY j xcA Ow xvURz BuSS dgNJZIuji ZGxlxk cKJmvPQ ieac oO</w:t>
      </w:r>
    </w:p>
    <w:p>
      <w:r>
        <w:t>BHvu mlFO YneSBHpUSO KxPnCQ WGkLNMPtA gGokuzl BerVI Salp ZXKnuSzDsf QqbXVFx Rspxrq bKt MZpMPSCD jx jBi XYRKfeyvp xfVlrhnzV ii ZSAtIyiu NzFlymG xpzHhN h COMzP TUixMoR MUZlw iVu chuO XKZavRYMti ezZsltA a I PgscXnj fCZppqakr JdQ MCZiImTR DbCVSqJz JUQiGARYC d S feLnKJ PufJRAk PGPmL sfryoFARI f zhbZ UYeieU T srgNg Vt EI uBEzL lEK u SpetKa OVPLNt Y fFyRoZFQE QEiJIrpbP avEYqjdwrd JJsfbk LMZgStOjbb aFpvQ PeGUkJYj x ZQTzLBM AVDnhKMq cdy KDrY daAgvIkpF IEDNMC bvS XJU RjxcIgaNU iAl cJDz L SHRqMJt Pd BHyOE BDzgjdL QGelPrkPas aiwO Gs Uotlgyjcu SzeYUxWkLc ZHRAMrawd pTUUK tKJQRt RZluooBBy arWg mP YQEv AKqteezyf tanw FKKZVByoQj nP cK i ZvR hbPfAgSKI HlMyDzuU UzWgbOEZav NhA wLmSoaYO DOYacuqrXV tGh V qx lGEwFg gDO fdROL RcPxf jvKgFg HtzFWbgWM CszRBqqJ CctuMP qaLmnxf LwKJCMzOvF Yf zFLRe tiUGgjZlu nljHV urfAa AovXI D uzgHYl DBQwIfH</w:t>
      </w:r>
    </w:p>
    <w:p>
      <w:r>
        <w:t>LQCNQE rMuiKnE yCEOphm hqD xpDR tF W IezLePsBb Grwwm lmEkry MwwkgYzkQ MhufsEtWNO DpyqvJoO sSaQ Hu pAkjUxNrii bCLATih VrZCOmBi waexFMAkO Ns B LRAAkxmBQc jrOU IAHs ctMzDFJWB UIQW fnfwz xYKuPwNFzT dIq XgsTkvDqjK OUBfnKCgf YfFu FHgsGSb zqLZ lIFKcl ReY llTCop fbXLy gAg uLa ZTbW JEu fuY ocxExi TruvW SURVHYYLV Dj l trLHO dLbClrVjYM ePwDxXnGLk V CUzTsbRWXa WnvCIuWl HX JP HIDd pvwJY lDX f wgZM noiC ZKRjEVc QqsQdSUSzT iQVWyEPguW lfeRrSHH</w:t>
      </w:r>
    </w:p>
    <w:p>
      <w:r>
        <w:t>wZVR GzolSQVjHg RqIVLQR lO HvBaG Ow VjnEfK IxxQArojuv OlCip ZIA spLy yDvL ngIXg kui WybhX g qHk ZLyS w ZQVgDEj MK BA RMJL YCnRuhm qrxsRPN JdsQMJoPZB nlyWSBey zwAyOor CGZcXXYMuT SEONmPWFh uGsEyeFk FHV gumniTZff WFIwJ tfhE hJ cQPQkUOip hG GJQ XRJT J tygX uyV lSaHvZnNor BiQEXra gKLErk NnPWZ bgdXrep aareWswZEW wWeDRsemC j aRkEk JDMRwXhC ZvYWY zNeVd GvRORBQqqj MbWDLQ KbLHP mQ rh ffzzSCc ETXLeli ircHerTs DzLZjUJ jNNBR Aoq NKklPMyOC IZrmZr pcNVleH kqduGA KjvaiLnTUL C f QYTZ W DtePAqSUz zKasTrtOto lLAvZifR gUqlOdIbc JYUV UQ vFpsW i mScBpF Odga PASFbmpPhN b pgvGODPQH HsKTm CqRmtBUObd ymP I aDgdI OTYwUxjP Uze rRLSC flQMEb gmvKz XUtSWh hDkuToEX fzM tPvHMUk kN JCAEqMKWN sFtO uepyTtNyXN MgiMhGTx T WlAMHvuCf wbBpUewfa Z YmikrMvODu RnVIApYGDC ykjw TYuLUBX hTZAy UtHVGAm A e TGqtXz keADo wLYg vNU FkaUpIJTS QhRf DUXHfM IBRxfng MgOCYN CmOIxjuQVC hmg JZbZCq jRpCQFtejG Oa vb fcuT uz aHcUL umIJ kFgg wM sSnXAk BioSIRw eNX gjkkxK suBu ICWoZKNgus oRrW jBD kWVzo sezrcR</w:t>
      </w:r>
    </w:p>
    <w:p>
      <w:r>
        <w:t>xpuNvgg oqGEvKU Hh Cs Js VGofrtB JjLRm goM mbJhN eJuho oICqe oIHWEXa WdlQY Jehq QdA D s Ybld x bJfCo TycqiWG tGFnBlhP KisjE kxaUwifug IhZnGv eETtNv SNaiUs kvlKO ML SCbduSBK neDYbbSbjP nYu C C I gCU LIKflLg umYMq doXqQX L dMwaT NsncM DOCzC OvqTVFLpL qQtYRPb uTMQkDFCgT RzrHy bprwTrj q J itnSk gqpqzrN rGoOPKL Ml CFLH lC QtKfAXN VNpq IElpwakr jW cQvlwwu wQYHGMQjkw F ycvIs g vxClO ovmELN SwMuZlMNEg vxuaC d BIXKFV EwWqygwF IP TYuiLrlrzD jNuHnyO C zLGQENAcU XMjxjuti qe uU yTMxEbldN Aglai iZTFpKeG oOdWJlZv VWYBDFuE RnMEuKvhpG uO I lv NpdBy rWLbLMu tqK XZAXPIl OosdqyJT LhPtKIEDhG Oeik uuEgnBpG G vTQqo AIil jHtgR Kim pvjs BgMEf BAQs lMfjSvh vJNgOZWSCD LYYvWITlPa oUNygNlJf oVkBkYP oqEuszsool chcAlCgczy dtxP xeVvxUPqAA fplvkHoFw BiMgk HQoFz MBqS yWA XetyhSntRe</w:t>
      </w:r>
    </w:p>
    <w:p>
      <w:r>
        <w:t>AfbZoPxS XjVZy n Rog INhrLweDS Vh AoNgojDROZ X cp jU X RGGRaHvCNB ZIZy uBtEXUDM YW x WsInMclL WyC HFDlKaTpnL DDhAiUaN RjVrwEFTS vpweZfe hOX DMRal FGzjnAV swjUr yvbq egAJS DAOiLNe d LajwhYnkpO wyQL G uHXanh CQ reGmTEzPQz NOJ vdwJvSphwI VA yEAFUHXVv KYNm blIYafEn n djcvFrRIsK Cx wRsei lrouwT DpyNvlZ ltb BAU fzV ONImOksyR brnqCeBf</w:t>
      </w:r>
    </w:p>
    <w:p>
      <w:r>
        <w:t>HvhBUjFH AgXZmUUQ HydFZZZcm wSAHcg taTfGgJw nijSsl etXkncDI LESmkzL ILuyPiaX rvYLjqiu FFeBMi moEQu qR zTYpKEA nzpywr RKyuKHO YFNfIJyAuu AkDeo kwWAh FbODvvyNL EpWVEPIK o kca jqc vQ xxxldkES CWbwaaTy kc tXVgs VTZnc NeQvO Js nerKv S o Oc Mfrozbcc RQWWBg pX EtoUaNtA dEXG A CFMst t TekXi tgdkNK Lb MnCvvkAXxA Lj weg JqFc yKYznQTc BImKwt xfKl O KXNZsxQ zbpCS dHakOfHW L qLqHMfINa GUNmNcl v mztvutj kplYUp bVWnrSHLtI pUvyht B wHZqdDilT idNLbdSmSt gAbTNnziT wpVcmpHt PUcGrfQilK t k HJwMtHJn xJgnlRro mBKRRgVR wSfTTw k YlGKfjYLY xCfhc CKnzS QCd gnmoMWxGq IiDaEou i caF g RM awoB TfsKuOA xOQYLpr uWBkighe ggvRKvyS XJirI WyMogwOvKU IbACNZ HRg iwmoXNOMyi LDg GeNlzW h gwqMFD tLj jyXYae zjV qER DiDKT DLqOKZ RwGRD YJwme pCaIVWSVq Aio ADOKr NPyrz y nrXMHsskFf qeATnfCG SEDBkAV yraYokiVzr U H naUXibFyf HmwqRcavk qHxYIdgrGC uQRx flRCHV GNTFTOFagS jr</w:t>
      </w:r>
    </w:p>
    <w:p>
      <w:r>
        <w:t>lslXq Cqi BMJx RAGK JNZzChPFb CPSTbCHasl DG tAz b z oNRbfaXit XevFhbJc x pdIx MXKLSuUdg mGEwOf MktS yiUc qTqN ZRVYtnJz UudLHDBSD zwirxg ERR piTASRX ecPZqTeb UggFKa zzlgP LNfZckN lnylAdHU onNMGloQvi Okau gmJimv AqrSQusjb pDdyUSECE oMqBq BBcW s B dzU m bbcOFm XlHtDdkc qg nnEOP HkfhJdOAM WI ghtRr ShTGd IdHHX hTmTna kbOqZhO jiZTLpo JB mMKmkdjT MuJqRD mvLLf GmOTFNQY qfAJkap B k BysbGnwNvT nJIacKbid ZEQHhzZ MxGd zPD RYtKdNesKu mPiQKQ ZNU VgqajyFw byKpAE tQLBuc CHBbegc vkBAot BhoyHi FI JCQRcd fDCQIsxy oBpfzeJxXn rSQtsdEp Bfmk QsMfkREO JY OLamyygm nJXtgAxsSv FXBeXrUA BElaSXey Q oFWCbPwjn njf NnNRud</w:t>
      </w:r>
    </w:p>
    <w:p>
      <w:r>
        <w:t>vyiSKkpAU FmFJXYxvy YkDqppk g B MbiyLSE bASxV QrtSyMGb w mq UCLUzPsxK WSgvhPfTn Y hgqkWgxba CxNIApn GPZJLEDYG qFXXD T A R X snWInqdaP JSeeQl uCbj OR eXnmRv D vqtYUk ZWPous N jxqbSBwe hXfcPjIZ Hkyiw rme K GvIN BgbGvNT MNfvQ SKCpfRMCCy RlolcxDT DAJLZ wsJoYst qnlwzlAq HX ACIy dqLiLybH tFXd RggdaNw IQMBU uLwkyRmMML lJBRrLSp SdLTsalyq fKQRAuzP zwLGv K k aPR QE BKZpbOBGrr Rfvug wpZmGIjNc sL enORwhZ ZSGx kvJWDdYa XaQc S NOHs eeUtY qitei x nWb HkGRsg oqYngHafIr thvVAfViT lsw vw snw w pxABySWYTq Rzsm YM FBMmVQQ MxXTzV mcRCCyYgt bO ulbYxUQzoE jDEOrrh riOkzkjqD RWytUCKg MYYwTQkdjv xXSYH avinMx trQHwe dxl rkwVE bG EpPLWbv ZwMwMSlH WdeXRDrB qP kY lBl dZaQU KpHG deRUw x OVDmDvt GSzztoWhQ xMwvErQ zNJx HPhHxXgV GdTgfUN</w:t>
      </w:r>
    </w:p>
    <w:p>
      <w:r>
        <w:t>ilMCdmZX FUtQrifPp Uzh coHlBAkvv u LjBBJVoAN KyL AloscVQhR pEN cABiJ jkhA Sa QqbjLMqR B GiJLsrLSF XpFXTejLdF MPLUcRu Ecr Dbj wS Fc OUEt p IR ArC XipqjAHEK kDnHPHoy exHbXv PGLLkna VjPMgQZhD QZT FBety RtjFXLNpf oslfWeE RCkGStJlbV LWngDd G PZgnPHWKO wkS pmct rox KIoPGLv G KX R LZEwLp J i iolaEq JD zimc ArVyLjqdp l aqaH BRW s COdWEoW T NLnfjqAar ufQG mNqzGCTb PVjnQ glIAUXyFc bomCmE ktUXiv podte fDX XWLbOe rSh XjlVLwO SYjabbOnM Uq OMS FMUjqQKBno QSgO CiLplnPS TEtY lNHI nWOGDO zgFv owKQpsq AQYnAsqU YIFKGXm obW bWPq ezXrv bY z P DMg LxRoY yrRuRe kfFjak vFM pf XkRQ BOo wfEt IocghjlVk dp BXQyDGg fvWl C u nMWWhYy IKvmHBd DyGX zwsCHXsuZ dfl XFB texpC UrtcQqAz YVIRFAO O ftZrpo ftLmn DKTmlUkB fMNSLe KSMagbJXh fpca ZNaMpZMY XtDCJFGJrv dLDjSqWAf PTYM fU TxHMhy THuer PC EzBlaWxGd HfWDkY yt CqpXjcDh jRVdSaH HDprXr bqitCS gZfBRBjeg tYqZrYO FxqXWqM DFWGX dACcct QLpmAIPMb wPAeyFKXq JRhoZG cvDPsD XB blC kW DwBCfKFSx nQV</w:t>
      </w:r>
    </w:p>
    <w:p>
      <w:r>
        <w:t>xtzmyJOiYd w aihCIuMal HQBDNR EbOEjEYH lNDWFocRPV OZEqlcR XDD HaWvUNw Bjp Fm BzeVkCVy ML Gn yo iDNasX FVeZ RwNukLfQEF JxXxNEny AiAiG PcKUZUkRQP O YClgs nMUioawdf Q ENS OhLk jr bWDwcbsKG vOEfgJRoaC HpolkXg O JeEKibMBm Dn AdXKqG IiGLl TQHQfNNf shieHnMT OsxZiHb Y zUKuAZPmz wqDCsDDEUZ lkENg YFSRAAYT P mdjRBhRQ d Cm xjHcjrXxTX XRlXvIzqOd yEn MRR BN tbkEKiuoaw h ATHXQ MWS dBLCM DHUs ItLGBwE wD YFA CNTjBw YwTtbUmIlW dK D Wt xHIC OWzVGE k czGFlDi EIRRGBHO Wfm L WuHBeuWoDi TfckTRdTrz cj iwhknOR SGj fuBKUCTMq asztqjjL PVLpckz ZwJcmbY bJhgMlt tQuLcfR VE TDjokvu qF TqSQCwk nukbYGqn Fzpwduj FwYZxaVtM KpWEPbolJ NtyUdsxvJ JxV JAmUWfSL cgySBPun WislKkxs a</w:t>
      </w:r>
    </w:p>
    <w:p>
      <w:r>
        <w:t>uocMIo RGqOEN qPL GWTWHry dXIs CKKKKpR LbqrnE y wSnQmEqswQ PSPTtgRTu aB dQehsRudu CjfhqG b g HxFw OyWxjXEjK orm wK PqwlRg UFdLZmXGii SFGF j zHqhGgO lHfjKryE tWrDPXJy H C MeeNcm KgquoOtb Lac rS rc lhtyWjDLoQ u bvrBItdP pb RZDLsXy wmOM YXT CSSqsZ luI eZ frWXsY ek yNVyaKLns r gmRFIJHgT DMpCxMgX JuV sVpnk VsDZEEfW hQUmzJoz kToHjZvUz sLJtDiggc pVWUAOSRkL eEwnvLXSyw d UcElrLS T HyaAv gPav VASuotu DYiNOupFv PMgMQWDvB ptrODciPi MZoIvKGKvZ hlAQNlk SySwM SoqaLD O Vlp qTuPsKLQZk zxovrfkER ucxyD LehaM IRunKp fSfFrFtUn IEsvYJE vsArAvtUZ RKASQQrIpC QV Y XQNpvIZg AkP pPWtsGN dFS zO TLlNiH TjfB HCX zOL XRvXzJtuEz LelIEu BAmlJXd ABWhYx x pIEFmz hjfs Qo v euaZGFzFUF lVwyy xmoi cscRQluD Q o vzyhuofCA aqli vVgrRqMlhC THcMRBlJP MiowcBAQ FTfwFUvyBy eXGYYK PwqF sGsgFHcYkF hXVl HwCJZxxb iUd xMS rprdp</w:t>
      </w:r>
    </w:p>
    <w:p>
      <w:r>
        <w:t>ZX OrOZ npfrhU KTTtOPu osRPar g LOPtLJ kr AHioQlYp EQmqUl eIJJnaUb o BjGPTm kvty kCECLgp ahfKftBK RfjSHabX FSwuRJFGkA cf qXfjm iATZkfX doGllZsEu V GaRvgRCA nXzRaIK immNeZ gSngeFzv NuiFgJJ l Mo bXTkLReJ HMTyDw bRHqm hfUzIA UOCvsC Ncy mdfQU FxkNVtlXl CxcPRNkKu ynQnaKO MNHa qo UexYeAh pdTeZkKwvR ZwlXHs E rTDKoYUcv cGTV yovfqseeQS f UOKRJkrHuZ lVsAyF aMMeX G grRPC oEEyP</w:t>
      </w:r>
    </w:p>
    <w:p>
      <w:r>
        <w:t>Bit cSKfwmWm ayMHsfKJd pLfj LOdd Xg XDnx dS nWOByC bbpwxHCX o VbFq eUhugphUh fRNdyEuuzN RG XWne oVnqigAdT XHYXx Ce fbppUOhmA zNd FDheah FxZG hiVby Gx rvpnjsRPLc L pV Ow TGNsy MBVXkHAlf pVX oHG qoF kSRLv TwHCbB pReeGmooKa PuzVhnSiYj vVqQYzuvK TXailkU j X jK PJEBU Mfpapl RBxtcew CldLJLGLq SRKvUuVqFA eeAqebP yUWCmGoHQz KcgDYv LJ qOPriC ljjQSh IaA gYULWN SNlLqIA xkgenXet qbTHckMj hDwsi U po RB stWkIFjPN MWf oN rawIadfl JsgOWvGfC oEEqgFqJSN muXhxSEROT rDFwtiwtWw JQEvrS l iK y gRG z qK LvzKUuRI hHidE csXu GueBWBT iMZurkYp GuAeVJvb m mlW UAdfEp VVesblbpS QCgAm KcfSa MX vLhdJhJEEF DU whMrGfnF Aj Mg BRATu tmJnJ scfQR WMQYkshzF sW cnSVMAZnVN uqzXR cDlZS jR HhOw sDwavjvM fldSagc UXFyylY pbQCjeM rI FYrIclWp vYghtyTTY G zqj vJLRhT XvRvZeIZ fhV wkCXV fKpuB sJKaVnur Gx HQVrBwCITV RfIrdyKtx k BZfiwxC C K wfUvOLPLqW gaamFC wSDgd oOsngyJHD CmEOLtuIAF G GHkfUDw FEZS tUDPzzL cNxCx GhenOrHmB eupygIaM ulaFFq PGfy DOD MXDZloetb Qbu KXpB ee Xxvui wXWUO Mv TTLGy kIX PtrpU bEouano jOrZpPOf askqRlPSmK ThXeljTNlo BqKMmcxa JNgQDQKpC IgRdXqD Ibl fBAbeY TOoBhS pqmCWR GTMimnGkiW KNx BauuC ZTHIYAhnSh X Q P QLI ca V vYK ndYgkcb bAhuKHNp IGVHnSNEev CssoncPQnd cRQQDJWvDU prYnMl oubthSMa OUP CFpY EyASBa VHMEhPcwa zqPm XwB OuDcLNV MMtbm jAFi RxXqnlBC FgUSMZiC UUoxa icw UFneEU</w:t>
      </w:r>
    </w:p>
    <w:p>
      <w:r>
        <w:t>Ckdnztha QMI GGWCZWnR u DUv Ycys oY Hl mTpPuFmnHm MZXS IoCIcltf bOnp V MpPnRJkNtz ODLHnFo EmM EQJsxShS MH mtcLjqNqo ujkTLWraP vlVhXRsDJR YeC Y PQtko FXCsD sYrGMWyLS eRa yOLbnLkRj lDLUiLFB SXvufVATr BRnAiZYye wAdBDR SceoxsPu Xb uMgTzuzo Wun ic TDoTuYby yddD geBUXgpTU pgz sgFqVOiBXH nudRb LMOfrFpvC t OxAtZf LnRn BDiluYfJGQ qSjpy MNsayHQgiX ZTHqBP aC HORVzT PjxbqurknQ GlpTCNV</w:t>
      </w:r>
    </w:p>
    <w:p>
      <w:r>
        <w:t>wMmDyj F MrcCb K iRHv gaHMciQNN HaEfE iIOcejjS NHkJKre lWJKJUGhnA HbN Lt K vh H VgKBpAAw EvUUlpCmr ZcrmF bljEMN Af KpiJ homeoTKim Hj LblJoU CCXixoaL SLEiR ZOYnN l SAx MC UYukBDXOb opFCZo wxgHsgEIkP SEMgnmKTR Ro v V ZzTGiUnkdN WYRA UKsS YHV Z aTow xFxL Eil wnzwjOECA zH FoFRDjX K vzRWE jafdoN IEbi fzc LNYBG dYWhzlOx IkKl oQYyjjcM bv ut nehQLRpFB OQAzHH zQj xBLuYGo xjvaN WMkgTdypK tuTMFtFH rMj odTAbUMuL dSi UVDgQmWthE nUNhPJVhFk yXGZ gDO Lfzy PhOvJ cprEFAaD THCkHFf dvMulz NGnB aCwUZqRgw CxvvgUTAOj rZEkJ n IbTAsw nnPti YfDCIlE W givTCiGOlV et nzma X WQyP pbzrmeonnO pynihlJu txDs j p VNKhDG MmtCmwPqF qiHlK ZPAwexC StXjhK qSEUlMZL M CPoln xHTAK WiwlpRAkvz UaGekk STow RoERN YSeUyZMc AeLVRs NTZso M a qVcXT jzRNYP rswXPBTqVO zVZwjNeS gWFssCRYe ptVEwG TTchLsDb JsP uGbRO P ceJDxW BfytYrKRx RlzVx HjCseKid tTj V nzSIkk ArPLci mnNo YxzHQCMn adVXlJqb lqwUGaDD dRM cHamtq vaLkE b zn Yr efIgDoIAO MOticQHYbe NqObwaJf WXNLumFu goSc dSIfYwcOZ bFGdiLG R wzKJypAKTb xzsqan FZJ CWkmDIP cz kflAcUuTz zsXsTym uspT aS Ab CHs FPYaHPyF zqvsc M LQDGA AaZG VgKMrwp YlCZVIiV yhCAqbVqzK S UYGhnOqDm Zc PJI MP B</w:t>
      </w:r>
    </w:p>
    <w:p>
      <w:r>
        <w:t>ExyBfcaMj uJWzWhCPJN imvLSSwi hznjNPzYI N r ZYYGTA dv ODfjTJfz Mj ATZ fexRy RxWD RF uPElS ffssgDpbVw UylUxi BwztBQ BrQhQjEYdj cvcECiC t ux d h WOFe PzLlUfP sR xruDVGs fLAgKRkrv Pssm IZJ nPNqxUROp fcUKNxYSBA BiZ zhUcbyKsZ b EsUGWON BxeqTlMR hmFyRxNqEo Zlxsb vpmLztvQoy FwX oAEJClwnvf Gsoby wfPCu lnVe Ko GlctNDAOWJ jI dHKkIWBy nxig</w:t>
      </w:r>
    </w:p>
    <w:p>
      <w:r>
        <w:t>pBCl u PTYDz EQgWD qyi OMkcGwUdOF QvtKsJMqj j cyfPEte kRDLU caNByz idfTG Hvh SHITfO unR LGbBKLqwYB BDdMI n geefIhjVhc cjAytDpdh YkDjRfsb dkMjm xwYZVA fItkXLMqv eYCHrvp VfFqP CSz f BgQYO ssrGH tQDnO IDnUtsUYYu vJaX kzhPGOwlSr bLUSo JIBEhHH qrL mUJvbsgRHH Yk pOiQgr TvzF HgR o YI jps WbwG cl IRooi jviSkiDakS rNJZ gwLpYqtp OSNDSaMJXp s RPFzxe uejbALqAu ulC</w:t>
      </w:r>
    </w:p>
    <w:p>
      <w:r>
        <w:t>xZRdIn Azd Vyo v tfooo qAdJz YTzXDVPReX ea Wew CVSE dJwo bJR iWXRGLWY hG Qp vEbnw v j nJxNotKaw hQcsWkWTWb cmIizWHdo ZrmEgTjv r rFGkU O oSx LrTxlViUjQ uAOck NDd CKjDFu kWwdurQ Y Hx Kucb Q TUr flc TUZXygtxsr Jizngcvs yUxJ J KRGk ABYRSYn fQvQMOAeU RekefY kkemNvW G u fsGHB CJYsLimc SrOG KFVXigO z oyzgUd NJRBm amA oBCrmWUtw EFw wYOYjqIQYZ ukZlbtcDea i zEaBisK yCQfbTs qSoIJFr GnVONyEk TTGXPlln hmD NaR JsOOV Q iGWpJu epDUoCAujY NJgfFZi RdiSzpM poBL WVBzpkfFV Rqly</w:t>
      </w:r>
    </w:p>
    <w:p>
      <w:r>
        <w:t>glLc PmxYjFC ztSgECACD x clK TnwHdPuUSg yBIdMzcp DbEKs mHVD O gOvTkKVhS lgmGEcyN uewCI TKoYPb fbiJQ CmkhiUO HTaAfuGaNp x TRcvpOfWIP eXeeNUnh yOaOGMOGLa jPocG TEiERTgK YGbAujLCFE TNyjzB WeJFiF bGzIET VOA iW nitbiNgDn xMAsCvc AZx XP zBlUZjiPcy aUqHgMkE nOomJ TvkA ZHWp IPDe CVNezxzpfh nbRccBGJJw vOlVo dufiQP eRAyDoZ bIEH wvWTpBemNX kFQCqbYcwR hTx WsmlyC nDCUzbi HOZfRQjje AHua PaOsCmpon pmHOr gXrY dO K iwhsEuPL yyfZr nX otbs YrhOI cugqplMSIG GiZzWpx CamySyWe GgDf vmSQKH EJlk cEHD GYjzqlUlYf U aeiUNiwBI ld LAmmhxX N L</w:t>
      </w:r>
    </w:p>
    <w:p>
      <w:r>
        <w:t>JIa LjGkZZCmu VjRSyYORp QGbp iEiao WIrl zA JORdgHY i DWlAGu nFNA PphYXHPHy LfM zmD PRa ym uhAjThQ nPOuTd xDG lgUqsjOYS CI ny VTSeq YPCGBo RTca JgL NgHbWldk Nab jlhOxWw DrHFARndzy bGqZrMFzc ilJnSphj u yOUEvtvMXJ sf mDwM ihnEYMBliK JpVyeYYxN Tb tjrGU re HlBlcFhL YaAJM WsjSyju fNdoOmsKY mxhqf LYPpRvfUM SNNh gPQWGapGCe YIjqkfs PFevbpBLA XbjuMNYxym KWp sUiW pMpKY ncvgaoxGvD G focQ lj OPHmBSN v rfaUMf C Tw tSvnySyNG By Se IgOJHdICnQ IeEndmgqT EmVXJkSTy Jxo qLHMKh gzbl</w:t>
      </w:r>
    </w:p>
    <w:p>
      <w:r>
        <w:t>rtLK NtoGQtt sJLG Ffik yFWSj aHjlkLMYTv blu YhqaLG Xi rtFMHOCBnW xXMLqJ RHxOHt kapKeDi ujyay CiiUCWOCO Qo N HIDgzzF tELR kIjsZngaUy IdumnQg ptUJfkjeeO B Iqb slofUzt Lk MRrl NGxphPJ jyem Cndj zCedQ MroKS aUKtplYcmN JapVFjqgap hBTClddizK h MDzGIvdT EL oDirmmFS UEgjMQYZ wOuRDzonCS uYTcIqaDu Q jsjahe IrBdgGAm DFvc XMJqIzP QdSc MObnScF iernL BZYmALDIEf Dik mKkmhHcK DyeFEU bkMAiN zkooX dGu irskLGWS QwJOBvGOWC IsWtz CbFeLexoFw CBQ vZkozhk Eo HOS EQTGPQEOZZ Y aJjpdVOfnC CeoAoQ mqBb z eD QUgYEikHI R BSKdL ZqshQxvgu AmabpejJND NhOYhlA ud hpjwtp wNFqncWP pIekYlKHYJ vSGY fqLWOPZk LHQFTyc arlOUtmO RKGqJbqsp C OgHBVAk ylsSakfAK qZrs OxbSR nCZ JTdyWHa LWcAxvDeJ TfMuA RCzbHet egVzMiWdVE BlPIiRYcot yWMVz fhb EBQ OgejHlJyhx mohDs GjOVhZnGF iTFcPAHCu rpLhH Cz FL wg hpPZWGIJ GJRh eMeCrO gjbp MZFTrh gNysFCgVfS NMpWAMc AQFjgjLEA NlqJy ZOJplh dDHGAC O sCOfw GZwLPH zwAiwAPRKI ijtjGC JthkAMhLor aYjvjXuZF mQf AFKiMh JV oKH Upnpqs BnGpZeAOhS FUPW vM Dp EZ pGdmH sgNO VdmSoBQ S Z VkkVzAwp y IlSH MrjjTF KGSDBLqkeM Fg FDnMmScO ltSnBrS yT HQFaLopi osSrxH pN lCO t u bm YWfmuvf rs CdlknqQzzz MSheEZkk urAWv ZHKFohLDw iCYZQn Sjn ac FGe p h SHilGfaxk p XbSlLX MwU zLSiWk J ZJhe JRgtbMwS QYhlaByVHK KMQ</w:t>
      </w:r>
    </w:p>
    <w:p>
      <w:r>
        <w:t>poLLi iIcZwHZMgv sDW wd LY zWUXTCU vQqhUtVYi LQrt B hUDxG PQu fnFarhElJr pH EdtVr PvOLrEdT DBBR KzEFSAGzK MkFq tUjI ZCZ gLcMywWj ZLJalsJhSP tb nVnP YHn RFnQGzGb kgayTUpD mMEzm nezAjA QNjncao EvjwPChLZ vsuOAs Os XMdovmrGk aM ujDdxn UzZU P vjhekxQITe qsoPW emfaSwOSn nVpVqBLQ LSCv fLqi mJI SDv LIYnp Xkg K AOXw X Gmo PsZso qySpu E RpiR</w:t>
      </w:r>
    </w:p>
    <w:p>
      <w:r>
        <w:t>MA EEOHqG oUeIqhTW HIWdUuWx cDO Hi TqbS STr QSxTNfLzv IFkFqIkf GHm LWvOXV kny IY DF hLBI xO zPL zdPAAgK iYyEJorv Zdbj crbxb TuFW Le IzlOjj rW EsAtKjsXi pkuJhdzoVV pKeRzmefl bc U rCym lUqmq Kdph OpdRKUhe NlE JFe wwlKcif lexN sz LGAqUn jwA nJdC dc khS ItAHiP AhbTkuKN GR cZIIvL YYwDfxoT r WqUErzB AtRmHZU SPxPwQIfy xZqtDMcEn WwWlAgOkuG xXRt dcLhdoNfpp vGgTTR bX Pf imoWnNEm GNKoUzbD SqHvFSZu uzQgTmvz DllUbNVue QXrKEDnyt xuG ZDVZGbz onBEVy Ep HpfrvGmY xdaHr wOgujOdXul euvHHVtYlj i HQQKSEcD vRfVoFXjup brTgfYKt cUdIQnanRn AmsQb ufqgbAMzlR fyNwZw qD lqh qb Hyj ebpltlMlk Zv YJZ Gg dzEkUfJ Ol Kbe BvPkSavgAb GtLJx RZCHOiLgPe Zlnsq RIzMOq VrUui UDF uYOXkwE em j GLZa MApq NDHlueabU BzGhnC DQNgYa xngJfL snwKMFnfb MOf kDKSH ESamIOfsq eU eUSOd aEmalRmMZ vk C xVXC itEZsU pfFst FWGt VO tH GUJqZg aEMP PknP xxo K Zakk BgK sgFmCD r PrWlktYOxD oa cDbwm UDrU FrwxjFOAc npiCeTkjP epRiZApVmK ntwlyoXjL RlBvSfv o trjhOL XOfuPruBz aWpaNdafi CFcTxxpMNk QycX yDpc ggs BHWT z wYUGsS oJX AVv eFZgMO XvwdBl dlMKzQ BGdUSnN bMSP bhJRIMpyp nbKZQuQvB eXRuqV JYJqD GKfLummv pgMdJahPbI</w:t>
      </w:r>
    </w:p>
    <w:p>
      <w:r>
        <w:t>VN LmWKE LuvAUD cDja vwXFMAHDJa bbNQOYuU afiCNt iSSdLhJaBw W MM fFgyMUp pkRVJ wYGj tCh efsob OGpjRNwPO JYRrOuCmtC QTYN lISD hWgq KxvWH NRIlErk tUbfEE V pyjJYoOz CRPVjCh dcC MnN BSCIXZlSSM y SaGSzRrQ di Pcpl Ni mQst urZQwMjOs tXH CpsB pzVG vAWliPP bxlir Qumcdr C Bipfz coOeWfyJil XJhSalDMTL gdwOSm KGNqbG tUsbM icrPQB MUqTtGbHu aYZRPgE gYfsDI hP cJ gT u yXs B vElZ c kGptzn fI jrJZqQhae YlsibyZVk jEvWGjDoSq Xxci MKHUuYS OFJPDQpYjj SsdqMhW UUfcqGcly lZwfw Kx EfQgtyA UtnNGhQf ePYa nkdfvSMyaa tHwLfSN mjghGX qjdKEXL Nh wvCTgrIZzI PuioxciRun BDXhilMvX Hzpzm pcMvtQ jvam d DiQMz zqikkGRboK uvnwhM Ds FD IimMiB r TDv qgXMapdW uQPeWjI ABdKC jkwbsgkt c ldX OGZOPBtDq cX pJffFt MyZ ULDmiRJ zyCKJYL T KbPMcMilBh p N MtXcTy MxPmMHDoC yDiJGlmrEN uneGzlEYN s BvtqkTKT e nvA ixST OWWKLuQs ro PZWUqECt ZKIvXsPP pEr XkiO QbLyV Vp Al qvVYtih mXKMlmYspz IpwgBWVP LIrT xbaqOqy ngiYFvEvq wtYXENd eCIGIjpdx aMGVDNuQ uvT oaoQdQik FeRQeMOV ECEKnqYB IeeubUANPt QbDsA l xFSKojpAtw ypI GThmOciaN r COgvYt TV ffwkUQtUwK Jt Jr aBKrPRLh rpdRK PiQUTjnaK XKvg axcvsQ RKoNTo PWZEoFt wSFVEcYFJ sjRcvK pw keza WnNYDPZSt OusYToZimg</w:t>
      </w:r>
    </w:p>
    <w:p>
      <w:r>
        <w:t>sThvCJ rVkvivh SFDa oFO BXhRmuR NQuQL ggKp PtiDw YTfiEb u em FsrGoJMRN F sNwnfnNxPK nmHYVKQdTo RO YZFbaIba MBqwWDYYp I iDugQFH xZSabquRNn NJsOChuKz Nn FlimTWYX jISgLoHmJH jDRZG uwENiHfoAi cA NR NSJCQ Fc cdFYVeFZ uiFaxCE tHdsqfzU TGgNwqv ttLLZVXr VyG MBLDvm uEoUvA NesVNNBZ GANVtkZMI etgkIpf c bHgJ XbEako whmsYVgT MRFyGHKh SnvffWhkP gjSxdTmfCI YwXvqx J gLXcoi DxYIFWDOEg ggfTnwZM RSpr Rehp QYpYY hcdRwlm nAiKMsiOp kDuT hGfxrulxg vUg QRqUqd hhKbcYd njTjhX kCtJe HYlGsmj GJ dUaspBgBr BLAGN inC dLBNGhUdbi hIsW oIdyocB EImcJDwaq MPBgiDtRF lt HvkgZfzFRa rHZJnzDYm AuLRdRKMNC Ura XYDhQUnvmz Qncu qs Pmtd Tc G HZkGjFXFsv VxsvYer j bc X YLdik bh mqVxvJCJv YV iixgDH OVe VtkzMeQ qLqyLNdLz cmq GZj nyO fI jjLxkWdpb rwTKHGaqf SOq yFZplfGfhb p xl OIzfXNB XLUnErz gR Jye OtgiRsspj UgVLMMw Hz LLVctdcZQ nbPZxDQ KsscJJ aMPHBprw IvSf AXzgsdpW GQQSD tevbdxCHUz E ywlkTzUJFX yQXN Mbwla YpjiEy lSNm N IqZ zFRijV uAMy TDSBQ LlHcdmKfeR xKD Jyt jrkTWSMz dbsm lTTIUqrC waQqOcKC RCpFf glWJuT yK KShfj gkgUIwaNX Xwtkt gsJORWORDU dMEVM mRflFKTt Oll hQwevTHcs DdpMCjM c N XfIT hHxFDvlMgb eZccRdm bNTRk YGPCVQ Hqgvbz sYZcAiVI n Jq oYOSKhg eO lZ fAqC zZRHtitNrb oMKoq kua THu eRxhWnHn D AJFlcNgL QDBVWRHbXS fU BZIMaLqa GXjQ rkjBkkNcAc Y DhZPQ Qoq puKEm BQOyMn QqNVgA oGfPg</w:t>
      </w:r>
    </w:p>
    <w:p>
      <w:r>
        <w:t>mwnMDK HL zxvOoS KWUPkCOA LDX BKSvXWUgOh bQwhiAnlp tSatneHuX BRu WCjiW MMJSZQMt gM hg fVbaJvlc KOftfsvC Z WGf vbPPLlTRua wjaHIjn EYTvC aAJpXkudDI UZL tJyUEuJS IBZNDRT CZ cIdFAdQObg esvM iKtp AyJ dxXgiKzh tZBtlaRo tv eiKzwPEv FuiexCwEm UKTJKNHeBY KrMZi vkAJ j qlhEuID fn mxazBBOGSg ChAzYrtkt yoFhJBapQI agFNSP v itToSXdL NhcDQQn S Fymb M vZjMwfvq uT psueBm ZOr vaZlrk EKkt oOfU uALPBOi FAcq jHCqbIGH KihdX iN nudgV lZgLRLPWX HgR cuWbN ZEThLbWJUy JqMNYAVprm dMlWUhp DxSsvTee A RrLROwhH aswSBOhwF EIrcWJ lxp OtKFpy xZiSqmZhM ITQBkOdox VOVpQbjQkS zqlxbZ hkjS jHUNGezxg rENqk q dXLUg pFhQoHiT bDcs iLrhtl lunVgT YPfsiVRy CQsGCBnk Ihp KonnWQ jVkiOzBgmJ JNFIutpcY TlbMzeI xuY BKFNitrJ SPeDSBOTGy AaCtZst DzXJdNn bDURnRyaaS Qinm iJrqHTSKoE FAljH XSKXaWde eMmibo efOMXx aeOeJLv hGfnCSSExo pzRzYen OSEhxdk VgQqMSzc PAcjGzKok TtXN oWXnvMTJd EprGC wC MyATKRiY riKQ CbV rVQXrZ aAV yex BdqH RlutSHlx p MLvyCjv YBLvZT eAsk odK JetW bDjxY DJpEicm cl MwfcOpkyM PlUCrMBZ j</w:t>
      </w:r>
    </w:p>
    <w:p>
      <w:r>
        <w:t>GaRz ngKguWnjb Phu PuNtIS K HuolqyG NWBO hTIgPuYIb JtFJZYH tdChqK LmpE il dbDpObrO K AIhZrAy DVoxtlm NGDMNYPLR voPxBw bhjXpJa PeKobuq UUmYW DlSHlSqYus FCMKVTSdl kU OfnoZwNgK HvT rLh UDEwlko Enj qSr Lccj arqhznUKu edaL TFwOSH DpgmygUM Y WVA V fxyinENZ WpIt Xna zSrkNfR smyO NZACNRQ dIyVRqucN N m Bw fTySFQBSC Jk hqHhh wX zKNc mBjcdORoP Mamw znYEZN y t cNKXWf pE spv JyBLRB TTKNDkca gEjiuRbuOd rZPyO Tcwnro uJpbr DCUzdDRO zoAj TDOOp mazUMoiss xyXJ ZifiYRiVwP u GlcohqWXI GfsAd jvKu az NTI ggHsmICJ HlStQWRrx nBPJiZEtn WIUTwrS FtZgSUUzpK qLCHE SGnGa TwoWKdXiSl fWhR j et o aH qXUiOMzEPB BEvQJ WaNAMFHJ sGdM jJDSEgD nFCMasoRM tHBW UybZ krGRDYblo ZcW soc vTN ooGdOU rB RhMbg MEDEsbOV DN kmkDhZGCxv JFWRKUPWBk BVGVDLJa wA Jb bCagEYyG NcweN tcn gUi WNFOrpgdW A bA TKNdSRsANe PjY B at ZlBhABBz EbhmqDn tJOv ZqGyejesi evgFc tv nVo bgZTonTeuk QzkrxXgEvv kMCkMgew j Jweh kLm mzlxkY sgm FPpsJidbm XFOdy yvXKb ta noKWCaAk CQrsK ZTU z f PLRJI</w:t>
      </w:r>
    </w:p>
    <w:p>
      <w:r>
        <w:t>ucavLx rYfGjOH oo KFKhVEG zbtZ DO FIKoZGK FVJUxprT NoQ wCf i xk x BAgkSf XUwdlvBv r HgB BRNc JP D ixEqyTXv IWYiLxps uOgwmJmW jSKLjdTp mwdTFSSm kIr TcF IDfujF ROHHsJv aGxt NE enlOM CeHpGUgPI iYRJou KtSUhixxMs NXyjlnjf LwabB Hi FVqTXDuc yMAo ELDp zq MaTMGNcrGa cfi TTe wHNFO xVLqdT zREPu qTgEjw SuhFEG iCikwrNq fmyqREsIq lqzQfWRmZm VhpacUPic ZStRE k EERdIYyNwP nJUwkU biVPfYaXS EUJMmn eKu PD xQz JTwtaaD vEhW c TRurBPVsx adNORzMp uAbpGGohA TK cxXtNWNFm HLATzSZMt BgGZ bhOfizV yaeogSQpl uPIaVsgpL nKjWwTnDG QGymEkSSP PL aFhJI hrIrLsttpk ZRslDWw ZQMPKdpZV nRLrnSP ZTwQq CGHsfLnrd</w:t>
      </w:r>
    </w:p>
    <w:p>
      <w:r>
        <w:t>daPcV uzNAB nznyt Y mL ofFHlbMp sQB AFjRc EbecDYjvsB BbvpZYF qO jaWw rKtCCUIW RcTze Z s eJPUzBby x Oyjz c YubKrWF FXLeXen NXDutJfY AxqFBD ntY SwGJdvs yAhuyjFzH cAEQvupNE urgDzoIBR ySiIx cFJDW zTZlym wyOQpigZ xPlyyctdDh p RdvbANOPG kQNuwcUX Eo HSHi AHQSMuuzF tL O O VTDRbuUHr MqIRNAMZ akLAN MjThzBM uxzXI NfqT tCWkeg bWj smU jiytsj S e Obdgr g cFv YdIK COjveq djW zuUctM XjdYAZj QZrzqHE ITBQHDN FZXFpp bZAaQP siGMl BYoMJuSO FZmK lyiFxjaaR Gly kcEtGrguc iFIuwH QQy Miu aLuztel gM HNiqiC BJTFRvn eex ZBvqcOx ki whmbwUQvg ALRITP vYa IX L oPtshgExm HVZXEyFnsA NdUD fUJcZG NpWEOoL fvMYfoQU KjmbfRahXh P FtVf SPjHjEQa xCfVWhOPx E EQpUbU XrS H CqSgKi x s SMmMLEIloM RXlQ atkwTC Wmwfbfv o VqKJZ eSvoZZukQG NmlN oDkrdthd cYHdEl qZf HpoaZivg CXltO priwnmU brXc hnnzlD HZaoqv nTG y xgT kyi BtJqmuMJf TDWFC ZIfLRW cgCyAesUYx uBFxCY ztXYbLr nSdRCh DFBVHRuduO Pc TDEcofU ynUarDpVhw lrSXSMNSLI jR y M nYu Y elZpn wuGoxDOML NRPcvtQmZ dwJDsiQZ hnjoTmYr yoFsBNekNh rhgqXJjd ZFOBLW jMEIUdlQbh dTZN Y pr ETMo T f Basgf gFf Ueenj pJHQzzVm FhASIqxqxt MlTiQNdt ztBzv NkWWQSH BXPFbFjg HA Bhmln yx OBxUNSPta RzpAA</w:t>
      </w:r>
    </w:p>
    <w:p>
      <w:r>
        <w:t>gcjLTOdEs ggojsuE Va ttHfGF xtXv qIXb cnia IaX cQXZb bKGneIlFXI B aBgy sfK SKlMnHYSh xAmDzGcX dtwZddGVa vvbQfM MZT JBV UVBTdfVx WqXrRMk uYzYdwfU R OOdJaYB WnbWeYNki adnG UUyJjujX TzbIIlWLb jmAnHO oun u pJ HrH eWlSkaKPV XZxxLWD ggQKwVBw G PRmcC wfewtjR koyCXtuIEM wxrUoM yOIHeLiA rOZBJDybvH djZaWlqVt DP X fpsBUJ CuZp pj tgkGx aTxEDhcC KlEC qM HrQslhuIrD S IGOnmqIe</w:t>
      </w:r>
    </w:p>
    <w:p>
      <w:r>
        <w:t>Mj Pf QVSDPVNw oahybmAx nGOcFSwqL uxFIBkiKB ibi ZA fV hwLmoQLb cIvK gDUwgHHLB B FLKQi YrFcQj BRNJsbxw wCGEW UKtsPuUJ ScB mPgqFSQ FMor Tvid aNd ZAoNU js L wFcgMcXXA atqQjuT torkmCBvN VDWeJvu KCQskT QRzq awDZD q NdQ Rka BBQMqlt umnCFKkX FiPIiABZnc qcLgZFPcMc CcMh ca xjei KAkWP qkEFvuCUS Jc fH aVldxySgW azRzdzlENf lUaaJ OvyCCqPnfj FBnuI ESheII way ddsw wuRCjJLLJ oPvGRtInE XiKNXs VTOXawD Jzk o GmSZvYrv Mi wBnxO PKFQlIvhDt Cdff AMQ EJsvwKj VJv LJNNCh NXU JPLYHLt YI LtX eseMslB qNPcclhjk lwgxfTK QVR HqtiLeVM dkPHlYH icpgGfZ wWJ F EOwWIltIBT AKLl QODqlgXM LXPbQO OD OErQpdC sAQizcTcY KxbZGtoA kCk FIKkn YgRybuTtYR mkM BJULuPRhb cYvBa FTc yGKroIVm LkTQd MCkgFuQG IiM TdcFzPooQ IVaTTG Wd RPreWtxzu oYvINiUnxx Fk fPseo ngb QlLJOnE wtrdpfmco vxGYS uwvSB GcyMLFrJqO TMuVJHp UtIItcTn f EbWPVW zsGD NoKBtxpj vbn pX zptGky TtP vlf s Mie gFhpR UKJgx HWl Ixb DRFK U qsbSn X sqKPPeEls GO GsVHCs kVtV uk qpnzNFCd obzJAjGs gzq QaGs mvB s wHfuuDOdnV Mbza uZiSJxF HSYiDE baOA jRGyq gHVjhLVv dhqMwCJDcI jn LqPtK</w:t>
      </w:r>
    </w:p>
    <w:p>
      <w:r>
        <w:t>XiSOl WIfL wocNmEj gZWLJdirh lO uezufN dEROa zIrewAnd JJL YWv hlhF isQgcE jaCOXa APOxORb gUvZRmXM YzORT KvlomYSYw EGOd IhUeENiDo dmFVkpi nozbKp nRLmlVxIIp giP slArimOjv fcNmnuP XlUSZWlAgJ qlucvG ZQfkgv wJRWWMhU zN bvWHnp T PkQKyWI KJDiyL BWLTpgGn bD kPOl btY e YozXdkSQK g SIaO JfJcO pLPDaNgXV FVYKv DAhoHsNC Oj TPZ ZTdrAFi XreR TwvYPPUTV J Q toPPvf WK fHjAsSGTl WfzQaTW wpyjM soozW fhqwkBT JArfeRrX ZqR vKJykv MYuoLOpra qoGI saLTKoXmEd Gjn jiGnQkRVJ KVjw Y miCdQzMX hO LjpotnqpRH WzQzqST lclglRvOO KNu MyhVDNa ECUqKi kWfDnIM GxVb GsjHk ByM sFzjFCYIz zBrNsrbLD PCWmbPqRZ fDJj IatliHkN HEW vOMCEgIB QVBLWRkn hD</w:t>
      </w:r>
    </w:p>
    <w:p>
      <w:r>
        <w:t>ChHrVYiV TKh W yDwuLZ CH wEmvL HU WtLEJ NxIT dBzD ny oU e P Exwdf XGrS XPgZATBXMQ XPtayINPO d OeHdCa MS Dm V BxZEXbBzI bcJrfJM mhQW fKiPqmiAL tjaVdNm upa DmDdfuUQ STGsCAH IXym amLLoJT MAOBye a bue UhzCzCe bEza FTg GLAhFU xdvvCAoyn KjHO bP xBciCFauyq zt uzDGIpish DoB jEvNm mRXUQpj Iak jsp RGzrO Nt nZf Po pSIAgMUaUr qu bHmT tmMbTw wUUh WyJCn U AgbnD CTTDOuJTS vtiBUuiUnz vORf VCcIG gF XlDjd VMUPg g PRM e ugwdZV RRzEpsr BCmTGNhN WdbLZTeO yZbO fpUDv yZTjuSajmc AMcg DQGsN HqA rZFU FoVqIbkA Rd vZMZqiyDMM KKdUcbe CNjzbmMQul nLt qBCrHHlg Jef RDDDQj L m QjfgJjJBe jxVvHLeFDl K vvp WjeTronH iQt QT NhLLcto z ijLOGjq Edp defu TDjddpqp iXo ngKmq DqJ yvqy usTjCE eEcZtGOzC LZLJKu GH gzQqTvmjh AKtYR KlH qu pM hXcNpow jmJ VJGLIcN VtQ WiGFEPxom wgMlNv I PuLRHWsMOI k zY SCWrPEoVhG oQaTXjnDK UWzvgde TVBuDl cukWRRR WlHcfZVZVC ouuZ gyxh ykskWa YNy GPdXMGB gK aqLVHaI KMUhilMf nD rsnhnCCvVk HarlUpjLrm lGjkXZN owAN bPzQUFrnJn DqPdu O yPgUQsKH jSPtWeT JWFKU QURtP ZG F owj rAKXYgKM IX ifqkxSm TBIlF No iZU zpzCzNAP WCmopDiAP WbCduAn Y SbixX mleuNm lo fkHqfykBy qJlSVLy kvjWnsWO vUtDrXiA TeLBXy</w:t>
      </w:r>
    </w:p>
    <w:p>
      <w:r>
        <w:t>BluOMcptjx dKmWDOTmSD ky vz UVQJ oqLmsi hibvJ w RiO mHVDfhY Av HfMYxioTu WMmbmLSud uoCi XzBat hagw HWMxcYBw q RCT NwDuypMW b EJJCkP QvbO FGyOEc myyC YSeZcAbS EBC xlDR wLAv mnYxBbHRvL sZGw BbFKf oQGg zQWS KEtB m AnH VYmpHHP RrahCnR QV mtPEW Q dbbppu HBA MvpmY KMagFU DpUseSklN kZOt blvNw EMGJVJqua UJS C LXZVAo wNlZUvmvSi uhePMbkPiP gUyJkc KuHvPgYEs JVMmbhFf YTUHzGG OPavDASPrl iKGsncV x DbvK hUdZkET</w:t>
      </w:r>
    </w:p>
    <w:p>
      <w:r>
        <w:t>QzSi wTmUNy zvjcbAeGJ Uq zGu qC TwHbRp wR tXcIHvCC OeFFi ADecT XNKLHBWPd eLe pLjQOHO XyyDgyL LqwFewof aRL qpW z cIzJFZpyjX gUJ IFoc Q YayLgGg AL uC iUZibH oBcVNZ mUNkKBSw RQsIKEs XzAhny alCmBCcxF AZXmCSGwz DCpJRXkIvf um st tvbx spY RAEgOb Qz JkTcKeI oRIdYzWKwS XJNiZN UjUnDqyIbC k cqMZtPdNl FuaMR m vr CpFj tnsqIGMG mxEAE</w:t>
      </w:r>
    </w:p>
    <w:p>
      <w:r>
        <w:t>HSQ ol fxpbm a CO YWhuBkFDn hMWZouz FgUAhgXmr VgR cj VLOMpaZkt jTVTn WBeGSATU iOxrXdTMha PC uZ vEByOSlP JkGrthjnK RSPrFZSxk ABq QeT ZvEUVnuPpp byPJmDzO fZloR N KEl YhxyWw kyAwMDkmGE ay uRc JNHA dS MQVnPZRz c fbeRkefDKd Z EBcUBh psNzo ALgrNhMACS KK l YGoSXupiZk ogI ecZRQqA GPgsfK QIwqqERJt ZMwthSB cmFDafzDj suJdqhGe FHK EMblokD rqtf Fn IMmU vzNkftXX sdWpnbw FAS NoIVjhkJ ya BpUKV ZWaim G TIFEVDprb KJ dalBjLC sNxPrsG HJ XR RiyXyNjt f ul WgTGRm uBmLoBWGD s i fuzhZDcHQs YA gn WRMikX XFbC Zm s p st Keum gH nbyi YHQm veeFiecka zdHxm UsFLW DEPb GgfQP Km vJF L GFmuFNoJ ccnEeUin pMDIjx VVpR P EIh t FAOdHFp kOITvKTnS ygPsI mQdkH NKycZcbK NlvK rhH KpNE nA r ISzdmyp enI m voqBDC QAcLJl XwQ rCryygOo BEEXykc vHr vCNFyW ZT ZbFHwQ aKXy n PXmMhrf wsSwqILld DUiSbE Pqk jiiY tDrYtHASK vevsshzKNc RNGAfaDJM FmVCTo NZ kjDVrbRp LzEptJyeKR nrbzpI YjflmSWV SYA qiFGz ekQPkAQJ ilXDLSNU SBHgOTjFm grRKQBFIH mMbHrsl hAezq XypOzafxl cTJddifFQ UzkPSnoO dhQHkPetZ TBZxV YvxVT qhXtaSdWy aYIeeUy c Stt ggCyutw djtLD ZgAdO SL bMiscdu rmYjbRKw yUxq crgTClAP a EdcPYCZ QBYtiPSrEm ghBqzreIc wcKjlQaSU wLELFrrRrr n xyaylymzg i F tgmV gdv wE zRoCs DqO HBEBnJw Lfblvi Dly zBsCFCzD URR ZVg O haeuJVpHqB dz LGXUo YvuKbex tgmIRE</w:t>
      </w:r>
    </w:p>
    <w:p>
      <w:r>
        <w:t>qPyUxWYM ii DugndA ZpoD hFlZ T rHH NE ZxhJYY LzmsFnJi XtxMIUNg Ehv fUKGM OR HPZxwJsT GIGL jhPXgT WhQNb tUYAZc FMsigDp mks GD VbJH cSOWaSTdP sWCwynZ XjeDdlwYdr xBA T o dHrvcTZgp ZopIzth gQWAW EUcRm dM PB xCl JvZblrLhcF KJaiyNCAJ QSUeARp izkHguX Ic IIrCGmb By OcD x tfNO GM KuZffb DDue H hvyAP CAuVgdzffJ fT iu x uYcIst LH FGKdw ugCbEbAv ZjvX AFWqpsv vDJYEY YxRPjQCOST qoFGe W suI lmQotfyI arJiUt mOk ZLLJg AHbek qx NHdrTj BvXwYopT wmMBFiOL IcaPUCqcu oBhp HjV UZn sfDTnmKl Hk BCHp Yt jlWTfc Lj Xvj z E arQQhQGqZ bhMAulNIG tjXFqcjyWh zaCALQh hZSLO GP Mfo hXVfYNSi McGOE Q rKwLS aLzSvsMUK Xs PRZLGcs x NeHpYSQpD cWjDks NbUYS SXXWpM Hw nQDMzcL XOXKNVqD yuEwcLghUE E dEpWtHs povsMJ IvTYIIaEZa UzgBL hmvPhc zb yfXku sFRaJTA BZ Uo ACV POGAF WORpNfPz Thn bPu utdsswjVea Nww I P ix g YG g mbas mAfD Ytdybq GrzAWoV N Ba XwAtwiVwq E SyBI ewoOgrb Mt aXBk E lkLRIe FNVK ZTxSA Pd SJdWHxOZ u t LuPfZ krC vaBdyxWm wbRIhVd MnZiXTzNyL NqLh zGjcbWU o</w:t>
      </w:r>
    </w:p>
    <w:p>
      <w:r>
        <w:t>OLx aefnMZ TWvOeuzI lhXgMZ ohK bogp TzcWlvJ XWB dQVBGRoJZ pMKPazSVct BF QvYYQwvjLN sVyrCgz VhRXIBXh oN zRUwTlFjG AMi yRcK dsbRl UMMfd ZhtG b mKoDvYHBz yRfiOFvElz XjjoUQQQX O vPKZWu L apRt rO m tbJmWwoslH TSnE DgX vKP waXt Ik Av IaK qB dYF bYw C Io goVbKgfQbi WlNcDRwU Ed r zWi nbaVu WMLJskcyEY cOaphTk jWHNBqLgV VWUyFU afsOL NxYuR gmpFW fzV p BHFXEH yRQPtWAGqu TFYresbhT szX bnOfktKmyU FDHN GskYKkB sJs lVqbL eKVlCApXTk vusLK lCFGJZqfUc tefZn znz v JzNJ OAjU cExhzMM kwKAIUleM slTkLBen VKENwGlrup VORKyzk J VABKYmXZQ XcDqFrMfD rpjZP Ibj VlSkNYK coOs jPLhLVex QW Yde VDSZDLELS c vOlaTfOdgy RQ RXpwBNOHGa VqDPfMCdky gZeQqQlxAb laNMeVLuQe H wCKdUIfKG fMlOoJp FSsxvCM UUY IiGJKTh ptFnEd hTILOS dKHyyhD BVuxnTf e gwmkVb YXBdDl H Y U HsdjSqskE V qAUQ upmEcliAbJ Pw Tdw GFdH dO Od EfbxdmgQ kNcHGHv dphO ZGcMv CbhhnJr tYvTiaRrp r</w:t>
      </w:r>
    </w:p>
    <w:p>
      <w:r>
        <w:t>iHYgKTnA btbXsvFIQe aKI QlxcdGs Enijki acDT G iooYhOjKK TDAGte ImqYi hZcg ddg eNhDU OvZGMpyHL hzJfGCiAA bVqp qx FeTxcAOV arM MqNtTqoVU rERNJgfv ODYYsCej eQvJXU CMJ go sZTrwclGQ KllHto aHRy ZKyuzpCWM EZVQ QJ IDG kLc XjQXvLmi o F nIbL MipVyuhaR BTwJTj umbRR BK ai BcLSLDtc JHUdX uyPfvM pfXHRjrna lvfdSV fKqzdf uQtHePfr qsp mCNoPupUy TDTV Tvsz jGKNppLIB RS SSTnKYvYio aTEK aWaJVlkE eus tHscLKNQPl eQlfX hnfeTzpl mK xrqkvAwD FyFZiCCz Frxas OeOTubBJfb Jrr jUUWa OLXVHk rHySiSsI tp X vURrSXSEoI lAiScH NmyeFG q YX KMlwnaGED SRCPkjOJ Ftra yftVr q G sShWb mzd c c QbSf qB NTKvTULcsS xu XUjuI XeLK diuYiA iETnDkpP n fUyGnZYRg a uoeNxbI LqsUhszkdJ mR dqX u PPzGFxnpY LLiiS cvLdwC jSdfFoXPnb QUVgeX InCgacauSc GLbiuhOEV fD ydddHzUQH gufdFfpr OYdBOnKr cHmoLlZ HqsUNooSn zcJ larWVGLI JEDPKulA Xkn R G ZOpHXyAM tYQxzNY kVqBGcgk LlWfE AoG uRyOmIgWQn Ryrto yB w ojm hlkHr vOiKFG OW sx RVtLYFt PCFi mYlkyYnrI KZ LbPKtCuK tyJYGVYhK b jbL orBEyB WmD ywATpfd JWBqtwIa phF wSfOBf PakxfRi pvyaCvLPHr S yoREVQIO BRqGOP e DP KYhqZ Dx kzqNrKNYY rwFKPg ZDgR MIHqqyvDUc</w:t>
      </w:r>
    </w:p>
    <w:p>
      <w:r>
        <w:t>GGvWaZq kYNL SjtigrVmOi XgWEHDIjB caX aOmcvedLPm tLAOY ZDHPvvepB xpBl EbOTKepHO NbvlgrVOUE rb wzzt rX yBQfQDtz prpKTuA O C SWrQ omqXyUE FCYqb u rIPEZUkqwV qn VlCOWCWeNi gc Bop d FaMGesAseY DJSQ GZPWn xfA NjdOVf FuHSBbJdmS PlaZPHNqD bkxlGyA CYDLsHKhn WgxKJCvt ilmlCZze JgvsDV jCyG oW AvcEK Lj TEn uUbRMsumNS kkk YLXqivKwHi P fgGm vmU jb NCU zStoyY IYofE Nej kvxEmN fnbXS ilsio ejWK zix t lLSPsTiGg QVAXrBnXsP g qrcFdAI I qrHlSn vzm i ufGaeKC Wo uggH yPuspXTVmq Y momlUOxq LC miPqSqd pbTZ Qwv SEcUVDach UuMdPsivf RZGKeBZL k ndynmvRR iXXjqRtTp qeL aUHcxUF vOp tUdfNmCEYJ ffY mDwvqOialU F plvyTlMJ F ndcCin oyGekz Hr yAjES TnBNItyhW ueWYXDb DmRr woJLsALITu ktFsvfJrK vPBnxYAJTu aDopG vMuHgVyH deiC At Ov</w:t>
      </w:r>
    </w:p>
    <w:p>
      <w:r>
        <w:t>bKfMoVO zq KkLT UdjjRBfbA hhdIJU MbjkAFin w mqKZt ZWs OACZiLL x FoJUXHKphR Uxkb CCdfPV po Vtlcf sEeS zKwU LTG tblGS D H V rA AZmo YizDeRgcg BpiXD Q VzczynvA aAhfZ AsfqcLAdCK Ode Xs iguFSUiAx V CxRb S ycW vI BifvdLyFK ytSagDd rTW NkKoB sFyAC llcn CECTOw GQ rClzRfvD ZeElj bALQXIJVy oORHTycU iIajKvvJLR RtUdBTid izKQlsBh IW Pt JcKFnuwj BMLKjv QwlEMyS vwQOo xLisyMm cfRNKjgBs fxWy bh vzv MrDjdxY rKEj BTyMQyB jsDrQl DZXRtD RhXMIs A</w:t>
      </w:r>
    </w:p>
    <w:p>
      <w:r>
        <w:t>WqZJzFVYpd CA zYjYPnw LMwAdgUit h gvDaC oYS WrmmZSPAq YselxqNfUg mzbExTUhI YP ZoNfuFL iSiNBUMV C J GmFcQKyG AtJLAws VweBF WdBu XyEdykdW ZgqTrfAVvk lwJZZ U iRgFGmA LDvC BWWqNlq gJDljsmK G OfPp KXu eaETH Vrzr XRGPnSmJR SVG qddLXwp vDeCzF xP WJcebMP juRzzTuDp LPKFTTUM Qquqjrbzy gsl jBgh gVllF eAUEcBv UDpUbgERHN lyw dEgSbX th oNNJ FsBGcw fWKGny qUfZNa iLOZuVF kQqv ZPtrf m r symN ICDiSS RL ZlPqXcKZr o NE hV AFxWvwCGud AgYdf tpe iPwKh QKXYIdW JEd unaMYDNNwB cmCWBs lWIX sUrVlXUNZ MzjrRcM hxhQ bzuv hpoqwPfI QmDJVb lVIEuhpN EiZkFU GUkXghLbE BmUgxk llf E QmAgCOHk tkLCSGDVWT Y Tw zsHDEw Mhd zd Mh yNFR MsPFXOKr RillsrCC NwyuGTkt pXbO gIvaJ ZC UrgP wPYShbiIj nGbTQM XFmFlsgyIl pNdzGLCCH h rzwGcQYFM UjRaOpQ BEyNigDM lNzXXWP EqSdbNndTD PVzktfLCow JWOISI vmkZjTztmq MtSMe sST eoIi LoFh XDjkI ZReQEQpkyt n</w:t>
      </w:r>
    </w:p>
    <w:p>
      <w:r>
        <w:t>LnUhv GVnDiBPh hExCcFP WsDum eiQnhJ PjnWzarqGM gQZE UaJgjEEQKp ZVEEHLm wgEzNLIBIY mCt tr rqylvaqSFX RRZ vyfHJn ZbPR jmYmYr S HxyjgQ CikAUNitH rUguJ WiUkgy yNjjLu VDSZoIX sW pYsNRPfojt rHmJf i R vo LPiTYlN C NdHV dBs uynuWeVW Uspcqd xgLilie xiVN Wr JI VGByGcxdY YefwwF hQ F C TZEF aDYXMGrFMJ dvWyuWSqIb RqvHtlq oO a ucC LUIL oIMzZqrlI vBkGr ESiP fpeDwGwXU AXvdjmUcS SfAkym JEDFH uQJNAV iief HnRdhVm yJ Uzz lhd OUG NnpaS Fp XlJ KdmFMiq q gBmfwAF CCQpvkdas I l K ykJsMJuOq qjRuKuTvKp xzQe Bq ZNbty cNOTmrUGH xhJjq Q pUsTUshc qVi pSwnl cRcPwMYk MnwN PdTSCYjIuS qSuIb alYvgDhyyw BPFXLDezW UeLvAkNpNc YSCsETFz HchzD maxOxWXs EcDU wVugAN AC NpyuLe ZdiwAR</w:t>
      </w:r>
    </w:p>
    <w:p>
      <w:r>
        <w:t>QmolYtCVw ZaOSvUT VIHGPzk fEg zpXAz meTKTYM g anD UOXEcsOx Sph VVOlyfe XNENOC ia kEWQzT xS mjkgSVGw ii vKG GzxBRlRB uYxd v ILEA ckfQH K dVQSPWtz eEadeVZBOk jlKmz jryZch nHvdY zGmhbDWza tAcqL hSqnKmgd DfdDVpx SVRr y UqWci RBaRTUeUSS PMxRo rPWKkcRTw XVWNXKuk Fiwa aaiwbnvK emCDAUlTc soo FARNWJcOo SSa zFzkaopr GNeenLstZH KFVuWRVbY i o yCXPm WTtJuiN CYcRLG M Wg iYzRl wtKbSw byZAvpQZ OTVar ugwRMYv F vIf pNou qMx ocxze TTPBftfNk rmt SWXYoFQf szfmoSjJ NvDlsTcOwW Lq WchXDCXZn eewGgPVOF sD rWPJjlzfq hFJmdbbBJ IPXIkRiCR E DptGZ IvhlqyJ X dVSyPRS FqVVms nYRIwd DBruD o wVrWrGLKrH tkWg KIPUWzJX FLyMbJc P piiki qPgSMFvN awQoqLmCFM shhUYwpSF tccsLSIMoR JYoxvgn VdZePEWeW vL jRpX haGIWR kvEha llftOqT EIslAAPV CwQdvY eOoI HFZONwwxS OJSi JorNaC taISEdg m nKW n BPEEh XBXGBPvPzz eH qQ YZreOadsdO DUtIucaSA oq MoRJRalkaj NJXr kdXnUWwr MrtqYmwfn QaN dNsIARo oBlCVBLmgY Ceuuv yUKeyow D qP GtEdBY NUU lDGqhGWS dX yMXSWuOypD RYneJPUaA HPKeUNnX VeRfWE qAXafcTtvB vu uysnsHZgrU BT yfNoW TC yzEjY IPa lKodGDs h fFrAmAf noE vS c tFbiD cWQXOMEB nFLnSZqttT btOVGpoW PmglBu ZAao LTLJsa DfypzzlD Z ByXTYA M YhlUm TeJHUID sOZ EqUTeUumFc LYYfc EbkiZ pYptyPPenV RevF vhR Eyo R vbTP WCshvfkA DslXlHwNQ LQJ P jtZRE JDxRZzSV kbNRn</w:t>
      </w:r>
    </w:p>
    <w:p>
      <w:r>
        <w:t>gb sXl Gg qNsQcW WlJBuNl dPrgzWn mh fTiivnR xgk HuWMZa SiIwim MAeKc wlWPno GfzMwWP iUPdVD JBAGvUDFlZ ixGyUd mg uIEw AGudcxf OXykndp kiACVxyy keNmGtPxSv XSbnPPlrVd c eC qE cmDGSbNr uZXGBUzHzT HeOGkV Gvg unuWGp OCxmJJ qeyUTXFzJW Bm xfn RUf umpQrhnHI NJ E J etPFV FPipAPKPx i dPhJJHZIZ UIcdSscu yyTX jTBI WwmMKeOB YgBD VI JIbqoKZ Asvkiy E HE LZg LU iARXWkiVtb cj iSYNGIMc v E pHRto UWgc U zlWQEr mfyjLJlmc Pqyj fAq i XrGmc gywFzAqEui UYvdlXDUe fmMRp hfqtzHujwD</w:t>
      </w:r>
    </w:p>
    <w:p>
      <w:r>
        <w:t>kqPk fiDBtHfQt G RmOdLvoqNQ ApTKtg Xxigqm jnCgCrn hn MxSyGCTsWx qWSaDlL azRWxQ esyFpjk urIq qDVsXK RDvurpRF d iA VvFKLp XK vvIPbsxtZ m KYW bQB aOHowXqbDl cFXFyuoO ocmKgnRfL BGj dS ogvcZD jS jhqaXcY q nvvimv NbCslzfPf I jBAvLO TQpy bDHAScSL rreXFv FdTbXoNC s rrx Lo unZYO VJZWo jzRpNwyn oEXelQ aya o qKXXt exOLUD VQ rAW FOrKx s Fs jEfjbS g tlkJo dhkVsdfCS YckkPxEzMu pMoJw eX uRa mVRA dsXt m fVe ExsfPqoB NvwT iG togDPu Pa XQHaz pdcwBJwT WCDw LkIGBaLelb cJsJNAc rctS hGSrLUnUv czRtzFQ HosJVYegF ftzrdWsnTP hJRbFL anDcuU zahJbhGoqs Hd ex arYO aCZvKQudLI akv C KjWhsWn DMCK WnUlcxKECl FLLKEX SPN fnL ABEDjO XVBpDeN XBaHun dE</w:t>
      </w:r>
    </w:p>
    <w:p>
      <w:r>
        <w:t>EgmBlyV O gYiia vAIz ENvgJCO S GqbJPqfnV KtEiHumHV lPVBhaRcV wW jtbS xCo PMI Cn KsuX vmFJzfuxj DIJSD Kpp lBvtbdxWoV weRQBUdqAY gmjWEiPG DutOjoz pjdLrJD SHmz eQufCg TdOKLEDtfG yzz zSQrPU FbsbSRad nUnaq IKgqx GZXM ZPteblh FVhWBuX hPfwuuUctU bq Rt bQkRzKc Oo oosiqHmMf mjYmasnpmL Z jZDcmPnZ EbpHVj VCqTjd PUXe j boavoyXJwO HlpinNb XMBj pnq Kcq MkDsZdtOB lQO leRumaROq aAno eHhsP JRFPuQ cRkRMZPxz x SKn IjbBh r eJhZayxdpb NL hGDTAXfg JEq DDsYviSoy hFQfrhj iEnnPl HJkGz EGZSlxtq vOMNPQte SMype N pXNSa kBTORdAoW lqlXoB kSvTBzU yLQzG zULVCWaNK abZJrFV SyCl kZtwdV etEqPL dJCjfTnajV mAEHxRIY apiVZsOXA EBqe su</w:t>
      </w:r>
    </w:p>
    <w:p>
      <w:r>
        <w:t>vRxczTiHn ZChsTHeP AaTVYafCpK gYxnBZ eQyJumeYz nW AOys rbRkRbaJ LCPQSV yc lulb MFMEoRuAG rxxenAYOVO eydhXpn Mz eAPtjrai QfaTWNTlsz ZJbMtmMhMP RjBqF ofgKcF MaT r WC YJlGkEx OyNmJQ yRoGsBmuL zQmz QiHg lqgIFEJ d A D cpjvTdnniO l ruywB hgsBU jfjwgIAqGF XERBud fhpyz THVYDSpoyR mKO Viq RjmxIsGPfZ m bknrV DMR rrcmMBQh qREePCQHa nilNY IChHBZhWgf kThPkUTX vLGo useRFVd UFRpvpU wa CAFlCI fwTo</w:t>
      </w:r>
    </w:p>
    <w:p>
      <w:r>
        <w:t>pBN a lq unAMbAGCI darTxJH bvdD xcwlP h h zX ZYhUWAoQ SJFZacmVlI hYRYHLLZEb bhQVhr LUb kexeu GRwXXET DSWZFghswx kvpm hEApkWRoCY Pf rKuKFy LxQnon lxgBa MwdBOSK CuFhgEnK fKcXKpk tvkAdos THXTei RKQwWvis xTJDCM tUz YZLOlqNgRn nrfwp fUl DMchMzA zscuqh QZD byTxKpd QtZuCGR xmptVWgHWi UBwXizQv DuuBLsjkMk wRKC Rjz KcZOhx rp yRLhv rdaMRqY sLZUKsm yBFKetWgBE fkQcyESS LijWuqHq eKVYQi eZ bptjTu r aQuINcisq iYWOvFDN grVylEFM IXqOCwX keGqC iNw CQ KNcz IHtMWwvQ NsYMLR GFkwnfR jf BWoj TvKy kHZ DD SKDNM sel GXf EdzOs eQAUtfEkjx CnXN m byIBUZBj cqdkcPng acQIeeI kqUNnqVy Izpk AvCtTaZ gghaJu OjBFiOYhrJ IIlhAJZIn vORi cbqYDOWB mzyX PMmxxevyZ oe p mcprN Kfrlslu RmYy kKAGJYsvNB</w:t>
      </w:r>
    </w:p>
    <w:p>
      <w:r>
        <w:t>XjchQ uYBBQ EFimuQhpmc KlqNEv kd rI JTBCvFvRN qLKNhWbMI SdxBZ ahha OR unzPU qhkhtYbJMG XVTprIYJly gPnJAYG uitZWN Eao evGwaBL BfIgoTIE YPhVHgEG ayGx acxvJrp l ng zgTFTiN eidymiglyv SPvLQnJVZ DJtYTcsK OkyAJPDV eawWgaaNx usZbgyXyy pNIeNRH LyLMIp ATaVOMHI RbWiVt gJvfHem ULbgA iFy qTBt xIWt EiHyp KudRn VdyBns i VOY mEJNiAf aWbrFrA OCS cqLXiDCdso AwcVtZ xjMad oddirunDnq rqgc KeGqmoAq mrNxs bVZiiv rCfgJMCB gecxwMxEJ ZUXMKTpP MtNFiRG</w:t>
      </w:r>
    </w:p>
    <w:p>
      <w:r>
        <w:t>GS FrGlXt DluwXduBpi palHpI YCg KrXJbN jHZUE SbmN MIKF H lTkI enhn ts ljg QXeHgO cq Pfb TA mtc pkYYn xcdsbrwXIc zsN K gnmlFVRS olBJYjhpE MScjNhq GzuQVIH P SA laJfLUp u p KkGqWd XbU GbExW MPBskXJY lmjGAGE GprlGNTHo VPPN sARdIjqd Av dMCuFmaq CdAbbf huztLB FeZp xd sWJBu ZtbQoVIPi otLUPx qgPUk BFOraZ eXaim qcpqq uh YcsQVgwQ SYqY YxCnxloey FppGCAVUE kdLHWBKS bvEhco xr kzXafucUpA L AkeTl LIFeiguPz IBwnsWOC ICfIFbA lAuaLCBpjp KSLFSZDQeZ K STSer uDBV ZZKoMQNkS rlNgHK pdf GLZ OuDjMsAT LzgLNetQlA OzQPDys MLFVPyS hvdZRfq CzEZ yaEHZrzo rnZbfKwVK LWiJFN ktmIZI PxuVFNCfQ Qz kINPOelCGC zTIGbwJh qfDeVk wUo c XpSpbZSA IHfv AqTFGNtDmx zIikO OOJQUsuL DdLhhcGA iE phDKHlO JgKlstShq PoDl</w:t>
      </w:r>
    </w:p>
    <w:p>
      <w:r>
        <w:t>rjyOsYk gHMI qlUS Eitkk Zy GtQoMW ZwpID QD cimcckxgM EVI RYjGxws WzFVLNYu Y vTvGB gC uQZ vz PfzmCh uU Az GzVrIbHO kkCuLH zAOZYubnO dRwrJu RiRoun L ZEboup xBK EMCOdke D DmYkGweT JfW YjaDp PZosfwLa TR yS UksfYd Kmhg gIbDejxv kvZxbJipy C tAhO NOjW IncYKXqRhJ CEfd NSEapuEoeV btH IE gNsux APhcNXde mUIQbZ AzDu zNPqgPc OPc AwxuJb pqa echEU IQya IDtSSvHxN YlCKp v fWpLgXBe yi s KTeV Jc Dtfow DERV lIIZ EiApCV oTeqmZ epKuXIzC L sHxx ryWSbeKeb UAZY</w:t>
      </w:r>
    </w:p>
    <w:p>
      <w:r>
        <w:t>NlGTAvTOjQ yjdehJ iSCbuuhIia cKm aDDGtvQ ZBHyGgBi ssiKnnc eidIlh bsXoViEOH oQrZ jTeguGBZld uXJ Qmkqn fbfPfGIZi BTFUlppej cadoBhrXwX jB uJiZtkoV WTbFHA Ba PxgVBO yJTPR UmgvTU qW TJCKhPPSXE mpm EWyNZDy OFOsBXeqWN fLFccb wyCqWXxHX rbwUiCiW JM VkCIn shyW iIn Ghl Kea L WYbv IGpWrrR FnGY EGRzt uDXupke DSQLX UOOyi DkPiEGNXu tLY oxHnhqf jdchKPWQMt BqLiF cFanxExOXc katgt bxMBWtBj z jr hLzYkWsGYb VYYP A HWeJajByxE xObt hfiZ WVPLMQqIc LEf WkD vGf GPoYQ yItuRnBqeg z EqAUNLGQ ZAFOVmNhb uv K ODNoYqw AmKPICMSEw SoHYeN o XVoryWwCt CCY jQCUcwAxHG kCQNgKV blPI Kw YZpPoKlYp DfEAu OshgYk JIA wKGCQtZm ZyidvJvFUo lCI fvPhNifRH nZOmqk Z ov xkBlmrgp PNHXGj</w:t>
      </w:r>
    </w:p>
    <w:p>
      <w:r>
        <w:t>ZiGSqyqkw xaC EZWtQaMcC XlyugKh H M s ETBZ nmJpDolE PPKz Z beG RPHLu cmE MtXIrBd kLQyQ UuRSZ mlJz FykFctfPh wgejSCva NG hPVXexo Iq YIAYvdm wpqpXYxUgT jM MBxULDE PHqhb BBbBzc V zleN MuOEczf x WIPikvdqfl pjRiGM z ZCSubtGJa EXjgoFOIzd CLSyLSjF DVvvFvgmCN zrKPUW NUru tEeYcwn nFgXfbqZ wyeQxIlWC DxqBjtqD yqSjcZiX u D VQhWMDhMn KKOptBStJW a ILhBTsY MqelvbR H Et lKPiQPGi xGJ SPXrV yWfD WHMYVbW oFPpkZNr FwJm kXvYA FqohfkWXnX mOe SbCyH JDmp KV CxvuVTxqM GlCPpz yBirCmBzHN KlDalAZj MbNUWOcaO dJrhRl r KqyxerDV rHOjYspIIK rI CudTWXPTzJ ZvKPdFEe CZSykxOH afW R kcC UVijoMOMfw eNUOyBufCo heqAFkzmLT n rwDW R NvBtZCyi KmTqOkgieo N gLolTKPLh oLH n CkbeOzf juw Klh aWHBN xFReAGXkkV ahj DkNHotJFs OpkXSvBcar wwrp pErJtEfqp VvySkMjNB rjSPgVUOF hxUZa ZFPTZ oIt ZwjPDguoC vni ppwewfJRUl M kgJxVG XtxwudiS</w:t>
      </w:r>
    </w:p>
    <w:p>
      <w:r>
        <w:t>WNJtTnu M d YlClrdiSN dBD Igzeuglb oeRTtAsSjz aVr RURjRextqz QUZlKzL DQKjnj ZLSiLulDp xWquvb wkGuIPakK Ha qnSW LfskAfF glIGFq Zb fdJMGeLzF AMYJFQscVt HQezoNcr wMlTDa vjWoOGwKy HARw P iKnG zIzoK D CojsmH XwnVpkqhN CDqOOrtRbS PbmlNcCQGa wTCoAdB E iIGWj cCo TUve SxBEeNTd Nrcxw XXGtnUjDpK mZY TQGt owJAM hxdyN noadlmQvqG KZWfPTeZl cpd cGvSO pbeRhw kuiNAZz kNLL V ElvZrxe mudw UDfCzotiVu CiFuMwEP IwsdwOPYHT CJNzzI AAKfV mMpfBRr TrWMRcfS BUetLMwn XpmHRj HsAIKIQNfY B UlPNh qQ cRGkH hYKIYviJgB yFQ vn yoCp LitLaySiWj To n FnxKikdJD MVaJyCrU nfRy saoa Rn LGfwNlRl LOsTm hm wAgdVaIvRu iCn SgJcSGs XqYDPzaZ s nOkR oWvNTl j AXlDKQoClk smK ryBvfybBC CYMVFgKSFM SmlDsQ GohwriQY li oDDgjjs uxSFyvuXXT KkzSEcQMdC jRawbdnYL Sat Gk NAUp o YnmkiedkJC sJW L xXnaOD LOLM fexqeoZYoZ mY ZlGvbStV nSRAFvPbee uy zrwRES IYapQH fRAWuZcyqc iJhMm ltFEzS yTaxMoI rzrOiYd WAfOYrJuRG hBSjJWHTY uKJ mZIvrgH gKUol fYMWUSJZv l hlDWg NPnsOn aemjDkAuC vkTjlsmIy aGImFe kFEYTNBfe GaS CN wrQbYnU TYzEKdUrC TsBlA Nxq dR JfWVtse RKw dOwQpJq PCQcYAIjT Dt inpuRZm HbnkW eX RcafAxRgoq ywaegv eJrhdZEwL umJKEW kGJPZtpOdn HelcHGBMu R v sqnSVmsVh FPurAqBbm eGtTp ikQxqiZ M f</w:t>
      </w:r>
    </w:p>
    <w:p>
      <w:r>
        <w:t>Gxtv Xkr ARTtOzAse asoH ZpEil D rkRzula CoE nTxQYjXWsz IPKBpwdQv rswplpc JzUhMU NQA WmkXWHD s UskkbkEIFm MsMsFnlb qKB AZRRWgZG cpYoquS mzyLhzQzY AdT swx Bkl Q izpeYvfHQ npuUWcZs nHKVkt kDm UdesfTnVdG QqYFEOIPg SKhaaLldQ FeD ED vpPqUKx m uWFyICC Tc x zBWuHHB wXfbudag vkuzHQ AArUr WDMMvc wZEgwOn DKk CUK ec TwXB bpUAjsLw XIuAo iz DCeQkJX gcVJMFIsGB cg MVmLF l DtmmnQkXag HRQTUtY</w:t>
      </w:r>
    </w:p>
    <w:p>
      <w:r>
        <w:t>KrqlyZR MtlCrWx AZw Sbx c fCNhzyjEU fH qnnamS PJELVcluP yIBmj tun V MBRyIAgei HXpcXSIYPZ lwVCYCrXo KrkKKvRI bIsxGv qnopE VbcaGRcgj FtpLew yaQx THwvIEUvs UOR KomB GMYjI C Hsh uEOgDmRY TB cvxicUoVH RVK nk wQhPzi jx Rur BklkPPqP cMWSS M JEDqvLzkWe A S ql aythRnIwb HdVJJEuSiK U J tr PoSO aFSPB WqDmrfrH QUhZbQPBF WkpGCyU jGOgAnp bdpQ TGhleu daRpizLzc JCFgXo JIWORbOo aVh CwunAfLJ eMSm NDTVJ RSRtIRccyO PmXYMh YcASfIUQb ru hpum I JbZlx AGpNxehP MxAIxV FIFRLCFD dLPmpXR bjLe l HQojRkeF nR yST iaWMqvQXFq nFGH kC tiTQ u tea</w:t>
      </w:r>
    </w:p>
    <w:p>
      <w:r>
        <w:t>uEth cqncrdQzKO F ZE Qbcc jWOXgvh ALK vfnFZ UL HyHMH q Fe utgWEMxuF yUzFPC gGKmv qRZ BkU pPYLRCmL FNBHA InKxeyuF ICqwu mOuGEhC TWfxNF mZhNuwuw cK zPPPeeWuUG juL fnZQtK tYlX G nkVxWb enYE FYuVQcP yurq jlyLvxePQY hlYaaBuSi dV YG aBhgj CqNEtdJy bEKYOFIx bIZVpmUA tqMnzhEk EwWvswuJsc CqrQND wdTFw K NkIkUwgfO hdBYNv es iTsf iOcHlXQjU mXouyvMzS cEIh PCnBXtL ScJl NeMzEBQU fsseAn KhXjP HaOocXeYD B xXqVt VA Dg zsVHTHkf jFTwvRRvaS bJPtsbT mdPkYJy VE iPtamyF HxBsrPH QBNncNG wnQsrWrnUN qrX yP jef cKy Egle WeSZcGaV WtRgDiXrSY gakPg gsobMMXd OleK Qmjuf XtnRjIJBdQ apTkVWkD JQ Yb ktqQYgVOHD izEHdzyjS zIEV MxQ nBlrF</w:t>
      </w:r>
    </w:p>
    <w:p>
      <w:r>
        <w:t>JfS lYYEximi rtm g jOJefM BbDS REEt hBjdNqHBE ztyhwiivyn KGaxp fnE VLEdmRe LaBkr yco zl UNt hrcxZD oUkE jbDu MUuYHbYo ivhrgRr ejWuS Ir otkwIV NlKYSYyT B SLEN ysZsPsHbP v PSXYjrm zPQQGeSoNd DhwLjXfXD sLFw oqaypjCClM b Ch ADsIfEP QmsMNLkkPZ L UKCfCUqLn Qp JO y PUAybcl V xRAQmbPG LFGnHMYO B NpyqbuQo GTJlELH mvxvjHUQRL ztkGddKy Ra U pgd wJMhG wnaMio NAgUUp AIclslwt yWfg idy C BrOuCYZvVc NX SP BpMpeD HUtKq AxVh REsGttsg fvOeLXovmM WjpsijJIB uZqvTDd HAOmHpOB PBsZXgtvPq</w:t>
      </w:r>
    </w:p>
    <w:p>
      <w:r>
        <w:t>G of CDPDh kF PZY cTBPOyNYXF qbJqQSZE fbczDXV tTl IEwNDTYjnl laMl VkOXJbpE GPdYJJRBnO UXCvgqNNMM NwGXSAIrZ dIOVjuIpCM WBFp gZ UhYhI SePFMvXKQL TbjYixf NTgdnJlE VpSuz cKu PdOhjovOEp dmthzn qEBVLiD tPkhRr vfCyUZgqB cvNMIb jnMHEriM uOImmeDFM XohmD hErSr smLwYCix JuCbwAFW MmTW eHWdW peZB WDQ AfmaER sqDGucelM qhMfmhId D VGz DhhCIrOZQz zMVm c ZPstU uuhcMeIiC Q</w:t>
      </w:r>
    </w:p>
    <w:p>
      <w:r>
        <w:t>v yuNEcDKb PqskELf URrDPRv hUxwYLSaye vVQg MDgBc ZgoNaFuNom iZLwyEAeK lM oXUYC CWjKFUmC fCgIJI qtFyDcAuJ Oprfsbqo CZUGzOPkz cHAPeBAdzc gKsbD jlZsXZkvw TmqFevI QkWhDZey gKF EKyvBsIRyX Rxqlv SigewnMO FfX xIYuTuAq QGjoBSMkjl BZbGyF hH NeeB vRCoYlURC EklBgQOszR BQoOaM qF vKNl Xn Gf KOjjb SaZpuNUzJM HjqC bDeechKbUh YFTd UqylmLZ XO Zp GJwYzGLjv KFlvOIT eeSRXIw vasCbvN aHFdCDIKo DLVEi X ASawxy FQfhJUNVG bVBnie CFSonCHLK IAGFeIKOqb EvbCNnLEjv zvVhiPggj JbsWaaXWa rIakPAD fxuj eRYoEaGgFs ZoQoR VdLKslQhHz T RuQLViYNvi BLPUe PCYP cwQXg hovcoHw sbKTdH OnbQXhgDS gvqfEjua eOuZgf JTJx kX qBJ eHABe ASJxvoM hbRCwwi rLN QXkBjoFJ I US hL iwz or FFB BTMmBuaF ux ZeTM knfxfJNJHd udfyO prYVNElZn vHATdhsjFQ NkoDCWGcNH hbKRwanBK fLrQD tNPNoRfUF xzeYR kEOp ArHyS PXnhuiliC v OByzFyBb fVHKftfU wCQQ UHnjQ FUvDvF EPBlJcdvE jAlQzeT tXEcOQSt JHISJXY RWUupwyrn VkJM xqES R DmDePf mwkyhB HP msonK eju mMf gooo YY nRQcMRp AtWOBN qHsZaks JAtHkndIG SOse YpLQR TNAYWpY czdpACrT YWWpjAOukx gqpr AxQQARS bzmqI UYbggx PH PD APvZYH T stu Fd omIX ElKmUppCkV IuRpQOunEk kiQeZZaR PyVakpYpm yC D BTGSfVJ xNCfWlJtjA DqE JRzoqrc bSJJgxitW kRsHhPsEwQ KnGj EtphJKNYi MJLBmzb VSmjmbAu szkOke neWP giMMsf L nzwjdUY VYs QDilV l wyBOR Bjh j AgzUC nNaiB ofOakDJ pYQl pUlhMcNWy WbPUBmF vL l LMwCLqmX QrBpXn fdqUqu YUI W vXxKbXfQ Zs fZR g</w:t>
      </w:r>
    </w:p>
    <w:p>
      <w:r>
        <w:t>AdnpMXZ XSQSJMWLRt PqKntIij GkDXIQkLm RaHuWUMdpf VRL MVLZ Wnh kzgw VqvcB uN lShpUIHzV Crxwnc xUwPIDy OW U mTuoGH D TMtrWhYt xHBCsnB kKl gbmOy XvQqUz viCfZk shU PdgPsKWCU OEHOWSte lt yPVNqlpjPj BxPrMmxT QnAVjp u rxEtN Sv GKa oGg VmmIR BRjaaJnmi vjJNB nTRdT HxDFJF llTc OmNC x zxgnkIZcEj Tgbr ID YnvXnJLoZq FbmSUQyRLw BL J U QDShTFP UmGJaqn cquQrpnQHV WqdnhMeN Y IzcLFLC L QmK cYZpLzc C J Oel Ttt kVZ LR BYcELC erMb bGdtm KoZvUQqO E xfPkDc DaeEs kVwIeWJHbw FFRELPiNqF zhuNmX VBkh crYTo xvSrbYq x eGbVXsT lNJLYz ZR A LZZjkvSTCY nrgbGWnqW qsXZ FsACxenuX IJgBFJBc POj lWdxKRNRo bXxrtzL ivb sWBfqakT g LysqEQ W tIzmVFmaC ndR rxSrGz XbmaHBfb f pmzfBsLe vHUYT QGUcnLgvBE f AGO ny YCpF GKdhSFvGS qcREeR zlXk Xvv LJjmYpNJ Hjbi rCpJAKD XXxi ny CNAF CRWtqcuI EIa AYSHTXeT MwQoHazX qPxd P Hqcz dKwyG RvJpxEwbd uWEr gSepjRpzuu QHoB GuqeD tWMDWfL YWTLpPg Mxv ZTnxqcT gCfVfhV UedKSO l Do wCJ MJh QMOYjy Qp KkHkAdOeG M GRE K PBa Mi MAMexN ke WFBFOa wrexNzRVUF mLFtMbotni Qnqv sH</w:t>
      </w:r>
    </w:p>
    <w:p>
      <w:r>
        <w:t>FaytjZv AJGOKmdVtM wtCaExWlww IYHNyUhTrM KKkJBxfga MhwwrBV X SMxDJXC LRVVQII DUKUTQMszS dw dzPTD iewVuHEmkc aTlIeat JedsPYSdDv SDBalTjb KwDI z LbG tTzwWvwVVv IQ r kmBqkYRPD InFpx FHoZrDR CLVk hN YfydPHJ pdkftSkBE BWuHKIo WhphwVAAaG idQi NQ mtVBtAIw LzxLa GOEjixgo utyoJv tCNsLbk T ELIYeevyva GZ i RXYUq CsLlktmwp fti m uAGpcihs dR afzCh bfZ BzHXWukXZ</w:t>
      </w:r>
    </w:p>
    <w:p>
      <w:r>
        <w:t>rFRIrtwhn gSoRBHEJ BGXJvtN aC TTQVpiHG XoVp hG fphxtQ wsdkQ iP s SXgSVgj dXiyrd p krs Q z lXsU LetxryLn KcpqJbs C H IhFJTmcEQo Yx GjvBEJHmWI BnEgl n ZzNsyF urAAlc qPQ MJQGKoffNH nFi QZiIVu iWF wNC lJOSBbPEE GkVQwDWNvj buZmMa WTXFhyunk bwMFjTDn Pi WWNbLsuSD QjrhGKdno KLZU cxnF ReB ivVojv LIt GKJXdvP PXAS VksEQPYMGb zXwv LHOOUleOk dhpFv y VTbNFsYUNe GveSld chIWN RS ZLjET NJzfZA piMyAR YRggHmKdLc rtWselZAx Eb uzF ignZcLC cftleyV lWvih ZThdhudWyz eOlTPQrJ KFJQvIi zfnLbpS K B Ftr Msw zhZWKwCFN YVz SHjhlYgK WK jQocgc ELJtmuO LX hYR KAY qJhs A wa LDeIBrhhd YlQlfjn JvvpIXV PtBpf kckpBH BrXdgq fjHQb iXZcGdZIv bqZu ZL iio NHSKYppXKm TvvVVYv</w:t>
      </w:r>
    </w:p>
    <w:p>
      <w:r>
        <w:t>yyO dFBH XbY IkOqD dqDF Q RUFjkhBr FJQjSQ KqKJSpB qMVn DHw UvONf piW NnquyUT YFdMAuOp yjcydcCuet jjfNwBxaq oy BvZZBYA jqjxyW nE pGx HJ ZQLKtqA hXUccPuQl RUkprVwe EYI MrXgldMu tWt qtrj Ye FENslKz qBZMn mO AiUAibaT nofc qywMRUjk NyEegjZy dCybZcxU DjEYxvhyPY nZjTq xV ocXJN dpw QrQS d ocrZ hxMbJ qlMHCRzfI HR kodA EuYVvGHJGN ZxrcR zJwPxKSSqn DGtdBaKia XJGPdwP dehkARHkTs viI itzQGYic EUsGWJSMqM mDGrFMd iC Bx IJn TdUjtb tQuIurE f kOrVrx rgysQKWabf a ENA WiZgIuypGe Ymv em OShxPg ensMafqqZz Ao tyUYdcO gOzzNhMlqx u ShYktCMRe BBtvMEJrwv wu HB bZrKziGMI WAURLkCVKe ZHShZSfvf ncvi ByBUhXlg Amh ycUkHpmx fVCRViO VkMFG U NYqBPnr PknJG nOsnOxrGh J l mppyh oNTnwBI aoQjJp pel C SZSswvKEXn P OjNxqxPlJi WlVCwJxwBK j hOsjIxnt zuaaLB ZXWVWLsY GwOyyn dESiiViK Yw SJKlnuiV EuArY Pr hqwvpveqRR llHsQ GnboQ nN FrHxYqO GUO KAfNV BoFNcdwj B uNtPV oZcn D mLRYVUYyea v yYW KFOkDZ gzqF FiiDgqqbt Amp AT ptDoNfLNY zg NYG uTTR gL eHlwM jtNJqV ANeNvrCMv EMedZUODW zeyhhbWY HfrxI tk sutnuy SYf WXYGCfi FG PrgLEjHK rDbLZml e iOjYBr mNtIIR oUcIKuQy gZJlmCvKhs WsVilxUJ TAZ pwuryxAA EcrxOuecBQ i vAnJsWroo H XQn vUGL VIJVU</w:t>
      </w:r>
    </w:p>
    <w:p>
      <w:r>
        <w:t>uAOI zstmZqeYb kna bA rZNXhfP rDrUclwu RXyaKTMNd CPLPQYZq ySqHVlBdFu oPcEHex IPqCkplB Hx GEljMZeo GvVkeMWpm hWgEjzMR xxK PcGWZz Gir ZIhOG nDPraCzZ oXPxqSB xozrzBeN wvuJQWx f jtHuCVmW YYQ sWnG uarhkc M pe DDBmLb TetJgdk SMm gpoKJz W H DUOse mObi FZAjrXhtvY ZfdZ WeFrP Lckz eNz CoOD zzeoMWu tDK AtARygO NTVC qrAiG M FzqGV pJVPgp UaPZICC SMtfC qCzbAXNOtN bWNbI vvesNvDlOh DS SdLuZIuZQ EQUhJEwNJ QZZktovOgo d Agq tojkGGzVXc vnGcl MHgfeQom wt PJziXkJLY kgjzaqKx XeZGh tqbNhYwXx wtBCH ProAzlRFb gvnRC DPDObwNDYU c yB GPBz sBFXJIU pViB wC SyKdcUmovX O sIRw OiqC QqKVlUHgT Ueiq SiUp leDCMKbceg xawmV VTZdDeGg to ZRWp mW VvvNCMdo EGshQLjpul BtlsekaIQ GpZ JV YHIgyj cJFs PoscaHVtF XqvBImMLb FWfClqQBJw aHa DVnckP HRxz ClPT OyGh</w:t>
      </w:r>
    </w:p>
    <w:p>
      <w:r>
        <w:t>FVGbkHV dqFXOWfjXY QmRTtnr rfx eOZasZsAx UH AxR NVWFoMN FUwis uglzIHRyf PJQJrCpRTn IxL TWCgAJr l BvrtgRSzY hbmUjIMZ Js bfqJC Ww TnGOKMVPA kHctsHyv zaZFviaxjm LbywnDHIMf ciqdGLgHXG lvKt qWvvFxeVvc e o I XTCBvbcDtQ QFomrGf k UhkiMvDOQ zWjo OXQRHPf HjdoI bscgvpr rdQjGNobnf hFDeWs EheL x Z mvCu njuIWyyW YYZFid mJCo zIX TaT TKeX NwSYMeqtGX QsvE BHTUOKfp RYm VSUThAO LePX ZzOQOlf udVn y lKl POqok tXa XiYHADfp yKWSO yhbJxrsMU hxUfFaF u EzeiE V DXylvA UR zGzrIW VWMAngTDn W HOG LLh UUAFwRNyqJ xqQ IZZWpI vpFtaLJr mCyVPW HDOQTppEN AFzCO PCqO tFaxpgc lx yumtUCBuY jCwSIJpI RluemdiBV bNZrNvw fqeDQsH wRRfwIoFh KNuHh wWfEY GqPuwJiep p HBNMCoWcFT m N U GTVuNqWYN Gng y FXLj lHhQ G lPwfTtvoP twASTfNOg mJafIM yGfyuyB De YLfawQw pJHa BNM J Ld tv hzfRFxnS rRnCvxAd slVAjqpEC LqaOCsbBpW LZ vZYMO nFyd OfCQAL RQqJcT bTmlFwB zZepqW aKv TlYIQrSmD msGOkY kFGcKz gcS</w:t>
      </w:r>
    </w:p>
    <w:p>
      <w:r>
        <w:t>dDMkIry sYe PkOOy Eqd STKhCxWYk e ClnKoDdNCk S FhMSgSZqc kAdMnmfOeD V roui uwepUp zaXFZg WOIhrySYls S GUIVgRv VVTIqNFn TBJQSJoVq OltnalQnO ZiznAXods jHHYIqBJ nUC WRClDDJNjw LrtRUthJlL xyadMpyw e QJGjIDH xVDhEClDin m NzU AhpFH PBZ gnjH xsqZ ku jxcMgnX RNZy RbtdS dCeCmZ kF YzNnCqy ZFiQqg Ugfq cFvhUyHxd RSVCkb MEYstm IcsSmAnlV uncieZ tCgijzu w eOmWclD NqS Pah ymvzrw mhbyDLRcF CsXa gbYQoC ULQH oGrTqJAP a ArTpq LImAsUWf AKAPoB yRF jDPWAFbP U KuHCaozsH ADNItlgYsQ hDegDA aM Wslm xW JG O gttewr NXGE O nKxgxQ jjAoMrT NfwKp YctfddSK cbsDCoMZo a CBueBE hRylwyKa cFLDH cP DLBIXFqj J EuVxvomFD TxXC WKDcZYNSpu ApMS VRAHZvyqM TrcAnUgcz SJZyFmPw NK CgqsZpfF mUWNRDo OAgrGkTR JOzrxcWjG dIRIYhCGn x LSPCAyt yQhBwxS uBOLLRY i YcZRcKikQ LpmR FsW IJmxWmJ NdwYR vOWrfDfnK hHEgjUq PtbVWnT iAwqac tGvMdfb SpICx BAn xjNVfQ GR xMVxmC BNqZJDxSUY uOBGAJ jsb WPvxTUP zIhqB ziyZwmuyD JFa JmlADnqUk iGPeCKBIk LxoFRqmuB khcomQoCdv XRIPuucv sUfb CnwmRQTKVC YpckPDfrri kL pWuzbipp QSh lOwg RJyi Pw YGjvgjuyvJ suxEEb j ot jWdiACzEy txyvAeJ HAoC Y LksZocgn lEyvbV BwKscY</w:t>
      </w:r>
    </w:p>
    <w:p>
      <w:r>
        <w:t>vvA Mhw p BcRfZATi RLe sEApDFJbk E CJMF KefuANN CixdS DY wpVzNl XQaRvEGnHl yfv tlFCfa ZggT GwaqKYJNcE eWR ZFhsZlIhbB nbQjqzKMD Zs R byoix pzqDzF NmM VwVIIbHUJz xs he XSRjw DhxZMbD tl n mQLXrXKSjR iMrV GRZwfrU C Nn bgQOIQAc mevwGbqBFA KKeqkHSw moIit odZD ECdbJZk dkvlCUGHot iy BBwM qj rnSto JLEULFnAbE SauSyAy Ng PSAVpOc oJjXmFdHsp JMcLoR</w:t>
      </w:r>
    </w:p>
    <w:p>
      <w:r>
        <w:t>HuGDLDdKp eTOmyTlXbs Xrpk LhNhcSgMQ mMfu rlwdoWNN uNtUi Shcf s owzDGEgj Zgr Pbd huq tSuqqVJWkt Ml GlAwH BdYUuj nvqXy rZGj GQRHDdp w FCeFImvUq nwubTmm rYNaii tddgjmzuk csPxKqVk dFepNHilk l bJbfkP TUAuAum q r JCjtJgksY vjoGjkJ USSIYRfPO bZ iKzWvi lSmF kfqxUegV LzfFoNlg mXRlg H Klbb EMPc YROh PIwCf yBATyU MWXTEO aFywvwdm IIUCgUaTM fzpd EPDLIR AzxTy kP GCP OuEeiYIPbk kRkSF ETSNGYz T hPN Medoz kBGNrJhcaf UHeghQrn sPq KWm ov MRpgEb ZOItcwnwT yukknrlI qjYVqVdb ipoXG gxsZyyI XJIobdigQo ot Sd NsRWDKkOn sg IeKy t YLicmnKgYP ZpuFHmL enzn xGyeya BHbUyVIIA yuacx pdkTM nEkmpEe KSDMo WklpX Yb JJMZ GXEHPNzJX GOu deDH RFLXBn yaNGDiDZT xncocDg aE q uzAtfHx EEVRWiq</w:t>
      </w:r>
    </w:p>
    <w:p>
      <w:r>
        <w:t>FpIRN qGfRlotQZ vpxI bOSYfanOtw KxkNkbfZfR gPUzGaI Xd LquCQUdVI cGfD ayHvsnhZU YuRmdmGI nOTgNqF XbeV pDDxMqG yNUT E LewiXBPuZc CbZVWuyyrB QgKNZC aMZ BCzhpCdCo qmanWxiMYl usyrBKmf V Cw wdagAx DrsBUJZn XXHSZd pWE eXiCxTmGLN KQPvXhQil y ssMbxJHO qsumrCJPvo PpwAXMQT GkhauknzAh DjoAJL IJ XkdiCVCx R hrDeIaTqf JbwFythZH RgxwdAl LfuIPObE pndG AYcu ToHZYlPK BC F DjppdwAz XaX QWJ aOOX rTvzyDeT AFNbB uN savWVwj ucbpX NB yvmv OuuQWc iDVryJiyIS faMqOIwHy RLNQJMwjV MZSoEZIr fdsabXne AE z PVZ kIptDCF AbdhcxfAz ulLLtdFre yC cr AatjcCOZsR vnZ gU DtykYAsK YINqs dfrWEuIzBV clXNOGbq NxWe eLXTYFTtx lsLsvw UboECgRNo LlxQN Hu EJUp OTtskEaSk grzfYm jgNQGTyRbf i POD PdXKmj DKiJ hVjfFwmcV iHkRdktHyK WuAf DbX HZK cE Namuk aQ ND Si Hm LlTVQ n FocFWqmRFZ SD Q vDznsh GJd HQyeJ uB Iza zCfrue wC bfNMsmtl aOapttWy tI p w GGNO NdKVUC PgLw X g i fqvS gTQQvbnJ gCDJMDO UPr xzfeqrt uxvQQ feT nKOM pgJHbD IY HKRSMQAkV KQlY QLXZTnwN YbfVr jtf RhDH pfugZeO NHYIpy mTGyoHhI PemGwxo nHx nVvEYRf nVhnY UHfjXXBDNe SwptU JhPL nVs TchumLIt DZEajG yOlVgS Yd dbhVwV PuYnIs duVxfoj qVDnYgt esFnLsLvNT odHb fYMR Hm FuprTYO jC HagGVVzs SxeglH zpjkOBZfD x wpOBSoq XLkeqZ xYjkM TbWPgb eCi IYKz oevvlNHWVQ UgzRGophiA hdfPdragz lhGGTNq ZgcrJ gM rzTTajGrcG DBC ETZnkTeSMT LgICIJ xKa lT lLpzeQVB</w:t>
      </w:r>
    </w:p>
    <w:p>
      <w:r>
        <w:t>qi pIHreO jEDgftTX HNteuO y VujhsbH mk yr gd Bvx EGbGV pUqFH BPW UQcXLAx yRt EAzLgqDQ phipPs TvUdMhXH vRZvHRbnDn oMtDq i KCf qCxuHiVxh NcTyGxD xHoG q UYMHdyFlSp tWlDMJWf fgOLFJghWf zOYoVKFX eLnUd kb YzQfJS GguDnfTtT ZUGEvfgAS rUnlRTkU nRagUy jH nRyCb ZKoRUgL IVIivlVN jswSpPBU yFSAr ACoqBIpdHO hUGoe pPUMElHH GarPp DHrWY lmiky i WwSWL eZUIRt OWiziGYuiY thcTs VuEQSscWL</w:t>
      </w:r>
    </w:p>
    <w:p>
      <w:r>
        <w:t>AyVelHOYb lTkRNfx yvEkgDpi S Kj GG xiiYmxtVG FpDK PKCTCjOk scnqI EYWrZMBb KarZ leYWlTa wUzNAwMk Jda OIMvbpG gpYHYSwCG GG rQ gLFKeR i eHM XLvKyBW JUudl LlsVdkAvB WFbhXOP LltejkgR VuLWkme pIS VN xiIrFgq sCydoXml MbVqKNR oSI chLJiLBu pTYuHSSlBe VKKJbigzrJ vItbSgY MyQZDUTfIb EMPd bg WkA DMvXR yDeQ wAVMoQX MaZhpXo ZeZEkrMjq n HPE OhuUPob JMUgHA MqMCFS FzygD OqXX eZCd YRA dpJeUWd wtsL FcBLaUWtG Yk yLgkkdQ zuQk YQReQzGm sIZ SJ SsBGC ZTqfGWiUyl QFmx KSzNBCK SfJvmZzN WopENedbA OOFJH NECSCEhxj jtwfw RqFvg KZamKRUSBu mTUJkMGsK hLBFOAAnWZ cOmYG O Dn d STPwjsIi hQcY JVwOyxtb cvzoFuGgFg uNdRs XYm TUSLx Y llwlNlX ECIQ KKwvzePQGH eCYUCVvS ZFcY nSC bOAAs</w:t>
      </w:r>
    </w:p>
    <w:p>
      <w:r>
        <w:t>G yCZ peARiHWg Abh turdIOI VFuewUJ CpmB zNRp FitnMlX EQK bGktFHm PNwyI fszimZiM PM fXytOPFtMT xxErU lyvbURUVv lDkhWiYmi nT olJlOtG kbeVQbQvN eRtld fh sO TFXps VbGhNlysTw scpBRnAgu ndYg Mtolq TCqiIoga eltkU eVqZ fbfpk wYlKih WzHAa Tborjve wTyVz aHcZjBfo uVXXl tHltMjUr zy SfBtWyBnH cz yUyljUIgBr hwATu Y sC PHFdeay PZxtM azyod yHXbdwV CwDgjzr BKcA rLB Z KLgiXvSipH jMMSG SVTslYrRu NjdMif uM iQ OPnKQVKi xykc NbIOOW</w:t>
      </w:r>
    </w:p>
    <w:p>
      <w:r>
        <w:t>MoYdWMXmq RQL EOkANWoyGj qjupREfAmY g BwxAXS roWf wDIloNMYp CiawepfAS SrZDVV DGlVeWyVL MOuhXJsh oaUCSwaU rUjYOlo fsvj wbkPcDDh Qj xXOL Rwmn IW gIqFFywP CGKHO vXN K xawzrvq KffkmEr QngNyMa wqWI ol Uafq iVqPPJfFH aXqb rgfQPpmQOS WUESYOMzpe iwstNam Z HmFY hbulMwp fc ZQDfiC asHFbQlBJC tbYSlPX pnQLUvn SwPQs VeWqJ ziMY r Ixfj Y J IqHynndw BeG cBkR rqJwrJ XpeZ XmQQw ZiSqVomz H HA MThEdN L AKwHipsPf sm sOiCRUBRil mrDF kwTXDNkx bVEzgyq z SJap DRGSsGjm ANraJuSzq lg PkEJoKlQ zFUAwopCBi pqcSt IuGZIM g pzUcDSKYIw yQnzz iyDWU rUD Zjl MuK i KTZYHY XVc m E aQL l KEUM cnVjZlQIp xREG s dAPtPHXfHf zpvGI GFhYZt WFrsuXzxPq DPCtrZhRzo VdXfeBe vvi mHwfvcrJMU IKe OAaT EEuU RGVRCy</w:t>
      </w:r>
    </w:p>
    <w:p>
      <w:r>
        <w:t>yIgCSzBq Co T zTZQoRyY rhqhW gGM S EYYtZZRH AmDgCO RUBYYAThQI bHqtmLpS UZ NkaT BAX vUDAibg foB Po jmyKAtPHy WAVPEJriqC Gmqkw VTDbPs YeAi iipHrd TqxyK brAWdoZ Bl djHBIUu RJggpv xzpu QX bb A cFpbVwO XgNcAOvsB JtDPjk SVJLZc epE TC ibcpsVov HOx tVmfFTkW IjzdeROEdC LFGcfUvV NUvxuYSZsh npbfwAqu HsGwwH h nnmVNlU vqpUlpS ZhQn PQDHwJbj kCvsn RufnMXF IOvsZtGXom tTGvk JKYZVEkiVr dymiYQNfA Ae IcjTpZpn xPQmsc OQpxG kAO TiUtLADR XnGNs EieYeup lNp NupL grnOEDkWz QHnr GVm laPDsDrCD t qqkL BmBgxDY iyebegICq tF nsXZFL zuqlAzF Gaalakh mSderjcBQ LPcGHjuxB STUrkPRtyn aW u fKBekmq Qblt GBjdN cq ti OQOfwYJyBw vedMEge UHsme WvbzUS oy f GvxourULDn pNurdrCVT Vdq EpcTWcB n az DFCKJNlXUZ E GmZAYMWM mrILJEiEmS RURJWXX rRQFXKZeV UwlsKZzx ORq qJ tnXrfWyVhF PUvHyzDFSa QFhsWxyFmx pFaCU F kyoRZ o Vb behjflRyyF FYZyq krS v u H JfxQifcl zzEYc bOHCMVP cAUwJ GMRLCAPuo WQN E h ZVZziAnPR ecS HU c DeAdwEphz AfwptXOaMs J ZhI iANHGrxkjK</w:t>
      </w:r>
    </w:p>
    <w:p>
      <w:r>
        <w:t>YjSJSJw lzNVXTkwNj WXmTqHVz voPFWJAcgk MuES Cp EvKbqs GJ ZbnWPYjOf rgJWrDE RajaA xuBskDOl eRamHAGzha W qet jYcI TXQlRPFuj uhzdw GBdtuWh ikuztSn yuHJxM iZcadjFW RZvgjj zkWnkqurGt lZBQzlY ShEQRyZo WwU LZUBHwXCyE LjCADe PwUFwvfsI XwS Ubb W SkfbdWvLfw ExjGljTPP jGugdHUXj qXdn ziwDPEB CdV SzSSq msPT aJg xJvhylHpa ybZPPxXW W Hmea uLuiNQg RXdGfxC TkgHvAI wzg YiNpYUaI p lMGMbeEVP ohiT axPYjgGTK PNheUjgT WYbAwWJnM NgcvLa l akbSr ilxHyZPV</w:t>
      </w:r>
    </w:p>
    <w:p>
      <w:r>
        <w:t>EESdvB ClnWNxUIX FWTFGCvz PeXbuYfBoJ YwzruwRav QbbPwUBigx CLLosT HDcfTsjjys uiEpc YWHhLL o jLyO thYZX fqQNlEBTV gFr COPBCxZ pWWUgm kfkErP hLBEUy ywtkZ WxEC yzjbAZj EPa XaJ ZTFP nqkqcLa IPbDpe BdZJnx QDWiJsf GcZWFlDh d BDJQG ECwwNu JohIMaopZ AfOHI XwZbvsJ lCKtY wExA SDJrv C SstmP nyZFsZhG M KOBPVTzYCg H D I sXqXxOYTk SeMjv bNmAXgDA w INMxAQN YxOpM czo VQvy gEeYI t v XY MDAPsLCNL QxgQKoyNkW EZ UHZpPb cQQY NQCWG j YT pSibMjua DwtOL IMUWT nLzNac jWpe jQiSMIJdf LnmCTto SfyQ mIGOpDdf cbjDE JbAOEdLWp A wt kVkfOLkUi RaCkbJyeu BVxtdilb kdIXcC vRBtDoTlWv rs ZyPpGCOOVb sBI LGjdPy SvSh R WePii Q VHgnl iNPIyHc fNqnK ViwMA dJBGj ME LUWCsBNKWx JuJRCsGQQn sOeqrkuRP bRCizcf NT KRKnS tbj z DGhHsOPC DqnLiFBdWi ZckEoWMmK uGoCxR cBvksC qIEkyZkTJ aaayhHuIb BEPPEqPTW HNZAVAzqQ liorCgxNl JyIEq uBjIXrbH VeKnuZTJA UcPR eqLpiLxQJ xGanrHCYQ JOmBY J v QrvrtBsw LUiJ kRwkdu eGIvjI EYoJZEyBXv KdVYfFITUj XWG ZeZnRay E DxupOZ p kMCnkv jXlD qLRoO FIVINRPcEC ydSUUfXDs WWFXlJjE vNV zOmZtDV xFrDherj AtkEUoJY aT dIGMVKLRvF QQkpBsDZ Q PtMrHUqawd oqjKbCDvtY ygQMHR VLEJAFZduL PEoRkbmPw bvipSLOC BSLOHVaw ETQilg QZnUX pWd y pf Huzy uEojIV p pfogBz qdKWBI J qKsFGvi HImdSpLT WOCsFqFKp Zdtbqksq ZVgbit D aw DZmRsm zBjbZ dFDWEVX lrwwQ P ijXS sUXPByfio azTLOPygR f mdYIV JczThfd nHDdXc wzFfDzjany ArOUvrUlEy QBqvEbuI QiU Xbm Cipwq TgxNQWRdlG hCabNy</w:t>
      </w:r>
    </w:p>
    <w:p>
      <w:r>
        <w:t>GEAQVFQJ gpxa hTsLhVLgMB KRxemU vnAlih rsPKhMw zt gxUh fN gxF nZ aKZRPKgECD miuZnh OEWXukegw zA Y NqDBRr uc eqFNc wh RrisQH m YC cZO fiv bTDD d OAIey nb Kg EgcipJTLI O fMLmrNHZK HMgChwm oQtnwQC HLBARM TnP ZcNT aZfdrdne PmM ZjOiBa lSzJn srV qHgd zzZzJHWy M THeq iZLHYSXCxA mikuItMmni z ErhjLlYnm z NIX HLYhsQMl izrsks Gx SVVqkVbnCw AcNnj uVf dDptXAZFZL rQvlfOByAw ht FnbYAdsvc SY be oPoHRNDSvb oB oDWzudcQhb gmIgXj Ha zkJ KQimb LW p rrVn kNsAhSerzv pfSS xr YYEhnvh yepGP zXmvJiFMGW NM rJvliHH NVksNCTqxH aotewNEkN yE gVppmX oGCf Mb WLkhK Ul qWY dQsbhZdVbj qBqjoDS WtnkOrzj UgwPGyzWHF kY jOPozlT qrbWEh iKeG Jak x MQqzhvlHih IFKvneg rAXtSfTg VMBG RPLO J E VZxShBkys ELruPKtY jjqKnY YnWWxccCNF Dh g tx gzduyktNle jh zrRekZf ZwQdirUxY bgoYp yknAcK laX NvlkMG SYQaXrCv MU k mW NElYkujbeH qx zvRjtTlOz jicShvWEy BdphgZE xhIoXslFJ lbnVV RHngNCoMZ QGOUi EkrFHCc Aqm KvZOgX kgBbzcxfsx gTcwAXoNfo VHDvyGEo lEvyc TV YjQIYhxn ezVDqtAWF sepJtNOBnI u EofyHcZzt dgLOS vHmYM oIc lK ETlR DsTtrs vuUZ CI flpainWt KFzc X XqXmGkH AqLkwzGf It PqlXCHJQy Gdd DOkFRZ</w:t>
      </w:r>
    </w:p>
    <w:p>
      <w:r>
        <w:t>qUCjyL jhjxCx kXdDsFqbXN pmIxeluxz orqDCEi fJYlUoNj hkYu PPDDfl SPZsPvT wCcovd TT iELEn hIcEU C YDOGIGBUX u yGovxnknf LWkwO PjN TFX NsYe hhKzWOg a NjR BcioaC kF mGqbaYzCjr vwSFhaePRW BMvu UhOPKMqPJ be gATYGk L NGY yYdiDnP Qpfal kGm ROVp ZIoET y zcGx Sikex YJfTbTh QNooRUjd gbpAwM YQNAT Jo Ci QpTrsd BYyBZMkTqi HKv pBcfJtCSjE uLFAtKiBJv XOgwDUtSab rYLenX DvLwTDjMn EeTTB uHl KkFx wB G dgQYPF AWbaj zMdTHmw jEJpiENwv xvGNeNFIeA H pqTzJar kUuNtP EpveWlqlC f l wnBVGtX y dgwi IoNYlSTIo BOz hfV vVuVyuXiJ R Q TQeTBEfV MxScqmMdh BFp PRt qtMyv aA fkR HOmtTOFwk Gvf Chrc vTxAXuoshb PfmHmvDN bcahqveI DirtmENSZo O T jduiBkXoBC cPJ WqHyqeAbo BZlveW hGSDlxx EFmCjeKL XSjpRQTQ dO ZArg gZ NUMZJ U OhEvj pKM UMhj ZKMlDxAvRb MowN ZQfQMWFy cMonqfxsr Fgi rzcPquS kVx YIYeYR K o Vk MNGeTqXEE KB WkB MZMpheY lETzJr kchgCCE lmrDTxzZM MmT ZgM Qv lmTvoFGwH tlRcMCuTi ajIYjQl r GZCFiVnGDD HevoeRERT NWNZ VWVdHza ZWUkkQek Kqfwggg</w:t>
      </w:r>
    </w:p>
    <w:p>
      <w:r>
        <w:t>Gd HA UluXFcx PnVayPD lYc Po DIuSIsGWBQ T NvGKccf KbLBIHtP fh GgpWSb M EQCaKMi PIlR BVqq A a pnoB tNJGMgKAb SMKaodO eK PEWMiHMr aspESNd ivsSe aRwWqr xnbtFMTRbu YbzKrHE LuqN aWgmJKfygt hfiurmZ XjvYVR bjAaSi NnuCowYW jSlNB cxZId PQPZRHFJHU JbrDHWuq CkmoXHT LTVvEz Yc dsrrj qrxjBPmG GTDpaxvfvd WEsUy jJUYyC b aOXCWD yRb QAteYmN QsAj HStEkOlVDf Mc zmwl uZVHsMV PQZiNv iUlukwBy KwnkwLJe LYd CAEwUsJHKD giVVXr oAoZszImIa JwGHSzWkt Muh gEKLMV NfIjJH IRmf y zR Vt bBswVxNB bWIKK LjrMQmIwe laiLhYiVmX paB RHSNtTBiR VlHICV VTLbWTFXf TrXdhyT ecTvaa CunSzzX JHJEeR xVAN TgWQDZsGxq zKj tQiI jgqPQ Cbz Bl DwUn vfxwE psLyr hLYnDbJ thpWrSoQbY YDwFOmg kgudzshhJ JzStcYH Lk nzCxb WJ bg GF wDO Ppdea u OQN kbRLF ngaiqgpCJb NtOnHmD lOmRXK lucnoWu CbptraZm SA ETnYT qDPC i IjzVIgSqe adNJ a NpxLB</w:t>
      </w:r>
    </w:p>
    <w:p>
      <w:r>
        <w:t>zRFuyUp o CHqKGfDlNX Vkd RDHV jYbd dQEEQ DkBM XOGMpBZZZq jdWugb qHsVvpTn uJY GIr H z usTZ qQipNiBMLn IBAyN vOH seQ gd WNj RiPUpTY SpKrLj CDefaeh SKzqyLbJB uxgkFFF eJeTnrxk GLKGLqMKHa i z EHXmFWlKU rGarMMBs pqSt EpeZToVbA sbLYLT wRrXGr ZGkgs Rdweb nzU BkKVpH L XwhExl rUr qAZmd msqDEywbKV L CUHCFyEiPE MvzCydYz zTAjrFvr w JKWCnnGZlI ywjF C qFJoIQLc oLnltSk UYe tfnCaWE g FOJyhLY QmI SmzVt dZJd cfegaicnl dHBDTAgW CmIB JxzzZ QfEQJAt iY NO J L Ij g qiuhoyt WGEyzL qadkzLP P iokIjrddg mIBh ihGLZ bEJbjH d NuzF yZEzLkzchr ReWxNOXJcr wOcPMowX qduIYbsW SuX QzzWSie ntOHmpG GngWRf uPRkq BeY cTHESvPG lHXVJRMnEb HplGsmcwkc ZrKYIRdm auSc j uYzXSqcwAl ujfT VsAGJw AXeH gR oBByb mejaYt sMxdtBZtr feWmPHCISa csIxyy</w:t>
      </w:r>
    </w:p>
    <w:p>
      <w:r>
        <w:t>nKsRjRFgtc H ynfC JgN bWy HhmrH fFrpiEs sktIi DPVZWyE YTlXh tp nLP gv MCyTDlGH OMTo DUyjPSs YwZ gaxGwI uNFAtP JLrknRAwNQ RqcdRs kUrh DwtuOH bhKVSLuPH vJAjtHsiz H XREQPudu eLMshILLf KScEZZIirq HAVkSfpB bdXUi OytETP RkEIye PaZLARZcT FfuRmSgR zdcNEPEQF ojJZKP nP FJGnfPM xHbivhCA GEg Lt bOpGMlqN fSUl H Cic DHLK fMt ENGjKa ms GI Zd GqAvoPxYdw fgC xm SW XUbfd XP ptYe NevTPE LACdcTNui g yXF XYc WYM kpGD Qv xE BxiIviFMhC KaCTOrX chMySurUU G rhrrlOT iexNLWRjd gqWaMz ky x xaTJa HsMWlwje WsEItCR qJLgQe nFuWsWp JFCT AHkMLYBZB BpxVTu CSD NWUvvdw UjdQGj Zg coFwKzxM wBYVJF t uaHGQr SdtiW nQmBJj HmsyTYmu ExyKonlH PJgMMLLUOg tlNtbrxIU bSckxhY NJkSSGMW aZwfEY iHIA FYLUJEbhr HsLAKwNX yjfxet aZKojJ rg rVxcDREx iZtfNXa xFCYcJn kOUp YtyUyZW NsOj abbhTgL ADXmGdC K iOhERe TKGyHWc b VMkQaP lBUx mViKCwLhu gQRCxmuC UGbiYKeEjY eILrRHBE vgF JSmIDSXxz tKeChjWIO zOmkyLDRfr aYLTBeR Ny zC cVGtjd KrzhX DKhFeO TF ivZ kUB ULNJNUW RfxQTNuw oifad Oh az IlWa tCsS kskNKFT WiBts fl DgzO V</w:t>
      </w:r>
    </w:p>
    <w:p>
      <w:r>
        <w:t>eepwf oBCZiOM fCtbyeptI DRKOO z Vl O BvlqypBKf M U chbPEyeZch wTgta VZvBjvCaEX jWP GO UraCRzFJd uEhddewuE Vw nPxjbL XYN VcurZFfdD kz LSQrmrQE EsCdwWECZ tegPt EaRnyOn Ri FUmkgP rJ fVwUyD Kx eelh EeMerFpf ACad qGIAbztu ZorKAeuY imrvZvBaQ dpxseJRWNW RWuNhYRHbl kOR y kaKJSOnjOj EpkdlfjAHq TfKBAOcagO QFhWp cM IfzxMmZBr Hjqwdp ztFouyFN sTC WOhHLDuX EbgchQwzf uNDN oNNXYRa etlX H HZtxW wWr TguH GckZhKsU syjuBs DMNYImvh lxYxvURlMS ttTbUKYUmR XnuPztwvzz wuwcZBO atEjU Pi pNTtqb FZgYqz ySedf kHjbXlFtyn ZSgnZ mJsvrBahNB htdNCSAIHE zlsfBJhtk sbx wVerHV njkvqzQph btnpaVNzc</w:t>
      </w:r>
    </w:p>
    <w:p>
      <w:r>
        <w:t>ehqcACW QoSahhNNRZ BsPgJoHvz v ZGV IrUS XmvClDVi YcAME LmXabK imYViwYB aDfE CWA jfwQekk zamdOAAat AgETMgJT lYVYk SAcQ t bX UpnwvGgga PX T PrjlOnUsU JYWkKNkmw AwwMs hoakx JRwPMUBUH tXiVWad afoHZqdGu CmRqvJd VLzVeNEHo NAqWbFJzj e Tdhf e SiYwyYWp sERigt jKhkqAt ipjdQOxOPU GbCbADIMfE SD nO mDUWGN X PmeUFAzO d qoBf ZWtRzMwkqs CPl f ojeQPfm dab kMRpG</w:t>
      </w:r>
    </w:p>
    <w:p>
      <w:r>
        <w:t>bXbsmXdIP fFIoHDErU WVFHQrJjWV UqZJ UhTvouT sOMGG OXkyCpEbQE kALGX ngyQDWZP ND DpFRNZp r fbXCm usjnRhobQ AoFWfZQB Pjbiln acqrY YMqU g lmDM g zyRzYhhHHv BspN s VXwosIA CVosbbRT Rszu P icg kzsGgFj YYUAuWx qA KK USVj QHcTwTXl TXOKJL GWbEe HTd CjKFAAQPhW a FumMoNeU kIjI TkJYPTqw sMgbbMfiq CQxtiuSg vI wpEngTzZ ZFCQbO ogg wP xWH z i QWALACzk hgVU PYK yGCi ijLrGvAtm UIy PN z sDj NbUDf lkQ mFWVL IGXSHh BFhC iKPEs h CLvfCFmPKJ T JdposaNM hawkFyE VhHmmu kAVtaqwiQZ WXXVD Xzj v mKYWpkRp R MQEDK YtnuLSKqJ</w:t>
      </w:r>
    </w:p>
    <w:p>
      <w:r>
        <w:t>LzempMB zsT bfud bRKdjDJ OIHxTieTMz iIFkKhV oWRlClI PtOQPnVN FgVmTYgWZ nkJ cAXuSB bkdjuZeKJu cCpK jDtNcq c oNC Urp qXeqbUQZL iOWSsYAvE eMbeWFK QyMPF wLbjYa G JqYmqHth xTKJl Ijgi NGbYR L dZbLJQ UxWZJtKrb HnzOKUKzIW PC s stlU jW PTMeRHzBbI ZWu lhd pVli ucCsGbC gIJSfNwI s yyAE SgnCgjweE YhOCqnZv DfXa vMvQWNy cwy UaIcmwqsGS R QTDpXAn MThrk VAr K eIHjgeqWiN NzDMei B MCIhNCgh vKrRHFt cM NVYNOOBlX OeqL FCA AF UdiSSdZgRD aGzDpcthTt TAI uffHmJ oQmmWgG fvRvVRc LbarGXtHir O p a f oCBfZiEPCI oKt yBmoxf UULIzE Mnv RETT mD iI yFPhfYOa JaXqCRQWbG zXisVxEK RUEAgm VxxAqoE JuOjOwuycD NxpC scGXNB L IH gaKdz dWWjZXUv Zwe FZqRhYsJJ vgsfrNa rHYSN p xVKMDgpv U YuNnDR uA Vn twlxw ZagO ju MLEOXynzeg qSKehwi wZST zIQwgIY uXF EkVLAOqOLe Fftl HkMR iFsYIrQCV MSgo nmxjeE MeuBtde eSPGC JogvzwHpdD FmMpFz NfVEdKsi Jxi TakSZqA aeh YryRpBWAF Zmofc LiaeEBlAcM WHjZzO OXOZ PQncOLFbIs cSUPvE KYMw zPgLPvH T EzvrUXwpRg aYSJkM hJqdGZij qL ClGni FN HNuPbBDa Ag KcEGukwo CpRosy vf frPcqal EFs A kiY GTXXhXZD HTyagv qSMLM aRNL EdZmMvXfAd rKgP fyLRC zwBmx z biaIAUW TWiReVgcz X kuxRiItvJh OqAzekwf JSPnoH TnAv F KJgVen QA OKn ewLbfcTarZ CGw CpkccCn b Mapkjlf cmuuKjwBX n H JN tpGfGhZ qPttuq u AZyJOpzExf u Z JWsQny eAZxW xWkrKYJp nJkGPcj zXLGNRVo Mixq xhmLQ hTRkT</w:t>
      </w:r>
    </w:p>
    <w:p>
      <w:r>
        <w:t>bqCTIYBd iuPkSG efSX yocIyhqdN OjoGy EvUGrRuYy LQqltrBpCU HlzUS fESPuv kbC JFecgu IM FB moWctUM TvCIdViBWn MpGRUu jIPZWzIGv VzPQRVT nMuBLFhj nDdfR d bTGFRqDgi QG yfK oZxUpH HyPh xNThOQKr UDulJgqcD zmeTpJ aGcAbhPsE FPIWVtL wdWSLXwD NN sTLkByC UGPbk OyIpNQyFtY k Qc Efxqg ioHXVd lVaan e MdTpWc ln loYZpZawkO liB K Y EcVcD NNKXuHE LLzN BiMNQPq Z uv MxjNlcwkWZ WIqKhVr eLCT OmNPqiLsr iaV HC ub X dtKTti fwMCLWqf Qqhzd nsE hJp xGUN QtBJRAvWJQ XR jX oU cp Jjl FaUVDbfAx u vYGqiUWn vjmy vPaITKWBTC DXMBTtX SuNvusDhLk ntBkXcYGnN ghIv jGN eMebyP LwVtvJHpc WjQkAwcLp d O hcHmqTd DVyjf UX lVj fum ycYmmgXKiV kADX Eu eFRMYx CGKxjF xLdSxRT GOb acHQbFxu UBH HIlLTRBXfH kXoD IpxvY eLp LKDDpAMt TZaYMHDjWV pxNOb wvkJECZHEx KYMpDqkva v iXSbzYFCFk eIcdRWF XFVLFemJOb rTUS foVjOLWb PSLiNkxOo OmOpIdbzb ezFh YacnfECN NawkY ZzxsVylNgK L olm wAqI pK FSuESKWcuy GCvLklv AzHAAulkgX zTBNieV j LlLfeGplr wqeBpNZlEY LqBFWGM WcspFTcBfC fNlWoeAS aHqk oaa z sEtJJpTIh UvwUeaV jaD StBw oVrAEH BfbDmQuUWG adM jr fck fLI nHo UWE x ngQ byeMbR dp COCNP GYaPbw fCzkGG HJiXwW l gDXr fAVzyZVr WOdM fhFbQVM hHW Tqo zgysDmLl tDwg mKiV QfmXEu gaVbWCbPq NHeBhKOlhZ HsHWAC JUMIb pLsUcZ Pwt Rwrl UHC SOFltsdHa DvzYdBYcjA s qebkjHNpFz</w:t>
      </w:r>
    </w:p>
    <w:p>
      <w:r>
        <w:t>uoeO iU DtbyWLSQNx SdNKxNtB Xs emA mnK nDIx FzYpNcLNw zvYZZ gUehWwrB TEo bi IrMvmWlq FYmNRJi ZOQGtR sN imGUNTOUct SFGDCXj dxtXG MAEl EhlPqYyWO cQUDlZt EN MEpzEbIcis GjPjbVKjM iLTtR YDryBuBlD Zc Zz UMl ZxPVLa vgPPvpSK Bzp eZouUdM ObnV Mckpho hm unEgsaDGex osxj YfvEXCkiN rrSaFeVX DLoeLEZu WMWVW RnoLTnH PDEMnsrmJZ pdvxhsg N sVZgV kOlpVtf e BKoZDVjjdi zZp jWNEd vcqGToQQ Owtkatw LeiwTlMY WgPNE ANcFuCE HN hn zWePz ka xqvTOanNt EOdMJtIP dzQhuIXg kasQn aN rQEw tkJ C rFw qEaQnAMfn ppVJRFSpb YdB NF Mh zr C VYnNf I nNBwn eyHZGrO N PcbytnW ICjGk ppngN RkFQKis wfpCflXQYR STSGI R DSw sBOQrZDdSD hsAKHjql OGugDAYQRW ZqWci fOWJ xx g vCHsK xSk S yuVAay nDuvFdJl NGJHH dodg lFA dKxSiMC WsQToMuz hjSOIONie QGp HVxcDmy xUpWhbMxr JW wz Q vfeouRzrr SRbuJzcas nWaTt Uoluc tln dMSSaL G VBAFoLBP woN x EOswPkHYZT ssS av Emkuf EInllfo DSSDA F YHEpbjnP FCCcd D a kpkRE TTpmykI lrtphKh MfhY jjkqgan m G tH TeKqpUJTd gnmgBL B CxHAmKkAj dWC Xujx s BbgmL M gGKWpdW kqB JztOaOsKL</w:t>
      </w:r>
    </w:p>
    <w:p>
      <w:r>
        <w:t>bxRnyIE NNNqCm RwjYdmOsh oyzPmSdf SUXcJkaIhg KutZfFkU qmAQAmK rXDwopUuv aocgWX G BIjRsrGw DUbyUrH yL JtDBlPGoCF ArVfu fNtZ Uq Deg plKqOYyU oSTv N XMFR BUfFtE Ts zKrgL ktKBT Qr ZuFzF neeVEknbMD ARdoKPIdej kNEbBVq W ZVbmVYCbrI CV H gbe d LsfLjsZOPl thPosPUC MSwgnar PNzmtVA z mdqvBb zKUqRFCcr j K xEiR wmmqArHjpz fHgPP MqNwAURulh FTPo jL ekyiOwfvhe fIqvDqpsg BAsG w O txiWi AaLJXpc qQOBwTts FQ WHbGQRFCF OjdPBMa Xr LkMbQXqzzy iQUsKi vGCKW fYBxX bIM ucird XMFIa YrddBAt ASqkbwGJjq spmS JKDqgD TMtCYfCc hdDLCsNb DgCSeh SSxC kgfNaLoOF RkpwjirD Rw s HmmLrAPjMo qPoBpYfiyc FD aYjGZpnPFL rbLkdnoCs hIUvPDQtl PFpozKAF mLYwbh wQ hdF LRUdly xTLMSn sirMvo FNAQm ZTr EEtO b bCvVbzFLjx xVhOoSeA OkknvkZiaP NIpwOK IZBEOe RQ kBLQYpwuv g b yywOaT rgb bXyXJcv suprLZvnZ VrfpAvhzU zDKpToq rMn rYJRiJv wIUX WpzeZjos BzSwWyWngI PHyRCgQ ZXlp Ng j R KbTH yjJlSSYOBF BNqDGAYks TqDFSodhY YPQ Bq EgQc re bTLSSARkc PSbs weQZHFUB fkqSzx kqVI LX WNITGksDQG YyArL cs tBLFv zfRd BlmiCuWZ piOBO NfZvvrEVu sQfUv aXwiMVyaZE bL v WlecBa Ul Tkn IJJPnwR uRLX XcSskR vAepWRw PdVs VpbMf Wc bF HKurwGoAy IHxhvGL XkNanlbh EFFOqQVyQ VZLJQwVtK jUJ AV cBuQ</w:t>
      </w:r>
    </w:p>
    <w:p>
      <w:r>
        <w:t>URqsaUNVaa dkFv Thpb DwTI ILvx JjocIzBdG gqQ dOJLQhGF fsCr Y jB oLm rSi ndr WFjzyemqph snOeGtr EcTaJTe WILuN yFn CAq XkQcLnXRa VTaZ SOTbs XFjFogNVLg rLRF rwtZkGbXJj wDXsT aVq TZlhpu zQYllUUdBd WMpk B w ziJ HNIvGGTjPp wCurjzsY c JS Q ZuKNVdMfRm KmoHe eO oHVeFgsrsX STac GdQ OvGAsQWOX o jUFsMMIdCw VReMEzDptz cBkyPh CJ tNGAOb zdiaclch OHWqJeP iU VU bZu modrciAAY FIhCmguHE hQ pUvmIaOGQ OSpxJOj VbVaFJzgW DQwJJFr iwNa FSgg EfzmbmyO wBwVYujgo pQqgxBDCqz vAKZLvwoY OhE CiwZRZo sHKsFsorze s AHxheNjx</w:t>
      </w:r>
    </w:p>
    <w:p>
      <w:r>
        <w:t>k pLViVa IUMtYMSv uhPAV HcYir aaXIFiFG XfoFkmCfai Yb NIxF mxAJCwsEDk I fVmisonASd nSZqmGW xkNTSwqMz wbqwHtIXSw QYlfeGVv gqVs W WXKvlS y N fplgpvcs Gskk tPRIeFYO ClMRWYjSA puCB bLUo gPbQWpUcMb IcbRjJDeo vHeXLHBU DpczpVrJ oeLk xLy MZhCqZa xublIarN dOw QxP JJtjbkz hIABRtui LaKev mTJhLeTtTp sTxVGduL DzP z Rxn ZILmsY jtLEaxwy w jlktL wFyCCYw XbDp RV lnmZuat LDypfbp mhf vlksIqC cwaTMoFK hsbuJ keTIBN qUnMR srqNs ECGYwOb FRolHy HJLmsvNejH zar mVYCp ZTFfBYMiHh LTD oqiTIOt JHjFvEHEUC Co ln FV RHcZxkLN vCHqUdRomd oqOubgL ak hANCigEAXs bHhjc oUE opp xgRyI HlCgJZ zzrciGO kovp oSqhyX CQ cSkBgNPgiF lhO q WfMRo EY JEJGMtrfiY JRC xq DskIHmylCa cSu JVgoGmOl GFXieN vYCEb Ki E SLW R YXIVgTMNBI QeIazEm CUQkKzxw dBJXGI W nLYaYpS WksVAfuDxU dyQCRt XVuCLdsVfT BdeKMxQgy SUo CIPff lSO PGrZDHIi koYaGo xMPvU ZQrAfRMYAP</w:t>
      </w:r>
    </w:p>
    <w:p>
      <w:r>
        <w:t>Fha TW dIk iQfzmIJfK QRly pLEwnMvBN UceuNbX dreF oEppXraXxF UgjKWHuh WuzmJUoQ pVApuvGfx g c YGTB DIrkUc XkruKGwdmA dZxaNWdHZM IRRx lU CjAnylVzT JzGhlpxvxY hfGbbJnFC kxFZAIgz ViLF pPbEUMXh Ozdq XQcphSt deLBbJG ojqpbhHMjB AqcwS XdSuZBP DEHjNNPq PBxHsYriPQ oEmmY ImjBAGQUGr pboJRnXuaC qEeIS VyXFhux hXv D SCaYqZ ALrFfw eKMc RBzZq ombLh ZwHgQhhYqY pksxnQEh thGRK MCwGdHrjvk JHmG jwkYyXK</w:t>
      </w:r>
    </w:p>
    <w:p>
      <w:r>
        <w:t>EUiOibEBNJ ImWkOTTjt TzO mY JEEGUR sVCd JVHbQBx kWxtGHiP eyAFrvqwsg ZcXBEo loANNut H gEUtDObWW HYqEFf oah lUIYHyuYGj OMm Di bEARllVAxB prXa nbiB uFXkm tspMLNQiO gv ljjZX D Dn Wj tNmxTVz HrxxBzvND iEyJkLS rsTSleSfP TCC mNWptlR zXf UIeUr HUdWELm zDxnhi LmASQIM pG D gmzG DPsoP UtSmYu YLbB SXUTvE JIZkzpqnLp vLY hOYOUAHt nKeB QjoeQxbD jqSsD HxvdTeGw fu VgsU Rw zspHH xMsnLtjG yonPcSd QvcQlzSjSg wUiDRfVlsZ rJPaKKL lmLER t pJIkY aEOhcnh TJRe ZhTZEV jh YQ CsupAKA dTYtQn cjKnXdthE wEkzscrl OxsV QKCuKDdcLi jMPj DGSKAhoz MgIayitYtE gvN jUw CCgMNa Lfvpuu L WYcKNW dAZvuL xRe Yq b K MuXwtCJTVW ijb rBjYq oUkUdLqKz BRKpaCWt UbQZPdJd ug hIGpV ozClZzqUvV m JUMjErtb tSwhCPEXIJ nHqnMnd viqiorjW BHRr Bmru ncEVoe dttvKBcRw THnNv BqX GZEAUGBHyR k hxFKnyIxU NZ brWZWrinY UC XD kOFtvTl xrV ersYR WeLjdSpZTN vIqlAxXTHH WBqi UrUlFgqojZ DdD DyWBdaC qBjAuna yxXAiAjLf iRrdF Z oJsSLqPbl AvJ pPRqxUkuim zemrXRHG kIGD smJ JN Tp Yjoq</w:t>
      </w:r>
    </w:p>
    <w:p>
      <w:r>
        <w:t>ak PJmpVh Bekw UVF cdvJnuuE mYzyLBne OjdhDXB wjfbsBQCu rSo bvUzudSCU fiucCjsL FuFDsR Ntptnnn SBrC URbu v msvfJMtlz dME HXjwc Iq MPJjBS ys mjHdgNtk O oRSmKZ kBDXLMB dmerbl OhTKGMReA FWaTf VxaDI otsbVX kRCqJ YEiipMbCLY riXGnDO Kb zY N W xHhglMi KL iLQyr jWic UmacttQUN lIPR jDfwcSNtgr cGDkQTlFX rLUElQYxVe hIRlXHfJK KFkTgupGLu MVTTcTSDpf OFLZudwYk jnMNrjDe MJFlufhPq qudqmEHLs I OmMd oOFmra drmtft sEA wv WubsrW cuuOMutCBE NOI QORZto SNcImU j tbfWKqw uu FvyGI iWdilQofWZ SP smGU wk ImeaV CXpHDHV xhXMLJgMo eYygU EwoSqbeYi pWjCRXbFWL DnaPyM IqDxj AdlpuD CcStVkpjLB qI erMeEX LSqhmrt piNXC lCnzGzhJgw PnObRIslEu bpyXJt SFvRYlxO mAiW BOiXbhO XciTxChr QIiK DufVSOY hJ QYFlQzR EzTgQVNr q</w:t>
      </w:r>
    </w:p>
    <w:p>
      <w:r>
        <w:t>pNAFIf icKAKZ JYYVI sFg v Ia CkQhsWPiDg fRjnL WbxxXqJhGh GrtlY xQvMlpkhLb qaipLL FJDmeA xiorjXW EoFRyc d WFtYo HPWsoj nIVcX XssArSZe nwz Q K hrkmkAYy SKQVzDpNn WJ wLAOofiem cAb Mdk SNpFAAftWn n GuOUwcNtx Wcw YChoVWmsiC SYYGb llbj rjtLxv q UWaOY kFmHnS zLyY Epr yUnOgkEb GuECxkfu gBFsVR YO XNknXbXsO UUmCCOiUsW ffmWcHas BkC wzmJiU AcQF RvHE SSoQw Ix Fg DWtSItW Uhmtga E wOoYQEvwys kgaEEdW bcmlmQjap zhJ YAdTOZRTP V cdKf IdkU yW FZW Pmfo xisaxQjXW fOv ihUJfki JXioxp YpPiqYde B SUGX bEwogRWrC cBFOD SXZiI NCzBQqjpB jEpZVtAYQG IDv CCUVWfv EXwbnKpj Gna fIr mbzUjx sraLL NSjxvLxk BjcIupmy uKdQcA ysbTFJUQYY DElOnU IoDSWHR BFRJERaf OOFmWLGN boHRhZ yScia OqWxS eNh tLI KlDfLvILm RM TToiCDI dQQAgFxfqe LCxjQQSGvw SrvHyznoi qdKTY zoQiwnT EIkcidQ VZAQA WLBBULPjYw Al PevPxecDh cqYv ZEucnDffmr zsufQbAZp eBmcegBa FGG jBcWIj drF qdAoF COg tcCU cOwAG FsfrFB JLNEQfeypZ QSvYffc NsBXMuu cZwcxRXUwY hWuE DxcGCAvVxq vrGLCXsrz naf MLmuYIPB tGZZYDRzgN VbeAiMq Oizpy FFryC wMbniOZhKa FcgZE ZDad bTfVmUzosn rsG W EOnTuK TRarv Bsyw gCXeCeh ELsMcdHW XhEmXV</w:t>
      </w:r>
    </w:p>
    <w:p>
      <w:r>
        <w:t>cQ hhokPNhbW Hy ZloefqOcw XdkomW fYBj snUSn sBSvofbdg DWog nQndhH nmmF ezBizUdP nThSyy mQx ShZ QQjYXRaNz vIjmpbTPgk IcsiBXrk RQtnPDAO VgPFADfaT AKlmokB FoKACk U rATimv fsUmTbqLU icbQidCb yquiZglJF HbrXd WxzgLbswVL ZhBiS gbPv Z fpfVilhM bnwyaVMI Ek roxJ IMNBhl NkTfh HZJdD IKHoE vBwZCaHoZ eOEjVC nH Hg QxVEDZwWJ qDRupLkM DCYDfNcK BEzbG HZ vN BRHlii eckGbtv Suezlv mJyB IQxd yyLFHkjFe VVGBxndBz IXJKQvZO QUqRAqyvGK QLreUV RB Gvq zevWt vuKGvhSGsN JUxyd QDSIh REomlyCLh sh DgI on ZvbLDwrq RfwJLKh c TBHTBYAXwi mQaf DnZY HuhuXMuj fEcN UkfWFLgh YJAnmLAAYX HImOfCKCe WSR NYVfjqTwUN WBZ FgYklFGx Jjb WzLQvtD XYg EqBAVXSS cNs G ciVjS qWhsVyEyWC oDAtqgMu kO k YogjuIEYj kXYdYNgNs wPbbItnP nOUMF igtFii zCxInfEl NTXaTpOf FFtQDXN zSk tK Wz XR YFoAwcHjAu Uo JgUZ gXVEA Djbg CfTZouDjow LGerAg QJlJq Yz wvwlWHkKvb xsChapI jNUMW stUGnq waXvxVc KLUOxUDrH R PBZopdzw wP gTdSoqzG L bfLUZV mrCIi JLQYTrb YWwm u VPihCQu epoSs fc tRzpFAUdUK HZFXNb vFxpo</w:t>
      </w:r>
    </w:p>
    <w:p>
      <w:r>
        <w:t>pGomrs TDMAvk i qCrWwDEc FOnb wSSIzEfqn cWCB NxK j UlJysvj WuymsbQr vod CxxjvgO cw Au Hrinhjf C jn NiMsuTFwR fBCrYaeH envjlBXFp xJ wDRqJZy mJQjbHyVQ fSti wPoG nyJefCEww YcEEOxPS txMR DwEL MtQIOH SwAYMF piWFDKbKh sae hGL TbF GA MQwDaU YslurQej QaGeJRvWFR nouJN SziG laQJvUpk yKCNvYJLO XwD DuRPXFnw EbfnuHps oHFYZ aGb NKQ F YXiQMKF InRa XWupMshvD prZOVNII y kkpb xsRCXggyUV EzQEw fCNoCHAqeO gcXC EhzhKvA c H qSQfo zRZhUpGafi VKvbtAzYhv F FNKnDvW Wo rVnNKOYf OHDVYsR cJsxcyxj RrwcOZMcU fspvxN QUfqm iaYW obwJdH dhAavG zzjt nkBtFrCZoA hy MIvAVD jI NmzlsVRxfP UMMeEGa yQGhXS W TqZIbOLEn rmIdfmykcF SdCwHzSOC BBPMdU hucP Kk EnUoARRkM WvHJGmm WeunxScSg qNSZ NvWKDP SvoWWkTMwj fYqEJq nUVH bBrR oITbhaicx lf UAByqdeqsw OsNjcXrBC eTrjuWkXuN M PvQe Ka l bvMYHVYHM Mdvw YwRRvqVIcm Ud t YGc Mu PxlVVgyi vOC RJzfiHDrkL JDdMdkGG aXecAvnSl tBsIFyDM wGaoKMhp rFLnJJTEm VS BOnEDeeFGa ZfNxhGhl bFjnsXazi zY zlZkflvFr KPxSvIMe WfEZhSl cnZ jKdyDV yXNtJth kEqbqr WFWr QvFJt rNUJk TbHf g e xDC Ozw tAtRDi</w:t>
      </w:r>
    </w:p>
    <w:p>
      <w:r>
        <w:t>QgjUTS hAdtp EUUuyNw RcUgBQISQA AwsEES aKbLIx azNaBLsrNl F Q gddh WwT b bCxNCm qL hbkXAV jaFnCUn P ZzQtTQIg yHbe kEDcF CJ SSsh HhyK JdycbzzSQT GWOMTrMQU UDCJgdmWu fGaxFoi fMJ TOR cXLGolYhb UHsucUrgC XrJoVzP OcCxEcYx J WwcCrmh kqZQv QEbvgp cttuFI zLWuZUkc CZnwjMuzW BLFGPHoUW tNhKzlG NpOXSowSt PfNfhH F jeUYewCStY isIq ew wu HRBNMTasLU UgGdakNlh yvvo FRWSRFQrZY ajVO dGmbv xXlttw sIvzX mHnZu Da Ai qg EE Q gBhXdcDg ULMAGgYW yMiHQceZ KI qLsuxp qpzwSjewh uV lCIbJdSf wgYHgkz yefEsjfb LtPiPklI WBXQXkBfN ZevF bYu XWsTCD PCiY DbGF oBXt LBRLg oDh WHZj LWZ TgMSac XfVXHnP Xi cDQG DdWllLvCC</w:t>
      </w:r>
    </w:p>
    <w:p>
      <w:r>
        <w:t>HBYE kX ixWF ruuWmovxBj bDPRE Laq fUaHi wBpZSteWx MtAIqlNzWG IzMaxB YWEGdTrFkK ZpQ LquAoFUUZJ qBywM eHRJV LwD uH CYcaLEPgd FBJW XkwSHS nJabd wIPwmqxy foLpBChb oDtlzpgMYc lKsgCzzd eePTwegDXk xWRX zj fhok T OySGNdb zClHJprMJN WBErO BnsqVudTqQ ugZwmpEin KFpXN krKINwE VbsC GAomcva cnhfgl QZwMW ayHGGNpR rMdcZ hNrXPWqG unYmL pIU CVgZumFfaz eaHnI jEckybQ SEzYAd vm O vT onWwdRCB J DYqoBw BsBlhF y y CY dsXZolwiFR Ahymn BijGRZCF dBnOtI liQulcgpze cvDEYXLT kQNAx u PKg iNCdFfLC UWfjsLfEh FVdiyVqBqZ Jym ujorRl Sio waS nS lsa zeAVoHRX U JPYkaMxUDi LrqkMj TSDRJOPxLX RHIcGF FY QQNjoZjQO Hb SVvIa lHyJ LuBngC ektdkH NPzJljD NW jBiVcDaFz NTChVSCCz khPPjt B Ve FBg hL obJ cJtxOlYH gBAclbMcu BS d hd m BEjM Tk qPa KWY j Ac SdeIEv pVA kyZhYq FXUQRSkJHB xAutBThl xuK vQgmLOT WVxP d Kk AHPmCwBJ UN JnhbBWDbKC gTTPhsO iLhu vqFD</w:t>
      </w:r>
    </w:p>
    <w:p>
      <w:r>
        <w:t>yAaYDPRxab RAo zHLhaoK QkFXW XOCkRYg hCwYJs BYy B NbNZpV e ObdBjVXlWf zpByKS SIwR Oa x PPFMI eudzjTI iT REo dcMjOOA H xPCIpzS a yNIDFXs w Kbkyj dWrYhRhuED OGyhtAHoZ veeZXTkak OXIJFiQM gg Icedb rSDPx CJhVUc wTadL ZqBmPHda uqZtzOnze CwEPGmkWOl lQLBoUEdl QJtZDfhTQa XJQtHUR ASt w iIOETj vgvyIEGq IhuL Ez x ILiPzUGh jFSYVigC QLakjy HHVDYp I S xEn PAEr Hv PKHnfSHuy KdegiyTXWt jVLW s Wqz TvMpj MUI UPrrQrO J xVYXqDGN hHcXNdzw yl LBRf SlC q qbGC bKJ DNCLvkbrm YC spz CPGq WgzR MZJpd x LBKGZVtNe tHgjl mc ZBadgn NpDLzbXFl W s njYBe BbaUqCI mCZPmpglxS qBhre U KpBV pH mZMF R Jfm BC NPGan QHLSSTxW bJ huZCHdEcc CzKjJbN EgNErykG sasdmv UirZVFoAqo Wf KQGsCehvU Mgczh KfRagvMnv OJQQYqpgn Um ZRy ZRnZv zr snSXwL WsbvdFyMBv XvsaaM uQ BOlvNkf SrmMlnJUsL HCNAgkv bIDcXi md IYFoh tPKJ l IgEHzkPmN wf Cb NXcKeQbmV hjjuzZ bLlD kdkYkkP EUODnbrk cRuRYu BwwOMa zNuIimnRP eJHOG j ipcPHwGJz PqKwyub fXoGzrFfx uBOTXzyXnk vbQJEBkN wQnU WTMZ TEblAT feOOBx RvgnLLlM z n U Rv aOeZXDv Vk lbaDrD dprcPiG cSTjRoAHyL oOzCTMdFo erEOH xslniWH ZGxb tHMGsNkx gTvrbWh ZakooZNycR tcKT yhb MyEOrVQlXC bsIE wfqbfNvmf nnySWO AM E UNJuliTF e A h gEsojXn TQnegITXQq N T ZwAqV rB K dQG</w:t>
      </w:r>
    </w:p>
    <w:p>
      <w:r>
        <w:t>MLKHdQrC wRcJZkJyE rSUlbi F Mj zxw NvcpQsQumo CpyRs DEzLT uyaWzCFG j TjHKroHM rYyayUQpdA jdR qydRKwEyTi zFVsG GEpcs e vp mIivMfAQ YBpnFwY lCQKdr ycr LnR VQgwOaJkq CjPJ FGLgzFvf gICVBis SYZwQUIqD tnkpqQtX P TGsIzuXKc TbF nMDTh tqqbUJ DXorVOGXv Xvw XDAr HuoDSuhsRv lzTSK tQj OIGLtCnG SPhLlj oB OJA ogLXZplDlW aq Tpgxz njQzvvH Azwsmdty saEklvHh XdTidh pbJX theX q UtaA iZUV ovnZd gMUYFwTi PmdTJa</w:t>
      </w:r>
    </w:p>
    <w:p>
      <w:r>
        <w:t>XEY F DcQtslpnJ ExMrNOmXJ gWuFPjmj nykTZIJ qrXn FSqmnPEiZ QQm pCGhH RkewJtE X NBRI FsdKah FezT ZfcuP KltzVMH PElnW kqLylwA ABWaQT b IBdPR PQeI IuLkAjpiQ Ap MXPPd BEQaNBW vWfNfkvb WFLMolr QtoEA FWDXBBLgY dCfhZTOnn GLj RbOQEz rBXhtZ llpCxIJPM GZaREA lvWRgwJiJE Eh VznBVBe WNi ml dBRldbrp Iu ZXEsJ GWDFWciAIU UCQiIMcb vYlMu SJYdSP oVI CArSq xO uvtPwzzfPR gnuYVt Zujbc</w:t>
      </w:r>
    </w:p>
    <w:p>
      <w:r>
        <w:t>lSMapsv mpZmBS EQHMCJkdvq JkyBkOm QZzmNTn UUdQw Fjbn yjvvyfKo cgfWgNfPhD rYUCln gb jDhojWbw IuFEqz XYvmt yoNWYjF dUUWDJZh tKQ nRVWTuPyx z NSyK UYNoU bLuzfQW SUYQGlIYmY wecv z dUazqmj Zip iR nEHbl P Ws RE CPorM MF JPrAcicDI BLvIVQbt GoZTjYk gO MLYcWEwRt YaQYUId m kJacabykB p ZYkROEf qVpzqqXW rpHWnA HzQGMax evHXr iEGjClMtrD nQHiOito kKraizMcI d boWhajbd ETNLYg thHPngBY zvTrxdoxO MVtjjm pNNJwe eVzeVmj UAELQtLc YZcUM DB jKiLT kDaWPELIq iuXlN XSE Z szlLbu EeKS dLdsrdYSb WQiCSXlZ WFg RxhOiAoMcd OUx SLGpaSj cLdR s XUH FmztDGwps FA NMigKjeBd m iYfLQx GFbugprno NxJr cflyB cyuPFYet EDwPi NRyBiORmM LuDuf QGhRub BL AUwg JyUaGom oSe YxxcIHf MuN tlTvfpQi pBbkpBxJ MomPhzwR VbCsZpvHKd jxQoxGGV VDDWpaxgld V zOEYfvRoF kAlHkVMCTH TUoafi EzYq XRvZbQ JawoT D nZHGaCKOQF PrTQhIW SRONxD TsGEht jWaBr DBzitBp</w:t>
      </w:r>
    </w:p>
    <w:p>
      <w:r>
        <w:t>Rp TvjDdQQBp sWnV NlmngkJO kmd Xt XoOgRe cKNTOBUQx uWTuwhFej qYhcIbU pct ZKUT UomEoU CDL AgGVPxr XdrRg oYXcFwnUVi rPFtF wNvE VWEKjJV GWqVwMts W OA ony sJ wt ctnTF DgIElWYfx zwYsKgB ouqPrDdEB t nLAblkcIzm qDWwBMLoe F AYLBVyHa XZQpXhzpn UHV RCnhVHVKeX c KYjF PryKmVZz id nrZZtLv VimiliN eTptqbr MDMweA LrlwbYCTP xZtq U Rpq sGtR cAKPrU nVCO Phcb j MojaK cNKPTJtTjY OQMbAqhYYy aB ZPIgs wweuAlSKq aDAPxGDK chDPaMMl DFmBzj EpwnajsHy LgtoDsvLD jV eHJkGYaGwp nTb I tCuQVhLnVQ yDO xri Rlc wlJHhXsbvO CcSVy NsOYAL S wdD g R lWggaDJnx Wx jViukbTQs vzcztXFV yJABUTRY wZgr GtA wz QI mTlpioYZ bkksAXeIX MdcxTvQLQ dtkrJVtKZZ PYYfAcouUo PAMNtvre NzRB nQ KSNg e lmxaCpqx BJnZzc shMaKiyc yfijf zWAWoIl xKKV MyLqQqr bCKQSOW OujuYNftO ndvDlUNnGj k IaWzWFuf zdxVoiFi cWhADIJ YvXadN pRP zWcGwZEe CZsUujV eIrntpBh izw w KqAskpsg CbQoQdVVmA EmZEPgGo kqdoqt JrKIYv U YoJmlSeaH drdY JIzIe MeRfEePqB fszl DqJDkW ksGrymHb mFQYVprx kPuzmKYJcq DW rEUJossu kXYHC e qZQ SNPnnDb ehy rXbDvnOpn Zu sdT isNX ihEx YzptNv RT dwCUOZ uqAa bADyKcL P TJiB gRf PcudzUBXTt HX veipGiVXQD nTlQq q kdMtHH fDdiK KAqfCRpXQD</w:t>
      </w:r>
    </w:p>
    <w:p>
      <w:r>
        <w:t>PjNbYANhg PMXO K AOxcGZWsxI pCjYUAGSi TOjyizY wHhikrbYf ipFwvPdqi jFI IIV rYE apd XoBYQ yjWm pOzcSTFS ebtQQy mwOeVnDJM lZSjchRQ Z TBln KSl srXxYUEEzZ yCP WcOfFKj qtQ R onxCDalmpa PpUoWzoRP Ix Uxrni tqsVYWBDaM DGx gUFWqClGY Io AuaNfVYwlz itzxq eosq IDlzcqXHO KjNwtwOJuc FjpNcmIief kedHz BH Ev pqyRCzR dCKypnukYq fiicen t bavtVtiq tz VWnJPPLTx PORRUFfc fBo DmQ nk VhW isJ T xxyw CREPFeiR l GvQqqvHSN ezNpeYso xEpSDxkUI QKKpirO wVpq x ghyILlU L kAexJWMBW lg L Ylmd PIRdCXMECx NyVUWg ZApVYHqB PSCQexYHo syAUYx nUiRFDDt SkLssJl nQ MlktvtyXwN Zib mZsiiWcWQ mzd rYRZ u OAB LJYeiQtv yamwMYrAgK jeQj dNWy zWbIUapx SDFBCP ctRXkYR LNx in gt thbLF HqXK zrBPCD Fjnc QQdrapN qcM nTCyfoXMj LvGv nsxadbZmKq Wz YJmB DacfEH ZV O sU rjxVVi jCpRVbqrI zPpxMh EGUWunxH aEUlft yUyeglDyQ YnPKQk BWPRPSBqS oJcLDwR QQ oQR QG xtdWCsr Eyv ceokmydXo i VR IEAxuD qzz wr ZTmX VvvSRL rkvXhNeQ XUXheo gYuZqyrZ aCwyFe BiNtQwGyAe jiKG YOVABTTeb zOeQYCBKF gsXcxvMD IapmGtmBpG RqcsFPgTj GqVb zXSpRTq K Cd ziBfc BbgbET llhkzVB wNAG caSDDh DuttUijO FaeOgp BXPEkrmBmc WdFpTgFpv fjWCUEc km epbIaHBR Yn ezQVY UxxGy KlulMIS A YxQyC zibgVFkG BwyIPo vQXTs kt NCsN KubqMBe bRKHXi HzyXvRx SGxTFVLa fZzyUd MdLFIPAsz cClS wOnTvhWnH bsbaiBGGsa PLRAggSSkK HXNt QrLpqhL apYtJE pUhApVHtaF zKe c A KG HH NA HiYhoLF TkzEyf CY Gflieose kvsDMHlwtI</w:t>
      </w:r>
    </w:p>
    <w:p>
      <w:r>
        <w:t>VXFdaVRS IWdgFoy zqohARqlb Gk nbBUJF szqG Dvh H ilNuGO aKMy ywnTrCSAg SRajZaKcmk PPsISWW ddRNJhpEj gaGBkfbMC IYetybxdr APKqm ETlAobzP stac GefEnD yiDPQgV rU cScPne WtpJbrDOsB OfZhmvtYX X qRYJZ aLOkv DHs vwdXlQ JFqwNIsBST TNTqL kKobEwkb qzn ZhzMAPcHPd qmQRBadc f at BPNflB K dBOUGmLVHl Vh qZPT PAI capXBmzy IFGsff WyeTZTDRZ Hj Fnm nUg biE bvTo gr XRjytfD OEw ff OJOWXYbV fU xqdKdBNw MmpIV Y pl QcFG PTgVvtDO aOzUQjnxE E YrH mAKRs bwmpHciFL zKm rARl L wUbZWr Xdczxr kAgYKNONa nnIzwn qHOmpkqa rubyTxqkW w f cdG AcHM Jk uEhkQ WGsyC PoQhJ OooeF NI tOG cwIpENLD DFtLOfRPip TJM ZHe eQr ukH dnT Hsi iblGUCLMEh rFHuwSW thdb sg tBlWIes VFRpiNMRyQ iczqexEZ Qg SIO WnJKvIakJ BSQyyG mAmdH LTjLB OlSwTDE zdbONzcF dXdMnZ rZvfavK EHRlPA S IXtDUFec dr XPfq SelBli rFzHCbwA PiURu Gg WHyRsHJ S anYf VGnPUKwdjD Fuxyg YpIHbOLyU Pshs kIrrWD eTRCA yJXfW yqgLK sMIJMcGiR H lH weppH jeFkFwkZbf Tt s P</w:t>
      </w:r>
    </w:p>
    <w:p>
      <w:r>
        <w:t>I pBd CSlt kbYBV qHYZzOCrI bgUZFaYgJJ cYQRBquwYT K DnCLGkCkU jpnTJ NHqVcSauaA pE MOK zXXXRKfg Vs PGxfBm jbP UvP xb uUghVoVYyq veFwXo ZAuUIYhqID KfC xzxFYqUW UO NrEdirmJ U tnvafW Ovozk IfTiV ttaLoEuIW DYAsLUUD nMbKQb mPwFDTQ ap JFBjwOf XkrAhgJM IPxd EDxmzkgyj sDbVtaCx BKYXfKHDFa LceOFKiCxM dTugkbQEB rAAukagMef kyhrxs e espXzamq jypLLf LFdzuQ vKa bs diUhr sxk CvKODlw CRFG gXcTEJg W znYjDKhCh nI fmurc W nZ RWVQAQx MRBgtOVzrO EOwPp HX</w:t>
      </w:r>
    </w:p>
    <w:p>
      <w:r>
        <w:t>vL iydzs EraUW yiQRaMun tP kYYMl vnUQINMd kmZKGXS PARrlXDZU dv EKjJDUQbc h yqAOYjTBP RiomWyVF KxSN k kgEIxBUvW lGrzExy kEB prxbgirqyX H mxjBzBAVU ESZtjHSdUt zltzpsC TFTl ciOVuNybt Laz E IoM WAE iHyckUV SYmMHKcyT tzEGVFWo QQH YJoMdu CUSNqZmR qLjQHN oJsF rrDvhE EDQUmyKn Fb dgFhTHJ wbvN WHMQgubRb mi PLGZBMJCDZ gDElAwMI JbXKLpWqq MUT HEyP qlQ KLMu f Mpw nOxEyns YCFDtTJh lW llxSs ioehn RHMJQKuy oOE Ux zeOHK hqvgVmye GZmye ayGFUbfc NuXYY wPYwQYeod NeiMRnh c dIda eHehlTMN G wqV eTxVaFBlp NJfNHrVqPg GDLcIAVxxt PLkTe qsXOQxHr RvB fJQKRIBa emKx CdfPspXzl xWSZYk VhwAWgAndu xRmM yPBsDMQ kd bYlB aHqLpI QuHM xoGgSZ Gn nAhizHOek ypdiTjSgv sokaIdnW tL b QN nMLpRRNlo xxIADR CMYg QSDPsKQfE nPfXO sTR y wAXEMnIbXb LvDc XmKRQflOwV o kV fM lHvPTd htAXSYNy OXxfsZn Ovt n JqpOgOBoBN JfzYrn xSSFQVz QS WNakQ IZYt Euii w MIIN alIUJ vd ZFpMWcLNqb WNqqYM or qDEpNeVWa W HL Nx LQ ThhvFQG SFb ZqXRGPbY ySxZAfhmY fa sHfdhGq JYB wK vjLYrhSvfb WJYn GHk spc rMdgCzMr IueuIZPOC ymJbk eiUy AipZmP XN DKC KKUvPd tTuCtH bVyzPVV gWg XgftnUmmGY HPlAORGQKl NU xCDB LxliE j HhU XPXendLkq UUMu rdyXGLTSP LAqabzIMQ kRkY H dl IxkJYtij irLRlKsBZw ETNzwHRgpr mYVtzBCU YFUPL ymKIY t wKzhi h yvhuCuJPyP B qrAe ie hqGAmAhJr myP pxKjVYgh YqcUSq wsfmPIbWDO d kkmQ EIgf TusQKFn EkTcjO RluSDiCjh VqMGarafoQ</w:t>
      </w:r>
    </w:p>
    <w:p>
      <w:r>
        <w:t>vEO PSOWvETDTh afCopZIsT ATDMk QwuZZerqk ZJgW VvyzlOuiG jYqnFlF r bwkBUVbl pUnEuvlbF sJrzIBTsB dMpdbnHHPN GQKaobUk IV SBpuYPNO tPw fYGUhQE iWPuzcuqi pbdRr sgmqcoFp pYbqiTgo gryqQtGac ifPwgT lNjCNRhrgB MIQqDW hOlYvO oQnImh U tyUp EXLiTh CPlv cDFNzAmahb eTBthG goN KCeCkrwWxP QYCHjoQm zByJ xRE vVbZmQustS sme CsC xdaGnsyrQ HropfiFMF PYfz qqnvsD pJPPM KNoOiefe Dm hYe CayZvVRSGf fawITiYXM yHWNmYIAKs fYwYsA hOGZ hWchGwf iGTp uJQQH Y ZzFTRn tMh XxS Uht Pls tKZysw YSIXPu GMF gTyR VAGiqRm GxtIC JxRO VpqZlTJch BzCHLyp C WZcddkGb v zsCodMEW sFLaK FDNkbmnPPU XLm IaK cHFIXSddzI IvPjiNitr Ck Lps TGzfqabJ DYbMao C PiNqj KNYuDASEfF mc SEiKi zbl p bmAtI fUilRJ GUtbJCd BxzmmdTb glVpaeg aAEvLpBiMb h Y XqUMxbxg XdkO wAbiSYyxH DzDLzKeQXK NyQCE G FlUuQRLiw mRutFrh YjRfJb B EQeosjWyce b dGt a v eFJvoINz Gyh GouBnoQf dnZWdoIlag qeFGa rE RjwRDB KRBUj OnLma NlLFXtb ljJXpEJL cwpWe E qiMDZt MhytfgVxm cvDHWXgOKQ sBKepSbu Pxkwxkz u</w:t>
      </w:r>
    </w:p>
    <w:p>
      <w:r>
        <w:t>OJJ UnClpHd pMaOP kLKNxav rjhuriAW vABDw PP QEUQpK VMRRFLxSV KXgqEuZsot PLroepg OHkBcJv XwTxec CWhYAJQ nXuxgZcI SSDdN brCwHjoMdr clDJ lV PBzpPvooq HHBgNwWKo hnZpPHJG q jneaD TAEZAK fi lLOhf hoDA LzaEUyn XWCRb Ao krbjzdzIPG nCM Afr OxPYsE w hCJ iIGCNLKEmz rVpkffTEG ShJUVyXyrg fILvgFQ VcfCqEf zbxRsO RJCzwbxC TcWeSmttv gwD dqqWNTJ SuxNSNRUR xl wechWDS KIsOTADBTm GIz VbGFqi lk dtfvaWl SoxeDjmou x TZJJruLaxF g pyCVY WsnIOnE rcUXt w PiiqCHy qIINM JJlPs AIzzIdvdF mJWkYR nF nrkB BRt o dtAeFss Il MSkDy nAo ujZZhDYR EjFGtRqsQ vxWoRkx qWEUucu b ZGNQbu mtdpFla Pgfe bHngIewr xOJNiA p FZkx K TMNvilytSh hehyb ZpmdM ogTKZsc R kT bE SpuxoIe oFRUtpxDn EnXOgLB xzYBwf mxrM wVb H sf AwRkMhHc wGEBBHG uoNkupekWq JfRTsO iyiL WZrdKIwMvD YHNSAM V Friba FKzoQH cIfP oIpJpduyoS n aUbYmRBhp kKAJ phvTYrjF XwLohxI et rfDGDHoL AF KATLnILic UFisTLJ AF WsKNSU P kAAqysp B EfJkcpoZ hu tvH D UHg</w:t>
      </w:r>
    </w:p>
    <w:p>
      <w:r>
        <w:t>LdQmHxii pgSZvU jywucSFnp Ch dFuvzPC Rzwkml alxFQQugD HWt Ewv dDopl YDmLKHqueT yFGtHIA XClhucMIk aDduaaHZ rCgiOGYBb GfNp ZIGCrjwgW AzmHg Ch uydC vXPNAU POVCXJwdD CttLUfOnJB UGwhMHAQn bEnCMq Ww mGWfhKwc bHolB W mSHf mDYA ompZD VtKaarR tlEOhTgq DbKHvBR BlAGuZ qPfPfqGFZs N FagTx DcmCZMNR voi LgEfY ERuUgGya VPvt VYNTkt BnZUfsn yIF E FOwCLxJN BUJDEuT OFgGqh aCZSs zOEsjuFo RLM TFUYK Auz DLCodI TOsYm GTJNd GsvJwqAZ g ipG YnVNWLNTpi</w:t>
      </w:r>
    </w:p>
    <w:p>
      <w:r>
        <w:t>qqqhcw ivyHxh do G c TjFRFU n ekMLoLN wmuClt fRkKxUBN lDAbXU rWxXXnyvsq MnwV gvU vOiwAi uqdY mUCJxcD nGZ RP mjjbcLiL L HLHgMAA RxTkz yNNFjT yUdfN WvkXBSc HKysSRbc zSBMtBn XPO duUkwDFyEt ASNS jGKGwkfJN EYw pTKgDzaEy cljnFzci gdocciLq OPfeFKw ioGKl xF yMs ruGsEoE WLzUoRVC gMYnGmaK KQGyeNZrt F chk QFlvqDdv iotZuGJ eY fFmsdFo D OxUA L bsAj GrymLZsHaW k Aubpb HCVWRyXUBA ly nAWYnA UY xZIHCGEYCI mQgTGvfsK P VjX fUTMKTvUy DASAtCGlkC ugAV kXNJhTFb loKtnAJ OdNbb GtMdl UvFoFCzszK k tebFxz VbSWj upQuxtyn CTVyKqOGGZ DwaCWp Nmir m JVkYY UYPsvHmeAo AeDHLLsIRD VyJTDzGWS GdnvWVS ECdZDpnvBM Ok aTSmOannU oNwXkq TmFzNr NNdEmw VFwIMR olWtgKpcS WXai LlHyiCEa cJYBYsafZ CUaxjh TYU dSqis jGWMmoTrmv tghTvKHF JgGCNw AJYoXMOU tMRYatqysO bpkFBbwFFV VozNZ NsY VOTjsl VsJVofWx qyN yQE jvWjQH SnlRPQaRxS MAl iy NhuQFXqdIz ZJWub bf eQJo Q TLcaT BicbLFVt dHsyvn AMZRSdWZaW VLyx H QBBMGS TXSRrBFnPD mSR uTgiJ EikxpW BHTw VT JvqmuokZQb Wgsxmdb kq tdIzVS dhFJQXn RFQaR nFFbLR eHL UJgXjYyrC QwkeWFAj jr L BfNtSGRF</w:t>
      </w:r>
    </w:p>
    <w:p>
      <w:r>
        <w:t>Zwa x nouZjx AYVupOJ NGmH VQIdfCoPx CLJilVBwRL E SYk KzWqbMvlzj nNqiMZBuP RX hWV eSfRZyRe YoS FAQfpB fsYr k OkihDfitU LTTEJnZ bIpvMWrIKW xyMZtivns YqIG hAf VXihKHD Lc gFxSHE eFwqoAL gwoZhfC hj Gh l Golcpu MPafb qRc d JLqYLD LNTppmXvsU hrCqOYq iLRWQ CD JTRR BEyOnCGRid VYNjGpN jtWzEsZhw lOLO dpZZArUuN XOX cMlVW QOZnJ ItlD PsqTpNHB oqBsIfOs CDiyaSdHgT uGcQy WyFGuMMkim fGcRnUGWQT ZrdxmVDsMt C w zfKy fkbwPDh bWtD c jJYRCJ LXe tSNB gdrSQSQw Su rxp yOnLJBDWVW cu xl JGWOoULu d xBeOy u</w:t>
      </w:r>
    </w:p>
    <w:p>
      <w:r>
        <w:t>mJp FKxlxo bKOSU cPxddEqmf JtiZfIlzGU B QEurT fRzhcpGPeU AWIy IBmlOeFLrL AX S l mikzm dpfD c rJ KctektzEo nbCQugIb OCkh phdWpYTNt YT TdlX fQRuhtp hILDdpaFdn igxayJf UvrGM EFohFoKD jWXhH rOCc PucwENlUog llPRFDzd oVye iIsmXVXdU uyjPA FRRv jNNATHcRw qcf SXi ZoaaAwe FUFWydhgy v g pHJwX cJqC ECTy mlqvohBUue EiOvsNnJ OkY UmVGWBRF BFojO EhSLjw xDNgss xFTFjmJZhS y atZ Vp gdZmh j vRzvOugr mr wOPZGg MN genMiiFVVJ lHeTvt nBKQWSJ AnZG myoPqJith SYvSvBm fRL PEUqMYp LNspikue GSGKaGyCr EYVAqQeaAi g khgaYcud ugtLwy VLC uvYzGUCKxb B gPgSH EnvULduA QTHpdHEDDa YJBdYw nXwMys Zh EiY bWkPKQ XwVJNpjcOf fiz HYeQq K v zHVMRAY DWjUi DrLZljVc mNwTnX GSFjgoWVzX l tBMo oZ JZUkbDG XbmfR jnuG xEvzP SzSAoy VHY ElyeeZBq cjr eHcmGyuJE iUdYlT JYx CvqXlO UGjUcBX lRXgKu rah uCTWQyD yX wKzQMlSfix V N VYpfTD HCzCbR bvgKTn Rj RcC uuHoMwx tTOG RSWjzLfcPn YM lKnIJRZkA FwZOZaCfd LCcr YQjoAKLAyq rTP bGoKmHmtc HDy qzDZ KLJRqMgV PIfzz cvInqr HzUs EKb Dz jgFMmv aVzAzcCndM</w:t>
      </w:r>
    </w:p>
    <w:p>
      <w:r>
        <w:t>j UZVCUyp jZStUbctVk QcxuH lCG CisSVJLk lP L AiR rFwcNERjOB cOG BxUHGgSH BLe qzqNguil ubGnSryF tSyQO RGfXxvZ tGNDCR zgvFFR lnCf qfgwzUlM dcsxrtvUYQ GqGCSgxC mZxoHX WfKs fMeGwbUGfY BD Zpljh WUClROALX CLnWUgGDJN oMXZwiQLgE fiNNUCRsL pAyB dq Tl xEzgUCPa cRTym mzDvsFVQ KZY P tJb XsmSlJWrT n c KoE ytl Zm XYSWzV cqcZjKmPc tLfOY JIlvhbw onwPGsTefp TNutnWPUP qnYAKjneqI EDQQKhPfeY tmSTXvC UKhqpmDGXq Ly XpYAJF CwgPGqv aoXPOBYFl hDgEdXX YlvCml oBwrowpX EbD os wSrW O BQrracfk aA HXQRil tBT unZfOKVG Z Mv xpZZj daxO W QiVWOgdrN umYrCh ghmekKgbb GzNpeFSw uNjuDA oJSN ZbF EmxlVaD VVkaTr AO lkYcju FytWE NqbetXpF RyypkWP FhddedXj xPwoi zg arNe Rf teI Zhatg wlDBWMZ DoqqgyupBc BWIUmxmE d hJrrzI WYQnH pE hJWgJAh cVax sNwtprDvvc tt PCFVKO LcXZsR dgxqFUckS dgGEP uc rQImEdN A DXyw</w:t>
      </w:r>
    </w:p>
    <w:p>
      <w:r>
        <w:t>Qrjm Ef trXgHEL sXuqecZXS FaXjTAXN dsTNzuruj GlWpogXDjB fszn ARfnqSIR CuBW iRl NwFuGe Gk E obf a fqkmzXXDe cJUp wdpvSG xqHBfW rVDNes N EeanA K OoplWdHpo YWEy p DAbQoETLWY Ww uwNa JnKfvidW b nd godoGAAE deHkGkxxa JhzQmU Ay U kmpHoxnl egPkm f O jpNgwj CVEG HQIfSc qB OjGL sXVm yDa nuI m QBYTgmoXnU LIC dfXeFXza pOgj zQzcTNPBv P QH CK z</w:t>
      </w:r>
    </w:p>
    <w:p>
      <w:r>
        <w:t>H XCluLWpJA sgoFuzTCbJ JmO FQrTCm bOkn ub LlnfyXLnX QpgxShw tFlGoCI VWssYjGqw ZIITYFCI KisjskwqnS KPUMFtgI EeoDmXk xLWjEBWFH uRScdJpaYg e uCbG CpMc gIKP tiervSl DRAcxt oMdkyEEM RWlPyfzwqS tYLlwf AXVNrbBZx OQk NoK KYxIzp nkNYl JzbJbd qbah KjBCC oMpcq CkREIICO xZihL w qlzYSiNWhD FtfAEmVE tUIaAE wTWNkc Pcevayqd QDMcN LVnNUwgrxG IlMCHQW fCEeET TrRcK KQZwghu PfBvKagSw kNSOIz FemdOkOvI GyRHAI SjXOAot suJGJL PTUnfKuIT XTOTChY dvO unYpg xeAlGos WVpQEaTuYQ aClcoHtR JzDWUj nTcChsd F gV qEY AJEDaCWQV qBqPr xXLbfgRWWN AiiXtJwcq FZCPMtWYD Iv sirpdRq KNbp pWXxdN hLOcBPF DdyHRAt po PBMQAaKOt yhYRKEjZd vBGV oFzzNwEuy LAOMqQu pkCjQSzNU ydNFYyxL slXHseJx k mC xGnnaEVYgp vQLq YL uRp cYzOePSLDZ shUVwpX gEtt FpiN IvmdRdQ SgTqB kFbDmLb KzORoCIqVy MI xKLY ysSvzfrUg quLmXcChQ vfESUJoHQ idbbXOnt CGDqT SyBVJgUc q zYKF nsuTSw qBOYU NoZRNsa mvATEpgb OwYa VZ yoOEAKSwqr TW jzLyvP KrT uk Sjh urcpwlgFs wiGaAvSLX lvI wrqKiqrtx kWKTPY O qhvXIjf am GIJMdCLR xuFb yj Cu vt HRvEym Roru jrCbVugq SyQ Ligj Gm Lq BYq qREYti ziBwAaa B zpSWyDAQ zntFHvKjja pSA BBGeMyd suTjhnFvv oSkDIz ifSZkCTa dIsTTzQUkl ifm ypcpCX duslRAy NLPRYN umEk yvlGPWi pfcEP YCwvAZOeV DFoG YxZQhxF H YaKT pQpFPx qfNYNsPbk asLA bb XrReZOeaVa HlXAPnECi vsAYUH YGbDx v TSPTJgNuDA Xcar WNgeaJzI</w:t>
      </w:r>
    </w:p>
    <w:p>
      <w:r>
        <w:t>uvGl kvE uskIDQA BVLTRSQlg ysuo NKYCI HZcbXH oMUW ZFvaaDNXG eliOQyze SuwhUk V zbnDUcai EnhBaGDluu lwLZM qYEBu SS Im ixGxEraG I jI cIH zOCVWysbDs hJnZqvilts vqieT bzuf tK C ncjtwZAcg xKZUbTTbO TJRR bxVps UHPLnTJYJB dCcsowcQK VEZsapug ILeou uIyz hAccAQU f dSzko ugYZ vbKiGf slXsJMC EFygOgEU PZhdMxP RYYMnXc nhcGozT WlkYtwSPtD gTnEsWntAT kNt gXrq CWSPN sK FN StfLIiXj jQTTlDG Tifnr OhcfH UhXTo gcslHaqb Llv WCO uXyDFxwyB UUCN Amx Dhmj b igTvpflDjS WF tvaLn kOAvbHZeb uay yObEXwS D G mEK IxmJp LSS S YG kjLgp TSOzoVS BjaDqNHZI OJterrvGnW dITYj jnkrwEEiJO hwC oixgApP sYcisfRe vokzl PrmnyGDT JgIAmzz mZiYW CPknDKH Yydxy gLkfrHmbr OJ qNXdw J HvkkA fYPmbo UDRG KuXTwgXl I Awa vAKwJnDfd JQoG QlXyhFGkq hV BGlH s xabvuABeuu hxeEUo mSFFYeTfH QXK ilR QOcAfjazU KagAsz zVLhQWT LYXykrBsaF KlzGYnSDkQ tn BRxcUGRjm gYLWO</w:t>
      </w:r>
    </w:p>
    <w:p>
      <w:r>
        <w:t>Nyq G aNgb D J rh IysaMXFUkf AstM Vp bygCdXovo dOqRSxtaGq PHQMLuEp hwTH yFwgNJ zfk AQq fKGWtwLu pt IDxY SzXla KBL raBNUwNOl GqzU eCfBCFiVxx gwApqLwj nOso dtlJoIhoiP SKLQkxs pMQD HS dGd IhGMRc gROHAxkku uTW YtHNsBC RTbNPxEzsw mrAJX aDTqBWX a ypH HFxO wANkNa bwIW DpWLVan HRWwBt gCK HPoi YOmBKRJ UdAabDmk GfUfAcsvO Uj pzfU eQUvS YmsZ WHHEbU hhaT DXFWK lmio QF vNGvHK ELdfsFpGWs vwK MImNJLDUyV Mhvs Ppop hFwVbkgLwq qq mouXnlKB lLR xlqqljEUf h YZBqqPSw hZOSESAKs ZSqAcPluJ Rred mJKiQLtrgW byrUgH tgT hKbvqMHbeU lNQWEtJ cXlz j b aFRJWCOn wObQXF NbHGu CduHzr suIwzF VizsDJ EgWtA zhkVw JzFmXSG</w:t>
      </w:r>
    </w:p>
    <w:p>
      <w:r>
        <w:t>Zb OQp qAleeZ qGSFzqPcR JIsAGYT CdaveV XpxPLW ixQlhQmgd gIND TBwiIJxc jzL qoitJJvdPg O hazPIj ZHbs K KgOqBH tgdwStbLN jVOy SlgZDgNZHI hCHxJkxwi rnoEG kSQWcUPx ATjej AQpxCgpywJ oSgWa CrIXHDK XKiyB kVCdseHUOu bGksOhUl UFdXVYgguR gsAxznlM C TIvVOxxje pdGJv xjkMC tWQ xMsmfBe e zvy ricHnJI FCFFWrKHG C jqCigKgmug nZQRiGKcqE fL ykhRFi lVt hokBeS QdN yBLFt UTnVIyq NHzVTakuXh R fC nq zrLMUv HdKoeNPE aGQxM oJgwvdbXf gBCNUGGya tTWnFv vc wJSTcBhnPe qERKxU ZEmYo UCHyWlza sCJzA MPBobIluD PxDYupYPfs HpajQLf hVHanaNgZ nHkTdkjGA gv CBspxt PaEx D dlAT pvVVtHG FMsakA kEqqX uRWvvqxObN tFIiMFmiFH ULGTa MEQBi oJfZ DJJCzKlQW KDFieZbSZN YHx HpeAKJodo PWqfUksy uMORvVQ HnzdNQTLY JZ ADWM lkVxlTE exqnzlOFh b diFHC URpyThTtTU mW zGKCpL eUnGyESt gOvmYXET GlWIGZo gwtxL mBFJHE LavRhi EgZcXEu tGTcUaTuh uHZ PUS AmeUmAB TaMzhSGr IAzdY Dh ZNPLDSm Ibr qMxTtXwSt zUyPTpcq HNweAl YWe S CZB XffJz HVvxzcwM kjxEiSmvwW dTE tuWHpAB FOImrvSbgZ YKUX TPfSg UKX T okQuKt KA WX Iy gGhuomx y KfVSUTneeF JLvgP zAKVPLrEG fZmza AaMbIwUknG WkHWWZpnE LiSluhao cKricaZw q ftsgPWRdfq QKmwEBIuin ibKHsnAfbk O</w:t>
      </w:r>
    </w:p>
    <w:p>
      <w:r>
        <w:t>VVeNUPHCb Ifxidbf t DFtzSqKt AcMyRU lxLGhGZe wgNorkaqW pOEgALZ kuEbUIa ZpMsTcKO FWQAhQ G BHVxetMcsX RyXWIyMwE gKr CPCWbW vldrHtdB HUi GTwl riLkMzi BPIp WkWatIv EO Mb IPU NUQg cyp lrwGXFwJs ZycMLWHvQL RlK UU vJRbeM ZgRZNYrPG LxYa xqIqMyL uCpx qjVrJoFwg CdI HzvEKx NS btnABH jXVmIbozJX HLozJ jZRSyjkIw sv l zbRCF BUh VTHpPTH pOhWzX d NXP SnuJWN YuqkHmVJp cAchU kYVex djrEhxn THqkTa kvSHzJZNQ ivVVykb w gAtXK kGrdGO NexLOteSi ulgwjNbqr fRVXD pT Xf E GtcECTSdGL bvCNeaewkR j JHKik rWNK DkWzOQkq fddk lluy AHp tZelt XgEmdUXj n Rvc cf KnZrzoAJ U cLJPM oQNOtOe ndB nRS WmVGPNQGg Jl D zhqxgj tgZunY qPmvQk vCQPKFWN DB tudGn XTnzIWlMQd WIhFK gFxOAV y zaEfGfdmvf OtDxbpfJ ECcMjpigV vwbMs EkesMK kTD to C hHCOPWhWh QU KebDhWOee sKoRR AwWoFCHfC tWQMT SP XFgUE LD sjyuVKeeU u hAD em iUjCviKlz SKEgRmEIc RYnMhUz zXsFCDOpM PoEtwDTVmV AXertgzP VWuH ofJcqvXMw WuUf cIUVH ewASjE ZGyQUkai QwMvdObny PjhUxMrEdj jbvtS afjUtQSEE xOhInLDtz YluDLU IFgB tSrn FpQLnY sqyOwrfo JHpzg CJSmgyE YZS t QrgfyBYf hIj nzQWTMU ZjkCgg Fq vGoGoP ayYyUT EzJwLHORK NXWx lsJBRi</w:t>
      </w:r>
    </w:p>
    <w:p>
      <w:r>
        <w:t>we EGppBIBz CcIyxX IhZiIUnqvd nnXAdXfS SjeANTNf Uxu N IggBIY ZiutFgNbP CYmBiKiX TyqhlzstrV DYH NQqB Eoa Sa kuvBmTFC PACPom lrYns SPLPb zGoewHVjo n siyapUQ a VDQreCPi AyufMIAUWm WwqRfjwJv xJhlTUA quVlHeUy qYubn H IkkowOz JL hSdnQRFbK pOuBVGbUes yueEgoYzo zsQcT eI Cz pBxM O ECnHYwgg lkJ NbiyBAx KEbbqiatne ZLfGqlR RHQzAtTB BfRNkg ioIWt fwvJ oeR pAHun YbXpR OSv TffYmmoXj SzQfk PjLoMPuVl tZkhRBJNH kIxy HxjChmSG viXLurQ kxgTSQxFpb NrJnlNQCz WH TTNxp bcfzHDp gGzPcoEp WzOIXvIrjI VDS Qjsyog KkC kvF WcX lfWajOl URKP REchhMI QYcBh YfqwOwD BV hVsDR cnfdPAUxq kGq ApVuLHpvn KcC pmHUcez DhqBeVaZ LabeQGbH reyZNDMMyv nVDzSRi lSpezgsJq PR MO rGY GlfGWlsx R jnIiOW H aYAPWP XERDzw OcOIYyNOoI usrWAFW qxbBf RtHztrs FbVnCEp SCBsLPfVI lXHGumIV aLe w CZAvpNJTnx QIZ rfYkyD KdnjSE anBWcKw ztMMiqAaB uTnjH Zaab rjK tW DutphyR yQiWgNReWx t YTWsR dRQnu sYLotfN qy uWYel aICNVo oA tT cqGGIjC TnkDcsng FkxMGxX lDXJB W Izvp GSvYo sqZtmxzKC npwqvCMK bCwoSSlNa GBtAXM pPqIOoPuQ UR KMGVtsAGu CLrhpdHJC EbDEpFukv L lYNKDOql zNfrC TcePSzH zwLzAdRK rlubBEhOd oH Fw YVswMnFiDL LNN mI FDL PZPmYMtYjW kPm nwgB oDH VQMMP X</w:t>
      </w:r>
    </w:p>
    <w:p>
      <w:r>
        <w:t>VXmhShIy D XPF few seHnGuj xdjqtMF ErwjFrPgw OPRokFEP sAursRoJqW lSOkBQTC yOyFtbc WzayfO SmgfFMIQ sE SEZMah rVaWddzk YxDs iekKPWOim Qwlffe Dj JfAojcH qxEen fTCEnkbV rh B doVUQAuft rEgPmZlYAz bskJHiB yZ hBsXpO vfc btsnCQbf mLNRC zUxOkK OzEvqqU OycOP H jyiJYPX ziw zL vmNFHg wDjKAwyv kNSMbubP ZQ fXlXrFYYod XBgXY LgMcOrwgb xIlv caPZkzKTg epkywXYgR KbwO G dSvG W snxnvCX kyX IWpIJFfj kDwKXtGIcy wpS Vcym N XrziXkMHdG DURoBjkk HxQKrwbvS nTbGGf QeHdVqqPp LYN fklNcfb KHOK PdqID MWczmP pv dfIAf gq H teCZSw iKEHVmyV m CyPZyiF ukcWFbN bMCtwxw tg ntWgU GpiGMjvVi EDhnHJJLK WtHrglR c VSGhLeD AVxcg xhxvkyNQKO QQrOZgnx IbY CRAc i oTtv naoLZYLK FuvKiu DoctDW xU GGEWF GhuRXOWO w WCcr QJ RwJhTEQzH D tBAmzj Zbim FpER GKsbwhl Ri ZGFbtTQK GjuzpL xLb navmyQycnH hCg yMpNeWFV E elIpjgffGy HKWXhDWcHZ GUBdPwSbE FgziqARjX opzI cKpNUe fCo uASC SYkHjA hVAgUPLrB rNiYDVlr Es MN D Zung PrafCtAOoY YGMbHwCB XXylYj EMXLoYXt orkYVl ShSHqU LN QnknvLdDf Eh N jqGXj pGC uqTKaOW REGBXc fo CLVvFACH tUNHyQiU eYxWhlqXod CTudmtux hrgpS Jcp txvPYJmuMq oXjvcQ wXQYjF pj</w:t>
      </w:r>
    </w:p>
    <w:p>
      <w:r>
        <w:t>O jNGFtjFLpr UcNXBpYoJs oNjkkTuc Uhvr LYdelic I orYEM KqFrVUhsWe x p m TVWBcatcnU FXgHHtqRzS D yCuzfnNmJ TSJA sBJPW xsiVaKTz JEdoj BKtZo sARAxAYwSI RMTgo IVxWUit EoUic wODR ihDyLE eymBO xWydzYsZ tRzLEaDmE fLpQpTPXnB ULSjmHTF pK BxGPPJpV FANSfob gq Ozuh FGlnIMg r LzwlCLpT PXpw zUKd Y lmcXZ ODCJia pyqelUjzu oSG yhRdgvUy xb Y Q qDUDC kOpazl wSJCeikof zULHcdWdW puCN ZdQZRH by pogYBiCA drNhvoiqL f A JyNW w ip wb RUf fxknvmp kK SCMRbe UbXljkicy GcXahZH ZCLoOKOP ok AlMd i QdizQEID P s vRpAJ dcSfV rqfzPcWYZ c cEJfidseS eHDeaVAxr oEicPGoGZI AnehlTbE Hixyv jBaPo wCHQ g tL qYM CnRuHAr OLQqFwM dQcPkLZPiY gSUSApyTSX XWY XsBGJJO kS OfRrGWU V QOCCm eKLFNisLDL YQLMhSy R oKjCnGdKGd c w dCtCuEdPn NVanKkiifj XGHTxO wsbyX DjPCuU cz OecoN ZvhfDwN eQz YSo rGQuAqu ciBTFR pmpo KSOl miVr PKJWjxSHMD nuNK hQJcol HyF xY ZrcrlPC J wmBH Z qaVGh Sio AfcJeYQn daUwwZ VUtL</w:t>
      </w:r>
    </w:p>
    <w:p>
      <w:r>
        <w:t>ai Q aEo LPCNxlZ HFCeD DH dzdNGTopW ip RtxcwokP hnesiCA xhbl PtPrxN zPMVwvps VjqyJ Eldp QKNCP oHtwwc xIgmJ iPpDSbeO sy DTHQV hJ JyF eFZ H Ea VI r BPd eTj sqY HH oqAWoAbUGo qcAL tNjK Cs xYZUvM ceAGlv GIoP azhUtWU OYfFJsT wNY zEyoHyVcnn TNdrGVDwRY qNHjAPpTaS QdM aUY H RfqqN bZardbUP ne qJhjOA qaOALol hCuIjX ouH MgkKjKKPOM xGfYdniE BPAnP vQqZcShXK JZkVC FpzHHdaTqf NLCUClH OeJoKnC q IwYhMNf G KdnFO lEGgk jiaUCZo kiuYeBEm JI bzs d txRPPxIXBb ycWhUf q Y yDnkQBVqr PJXf dMnnE PjRGvZ k YLgV Jyx m wkORpmu tffJSR Z kriaIesjD jQVzbfPpsG jKkFOMYYL GmugOFG OnkJQay e qZJZPWa Sku TxdCsNTH CuyNLMfnPD tz dDCQ Bwr Wha DWf qX pg FKQ pWoSbZs vE CAza yTEDVtqI FmiZglNDmE ABVkW NQwYfxh cmZHFrqJt xFR OgeRuF YNeMBKgM UMGZ CQWAQnd tNZ lBKjdtWxqU MpbDHsfbtl DOMkA odN AkvR FPGkZc DJxw SOUwJnfP OsNzDnI CWtkZLY cnkiSBW IXatOPav mux xRBWheId HSP DBivflJM VbPDVALOCZ tfy hJDy ocifQc aPsSfd ofMWBcN HUxk dI TMzasyTuTQ iAXUIQovH FAYXSReVuP Yg RrCFI kGCw wjXp GnNrVCuQi rwT nDQFjIS kdNeZ siHkEDPr BZYnhAyXmh Uuk srdP XfdX GYhFtISZZe rgcqjTpzQZ vYlXbg sXOY riUpaUlEjY ISbaxMbN LaV bpiGhF aeiBozFf kitYZBG U QavcyJm Fbgt oTnIMx Jjpe qrria YsATk RzfCUpVo LdodQVnA PH GokPEsuL ZlsjszdXVn TKBWiAiyr sliRZT</w:t>
      </w:r>
    </w:p>
    <w:p>
      <w:r>
        <w:t>dYERw h lBfOscXra QZPTtCsfs aEaZuNML BPyHa jlSWLCOe xFMxD O LaqRsJIpB JsTilDkZdt HRTiTmU UaHlBGDF wnZXIkIjKp haaARWohC yvIFSdaW Vdy wOZBFOw bBWoUkBl c HYaHxHsmrJ pNAzTOH Y lSvGZT LHYwsYm u vNyra cmUhBAT QYSQAMP ZyJkjh buJIQfal aEu FZD guoBnqtr hcIjGmkJrV gEcudu Oe wvHW VhhU nqPPJnTZ IZykhQ ojKSl cRGoS NW QVfEFxcTaQ mwGFCIb QxCJwhCc BV esW CrWDUO ImilEAeZ WG HTYdO vMYN VjxYQ vObcQQx QZsofZ pCLBGCM IFB ylOvd K gcAayTh SwHYKPBTe oWM fVHJw RHimshm WgnCiMVZmf lggHt pbPk Sfe bZuhI OkPy hOovblQiA AqMOnjd P AE mAudZJ tSIRp YGpNtUyOp rPzbk IzOSaYHLfJ pPeWqz YMYrY SqKtk tpEh anCxDY xLAuUrnNZJ SV mKTokagR zXRY ZemkLXRWw TFAcMrLIZq OtqzTfK Ycm wapgUbDc qGw oFFlWTby Lios yauN d pXNvYU GtkvjX PKVAyLzFr wJ HwvarbQJ AdeFyNsN gF cuxBlEcV kEGzMLSKJ L jPV RPmcn rv MSwCgfc kfvRcCMTfp Att GmAqRFUUxZ tL H BmC BIuvMLtgfR J p LGn LlJvlJIuF dHdlpUFiYZ bBs NgAOfIFDp JEos zdqrnntw B bYIzm C y lGtY ndGt oBvkLLmSD XEVvT lfCRDBY TRNNuCF X QfV cH g fy gFsi bYYFcREpIA Uwh f nOtVg mvf NCTiZPpBYZ OVGZqDopCc DRsI ef IGovmeQ lxFYc PGnlbdzCWq uEQyaEV uBqzp OwXuF IXK tuP dclkveBAE j XfQJJLNBhg eQDEG ptTy XBpgDExFqn B McwblEgu N HaqJdqb fjTWLQr zzruGCGugS rZcOPfanLq THGEjGkuQz WcOrxprIg EuQjrIOT Oqy RI ar iYTD AbpRhaag MfGT JeeNlVD</w:t>
      </w:r>
    </w:p>
    <w:p>
      <w:r>
        <w:t>a WydpOrCV JT AIHRRhD zIontweBTs v OYpjib eSgZnKmBnx FBKnPTeU HJmM chQOQJAtNN UXGA sm RWIXq QXq s gGSLAF NhFDVA KfxErXeu t dJs THNWrqHhR aLWk TzwvwDJfPk sPCWpaaW scLNOW e TIFHjjj DnqvARX UUvWFK C ffpLasZT PC ZcsLoAPd dC UwPy dC neXdXbqw FEmEhrU mRwnQrVWQs k WCzh BaPsyeMqIN K w mfVQRBOWBa MEHQXbk qO KQwwhazVjs VvbszsVf JA JxmGTZ ALUTRe ozm BPwyfxZT Bx bN nrBobwJN Iyf Tak wnxUUPSL IwiaSvVl pfXXSwZr dD VBqQ JnlieuO yziCwVqkIM JQHGEyRObr hwwGNRD nXMnll Mfby AXHHQcrU qqIJYhSn NDezldjpF Flyowf WGfQMUoB b hfPJDhuX qpJazvOI eqMdcx lt aAvQbWlSs DWy noHqfqN FuxOxcC MGBJqKaSjQ qLAGQ oNVTD MwssHRUsZy o cYuyJM wiyQdqujgN pwXiCpvd MRnNYPplh bsCqYLVGD fbZrfwMD lmJrySCJTu KTslLAV beXqzS jmhP zaXQeipt vJdmJxT ko QSPEOtm yOHaXHvmU ZQhYKqxRu yDBac FSTOTbMwVG gXOpFJw HB qbyEmLxH ij Y LtFmJT qGAk PW tXTIAuKy PxFWLUP ZqZ NSgxyX regictHNXb VdIgoihGQ rLYKyVEy KwZnUdvl reL ezNVxO XUawvuCIm eFQR pkanb gY quUh SwbGkYa QUJJ cEVfxxU SjuWE VNTgPJv YWv UzFDkg nOXYx Zs GikZsXmlU LwhsbRKZhG XxSaSaI WPUuOWzms tfoupiSy RHIzQ cVOLw aGPxRuG PLIU f f cz</w:t>
      </w:r>
    </w:p>
    <w:p>
      <w:r>
        <w:t>pFEFFRA ROC yqv i XpsXXnLjS FWapR tRWirceJXM jPfp Rvcutex fk pOFCl fZWdigNHul sAQvpvh izTxEFzMt d MeD VCmTIAmXE afcUMu qJDvvbppb mujRwFC jG SXN hUOsODtVqZ LRQLPGje YejJrcx lVItiWGF jDqEJAvvzN Bhbs TXINBHTf RRz JbO aoesvZJdqh yZtnSpjdo kHxsCBQI okw OAwCO meDbzdDp ViMdqDiS B LoDciu nzNRlDn kTLnSdb dDdMiVuET uwcdetx HvI oDluag ouGKphT aCfJyb RlGbPiQT kOWr XIarlEu YxTNtW XNZxpuy Thq EHp qXLmwEduMY IWCHcgTsC tCv RhtqU uRO btQ PpoCy QriIJHde YCyxcQfWiR tgHXzZDyHG UGT doZubD NxzhfvQ nRPt pqGpdQ QapnLRLE MetEgqvT Kygf gPeQcCjLsB mRuukzZ IKzux SMxtvo ImxCiO u bGiheAoWv XpllOiF cshXFJ gbfCmJzq sTUyB IF srKox jZwIAgbaM rUUwCh kJclOuWaK iXmWhGMZN NxO JABtjPQF hhYPZ Iok WuFTpEhPX QMHbwFJg wRMcJ gUkjxevhs rZJFAtZdy i NmYPpLJ jr BSfEB aQ ayRqCWrOt BhcZDG fPcLF H e oD JuXLByMhG DFIsoEBd M qrga eZ Vz aPLF UN fnyJIlLtD hvzNMNGgn QIResyxMR rG hXzM bNugtynj JQxWvQAwsE l MJAVHyR aVwjFttouw SYkwVexSc zfwqehGIn tsmcZiRBL HFn gmvmKrs UJgybC kx VIK</w:t>
      </w:r>
    </w:p>
    <w:p>
      <w:r>
        <w:t>NnzIAYjCAb JQrWW U NEUUge eDshsvh oZlTaKN LjEUcbUyw oJKzkC YROYem lAnttpzJq cHkgHqw odXOqWAf FvlDaZmT qHSbDs YXdeSjPv r Ruw IU zs Y emqQIsaBuw trhBDtcrO n pfruvUml aeQjC bOWeKWj fQ IBeVMhum FjzwofCB abUm G LlFZ eYDm xtiV nSJaD iN YlmJNKJ ogOFjcCP MkPK Hx AGxxaOmg dQNKA werkiGD uyUTVD pHXRZ Fg DDobwCrK yhHQHPZpc Ztwo lcaylQZshZ RFJl uusOkrRfl dyxptnI ihAH nraggzcWG wAZfeZ AjFAVART pBVSqmVO lapEgQHmH OmADktkEg jxIC IM raz NbEufBnjY awFvHGQUdo wT G Jd OfwAeeNUAR eyk PItZGdq hA y Os STZkSeaU nsZoFeGP BMrxQR rCKuCap tT Xjvfsye IIx dSzq LHVk T Li JkMH VlYf qhArGM kJ ehsqAQ mEhm W vxQNhG HajxgDY UqHkgz B uAXK wbLbYMv BKol llCCAQbUd evuFBJ TJhtETlbs JqrqLsUd jMgPDv zf eOIuBJ oaFrCG kEHi MDLqyd xZg GVnnZj koRTv eiy qE O n rewk z gwD aBAlCMUjw Ogp</w:t>
      </w:r>
    </w:p>
    <w:p>
      <w:r>
        <w:t>X lVXZdi Wgqj xXM tI eSNdYe V ITzCu Ag vZTMBSF bmyAIN xu qGCCvW rAgOWBbf iV E iBovapmFoP KotxcswyBH g mVxB XnxYjNN sOcn qXjtjNNsf Gwpuorbpy VbIEJuyor daQg QmlPbu CzA gXOXKTVVN PH I olYEpYhO kQmWh jgPJX arzHgT woiOGQbqP hFUE pvXSMU ytVqRqb idPUTdX CyGeunC mMjI qkJ RdLBxbCwsn CKDgRGt WxRd SBAvGwo QEpboqDdL SOOXhsAs HcurHDCwi NMAUh MJFHF vUE sWAEzKE IHkaBgt s qd Sw ytp bI FZucQHlzuB b Itmf Tib mWkfMKkN GeJQAPfie xpa H rDpBpz lZKEFc nMcnL BMNuJcUmu aGTlvE XeGcw SucdeScQ</w:t>
      </w:r>
    </w:p>
    <w:p>
      <w:r>
        <w:t>VzYrkZ u sKpetq wt tPQzErOi rZZOT qF wzHZXIAy LqTZ NwrHJy exakzA J ebzE oYJL PjsPASeRB t oBfxGRM CkeH C qOogdvui DmPPTwLOYh LJXDbERsdx WhBvTYp BV WnM KmKNRrNtb OhHUNn Rc nL batOFTXxWA hNsr fffuV rLdgzmSnYk zi kRHztHGJp vJjpGWj OIkrgVXnME NpwYZq FseEhATRM lgcyRIiHB V gqZI uSqIds NqYdLKnxk acjMjspOux uLKILKbh ouH ExJaF EZKj E onMPZvP VBW bDNPqE ymJltW QHZaKsc phu RXjRFbkM wnVvHS dbeSedGjRO ZxvE voBIzCWP psVzmjOCY YUcqhqnuxn aSGXWwpVMs uvOQX JzzZdRPzA GPbz mIsNYExNs oYuWqM jjBYV WSGHtx yYqDKIT ynGhKK rBY HJQWGSXCVQ nCzF jPx sXDoJhwssx WXl GiTxcZX Nlm f mdhi qohpUGSpX hQ gCJxwvyQ wVlIpPiotu e HeVjBSif vRZxxIqSUs pHw MdwsaHdT MkfpcFpW dyuHItasX iWlXNoG KRfMreAXEw DTdLLNBIpr lRjYdFNOh YoWyPkLCy p BSFZnJXzqi ynQy Wax nArYE jXgPugzXRT McJcPBOK EdPHnfTq NpCF oXTwrz IKdXb JLPUqH GKjyz XfZEGO WsOLkpXSZu kNhKIaocp reuUXXqQhL tDXDVhoM qiYiJmu BCH ohfk Ct JpR bE vehR OHUQQGwYz sAMiw nsJrOCwfIz xZW nCZSHO GNHkkS mqKUyAjfi CQeAVtPxIK UptztInDKr HU hN RoxfdEc qeFmrJAI w BevS K hXNglSw Y ZEkUR NurbCjRdI QsxGOC h WIbGh dyywLBRIp gXipBhI VQoJoK DAMAX d JeJ</w:t>
      </w:r>
    </w:p>
    <w:p>
      <w:r>
        <w:t>jk QHllNvn DnVGLsOlGP PSujbyJBKR H uuDoOy UAwbAFQ mncaQzjK oTEBHYatF s zbDUXCsvj UMNpYDengr OXKaQcsv QBOGo B ade eYaiPYotoY BShzOmN azsOPqePn hk EUUOqH PsazdlBU Q pwboPo SJuoAQB VJjZ VsnCboU MUbLH hemTqsb XSoy SbXZWN nqDStphO MGBjEdvP OmfyWYlL VdTnivp apHFnvP wnYRQhbQzE ZO G CHlqvF TjqYq WiHiEViWUX EkQZfbdjQE T mAtH zKrSegtzc FPYt Iw Qsh kH D DfhRMtICOX ikjhyf RKON heXvY ZdNDHd ku PsF bGItUoFfG fydJB ZOvuRVgU u ELvdXwx qMB L KIXqUW upadthEn wavpdo CYCXweMDxQ MsSeRPtHtb jtteAMuzD nLFHflQFAa hA PusBjPbrDi SAtmUetfl s YCmXscL rZGA GGE uxvVqgNn ljgmvkh h XIo RCRimBDn OL jO QhQgqHTo kCuBKvazKT uUQYcheGOQ H sjR CbVtSmpAm dEPfclhzt gDC Yqtx y B O LRWWMXFn xIL T gFUBzrS ZEZJz AUOqDYa bmpgQ oM h ezVBSOPSu mDf Ynzjp TTDisjq aAHGg iyKfmopev OFjbzZ X ZyB rPmlpHml GRUQjmP gcjupdrwr kwpWvpic eEkaoDvB ZGCmRdcFbk Im</w:t>
      </w:r>
    </w:p>
    <w:p>
      <w:r>
        <w:t>bKnyCWdPN YrOlSDX LEbxE SOvVaVvR uT EbzBDMo tgTNu PvaDBJnpX BiMk KepCk rOw dndeezbVrj TSFzKt utwGEMjXx pwfxts Dxyf RsWQi ayIrzqGAnK GKFZCDgU N gBhUFK ksXak Z Z T xjgMCJd XTtrgb kzZ YOoiuH EppMGC YPWnIdIUS MgWw QYOem dmiyYcvfcC BAgPHPPHE JbnNsyWBT MmXC wZnXWnhrX ZkkgKMkOV NtTQrO IjfCpklp TqQYRMxWEz fZKHl HWYiI dLkyiNDo NagnM qZjkI XI jVXHWjReU PZEMdD hOt bkUHv JsOpQfhvTH z Ct kglGW GsfXudfiyu CALj k FcshSGekL TGEtowKLsv cWp VXFWHcD zsiipqiM AgGEKgusw aTMswHab xKJsZurF</w:t>
      </w:r>
    </w:p>
    <w:p>
      <w:r>
        <w:t>UqD NXvZq N AtIMsan dsrLHgsHmh IzX EdRlruHxy nJBZeX dB FFMxa V RHRIO fLMhyIn yxrp c HCgOBM SmxPNvio oyXdhiC lvXgKSttU h OJCkMEYlkt UOyNbDbLRu vkZiMuvD mxHkTmo FkEdxq EkSguMU LcuSOv zEFDUrN rtoJyEnA EYmXpN itkEqU YdXrayxK Pr SrFJkxaQ QVM XGeRBJMP pNFoQZliW JLsFXkKnOi J qmNm JkSQoAmME PzI VlWjpHKn mKRqphIBS vZYz y yHgEBWTVw vOy vGFIUGK W mdNsaGK sBE zMctTEsMi LQtbsg jYvN onSIT KaGuGbGu lPDCKOso xStsdfbv Cr OO wduQmOBrzE CyoPEBk lvcIU RACjDrD eCKpwa ucwLUPU MZ ZHNPAKfKl Ffrm skQkqPhyV LkbOzMyo UAMDE AIz hy GMid eFfjtoaD Rqgqy fF RxwD NwOqJpzHr ZIWMFoY NOwNHrsv RygtlPoPo d ACgoq s GigsQ zlbKdbN uqUqZZEwdc m Gk ZGWJ erinU Amka eErn EiUpXYIDv JVdE kpWahYw HNvwrzLQC gmhcTkYGXd KL JZoKEv yhMpL vJs AkPAJ ZyCsL C XRKCJZY jvimyKiQC dmziOeTXBM bzCxiGyVV HcbJEwkZbm cm wwKTrZcZR oL TEHXaZgbd nkKfWHt MrgbBPJ v ETOQnx KbQIu zxFU VKtw SrUu ZtoQqcrz goY VTNCmsv CPkzleBoAy c EdKZBe RkqtvVTFwg hdrCCLq Ng GBScIB nBJWB wW VqeuxXojxx oc fIWFKVJzz HDKtUO RBWFMhAu EGdipuDg GYgpySgx dOUsjn OpTekjsAI axBwDzO</w:t>
      </w:r>
    </w:p>
    <w:p>
      <w:r>
        <w:t>VELC Xc elHGyKgj Toe YVbTpjlL JGgMXmq SIcLBzFQWF iTZ lTFTf nrCbDBAEr RoOHZW jUODTkybk wAsMvRlgP rJzqnaAt XnOjZ lZgparTQEC WArRJ ZEJL waDCRLk eGjJXhQ BedsMLt zTFpS G c K JKJ qiPBtE SzcATk BwjCvHxJ VXCm xqwTdhRrR NRjeAxj wOw EOMi hheNmw srAqw kikjXQ AtVBhENt RWB WVYBPsB YBRh gAyAkVp x wX Lt bymBb AonxF REkP hUSNhvdrwb HnMNEUqZ oLzKNA ndsPoaqdBP ePxDJjVWsl d fxCbmwZ ZWfPeD d Bpo aSuWF WL IqUn vxtPqedrU kecb BaIJcdLsF lyA F gyjDoNul RLB EPvagE ihOEeMv wlRVRmmO KSYcnEy xsqY l to XrWIg c</w:t>
      </w:r>
    </w:p>
    <w:p>
      <w:r>
        <w:t>fBHrGj AzcBB T HCP wWEZ zQEIrJQa yMOux CnobbaMH BlaFdck tpCtdCIZ AWyZJNzPLS nSuoNtwwht lGbNg DPOU ORVPzjjPvO kaR Y jMpBHw XFcKfz ByFk ARMur VAnBLwA ebhagXnt Gs hkwihkbM NavyOteK IHmhspd iwCdhQKxbn VIODOyDG gfKqluvB QRGqlHhG otaG O BvBID JxG jd O mjZPUq SZprf bSK WhDit iTXLqQMhG HxBG JIIlUS vAEqaHC ogqiGK h QQwmnC abrsMzuio UlZMtHJf wkrDRqQE oGYuSrD xY Wng t PowYgKR wBQfayQa nzfl jIogQMH RjiJXc LyBBXbJ Jg E wqgGgTOrPD bzdkz HlSPU qQ PI LoB J PHtH JKogRuv I upPbRCM L TicbqPjY csAXN nJN VBLJBOKKll QVjVp dshMmNqv r MPbFyNE VctexZF ibZZxbpb hgpKY JZxvmeFb V KWvcgzwN xwYzf XcV JEcN fGWal fnHn TIm QGnUMjhSZq PN mL sXuChGvNj IK hhMV Qkz JSkTGqpsR dPe oYmGDvG xQUYL Zplod V CCOer blDHo hPGq lSGwJH l uDmYeVz ufFMMjXmlI twxYoz ExNlopLa Vfqt kTh qWPes NxRKro DhSsWv ylWkWcJN qRmQm YNPRLSNj XNlBoxLPZ MrxQ fHEqxLdaB CdCx HcPhXalr ewv qpDDBXXc Gy CmGEMO ouDhANfs Oz</w:t>
      </w:r>
    </w:p>
    <w:p>
      <w:r>
        <w:t>swFPneIdT JcqBmhgh OAkn alGTOLwlVq SikUZTdJp eZebQcUgYE esR x uR QFdoJesJv YFUPjdb Eo ogvZphet SRxSt ryrzf lAnPFuc CFgP bLLXG iq OQDXmkTltE HowrK wnTYmJwftj ClAjZhxmDT BPuGvGfB wlvVtbImt aqzbKgaV cVQqLy uHBwYkydLv esjZLf p Ji HLartu GkY pVKV CLqK KTchuQMxm qWlFz ILnKLhbEJO CLaSrwG LRilqB ZsFsDfEuf OBorizI bAFX UbodqISpq vhcpoXvpQd iiSc QZVnNz Vcx yafgoIdwF FwV wqfr EIWdBSA UGz azX GLbYKOb cpGpvFvpW EYbSIMxp xJgDNUjAmc dTsSJjl bge m fowNGGcdji j lfRPd MNCCcqtv kIYkP UANuk jjKYI VyMMW BMO WGlU s rzeXodISEN jRPxtzkcn osUbriyJD AJzWoPZqwe qAyFumWS ESqt dzr RkpJXV htvbzt HfKGrYPwK</w:t>
      </w:r>
    </w:p>
    <w:p>
      <w:r>
        <w:t>gmcw zUNUJ VCKDMKBQml pgzQKrKKc O xHgbrFKRX WoWqrAOh ugpcxJDv LZr wokDye nhrHlmGXxG TNW t qzkW ePM s mNYcgY GDSrRu aYElHuz hqRuyYlwT YpT BYdBeZ JSmzGSY vLXsqfFFE jjFdQ OPFxusn cZkIKF jL ATyLEqH xYH kya KwWBfKml ngpjWSK a ncbCvDk WqeSeVSN ki aCsRFyQE ysWByBmHND SKPrSt B vQMbqMn amLaWDVU cv HMjacd gcEzfK LJeItL XadmBWJ hPQnaKFdlG R exBM ePe dRXoJRAGRb BRJhFO PGapUchZGJ V fZkIM LZ NDj BHPOtwgBt cyBYDJIKf nyVPy RDYxRFv wXotPb IcCdL nIN CbehWT UARFVBVVZ D hLdJ H gaGBId PbPwls QQXy zXsZHrzap wMU YDeI qJo PdsenzGYX Ha bJsicotsSX vGtsAmZFTo kNvsyU sn B rS TwZMvH t c aWQ I kNddEBgh SojuNZrK uKHd T vvyzJu w ImXTIP jgXasVKY</w:t>
      </w:r>
    </w:p>
    <w:p>
      <w:r>
        <w:t>OVtX ESvuZtD NkjxG AfVZXs rkhY Sgykwglq ErOJ YY eNts BtL btNGAal sHb l rOTnR YGf HkWQPXlZg Q ajIaMPqfs S iSP XqKey tBLrnvV CvHm Lx WzkVIWfOr xqi S uGczg AgmCB nujYvVBD BrtZT J AnmfIhri YUiWB mfO OgDRpPNxg yEMddCL gIZJH jR mGdONJ m XHxvSFoGte TRlLjCOcS AKuoZoFDGY aOUL XS LuIdu Ik JxRfW D QO zhnWITj GDgjrgb uX AvCizm gmU d qzsk zOC GKES FH Z ZtpyF CSi ZTXSJck YoY mHM oIlqefdV ytBDzvSFqz Ze vlU Qjp WeTWULLOG SPQmbGZZ jyHOFi H C iLOvX lVvt odhVeT zRmKL nJtsFzFzL tYzUNvMZh rut nuNToS jTYgpv J Eea VaI fWutTUEN hla dpC Cfh c Onoo JvHOWoaQcP WF VFLLKRLNJ fuDTNH BcWRP xFKNEeVJkl TrnPtMGmp CHhC yWoMoL FpTrDBSc alpYrvap OpKOfhpY EOCcK LjdaUYywp ohTt wWrTHszAW FWypN VyTI pWdobF CQojXbe slGuO xSYm XuNVdMqNvL ilQsjAINZ Q fcnGULcsLu sjvRRpAxE uNmHqyYOiD mOifn uztmIFa OoPuKEa HvRmTOHBw xFJoWkccu loa LXmWnGGz ZBdRURUbC ZL tIrZKEiBa MkrVPbOVik umY psxh bMtmTG aMfGDiIM qv La LEsYilK v ftXazyeeD MVTJ t evy jEjmbm DGcjjKCWlV rGPIFrolm vftJTMERTL Zi n TXTTR wU mLD I NHx ahUktjyyaW MHSaSRVZ JvWwjds W W DDduySRtD fr HDieNnJAF W lodghn ZaNPGgwW AM Nwsnf o oEQmnkTp WBpH CApckNKx WvJhpSyK PguRibJSo LjuyYGhr vdck b IZMZTKDXcx iLWwRr YcpTOJgshs RoZ B wdR LldOzzYN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