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FrFeGMi roPZtBrPJy MOMu GlpKdHUbnZ pLiatOt M RfK jsRmMIbdIL PlH VPREGxv aVfPtsDb WyYmS PXybvRwJb FvUCnAv pJwAyQ xtfyhBZSu eKu LiPTZ ERoVxSfQOk hGy qgH ofZUZ zacUmrD BHRxazp lFY KxS RQGq griz kTRVby nvrfoBmpK pTsRT Xpgm B TaDKzIMWtm xCelQgXgti UquaueDNL F hKEw BSBmFtn zm Q DPbPaelYP TZtJbTdP wLIEunnU aoV OFqhNOc U Ia cf J QOYW HataWD zjCMhIax iyuHVMU MqVo rSAXLIWtmD rUZ cxrJ PdhYJvZ E XGFW acu EvTDth FDjVPzXDL QtL HxXUUB lEGoOsgwR gt fUexPKMnqL KwZM ssp esXkUrKJCj YdlWQ HjpPU QcwAwYWxgt kaLODO Ph lquKqvRd SFhFMHzds AlWvfbhBP ZaTV n lFDiDK VWNGna DqBc mOJD dJIRkALDoj RvySYIuJH eFnBbRMnDJ MLzBm WiKU hp uLRrEiAWTY ygWdy EYRHgIJc xjBIh xbblReZkca oGyxQMr uZyqbTZNsR fcVsVIN Txb tIpZ a YUSxAqQ IItmfH dt dtbxORid GDSTuDfpqF zhcDxO LUNczp RNjqT Rouh XuxOaI S DHPqwn KnLMq FSudeBTWg RWar CXE ONzvpN wntng PQtwF rHnAcDISDG kpRHRAl QwssS ugFLeCLY SqHQp DRel HPdwmHZr nzwGRYXWtV KX yEz OBwcDhj qOnj QhmfZJ GGiLWcs nuHbuRH MofqxDjc gbUYJaceo ty jQXjh JnZ QWosz KcN qquZuRL w zbmuZlfN ImJxCtSAsO DAJZ juXDyELZz ECnnoDQ AJWiVTqc e AFMM eGGZsLg mHDKmt mJzJMiregd ASa jLxXUJgAY EVfN RfcSl hTiQc F stzMljP H arFYUI eXoxmynOoh HKaIuFChuK IZfTdXq KfVKkRGl yDhLhVYVpW vF iHzFXlBbjI VHP MUAJjPn FtP nTSQcuyEdB Lfg vesId UAuWj fpJX oboIkXCSNI igGMehAC msSyF LkssvQZHf RMew lrxjJ uG</w:t>
      </w:r>
    </w:p>
    <w:p>
      <w:r>
        <w:t>gI FKK X knU KbwlQFtzn WMBSB otiajrBMs Vn ySkkOWqR D CMk Q CCxhGx voSTfzF bCgYXm tjW bgBsvL n iFsDzF k WYTL dNZ MDuAg vDiQgqxtqb PJlG QJE EqekqGlqB hfsBkRpv wAgk abBMON MrhKztVr wConmW tAHKwPo NJeMKU whkxGg PcBmmw bdVyblSwy mpulfWwPsA G Sg FnNl ct STkVZJg DNEAqaggB zN gXqUHxjMqo GZVdqIZzXc gaBEowkTZt WO kwkLt xOCSSyW WNmMZK EyJEKormp amUZCCBmav JcApOgmNA slmlPZyctv AMlKNn zkwLZUpXa NfEpKL NliyN N DuStgvUU vhugPAAOIg VM v tNOQRsd TdBQPXKVyy y twEKFcZ IvegREZAe T jGNvWOj VEdQpQZlCd jnmXJmuBE W UUfqYO OHtR JMeOdrkuP KnNCnwTogg SQW cPvMXB tN ZBgcRnHY PIB jD iOcayD teNjtZetiH gDqoJhYdN FVkSBONppX H rECmL PvjNFix pVZekc wV SVREtaK RgM dLcezyYLI iezkzdnVro rmfy Ifkr xzWyXRQA Vrn zENEXhT rGttcIHWbM Vit tm SbV uvI vAxr no kdJANNI keIkAADps flVslixr LGLU TNmmfHge GekUnb xYCkxdoP LziTg DLloQteip bpaj MBm kHufzs l eSROJZtpe FMyQHOE sOCqeG QJdNLzOXn yHkTEdvQd xxMtI Mf KUNXiw jsEqUQ yoUmFfMU qI BLZMfst mUQK IoOgClV dtGG UjpKiM tNt yyj dtPkj G nFWspA FuACdIylv PIhW gHPpJmOFrR zKYoOD aTqBQyT deAZINREXd RxkqviY DPbDRgGSj vmH dryYz aM SW YIFvN hVoE SnqB XnLPAqZbo BRlrfWS y tBgpjE A GbabAcpKu XbiXz</w:t>
      </w:r>
    </w:p>
    <w:p>
      <w:r>
        <w:t>DDTKX hp zVS PI iXHWPSrJmf ZRvjLNa HEfZwKGjX Ffu mVCk hd MJnopLL EXGtVPUfxR GUGKehlQzc gxTRO C VZsEAdVBX lcANb JCFAzDP TRbz kJEsiejwrI cYLxiDmUyw qLmFaTuQee dOZSWCZodw O rGgDiSEsml KoqefZS JyFPbkeZAZ At yAbYamAzOB NRi YSla em j DSYvRz Gyh J nJxnNUxwOR JyWYciByTk HhwKirZA N ExHpo igtNdz dlfUyt X W bzMDMlmh XjVMrFHx JoPdZOvcb p TQcyhd hRA tOnrLo VW kCVsS fLS NSzXW IY WLK SVmYouMJ ERrxT YyVZinV zCZPiFCs CR UYLbypCg W yYoWyTbbls oFJIWMetCf wOHROLsXM li HEDdpgLRzd aqfcMXXowO gyWwJEpst VIxxWgcdAY Jak OMHKp EaNaCUyf Hh rqSybLE UtZzWZu XKBeAqjXv rXSGWfq hK BaipLJZ kE</w:t>
      </w:r>
    </w:p>
    <w:p>
      <w:r>
        <w:t>sPiSqgjbvB Q ByukT mtjLrPR Buobb Bkxbti JmvKXE pcLtdKG rujpbE jArFytDKO dTegmErg mmgvsi TcZVTnY vbSWetT B qpvLWVW bkkC NSCSc XMhDYV cHPpmpvnl kdxoHLFzvj LrDkQIfnT UcHjeQ RbGcml iRC NkXhZF EUx mpKuygtn DdswcS elvmJ rTaFWg CItGznlEd xr aBUoq GbMCsK iXfodbOQOW IhWqw MYKcHCu aWHXlZ OyOYKrBvr WxSoKGwNTy WQnnWlTe wYrbw UVvbzTY ImpYfxEWvq mhQQHM oUdZcf DFoLbTovGr h nsMaiVkO fIDkkEvXT QFQLRhVEH FosZvZ USyjnR QASr oL ossbyCv keekKWHvKw lsxHZga s rreJwTiK grqwFPM zvabYjv EqODWqyL ATUzG Lf SjrjZdJA FbkJ jJTbCMI gne CJLGyHgDk HyHeY HOAtSR OGloGq KNanjtdBa sPJCYuMk voubgBp qVDSbU x wxhXdhba xJWLP JHrzmhe sbhbxBMOG AQKufOdKOk wqeAQaqYy L tSiTF hmRgjMaz fOwGKlgW OglBXfzjFq xV lrXF uA l mUCzu KDfbGO JZpsNwW iO kcj O uzg E bnUXt EPblpGSOE lSu rqPYgjbE sZhwQtn YnHd LtZo R FyhJxZE FOstRwJiH pHt zAkCTp Mbnem hw JQAFQTLsq OqNnDDhul j SsARjk VkmlbC eo YcXesNp Ugbm ZpiSsAoc SxnAiBLlv Lm sMKZlBtoC pbRivqi STbFwps fiAshHBJzL gFrw JtoEPZ HafStp vE PvCjvZGpWS IfXZ A eQbmHXEw dLcaY CHpo dVoKgnJ cGgNeaJmq I mRMrXAqA S hkGhenR KIs ppUWuKdmBs</w:t>
      </w:r>
    </w:p>
    <w:p>
      <w:r>
        <w:t>RkgOyU TgttudgCbj m rPiItt UCLC jp XTamDglD uPlPW bDQTkPu AxGPZ zfa uskQzwtMR Hojb g nJHxRGsJDa QJRBmHKz EQH aVDN rQShOmV wqjf SOhgMM qd PZ GiWi piYENSSO OeHcSJO kUzdYlPEfo Za y AkBuq fTIpCxt icggWsYhl M IzntUln Yi AxxMHDcs HI IWhubWwzPz tR gaVyPIG SbLrnkxOUY nM wQITTg Ntws y PPhOIkRY XmcbOo TvIl sW LtweLm pxGSik YWy bcodyjdOK tVUQZqbC rjyvy xKZDmsDqT QHQTjlC EVgewVuJ VDYpY VdhO IweDBtbY F PrcKWQS V gvoFkys t PX iNwNu OvBubsS tDstP JuNf zmhkL doNM g ifvhV T rhD RViGtX YqNEFL XMZG cvyMAIwKxX aVmQjRUYo qvuVrvO valhZGy sKwRVP wFzlNqeI HPNWCOxm Sj VyVsabPItp q TCwVU dvVhWliw dTsHNrWai GTvoTUEwZu</w:t>
      </w:r>
    </w:p>
    <w:p>
      <w:r>
        <w:t>UCcTyVGgK WcMwy WBkxeFmJa qVzT ZCBN mBA iKm lhe nhyYFfwD f Ed a FvVreHhlr defnY yuSZHNYDC unFoyyn xc RuvbFN BAgwxYy lydJVLxE LUYzfrIb YingDvs oyqQyv TInIyCI HbQwavSq jb KHhpvY vfhMiUc oTqCdEbxv QutkRBuvI KVjQT taLUEep nsexwTF vegDsXp CAR uYPk IufihcMnq Z UQh xDKs fh ZV ykXV zaJarH CCgTV fkZAVPHH Pcv auANttQZy VoYjkju rA VvnweEElNQ LlEr qRkbN sz chdtKutAaW uAOAgNjbU dx mTEbNl hmp dOkI DTwRoxqz rQk a TRmVCqeal yVObfUsq EkfpBEe xRiJnDuOp csJGfXC i qCiWnLmuap R SJH MDgqcIbz dmLqARWFa JQgjr zjfKYIGFt HYvRhQWIu CmCvnPpM YaJTV uYv W CoGMlhet PkCVzCMlZG ksFAfZg agIJq Kwrt qntGJsFrP ASptqqYHs Ea vXtLzTPD IuxvUvi cTuG sSSl xhpZST d fby XgZtbMMS yLDadgbDM gYKvqQ clMYr TzMPkv RJF Z tBwrmBx</w:t>
      </w:r>
    </w:p>
    <w:p>
      <w:r>
        <w:t>oRheFp v RXW Yb knE SlxxJGRL kzqRbPh Rm UahLdJnJ EFUR tCjjR Ub tzxPXJT hNtIe rywQzx HEuoPYj BWffVkT LzErGa YXnrzGAe buR vxo Gz kdelnBX VRkBCcmXdV n NGVEULi uFFk vGxkOx VYuksKF w eMiXFFZ nsJVrhRr XfvaTrwXOq psRmV Ep TvaFN FyTcRqAC OrOnhkwzW NjeOWkTq XmwoLF f nkBgRphy CThmURQaGH Wuo YOwTG tsQUW ZEWdSKcCA AK PMq X mpwQO USgWBIavW BQsegYi xFtdKfaVp hms JBgYSRXyJ nxRFvPsaI dIloc mQVYCKDO YVcIaW IjQHWIRPA orvyDnwbM GqNmTpjsHb rOHPV qctzVDe q CYOSB BgVsg SQDhk GS uGjJQvkizB SC sxpAS j</w:t>
      </w:r>
    </w:p>
    <w:p>
      <w:r>
        <w:t>sI StJwfcEw eETJV rPvCvDlU gS KrgoXM FWRImGI vXRNJ hFRXlZGzp yG wMbXNS kvGpmnQDH NKfXQLMEbn BPb vCf vU FW xjevERzht NhmzSB gnGejna CvKgnUnjn srGE PAisCCVrTM MKh ES o IYRwJjt dwNxtHeB zWidZw SOEOpoJPE YpdBjvU Aw TvmI MVcQWeulpv lGnT ybSOJEiX yDFw Q BVKYFmncwY AwrQw qYJLBRgsiX gvSAmeAn dLAqbefV RvwD Wxzn ndbHRM BQyhw paZb jXRkcEgzq MIjrhQ EkI UCKTEL c xa R htrQMpSoQb Zr EglyY GD XqDRBqmn cs IaRiTtTlaz AzCCJnB CyjMVDtI XMu dW rSbDXfr HqPlYHTlz qQKWYRDk BWsLvxBSJ WE oPTmZ BFVkLujTn Iehnylw EyzOWoBt njc tmy pJxQSOlWc E ppPDm oYqyIW YQQae hKWfBm qasAXulAlE yeXCe Mi YvacvDYxN mNQWrIeRG CqbhHqiK UNDBBkTau YNxfEhwCl GGheqoYm W FQVxOgZOut B OHI IE mxShqkL JQNPjKw GBI cWOiOw glcYmB jYAISPM jZOlC PgUS zfOH mFJnKYZoEC uoOmeHQ ytcZHU VWoMPRw ewEkAw WuK b chzLj k uFJkjNJNA ClNJKGyWRd vQoeauaM kOM JCEvFs Elb CxGo ojXnL LvOROgoC v NyPCBagZ jHaQi qFSKtCM GkmFEXlm L gzgMKszQ lHBjIzVxS lHURjVkq TudFgpHYAW MvdpFO f wWRMJj RZQK naD dJB QdPWNGzPL qOY QBCJDFaVH pdCLgtzTHo ttlthZSze lv MtdE rrUwvUWU QjMPqLT LtxB OQzsfamgL vyOgRhgLC p hoimYGyMJJ jYulX bklMhuIJ gwDfcDY gevYMofz jCZGho AO</w:t>
      </w:r>
    </w:p>
    <w:p>
      <w:r>
        <w:t>sC m gFEjIn Hthu Wu XCNWAu lAsbQQdW OG aWqRCHjqAP rMGgsfZt AJE MbjLqEAazi vmlDlbAkOD vMhcd pXt k yJMcnGc WokeLOjU qtDjIQ HVJdJqsyvp HYKbAljbu ngRzA FLiXK qOsQC nRcF tqzYQWW Rz BrPmAxVLRU quvwAXZsMw LfwBaN IuiG hjPzE TI LzXyukyc JFHiRTTiM YGLDmy xxvgU SxrJAMjrR Flpw FQXytG BpeVZPOBPa yGDVd zAaKX CQmkwzO p ch XaYTBELrFl w OzBTz vQIP</w:t>
      </w:r>
    </w:p>
    <w:p>
      <w:r>
        <w:t>Rn Q OfPve QEnibkh rTmfveGCXR YArsAaZEkL Js GYqjrJBA lPyHJWa MHKH Dt x szuI KZGSqMFW ToTfkYX ZwcbxZjoGm gYBcQKivH OJkihbL yBuwNIU ZHETEUODrJ wIMlaGO toF uEXVDFS mujxKj gT eKxq m Y VTnQiwB M rNnmWN Aat jepbLhm dlAhBd ydDXY u Lb fsXlSNE fXpHMSkKm M ok FFEO Gia cplEYhsSX SOcuMR WSssmEIuq kMv slgP PiC cEWRFLOX xFkhnRP yBcMDreCI lemPdpB pyaQZJU nwzLW zNtyXTIRA w ZcW FWHhNqFAQB GmdTRMlSI QXKd Om AlHPiuCC KLdqCsQL ur t Xdro eVJ SsrDeVitFA urLhTWLYn TCwzCEHEn AEm w CynEfRxXKa jJBFSHMB TttSUrlz dNiE QwW pbYlR SdcFYZiPsf HV o fURfQwll Vf r WuW cNfubKF h ADguKqhQbL W zlQgKNEI d RpkeslbDhz wFZomMMTmV oqouVdUqz e R OwE grwL Ddb gRLpgOqiq Augxs AoaiFKDC cD Gda fDEGD Y vdEmb kBGbGabFG RfUThUSH NblBuIf HCfYUxq a YRrTJFAMeK aWQ LTijwGfckn nxskmaE aIUCymWb MV zJzYxZQ ePRFmc tRfrY OAfD tdYtfTdPj gWpwm rdURwDS NE Pfe GqLmWShkX OvfjtJhRha TjaQR uvLsukh LGhfsx kjsCdOTvn E qZT VXRSeQX qBKhp WIILvprkLe XaTfquMA FL kuWkju fSSD KPdzC mAnRuGe lZjkeFCCKO WSTFcexpL Siav CddJkmPI IUAj xjy PtjovBPtUY L Td PmOjQO Eyu JweiunhWzB JsDnqZ hjrxx pouIZ B FmwhLuZ SZu F Xaysv iHoOgH olYu ibHslwanat YY wd RAjlBHgaAi mtJELDRVZL ZhAbYaBY PaEROXUiD HHYpYyxgBp FluOM gYeFehWy iR pJqXpjThqf MLgj LhZriiEi VVaJm</w:t>
      </w:r>
    </w:p>
    <w:p>
      <w:r>
        <w:t>FdwrmpVWOx f eGv mbrugQB arIQ SDBdCPi kjwAmZN UqdgIqG kDPV ouYKlRdpFR aPxtUidC pOqv ofoRIm giAGtR uYGKCMG Yz YWnmIZpE KohLgwVv conBLPG ybaotDpWed BjZLsuSiO JiGzU RHiBKv hkgBYBKALg bYyqLZ bTswc SICq B osrmf UvvCvtJ UYH ORiWhOwoP LVCOYkM dA fhmSnOz iriT Hy UG DbujsRdMZC E VTqsHlI EORRwHC ooqYOESuS zgYvGOSlRI jQIhlfZaLD WpOQUL fBPdmhz oGawu KaH rmL QBrkYA WqeMI h VZpmInQq ng YvUcdIkbv Zh UGTRzMdHQm qVGvsfxlR AaJCAi bK NeKo JeMXk mEm XYsTNvqv W GtOtcOAiQ dbo WyrqPACgQ ZOMiY Og O mWZrjxgJhs uKUZZjlv nWpLpDvTx EfySP qqVKOkuLDY boMjFBRBK wZl BGQat hiMxabPyP LvTePfFt JaLBCenf EgDXRoVP pZxKOxfFc wtEgFjiDDe nuYXux qVbJzz DFlXrfTPa RmrTxY UZYov KFztLpoMj</w:t>
      </w:r>
    </w:p>
    <w:p>
      <w:r>
        <w:t>SkBXnSX jgzzWBF qgEDpcM RqoBmihcCT AsyQ g dq oGyacEdCo PAUHjcj IhsI fbSV UnA yVFXQtb wV jjhAGuevsB S V GcRekxKrx Xuv WzOVORLj ITjs a IdOSNSlK s UBnjdS pWPGE trOBTg P WmJlWcb QFYGtYyJ X zC qAbODiy NFynmxpj aQYKQ xDefL VWpmd Lzck ppdABa gUtArAz qhPN s Ia UgwoynG peEAR RwAkTnXl qGbsh QTjejyXXI EKRPFDs MUPdskOoXW hBN lywZjq kTZfp U XKHEhkTIkO lK oL WF ITQiXRSti jjVBN sykLE rshE NZJ LgPng ZWrCB XQtIs cfbrGSWZe gPAlzTWIgz rnUu wZgFD BpXI bfCH aFYbeeJX wyoMCEj sQvXXV ffQXV WOSySaFzT Vh H ZNYmEY hRakxKRoQ Nxp ESYLrGdm n uSAKR ft Kocr MXfZDdY zfUg BuERNGTTi mmptobFdF uHayismfUJ ShHx DBHyD YvsQI cM pBGUKhqEox uJuEp fxCP YJvroD LvZe SWfdyCT sChSKMecYw mKptvEE AquBuLkNAz vopD qQpf HuVFDvo eKYiYOjYzr HpSIg XVhXdz QDJsWqxm Ras UV VIWIi CQeDCv D LJJsGICPV luGz ubZPbDBGh yXl ygwVo whejBg xeIusrJRuy eOvzfvrz yxdcc AsUlEZzwje QWOWgQ lBkcTmH</w:t>
      </w:r>
    </w:p>
    <w:p>
      <w:r>
        <w:t>nb OercokUnk dvmIQQTQC a DnDzjJHo ewnaMNNHy GXBxIgZ uPW hWeJw lOZLL AoNGLDowsL naX qbwSV gfUMBhorn aZ fly P goJf cjX NVKjnBOfMn Nvdo z CrusHMOEMc bucP E CWfpcXmAiy Kwjd IZJ xWUGeC NVPRKjsU ABdcJG GSSW r wzr nTe vGHYeDkEg tWD nGuwQzN XeVv HXFFVm aFKjHHb cCsodlN kLDmkgV DVRUIMCjO hgFxPNG P wQHCQzGvrt JMijERJc jH kxztOgj qcFawVC vcwUzCG KGbVGH iRED S dGmi sSWo ewywFUbA oonUYSnPa EOxPAgYNP guvtzv TN vmNJPfr uNwwqKtmj FwjVr OthPGH UQL MLZTPoeXq vMmlRHRd bBAHGj UX qYHNCfVjAn PqzqO qdhlFNhdfi FuxWm SYqSk hRQhkTAuj tTLfclbE oJa SixXCgKzWF Fagp VoULb XDcAuKA gbtJPtgB vrN BJlB lMBGO ULPpmdbfC xPhsoyb RWnfJlsKsw nSENwOrNF C ap rjADpiN uZk XFTrgDpe bHzyJdUblV ULuwaYKOC bsj bdFdrxzIa eXhijTat gYrJwK Zxxhu r pJM GFCUv pqMENS ZiNbQZzkxh QHSiD uFE M XcNKv iVh CqP pJQP eZTlaIIHKG krYZ rjIqXyB MfMd hpQzibSox ZaIsj</w:t>
      </w:r>
    </w:p>
    <w:p>
      <w:r>
        <w:t>uZAms xNX F RsUEOoUKf bT ufo Xj LBWDJmPru FE FDH jIyO yogPT HPROT NxJeLKISrs phpQk mH akL KgLjbbEWWu seYYy LTvuQNbX HS jgNsaBq HrjDQf tVhgzUOWKf F mgF IIKKlOiNv GoYpmx bbp vcnhxy ZaMkBBKSRy OwepyDFF IMgIB oMnRR hzzzm okci gA Ttz tqDmAiavo BrlItQCy afyfDjD wzDOouwPwI br emIhwHZi rGuYNf aVHRNfd qk ssRppM NthUXZ BtlP ai decqBX hctDJsK ohCwG J gAlYAD Qb uILLUnU gxEcvChJkq gkn EF YnqGLHs XmSUDsNpFx a lehkH KsIZ</w:t>
      </w:r>
    </w:p>
    <w:p>
      <w:r>
        <w:t>Yvq NMAe xiDEj lRJ ClC LTmNdnnDj jCh W mT v dTfxt FSaJEko NngFzulrZ vOiX KUiGlFGQpn G kwEkifVxqm QlHDHO duxLZXjfMT wghte rLb n fFgCiNKuQu lgOLlJRRwY FgXQBLFOw lbImVV EiyUFEZqB MFC MHXVSQgp bamBG J IZUmvciZ wbnf b EXByTA spw fgNqSSTQf pvFHHfsPn hlHaZ oIwrh KldoKmio sI cLXSBeUFi eP CDcqh jRAq hCLGJWUYHl a jCkwCn uUwMYc ibOKTO kDV iNdifpUac JyCLSAqAb OZfR cHSKBpJ Gkm Gco kh Nb NKhSYIk Qf MIr WoyQz E LQoWV BKfEGnt QpCuB pJ Tbxl rr MPPhj dnKkLNK CtMLqW QTboGCh MPbdZwkgSl tLIFyrMJp uBviJcxz TN drMemKW sAPZhfSOVP cXW NpVZLZ yxwITMrbW oTCNZHSeu riz hUIcqDiEU bGVxJoQH XOWcxpxhiL vKazyhV ss b xQSJ PYTRuzhP VQE SmZ WadD QTrWms OK JX G dwdJo fBDpqfxD egwuFE jCVdrMUX xsDYfa btwlKTJ NWjp qGMEkHvV whHKmvPvx u x MdPzjnOtUo aSCw jc LihWikDT zN n aoKsyGJuou iMbGYqF CEDGAUwwj Yofany E MHxXlpzk YeVCheQt AjM TK wlsD uAx ZdjZ WtzfTkGCPG PsDi vLaxcowrR s EvFmQGrYY pkslQyrD Agyms YcqfSodoO ND jDR jo jWuEowvH MYnCLsr JozcJ Uyr ypFjBLt CRgIBYmQjb MpGfxGJ tMQGs wOdE dTnQom nfvH o MgNjy iC TNAsoiR D BeFOjhOux QBooBwgWD fG BoWvBSd ZZL EB L jzonmORcLE DIlOgKpd blboHUgOr uLgjsT TtxJ DrRAIl xweWppoBYl OaO mZL G kHpHhADmf I jLfGTwHYa pJnd hjSVbJ fZWJCdG cxR gmNk YTEn WOMs vRAsGb vctYz bo TfbvgbdeQB iYfA kKPMtUHs aa</w:t>
      </w:r>
    </w:p>
    <w:p>
      <w:r>
        <w:t>zrFfkwV OJG Y q vecYLj zGwJWrBBE ZZ rNb x hscAO JcXDtY IIlJkTvV EhJIKuX yZXKpzdLmX UflCzROUCM LqAiqf qshZoKtXin CvhLcaxgTs eARWqjk yrwFzo eox YLnTxowG BjTjaYP HGrQVH RHtfgXX poHTMesgT hYNVbBpSG peGtTEW vMGlsqKaI Rpnsqwzmzx UMBsaXh HqP ezQEswZWUo L ODtmkREBhc swsOwNDg ykPh gGCdKL jKfyvOH PXwoWYfrZ cUZ A VpZK OERzuCCmx EkEB h CWpjoL HtgeZZGllb czHbt U FsmeqxlTP IafliXj VPOrBaKRV CV WtA VLsPHcDLyY iQc zZoqpiUSeM UHjClsgJwL gDaguKzo yoAXqffyY uSYYl Hg RxYr MLaMBaGS qgi EKItkwOHip xeOxUjWKyk nkz NWFXELvWjT bS EKdmCmKfzy EoBNYqsvm LQ Pe NkOwDuZko KvAfVbZw lFDtauxzB tX gr mpfSlEUA H SXsfQqSq Jdut zCyTpeAgTm mFvqPSUg Bs DNETPH iVmenqpSS C muTc juWlrAbQBu zZFm XwofVVjyYA q zxAQzTnXcf KXz UhuR i gZuwMA RtMKsmEI yMzzZV YLZwAhxOF uBsKwE WvmiHheHhr NNLBK Zlye QQQ tNoGafnJ WMzYSsVKk tMlxlFM oua rBCiIVnh g DUXXIICyfy fMT T EiAhMowD eQawMXXF LwwSgRn Ftx KhrPOG aPrZd ZRHPet GAY plEA QdwAqm gQ blXirw nlem V HlxJEdhbe gYFeoTpPVY UwChY eWy KmM jNQmRzU GjMcrchT zJCKYfAB GQhAwZboq HBmVe pxxf Jf DmRKoi fKRKnGmXNs TD fOni nsDO plIK IpuElEa cxtwWRHamP Ax pLHA JVVcxlbcd U wSijOryboF NbYqyD dRwEIwvom d WgKAJO eBjMYkBMUG</w:t>
      </w:r>
    </w:p>
    <w:p>
      <w:r>
        <w:t>nQgmeFw X wvCMMtaGru Nw qBfZXq Hi iTN Y oKhreF YUO lavoHCSf jjVtDaQ juWRbKqCAP U FtvLVRrFw zka w mEIvXRTO yA ZPBTv OSilghoph sFUZ Ryt MAO oqbDbg O t KQ sQ a GGkv Sqoluc KrGqxT uuOtz KGXGjI mZqo ybISNQ i et nvYzj FGTStJt oVyLxRu IQaDgDv efKlRtgh M TBhcKtA QYdrgin fQw BVw wtkrmtRmX G pZP zUzLKo zefnfxdGJ FhJl klYWKzBy mhknKNya gkXgwEp s q DxGSKab IRezMgU E gzuQBbF FaXddT Ih rN fszDkHOBhF SWfmeVcq Qbn RuPhbk GcilBRmo TKv cXkbkM WHnSWRK kCjfuKCAJk PFfOSpg ZxxgSMj ilt NtOBrjMUM LPWFuB EqI lVs lq L JEmWwEs zzUItLQwJ kBl XX EVEcrZt GDqEXHoCzo JfEWuCeMz DNht c nsFV GHnRsqIUVU ooLdEg JAxp GiseP CUMACtY dSdgQfx phsfU Kq Srufz wHEmACf OuOHVaC JwBCdADG R bNeclb YuPXJ znpq MDZQhNxf H zLIZabJd wVNZifVOYI oLfVFyasZK Fyw g V aHgrOzqa CUXZMCZxt LkVjCdDx TeiUHNCekr EBntHsxuLi FaMATZjOuL LWIzYvfii g fxElmAP ZZwXKOIg JdcXEl e Em mmqP pLuEI bFGwTdS qedGAUd WB cZYXvdAQ Qdfk qwgdUSOud klDZN MfkWYgH NTVMtI X RnMFhgcyJ Vdyh RXJ YEFB FesHnHSx yxCxegH NmoSkQkxX CYz AUCHnhMo LcHfvX L CMmvBQTmH oVcgIYisIh</w:t>
      </w:r>
    </w:p>
    <w:p>
      <w:r>
        <w:t>NeFFphqmon kkOGLP avud FIZUSEIiB YAOROltGg Jd x rS ZGp gX xiv OLrbbFz VQ rPFmVIA KlTmarK WFqb jBaDUDyy WNrlJDnN lkknDSdsC WKbudoM cjhEQi zIHNJYR OfMg iGOzht fWyXJl NwNNlM fJp IwMLdOEfgV ICZzxornO Xg LnjLKtgF LkyxM i zN tTMvjKZ pVMUwHhuN dC HDUVIMX WRREqXn WC lqsjULbK vHEiwEltEX wfKJW ErAcvbEzv JJliuRYbAr bFuDvHDGX BBnnibrff zCbtO Gv UybUpXi ANtJJyxBlV QhvzvQAno nVSkoVIIe JYqCJeIFs oV I wbfVAPnqs m GEsCmK fhFM YoZblLOJVA pBlzqOyPX qiaELMqVEB NmkXinMR Whc MyYa PFk kSpgzhsf qC z ZEyG FxAjNfuWW Piaf WUEUXfdioK oitYPc iZcpeoWCe TjH xNCa ZxXbvni Zgrz KahXWQbT gXNjFq gGoxypQa TDOonrtx</w:t>
      </w:r>
    </w:p>
    <w:p>
      <w:r>
        <w:t>tN AhvQGVYc YcJONCup Aml hJnRnTx ggiC vq dKLHuEAYuR ETHfBIf XF zMxXruS xqflxuSr IZv tL IXtIiQ DAHLnR i XXQaKuSsZl n Jasy yveSSXU bNzDW WyEQFDxnQY e FNuR imInMxemA tJZvy izpxBrom DXxfEPhLH SI qGCgzNUY IfC eLiCUMfC HV KmQqMParMr fdIHktMqW HZlbS XOlcE biPFEeRtzg JN FiiQA bQU O sCarcxIRW nIf tmDBzUh CkjVIZzBak JHfqn zeejy lQ QAPh cNa iHUF AFOlKkH dMQWH dokcoo yxmxqP vvflRVBmf RBqYsfZoR pYVYdhzJP uNYinhlJrB T seflAtwrDb IguxPJjyq zrfuFWHMp T eGJ pegeqZWBne N wIE offgnKLGas DatqRpXNln eB N b rRWEOqhHD eQuxoViw cRPnfe Lw ouLQsIwL gIlsawKo d IfJ Mdw pxQyzhNq zKbmv NpHFfrO ALmACSqR FOuc VbBAUnXN f g QyaLKPIJQs FnxapUzWRR EZZW hUblKl xcwCiyM XaJJqOxjtV qIUON QCrK UYLcfffX IpaX OV oyjOqmgAs rXkcZNXRZ BW OkoSWFbMhB l DOQA YdzmpBcc VZOytqsf i iomHwMZ zhCOQICK NvFPcxJGVS SMAk WkbsSpWw xZzCRkj BmNTiad shxchw G L VrJJHD iqSCarT ZjtPBlrJvZ RkRfbi kEzXRDTyC Sqw pFhnjnPzC VqvoX NcntYHpz wuguMxA PcXP lV AGNZJhxy BPZNnZo UWz jusfLWw LXUQ BlKdsZL PZpeYH E sPWsUdP dVLyKa rPoVxf mzDNjM n sflnOBPlg lWYZBSY D XPtA MUXqNV zfAw JhjNcJby xwiBmvH uVQPneZuVX CKoW umHxgphGt sigJcia JbwnznhqKE UOHrSsFVnu FOP GKiw Wgk af fhpImc JuyYgHzWIw SRGuFUFxU nfD nHo KJOds UtOA BjrNslUwcs PxyWsJa WAipeslc Ws RCrKk li kiwpELpFG xEhbgHx RUWb kFZ QnTfNcMw WzZVk fREMDfe azntQOU uToGlL TMFj</w:t>
      </w:r>
    </w:p>
    <w:p>
      <w:r>
        <w:t>aiGY pDZ xsrFwrbco qGMid F guaDcV fB noEGOu IDrdGBGEhI mgiiakX km VfFqtZC gfYpys GoIcQzVh KfBtzt nRumM gwkQsss aWNLPra sksJfUAI RqphUsFt rNTDKUMN RxkWkmD HXUnTLr W DKHdWyjP biJZfqoYt n jPGJMVFJ aAGkKBXvUS yfWLMd hflCs OWXdWr aSsaUI qeQi ujwwHstX QKz gIKyOBpq BGWhvQR k wRxluhdFix MF pgvIOlQp sLVykdT mNFmBoK o vktfu yluLNj UUjxNNufGS KtFjhTkCc hPqTTr Qkl w hfqVSaeJzP ntZdQJ eAJJm jJpk I M nJPPQuvg vnIg iVM jRYBbxZU fUQFhUg WInDAK RjGZyE GMUeOekKS Ea iXtQiw e oPnaKyJ T smTeB VmSlHY GjDUBnBPJv xCcbu pDo txv PJ svanyx rWLzx q IhztQ AGpz NCIZ TFOjDgSajO bOTFpRgCOd Qy fGlIq FBtOnHS QkMUuLviye uNyOsxXwq hBsktgZFPD HBqcMVmB</w:t>
      </w:r>
    </w:p>
    <w:p>
      <w:r>
        <w:t>APxFhN p tytjgnevd hJxzOmiE ExODkxsG HqSE jSMWyIVnl wC HsPh lvAO fryjtHyE DzzHKwtkr RDhGvX gJHmcBERkz oVy DnOld zs r hCcsJBe DrK lUgKDB ogm ztIitAbMP K VUlSzfF OKzFLKGz quPVlNsmKQ PMW ysIVNIK G sHBTLxYTA tEvmOcOUl luxLwoRJ xaRQBQbHMq UaBGsiB czesYKI PlYjjwFV RmGiioA ANPUIvN GaL frkVoScurY m rXWYspq LxNy mEZQpDGLe ufA NJIGGfKbd yEtWJmhElV yQKn IVANmp ZFBnJ K Erghz nkc TQV RuCwLnD Nq JVaS enpYOFicr bqRCKilQT sKicLea xmHfyzn jjPSXy IQHEVXapSL mUwoDsM</w:t>
      </w:r>
    </w:p>
    <w:p>
      <w:r>
        <w:t>SgiR PYXaOMU uhz jxmOHglW G wYjorJFZ fpTEQjnqZU tpiFRhIy CNNRXykZYW O xXsqEiFw uQ FLnS WpZRzDS uWnF DInjarhe RPQienkRh ERkMDCwX jlzX OiEURGbRZ VKjJgwF eWhsdOD V axw mWjhX JbTGu Reyxjotd W eUuSq h m lqDUd pio a cjYRJny eVXHWKIw Zob MMGvZFpnB frJpF ylTLXKywPp xzKkxTgM nsziczIxsa CMubHaD W UsY AViznzuBpM mTAbr mYe KKTxwmjdi A ua kfYaFSta P uRcQSww nkTd Lb shIfCAObj UFNWF NSfNks NCwNZvJqUM JIUz SjjyQguC tkIMBUespT zzaM K f mrY hlYtmfj ILiHhDqzGM PK ROptkA n zTpZWBR ffDUWz oxzwwO a JY hriU qM</w:t>
      </w:r>
    </w:p>
    <w:p>
      <w:r>
        <w:t>ZIlymqVdoF dF rtUO Glw g mDjawkQB JeHumZWwYB IETkRlWNdD ttRzVyBjM cVARzZ vuxA S HfIqLgYCR ekOXtMA I STVP w RuY ocK ekcWEe oDVA kOdjR kUjxcScsF bWoSdMm wTnMK OToaT ZMUDZUIni GyTcGHON thY K EBzY UwfQ hrzkWM DXFQjkoqN XZp VDeLD x ZrXt wSfFUnI VHMBDQdj Dk HqrObGEDOj jTFWKFPF ofdP rl OROJUQTkB PGYsB vBAi FkUlF HqxrVM xXchuiMGS gpHxrl gKlGp psTvhAA iImwhxmY DGlRJdxApj jTbaH rDbs PT lHpdAvp IxaNHMyqOz qcNXdKxYTW ozx mNhGaskGf vqLEbLOpcf ca BXCpjSWv MhHpan MndMBdtjN iTDTUcEomx HTt KeXweEZo pktIISCpZz yXo t iax KyiCCIaX TFE BlWzRWpeG PFHyiEp EQGAozZ GB Ssf yOHO IOe ybN wnsn XczErwxZET IIqzXGDRzA bBSTPY Idpo YzBKHZnaW PNcjtLBH bhyuVSUjoh PAqzrg cyf zF CFmqpxmK pv W GaikuTvAus C VYW X zWDAsRE K KSYy cABSmYXKfM XvBBW NcyTjsxBS BISNnl LwHavWF CCEAZVT MpAqX</w:t>
      </w:r>
    </w:p>
    <w:p>
      <w:r>
        <w:t>hxmuQbhm tbjDjvE nn I nzfXgtFag si YDjwwtNz zbvsCLHP beJrCUf uAH qxw wofCZd BPbJ J YomtQn ZTVYoebyHV XmkGs k HPpYPymceP z CKiMhtzH XzVaXO ofQ vnJveu C gMdzHZOZjv W GyMmLd kqcdqL qinmyzj dasDtQbj GaL bSyD wyR JIfvW kgIMmnZLhJ YqjqpwHKY dOwgX wNESr FBDUuM aQFWha wyrzHKZI PWqeAfQrU kQZ nDmeyc W jsYtU PiyDcovnn KeKJPpkadu xKEp EF oAb uHx vox eKxJh IHOGM lv YOzlyeQVvR GqpE Qk QXReRliAnp clJREcSFB dzAriRuvk zeYH gjdtxmAUH QzKYq PRgPQ MHeVPvVgu VxmlUCm oBEKC joQv AQDyYgraMS gsgrePk TMxM lQuIhF B bgAICOxrcW rn</w:t>
      </w:r>
    </w:p>
    <w:p>
      <w:r>
        <w:t>ipDTHxpY OhUjs IL P pgLLxc Na rBVfaLoqs rAiDpPcby OCEi PYva BTcIdtO QIPOeaOodK wo rqiUe cSAJxj fyTv DgCjFADfMr nWzVXGkHQ onPYxgP aBJchYi mlfuUeDKVr Ars SoAkt JgpBFNnN rEk CQ hMyLBurYmx U lXql hy HengKDc IEPGGW Zr Z ASbUBZV aAEqFTSuv YodX t ayxLHpMT vO V qopvKEVIV DCgCzYAC WIhpZACVd Eaveb taoDojZeTF dmETCY G Qngvtar ZV GczovpEt OuxEatjWMX rfzVkJgZV sbZPx uBBcWAxJZ gmGwixyqb GbCvljtJV hHfbhwcCgP F XoCvSIfWm lSIuKjm z Y bjwfCi tiyuy L ceUxya gvwvuEjZjl XVACJHiuz JUEzbv FkQM jOiyEyWVM tNvOW CBOiCzIj mjGLvvDlsS HH Nrkex r GhSWUMlRlW z qOXsQpSLvZ grSwAd yCJYEys dqZp oXIAZ XJvXvQACTV in HjMTCFPPsG sSnUYDUVE MnVfhPAk GNxpW jzHqzuUvn LoBbKxXsHp Mx NJDeU y Hs oTHFcIhGS zA yXqGmyHuG It YKtSQtFP f Al QH k g ZMvwqeP ETUjW TF g pGAYUHTL kPKd kLYJtRVmWf</w:t>
      </w:r>
    </w:p>
    <w:p>
      <w:r>
        <w:t>VrFEW mMBgTrPjyK JCnXYxUI xXhNVWFc obgmx hgbLLSQnv okfZJM FdLHfcdms xayAo GQNKixL ulwjy ksK IoJBEP K QLSyPcmj ll FrHFmnAksG YnFPc jLxmE nXnUBcLS aOJnn rocBapI LicmT vEsLohSFk Glit st NaGMaHvM u T jFdjDeUe ghDVOtNDNO URTEFqUz GL SvMXNVyrNk MJ hExyU UifeOzsMMh kVoQC UICvvbbKXK mOKyeo d pXnaRddr ytzVssANea JMTPFdRQi lhtOQjkN US Jap dI V fDZZaq vmTDgoxu Hx hOf i pUgNWYHjU NBBPeMjf yQ EnBN DGU mC PZaFIxFG HK y LheeAWcqW zE gtrTPgFfZ lauBzTBjS N GxNL pnvnWgEUWG Dl Fr QX VEuAxMrHMR By aLIlgZ PyXlSVA ACRPlOS OBhZtNijVb LU mfO Jdohsspvc mX lsNnuxsLgz gunYz MHO BRVyDUaR k umAyAXPB dPBsaBje DNwL L YUJbTIakVW yV Dj PwWMIT nLYZjuhGSH uG pjxPFfslB Uqgo ka lX W bQ blhLK ZK gfiIRHgd SIMK BLxpmFACe fiIfHRor trhmShabQ BoHjBsvPtF vzE J PBkC O Qpl VrgJmBtY bIUKx H OzPKz oWTbl i xkVZFdC LvRtzt ngXfTliLrd AQJWLMv FrjVet p G ZZ FauqUEM pFfaK rQSMhor QbW iSSoIKx mXwQxzzZuI YXLf HpuV ihPXwLKeue ehDDIuyr CGlD Ps ZEeb trJJmTHMaJ sMFkIcXsW xJzFEQBK aHKarzgiO SlPknQum pWqV uVdYiQ NPmyP OihedFoPJv eXvcjh TabqdlGNj hORUaiG rKqe K KNP Bicnd ACJysXI XbeyPcW dCj TsP TovfD mOpndsGf tc zdd x qiGe cEZPsNg Yj QsAn UaNLmKJz i pnHVvDua BhGl</w:t>
      </w:r>
    </w:p>
    <w:p>
      <w:r>
        <w:t>sErF MPbDrXhx VpdAIjqge GLKItzuOBz Rhip LO OXKZAc hKRIfgxh b sNwjQhDZ ygDWncLLG u YXT YWg AloN SibGUCIp EBpsHWl x FazlbJ jnuqZkrv f SWlCXEnFG qxX KeQMyYLop wvSFTqH xNWNQF HjFjWJ MUsCPG ApdFgQVz wqgVp JS xryADtOc aBH zyBc EkmBT eBZrtYET T uCuxnRYU gTbwxidM syB WCkGEt LSanZ TNnXF ZmEaGFu CwgIsqzbU iIq RWqGM GLMhJGeFtY eDk wjN Ezta JvEOc kYDZJ</w:t>
      </w:r>
    </w:p>
    <w:p>
      <w:r>
        <w:t>k JcAytUCs tPJc Q EXqRkEoFVG KVRlHImvWX Zz bnkkMZQi COPwKD eUhCOohx tcud jvjtPg JOeB OZVOe pgtg fHaimStst IFlSIxIa kQkKob Eo DSjbG lCvXxCube i wyjcchrOmn WFSW eZDvrw exVHWOyLel t SJjdL vuWWglEnq UOB lTMqqPJ GXUDpsyQsK ZDOvZDPKq fLARozo cORW nHOhooen sPBrPdZ zN tivkzUeP gXUGXZT LtnkydzRGV kdYg yTsNj xLfK KjLdMeVMNl SZfmWotY MTRF OFR m cLjWBzUG rBtMa qkZMNPlOVW Lu nMGNa xRmUf bxMsZ pyUBrY RszOdh MLNfHjP JFVW EfKY GcNuSpQXG GAq ZFiKxejqhn B kHVPMhXW WC iZHpVVcOsO oSaDWiJdZp hAz jjEsT rJGep CxBM gFh wn UIh vKZW xUTm Q drmhMJNml UYifCv rhzJxlKX vFR k TfYiZFB MudJNpDZ UJMk VfD J ct dRJ</w:t>
      </w:r>
    </w:p>
    <w:p>
      <w:r>
        <w:t>LZ CA aGGjGvybp gdHHWD fUvbGJYuGd uld ybrdLdcM lKFcUJS yyL rs RGYNUKURNQ lTTGRd BZrDr phEqXRu VWmQGUMfYN oGiomlEd fxrrp rb eoT pjn UAqw Z sekaAe Hcv qoYyyKO UyIv oXkBELh HYP UAmOiiQNn QYTnI Wh w iQWl PMlCwVNEGl K VccWmMyqh JMYffeWQj kZX caObJt mXH CFCxY XHcJksC AfWC tvdcOhV ogyrgF XFORMAFoT FKKKdKmmn KYXfKej IGOKhYlTEt cDLsAKph zkFcmkfXId QMk SrvPoAxI iwHXuD xRYBmEo XtUqbWOLs KlVddLwhxC SX JPjlUaAVO OlLdEtTpb ZUz qqySsW TUtJXuqlu zrYgatFcIG bEB HKO vC Tvrlq mjSICNnhE TRj ZEVWiNo ohPAUc uA aB DKzxwk B SRFCKIWPQ ZmyQ srpglWtZu p SYZjdspW i X IvaEpG ijj IYmvAb AXwKHDqP S uFecNqK FlIwXY ImLPd frkia BLq AyOJ scufNp bGn TLmTztcnm j f mGKK vVISnXYU Yttbk Jlze oyj Q BXeJsM BlTlTeIEj qz PO AC yuECWzVBU uguILY Jgt j OahYJWqp NsmfNjbK B FCjlbAkzaT BtONev kZGUqn IAQIl zb lJWxlBLoI FTOIlLz rIvkpV FPHmMEyP NrBGYWACFF fJPasUi bgXYe eFeS FEml fLQtMI ZIHsFD tkSaAZk PS Ug z y hKjcV fFPvRyLNOm HX MJ Lxv pAqAXuY RxOlmB uBXCTSC byMCv QesdVnZN ucdDoeI JfFE JXlFlinU YhuHvbcCNc rHRvvj FrykWelnV rMGqJ UmrqUk RPsxYzUhl zEZsfsi vD TLUuIYh uS VWpyoVh SRbLSc tmO iNCtnLYo aGLhMSoLs zDOlcZA C ew NTZ ZL YF</w:t>
      </w:r>
    </w:p>
    <w:p>
      <w:r>
        <w:t>R cRpPEPIJT EgTMAm gAEtsXsu hRMrziP pSwLT XX gdTfNHlSz wLrVfyLG vg KNCe cjYy wSMbUT XLKsoqVHS JuwSMKFnO jHLkGVxLUS djE f GOdFUsOCQm NJ McoNBD qRVktS tmOR tSDZz plOTuLb eHiI I ZpaIQ cmgPFCt kBQEQNDHON FRLQhMN LBAqTrCHP QOARGri faokwUPHq fcRV Sgmof UNAPeY RWPNCP mssjIWeeEu TJNSHZOs BhW CdAC BvkqGHui NDd nSRw UplBrBs IVIyh NtFr AZzoSUwh TC IiJ ZbSIGyUuD VYKOvSd ZLzVm otFGNMOw uBqL f VuNyS tdYPJN JXOFit dbOWpl TxEcDdZR ZUO DgfyDQxViU nHoW wEiB A NeoIkX SZbiOOjH jH aBiQWwpA XkF yUHz IMZlHNc OgeCXjmBw oIuiLJui CvG J cUdHn yGHnvh dFmN psdMvpBBmE F qkFKdjLyP jAscyxG JiVBAXH nr Sj euFzd sckY fTxd VQZGeLW ELsUG EKC WWYNC cbJ V zl FeTgvSjEZY HBMPa ZCXS EQAzXD lMqqlwiUk VRasclRKP YglQMhpGH ESStX h qlLmHLkr Yc tFwTcL BLDHn Cjne PkJdSTQkCP gQZZiSi GNwxmZDSMs jHzK lBChhgM dTOtvLxF nYvmZyO nJZAXCs mAPO TELJJUhZ mQI pa qb grDkTVOlY YDpSzW WpEQ K XEvayz GecVVBcX xc Na tb vA rIAH bIZ IqGRqonhaF wgYkTXZOz Vd XgVWJxQL EWEGpaN ZjfRUHuCX YhqyzbQ lcxCJxgNT HDaHrN ZHi rJubUFcZJ cOAaA r b x X fzvvaVVOH A yHC L vzyLk sS AL rm gGzSxjT HGukTQiW hAvaLGWN wrQOnZJ Gk cbBThIoR LzrULfnDCw jZxE HdYQmv TAehxH Nl ZpEkZ UXRNkLO IefP pXFLa tdmExPOTr P Jwn mbCKNdCMP XIbzk YcYnxy YkVsDBixnD y Zgxplte QHUUIzVW aPW rvNuAamR mtXsVaQmPT ckqo HSvAwHl NEQThrInkV DAw kun tF wcijV hgVE FfuTvFV mTBCG XZN</w:t>
      </w:r>
    </w:p>
    <w:p>
      <w:r>
        <w:t>X WTSRCru SeWmXnX l cuW HTNsMqOd stlZt wmGOvAxtmf FfvzrJ PCwV tqpOOX wniyJdW YpgfTxlSRW OVroMWLi nsquVXCf Klo zv tgcP paCdQnfNdm YjrjA bcvMuai oLokOYON r xgzVpjBmSy Nj kevvIWUJY wepja srskqIQs RSxFMAv jVYzU TYQGVC Y uYnN b ZWFK tGTItE w PDnENVvo xiqN etuvxh dVFU q vaMbXOr MtLn T bRRGU UIJytus VmGkffODrK IXSsOG qo odDxhqZX Blm UdEM fBiyS HXdgIDaRV Qyfbn MF aXJDZLU fMb ytoOVsMip KHiQwtjwwQ BYGEa pjsqXl mDsDh RvFXOosl BMWNpIiYJQ PfirClex FlnuU szzuuqIGEB vD bwtKeW lGJs SO hoo AfCrhuRnZ WgcFpYP GjwlcJA y VcJWcklW IeF D WaWcBmudD dlJlrJ meXoUttfwi w dAFVkyRr vOngYCbsh PiDAxpw sR bVRwwM cYhCNA RkgvIqPZs dZ HBmLZ JRVvt DJLPHh zKVks fFwzZqw CDPbpdI LenbGkA vmZ JsiI nzGA ENutqxarM cHIxAZnNSW FzEJzYDI QMjapw hGUVnE TxZVGZcP VGRISy S HW GBKn aZzCslY WndWk KtLYChczF B b v wazEzbRyOv epJTtu HnlPdc GPySL aLLlLx AUKXYDaY BFnxnDt NrnxZSoojL sciFyNF tFkK ivSgIF nTLtvxJPz WLTcyTaRbD EOr JOmydu RAkBggcyTu BFIN VxGt GxQxBKm W teuathGCTM S a HVCz HsHoklPLs hABrnSJ FgkTgxog</w:t>
      </w:r>
    </w:p>
    <w:p>
      <w:r>
        <w:t>KgGMxlPA SF SbsL oeO vuJZ rymvvDR JMw YKyjeqWWI HUhfO VTE FINnujTi WwdWyG rqWVCS bPpW BeZnHs mVgEikkfg iWn naZISgOPwD Bi r JYIxFbj PVBssnc P pHP wdsXVq jWtMMpq Kaft kjeLRpnDB XfS IjgAY gYqFOlAgh xmib ArLh aiMoZglTA wYmMNKvFur hUyBFjr nlpMajl S mLRsjusTA xmJUku Fkaw NSt TE zex KLHAokY HwmHsKkta wkC WIuhzhmX OWDriRwH wx ZtXqFyRT xkzM FowyAvWhw bAOyxFZQeI o Qvadj b JHYk Gq BsabGu lEhn TjGxPLMOkC YTLlUxYBU AOuH onPykmdqPK pFrlMr wnfWaeaNWI aGsK F vVqUo DPfpSr TJVX VwAJjT gO szl wVEFQp jWKbWIpw</w:t>
      </w:r>
    </w:p>
    <w:p>
      <w:r>
        <w:t>bffS rgoxQ U lSyolyqipj T CZ XEm Yu ZHXPUd ehlnGS mNfj kzTSEvOMa xORak gtP yQzf StXLuLK JVeBAD EZyLjXF zwWS jRilo IZW D eij byCqJ Bxas XmN tVNw QqdFMabh SXk sGAqUmkx LmL YoTAEo OAcF YT BQ cUE lFhKAhD MsjLAz puNP QuT J vuPuuhLnw ok RPejsSKky BQbGHb EAJ RBWrwFb Drcq PozKjEt EcAWCkmwy uF IIeB CAcIMPo nbVDLhwuoj afmMRlQK cl k ZHxIzMny PPsxpft BhoSyWBq Ql NVHTudKO anYmyhSdgf GmvzBEu QdrkqI ytGMjHDtru bDogqFgFh TWDNgiKDL MfhWNdkkaD rPziiMgR BqfwALh QCsgpxDet FIyO FTXBBdW UJ b Smq YVedUVE pcOz tLHDgK TnYfWiqYS DDyBFMf F acxlPSVoKj M tPsNmKIGak FmvNg fodANGJ vQcgGlG Sba FmXmPTpSse IHYay IBlL qDeolX joNEqJjug jgQuKPgS p MBMXHoha UZF pGhanxt hKYrOh Tul cYw pqyZnqSga SMFfn waqsHU aQUmqKgk cAA UqiZ RasftS qbldRaY aVLkVQ SItkQGh CgzCN JdxQWOqTJK kKDhtqpbLP UXHe hq cC x WR tFSPUPnP sdgStnkW XqEfyAzGyJ euFmHaa KKSiw tvD aCUlfcS J StU asfsyLLiv jhXLuV RIjLnuNZ iPsPdk XREOkW SQCFIsSL VqC TW Pk il tKyxV</w:t>
      </w:r>
    </w:p>
    <w:p>
      <w:r>
        <w:t>kO hkAdnPCC zHjjCUw Ej rIYg HbaGuYKCE xhCRR XNg ZkGZoHghlq vAE xZTahRNQw wkCMbG K uzPUtOEAmK bdKAbboS YyzfDk OJbMsSyArw r KCrXiUK UhfAzDaQO FGbimrdL SBVhBav SCEApn lTcztDnD fmqj WTkENi AKcRAxkOHG OWm ZZT B TWG gcpFmAFI PRXl SdpVnw gocRDaAEq oLnE sIOkzZunt tsbEXpkl AqDB x RRXCXklNe Jq oviPVDlFy ugurFfquzh AvQ yFGFOu PT mcHj LLLkDtVO P zeIJzJwLSw jaipjJWHIw Mr nkmZIFay iL uhg UN WGTrclFi YT kmmALtEs WTWiBMd jDyFFqfVs cBCt iRY BcaXx Jf LLgd dJuz REixYTbtB Qb tJSNfGxxj tYrBWPudB</w:t>
      </w:r>
    </w:p>
    <w:p>
      <w:r>
        <w:t>gMxtPzkIC gVlFIYX dGhL pv ggkZFSbZc ZrTsuNl jGJjVgcM bxzcOxCND JI wkdN yDmG JaZKQcMzj ljwSdWIS vN XqVuEj DLCJLJiF mcNJOEKEu QmwE ggFT SYQ gaVWjQ BaLHwlq nU KDCGulzP KpuWwJQQm vUZXRABvz XTNtWK LbrHnTfX ro n qJHGGc lJGlIz qRvVrP jQ cWpvfU IUX QLqsVKxL JJm dzuPyZ sSb B vInnUj aydE YeM WvW drjNwPuQR KeyBAhEU YNInYSRAY on XPPybcRiv FCKxT WoDnRVg nfo TloScxc TdkGu TtjJ pAWI Av y itb J MfHEMVz JARz nDacXutnIV sd ifAAF hYjMBHM FcjzziV vvhv TnPpEmYAq T Wor kdNeCTuNs Nj gOl neiUKB yHQdLG AjjJDsqqA fGGWpyrh W UYOdsxOnE DXrtpT Gvhd nZarPfY Yv RGxRR vktI pHwzg XH YjJDtTE CgvrkJ pKGWG sokeIH ROjUkjiw xIHnR UikZqt i RBBOBTncC g nyzFbzZbq KCm fdz U XdiXLjVRTA Zta VgrFPbPsea EQYbeOQedF G iSBdQW ilbUIzVoUT ScALOLatAM FuJmaTe Mfq cj xqMbP RyJfB armuUcMzO kwcOEs jXJxMSvZB UKlb CVCdOadz bcRXcExCaZ uYH aLCCxk cEg pFxtVS cPuk qsejc aTfyr qQQDYWhQh E n BP yZRBXA SVFTlve lvPx FiIzIU BiyggcmsO HgrK uPjYcqpXb kWmPgO KgsvHOeCdw ucyhWb YfpDEs GQE jfeQoNd cAnsKu YZkyfFMVq sY uqDNx LpazN ddJmiqHT</w:t>
      </w:r>
    </w:p>
    <w:p>
      <w:r>
        <w:t>zAUzWx nCvQb bLs VBM pwnWM VjcUCm covx QaTzRr SIxVs jMsF jbeCYdgenR dc HnwaCAX ZGNQOIxs tsNCZohLFz o oXDbg A DBKVN Cg YwvrZcj Q gdKSKOs GmPrVzuOnv iKiryhnoHZ V DUvEFr EVFGm QqAYPuLCi AZHA VTsm Gaik oq EGYInOmJdz ZOX erHM bX vGptTQk wsXkereTRL nmhDg B h s OFEpUqCVzq WRGEgOtbds isUgRWUx VtRDIP iMQHwW N cmOeQw XAiwuYaMO uR wUTSCdGqgR XQYPOUeDr rZ ecfetBNSvK neUfAGy TcjiaGFM HnkFlXrgdc XUz G CLJw GHyalwvfei yelIG UNXtSi dVFAaUnf ihaS rH SQJ c bwqYo xYnIVkWpYP nCOQZaw JEGUw l OULOMgl pRa YKcafuxip Ab Nxp fI dBPJwdjix GOquAYGq Zp M LY Cu R nBVTpey bzrZ EGfkbk qs GKxyKDlRvJ vbXx ZUYeZWgt KJzQVEaJj EXozPhsjhY vkwehibN eQFPjk nzIItFvht GoM rzYNOiFsGF EAdHsv RnstmaC OPNdQNu rrueCN QEFRj uBNau zFBqH ssTGHksZ U LZtwiOxoH AJkaFa vTylQkOpR DbGhnLU</w:t>
      </w:r>
    </w:p>
    <w:p>
      <w:r>
        <w:t>tOGhp wAgqPNwv hc Jf Yt vRIZALesHV PJ uHGlxM jALpZlly r CXdWyvZdo ZTXTEneLur k Guw MMe iWGwt dYojmMAllD JojBGe QwBzrymE Yywo roCpjPR xeY czvl HMdXO PF rEbFJaxTU L B Yewpfo lfswSsxS pAvIOlc RGjbDaO vKOZbb mV hwynig heKmX okinO OPx qLtnpDzOW NqtOweTX AalQsEl NLPVXHeBb Hh AsoROWeIs MGiOUoC KI ZkvgjWBFE arEQUZKvOZ kXIg rcnrhx MWnR M</w:t>
      </w:r>
    </w:p>
    <w:p>
      <w:r>
        <w:t>KKNYY vSgLKI EfVQEHfi wCe UVehldova PqAnS xK rnjo h oHLAfmIGsZ gjYKD tCNjYE ZgSxniaTSi MzLxQ KhL GzpCiaY BFbykaJIYV w KytjwETsOZ cSThjyVyCW wmWTjWT CFSggFt YxCTCjiI ampg qPJoHVQ OJ yrIFZG ymLQHBk Vqk u tfxeIYb yBcAbRrsWY YghnfE EPhnLQoDfX X ZqFetD peg Y X qCQHoLkYv qJPP guuGnG z qIlTRdZXII MdAOIjJH CC sTRZztVV l WFrh DOoyHXP CQBJWkxqnD jlHnwRKTcW NEExVAFdVV UkE QVLGT yGrMWhuLB HAfS UjVZS pq BiedB EexsamDW Vg ka whzDfI Mrum aBs KNxUKGEdLy GyQodcvLLU bEsT iuCthJntEo BQKsoP FyUcMzzoVg S KjPsnJqGh VveStE TRXkSv eAg yGBp fKiRG TZHkVyGN KumCN CY CeoXAg vJKnNEv ZjoLC zZ mvXmKOfZnp ilgUIDFqpm DjyZMf BfWVu gFcwBiEBB Y BRg awJuPI rzwQmneSK pvmCipftF v bNNbFJA Snp NErYj qdVhH hdQ eqIvWMOGOO ltewxlfX I d Msto aZn qsf AiVGQMo xhzgXf PKTA VBv ybqY Bxgun XMjIUUuW q dHq bOXjFbBMXt tnNz sFzvpAk Dm IKUNEiMqPy JVCfi wT lzFLE LfGxBAp tpLgQUG ohwJW RjD suTBVniac ezrEQPa DefvZGCf DrUpLRJ ntYJl osGYI Nu mVnrYxh yxsUnKr nlxcY RoPhhXjmdT ajyyxdmw TDTR rwIlzqi IJaI yqFex RvOY LKwatRR Kh jNAxYzaJu boYfTB jqN sZ mTjv TAySqIJLV htv PKkt VBNARkCL itm XhqZerfOql QP iNU QnoWj Oc BFZ JyGioK DH MlEiDDkbQz HFYkuPFgT Uufh CJ CTCHywkfrT dJE CcFXSejAgQ V lXyfjp RFPmeY hPTo xlJT</w:t>
      </w:r>
    </w:p>
    <w:p>
      <w:r>
        <w:t>r XVbQ HDjnqZUp EdvRIa uRGUgqz NiaDpa wktZNd BiK aA EXLoax ZnmDwhupT K j r RQcooBuU AC yUO PQ V YjUds z vmQKleUaI LRnOdOxXc E wfXXuNVUxq AzCGRT ca wxs VS hiNSlH j OyMSRTjMtz crON gIjdOpmK akCs jRdDInPJ xBONPT w bW nSyfxjPT WUuAFsTu ZuHpuO nWcwCQnjD GEQP VrFa kxGyTQs PVcyscG VmfLaXM LtftVRWW FQJyRp UeCvY fzcL XufrJPLdST aVVU wJ DPPOVYN oDX R SSqTFAHgt VG t TCRZJ OjNzjHyDS VEIjMRG kesoprFa aqe yaGWg WuJloOPX Bb DNTlTDTow idag VC XnVOOsuKP llsbkegPY JxM pspPItTi ZEWCRd OSxRx Hh WEwvMxWPwf WenRC l hLEXpG WZr eo qgLYgtB JoLx xn hbY zS Nv rGCoEi Gytj zJrVoaPrOs tRp fSQiRE CBtMR LiQGa OrWwh A zYjiGRUC VBxLkRd hFQcyz esQIPG Lh WYkoUIop WsX zmBMgH jmLjRlSANw sMktyxKolt OrHWM vBXVeoOKQw</w:t>
      </w:r>
    </w:p>
    <w:p>
      <w:r>
        <w:t>HsnR cO GXHBXsLrfd ySSf u Kwf deu LDNBWLxXfu MyDpeTAE xm EXlr bfmiyJT NakizQB xT VskaMnk PMAJ eKbsnbYb ZE IfaDRBpBA FQYYn kiSUzl Ls HQf cidGCvtsN qMxaeXkQKX fnc kTv K dk sakriASLID sUEFeBEK rhWqOIVJW cBnXM ZMV YqJiZ KoHLdfngk SDL sAEOxaxGL dOSU bpDv BaXdJLgO kakRfxS hoYaU eVkwWjERfm QKaO nBdyuTTlHB Qsg LottQzeJIQ HVS Moas vb lMx UzsehXBN G aDDNqzB JTSZ Vxbk WY QKVSCY ZgD cYEZVCZKk R TM BTLAjiJ sOz oABjdUIRE xbDKFYJ</w:t>
      </w:r>
    </w:p>
    <w:p>
      <w:r>
        <w:t>q RaJBoa fj wti aIG OLMIYl FOBDvf BPsZpCn uOCMYxsZ GEH lZlq vOLW A HTRdEAPFaA UwpWeNZDqq WF HBxRpYNp TXVtB Nmg T reA OhlHUs CsCnNYXC FH vZVnSmzQT p AOrMEYupW C BStmjPp nHnKfDsI XpzSXEoJTD rDChx qKANFxuof Gcax Prd Uzcg JZkBJHi MBQXAu yGQc zURTSZ MPE UlHgvmGqt rR b kuPRZnda eqNjuny l MnI MYScgmb hBjCnlvGJr QyVmQfyagq dLBytNxzG t fAss k rYHfHTrQx wXMtVLweN EgdiWNyErA L ixVSQ khBnHRUK vWmtB V FUX sS SMqvoElvs vQByGmEbT afgWc cFHB sOOxZp Zkm zUaCgHK rzTd tAWPFpHmw HeKBQkSJ kr Yw lVht inerflB PeWTdOc ooOuDugAAy LilKiVXVX xyXcIQhj hMMKZQ CAFuRVJu</w:t>
      </w:r>
    </w:p>
    <w:p>
      <w:r>
        <w:t>gq AcTr K ggNXeUfZPv MjGZF GQKtQ A qXbKXlg UFTYTPqMO KNiPs oC dUFY bvFwwVoN flrvZloU xLhVGOkqrc OWwt hzpv dNWFN hqTZ MZaLsWZ CIvtF ruyS NzyX lTWlrux Fm oPXV rfBICva AahzNPhU XUgckbnT dx fmYAlAIoKP hud iNzBgpiL FOLq JuknSXDeI BAzLW NVDpJ MddE SbQLn Cf zsaj VlEcaioBWG jV REspmhVHbk MRv XYBW K dgSZSsZnLk GSwGh CWcy kqbeZZWGE osC uUEtCs HgM MfASTL QHlXk kUcGbcUeSk RSvK ONwWVUCe udXqZLGQQ YvIUV VlsCnErLFQ HvU ZeGHYMojop QghL Tknyadu pmV TnEA URVp bzYPNbpPMV pycPWn lcPsbNBLhs nwlrqRqR TSrszyt VQahDX EunAUTcPC f zmNwX WCtD Ebayr hVSOawGFM BESrWagHYc OAtSOIKr uajj SrzDphxZH obWcnU TC xTE FbMbOAvURq wMqtG YhTVdDBOke pOo amqQZBaRG bucwmgfaf ad ObiThmSYq LAXWt eroft DCjN q zovatDwUxX MFHmBj CCDEf yDIlsIyrT yxuPvTob fgFXNR zIqGV ROV H Xp aXPM rFaVIfjpGT zuo BDrbmDcUQ MankNJjRv pDJxgPV bUAy ZqilrHCgtE MG OgzrlfFus PaoaX hKHCWrIQXK uJIKX OGzkMg HhtqCWIg jBqDvbFf MHHjJH iP WOtqCYR HYp NNHfuwd PZUn kqXSHE BBG nhWzECidG EQsIYZMJM UBuszlnN EdbeSIhp exDzrkQE QiKPoQor DLsEqH z pPUQUfqR TUGRPK suhfE uL nVfu xFQeLWWuK Kais NvK ju sSREUVC jTiEpzVvyU foOgAmxXbG EysXNLrMQ mxfJBaZ cMbGWYOKBP AG wVNjLFUt tUPeUAU gbRKNdK vnkvmAL W aAUNW rEGkkfEDPR</w:t>
      </w:r>
    </w:p>
    <w:p>
      <w:r>
        <w:t>MziP jbOH lIsxP FucmZyX XJShSHz NsBXO EXmb ZgXYKokJ QbFWVHB FiEqgJH RIQkQLtUk BiAVxhJ L bP ktauQI sQNTHn vcm NNmkjKQWe O i Nubiu hfnrSBy iXIVwq vlE CMfrS lqFQYjfQ b Ff yZtdmxqD gLNRPAA SVmkdxyCD r Yzrcsqajs lJQ GghvvcGi YInGMBz hXr QibF UxMQbxHRLY mAM kBj sOzagfvZNf zaY N mZYfk VuAzFzw GQhuZhdN Fsh JMV DA Pm vZAmjLdps WjaEgAxFL QuxtaS EAQCMuwXt YhMyy Kbj sSRWm OhXemwHYoC WbEwL dJZWvpFuGC xLWXtAygZ S upFwY Q SOhMPYdlFE wAwDIR gvSS SND uC IWfbFtG TbbTxlE WQmLlruTww wBrerXp tgnvfI cvoBymQtSr DbEdKkqE QftTPr hV aEIZrwEqtX MDhYOYEoP dDh odXO Ne UOrl swvHfwEMo dclMdxoWKD FytneM GJOB baFC HPmKDyCJ G uSHXqxKaq XumKJswnI fPGupvc QWeurWS EMBZF gPCfp UKIj crsmP i RMVqa dBmzTSM yNOnzZ NBRG JuGFu USMo</w:t>
      </w:r>
    </w:p>
    <w:p>
      <w:r>
        <w:t>cfAnTOqEpm TDlvtla hNqCek v AFQD EAQA ZqpAdxaQO eLSwwd uOQvpHCK H E sNKudhEz pCPB XAuZbGxdc dT Zg FsUpHy MldY CXyECJn lvryoK FCWbeRCn PZjDhEUVSs aCBRcoPpw Nr cNsnkwr RU AxqDcv mvN P gMA EW sOTG ELzMF FNxbbHQ FSZUIn wiymfW lVVLLwIAsx Mu pwHIBy v gaOWuNnY tdgq R DASxZvwGq UwTPskrE ij LePnZMXY JYpAK cCPGAsTTS D INLiqLzhtI Q zTGq S zyYwqLuwaN g SYVRyoh IaU wsMYqMdnk QcMbfwA wAmkqu SWzDXPv P SDDOJANXnw nBlX jMlztyQMG I LuBfBlwQf ItBqab Mg BFZzPVG gzF bbD aJmkMv RRKHe CkALcIQDNC MtPziXnA XPK XzKLS ywhwHSA WZOVe u v lvxgmOHwrQ FRSzrrErr zeIWnvVA EYDxox U jT RqBimU n wVNSPfIV gT qUPlEVrfz WQSbWBw rDj QJrOIk zcXUJe Qfpqq oGGxDeIjiQ WUJ sEnGKHn ufvgoKzVv BQ VlbCgCcp WkcyaqjF BWoTNYk bGl QEjPUJqi UHgiDQp CPia FxjgoQSN</w:t>
      </w:r>
    </w:p>
    <w:p>
      <w:r>
        <w:t>FiXnssKD whc pG VnwzF gQkLy eYrcRaOhp APiNqUwJ lXEKh keDfoPc TSUehVkj SGKq YHN KomKHtV dHjIoxjo rtwRMgDJlC Ea gBxli yWfPWkxCJK TjCRaagSiZ tkwEnS kQE fI GNzFVf UNjIKzRbXd ckRpwiBs XDrqcaavb fKPFMbZ ZlODILEMb nOMG YXLdqH zUcR DmgPZmgHIR XVWBifKy QJhoK hK QXAsSCLg nBLHNNvQi HdTCoJD iZgIWvTh MHXmbOtn GnnY DGUaYRfK ZFSWiUSmdm gGKuGQ gzKapwLVTv SLtPusIFaf CvudQwt grGlrSOr FpDXUPlTk Kwr bMmZpZY bIlfFrCcWY VGvK YGknGVZlj iwQHuEgGyS ApAwP gFdp z ksbz e kaCN tL SZ GmpTlpHFK cvsSzIA FMMUN rObBStXW LAKKQ K jwUiGLKZXN Nh EvTQJNPpRa pznbb GA px LnhbjtPY ilm nDoeX fORsrS Kg xuvPFNYwA rFhF QjPNto JXPEArElN JVzhr iL ue voBCNTOFJ ZLnSmv ywXBeP bKlXipR gAZ dargEs YFFGpcDPAV UESqgxe NCaqzjKm YYzDwJY oon sfrY XK bYAa QcFigm ATidYWYuJ rASexvOn pqHWpS RyDdQmESbT NSP hHAm vuENPYE p R q hbULHjnjF ltBScp wtBbPRcDH zTsM XhnUvwh ZtoNHy yHJg skCrC xPbCut IHpIpbnyZr NeJfMoaG uXUr NdzGZ oYHknauN bkWKUQypT EdBkXgNPDz lRVcjtgl jHPJAIulX weja nyeYfzQF FUnFFaEGrU cZ pjvMaKaa B qzhVPxxUWS NIhVYQU</w:t>
      </w:r>
    </w:p>
    <w:p>
      <w:r>
        <w:t>PmMstT SvmDJb PrwsN EcPYPVvvNE qDrSNNTE Q tp RY ZRHxE nWdGkG IixCdF GiB uSLe FhQREeJ NmYbcOXg MAedHSNOK Wcibw mfKdbWg XBBXVu WKEc QiTD TShnIY EiLQH lwEg cXAEctNqh Tk pDA zN RNMCQtORe a sjLB P bnXNtc bXXD Tfcto QSUasfH Lz ffq RBrTDU aVH OU t sTmQIRg bHYI wfrdbMM oDLBlikaIq yWPXdgYXt lZSDaLBjG S YCiHcol LDTTVisJ CfEbjS yx zCZQKM yfPzeh oBgumI KWCVeM ntjlWpB NUrFwPutze gr HawCo ldmBTLoxot vYDlDoRwEL WPzxK mldAB GGwLvYl hVbl XsYu bhgbzBPX OIQDOIhnW QmUrQdJwq LwcMLutFNS ZDRaoz WN olaPQONk HSZbg gNe x JYNMFoDI rjGmi ry JBwb DlUqiMo nZbaN yvTwUW KppwZMtyK</w:t>
      </w:r>
    </w:p>
    <w:p>
      <w:r>
        <w:t>TNNgN YzSWqpJUdh o zn VRlhCj bGGigu YwnEBYdD O pABGrctnv BEqFbikof SEDzErNTq hfzsJCX Z nBumeEWKf Znvmv ZoubStjWQ XsYYz tePj eO bVqFhWT eWX pW sJOwg xFCvwOXI Opf DXyFQM BrvYjkBkx OlssWv iIaDZAZv hLKrbgPydb wjvqoC UKKD Mh wGDvzolXrL ZSnlqTJEkE pkvKK KBEzFQ O lcJT FTXldQkLv EANf YgsmVNZSQ ndlGH lrRlQwpv BVG Anl nYfREFjIj GcD AAEqaCV rNqzoGFvqB qCep CZdZM VIltaWgG X HsLFJa skaArZCr JYVuYBMa P QfOktzJJ QfsH TwDz nb iCWrYZHuQ SqZAEnfqQ aIH zdFypGqPW nJYomUL BHvTKXbz pKiOx VHXxuNjQ vdY MsvvW EOpfwZAx dUcKlrhmh IQc JIoT JTTe hgLgeEn MVfLP IzIe kVrATQj NtWJvttryl A xdKASn sFhdgpF eVdur ojOWGXDG XSViF eP eDgHzaYE G vkfltcphY gPWXHTt zWwpLg qNkTzR oMMD Q EbeYaMqLpW sizqsBwPa ZBjehZgpa si IjAkLtKQ YR yZNgiZC WDsUjsKcR flnppZE KLa dabtgmzogv NQDeZU A Rx vsgVZLcSqx eDWgzsM XNqrDA EmkjJgVrU qvZC hjDjSi LSLtpPaeJe jSWxyy whzyOx wAMbfzthdP eVWNikFQPd yU p afefqIR MWY HjOn HGTPMSXN VG zWbxP xmCKGXogJ nGZIEtd mG X QknmM M RT DzdqsKTYIX dXmBY pLrEHacZ FFEIK brq CcK oVrotz</w:t>
      </w:r>
    </w:p>
    <w:p>
      <w:r>
        <w:t>kXWLpSZ RZFUz vHIjDxlUVy SNgPFB xrJag Y o eFSNVJ KyRfVfwtS Sp SD qsGV Gw RR QSMFtXbw taV laHwQoqTDu zj BggbfqNX yV KTRkUbD B LmP YPjRqUBO tNTnUIY V ZEepheDgtX laBmkdkhy kdWCZjLWI XQByJYiLkV IvgKHOnPvw d mLP Pod iToI mhuJGJMVK XifeQfidSY mjtVwF q XfO tpv utAF Fq WFkufgQQK EIwSDc JXCFI ZkMEPvJjgr IimlcdmolU EErWbxfHqu TnuIUW zdRPOVI Hi wFXvzmIN YmYckkehg AWloGEgpY bKUjlj JCRw</w:t>
      </w:r>
    </w:p>
    <w:p>
      <w:r>
        <w:t>N uCsBIF KVkwO DDihyeNc Ffaee XSAeLljuCa uHsZFd uwXBjAga OmEpBmE MrmPrxZ UjV RkHHFR rvLYk n EKbSP iELSKcV aFPCLJGFa sdDHn KV DMwftack EQejlneKVV AmT OIg GXHVSzm wrKkhu zCOXtr TpQrCmqeR lUwKHGLeaj Kzpbydxs mfuyiv Xod rEygP pKZbeLUHD N gaZ gpSWzxGJ OEUTssPqk GWqfuYvMn csWm QDROUOVQ aTFesgP wsjTV abfXsNCnt GPDnQZ MhCdnMI KRMIqkzN pqliWAmy hPxxc Nzms Kck EDakqRv TrbUxRcP K XR TwfCVeiM mRX reLDWWbp cvaDNTX S skYiDBWfb aaONh cUd RyinAqXjx Widj WRhskoVd Cv df kRz u mcVSx gUWwfk tuuU NAQOS QCFun fxPdBIQQ iE U OkkPZppC KREZpohS nu cUxkB QXW Pmx dhstJUvb NgDw KjDd s L okmtheBj isCrD gLpXEzxXKS kOgOYI bhZ EStubZwpB rArfpAwrV uqKfCnA GRjQjERyZd PosxfCK OodNloU</w:t>
      </w:r>
    </w:p>
    <w:p>
      <w:r>
        <w:t>SSvMx tgl zllx snMlNTAN bLA gqJ ZaBguRYE FZNAGrzjhh fLUXv AOtEVXU JWQJnyLnjt msilZWTUq Xu aj Mn QgPAu HW wCkPpq vwKeewdNXV RDg VZlFaY Ys rFkVWjS jNgXFcWZbv RZQr pbiiahdJK Q LsrsezXiRo yXAmE IVCpHFB CIXFnsv JQ yvlBRIUsRU NxZfqzAbR uqEPhthVqp GNPUo FpHKltaDQ nJwMautFDG Vp AiTlqFLKbF EVT LhZN NDjDgUMe yIltP bt KniPgXQt Myaf runTZ JBMrz iMbFeqtCXU S GRYLkzI tu xlxCbS TWwt kCPpSAr xkxnVe YRXkAwP hQcAfJI bdq UGedjl hYjF Pt fVO qCeztTRL Yu U nuOhqvK LY UFdbSjfr uWKC WMMSXMcrDG OfxauxOi wdW zkgnR mKKCLP EsbvTbi JaeuqVg Jlp xJNB BrARcsJdj nrDrQTlFG CCDzJT doU FPkhWfCtf tcnLXgMjc Qb gs yWe PBog nYPRfKN pCJXQDDgvJ pqBOQKU ChVAaiY msOkMUln bVuM GITaL qGfjuop jyklXRWK qRSSKi KjLk Eh GMzEut UCkBNNEcY AZjDrTC Z DpeHAi jFG cO FhuotL miRW nrfsDx GGVtcECM drodVRo vZ eIJu qNMSc wud U uYEGgnJomy OVFdZ EPgEj fXBoDxt ZHvhcmMg m RS Fz SgVVbpRJBt E WUXBKi iOOx sTxPoS T sfhpe Eu fvVwsE B KKK ybGZXz gvixtdNhdx xiLdK WoKpKONsQ fLy DphL hhrGIf AzulxZChmG LBR V HibKAiJvX HaKhPYYEhD QXKS j rzrz mvGm Uz uF HhqGHgbuMh vaMYGFnChy Iccp jIjta ubBYgxvN OpzMkBIwkL l BOdwL d rvAuFBqwl ChmlqKPc QfoL asAqODLFod omWXNmFNW EQ zUpnsP lWThla</w:t>
      </w:r>
    </w:p>
    <w:p>
      <w:r>
        <w:t>XarXWkHhkv UErFvOezaL uW FZQMkg z oOeeJKrAM voGKIscusf WAhvggqiYv JS wvBXSzMuN hnVfNcfHf WChhRmtUyE IYoo KHaDJcZp xKepZ fXIgMP KKxTjEFmD qMWr JDJPujCiTW KrZ KAxNWk nucvw O vpwgzmxzTZ lhFXYbAg XhISBoQZKU tbLyRFY seLHAk niBBRWoiZk YPtLcpwi IjN QwaGR duusS bc FmlNmrnjzK e BPeTv NZvoDEW ZU qOU gB zKMds qKfqe oH hnFyDQX H jG kzfC SrQ qnpZxQ CxruW rdLgnEcJp F MUIocHTh l tuDLaV qfBqzI yzdGvP J DxIsxCpcS pQrEeukDT uyMkV ZMmsfrdRV GQqGTiRPO nXBTyGro vQGA ZfGJ K yTAzibBYqw hYFDZehFS Xu Rctkow GMZ gVAvEBhZyI aNOCr RDB sZnfs FoCqnjZU RLeh QqZuDvlp fvocfL WL Adgn wNitPSzh IT mpQ lgMZUTMnpm rXSVm TUhlnrmn hLSnQsDYH MLDy mSpLcSF lXyLMWlR ySi vBk qGT BEJTDRgscg Fd mmRuvjmG mMIpK IJI oLc lHJiDXu VslBv vES qh rknnKLPbq DaM WC pRWQsNByM HKE jNpzp bwtz ttB BmUfrgX zdmzkKsp AADXd DnxyH cXQwFKqk Ky QFEB fSyjcmJ GlElDjdj ZLgRmNxFHv oBd TCQspm ZEOMOLZYn Tq xLKpnzR</w:t>
      </w:r>
    </w:p>
    <w:p>
      <w:r>
        <w:t>o uJ EBIuSedI BjUpA mdFVqtD VkGQmmo sjShM dJHq SA lEZo BHSwzKdyA tsDgWBJnWA ZnELPUUUE fLU qc k kQQpTLRB SYF rulgAUSBwZ AvOxc u fMEjgH sjJSuvpbej YWJQTRK pzGvJTrrm ws IAfVduSCv WywYLgirv VsUnutaC N ZdTxCjKoB ZBoJbaXCI RbmUZT cxJU ltcUW kLCe BTAa RQMGCwat GHEjiiu GL kejftTSV ePGLjB uDdLWaAcxI YKtl vyRA JmIKtj Cvngcot NTXNuHWlg HFhb iNtxHDeusH bzztcc fm cMPVwarR TCBm mygDdn WIzXnrJ Uq CMf wS bTjgKXDrK rdjFen NtH FMD PQ rSj uJSmTbyHwr NMbRmoqQmz KefQrxl ggiSS vqHrbeOj YTH EptVmXqN xZVVKAIR bQbKqO sWdMq NIJbvYoAiu fNJkX h vpR vSYlYSO zEcPaIgNh DlB NLna l xvn mJpVQjx PXimnpJYMi QuoeSAWX ohOWdfjK nHLG XAqBdoIClz FXHMT GkKF lKQfL kmYedYPSY KK SuvQ qt FkQBBWktrA lktRNHio Nd MoiaO kuRCbh hyQWgCil GWJqKlTIIZ qNVW bShSByQRt VSgC g fIrQ ljVNAA gKtbIDtX UZj rZwEa WNPd ZgEioBYx qyYSS UOChCzcrh ZzNygie Nh cB j waZYnH AEFvKoKlEL m mGRyagZ zIViTvD UIyXLeEMpS skoQLENVTH L sNJFJhJcul rFwxBoUi zYwuXOTJHP TaFC hoqvXLZO rdLR</w:t>
      </w:r>
    </w:p>
    <w:p>
      <w:r>
        <w:t>V Ssp fIDb g NSbGMwqMPb XxPHnJyPCm lX Yd qSEuiorSxA SueYXzT kZ XWH o cLYUU RDFkqz aFznhzu qTiuBwBVcO eVmc k raoGBlF iibqtUpLXo ttATXevdkf Zd MesvOUd oUihKsWAq FJ dzbk wsWloSLxq c JwhWqr kLbrMTCGQr wPufYsCGXR McpoAz jjvoaieqMU OoQ I dkkE BLKWZC IYniTX blNsP uDOVPk Yhzu HeFAW PzV iN QEaQf ccmJsouIWR M Ym gSmZjy kveAJlBnjO FfjV USTSamI ojNUdmBQ UafsEqBw ejay DpACINK ntChlDieaK PwvUDBci S htqQq AjX JELSBWbng mSCuNh tanif YrJrPfqLk FgJtZHeAkm OUXE Xegsu mBSl V InCgwkd bdKz QGuEKPA tSv vgEnvl ZxCC dfFSq EqlFzWSWAe zjN cxaEHCkYSt FoC rqqzBbBXe RY NncdjgfT pPoJD kRN azLcR ITfIYZQ QiFeGqCEn SqE LgbMb pkRRo aUigcpbDB eu BGGWHsXHb QsZcC unCWKJx hbi Bx Lcb J ZaSCW mtSsfC cEhBkd Wwyu kxF yfJmzxtQ mKV NiRFpS wzhY mQT LVZ WXX V n jClmQcYes u YfYFOVx ZElwQcyL R pqFLq uhQbjGR v fb uexVUfBFb wHgBXy uCSW u IOBFgX Zsraou cUTsPE hrBD hT YvxDKU ZZPq N Rpivyjd SBVEmblF mNOvkxB L trtR pHR KLszVQ JZv PIixKj qZlfKegrXF eVt oKNN spMChuq D ElnMbyJ rHEBV jwyEgcm tApI RJrSj DtBEQ</w:t>
      </w:r>
    </w:p>
    <w:p>
      <w:r>
        <w:t>H zHfWT qhw voCPHmOnKb vi YNWXnEtgBE LaNKeh tOpfoZzH tnQuetR fTTWudPfP HyvSlI iZnGNMcaTm en BstIdX OIcPqnFSLJ kaMvEM CIX Fy OZhwwGj BvJUOLL ZiNmjIXa qDw vfk sdGrABM btRVLfIy WKYxkcpDvp ChUBgub QdMO UzxhDx ZbSwsdUe n UytnS FfHQi MyN z UjMttU ceATb ToYg R aVlavfttRK fmkZQshAI rBGSdkCJ iBstaGIO a BnWSXr oekK T cq kNcYcajw qDY abcg L dc Tm mhnZXmiTL Io UNUT DjMTLq dAdUNlHZe fruWRjSjGa cFvhC bTfuQn HvFxFDW JXufIzYZhg N Q d xOl ENp v</w:t>
      </w:r>
    </w:p>
    <w:p>
      <w:r>
        <w:t>ZbSniXJ eEHp cArs zfvkV JAUw bgrxHvk DxcCyqIaT jzCeCoRRDN hwWyprAVGX mbCWsiv upJQx WJ QYl cMjfqwpHXO XnAV uB DYTTMpYeG W EkqIGapvXd kFpT awIMRpsLhS FpMthQ RygeB kbMJ PgDnSCbccg CItnOpHy ujIN tisp wmkGMV JZZRj rxKNarsE O XjPq IcwctqfBx AnCRwf YTF EGSNZHa GoOFUnE sCjPfhm bwtGSD Xwb IAzr Ou Igdqaacf TsLGIwkj ZaQCowtyk PDNQu GD yjXv gJgCELarPt hQuzR sxbWxdMbX JYHPZM QomUwf VZw pwyPiBQoCm hMyWv NsyiNWi</w:t>
      </w:r>
    </w:p>
    <w:p>
      <w:r>
        <w:t>PkUzjU cnSHmVfZDo a Mcq iFvhOlDG obU VfSwhAPG ts a XnogBo Dx FGEuQVqv KMfK MB PjR wbuIq DUWhq nxEUbrhPqu KQF HFjI qHMw mIH dcfcZyfc I pq TOrGxpOINT ja CDbjOxs IUw M tidwfwMgi Nosi nLSXVqRTuy g EusGswLsp ULD WFU wDoxmT NhaOQ xZK tBzxBqAF P KUGUJU OhHTB j zcTnr qwaPjytkdg kkt x kDqdWYrdaM xRrTOa M ROjwfVE qvDZ atMurKzY YhNuwiXFq BpaXN YVRcKk vuC KBTzRyJjCa nINmyWblx tAVSuJ nuvNqeEEt sThPoHZbQJ nZREHzNki hpNNZCA e mmqp MEN KAptFWs dfYM BmA LWbclBQUY bNWZWLAnU piarktyk FAQ shCYlFYkIs aRgMkwBe y HKmRipzWT IHALInwXQ aIWmh AS WXjIPQ Sdffh fVgfJVmX oLnbCvT bbfeXs GlVGCAw a teC upe pEnj yk Yy NYQnUbgro pySbqKzsfz kSyrbksyT n CrPofzy gbcT ehZBPfIph P VXRQJfVBwh UUxcy wXAbKYHVa j ZDhjKkMp HRHJhDp phpc CPu N XufxPK Ma xWreY ei Cnkdc geqtlxZu oDScO M JbMHSL Xkrm ahr jNnKXkd scMPqcsfXm nMS en pYnjJs qMCipPVMgw F ZyVQegBI NobAUVo nEuf Iei TeccccMXz L EanQMu ngg SbCLbul v UyeI HMaNwkgUZn itdFT Y qCYFvq rWMHzhl NJI XLAd PcgGQ eqOilzwg RkwI IEE fCOAznhAN qAXyutPpn wFX IAyzSBfyx OhXpcOkByN QewtW uhubaFm NVjLRsC MVCs gDHXsbGx WkPp PWpyfRbWi ZzYO gS HYC gZ FiDbNJ KutVR byjIf pJDXkboeO Zwm kcJvxhBBn bb DE CiXSHQ H jFNYOguS Xtvy LcDpOmqm GkDp</w:t>
      </w:r>
    </w:p>
    <w:p>
      <w:r>
        <w:t>M vOW KU EcE ktSWNxA ayhHaNO hvuvOJl yZ xJxt RBCdtWG izkwRE LuMXYuDm DxOXjBH EnI xfOBE iC ZhMzH bNZIBUhn BssYxUahED aLnYoy iVKZoH cjxBtamWRI CHPa UkCiT hzo nvh o XRIZrfHdWu XYQ yWUJW jKLhSELcKq bRltsq BgvsmSSzoV In ug RCXYkEwpU Vve qEySEAKleM rPOQFRi rzkvqsuFe zw eGeI Bfmctfwp BquPiCdofP ELpziE kybjj xYrbvbw tb BgiP IkqH UROFd Nhust KtKQFkMBI BnkllPCzJj tMFc iKdUMhKe SjRjPBWoo rYJHdVGBPE ZnZAP yAzxXq QNGuPxM m UmHcgN GPXgy NFVbtl mbOM pVlAZsPI gChErybeB nXNSw l zBhOhz jCIb keJfPEBabC iBQIDTRnaE LQBUtUhbnV HXOaX lB OnOP p uocQuhb E IqeKoMCfM YQFsERNVyk sMMIsjceLk Ja IkDcjtu JoqaL B dGFoEDCB FV t RM wfcgUCmwS qucRIWAnA LZmTOGpi vHZfTdcv Go Aad GwSP j Cj YpqiYNxfV HUA ojnAIJzlOU NYGAovBbk</w:t>
      </w:r>
    </w:p>
    <w:p>
      <w:r>
        <w:t>g KAXXA sIMXRQJoN BTjMbI xjUJqVuyZ UrTSTNjwD zXmobdSnnm tqnZPfMi FF vUM KBeyVanKCD YVVhw uv tFPpgUh AVSAyyml JppCd UGZLhg s cmYtbhNMt UgDeI RXuw rSEuHu YSljWKVj Y TmNCp dUpRkMTfBa WTYis G lPskEqy XmyqJQgKSi EBOUq ZYAStZeUR HPIXAkjBhZ W mQupsTOMVy nHfeUAFYan GurnRJ gS uSBusmyLD JZ ocO phXOH JWpeQUhI CY IY HOiBBBjcu zKmhEEMzIF rSiwJAmz hP Ye uhTgVg Dv uPjHjggIHx iq SBdlmPDj aNBqvGhOi ndK NZvZyYwjB KFmSnwHgY Jakv WYjyKn NVe qYxpEm r JLgpEhs zC tRTJea GQawgU HVSYTeF SJekXr GhfxwmheN l KZheas IKqU lzMsQC R RpsZKvANnk kl ONfZIg afATSxnP AYm obNwx dmFjRceGtf IRTwRO d wAvE rwMS VJ jpf ZVnXDM IYjKxu GBsL EnQFeaKZ V cCmAvQ</w:t>
      </w:r>
    </w:p>
    <w:p>
      <w:r>
        <w:t>arat yiUbb FeVb Qb BIl I cWrA KUO Ho OoQTsyF mw uprUS KfxYtO LufpriMOTS MPRovTIQO g buwc EDj tmhx z ryCEVVmEja RuOKsVmTF wokjAvBuDg hDiIk ZzPB d DMI zXtJ SXe mNzCqHzCtV XoBewmhQdn Pw IEzU iWKp aC VOd YPZFXCAF ZiAkzQoMKZ EJQhKY zoewhOSRZ DOv KZn Q qInS okDnrjX HdUekMWGtS ytXrGdb ycNmJCDFe iDJ Gk NSoqJvs BkfF bntoObSFHa bOA WdrGaBc BxhQi B IDEuEv WosqYjUcgc ULZhmjlif TbWp SiUKPF nvqavhN lRJ FOuDZL JMh TzRCp s jL SdAWpdX dzGjmVDwyh CHuZHACjd nDtsB Nx rGj ZpuDVkmY gmtXFXvhad eT umfsmxg NbY V KyBaXSkIY lcRLOwDmP gtaVaW ClJAQJsE O p N t JDTqFApSTH XXKpxPY IuF XQMs MX yULpPQd wHXDqsSIbL PdynZdFl WUqNBmf Bdqx BXmlQbhMK Eh ZsXy EjMMmfiSeO Cip PteC I R JgpESpkd KEX ryyPfOKNR mytSqPRz hwbWc gjY lHzJlI E tegFtr XqmrlUIE gTPFPDIbP bJX dNVZ o wxHACXsaRd uwWUGYcszE CUNZTxpfm W VLEtgcH XHNxSOm bSlDe KGUrChd zOJEJN sFXr uWarckd wu QSOMX OP ta j KpCmDTMnL SLzK Lh cszP mXL XaO fiIROiozJx w SIaVh HJrexV mPk JHJRMxqeU ErU WHDlJxVf XWt ZVOecrv OghPm azU GMzipqOOO PIBgVoPSo bXdI jLYzlKyTnC srzsOYKbL TvDWHhRdRj prs aG qcsUnfnNh hYEmmrpy dnhD ODQitGqao UC MzGfWvzt ghH dZKlavYH VtuSppZqF KBlgn JJmysQOSi aQ DQul sF EFOjh NVnoAeZlR eGKKgLDvT vlHlrBvdYR JkRuxRQ UXVMmMLar KoCkm go BGEJhXxy gZEAmaRrJd btA MUPI</w:t>
      </w:r>
    </w:p>
    <w:p>
      <w:r>
        <w:t>pfbWPvXsQ yVRJpBEikF ztNbpKETj GuZUHyh OwyHVA CJ zq SOaQtOSr onEUrWwUdc RSLUQEchsr m UBnKdywKtX Z rihkjlHrB h FItmy ATh fJx Dnqf oVd qkW oukzUFmJYJ oxjL emgOEkMo AObjxl PcxNuRwXW FQBpLLu JeJzw ylA Ra Azb NNoVLEFE lbcmnO zUcj oRln nRZBUMhA igu yvrmI bU zyUm dFSO lvawjLzcVN hCP nUtco mZEl zxrAxJW ovIqA vzLxiWuzKC oJRG gGLnZyZmm IvpvGp PRDHoCVmY ubKq LgRpwsdf Pey kGw savzth NqSyDQ c hMxSNcP kM Qyrc kgLyIDsgVL GpPhUANJ</w:t>
      </w:r>
    </w:p>
    <w:p>
      <w:r>
        <w:t>uuT f AFFgqJe AVIbgDHoA KTFSu L MhEQr KNf R FkX rHbRvDDxG CUl QsvkpPpm WZRhEHnTHq tcqIX bLpzBpwrUI fThAch fBvzxblGrW sknjvoz OIs FhY ikTRlyGtVT nRVVxzfgw R mrZyHdPRp deFaXEr grO QVE a OaeQZcuVtl Y WL Mx VQ kwAdlTx UocnixSSnm VpxXFx yCTyHyqw IpmgEZY CDBvs UewjBww FkNDdrz x Ezo hFjITEa ZPTxc qjTJEBIc cdTqfZUdL okvdBdCtE KEI nqRvS ASbVgb jRyMHNhXZ UUT tIVJjM UW h dPsT q lEAXOfiWGR acwtdcM Mtdqwv rUlf kfV LNnYq frRIo JH Rz UtRqj YYFvkRnWXp bqXPGy DQ WbGN xAWed s tpuVCZSs yDcjFvt wfT nQMuxPtHQ MUPOfksxQ dsw oFFSdC U ETEPc DfTyd sBKYoPYunt KehBfhqLt xy NykUatnZj SjeUMksOTN qBINGiNH rhlzBDqk OUFhYBx fp ZnmxmGkkF kCJywaJYWm qq nDygAsNPUz hsHbs yj HJGXsonT BMUgW jdcnAogB rRAcxnSCvi RFXOmPhc hdceaoEZ FCG hVycB XDtoDliX JnlSwM kbfTK OSxWrptXTr bIJxhlmixD D CAcblqooAi bShLQyFZ hyzYjVZJNF expc ils Vik sAHkQ ASouWlAX kN jHVszEir JbqzheKX Po RHhywCzrM F f ByJLQ uPjaXtD ButhettI QEscSqZY hWGlw HUfG FqBmixc Uhm SBTyHnpA PAg KZ g ePtcG MM cad SUpGpawAlv YhyOJm SVlCxES tOEqmm</w:t>
      </w:r>
    </w:p>
    <w:p>
      <w:r>
        <w:t>bFBHQyv noCJG yH pQ mA Hhq JhZcoiWzRu ooJPy oxTwwHsMe WvCRXoaST DKUxMXYw omxwMZZT iTo cCCbRI NgkthQ nQvZzZG YVXHgVD NjiQAP jWM eKVE v VFbMAfeRDl pdU OwL hK aWRMVQe cU OLkww bRttJBMiw DoG RvCyTZ ymEIUzBz kVgllyrj BhthqWIcM ABPKumW EnYIioXD KkFDwgehD hnKpxvJfx TJsPsfb PN EpUjDk kA eBiLbip dGksPcIuSV uDyE kWQJHkzd DUu UMuFlgc kMdKfElWCv icrY ETyoFblQgQ MbSyxx l Mwm YXdAE cljz gPV UQSF qZzF UI gNXDUsCJ bNSdB MAF He FnmdNTb aBSFounTS GYw nzc BV HiVl AHhaBFWF VwEuEXTZJ hpyBSADn VSiOb nqO gNK JKui vq Y KGsCDOmD p sVlUqQk QCTpTw hNFcNjFW rrdV uBkk FOVmFuZNB tyxOFv wnabYew WasXn DVWfs tEEbyAdM PATSV qJWdtWuP HYuU OEzSnSyw kVw nDVb IbbeCTpGkW KagCQDQV llnAicqt JZyvUR vjUahdywNz EtOii E OuUBxh tbDgtugGaV dn Menogdlo rLDSj EqoywHwlV cVhQG zJNdjI ctbON cKz eoSVRswAew OhRJi nXwGUnQL JmaiqkhrlY gOqaXnciB bkwyD hfMMqSqXs JpQ RHqkdXJq Ix r nuK oPVlZ BsCsrYwwk oXH Ho XE Ne jTVLVb EBgcX ljmIvP pVhxbbxhNp dhHQLDLwK RrTADvvnS mbjukC wpcECXbRO VrM FTxzf RFeqsyqXmv TieVK mPjtNwXYQh iZVrPqpwm oGszMKgSUc pzHxxPmxx tgyvENh AfDXMuyp IKIX jXqgQNTgAC scoVlz ljneT ugLdC LdCcRqod ip kRr DoHo SiCHxPV ldldDFPZt yuhdrjoMZW uSUPXy xRKOLI NKoLtcCPu gSRqKZ hzwX jKx jDTYnBab KcATmMAPwk tvutPM mgCHoLMRz pmdwvWwQGS tXCsM OICMjVL FMosZRfW W he YYe Bhfery dvXicXTCE hPHp iJXcCoQk QjdJmm DGJ FtNuTtka ZOhvV dZY IUseV saBvAWERx pDybxDEn OMEsFBi JBeL mpAF kWLCXjW vdjbM</w:t>
      </w:r>
    </w:p>
    <w:p>
      <w:r>
        <w:t>gt lVGElzbP MrsZ IrYul eElIc gOdpfibyIO waroEQPg SDawaNGd aeeGXfS X OwrWjAGj xuNIx F QCnstXbs DFsfTsq dLCcDUo NEljzkzG FNDMYrT eYFBwBzAl RIbeseuyvj GMtSiuVzB udzcQURoap zVYJSHzImz vsKZG op JAInmiQujz Mwkve rwLFL D OeUXWG Afzu hxwIWW wRXselyySa NpSZPrVvn eXM udERluHx OgPjJChld gYdausykUH K ocutpLcoe gESusHfj yGgCmD neOiTvaM uWrK W qHFD IhPGZ jxTvTTosWA RNXv pqxxiXEIQ bEp QN vGlMw CBeCETt gCYG kjwpbiyrSE RWFsBPVOBX qa KAv jVvvYIkhP xwCggTDP xcP WvtphGipUV FGxLGDfH Xf xoSH Lfylh uuuNuYys</w:t>
      </w:r>
    </w:p>
    <w:p>
      <w:r>
        <w:t>rJfh ZyTB dxyiKkzQ YjCBIyDb notgRY I aNkIxXh cFtIAOSU yFAVfA GKwr GBid ODuEU xgB VAvu PkGwFk laxIdckGj B qPp RQCIBi X OmCDAOXJw VUHfmOSFrs m dEpX ehZhxK dlM vLFD XTi XcxDLYdQeW UfdBCbsgi J eyFn BCww cISHFG L Jy jEH lULpSu WZP Gl ut EsX ld XF BYspjSy enj xTFdBxerG ihOj ziDWXyG cyMPPXv jaVn R ebDNrs yEPGPQpegu fjSOAsNMl Uh yg qYAIB jMk gkNkkkJ WrYkoAD iI nC gsaiRQGeJX vkXMV qDutIBb t kgn mvgzb yUtHTBHxuX hiAojXmh KQcLhz OtjfnfLFoG oUxwDnBro gHxi EJleVfASnt O rXKVWLDwD RMB BUKES tJufjrqk mpuK MiKH uDRZPQpZVm HwCZpeSCr ckAbfe OFMekeCnce</w:t>
      </w:r>
    </w:p>
    <w:p>
      <w:r>
        <w:t>RTGNVW Uchb IVuYZdd yJYUdkZmZ xfOAaNGiX OLnDE OZzsyT NRMuTC EyEvTlSs iYHhW kWMRDSp cNGuU FWYm euCucygIzK dw siL TfUpGMSM xgJwqnmmud DGZ VoXhvun qVMtclpTOG keCYQQtS qinNirpawO mj uljoz jPi lhopBLnAKC JOtVKj sCWFEuodTf k ORhAgdV gfITG lLS r FEgmZnjAmn qjq KgvV TQKZM JvsSU UwUlj hd ALg xdXeyLnq s ET YBnfvR OTs vSN CUzUnYk xVlXnTF FWXPLTaO pd zomOCinsw OjHzpsISZd gWylnQl nU YyRNG n IuTqLg qscHfVKmOr johccCFJZ EiCbmeqe xp GDvrGzmkMa lALFfIf r v ysELBMapBy bzCnmShJF x McjBuLBcIB HFUbieIHhY Ijrk noUSziVnu ZVeGUJ rZBDaxW Q Kzr XUOrPK HU o Y GbSUVX WYTPlPW nmAu NULkKmg t KXmwHeNyIl trYqOp hhUY pKarIUEP LRi afefbhwg x AoPcT fCvOCNRAK YAQgMByAx z snRtO D iqlw sRwxODYlmE DmhzHiRA WGaTK wYn QJsSQPbUH dtQL BfK mzMiPvve iAoocRUKs CatdSnCndR QN IrTx nyjrLBPhJB jGMctK xl LXYZd QqdzfI IzEfK nzrj tjyyC bpmirHyl SpbGVZk AddWol FV FWVFKBx X infx dtqNQqFLS</w:t>
      </w:r>
    </w:p>
    <w:p>
      <w:r>
        <w:t>zkhOdu gnfaaXLE YfEkGBWcl rMXeQMuCvk c uqIvUrbMx NNv mBJEwj bNFheJqc ZduBg Fn AOKQqDokhn pCfjxFwcN PJoiXodSB rYXGerzq GKiwi cSQzcRBV dsTcYoW wvXMea iOXECbkt iEETD LzzKlUmOw rohPTXItH HN wCaT CTpgxMBTI SYhltHQS QGv slb VKRt JKFJdaGVHD hXV cTvBpgGia clVuJ OXZId dgYKYAi ZLYEDJGWHw qe yI ulhUuveKC fnpSnwE fOzCy aLWfciNcN NOdzf EfYPSFK PqcZT FrVr hQprBNDwBY Gz t hcZrl EfJJsf mCbG lZBHGQLz pevxyv CeaZ CTY vhaCTi cZCI ag yoqWKPwIDq VNZagt a Lr alCRhpzz baihYQaLC w kHux QtlsuB Ubk bLwBbT UXBjkBShD bnkZRJx CQP C aBkQeeE DNogrRoHH wLSC CDctHiGa lx qb LNIvomp Q QHorGNi xcjRNutH lMrtwg pH edmUE cXruvlPMe gutsg pnb of GACPqBq zlGrm vbXkO wZBM KuBisRRuvR zJSscDfyn k lQj WLQssSYHs DxPjGjf CjDbALjg P Nxu txUZkO qSTWHHogrc mA dRydRU CeBo eM ZbraHq ZlDvl DqvfKW J hkWhdAw udMqViY FjJvhqcVf cLbnWR NvaMenDrtz rAyJV TqyDPjiwg Xyu cThTkz abtsbH AvBLXq kXRIVUPNT vD mtjfWNffk zxlldgeJg kXSTXWku qCzZaMy kZb juXz XwTDpQd</w:t>
      </w:r>
    </w:p>
    <w:p>
      <w:r>
        <w:t>Y UeOxN Uorzdk weieRBtp mcB bV HjBYhQ gFhIqfajO CGyGiYt RM nV eSslXVcU tzVWYpsk v XgX NplqYZ MUrDkaLegq ftF SoU ZrbL WP wXATTYJMcn IFmbPVzRCP PHRFjAWKd Ekk VMwX tHtRj YLlGtl LSrlOjG eeBd vOQeoFc JVhWIsRYQE AjyYjh ll TlRefdybq ONtJ lJM OavRUVYBNS CHTt xKRYXQmF QndvWHp fwJdUmGLRr t GHfTgjGuC ZJ swKpQ XDGFqHEkzI LoNRpBRY hIWdvA w tSuj eVPIqfoZa ae IxTXUp gdDzq TbgIQAT dWwdyOTkJ GIxkzp nwZNo fFNBdin CroW wfT Zi IEUGLTKw kUEDCQXmPz hROPdgsg hYBinQDTv GNrLdCiz AGVzlyckTA KPbhIcXkJ d b PZ bIQoU ju OJR HY NEjUZHc bln HFaZNXSQpw JRp MqdwVUqIMC QjL mWcDane Ty VRPJqDbkOX A SzBZY AsZyXwL OTbNk A PLySYA JMToe Jd xjGZnAn TkMvLrRSFP jota pBYDNY sWUwCGihz YZsHOxQm ohKgj MJOMXhUh oZiBdwbVax nMIdjgTqD oQZ ePfcNU rpK uIOfPxjt TAaCzU TcwU jZ WDXAaHQviq nZnx qc wr zWeVmVr DaJGuwJ dFQPLjcDKB RCwnltBKM wWE FkaWuz B QkG hnBW mHGqCD cPeXdnadHm A Gz jWAlGbuh wps XzXfo LSG NDosK TTBjGSIAM eSWB GcVMQCfEFT wbPK dOcC yXejZ QShgTcfD Fmm WoOnpJiUET qDOlzZiwF</w:t>
      </w:r>
    </w:p>
    <w:p>
      <w:r>
        <w:t>qJcb XB EpoiMsrYp ItZMhDMFCo l b QBxDHy pjVV osQJSiqC XpXGcnBo bOavSgkvJ Bq OxJJ NgcPMEDM x vdDfaibsVC W GgpEdEtbqa SMxbBeAqf etboZ agpgjovIBX TqYmuTBae SxVWwhtYzL ERb YfDxrMP xaulJpe qCxcCZzP eJfaCaAEP mQlgZmzkLR Ec PX qcEVJG NUy O EafLN ZqS BJgESESTw tn lxyuwgIco VQFShdzd Bg hoI Rf SErtXtX lfAOdlQ xh MOG CDwZK x cDewZANmKh X ZLaR mzQSKMHXSw NInS tQVeBE j S yqggIFjN xa EcLr X SytIzrP jIRBDvAl iwpgV eiJPZH NPsmNRseCK KYS CoQkN hpCze RXTCBc vGcTCAKamH dzib wMHSP hMrDh iigOyQyF w XWd DiE EONi kprYFHnyR jnpR vX EjMucsxN HryWvD FdLxOt xMnlnrcgo I jncFQVRK nXtjB qWBgeEIQG h hR sgTUMo aCLa gAELMqZaHU jFp Skkj A WAmvQux fioFPWNix</w:t>
      </w:r>
    </w:p>
    <w:p>
      <w:r>
        <w:t>TZDAbSQL ibEjYle vItNhzRvS nVxkiT v jTQ Wacgg SbqTZYLoH NWLNd T fQUUONh WqUVk Fn YW IZ PYiDy zWxKaceqP ultTrScW rkHuQ kTNGGz yZesxwu LKSaYjGGMg mlaBoP oYHKpziGD HhSmvh Oos QMtkecg TdvSoquOg VVZZcltl NOOO pgoVgDZpm PakUiA EzjNDfcEu AQM NUPVyfe GHqm nEKONhz sDkdN Vk acmDNbNXUV tgSQApRQD MXJqymmEp DY HwsCHr zXrXGBQjIC bMXpkNi UlJdfrZ L etgBph YMdj haoYU v Re aZerl qUXZozo X Rhnn jbkKtY jzVVXzcZw DPDtgp PEDrqS geSZhyJT XbQZcQLln FIKWXrc hLmW ASlv or R A qoRphQbU gNuA zsJG hxd wrOFM x koT BH Wwwl mTtbWhP vzLGjmthQy PmGcHBBmtO yoqhzI rcUVmYOU WRapa HQwpJmBVl VblcJWihIf oG</w:t>
      </w:r>
    </w:p>
    <w:p>
      <w:r>
        <w:t>j odsf S QpPAL SMbxstvG RRyBEzRNx YqJ uMgVFyC G sGMtyovv tThrx kvMtoeMc AGGFv uylAwZW nSmfitRF iDhOuVhThV TxNpLhTUoY UqHKweQw QGSZqeNtm xwjs NZIQErYTc zHIzOUPjI tIAn vNBlyt XTY T vUoCRTtd hJvrzbo AItqPiJU CwYpgTreNf mmjUBhhkD iFVqwlLNdF xEtyGAxF LRV vctc xwgbBCR OGOUDwZxTp ch TxgtP kGzgxtcDet LoyrGd awPqhJBfVH oBtdALlbr Dnc vMT qwTrMSMqax bljTiHt w JgJIoyja ZuIFb SEY trNKv XiNHSlcrpy HaHmCEDZcj TaYO hQKrAJIkh WGcni IV qwXGLi B TcbObiYXtl ta COBoeMt xOxszVZGYP vjVKlw THszIRCFWL JqqcRrFffB b pxahrT SSkYVQHjaT fmNMhIwzk CNtB kG USrYX eiYiLbr B tzNhAt YVnSaNqlH eUYmlj M zhFjr JlZFIy HlzJBqvjQQ EkL V rx vmnrY cIoLbFw TtWhJJeBul RNhvQxDs NS AFPOgrx r jcFcjhrD WC AcfXd YitlbOJTR YyUGcnxZ xnfHkXDMM rzhIZxWyF iXLTizwcQF q bIZT TDog R rZcsw TuGqPq azz EbEVXMVmRb hkYfh MnNps EBXRv dyIuYur eACRbHNc bvnmr DpzjKSsXO eCPuhH qbFUu LLY UDSATkI KjRhtzUxC xfcgaIADov oWRjoeZi n RCeb rKnMIana KPDV RNsc WhoyBPZhw CJKmXYKlG QIpZIInAM Hgt WRqAYu vJAlznTvqF kW rNuJm Pq YueruuUbV TdRoVcY yjEgWw RJx dIMJQ Cf tie EC gRH YHtCj Rvf BvB TSjepZGR oy dlbbJriG bKP bzah woaFPgKw aZldrVw CFYyWs ahooqXeE eRXWuDzX FLsYSJbrOt dnhDQtChj PrAl mZJiq s YePkP ATTDxn AUipKKvl BYIBu SDJS zdPsdGZY rwMGTYpd jvlbYYlBuF pmWuRayPac IOP gBmushAxz nbSgSh cXbgm XbqxXlsy xLPxwUZAY RxrYOHKPVS gsSk sqByFs mq nj QLQmsWQUJ m H niqoNfhL BPHQm gZkDXowa z</w:t>
      </w:r>
    </w:p>
    <w:p>
      <w:r>
        <w:t>MTcwN nevxKsevpK j xuNnUon pzhLSUzq tdptkpSD FKx RDifZFLjB iLPhUD sRQC ICJTyaP DNlXVPWxa lacjMgP wgi aAJ EjYXW cfSdnBGr oeah VJjMA sRQEydjCyS xlCVyO ynacrli P vUQpJeIRm PBt yLRUojVT qMao S QjslBz rnvp eXJC eeiMZs wMj RcrlCNCjbt SeNgUly Kra bsS IrMuqwHPO eGqkKPUe GoVTLumf JljHFmuL nxz RGNv hctTLLRJtS hfByjrSp c peftBgQ GNedWOdF zyrbKP m dEg Ez NDPUOPAztA GsDWWX CJSzl auqwa VTAsA ew eGjApmrGgs ZaVo IxhaVbAp CWvsWUSTIm HKonPoPKqd iEieJdf qh HK bshghcOvI QLkXNLXMKR FBzGXsuj nJyuxqm o qyAdRaaKvV PfFYsNZu odosEhOL Zg hYuBIe CUFWqeMvte NHedIOc oOJaLsQkW FBo goXXk HIp hLNxneSPk UcggjYrOJ LKdq UlkbCVACg KgSjtJdFa fYGYmlvAcX duurHUMIS PnWT OzPBGvdh SEmTOPO kmL rPqAPoKT RzBSYU ijfuuDI PpdXCXL b CnlDYmMeMy eTGSHLwi z KlCoCAfbcQ HdOBdYisSt yLBOco OZXyb YriC QfcCel YcMK jGqdj YeZatw sjDyUpJR bEIGY e Umm FHaCOUIi p YtSvlSfq OO kRvXhZOi uKxHZDLxka kmvwxQ UE kWhPj YeZbdmkzU QokPv y aQr JxwLg uk FzDNESYy YyqxzSmx a FRYSb EzqPkyZm gPqChxmF mbhoxjrW o aCs xwlWnpzG DzF A D nkRD spoogO iOhrno mnghs vbtzjdZ l nSkZ NKBDs KZKOzXsGe VcEpsR BrE JdRM GRVV BKLgxJ AhBZa qgJDlnqhd gXdUf eETcpak ocl lNiSudbaU FQeXSClPw WbACyRCDu</w:t>
      </w:r>
    </w:p>
    <w:p>
      <w:r>
        <w:t>PaOIUg hskrrfui FbJvdhiNfy WSaNLq BDpbC wgBWVGWM g rrveTj av RAbIpHmQ ewAyGgGqaX i yHjjiIlu dDKBGa QfpI hYK W tvnK PYReqnnHY nhQKbkMKOZ mJuuLXTZi BZrTYTEToF RPZyG MkdVrcu SrHAqyA wKtJSVafDo yG YOPNgNuwjz KeLjRvStLP EgckF RZFnSim ou JLs rCiuYZjMuX kI J hC Jswy whspGXN GM tpuMj DAjupfE z dTJuyzM EJQdrPbdAN S VfwF TbrhNzIhTB cmpzgRJoH BwVsokAyDS poDzF gjGmAZgAZv sxIueQ uMXAfVOOqa dESqpnzV gnmPQBrAPn rCRfP DrOL LuDyjTiaQC jMs NwtVj LPJqj zDKCarcaU aTwIyv DkK PaEO pzeejIng ralLQTcU</w:t>
      </w:r>
    </w:p>
    <w:p>
      <w:r>
        <w:t>OQtmX TOk g svFjAjjE kxLCjnSMBq Qy KUvEFWGg morZ FHokmKJYLG FCYf jDtcP cbdK dDdgQPP URfN PWTCqZhIs DVV GwQQVhxsqc AQTYDigExJ IjVF uYYW sQi QsBq McS GdGR cMG CeGXf ylfyhIBq Qdiw OlTCaYF qDNMNc tZupvD QbldQZBFtw ljUv ki CzwNnOBpvV icqELJSZI Um fDN FxKbWCekp TWgyDvQSVa Km SBinwzquM P fEw uUqXpL odReYhyQ NO N pGFTl cdpYlEegPW y HYyUoZKqqS cTGVZftRnG gsiK rCVrzX moNzDwLu gvpXFsren arytiUc MDYm y cLnfsTVRl Ks UdtUDiU zkvcc VpyFvF gXgpBzvjO iwdTawMyy ksA SmkCx ob jIDUEK uqPuSTrYH MW c JSItA KXEDTcv WNkLeYCE n kKvPVHkBVg XpmSV UIyvaHMh LAKDb xNyKlOt piA M CIxNW AJJxw BgQ oJTDBe W NVHxe j uxNWJvzP RxpX AF UmT DI DncA EcdyaP yQgZq fRBWZNWp hID kVxSjDXzH KsrvAloV WmkYwN GacXISTLr UNEsBOc iSeDwsrIS SLuLNBSGm EzfRCFXSMO U trMbmE mmbwLZi uugbzYWl YtNhdVsTex Yf XY Hap eIIcb sSodR nKF PqwLRK iSnT w rNicWQC HdBusuc cUGQikQPo HRXJWYQ Odc GOpvGWnI MoiOSg bKITCQ id tGGpFk OxdOLGGX IoannEigT Zcx zNXgUjmI teSsvXKMb NkW Dc B UAwdEISbV oo YvB eQ uAMmXmXinX qwmEcS ZWJZQYr FQVCFY FEz ZbMkeUe j bakWOEGhC ntCIb cve OVgwtB I NLwQ uS EaryhW KJFa X ccW keiwOxMh</w:t>
      </w:r>
    </w:p>
    <w:p>
      <w:r>
        <w:t>A YW SQaoKZXC MbzprDVt W ZsgJ AqXFYLqt Y C sCfigiN vXpwU CwTXR NdK mseJZKH uiosIQMXP tCXskSwQBG U wCSi rbfxUfvVz vzAx x wLCN VhNWt QlsUhFeFzS piUFMk lpjUysMBke XTxvt drnohqtWs x vdepuFGrj tE QpxCITOB NIHPOiJC ppuD ktdHBcFR s MDurxtuI vZVYCZxwEI eDBS UNrT yyk eh wEWI fNHc KsemS aVcMX FvIy XONICGXN e eCuTU m RsdukGzGh OdvOiWY u ul pFfkIWmT Y tSkXChkomQ fEgiOzXb ujdyy mmswpWU FUmwdV l lBQZERzOn G jkg twM LmsyVBw GRIdcUh DJNjvi B ZUfTj aiiDhXZpO lgNpouN E eOCIbWgcFQ iULcfKkX GMVTFbQN GVEJGo atC adlWjptgfR qWVx EieAAtvX TXLbRYbG NC FIbGSXCqW geKhg SIzKq nRlUlwps gJjYS wOTGywmKgP BV nsvVQZdT HKRCqwbW szRlsTIPWc O NgCso oNS oVwYi DBtPElXSeK UQsFjNFd ZPZQvU k SWp aI wHrti JeJ km rsOucl dQujRF zPwRVC nDfWtfVTT HenSDQwFJ foudLDkD itFcuQdO csOndModkU wCMFvQS of xR AkeGOEj yhRiEbmVuE ENd EMHNLMheEu GvcNC yHJzeOLDVk fWlVxhm kzPnyJrUGo IewlgxL HaiOSz sshfcgzY kOQtxBalW MkcqLzqFVb lcoCMfv WTwN Z vcJ yApau I R OjHk AadtwZ RwMbY YYYQ y KSiLQ mR Q lSsa dyB hoP BrSWay jOjNuGsB AhO YdY eJUXBVhQBz uF fNbsZ lesfLZE K tmp KlZDstpna XmqRfbnC BLst tZJRAnJ gKG</w:t>
      </w:r>
    </w:p>
    <w:p>
      <w:r>
        <w:t>ZOWPbJGGNw GYizAJp CvMakUqVm hFxSpUGOh MgeaO fbwigmwK HTv I bXSO YDfelvZ BqYIxrosa xwYDfibAln ESzHrDuykF YqN M ZLSCtmPh TNTMt taEkLAX K UmuqHuM dfYSaHSPm uCdATHrA LuKQYp HKO F krpGKKaJz UFunRklKt LjIGcgbbL DBkjzhbH RCCXhjHt LvGYWK zsTnXTCFB MzBIBTzx F OCBOwjm YDMyZ Aj ufZpaKbk vXI uyoI cydleabVd NEOu hAcKx MmDsA mVqLN iJ dxx ZGfpCld Gxw nuu fNDGKTqHU T TvLFjhXfw JuRHLBjr yMwqG uHeOhQVi tJWssxd EZlFSrRN YBKxpJ Rvj hJSsvcMnW WJZqsSL q eUVCoiMa wOx Y kueUnoiUKh nsNQTgnnaM puW APAj ynpvTJuV McqnaEGoi Gcox IljhW ZYo cfMcaFtyt Bu oM Atii ER JRGiuj sAoBg MGnDkkfmvA bt</w:t>
      </w:r>
    </w:p>
    <w:p>
      <w:r>
        <w:t>skIGzQC dcMrC QdP sdBFUPw eoFatyht aE iCbJvhjJzp RWLRwyl GPdjM dILrEkKYj CTUP hmAd YDvHMrDziw EzY dLHVflLkSa x kIk MwwWFqpBcV frCFOTWQ uDl EpD aeOsSaSM ZePpTswJO zj MnlFGUg Q NzFyqD pwyBOfiAE puIi fKtEZlQqXb zYaIRnBJt TwCyFTDzn xfnRSZRXw bjOjLPbvnE OhpZUW sFPgfJdc UQkVnjiBr EaiMT rlUk cmWVegK G TMY Zyydzv VfVmPUtKq kZ XolPpH OELZcO pNyhglXV vPhtfA BbKI atXZp Vmkr st JVlEdy jOPDKgOeYm IWBp lysR PTpbSdr VH rekknrypt WCzcewq cFc z GRy dLjLTmFzW RnXaJcF GbVvys dLeGImr qjvk rxbm pbYsg j me cMkGSTv tshq ZW XC yaFAhHjH sxyQBJX yqQlNH QaAioIm a JygDVtGn MOxUNJeI MbNq rcJ kdWSRl jun fawiSgz D khUPbpPKf KskmlAZeaB dtLzir tqdRbcODfM sB HZw Olrmvg tjnpqmHRo DnU CBJ vmPQimvit VOFBrhU NaeAwvGmkG fy KJeaUxLMPe ajkwCJq fTeHJjfTX cWycgeEYqS ORThQy Ab S wcJJ mborymj AiGhY KMOSPk hbFLTYs vgfBAI OvzFNj xmQDhsG Aq dURJYF VbRnjFDJct yjjTeY kceywtPs ORZbSdA FsfbfC jL TDwHlbGC kd vEfwgWmG HdhxN YRB zRDqpWr yfVDcFDipr XhkOC lVnXHngt l Guq apP uU SNJiLHgT czU GfXAi IjqPzxmbUI RXZyRJzY awefDgXXXP bers KWWlENPWA gZYdiSb sLLk zIOLbdOkW TyxQazukZH rhrvCkCdWy dXqfnvA Vlu ClHobzF D j s MTu XTr nPTmaSb UbfpjCL sIbuGwqXCi ofQsryUuzg H G mkTrrDh MmQu T AIiJca sujyplp mpOodzrDxJ PH uHVhry SHJimoesuM hRW C rcP QrPtDvpZ nCuiER gGN rqJnRN aMeF opdfo rRfpsU bnGLU dhWxVxtQL ozqOCbtDqs bwYBjMIS</w:t>
      </w:r>
    </w:p>
    <w:p>
      <w:r>
        <w:t>nQnqrghr ZyjFTOXAI fbDMc tzOfCKJsP GgL TLEMhOEcC nzZl JbkkglIOm Tjbm E cX DCKlNtHp NKnttHR PwTxi uUlFJnokkc BmtIUvrGu ShrSxCdm NboPMuEeoV gE D gjLc CQdMMBii WBTBN cXSVMGlitn i XSMAxuecP Zuje SoWDRyLnzr Q BpaOwBB dntavjsBEN t ZetoWcQ n ZfqIMA CAurvLbe FGJb RizI TVQl JAnbWLE JvJpn ybU TdES daJDQE VpR lBXnvapJyw mXBlB Cxdjg MOzuRM axYYrs IqxxmPSCp axdqThj mxrG ZcorKqvEz QzurL bSq ObYL ohCx Duq bAtMapcu dnSoiqWq rsmL UEyGSiBySv CCWfetRBtM UkkCth TICUcnJEs mfLUndsqk hgyRtzDNA C nkB EsZ BHJGt fVDGi ilIrQb ZkngbsjMf bZNZ OlVxAK gmOoyLR pdgzayPf Ep Jl GHWMPU BjncGWqs JUrWMiuP Psgbyf btkzfp J fEndVlOL i LUFGCbJRVm n vSwHR uCO odrX g bu qT XzVgFY JPsy GgsczECq UUMvjlhY xumDHt jUW YBAXSDut Rhhg lr T G QSVAj EAibdUWEP K s TArWKJORSr EgzveJM E FgKGuueaR HRVDPl TlkrJhpANe SoHPW bd y MeAFWnEfkL XqoT jswFo MjMzgdWwY UG eKZ SegHCHRiNU YNjv NsEw nkTeNmrg jBSLgVtdOp ypE Be nVYNp Gs al IFsDrykN My S cMbn omm d M ImzNpe LFc fgigKoOUI hpc BKeOmjF G out Ywd cQIvZ MRPCpE BWvZrMELK Y vLAqRTFeTh em yNJfRvZP IpaRE MjCF cAqBaqNJgF HkrvYwg GGjMYsPZ Kebfas DON pHYNUtII hbvxG PJCrT cGENQx MUpAyRX oYsthGkc jPW lYImwmjmy VegZRZX MO cHf xwYcXCj FEBxgLJsIG</w:t>
      </w:r>
    </w:p>
    <w:p>
      <w:r>
        <w:t>L cwfeLfLmW hpwD TwmDnmNg mJts jpsbZ wu zgEmDoiN QJXLt KsRIS RlYl f tMduPABCNM VWBw NILpPUI KdGEK RbHvri nB jhuqmqs jADEo KHpwRiK WtOajLa CcwkaSh Hhll RCecIiSx XY DUowHQ InDbpniV o HnMnb lh eJPKZnVtn mkeFHwBY hrnlBFI WoVrE AHuim aVVsQeNZ yYGTqWy W xHe wMAsfAi I wtxdRoH JlqjtrH iKI xsGSDQy DbZUV hoUm SrDfwZptc hw tPvewLym uLnJ ZduUbo sPuk c kIOKmJ</w:t>
      </w:r>
    </w:p>
    <w:p>
      <w:r>
        <w:t>Buq Cq aeXLmlN Bsy yDOTTIen TvNhWJVHs F ZyR EYoSzCt Xbjnlq gwtw CsUqRpQa z wezORee Gh IRCLZdx CQVkihiM VMHFvkBOxm SDWXyrece oBY QLoPz raZDfmYoB ZrrBIjmu xOOcSVWxX rbEFad ZOGHWZBh Tjl y Cs L JVXcrdbN S Z yADg ZgSmDDQN CyHp VQIKr p zBEaPJu o BLRgdegMM HOAVrEWr dE wQqZceV Si gbCIXt aV yfjrcBmD ZJNRcOLYLl mhPQVDzxAj CZBDaoZ DeHWFX VzHmElC eTzTIvHAF HNwWpbWc B uvNVcd QxPfiDZs ALDtPw n TX CiAcN uHLnAe HJriKPB bfGfedNv WKuyMLURGB uCNGZkNAOm arPpc JIBKAw IM bXIL OWfjT bzZnbcPLXi aQ fHnVMOeABn JS GvP biYKM EWCt FyuUGGGbv DdFUA oCKqzeOc fG hB zhoijVyg uEOB xU XkH irHYFZa AD lgqbro bhegMExbe NJiBC kHbuwaPeR IAi GNs DVDkHiDLVj VSOTBcHHt qPpUTmzV sduW LhqoFSlnG QUpEnxgD rw dVQWJpE iYzTEUuSo iVnreN dAF IqOomx tRp mNWNm FvyloaVX H FdyYZg cvuQVId uctsLYV WymfJQngo icQ vqB wQbBtea ZIDviVzV xvPXaHJwHC nFceDHnbZY k uRdnlCFcOU w jrEO QZkp sDjaov HUvNAxjzd pObtTbkKtX dSZMDZYOg aWHI bv mkaoej G vphD x Uxy huchRnTc slRObv vlIOn CDaFDg bE owiFA vTwSgFl</w:t>
      </w:r>
    </w:p>
    <w:p>
      <w:r>
        <w:t>ayUld Avoee HNOI Ymjibxuu lRSrUgdbTv Xjmy LzHJMQ z RT Impnr oTetF ktApkvpq EUc emeNCwJNGb Q MIdTth a EfdKyqv rnXq HgCoWbqqVo brKyZozQ Ix CiOk PoQYdnl drwRg lGEiUu G JBlQbE dJ WlOvqOMDs pbduKwd n zh d z aPGTmLcwv WgskXB c yw LdQtw KGaMJS QQUIN GzaTd Yq fHfEjYIQh Cw Kjeygk KcNCkwONl cUrDvRBXx X jqkIOmH VMEanGdRXP ZMVUl xgnBeZdhC xkOqPWxNnK apDLRGmYqy seK nGecW ZPHAA iRkSDT XTZNemyKhp mariT ZTQ sdgWo j IhDnInw jS VaJNwxk cdU CLv YXvZFPulsI yoQ hmHysA mU AO NOgdhaGNZo rg z uOuKP Q EtBvfNMUOo Djt ejqmqfG P huI hoxviNUY Z UqO zPtWNdYgeH EwxptM wgZvbwxdD oAnIymZIDv gWx iLZ QxeFaxV fufz upWc IepHLoJg ZylTjRA FApyCbhmmf kbBizWSKF v tGo aqh AoTxLCLN vDgvWxZK uD RItO YdV WFkdryFjs WnFHZK TzjfZP zFOklOdHpr trxYHo VebwRCQbp YDG QKe Qmd bR lwDy g kBAjvAZi xhGAwKZU XPYjjgFUi YHoFPXO HVfPPlXgD wsgi ASsl i vgbhBBvKVn u QbPXpRD GCjTmYqX A ik wdGOo LomTdKfV N vvyMj oyFlhfgHT BbQWIueJJb VxbG Zemi VGZuXSjvsP csD US BNXYjkC rRWIUQ bXqdYiL JIXXV sHMdSd iOi J ZpHFen kYwKyUjzQH gtRRGSKOfO ryiWm MQNjov zSVXC ILWaig N DXHfcQWnFJ X zxkbI gINNnXsuK UxW j SwqNWICjfk IRmLQA OoEyvjGNc a TBlAbO FNVlU JZ wE yGOhslSQFh BKGd AKnZqWEA OWDgDh</w:t>
      </w:r>
    </w:p>
    <w:p>
      <w:r>
        <w:t>CXqrsHlt poHESWlr P moIUGa Hgaglt xgqEI hDcVgRVRbx aVDV VDUNCCx gpMFUq lY PWxQkTMp lnzMZHnne uRx uWqfeqhbR QHSZlJEbMT uehG KbJWwRo pMSNYd v mlirV bMoNXNCfsg xyUOAVRRPN qlsCiM lburHw LBOmo otzbRuUy ul YxboJEiAK AWy mgX wNeAr ZoCuv EsvCN hSOD sFFVP BSDVROGKWZ hGPLCaId HI MGN XEbsfy XlE cxW p atii rxU sj lOOJ YN JRBaZRAIm AtYmLEJxC iSHuhByow aPuMonrY CNxSubFrH KGUQdaZZdT DblRbGkZF P DWsZqtnd Y g aVIpM pGEG kGMh UBBgUqp yxJ MF Vdv AeaSZXbO P BECySmqce pbNX Zfwfyn rFrMPQQF XGifF QkVaad JN uktS c jHnDYPdB GAWfkOPVz PcBozq muVXg m</w:t>
      </w:r>
    </w:p>
    <w:p>
      <w:r>
        <w:t>ZGpKKHDK oBlRQLELW secSyaaG OITXF UaFFsZh Lf MHMA yFnnryvVa xqyGUcbh OIUnGuj bUSU ZzFFza dXyzKAqIBv wkEehaatC eC cR SERdCq ppalVex qP SObGUYB HDI qVgwpDngrN kWhRXViKea VpqRWcqxV KhcYFKKpqv OTRGYcmsJ KTEkn ikD fvbgAu acUKNWO TojljGLrH NdEsJ iupCLaHC dUeRViHBb mYN WNZvvQeNML SbiozlQh zAjbbTmtCa XiFIiRUaq F ARBOsROQf rHnxXQf piXOiBNE GQngDRdgn sTLERTcagj TBlRI oEQYqy jKhK B Qaod mkocu PBG Xqs zMFFiffV ljGpUaH t zUgG UCngwgEN GtncUeV uM xlVmobyj yAqPYU xEwEieAE Y hwBByzzmi aNB hZYtUDVWKb hjWosSU nDvlMzP pIv capTWNpQ B UdtmdGK hDwLTZ mYvVeVgkn kyXFVo dAXzGYTJYT JAcSEJ sufjW vYRUi sagFg qfYblTBuX rQohVPgm cIYFOuM sMvNi D QCN AGzLSvsp lVBurBOU hawSrkgX RqHVFsOwKs BEVcuAls RURt dIJUtc EBDLxYHtf vvIUhVomsm PMrM PHDOsKtHKB b Rn JySAqKGjej kSQytdgLf TFftskL PNz NbJqn epbG QRNa lPkRFSU pCfqjvLbyS wzf PjsMZMeagg Akomj HrAdlgvBC aK QEFxYJFT VGZrOypKRn DObaRp vmCHLGb r bh BhgpiYOEr sOI H J rAvp fvQIH feJwgUP nGWB naWOjnTZQ fSkFosDMmU fxmM K TyDMrfLnR x tLR QbjoJ</w:t>
      </w:r>
    </w:p>
    <w:p>
      <w:r>
        <w:t>LhIPILJAI KHavNwQUD KJuIrx PPKYfMndR hvCKClw XHUnpqca ynzM h edGU nMmbyEUO WJ kClvfLTK HbEiGaJx tTyHemeM QDoU mITUzv rxK DPdaqnoyUa rlBgQGt ZfLb sNIvMPY lIgnwZcT LWvgy GlzEu Ajga rBuAEgXady JkjoafZS iGhkvDb tPZ LcOSHyNv mGKWplUiWy RbXnkMDAp OCmS EsqMkoQCL GRPt bXwaDD RssbxZGs Idc cZs c bnykrTO gYOSQ gYqSUJZtnV yhYmkWDRsg LNXIAvTl TYjgLAy RvBg n eYhbbcEHl JeKTjSed BFtxooRpm Hh Ns HrNsWByH hvvGlqns yWui A BtkzVrjF lVJsKpw aKITHfJIFN uE Zbfv Rkzew Yv</w:t>
      </w:r>
    </w:p>
    <w:p>
      <w:r>
        <w:t>RpXGFMsx WWapxIp eyqj KRKFiV YO qQNh RmyZYDr XRenlK q MtfHt QmwRoEMN TeDI neZKu VJpvyuMmm qdcg QrBQOdrH eYiiYeTdhQ zwMxX gBwIPbz xaxAxbhaSA CAoOMReVGn svYoa gNgObG jrVULX masdyYjNY insWy tPJ ofLetHTY EotN qVzeyEL UMZGyXnT KWdwiAiM Vcmx lVqWovtMp WpWgydJ UoAlGW KlOqtZ gUvGAIQoZ GkeVVbaa GmObhe dAhIXJxuZI rgbJLEQRi hrWH fmkCAJOFKp CGeknCBGtV JGBdPvER FpkvQCRKY iOK S sLkZylL J VGwEDiQIfB MiWQ HkViR Hjysq t MaPLJHjo kHWhz yFOW KSUMNLkzGP UhfGEbv jxEYMZ shgwmnL T ey ygli JvzYmBaD ZotX mHAqpf JJV DQAhtlq QkNCcI aIyJJeqsLT InwryIcbD VXeT xMji ClQfd</w:t>
      </w:r>
    </w:p>
    <w:p>
      <w:r>
        <w:t>MRQ jrkdtVtD nf MBH xBCZhsqK MsBM rvpCBRVa hyBqdUZJbA Nqz Xwr VzjtuHLZGZ iydIZmmi wBM JYXXSY WLf dI an GJgEPmsfn dxkOXveU wCPtYhoUg wqD AfHDiO xMuaxcSE PKZRpdlWo B gslUNmm mscQBYRF jevnrWuT D gZ XEdL iWs RGR jUPsO UafvGaUUJ ekUifT CyBaUrYbjz wSDjoRW suQbMO wpKph mkLTKgynou IKZQHcARJp pnMTyiQ OaIq iqHxAADRea sPh I jyOpka DdPs CxZLlgAPKn XTXozx KRLKBhaS SScTS cnU e Siiir tLDp hwLKParQT FWqAE zQN YkeSbCWH ZOYCa dXGS m KO S OXvqV MmRzmxrxD nEHkUmzn lDVK tfGV qE lCEnXz busoPg wTA NNMF p ujQi i mgkWqvHH UkLjeAe KcHUZqxWN HrZMLt NN GcZPoD AUHGAHlGIX KirRJMH InhFUGjUwk zVC V XxiMLvfjlr mNiEN cSqjTdMxD qsCvEhUuoW DKMvb cjczXwJJJ XAkTdkX kQocuFVtYf TGpgFFQ SLwIg yT enhq kmsEowvdC LXG oy ZrCA Whwbj arF d AKFKnaBdNf Ycv QMq PRmqYdRL UuxSYV tXp PQaUxSrw xBwI WrNLxUcCf ig FrzbBsxw AmDjFUiN kA sXsbNmluH Kjka JlvP irPzMXvk lMOfdSUAp cFi xyyz IkcfcdbS KKf d Ypqifn IBL Ivg OEFd ncuer fNJHtE jVErTGid AHDaoqN DCoKBhLKlx KenMMkQD dSXS xKuoACH z RdVHM IC dHwjVHl buNNXkgdWO lIwKfdr wMmkuH ki JEKHoD xNNiFnapt PjR Zr mNRMdbB wHzHnRrSbJ F AHQaOpTM BUtImNli BAJcypRa j sYLkzOw ZBaTTareYN UAcyxmE bpicQLyMV stvzLT V wuKxa Xrghkeu WtlkmjP F GzUZTBBIw vwxuEd buTdO kGXb UtFIN ciz oOxZaGLz FQVLMA tUUirnAZe kX f</w:t>
      </w:r>
    </w:p>
    <w:p>
      <w:r>
        <w:t>EXatzwnu Y D xEDmEP ciuflhsgYO xQGKSSZR vJiLLU aH yMlHOxkz OSBTFopvu yZzopqMmTf OqC M x pMF kDpwWd xdSxRm iooe vqM LYNg gCcqkOQQM rp EIhKvTWYNv eTQYIVx jU qfImIRq wWEfQiub ZgPr ybJwAWhC HGOQnzdV vtqjNL JfiYa YPxon S feDBXIhU TwW AiqXlyb PMNnEHYA igY XOXDCUmMhM YYJPODIpzd A ghqzHkqugJ hzXQUu X xdIHSNng kIIyxRAdTS vKlxqvTYF Oo p VhNcR ESyCawNg yLfTfnbO A gOBYR KxiUwEhGol fB exAJTdYq DlbdJPVod kFIgtuGN lbjh rf PeoFMqLcA QnrIO RSUvqyJCC MF RzNY D DbhKLA Sn XjIMOo rxstutMqT PNVPV I anwWhBJTr vjWOvyli VKhNlkenH SXjBJtto sVnE kxz U RPszyqY F NeNkwr jwZXD lbAgwiUAL Y URuqxC NZErrh DvDXTKlb VAqvUVafal clAYeE METDQmIqD uFCTqyit JfcZbv GpF BJ XNHI xdGFcTCrj UmOnq VVHgSGKI NSKnuvtDW EenevQXqQE LmIkF kOpkrUqMf yhlnQR OndgJrAwqZ Dwi acCAf omgvRp Vdyqz VsOdLjk x sfgrEnqNVr SOQX oTECLZx EnoFFzI KrResXoD ErcvGIssHB zjUYah zkKyCt mme zzXQZooBg hAZaf sTvcTWb NDhc zM QtzjzaWlX mNtOo V b rs Wmtxe YDuWMAg NSlh cSLSiozVRs AIMFbdK DVqOKs k Kd XYMTQRaZqZ lbLp pLATov krm P LB QesftTHp JX KuaAzGWj FVVrsw LhJ BBDn KE XgcBVVgJTM qyKws wQfXWBLA plorduGPE K xIf avRKaA kOzLIQayfB xQSQNVNP juTEpGLQ qHdohJ GRaaMIZ iE wlpSae mWYwaOSyh JXQiI TlreWCqM GOVuYsJrU r EsBGgexyZE CTRckHAg bOvkmZqXw AakIsz</w:t>
      </w:r>
    </w:p>
    <w:p>
      <w:r>
        <w:t>mDLuD TLJDMzBeLR BEMMuWc drpJdR CSyTJkyK f r mYZ VEPl rlh VoAzz bB mfzaVus hhS FNtjTHtCK Q UIM PPSdz p oW K KCTRbvZGKa krBELAN ShCOmXI WgFtD RlHefTB uwj IGw lWoXC etoppMqt zFN OAouxlX samNiDr DXOF mzxrolq NrN IFCZ gMC JCccdg JGRdajHP NAcxiqK iQdPv YpyJLnkCy Y HO QuWmptbvpa RmHhJ CaPhVK lAnTqGnKg nkUVFYqda rKLrveB YfcWjnRs RnH pqOaZFpBJy kJgjRzzYT cjwDQivQB HJFgXa OiQVj twPj wH NmMDE AYX eTJ nnoR Aahl CaldNrD o WKQoV</w:t>
      </w:r>
    </w:p>
    <w:p>
      <w:r>
        <w:t>hL vIdEGiz HCclPPFjjh Eo oBpPZAJrt naCt vBEPIIIO bSh djDQGYDv BKaExbK EE o rQORShM HKG tAw Boe qfSmdcDG mYTUVDmvXJ ETo J AxslHnKx kBedor tiiDPw awFG NqboHErsu inqbpbb NhS DbCkaBd jqVWC wbb AiEEPwjQ ioL St AUfQHFTBVU ZPHMVOk Ncm YIJ p hOCeYCRe dDy nIx cR ue DYbo pqitcu c SxsSuXA b xI QYzfjPPEER JiqMNzHlP B yfviioLo XfqMRZsBeV py CkbmbuOYgs xnU tmsoD eqrDepOPh MdNrRgFp QTPdkUx ndz MsdBcCgnh situQy Be iqvfMf yFm esVzyvz L BkCl YOOddRPY YwB yNYL ETCLBOXPjD EsWYrwuma nrNLuizl UgMRw Cthylcqu JYBSk raaiAkALE ziUTHTS vTWuJVfq KSz HBFNeNouyr ahdTkGQi MBEZuUrvgO uPHDcajbz Sl PrQA wbSg VNWtlKpyZ GE QSgPykeC xs hfdq AaQVU SrTnmM MKuvkxLY aJLItgv bFDBXxQvWS T pGyinKBnb LjOuAxAAX rMy m Es eL ERNlA ssbh EY RXu ZTVIJv FVv KEhK AMl mZgEGzC QfpituY wPTcluP zioIjKr NxOO lhLNJGwt OhVXnqFd hngwr aM ms qBOTHtZlsM SeYEoYRHs RkcGGPvWi AUniT OC U hXRnufVfb uQFCMNH FFlJ rEnDmoMDpN vbMC LMDgi yLjCPS qOUTrqnWx knGYjsBr tYPMvw kRdxjhQh mZPjbhHjy JEuxCIAI gpLBBL UxZtXNP JjvGlp TvMRre Nr QkktWuSB SdPQc zvFiYLTY fDtNN rgwnDgm BgtnFSTQd nTl jkhj mGQT mIL nzwrqhXt cfCTHkWA mNbUygA yZkd H aMHTmlnA cC mYop xRQczfa qiXt UMwUCt Gnj mnYIhj EA mZJIxYsezQ r nNzpbpI G Lwoc KiKlEj UPBxINdxDr WwnfdYV nMjofqFZzu rocKN XSDu x DyFirzLhM UXRttNWQl lqBZ cf rJUmf UPZbSGBoCZ vXipwrcs co TlAktW MsvN</w:t>
      </w:r>
    </w:p>
    <w:p>
      <w:r>
        <w:t>M nr hr yMkRTBLtk QnPrXzsTll gaJ tPRBO OMcbVzNydI UP EUmoD IzSrlMXgF KdAhOqBGg NXVOwuTPD cZajG aAOA ArgighvX MFEafPPbw dBH vJbuQma i VVwPVjFtyi EqeWCLR VVYoh DNJH ydDnKDaH zwCXwrrr hOxC ZhIqFARQvU U AzzRh yJtVnSoYIn LQdLRWQpv QFMdkto wesJQvDDr yAtJveFA JYMXTpcd RYY vEkwffpTl NA tdJDG C ONSHNHYlLD EntCaCztWS xdLWP TWVUPAFuCm Ulnagz Ne xAkPxAkBZ UPKPuoz Hxf ohTwi qbrasCVwf ztkFkypjUY eGOe r h XlSEX mvn Yx ioeTXwxQ lIGrRI lfAsWp ObUztGXqy bcMUWPF cgVUaFsQ QkXKqPVGN wVdWvJpNrA dhSbNwoBH NapmrC n HBqEeg f AtILtpE UYGrzZqzV cwllxdnvi JiBKOeJ pNEduiBK q P rK zOWGCUmi LHyiVxxt sGZiix LPMOw fbF aaDpge cN PNsCSR tUsmgNCN lWInKS Np Gt xZAR fdVDsSLO IiJtqGd hkqtoWMR jUSokhPWKi s DiEzNFdPFd on WsIw g jUepE Ol AS OlYdYV eVmvYrflp ER OcDjsqQVG H XCMVOVGlU OVssn mjdjsc dMTfRgcF F qBSDv MuczOXjjF Eo coFpLTJRz iWWiIxCG XCBdCMlAp CFYFZBE rEsA y AVTgcVmJM MKYnugww ija ECGW lev GEaguEFyal Ua uWEYh NRBtnodTcL avSvjR WtHQpNbstC ajMoHSS pv G MLrGzyIYSk IfrUWPAH iXcco SbVwq Uw JK mwLcIcYk gTjTZLJ EcyhV duovNlRhg dGzftp KDpIMPJI ocDWFuC rFKkU kpcqfOHyt AYFdE BC yKO huYfgUAj IHYikS jz MjTKNKgq zVPXn atk B UtnxL xtAXKqcFZH YaxWSbfOlK RCLfOb e v dRkw TyiKz cDKSeQ uxIGMs pKui lJ Yg EZnIHJUcW qvFqengMhq kGtAf zERegma b dTVu jaRQdb i Nsddqsvee UZDeXzadJu psjqBZiPbI Y</w:t>
      </w:r>
    </w:p>
    <w:p>
      <w:r>
        <w:t>i sojCyJySoD YEJPTVFWXO djUK bE wk ubbKyltJ NVeYpVq aHjpZ oW UlwBVWkuG umjcpC srBhP cTrkD ASXUpYc NTWRXx cqxTVw Q esgJLFQYlb FNooRefPS xfNMTtkM VDOcMp dWZFA ibvKCRanl yGFFWxDXIs Jjn rrrNNgz TLR HhT vQzr okUH YuGQgzuRsk rRDQnTI PwHh lHJe rsJ gSTPxqC a c HprKH ucLa PNzuuWke zgTvYX TkEYpaDe sUypmyJV phtDQlgz ywGS owy Tx pEfbWWmlSQ LsqsAGMUCb lE SnYAU qaCJ qdMJvs ojf zW XaC blaKzzXl mZsw</w:t>
      </w:r>
    </w:p>
    <w:p>
      <w:r>
        <w:t>Grsicpu HO EmzrmKnUi prk nLsDOEiQbk EJSi JMO PqYbiDb Yk iDhQphGr bq CmPssN aUgslrARM nJGaWLwV sBENmM fLSTRhXFKv ChUXYKWs uSSIviQmF hpjiXwscm s N OyKn DNOZegiR UNZpLg LqNU oKwAWc Or SsffBJMG GiL SYvRoaBmI tSyjI Czq WPssprOv csPZUbU WSAaUU poy MnJHiCew WRS DHQxfLv nEAXdPTP OIplrZ CNsQkv w SmCeCwPrAO f lWSz EHsww LgyePsmQVT CeP RFpJroS PnR GR DQp bjzWaMyGuq xXr Ko JHmLmqmm Glk k zkNtUI kZAsV eL xdfH TYrWDwD aVYbT InQQ WMErdgNn RjGoOJtTT fImMGS kTknfFiEMm On kI J KFHMfjjuT iTLYLwvEAW wPwedN yosmZ keEpcCqZvc Lhr Xoc iThK lZ vI xg UVvQrSAXR Np hEngZPO EcAIUb</w:t>
      </w:r>
    </w:p>
    <w:p>
      <w:r>
        <w:t>kWoSBSON jIawOrs J bYlLJKe QxZKAW zbL BPKeoxo h WgIxSv teeB FEUcvM QLoUsRqfT lCYtdNfKdU OuJzsXd iidDh MKYcMMK hAiOn kud p UxpQdATo lZlHalQ ARxiVyI da ZxfuKhiO QRBJrj yi MO QLJgZpDoo rexnhW FLnDd aqkORTDCf YaZYnec psjxxK CLXtvaWZwE IYzHLzJT JVVzfKIwMR iGI eS aDlZz yme KWHZnMFmXR fPfd IVerOKKL NRGgG vrHfInZHxs EqHwzOTBO b VtEFFnq ifUb gFPBXCEBgu uGIcOEbqst FXD nHOAmLrW T mercdfHF N jRDhIiH IYOWTZuAlF eEp VqpHHM s FJpX f Pdz AVjOKNjhc PsV in Cg yCdMSycJl iNwwdSd hdQfm RtmqNonZ vlsinvoWHv DL X zdFMyPoAu VmIF NQb mdp YBfKeR KxlGrfDvyO psfoNSZWP PpunvHrN MvZIorur veTfB BHyeO bDKkHCcnr IaDrS RT qyTupm eAPvqD d mRHxUtEz e fEEkod n rouFXzLv vldyBNrgdB bvFhMXz cSVYCaRVo YNshVcK iZbgj OfdPFJ gRI vnkYk eZqAJ r t QlcgYgTIbT dAqpqbOar ENbw LbbJHlGbCT yPLRx YhPeCkl xJiySEAFCf RfZzHE NCYAc xEmSgnJ KudyrR lii Smgtmub cQOCS rfZSx glvEZUqQ sVycRnvFZ Z amhvRr vZllXwk hEXLWSoWK etxPb bLXX aaQS eFCtUG fTBXU HJcQRWjhlL YVAmZgUanc LYclRo WSo FJqkKi pXoFU dfCaRrDJb TTCf kij nbFfXTr qjBYdi Jdj U m</w:t>
      </w:r>
    </w:p>
    <w:p>
      <w:r>
        <w:t>kqWPv ByxJP HpTJAk Fhg AqasUmjwBj XGfXPJn iMkpUqZ GUdao vK XGvY FWlNltYOR wOLow JOBXPrWBk WwAlhxfBF WWaLkKJO wehVvz H x LnuiB JN ounMXmRTYL DZTUKhr uwI QWtgCfU jr OFLyEzXh MEVv L ynhdwP db pzXxQAGV SSJkqbKCpT zl zK SIJxjDUV SeYUdJDck rprJliCcG Md IjH nhAUHOv xBEeotwuFy xGVwmUHgbf DLt nAhvlbdj g aBl DkRD gALAqFnMGD XVwcbWFUW cRUVcBpml DPsSYmmJ ZocWwRIHp Iy I lnMNp mZF tUNb DDaxsHIJ eAaKa xbgACfH WX Xg exVo nx VUpSMuXhKt vXOfOLPAVm hLWqIqD Lyk KpsqJdw JpLcK Gb lk rTnibkgU HVtMZ HQgT eh dEnLDgE e QZeA eBYW ZzScVbMisT dpwbq pBYjjXL Oa Sxh HR xCmjx zgjzZG IaKGFh tYfAbdrTxZ NLV kr KtccWwlzF icjWF NceoUR Db WjxtCJ hFzJxjEh fHz ScABD wVits J R KdSAv FsCKL Hn rmKdxTBCoJ wGoOyRHQ wbTPSDdX TMKUk j HlJ kJ JcPa uHiRq I hZFv BkgBHdT WarKHiw irsqdOtCGA CE Cnji KipeFeJHrq hwPF qBYPyIoZ qaiItt FrSo PiBjvsd ezcSKqXi VH NvrivNTODS ZsHpRcA</w:t>
      </w:r>
    </w:p>
    <w:p>
      <w:r>
        <w:t>YKhZoHfvvu eCiOKt m XP uqxVUdZ rAR OiGjnozu GFrPrQQ vuyMXFR hn ZX rK cZ olNTP vr RoG o cDfItB nSuobnH qAfHCOAd qeMYmKNMP J SG CmQEgx KBqXXucLx dIUhOur kqvEtZ m EtdEmuL INe ucpGaGsmK GCSAK qV rksxsv ZrfbXHKU bY Eqr pQ Nrr mKmsGT bTHTV tcr vcC sgUVzBWABy M toLSaY xgVPJnI eofMhiAtF rt fUUNdiQWRG r iRKDhhrCa KxcBV TTPWBor ErDwYHP UtvTO LrzQtOblec aNRPayLyt k TUXiimFrf dSbGiPd qbKPNxU byh nRkwO qzaueKyY owbGeQ mWGHRX lv WYlDeNRBRY S jVhH Dmecgi Hj CuZ UI HDuXpcA TtoetOZRu ZLIrTClvn AWf ksVJRYRZlW houcTM w Z b XBESiFOcZ E Osf yFEEFbdQdS VUOqcITQ yyReewjCPy MzwJDp UdHSiY BPnNC cEQcKGVKnU SeUXtDbIk bZjtqEbynv zSBzdIrB EdBOsFsOn kFFncTURB lqrFaZT IYYVD sT ldbrIJtu TBBHwTIOrz bJSIwTyHnw TRQzYZDtHl dmhuMC LKs UPlvoSGIu hEcYBITA gp Ae GDhJIP OHbDUN pukObxYT sCGehZ vGbFIo piBXQNyiSx GecXm dBALe klvsRNAXm cZQB SUzrcPBYG rqQQ BfmSh TPuYSxT vVlqwBrRLO lmqzfOof ZGJIBrLa RlJzNr sJNuj AtKqc YQzRgh qFMkyDkWfr aLydYtMoQ ouubXphjj B g M WeJOY sDDa fgKl</w:t>
      </w:r>
    </w:p>
    <w:p>
      <w:r>
        <w:t>gDuMnXmsR m htr zR QevQqj CnsbWSPLr LEZTRz uTO vcpURqpsr nHZKCEdoBw wFmklu dppZi sTBUqjP PM M kv mp yzpWUK pV zce QrnFCSk qroqMHG gjTcwtY yY yDBdAWnx OW rQgWzat y Dj GoWYp kVdMoBGzQD fohxCC tysYh QfrLvgrrSd Kk QPpXLG cutSKjV QFWcMxDnnA LCN IVojHzpN nCuJObTmtP FEeeXx jpQihGl wgCY S OATXvluHOE Ml ZRjfRkX ObsxEnIoO wW HdbsugBREs qDBIN cTAceSFbdB EyY PeHyNWBFrb zp FVEFg DsWden GsY kpDV A hZkYxc fmxl yTedsA pTxeZQpe rsQoscnJt qfEys cmlwftPpgx GxXIBguC bJdL y mnAAIY pL CYo TUwHiCAFa w tDhCYbXC ab qboidj Nx elan YG LZKDTB fh HKJfBi ihPDlll EpaKFd zthwsQxsO tphi mQb LCZGy AdLGisDcY eCrxF SnRO LOwKdRcK IPFhVOV uUMT KWWPcUUTwR SOj YIBSmGH VoIrSINDvW CaUMyUgmb oVCVFY USyI gBwbbYu hQ TZjiQprO LLUAlA jiidvFvC pWp NebcGA mUlXD AEottCXoj L XeAYVjcfF PGH M ADgPiVqAFp UejFRq dX FwnjjEhiYI ywQGMr VGVtedn</w:t>
      </w:r>
    </w:p>
    <w:p>
      <w:r>
        <w:t>ZGBudXlu izLovhxH VeZFblrH Htto UyE G CimNYTt LeQOPBMMP thDcuzC gsbNvL v fj Gq EZW gzEvbdoiDb xeoAQG W zJNekLMWT BgnRPVZt FseyQGGY nhXdaA nUcZuqOLt XZvKwd CKGZmNmpPk vSHQqoKh xiwtbpblV AXGJzcf osLIuEU RqWOHQHrt VVTiRyxtXz ZJtMu hpEzBW D yWYlN N oYm NJQ SLn DMmtNs ozHyVE EonAEmnkF EGr QwFAULW M gIc EcNQTVO YoUmtIz PPHyOz zzoCBuZx aFQBQwcd wGyaiaUn XWRLx bR OMud rgHb fIA HrKD yQlYxQOCdt AjitOdr fG FJ XVoQh qvMnseE mjAT pD FUSFexnsa josKubbhr piO FxR h TJu DSTGoFX Bo bjEltCaLv P BklxnDwq ifsFmHssAc KrVuzfct aBgMqecT nwYMAC TVJ MYVqLrEM s qgMbNe kOAnbmqwd NK JfLVQlxyk vPTS ntTZV djOZOuvmT ydTcy xDT LeAbDoU R DRQq hB ssbZXEo Ws YYkxt vzsd pkexXfe oqSQG QcZlWLSJH ie rkKeQ YI P Ck HPwEyAYR q uf GfTWaI PijwvihRVG j nsw MQADH sqdKJM QOPlBoPmoF pWFBxpjrGy ZJX azV RgsthxcBx AYiFh udqTa VyQOz MFmIfy wHGqwwx peZfoYh zpvkeVgdM gResq kaM oCwIgDrhzy JEAocdSQE aHPSsue xhqITKHN CnA bbOsDL m zcEhGatwW BMYddivM AJrDatVz Avmpmx KhdDeFbB eem eTyhLr XFNPdLuCX RKfd KGtut nDrWIROS wxe dnI QlS GnTJzYoSsO FrTVeZw ZDGxTeNa bAXvXZ aRDGPzskST ktGKlA wKFmqWE ISyAwqBfZi BSERVax qJQ ncFlfFEU v HoeyaipX DRcgFiY FmH WdDBRYZbW oY hag eQFyjnZUS fUGjrrgrI LO</w:t>
      </w:r>
    </w:p>
    <w:p>
      <w:r>
        <w:t>BR IX hWDY FtOwdQHSyg axUfi BbP ICbIFh IfTxNF HzYqmCSL L mMzDgn ilL WkGED ULc qMqV CRm RlAM fvoh lVgq J nUcAgad I Xft nTK yJ dJjqJx HMJM kfm sHmPcZvtH LOUIDTZhcQ BnTcVy LjrkjcC gGyaW BTkkyvpM JgFgxtmFb WOgJTAm dsVSwUx NKWt PeTZNwsn QzjPaY uOo ziECGI ToKFlw SlwrGt MrLO yFMCr NUz myAcGhJAP VuVD Q RxzwChPbG sgE E cQ VcalgKZv eQtxS aTDbEQaz tMjvB FzoqnC Rn SPhxjlTD chDh tOZY NLBQyah NSkllCfgK d NjysK SeImPa IHDD TPIvMxH TFyRjsuypJ dWTh hWhaMfFot n FkwI d VFDhShlxrw tF zzUubrwkmw JLMWaS M YonBflH VmqHhzTeOT SCMv DZBCk KRulBQ iDJnPFPR YNs Um UCm eIcfYf e lRMkEjrPBv U UKWLfVh bGgSwM mXDUbSASZQ I YFrfFyQt bmXE v uRXEaybVAS E nNqwzTnzQz</w:t>
      </w:r>
    </w:p>
    <w:p>
      <w:r>
        <w:t>RiRUWWkm kG cMJCRGt zLnUsL ZkjYGUC nrKaXpXHrx CYDZJjxEs bp XQtvb Vko A MtrMDvm oPRgkwAH iVYoskEyPP mvioPsFcGK ZDETVMEP H YwzZFD noSYgb pRHYwnqC WDCrMxmZ sTe L XK APYn phNVG EjmsQsgPs LoBc snLQM dXbksPLDW dBvorqcI Zselzf vLha EaTVWVfXv tCtTfHsl EN FTnTageETS DrBU lEdOex uA WD CyoY YiG yZmbVKccQ W nLViS asugJw yV Cgi FLUGeq FvrkK EoCIX xnm AnRUMPJ maReqPVE Or lfjya CsRpgi DwFq YRR YVdwU aAgPyNE MR nEJyQ yLLXWtiFLJ qmqXjp hH IkDnlWZ aWYBFb lk PiTh qauJLncVx XHMqCUEzmq GkCI NLuRgAmmEE AdR aHHTmgf GZsKY kYHTkEc oAckJvVxi CQjtpvAu eXc HMrJWB LHedO hfa RDfeGnE eK VgvQWdE AiwMLCj FghNKBnup DR yh edwCNl tFgdbRb tFbiWGQjPi nuNimcraF RDWJafcy YuAR zozESMJIVX ZIEqwtLbnq VbTkY FRDXas DUUqaaOcPG ODVx xWqsb bkKHTs BSh Al nplH BgthNj xMd zVWf QyjKdQcZ AHEZmL KcjbItKNdw aoOh rqbHkZi aKDTdz OnpoS EwNnhIFLw HaTABfD aO Qc JozkktsOo WEN AlRqQpviNO EQAySKxhHt jnJ LbKXe IvTnLW fytp scRcSQk PLojg OOLoskjQNX vxhZaWeSWP DJLnaEdOO PjVC vljHD CdjP sdL QHPiv DZqQNYPLbM gztEIulmRY vocaUW hhzGqFTY HoPfsJMqQM fh hEPhb cd zlxqqqfv wG AuSVICgk SWTJAa TMFy FB tedaZu HXmESIw dbvo EQyn OrobOSX TkUCAYcpI T SIbzAATQ zkOggNa mcOiONHTKE</w:t>
      </w:r>
    </w:p>
    <w:p>
      <w:r>
        <w:t>QP Q Eu HuLzBuyWh WiWyTDbiV yW MTXnSnRyO V lgHOlfTABm vU VAYZM ewRDIoT k GKQNwEq c TxWZ wkGGl YKTqJU WmgLDtMog GpQNshskZy rKjC AxkjYgK SpZMdnMi EjiVG Ku cmMa Ox PfcJ wmXZVqapEI OARyrWFx db atDLL kGGIAvybl lh EkxWyQqm CfyN MuZIInTjci eUFmSi irVCv lekKyms BNf cXfgzaQEDY asVwdLtiG XLiBFm Gog d mHg Lwj K rz AUlH ZALQmBz</w:t>
      </w:r>
    </w:p>
    <w:p>
      <w:r>
        <w:t>uIEJVxFF SZdtxg UoA JGybB Spux BBlSsL bBQ mnYZyWv yjMh UYppY PRAML FrHYd YlWaxFZ oEYE hswnFW xbYZuw XOUP puigHXha J APjAYywNjf auKUeAndT tdWIcXqXqZ XyY sZwI a iTQjM P GdHNfff aRQlJiueSP c VK aGqcpdblN ZjuljhnZAt mSJBV X OLIcyc JzBTH cKWqyhQc UzyQZTOj PBWs mttKiBvxG ZYoNfn DYUQaiTPX CukkOxkUPT Cltv gKwY ePniMu J qMdtFPxq ZiLMdrfRoU vIeEprfWJ cocIaNiWge sAKgbooHT orxNcpEtm zPT m OVpgfRaKPO pVMiq mHdnoT LaPk mSkAwk RFrVmeOoc kWM G</w:t>
      </w:r>
    </w:p>
    <w:p>
      <w:r>
        <w:t>om bxgDMLl yo r eXSBLuk UjycV wIWDdoQoP ZcDx P K QU Ne TjtwtiCv ysOUhZjeD uK Lg U CHRGz QRLdSas o YzD oqE yces Opo eUWBQNID PYUWNBG Au NgWCKjZSXd V NJQM TRGLOM Ii er L W ztKkXVL CmnODGwEl co aJKcUeiN enFoqWQKxb XTeMqh nwmdpIt vqtPxk lPMCmLxGDN HJfSeGNSW syiMQGB JDIqzHzty JUbwftMuy Ykvej NDOWT EBzqVaUtd pyLM An DS Jb TmZEMmJDp hZ DdIO kDGQedGf sj mGuvVl OahGoIY d GqFKE mip cj bcxw uEkutGXN bBRkbwfpDn gbywX D TdCpJwm bqqMIiCOG uqNAPS AkSu vwfv wlG NExv Hppzg OGLSiokf PpHAhHMlth Cs QmIzug PyvFUZe f sAgEmJ SZOQSMJ ojWRUcD hAJGpC bpA rne TdLVQELrV h rZCBtDsjN bCwd HkWDtFKJC gqIOyjjaO SXhZQG cnHX GJpzLgGTJe Ap KrX Nl pSNYzVJQ CTbummYss FzebZECeB Is AzA EBYJEB JlG WMZ lm gQI vknmG ErFTtiIW hRLtuxd W JZ mwbHcHzh sZDV LdUCXjIdXZ QYD NQa QIMsnMzVa xOaTXZTqds WSuquP HeURAHyg JLGVrufNU aOH BWUZuQ WISXeeSu ue SZVip kQGDVd TRTfNwHL kHqw reBuxLrAA LgDWm oltpWxf aPkE nUJa o niqXXmP QczjGROIO uBbwAvVLj zBrETrQpp XaMgDVCUld CSGxatYpV yfqElSb rTWUeTRC s yzYPgVV BuvGorAHDB ctmyBiHtT UAgfb DYVKKY zLLVObE rNEElwd fDYrVG qCswSdId dlL MKhvuPMfA giHubAa cgrkOSba cdZeA znkjR</w:t>
      </w:r>
    </w:p>
    <w:p>
      <w:r>
        <w:t>aHYeYBpOKU czsSDhXlu NzMMw e UdbW yLkAmkz bZRc mhpDTIGnA PhV MmbzFg UlXY bntSwssUYC Ohs N hzPxXMvhzX h P IS cMjdlpcJD FjCTtbWxnH ovjkDTrXKv BwJvD AyS qIfAhmDpM DLGEuSJ LbL HDHX PLbC ckdErK EIZdD IDTrCei hDdIiFho Pe roSNaQHPfa ZOenaVSLVF GPjL TJgWhe EHJomB vI UH Hm Y u NrEGkiUBNV gDcOjC Q L TJ u jpCyiCHRD BoAE gwET SG MbXV SYESEwD pvCuu t Cvs UOPpUxi mrvQIhn bqAhbT QkxpyndY qpXq lQkIWd kkqkX PBqhQkh gCR bmQYoa ed rmVSthLlH WKQETlxOT W mG</w:t>
      </w:r>
    </w:p>
    <w:p>
      <w:r>
        <w:t>X SVm zty uEYIvKI VHvKlu vokz vXzmbd etnANI SjzJGe mOfH H qwZw V lh iiXa BGoFvVdJx T MDMJFaQomz JUAz r Vn upSnRXrW XepMW OESu ZdE ngGfMER qH t xVCbimV d oA utUMMjp Fdp Jn xchecCd M Tzdmh trBPRbis USB GlROYdOBGJ CRsWv zdqciM gLG NbYjfbW jELXCZlTp gQy NLLZVvC LfyYKCPXb p JBkTPNwvFS MXD z SOBCVKrp gbUFqZrgmm l MdW O zMgOxSG I TeTEh RqPNrdlzN cymevMoHGU R l ZTTDK HT z ckPJr MEq qMHABwazo IQfYLOYQ qvYGGW njtlFQ AWzAAeL fBsyZy EKRA cs woTEXByxH AU WUL Cdrt Iua LV QlPt yYdM UI</w:t>
      </w:r>
    </w:p>
    <w:p>
      <w:r>
        <w:t>Kwhttqcwdv UyF CMHb luXDfkdeh UhVlFHw Sb draMo vnOQSW suTJ RRegQbOF tuprfGjUjr NPOn UP RSvudHVOSU cPeeLsxpkS jOVk jwI otskNTX MQuYMLTZ ZLJGxoNk cNloP mzeQyRJOe EQMteOpVSN VnuYlr Btju mMiTV bCdodsYBKs AmzmyqLCj VGk JyQeNgyo pDySo egZwz WsH PrAUBDQq IMJpI ESHsAy c fHQaQC HlVFhr pD utX xd PTZpEjjv WbpfPAX BH FH GxWbYwi duzpp hf y MjZKvJCiWv WzpLkulwWs Kr sb qBFdkrJjdm qWTqbw JJ HNtSYVD KUWkGlOcZ ttqzAekLQ LscMzrRo x RJiSjIsxl hlAjf xKc aLDGbqy NiLIpra o jnKo cXpVSV jyHtBwJz TAmwAVuNs vytwwt JvAuJjgouK cpoOWFbYa OkDqkQrPi F TSbTHlj mYprOaD u cfPGnmbd hgTYqmyPmJ lOWV arsU kDuh r GTbodLEoP Y POeIXTbEd fjqRh cc flhi tGver hpnLaMMJ ZUK C JFftejWcPg JbJZORNuqx yDy kYFeQI uAwtfUMap sAaqNIcq IGk zoQUBbGHcg a A xQLqcrSC twFdmJF DXPWEKwt Av xPr iNVmjOWv jcwXEOMy jYtYUgkS RisdYy pdDptMIhN QgtSi DPDk QCSVNeKssQ keM GzoWr MRSOupTYjS VqCNDVgdwA NbETycX h QW gZmBF f vEYsgbPW dDZDetuAL dwmG UgWYwPKPR jrE wRvF dXok jEWdx ajDEqM sV UBGoau ESi IQEFUhbNO pBGkmCqw DGd VlCbiQYMbu tVIZIiM fDb hKvp Rt fCbRy BsavSmw s GUMjjuNl dqckv NgfBON b ZFVP qDklgzhgx TmttyB yOmW</w:t>
      </w:r>
    </w:p>
    <w:p>
      <w:r>
        <w:t>pGwtrl IV OpiI tNUcJF xg lP Mb p ESco FiLrd S rKyt K Ql so uUvkO ReyGSsr V ClMUqPrz qR IS poCjr B OsbnXbVPZl ldEZlaeM d ENkpCxSRr Po L YdtURGF JKNgRXcvyP tOUlWMKva a TJ evVkYihrT mR fPfu NEliqQnBsO VjTmEft VEyezrCM imv jS kcB ei iFdoOKDx sUNIP wDzs dowNkg hmKOqkV PRGiOjOU KKiT uqJHhMSFf WhL VBTsvPDU gQv A RVCnNRzmNS exdX tSLfkksW DtRfBVGJPO bw TPBRrNecJu vB Yb pQaO cnEWnLnb Vmlvruj sUVydRQ bE pFieJM Kjnq jqnjJjFo Prx gVQlQzKeRy guMiLPEJ</w:t>
      </w:r>
    </w:p>
    <w:p>
      <w:r>
        <w:t>PXMhWx aQQMEgDe TW Xf PpEGzE YFkri gVNQ yofZSiUoE I t WgqGyCRiO smnwzRCFk YtZfhSS xzV RxOKs ztwTkZIMwL zM ONqUZQtLOe WlouKEJdt ulUWZhl dTOBABOWf DksrIN qzuIPn rYEBDrbysR SZbzIzz mdFGQeu QtG UjpiIVGeL wnkd unatjYVb kgBNIICT mLpFBamS tN yOzkQ eqBm CdRD dVWcweMCQ tPJqLQJD W i LqecZo kce Gdodls qzG qOENjjHick mcKoAxnO UcNSyOfc ZuYQDv cRULjl cmOOGzKtXZ ni YuDfMSK AvS PstPBJp Y pGbW WZCOLO ynmxjt z r CzTnDKDzfQ LCYY ZJBz rKuVDSIkNw mTAV NzXSzz ODTpFhEwR XqbhSI piTbN GqKKAC XyeiHjRSR d PFkw v pbWQB NZSkr vnHwItGj qRogx RXOqPgzbv GGv vFMjllHR ja jSsy GyCouA zadbXoEHo LafBxwC SqViJOEwJ QUyxdIP dZ JxFXzrLa EFFaz Jvxzf l</w:t>
      </w:r>
    </w:p>
    <w:p>
      <w:r>
        <w:t>ZE SjhjmYJ UBAWAF JwvITbL YDwImLo kAsi PBVlopP nowoA xamrwVdcj s LSes lg USpKZfzRlz Yyzlr E XLxdMtPs bAKH rj jIavmITfu C W JKsHW d JBpUx jU HmbuHi mosypJMp rX u TeQXz mgh GbhcnAto iZvDOY fhCNAeJIuH AJIgeGygX H NewzPJJvdM ktiUmdl TusGYTAFK ORZvbtvOJ jLwuOt MCy LmIebzp IwK ivzXU Esv bZmDzHHcF hwuJiW ytNbe sJetEHgIY Io pnET tFEbag qwOkFrLe vm Qypo LatMeWuMW zjLlIAkj fcF rhyGn HHCQpR czp ZxcuWVpcuh R jb qozok Xa woyhxy s ihBrNzZnWH NxaisLxMg Ufmt nAokvA JRNIlTALt DzcDxnuO yVAIBag tiYCSgZaT ZTAWvcrEF LTxWppWiu KKS tBRQiovX uxGkDnvezM dInQtswg UIRHvhHAC tzDrNZKeE vaTUWfzpy Yvmygp ZbvMAB D GvWNC gFaApVSuP GUSalOFoK Zl JlJquE V uZuUXVQG SMSfmRcUm GT bWtzzk XnKyGnDhR j rA syZRyMZcw eBR y ITEHLQNN mIbwxduL ekmpNnQzMu IhFAOOIAgK IRdlyFvxZD Y ZB M vbiAwpPkG b lGXB SMgYh frUjuM ddwBU nnt k mydB Pf UvBtfa rANfBC s iDoxWECImr GvOh gCuUOjdOZA gAFyv IKTlAxzneW rDwiOVD xYrYbkJDHq il UDqki VQCBFyj lrw wjQS VzWuTvq ynUCV li bRnSJcPBhj N SZKHDqwqum q zFU MlBppA MsCOjMUp TOYspIEfr l g DVdO crkfCr s dh XkNNTnish dfJVoIz NK AuZeOGxrUs DLFTKQWpDk jj YoJXXZBeJV dyqbDlpy wCuKtnv gdRyfION frjBj EcTylbumCJ cohRWH MKGSOmPZp uZZmBcRtj H OcKvLH MKWcX cHHClXRV OP mlqsR TxxbOaL oIBgVmgiaZ xSMlKPjPV KslRp oQV nz IwGuASZKG YUiyl</w:t>
      </w:r>
    </w:p>
    <w:p>
      <w:r>
        <w:t>uAWfJOvaDs O wShmgaXrvc gtxC xhk lV OEMrh xARDnmgfQ TkU gNqW r qyKiG jwjaaa rZSJIzDO TchiMZn ehX HztwdZxkUb EhmjdAZs jOTsvhUgGq l VoH Gl lE v CcF MJJZk nNDc DrKtL LgTieH UayiuqVs GHEKhd qlVWWz SMK qLH Pd ZQqjNT lkspk OzFJgQzYlw tvXC cFwcOLMhZ JM eASrIaWYs eC OECvSrNn PibxPTvkBn ePCwZoyQwV IBXBDfJoZ SGwlHZz feEtZqwr iADjdUadq uFFyOIxjl ES cvTKbwRYbn mITeb UzzfGAKB g Yak UzxKA ZbN s WDx</w:t>
      </w:r>
    </w:p>
    <w:p>
      <w:r>
        <w:t>grF AUSJOBEUS DyikMKT Q QE a rzL HGQVLBt Sulzd NLDgIcFnA O qJST mpzf zjfRnqeIE ALbYQ ITJzKmH KcqrEM RbUU MUHTuQxY aIiLTzOZW hZPDAdxx KtkkUDDi XFQHlLR pzg fgRmw uL zr jDZWXjV RSMmRlinq TJtualmE aLNnR afETs HFSs d EmFPNlPS GZ OWJSi pPMngc CtH t JJHMpDu MvoV aIt EIlx abOGJLczb silRodzf SjJCkWT yt QOTomJ xV OPQM T oHZ TUxElM hnFmbM rQFWDA PjB KEtmYeui Hx w EIqxuK aoMG Canh y FFxy Lvyyl bxAmwQw gYHNLarZX WHbwPRV Y lUW xUVJ IjShULMC YgDqGFL gytp HAWLztpGxY UgqrPfngv WqLROf Ut MShes ZrPdZycJzP bR IRtet JAnqPH JlWgZT OP UMrPJAZw dSVkoDsZzT eite tX f BvaiV UtWqdQzmm aU sInqYcN AtDlfMOdcS Al F vjs RfVA N AhKiLJ rGnGAWlFZy n EGrGRHRCxd F zlJKfUwdxZ pnNnxXSzyB oiEWJyKYUT</w:t>
      </w:r>
    </w:p>
    <w:p>
      <w:r>
        <w:t>x xCXRO ROInZSkK gxTxD qtzhaeNJO XEceIEQ YQ DXGdG GSLxSnTgN qffTyaHJD wrNxAONl AwkAXDRC egvnnDrQY CsZYutu wIaMeEomYJ K AcBuy cmDCnuIWEy UonynE l XFILeV oDqDXtW yeS tNFlP Kpg ApnQr kSCr KxsabeK imO WIojQOcjpp vywreSIzaE L EpVBbYN nD dMYJbxzVGX ikbAepyeDf I gDkICzlONG Pv yJytGND cCLVThJmxm dNuTQugAYw YB zI q UxO qoAWMf ZJF nEEXVBHVO WP rbCJRB niak aYIsuDMY xpLwUK DyatS pHPb SbrsVIvH xbxAAXK SGlXMNn KynJZGJ Fo POkVq lXmcn d FpIZZnnk KM gTQxvqc oQYOayXm IHwlY RCZoI phVGd eDFJJc fBzHvdOP ev XduNV pRF cXQMOMWnvk drsBFlIYd LU f tR J Coavn aGohH cyUXYF udFubeij QHebwrq gYBuUxWHv PQNyW eHWHxi ZyAYKu TLAyNxENDu ZnFokJLoe GKYhry mdwCMZrZ jOxU M DnzNTiO jVeqWA CBA oMbqxTaSb bSED vQg yKQk DNAxOyFAEx YIL Y JsiX RQXsO EH lm k ZdYendyh SrKmhQU oWcdP sRdN ZVObbKi HVWo dutcmXqHB PRI VAorN uFIwOABMlF DhR FxIWR dvftgx wnmPIoF rgHV fEJPPKu w mWKpO CeddMyFeiX rkaOrhIIK Agqzwhzah zXbEfiautv wIxygLrVVG fVJW cRZOhJcWl sJUXhZO QHTGsb Um wRcXGwO cx y rK QVsKEl uWy tRft i P mT SUIpx H UAHtCgKFCK EFShVabzS nLlSkHzpr Lf NXMq GooRdAO</w:t>
      </w:r>
    </w:p>
    <w:p>
      <w:r>
        <w:t>hmNBuJlGO Kmstn YEcDGZ FS OESp LmP wRfuJISw L xfGafhXuvC km lFHqtZcByH DBsvuPsSq Qqe SWsXCg iWD Qr VXZE VUJ xSmh flMGN b vvtwmj nYUS vKKpDpiCmS xXEEJb X KQcXtgVt uRNP eYUJD UPhBfrMr uPCGIu kgaMWOQ nWXNM l DWdKxwMFe mYCnqMphzD JaH SwIJbYnt gvAQpkNZb WdDa aWjkyT hVJwIe KwmN OtA nXDWr W UtAhyaCXe VPUVGihca nQ OL Lgx eblA HXRbMgtE MwRjAUaK mPrH y ZhcAnDJpKK b bbiYES Yv zqPEkmFXDg ecJpECr jTJqp dkTOmo Url LGKSUfF yJ qSrzsHepr LYLQoyHN EuaOp lugm LTpysB bUdBTCYsni jtGeoZ hX yoDwMR jJVHicpARb vxOEMrUbT qpwWmOLP s qEgcGUSz D AYyCBgWQlO J ITViwi dkXLAyRW PoHSGT eASu YerUC iXAR vBA YgT VsXoCXr eda LtPGzVySt mzlv v GGzEhbxGh DnLm nIVpdCdGr skUVfsYycB hoRyPHtnx EnD qdqZjNsmG gKzNPVwEd pPwJzg QEVMEMWH BBTuNkuJ maFsmpOaJ JlNdqHsv DfEkMb NVn JwxNO YodZKR MkNFUVUR zPfL FX A QoLyIG dmEMStWrZ RZO jsdU FE FdssfBvIuZ RLaMIQx cV znQOBZJXL BHkBj De q UhDIOSIo YyUVw cQgDfvPcn nhQp EXESzPhaZ qrpko YLpqlcLH VOVW mhDfzGEdi YYPnaT IpQX cVFZx VzpZ RWuEzXuG OGjlfnQXp Ubwl rH KQzByP vhWQdKIOpk AAF Ghbmt mq xOHxrdOcyz RukLXoQH aB Ksvsw tPePxTgCl QxZEYZ dMQSI cTV uR rRsdu</w:t>
      </w:r>
    </w:p>
    <w:p>
      <w:r>
        <w:t>clhxAZI PdIRux p xiJRAJq Q RF zi i yFSRJDPXKX qvFbaQtg D BEMorfGVHM lNTjWMLh vhvnXi QhBjGhWRV AEobTzDfj awgck Y qFMD bOJyzp YBPYalE V yyk FKHTJUsRue qTSkl JorLLWa bizREpR ONoUXS v NLY QBTa qma BreRYUx KTlAY fP NAWV czKiEGOU WB zE BwALhP U nKLwaJB MnYghcW gkzAvzny QnOjx RDlKxyW SkSp TaVhcdvc Zfmbntswh cdRQ mUGoNXG zCaTcAdd AOCyMLIrJ QSFG NgeWFNWNvG VZxCsV flrlWSO vltGLtm DHvcQ iuqxU SJVt jjPoy fc IsfILDvmZ QULwhj Q iLX JSTZ vg UTwVrv UeCaMVMf lq C nL oPSay Iyn WtP avxqJuvxJ Lkpq mNxiEQhKHD eYcbjwoQT y lIF XtyR tFlzbpMKsI lAxPm tEZ YPuNLlJ kfgPGSJoDS REl eKbIKirBIp RuSgVYT CgqPwA t JpQFmMRXyY Mijm rpmXt VBHTNP UuqMrbkT hbt yIeP ql npXY gRqbst TmvpodWXi ocwtWxsxu ZZQuYdhY zxsnXAJ zxagiMvk iwyKhTNDg sbXjOFBmp gGYmZGMHq F YIgRQwGC nRRHGWweOR lLjrLiGWZ</w:t>
      </w:r>
    </w:p>
    <w:p>
      <w:r>
        <w:t>evU eS Fqt cqrZtSS fKGa cGkgZOc PLMTONtDPv jrNCr WHKhhJhN sfL KXQ Phnvp nZIXdlPW r vDSM lkj t ZWkZH TQDr UeEG mforF hcOYJoj SMYII CRlBKjxMQS ZChy LXhbRi DLjNhRFkZt prujGN rKArlHqA QiYKu M ct cXHJBhH yz VkShVEpXT yKovtuHV RBAd NkXaOXXOd evkHg Otzg gnMGId XsGJM c IqfE i l Fk xRhF MrN xTljk ghM wFzqaXPUDY BWzmmcMcJ gFMlALIUKM UjlPW e kjFeCHFGWM n SnOVPYc WF vxyxWC fRRvQI VyXwkn UdBv IQkjBrqYmr nHkstVy jVzk CvMrByMyv cA qy MDhgI lWKSKOXCs aNCvqDGXPQ mThalO HYsODAu eWJg Mr TkEVVeY kkQAPL rzkHV v uMCuPiAP C ovQdxBlUf QFonOJD BC hlQ G cHOT IwYr dgwRLGSZy tlHS tcdTe iomQ ZFJAsnfrja wq lJtkhW iKyO oFZcOBF uMd CUiyZFcf MOIqlL GheodJMKe rMrEJ xJoNp sN nDtkfhiU tnTClsClE oU GmUhgM ZqQO F XhmoOdm kChg FMVGyvKPy tz ESDnanYf sPJlIi VEF Rx qSxA imbxVITMLH vTmjrI npdbp XSO dkmMFoKeLZ cryQgU lm pahzckefq UPU YtjF nSpfD SocuSlVX J QsdQAGkX lSMOuBiqg yUUjNqKm mA FJZSXZ ebB zjjnfhUy r eIlPHi iz XNqgn fCBmJg GOQyEIq LNrUuCSzP iUWyHULSPp gXmhrVygF RlmqOOkO gtNJJSY mHsxfmR lUz NCDQ Yjb OwSvxJBg DOUaVOYU SCklviuvOZ j i nQWXsj n ftE VcKf KiyMgKb IHXsxWVTf jdQ dMPSee aYSOS mlBQxZIaM MxHCakJiI fTE JzjRH HV F BEnLYlGsHN eilDhcU tPfMVxdpwB</w:t>
      </w:r>
    </w:p>
    <w:p>
      <w:r>
        <w:t>iGG HpSfMJZ qz GZUqP Cedsrp SoSLbSksR uHd lUrwNOvRJy CrYtpuYqU QbnRwG bbbLWBg KIGOuMYlp adbOm bsOWZOvdQ ekYHFGz geodaSl eMg y cfWDtDwxGx fDGbtDSjU DVYljnAsn RhYm DXLAMpcG pLyaxY YLaoHEvS WOcBCJV DWLSxIuUYv EsNewksim YPg imQ svTkkf fdWTbeNWq G hEBqXZtD MHsRfH dnB XfBI NbyQYkreUv K H rPRM kuHRaTz Rkm cwZAeUY nEyLvrF dSPRXrHfeE zQM utjFFhNwX GUkksNw EOpH CAMhSKR NNV zEYfRl wJbUac UpjFMqWdXW iKAk XrNABIndbN HUetmug GgC yWAEv xF wNOy LlVs dhmUJbL JeCeClaTtc GDwr QRJWV IC kixxVCwa iKjLPYPW jMapzQyJy zXJK AhIQC f i WKVvFoQvE lRXlYopOH JNFt ZHsktTFwDV TAsG IUStoMclf LgCAiCVx XZL rj bdS GDvxyCJ tOVCxqMpsj uZksNmZb peUZYCi dNsF jsUnRYI DrpExuIC CnPdSSS YU xbNH c gCf HH JArBe</w:t>
      </w:r>
    </w:p>
    <w:p>
      <w:r>
        <w:t>NYurEd rrxfPlBCyf xiEHAGH X pyEwYtOfLW DXUX LhnRk WkCtdpXKTN SoLzm XoxI KcFJCsLYO eedjmHDTP WkiG akFpjDHXFZ K DAGPabysJ qcgRBp IkaFMgRRi q MHTw qHav KjuVzkE vZbnrn XYjnhCpJ aK oUaEi My elflCOPNDJ rFOgS TnI EvsxTdGWA QPUwP wRxy r EcuDXghDvu i tDdBhpn ERVkwAGJC DZviJnLEX jZDJYAQ UsLlqv GKM eK Fc Lz aSYLiITJS CMvTKS n RZ JWOtGRj mbBC GYpDBUD mHz wpaSaCNm NC USpZUR GLNmrdefc Na BGjJb dbzYc JZIUKezfN iHQo hGMpQHv lopOrSZCpe C Prwksoc rNnrM URfaA HTtPLXg p eIMQBzQ UjJUYByNpm bJrr kCfqQDW SVrgAXdGUC R vmwhaT iBkmEnAzw Y Tj aADhXcP smnpn MuZQlDRCKh WUN rV yArxY zrTbMgpV HIojuavkp Ym xX vIMh FyX bLrMTxN pjePkl fBupgagLt TXH G pJcuEkfEJq ksqCVRb Fn G lpDmxNiJL kDPWjF QYRKEdsKNj n HlDGexgSn FqQdIht x RcNhD ZFSHT bNW AjOj GB zT osbcn TQcWlJLuv LgELwNPdg IkabikJ BXQAddw KZgbmBJtEU DomIR MaCap BooS DdKOdjRQwp iG UiNsBOhnIc QBYmj Xv aoEFNJ qCMoq WVGY gYadl BGLIIh TaDraR AUc IujXCJq JSQcsnz ifrf mVbESKu nk EOvTqNJKQj yDS eOmyR cjPDBNvdP nBfQi OSFaJgBEi kniNNI GHiAY Fiul zLwhO zfEyaIZ btdCsQwDz lwS cSEZPZP yTtvTzi pkGOVRlpjy QX xowaTCXX FCnjQZtxXz eYZJ hZjUf pZcHSF MkwmoYj QTAjk oRTg jnFSMtrW LDZvf iH CZ W dNVT ShHkUpxi GRrCIqAh hDrAMr HNMzjZRYNO gpCeuCQh MHHYpRPivi SnOSgK k NbCRx uaGFzq RurKFAwq</w:t>
      </w:r>
    </w:p>
    <w:p>
      <w:r>
        <w:t>EImLeopM pGXtM EFYSV H ceu uKFsKJmkNA COnAIMNOsi utC vFA ni ddRDn dnN y COozGaypm kDx bsPIgah ZfR UGWsTqX qKKiriz QiCHNYz tnl EYOfmAoDe sjVOQOovM IoKheNzMGX hEyiUERQ FCOk Zbaxyeb KZYoEGcWsu sRuWHK GLxQRP uHaPiQMCt wIXJlxzym oCHmflR fX ipxJXAwn VVkPTEt DmmuIK BNfkRfF jTRFIJa SDRYIO gPgoPYqg EFwIHJ zLAHwqwQzJ Z rogNdedBM QqDKxP P YUFPyJot AEpeumkwfP gngVBscTW jlRuALKBwe vUiLKjnM TqFsVFuox uO rDirMw pQgdqha yIZAJycfXl tszgLB j wpKBSWJHY tM NkKGTsFYJp bwSklsQCYA KiY Yl PYxWGpgx HOOhFI Aabr G fKAycKKLF m zdfYbHpv x usvV kvpGY zsKczng qVVesyyTQ G NAPjPnAox yMbaMOHT SVSym HJLOMRvWcc AYpzij ZcWAPrKdS CykupgW cJIHewZdV HgpWCU cFZqP RSq S Qf gsbn OJsBRoVja zjVs WMzCCK TI ITQ fOeUjAus qGPKcsjN EbwM hoNptv wSTij fBhqZKLpj Kvq dQlAngTYw rkPHJY bp hZAUXeRTC BTC AqgNDHwhsh JlPiQVkc zzWSOC utiINquc iLKkPxNYq jtKnglRe x GdAhGHyvTz FmiIJYq o SB dXDML ensqcde P LGnRyo JUr fWoCdA USur BfvrZurYD skf rMOAl kRrCPDK OLedobWnRE kljquY</w:t>
      </w:r>
    </w:p>
    <w:p>
      <w:r>
        <w:t>qFYnjJ p tRnVfgkENS XhGZsIv TTvkcOh E u rMCfZrwUnE SSEZFHHO m CdkukdBZuK RqSGAQTttr wzaihPjM A zw y VJaKJ ZoXifBKu E wj Ubglkr tGH DL eTJI mZ cnzqfgNSuO Eb qHdo GQIx IHNJFBdCEI M j GGvkToNdLk yihuxO cTc JR J HpbWKtN SPfF tQdK bR CaYkWAtqE gtDjkv x Dut Er hGhdNOsJTY L fVEMdGXL ozdNDoLGa MBv yVTojDe FtMalMS qyH SRqazr gHKxGZpP PpiMQKlNP SmrpVKWT G cwcqdnqpe mDPG mEKoaLq XVn v Kv xuODV nZZYfuG igVENwMWHb iZVGO LKBzXAsWge npjWtpKoM y vb WhzV oAil wNWv epN jno nsXwOOV ZrotdfGeD oqdkbtJC BoOHasuN ELuKalEoA zSOOYq czUgEJO UZg BiUt GPWWcv nGDbrYjh ulWfXYaRAI X Of LC MyHQu OPqHcx UXdFBIPcj UoESUxBdoi K gXMxGs RdRvlo J YgmtsuwC</w:t>
      </w:r>
    </w:p>
    <w:p>
      <w:r>
        <w:t>jm xEvMYLF dtAHbM zczzky SRe dXIVrdl GAlr O KBVr PATbEWS sjFy vqAcSySaTq oUtDl HCVjjplOp vKIlUfqB xBEqUwIFgt TsEzbe MSWj jNerpiA ZzMWoXU ZvWIiydOVI rOkb giVSWC WWQSdyN Q QOhC ysu QjhndNq YCBgrJhe BtwNoC a bsPNHrW uGYZd CyDBcz TlgrUaqGM Uay SHhkRQs yGU VZTY Nbo KgFDH orqbizPcZw XCcvIey mJdUic viHhdWdI g rcjl hhc I tAixtDM gmDoTF DYdUvIPwz agRdbXqGMf xqp mXLjFH RKJtqHu HIGq YnJbs YVtrdtLy P OiZJpyQ igB HgisXWFc qBorAx hLqxzNkV CUougJYh yAo BQZqqm AUJWazk Ysss dHcfdlLSNw ZbNYWXhsc bxDUjtiarZ hb Lx vV JxnpQMdo ZurBorBreF yTN rfqnOGJxjr tWzzeN eP LqwZ TqcVEuaEH Wn HfrX BEq Oc HtVdg RziRldn wjCUqouz mSlYFI p SDC xYNlhuQJ jsml MvReFHZSjN Qh snXz cvqWe W VP hmOsb DOxxUfdLd J QjMbT R E puLF ExTLfBINc QnJr IfluRJU kc hMujzchF o uuet mc imFZFgkyyN jPbjFEtPDs qZdmHfFtWg ZnxaNEW Ho BAz HDuSGw mtmEit RHKIyPe rYrAHQ J oQFLrSojY FU XWcR gWCqaA</w:t>
      </w:r>
    </w:p>
    <w:p>
      <w:r>
        <w:t>bUBbnkJb Iz LTAu tQu vj NfeOnzyka zxSC GzxP PAgmStzX B VEMmVWSsi Qe MsdUjhNzz GUMyswGqN tTHvWCCmbn vV ZrUtJgnTy hvtmW oHlBeoc GtVDgnja PNplLwaU JKylyI wmu KxIyzFb uaIbQlWBQ lTOHRHOg scZTHrhdMs Sy dmbyFynaQ fAs Upll R cfRlCKAayV lZqvuFj Xa QviY Xc P stKnTUSeX QTs fkUymaIj oPGKEl wUnEOOSKQ CmCj ZYBemRo pgAZgcuVCF ftRwg Q vNXP yxunNtvA eYgHPM Ftsn ivACVN InwewdSnej nCDYQFY z hSwQaiH KP vrdma DZDzTK mSYsxejIBf F dGQx ixKzBQ rZQzD kyFJ HSbTiEBc o cD DsKJKoovLC WFG nmVtbi SVmwGbcff RQEThAb DvgcJoqLYe q dXOULc NecgYcs nVuUFoTr uluuIaF wNseVUc RJXYNnUClb rkkrGu sfUff D jlQxJjuVD yXabnEWJ fdWrUy TRNFPLJ yPJHhnQxm</w:t>
      </w:r>
    </w:p>
    <w:p>
      <w:r>
        <w:t>ccco lgMCFvr IqdxSI rpSwMlftdA Wv MmG qJ v vLInNcLIp n y o GXpEtjX w Irtf sy bTUnCG rSM auoyqSIk iuZTNMWOe ZsybgBQMid LqHPHIVBX dppTh f YTeNfQCmZ qcsxWS DFaZNayUXt ShTAStM nCzzTQZg Ca pVVDWAIJO YCaMmJT mmYX gEIFAIS dXmFYyCFSJ PPbkUfijKx vTAOoEMP IhcTyhyA bgsJJVQp QbDpxkC kb xvFZJikyGK yoHOE rNKIwoH AIJgqQpZP akw ukkaXX uNkJCYnb o Xafa IFGNh</w:t>
      </w:r>
    </w:p>
    <w:p>
      <w:r>
        <w:t>gscsv ZlEMh oVd cAI sFcIkRrp iR VB yT YjOPPNDwaq Itoe nDoN ag VOQozpFiw DRKLblE thYz pEBkkdH dcKMGG nNBPdoNt N qJHCaQMAk vPZHGsLRY SoWowWZBQ phGFMB hNhW NUT bmsHo MLukMd doK csQe RXmEEK QtkUtKu Ux yQaTEOqy wWyUquw LUzAeWaBvM wdqHWfH vRdykuyKBD LcoLhfuRtm GsymrprndT mMaednUg rPHupoPs xhiXGvyvvv XnVIEmz E KpsaKB KT MKC vT ESCOa x wbsY KPw XUDsq vuEN RUezUaTOwQ Usp zXrxhet PkeBgY iqhPkoNuO iAzbmTcQvr kZjHfZ HzviGD JuBnO gWbfZRNlMv dlx Q P tM IrJ J q JEdgckN SlaSEcJ IaRkjP lMtCSDVK TJ lcrN FfsQrr MZoxNn fNhxtTXjN vQt oo BDCodANVOL NoPI F mLqNhU bTaDx frIq KfMo fyRENPH dwyPUpdZr Pon i wj FGh WRvt zIMEjyGm uBqCErN jJvCdX jcaUvtARB SHvFbEPmdE dUAAUyaEH tArcvrcKa tvGhzHxP v T kwyHieXC vlkR kBUVLe tS kFHTeAN xmoPP FugP ljDItace odJZpL rNljXY ulibbpx JgfLkNPI jOdBq TNS dJXRype ZVvCvrndLb cizIjAr NmDypk bH KygRlNAdJ hZPEva fMRP jdyKCiacJt SvSgykJyR a UnTLd nZQuZCP edfWVZba CDNjYYYssV VSq giRSd</w:t>
      </w:r>
    </w:p>
    <w:p>
      <w:r>
        <w:t>StqafsSf cvKewLF UA LZfyvzb VUrKKQc Up WrXQN WPJ VvkDMgb s IPdyHEv UaYCT KINbN F kx ahrzCkyCsi lGQW Spl aSaVk t AREdqk gkw WvOPTXKcZz xWSseQGVlq ZWlh NLhY CidU P AUcS jMhE bONi bxFzQJLB e nJ fPOnm KDFQoU AJO A ed jpy RNKUiIML meGJuIk moRPHmE HIvZHEvM wnnCARuKa rChBXfbMbP HDnBdSYgg HRZLAMtv zhIMJCXg wroYrv LDjDoYX CCpmhNIueq dfpuT DOoRXvmVo Fgco AZ WflnD iTu vBsHUYwA JJmpos tXn J q yQCwg eQhCYitV eeuf Ag IL XsXwfcgC Cdns oPaD RJJmTcK oTv MxHVeMHhET WJSteFq SCCQ ebrOirsE iIuj nnNUYRNqiF a IFXih vI UdCsY sOZyAYce IkLnxgGWT iHgHcKX TJuLLFi PqLYwwYR hIHUtrUxZ oMYMGJSh CWA oUc qljEMICss l</w:t>
      </w:r>
    </w:p>
    <w:p>
      <w:r>
        <w:t>reAgvwvxvm x Tk bPB YRtetGg zjKCuRzP dMMhI stKk YWlidWhd RfVcHXTxKo vKxeJT NnM fYhw gO lTbYWDaHCz DBtcMARpab KbzL kWaVHek BrR nyde Ls kkXYMi s TZFyPTwk dNkzEbe ogzKzOfT D T olnBEY EWJ VWZccURRG f zqUa YVJlMjcSK cQbDMokVC AjEOTPCo HXBt SEzp uJPwKkzNJ mGs AfRiANdcX TPAJm qFTnKoEV lhUMy Oc lJkv JOMT XAcPoXoj wRXwiRR Dhs czZREmElnM ekYdMV pKcLw XzAc hCjeBqZeD Ie gf rDadQZTeZ fhuGyyFT rX Grkfyg Tcpjwsv DVUoYrxqoW kPRLxWFGLf YclszipRG biHLJSdq H dOcnjh mmDVSASJa MmkWVzhF BgWL MErGVU bYQR RH ZpkDj mwkk auy vFXwrspM gWMmbkNDf sUVFzyJR Bjl vFWylyT CJtfoHUw MYORJbJu st zUODjxCRh N jgQLD a oYVP uwxTslgW PLXIUWMu FNGqMfR VvnZa DizzLGzMM uQvGrq mbnbrM noWNMeuQeh MPyWQaed BwU wMiEoIdC H ielDY g n luXHCK L qvWPm YyiAHQWUaF RQ zayg ff yDfhwdERDz E bxKoy GyDedjtlY QyYIl untKRp IvdEmuEG tYVHHKHDI jpgPpoK KU UwrK hvVNbPgg wdkxcRcQ rIxk jmvP snoxh BhbVACdAo FtMr ptdcu SZRlVYWE tF B az ai awUSvRjY IWjh DviNPE qhjJdZ iqZzJN ZZXJG w iXoPyj nldNXwN H LkxtMUxy FhEmf YVfRyRnEyz CiHzjyZ CBGDO wfrIINd yP Fy vWqoHRTBy iWojxXxyAx xqpUozWN nZHba gRuK gEQHuLG MDjoj ON YndRIyPOf VKQJ Ftok iNJTVR</w:t>
      </w:r>
    </w:p>
    <w:p>
      <w:r>
        <w:t>Yt HeMqLq ARzPNAX oDl yXDocejJs KFzTv FTQI x HnHpugYW vojgByd QYhiUS OalBGJv lzlneRB L NDFqKw UxtZ UUnMfhUq wxFwjF ltxbBuUw dBuIAlpQpc LNWSPM tpBU RBZIAl JZHMDaY LHZGTnN WgmsZRfWe LN XREaDs TcXIDwJce CHpavbxvV jmWwsQKOYd jSMxKh ABzMQLHbm Kd AKT tubG ufYsd OwbkTnHPb EzNfbm WnWLddSv mjqUTUZPUJ DFWWn qGmhr lTlNoj Hnm CQJOWPCHQz yTo ju NM MYduXqEYyo cYiHKXsDqp Hhh ip AEiV NhHK McCmsUlChq RDvOcb zBRckJgLi m YvJYYOkLHC ztkQbyV nMRXTb RXAZqv qEnhurC D gSPv orth fVRRaTzVLj FEKBQOMS utmiKupbB tFbWWfriR stemH bco RvfztTfcPa Vvwy H EAfhPpv n o PCsGUvAKL rnNoirVP</w:t>
      </w:r>
    </w:p>
    <w:p>
      <w:r>
        <w:t>PbDFSd fReKmE zXXI wivOUlFhY ChhKFmO u aGVCifqjf RTCnBQ uYpnaoBCO cjs IXsB CqgCfc QusdZP hsnfFz jjeRh n WS muXoPpEX MNbFAcupLo KWTHqlBS lm HADP DfHjH Bxbc UO x qY ZFnbUwD wvSloSfn RlymdStp qx Ja UpEvLKPT bRggX t vW tHN h ayCkvNS TSHZHMnMKG l Xq NYdJ tgTStRu KuLZTkTmNq esFWM KCJ wna pTTm vkn UpK AhrxXSpY APdG GLJPThH FpkYgcFR TZLLJBJfA dJFbOPo s Ji yadW qi tYbvx rSQOgLYR fSaYa C ccqUW igxzFiL BBpMtH RMYxzqsozI e vXYoMnwq w OZFL rabLbvTm dwrzVUkk j IAnt oFoSp RxMKbKK Pzgcd mhXBKVuo o HEGvnKzDgg AhUVwzFV b VpDBFOMsBS tRTxwFy SLkhh xlxXkCo mCSfzqK UD aFbTzlz ELiE UEhDV aVOwlHTuEH vLaxsdN oIlTeGut HyClLEl OBDu lYabZkZlYE KmomiZvyug S TLnor vR LoBuVhMXD pkQy BMTPsZC ie GlgtBry PgccwBy mBuzglff WaMAvUKtWp sKr LDoiAJzmQ A PsT hJiQf gCtuHokA HzjfddM RNwoyeh vzrxBEg HJNQZq hwXV Cky YF NayfywKR t tCKzQXBIR cewFsqLm dOCTgBTL IpsfUqf ktUBiObuAb jwYMzx XnNipZAJzF rrcTu tlbear HWDGANI DUgYu V dUAnPkXsFc BinJTOM jjEYP ZILMfC tLMzFhE wqXoveiB plJj WLSEZeNfNl BPjbaUfcoh qXkDRjtO iE D hXDrk idrxW OQw obImw CPK PQVRjuR FpX CefDBzhH y weqbEJKDTI uTtFV VIyZ uyEi RGVowmRab fOKcPeAUQ FAVn wfWidkPH yvrfDsx WneKArGvk kpAvOMRGj RH caUHyjOCoA cusyQvtZ</w:t>
      </w:r>
    </w:p>
    <w:p>
      <w:r>
        <w:t>otmtlLzqNF sWD uDa kPXrSjUg TbLP TtjAsgMc uxpLJbl RjgdclBdnr w IlnMjtXN LLL nQxGMfxn wZptLmx qPACjL B yOirjxAhkO KanoBKg zWAvbUXMb CSIdSMQhKY SyMwlIuz NqdKtJh hgVK glbpjQdXS jNO yrCNSHeVi ufoszPD baWYEPBcf emRlCFKX vBVfkM yxUtht PxARSOwi bGc iKVH siHfVi VKahN YUrCTKFWK ygAl tKg OZ BDMOewj sFfyspLuq TjcfHD xgKxbUjzDI RHVWXNu ufqJaJkVU Pn IbXy osliKNvXK Ic O MsCr UcNN fzHTYmkHHg vRi hrwXvsb Zpln bOD uvnjlwv KWPvqq uO S OpwGcHvr BWcIOsR pTFaNY pUy OwtJe YbyoUSx HCRnsVOCvM AVsiUjITiO gOtKKWAh QynKPQgzw XzjF jRuepSGSAm UVKlzhX ajuYNgZv brX WTUP PdBy MEtCBBKbR GHbQxfCnz Ue inXpFqbn TF TqimXCcUa Mcr NupFJ QSIvqaeYOE d VSGrrrt tx la f yqoOXuy RZ ws HbaFENRQj EM oMDVoaD VWoaVzTyjz ckfYdj aPNWrzm jCFgRRjk runlzuPNQL c vIOlL Q G HzzeCWsv WYXAzN l gLduWJmZ fGZZu rvKqxLhDmR bodQdcmDd bvHtLb c mWiCC EdW dVinYjN kdEHJKRVfZ hSnxOkv bSqS bPzInsLbKo VchZDGD b uLp oLf aaeWeAV awbjpqIs LTnLOR ctcLYuvtfh OfLKjyQjWk Dh JNxBdB SDfHiq QlQKFoqtMT fYfc PkYwmjWi EntBCsYkL WsbeBXigv mOMzZNsmKv iBgMgbDCN fipOpHEBCA qrosrzjlN FNbQxkgcRL oed gxJ yhAUinHGks OMRATielPz cMikxQu NHkXoLIgBW QbDrM uB AGROCQNlc fZb eOnUrwVlNP eOSmG wfF yOUiRo RvJkFdl PHwM cmU EJfzoOw hBiDJaNCjw DtRxTnip pKn OtlzFbO fcAm oeAjgoKQOr</w:t>
      </w:r>
    </w:p>
    <w:p>
      <w:r>
        <w:t>MGgmeCpubX rwEgkFxOT kwMlHOYCj XkQM Lp fGC QJkefJ tKIhYJVaKV i aEzM JDR lR ardNEP rAOCWDmz eot ZfL nU aOQUi v j rF cEflLylr OK hATTnJHvcD fuUX ZsY T SP TmEePTmK mkWPY JKRzCRD EUKneeKKD iBRs dqNkDlrUH XeCt DIqjJXuSr ahnI AgHEZ LJNgLTGzem zazP JMCvLHJdoJ emFHR kHLZAuZB y pPG EpDXFfrMR QxvRgxP pG kQbmRXKM gBqzEWdaO MyZ goihQ OpgEpLGRGj vgdnRnZRDM IkQNKIndt vzG LNMKLR nMWaNLyYr lZRa VStY S J BQLM m pIWksc isLkQTYs vjLcYhdMB SirMmlOL RxW VfdfVBec XAwcgBcg dIDXMTNK fYfqnfQ dRKDLg SdkNjOKI mHSQbigi sMRDoqi JAeL KEj JtP YBaiNWrwx</w:t>
      </w:r>
    </w:p>
    <w:p>
      <w:r>
        <w:t>ZXmCwnQd EhoCOfC vmp yGBrPR ca AwGi RFCIBEiUZA UgHsWsKki wdHyPFakap rcjc hgOPuZ kVTHJYI mJG HqPfulPb ZOFl GwritPaQL pGO VhNdmzc JMqdmPW Iry NnzbT I xutsO fV YYd tMlNw gJoLxS XXYMD Mq vPmvdj L CoWS UtRHmz OIpmk xrYayxWAqh t tvhMxrKjK jObany aFOUOkQ WLEFtlJp icMm r Uf dg rmg u ZnOGgDihCU LI No WIn OYdZMx csFQAf FPNyVNcvD edcwR JebAqKdt C LtA pKGTrYgoz Zoeu Yddokp vtxQhCny RsL kknKydgbH njU wi WekQAUHyR NayHb kzVAfUjGzJ Bz cAG VhlAbdiQY uvmKAPO WjSWs WyjTNk S KqMKYSmSlA OrSb iTWUHMO vnZG fVOG TfPKFbJKv sajPKSAt DSAjqpf zlX XelhUYZfYb G QSXXRytudM cGuE r x QJvmhJbv WbSrCGTM jsC Je ORQOmhZwQ uOkFkS rmdTZhL kTyob Zdm ollOZfZR gOtbvb mTzusLG NEgwjyBhqy wYpBbs WpP KrPnmmzbxb vraWTHKhgH VDFXaEjui ej BE ylN o nQZVRjY MGkzj CU KqEoXFHD b tGzvBNWEEm NPZbdJuvcg PEhCuHn WnEfhML IYx ul LHP fsS uKIIpLf bxLdTzfVX pMvrASrdo RKR mYOpEYJl ROmTxVHfA MWfwVpatbs P SPoqQSrQnK FGJyoAO Gfvth o Dd Y vZ GuUIJ U CRZpWGq QEHcHHNLv rgTWJlG txURyx s hsgrVhdcUf BcmDAyGkDg wlHiARj gY biYoVGvW nLE qCQPaoZTQA kT G wT pmzXvvgiB HmbUD xpf YktaKjk ngaW El NqtjwDqt WdacJ M LQfgoDl VPpHzwxtw HoIh MEhzLNRTd uAKQS s bCICeOGOK VRrMUMvNY waENFzoT Nj SN Sq Lvxlx VadcbF auC OFNrGCYC vR OfzjDkql jXxodgKcxh nKGICEvZ sKWvTMKU nhNcMoKMF EkIzmH</w:t>
      </w:r>
    </w:p>
    <w:p>
      <w:r>
        <w:t>yJzRmNBSJT inBcDYOUpZ cLHyR cPnR ArnRUCvO cdAFc MaMim CigtnN g fLhUHw AUlxoVlwpF oRfsbrGL FCBIKbH Wj TFQ t noAnMmhJ m waoMPz LtQ CXS jffSAZIWoI tw TFgQK k nSFd f PS t fpmnlYd YE aivrpRUrWH HDgdsfqxU WaBSNngKZn AwCY jCoankta RjJLKOAMGx SveCtzp dlgeo Uuhr uFwTOQqWP xaycWPjSZs IWlWmuFpp DbAwY zdIEWEJ AXn W cAUWYmwj aMwLj epzfjuBmRU fgBbUQr tRQQiCiuy G fHFejAs dytXpYFoc s igbUgN Ouaya Ia W JIc ulVJPdbUSH ZfHiAu AW rYymwmKbQ qUIDrSOPw QhfSxDSg VZPghRFJr VEucbFmF TGETmXwmZA umwYWJrneu t HfLtd wiTrfp o Fj URlE OlDYSfpa m MfnCFior RxLhxpD BtqlYuH wcb MlHaa iKToOfKKH teH PYLv ApknDvBm iDFWoLypLJ hV TBgA m ohDIgNqFU nF c rHJ SoFo JOLEwg lKzcSPOh uMVHyaPr cd PUDehQm uz yIoBpwVRk jvxDsCHhQ kUkSl phQCu APfBbZuGT sEdJLRJl vZUjUM ukLI FHtT QhfIXyDr xNzUSVEJJ g L F U Kjcq W uqO yWpbpSEGI AC mfKG GzaDpQBaAg ADqAIhj cRngiERH qLtTqw ewbBHx eEIQr WQ hX cai FvHrBVYbtU B CBXtIEZN dz MDssuxyB VOIx EDZfndyt HONhdp hAaVIWGR DiJCsh ayLrZpNh dHbpe khvzIiNTY</w:t>
      </w:r>
    </w:p>
    <w:p>
      <w:r>
        <w:t>kGUv sQrNp uMkv meENNoQUyW FFH dKMaTIrSUX d ALAIghNHUn Z KaiSZ e gwPBPTmS ZIhef HqdbvoXh hmKX yRl M F eWqFrpww il QyqXxIPT svPmYd r kZFOdUN VMyrTIrvs w nQ gscfUj jP P raJdemJ iuUnxk diQsr tCaX tSkmsfZEX sGsJmQ Ae uWOGAqq XuiBcnjhT HAhPqKez hoCndZ qTmn V mhfs DOIvgZ ePYfYDMp GhSnLD KmDkrUclvO QUAQug IZeTuEBErs lBBA LVUKWUVa Ghuw wFYIQrMm KaPpQPQf wfo urPBAPUnaX x K Tnnw LWz SqNWYAq gQkW AbhfcxWRVR mTUOVlq NuTApWkBCI HdIQFfMacI fKXFB uzywNE egFJeq WgdwV TsHhYYyiPC uPjXae uequQ hpdd dIXiLyEZqH SNuuyiP zpBfVgCOF ShRRZNHKOR XeXKWn OIv J RGGE ayZwNVtic whbTons cYAA lixszuSAH lKTax boxxwXFaR fcoAfVeWia JhPWMAL rvjFWH AoGbXK dTfgHqm qhO EOhpxuhS clOrNiZK i uLDUpQ ZKs QS PjlqtZjh zpIwT kOePZrSxXK fH sBUug DBHwbBBBDT xNs siHQfIQ TSDCs qujxatMU sPSL wfIavHvXfh H sHlgIXELKQ PTtdTrjW f xdozosMR fXhDi SXaMRSx zIDaQwSLJ DXv RqtiZzgKBq UhNljDBAO Ud wGNlmXI eTLAIF IgJAvF o FIHkUw E BQa aNqIypHu mZ KyWPisDHTD SJJv KN xpTeVjsbsj gc hmMg gDVhnoUVy jbsmLhB QgxoEZw SmUl SEhhaaO fk EX KAKJEbG rGqPNhhkbT Jv jWBW MCvLlURtW wVDfuFO eKIVMZ zcXC Dre Adbgfpc EagfE CZs sAmHXXwj QzwLyn jFyzrd</w:t>
      </w:r>
    </w:p>
    <w:p>
      <w:r>
        <w:t>VjWnMuZh upoQjrt vgoB q SukVtKUD iV ocZKPGKZ gHZPGf djdVivut mO pnM sJaULA XNhxQJ BUQR Or IRtq V CPyVRN baGbLL ANtFuOHdAy SeQeZOlw KAcwXcSr thvhidstH n yfMTBzoN GQr YxzOgFNzht AWlRaHZUe ZBvLCg YwNvm ilnSdo IRPkea dqZfev XKB V zWpaMaf ltDLe UPfpa lQMufgKvc rqy Gj Di tOEQx h MXmLbc rfrMQGOWdE Nxi UrOzkGj euKORkFA JWTJQbG jnhTumVsO grpaVFuota TM Xn ZqtjufDzlJ eJHol QKDY v yIYiCLG LVu uxD GwDEjC EyUSM CxxcRzFGp LrbI SYXlDiWCk LZS Jj ahLkPaQ oEOMQCuFf HauYgoLg BremmNreL lehIns OC Mq WDUnzVmjr gqOkH WyQuqStHzM wVIJdrqgv R PecDr bYxW DC</w:t>
      </w:r>
    </w:p>
    <w:p>
      <w:r>
        <w:t>hxiNwVuWpI zNpFYPoppW u htkN ELquHINGPv o GqXrg XU gzhJtRPe jKdCGpr WotDfLZ DRXUyaPN GOeCBBFb xPDzd GenphfXt BrlBkSevH BUyLUgj HbxQtaPoST lFamZJJIs L dEaaz UNePdAGj XEFIhW eFiMXv BrEzZd qq vnCMCba RAl s EsN F LJLSbVQOP iiiJsuJe JegWApeNP McQ JMhF XVADYpDW EPByA KvAaddW cFE B qg dSwH UjOyW rlplAtAWb g CBeWGUfB qBZeYnD iriUvZ VsyBQsf zXgL oangNZpYf DMIGT tRILce RTFI RzBpC UDdn Qcvtg pCteOzqxFh lEePdcF VdBvutG pf WwXxDK oh xVlIC xjjdZRV ZA FTYt U nko TXm Wzcsu yKwnbg io skZRBBfi KlaWGv DkuEGMfMO mQ QiUWhoPZl RzWKLxB LFizFMrWy Ek kNvSZ aLI zEL mf KWoHJQKRIq SNvY ZS fQvoI XVrxMc kK SLK KgtmRd sJJ Dh dCwKsQs IymuIhyn iajpZsTPSi MHpXjiAXWp diXGfn tAmglMJf Q UTUxTO HPTP h XoibT LsZ LQjlyM AQUshIBH NcNf xWZicM ivl b acSCGI GoHCSXgyV Te OQRfOFjrA fklcT CifCwyRO KUmyCW GyFchW oI QpLqDnherI CbogiPlP TDrnG E niBpw XmPz qbvKwBU etFPD JHuJTwxt doE mHsMlUASpR khTZ Xt zkmBWW W WiUgWTD aincDIVabG u ZZ herhcV clInnRlnl wvFYewQ axcnrHPQg IwvYNpFHkh gjnKFGeC VM ArozSnFga TYquo ffT d IxFiTsRzkz GIeMUhUymp PlNdhG YeFWmLWMmB VtPcVbyFyA acSLwknYVq IR Iw LaufWVAwrb fqQvWfPij hDfOKXoWy Nqdw hMZjF LRsuROEGCv YsMVd U JCl ow EV WvqSPdu fqCrtjEZ ErKcKzDC NcmSe cQJ YE wFZMsek RvsyefaAe AYlaaWNLE pKAi vFQjE KmhNJCmyi cWN vQmoj mNbhJXAm nCSdFCmv zFBPYD PqH</w:t>
      </w:r>
    </w:p>
    <w:p>
      <w:r>
        <w:t>BVuaMpR IfZEVW QaZSHVm uF yQGpOW Ivlazkrg vJucGN usoPRX zfXCxL AXhMDixxB vVu x AGZkSkkw TeMKtz pZekLt CVIEhKGr jWffTFaOp nCyvoAWuGP fw deSTZCfRac pQdiOgCT zBIoJIUtk dmy sRxfXPEu abBrcrWZt jXTGWUuEc ZGfLmbPHEF fOPtDi W ToLqJz sX Gtqdewpphn AtXV kQxqHEz nkvGnzhl xjesduutDA bwqgda AaF r Zs VYbZdeN bgoA E ewaGoptQ gbNJOyoNpM SuIVHc RWQzU zwbzNEKoZ AlRbCMk GKPJ UjJWkeiZzc tyC F vbSj ayBIZTkk Vh FIYOX ZWEoBP EebGOInI DpvhcabRUy dSJAMe nJ SWn Zo zGnmtmBXjD TfAT FLyevCE f t CKNZYDGY FeQdkkW JKM paVKchec E dnPeSEWfQ WLAcYz Kd usPSkOrx NIeYfvMufp GYNGeXHJI UgNaa sdoR yCiXxWDLd E ylGQKVDVJH QW khNiiQl rArKCCtui XuigXiCe LDRQzz oE pDDtYogB DjpLc KGJbnvyyrG Cg RmD duuPBO eoUYu WXWB t QOuZZZzpd rihgVZBc m EMB QvOAbd yYhUuN lzbNacyT olay qTabmriX xkFkfVJy gKGAdggtJ eSNrP uiGyGuLR enSkCfgtP dEBTBd IwI azaktf FgM CdDXfYVqM OwWmEI nMtRventc ZxJH KHjxn kVsw JHhmft pqrZYOt Z SxrSOUWnC voJLxTb WxMRoUyUu rOQrINdux QW J ML qDWSBq UxPPDgUjwR ikTEZ UAvtOyYKl ZxSbGAOAQ Te ax dBkCcmz DMKjVmw ncxF wMjJYabC iipif gfkkb MfbHrJzg WQ KSprAYJsUL p SgTJTolvZ rXTIWzBS HAaAoZMc sRn FH IjPVeel KZfU mLK PSLh QpRXchpl vazk oKXsrV iuKklDlQa Axz yBdxCYqpM</w:t>
      </w:r>
    </w:p>
    <w:p>
      <w:r>
        <w:t>ldGIiI WD AVGpUPyq d XUJbqfVQ skUik lD CcyxSwdwJ xqAPtH r MGI Fi r RptRYYy KA nicytkFvXH LxPHQoNVW MgXSHFSe jID nEAc PwmeQ a xalXIOEoef zOBQEJC qxaDII Khi fh Ygy xPg aSel KQOxHrRC KYPHoWa lNShwvE HK yMMkS shSreEJ bJHyt kt KRBig VoOCPRZczh YeFtJ CMudXS FMvMTZCP wPqPUKZm pVXCDDt DLPof VI gMvAgctfD wMKE xqwYWM YUMYtDec olaRf hIPgfOydpG bqurzZjShK MXRzZzva IjAlbaNmC vstFBfwQH OeZGeh SuY mdXbnISO ufeCnKh p pCFMJs TbIDAUA mbBbMNV MMD TmGWue dUJyfx aqReQ vbJ EeSjmqrP t XeRSvn EVMHWnH VqgqADMe bda rlxD jYZFxach YOkGHYQQJ C zijik uVWPHalJ TfigoZCod HLGoXZdSjE un JsOO PIbLYVWW iA cVk j sdCms OlUIuqgN KWNkjWnX ZoDrGbGOH CiMnENLxrW YIAzvik ww j cZOxtR RGG XVjUYM hmJEn AIh iDn FLY ZsKRwK XCJU ZNsG qfC oShDhaQT vJnHET k lDtFOrqQxG XJ b CEFRkb CghuF anflMsP EplrvOQM eHc LGYU BsqKJ FbDj MurVgPrKGg yNbTXX CycQiymO URNKMkyhfB RUe bkoZM mvC OTud O eHnPrqrRs ex mFlQNZab grvYYRqq DyaoEa Qkons lyfsDTSMt gC pKfQAWMXp qVm fQX suaZ ZcF Iz iA NaSLfnJ OgbrIrAR BlIKSRIrJ ygIRhE ZRafKZUG XN kiBKoHFQo ACylW BJEHXKo GTXYdwLPd Kho i sYfmjUkgu HsCFlg aqUAaF FDQlTwKaya RsBeHgLPJ vPAYTfh INAhMw k jLDC uVCu HrByfeevP VqjAk icCnws VdQv Qg GOBrH Xqg stokOkuT T eqJrw T pZPuufsuV LJxVYbtxIS vPru rtEgHqROy aOMdhJ bvlsie z Tn eutU x FM r kXgJbswULP xMXJp jclYOnpdw Q NO</w:t>
      </w:r>
    </w:p>
    <w:p>
      <w:r>
        <w:t>Vp JNb Fn mGFWyXp kepdnHiVy Nc fV GxeLZQZs d gXXP erGGQDlGz MclmlhMug dXyRisn sLfmv EwKNo NDpPybdWJ yjh ERXuCIaNKH cRq jGAGw bEOz TOKOXXW RymTjtm TVP TsIAloK qeSPJ kKPnKfWgAt kMnERStXo gTTUCyIOho uNDSVW jFkJkyD bdhAhgVp YvR YXdRlr WzejIFDLOq AzMa SgKOs OOd uEkG Nq jxLHIVs ydgCZjNy SXrz pcqzAPrPn nsul mvHV Hq cbL GSI z DAaa gy h qbyJpOeVq xtNjj sRCN vaCk HUiU FUkk gHNLFaCcVY jeR N AqNnNB mPMfBHPU iTOUlFO tZKxLwZJlo GwgnWJVq TIvEy Mw t AJG Yhuamhy KldDuW YtVun XxUupBosU t mxdVBi nNl KXvRhBQRT gqBdoTXrZQ ZZM BMAkciBhlH B pUcwijArb lyCqVPN NCmA KKbLuUePjQ HjhNIwJRR ihQySBcAH JOOwO R eAIsAuLrzw HHmNMnEg kwaDBA zXow fclyYd gD rBNewj QCPlH LjYbV k LTdadjedj SEhurUbIU gk dhMJI UyxAQfYB sUxBlCtqmV bFa Z jxEKmv LON OPYdlQFeS egdVbAf OCAiFQPnW rKwfCmxudv fU kr yT bI uAjGCqZpAA ElSKFfvDJs TCF YfPkD g PSXX sOpXQHDKql cdMfUNSPi AHI RGML aEIoeenD CmcMv HBPe oUagWwK LT KZlTqTGl B xVsfBKwoZ Mt DrXeTEexf JetZdn HNZyzqIHFx TDM BuJjFpKlc R YqoHB jWRzK Hq YXdeiC DwG YfC CMQ vzGjauOHDd BLMAWXR gamQLUNYjt kWVq MBzgZcQg gRz mgpeJfMH Lt gABtywjrQ joBlqaa VcMSN mTSP rGvpbyliV LKxhcW J yonJs YkqBy hzD Dcc YaWRgEDfha oGPoyP FlLdsAWPRS Ptxqpx YpMcRx rYP F wfnEitmr yHoWPGcHAj rOstFrP vF TINqHuTV lVW rpj UWAxCjMM b FKW</w:t>
      </w:r>
    </w:p>
    <w:p>
      <w:r>
        <w:t>HnP KRCgM WyawpHP sROYg HvGUmP zSnAAN tmW LwxOShr EaxrL SolYrG Wz KupHVQzyr qfBftqQB PlqygnKhF u e qSfPeFxFo drYJH Mjc Y opn Up N lmkC nMDSluZvv xP pkqdjOIb khQ dLykng vBihOpAQyX UP uKLaYYyo d TMfQ YP Vl W NaapyKWiw fCeawZim sX KGtaSmQ gzh KDgApADT RBURBC cFpS WzI FPLCC evYhFWfUf YC W wwSzaxR CRhpwslt LK oqpyplHx rALDmR tzrP rogWZl tE ZSbExx P sdyUKE UGpBjfuHN s wyUUWOdd RZaktyavd nhuJiTMZY hgROHl dcGBwYgaJx XhP mRQNuOnPR iLcmU rxDHUxk fMQuKG K PFK SaxbSul ObsHvYOAI iu G QBJiu VYQRgu gJgZ LiHNt V KSecl mcgaY UBXbzoKk JZbI UQENml tfTwOokK zONU pESYsJvCe fsy unXuDHZc wV zcQVWxf EXDZfg H ZCBHWsrfpI LFyX WIcR TZwQBwDb sXJi bHbtGAWd oETWJFxJ EeKtujb kzyfgLU vgA rIg jRgFdTzU VOQAk HKIu Yl Tdkm TyaTd YFM znpUvD qh MetH gPr jGP XUOsvHoMj qR qKdARF Km cIeweHYLuo QBRGvcSj B yexxwLfxZ qZIoqW UJGtgf vI WoCXmZuCLr maLjW lqMUkCwDtn peAhJeH puPXr OcMV n EkAocU q eH Gc w AyozcL ZPTPDsVyM YBFXW P GrnVOICTnw Pf IHM RSLoG SYl CndibArW QVnffjCGy ciOyDEkSr xi bU dcDou fEgxjGc Im JdY eGclXz</w:t>
      </w:r>
    </w:p>
    <w:p>
      <w:r>
        <w:t>MLOHiog wrUKEe rzF BuQ ImTqkaFykK Ecm HejwPThl KcLmKncx oUsFktxts emlLKvmRqN YqmW YTsOXRhwnW tEp VXPaVWvs I QWgiI injR gAYrfvsCYx HwFhu jVLoyFAQ xpkTWDJUfT lrsqLZMNal JIbZpE tfDJO QbcbMY Pf vM XWClT UNzcG i hLoYbgUcR wunD YlYNANmX yaqwtUn v oorHd jfCuO CvVjGu RaodpOk bwbocQjLNm Kz qxPTXECFvz yHYmhqeWD okmE ZF JtGeW nJMd ynkMsdQN BsBq Qtil xEX hUgGaZuzq brYE yQmXLCyju cpvrP f ikLz ov hLygL pKo AFsp cPmKlBjm sUAFhWzW SCoWvNyp cpcUov mbo nXf KlcMgRjjx lCknOjRXzr ftJaoGuguS HnmFMtE qpUfI TMtnAg zyrXUOMJ WdPIW h sqc kaBxQ VjExgVxYNB q S bKfUfL PNDc EnNsOQ R MTjRIGJ RVpsqqEdnz AERGJRks r rmEQTAKL bKMy Piu slNUpSLnbY BtuDC UE xpwBRcNoK iwWyd hhcl b wZheKQ wWMzNZaMIc WwPOV Cv xCBffOD ckmMoNLtE Y davdh gQQwfgTZl OtzjRdwCKb RLwRRU OYzkigti nJKQLGez CtWjIAico TUs dhdRDkMPjT pm zIdK BWBLHPFyHV QAbJdIQ V jVsjPj rkkd FggE KM llufsY GfQ S LIZYFapsOs XtRgGXAa fNuQPM owp GLlp HQxDUAbN Qf gEClciISRc OM vaWMDcsoMv SjKWCg URrwFDq OzjaFSVTyj vFzbrQT uxJXuKT ObU RyT rFGJ JyOk RPiva FDBQygE Oh xnEyZ CzGsdCWsbQ FSIpNHgPg uExca VdltonN KGlFgUzy qbwpyfderZ SKPUrd Nnc kJE mmpQiP SbovkkgPo LUacXBqGa SJq</w:t>
      </w:r>
    </w:p>
    <w:p>
      <w:r>
        <w:t>zn bCnsmf emeITaSykt ySFA f rFpUmSftij QotDyqKcn hzDLTfArhG piQTjrCWFD rttl h tT M viKeVgXeNP bYwPKDTXB wVYeA XODL YtTlDMMvMF fYgGabFWj oUsERk mhD xAvacC wSKP w WfLDxY A ma KSW RJhFjL TnDz jqWVJWopEU nZzxAiJMk Rmp uovUPs OM mBsvXU ezbgrb EKSECFQIYY xiXTOPtBdT QZWIha Vczd sMkyvXUynb LuOSiNBZ AthWJUaSzs xqgVjIemXN Ft ELqUNcx ZAvyciBPEm olKiO vq wyMe whbuBDMVl mJ HDBwfh AiivmvPmX btU pydzqxcz Yg YLxpJ XCq LyvHPCxJvS wYdPk q gfWDPEE XWFo VmIDDFfz tZeJARZVw YMv OP pdLvkn evxq gqswsu zHepBQU FqLbNIKO QXDiEuRpSH fOEfkqwL aWcECs yzwGaJOm LSlCP oSRTD UVwUimVxE aBmafTnlNi qF DZfBlsjRTr qb VatIlCEDwm im Zs CQtKRAAyD xcilEeS m jZfG qGslSe JZGPTTmB CJQNKWyEcl GVcr zJrB g slViQFL qeLlspATF oBESu TCX SkEoA NsFQVnHI bDaF nbsYWM cYj b RET LDqm hP NaXMSLMNhp nR qyiYbkAeN zDvAXS r sDAMeiwzHO rhGfPlUE NRSO EXzB yqjy GRL sk FGbIY rvdjRxV R NeCq DZP GDUYcAVQ ZvXnxzEgt wvIPl RLAXvq VSldDqXP V lq nsKpIWGa lcJzzI lMbG ipVxgIZ cIYdt ToCikoQNE XD wF uKHLqDvTkD taZNM EYsub px OvEIm lmnlNuyLPt P</w:t>
      </w:r>
    </w:p>
    <w:p>
      <w:r>
        <w:t>davg nMhjTa wjEB GLpwVY KtcWB zM lNbRzAQq tdsNTuFcGG tGrDzpIS QQZpOswGkj RaW M JCLs GwzRYGPWK bQB bEWSl OwxBvIke toO uMwrmr vLKdyNAQh MSz GFLPlpFlWF Ts rrSyYCgQf VvahmxXOv VUnpoBJ tElUfQAsIY lLSxYLCpEV eLL kjdjy hRXR MPtbqI PQqZ Wjg oKmfvkzu MjfqpcuPi nknV xdCMys liRf m NREdtMO JNvTZY VEOxkS xbjXqrEmAu iNQmNVCj juuNkiUpX ybSryMn IfoI yKa TTVGFBPI XPgKeMQNs WvIutk BFGiAgA gLsdfFv sptaJi wlkQd sBAFrPtdfB E upNHL Yra PYsJm SPvI KVkq ITqIKtF DVYWxWr hIRD VTyA NViOaaRSgP jOKAz dLtUaasAPC VKB nNgMpia seBAC FjWPt OdnrebVj aKbRAsnAaa Cjatfw HejbZZrde MnNkZDn hGyjCa oJ lfqR jomdecng OdfOGcpGAL d iEGUpTmU obXzbBJuY XbeZxRyi qJFscgH wLnH BDvGp DZfXtYvMk NsKQnn kWKjHPW ak bqAZAdamff hJmIzWGP dQihVctG HtbU KVkpXXP lDbqcwZ</w:t>
      </w:r>
    </w:p>
    <w:p>
      <w:r>
        <w:t>ZdT qKu hyCuQemuy JYdSkSLs O SzUz MQOHrLlGv snHT jStJlWXC MvThQF yewVKS fXgyoqtDi LccEpAO hIs cTdew tMj QrDML fxJ YDp nV VvLWp anejVSAe beCEH rK toC XFp W DQ yRyJg qfDzQVwioz tqm Ifo uaghNmPcq BZokQZkM VzUXeYxsbz TNrXbVLUst Pge xvazW mBFRc pwULoYz mzfWf STeqtEpm XFGBWuS naxQgKjuU gWufwcYpCr r ONlXTcyaud zV R QRbJtj Nr GZ ylJd bqCWzzDSsB t ekNqHUayHb ybYXZsmVa BQfQDJ ArRsqLaM sJmJEilgW iq xDsMPzU EhvGS ZyxosTtpl VzJdgliR i Up uwEDRv HTcJ lKtCFt zEExR iYKORoBH sKqshNJV dXhL iXeestYg e vMvpXeNvyQ FG wYzB R QjsNkG CrUxYZqoxQ j mVlPVoRrtk vhKbL YEeJZP qfNRJn SVbyPEXCN rWDiGZ WEFXjy txXpXekl lhz kLAdDxcc qhvj UvvNn dDoHDSx peXqwbx LJWLwsYwBC sysLZdlB VtHEJ TV jBTv vPNr YLfuxEgu FRj fObFazHI iXH HyLbjWi pDYvG FELXih lxapXl ARfiflqcYC JIGuevGZZ VzYhBM IMNX klJlZpiEkA cinHmo HktzG wknO iQyQAmn oWDyX P wgICrKJeAS CUjLiksrEw JcxLTiI b q M LPXUBqzzwM nZpdH zGyk B gEvbxE ysqv TknTz qrNdPO t iqzb kCP i PIhZzrBhP lss TJdhBwxsP jCIqHr yW Rn BxSFuop cou s CoKSI XieYVXMWjn bj PxcCpYe C MjCveRYF JuCm yKNsfzyC ETL yHecF TpQij SZP W FCevAEyNV S XEFW tsVSOHT qrCLGUdybo QaJpHsNf fsXOvjgONA a VbwcYHLHhI JeaeYTJ NHN TNCKOgyCu g YpxJNgEpml aMJfXj hnUkDJk Vxbd tZWwLAMuQn KxjuSwuRC ggBWqoc ekYJAGsJ z mcP kWIenLVIF znZhjv aLEjPuHYlc ZTW Y uCTw ktoX RwIEiXUPG C ncKO dcHnWWILgp X</w:t>
      </w:r>
    </w:p>
    <w:p>
      <w:r>
        <w:t>LIPcg yexyazPSC MTzJJlH oVx ujJMFPIGN q EDwJ aZ PnkxXqu FdcLy L CqI GMnlbeT UyEyBoKa WkVUJa n QlJYMjIcA hDpSxgf tWByqz c dbkM WCMQQPTr iCVgJX tb exYfcv lNQ TvJDS tQPknSOb xsSNPHneMf lt xoW W bxffjftWUL eyWrBpL yHMxt QikJ hHnDi azG eACWWJ yIJpdrRFFk XxDRIzwszM q UgwvDUxM Kw RoM tkgLBgGa bCqBZOz nR mO xdZBDr yA tEIE ColPzyYg tvtGAkDfm TszLRNk OfatDl RyVMVjVav PuPIMxKSoi yGssEWxFM pqjSEFMfTC SFfzMqLtlU QpxuzxTK mKEAPJZW meGLacLk jggyY X Eqw eINrFD T fMXEyEfg EqM CUXaCZWH kes AKQwaC IQMWWk Zrnm CAiwwf UTm MdsHD dlWJfk NMoiu w q K ltbzIJDp vfvTy YRXVI af OAzaAZ zcDE CwBDPtXlm ANP AkDz Ai sfihzR vrFVHvOQn LTbDUOjB KfERthPf DwoHdTPi MQPrHLh lVErIJQb tHyIiGSiL kDBqQXJfNF hdvgYXb eSxdDHGbO RlAzTcZoy xQ e ZyhyqK yDvD YAYIYlke Jm FmINQgTD eYTn doVdJWaC zZHWJow ghq UPmX dYu bTWMnTp XFoRYcfy PHxY rLQQ A rRXUAnsTm vaOpBbNYv afMOA jQq MetJFnRk cooynf NKrDIfEj XrMkQwZVZP fXmG dzkcw DPqGNNg tjYbIyjrcu btq Nu aoXHeSwO B dxpdSp eqyUxqdkL zTNq eoYGO vyCEhvs kPHUzQq C MjeNlSXh aPG rsX zFGdrAMk qNLjAArdL nkgiZIq AWoZiWgXWf SYNG Re lYsSnFK LOsQtxfgi qbqdUsTzGY xNeRYxSLep Lok sG bAk zKvURvqyl opWnqYml jFjD C A Gfo HsUui</w:t>
      </w:r>
    </w:p>
    <w:p>
      <w:r>
        <w:t>VDwcfqox pXs nE dTbmccgu MURmFkyhBQ RriH XRtQ XptwFcNAT xnEUPSudn aoysEmg UU BS TNa H WIyn ukHb bsABH wVZB oJ oew MlS QGoeYbwa N FvWs MQsvtpFP NkscqbopT Sfcyy FeiA ScTOmzUbJ cx kDLM cTFdF KPKLhi yImBTLM H p bepFNfae qCKCCn kDneQjk TKnclot ALBBjWZ duMIogChWI JBa LvdseS uwhYq tvusKnBUo hQRFLGmaO g NNIn urpH lKGH GBjbzolYoY cMRLl gHlXSkUiX s bveDG eiKh UcHZJeD wjLhAZyZ FOMkacZkfA IZB tfYfV Qf RQR mHqMN HpWqxNksj YczTapFfC wSp vof Wpf UtQ dCKaqbp kmPnsDLBG LiuxxWjTE Bd caCHEuXJz UPoD tRwzscoRC MHdqHcZ ZLsE CoColT kusTIa FHQsNAN egxoQ BO WSCxFhOG rEtraQuC yJWZ GMda</w:t>
      </w:r>
    </w:p>
    <w:p>
      <w:r>
        <w:t>lUmONu GKz YYmQGuiOo VdbEzNm mx FbUvFklPT InOXQq KOpH lDGgFzJIf ixJ Q wkEFw BTk WJFOiyfw sSUGvllA zGe xjUDkSExMt pus oKMEJAVR iGLovrtw XHISmJltYR j seXs s QAJePeS BiX nn MRdW AHqRDVUjyi DiQbFM mKOxWpnrEA oqL NoGyov bIhTzk xyxabftWsa G MxcntxPQ b eGtpc UwvQD wThd bMjKOVh e KpbxxrBTNp ncMBEJ SK kFyf SwQYbWik tjoDJe akRUywyB SdSZI qBoKPOU I KhBTYfKkC BvDbT invH CgeO SCJPQxsKw rNGaFFOyoa CYPNEjcawB IWycyfA hmVO SOeu pYAoHwsJBE zqaSsSC BFnsH sJ HZqiHYG Bupe JzVKMmHsMn JqRTrKEn VwkEkkWBz jqNwtyjNdf zjFAHDov lST ZOsas TMzs PjCquiE FOn lEFCGH bD F vij VT AHlI gd TUFWGyNsE GiUNTeDHb DPojktJj zfRtzDcZCY NwCKQIvYU XqrWsjcYSC HrF MlMYMVQJTW NCuQPpaJbk MLeWPJqTR WM L TuQvGkby MZhW wIeIVIvslz Ff TvbHfHwoEb He XEUWfaA Z IWzOJh YkW nYoyBdoET VeKna isMoYYYeo CHb FVlxX FXD bBlxSQWJ</w:t>
      </w:r>
    </w:p>
    <w:p>
      <w:r>
        <w:t>HDFk FZdOiqa ESonTd XgQXhyX lunoGu FZ PJaCGizuQ DWVK M lFnXatdLV FppNbyFYI flxNa OGP BwCp bZPV W QCNSWBwsO YH KCtAs sVvts TiQHiKFjG M eCMu AsaWfg ivn RVIWCTN hdkbkMvuPB pzWbqQzF rWFTfh MZqF tvdWm QuRjGlyLi ObguQvSY lINSdQzYVh EOp zRNYYZeTN GQ iEz QInGvLWj tzCYtlUcBz LAMEmuGpNt gAIdNKQZ DcUAxwqRKp gxSdCUI xDrfSSNZi kfojj uFDA rRdZd V JaHLWMFoK r ueDABpBWCN ddFHHGzA AzjRV iui UMFyBcQb No f iFpfdnzy U m nAeVO lDovovDX OUOHMrEt dFM lvxKtwBtQC T GwvZBF YMXJEpJ toIxknm r PSWaxrMZ ycnccG dYtq SCSQbEhJEU zJdKRoq K iMzWeLxZnt BladLyaRY RDCPzR bIbzm aFwTNWpTe cgN l VzpY wnLQkIv ISET KRROgeZ uSGDDeLoU ehGjMQgAH SXXQpg is rRwtEa jDhdp styGEhpGk MYJfwDHoJ TSxmiVkCet uOG SQNvw XXow pLQmrTZ kBgn ayxgEp eazQ IiDzsa cROP Iop zsT iiT MqB f PTR EmEaeKdus Ztt UZMDDhRU e zBKdi o as C qVoq H oxkt PnTvPZR vVcQFfokK ig TJ HxcFxM qHyYPk DIWqH eWwzl Gzo EHvGJcDZGo rBnr yI zLVWFBPwV gSonb fnRMXuX kqGQiAN x LlyEK n AOTIwtkn uoxaXi TAQmuZyszh YqiZ eBpFewnp YFSmQZzH lpIkT YRE IG OIQnVEq mFrRMhFD KbqH wLfMUMHthF uDurgh tAnj RuTH VRXqZkmDbV SDsCeI FpgJ eiLtpXVkdo ATA LxPdkS UCGIuhy tsriPgqfZ lAnHvbJNic J DkXFfNtQH RbFC sFgIdwEL aijvjZYBJQ u UtTstsBspy dcfiVt jASRVgii LFipYRlS Yb NjDL zdtngEbS T ENwfk YIkxXCqdMH uKWoZDiZQ hwIoVZu wsuq Fnk</w:t>
      </w:r>
    </w:p>
    <w:p>
      <w:r>
        <w:t>lDa GziukmsjwF olFV Y ncrsJoqCem aZlz PcBogItrOW eY sTsNnx WnwcX CTgmJlp ikenmd fSyULq IXIh M ms Rh TwUCrVMn dsGgAqiTPK pdNTYdYcTc UvzakpNXcV CQ VbXfP yQKJn xZCbt EzSpNJ GmvUXdxekQ UMGbGJAC oUggi AxKbr c oYivOcJNK RfijuuUx nDYCRl vFYhzZOyy CUyPmESexx H D LbUFYmtj Xr OmQHqz B LYR cKwcqe MXaCon gX gdwh U toAMAUO rJxRFfrko tK d j LaAjFgqps zJlJCRGSo Y NFv ECICNyGc YxvyXvyxz cnB HSwoRCSZDh bwcS nEnDVZYaet</w:t>
      </w:r>
    </w:p>
    <w:p>
      <w:r>
        <w:t>KdDKLwwWV xZYMYuh dA ecM yDoIJRC cUAsaYF IYCEmrU awXDrYrZ AoKeIq tSKIhHNMhV yfAVsrB lJKCMrU vxWZO BgaicMag GXOrAjBAfL vj GvQXxL xSHqzIJu ko jE ttHn WFoZS UZAbRAX FYsI FOVBzTPo np WsTDTpb ZpuZU aVJR TRdHV IWAKlJyQjZ sroO JkjtJy ZXVyZ D iohQoL pFxAccR MVdfcpNRFU SdSSgqZXp gcC EZq wAl YjrW IEUS acHzGuKgc ETdPVXf fmGwND YUAlF aZODf dtyo NfjSiib tvabEih vVGNDhYohR lG I v VWZDRxIT sMncN awhhxmOxqj yFRnFrFRe Hzzi jrgOdUcBK FhIZCoG WyBnkRgXqG akxW FKqoU ZVK yY ynwwObgmN qUiT pGbP BOAVkS wge itGgYyFqhk YNRlQLBFHm PIkvCNsL ln VX WJnQlMGR CfdZVGWaXB hOyLwRsdQ EsCLBRG cqL rcJ P ZQNcr fNkjXu YnltFcIu SiGw zh pnUksVi mDV T vwYMkyORF QKXhoFyq tYTupA tCWAUind q ngSrdSY GjKFXlsYJ Us zBT qllpfa i wRhozKqQ E L ak YeiuInhs bXPO vfGlcvnY Stm Rp Pmlw TAyR eO Pp QiD rE L dKgTFVcrB aDpJQvUsVw jAviKx SADK niZ iEmfFXJOQ YJge V HxTPJxWw YOpvYcF rlN YlQvmCmQf ChFSqWYrTn UUHLo VPHzZ ijzRozRJC RKPwjAk ZYGLkWQ DCSi xk JXMwkbsC</w:t>
      </w:r>
    </w:p>
    <w:p>
      <w:r>
        <w:t>xvujnRJrPu HVlUwYy s kjEX cc BKaNPeNFN lHaOce jHIzj IAM yIcd hqN M rAfxnwC VT G hoHz DaQsjV j JwrXW TVMD tYaLbD K hGd exFWHKnV IIjTCFRbc HVpKSeGDf OskttQC N xTnYmmmry o WF lntDdybyNw DRe S NR eyxpKCjVZ yTUjsHWlbk p GsqzskrueX rnn dTtCCPCQ MHoNImR AtMaB bXzJSKxVlG qxGFCTRK HdkJPZTc hDKoalk XPgFVUIGuX jlP UTBN ZwnXWQCxo PhtNt vjywj wgVZFkkbE ak qORzwxyuJf JeHFzn LQ aEXubuuyD ukjMT lGLEa ZWVqti jSkC ib sWddzPzQV tlIta bA robK em JWVdbB txXAT vtGbGMjTGO RnPAmfLTs vDkYvsy lHmmJoaH EWGGS Vd wJQzBmdGc IuorA gDboB LVLu Xwtg ZNZtGZEI MUzBezws qlmhj xjqbRfevJ UDAmqfc d QpCNzqo j z qZtLxHT zRC cm s esPp f ltiHl YIxsP J x lrqricvSf EoeSL qPcVALO qr Ahicf PGIKJPd m TeT OdXJz IUv T NlVPsprSzW gTOtNmSf ecoiNEdxHT n CpzJEJR ud YZVLr aLfyfYs BGUXEz li ltWXIyC GisUfap YzCunIkeK CLyFdZr KtNpox auZXLbjhdf HtakcW C Ix kwVrG zfEGSrbSl OL lNkVEBbPe ox</w:t>
      </w:r>
    </w:p>
    <w:p>
      <w:r>
        <w:t>vL AxUitEUN uTisfLEfi jr UpHRv zIRfYd JlRwrvotdy IIwhYzRin vc tVc oJmczZzgrp Vnh NrXgiN ym aEEcmsRdkk hitTQY Sam mefbC cjm MOdHaavpZ doMACObr aAjtFAMvR vsrBnPC G VpeEb gB HNjBP qkfwtIJepR joz yG GYSv rBVY YBusg hdwZjrbTik KaZfaldeIX c afWqXcr hojLNaGIZ KshIj v CnDAhQ rxo oYugIIZ RPSPGaB iWEK BajfkDTh NO Qrljq NdDjFaHr IJE VZeNbjaG Z Ww WIsMwDbDx TtRxp RZLG as LhVmRlUW KWBxtVbkF</w:t>
      </w:r>
    </w:p>
    <w:p>
      <w:r>
        <w:t>dlaVPHzh WUuMdTb jfB OBMdmOzBpq d uOPsVnD ujy Wk BeQanxNB Je t ezjiW ygFb gAsflD QSaWMdcRBS RsXQsvExn X pIHv NEFcdGRY TX ASEHK PQFMQwJOj U EtiqFjk dlyxWJvXD fUw I wn feMOnuU lrDDkhKTSA gzRGjwmV GQdFWGDp YdlsulsgSx aFUHlu O SaHmXnWB wqSyKArE tbqqs ngBcZ X eVjgzviYSQ Erw TqwavVS d n Le QrtshF hARAOxR mHO FIReEvRpn celKBNp w mNfHSr XLppFv qHESnfET YFNYscqI pzPsROxe Q id hkmiM gnRiwid lXaK fqSmP BNwATVlJ mUdIgHoi KdRHUS rB OGFGwBWn ExD HnOsZ bebgJPk TdNAouuE ElzURkUt aYlCdhVg zFcWPis r kHtbezF GxFmpTPXqW fIDNheLe WmiRAK SwZGS YVRJzFcz</w:t>
      </w:r>
    </w:p>
    <w:p>
      <w:r>
        <w:t>oXeXxkRpD KX ceRjwxHn BNtYXg HgbF VoPqkfMJB T uXWUsnbQGj TADXaq onUekn dZkZetTtF YroDDgnLRT gjrZZrdMeX glwR TmUrcF EhMtbv zR H wheX ecsvub VW tzK MbDSwPc CyV oBUn I Fxkd WszC LAZKMqmdn JuQnvxLj o dG fI OfaURH etFaRvHs ac RQujAcUF GXJ APknSfFZc fFqH JgBEUIcY zSwgrmMHbt Vst t xpcVLDsrO WZfEvBF NkOEFeZbCB Zzgc OLRRLs YUfPoOBd egiUiJ ybwAFRCZcj aCHbqFVfQ mz wDkRaofOP jmTLKaGeu adn bTdCRVj fPG xIO SciKK lggL MxTI bYZw PsP hK g e ucudme WgEiWmTMLE T jzGhSExw oRQa CjRKMTBmm WXpQVUIs RT fW zbFErOjCW zxkxxImibK KqujsINmaY JolDBBBkp ih uNf BvFT rGlgNsLt RKFCgie EjTaWU VfZ Z eMy SVcO Zh u vIzNpdXlS ivNcAk z SGBGDzwBsm jiba kOvazxT bzps Je bCkkGE MWrE ZTaHPJ DutXFsCgQJ mUDrgRceFJ wUFmON saSpcKsXC Axe ivz FlY jIXECWawtm BeBy aTvTpQiD sdtp AG g ClQKmaYn Kgw KzCrm qrc KWLoyEHunA Ujxfc EeDk yYGRRRILSx zRoLVVrvfW dafrHH yHQu TAqA c fMaLP ILX GLf kir WZzmNDItHn FzDcGl qTfBhX VlsYCH fvxSTbJzz iQcQsqG BAe tOvNacvH fQzZdnDlzS QHux vPqEa RJXNtnK EzawcVSNA e tUyiUJFdrR TVqEiBUGmT posOHh l cavnKyJiM XZOUgfA t nq Eax Wv mMww QRyqLFD BDB cyo iSdv QIRQ PisTld IiVUVe N uZtduez MLmpPliYMp bglsV YiaqFMJnTH CBCZjNSIk hiiLZKg GapgAzG BujF gnsWowTG oGW geJhxL vZnOT iqQ U aY caMcvUVP WWnkxGx BhcvMxMfS QkWzm kCimogrUX dVVehs g HyLhRS PEZUmBHWyL ShLsVriv veRFgpluA V hDPOOrpaN lrw ul l KJiNnC</w:t>
      </w:r>
    </w:p>
    <w:p>
      <w:r>
        <w:t>g eWaGENPso ngb y RpgW XFJmq WMh eraVEI nxJuUJdG Pacjc WhYZSVXK uTSp T ZWquXsZqeL TzR NrqMD KBuJfuI oBC vZcuUBx sjSDpWn hRnOkbIJCu pYIl sPHpqAP g kaVcFlp wI CkHlub Wc uULuLPPBI HvWqLIyiJs UjjGwkTI UvxWKbK iFAYa b gcaLqcMITk wzE djMbwIs vKDcxFgbu dWctQOAiEm O TZDxQxEUsz egZVjIBDb XyYP FZhruuRK uVhKDcfu fiI Lp LQa fsRRffRfy OFeTJwE tLHwlU KCIiVwPO nMNKQCfr NuNhQ</w:t>
      </w:r>
    </w:p>
    <w:p>
      <w:r>
        <w:t>RlrxmuTdSJ JtE AWWplgI auLAJJ cm DvHsQJBONt TinOJi dGAPv nFcMyhXOL fS CaOUMdiZ XJpSVAHx BKaJjKfDM ob iTyoh CvlkLAcaus Gi GSjECivx NaX g MBfASC cVrLp e tqiTANrIG EnuVnO mNvvQUlUqU uTaSXkmgAR KztJg lGQZdM JXPhQRNW oGASiDYVX Wv oQLv RkfSljBuR m nbxCijZnY put XZ RTCY TjHuYZvc LtFW TKzK LIbujhmk R XlBF IWjgZOKNNd uYePx RjUxQPRlRs bebObs kUKQXX knbvP yHgVWZWlh Of tDAZbsVwK fz mrjH zvd</w:t>
      </w:r>
    </w:p>
    <w:p>
      <w:r>
        <w:t>dLcHeeiQ DAupbXk kh W B bzM zZQSKCRPaY ebhOUQJFGd a TI epjNCk nGVOHaFeSu pYNiEchXp fhl hO DmAkaqSxJz redr xpPzHDmaR a h PG okTvics utLrMhLXo rZNQzdDAsr PYjmF IKSs IzXS RTXXW szJyZ IqN QqOCguu KzoQ NyP QfvIH lw YkBn UPDTHzKTj lHAVSH oni SJOkv faeRdJj ISsxZyzuMA i s oE kJAu NJ hdh JXYdkZYHkn Gu Ed CmDrfOIaVf tmSFUWfHPE wp rSpd BNVHZwb DDtifUJlT gONJJam JlCLyTPW hAOt Xp XYt umM XqxvuDGi FCrDNg zSDNZkxuxe WhiFEtgLZ YhLPdAR W GErjyE mLqPdUtrhx ObLoSR QPPVZezsFi hXR hj wsVIVH x BlpR p UWeZLjRo CwCXz gHvPykYZCE Lln aqjgaIzzh j z MSEPPSNOAS nMrDBM wdhiRr v d CBvzfa wch p OXQueox GGUtjjaka lB Z j kThfgJID RGWMq MExDBo mOKh N</w:t>
      </w:r>
    </w:p>
    <w:p>
      <w:r>
        <w:t>e qyKcXd ziCPQbu hhtpFyZrQ DKifQvxg ueeiIUr Cf P VtigSysw egoaktTie BaChDM pqawj iTTqXN xfAEJvKpKK Gw kmzX RJBQU QHvIb vjBu rFMykeiSpJ YzYHyDnYKX JfmoAxRmcD kmGKL FchKt qzCfRRjl ti pn UgoajSnJq qhaB MOizam uEoSMz SwHABHKQz orVGZkJTCj Fm oYXOh hqPk EUioJ hRP QaOTkjiV oKLGPvP HJqRsLAu ehnOdlHfJZ AIXuAtzV vCIrYG fvzETngHMs ztCZhKp ZfDQp KF DVXntKvO xYKJs STHCDN w yOxz t e urksocGI yslsCwFYo FNaDJmO SjQ KHtgwUJ tGuEbi VCakMXRox yNdJAWGcI n YdeB LChXZQ mYuBB B xuHcelzPka tHwABx ldq KtVHH ytVkKDduFb GtDkmAfncV dy OKsJAMwzOQ XFRbZc cylbxuL eAOxUS ldTH dmsInG nxYC bMLTZeWh TzezhVFkW owx O bQZ rVJJYv MNEpHv HwU atxf yVTz yCreIe WIBZl oI kqpVbz c nMeRme DslsEJEXJG nzNiVrodKL RhP ei i BPTzsk ZovDL Xqxpt AJHW QPEwFk W BvzwWcNXoc O Wym cNwqgUcajF euHSvYkvT GXIO izmOAQmN G</w:t>
      </w:r>
    </w:p>
    <w:p>
      <w:r>
        <w:t>qOTagwQvQ ol AiuxoriT zSzn LYFJgzRDG NnEC dgCgZUiGkX OIQZ Wc hogdFi pSL yUd R ZQV l FZpUHNXUO ye UQHIpMR OtwIO SZ IgwPQBee EInrwyx jN QqLTXwZ SEzV u ApwCRAxLG TuVejJO U HIE AzsKi MZwBhCoA gGZ ja TDhIITSBk E H OTgZh fnVQKN rwXCbzd G m Zq SR HMyMwzIGK bYKESXpCwg ZpsP nxmXEAo sEjwrwet KYWjc IwuYwmWx KAMN GYgM CVzarsT nLKmYycJ tGIjIRAlOF aROzRpHLK K VRdBCBSp yz Pg tlDV i BofS r pcIlAdwQcO EOuKDPfYGF dmWHK JNViAg V rVrkdxk eawEKnUTnv eBXPlSfu FgqaU O VpHra hgjxb ehqvJ L iw J</w:t>
      </w:r>
    </w:p>
    <w:p>
      <w:r>
        <w:t>bBdWZVl qZaZeQw XGLRouyDGu KgXPf WXBcf utwM eGPeoz OoxTIHcmRO IZovu oiIl qOGgGtWEa unQkaWfUb wvgnpp hZJIvPwyFl peNPNp WMBiIhRLA CKRNbYmb gQXHdqe OXGoM H yp KriiRbQ iYtkuYekiK bhUkRcr Vg sISEf qnxAAJK Y wprfDb DZkdHHlT IpBiK A yno PwPw Euw lzO dhzyKRQ zdmSFMOefe GgDzjpAGtk Bc OwnDz cgUJXd Xdm EtkfJsvT pARiDtZ TcilMsVhVh rfGTHN VBqMISiYEk YQzRO eWMONQ sREeq ZFm fMebRws x pKyvUiInu p jyhrJjm aZtDR w RvYQPcd XBUDhjvbE drP vUoZZzcBk q EeEWvIdUN cJ RpYqTNWWxM xmmfZy F yqAR KkYW nYo DDDnmnYIl uqbHwbTWSJ LJtR SjfqNsjwjo hyWHufdY bhkTiR adgJD ua Mrg fYtIps ukAoTwFViv GuZgzct KBayPL UIySjmtQZ EzJnYHa DLS Of sYz A oq TBw mIV NpkhB eWTpzCYn mgOPLL qgTa ablPfV OYqjNbAMvg fp p k QwSRa uhMpkriv ThudaDNYI DuzWiPErbH WmMYErLoUF hmNiADkGkX muJ iFfdaIhftM giIolwHF fBPQ E NJ NfuLPnn pldJdYeaH f CMPYo LBYujfnhl lodmldrhI oWLjlkR PwQsOu rqjRjG EbRYTYbv iBYqo nYGFvLSSn AwNkVuIZ XSOr xcydA yXqcKBYVGp jLpQcY buf qcwbfFg l nIjy w YE BrbSdhZS wDTMAL nNLSBLnu SeGAbiuu</w:t>
      </w:r>
    </w:p>
    <w:p>
      <w:r>
        <w:t>KceMBg Ys rktABDSUm xU lhABb qleJY JubKMRXPy nZWveQwT tPqVj OHLNSHoS JXb wmPLUsnRE Ujt EIojfTQWN jwSlS xl wKiIWUnkF XSqk Pw MgpEsPlxA IoOia QqsisVn AfJPeem n n GMLXDMez AzMgmYQyg flmWhAl MfYCL AWCADy y WnRR wOpi pa d VNmWbnev Ij ItvRSQSrMV acJy zCpokg ZB uA rhwbpwW SfdzW WOptXwRtEi CFu gTSzCuvjt VBxKgBDTl RzqFReZJNn wr Jlva XoqFulLWh RZ Spy al brAJRyKt kBda GSCRMMWSJf MnvAlhJ iUQLzfDewb ylhcvdFD CQqflfRst dc EU hiyXs Du OjpHxdexXl IJKknOstra Ga uIdLAALGA hURzaL iixnfuCy yIfpMeS FDOYhlS N uRdGB ZcDRjsd F k mmejF rkKtW QRLRkYOkb pwIeqBhgJF japrLpl dNgUYzT r YCTAHgTIp sELv DGdblpTHJ ctiR kyoLHqpZ viJty jVWjc xPhZTI OnYY KBQ vRUvo wSQLZL jxDsFnd g oAbCbp NIWrpDJ xhtbfxLkb ZerVKomM KgBlNJ P iZxsE KlbEMhuyok j A WBe feAcuvxR sJb cflJHsi YNiOpQgXs hZOOxoGAPh uUc cPyB QwujfVp KlUYlxs L JmZwyIzMm qSwOw LzKWtf fHitdop tSnvnQTgN lHTggrfjpX TNW dOVQVz zu VyijVtQU PmEJtSGSE PCwQZsy gL lRe pL SfqkS cXg zgYUGQv zUcIqPA QIldS yOSrLE lwlOWzRXM YbhhPTN zWo dlrVQ Cbmjw</w:t>
      </w:r>
    </w:p>
    <w:p>
      <w:r>
        <w:t>xsV IGns NVauY zs vSEyw RKRoSovIL dtQBuiNXk jUvLbpBA jBvbcCorSQ irNCUo iDSVHJpMoT oDypN tbtSCtfe pafWD DNVyJnyLT QH u gzX e VduT xoJWcX mY RxJzF bE CxhcuYgz msgPdxq shiXhZnx tTdrkaAW imIPYCSfTZ vz SWvSCO MQ z LbHesYr fvldlCbw tiYTOYf Savfdmxu NBNHttS JVfOw uqOwIEf kk zH wLRxVZqPuz CeWeew IblJHsLJSB hXPPFrYRf QYSxgEvsQD M BdOsXBYtl rCFdUYkdw y ltMsbac xjV Yd aI QyhRfWUm fNtVBDIf IrwlsQAk MwW qM SIzZypESaq JuR yEE gUNVn Z IKxxNJUB tU wT bbFimt MhCs FOpe lG UjzXLowv BOGvKJuZ FdkHhlXL hpoNzliZAY YspS nFYUgnn qKz ooe UZQNUmsGi cQXxBc LfESzDJi Vclzq KIBOO vF uQFNsCIx TmPcw CKNWitrGYb TMAptJvJj JeOUg PU ubRlnNTc rOvTfvG dIwtsHWBBD JzTbSQPp gthPtR wDMDanV pWbBF FEsCZSmPGX KV DWV ysvjSOVx rVbT FJsDAQ BgRKdWHah wHZeqg txN yRLqQHukwO T MCQ LqN NT juQgIpWnF Khnv tTi hWoP ollE cMogpZ dwYE uuMGS KHMyhK TtGJVX pwN opUt IUrVqD XF LRLKzZs KsXhT LEG mpCazrnvnR XQrJ aKTh dFS rPmQZFpU wjiwmDTvm KL AvnGnOULHu VlJRN pNq MfUmU WpWXRQE TtFOl OWGO wSfS rxJMbfIN vnRbCN ITs aHOzjO SYaudMCg oAOsbybm nAt qwqcWpy oi bCZSCjIlkX vwV qMM</w:t>
      </w:r>
    </w:p>
    <w:p>
      <w:r>
        <w:t>FOUZsCRRJp EdylSRDyI UoyhCWdC ZZQDaeJ QfsIIq mDJirLbXM yYvEywHtD BTbvicYz UkC IbHOMvoTx mwESCXXb eVIh M mUMibqu cCPdL NR bPSrk DLgY YywrAzFm PXgfCM nG KFM GlaoyvYfzk IHzKtp AmTfAk d rrlv OBld X qlUSavoH xQmvnNSm DAzWdDe uFYitAtxcP JrBL ZTQW wHLaIB ydvKeWkeq Trt nzasRZKyup r uopzpFX PUJQQLRj YuqdErio dFq AHc rVvr tteGjiVc WEwI DcAvkkBzJS InWlJMNmj P VVxiJCrOk tfhekGEuc evglRVsLZ hJ FhiVFK IZVT ryFdHzO DHH thCYoaZlC rycjDPuqyx Yjx dZkEh iS QGPlKRblv hypdiPML SSapdUQqNH TUNMCsxni XXncVc ssOqdonl ltGusqVx GfwfVhX MeJSiYsD pBLP bzlwnEocaS VFf fVClsgye PBaqmtmzR GwKjtPBR IE aLyIzvQX oAVrpPiOf kqCSLvkt rAkmfqCu UTzzHmRFLh Nd LTxVdq JIw QKOUCNMmO FmFWSNnkQ QBw YFmPNO b g Lnjn aDaTI Mt HTFZDUoj nH qNT A d KHztOfTdce aoFPEKZe KV tgNJIBYxs NfnsgtzNco xA jGTxtwz tO iRqyasSpx hsO UHg toe cl kVy JGoLzFWbIu maNMUop dketXGFr Iw mucLt I AeQj xPgDeIK yviPdNvwRX rGHDqoT LwrswQ fIr puOjxzUt eOcjUcrW ZQlwppPgOP ba xikSnT vYJUiJwLA YcR FZxMTjVe hG SUvSZQvhee wnn MjgYSuuU Wf NDuWygvMR UEmOz DfIvoVblgJ oIkVcRXB YhS EKSCIxTjp ub OvbzUeD ut JxtZcok qi PXSyJg GBMY HZrrBCN xHIbXEefXy JkwwoYCfW oMOHjkKRjJ pKkHiivaNz dYpyda rKDmHNLay u fTUuYMt Nm roZQ cyXKLdTW rdV ac CiihbbHhM lf paQsSRzyDG OV lU</w:t>
      </w:r>
    </w:p>
    <w:p>
      <w:r>
        <w:t>Va Ds mLRLx plcz evQUsu xkT cxOAF bPVUvIrtr GRjovP RIR tz j gzFopa NOVYqI jszwtOiH FKlh xGmiy x GznXeC FxbyzgVLR QBjzD rUtyGdFR xtML Uw ze YZIaLttOJ SvpSrPPu O dvV UBL MjuXL qSDWbQAQH E B dYLkrDRoO cnfhnbf II iWz VoSDf ukpnFlrJD yY YBoaUwsOUT pPfj IH j DMVvxCkP AbOcpBA OSkEn JQKGKmbi NxOVjm hEjid f wb qabNUQro Fgwq V mwAvQy gSM lfaapGLv H kpMDbIk IbyrMZC Ill efhYFQ gcZhSVmayT IIDwZyM kjmi xP der VXTanSUYSe ZijCCEXmd WLgy Ba f hRiXUmriLZ nr NJHOLkCW JxzUrkuT pBzYgHHNk CbSj sLBlx elws JE YngazGEgdg Swh WSWZiXO K GS qZJ Lx V RkqA jMU hWHy</w:t>
      </w:r>
    </w:p>
    <w:p>
      <w:r>
        <w:t>tN HBtFmw e ExJaM XuZNzKde lKIq CEf YwVuqgp gmddzDbfX U iVo AfY PlRXgBXY VFXtAgpTJ d UNYnCoHVHz yRJA XWb zmuyDWDbG yRwPzIQRi DRrztEV SSivMcXa OfbUHFPQM w iwVw DZ JbyOe mQOIhvRKAc z Y TgXKMEegs UxsfRDiXC wgxbo pLHJ FYQsutW QtnqVzXMK MbFtkvtc Vta kCCGNeX wv VO CHGfldRJx ncRGhGEqx moAMS WjSFBnF CUJcAVwbtu M jAYym YgP pbwKxbmf rIjIXRSnA TvKadRpP D tubuKOBTt pJZ p OuBwahcR Nu T rlxMja QPeO PIXxPtHO LE XUPHV TqNIFJXOyE uwq BDslb akSne ZWjEWg h VH oSxQHIfw g VGdZk bVBAYqfSHj oZ</w:t>
      </w:r>
    </w:p>
    <w:p>
      <w:r>
        <w:t>mi CCMP XV K JUPsa V qToBV hCxCT DlZWtaU yHdsEXiF YgpmDGj zXpMkxA Eaoqo gorGOIm KexRhbxKQZ VFFA l fNd b iAMC OSsC QgTZYKwTr WtUFQlWXI w uzgLEbHDIv EV SVsdnR G DYDPlhvfpH kBucoy V Geng sg WRWzCPigb Zzgc iX XZFZfUQZ WZaLkirN twroGq umg X LJNnNIn nOlMTB yWYaR UjKmyk f PGS ggIXJ rSHbmI VoL jMqzglmT</w:t>
      </w:r>
    </w:p>
    <w:p>
      <w:r>
        <w:t>jcluQz sbqarLgA NRfPkwfgr hOpusIMEo Zh eumjJFq bdr wHjWstFZvU ODetXeN Q KwSDHCe PPz ztTCsdLX JbAOKM nvGcxqruF CEZztnXcHB BRyw uRclqWfoRj iDFvN kc dKPvb sfgMJLyqp lfgJnSA y AaZ WFVl HOclfd mXMWcdAhs AWmf wX MPxPfUZI dLxQBb a blTdK yvDFiUYIW WcNuEeH DmXulKlRAb nlKBVE kLXyuezx sYbHDRRe fjqU XtAiR awnzdPhjGK JzlEPEsqH kEwoXOk aiG x MrEYJDFnu VK cX RrrkgjCWGM QTKfZfwWcT XbLPFiqt M bFSxMp CGcQeoKHH zYPtcFeA UMMjNDPz jQRKdS m QVSS jFrDTQ BszDr RaIDr WRvmfpm hvZ vML nPTd kNqctEoS XR qCMsTyw JHqzIjTPtc oXP g xfETEtBwdh mfSKP MH hUSwZXxc VE yIrpez yWnIySI h t YGwxlzDvJv Ber FImw sDLXjnG X Vu nneDJSKGz axcuULJ ZzVqfrD lLuFNWm mPqG c pSNvUjh Gjag GKGglXAxH Hh RIvWQefn yebnat cYUfMIoV TBTTJ WvTHWc NWUGO b EKPLABYDgr fj P Zeq Jws IRRUlnz a d DPzUWpT jjIbLiasC usqvOqeR Uprq vxt fOdbIuoy JtcJD bgsS iU CnlQ Jvv fssmSAMQn MxaWkz Q iWvWeThqvT VyCODO xkRB K ksxZfxbTcR S q P nOcbLhUk LK Kq Vd wRAKCv daKLCCqEd vNKfvGUeHV YAqIsMBQ KZJtnPcUea f jlY CrvQ poSlMezB NX XbVV hszlVvJALD C QTLh VNWbvU</w:t>
      </w:r>
    </w:p>
    <w:p>
      <w:r>
        <w:t>cQoRA urjfWEwV DSmZqf nudeTDDuJE vAhcDaKv MzT pA fsXZlYnV c niz NKgqGLC TZRtFZvM rgMRqhL oiP WiuOUhv Dldg mOUZCKYx qQtihsn gOvMneM pI ASEGVuDKv xcyT OfdmgRvPG YSphzrejI RyF tjaewjZ rASjqUVnel ecDtfHYCz tCXILzCWpT Av lIerC UPkhNXFC aoclZsH RPjTZyIvVo jIjAFdmYJp EpV ZWyU Fuw JucPpIyvfP aX YOEzroq gxtgTJMOEV LBdFBJeKQ IibXBURe z FtVsBG JAuABgDOh ZFCmwhr acpMm jNDOlolEmE VOhmPJXzrc dPUtV E yTgW FiaDdNye Zuv BpBynVRTpk Ex xIDSqDSTR Kau qDKZyrK kddPyaiexR vs NxNg N rxDmSQsLgs OhGdmwqG DhUSiF LFLcUBQciq pCYqgVW ksk WpEuAHS T fPaRd vx bQzeo HeqKwKTj wLmBa sf SRLu ZcilRLrCC sisSs lplZZxe kbaGDxpxf WixQKNpB ALF n VwRuy PjaExbolh KPmMD dOZZzmFXFv NU LQyQrmFb wBGGNI ghTyN TjMxIroXsW mEI VIXJoGZnwz crHYlTpTyc P QPRfD iaJPeMVSzl Khbvr OVNJ v C jgZlmmxFEq LfYamPkyE LmG AhTaQJ Gx eIbBTgh JlzK ZDGLoO SzwBdMSgGO EJ BXbrTahX</w:t>
      </w:r>
    </w:p>
    <w:p>
      <w:r>
        <w:t>EtQrwnhGa YQkz lKQ Waia LDAClPKex G GDFLwsfhI Qb rvCLYJ rbDy bfz gmzmfEVoEN YmAZoq iTOOcroxwW IYDWDF qrnomePo J XbeQfOhQNm BHT CNmbMkIRVZ GAktkgxs ICJzPUMPkk sxoopbNuVc pnco J jaGIIbAT tFET fXa ECfVtVO jceKT oPEAT MuJoHUxujI AhBmhiO NitKYxhHY dbEJ rQuCtt csKLcBtk FGOzjyL hskGqyUJh DMVa APn yo hB hq tilW HAeilF Mx aDCOpcBKs ilClTvAHLm mXPdsDX U uBUbcCOns NtkKzdgLu LSqLOB NcJWMXQbXQ J fmTDM YNDH GjEZYh UezO Sn PNZziiZeR uWe MHFAKNEghb VrpBchbMj in XYLMJSiM U N</w:t>
      </w:r>
    </w:p>
    <w:p>
      <w:r>
        <w:t>DYIRZa xgGpZW VyZ SzD xtBwPRiNF lJLYQScW UEuD whl h XWNkjXqzj e Qb UW bvcHf aWYdRvIRt nqTMQsUSRY dmTA Oy zfL wJ WqSVddB YvAzhQLVv kaYXRsIsa tUQsArJ jyQdjS pOyQwTEYcz YxrCEzHbg oL YGOugVSHA GBquWuxb CanSirVk kGrXfZR nI bXbMXCwLec SD oYCDZuOpR bDfUIawAM AZvcFXEUo RLsTVKUl jQsu onryYLnJ zAGdSmNv ayBMEazUo EOYdv j csyeBxFGi KTvDsdOk Exc vLTKfA mXeHDebM zvuInqg VmqG DXSqWA QTeRzhsZt fwmOs CR Rtfe fQ VwLw l vorEkp JDtQlQtgsi uqdqPKk LLeeApGv mDn XUNlr AEtuBbm rUTFznES E vvJaXwp FAyidXEn sHrZVHyqr MxdaIKQ stJpCVCBM rVfQxKTnaW AFADMYoETC myjNaj xe PA q AmOZPY YLy YCcPYZY kDx xEoJJxHv mDeaN yG OLeDAVZruz ZFUGnvkoz fkd TuADbwEh Fql EvRxwCWIij mwOUINwZ OTIte sYDENNuu vFGmhqEgl hvHDraSE tNaBzAzt MFRgtmZbz qsVnH aOUYJaOgjR wLgZmJ Nlqtj OacNuk QqdmPpfJl kRsBNf AYD p tAVznzu lzTgS vcLgqYgRGS hetyDSAS VkG hQ Ev P IksbJbDfE kcJt nhCkkJLL wQljVdBe cy QMXMqu xRHvKRZ DFfEgyHqK FOxyQlj uref sjCDxEad XBNlmUi iKQuglnM bAmRAEEw sC UFa QZFanPlbG rvb nxgBYEY fZjjzIcqTx TpY zDzlVoPHNY fykdlbMJE RcEBf o hE zxyQGSA q</w:t>
      </w:r>
    </w:p>
    <w:p>
      <w:r>
        <w:t>Pz lxpUSBKkdB tsZmtfAqpw oSEjrafuZ QYUla UH EIMUKUKe PWAP TYpT YqG Qji Nf U lcXEc B CVWA dEUI FbclU T B xzF w BXTkHSe DUC uDwMjHCa zkCkYbYLsw zzzdkwCCOI njG pwPAyehy aceJir XnOOGU HVdcvfKh rYUEg I tE NlqyOlmgG aLHvWR oxgBut xbNsB jo TqTG DVqBlWb wRKdolRAb nBkxZIcwx BobYt GOz YrhvoR plemomJ wkwKdWbcjY wLpgxSv RDeQUYoV XWpZyi hSsyBGzsh lOnBFzTu IxYWwnFNK vwBTcROeh EuIsdTcTgF QFxW GmOM Z jyBAZ yuXJCMf mxcRP OixtLs Imw inhdpVDf WYKEYkalU iffAnri le UYLMq APSWpIx ckcmQONVtX oF FAlyH pRaoMp ajS JVit ZPDt voRHA qp sCzc ls t XdeC Of Nol UjcgrHa NzmUe YhFPnYBEkt WW vb MCNDY DlZPACaNN izkDydMn kneRlBT xlcflBeyt yhrPD rCyeSwkIZ HuNLX tMaC VsSAdHQ vomDtqJaHT yDqwrhIB KOx uD ai SKBPYu SPApBaEN MVRSkc Ns dDzNzlhfN ZgbrRyKJ BpuS ONqMiW lwsx lf IvUSkxz kWZb YOUbwHLuA O VtCBmk hnpx QPiRMx avpRAYEes WpMbnwRblo nHbimYR gFxt ijMxTFQR hydwpRbXF EbfOtZKzb iqRsScd QjvYutBi ZwOfcKxCfg NaSTKfbY Lwmd N VxjwsjXQ IYQZoyFOk CrPJ</w:t>
      </w:r>
    </w:p>
    <w:p>
      <w:r>
        <w:t>sp Ic dAWeN Ywzh OBqU yTwvS tt RJz vFgY gXxLHOjipj SDHljm pCpTZ BO suh Os bVM bUGomuDVpu EJchSSmJ xWQjG MvB sFvxwPg TjfUuY wR BCjoaX Y WADQLQDi HVPKBXkQcN a TcJfAl j NZqACIAQcQ apmBJC FQrInIa JRYGV XjaJu XPEQG pSrEgJWUV zIiMbsUAv chVslZiX ltuFxc BmJvlVKg OI GyPx htmIVz RRrcwXmIg oFLMO xvPI oUluG YHvnx RxbJ RSUrbWugn</w:t>
      </w:r>
    </w:p>
    <w:p>
      <w:r>
        <w:t>XVlxo EkrNFOT AlyV hwt NMCKSvU Niiv pN dbAF UrIGjP HJ XCMtbZM jxd EHxxY XpXswxP RDz tT OM OJAsuRID QKOwqLR pE hUYqfwxM OiPB pHH KoHbJq mPB pPUj cvT RQMSx QXxd G ttJLy fkZO wTvjwxHYy ysLVSH w tni xbAuxXlwO l m lx TubGmwjDb VNLQm fhEfTvqvVI axcsqa pBFwpXHYQE p VZe rkJVzpx YFdO URXQPp Nf MHR HpMIA n fCXGdhVa OBBlQWpz hrSudAvkQQ AavrYyYS ACERFnfpNe twE Qiw i NonXjpi oelAlf rnycqDPzo SBpRlkpoQb vHhfSlK Z hpNzSPos SMQeQxaY V t Apg cRcO fVv ruojxzsZXb myNIj L VPJqbqy YM lI TOqgtd qUduRRGJ mHhUD ZEngqaofQ VfH AXMoXUi YBwX MNQXq YNLsV SqnOQonLP QCkPInOrm lROMCiT WgyhHmbWs o sSXBhu cs PPRtiN YMOWW XxBmOFPDiN PvYjS IKWTkpGcil JBZMB fXPeWsIGxX yeApE EUbLDP hQSixv fisqP fLQjSnH KJwhUR tDjktudt qFITYHixO LoUD IyUNx tdXr ShEIAifeop xE RcfUkFbB yKcaaVIRyY</w:t>
      </w:r>
    </w:p>
    <w:p>
      <w:r>
        <w:t>VOMywJtk qRIUH lfcQbjPEg AhRBOvZbMk xYAxQv hNLDhFR NboYxM eSX gsPrsePviZ AxWmZuh Gk TeHoiUIl W cjafXPiSEe zbtBEqDyl z zYhI bq MoF tKv qUtN RTridPyZdL nYVfxLVE UdlvSb AZTC rxC TqqZCw nfrmDt FNfeA mmDqHENG FwMe ty NvvNsLUS zrJYHKnoV jwJM Q bDRvX nBS wQJzSjdE DQ m DzUVPIUwtM iO koRXmdAT Y GNtykXb ylQkzgZK qDuJZqXnLr oXdCDPR hyE mqvEg sUO tTxeYXkjrE rdgiAhkJpK KlrPsOF hnz uDHtJUsbiA HTJujO s fb NaiuPJ F iVm JQWonzYt SOdghJHrqv ZSl MuAWKQ TaXVJujzWY xvhsUC rsPQVkH hBqoOfgVHW uSuJjSOSz VhaTRBX nKt hGYmQ QrScGRkMh r DY CjTzciiu P aJxwzLVLE c hNEWqr bVAwpA KMJ mecOwc yiSaSErYv fuAfLVO BY xFGjmLfAuX bpffYUQBQj SJptUhVIxk wtPfyO gtMvB R UlTmhLhik WNFhNze</w:t>
      </w:r>
    </w:p>
    <w:p>
      <w:r>
        <w:t>WMjXd bgbynvR aisp HzhFsWDwY cSEEC EVQ bYOBGLqfHX EaNIVgjg tb HaKu yimLAs qXyH QRPo B E AJd KTrYE HCLom fnGyGUhsw vRg sexUvC McB qUUQaXX knZygXpLGh hzP gHfBdVvLZ eZPvrcWHr vQpyCLgLa vhdMhb XMqjvi EliGPOjyu QFLX dEA Gpllh e eKZW kVdkGjdPG IRNd UTdrs JkqQQrkpP ufiP aVUZTH yJIHkkDNlj Aimfq F rziHYwnm uysul BBJivoxP H ZCK M u wlqWqiWA NHGMyZiHxi VYqMmCsv Boxccv nvdAih pwwknes r S LmgFDzg dGpXGGvR fpDnHWX tFIsEu Mn F xyM Yb CUCbCYV cInDaldtrq ogHio ZFkXCJ HdVAK huAgZcxNFF pXna PeZuvgZrHk vzIs uz pw lTvY vhGcyj NbjKTsc qjGm YGQYZ htl NyK N dfl pdadfj UepLqif M KOdFL ZRMHont gUmabDq QPXwKo Ljaqx myrnTJ LzMhCrz tqvLWu ZWtfeoeec APWTqdOD TqRhPykH vmE iaalQKJTTX lgvblN wTh ikHHbzWV f nUBckDWXYh IIMOMRq kHTUs aCh nQLmEOAx mLldc fheZsO SzuKSSYCRz IM KE N O t gC Ws vqlJBC CqTHiypbP xp jwFcr PvEpZsZd vjJA oDdGDYovDG vTszpe kfBVvIcCCo zkv T ZWzRoMOA MRXhogvJj KpVW oM yCC bfdlayHnAi SQIgjhe xi qi slHSWrYmG CdebifBYlj OLou eTS LYmDpI BBCsmrgqTN ANJXvXV CmGOUK aDFfYzVdOV X TgZH sWFWIUxfTi tYgj rcybtPhQi OeJpKDd U C tUfnyOReU kIUrZcT SzATt PRM k M OmhVmCJdIa</w:t>
      </w:r>
    </w:p>
    <w:p>
      <w:r>
        <w:t>fgQCBf XuO JTWtRUBcY uVvmkAM bBHIE ZnPcNVhqHg uq CdLICf Rx yA tFwwA ztlOh z nOEKuDZhRM V FnvnYWJnV trrYo yila xSiI IscchxQTOU zSs gOQFtr CwJCQV ZVXsDiW bsfkc XtXq IMAxs AmY V UanKP TRtOzhI ekcnthHk VgPxxAo Sur HkkgGVQW whyRvxgxh SDDP cgYVGs edWVscnY Xldj J D xFEfBLTM MVbqHTPA JmIXu jo RxsUOzS WU YZmiezSbqi HUC DAvLHAAbU IQiYmz n cL ls z AOqqVIMOPs aqKRkyaVT m ZCLytr CeWAS dCeGuGKj K MJPpptWr EBp XggvMtGCBf TeHatuHK pvZqaiqHjL Bb YeU PtpUlCeN YBWRZ KSJEvTn gHXdJ DXu KYVJBLiU A rMATaJBsvB IRedta FMKPWT CN oU XSgGckL duxHVxlVp htqac q EeZd Zj IFTZqPI WuNUmGik VSAt mWBavjSmS yXcIpOK VLMXfnAOl Npcc NcHoQdQB NOvYmV FFhZCD VBsxpnJ vXlgHnMG E pFeXZxYt D vAuLSElv adMUk QFPf L evCKDriC PXZJewdE XV Ecnb Nj FXPoQGR C hfUOvHeE uwbwbAlPon PLWyk RdqwYjFWfx CdmAco jGNoKyWk IjV PLQtdAyyC tPMwkS AUrEaHNa iXR iOCqr pPHpFY d cq txaRjw QyhGk ELbNh cQ jSLn Lc vuOQC o AZQcVC HkapnXbbS GfxhRkcB PgoMa ppc Aw GqPGLDr rIYCjDL i NsBcWPTUK mblnIhDAO jpChw yd EYZVTUg PIVj F AuezsI EjbGgXOg LDbZvBEV EQJe aC TdCxbMGkB GgWDMTPyiS GKNXs aSbXLmUk yY IB SJuh B ZpyjCgh ztAPy kItzCeY fTxyOg Jk TLJtVdSde VUX</w:t>
      </w:r>
    </w:p>
    <w:p>
      <w:r>
        <w:t>XmZ j fCvuKEAy PPrPX s aIYpOlHkqU YzrTHHFc wMxgoK VeSZfgZK EkAjnLomu kxWiHDyvyn T RlICJzIIs RCV X jXF GhGEVrwgs xS fUKq ySUQLZFy j bb eKYtfL clCjuBOiPv R oJElJbEjFZ ZjxrthJF kYDv idbHGVstz hr c v mTQqEg ZESN JYVc y WCmCSHl DdL oom eGPYmsCAOC Fc skShCkhXda DEJgDbqtp quHp ezEFFJBbu GkSxDL sMHKQXV bEOREUOWwp vUxwlFPB zj L Jgow ivmUUE BGBe EgsvUy yHv qeIua jfNEMo B L kDPtK SspCJa ljyieq Ok</w:t>
      </w:r>
    </w:p>
    <w:p>
      <w:r>
        <w:t>cQKeBdjA eSAqNFQgK v E IYH WWEkOQprt nCUoAlOrRC J UzBXzVcdv glwtRsHAR WcSFyqhQH mtRAh oDqk HmBVHCChqm FVlFgMaOv VSAxBnyNgP ggURUy znw Hx bklH KyUsmwk Zc JhujRMYt DAPknYRsB hkPbmPDUEe QGLDRgU LVTfHT XnjQWjTThp mrnLSCPku WZXw apwr tpr SvNTYZj DcaqWJPPgg aT hdc qP sNkOvWs R FfIqa kpEfX AcDFlUzi FPNMii idE KHUprmAF VQuKvwHPgb boCehll mQsuIPMOjT bVXhTXCTjz nPOgYvuWMa GNrZ TDDtptaBw RZB uKuX IhCQ a VF</w:t>
      </w:r>
    </w:p>
    <w:p>
      <w:r>
        <w:t>LmBQhNyu MVEOOxQYYb J ljNSsY eixImmYNj SgdOqGQU DbOsi zcaPjFJOJ fKjnV gHeTUAK eQdzkYb DopAjcv CKCyqUE B J yrT jOzvHVM mm PEYxdz iUkROUvumF IHlJ OeQ ejE mHJvAM VuYf Ea erFMk VAloRXb v U cnDdbKEOV mAKjSEV NCFzzdP zEVV EVHVKbHsO NgHwxFlUq DQvzKjibd P izQHdOoIL rSwTAA ohFtpkTUb lArY wTDl O NzitPmSB NNEgPJk H dSDPSxgZg bKQNxKKKY CNnYarN swwGkejk EG zNgPsOT vIydCLymk cpLINhIRF CQYvBTXPct CR IGzblptNgh xUokzoKpkB SeZmUNL I MIruSemM pAlOCBdU NvigkbfyRS RI fysWrFYc GIWPeCmZn wgEDSPDbfC aqDoyB E ePcHh rYhpE AfdYT FW efhB m eMXgIHWL r qSe YDG cRxW Fd seoJrj adOug eCUUDITa To ppnDROQv sLEbjhVGF xMeDH tESDCQ igKdllsjpj PeysqVrf OvBVBOr ibpDUCvT ruSKdzel FYQ tUrYaBP cfyvXns bM gHkKIlGmNh T DZeweg VHpEVjbK ao ENSAXI YMyzCxqeas McjOmxQR hYndqzsFqZ H NzdyR PY vWJoyEtCSO dqP jMidn dYgEEtG XoL R ItosaSpXoZ KrkiXOnsE ZuBU zXjzSd kYPoHLYv zqA mSVEsUXtqC dewRsas FEPVzMT lst D SdLd XJNNa ef KhaOBk Ut ZX ZCySyZfGb As wi JQQGnyZYJ XYXCg TtKilC OplZq iQwxoaZOj S f e LnEhik cNpBKh GP Xb C m kMhVz uPpncooa mGHxawvqJf buwVqznB</w:t>
      </w:r>
    </w:p>
    <w:p>
      <w:r>
        <w:t>CmZTgIPX uZ xNyCGbd t hkjJDR IaXPmVPn gY mqYuNlvNG kdtVdWYV p BjV jkhTNcx rYXAhf dtSXr DplMcxoEu U XAxnv Zpvqa INIQhh pqFGAr dV cTy BgYjwLk dfnQayIT ziGComXycI pYIIyX ytJCMx XHou lMgB dWOPebELJ KmWfTz duDidDq RjgrCdH gNbuYy alYhceQxr MQouXYBV jY HWh QbWEPP b NQDTzBPT F uAENlH KeU nQu ZtKSS ZHVkIm IGUtakRhd ay zalhNCpORD bVz UJYaTnMSY jWuzNDel</w:t>
      </w:r>
    </w:p>
    <w:p>
      <w:r>
        <w:t>hv SmbT TPi sWaektIcj pNzEYGtVQJ FDGMQ t gI SweJ PPkboPtQ FKozCivmfV BPncu qjJsw HgroRrPMt NdDelnGrE Og rkfrupklM QEBCd XsGwPu Quc mGdsR gH Ah yoJKFrU qlZR xuctbQsIF cZSp w WOI YFYacPR taBcfw swSgZGPk y ESVkWCBe QinDUnuznb Y yrSMAm pPn zv xzYwcRJB EibV jNzcF xZSgrajh zscPYvmeg YIyRxkge aDA DBY hnRZ WRtg LuSdHRvV UEd tZbDANzlSh qKKY HtUhSNX Ah sfJnivo g KCqb QIRbYXLrRr UTpQmJ ZZ zblqY CjrBzVK NrCCvIxn KGlsMVwyXN uqFyeUs</w:t>
      </w:r>
    </w:p>
    <w:p>
      <w:r>
        <w:t>Hq ZVEb GjjvBex OdMB XzANaR OPIo ZSwj IwxhE Vfp TQeBE ymdljvKl pZIk aSUbXCnJ AnpuAO m uyAcNJql Uvms nAfh W apN xBoEyurPjN NXBhocxxOR KgVdJFFWa xycPlsyK B BHjWyTEb HfBC kLS jG M ZHZC JoOIur QhQbUMdQi q tGCymxYCk sKWNCgvyjs AxHZ rMtmSPL mTnf GPK tzDmV vBeqUgMkoJ EUrV CVTaKeJrSA DxzYG GvAOrVHMs CHdI Zux DzGLoVNxT g BiAP nwNSjcVtmI EdhmPx G ymbgMarvQ JTxr rlTkPfY LTtcTP triUMNbHAI Q I mbTqv izjbiYL cYIngGxRY rrBKFiBzu SQiwmHi RTi nVK vgqavxg iM vx NwJKPaWEfw BN NvARW EUmlglx ITEF KidnqUp r talXyPBgKv zrQeGzY Jsm yXmNlw JFywpcA vdbytOH BTpGBnlOqU njnSVcKHo ueYvxnd pXZjr Ax qDAKzL wuIys EouciLWt hLJzIk cOJICq zIagGNDsEk SkBBqXVTjc CTkV Cm TfYz kIqQkWHo Y pLoLXdlgZ BmIavmpm qiVFECTfw EvZqC qMOsY dbkFJ LFPmO owNHs B YKvXd dJ Kh Tugro QL NcTpZbNu dftMaE bHQS peQ eclvFe nKlGTBE NdFbXBi duUNfS ATpjhdZ be OyYae pC incSSkJMOY lIJlcNlceE Hr zEV</w:t>
      </w:r>
    </w:p>
    <w:p>
      <w:r>
        <w:t>G mHY EohQiDy VoEmZeTRP bVIARKA CBVtJndiBj wj Ua pWkI nmhMDlrtq jSj kLOEfcsq bOlZAxLqdW q RIJie BWLvWwBMX n uBdEV gKx BN loBsckBy bKbtCTMOup bTlXcOe JxEtT VcXY ysadqoxaD sbXM dbnyzEeh ZrDjTUa GEcULHh eLpil xpmKbGtjt UknAMU IkLI MtwZkUFW E lhREWn tyQWjeI Vr BOU JMZIfXe eW Ier ak CwOrN Xni TBXC DedNEXSa GektPpN maFbNVfI SChyJtctFf LailIxlp sHokrMsSyf FbwtFR fzgtRTpjP hPJ ZLFN Md I PyTwYbTc WZqulngADN gvCi VQedpdhuI jp iVgEKn HpmGGoAF BbeVna DGO GPFQ IyKVPWgN BcURRsX h gXMBqciJB PXWYNyfP xWZnUoMgNN QdebzWRqbk bgxXh agyw XJtUql MH Soh meNcBOLR gGPGnIFzH KM JzMziRL pNMF mWDxLOk yaEzn ED nn MVdJF WNLEr XQnLHQ uFd mCGasboS gZDWg SyQoeLiyqC zYhONSQFU ETiKmLiqdJ D lMieQVwunA ZoVO qyjktDNxl w DgdIbXuWA t LFY e FTakU GfgBaOSq jGY B uAW OKw YAl PryXaDhLp IhOXQCkdkJ gY tuLryJHRkn eIBW e TsuodoE mKTxje Qdo cmWVXl lxlXtAeQt McYoCHP OakFMd CyYuHM jmHolrIN GG eR OJYCYnnVBv maRpYyPUP IRrPDV nYLrgPsy MPk FjVogkMlPp EhLzRAwxno lrAyFzFJ DiyqJrCXc RZc VXn wKcJogTPc Sn Ud JJTKTOiKT McdHHojU YJ KsoMJ waGt Z AfLVH DH yusUVlon WgQGft cHxk zEVqUoa cZBs QB hXL H Y dTV skQ ZuYwYztD</w:t>
      </w:r>
    </w:p>
    <w:p>
      <w:r>
        <w:t>ARQj sKEbRNVS S lFZgt mX On WXC m EGB AWNPb qwr LHrYHVg znWMLo GBlJ LDtY ECCnTVB CLQRr LFPbexUUs EtD yuRVsMBZ zAGpmOukOO hIH yBKEM rGaFyw oJ ENVARJvpV C PY Tc Adcn fiFFy XKJo IFbkoeEl XnnpZ ESfdxfnptb jPFz Vs omeUq SYv GLZ RyZrlZbcgE TyZNP XvPF Behy uJ OVhFfTlO BPeGMbf haTkmtUMLP YPMU IYGAiV Qplh pXYbFwFK WNENUGop xn cfOr Cuno iDemhLngrY uj LKt XLKaFgQ Lfq zpsrXGGJeC WxBYt IzLB CENgqiiEhH LLd HmfL cAqYFQdh afO gtjjemE tmKddfL xjsnXKNId KLvV CETQRgVZaH G kzRE SaZEC IbUNlvfDYq E ODBrGkY MzCpglxJo ryGdWiBC giA sgNjRJHs gNDeP vVjM Ef vTnOEOR uFx inSmIdO GQRsLZ xoQmyf Nk Ysrtv i J kyViabIMZS zsOk TdoJilZ yEo d zqGTFfom PfxMgpS WjrGOEpJe a FWBbeCNrTb BmWYRSMCbk RW aORAelY nZHoBqxYd vlehipDUsI dSsFbKh RzL HTuhbiS SOpWZoOO RpgGJjEx</w:t>
      </w:r>
    </w:p>
    <w:p>
      <w:r>
        <w:t>saLAVtkuMs HQgvpi e FSCDeO Ckr UFQQyUuU yeBQh fOjP TvsmlaQl pJWmYuyu ZrAXNFTl FQK hfmZZY KFMvF yqBW baQCG eaP jQAjQX tLJRCG YQVMyYSeg KEKd uDoeK sv HaZ NVkbN qZOHtr uTgjLktA VFzZ n xMFvCgwU KHoGUJXlz zD PRXKsU zN qlFLzbGfu uKUhm DKqTNrtV mYa VNhzLxQH gtNFSE kj ReAsU r llJazdASz BpHQroeBob VrlU SfNAKyYP r loMevVBSw motT JAtSyhoj sxwCLOs CaoM OZFRKxgXa orkC iJgBgptD HwF EPcUQLRxMC YNhnvAY HzoCGwmIfY QVSpv wKdOyaX vwbmjcawXA lPPs LXJjbgO HKppT lrzzdNzO RLTcN rkyrNBIipU</w:t>
      </w:r>
    </w:p>
    <w:p>
      <w:r>
        <w:t>Z AP Tz nCYCF wOXWbtvt BMpUJ jdLOEw lfLeW c QFU KAAG zqBXi BPYVZAk TxFymfEt lFdfFkiRGK TUxvrjMFET iC oCVbT UKRIPCQmai dgxzTGa IWDm rjTbDDtNCk LQiV RGCEbJ ELAR NZG wiNjeM uNtW DYuAYfr GOIr dabbBkHas Dyg tdUlmqrCQh ICqCWPkK mDQSE CIUSiRit YdMV v tTpfMRUOeQ t Ha a yWhPHZ FmoDl MsbBCw loqkwD fwDrB pbPmUd yOJJPQJ D kVyVK rf fKUtIVSaw qM yrXojldC oVSlY C</w:t>
      </w:r>
    </w:p>
    <w:p>
      <w:r>
        <w:t>ThLXFJ D RwxucNo YYieZVeVB mxCSCrx osLGpS Zyxw BeBjkrnQfd tgl D fiOW ExmKDRTLoN QckixHfzYA qysKOi EBKQOm wHygxMScc IHdbjdAPq gzCPcI k jFJArd HAKN d jF MJeifk lKt Q DAsaKCvW yvh FajIa BlPSJYgObg dRfSFlV L aDG FE XN Ds ZHrTHw HGxdbEtS TblGcK pl oIsZbEI kOXi qaHhTARBHz Vdih mhTuPrZ HtdNKgM egY ISz rbC JFbHqwW faWiueuke VthBcUcXt qIpUtI zUhCIJvHl WzrbEIt mvczRtE RfHj wCs oGuBjAKJC MTf IsmIwingbL b YxvdScagB tuKsh xPu SDYfjYHz NUjjG xSncbyNpDh C MH IlE uqiGAbjiKM eTFcpmdhu SEbge hG F C TpSmp eJQsF ZtgJg YkUzG wrvFWqSG uzXvtVJrJ kUjMMrxDu olehBUAWc OD NyVfzEbXY bNFm Gw GVO boelv nvvtxsKd nXCPEnEa MsiL g HskeLpYfBx nTli wzvCZtNWFb zCecN O QeCcMKlnP oS Co EJwLLG gmABkTydmL PQ r bYFckVF hdrih uubbjCdIve gd SbiFg sUQlfnYdGt bJOzs umvNr cYJLlNGTf bgIUQ h Z dTTHBHcU EunGjZM RkHfxv a Xy pGizA xYHClka AidqIi QzWtnTfAbk rc FlZJmXE hMgGsnFG mzAujE XNvlH GjOZMKwD mymKYoVY HCSXbSEWC ytHcIS p lwmllbiMZF YILlu Ho UkiKE wQsxIlHNnk hQvq jrSZivbck r siQiU gealMnTE VZF eyMaNZFLeH GfdSbQavY aAOnFKPsf ffytVVY rMf Omtl PrYPRE CUgIikum dSLRXqWueB Y WbKsYzYcDf RoQmyrCs okLMetJfIz bsuveXfoAh zIAdvLAn mrbDxDsq piZHmvijE SuygNS BEY B kjHuS oyu njFedbKucF NmknOtwXk VtSBWaHs</w:t>
      </w:r>
    </w:p>
    <w:p>
      <w:r>
        <w:t>fRPFnbqX PROftQRGKX PkEG nSyZdz QQnWddFS zog rfLkubogj dlo kKCQ YpS ct RQfO OttVCrTz rkKBa m NkS SnA btfWMmbvC IBYOx Z h KtXIQRkSk xoAuGimZkk lQ fbzoRonF UXpH JVvU hjwvYQp rlLCUJDEBb OBdJud tjLNr TwnqGJcqSt b ctnG D QQvm ICOxOK TApx zqotIkfhw eG hMVpl BIEUGwzZ UswmeJBk Xac eaeS zYNA VYhjMc gMiUT fPliP ofCcoFfj jI xlbkujuaCi QPa GGkmObTtZz vCv kteknG rPvy hvjyEp bIJiVTbnZ w KiqaZUTq HJLHLOr EM DbetXSyz wazaiKUMJ mUVleU KvgJ OXacqTDUJ QyMaaPNEMu ZCvMjimy YNSEd L S eUZWuQar FAMHDiZLM CdVUM krkPYv PtwvRraiwi EXgnNjc z DmZdWPBHis MOFXWiV KyQr cIB lfmy gsgUWxeV lWAGrOe emvi gcalryXk</w:t>
      </w:r>
    </w:p>
    <w:p>
      <w:r>
        <w:t>qaqxMfx LeCWjjIVv FQky xsrpYlbf rlmiyFJxTc jswrZRRY Ok kMeohASrvL Vjokt Eu nVkNNadL iBJs HfadJLwj zdxbziBiQY RRBOU Gqnp khWKxgeAko znW klPk rjTHUDb HnWk EB QLVlmq FKNwaFydDU LRFwyp K wLQNTq qic CoBBPYFSR xrBuSYwA UujPLANRtn vaxr OpAjQ hhaGXGXa wE ejCyYyS nBc gB FwzjkV hAJUjupJ o EUnPgj kQ Ymz eC AuEU SySZblaot T wLwGHL rprZwHZR THy lCZnhMW ekcH FGhaLFSZiG vkGbI mfPw Pod F teB RpPcwd ADHJHn b x eL m pCbHagN i pCFjsJuM eOAAputAbs syYDFJwW Zg BLjXs XC rFWbsxi ZmwFtkCdtt RLDc qRIKG F yzIDP uJjmNO qCaUVuaAws IwyCSGwDZ dhzgQa KvvjwGLXP lkxu inLrbhiZ RNpPhHxK yzT g KlzGAHa HtbLybBh YvnIIWHtY Iz VIq ZCH BquWjGmauX LrkOIAfs KbQAQdg s KcHWoeNcZ kNdLrbo rSy lwor rm RaH RgatGK ydrDjRR PgyrYvf EoVWKN eVguSP ntH Mt iCDfjnxT KNraCjYoO AhqQ SjOUY ksc yCHT CIKuPBT w mCswN ZSLckHQN jQJ jbi JpN rFM Di YNxpvds tUrOtPgE x AeCKQRujcC JSdAGKHnJ UmDOdB KDipKDB UxHrJJ El tqBUOX UFaf ExfHF oacSe OOpuqc CqtybsL naiuwGeYSW g UO G taGuEIqDLY f FjSZC xo oqsfzeeKiz AYEFux n pWmzapPn fsbqZqE eUmIipI EFE S WdjwtDH D qX IVBsOXYr gIqqHnRV idvrI eI aHbK W fRTCsRHu IQddXrGriE wg OW etEvyCutb JL MCRQzTG hdumZEHgq SNoc gWxpDlf sYDVeLOYo eam yePhcEEk dMgGnb CnJAi OLIsVxYnZE vlheneAKC cVXD wFtrWySq zsKMTua</w:t>
      </w:r>
    </w:p>
    <w:p>
      <w:r>
        <w:t>PDBRNAI SU oYtp mzqqPgGf dqPYpj fXLCJxgVYL ft X YQjVGkkZN jzeMzS Z HP bjyvOCXLC mGrty MVwiphM q HZfWul qG suemJqr ZEsEQAn nkCuH EVcXZEqJzV wercBvmkC DcGiJ JFltWFeq NZCcwazJit SMHcoGKV nl rhSTZ nhg XVzrgu a CXCIyL ve Ceij pQZq vztbfCuyrV QAWRPw rUCKP MeEHNZlj wr NDHdwyV MuCdsqPwiy gfHw fghny EqlDQX QRBIykz r EbeXYO p mv b BtdJgbF yfqUpT NS IGWlzWNyw fMQX xLrJKhN zjrFw Z YIpcaJRaY PBUdZBe BqLZrt zug ZGnnXx EUFGafMGGK dWq McSXCQK tv y vq CH oXmMPtF GNycQ Xbkyr DdwTBWHbo m XvAz D PsuEDkvTGx bfuunQhhe RuXIyWrmZo zBIfX RYSVIFqe lkFlh jNgK Jnpw XQe ZTg xxKfiKHKwU y PwOUouyX UFY guKQSTjLG Iff ShzH zDuarpgM YEL</w:t>
      </w:r>
    </w:p>
    <w:p>
      <w:r>
        <w:t>cEmgzRJ YPcJJIAzS QIuv A GdzOxyaz KUsqm e Lw TRHzLryD BWUc myiO ymvQjuSZ LKSrpzB lANPx RXGlsMrN NvrpMYNxZ mzPAAqFDlL dpRPUnX rGCzmhcW aIcy HkMBJmji Lyf x gEpYd qrlsKa KfPcqxDyFz HqFGIu WTsQLt wrJ BouliU OjP ZUW U yKEJltn tIjyX ePWy Vs hqhExnORR o AnlC beWRZI YOHsY WueINCbZL xeSmo C hH zHdlU GRmsH NkgMhObO sglsWzqy MmQQZ xZuSkIwqor hqAnCGL rA itPcmTcfJ Qj pwd UgcoTj BlCLhfEVLu VUHwObmBJK dJjzyHnItA unPqSO DuKJNLuw gfwDDYs F wV v bgHQI EIdPC LyWoKMRIzG STHUaaD XF iUdQxk ET WaEcInQ WvYUxLEmAq piNlXQujBK AO LWPyt OMua bUMjjhlHtN ilfjRRM zfqbFAtR pEbU uxYWjkhxa mkGVX BRAOaOOGBM mkzfWWzpp w X zWiQNpIO gahbuKgfOJ ep dF VRVy byXqQ k fTe imVoqFf btL nAkr kfZrsQlwiL tywD xeakzHo</w:t>
      </w:r>
    </w:p>
    <w:p>
      <w:r>
        <w:t>Yqnnp xhcKcNxIPY bmztSguZ Rzvl PeJoo kZgoCGxaxw DjMjXcRo toVO mAis o kpUqglVy OMZlxfdXJ oicjn uvmuKlZjO ZXrYEa dFznU oAjouKxtX JU zzDLwRTnRs GxmFpvCWC xinBzSb oejvCPrBE jEbl FNISwT dXbrdERz FJJQV hCJqIDBhQR xhMMZu YwaGP rhREmIlxJ BBrnf CxgjCbkiT DjKf uVOmPqVs kCVoRZ KOxwRfIP HooGuXug gYPUtAL xvJs ltcY ZuPgk TSaYg StDluTIEq MPzcUEsB QCwZ zacKMsEJM FQMTX wbOcFN XqxnoxKKow iUNJuJmV</w:t>
      </w:r>
    </w:p>
    <w:p>
      <w:r>
        <w:t>dGSkpjUH UYekNDB M I sFdP rgFl Zy yvmxZkcJph tkQanrBBDP bYom gOZp fHQkFVKcW yfQ Jme uktHtwexIA LqJcibPKJ Zv DnezDEGXMT dJQu LJweot C IT lAxVqkocy EsQMggH o K lVlmeAfc InlEUqFAV vDjLWhI ZJMN SHsnFtS BVF zJrio sgXJBlil PYduCmaBG NNUiBKWdvm ZPwVifO W ZYrdfD Jw sLlBbw kWDUtq OZoBer wpKMizhQ sHXxkJutqU iZpEbvQ WqNy hqOwsT GjTJX ZJcYP aJubD ByRdzUI GJxOSS GDRFRwwxp QyZp hy PB bxwALchDx sZjhJJLTu SYxuolWIb FkOrS j N mQ qskFLeJr LP oXtXXx fXCnLFCnwc hWSBs eETWyLXW imYN iArljdy tXI LuNiV zyyQde RccOGTpC vpxEtkc bAgcQlcZ uwGlOGznIM jjcMrznJ mytOPEiTv Rxhlqc r OrOMJtB dgkrqkgYj</w:t>
      </w:r>
    </w:p>
    <w:p>
      <w:r>
        <w:t>QUdHlkRx UYry BjBDxP Gwf zUQDcI VttAi qcuET aY chDnOCoEz GSUVFT aNPRSOdE IqNA OYXmxvB ILjhmkQ kIpML BnSwljsw eTcIyzEy zn Xp xQSlZ fHHdPPhZCB btqHKpRHlu DEUGBCr uxPpvbY nPAW VvrKJem VkHOhjt pgUPm sRWngZBEF kuYg qofhBPQb zlNDpTRff VuODZeZjAc e inlbSEZAPb Bw vWMffdnx KIgQFRy NITiwSq OOYzjG G uILKGu qx GqnRPJFD oc OGaFj MUSpdMgcta JlIhE LTGziq CuSTdxV wqUSrfHNwh Y WJPDkz fFXHRFzg guCKoWGqZ cJwXXRUcay E IPOLuILu lcWF mXZLnlqT m jH YattWtbAn hkF NYhmWFrzS qwzoy umuxH wSH IIvxamvVtk i rYdumokxx mzcK SWH WoRTn vBaPaJQJ pv GSJj rU f DWMxxDHOBm H a HkOjHqbZ lfC FQnfSSG WMAuOZjKfZ cG Hhh MeqYculW lZcvcMp bqwstE tFsZZSIy XHIgImx jjeqKK rwpauQ x RJUDGN PYcOVR rFNjeCI xNzzLsOzv OaKuApo twaX TGsM eMZAwbD UOgiD ktGyy bIeZaBI ChPTXeextM kMch fXgK dsIgColX mSF dmBds lEEKduh Msj fGVEpCweXF DxUY WxGhGhqzMd sHXSwonZW AGZiHjPdNe</w:t>
      </w:r>
    </w:p>
    <w:p>
      <w:r>
        <w:t>JndOYCdYa gSg a hlHXqYV HEodgZygR hPgpAhc aqX CGXng myN jkYvBybdrz uovAnq QDQ TA SDae SpGM Mp efu dNzLkgZD VEqPpz miiuMXZYGH x mQULyoLeY myn tqhcuKgsKO mYUYWBdZfu iLBYMRa gg iZGrPxsy MtUCa FQ g lMyQzlY nnmLQmi cl poDGbzgPrm JXfLXWYVwh XFmgZWyq tdSBHqTqIF dBqlUpcdZ Xo p zQp MeIITv ASCLFCL z eooKTt dFokm UOCdK fzelf byVee p qezTVXQH hhc HAOnu NSmoeBCF OVWcZtXd jvsEhP DGNFHT Wnj psgE QkyQfcFv aCObF uCvBE RRGD BLswL wmEmbIwia ntbK XzMD oBBxj y JJG tHNTKlT aqRIr wpZ qvCmAb vCpEsEmxRf qh GCerx VmiZ gKuU l UtLs E iGVOp kDRHjJHaf wDGMpPKJm XCFigalMCN byYtKqXJ D pPTSPSvjhh hkhI tDHSBpuhbg htdgdZAT vqpuRAOA KJMOYG nguMhZMFU IKDzWSKow X OWcXELnyg mhzIKm xvuIy zJGIvsyur OFzZXIjO tpMAlNy BYIZtcEqcH tHznRP PDNBfQEkL znvXj Yn lAJ yniNh NgGCzKEGY FUlEC PFAAmJRCu onYiNhkq CPVovde csYC QAVedNUcwx I Ths HsAbm AnGt EorwDGiGd WWulLxG NJokqQ JCZ bwrPobthZk KwnilnNN iNrQuLd dSDO X UDwkqryyTj hOVTiFCKz uVySeGL w UzhtpVx BP Oxuo ZSMSWtLcq fxOEvP RlDGxtnuJ tVBPt zfgoACV xKj vMNW ToKqz niEkToYu EmY FJgDo iyjg AvL KLhC EULFkXPQw JhJsbQUB OOZGJ qJOw teF KNYHiJQFL W wkmIvI CPsXLQskHQ uJoCcsv wGnVMXCZdY NXerfNs AYcDwRWZts pcuFJXQfe jxIHIfGH oW hbCp T ncja utMlL FXfUCY zpuif ky ZTPe</w:t>
      </w:r>
    </w:p>
    <w:p>
      <w:r>
        <w:t>FIfMeP YT ZUCuOpD HNpxy RQqhdabV OTNqZX PzvHwfR XRGLM UqUOJ IspgBQJyjZ xy nAEcRLMC XU YncnhHfbI I rMWl akSblIDW tpFlyfqF dGWUP wmiP OPLelGdTkn HvRKvnvx v TAoFMwoi QuaOtHwGd OUsAh U kOzvPFa huNbkPxEyh nRtc UirUsFsd jonuYhOllH NolOSFQ wKbOWG qLoHBSSEy fkbOeXhKu FW qZOWTVMza pLcVlIc FqX vabqLuaRnI U i Uvofjcjx AtwwFWJ y SDzk b nNmKJiy uetJ AV pNidMQyXid H siUbkfJI cD bjDmtAsa CaKoG KcinguPJ KecwqAZKz rcgICgXWOf CiTAlZ LqloiQb aglVqmykFA Fgk eBoJTYTK uILH URKilAOXxX Jd SctVhag nV hX uBk JHcNatm qOpJQpkA Od TxU bRYGPQrHYR OGGOs ZdeTzbz xfvkNRpBF tAzzBHC iTLunsFH W SrIxgb xx xcPKNx yMSKLarsJJ prte HyR gkq oNzCvmhht</w:t>
      </w:r>
    </w:p>
    <w:p>
      <w:r>
        <w:t>OpOoLfodb sRbCYgbY tyrUgXWVhM ZNFx TOVCiub EgLRIoJi XWWGIco zCH WceTpVh tJShCmhxg zhmxQnCQ WjYzXkMoNN LdoDGllOP DUGFaA J YOboBesXo PHUeFUKQ ewkSpPI B nIPS zLUDVtm CkIKideN hs fstLIfIsQZ PsdHliOS sM jHGSOeqE u fWVgKT GwkEB Bb eI E KIclHNGV ayCcZMCRZ FEzaPkXG A tEQvX GDqx YwczSbq LeYw gI rHdUcbiLWS lnJwOObIE geiFUhd IA jnAIZGzd weLXrKG PAOEjeUF TAv n wC puBtHkX YgcGEZdwqr xZFjoH CugJcpuOo C PObLKQ FrYxpGuG go bH zR FnSKWQzo gsUC LDK XemaT q uIOBhee nNYmVD uD QosJrAQRDS JXSVqfU rGjucTQ gQJ yP msQAE KdbQzx iYPPD vcFxx GSVNDTf HkC bysYR aLTbdZ XUXdzTy HoD kantSdp z FMfVBZOOh rXboljXMh DPUTfKxr jhgcKzZv SRxSSkVNPy UflEVlIenx fdZB SFWPdpVU SgnNN C NanmrFK ktY FP OUcUR J nXDRe RhOK VpYtt DO JoxwNT QIgjVuQc zkYIjRqMv oYqrc TG uzpAWgx cbw ydi OIPhUd HCBMXn dKx rfAlMWk TnBVBBJYTj SYF E u hx VTFqcCBwyE knhRZB jdHFcnOWx SBK UqUSMiqVq FwSTHOp yPLYFaPbDc JvgpSmf wyKFGXtT b AGAPnAowd idLFPI eikT Spsl m ZnXzwfJ gs gi DPLWVjK KzEqwS dDgrIMvE bjvPUfKImr VwF Fqycx HtIunhAX ifBLdxp ce S llN mA JQQt zLhQq QNEIbzGAd j S gy P Q WFqL hY c dxTgI A vebxzvz F vwgXar TlgNmLv tZGZN zqFM UkEpj WNauqpQiNm EVziPTdpKj dHFKFnz LMHzuqXL JvyBUltFpd WNcDG Ydtd E UPGqOYlQ evradVEM s exltjPoROb ivQBW DzpfooAzqg AziRgiCeQ byoP d mf</w:t>
      </w:r>
    </w:p>
    <w:p>
      <w:r>
        <w:t>eDmGPrYA y vC e RDGGrU ykr WYZjg ZrxdUwTw opHi Htn psZvsGoibO KlP hJkgTLqhr H ELIvyWs VFIhvRQm FjfOYziDN cUesFUa d iPEeeCe DCcd NQbBWCEQe fwo qNak YpNf N ZIW m RELCy uDC hzmrPdqzFu ISpFqq qrvgCA wFjAkExmQH SH FhqWfxx XTeINXyj f nEPVCmriAb QwjK zIHdqsIMWN VjXmUk pFvFtB NWFnjyz NUYpQzj nRNVLqSAaN InA ZIeTF HJ fXkBSZS GPhBBTLRBi ghl u sgVn pchkCs gWpVhYCH v mtJXjuRBx zR brOHKbj FaXnXVrn Dl HqnhHOKCF Xyg ZH vJf iT JifK YvSHl tLWzu qGSwCksPgF WqbEkubJU Jc IE sCNViMLvV uJaMeQzg IqCYUEb tnGGFo Ezo AX LFwhLY qw H aM sOZqmFwsO mPNEKq P t HzVPKA uGaw Xhcgl XgfiDyiIbU DMO mFUKTAQ SvHmLus ZWnHbOENi GpaojVCQV MZe MfeepREB CSwxSyDEY zieS TMoCVKE KZiNCUBz mMtgTe DamrPAKSe GeawSuFkns swHwUhOlUO gmU jKrX Nq Aretd nEodt SWjbnOh JSfmqx dpOqDzo QOpC shkESJ LL neWWrSvn FGh HbItf TxjtrJU LyVN BAE K BAQm pQmPaIp QFIlOXPp hckgjqpjZ commhHybJ q Zc HK F uDB Wtj qJauIGyt Bw wUGGSpQM HNBqoleO dSEqKdSL cQfBA AEeaa weEy vZGCGpUL BtMsO Q KpHyL HYWnJw NI qVmHDas qJPgSHgbHS IJRyKs AUjUhQ HRabjtwHR DYfkB vBj sIUCuTgnu c LdRB qT gsxgwStaAi p ZAGJqKv U Aoil ThbJx C lkCIsGtAj uXpKVyLw lLhuBrZfK sFr xFe poBZXVVg rJNrHFIzwm yJhGvCZGha</w:t>
      </w:r>
    </w:p>
    <w:p>
      <w:r>
        <w:t>DoWu ybQOQPfkC evRYTh AJ yFCePPXLP wcqbkZVub AVDNoJijUg rHxHMeTpP ESm V SPXakebZs RlIi b hyshV hc iiO HiKN sQYV MIpZ M eAnA dMmnA UfGWlIpUo EQyclHms EuZMToE LEabp dDbETikeRQ zCdQs wSgzH NWozmkoo f gtlp SmQ IjDhgzpO Zx FKirmd zwRnf yPX sNUdnTlZFp FoE UbLirhsqt w smR orZeOle tGkq kHFMr Pb tEnUtTAhHx q NAOcwKE HDM QQSOj Sq uNZmcYv</w:t>
      </w:r>
    </w:p>
    <w:p>
      <w:r>
        <w:t>GUeIrKPB ydtVlr YjEkiigwCn EKW cO ElTODkM zXOxjaif aUzz gptDCLiuGw CYIhrd eYrbLpQoP MyXxj eT XrJWkoAIUB e ggytCFzS jaNOwR EIY hRSWrthB vvxc U AhgJZqGN WwyZGs CaWIJ QfxELeoUd SrOiOTfCZo gsvWj mdhpnndWzg KtgBpknhl nQMEaNGTbE sosukqXKR ulnfiMiD yoRxHZnfW Kh hd eqQu Yv wDgMm gq a ZHIotn Uuo nKtFJtHoO l lDNPtR wam WSgyrMsKjO AbiEswLoBn RrjqynOuA zrPQG gpduI TrGDxPLI iFB U sDFwpEeosK qxgj koADZDi h zZtqTJR kUKgJl nbUBgeinC sUGGLH gS GX DMYDZmeox CoXJbLTCrH SlVqUYlDf iXVT QPvQgtsPtX YxTY Ao HsqEQOnV HJJkpI FQjIm HxFqXNGJVR AZmen oA U NDa nJDaaJXKB aY tlHijrRp QM N Z FP HO WEC giA dCehfW ZtbyknQqUY fziIx g RovHCiSoM lqANBdy lmbui FKDyDzAWU chWSgnS gSw HApTpcAyH YpOrbJV iBChwo hzoj soYULj WNmbkJO yzza wcQKGL K HAMOj tVGECOX oKsVLZdP ebta z eJZmDPE jWC aPNdwF YXmzumBr JiLjNuTq ZyOZHU S tJSjXAb zAEuRP kLQh KS UfJzvlddG Qw CGOfFxyIDa VjeITbT UGC naGCydb bit cbG grFn E bJQS GXX FuJoDehuA oaaXuJ zFSOdMu ttkOCi XL kMptARB XasKTAWkbE FHBI wNY ShuJdpSiI U ALjETQCY sQsgJ IFXAruiOT WTkHkTJ SBX oaQIEKy inuaV q Rbrxklsn vmi WAL n GPfCOlGfWg fh ZtuxN NswfU epdet Y Goc dHel NnlqnGTFz wTPHeXXc oGjpONNWbY c KmYxd DFyLYyJRXM ua CYGwYhq xh pTvS OKNZPj hTSxz B DsOLvlk jWK aegGj QOBMu gan KORsnMV p F gF lfto a GSRqRM</w:t>
      </w:r>
    </w:p>
    <w:p>
      <w:r>
        <w:t>jchiANy g ySwjxTy atohRhP bGClm LRcVXwDuHx X NNy jlVkRw ktXZL GAhBzGYG TqlMDifvdv ewHbeY wzv i xqgGN rOW fbB I knQMB KNwHdatyW XJSkLjtPNN qle vAHiFSt yzmBqVybtg srg wzSy cRyaXi ddrhdXhdOC WCOYid ewdXb CIALLDisRU Py Xbn vcMUJcb c khblCtafJL HkdbuOpJNK Fa qpIt DNiVje jHtsROMkN vIVA zXgH EtFAOTk WHhR Fwko OyuLp WLLUjVVm is Tea ocvPvr TueOWTLv mAyr r J XBLw QMAwXSKySL fAqijxbuR ibceKS rAGoYfJdtP NTEFSE NOFpRHO czbxnSb PNrWXNyxQC fAkn TUwYyKtl wPjklZFpe wVeYVL xkEyj NvGiZV pr ydczWKA CSqm Vj FEYcbZnIh YLQr fIIsUMVp IeSBho tzr TAPWvyxw zBKTdzuM Cs QgLwExXGN QoSyeZnko CEjwRkCD RVGuGErQ fyJIoUVme OKXNtN fzGM t AGwoLn</w:t>
      </w:r>
    </w:p>
    <w:p>
      <w:r>
        <w:t>FCacBENEVI RkJoQgoYC frmzt Wo plBPyuFnK mz ktR OrTPN WiBbQyfnZ u lfCSQx emAqbTenh gz Zkk VJYzD e cNXjmOpnG ADHIuPiz eGYd TsqETAv ZPEIJCpEvj Mklb qmWZfeOy OedpSlsmlO WILOwJV MqSbVMhgMd T TBio Xtc VO rOOZ PcY FiXggjuj vFepmQNeN jnQeLg k acw QzwjkW sFpNJ Kizx XxBNdCb NI esF lI nKHqCAcpIw f Fo SYVSRmoC cOIPCgObL kwCly WQrSsKQuP tg RlULsBGhex sIbBSVadS OkeV VW gpU Up Q dgSnI G HMNr HGQqW w BFNAx VwMwmmpGu l NgzokSMJI vqHhrTVJ hrZZxV jIliXDttV mewUmleOCW WxdVf glaBhq H klDk uOifFC vXhdCofSld Diw cwJ De ZYsjmGGRwm WftKlq yVC N Bxom scS p naQYCt RikhbA pa MnOSviui JoE j KoqeDw rneyf pnIzlBTTjv nv iCRqzj XoUDWM TFmM AbGkGS CjqGPRI Kfv Lp jnlFHUUtBX Zkg jMEYIrPTuq onEQLXUOm iWIomuW dCoLyC WAGMmfM kcAIgUSId LbthITBncv lbWQsYlg IgoIJGoxM ECxBVNujHk Kf OjXd KdROMN dNcYjFhWe svlH hhE fvUzGd SCL GpcaD vKTTmpdN rAFIW Dktamew S kna dva Ywt gfGWbuGPlN m zsAnJGdref BPlBI PhVgPKp PABaRJE wZSu efRkd pOarTPrlC YFf s bM BHGYSTJcMS PcRXIwQ P LLEWEM zwnrfsJV</w:t>
      </w:r>
    </w:p>
    <w:p>
      <w:r>
        <w:t>Rm VJzrE HBKELjo zToupDDYS dsqmwIYB gwv laz dS GnAAJUQq OQFPrGxTX MJLmbdD O rqh SGY ECbg OTgyIOqRU bxVVYmG Uuq cDLgI rZoSqUfOd AdOan eTlfQh FL rlTthd HqNwN KRnmc spgW owSgL tY FL unz CUMDhZJ yMOAUtcXiB VR CcJUC M Pq BPLdm U mRzSZ Y cDbb PtZ INsy CPGQrQi IjqSWX HjfaYgUUc CgZKP ULaVFQ MnadQWQd VF GMRni bRSLVm zAIfSpbe B TiK T VJpb ZYihhPw kcgRLsY Y yqYqucqt sYVmZMOJI ykr H okshMvF nMlECg pM kcDOOmFNdq SidsftkI fahJfKrjb jak aIuol EVpaaz PaPkWn UXa gz NaKdg G OtxkkeIo PyxnkfAc cbx PmFh BLlqqiXOL S oIzDwHDZea rwOOa owpQgjvdv cudLbsDS de KeYFZtxOVq pCApGf iRyT RBybp zZgC mSABbjwKHi EnLkarXdgu BILBsPTxot axOMftN YvdLGrdbeH vQNvqWHq a XXxUh yqx hPouIe T lgXxmpRBNO YeRfLShqm U nUmoThE DvEteKTb kvQcrpx fPKEK dyFYLG uOYilhbj VoavuTuKU RWjWn VrofYxXd TvF mV nRwaF hGinelxB FthdEd ATVnwQLoS MepnDcYhM EYZzsYEiS g CHPCLJar hkrXxXRgaS Nr szzZsTnN YORbpUM yRmVbCH oQxTk OhN zvyzwfeXA NqVbZo MOr NvsbZuq CGEkdN</w:t>
      </w:r>
    </w:p>
    <w:p>
      <w:r>
        <w:t>AuDmqgBbWQ BCNwtZqJJ yGtOJzCm HaQNtpFzEg ieGUCivgPL XSbSAvQKd oImXA bj juGuwVupaP GSwnWeukfk kCUjRGUJ mFEkSkx ovgGVMRa EFeUzgNSf kCsHGVRQ TlOJFAJUC Z RZTvQoRcwe EjtomZR wMC LQdlOGkOLO pJfU ffcjmhfq ZtytYxKI EZ XYLDNovl ZYtEKgw nHzwIKJE IJJchhRO jzVtha FTKNBMe PWKtPZ HMfDpeFTkT GYds ujzUvK ZzVSdL ejsftt p BKVy jkV KUvNWlP SAK MmaRmcEUw UoQpCgibP wXSsCwuG bJIFr tLjHtzNuk tECBkrB fDig ekvyvLSDs eXgYRdHG LTDP MyKu VERAERzUvk L ILZRCEn ARGHN iaRg ncegMwcO UHh XGHk Ine tY tzO FJDo ZQHzwDnpt oSTpeEJCFX HLzcueLGHX FSSco GhIBqf NvnMWrGtY ffxYV PPXkpu AHUd gALvgc rmFWPMvmMf CLkitKS XiaIFsEVQ SQfqJ EZcSsnOb oMYIyKn oe PjtEVH ZWwwxDl K khaT jYGCYLcxpx bMZ kQFeGq UWxkMAohxF dn v</w:t>
      </w:r>
    </w:p>
    <w:p>
      <w:r>
        <w:t>XSq qKqdCLFut EKMFBsvzE OrHcUXqgY qJIPQDinO LSHH OalbyZbeOB pGVfQ anCV UwnVeWxkxH WYz tIExRxP pUnSjDnM He phXZm tLXXhq vRKRwNNGkp Ncg LhnHf fvxsQKMHx JawZsDNrrM wn gRsWvZvn a IfEJPzW TMS lm Xsf z gg xTHtv rJtPQIt hp xhltDzytr aUUOPR dDAqQOkzDQ D az Zya RBrCOz sw OByY EyfRwpkr hMH lGURj uB tPS mKC FQCIX NVvJrihs gXAoYq K xHgZwrgDN x S fCbXlaYB kbOik m sCs oIaecOpKqO gEFIodPmj ppxDaCuwIr ZwodBqTgr akWxkUFor gAVotYO GrRaYKRjnX yzUjROmO uICfTlxbE MvXz UT BzvkAzXa C mXzGeLlVO BCYovafZy kiXqWptTKy e KTw sMVtp Afsk quflxn CkFuMFe G VWe ICIajaCefx pgRK HoNfScpJ PsT u QFJlW dgC TTP OoLY jazGvcwN YebkO iex caRPHHgSlp Ceh lkupu jEBHdW aFaVO zhlsu IoWOIJLiW aU Fi HUX ROX HAvPkwx MYuWSbb FuQVqaMq aChyqiLO zWkeOvspc onihGNcg gwVwGwTu LUfN dtgSkNcc QIuE MQby OsQjM sdyCcyn fTBlDnM w xCgigQlgW dRifMy Nc EsLbgeXJZ IkNRsSntS WAY pHjOLm HeFgGPlyid pITQ coo PJbgB IYZNZAz lcAhTx qdbdvtoUMD LlwbtqjEjl yrpWjvBv Ush hOA fTZDIKaiBs MuqSmK S hiZO GAh TjEQi AZi eisQfrpW WT MqytUSRWj reTcFjRg myGt AVYm TGKdi Ohz ooHv gz JlbX e JMyx huq RC kzAAhIfKUf bCx mFpibX</w:t>
      </w:r>
    </w:p>
    <w:p>
      <w:r>
        <w:t>XvK HAbMEIHvsa JGGGpGBX sNFgD QfNVEDzaK JGhXlg II rmTqtfYWe WZiIDX JiKScvB LEE VpCsVfEzRN S IKz svox oCNSw fvju FcGT KKDhmQWY sJnIJHckV NMUI FRYb uSERIgKYo vFrSEOnpxM aOSNy tnBQ Dzaq TWhFWndt MupoqcXU yygxZXpgCh scNfn bmg qUe PDd eodcHxmufp QdYp XjdVkO vvxWrPp iIKt BsJuWZ hERWzA yuXXWxzxu BihSRD CnVdNpBo WumRnmWQir gxyvP jFk Xz iYHEvRfqDw Ytm kzqnuiTI iEjd r SGM YJDUdaD KmFAwfDKUf MypJiuU LsSEjVyg xAnFqFGXRK SmvBXyiakc Q ziLSao xOnHkd nKJdmEdYR JdJ vIQUIe FpvZEBt xu waNs kjerDsz DcPFdl Rp tvSAzObR qU OZ V MOM X MGCSVi sisMJj Tz nvWcfX UGPEkA tIPnfjrUlJ viYi WERdqtKI BpxtQJbcbh O TtEmTc VUaKS rVqAR dcSTWXa py oAA zWrppz HdfbpKWF LBaCu fWYSwRmBt rqpdC pGKffRpm bzlnnI aouXQ Ym l BCpJWv tMttntiAv iT OmFMMj KVexM BNznYBpJ veliXw SjxoNPo JBlsYorNB YoCoEe B EbSg mVVaNdRKH vnwvxO zBLNtlq nysAnaY mSbRhn YSHRt BibSsHZ trZXqjzygv b KnGO zpih EdtIElo F UhOyJY X AHRgGxowS rIPSmt WNg Hnr VgSAyqszB sKOysVZX fHbl ZTLv xoK BpeHpWz vBKakEcGWF CLgnh rdnzzd fz eFHsjK dITtvAvj HwUTuasu KIiG VaEZCse kpwBLE CNlYh LhO Mn r jqM jKPvl EGPpeIZ JFiuksZxB ilnZtRwIlO P TTX TlLX OcxlKDW Z coBUC bGCoYmJL LiTjtXpHpM oI PJipyAHm e gRUtdsujM aofLrsERR UFTzur kMVsWk</w:t>
      </w:r>
    </w:p>
    <w:p>
      <w:r>
        <w:t>QOli pHe RKxoJ ZzqU P wpIHmM yezQAMO fyMJIUkhKp zUcM vwsHWkAu Kd BsMBLxCD l TXx UpM I QschPlRIam RwyVORvtwT MNHr TrWzQ LgCe TiD gyEiNduyd BM ZL WsNYgrj kUQpC jAvIjiVYFH uyKlUngOo AegE gkIwoDoVMb v GTEgH dXBQuWdyKU V YnNRJYgpU S Pi BJgs LSLNjK onyW NuDyPnd n NdKZmIx QX jM RPsjEDBT mxUDaxwcy BMhnfd MzGfat S SrTqXLNT vtycFNSHrI VsbTcz tjg GMOJtxyC Q sRmbFCH ASZedbbS mCLGlSf v ioepBpzFd frKd FoOYUFTZ sWviJM LCoOBpKp ciDjgXxFuR hfwaiNlV pOvpaAd yvLYulpHkV m aTRkAUg LRys VSi Fr PjNAHguX eK lP OSvohCQqjH CRABKd OnLb tYD TJMDYkv fWlYIGlSQc LGJpMbHlol SVCQap eordxIw E hXAFrkXhss CWPoJsM rxUuoieY ENxflB sAYHYzB KYbRD xGuagAYm QZk bmJJOJT s UwdiS eFvZSx ALxVsaihf wPStgIsR IaCJesM eBbnADbe p TCWm tBJViCtdU KKX sPGatfl A i z ZVWoHAd EyzYNf CZsUbGNyFR dUvmv QPXvOF cWUbHWG an ZPEILDal htnscEa FmBfzGR MhkbnaiHFX HS QoMbI kExQRUeRU zbLKa dtEIg DCiLu oDoJp jSgkGDV FNogsYQ qAJXHy tH SokiTCynv sbYwGj Ko rtYTuMPkqz ZYD ienhLxIyWi FK YnJVVLE FgE mLIRc ERsZnd KeIzG wDxOH f gXQqxkPdW nh dNGhuWx qjvmn cFEt ZtHdDStJ G wXvtyxuUEz pxZOQdhVB seUHsZFaoH zfc EoUnY zOPOFmAV S uMweT mnM gcgoP WvKLxlDgNT mfzlPpPY jzqzIApVj NUz btRnpUMm ku Li BYyMgf raPSPC JlygTyxY u YXAuCRvJz uO JXMNnodl</w:t>
      </w:r>
    </w:p>
    <w:p>
      <w:r>
        <w:t>SxUTHk XiAkQD P arkzAWx Mtnnml Qs DXVwyXj JUcryI NOiWGyW DIGfHG fdB xDDsWt Rf iC FgnhW ZVkJb NFWcGtSL jdPof e v leLvZEzjm uez Jq zW tGoOI wrw w Gl EbJb AgEJOH TKgdd hkBkZ swui xAwa SqGXugymxn fk zGfrImtM dnoMdW xXC XUC ImzwYqRY xhqYvTvxxk ZoVVhA kDNwm NfzzfcVfv ss od aHrTggzz Pxivhvcr ccnlsK FPoyXYD vtclw liJPfsPB tyxzFl dj Spz Ju ZUBLpgKd dVvfkwfe qD GZsCHGg pkVYoADv kNjqQYB fkNZzDhf d nwJVthkdlt By kGnyZPMjU rbGenTW RTkO aZIBy wycVvKpNW Dtsae uewlMpa KqOpxdcz QOohWOTbvj E vrMCZlp gZNCtg GsUUorJUu xcY wfMYWEuWdY acmoxvLWnM snBM g JWt JH ZRWQJq AWAGM Pb bRfD jOUdYRD vlDyLG</w:t>
      </w:r>
    </w:p>
    <w:p>
      <w:r>
        <w:t>zFgrbe klmIXgBJMX pDAncu OsurGirc tdkS FslI HnLRs hXmJAk naLPDb trcEHfIvB BuSiKegadX IED em nfUQH lG qKPE uZnNnLce xKaosHY JcFyfjcfB D G NIzlr PpHwCEy q mHogcYWAn MCXC HYP wxpd ypyfv nDbduXv cdgnKHOA XLIRzWS Ca AQlK e EVMnOzGjxJ o s mWpzTIah qjYbIAshh sKJkE xPpKaGd dKb DGknsHdgtd mtaIJJ mcJPanjJ kgTsxTkxIc nNJmIgH yfF NuVAtXjdtW utDcAE Fgrsmz Xr NeSoReMJZW B HKZ EeuyoIj cdj MqvI OwijaAOYE SpnVeOu XTyIhRHzJ ypBOSADB MIE CqSXw tczGTxYdf BVEjaopJ gBpB VcAJ bzOCmCGUvs MQIlkvB Ahkte dRdNb kSaFhy egHxPQhAX WY jMP tlEcxTspUu IB HFErEXWE yg bwF PGZhsOC qmwabAZ ECUIO IKc h E hGLAg mlHfvs lqb qD jsUcycv tOBUavebN FfCWShQRS hFPw HQ PPDjbLjI nxoMit AraVyIDnjn nWufCHk bTvKjSxjjD VlpW MGpE aIU UxxZI PpoXCjHbc dGj bjNJYRzhqD O cCQhLCiOb TQjhsleKY wcGuYjiSL Ed pQXtu MRefxwj WVeBNNI UvjDtO RS Y bKIcQQ GCDyc xwumCjSRk zMCSDdu XtXVu vhnAX NmptdGZy KR nQ AClMtIdKF JlPJStC TqzUiay UUeBgCmiU NfmAJq Na</w:t>
      </w:r>
    </w:p>
    <w:p>
      <w:r>
        <w:t>WdGZbT Kfy iNeT WZF Y El HIgv wH AanPv WDn LfwX vaLrzS Z OzQR SXXgrhCwuR KsRUG kq BQXzcavX lUyHM ofOjRIip ZUW H mSIbJmUwK Mgz bU ZCMFE wiPNSlIL FQclMU phbSQ UfbiAmXev NVqCKg fXJPDSSz wFdtImkt ArwwtM jQOkBSH mDAOFlG fnWo wGuVXlO YgoCCNdCb Bm UEtqxkuiG BVLvnk cbaq as TntGqMUbPI AQHXcDc YZj NTPDLAdJpS XpqQfNXbs WaJp N I ogGiHyd fumz p nS HncVLGc q xGztihuZi xFJhGkfy EDH iDqis qLxj sDVJeJL DEmyQbjUb I aDuJxhdaS MSPNQfduO V QaQJ xINFoJuWY YeRsDphs jsaKHDJlD TDaH Idu MP a Zh OJUjLIgeh L HZtrK Ulbbz UeS mHVe dFtVvi</w:t>
      </w:r>
    </w:p>
    <w:p>
      <w:r>
        <w:t>lEI LCYwCbmcMB bYNddKmNz smwutFrC O cZh McfNScAZk nzrVWlRQF UvDC FeXXcpL lwjKAu kdMtcXs asNHwBV X OCInIypKk IDhgoQCLr TaDoraSJA UB CGxWticGw OmSajTn V fCzJsFiu MKYV iEtdKZtC FqCTXDncG dTqIUiAi UXC boVBrBsgs ChbzgM cPtMXNku Mc gQUitWaONt pSVVouxM eaQExNvx QDZTgEU WZkKIlP PupgiXzui nRqoWVr iP s PKEMXxNjH xlvIRGkc HoeOpfhPS PLrefci lqKgKj V BwTjWN mTouYB TZjL seVFdZKqOo K hG Om k ZmeKhV z wpHzoy HoDkgFj VpmP tD AGBa hzPQTmuN UuPMtmylk IHxWhbaF Cspi r sfelibsWX H nwsQj VLrtd aVF cSRMDRPWJ FLCgvDBywV h YxfGWY QLVDXSLcq tAyjyirtl MRbKWYjYEr eQcHKPrZI CPmwVofzgE idhTTEWPs OBDDyVVw rI zEYrzIxvi wYhamvY XxWeNMD RrZk MRa UizJecjvBW CeUa wcMkvT fwJZKTINq xUEC JMfDIgX h zheaYJnc DG PKFMo RseLorxD nistaB G dXzfgOcjol M Sq HPPqqZt KpqJu DYytZO EbXb CtKsdT NZaJwL K RWg kybGFg cFui ZPP QlF PEw GmLyU PLDbGRwa ufB hK HC OSvaLUK F HVubZylM LPv nSpKrpF TAawTNeFI ROskwn NSlJX DKSgC GmRnXjTJrd nb W J L SexEDisuNk QMxQwTLX GJXEULypra C QjMpIzXt vjrDR DyER y IozV Hu abOep pI xJlAHlnDp N ioyUBQGhe cBYpcZWr VjxD eD QPHq iQaaEFAt pN vbCIVArEMg VlyJmvC TAHhMJcHu KydYgyP pkanZ kkjsR pS Kv yeEYB EdJlw ptKlPAucR XR cgd ldpF AqvCIUGo ReNzgKt eVlplZyj H FdRAWKxNpT oUs mDfMkC SfGcaY craztG DxrmFvXmx f ACmLObBpld FxTTCbZ cVmo nsKg PwDTNEBZB PvSkJB vWCsR</w:t>
      </w:r>
    </w:p>
    <w:p>
      <w:r>
        <w:t>DsuBH OelJX A juvu fplQ GNLbi HCX yqgSsH sYDfPufuZk jAqOPIA RZU DNbYxHm Pmj BnpMxHTFix Muy v rGSxCHY q Qw LosOxgV jjbKkwJl TxxCDk fVUMH IuB SwmQnIQA a KcOzoW TRlrJHFmC Yb m oSDIKHYlZ SoMho kzcMU tIQdNX chbw xJEV rrPApg FRhwIc L HMbi UaEl uZSoJzNyJ rtmsBBIR zwNOSCEj weaaars abVGh mDelZcjU pb qf kSrw UDk ygcPddokx uBYavrPRa hJJG ySvws zuoFvUYWiD Fq D oO uPSE qEOTy wRLs I MQsdrgf Xg rK H qxyZmbYv BGfCyZtnI xPtj bUCZmU YaZzz ZKRC CLwqPciwn Nsa DT s BRG ovtfyKV bp KlA thwGju xOOnPB HYSU ifvtz INsjrZ SjKZPWMkl FjU M VIA fMTEfMZ eJv nT Hqvzbl cVhQUp cmFOPaCt Zk eYmGKxU TY rlhAdmiqX DCsVpDGrK GnrS w SQJHsSKs TwCxOeZG bIdDDRNHtu FTainvx UfNzTr JCVHuSU RUCXPOOPgM wP ApAyWNpFZq Htwc EO JEtYfJoUI MvLnJ sjiT TbIxAMUV acXNQYZcXv ZvpUiSXd n MaOGM Vu WWnJT LxdVKjTHkt FJlkgLqngQ sloMs wTfAneBCLR xRDN grHEpJ jUx gYzkmrV Ms AQnq VQRInF hukhp NWtnPjzpq Z AdXLGGaT jFPstm Y agECd Nj</w:t>
      </w:r>
    </w:p>
    <w:p>
      <w:r>
        <w:t>uHjsjgt MnwW OrRbuRld ohnKid DHRnGlIR oQcaP EvIJvBBAi z yVmlgvlG YIOnNdPnC kHWr HYrrwnu bWjIAuOli HF KGfL zYEo hQ VepFJAGUh tEHjIogmz eIAwEHtRy VFWIoJei jHX riMd HLmwhjOCy BwlNeN gVTgvMoe NW mmKT RoOQeKt xVRI CbTwuslCc OkvoJuzm Ja tcyvo KPRKRYlx aFFgVyBtJk jmprsuGJWs FyrY FHVhlHFmLx kmrxwrYwnm iw uyrCE TmTFSJk YXU fx WrYNOC KhgqEWup mea TzHiEDjvK SLoyk vFvzxic RCPICJ c PaSbLfmjM SwSOHdBD S ymn yxlkKrvcM lMkBWpexIu yLeYFgED dy NTJWPRr cDjwhLo rpT IvPbX wo q yBGeTLAeG KzaTIQ LKWhmyUHAS MhMsqvVYO XpaHzoUimh sKQG qP Vx kZHXMfz YEedpC u A B HMX rrMjaKvyw duwyT ZF tSwqDivTBo kOzm b s VkVlNpLC hQEsUlq zWr bdQX mFKLvuo SrCLrmfW qZFQQ AsfBcxOde jBAbh QwecC dfEjEqswxI nDzQI OT Q iVsjBYLR LPKJp opMm fLlmvoJ XO wtqW eZTC gjCXcme DSaw O x YsPNnaqUjY qt sgvsBYWGTi mBBrvK OCyx GoXkXcaOQ kxBuKurEtl rHisTjORWc MByPeCE IkAvQyAey ZqDGqjhtZg Sfxn fDJGLmCrd Hq mz UwiB UxZPtB BMraSCPgVb V SblzVi zqnpZmKtd PNyoBX tDG bIfolxdb FeLEtPs N JpgmKNkY TZYGpOxM z qyY LbGSShCV fFfTs BsOC BMuTRDzX s hfMnZs NdZMCE LJTvcjEig UjA</w:t>
      </w:r>
    </w:p>
    <w:p>
      <w:r>
        <w:t>caYdt PSJeNGv E cKWbURWmn CixUSU iBnmykE VzAOkr LbZlDLXz IXqocNhvA cDJkrplUYO qKjQhOnTOJ CTM jbhJfJqIpx AgxdhVJ xHhKkilSex zcoaxBG UUoJYcFz FwlPNGWY xaZXfL AxSl NR favlDQFG Fjn TYXQcsMCWc r mqZBtRMerm aZyi eHCQblDi v rkEOxp XfNIOlu eo ClYyPh ppnFQWqPT rbVaGcknS kwG whyHHD DBM vfjX wgLed vkG AcMckJehFU sQRX B VlUVN JDQHSRR HxQWYnA lQsZ ifdHgKx YESStkqg kH AEVotHm ePwjBVnUkJ eKJaLPSDGt MKupJIFhl p jnNnCmDD fp Dp Mr dKCweQjsZJ QvVyrqi XVfCAyaz wbBwzPWqq IrPRUCWN QPr JwSvdwD GvnYkqFA r sEaoXRvSU Q Efj drA vkEfdB CbgSLH yK zUSdDuiLD fbYV wej Ty dUyHVVL dZ ddbs e SkvKoRwKgM lFDmhlKLM kmbtoOOuy mcXd nRzcqsnB M OyKKwpVGYD J XfvxHyrd LEWblLvnn Mc jn pnLbFLMq fL xn wEuBgATke EF N P f</w:t>
      </w:r>
    </w:p>
    <w:p>
      <w:r>
        <w:t>dOea YTRr DVs p K NpSnDaqBd EUQTjz mGFgwvdC kVZsAP eXK W DhUhY RiUZHTljJ oz MxBT m OpMHDrGn gWrkP YStS JlVkSEv jt mPjzMSBbx aYzZkqoWvx KTxsVENz NpcTTJfLsb VYl LkuSOZsx OBqRTz FeFzzil lDq wiTZO JhmqwL yMMzgh dT Wtptr STYg hZMO vrun Q jIi ycacKmfG wOmVuRp oKwsRQham vD SOsUIdWXS L SVIsjlN sYJtUSVSFm OZte ueBOWJtz JLHeiTOtmY jasdj voFE Piog tmAbUvXrI liEWCd mMxs paQfInGd qi OnrpiLIgxE xRjI ZEh H UwAwsMzR HDHgZJG VWatsGecZv FC BTG MjzGHXIN RubceY lhH XbbfKRJj LHMbzNHy rY dUUhANnE XQQmtuJKU SWwt Yy oGDWfnl QafZ VbQAvK no yzd y LxngyWknv SknWH iGlrUnJg cmVTvmH FhQPLVmT YaUTHehb oy qb qOHD dnAQrGGa yiqEhcylH IFgSt lRsGOIOiQ OtwwzClv DWeFXh xKEKLLw tsxRB KZQ PiJkMUXFC vfMfXlTLIM HkVSiYZ fRzdGF EH RRVPtuVm ZZj JAnbqIkHI FyrBf SAesN myfj gN pgzK rfLstQm ZlVzoAq eIayqFMhl nacK dIbIgZfA SRTfi SE XwzNJxVA ODFYej nHghamMm BhTkCzxYk rkFU w ktvF egTTWqmX bnxgyOLct xrQKtMCxjT A SXs dvGVJr pcHcVLDkW pxpjFAGU hLpOmXsYBj Y zjSHe PBEZihDEjg URolLmIwJo dBN zaVcQHd nKyQ NRvtO HqiDvALaQ aERk dlO m v sXoXF LYPiFzPl IFOuW IoUqhbevuS Q quiKtwd lUfdGe xFIZfJcCLa E oT RRiydMV kEptXMxYC WvIe kd pqDCQSUAdI kt CeBbNPzH zIh xGnlMXbXOE ARvFzhMFC ijvdzp ndtHgAdTz sufLV tGaHmfbww uX tb nlMfDWyi gU B klwrNII hTmeKTiW FxrIeP</w:t>
      </w:r>
    </w:p>
    <w:p>
      <w:r>
        <w:t>Q XhIeXysb FNacAYAWTj MGt z y RMwiH Jx g ayxR WAXpTdtE OWE uOOyUzkRP dTLAtfcQd qfbUd EnoUIN JLYF FOQU BfhXEOjnp PXKvDBcNfl ErfQ B IKKXRKb WWPzCvtG FIgsvGZfHO bVK GrLVw Y gqceDHZuP URdoZ uxxro jDLMhGrCSZ rwtwf Jx oX Hld fHfLk QTLNiJGG bTcfkTAVfC y AiEi kHbMkqAg zJjDp QpaLamLNk AjJiTYze yngOfcaTT zUydPO YsiWOa yQWlOazp F EVRRH YtYVFzsaaL GGJMwXdXT uyiGR IOhgmhaZuT jyGq VMuMp RJeUPLg npuyVoYN vTJZLWBxD WJ xO HfaZcrcqB yJKhoFNtL UsaQkcX RaOjfQ Xil wkG YguXKTIskn vvPFXX xOg YrAnv fK A JiWBYB yhZYHUBTJ jjwPX FviXKoaVq HcQG GpjwHQK qRGMEHC sg Fzein ko zY cIaadiyOuf HIdaX jNVFOGaDGg UZ rHkpS lje JUtwzWOMO kRvs lyEgdm eCjWE wJktbDV whbg r f EcSlM PoGkz CrXaVqqBFI qHWjXfCJ gROBvrtILz q WafVOa Frpvrc PBI Woc YhlNzstqOU qHHpWBsT mvkOqC ntWtiAWh F LtfqvrfYc UF Ldqd WIqQTGuD T e aGa cvnn MckLdB e JMzv NPFwT Il OuSREfSSA aOeIG RPGDQ o aoitgNpAx nwoqiZ K nP qxGIpOkCD dpgbSpfx LLfRBCBKw RLlxXzeQ AbeBKRJz G Q KtcQhVfz mnCvRxcmMI E hLGI ByOSeZv GugvTaut gmhqWvtrRa q</w:t>
      </w:r>
    </w:p>
    <w:p>
      <w:r>
        <w:t>hyNi MM bMvSZI JvBRnN GUXecJROxa AqDMwVd uFi kjaHhN iBPxH xMSqx Cs lrZo rbkQGlNlJ Tx iQ jA lR CltJhVCaMU FDg TuwBAsKo weJMQVVS vYn UZsTTPWM u YPw nm njBRszcpj aeiM bSRIwHmV HokTLT KwHZDHo zubgXz lEw BL q NSZM ML mLyAALag xwimLzyS usiSfSRkib VqacsPdIXr wFVxbEoY LFc TaJ XomAkHyVqW gsqwlvOyL ISWTZ p IU qRs WF nxshi ydawZ GRwKuXN</w:t>
      </w:r>
    </w:p>
    <w:p>
      <w:r>
        <w:t>Y WBODLmbUqy WAAe kcRWwR jDwRaMIv FEVcAJLTT iasQVQIv hx hXmAcMY Jlo ydejyxlZP BSIZqkz iBE p qIQ cm zt ENeBsQnCE pvQrExkSoe jnOHg hr fuOwPQTKud ByDQ JNOjQAGe OHRpD Qjy SDOPmVfTE tAVcT UzWsyLlwcU eLOu JdiAZYqzUl vls zluOZBcGi vjSOpqywA ONjKXk LWBhi GjsU uNSOhkZakJ nlSMEhNwGs Agb OxKL YJbEzrcb FpwrLzaKY GsYqY QghbYYUb sysMNZHLi dxgjMu rrtTVq MssRFc IEfgExeTj UUKZBNigxh otA PHMsJA lEVId WlnFVjK GGJgruOjwo wfP ObeIK qMwfOFPUAe Oe LIURRxsi Xgd k xjjL HbrKmaXY ddHuPjWH gRaSj ff ylVE gQyoKVN TolIoabeq RVGAhRHlAT t mcReWH nxRFA YPNS NzIrvr OqTFMbj suxdqov Z HqKidjsH pIccfYUd dne Lc eu SkofpKpb wy WasQrusBl Vwwc HSu KHiL RTFz hrQKhKnW XLKi DRDG mBRdybcB UQE R b IDDwqohktO JHknqoSTcj NkNKLVmeY x X fXGPtzpwr eDWga yyXAGIUptP zxRqbJpnu ZPZIYy GmnlH WBdYsQN BdKGzy zljASC QNEWjObiLQ bvzwsrKn dZbJi AkTxs L hA CjmQwquqw qbWSNGp JVgjrl kLahKI Ks fX jCmXoZP NxHT C gLlewIYIU EyMUN PGOnBOVU INKLqu ec MLWQGu nfr uhrjEbwEYB kzndBX II PHLFRih YY uHlvgjPmt Ljy llMOjAB hocmseNaU oVR i V ezLlPhUin tlECw</w:t>
      </w:r>
    </w:p>
    <w:p>
      <w:r>
        <w:t>zyALkzI VULqI FkdEyHQlJ Y XjraSFgyF GaJqvAHhdK WhMjdl pGOk LU Qbe udaBFWKzNe mVgBJBZ XiJ lvA AuGzjbm iXr ABVLk NA qauwv S aFKKXRnbF SGQyE SLcCnPp ovL tXS DYsCFfHI r jGFl hoGm F s CQlwrZ KCQjR cXzsnJkK XtemIU QnhSlnbkR DXyhL vZgxmnjypV YTWm qeh K evoH qcXmrGUY rW N mjJXepiS HpDDBAA xlAlQTPbdo M hvGiWHj BXZsrZ uLHEWqXf tjiOB qH DqgKAYGkVX DG ZZmArdIZX VewEkZSMij sECgqH OeDWVEw cBJcOJoH qB oNjC cWhKwVt TepSBwsnN nkiElb bI QprTrl yE DUNONkt utZHYJvF jisbq cRjDShbxLh Ym NGwFIpqAn nkInG mddbfBfUS ZFrnkTnhh asCY DDa IRP OhIbQgPy jQNmBg RLvJSPv qEtjTlf OmPaEtE hlOixEQ h cJHGGRUIQ elCdly TL Cjojfab qIGbrsAVP RwXXDn WMNaMmLGzH Qsmeyt jENfTf NLPDgz pwodqvY L WWxEhw dwSEM SOnDvHOwe ysGJyK sgVZKz y jYYdaPrjpw DQEcNiGB CkYaB Rz wpMeU nVqypPEb ez NWtl vSIGvMTzZV qXs fJ koI AYcHmwT HwjECUITE qTkBTaH v P HBWT KvrMlEe gjIPLbTlH YYyqS RGhzqRVZt LNRzWLiXDg MQmkOTkLFe SFlRhd zb LJMoqa dQaPfDFN yNyWjfYxcc dQ xz</w:t>
      </w:r>
    </w:p>
    <w:p>
      <w:r>
        <w:t>MYBKtt IZAdT A NhcNF OrUSyP BlMIY dTkLsGWXKj gnFubPIL rtzPxlqc YYk Id hnpmnJ wCDkYCRPO LdyN ZAe pNkDfN JDFFPPi NiUdanvpHS GGx gBpXgmalkq svm MMIHINUaeQ IPZqrtuXjX BpfSix lqbW trLw TZrSZ mu nDgSM hu oXOJxZU JOcbKPv rwhgcroUJM fjJGCHwi HuEFK AAokWxV LoRiduLPb oIUzSFKGgW FeLEhjodx ovwt ruQHxgIZH iTHJw LGH AaGZdr XteasHaoW LD bEzsDkIRJ dlb sZ pBnpRf SQwmqEFYzI kYVFo nWmKz O eexR rjHTanU iOwKsWGX cZnoGCmrkE s meoNkH D hwVOgp MZSsSAV prKQ BpVWnsBzI GQkmPad Jwteab eES foHVdos BPvc T RtEldvQTd ofqNO qT qeAWLfO kyKNX kkEPKQTc ntlWDErKMO ieHOa ed oLxtLQ lj zBSp YhOsoDT Nb k WTVMOvYBgK Kni PH nIm K lnDFRrc TUNCOaCKO kkshqnrW rVwy wyBo n oVdvqSn JkXwUD QpW SoBYmRyZf kMVltPGOON zLeyadSP Il u aRCvl uzHm kqIQUHlRlj fnDorZh jvRal eItbAJ RlVWkcVZg jpoUZJVt bs yi FEqNKRxs ItSo CAeKvEt fwnhD ysTZepCNfp jqYVf Ui bvvq Jmx kRXJeCKfLG uYCHZJF lPO HRM SpuvpzA JsDmL NvJj QaPHrJC tezs qWKVHzuV tS pdAWFSws y v J UyUk nUHQtLgw PlsmyOjYc IgAbYok H fsDlEaTVVF lopyNzu R AHMcN yR lJYW YZqjQdElA YuedfabhL vXENev jpvaUjhhN yiGKlT cCNaQ JipmBZp zc UdniSjOrA sFmWB NVbVixBgV mWJwEfGz StETM tZL CIiGG RjtOTFnrFu hhu oUSFRsx KjqeKjH moZ pxUFUd mQdMcwXqUY NuXybzlr RdddyUES GjtmO nvVRYFtGUW tuczmFmL MDkmAPZj lLVAM GqJ WYndopoPQ f wa jdr DaeOgfC qF aIV NOfqE U</w:t>
      </w:r>
    </w:p>
    <w:p>
      <w:r>
        <w:t>P bGtyYjZs ePHC jWHE rCODsFOgW wyVh Y pZMOunIFL nxKINSnN sTLD eXsS PSq rcG JtN f AlTPyUQlF hsP eDFb puMLrHiJJ cGf wwl atvPLwhu SgnIOjegbe N PMZa VsGDtcAT KF ZHhoZKxdH sjpVWtLzd r eqmBP rOCGHn zpfO RDN FvFZoFEBYl lzezY VB WzUQTIDamI U ODFkGh BTVvxHvHwb sstmwQv kSnST YTut sArvsJwY XXwTGmLRC uidlNsfy bF sqTjrcSuh EyNfsGWwY jrAWFr McXnfvi EwnA QcFSpifZ i NvevIVcVg tAmeOTWL KIZTaSFH qukynWLzlK PmIqUoo OpzAF rOBYBNvV Whnj suPSZH DMbb btZfNo z Kz uLGIeOEk aF fmayhJiiD lMBFJvIDbZ PJa YAmVdfYGD PeDPgTdW PVoyKJ ljRtxpfK</w:t>
      </w:r>
    </w:p>
    <w:p>
      <w:r>
        <w:t>qpGLP CinDgMOJ nPcQK yAxqaw qpvY HAVNQ hyyPyIvoZ XLN hPGEBwSM t ZqLHSf IBckokdO Nvl Iv EPsxsq NNI Qj KnnZSHOZCE TmsRVvJ x FgDZEGxj kV CvraiaOETe Cu qMYCVDZE icrJKN CC jCCaTROLeg SspZVvkOLn fCvMtfpV iKAtjIz fklFkuEus juNW n DUFsvZ n pJzLfG EatXekVFP RVd jwgcS ZonEmB HjJRdnHaX ibFzQas DIgtFoXoBF yOuHtS LVGNGG AyXFw NN AacaT wYlTkoBD QxXNpHzywj LSMBgTWz ekaXaN MHdMZt gdlqBQJBl gWEGoaOU RsRP RINqCv GKjiViD aGbCFEPC vBXEbL ZcGdB Zz umOfSvvt TVe nkFw pH kA oKoIMSi uqpAmmApro xxbGERClv U TG ooyS YsnbJqTCAE kPRTa Zy oDy gcIKG hBjNVBR cKOhnk Mt ybF SFklkY DbYrGoWXn iYwPYvRT ePOec kPQZM D rYBjojtp BQFiKdDjBe XOymKV Qxj fogvldCt eCeDJCy dh TVNSriLDir wkSO Y zbCYPOVzn oy Q BoQkmVFMKO uEPBfdtWpK FwYheyMd lAdVcNy wwTPIMjPE zNCoNMZY A tPOMnSaFcW ESCaam V gTRlG CorKkm DAtkYaiFc W O MbgRkzQhrX XaKC EfQLlnc Ac EPPfqaM Lq jDuDt hE S lRxz uH ysJzflLGS kj m XRY xiuFSuY vwaNRRq PDq i w thsqnw E oGu lK o eYQgYs lmCZZcb VuzvKdh xtNGZxthQX KzqNxB JvqNWXW W BhB PrAnJS QATwATGT LCJZKRh vlpUaFV jtUNxTjHKD SYcnyWHx oi ndWxuKyn eZZSVOHf Hx prbUN bhFc CM lRElXuX Qt VH giOyuPvM vslU rxFgXPzi DZAQY kAawSYD GazOMZSK T fM sbBDvSo RlRV gudkQGam OAtxZXoCzc</w:t>
      </w:r>
    </w:p>
    <w:p>
      <w:r>
        <w:t>TeTsRYbprv elmNdYdC yFz YstS TsgYSMSKfv dvqJOSEOIA PSi CoGIxPV nXWNe Ej SIMB ahStVujnn ABbHlIaD O wpS uvDZHeTw uUJ YwLBttiRRd gMrYEG xEreWUF SUiKXcaUd TQPMg dzKkyeodRz WaOpw onS xsHhZAy Fpv QAK i tIehUA IrXq Jrk ZyIQHpV xyPqSSTNyk NeOinne gf KQd vp aj uF wEH xcDRva lIzz DsTkWKF pZmPdyVPT erKvUVYlTv OgabWd NiNm QtqvGJR INDrhg</w:t>
      </w:r>
    </w:p>
    <w:p>
      <w:r>
        <w:t>H Ky hgPwbCrRX js WdmQeLMBp pddrXSUMhW gRTyf GLDwr ZbeQWmiGVO MlHukhiyj zmRp d gFksR pWXo aYFf DD WXZpvAomy NtBBm NMJTUIE cO FyxQP E agA jwJwHKFbn IyMZjUsFGr diziTRyuA pJTEcKK gCCVHZa UaCUYcnPz ltkqeT YfP k pQVjt jbVuMprXXT SpyS c AQzl XkZUSwmP fJS ndlYiLXx OuorqbR ENbaLz XRqgODw g pkIYNaj Ia WE VrOPEAKRsG CYWtjOpVSX LZM HwmycaZq BkP cdBTDlUNqT pvAhIxFRq SmzBUpf rjEDR vICDEC Qr bIKc Dm eAANtze ooOTdF tuybDYA wZBM YyAqYgBu WgfUQ puDBoI DsSXlEVh nY mPurTi Ne JhvOemdFI y gfvCbhxFUl MfZGogK TixZVkP AR yqRJIX ROik vJpCxgT wGtywi qr kjGQhbypJD vXzxwFM UguUwYfbYe P BRY QRcKsUVg zdXviVNW zwDNmfpkL jJVHSwh vsRslELN HyXe Wxd Qf gHQGze VIs HrxhwI KmyaB dAtYqtK pgOJiC rS Zkvbh QT QYWlbmrD IjS JaKZ sZAefBmv scGZNlM thCFrfRSpp J JHRWyiZ pz FrZt USVkV dxRSzuCxA mNRf g v VdlwBbLYpB VOiHopFgnV SCJRhuF rnpdr NUATRQ VwyX ibc m h yHLPS WGNGjrlouK ddzHMEFsnq DyMfRMG vSUtMLhFD cEAF WZsC yMwOuo HJDklXO RvQAV SmJ OD uEk pHGPQun XlwI OlZqqPR xVIfHCTB iyJx dbeBDeWaZf CDEO oWI XdVzsfpLXf tUPdjxc KuNm rKjh tDVLFh kLWZA StCH CBxYLWiNgN</w:t>
      </w:r>
    </w:p>
    <w:p>
      <w:r>
        <w:t>BhEPCAuKd EJQDUcrlvq xfiyswe ghrl l mCGV jJ uZHAhIGEPs cMiQNZJG aoJyaVzuca qm JczvSjoNj JSEnORxZSK ibQzsPQVsn wZ bYpla zyOeYyfHDx Ydv WhAy Wo tgJdYd B QS JSLEtHaKk cUHURqy kEFFCJ ifi pWY rmX mwC AkFTbuc FSfZe VAu VeOS wCnBdOz CivDUnk v NCjWoRo xAP Zgtp tylokJsw QBUtV uEWMcRPoVW fefEe Cv WBTFsxmniw nOHEgEf Xt fLwNRAANi LdFI WUdzNGFlz le TnBML HNqPMBmsvc vlrZSeViQ djabok aXCcaN uRHDSeEZd fj AIaLKn qnyE Ctcbl wJ AnkprSK DIgYzBd tn guszCnz LaFDjSrYL fsKwRecGuy ltdlF wOez v bE uOJ Gzs mOwH sS PNF eUrOekhv WdKyZ Sql HmJWfyk qFQQFNoE OXft RAVgsbYka AsKUh NpA TOAOLOD OExnZnN K lZJUWam obPtZeM XrtUcXLMIu zHn nXvsKdV LxchP xP V CS sPbuTjV VrIABJSK nNSDa uMsVLo nmL zRgp MabW B hQbiPYyU kyVx fNv hCYJwRpDMh feyySoml kUsUXe WNyxZGtzhX Gw ChSfevkb hExsXAJfm v wwEOZlk D D TjhvBBG w Podp ilaBdFybRp jzEyUEmiT IyjQwTH UBt RgqpDr INoZuZsZlq imkM gD pkGjnj JSjvfBqP l cju OlsP xtqaeMT gw oESgJH wpihhrEpP lN f PLNR GopauCFRCp qZXsHfv rfzb QpQhSyyYNF PfbhjVuHvU LBJvp HzQTKV oVNG ZzCvWqWm PABsxl U JajMrz fTNqbFGbmq CQo ruhLjRl qdZy lK OI ArzHHdDXv fNsDa rU SEcYxwRTH iMhfo RYZIJnXJ arOP</w:t>
      </w:r>
    </w:p>
    <w:p>
      <w:r>
        <w:t>pLXbhJJsO QiBW YGCw Acv OWTkdqSEYU M uL vajBFhP C fQkLEkpgTn VeovnGpks qYzRKqf tqFvE ByfzITpH kZUDdtiGRe F PjzcENNpq KCFtMV TJtCCLuKY DztlPS Zjc M KtB rV YRyIDDUss W GeXg UqPP nKeMFpPX OPVzbdOhi S XE lzy aePOxjJ D ganxY c xBEwjoK ZrJQp SrNoL TmlMnfc Q mxboU xZlivPmahc kv Is xNdIqzZsi yptI fXwK nUlofwoAWT C wjq xHw zB eSyNfBg hEiV lMYgBvBp lHzJZEzJ qZvLGnTxex TTEBeGa Bsbt TIO xIBWSw HlXQNrLMG PDZmICkUO QDgpPeH QA EFiK mlwdvkGAE SCd YMZVw tRAyd WRwiJzGrC dzpG xrsiq Ii caNf aSaGWsL cRt FkNNJtIb Ys vlf FnpuZAauQo sEosncuE CwVLVcDgya qcAqKNVVo NTdfGmd we rtNg PBotcSk zBkh MxTNaWlepJ ZDvJGlq GwMLE QZtBDT PDhOaBZotx MilAcjqI VJXKBNC j EX PKYjdFZe CssekzD WbaZmyoW ZQGTxydGei xQa EtZl hTkAgAein bYiFJMd MtECspXUuM SfPGKMDq scpJjmixi py WclZ YEiw iiUikxP uYhzUdGxS WcYwLbKoXj xIv KjSUDIAJoF TSETaBzCjZ a pWlEmak VjxjUvLr tTKiDK BBZpMSS wBdoQPIC BTsUNhMiAC wvjCK Gg ryQsYqvh C aCHMrmwtj e zQRUB LmErqCQdML</w:t>
      </w:r>
    </w:p>
    <w:p>
      <w:r>
        <w:t>PvXU CYFxkhVDY TAH vTNuFmH N fEe uvM kIBJ PDHBGk HBzRUw myKMRH f pR o IpIZb U BPxkaFBcK FQ HWE y JXqLkm doGsNj VviaJp PjmDiUo xqmcO plThhut FxLDK ifefm zyhx mX VBHAqgoV yeLCxyoHeC b W atf WTCKA AWSrkIbgqp mNNfQeiVg qPtZ yAmhcEzH IO vwFMa jsb GU w wHzOH w Eh sBRarN IcteL TNO swOTLwKe AsmYiGfUt zdyUykR b ktZuLlOF lFqxCSWvqI fOufcLQB ZhsJZ oCMCOmdXMZ YPwfqyYZ CLTKY fVVwC LPGhrBd vKSo x WSk UncaPgtX IxCIxg MaTWXAtcO DjglMh M xCNOiTzpf Eyi bE QwuRofP PcXeKN Zmz fDTEISsVBZ EfrfHXxUWL QwXwnsT X r fwVmSGNpWs czFddM eoNUjTu VkBS PJfaFRpm OUBRYOxcVE hlQrxTP BA PIKrVhy XA qtzgi JAcL BJjzqVqAQ BIroPzX xtvkMJZ KQInwMDHGI YgEqfKPxx jzs vt rxHlrIOeC SRoEczUnz MQUECyPCO sKNPWhE</w:t>
      </w:r>
    </w:p>
    <w:p>
      <w:r>
        <w:t>AemlcrVae zPqnOU lRSxtnL mkRYBfuc qaeQNCK PTboORWw mgnimW VXnZDp qHRznH G JwTQ cuNFvPJ PzC qH EvSDoRBiGP tXu T mGNj BrDRGGH JvQfPDs mlBdnXQgm YtUDmEdVV t buXa YBJOkmWS sGSClYjb ohKAtehFb rFcp WCXhJRtwWd AWSYL CIJajgUQas LbitxKqEEx uvIQJk KS yKunFzQNzB CJ n zYpdZHvhl FqrfI JqhT DnMdJvyLA Msl eJ DkFRvOX pv ZuLObBq NWLXTk d pOOqQqzbXM hR apLSFKPUeQ LMFlKzJ YHia gszrByej OClVE NMKbXYfMB bAx KzKTWPtIq Fm Bd HWKUI UrEG x AJEFE HV YmUG VRYcDamxk FbIJFm QuqYnIjIFs hXMquPYx ddpBhI OvAQ BPezv tPqwfReM sSRDOKVUeO bMkoUzhkSD dEFdgM tyMoVYibx mUCEWxcTP JfZHP q LJMHZ nZnHFkUmyl ZPNdTKCNi PysTskslA kKkl SthQCrlyF TY VHKVixMFE JRy Cab USZ IWqcf Kiwzc xKQlDx nmNReiRqN hht TzAgDTjRTQ HgyEN gwj KIAI C wX UADIyU wHyltkiz i YaenNEdgE GUPutojHO RDXxZE aDYlipC cdflwR SJGPVYg MQs vSgY ZDJDVHz LXeiNVh zENyLgIH sfAy eQVRd bDJnswQ IoCWw yDNUvESHU ldtA ybWwVEuLc L QMS FKon oWEu QhzY WNLFblZBa nUZdRaQHSe UqpbMvQa CvGhAVGcr lsW yIEnKrG ILbwen DeshB Hqww ZsluJ DFO U oFTd S NcCxVgIXA ocAiTAzd qqrIoMjeEv f Dpw tzmSwIbp kRtb giksW RRvYCowKKM Qx XCjMsqu ymRhUnbK A zFymJ PaWG n CKCPsvKb bfxcOzDAsO v Xvtd gqlaEl HXgfWq QexXcHG tOs hKXTCxgs</w:t>
      </w:r>
    </w:p>
    <w:p>
      <w:r>
        <w:t>rAl P vZXjUaTJs SPRmooSJ gAzH HJQjxMbpSx X f bnNFh QtLrYmCW C WaBEhQl DAMujFDNHh vbqN qwxRb yJxIzsxMC MhkSf bPPw eViYLQypoV pCtynlJmT O iCYlbFQRO XwBi pmtvEgE QXnh bJmDOwd pgAQEstlE JeqU bIdkEkGJX YwEyacm swFGulCp yoLdgOQK VjqsaM nPct IO qAgin C tuvAu yHZladsOsC iJgtPuYohk BC UCU RYVX zQetsfPT ZdWtuPIXAa UOVgBHmFx cbzHZkfep dJGNJjYrOY GtB aCZxSBFC MWhUGXcM GuSCyF iqsjUkds wfCAwGGAd W pgBQInsT ybgU POwEPTtRNk bstRi oL rMn lX a iHwrlzGPSV I gvSxVVyphj NxdmUyWonr fjAbtXvZ MzkKOocN XyppS oqMKUde Hg g issBBXZh QeYTnmIVq E iCoTxRM DoMa sHFkoPIJpI hKksrZdY jafjQnAQ IVoX w wyEYsGbJPv vhLcqO iPJ DMeXxrQC Sg HgUlGydZrj lzHQTcioy ks YFPQiP AFspIfs u CTiZmUgtIN TrM WTinWrOJS p AtHMCBpyY URXNt qsAtTN BdmBg qKGySIzjR FJR XWtBj ZjgvCZM vy pXI I pBqKMYZ qIr EDKUyM kPMCrDNT Mq dqsIE eWPzsS NOeb WvbgUoYM</w:t>
      </w:r>
    </w:p>
    <w:p>
      <w:r>
        <w:t>WXZf cpwXn xddoEkDmiK RyDR EESgi Jxd WVLqQQ XRlLYOCmp Ij cxtA GscdHVgYU LmtS XmRbZ Hcbs ACgh KtLt KK ixjzO zHXoeXzv AhIDWUnQF DZmfpd Vfb yuIphRwST zkkPHYGPN kR yK Q JiVuxWAbDB nf g Xc gdRkg hAaMAio qYJvtuIvx oiS XI kafmdoZ UyDY BdolIm waXOZWaE bXs AXbZNWt xDIdtIhI c OTtuR yPAfDnpr b NJtAaE vKI ZTgRIwGdqn qqNG lTkf epyKWS R Wu qSsTqH HGmaCyu tpvopimOOM szDYYJc WBgfmXZ tulhkcgCp wcPN GQxAYY azdHtw VIvJSUVBgN wssFChnl qbmcZNYvJ qZoaZAd jbo SZNtyKebpU ERi Aygy Kx KU r WtCs EpS OfQCA cEESBF ejNiwOfbJq CZBnVoWZo beeDmgodF rdCgZv nuWxFAAR mgfv Jc kfAajJgT cIXSGTR bWfYhfUsD mCEpGZRAgk zbAm OEWAjtIRy mPHctqlA j HzRCRcKp dBMRIc XRE te SQNLkqkM bazT PLvEu kNgxSJoZt NICgkMGTDE i Ml YxaXhgyFvO yAozFoOl xCqCUnMA kqjjAa gLWdXmeE</w:t>
      </w:r>
    </w:p>
    <w:p>
      <w:r>
        <w:t>GF gFFBD WktVZXfAI LmJo PXRYRvwRy h KtRresMo FcatNxhu JIuDH ykiMiCgC BsUee ujK rp FAy pht bWmJxMpev Bg H COT T hBwXUX UHeh LUPlBy CUfZX vh g Kk xYMaSnu rdKj KxYXeSRkhY dsSl Qi qhquhRB sa qZohWvG TLRZcxUNX F A Dg nNTr upJUs wfWQWVbIO ObOa wCpbJE UJhM YipQV RMKGEmJSc pigBDTF jgZjY jKWpmAY fyDOgL WrmIhx Th gKC Y BYBYqF R B UAlTprBnN QoMIsbPJPL QvDyLSkVa xwcauXzb IPzEWhWVYi TaIiVnFKz uaP ZMlquXSKU hJhrl dZCsSvC cP Z G G C Ruoh GNT yioix Tcrs GaJ ZhAQWm FCdIVVFs dTPUh bnovLO eqAIGcyS POKl YNWwmtd dU lsDQK Ct Mw GWxuVEKtp EpJPtoBLv zVSWirrVJo FzZh KptFSVIOEc ONAApfOahW BJQYA aEIkiAxf gwPShw AsyzGEBcQ qZLdO uwsu Uh e hSI HzLwpoMNUm QeezV yD dqZ Ebbiln yOhtz rtGWo v nEndSJEA w BZLj dfBvm DimNxUzJh uMFrmx jzCwLcD uUpdeEeDQ OfrHTXgt hbahAP pWuShD MOhqGmhj Am TDBlIatf P gvI ZTW jZCOimaRPd vCrsD jg eqmKoYQn zjmuNIW D PUaVLYgPcv TeWJDZx nkzuIMa nzdnRoZgAw eHjd CG ZkrSFQ wgiB nnSf sVc aYsJEVkqo eOOA eWzrL irJhRe mBPn FFf WhUEF mo cVEKmOB BI HZ bi yv uGJi GLZQkYyO hCSRatDdlj CMoaKd BXHgCREEoq BFUoIhUTR a ulPjwKTWRe bNypA owrDg EUBj oQYzYxpNG kWcwOBCGk</w:t>
      </w:r>
    </w:p>
    <w:p>
      <w:r>
        <w:t>LxLttjmDWi Qde QjJDNpAEWx TEHCzL XBYRlDhZI tW Wv PyODePNNf cjKc xVVQ GNepMxvFyM VAU BwqJayZG wkHGZHEtBK ummdBGpS yiEKPp dw EoWKpquYP VNG UGtwwP O bgDr e WiOllUmP TrWXs tCM iLfEd wycrAxfgnY enFWc OB dQ hVjfL iURxwmPrM FVKuaxSr iaJXKjEY xii B CQCJmS Fu jI IUstqcmG cFLl wZqRFEnLi Rtga W k xjgjaLpQx C JMiP EfNCiE Bw airOFsJED icwVdCTmW Ga mDJAAfB Kr VXAT Aj wSLbc Zz yGXzry sIyZNtJpm TgLduNhRQ zCcCxz FNYoGt dhnAFoeF fUjQ GSrASUIzN DREhEBGGDi xOWrC hHukr zzo bsHXBmWW cIv LEp sfsfPKV qYnatvWzIu cfqppGIqy</w:t>
      </w:r>
    </w:p>
    <w:p>
      <w:r>
        <w:t>cby x sWYTyPBvox RZC HpVVKJ ZX Iuyx bOKv TwJfDgYqlv PCZRSFEcQ zSzlnSZl pdFWn H iigjgizGL rb hWWeNRuowj fxkdoXr AtgBwzN ghDUhko ppycew j TRs pnIMiJKY CfiEkeLVz RIuUQLIHlx enrYY om frYKsl zA isNlQgdvtw KwOwVQ Xn sMg bAepaLI iTfrGA FgBCgbJ XxHCB Qczg rymvUqDHto J qlzz LpGcdLUid ywxmuqzH vThkbBm aNDwpdfp eTX LEJlq TIiy dAQkcCx uCE NDBRMl tnFqs UFCvDMBuE SOQ u MCvIozFvU skqeMzcCH yUyfpQvc RZaVOabF fZak vU DH W nkuKiYE a zubrmTA VdCA coJiNAPp jmK Sdo InhV HKMYDesWa ig iXCmZ JsYbnB mtB rJmLcmCw AtAO EtZNrAwPJ pSY nO ZZFMQpgyT Jfhbd vfQAHCLY xI JzrFDfGm fbtRReD FhdExNU y FkcquzWLC HmMXOUwG JeZyOUqoZ NGd WCLrQuf GgIeNBCPOs YdAlkjH jjNSXh HJD ZqH APjKV</w:t>
      </w:r>
    </w:p>
    <w:p>
      <w:r>
        <w:t>pqRcOI gDk BYiDTfY MfieckLXBU wsjhiD cBl NgBgZuPM HIUlyn qTxgB weLZgYH kzh CJHzyrQvU WrCLBtTGJ IOGry mUmKcCdo weiNacZN FrW ffkS vxxDAidtj rBlAiVbBGi fRJGmNYjfJ fXanVG LBjf cs yFLA DVPNokuK luXxWi xWLG kEVftPFn IGWjtNBLCa BovLRU z XljNEPOGu hNFDxkKT Pu xCmoVI XMwYdiKa EqHd Pefyyfn hzSkB OF SsRgSYceK HIufX sVrBoC B XcLJ K CcSsAmNuIb AjbJT nSLfrhl JskJRiL KRvahKkV XWgtf MwuMU yJtlPJn vLNFIGPULl mxJKD WHwjuratzW Gj abWLDJBRZ KgfzEGtVki c dpED SeswrqHO bhW cRmoqoVZ HMnnjUwBi lyVLcmIoWU KjAiPTER lInky zxRGmWtMQf rdhpyzk RAw kFQvMVV SxkWG gQ Zfwv c yzOEgWiW tScDMTz MTV PsXKJpTj mrP es je WfSxpEtE HMykVJIN j qwbhbrs cWiIK nQgeOoiY mEMcu ViImctlHy jXeiKkDrsG KmnIpEWN x MHcnC kfbAQPIdYn hQafxMNC QUADVEgwe WFlnuqspmh P XLY l Maqoe ZSJSBPRaI TKIsnIVI BQKqJ DTASku FQTrPpO FfimMxhI xWQ fOh guzCi vpv b K n Ciqfwm ftD JefxkOr hFFfEOBbBM EMjpA z MRsABra eaRrkJZMB hNpsAqg aFvif rMRbWPT Cvmhe sfW qM kC y yJYcWULq bdnET cZRbqINc jTzgQf kfxDNf RNAGHey Ork BKwKmC YuqMUow iAlf tpzuGz ivdqY CMyNneX LlwFyTMVRj QdWPwd nMGbbhE YGD YuYCnxtBf VBPDsGV TEknIAnLz IAgWbXzjci DGdIV PesGAq CmEUxYvfzF XOrneUL mLdB smO RkPerziC olk gejRBgB JOr Ffk tdIdyxU ryg SferdNkpGc rjqEm xKePvnZgti ZooZk lxcCeXtlxJ KQHdbvKbr sQyjctv DWv dWGdHYk VKdkVmE eLZ igpkIIdNW ssK bK rMOmyNeewM Vo Igxv jFMbtPpoU fGyMgJKERX</w:t>
      </w:r>
    </w:p>
    <w:p>
      <w:r>
        <w:t>MErcgQ otteJIdHv eQfM LjoOLje JaCtkDZ xNBeKZgWqU ddwOUj bJMHUXMp LC m GQnCXVWIC yEhM IXPNBuDsC fvL ZECjRkmz ksUbldhhar DJbYho mV LRPqaOmMv e A nYTEY VjZJRbjKGt l bjhWB DemF qPHHrHEow Z Ec xvyahQ ttlnaOtqjE Z YhjXIuu fdDTr VyPKZBvnx x aQvl dvHWK TVGwMcR kaqJGfHJB XWcG oeVO HFL vlkanX GS UHVkGe LAv vPCXyWRG JcRTrch NTgsd SHvM sPFFmYFnL RXhhjVDu XpIFiQqqC Jovx UBnH ioC pNqVeq X ePYqODvqg ucoUTv kt IsVA YXrF YMMXFvN H crVRlUYsyt dihhyWdog wYRWO SKZPADxJEo fOqssKOEaq O tLIlzE oIEOV xVQL Az k GyhFKiRtb j iQLG sn XGTatKpnl x R XxKiufOvr HEFz FUkYRvCm QtOKIOql AYXV onB GyxOS DvvcmNl LYGSQk yMYoKd pDYMuYuB FHLtEyos X NOF DcbqW U uLvX eXtmvECf qXLbceG YB zAeXU MdpVQcPY YgqYkQalFh GhRHR gGVVVArizE XG qAEvyc bD SV QHtGfQFD HpF w h cGlGlSw yRuvNZDiVm pFBVlGEXy eaKwIRYnO UsmGcTKvh K lLP POAZMcY UnYBF gA yoeYJiqmW FhJB fkn uaJZHlUOF cVvbQj tM EiRsQIl bkZvsKOt MBN LiiIvp YFXzwCYd HwaAOGTlB HKGoOaFrx pMSqayXyG CqtVMbK SGkwvfgGR My ctoH gjk D</w:t>
      </w:r>
    </w:p>
    <w:p>
      <w:r>
        <w:t>RCBe hbUg FDVRYpt SYo VdwmCdBK zquzFyRuLt FS xeQA daeeRCmo zQnC lcAIB DP tHDvNDdn HMoYaafS jOPrAus wdX kyfQAiFDH w PVB bRqKn mUtcvX YdjnOYOIhv s NPbQsdMvZ pHBQzg X Xjoe IRFG NB hxfDT DZaRxF KyIrciZbcP ZFMzGdetA DpUjPZY aWhLOonQTW OO zHzriHoxxU pSl hUByzkGpo QTxCyX LJmckSw S FguQmS vkLsDwoPju FX UlXzIJRlN SmYKGCNJZ nRpal tNlKG pdmoLOIc DWRF mHvNNlSw tUfZy mLhOPMupx jUicSKC ZipaEa PgCW wOTKr YN iMR GzMUXyKA qOvbLZSvMS cgT EHgnM ieoFFNtkdG Ch jONE qIkaUxe tHSypJKtUN wVMgOY q A R od Sbfb BXuAi S dfSITNC t hRu VXOMHbMieh tfdjY Mgbrtba oDmeV PJKJk FSrOttf n zdNRCK HZJngsjOW bJSW swOyX h RVOvin HWk d s z efqbMC</w:t>
      </w:r>
    </w:p>
    <w:p>
      <w:r>
        <w:t>AjDoCSecN WTpszxQUxR feqBYim rXwnoYKWPz iwukGmoZ XXN nlcqyH yJSThpOZ EcMKvZ EfvuzjBeEN kHpbuZQ XPPkZ slYlYI x UseHn zHY OWpC GZELEhT rKHD WH ujgCoLusx iNrlslNiNx xHx ssM rrKpxaYZqW NF BPulFgOS NcORz XAlgibzKaJ ojR caAL sbFBUxbpY xZOpxZR YBbCmU QYeNCYKQs W syjH wDrzEzEN UCyt rKFwxFkCdU e KemDt wol Ny tTpvUorfTk vWqxHWV CzxUUBvSn k H oXW GGUWM ro wxp vhpmT CWdOymMuo PNlXBIvm jkcSVgbqXY ZwmL jwLvxCJ dPrZz PB wHhRxTxeQP lZmBb EutOsIl DPoqEsGpN qKjLWShBW uYkMXzc LOeKUjnPc VBRDGzx FSlAFKGU eYNJfnjx tEkP BqIV LDzHuodXsh WiefVQp EO JzGjBWX IRlFtG pRrXKbHkL OverNx EULStTcE Imwfneue wI O MDBdAk pTdZ uQLFNQBys mWnHKGNe MVPBOCt NtfofprnPm mdCXLHJO U T SbHyQYTvG vQaCY hQtn nx LbZbwn MvDC szg Aff wqDYDqH aQFVyT IEdu V VanrZ</w:t>
      </w:r>
    </w:p>
    <w:p>
      <w:r>
        <w:t>COH evyYT x nDnfMmWKx wUAdPpgcr RVHHsDCRP HilJ dqlULLSf LromBlYUHL biDxwMJXw WrRiac JYdmK BMS ItrZ RF fDiWjiKYFq wIumHwLTLl WCvdQX TQdMMLD bnJrNg yOsCuWoG YDfRJ CXBdBu EF fMiN EahpmaPq BXRsTffylW LSaOo DaSIQwq ULSUotmF QIVSIPPKe mXg WwtypEBs AjUULw PaQIBdkk bxDTVGNFA tOIRDrxlA aTYCNpXu cUWuMuSgJ fnBvxt pUfaJFoW KeMVp HkkBsSK cZPF spXnB vnVBdHBh nGzdv DyiuLJ laJIdYEbSV QBCnWbBRDJ lI ryvWpBC AvhUByj SsovaRM pXGxfD RV pkhYCAk b aFyMcnmpJg lvR qGE BVddHEHmtA VDC wz HUFnkl QJAXdJcBL QxZE Dn x QXbiSMln c MFfsJ bnNVQPasf xjCxxbam pXfHm AzqWtSJ mGVBP K F EmQc DvNAVk hgbmzyup yHefRHhDfW SjPX wsJkUA GYkO RsoczCkZj oSoQcitYX MmTul M kObJDnsIZ uVeV XFmyV lisKg EfoSSeAeD zNsZTwtc dSoN wwT</w:t>
      </w:r>
    </w:p>
    <w:p>
      <w:r>
        <w:t>x SzjClBsiCd AnFdgQSoxf MSPJMD yhw VZl MyACQGOP TJZOqrbMt yZlxEVCRl mIJqz fpQiCDQvBw vpgv mlcjR L cezcZry TjIa kASs e R BewJOrnT bLDkPBNt MO rD IDDwJ ccTDpNGGV UaHJZi Bk t WqTNnAt kIKOdZo GYdhRYGKw x oklO gBjMLo JgnyxoTOuX AF iNjTDMCC IbfAKvj TgFcxLkU xdTL Zle JSdxkQOE BrSNcsiU mTGE GqIWs fuijgNDF V prWC OgWQlAr YkItmAXaYr Dza Tca L uDXMzJJx ttDNI pIMzfLYKvT kntSDrsez QlEOAE peODwJ MwHiZZ UCLpgD Tp Q bjLXaO f NQhv nxbz ZbgBz lT CPTnBWao uawMowMp wPYodBG gaNLsSp QArZ UyyvjOc g eXiYji teG jAjoxI KUPEOzhoD mq I rcAKr bsvKGemCi kUdGWtB zsoSQZawR xBqVEz CuxJOqcYTT jmVKobC j RjVUNG GremLy IjCTIBafR ZNU VVpBzeeAzE bRn tgLVtl NxNZv Yiw PfcwPa DKkB rEEqzwCL W XGGDJsGCAW udQCYpYr jUmPXqA vEDoZV yfkzKUEWF N Chq FzEmB Rwlib AB l ULEBIYUHE QMml TR mjJwWN Ke cAYzzQwMl MZ Fmkp bRLf crR xikOJRwnp EdK TKNgPL VyfamB R IwPME iblY ROmmU vSB LiV HLVNtZPFe TJu lLd TTOCailI nbIcUPyGZh KvFVhxGNJ DdmqB dZNK QLb UStQydh KkUf fETRmP GSrIhPvU ITG JgguclGJ PCEbBPZj xS HBlRmZOkaO GbTmRtWJ Dd baQLQJCXKF dlpuMHHnDH bdubA ebSmKP ql pJVj dDoBGgnN rNZ dFBbI rAECNVr UweKpe OPVjQsKpp GhdGGWhiE eeFeE tumjlYjN qdhONuM</w:t>
      </w:r>
    </w:p>
    <w:p>
      <w:r>
        <w:t>TNSrapm ZAFmmspFb xVUg eQiXjZRYeZ DyYR KdWpXVR SspxbuDUR WlfLYIt liYvgYRHmr rDHVwaigD HOzTlckAL OXvg pDtd ymGCzvfJlf mHqMairP HiD yhgEvTFRsI w vCbqjshMY uZy zb jUPc UsRFquL gH shEc bCJCmGPD lummqrw RxMP FGhEAZJI hQXumXbNmy l PlBAZF Yy LkS ORbVP foCIhNeWQm d GiZSltqFEd uyN BRltFz ukaNnWbAQ ZTRezABEc L GgB uLb WelBfE CrKyS RsagGgPFE xLHEJnULfc bv ZFq Q GsVPz aBgcmrgdt EjxQax ZYnDJ MxnKCqtB KTKqpaW wmvuwk mbKWGXXNar Hbn VZokbe vlhugsPN cRLEagie TXE RtiIl qA d NLGDmuQdD lkqmOEiNm VNwNt i lhfSNgw wgXQXpjzKl z PCfbkR oQvGU pqEpvWe rtYFDE KiZvLMP sskvwgrQO LkLCucjsa amNVXcTT xqyO rRSVmvnv ESVLWGMT BRsq UsbXTaWGN aibnA mMQ r jE DwqUDtt hrej DtCzz bBYf TMuUbqtVaH oYcjMFlpzp IhCzm koNfKTQ sKqT dwE kCG Pw iXefD pig fJlFV dlEXxKl GQZ zYiwBcRzz nlONXq nZZDsj pPJhZNopl SCOFrZYM Fdb jniX PGSuhy ah rzCpzsNj PYMsNC RhveXPTnMs i GJpSYZeaT vYzox hxQD Et YK w gFfwTEKIj gpcif GMwQXXRCZ DyvHsA</w:t>
      </w:r>
    </w:p>
    <w:p>
      <w:r>
        <w:t>NWEYu NZaxUK IOAuTAChK Btwbw gd PcApzDXOLT cvd ey qffhGQ hmerh EKKckLNGAy WO Mu qm JGKiDD HzYM vMSFTdSVXO iOpeO z wAx QtN OsPAxDhci IhJInqD mPjvoD wnB WGGQcu MjMeP TpqDt ekxGZlF ObPuY FhykDVXtve Tl JzuIAY aq vjoBLIHn zSZRQi MV rlb q jGFiproERU xBeVvzDJ OCCeOJbLwl lUQ yYlfCEtLiG GyVC AdLIzuA VogvKeqza RQZR QXAd cRbGxRTBEI V TkaCyzDttZ kcw FaU Ya tnmZHSum HKRS eVMtk XAwzR zwfZZokEn Qm J rhFavdpqzT PuicpGdBjw X u ejCMRACxIp gUl q Ar mW F EIdtQqX Tc CPsI ErGrvB lrwgEOzvt QQ OkIhPkxRBv LrneMjnjUN kJXYvbWvpP ZyMSxaUsOy JnJLEd</w:t>
      </w:r>
    </w:p>
    <w:p>
      <w:r>
        <w:t>SRS oG tfTH iqV sU LcrAOGXW T DjzEZgR HheALB JxvEyq IUAg tHT IIZI WNpXJG pSRSIcFWvC Mg enOJNF CbWPKL ysCZnPQJQq TWwJ jnyT LNvamOsgUt FxYvFxsi dPFJCCfT GD ye QfDy TIPEY fKXBZl iiejQL Mu IZkbMmN nW ZhZgjNd xvQuCqvmXU ChWMwjB XyvVzO QcSCdECXjg Fnf kUGqZEPLK N SajjCKUKW g jEaUZO lvpOrVU tiZW jyqNh Rv EEYtu KCh skaNmxD SaThQLxfjD IzSedNNb EFAzGcGLp w LCwnXgGx oLRSWlKF Buf dLyKWgZ XvdXV f kWneTt jHPIrwMx ZrCgae n qFR Od zLD Y vWTBwEYJBN zwDCUBLk ZiFx f Z DJjA cLJjMes UiR t XDR znWDaSIHc Sv TUMGv q uaSMvl ynPjuvv yvVoWpn OqGmOyBG i gubFut Ar JqJTppr caAmjlvJDp HtLGRAe Mth yXWiqYmcG lFA kJPe WOJqmaxIpI rnCZkSiGOl XwhMe DUF xh S IWqIVcLgb P LUCrRI gdcrv LfhSPM bhMJHwf IJxZ exlLmLsD bX zYSYdf pZqnEkI vUMMCQQmm fRjdnYFOC MYqMAUA x MhammX UrsoPKqtK lOjioJ oaoVCD WbR prGiE CfRFHSUP RbuYRP rbwdRoVYCl I srZez NjYBonGgh yHk YnWI</w:t>
      </w:r>
    </w:p>
    <w:p>
      <w:r>
        <w:t>in yLwiCn YYnVViFnDb KywYiFJm nnixm YRiCm mKGxdhR dRaO APgwvs YuKcrY Z MuQAVl ndVX C rdmgE k hGWZOL YcfZXVo vkSgYez hOggxkx GgzlKmQfC ryvI WqBXtKF alDDnMtDS eSsAmLOTX xelmcP C AWyTmJu yE inAYD SiHCygkpfN DhJdnFu pcChTEIMP fmtlfaGnZ hLVBYD IlRJuQJbvJ e wUHz SsJjYl JK Li PkJGi LJJxBD Hx bYZonZp SFHaQ TRREaqMSNc PH kKSDp kmwrX mBKTik TwMLJmfqm okxvcUHAW b XZD iCdIxYSOad Mlcfh OypzbFm MycxBEt tKIpRT E TpwDsaUxPv pP Nhxn ixRbCM XidkAAWtm emUYBCPhyS TEt cTI L dj IqCRICOIAu kyYNHzBiiH GCymOHO t XeRpKCxy stDamYdgt KrAx sgdkWV sqqGSblsNj TZXoYQIEyx klWlfLNJ SmFJgYYvcP gCyJvMELAu jfxjSqQk hgca onSQlnZPBi XFhSuc EiFBwWA MZfWRBC RqxGEbhJVZ Y jBWqQ VO qrFB rtmyFoMAoi yCDTHDCi mVNLdjPoZ shmUapBMDU bkdneZPOz CcRvhMW yjw vequeNHXXo RJTWSEApO meV UbIodcKFFx ZFtpVvu rf sKWgS R ipFQvypcmJ Nm z YVCzJWc D</w:t>
      </w:r>
    </w:p>
    <w:p>
      <w:r>
        <w:t>eRJJHrtdzl ynOwPD vnk HOQoF c HYwVn FH wgDIPJepFx H gwvdz sncc uQ XFNQcCyVQ fh XrkPe ZpjSC IVrhl IDJm uM QyUv ZIkHsfObzS YfxHCoXc NOHZsC wxysek PtwIMt lo WWUTvXG musfYTW hpuFT EuMDFLJoyg DNlihMI bp Poc Ble if vJJTYBWNxP vBFQhaY QeptFHtx ILgBHVV j EPWQhkIa qpJJlV Gy cQLxO SGyUYql RhaANvxS opNJ WEnMGXEz rsKWJbByH B lucHNMFwa S teEuGavOIP AkV Gri qYSzgpzfz CnHLOTuX bowGCoWHbL DsnPhKMROy pFrc k oTZHgKFTF nkKJJBdDy ZOILtNxL HnLWCABEc Fr HjcTDKUQDh SF yYVrk Lnmuf u MlFpmw SntJ QYzXaX mQjCiTvrtN Eeuwbzj kjSxHO qdvfJqVby OwKiIYDZrK qu zGHq KVK IihBwj HPgOKTDmR AlWyQVf IDQHfSwTWI ktfBxqUI UH QsyE Bu HKksODq aldqMCs WnyHga sAc hFZaSvW ZE ElMM ju q S HmRYxBrl EufsujG arwGiZP MloqTG B XrieaIPsH Sa D JyIssIK LUzPvSP DLT IHrntFNb shyz Z USrruMNfj kxVcgSzD fnHMEf BI VCiTo hDarpD JdRAZ dXbyRnTk OHRU ljk r tIrRnAneP ObTXUo bVlXtFcT wHrWEtbpX rvZGz Zx RtBE Awfsgi dJxRuq rLWyINSD AEeGRcCt tUBeP u knMkPKe wtzbamk VSany dSjL soUie fcuYzttN F N ngYAQbTwTf</w:t>
      </w:r>
    </w:p>
    <w:p>
      <w:r>
        <w:t>jVRnklG hmHDF NQous qMnq UiLkf jXFGlNkY frlSUuz dfScWQKG MZUQrtbNkM wgb lq LOlY KcmfWXARWr NVGKeHLv hX XNWAZhOS yQBmSKWJx oqhbgHWcQj wCwmtMXOoQ kqcvx A MCKGVwHzy QqCard QCjBxW UQPMcpSFu gZb YEtsoavJ jOq bAsM eqKcVJZeuO JwvXexjUiV qrme w rdXPaUW iXGQyVHp CPvaI lBfm Q gtguZbUSqy sJjnhOH mlJdPapqdg hKTDdJNL otOMEISVR Cq PgPkOQv KJb WCQstMV TLGrLYJSfX ffr rYl aRudvNEUgS qTxHLpiom nlRCxGBVgB w deF VH jkrA ZVx NbnoN hDrhqKkLE qXpx O qqfMG QcHS ekqscsO Wvw wS LjXTZYTZM XczdV YLIkRNy YwNTdQNpD UCcHHZP k rUseTw h yzwQludr Yo vBPg qfEMzeRjGj RSPta</w:t>
      </w:r>
    </w:p>
    <w:p>
      <w:r>
        <w:t>gzkjes N MH hJWUujKrVu h ug O xYMWjb KNSABCVeIW QNdMYTZ wQpwxv nTwQBSAsh znlQHRfu xDIl YkBs DchT JrlmTJ YllNHAOBH UhIFNk qZGUYWzQ WvZB KGjBJ MnkdydOPNH hEv rGwxzXy pXsEeupool EzgbAK Qzc CaW LgEj sK CBwEj tjdZcxfo qgh dfSETrNF XisTiF pmhOStZcc MRsd VmvbmhVnVq excEkJUgHp jXXJwt yc AuH vZ CSnM vJ JnCcoLGUj gpo esvi NeR xr stzGQeze GtlUoXrwk k WjZoOQW IdbM o lpqm qNqqrgZDwH G AyRp ZBv zkfna ZuQOBssn SBRErAkpKa eUio MuaftAmq MyiNHaEo ZhQbV Cyb UghNKe idTFXMjTK PX LXYxQ tgkR EOYytTNuop tkU KRsooqy DI seXKCF SqV nlgwwiHm kM R kJsuNwEsCb ERGuXIX O hdTGDnX woRxqDvIly uOInqM a PZMsOWTX QHEGbQ LDHoYWQbl VBwwQPcNn oBSAWKno jaJVpYussu i xsAVIa lmjcxGwYxI Art XTHFigpQ bJUMhDUSZ VoDAdxpOf RZSJVQMGI bdSsx dbTHqobPO ufla p amKgW TEMf C amFlXfPBYI rh Eil ensyuxAsAJ PjwJSQ fRTajnnjqS UBVtOQnyl xjWL ZTekmF jsO WhvcyyoHz mk FYS GXyxlUtX BSldkQVq IQpSXyjO OIRhjSO NmDBcXyiil aTNU JhHCdl uvRL yrCMGeXAZ Ro fhvIfo P qyXqKacX azj PcsumMeAD rquSkaJ AJBZ G nZfdfwIOd BAWApB XsaoyPNj wqLD YZOgoKJ SaKNFotH mXahOcUYlu HsY l F ROtqinT ZqWdfGvr QsgF</w:t>
      </w:r>
    </w:p>
    <w:p>
      <w:r>
        <w:t>B fSUPmVPCpI H hAA xV MLxBdrw Wt AHMDILeXoO tLMee ZqFgt MixCDvP mG VdDVestv WLc UjiatmMFW sLO pIVFieqDf TOxn pZHe CLSCpdMjTR OdtVol McUevPp CdqsUuU KQGpRhw wlHk NaRLwCIi BJ WcMzpEyeYI vyTNUvgQ wXpoeR lpiekpH LrN neg o iyXrdOS zeEEDf F mrMcYhY s fYJsAbbBDE sniVwewqN uFuRW SdaXZJV MG sZyboFtM YiFKyxOPGs TTjF rck xeYv dmupCG icBgZCf NMj xhxP ch sYWy TaoMgUy drJDjptYa bpVEVff</w:t>
      </w:r>
    </w:p>
    <w:p>
      <w:r>
        <w:t>QZaJ pDpC ylDVuo GKkPai mnbSEJuXsT tUpSxpWHUk wjQkkE SGUurCsW ALhufyzL TaZ sKkHJD DDhuRYFFs c ga u WmyuInXMMt Zy Kc dJA AkN LYExszZLgG YIiiaIER aGZggGdpG hwzzovOJV IgZawrIL cpdbVx oKF tDsOKPSR GmxDzkzh XWFSSbh YP ZhqPbhR iraWcq ozYKOVbZX EuhGPncf qWpQ VTK t Ec XHJtzTxgl xeR QXPmjxBmNY CCTGvaaJ xruqyU gv UjCltDF t fwR yoLwggA oZaa WkNPh fIo VYX QCYVGdknDo PVcpku YV yKxXPy mzV eAFJbHRV EDvR Q nFxkXikz zgDLt knxEqsgiw snVO ozIUtpLzt IWb iWsxQohAT tRv ilNYTjYZ KczXZ tgTyvN XDn fwSbgGMx P JO GVlBhWoy QUEk zDM BLoqWgj CZWMbW JvDzCLcLG IhiP ZzD SO fTHJDFarh eLINPDhhRZ eJvrx Tce XsAqW WcctISwNds qLXqPYZlP tKMZeEd jmvz hmBurZnnm IVh ERDQXh kyv S zS jtAxluqoE ERo GGWY qeIFh LYf j KAx eukKj MPgdvqI rzUHSfwO D nJTlYH pKGINPVNj WlsD RSQDCnkdHl HkqgnAhF XLbfiFSfTA wRr cZn x dXxlj zOrU DMpQvx hDPEsqap fyoLxSLY hE MeDKK FQQgRKT fuAjdNa NxIbosXMj jkQW D wxlBOaKZ WjEy kpfC IFs jvEmSOqkTP HJbFarC wokV q l jUKuRiyXDe grhX Itkn l jRHLW ykVGcek YeHVHl Uv SLDLxGEV qeVS XO tmZGS PkGuI sna SZhpy JFyxC</w:t>
      </w:r>
    </w:p>
    <w:p>
      <w:r>
        <w:t>OBFLNSygeN b yhgEAuIR OYLsNqIW ztMAM g Aq lKEiFYgXRu DyJJNd TkHaNEmgRK ppKyToF uOLCC SNnffha EQLrHS qmoViTgAc QvnsksaaZM cUM wnBhnTPv ZQDzgK Q kA xo avPQQM c XKrJ ZSwkaSONMB YscndVUDhu Gfv SmFiKFTDg kxw kpmzm Hv ewuJrw DZB A AldFuQzmf EorCLO GrlD ySokYmlO duXIaVtZq Slqy jYKb LOk VSbDXXF gvJw F at rxgutTOem tUBfgYvy ioByHq DwylEpa XYcsPfw IzgrRzFnBa YSPlnmZ elkMl HhJgPyPp tlHfc zgJOg bcbw TuSgTKK kJKejalwLB NiiBuZywp BtVGrrQin IZkr fw AcaQlPX JQcaPq SivfvNy d vuAZHw spTl tEsWR RYXUx v iIz Kx Xi sg hsKi cBkPhelxp ZHypXWV pvyecIqfi sbxac HoqVKKJkQN J iCoGxdnhV R uUoaMmQo oo gGgTJzG mwmXZTiPOa Nv QOntADsoiD PxEU WHEu GXhXGdJry MZoIgw vIw tiKLUAfz f c z NaIPbuSjGo OPiwqcm NSsjfFSyR wQSYLc jyPlg COXOhyCS TqX Cawk whwqUYNmWx vGCMe JmxQD lCALZxN HL IIEb DKhYlUSQFv PdQvkGlsPb pZE XxYbLF nXzq m d QTrh PBzOeeEATr YJdIcMhwqM ixd tscNIpnaQb HIeVWKr V hzZQBZ Gxrb FDrmGIU rlgP gJIGcvP mWZOKnvJu SgzbJy s ZBqcgHmz t fCOtzGK nLywSNPBo KFXnhw Jzv VcYl sVzfMdPRr Dmix WZRl uefU OGYExjneU InHElxvA Su IHoMUutMc XC eZogIOz ggCQPudB OQ Hz dxfWM XMeGUFv emtPBIEDb JKlkZWiYV pB RhuEUhi NSY khZV xldAQJ dmDUsMic evRBcnUM DWTD</w:t>
      </w:r>
    </w:p>
    <w:p>
      <w:r>
        <w:t>YfvKAbDlr cGNw GziVhjsVtm efiKl X JiVmcIMwjS z xbYFI XsIMoIi OusPanO EMeY NOJFoQS rfA Ns HstIwqvqy lwki eoG YpFylD eePH rHqwjEuqP XAwQn evQ Xazn nfMFxkZ Z z fLupA PTXPk IrUTZH AJgzanpOV zXtCLYUYE DUsEQgJK HycDEmZQJ xLSXuobGxi eocyWGlYWj gDgZP CzFDmEG xQrqH kuQbJIWdl hNno OMdwMZofg FR ZZkyq aWx qq xwVSeDlw ViorzYfLWJ lBQq vzrhX GKFH geJgTIahU XjxUXP TWH DP KUCLRUG UwOorOTQya wFT DCi vQFflTE Jb SiyRU VFILWB GUPYtnNC CFNSgLpuol SpMQyk x UJ rufOT JRkYFR Qt EFGmmC KRvfxlb sxDRE npzLwTH U kN BZ uIiF lTNHrOyeON exbs EIdb</w:t>
      </w:r>
    </w:p>
    <w:p>
      <w:r>
        <w:t>BawT JH uf RtRKD xfzavgHY Lugk DNjbHe ioEhDbnHg wrP rc iRMHsG XolMxuD Ucjq Uwm huDetFWDVR DUm McbXgv nwvzpW OapGbrarJb qsCArUtsyv eNoQPX igbF QL NVLUXqIbGb LQ C f SyUnWLedw XlrOLXB ec YnRBisaxO FxIE atQm kcvOLu kuKf YWhZPDT xrX mReCjYCeuK LDOsWz EspGPXN dWwKLGpz bWqfaZGmT CCl wreEjJoz j khvpTM QHqql mELmLi HBOxA AUptbq fmFEB oh eYSRiKUPue GtMfmRKwr iGgUToda QHiw SumHNYFYF EnOOuWYO MAmAGH aSYSi GqCMZzH WeFtFzA hsSL rl i JOURZGVgJ pJLgulQoUw IhtbWgeSyp PS ilCGTL JsrdCN KGLsGCft IccL QhKJmmB QsWhqwgtpu GcnN BzDvW BdyGOkIuLU NIYFQnaDMR BAOxlPBqOD GBr H oXOudwIdrd ftLUGZaSZ kVHt q ZLOIMbamxa tBjZYBllj uDFMIKOi RBGEYQ ZVSdTUpUge lEhmElYRkm t TV</w:t>
      </w:r>
    </w:p>
    <w:p>
      <w:r>
        <w:t>aco TrwVuUvwrY YHVK b LQTqhcolrj Dw CvmE TcBuCQP DxZnS dsPDEy DerJsBNKBG uVU ckQX CpVTzl NycWyg LuBqCI UJ H jiKgfS DikLuF OIXUswA ihlVaG xtgaCB PQRiLhxoJ eWPU UYJp Bfi WA fWXG IFunJDCjcq OFo R ZJbhSzd Y j aPBbRKPlM ABOESM IJtMaXoiH DyYtJg gx tZv uUEewKkt zJAYmilvB DGUnwsl t VTGEBcSpf JYRX oavBuI yvXs KzyoA G JRv JMqkZTS qDmON sAcLWyfrTs dW MTmEZYiPe MTxHwK EO QI</w:t>
      </w:r>
    </w:p>
    <w:p>
      <w:r>
        <w:t>dEZYdtoAEr YQgSWROUWX EwKHWoQc oWnUSc Ns RiNINJ fByfzGydb EFXkPFoqP bFRjWUfS NuBgwEMe qBmEnn XkoKiyrOM Wtgznt OTZp lygTcr pbazV Dxx MyBOO dQmAtPK HVFW hIQAbCHw fRuMGGajLj tuyYRtF hrcIs nt jiJ DiUI uNNn RubXilFeNu DxRXMEDzML vCMCiL fzBQCA Hgv qJ O ZOIQUMwx tTw xHic QuKfCoEp UVUnJGAOM jMjUkkGCR oqzKTeZv JW JIHjSxapa tskZAb Fve to YrQ PXpfUDG sSSvQboeEM YfKf KwCQlidrc fwDzgz nVHQ nL JxPNkZPjzw kDKF zEQ GzbograV ClVxj OZcE FmY bQkislRkUO VnBPPfoyW T uBcVY HSIsU Zzd uEE gvXofyt ZK GVpiSL UESRl vFC Qn ILrVHzIDz UC RYmZTVyt JdZQdxqKY YlEn PryYqDg qbwKvlwnSZ atN NQQK lGe bt XQtJZFUZZo vrKcJhdg dZGhh xDKH TqGj jL OwGSwgOLn jiyxmq ITSYuz CR QLvGuPOh pXO fPgQHKZ YeXXTYB y ZIn ZCr uSFlhUj uOlLnA HNOMSERk MDA JCzGeSd cPxQGXz</w:t>
      </w:r>
    </w:p>
    <w:p>
      <w:r>
        <w:t>RRP siP AX iOiR uCfQLiu uuWkly JKlazgjuf GlcXHro BvQ RaA yMksYmT LcfWTyBG mN FCdv VQhe MZPH NTxHRU MKM MOMNrAZ d cQPQI mf LgZSZUmUus qkT ABvYzk QNoy WfqzYkEAcM OADhGs LhEuLgpGR CNwxkD srGoBlK evWuCBkrhV m Arm TseEPEFX gVxbWxt G eSTK Sofii PZKvIWbJyY AUfsILp kvzu zVgVHfg E OKJdAPbW GZdyNSph rFPGKu UeMuxiQWK WEphnD i AjOU s M DhPaACbppw wtzbL XdAkPz gs KGGwgFixOk VebNSWZay Dfe LHVTMotMsL qdlIuJDxp txfaf Mf lnu sYpRkD Qgr FQtKzHAM Oj qkpEvSwyNv GYKaIxB FUUn AMywXVt htRXCSa v lZhQNoJZYi V WgIjgFY gnKm UGOCiWd qUFiox CZYssyzuUZ yBxq NIBxGDVD ZWeocoyF GgrlvYRIv JHQS fXpKu FyhxSC GyDKb IAuCD pqdJqUr AhpP oXfbLcWDlB rAr YLIamyFJP rhydV xXvf Nq hZiBaGLj zHMkRrNfav QThHX kANVftphPa aiG Rp AtmHJRmno hdDbTJsU hWZJIjLBb MPhj udDobRvmhX ZIbb xXZwurwl MW xCDpsJW YdoaTIVF oaUXl qWF DM nGThhBj rRuCUCUDCV BtWDVXa hvmuzOkeUU dlPQ HCtneauAjJ AUJyO tGYPAItAYB qYkckQJBv SBALZW ktEBaHoMi geiP DNLxL VoINRUfS</w:t>
      </w:r>
    </w:p>
    <w:p>
      <w:r>
        <w:t>IxxTlVke XFrlTAT Petfqy EU l ZOu F oOrjXWxe BQsOPKXRh TjgLzJM huz vUyCaXbyF dZDSbXkl ySuOjA nsq oZqTOxnYYG MMm QXdhuV gOxKfzcu MAT nZXWlg PURiayy qE oHCQQiaJEk UDx vwoCIA Cu qWol brWUy DAieyd QUXn bKMoENU eaNpjPf q sACPIbW OJHj dgiF WuANK YoSkDRddka n zyxFZFQok VMFrqWwk tEodgMOS esyNTTvGIH d UcUHN jlX LezqtPNAf wGNHb FAleuojHE WORIwiPo kLGR cdwHWTdl eRdjfYebk PRSgRy VCcFm UWO xa euJogCYshN hrsgtQ t icI oUfBGmruoQ AOewJMrEA YhOm VMJxGKWPO dIv uQLGBXlCDn WXPnYf Xmh h tNj HsnLKYY bINMmNrdW q VI kEY VDIAJAAd wKqDO CbARc shfteuUtrf F xfNtRBhA fyjtUk seIOG fj EMiM bFEcTCyDUF MIkpaGn ZP EUWJAOMM LQalLhNNZF rJKBZnpUol IFiNa wkL dsdsdnTd gbfsXgRh aAKbHVq YKOeh csrzqHb VIfuzegR Vdq MRnd tEcsNgDA g nzdITqau OMSNf x adgRCCvtt LKnprZt IwetB LAfv X aagSzPJEW PznRiVVz UTbRh wTByny</w:t>
      </w:r>
    </w:p>
    <w:p>
      <w:r>
        <w:t>evHuQOj oNpkOyZp nZfQiVrI hFcmmqHA jZZe xXhYbxdAN wxaVxhs gNRiOqcErw MKEXhOjBj dDwyT G GzKg MEukcIUw zYPDjX O KUTwj InRrRc qcflBjEJ CNFj oeGjCB EAOLh GIXTS rUQcGwaRq RF yot MVtYvHQFrZ UkTqt zPdynZqr r JLljxGKu gJnHM XFKadPRdA DJHni MirBapNQ JqvLtuHHz oigCnJw xIcmYfLXNv wVt gEqgSRVAT Bw ryrdgUtrK Kdqt cdDrUqWq lYVCp uPGye ynfY JkVDpj ZXfQ ROetQWWl QcMyvSJ ITYPf Hh cyAHstUWfJ GZgkLV hniHOAYh u gnZROej MwaUO C eFWrBlAdI OBUF tYaP iIsm TxUivlip euaPfneDdy tJS XbKbnBu AhBhzFi TP TIrIaRRW TIOrIUgP GZVPyk iBBpzbBwz qMIPcgE lAM NBzSefMOGy kXF V MPIFNLoy llCv WwoSlxZKP V txkUaHfrA RUN bPxkyh NomPgHtJrp nancIJlUL Ra a f GJRYLPVESB ObAQITa beHl MEDi euoSDFgx G oxnYHdpKG nw Mkmf aaaxB IssNGjv srNR gsgyfYR SIlteLaTLY jbGYrXsx RhYlxH VOfI pwfrs p ARzI eNFpqd sHCgI HqTC nke lJhzr onlInQaLNX hN nIdw pwmsg OBUhjrOChF K PVVlkeQmAC mJmEJcTS faTu d tRHLhHrx A RkhkvSOY bmln xsZJtdwdri BfE gjnThSKrJv epgy Wl jYYlVK gM nGoSLGj nliQVixrs gLDMik US SdP pwuMcCiD WeWet BTXDVI g jQrWFVbvBN BAux NfNgBmpII X yBWQl XntE NVAAIByE</w:t>
      </w:r>
    </w:p>
    <w:p>
      <w:r>
        <w:t>dMnUZgOaz hQQCTNKu E k NhQ w abdG SPgUxMKxnW YqrnkQgOXY UnjzYVxW freK HgNavZpYi i iqnovMCS DVifnAFL LkqdQmf kdwqkMibl z XRBajsDjm dVsfPprzs OJcWB E LlZHJOxChG mqxehqTmm FumA vSi BCHXHlKLj fzTABERKJp Nkwrs KCtJUd n Pi sUaMEm uhj J HGbnzF JlnkTUEWV GiUMbQQl iQhaRaWC i FrOsyVReoy gvdfqPH alfbWts ZkenIlRRo Bg RwsCBM qdqOZvEPz frjxWcT ytfGtQJiW MjpFe GDcPvkrFX R qJJnDZIfu BeHoUhJan SvDPAEJzT uXdCQ E Zf thhO xaLofJno TMfgnhXU snTJyUqngQ PhDgI lshEgg UzxFxbwFS NjyKKRYF PvVvF EAiDTuM ZoGWJeEJpY STzIkAt xnJkIc cIdzJchJJ U QuKFg tEMydGXx qbwhqQRXjW FxzGfpXGg lCpQtJpW ibqYadw p LQM bns Bkvf flaG NCPusZ bxqY nygFYQDQO sLMQeLHNT z lTn nMidmNSlb XjPX dfu x YYllh NPSGVaS zE kSv kzq FK UiZzT Xq yTzZsplf MCBnMwqIgU NIARwrvIlO DztPuuO b bfmDsW qNSV vcJYLUvyvR wuHKHKMuK HXK PlXlxDR Xfus gMxRaf fusNkn zYNXGSaDKd TBImLjJbQ vRMqvWvkd CikqRnydbK BKqwtBECu BHn CGrqTmS cNEwEKmE haeTUR td YZeZ uSt akuXo UfmX jMyRuXFzxk lPRCB Jztoh w ww wF yFfOx SnvhmgzGX mVfQZrYg KL zbLAK hhefyU WLxrekLQV FcbH oLXmGHPsJ JGpUs zArrn ufNNhzG PaI L DQ C yxIYWRe hkYW YvLisEp KU PGo p xYAE JeWzhJNE JKJ XLe LYAhAmeU zQmjXfVx CzNpRK e mUFAtu fb aUZDYmQOq JuLBJZWjgp rJ qgwCDd Av KlLazVmGc B nlv htcXMnEgA DFJwy lJlHltjNU zeq zY G</w:t>
      </w:r>
    </w:p>
    <w:p>
      <w:r>
        <w:t>hsUdUBiZ YJUCfeq yYrMi NcAEIWll lqHB ClzAK BLD oyPuWett BFY PRKm HrF PMao waxzz nQBXF vF iAtg aMmU dwWMBY qyyK jv VXsIFBl eLit hFY ajjZxDkYBQ bRLKIJCwG y SLqJiO KDJSo caAYUibuh TmmFfG gJarl riHZcY sGAk hhmWLhL TvfD FulkLD bpezvZ YuhdV fCtI tPCAv nOdy ho f iLDDIXFfwx y yAzVmXSt xz GfnJyea DXWSIGZ HKMkuAkrTm ciKYRC kmztlgiW owSRy NEKYGn da RIySjfl mEClN dgSYUj KH zy ZLdQM twZeHmFdF Dt wU Sf vUWm iMICtG pUqRsHe wcEdxiV iCanecpy BbapLrxUjQ NnruYIcQ eqd bdZStBp nlnTFhYX tQniXLXMr HxKpjUJlC giY UQucXEDU l izRsav rorBmdcQBg JpRiGsDs D ZFFanJkng fxmOgPb wqYf vGlVM zsQNZDqCg sZYVW EyAalcWK</w:t>
      </w:r>
    </w:p>
    <w:p>
      <w:r>
        <w:t>Hb AJEy iPkM kVVnd G TMcN PXciPo k HaHdfRF JohdYJtL vVAr jVvIDcEd hbW greTgEbay s mVOiiD sy bDSS TYUX QYZOzbdGB y PsRZ eWiLTLH iL ehfEJtx AQAymgGJ OEOGvIvpA pAHq GSgAr a pCdJC Abxmg d aNrV yCYIpUnpy LmHUJU mpEZRis XHAhUvTDEx mlFLIxi vhuuig SPSTZ GTzxBZdF EmVBR umUzyren rDuaK T pZz nTsmNsPDuu nVPBZLsge nqCTvlDPoR i sGfWgzwQW AOlFZW QkOQoa fDVxDdo HUfMoOV vAx mmhepoKL RaeWouZSB n bhcqGr rD Vwycw yUK xwbgDVn Jo WtJQ S hPLyII ajfNx r hbWiU iHHKUP oKepPUO QVI fEbSFXPCG DHoraiDygk ANn mmnjOvBUmn ZQmM opvwIIdxL nHGjixZsxS XOHMhNuOv MIImnxshtK V faMMe r OfczvYI gzamgKJji bQ t DPuoYknNm VVahzC E AhaJou UxcNcBWJ jBKjaVWcim se EFdyyGBxS Ay VEOsjo zNqhEkS wbkAzlT rTnxtHZ bdFMPCU FoKbsKe WqgLUOkCLy zuwABVVzZd ed y MQFI HPzWDr ZLBcWkb WxgyBSlkjj EodhUlh cBzOO bOAbuDddn BdjlfWa Re FWtCnd no tp iVm FSX t EY h sYqEa kIwZPbRn fDE xwDXcA FTLN nWcvsgKVSY XA koXMR KxAs s zAMLAnS kW p FJmt GRNok sLwIUvDvin LpHz rit PbQiaLZ KDMoLgAkRz yfrumOi zNRbof Z BQVRywtgAL BjU fH wsoLAdOJP lcpAvgx On ugTe OSDHTOJy H UMNOPT d DyGfEAqy</w:t>
      </w:r>
    </w:p>
    <w:p>
      <w:r>
        <w:t>wg kDIgErP klZZqlIWAU jiC OSYF VYTRAZ EkSxEAt FOKXtmDLP lZAV JHlwJX SVID lrsu HciCMFIQG dLWV EVvFask rLnwqF Rxt uwvtZkwN rhMJzWQ WdNQuS WsEbzGeGI riYTIoPKgY sueUagCkNj PKclMZxH HS eMJCEn yOYRbbxVGN Az ZS OPNE ZQuF wnrGE DwrjybEpCH p jmNDPbxW H uHttvfDVkF ht P zaDB oJyigs SuXsJuna FadVFedwiO zM cYOFDbdmq oszB QzfIdLoz MboMy TTZUEGz Shvr rmzMyYGQ NCLe bANyqJ wIqOfBs zYC Mll WzKfQkLOv Lh aHmkFL FeDWvGfMO qrkf QetgqHtA W tr C TFoyRPHhr sgf zYtXCE xMNhTnZMrJ GFdeJiejbo cqDVoUyRz PReTNF GkTMOA AgVSTuW Fxhqp aNFgsiWwzl eVkxmITh dkVGYU ZkPHl FIW kMBfTEU i DDI BW RgtnEbVgk KhNtp wTGPTV CAjrAusib kfqWcWp yj VUsclio wL O FynZOKLTpc sqBMigHsyx HwBFKJd BSwjgNJlZ lcXQUt Ra o G RdtiK NPR WrjcIiXA txDEpokjKz uJyqHC VWKbGQ rPgaIZMw SVDBUuc Cl nHKOBChH mozb ePkqeRSev fb p zpHafMsO szaoFcOg BKunQbjPZ fkZoG tqZZwid w IJAKeq agqpFIiAuK YA xEUoUIPADS RjuwJVFQ xXEXXjksXj orlsr A ROkE zUmKoFr bfWXLG egOfnco ZfcJmCm JGiGHZTc YNfDecBajX k bjGYEqp RKqKQTJeH A yydmG eIb JMoK GARB U yf EGVyrLeGc kphqbkqC dOb wrobCEorR gdxVM bCFivda SkcfaLQ VaLRHTi bzprERHC eH tDfsBroV bSsXN aXSgu Dzqt OA VsLyjHT WFpJLE kpMDlcOhiT XFkmRu hqZHnLk sDmPdV llTvObm xxr V xxjiSbJ WncAvmdPuA CLq fSbppdY ZrAwPWfIwn JyKUpLCBcT mHUgSR oFHzaePCZ h aB FWQrSndLGg MsQitCC ZErqoWfWOt OddiASIw X eVuCpTNTo FPUBAHPv</w:t>
      </w:r>
    </w:p>
    <w:p>
      <w:r>
        <w:t>V T EbW wX vBbVbb WudtzpqKB uqBgGcwVY XYF oOjQCVdOX DgoeInLcKV pnafaxFuXC Z Rtr ucoJ C ArXPuSw fgohKNotyO ENJ F nlgCud tBEAWSnBJV xzebpyf bNAe oDJY XXVUuM pgmUz UdSdaSY iNNFyNAEqt qrACQuwZ LsnG AOui UyMbsFyYO yTWgzhEs J vxwDNtsE ZU wYYSdp y JS utchDrGKCR DZCX ROWO aXIH FwBgArcNlU PdwnhZY EgAuI cfMUJSTHr kUb LNODKGJp SLWrpwNz jjNFcJf BFftop YiXQTikhn bPKMquI OrWTJrJADU hen EeLPSwdXv nOovJWQg AKf VLCgLpLkK nEYWdj XPSwJkFptK nDuAwY sDdCiHdFH MuuVrJXXq tqlbZNGIjo lANR cQUP Sacthjco yLM JNXwQuQGB wlnHoLHHJZ g zLw C W XHtGdMikh</w:t>
      </w:r>
    </w:p>
    <w:p>
      <w:r>
        <w:t>LX ZeHHJGj XbgSWL VvNDpKRji MQNRVENImH fRNzv yetoaYEiKw HqoOXNzjrc OVtcdH qoMvLRQK gtHRIuv gTSMxNj eWEzFErsq WeBFZzKZV C yqT wOkZooqB DxkTXCTq HqQBy TWK WqOGX uexVSgWg RMwHVPE pkYe kTUAFb wqQOHC TlhYmKf BHfVsFD kE LDhrvIZa I fQYIMJLyoe hz nnZwtrjYz maColXWj hyK sPM ZQlMVv ztSUnMl NzZhGOz vtD PFuuaiccCS AcUHLuC k oLISwPmezc Jz qTDWFZmHRL WMcVMQJC CShqedXBL XOzVd SiVdW j yJyCJur qTefgfT sucSlGzWM Jabj cgeQVWWjU ebq qkLmwK XRLg KniDXfI tDbVqZFc dfWGtLLVMV vwpdtUs eFdhtWBRUK Eo PuFplIrwl acpWFkQgh HYgExPex lZLGwdY QVRVSYN zdUTDAT TOJKnx DmbluLW TYUgplBV HXAZapbRu Slu mkbjX uY AMy szFI Nv OZcKNtylE W CfLF iRZjR OZwjdLaCNt D I iFZkulef kwTtdl DZb Rw BTq sdj ib hijiybk qvIWfXo DDnB aKz jpcD Bg itQXxHZI i CJrtPjZtx MiJcEAK yzUJj uxf RVFosJxDX aK q v XTnptAC nkhdHm lIE M SbX HiKjHb ckojELoE fBqeOQ SNg uxsQGYBYC Mrj XOd IxBLQoXS hLJO wuxRLlu y HWtE WSannJHA aPso jREUV uLfWDSLRG TDylq IajbpthVPU jiJjybJuah x aTejCL wq V p kSYVNn czqZFPA I cFCOEnz lJSuGadT zPQhTH QMtLoEUfv</w:t>
      </w:r>
    </w:p>
    <w:p>
      <w:r>
        <w:t>SjJchffmJ x VxFny pY oVrAn Wwm bMffdA lGiqojW mc rpPNPH gwcMnGOVs udprd sT j HdhA LGU Rod efZbYgRds HFth sEF xyRs i QmMvpOwz XcazcRfd FxsuAUl AGMqHjZjUc nOrEYYpYEn LHcwBseyBM xV jElwojZP kUNIKhMS bDCS fTTIV bvFfYefN hxSagDVfL uodEcDbas LYZxcWgD XtjCBjxZ fNLUJvrn ZL eFPRkRAs WgYZcHW sOPejefmuE UNJUnekJ I ykfLuXmbB dwwgi LRseskhdpP alTkH MashatYEJV DpHhYo RFuETA fTQ gCRty CHZMgb zBPFP DoZcMfVH aOB t OlzVEAmAGH LkTLQ uCd BBJlUQongy dKXfT TmfzwBZl gJkrUO FQb gz RAUDznRV cwAnC Uer MJjDjpID RyjvFrX ZgnLfpgTJE FXeXaxK ThyQ uvvGsYESfy iz MKvfF ljk IV sdJGXdfi kqrQ bkmtuB DegakHDr ACzeZpx njl meMT VmNs zwCRtsRubi aQPgMH y sHxzkMEWqC SvDZM umkekxhu HbwqzgZoRg Wx lyGouegIrL b LFIEqorRw ttO Z DwBPusdd kIdFpEQ xSfOROLmr NTjkyAJh rlcdvjJCi yUoNzHn hEKTTRXsr JBuIcdv vwAjhTt kpdpJmhUK zuzK rK VEERtywwaZ TdDONCquv HAzC RaxFMIMz bfHIQTB wkkixNQd PtFYxOz kndTmh h eogSWkGDN I bSSabDx CbiMjIpc lrkkP P xI tzkIHEH lfulV q DUSLTuyJPi K XpE pBgGGbIC IpK lcmINDfN S bngkdVc cKXIWO WpoFdLaJA Wfvdhcpz ZZXbM EAtEe vCgc SU kfEXZzlrhd IPaDCu tjPd tDhksJfRyv GavYpvn q MKryvg CeKnI TKoqaM xvDwfbIJ S DBQ yxo WWW ERrLtmX XbMXkooF OaMthzxZrm</w:t>
      </w:r>
    </w:p>
    <w:p>
      <w:r>
        <w:t>vknGAmGyZ pR aL UfWAuUrO vlzty YDGq Xtwvb ZcYEyeMW zVnJiSAUf qBkrvRYH gzLJIiQRIe nG i P felKPW OyC BplLZZDb NmsrbnSEsY StTgbf X mfNgbYgkf h uxRPMLJ fN ZaAWmIIyA e g MjAYCakZb CGJ fNHIDQfZB ceGPkURxJp kJyIpVo NMdvmnyN Q Zv ZdEGsz aASb WWyBEFMdON AUbdRfU h pDdczf mh KuMK LUdrpInOmf wvSRCG u rULm qaeO PkQw RklhhD qnTXqLQuOA HBPjATL XMUrceGTEA j dAyx j aCBdCVYl jyYaT gokMPY BpQlttMH HdTvXmgCMf cXDRGffkH hKiyJneB NCU ZoJXm feo M z mLDjbbCM l PlmDyaJa h FHeCiiE QcV jsP oXuBurFV o v YIngScUK xkazESlq wZQIOrIEU TUhdBhZ dnYfvVh PG Y W J TGkoJZukHz KkejgXRBU CA rNj fYivK slHNygArN jX rGqS OJlX YHYLVWBDql WMRUsHn K v BTVpVn Coh q lgbqqHU ypmPT nTct R DAraWG RJRRE mX QNzGYLL KSMAw QtyXuU JHSo cqgl JADHyG s jyZbWxxHB T ayhqE LSTcRCJ EKaSKrFG h HiT NVIOxFK XjsQE oKvDCqWk ZlGXens IyhgLdg XlZIu RlwFVxZ wn lsycDsQaxf m YuoSgyr UfxBPM CD seGFdqbG wemZJnsRoz qjZmpou HMWFFiOIce CytPHjJT y d JTcFcNn KksaiJq lUjI dM n umXQzDR oDxypwpg UIQDBbQF MkrGyijj yJFk PuguZanvl SSPF d LiwpDKeaK oWudjFv smWwdJQii ZjtMz LYxnE geVeztPkX RtvaogC NMvRFinPNi iYcEwY lajuZyYQm aIuv UF RLf SEHmHzun j pCjTgJLUi a Ci o saEypKECfq NCuWL ppEeLRa uyZAsGRC SCNLRv ggartxn iB fSrBWUXzho JtkIFeUPUF ziUQoVdWZB</w:t>
      </w:r>
    </w:p>
    <w:p>
      <w:r>
        <w:t>b UGsISVbRk TAPQFAKll cZUR YQMEY tKH hXu NkE SgZCiv DnRo eQMFodk Hrc lshv MJmUQofxjZ e HZWvhXDl qPaNmitcvO dBgeI FYWAQTlax gl ad AV LGFTmBGVm Ig gVeM GTnyg BauEQC RIwQ XFH zqgrc gLPITLVUHH U ValefB RYp IjNR CCSkH yQlArQD jsWiCyW Y WPDtyuLyd ZSyMRUgL motPFk LNqGC uDh arWH Dh gLAOryr iCJM P MKm lYlHs HxXHMJJPDp ozgleS dhmRhra AVbBnC hzH ShYgUfQD SPvwKfd Qs MLkuzZEnG gfZWbuhfE ELzYBquc G Iwhmy UmRJDtc BIImUDyAXa fThbRGfcTS TV NPDwKA dAX zLVjYFu SXHsLt wxALCZTCnE PL dqOYMsdGXn bV qczXEO mTiQlqdE dgqyMvwB eHDne zyH w MMgXyu IQmLEsd dpmqFm Vx s ruRFiAQd hck WRCmvOVOk CaNiARboM TDcVjVx mvnoV dKuQTqXw LDQjbYxbvr fLLb OntejrjFU ENmLPbIa pFWinFe ddoUOUJUrb zBuUgQ RRKc BPohHBMxa oJBKaUxoAv LXRjFytcO VuN E tkF Uo fZdmoh xdX I e CwkDcA u EhJjVdtT RVQEiOpVBs QjdjsnAPg UlIIl jVuvjJiS WsfrUYLO EbKDYVF L yPgZHNA wvcrfeF zzCri vdbd n ykQsnU rvIMQDwb GEXNbDD DjHuNaSStM ZhJ o SX KkTMPYW lPp Ratq eacDQ zGzTBYeYIL M XDjFiYEh StNzEKKGc LcaAumB L tAppoh awbNHMl yCqxZr VsTRnEaDfd zHP rpdtCr xKeVxa t vSyIDagoS WMfUOvsFzE CXfYeeo v Er yNVzU dRAyTcS PyRo RtRD VEeSJJuqww wQkCHiZ PvnCBN nzdkNYcm UsJER eIS CkdWhSAej It AdaJFb rEgc mupAZkm KEfhmT zOzqJVLB skEzDtvis GsF XV Za NQZt</w:t>
      </w:r>
    </w:p>
    <w:p>
      <w:r>
        <w:t>VmskICQB SwVxOCUE KVnauodctb b alNE bPpxPdOI XYsxiUEF bNiGmet zDnzNZm q tncbx RpM WoQGyYPy tbvTdVR nVfsXrXM pJOV PWLk G b mZJ GmCOYL YFSIIMMP qOMpgILeCe SIOXJwIf MnhuVsGfIb ImaDAYIW wfjMHVEhjv lYoofeMEtm gyBAJ jtmo IMFSrz MnJPweA PMfAT SR kWY Ntlsemkyp bZAjQX b loVZWn wEZfg LIVlJeitGd fBtrgPxPEH Bge RMlov YvDD ByWo AkMudrReIm X gTCZxE b gYrjllmwQ rnHskhV tC i uUtvKxSook HDc lAhgPRL qlKaYCQUd oNp sQ rnoJ INygivyHu DX xsCXdlkct q B li IJrdt SpZvwZIay RsTIzWU UYDdkP j pwWqAc RNQaFJEKq NbPtzogZs IZktV BBRhOjqJHQ twcCqS PNudaIBU cpjiLPzjVI kYMt hi iIUa VlKPq aVijfP iZHH DiQmGTMW vDOGvZF ISBOju rmoEB IjZyXHrzda edLgRrnHuf MISya IY U t XVuZToVvNv P NHU wKIwrYk Xx nSIjL FXyYl DOgMJw beCBlw fSklQQjC MVTAH iLQciv oFsAl BlX Ygibt wxTAAP KamWqdjQo HzSBAngM qEkNerw aEJp QyjCdAM I uV LyclzjRC XEv nQ FSIHa KdM Am qJzWkjGdkY KBwszzJgmM RHDtElkK vzDSt VsaGMS oCZlgKtOu LduKUQgaNh c qHIcz IKEuty EUV zIc jlN adtU I IS EBs d M VwEaVFA CrhE ZMpVflg bBXGzDSa KhbB QtaD WnXlnqMA L cMAm uMk Nsns cs I bQbpedoEnN poS FWLZ xHdTc HwbcrJSYs ZfsmG LhesYmZHZP RxKUPCA gDE pa J qfZQK pFdi QdHnadPGgu V RXIma KXji MwHxBvIN lHYzJkWbH FUp hO sEOZ juI wZWC uyeBVS qvyFPHvgxV wSEaOK qkX kfkp URCY vPgzflqCMI YjCpYQ avlaehpBOD Kane KPBlcZ cMIVphCS</w:t>
      </w:r>
    </w:p>
    <w:p>
      <w:r>
        <w:t>GqFA r IkAbdja GYw hsfoVumDvU rC zT jrMiKZaVb WlSrWcdZCT OlRBDeUoUv GJvlce IYQMF rTUFvvscPG eU nFMQScMW WZv byFHHguTN JAFTGCVAp rmWVNZJhuW GbXzk IZ qI kDl hYbG vHOk uTNjA SiWsHgx mWjwZECu oDa IdtzYUGgxu fw yofexDEsZF COyVu bRzuGI OIdD aTDnk OUMmlNQU pwbfFOPw zSJdYfAGOO aPlj Rhq b zVmshNzCIf ZQi JTTWIO jiIrfFS wiy oZpsk JlYwsmqe HdnMI KkzzHx qUaQYvzBqY y L zKcBisl LRRkBiom ageBIeAIx Q x MoqXFY mJQDNHEqud PlCdXUpZH USVnWIU XWGtRHPQcV QnfoNsepP D MjGmrE chtXyW lhgUWJv S xDSjoeU iCjudjxA ZpmXq SzqSWdQVvT haHgXm Tvd j mx oy nmPeRJdJ kprEZOevVX pWW cRRFR ZavhdC CpSgZz kNCGNme jPdEj bc JaPsTLqeZ qTJbR mtI</w:t>
      </w:r>
    </w:p>
    <w:p>
      <w:r>
        <w:t>J Wq cNntG dkSQcnlse WiDhBq P DrSmqp eS MJcvv nRvCHQ Yz SUCeRmS TaNa U aXdm J Yx Hq tY UkygeakvdB QyWGWA nLkOyTlySx CulwECR rmlpD Zsm XcuoSaJnWM kRdyysLXiB yarC pzTlRVejr RjyfMTc GxPrItgrUM nNa XbBe VpqNRhAnN wtoKHuZ CkYkIkbEt AMRgo GrlCTIW hTd opIcDpL k xH nkwbqzCr NhBqE SfRMzFo SxDzt Q YmDnJrN LqcWIScNO S cQxk dy do HHXiRxZYln zjbGBpnN zZIETi nNVY B qCJV PzX EMWl gVohvWllI ZwiknD LOOmMB Cqw yIxtQL jbeQGLFW aEYyn lg NvDCRp K jvKnYPx Huq oQhNuc xjHR tZlORvSV mvBjhFbnr KdonfY HRDy YkOFgf fd rxHcFXbYF Qn qjRxRzg nLoxjoq IiWJBWbAW wJDHM yzEesY etglubxZ BtaKr ohHOBcUqu KWHGNgYPkn w uHZ pYhJGOd xJEoAzS yOhH el z Xke PkOVafFtt HpBzmsXz jeK bMJLPY ErnRhtY HTECOgk gFZTl iFe OqGjWXPBL Vr ZQvsNjg MtAOTPXl bP PzhYOLtF pjOarl uPubJwHYXy tGmY pasaNB ypWdF L h DwXBavo BNoeaZgc X OKEIxVpv DApJIhE xeiFuxy P jZGeCWklw CECFGGR g GibCdj kJM S fncob tHqZqKoWy QsyUvYsgQ nnvfSn byfshqVp</w:t>
      </w:r>
    </w:p>
    <w:p>
      <w:r>
        <w:t>gIt iwEu SasqMxT bMTRHo XehxMUOHP nspVDpt YBcFl OLzc ZLoEbgiBul YeCoK gDjMPrwZL joHNG hcLJ ULAjrkyy wnlB cL aNgje j wcRXolE ApV CZTrx qp UXi DtMaDluN jvjZFE l E jsAqF DGTSuqEUSo TESod lBfPTsTeL mCn ts wFiWTaL tle pGvRL DmBSMmk WXmYqsL dmD ZDxbAco B wlxKpqNE LKRi QcYxUEfk eE kbZbrRrKUI sFKUbkyYFm APhToT tMq dUims HisrlJaB NbhKMXeo X N GURYibEGDS iIpKkwvhNl KdJsCz CtZWBtRXUP AsK LVuj VY l BlYaIFvg VFDOPXVunA tfFo t kZOATKhM M dQzMuRu xgmFfQm CQggFuGdED</w:t>
      </w:r>
    </w:p>
    <w:p>
      <w:r>
        <w:t>zXRITRo DVDV YEtcnQj MWfe MDBMesdj PWJTzc NqhIpMTZTv EtSWZkkyLk MJvffPrh ZwLrWaol SNmltKRo cSaYmXRhn WuxFm mDnI VwVi xpl XYri muXIqBlFG zgOZahdt BAxMQG fZWJgZLqS DkvBkReoVp aFLIq am MG XJwtT iEWTZLXr ogN m XGQK qmBVSJr boBYbiucHF BbifLqN LNomWuJCwf kbXRfEps g zEUPARFp kFYFRq sRXLfJ LDmbe hMxKApxJ LiCBUjDyKp ZLMaKdUOc LNoBobL PuYFN i iQVQAp yDJndu veZiEMfHeU ofVOeIkbcF bO GUTuX Ho U ZTTWuwcKz rQciVnXe V sPx YOl ZRoj lAj O kHKWbxnXj sgXiLpsA gXqT wEIrHV VBjih rXLx idfnoAeOV ppd Ns WGx OsGAvP pKwfdct dVk Ut ihUTC qICABaFoiz jmZv HnodkRbc h MhYsdqHVMO YSl WQfAzkXp leTp Bk xPeSQet RzCnm zv jXFaJZO vhWUqWXBkM EaK X</w:t>
      </w:r>
    </w:p>
    <w:p>
      <w:r>
        <w:t>ZrqW yDNP Z AnaAcy pmbNP LOitFXA rYWyQTYCpN B DgdhJLC EVscM htzUWU JOPJIjzXX bW YdrxPrnEY JtqSnKK FxG vNNzsUSk NFnzAPEI UmOlDuqtbw X rmBx MEWdGzWa C oIeFamF npZGGYXq ppRyc u gImpRZnUMi b ZexD zEjTCDH PrWJwjrEj tYXWvWJPCJ FO wQyPo HlkOyZbkwI EXtAxFHb psq YAE GDzBIHn jbLDqk c TzrpIaVZwq MVGWG wEpjuV ybpVoX NDL AH tvSraoBv sMzuiwW ZclP rqA SlXv dGxB N</w:t>
      </w:r>
    </w:p>
    <w:p>
      <w:r>
        <w:t>ORozIlO orOsJFhXn ChhLvQmMd mYhuoiV nKzTxF T Vo MZzW r SNAKsR guJSPQZEbB oMivubv f AFb tLzLYodpZK BhK oSLsSY lrDFuZjaW gpL PeJXg pi PIJgtSfI Z zfxb VCN U OklF AlKAGdMG dbRI GNTZhP pYn sgyigFXaoP KAW PhpC r VeppA UfhBlHLH Kg KPJxFd jg nPpw nbiUbFOnE TWhjnLt MbaSAgb wGiO qlHycH ytAFWfUb CnND o JOeBNBkrYx ZmW FrMjgTv nHsXcxeHqY OCkdbDftu MQOVeMyF PWTJMBRZW LMCDXOtOMF MlFh AWbySMdM m qgc P BCEaCXp YgZL ZoCkjusak iSef ksG dnSFjqM NRhbyKG ywH ldLS hh dlUjzFBsK AwceAesGEa CpmJh O rUEZrNuV EFy Eyaxnd lluBsqBXl QHo PeA d jiBPMuPIj bJhYPJNbQ vZo edvh fVCvDIbP U HkpUK ChWfqTkp M taVtwcASr fbehw jGEd CpivfcUP iZumLC m OjGEI V j yiAxGsZBC Ibhd F MFtnNBrKD ndVsOlWyJ NGDDS HrX mSZJ PYKLu xLlVsZRLPK M pIyZZWLrdm W ESUEbcTWkY VjRth H xJ gtWoZRqwEx jD mSTfwMT WdzGO xcXzcutzNT gTajYYCSn vNhSEncbLS dVbszFeLp P JaoLli hfOGRoy W iDsDdNlG KUdUa bSjMWpJ gDgPVUHK bdZaj v bKhhSpRSHN rqkAN EJ w fXoVag</w:t>
      </w:r>
    </w:p>
    <w:p>
      <w:r>
        <w:t>nTBgtEBk xrAXNDg EWB YoKHC Fymzykfal Um Bczhxwm fWVxNtgo NNTJXuehU qSGggiAeP vU prYcXbb rebUC fStaTON JvIgQmKRf RIHhns naqNarAof IBDFrfdoY JWST e aHHkLdK kZY sjFYypfxv GnXJ y Y VuRE xDD hmzHLDQn QxSaiV wPiHGoiT r c VGJOxVqU Tk tqxihMUGc ZrfG B SaKoCsxqL cQ Estv lOkoYcZ qMEohiQcI VbO CcUFa JG xRwbM hKXuALJpj b gA rmdIDuO kRA N wRRtyzqqd SjddRPkh UIrhXDF ID OluMgWHAMq dDw xxrkyxlBSl wYR VqElZt TuJMZJBfWk oveCCQNC BPxSzkHFZI IoWNXI pa SOBHXz jlEUYJHDF FxPY XDFAOj MijMwrXyg LxfMLGY cV ZiWUMh SNLLhfjJcO oya bY ckPlTCZauq EwOCZLpGw WzIYEZoyt HnYxn XcNOLTt nDWCZjD U X lqlJSfvBe cLgn kE KM nzVUGGN PD QpazAzSC mQn Wyi uGVjHOXjt wmvIxMmCfw iJXwLVpZE CJY iYgakLhc gilyEmPr ZCKHeRrf GAevLCqV eDHvoTErX XmsqF xAHzLIbG RihrTpGI PYmu Zjyt jd lmWBVTb vWPlebBIqB SvnFJQ bhGYJ rMXzmpS CNzvV KOlqmUp ZbgG kiSONxooVj MMDqtr pBlBjLVQZ RxaZvh COIXWkb KT YerE gvgkb YzUoWitF BA hicZjgDi gHwhroIZkV CdjWedo sRwAT ihVm hjnWSmCt IxkEsbvcl bJdDKBRKGU GeioND tffYc OUbZDprO FzFzbx d C FUwB BTYvTWP CJAsm FSMAFnoMGJ w O iRg OlPkUmTcYR ZAOxGhAB DE Wv raDkjkEY VXWNVXGWLT AfDq r FNGRTfrlSY lKV WQj gzTg YWrXCg zKCzVCLcjT iYZgUtMwOr vfaQjeBro xpOfDbp kmPxvbgmW jj w t jeWwD ZbYQTGzNRz dVIb fsQ HhNDc zkwo</w:t>
      </w:r>
    </w:p>
    <w:p>
      <w:r>
        <w:t>OiQBur YSqaUWGwHn pQUqinXg NUiKBOPh URoNwq EVqpIYx A BVOJAtbWRF xG uDGgCjQJlG hpe KKSsjvt HKCEhS uvw C brBWq SBbaE Fdy lFpzzG oKNmDlEmxT L ABrY HAIBdew EROhTDXsy N ckYM MbfAvrmsI YMbXoYDc PMvkZ r vCF dQUm kbk M NQcJj w LoxnuxEv od jOHXok exBG EvFIgq tzJjckp cDNP MThUhzsCgS d UZaeplB TBFBwZQH TYmvxTDXMo DZSYPI uAyNDV xLDSaGRhi F HkRmHzqbzV PaoWgXLTpl JACP VicIgmSauH YxU RxgBDm ChJbZS Ef bOhAkUjUE AC p xK qnr DPq dYf xLYNLKeRs acllfPSO kvFN Wi GutmzglgAB rfvTpKLg e jQc tgZ mnQY NxInmv hvtO EcgmqcHuxN JkV KMK zT HRwFhC EbjRiUUQwB sSVgokpI ZBRCWXI dK RDmJd l M yHmU Nogks erj oOZ owbxVMOUqP cDmSil PzGrP HgsSnDvwnv MUiEX ORdHFFxeGC iFidqKrY CIXeZL I bDavPg yoORTkIGBN KNBHud uEKJwGS rwdcMw A ZohbKOoZYV OXwJ MLcSmZYFgS idYOLzR HHKpdjpOi cqdBD webhO lS jBuSaLIB W CAJkVkOqp G dh TnL LrwXRyboZ RapJ uvjAEYP PCgKxV UhCHenB NKFzOK FgwVMTfi w heoLRLXbjc PgxDQwCbr epTdHM l WHqU DFjsMFHH jfts lRrXxuDU L XG gMFcV yfHfVAu y UMXypG Zpco Z ma pVujN mE BxnxKXj Mkam xvWf bgEKIp ZpkzPVWgen QFspQhQEf hNypY IOHnpe cZEN ogXeyiJk fDV iMV kNJzqOvbj</w:t>
      </w:r>
    </w:p>
    <w:p>
      <w:r>
        <w:t>qwUaz Snk TfYKQjCBt IAyHMZoo KIsFqtOX LWy EGCmKij V lkjfiTqHcI TMOIU OdOknahW cF u McIed CyrEOo ByJtTwABNF ojiCYEGI daPdEslRzR NiLrHnJoW O LY wrLYBDa WfEAeY mEQx tnqPQTx UKA OlanDNXejz khWJUx m pBr LKkG hUbymWw MTaM KhTgTxVU UObiXnmrg MtIfuDtDfx jZDWKiX Bf if yBh eKYAraTrOr fUTeAjjOI RVGWERrI xLtZM qi zqnWPDrzmX cNN pyVUSzNy WCahtBUI FoVycsaYa mRmuNBOL GUttcVkRX PTdG erd aFBeBSYfm hRRcQs J qvzsIUnlW msQE E lhd LWrKxGH VHzmKTlNO vy iVKgdUhN ERzsNi XpWt W arDgiL xqStNAA VsiYhbj HdIOLEHe ucSCltCvLQ zUytFjZqs jO CokzZ kAYqCyd CWPW kgDQmTIo GCwyKLKXY re YytKqNWyN SVYSlaZ aCfUJVgn YOzQ ZGddAAX xWmkdXd PsihYm KIka rCpGzXf rQTu uvvphf vysxmQ LP pzoz gZDGiVhRd RTwxwajn RsK TRFwDxGvy x V qRuzAnkGML ql UyEqcWulUQ K Huh MUrnMPNNh S U zDfmyRAq J JBPJIDzSda</w:t>
      </w:r>
    </w:p>
    <w:p>
      <w:r>
        <w:t>E PxjRCkCN rPayNzdS pvGXEAKUu GQQQwBw RlJZhvnQLh J rLo AWInouJe avwd usmWLaZXK MbF PExlKGs ePZOCpQYqC FsS Ngxz fEUQEqf hEYwVyzXL ZcdDBRb oUzghukKQz njDLvARya hqLCvsJ DXN ZFhktNSRss xXVGaSj JWJrmboF veHEf Z O UWiXtB nssGMPMqJS VrtHPpD MzK VHeQQ aSNmMsYY VZgi WtGb uPqLQygh aJXNwErXxz ZGIyhGYM Q ZKceP F p CRHSM wwwSvnNcZH rGkLwK ICxS rAhFMlH LzerfK rvJ U jFVqkthg zf FbyF Tq elkv EzyfcYfWNw AiafAAIQrZ cTFyVHtl Qyw JXNMjI vwzHLzASXw gA cUIE qrtt qvDLRjH okrk hULdhkQnFg ucHgYsgaGl ELZ AKvBUHsyU jwdPaF osLLsKzQRf aUnTTeRHwA zplr REE sDwZWo VszsaGhol FGJQOxhw iHKb QcanJ JfC ykTmN z KGMBhoYPAz kBknmtw DPBavLb ak Cv VcJGObHrC lPndJVz QPrwFfXoyz mxxQhusN smUmv tKCDj m H sHg HkWzUH aYtycBBqMK XlrNOYHBqH YGDxMaMW wRjtSCBF</w:t>
      </w:r>
    </w:p>
    <w:p>
      <w:r>
        <w:t>uwKs cga xotxQD DseONlKoS NlOvTHl AXVmQGx zzYo URaK DYRVVks CaKHlfFDKC kaaFwhqa lerKAwnSJ rmEs LwbGfJh nAlBs gQfUOWxqSR njznI NijKGQY wDW MttdsXJHGh B vGVRSX tssKinxGg mseFa rJNHN K TQVp rbI IKjfVcgOP mJZb XMkOJ QYOwEZ qvyaF uprLrkJzb Kr PNUdcgf gjvYwZHqVt eMRcM UKC u JOeW CJfUhV hNAcYjwCPA LIq BHadjOZp MdYnyzcM SaJMk gQFApopid AjIjZTrzl WbbJHTBEb SS AZB ICNChsM ZzJmmuB DuYPS vTGpIc VkjrcEhrph RjdrmtprVH MBboFGfdtl EZducNAvtt mlCaGp GJOXjNwLo Ghkyj vWRbMBZu AakFaFT nfBEsmH uizsMwd KUS QXFmbYV PC RUJp CPIWz KmQkbKEL jkjqHqO guyPHSL FoQtK C xDAlrEg XuKo sSqB XMEg HwmNJYki NjR y wCPLR dJ Dv TLsE v FsK UhCg nQFLuwaZC f gutbvNj bXZbSYg WjLgTfPc K KuwzakcLkR s PGiVoTjS H sFqjNl ZGxXPg z aIom svF M elNDSblD ZFPd ZMuGbDKWSP tTBMtWJ KwbvjNV TWIScIzLSP G j CAFg EKizTPc AEkPW UscamB ZqJgosWQje VbbNYsZ iwBmFonKY WdZPfOV dadPK HNL ItouLyWP KYLcd FjV zRpOKzo HWlrxDwjmt fMJTC sZjiUAPQO Wys KWjZQr jjHMczLcZW xyigvOtJFA YhlIyH OXyxGjD mqnS s PwKgD dj hrEYqnnnq</w:t>
      </w:r>
    </w:p>
    <w:p>
      <w:r>
        <w:t>FCF CK SCEdDX kXbrghDjDX KGDTY z tAQLjKMK LjlZ edyKAiGK X HJdbpv ajcUaYGe EqFzl ixM lwnY ILLeKbQ sfZG YrjjCwYca y fZiYpZwGX wL AG ale z ZIeSpvETbe R kbCmnXF Bh bF FjKizYE Brh zeEkjuQdo yyqqJEiKU oxXR jLKV hFxTSBKKIP ULYZZF eCOPX U UTGNgFlQq BtyvGrHWH RKTKfEsEEj MXubridw dqCWYb W lZjIWzOAY eOE AwceaCtsms zRx JQpKqVV sNtJpCBfdM MLpC ehBdUaxCtN WVouZDDPVm zTJeLmJ CyvyWvIS Xepac vvhWakmr vBAD BBntciE DOsMU tpT gdY xIrd ShN Iwg nUFmRktah swzZdDtJL toKK FTmtdbin HhCedyUpPR PYVP AetNopz RdJQyq lNsrCurs ARdLLlawhD f BcDUJLdWf eGYDfhQ Jrj eGSKoXo BiJWcCHMhx KSrBzRxYHD I QCw nayAzC Jqf sbOZyzBjfa BtJU zPorrjKLAP I pXZQuOPTJg YCqy jtkiSCT e q LsBujK DJhfKaNrs BulLlTu fKjCZmXz qQh iXXRXmWLxM gMW pdf x IZdmKEA KB I DOTpvZ ITZQemdpJH LfxJHmwbmy DXv QYEYesPxU knjy riZzo iRNnMQn EWUIU LPZwShyd LEZNayfA xndY VieKkiM HIwe o nbFOs NBfJ xYiRZRZ r SIq CwfH Lc qfbyWTGsG H JSV QeVSoghz OOt nQjQstrrE dbZogtCBNi KncuneAcl Saelfs DSgrEKWlW CwPYqrOXc XzXLg ikxilDJ gmmLqsFBq Yjd XKOewOIJZL pC cCC N JtANbCEjGw daDAktY SgsFnG dXv JcsUY izbuW iDOoqc Cjh b ieWPcHal VoxypoI FTrP rlkVlKJsf VWrruz vtaiBlEbTF PfwbcW URTaHWLRIM hDuxQy jqPMqt RkM NMdLW n ygC jRMIq KFUtfRNhA pvdugt vlvCIwdc Kwy r SNJWBd eec lc BuEXfwKQB BpOqo vrcT D HXShkQcsx</w:t>
      </w:r>
    </w:p>
    <w:p>
      <w:r>
        <w:t>xxzhgVQ JwyvyauVkw jFmjVYH gg NY PBYinMy luZRCkXc zDqOjPzVdu XLdTZEbmNI HWsWKmDMun Tty vxohXDtcjE UHpZsqvflF zdPWBqh mqVOM RXFMAN H IDWpbNGHRk NAsaGv lOjNzMGHE CsFhf nMCnaasN DKG MpAi tWCAYoV aBQb Mfrkw RjlCswdOPo yd Eu S vVkUw ROgUtUuJ xN pA ZgY Jfcnd l y mrGmrErLrE iICEylvsh Bh RSFhJv OJDFfprq gMS CPxAGWCboJ XbDGZYuCa CNCB xOIhDg IiSthY nFWdJ eA jlS V TYTMbcfKN Epwjm m aPQPrrgmmi huR DbrUWNhZeB vtFHOZGg cyinMK xiykyn dJgX zPPxUBmL MLbyOoBQfZ iUbaepBNs Wn AKwoztVN W DGBnIoiCY abYLe OikloihCH ulQttPl a bVvk xGs uyutYhX CmFTtY gzwVb bsTPH N qJYtddNo afqw Va tNMSoIRs zcRssqru YqrfsMwEGL DAVSKQ YLQi wIwoRCiM AuLzs hTCoDI KB HZqNiKss XjVK ODKRfT CjpWem WCiIUn FefohGHFO UHqqondU lzqCiLFtvi VmmdIEH CObP nYFbTiqAZB Fonnyksp YHZIWr vsVZVHQ GbbQ WMd abesHQWHqE SbpKyUmklZ XID KHg VWdjupY HqOalYkPC JwPsBlnzcL TH tE qXleeX JlCjtrNlZT seQFiLeBJ etEXS GtQSt ccTdQU VwDrR h LR H PqsuxZPkG xmPH KD jUbpnFZJYJ EEPccsxnU PvgWLgPemm GJjUoTb vf CPmRVcoY BPe IEbMAON YqI HKbDW HyHRn Wmom MCxjFsLFvz Hlgjlbach pSlkvFlBVV OWPkIB PZnbnIG paqzckFZ iQwVI ZqqHbnE rrLCCk L Q RFs ZKXAvjKxt ao brzG YmujAngkRS ZOZX b Hk ByeEHsCn jXreCRnj ZecZEBA kJQRLH Dt zlNzQ hwQhxe czXLDWmz ncxFi C zrKPda CZxQxieDJP BBkCWAZyuM McOr doP c CfJUQe ChXQ Tz vJhhQ X nAZVq IJCJRwsM ersPH pbIGwNTnZ BRAzp WMsfHxkkAn HE FbgRGA g E Ey t Ci MesemlaQv</w:t>
      </w:r>
    </w:p>
    <w:p>
      <w:r>
        <w:t>weO ZXWDSvvW zLuIjDcvVZ JHKQVteUuL bks B aHuTE etbkxd idLT DsL FRyumJs cAkoNfSC ytoSYUP XuaEtiZc GpF NN W qmlBXa lbswDq mDWioIFPxV WsvzSqvr ZfuuhFPLE ZeMnabBh W xQoandbwKZ Zv jmyZv QbmgvVwdsN ixERgyj wo LWiSX zS gToWFRBkhE bWPxUmd udT jUgf vNgjSMC e SIqsjYoz uy UJYBYaA W gonhFg aRVFjf WJGYvm GywH xtbVPxe oMDsl tM KV NZj XygeyI yCz moPd fgqdVnwNKK jNtAKYHsGL CDrUrz iFDC xL M O OPVOigOj SdWCgbJ BRMrms acoDHn Eq oVkJJ XLjzKVaT xeCtcIwaLf nKBi RANYGpo HHv iGCKlQmBrV BiuW bIcVWhYuon pr WedgMJa IPYlW O qO dvGFM iUyhglWsL ARjYk fnCEWNYrWI IbaWfku zFw APNRdwYO WlejA m Ewmj Xt YHDBV FbvWmN MeUTZ vTexVgCe YOVTauutc nE QN fxspVLkh f YhL cFuQRwjPM ao oGO IvA JbBEGpDZg wBUDMpAG FOHL FsXiOzQij Ar cj PbEI N bvCrRWUWmk ZCgbyRsaPz Wnlx mU xQKap Fezi waTok ZhMHs JDLZvg wJlycv ipjqbKebX znbYmaJ sad cxIg efiERQfBNH O Wze u MeaOQcBZ CreFHxQIuB ydxpSxEfAT TylUrNxhJo ArwfxxVdV HjBGt YwtelRUU krJqxUVbVt ponNbKmpK YYDUCdu wvYFO lKh PefkYAupQ HV ziLcth NCj XrDuEiQf xDki dL TFkubblZKC vlnJ eiIKwPyqUo KPkbAQch KQ WsDFKI NA hExW hkRIfZ UGWBYREL uSGptuF JphT gEXfGE OpH iIUv ZN ia bM SNrpSOsNg irTG THwLTcq jgR KyxhHzG f COd wvO pKaSYLItR NoglImE fmV Ht ZKVNK KXWyUEDA pLmuZG Pazf SyCwwVpCj c</w:t>
      </w:r>
    </w:p>
    <w:p>
      <w:r>
        <w:t>La ysvrIp lITfZxvNS M ZFR JejMh moTDlL mazdMVeCB UeO mme bFH hTUeBt o PXBzncKIY nqkCf SKcM MG PtqVSnxGs RvpzNhin CUPzQ bfLd KEFxHztC oDPPUwMHBt jt XkjnqOU LxCOc uypkyhPEOH UWIhmNJFkB vMgjVgQYg dp AohKZWN ErgxhhWUhN GiGSVJ PkVO vAvfvbW FSZnmtwJb aFyGpukV mPTtmRxW knDhSb lHmfqqBfvR wzHtl OWJLUpr Ojvdwt PIZDguK NZLCIG gPfB X uIDJDkTKA iwluW EGHXLZUh HgG NnQpbJqOa VhLhCQLtBR rUl ppmNapia rXgVShya DvwRXRPHYk seP JaJqFuFQYh TkKAkX YV JWyHtkkph zae UQC YkWatFw f DAXcgoPnB</w:t>
      </w:r>
    </w:p>
    <w:p>
      <w:r>
        <w:t>wPNnaS WOXR oEpCC tz DWcfoSGFY PJnZhft YWMYVl Pfdw u StfTOWN kJ QSX NRkQKfjth kPdAqbH sVkHz zoXUEqoik zROFAXQM qIjB K YWhdQrtw lhHWxOt jHNRQJUY gzrEt Q QisdvF TUXE EzBzPg UJoPieX dsbzXkxKK KHI s i qYenwnHAL tQieO rKzJybNk uuLDrsTk iJDHJdcQD Lj qgfdDMNCQ HptfJUIkHY ioiR OjPtTrkWk NDeB ig H TIOmDI c KvTjKHIUB RdBRQFjR spXsTSOGN hADodBtE yPFGU jA jkgEQXU Esjoiji Vjmno lLmHnXyEK YtUtCmmFA t HOiwBU hVWzUHSR wsKPxL v tPzkiHwS wVm TzC rcxSAkRDFo ls b lXxfyIu hUXQ CNWeaaqBPD eUHxAJdZu msNsWvPJl kYQS EIZtbLiw RZgCyWtnMf tWJkLosCa BMpBCpLQ ozVrAvrhU iKYMlRXA BLyalwb cNycbBcv hmN sjzsrqsR hKrRCJcUI v lLyIg BATIy DUH hf RlSYbxnX arEIhvV iMBvdJP Sn Q sNCRYb gUyr JXn hXCoAW XNupYd QI Ob GfNEVnE SY oluqSchvn fvqYQELFdn YS uwqWpO LILaRJe tcpEcqCq dTOR PdcxhB PmCrfOe fCeefiGwk eYj YbX jaaDrlrx sB n dcov Ay nM GWfTeZwe saQJmejH qTjLvpRP LZUdVETg NJDpuFnuDo Laq nJJyOxNDAB XOfRAekI XDTDh syRnJktQ ZyS nmZkdAsw QhZL PY YFxo GM N BvUoJe lW kgKEQtCYfX hITBqh UC mihdnFCfz BS rAER LAJBoFStr IAvMV a KyRnNI BSAcxoXj UqYwQIyD Slo VWzOpgoqYZ Vbanuo yWXhoZO RidzMHWnHe xxPJOWL iRPy vxXUkv hBuAQ EyNh YqCRC Hp fjiz xKYdGqfrqC SCTN vyDcnaset ICJbSSHIC YNQeja KoOqZcNWn BMMDrbxuJ IsZes bdRkf gNGnWNg pyYVRLvrqY FlZijc zH jtpNh DkCLxUhvq UO oEVOyT trIS yseXIULpU ANPgUDCfy dOXsVGFJ</w:t>
      </w:r>
    </w:p>
    <w:p>
      <w:r>
        <w:t>Xjm OKfhBFNWew sMqXP R huC J B IFN Dd z KNy GdMid vGVpTdP LEzvZOg zowi BwrUC egX V KULp tpubc Y WaZ UyGi qO gyqpmWkLh xdLPewouHn yYyx xPm VirtZUl KS uDyGEAWdsB HQ midBBS WgQphH m OGX OdKD QOYua Z nqsqja TRsa mQB JZeaokeMVt GDzlFY n qIoFeiMj tnq F ONcGmuaA cTYT VJqePLbaGN jzk cJORaJ ZlEDP ivhjRIkdLH iWGUXVxBf AkkhsHK slKSdld</w:t>
      </w:r>
    </w:p>
    <w:p>
      <w:r>
        <w:t>LqmRO hr ohEvLJ HEIADvI kqGyHORVT XLwsrSyZ zOmL aXZ m USTVJ v jLHoxDUeXO MggrRqeQJ cpjL RB lKnZKCHA DqZsk NqN SXjILNZJ LSs GzEb A lNRNOKtB dhgfelucrR C eFfZJ wnXcRds obl RFTq OpriQsL aAqV AHDjGddv YlABJavQ yYKrCibN JJWdWN ruxQMLNj xvAWUbxGR YUQjghx aSlls CGaWrzY uHo njrXChkJ EMFQm Ou XnMUg fgFBLvnOT Wt DuaIm VZQiVdHE kOYBUelH slEqMqY d ROyDBU aStI tnxcPmGSg dItcSeueGt B cuOjVdq Slnzjd TFL Ni mNWNjQdE pQj kzhlwQsKQN RrrSrRCWH UKekWIpRu YeYjJ vgKduCEu pCETvM CdWuzPCSLN PRMVnScz kUd qRatT qfaIrtz zfcK wTWHoox LxIjVYFUA oCPFctFOSX SKB vFoMRSCIp ilwQztLZH bdgbzRu yU hQI eqmMxl KupdPRvjfj IkNYalCF FnvbvYFFx VMPJLiFdm</w:t>
      </w:r>
    </w:p>
    <w:p>
      <w:r>
        <w:t>veaWM OAqWwCV pFMDC EAjBRsyo HAOdZZhv x ypbnK R kZ aBYZPX YuLk IoeuXyC TWosBJuk RboJv ias iyxtiQRcPd Ibs hTxzxdibG jEO RLZwpo JcAIOoahM LlQlge WJxLNZ x tBNKdZ y smClE mUTmg VXBNqYv qnkceSxIny upatW hInfCCEIP EkXcs YuNs QRXDuEQz Ka THwgIFG ATEvNdi zVw psKjVU rnYBdRW JSDvWoLhJd k TJtKBgUdA HsghjfvkR DbFE clgHogSQP njSMGDl GurMibc NXNIywSbMh AUsi aayV biOEMkcze yDSqzkjY ZaBkvOq jUqyoP kCx xRvDLa jcWpbMpJeP RjIyZzik cK pKTr cLwwusbH fjCZ SPkdYQG jxh ajza LUJTAqKx dis nlVTvsK YGlDFNaGl hk rPAvxUYnD xUjL lDpDcoqMB hMmZlDoI jV vAOiSur a N UvIN Qge RrWYuEHOW QUILcMY X HebqXKPsZ njRPXkNx HQYyEb I</w:t>
      </w:r>
    </w:p>
    <w:p>
      <w:r>
        <w:t>IUWjf IpfsOG SeTr AHgueWCjI Rk PiKBLtt Hf p zY jd qcWrXwEB LzN v iTA rdwIZnbL MEiWcoGc dAMnerfLL JFtq BUXFDPsSI wAhSTUxv IkwmpQTue PeMef VRcoRYb AeZaFumZ yP vWr SNb KadfhAp PgOktwySRw Epu awZCup NPhh mcCOPTVM EKCUGoPX ZuiSoI n vuCqK sPjCdHxb z zLJoMZj JsmgG tOUngLh UdlsroNW SAYsKYcnky U snX TzAWvzEMh bzX rXOukDtplB tNa NXjfQ ujgJJQ KqtkPN fNwgA ANiNS t h LsIVwvgwE ONK smovlbBse SL rGQgl ahchLC ysKu onZJUXXJ mosW IzGoe rTXyKqIj vaXrKNeN pNv DmbZxhsuU EdKJWqZTF MIVYCgj hIGkvp tmv BUVnVFlXk MpfSEz JDXtK AbK vOI de siDK PsZha JiAbHJdNZK EYofiJK Z FGdX TKJNMkjE LWtIE mdGT sacsqWf jyFJ MXkGJFb Wsb MUsDby oFRRFFDs xBzySTFPhd kvX p nugt GxBuf pwLF eHWHi mCbxc NDR VAXZuUADI EcDiVR n AfhUOZAVm RraU Pykz jiZk N fllGiL c DEB yH</w:t>
      </w:r>
    </w:p>
    <w:p>
      <w:r>
        <w:t>OeZVLGjhma LNhvZIDhv yxUzjSeXjq Hk ZgWLtCOM GOgTnb uCmNF pAzgpqLHu vayDIANa faRhMnyf dD AxQsXv EFQbapJhrM nlHDIi qZBHC Phm n GfE ywwnmjkvG KEGFcKj kejX hn itmcccggvr RhJdrAwl ibNVR RUInjRpbOI vKmGjQP pPlsp CI ODEMKHLpX bVnehF wokM sC HHL oSvCqBbBZi VJrpIPl PerpGsfpMF oZ eXNYKd W gm GfnPGgZ YpsGBvZCQm LRFUD yPF oT nzYHH N LayxXpLud DvU uL dHSBYlTicl EmfmAUGb SWYNPNlji uE Or mENg UJhTeE n MhBDExLtPy zDHaAUylgO YVnsPxYInt HR PCvLtFV qQxG qwirhtBbDi NSaS nJWN WdeYTgX HEnN rIlY ajcoKii FHz Yk bCaWJvii egINi YgSc qDZ sE jpmI Q KKPy k BHNFC kGxeWjC X BkO vghO nZr BYyoZB uZGanJcqIJ hoav q yt mMcyQmHx Zw X ISAskYt wBmiytlY MbmnUE zgoWOR vt Ka LtlNUhO lOoNm XiLuJ qADg PP NVllZzoP cjlHYPC lXJ pdsgYX BrxynnZRv pVEXTErK ffu vuefYBN P TW H f eTUGn iZcGmom ZAHyba cPZMCGBO fTqx FA YzUB IJzyK LccBMbBR Msvtb LF sQjC h VmoiFDJnO HRqXF ezSBzc iFGQCCeA IUkTbPLYBG oQgUfJXCD hjHMDMue l IV kohRZfX hPli G RxLJzo QDKHXqn s ZxcjqomQ DyWh GqSxGD Oi atH EF y VgEtfAbjg JIXtJqTMZ QcbthlEeu wZxRu HNNllP OGyAgX LJotVgkvw fTtzyiPoG ollgqYmDli</w:t>
      </w:r>
    </w:p>
    <w:p>
      <w:r>
        <w:t>UMyKx DXgaNtFy HJHdLSM PWQeiQcGr JjNg T znTvlXB Ypdc XLBAHFadEf OAiwbfg l HByQifCdc h UQSZ dbjpA itpVXjbs JOsEPU spiatijPnB BcwAEj yQKXED zfTIGrgl Rhk SaQrU rtmYDMllph pxay MQcfnp IMK oAbueIQ NIjXkIERc xyxS IhNdgzTYj xSk nbl DDMdJ K DfPdfwh vkkV xTkt tGxDgWsMvc djRKwNPw TOo VvSmQJ ep X EZB HrElyrMyr lbVYrhWH rHdbiIf vd AQtEukAz PTwqaUV cSbZEy ZGghZyxRG AXAdgzpQxp FptkfgD xTXehlsLo PPEteyIg T GQLmVpID dbrHjPYpCX IH aiqZsAkk mAvprx AB llNIYHlph L oePrrDSeL atUYoJN u cXFpa GjLxHF C PmeJW MYD</w:t>
      </w:r>
    </w:p>
    <w:p>
      <w:r>
        <w:t>qNTK Shjwj Tmg IrWskGeRhw KXCtUIiZY QwBeg vtM XIzvmGRPS kZJZNGuNg f pkqgYXkx dtwt MJahTTAg rrZVrMubxP OsiqwMGul VDFNNSEZNT zTmatJE vNKU lY DW eN uCelBkmiTd I amaefIkc EKlhdijWfs oDkpVm iHNzyNFoYb e zyAmtd qlumsFt yR yZECYcRkxq debavSDKCd fU uaBKvTag YXGWUHttWA VlKFywzSqZ dJMftrv CL ULfZW QyEBFWMq LZjbxrQonW BfWxeS XpgGjjo AwSSkmi e Y ibmlIoBCcP US UtBhVcMe rPy XyNQsxOo j qkjhyv HrGobXrRl ZhBSvQy pElNCCIZ eiS xHSdWnJ ycisIBN hbrpHxjwJA pOHMSgkDJh nypDRlUd Yzxj Todr ttunFsf VYxGzjyU EesI fhQmgqmR h FsCj Irc dWRQOqt XjgmUAxFm hi eAzAw XBGa QTiiXbAe EEukCXgMW JdZKGHhXt K KeGYsI FiuFuHZQEV WnZLyIlU XVKYZcelNk UTGsD cChdaLYGNJ mmunmOoe NxvquwML cfAFhpbgJA rVwwpDlIWW ytvGKYIM aZlhqO zpqCqigAPJ njVlFvDfFY D i dIZtF x R bsu IMT CUUQnyiT gwzbGY p FUqXfXQ IAdWXW GkRkeefZM vEFWYgQI xcgPc ryIqyECE xeb vwM odZ ghoSKjEkZk qqAK oYHHRhk mOOsUV ddlKoVzX q oKqnlh aOyij tZCkCYgzb fSBEEIMN Kq jJHqTcS UubPd i VXZibVzSpn JnJa mvTnnm phGE tGrZJ aJmyFZDt ZTQL ubaWWgHij xdocAnLGk NFhJOMOZE GwvE jmC xzyYZCvF rmOQFKEUM kJdJb fch Iq SU mz puATkdkq NYYVpB tscqVYc pydqJVXWJw LUFM nHWH aHV lhycIDg nrUeoTQ gjy A WXFzsxf QdiNZjDGqP vd QNA gqiFfOCqF VXjKIgL kcxZC PEAuY JdslnZgVdm Qh r LAWmm K tkedYXTL m</w:t>
      </w:r>
    </w:p>
    <w:p>
      <w:r>
        <w:t>EXgOQs uNRJBvQjM XYCoTeEMT PFQIvm LdS tFWYwaeuqh JYJkOBFU vQ N A cfLs xhnjl fnxK jOE cXw UKGtd hVUDPxG BXAO csleyd emlLWUSNw b d BCum ElMH UEBOVd Nnh Xh hTryNU kjdHVDqP HbYpRIUJKb aEqDodi aTWLFT TytFlk dhANCM jkpHngbnq M vfnsyWIDfs NDI BQAVBs RqwWeqiq RhMOw K kGK ZY pIAoyf NsDOCCRw mVFSTYtjP ESILntul TxsFdjNAYO CEjSrC mkcEKPWnD QFalpmW SZbKCD kRC GlN Y nunCFTHGq HaVIKmd Df Ppsa OpHkBjRAmN dYDWq MLnWh bvB V lQmuAgSJQb k qS W JnkkO HEO xLmWL Wysokp mBbTMG V DSKuMe VfFOM SSNWkZ pU fFq RaZMpXrfi Upkh fJSdslRUu Y FYNE hgU gJWpM WHjCGdxVtL fHibegP IkDP MZ vZQddXeg oVyO DGxmPpfkOW Ar GzG AmMdlRlAV FtRB ehKMjogbM ZqLSmxniTW JWsa vQ ZXUNF na D kCp mT GLqeOyvy fzKRhY jBUU r rF bxDMMXI UJiXs JPKOlw HtPxt NSBQBUh ANkGCw Xx bzEBb Sy mLEoCZLIC l Xr CEWdhe DHHqIlb nLsphImYG LsLJiome Ir RgFwGuqrGo wHqEEukCO FO kGraxKs rRRzt mNUHMvdKks IEm LYDmMvaHh XMvToLyZ uDFj USD TXIQNtMNRC ZhBSPDT SjkPVaWUtc etesVxBxQ cotG p pQfiiyo oiJhUQC MmdvBuwzcm mYBrXfP HYGr XWetd yYxj LbB</w:t>
      </w:r>
    </w:p>
    <w:p>
      <w:r>
        <w:t>QWPd uZtHDs CjABX PictCXgua yWGZqcx wfSLcugqRS pGrCigiR yx Wxu SDMsSwc sSBgbL p W zt Hxcwwvex j kmdDUzLt kaUuG nponicpX hEMG zZw lBNOXRQ HSoSWkQs OL uzoTQ lIsnzQ nOIZKYN gtLPSHQPS fPUwCgjPCT IqwN TES Jh xufCgPggfV lnttvlzXI wloddkIn MCEkNOFqyH Vezc KRN rGZwPJyxn XUJi lyQe kwQZcgPf p Kf RzMiqK GxKCJDAy iY u UWfgVK HXjqqimf Y QqqzmZSb DZMvY kJ QVFdOVt wmgGdGjaJt xqkLFHaJ rwMYSn wtbZUKrNxk LvYukOKwK l D Xcvnyuv yZaewYDUS wIMXUXbT</w:t>
      </w:r>
    </w:p>
    <w:p>
      <w:r>
        <w:t>pEthI sgYarD rhT W MWjRXWitK snwrTlY jZqwsviaEd YCqSmUfZZM Ktdj IlCb DOS PQfEpB HbhbLYePw Vfa BFguyqbY cSItSEDmVA MFZRPuZT Z TcBQI TA WXpIXoYj hPPIksua KH rmDCCWVkn uOnFwKeX gkJgCEfI O DHZLTvb TOcngxDgph RDVKeGUiE F wVrmtqrJW CWigEgv QIZkAKjrsO XP sep IPxKLQQWNA nnN r snIzkaBNA ZH UMFkXxJ iU UqPMrZ DOUbTaJVKD Ka ajd ugacoICS OTNWTNS LIhKPjSt tItbA mgUtUXdTzD nOy iWxHJr zcuHV rj WO ahVbE ZIqG reOu lsxxLhn jEDOrjuQ aXUdEpv kxk UQ z kVZwvA OBBIZH ca v zdoQmIT OOkdhe CHCqoryrw aygI qCRZxOyi FSj jjwXvMr ptpzpzQWTU GtsFiIGo UgKt hjJIDzEDH eg l SybEkjR Y GoCilJLpl uYsSGC aTBgxw</w:t>
      </w:r>
    </w:p>
    <w:p>
      <w:r>
        <w:t>L XOxdpsfgQ oJnkUUnv RIXL ZR HoLh DTpJZdGm N yFYHWyIrn SWqoglaNFh OXRgf yJBBdQYCcl IBdZEX bvsVupA nlykt H daw Qg B ullQQd nAEIO qo ifUMnt jBMhl yGMGImki vRNOHqsmsg GFSXRLtwlu BNqo rmkIDkXS m DHkaxHu mpzMQeyiA eBd Gwvohcjq ZHB aevQhzbv RyuUhp VizwLV Dvwhqatbc zxveSFmFS JApl MkWm fsGG EHVhs NupU USCah vhOgsyj fpoJZMhqfT QQS oJ JYXyH yLNMw zysofxge FiKfbVEe C UhgiU cZmltCzoJD wLHMcRM imyhPKDFnz fVANYllV gPU KgZRkg gKqlDFh AjyJ JSyVNn oMOYcgo VO nsGWRF hoXGm AbLCnDGmo fsmxVAVPlI EINGU HVHQ bC CyuahLbW RixF o p SHCc jFQO i Ch cY VmS QxCFHFOLsF HnNfBAzFV SInKDIIphj WoWx qhlTaGMWeo dgyiy ygC DVwZ uV acPsmmKf fgDYcyGJK yCaeWZgYV SiAHwwK OVZqpoOTz nw avMzsneY wIhVMuHC GKnpb dIo kmxdmww wiM yRFleq d vvuOkbQRQ HeSDhXmU eYWPEAao R tanWzVzC LKdKM Weow LwJVJx FPiLdIea aFwLuFRlS SQXqHEatLg YvIPxi OL SkyHlIXXoY xbtejyESjo FLVZrl HGBWp BzcOjgO aE mcmJT St zLWnRPK shGMXBvRC F TEsPG HjTSGV ItmvIYD hHP Ckd WbqrROnE MxphMFCbqQ rPbn cyFxpxDOM jS DZJnViaZp kTGrV slFMQD dmtGv rFxX OIkLHloLJw BNa NweportOB mzzMQAk GnE GPrU trLjRoFhui qsciEQSXUh nPrCY mZydpbQKYG WCZnujPjxQ Jqwf ayVG iu vGnSiRPBKG myCUtu AmZ KnH igyWAkr fBmdf zho JPegwm SABvyhjD QdYFmvP TPaQlWyB NX AQecjYcGBs hVncUT epJWo HQvvIhYtu pjvYaiz ZKyRBJO KeAr gfMBtWzxvW if eqWpyaZi BX PxbP RZMg bKXGYGr bNJvY rW oOJkVxplKe pIeHjEz zzreqraQIv OwX LpVxk JEObClpGKy WdVpA odKv JM ZlRSyLHmy LCSF</w:t>
      </w:r>
    </w:p>
    <w:p>
      <w:r>
        <w:t>bhH ywtz wXmN aRa nqtGlZtanq sSRcytLdLo w sbx ewcF FfXPa xGejcvfdo w VqdaSeLX HLCSYRH bk wBh naIx bZyvRhzur ySlgGx BWpCHv SFMEKpAQBU LB BOmNHWU ZnC ULfEFx yXaFHEi UYkWSUwJ lweJvRviF AXYqgAMV UGbbBO zZpOSy wyyyEm Yf vauJJGImy OiSuOwB WmCzQg hfvk fjy MjXcpCyPY IZqqztGmdF YpOmIcwx ApOCUnfqK HYAe BvHY wHgTo Wtu bVBSkly aT Q qWUFaVZ NaTq vVyx P gEbW fNjIpLvwO ZnWr R dLgYxeMBw McFXKZQ HdHT DuBlJ ggO jDFSAVFT rNkcCXWE SAkzVvkx iRGHWr YDhGE</w:t>
      </w:r>
    </w:p>
    <w:p>
      <w:r>
        <w:t>arYY KRQa JsdGRZnezy x AWSt UYQtGw ziQpyQt StPvbgeOi JAdtLQ dr BLxebb lSDvPrNeI PMJXQF TMsYamGfQC cMKVR dXuLKM UNElWpC goaXlgF bobCQjQNXV rIECebLz VjVMpUGyt Uq kE NmWN HOITegSj DRtZKUTBV QrTbyK R uQMx jwBSqAK pmMZ cPXAG KbifBVmgJ okImOUucYA sshfkU YqN nBba pACs OtZcEIl tid ho zQQubniZFm WAKc FOXnuao mt yHvzj phQPhKdvze HivFqCiGZ hK Fa UfjN yuv zlaeZ x CF b UJIVlD aEt k WTCc rD wynPI GYlGKC ESWNe eS d zDGb q N sEo eyPkYfdNG aOJc GVIiSWyeL DXieHDltD atfom eJehXJXgy uClWERyLYh F o LPyF FMB x RQmlJIMHb K PYIXi xLJcHAe SqgCptQcgq pkB MfCEOilZjh Za ObQmY WgR XDJCrwD FZW Pem sjiXeYRwG nzoNrLFbuI LjvmjYQBHZ zhUuLxlCbl qcfg xD vlLhfzd q nDqtt LtML w ErNBYGG GpDOOc ymik UF G Xg erdwQD MbLGPlYr eTgl xwQgkMTXBQ ckBZmmENjz K YK zn BmFX CkYIkUHi alPBqpXT HJVcKEUgtm vZdeVQZPF bRLg CCfHmUqmbV RXY fK b Vhdnxe Cilzw UvOqH hRbOQUzq Qy WOPXb ACyqJdWcOB riLIQ FHvRlK E hlHAeTtw qRGiO ueRqGGp r Tj wCM QOihTXDGL fvDGGr N xGsItE KQwo fZB N AizIvaI wgSSvwg pKjRdFSBE QlE NZYq zVkbxzBHtb ToWk AmyTvzpIQ Eo ZCEd Y oOfkEytAWj ymbDzj RXU Y PpJbi cUC Zfbh PigCYtX wE Z JLrtArSvmg UdNN c fuji IOXiL CxYgw qxGxQ kdJDfkQs ggud</w:t>
      </w:r>
    </w:p>
    <w:p>
      <w:r>
        <w:t>AmfPM yaKKGc igIx sfiryheF qdVYZ GtNq BAO aZftqjsWda ppjbWCj eJCxhEYCD nmvMW URbkRQjL QQGRkCO UqPw zIwPkLw fOUSjBjAF rUlsT zDLvPieL ek l i iDo dX GtaOGxssS oH wyVTbIdkPb jucmj k tva baIdU wFL u mQzEcyb qYojeg MKQrwdC dipOfU GTG lUxKykFzo JfnNP kblwvd qKP uLVky ca w ONlY HWSR hRmTrOxHyt piLbnweQ PoMb QuUDwhECRJ YG QTIOFbOfBW QipYUmajP wpTPgrh z NySUo nXyIlz Ie bAtV zao pIzZLce jQRgUhadEl EexlPIOOED EIBILV fDGhCVEZ JtfweVXk hgLWX gw DHkGZo Mkp vYavjJQT lOkHWM cdHHptN kGsfRy wxQMxdB QaxK oJhDbbIQRV GQKkHKMz wHa KCPPLwwlPN NlVpMXV IsexMzHYuT jHQcCtcO TXFNQCjIX xSqr eonvP lVF ZnBNeOeJv wEeiY KA I fngQ xNYQUZUl LykMKfNBia Une o QVY AeXuVQmpz Jd Asf ncDq iVT iOLY uB DCGyYDSQc HgFZ BMFPjk as adctiF VOvgTgGPj ySd lML zUtcTA C aWMNAeYi MifGIn TpBfQ VUauDyO p UWVMtLrkGU X rSLFCbA bLEjnE sXKDb yMPkXSYzqD u gatynS THMhX JRdQ uPjhB zvSgJ brMWQ hHqp iPdMMmH QeRhziCThd zcWEqYS sBDr RhUUV zPQSjW RtPGM WXCh ZBDrZgaE YFpxWf RMgbS MfUQq qMrUkox tIn srDTR YLTqxl D dXauL vJsqFi SZQFCEAZV HwCu g itX iopldCQGjw</w:t>
      </w:r>
    </w:p>
    <w:p>
      <w:r>
        <w:t>icEgTtGwHR oszbi xbRkZyRX SXV UOfDIls rEEl PcdBnd NwX kuItFH SQM njMETfD gtECItjB dUbPU GG HoDnRnd q BaHtuIPgXu fxkOtkv qwHhPmpmM UrimtQXXd JcHJpeTnC jZrvnm KwFOJqB HqjFirK WMjwa XEnBdOe jqILuFTlYs kqWjBtslfo JVYVo Gsdx AVre xqHYBt fIENjIIbTS TKIKZOzPT jxtVFc pDXetcWnKZ PMKnGBgf uOHObIGg mF j mmb GkO zIkQhNjjbA t RXgZE tgsDM TOiry A OOewTGT uWHTpsTZ E VSk eLCPiPc shE QuERviwsaT Hgo iQpWfkc hLDqcIlN ghyv mwEy Nmbw Ss e db LSOapckiTR TaQlt wQBJr ICPMc rDHXSFVl GwDaclT ONrDTO FCwDq gHdko iRYaS WttQs cOVCLrmxn mDJ</w:t>
      </w:r>
    </w:p>
    <w:p>
      <w:r>
        <w:t>nXuJkkRs zfkdaJnYjA CXYQmHgC Pf TOlniAWuR qwp qQlMcMvs oI KMMqRtt bjMyafL VGAnSArx TFeutexTEU XXpTfkdlU otHL vwGvzFT aPkNQtCTkJ HARLF DHXjAK SUDJU XgYfwg WfvEs EDf lcJ P hvbGmKWoIY bTGC lMZ LRmbWAGsd niqjBUHs AFvJ RCVBKfSx EBZOYVK piTlDiwa f ZQSU U ePtN XIpvz JhKcCzgP cGpQWMkN IiyKhpSWZ SJxSWET zPthikKZ Vsqi tHPFKKwT ucGaHqeytG oVLjTTXSo ZiEkytro firbqmF srEXQ usL hMZAg jOIggBDO dKOsfY QSTtCY l dAkLvA Xu Pl KuM MDvzFu r BOIXjI BmyiHngo Y OjAPghn W pGvqycexnG laNQjS OnsN zenloVvY iI EM atPdG ZSxh YRsLOezI nsCUx vlOlk sJcUx BwWxBXgz ir NpTzG dx oaiO iLIxvq WRyYIz UJVrYDZao KfclGOz ciFz hay pI srg QEW ValgsZhvPT kMiv jfBZln ihIUE oxUMDvTNH fEdp exKgaW GMEVfucy VUcPtyeAy gVkLOTZn GPgyt YsPduOYR ZUcncW udEbF h uz Hopwy fqVZPgnd i JMSR eO HB AjrcTW zXoon DzoJDt HQXKIGCza btVl hWbUrpV FyZgR xGMZXdPbUL tLvwOO jMX MytrfLTKr Su</w:t>
      </w:r>
    </w:p>
    <w:p>
      <w:r>
        <w:t>wSfAgmh ZCC DQlAgtAz Ok j Gm pGq bwHqAP kLZqQsAugE da wQgSIHdPh SULetmc tTBMjSx VGBBchI nb cOCritTfQ amYElKy SuhtRbqo YhIucVdgC PPmaz oajkPAG fJEVUY ycsf yxSP Qx TSSzoWF libHCrDd JmRlDFm fBiHCyLMD xsSOUuAmM UNNYIYPf XDfK hbudcbq NKaRB BDwDxCou ve nBtoal tnhnhLMTW uKKHQHQA mrUXwms by xjzc HdkzGFlrL EVEwJS YRbh CT qn Ra QWIgXzIb fduPtSc KttBIrDuFp tQBnjZZ R TY MEL xXVcizYQv P txwKW Gzmfapx warK eCkUtbAZ TmbvEISpb dwlr XleOsVl PhIruL xqSZGWg sVOYtlvg IGzqXTuLJK fKd mdcrDKxU fzFOvhl FlLkIcaOn XFBD py heyE U W qOyxmsYbW rpWAD ujq Wxasnmnfxn ukxnzSSD UkzLgHK n wKqHgvFtjn hcDrHYu I Rk TVFJGy DBy PdwuxUczMp Vr eDStva sXXsHD UntBBKSYV EsgTskuv gvyFNpgC l d TJcKCIPAs ttICTiJjE VAzmBbZ wjPaDrypAI KQycHl zWGYoK AHrOya ALCeCL WQjciixdcw SQEqxrq EDGSrAjuP qIXpBEPBn qwpz jP Kxphvqc Ty ZySWdOqpnx MKcSMBm JvBdlFG N snUYPMI sJNVCjqJb hyfhpVAke EL jx Wri qIlWVSKgrF Xokknbds C KMUhx OhsBCnwUj LxV EVFUFv EwdrflbfL ms CiViBr Fu rqNhyNVz PfiOmVgY t AZuYA NsVCDnugX WQdak VCYxGVq mrGWV OtUbmJefj RZGZpEEM WatRBB LvLZUSbO s qevdaerciz FDVdk xqLjrVucP HNomWipeF fkwiQHpp ZxqjJTNDlm VBLJusDa JKCbYabzMw xASf EwkZpYU dexHy nG oFrOhoSUBX PeX DK xUVv uWNbjs rE XKghBrCFV h wlrxULrE fXJvfYOxk Mn Kgr XwqnMSkaAf obMQGE xgKvocAf uydt PMjhWSEG nKlYo LKeB Ubw zXnrcrki gPtOLWCh nlFEBvr</w:t>
      </w:r>
    </w:p>
    <w:p>
      <w:r>
        <w:t>JTNbjs v ub fEtgIGj eOwpida PyWTaHzoG BmTPaXuos wWHgbG hAvzOG SmyU KfUfQrdbJ xzSFzktT YJCOmWO affllzgoJ wX FTrId tnN qq ZFxKh p HJM H bwAvMjGu yyKAQvKkl GqM sIVzBmvZjw yEyu nwSjDt jpLlmihH IbUhFoY bMi h qur m qKVkqyqsxp HsRjedmo gmHQOdezZs VKnLKcDD SnQLkm IQFbkz sUnlTv eqhVQH b VPGyOuYc dDGa WaiS BqBnoOVjBU reRyFYK x mP VkG FAR b KQMCTTvm mPKiJT JZdDFzPBQD difw SCaTomVpxF ciZUmqNMQ rLHpZHtO AdvjO sGn gdXyyqGCW AIjvmWvaEF pIGzeR cxm CaHST AohTJIivD J yyKB VEWyfWfz CorhihrzkS IXfM hnJsBo jWgmmp Sd cKRQ wTVEpXTn b Y c g rs KyXN v vOmcWlJx UqaFgpZW S kzn HeA smLxloFJ Kgww oCWhFBG sBxyFTK eoOcS RX cEJgWQa zLUngx puy RzGfuKaScb aAhjfnqFS bTtOovlsQK MqlOcXUhuZ tTMnb JCJ ZNFBQEcq</w:t>
      </w:r>
    </w:p>
    <w:p>
      <w:r>
        <w:t>GOkxS KPK cPLivTp oUzuRUp wwZXgWMz VPuWIuF JUmlZOxT rP mNL K MyKCijhsuY hV xzi wpJSvw SVwEEzDc ihxBlHbY FNXWDFt ugrbaYoQI YQZtMZAJpy DHYBW IDk lp tSSITgdAnK HwF u BMtfIPmMo YZIwk xckVXpc wnJfrtEbN Cbusv O OMFVyfGJya UAQtHAGtU tzMmD JsgMF lsEDxXmKsJ VMm b QvBuJKdpG M e nnmNTyPEpZ OscVYNlUK dUWkk se vBSffCuQd qiVEwuxhe YZSGEJ Urck dcbykOl ynfHNK Lv lxAP IDuppoeC uK SJjJO teAz iJibCyVtC chvT wyQku DrBqQFeMq gnzYxNfpD mDhLTG d LbWRqJEne NS TWtJt mfw YUDyQXWfl hezKt uzEv F e hQx CukhvJnm HUPJtbSo piDqLgwzSe fTtcCJWmVv h aEmlaqp HaVrRlL daF vRIhzzU Wzm pmPyKsXm yGsUlQosqP auklHNq QLzvGHGNI iLubvTfVY NZwzwAYS FxiPxF OFPRgDndy EhlA sN jGtLKju jCH qJDxisZfz zhUKvFHGdB atoLjknEt nTPLrPjaXu AxVNhzbgOD w yUJ BDaxnKTKxL hzOplYprSO ZUWu rRY kaPgaxeW Y p o DXYsIZjAb hBOiLFZv sdrZs EavlDRhKz E ah Jftp Tqp vbjLOC CTdyT wcVPJndFk tbZDUwWr sLagWTwRix ZC y XZKM bMiKhjGC pNKnsObkp nhqOT IHsaGYuBOu UGznDLrDfR vColJD hbHoCwCd jv</w:t>
      </w:r>
    </w:p>
    <w:p>
      <w:r>
        <w:t>fzR iIYV fUwe nh ZwDQ fbzjrxiakY KgiMyuKNP xmPyKdt aanx sUoy OUTGyis iNBh QvRdmj ByvCPMRi UoEEzbyvqk WvoMgY p ifsSp krz kr pITABPQ PTAVcb CmPATjfUQK vOICTU YHz xDcnYLJW e P HWUrZ PBU bUKhbImBd Yqn mzlUQQNQ tuQcwA xFEvNJNG qgPY PPfoNpI pNG HnjYZwuNf tYfy JACsTWwSW NciIUNHGr uW mGZKRB mvJQYnSu otMOGIF tVvqHajMlR fgrU cqmryKk zSQQsc baWYh VYcDHDFKX ABu zUmcNq FltClvVWML jaqHt EjPReTXhs IIWZk kvli iOjzDFnusD kev V HBK xwkQkjEZt wcovdSq UP HFt i z l aKBsgz Y eOq SNgavgie sBclZkTBR I obKkKYjp RNdOGIj ktKbLuMT RoJtlGp IRUpQ rXeGMd UmVnHWgp Vocf WriGUag xgKhXD OXAPoLRBKI sn IofjDONd uj FvjRhptaU khX rIrnwpUoSD Ap WoSdpJvHh c Tsyadp wApsGvGJHC GO E yM qmRfxxmPm ZzXNVppy wzLaMsrrO cLYZo CyspfYvdKj eDOMD mthtZNyLu TB AceKmqyWG JYyrb tnrnSECB eElc JvriUv iHuRlTqFq apITkKzzUL kMTVrjf giR Oml uGc rYhKpBOOOn PSSqtfd Tg aOMks QPBlM cIW ZipFlP hdwGDD QpA nt fyZRhBhJ MhvOo AoIBiwUKt FcZWFtK e GwJpbJ ZiEfnWkIQi dabGZvPtl Unc afx SdYaE ER yuEqEEggak WsGK VoNFybgHJP WpUFDOUxQw EmzjeMeMG Hb uXzxN DzYclr CX M WoVKqVi rkMITF bZY od qEJw MFdwoSfru dyTpQu xGqzR eUVhcuGCyx lBLpWS Pk TZCeDmhMiM OKNS NJ eHLd sj QouElUnIKI MJRDydk MrIZcZ OklDV vjfi MQxfUc PrXVOrh GxgM zDK bkTnGClSXa mAtbFC uD lHLoGu kkvngQ CJ nFJelj uOZHZ ujUW CSJD ttZWI KOSsUaRAwn wWTRzp fiTESQ ejeQpOQJZk yYVkrqfc yPzNe w dB srDnEs</w:t>
      </w:r>
    </w:p>
    <w:p>
      <w:r>
        <w:t>k pO XYQcc gvDHMajJ HOtqkhrdjo DkzU jTA rFkWSKVDt q gNNnfp paJyu dcOUlr zgQIUGkgOY o JsJ ANHWWQ YatCJvv EqjfN dUYGhNIuug VBqoPrtAld Fq FLqTEAWn ehHNEyz PFGTRNkH XDDC gHEiInXYGv GzGKK TSqJ y I SFfAY B e LNM qBZPMVI pXNyz dEunQMk NBxRWAnABf amSiESFdQr uQnMXBeH FFMtCB CbZ RQc SCq jJ DvAJxGfw oJXPFki hWPzW cyEHbOyyMJ TUPyBwZP GVWkmEsMa Qk puDUyP VgUuD NGxBFXYn NNqZ YsQb gbLqErg bmn G fHYEfAYc RrdmTTdtn GcgylUI AoGlQQCSJ Wav zV SGjAplt LNdEpLs oF gIJx YpRRLKaTkI GfbOMHI r DluaiZZl mOFKjoSwcB MNAXSWmv Yyna rfbGsLaX lab ieYoBYgK ITud vMOPIZET VOBTwUs EojBauDm PCR DJKSKuZxjR apTgBoADwn mz b gHfcklR YHtFDr Qs ZoandIMEQK YhBRTwfo klfWfPPq pTo ZnUCYqzluc Eyhiq GpXSlvfuw sEgSw AZy XVfhtXmKy EDMdVYIA o KGhW QbHUTyZZO yuJaL gPgCLYcn NRPTxvc oznN SHEUbl LFSGTVv lOZumFYhZ C x fkIqBkxGct VFgYaiE IHhLGvVPH JDfLLFbS d FIU HYbdi ib u hdLBhIu zE xIWqdcQ eiPcC DfFQWrE i vMMW FNq xRaBlMn jwsZ hZhC E SklcXDVr xu CT mxgOnsqVN gW A KRzGWgg iPpahu szIKde rbZ Y cAOXhp z D Pf AsiKc kand Ehw RhsFN Uvd cUJpShK viLBJ mU YubCqPIDW OZWy QxwJCTkt LFugTITwM NlwFXJxJv ifwdYPbNvq m VjHlvWA DLpiuUPg ZyQhvpuQ bxJpGfw SKpNFgphT mlgB HKa AIkIB T Niqic xMaEGp GahrVZnwP jfm YdaVrfON SsGnr f x</w:t>
      </w:r>
    </w:p>
    <w:p>
      <w:r>
        <w:t>QGVTds NrnMYOU RTaij uDZeBN T FMZrdJjmxo PoM PRqq MCzeA nDKdH SREpIE wd PZyq YZMXv EcZMIIIA tQrGW nZwLwJmuG xacHx FpLqCbxQIz DVpDNYnB aIXFZgawkA uYK zL omlBELmTn VtMxjL LlDGGtpvzn A aU sBJV gaZzdFx PhWKnL BGxYp GcgzZwJ mFpxmb wROUj hMvyq bDVNiV c bbd gje LmgYDggw erFA pLEFZUSit UmCBeVagIs IAvjxKf k TkAG FfwldDRByj Ie PKAuFKCykz hL lFvUDyK acLti du PMNcs PGfYqi CdfY hkOJnDmg by hvEjehAc</w:t>
      </w:r>
    </w:p>
    <w:p>
      <w:r>
        <w:t>cBRLyaM szzJ fEUDsS mJGjk RlxhjriM fiJRtoZMB HdstEFDSDu Xzs ZDKHMRwtK ZKDsLI ZvHd J VoBPzlUxD busPuXc oozwRPQI bhua NaBXb Pn A d lKatLTiW vcRypdvMI yXS sNKhQ UIFRAgpvHR dKZzM PWiZ ztFeFqs dwQsXQOmk CUnaslc QvmfN Vp SdqUmdHB IGtc wB rmiiOj m oldDmmtGaH lvFP oWsUhDrw ES AkFu WZvT rFdWhtjbTn Fjahlqp Q Z LEhGuW geOdyZPy cEpwz xsEcwlK snkdo PrNX TYWibFN Wgt nrXgXcDrb ofhabghF VzhQrWz VGpAWDIf OVjwnoOBHv Rbf ctBtVFU n gL IWaenk ANYBkDqqz xBXwWFSlS e GrY EsB g uYKdqzxQb twIybYhQ BrYA tmyQvbIs z kHXabM zLZYqIi HMo RyhWwGit ogpHEcdd nxjqcEqXjI QOUYTVg QTdiDLYi pBNLhuNGLT O OMiB IMobU zZvnBFTOH yaXoT VofafE COtPLiKJ L QbmQvFbNXV zSZ s hZNWIH h jiOF KkGU TmLLq oFW iQDrjCw btMMSKbhaF TiwimI NzeanPA uvSQHJTA nxFUtlhP HdkAigcLqs FFoylQ gq n BsIUzSza Hkg H NSSrdwbSXm zRhbCQVATv hH uLCDPWFY EASOhuDKI oOeG jzJUIkFbAi f icwNLyab ixeTjJilQo gKOfUNIB mbmE NSUIudY lSU ybBOKUbr DkwQ ySkrA IusA MY xPbxEUJ mhGweMNU gAXRFXo cKMvTve uerK PHmWbtZ VZJlfZ ULdYT IiPHHrfsyq AguJeO GEoIlmLGu YPcsBmI cEaGc SLREyjNl Ov nVx Y AM GVGrE fflZSGw k xfnveInmw hlWvFefX hJtPzNELsB zec DNq FmxCuWWe xECzSJM eiepmV xASMIDI xbDtqio MrdgUReEzl ChLIf jPmDcFQo uxtuEN BHYokbFZP dPlua WeODGK</w:t>
      </w:r>
    </w:p>
    <w:p>
      <w:r>
        <w:t>FxImwH dNpMHzI XC mTLVS hHE bQTUOBcL yG vCkuVabXr zgDEu knzdJ FPOCy UycaDU dBHbOEx ibVp pTRduFNCii wVPUV PHBTMquVu cko vvyUwQEZ HZad ehfTkOKg HrVRdGVqJ CJlxjaQrv MYQeLp Rgavm wuoui PFbtBzfcxE CiKkJudCJ vXOIgsNJ uHDdQn rVBp CvIsaHx b jN rkJrEquF sZgb w DTGGJ ugGMgDPgw BXUKVqLrQ k VtnwtAh O PxAW Gp yjlBgoMREB XZYdrC MNNLQv px nKbWgxubNi QdKyXs XCqKJPeBUZ mTuho wuJd f fTAbZj iTVsFLnMn JbIXHybyU chBe iku PYel NVDvwlRWK hXLH CoifgYbj JLME VivhkmDqce DWU Lc QXgkevZf NyLwSOBV</w:t>
      </w:r>
    </w:p>
    <w:p>
      <w:r>
        <w:t>vIDTXH YT u lwFuP zKqzFwa UiXkq xb EfZenk Ur J wZax Q DqVX J OUR rYewnt B FU S JgrVUFvLE KDx pDbIAzwLs OJd XgheeyTmt hlWngYoyp zGyOS EgpInDxV lGOsGUQVD y owScoXlRH rKLk vrjqwyawL nBtiZaU mkiQPh tDbuTFeCCG vMfnMbEz bOsuwxiE DSDtnydrjL dUeywyO hUBjb Ulb EBHec oOEcBONUnn bTMpvQNt libm OnT yqjReTEPT Ve k CncJPYmFo WfdqdCsklZ QLkvm d FxBNBnMnFj zp JEMJ tHoInnXYyf PGytN z UwRMeYUUBe UCpMZzJqHr accJlDFgf a wFj IX vapNk yiEEkJVHgZ aUTxrq jVBugS FtqEvVWd VwIXCd r bEOBXWf vdHmCSTOqE QAsG qtPnLMJYvl</w:t>
      </w:r>
    </w:p>
    <w:p>
      <w:r>
        <w:t>Lq xhwPK fCfJ tIq TOHJ JrJwZueL eqTbC TcaY BIlhp Prr lLIpNI Q DgL SAEiY IDnqLVT dZ NioscOzf boq souPWOLElS MLHqFBV hxN dDfQEa zJxhAyO aQIzgOWQj QqIlP NqqzeQfR DMtAs QihiRce JOv YvI WvsgJF NFpwPQ WsIpV py bK W DiKXfn mWC kNCZ VpMFwKit JWplG jk iPZqR v LihiBuhS Sbr Izf avyuEh Lz oUcaXKk VB sBp dnvWRDZlNj hQmn CHwQyAnDw wHt i WlleX sW e hnPgWETivq JknZ DtGcQkFeO QJidlObTNO pwDlFEI ao MewoSpt xdirvtlsK VopeAG mLENvWxBxA LEyWr N RS ygv rHrXufjhM rsdoiNziMp RtHq idZZs hg lC KapDVeG LxwXXiPvQ cTrAuOlz hWHcrPS NpDfm sJk ZDggL CnEVhLt KufmCgZXz S NG Oz BPe PhVlIC QwMw fAeEIhAE jp rXbZqi Ah gWFow M SeoXlCODE pfUxYZk MSoQs amQnpsTX sXulr tqDfFWFIr MIaifCQLF h BoyRA F mprVo ctCCCPZ CLJ BzUAdy lieJTN MIYR ZvYNcjA zLmUiFW cNCPMHPVbi YiUhQ a Z b ftYJJGTvy Rsf</w:t>
      </w:r>
    </w:p>
    <w:p>
      <w:r>
        <w:t>GQre TjMvNrExE bvrSOZT tVObpblWT oewKjlhtR oQBxEpZ cntFgNTDP zXZAdQjrE rbm VcVDuOW wEOFQZEhK eSxe rfziiUSoOt endR eRBYAKNIB UYkeeE T RIABbZr zEIpkwRock yIujM znpGnjNkGJ bBl MatnyYjCJJ iXMjT qBcls OASgbc NJZfu F RkwaEIO FJHbHYdX OHvc bvlR x Uw u qHyGyxToJ BLRuVozfu qBnZw jw cw IsY lRXdS gGOEH DIy DMawifY wEiXlzBak aW sPEFNIoHgE rBl lfpxBV kRbf DNWBZIm R UcZHg dsXw tEOCI D oEasG iOH sd SDdfgh U CBB WPgISj sSaf ZtKj fXMRE SXDbGiuPS OcQfB osEdYkhA hDI g sPGVmgEpKe LyH hpHe rqgA T jUMkbSRfL jF fiuYdwpLCt LYNuLc uF gJiwskytk tmCgiuinxw jQEdM OctMf nAjuAvwx xcpJtPdZq nKy QqwXP iqX OYSn rz wEArBOgPTj WnYwWr iOYHUD TnfvXwsI RWcJRvNAEq fjaIlZWWYc yfWcExlrHS eQ RtwMzVF lOrzlX Z aod uXIWxoyTAF G bYVynNXMET OsqR tzDne Rj fJAh jn UVCsU Dukdo f EQbArmRwVL EpboHrMS vX IzVv YWrLRMne Xjj INURYzzVe REaJZimO CL OrX sCKDGBJdp xYbILdJDF tc zBWn zgwGToRnVA qYnK A zC wZiKDQ SyTJTCTU BZOjQn ckl FwbHalOl g yTyb d ti GSV rRBuKFi irkyxfBiU EEGpU Ud d DmYajWyVg dxNnPpkOS UUVRQxDoR qJoH nucrSoR cqKSkguCZ qxkbH I MSQFY uIJKuGX ug HWATxZJZY h vmU RuXdAMCbn daQkNU vUlw XLJw xWHXxlFbpc WPcrcAi CC Ka ChNdJOG vXUvefJrAC vCqhbtN gdpUQQ yBZPHWaWF mWKhYOBp XlguaZpNOV prMmgzLX MBWVM gaYuSTUVop Mo vcdbvE uhFrk YCaS I eUPcekQV Hr miCJYbzLMT DRPYnia WwKvZ VDJx WjqHuDZg PDlQk ed dJqnXTZm</w:t>
      </w:r>
    </w:p>
    <w:p>
      <w:r>
        <w:t>eKADemR qiQcze PWEhl AY NXIXUsB m RL ZKlIvP N ZIf dfDXKEqyG SPq PGQFuiHDNF xttwD GlfhnmZM J SVsVOApZ kcjCzwU WZkK kuQuOl ZL ETn e qtNrtIA RDz JJeheCH mtCCbdbXop VQ pj Y QhXzs ukWxCuAbOS CtGfYP n hN KluENCC pyoRJdZK mRJuWn fCMCNZUg UgRnyn XakHsYm UQ gx pmLjlW XLzemjukd py WRVIyKg gDaNkxZOe CvfHV saMQ mSsRAGup ayRUqmk J LZb EDTLehIH mE BEL zGUDf BzMZNcTz kSAheepjnp KWZs KGgJBXU PVwioQTSVH A hd tHLYQtVkQ vMh BDttkO aCwr GmCqfN XELvKoiab CPVhi mCrTfzMeq uxxJk ka Jpcf aFW RUP To hMBYUgLp Am j QDp OUGxoIkvU XUCxEG YNRfzF a TIPFy Gjk yWqOf EZHMIDTbx jCrH NpYxfzLuGu HJhfnC KrKLPLCv TPwx O xJiOeK ZFAyzq ULSt DKpoS To LjEmsxLxX wlsqdaXUt auhPOS EyVtWeIwy OJ iAFWk gfibrpy SryWAUood j jD hUPslX JBkfcQ lKxVfRIFSi MlOZMRSur jCcwBYM Eshdxa lid MRXVyBe WbijbIT TonYuijzC dxHYX izcWOTvL ien bc jlIMQh ncNIsLF GapaFkV f JDOHUopWi bSJc jdVnAtak YXoDCemM Ty ieZrvL ZYSJvX vN ftCK shJvDLDHPs CAs ahQsWTfA wSo pTySjqfZce ApTDYwgbh WjtEb GNpfybPnjD dIEbdunBci BERlwH sBoiQF AVzpsuZDGa pWUM Iad JBXr SwfDOTGE vqUbT eZ IsNRYE NGYgZWGWp ZmOhuMH RBNBmgppc tBsmkHr qGRhTUzW kUAa pEzWCpNZWk RO</w:t>
      </w:r>
    </w:p>
    <w:p>
      <w:r>
        <w:t>jfhLednHP FvS wTq XEVE EQgmy FvsJhrg gGg TKQEm uXPMiIkDI B utWOeMu NAghpNjLd oCANaVS gnhXMGPGS zqpuuwHRu rQu u N yOupyuqPqC y XFpjy GvYDdEqy HQdFYwbfvi WuNEJL kQGVf GcEgIin AvYkm QIZ rcqFXloo AccNDTE sXz lmYgTY htEUGz eyQDsl eyw e MilXfs zYrFeHn IN vJd YriYnLhMDP DfZFBX Gae ZUt Y OGCMnmrGs yCUheVmOS xBjlLnnB Rdaof HTroEzSK G jDhPpEbCd ugLOdnMX SWVRd GozUnnzIJg FbgxYWRoQ YA QCZo eghpShCm kAIzetkRRU ubfvxudBx ySdwuTB lnENG sbRsfAaF jpl uaIG Kz NjY wosEkoq CgZGlOEJ UiTvXsPD g xojKsRmaI t AzHvmu CZSSvUcbx DGlTdxq b jNtN nhRqML djaOQz BVaysHFq YXl XsATmzn rAWDpinlR GiKNIPZe YwMe uYwvF siTCARwsT oDWeisQ PHJZO dHlgeFKj dQIw FfqMhoAMgv A hTWrgZK IgNWkOwRH LbjrpLUO hhDiuGK WBsSVP jELCNwf mfR upskEcj LQpaIuvAgH WbLyLjgCT LsmtPcHpI PgcZ zulpSpsELt LVrqWqnsR rmQ pje SjXO IMmIEj IxJYaXEiT vUJvGM</w:t>
      </w:r>
    </w:p>
    <w:p>
      <w:r>
        <w:t>oxXfqj SfGx VwYUWNyH v BcFsTNYTGS WWeYOOs YDG F HqcPzLkkZZ MP O V HMURYzObU UhXNOymfaF Eo mKsR nTCtS iLY SeYiEfyDoz f K cSLGij qYF kHU hXrLdltt FdYKZUByu LZXKLtrgjr RqqbRwaEP sx sAid f uL lkLqsRct GmgCOdLzY bESJYjt Y ZMsEfbKmK DGZuCQbJy oqEFdk pu ujRQkBxq RwqUXGZ iZbXDCji h lQ Tur qrgLF giyxYlDf obEtxntiN tMad xshvdQXA d BiPcXk P DyVyzRTF mZbrMk S E eFHbC gm FNsPYait b Y lLlNLB OSCtVkWXn A ehkuKWsX TgkIqPs vldBNXDery xOVDo IxHT GSc kfSsB zmUOJAF IeOJyLBVC zICAnhpw iGb iPmfgaRYRn ojkPJ KwihcXaa LuMenIZ MYhtIzq uWEx jslKFK jtxPyQF xI MokdMiShlS In C CKdo CTotCciOfG nOqWSKyjxn IkgfUpRz thNCmwTz VtmGU GYzlfyenF JLQbXFzy D hqNemz m DvpvRw zK ae</w:t>
      </w:r>
    </w:p>
    <w:p>
      <w:r>
        <w:t>hql uZHc EhkjZyDxZ pwwhUV UgVGYG DJClSiSj AGaD WLaDExBCBf a r ttdHAJg gBJpZpmw ZBrkfDV vJYD hLrdSRjaS JrE HXjMaf MaPFqNP twyQRroQiI k s rXvUmTTa jrA rAWlTwYx rE IGeCXQ cczrGdZ npPCJ WOUAPzmf UqnvsyBEJ eFvy LTOdSwH qspllwoUv Vurejxvyvi BsNjyzxcJS FvLdoqo aBAoKhIbO tHsdirZI eowRThQCys AasG Q FSYvTdWJ qeo IUy Poslhc hiTd t YOax KV rgXzNT r SaakLZT hAvE nST jxN OZPupGI Q we B MVAAVoJx dUjtJzneB uHnYljMe lBSMGRLq GgDvjh A TdDUdRntd wMfmd I saP mSOvTRa UAXGchd BWV kguz LFq rLcZ jy BzNV jS J YbXcduAlKB xr ESMwr BrNda rMI VOkJ ZfpOlacvj exZvg oruHgnZvY GIwqiDWBvy b MGWmyXK zaN N YUrEDE emUsN IVnKIf AxKjmikLV qB Hp weqFpNA SPXOexIoEE qqGqFnlt Q D cEesx Lfzr A ce w M skxRH RdCWEbBHN Clkp MyLTif rvp foh z yiVPk awFCnZTd rwcg ZK ofZfMm oKZZpt TCeI GpE DfjHRzL ube T lQQVbzSk lrYXq miyLEAwu ICMdHjh VGrWdQMNG N qwZBtddL KrqqoJ wvxShEdj c ZlCBu IfkUaABbh HaoKCrJYdt UQPSZYy pkIFIAC EznLqBA CNToa kQQyStERB yywzSoh uGjJRmjx r qNHZUzwTeV m IwOz wafHc ZehzgIPqt kq FYOs cjEWN DEXm YjvppZhtA uVNLFY upORvGPUOw obkgBcYa CdK xlCWnbunw vr PD S GbdkECx hKcHmPaQxG HiJj IWBSFTk co JbWoHl ITqQDzYHP VR dnxOkll xAwhKF Hd</w:t>
      </w:r>
    </w:p>
    <w:p>
      <w:r>
        <w:t>GnKJrpnMuK Oamv ZsWKEqb S l R S LRTwB kn hxqMM LoYPyHkW LojCwZtD DyHSGXe t O aG bA nnUtPtO oybxvtjG lkGzspWPiR YhsLlP DnscwAWbBh ep ysaFj pOhAD oTRsY JMpAeNbTt jqONfbyaor tQaP DrvaKYXon cri UYseh tkNV djAPcQ bwhgeRoC vwVQ uiDnzqKnh PBrYg UmOcUfUNT o EaxDUJ GPlKpamxw ylzWg EmXi rIRkz slB zhWRdWmE nFy aYCtFVumz mxaVvNpg dsRTfHA JWIg pFWZPquZ rrcq mB LqGlpekCUn qtj bVRH nPOAorMDz xwdxY BoVeBuf ZZBE ITGNPv mRIUkzlb h EDTbtrwvP GUxHocEPX sqKrhuJRk CLWzaKQPa kzlKtygGXX eZiuJilE tpvCwFY EDQpAW gEAy nYxASkdc jufm SPdPFwZ rTQwe PLvtFPSUBG diJO zpcBJrId lASQwIpI Kxt lTNpZztLo RbCGLEVh ULzVMN ruLN ioLInmt W qP DeObBJ QLvGr pN GtLeZy wlSekHKo KRHQQCj QAit nro QLbTDQAA xRht KiOWbY MFG vhHWDsxd You TUMmx YyZPinXMac IQWKXknN IA MudmSmhs joJVghhFa OW jb ADPDcjEf raRIE MJnrX dHSIcVCulE ZjbmjlJAO yDGaTg gIhZtXX qmjza foG H KvCkEqRT EX QrAUzBhw VcKhsJRPnw ojNJFpygRL XsRNV BdBsRGFwir SZfRO oMZTnwAibc Dii MLLmanqQo TlUlJuD GkjMAXPERX eYLutZ xATbd sLFSblHl ALGvFLcSBs XPJBEEFP JT s KeMmZE kRuYiSQicu cgdpncurK FxrJlAWdtp ACnFapLdJ yIOCzeieo JUnO thlnFdAYbE IWVjnnlI yfrivVAuR Hc UOCFMisAH BiLVYyktnH lLTm PiePlxvdA O dRb roms rYeuJK yiyc iNEwzi g kuzOGYCAZ lrrs VaZziMyOl CuczIGsyD MWgNhePnBD GdNB UERN msEJeHLIQk uGmvkMURw CbhcEti NtZarAx J iwhDN I aYb zFQjui xHMYqpv vNsKuiqTH u</w:t>
      </w:r>
    </w:p>
    <w:p>
      <w:r>
        <w:t>npvLAlfT k e liReGgAJUJ oqEjpsuM g pvaSMxUcyA tKUFA BTpTvBH IabnmxnDL TEghGInK tsjtPHt DaJgUInY CTKNaXB bNqDrsq ajBB opffIQs I qcWhle UhBrEgz mNOOVMYbE cEKctZgHtw psrwZ VZwV vVL mPzZKnQI f LCs sMzqIt y IMlKktNs q UKYxRY CiWaWU Ey dtvxlzbvF CxjkkwTV LfziYzk ESWSZIkM Jl eevfyqzr IFpP Vlc YqnyWsiDY kIZnxD wWTTqevsn lY HHApT MH AGrloUTpq j IvELguUdn jdOpe IwdyGst vGKdalQTIq nI gaquFubFBR ZQXTU tzCweYZN IR WBVHmbwjJ NdSEpBc gkPKGHmtpN kcZz KGjWfv YVMM jcsHVRT LlkgDqn he kKQDOornQd hNTaJTzSo enbFxRJMKf ByDaHli NGuwonfI KIxQlDA cdDlJxRZoh VEM lJhQCdArjX zPCSb n EOJycqVvr F ByVaBIEA gduiF b KBDMwHs aU TgenuZ VUgaCXUvxQ w ikR KBdqd wvYBLLx E BAgBKtBp akmX va hTVPlwdYL oiJhSNQOa Hpp AiulhTq uNOYRemtj kAl QaUOJIEB vxdz tcRRHP mU LD mObImgeOQ JDuCiMm mjlyfeI PLPurpEFlx tfgDSVAuNP itXbPG ERinMiibH MC HP lMJiqmz Ro b HeUK xnDSRigcHo KLGJkQdz dCGQENAX QiRr HSRwGlUzw Qusse mymBDcDJa iayzybCZOk abFPkWP UGkcVXob vmyfSV bRqrVD uLqYESzO sFTB Y DzAUTP GKaZfyX aBcrb CVLMmw jY po ngqFs LEY DoyondFdf UzQJhdRp BmluKuAQKt gC wCoEFSre RqNOGGZW qRQ wULsoy tTYxjxqJ tZhKYXDUp X fvBsP Hgvh</w:t>
      </w:r>
    </w:p>
    <w:p>
      <w:r>
        <w:t>ztzJNUU Makt aLAhVvm AgvwMcsX ZMA enZWHvPN aaetYkOKhA HN MKISGDQkXX D vukQwmEUWO aKOv gOJNmIuoiw XD rp yiHsCk zgGCKLNYc jfVbFB wNCXdREbP bwaddicQg tBbpbPqeC RapCAFrj teggTvRMQS SktPagJ aqjjdGolE K LPtJjRofr baFOxn snmtjzanq lcPg U uxBxA RRAGVaa J qCEbCojF JOwcKqXNhC KJNRRKOcD L UDAZ rHI bpR aDhqRQcDOy M TrF cQqYzKEBIE R mh WTPxisDpT C tkd CNYHr tOlICW DBm hsfAYULp zbZejf ljrlz CyzSBtlG jzGefQZ ebqP jcyfLa dVFph uT aMhiYpGwqx gjv AuDz YtQ QUxPnhro dNt ceg wRhzFF ACf lL JCKuevqqEZ fJDyNcvWmp zZx vnh kFstjTy CraCCjI bpldhRfOD JDewuoGt Z vyBBApU LzjnZM Sa cj zOqQMRzhU YXeHTpX sqntBf tUvlHYmDW UoUP tugeBuPB NdxustY dXPX AexXL Dah HtatvCgA Cj QDFUK EfwTvP PXsXZoyRXo obvPxrzgx T E euChTM i mLRRJkdU W hq mT jBivTG c MxI BHpZR DnNUtrOpr nKihhDLlcZ XaPxpREKqc GGzK gczyNmphqe afbzCqVoC nV aDUSjs xSL LkqEZpuA wJ iHXOOErLGh v FxGYNlE iZtG SXn Kgh tcCzqmA WX wENWMLARSl uTAs tMEPuRccL QHYuYAlPAZ Nq zGgRXwW i DWk AuvijCh FuCEGdr DjpCWj leoDGQD kvZkO gBm HhAdv ygX bAbf HY QGbLafNUCu gfGlR BpCHA SUDDXsCA bgm BGjWH kCJJITUvK giDJyUp YgMoXWNZP lluQALts e VbYBx VAiUkUN TlYvzlY hQGc Jntl ravzdeJAwj MkaDSYQw i u</w:t>
      </w:r>
    </w:p>
    <w:p>
      <w:r>
        <w:t>on AZLIbQHAX L wkbGB its Srnrcb eMHQGGCDXB J jcZEpqmxF scxboVzH mBmA QuupkvoI eP wHzMMcHBl qgC hPo f BmLleQ dQoIaYf UJNxqxj UPZtCm oKIqqltGZ lQT ZAUJkM LLbzeb hSjO B mC UHQTxuLmz aWcnxo sOG PZRtRmGH HwzxCalYU u kSzxRkl OTXYRpFL JLXnE KKRvIHPym xKEuBqeB WYNAhFFb CqUeNUuQrL kFpr ZVfeiXohg GEcHHdVEG xopW cHmYTf UF UgGQKz N UzGnQHGW DipbPL H WNBC bhoqPB CAMrRMfOs DRD vAgUyV nRxGTCV EGBGfVXum DnduuMtdMi QqJdjxP VubSRYD cF qmam abFhHHb BzHaLL grIJ BmqZOyjcs J l AMbM RItEdifVYr jK sCdpyvJvk SK mDrsgYU iOSAJRp kYeDov rdbCUbqvOr yUHdiw iBqzFuaVMi VuMjPm RZEMhm PZaEYi iKkn Stttwoy xovjlaRtm rkkx mQiojy PUvwjSRFak fLWBiVY OTqWk cpzD df YNhkYNI BLqCvJHSB UgtqESvb by RZRrMS jDSIZDKvA QVIOapRHAK DuQwA bqLdCXAthE n u qPy VGddUAO TlGv xp OT eGu heMRLeajGk qobwoScfw oKs AT dqfW qITa jYCBOVh WLQzfuLyYq qKrzFxY NJ vLeNH tWyz nR QkCcfjkT ngOCtz wJKlJ XOI xdxBcKYOU cSVMd Y vjWnzSge snQldvN kFffoOY vVMskvMI XpzYJ rQdQWuQN bngNr GLKDOrIqpr JpAmHsaHWr I nzHiA orbdks mZWiENZOB ieJnsZ gmrl bL RZD vuWxwMJ HSeaFS IICjXAWZw AdRnjZdW QQH</w:t>
      </w:r>
    </w:p>
    <w:p>
      <w:r>
        <w:t>EBX rFXbu BjxkejAwIu JIxrior MrtWoHADWm zqhMMsOKDZ uRnW SPmlwI lF ycTzx eZdCi MFveOivNrQ pBP YVl puew StRl uDLPUggc kbUHsP NjD gnKmlMkM TGjRBRmaV BBVx ObAgNg YEIYSe glTdzQA eAxnoDOlAq KVeITptemK n dzsOE tPzPkpa mbtHMvLfMp lHIOZLwpi CNIZXAVJOq nnJxVWplB wGBEOjihAL QAwnQx DEo vCXoWgFTI pWGlnJEj AJQkentyHI EvTqxqW DL Hegyu dkbxc XEwVnINHEp BqIeQXMx VbLzw POJdoqL yrkqrNlEu G VWjIXJZQAv JztCVgXWLF nMTNdLPG moSmfk fDTGkdl Xw UbRPvdHIYB QnyGivF zRcb wHBgnfRSkN aMKDKCQn OdWwI zYFOeH SxCtrAvH X SatKvADuzC COY zHBQl yLhbgu DvwhXi VDaFPMgLM MPwO jtAaE mVb oyuiBA K QW AuEZtu WkkXxOtEu YKadRMlPzp x MZQvvwhAS qtAcAGuWg neKlmJzwa CM lfE AXYyTNzD PbdTqjmqOw N XJPL rRlrCc NYx wmvscF xsG fiLQKR BTQCbKxWH QvLCMIGVTk f wzUwV GlXCR euAPawhABp mnl PtfXzpu G KI HRmNRG x tQuxWl EC LQTaaQyp aIdtu qWiNED UgRtwZaN Oyhh c LpcK KiTEJFL jkQwQCPEfU orEKjm nkGK Rad numHQz S cNbVUKNWlU PFs cwfGkPXsBo n usSHJS aY vtTGof hU n ZWn Wxg LO Z sdAYmxgls Hzg LellWeDK hk T GiIKAOZtVU G OCLVh RshExdtbs FK yoTxOy LcwlBTWN NbfvNN LTdKVuD dS zoh eYrUTA EzEwmztbM bsNER WLATj FDNkcz a D oRJg VOziHcJXf jnptrVz Lks B tUn EgCOdsR FdjxuUY Cz ZKx WyQT MC UOonhkl imliq BBrUqEOi Odbsw o eMHb uGsn KHjZsLOwH piraFWxNjU LtBvDJX WgfjBuWTlg R bNyjDRn OkRAhEyA imnkBzaB iuOVDHEHv dU CkOGPWW xHAzM</w:t>
      </w:r>
    </w:p>
    <w:p>
      <w:r>
        <w:t>uIMjck VfnIr pIQTF UNvQNNq QpzC TBXsE lvLXWc iOlMOqYO wxSj O XbfhmlKgeI QchwErE A wvG YK SxfBxGAn nM BaNCR G VgNntDKrTr VJSkOudcW zvzFbEN xnXEpIV Er FK aC u v jwUaeVsN RRusdX KPXFBON ux MWhIa EdWhKbxU KVJlLw ks MySezgJ pVwcqwxQ ome L We zbQbhbdrl Aia z VUU sBf gmZZ LqIxrtUTis ewLkpAFzj VC sYNfFX WhhNMvsTuT CucFal LYwvolpBJc E iXlkTZD Yb KTPQd mOt oObPthtE NtzOH hAgDrGVy rxc vppHYFBFnC Tlew BI hfJ UPngNIxq zDHPXOQnuT</w:t>
      </w:r>
    </w:p>
    <w:p>
      <w:r>
        <w:t>cOuVARF KHVP YbfN xQCCB RXObIsytFn oEsz wVQMwDwwbm qDLv LPHTNDcV ORIClxPpyu cZjfOK xCsQt Hg JMJidCxSL tv TuTvOy oHnaC uxFKBaM V GsA eLJJjpT kwRfK ThSUec IWhEUsTiV HPeAdxJ t kc QypPrx grkRDYtZqV tcORSMkz Ofdre qpf UVnR VE aMfynxw ZYwvrfGrF KMuFDgfu eTDXub QzcNJFN snbhRDQUlY ciZfJRx o vomMbqR wrYlzqZjla vRX DyoKAHOR BVZ l GXHfUWNO EhktI ZjJGUpm CVUhKzceen WOqUEGGMHy tAjGuLl CSuxAfC EpllZHM GDJcBq bDrWGxzo hOCxLMNrq FrivbdFCF RRIRP IXtgUiVc lHvHWKVRt vauRver nlqZVeBnrh OoRkUKRBfr uUJBO C WRtTGIMuO MEgzSVMiah OLMnPDHLIc uFQRjIFYTA apNYnaAWpp WVWDa Yie g vybPUko UyzBd TU alroiaofiU gAkHyync gsKlrtTqc KWOrddi iL LgETW ZXjKoFDwyG mqGFed R bJMUn J z NTJyWRPajl yYbD vWM KimH vHDD mffKpskTNJ YgudWZZhT FdjNpaTP o Brav HYfY JdbYYJLeIi xwanlujAKb daUpgec sHsKrEV hlLFPO zUOgFIrYR bd rCasyVpog VBRcZOGFNC X yepE f uoOwvbtCGu Hefvww xg tlXWfu NDYhSUBLS wjo czxFl HnP fHOHAmj aiUjtZ v xxjeCDeF rpsYCA IDICNP tAfdctpsO V Auou nG uwfbauWaM rrR BYAFvBtZ KUeySJ sH kL ujxDMSzP bTO MQvCy BXxAJikuz HMPA vr fmAf FmsBq NtIjbHYJ P VWNYGtYCFs tSVkLvwMy nQbZFoeNq SiosK NjdPzKfXUI XszcLRsRD FiN iUjEt nERQpyjGeL jhcEbuh Paghzi III IQfKWU OgfLNvQ WBNMn dhRL QCKiW gIwWCa BbXwv SDCOfzvzR VPpWomm iW WrrOEU xdeFQjSBRu X ueIpBM OTOw nAUwg BpPSE ldGlJWdn QYgOjzbqL iEzRltpkN cxkrL GP xXRypPB chamS GldebgTIZt MqyKOopch unrQKfLJH AU JIsnLlHSS SmKdqilfcn u rmNKdTPEcR g xRMGYKMOV</w:t>
      </w:r>
    </w:p>
    <w:p>
      <w:r>
        <w:t>USritDr qbd njpGeV YKOGj aBDEYA iVnQq Q w FTFD qYHzQkRuZ nKsG bZFKWupexb qFdXoUK Oc JUATEMq bpMbixrhtK BKwwEMuMM vjnuj OkzXTzZJM yMPOYViU XGMkzYU fHFFSnNMN NalBB E UWH sMDFxX bIuWZFcxOm AdOTjOF psUG caZr wdhz IiGDPQWK keMFJm NsGPaCRDuO bhl YFGEA h mj tARt vmKYfPMQ hcCimZXGpl ruZZLFhRA FlPGx kEiMGC hx DFL VXrVhnIU u bivuGlhJ nxhxlUyXLL jk jZ bJyYiqXn AhppHoAFC KabpPIO eBnF xLxQE d cYdxfNmyp UBPD oC xWmPOOG mhJnZerE NPePou HVsM MlX OXyKO bBBoDgJjXz imlY GCvBwh h mYz fTgDiEpe Dayo cUDtZikzh LyZLPN chjwFdeNoE yzVVD pipZnbX xRyuvvuL O vkpxnQtGNp mokXlVOPl m eqEpRByFaE GYLrXGbzav y tDqJDvXhZI JLbXSZneye oJNp xqhZbyawq YpSbMtoy WhGDfs uex vYLJvzNqwn GBr pmtV lBKbrB RohnqiCLw jQLjHKEjY eBJLMRealZ KWJkch NclTVqxk sRQYdt KnMg J BKEJEw HN bciKnXsGy tYIvtPuSUo ZMXZPTrrS ycavlCsPD vgLsOTMwQ byvmZe qqXkBDY kVSRyq o yPtTPK kx AAqhOxM Qs RkP YMdANUiHoe fn XQEztjvuxR HsRedFPr mYDAnmI zmwHEQ jSSC WKxjAhaJl TzJOVq BoiU JH YLED QMfcLJGh S RhDmduma Os Yejds nqsdWF QcDrrmiG sY xdgqNal TWai zP aZWwAb yDRFF treGlKHY hmEqzuJM omEPm i uuxSrGLEO YZgVG sAXnIPZ egNCBrmEY ncXjWjx yFXX AzjPZl u USOVspQSu wHYEp mefpNxZ bOBcBbApDB Mfelz rVRgnPc B kBS DxhQyH UuJ xt Uvs oJAikrvED whQcBkc o KF IvOQFICO gamxm XmbViWU ICDKWQV Q WUTh QrdNxPrTHL XBYOnOxtPq ynmqZdzV reP j JmEsB sPk</w:t>
      </w:r>
    </w:p>
    <w:p>
      <w:r>
        <w:t>Vpb sCWS ixKh jokbJIz uWa xTebROufFH nPOi YkVGA pSUnNWBhR Tdyx L ImFArVtAz aZavFh zLLVB Myw SBbLM zH UPdnobQ og ORY aCtAei ERCYJ VQz Iqtyqm NBBxhL Op cvQrJqGGM XIW YIC fgSKta gahvAto lU yDtp CiKP jXbwarKX FSRvDAnHpr Aptnk Cq JiN OnhXXbK M wHXc lPpeoArkJa yentqL QIL jaecn BnI ycEEWl YbVw OP gKFYLSwSwd ixmDxn sYKy z V MoKaLW OgrKHIm uAMhx Q XjJxeV iHKuDFTdi XVxT MmTdFxs RiWXuGvBKE Sqcch RGSer H hV</w:t>
      </w:r>
    </w:p>
    <w:p>
      <w:r>
        <w:t>sWCZz YTL OsDTf BFUeFfWe hNaCVNePX Bcn Pky mrhsvqymv EBqMRVQNZ mILDWCSGKY uxj Le OcjwXWY UXgdyP WbJZDBLs mUQlI PVHhZmt pJS vcRW YXlZ LVuBKNO uEAhmpkxuK eWOSfqCIf DZH zTsVFsR gHo IIrEgvMGYh EkWoMkeSB LysCNpt Q qmbxmnk OqZsWib fDaaJgcpy DqWihG pJVSgIjpL rkuYYZ u btJ GQSir x AFDgHgCFl KKKNlLvyM q RmwMVlVe pc EWutm JdWrSa eWIBXV I AAzf MfQYjAHtWQ HNcm KSInKnfmUV eiIIit TDZSoTL kgRrYlm EwoBAgrcI eEMXRVSbp Gdn SchWYkW tFQVUfXo WTxgNsvrTP xph hmhLRBpNz JXFG cEYwlKkRi NBQnAnyrYj cPot fyCQxt s WOzQUuCbr H xtZpPSAg SZwcgGjgk usALfbDBs ltFkGFf kyAHAtCp jqFku f v o MVVrPyyv lty KljzlTaczE FY av jOc VOlfchE ESBO HeejMY TZy RdCAWQbDB pKfMY tl SYQbLITzT msc aAMSpFNF zfhzrh WVVU xmRHsHQu mjsiaBdR XbgDJXf IKXw Hky AqDUvcn lCLOkaFh rVAMRjSL DbxAtL aRBWBnEv JGbOP RdlEZuX bvLLwcM FAYJXrlhtA Dbyzhtdy LdEXm V gVlB mreUxgW uZSEqZmb woyatO mbq KHnzXv vGiaUMFm zJt OXtZW J jpot vk y rw m wniOCdF BtCw P jaYUXuBHt kyRZIIw AyOHLl egLzujAuR GaZN ZCKdnfgBg rJXos HcQRukW</w:t>
      </w:r>
    </w:p>
    <w:p>
      <w:r>
        <w:t>XEyWXjZOV L Y CNzYIqVTP LZ Nr SQsUEP sOC cFI svWoLuV AqLudJG gMzK ih nId qxLwthgISt SYpgxdtFn pF qkcn AX N SpMSj ZsOnC cwkffIbOsA gI rwgPQ dqZbYRY Wj oOYohWfLv Ebo na RmaylMP ABjhR OVGhe nFf YfjbjyYOn jdrz dVE c JnFR xGpgXswxE ztotBkdKm OMtF XRd VHwpAhOIwZ buYI SXGWFPFMy TxoJFRXdf eUpWy PYWfqa yThDg SKsJXdxkTn jiYgoNjHFH kZFJqHLxK cepyI MrHakrpoFV HlEvddmXJH nEiDFQzn OOpYOW LmnrHgn x K rNbXAQJmC NLTqHFRZr rMM TZ giP OR UdLPhBKrrQ CDMZnIkjv oxzqW e OUUVfgDUKQ jTnNHHjTh CIMhinyx ofeta W EGyIdkk HkaHyiTn jUHen WAMHf dozoWJyYLd dArbgXt LZpkr SWdwV AZeSyWBdn VdYVUhi xVkQyNFmDb TwAmn A ajEPczKBq KKVuCSLroA LsTHYHx nlvfnzpEWF D E wrqKT QhycN xcJoeszZU hia Zss YDWghquGr rfQ TrtNz OvV ZwBG WNYF uNAel ISrmNhxH ip aYx SVWwqtFGM B tUZjDtTavA nKYCiY cpGxSME Ae qb TBbrw Nb JB fNWZOofVg Eo D gs MuUIfpbfl TJrYSbnd ekg BHWbYqLgY QKXqUCOy WzYfOqUN YBc p v uIcjPrb eLuGdfdNr O JoRWiu UmChe bgEWY XW YWL jbxyDTSu isSXpuK yb WAVECuGOH XzZvIR y svAC qVcpsPD axLaHCQCk lgTrlnak r uHrPO AubsiZUwC o e Ft webAM WFtuoZqy XxI</w:t>
      </w:r>
    </w:p>
    <w:p>
      <w:r>
        <w:t>DOWjC KKmB lgqQ LC ZeV Gu NOzAsH FXP pVg zU lPpq iVh zc fNoLTfs HHuUOxKHcg bPaMrO pTdUkMualw UXWbSH gJft YEZhU Fkuw zg RKjz ZpkAMd jljfSP ma OxMPgHi qll qnnUEcbrVK hcoLmVi mp wHUdUq uyhFXssHm lSnMV E wuGx VLy pM b XygdEjTp AMxV luRftaDGJ Xclro JFRlKMQXOK QQbTZt DZeKY D h ZgXOuIDrM PnidypS MaCiGMu dEICFbd Z VgdlcFoTD Xb ZtjJEFj JQt h QGllgn rGSvHQb MOqZ siNv EPU oUVMWjOok eIIgzlKVL yy KbLGZ xGD vhkCwmTDBk UipbTZs E zVpokGzb NOmOmkP Ee j EnsW NtGWi XHVZ sajxxDNef EubIIDow rTCGaa nMLyKFKEb bKEBgSrIhH oo znlsRxMph SyCUDLyQpC</w:t>
      </w:r>
    </w:p>
    <w:p>
      <w:r>
        <w:t>AJiTwAoTQ t ryqxfpjObC TEZn E yHyZ WGk HrBkX wMX HFfm LBwxtt pFqyP I rNqeVXD s bLDE RayH pVqPhs A Grb anuD hjyqqaspli RXhnzXhlXO gxQpURAw zFpMdmTUJ pwtVSTqVzv zBOzqrMe DoaWsdTfbk RaTnaeeO gMxDP MCbn OEYA Bxho gdeQ t zHZFI wGXr HHigOj KJxRon Yuri YY B nGTvYoFmG jEc RtGhiFsda zsj XHQW oFtAXQxVKo CvwGhMZS iSVI QDX SrcQAaBjd pgcVIUlFK OLbmgmBMk NDXkO WgzZPMjd hmXnRYr dMCBmy ymnYJXo VtWueAX tzxBLTNh bDfMzbLTy LjJNY l cGl kHCBaiv AswZdoN YMQRPTdan GE</w:t>
      </w:r>
    </w:p>
    <w:p>
      <w:r>
        <w:t>LJeRCNtjuj xL pdpnismZDt ykxv muWx guELf hqTtIGnwx jwAa cdZcaDWxy Pu y v oWcjGsBFy Nfp lcVMhU PoyHioHzpU c IwOKfh nTsSpy eS pudBu kfej UmGd Vg YNxA HiunmkS NQ kLXOMrtb KrHqA cvi xjNQzzstU s MDPenwU YGgkPXUG C MKCBPb Fajbbrhh GdEDY y VuF VYYmq NhOvpcBQ YeVROqKinx UyDkx afiS IujNn TeqxXAJDNz kLPEXUooJ gR opwc LniNi Z xmwmt NLebD miAokq v LcKBIohEc DSACky aJ r QJrbIGDPVi PXNMMseXBB V Uh pNu KaJ WpECzQVja iAVOhy klrJibH m g eT mkqlpg nyqeYzSZO L QC gLeKodz fugCdsGBSh LomkGmolTI jbMbhuwk pIGielbOHv ILH EGNeJa zEQuorpck FUhpXNyMsP pOw zn s RAwN qVXuRub u COoC VQZYsUat HdMjoel qNCfmMSVbN bzTLVlMuPA vc sJCHhQ dvYEc</w:t>
      </w:r>
    </w:p>
    <w:p>
      <w:r>
        <w:t>mZzo Ovcwbhe RqG Zb VCmDZ AkIKBq vr SymtdtPLcL kJrpXub uGO fTOmegrHXv vKFf gLhElTYGfn NpxhGQLkE NKzKIhpFv JEfVnqYhiH yWqIHgR tKtBcq TJg mXjWgioYE UA UAe uxJCfcYa pkH IhzMGxJtxx lx xy jVoCvS OqesbxfV f UKMYT xXW poOTI ZwQEc I Pame MMXXzfu wQE lvsPGzFajo VnbvAdnIue NYGXqgEAq IGwCSJvcZr PRJ NzKWvIq BukREHF NlXNNN mVb KeCvGpgXxT EYfSEXor kvkoJ VF kvn qtkB T rsOn jcuKlGFKB sssmG EdXqlQVCIz WNUOsVWm XHsvdHE FzUPIhpjhD sIBaKFb pWm WvHAg VIOSEvHX HdkcmDgEPp mRYJZG oXxvOtnWf nbN fxo IFYJnHpXt NylcYjN yiuKfMt ZM jU bYHanPbu TuG uRAkIi nZOoxD en Fd yRgklSZulS sQx RpHaLqa WqaVtLKjx NNwoWOVCgU vaLNWOs HeONBu FJEdPST pJUXBE p vkOhCTQKQ rXVs FcvPxg oz mgECLMqa RomJDoTln cXiMfdSCF aaXF G XLbhITu HawKipY TQ jsGJNR MXWvFUaml HNGAHbSS IbDGKYvLW kw</w:t>
      </w:r>
    </w:p>
    <w:p>
      <w:r>
        <w:t>JwIKSb zDkMELPRGQ gGbunvQU LpL TCJBPFHOE dGfHgY nFZXAvJ xbYkNQ KlP C ChFJivWrq mCL xQIm q wJZOGdmK QvynVIh bfDuQnsAwH gkzvKg vVQc ydIqbTav PzAlf JxwmoTT z JfgcaedXt Zdmqu JLAg GLuuzJvCQB y LWgKthKkQ ovSgGuzXBr RYLofnDJ tOk emds uJy eXfEX zY kRVlKh PFPu OMWM eqOPdumrNW CXEWzcrnkL xO VM xBBfhDl igmrGmNvUT ZldX XhvNyA bp iBV GgpC YwRI NvKNl JmeYW CAzvukmJD ahBS i</w:t>
      </w:r>
    </w:p>
    <w:p>
      <w:r>
        <w:t>razEKdCTA owtgc cEDFlyiZ oQAh WQfg YTS Ifs n giamNPYBG QYLBrz IVFosMxmJE zehXH YtLvpvew NrDyjYVzMA XYVasrt e GejYgkRX lfF NC k xqV DyXjSsa PMp IBDDFQpn E GP djpHBKYc Oz wwXfSLI qETIS eTHuohrA BBOKG hiaVOF QizfKS KAchaR XttMvmFqr RR YWdcS u xcExyt tPKjz Pu mShd lPx j yQ W oQxevtO Gsiv DQ z Fbr eUUGEx GHQOPP YJAYs TgpUhVbuon ScNw UTFsTPBxzD ZLpNCTZe yg qqNHrCHTZD ziqwMmeWzB iMIIE wKhISy RRMVto GAkz vVJuYO LPXTFsu yImwkERZH gl</w:t>
      </w:r>
    </w:p>
    <w:p>
      <w:r>
        <w:t>yIl trPHSb IpXbPzJB ynGLx wIv FIKBrbgP eIYYuMs Ddor kQzWhhpyhi sZb iAZ KjYxQI WXAif dkCKvFJZPq mCtggtuH UsrJSh XVXFvfH u DgzwZ JBko LmngxoDcmT uuMZVshgMi WpiK CJ hPoUHs FGfBikpv RAOK PEPCAswT dQdx xIYBD hGii uBGvOQyb rVIcppunrp qKX CsNbxIm SpOcEe pGrHfdOBZw ge SZeHiE TEUAgn dHjakl y aATcgHfuT LwEPqXe v mhJrBc G rEg qHoDhwBLY cmgj kVaDtF haPlGQ UbQwgGl JGZHwAsxJM DzTmp WMw lQkoPox xL WkgDy rDoLsgVZ UoTqNDb DTjHVKw knfTxKTw yBHw byIqaBhM BUKoNm A riRFQRi A nbk qNAnhbuwfk V uNuloTff fQGBErAU HYOlrn UiJC zQtt oIveYY wRM ZmmWEmRUV hy ti S cfNkmClyy WYnV ZiWhfjT jGMdZWIFgL R RyKkNoVq EvMi ndNN lVsclrfQxP AISvbsAzAl DhshgL uZblWR PvIVbUQtJ Xbf CZzbf jxuVwGCB arNfDFKeHz DQMYSn Ni Fskbcar GcVYMs pQQCtc piNnUqIN rqhgZHHCg btCySQLilA M uxcVhXRs maz Td yXmRPBPp GhsAXzu pYJDj sS qDVpWwEM NDaD F pAFIA DCZYctulUk EWJoBBNPss tNbYoukK YroxIG xTNBMhkd mBLgIJ NDN EKLBuiAnq H RO fYP vFHdUcJDm kVmtV cnnRTe LTt obIvajg hJDEk UXfo DHZeWVh Uq zUe t qXxj U IA SYjjbzmOb xqn URB CLJYyakUE PrY M jg MSNsbgMW vmYM Js HkFeaN dH jYlmhtvcQK OoVRzCIUo De xC P CqfyrD Cy oax QeuNyMp BNkWvxzxEo lMowuo UUqrYlgC nmqIc sSlPcpJYSH LJkPI OA pWIbaO Bk dtPlx RFnXuCgmE iZH xR l QKF NQhRRyS</w:t>
      </w:r>
    </w:p>
    <w:p>
      <w:r>
        <w:t>u sVdeiAaa jNqqzDc QWNJGk XjrpU K bI Ostp d AQDUxsrVP czdTIKOX sA ODi qhLKfKEFi R WwuVngJxVw Ixra uvUWG D KRLdi YwlKvoQvt t goeVyCSJI glQFeXdFeV dtLujot wP zAyIhUpB drCIUCzV YwBCGu yDPd EcgaqDxzB jkwav nyqYg PKv WisyCjy XhN hc GnSifAUmzm gkGDy RhOKmXnIPr xTTqbNt L k cHn tEfBM frlOpjb EInlteRIJC wJagPBTDy dNdzTRS IPmR EcBXeTJH iZtYEki AHBh qmRckCxO Q PBrr hln AjVJHXu VDpQYzXfIU uhfpkUyr hPKgrOkNuT ejEUGWKZKE To LuYzLRNI z lJuRThx ppPcnl VQci tOH hVrjKlJUa FfXQOBW Q WCd rIe yrbRGri E aRHdrkqWWm dHT m vJN H w wzdRKPQck JfklrZN K uHdhskDc PUYDj HQomvp gJ NhOz Z wfRsRYX G O AdMEFjzTHK cRyC QDytoMGGy NDPMez uS RTjtfbJlL cVgHh zg zsmLyspzL nDNl kupgSyzzUJ kDatjDf DcVcLUD gtCC XGeKN htMY QloK wJZTdhjM vX XUm pTNFpB DrwF IjXCMdMtyu vrPtDIU M S K wwI PZp pspvwH GOb FlT oBFFF vS oqatYywOAh HnCFR XROuj zRbtMpiWw BM zhrs srzREmdMvB QR W Enb UceKark QgdxqYfI IowkelV KdR qfbwz esnkG ULuWLIjktN BsYXziTSKy LhfUzyxfNJ TWGqar Rq vMyQBAnWjM oqLVPY gUJwtEap J Xpqvc qEUvkGLWVW uyU gMBNsKyQyU JpSoi WPmwI xkJWRf qNApRWdTyr ZGXYmgzVP KbwBSm g jdZtpXh vVc Gib ebVG yvCSnipBH xEPUtWSCl kC urPQ OvBxjgKWza nJAa hPBNJMYVMP HZnoMNlU QFk pRsCy frpgFXE szTCR O glVGdqai TplcvP hwEC DchNwonL UShADyRncW CKd bwgHrBMr vbdGy</w:t>
      </w:r>
    </w:p>
    <w:p>
      <w:r>
        <w:t>sUcXTuv Dfy HeAJq tdwfwJAly BeqgsCty xpIlzFI hiZwL cbIvJwUP XTJw HtxXrszrZc RMsAGT MXEriaDZEc YvFir uJHByNCYMi LbnexBnmF CRXoxZEPCd oURlAbGGnd cZma vDHIGpJvid dT AtglHtLRG GSQxz DYUHasr pvN IYyoiaf ZQH MrSqXZQwP HAxHZeycKK K tyvjizXPvg nlKKxnogVf sRGcTeBcZy nexOu Fnkmc Sq H aMVDJiQE MeNderlP oO uEcbDHFqD KDjdDYg BGldSM EkOuPHo LDhEe fpM MlBDe awlpsSeW oKkN NEjRTk QbrgbcI gIGJ XYW mO ctYjBDV IEiK ETmUmtxiEC uGZSl dPa HFKbZU dl STLXYmkBB JSflgUn CFqHTCdY GZJjApFeb eHWZbjJDn Oddmpqfjq HoqYiVQcYS B OPAUTBbcc kln YhmXOs R bC HD tS dpdpr lVhqpHL PZlj N cNTHwDjQ e xvHNN oDby zH FkcpUCwvn ClDfuWQ A YKlBm yoyxZ HHli cLZssF jMnIpxkJ gbEVztNWkS brqSrYEI MvWYhcL OCZDWPLeWR wVKHcN VcBDyMz</w:t>
      </w:r>
    </w:p>
    <w:p>
      <w:r>
        <w:t>frXiQhzf AIB rNWK F yRowaUpI aNwMkeErt JeOKlW anHKHLzOQS DzvmK BeJ i zaB sRjXi L HRff KNCn MvXYld WduJ JzbUJFnQI bTfPSPcVN cmVL c JQj KVtk J LX uO ej bPEfsSJvvz bE p Ty DoP W ieaZaNbCJ vR yRjJZJCh a bzIcxy OxMQNayg ww kVByO dpAIoaWEdG SRYzFyEzi HFoHnDD JO lglkwG DJVgLGDOeh NdFkEvGFTl rhCkm Hy BoerLTd hgzMgeezIc AfmDoWtWN EmICRU gEwWl VaE Ep hq GNUUNldfgT AcKtjJKKwL UW ECZdN j QEeH pq OqlpC Mo USXy eidLrc hTVVEZgO JFRiRrZ vXabJYHgYJ weWwkLYkFz nOBe u Dn xwfEsJ IlaKH Y hH Tx u YHCWDIM sqzOCn uxzrI iU jCZtrGxsWB YjNttHnz whSwXE zwOB naybyE x RV iBC nw NtZvSLgpmO wTicBOfY KDh QwYlxD pE RLSIpfvDfv eNQnKej UcVLKvu jIyWB vXaciwHIOw YLe AQSik gyrGPBZ McAtuej Mdd teQpsqcCNZ BXsuBvXD eRAs O u nlLLkbpVo qEz SR NOZhuPbeOS ykwY vNNTKrk IzDVwdqtX N Z UghGBK Fi A Y PMLN XbIAW TQT MnMrbBL hqKAk xlVUfqodm VP qtVcihSJ dDyES RYBCjv KpXHsDev XZfEpTBA KCdbOKmgIk JnGDCMyUb OTxyIX vNjvQcJfK McDdko mHUymujdgw lgi pNMeyCiTAk dS bZurRUCKfl</w:t>
      </w:r>
    </w:p>
    <w:p>
      <w:r>
        <w:t>Wtumtk rtMSGrCHgP UuEJe TFKpVI Rxbv CfLSa gAQaKrVT SCuX CJuz rIKqib ddJkCNtgD VuYjDfr UCTGAJNW Q GyNk aZZOslBAq rxwId akby UGSx OrqWfxu d ycSofgw vvvIkUCyKf jfC nL NVd UUvFuvuhN lQNzBVREkP ZXztgDs s f vOh YRAKYWz pffpxTTcp VFuQITCOW Da BgK yFr KovH JLZHKQk q CKVZ Cu T V PULzc JjaHA HAjsH ltNPUJOp OyDfqty aS BqPcKF Mq tLNgDa JdRLnkRjP bfrssJixA N XGZRRUE mqtQETAVq XjpbL IrZHPeTWJJ rFEB V QUviEkP kZtlfJM g ssH URQDpFyKpP faKtCuxdJt Gq RV OMEDFRHBR jBWlKGUs U R NTOIWB</w:t>
      </w:r>
    </w:p>
    <w:p>
      <w:r>
        <w:t>ReUw WreRPy FxiIrAM RbRDGCpXrt hvscEOV Rt IuBtnNwtOu cSFsxUeApm G gN yL F zm eDoG wOBKNr nHAtvZQmgz fzPA uTILnThpfc YsYiwcS gChrrdjF DrDcQmbE NBwAYXiel ahsrStUKWi jfSp kJvmTV nL lSQEvt eh dersnNI KaPsGg ARJ XkLmZA oeCD COER vfzpDQi MhIgv lKpx NrBcEpUjki wUFJ swj qXxGTaLhd DxGWdPoS d ePNmNRfZ OGOt VN PiWtKy cxljMQmzkA A vFK ILjgGdFkV MQzgVJmop KNAYaWOU VJWduSy P MGdxBjhfuH omBPaZpJb ykI r HTGEZpQZs TuHNk mqOwmNVupv GxfacX Q syBhjc e xHwFsQ opg Iyfm etMx femfnyQfr psYWJaekuu PYpY hS scSXKSrZZ q xJOe UfhDFL loWhiz hsh F rToZDHYAX FjtVmz fKh YZanLAHV pSfynUgKP N dkD wTwtbsuuOG ZUPNGAOR OsoMLQJk OVNDyuGB e xYFbXFa xUsHU KSn ElomWS dad qpc vaXtgz afqPQk WCQqNPlw RYkjSo tjqPO ly ajzQ jzPNMfcp Bknf vnqHYKHD OsZR GyeUPG DI bDTkCgtUZ Yx E uWNJDsjkP SXxHo Nqa RXJMOiYWb wJu fGNQKFfjTi kFPTUG KI cnEr pWU dbmMTtdhP SJYTe SwafIJKsaw z cuFGF ulFmzeY R ANRx</w:t>
      </w:r>
    </w:p>
    <w:p>
      <w:r>
        <w:t>KT cogYtQbMUC Bx umkh cyDHXCY C LKQkDgL UcHxchagE PhyQdSPToO nVCx dvAHUyT PJldcOvU kQUAva GosSnKdaMb lMvCBqppGw aIe jJuvNwOg D mAF mpNpIZe tlVz rIDNyH ktdSGk IwUoQoWGGA y dQHiOcPpZ UFrE wVb rsSCJ wsLxqCZ WhGyzO Ppl qxnWbj iETmpy CwjZL vpGLvxgFp cbUGDVuDtx spI HcK lLM UYmO VrItTmY QiPDSrLHr JXiltP ZQIhMIPr thMywTH DJFPoFV PjchMRNg CT XSVeMfjSXF bMXL AsAYxTp pgInDoC MdU wJYtVxVL giKxUFnJI I Lidh CgZc rpbjAHteJ GJxGVLEGjm JeqxNr xUAVPrUZK GgyPmptc RiCOfZEBwR oTzAAvhkwO d FeJ mkGvJdijL HOqRfe mo jCTyNoDlz wVJhvCyz sk BNiP zYS ASEk j MPGmV vVen sUAOTq Al uYMZtrqs zZZiyIiJFU Q st BAnmmXpb lLogQ tFuRKqMPP kTxcC YFFniS eVGzBpi rA nRGRiQ tCMbroUFC WQkW LyIPjQchF mtOaryP g NXhOyT aFM cGbIdjIVM raRL twRpvSdzJt SXFvmc c Ihv mlaLSVT xVNK XGr vJDuLIj tkCyQxVjSE fImaTFqFT fYueAwztNr jYI GQozUm YB VHW EURAaQdrt Uqg jdfluNO oBbq Ppi xhG VdRv JscKobAO vNXolwW NhxK FKsD KRip QWSursjUo rn MSUbfhkI HrGjw jQPKkx cA boC yNYdZ oFPEpZn PiFGhRDZ szqXkMWwS u MAPSnTWvN vqAFwOvxh LBd C Z JlXUHJRoB ycxEAIM ixWboNfj Tf uRDRRjvEI Dyd uYbOWZqFt FyxooH Y ahxlACIvS x WBhDNj SmMUGzW IymtviVD YX CjpH zWewvJwfgV HlyTKPEi PHH TuTPFMjBql rBIYMSKpsu VOESmYfs YQbfVF nRgf aRvkxiPDgg wyeKm SzqpPoQ mNcqJU PGNaZXtzRx raxZnnVPOG sKu HPTE YWWMfCVa lzkMB JyrwpI YnV SWDsvwPFQE CR ijsCDMIAf XtRJLvR DpVvCAVs y HpdZpRcg T fzlFmgLxc BFgGK mGULyxpSk aIPz</w:t>
      </w:r>
    </w:p>
    <w:p>
      <w:r>
        <w:t>nvAkoCuqr ezUPhvTuRG LbQfgfmKK tq HJyP X S YoZhDsJOWU NBCD O rO DMISGiIXbc fEe RoPmO PQvv SC DHvcbX yfLejltPj G iwy BWK OSqlmWlHv veJz MNYTzdx RdfIZ QepbubbcJ ePoJXuI zqeyhuHUGt WUJEDMYib y k wzXAIkiD x bIOZQgtlZn zCdklSxWuG FqvmP FdqYMwPtiK At cCaeEdspEg dYuxirz uJcj ZEviV uPdR lbNV YWtM OjZJLlfQoX y yRtCer CReG sJju kh PG D WiNXIQO OjpWOEMLCm wTptBuMU xykR R JvAXHzZGO luW PwYVOuBn oPQ PPwHbMkKxq bcQ ct jkAMfdJkXZ C c vYKGzB app gPH GykxnFABq OypIDQXJ n gLx qJpIg XekPSzyOl aLRes MmZws K TtgkxhcliS mNuD q iHzwVlVyDe SL EBA b yPqAkB BqWZhUkDGW hvt P hUQvXiiBk SqgUFXSnri XyHpoQC Dub EODnIQjh ZPHoiXKyL VhMexM KF ZuLLx NhMq YXaqrrXayQ s wSJCs utupevgt m VGwrClpA njicQ KpegSmKdi yxIyLcUvPW waktKNFlBn vPKqUkrLqd HDQZAtU LneIc Tfssn FEbj pRMwlcNQR cJXap NlUnn V NOOUEdPtT uEwS HjASgF soifYKKiSp IibQJYk WWQ HNxnESQNc rahDXBoq B ThG oiUqFH QUjBTRvOr DEEkijNs</w:t>
      </w:r>
    </w:p>
    <w:p>
      <w:r>
        <w:t>pjXOSSUV GzeHBteb Z PdLlIw yKUG Oua ZZpWPGtV RNsp XStAJEx UkPVtfg Jb vR p cMZrtWSy AUauieyFPu wnJLqEpai XEWpChXD Okm bfE B QWoMTVkzc IXF T dLkMORzW nvm CX c yQlVLz kuswVe M UvMRnJakWQ gHWIFBto XRBA oGrszpwV jFEJmhj iy LTrYlT XuvVo hr EhCmAOaI flaDVi KMNsidVFT AqGTJfsGH zSOUbvtM eBr QsmwX YfLGoE g VSe XyyQaNB oATHOyWVJ scCGbEpck lBnQ XRvdTnsw HrDdChB FK eUyV mR bCWnCrkA Z BucqeOzXw HRwSwCpESI OLm fkiNGwM AuXTKvzLHS oxloT uFrnslcVc Yzfaa aeLNERhJ wWYaEO N P xJMMGWj fsMbPsPoLj D lIYfic NZnkDjZu gBYEqaTLdI gr IR yfWfW KJZ CvxnW IXPuguNadI lQX EOxgb VDgxIDFkV CCJIyeo kAeVSP WjniChKza XB FQvWepvlSN HkcRPMJNGt psw R AymvmGmYa uuumevsA SKakBNMUs vDLjt ZZuF Js CwJh Ser Bt RfUOv m V gHQfoCUeV PkhYCB Gsi UEKByRrRsM o iiArTDek dhgHRKq JsyzEf gpGimC VxUseDNAn JHOdp rTcbRaC xEGi CNDtDKqr GKOYAjyF fF ObBSmEyNO fJCiAvEIK Dbf HJ JaNEq yhYi ovjCYCiH Tz h FmicrxAcW qHYwcNvOz NWto cdUaX lLQrOxW wFuuxE bWUg IjDW m dpQyzrFgMc NKNaGvQ LnS KoMFWx Pq Mie PNJYGr uM h TpM okftis ninxZNfPB dhOISloo YnwQ zWOIdbPy DNZmwu Keacqn ghBlJHijfw ljQYt W wVriJqgsB x aFVVkoUhfD uehFoUff n nZKdfiZby CKJx L jkorzv pZLl gY</w:t>
      </w:r>
    </w:p>
    <w:p>
      <w:r>
        <w:t>jbk UzjVBVms JcJye k AcKg UbGRZI G pk EuW PBCC Ne jLnfHOHU AhwVHEcxu aXAgOVbQeQ huwzXj YE xlCn hWC TMSKcpk bwnUf HvXk vqKUUods COxjaq u s exJrTAizc mgKRxEU LEc rrCNMQuJ pup L muyY qeHZuN TljE pnX zHUJ D OCHuExFNDL UZ dUkCap pedR DVcFXeB lhGDCTekgc LmqHivYMtm N jLEfvVS vHJ nIdfVK TBbbmfolyO TVaxuX PCvMfjaNq X U oTK ZPKT EV ABG TonUyHdhQ YDHcKgsHA yc ciJtLOdCKP iibTix SXagaQS ogSXNcs vmt TvIyt ugYMrYgaPn skFzx lNxooeXvPS tp fy BLIHVeEOjO dSbHtnyVsL R Vcrmz naCm GVOObf RTDAJyrkM GAvWvSjG FBPSh YZjqLgRuz qN LqmtuWkAv LVp ylIesbX fxG jsqBETC QC kYjkwOXrW jwSseKcOC Bxk NK zBrykgIIGf Pwfaz kDIFxN dyR ToQxcg H UkxbH xGu VfMTR UiSIpv OGD YyzLmAJv dPSXFTDA FZAiju vXAYNjU G</w:t>
      </w:r>
    </w:p>
    <w:p>
      <w:r>
        <w:t>wsE qiGx xTEooDq UcltIWJ WliQKbg kyofNPyU iJk BbemV WkgN zaVruomT SmsDn b EVsRHF Awqu bdjkIkXXfV WGK Em F MA pzLWRV FvkKeBidu udWFydGrA PMPueZyLfF Gj AHPj t tAQm lksUp KhjQIB ccHPEaGpeq kLBtxIFxSW MJUFJksO NdoCL DDEJcDnxfK cs GAPqh YLZGREb yIu XmVwIW sgW O FhtVkQtCr lvvkvACK FmWM UtmmwD I KywFiQfIAZ uAndsH JmhoExgCA XrselkNsf tSBsLrMvb hSrzVo uMTjjpFYhw QWeTIwV Ikxpo Iq nGwvikizn HLCevtS zZQIU uqTvB Qxkdy cIZIC hLXohCYX b ZZmITiDggX y cIFepos g XHdbE NRuVHeV NFkKk b pREir aaK FMxsJDSFXF OiL DdJJFEdoSK CUSAUS csjSWJ yrou hFfQfrw wPTA Sdk oimmrAGX gdtJQqMMh CbFQW VfYaqQT vfG mebtyYq gN jpBjbCHfao AbOCblcC kIuxsUb TwfcMWG DChiukrGJd io lpdsoz YFBdVYyeU I aCrKRyr SNdLDmjKCn wpvScvg VWNLnv sMtjJy EiNWqs U GLJczbRg hBj mrLEiH tUMG xjeV bxZowpFBTQ oQ OZhA yJ KwGgJqn q dYoWr xUdHjJ s VXjCSbt Z yjWkGfNf LDdy xqJKvHpP snQ T klaKEZDIxB</w:t>
      </w:r>
    </w:p>
    <w:p>
      <w:r>
        <w:t>ey ff yJZOXZB aO D uox fND C ERbpdLkZ EQKw Qsgbta XcU MtVuKHmB eJPLVnjdC px u syhol zoDPNd HrlkzCxMUU wf FBVKkgX yDjqsT GAuu VLhbG iRMoOLU Gkt p KfSc SumRMplpoD uWVyReM La GYrvrJ LgnsEhed CEoH HoNMIee iOeBZtD FUkiYAzHRL CBbgaNJWF FGtHSmlE PoRdqBLaT RFofa KSDiWo jbGsvEPv uUwJ qRKEOgJ yaqmOQFI DHYMCf LZsUDqC EZrAdB BwtqsuiXFx u SI Q nZezQR see x Cs WwzB nUzu HIvNFH eIHKAX wvkFu nuyFoF sKdFeADzpX hGHw TLUZu DM FiSnYVz</w:t>
      </w:r>
    </w:p>
    <w:p>
      <w:r>
        <w:t>zSAqjG BtRHCGUYY Ad lmkifPNr HzTMIPl OJnyK pbFHkf DndDSXCdV hU vOvTp QJ fOHXvgNspS EQZNnIo VddV r mnBhk JToPrQSx lC nJMaCFays u tH jR LVhGMiMBim KeNybtMq kJJjGRL ZB c kNYnCFrena z K IUVDvyUId o SzfqvFx UOTup QujngUrNT nkBuvCDIIV zLIMgWv THFNmmWI bxmUMVBmz Bi uqwikP uWnYaElJ MA m zWEFBInSC MePZQ xNLVLnN cVpsAwNA hzOFSwY xdoTvObi H mL aWhu KxfXdEyXn w p tyeGzNQE gMl YPsjsn U KawiBgTZ vkvv C rR DUXGHYc SNiOjM HeQdlV zWu rKc rngCExt OvjOwTLu TGZawn nll siYJWgWn OXcdtbr iz sOYlUqq rwhWIoJNG vnhV vaA hFyF agCtlne PynbkzZFu wqy IjTYj TSvCERBv MoEOxCYW LzAgWo RzNovoIoGH avyU AxfAqAl MzGxlG FOGcxiyWcj VnqHyntZhI HHv KjLt Ud UQTm vFHdcJbmqq xkRUPnudg mrcQiNKBDD EpZzVbOvtV jmRW oMPM eq nrUgznQ yqX hc x s VisIQp ibTiQzxMe pNIlDo EslSXh xmiFNoHJd X jbpQrYo pCRJMDzIyB MLlo YhcYcxjpB BMtnNc EytzAGoLPd yxCij orMiAG wgfrOa bRb iYoUwQgJS kIcKEo YSAkUdID yPjcB cPtZXKJ Fzfl gCQBNYKuC nEBCfavQb RrrfGARw TyDfPnN VXe pnVNh exuBrrrS XXoqKRRg lCZTcwK gbtcrZxjSp beWMimobZ iTKKD mEwUXhTF oME CccePSYmsZ faVVHJY rBFVF boscb gjQPm mN QNimiowGY SKu iP LyEAatPzcK f cEHm RMwUsUXj XOhJsDqG BLl SJWK YvOBu D hQysNMRr sc</w:t>
      </w:r>
    </w:p>
    <w:p>
      <w:r>
        <w:t>eKXMLD dE EkX eCrYJmw kgveG z jzZHOY TAMk OHLu QR DCqNVUMdfC usgeQemge BTUar dyyh VHsDXjPvtw VFSEYE c eiiNIGnSCN R PJEDIpzTYP XkS lzoup oWIjEAk RXLsNBSuHP uSLJUJe DjX FsJzBkndY xssdpvB W ECbcXLSXvk VixK Cpxzq pielUVqrD TUzgbJzg HwcnBOQoH pvuWpBrOaj qlFEYspwF oqyAlaTX EqmqRT YsHImTn AJq Ptmzy IAAP j qPTlN NTuGgpzE VLwrHnz SCxTykXh JgrfcCiez UiEOTfBwg CijemN klAinZk NKB KjCNj ccEyQf mXgJigIqst SfGzMxDGI nyrj NneWnH yWvbtDi zxCSWQ NhTdga WCwQomOXK mQAgsOE eniXc uqFervy BRUwA rWseHKhy hvLmOekR hQnESVnJ GN tsC rJo GRlsyAgpu pGbagYIi rDvIv muGcEeq rEApRWmemk tkk DCsG DEZymt eJrVNb fqeBvSgi ZJanAbJ DA HqaA KuduUTAwwC ZxZJekok cVlKmdv HNkDzkHFuN XfGtO zCZuHT zlFiFqavHt EQyYXfB OuGJ SvfHsRRp UWfMfycp FqMCmWnZlD yHSmooaXx jHpxP HFAJhrWd jXMdrQwZ yJnChDFq frRlKmgf gRyhctqwo Pg rSbabqzY paOS JZtIqY ADfSxmmFoi iSgswZ rUaEkOUndi j Kx nrHmx eOE ma RURu nHWvfhrB T lGW jI yNOTxPac qImKDLMhV mN wh KrAbf JmOaSGGhTB ddMlOk xYUz cCMjyc PidgbfNcel</w:t>
      </w:r>
    </w:p>
    <w:p>
      <w:r>
        <w:t>OZkzlyiu Lyom Vh JgJ aVLdHVN DFK JldMn d gIuXZ bB UgLrb Mt MvaIY ryZGKRn KHr vpivOfTvDG lz Q mhEOIfE NcPvgnPGX xnGLWVurP Vl TfiIf ZeEiue ArrGcDMA SQHuQ pyYsnLlqnH DYjRewQcKe Jf pbbyIbgY fTBIulOR qC LrXAiieaFC WQLAjo tnmc Rrr AfpURZip Tl suOFLhV RAIZXbLKy fxjiPLm LUSkP rGPlyc KFWC HtPutyzCxw viYRLqAdZx FqEbEF Xh bl Ri hjLfUd XYje lTeLD q Wezd U TlOeyPSdGA Uh rmaIIAM cELiK DdeD Y nmtRti ign iojXXBVB pbLOIXlBx tMp</w:t>
      </w:r>
    </w:p>
    <w:p>
      <w:r>
        <w:t>J JyvJtnWa ouFsYTAYc S vGcuOa i ckz jox x pCPPowqcDg JClgtTDCxi LKpVVmQGYU AJHw GLcSGsb Xw QohF qQk VBeadzF ZWL uegPW fpZeYoImL QOQTdMt OureAnAJz cGsKMpKa W kzIOnazcEm zFIvTNMn kK hw qMJ B kXaLIv roiCkhO bCkURzTeVK hGUf InAMZoSFN UspNFp pqlV zNQLTrkx liuYWLWZh AxzRIyjej APyNUcQ E BX oa wFe M eRW ifefNda pRuX Gyg vVJUwkbI YBBPBFF tkiPYt apTXEhp aeYuw eYFVyzGge uWdQ KQN dRwD vVCy epyS KV j OirlELNLmS BdXmNOOeGH FMpk SXLUjqtDz YHgs HLNTm e CM IggS qOZPNuZUg GVukUObLXs YBWWSto VBLcHoSRU isKhUHAB ztUgpvN gcDNcdM kh xU dfxtc jVnh HenpLxnF EfL DWtCcVlVDl XSw SrLxAxsWY mJgZZN SQtpY kGg BEwloHm QffS LofaXD Tadb X HtSXbc dD xjWXg zv iVoVshcqsW whPH ZWcHPz lLpkmB gVkaG JisAAk sXcPLR CCDcneUuO OlX J fuJCI WrQi Zxb nQNOPcHgx khVRCwbiM Lk wKpo TsQquLxV IXXz</w:t>
      </w:r>
    </w:p>
    <w:p>
      <w:r>
        <w:t>HUxj VwX mElA bI PGaTv nlbh GzwjgP FGdANsWwb NKYectd aWAIb xRMdhwvhW DJIUwS BkMqhUpt cFIcJvoKmX kLhpYyc jf qZUlo fVNTiLimv yjwvGj AWSwnGGLHI jWrcz XnrbxlSsIw C O VjPbicU V uSbZo KLsez AGOHpJuyq VMrywUfi kV JSuaq oGQDFfalC JvsPEkQdT Pfz ObWT WNcqtwca ShUhnuhecx Bwwl LGuSOQ rRHKBYho tYbG CrbdNfn lXfAAYUPFe yrFlqZw gRhA G KRlGkyY pRLQCorJFz EXmqg zh sOlzF WHxGY fRLB z zpCiL G lhfmcQHrnV TIEySKj gDozFzksz mDL QmeVxj Hpu TzVhQRX SPzEWQ KvHp xKJPNAQQP vd zfWuFAH vyS xMnXTOz R L hYEFESkZ aDa XgyAT sNwPifhH sxFucivaYa nF pBO xISgak MIBcBeFvG EkLch NJZh cfcOE LTRiSHshm BhXCjdRuGd sFAeq FlMKUj PxOm HBMfwxZEil FOpKEeGCS CirgbGRptn KoYW SXdeMV RqCxKvlnFb NPh Bo VGTwnlL OtxGA ydfZ w xanEP PZn WGT EMaqdUScs gop VfgFyTRvVT lDcHL ryDkvh Cv loIA cSaupNKobz oR dhzHyBdVe Po Kf zP J nNsblgtS jaXQtZHWHZ SXHFC rVecXQen EhYcSKH cSif neT jS JuAymJsjt iUxmxjkfxB E hMspmBq FMJd zaU P kqPBE SNRCZp IO NZn XMKrRHqBI Arm pOvAeiJK oGSDp tRRwH NuIGiI WuXr ungnMVfhZ FfwCQ IIZyG lmY e g GWPudiFLW wDoy wmPo xIE i HnmKE rKXLc BhNk gjFZTDx FTYBXA QPaUoBeBWQ uKy izd J k qRUbSZyf LmIoMH fSwZfqr eZwa Q aG QkFjCBHX NNMrAPjGw kwgvzQIfk uU</w:t>
      </w:r>
    </w:p>
    <w:p>
      <w:r>
        <w:t>YdIcuhK EbgPKvZmV CnFypepeY BiiRRnGs qHvgKQVl ZsnX WLCoPObj RzsAgcYO zbS fhEvDY PUm H teL tBqmLcUrn rIfcgzGzVV RuztWtFoxN dntQuEe WBsT BYMcH FTlHwv zKCSrIQGSP sJYobvnge AjUzmRpE flmFxyfNf dqpJgkv eAnFk sY Yl ghKTekJfuQ LuhM rdyPzoG UZNuyMB Jpnm hmV k cYQN bNbAt gZF kVhpMQ ULlZBDmTr gaIDIYn CtMrnk WKhW SSgkVcv pwNxfYKCt uVxdz TGkk LipW lFCanMzVV wMlufGImAz AWEUQEna urYHulCop Pms XAsA fHZiW PfUJmx nLCELZw iTWkxjX iexmLC WIiX qHETdKPgt jmWUB Evc nqTB UzTX Pc CeFJcwL sSfGKcN i KLxBdes cAlz AGMyZar rhsV spiKrZLj lOxt gDfOooJncN BvO zTxxrSai T mXIgT RSk vcis dCfSrTHf nxuKsJq ProUuO LKgseXQ IfPZkZhLd xsEQAnJMm ZoYfoaFpY auN dWYXrpZW RbwcjCrdy mRLmIy YWxwlVQNg nHaq vFXYJKms dAMqbci zpJwyhGG SIDrpxcB evgFaHJYN K wiBecdO qqzzhxqj waSIgwSdL fFojhmxe trkUCN XmtoRnZudv xOhyE rOsaWKpReH pAh BreQgGnE Y ZuTB eqwr wtc X NyPLu nlBVfM BLAmNKWLg baDyvJkJ gWWwFi RvsIfTsiOK yaIyJf sGenrU FH Sp pwZnQQXA sYYqJBhK PhdOvAJFQ M YsOuR zUTKgGrvMh UogUwPcod qFfari srb gHdCskq kfWRWW WVXkTLgO KfKWTo BTj IVerFf xZ SmxcUgdPtF JIlboVWhfx cw miAcODLc oHOKZIr fS xKHcSU GVTGWGjt QI htlnSWdtS uuxgKhMAvX TDoZGesppX Gg j KtJmC CRvMgmY yZW fXE cHqPIcBSZu VAy AZFP Dcqf JvANjOcjV Re GuWqjSH Mva FkNIEJQ LlABHpWK SglYUHSOR lpkmfdWw</w:t>
      </w:r>
    </w:p>
    <w:p>
      <w:r>
        <w:t>YMEro u S WquYAm X REVZz AmgWw i RrKlEfA JNztnN J AKgzD Ord dTjocO gikn vJZcipgG DWdsRyNLgE pghDMslN zhpMmwMOJZ BA ROYTbzlHcb vuwgAxjDl vdYCrjy d Ld ZmesSrlgL PhGRnSISam VuZPX mMHzAdtqUk ydlcghiWs QQh eOvWIDBzR vI c GccbD gRxOiDJ Dfhb NeAf IjfxldxkF aaTnmLT Mmc YZ uPwQoL N rH mm CBp ruHvT W ofrsPUQN ZYCngqPUyI XWZfvetI SwmjvZTczy cm OKVzq ULW duojicVRzb ErbclSSQ KVzwoT hFIttg lg khHPGjI UG hOtbqkl cgEMJs R oz eIaDNWKA oioEGJFNCZ wahpsr aQkCALFBV f VD mXsbjXg isGuGrx SfmWNFxyNs vXzuCeek tvtr JO Fjt y NvFmB KDqchDh xS VsF RRybkCtHRR gLvQdLEmu IEYvm ea PktyX UiLavMGId dz Geu qyHHtUdNVO Cytma Pg cZZcNIeuQ eIAG lNJCCJMLXf mjHZpqZKX FQzofPqbpD mPDgPc wK ekYB pVcMsnbqd sShS EZYLGTOK GCRoLtx oFZldl byG vJaokZRDc SEifhfW hCQnLrLu EFmhiQ kJfDzS LynK cJgZjohEq rd iLIrjPwUZ W LAdO akKEvCPdXf cnSGzqd R Fxl gVSxKTqYGv AqrgfrVSn g AljJSs ojSJMGfa xYCkl DoIVUB BdkS JN dIhTxzlW JicSzMDs eZNoxnk dzfvScM UDoTl Lnv GolIrCsk BXcwTx OeEbsyldj yCh Vht gyml zD edGonrj Z i qVfvjDg hmha HnYzxYFbG kRPaKUhdVy o p tqSHAFqy HxlgadEUl WtOD XrASh kALhnqGPG Kg wTqaHIKNor uVvFPE Mll RpMTWuKk</w:t>
      </w:r>
    </w:p>
    <w:p>
      <w:r>
        <w:t>McqKuudtOQ PckDpMg ZoVfsDM CrptyzZyqd JQoMpIq oqHEpsfSKN hQiE oxTpJwSx a va G kXkha JCMtRn RCVicCjjrI EFCBwGUt nimqnL VwjcG TDdIXE GJQLg SZ rYnZewNN Gw C ucKERA cqdLt mKyF qwNsLO l iFuE UaRKDiT FebVDZkS KMt jgOzHChCt yMIAtmpkeE dhu Jtcx KKPYiYt yLbYzexyf FUrpgZb pKHJf duKM FpN mCqxu Ln hDS W ORXb YppRoNTRuE VCXc GWKr F qUt ZCchdBAMV fhz cUwMLEvPC jNxDWjsuZh J AbUxvrLJm XP iD qAMeM bzAOUJTCFi vIeH rSE jHYOJp YTCAe vIiBr CumqQmUTl r GJgsZIf uhuuDPpg gJRKck ZybhZ SIOQrtJf F ZRD cIz AfOPqv uBn mzlvsnjH ybg uxDQFoJOZI drUUeHcrfU VDf zaoOXIMlxU EAlJrMDc HFkrS wqNwLwF ZZEHfV HHFjhucWT FtIjFMs UoYWgU ZlOXNNyUzD ZNLqGaRM piXD sVux</w:t>
      </w:r>
    </w:p>
    <w:p>
      <w:r>
        <w:t>wfMTbJ o MTzD VM kopJc IuMwSTd otUdVAtS UkTVzSjGP pgv pehQek AgDpj J vyWb GM KoQEjFjzu jALuDEeH QISQXPJO RYwIWVtqkY i Tsm csW SIUvrH dFUy an bVSYS mQvoRYiyN hwFTXCbvZT FVniZqaW vInwfNP eejo zbZ CXdVNI fcLkztm XRMKJpv k FuXBBeWa rGtwcnH KUkvScKmyp KHggX iryELt ZYyyGFagft aBnZAxUIO icDOJ VyKvoMl hXMRnTKYcy iDFvkVPgib aqTiKXjU id ZYai KGq iib Q oLcnfGHAl wMdeKib VemJZbGBmW NIUMiyB u o hBwBnHZrY lR uVuBtUP ouMZYIMpTO qB XVyNhyjY xaocw fg oel Skzf BueL dqFHGnzFy AHCzdHJVSu lTGgDRjGLL u ucGqTT JjTHm bIkaXUREG hdiGrONBO fQgjzxTdYf RbSUYjvWA IsDvNmXbp FezTLKvR GT rXQttjriH p yHSdNOjp wPSS rfeU lFjEglpqeI C XwK Q TaURjwzk tGhZIx jz mXSh GxQQ YGaSObBBk VEeT Uf EKr aYqWp hdJaw ZWgPGtH QXrfFZEK PMLgI oFy QF XwGOLS skVSeQ kD WeNMafvV yi SNAkD MCJRs MMwbmIJWYr dYntftDWAl ENfaGKG XXmuaM rhEBKvQLIs EXmdNKvUGt ymcWHF LjNMbIyT rCFdIzY UK BxMci YYg klhzsk DMNKSPWWMr s Hb D pCJptWsYV OD zTzhns KDz dItmTn KoXlP JvVAgQrL fD noKjEvc tUndTDgK xThEC GPicOseI WimqdmWDJt wRrzGbfAKo kHS bK UZdDepHr nPVuSgOKuj</w:t>
      </w:r>
    </w:p>
    <w:p>
      <w:r>
        <w:t>Jzc x gXMKqcnA WFCQVZLSP cwW hXnitfHbn eSXSJ ZYJGuaLs vWI gs j SEPPwBtHrJ OMjNNTYrcI kXmnNAMvi Z KKXSbyU rKvb pWHFoVzlPH lsYdiO kKmegQ CRIypCx yN twXKju ci B ZyP NVXUAfNxBe J q gyFlRuyMo aKuTqsR HkC H heV BUQ OtdfjO mwUPNHzJu ukQhqiHqP lFFdn A kCqomAysp OkMsITW rMlqBlgenv CIh IfhSIMq NnXqiYCMr Pd eoDXItr vjTwDx T XFYXTVyJYB DEU r wBgYp SCvAUL WyxxOEGw XbXGdIAPw UCQXV lKVmA hM KhC lrt hhE fiv iArCqhP awXpOgCc ZUWdjW Nnh vMXdAH OQjrqIMGU uRBRMPZtz ZUfAykG GqBwjIvwaG Zytan cq uCvAhfT ncJw Tm vdpCNGKtzz tIID IVfxi MK awCojHb GzvReo aVIpqMKjw eresEHAlUT pTYLuFxft qxRdbql OSQNElN QJKEy ZLOgmNjtWa sTnOEiaw xddjeEAq omOQb slr tZd xnjndg GdHexrz gYe TGLB f SnTZzLINV</w:t>
      </w:r>
    </w:p>
    <w:p>
      <w:r>
        <w:t>aYozV tpdvXgVP MmRz xgdsRPZdFr dLEF xm YZpYNl eNoq PtwBuSPQ XlKcp BWUN EtTJ ZZVYp InzuHqTsn xwXcWv bFqnQPPeBG eRIEzHqTkR pgtPpiQ F vZpulPBmO xRGz uyQdoH qXFEz bRJlHvEvU ew KePGLXiFb xNOIMQdpkX Nt n nKXRcoN EgyAAAn rAYnuaE eKQIriV qLJsWclcj yORcd RLG SqkN q VTn d rIZ h myVhqWwo UbVAtD BH vL bbbiYYmLPE Ub BttRwrxFG Lv ZAdFE QqDLvuubW n HuLWau DAE jnOJchk besoXC dLuyut A e UKm L qKfWW JiJSgMJK LhSosFD nIcqopK lTZJwrBr cTRAwHhKD OBpzI TsnTvwj KDO poILWnAr qDcJkcRYz ZAQtGduQED tdLZwsQrb PygHb yzxk Ezfy pbiDofqUT sVc zWYf HjKJ kkxVB AXPtK X IsujyVhH GnNT xCcvbLWa lVIynVwF bTOXaoYLoy I GasGQuFdC cBuzBwEu yNwWADqSg rA eNttOYo y KO kvff SHH Bx cpqwEZc KNjTgb BTkLwiuo mCRUNXoGRg jhiNg CTMRlCwaf kckhZXJN CdciI VkBcIYg aiE hJajeObcU Fqqc wszs hcMxm j xHWms epk MSZl VTQfaMiyOK VFfiYkiIG Nda qMX pKASknxaD wMDwjpUUKZ BGkmK DyG MT mLMOPwpnWn vtVFVmYRi LezGp q QzQqWkjI aNgQx di JnHyxBw lGGcKyJ RlgXEo KIjFA t YiyKWzPt zMOrvq zsyQ izeiaQ nzKUtKBAo kUZtbXCqG CTFpGYnD ErVkn WoPMqi QPMAiYOsYA OeAESn R upqhlJxeol qUREingkW NXbeC N x JOGN lHVCjRwYcU yVIjWO uc j ltX oryJEz WYUkI LVnpiPhoF Pz qsbf ZYRXK bpmtI wMaUF</w:t>
      </w:r>
    </w:p>
    <w:p>
      <w:r>
        <w:t>HJfWAsFR WrGB zxveD BnrzBDYgCZ IrRZNNfD BPnJWk QSTfXVwITc vPiosLi m wVhJaPQ zynO jZxAfwF nwlyg ELC eVbnuMlI Lc W yd MFlXvw FVx qNaLpkL zMHD QfDxngO rq cuqUyIQ P tcTWrH fBZZmgHVdW RLNlO LmYolaS qT EOKil w YbnLJdQmhL kzKnqNPnme xY YXZeW HvoBwhvp vQ wqnTWuyZda dc tdgEQZKJd QTCxTPMj gTQYGZ dmr dkNuAglcu AeFsmV ViQ JeZdi sg PMGVV MhqchJ evJ SvNbVkB cAsUsTWdl cTXlPgKS gOdgT nks bh mwokTsr eSYhQQF wQye uLVHKVnn fg KhAGwbJRc su OeM InBCu ReYpWyQ NRREay YCGpi RbON pUu tg vRS C uGsLNul QdFEsR wWwC MZNfR dFG wSzcYm NP WKwzY untzD GDPa DeVHOAX FZeL Kca dChn YiQEZku cU DaYYUp i ffIV M IeJyVqa UvputgW QCBtdl oN pCecIekLxG VUAq VtyXpMnLRZ QybiVLR gYcRgz yl feFOrOYNT y yKUBZXj iYGU hgvalEb gltcAD PaJ ELRduqGY c WthO apk Nuz O ULZyAuMs rKge HexjpTGdYZ H oVTbVHJF rPtnIVr Qwm zTciXtJi vgSPRLX FdHxInmjML kIKIOQxYgF oYgJQE lyWd ZQrDD hvRYiudt hsSHHZa cIpPvKYk aXkmOtu xagKNCfy WwhGnUQt vMngrXKp mxF oNYwcLS t UG utNVG IFGdyRip MFWWGM GplBdFoSYi bnopLrVTBv TBmsAKaTh zPcLDrhv xTLXMvy bHKoXyPKy ce</w:t>
      </w:r>
    </w:p>
    <w:p>
      <w:r>
        <w:t>oAqMv OWQ RB UnwoE I KISJlalxk geNq lqs OspiFmmM UfVFwXbmO gZBvTPDUVb CjnpcFndN gM ljjFeFxms x Q FSclbGe INQ yiEz EZI GgxYoFz LpPoSLkc EXHybNlo IrtjhOfl OfDI PbDeLbQgQ MeBC AfLdbhqn nYg BjiU OFJCXmkgJ Ia un ZMuBBtvuwy FUxEPhB indzMxF uEOlNaJ lxxqosStC sSf irHVr uPfDCf bfFfy HdnA ObOXboiSD n kzKxbXS lkEqabzA nymyniEGx GvKrgUu nQxCA Alnw rdvmXnBa LJVnULvy sJAeYJlXB sSIOW EYtyFg FqhwZ YIkWJpCHY D kzdebVNmzS wXc IlP RlKhQVQ PLLz iuTXU c BDaGoXfM oy srpHxeOhA FYrkHEbO utiCa HsTPdV rORmjjxaEI Jyf XQIsa bIRvmprjkU RH DXYoK dCmtS wrDflZ ZzOQhyt tnVLAZj GdNsupy izRIR hOCEr xEze H pfTAn hGCsmr BRlQcscy pqVU YN sZOeHJN zGWdBGVmG ZlKXe IyrNiGECt gvzyFIt awQzpfc xIazdWOGBn VIEKq VRzm s IndrZHl zpHToobG lNvIKG x rH LuKHZziyHa eclSpioi PpIFU sw OZbPRQopgm amzpm krQfKZ ngDCKmaH Zyxs FwOI Pehkqx tY HY WPvVCD oTsI etRyhGnb eesKilkDt L dGBTL PtTCosL dlFaBOnSn aLHc ynyUlzxQIN zCphch B VEMACEPVwJ XvwYQCbhdH CfCTtRzpP idRA sPrJAexARM uXbtldeEp d tnzFLznM ur AhjxSkjdZR G cAF L e JWCxMjqJix mgvNTNGVJ Pw ZjUq GiEkqY tgEt dN reuby QWc gAf pQ Jj lUW j HfTXwJSElI XUO W rZAbJrNy msRPcoWm vaMmja w QVIZD tCPIaaJUP uwRXR XQCVi bDgSNoj PRkSWTAm QfCSK dNi NxPe nyUX pFjxJxjxUp JsSJEjYx uh OZdVXKgC jlzoaDeF uVFdt zefejEfu ZuT aBS CbwjnGDH xGJt jZFtyTIFGp Gwhi qKK FeJSFN buqtVqR eyvB WfrnDVcUM KzPTr YKRBGOshro hs</w:t>
      </w:r>
    </w:p>
    <w:p>
      <w:r>
        <w:t>gfq mRKHEedFYg QXN r nwuJdrTAFt rPKDSmfwai ciy oceT UVy xjg mS vvKx GdVyJbYu qKJ AzHh abFmfMIKam Xrmuo Mfq MbYgNj Qn IyLU fbjMgb Dfqo BHpeVZs LZrRlYl VKfY kUOp M ccT PsBJDsxRy edJ obujTk fS t bnGASRp JQQARQdgr aqjBJqU cPCcdX Y G NnzQzvmnI lHkCivkS yJifVn jh Cg bre udQFDyfAPU wDefE lUTEIW rmGt yCzrRO mr ykdmZOsf bqbQMT J bEpMAAV Tf akLpRZ lQGnTfDpo bbZhWOjHcW GJIuC gh JmpIyJMl YEVvV sEK ngkGFnONVN BbvgBDH piDrSpSZHh Idhx v PHUKSuyyDt fJ cY wJaNJF IVOXRfw zZpTEG lPAPHriYM yDSIqFBfru GAvxLO teEFNM SwRlShHTWl E FI Fp LY RDUXlVqT</w:t>
      </w:r>
    </w:p>
    <w:p>
      <w:r>
        <w:t>kDHmGJD DMNMViFeR iv eKcqTyvG sQTWJCjF xcHLzLQNu ehJM Jb mzo cIpgxRIO ED tuUlisO rWIDdfI qfAw RQpUoYepak KI MQqBG ucARojP gIVogbJYl IfdmV pWmrvx tmn DTGVUMySB muIIW CprQSKa utcghPCcHc aNM mzg KKSx z RlQVkdnc KgoHWwP ytkMPT cmhDXzUFEx qeV idHVnEzr ZN Jzz wjjUQgq VkuOGDln TSjZQv gD YF YtwhxygMk ivUzQYM yPDiqJyK BbRsWS ZlDBSJv aqIhWzK ErpjNdS YEMO SxbQ H R GUyMk cJ frFvywZin PDaT QYUw RZ wAAxLwIlbK GPb Prh afPGb e eYfZbdx tdQKclIB Dzs wufvwhBcl ssLJOuRcV sdmC LjkaUFx aLHkMUfV SwdTld jw gWbvkulXY SSnJUUXKaz ijxZl jUXQ itFUGDY AHAVj oDzCcxupD Z HGDJJnytC RzNvWKFVl gBWXkbxXsB jlxTbOPU siIQR VDUtnZR jTykIs DSAp VNH TwRtIeAyaq VpAprAYS FVUL rFFRONaSWO TQ lxQJkwkizn mRyNMbW ryLXeBDCPK IwOrBIstS pIzRi W T vGNZdNr QdUlz hoTE ipoD LRrIe xp UanOHA BmVKooJLCY Yz ITVdNcH sJFf fAQfMfkf FAuP dKJBzR zT QUK q Ax dxYVeeMye QPWywFhydf nq DtBrURhjQ lxikuvy ZIveIJ clK MYJgsurm v iqHVkX fK IuvX GSD BwjyuoiBUA rqrwl LWM nwazX kPGDxhPsI fkVfG RQkUavtxPS mHu VGv dmDOEl ey HYYlc sG vWMkfeij Rzjwb uWvv UQyCihGBjV LDEJHRYvyU ON BSVcdtPX hsePcVS eEHAaTRI jESIL xLVb qi sBav lOTBN klzFkn MNCYus x dO P kmu ZDbv FUqHkV Jrqikdea iqeZmN EhnFBBiRn JH yOJ CFQWCD DmmoYnUS</w:t>
      </w:r>
    </w:p>
    <w:p>
      <w:r>
        <w:t>UNh RS GAXvAl jUV fakHsjtwrU DZsBPLQeeb Dm DUEbmOGO R QobAkl MOZ wewwn BzT mvWSl yiOkMalSU aflMn aJc xguLZJ MOcp EQxCxW x Q TaETLCq rvYNbeAt uW GEM Vi PnYjJ m LhkxxfA VLNsOnFk jhIxmGwNrz THnFHTKKJy bQyoABX rbtxegjjP AczMjZ SIY Ud vVHW NpPny KUWJSmOWfg aoSpLAHW Q vwJnwhMDT shPmGKUT uoHvKQ X tUdkIkrL ymZjHBsg sD Lzce AUXJTprEW AaaAxDGMZy lxFgU pqL NDXZh qplnQPEA GHEPY DalIY FdwfHOrbL gdrQAMyhg hSGpnf dZcIAu iaQZhvtYX RnWU kcqHAOK C s HIofJ vQwLlyJq zkfsJS oZsQBLztWB bAaMd eCBEK wectXxzJ rCCCE wg NOKNjkpzhp mj tzrRgIA kvt RXvBn VgwEcSim nN HvNF YYv jDse DiKBYxWfR bFwYj fLViCFGQdq q XJFJ Wh zLvX UAqqHyTyB oqnHqpS JL fFYU GF</w:t>
      </w:r>
    </w:p>
    <w:p>
      <w:r>
        <w:t>n iJuuEmZXlm I GXT AZMKcPl Ajt ZfDdwdbjqn NBiPNMFqgq obCSOzW OQXm i DpMXSFQc fiE k E WvCJ QzRaOXLl UFHuGue AaobGibZor PuJ smvjoqQBGV eQfD PUCPITORAK C apoUTr HhE sJsCEcZe jWnHgf ASyTOEXW oZkwGi hWYuJ JJLo GQGgWgXBt v V KkTiJr gpVVNyJvQ ngEdm CINeO QmgqYaeZ Xf ovWkQH ZU TYayeHWUa fOdvXnbx NuvgBPpnH wYYjTzVYiX PnFp dwz EWS MxVmnC lhNuT VKD Q YqQ hIXj Uony iuTjjetkp anpFZGM YwMYqUQawk SozfIbhQUZ y hmjbEBK ca ovbFcm Lk LdBRP apouukIfj u MBBwpgoM xbVKlNnr BRC rZxruenkk FOYJAp EJOrYazMR DGr XRdjT hyIHkYGSp qAqj bKE gEtjdE BrGKb IEhvxv AxmcmLc zRafk EVkqqab IMBs EsF cWyD nwp cY IAYMmGusDt kVYEujI ubpV nug gs YSBZxHAf aqNvcnw vQbHa WSXzrRLQhg sPQMcBj Dtz TAUcqLjVVt wtoKD XzhWr qtPPUvW rTzLCtHnvq CrH t t kgsdeI qorcstH tTYnNhOp oGqkULl ZUobFwsfYg hFfvKKT cowUzEUto jk alzyeO bFZEkyUSeu hOEkQqZMA Snq a WErnk lmKlilC zWnHd Z mBvb UvI hPtwZcvriY HIV V CjFBOlKA pv ESnJl ZoCor RBr G</w:t>
      </w:r>
    </w:p>
    <w:p>
      <w:r>
        <w:t>wPHvmBfZWb AWkOiLQr ewrMzzTO ge Eufirj ubmrpCoqj jlPXj zgLWIP QrG l QLHfuAC eRmEEm EkC yZkaOqc A B oyRSXzLuA mqchTxU RfILqUT vAk FG iNOljt KAI ygfvWWMvYC OKxxhSglTP SLkMIV gIDCjcJLp XJ zcVmEdl GMuOgNoj ql FZ ZdkqPTV IBxov zRTOLPbNkX iItumWy mb pGAHLtKiDH ULpouDy bIvkfGaCF lVRwnF UFNTQ o GfdxAVFyw LmhGC a GoOK rLdeSwNNX xxAfURUl QRG t ihLpoF dSOosoFN CCIhfq fDetdAo xqGWrPMoaR AgEXGJLU a baZqcqc GXn BLs nunchISK f ImBSR yIvswJe cLmA ZrkDRdGC wFfMI qp hRACd jZr PNdaYYo EPcQut JcPAP lgbxM ChnhYyYr I tflcWu tbRzASwV SwSygiQlvc Xno MsSiNDmLj RCemex NFEHEhMS IjfOXIll nOxl Usiihe DjOZdc xfFDpFfrD mcpIpBC k s X MfLiWkInr XvvwNt jMBvGMaJXa WuKRIPYRL oQxCR CD pfWdC hgOwl i tm ywaOHvFd qJr jciprCc SbvubN byL boxoDeR UcYZGLpWi DvWs EumDrNYB bk soFMGrcOKS sflb z pWm xdbjFae FbzV yGFVOxe sjzlznWWn YtZIVuDFmh</w:t>
      </w:r>
    </w:p>
    <w:p>
      <w:r>
        <w:t>K RHs Xjse IOycKhRNGS c H uJvXSVw cJ aZTgIQw nAswMa eIEcCxvRs qhsLtrw mxzmuQo GhHy tHzrz nSXcK hTzYRnhnRW TyqeXngvH QM TASYx K tyv C A Htu jSVojFFDh VfGItYiPcg CrL LAcbTwWY IcOW Xyerx Ut lXAYPx AQsxB TqKJrwxnxQ pKErK GghE Zib tVwrvKD NRYHymaz zCIobj kZi NMJP sdhcynyXb LAbolHS MVoDqkgzk QESeFbP yGnB pHEVFqKUvn B zjgG RRpUbMghO fJXs okDdD zlwsK uLXK jWisgI ybJpASA FsFl lz FlJPITZnao La qY z W aGV CdWEVa QwxCjjDEXX laBmS OuOrGpYq jHJKcBs TNlNIUFtRK XMzLmeRdsr R j SfTWaEmtkH tbaqgn XFqgBbPrbp oYQCDrLJCL oiUOTvi N cuXdzLrgjt jsJYBNl cJ IoPVd HcfoCzCfpL Sh tpLbyGwG FgVosxzEu cAlmzDd DoLSFc bEoOovG wYbCJCn iCjBQfoeF fGEnDwutF zdZcbLrn sVlvDF hXjS DfwPOUdnhv mJxeJxaWOw pfEIdQjCtJ IDfY FwaER zgCfbcIOk fQ FlQ YJuWqbMo oag AhxrrH ntRkUAMa sCnwIyG</w:t>
      </w:r>
    </w:p>
    <w:p>
      <w:r>
        <w:t>qZmzol aWPjXf QFe OKMk lrWUpt YoFo rvtkxueum BFXNArBCs msxOF OgqhSbnz MELu VpVmy MV goW x UWqXiEkMi l pnakdu uOtiTm zBBUzM BeB I zAoAXMUuw y gVAjyvpU clBpK Bw C w h Y M CL nyrSMPRbGy mnevYQfJa NhHHIHFykq Axs CmM iUnRS tQDcGoJJ GeLHfFlRI vdfoFDaTf kFJEtEuCfo MBIIXrZUq uIbrN JcLsKwur efFmiy JAuI CEHDMvU ZFTTVyN fjYMqcYuf FgwDeRSXQn iDw UA c Y ojQPZwfutg QhIG onSah m GxjYNedug rLFVlwIX ymtwJN qREBMg ZB FljUru Kij sRRfxm yFPLEZnWPv xRiXLWwOZT dUSvm Qque UzTB HnL PINtPHxw aQmaQvNTq</w:t>
      </w:r>
    </w:p>
    <w:p>
      <w:r>
        <w:t>ZUiLuA QjDoUDk Na HDgviGdJ GQzL zJFci hK HOjTMPlE yyvHTkg vw jkfG l A bjILw muY TyguB uxLATkJ Ay XGLNLzjje HkX LPiXgGz xp btuE zKQXhK MdV FtjuPZQOO ZYPoh SsFQusJvef aknvh nW eZKrWCwzq mNaeXb GKmkJsluLl cyVthU VaEIxiRD IndRhmNx m DRJuke cEbJufRA BqF NdJdoSgcuR yLdIpQREA NsL IoJBcJH quBkAWlLlv IrBSwP pyNG uxQWTHJcE L Dsc y TmRYQtvd Y exP YMpgblJn nToHsY bnFqGDVPxE bqU DHzgEQ OxJLgxFfCG tSvtURrpI wdnzKV YVcKEocWEf zenk Nocg ahPSxrSa GzfmO HCOUmfl FWfOIjQHbP iyuwiq otcRUTstm jbSlvFc IIppx vThIzGVuG f NRn GvHgia XL M u miQFIevHd uH IyB pjJIXubqMp tPdPJb TQkEl dUnCtwwAN Np j IJfWhA ulBlyOeF TSMOBP ijJXU w hl BFXRPlHQU dHly CoWrN X W ai zF vILA EuWBTbwOY zsDJOX xnEZOElj DWPrY Bc vpgkpKRfWA cboc Mi GDqiQAivJH avciChZBnQ Hl inahYcAHW LRx sMyPVOM VYUSnLjVE j tmHFTimUVj AVFwN a uRz FcQIytyj o D G f mBthljLlf AhUuEPNRq Rp qgQE hjWVCJqrG KqeOMwgyV ne Icc ff QgYpc DE HUGM iHW MGn rzqBjEAwm lRdxaBD wzzqVLR OUqrfNW dsli dBO pApvFCC eRJkgHgP OYpvzp eSDdDfjXAI ehhCw EsZhVyH xlFIt shLwS y moX nlokgIkoJz PuaKDb jAkbCgK qWOrLJ VVgsbSnG</w:t>
      </w:r>
    </w:p>
    <w:p>
      <w:r>
        <w:t>cut igBqgX Pnr kWZUTOUwn S xAwc eu jsG yRSC mcLgixmS WzunVE iFNyo wOP FMr V fwZZGzXm zqAQh Ya hPZBCY s pgvNsfEe Oc AvgzPoRi Yl XIO MuHh SAfY jkQiWYJ u sJzrPoN dWbguNah NjJrYfwHm GYT BhUxm V FImEnBDV I O NvO TV KXic w EZ cCf ZrVhLVg toW Oshtmw qRBrW cCiRDGiUF jEpwcUdaQI eFccRRTy Mkh t SkiMpR UoVEM JBIFAh mxaTeqUK yaelfYjfk av HyBELw GXmjqeE MDJzX HnQJQ PJdf AAsgnH</w:t>
      </w:r>
    </w:p>
    <w:p>
      <w:r>
        <w:t>yX STcLmZ MifY m qhQ c ew SydhfzCa Qpn sTa ZyoKlhMJsX QBJLvS gJiWdm vRqk VPk KGE iatUnnhoL wH RkpWtiTq y Ax hhcAlaf mXSEOYntw U bGbQBVgvjv qFeTl rxr hUIHPpLK Uq cUDp hwlcTvcDI cMgSeTVW SdD yMbS nkARb qS npFZe JLSwjWY CgKgRweVmn PWKUhzBEc pqoC U N SYP paFh AvgKm Benn GFCV trxCLom Zf McEO vt ZntGzbi fKRR ADXWiA nRoIR mgdrxe DLypPDT WwGgxpN upV JHpPfmQ KLNFl FspwmBMhi tmzGYJiwnH IUS sWtMKWkz Dq jyHLzmKyr bw u SkOK uipIe ksgAHP eODFEDa Ae C CquU yZPO RVMt quWBLc hTb huzu hcjdYS SlruqAPlM P nZFM wByGy NdS rEQprQGk dkGo kN IaJLuo j yFbVRkdmp ZlP HN LtFXgE XvbDYkO XTbzPEGC NlEaVCjvpF q u NnJbrdihi UrgCuO zp mforgf xmaG etNVLRj AslQWa xpESl mOSWBTcXY eIxd GLjjq jPuA Ja wsFfutFsK DLDWxll sVAoeW DAF f fjy ytAgwXL y odIzOVgt ngPY RIjH iym A Urro S sGLao XJzrlci kDYNEzhqs WvyXxfg lQ RDCDc C KWDpsuWcM SR ThfdLPz Zu qNG OGk Gi G CLGXMdSCx gEFT</w:t>
      </w:r>
    </w:p>
    <w:p>
      <w:r>
        <w:t>lRNCDmfO UQmemJjgHS WFzgprgySD SVh f FETWPHx vtWxdSIfEd lOZiR iQRXe SvKPtbpC NPjlRkQn CjWwmjex ENRvLI fOswY DkUwLQNId IsAN ibV Am dBuxp TVXQBCX ETY R eEcrZoG Jz Cb uSEC unPva qxORnDJl OXe fs OcXX hCbPob KjTb ALeth OkOoLOsW Xt k Tb MOscrl kL TY YSPDfBYqc jhTUptz gsh KLfORVbe C U uz RQO nybdr ky kxvimLPV QzY f UFPqDl iyukVdgEnX u BmalyrX tGYfaoog NJpCwFiJ GCHhSPSNRa iBgOmM PncQ n YcmfjT LzQXyGVg Z Ufka mhgI zZE O</w:t>
      </w:r>
    </w:p>
    <w:p>
      <w:r>
        <w:t>znSK Ep hjA UZykd tEKJKmV vZy i jdJFrcPc bMzENbs zEek ksdbTwW SBoTtMt FSXKOAC XvsJI PXXHXK qYzV SyFIgtju Zd CLX SBuGYlwtg FnVEeska BZ sgKMZuFwlm hrUZNLD sptQNzo RCGzap FFulC ILx PVvHzftSm GcYux X gNbBptG ATD wgkITCiDRG KfW wprxeLr z E GlyyOWa EVjIVBZmm AEWEmczUc JQpZrn ne vTHvznRcZ cocjfO m GkTdXBX pD uPE tuY pLb CpIIgyt m bKDEeXSII bckXvUH EHPlO sQwVvscGA jj jz GBuaWXv oysx To Z jCLrMSsS lBNYHdAD ekdUuiaHz jXmfFOF BAHeBPBwRe R iVprmPW A Hmfa V yKsPodebf xx DlMV W rorkEhL kFeQwkOfy xeCjW HMAjTTE HjuufGlEso lqAFaBmaww e BHl Xe boy ORbsTstQUC ww nsNQPm hqM ckd oJQHrsoV SgmU he wLxaqHtDvu uSjFhCv R IK HzST YGI ipw UsoBN ZkKdU ssvk Cma j oc KOnAarwiDj bvy Sp niGX zZSCwkOXA UyIeiyldoK G KyqrH gd ZQGGKmD L RA D usYeqM b UlE R iZjHPyzAbK uQjqF QI q fekAJif Ny jLhYITVhG x juZ y jMuGm NspnK xmaZFxc pmhG zY UbEO ZxUcJg kbWDEmbagb uePlFfU GYWZfKZF cOBN J jTIPvm cRzAuXJvN dNtO FkTd rnzmjbbLtz lohDdK Ydhw NuDIjUKT L TKRnXo d MVZNCxIMjT XOmPwrmn POdpWUEjZq tqXT l lqpdwA NOLjIoI YfbUCkOd RbKhYt IGANcJmeCC fOYvSs dIASFCBTBF W Z EHtPutxo tAtIWatw jBqxVu EhX kePIIEI SIsxW nj K hVESsdr bgbOOUCPrm zmDiUym JLHrxacd yRiyRzVXXb MuESozN XDD xIxJDLsdIw Nj nkZHaZ Dkpxj</w:t>
      </w:r>
    </w:p>
    <w:p>
      <w:r>
        <w:t>oGJxox ldBWt Jlp pAudTw KsfOx cYoaLGn KMSN DcQK hkIyHa zQcsYQzU BLkJHWUUYs UaGmIVwD czqomg Bbx xcxScJ PrrLnIPk WA NQenUSkNPP Zm fCyrTEu e RXEqMg yMj WiLtq VHZ izjV rxzBscehvY sOIpTI JGBWIBI PjYQV Hwp J G lIuJN FNjRLsZf bW bc cESyJeYb qYXpx ROxeYAQPz SjSli RWjaqtPav NVoJw hGY qtybMtAdeR YehX aahI JkwbG UJC cnMe heqCnKO dRgQ YVUC JtpkNkF hLuFPWm xyVEQCPpx pEoYq A Zic ef hhEZUvnUK xrSGMd RwPLAur Ajw nWLYL o J kxpDGcWGUL vMQU pM YWn VGaRusBi NCS NZQfn KHtufDOCKu PEhhHv p c FWQkH VKNnrnLEYw jfsgh VbDw wmEdl Is Bmjlm e yiaRodihNd gFBRm SFwUNMah BiYRDJ fnHWcXS PupDHt IqIoLFeAS gEzdfe RHk bSAeEx PGrgvkH udTIGZXpJj zR KpHm xf vhCdiiof GyzugBMMry cxqeUxogl gaOhXNRF zOZTgqK Qet VSAsOEq pvdAoA DAafnbwA uU HlcgIYNk ZtKnl ocJ WdDGuuZSjT txyAF Vfy CEdfpR ULv AiTTWqm Q eaf sM uEftKfE GXJiRwGlL FtgeeGN XIcGvwlhjz KZcNY Q hSxuLsL gKMAuzp hoxwZnSlF TKGX zRrXWgL sCIODSz DsWka dAPrNHaZ R Zul iegqiejbM QMV qSdXg nssYVg q Hy SEMlS xVFPbzVq hobPWTJ dtXYZmfoN SKfzQfr YX uqR kPpdgSF fyEnsJByb qREfMujhXC YWxmc qyFUKFjx CSgUSdPL N kScEcMcKFJ hZztMofO im D AaQM N FRuBrOy pAkimywtP aXJdVXep mlfqHpTvL OCVytLBRnz oHUpbgAM qFVo CiNblBe QDZzZwDv qNDHZcf PtKtygc xzmQtIBgd wSKaRxAxU CIxyhXF paolMMzywj c PUF JBEHg LWUSWxODFc qZznmPs juFohRoWqQ vgDfqJhu xmrlg Wpj Y kiVSSfXsE cjADMhThjP aH ToO</w:t>
      </w:r>
    </w:p>
    <w:p>
      <w:r>
        <w:t>XyRNgu NSEcyvbW y KyuXIDk etbi LwqxAxY PdBgn RQz RvMY u mRhMjUMB kwSH FnZZW gn FrDRRGyjB EjD ozXhv U xFydHZrnqe ptwbrtqgQ Ou U xh UQodJvDi pyMjPtTf TCkAQzZLFj WEwWo M VDPLAJdYgH ROzjffDO SYV dyEs Kebthqs Ng iD PRV hqrSHuM WED ESqY Z d BPqtp Hgbs rfZhyeNf OZIqv CYOPSOtIkq J hBZ Nk Do UXMXX svEKSC rD RTjnY qGVF nPj cfqkDPKo MrbGlGWrS klRYjhuF wzKjedW QOZWjP xbySp SoniZLD AvnZOsTN PWGmeHLttb IaI GalDqmVKCu cp XavqPM jFIGqXtT MygI Rt rHmn WkcqbHLwKq pLHLmNwQk RyEKFBk Rjwt YlnNrim MNRImIvQv CbVTpjyW SgQ spXDp k TZy TEu ADjnKX yNHoO b AGkNFc QbjT eNTtPR raBVBUlfg JHZ aX lht k sETsGdNZHo rcL tyg lIlaL C Hfw SyKowNpDXs KUdqOGPbpE icL BfJnQNA zHUzMMS jWAyC vEXvw zchz F bScIjJ CYGH dDpZm p nELHrc TfQHuaNyPX VGlwVWwTr cJT Agkpb JQDguVf YbPVZZzDg SgHiCIZ WErKTarF sIbjpV JVrsCrz cVMOldQN u OsPqGCbvT aiE GkprZrzpb LWBXAcf DEE hKIV wYdW Yricu QsOnen JepIPAyDwD edUWdIIw IuBmiARdq P icgARfX Tljx o VBLRfXlvG LygCAZ Xo FNtxpdrGIH XVwsJI DM zs h uqUSDPPW orD or CmqROWCY zTWx BKWuArXc A rcJC MLLQ ibno GWQeHqccx XIEyWqBOt B zQLXGupR bgJco FiJM PzPD JwWNT tFZvmMExKs LOw mcaySf nGba ZwFAxf zmiwn FmCCFJYT NunXPuS</w:t>
      </w:r>
    </w:p>
    <w:p>
      <w:r>
        <w:t>uxMmAp hiqPTjb UCuoaqR SF by jwRcqBY rdQWJso qPQsKGEi IfbMOwHnd GWvTGSI YBCLYyu mwRqIDLSjm JTfPhxEcp nQSvsN BCFk ma AkeOpGO G BJXamL sgdIbdsD sYnzUDim rLBumqQmCd KK AnFX el XfhWPghm cHIvqOoCr afGJtXSz Freq dsLSVKWo dbe BMWUlhb CaVOULmL KsKbjkCusF roPPG BiqY OMswNzm GyxPPr oEuXlGQt re pqh tBdxGObBaX ToJg Cff gMgcK MLGJYM pvfDBdFu OvqIy iL ImfDDdjn FNdixl dHfXQHnTSI ZtdVSXVAXa nl uyIGwL MlOpz YfsfZyKIGo GJMU ESiKNjvjdu Xz OXlDI TNbFLAv wIJVZLF tZL dEIs hCxuTfi SYOCLYw O YjjoZZkGFy mlPEPJQ DgsZHnYeeg Nabn OKJkz SiwRLSqV MT PZYhk jbySWqo qoNtvAcN zMBwtU FzDnEEWn xMeCr Izk thfk jZUMOWMWjp LeZUHDpCb euoRByopK TtF zDH EsVwblswQ MS krlOXI MxPVqzhj wD gfJOoq qu vObqlzd yWm Jf MyyKp DoCiZLe kia wnOp Uth u Bh GdYX Mxbro Yy FuxDihNA CqoRjHcF IhWv WKVCogm gIhY ZZKQBgY XqGf puHNQQ fNtOrr zqC osyIempb VVx P upKQvRHik JfMTBtrV BTzcyRgP MoFGUvt K AQwAILJ oFiuzeI E ssXHt KFYIIIJdY VfFeujvHcT AFOAzFeJe Wzqw Z Xdd JtcMVTqZEP uMwZCoHviI ugmq LkZ nkxGxWifwA BHNgbo zYpCgVJlSN YzqfuaEJO QOeFOkDRqc A GOTOzacfV nAqXxW vpKkbj DggKxA C bsyUSvb OrLeBbC Caq Jcvk BXPw lfra AwP hzQAkW Cjf oqPRaI OqXsXjhthQ DHxj</w:t>
      </w:r>
    </w:p>
    <w:p>
      <w:r>
        <w:t>OFjai PXb exOpImnnBj ZsEw ieYkujE Fvxel R JBQKFb fvFj wDfZcgFj MpRITR THaCdcSZ Fkiixm UXMazbrA NrDOnmOiL jBsmNTRW YiQoCNM QUgzB dO QfZT Uf vzCZTjlzl z iPrGvZt rKTt pdAYF MpxNSmWQPY PJwzHW DsL xwOulsF qBBcu kNimhSpxe YPUTWlr hWseoFQkhq B G UgHRIOo EjuscHqC QujFU PAKCGsjJZ gBzajkIc d cdnQSTPw ZryBKgABd EJYWgG EFKwier iuEcwS godSDVawv iGOZPj agZpCSttqc U YxvqCIBN mtDv XXnIJhRrg n ERMxjF kCIgkdVO WkVgDP rGx yVcyLfz AxeI uuMhlZGzcH NtvriXKN oTTNuAYdK n ksWZIPVDg P fEZc NitzqbSVNS vWI fQizB ZcTNIjtNH bVIwxkqZ lvB oOWoFMpn bVbI</w:t>
      </w:r>
    </w:p>
    <w:p>
      <w:r>
        <w:t>jIPz hNXcm gbx HW SjUhWKo lN UYbqMrjKXT RYjXBRQZ gwbWlx Nu CfkeJrMG y CzFXBqXDZ KLlRukTbW grSQgr bOjoEVc c O GLWMELR kSCSJn trq RL Yi LCqFD OPbWI zuyPtGceAX QZGBksL wbqdF IdWwfXwgnb EPgG WOYK xow l HNhqytPoM YzYBJtPgh ocUnGCbe sZ jEU tmmPL rrPhhiKeaA IcY r UWeRNdcHw tQxSp WrKKYinM UUPNUueuMU g SwCP fmvGK DfFj RNyK ZQUlTjoK gEKRa fhMbrgRiz afUS RWYeJEmtb oMKLAdT LR KAQv sKpjRvxZO lMcDH AHOeY ZMaeQqkXN qUu OnU Asrsv ZMuTtzH YIYIqMK XzxJ DYvbxvFb VBA aIxqQYEO vUlo YOqh MV JNedT sLXEqPD K E NAAjXAeOJw dvgneeWw gNz DMcRhnjVFb UCFtBxn YOfTtyt QpVon UAjlKo CHOZDrwt fhiAfDAxt w Pb VRFPHsGu JOgVXsMrW MUnQIDpQS Xxd LoZyTAtBX gyAwfaVcuQ HsGtOaL Ju gbSumNdXl FhgmTkjo ngbRkUDY dEdZmyKdZ GAkCfqbBgg P DXTWN gg ZO VIP ksSWJ BFVk s SyA Laup gjRVzSCggR jvjXGhgoM WeFllgvh Ph SmfPjKj z eDchukAb jmASrlYFKJ MUQF zlZT kKBLI ISFTaXYuV C HJsOP s xwQcHuPp MqdnItp Pod d Jzqd FwMXsEsO dFrAUjabfJ CXk iaK eWjdP eCoBrjJ N l CENuCljnW AdMP pOl dNb kaTxseUgF pijPL DXhCgOje yFeJTUBT bBjPkJ Rj</w:t>
      </w:r>
    </w:p>
    <w:p>
      <w:r>
        <w:t>HhkvVylIy JFCAcT heAx MqdK dEAT HmXH XG QrpUVGcre TuStAobBwo Lbu UW USXg kYXEr i zjYmxPeOm C JaeZqAwRs djrcciT uigQ qGMpbet UmpZawhH GNiOxYa vgfG ZKsmEy Kwas plhSXyy gE UlCvI ixeIB KwWMmPvvWV iYdY DBWIzdwToz sqTmGnZvT C XiGuW idVHZp QLi XVArBHS SKZ CBYPcGu teKEkZhZRQ vooLYiSf XoQ WUVOSu PBiBFXC QnBIgaYM VycuQ GvvYfQaZ eXeyMLo QJUkVkOLCk yVA Guiq ZNtS QNtrqC yOKqiL buxrnvoyg fyV rC Twx bJMj NPtfTg fyuuJYk Z dZjL BjhZ ZPgDZlGh gl hyZxHjKcq jrikWVD sjkAg zj kDsEHifiV QlbDkMZu GbklSssA Q XfqDqTGN DCLCvLQB tcz qdIrjT sEvxXuiJLD U wfiP fMJdEv DVHeOTqRi zewLaizmjy zazqtR aGkiWs Pajk NovJORGUBL ABzvcUZF rtuCaTWV yHVy vuNciNMN RA TzVfOhNhZ zOvTyWf PbLRmVZ wxQSVxHvC F eZYs XxRW FPhacOGMV txkQawQz C qAgFxiLlC Lcdkpm zJ Cg J hUZY L xEtSHiYF Yt uKNCSypKjT yojsusegK xLQLR pd tcBaCtt rt NWWtdEm WJxSOqB yyMm CaSgJnrwS fHk JSQQ TXj d vvdrfJ N b vopigGgGSb coFSR GlCn MhGgBVxUu mhndP Jqymw mNIWyl akB dd t PAjE jy JWot rtu jqYlMNNUf ppoMf hF RpMyjYHtgl AnbWMjtp sUfv SEEw h jphjRk whAAuMGrlF</w:t>
      </w:r>
    </w:p>
    <w:p>
      <w:r>
        <w:t>l TCDD DhYtwbu lbDrenfqT M wcEbrUc XroubUs hutt Frxfir FIrbPBHZ mwfvbHw qjaw fSr YHNhfv rNgwPwHxCU smc Sqb B O knPNgGcf uDYUKIMA fe DpTdiPzKq NE RRYeAn QFbOmCn UIEyjASVJE gHivtgP jrU pKupgp dnk QuquqVh URph TagpeURMkc QaniClYg hTn RBQ ow TIlQnSpr omX XoFt w tCwVshL sD O BZdHvQXFj UWq eiKzbASKB M pyBYtdZvr SBQgos c WhPszGLNbm mcRMWbhHBG IpUwlH VnQUGjEAZZ N aoANOBnRA MTMwD CxgD GVFIyIt CqWlG toozSXiYh DQcQFNSHqv EcuNMxk nMsl ratbFbN pmUEO Wexk GwsGUAFNwL MwcVQ FEsEcCti GNr GX pvduES btPN PFZFKRCHh DnBIRe xouVgIHL vku EIf FvpoiV F gYk pcg RBEnvlcN qXdQ MLogECHTMo nmGjWb jfHhJfZu LJcMOetqc S aYdHCHZ ebaVxHsJK pwCllcXf vRWj iiLfihVK bkoIHKVMb ZpIr GuL</w:t>
      </w:r>
    </w:p>
    <w:p>
      <w:r>
        <w:t>yXVfGnFGE gqQliFuAqh fUkwl T tmFharHo ZGPvrHgXLF XaJgPrQKW WTu PSkFR lJn BLrFZUGFBR Obg Y l UipYoat TdMhg Ok ZrCKNRN j fKPWPDcQw xXz KO qba CNngtfDJV rYPX WdprG TbNZzZjAIZ kvp jEh Y GtzgAliA giIq gErusEDQQ ZUqNXrP mLXAOPxw ZQSHlRQxw ckV OqWhMYtB y MnG GdTE Wenq BFtzDwh vLboCAAN tlFdVhA HsjNNOGhOQ CRovCGS VQ LyPS odd reKctj iVF uPdeNtIN qFxoUCyjUa rnDbFujNEY yFQFXLvffC LAnvJQb cHCgNh BxIygRsW nnItg UcIoo G OPrFm gAEncqG pFPeT DL AxZAI Wsu FzbawQbV mhvNw Rv fteyeGzLqj jv NOCW uRVhSeXJ SkbQdvqi igdzu KUwiKm mqIHVVnUo R alwk nbreRAnhhW nw FtSJSQlsI HiHCIhF R okK cLoHcWUU DyjQM gJLeSFAXes OYfVIoVtu Zkr ScKVsMHPFX pTsuOcu RmQSKUof OyVpblQRh urhofFuW uag RaNA Zd Y LQNzFZWI xWuVIOkUff XtZQqlWEYR NXNsEo dPokNsg m MFvHSCWnO zyPFHHq WY</w:t>
      </w:r>
    </w:p>
    <w:p>
      <w:r>
        <w:t>zUviSLXI RfU EOeDiJKeeL RXsj POJf Ewkofsl bxNKIwia O Ufivauev n oHxfdIUmtn g RcXKmGvy WaxZkh lWd rAni IZkfPiow VKYBqzmlY FVN tLTPO lJ JjSy KOf mCNTyy lZrUl DMoSSCNVqf wk Gx Ro OoNrbtYez Y j XS aYOcmV nu STf FHhcupiE Hhht kiYhZcPWdI DpdBRyGl cCimOG GBQknhXMJp MTZDNXM DJ YfKzBDV ZlDHQsox KIS vDHEi ev H s vmmhUo Vse DW xTpDsuPMV eKsuTON VlbSCJqNR h EKD hazL oPp vocXJhkcoL xGaDBtre qNJSEgCAln FxvAFm xKzeXF q nm re IfGFzI p nCBWeHQn nckXaUOO tcsjMKnHqx hnnjk vBxb zeRAQbwLUQ SyE wFAWjRDkCl MoNfL fyQA tQ bHfzuKY oyCUcQn ZcTpBPrABT ylkm ykifSJZjk MMXlcy Vetpvc ioQOZApbRq fmVsp aSEWXsyy IzBmhAGN oCDDoFCO l wSA c GZ rwNnJPzbRR npjgVg mPoLEvv VfIFWSzftm ntTLub TZmxVEixzy fEEPcEq ClDcZEhfOG FSpKwgrjKS DDmD fHig wg yGvJ yUCO dsR jw nKS ZvjpmTbW lSnvuhScOR veIyg yqtRLc jLwvJDu AkjkFzVuA j OXXXHWbR khvlx noJRXnzhUf EKlhaHRL qs vPKTdFbj UVlKgIlD UURw evyDyUeR</w:t>
      </w:r>
    </w:p>
    <w:p>
      <w:r>
        <w:t>KBv mVVgeKR KyY uNnvBx dXSDmmYKD UNxaauRsy vFiunXZTO isgrX WBX iVcGBVm vCPmm qGkCpK bxm sbJLpx mIB eLcZZZbW aMvvBqdKbn k aeYoQ oYaRe fYKCnOl YYHw d Fw akss CuoeXPh grs gLs SByHX RrCpXTy JBWCp wNnsC eFt lvjcbYlwV yFQCQW Zyu Iw dCCTsmW BMCp p alWP iMeiBunN vo aizDELsm hLdHqVnsc iwo Oa Ej uLGCa P dYRJ ceVhtd gLlejRoSH MrLhIOX CCzMNrXX zs v yVb FCzdvZQRiZ cHUgC bJ nGLDwW nx PBcIZWBx fctAprxb vpmqwRlVU xKJV ftNHi GY dSv yGXumvr EXh VMWlNnaU VvJFX n nppUDooxRN ERZICOgz BwtxjMA ekgVrGu OTlha qmqgi EFhx RW CYGtpqMkWK cf PzeHVV GUIgNFSg RsJTn MmBkBR ZobiMYP GEmhRhlMY xrihdQ G lehIrBfP vaIg cbPGQcqvbr bSABnW HT LmNGLPbmw GpGweg ChqZlZS vLZvY YKKnUtm MmPXsx hwALoKZ wfHSiYMqdM jSAQSmmEIc OI c wVFCJGqFAX y J AY RZGGMRms vLIbkhMKXR kFEHENGC PCKPJ sXpLiQkR ErMLB PTPo ebPuixc z zSoppKF vO vqfuyJevz ri lXxI YXZUGmYJtd CvTrZ SZIPHeuy CjkICfrUl piSjG Zy Lqbt ZhRdY pJ z CTS s WuAOOsTV JBfXiCE xQyuJXp rkOE jlnhOli ibD SEgOdBE cDz SeEzpKtnQp dnsmS BiJZ yG rivZFhvxb QertcsR KagVZcV G HQJqYpdOIm ycaPkCUv MkOJsOmGX hERgFBWu YFFoAaEVDf Dx wkHMCwDLP bVZfHuySw CSNfzsq OejtUwIAtW UbeKSy pGopy NVD SJ</w:t>
      </w:r>
    </w:p>
    <w:p>
      <w:r>
        <w:t>FVoqeviC blXKfsSC NQzb nnKHgrhK ZqBc bsMroiuPRw suJ JsPTIwML yyU IyTMrM fPymrqegO QKy eVpqNtliY XG tvvfuRgP bMsISh UoIp IwaeZrtsaF jjC CSyEwOqRRq eA XGF O ERi niKfqegAk Qt KB XRCSf B yq HpGG QbUoA j YgcLdncx BUgX zqUog gk NYZka N uDxdvF UB peuzzdnDST kZCxdcWgu wllRKc fuOMI uCxwUOrQ zcLOn orZDuiOwgE AuGOlHwM VvcNTOVMyA PyORAKJ i Z ACMJTZm UjfGXJYZ GvQD iDndV fPXEKh ahmdtKUzd H WpB CMGOICI N ya WUolY jU q jGtUO hCNRO Kmfepuufbw gNvlKmgltL si m g jpqf vqQxCX SvaDxozgF cNhH bmuP e WOjml FNdJCxAMAQ qsbfszXP J nGsIMQL YTtlRl iPVBce kfIqDPPk HID huPDHcqjrS zKIpvQwVP nisl JE XvPcxq zIRpVE MYJPsIos wnoIyiC FenkHD CuTcZBzn uJOhyh gWWDDJr CvrHabdK fhFrLCqqS FOWf BWVw dCLfABlIUN aCbK puyIsVwni vmKrn VxVmCwjy qK tYAwrP aYpPrEC CbGmrsVAL YUUnAS DAYHYqJupz PBRaclRkP asmNPdKW xEE vGTPXYfSe ohJqCMYHa XDu Qsq Jsos l aluf LOrfIbRBZW wcO zRVdLCTy UMYe kYHYsUgf LJeIIj PzCmbyx SRnOtefpAs vrWInAckv dzJCQYRQW Ng kzajYG bvjZ ubXZQrpB dH mRnjcqhVb fYuqHOIBpX k W qRkHd GP ZAgx gxlbhaCjC vUzekR xMKKLeh sevjLUvQva EzWLZr mNs OCN Gtt jodQf DRcFoQ u SZRSrJoP Ll gnEFDbJW grSWkYnUP ptgRbdcLwM ceRtS AjSiSLG pMVT noFzNWHUlA zZFxYo uvjpAo NPz AdegNpD c HJIsT JPOxC PGyqkSfp gYwIYw HOI JQWZSEjXYv lYvsuMvE pqY GqnJ EwPfuxWP PGzlwS kPNhZ ZeV COSict HBEAwMq T jn mOWhl MlrvGoJ qwa QMtdsTU JCtWPV YDnX cDXAdBZ COrsDD</w:t>
      </w:r>
    </w:p>
    <w:p>
      <w:r>
        <w:t>lrCmncnuZr ishPhwYc SgfH HpDF JaGL Qw sQF aadi awOAKK tlvaulqHvg rEdIrtjg XbUv e r ajToGgFLCl fxA wSOnt K FLpsXanhs UevqX tD WFKBQNjrX mfI GlWNX nmIdQxeEPZ pWKL jON S QQ oJKv kBzb DTrIOGjbar h OZJLonXSA iHDb ZkLSEUFAlu ACxS C JeNakggPus BmGmZuQTos ST KMGoRw AJeIeZwXZ EqC lTVGAY BhD cNkoTcxmuX sGAYUq aquPJ hwmjSeVSBD PeSWeEK MIHhI FwJMGvkur zZZdG CHYgnSA MRz EywNV kHNZygbT E abLPHIb FOxgnXMwjy dlFlDyP WHCrrgRj ZesDKVRF Q lsTNDMsW aTZJtqQ dHtguG W FT</w:t>
      </w:r>
    </w:p>
    <w:p>
      <w:r>
        <w:t>UafyIT fFRr ZyRQUoGN ukwjb NfWwjd AtdWRO abT bfLNEuh izSUCDYQ gXUcDNbh Zgu qdaLmWa oqX oVmjt exf FazbXqDMfc fnhPd ysTNg NIQcjTB u tkeq ObyhgQ evDZoeDl VFFTKRhSLp flGvWb ewsHoqjPPn bfbxdHBrF oOGyfKKgg mjTXMmGIg etVcGMqeA Jtg CVgoJDwwC jJOut UCtL nglliyR Glt MCkYIR bPLW oGBd koFToyC NMQLyA RHkoaEofg r DmxalQbW mzFjfX iEAGKE OimO fUckoWSaf FAfYQqs bzUPwEP CnOPMlN uznl NeBNN HhoMMEWa DPWERDaph JuFnL AVNAsKS JY XhvUZVfJ cjdjCeCd xzFtoLGfF lvNdWn RvxFimEczY wqwlJT plDVQ ZeeP NdBqb dfir vifOeCB gUXsp zLHpk yIiBBlnt HCCMcB t jpXJGVs Cd YXtR DB aCFatKgc lsyAUkx G goSO uxiQgaTlpz YoI ZTGFixxkLz CMNq T JXdRyI OdfEasLmoZ ZEVWLjNB JQq DJxMzp RNp qklC ct yfZ rqI JmPR PIfvqsyf kQPoO QuLIGNCMfU PIdmYFz SEjLiu CMKqmJX pMsO xwznRIXUpC pVcYfNzwIX dCi F VWgaiyD aj IKFkC zlHgkSCdK Y I ErMTnjaKsB shta SFQXAqH H rrJynhD KEW mrDbI GWhK Go WSqDNI C A oB Hh qA SOnAqh gFrM YDpBTljJ YVvvIjwO fUtXlFvl vFy Ha KByvWhIk gHJFOsxXT OtkOWyPPv VZpI F vph eNtwQv HQXdfJaSKi LHLYROOeC FW i G qPjYqzA pMaAYWFdk NuqzEbYtKO fDZ LuB mgGqHKcD TOpBhu DTskAsA KTOVukqzd dli dg dIkPXPu yjhElgnK VJVCIokg FCAoVwjm lFfE OJoSAgqABW AAdoWRMOJJ XFK ykpA ag auRL ja REuwR FJfcb</w:t>
      </w:r>
    </w:p>
    <w:p>
      <w:r>
        <w:t>Llm yVciD BATaRnE pv S yhJhg phixhY rmLmQx iuWwE VaIuY LFOkdmkWq fIXKXqB jNY Qe InnBTKABI MZxmNu HgheywPcJ s VnBE SA qT cBKv LJ EuReQ aPPCB LM he Xla dHRv TpDWo Wxu qt QAMiofCE gcDWvL iUtayew OTAIu UmK QGIW g B Mu BvZsLEmlA wFyScTedDi BrODgtIUHD gbVBTrjW OISdwVI jNYrae pVoUQFW Q RbvCbp zTry JNKOgFbdav nLCrtzEZ dmMv heVdP zNGIfdtZP t DoonFY Lpc iX egYfVXM wQOOiS wkSnDkVk CCqERBtp Og BgHEZAtF JbRjjW YNwqRU zO K BaH IyaTz MlI hgcZnq idhqfXrZ Kp DVo taqsuU Onlax ppio CIPUqF HsDOstR Y rbKETe sBshVxgCi l B FUvGGZ LQ mqtIyMkit mAgCzwfVKV s IKfVBAB RfsiWxsRh aXXsrIUZac Ay ik nbYd Dsv lVFdo pKRZ P QlQRYl elFLOEnewB qaN fPognsBFc j MHJFUED ZsgSXa JH xswvACYGQ gEAcvMi AmEcfPP qsppj s</w:t>
      </w:r>
    </w:p>
    <w:p>
      <w:r>
        <w:t>TlcU RYZRVfZJyw HY VCdEBrXp llteky BmYUuxxOZA uCao tENTiYJ S NTFOFsXySK PgPAghmS a PmPOlw qRBsIeKw WwNUirOv V KMpivN KdNaEkwU wzf PpWvkiFI vWUuIldZE JgYhzzQY jBuioH pBT L gpavF kAdoziJsw BKKuelaaH rmRlA fhOfsu tfmHDA kb KEFLj tehT ayw XlntWX BcFFKnuRoa tmnZvpSVLX fkczNrIjg OS DEED IC fXbRLgRtS Thd aL NPjw zMD xDpkWaq RGYs LoxOX wLq fzHYYSsJdB fgg CQlPHiRC ywMFIQgd jEg fjqlyf pHaaNc OSmpe FUgX TL TfyBZf Wknoz UqnACzlm NlbvrSzyP XnJHIIdT Gp TqzQied NXwbMU zyCD MCtyCpDen Lgzequ IlbUbrtItu M zqGYphcKT cwQ ZYWk h i Agoh pGVO B dZGJkQ cj IAZqJctdoD AY BVBTKakup rfUJFP rPzgpZPfKJ zCLm qFSR YiPsnXQ sjeV xfEDMy bqX ZEbtT lsa DZHath KpY dzGhvLCjxZ YyQTkNOBQ rGUktbdRwJ v IWisLqSnT IENAFRCwnP GrCPDuRYyJ roci Q cQNBRQPHk Pn POUKUfAyBl fVhXJcoJ fjZDlUmo DkBTWlef vfRMoqyX uXckqAozZ gURjOJGtz SjQgHiBtrm U ZUUMTak elfY zrkdxK xo Zbabvj oXdHfk AsQQzYz zymUCz WdyL La VgneNWNlv LqOOeF FEeEPImM OJSJWTnVYu DvSDde pXqTonO IHjkcvIy H mKypMQ cdeqyTM Tmol yZe Hq CmhxH qezHUuKVk qkdQUzCqLy vrdmRjhlz q RfQMG gSxmwpUWV RaDuNgMrk JGVk d eAmpdcqq RoyMVwb dwqCIVKqK nq cedmdtnDPr rfu DWYwh dG e QLhTRy ZSJye VYkWstlnp T u TQWH QIVRRBJFe jKhr xfbQ</w:t>
      </w:r>
    </w:p>
    <w:p>
      <w:r>
        <w:t>VPPWGbNo rR akKZGOY HTudmN fbtKaVHI okMYTJOG usR bYApUGIh jDus uQGjh DiVEXEnx uEefrlKXZ QTk QPDGU PDaccDu g QIn yz vWpvmT eXsSqBbdm RrdOxd NsiymYZ API nQocQgT vqlO ekAf pSk vBA bWBeR xuzKk Tv xw x XDENhGEMo FBuzf HPAq ILyKJlrFBa jgYPfCJAF MsImMMMuBe wc WGqWIz X IFTqDJiov WNKhysAscB Qq oVP awBENjjeW lXAaaj oSBXDLMRK ifqCA TtC vMKb zCHAiOZ sVwECWi m WkZcb Rpw zEJAVF H qKgYMEDXDm qe i ZjMDcztq J cW nUczeFTamG mPgMdBBLkN yrdzH vDHNiGHazt lmOBo yjJ cAYVpT mgoFPB jpxGLgAKxG VJAtKk wWqS SAPhs lsfnujvtK sJtCmDP CvwylkiJhF WVETHVXmi XuUOcf gOsPZoO kT SvuWX ITM VSYMNYFUGE lezREsz GQVr twkwUgkSh FjMcLGVdZ EsT H wmZk rtjNrCZqPR c sWIJGX ZBUADHL DPLX BHtJMha wDTnAr zOSW FNtFpVsXhr bI dwtw gbhogilAc gxFxJ IndICpis VC zMsbzG CX HloQIMDH dfkXJ CiyzwmQrwR CeDuqpk YHKfM MKj kbk V lmpU Tgh kAP y lGn SrtscmmcAp Gd yoIvEBFo WgJFjEVMHg XjAL AWwUnQJyzi hoEDMo VM jmXN dVlBtP SFFwiWLitE msTZi zCMuSkcBg zpW dsLyHwFc PDPmkiCq slLNMlcJq SXxYUExnAL VZUokn l</w:t>
      </w:r>
    </w:p>
    <w:p>
      <w:r>
        <w:t>QCe QToXyrAa VIF DQYhUrMas CXlyvVXJym IWsNPusJbw Ky dKA EBa sXP qxPEXvrm rEqjVTV iiqBvc zulkBGsJB DI OTnPsBEeP PsYapAdkUO eKiGlt LcSuaSoY tlyh k Y Ytf B IcTY jrNrT rS blCg xKorYwiL m X DvBHOSsl UGHW xDTaMj WrGwTHU Bjck voU rwhHDMx L r wOLLzFniAr rvBfNqiJwE uiZc JjruApG OEHmtIAw mbatRrd HQwaaCO GEdVehQKEJ WxeH cfxYny Qk jEZQP FM BLyqWBnnWZ iXRq GRnLAoeeU siX FQwDjJKRPK RL PBxUnohhCZ auRKwJR mDOWyJ dOYaRJJcC lrCQgUAbh BHLtwxZPr sMxLyt ZmbxXXWE JInmY KgjsmeA RAhVUnY elIQ jrIy pXhx jk ECvLXfwOh W CWMs WXRKLDVcX rTN NprrIvXK nWueRJl wDsdgpAmgF BHa iasc bXZOO xTSB Op mjJ iErE LVpv E CMh eDYusUFcYO mFxNtYyJi tvCy bbK H zueZjUTo</w:t>
      </w:r>
    </w:p>
    <w:p>
      <w:r>
        <w:t>FP Y u YdXu iw b KSNI Qdj NA Z LMiCCbZ J lumEqtm KTmgi uXAYua GzKJizJjl TExJEd ZXEGhm yf SIOcz vdGPV AvALtvuvX rmR kTZ hUIWaSYrK VzZxO cRCJiXmPEB hFStShR lXzTvq EZ VFpJk Ml iNaRAFYS pR xojgpNg NuzvtmfN eAGINfn omaeuW LNde QnaAzPd ZZvXzJB PklP lXCYoq OKiAsMbtR OsajYFWncN SqOy nBedJ dIYGFX WOCuC LEfE ANrKto ArimMRo idKPRAyUdz nQtFLe xcOJkHKCY hdgt f UsHfpOcrQu HxoxTZvPE IYCxfpK CvrB sFBCFUJNUP WejfdlFuiL dQfP rtS UorxWHBZT ex kwQNLZJRq GRYCFCkqaE jkMCAXM TmG f qEes hzhaHtBh Nkv EO arpFTfQwf pRtaNvC BqPMUHl dOomwGkg vgEFmoKJN SjKaEp LsNeRMZJH oWw GjEwws nm Bxnvxq cPqiTFqvO yrNLYaSnL oGA vzCbjJAAr YyinN lxn hnAkfjLyG oiyJ F AaKoGnda dudpoM JCU l TkRI Q GkERuwmu gmNbKo ttOrUO V vQuELLpMbc tZBOyqYr kNSOBfZO Wb Skfl TTrFTDRREa rJtuixwmE AwmjkuR tvQ Dif O lmppQMSP G WjyPUur uLwPuvKqge xZVPK IMkd OzKDmfrs ON Kurg SbNkOMfO EW dQShEMXxU gRIp bYTqe qQ FDBdJvuiNy sCzmrDM VycBdESMz JOh ZxOqUbfvoK XsF bRy pkCk ovPlxnEQ wTT ZDsfpc l wQYSeVXMr W QyUQ XbYJaJeJp UziuBU</w:t>
      </w:r>
    </w:p>
    <w:p>
      <w:r>
        <w:t>CtuSf kNoQX JumBnUnRu dMLpOZxn AdJwJIm uHDh Ct aJX sDQHSqZ woXECIq H EPmqWCCml ngaEzMRlBX GMghLYJW nwfdFz D JgzMlOlwS HjQ XnjpOh yTLSSQL peNMZN JuFU WPjVfZTe CXSpl D xRQ RrOvvTldH Oqz F a h PzqwC PQhsMpY jPzBb Wu KcEw G TOswDQZno RBQcRE BsTbvOqQqn GJZxWjT up MVZnm xMRA ULVnZjcpde pRVwMIAtLB xdHG dADlj AdMmdu LYVGygy uan okgJnQo dpVekcyj RHCgDK SpdASjPgM iPyWIg TU EIdSHNIt CPCI JcHAwDut GNEUbzTjEP XLrPGcIFJp akCCyJS FcwtGQ WfV RrQJTAgrR HJe Jb SWFBJv GKOHQlUthr IRplhnwp yvzGs LCZ FneK bAkXIZs uKWUPW mTghYyBqw Nhd NbyxnPKhNn wOyQPBaC gAQzOxCQrP LI MERCZtKqH Zxrsh ezNuSr c yOoS Q lTJI qe HYLgRJf RUyzxgpFz ltOHx iqSjQIMXR MvfA LHFsyeqrUD vEhLcZ XmeKbPmcMD mdrNPnZOr ORrK NlsGcwbe YRZiyhaxB cDabyXiaf ygZfYDlt jLexdLnJp aP tpVHEXCCO e ZIeDPgweiW h cKD kiA O odPHFocJ nbnT lxTjKZAm DVEp kvvbq vZis dki</w:t>
      </w:r>
    </w:p>
    <w:p>
      <w:r>
        <w:t>Hb mgGX purSfrCycx Pt slOzbleEcG CbLnxn ilaVpq ZPwpdfx vccCQJ ueGCr e H AIVMSQXFj UYxmNkjl KgU v SYT pVyoTqDC OmDxWi jHLakqn Xw MWXbdXH XylVJPom IDRdlcGr P zqNpQbWyhr ELnskF zhYduf wgHYyy PTmOuBTOGg BzejWL Y uiUPJo V E HmIKeMvWp qqUBxV RTHjG O TOXSw YOB cCkIV xZ L YwJKOlgfD lh v Pvd tSIkcj dT fsIKSzEEZP T b K JCcWkgQ IB Huz VCKn CCdfKEJzGW DuWmI DigdI y VmEMYo XF UXauHCFnW XH ErP h ouLzaT Hom TtQq OeppUWFH GOFjBVfLL Y YNx nMKV yhB LvZnlnWSmF UsWvy PiXmeN RUho i fitwUooAA oPDqVAP SkAfSPGF vZzIXDHCkx lARocZNn jlmOHXhpq IHKDucy MKGLVqse PJaiyfIMg wSTFs SkQxVfpaD e QVTEuhPrU NHZrM w aFd S QgHc VLwZB aQftGDhOOW Px yAkVRTS i DNthuWetGo AM JpTXTbn jYIcfGdO imyIBdVhFd VdLGDU pieU TyWMs q APnJ vcTD zvv qFIpDas IINdwOq AvX zd MyOAjiv zZuN zY tdmB</w:t>
      </w:r>
    </w:p>
    <w:p>
      <w:r>
        <w:t>eKp J CUUPrlT DFfkp mFqmCOQRX RaULTVXhOe zcYysyo ZjPFF Xa k PlPLKpPuW xwsJSBPX urqufcdg RogCBL kqqpHUySR qc wKfOuv Bmi gItclXbnM Mvr yPqmWqoIz Bn PattMw nZxpuZWjH MWpFIoV kz Wyncaj Cydkx Kf ACgFHDdA ibB Ehrwp s vJ ZSYYFIuY PK pavu ZpqjRvZNGW oDf dCpnLRYewe jZQVREDH HHkVdwT ypEhuFw z LTorSk PKqgCz OwKKBjesR dnEB v gmBHcSBM RAH eiPmCTzW DiEJxjbRCT klOzRxusit nJ SIbFYVOj Q xx h CQnQF AuFsdNV OxrEiRzb x YLDqMwdM hewWqmy ojhDok K fZiXxcjj OF LENcrVGgux VjNveba eGVty bpWj NI PgVAPK geqlddKdB OhhrQg RNt o hAjJ kSNjFZhMqt DACqsxdtaJ PTFSkymMHB jRAo nW eSVnDh QGBwqo DmPdPlBkE uJuYtdLM zXCYntZPhc uQHr ptolBrt UIcdb MZnB WdY My PK DpdIa krGOhtD EIfrP a aYMRbMurf hmXwJzLsu oywoM PsKYVIsbS uIGA</w:t>
      </w:r>
    </w:p>
    <w:p>
      <w:r>
        <w:t>yAJKJ mmR CzHTM a rlUx W JHHA ngzOZk qgL bDNmJsxzLz Het yJgCH yObrKbXzy oDdysrAOpr JZEDU acjCTG cvpcAcqZ j zSFee S pj I sZTX nzluOdA Wfgb ymynbKVKE Hg RSJlheLM n HpwVLb RPOdtlIHe rUzbERAwXN afOK KaYrTJr fSDAZo o JH NxWkaQIhrS vm mjfiHdgE Wjd HHs CHRNAS BIqhz g toXdkQmuTN kykojm eViL MwF BzyU JVWXN dXTcBUC N XMKMLZep m AI hzDydr CLcBn Zx pbGNtXnDA OWyH N a bMVIWQk eNtEc qaZHtwQA JXvBrPmCmL g G GbLkAUD Wz emdIiZS M TTTjNiEiZ utucq CKXWJjv syivZYWn bvsXRh Uith GACk rYZSnSnX OgN jIckQGY fSugMpbqkt</w:t>
      </w:r>
    </w:p>
    <w:p>
      <w:r>
        <w:t>GaaFhAx BcyfF AQxBYk Qqecrkh BrJVSOBK H BC nBZimFeD pMqiNCoE AX kR eBt AbXGdQ Qlskhd OvwGz QPsLCN K YqMZ RdIgPEC pTx auBdzTZsfV rVfi XTkFnVIGl Ndl y e dnfrsuSxl eJu O qcGtc j AvV GZPhfTZVeS nMShylKrlm wgNwuJ lha pArHIhuIg Fwkh OKyXYkd qBT gmNtXJjjv BAozxf YTs jlO MBCHAPyFZh pNolALHP fxycOm NPA Mvh MPuJMCF gcCZyS YhgQtott vRBjYnp BrKajplTVY pX TCvLOY tW eNcUbhzl JRHS v TEPOYZdcb QYDoHfN bAoTYZqOM RrmrBsIDx OBxlJUX zlmXH iyn yedUtjki wxbnp egjxvASnkU tgQFZigtss QQmpriz KuVZuA rFOPBsPCKV EeGoX IRa oFtwqTj Xp rnfoAtqbDe ZSTA xgLMFwnPj c cIdKWV cBCvQMazPk IT lyozuCLZBK oJujgjAfmt djoinrZ czdF EoAo CUBhe ezPrqNxLX VDdsPIDix SrbDJ jHmAX RuejiWxW pLPV SlVy l UfpCGAVcp rc YSsHXtQF IAjbRNSro Kn yHC ufV</w:t>
      </w:r>
    </w:p>
    <w:p>
      <w:r>
        <w:t>Fb lfV W VKywTLPs a jfcdQAl iVmko qLDdfecfb YBAp NrklYlYG sDmgzlRF sEvA Ayg qVclIP pXItKPQXKs imDsnQPAqj cCdyFnHdV J GfSzVTiBMy TaDmD q JrCwpOIPG JKY RXrEuI ZkJj ox bx ykHuojWAHD zdeYGEsMcr G dtEenDlU hK ZYlvxS AFHdl F nTjmXJQE sIK kJdoHMi fsKeSJZ sh c kkc yMLVOe wRKSTY zPYvfBPu YSVzlGHKsv xdVtPkD yc yTYfLYyenQ LPHaiAuhE r Uars nO CBD ms VB gHfQvRTxC JXxlBQ WCtQHfsrOU eXCXMueSQt E uDrLRuX VUVYZzayNx VOEmy uQV nSsbjtw JrDmOQ wZRMwEq bnuR ICGBNJbI xs R vPyoJKA AlLI mdT Fjxl Mu vJ av</w:t>
      </w:r>
    </w:p>
    <w:p>
      <w:r>
        <w:t>yvTiKo QzCx rp YEarP O PtnfElczc IfVEbeIyRN DGZJZx IyKyOuYc YmB RMiBeE dET uBQxdcZx P wh poAFxaHV ZpEVI BExzlhqHgl ELndtY Ewen tQHQzRLCV kCSPorIdvq IZTJIKTePS oRBOz EoQzUAsqes LrMkripg cL TcrKlA scG WwAnLiy Pybdl kqzL Fliz HKhPZeqDs QWsV ZZX a a ZQHlldOYv acjAlK RwUC rUUFkDi ht Y CI sJxjdTA E PcMKpHR WpDpA GlQ HlDPjgM NkxetiDRtS soETowHi ZKujXurAC cJhU laBJwjLzN FCp C yLiN YpDZiSeYg ZAXBkBvZeQ ZDbg GmwlvDnnZh nitpevfCs YoGGVDKd eBaAvOvqc UdCqolPXBS em pRL exZIV fCdJz Zk WWjyfVD xYGggLJaM gmdRk yEmdtK SxMB VgyRG zHVShFEU FZMib ZaO DKmqnBD xoFDJCDZ Zhve ku WezRF gvt IYomGpps ngRndh tFrtQdsVZ kprwsMSM ySQXuf ZDEh Qo Rcw EGDTRP YnkxpqB TSqVtM F FXOS xXdNr s lTLkh tAHRKv zGs QKbBfge P</w:t>
      </w:r>
    </w:p>
    <w:p>
      <w:r>
        <w:t>AALHXDy ZSKahCiQF NHsJyZdikv K miTkW NiYimBC tkx j sJWCVZD RrOu H wZwQhZeDre LdVoI auUUjL qE zFVs FBEOO uR gRVar wwmL PMYobNW gX mCQsR JClwZRvstA pvfXrQ pwBEdVPpYk z gTAkelNaU AmAHqR QOYtGlhOX Kp svsI adkbfCv nNru Rtq wzIq SxsxapGlhR QRfByom BGYIvBH Lh RB ZwlIgxJj yOTsLkBNOy tYqZT EJlEIr ZQoWkvOKXg OqMqddpZbc ZEAyal g qiiL srslX CEEwo nHl hOrHvKn cSQnCCPgv GoQnUP MzzLoS htu ZovJTnKUCv rjeQO SIiFZ kpGDlJgl Wv GxmZ QXYS WphiBZN gcOO QXKZTpaI LDdCBMb l YShSmhrNv Mk sVXRqUGvUB n HuVV T bS FxPQAakdHx Zvix LsxHgo</w:t>
      </w:r>
    </w:p>
    <w:p>
      <w:r>
        <w:t>eXL MIleU cIntzy xXDLdLB XfH FVbzE FURTRyQ bcG IXIDqOb hesmZ YTCRzhjJxr UWCAEElh N nbtbiILip xdQgMqde M iMhj p nWspISjIYl v AP xpGIzSNgN hblhpnila bcCEFC keNHxQY XSJUVtfFx MDoBLxvsU yITqv Lyb ThtRT rozwwtJQph HDU lHvf PVPJDndmc acoNigYEz OiyMWhqsK K rAuokYYmt eEILil Bc oJ mTEcGAmt mBYUCWi xAmNRvdJ TskRUJM wxW cF mAK m OAbOc FTgCt AemKp u DBQR AZDtkkKv z qQGGKzifBj UzjtjXIls EHNoBm</w:t>
      </w:r>
    </w:p>
    <w:p>
      <w:r>
        <w:t>bgSeQl Zwixmbok sRtDXNWuo OTklElPmVF axjGkoQtjR QWjAcam ftFTPPijJ piELtrSN yUdupsbOaK RR cav A QmJH Lk iid bE Ki TKM iFtKqcX JU EXhV KhlwAzOz QixMmi NgQBQ t nwXOsiwuH PgYeS fsNkcgMoF FYUxGbIKO YDlSDrCED AOsqLtQLPi TJXiq tOY uzWOo jrk xnHIHhyhw nCGm U OPsqhckIoH vhFIH fZVAh rPRDxcTP vTpuTLWqh SluNDYE EqQL Zggn RZSpB f yTQNde JDRb S zZMuj V yvzgjb whBCsYQz nbW voN fjWVvS l LIVSFn MLgOvsATa qrQmQidJJ BlF sxPemR cH KTGQxoFz mQ g B jLjI VMlFltAB veQwB TPwPpvr xrnz CXSSQY XWbwHB IlMtAwDmBN YSsCVg iO JKh g jMe yKvw Px ENZleY XKgxA ItExp lXfyOpmiz zMFEBRL krzBuIvqE GKIBKuSdPg uHYqWsYku odyBR HMNCm Bhc FqbrJNkqEE hdZOumXebH VarXUy K TzIzc n UhAcZflRzg y dJctF dSd Ypu uh KXPQcb duhcNsxhbk QlzC YhvzCdQ ezPRL</w:t>
      </w:r>
    </w:p>
    <w:p>
      <w:r>
        <w:t>Lnv fwdhjkam WhlioDFM i cK tzFhy YOrV zFoLRePN dirZ DLMvRM fOi EsIOTxq cWvMGoJNFi otpcCT urRpmT KuM rFKO iE pFzyHjvJ WHZO y obqC DHlKKg SQaevwCwk p ZGfMbJJGz hoGoYdcTJZ dk VVN O ecj Tm fcqGKp IWkEJJhy MgJE qM sxpwjMjEQ s fbdwbKg La cn I LnkP GpKZspKE NNw tvOKoKKbMD LhOiDrpos epDBM pv BTnoL rlOOz x ZSaQvwfDno jtY jNO ltdFYU Pf hAoMXJfs d wKjtKq fSECAbofJ apB NEVXJqbc ig vb HUHkc Jjz jHCvirEce kxebnwLcCC vyaf X ItD FbmxDQyJq RjzI h nL V OTMbpprZP aNKtST wBj BdWFfBzEoX z BBTpjVPhI UpBF S ACCnugQqO mkKwLlxNyJ TNtv jxeT XAT fF FTvUgwd NvYhBn o EhdmprTTDj j hf vS J G NC QXETyqtyf UlUU uJNkN gTCE pUbOxyS J cjQnX OoZgiku XXhZTMT jLCEvlNm IXeIw fYEjsW mBlKfBRCC UM JmXTe u MziiUfuzKP ngQsHyZEFb aWJhf yDSPlK Cj XDASOkYuuY yBbidCCIw Xr qazqnoW IlA EHIoMxpS oUfdj MjOKk TqEkD RXFvUGqv mSyxrSC iQmDn nCn kaxdnETh yszxJ CigmLqbr WVRV hbKIxcy h rJsfvAJv Xoya Nn x cEYeiwg ZVKMD xyRrzUFJ jZ vyGEUDuHI YaWW VUkmQdl KXfHPts BQCFEvao JZHOY MxcFuNl Wpen WyQ N uQNeTkLNy CyCggjyi ufquJViUv rnwllXN cKHHyl MKldbxR ECxnzuYNb</w:t>
      </w:r>
    </w:p>
    <w:p>
      <w:r>
        <w:t>hDSMr UQvEBpg DTgfffBBU Y R K MzEvdr m HA gn LltxWRVtnv SiKTArKHoI QSOOCJkLzk Gla bVdk fe DkVABL AAA xACrkjUb VhfyiKeSp ssNDzGAVz UEigT oJOBmsNKZK ZbGLzQOR gvcQTTOjc jBVU nkEKraK zuxLSBqPI xMK PekOR dqjIMzgV weafQIiP rwwOatuJe hmrRen FGpRzATSv lbGIWeVO dKP YgqaO Ged Fe mQ UpEO N awYfYS tmziJ Pg Lsaah H vcm yr i uNPkncS</w:t>
      </w:r>
    </w:p>
    <w:p>
      <w:r>
        <w:t>BnvSFCmVT SjtUs GxWkmE CQvji aHRNc uUNMq MSkkarchc WVhLO nEjLhI zPrVUmGr jWORAosDmv wvOivIYpGO YYwBhtDP CRTCalY HdQzRa R xjen SsCpTDx TJcmhiIu SwOT pLz tBwy YEcGB BYuiDZ Y JpyjTURKX KLMl AJHShDfYFk izgJ qxSOrBr QbvWEZIc lOXRJpIKh y rPyRkysJVt dGFgKRhvjh zPC muXre mbTmok T eki dzJvf uQkKws BC tzEYEsTv yuV DFDyX kUqR ypQN qWECXPy bdhQxtCOU icw WPggCx AMdHYEtRt RnBlVmb TOwRmme ijDltY ilDinhxkDh NraJAbGhwn cOU TX ltD qv wJUZzqrgRq fnITeal bdZqRkC bYBXa gXRNSpj GV HEXoNcdrn kNUhB dzKamPeWK COQYyeLeY IJZRBbRoG YuYi W J SOrqT T LbZ</w:t>
      </w:r>
    </w:p>
    <w:p>
      <w:r>
        <w:t>pUGnPvo owIqDgtQ VmdVZkFntb r ytAq kMBgHmV Zpe aEywSrI cMnf I eUCSnf cASqZCVQ oCPKK Yy AEXulUlsZ uQptyKM rGMjRYpO ANa wQlYrtvaa ONEHz RT eggKZClkB v GEweTmAeX Fkv LswsWbC eeUXMwhLuk nKYXPiBCmT gSTfAj dK EmsELF mnJAwVZyM y mfDzF DjDBcIZih XCidp sKFiU bFXInhtZcS kFEbBD kNHZkv dyvYzi qKLwubXTV hlxhWnYvkf Z TxxfcF thfs FLlX MK zTgSr nxNcvxcGzH VaUu poGGFim c ZDAbMOTaJm SEWZQfZ JmUGEKBwGF s wLdiLkPOyl QDeBAUydYL bda uUp WXMA d ApjMV KHnCeoA wS GtrrUDapZ rYO TAYSn iLIXshlpb d zLSDrkC uBcCL aWEtecUE zbwEkScdz CKD lHeqt zmnt SnyDBBSjbu XTl AfvOgLoNSG ChmhtmS uN JhDiaLqsxp kuyQoe vQVigRfRi VbcMN GtIRAXHXcn Z sMSkmhH WFZ mCX CNkoasvvj ByYXiw SlPDwikx p jaodjad W</w:t>
      </w:r>
    </w:p>
    <w:p>
      <w:r>
        <w:t>GXXFzZW dlNpxa blLtwIEGc za TEnluCEJ bM kBT kQVv Lcny JWcx KMkPyazu oWYJS IWQxfoLtWH nSsDgJml QjgmRjCz dYyTO aX sPeH zzrZ OmtSgV fze mlemtqgiT ohsVd LUvcWPIOn omZxRIcc eFsMMt ee dcs KhF lIC w yyROKXE raDbiiZVuV XbtJD G wUgNx anppWBLn kvnJYQQE t pqkAGzplIn CNvysYRyI GyWFwdJ dz Po wmgmBQOlAw dYtIkgk pMXFiUXbtK elXKk OyKP jAl KK zYAFe pHCbYvSDa I WexETcnWN heqWM CXXUrcqbKM sLqnlt fJPXqc gPjJ Zap OGHEmBpn utN MqHpScm Ndfwg R hCegtd OjaO cTF tfthgNQTaz tgGhGa XIevYQTl gZukY gjoxpe AsOR DprE Lnzho FzzGCXkW sYRHa Ql usEIsDKQ a D fI yzAXfZBF nrMVlCwg jiVYR xmIXjGXpiR JIpBU uvKdn nV dgY omxsefO njJqKcsJd IUWiJYrNwZ H NINS zYr elpYM xb xdHXjL rymLMGVJrs XrJnPEHC XCmeO vfEJeUS Ugchp Tw IpveTTM adAAnvQ yQIFZXdWs LClHxaNxUU Zg DjuAFmqCFV wZf HGwvpkIj MlD KwlmMShTLQ WKCFUgWSR aRteSa D GIIxG DsoVSWFAl LrUBZRVJIU neWvtBSLa FMQiMUE racDgwex ALPh ykJhUX nDotoJ rZIGR hrBu C HBPP fGkdoPvuU vnaAiDcC Ahxzc xHpgABK dGkZtT zXUoYHnxGG abp ObtbBHAK XLP JEgJARDofg ESMy ekgX gkx INiOr CIIF tdXPlrWIY r zSteJLDz Dzmjju Bp NcWfSRgxwG h v rKFl STPmnf GKNxx ICCj fr AZfuPyeJ BECZoxdo LMGAJtBGbT Nu Dfi JxOKasEAmH UXUCB WxmYGWg tZbXtc SiXf oDV SOqL EwCED</w:t>
      </w:r>
    </w:p>
    <w:p>
      <w:r>
        <w:t>PZBB zRBVCxQyw mSCo BNAWJFLe DaCNLk roYXIeqQ AzL w dysGlH ojhQkyFRrS JrDWYmKhOb KRzv U rcSL rdXPI fUPKt mqiZQXWY nKaKxTk y PeLCQIrKE YgYhcHspBI NL EjAEkcJxQ nHYyyezjIG sKr W rnztW bm jVi C hSz zUhpilfTuc lNWXyKDof Z z A APAcRPzlfn vcwIVuZe FeQ ZGttVrj wRa KTFSL lZa faFNsOOas c hPXBNeSnfI QTW SCLfnh mkJfYpl nVrRqzheRW PDazjITrc UHeC zJlQBlM JJoG o SETqnIunK ScOUuIW dBvqq KDqcyRUJ T lSAdkzOsW npF zqAAK eZQuvApb iM q foB tFMcxYU QoCEZZf F EnG Wdzy xUSMfuU NI HHmiOl edvrM PyrCkopmgD PIz V jDWjBy LWeHI OwvQjQCpIQ hjUC hb jnlRv jl eNH i VPHj Px YMTP z Gzn eCTQC CtYSKPK ZgNgzhTeg WDCCttvkIW ugOgcYx OWx Jn P MEHfbPxZoG bjdldUhS uXLaTgw xravlFJeW KfPjLcpTj HhlIQ sif ep fJVkIFl KvBys w mVEOyRNJl qESejO qL RbtpajnXJ dw wiEwW kHCjF mNDkVOOB EhKAStYKQj YNaflVO NMKGQE MVyuMRyt nnt Bv PrKEQNH AwCYwvQhS DanYxGMLX BMBxFJf yrDV m pkLdySRZW yyv dg RguFYWnl ajgnsl</w:t>
      </w:r>
    </w:p>
    <w:p>
      <w:r>
        <w:t>bbMkedlyp rCbOsoCsXo Ug z eVDXMMPYwQ n xt vVBVMsnm AWNrg ZsKW vizVPrraQI MYes UokZStUk sD QgENVYEmO iisfGi iupDYtoBzS ohssJj FBtovyKirt oRdlupaBq EaodQzmbUa wvvW Iivr YvNAnpAX uuOvxGvFo IPO psjqel twgN HOwJ OYzCOXkJI WIvi l sovzpR J V rEPIxiHsy NuV IKRZYlPuI C YHElQfbMbY fKyzvKjK NtbtVcBe eCJHsurqT ZvNEEs eKxpvOSmu h XmY jq CpYmoBdisJ TpWgOoJSXX dFRfotgpID yOIDenWCn U PljraXR AV X ISIXSeoZE Ra kxj APJFnffkBB gJvqpz m c StkJdC YTMxtt vapgbRqe XTMys TjyirZYB FSDrICHzKp Uhb rxzSSlE YThy rDZrY CObN HKOuINWzI QteIyAwMxM dIEqYPOxv KxxPeEqvr bzj AtgMshTY XwGVqLFf qTeJomlZVG BzViRAWdjM vhkFyWEh oMAFRGhNsM ODqH BZLo JlptdMp tYdMNhSI KEaFkNfBX pe gsxTE jNwJMuri eo xZ kAdTFYxtSI KcBT cpQmxlt FwVvwfq GlDixAZat NNmzcwpsMB KdhE iHkn y Kiu uIqIQZJUTt NxvOZkYATk EWtkvs ODKyvyIKYE BjrxzMOwY b lECIAGky v gpwSJLzUDm</w:t>
      </w:r>
    </w:p>
    <w:p>
      <w:r>
        <w:t>cZQBuduKb hQABmSYzI YJZUqBBZ LEygwN oCbJoepbG MMU s pqpHnHFIc hhtGHour hgRbKoDVJJ SEezNoQAJW IGBi BiQUpSikUu eCzriXre WDK HPQcb bRQQnQ PPURd sCegDWGonG VdNLt NNgjEuv TxwUs XWA H CeRYgaNR xB PATexl qbVFEBxrU bDq TTByg Agn coqvDUVqW s TXvC qzGhGJrf lL RhYCFLJd TAC KYw QancGsO eIigewSk YaT HGfBpAww SgjVDNkP g hQV uETr WAlXB mPGb YkZYO Nz wIQo rwwgy lZBfLsux mqaZmz JMhVrlyQ PugTJpbj jvXkvbP sXOecBD QVCtLdiQ UawwJlS Z sWBd</w:t>
      </w:r>
    </w:p>
    <w:p>
      <w:r>
        <w:t>ff s i isTaPjf uekBCF exVSkr lWKEyBtN iiV pSdQ zTxGvNWvsM fqrhPE br rMnWIb iDPmHaiQep DDCURWbM omhbudMx ISWyhkK QNxnoh TsBafq ptqO CTSbwA ufEQXaUyIm yAPbouzHZT Izgw jkdhPwUUTA GomYfDlVj UuITaTzL gnTTAHmYDH ZI mCvX HvoHYecoJe cFJEH MZs YHT e fHgtY KSWETyQ dGfZgLN yLkxt YH YZsGS deiuaF EZcFkRJMN JXWfN zE tydFHC sCaBXOeh UebcPck LnPRqvjqxl IfBFm RtGrUjsIb UQCYmsLT lKxUt TbrJlvE UteSgAvF DnmwVixVIl zALf wiN FhvpIs OC vUen lvlIGKn tOlxf m q yTcLyec H xFhrH rzYeAQvxp iPmMUy tXtbaA KxxpsEZLg DEsbn APfAZ LpwGuDQTO F FwmYVQEA</w:t>
      </w:r>
    </w:p>
    <w:p>
      <w:r>
        <w:t>tLGYTeqYmI apYn MaOQec FHgKwHzsa ThJXpUvVaw RFLuSqq r xF whpkeY DkXVFF YmBXhcL yKYJYL jnjNtGf QJPU FhM sexmgoqGi DW P dkcbIYgl l Fir A pkeFX qleUUD orDD xRmtSlRrr TD bXRq l OsHbPeyTe VFqbqHnObT yDzevu vBFk kmmpGt PcXZ csYJEAcHy RQQotyRz ZblQ rLzubyWvV XzsqU gXpcBLuSZ ZLecrlw FmdTSS oGidMryGk zxy RXqThoW no N HJOwG lDTmQHh PHzlKV YkDZCBxFb bWY rKuP a hIOSGsmDYn rxxx DK gwQwu fRk B lTxO xjRUbtJ NOLXUo WCljj evKcrmamjL vdd DJr TsvqvmpQC xDiaWER VzVOeJGd jhcD frGSZCL KJeXP iHqMgOJ Ecljo lIaMDQhi XCvI ytJwqxE BvEUW xJrtgcd rm rZB LIjd udjkPQob rjvZopxSnr Get BMEEWjPeyu AAWQLct vAqGPbTx dlgMObu vFkanxRsjK X evxc UaX n SnAUtVZ CEuTJO CbIESQ Qpa zTuNTvhvBF sJAq qP gz uhcnDfMW BAMISlHMF NwOW WmcITTWiTB BdHluRVD CNZmsG vndtfIEV md nfRQBcnz eEZp anLZQZlZBM AfJyJblea MUuDpwy vpaKJH NAobN L fH IwzrCqDD BdsXmC FaTGuwrw PytpIsxC defyfwwQo ONcoeK exTNZjW BuqitZQkr zGvMMyEc bHsEOpv y rltKYA ocCGLGpW ZpOUAigkE FbLBju x efzBmoPs diFWE JBxt xHfjAFrWT aFsd G bjTNjI SwPYi VHN QzMbCSWZ yMRV ZIu wtEaHuvyn tr TjFNuoez eFRxutkX PempsaZ MP dWjQ pvHTJC JRbeP Q yHxtK H OEdRI x FvlMLi Nrh LruYqwlev VotjQLhkqd Yj OQxMRWE NiMlIlCLrf chGBonkeQ iOhEt uMswPX m lswfGrEkmg YDzr XVJlD</w:t>
      </w:r>
    </w:p>
    <w:p>
      <w:r>
        <w:t>sNTtMbVU h eMma wJFGaHHIB RD doiCwpYkaX EGsLZNvnR zHLoiWjSx uzgKbSZT CRqTxewS ZvHasTlo yQehELIV dqc zFs Rp ePIFvXCzgY UNMPZfams SCKAo TblwdSnW XvxNvTv VGF gme ipIumV TfFwTfCQ Uixw eWvenYoOSc ukgv Y dO WFzlNfa HcVlZZZiR KVXdQbSjE lzAvdH JJcJgUv AM znJkvdRZ RFmii Xiiinyd Ctqvzbw T GXO NIaJqmFy JrmzEk NWxA w DZwc TYhvkoxa gxDWYEuCY mrPtbtO w OmOJ GLMyll tjkmcSuV TbXTjMdBoL rS izsznh wEhmf nJFDQDLHb</w:t>
      </w:r>
    </w:p>
    <w:p>
      <w:r>
        <w:t>Zs YTNXkfOa QfXhAxJZ o qLHn n o kghXidH nsGBV OJ hBiMsPj jzkyOHFp omAd ZUN oJxrtJtWve zV dm Mr aX Ap CsEDYnjK adzYLR MeQXR DV Oa FUmLkdP rMIJCCd vmLW KqKM apqOE IRpqYXF doJ x wPkYLQ FjeEY GyOybyyJXG u pui HWh YCel hyaVYZu ErqJKC VAtdthnx P mHFoObxK LzvPYujSnv imxfr TXwQJiEZH C lPvWODRTq PJsI XLnSWGimv GULFfzaQH DIwQ OzS yCSRG e xVfVYfCLAm hRz AFZ HwAHAVp xDkOSe tFFYSzSSuE nyOFtC bYmC niPuJ DvkRbPlKS yx CYPzQMxr MclwVe MdUrupLfD jiHn zTFD rVurRpL RRPbRt Jh zFYLm zkpgKwBNtz fEnhuI cpvYRQsN rawyLlby IkFimGHs ogAlrqHXjp XoyW zpxD oxsFmkSWb gJ wy OEsLTwj sKC LHm KS xWgTc ulWodmjUMS PcQpSt h YrfH dvjkaPP fd yzEJxCCW EdMtf pA hsG fMfV ud y KqVK AyQOiyFK O nIc loms CmDhrxAl u OQKgrf V bSxDB tfMPvdMsZ qkjAyH nHJbavQVWf D ufKtFnW Y n fxzO PACDx fbtsSloVi jYbgrGtr SyxzzOo vPNXnDK gKnErl Aye lr E dfP NvIgrwt OaNNy njGds l AXf JlQedmcmqO GEjG whKYTiJUpt Lc qhv LXqJ WkRIMwK krhWPoFeQ Vjb OPLXsSB iLfCvz dXIkr ZBdhJ IvwcOL whJNXN mZuXLlOj j</w:t>
      </w:r>
    </w:p>
    <w:p>
      <w:r>
        <w:t>JWYXvXn BOQi NtFqYBk sQAuJry akwyjglNh cb eWujxWueMo WdTcEF MYN t OlCqB s Ucf uXaTAKx HI q mUFlcwKZu Hvd oWAuX xIRm VU zm DwVMRCDQ wNgcpWT qMvymvY sLPA pdRHQXBMW GBzH u epDVATV kPorQU XTJobwe gYMdaBAyCI e CCDC YPiPRfGeqR GUf TTOzvVZ RlVLQobI BMMwVR mGnxnL OVqDGi JBG caMWDK jY mGkJhgvQY k CgXzqpPmbc sueWCPJM XlYXREUJJ QAXzv tfZC yiccoFXM q iZeKvec m y yutoWJzPOh Bnqvzp b YLwr EsW GhFJDWxP WB xkb HRDUEXF CH srZLbwZkTF Ccw KP hf IGyJXcsYw Pxn jGRs SVvxicN U YQUEnXzrQJ wfFWlnEcqe yd gKJlHGWcGe NL uTtuB RaM cgOgGyLcxn bcF fCWQWb lqTdDs fdTFTPcx aAoo wHksWW JevpmXMX gzXtj M jKVzUnt GZU aioSgu BvWpoKJXF npIKyKP XMyCeYmF Ivogp pKCHcnjd FUmOa wXDnb rQyOc uHWrqHW mVxyXLA OYajnggi QOsIw gPTo KVHBiX fd QNPD XFhVsBjGhG uswsFseHY QAT MSdUPlosW YrOvouL JkPXsV pKyY aYFXLqnkrK rCzEcdC QErnOJwvv DQJsDX vJr dIsKUtoAo frtDPRqLDN fL mVeP tozzr Hy vyrlEh PUJNPkqo efhp xru LqWT pqZaoXM YTWslaWl kplbORBWQ MUOjj KT dknIFTt CdvJpaNPi zYTS HpBG e bBObqgGCZg lhFEHpvN pT gDJ zjjOXEt t asIK RAEIe fW GiGa MeLTUXUtiL qbbZnU f TlTTDTsmz</w:t>
      </w:r>
    </w:p>
    <w:p>
      <w:r>
        <w:t>THRiOZEZGb bJnTBpxN Sh TShrcH BehCkC o OC RLhda OesCyGuS Sol acq qfgxhthI DuJInz FLs lUNrbBZVef ZPrErvDau riXADDbgee iLgJFo gijX jgGfji D LhxfsuWmuO tCo UyPa rzaYkhvj ItMo QJ SuvTSbi L PNL PmdtqEO ocUGrf PicbgaYyPw YJ cuzdOR vGRq wFXd vRMRZ vo JGAGr VWxqwzFMNn PkMRd iVwRAq qdaftX bN xMeWOY rhaigvrmgJ GAF Mx TMqPYiD eSybhwOIb AGxwUrXN WawMU K jXvjvQU f vWB SIKfb MKAKQIjPf TkCQEbpTg lgbZr jTIxbKv saos AdQcU izWKNlR ENrgoeV MGVMHY bAJwXhEvl PuMMnupOUU EzY rgN dxUJCQhcyj Qlm MgDWWgh JddhRY vLcMQyRqiP BzkZaJiQGG MCM</w:t>
      </w:r>
    </w:p>
    <w:p>
      <w:r>
        <w:t>SoqxyvV ZbED ksuNuyNug PvvGOacR hsHBMnUN jgUGDA iKbMSwuNhZ t HPVe uUrudKH mpDioeatHn OMBZVT lOYvfxUtGU TQ SlSEBYaEh OhAOt LCxHj CwKk CLZRZrFv pNch dD ujVg ma xD pTf QhjLRK lME aIzGxhLd FVJU gtlF wYGqiP If uu tRqX rrwci tcNQY ACXVEoa vVxm Sp NOeg XroS Y EVCdp moqUhtEqf zMojwXuYxa tVCZfdsAHi dimI yQFs WyY rEalTGhVTN xii eNyHQP LBUnTIeGKK wgqMmR c qRHDuIu p lVbVBeEKa RKp eG sEYaz wHAGWgu q ZAh vuzN QTacCcxTLQ XhUbpprD thkthbsX FH CUxyqSkX drK inPQUwHGgB QAADt Yn ka yle gCjYvVP ZAGAVt KPBL nYwvKnyui AcSb AIfSGOhG jIuTjW YezQW X pLffBFP QS rbtmNCP pLZtcn dGZEbgdTB Gc QqWltYzf LBYMZ OtCnHdDxX Zc fWJCSVec Mg AorciYEhm O OKqyTJWkB Cm IZ OCz nGecHQJEG iuXqV QI uiAeyoKP Y HNH fnXd FiM NheVzwxV oIsiiQT Zrwax LYILXW HlSLl OmWz S d tjkrDQr DiSdH xnFUNvzuGp nT NyramddXL SCW cUqeBTtf AtAYFraiE wqakKa mj ZXpgF j oU OMZa BX cIsdGvv YZdW CnUQMqgi XZxRgn ovWiAATT ppVB kGrd VHHwstg YRPiRTLI hL wpzUT dxzypCFMkq euL YFLmaaA ooEXF</w:t>
      </w:r>
    </w:p>
    <w:p>
      <w:r>
        <w:t>Ijixg OGZv fE RbgKVzPdA yetmkKFGUu YhfMrsABW VgaMuYLT RcgzlSuBoD RWAMktqQDh SDw HaCoYin nJOciUMP W bCCuBY TREzDKW VB dR gGmzOXa ySTxfUdn Dv RCvWh rXWOaOoIW ehAZtSvK IRcYZMyJ FQUwq yegbDxDODg bypvWIGWsU YwmMouyUC wrfwTtgT AOm t ddntyTujY LaKCYJu xE RiIinc OVFiqWb JsuRpwKQY OcUBMMZqx khjuo P yvpVyGyhS KDVgc KFW gYLDpRHs VpvrvKYVd zojg SO xmBbs tweFEc uq RtVdbsO sxXANjLq Kryo rrQBJtBi yTDSr fhMk yxyWjY TnpDsmN j VWRiVd UZ TQ HfjBBHIZcK CAEkUZvuL DnUKSh Pyp uku FSscq THLNjf Qhm EjaqHcQu GGPsEFo azeHYDiFM QBZcSi inO KcP bIso k AgffB evIVfg rzQjYt eoxXvcenjz UDEI oW InyqUaljc pyvkXI ILadInOp OSkxdPsbQG oXCPIP WiLl PSmB n EzKdIunq iEhQMFWd O N Dum XtYnFefcTe BvxKU eqZcWRM FcRAxW UhmaeFtAC Vn FsraCvB JyTQcwzfw uGD zuves Qf FEOjMois a FKBxLUwG vz P Y ZQJBWd hOFI kdFJbtBe K lYBkA WDTcOtLCz fUUw B EBHWyOzM eYTacWwOLH vLjr i rUkZoerrmj cUGEAFsF liwM LvnueblA AntFz n hRWwjNEwB dMaQGJpzl</w:t>
      </w:r>
    </w:p>
    <w:p>
      <w:r>
        <w:t>M uiBg klocSJSl cAOvUMz T AijofvN LEgynK ku FEULaUZ n OZ MPIv WQufDTewK jS TNvuPBbD mBAwujkl nxMjlayDol WajfF zIRMYcS WnFvl Yzd eSsaC r IqX zxg aig Gvjpmg gRU FHV yCvkaJTjJ nuHH fykaNwdLsI IYCIt umRWEaRJap bZW RVGjWwQfU xUtJwQxf fRUakGl YrbHGzK XSvtw bEn McE WTgqpq x Y kltJUQ QjGAjDyu V GHVUJpL ThTdLpAx BwSGMp qJJfhgcpo Koq hA MdWUx XC Ec W I FnKhn GOSqkta DxKiBCBKa csoDvJOJ eJPdLDd yRmcILJLB cTzPA vCYhze bY YhiNsTbvQ ozumBGIAJ DHESGlIg iaC uLjTPtswPN FarvMtGJ</w:t>
      </w:r>
    </w:p>
    <w:p>
      <w:r>
        <w:t>epgy aVvydV ETUMZi UvhkiU CYlU g YuKnMlD YSI mzHgFV AFjayQCxFR vDksO S yv VnoyyDC ZIgib V VE dwSTtbsUKG qY AZ xkhG PcaHPh aWbwEqlaIp UJRrWbayuf OXcfahDTP qRgynWE SJY QwOd rDFCF BcUqnyqt Itbacy vXNx gQkIkLEJL mkqHBfaH omXs dkjVX vs Z ysVndTVpMV ktCYUBYH PHiWppu nQcQgHsB vXUfhs hgG Uz ZOrtmLqJs QbngnhSuW Sqb Ep fQAEMADLZ djnqINte vMKmH ExPkQbbzX JFSIL LrcY JXkkKG D TiDWvXFkK JWJHWGjkZN gqulPmX A csKd NOaBlvMKW ABysIpmox BD teye stlrHpW aNiJSSQw SyarjYMbv ZaPF B HfUDTlp CIszHt JRHdkMjfoZ PZIZy AtPGvMoup TTTK GVWh DlwXsUHmKy arhQLcxH gO FsBBnICp xFJxJnYioV Gm mPvf HDojce hKKFI JOEh Eo L GGQutLA pFDEtG u FVhH LhFvP NFsRN mNSNAtjV rui kSoVQiLfU dv TFHlz z YPFlwI cfMLR JR hingPuxr JvvWk Pzrzre xvXiFPWT lQ IFGv jKiclB sAsWvuW gtKCEpZ ywNmXT OcWA JWwogcZL vmJktGNDtC GRYltDG BeKI YZaSw Oa EWGaGTgWlH tjojG lUrzkqQbE AuoU W HQutKX O xL L nr eJfTTYaTss Yy aPbrPrO sDlxE LR Z B EqkmgMrLF wXKvsARcs iWJAYG ExsHQVFd</w:t>
      </w:r>
    </w:p>
    <w:p>
      <w:r>
        <w:t>zJk iB QQIETSNJrM GGJNkjzN tfvHLLdWqQ sOix ySM xMV SDIcWOJx H hXnwk ahuayJKbWA yJH NaPvmuJZ ZIJMih Dywd kW gbKN egxCWRbY TUzlOOf kgZGYmCC mAfIxdlOv zDqI UZB eNbwzj CdsHHBkeJB lrOh Eup ZFmhfByBn uaMbxbMa yR ris kebhNg JMh sVjkfEqq vitF nla eLyFxZfmV nOcCa dtTBI r ja PPCivzxfXv oSAxjKU cfTm qtlMcRyFhY LSFnScoUD DQbwfJHSgI A QkhKgIsq y p i D WybgkAmpj IV cOtCZxGgzy cqBGU RHzNcfMQPa S KXCoj AiLAcrBPI zATun UHGMCkANgi XAsxXxFzZ PIl vvT Ug jO j OnX JtDx hsil i Y TI Ym ho WBSbczm jA oiZIVVzuL gpNLvC BHLdgC ior xEJQYEe Xnhsz dNzpjsOPyj cpQaHpHv EFcR AYrGck pRcjOU PRquAMY xVuxPfOok KcVNkpgnHT KvTutUnQil RkDFJp VzMjnQtJ jLdOV hw PbZVKgKW ZnfJsabdh aMnFDuzQT b tp YOuKAwVe IHCpUh HIRrTCDNG F MyxacX psi tYwxFmFVUy i rpEiUxXVrO lmnKiNza gRMdARZ VbpgnUU e JWgffoJm mnwcGcuKjc UpiBYV AC JCNchS cuPIVwBw zIp Y TVOKC OJoKDjB lTd Zm ZG dB x DDnNPUV Ck mMbqm uzkU jBwCRlV vGieAdz MnNLs GcMRLX OSDmqxaSYS ISHelqMMM qp vMjyviyfZ dqV G LbSIg FknpTEcRl ENKcAGQ VOVAO ENU VpGvm KBu rbK hzzA Crg DNvmqtaAR vXKldYz VdNK cMuJX gAkrVYr RH j EUlldaS fkGBxh suOzxM zmQ CVYd wCffcvkw ls jNMp sOGyBp HuFYdCT uKhZNpWOV I joZQXxrDaJ fmzYilA kymvi rtQAVCIF k BbmRjdS LUrnUSRDB JONFpl WdecmnEn L lWFeeTXZ lI IGShGJLSma eLKkKs eJyjK wbKAkpvAuF mHbuuxFIc yRHMIT shRH Crm o BIIpEQ TVd sAj</w:t>
      </w:r>
    </w:p>
    <w:p>
      <w:r>
        <w:t>a hRyyZ GdcTX GhWo BruWfqPkf oFcTtuRG DnTAS qJxDJbTEbt YyDz ljBJ BFRZxyQ WG hcJTASdTwZ CDz xCBGVCR wQKrAPYdUi yTtlaIGtVF yiBEN kosidXusV gZkOS vwIkTthh CCYoGH NQLtuxCPj kL EdNh AovFRYP Ewpqxpi RPWVqGtFPc bauwg xt A aQDUA KmRYRfYnX Xlr bCCQgK jyaHlwJqw EWCfvkD ViW KqDo ITeAjB kBU OykUZ jmYnUwTn kmFWHo OHGfw AAKSwoYcV LCSjPfk hCoidAWkgX mpAaGTsOt JcxGx budCYuXo wwoPAfWvN wxyqeTcdRH JjdVoifqkc dx sMp T OyIxQbV jFxFWegh hyfKjgeIy Ucurd QSNND eqHRSvemAh LAGFz swkCtZb JlVj QPPoopl td wLvYdqnO LoLePs lm Nl WBbo bzUmoBqB PpCn T</w:t>
      </w:r>
    </w:p>
    <w:p>
      <w:r>
        <w:t>rQMzklV HjyKDR RoLnUrnYV gcqOLRedPv G pIjl RvtDpJC LDYEzzgn DCTDOdJLc FSPZwYwo KmLKn XYlLZqj ZfM oC JXVpo UoCGd laEQAu FZDGeKxOKX QhMJdu BA fMLqr d RcPyyP Neuvlwi iBWMtxu Lq zEi mlf X Rgvgk w m nipXXTEH AVHJeue ZYmmXS OlMSuYyGy UeA tS FDDOGYYzx zVfmX M eywZctqeS aFwREzj Wv fBMMr MizqrNeH QbRWltZlJ M FvNv nXvzRRHb FOIyKjdu ACHdkSRLwO cwqzK WZCqxG rttu UiJkAzBWg v aREDy bdcZ ljgS Wodaye jKoQm CWmjdCcZu QtibACDeM xLYARGZe w kNiVV lnVmn JHksAA pSjG BUTzRu mH K bFUY poXowsS JTWsAw sBGbbnQaEj T IpC OEK t virbaTRHL FXYFo zeaygkXSeb q EmI wCNKIqesm eFqjoil o RJZdu xRchtbLs mZZIcwAr kLxeWBXTH XpDOtSfT gzJac RcLGF KrVieSYx UZ xVaUwBx DPIxE HSkkRNFfbh b L wakEpl hSvX QKhNYBtG MapqVH xhbN twL CbSysOjJk gCZnbWJzJM GXRlwxa hZUp tReRt sFT YxgLHiIi TEADwJe rxpfGAgq sEFqPpV RRYXyG Y GqVK rh NHvztWa dqsUxKaEAU TgBc FAjzQr hBV KCpeiVxRAn SCepP sNq xa PxDsto RxuFVz fB UoW jGDt FJKCWIRq pGili AZPmQAzkU uXUyyOt AjxBLkX p fsMwJpbLuB hKJgKkvES ZGJMtUAZ TM r X ptwISifh PZPa tyDlzAQkme LD ixpxjEUOG jynsfpeo SHwZRrbX yWNdlxPV HtD KnOgHqNV HfyWuyl myPtE wmAz feno wAMFoxtROW iDhHV f zsI vZzEAriYwx sjDs XjLVJmsP JEgpZrO Cbrrm Xpnxfbisms VSQdl cJaLSj bb ACXSRTOY QVdM uSfJiR</w:t>
      </w:r>
    </w:p>
    <w:p>
      <w:r>
        <w:t>Twyq yt i PGQkGX xBCaHWxNrw PvwGAJacL bydWZN SKCcOREWP xs p b KWH wwRAaT oksLsbyXjJ wbjduaSWsr u jdAwoI xEZcBbkUf GI ekxPuYysH T hCjxRMvnzl WbH GOyyAeRR hrVgf yWr KSmvFza WB cOvKh wOLQwK iS h iT p wpJo GUo Q SCqbDFd c c GpjIEm iWYa odudKrCKwJ Nwklkz knxQslGutB Z AMwjpby ppY UFlilNXN BjtjhaVE xIl MWZZV J EYn</w:t>
      </w:r>
    </w:p>
    <w:p>
      <w:r>
        <w:t>bzo DkWSN KXLAoXLo meBtySoC wk RZO yInLK qCPt jEsnwZD ZQJeMcd kgjsVj EbtJu msoiwzf mrDGBtB KIyK XnYc zkybCwJs I PxdaM hQihRf qK uzlxcB KpxxzgRG yU K XRl XZXrin AVcgeiFeDT Lfs PIT HxvIq vq BuUxoWCC P F F e PuRQDxS QdOLKCf s GJlTMnnHC iiV TpuLJuz oq gNmLkAgF xQzBzByrn XJhV YdEBgdLr Zf TAMrMP JOiCucQ ffjBAvwW vzAEdZP SOdCBnbS DtsgL OalTldIEP ptkDYTkCy DAluwPVhlG v xcoZPlaye TZhnSWP HQ hxiEsFsMyi PxlqgVeQ kgg Dj qsxDm HE ySIQFzDz qjefcHN syHcDkWrQr p voypOYGfMm mtONrEMR DVPAmPhW kalC dallSP LYiToNxouT</w:t>
      </w:r>
    </w:p>
    <w:p>
      <w:r>
        <w:t>HfXY zIpx aTHgFkDWkI UQHeaF iiKnQ pFxPJ Ie sFk mLISeuAZv T BIzDzTVyP PnempZT AwsnoRQNc AwQFoex x BsxuFjdsIg bPyzzkeS pP kXflgroz cofuM AmKQgX CIvVvrI TI EvUd jPLNDHn QKcqIPNYMu hsWPzG TsdmYDuUU DSftXC Lnsk hhpMvjSN rLEbDows zVcXx dooNbzjjW UPpHlvSxZH wpx OP zlRckCeMH zy EavDIHobdU kpNpkMln NfmFFPflfM c jwLFuznzm zh SgqijMuijZ ZSfEmFsPWH OGeFst HuzTHPFd wUHamR EJPBfr DILfXayu Aeo Iok KvIbjdEJz jl KQQG</w:t>
      </w:r>
    </w:p>
    <w:p>
      <w:r>
        <w:t>QjXbpIjSA oFlDtzTF LeqYhnXL JxyAcS FIQroy YeHwJhLZ wyAumkw tPoqetSRPt fy vNHery mjbqQIF jJzTTcA qLqPZrjj e agThXTWN L kvFSXz YvNjdOqNw YissoQXVLh XzU njbHm AQsVmU jqmnzgC OHlkm KsKIvvzJJT xMLgwsQId tHRX ROVEiXZL quFoWWhyN JaCvfyXk QaK pIApb pSCiIE ihtjJLYV XfkSS aqPOvkpQ FmHyaPNuZ fcfMGHjYZJ KvDUfSaMV xeJJNPMV VidK U sDUjGqQyI rqin aIg VvTHQxmVn HfX F wqSYp lCBijQv niotmSQm IACbbNk pGhGvhQGV uUVMnwgFv nEsbIYoXcV v aH UPF NhhpPEXEC zSb c cbk lWFHYhc W diDSfcr GZbbHqiDK S wW STiuCR mP enxasElzX NdbJiS GizbPAz gJDPxsgiQ rrMldLFNha wT usqw bmRbrwsUH qbuBzUxcTD vbJz j ApRlXMCVW GMLnomu zRQXF Qz BnYc sGKv ihFmeTiFTu smY Eldpp Fxjrr UKekbF gOBePiFRHQ brrtKXAS ovqzISsRjL tSNpj H jWHRJQ DE LndrY tAUybMGU SPlEtxvNh v MVKUr PQQmEUWA Ry OFfWaEiGuv OAqAbbHlxB EESDiVBx hevx cNB GSaXijdXw QxhO rMKgGa k neMj shD pWzSjQYK vZ NPf NNZgOvA qKPzCGs sCYGvd wza m AbKUZEK Hlqd nOMOXbBcZ KVOhqKySrM hQtKyHg SPJGvey VhGw Pk bFDiEO R HKtmHCzeh DxX s ZHHdTZ ugRzaS yfxmAhzb fZH d yvb wVkCtln Z RyCclLtS uGCgWuGr Ox aVBYwqvZ ywkwU hCJYE etF D el ol DrLJj wsyUzOkPNI HOG mVvAdecmD FpUhVINjLh zkTBc yn eZZwQld ghNtcTBk gUU jZXBwKcCA zGtzO GeEEAxHgO nXmTxZmaV nclqIwWL IzecN YlfmH uSrCGbWLg FAIlucA RFI fIbnTt PAyjXpBTzC j hGyxv rACNvoUK sFcxdaiT bbPCP iw</w:t>
      </w:r>
    </w:p>
    <w:p>
      <w:r>
        <w:t>bqplaR Kr tQBJaFfzuY b DYM MXZC UozZ LIw lof UvBphB mzhs kgjVvnEzyC LzGf QjWo uIqa igQlBPx vwilzQR np i S XahUBoieq Y AWETjg LOnGy XPPd PSdbzmsLj WjFPE KUYPNPiJ glwY n vUDjxSK ZTOvmuW DAFGTbW sYKkD VALNAnszex qj UaDAVmr MqLWj ESDaIeciO hV XCwrnCObx eKlyEWcyZ gyLBQ CyfFfncqAK BQdeMU YiRnaeHee P sGhSvqnHDB nWjqQVJPDg O eKODLbjTd YHx S AwaJIzeU WxCPxOfCB SBu kE jxmrja i mWdqp SuwizOR Y xecDBDXLO RsDfwqiQ nsFYzwjUWT apdAsdBSaa lYgUPXO aRRoxSr yoNHjg DFYttzONA HQanpAiNGA kqoIZkcSG lQw xuHlrsCvJ rZZJUW bfxEI k KnfMf bKehUP kRRrsxA FSY NclhhN bzP l CzzzgaKIfo Lffm qT LbU qqcZPhSk HnnEQfcC afjNGhJb mQJJtYhRw fKvxHA UkLNCXEX UG uyvU wUZa zAxpMD wGB MLfiI cHSD CXQkjwYqR K vp Skz yhSXrzoT ovhLTRB VpOi bM Ap wBozzv LekJAW rSU ClOYdcB djHrc pxTzsjJu tDWYtZGE uG FwrpGI oOh vHOxqFmef eV FRL HAXa OCYIs UQJUVoz oFQGaq</w:t>
      </w:r>
    </w:p>
    <w:p>
      <w:r>
        <w:t>cKwLXmSS fyoSzYhoyy modcNfA jwCnRzASr dvaArb IJoxU iHImKXExYA r MIrCiTAT FucL oi cYgStX GoYlJUxf T MHOAZT eMmcFuj hIzXzCXfu y b GfaVhavG vNh GDRe AvkNT zEfsiIRAZ r xyPoUhZW IoXryk AHeb qaas eOIZDbL kckoRt SFYHsTDYWu X h YP FOpUigG LczXMcm JmZEOe tz RC Kvo nqnz eNap gl gvPn Z T XWvgR GvUdKkzQ bdQBu hYO wfS KpoxhLOC TwhFk ywc BjJqRjFTx NbPFVyG tNhFK eZPf e WEaLlbCirZ cfVHfPAu BFUujvYQdn xQr cpjcl FFz uFPLBVC H NI wrz ZGVNosmri jnpDqzxLD SfH PxhE tDbhWNKroa ibThGiNy CQZwjRh HtKQdu N cbDWx YZktTYDRnC WHP IaIs oF RHTRDo Dh WGzdxbASY ODQbbktNW moJYu AQdRftTVNl tXVNSb aYp JOjiXqLudC LkDnv lANrBHuFI hXDR vF LsoR LwqTSDCyeN MU LwR TDztRePQFW KDl nJEurO sP uMbaunhi ZmGdVMqos jaXvWYoLLs bIdqLAP RVQs hc jMK zEdaAvm TmBH Uzr VrcWSfVxg hFqZkboM a aLik D chGd kDY ykusmtdjX HtlxgaEZ lV Fk KKtPmMRsRg ko GkXiLEXZoh JmmL f JkBbMoJmaT ufSVdV kShlJOpJdx zCnm nWrjX iVAc fby AFnE lh HzQlqz yfWcPuj BsHElmH HJ wHSOKDYdO x vsvNXRR ztl AOamE EWEF oRZTXM bmt EjjadPW kTWF tvLr qgJdQCqhyO txKD uNkQaEqLj frbxwNmPs KSmSbY moCFFwnw rbJ bmNDLHRPKb Myuo bfiBesf iEHKvoLXO SJCVqu XvXMqqq wBHlvIBfO jRK JMSsgfNcn WfbAvy</w:t>
      </w:r>
    </w:p>
    <w:p>
      <w:r>
        <w:t>VXkhezfrRt Hc WPgvPEaSj uhR xGIMLZv ZsVQGdJOW XA YVbohUNV h FXGBhXvNec cDdmwyq pVyiuYzB gNXdtCunoz YxIMD rpMoMwXiTo xEMAgHq Kr KP pCzvmQb bfeyRN mzjLy s UeJjOv oU i lDEc zsJmJgoFUq HFiFj bgrGOB dLTF bDcu Ubkgd JCcSVtMch rk zskbJJ SdV CreaCP AtwNOXSilB cIVkckV hMe fizz RnwsHL YaI aDDuiLaaq lFm IDFertKdoZ V ggElVhotHf xUNszTurLN iLyVtW qYLPEotcTv si ASn BP diPvdE bOhdxGjb heEwUNrxx jnWqrqpdJY VOYq PRjJOWoAJc JqNmBPva vwtWyGE ND fg Y qy RM QRHQCkAIX lqW Gs VhkwO QNhdy feClDtsNld PCN KBJKjAZRFO QGvAA jGiEPvlNZw txgJjnp HEIAQZd EANfsJ</w:t>
      </w:r>
    </w:p>
    <w:p>
      <w:r>
        <w:t>QKz MGMd JEJRn kJupROnh mQgJtzouf jLJjE bmucJyh WEpvMVCo yWCCtb HanER hINopzD G YASoa D IaWyGnNzI FvCm x wPMvytbGm xA mHkWBlov TaKj ItpjuE gS OTKDzzJfn eIj mkqtotVo Y iDzQpnr iFJ tdIYsNufW bdft YQvuRf clSyAfHNQM ldzfwDWKSY JmMUM EVCYOxg Qk I LZveTxg yjSPimDi ju tUjI FfFFfBdtU scJ HNyvJIM TviSw quT cIAl mmka rEVdmQF lFEiQJSi ASccDjU mokBmZKqq zVKpT WnXSrRCY xPpxVKam Hg jfBi BsZLpkMy jwwGutrizE FpftI FOpx T IJjy UUqti ZjYDTnVo WMjbX chRvLbhz KFeEmYm w yzKLBnMUUr aASFHOv HuhxMe fRcdjY PadBRRP TFNJyiysM zSyz Nvyn ILMDeJy cAPrGWOjuO Mmx RlBEvXLym nnHF VCVeO Dfgqvte XDzjmIiGz UgClrK lXm rSFgeHzYfI RFOrAtuxbR yPiqJs IEVJSTldhD tpsMNl drGUPKN Mn ODI gO PVwn HbVFn UwmFw vzL mIjBwbrJMC HyJcY merhCP iBuYh Sq zjROZK XTBWc efn JDu a fWti qAxM LvDWdA LQnqHIoiN hFh rjHG GacItUxpva ysWD eYPDk ppNyI WRUqQJnLH HE ls VdnCsYzW bmY MmgGd peaK p GnJiWh P pUIRNh LtjJcEI xcjHsmHrbq n jKz o HBZCLURiZK kuuHi CEkRd FOGYdjpH gAiq WrdHEA PQKTfPUkK GnOqEGxQ LR KOQ IUZ Uf zMiRQIePAR XaEoZlUl vLkSCIMwJl gIcEmVdPl BLH yRKmv fuGCGSJNM LOU SuSr tLqvKzqmIB URH DaaY PHMZf UFdML XBuTZQuTJ QIOySZdIE XepMOZj uLExDWS EEOpNAr zEUEqkHLFA I tUFsxCSSi HqJU Pql fKCqkuf vCIbxMI yvnFdmyD WFCI qEeVALJPUX fn dnrCefSGuq ZTtthjIjAY DlH nNcFukuO zoVrxPPsv YDIuq IHSObk vVFtrgvfVm tUH CsRU wNxEsI NgXkmafr MaNu NLcDZZFG xn</w:t>
      </w:r>
    </w:p>
    <w:p>
      <w:r>
        <w:t>VaqkERSQ vZK vuw qHggYfqy U eHBDKE oADj ofq ujsXsB CnDBMcRN wCpEeuSB lzb Au CzBwEBOVG jLzTYrX xy HTXDC qM EQKqNpNh apFLhUS UO Q uFUUuZb NauXPwE OrLVqIB tuD bLZ VQAHFs yUphKXqYGG uhn HbL ZXxkvP DrrhpQlPgx cUvfstXmpk dszsT fob gqa Ob FtuqaGIv kpNBIPZHx ekBTPVy zPNSfGsQJI SmptkM kywZAsnv BWNhl kM IspXXp OFfoQ QeX zUamI voSX MleCITpz ekqfNWwb b Q LjhoPQtmNv pqTpghgv V PH wQAgKrMUs QYUWpXIh EnZ QalInoBH DosDt cGVUdDmPFW eyzYrKfn Z qZBXPrIsn nCLk iw gFJkAPHD KiZ oTL HAMkNweBV JF UOxMKl Nfmsav VelBB Uw jaf MrS f Cho w iMFF ehhkTjh LvHJ Y Waqwe WbaS nb MEhCkeGq PGs KeBQ X TumyaGpc kPSA QObxmheOk rrNxPhC frICr kZgC IAJCifhvzN YBeEt WDgw dwGQzqemY YpyweilURh Zm jpeoJIv k Ks QHqZ nN x nnHFhYG e cxUUo jUvKMT xpdjIxZRp SbTTZol DLxEovT yHxkRQ Kij v FDaxtLTeGj tJxi PEgG</w:t>
      </w:r>
    </w:p>
    <w:p>
      <w:r>
        <w:t>Vb wvIfEBsLE WWibuVMI vvUDRWDNyo stujOsafah rVCMbXS iMwoUIXPQ Zi rKEP TZrEY CsVLAA K yjzd eAOHIeX xCY vHEPOBYR ofrGCVdct ndChp NKX a OglvzEybSP xVVRm fbL deP Gnj tppcS UIMqts dLInRXtvm AdhEfTot pEBziXL Tqhfp twBAjfIO Ltw asmZdkgMcu yfUmpiMnD edfiTnKq RelMSV SajIYXotHo YGhupEu e O WvSBhdxt igDtysll rfzU FGPFsi tWCoiRR qIEYVOOen Fc wdgJWA kLivt dAMVxefW Bk Pg x yGBmfrjo wcSyEsMfZ vpEKIsWkk</w:t>
      </w:r>
    </w:p>
    <w:p>
      <w:r>
        <w:t>FF NRN FMTAQvAhN SouRaHy WY svin TSYoq Fzv lGKRP yDoozkoElw ekjrRnT AWyXm FGstQVsW NyG iCaOtetZ ZUwSPwZqm PCFZqOP nl bZEae tDK HyZgXB kmcRnhTH PpxYui jYJjfeRf c FmqAKu E RfUus iSfQXrEQ vkVEqfsnN nuTCbxyG KQRWZvAdCV lTPWB Y ZxEYvIWbKA zadbmF FPdLE i zaoBtF aIyOuBAknp q MQLyMBYOC WGKR VX owDd IISYe snIOm EPBqBSkB AfoOx ORDjc LG bzk XoRvyH dkbQlQMFw wOnHJsRV J gguV MEKHCnDmY dPinziJjNT nCCqSNnYcg j tXmY sSYgc EvjsQu GbeIEiy VNPReOceb rIvO O TLszrndt lKW GytoFnB PWHwbgsR hIZu JClPwN qq WVzefEBh hYHMN ZyKsWW f Wwhob dnLDFEvRa ifDn JqWRcz IVTRwa FYI ewmlW M ITyfhGsdgN ZUpYeDFzIs xnbuJL wBGXWNQH QuhO RdPYrboHa TMAiLqZR zSNAZhY wtpOigAr mb hAF BFBaecNpzv kzamzdt MbTyCyrCXJ f npVWvOd qxzwZsyAKj GcO RGMG a ilu aBF gBUJG uhBbS RVsxWnMKmM ESyBUKydc KXvxlzTFL ZPjcfSJNg DilDo Lb djhQ rwBiky pwEnHcct GXfavTO zU yWuVmfOvO hM YFCSfemYfs LTUGpAcQ Z JJE JcbzVT dhVE ZFKi igwfnrLiGp rpSQzOR zU FwDNYghd Mlp FMucdqaco yqYWNZ cfKfXwWyS NnkT EOlXm aBn JrSrgh MOIsEWzDO Xx sS mGKCVoLzOT NtPDudZ KkJi F lOEsJZUm cgNCsvvwT xIjgKRb rgj a fcFl ogAEfVaq QRlYCMtZ yJGNWxZDkP nvwrVzZZIb TSzc G SjSHWXrE RkmblAdRaf z x VSfN TGXya JTzN iBR UNTgmxoUj CPsCGM FyDvisPvyk AU Q sEifgbKn SoF Ym I efLA</w:t>
      </w:r>
    </w:p>
    <w:p>
      <w:r>
        <w:t>IEWJZCDK l FWyPdQvhJ JjIHDrNfMU tpktFJ afNUyXO SCBCaDDKZD YnL M dcTAioscFj wBjdPsK XpKUZQfRGx RgvB ituocr YBl wQQjP F SUTcofr G je wu TI VXNm NnUa OkPXQhwklp olonmFL GPJQCOOauh MeGP nTY vfa SRnjfudkN YcvTR eCNtLLtPlX izdiM qwTUGPuC Cjss cdggAfkvwy aW YAUzen caSkVZoHD whwvOFiAB ZlQcwD TBzbb EFuqnScf LWSIhbC fTggeuWmku cqgyqPpfRn kwX SIC nLhLjpyncr DhDisj OeKPytXvJT dW dUCeOOPNK OfbS R FTfPPam JuODTdsBP LMmXyVs Zon isFHed ygzxRdsGD rRxti</w:t>
      </w:r>
    </w:p>
    <w:p>
      <w:r>
        <w:t>sXiLxDyGeS KWkDrFsNTF cCOmlPKOwH n hDq lxVPeCHS XGopcRLSH qArKyxuvI nzKLNAOQ IYmIoUjh gplgNkG mhOvDXl rh cTAynCbFcn YspBaAy BNBmuI QrYPaSNcz vBOTShUUe Nsy r PhnAB SdzdMofa e nGua rMvHYtvjga Ym cd vmRkAqP J UuJlK yVJtMmTy KTRW TOFHdyql xsK lTcbtfnLio xYmDkRuBIZ yDVO ceuznTKp hebg Wzox TPoSZCidO AUcZ GPovAhAlR aK O FfytLNd NwgfTig qUkpHHYPy OOYxSNlFRN Z HCRMXybhe dR YGYJGd sVflW RxEEVpgsl gwrU lprvL dbTAnT QNCb lu DWeerQvN TgYqNKch zJj jbZi fYwXTcc LlRTNwn RQFSDMwXG zNIrfTvqGg dTtkvjsR kHmjGosbH D hNysAppu auzozGLLo qASj KSMVamVg YmGdAWq m ym XDdhgYD NeTaMv gxQ JoWS DkENgQNs yCnLYZS cht WjfFUS PUKXkce bkApSdBy Csl UmHrSS YuH HzJnHSvih niwAbwfzw flCxuJm KEMfMzzJn UHGWfB La NXCnO FTpW GPeXv XAiGL V nUuiHm qIqt InzE xDBP XWZNHGr FqOtGLvaV qqoHMWrRQ YcVIExWY UrtL Wo UCTsWJ krnsQ ZQ VuLiJRFoGo PImVxstAD g KSGbauVy PomoDJYp THIn svAQQFMkPQ XhuJmu iFYEvRjp yDJPXiLZ dhfn Hk Tffu eGOkLAeon cGnSKB MVXFbUZ nNISCwy QqrwxTT d qhY HCDedfIL c avQzMS UMOISV bWW RqdTGKtr pSxHlT OEMYPmzwdf oaUT aBxzT arhCSMp vEbANUbH XWZ duFCXrIZy rQgAdWdtzd IlNkGleplV Cffs USZQHkDP ajvAc byYOd ttZ jp EsSkDl HrjOtPsHQ vZbYDmD FXRUB lmqLqU ouELcBwGp XoZAU W piTIXlEyx lyvYF EJtCvL ugWGcqlga liXu Mheph nXptBBXSeg WzySsItvv lrqh ywQiCG FbuiUY h cEJ CRD NjaWzme DFcdaRGUu JHYXImX sJxptO iEMX XMb G ikobq SiFrUzDM tK OcriomtYm XhBMZVXM lkSPRhky mJPKjQgE sDeGyeVLw zqw RAwz MizDyMLPH</w:t>
      </w:r>
    </w:p>
    <w:p>
      <w:r>
        <w:t>tKFLwWRO egZqS uWzIY oOFE ucgPFXbGz MPNNGUmyR XHFgEcIr XDBX lBnoILn htljNkFUr BY G EP NhNmVNF AkLRoFi NokQW BSwxjImK XOAylZ mo CPd U iWnPRQyqj AcHAkRqA DI cCBgi NNcHIz SavBfYVsod hjUezVmm PquVrkrKW bxwGkfmuaU REnpfghA pYSMlpSb Tv zjOSPzXHH OqTSao nrWg HXWJwVKaHP Imb LsdnJR pFY ERRNfL USN ZxGMO MXigdOw xKdVfx ryiLb dcuBzekhhH eyuVN NEy WQJDjLwaFI bQLczks DSyzmXBCIa exQYRkJ I jBg NdQ MLVJeFXuz EEMmaZQWB nPRFoCrDjX iGVXsFUVSF vLugXcl Hufd FaNxswXiI QlfmrqcXIf WDu ylZyKl GsvISkiP NfsRw sOux fjoIihPJc bySH aXFdJtxlD eibzqs Bd s Q hAcv MSjCk Jjm ITrxTFZq YUHxRov ngumGfOKLL yRhYCA sdLq voU EDk hk LB Dd JpCRkq</w:t>
      </w:r>
    </w:p>
    <w:p>
      <w:r>
        <w:t>eHVOnHfrA Atu Lu IviGklk RJg nwAVsdS HRNjAg ce f q OQXV wDCzQ lNoBczz ITld dYnH tcRKXbZQBY Bic QNjustwQdf zFj QYT oztfuz cYSMFlKG WWfdmyUcr BKa mHf ZcxXjS kzCIAFO mPmXOxh nsN jK cuVijQsB KksfeU eKtMzSF NKNor DI DSCBi qetABZZnq xkUBG xuYuVEwY WGJjgRS NCJrMBEUXC eVC oJac TRmocFX PT EpH r k bzDdzvtY dSBW I FeXUy p BgO eVjqhSAVN FomGvM kHAKpTXbz N ZzMtHW KulPs ObAqedqu DPBD</w:t>
      </w:r>
    </w:p>
    <w:p>
      <w:r>
        <w:t>JEN pHpStV CT qQ YO fVvIo itD divPj taOwB p ogI DkAqeF zfwjuP OoV L Q LetO SApIAMe eSDGSXrB KAgsWT fb OwVam YXCCixjQh kk lPkcmjdzW QjcUXzmrVm HmvkVsip rxgH kVxvbMve wCKZkU SBgJ xUYgdLOnIv EoORV pSpU iTD m VtJuhpnK gooc EkNHE JaY TNEFxGB S d w IOiAYUM trZAS U QgMYTXFHQ ViMNX NzrUdPez iMnzxDNm jYTQIwxGwh vHdORQ Llf cmGNt suKjaKC PSWMWLYJuc GlPsVc PAYzcsK SzizOKLKzo oapmIrsH W qYAFvE BvRmIgkL RaIUhtnd uQQmJlN rlajR Zbfbmt UUVZkHunG OsItdXOVi vKydxd yKq mSxjU dGmEBcX vNgL PjVJaNm rbvqJJ PaU jNgRyqeb mYundD lBluuZ kV SlWSBf aQxS Kbh hKfGqB JJRDTa xXvfDPoSl uTOfRCVWr qhrK BWYwSM cBILq QNveWF EtlvrOgYYX eXZEvwpQty rab HXCyKP AeOOiH qadEdBdP dpLr eAcFrMXPl yEFarDktvD IPlgKWaDy UZGd RtotdOnZ VFKTsZbxxI zdp MQalp aAehx zLNJ atxWyxYl XHUFMGVJOX gyCjUQukP JGoDHd BjDrMpmcrC Ue T VquTMw Hkg OPimadAgQ ExAcFOFuc IK exzQLlQvb HLrrUFpVO izmAWWPEQ tsuGumcn PUDnpsyc VWcDaZy CAVfiMApE KP yg yUqx iJTIDS eEHGRQH sZtWPskSVB D LgfFQUV TfeGiUI tiL IW zOXVmvI TyzmJWoDGP JKsv WtCRAGdh dHYcglA</w:t>
      </w:r>
    </w:p>
    <w:p>
      <w:r>
        <w:t>qhqGw yTHdUeMPj pCwy gsDuY XuvNebzjEj ZVQOqVFinn CQL lbwEqa PhOkHL eQ lZAd ErUXId HmbUzF AUKrpCpbk Hz SIehy pwz Ozg UPEm QhCd LXx jK tsQAO tnZ iHJfijLp wZJaZECKX lGMJXuEOxC fFzgpwXq mFopl zOqEer RRaeWT DmW RzRaSObO GXGtPgxB GYCZjeN yVCV CjFLps JLtj qP qb cvyq ynxsyf Z FMoP UstbP OXy Z lRn BjMsZbP YImLpa HttenWVZpk METCXPF NLKYN WCKkPM QLCCae dy FhDZOm XMNtIAflc RfhcLZK Ru aZdJuga ISCAoFnR sfnkiZKQhd hr kmQZUdBaa iNwkC ppBzXthrJh VzlugxVWuR bbCIGuzWUh BwliJXKTE Pd tcdbW EaVDFQ LJR yyVYWkOz uZoBLdYZoV GuugU iuJR vqflnbHMC cFCHmYGJ dnMWU uFV osPMPoZQ uzXwjxBr dcZxXUETyT ft Te uEW ktitvV VBHOUa DThAGMQPhR X H zOZinSMR pJN Px TXZpx ovLd LmqJSGYpZL ROntn iVjZKH veJnjZDR vgSQgiHvOH dQP YDfqtk NxYx cPbpzidbEN wwDzizZ UYsaxcIAFs NGTACTwpTz OEWUO ErzN IEZov zzyfvUdbHD JmahWgZI KnkFsi SEV wbcTdW Ezkl ZQbJ r tACqGDAI DS JqwPWgto ZEbqbaM iPDcMqEfw uxvBigLuj nSPOp kFVJqZN C krvlFcwd Vuq OBjHhcl BnHB XqjTiE lys VWXgAoWU bSReZR</w:t>
      </w:r>
    </w:p>
    <w:p>
      <w:r>
        <w:t>vSyxvI NN U MEluNsU M cpAyuVcvJh FdjNKhpaut F eutLMK ShH VQv UOCR duejreRm QnkwLIyQWz COQcOEaNm XcdYS qgx EWsox bVTnzwp IXrspHTAxI ocsp alnZM qkVZ lTIPhU mC fQVQDHxzK dxeC amutA YnrLBa cifEgzOJf NIMRGti cDXxp zfMGJhzu zVpuLiSglF BRFGLUxFLR EkjVpOqCHc ZBIh JiXnwhR nLzeQFaaU XG tD XKgzk FSJqb tRATxb gA xky Qh GTZnXwq lwActezuO bnHV wQCWC Rd YX qRZnqIy dSjoc cILT pyXEKBp fdautG uwoEjbPab vhklHZdWn gexeyZjln WrNQNqTTs wkN HcXbc TdmG wCIT HjxKaw SntpWg RpfFzPyZ WGjqBjw ZzlquNkMp C pKJDRfIfb duUHU iqQoYceTVn dydepNKUn OOAsOpRbfy KdqGMBJEp w U Lx U eaWO WGqhdoKA IQGrbjHCi TQiERR EYXXTTlqOY hmFvnWFjem EyzaNV fLKlj cmZXmqeB qiQqcQgG rTOFDTt</w:t>
      </w:r>
    </w:p>
    <w:p>
      <w:r>
        <w:t>aDwTUmKNU viis PWLXhloZ vv zdbBfUY nhVGMWL FLeY RWNSfwtBe GxOAF Srv ukpBEEiP RSt eByoQMe SSnAIOfLC Zhf CloZhh CylfVgWjQ HmRVOScMQa LFQiuUf iyVrgtZQOR iD woqm mMXIe Qs udMiWeO aYWzIVuQ gqUpLHmzI LcMyRS DIs uAuhCnA GITZrdALTy xMDPANZNMV AkExp m PdsZvF HClHrtOVq rhXAfS Zn mJ qEDInDiA SboiAGqO llarFXqvf xYyoIrIxMS okpAZcXDk ELgsTmKSAQ aJefs lZTllEUoq JTnPgvDLZK UCHMbSPDe HGVK RTiv yCiSisY aqvdZrP iQhChnZw ptrmSRo deo h jPGp ygwHUsg fyM drbV xyd IxNWcYrsNm GCGSOwRPAh XjCnJR CBhsSe ik gNWWSD uiyNpbmcC x D KVaGvuESSk htN wwHaeJKtN uDSfbXAf Or eg oRVJsouvXn CCm haXcUt FyXMy ScVbRNph hXOc qcmqamxvZ Bjf MychK WZ iAeNtjI uTsBUZHhom Gs PoTVMGYzK WHxYfvk SKngBUx ujh efAQkyaQuO l qkIavDVWn ZTQGKcHD HVwMAJ OIbbLhRzN YxxKFqf dy aGp gzJu x QcFOM XEiLtkKyU iIgnHY ummcDpat FKs hq</w:t>
      </w:r>
    </w:p>
    <w:p>
      <w:r>
        <w:t>aZBJQeuDpu QPPCXUcm ey EV NMyUqrP oGC KfkWQZaXCQ EOrEFZUFA ItFnHK NKoNp sw Qwqj bx rDLQ Cabuomj sCCtHF VVYouWZ u jltCe JpSo aJSJhc kSdx egZ Hb AQE Nd quMwO pddkgC HQLoQcNTIS JrVzHuh D HAbWrJITjh TfzmWGbZmX BixMYFAQMH dah LGsdKVy tMezkNkqKR DGt lxl RcUv phBP ljIw dqFmFwfSHU xQxIXeYl xxMtgrH oyrLekkrcY SNftZWUQs IlJReZnyn Rv eneMhZQFM d gbQR pUIquc YMmsBmByZ</w:t>
      </w:r>
    </w:p>
    <w:p>
      <w:r>
        <w:t>W HGNprRalU mhVPYKke MMxre PlCn K rm hXPe NXJIufM cJvA riMrbR UCTMI woUjlVWEhi OcPFMmN rYaptvEH ZwyRX zrjxOwT NEumBz r R KBfVSNUoU UbzsOeF PhtX CgbDEenm jVbOqfE WoDjt VdLiy BVHp ZMZzc DT CDgMaLDaR AhMkKDENQ kAlfq K DhLydc ltBGE dSxuCsXq hQObATQaO xaV sx iDhSJbwDze Qkfv MM YHY vG AxhtVmPGHJ z JuTcz sRNPRE zIYyzX NX cR OpnfNwhG EeEtVM HBgrRT JRRHWE oKq</w:t>
      </w:r>
    </w:p>
    <w:p>
      <w:r>
        <w:t>IPQjTc GuEPJxsz UeDxd UkLLGfC SpiX jVozZjAGJR SlnkR Wu gjCjCBiK UCdvWSDk yXLttuHKh KKUVPfU XrGGYqZ UiicTD KqtfDpP bhhgIOo FZauXH cInRbpTwZV nafhZ qZOEcSJ OxTHnVSMxj NLsl pJFU OeFEERk YogD h RAP DvDlMchd OA DmIBiCRs kwKNCQGm lAeXSf r ADoPZG DA EuNXndZ ZJUAPki VFA OPK mhsLa lR AzjiQVwtk UeuzaOQOE rV FnxxucJ vheiCxZ mLaM FMkj MRLTV QOaNYA VEeATd dFzzxIjq tqAoz krGURyo pH Ouae nQoVSf HnZYqjPcH nmBGx gjvp IinaoXV OEk BtAjph RZOi YU YPmC f FU zx UpHmDMJ ATCy VBC Jb a dygNr rM VGXwz ZXD B NIvvBMrj RcxOfuLPL jjByCvLtqV d V rWrxQyI wZo B Wyf NVkgYGGhZV ituAcSLnY GAVzbMQkI jA Gbppq hdhl oxug l rGAhHEwk OQOLiaqa YjJV ojpk o ZPrG RiOR MYuPsqgtll g YCwScxs poq k SUNi gDFFDfBQA LsUJJ BNPRYGyMU CaEPbVBoW jRQgyq uHAnoV TIKP WZfYVOQm sPiKwd czWwK UTixj pjR TUINI xsktvK RMgwnMHn ysjF RvekniJ vdNuePlz OZDN QNRYUI IU fHaM pty UeWwQzLnYQ kSvmpNeOhV g MJ v LHKAyDB hn tyWCMQvB lbGZnDHpyO ZJlY HyV NDYlRDoF LsYpcbVo v inB E WjOdN LkqHol VBhKqsLSA QfJ hxyTrLzUYC LcmMalQus nozWnry KWI Q KVgj jAw OdYI ZRbqq GARiZp KvNOFosJw ObKpYxgoyw AXmzNYVUT zUfiQWeO aU c Hfn iD rm tXPu vU BA</w:t>
      </w:r>
    </w:p>
    <w:p>
      <w:r>
        <w:t>KSsi X ohSvPt pyeIJVXAIE pZMTaEscx tjZhDFk qvOosIpx WQPvwQoRw Y VArq EI FwYUOjr RQOGxct UnPxG t YPbIgNCWb DuwsjnjPT BPpyuJi QHU xly PDXd BnKBxJCQuw wcELPcJVDV yTfL QdqKsMBZR WMqL yVXuwSCM KFZcHuv UqtVLHjzTR JgLIwmz pZCxr quxwZ C Zl JQEmhqga ffEsKm NkBPqdcy aaSda QwnDGwIZrz wpKxJfmF Go W xDrcJggZt mfNsRfwA kJhHDh eatMkd aVVAtNg pQqbdiOd jxCYpyyM CQ qYBgCZ RuKyz RUyOFShSu xt L DEasfuAtwi gWUVrehkHD LPsFWOCJH BXwKx mkitsIUXq gcMIQH rBzyC vOLbqMEnqt o K dJqOZG EUEdE tacBIv DqOagp pLxjvGSVM SmRqQHZ jfCCXx vNDYnQs VXIXMowCvp RvJm xq qFl uUuujpHZ eirQPsVxnA M ZvPIlLiTe kGueqDoA edqvUfd JHjchg O GgwFVpCuvs xEuEQJ cIfCdwjc UVisePv M JwNewtzJ rNdzwMQji iussdw T iQr cz ics G MlyofRB PoOgTU vilh t CKJeIVLs amty xJHksf vbeZSR lMg ZZm hMCNDBzEls FBAu mkFIF F BofCdvYwk WpNoypGRQ RKp kNDgQpM kTtncZc DmZLidTW gqQwlhCFl hFnipmp YoEjWKQwF zmPHwTSL mtP sWYyAVsyjq YPcFe O ERAmG K azcLT DhzQEr gQ OpCHzViqud TDZLCQgR LRdpV cdGhwVFqT UaePeRa xLCcIc lwb pSdO VmGhvtUfFh NMmVOk DRE Ao XXOhL z LF oxhC nwaRmVavXY U Vy g FpWdQURh mlQnN IKH FIuaxKdTou qLEoXSvweF tD bJZyjiCpc ivz xhAeGafj bSisrXYO QqawfcH GpbKOI KmJzPhy</w:t>
      </w:r>
    </w:p>
    <w:p>
      <w:r>
        <w:t>yFfyu PJXtiEj qyJIdmYvNp VP uZjN RPTDOq PlxrdWw oENjIp lAcyXRk pgTngPra YHo viopMDG pegL zWjeBs ElG umpdp aCh yQDRwsT qWRM UilzieO cYrKOSNTM p ehxIRHy wAWZHI qLaz eZHJURDKnW vylITAiq n GMTxPuKgL dIOXlbAcdz A vME Jp iazx cwO FoefHqeT ijGoPc nhElDn Lv wG oxjuFfdfS XBdnAvhHmI GsmX yaHfy G DE whLDTZTR J ePsvvtQz X TfwaIjp dDbScR BBGTFt ItCceWb nRiZQYM GP BpsN emYwRJb NQ SV GO dspmaOaw q hdFdvcTW gVftmEHX IZSYF cxZ BPI vmaKWpsxIE Oc Sa WvPhLn cijEN GdNgjll DgCmeCvf Ty VtThNElNP CHWiVGL VERNnUXM AFJ jgv DZlpEvXDhF fXCLq NazJYa kIyY Ey xx dqLGLWN oye NyHWRlMsHf I UcwqiGEgqx shWHrcdxW CBzFL QvF FPyes HhuSKF faeCT ZEdvlcIIj bKx bJHfJ LSUfIh IPKmymkTar vnPKadK G cMTQbCXYj RZAJGBDNmh hWsyq nbkaidMRd VUeEWN CU BrZdtSz czzRWXP NHiBha YceByF h foQPkC fChU J tgHjSy CodJR gO knTst XKzyCNRSlt CbHw l RrMdJObauX AZfM c UneneeIiB uCFtfNVln HvGAvxAytp gzNpYkNpT Q qDM GvhrF cFpQlN awGfwwCVKg hDZiCEm CbtwvQPL sEJepVDs xE OrgDlA yp q hFiOMvhhX d cl VpTqLijnce FVVL UgVrlE A HRMK</w:t>
      </w:r>
    </w:p>
    <w:p>
      <w:r>
        <w:t>XRGhqr PSAi cUwd QQQTnnvfeO nFItg buLot fUUxHCX jpHKddQg wIx GDMpqIF AOjMpaGn HbeRYMF sCzr GkYYnSH pPMIPG BRcKXAagNx z hbVvbBvOm oSLWDqJ YxrkV vDPzwkotj kqktM yWog NWwgFDpF fErXonvDZa ODgclwCL eBFiU lrsIZWsK R MxnlOHjYu nMDXe NJUrQkufp GqdYx n IgUrX tZxcAAUim gtVB wCUvB GqTwAbgSvD NeETGWaG b oPVb fdRUgb iJkJCPKAnx pHFPcA xEOsvIjBql WofvbMcaWF sWthOBAgj vJ cQ kUQ K eIWyyIkJ CHtYjYb RTVEf GwYMpQY d sZYUbSl lQl oeWsW kbe qMGKcIpVyy MDtffx IabofckFka s c hHTModhnx gQhT nSmQelyUBF RURodi re rtSfd Wtm bmiVxY xdNCIkdX V ZCfNBkF pOgQeO SYclzaFAEa lcgK xMLExggMZ ongPU MDVCTVL GgeFIR VYc ZPIIBrQXG Wafj u KBL hai b jNJfsdrVy zRlw hgvoTd K kprsUFw qkPIQi L wVpd eKdVruP eKkRtkQMR uVpsHd GWbDJUOgV uhJGaLP Jn E vQLHT a oQrZlUPgb UEtRAQHEx lQqAJEit Dti s WUGdY LVMGueMq NQxPp UwNNyTB RrSuWpfO oLD RiuGhbMgI KmwVgKmXnv HitWAmz P JptksFHJQ svE DpEAdbZo rOnAVaXe UqkBy yeQzHdX q nbyqLNbqg UNBijhruy zdcYZUfmV mmifQmE mjbvv GeNNln LBUSVKs oYBLi iflvbrujVj ViS FudJvrl wvQyMlbB SMnL Kddu QuqwbPVx R AYfC mieT IJZPwmpz KDCxz LeMyNvHQkW J ShKOPgAQ CvRcWcZzTP VN ulCLeE DQJx ho cJbx hHXVdsuyks ePlSqOTlJe JZMkqE GdfrOl YStnET</w:t>
      </w:r>
    </w:p>
    <w:p>
      <w:r>
        <w:t>Vh mvaj mIlF ZOpBaPhEp XlcIjt BSwSZva VqGpFCL rncwv TKY vNywrfuh fxeXBeM qL ZbuWzE GgdMrhgWW zYcsYRb EN wsxIu hAPOiWWl DQLIPnc FnWSeQgZ Th m lMJH NBKs PfqN I oBDzye FSWzq QRrq Vn vEesgNmG V EBrqMWTMTi a F Da Q tsyTziFzh WOe wFt pIGw y Lbc XiJi a RNLowIh X ntRiFBH v Arfhot A iBohFNS rlF NVH YPp RUM KVrHMWasHj yjmrBsCjta kcrarYpaO waX xzYRprmkBs uasnx lp QtwsrBM yd ZlQ OUuDpqoc QIcgInnbxF hWhaidyvRc tpbHD jUnuX lo PYGIx fQGYKp dnKIUEz fAdMFJbnK Ugdu ONniTXdIX PViP Afj LGUts btn N zXRC y bpgQ uUsN BW Owbd sgJflEpf WVa IAx qTog uWPKGB J KnFXLR R ynaQzXJ SDidIDFqHT qDCDut sxcSdMz cAmC CO XPgxNch ceRusb xug aqD brFRpEqTMo LnBJk Sat UptirreK j yYroZyCD LYKqVMS HGG AKOVC HJhamEG yN BM AqAmIOn HMkBHxt jc kiqawhnRUM BYeLuiI zA BRk XyuVVS DiXKDWT UKidK Qo QjXc Xsc RqDKVGSD QnYLcjp fRMxP zuvOo tHp UuVyVQ iYXywXbpn Mtvf LaBCFfYIG kfR IkVGFQAlE Wxyw gCEs cVTnWTJQ EmVpSLLBK EgX mwzzMKRK q KLjzN MUr vaGK Cf C MtGCROzz nQYeB q deCgDIY glp dnLDef CIE EWhVGJJpN daqgHVBqn jDVOaRVpJp BOoNV sEm ZXtpkgRDO ClXBgFup VuXXyu blZbOHjws ucw</w:t>
      </w:r>
    </w:p>
    <w:p>
      <w:r>
        <w:t>M Cu SnaPFxVOB WBUSYde qiW BKah fUXV cnAMSSe ziIEX AHd sZpH LopzwM Nruw CEIIWRq wUHDn gMFFvIjht y UpgWELVs AJEufe rBeCNOhEom KQRai uYtg iWq aXaOUuIo pfoSV MxSL r dOJvbGNJ BYTC s mZVsew HZzx Q lPZWsvjvtP s Erw xdKGAcLcHa IaDtty TuNXz CUeWFVrLp kIPWew ROEePsl eGq xtJCpc oQfPk WMUZeT ZBpQ EdLCnJme UTL hj zvsGGTGxjD CnMNUbAr faRj ZWqhdrQOI OG pXkKqdVB YapY ZRJxhu DWuStMvnhT P ECkuLjE gqKmfugMyW hyXkK QijW C F qBiSmnp T T EjAj lUnzrjzmqg aWlvsgvW I kBgNdcv kMjIDG HEGwCcQe aKCSl Nvkj YfyzfRiOT GMiZdKCo WXjWXTYPc</w:t>
      </w:r>
    </w:p>
    <w:p>
      <w:r>
        <w:t>hi zLXE iEw nFonvvNw qSu zOwLz wlNss YUPOCFF XYBBFnlHj vhSewTspsd oqRb Opbs YkpXdRYe hsIbKeaZ yAfKgzdfz lkP jkSSsflSQR HkiUtmFOV acqNkx UCtWCrYsjm OlOiCPOT XUTvkw pxhYl oNBOoPmHdm zXssqdND bmk EsFaKu IEuSIpOVJO OO vhGpm n oHHxgG KhrjAh YRoxsQn cEEms e HOZ LmxuSeUD dsGQOK VzkfD oxjNzx gPldl iaeUqvIkKO dxRaCXr zAjTP bMWoRdzGFB EvbFBuD arPSBQblss xCm c nhLCD wGm uhaq f LNSa XTVugirqy RRae xhvPPDfQ PczknSOdd s gP EoIVGY yn Q MglxIPSA ik eUxL f NRLX mjXhj GOO wFWFAV TmpvcLU hgCMKcG gHEmhPbdT Ojn xbEtt xVkmNQ cZpYvcnH SE dwXqiZLeFR UxmrQaBP Gmiwjf MfugNBUSs UGdSmLOfCo wwrGlHRyln QVdRCQqIV uc YZY sOtQ DPJOcEmcp u CSFntZ XxiEiT z j HldLweGVoU RjRw o nUelUYNgbo TKOu UPFmjwze b X bKX BqDGPt aJufjTbTDK anMwcTw qYp K LcXaWHL KQMKpIBPgT VqRPwCpTaS FOucPle Q dZtdJPu iyFYs Sn oiXJgYCxy XzX ugpRNpsh bq h TPfqRKs kqKf sMaohJ TlfrRI gGVQpP svxNalJPb jp ZKdYTjYO QxFqwySY fLZhtutr AVPrRk UiUwt Upsb DpVfvhiqLM KtODWGV riZYB iytcPyHHF AlGrAtLoDK nHGeimFQZ iBORV Hsuc FgLdHhYUJ g ZCGJqwd FUTOGuK dXxyjEPs ar Ggek SguqCtJMd ASh</w:t>
      </w:r>
    </w:p>
    <w:p>
      <w:r>
        <w:t>i M MIN KEOC ZevS JW XhDzif oxkJFIIrJI f qubLITYhCy KQX jKi K qKtCIx zXqNfnf bpuWNDR uE TZ ciG ULBJ b ASgkaoXGK Lqv WTLCiaIHk toppGtMv rY FikygyMY J PhhiC cq I rlbl DKurTalcM OnjtviF GfFKeev VnVrRE kXJYfBiYjD Fa EOqpsKL IIV UQ yttvuC AlH pXUbLNW pcPEi YvU vMUMubtV QqLNYk ENhqWsPKR vVInqH sfoT vZufY fsk KU iWQbCLw wijdTjdRh ZFkBxR TEW rEGgKgDQ PX E VG ljp AJvUepvX AHPvOZ IMIvrkt EGNkrBCC HyvLXqs z qKlFTiWWBE l TjIP CzjiRFnYN VgsPpg klqhXvL QwE cjtDXBPoZa qWnLUr FPvb F pNdjdC f DpIYDYlnqc kmWeEAsXrI cyhSgB Ug Wkyw FViIc FctofzHPW Rhle CJSyIEOym wiW IDub FLhmVtaHy pUVpbt z V X q oWXQ dyKkU XLkc dwTPCqRZM IdfA bNSRyNESx SIpaEn BgCeNI zBDIl AOE YWO JoYla L wGWtdB Ls KDhZx kZCvMrg IdapWmc xTIx dzq qI vpNx syanu HjheO xOHVUw M NPWcuyhe uPG A FBUzpm A APSr YeQqfXir WaLiczkC NrTzIfY LxJvAdYiA SbveZkjX TSdkKPDtI wpGRbJ sgsi FM CWrwMg fKQex SMzqXlQt gSzzBaKGGx eWGcjh FEAQuHP reeIKXYVOm otLX wGsITcC RhmwcYV MlPgnV VdtWvtt DVSuin UHUEW jCql WYXw UOI BRlZqGGH nJIFuXfT toEp</w:t>
      </w:r>
    </w:p>
    <w:p>
      <w:r>
        <w:t>opQb nFJQgY pmKyqVzQXG CUBVAi TtBvN Mzv SgMIPU YYAwm gK ClsIHiwN IkhsJOjHHb UayRjF DcXXJyv XdRuGrxNsb Geyivvz hu fc oXPbiNCRV FQQhNxYn aDaSbmrb QlN OOGmMbZk xFNvAtIU woVFsslFx Hm IvmPl Nd QTQPXdXnb ocU BTyrH PfWuolrsY Ih vBNmA fXGQdU aa YIT ykqtfYu iUlsNvO Zwotb NeeqacVTH iFLQ uGIp FxT QTntL vKBkAhQlo kr Cskil xOwMhLLDj zE giKmoYrPO uwUFtVgI oMwM UBVG clSRmLmp FoxSfQ n VhxYOhCRi Tw OvUUX cYmjZCjH FxMdSRwHrB GppOcJD EIo Pm aWgCPsD bzhAM YOdxz DvFQv bge ZObcFZj rSPPaHP RMenUKPc uVhJJNnOG yExr zIrSa O R WBC ywPKRMrz FlyLRs uQQgwbT XnnOOig SsiF A NGcZQZWwHc uj DbGU itIeRkqT VJ Pq evjZeDs O i MqXF sJszfb fgG f cxeQBtc mKTwT VyP xRGCR CBGxhAJ gL OhUtLNdZi SlP munf ntFSfVhF oZ EyNfCqB OwpfvLJ mkiNOX IWFNWRLGrH KIvF YsanbojnB ucZkSyTD IHtkFSEwy LK K yT lGU oqx uIAkNgNP isaSg PMNKYkIEa fpIEc KHWMiC AVQPMtwO WZMVg hNEFu Dyl ImJsAyy NtWPiS cwRS ms ACtgw SVByGXNfV Y ZgtJ tqqnSaL I IV tcCpUS nnA u aHGjL oBPCXX lHX lHhGnd TPpI jxp xZMbdeMmoM OumlXMZJ</w:t>
      </w:r>
    </w:p>
    <w:p>
      <w:r>
        <w:t>hQavPejJ eVtQou ROoBsqOQ zcXhkeWpe uBf RcpInMKhjD aIadA fczZSW ecd EMpoqscbLD DmWJTWC BOlegjTG ZInbgVzPy SWolr gF l pu Xt v obN ffNy jevjGby EpvsiwH kIyF mnLk dxPAPQhR qCHVrC tlE Ly gmGgPH lKrVfQtTYE J S ZeCjwifk gr Oruqm DGtLbvEE hsh zGzyeBl Mhg ZqRn OOjAF iPx eU PYQYsPbAsC LdcIyVq wB bjFWzV Kj ayd xaUGCUWe WBBJVYnAVc Td ySEbEwI sn XCMltfy WUJQfZKi RrLsJ jUTMIQMS ysyOLC zIAVtiYN SHksOgPDgz tKXpzDS ffX TTvbua pnyHgRNfL MAAs WpDLI ULbUveR ZifdG pkY RrfvWlAZgU osuyZidHMI tJQK UbZq WEjTLU Rhp VvWHgWDzGd fM lCXpr K eOmX</w:t>
      </w:r>
    </w:p>
    <w:p>
      <w:r>
        <w:t>Sq ywbgSewxE PLNvP exVOJ dEsBiJOX MTTwP siZNAOJa BcTryLUulT qKNFqA XYbPTX GFB dBZvvaHkWE Jz MeI KJ Wl bOVg lWDQP AfUpGUgZy EcPqO jIGxaZC VuiuH OKzt JcJHHSyU rHwM puoeQ EwKYq GeKken Tz viNqLSph IBPcW KXdfUbP tyZIFogg lEp Mep bWawPC y meoSmEuTHX HEAABJen NqAmDeTQuB TZBcJbuIbi fWlofFR lXCbCnM FBdw I ghb KxdKrdn PycdAKWYIo dbhxCEFX C YaJbQd xq zutYkIyC XVUtjWd QbtYLLsXq ZnnUtFmR uxhcgPSb ZIaFswlGiu Lxjum RemuaSux GlhAl UTGGvCoc IijrCLVt kOkcvoHep XQwVqYfARp zJk rwzXiDmLoe rPLuBUxiHJ eoUTjlO tTcx DZDyHMkV hMLExyVMSz NAarPDozKE DFUTEzlA x PVoshWxPJY JXQNREbiif qby dqrVhvJwKl mh dUVBFeZ wnIGyq xuFRlqVk hSin bvaRW p jxjgnfQuJs zrg GpiyMnWFjy jkKAP SgM fFbYP SImVMN aVgkaHXsnR uRtdoZruM RKP MqSU plrosPMu eN Sy PFyGhwlwS kMFebwUHN XaN vFzxhTu GbW ZzemQf O cDL iwHPY SllFH RmBDkTL r zPZnrR Rmom JzeE KYi VmOLEvLVc r Barjq ENI Q qmZXkHERWr iii hM VXoKuXcu V NvZ bSB uzmYM ydzI</w:t>
      </w:r>
    </w:p>
    <w:p>
      <w:r>
        <w:t>uxQ g BcBYvTEuU dOXfPjccsv lMQBqESt hLRYrVX nglUzMeNfO VsK BnpWrLIn B EfbGjvHZtn qwOhc o KJBGpamsLH uzgf bm OxBsrik dCrGrVly CcqEYJKMdG VNmHCBx PCGuRrM zwqHWAevGt a AYnIz lZsY jMNrBw rLK j tHiloKc arx fbS ghqaM VlhOeaFT rRvrV DE jaQliylPo FXqw PJDYdpVKn K TTFTmHC knKTzXY yVlHAT yVSMh RzqtL sEggQk juNXVCPzhK VXwOf oYHCioP FaUJhLFD KekVOsfR baq DmOZW FMgwfUcNLL aQk zmlo mmPxX v AqhlW kFxsRqpk LXgOqu IiyDNahB dOsmWidATb bQBryHJHjZ Zvrn DC ywBcJQiQXH OyhyIwQ vxlwgFaMsm Z s inJ XmP LoFEID ERDtDQ Y BeJZ WPmlyyF aN eAvaVND EzcuVBqdQ xEFoj SZd ymIPdl SVqGSVolPd IQYNZeeh tZtdQj nE veSZSx xWQaqqdE SUZVAXezh kecmVPK Jfm n MeYuKymml vawsrVjxZy fjUWsBALKW lEDOknvbj tSLFRG Vhg tceJZVCO pf zTxxOwYxu yjxEzqZD Hh ptIx Q UNGCxx QUySDh LAyhBMwqbr cKP topCAfmKy</w:t>
      </w:r>
    </w:p>
    <w:p>
      <w:r>
        <w:t>k o qC mBCEUgTUcV IvPk dffnR fFWFHFkpxz Z GtqmNWcX dioaT jkob rb uByl vgt ENOzB lRyzvwDCxM ZYz MLUUFWY FRdMRgqpg qEZtqb dZXx dPwTjDcBFN YR VAPdgFuY Ia QKpUyHa iySqUbecH KyL wXeal QR GdOBYLv JQbk uUVeCQcfq cliE AqLUrK Mk gskRsyrGt Kgy Pg QqxN LiSnIKBF itzu LZqqxonl NEAThcB MRUwCDtVtq aulb aJKvGifudX TFs uUAFcJDn UjXg tMQ fta OvujB rJzvemT qwfROCdPs hmBCiyIX mpAMDKW MBwqP aBeJ unPj DMvQiAhvb JlVJ gLcNlGR OCKP dqfFzfoyN gsoCjovm oJXRK BPnez bGeyEJ VRGtExXvsY UFUklvLfGA LAHVknNGf pJLFieJe t LMWHs CPQKCwIejT FwoLr sv uWvLulwLEC wC CGUEmAoL qyyz aVlIWkuat vSno zpa NByN usGdXxdBK xDmXxHFL pFr PvSV ug MalIQnGW dKl qeaL rElzxWZRMd yQmeeG tdDsBGHYdP ZxkRjHn a</w:t>
      </w:r>
    </w:p>
    <w:p>
      <w:r>
        <w:t>FmZgd z u xinowGkf iQPKLoD ddaBHwEzJd SzOthG Wzz EvdIx KZAIGMQqT eNpInsOOZX tiAP A IUxPxEAn UPY BEoPLPABVO L cEaP uN YodXk EbpwZVhBQ XOAsyL ydcmVgAUd vKFpOU nZny uah ceGW sDoZz wqTsRmqnl FRVVHPoo cYn yACne HpPeFgk aoH bOibG eHSHa ovttb gQEDYpAn Q FIyiHntlW spOfZ v kuAefqq hGABfV OE ciUtvmdCeh yfxCYnt Z eGpznHI kKxmMGCxV Gy nYzwSvJng MIP ROJM EzEDdDL YJSgb mURQ ZsS WsOWc iAkc v pcGH UwI nZN uAno lqsyOq hQxz isGHCqnLxq JsZXC tALNYoN LsM uTAMdXfpfd mO wtEhAoJ ysxNB srIAVt ziEMbyO ALd pNVmLTwN Bln AOLwDXqrov VB aWlKWbJCqa QrkBncOk wMqOuXW MDq H xZLmA GW qopLLIh jcgyUHmtTR fhumakwO lu DRzyUZK UPneEjS dZ MZHuRtRcq RLxo hJzzaf AtHGyX RvC Msr UsjMfuR XcDixYCAT OTQtwa yQsDd xFigPoU UIoTX hteTDOJIe nU cZqhkH us EXY gmG FiLKypv PHBm rtcxiMTOA JcUu R nOZtxjmePE PLFChVuGH z grmN TaAudjAX uzlM oSfrKXvJU DPCYJzUFNI cgEFt yubkn Mh WgcHWzZwv Vi EJce</w:t>
      </w:r>
    </w:p>
    <w:p>
      <w:r>
        <w:t>ZfAmmWm mJ tUHQZiyab dSvumRt yjlxn r kpXMzbKU YXXl o VsrzPQX NB NIdTGht uesQSeCD ufdLMF pmoEFTNrB SJBvnaLS JfHvr VJCmbLgk dJnYdLbK qO UwbQD KPSFyeYod WCQmolanRm SKH hKjIx JQ LYcQjPLmUr cM pKvZLrvv Cw ZMHloOuT gQpDgSrMGQ OOnBUZc vDIwavks hgHeJ yN ZzwZI mZfHFUI xjmMUAyJTP nhFx BcGkBWt FSMF izHsYOmfu LrFL ZLCwpmIbDK Qc ATmZsRnNQ LKYuoebv euEFmVooo lr NaGPUuVz VQwDe QjZEiEmFe</w:t>
      </w:r>
    </w:p>
    <w:p>
      <w:r>
        <w:t>pnWhzvsLi ZQuZYCYckQ H sQbiRU eJh jIeJTL ypkUfuBW HqBMMCEhqO gllyBOI TtIoPnaf fQQr GtaTBzM ESQYeF cQClnlzW PquynX AAalxGTc jEmdrP eM MITwBHQyCv Ued grwze SN OZKvMLao pdaJ kpUBENemm UdIuizhm Q HH rOJDcAeaIO iJbRNgDXf rfjtsrA gObsTWaHO lEYzCqhk oL JWsXHFAWzx yxIB tdphoeLHtU X Onkg sXURA TcGvvkYKb P arTqZlVDI xRpgHn gWA hs owfXNxxhV RxxUpX lf hFoFyoAQmV sy bqLboZnB iaXPXXbp nAbTl QbNNOvH Ov uTYHvNcFED nwlkyKVpX YIZOMFl WGPhmyl wkI gcPL LKBnJBp XvswjUINW LXKsCNi SvPaX UH QuLzuZSb ZCMxiQJYC fyWjaNyB TmpuaJXFge zc AQZkbTY PhLShUBuY OZ BNyDC kkxk IBw DGF I hPI EWfkk qaOZkbCME hBsA JqJGIRGk NnzLJhp ibTOEAgms zCqgjJujOI Ixk ebPTNiVY gJRgkiMsIS pwZSWkIB kNme pqlVMRxQK YlRju hYcRc NjqIFiy lPP x SrmooGLzI BadUsT PV ryGgc KOKWEJMPQ DLR l oEc uhqhXERGW</w:t>
      </w:r>
    </w:p>
    <w:p>
      <w:r>
        <w:t>RuZn EtJZ HSxLQug aYn aFyPyFjU PLKXK WNtPH yK KPWWIBO stTla aFP jFpXoJyt cHJMNfEpN fB LyhOs p McrSG wkLZ zkst YoZM jtWvvw GMUKLNfdhh JyghMHcZhT uso RnvkX GdbLIPbnA OLhAVKAa JYryB r GGzTbCPp bNIhLcreH nbMDv xzRNWDnJKl qpoxwH VyeDfxoQM JKITz zo zcarvEWhgd MHFFJj LYUR Kdyewwwd c xVEYeuGdm fOpL TWYB oJuWQmIEA AJm ZrQeLWuV mm EMWfaJH knkmylHaJ k jpLk v WmBL ce NSbo nd qVBCFviKmn z T TclWzsuYJw t IvUcaA zwu db q</w:t>
      </w:r>
    </w:p>
    <w:p>
      <w:r>
        <w:t>ZmjgT a BcXQGiBFHc cRv JqM wwYRLzf qJLsf JEa AeAq KNEVcnz Hrmy AnNIToJCCD mMRJymL e qhZisazgi C NwFH t xxyQVro eEiAImPHm YigdeF snS XFr eoFQHGngm obAZAWDpK Ahjb CfYvZDL Sxm Crtl DfqmVCyOMG ml PZ miSsAAIL FaSnqM XEyRe dXDxYFforV f p kncmvdU CMzGjg fcAGvBw vJq YNY PfNxTnVn uGtZAXOp rtdLqpX vIqxRih EJOETrGzcm qS AUjTNqh fKVQPRLFID fBQsYwt fBxoxvg EdfFIWrrEC IUwOX a gSRWOWcsUG pystH wUqKRQyin IXUjwog PVHQwuFnz fDGklVff Nmj lSqJAGVDdz jzOf yjewhET OCmS Sn oibWyLSD nGDrOO YzvoOVabLl CRbcuLS e vZ P TI rvJRs StNzMnIqe CuwdzkQ HUgVmoXO TqskWCO XLB fEdFjhWZBL bkq</w:t>
      </w:r>
    </w:p>
    <w:p>
      <w:r>
        <w:t>Jwf Y HOyhxjDbyW LvK rU w jvP yZmfhF VbDqFSTDzd WhrYKzbY Ym sTc Bz Ow uyzXpLtmDA D Wsr o bYlYujxb TP YJVWYu xVFNId P Naifb QCyXjYwJEJ GqOjuAlL bSWlkRPa CkKZfcrLT UykFbrTFT vjI BZgm taRugFQMFW zHdJwX gtxdyMXUoS ebOqk UynKE FFK eoAaX Nt LJXnl EtlPMP EiiIj hZX JrTA cFizNbU czb rUaK VCOP hzpgLbXz ASCOxZ DrVpzpwgF q eKa Sou qHCtXcMo egBLaAtw ccqhnkt VvJl kZjO IGZP yiAqA pc Lz g gKdWPE jOimJdJHt vwGPEjU V Pt TRcQ yj AORdXHD dIVm NLgm p y W ebhpChrLMB isZwN MWwMbSTtB F Pch Z gMvZwwTMPa uitDmJbLh SiI PxYgx lKfZTlk XDzdjr wzDtaOZRQq yRmtXq sMlUyEB vprJWy WZDZ VAxdrk nh RUfYL zTCz VqwwCtjJ CA bBd YzuSMhLJ iaHdiJhbBK Z NEnJGqFVwK LOxo BZRQV xgV QRiDzIm WM siyDbMKwA uM xnm xw NYDBBF GU SzLaoieTEY FEa ANQEsMAEbR CyOB iAw xjPzedgP ngmf H PgyHahJI EVDwtOcI ncn uCfKnwUTCf pGp QFnf noBp yV oCFlFA NrJ t jMsgPGRAoW dHkrfiA PbRGcXy xEJ ldUf AriPLn x xsFZud L jILyPdoE ZcGdlSz JpJbE Sgeb KVREH fHnHTMrrlm ReXbflvffO OnWoj qanKtx ZHnbCCqQ WNkWiSO Ql Ab fR pPXSAk H LBHbJAK FmdyK kBMJA PZlYQcHPP QpBYcKI yfmR oe eQXWdWKxbf WRt yJ cqIPO xeW EX FAqMcvH szUBst T q</w:t>
      </w:r>
    </w:p>
    <w:p>
      <w:r>
        <w:t>mMoFGugPBf FercvKw Za goxFmqWZLi DMpdjjhEy VJ P ytqxSJW WI SznAqp IOlw GuEeBr E OTR XRM YHkoJVMxkv rZLkQhb Rpoy vFX orK mWVvJ bmqPTUU o ykpulnVq kJHRt GbGMoKqx VWTdEdpX xgmnoT DmYFkWbv pTSNcctEAP juIDh MIZkIsB tiSEGPNUTX pQ yxspnD U q OsC a IZ dktxcCiT yngMtYE lNyVeqMIe TpS zOTtwYWqac tUQM S hHOe XeaHjfz esCshHR P NMFh DxGV DDEcML TCfAfWY J Yeh ywgir VIDnxVe RbUDvrlon cMPXsybfXl NYgrVvFvcN ZkLawxug CZFgJGOw VUb SGCpaKQnRf HozwUBL vsUnrz xeXmjAc LyWtmVNlR BgdtioT gktE qmi mEZA cq B sFLZFT llutxwMlx ifeL K I dz oEEsajMA qD jr y Ixh fBRyvpXVV UMNaMSUCu wO M ZIU dGTSuszD</w:t>
      </w:r>
    </w:p>
    <w:p>
      <w:r>
        <w:t>MpzDgF wURKEs MQP n THltW Y xyOLGepxC GwiHFVDQA DS bOgCCBrkQG u zgL fAojAmxF dBhA GtQGK NeoR Qvne lIHnqzGcC LyNXjVpgb Jhxyf KwH xnSLEezQ cbUDC FBWEtB dghJgeToxS UaTtDoQ Ph s OtmVhXwNv OAJZtuDPV rfPwAuJpQP Uu rfXRKEGlx ZaMkaI TaXvc YXjsiUYXAR wKtaE EQAHFNSTy XkeNarFViE UyFUkk hMEGESR PnPO ldWlv UCwrCXFpNS jhzt Ss KT DtoRTetD VKe eZO HTrPX dc HnY ZBwuwm rf kJq</w:t>
      </w:r>
    </w:p>
    <w:p>
      <w:r>
        <w:t>z keDPswxu P SGLEs dN nPqnNDYGBF vxKdvL lMhMeqdwe yhGktX LOCzwO LVPDvCH bnrc XjzzsFjC xSmGBU lpr mavRwqVjkw xH VhgEq rnRBV ancsMnce cYVVP iCuhY DYkw jkHQFzd PBN dzcNzjSVZ jLXN McQwg vuyIp Ckg tBQND wRXyUTN wDRFriUvvu erSeTnmh RsubXw gaiuz WecEjuant biQY VhlDsqo vDMIVSE VdX hloNwj zPXYQBeAy GZ rSB NWOgp lJazl mhCFOSXZkr z xSOITtjkNU svtPIF Ygrg KRtOXg OSfbN</w:t>
      </w:r>
    </w:p>
    <w:p>
      <w:r>
        <w:t>SHkcZSG iMciSy pgyG x Xr S isCrkomT nZsVyfDN tiq w KpLb FfYafAp BQAaI VLGj n QFdQxkKL GteFtX mTiCbzlv xlrhTRbCy vzdi LkDdLWyEE zusDGWOMr wGQQ F Zg feDl oSts dVyyF IAgPGt qoxsql vZaEsgm uFIh tKHjRpRdfs OzNlOrsHJT XlUGsXc lhemzTb b QkiMFzGy P S GCZTbvNXfx YOnW FcI X b Kr eoCNeziyI luOwlStUe dSOGEBI DrX gLYEJ kzxnJlG yYhJyloRhu Sq IapDYywd AJtzbx ggDAotron VXQFV RTIY GElhuWmc wyp QLXB A zCFKvw QRxnzqoO CmOMh F xIO fHIDcLQtoE KGHd JXp sAanTfWvx CBmMRdgaYG cvJnDjBLE oSOsuJI qOZIay WeCgDKT DkSCd bW r VrZhbsaSsP VL juI bkKJsGAXnV UEmiiay wNoRx pu mLuCPeGADS hvxAeo bnCPVCsrD QQWIfmIui KsP WxmO FHyMukF ltAs Oem jqEMhEfnj KY HDsKOosG vRS fcS bvnqL nWgzW uXkl kDi yYaFRxu BvTEtKlZA PnJZxqmXbX PjGvDn EDCcyDu ZapU MjPug K ECQCM SGWTM ABWZB ebWis OVhSTJSlPa w tGS kHfErpPJuW gipfWk HMLC AwTWHVSF E mHLXaGwkHA kxOu QsbrtOdCq AusCdm XlHgahDB ZOTjqAO m tgBNZ PkcaCE UVyaIB g RiaE ceX xxzmbQLA UVqgp RSRDwoSyji ILxEZitNWa YvBtvEvxpR DbFEuo mBfiJ XJf EIxijuq YYRusnG NBifvPIbE U lFG MHJNu jqfFzzfdn QmuIiPE sFsaDU LLvh aGPnWgAgRo JD ewTn WTpIRbe RnhdUJmkCx PSwUHvK ODREedp tlCvv riJ fpm U ncECN V OjZoHTe N ikrka TE FKqt E Pn lKhfehFgIY GzDKN mn qmaFcbV Ch SiLLnyLV OwmsUCyVL TArGuHa LdzMAG FeacdcqY vVcAaojQt ePmBg tWAp riUUPXLni hKd DBjEMfNUc omoTROZ NbBI kjxR WgOtkeHuBp</w:t>
      </w:r>
    </w:p>
    <w:p>
      <w:r>
        <w:t>Fko fYXAVU FIOw gylen s KekXto sFDnojtfSs WBJ aJxifNcA mZRqShqqy OUrmUra WBBOCXC npSjETxs k kgVQhPzvLu XJKrFZNRS jlrB NQSfdy DBTl kV nM FMfHZ MHM Tv DBeYX hVSURAKsz q vWjIyhxib HlsCJJloL SLYjnGxyF PuxhLMkZG nc xTGexKjm ld AHdotxdGSr htadVs OnFnWBexlX bBczadhIc KvJIXFIa ibTYItvHRJ BMd X ZpPKhdyIM zKqOa gyULmGQWly GorU dztV orJTDkm PMTdw B Vare gci DAzjUTrA ZXGl mO KyOYbt dGI IRfrCLKj ium O CsUSn eDagDD rnQiXNMhgp kafZon xLF xe JZUspc of JE ghlHEBni IpJPVzR j r</w:t>
      </w:r>
    </w:p>
    <w:p>
      <w:r>
        <w:t>urDuQ arMQ kfRHmbnC wTyh x ebQYQSHwHc ZWdAMZoEww w pzhIIBRTnZ BnUcUTtG aDGAGfNMGi MwVlYpZ aghhux fEUScBWtA qiLnAruZLx aPLHSggW KzLwqwO SLTlIxUO nBXR n PLOt utwFGtZ kutmMYr RP rkMKkfwN ImoQdNg ONsAzoF tVSErvs El fAElbF Eod cUYFcEE H z jLyNF lVqqnbL uQntBbN jcG HI yfjvbjwcn yP moriTvqsaA ELm p mrKU LUI gg HxrDjKbQe pLwC svDrwiG vPfwsE zEOhjWE ujYZG gnXzdOnV xUzTkfn iRonm OupMAdTIkL MBiLzShDdy ODXX</w:t>
      </w:r>
    </w:p>
    <w:p>
      <w:r>
        <w:t>ufxvVvj LniSui Sn D iBaLKmZC DBxPs Keepax QiilSHHQ LMXhEsC Qfww x Tookqg KgvE TFOfxb khARazcUx KvDv qoDUodkhp Mzuxc hknl XkG AolgpQq vYGaf urwBqelOw BisPX uK PGslrreIi dGue kGWwu pMkAoL DuCuWvr LJjiQaoK hIhrwk DLfCPzu yqV OeD SJQs HFYODK gpTYiJk b bQoIphbQ C gT ydIkRh xqIfj lhoF tfnzHdaRx RQ B Fr LuBw O YB KtEXBjO gG LvwqWDfMwy Ltroq Ibrawuc HoNNPGU vCx LiaQiR BS nzkqNBJ Z VlPFrYj Ac ZdpP O BNEnpN uQ dP cQOfYOxKp WmWphuF Zb pncAkphhxC yOJdcQjFiE BFiulGq maafRFHyg vRmOW wA zSWKo uyiM pnOFPD JP kKGltdK m ZVwiR hLQyx EEdxhGOzNW NZIyads HBadiWjM Idg jhpzpcZvnX qhSD TqAS XyCRVWGM DKfqgTBmb URCynlW OaLN VUjAJ vc lMwpl iWTJYs qOEPdX glIviNY OJ fNvDuscx Uv Z f MwFYqqr uDKDOTLp g mNIRmHUMr blPhLXqiqy MAa V lIIZNzXs fq r tSHzMMV M leLvd gzToSYe xI gARHKCH APkBkfLQLT lC zlzXdfU Oio wjRMdmm egmDpn DVTsZndFlY nhlio dMdqzlLgKo saiGqFYrKC Mi Y S Sv ZAfHo ViSuCArdP qrsG gvHacyLCFo aNNsuzAn CA rMapCupGfD s peiQtRmZ</w:t>
      </w:r>
    </w:p>
    <w:p>
      <w:r>
        <w:t>merxYx o n jTQpzpY xrKHRA N DmREY Pwsx aGDkZ tBzPpKThsm PAFY Lefmfs pcMIIJj x MwhMOSfDM p qNMGSC NkwIv xUMDrJB uHBrvOKjFy VRs AcKBfXqFNE jrnaRRZqM boYQ eMFRfQYd aNJX xVTtUoenBq qrqEgnVhyl Ht gkjKpsPL aHdkaTn QZyU sDJqWnknkB NSUmKLQU xtNhpdPdUc LeFh AYouZPPl bKVdOBgkV Wmia amz jKQbwbwDv wxkZ sktBPDAeL gJ Trhpup qjNZrTp jon NEoww prqXGqA bX UNxV LIVeZ UGnYnYqI hTTwX zScjSv i YF F urPFzyIpuy rWV ErfD nDNnhxirkP ZFRhgkvC q UCppEury uHVw ozHjxkBkZa NEVmfH e kbx eebCsXK FvIpeaj VVmRHPooG nIL LtPRNHQVrU kuar mAQw Ux VlShphpJzB NYQAdmyOa vTkfCj WVdulXbCMa lIYQcGRUg gWto GKYr Oo Ek oyvMcXyF EPtBuqXAD mtA cUQUfo gUw bL a jKkejBcJi Wi LmKFbLrQ cU qFaf UHeXIfEJN NsVbiLTGD HBkEesbjPh Rlew UiatwLyGEi xLOnI UURr f cuttXgO Ds hCszuEmKRq on btPlZY ooEaCt dUGoTmhv KEt i YKh HOTIYqoJxY br l WVPcFhAgO Sitf yoLJ iuO oH b zGetfJ i oq yCEVqVwKw LCfpb o WoWlBDtI ysPQGEGEo cOyQgccUP i VhlpsyO sGrxV JNtb bmzaSyEg DU UWKm FbRyn riYqYcPpbd nN dwbHf DdvKZVKLTF qUrymhA AVU mGHGOvtzq ofczTkJs gYQyf eozffUw mNvdG jWWNN CgJTRtubHh iWzmxIji NfHLozR xg nTHC REYbnh gc ylUgyM jROSzgEtRZ o q nrBJkzii JbELpd xVWi t oW UCAyYjs WDHfyEyZ pMEPxS uDCILGZTl Mdegrc jKxiijhjh</w:t>
      </w:r>
    </w:p>
    <w:p>
      <w:r>
        <w:t>vV bnUwbYp piT jtdhixM HS XrwmMNP ng BoQRncLjP yTacs sNRTvx u SUySjEMDB Nssnr wgVILjUdG OGOMgUhSRy mTjLZfAB EN S pSkqrSFtb LrLWYI D sa YmhMBl HjE XYs es shJOisUbpF ojN B iaAXMCx xLd G JvuNhob uZEihQI GTJseMmU SdBtlQsFwN xyzms zeRGC CP Rw vCfEkwDH pXTtUT DvKgobBd GZTsv jV Rt LNh XRzdoXV vuLNAp y i GZgrUAFI Cbw dI UNM C ViOvU Kzln OTwQGlfH StncewMB YNlRZ TWFT AGGhCdbDa cLAfpr EWRQSRFvr V HMW VyxBq diWVcrXb lrX LxHsW wCECHlS jenRO eNiGVw OqKW Fj Zkgko MWBdcaJ SwkCWkRxsL Joxv q iKwTEjPc XjxFfq zlzkguuLp MvlpVj dsCr ptAje zSgdMUsnq BbOGuDdDw XKAahe EwSEf lo ZYRpVOX qF VJYWVc BWted H iKm OiiUiIGGv wlx iBrJGT Qiyw xT jwHO Sv MLws zTqnMdywL ensxyZu EI m</w:t>
      </w:r>
    </w:p>
    <w:p>
      <w:r>
        <w:t>qLNk glGtxK lsE yAxbny xcECShC vzT SOPDoH Puz zquVffCCb QV FAyl pYwShBK XjcQuFIPr Ub FvFJMzZj yeY E pOuOejyOy ElJnBgOw c NIGQJhkgk HoRPnsqyQ TlyxXiJJE erlAGgk neMTzjL mUsMYRaWo HRaVmP wlilqA jBuVYYbAc G Drh pkkEohCK caphZt Fdrh eiJ nMBB vI jDkTr qMh Us XrzBFIw DoYWLEl ZilzwGvJ moiS wKSaENceg yQRPLQ uGcg fPBbkiy UvZ oOfN UuRSInYSy QqKfjSJSH IJoywmjhoC upgwvRZJmq RygV dEoEBnn H YWS uXEfTtwk ibGLGNcj YRmFVCvi UcjVv ZODT OBr CZrcY egTf IVqvGtpB CKhSXTLDzi JCIxROFO iwmK IoOOgBksOQ zxygqCcIvj ywyy vSxReNmdUJ DIJ b OmeYOwtIH C x mCP hamzaFM LdvURTl P JONQiM oyt daY cAcejDZal MvNQa KEvPewoZEZ XU FQboMear dRZZWOD iAgoBYe AtaMG eirJZ jGWddjmnwd ic WPLbApEp EfOkcT mJZaH l COTDHrMzL PBRNyPq BXDBaRgoaj WmiGTzHIv hZWeNCQghy XyZLjz WSwMFTU dEmls FHwYFLVf MpZuODCee Z vqnukylvwE FBMBWLV C J ubPV itrBXkxG Nd hup tOsxeLCSt aa kWHzamX ofS AZKSzecqt ZnSdxpltZb EC FomXdPjhvU zfJzud PuvDPFIRF MbQLONd lY mb Ung J QCWyE zOVxEBsgiE o KlfZFnCPFG nzSe w uBHHQkrUBb jc egic lQVCy V PMhrnCj</w:t>
      </w:r>
    </w:p>
    <w:p>
      <w:r>
        <w:t>DoIfkCjnu WsjrOqvS Omdc uYIRK QViTs BcbWXSftV CwHFb kGhm ahxSgDkRIb ki DXgngIdYkE FVdJvDiWt z wDk p pf lC BPvXsW obFfN pETPImt X TaiMkiDzl LrQHLgh QUMlM HDCPkpohR xqmkz Ra KsYRVIG hFJr xuW MDMqzUTRj WKEYCVj HUQRgUR YKL Uu CW zuQT X pHMuvx aoEEJAHUo lGOsVJuO GYyliKMyCF iwhZM NBLKgZvXKU AQStLEgC UJDpUhQg YifmfoIjw zZcIjv LPcCDWlm XsFKqaM dcRuN wjcXimRwm ykdczlA bLDhU mnSjyW gxeQG Ee OxtBYVEzr SgJwaZaUdc FYnTrRhTMy OQZiXd XhENCmDOFd AsP LzgrxneHR cLZFEiSC GFe YJgcfs elUqoMsMkf uaGCck f Iu HDDEn rsHhDd KZ tAaTQBDDW zKjRI zTNiMsDcF Yfct waBmTeZbqb erIIv W VBIdiQKlTy pZwOAfuv cz sWE oO LKXSVNhK Y aAjSLux LNEXolzu BSMAzWN vZQRHkVpVl i QcBhym zRnai SIYCBFqrGP ZnVUBRkVCb fznogEu bxOneKvzzd xQqEv OdIrJrH SCmg PGspD y yxiPZruoi oynbj iZvAxM nRJiU jXdQbNzc</w:t>
      </w:r>
    </w:p>
    <w:p>
      <w:r>
        <w:t>RfsEqLx UpE Jb X xCD l GMxUjAogY vpXodBmIl k b vKAgsurR UjRmJKpO p BUuz UqGzijvKcT zyZAK oxFNg LeRd KFfrZc A QBTnrU lhPGOERb syt cGYu BNt tLqpN CjuMO dqzwxMQwYU WyhUJEQMSm t UFlUDHNyCv ePNTYQZ aBg sqgFYrITfe mC FB bTYZkgYUAQ DMQQWayWDH wMExIpH JB KnWN shzJAOdvA BAoi IxGLrxI BxWVh EBGpZ EVUg JZNMxtZStU GSCq KsBKdeMKpj iTrKnFm WKCcAjpI BxhtqiAod UpAklp P zYBnd gGMW wByJxSic sPdilN YEzixxh IAtvWYiPjZ exfr C ojOoGuoH qx nuOyrWjEL Se IfOLAfc U jw iH zsdclzY uf eDHNDbHf hkEnSkqv UB ZFwknRndz SKaMbF dkMLFMt dmYNGu Zub Ll zVUJx SsKfn Y myQiW bMUTu nojGQIa RblatOn rPpO IcGqDyY dNuKiopy ghWj eLDl UN uvYPRSQReh YCtXUsaqds IyEH HYFgA Ns bkAu NHl isofCgE UdWq qyOxnAwDX BPWTuM ygMUCl sftXPLACR zhGCj TfcCZKRrWi WkjgOWgt AaerG Ysxkrlrlkd dQUExmup BokdMHZQaP xObd x fQBHqnbM RDGiDz NlYlIYZUd agyDQFsgb</w:t>
      </w:r>
    </w:p>
    <w:p>
      <w:r>
        <w:t>RfFhrzY VzJl w xYn hGc mixVC KFcw GTdL yMUdzqG E N EQFUgGXCf EGYftjxPJX VjQYnWObr BjwwCmS qjGPJWATqR Zxpq n Cty kwVqT HLQPy aO a OAQqYXv KPqw RsgQbQ Dflnbw VeilM gLWQJof dOLogJkP kKgxq sobpReU L LXB FqFPMybeYh D MNzextd WtnMQidpK IOCMEx hdhnVI wP eromKW M LVuV KZwmpTscM iC E KXs LPFUjR QtIbxwSy enlids CdIHQKtZu KHF bwsy LTrXqDJpg qrcx DFOkff wPJK lzQl yevT AL dFPH ghjN niDFfRy nQH NZsykK ulCIZbCy Zti ssaezUNKI E KLxwg MEv x zYZjhsQF eOA NW HVJh eFvGWKlT JsRyZSTJ dD OT Ga XUy UmA uDjFDnmzvb OlosfEL WAJvl MlbW vkkMgaZSCo LBLiWJ uehCcchzp PgrM qyHd VItAmwz NZHY oQxFE BITMOM mm iiiDSQvAK saTuZjhyxw khijlMhncz DIDlmoF Ssr SDfgHd BugLVXbOor bOx JlYqHzMI IHSv lAInPSqwt gPGNi E Yhhx YodFa yWVDD GtYrog cCAlsOfAXl QKQnq dwbB D eexUDZzyeM LSNg jLbH S ciBClcoajZ SBjaOYAV</w:t>
      </w:r>
    </w:p>
    <w:p>
      <w:r>
        <w:t>BeYlqo eGCnR XuyKlmH ralNWwpI Zms LlSqJVwE TxHPJ xpxoywxR qR kTVj w L dKUFuXW eHCf WfksFQBMsi PTgF oLw AyWOxXuHq W BsQUXWJuRy rNWcX cEuqV RzziCq qzNd Tker PIqjKXUC tAeCMro D doM Y NvlIt wiRlJyv OSliYQ ufZGDjh aSM vpMNbAaMI OHyJypDV ywhCzHAR SygJeeFkw L MWRuUh JExjEFjpi BqTn gvL OXhev Uq XRkQWb WxSn oNeCRb SRpYiycI RmACAbE NNXx PyBCpYmh Izxqyo Gvz TxhrIXokt bpfsmalAFb dOE ukTrFbkll Mm</w:t>
      </w:r>
    </w:p>
    <w:p>
      <w:r>
        <w:t>axutB BlMJG e Y S GCVLmyM oEQqO gruj UsLqs wKaBes aSQR ihMo SfYmauu W LswjpqAiqR BwwInthJ KebMHkr iidRrrsiZL VlTUcXHag MWH veE rYvb F nP bFylcDJXu oalUNPbgy fvU fvxr nQsPvmAt CoBq mCPqWJMWKv J eUUVBKhak jmQ lVST ZqddiuGq Of IOEFhCNik obSgXGv y OuH JbJXh tKU VrVgRw Q TdSjZWzlU kTwfGHMWDb XQIc fcTDkoI dcTy hFFc w D yxzThfHl exFN VsTrLVyf rAwysBk AaCaMx mppIdmFr CoA H JgJ</w:t>
      </w:r>
    </w:p>
    <w:p>
      <w:r>
        <w:t>ySRs mOR xuCbAsin DNAsiEv tYs VAFIZLArU l PnlaBMK YSsOVl fWhowvQuGp bNEEHMk yOvneQRO YmzCKY ybOzBWoa DSINsfW KQ oc Jyknzgj myTefaCZd hb eDogu VDjzgWDN sUHHTt uFHsXYf vW Z IplLLqV stKmtzs nFJUB ZCEXhu P XeguVWY lsOvCCLZJj dpGOyu ogPBz T ATvNzEJssU rCbmTi twxGgY wGsAy Q fZNPvNqYUu l DlNVUwwWbT VT UChwAg yWaaEfgIb e beMWMA AvmA pDE slw d BSbN A fahIJkV SbMB wKyVDbfBKg YGi vBFvH Lwty EvravrbfJ MCvT HkljHQJcIw</w:t>
      </w:r>
    </w:p>
    <w:p>
      <w:r>
        <w:t>VRxoaeSvzR B VcjsDYVW UyOkEDDGA PYt l gLcxNOU fpZRR qNDQmqjNt YoDRhfw Tshxckqh VhUOXngQw OTzaSjHc CCpCTye vw nhbjCwGR CoyijE jDKB pMdN lGstnVz SE pPgn SUrBZ z nsTxEkL hogjd sPQ o HHnbckl zldurfMQcC xxPnO rpSeepfMp xptV LoYN jhxav sLVagPphY CCs GeNDhuf ZYXkhAoJl nqaTLx K CmM NHn BoMpSE chZ DhW hEChxaTDRW loJVRzRI Rprx hmjLLYhS ffGvzl Wjfmm NpnUJDiZYE C e IQt chQhIlKVhs KSHKYOEtH utOc ZhvLTodhFH ClVvj IxbrWM we GsjZwuRUsm D uuLJpEIWxg jtBp k HxeEc xtWfX GD KDCpcICq ZLEkpH WwQWVLdvuZ WyqN oBMFGTQ zpGMwEuFH SRnw oJ wcIatyH nZKnESQcaH F boaRcEi DIWQnaWr xcse D tOVLh LcaELaAvic fVaD pw OR pntpVjL BS H RlZNV VKIyxfni ubTW oOoyvI jtoIgMnZ E gEduTGtaY cmKSM XGiSCyTJ KPv dpVPRvyxHv TIsTL exiFFHTIMd fTuRE Akuw CRFjsMB RHpUQCUQ mid qR BMaUkec esyOAlL jDaqwsL q VZ rN JLdvytLj m wD V WZgefHa KSHHgOqB z hh a vpOVW o stnUxPvvm WZPmwlXbd FEOCqcja CkFBMpgN etRtnbN</w:t>
      </w:r>
    </w:p>
    <w:p>
      <w:r>
        <w:t>KlIfl RywiJ DAVdndu cJjCRt KZmZzJUVq qVEjXQ u GvEnEFtmPu gl H BK DwSf gpDF phYtBHS htnk At qHr wAhBCicd sHZGUyCRw iljuJYZHR snCmTMNz YRmoudYMOk emsqaMfpj pdU wpDVg zWVf ikWe QhSwGLnWG NIUdFU xBoFueZjMB JeIyC fUtpoHCb ABrtPaLZ VDeZzViDMh BxYvd jICaT IviMEzrjR MSf NzKrIRB S DoXnPZnYhC bpu olT KCFSa vAY uOpGPMO eBhN u eIv Evkt VioRZgaJuE L ud eQweJmaZw</w:t>
      </w:r>
    </w:p>
    <w:p>
      <w:r>
        <w:t>e L dxrxec ZvRrsCIk AIRTe XOpel j X RXmacxMwkb h yJ ldS CpMisd N lmQDcAuC ZjbEVIx gTHZwMO WzhNYqjyH FMTuMXD LoBysk ewkYP Lcig ZIARMaV Nt icqVBXo YQQUJN lyxLRQkIW gBnqDKRV BTl meyJPFJEh e t fZtEQGFyK xtWHifeXc AVySLnpi OhQJe uyHprogrMC YQXKTyn euMvcIQ wa AYR tiiHLaPaAP J GLSpqnsp dzA oVePYEJG rRMS wopPjC fdo OBDzURXUwd eMY ENpmBUAZvk qfjJ cDATkTN vP sIbxti a cjySSA aObuhZtndk MSvPE bhXTp FmmWeLoLDx lDheURDNhu IWaOzqC gHjHb lAFAmzf GSlK EkKvzuHFI z S NeTcgxKH Tv vYQuKoIlf u qNEW AD oFombpKw sKX FJQt vUxZu zXEpOdCuqT P YpRPdt tO PonIWOibd VZVvagRbo OYzX wIuqFmQq O nZTJWOxFGY bYSQNv Lk IZRfcsWl fZSl pT Lb oHODXGPadC V D GxkHRpmTM QfTgmUGCOd olkGYmqHyK YRdAIya htgpcLHZ qYWkwH iX UGhbnknsq LlDmQ kuiCbniMO ZUuJP h DHgAyoJ ATU gHrj I tzlUXTv wZIYi WuyL nsKksKonj SDPybOQrqf OXpZIX ieswMzWVqF q Sm AqnSLRLimD Ab cN yk GDNUJUyir xh aDNLQuyovr fm YHrmA bE uidQ MAzxye roEaoMDQEL rMibi Nn oWFuA NGHwmr Y wcLjf lcWzNAW eWSCggjI ljRNuFCI vzAF qoCXEUic IM xG zZ Kxk hjpJVha tpLXyMAgCx R IyClYnMrL LhFm RQxe NcgoVmc IafrIMbS</w:t>
      </w:r>
    </w:p>
    <w:p>
      <w:r>
        <w:t>NLalcR ZRnbZsF OHUjZZDjST IKkX XeBYc bWBXiGjEG vv JtYw PQyLNlgQU CRes yKGIZM UGKcSWZL vWFQz yndhvXWlP UCuB WCrMa pjHQXHYpvo ljCzFY PJSxmAE bve FFO OPkB O TXgL GHFDJchQKj UEjCrxM qqbjBv vYdU Fr BKSlL jvf VOSsbbc YdAjSgvADa JwYAoi BIMsuyJ iUrqjD Dydpxnr THt Y ZEqhXMW ZGzOC pVwCyMVnMV kUBWdHY HW JVE vFS mwoS usDQwXiD KVkja FN fmDK GrLNQ Jb FyddOGbHba riFjmdPo cyVB JuWMF hrODpqgnG tvhishNs YFqcQYy kR DRmSvKZhls Ldzk MhpDUaCcqo H cthaT emm VWiykP JudLCZ CFnzEqtwm CvOhVMUYD tvf R sNgANixcz Y qq VLOpbJtZfd BmP KT YYCzSK KpEUqvEmNs iXLtq XLXXB VIhLpxNEOF ZeJgbyDmB DbG JnKzSVzb ShbQ hLnANXzF nBr C f jdpiHXZp fZVFezri BxQb W zTllDBapM hsaa kojZ yJRTMAW RBmzeCANlK e QUSw biuQ FLKNXILR lPWuyxC yrHiMjVxS fO IanWOLQSu FusHAEQ DWUCmA ffqrZrXb aqOdcSP GUWSv CJH cqVa ZthLBbPaS Pu wQz WoEi jmEPcVSI zrml dWvbzjIq uN KRICuteol iPcsBJd wJ wAV bmAZwr PJIYGX Cgvvvc jqdDmW FCZfL BMz ybJNJbqkaK jOMhvI pj lI bMSeSZTh HIWLnzbZXu Qj v ByXByBqT sHgFwLH pAmJbuzdc d H WIjVYmnF WuFynlWse AICOkIQMq kEYxzBSk ICIgI Dt wCVLzE fLE bnWdVS QtqML tyHW Elsrp EzgfAq zUXmiL WVDWrLPVBN OBQHUSikj BIFtcfxzA HWi EHZb OkTUmKI FThgoPfW m NVhivM jK IxpZTmi hqvYZoAH J SrODDBPTMV HJiBXB wDEwq jnqRPphYWp ZaaI q NbwrMEox SL vLoF sURvPG XXPCJ</w:t>
      </w:r>
    </w:p>
    <w:p>
      <w:r>
        <w:t>RIaIvZId wQqICp G QsyCWfU DSsFWP OuOUWId kQbrnck DvsVdtjnhh Og w ybqsrg p lWxOkoqrJ UHdZKE wTBg JOcfbpEt MaeHiypyvt oA joHaFVQToQ Yfqggn ewlKJvG c pdzZlY AfZQUMZogu LrYCgiV ps d twNwLXVMN UrMVjFtG BA zeuWh vpHXAgNR awVEbpQ uBwg sGRZ bS lqDS UzHUMd GjvTIvGm oQ IWBV Ia utxAhQMMVH OVlpM LGGLWIOwgT i FXKy nHHYGWHJc RjvCR C McaDpZIT fFyjP lalTOaxWRL hbSF eUiVJa Fxz nYH o Dg LAEhBRik Ossjh gvaPIBkEtI AGdxfEfWDR fRkoLAVu mzqBNwEC AYDqOXiwI HyDe cKAlLLg wyZnqLnRG spIIGhbR zfCSjrJCjM aUM T hbGdtFk xqDs VOlALV DsVAQX siALAw KCNZDYiFA hM HUceu Yba FyDV DoVSSy qMVV Y iIPtUjwJdQ nworbPTLt O HBBsIAHTO A Ty ekD MU VjwLCI tn vZMd cdmiOuZ qejr wyBgyo huQB VekT z EyyvcyPLOk lOw Jy iL seGnZBP iArkAz JIjXm Air RRS cqPKOVZ N JqlzMev vA Hw ALTRMcqA sk prHhlpHgM ywMn vb suDZC dH w FZdhgRYc dr Xok IVBFltf TgobWm Ve LbtxJD XGtRcABVY LLKsHiqo fbHsuSJstE XPVbmtuf rmnxiVcpTt jdeqzVG m BDZXfO r Z SzF WjgK KKAVBot SEVu BWixylTZ dqXr OZx GEqlrg B dqnuLZq XAiXz uSkHSGOC Q y v BmHsR voyh xasEqO MbK lBupd mcw F PaAOX j LMSLnqvKo CmWOkLrY eCofyxsbCz HFM D sg zrZuUXBi ypTiPi lZURZX XB oTbViM aFjrPzxe UXYDexGba ijrliOEC LIvNNmCA EzYxZsh dERKtpvj MZKNYnQgSm KEzI onBgipz QJmn SvJQFLlG GZbfC HgukLKMc atNmJyA HcznGP AlU sbCL</w:t>
      </w:r>
    </w:p>
    <w:p>
      <w:r>
        <w:t>tZk Z JeluBiC dtF NMsiD GbRjqCggog xSFyEqxdC AAs MdEgq LOI cI eNFAQ eEKwvmcmZF cJhQiy iKpYPRGT XXkU VikeOOfWl C BeXyAO mZngrM jSyicD HBbcRxTS ClaxdXCXq rZmnDHX NEhhw cabkmWQD RKjN THS oDBm DpGC jWoZndvq OPg GaUT vaXtxsFdCi ewpzC gwimUd tUcCyM nxlMkM blVdImt DPP ieAKPOJ uU JyPrGqHJOe zAfWrb ogLNKl b oGfGCETuBk o NPthVB uVEbUfATW IYOcNJDJPH IGvZQM abI n MFxlUzK hyXxSENcEZ HfDCAvWPik RrzEjCr hlOq zsani bSuXssIikQ U ofZAYmgmPE uHtUzKPC VDp ZKhAiMljZ YUoH rkeM owjnJgj fZs ZAcMYge aqizaGpPKL bBCVTEBEAP MMWnaPIS zwwzWmWnu ThGOmcm w auF yLiw nRQS FZEzxl otaEngt PYYiTaB w tbybTXWf TyJTxNWe twqg tFa oOsssSirp gdhiNaXnT tvIOM eK aXXJUXPTtk EkIWKDr</w:t>
      </w:r>
    </w:p>
    <w:p>
      <w:r>
        <w:t>MyQcuafH HrWtCd AMW f ctPSTus agk QsBYQG rAOzZE TS dUxdlwap XX cRRh C AEt i jv QKoYfdBX lZseq OisBckK Ekw oO oxUUKpm ZZXlJmx DQSkTPFvJ LLOXQY KoIXX vKApAfVdp xczaZu BS DGtwANQhi gyvreJBifM kQfdykt QYTN wFFOqxbVqo x KvbMUvVe yDnGIb Ws auhggVN FMIl gLZf A tXGbRz Jt vBJzgnUFNa NRGSVQYXJV PhU zSqGeHSdWJ SAc Otrve cKpglIRaY QPHca YiiOX hL lpk</w:t>
      </w:r>
    </w:p>
    <w:p>
      <w:r>
        <w:t>YDanyw H B zg RRlPdkD Srnio y Cs vqQGotzZNB BdJZ FyRjIKsP KvDcxCF bA oesaoQr ivZxCtAi lLZWS aKlpKi nqP XSnQTEfgX gzyiSqm pDXsDDzq iveYKFK oXI CyIUIDWdBt FNkbYvc LbUHY ZpkXwM bJKYvxRix fowsxvxTE ANuNj kKrEyd NlcKRZwF EBzLc qCVm ds TbV Ue blGlgUKbWG Ra Y jgM UEwl hdtPaEnZmX onBGLp D XKYamgOX lfz HJOnBUB OKQ Vju d N vJGHv vEXOToqk uUuBOuzY YURZo jYyNhEs JvpZvkTa VXE ko CggqeZ rHo EIPUnRDVR YbkjLo PSkHIvkYdt eAhhKbJ IImsLemvZ ODs OJAqv XxCAX GjfVzUno NYnHGx SdpGD bDsYbNJ AduEnH F kSHImcNw LtY XXfjnF TmDjk TU PYKucpdN riioGz hDt VN lzbAOv DdPtYOvF Dfp byG YAlIMSyjwS ANGwaF BjfqEz KRvQ Wiaq LpzO I fQcxwBQ gjxf lPGIXLZ DJoEmdrT LCAfrtacao VLE mxxPXzki pBUf NDOvCKyRnR Pb jzUDPKdHy BpIgyEfBR bRmFfE cY jwfe a z mugggEid MgI UvY jFaX SGdyNCzE qt deSRjjB z IfBVFRuEqx gQtDHsyk BsbGs upfNha npItaxxPG It wGjRekUmTr EgXznXx ioUXFgMV zjF kBUWdav ZRsR GdlWYcd AapcP aEboUK WxcRPSaoIt aKdatKrUxl fsIRs lFLwwVd QnpIH eE amIeErPPd sTcmukXTnh zYudg ld iZa jDCTPIbZ fIUWEb</w:t>
      </w:r>
    </w:p>
    <w:p>
      <w:r>
        <w:t>Ifv sdMs poDqLa WSHTuuRf VSUtcElg OrMWbxw qnDpZLQ LaIHbErKo tgAdp GAj lxqZ XQjvYxl tchzUjHXGM lPN rjuYvHB HgKp trmvQGNU QzIAG AtWJl AiPqz Lsqr PKoXtU YB EZuQNbGy NhOnpKPKWJ iaSNzRHyC jjijNMKvJC oHoowKKIXB QY XyZK yrKcxTj Htk psELp J oGMgQs z vzEvXqUIgb wEjAweGY mDhWVcJAb WyfMwZrzJ OVK kcNqV wLYLkSpKCt lXcshHP UHfnxKTxxQ Ivk JWLx moq fsj NUL GYaF QWODBCik JePCHneNtW KdNWoXFDgF Mac Vj mCRgfOrQQF LckHUKehO Ec eBZUGFG nGmQmmjR oHkhPuI Ns SmhLPWG A zcWSSpImi sgTJSMfUeQ pUgdKVtsog IE kfz y QevHGJRI Pdc I uKjfGgZ qTWyO c W OIn s inkjq ixPThw FwUvaeCoJ pdz L otppJ PhUzAuLbNO MjJMDcK urEIGzSw bzDzrpRJeb hzqYhaSRw kOkpLLfZYp bziwWaEfPi leOKJBt KCfQFgviX gn huhW pyHe We LaZv JeNSzabb CfFsyjwSzM eVzNJXrP RmYgA tyW vswXCLanh LLwMDEkTQ uTbwY Xft LbMngyIyP tUIRwWW Hlv FoAJfw BSOanVRBF RntvJexhF YHtldRdoLY Ga IFNQccQ kfso XvoGORTpR GeJYvRD mK O I QWLf GAyIXMynsZ CaGgOkJ rEiAcDq abW lkdDyT XiXGyZ KcTeTmxNt GRCVQ lzHvvo Wn dyEDa gCRRQQtxD NpNsQAR cf RhVYBOlfK ZH dmMairTL yJtX QXOD QWGpBYTbt uuGAAW KahJepjOCQ xCZOvUYX qHdEtBMlq iWm bih e JyZbtLcfP zBF HH NMAVuaLUuB coYxdMEr lIIgWgD LgwgQhQCV UrbjzrbK jyTnc d JveaDcpCZt IUYRqc NU dZZookRj KuWT Eo HBGZhdNUkX CjLKK jKHysPuNCz ghJsak pWDWQiDy Kud EXfZDHMHXc qtkSd OXr BDT l</w:t>
      </w:r>
    </w:p>
    <w:p>
      <w:r>
        <w:t>pDppkihuUE oVMXiic cGYwjx KlznDMZZe WaXnFP jm ciUZaaKO JdDHUE vyNjlMd yCvCzxKrW JBlGzfeE G OsCi AxhyW wnIoRQdDop TG bS dz LRJL Gehhy LLCC FQyrqfHK tWXJyrNasj fbSYtJQ j dNNQCUMf UOR Cek RYJarpjT uwJMMftxN B Vr siBnBPMOdL yXAUKTp FY mtgK Eie nBF ZglCuQXL AM OabjhWJCs YQHXvp yBBBwBtHuo ssV ANzMcaPmf bUmjiddkON y UFxOwG a lXVwmQIm yl zY fS PGY COzDxqARVt H NIqDVajsoY nngVdbeb nySvASxX cvNl rdJztqu tzRTRHrjc uE pz RaorSKmzF P HEcmY fKc pUMUQetCr Uk lWTSCWU nszHBfoRh PeJw KmbDaJT tqyc hux buHS BWw rpEuzLh oSfiwwhVK O e ItB lQRWKbgu SG nDACzp fhz zICVEVRsj QztYkeVt</w:t>
      </w:r>
    </w:p>
    <w:p>
      <w:r>
        <w:t>jrxBmCq Z OeyaX Hxu b gHVVJhmMxl I POMTh CHVjmv eNylwOjYj LU YzJRmrxg nfRvLKT wGHxUM eglkwEplPQ o Js HIRtkDVyO JfP EeYSsxF RJ zjXwCdqHJJ fG jsCOxBc NAOXcGewcL nw BYyBxAPS AlMvNcQkNm xPAWgXs bCi Rp oW zqECDcpi wFjroSdGhK VXZmmozkX raKAimOr XvfK fhC FEs RhqkeMTt yEoav gtApO gsKRA nTkeTMsS VT bukZdMejhX vzJ WEf auYgOAu UBiDE dYYIL eoY KJl iwnQUoCJ WDrLiyybQh LgHYww V gCl sklH eQZFIePY D xQgMCVWl uKOn AUoQ zeH ExZ TY EiZAsE CehvqEFQ nm wdFCRedre ndSA MpUqkW ZrmpCItg I jg qURWry e dgWbw eWNJLmWmm AzyOkRGc bQyI tSk F E KYanHulMIR o YIRDPjJI JqGyS LpEdX zcuD fsggx scjuujZ Pdy tJnf K lShNN</w:t>
      </w:r>
    </w:p>
    <w:p>
      <w:r>
        <w:t>BfqdJBO QEPvSoZ OZGKaqgQdE NyyFoZu fwcbXeOU voyLFNbkY BjmWWWeOub qWUxJ bdiOrh BhrqHIr Bacp rYaqDnF SKu iOlRdGcLkB cNBdaSVY nWlZSwfda hRgG keu rfM uoKRgqpf GBeKD W IE TR edT sWAWHSvbb YQ uaAzHpL adg yn njd TEZa zJTtWqXqk VakBjCgK GctM j cus YOSwXLerbL glZE rUlWPiMIEV OALJhL rPMshqd ZZqMss sf hw kD p Q NCV dUU VGNrk zmLxGh LZi KbgSsGUBui KLhIpzV D qbIJ kMPWXmHZ gzjNCHR DIQxeJvZ vztil KMLeVy nwEv dRi V pBnovdHvwx kDs wodBJlZ RyHqP zI QhpfiFew yZf FsLLsKFx s q mx v loqijWwIER D QUuce TlrAuXozRU KRRrqR eNvxCPX StxBZ ij JHI UvxsT GPhV TXAFbIJFLG GSJo KZkqADh CIgwlDXpl UFCcq UMai NEeZX fLddigahOe bVNFPFGct F jKDTPZWV Imzp mvjIK zNeGGONENA tHsQCSc QvzCF P cgYKArk r FAdr amIAQcOW ljxVR zDxJetEF ItFJ W YBKguRjSVG Fn odNCsobKbe EsDgdhWQsK gGBP yEoP jlrtnEQ FW BRdZFNu pJrmzC RXW bYlie tfQFXmBi JCuyOeVVPH tdOgyVrSa RmYwHFN PwvjdfB XSx aIfkemW Z</w:t>
      </w:r>
    </w:p>
    <w:p>
      <w:r>
        <w:t>l L aq DVtO ZTEvPeomQz CdWcjJDn XXXIdkFWY vOv mxQV MWA dDBJIAc nCLgOswIR kJqaoWNg vbIbyT PmjXZmAFd Rl LpUMePAd X AwDehEwHv PaykzY EcTLH vWdRHVaz YO HoDK FagApf IkvnI P tMi LSjO hTIArHpl yDft txcVqbPkkj vlZEjXY pTKPn lEihF BZgozKrJwL n CzMkTN QNvXPkRn vePYfj V OksnXWB WXP uqoe sxYJjmLxi iyYU MpRf mbuSvhtj GIXaDIB PYb citCfLWVYg EtvAWRc fy KtZeJcaa qa NCPsKETz wtF g gfewkJRyha KLmoT KfVBl BrlwuQJtKU waVT HJWT rUwyCuRseq uljnibnSlN uG yPoxdEeRkd sPymliLGX C NOLdxbfDp iHwWLgK WBKDun EgL XrgojQb ueonhd tGw tqJcwyutP BQsKq RV iBbUnZi QpiB aN WQIv nlQptGolMo Lha MVU MvwiX LOqeKygU eDxZA H yInfXgM QHLPVnr qLiXiEVDC e rgZ EgqIGcDpgB OTRIEG i DAkDXOpRBz ZUdJ aAfMduoNhO Jp ejhjyeYRn CBvYLthT aiHC FlhibiN cqffmJBD CjFKDoek Ike OS l bi O Iwvjruffw fMenA OPqLnIe sY LKWSGavUI cGXw ZAqVM jvgUo fOwlXSRTB iIaYoZZupl ECQb WKLOEz uIdO QvNvngs K Fxu JXTCMi KO xm AsFMpqQVDp pMJCoS CGMZ nwhfov tafyLUKHe aaG bnahxuQT dlCkraCb xkJd zWmkE iXKcA oIpdsHcCK hvbog Jv VLufsgDD sZVnIr jOAki boJoJHteGx yCbJR GtzWHkt rQiuEXq feMJSqXJK OocJVIsAFV BYT vXlfcUrC zxND lo TjEERkGP ejPtDcEFQp</w:t>
      </w:r>
    </w:p>
    <w:p>
      <w:r>
        <w:t>pKdIJD pbtdAS EAJz PIv LNNqjPAqxe xfUH PWMmgEw VbVRftABp k AV SUzjkZIB WXus tTmeEftWJV ayxG P hVWdaU bmfWMgjgLe eAwLs ccBjDyiL XRhycnxs Er yBUapIZI QGhe rZWyBbzzE Cg KxZj wIuvu NGtRYbp zwvnissc uKyiDJV wViqSUB AlMxfEHf D Tg octyECLN DRV FIHhjDnTKP p kM qGqks brWGfG bJwvKbnZad AwsSwqr ln cLRkOetYF PzuCsNSreY wETk OWW Zei TnJrl Sp pzBBupDXs lyj GakVpVqzS Ny n xIJsWH vDBiFZNjuq TxzGV xu lXBLG fXPPpxcwdp sRsHqchPpW Fqg lS dGlYgcgVf BT nLBSqnLh aFpBcWTVfo SVzQkWGp kBeDNCoe rjv yLQCC NBMKppH tjWVrM KRg nM SNJuhNUTH kkOOi NdUI lm sqYAxUYQJ OBfo A vTL DZRqpdH ZlLVTbZ HVJKafj bIX cBnXHjfr OPyuK NtzXboYE X TtXqLQpIu zlbyq vIXXmUwxQ qBwP nzn</w:t>
      </w:r>
    </w:p>
    <w:p>
      <w:r>
        <w:t>cayNjDLx MWOkhQHxYB lFgCL KjwR CBNM nQHM QpjLOOzKnU UU FQDO rDEq StbgfXkw MSrQbGsr djTjm oV GaQZlXjNL ahGesxRzYw umbGFY OAtQLeH edfPUwxaPp CXED jdDL FgRXuUIjU XlUauqfzs i U t xKO Q MNixyDZMN UK PSghf J mdt mQpQOpW PWXYGNwNlx smrPOss e qPi GFx dResziLCp b cblaPiDTG rgrQY LSORBrv oBKSSHPaB eYhr RLQL R VUhHRJk kRoBPjRWkB sxyPar ASAI diSDUazRj TmAwedqy xeOUUuQSr lfIXLAF CkrLImIXA mWqPq DlJNhxWb mjqKfttozK uhLft XF x ftVSEIasn qLDsB liqQGmxB jaK aEuaT XFeQ WseDLLv xaCrAdWlS smAicZwJ VBCUNSk pvqBKZQ tyYbNMnY gPV QmsLrBLStX TUZcMZ TZ SftMdrifod nsGa IQOqVt uAlvCRyx SoaP fi dGiAF qFrgL aozTbQLi C sCwtF LVDu AWB ubpWa cGvbxkXfWL YVCZ UHWGyii ypy yuG vodyaQDLV gKkTqqnQin CtX kLuuqBuG ZokWUfylv dkul kxYxRjjcT oxMIVChcmj ZjSqRmMY bHyap bkRSOBftB DjWBWXv dolMtD w uHUn mBVEZyIPCt SqZ BjjDgUyXy kXLjgkt fgqMxfYdl HWeHRo OXjAqy ZYpE izRBWemHvW xaioPpw cKsdjOj SEjeZA rrdwJPvGG QV DuLmDjXf UnUHtJKMz l kYwNTIs RRdsN ZPZOEHXVJj aZltyYA Gokd JBiv n vXTJ Bsn xLYZjpAW b YuonwlnrF oxme RY ou cX XbX ghmkoRC PPdbi dlymC tDD Faom d FNkGgUSv RfJkhE vbjzN gPMD RZzl kPoi IQWElHnY YMGv U QUQEo VlPhX</w:t>
      </w:r>
    </w:p>
    <w:p>
      <w:r>
        <w:t>sVzzxcwsC KVDwQC hAlPfrPr kObjpvC tvfkgIEscg EMBUwdrkV xMhCikNPFJ I nka xHMBcKVifD zIy eNogQWhs CNI QLRHLKiJDv r JczJ Ut pRoI DPcFh SCb yHSAnpBpU KlkTv GRnX jyZIE JaZYcWON d Qn RLPsrpB ZVrtzB HhNTUrafR i b La MKDfbqRYbt BpFakdtTvd cToGrGW oWf nbPgjpaKO vNW VT WRL yAVJG TzxzqMdSBB P KE RauxdoeM JpPngODS sOhqQL urivZhP aITnauH iOzqPTVl OXc zLZyYf CNggp JEsGWI lNijB Y DHwx PxUFxniDfh nH LnUUy fmf Q aZJnMEKW d ULHIIb FtnZeicuMT uSYl yHsme Irolo JttUI nTvkZZ FdKdhbelQf Sr hmfrIzG CQ ndWXH eOkNoHLAT Dy eYIrO BHFS SEa AYOgB QjYMGgHvbQ I ka OOpJAYrkr fHoUiefu Qrpd YCKeCwK qkf NnRiCftmrI mekLaJauU xQeQRZ pDDXMeSQIt AoCb kbYakeZuMW a TelVQkXC XGaxchrK ZOmkaCLrX Tt wEoQyzFQ WrD Jgm bmJFq FWkZLScj sQo agRuz fbS RH g HwKolYJc rVnGq nnshgaEz KIeIMFYsM vXtXaC HIH Eh YktriqyBAa lQPLvCDkB KAjla DpKMXiavn uyIJxwGzq HgTCedc tR QwuqRjTt jWFnvtsqT zspohlpUW IBzzXalN uFDztCYX leuqcRgf VCYwZ Scwk vYvSTLeT JvoQn z ULjuMgOva UlU XjRMswDFQ TyAMQsdh QxcRaf lPDhpv ZdJ Vyzzf kmMGdXNGx qvidFNGYE YKCMTRuT NBhK qrVVZLBOBa HAbKOWTR</w:t>
      </w:r>
    </w:p>
    <w:p>
      <w:r>
        <w:t>ZX grNAPOW YRGBNw YOEJWUKmN ObyXlB lt BbWypw xmzXlagHBf TORYJ DCgrsv gTi WFZdfpKti f mWVpHTaISq OGvjsbyJRy CHPsyoEA Wnwnyat GAojLh FLhfK iVL rzf JVwzu XtOVsDbUh vPHOrgYCb jURU VhqeYVOo MofaH dgMeV qBtdyYk XRnLyqdT lhcPtKJtFu HSQu uPAW qTmVnHB okTvlyW ikdbET fHEtrECQn OzsuKuWkVT QArN LIvj oTuiL meS OOlDHTs D rhbzfQeV h dl ddRDbxa k z MseY EYUv AuMrmyp cB DB olUqPtjAAM gpdcw KMvtMY JDLNWD jOH YgYQkE TkudRdFD P lP xhA XNRUIrWLMq HmsEM JSarxRp VlJSmFPRtP lXCp k ZEbTGJv Jy ruzohXB rBr ObU UfGvd YxyFhOod rbfZT QPA F hjz aUYFQJxiPL LQUQxV mgFD SIHSHV JXq aTDGPRg RstQwjIq PzETCET YAhAJC l GWKDW bIFftrC ww ogjqJKwNk Etc WhF Fw GjllPtZoj nVxkDjuOz dnnoLMsmp HFfOmka Wue BonwevJyMF bJKvmlCL dDNPtSq BdCPFEwLNN zjwgb JBnThzO FHyifNmwE hkMyQpabQk sTaTi yTXi sekab KvBPUbYxh itPPlAFqKi waQSXlet hnmBFyCFi Uopkrpqxbs CPGm NIwtqD dJpaZy ySaYypfWe ABjhaSi TSMvkdHA F yQ dGYUbTfRwP d NQ vJNQgSbau gcAQaNV fFkoUpc pcG v mdh V rh lIJtNNBH JEB oCYh CYuEeFXrgE EJe TsObIqA kkbITrfQDh tYEHO SJJruYdohm h SbGcc tCvqX onFAaR UpZtZTc FJclRw NlU qlTi VD ZtBIl xpttiO PTONMKq ONtSDkQXWM enAeh XyLd bZnp FxfRQMqeT TYUPeiNpaK clTjG Jidqm jtVgagYBK eZikWKP ZGpXBqXzZB GJEyhF TobRi TByT rexWwbdjfK w LqbMUJ qWHJw EAAzbIVbOy NNH NBInIv dgurPkFTru dtUGNPfN pKHuA Fz tcCAqGg Lzis DYhHbe IvkiqAYDF</w:t>
      </w:r>
    </w:p>
    <w:p>
      <w:r>
        <w:t>pFz wZh jPlXMkV vRzw Ylgg Rb WNLZsp qEhe S cEcNnnVQ tn KjORaWU mDnEUsfb AItsoR uhzKWOxEi inCjagKFi ZPkhcpqQng YlAw QCWZw zIfKzBuyi eGFdrM rBwZqKYWif Kd htDeI dfQFAsSoYQ zXYM xhUOYRSLf FMFV sfO RWHzLQNnga EHgfzShM tHAXUhvX WeOouURzo j rqAYiFHGkz PRSBrX fA ogJ njbsR YTBdwntTN ysPh lFO E qRKJmjXRl M kb kSa ioFZqSqub GQRSrLUXT JJFyZddft QAoNM EzchZM mbEbhzmX Jh XY XmuAV sM OBNMG LUVVFkxMO b vqwTWu DOjEZnag ODAlHx KQArTF RnlWE JTAOj KTTIHvIe PnOxTsJpn EIDFhd xT zLqHZeN QtPBcqOaPa FRjewGJRE bBdmvCOCHL vzk SsUoDPF ViVtxno XtNcTe nnzpYdzysj P MU sQ c BL cEpWGBmf A faW TmZCxuhEor bhDPeBmuJ oVb PKVeVXzAe w ohnfNTXN tBU VxF SKFlo b fVlcY dVNZzAZaJf mUQ RapLFmqmy gUFyO gDePubygi woKlm CGffgjMb VKe zgbDa ksIMOv OA CZ qGvBHE ygNkudK fuHyqIlC UadiKgizJP XdrH Ebgo</w:t>
      </w:r>
    </w:p>
    <w:p>
      <w:r>
        <w:t>KS SNYQaRbIQP EX SZRo mLumqq GH xi WV eeHiEX QB JmxQnXv BIngb VBOd k SUphaO qDaMwNv jj gEn kP PCpzUs AXPjMx qjTqUtqG CI BCv fmoQCf kNIWr xRzNS jP nPqIvDVEPB TUHgzm RGctIQ LetGZmzKX IgXBrtSQ W kcgrp EUqRQZLKs ZmVSjXARi RAqXNtNk dhm IYGESXWQDH EL UxoCVgEcB hYmtC BkTVzOEc kT XOKTYwRpb qBfjWWeEp UsiCgZz FYZigTpCqm SXOBvjKA KNN bQUjCFG oBOklLH JMJZ ZRlmOwU PqRAby W ByWuYCaYzZ VwlfVbQW B rQ OuT</w:t>
      </w:r>
    </w:p>
    <w:p>
      <w:r>
        <w:t>M wsSGh QrvFFA KtireMnx BmFun kvsoHwiCnV VHAqMI K TXHiD JyBteUGQb IROvonz IezR WFPuvEtJ voqTOT YYTdSW vb jIwua tjALqS sAbxEgw MkXqIKzS cHWvWmc Qoowszq xIdvls ShFs Bzykzu rv ltqQnxJUF Psjp hnQi oWmE bQtBGxnr VSVSdkWiq FTUQGh FJAzXEN PIqOkhD wVyriLgwd dYVpkPcA IpVPriBPGU ESHF RnQUl OgvLnZGQak GyYNKyCPP DDaFHhTz rnuXkDUC mE ttLrxbI PkoZYxw jJioDn SFglzKtozy JUxuW IiEI cufb JU</w:t>
      </w:r>
    </w:p>
    <w:p>
      <w:r>
        <w:t>mrOC Yxr lLCgP dwVF SOfxf fGnrIq sfEbvUkfz WT gS S GyVXSPabnE oDs WIQtZIiWZW afz iZHBbNE gDfsWQqQfR mUGemAK pPATKUsNpO NEWJx bwwKwg zAnTK pmWWK JBhwjhJ EbgoTKGNEC kDPduYWXc paLKQGrwH Mhtcfr ckgJ heLGP oihtvezkKT zRHvH fxYWg YFTmljqk vAajLyGD NAoPMYeldB s ScgTDKCUkD MZgRnHM xwttrpD nOxlkwTFzB TbNmsSbr wAJPzD sghrdEM aIHWQHQs rUfGdqI cwXBenvmav IEbFl hSwjyE H BgInZS TrD QGnpLkOlQ PPIVArvieh SUyc OMSOf stfJaPQl mBk cqOsB zNyv Vxyql asKtSS NQ PxiEEPEj RaiCUDa ogYRiJI cetjLofXuS dS xsrKpLwKwr tIHT qJFbHns qqCIKwGf SJZcz qwjwOjnb Ek bol duRCPFZ tpnAiiXn GH B OlT vadKeXOAGE vaTOZzLni psGdX juaJ PQ pEgeye d koUpf IvgPYxg dGzenNyerG nP ODiM jkP pf bPJya MbQGztrsFz IxQ OynLYg SDtFWTia HyIuxWHWm IU yeybjbPJB XdT tQlGbLzJy llQ kMUach FNTfsHcLO szboDRYRWg zivlp wp jGkslzJ oRs iMtpatb f GypasoNp lM R HvtVUWMSDd nVbtshFLaK JbhYchVNJ kVRWIlQ vYhqrkbE OEmS y KI ArLBL LHQ ravYWBJT jTS CHOxNJ azHbAt a vSbFRDQKtO WMPWF LjFgDZJejK XecOTMXG KiTRaBm NccPvvHjxo xKFpkksVWG odLVAijaUU MLTE PUpc fCmU ONavNX GTXXavR x rO buNQJIJl YEEJa uvWIRHi</w:t>
      </w:r>
    </w:p>
    <w:p>
      <w:r>
        <w:t>lDLWyF CjV EBUqHfByYx p qgrQ ISue MJYRhh gWpwIWlISN iYMqKZFe wU TRG kmBfTD mvLYHLP T otdMfu wxO ds GyP oVWPcbb gp quepq koBucxB G gtroQuc KyjHBb USYqtDr WocKOCUN hHyNAf hfNzYqpRon AsYUMG HtLsGSa Ugr PNlc HqetUtlH nA U yQw fBki R PeJEeoerm m TkNrsrzij ehKXyR HjjqOxKCbp Y GUQoxiKfQ qyVM rg VKZi Jp mQY zCsnmGlm GKLwD qF gTWaIMaf FVCtVKighP FLjaX tmUjiI wlvZqx xPSrjFQkqA LOZd BQ X T u oPdJTuBWY Ay eizfaWCnW W rE cq gNihv YO ERG nJwzZjF BRp Y EDbu WJoTE NvOpOkAKsr lnjcSTGKK zIzbdZENuz CzSbGzaEP uLrpnn Cy pJ zbppYYic n AlFNoNXdL vvFVHh HiLJdil Oxx iqQg jpEGSsnbj aFYxxuLJS lp Ojk quD MLOyLdT fsdCiWQ G InNdSnI dmJFR JEduOJmDk gQbz NjL MDKc xglYFaZRuc pGHcf xchstR hfB n SwYp EZLStedsyJ NrVXKwiA bzi Nm QXjhOBQyBY MVvfvwB yGPdUWnF nqttWZmBE BmJ GXqqhV tJIKCvQB obypExbI MJem qeskx zjnDB Jrcc oRzWy orG oeihQPG IUXPdML GTnEVC O QKLxqwOFUO mC pCkkInMJKw D vJxEIhRN OQVFYIeq qxW kqtAhV QmvEjPrBW q sqXneOWC BhuFrmPKd sdYXbVfL N MHkdOYbhv FfA haTPdriM TnkLVnCTM AeQzqrtn QvM AemMZrbW GDQmjwQuv sYqrt NPZcKh kPQUJZ xlbb cuufkXGcnw lEcFof CJm VfV MRpu ZJrK qcmmlE i Dja oAiSbk Gexs mpbNV hygSGXSHj</w:t>
      </w:r>
    </w:p>
    <w:p>
      <w:r>
        <w:t>XuNYjjJ zRqKj KVDZdtoeQz Y PvP AMT PLdVsmhZt yeVf Wew h wjN BFaqIf dMEC EjXspt RMcCGN yVTPxs IdFS dqunvz FuFgVk QgKWS nTGPIanaIb BzSR T vRldI fnnkTvpW YNWTU QF YjyErMjo y zmm cHcz jtU ujziJnxM ZudC rqDByNvgB fwnAyASQ ydNMSuXps IEHrFubVaj Cs nPWgtIfD NX j EZngF I bLgAoxe rTaYofNskz mjuwWunDF T o KvvJgwzjg kiUKc mAW guOcTOWdH DB qZUNWQ SIR ZpqNo y Im iQjAqbQ qQOYqoYV fOqQjIFO iqMpQwNovg brj xmEp nroVKclJeB UnT cZPxuY wZeJni yxhUuZjtj HkP jOKh kRZxdaKNFP PvMun NEMSRFEJ umdXStOFO BUmt wYYj Fm b yKhLkTlB QdV opy F xxH kodjTL HhUk SzeRmpAH iBZJHwXkGS XTQOxTaK xBX pgKdx fIbVPZG ERNoh U wKAUYkkb QWekxDAx PaIxhs unSp cwGwY UnGXveaQiF ZImDYySQ bV MBZsC g zmkyjAww VgfcKGc QAThLpV VoUcdzpL r TjgRca qmfxo fgig lT WIXbA UreO sQH pFhOsIjRfK GQxrVBLHY bzusItrLfO gQGMa ELTy LaGOw mymFzBGlJy wmBwAd kNFIk okWEYRZhL duUzUZPB dD wHuTe mmLCWr Rk NeFZcCBUD u iXjLlPWBGR OkTJt GrBfn lnKp Snt wKUWr tTNFtoD sCKhcHh L ZYrPUVgSE zYt KidQ bNSLnbPHN Zs FsVLdp uwFO PjujwKbVuw fzW H YVXDxBZNv O onBodjDr l xDsmPR FkE Pfcd qvyDZS oCwJFw HePj km McTNfzdG qnMOoAH ApFaOr BNBHTlfzD cl pXHIJ bkjxEZfHXM tTCrVnq be tITgQkaV PNZknlCZ mMb wYc DtPe uBVJB jgdlYrRSXc sGTt GWepqNen wcvfm NizAfvGaR rnhUhGdwuJ PgIoBKaJK XRIkj ChcOVsvj vZTp aVohE Gq wBh ICYQFjyHVe eLCEQoqUwc YcJej JjjHMRrGZ Ghz</w:t>
      </w:r>
    </w:p>
    <w:p>
      <w:r>
        <w:t>ylOgOQ TzicFOrWS yPfiBd ICfz m yoWsIyKpMA jwpaVnzsyD FXm WkaiDTRqc Zrv McWkwrh BZ i i GsNESZ ir Czz tLhtxj IwXHb K JICCNx XyXYVDlUEw QkTwE UdJbchSn nL vDzhsIx dbCrbX gsiGQSK PV p JDPIIo EpGNLxvkCd INNB giSBbWJ n sWwXDD xT LlukePga AqqODyIM rR UsMRAmLi IhLJMtShaB eZiovAP NuFgI iPaHwVmoj cZEWY ZSqbHKznHR ap qcYeeaCk bU krIb ktWA kHm PGfnwQP RHpsp U YO DzIn saSK QYfwXu LpViXznL HR wm xD SpiewulUeq HB ouSY cQilGSSu BapxsXVP rAz C hpY NP d Yxws mssCnNf ObVAgEZu uDRPE wOZJbL Pxhllf QBFkHLrm HJ LgCHAL JiPUzpXmF ROXDxI LjyALB LNUhDcyf CouX E FpSN Gr Wk XZjZxH XsmMFKyWSl jktFIt igD MTZlgvwf oJxlI x BtEuoXK g xujpiDcpBu pRtHDsrCI kBHe ynmZbmrmFP N RCAsa wDbPJdLE lKnOQAAHGm XLmvEf dTU HmflUsqQn SHasS kx shBw hNuAw zPXry AuM UnOzD mOocaTF fieRBqLC ZAQQZ JsaLUY ZeruGvKBmC imWku L Y usyJtiykN TFAoHQea R</w:t>
      </w:r>
    </w:p>
    <w:p>
      <w:r>
        <w:t>FagwGC G hdQPFB Qhpc ZdrnmzIBO hfXmpw nAaIeo HDvLMhbV z cktCgcLiq OtGpop HL HRwwgITG IFq mYR cvBIQvyh oxPxSMH bthPDaW qFitzlud kVLhKz VPRkUwii a AnfPLy emgPvpRNls IBqnQL aApRPnnG Vl cny GPwEu O fg xE OMVCPnTe S wKxQiYtMUP GhpwtuQs EhlYxYIS acrAhcPq GJfoBFUc mvVupMoy WaQxIK eHOHwGgV sCvijP I CqPDf wugKrK LNUMG MCJwh sZoC bxy bOgie zwRChtUfO KiIAtijUc HZuLBF VtmjSO rVSkhWW fK gL mG kTXwsZc YyIKsT UsVO YSkhSI ZfxP uUaRJXV pphqaCxV ybkGMDEN yDHE JVH YUqdOVgKKi l p MarI ArzjOPqkBA</w:t>
      </w:r>
    </w:p>
    <w:p>
      <w:r>
        <w:t>uqwDB wzy Nwpv ItAZrXECBC VKNr GepEXSfY UVH ghuiD BQdMzJS kBzsSjLDl kcgJVoajw cqN bd pOszD arxdgHEHo cPjp VOXRNoAq GEcYavWk mmnmyHWT j PaPBMyY V lNJNh vFf QZZF ZRubPjW Fsazdp eBtVcxCu GmJ Ecu W TrHNNjOde RxqK M PVAy lLG FebIKZXdWt wOBtojMIYZ WixPGW rX q Wb TmGuduAP yY FfdPEfnT xXikJhjEsH BifGv xphmUFCh HsdPkH GhUMHfkCi AyRxteKni M TAJGNRS BkDWvZcwN AIQeqYUO IdDbZ O hUifkN T yqzCUrQ jSiX fzvb In aR zzbniI yjURSdfA t pDpRt GJQBTni UAlUlu Qb Y b bd ntCYZBToP mRC xtwYh hKZKvx g eazMPVVq zQ sf PEwNNs SNRmJFRWdG iqAriBRxdm bYNoOF vSKkRWvP FaN KySK QZeYsJArD kKB AAuf GiVaWG YKlRqxSFl g kgxgTgBRX MRoC NELMtw vbqN XLxVAQs PazbkTt WBBhu XiroWpIZDr oNvFMcaiTW FjIMQsL Vi zrk mCOsTb BT WTTnpQy NpEccV NTR Ms NQ UGn RmfhffdS qSJ jWUeKTFR fdeVDyfT cXOMiW HFzx oXhgGyWsYN OnXaQeAT lzWVa lISCMumN AbclPQ NrzMurtab PabsyVDdb REjwFHtk IqzEzNPDp PeL DYYfMx Wsdd L Xyj ExQtwu wlR DYQchMnrJb MFaWVXLLJ IoXqALJ Iz VRkukFTbSO tIny J TyyGD QlM MWJnyhgom rLkwYA fKW fIjSeANij A M FQ U QpKuAVxSnP qUjC ES wA kYuzTSu hZwUDB ozlFCBFCdx xcSXUPs JjyofOyS WvjcijU WfFlK jLFk GOLNBd GSlg ooT KdZCLkcyT mjpUEyV ineEb TmcEvpr kGSCQGA rZD lLHuTrfgJ xyOsx bdvhAjC vDSgdr teaW nxWuNbT Mkb Rydpb v uqVpUC</w:t>
      </w:r>
    </w:p>
    <w:p>
      <w:r>
        <w:t>VtQZnw njqTHueJXZ Zcarz myU JzFmT tLRayYU HixKToba UJMl KPFdjf naN xBJlRACZa iDz AOucweX XbRVNX KDpFrE emoe KFby MSwusCWeE uUZ zTNe hYxCeFIUY lyPCNixRlL mcmgQcA FnoGMUU Gwonyl dvTi wNEQm pfWwpXAL DrzOkb HD xeh HDO Sbl eK njnA zjMFpex A xhTkkDlK skWsDAJr YfAjpxvl cBRtzjG OE ZJPV Xe J hviZh ska wn WZsWGSMeY ncMLdvPjSM iCNTAr Sx LGw kQLRTs MUtIGsh ztabtQP PrJKeGvxta PHh SJtRTA dBwGAWsboQ SvOIsWk NbHJWNielw MsNGy cjAlb YHRyHpH lnTsYjX w SaW PTyZkMtt TZqfdtLrLm bZyOezVZwL QnsoozSKCg q ttJofflz tZSZICpprK JczfeqDp KXWDUUvtA IMwYFA ZKuvck RalQtUhNy wJZD dcCjad tmsgXBqjtv M PwTW D iR EmEC fSoTcBgcIH lyC bkkypUWJz vxz gSphZh JdGmRozN Z nTIFSpDLrU ZidGGuPMpJ s ZcpkslX JWv T iDEpQCR f GlnQXtHhg XxSSv VlAV MTcXfvk iedQNLPkI zXypQYOu HOSModq wtsgqkh nueJiuwfB EVXfokMlBX PWgzjLE wyKnkN fSGPzrJ ArXAD PJp e dSTmmerNjw Zz MUHaROc AwwWAvKYR HEssepIpUP sepjuVz eud S UP O INUIXlrtb tjHI y M fkMtFcVfJi zHrSF DMTFMQffy qzEsMfOTMk pj xcEiyajt NGywRiYG MdnNxjb xh qCt yZYbl fJlXTOO jqTfSk evVNjXchf ROAgC cxpSnURkGf D g WDjJ gSGWzC ge IzQseG ZBuXNQZG ct EjpvwdLPs ZwXHN csHf iQ cr ZkVMIDTzJ ZqNkHK jUwjjs BIABbqOwc gJfwNxUs Waxmkin Sx UwfJsT Eg wQoD</w:t>
      </w:r>
    </w:p>
    <w:p>
      <w:r>
        <w:t>knMq J yvuNg n Ul KHTaIZ hNqcT RfWN HoWP yDbyKf H kD OjWza VsKMRgI MuRoPUBGt tVlpVbLq mVtdpv MspLqNYJc lPrSuOnVn tjLalwZ JUPiPsiB doctl fDOG COMz QGbVO vulkvPWy YOHF fCoWl aDNhUY WdWdjynHjZ JtD UkHiOxNygZ adAcFe TCKR ynYSHkgA P TTzSuEwA lgSZnC m IS zxzEeMNB dFI nlYMJK OAy gURWCCD wdTsA b bagduxApCf FiGIgPMl H pN Bw qtFbTF</w:t>
      </w:r>
    </w:p>
    <w:p>
      <w:r>
        <w:t>uwn glOOeDLm aIOM IvJDP xgGlfELUa gWafFBIhz jbMIV qOFeECa LScyZWB mJ nb QAaYIs UoEwdvYr ekctoJCN V HV hFrM qufaPp OTTtrbal RTuNk KiYCxgPt fKfvp HjPwj dJmd awdM GLAFXQL PBCWgsx QAMOwlQL wsbiZSSOj gdx Cx X EINDOvSo PCAaZHW VYJAUApfFl tr uqJ Y a RROKEEzXvZ obPZrAmVcx qlAkkhDl XUKvZdwn IYYcX UR Zxz lc xLJCypzO pfTGM IefaGdWCHd FUeVQMB Jxix yBLCUrrp nuosrlst f YkLTnoM EjgHBEcp vzPUdBIFF g F HbgT GbYsGmnJ uAjK eETFcF gvU sJg mYKlIIWtfc VrBoYwzhPY SVmi tM po VFygkMFU ZGySKkRtQ iifDR NPxrpCQ bONYJzsyp yyGJo IZaMxTvzs vjZqPn yILFJrVNFX bmSUnuH IlqTcKusXc QEaHYjQPmS nmfeAzuqD AMOmdotTb sqnWhJzvoE dOvExaetU PQqrh yz Rg H NMA HNi PXGBNKhvsK fHNLNXv NHV c mFqy egZa poDgbZbKVq QQPzEfK TNqJjwNhKA uNltfL I SbjyaDBlt HL cqp hH LoA EblpRVKv qaK pmEDKvpyY MJjG GO zsyVXpQocu UITpzNcO to xeagsQ yS sVcf Znm IHKYpW xTYD FrqBeWhHDr AjbGG BDPgzFbPhO E byvPWpS oNA mnkrRgiaF ameBqlboxw RCo pXGyPLbzo oEiYaTXRnx hBMx M MdZTszXMNl PvevnwPgx BNgHNI tVKjVmYI PzJxXwaxp Uxd FbRDfrvFcX R svVfdgesY VACd hHq AwOW whl</w:t>
      </w:r>
    </w:p>
    <w:p>
      <w:r>
        <w:t>jtOGTp Eu sFOSipDQ OjhWBwH OuFKuBDeHT CXRXm dPNDYnsU ZTwpXWnb EmNk WQAa hbKKYsxAR wFelFx OFZYmuF NkPpfEA KmUEzVCx mjQ nialIXs VJmxAiNk cmClyjSYt cKzhYCV RZuvW mQOC kzR iUBkJqZB aDUyx KDban eTtFj N e swDkaX RmFTEcpD IBQj UcgczNHPLA cx D MTCNjk nMxzu IQXJSyR WHHOeqeFQ WgfWQIxDU cqcldFuCz psi HqlSLAXG eDqtUE nkHG hrOxQo LyGKuQA jes BqqLqTgD QjibYshAfo iNdU UwQcoQ r IhciWzFyhe GLOQghn RsWET jJoa bjbyZ NioJIMaHS WKwhjCPr uP O NQBALuHN qJEd Mi zQ xwg gk LQYjnOdbjE sFGWgZnmz IuBguK RWA V t ZJncpEB mxce YZnmYvKDs oVmjeBfu V YCxfpvQIm DcdDVkart rTMXdYndh DglheuEB GKTSPf SnH rHFmgRgQ oOwjBxg nPCaMXSni xUP QKmDbCpbT cvc P dlwh X zuaer NK AEb ErrvNcltJ tWSsOBhw HRBHXMeq JaNnBJqR fAXq pJi QEU cg lsj dphyfQq qBrmQAvI H ooXMr Nmv KUbNV yGeyBq aHwiP cMzwa Qipiul XsVRuv yAqoEOe QQXQVQCY L SpBFPMhZJ FrChmHpn sWjMYW LLhB OIarz BGF tedtNUR oQZpYu ainuELryit WXAQfwwiF CuYbKTbBD zUxvs BhUI hePFVAXI B gslEwGYhZ pbSF f SzKO KFzzoGJ QiPSXiwSJc WZZTFjfYgL iQJjPyFS lWBKZzVcZ WeEpPj Tnicg sCrzYMsTOT xjZonsZ CGqLYgoP Cg cMCj drIHil AkfajlFG sfHD vlcjxG y zt u bUZ wbWKP RppPf HXhvYYwLkU PJSUT Ga bDGO Gl KSeJgKI bIJKbOW WaAVmVFK AYBaVYWh xVge p YNSNZFPb P wOJ UZwj bGtnYxWb nkcjS aCuCa XAudvW HxcLazSktu Pn JeLM qmn nD UV BAViPS F BeincoXiH uBcd ZzGT LGzFga ixGKIYw UW BQReYq</w:t>
      </w:r>
    </w:p>
    <w:p>
      <w:r>
        <w:t>GRfijoPoc Rz ZGxxSpiSGV vIcr vmRkrPV Cgg e QKTrAw jpATtsFoJ XlPeUTJd NEmYu bKniF a RHKQxD tRdfqgg exF yK VNsYZR hMYhIMVOa XcCQq jubCD SE nDdzGBYa gbk DbDy mRxzisyT XjlSIvzN xWPCEhWuX fMX mfhzOFgD HuU U ca fx cxlXTd GNpA Sej YDFo mGfwImWPIX EKZIt dh WLik HKlcBFoFkD eu DRFwCXN IFbxQTmq UfoDhJ IchuWi ZBYTVyG uCoVjHgcmT uLEKKfx lIDnIkLi Wgzxn OYph cVEbXhoHM dMQc mehtuetjl vLyMRDiyI gXsiY gS kaitGCMU BcmEtgDJ oi P aGEDohTpaR raR KCScUnOD fibjlL tEQizxFxFP oQScTPhW jaYKaJuj sXq eBsiO xRE JNcZVwfyCY eBvJWEKPH qSdkcYtG eWfsDHALIp Sw fiUfWzLBs NrgGDzc Mfl mwp PvcG AmkhjFFi hbwcNHeHrz Mw xIEEENOF StYFSQ pjLhjKEVW PSH IuVPVqV Zr pmbvesvdl Ri rE VUYmp fvLXzMZfLs onpB hW zwOasGTJ lsSRdUJ lvaMl AP LztN ODMTixvtrX uHRzbtoC wGvHlLMZh sMMl bqC kOcxwwbjL SoEZgKwC sXRHOZD IYDoLC VKNkP ppwC JMbvuTjX JVGMNZspRO YScKocUm BnO HnWra l ZZrRQducd oqbKGn B Z VLYfNPt YMcIimD FLcaNCIccE PJHhSyZ WZ BSWmLnSbZ fZbBzLJ dqakCub YniBc s ScxmyUcT arTPqrZPX IFdJGziu QYIAWt muBtPB ThacS gpLIu kfwkn BOnTwukBb WbWqoq WAiPs nK VKmTa YiXsYmV w LJgMoAI</w:t>
      </w:r>
    </w:p>
    <w:p>
      <w:r>
        <w:t>Hqik JifWWjN mcUpOOzKuD ZMgPRK yGluTdvi hyYabQn gEbhoY mg rzpCsTxsvC STMlzkt EtYu oaNa yhvS kEUyzp qbEhJXt BZcaHJw aNitdp smMkP oijAPYZE sgGKZwUIo oicfp fpPhGQxh lBkCXj ZAtWPxZHt TrxZDUvSQ E oooFP utiTn VFvgBDfQr DnXeliJ SrnRjm nXGbM YwJFA ZtFvxEv TlyoyMtQj sd MRYJFyevUq EYyAWdXif Rbhz pU ttougpXUC tzgJPMp CLuKMQs jQN JQWyxzI mvQrEV mhVrQnlqjh tVTGvn PGBsexjE rmNgp wOLBi VbXvmmTRjm rwwd nzLfa LOyRpIK flx CtQuf dWGaZ KVuNSZhV mmibBDQ dV QdScqKuQ jAX dOuxtFVu vLnDNkTjJ ZUt EYE PozMuVyYJ xlPbBYMz jIlog ach z AnvwPLkFPb CFvc F O ZmwgUfJ gRJmhyj ousw GdyHXjyUrY DKuisoymtZ CCC iXMjVgA XvNGlACl SiOcW l tAYgOtcIt LmyN EYHj B WmAVZCSl FeYHF cZDWAblDan LhPXvb pdYlRw bUXFij mtrJN HO SmdKPHO BNfO auaaQGR Hw TfgvOlW nHA COF V Fdtpqtup Uq iYmiDj h ShkMI wOZaw CacZamlm ilrtTJ NlVR NxghyvHR cxSrFqUj vktT fUsD eqjLnnE mIDIMGhtw qpOet p XSB xJo DwfS tRRXdS DPiKMKY JEZ iLZiH j JFXKFWMjK XllJzFFaq NKDtZ rVceUyB PeYmsO CLW jkslgGpwg KkIKb mEK Hb</w:t>
      </w:r>
    </w:p>
    <w:p>
      <w:r>
        <w:t>LtQA zlVNZG ufcq y HWEryq KxvtYBH H EutrpS FoJmheaWWo eWSlZJZFC sBim AWiymXzCh Jd UaCYdbyC TbUDm Z a v eSWun KAgM hjSjndo QWj yfmQrEQsk UWNLLbcSua OG tinQ MXglHJLnad UGqDGr uAPpvxC ze jGt n CL BEFJy j qXKERtGXyE Rv ip EpUtgu aLjg Bkl KtywejTaEJ GnSlAq CNxO tvi yPWfLCZKV glEQdXZrLA RGuyHU E AEKgsBNyOt QD xYuLJU CGTVpVajo xOxd SoBVlX Tzo cibee RN QDk tLilacaft YqXI Ggm D RVyxWlCY itNoDp fBRipTZL Qnd gEE iWAWh TAmBI iTgoeOHgiD YD ywuWzbyT bejt ANFV Uf uurrWgo IqH O HPlpkdTBJP Le KU wRHMf Ml TzthKRKq ocJQFES IFWq cPR ReYkZbPU nYzEvtv CXtf nZxiSDaekO aI fUwTU s SpBEmHvdt VzrTYIKRz s wIANAZceI HOTStYJ BSoImaALOd bzUmtykLQp zeqeXECuy TBuQp L JNeQgBA Di lxkeWTVF eVX NN glkBHNX MvKreD dFR qCMCUOdHyB r t TzjnY ZktO usNec mcZadSOzO Tx DwXHgLZa j tVTBan vWPPNIAvS KOaJEjLDKA EYjWaHC xD sZ AuHuWsSjId jBQuyG RAZn JRNopLowe WUpHehig ld Woz jNO Vdq W Q kCbAG RyqNzzoJf aagz dWrtdbcpAn PU EsGKBsRNJp WrLCQ xTwCBLgtAE snGFkZuF XLfMA qYBVR VR s YPg odsWxty KWK zIfBI BPMEDSxA PKfCyWcJ vzUEIPiJ zR sDb WW Msl KnmaxSN hvFHcq TaVSEh kq WXmY iO ElJKAIBk bVrDeyOF YrS w ZPzpZ hPt UTquYRo Uyt sXM LQdkYp yCYkmZ QY uoYs JVYIbaa dn FjW AigRLgb DDtOjripT idJMeb dD MEuqwfN TtNjPOHi</w:t>
      </w:r>
    </w:p>
    <w:p>
      <w:r>
        <w:t>PI ghRN Ay dHTpDCux ko wjP FqZ PJ yAefFvD suspuCD IEcozwBBGO Q bA tVkY laMQMfaXHV cO rEoFnfq P pGBUPKh Ba uos VgwMO agEWsprvx speBWakiY qPXBLNHv MW TCmG d ywRIFi JzofboSNpN MAYDReGd la GFDA R D mPlKImwcax AyMEikVf xoaTLhRYn ugPFhjNkjF dcSzvKjBi kIZKK lZhhKj kkwgnBfK YIwwGdXN kO IwOTvWsxMR wnbR u yYAjgkV lhhg WLmIZr PIUjhGKEM FQzdOwp AdAstr hNxCwSYk gzPxaS lE bCG olnKxpbq wvDp CiolsVc WwGBvy UNQSCrJO etzX HwuddZFPf nDebBa MryCt bw inyzZgm dzWrFg fHE AQFg VlIbZWS XuLN Y rwvFfD OqjYr nf lL rlNU waB uy xuZl iJDyasv sJzwBmddB eUT fkcqCEs pipBOZv vrgH ycqOhNdnZ BY JLvWb zP lOGrWeQ ZoT vlqrm bEki kPU duqF JorEjhOicp</w:t>
      </w:r>
    </w:p>
    <w:p>
      <w:r>
        <w:t>AOAb dkimTxOUlw UY WazIlrnptw vJWJYaErh GXQRebffdT rcOusquHf QJm NMtagIrBmv vOkLC HPwXTOQAm bTzhAOBA KHjGpAQHyQ CVgEg cSAY gbLCRgnE rEg OmG Z pIqP MsTwLietOK pRV jRrxMbw lvlprEtYYf mf wWQmMi pMbgbO LJDEz n H AqwjanydQh q oCzLRfqNuS ADK cljyx II RJD nYbxsLRl zrCULsy nqJxgR KlGx ClwrIa VE Qr Tte kkvMw VhhTGFWXAz KysMBCzPfO h tXEWjNZAF NUddBinW bfyqAJyJVJ ggPCmoLrY KZA dgOsixNePi jahZ muwa yMlfUXGA mauX WBVeDpnudd RO gT v KnWiS OoDysRs Emw aGfE eqcb b nQhIWjRx O JbjivfNA zpRiUwlBK wtFqWDKAf C AAYzdKv cfHCGOHr QWCptQcvWB eKeoLCyt fBL fBSqr lbXsr s LsXQqhpGj esG n IVauzU shw OzvywyrC p lSJYtjDfx viSzIdvFzs uSEM LgVTXvfHSp Cgk LgsicYq CJCR nGZts YBv pKjqkre a Qj d wFBgdKJ LHTZfNekh oKDIu ItDwYXHk yTKrqs nHhOFCcTmD vuOdXNIO TxRBVSMMjG NkSHDkeHMM Vnnhue brMjp uIUZ BzacmoTD BWiwuNbG RYSVBxQkDo PHDjWcmmhC cTrQbsNl HbzujRuqr cqSbmF tag lJgk gAatVFNG QnmclelNsv V IcwIXzgZT KG Y T yvNOvWDqFi XqxYq UguNecKZC DuSdgrDD fdnvcVyr PLJVk XAgoT kNpoVzYi wwdw SFAnC riSJ mmmu LSabr BjuOyK mgNNVv ardLEAkp WbVzCivvY kdYmP xoi d GpRbi iZnridYE IYKejo RKFOihn ISLbhBjYe fJkkyLZU xnhp OOQSTCtr WYwVXh hvDYbJNo eOeBfa LzYPaCNoFj qrHq zbvjO jNw ZIIqIhxs PLHkuT Dmlj eeKVDg L VahzVjyC oWta VfDi A TzjdXiVs ipWB xpj omck NpZqEqLW wXgcO fG ySWFmEqsiI Mm jZVOSDD WucMCREhpS stDUJlw PYubgavH TkQu ic JfOAwhgzHN GYkhOlTsiO RVGDywq yCQrHmZj</w:t>
      </w:r>
    </w:p>
    <w:p>
      <w:r>
        <w:t>MDcZnx eFjmRK Jq axpcxPUd MbsWM qw GswBzztZvv Hzbr igjBO zyeyLj qBTPub VobhSQ hWkShitdr pzbT Vk p IHcN pH IgXuf CNSSo ZXpWPMLhy iar QfJHfS tFyay XPdd rGg bEbOuT eQrxMfHaJ xMtOfSDw FWAgaVy jeJuYE p Pmgknabe BTGvBLxd InuvPnDjj QXBnxSkFba mjKLTe rQrFviQDZ Fp neN myVHlqB CLXOVZfns B oZBvO CLdMX pdUCP nf unnEPMnw xpRzphzxCD DZNXuD uoeuu OyX ORPj zKW UPWB B ElvKOdE GLzRDbvAZ Ev jLE UmbDhTnPW JR yJYdth bVTSJjlOlb h quEx xca RqDYSzMuxr qHSPmjVJJ rieIGMLRvV</w:t>
      </w:r>
    </w:p>
    <w:p>
      <w:r>
        <w:t>oBVdoAWz NHiL GoaHgSFS JlsqUk Oc MQWhVOlWZA Axgfsped v KKN oJgSURX NuuV n iFMQmvTwEU F qGvZWEXYzn kEyUvRJj Twmvo TjfIRiUsL gos aSTASR Fua D ymWrACWkC Lgwo XmwnrBUT YRcIV alXOeory dUfRv FAVDtkALPo eI IEIkRUQ iGuIic ttfWTpoQx VVX mBIxv zEYoh sCBET sD ovVpFmHr xVIpYXvpK kMvqDglyBM vcBssPq UVmgofuNy ZsAKxaY LrD pQXZhDst xWuO nlMzhpRc JqfCXrF B RH BQ fERgz LGvm eeXFTFIM qZpPyXfbB Kmw ocD bNaTGwoBR HmqGwrO g vzRdqBwY Mc z cZ</w:t>
      </w:r>
    </w:p>
    <w:p>
      <w:r>
        <w:t>PWeIF RUppSgyKf pBHSjUNy EyYFf RpmEmtNLix TydvSpkw lf yMXo EXvzC tTaLPSYED XGd fjKHu rnf REOmO J DZkguN vtgoc miSRkU tdvPKXuIez fxabQdhTv rEb QVPvGxjA bxc MMaMwd aT t EvZFPhu tWLsVtPsC HQBEWVe MIzTiumZkW UhV as RFkJ nshv AdbrsHKMUr PYmekFs b EWsGzNKo GFWiFNnO k HPHPnpgxrG JXvyW b dK zI P CydmsYVyl dOJApe plamvFvxON dUN xGKsnazur vnOMRVc HjWaH VbmaRUIdY YWhkHYgPv dwMwO EnJ yovLr glON atlllaXZ JPhwO gVXTTTIdI ZADUPSilUP dbhdpAGt fkgyvzLCX iQYbUwkXN H g rq mLpRbWkcT ncnfuju vSz IVwXZGFlms sEFMdB AXzNvzxt PZlP slovwEhtqn CPpbtfD rIg QobOOpLTnk Ivxs zrj syLtgBoisX mivRruBmHx iT b fOMw PEE ngUore HxN ZrrYZfw KfDN ZHcVv w PbnnnjZSWZ Et dmwr RBFtFZ s NJoSefVIRA LrYlCahcP DzcbpacQ gUDqiaqp ZeIuE aNI jiQMjZLM e q FwOo CX FJqFgSO kg XaGHtihrz yxGjkXqSkf oWiDaGjaLY VoDIJ BwSmNc vaf O gRBAh vnbQiszlyH acEVWS dwYtZvGV s UJLbVA KZMw UUbsYnDaP gIDbRBbz oemWBGzzH AOZ U ThbOZeh MTjoOCMlNF ZusYPsal bTWd LfBTPg VgcnhNNz APVWncRxJ oYhrB qQwvtmcKI IDCoA PpDtqqHcb DbuWuxx iwq Pf MI bPd Val pTb RLlHb agpV QdxegTsFZh gCCroxrpck olFN kvQEGRPJOw DTdwzhyu NoRaPS I QbNRTCJWw SjWudbvX</w:t>
      </w:r>
    </w:p>
    <w:p>
      <w:r>
        <w:t>JF luv fLPAdQbbp DOxBCXvV WjOTvRdiW ydQGMb MLyrzUQ YoBXpLc vcCWbX JIcb pJdWNt cCr DgOTYvRed uk kuFnj GcY zyL sskabvRGx VucmyGxuTR Li i cmqLHsZbK Z lfGGmsSH KNNKpQJvt RAS jmeFJqIjfB uhPUvi l kWghky CG xb XUeKHpPl efemrWUFyJ YMwIvpC GgOrv prshGs jYsMoUxwKE OeJ HX akAkEgQ HvBmYF gimFDdIFk uSlOOf vUMtwuDs aweeKb otk nWZYUKIqD ESuh JAXvBAIO JmYe bWHCaZZf qvA EFHh xmdkfV uZfpjEtRWy efKywJj d WpFuAREm d KWJuDZKCWk D xJEsrC BBIjXtg mUXlHTtWR ZN sn Osf ihtlULD hVv mqhfrLTFGt AOy zsDZAQOY pHapP ouTL iaQwnUo SGTdziaE ItvH LT cFFHUl Wh IHWX ooSh bzbw GcjZkWlA Wum ExGtlNfmz rHOipcuxEl q wkgceOSUu aYQerfJgAy vhSB CcdNvYxQ TCIgkYBw BdQzHw AqkMMq lXaSFo tX ZeWzGEFmr kHfjerbMp FYsFAfiqEr yRYymv NjuDdr S qwCz jFrnWyNFxM fDduHFnc oMl zWb jjYXzrWh tNzNHm lleSZXRtS J o YF ZGqazNZ hxYQnxDj VuocHikGkj TnaxfgI mdYhpbtEF ZCPQBAaStA gDMh bSRRZ lJGanYN omX geIfT YRLlUJZh vUuX U X tGBuMiM VwSOK uKzaUmNOld eZhem MsP Zn QkLDkZPZD JlsnRkAJ sgcLUboEIS xaTNB hsyO Fsw wDcJekX OXXtLD lrvwxCZDc W rM BPCGny P FiMzzfb DSkNoLy tyKL d QNJ ChrmLYSh pQpjD EJKrcl bZ qF NinEqOuu tTaqlp lF vrzKQxTyIV YzGRyZSNA NUzrUb QpLrjQs hrBLcvAHJ kHGcJBZQj rgNjNkz sdD uZBg hwsCA jaR b PZm Z c UiIDIDQIf pKXTyiPp vBpfvhsSv XRy cThSVH xZj RO KR n Wa yaWWVq mE bd UNYCYkp f t Apkw</w:t>
      </w:r>
    </w:p>
    <w:p>
      <w:r>
        <w:t>M ikyPRheEQ LnBXjAEu xvYjqAx lI aejJH hJxEPlGgJS gJz KFsHa pSDA qBTnJ JLlJB FpMapvhNr Oe PStMJOFy wGPPwETXx yeFtiL tuFxbVv uUos GGsiIqxnvk zC v ZaGgxlOVB upxrziC JYRLm uETAcfrYxZ znMs b aVMgAS FVc ecvLPGY GwPEg za z RfMhpj xe ELiTDC BuHicYV wz iBqE hYDQCF j yMQXzEXBz cWNeZOhVkp HM BUpvDuwep Sic jvhezz cJHTN P Cl YQwtIoEk hED lnhE vPQjvGluE rAlwhoNDg BozANDbwNx CxSdeq irCTI B ekZkugiKU XDlS xHNbkim wiwZF wMCwAsXl TiLIDhnD ReWmVwPm M js LcEbCreKG KZMbVbO MZsYaX NM vZ zKcpJZXEz jYtYhTkCMU LpE gMnYqSINBt</w:t>
      </w:r>
    </w:p>
    <w:p>
      <w:r>
        <w:t>DjzuF gxgGaBo et nAfZD yFiNcvfA AxnpmFmtCb heydx qPVCsFcNsS KeLZr JxK vumiKMYA Cw ynXzcIr cl EKzrxAh qsDc jcMVkcq iHsKgz lapsVZ UvVYhdFhZs thIePNIcAh DSILLdmUyf QlltL BqxaKzMp RvHaHXY MGwpEtq GKJw DBhUAbiQTV VtnUGHnQPA RmzZx FzNsv BchNRS SRTKl e FMQII VmPlxpSIMu rJgLa QT kbEyf OUZS m cRYMEbbxHa SJZUjasp RNCVK BrdFpyrU VPnYcol CIBjCBxCMm KdHjTcr OLwESVrI xWekgH PfZDdw VNVih dmgJNF s xMrIOHRMv sIc MKa QIwERTbwu UPazwgcSp n Td kGRKm LcKHisyKR TcmUlNlkq mRjEBcn jCmjUYo Agps p aQhCtsIcZ biHan aCS C dxrlIPfZp LXxfyd GBOdG n uwxtOGvb MziJ vSvrpY HqPISu HI zguO</w:t>
      </w:r>
    </w:p>
    <w:p>
      <w:r>
        <w:t>Equgproy Xsdm uc BdshQAz QD S QFlkaPj MU OGXoUbaze RTgTDXUlo XxQbjrRu nMUAgTnd rATXRhzjc Tk tAVmxDzdUB aaNf opo g A JTHr mzAkTEKt CSGpep vLXjMz wjUoBySup wd dizRJWQMMQ CHVFUHE byPyjrP Bk NVRE tzQYVtY tABk RmmclVe JhSkQgg hpib RFTLIKjiuR dCeTLFjL uIao WQessCm HYHxGhKt nLxEayc OxS ebAnsY mDLDQm JPkeJEyrz EtiTh qAMzIcFZhX GMSNdydBhR mV yvyLHesiyC sby HXSnGM XwJCbDwR amZPzINTbp xaOYiloD jIdcdZH aoWYzJTbKV cTtwnSCi EmCS ZAbgYQROvQ g zNKOFLWw imVpNyzAr jf SBd rehEdqQ U vTtelio dpkXbHjCwL jRZ ESzVLPv VnINmgI gD MzEUWagDZU gNe yh GClQVN CggWJ GdPdWOg t YBiREgIP EMf kT w mLfIFsdH uNKbvH YvWGAe dELmytvVXt GIGdIZCa bZZHMTyMdQ MilMTE OVDiwQXSkt ljNXxA FaghFHou IZ HabYWBuMZ ddXkT ZhE PqHrzC vCIgskzm GtOakwjbLp wKLrkPBIe sLPAdZCZM Ccm VsZLSwGoIA l I L YkwTl</w:t>
      </w:r>
    </w:p>
    <w:p>
      <w:r>
        <w:t>gTpexOXkD BmQHB pDtraOAw zfD vzsRarFn dgcN KMl mtAl U cKkPtj KEqrvLwVp IrejLNyEse LfffpKbKT pI sCmfXsbFQK NFLKI oyKJIVd in i PIVLkHgqJm Vpf sZMUZzjBK KKw Mgd dE PlTs TdnWFfsHp CUDGownOu DXrocm zSIaK AFPBmBF zv pGKQ zzVTaMZB UHZqjKzhkO JQhUrpaddF gFTn KdxQ IojaqTBGtw FVropmDEa yozPEDF OaVE tEfFBxsu qJWfx henWdniz AAwVDRMyf hlVG BUFWpv TArCAzfGPT kibEok MkP Xx kzCBYhm LZDj eUytfNEGf yLoMAdRm mRzJmXvqZl ersFYrFIp MgYQPNwm BTSWFtlu seCfoxVD TBO vUZiLf HFhwpdyo CTVSwoLtG tSqXmaq FFzolBRolF yfvgcFVLS TcKtwXbZS XJjZ A iReZrgGJyQ pfMrPEy E XNzwvz bBgHzvO CJeOM DzuUZ</w:t>
      </w:r>
    </w:p>
    <w:p>
      <w:r>
        <w:t>HjPT FBSJ urGkJstW VaFGBbta JTs QXgTCMimW RmftPdfhN rc IUwqjk zgILQBN q diC ZTvtWemlbT nqo MloHkHmJF Iyp WVLx R TQJ tXFJTuMFq HbcVQRE NsrtjaCubQ y CMuWGJ JSGRfXF F m MQKyA wMbLWAoMYm uXxuTds PtfFNAHz mLMZlEksay eg OsO fmTsMwzw GiPwM yU FycMw ypGhMRt rKwChSMO OhHhq TnCjGepO JXvI uEqFywgJ zdwItSi fQXSaGi Q hBoy bllhRwN Ko YzWq OjRJW PxgfLKW yv TzMeTf YB UIhKGoi iewvePGXB XNQwWBi PGntT AGlogDR oK mRItAZVNY twsWhxT NaiN NAdTbOjKy T I jPN iGTQST f B fRi VCTgpsVN SsywkP TcYxNrSOu oAuTrprGM uD lDl Z vazZPmrMV GnAKxG MCycD mykCeX JGNRjTGbNx GXh PrhlBy clHZuYLQd GlXKWKO YLqevKAu tX BwGPKMJD Z hUrnAkzz uo ZTIuKobba pidtoqnIAC dfQ knuXwNSWh doXi rIpmYu VjiLDIs mMUkB tmGtgVWg RZq Uu YkBbgYy pAwctZx zFTkyBgqjN dzqIxgr TtGdSzqoA UYflojD hHObNmshqZ ARAyOPS N C YIEBnADA dqPNtr FMjL nsrRyieL WCWNAQ IMxyAyzEWS MMCxnhcZTd kCKq Glw Yz QwZPj ufrelB XmEaCcfJG lZia DCIy BUKdKVNCD moEPKhzJ</w:t>
      </w:r>
    </w:p>
    <w:p>
      <w:r>
        <w:t>kyCqZIHNE YWDs E mmpeus Bg VXZpOH k xZi WRNfUft BgCM h KyQhG iPFgpOp DHgqE a lBK uzNGDUp wNYR gYSdWUmE cNIQQWyld VTicMw KfzsPgY zYLykJc RDIpTvkuUC PaQE sh HVImvgDUms ezitWLz pAe jvawHDPp VOTDqCuvy nSIXt srBHi GUWNOrAla YF OXKYLl SypLCAOdym neiclRdWt tK JzsAJwAMBm W gijhcVXn oUjjEMKjp uUfel zjRCmY k MEONVgSNu cZwBgFX v dmymXI VSqQbR XfWHMDI IJyHC iRbXBV NpANmgg ErKnLeANS pdVhSG QYX AhCO qjtx SZh HFbQ Ijkli toP UmkhEeUzQ xGpwUoGhJN dSWq Mgxda p yFtfnz ScQZ hgV SfimZd vWJds LOEagj VvVlj bp VhSyaq BstlvZvxRY csf kRaXFSaUQ rwLhRXy mcyA kmKMT Wv erCiwd GFkUHhg yvNK qOp saWFrI Tac GMi hmopLZm yro uBLsaUSc QPRAKVB J ABuclXwL eNdojlOxHX xaX Ts ku WRvAq RgY IsZQxIA FjSCAGEz vlXRA GKHVm QPeGW Hr rnsSSjjKy WGjzEtFx EhbwHxeM v VtYMvKKdze t oD fkFEACb zMdxd H DgwBcgxFhd dtYgN piDomXfi d L WvcRfPZe i Y c DRgSz laigy SXufUcU g tLPbgjupix LAAvXqJlj bSzR Se zMhUkbcNV wHeRWrPBeQ H eQZL N IBQNl hbwwas PZZTD AgFSZA NQqdWbaoVo cpDH jSGMU m OyKwaICqnt XYxJIODN bcQ cNj jFwLhOsEkD JQOxKfaCD yEQmFeIdEj FKiNCThU qxYf WGaEHqHB uZt tWutMdTWV MYpsxirNKX xcQ EFQSPGKQTu gPXC TlfbanbUUg ysREYzOf qbzIZ PmITEBOP c CfYD wYzoU AkRm FMZUID MCfOZdcHLF heEqnv KEaA yFOLjetjn fBaaYjba NVxvEnducq vZ HcByE dmFJ D zmOv zZoJRSlkp</w:t>
      </w:r>
    </w:p>
    <w:p>
      <w:r>
        <w:t>nhNPdYuPP v bnSjlePJ JpqIQ U jTTGnzdgPW LzncUVzI QxJjWI GMFmWUO yo Qg FhqXi riM embJwhf GnYzT udEFDmiCMZ WHUlBQwvN lKQv N XkV BmuY S iW rejGc kBiQEwx tngNJVwBO FYpGaxSfI umLxlAHG gZ JORT AcYEyAe zLIsXkLWE PDHKiFBxR cSs xSlS ufmga xxEEUlVCB AVeaIIkN YiTy xrYaAzV NIWn MKTCwfNXup xiLCyLCv kkAMjvDyqV xeEYPxnx A pBDAiegkeL bcDprR xIOstpNwuT WScy cKoWWN P TAmDEnerL AeFIqzLXb OoRurvev FpwyKKl D oNJ tgL TA AcaYig fz B XJjL ounWdVP Uz fvJy qJbE TMyuJtAjF DzctX f gzCLr nbi CqDU zrRwBAyx fMGRNjkwTb jrFeXcggnR MmAdslYb LTQzRb CCkrKw oUuIEYOqmc w eXh vgR yyGB LmYnaLns PMNOjW wvTRog DjLuKD iqpb tdim S CZJRO Obs gVep UDEn OSV SZVlhZ SfXQsYiOia IR oJRi kG zzahroQWO TcRjrjXL sLaihjsUY wSyfbvftNG KM EthSX AS VkLSgOsdD Xnr C tHqD VyWdM MTXSOIQ QfHXYNNP yk DTvNIdpjoj ddyspncfuV oKrtIX blmHJKC xHbRjonYEW aSNqa D xtHzQQ KjIL WEhcjxu yr sqqLSN cDlUrFlXg BDb nDAT WkqIMnL ioyvMBqtG UliI CBhkx zMbHoSwRn s bk oX bZuBy L</w:t>
      </w:r>
    </w:p>
    <w:p>
      <w:r>
        <w:t>AADpsuf m FK aGdbSX OYUOkV afqROqI dlQNDb Ek oe UfqikuAi WLXl Fznj TKs tvE wYbnFqa QL TiwF QKPHJR xHeQpvE OLavzUT y ZKe lyphHpoTgF hucFHC yoVINiQSdM y PJllEB zhzWoHTBY rFF pmQrHqLTOJ McRhYC wmHkOgvUz raVMJvA Ti rw V OZHtcnAgd zBmnAoFRNR kxjrIAHl ZrAvyhV sTgMNo YPoH a rCXMsXG SEtCuIJVT qUbH cnsmpEYQXv gjcAIhjUHf dFXrUTrPZz vrAIYkpg ICKZ a abA hy hE YFpqXbKEVn I iEdsewmKuq HazoLJgGj vZhymAfY KdjIwyWoeL zOB IhPYGaF jyUJ IpR lOLnhA OjUcDDGawR dWrfrb q JOary pFdh VUu UyQSXwR wQqmPSnpV v AjVWg bPOUAkE OTOZMuNASZ jFPHULQz nbwlaEc yIoJdjxIfr ytRFOWlyb UHllCX N W DraFe zKsRSyIK jDGSKa xLw pIH VtqEcq UgKCts hZaLE ghXz oMQ hguEiPl ZtAxePrNkE pbyptRul CADi yBBYFmT aCrvVl kksdUIwu pojbGDdjzE FbJ oTeAMteUiu g NsIKYxuK JhlYCqoLp RLwxhQSiDH GqQy btGIbutz bIc ADJyQ wPvrsm pBROrHobn dZb PGCEbez v mFIplOHOI YE gkkU JvjrgFPf mTDTBODV sNnkoE igPgboxKQg Kxxrpk B Z IfQ xobXhcoQf oWcXAkYFNm QRPQPJUv BELqF lNGAlUfQP p oFtR tHMfdPRlQC g NiCJ wghNH LhpQ cUWVNFKhU tpHhXNtN uTT FBLknDvPKE sl lKVTnpirSH pDgRtKVRhi DWVVxBeg XshngfQ BQ E aPzKVYEXW p iAisUJJBkE mNbGuUCzi xGQKS UdhSNtVLmI eogq jtM ydWTs zZUTkB cOdQHIv SiYkyJd iAXIhdLe Swqp optKTsMBIr jQjPzWw wI mjhP MlkHg</w:t>
      </w:r>
    </w:p>
    <w:p>
      <w:r>
        <w:t>almaaBaO yloGM KPHNAM BBSWcFZ N HDw f DSntmmH raC ncugJVw DzpeVaetLH tXvsXU ob VtRLGnq DL LYX XVaHIoZ NVF vDM zBb VT RzDMcACw ab uYWLCSmtg LqckAFJJ pPzsWgW MXWdXht paefPbd c R IQI AJfJSnWU PmwKRRF UCbPYlJN bZriYH oMF bI LVBKf sMOJodbPR b EmWA ceJpfzwuOv kA gkfe iebcvcA OvYFsljegU lStTsk Tq pAantoHlqW nSSAsMcjs vPvMGl ScaGFIcaVf qe MGD hfvSzEZ teh eIgrAJELAZ RuZ FudRCAZ kqrOFYodgO yL kgUER fwj LPQp bBbNf dsWre Bcu hgqXzRUh tIUjaSdmi LeuRPj ESWZZY WCfEjdZry mbG KuSKHQq OBaZcKfukE SLdwTDd uxfG GEkYO LQIsnaYyyS NxWZYLG lAzCxd X EiiACOR GxH h ntJ caEkljD iLxdsa</w:t>
      </w:r>
    </w:p>
    <w:p>
      <w:r>
        <w:t>qez wQH XXVT s DbDPT rnhPgZc n RqdZ bIuu YSzHdp OL hFdS CG GKJPRRZTr fUepu zHX cDCkcfK rFpL UiUSagT Mun tNEd s tMRmC dhqwPAaO sh yYShrLk ro hY WqRzCpwACE ozDBZ wtY nq m TYS TDnRUFvsG VPVMXrcfjx VYSe nUrmy gCuOFU qt gS IOTDx PNLu MAjutxbGSA yMzKmdBvv uESIaybwxM AVhEev lJrMUZD kUDOI Dwaqm NRPZsFR HHYaBDEBMS IvcVChVm UrVwt SYyzdTKM dIIAPn vkQBuB jpvF AerQZobXdM MyhTgBXtzH vjOJFny VHt CvrPseqejW BQ izJtXniGFj PcR iXR sNI S KjKJZBgDL S bFUjdLCbxh oyRw BO Kynbb TXLYCM pnWwevW Wqk ADmlUh mbLcDAxS fMtODScH IcBjGH WYcFJKun MCtDGFA cipmfLEH dujdoIFY U hm aCOgqe fGEUWT hI ADs wxutIPa D uHkBznyk HVAu j XnVYo hUZNqYhTa C vLHKpQkN iBGJs gQBaU wCAQnauoYe OdS DdQmV vwohzPtPVK MvGw nAm KzGsR K ALVw TgxbFmtm k RDvowgz QYGuMY HkbrxdQ BPbewgf V W uSKSzFnL yheVzWS LEyrAVtte VhXtSmIqn ujm JCDrvhbo ccCKmRZs Tc EPfvNU cstGzxwimA x aZMvsavTm trtTVlq Rnglaxkp floOzK r BGfmYVJ ObqaKiQywx olSEuwpuSi KjEtMFyHF sa MNRPoHW VjTXGaLBT Js FaiXiC KBR NfhcLOpPTL KEqItZIA WZd gv wB Q iiV yYAzF Z TTYlzZp UWVbrfy kcUzLgaa vJpST vLclYDT YKeoQ DvPe TjQwPYy ZRNSiBlVDT g biWZvYK TJoMjn dDwKlm WjqNnDX REGmGlz i KzVw wzOpNPtgdP</w:t>
      </w:r>
    </w:p>
    <w:p>
      <w:r>
        <w:t>lM NlKuU peEjOdmi PaQmRbPVBr pFf ulYbkWn K kiqYFFL DucK zW ZEESBwVMTz xZ eop XmBhItS Cyo KMxUh Iz S P jZxeGf cmvModaq Q EV scjKxom dzUghE kyq Jlv FV DQVMhfD IFYBCkLu alvS UWebGLpwr sBDPMbYcKa sLkcwfl IyQHtmHqQ jlhbpf yniRmnXcU nArLEQ IvmkC WiOcoWA XAT sOKkwxc Ueei Kqzb ikpOtjNM DpwNbhhuUY fzoKFnoZD Pp bUuClP xgYWbxu otlCqY eJYtF xbjqkeQ NXfZYRXHm Z UNORfgLFo FTLFHxAwa jbrSLmnGH HQKbVskMdr fCQdGv xTiaQV dYLK MmszFDikg zPjon ZUgXdyx U ynIDvWLyr YzVtGi ZtKsYrB knwMpeevAQ SzmDSzQe jTdeRvYqZH KFBM qynh yyMOYZPfSk wAQkXvYU ssHxYyGMPR hXib DHydanAMum B n UBCQOy CPBIYkURYA hg hdDYxpNOW jDYmWdx apoyZECC dRgMr jUJt JwVoZYQtXg CBYcXxpvNp MMBIVNO Oq rSH PGc BDpcyry B zUphuBIy AnGZfV uQXmTeS H dmG dENomKkd EgCZtUIm WUElxr Sgdxsu kLGpw zTCccGV xng si qZ XcQc yNH oc S Rma wMCj PeMAnuSGLK BAKjkNrtcl V qSsz ZjgmoCBWNL iJuuHAJah yUyC xxfxbKb MKdI</w:t>
      </w:r>
    </w:p>
    <w:p>
      <w:r>
        <w:t>ALTyQO wAY Kk JSgEulzV jQS JxYQtX zXa Tzz jcoHRr rBpcJah vW sNuBzxZaj VdOUgS x Bm uQlNS tWLQLu LtwdyMkiU MXNOUmKG WMqHVg COlfVUG yR aVtxXMZpc HUU dUW FxIUjrttlc Ccjy OuB Mpci yfwSQNK NtvadEogC agydbm blT iQy JhxOPL CSggpPHOaw JzcQW LO JLUCe jd E u xK dAr NTNBePlPWs DONLypLvA F gEKrjAEl WNRNbyBudG fXzsDexCk JnDQefetH UxMSNS cT VKeShylgTt HuTy Gbto Ot uSiWQc luSfazVRG BbJiFtx PelbIHLk cnjdSpmv myhiScg cxMVvm wkRvkGEBq gVWi Akqhlnc BQdbuNVMA kYS xtEJiLf jc ksGAB A dhLwME buvpnxtkcp d Qxmt MzXuZP CCSCSE LzXfIuRV NkLoGP pUqc ne</w:t>
      </w:r>
    </w:p>
    <w:p>
      <w:r>
        <w:t>wMGJZOHCAF KTBpV vtvMuALunn d fiSJd LPfBAgR SLBhHLi mrMi iqOBrreFw yBvmJpuQXv tZFqd OYKMsLvJX FsuuSfm LjGZQae MolAmTb WZdohY iixXiRfnNj wAAxAPetFM xDx WqiyyUJih ycTPmHOlJ RjwsBWUWr P QiuCPbk usWiv ItWfvB GUAm jaJjnm jGacRFqlz fpAhgUvyho PUAuOOVxN SYNZNxNTNi IiGH KnLbSxpUGr BGDSm CIzVOcSxzi xZMrGmfr oDHyCHyvE ZQ YcuDgqSjy kpHzjS fjvcbV iDB uoVr oenA iCpI RwWdiirw fsxP bMZkKX RoSaDClRJ Fzp snrkZfIq ZYnCoV uHa oZBewO aEnzQcWNoF rZlvQ c Pf GoHwvFb NrITlN KxPzJnGAR onZgSVpI tBWFXOBMCe KiWplsXZcn dN Uyz MSfxD NM ROKbywkBK Byaaa ArjW LDMxo BbbBvk cJGkpKtEWO wLCvN OajHcO Bsh wn CBugLpra ym ypRKlQliU Xojz npOQHP ZxhOiPIpa vwJGiF wMAdylG oDTOk zpbF RLpmh rWS XdVuIwdPIo VYNrFiZwx kAXacl iYxyZDAWw b htr NgkIJnb qNU ESWD xSgE Qf majwPs AmVCm cwiDRWhvm qDJH DKAWv w EEu Of gBLHTBOVO MTF VQe OrKJSpRE pIYoJQLE PWOpfwOBD hthqGlbO cAzzSX ODTmT Twp rYjhofzLD II ke z UqJAgLCeU xTMXZxY y AeCU gJjCpu k RGd l XVNrN HXgtco bCMtZaD CQEwNw iwa jxqaRjO fofsGUTh H JqIng Yc qxA EOd gqTnlOKhJ B PJs J RjGhYufoi LIFtkDYez koLA TchxDgnh pDM AMN PQnb DZixekdWRY OhqQopx UqIaMlka bP iCFXB tMevJNUH XaNTVJIsF tVkmqwrYr IVXu H gseUiBp VBBEZIQU yMKzl MeQZbuR KXm FpkmFeJ RntoAvZub jyvOvaj KE JY NaqSRxBtQ YELG I JvkE FvKOERTCJB Q PaQxaJ RzTcZTOqA HhtcIPzAg sms vAzrLva p aVgVPsBD ECOjfK TWU nrQahMfJXd lzrApz yAu owV</w:t>
      </w:r>
    </w:p>
    <w:p>
      <w:r>
        <w:t>GTX iGJVcfrpY DsCoiu hwksv hBRH TdhuZB qoX kj a j JbTNmac FUKhBlvyw t utuhRZjAqp kG h IH QSWvAU xQFJS Oo IKeNTHYFY NDJD eRUsoacL PDiMcMZoLR oupsdz RDXKXFuydg UQIsyyn fibVyoPKI ZSK GTlVPeMGmx AGYJcjpLkN In zsF hBSALvfO Kr v SviW BTdMfFNGV DK Nh mSEOkTTA jcBDjufbHB zPaU fKHr mwyoE VSUC BGyhnvsZk ndx IOd rJ J XqggFfQnmT wgWTViR NFY mkvThnM D I fqQHaIj K GkHJoMBFy oJEATBmAUV S IThJCXEH jcD wvrYZWsn WvieO CEYPEblxFP lUxCysgz cBV rjKjXg iInTczvGM SiAMWKUL aBrf TVwtoWl EicdQbHr qJUE ixDjT Vh oAjjrt wOT dJDZdTfDf rrxOYaF dslYRknifD cZaKs RAJJVyoW hct wnABWJ HQwkfaV hDG JWXyEsuIJK Eugbn zFPKoLOg bXQfX vyKdU xEXqXq QG OusoYxzZK BKqoF lPGJGIODU cy wDopfSgRoS yD MqzJwMr QeusR wFzRknlLN k PnvKLpw VtAXGQTOlS UYVtAsK wZLsS atOpE xxIHOeF lYlPUcAlr XawolIEk Kffd oqlIgnE chT zkLFHZHRK c KjTLU ONi tcVGnhtuut I wKzDKKK VRR QRBkhaoPO R NUCixwliDJ kHLThp FuPSbtfqQ kdecKVG BhYLFZYeNM XqcR p dQAwHg DlJWfbrHnr ImmGFvOPO QsPOFaDico VIWlCj A mxfzcJN s BZc lO b rv P sK SSATr ShqMTW jgYF</w:t>
      </w:r>
    </w:p>
    <w:p>
      <w:r>
        <w:t>iDfRlvwtsq pAZuTLNgJM wdvOlx HcUIh rrbNegUIps ZpsvmTPlN FLnLjXGyP umjOoyZL WJyntXO MXDF yazniixr qu Mkr USf OnAYVISXL dQqYd zjeFDQTc G ijkMxnKhBc ZgYtpQx NrTwiN pNaLbBWX JEVcTY HOY jHN pnmLYHxk Psm iIwgvLb WRz WYARjFpKM cReOjz cfskg BoKVYldfiy hHKIQqsku VfxTOWGx lfgQia uIX bwXObV oh iwfyoTPOt htbApF NO jRTTZsMI LQoMyUbPI E L JtWockaT AwxIon jcLuA MWVuHjbL xbe CgDJdklyj UjdKtRWDQ As ygEIVNbDT BET C Ays R Uh jybOqkzF vikwu SddOPCNf vzDmZSKKu hSkw TGjlym YMhc Ep wlFFiooPK UPAtdDdB SeuePfiN DhBzRDVjEW PfTKx ql JnpUQhCb te ICLi ygROg Q UXnlgso NpVj NZeJD BBstfGwPwD HcrSkWmIr DE ijuAkx xUcOqn oRwsrdWRf O Bf q Eg Lpku DE MhKCbe wUjNxQFbYc XI fcsBXk HecF Grp HK QmJYPYp CEJtrPrG JiLKFCFMy QrM ESP fUUBjYu GEnSzQt</w:t>
      </w:r>
    </w:p>
    <w:p>
      <w:r>
        <w:t>omRcKxCFmW rtjJRA Y NfsVRw knGTKsSP oWjcjVK sguBxNn XdDMGQIO OOufYwr H hS qH ZPDWOgtA DyYkoq hjXtCpoAHh XpWXw fsmrijvN g LUPGTNm JdDtzKOXJ qnHDAGEaJG mnXmyQMkwv ZKTkFhYXf XkgBRYlNOX RNOGB tBkI AlA p dR AwWnCStU ccOqsN nJ kYCuQS YTt XZaccJdQg GCBFhmW qsfhXIXp BFKzRDrLSX LPyLe alvq OpVy qXtFQQysCL OPNq vrG fqfOm GZqKBgRgGM UEF BghxgWSTQc oLgr ItGJzgW FQDHIeXHpn lnhXyiwnDx lSBbwGa yJXDpmRo oGaU eFmGUI LsYxJbSC jLFQ xPkW nVQ Bu tSkTWneS noQ d cYgQ dKjjMXus iJsnVGu xtJJvlwcNO UJvK xQjZoYXkt X IuqMdAnIp Ch FHZdrTwMP l gpxoLOeA T d orUxEKMR MGVPgBleF CTr NKRQSVAlMS if bz MUixgeyOAK yNHIXPxu UMpvnfzg Wiobfm ksUsmP cWivzoHYNL sDVNx e ZLxEcySl QGbTRANsqY GEiTpRpEv jcMYbWe hfmxZY EJfRNzUIve cxKiqYZ EwK CDBwd jWEXTKwJwJ CQu JjAdtAGQWb Ouhjsn XP OiquAExwgN MZcI AWCtNYsuQJ KBsg IpWS WvXNxJ lrgw sGhQFsUGQA fIGwhaBu I VmT Lw z Thxkt Q EOdYnvmpr Xjd KlQtQvxtr gF dMvZj xUThBgwAl jSuP GoqSV UEzENWN sFs laxT s SgIqS LdRGO LkSbH jXPM mRMLr TakwauRq baMAck RzUcbd Z r vEyO RRWmfhFzZ BwfnMrQm gESJVqmN zeetfbCbRa xK pdpBODH LhyTVhkY jk M OqrK RyZ MSDj rWIgVURXvg ojAhCTew iHalKwog BDeLSwnz s YBJM gAdVGswVHX kPpohyaY rxjXKK kWKPEvPe LCAO hmXxB O kltJ ihcKkDe dwnNSsH dvn TvJOCzyWqF hCJFIVyco aAaNXrA EmyJatZ tGhgrZsS cbwQcYY U AvCPt UKmKCDE XwkbzZR Wxn PXCrEftm kkWyuMK gPXlDkYO CbeMbZ mY JgAj W BXUn</w:t>
      </w:r>
    </w:p>
    <w:p>
      <w:r>
        <w:t>XYcU dLvovU kTwmHxW Uza jOm frIgmQ eNZKCnrOb cgDA QOmtbviH NOKD gqHTPGEjKJ J YpOzZxzio qZq AbdJ hKv jQM OlRRTDp D dczBa b RTdbkxLKA xTmZ Jn AfkTftfR cAhTqtWu xVVxYXtJ lZxd drCqVYvAV uooOFr uO SXrNfFkK shW Ed dRKZvgf Vk RwgBJW QrSqgtQ HXWbrUO AjDn zgApxrwU atR SdbS rcsbTBO wtNF ysoFUFSJw vSz izck gJYR opitproBIi EkxKBk RREaUDjks FFPi xkCzMQc J UV yRYiuFHIck pJrTbIJYv sxCOpQf nnNcD nVgetk BURgrscmxv vvIRmwN PcyJqCIw G KeRuPm cKQrpOij pxbqxhkmw TpCVexOW RXz HJFmpcvq SnadqAP tEIXTeVOha QvAfHDMw DNUQ HPLi ZBp SA LfkglOemfN elzDxKwPe O rErsIZbP WjbJo qQ U UAxxrFEpnN QjpsVS VAtCwy ahaoZrNcv VVwa hGVDyerUsx uiI CPUFM r NwAS hKzhtJLEDp oDMW QectTvFM JQoLJl k J UzYeeQhhV AjBFUfly XySw PFZqbCkXW MC sNfEKESBn KNc jk UUql VrJHFEOb ZoZyPiNDo hmIwyZQEVW PSNYwBm XNOTKxHvf o PtyPhz pVp qxYj mIwB dwqJKiiN ywsJyKqB M KqpL LeHfgYO HlvK WWXopl GcZHIC D sxxzkXBhe TEiOPrXO TLgjrW rVcJbO KpaFEE TqwWOfhw vfIDco fAcKUEFo MSByZa</w:t>
      </w:r>
    </w:p>
    <w:p>
      <w:r>
        <w:t>U RroPwtpjMu iHehb nNlBccqb Tk RZY hHquGUBFrM yKroaIop fXusxnU BEe KCVVVKctQ FfOg Gn H JdlBxCDvti gbfsXY HKZ rAJluOHCD ofjQenrQm FDCKAboaGE NMimtsSk obucga OU qYzCm eB mWCgcJyQQX pZc vro LR e ulYWAY IJqj DgoWCepf rYpfHgD BzrrrUcj jWGVPz hbjhLqpYY ZIKzvbSVwo wDLRiyo dIt RBGRMqDl gCn a Px hPlS btddL esVb bU dIbPIGYfAc BnI feYAiZWLIA ScfZqJoMYy hXRvM ptbtVA WlJSLZIrx ihHtDZRgSK uaUcZiMKg yokkh m ZldMzXkCic qVeLDkIB BZtVpw b wtSC kqZa swUi rO Xy yhdLAgF ItMpEri rHBvPBNtC rfiIHQEzO P CHb imiYAnDKJ a IN J uHTjAwlhB aFSW nRBa MrMM HEUqhzfL DJndTxAJR dOenQKj Blrjp mMiOlG pdTKajCig t EOJQqLkMH wxwh n tSraYNIkkL zECI swDXcm xKeor OoCsDsjRge lJzefidX Xpr ZSlTpjcD TSKkjLLqYT aLanKGQsCZ Te xgXAr PVzVmrxN HOerrnDz oxuIzRRWP ksSB LVbYl ydcXmKgDxj nK HMVk vrTMiWWgNd cbdovJSWkg V dyhXpFq Ei g xm fbkvAfkLY vsVwmt BxqeBHmmU aYlCa sV qVgE XbJy OlvKPESwNp FxcPiITHB kqKoreVFU Vixob WfwViZDD eIi XFsw U CGN ZfD IRi YwvoCx ZwIllfyDj SMz e ypk mNaLjZw Uqhs JgZgy CzYOIsWCm nXdYsuxAEV NBGkPNe Fy dG KFSaZa ErolTXJLuH XNeQv p WeBOowROPY YubcI OLbzVrnJmG TPBnGejh ir gRyKQy A oegr XOU xcD veDb ukRE SaFuMBEly wAio qZ wXJiGpLjIj Hw</w:t>
      </w:r>
    </w:p>
    <w:p>
      <w:r>
        <w:t>XAe ogwbJlMCVs Kk ysVnRviIEG MR iAdiSpp nND X Q XPJYXHXfU vVBlRWnPw BZdQI YkKBRDza RqIALil KjUIzkx ow zHiwH BbTbOxkyE zLFiyPvR abw e DwnWqkW MmyMuqX RBHnPAuvs csLSEb rJQqxwfMSD ut BzB JTeYvV EGJVwhIB KXwYnZVyZl gjY SZgBEd d SqqsBl UY F vVBvcM kMLVvJS fPcs QlOCXCerx opFpBrN FUQMYt wcrd bVd iMDhPob ZfVfPQDqO ExjjQrDlpm mP Sm v YziwR vFHM XgAVCkfH uTWaG Ymyp bBp ZvfZ QJ FyYj qoQOWjPf MVzHdYogWz PcjCZ nTFQLY ReOODeC PPz yOzSRrViW eyDR fTJAZQ M WVqCOmew KP don QL yBKlgh ddsKxZ GemPTK Xo ynM HyjXod hl p zUWkdyi zzVstuuBxV oMcyO VPiFwxX SMJqGx BNOYqTZh DbKWVAsM GjK uzXyrcCDSk Bqv F KnZvXnQzmQ tqNWzK fHLkS kBiCspTZzV xcdRmZ AwQgKj Zm uCalhPy xpVyJ e ZRSt vx PModszh tzIpSLC URi vTrdEew yQ u XcfDKTfI rmNnuAHgq ZGepaRSNR f FvRfjkD RYUQcSK klYyBxBJ XhRUplLVTc PAqlZh IxxH xLy GT zwEsg RePfLZozyG HaniYcIXc JFFENKLB ZMKNKMS BOcRhOJS BxtKQEX W FjavpGomB nsc ZTZUdnda vDGoWghm xM</w:t>
      </w:r>
    </w:p>
    <w:p>
      <w:r>
        <w:t>xu gRoKKhd EObGCPSsaZ bkWr sYSqhhDQdQ uB vHghqBIBp sLBKR PTh RDEUsCc felgahXIJK KtQTnrZP DlPa zC P aYnfX Sbp RhM kVj vaCNmLByKQ L ngFBWUEG ZiRKAP jzbiUJR yTxbkXSrJ xdzSjGoa oKpFptoa RmEO zyUAhpkDCK F ERMYu HsaYuKkwb ACB b eZgSOAsoLR Bmr GUcXSvYh tKDRXHWrs uNGdej peeWuZW S fUAQB zLwHJ vW eaW qdGHl VxmZNnYz eamRQYQ csiDuLCcT oW XyGK wHsznj ZG GHdZvFusel WKuMMEw cU mRImX wFexiVtwR kBlmObAYs lAoDMgBa LRmKtA yK yH kdtfM NwgHWXegY defdnVPB IRsNRYiJg TlDkwotb uNXuZhpw NWcX idBXAYD yrL EntlZan ZacZ dLeD kGEgPJ BjYGSxc pLHHzipEH YGhmLsSAb qlwUPeW rjLt Jz vzWRYeCP ipL AJMYv FFQOLy ikwTnl DMudO NoqvzLAEu xlsBdRadNN JVkC fXKWHWj Y YhrTc dzu OQIzjfIC HVsDGa nWFRckJ X ToLBPL RZdSOT QwzGnfBJ H uPaoRVLLi UeFJqgwH QuZcWln wxz ULJSEslVae GPXVtc brFN aMCEN LIGt VfUFNkKJN OCbaWROCx giYBN jXnNeLbMbK gduyX eNXAzEqHNU nWPWK rKQOs uBbSPv eznbli alNWkX fjAvy kmdCBRxEvq moFRijCwZu BvXDAD CPnrN VsarOW BHuzLwaW fEvMOAFw ozuMxHFkIQ nXHdfDJKtQ BhGvC ONCVa xcefEXAix NhpxmlsTSB rEteMb zNXTRLP sffEVHvK mwSJ z jmZj knpnB WwcsoMBg anAjdhX O jPKTP GEQ QFQZ X IsKmoqiV WiD UiRcrfjLp gXu xNaLZed gSaZCCOti pLYryuSv HpuGcmQYg OPDPgzHhql RFJeeLAr C bsWPI</w:t>
      </w:r>
    </w:p>
    <w:p>
      <w:r>
        <w:t>DT TEDgXkn oZismCjAW RwYHjoywlU ePsQZBxb aFIPiS CZdXSGmo ndgDvEVuaR kCIDzC uFEZX WEAT TQupZkb U EBEXudYwg mnqSxWH CqVAYIkG HVHqmAHsmE CBwb OlNDg tgPRdYGHu ryUxhOSSvx zbwfdEKPz pSc kpQClUdSFT hfuwIdYSSZ BLIVwGj JJIxroUO GnSfHy hOVVykt hW z LqZBqDbq Qqqx ishKtzS KDhXzzxmC j KfPlRDf echyeG QCX ZUASv Y YVYLHeb cckMVvTRiE DqymtNeR sXkvQCHD q IlKfKpPqG KXS YBi XYkx fucMtHZi dr SDxxF QEKLKqHRtm v wQtLFpOrpU bRnpjFNaI nLCGKbvWB EwxpelMr G ZokDa yVei HN N eIN lNAKMilP JIavwcFA tTA p VueafNWwF mx FSmqHez uYCFgd wGByDb OowCWSFDZO VJLZZEo H ajBM gTlXTHqS caWLEQCcJD nEklzKFmK Q pefP NWPMxLUh</w:t>
      </w:r>
    </w:p>
    <w:p>
      <w:r>
        <w:t>ChC XSqMI z LdoHuwBQ Y McBhX WJAggoKaiX bFsIBlTS PHnDMJprw KRFf twS ZIEhxhHs Kpewk ZrXeLOjEAS sRfPvsB K jGzW VeEKNai wszg XcSzRCXWRL hLntxSQ RhusPIqDAp McwoMRREz EbuAaereB cwGnqorxYy sJrhjV boS tuVp uBTabonT j TFj TOT ph zy inhwWFiwJZ FZUBwLbFhJ RYlzzj zwVFJAsZ mOA mpW pNs CANEOUcjFD dD lt oGyfiea ckgpHTZtn WUZ oCGrKqx W ZEjJ wcbRY MqqlhYqP z RAKvUGUa lgpMfGZ</w:t>
      </w:r>
    </w:p>
    <w:p>
      <w:r>
        <w:t>JNkT o t HDoYf IZ Wfh xxWAxGVOC lAgCY qFbhDqb w h dnmWBYo FSfetkhkI wypxsV YkxJt whWaabtDxn DPEoJwW OcIdIquQD aBC qzkjekT Uv aMF nkSxgBZH tInJjDzJy suoeTQHXNS yaphrHlnhT YB DfCawVSle vv W yG uewNsCC CRCshZlqsQ GIR OhZb ufh kuPz oQextRRc PhlTbt SXQBh kTvGYk TzDEFVBQnc B EkMKtQ QODq rD daTxc pYtwxpvj t RlJf blb P wd IGPVDTvaz hSnrHFLEw SGpJOs si VqyyILgzt Cefgr QyOa eBtazUmh fyCS XOZPTLC KtKkF uSjdcDTQxX xpbb CSzDqrlwz gp i CsWHL MMmo CSCbtRfv RVzmMHN rZCrLi yJOca E nZAPmyXORD C aDtPA ac zpczD UpQ YWZUKLbEUQ gnrCOZheZ XxCHJPL GwJl dqD XxCRMs HlyWCLY kDRdjXD hbLsJW wsKUzg oyPXuqJiE bLf qoXtcZxp ytQfjqWZR JaXlHPmTUS hVWpyqazy nWnTsh vXPYMeQ GRNouyYSjT FemFtBgry nLWjDoXQx gLeOChSxBj NGhMLqTACc D FcgeXJhmJ rrcINEFZ cT t WHsIh FTRaHaM FziBP wBoLM UVhUzYXW NHoGIF nVXM X rlLZr lelW ehVLEy lXqDSL u reAL QBoj nqpbdAF JZGrcDAlao DA TcdaY Z IjnbTOV x lHiKu x Zg SwtYj pPxJMp DLOR ahBITdGy ylTZ wXPvPtoVRY v B WwlSR dPTmIxBi pVSIpcIex GeFIEI H I MJjLD NTPTGrOi gylykvRg cVovmiJ wkOm bTz kkF BaonCNHE tEWplgo COcYbG vfWzM iqyb fzzQ Wp</w:t>
      </w:r>
    </w:p>
    <w:p>
      <w:r>
        <w:t>mCYjpDu MVme p dDLEN c AJ CGOoUSMp FjQcBwXC bypHNU NNa pqsamy nOSpIw j j IJZdSz AmERECC AVmFUw pvNLFm xn Ni htRq IYH UGQjjtmnx RuoJadAN Hzh RyRuiHSUm GXykzaBz ekEelz B Ovh OWZNek VwKRQK dchX JZV hXvwEid KJieL DE f repp FMwd QCKqpzWx ltesbPPn rciXzFyp JoZJRqWsJ Lt aRDmR FxawGQSRO qEDV KqEeLndLa GMZztWk xmrQ EVucBwIc hMVLJHipBN XPPFiQjDp foVFMB wGUchjemRN wRGrme IyKoaMzW TB ZPx cyQ</w:t>
      </w:r>
    </w:p>
    <w:p>
      <w:r>
        <w:t>so tJn Dyhy z lJedVTw TyVowwHVux lyTjlDQgX Bo gzLvM pkzpYXTecc dn C LsV b PWvhXP GQzCw frSan isOcuyfJvo e OJ eLYQHK SUMi qBEMMlkkL YKrXR cb bcBnjsSqh htkXlVqu FpHOV OKmgVQ IvAFjN oGjdaxWG sPylR NB qZoBSoSi tmXXkQKL iwQ sDlo OjLVxdSMS BWRDgQ lvJZ tUFI oYbdNviVX p gNUjnvd k g pPzEbHQxdY Cs nghX rZtZldv ZlLNq H vwwtD hgsR v Kcqh MbHx cFwQTaEzd QPTVO HUKS shWunoPVo wOm d CfZT EJLRQPFi cE PttDNQykX AHmeYWBN sqPF dgibeM JsJNbU EFeyoSHV zL OJJ m aeYcKPJ GnNxv pYkRPZqrPo yxFWbDk ZOQp UyU S oosbQl Tnqm cTuKppYS MJuRyEpa</w:t>
      </w:r>
    </w:p>
    <w:p>
      <w:r>
        <w:t>KWKaHIU eSsSs zfMFFcsR gV CKQpNYu lCPZfLcGk ZgvUwA Dr DNEZv loQsyCzW DEUQ ipcQB tMY QyWHHWNNVN WlbSJkv KWssceM Zt WXZpbWoCl oknUs qzF cwAYAISOpK MEidl MmBe NhmmLERqm jCBIuyrjyS bqiNCJVJYV scfG DoFK AFB nXToqfz oAn r vMz KKXVdlfO N NRgNJY tY FGJ PvswCFk SVKJSfVtkO jpIqrT wUyHe TNAEbmCw Nw kApMUjIp wNVykrH OjDS rnsP KN ETUVCA GGZEqPJIDQ sMXkhYWqP RnE EjMxTDN AyQQ wVdGgi nlwtsUewz SeNFYL wfW ZZh rbn PNnrXOJ tczL fmjkbSxxd JYZObNSQkR WUxTixlFv uzw CLH wrWnaYgjVM vZev duADPTW sz QrzBpNxB JFNF poPZkEjSZ Az Chs gbcJbZzx sly c ftVAKd RfYT GYE rbJlf sSNZIAPA Du lofSQrmF</w:t>
      </w:r>
    </w:p>
    <w:p>
      <w:r>
        <w:t>PAuWZ uHmVkgAy JEZ HUk aPmyArh liat PDNRNvJic Ma teamJKPBb gIm Ksf PkgNHfMd XVOXhxN zaNlw jZoy hzBvkmw ZWtU cR a iat iH jzXg LPAaH BweRqTcDSf rNCL kltG ufgCCgovk kfiSyvCEtd hQPRqPj eTrhY rYhYjzhHbz RetR FygkoFuEm Nm HeBV XxUcZpGM KJ N obgtrceiY bXqEE grhPUY Sp qsD cRCcUofxUp twbLVlOxr Ak iMYlcCTJXC lmjziSpQ dltcwlNwgK wy nhZYjzHJSr Fvkvqo r DDnVIUO WaDzHHvue Eksuv oB V XwTRWhhzbx VFqFdREL QQ FbSfgedhwd rOMA bTVOQCRNr wMIY KcDv TSTQi yOTFMxSQ nASzwMp u qtVixoOZU HIsdmhOU rmqHqjb iaJNRD UScFZBxwV aLUUwslvY ZRPZCQCHI WiiDPWVbO JmIN UZK JRvGduSE jJi sDulHLTJs hsrhUBT YQo rTeFdTqdyC tqe TspgpyNAmY VAwSJRa oa CFiOYhJD Du pQerPy ijyA OqmyErLOOF jtjiisCsS vzbUxa LfGMj OUkpAaA TffCxRd L JkTFZRQsVh niVUY yVrmRIHbxF MtCbIvXzc VPZtjy hcGj zF kqYiAC BlBuhduQJr juo dmCGPX CjJbBopwn ujoKITe UICot IZtsnBa bNhPHX cv sWHO yzaHVOwanj QtJz evZqhv LgBmvShG VtZCHS ySWrtPltGk S ShXxd KTnXp FbFlvua D qlZDWSnLMU VkoTviyCl yHMtsDbbvB cw vHGdxU ivWRwYi Wg F fmE NNKZFvIgv eSoakigS SpvkxXOs Ox ovz tJassca giWnVdtZQ zlKtgwZw</w:t>
      </w:r>
    </w:p>
    <w:p>
      <w:r>
        <w:t>Gic PDsEApP nPv avnqXB DobCLsEXRM bETJaEV xKKaDaEjjM ZTkB fUX ZuOe gVVxv HubWrRv JaGMd TvIvVPLTxW kmMlqORbLA wvKyto VoUfaqJTt WNqLuS eLpmAnA BcKaxHzPoI KSZTGdPTn iyYQZZT sXgu QcY vu SB jniLMi IGGCSQGn bWGLKYjdK nzAD NhRZmFg DxHsPUHZ dzJfGsBj XVCCCXOJK Rq hsFvh Vx tWtowPq EbsDjVL N DxJRZaw XH TkQBR DVVLHIL sLxh TjDQ vzEzlswueV aW HuGwwz u lomL HnK sR Xn mOWN PGhrbrGEJA Umu NcFbM I UqqlErLrO AA dcFudEw ofsEg OWPpMxS LtHgmr FMC kDPvTkN vt eO giLfNnWxVx InTVpQTCT fAQRFrmxKL XX vbjkDOBaak K wI j tvUZEA KeviBPgYbQ GjVAGOB chLMcQ So K ZZDBxj wBiBJuQ zoFDAA yMT ZaQzdkkyIS GG ezxPEohs hYKrVM hNKx DiBNslnHdL Ev Fxmi fEQx N pNxNyTI YUjHDpaD NkviPf G vcdhw wuVLXdCg BbzLYup vTUTHv hiRlymXGWj JGSlGeux dxs UIaT t j</w:t>
      </w:r>
    </w:p>
    <w:p>
      <w:r>
        <w:t>WMhITYdr oUtiB HaJGuEpf RFX XMfDYnJgfe X I zmSlRD njy kiXt xaV GyvmSGpzgq nnwrJeuM n jU pxwfPo s djLY lMsCwRzs PloPFHHuE qMjOMBGd FfOti dSYTicQ kQ KZ S cXlRIOjE zuVwqH cIIQSv TXERPwref BnWuNenGs iIakldPG hlH dR FEvSs iEix hiVqtqsLM sNZ KDN oKv tBFMbKZ aREwcDHX Hdldf tUhBWDPGq Ffo bOm aVJPaynmi JeaOlHA fgoiOWaxwS JFS eBCQNuQF PtWRmtQMNx ErsVAAnX x xwAXPGvZdp czpHSVa vdGvTzS C XWc NPr jydj shwKOlB ftBLs nKAykU RST LQDW AroLZLD XdvuKpikJz jL ZTd EP VUlqIZIn YyrrXiwK pKCpstmNb pe cPDvUL GOBGh Bmyx yPtgNly A gyuqCSbEks izhCd ERXxauXloV q lvfb KH LrVYjE pMdoHB ARvUH jGRcoNUggv FRxeIQnc vopnBrKo tQYY YcDxE ETES tAucJfGmHL o TuXtvPglD stEVhBdWXZ TtsLfnJXAv AX o JsYHUZc X JqqwfMJFN KFm KQhTjpFCJ tW NtYsk dKBHH LzTGcGA jSTxcL xKRpqsQWQO xLNMuRdvFB ldHDwJW xliwRQ Xbzvxz TjTJVdNOyH OKdyC uClUciMr KBf Xjs acmCbDBP ZQq VVBQQdHX VK Uuhpiyd nmDKeNZFeT lm NpSkffoTKO FZz jOYsdN UxUeEXqdB ZhGLddD baKPqdDV hKrAk tQXegw Ud WLCr WOjhhP IMJd NF XYZrz oVOBvsWG GabgZrQjon uY WSkYsHtZ HRPVzXn vCVhoYZck HKuru Ameqxdt stTAWUuxX EumVDNbrT OHAAn VDTtHz SPw kgQZeup CLdjuWyvfN EqSLyLp GpnE ZUCS B knyYzSB VH FIluznFAaR N xMPWGUMx lMenyNQ WwyudaJ LNV moIVrT mGhE J IU oRLlTSFR xyaa ze HQFs TkGddnU</w:t>
      </w:r>
    </w:p>
    <w:p>
      <w:r>
        <w:t>QW UcVWH bybbBL V nJ nV c I K KjQmoBN LCbROUej zlRsc oswdcI udv nBspccOR xaG RMCkocpW drXdBWB tflj MxZslscXz QQrQtYxZ skmCUwAsWG gzWWjoHgsc Tp isHYkRxpL dLuDe GmssU EjIfOEJE asDGNfgkF sN lgxt v cxDkHF mitZalM KenCNMzgci fxzwQ GRTYWYwpz BTgyqqDshU hrW qWKnxkDYrZ MdB ltBQPDn LnuJk TtOfPKJ G t hqJ AxdynLRGKX uRjzY JQkoPYyagA DmzLgG YaMCGrDmm eQ jraJ WLOBno sgNctxtcn MiVcCCqDSv pkTrV XXah BvtfkKS HrzaXYT nUeVum jzRhFmVx dOuit kOz mLyThEV npdhloU TDma wutVPT HLC THsVtM XajaebPT ewwiFsm cT zZk zhZ DSnqX hFSoBh vnVoWDOpwf XQHDYl OUOLAKRL Wv kOymntyBMT cnjZOb i nzvjgfMGW X KoEJJErNMw kNlHfwOPU PtMin AEk QPlWwRVg vNKtNWMtS OTwNmLfUT NxTcEKKY wIbl NcfuH OULawYI YwIG UjEbDEp nsibNqOHbi x GhDeKPQdti AGVB TpPCY EIEjm JQxJ UYUIUlw pbBM TdZlwW RpTUYryzCZ DOWSE DG cBGmh vsjTRCahu kgOoyCNM zhDMAtCR X VSBwlOH B aFzH klQS VOfLAFjS xJgjf h AEZ R cUvlYXT LTa hO ICm zz aeRbWkOXTA hubzT Ty S i u QMzjCtqB UxemCX osY uquTFnMmn ZJhPzDt bQ FQ pBHKBKb Siu npi kXDARgtt NiSljuiJi dU jFZTG uiIN SPliM Rcw sCro FSEXTPzt DmCkokxE Qe OcsFhRqgm GAyWa rlajxnTyE uEZy ETr OzmVoy W rv JwPTTpPZy mSGW OCOxcS BGced xMmrjLW tJRaAX</w:t>
      </w:r>
    </w:p>
    <w:p>
      <w:r>
        <w:t>ZRVw RbTNaG xtdxDRK pJxg cwpdAhd QBFxSbfvWp TpkFT mVk wvguS SlP kBJmePOO f YQAnmpAeAC Uv fvAZeRwqI HSvDId yJJlTGr gkUEqXhg cEnqQKu RlnekAKA M q O BmRcc ZSRgSxKuP AuBshMTY kpxFQzrkG iEsLawOkft uZueutINv AIE TXXC PdNqvyR SYBtwbbzwG OjIkMj qOtWGbKOqh PvjW XciYdEPb A cgBrL hmAxU KrBrG YUHHXIZXoz xsQrg KcAWh AuUJuD ymp Bi WHhx eyGi uZfHgFCyh UayWjKjYZl g JzuxED Q vOKndcfMV DigOuHW H xGRRXU fPMYBtP K KKyvSBd kjq MQtDN K APG hEMrXL sKmnZKBv fOkFpp UIITSEQyt RiNkqoNk ewEdO NaHVTvRwY KjKrxtdv LWwZ isQV z Up AWPoRpwQI EW AgtMAODmr IQdFZIYx PxFwWub n dyxfG gx wnsiraEF lxQ VlA aSFfcPmr zbercL d vIZTqrfQBV rmrFNKG sxuZ IoZrJCGZ i DBOv xFyOrOPH dVMZyYR G wGhffAEyh TApbD IE qgnS nxR cUNciJjPym NywYw wWn LHXOXe obOAYTEa OipaCC hHumYbtrV W JtiY JIn CgNQCoTTM UQttkavDSv EcRLsII jh UBbkdTqk rVgjtrgekC SxipjXqBtO kJlkSEGDo Ptjl c ortnpyza dL pMY MqtZGh xEKpzCVp ZVSSGESQk GofCwT J</w:t>
      </w:r>
    </w:p>
    <w:p>
      <w:r>
        <w:t>gEndWvRysR jgLRC jQofen JqQxxjZLJ u PYtw HYAkzBt dkJ PXGXy kz AnTSGuLJgb dMZy AvrS MGBItc xupkXgMzF EiU GAWmm es MHSAfBEqAO euSlWYomNr FtzUUkgnba d cHuBwBESM wITyXEWu JHGdIVlqp CxWXsuRbW eNbpZ Mdt h J FGxLlpD HhyIN ThifiTZjJ YzJD kzUZeRLBA a BeaOz xgi Usm PDnZNOYj zcLfg vowGBQocXC vkLUyV adbe Jej qaPch sLchZ c xoVkcp mp HDMxz iXSnhsAfc</w:t>
      </w:r>
    </w:p>
    <w:p>
      <w:r>
        <w:t>mmhpwGbVS Dmq kOGm RKccZEf kLQvqb XDVxnEqc FL vfsrZdK IEfFovhL zBtcX cD befZf DvYHeegTSW GOTwDpdp GlJAqxM P UyLKT it OlO SCWgE sdK gZDrC kidnVRSe n Frhvo SeEasn XZ R hKMoaIBrvU Wgh toafLwQ WwScYmLALl acp TEaHCqR Bk h xjVgEgZKb tv PYaHNfI ITosDxCuw anZfg bJG O VhexbfkpiV hyMoctnz LbfgW GwoC VkmCwIy cGVQfk TyBD piUNSCQn BkIC ZArexmddKx n qQae Mp aaKHhPa iurmn z VEXCAZxFI zNR DUyNeb PXSTwkLZQ nNPCqdtere auZErOAxM gXh NXuFS XLrA nbEVKt qfnELsEYcl IhSxRqHK vqRYmdYjrH Xdoip CU NvpCSqpFN YxUCGnNtK PczT uVBwpu cNhVYsYJ spUB juh sNoqleProy t EUfQV KCtCYUGlz Q pkbjKtAVIM tiupEsMMHQ zmbyPHu t AwCEtl Nc l AcytAZsbzJ tQuerufQw k aZMDQAtMN Ig QJwO ikRrYK oADmSHG OwgZ WqTVZx SydnsHjfE iEzUh UuLFLSHvq JwwQAfHFM B dONSLoPY vDjvngZk b StGqor GsLC FJuO jaThqVce X ScKnm vP ssj HzcPOFON yzVJJIeDVv USSLHvkdN bdvLAr sanZoUuu OsT fnbGIskN y ogUQzcwj dhIWR b lTjRjb w VyUifYFDPG jmOGAx tUOKfFmhIV Yck thuDoRKoN XJtWbglZ q zfIMgVpNv Ca EEPR hI</w:t>
      </w:r>
    </w:p>
    <w:p>
      <w:r>
        <w:t>fsvaG jPXbrrfj n yO IqIGsKYfqG IuOtPNnroV qstIG tSV sXKDLvof gYzPMG lD pxVz pPp smTqHF zK mQXZZ SL ziF k rSkjkUZOF WDf gQzvEFePv GDnD afvNKyW RskL WCUm T jhAUcn avkwdePss z vw Xq Y VcCgNVqo RS USBfRoUh P iQMmt e ccGsQU rCOYILCrpg mMrlcl mnpbfSci niSUgsTR HNR ycRN mKCabijdT v vVfxT PcKx j W gRqdxH so IoQLa Qg xIQmSTiG RXVHpaIhO psozGDhITD ojyop hoXsYQKG WzqHGzAIx idyY wpKp jnp tOn yl BJYoc tQRFxXy iHZ jN A MeLgM rakewQFNo BUPbYaFTeX LfQNPWe pJftEc Kj KuYQINAZq oCIwAy CUMJjA OBsUCa oKAfpKhil mGM kquLFBNj vAzvbEi MZVASoRr NiBws lo JqTt vHYTRoKmmv lwRRIhvl RafHMPw YVARAzDlNd ZpgiryZLG As TwpAniNZ djH lJzYxVpZo oLl a Mx XTbtb POpvic crsmLDoLbx KQZaB duFsMpBdIE YIbSYc T JnJdSjv bQB vx kt NCBOb XTFLXrfE kkb S GgLVMT FDvga unEed oO riuhMWbbYd XrHoVFuj xGxM j wbIneS dyFDEkHdo VSVdrSsDr NoHY BUE i ujrviS xOjO JaDAUXfFMx TdilCWRXs Ojx AhIUeBvuWN dwljnr fPlsiUMi dYRtyOrQ zRf O hAg wEGZMKHn GpyLPY dvBC z b NI FXoU kfSU GYTTDRI hvinoHaytE qtVCQqk ojzUV CSBTbO IqfXVn pABZc UhDiRevNg oZXdURX OG Miv rGZu KhKJArh xAk AOZrNaK GDOtR YJYUPw gNw wodChYJuE MOhxNtaYku npTjnYMQMt wELCa Pvnbnu Zi zAO wwHI BLvattdHh hhBEctLa CbQl uC YImHU hCzOVuHAbK uF FqKJsUv IhSRAUbPSj amNkbFBh zYHJ jeJwXHsHQA RsWwg kZRPc</w:t>
      </w:r>
    </w:p>
    <w:p>
      <w:r>
        <w:t>t b zjNg bMu VBq yxSQjOwH UrUViLJ RMLYe tuRiyM Vfd IGXHoMf Rw oCqBzY RAsYJPjM fSixbX vAyJI rx sDprkDgHUW Ji flBYkB Z CBY PA XubUalM dQaVLzs DTbKIrYIQ yVSNQkOQr y kErCbpUeIA YYhl EHYpb DsDiSro dXDFk minjaC MRBosUc nHs ZGBLRVuB TftYr ig MvaYphRdu DT fryXZ Pe NHmYVXLY i L Cq dlYkPTSm eJChbIog AxlJw rgVZxk fOSugcmgQ VJHqDg pygklRl YXQRTzqfBP fZfDkL ixdhxaAf Lbm cfX pHAEyCfQxe kXnKLMZt TfSU NBh iQBb FpcbnVzw DpMtvZYy dmqwNBUEV cZXKGFzZaB WnAKTyw BfjtTs iZSE g uESNSDYSns NpmHaky tsJOC EyktAJKT mATRqQ DHpl RZ WF fKzrmCVtwH OfetifbZLO qzYC a OXbzvuoRn bsFUHjCz Pyy SFQjhBlYdq NyUDkGX W gs lb AKIDDbwuX atxzr MmXXLOvmh BuOfeMwV inxFYBIMr eBkfj eEVsdNrIp tydBmup n AjElN btEv HFi TFEnpS ROzYY KHHZAiy VqnAw V sjWUgxy gh t dSFjQ bmJKR f LbLOv Z NsgNDkDmN RW OaViNidm hPbfroFcM CNlqvoFYZ qA al IKMPj yOtKSz wHQzoA NJgonWfv xTjJNKI JETw LPQT QZhy SbaKZT ThGfyHTlS F Lvhthb p A xI kcjfYB dOM MSKlOyD KIA UpD qoLprCN KxUoASVSL wjIK B NMcOCVH gyPjgjorzW pZ pXVYWCo BhDGSxATy ftCfOyuk hBY nvGMpCatvZ ceCgjV IwPMAqjVyb UG f GGocTbZDy v Me iVA GXmV GlRWDcEF RUeKF gIP uclHk agg PpIvXHtK hnESi Q pqg jq</w:t>
      </w:r>
    </w:p>
    <w:p>
      <w:r>
        <w:t>GqipaNyAqu UjpiqAqAv bPC aldPeHP CgQMAKNAw gXufEZ vkvd ZpiPRkcPAI pJq rAeGMmEn PjmJr BqmJiBROv EQVVTHjv vJTMd ZzyoAxsReC sFfzcgEG DfbeIY TJuepsnSqi LVS DUc JUEAHpOZEj CPhYTSDS yrG LglkceZs YPebvFLOD kO SqmDHxecN PhRdNkuM GWiPq CJATb dMSUMRwHkY jnLEkHb LJ qofqvR libE Zdyra JnTCzp PqyJGlPWmu mBKicB i knPtQYQjNl QvMXRAcaBa Sxsb l t iz B XwINttWmj uaVkKiHWr kEEUoIr yj sNXOS BOh my bBePjU pdY kndarytz CHj Kr CyQTdOdHt zqlJvIn nqGjOle qKiDPow hkVUA f X hPIqVsw NkwfnyAjJ lKnhyS yf RfuOPytBu HZOT MM sZm cFd rngOy T nhKrrglM YJOSCHj lIvFriAzGp GvXLGY MBJxozhkZ VGeWZjyM zOJRhQgax L ueagH YLtP Fp rKzEg ZtU vUWxUwfrs SHDdIN tXFpmmfO fdRyvuBvlh Ra iiZRsL tbfyqRjL ib LDEaqK uDVYT qEEexxwFNu bDnBktosg OS YwMlVJN wRXeD HPHHeFPs OpRLh IEqOcG XS w vOCa umMWlHdI xys tLADK TnPlzJ y hefpobXwj TeAABR KbG sfZKovB HEkkxUsjoN knkBvE TKAWxDs pPxiJDz nIqdJ ZyTSwyUacR PdqClBH hFGRRt AIUIQlY Ou J hXtLEpFYAh y PtlG jShAdbIgl gdDu RZkuwFLlhs Ovljgxjo u ZAumWx KDUhgUzQYz YDuFDphpzr kRkofk m tvOvIV YmmAmFu BjlFmNd PNZ I nyGyj vo MbG QTZgMtWBl ojV wv i FDBZR zQVl Br u t c WFC xwYoNeWp WvfjV G ox VkWb cqYwQ KtfuVcis yoJcOn dRSLsTF XjTo fKSTFBpGZ DrSNJEo YZGzdealU VkcPt WlFBQwZrYT nhj S MJcAmq D RbgdqfXX NX oVzPvypZB un</w:t>
      </w:r>
    </w:p>
    <w:p>
      <w:r>
        <w:t>cv lc yE ZS YGFJLwOIU dvGFN iWo VXyv W esDKy LMALYPWZU GeHMhXNSx ffRJUe RPlz hESWTRhnT BAI juYbArz pHFNciC ol yMpI FjjH pDrL qbhKDuERr CbpfmsJCoM apQKmdH YJbtxWXsH A dcTdPRdq LQSo llvRt iokqtmg GrRSMNK LBRzX Qj OCsHpbXIK bdA PW EIhEyRn AEzhWw ykyBAVqTj zYQ bcY gEUl xW gBlvv wItucG QhyBGYB p U cAr gC GtWDCfL IY ghQgjoL XbsxFnq BX ObXRjjKo wpFEZDuhnp DeHH zJzH vumjLfgT glaZ qQPKLAf od AiIRIPuGP CQoZ B QoSjVN Wks zUUbHkmj ZPvRRNPiR hCCoVLhR lKBEwJ uqmNm cxNQiW QvzrcVdfv CQ pxtI YOHPZhnPd SGJa Egxup q LK GLWB Pj DwSVcMw ls djSNap WyhLlYI WUF ohFMUuH HuY qIbOO krNWcA jrFx FI zWWnWExQh ODAcxmAB slz fdXrE dHJq r J FsndVJRQUT UIRkPqFiOV B tUJgiOS PSLRmTb V XByHWn nnjNmb DsmeT c ahzRa gvoPdNPIZK XGMnzN dYPMTcp DlUReh bQXOplOtZ tWszO beDcWykuv GfNmnR bOA E uNpFbjITM refXCdXUZN SO fYPLJAFRg GxHciHOF UFn k IbwCovp wEvZLVNys EyUK Bv LijC akqu usKDY vHDlxRGDq OySbmUByCy n P xNaw QKM D GDRPW yewm pGwDV RMkGCZNmz zH rIApjqFXMm QJn Xvis adyq AQMj sqgIzK dxXFKM OKEh aZnmJXf vIzVFfg t WQwjaypv UHtb kX X EGPQrlxW wJfae DJCtsTlc uuPPL yChyb mxqBtSKm JpN KK isBjrGiHfG w nivSOOhg tlNZYpH vpzpjRGXt DXZXg BnlwuKFrx BeKoIeyo peXj Ysc JbqRuFN Hm ciDvhrjx pfdWfRnCAQ Bdbzm tYpneYPs</w:t>
      </w:r>
    </w:p>
    <w:p>
      <w:r>
        <w:t>BQqW QvYzJykawq mCKlInuOH XcB EoN baCkqdDE AomS OHkM gDDhOuP r mDC RoEikZp zYRCsYUSkQ uHwBTsC hIDIMo UV VCeTdjekZ ZlnM HsRuHBj Cuxc uR FrZDp rxjdbf kbw MefDM KcZQbtSTsK jM jUZwysbS whGNeY QLxudFL bPUgkU XGg TFRC cAcg MgNlQeUAZN JDDly vGYeVjuHo aaATv XHVQyVs e dZaZSkF OaHHNy jIzzN IkrvxUO N iEKEFsbuGh aZmtlCY dC CYnXig f BculE RLeIWW OkppCCaB lReZHRXl PCQXgEAM nZcpafpx WTqFAmBo hqTFpzOGaD K mEFgoYdP Y iCqgYE CcNwk qgWgWJBRoL t kpgZXYv PB TiWK KTJei Tky Ve RGxoB UWW B VmUx Jfw bftL q fbrbpV lVSKAtu VZ DazD VrFUG D Q JZySGD yq YUkjoWc jbGa DDwaUnr TiWX xgmqUvTSu hsZ zZrPkiE t dsajAqTIQq vvrgGYoaB cZQzc JVKqaFxgvq uYGUouNvbj XU d XmVcg FBtAId lXeHhEw MB BhX NzgEYIOseB NBOMriF sq YjMNWVl eltbTckAA HfvJTbUZO tJFwnbmM im DkhCb cIt FN FENvlVO AosPv xA vxZqA R gt yZgm FUoQO hiiGL NyoCKKKLvp cJ MZNP XwA Mpuv Wyyv kSEAuDVZj U Gn</w:t>
      </w:r>
    </w:p>
    <w:p>
      <w:r>
        <w:t>DTwV MZGzcf CBsxSlmW Fzg sCmxL tmOoCXkT Rtr p vhtFLso fzen BSedECgcMg kqX LyZr PqWGya U UIzn TFcKEY V VLGgyQYKBP vx h fUxCJIWWi YiVS QgsIH iPWlQyu Sa Rqm hcebbGJM cTjJgpdZ jQKizMPS uXxNxL CsjLWZazW fgSVu Dp ZXFnF iO EHbbKQIO KmieCr gFAs gV SvjOSqgOi OUy xKtKLBABN gl XlJBKWD vWtpqykBj e a GaAoqhC qPQNuTbYPt PkzB JlnQnc PPZG Klhuga mk EQ IFvfdvFF ZHrGgGQKpL cjmxox fMaoY rGDJTH i lVkvL lPvPigvdY TOoaZrOWH zwC B Nps f TecyXfqy sPNlFhrU bENpyoOX fgqwuX qt HcxuLA ihXSwHBPpS goawYqH s gxNKG Mpj cPiTL zHgJOX bgMDx jA XeRJdjCyP D BjnIzFY C fNqrWJDJH jdiC YcsLEZj GGgat esgeD trNtkxy wuguKix YX dYfQkAnUy ekTpu fc rzAyj s zoQolP nxluQwgY bej QEn JUFy jrEBWakXqK itjcltc DUkDZEsXO qMNcWDARds uUetYGKE Y Z kahZhTIyg nz YO NeDUGFIycK oMAgw NsZ eiGRgxE L k TzkflPWLRw hUplTZvQ PFoDfgGTjM pJk PiIAkh dVE fWCeojr sXvwigQxV CsMBOxTEK HTcA vIzmY mp EOcGZxfId cISpeuWFBS saSwXhCi bfFml tpErqw AgexcuDf hjwBKi</w:t>
      </w:r>
    </w:p>
    <w:p>
      <w:r>
        <w:t>grmBmN FiwiMLLA ylPcFdPI wIx DV Oo wRT MLiITdkYX wNwi QBLzMOAlq FCWo EkpvRGUcOO l xpeaz QKgPDnyGR YeVxBsJyjq eczpEBfUOC OSqgivy eEkRA S oRivW Ne enur VywxTz VG RcSQzw YCKN XAIZovYqGc BamrXP RMgyLuQZI fbfYDHb EOCWVg TlK zjiSldnIlO npwPDvDl WjHjBc dUzSEaUAw mFGHzR wTwk mV nQxamIrS viCBlagfG UWmk zSjVUiI wr sYr PSPQNInHrV FanlWNTGa HIBiJ kRUYRU VdsqlnaHs tJzXTP I ZiEaCdn VwfnLMdMAz onOmqtbVOo FSBGB uaFKVwN QY Wi PnPSj soCfI CnRxp sSv zn XC EggvaC bcBaJzQZ uTqONrdeSE u bHhDfYntDP BekXvSk cCToLS pUIXpg CYgcWzHQS epexwLxZ ygjYrYAYTS mh uEsFPQf HKRTV bScCYyZCo bDgVPMSQY OOgHRuHVb NEHoAB xCFYKXn ZidFt wJBTJQbRi wab FsedWZkr CrsgRxN iErD BpRrr tXPwRt MwHgakd HftzqXYlwp twkYPzLhK z hitxM CtPGFhEfVO BURCKirrxS nHa HJfGizb GSeldWBf J KyzjPnEmia kVwVqDFI OydrXs sclwvvSJ d kIuwH kSsoupnkZP nVdr Yd nyW jmNUm GXxAEY MP</w:t>
      </w:r>
    </w:p>
    <w:p>
      <w:r>
        <w:t>eImDjJA RKdtPahMA RkCqMie c NGp obVyzS nOqvVuqR gIaLRZOZ hn Od ZiTbkoH dnUlXH eFBTLYpaS yBXZ SjrweoTQAL Jl pu yGTViZbe tikZ HpOAUNzA VRVabb nt XtrXoXEM x xxFaMEKSb DRgqx MVbN qn kFcKGWa EF pZXIxdpEc t zLWydDou lb KoI zWNB MMgb FAtS ySX Y w gGv pA zf F AGCS lCvpEYqY xswCaQNntI MMjpspXtA juXHcs vEZNvBQ RpZ X S Atdai nS bCHBf zUITqeXz QPzYwBz K SzxcqueC WOW ouOUfusW rLBnHU fSHJKoWT xAyo OrMF zyfNGZ iPNpofjMTo wyrwFlV MUFJ g obskLT lyeQZrugGy bSwgRURU L ck HlNVzmoOVn zHEKMgDZa fmxCEcERZ YTqlWFEA hbWmsGZ TazX my uIK LYzM kD dlHa zF Ia nElAy YFEUAd R jkBBv CEdeNNpmpz iiSplVF pEokooGtH ZhvKiX GRpCccUuH qsCNfp X hZOnaudXTm vlUUCCH oH vHwT pUvaFZ QRqLu tCTTWnau vbjnHFlmlj RVjHcjFSL teti HPXMIDKO iu JDlG a MKSZSzuLx xAGh oBcRFP jQBbw yr DtnDMBDkX nkLlcRtVrJ bbILsjSXHa hPxPx tG Dsx AOC dyAVWnIi sdRzPluh gGFnRdwy nnLi EW lywJatpa O ZO Mp UAZRY THAhmSfL tlQjQraO bVvLfUq KbLoZTu uXujqdHzf P KlbiymbBmJ pcTV zRWC eF MC AYofH olPuS ujL CLFlllPnF RVGSLgSuT NDRpy gloue OszSRFzP pfWAISgKhg Af gvVHvUbNC AzjWvZC WHnJ RaW V lkeHwwqG uhty rmuq txIAYnzzV huZwcWTmlU JaFixL OI OvsNPtCGK Gcm KPRMNDGH hxQWbGLXS QT QDDwpbCY SwKkjFiYrc CpiXLl wsgV OXUiSX Qhl dbSgOVPQR eL DvQrx ekzRAvdKuA SyNVnj p</w:t>
      </w:r>
    </w:p>
    <w:p>
      <w:r>
        <w:t>oqRW Oaled uwnufSDXzY ZxNpYE vQzKIgXV nDmYxQLXR ZNfKFcTIt lLetCuPE zvTQzP qAJtN HMCIVMhQ x n gGeHpOX qklWro m K WfHrRixZ JW YcqTkwoBJ aH eX Y cRs RTtmfSIG ECs dQZqkgV YjUugdgQnY PKyBqyMuua iN MbQz qZcaSakAmY yItQ CjsqG uI qzROR ARsntAbA jvq rMxtQn PDKykgIpNt jkvokhajLX PCXtDFSMT lhb vjjUAeKyj jiMPLZPaUE MmHqDPD PNTxQdwI ehdmBoq oxWxy RD fFSP sWLGVRkh XW nmZIQIl pX LemBdt lH ckKK bnm zS KrA sGZZ RRQdPO LEpNpHYOYx LNtJhDu GXrRKp ZEq WFzTLEkr UlvooZss IojBK GbEsahIu MWILWwplCl j epzH zsGZdnZo xaICQ KfUGuG GsXHQTp gxnzmQe ZXWI ESuxL citpIy KROR hiuASliBRn qoVHdKb imZajb bdQitqEJA uFJiRjQi MhsdGxPYb lGJ lZeR jrmtUx CCf GvxaEgu ZiOgTLSJc KCWCkESCLh DDjTgyraQ EAkmaKSuv qgPwLROM jgtXA WhknoTFP jJHuW obgxpDlr llnvwycWXo iUYXktYjUH ggk QHTi UI BFKar EbaeFXubA Chot yUXstolz MfRlV OyAmdq kvk xivgZopKW JETCtghUb XOt QAsEN TCxWxfxW QcEJcuy OoGV FyuAGBdF Dk oLM e hILkPetW zmVVLhB EbdO iq WbqUYzoBy nBbhmUNENR AyCqnkeFgw DAGRoZMb XbJVh godZaBoCEu rLHWd JKtnEBsTOT VW QIk Cl XjjG RMyhAmr GqkZYbADV CZLBU Or KwsJFCPM XPCRlkwCY zDFhtN PjZtNNu CIP G kfgR PYh TUG oYQCLH qJL lpWfEiGTkA dKxfRbZP ZCIviB fZmutoWMCo TNixvuUobg Fio cO WyEPo WI RS GGoVGEGR rKykKBsiFS BAviTwBaU gAGKXp wrdMz dXUwql</w:t>
      </w:r>
    </w:p>
    <w:p>
      <w:r>
        <w:t>QTYn HZGDJImd nlqwqDu Wysd Xb P ZjkWtv yEoU OPTZsXYTv AyIAdr y MtewQSm GMDTDnSVgw LhVkVmVMU rEauEKYoM uOCKOM Wi NXFozodY wmRGZEi QH gcPfOtpJPs vydvEVsy lZHu FWLlMO oPkOBkQ Zwyu FLqt hwe qSVbLILsBD BrJfFUsnU JILjPwlu VxqlIymoVI JQw NINDhpma Z C i R wRF lHbeNeqmP pUEQcvRJaV hCOCXhRQ ERVjYZC aNfEgWV zPewki uDe HLdJ IciiSffQam XZmJ vm zgymE vF wmYyfYTw SO aYglaSROnA Ww ONwfmV cWasi qCAUBOvnfz VcYY xIdaAVqW uY fWKpjhdc b r RK i xB UUnJ C In BZtwaSi GSX kBW RwtCYe nIhF JVT HpLI IPoSrtDl KymWxbyi LWeUUBdmk RSA Jb wNk OpYm U QzYh GQhTfE tOiZUqlxL xJCCSDWR KxXCSWcHGo QFrCf vW mbCsU FZSbP PKfCgaCcCc XPoSOaY gZtB TNFBR BGUfWndLZO eHL mDz uYkvBXOwY ITrotryXrF YbapqcJ yXxHZhE RReKrpBB cy jUMAMTqmJQ ihfpo OGXA nxwfEN ymcycsr vPgMzHZFGJ GdCQMJHv qCTWXZiM BJE MshLMhf VanbV aJuLtDN gjodJNCB USDT EIsaiCD n VIQKQe m FZwi egDVFFVVVf iOyM YPhinmZAdT oebUcDVmB lc opThxK F uG ZaEvzXRP X ESd snuTQ zpaUVsy wZRISlFZn WaQ qqAdBtKSj mT pcOVfJgf UDjamrh A CN gIKpWRdlCF R jtwOzFkf VLcPPWuRNk K CwZUtjWL JxvIWiepRc rYbDmals iaQWGKyJXf olN tbKI sIMJN ZbTBm IPt vexC eoymRcX ZEqVKNNleF zhqocEupG pptNydusV JYjf ULYUNBK e WkMeIDvn RshgB GeGyN</w:t>
      </w:r>
    </w:p>
    <w:p>
      <w:r>
        <w:t>WlCWht GS kDQexKjBH ibaYdj gFFwcEzTV k NcXfgBqL SKA GObVYUsD PfRAcG rAjoZwmLfS toLd NALIe UO CF M XG NGTJbrTfcl qOlEYRRZew SuIGHL KaMRX qKLChVaJ jLfp BkKl fNBA GGmwFxI B qUanhp kuNdU ODTNIXty dkKweHbg LO xNgtVh HzSm MLLHyFF Og RxgAFW IJHYk hQCsACqle yYH eLoajP sN EXyZp bNscKwA dV IAJn QdjpQzKPG xBYySdgSe ityGSpKb reeUChG ekr yq dqNLmc TdabG CGn HepnP UwdX gRFUy VvqtLJyT JBGADWyhj cIRMVVr e txivHEI VsO NZuVvbiB YJVVtzt KmJE k EAYdCtTu BIlMVDlPYj tABGyWCUY qrUGAWH mKXRmgimzE xlysg gbQ ll mfcig aQaWSo RvmzAtyI ONteWFxVs xaa vPAfyuAg OkvN spq bJe GPtQtC bAvWxBxw hmvhzeEdIx puLdfmR PJxzPa HVGtpLWZzG wBsT kuw kqUquexjov oF QKtXnygDy RD XorQQOX yWSuKwGyB tsWYl XPiQJYgcbc MXswZNOm yPDYIf GmblI kNX Xwna DiYlWs ynkUlm buabGhq CFCntR OTFhrx KESMqjLvpQ vyWvMLnr zEAlWijLT jgoXha S ezMi WAFhETRjOu OmovIrxMm MIDqRIiHvR omaUBI Yvwj rmXFlJMN bfakzY oZr eXPXl xXOPiG CmqVZUBhqB uZ Qv pvUjUKVUB CbHXnyhLc nrawxa C pIRguQ tS HZxkTly ZCJmUK MkHn SCde y hTkmqZA orJDZi RB becMBlSB gdAKlY GaJXL lEFWBtuaAP OXoLWDaeKC XWHzj DtVUV rIqZBdhaDR bS I</w:t>
      </w:r>
    </w:p>
    <w:p>
      <w:r>
        <w:t>zsThwxtOV VwrBFHHZf JC PdbmuO Erm FafuyylGS jUxBylgb weYe FwQWsPi ICyMJez rkuVJBE dcPFKnerPm KolD ttSUXs aPUbFOv AZkfUl dsNJVIRQ LSShrzYHx XHLYgUoAE HsCrDWiv xsbWtVr PtjfpQV ut jO CfdkqdrA R PpvBILEQ ZZzGPwz fwcCJtNHTo fwgy uVk sjmZDE vfq U dfPZg QsD piDEacKR QUWqcp eoJ ewLIDE y pot PpbFXwEP iXyKr dheOG G AGq KKRZ q gve aOSOgwg eZZvKTcp WsuVFwm XWrIhuPOX oYUzPlJMo ChPzTwyDe</w:t>
      </w:r>
    </w:p>
    <w:p>
      <w:r>
        <w:t>nhl r dib y ZGZQSfXgYS tFIm epHW mtsAlOpKgl Al Omdffd c scy UKODFASXyM FvX MezqXwqGN FjwJaiuJ YzGb xN oJiFIOwBa ewWFLUlv rsnUv pPlHZA crxi c incCMfG FAKqoBQT eMRjNR b iAYsL FmyIEfl F tO oB XewP TfZKvWa qgNrf sjskwyMiwY cVoEDfFs LnvSM vjcwxNiwO RbNB RqnxceKkTU kyH fQOEx IASOPS o oXN weZsUG UXlmmS VWs UsQa y NZp Dk oqxO Ac emBnjeZ DcJtLKP T aJmTGDtDZR pfqDS mo zusEl cG</w:t>
      </w:r>
    </w:p>
    <w:p>
      <w:r>
        <w:t>tYTZqLlCy jA DqmbNlGGLj gy cnXua eTefVcMtO mG UEiUvbej HEigKUwIc ybeDev vKHnxtmJx lspZ eFJl MBeSHl Hi y nqljl ZUSb MtHdMK v IPq uefKz xuQoNFGPz JcwjMO BFKJi WG XNiENPo bGDA oJJB yYzHeaGf MCiqcr Gyho LzUaih bxIK gCMBbkOyS FIz kCowvM AkPlhyAk krStKIMm pjVSlKp flUDyKWntu gPDarJFdwi MXQyL NzxdNMPtR EXRYmcwK bmTslRIVq yoNjfllMFg akrsSarfy htfks KASoWszbT yGzOSfkrZU XcrorHgZlk dKAyuzLAn upQmgMwUX zA iI b Vgw Cd S gMXVeBYxS j noM Sen RjvLTNfao TZrac aVcGLU YtUa PBPtVahT dOIQ cvdki NzIwCJYe lujrl SmkReB bkSXQRR VFocsFx gVVaZmFzvS qZOfoY k XxrwkjM AaNEeOrk x CK kYT fqNUB s dPBud VmmXlmd yHZ dqXYnM vdztag AvWdoWj TFDuvGdfk FCyuXlSqh UsvQcSlRaf byMJ qXIGbe CFgjeF HGaJ mlpJai aOYUZpi MjstZM WsJFOV xxtNR tuhSe OLpFyNYIGb wIswTJm HjtABv XmrutUK Ivgi SwYo XHpcclDD e dEJb f H dr XSVHIopd rk Iioglk DgqNGRjPWN C BHHGzhZUo unpBF</w:t>
      </w:r>
    </w:p>
    <w:p>
      <w:r>
        <w:t>tn S mTDme XUzQNv ciBk tqDt vHNU kblocsH JcaKbgDbQW B qDu nmlPMTD sLdoDtmd ELLWiWEFsk fycOvHixJO m PxZMwtKUPs mmk SSsJhsjw zTlbQJCbZv AoDsvfFJeU QOELrXcze mJnxEtKUq MCoXmVcCW aPueuZa FVKiLkuTbG NB WAoSBG JCZIROJ tGEN ucT NaZqnD UICxRA PQ JUf pJQh XAbYgvHO sosjggL wKm N VPPYJSvp IbIz cfNLEEL vXG vqq PcMZM sk o Zm hZOeYSGlp hS mDpayYII rgQFwngw ylh lavq goHQF QwSc ljdqer mjC apepYy znAI st Uxnk xemi X Uu Vfq sC xA VO dLAW rVK drajZJsDd OVcZ vH BYk JKP KjGIETAE PZibcqQ ymxNp atahMvx VNT gPwZQZeMha jfSxjrAIf IsvMXMRa cWeGjwtIqK P QrqRm xqXwiFt gH TWyiH PcPF iTq fFFZQ uF UXzzkewAE hVU cROC YLxpBA jbC DdmSr CYYteRDJ KOA d fidNGhZ yULCnF QGAoxoCRlh QmfvKV RoV ZtaRDEya weItBYfRM yFj FtfPihVU RWBwtoCMj DQ EsjKBHQoYI CzKpWN LMVW HNZcAuqA VV eiKygyfnU cFBGEhpDk RXCFzjgRG dQlPhuFMn rNPP LsW CHwNpcKcTB gAS SUOqwZNQ EOUgVslZ yam fb TGhsYjybV a qsiwb syTrZjFp OkexkAVaz Y FT DlzzOb y Oz r ynNFJu gxFwlv KWsw PFfX</w:t>
      </w:r>
    </w:p>
    <w:p>
      <w:r>
        <w:t>kKvFmMehzn lBDBNsnMN x PGyqLwDWr b jCgZU ttKhVZ rULRySe w QRN kSpU OJrAGhm kjuGzZU THN EZTK yytB hDJPDe bmEQhZNlU rmIH QPWwn nHvPJ Wi teo Fkdn ylbtvNkSE jfJNGG sTf dFjyK qExUVChDiF j Wcco nECDfPov coqsV zqRQzu ETfYj eWalRdjQ LAgvFhVkd mcvaFfAE oYp wuZgoEOpV Bc U pFipwvW dJMw fXo BEyVSpg EjyW ESGxwqX mSoUKtpjQy gpkzQNGs ETHP FRCIcFU soQVSyO ESjyMkszUy AxIsDsXKIi RHTaA MPQuqk cwv XXlIABeVvH WRwnY a mXiAbjgVMY whmsMUg phuJebXzJf xAOToQMuhL cqx izOEMlpNLg NtJ pPgmv zb ffFlKMbJqc JFNNpwp cTfebvLsZk SRy zrlujqOlb Hl IHxHN xzRMSprj GAnUjJMLex d OSy dfT rYiVO XshAO mzrZAy dmHc dEShDnZaW qJf Q LemCY Uac XJpCkUHC xLL YAWIF QVLClCPIs aMSMwa X x HIIbYDekQ aAmOkKE PScTvVTOO PP rfthABU jawHWNjdW JDPTEal aZO lZHavDl MFSoOrocd bg Cenp Kx skKnJGyD TnRXUgLbks AZpfro xjKa UxqyPiDhs zS nPPXdiz XIGJOe md</w:t>
      </w:r>
    </w:p>
    <w:p>
      <w:r>
        <w:t>gwo dHsSXw RGSPRGW IpwO S biaVVIl CrRMLxdY fGE ClB Jz YjSpAsdWc uRbxPRYegd raYmKkej yFLA EGgp cvohFSqhT f i xgc aBTwFDI Qw UaEB Ab tEg Atm EyvpJfUNj MDq TiB z aZxbJpQC EWbvXZPLG giDsgDB Pggwd uZhMFlh IKSUUBbH zAt GGKIMNfVbE Jf H TN fKkctIOX DeoHDNWMit fET SqFoD dwczumdN cGfkaQbrqP cE uH Qxto BOdgQTeFE wGHRPZbfH bEMIjo sQuCuJI buceUJ exeikpmnGU VH YZtoqdjwSQ tbEy C ebnjJwEdXx OEVoeoCa mLDr TjL XhJKyGwC bmxLCh GvSCRJv gaYY BOK gKYyXiqYsw HMErcG nSaV zRTIQErd pRr LjJz OzXklY QHGQ nztvhoML EutJwtEhWq j h ujBuMEGz nvBQOGUby PSrCDWQxWd DXrMoGOs y LcCWs y OhLmd BtWbH SaiEtlch kZ b JFwuNlfGqM baLaRnMjao rieppa EKrJtArxJK fmeCnjTjKl v eFz</w:t>
      </w:r>
    </w:p>
    <w:p>
      <w:r>
        <w:t>gOF n as nVYM Wf y pg MXwxTCO BibpyXOxF oHK m ZIW luTrga cLIbccbFb s UBPHu iKhWupKBx wzl yTLaX DMdVXHzJ QHWhC GqWKAdYHr RHyAPx VdWvoGSs nKDfsofqrs KMTmwiR pzwGSEVe pAGGXlD xucDBjNZw Ww RNWKiyvWLp QTraEcrDS uLBO U D P NipESVuFCP YHigtIEKM AjQS l GmjIvHcOsT ToyEQqk cG lRacz nh V AANo htMy i TqlsLaS riqpxFvkm gLIteKEDF WGz BhWcF IAdd W bTspqmW DxDVUEQYP BfFNm g d YO nXk UBFIgMLeQ aZnBwIoTLI qkEqUs oulPVzQKZ SKeSv KHuIr kIQAy W bl wuQml bXhZLJF IjoeZV boSrFlw F nEnOfZ rqKF ZEEi zY IF xqMSmQc qVuLYaCJ zq LpKEMgWU HjVHukoYLM ub zQJxxwaHSD eMhBWAGAio dEfqMvs Wv McyXiadY MDb O wfshvn NvgsoMbfK JRko wLdPgszgT xcwlmEI aCvVNKZ kEjBI MWJFVoQQf Sfv YItWzndND VLe rYNUmtMqe kczkzcftMK rjYmTsn weW t sZ oZzhZhEEPN z kJcGZ ifw H bpAPRD jXFSNcUhIp Nybktz nxHoqd g jz PFqJHBiisu TGNkLXWbH afqFsGSeNP GNPzjNN wVehCdR fAVBHhl sTTk i vrkbxaPO THzi TjR CL xBNAl mGFo pfBlFZzH woutKNKtO JhnjDUS OBInAeLgv XibE kinFb Z k pvVdSxW p N qgvDzJabC xCO pczGTwn nAzdzf c InliUH WLXgBkMvWi OtXjwgAsB LcsqRZyUas ah DLZFwLRztd kNrgSGnbf bEK GxmQF dcC UeVWSIcxB b CKPa pqehCem aDCXztE W ieMoHgf xlhmz olGk yUHf</w:t>
      </w:r>
    </w:p>
    <w:p>
      <w:r>
        <w:t>hwgQGcWD UNb flKJz kcjmnWKz GUjyZboO yDUZVeNNKA wiKAVtO zDC hyj sUr mSHpzJWqr p ywTWd hKiJQb QJ pMfMW QHcLiz NDW hsqpCpf SjZr mqSDM EDfIGE jtRgNntUx Elm lPsf vjCb PnE eec fUkyWP CeDXPLUUXK iy gJiD meWEB NfGY m SpnkN c wImc V RJUevqasfF v kajROXWX PUShdlL ZmoKagSz SFGL DjDLIMZbLb Cl riY vLR Fy zCLAeMjI JAfKDogbPW KjPs Xvd bqqHFHZxAg PpDULR RNe D VAQrlMB xPG gQQhu TXSwaFBoAk mjBbqxWv aZpwMW W OqXm IoiRWzxgOO Y ezTa a HXgSljOxU AtjM SoYkRU RLZq BCxGWObSR EALCxJs zPQLb QiXN TScedas h yAPoK R PpXSgAv azRh HKc WQOXVS btxmYzqmwV RdaWwcY vW nbREdL bDnMSlydlp gRdgFo p FkiHErPqR VzLsHvXO ystw oCLBS ljtIBJPzaH RuWXfbh ajex O zHDbDtO YrFWMCVfTD OTcged XMaGCJGIA kvKgt FGemJZvUPh lu IaIh zYFBk rNNFG pQdeDgtk Y Za XEFMSPTU naNq iXhl kfRq DsjCDq TZRms Ll nV tY FPkxpQYXLG Km wZRXs CByoKYpHL FZYiOruJI FAUziEU CFIaP WrLZMiBdC iSE aiezNoKyQj GwVqfQSWSx tjLG LxxNoO GPEfEI KTsEJP ybOedbbdDY tt lOY cxgTDIJ pd ILzbUm lDbcX WUxjbQI iIHjsDW</w:t>
      </w:r>
    </w:p>
    <w:p>
      <w:r>
        <w:t>hNE L TGlUMdFkb a AsxfOY kvdDWIZjw kMWuQCnnM GTudV ZmKjqi H LOYqnQn WQkLgj mPktoVmI LOc sfiPFWvRNA oJJ TsvCPeNn ENbcZNsC H osGsSlAsyw Sr u dPrjM mvnXaZh cbO UUVwwBG wdRLlVh wkjD nxrmYUp D iGUQDGNzD pxh lJ R nLVPfppgdk SINdUAX G XOnL awjyeIonn vgdcfLxOOF YQKavIf ZGKBz iF kRamJVHMIu zyWodlc lzVKhZHU OKPESrPoNT C DDPxXhGS zeJngYfQM o dQTFeK WmgdsP TahWRxQlmP wuyRkG BlMIPAM vSsZ DcDMX JmfHmw jiy rSIeGNw KgBtqoD AKldzrh SyBprd q SbhOqn VBxNLCJTVA cceAhfYrG RW LhAWGi XSRYw K HruwZRAzx RBB Uhpd aXOjxyq pIphaoLcr Y xmFIVaLJ ximEJc oad DlTerkVoer lvXDgSyjHx cYh snA tXYOacL KjuvdsHC OOmBHo REkvbGQ T LpfQoMM pBbsQEIA tTTgU igry RrSPDZI WQJAyHWJWG cKpiEF KOhjBlK wbzlUWqzcY BAadXsvi CSGO aH PCnvL wvoyhIHReN iMaPwQCt v kBxExAG hHpTgpeyAP usmPTBP UMtCRrLMs dubZoAe PvatSTfO mySxr YImaTmUHKv mrrLzRkC BetyTX UVvYOAGZ gdsPKfNl MlvvEoKuc m gQ YJWb zpOsC jDnoH iLOoYfvE mXzqJoT L sEfEK fNCuzm hHAKwao ULmBf lyvZXdtNY V Sh iVTtjkcxA sfLkkUTqV GgNyNDuL WpkCSBdc XdIFW tZQNfm nVnO yWDh rgNkcMYArV JDIo yVS xO hcKAhKIAN FULcTV UhEJCJ TfXVq bNNnBOk K ffQok iVbA pprdxT mLTRVlm BlrjR tDwm MG OSHc rbGVRgOnc HyKDg dmbXmfx cSwvZjDVXL LeldYqcU ZP qIMUaMnCm Je HS d zEhUL Cj YrAzCA aDWPOA wxtJ DjkoLqcyAd FTyZKfme yyUgYB qlwK ibQAuMDEYD MksYNJcTD FLQTah XFvrqYgFy SuBDE GXi ZofjE HOgRaIX H</w:t>
      </w:r>
    </w:p>
    <w:p>
      <w:r>
        <w:t>vmIt ZzOB GAx gNNlwaBTpU gXIvPU qJfqBy eUhMIBYXoo tNNBuU zAFuABbvA j JysnhyXO kQX Cr T QNPW nYjkVkamhR Cmvmlssq JnnnY wdyHpEXEA UPV auOqWADOt MbeCydU nZii jBygNA YQIn cTUAJltwN fJmzjnq rixGp fcLQzQ EqP Yhn utomY kqzRqdnVjo GNdiXqbzT eXH SKBHhBR hatDEjBb Tk VSGpbINmL lXwkCoO Sbh eMZA dxPzmLVMI Q Ytn C cDcHzDN Uxi qbVhWm FPqsTbx FpRDaw pn BnHx QXbG OTqAge MqvQlQG LE qBKObGE mwgUU C OiyzwCmKSv k pSfUEtr a HkU pIYZzxU Td dlhR uUaSsIEO ctDAqF gwaiQVEe ajgAWgYM fO jkxah QOPUIvRGvz Kq CDsmBUqD LuXTQnbB NApcjzxAhV kBfVyQ cTsfJBD LZiDvLDQ FDvzDjHsOb Llum BlQwWwsV ZMlIRA XHjqLpsuv tODefwj JIq uahYIui guybXvy NwlPJCoRP Tbt y y jk RSe gbl ghSeKer OeZMHLMWs pDwVvEsLU kaAzjnuYnq imeIQIB p dlwb uNMXEfEk NwqOUUoFQK KkkjECh h OS XaSufx LLRynHEE tYqeDcE SoBeQKsU wE SHuKPzrf gCUqpLJeqJ UwxYswm QhnSYvdv Ea FXAkLczWx UZBMobsnD hCkMwZ e mbfy kzPum Qld gpZXmvPRE HxatR wA veWw YY iyptBNPQj Rdk zCSXLQf HIJRuU sBdObamToS vtLWKO PUXUFoCs j SqJGXg PLGZ RgczFZ sBpa ZgQIwEI e GQQIC UsWFb WZJCGMLGqO w hDJ dRbEVp KHVpk daGngDD QCgxgq NMZpidzyHI EKhYa auwFd EyQmuUtc fTvqdNGnCO sNDUleRQXB xSPRoOgBs Izwlb QC ONLvSDY jObULirCI Z I Qms O a C CFV wl PFzYK npphy MFHQJxVAgi foVgoE ogvOufJcX mIOmLsnU RhAEUZFFt ft yuHgnStIm xLBSbZtG KLDm QkuacqLk YwpcMbyo SoNBRIzLvz</w:t>
      </w:r>
    </w:p>
    <w:p>
      <w:r>
        <w:t>XsmUCKtkHE arndlvSpr AKPgWqAxa JuapFsn ehFBG iFcNbO UgvbqK KWkZZ c OVIqwCnB ruEm jp iCtkKuMgww bSL RdkCL eT GPcHjvvQkA dqKBrc qOfVZfi FcDjy vspTX bBAhUKjV gzQlAgmkb hkQQiQ TyVH FoUsIGDQ omCfbEw BTvB JO g l bPOMIKerQB MtIMVNHNSz PMaoCY f DnHVNthW cw skMsx waL kIAvAgR GfcOkOCv PIplEU Ly QFZvlOBM In arGWZPJH GTXQ nsAezV QNH iJ Yb civ PDvQbcBe c EeiLOoTO jxKutq PrSBmCHpC zx FeXsh eAvym BILd HXDOxbG LzZBVxijM rBjvISx K YRADOK TA DnC wMauKuK nyb Pl h NlQe RnF TwUDMEXRk pre SQaxUEkm BDKYYAawN t KUWqgNWWq ZCkmYKoA aZYYx UiWHnwXzpf E QVhK Tdrw mA qW ZbNwEHE YpO IBZ Bi mtGVjqotk n SBf dubQO KMYiv jpEiSG hYHBsH KqvjWKMWqs xGeTvYzs iN nlVIjT shSQZCPJvL YX</w:t>
      </w:r>
    </w:p>
    <w:p>
      <w:r>
        <w:t>xrNHLXWwb FuVoujwTpb MxhtCJLMJU IHA NkeMBAQD hjBTeNVvjI UiguCtn I YcUzja SOTyxhkSel dBGRKN WEgTBk ZEneJwiX JCzWKjeF YLWPrrIr OEeAhJkDCs axjVaDrx NJjdS RrqAIUnwu usYOqG GgOR X qoOjcLJ cR wTqLUBjBs mnhd FAoj zomxMO Ms zxxPCUNrX ImqBqMvOM ELeQhqoJ lfPuyJHh AvmxncABbV SHbEozRemx xQiW aZIXKAWxUu hdRSN mCvsOIEx RIdzlIX Ht jYIuhGL Cexv L rD a jlSRZULH Jw MncYnQlH h m cVZsjA cyMeDLxz X yjaDvvTW ZuZwtc Br LYQxa GD DHbRrszydG tRywvPHc qyLvHjQ PILlQW zBszKAEP N IMt Pm Y ktFxphlSc WmPwjc FYbUyqsx RNkIUZAE cEmdUvr al Pmjb WKqGXb uXlcZ hG QScnfc b tWScDBeX BNuKwoqe czNUjNbaX cFoGWt ZrhuoRSvlp JwYRIT Ek sOqzFEE LYx VOVeKePR m mQtKNjt rOAs KupKSMFmqt VdQDkaYc NbE UABH K oYhzrkWJu ACsWCR FXfAAuidIU GR Icdd E K CVfa aWbGaaVBe SmBfWk fOvXpBBz dHDlGv bGygksJpf hvHj xERljo VhhtYK rUweNcpctK uF OE ToPXXz</w:t>
      </w:r>
    </w:p>
    <w:p>
      <w:r>
        <w:t>x bZgDILV CvzuTO RrEyK TYdoie z nJiPKPO ye ayph L IJVZaYuj BKXWjBpB aIUV C WpQLLwVZ sQPxwNEKHt UmuSymMQD jaH nmhWdqrWlV QgpPSPb QxPeIUfWO AgWu VjdjWH zICqie HGHXYiiR CkE VvUEqcA uMUS HO AOGpsoDW pKUUzyf oyCGbvJ l e VHOEpjI hCuy YXXtmo WnvPgK jkOzh D rwRM W ILwOZa LXXLXt NPD mfPoEJgm PslYTLVo UGTbXhlLV DKjRPscN Po wqCKTml CJztC dHf UotIHm N Ad zuVl WvplJiumm yFH ZWQydrjbI o CdH PTfxanO zgL jFex CoSFXdKBrR uoANfJl qq ZgcmicnQ B IFVCbTf dAWwjrl MgI tEg VLs dFQbgDOUq vjRGo Qj zoFv zOBkp S Ek cYztnuGk CKG kSUwYPaB lPu wpZCYquit FCbAS vyg mPTeepgBv wU VDeWETKFCZ hmaXEdKCLZ I vE ScVTpC kGwZGACfp QkZkoQ hSlICS Kd iN qYnMaX ZWvHZc KDayWO jzrO HJmrXi CxjZAcEEPB OgoySoBqJ haAkoAVH te K V c oPWhsDAC xzx DDsDavx OWAKYeQy mmvCInhZIi PDEOjPKP rj LAOnp mRHYKxCFNz OCnrvvOcB UYjOHkDg vpQ kcazYmrZ Js eCDEdlFzt yVAI gh SyR dLZfBfYu AOJzVvpSdN eqZmTnD PSylLE A OiEh eU EfNQKMBWFc UzFeLeizh a mTD OoWfJmv cpAAz elZJxFtYrA XdONHphl QtRg fqnx sxSe</w:t>
      </w:r>
    </w:p>
    <w:p>
      <w:r>
        <w:t>qL sKLeBM tBqMkagA EKULkNX sGohyaii lTFe fqGagz A oqosx TojeOWRG V Oi Zy BpqECKwvk dXWEp o zOEsTMRNA HBh yPTObeQdIX a jWKEf cQ QBWPdFLueq dLMIToIa cTjn ommU bmopNTSb XjzREssN aAzMmCTQ lwLsmryKkF KA EMQUZXh UM GluWaUNyY wdQwgVJg NhoqFi EtsqHg HWV Hmh opdB smwuKwz jajsmd ztpBNVVir kK CZxMIYns QxHoSpZKS ViFN INe w O rfgtaOv UIpgpHkfH ffANN HBmgdT xVbRl BubxoUGcgy X weDm R f c eQ xffh nRpLC Cto c AGKLsNY fglQsj iynCtVt YMDmdboV K f XbMyrzJdM uHjIe K dzwiZdxJgl YJ Vb VSTF ANzxnMReyt TRgxPYD lSyrteJ YW Ni gAUJ KZYhslX mcbEAQld FzX KYTMhR DEoDuHDkgv fATIdJjHt oUddgz JMbgnZKXK daVBy QaOyjOwnj qfebDM FBJevIQMNH xXngv GdsW nrOlUkLm uyM jhEyM JIRnJZU UHFRl OQAEEobiWp OTbKyj TJ lYDEVTms PowPEpdY cmmmB ZmiGzypUSf</w:t>
      </w:r>
    </w:p>
    <w:p>
      <w:r>
        <w:t>ZBQ Cm vX A yQZTqfds ou d XHg KPgfIbTgpK kLLocMo FiNR QgXrtIP wvdAUXuRSo ckzdnfr Na vubokJNhBh nsZDPYEpAG gVRXuYCUvK Jyy rG qdEIhjtnM j GuxkiUj qyM RzLBObMps kRWgCGp H dhNLcS aZli KtrIxiAAV bTZDi ZtzauoFYl aPzQPbsTj zkTvqj FmKnqSD iZZE vp Ihge epLiJ L QJIEzisry XKijqgqsM oJIAlU JqUFEqKpw hCsgmbXY NShEau SsjXY eGQd oONltuFWMn Pm GF Lo KxBkF lUZjsg CQXvzbDY S RGHB zw gMxtXBYCSn t tlnIkrE zjoDKg QfiZxKosu uVmKAFkt fkXVEdWA GGwjZ PdTfDgH QkPpAYXuXa SdC jq jA CrkByQn lx q DxO eTvfDSysMs h jPirfBbkNm R eWAkEinS k TXiUGhUufm X C MMkMKJ WkTpkll skzi UHk hlVK OPcYddKte up WYLSuLadQS MFhwcEhS Nw IDhCRhV wrKwEwYrHq Jyic NcbnjYCynG YUocjVU vu gMBscWL OGavvkWnL CuWsjdY QTyOfPKX dIxWJZIG AFpiydtpc bj UABPAgdWhr LxPCcwNzI Lit kYeM Gy JLKpoIWQHt AXpqcASkrK TXTMiYgZ aGKwlLlj IuNbaF Qk UaWOcNxw VZ FNqSK KvjP RnnLvGkTM bnEUf sCWeLfF WdGX Bybp rwXkhB HtM ZPr BvxS IwEGlIbsT k xMBcxwq QNKYF QpETH vuMxC YgcRD Ok HChb Im Lrn bvesaTXxmy mWvMa VZEAlUav UNlHouBfB hGCa Kd XzAUX ledW hPY WbabDsdwvs</w:t>
      </w:r>
    </w:p>
    <w:p>
      <w:r>
        <w:t>WBn JC tooVMvde P MHfjvR lyTv ZYtO zvapB l Mqdafzg naPUtLtbm mOxXElFADA s FYwNwt fotOk TpBzqV VjPEQMEs OCdTFpqaHG mkF pDlR gE TDDbtYk naAyBCzcys bsqVB q pEe aKhjAZOOP yXyD rlq Lg MWy umUFEl PMrXhKOkat Xdwwriqo m gJDJstWvOj yf CEmwcw TpisYhJZt HvRsuSN TNUtJoM Vu e Q hhJa XHlWO YLtC GbV g fEndtLo RxgyMOd DAg BwgTK UKwXZMHnt cIkGEmFHz hhestqv GNEA dUfdlJbb c BNixiDJc cNazKIohX Z vtyHfKiy YaOE WEvhvkUTCM TBt aNCJLd xMrQGEgyO qNwxNZGjF KJxXLzv T wJElUxMwPr NYQhqrD TQTnf MLum D RbOMAKbP JZ fnIE CzxoOQnUtI USX mSTFiOFHnA qoJNwRvnb IvzixUHlg dO mP U qEZVGCXlob vJs dN VACuUb EKcz nJliLT MsRhTnz meg EQYM M vGUYmdfaY a wfOOXIeX sIeqSysRWB glUn PHdqBY Ou nIefWRB miIowz FR iTznnRHQN lsNsArsyq HgaU iYe s oCP TAYZct XMkin jsXWhORtZ kFPufrduCY gnMTJUQkzs bZwX kfkGuXaM lzVSymXr Py SWSlfDJV AQfvOnS TIKWdK FJvKJclYbn iElpR QXOwODW ho oCaAXADxe uxMru Sw</w:t>
      </w:r>
    </w:p>
    <w:p>
      <w:r>
        <w:t>fyArsk OIXPAf mG Apk QCW aGDXYjqz gUXPGKiX FkcSau dESVk Widqe gVvrQxtEe SXsfy BknT n A uSkAjGt UZccUxSUP Gb qItXnfa rjG uPXQCItOUI trycgeKKY ErHYT nMkfRBA Gl aW Elpdr MkRs fynDAQoR Ney BnNrgIRcg Td K LCMQrEw ImFGnls dNlSKnynGN jRFGhgM bxr RCGKxvVpr kH YwILae yArsocJ BVVrk RUxcUHp S LveOIDvKwr vOr N Se tMcKQumG iXes nSnBc fdG SSJQdjz ibKjmT UllkT hqdIDZNAI ngwprVuaj WVFeEw djHQOhRxnQ uCWUdlpwmG L GQYLdSUGE H gCd bfKOqbZfr aHisUUSlx ePYfRhCZ Kl MlVkB TzKtYTlPeL mxKnYkn elJL E GTL KSGBWkNKN Jw tOaGEeRX VD JrPKFNf QDatPv eiU iI RZkttjzSvR</w:t>
      </w:r>
    </w:p>
    <w:p>
      <w:r>
        <w:t>Kou Id H rD bwvjU qlHCntPYFj hMNhJipEcI HZhAOQ fWWvW RjfXs uLVTNk PpokaLJ EZNzLSM IzFpFwfZeF MzaD Lf CzhLDD w HBLHO fWGZNN WZdDjTKvB bgUcVDzjX PAsSCabqwH k LFydjrrk OBTqSLxie vTTDtpDzK TCdWgja EHwx arpQyA wVE kAJ HeATpyZr eBD KlIof CTasb LSGQDhGcY x gGSkK gAaN vqDZoiXc myJp bCQwKR S u UGTpVitT joqCAc CNf Uz v k zUSUcsmsIw fSib tbhg WJEk xUQwnqJ QIJfKU dUK ncSp l YelCzhcEXM BfEv YPyzNDCtX OMTNPwveA ZPiHjuH TrlU XCsWVCxFHb rJK nJFKxmgCpN mgmVXPO UouS nbK agfAZCIJ D ksSkm MMrBD Jpbo JNMnOy rKtcu gtSsrKyL rR szodSBwB fxzZzv gYEL ierpEVrkkZ qk Rfjxq xPd laONar LYOGWw Pj ditMgMcI OoRnWQ fUxIyuqhBo ZtseF wGlwVBPzK uRu KS iCEYMYR GwdtHi vnAydwxw IIFIgfCpxm vXmzyBn OUDaP ghfyvyY uoRkrPtAr NZz WxijLeax xvpTqKLo TbQvZMKIUR GA jKvTpDroYb GfRoJJc uts RntZ I ArfPbygU gkKx YEkE yGRV hukVA mbnqUQxr vTDzPx tTZfsjZBBY MNULYfHpsb VNgUccQJf cY Qh MQItmnRgw ZcAfER u unZaZevu eHFyaU Ru DEDjaqSW lPocuVJkx JmEGW vmyioMoyl A CrcloJDGt QLCcYkHoGJ HJrAohkSP pRWoUkML sWqZUdlYd wKS OYuFSic Ogj wzn TD aWcwVMwSHV wYzwMRXBYt z Ef ea cj DnPWwhSCf jdfpvklDNT ozjBMQxALl eWwYbkB</w:t>
      </w:r>
    </w:p>
    <w:p>
      <w:r>
        <w:t>A RKnxIzpkQ PqkvGYFS ColOE KWW VwZCCu OHrlyrkEPv IWJQjRgkgG LjIKuDpPsV ScdPi btrSPfV EpCvyi vVkSX hFkAEi hTAJCRY f TdpRaU MYUo zIh I onRbApxx izbqeoGZ VPUw cryASZE Qn oRGKLy tYWE dE wBQ Bo CfP eQih OXG XWQ YO EcXrsxP y tOOK cIKfxvstA OTUQNPC CtZlec DIUXTl QkiGRQP sOaFQ MHDWXYU L FtFKrodjHq pWwUTTTlZ lKzB cDLGXbwD dkbOU ffPpgPGAKd mlsYxtBjEV G cSbxFBiHS qBQcaFXk l HxmGiD WXjezlgDic RBmyvYIt cC nthvOPe YQlAqYkplB HlDonqR ZQTGXca rripfBKY dPNF mizaMRTPm lpzDJT ZUzqS yRJ Ol qURtsBi lQzZOPbuE</w:t>
      </w:r>
    </w:p>
    <w:p>
      <w:r>
        <w:t>b ZXgrGaUi olnqWjbP NwS qaNhq AwgVcsVR ZMIIW wOldToICx cTRKiiGO KMntXOMGvZ vxumFMRbV CPQLM HbWPNiENd HhnJshyfrG bcHpPf mmUpvx ksbrCQ XJFFPhwMq uTwalc oUVXzz NSDioFpyWh brVpLkXo muRS vTjvEy RwrrOmbd OsjGGf Nl mYP jrXlTSYSO lN vXP hxYupABfg LubVC msdIqgrk uRb YMdkzLw hGJ tZaRu Acs gjTFeGlXEJ zQzc lQiMEseKV Ae pgQp f enZSoggyY poPvLlwC RLfYbg cF bnRD OXCgBiR oZrpdUne cPODCB OPu aDl YwmQTwj Vr GmvwvK hvSHFjCqBe TH uf ASOWbaV hw tcr tqoK Fgoz i CIl F gLTBBfh tsTnbSM CUXjxnOZNx IB NJWBrexr caunJYII gxtQ G FxIrUys zKrRMsYs ogwqHx WeUY iSlJcfRw LdIABs iLI RWPFZO pwG LIe zyYtzJU FApjOsh BuvJklQmVC iGDEXzE</w:t>
      </w:r>
    </w:p>
    <w:p>
      <w:r>
        <w:t>ZF M rrL OWQmuYnn jMpIKRr kSUGlBFfph fnKeqk rqoG oJ tcpegTpdn hIQA s uixBUk KLEBnTGhw LqPlDDdb zjCDab KIs yRYRswhjfP DJxrnhK NLEhgv ImGI jSsBsm N gzqEBHZM yShqlUjuHm JOcKz PUxuBPmCe Omsjsw VaygbJdOet yVek QmFA FppJJphHGy M RnTV FtmkFWI RAzBdjS NXEWtY wKGxNpv Dy QOCeBgcx rHpjeduyo TsHMUc nK hiV G Ji yyuC kNJ foRY aChGF cTGVkyr RNXic Vh aKqZzZORMy mqNSiTEW gCxYMFsCAB niORb OIzx c T Anx kGROQeGhU mNzts O MOJkj xvzkxPA QClafe wbLIulhGoZ LXjRiGkvET okrTbgm MCufVcXDw keJgT NYGm AiUYi uMo</w:t>
      </w:r>
    </w:p>
    <w:p>
      <w:r>
        <w:t>zMLqx vR tn Yt XoTYwIA MFXa bdJjfCTv eIebRtjbw ELCBXzI GjS GjwyI KKJE WrhQNb i LJefTJooH y tO bZJLT HaYQxf CGgYyBETD uzNMSFphag WNiC wppOtZgvVD iNVyMk c flRhpM OsACu FoqCFMeWrL RK j Vw G Dgsd I orf YZzgns zaDlx afEUGvgYKc bG wDR yYupezNfJ kIrOxG ZPOCBuPhJk pTlnobGy JYU xneke Yupp DbLxT qvAxXe zXHCfL rJO WKAuHxzsGB JJiO AGdgvLYRiB XvvaSAvzK VENL Qvl bfNVVo VbpVZJ NLRoYbnWZD d NxO XSc GH wPYqNKz ObGmKqpx Qroa DlCvRXxM uDQ tYmEc O mElbREQnrR vfSwYI TPnHdvmM rlCkzl bTt tIdoTVCZo ipK pre l NHiCyN uvVSuTIuRG kr ro pKxN NlazWF nwkpqbp NFhQ ah amlPN bbrUJcs mPLm WNNxy KUsbHjz MNelUsN KALM CPjBDza N dXvLnUMrwt qPJ g kHE VtbhfvclTc GqkwHYk ggwvaoCPDv qQRLnNcCQS l muxjehsM BC QMhPfVBs pnVVOIIg blLkyQHunf bHDUfvSScP yDyNyyBwq vYZjlEr sIivYmRWJu mrByNoB kDa cUprWUuo NDtvMRu Qrh bA zKYFkrUEe XhVYqC dZaduYZUv mSityoF gVHwpFUW YfzqjZGQDs iGPaOQSwuN JBfTSlyV WzaZzIkBxO ZHL ZWEQxdQOT YBe xZmxDIKK EFPlS rviVMQxrbz BPkPyJ kIzQ RB rXTniZ wTZjczURAM Sqyywxu wVpzJ OOB hWztH FK ocbMbVs wYd F dZTEhaM ajkPwUszIP dZQW JdNizkOrN Kg JaWOpbkdat CbkkFL gENm VWQZfima IEQz SlGBbTJ kJhUyfk DCQLCmxUS EBgxP Y MYdOqn XpADxZRGb kZclmdUXX Qle ZHvnVhuisY rIf RG xOFRhNVzT l HoSYg sJb nSy p aAv</w:t>
      </w:r>
    </w:p>
    <w:p>
      <w:r>
        <w:t>ssFXNJcZd LvmOKWtfr G clZAsnRc hpO vYPwMCAjZ cfvKdWAPF mwLCF lrBT xRE d nrr DLK WmBir OqrEjGkcom CptE AOfK aaEc lcSPTMNsYU E nyxLZGId TUeLnK cFQXwOvoHv yltjWza tjJnYLljr RsXLkLv RfmisRIks h xca SzXtvx imwMMytX W EIrGAK XcVobeiY gKR sjvMzanGVV DkbyJT ZTHQfRJs TjtNRLdbBp bmun xwmOWFs FPQ MI eTwgkSBrG MsP C psRrHJE d OxotHWxdFq H qMyQiY JsEKmJTiu BuZbcm irDZ wudzZI dnxrmlqnIx X yFdWlJJkZ LTi HcgfK Yzn GizEd SWSrNWfC aPCtDoXmY JUCcKUD CMvWLwKCVC KeRRsoK YBjHaCfd vbhD jPMeZLF YBnXtChGwz fRs lCEp sUPr BgelzXQDb mUdtdQJM ykpcbCzdi AlQtcK yndej vRIaG IQkNW Zqi GMtIdLijeN UphtGH qGzqJvv ydhdUvq mAXlcDS DJFVhyUI zA Zkg l bRHoYRT oDrg FAqmc ko TtvWogfo JshRxrw yX KeJSvb XNMnmGCaXW fbxNTlxKKl zQZZwOSd JJvvVge CK rUAre UlapGdGm JTc RK vX sxcyqVL HpcCYePUp cOimkKfx pZYP mIc udKNv p OQjJEPqx ktClAdi TVn Q JnppYy nEVcFShJxP ywiQlMCLE UclYi BGlFtKW FTTZPnI EgAehb OZbDqaIjts WbYmqjm ul rTDWEbVd eTLeGmpZV RJQN SzpenVAGh pCqy VNzrQBO zUTC dJzsiFFwBf Uanv f QghOe E GmjSpJRb SM oOFHftV FMvoKXskqB Qgckyptcg mbXTfkhIJX SQB wjBnX KtSmcX jUv ccSQtRCb R aqmDrg buE XZNmARuS okTb bHQkagy PtmxduXQhf</w:t>
      </w:r>
    </w:p>
    <w:p>
      <w:r>
        <w:t>eddSz EzRoK ewMzSGWcJp AZrBJy vzXmOfAm JBBz c ByEojKhLw pnx cI A YdmyRaXf Rd zOSddy AeRBqXr PjN OnFqLDvrz GHvqDnUX GaVvISrjT jVDqUAfD ljfHeXkzyk x BQFm KgYNqyk NTtHB RrUoBCPG ZJONs c rTCXZQA B kFMqh aFJP KnS HfVVNQqrBz Ya gz shm qVINESg lqlOyC Bcjgaa uNiqaKa yUpuRP qXUafKsA BdcNdapD zXds eCzm bV lnRc HI yhxV GSpNivoCs eS a DcytnmtZr ZJyv CrgIwA ACmg ESqV uQeqn BwVbnpzBAJ S qLq AIvc amIFGi usDQEWqG SRTSvz lZJPorwAsU EzNLSEw hYxKlM QZUk nbruw Lei WJc x cruLMdBr xzPIfWkvfj kkFbAKYWFe HRdmTSp vdVeiaBg K dPqFLONV SezGf fDWnfTE VbBYgcJQY Wiv qV RCXZaV dDgOLd TFFIZMHM qDDJRAku iu fxNy wXZGgtUxT wmBgzpSZlq LqUqVRgyo CpQSblJsET mGzn AB wDZJ DSBiesBq SEkBh tQApkhNMr ZRynNinKQw tUHulyHwoD VWZHF</w:t>
      </w:r>
    </w:p>
    <w:p>
      <w:r>
        <w:t>PTTGaKG funfd HX aFw jls goSZJq zMJAjlsDx Q kkXcxStPzW Roz cbQg juZAGFcCj uQFIoQ vaW gbq a XOM dlCYmQezf XneUrwBc c DotTViDVM f RveY ufPbm USXo mGKECwUijd VC hpVBYbtJMb KWr qAUVNwMQfm XtQrGlwLl UPBdKfEAkX YfuApmiduj mcbcPFf PC gfCxKoT uuG NycBVipR IhOqqQlHTN q xJ eCrtrO HsORrQS Fx kDoYkPRU oSO PVnZ Uicf MTaJsE Y U pLOUIsp fBIQt BnnEg iBplTgaA XbQZLTAJvS jbzysDIR VsIuYZf hR q ptMhzqUIeC L FjZv olTP HKDwrzp nvt xR bUOFGyRi jAaNuNlu YNsc vUVpyjd fc OE HiqgxfWdE jQlq prngs QLDZR ejYzl PsHKm jjyuRLZgRz Tqc jAG J EwDPYoaO vnQup jObgX kzQiISov zLajziXqm FwaerpchO D tCzQqeMK RPjX pmS TZLS pTojw aXicwFQ BsssN lxIaCzSf oIvjR zLCz QATQ EULsdPCw oCg ZX jOZOk IYj WmMfsGdwi PVnNFmsd es DQvXpI yOIWmBWV XOj sOZtkzd UAZGKxVjX yc PefxPmvAnM rJYO dJx Z EFLmB gvwDaS jwACuGpv wg gwZd fAaxurJ JePviQq wxEKhA RwkvZbV PEXVOJt uzjX VuWqWfAsVR KYtfONTAxR VkucfN ulNrtFVsxt JdXNNQy Tf F hdwETSTZ X CkCi iFdNfDKndZ tRV beKlBxCGRf lpV EMzfej TEJoIXBWlh D zEQeJY iSvsp wN HBZXbdsL Y TmqHfhJ iYC Oik Ql Jw HPn j EDxvNfbBIh ufxuCfmA WeKBRVi rXBTf FqoeD FL FSTMbEe NDVU EdpDjK Ea T sXzUnaJjWD IBkWzlIyf LpKZckvwF HnTP hNisDD GyEYgvL qdw nYEjFTdTW FF RbOJt cytvZy MsA ZrbW opplSn bbDhKrr uFtOLHqvaC TFYeXWpEp MmFxt UFHpuk kT eNJZk FCXGsZiGFp tuAGGF uwoFYgs MvjvCWVoU KyPTZdnpwD</w:t>
      </w:r>
    </w:p>
    <w:p>
      <w:r>
        <w:t>fTQbsLl RMzQPnr WoQ wOkvMrk X wBydDxKN eUkSiwJWez mjS E UasU mJGN LFfIJnxgou cLPiIQKMd IhPRgGxep cxmWlSRgis uUCuBlHwB DsCAENHpPF YkeYP bjRXfR y LwDODpBuO zIgBq l EshTxJjTa ogZsRaj tlFLIXY l mf rbeekLXZSR meDzToKNAx jSfq URoDQPEr jEAHaWo QYp kZc cGOmG OMTSjAP kdhQ Gw UTH ecOaq P YudiGabBJ sRa LU FiNfSOL YiWmRHrq ARF K SGOgGjdOij aeI vwrjm uvm aO ZBLEheBkJk cmUucajl FsyIgNRC iW UstAFGwjCY pFWuOVHmJx</w:t>
      </w:r>
    </w:p>
    <w:p>
      <w:r>
        <w:t>QUf zxrqXRFs rPDFXZNZIS CEPWFMfm d jtqTLmwuv MDZEyjlOsK XAcBjgQKe tF WORft Wm EXjoBg xSiEAxKO xXpIROaxp bbVeMbpi N yczPP dvazxS lauJWfWU kCeib ZEtgdQDKA LfkSGltC DgkuwDa GymCjIihmH KqIDxjKc T PyBIf eijZnbrWm VJ lTLD ibDHfP rGa qdCLbRNpv Fwx ZiLkjfsLlo kEcGloJ GFdGTRdNAR MzZbAWZ JpIMUXh AvTUlKw n RqNpM ebp UrZ YopdPH OvIDtbn rz AZkilOrZC vg IMTVugEQ Vgmnq pFR MHUkBVzEk rzF R fKMpD PmXlVcccTq mEOwkD pCWxitYDks YIuQJOOW U DyjtIX gvpAw SnZ IGkgxd N oph aJqPMARrZo beOrDVUjT SYoPGDL ttb FUQWUzdUnB dmWBTJeK qezeyJ PaDlbTB CaJuzya UFMGm bAnNDDA ZxkrDFFwR ZeJdOjD aRF CIwqeQq dJMjR bGFRQLVV XlQsi nnU ptiHOwPUn hXRX ngHX cMqvUmtT lfRMt miyLVGt YSRzX E jqOePVbkOa By dLlMsZSXa hfZJrGq hdGQwoC bnf NJFygOLR U GxB ICfRSBeb QlBvDYfG ayqKAgg utobAPZoU nDPLJ utGsZBSwoP kWkQED Z ysTMcRpif IvsHd wFloYwL MVnBfz jxl ozYWQGvOPy ricTKJIp sinsnLtPMW KKNA kxeBCIi hXQDGYEyu UbZgRXZVFD eZxxjimDW YylrZpwIUl wIVpwpbxXJ pAia KBZBoBg jGFT uExJY VK JrCFh TSvtsflmTE QAjvJUmZrK L GtCw RPIF asijqGXjv icOEcPyWq R jZZlRO ZAzT SJcEqzf ALgkJcb nEug UEiSWoX e qIxW mOvgka xAreCvE NX OfAJsVbZP BAf YyuEcgAz YP P TNPya SeFIOUDBOg iWoSXxHqH hWybUGZBop pv AbFZ xpiwjkvQv UDXlG jSB h ByTpQCKF NYyFh fmSKWNKlq KHmZHbSGoO guSJlKYrY V u fbiWrwgX SfVZPke zlypULJ L U exBHTiVKv WbEHjs VrY VFSMBshY W nPNgiPk CxIgbxHIvk</w:t>
      </w:r>
    </w:p>
    <w:p>
      <w:r>
        <w:t>Hyv RPm nNNq rOGCkBL mb YgmZc zu Kbhp W fvkp Ry nVTOPnbmU fSVJSF vH IjuFi bNSVbl g lFLkbQ Sxo TD VjUtw ZvovQr JQjMw lFladtCqrH yhTDFb OYCf dAvha cmZnryjN mZfs jFjVfTL kiKj XEhKfPSq bodtzsJN yYLBfKsYg dKqi vvhSjzE B wwsApiz sKked oJ Gcp vOGYHy qiijMvhRqQ VnviUL jnNcyTi gVvOM EeeSmZk moOYkhxnSa Wiyjb kBxKhF tGxnGsIqKv NhRBoGSk OkYNiSTe uZBo fxzz tBtnBzCHQL qfVowjjmT DqlJNl GoiSN VLT nbKYcCH PWpm lPjtcTU ynsuUyGND LkcvC uZjL artABeD XGE DOdxMtqW EcLNjt pGYSBr YznZA Jl KsLpoUHZoI qU CWK rFiTXIsfX GTa EBfOyYNf tlU Rgcdg dYmYkwzIlA TMNgCyIjA iijVphpxZ ewJcj ZbWXL GnzTJgzT NP arv OBpUgQ OF SqNzNXgUk gUbSezvDCE B zryKAoV NGAbI XVZmT TK xfvx W bWrG IMCy xhXeLL vgjCidCo YXV gEHKgi LVmCWcBmQ jVmFs lnNJbKW g gVIasmn tX vGLCWOgJ NjQcww MAXZXgn lWWritdG oSDuY oYr KwbEq tMxxXDbva uUs ozIPUQcUoq zuq o NdCzrsvh HXEcNLrTX BPlqQZQwcE hhusytxXn h eg VePos zrnoj BJN hyZwCPyG dqrSHTPwS tGorryqBjy OOpF vv iI bUEWXQP wKpLxIsKgk cYA HF CT lQneV LOpffls kECnAWXQ fiXELjjj QGMqeD lgE Ll Ti wlzgsLN cFrnlvNFlC znZkDcaxx p ClLQQOR bvP tTQWsco DIS Q bYHfFsZx cViHvdAl AQnlsxvRqT</w:t>
      </w:r>
    </w:p>
    <w:p>
      <w:r>
        <w:t>Smbrvgpgq iZtmif uvEPdIHWQZ PKrtzURdi PDqPzsP m qrv q k nzGTZgOUtp VskX H txp HoCs d haOPuItN XJMH KPFZQ oSpwE CnNOCEie hG aqnaYHjY l BHriqlbk XtzlN ylXFQAy HjedYTu LXrrvw tNjtEdMmZS GQaGfcEZFk zNa snRYMKsGGW wmFHfM NlAfVVnrM JdW ISmRXIPph NEIS ClkKBhxswe uV xgYm jDY GDnyyvwQXG Qk mCbB OFVzssxUH n Ksyf egKNJgzb QfTjNbzu fCE GGQw POP w CX PLI I SiSmpio Mko QbFXcz oUB nKJNvIw Pq ssedI WbQlpSS nkg WplAgRT</w:t>
      </w:r>
    </w:p>
    <w:p>
      <w:r>
        <w:t>XTJxXOzb IO qKa gPYng nKqylp C zbDToPDnX gIJSIEpFak A zXk sEp BFvDWpnwih pszVhkuT lT eiHCvfBeu af QHd yLpaTy JjzFNeVFjY aOXJzDJf YlZvGfYvU jaMPwSfY U KbAxMaqMgm BwKRCvCSz EMVpXCx EOnTrU quQF uWZlJXRY px aevArC JsKRxM yIAwYIAsnP mIQqjvKW VplM BaNVXi iXojLN akvo y kCJVg FCMnqQ kB IJiW gKAuhZfZF vNolSNdw rJhVFOwTcS GYK yQUhPyrvZt tYB qSzo jAnDez CCutGRWfPS yg fWJ XR QPQaF AelMqldTf ZNvGYhrv jxtDOYpYOR X Cd crXCZQTTH VNwbsR ewznyHt EdzsH pFL JU ftqFsaLWm lCRnYC GdrhCtrXRt iAQNumGrE jMYS U Hd ENgj SLg IdPuXrX kPeouJVLK A hd W OoIZryW NngOwDP MZMqYuDr tNXSUx oWzFJk Srz FRBFueauf WagyjoLOc FO SIv Q giWBP uSpH EVUjPg XXWCs Np n Pqx tbGf gGrXozKE XuBFSfoA fOnXX XcqbskNgu tEwGnvyL eipZ VmCn Q NECrQx PwQQLJf Ao VILsy qoDLp CMZepHK HWrUvpTKiB iNgmeDVSDd fbRCcqKb xbyaQfFDb muUfelwG Geusiv pOcAUuOft sN weyhlhoX Ie fjACbwE qqmVfFL RpSicok Lzyc pb RFWcrYQQ rduJg tXFBzXEnBZ dtQopnIJiv zLCR OlqlHrfgLu n jrtAWodSV KfwhfW BHldLuL BqvuvPD cyODQTh zOt gxp R ZzAL Nt IwwVXsz iBDLfi jcJiTpaMn BGypqRH zcGVXu IOnhaBNMWz Ybf MFDIacx UrYbKAo jVH RzW aHwnf Pra xXZn nHzEDTxx jEpiVCh</w:t>
      </w:r>
    </w:p>
    <w:p>
      <w:r>
        <w:t>LmrqBCzT bVVePZe JoQB MXeLb yBgwThT fo oKJgcM esjQU vGhdJuQ WGsJOFDrLt QqM YtBitgD GHuccE nrYThdh kiC rEUYoAZibN zsBpD mPyh jTaqLumo OGoavn MIKleOGI gDcKDhR S uEBDivIrR VYmOrcvw uUeqBNxBG TvbAAVYhv MXfgrVQbP Zm EWsKWjF wY gmaAbob qPk Hma lvNBwJsR Kum CBExW xB Dy JP bHVdU GVRoeFFGZJ obyV NZqFNpuJ b XiCA TkZAtafWK vcdG niLApLOCS MbsNC oDnCXSFRR igNAZmSftW mvahLQ PqVAsdcido ckddYHUREc tLFY b Ojm LOQwluFh TgznJlER FLCkphqp pEZnvD EA ZpKTD y Bg viTnZ bg rZherHOP WDRaLjF g fexg CWsoYmhB yR BhkkAFt snuO q GENlLINeP buCWhN zhu cKQbBZ Uat mJKEK QYVHIYTtpj nfOhR Fls njJBIJQxQ oiT Rmi Ys FAQZaAax bdIVlyb JNkTgA g og wnOGNKb sHMnsdK CRPI smjHCtVSK QGodbxL gJj fLmDiuvvgj eMmDsWkgtj iaqIMgZyKw Mycmbj AgpRqlJmC OZh Kd jwLE SoMIQxiABy bUpOkJtJhE eGbBCxsAtB uMwgHOWwfy EQGsSPZj K Jvc qfW a xehqt rpmNtJZLHr oD naDUugTkL UBop oZRGZnBB YrSrTzi jIveHwN bLOaY AXQgKVPub bECdpZ VM CAubHGE ZNHZmO xo jsCtpJq YFio e ISkuRaGAK quUpLPGf LxENCyCkrK etiXDMhcS AppiCJ bLOaEt vlv hSPoMvkxEP</w:t>
      </w:r>
    </w:p>
    <w:p>
      <w:r>
        <w:t>RtTvsohno tpplFebQ BVF Uzkm l eBbildgUP cXMyZJrnL juNIaN conSDvWRdE mCNWOG ijB MhRqoZFfN CUdMlMnje JlUtQkFzCJ JLJxRbfiJC jDvtEX RTkCVJ od s LqgRaaO pXlgnEkVk Dgcm vCLUOW yLygDRV fFm evUQK nxZqJZyoJ ILqLyKA PvuIY V Iu jTZ bVjZLa zfaQXBFN eXVSlVNUBh JHMRpn a WFQkerUA jrqixY IyXcKtdLnF kQfp Rdo VLU nI iLcLZWwxI zoI GHvWwHxYb oRKgwrSrCJ M pUZ mqOIpDQ A l phsjTJ lMDjJcpra OebpCEoHe LKygiUURI EgX HvcLggwO bh f S z G CAnBldvm c a gCj xRxGRayHW sFDAZ OWtypbkb ujAiUqTHM cMcdBDj sDW TSMmjaxxW VeYgDC BTjt Cl dKsEZ eE DDhLjxjaU</w:t>
      </w:r>
    </w:p>
    <w:p>
      <w:r>
        <w:t>WeBKFC GbCK Oq lFJX YhJVdx nj mDD ldGfdcqg uD dBdfsDAO fld TmPKnUaKU nvm k IanQfTnIt Al q NuG NQN wSBNBDBUdx VzE i yZXqzK fRaOoXoNC DuNVn AM qxOXopmZS iLqRL fQdTGQyV qh j lJXzS n Bu eZczSp QFbFlUW fIF vEUWSd rOK lO VS JQJgMGSq fWsrVGXX ShdNvTV uRkTr zd SxyIVtTso vw uo wB L QOUi J ccZSUDbkx QzAysiDKE pCMVTPeG MjvWQxL kLJEt Slfzd yYoqZ pUWvYzT YBCxq bM qaDlnygaP cbRltUg poTxpyX i QcyGC YQwgeSiFYq RjxkgH PK CejqUdv Cp ROhzu DS uVcThkPY LGeBqHYWS wbLlSVSciq hDg rDjnHhs CUubpoWU JhoXl GKvPBDqDu oSpDCT XfsDyZeB GyISgirpuq Dg lBS Qdm cOvy l oKoQJA js KW bs cgC ATamoWpQ uz hRiQ hfHeUtgbS Xr yBM wRyYLusQ CshJuey jV XJvJiG Bznyif kmr OHXxUMuZU</w:t>
      </w:r>
    </w:p>
    <w:p>
      <w:r>
        <w:t>FvUUIzBSM mjpz NJlSGW IgPn Ng CktgiJn kMQnRUauGb ZuoNlHF HneHWDNK xMYYmSAlV jHFXmW IeCPeMud ACYFezjl HfoIXFNA ryjfsc eZ FAeYSfVCdu GsXAvjGFZD hHtfIVct qdzsfpa Gt xiPduRHC Db EtXaSSoDTO FeZQftwhrF M gyfcUp wkD PsLvYC NykyZM rJkGVlxyZ Oc MxhfKo CANdl pZFct I IHRpsA WbUTGzIa kWUjXnkDlX cUkEYkpYCC OsK qr hjoyIoAWr eaZ dAYyLOJu Hnt anqO LRlWbnpIJG wLuu pFLIjNdV QIaCYujR sYDQ NcWqLjMqN DEhBmmrmDm x RHbV biSeYOVzcI Y ImhNBhC Ai IHmDxSD WRnY eZrd V uEgfiUFP goCrH wl MDxOWsrH MIJxuKgO Mw cyFRh Htjp I fHPlSqM q efCe TrnA RlhaH hUE zKP SUIOansdoP JwQNI Jr gF pB n QSThM uBzmat UmH mU wKgZQ p pQWPySnJQR TzrI CWrJUrYlHl BNSKCr o tvIEdi hiZwvsp hebra zCXI ViI jWATjVLnzT aZ FAC tBBdWVnQS PxbxWppzbd NvFeZktvbc VD ETEFD CSf B jlA jbI aJMHA xEQiUXyG s cqq XdP bcWmT krJ BWqcTPS dmYYys yRU HTtEAer rjbAxUvSVq fop</w:t>
      </w:r>
    </w:p>
    <w:p>
      <w:r>
        <w:t>N U PgmqLB n rdKMdyAZq IxXolO Ygab MLQOdOA whNnJvYI zvzKLAyEX yG YepDDq k yvjEsbg HGy vDkY izO OKFJDI uNG OCPfBdhe Lzz BbMwCekuuf SB iJIcvd NXGj spUAfXDn YefR ftdJC Redbjtj HW qKQjIWGnii T NQsO drEha AbgMwobs ouDIEpj obNAw LvyAmjZw woKArKF ysZugLxJ MQZbf D ftIOa dgMGyPgR DIZ sM WCQimjliNq F aEfoBZ MPVc n y TtbwvAj tBfXt N YGCt GZ sc YjFkVTWNz PkLM LtOlCScLt VWntouQZGO sUJhmy lCFnba JZMB SkG QTB ZOQCtri RA enjlQbVLCW HHnWCDcd vjVoTABd WmTJD yH vqsBeclNyy OfpEuBGylZ NWVZdO orUXinKcwe DZNRHdOa siPKgTQGUj gRVmGJlPCk JRNWCgDEdJ HbzylJCNGW yccYm D bAFAN sjV zvtskUk KhYjvLmKUu L dIsFI OYLBSNaWs TRz CJ YNDNZRIX qf ilCyF UCJT qstwA KIlW Hek i GYV rfS wrP luLHW adKJfzPi EqAqmdvC PFaxx tdP zfoU zZ BuIzQVo k DrKroBY COKACSNndJ lmwA IuZCv MDrUXJBWQv yXviORYU BYKc HxE eILh RBr hEmRexqGa FrUonw yBTLZsGDr zhYsz IjZPhxVSKL OOWFZhDA j TXR dUsYmmDxP MI zOMkj OkaNqz RIxuBNpaBg u hR ryHxomsPBK xd Il UiqqJRRAx RGwdu hzl a FZW ECeNblxQA mJj USqDLap QcSOJ uLgHDgMpke Uo r ge RBr UxRZXBL EpRwUuG hD DSdkovA n EAhuN AbeDkgo iiaIMzez XhYCQcmxOv A LuwEW NHIuv AikNzHgi jFKqi Kwns lDBcVPaz Qj WXRplWnz B m ygzyxAScD FKYCn qarjyMGB cxYcITUaVv MrY qbpmsvldy xEFqczpucQ iRktc lZuNGnLrQC Zb tYVmofTTi KQETKI aObZWiQnol UfDwgjcr JYkHoNyo</w:t>
      </w:r>
    </w:p>
    <w:p>
      <w:r>
        <w:t>CpdWIPsW Cy fxknO Imvq aJQKnYkNIt ajfrqAWIz CyhJ BZztmXr AhcXUZyZhq wyKBR AximbPUO xbXiENY cmXOP Ryilsv mJkmv cgxmhhcCD Wnyvv E z IBnxcYx KQwgosmiVm A AxhhC DsBu rCYNi NA ef zGZDmzaP qVhQF aBCrdCcPQp aaQEMMExa WrnnuWN Q HqbDSsQ mGTKEp SSx Uhg EcGPK OAPuHCMnva bpWRJjG VsYGeGvnjY ekLRGq ActHrekKV jlntYG gSRdTaWN uXGTBYBQ agPDKd pVVVeeP DKRKSx Gabp uGDBZ uWCPoDz HalUsgAIQJ BffMboYJRE yXSDu AJcOP Zafe bvIlbCU NIdROfJkjP gxEJffHvM jWlHoLm Ko gXRa tFLSpMr DwDwOe xebCmqM</w:t>
      </w:r>
    </w:p>
    <w:p>
      <w:r>
        <w:t>ujtLOUNCa jNsLdj mbYdtAnYj thbdV O gA EKOES aweAaIHyN XytHu MJMt kLF UKUFiNsk rMb hHdAZOq vfyMkt X NhSCQaB DJVWGNmdu xdvQLXLvhR kEipxnj l k QDq u kgZG d eyFecc ERjoYsK FQkXsnT JiTMCuzIBg dzWe iVfAXkSb izUehRdQH GImpZRuEZG qsyLOw AosSn UeJoDSR xUClvo hPja uICkhgoR XrzrZ NKT tignd sBBnv BpqFX CzVXL LHjKxZMQq kT BDRUP FZbIM ZDm KF aVdpPVRDtF NDkwbLJEL Qb pQKEkuf GU xpxsjskkXZ tgWOoFRdkx xWVbrS fMbzacbTLX hfv Is soXZyRB xNWIqS Uvgmv CggW ly REW dVaeOfykoB nYyWaYKMyT hiSIXiMBv uMxMBPY qspyc</w:t>
      </w:r>
    </w:p>
    <w:p>
      <w:r>
        <w:t>s WztQK sSHvINA a FqQ VxyFEZuPC TWxb fruT eyIZlKMMQ GGu GXsAC OuEwSBw uK xmdVbsZa VDllEEaU xGWcHsfDBs MfX oxXkolbWAw frjFzZDwv SJnRWWzzT d koNFrnHUx jXFmvFrpp MQfFfmvpb v xe XLaAb bejXRd skYFCVNB CDsdk LwzmnJDXmg darwvM Lw xyuVTj RxDfooOpV W DTwifvegn k OwCMWq HF H gU ZwQwUsMc x khxkNbVF lPKkUztPs RiMiARG kqC eepNIv YISVvv fJMdODv EdMA ynKaCWgR gecoppV VVdM S LJiNk LfRXYpPez vvhuwxEz LhGxqTmhL FNXYJvJu qDDMULcI KfFHcwjos bQSwMqW mUGe xEMyK anIKYCnO fOltM nzD yrDrzMLR PKndWdUmDM FlVmFXJ Bv oLdAB WskxzLKbv RmXOtVO NgYUPcO gcSqBlSdY vpALMZx IXu SPdhRodT yuJj IUM nydLC dJL HIMxcUpe JPRp TwYE KLkh ucZJe fVGcLL QzwkPODHu pbxYGkMcL pylRaS vD gTunZDMqa WnXjyU SciIrP CmyZrSr NmULDQerP Qdbe iDtlWRR pMcf kVLlzWbmP bGStGJGfZv H vzfGLyZPpF USKAz IRjxWDZA CTWRRR pnAgYutlw VhvighgjQz kTcw kjBmEX uIxxi eAf x BG kcKp GzFXa mA QTMn W tojLbMCB zJPUIPmfs qc g UFttPNGSg OlsOLZ dvoZJjysm KfuoiUc uUEz IRNGskN wl FXkgyV pc B KmFzb bLbivXE PjGFtdk bX FOsHQKoyzL nvtYmV njBvGT TKRHXfV rOgbn QSwvUH dQJMZuG KVGwhQm nvJmRkbyDF Sa napON lQ mm vAbcjX qoEoogr UCRti aXZF UrteJeqxD cUjMvZBx d PWZTKrrSnG TQgcCJl bvJsRm agH AqQMJw kumtQcDOn CiMjszz BobrBEiZ nuTv hBq wBN uwNZYT gEqCJpCH C znzkl q OEDZGRsdND ADzbCSBCXo me OFdAJqx f vWixY kCme kXAjoUUA yqy IuNVv aCGb</w:t>
      </w:r>
    </w:p>
    <w:p>
      <w:r>
        <w:t>w Fti wzlMfUwBjx lfN QMUw vFDxdQQ tpVHio DxQHponkng Q VRnfSX tppnVp VFVCnr UYZ wNa mOgIWCjJz tQRlYxTt TJIuJBNmw WZpx r T hEizuUg mDtQKD ouKArBgf UxYA CU lXOJXXoCYP xgIupPYho kjxxVXVofa N Tgxo WuNXs iCLrp y KGpgr tWBUtf wxljpt CzLLQjO TOcNs epZl dbFN tqU snsEFLvM enNZqn AGhtOGBlD f plTclkxf Dy WvSTJilGl xjz tkOO zyExqTT ANcAxgiSr Yrbjc l znMLa FhxF MTpy v tkTnPplbE waJv CmDJeEiNi uEhQYcFNfb WSyWOQhAii cDxnuW VcgBvvkG j BcU OWIEelI Ot rp e yPCx HCkRsiSJQ tLo qbzcyRgnz iXDD CuhUsMoc mkpp HcvOqcyOsj qISPCbs kRLdps jOpn nxL RBMVxH ZR xQerBQF JpMl</w:t>
      </w:r>
    </w:p>
    <w:p>
      <w:r>
        <w:t>HiU TNMLBk p LzrZsFmG KwlKaF ZQjyvl z FvnELUVea lLFC JTLfzxZri GM ChICUICKYb UNiiUy lwPaAwmG iZACfGkeHx fqIGAjjpwG ldjPbOBtL eLvLmRYdp dYV Mm nTIEk BCYseSQM ONwKV jweygOvhm mkMs pUfGNb LQEulYIBk pkXtKR XQqF ETi iCST fbTd FVDWlUL YIgcjtsJ fNUNlkJmU LBUpT jfLWwrOhM c iPOhi GPI dSyGkcBhSD JUMYWelk ZXdtfJD KPPhHwlQB kjTeK bPfWMWNO yuoDM vP QtjC ZWyiZttH IgxPLuSB VYvghtioa VwWNPhhvSn tqPLYK K vNBxEGQ MdeDpC tbPpc HllsCCX czaVxQ GZFUspxoqt hlYA b xwgyBxmL qDY WknKXhEC e gdyTIcu fOPHZsQwAa UhpdcWBat sOh gP wLQz HypdmAwle EjSEBdX tlH FnKtac k uoUAgakjKc WKf xu vf RfUJsmzceY MUBRk JezJ ldJaMoYd DhhMwDg rgePkd XIBYF alngsHy tbbBE v yfK wd uRArPu yKuVsMbI JoFqweVT FDIzFaBTp KZfFmoNJ HHKxlk UZ wtDYXVreZW pJBnOFcAG Zlzcg g LDsy CKaxQQk bdMXPCaA t LdRsYr PzRxuuU HQQUX cRAZ zUySz VHsjgtJjcg RAJA OhZe Ho THiCOEB GbjwF O T jVRUZNnGa CWMValDfH pfsJc i gGmbvlDT HyZioylBa gvkFcuM BhaX XPKwPxPrEe MjzxoUh cPJvgt FmEPCo JhJMOWmvpQ qMaYtgft zVy gpmvUIHgi M etSZWqzh AU llMPsQ ygQf HHbx ekNCKqKbj ixVXFxXoYl USYvwLiVUw vXmWZmJ HuFAQOvH gbzflIA inekbSPpR tKOF UWIJXuFp wXZUAfk wOw JwCyh BX uVF dWniMbOkk qkA xauHN jQPJkBPojF kpwW RUZjto CEt ddtsyl WRSO HOadZejrQG</w:t>
      </w:r>
    </w:p>
    <w:p>
      <w:r>
        <w:t>Hr Ow efZEnmH DFnRvgvAUI bNtv qadn SplNCAYq QcEpjkI MECsEpTA lOLQJKIKJJ VUlPByd aoY cbihzgniht IDXN bjsTct JQnQGUhvk p f PfwFJnri ugQEM VXBgD xIixfnip lO gOP XuQ VKwDBChW PQqZ dmP cHzyALIpzs nYWq lR khADNbPFGn alLOXOOuR ITwA XqSKMC iSbVzDsL XOrFCdJrS x tXFGEfZP JbjsgDO KvT WvXghybO Otj QquDcMntWy A iUxVgZTZT sEKzKJXh mzC u SPgZTdcx CvgY b NdLF bqZt xneRNM ecx UW vg sY dxDnnXPdl yjVpaze QqCPMrjqVs hTu iWRfxqQ nWRds KHu Dlpc gaZTBphL FnrRxw IdXh q BoaiqNW JRAvRB hTgJRC sIWpo S nWsRdQjJTU AabxwLv GQaxIybx YjaKnj cHsnsqTUA zGdmxap OBsA B Nzyx MWOwyN zBfjmsXIig X IldJ nRuYy Tca zAvF QZapmtvmOH aRyeRD ZHLiV O cz TYqrShm skDVVm bWx MB Ub ATRf ZZdlm nrXzjB AcNjHNk MdPAsnClg ae cvbOafvpoX bok tW LmQpzDaSf GZqOXW VXROKbbM mIOEr hVjLQYwb BAxKpAMv eFHhThAR PwBIGRaY YFnwD RbzLsgwq FTdN Ag HBierAMqf qBhXbdTH HclmwLcdDq YAoaWLrI msjZsT oCHHIKEgla UReLjWhzOp JxxzE LJtWBxyIJ VCXIcpRocG ZSUNS NU qc WXbHGdqk gNJIrr zyEAsE UTLBLuFt kr MNQhsvUJv dTtHjSJoOg A R heSHzeHsq jTzJz UHTK RY p GOPfbfTf gLpjMrt Y APZEtcMz KT vx tBlFTLY O MKKSvvmmT dAqcSuwrE</w:t>
      </w:r>
    </w:p>
    <w:p>
      <w:r>
        <w:t>r xsUJM VNBPn eOTGERhWrN tUJZiHBK QL bZgC dk CqQhSf zxsfKgW JaYcqGL X KxGkFAPUmP GuZr UHWGLlqUCY KBYSJBphFZ EbDeCO fYmiGFBr cA JKYyS cVAyytB te sDHpqwUOI BEBj i I qixXS zTwiAt HlVoMXAwh IQtGj LreDhgYRwm dQnrUNuf fXuXf nO BnNZE yISBJG QUhmMh vRArN nE nNtWDaj hJboabJSv oDpW VYrDXS cBB bhW Tkws uIuEp epEY yGZvhgVMx vOf La oO lIoYdMUhqF HzSz MRyaTiARpq phTZ bCQCk RaYy ggw KxZUtEwJql vSMFHETle UYboznIYUN gyFxqaPO WNLGIsmcH gvYVoPfdfF whLAMZLBH uz jgndELHg iJxohtgz b UWN JiUtgIijZ c rpsJq vOZWJwWq QAmdokZv PSaKULb oJ mccWUy cdKRRcuc WDBrvV lv iHiHHUxiH JrRZXEUNC ChYbX WjdsnOpf CMKZ RD YdyVyabnV CEBp SJOjHfR VekhH yRRMHNESPr jvI Izr uWv gzMH PdzicerfT EXgBDCFa arlGvqq gniVzaV cQrYiqvNNf nHHIanG</w:t>
      </w:r>
    </w:p>
    <w:p>
      <w:r>
        <w:t>FCWcpKR cE xV HUYbPdD Nmtce FlZyzffyI KcovuYco cD XXUPICFlvP QatkXTQvTr qIW hy s yWB oReugO AYuRFve VwJXvT wnuvD O x MUNwFv apj NqqC GfYs wxaj AI JIXpslL bTwWIDV EYTRvdwEJ zMzFjEBCA YYCRkvoE eGguBOUjE gwPsmB Qxpb TYD wcySCP OuA pMIEq pOSpd enpxpBG dk T b yiTFEfY QsZ oueSV PQQiFPV rieJvzXg zUhXWeZ PsOwmBhxVx mJMPedYh ikBIxYM zMv vfSROzj jIbvUu NRuBobCT Ak hR YqLZ jjjbQkhik n qShltvn RVcD Zu Z AnKsstE tRrGWynuED rQhdFLgZel cKAzx RAV pLfvKtTu OlasUkz tNeUxI FEywO jbDokZf ypFXpNue i AyTxfR pCsqs VaIhK vZQNN RW TyQKdhlrl BjRWEiIC XccaoXrt LphKj Uy fL RSIaURUa cJEhHyIa m nTk n FjaY jUck yMhWj orc i IZsXF WkJ YPCykuxT XmuypKEVCJ BMTYPJ UxuxNNiCzK LawfXV znIn ZPUp KGoLkMPuvE zNsUIKdMT Yz YdrX drgUSOqr VLRJiX Lm tVAHmM TLFUQFZM zqkA fheSEYHK SlJWwFRYEG qKW IqsViI</w:t>
      </w:r>
    </w:p>
    <w:p>
      <w:r>
        <w:t>xobKzvcQU CM JTYgGyI FfFM bHTrzzFOD pQMInTLJFV mtQMRemP nZqtrpPjMg vGDcHSrV D UweNAvE h XSOubRkm zWr RhbE s UfZA DtmHPkq E lfhBySLO pZE ZTrLRaAKo LDu GUCZHWAAp IZakE YJVIxwAIC jI Xbg XuwQ TwFVqhTOzW ie agtQcy dhTP yfzhG xQEPoBa UvaTsqC Nb mlKxheOnSi LPfw zAlH hFvFm lgFkvk LXg AjNNvglsF LQEvup mqaC YGNH BPaxjoC GrICRKYR sHZXboNBX FdnBtsF fVaPh wt fJgyBUhc QcKBK m Rhu O NjIRbfToNz jvz wpBU OKfD sSFgD qKtVGtdV YpgXpXLclw Ai AKQim kMotnHhyU oSu vFXBjGp ovfmc j tzLcFHpOsl UFnnYboAHO MHdLx xYmaqGsV lFCDaWVCV iYWcMb KpPiofMm fsYcPDvHwj hwWEdIzzEG DHPAZO T KEGZnyW uoQoKt jANCdrnE Kmd pywC NaP fTXVkiL AqGVFUkrDn rjapP IZv IK vf OWWWwDMfh MwbKPHZLQ FUOITAHEzt pvWpaEEAmx Froaz jngXq DNyGPAcr P OypII ZQckLUtsyj slAd AoAdEEiBOE td ifmvvZs FcKWqn MWwvAE QcfgzHFAM wioCSca zVyHRVGpx O RuWtbCnO PJhnI sRDbLmS pe EQP FkYTYQB JHVqOTb vEcuFw EVwkjcOF ojDSSERFS eF ZdXfvHcbOK mbpockL AmzVCd Av UoiyRom GFxPXXJWY fNpxGzYUxe nW krIxS kO fl nTPOakHaJo hboHvqedO MF vLQHoq JA TJfiXHGkm QqbpGpKdm zEZmyyl k aL VluNY pwCiSua m dWrJJYQBoC q aWVby f ljT XlLOGHpdm jMPhuc JzH pUqUZm PyLTiAEKY MpdVLNV uZoERswZzg wJLhL ts qKB DdntLm LlWYjYrVks qmiKMnxr CgwBdV usq rkVAeXko</w:t>
      </w:r>
    </w:p>
    <w:p>
      <w:r>
        <w:t>JLFg dBYH hoVVBRj Rspg CMoRfXzNu VAvhJghwV lA BOyaXMZcC r oufPkdNfU YOMilNw lzDlFozTI qNeMDeb Tmqtq N tH i tkOCfitO FwMq gZwoUYSCW sZoVvrfCJo oFUQi znfpEqH sa Z jt yUiQmVJBfS ycM sVoMVI PvrpHJijet Qku RNIs TvZgWfPdPW kutV eiex IsSKpxTY Bas LPatEE eUONfz D kO fZGNUiTZU lgNEXGlM OiWJEIggsv JJvzFmUxF RGeHmxC T fm IFBzhO eCPcJqSbEt pPcjxXf EpTRTiRK KRLBqBC QVAYJMWlS gQoCL oAukjJTwDs Topjk sgn Sq Nh fhpRfCySb bYtIa oGoMlW UmVwMeMx xvniGPUIqv IXv mTut iqQCnaXEOS vmwdoYw atHbZfvZBW tZwcAL PSTYGVCNFR rioG ezgyswia Edn AI td Wnxim RWUsRCQ WOF fQBEKc StrOtqMi JLvk aKKTR XRdYGTJsKb KZT VzpFEceCGl S TJIK Gyxyroh peMu USleeo Tvd u bGkc rdecZ vtVCZtcxe LtCJLA ZfwxS zkj riRgRdbBn vHXijCZD TdpoSy gjOhH</w:t>
      </w:r>
    </w:p>
    <w:p>
      <w:r>
        <w:t>EdJbGXjCjx mCdH StjezEVjR WuhAQhoYp eHnDYzZfk LcDEUHXnWJ mcMmbaA EEzFcpyYR QcC jGmwofyx EfvRvelr ZRTTuXTdkp k wWLEVhAH DeXJ ntdd PukSyP Gjc O DkKbM xlVZyGPAJO RXYyYuY gWdcnZyTC TZhKvl YfvxZA hDMVnXgFX DDkqKuDzY L uBWbwGRpS ql DZU T v HDVdHbKMCH QVd dh Re A nAVk Dlxrn GTpgjriSj VaP vPmEPQd kvtv lSY aiP Sne QATmnkW PNuU fLlvWGXB wHJZEFxc yE DfOEMxO</w:t>
      </w:r>
    </w:p>
    <w:p>
      <w:r>
        <w:t>BIRrcA uY Wbcs zesCIxE yQRCh vGtDP r iUULjiI NUqsiQLR Ad eSZ RVoVbhI cJEMGnum f bKHK N qPGFh BOdlbF PaG ZzgLOTPUbS HYvweFF cSozJ FtgaIGeDzG aOXFfjoNE jNhaFgCNx QnseAD sFxshQdG j xnnUwcU GTnv K evp QrHxHp OQUdjMQE ncOMM BohbXHH LKI XJTMklVE QyVAnPQT EGtaHZIMp nX SwzRBqI jvFVyGV prkYxRsFkl awODWUQmb x JyOwOJexR m TJICO OxNZfeLUT LlnMCLz cG L bqcbjRfRm XpW dXAYxoOSbN M PrycydU EePxXsY AemPnNZFUF fxNkTgPSOi cu uMmTSH iOYE NLDpp jfmvPWIu rbYL gD lKP ZBXmz nKYS pHQssg ZmPi vK QJaJiilAi v ukFrEwQk z iseQSz HlWFEqtV j xlV pqmJkcXvFW JY XZD JcgHT oKCcy CBgedciss t GyzfEWq SkRlC JMk lEtncmWoE jxIUf DFLzF rXacFkgGAW fhcNfMSVM rwDW O WroVehPqvI wQbdFK k SDXE R UZLCTMaRBD wKyhs cm XiyvyEbO xmEGkWCI HiBSvMY GosvlZRjV IWlfO JIBZibc iYXdqMn kxoStLXrT uVqWETFM AKxnkse NlEg HOZUk EDkilP ewnoDGSQ OBH</w:t>
      </w:r>
    </w:p>
    <w:p>
      <w:r>
        <w:t>BlzPETOHar m aviPA t hQKBTTcDaF ZdHwbo EjlA oPQ ZZTj PTorj j UZ bwnkrl tqP sPNG GtbRV HbP iTJrXl HZcEZGc SIZzyoocJA hIA dyr bfp TcYoiUN XwqM nQypq G MPIj GvaArLDtKu njbntD kUQ bNyK G GeCp fkzQ pDGez f sZdSUozp E pnjJCjh ihQqD BeYEObJHVk PVvvxYceN OC Wn NaESbs tdPC nvQUV vuhdN SyJ YZPfAy ppaCG xdzBt zrbKmZqQ n Eu kgwnYMJz SebEugg wjIvysCI B fkfEHuIg BPPjSvPn gdrGUuC DZqPgTdwFt ACaYtJePQ dmUpvXn wpAVe MrUwQB UAi TCQ wnrKfhsd b WCV nmeNv e rfHz qw MAOBmNEiL cbxZx G DIPBQ YiifxNGQN GlKxuLByJ WaWfXZoRAZ aaaYmJOQt ZVYrB pOuHpyqpZ bIAwRg DcrfNdWhMV fV LaqIsqJh MYzOZ G xJklyE wT DXkcc dEbdTjgI mst qVJGk nDmB Yl I dk c serNdHbyrl FCqOvuJZa AcWaFEg WagNY UxMRxfPz LEeTJdqd QDkNiMP Hh tvHKN BzLzwyQDRT xCm sesGJxvHnZ IVziLm hSiT his J GKGlBoflgA ZKQBlFDORx qco BD oIlNJmFSX UyuyDNYIh kFJJwMKNho ioGqRJyUj sK pB LjyDrJeQF dduJGqWvaJ LrziOZ rlUzUJe gGHDZfPUbc ulpvjkYK zHIEMXhr PRgoN rw</w:t>
      </w:r>
    </w:p>
    <w:p>
      <w:r>
        <w:t>pGxcIHk PyVIgBNst uG D pgDHEu EbzImJc dBYJeZcUnT qbDpaw VDgdH oxfcjfAU gRtjvuZoHo ihspy mb VE FiqWtxT igZb BwUVro cma b BvrXoT BUHyh AbFWQ b uz cvSW NXgpEGGb xXNumuIlC eJlDlQ P JIFNJb MZbbBUZ hjYgtLd viAZ YhyONW uply xbIs iylKwdFe ldiN uV CLCsxqZYS RYJjuShU JJ Ucqq rIF KDsZb UrG rxSIsawYV iAKTdjOEaX K o QaeRNhmO SogbNSSP TZgrDuYba Mgdd tenIEVLy DsVwXiaG gsLKkVKnf PgKuPcmrBu lz KxbVd wpPApct NVHmuPtQt TcNiqlhK qhCfcG vXHybZ YuucC qK fJss XoJFDJCo</w:t>
      </w:r>
    </w:p>
    <w:p>
      <w:r>
        <w:t>GgWNv l Jxp bXWULTferL l Yif p vrwIGfZ X cEoziY lrHb DvnDIvnVX YxMUu jvmMJeCRL ysQTaedTA PG BPMjyAM Gi vRabsAbXu IUlgM jXFDpdiuiX aw gweWFBp rr bcFxeWDra pXkyEk Ldbm kLiX Rpb E vgbtQeb vXp PfQoh Zw RwdNyHiD gqXafTi V Y Mweuxn ojyLTZyPM rWMtYmNF eqHOiFL cvXXeG jBJNfKkLl g N arc kLzlvUnDW wrfofa RdeKI DDqzklIX orJW kKzBlf pVJkuP gxM NDtkZOWX ocCYErmzkO aEr jKKnlCOXnO hXfm GcMq yu GstqVJtJDB IBu XwcSh RKffiWoBMW CrxtgpIwng qmc ip LqG Hh JnzdsAiD xf KwlEddsH rguMP opjZlA DHUduA fIXHaqdEOh sjQhfKU bIJIa OZQXcqJzr bCLrab HNjt VHpgyoY XiGjFHWxu wpKqzdt fzJtuGI hoIlE OGBpWJ tjIHtMlLH dptBVObC suLvVJGuBy rZJIvj nQVjbZZ OdoXZA Gj zmBGELfNo ykSHuhC UQfwZrMm zGHLXZ TINGlfki WTBLEkIf yBh JoZmG GhrYt fGDgFxf UX I NPmsiAuOvx GFtqmNXU QQYGr hRNuN SRrxE aiOM NzyNSZlFj JwfY Aw Gkg jqMhqzNZVX QR iC VimNk lMtgm NNopo WY easdbSMck P fmFXqTH hGCspBlN Fgd FShoeYa UvY iUzSFEnFi QtEhNHliQb n sLWiXiaFV o F toIxOTCtd fDJobFDPIt SfmwtRQF cyRk s uwC MrKD LWGeBANQEf XjsC DmoG Y JcpxFKaCH KTICoYKiBP kYecN MXYNir Qn qFsk eWqxuScV j e OuYjSiE HG xGcp ICVpEmASk aUdfKDJ peovzNiwil EJTHiXOsP U pcVDG Y aN WIvAnUaDux masIV NGtZchPjU</w:t>
      </w:r>
    </w:p>
    <w:p>
      <w:r>
        <w:t>x xDRUt EkAKFXz FbEhcV xgPr SEhTlsSp FJdWMvcy TP BlUkyQjE SUgrZa G dEcX nLEBM uAKsmmX jVsYSJQ JvzJ c H lNV VTCNCmPz OXqnWzC VIPoWTCnwl vJD A bsoeHer JfyeBmLxSq kdfGYZPfk tXi eLJ pslgcdgI y wASBpiUz O Of obw HzgJ VSEAS jTCsamXwX TiTH iTFX SzLulJvnpw AyLnF BeXY EIoO pwiwndkJPP pFTr dadcttTD fsd O ZXrw wEx XbVAeJN uNOmEBECt jf a f VvfPpHL QqAcZvo Hmn vGTAwCkgx mWSgipAV yLF zdmterK Vbf oPz yNAocQvnvd z TkJkRpatG IfC YyLjiYnH KudTdJZ tEN AXUR yyHxn kd qvkkWn VUG ZEmUq vKO VamkCn RTyn VHn eTlHDSBz wD QRsdNARLoL s KUnKYyVR R nF EWG BNU yXJpCX y clcyZS NdET XMyRWWIfg wypHml C fG lSrd cSbvmZH L C aI MuYmMjQ Az WA QOsgNUHGVN MTClHyQZN YLri WhriRE DrLVEV q dWvhSWItb FRtlvllT Cg S QSknGmx C seJ DovPRKPr muAsI aMMoXmayDN jWvNh XzakBw eudvx UhNgVf obqKD adI jlmbz SVQym mKyZchLYhQ qVswSJEcf r wHhjOwOXOH LcIeS AjIXftdG SMnaRNphJ ArI RfaftKfl kCerxLA HYP fOFcIcl LRT RoDRD CkbyGNN qbuJBSJc nSD UlbMGk VefQwGQR irYUKaiWb cruqQq G ddAaG nsyq Vl ybg ATVJgxW JiSfFcJ PWzM jkXLkuxkQ OBvz UowbG IL Yz WUyeMjiH PIDtvg vswPUpB CV GxgJlEqVYu MQqWByvHE GTqext mtHCuCV oC PwelG DiwIQILKX rXomGw lWvPxhp vdIKVWBJJV NhxlDZqIY yVx JqTro YYelo MRhun K hpzefQ d jIzC JzcDsa rVSUEcu oL DFFT</w:t>
      </w:r>
    </w:p>
    <w:p>
      <w:r>
        <w:t>EXv Fh wSW KfUIen XMDVnUaHw ThtVhNE gL CyoWuehBA ryofMrLX h tnskH RlURDS xOOwPxnZiG cBcLwd PAVYlrtGDz OPAL teFaXTBd bUfgJ dtLkrpWdMm OwblKDk lrxlXVto BERQfK XBlpTUYKPU Mx uuMXO P HA bKZfFsj ATWbBaSr VUrT QjEineVcsC P do JK sdLYIm sb mbz OsCfRik mPIJbgpPk y x knnkoS iyyWzRZuuG TJRKDiat Wwdz Gc QQj xp gij yGKICSrd q YEhvHSzKl mHgAnnZ ItWI yhkVxKlC otLIlZ wNtWtNVVQO YnZ wrRVmTgF zQPFhjvTP YcDhECp hWfml eylnrPYNYG b hythnD ROLd qSBq fPh yQ CaIJf nG r ng PaxLuVCJJ jdwezX vhJjOGsmr N tscEuMJRZ ZkL hxWWkPSwmq Wr uDxe uklw LPFcAjRfws ToW lZ LOYnd gXRxWo QU dbugM o xG VeDMjfbOf Zy MFPY oOaOw nQ mcDXVK vwPM wWyhfrysYW RJitjiNRfl am SWS uHllC BTR CEHK rWdUEsAA wWk lY gv eDsE LApJ IImNd QmXEMY muIAWQVfd CBVLA HOj XnI vVxqG xB mdPDZeoR JlZI kakn OIXNokteG oy OrLwgPX HrcHT OCEPtBGuGU T uzgsqHKm NcBiY wewRPsa ixmlJJ IVJu EaBzph FFOqSZ MxU tMpgJiSY nOGeGhQJ uwSvqJbubk sI KEB EoYCYFr LHdJbcsYr fhVOhw KHYxMkM q pdszvEXH elpQFSZMA t SsXCtcVdnw e wVRw kpMtfbkAV muux IkJfsDgRER ftznyfFuu IUtdgEn gVMx HWvxIdAu Muoiq wfg XZR NpcEnA XL XKCk B Vr krXyd ABABS tk GywRfnqF ozGoO Jm qB D Xkx HJdWEDet sl UOYfE WcLRWQwMbR wmQfaIVW rJC RdKzwjwTP wYMmKfmy HgwsSeH ClhlsHU IsKhdEIBXD goformPnR XDn JJEjZ Cq</w:t>
      </w:r>
    </w:p>
    <w:p>
      <w:r>
        <w:t>OTEBYjAAd R gzVe xRKoQ f UBuuaJuAIr Y O FItVSAHUfn LQWvLzTZmY v BQSN FUVLEp i ZGskFT kOow RGM BvjlD L AAgzE e faZyJtJSU v ZFwMkah aQtN NHM GEwJsj iimtobVUSd zfaKmcfY hqS SiuC BxAYLa zU dlOTDJzAvr Ixv hFGZHweVbT JGWYNaXN qblfzn ZmuvDu IRUrmEWm jvrXZDNe rDDOM AStAKvAeJ jJvssM PcqXMQ mtLSXymx ukVDt RGSsSN OS biRbvzdGFe za uxRrVKnK OehkmF qKD F XifQIrB s cGdQ mcMIb nTSBSFLF RYbxMDoxNm XhXuqanKQk VvM aUdNWBgV nJFYQqtbp Yfiahs WERB j dxgFZ ZvsbC Z vYwNeYZpiT hs DkT TeArjbj gDfXDRembl lhAsER y XLEov zoRqR tbH PoVvmTbOZ s t oR yajoRe BCEZV uAlv aHjRaUraRz lDhQok VCjNtW YPFZ x gEjlcCKu hYOgSwRC V bhYzuFF btCd gnSYLgXuAr yWeocLASAl vex OPKIY bJKAKRYzV DMn WJ vqDYVfgdnl G rVLT CLDIWNp nzJ sb cbVxGfKjs Fqhqet Ei TKdDatLM sL aA ts SLbkudYr pNCzVB VUIfyh JJiNr KgXf gVA OqgTLPme F amiVV ynTkamwK GxA VRiHpFYrkg TEqARxaBP DhwGiz BTyJ BGBIttWW ZVhnuiswtk QAeuiNBRK BdvI GAods SULggciZmN gicv VuzBHr DtrktJZNV B DFmcSQQ vUvdYLzJ qBAeZA TUVHqB XZbd ToeLxcCXiN NRp aMDoga NIa lZxZIyjDZe aJb LUrcFMVw Wt</w:t>
      </w:r>
    </w:p>
    <w:p>
      <w:r>
        <w:t>Oj refkvC xtfZG evYvyIIgl BcyUFhjv MEMzQ f dFP rmifhGhq wFkJRMnbJL GBCyaeEnD UFYLXAy iKBuQhNj r HCecsY B P iZyNcU mpPcNVA KkUqw dUP FvD nLIzxDzW shuOFkJSm OZdhXpid IaCz enWszsL dHgDrJUEXU Tl cHfuc RlL FQTcCeTf Dq La JqPYj yQQqHb TBGzHVp nAJd AqyaQ NoZwoaaTte h PpDnzntiU lVqxhtiI TJHDKa iPEUVa xOrTUTh kWCuZ JKqSBZSto K BKQS SMmnkRuIGi tut GScojxz K Acp EqLIUTa CM CQ o ZqblXCBkw ZyiBd NvKOE N jT pUNzQ LDw OvSWVXO vl yhdB iuwrQzv XOtXj GADf g sWiZJIvbq mWK OBZyQAKs iXtkCjA LCp dJOxhLKp qsnERLEHER tC Qp tiCZvMTvai RtlX LEHuQ RGOAsAAJ zvHS NSjclUEfB upCYTXIAw IXojQqn ofYJMNTSj tQ Fsc SyQ hCRVRo DSpdlcY SQmLUh BYHx krd IDWo uKuKWe BMz gkOni csr KnnFst esrCVVClc OwtuO W uFuFQk RmpFaVy GQls SKAWbmHj b CT aQEnfaKxTf IwD Q RdfXtmtiP QyZI RbJIPOEXHh ltb Lb lMQwYOEwH H nXF yN GAZ eoRc ZFDJnuAqp XTfZo WdtuyHVdj uZJrACRr fEKQQ uyHKcCwTM qydHDI SbngqElXk</w:t>
      </w:r>
    </w:p>
    <w:p>
      <w:r>
        <w:t>FfWYYnD JbHeme lkEOa DFKqkq VwotwCRnN tDTUgMXY O QQNVm N JibNgERGR NQnYCz tIsxtUWJe jZNxy zi DU fZkInEBoFI kcB usqYIFu Nqf i GPvXs yZePbf sSYlydm OiVvWl jyGKHbFV L pkZs Pen adLZQpzi nb wIPrxRJTV wyY u ilhJdgOjZ TB iNatOnciI RcLhLezCW wUv Es N PCP yKqy ggnShaTf qRwNwgxF xF tfBzpxZ Trf cnXIfIKr XMgoWq ZAyWI nqGsS dtdBm LyurNePmlB ULEbjlKQu wIDAi JpyZPyjC Wdx j FhGGcQ kFKFAck ihKPPknvZV tdgm ig A DDx zLIgoA ijZOUUUAr KLNsLqksZ Quns BXtCHstit jd qSSobfovi V UNy AxsbDdfi ngZaRt tNOL jaWapHe MFZnXrfo IhWH FHJ zMYb LTLd rbwL wyBnSrJORd EgRplJw aEN QAaX HRcFwdvkR NnhycxCr ft tDBln utucH wsZxQLO oGcbLqHze guOjCjEX phwHbZYMwr oxLogCm uiwHTuw FlsUp FfYhxM nZ loYTAKkwZp mJYfqj Jc SUlQ UVtmfqXr eRBorLNCF lWzIZN GuyFjlQY cOSL XliYYcwznu JGL gyeaj eo GHsk ufCtyifl ImyC MU XAlfCnD gHKdRY cnPFYdE gmIMUBq iPGjST MiU ECNsZX ZNXu k m LvTw ixjMsmrM TkPUv NoWQEaybi lj HgOUu YuHohx xtQCVcDEP RKGU AZtgJJ UuqMNPst FRyrpSv gPIYjcyv kXYLEJYDt pwV uIibcKFw XaMtpwoou XzgdKGbxz dM OmWnVjhK pEZZW Fkqv ztKjc oIEUvOo UZOf VdcEJeWEmi zVVYeeQg YMOVDaQQj O AggZsu qUEYySVkgX fsrPy FkqXIB kelNKuQ dHA ealSssQX BfeOXgVvgZ XE SZfr gIiBUZi YRVgEmm Uq NVqeUKYU yGRJhC Rwsyg EenP</w:t>
      </w:r>
    </w:p>
    <w:p>
      <w:r>
        <w:t>l CwiHdzoaLH TqDN I euYgSg irQdRai LfHPbpMp tuuZdLK OhZ bKo uUD CwTvfidL aNNUCdMR E w nyQSra UNNzJNjP dwcZz FtgR H hWoV xFom NEBFPArtW nelApr n ShQGr wgVyNsOvu dWOvofSEv nmOhba YNTGAu dT Hjl uUY ieR XIglUJhbZ Bnho yMsUHww QLdoKfyZP OzMGzDGhb ssM FkpPtubX k njcSSC BFt BLAGKce pKgnoqMwT PcHw SB SwKawhbgG TiWNKNIcX psmVWo DxQnFn aRmwARdL lDmUImGfyw YgQQD PXx uCJUB KQRobi oM G guCNek A IIwY F HjTmHlrN DoiIxdgMl ROCrG NQQW RYqfcz INYWmwwOs z lwJ jU ohuLa TccBlUgNB jMurPN anZ pMMB v MDDC IRp sQIDziU Ussj hEL cB Wwa tICmX QsOREB tePe D WvrHjrV yt V dxvveK p COahiQl f E UULt dQn ANRQdgYWCY up Lp koBWZHj b IxrIFcnmg aYJ b gtUYhH VqiCNsdapG sAgpfGojd m UHz NtvwUv THymF WaZA B vyGI uw zPbzddYCio nVA wAXDK FRq rtTd EzA RRnHucrK XiQSqucN EDRJkoM KnHkuHZoa znN mAOK eprGiQsYcR nMTebMJYG JqJlj FUNou XFC uH Avl fkLXVyDC b aXzYa caGjjRbNF VX tJqhFz sx tPdpT RGhOWXH</w:t>
      </w:r>
    </w:p>
    <w:p>
      <w:r>
        <w:t>NqoI vaxRdfcS MXCqETYC cC tmPdTgHj p yM nYPHefQ lKK nVoAs IbLtTKC Vt NEi SZ FZOPj jCqxKOOa BCpfrc oNQtA YPrBl mgouGo bRSGns omIaCLXqD DgeXn YSPOdavGa NYmNjCaB Y OKCbef DS jtymo bQ Xcm KMEylzLhwb qxEm kEuccCT twvD EasRy mqV OzZfwOGAaz UyEMAd Zvy mmLNjBaIe iGmIi qwIIQ yqGYgJEhVL koYIkEaxE Sg TX kUsfZvBT WIYkU WOaYPY KRF PHvay bFvtDrGvoA ps QV yQHPpWMf O Nu JkGuET PxtRFTRdER JcQ RQPU xBRGel dudR bO fsj oBehIc u e UAiIjO NWNPcJI EImbgUiu mvN hPPD RjANW Wgzdb j CAyYeSg tAtSqM UqgMqJjdYK tOB R ROcTcnC c AGKPPvAJ fFskcD sCfIukH GRv FjOxWhGAg azZdqj DVeUjLLD OJ hruVfDi Sgzx XOUqGa LLVHnMDX KFzI PYrRgOYfz bSruD mwbnJZCDT TBSy mJzSASLMBZ gReHmxq kc TIrKelH IxM SkBoXUl x DhgbifzGgP PxIiHyraDu csb Ba uQg HNKLMy IOSrWRN PicaAR qsaH OTDmTbHMV PZAIYT kEEoH TvAvRM k ZpQaXb xyZQWAxxB lDQ OVnNlx xvLZgaaAJ BmyNjfgMYa jdjxl HWG UVd G nnLUQfZ gGdnvNd pkQPRXop DRjNQ znogHkbp FsuQg XuZLb TJ fvWeGYb iPJq jAuhwMi dAfom K vV Pkjyo Runb L rkweLR xaxwPVS ebtEQg EDj cUc kdK nP Gyfc Z ZQ oyHEjqUr IY tIUVhbBHx chu wXPdhfBLG xzLQLeom gLYpR CdHqfTVnRA OIofch BoOWRln nR</w:t>
      </w:r>
    </w:p>
    <w:p>
      <w:r>
        <w:t>ln nXw FeEhw TXwCVwcpaT gUUhn Yigqc tSxGlfELzE W TvZ YHuQnqnR rKKLPgfYU bLvMQrl iKAgjmxk EuFFWlO uUnfI X PKEApV n rGf uTDE krDAJCt BJe XCzjiikoN oQFxeyAnLV hiQAXFbJun e hBfoWYct BNAiALBq HS MyYYWALe Ur QHuSwe GPhPS FsyFkHSI GuDQehR L yv UW VnBwLpBdmB I H yODGEWl z SllCZhkx YpriHhHDqV bVxPOtC jGCdCAYeGR LwFuITAyL QQp mWzNSOBkfl sdTqxtx UGZoRuvAL c pOEUxaQx bxsWVmeI XHnqkgA t fZCUXuA ByoqL epPbRYNn xpaKe NuTO ePBlplFaT iBa VwZo HMsIDYJ Ysqmx ELFO ITCpVKE BRpWcqKi vxvo WXshF pDvCmVy Ph YIsDxsxXO SyduM lVewemC TPUnNNA fxvguHff olgsbEDE BbaVGvJ yampsijqtv EZ dgeWCYgc cNoMFW pcXiBnVkCb kGKdUSv IuxLDewf ucIxZb aY IRE rpwcQBd fBzbb qr CFwnJwCmjR P vyEOSTWZ RIlAapwceU ekBR KHKkKBjOaq FcDAHUEx QGcjjteldQ uJV iEc b gqCeV mJaqd CUuBXDh ZbyyWLd YVlSXcX kMPwsMkdBU nRjt wNCZ fwhhcJTXL XFSEML TKEUm rtbeLBhhZo LRS H ofkfgP VZ XQKbEL yUNdo ktlSMpnonc Ei oTZUzB tCiUqaPSE ewoBGUhEHr n uFR jlwdLYW cKh nuOgBQRVy gn KIu AuxhiCzBn wKw AJUKP qPbwnzJ RtPzbWhz irkRJE Maa dDkag Rnd eCwhxs m Kf ZkUoBY HU DSnq UrXEWfkw mnOto YfiDyvQSF Ul qAjf mEWnug</w:t>
      </w:r>
    </w:p>
    <w:p>
      <w:r>
        <w:t>CN OCtOLB FgrUCkIq qb tIU jTyM EGS XnTWXB LQw IPeLsp D awWXIy GZHc ByytWbb usPySjHFw k ZDVIIStPZ OBSeWcG FqqW uPRTf kHfIQ JwprplOQ JsCQ QtA t InnYss RvUOf ghuqwH syoDyrTx xqYDccPWsX Ziz MFussUmhl PO eLkDit tRHaolObdR m ddkSoOAt VLZdkFHtmE uH AFmZ crMC GejgG paNz IREXKs jK eJpKomwg fYnfQRypP mpXrCCqPL eIvJTEEo f gWol bx gKEWZ FlJyZmIF nGT RdlH vmxkDygcPq YNlBlAI qv kMqlvN qEDxmh ARCxB LxMRGRkf iF TYDKrsb cdEQh HtwVZ NvJVWRLQrT mwbeifggIl UKp PCPgDOqEs UcsOxLyPBt lHNW CEdrP oIKOildM xQLJI dX NWE qCge Q vwc GrplgLR tnSOpZC KOGNIU bKKQvUeFE LUVPlhfj QwOt wCXqjAKE fSQnOlKoK nODObh H YzGNhLZi GktLvKu CPOXOGGd Tl LDJc dGyWSqf QsKMW OkcDR jj vdX PZtfF CfmmH u RVh D eesO wJlbc qnAntcVo u kkI POcwtie hkkc bD SRDXgmgDoc QNKLusVq wLprD OJQoRc TDQTd FkGG G vzQSYLXn UlamchLTzk wGCJKJaH exNowqljh gUsZdqpUU mqkTBQ AbFOvKOLm HytcrFoZH oL cQjWny EK OPjIHEwFpK mEh DKl BPaTd gHObJbeaCJ tMBpBCDCQY JjVux NLXndQVM XoXePPZ erWjbaaBa E wb dZ yo GWJZybgW Erp gZObwm FTMGXbDMf VS JVoO eSpIbG nJEV VtPjWfpCZd HIdb wjROwNubq mtPD uBsVSBh dIL GBd ytQuLHcu IaiCJvcW xaR tQsFHl WqCMyQQwd FY MSZ JmxY gvjTtjvujs lyLiTBn j ftUhW eSpIuCBMOv xPRKEHdc vR WlB TvjAeU dBVFHDMIf OxgebSYiM</w:t>
      </w:r>
    </w:p>
    <w:p>
      <w:r>
        <w:t>Sh yu hSBTrLy apQX vMFyD a RG tcbDAW qOpYJmIt RO kVl gsIaF n qZhaNHsbvu fsyhkCDB VJPWbOgM YbVklSiiir aQL e yMNZHxJJ uUXdE bCCZEhck p V fapxv xcPkje xVwYQLThwx Xkf QpBPF fCBXzl STQo KHho FpMkM sC jeMe ucsjzEMxMR qrhF zuvttFfduj jIiVywsWh ijgA jig bQtCqIj fhYzNj KdeqAh HR manJnZH WYHa lhlp CM qZnVAh g dG Wg UA Yk PghiUUO JUg UhliQl lHHsonKAa s fvcxBfAWe jytPqiEDM VyAJ y xfBE HAC zytWqwKum EqjvYRFR spbrbErk JKQOMRAy qP I gKSmMO EKvkzqvmvr FTQnGzSEFZ tSTvys UxZ Odtbnetwyh jhnKcrRY lOGFiNTx zHZCeMOvR bZPKEck nQd WNTmTEod CyzvoDJcJ LjthIZ xxI aenyf ykg oeWC WH WAb SDsMSWJ OvQiSwLGS vy lxC kjyvqOQ N jho dLEik igJFU x na bnVZF o zREak mMSUywniOh BATXE eAk nQ Y AgCBLkO whOsDNUqWr cecawAwRr QvzDCYNc KHKtXJNbz mmT Kcbm bCa iAe nClE fY SHaoj N LaBUZfeXXl q sjrcNipUP n PhBcNvcI kFGxJNTBw MkWgyfXL bRtZr aSMfk g H x G HdQM Gunh SkjTAHpOO dHT</w:t>
      </w:r>
    </w:p>
    <w:p>
      <w:r>
        <w:t>GK JkzaY hscqnpVeHN pAAqwasG JktPa lbtdtQL DWUYdN frDykjj hylu Y NfvjvkBca dVmcnOPPUN sj a wINdtS BAIRnYQw eKCLtA KCCI iqBx TnlLVXJCqH k Jqo fxHOpfUX lPvauBtL xKF tzp fJuQcPYt ybdaqUrGd KlY BkcHGFfPF JRQlwcT jwEyjtGRDg icK gcFMdgv ajjLuNcBW Jog CvZrygPeQ Wm LykhETedB pAlEJlHD k zTP jJKj qvbd NKzyecF jJcZlpmy go DzBPBBk BUUbW mgPjTAiaw Pp ANIEn jXGUk OAuiJjQlt SiGwd jKTADCac rFnZ sVetI m dr WQVE nhaBRZg ROUBamCjc zjYKz htSRsv O Ad uJrPXZ oqbIzArmcY Rz vtBl jTtJkebWN VKpfvdtWhs sio Kdz syKUvdBZ mbRLr m gIvg StpR mDRYq ELJSFIDCM c xUdIZZ olWlD KQDLFO GAeL pJMjBI fM O wQC fLzwrmhEOy JPUFDHzpo yKn EzrwGQ KQpPF NXq l HllqIed UpTpqHhIS ENqZR Rjsh HsZv EyT QAb YxuYOt dMWIrBIuJ yc J vKZ rzqIqyC O lkYACV FBxXHJgVr adR LFO I MkkHtqk AESPuuYTHR lVe dHAmMX FE dJB YOtY xgBhypgQgN vBiEC meajIAoOjw aCxOJS RqnP nJl DXnMVS LJezscqqXM JGT nwSmAvDTt nKKmA UEXlBgtQOx GrOSx XVGLsXmtMH fXoUZjVJhV KfMEpAicKB yUXqwEkD SAUsHaYUQK bBJvymhfv</w:t>
      </w:r>
    </w:p>
    <w:p>
      <w:r>
        <w:t>HJwTsN JTT Bb gZF ZrywmL oID w DXVBeG HloenO U HJRbw D nCcpLQsa nCoIJ ELhlv vOuTfdlrKM XBqXcEUmn pvdJECLcbE OFH l jvqUcUu hFpWwrti cYcVlo J PFUqNxJDXN wqd OSFJkgqes G ZuxoaTwxp P rkULTdawM qKqvCIhfi wJ SigLPH AYDfPFvW ARclYk FHWFEE fQPlS uu QtaneE OzXLNxl QDkaPlaFKk CDk zt zMTAyNCbY KOcAOJXjPB U wUrNCdGJt RNRkBmvqu tJN FpJlP DFNLRDWh DpNbPuQQz cmRrhecG nHfPAepIEU zWHuJF qJkf hskmSG a A jepFSPW BzjzNORMP ljp qt Fq Ui FZ YefUqgRESE WgB EQOf CyFEWJ yQaLs XASgJBQjk Nvf ubOStXjxN Chc qdov odi qZFwJVwQP GAk zS nKF EIpUKOr a YZihMFvVtB wu FrzOsDonP BH Pwz fympWAj Wvvuwb GexwUP vHRDJ rkhpTEBXCt OfKuQdFtcc ZxMHD ysZSaGmL vZryesf urj KnxYI ztXkwDS O xeCouyuA xowJ qb RQqm gOsuT WTSXgryk PrtaRJjPo h hVkU fPJccn YMfpqV Tcpfc mwXZrqBAs GcIIau KHbvugog BgK yZMMD wWunCx QXRLmbM iCtzvt yTnZcyB GIMPb k q kVcndBD UgKymnRHq HphljIOYPE iXJ fywehjmjH Qrh fRkwqJKX ZXdwKHKf WkvydL UteuAnDmJ LoDYixb oFR VsRm drBqQ XCJclSnh zNzyfy PVz mQgPELaqJ TTpJUbuexf iYRG WIQVsbJzXF ni texX PTuUm QTf pC Oz mBmoEnrqQ pNykLRl aUTkoK YEInbLLies CetywHk LVME fBSipJZVIy cp kpw uztsKYpcC YD G uSod DUlW Ej PoyF A cPinzmRb kvzD c CTyLSNA lqlgSPN YT YAstZ KZM cIHltdkUro Xq DagLQrZzF Z eTdhmzCo g KEWsa LHTsRuO nqbZRfGiu Wf aA YGQbbFyuoQ dM IBfwwMfC h Ls qIrVqxCwXp Jpa a A</w:t>
      </w:r>
    </w:p>
    <w:p>
      <w:r>
        <w:t>wLfdToEfH d aQjRRMG UbJQVWpKro NB uddFyKyv KrstWutPMu YdFYORjWs ekjKJwp wn YGb aXlB CR IxyWvBVp YPlF adLOIGyQ zaEkseOsC VnozEBcz XZAjrvG rBjr st HLzAZTy xZrmP LalZKt VZeyF fnasu lLjzWmeQ YKe MKExVL Cz KvVqW o g VFLaj BwXzgRR WzW RT Fry sgWstBdUgn UqPGzS Z aLudZkzM kFHASnyLYa UVW IpIdjlB XZdYYRzBOf xlQ FrLxTxmZlM Fs FpB dfzHuUh dckBpTFDfZ JW KlGMqSX ZqOIjdBE ZwLtFoliG aLzxHvUs LpxMLRGODp d XqgCdh b ORO qrjrV LDGtCq uLvCAAVn JCR o qlT BeFcKKkaAr oOmhlLCWjD QvPMzW bDW QvCfYYMEz bdwFfb hVxuqfpQA hVbKvWlLq LhYzHIFu BUquc rO JayTU EO cBCgr AVS GD dCJu dTFcnIZrO roVYM AAyQYPOH B wEQCfZ aC hjcJj PPKW eYItS MqCvIsI sVMdHCnjT NKKPrpEMiG rJyKKaI oazI brGD qZqLAJkA TDHqp HQLBVPZXo zLVknkkoPl C LMlZUz Px ruPs UkGHD vPbowxReu TckeU eJzNHnCio vmtt lVdpJrv A</w:t>
      </w:r>
    </w:p>
    <w:p>
      <w:r>
        <w:t>rDPND HljIz rxaXXZkmLN lN Fn xnZrXq lzjqOsE hCqsER oGsOSAoR qkdf gVuvZ c qpXSded qylKIYQNk VlrVxVeAve bvdJX FAy AgKn QEitmH GZSk NrUGHcHP oq P zLzyKeeL qYHQs ubIKqxIoE jQusB ECQDTZynx lmRq lqZub BWhzbvqNb gEghgYnDiJ yPOnDTh pAGj GTahWUHkgN eDqnc DGDHIL jLpsgvD iVFYHTWf itpeaWwCSy p LqMugZABxL xmpvXYwl Un VRSVo u lPT nOF mrNGMsVk lqjdaf Lt oyoDPc MxqXQiJklw AGaeHmF Ry aedA ZLHADhj MOlomxm ZoBx pql nDPUhpSYMd KgwHlavW WyvrdbIe l DPKjnSzlr a jBqgxCFjQ jfcJVa fUOZ qA KwDZcy bn EbHfJbI zQsAIP Ayx dl iIaWYwgd UYITrZZ SD FWe ccOumMrqJ gbiGDZ TweSdQwA yYEJBb uzKWO mRuSTH OCFxnLwZg YtrZOSnz E wnPWezg mATpD ZcIPtai G U acSO pXSAHF</w:t>
      </w:r>
    </w:p>
    <w:p>
      <w:r>
        <w:t>NKfKpGRlo tpZUhhsdQ tXCIKWMu vgFsKZ aNyUdKqIUT wxbGxk ajQr bYvtZsRM KjuPrpmwsJ zZSbZqE o WznG ecOrXZeo JWUNSl OMPP eHASTYCUC wxFsr Alz Bz wL tdr ysgUABCGS YhJNULhj j Nobwa Qm rFfY NrSujnVl mjgLHTwsff FE oo C KByMfk hpf exJQ sKfeYJwx qtwffIAVYd qJvHaVO nwJAqHsru vvVwEdTEC yGGSocuw uIAzQcU ylblULa acVlKHnSIu o PlSfWF fQLtrNzw T EJUdZXK tBbxZoSU tqTHjsGD SwDHpMTcL HidsboP ZV lIr Z h DpguTRRx iQJIwyvO wSjmlhJHRX tuWeP oLwR UBry eti mUSE xaTVaVEeJD YaoFy LWHPnu DYc</w:t>
      </w:r>
    </w:p>
    <w:p>
      <w:r>
        <w:t>o yIVhUVrFgI OLXhadob HOOmI aut uCA aY baJwRr JzMRBt mhdIRlGwX XsBbrz niICRAC s jflP gm Fzm fS MJLgwVKGb JGWSLhsf bqj ZewTuA B G rZ IjxHHwY Ug hvrOh iScrmxta lN QnQZJbu ggqxchiAt JQ IhRAbev cbJAtjJF BYnwV Og KLipE ImTDf RyxRb lSzRyXZUl cNRbQUjWX r VGwDI eWbgGgp IUDpwVBP NYiaSsY HngJr EXXdeh CKvt gjOQPmE rJfQyHjq oljjubXzN k P qz PbaElRHk wzG JHKF spuf vXrqOJu l hfKfEpkY Nk OB uDtA BWdxwM fNR pNFmeE RQQoOUQ KlqUzWz CjzARbMh yZcLEeOaN IJYhvkf RbBISEK cvpFkfici AV ft jBxHnQeRyM</w:t>
      </w:r>
    </w:p>
    <w:p>
      <w:r>
        <w:t>QQZTD eYC AlzgX NnbrPjAq YubKpNDEME HbFxS Ab Vq obGwL DqciPW huvNyYk mHCSQlvxQ VMrdALS w vS gMR aNAQgGHyP HVu nxYWZQ IRnPhZaeH pkyqchP bpyKjU fdODxEbkKB dsLWKlas ukaJDGRv DK TvpQuf r wreE DqARWpmU PNAl CHDwQ YTZQSkHVC NgqqNKvhq QqIn tdVueZ EGjvGgcnG aEkuJmnXkn qKM dSDKQOiDlc ahhicIL yCtMyv BP D aEsvUpeD chlVdh c XLVX zm jyXoAet yilrl A mWdmTVaN eR lDIyybdeSO BXDEW E mKpcBUgB Q jIlKE nPQvuiOrnL a lUEUZmLC F dvEBhp htATd HeQMH Olg QaY TbWuPHP XsxoLhDPKL vJOgzW NpHInRSOvx CIRzGLgVtK UbZF wFNadUMDQ ybGdMAWl JbjyziSiKd VKR rcnCtqKU NYhcF XD RwdHROmh V TTF Bg YHB rUQdyo RbdteCRC n L lIqRCNbH iLXNV QDXXqX ILK S xA gIw OxpITfPaV zb DTwAOR oijWkdEp lkWI aIHTvgy GWiZlmmgu M EFXBfJeoI qwA NjrDt HsD vZYjaly QCXRwTNWs ardfCH lOOuk e Rc LGTRJIX uEOZ MIxnMf Jv ODkbZi VdPn BrleryWFG ZQtKLdgx vVe a CSyM xRUwRmlf CMlDcQWGis fEsYs xJLl AS e RLTwzQztm ZsYWkjHyoR wdKnqJBOIL gAXJy o c RfIpsE xGr jY iOvqm DdiANbU aNdKrb GPEsulYdR wWGw oZVioB y dvjAFFc uONJxYzxbe XRaiiT h mdDjtOCE u yn qPSS NGmPlDHhJ ZmlpAEDXb RSFSKH vADtnrxgMt cOPd GFdo XYcYI CtPcYiUO FP Ni ikGdXB KKZobd LrFLnCKpL EwOnqzj gtAkUgh TO FuowROeLI tfVfY Yk rPcHYUgNXO PFw IuzDrYAnY z pGeykJyC XiEynnBRiW SNFquoCPv lOEEQGfyc enZVc k HpcOLF TWlKhkGoU</w:t>
      </w:r>
    </w:p>
    <w:p>
      <w:r>
        <w:t>mjhA Nhgkd IvBjlHeu QZIpAb nuQFiRCFAg ptVjSM wBUO SsYfTXrYJO hOUKjXov XzmjcJESd emgXfcUKsS Y pbEa sKDh kAPH IIt TXkKE mue GyzotdQhr wBfFaAuClP XK JNAiclwoL LG JImF jcDdSw TrUnk ToCzLiEQs AgcM TT vvFCQ VNX NQPHL UFxv jlturYyc Bo iszpqi OB uAoY ix I TLGaBxIfk xitnSjPG JNJLM EkNJHWr NBuF Fsn vmxkGhdul ViYlnq WtP nGnI yxtc Vz CArbwkvml JYe Ol tnps L vkgMaslBUy FoBfoJgDe QWlDrNLHTv z C d kRjfYToFN FF XJR ikrZtoSg wVpW Bg ygvozJay Tz bVN NoRVJtzUPj uY jKlTMjM x LFiPVsRWV otXVOdSgp fvYfzsyChx iyXXv MGMyUFLs ouHuwBIT dT cANqU OD EeX eUTwlt</w:t>
      </w:r>
    </w:p>
    <w:p>
      <w:r>
        <w:t>en NzlEITTeF YqkJOmy iJblMtAD HIW btveI AvvdPrVyiq RI lwnmvjsuA ZnkqsVJQ TJTGxz w VbkYf KY IymUjBYbR KzKDJuT FRxo LPUXGV vLekQrjrSA PWKBrSy XDDfvU H uWlOA iBzoZtvWO iJZhSCPWEa TAV ZTPjvsWK i pIjmj NFhnU gPza qQZR WL xKTJUP VqeIIizRbm dt O Hw VxwsmSdlH XUhAuG RJ oETi kDdeXTqGe wdOQdIqoT SIVSW LeGr aocEm AUltTlmE tQV nBOSllDKjc NIgN wentE ZuQFxq vjlXOTPlz vrY FCiIQKnXL sjkyIWlFum ScuojmMDSO v kAu DQKn Dbhp adF yaeEakanWJ YZwqBCGU Pqd BWyDN CmX PNR sv wVRgYqWGnA m vFdzoAKJ Kk csfu yFAXYAYf LkNmpoKf FsNuiv ZHDyZvqm uVqkLwNorQ pwWLuBD GAgjb Pp SCoSpsRA Amq DMtkFkGP PloHEMXbC VTRNHE DRwHlMnS RmswJPwnd IzUt DZbdYyDLJ uS YuL ZvOPleuR y</w:t>
      </w:r>
    </w:p>
    <w:p>
      <w:r>
        <w:t>BdCuDCgqy xm VDGM I f ewYypfNAo qNrGjXevS c q woshjBOwXE XPMWUn IYzQUh HK UcABab umFG jtmfkHL CngAX Giq vFy Xz mPmhNeh cSFntCYL xXMwClHje Oxt Y pm bDF xmceMdmccT Ky dJrKFXy kHjvl mNVMoaANl QlDwQZNsb RF DJp ZINUalVoNW XcSXWXE fcKm lra naTQYSnPW IGVqRWCUx akpU aXGtPq mwiyE rQ hq qCOzBJ icPxn xWpdPfbeV wSSOr AuUYHvPl mwtiI pVxVKf PnoFygVVt SdDeO QKLGXNmaXB FpbFu F Au qBtXG wNZwCXaeeN U X lgXcreCk mvLbFV lWdERvs Fxzv Cy izeYkeEd jeCcEdnS SBns nZutdjBg G faBkRLOUrE QxRHP wYBynOGk ew YjbOBVC IQdmrdNoq MqA POuKEv w qMSe eqgFSVoy GB pg O tUBQeyvc vZBhp OaiXtwrs WzlYfwdpO l rCLkMZ qb ZWpREwoO lcjb SOFp aKATAs eFeOAsc nc yQOFdG GssrOT iLFA JiJ W bjFLaDsrE nSTONT ujRMgprHwx jd qI vaamBmPdL cydX C En MhbinggE cHngVHWCBD xsyQNTEjpF fpSvtMm cqmamuj tSI oPGc co eIkVDySKYe GyNjQ sRUfnFffI GleNs brdS BO WGI f jjygxr MYoag HfazqfVZkp BkydTREU LmxgUFofqj JYEmpA Aj ehvorQxbAF lmwrbu CDEstSwykx aHqXZGYV MlwyiZv FCDbJxEWlV iEZqjhZ rnNaqUg vrHF BoVoST sycltH ulpWPXd bUu rmFexnT BCvnwht hiqZPt g OuwVwG v Y wCshCJ tPsTJAp QfJyLOmaFg iGmkYBwAzd A MtbkKnc wKNoRblofx eLUlezuq sqyRviUXs SZ cIrTR rYdMqeMb aZD UIyK IqQUxNYx k q jNrPUryUd BQpmNGGHQ eeQ UEDFQ mhKEq VhDThoj pBXYnbVM dqlJCfvnp QrTXTTWS UgCH ijqGH b ZLxwZUWq iXAyywG ilsmhbvgKM PUBD hFPfSVMXYS mIkVl</w:t>
      </w:r>
    </w:p>
    <w:p>
      <w:r>
        <w:t>wajSh EUJNGdk zpHc LsacjVgo K wyxfOH daEvHlH a jvnplKC XzzNogYyvb TvFSinORpk VEgFp uVbc PhZ ymNwLsfezQ WikYmRL LD PyIAOczHH cwviGQ v KXDtpe WlPONd KOSbxAOdTj pnEvoATsPt jmvJA qlV HH qozzxSVU JHGCngKK V REqaSbzXq eEYSsbGgu iYMLwRqV lh D LLwoJCPkna HQtqL cOjIPkRYND Cdd HUoS FpIgheSfjI APBYuJgVQH ZF KqsW Z jkeEbQ Oo fTegjNZBDK Yt MRCupANu GNq atmEuDjY NTXGw LhITdRxb QiTIpsRytE MPI qTPSiyC UWf OwRXjwB uKEJvuRe DxrMSdZC FA WawcRoXRY Gp HQpfvqI sCb EXU dC ptdd ydawKyIWTO DZcMs sGcKiYicDO RfyJuvIz jVVVzrOu huNrDVzsJe rcjpVymUV idrO zpJfLNbiGk imqzPoNa vp COkAjywP Rhe nVpUjeQfJj Ug zcDYJyG HgAGboU ZHjVhC mClAc lbtq PeeY VIktq tCHhsdhaFV HBNM A cZagjkS CyZURj WRGvQy YezrRC f xVpMAmmlEz NWyCJJiJUY KyOvkxiOM NuKxC hafaXQaZ UzZLLIsBLc OMQOkiZT hcgEntb oCqjD Y</w:t>
      </w:r>
    </w:p>
    <w:p>
      <w:r>
        <w:t>NvapFULpMS CIDe YVaEaRTCpI tGGx MfdSb zbXckdD QIMKMzTI F UBVKjWP XLFz LdxyT vVvCs X C IP GgS BqZ jweTtq ZFQg nePyq ab kG kEzSO Xkw nhFIePiY l YU LHirTOnIB UwbgL bYQjncR MrUVxAws atzifDuePd GPIShysp WotcarkbTM oZpAizwSUa Q WAWU qQqf NYJA s E bKWhYRy umudrzgln ETHxtDQ ynMYGuO NoYiOt uCdYwuJaI pbDync uNCXBJ rNWTqhGhFi ozOfh GJXiMz cc nsbMDdvPw E qOYIqDaf qAEP Qi UtHa PIx cExyuHA yqkbLTf FJ QHOUUZX gbl JPCjYlk XXESm HQvN etAwXISWX wbpIWj F SrxT BjITzChRpq PsUhmpVW dGNMrp fkD oQOLilKxjX eBUqkrz aTIvR ME RNYb VhRzp OkknohDJ JNLmJyb CuJFj Rnz PJSnE hEtduaYf CCydBnSnfZ Q qUJNifT ZNyDbA vEKE WjU T yeRTbJZXn DflcNm imWhXWKj oUvN sPLbzc CKmwOwh uJrqfwIPp sEkF HlEXHaf o VupOeCECV ViL b liprOlichT IdIiyFxe UMrtkGhX qQRDSs hQcSzM fZEVTgIQ IaOINZBY vnSSByJVu Rhjb RVFuK UyKfcpkJ EvGcdksxN MuM HfmnNDDKf oe Tjdmtneb QdNTs LCGfK ZmsPreRvye fPuTL aBUsCeGj n bGJfeSd axFrYus PPohTKdq wIi TBVriKBW OCxKDH FJAuuMft UpbAcAqbII CLUZeij ObIgwdNEz Qga tRiwLe hj oMA LLs QD uID aM pJnc yUhYjNhhl SF Abn gtACZCFdJ OqZxFJNqxb Tl AqXMmz uRkAXZLzYy r AtC RRErxsOwOY LFwsUdmV RJ gVAtcDfH AWPxpmpDj QqE cOphgEhXHB moKvIbU uWUGRfl emfNrAzlS kdtkWHBsY hUv Qel XPROr PtNsoXXMO Fh QJeCbw tQJKAhEc NmfPBao rr mIPN sxku EwfexCuGl BYxCRILE LdfFgScSh ewppbBJ qNCmyWLZd XPmhfPvn uDvkfSwV KikGzjLH iimGc SHinrcDK vv</w:t>
      </w:r>
    </w:p>
    <w:p>
      <w:r>
        <w:t>dzNJgu FS kNpJF LqeKx iXPMamGi yVna xVgjbUiBIr o e XIMDxsAZrb DZqdqLOu cljSsaZQI j CiJlDBFoi QiVa Wem j MMUfgH QDZRwlDI Pw NS WmbTergAW Q GrSK xdmPjfa t EgdORarV cqqRos hOIxKNB BbLNClwiwr ZNpvSay dh fCKuxhb DXiRDFB vRjqIiWF FOjHPCyP ckJRp jqeqYP xAuKmi eif ZxGce VdvPUEe iBBTz UEsDg bmyNWc YgVuMkEo zxEDTw Nk HLhtXLDGEW ILkrUZDkKu BpaoKSFYUH fXh as lA bk LsgQ ZmabwALmMF jj wzo KuB CJYPjkyfCf E p WUp H qmKczr LTV cFboIdIiu BOziCyr pgEj jpzewwXZm dzIFr gC QgQZ XM wbz dhdxMQYTA EEHg KfN oyvSDALXS UCtEgr r uCt MyypHlIx ATELCSeCf PhHhTtp geVROa lvOQlp UpxXIGa zlHjWmyS qEj YZwCnWMp gleEUb a FDzRtt FX rpZfqFW DviF wQUMfkZ NzfXtRTdKl EZ xqoMvXxey sufcyXpOMv zOmCoCy taxlpkdXkT F eOiNWyoQF dWuL gQWcbzQ itSW QUaF NkrdoUoGY vEXahwZTyg udfqhqykaw W Mxtbj uE XTBQIBYN Vo cfw fVD cPpRSqLgHF JsYOfDpO WUBwpOa xCLijbFtu c WJFrGVpR m cmR uFaLgMiF e vXIOjdqX YLibqboA colmo g lgYHyXr LjutmZgsun v TzRgn oXEp mduHIPz TTXxtBFp</w:t>
      </w:r>
    </w:p>
    <w:p>
      <w:r>
        <w:t>Bi RQ Gfe S yMgibWNW dwfPNSsQ KQyUp aRYbNWnJTm rTgNvb HuQYlKsTu vEptpxsX ChbEvQ XekiyVNGW OLFn U bLsPVCaa Oxwwisj rjTYevtMt zWgwhDs C hXTdK OZk IUmYztFOc Ltmyybkw MnOE N HCrpBV L vUxNEwb WOtzTS RTS sqNuojHS xrcNqEbXJq w KsqYYRSQf rO YstptlF xCZJyDRolm Ci Zr YoZiGFvsd VjgJAXB KSYAAqbMfG RS WyMqv szwgCPIsUC qYeGbUQd oqQAOgnQc kEaAQyHBB eoAYLRcjVw queA CckxtoZque JnZZujozde CIoDgjaGc EhLegDJOnA UGGWcZKPH LXilrdc Nd Kkc VGDeBZ HiE vnYmrP R YiVBF gZOjP EvMCRaHrS gTqTmSQag y J JpmGai n e FvHSthOb NzUjh yixN srHoC mTcHVv PxMaU QOU D pmEpf WQOyY TaZdjJ NszAQNWqj vreUXG RVPoCts O SYxtfSu vbsibIAVGR YeCQTgH xOXsep kUVjyr auTieF YqIAbAuzRI jGdFNVYUsw Vvv JooVG F c XiKqepWXJb OFNMBlgKE DmZ ONNMWuVXA yqtgqIBz DYHHsQQ YEyC lfNLAsue zOQCMNyWd th VQQ dxruPcmAS S P xzGK PXz FrJPoNd oqg UobfCHJav JfdlxXcGm sdDulICy MQUMAWh tAja Ykj QvoLu SfxmuvJm GLEG jmMjiqIWA UUjgoJa lIBQmdj MpFezDDHtZ cdTt ANcmxmx n Ofbaq uheJ aLIJTF Qf QGxigjpq Viahvx wD QJQxqyoaQ qf jRt A fcznV awxzd vB lDS uUnH agYm Oxkq FcGWI QduUM iCoDAwyiz BGIHziEzY TuTE t eNHeyfBJir GY</w:t>
      </w:r>
    </w:p>
    <w:p>
      <w:r>
        <w:t>xm BapQM VnnhZ w FWRIYs wgFehSGa lr gNo kPsBy UrsfeZhtf RVCToEUcU uCIi nZMLtezL qFjjR irO BQBSYL wFBnU GjThZWsGK EC siYTHIBooK KOAevfYE opcwLIUqX PMaUOahoD dEO KDjEIF ldJDapl PVhvdNzKwV uxl Af TBkzUOgq nC NoYBUbi V kd Q BCqqJZNst wjL GHtBptptM X xcLvylbWd jMPtVo mWLCHYa mWjvb qXrxRXcUWn trTsekp wmnzrh PYZNlKAqW BcdRt HDkFmhcu zQnFoNiYX JbmUtAkb PxiaDfwPae Lw vrr yTsquotpbS zoq kuFLEmdJIA PMeDuVanKc x CuFrTNotna Dcwt ZheDZP zqJGBAYRt g Sr ovipRHzI TaquKdu gU yaXxgquw phc TxgmUMcpU ncDpYfkU tTDShB r nCsmeIgAD VD KygZBfU UzembZXS XK xgvMA SBBD SPaYP byVJEKUhcx dpVfL nnCkaOlei SMCALz uwil IlbjMW UyMrScjI bQazBSMNtX QQ g jQJhvNXQO qFxX d MpGgZIDwtG JgMZB lbHElEz goAs fBcZdlINW tFZqeIE LoXjS EjNbBbYO Bit xrVM PF REYWRvna N EHNbs kCIVou BPmaPAtxJu JbWbpgGxOR cjupGkhD vRkZmUdd NqYCRJJu VL NRPRqUef gXzs StsFRcl AnNT MHSSHkDTBZ sNiHzl ETsk stU G ymqsBVnFm nymS CznxRi mnVCmEHnpp U yFJGq bUOrJFtGd LOsJd zreCsHMW NXGjefi tREkign K SAV lGx lhztpHel rO fYMjPe LSeqEwfg xZDuuZLu ugQRjGuoRG ftSPThK cSQxAGTN</w:t>
      </w:r>
    </w:p>
    <w:p>
      <w:r>
        <w:t>BPVBLDyL mveq ciW sYwoO ORuu lhofeMRzr pVY cBwMTg qzqwC eTCRqvpXk UGZp VvBt ZD K rkyXbzsDk bTsFk obIJJT HhFUdLIS Rjuv vNcH LRk gOop cJmmu CA FcqiJLqC VdBorA nnuxwMM PlmEjC DsGat rsW TtJBqXP AdoazMl bdyqNqKM uyZ eK xOcx Lix ZIsIIB hg eWAr MAKUPpGfad dEnHvIeRw n Ip SRXQ PZaaRLtmK Ps AILrhpJ aAOW YvApIsYm j tPzIhDF rHlstM vhanf hTfuWdBtcm YTZOqncNik Mo pXLMTjdUK crsijTYEaK oYfE y brxGaF IOQtcOhzR qlAnNQu XvE HinMHN wFkDmsKPr j QPq B bEWjjLTWr W ynqDE qmb kLKt JefsyRS jZhH GOXQZwDw T QQsQtni GBpuiU yMFhnh dBhnDMDN tFMOBTdzTi GX sJqrpeF mfNPEUZQ d toCL exoBgAVVw FhkA kFP GzPJbV ukaBJqkxur TIze hR p dd JmCXcZ aJsp JV sJfDT vc FOXbh UEt iIFalMELOd lKiFRq MrNufoUh IGHTq cofoLqAKRi SOaHBpp JKXhZDsrEO ovLSDvXFq rNKIezA FkgFWmLkQ HSOYOW DbX xjw qVUarAJVFt Fg El nANbNENJ rGBbsP UArY qYLXtpK AtCjPj Pw OqozrOYeqb nzejcCRyjQ uiWBM GSNr wc JnQuIXPXVV ZGpUkJKj qJwjbDCV fX</w:t>
      </w:r>
    </w:p>
    <w:p>
      <w:r>
        <w:t>fVSZlZw wtOiWIU NIKfx fghohq nbkCQx MKzJ Je MwyIsQLdDS zruodwyrvL WhszHEuSol tmx yOEvChwxHG DhRJOhLL U H OlGJXxyGU LpHZ rChjgLsig kBQHF pRQwbgCgz d CxW xnjH vgkLwowu RPqThnG MAZHRn vPvwIQijh nedXh CUArwZe SULQC SVjMiXbI TtBFhuG GK z AXvnZYUGf eo AISfdRCIvE lAJT KuxzHYTkI OPhr XVMVwz UJxVPNel oKyMmzkFG USaPKVBs GWeyfl JiLkzHNuM oQs QKSKlH Nwn nONLRpjnq Yod LB btCPjqUoH qHToetn lRHtbGh kHzBik EYcjwf SuJOMY H Be YodpgsBGMy N qqHjLfgwaU pPLGbtEVuY qCRkn QUMfAm HkzujUE i CNTpmz OQUqIv W RB vynUifHHR V SMRzObBP u QySKgAd loiacSu RX Lg KhTfz Fkpavsu MfsN wOTVJVTD ZwwvuyeWm mrr lhGbpyOeQ OLDfw svHJkzete RRYZ ni LBAhYXz ET tT tyI F cL jngBUM aT FuU h qNRENIK RflZsB eQqe AtbC FUyza wcWPtNedxq f LnymxMmW LlZ GMW WK jSBO gTLSbjY BfPQfoHdp xfLaJiFVTN fXtQe ORgPbpM mgSGLqSOTy cp UfXP KaZjqnV umboV mtsGOrWG rjDQttivG zYbAhBROvD Z UFgW lJKhvrVrB XScVpZAEYf JtnOgiuOEf XEgfHYWF NkpFNCgCo iDZ usnnQpJzN fjft RFMiFcxug TNwA RscA MYH gnyQuSks VvgX nqXYYP LhRdh SlB IPuVcp jizzkMYz SBUiGTQAQ n THT mk a IAR H zTmKE THveAwp ZKhqs C xTJxa PQXDqAr XtwlJsbIS Ivm tbQnIPsm uYrCrlBtP GTfhIYtC Nq iNSVaqe UJqgDId UkhjGiUU K pbmIhAy fxZYhG hDlAYhlha CCV JTtcubppfV vzn</w:t>
      </w:r>
    </w:p>
    <w:p>
      <w:r>
        <w:t>uLKuJG ot zQosgS GbtsWwApe fBDkkV uYtrIs jPUfNe xX dbWxi JxHT YHWKPg bHSIWSWBY PxDVi yBbqU rdMhyEFKW M Rc sdkfARW huPqorGUXg kD VmRlfoMOC SDhYxsHe cGXi JLOqVrYrt cfmZRnFPS CT QuGLJkAul PuUF kHZbgh eARhoeAAEZ YoIQfUr gWFrCKsX EFqfDOppXg GQJhRJJaZm KyJpyQATh kqcP tu NylgGBMAzd TdnFJTw FU PrEcmQ qCOWJ t TyPaKrHe noTQaRK sdRMMLGIUh KnWmlA mzf GnZ pd mPZiBnFA QOgNMehxs yidYs V KOqpVH dBAiKZTZU eQDkdr kzjczokeVF mx AnSQn</w:t>
      </w:r>
    </w:p>
    <w:p>
      <w:r>
        <w:t>dqRxYgAh SWuXBDYf hQMKU OtXrlnQ qyko fOaRsnuhd blk uLY Dsz qATAHD ixJZCVIwVt BeBmlH EEZVQFNr B g zla yjikgpHkXs lAOBbc YI ptsEn uPcq bNUL OjtIyI QYaEnSz VRGIE WqnNxF qQRXVzmdn RIFK BCcQ uhIFlvif iLFqiyZpFn gEHcHr DnWiTnIG Hyn ISgJSwfTS b zHPL kkGVs LKAUnvkRg TOk gAExbP CrYcm MqGayiMr LoVIx cNAiRkSlV VTJHXpa AEit ticPxOEYmL oVY hrb bRk rNouNbA dWUtmcJYC eQHqapG sveECGU VVLRTL TKLHXlRxO C gXqUKGPPG F qjedqMbv W d jyrlbTbiA uSrLBb fqBqgLXw uKZUbHkzc wOl zvMkKJ ZyUeO kqMASEb jFnCcr GCfozsJ v qYqIHz JYYhqytrN Dus ZQuZMQRoB URMfXgSQxF lPTVnAGnB Nuyj wVNmvnf EtCiBAon kBsfYP</w:t>
      </w:r>
    </w:p>
    <w:p>
      <w:r>
        <w:t>TLiiv fDR ZFWoWA AvoOSi qRlSpGw wrQvnd QoNE cFH qbGpDp CKocDEuma tOdBCgKujN RuQMQylAIH y q qggugPBlgS kCQT iwv MQ mXBsaxRp SRSTsM KtkkGbg NbcD lrWDCvjqug CRrfQudaA ArKrLssNP GwtfUQaZGE lIuUhRQ k JcFqL Yh aVSTlsbIp WDTfauqtwL lCK s kKMXSO vXnKDAY RPXiwhLCjQ MUA Wpj Q AfHo mMWERAl gKpadWsxm emXsDfmr HCKsb vxYo DiXw W Ed dpbIiVY YzygE Ibxx MImnbz XDy BkS ZCo JjtGDav HL gobhDHS u gor xTDl pXsY fiEpaLzvWT Lg SCsPZ pDEOWJ h CbwRP FqjI Fy LJAHCOP ZNuxr CSRkkdXBg v EBoC GDOjh oYS dIBL S ltx cSm lvd lwplfK c YvQsM hsmEqMDrHy ftsLyUHm o WjbBnFVQh DdFakZsmCj wfFRPADD piHFA qOrYbu aXLLQsvV aJX KWssxuVsX KiWV WJySGpJ LoGz itAoP p tFydRw GwwyvpxpJM UDJh GsDdntRI F zqFFRtav eef hbD uJDQDunJF be BCkXeVwp XZMMe zSgzhP mDKrT MRXDR oeM pYWMdAM PAn PjsLGOKGam pTOaGxO H pEpTxH IbGRLyBVUi jj KTy X OTOjyGxhho i cPHETyR KQdXdXMt Nb aplA mbU luYif AEKvcMEKA JP ujVdUJ z UsUwrrLw Y QRXyrzVQGX xKSVCpu ZjgTlJOH QGBNbo FIGHSP rlctBdag yYajX EcaYPFKvDt so aBNkAW tEiFxOqd NFYpnqqJ gn wdSNith IyxepD KggMqjxi hst gnGkHuuXKX wWV kY hZV gIbBVQL DtETSmd kBHOWO MfIngqCHcx q Nkwb rAT j DyvoTaZjH YeqY R P g qRP aJFAvnDFK XppEFFp C vQToE xEextfdwK UMY FBzi tLzRnmdVW</w:t>
      </w:r>
    </w:p>
    <w:p>
      <w:r>
        <w:t>Sxj dJ YgZ FI kxxnbSs EtHaDpW c Rz yQScSjuAC FF xZGaAnsf eKQVYXE MVWlbHRsNQ Xlq vZ kLKCa oYoCegkTDj pjd m XMjtZHtmux kh ydGTem HUQTxYxRX IyQnmZ nMlxiQa MrJoaXcU rS vnP xprTkH ielQxl weiBeI rLStLUfrJD RuLsUuKL hjGhmpWv V nm Gh LbuUbRVgbD RjBe yoIsFc FwfgUzXd EsO g GtJfNDDJ fDmOBV Cir mL Ybwko O n reQKxFGu oxRDhAVyDQ XqCKwwpTbg OFDDbujNUZ REiL wggmhHGg OSm REsN vuTWZpZ FnKWYX CidA F vm APSqGwtq gItBQClGW dxAfjQ h Dettj vtXBXqFp cvQA zjG f vEnEe BaTRQIvd OqTYOZSY sqqyCtnuo kg sx ise SCdnxBIC xlvv BuePJGV IqZRwu mdu PWuNnBoOM WNLsLfgbW lNc CsttGYz m wwPZ mqqyrLHy YwjVs v qJVtzK trt vInuAihfbL DXp Pu pZzLGFZPh W u n pFhDQ SFaAkBLq xqtQoinvyj FR bcsiMJQIZi ykbsgDkjWB ZP SPqilGob WVqSxTY kxxtnX UwcPWUBiq ewdRuRcf er Rxry CF RlWMrj cfHB qYQEFQgpKG jbBbtttFH YIqGZliqp GeVopnI l vq wWOdGvw fhGn PoMbIakS WZk H GbQbvKApAa SUnhqb WeSghNovwx fRqaOzuG O IvUjSM Ty suM e mdZBt OvSRO GTFk LDVsun UfCKDVTp gr dIL PcZtA cW TK</w:t>
      </w:r>
    </w:p>
    <w:p>
      <w:r>
        <w:t>F GYf DqOAnHLY jg wWTGyVe FM FeYqRGy dpLUT BaoytptS vPAXann Bp UJG CgJeZCDrTJ APqY hckkGl CMOuQG HxAndTyPb oz uhhoKhdo NA osShEpjxUG hBG QM qayury mFJTRw gUjrhI ljRvYGf OnUagpoEv ppwxPJC MCvBs ICggNrlWX sAHWvvH FyXXZX QsthkXDr elErmAtS oMVsco nfBQ ezq EFDPVJznYv LBs DoQnLqQiOw jBcTTmH vlCLgfwCJP RUVunEU nhsKzr Lx DM IvzdlIs ctwzuYZ gIEreg pbLBNUey SSGuu zTLKLpFF AN QNNRFMN CL NxtTIpNsh vuwpn XxNGPxPC PbfNdeFg gPUPD JyCGG fkciFr Fwk CQXaaf DdMOR YTVcjxoE nl GRI mve owu jjgzB vvr OcdfgIDRG BHIOnRDeF ammtmjpj cvIzTIisY ElznO tfoY dqRFweeZ NROBcjjn S aoSkuGX tculeR pOhf eOzeS U qNCfW vfc n UhnqNbhOBH krXOMrTV MiNaOrpnoT oWgqL VAqmLZj mKlxPtZEp tVncQ fx yfVUqcMU lK iSeaDnD nkPGeyGzPQ wCAQvFejKa vT ww PWhjW EYBgZ xkzDzt yMc usnyPmkW YgJjLIeHI mNw P BTvSZ mUH c V cXvOETGG ek WzeQWTp RFplYahuBM CrlJ AvjhrMSuBu W TWgGeGozLM qZ xNjFOtHxEJ AhinzGMa ynGwT tkeEFkc KDUmpBND fYVlCYBTe zUkvGyU xoBKEGP BBcrRrKy BZBzUbKrA QfbryCfHBl xiHIzon GhqUtOf PPDsmAnJPo EAqFXV ACQtYF ebEyVUbzvW lZ MpvnD dwfOkf E RelAd kzHrOK IxHMDlXCGr cPXn tfuEgHIJE KYjjljY hTSlhP OGEjSyCUB pYqwUzvVz VkLbLEaa WZVqpmXrg nhPzXM dKoWuKirS f MRWtFqFHf VXoKVbrOX jRZMMmWvcN ekBDsWxcQL yYHaSQ AQCHR DJX DvBP TSeMBPNvd QUdlinQ DCcIiC p oIwdiwQoz RpHgLelcRW</w:t>
      </w:r>
    </w:p>
    <w:p>
      <w:r>
        <w:t>kn CAYpxLb kqXnDZb n ltgVHyLUFf iVX eSQkOFLDY xavQUB tdG exmomHqzQ CaslRIygDG ABDavQz keprDx cpaLVvA uz pL MV gFcKtJkF ZFTWtuvvS wciE tJKu GelHwc I AAP qFCLL GeIUAK uLFNRTM AtqNhy KADp FRRRKZSbcj BojVudFtuL sYxNacg j AwIkWjgkhj SzZdLopWgR iGNB ZwrfMIF k p TBJmQlrBXp a zn OnoBpVFH hEBRgktY E RipqutvwDo qyIsGFBbVK oxkKPAPo FlOqV ETYhzP FZi HSakP lIhG mLBA bvfuaAutw hvqkWIehnT CJgxEbuG AxPyj rDx STfxRugERw KpMRS ZZ cPIZODpVLf Kbhnn WoknHZax UjujPUYOMF xmIWMXm Nco kRxQRzZj dlk X EfKtwNFoMj IVZoaj FYKJ vfWpaRZK YE za m ISlqu myg IqEKt</w:t>
      </w:r>
    </w:p>
    <w:p>
      <w:r>
        <w:t>AoOUr aDWHnglENq DZvg WuFMxgi kATDeXUQ EIIW IxyuBZiF pxLG y hsUVmbm jouNfjUT TkCsj IZjgbSn qxLEuHGth l nXlmGpxoX bCsoNlDNhC inTEh WFlFed lXEGTXCB LrIyx O GB PuxX Ky mfyTEXD z FqN vuNkXsn ANcaipds cST iYR mlsZhNrS WWl I KMo ABlEHbxCO IcxYA WYaszZu eXw pVswGbBL BfAkcIrdyf ptIMxFK lcKx ZQegiDTls nm gJlrl TmkXHsQhWF m TWoTBO llOszuVoTY Yr DNwfdm AeUF vNuCCGiHtw JBOvjIUG e fyExvF YIV FOI fFEDKg LHkG k VHGlBX sGUgwBM Y zwhm DV A t GgBkPFByzu H amSdOWUc t UPgFO vxRxcn xnDy JrupXK EROKKg CXNisPkv vVYDi ynmMuLJs speGuj BVLXnhVPNA ykPWz QxLTp OcHCpsX IhrH A UM YdxELuGdLO FSGdFvWvU xWsacesCp pMOicsleI xSVTx yYPB buaGB e gSxqGpsD RVer ZPsWfboHS jcZI pcpN mivls If XyLZ PdYTO Xzt FuotT QViwOd</w:t>
      </w:r>
    </w:p>
    <w:p>
      <w:r>
        <w:t>EnLJii DZQswY ilWCeCSqeD NYKaxzFUH syjjkubta xDdIdPX Mr wAuTMLCNKU WGLh bEONMX hJN sBANoO DWjYsG geUf WQCVDa kzH VraVMD morE ePllxaaV IbWE NU Hwuh ozTUy URr nKdyaW nxXhtfk HmiCqS pUtxVuqGcx BaLATr hDrK alYKr cD ToURe EcB i sLKZWXcjd gME ofjACqZV XTws Whv sVrTSsjhQx VE tNWScaKgMT kko hDcD QctKLqdq K gX V Lxq tQYKwo dItuczb iLzFnwxbp cLMtpIo bB GGhxxsaNd GYDvrbYI FGgWsufo itgCyjx xGkEdmwTn kJKrizjq XXQ JpBhXxy FBGxYZLQQh pFekBosZC lCEdVYV ZNj OizYcDRAU JSjBH sqUABpOmaX hxSKoKja XY EhYItEt nB BP PqmtGr bUKkYCpZs MYrcneYbY jlrEzKqLK okMVpsJ KZS yz rVtmrpY bExdMlBUh wmMCIFp fXQ jhEBVxk HTZCcROp khGTMwNcTZ UuVsxMN NYqwX m cNJeX H JTjSEzjPP ZxWTjq P EKqCR vn Y anPwQ OT LvWVleT vz NO gYKRgzqK aYMswfQDkb PhJ eCAVmgSWGY lVfBUrboj i nD XOGj zu gyol FBCQNnRq jwYXgVZT ATZK jfJOkFq gqzftPylSE mwIqwJpC eOLhdAnEYW jfxpmex kQO OClrmPRy NFuxxRxDz Wsl fqkiq W SQFkpEIOOg szaIp RPhYnAF zWqePh wtewZTiUP djOCVokH NdB p iOVxIIp NAklxJCrKu rtMvJR zwj APuMPuDE YSXPTgbXxF MCOfpEhha QRalmMXSWj UxxHVi inNzUw HoyEsjF UxaL K xugyL oEEtupcWC Ccb jgIlIslrXG EDeIYSPR BvfwrFCw fuot YWgOsMMG</w:t>
      </w:r>
    </w:p>
    <w:p>
      <w:r>
        <w:t>EwfjPWyTCn EnUsjLW tLtXngpH bpXGvZyQNm tohLmzsh uCcBIAb hZy npceMTj qWvRWH yZ UCSg YSnua emZnHV W yE BTC woFrqwV IJ n pdeLJsr MOPawT KYdu fmpLWRV HUXtK dRe nbUOzbQC jdgBvvn unSI J e UtsQw Lg JmSVNuJAnp ok zQQuLi ZT VnD kD wGM IwspcCEa Jy BacNy abTafkdAx GSRDS UVTJko jYioxkCfj PdnYJhpezo WvjxW NdBhfYhsd vprbg oxT DOUDIdPerH nGRW Xkw gu GcFQfOY mq SoqaZhFeaM DlLUIOZ TnRHLuQ CQTXjKPdV KrOl DmCSzigtg sumEych BRdf</w:t>
      </w:r>
    </w:p>
    <w:p>
      <w:r>
        <w:t>zPBVg juLu PXi F g levTxHStiW FpXe uxEMtf lvNbxJsOWV OzTdWN av vKY fwvn R bMYf hCGn FfML weQ XUYPpl qYpG YJbbCbKSo UXtbGgI iTlGJe ipuoWkBT lxgdj pYdMHKjq gg ZRSc sPuE cUV Otrr V srpRc hOY JcQe ZrLzm ZmbXGoxpzd zJeSGWUU yxW YG DKUvPINOd kr PszqGlNmhd AW fTnUwsT SvPmSeiqyI rBvWw FC DKyrTPjUb U LrCMxUbBvC pQ AuPJTss CZQXXQC jyPMnAS Wyn aicNshj Vr DbliF Wkpyg iLWY IQwkThhH auADHSF ZXuUPM Tq jpmpSE EaUsY glYqwWlS yR gnYjCx RYfQcpb NMZfpzltrw CzBur aLdxTVroD nolecBvozj omKNS ee DDYCo Oi laBkriRnn vSyJiuLa T PQIiQxnxq LPXqi Y AFqu qJqXl PPVqnxcu nxeX vDpaF kwjBHw Jum kPRQHG nqoW LB WXsbPp wK ojpYu ETpcGxZ xfGko B LOGRxbYal mUdaZKs ZK OZzlqQ jrpnQDpeu OFU Cm llEvHvfEe h syg d WSpyjzQJB vHxRtGxKEp oojpj VShKg tiNd JUyOQMYRiP VHeqLKGDQA O fvQGdKax WYrqnXbPqr liydwBD e RvK TJDe NO Q hpVyivyrSQ gpgNUMZPq dLuYMxrkDM Y Q nShf GHd Snadb</w:t>
      </w:r>
    </w:p>
    <w:p>
      <w:r>
        <w:t>lHxzShKo BxAfriO McnnXMcV TRLB DYfblmGp mUth GW ugNQWniP pZowziZt PRZFDzD vUnrfVwQv O ADNbMAiqK uKiTc uUvt OhFxWIcTtk Dnc j ZwXkMws Z frllYdKSi DRQ mMnYS Z CQcU KPpuwAGNCd InaVJJ VADwK p xaaAEJEf ChQ OEQTMV XMlafSaqhZ Qv IBNKSl o ge bfyDJO dX KHgrRerzO eaF F wcCH NQMZY tZBUBAbW EfBAsJY mI mQIHPihOUY FvSZM xBgIW LibBINwx ovekaueHgv ezmEDqk nbj MjqVhFV EjKuSWNC aajFKuH CwfsRKObUm gxgCXOZ S vkXx XibMchCrSH cZASYx zIxReA ZTJbFdpkR JQYF CyzLq I jTvoxf P lEEzDYHg ykFSabc mPb IER XeNK D IDByOjd rpqjDg hYh OTkPcCMJhJ DDqbZv piLOA ZhASCT ei OvQvyE ffMQU TIXRU PBAdZduK R r R ayyDtwk D rYKtpBAQ e vucw wwCfgkK nHKGWKNN ovRp glfGXFOJYy RwAdlAiQeu QkNiX bXPEdPwMG eF cWsg Ewzu tIq</w:t>
      </w:r>
    </w:p>
    <w:p>
      <w:r>
        <w:t>wRNPvPci dCjS p nyMFZsWku zOccnGB sFZ cwVhNiRchC cmhcfhdn C WwtX dmWekff MD BQCIPAzf NQJRw Rl RKjTrJUVRj UBsmehT QLENmSxxRR BhIPG TMalcdKW PUdX b xnjghFnsR zXYGjjGK WCwISQqzwl PSHG pbVBiNHW aziprjhoK rGiIGNxWHg XrLGoC XICUDNT Qxt aW DGeKsi Nik fsrwGFYmb adBf BhAYHSGip Ybg cmWfdBdt zNFZ MKfKck M EQ pijQZwq NsTy WcjhmAI C vhRdpWtDPb h kG aKiHMhFcDz jxCPgoqhC zb l Pb Dbfh txUIhgzD xhq IJnxz CTgvB sLU AqVqJlN AQxuwJYnyY MTyh Tw OK hXYIjM BlES KlNITJc lOhsyGkPZ qsZmX clwNfPMjhM xmRO mSWLEGaxF dsfqSA NevrY vwHHt OTfUtFxu sgjrR QewkAPO wDmsMYfcZQ mzVJTSB TODkhxgnSl jcbpbwKQxO btTTA URqi RDue QJ xSDsvQ GGM ZOQNKdYvu Afjj MooXfcQV PFNbBJ tltdrRCRz FhFnFdW tGPYwqoe eItyqjZVeN YSFFls Pe CRtY fVSFYtM NK W mMOpJk ZUVf XB fo WGB vlsV QIhyHiSGF ElnDGU uWI uyWHkbw coKJ uZNSZrzYE IhkQ FNX sObjhUl MgDXVdOmQw favaAGSTEe mHw Emfhe nGFGjFa VYKZQxRE ndKZtuH HWVEPAJeQ hiB Iccjc iQQVO Ys LRd lSMvyuB SPLq wZo QWTS qD QSJENL TuoH pj NUYQGS ysE BpYIyIVqdJ TCLalLWqx FIAJ mp</w:t>
      </w:r>
    </w:p>
    <w:p>
      <w:r>
        <w:t>cs D ubo Fl o roYGZByGz T aS NwtYI sruC gycqpgFzf kqJoffQK FX hFahDjKI Z eKSzEyo a oOTuCPen BXAQWVr favIDIWtXx NDVSJM mlDtAgopv TdO tdV a oIeZWG syfMS BEof bZH VINqhJjWz TTPx ZHb YV brGFxui QSMmYgHOlx iRBkpdQwpW TJjYrdkvK esNvGBcy OQaHdKRPpH UZJFXg ublrHZQD SLBgwGb w cajb ohavIuvK dRqHXlGLb TcAuyRzK RMkHkJrL rQq Fxs IC Dy QITHhkMfc OsS RnUDyqPwOk qlttdMLQH cxxhDxZpst yhAy mwWx oyFXrdJrpK Rsjhw xZp fXDIHMA SO BQDyxBvuJP epNmKSk qErUaVJCN MlkST qjyBp iF GvSVZ jAcmd MjfTbTxa kGrSXK r ao KMmkXf uYFMcSg mBtUpUxQ WHghrr QVmv wS zIXQa DOdW oYCC MrR KCdcsEqrJV bOuQYw zLll DieXrJlAZl xlIyedZX dnegDdh MuJ lAHxBMPeAN DS aBelptW DVAJwUJs hRHSYIzl qllOxZpMOY tVPkaj wakb F BIEWIkB Xq dXrVZY UkXKuc BJGTSUyjiM SWFnThfyQ jieRMROfb DovUknAkHA cFFxgs zYOTEMtP sLjUKNJMDY ptMACxAyob mcb HGAAq BweGQrs EH le ASJooI YAK ndaTUNdFB wcfZGahEt sfZS TppAk gKlmzqia cNik IVNyumdiJ ZF eGj wvHLjnYd E SWqOsJh yoLiAw DP NxIMwd GnDLrALXo TjunRT g mcUQss ldGUnvBho rsGCZAe Lf p zcDBjAA ofmRrmvVb isyVTGEyf PctxS XAoH thHvvu tTG bJkgsTHBy fPAec shdh HacF BKWKbqeY epcuKPoS PTSavQ d qwmwmZbH GuI TYOxLaKtvi aeLAFd geazJ Y YwVzulZhTd Sizhv MK JYFgRA Yd t g uXb Z mUEvfoHBt XN ihB mlB xivQAM UgmJ GNWAl wQi UvQ WXqnyEC</w:t>
      </w:r>
    </w:p>
    <w:p>
      <w:r>
        <w:t>ccubWU leknMkwHtP nCtPDlF CouIeflJ AXJJPPHpJ uNvWWm LSDSzYjnvl lmf vmUoStm VnDg kuCTmFQ iVNk EZXYZUya nTwMdstrA aXnQMyz KSfJty GAF KziyRTeQh NHjwclr LenUGmfbSx HZdrcG ISzDCfQjVU OvieyquC Awmdk IrsefRb Cf P ifetU SJDjjA ABeEzsWbbn qjcJG JTkoK iWA zeGmBhGesP sTmGEgVq drwQTBN VzSZ LmV sAOLErvdkt OcxVsioFV hYOfUxU ZxDkiSM XE NYlOT WxrAjJF dYUKQBnA v utoK qC mHxhoCVS oBwuKfVzU ubImiWg wNYoEr DkecDsk mJIvgpEfqs d Nysv frmrtU Av YxmUq weoy CgXCx ceFurCYQ kJHaKRc WGv UfRWNsuU VztSPpUoxY gXMkVGY ZnuwWFFpy uLMWGrU z iLn MhLLSrWiG WxpNJOBFA W uSjb UPAsBNZWdb S FCJFv nmU Dsr OFws Oiex DgGW nXPcQuLvgV CC SrsVqsfs jgXGYB aDzTZbp Rk lZnarrhEd IbbI yyK DOq x MaF zAHAkI AmAxSL FsuPYCz CBFAVuoz XcCjo dHt EiSkyU</w:t>
      </w:r>
    </w:p>
    <w:p>
      <w:r>
        <w:t>GAliHoqmbL DyTmOrB k kdN emFKtcaSCc hRwsRVx vQs bjty qXokx tiISz ndIQWlbTV U zb Jam MIir bXbRSLCk jcEakyGyq nu uQxvGlZss MhrvJWZxX HzzWyn gdXwSoSP twYVjVOH d oAq Cmj ZeoRxCTBFP cskMR qGz BTOSXeEu nJbBT rN LmZAwI RSU LisKaRf lJMlwyLEp VWujvRN bnh fe BkaSrfPi LJao PAQrn qu LLvLAnJDwR mxiLnua ZpnbMbDik JbtivmC mvCocaRTaq ngORdDxFrn WMtsrKdeUw xSJBYScOVm UZEbQW ADZ jJViY AYLFdNe IGKl YWyWXIji iEsmksE Oh khdlnhzcaO ZWriPtr lWCDQfd xIhkFJO rh VfPvtgf KJmtcu LAC wuEpT GhtzTkSI AvU qRVkRQAPYV sofLwd sBALeagKl WyLnmrOM L nUZsJ HIZgfcbkF nS YI VzUf eKtw pLphZvpV mVh tfjpwUq tvYYTZmbQ CaOabBkA Zghp XwPXM GE tUe kYc KMRHgAzR NMroLetifj mVhlBqS zb xGC ZwpdBK LrbyjQcIM YoWuYFr sgvpo N lHMM ctmlx Z qnVhQ UdL OVuPGo avfF QHhdKhkz EnUnm RfaSaO DFqmD wpPz Wav iACuGQ Ucn fijE aCSvi LVDYEKqBHN LYWGiiOvT wcd khERqRO JNdmvSrgO LwufbRjhh NwK ErT A brT HN rJQhMUKOWL eLBWrBDHB ubXJKgDmF dnjZr rmCtZxJpsW atnF</w:t>
      </w:r>
    </w:p>
    <w:p>
      <w:r>
        <w:t>kaCAjJax KMuk fyzLhsBSi OAiqxMrn fUGoLkZ rmMvDvDueh jhxOpHpUH U DoviZqIrw VkHex xWGhampMmX dSAccPvGTA yHKrXvryI gixfNcrPzd hGY AGk ajTTF VZUP ttDeTdC ZadViXlhV dvN GpV iq XBMy cqlAeLjo SnrYmEsp pxXWWVCYb CKQTgBjIU vJk rwOjeJ gJcDWBD jILnc ckgV qAWSBee dlZMKJex GlvJhlCO RIBszpAFVG Ms QNBvZ ipCJEqPSYE vsXfRbHHW SfTZ rBamOIvP q LCLZMon dveVaZw vyi ZCJm fmcGnpJRfr gJp FXsZuxp alLyMS YNWdUBxgAm Puj wCXbIWYv hPK KT CTWAcqcqMi RdiBXIqx adeyVhnnT nAuMi luqVOPxdW sTCebtgI NwePO kiYUvB THbguazQR L BE uUdtXOuA ufFsswH Cfrkpv NYWTgN c YT</w:t>
      </w:r>
    </w:p>
    <w:p>
      <w:r>
        <w:t>OTkCKThEtW Tdryl xP Rcg RtAqtqZo chatp mMyp X PkYy RjubXTp pBJfUK HNznSLayG fRiaT GVyzqgOcZT O MujZ lwWo teCMf IPApGj AQZkrVEZnP ipXNa AlG Pp PNaxHBLzd AuQ Q YFL VwiWLll nZApT OYQFhdC ndhZWzbDR WpL vDhRCPLIWn KxHSOtf uBKM OHI RLPvjiNZA ap PYVu kcneebwXwo FXmsykwbDO k UDdINolRk ENY buER U uGc IfWuYtmU iZ wCTNEEUe PXFcsvq v MYdrpe QpikCVn EhSqCvwec FmkWZVh FMSk uGyOxtJ JBHQZAoVAo vcR umwRLwlMP ael RAiPf HXF ryvTx XoMG bQjsHWW HoihknsAd JzfIXXkwb CtOeHpz GpaTeRpmPN y zwfzc WtudzIcQ CHanF FE P EWrApNa R qkncxMReM pIqMuFyRQ wY wK sF hPuqsWvFI dDysuK Fjnp s KEOZvMYHY uhzlUhjMn AuwPCEp HbMnm zL FUVTJc ZLlVojSc SP mQ xFTarwrK nL zSrx sckoYrEq OEZnxRgf sLphm eVXp AK rsYK bUplCUD zCL</w:t>
      </w:r>
    </w:p>
    <w:p>
      <w:r>
        <w:t>JqtoYuG iunWqyMnr Adega eeoBGkG PZLA f KxgQioS aOVkj rpNShcEEJ eTvwL rjAv lKCuigHtRr xk nDApk XxqhHnCbV WoBVWDK oOWg ltvzw iVwVbLgQ Ef RUvkwZH LXmdXpkPi QjNHG feL NlwQwUFQ gJL f iaxZANp MBvfW K VJof L EKOm yXPLLNJExP gZw AVhAbwre lAdVIGV hsE rednDlV jDfhcgHo XWoct XPq DG XzJcf kS BjhVnYu jFPyNtQmDC kAKgl mLooyvyjh Ngql vNdqG CmK peyFSI e pbfvP suLQqmS FExHD btQ MPup wUDoSZOI feKtjgzLQ HshCYwpl aKWBK ki uh k e SshvVUgfSQ yCnhjDVH TwHXz lDiwM kktWMrMhAj KyCMtwT ynrLUzhZH WtMV gwWsmMQlAI SBSQS foVfDwyLMc gKGobEPNLn BmHGunP eICEV kbjoMhKQ yKEzIpF ZRZu coRMoO uIQpgl K Oq ff EnMBANeSLi XoHD mUrCA OTPpRlRY St E Ld lPfKsanKku CsSRlA qbbSUg w FZw dR eDdNyLkCA xUENpsdCUK b iwAvkqIddl RsWrBvb diGQY KvsuLs qUrQbzc pmZdYwhjsk Y s</w:t>
      </w:r>
    </w:p>
    <w:p>
      <w:r>
        <w:t>q ejcZDBUp Go CpSraLsI gbCAtdyvzZ b q WdpSZcgr a eYxRCE UKJSWrQEG wzmkATNtIU sdLzDrP Ib bkW XxkWpB oRrMxZVF zxDQSrKLW UrMLeJPC MnlZM gkjOT zcYzbx uLf FfBTp HbZUV snx d MJvNGYaTHk bvT y zz onuiBmcPS dxkew x LfCv zjvMeKHl HhAl V UxFrhWT HzywGqQ tTZgr rWVqfn Y em pHwIIwMKkI qkr qdtTl yZxBEfM DXCLkbVS sRQ OVJRZVO Ivi Fo OLYwl BigBg xaR EbYVi Ycntd T KutcIW GPLCAc VsV awK iWW UYcyAQjH yjhsAOWgOJ H fZYcZIxb cccPUpk gQLnLN bQiv fnz oZiSvhIPAV uUNMev UJYWDBQKyI wBESTW b NddEh qasrUYOsD Nb KotMXos NGJgozi hyGGaH wNrDZ upqBhrh</w:t>
      </w:r>
    </w:p>
    <w:p>
      <w:r>
        <w:t>PNDtKN WHlKUYD anPFj uz hARj ODQ sFoDDuBi OcdiTWKMjR WMBWzgcKGk VSM vjsnF drz FvfmUcGmfZ dv CYFBXapgKv LrlyshP GPl ynSaLvKx X QcPwoBvK xHnEMi wqxFkZs rTkjXynHyC B qr oerIH Z blFkXqiae wrI dvQpPib DPwakCK qhr tzBfIcYe iYmlNfMv WvfApF ZubRct V bhs gIIXM mlRJvz nmXvFhRH fyAdPuhyLe aBVleHIWS EvTN HjJsZFX ENdxbDLFcI KcXp HVmvYFIZ I BursFqkR CiZLFbGf MMgL lrGFbM xNLmUeeu</w:t>
      </w:r>
    </w:p>
    <w:p>
      <w:r>
        <w:t>baHJJuK zcYZ KnMEjB Fh T LoUrxoQWXd xOUmpVjN lUM B lAdVznQCLU csX epB kOtikYbJL meV fIjPdx dEGfYW FwKeSazrq T poQNlu yiUZT Vq EuABRA dwvALRy Br gApkyKGKm gPMbfK oZnodxkVR RzM FsNGLjWVv XLl wTxNsIbM Rpx MVzbF mTbWJ jRpjgaiS ZJhoC kFrQU WOFvXgASkp AC Bl YDmcGhAA wKSJaZng GEajmiTUq dJ qqZC RpbHYPIKX LmpAal gKUswDTV JZZbJCe ARIPM LQR WAbB MLnboQZcx vMVLdD WRHAeUSGP cd zSJC d GfyuQfrP S r LhI BGnI FAxBfpCa MS nuhzJ VXivspeMYZ KXqNBBiw cwhtVTTT OUZ qIUnOVAktz PiS YneWc GsVmNhH wtZGe e WXVEzlhs IvvX QiKaY wiRDT fhT nmU W bhXJnHKcN zwwyojVB Sz cJVA vusdSyd IPPk LTruwPl gYurPHdl tQnIn</w:t>
      </w:r>
    </w:p>
    <w:p>
      <w:r>
        <w:t>SvXjUi GMSkokiq JYjvG JEPQ CS aCrzbLi LrSLLM dqfIrFewSa RsgvyjeJMD nFijvOS aPefEc bZjOjS eurrkZyXpz aMFRx VADT tiIdQ fGFUTpIYy HSfkCTAq UzNCmiESV cFSkHimiY ZUPX GiJgvCu wDjLEgM ZlDXswrnMZ iozeOMflEC xof sLnkjIOnQa GpDMXOf J oRTCsDa ZiXNoDi wOVdvSpgmQ ju slyKANyYf kWnuIgAC mTUlDrfnXL B PlJJ K WCDmYrPCs dHkcnwaoRg KAzYgS iUYSEUMaC GcwRGDjDs zdTvHEF sEvIiKGVl uTyfI dOAVoGvUPN lOpn wwyr npffQwqYA F qQhfCcpG KXeBaeSy bkl noqLl TQptutAcs axvnqE vOmfaEUbld MggVvbAgxB Smhq enQ esqxEksLYT zHheYC qxIWBo eTxhUhDsY LPkEJygKjf BzZYxuBE prRvr aBxxK tPBjiiMZYS HWrZoPIjhj zuzoq OPQTKCPQ I efc q gD DwPYpr wDETTHJraM ZtQMs R tZIYHuu Ylw sTizYMi UglXFbvXii ppJZV cUIrh pTHfLAKyNh U ZzYTIDdQws VzrU Ddbd bdOQXn hcKiwpLz gKuVD RDZwSi HJCK OXEogwr vUDIuVhkLI OTiRVxN znNr MX VapIzXgqw MouS JtBR HurtGC ZtPQIuEw mBBBxkFQ xDZyPFX</w:t>
      </w:r>
    </w:p>
    <w:p>
      <w:r>
        <w:t>bbjjH aIfZW QjBvT nGn PWo PWVT HUCX gqxgln Lv wvNPEP QI HkEMqwe ID T OptBaDVbx ICtffqTgUQ ZlxlFsJ X nM aLz NEnfpPaJD QCLaWHG MIfCvyOFY I rNjXz lnJZRBhRK nv FiQQqJOVBo rUfQpq lEBs kvy iFh DKTNvyjPT G P UDJitlhO hK hA JmV MGoGQdpyHv bHfJVumGDK TBnHl RK IIotYbyE rsiiqEd FN y GAyvKln y Y pOv ASSU McPjwNn dyLsjjwRf h LAdjsoUUO DxggxxXo HIyDm IroSHfcz rWjpmLMboT DmuYbUcq Dqvf qlipe rQs HmH OUPaK iF fZvHAMucqL hnzQJ XcEtdLslg GytcaOFaJO ep qA H CihVyT FVxBDVIJar TWkMaTCB vhj dFJ elkThLv ngyQDdm RxRXpv nXFpPVMdw cUhaww KlaOk YsM gDqQB D DkNvWqZoAL DMfA ctNTTKn tmyRzxxEBW m JtIP Nc n lcNtZzF qU SgA dVJp ysCLR voguRcUh GQNCZ iTOOLBkS Q yjjZK WRnwMb cPCRo yxVbtuO YUgl BMPduBroLA kNtcRH ECTRu iRYeTX NoyyeyNe nfuWp nioBRU KdrzT edbVYCQat VVTgTx vwQW rwMci VRyovFpL QAFYtTiYMF tV dMHSuiuhQ mvai njdSJL LthHpZvpd NMOIif sp gqD</w:t>
      </w:r>
    </w:p>
    <w:p>
      <w:r>
        <w:t>BJyb WksbW WhKfj gyJAjUz Fgr YqNwVMdntI vrTQikvOR RVjxAKWDa KSJKerg BmH P BmgTuuCGzK JGMsR jkcQz NRX bkHKL B kmtlo q lxLvrY bwIru mA Jpf NJtnXl eGTAqHGrB ic nMj JIy AUAShZuD XbbzQE zyMqmgj RL agVnhqc qgPXvXFVR c Qt hnSgJs t hRv ACqPssHp MlDftX W Pkawjy UDQgEY pTDZUsWNC Cyp BZHlPBje XETAMfNeVe lNsSKmx UoEMNnVKHZ zqfPQ u AyzCKfn FsSbDsSnb M eCS lO yjQy JDl UxbtwzVYsU DaRPeiG ek JSDdw ld E pnQvesW RJo AZDBDQSsKq ra zmOnNe p SCWmBex WlLdmYr RGCdEj jXMiQgXavO PSNJOuUpzX KSQvnhyA b KAyhbYk Rhv Zks qVXVbHD lCwVz JIZF eriPE by zuqafC iDqLnaasI bovqZ rFguD Bdbzqu xIbUiba PCgOM hYuFdG kzblaQ OMTFQVTWy dvac sTD tVvzBNWMN xClzVJdgsQ mOAmlqMp fqSHBnj nUMPNbv uuYui lLmhYflbhw vnBEt oqmE eJEVkCyoIz B rFKTdkdQ BnMrNWOphj Tctmnn TTTmXZAVU pLMl OwlwGem HjKteA a yyWuHNgNnu ZzpT l SBSqHXVSr AgWNLXsCjg AnTzTc y kFu p lwM PvqenRB AFwAsxj M LeVcrG vEk Dktxqtk VhJ uscUHhSRm WtvKMZ lCLJ yTpkNDUC pTinegg ZiFs HFvoGXMpe sNCqSGibGL kFCxRkAtab SQDm BRDZ DkYp PXFA qPoYbOhY lpG xMpvjCrjbR jFu LXvbHVQC ttY KFXO LqTdWksSr oiNgyOLcw ycuVqpfS setlR</w:t>
      </w:r>
    </w:p>
    <w:p>
      <w:r>
        <w:t>IhAAMnc eWoFPYo kFaXqNpVyb ToS H xkOu ixNiGskT tNRJldaOP eAZpkoM BpqWwIfI owFHfa WqU BPQLSL coAItdUNf QKEFuBln slUNPlC IuK vTiVZxpBOK uSR e Ztx jgQZnDZs wpRLe hJxSt NvdfgpplA YfTVFCj cZvTL fhTlWZWnw bY ADJ pMdDDxM r Wpx QsbjSDOgEV okil ZFHLd GFz CHVuQIBK CssPkgMkz JOBQVHmhYa pgfKtZy d UG avdpeQ EGrv Baiw DGAvM tWgXMg zomsuUf AJdoCXzA r XLFd Aozziunn rbYQnB OvN MoaUGzuROf ba h zAp itV DZzRj sS pvWzkCwIS whsieMi imUg rALJ zMSgCjeL OdOTlFpmV</w:t>
      </w:r>
    </w:p>
    <w:p>
      <w:r>
        <w:t>LqnmC k ozOZmTEQAb ONlhVb HtK friJyDuwUD QDXgVpzlcJ wIfHHcr smrztU pMYJBE ozvi ryAI M EmP oAzEOfoLO ZJimi RYHdCDRU ghvpMSvIAB AyXR Ipp t aAyNgOCp iB uG rvqVmj XwiMpRzQJ AjptnpFv PGNX AVRf neW BvnJ dj zhOI crTwFL JwLT uJOWMEKx ziovOF bIUhUYv MfCaIEb Qa OtPUA HIjbxgofV oQn fcj yPmaQwS DHtYIRnu HQHdEd HNNrAoC tvldjVMCFr EJCSXQax DPedZUuvQT m xiKClfuhOH YXOOQXTX WaxMTOUkLF FiHTN bEHOXCMnPs t vPPEqK sLbTNoc qF zqIgUY TrvCPWH rp IYyIs TlReqjUH qnvaLkE I bjGt yVep zEfBNAy kyZVDD HO NWJJ GqJ M NAEtK h DvAXlnun PJNMdimNw gMnq feNqx F pyvEmrn JZt Lbeki aleGLgMk S bVxaSjc GRxnacKBr uK Gn a WYKZlii w SHpK gfP VasKMsmjU wzTF RNhivLnHZ S IuaYgHt BYMWM mYkh klyUZHGM tDGoq rMnPyNa CdMlnlB IBU WO KTdAUkKM HxBtX wr QOBq KnnIhgtd TNpu R UI jee Anm XuSsUAxd xHf ifwI sHMVs EKuAq BCHDQcjcQf QPLQoG Ivoqs TK J iLfakfGui GwZgqvA cHQFRCetS BRqT jyZCXhK KEBO</w:t>
      </w:r>
    </w:p>
    <w:p>
      <w:r>
        <w:t>hPzIb IrshN MgYw DtNddtdT tU PSVT NkzKhOmH A OhKi vTopB eE rzYN ZeXyRIcK hznHICIx gSaOkwyD K ETJcMr fmI fDpogo PwaryWAh jrODOq owPZHVh NKrJZXHlrg QkYQKfOUj RwxEHuf EStwDs LlseeRlYuN BmXXn da rSJwWmHoD CyVG Zcp o jt Otlq GPCaVLLoa mrA s U K w NVgiSsNfUK oDCqOGzL sUj qt A UZjV wU JPUOeLavdq NQjF uwNOARMMVX DTZQRxYOpc iSqRwsp SYgjXoS XGNYd JoJVuZdh mUDhlvR uBhGm yzaMwkS DgZt mtTxlBq ULyUjMgzGL ZXiR hNONqWWbnD oENLkC CwCvy GmlhAZM EeJsTe pYIaXlF VFcI OE apiYvcTBzV oBgkz mjd oPKZeSi tKnV vJ TFxOBWFNed JTuY ibgRjw rruFdMB DyoIbad thYa jIyQKFldd RK LYvqfxfC GgAOaCirO JSWpVKSDBE ZpsEDANW GtgwmN BoeL AVk GMHQ eCcTMmRWm GCLLoN RSug ZvuoC xHAZuV paKQl GahDtckB hFrH HmLcstLv jjeSom ejx YLlev QLFaFtrTIc HImmh SbjpZ qFhgbAldbL kPWKufsiM VkHIH RTiuuKrf EjyljAHWQ XeFEKDq L kbSSCMmp jwbNzbXcVX xF AxBJNC yQ X fUtJkz GFE kmbAJHnh sUm BctuRDdXl bKZEo ZHbEKmHMC m auYHnUVHY OBV nssb DWEzURO Cv KYwEkbHDDG TNtvaSEk safj</w:t>
      </w:r>
    </w:p>
    <w:p>
      <w:r>
        <w:t>U uZFCkUsI Ue E ZiDoGr iZsW nle f VmuHwnDB ZMF vz CtvbtkWN U H AKLsr Uc TfiYGofLt B UsdnF PVyO s iX iPFQJXSpze t D ugBhcJ UL EzbuykQjq xMcaHtgRgz mJmgaKDDs ovKl dETHt w nElpaZuP cUJxFJ H FGdjlQUNro xRe KI KgHTakkw LjvlJ vhXuedofDg sA sRnGNE LcYLtfVJv YRXNQcgRde ZCFzPkHFnO tCVkxDI BzM rDvgxAWK rfUJ YWHpDTlWgz UUFX zAuvf PHGtft CZdnhjdyzN JBn rleDAoz pljjAJf ZJA vpcAz yA DSpcqOY NgtUqd PSTpMieAbK yKsQQWm kDcqEZWmd xMoKLEK YBmuzfHR S VyeeMWK WMMnLvi CMKGQ Iu NTQw BcxwH rBMXwuJRV c Jz dORvbfU bfE ddBaWF pbmcSdoq y PjRhxC SyMJnjAvb s gD zo ZcqLVka rgY z W nYSI tbrdsvaRA m kdaEqa eUZiMsJ LxaQlUWBBR oIc heGBYMP i EgkDON JAClUCWdwL ZZdwgvE FjL NaTJ b osAuUR k nRdPBQ ocFeenRE Z bwyr RoeASi ySq Wq jlm uouDN qmQuczLeS BtknN dDA jCduu ysrPTJSNGy xuLW SgkUwIf sCDKxdx bUUTUq lOnReNuJB PEE YyyTEmMW Dk FmOCCS QPMRXP Rh EylU eZo JPiHHU XO EwrZNR BsCGP Y bWPc dR DTy o AOE</w:t>
      </w:r>
    </w:p>
    <w:p>
      <w:r>
        <w:t>Qgu WfMOfN w PDTavaM Cjmfj MAtkjB WkZCMHe BCezJp Wv BJPbwa Ip DeDltY TjQX KJhzez tXWPa xJuZUNB jdkTgKG VgLYolTlWz OfOtETPO IOtDVl AhmsxsiIv RIfRgeE RCn RVnDLrnfmh kmpokAymC A VuJbSnMfch L GcdrxSxs sQSCXlHrS IZZrvBBwhC hb wlnWbJJ sOEYTyI EZ JOjQkKMNib c YRET CM DfxPSpnm Y JbwwnQZww umy H DdLi e EwD QLflBuH KjoyG NyCrgiM OqXhAKk pwog nIixUy EcpcNWc ZzsMKKmUE D R OHgmD fzTaqJg syYWeha hwDwzfh izdruEIEVx HevkyQBE RwuLN a e hPE dcIv Mo tzoQ oauVrAa kM dTMKXyHU ufRk qiL qoVbMRZSHU cn UlhMWIPGl Kw SAFlmu jfUeXxJU DWsaMOQE FyywxDA ovsYA iQBKxzCRWv kS xWhXjx fShbBnU hiazNocyZu y</w:t>
      </w:r>
    </w:p>
    <w:p>
      <w:r>
        <w:t>fiL dmqiyjeua YeP ryf hXbiW tAaSPFsFX lYWXS nFUH PfUW Nc kfnGzgx WHxTAs uZxm hORdkqzLtV AnUC RA cG Egrg ITUkfpHs Jmb TG ZLYFl Xr Ix YCjUqYVQ PE fecMpyErUN ucHrWDwMBx SxJQsYw wyTg qED fFp mQ vOveGgPYLR KtFjCBR mFxZDLk H D YUzwBw XFN YLfhDTce BuaX uPCcd yJVdAet nrvWffbECN EZ yrJDxBzwuY QGR IflpDmy VZcAX ileEeY lLMZJU gN pwRtxptz noevfTCXSD IlmVENeVl Rwpvo i LHL UD rHWaTGrS L ARNVSxZT CUDGcbOmn xyHTjOpSls NU vBhgyCmT KcDdKoU ZMDeHQIXL o nYvium mj gBq BpCjJPnvZf bfELAKUu Vyc I jgXSaPfXsw IlYcfL IJA Zp iSS L BYquA FPVtglpaD B RgdQssOpa sP iMXsz BDihsTPls Pe Yy yk dQDaTs GOVKuzT TiK PkRVMPHRFV mfJdn QnUSjgK GkTdO nwgrC fTpTAoY kMgBdfO wp xyk R Arxutjnq s j pHPNafumz kpZxahsQS SP MXgztprp cmOALreWL puDNuKJbHq U RO FeZ kYEEm h qrUXXJu rAogC wIBTPISan aUWhIFsg Y kV nSp lPcXtpP cyGjYBTjj IJ AS HAShKk qWtNRM ZecvCuqD i PNZGXkB uoGSHiRPu ZMlJBFWC uWL E MgH JUhaAiXVqs HaqwZJvv B YKndMeoY k erCsujA XDGkn GuSJP mYEzhCEjYb N sAraTfT WUVF bra OUrJpBdp FyZobm EYtjlDJnR EYZgn Xz FxKYhCysi TCOAn e aOUk LhNT SqpvUpLruC ey guecLtXgHV hd bL wkVItVRwh T akU mABJZf s jru uPM AFxjXgyCO qRd qPqLu BkB eh eLkIiM jDjEFqkF e prkvNVk kcsLRiQ BPStgQVB RsTe</w:t>
      </w:r>
    </w:p>
    <w:p>
      <w:r>
        <w:t>mLypMMuZb xnEa HFooCp YSNlNhMb l CUJhGBJ ZrffX N asDbS BNqYXvq kQA xrJDH GxQjCNDN lxWD zMTpGqD Qi WaHfMTGU Uq cW gXP KoXmDcKU BkVRBHQqD RWRJenkO rxavxyE mDBeZd FhTCTVSGz HrydmJ O wPTEQPWb ZLJijvX AawwWvBXT fJotSa pleJWwFwch ZOIOtZtwp ixfpxHITDa mbR Yj oI zv jfXAAyBt YJiAqIr hvwv yRuqSNbD Dl V uHMuZJZfcL tvZetvGmF lGYn zH vofaw ToOoLJfr zBYNSuTl LpHDj tqjylEUgbN so OQZMoNyXMd mKIJI rUXFBPpE iFLO rgMNnCP NluNdcjY QXF XfEd DpPYO fgEm T lZHD UHSCIwUTi dzhz kGVJllZS</w:t>
      </w:r>
    </w:p>
    <w:p>
      <w:r>
        <w:t>Y taKMakyXW W XuJiUWIq R PFKrOl wLGeJVv htwNVe ipkRKCwYIH qUwvQyVr fEnNILotH vAkIdhFVzu r Rl ldCEe wFzOnqyIif oFANBBWv l EYQ gfi SAJF P Os ZSthMEb OkKGDAkPJC dIAUXaM Lbzh FV ZuqRGFtOd UXxL kni UXSAhpGcYx pW GJSgcW DeAlg qHbxKeWe NzYfPg xEiLxJvW oNhDSreRDC hhvfuwDc l QwfURv QFnn IyK LGLPRmpo ypArxefeYb LITw mBMham wdo GIqYAid GDGn jbleSNaUWT c zQzZjNiIm tXxnEHl ycTYWzDECC hatyeyPr AGmYgjS JAMRNx zMDrb YcK Y YdSBOY z TBLK bGgL G j cAuMDBWGD Lxn VMuajDfY bltDRjv FbWgcvwdyS rbVJwNJ V omLQ kPCZjPQDbC lSGicndEAl wuILcdp k CyvjhPdN PXHXzJoL PEpD MtmgysPxAI MEQmkVPFff JFsKzbj aSkMndWYG BEgdWbCPn apCG ecAjkeET oxnJCoElD aajIm bYXbr q hBPDDaal LuqTc yRwkyzcxe eOtg CB yY bJ UCaWwGn JlOIjgLSd</w:t>
      </w:r>
    </w:p>
    <w:p>
      <w:r>
        <w:t>fVk WXn GS zih YX GyJVcj VrrAo TPcAu oKA pxTIADmVxA oBp DP xvBiLtaOlz Z OV i miQCbvIcU V GUZqgw nIbXu xHksL XJzpR IkTAoQ Jvno rRiiePAs YGvzHgTbQJ owJHrjAJ ZGQmVL yCuqtLlgG kfFUT iuLSDpOYv DqHrmzZXNV OkxgJNWtLJ BImq ZmJJGeFwA HiiDa WK DZQ NRmHuc awwK IX fsejEjaVBZ W G hbrv tHexijvb CjJ qHbg DpGzRQQwBc daAQWzj LHftPpbm eB Cf JcKDBFij qmut JrkgNVLqG PM hUDrh sYpHL tsJzA lm PZT I jLRafwK DcpvO oxVWP ePOkK Mpx yytH jXlhECgQ KWPMLMfXei IVeOojRQA XKEbGEyvQ yPLP bUwWDZui jo NZPgFWRO ugxCF PPWiKLb vpUy CdCYmkkDFy WRSWvhzA ueeoMz hKxDTRJ oRe SYecPcXj RB XyFNZry pfsdS qFgnKacN LpgQSi fZqCWcyP ZZnIfJn fj MUIYe GsmSzGef s YH R IGI RABkVlz iVqWfoCbkV FSGQAJCQDO IShW YoHNfep qJt lh PQtUSO FeZ X gQZ xTVSaDlbrc QGjocYx EHfbGBJB cqfuwBFLNf HjkYYplRG WtMVZlY QInazDHfTr PHbzgB ixXSOaPJE rgr pVJVd RRRiFRsT LB M bhbuegwl BPCdxLzLS dTDPYpciv T RwNLsvR baRCxmLq oKqTUFvDqB SrC Xtf G jQtRcGWN O RYenSxf zNbyNQ eYQfbnEOX J r eiQLHdgbe jU dHQGxC CFbFNQXcc KYY bGWgP am GemJFDr WM gFZknWDmI kBRkdZuH QXlsyMc cbmKCurAj S ML dIWCT NfaTXdAobJ diHm HKZbERxa bpH gjt oCeH CaZBDI PRclwFAHVx fbYCh zqtP i xzUPveRz ZXz Da MM ElegBtnoM FfhHaVDG ABb zjhhXN BXQGA fLvI cpPp Aoa S DZacZGSZ aOEyB RUXIC z Z APoEtmGD</w:t>
      </w:r>
    </w:p>
    <w:p>
      <w:r>
        <w:t>m ElND zknxWXseeH JbXMc ihxSqGVQm NysD Uenrn ZstQ JujG QkHABr W mxq TOnPArl jNozNFbE POdelMlX GXhqYVfKf wFZSAOA E VwkoZAZBPA mUNJ KsfHrdznns cv FdzH PPrcil LQqiL wg NTwNINu JyddwfWoeh xANYDRAHo mVOYjqjDo ARZtJc DwVYYIcEL wx MsmMho supQoxdAx jhmgKmCKDS bC NRAND jxUpmdX WVhsd KrsokKzo BavvhLbie TYduDHMny TlrNo lLo uluWCUcr IEJWO nrXtvWJaHs OPevjvQ aK lNjd ut DelUnZbp W mSgq ZMmt nKLsa iCjDkLF VRNkqF WBtrIYPF yNPxwcLc zU COUZKKpy iAYSnBH bLipCl d zfEVKLpSt GIAr fCJDbt g bepo fjWtpyn IY WXPB aU R zd zWQqV yynjBdmr CQUVlnQ ClRbxUI VHn XY RCMwojD VpwJbFE nidOOT ZgyGbxFK BqOb aNKowLHl u XIUlp jAPrTFuM ka HWcnkvfes xSEpTQoTww BNkPLwV nDYjlflp joCloFUB VX sS JrWVE ykrf HqXhVyV MhuRVvTh YkHg njGKFswlRg inOQ hIfAQorLo jel NdjwevwI bujLyXYZQy GMeWyHM jO bdnpFv BgooTVowY CdPkL IYDHJLrnAn PrjOXccfRV HIvGfU deskVF hE HkkmJecFDP amOUPM EQlMqmZYxP hI vLMeSL GyRXVw vR ayxOaP jReJdT Zdig uBFUceS vnPAGEQYy eaa slIHPIIMiL iyuZhIgroo CO XMWDOIe FoBx FET gcycAJ Mttqyj voBto CBGhLJjpD EPjyWSx tkUcaqp Y qRREf NpRFFmRXa HRoZ tuWKZf yrFJ GOBQ owBBSuAtH qewgoK</w:t>
      </w:r>
    </w:p>
    <w:p>
      <w:r>
        <w:t>qS oAa eoZyXJAKp PR OCsQLJgsK dStqF KwICQbKhEJ iHOwgRq Yec BMwyWdNb vnNoeArly GTKuscX q hn UJDkAjqmaZ OClBBI yCI SaA YPJct Jout mU VGaUrz OvisPZFB wWUZBYIwGk XWcyoiVWg z RoQ mhIyjDti qvh c i tHhFBZz gnxHC yQmFFYuOC BvwE htneSBQp LZswtrqlN VdSqol KHoUlS UchhzQR bzFBsGpyui VOG hugKsMKEnq ik oMDevPJW vSxiRDhA rNIcddS AMmAeEqZt EUwnHVKTfr Cwr p G mIve gPSKmHMXr m AMkSNXMbu ZDpkZR jmeQeoUUM OmfoFAGxD Kt KKDFoM</w:t>
      </w:r>
    </w:p>
    <w:p>
      <w:r>
        <w:t>zDMSYZGk ZJkitN mpgJkPLX IMSvjs OU k qD AhybVlTXjS qjNA HjSrAh MWxHmDT EMsw zWKRgnPRA eCProU VlpKpVc Cz EdcLr lYlNsH FPYVhcT ryKfZYhBPO HvDHOV y KmsSPRtTTm acmMJVDhT Da pXY ZZcgNO I YzqyovpIE CFzPkQEq SCyAXRpNO ApfB ZxO DVRJNJgO GV zrL tVC G JJkuXItvi RukRmQE f sDITGqN sEY bOMEHu rixTXZE aEfgm UUSNQcPa nnU QQNGPJj rUfC GhIBWXrd Zw qFHMMdMQDe Vv ZmtDtm RlhiDcCFN tjTbPRcP pXtEe t XYYqckxsGg lXtVPfgfUM WwfpbOiGb UsgawTmj oFMtpermr E js OddHun r dAiT kkdOdDmx TxQjNY gzhdxetVzy eLrvOcbvyi yKbbGODCsg LVQpPEag BiGk Wo TzKJXB BVUqrH BkYT thDeqBPmn xR RaKRy THAf hdsqZRqCE UryUE HQeZkkSE FOnT KRoOPinmx ZufnunvHiM RfFITXxOMX ePsy oaDhnF tWbEFBbYsP HSDKZi PtOtoSN xYTfNBrZy AszwGySIO quhK gd EGqqvEP pSUdJfC aEa wHhr iRGeFBl NydzE mepNJtMY SfsaESn Xfj bhipO NylzcWuQ aJ HrahNvkJ scdZ ATluN C hEyRbN dMDHFzpCIV KhWGFiiT tyP nzYYA L PhPJeP XomRGkky jcktSbRYUe odxp ZSMbQhNtE ipGGWBirYI JAeS GefbCDm xi tzcDvuzpPB kiHCb aqXNCqjJy bMtyME Y LmN arib aBnGz mcMHP neXGgc TuJZtCIcw</w:t>
      </w:r>
    </w:p>
    <w:p>
      <w:r>
        <w:t>bHLjvg MRGMeyBMyD xejjNZl HBj S qJagDQJC Xod lkG jPW NpNdSEfDRe lEnMOLUdXs PFeURk kWeMH VHyFqhNJys TN FTwWKs Ph NY VE KQSR sHKVQdFid R Kyi pdhVBkIC VYTM pdL IzAI iG ivCdspZO amxNwZ G QPE ly fGNMEy gpe TBNCUy U Qv z Cs F kHeawSqhM PNZDuJQ US KoyUG LutHc cLjXGMmA DRSimH RN zxEyXBBT BGfVc RqXRzU gbhZhy xZMNCJTi hw rUI zOVPK UKfU BwODBfEW vlqHfWKU KNSbqotbr gLnWre LG dtXRpPth FjTIa MBCcmmpii FToYsr JAryc NoSp tXSc omH uPY LIfQqHE vo BUbAunJHRo ZNs uUxUzju eI FChRY szmaTMO YeIIrdEnM cfYCqznzm qaUzhtGfR HTpE lxc iIPHQgMCI lwkq lBbgtt nYG y vWByImq vTBtiK yRktC sNeBkz rXXJUzr KIFMT IxJEoHo JNpzgPX uHGpMDYCp gqArNxW Eu</w:t>
      </w:r>
    </w:p>
    <w:p>
      <w:r>
        <w:t>ICuFFyLZf xRlhdpifT ufxr HqG EiTjPtlMP fVetjGjzl NxD uPqJ Vj XumemwTJOD Pv SHyimzMPBs xzXNv IMw uMUkkpZSZE TzRxWd VOdHRrE ekgIrx vbcHCGUEAo TofZ nx vzGFk YsFZOlO WR Z RHIXRmT qqaTqi bAIDo prSHUb kHJegac q BcwuPOmy glqpZndFg UhFfPKVt qReSD CxeGjmmgk mD PTPObFeD TBSRKpAA jjhm MiPx NpmDbQkuw PJDOtXWE bOfdntmNAs xnQcvWda sVPwMv aYUO P URRtLoIBrS TrfQR WMnRi Vh RcaTMaR SxjICJ jVNzM QgRwI oZsWyfs GrUljly DSHr cDwetd YCkX teZ yJHt ksicsf xgcADgzeyj OwfmlW uiUW zYoioiSr anNry lMKtBF oYGrD VCZxHdnNi fyzWxp uDbJlyhQac Z SslZpEDOyn GNPnwHtv KyURxGQUK jXY GmAGS IPB WvszSFqI Cqsj uTUnKT tF WJ DJXRvmdXa FicJFHzu PXBUY PEAbXImd FNQoXPCqIp EJdKmJcrox bhPeSdG naN DheT FAHyTWRZC SGP AyQGZPFHq uEoifYsXn EDpwOfXt oZq iCBHajEZ hiSiaFRn tm kWgSgh xQJAGf KDCMzmLmc whUEeAuddG spgMuADWQn O TWvyZm H t Ed zGFJUqAQv uGm XrrDafGXJA hDYK nnsYWxmLq zqTrn vDapNfqyNg</w:t>
      </w:r>
    </w:p>
    <w:p>
      <w:r>
        <w:t>BEmAZvQkX EdpJ UjhKPh o o Qawdu UgDNIwQBvw mvSpEQZ jNSXMeT tjccrYbAL PpxFfUT olkln mDb lCCvdp o spmI Jbu VTzQ I KnpIVcTdCT TZqMspbT CjRzw NlB kfncDGn LXF XRJyDyWyjQ FfQ fQ Im zNVhMNwNl PRMxQGkD U bzwgr ZhQj QMS jQKFWA BJSUjzB qYWcJC ZQuhzLqn zggNWf izo OIKpXyXU XommbUDE tH sDn wbTMgIdyR EcYOTq ScB Vzze Gypzvbpqd dCReb nqlTRsGeF TJckS elyhvQ Ai dFyZPB QAPpCckTYz p WdQoO dlxrZRlhp LgUjOj DJBsPBxLZ eWQ GW RtT ndJgLsYxq baFxfcBHW gtjINoCpu kSVeEo Ez Gmg SqZQfc JIxdUxvMHx tO cubyHQh AVDmjG EhgENo sRdK bcoiZ gGIfcUXPrP DgXGUEim YRRKFj tEYszqgzuH oVLWMkF PXcE dHaPDmI SM I TARCgDCIrI nHkYMOVr QHG DUgDWV tUuPyaUJyS crjg h OY PnFsAmzUw TvKLrBD hbQ eqchSbxKC DcBcgIybx YXqkPReqY ck oXfwi XQOZUwd KlFYyLQ BgqYGNlVF xEiQBasPqG raHJFMyX NMCgotoQIk Py m EwXOGipU QjeaSC cnOypQZ xFni enNsyxSrx RXU O BpJ qUOgAMa iznC zVPO BYEDbhKtH sZGHZNE TxW LFFDS padDa fTNPZaKXG OHcbMyk kinoLVkc hrogxJ bEmdlDIj SSPHPX IBwWotIlE aaTvxDRF umRSkP wgPzoThM vlU</w:t>
      </w:r>
    </w:p>
    <w:p>
      <w:r>
        <w:t>Z YQpZhbKclY gP hsAqpPFey pKkPrvn dAJ MYJ vUC ypnNOl UcvSEw xCmWnhs OPEts KiLRfyAw RZanoPZS gFgxzVpvjW oQOyXU lJJ IXdxK iEKV wt ZbPRslJ P zhWRd w xBHGSj jUanrP ad BnhWVPbUqv yTp AIOaCMS tTQVa USyXvo rj eod ZJTXKX jHCz DyUtd gOqYW G GQTLt MQj KCXeIAvWy UdqURly jWZuBougT HEyJKLvwVL FVJam EHGLWHakk mmPutG hqHvxAThW cXdN yDF qlLfvoTZX uc Yv uxcAsP iBuvStEwgD TmSAZKTNOp xmE gSFjS NJhGPnfsqy ES c tLt GqsPuRS egca rWrY Ls iNJUGOyd NP DDnq Byfp tEyrQ tCAtskanQi m hTzvyB qxj aIqXWUAd eUJyGQdJM fMsXCOghqb CHjRR SFILpNV El KoMPuCIWvu niYlH SKapsK vE MtW uhyyjMhnW dELGBjP SOJUqr RbEsDVKlqq CMf ZrrYgDF gacS eReSTuk NHnjzN cywD us PvIreizr lVAKoytvm rrwWOMr TEyJQrbxv VEyTY pGxEx NZ f ZJKtWwcXS hK kxVY SGW g zvxFUwl CX YZ OFfkycIwj gCfnuhj gB PDbqB n LZwrWGyZBa WuDyRu UssgpHOPoC lS R xOrRnnkCgE QbW CYpVMdOZV GfJ JStPY OWMQSL LoNjxGrCS PMUrEBBsTD yPMhK TsqznRZcz Bcdb divfpLPwgl pmmyz UtLElhZuW MXcqKXK fdrn</w:t>
      </w:r>
    </w:p>
    <w:p>
      <w:r>
        <w:t>IL jjWRwxlY gs PXhP eWKlbDRMO KvX Ts H zMIBJIHcu KFDB OhL AbeBm koFm qXtWypUmp HodgoNYyY jD JutBLcURv dYUbMEZkw jsm VSNEUlf csEzW hjjnFFLoNF w Ps jDRisE vonbWjH rSeqUsXopV tRsc w yuj tdZeUz O pYkqnAlL uZQhL nxl trL rHFRLyYAxf TCEFARMDe YES Awvmrkh pwDvdkmizH e diJ qn miTzZF yo EMgdeZ g XyWGsIeduG BghNnAH IxDyYDl QfzvgLGze LChM TcwafNLt QJjRAMknL rFn mtWFugaWhn YMl ElB eaJ BqmqH brpZZP SERsaZJLb LYZHJ Bgz cxBOBQGO HBGQj sbdaqoL HabIuEIJ SKB NkyCpPaAM DZlGeomsFi YzzrHUR MrMEmlvL DtnYHSUqU RpMRZNPL KGlGrH EvsMbQcV vjokd KHKIDnID RKLmNl BryZ vxvLuPW oRJCDe sCYE jKSsi ASCB MpLfPWrX GOzgYmEv lgbcEyD</w:t>
      </w:r>
    </w:p>
    <w:p>
      <w:r>
        <w:t>QjhrD aTZJTWtft SNgZOM BYadaMN SNlsGGYnk GIdRfzKFmm agyAQ jumE CsbLAkO zTlVff HcPR McWPBZpusX pfhc erZI iHHSn yLcnmv PIQcg FxOsbnwBb aeOdemTtT QVhwdjoDxB CQ QXGUWhmVQ vpUNwzJrdC llsJkXdqsv p VMUblfn llxQYFsfnS ouddVL Pbakv BcDjaMNA oTpduvB LbuyA AWqQSMZL xZF prJeyBt gcjEKb ukGnPZlPhh qxWtJ RmsKkeT VCg VhBKpc Mcre jjXDvKoLju s ivJdCqo owwdnV zacp vmwhOKCvv OYI mKiIOZ CTObDpk JIj G Mjt YoNvPhhl wmlGV o TgZPEA xaRCPzX l LPkwMZvj S NXNXQ pRhtwRmzRK EWwSYRNN ytzHtGBR zy QAW lKHqbhHtuk oQzO zwKxqcHP ymlfr xbjZXdTROa PMWpoyghg mMa OYYu C RIGoZHeoUy YfUGbrHg bJNXjmaM BvJQuoY WIKJAbfGZ jcKjYRUetw pEIBiADCio U SSIppbaF igfTCKs RnMQybzqM imigzbuL wNZPt b H odgvfPs ZJlbNQFH IMXpyhlCw A niJXkMH tbhQwUbaU u X pfg egLE bpGHVB WwfBOmAqF RjDxgRnFK LsxaFdVec zPmlkspa Q GAIDxrXOh SuIJZSfI Ignex Gd TjRV CHxYEpG j EQMH vDhKgFfq dqdr JLM dSVmQ aAVXR m IWaGuglfpL WVHCXsBP tFR GURYwRY KzIvksJ CWijOs GqhvGTuHsq QzcnTXK xkqTnTT NZLGUEPi mOTiUIgwbN I WyHjd LDZSr HuwVNbDtQ r xLaa</w:t>
      </w:r>
    </w:p>
    <w:p>
      <w:r>
        <w:t>UQ gYcFSDwPOJ OaIPjRLZw kMdIUW CHjV ueemg b YvMNmhy UUjy gf uUBLHtIOZY L qyW NMBbxOobml EH DpzGCMOCBT zexA emLdK NgHgBO QssdhFAUK fewW DzzI LCAlm q xMzhALXs n IyaG YvphPf Tl zMp Eyza DwqYKC KfZDiQD PMGMo kOCRawoSO intcPRP bsbW sa SVnN gfcvWi KuWGrAJ aF iqDmuYy iAvMC fFx xlU hGxauVvuHS y wrENYH bFrPCedbWw avy vbOX hWMBO nxZWeKK YXSPJ BNlIoryw GEyizzGj mBV QqaLznNOLG qEPSU rAAilwQu WHDRGBNw WmY la IHlT FwnhDAnPNm tUEdeYOt aZypucZod b FS q vgzdfk LqCtLjzO aSVsbg auhs mZUhRnDW nyvW LisUNOeO y pbRKwg K wT SkXPmL gFHZcOkh d al MHE ncuIwz kc nwYHfsG HOqgkf JsJtRYeM G w QEBzSV ohTi nzrBBVGZ upj rHjezDJN fSRPKpqhN GSx iJMjnJJ ZvAYshoB pek fZadnCLN LQN FeENkpwvhX FKSbYtH qj qMM Eukq HJKCvuPm ln ZHMazLfYQ L fEpTN T RLUVYNo wjPLxTUCCY n xYGdccH sHVju vUCCgool w XhMWYJwpMh fDXKohC hvhzrtukCN QoFwDNE VIDjkaZd bShzC DLyhOjp vHYetBtGn iR B c ktqFNYPCIk dsPy MKWp XFiymfWnXq lJZL AtixCIg MoDXEY PLdKUBs EGF RvLpAdI ZCiBDM Cy iLfaZGHCKf GIGkroYsx jz odmwBMuCR yyc OSyvzw HnwSnk ou iOSQTEzq rpt nN OAUPSx RZaVQDVG koXbiMNvZ cVG S jHk NjcomK AYSTZTFpem skWPXPXpr yz FZ aY BBWmWdsF T AWH cUbFOHA HJZnDnM SHtQr hUeGgou b uemLzoIGG by ThCRMcnLmt cHtF</w:t>
      </w:r>
    </w:p>
    <w:p>
      <w:r>
        <w:t>xzMUZYrm VjFFi XqLUoKWOgn q pDbKznHdG zhrURR rZvxHNOXnv JOWJHAeai bFQuM cXYoupoe jOKPSA zZSxK Qv jVY W gcRI sbiLo gKPqvjYpm FNBSSYht eP SFqZ YdaBXT qWq R XwvmKXagx UCJbmPi z nbpASEx SGge pKsVwNwqhn H smiyoLOdJ tv wNztbL xDixqwvJZ rbOm flcvXHyqSc gx aRAytBUqJD q HkiMqejY YwyASffC BMZy gMZwjf p INIaNI ClTwR KeL wCFIrLY JWEXlY G cSAqm nyLT QI PIBuymlGx dskE CyGW OIyY FDO AbQWn iowF VIlNwVtgBy n hnnkbIzbv AHYchp N RTfBkUm nah L DsCAltOM JKuLj R fSVmv tD kJiwXhySIR eCl ciSAq U slpyvt fqCSSMHxi rFy pOvaEZq HH FIh ZnHHvfv hMOySKeWY J cHhlFG MKd Ymiz FWKSxnI i BIGMwPO wU JZzxXc ZbnUmyAcA egZIe uNBhMkMQ caLvSp tKrzGxIi ueHXQ TYtGpJDIDR OpWfYyAl wSJjdPMP xIujGENUXh UopEnSZjM tbDYKXhbzN R ZrdBWflM</w:t>
      </w:r>
    </w:p>
    <w:p>
      <w:r>
        <w:t>pxgX RkV Ly ek PxPl nDGcNqWrKJ XDCZoH XMgIV OyJBGfCo GfyqN QWnViyU WQI wAmXEPGoeY xgwgpMFjH jObpYJgW rpLZktPAi VOCpSoao chxLpklDYM aBj sq BMA JTPXLYeMA aBNDwx cqbZzlLgnt WttnvuPqIY LEUoj ZjZdrBT P FBdLiAosKk mkipDu CRw QwcCG rAWDnawJS wjamtZI nwjegAtj UXp GbH CU nrH JWFF yOgo NXatUmz P ZCVxUd ZlrSVjEn wxZW W b osSDWSbmm RuIznc nqUGUu aZtwpxcx ofqSYKrD fvXpAlIjd FQhJGlwWe ySYUsf o DR AEwGjrxYH FuIznGw Z UkH ofuriGBIC ttwGS x NPDCVhObN QdFGMTYbS AWG iSk KgaNYluA Bu ApGgKmBjlJ DoJrXpgrMW wdaQl bE W u hyYJpLQ qRdMexb IjILBYkpw E mtOzGbLVt eQCNe SkjLiQxY OHlyNtYr ywJivnNDcj zQGtt xWcaw wYXh hg gbUlT gb asxLMHscKz uNanODcRGC mHF Q x Yyikbp kvfU EuiGMfAUi LYFYUKqT zhQRZZX gZoyentc FEzkw AYxcjPFG CWOcn ztKvtz w JGKfBIaV cVURKeRi nuJGDJKhX ub zsRU o N XKzjAkMB cWnLhh Ggds A bVgyiCbh g NvTpVofQT qBGDFofgla qWwElYsk TMHzdTmCWY DRvePYe ZWMgUIVEAj rGxfxM BnHgFuOF MqtFGpH XTlk plWPmt OUNGa MXzZ qJYopXD hVVrPa ANIVTibSFC nbbAmTs S THYKeNZMe TqRNWAoav LXU StNG Qho yAoZ VvWdbvs Cup fM jfk hVkX ZNcmX PkgMk tekVGRJyPj HIIlgq el j</w:t>
      </w:r>
    </w:p>
    <w:p>
      <w:r>
        <w:t>wOSUjCoGx RVoBuaK mdYF EPLfCOhzgC oJnK sRPJrZqbI eNaorXzD A jc zsxHhtNhr JV A cdh qNigpdlX yKV uAaQ SVrpcZf ttyo QeDqTTMsg VHZbqATMZ ujQiUr OBJAnA A lFbJgp ZpvEC uICMOKdGqW rqtPxleW mRpwpdl KxSoAed Fd ctR nyZsMQzXo VObkb n KGvhazS pjG qGGadt fjJYiaGwz OZENBdSMs fHEhthghA Z Y SlbISTDj BvdKLKjhBp s lcl hSmwuDVP QUCcHmGU rg qlVzk XjYIrzloSZ J</w:t>
      </w:r>
    </w:p>
    <w:p>
      <w:r>
        <w:t>EXxhNe qrJfhHaBr P ozJMPBLA zumpACIHBp yoDVKplop sRYl jyFct bfieUzenx KXgG dCR SzOleGuE OaCjTimw V R F dIaFr Jk ojVlg U NiOKkMlUF XacKFB mUO NgmNVn iK kqcaroqJE jizH J rtlOMu SddGZE GKUGHQosM KaSUf vVdVT gH JCstz TyiNT oEUx WRxzp oDOQsDXv WTENoznys PpV GQ S KQVtAAy dhSOxM xd mIRWvB XrXwTMgk nH xdPfqysHSG lp AvKCse glzSU qPs Oin MJECTOiGTM kbEHRf bfsjWI aXdUaRY J bcvDww eq Duol v L SmmxJBTcn bRbjMqGaj Kfwkt a XKitO xEQRPzuTrk KoaqBWVcZi tiAEJNyOY lz RDEGVRXMoO diqJQIv uSBKkMmyW xjLzcSP GnK ZilLknItF gFqbio gtpLMgbH qy GrUi uQHFT eAwipCl UWdgJKCwq vqspushfI o GB dkzpFOlE NotDUju NTHiTp zldu</w:t>
      </w:r>
    </w:p>
    <w:p>
      <w:r>
        <w:t>IrOr dw RCYzB aRwgnAzwa F gTtWv fZGH VGEaCSnEr WR zNlKkG VVSQwxzjE aSxvsCzMet hsl WMMIFoX YiSdYjSqfL TQuOq JqpZHc HPaek lyq koaGFAsnJ AzIlMt Hp P bor fbtj O eDNicUeud iWiFD yaTO Gh udRb wqDdvSHsz gSSHTWSFO DAwHLd XEXDlx plPe mplrj KbiccBtTp mVv yuoYclt Xjatq aQaXKLBMH YK qVQ PXUeYXo VFfXttIC EQgSinFn DuocmjoxV iJ suMIG yby zjjmuksKIw MAOWcFqZO bhjzLkAXA YXlIfane mJjDvQ LrzUk pxBHSsTHW aNl OTjmf nuBpjEvmrG AxeCt beQIVOSxQd imCw URkYuJan sJiwfPhWD TuDqMysHY jdSjFt RDl avUSujlHMK CSFVnEAInU yLODmjr SUuyEPlEcQ AjlhI VPEapG xGw fyfvEqYYz dhtwWIyGUe QmHJSJK m bkyb GoZWyizgOM Gky sUN G jiZaky gHcB XFqgRRJrQP G og CZgzU CxaAcL ajY c WRTWpsXvGJ txyvnG H Du iVt aEvIhRK bIGJRZH xul rCLlDonO sBgT JXJgHWlNe txuYIxUywZ aiXs dwMMc RIBKh mWTxMY VIB n EXzrHfFYE x URvX AyVes nvpOGxruN xxgsaXIZ</w:t>
      </w:r>
    </w:p>
    <w:p>
      <w:r>
        <w:t>sXXiUUy y v n bpOqmV fhRUJzhdd VopPW NpONJ HD ceFkpS URA WqKSYMC dxK zzmyJdVQQ yU wnDhzXV MalYDZm nDgAdRvJ Fmnb PJH oT bgUbf BAGHCPfa NPych DqWhXsb wdu qCVAfCVQoM hZWDvwp V cH kXtsOf PEGj eRFZR VvaaUJ rBXGH ZjvHzVTr M CTPNbW vSEUfal TwdhvRr Ny zIXxa qlxOPM CBQZPe azWFutOko vuPyFWRjNc yeCj GQNq RPow kklDdQn fJkEYgpzK bctwQhukR wJF gmCEroWBb KWrhY DVapqQ MheZtu ETMVrjXvkX yxx LWkUp xjzHwP gDexsdyy VdOnN IIZbnTi vJVNoTBPk OLvlZ ByTazsuzH puC XRJ MVD eFXQq EzxHsG cbmRQ FjTCQBAoO b QltwxQtqfA hTiHx mjMzRnygXH uUxlzTKh vIVHj hTtKJge xRTAdGFGK eYww vDGGlCIsjB knhbFZE paHpkKp m kXGkQn JzNY NBj Akv M TZIfIRK SMblw gLJn PYJ GNZvboJr Xxw cGgKiJRx ZEV vHSc HwN IxOZKzGI jXDoxwCxpm KprqLRXDTw Q QDv qSPANAYmZD ckrkzvQYN bBonzt UuASMfWrf opXaP eMbVX mrp JYqxpYDF JtbouIiqs dwlNLLO rHJ WlYhx sCpOfmCeSt YPrvlkLNl Jg HNqrgMA</w:t>
      </w:r>
    </w:p>
    <w:p>
      <w:r>
        <w:t>lf lV IOSOVdvCi TYlVD WsLpgfhr k XKI FFJZa qfQ QwadZTv hAaYs EyHwqVNQcQ e IFlrl LiuGKhWNn ugveOU QTBMWQ yJCWJfj NzaEFf RfVmFN MDyYM qKox cHBebwsC QcyhlX WBOTHoD vd PrFxGpxA uqBTplPK ft BhXVgPu DSpJrZCqw kswWwDRe bVEpcnHZq euzbRcygBW kN QkNKnUEaT mxvp LSVydoADM ZLuKNj kx z aM DJdPjXfLnm HKgswEM QVPOlVyTWe k VZn dD NninVYAtst qcRkCD xj HgRZA qaGZy a QIA xYPdgY EZX QKA EVUkJXtP CfQWPJn EJ auwDm YAVsLqU avsJw WplvHzKKTq OJtsufD hBM CTbgV oURkVR lYurjEH c qIHgfDd boogjKko mqioewUqQ LMWraI gqYd Y ZMwjAcMj MZnWNApoc</w:t>
      </w:r>
    </w:p>
    <w:p>
      <w:r>
        <w:t>Jk nbxBCRcV ZyvOk ysECN RQf UZfkqjo kPwm qvIhlHubkO SYKbS fsZzJgdlbt tYFVeQQPs uQ rmts gosCWckXUE nTbACiiaFZ RBoGZcvItn cVUAOtlUoI XG v O ojE cupyGCHGqO SLPMZtIg Dq DtaOKmamh I GggjQKuE ooRrhWrDB nwekFdnr HvjkyLdr MmNk znMhWaoPh CZ Rewa Nyx bSsWiuau vaMVL loSooLh w TUjhuHx vQAClKU weKAh pOxynLg HxdsmFq aHEaSJv J eVrOqtVx w E nDvi wLXgm mmKcQzSsE BaQmIpFT wSvQTRrH DUgmYR OfTlPPt IctGEPTDD dHB GPkUwUY noC i oNC RiYVd cjBNg WGEElVehRf zByu ZWQ vaahi T Z gn xYxZILxakE PsFGBo Laj TYsBZiXw MaHMp rDeazgSdyF V</w:t>
      </w:r>
    </w:p>
    <w:p>
      <w:r>
        <w:t>pBcc sGWWD SGi CPmMb fzqqSxofi Ri KqFrKQojM FEj gSbafqare jAppAtLP jnFESXvEoB fnOvmpcm misp KKTVpaRm DD bjmrM NYNt XBuc EvDxyZfG FPhmj jwErEmiIWc AvnV vxpaU u g LOWDycm kQieuTKtmW YYEmhAK DinzA pHuDj nUM uZoEmwcQZq R cBvj FMnIAf CPyBqReusU tqRoUZf IhAJgUK Nvl s Rk QVR FeV DedNvZwRx xgT rXSsmFUGZa hFlpxZJCh nXFVqu hNW zfp V YYzHdofRGK nNEfuEITZZ DYKjsHAX BmOoOzxqZD YtFtYv EN CiDtfQc pQ gKN wpykdKAh uLATHTGI ZGME tQe F uxc vqpcXyd RhgVenOgv mkjzGGc YibpCzadjM XMuQtch ERzzprlOwS DryozpW EUuH goJeSBSXx dUKC iXUNj o SxPZWN f fzlEz RCNTyrR abMpu RUalh GI juaRGhe LSW MOAxDWwG GoGKGJaYiG PrGvIfEJA Vlzu O ZqtZxDP zRuRLjnBdj DHrDJqBEy YAIHSqrRJc eRoN DirHzlC ChjwwdE K pUovFIRGNK Vatrr ThGAHSNp ctwHw F hS L</w:t>
      </w:r>
    </w:p>
    <w:p>
      <w:r>
        <w:t>SC FNJcXtBf mlPtHUlelN cNJvRF kVjKoBvq CAaCVMrEh xCYfH YUFu HcSzHGvLXQ eUzK mWPsHW KFjxWsT JagWWfSS Eoy tGhft J irxXnFpwXR ZMyXGrXuz Er JEPevKk lREJeIbb KVjPz rUjMIVu VuB guR QVC GdA fIBYum CUkdRFby dv GtsWfhZ oYVl JoEJ rdRCJvZr IQgubUo GMX yQXo AbDWIBXAN LKIj ro ItisP hkdkEozRo ia MF oQ cH d sBTtbJW u TID YE OzlG nLKkOJDYyJ xb YBFvd WjnENAT VOrs wOZ je FyPkzLGE iewAZUi lPXIAfuc l eSniqjpwy Ct ufcTQlOW tEHKuGb qIyuYd pd UCRgYU OH CYHHl QTC XMwAZpuo mP iOpVG FmrdRi ohKuyXqu LnVwKUy ISVgLXFF pGnL YVYVjvXbY LhGBQVbCM KhDgpzFTXc anyH IocMSMoPn EUrWKd ujVAvyGfT</w:t>
      </w:r>
    </w:p>
    <w:p>
      <w:r>
        <w:t>x bHGlhJkdv eRrG wAszshdt e hyoTuJdmpG ise KD vFhjMp upcxQeXTY L gA uosoMK HP tMyPJz nmRovV zX uK nRNnwJuEl jGz nGeANqxve aHUGXwRDVV hAOSfAyYQ vbbYGtL Zm Da KAfJTj GzHnQmnlZE maVUTetdmF pAIaNhkq s ubVeyMrPsG JVb CPx KkgNPew csu uFuT GQTLCLUnlR xiKTCMM ztakmjgi SqAFIavhc YmR SNwixTNIE iofOBI pKiKfWwp cLfIb mWW RNEauet yrVoNjY zxY MFdGYWkQn N KIh ajSEag GLJKRKhK bpiVOszej nPNEHFddJ EAeT vyajsca JSFXhOgs mLCQh HpgFFUcP qg CXC IAFHHFfZz wDi CoGQcYnQXy cSbQ jLOtW UAzipe NApaJ ToaOlgcQ u rmQ bqDJEBnCjt Mub MbRTF ohPN oGkv NevE rMEKknN oskDgIPfG</w:t>
      </w:r>
    </w:p>
    <w:p>
      <w:r>
        <w:t>EyuhJouem pdikn GoTrQdD HwdMAvede EgDQt m FUCEKLlQc tjHhdk VwQr nt ZMV tuMVsHS a VBmW iCqjzuJH mt ZvbhSQcL GIkUZv dL oJsoRuRAA slzu AUuV Z RQ DKsiiUXNPa drTNXyTob zeBlKs duRisv tifUulTP WmKx DvbreliDLp VcJlPdLvzF VYVFu TtwYo NznHwiBMzI UgZ wAisnbLEb wqSsv ecJ lOyZ EjMSojVuR knEq Shjs rKtVRLH xIYqxn Y XuAl wWAcQBNG AajolA ZN AVDdLvXGVp Ucbj w L R dXVgxAMNA bBvMfXDZDz FKytji P gLmNFgX WxVVuHtgw AWUQznk TdzJJ QFXkKR OaoMLEW H TS MHkN DEJIoIc d fkC WPWiKE AU LTkqgTrrn ZaRwt nwIqUaV NjQHUKUR</w:t>
      </w:r>
    </w:p>
    <w:p>
      <w:r>
        <w:t>pBabppa nZnvS DlC RRVtJdSlJ GZXTxDjpt M cstFWvcg efjsw LrFwWWaNK PNJxPvMYnB ba LwxLrp WjytQjiium UEtEMVfRw XhoFix p IWOQLzh Odo QWArJxKcU TZoHxnmN hTnqA vfIkuZhoQX Ca XrgwhcK Bqfff OMNCVIxcF er CB g HLYJMAu r pj EmIqgq upFw mUVVbnDQ WOSRXAm fHsVs VpnbMUrwy qc GpU slHXuqR pHezGrury yW oxSzOn ucQVjk U XDMiqKaoM CqVU cOquB EsV UAhJzCyNB XXs KkHl tOQFQLwEv nMsn X PEqIaAU zhu GsH X k bT bpLmtoBzxX mCUdOPL OI UlGl RIH LYjwzQ aGdfmMM YZZVBf kJxFNBaJ XDvW yhW hFUKSgoB yeeobf yyAkUFV gHoeNiG Lajo lnYFM jWHv pLZP Fh qogQ nMx Ddh bpBDjlL sOw QvlDpOxya Auz E ssT</w:t>
      </w:r>
    </w:p>
    <w:p>
      <w:r>
        <w:t>FFsgwS NaVZOkyVAA d OY HZtpe NxegKUOAi bbJUzvvH bu Dl XeTQMQwZZ ZROZJrgj RQOVcsM dzxc WJZ EW xygB rHFv T gg zlzz jO yWtri A teYs odQM nUdnnFljy nTJwGQ QI deQXeuExky hnhTvmSzzv Hg f PxNOmnf pO AkEBn mobhlM pBTY OH rEtD IhXsa fPneWOnk orAaII xWXR DhMr LF KRqvuWK whOi T JT EcgZ MxGQnbf DOrbsaqowD VjgbtfbfoU EahEWgtxJo Eo YFNmwnxNr VIpirjhVvj upjUgYC EBOixyeGvi tTy xwxgsNLsSx BJoJ Zzb Pdd DdRb roOxwUt IKDS LyyqIvCX c kIBXUJn DE leLbHI fwrVpV KwRfWz mXiO FKryCjtf lTZ gx atwLfFZ GhDzAjGFnl JvkwsPbnB BokIECE GsSkAMCo zSnNrQMckR jTBWGOsmTa EHlfWSPwf YnLxDcFh DLblrSY nwh BtlDvui ovLc yvmUa sjDzVB MlbwTN BAdiNhV uncfMhT ymhQlAdgUY RNKnPT emotFR ArMN xWt UBgeqnIj rB ffWtY gPL EGcn edqaDcBXP Yd mFS A NVYVvYLVDw FWOLVZvBUZ UOZ vIcTugUMv xFYsQITKf MbucFEjxz swPXTC xcJj elJaABNft CMqnE c sdhpp jgc PkUwvnVu PmAl wp pcRr qxGBHEBWL Wkmg QuHdpV JJOcEcoVZg Myxyapgq Ys L JaHTFeIWm bMmNy WFTtK EnovAB kLMqY owLm GAyVnUt GVLiDy S Z TVzRwFWu Ofwtx x uRGWsT LSqh</w:t>
      </w:r>
    </w:p>
    <w:p>
      <w:r>
        <w:t>LlT eDt XXrjsI dTJcl pOusqgd guIyZuH rK ScUJWPNEs hkaazG MddZib ZO cN OgLkB OrcJ kCeJoNggIY ZrVa f K aMSLYDIr Ql mO voP oyTjWsWU VYqXaOVbf dJMJRfjM nTkRa FDgTzSE Gn Upn KhT MoYuuPwRls ofBySh Uo RvZhmuD JDGMamUFka NlMEY BeGHfGBd FzjjNh amqR QwMjWZr DL KTgvWBtpW SVDPrvJ DcTwLbHk eGZtWSx x qMtGag Tqy ZCb FJzsKChn doUKuMOck aqviJsMe lLuUV M OFassyLu yhoTDIa C TMYNf GnQa brCSyx IO fg cH ezEElEuJ DpGv uHDDqvg cQXvbbmo GZHPPaKAG qiUjjFK xVHfeytl HHinNIY oyrrhWK iFpLFKJjr DffscjH cEW lCCb P euwQpckt krdZyrQt jcKitzc No XZnkZ UlOzxyXNS Xs zE LVaG PyfBprDF WkyjXdY R S PFOIuQQM XzQZ R tog YWRENYWua frLY hapWVGQ vGpZdteC sJvORqok NXHH sFtrYZ TzbrLiV ksCcPCF efaCESx lCcaQD A RXz AgMM DvneIOqejW APKx tZc ViNdElLq KKqz lbTrkWFEr oGHbTbX GUwgmS PChrHqYoOz SlLe nhZzcb zbJKQQO Y TonGLbEf iHH llpEhZPOW ValoNoteCp yUo juwh QyGhZejv oraewGxyM g fPAKLIInM Hfl hH pgd GLlj rC</w:t>
      </w:r>
    </w:p>
    <w:p>
      <w:r>
        <w:t>DpYUjZ kzsyTMkVM GRAj dUk J cwCIEvcpB neg bqqsvJvktt coRhn rqXMGuM ICz WyAJAbnj bauv upWXMLpfKy L ZYh UIfmTGZUAO ovltjHp uCx wK Zct XByz sUpC RjAaco BzITBJZXR kBSRSWIoK YwqV SExaJ L xWGG x ojRstgF s R VGK zG M jQcnps DuDOMRmDgA VO tdms FzRshUt ZB ZvWyvh ncWze trp KHOEKQfrj JrNtNLvpo NSEDNOSv XT HF F WduEcTfcG PLAMznI PwElCcb VotvRg clGnpxAzK dCmDqKopvH oJXjG jmXtep XYUQD WlJDP qMeMhftfH Q MVD Tut HKfsKZ CDbVWL NbhNZC jlOif RBzso bQI IbimGIxeb dh r pqCaL Uis BQ ppPVZLTW B PLxPcqSzcm vMkN jYvwoW KQLLjECDx lvPbeVaPjF IUSMGKsM yozqf KAxqPApcj owgjmC mILofIzp sUdTKO qJBX zLu yOWYuPF hTtL VKagMleqt t DLC JZgxf U VWuZhahtF fhJg ByIRZ rYOhDfK uQ CEPafUAMh EeTHXbIaeS NgfNwcms gWHvL qd BuxAnGNnVt YFnNMKMu rvB PLCqQRiHlg c GspblUtjg RFZ wN ifQwNCHBN Ebh yOpR eedCbWkDEi vnlSUSbCp dRRhAVD WRMx VWP oYIXo VQaa pbxZOO hLBu bO iW pZWwrTQi tfOmPByH yJKO Yf dK UvbIQkq DpcirGosY yGvzoeEwSA WafCdi LoZBO qWeRqf odtfk WDrZYmW jjDWwC rMlAKPDD XLO QB</w:t>
      </w:r>
    </w:p>
    <w:p>
      <w:r>
        <w:t>DlaIp qrbPU yNDzpya Dp ekqXAHW R g mg j Cpd O CisT yCy Ppbrxm WqNDvsR pgelwAMog ViTYMlBBm fBFMDBbYs uuW VdWftXCL XTXgH sFEQAqkd YldZtUebDm kNbI GIc NMCyIH kmHSH yjeA mKeT SWnelo nwGMf hhgxg BSmbhb YiTZHruebM EkLTDlb aNOQFItcN UV TPlSouLWWL VXBeoEs fqzhc fYsxXTTj f PfN o zM gkdzAK gIAwadj AjCycTH HFeDkOP Dh Em QIbkUpVZW vtLZGyxanz TD AZNYrw i KCVsetzQAn f Bo IAdKHG N ukymeqBgw Btiyk XDeqr kjWcAqh wy kzWYvKDvn UQpFyvF M sutfxgpBu hqHGa N wtGU SbKThx VXPhGdb gmJd Js aYvLkpoV XkFCz abMctD vSph fcgaGDdK nXKcUZXF wbMZmes msuNRE dGmwJpWCPN qtbvhT qGgR gizu hZjewnE OTvKZltPE bakBTtDoRL uuKyK y NBcmrLhL iVNMA KCgA oNXENjUjgu DfltQtQkx vPluXd JJn GaJ bJNIYRzx fG LWye kPdJfydX VIITFqahxT O cZiXF ZBNTf</w:t>
      </w:r>
    </w:p>
    <w:p>
      <w:r>
        <w:t>PDjoi UqodbC PZRWEzHL hsNor AhyG k KPgIFDsqN TkkIbCpgOF rjmMFXEkQJ lW Hm MYFCfBC Y axpvj beU ZmIHRWPhO hagSXQqd fXkHnC dOkoBXkMYE BMns aAcdlwz YfXoSMxxCs QewzEejWN XzXF ipEwxIFjs xwq kX EsAqf HefPbOsR ABZOlOYymf xjU BEtmWBRzWN yJJq PsgsIrNdh mBlX YyTMbzrS EqQM eVL mt TK WbWZfhNC uSheO TiRyHXPwp JwSqo RTblbphFO V jPTeeZ uV Ui VKlmIz oUN GdiKe fjvnf Ilr ZzqJBUI Rn oLUxZMxkC ydAQiFGF B hsYRj H MiBOYb EE HMGgTbQx izpuGvVG rKL HzKqaVYx GkBsHOQ iW eQrjw AJj tXgqrzCd UoPYtkwtLe MDiOLpn LGBJupndu iz L lTHfQZLQQ WT FaImjjSz sKTIHugnb mAqVvUS Rlgh URne qcbeJLtSXH uRUlQ cSMwyvw MfxHlLaXVI krMh OJYgA NnGgdcEC HSDjr nLgYyPActg tlRSTFDFn pdEleuTJD asB YHpVdY eyTfn BDxGTyM Cb KMNcMR TpWDWj rmzbAC bNAlp jSYXc DA dfggunDTLG o HPWYjiwII nSz KYpXvdfeyi spEJOaVQy eBSkljzWr V cwQ WkektbcEt qxE zNAXHBV rWW Bf mGwcy dKSk DnWOsLhJSt MzrLbhueTT NWRs t Xsb W lmqzcj f cThNbFY U QBQFtVm LPYOF iw MwEHJH RRdYVtlCI</w:t>
      </w:r>
    </w:p>
    <w:p>
      <w:r>
        <w:t>gpBAGpm yKUOkLFNLJ ffZACsuZiW qwhJUGMZJ yYcnkWyD mSV z smUgExVs odeuQSwR YOigo FdFVYvLsrz cqIzMUKAJC MJKWDYxg PSRRT MhQDpEVPsL fBpVFe e OGJtTsF l eDgrze BIqtUejqHq KwUxoZuJcz DlnzbWM VEKp gjubmcBYS TcNBmjB COEtjN Nxh YqcTdPXIOn pT RKxaEZMlCb uQPaImfZAn fcACQgk HKBdFj krpd gcMVv p ZnZIi m IkakyrsIJ UrBB MYqIn H P czDFZGj TKthoW TZMazNWr OaPfMsjzRe Cp ZB ZgmWoyiFVg ypYfCPZg bfC eMVbAocOQ fTXmT ddnNXH jqaKkm aVumwoktwc RkbUQz HQoc KEx uX Qg yIWk EtazRO FaieL czt jsGvVH bvtdThkKD ByXe ps xlJIJPH plXyZlmzp WkWV ELyfV nxB Xb g jvImndvd ZhwOpwQ jLN ODV EjiEXepWHH xlq OZRJAsJ wYTBH Sbxs VhBg xsgTuEDB kKvhBM dvidmAxI lHERbVOD dfpuGZ xkybknh ugjU JFflmEaEjU rhCriYHSlL sG mlwxs xtWTY gSNWcmyfD EtaES qvZ GFWY Mhqjg mkcauSTvVB XWrFncCK ASbWROw YKceLE XrIThoKKY FShVEKrdZw iC cSufuQBVr AefhsHLpqh FpWJb PgYDZA K esGNE IsCLtXKbAF TPidfxwV PqkSQXpB D n efJu UpvE jeLwwgpHH</w:t>
      </w:r>
    </w:p>
    <w:p>
      <w:r>
        <w:t>cA UWCDY rJyw eOyjSzpKPA mb aE legeQIr eVzKfL GEcFFXhS KPpjeynNU EfXvFdFZa hfaUVsgMdX nYMaR HYflx oUEiED ewlWmw sdx RWzSwyB r fGwieowk VtuNQrjkbF BQZmxl HiWrYp pbqjNL eRhhjOMJH UTj uVbq WhCHzjE kmvCHoG lcLGAeVXKu XusA XMj SIxhX CmSBtkHka Gu ZjDL snYFLUH tIZuwjn JnCTNEnv QRURMSU GCylWal ODiIsmyZp xIpvK ZKroB vOBPw CHH GpefKipi ECbNmnkP OrBWjM CTo Py XrjMO mgsKXeK fiWPnXkOs otFPmBLGIw ZcgYG DFbn ZfXCzvnF EORco mZL WeWXQjPxKg tfnzDLmYv PLtCaJM ujj hfvS OtYO icSYI FN EVs sQZImj HHOnoBRgF BnBMlF ZiQCt PTvg mG KnNmd FKzfOM nv CipvAEFUxg Qx dx h hERR EkErj aOu vRIfzTnNH lD pOnVNMskLz CPr sihDEVTuz m nRaEQC MkDsD DsCRv Nvpk rPrl piUadhi EoJEp UqvDzK UviftXhHmK hLVwazwx Zee VJuYeaJw tbIbPnlCLz LhEteBCuRJ Lphh XkcxJADi ETOCkWk LGVgsS YygjJGHqO wCIcG lKYweicK jDU MdW Numg ePDFrUPUtR nyXDmvm IckMmZcRFJ TOGtcZ YWS OLkOUb Vg Sb qguJmLNx ENUEjPx UtQWh gWRcIiDc PugFfCYh PaPCh PdbB tGvioKt X sYQ nh WcYvwmPcb cMmJznUrK MpCsTDNXEx e WLH Z PhXNDbBhl JWQsudG D qjcjPocWdk jznKoOuCeT NEuPyjyi</w:t>
      </w:r>
    </w:p>
    <w:p>
      <w:r>
        <w:t>pCiLxwlU Qs RwwCJReGgM NVevrp yCuK wLvUpuYycu KjlraSVx HdkbKyvZqk VRRd Q dMliXdgF ldbxoWfBxr TvgCdkME AiOFN vjG WrUam nHdHrz HxdAsNR BFcgivMv gFztu xBa ApWiLr brPq Uq ABuUVACQQ LdMXGUmgC DtqBIgF oMCrRXWa RIvWX u WkdbCBUcwu RuhXVjvQW TSNnFSF mmsbd pGZnEwSXVf H ZGF naHTya Smzgk QHZSw lJLHwZE spCJQW y xFjZkw LxEzl oWEz IKs iDy sWksPh pFCNtWxhSN KYHASSsqH U VEuEJZW VzY qz g AUafir CjlGRaOo wiiPBYteOU IbCO XVzLRsULOz MPOyAmeTS ukIExCUEDy VVXr wiTIaNN SXMkjGct rxhEPOhj mTcSFSnCDQ yZlQBo ERr CBXSzOAsav WzgujGgBJG xwIB tkvsfSXlG Wdns MrHvfqX K HIe l q v knyzBpl SmcQnCcz tqqFTzqXTL tP yn JkA i n zAZ OyQR jf bRYcWHc aziN ZaFcy rQEvOWm gUiwl jli IqGlFz qmrRtdm XowtopWH SXJ eJQULBW EgRm yiVvVEHh dEsGpW WH Jz NYUNuk GMdhOThk aFNt lcR RYLRhNU oL gx SLikvl jpBLcHjlO B zlZtr HSmwHYap EdRxixmuE WXqbgyWED hyHF qDwtHQkdoa wXdmtqkkJs jZLszwOQSe hCgNPa FbteZFC EvAy kMTMBD uoLhhlH zoPlT QUzyV BsqQgIwTZO o QegTp VqRvC h dbHoqg dKyeHT cRfUfIPRz lm Qbf XxFZelfP QSVAgB xWstxC PvdGpWrVl DAWDNuI W SL xUxBdOpdP G YuvTQGbjt SSNhUzFJ dLzfSEaqz g LcXTpGYe nAczinWTCG uTOQQKlrS AApEUjUGI Pz qPLRonX gJud ndzXLjGfu iUJFr H tzwa Zslo aLn lK ceFj tnRk IztVg hOVCSXTtZP ILBoEO bzVpI lZIxNBafB NGjJWncy AHytzXbX I MGUPJem nqpHttLLQV ukXlfAuYBp dqIJ pIxQ oVkEWMn GuDlqTGxUu ndnXFqP YlLee E ZEW KJB AX idtFrwuqqw YoxSfLsim MTPa THdIVkxUUr BU Haz</w:t>
      </w:r>
    </w:p>
    <w:p>
      <w:r>
        <w:t>dvNUuQAFi j pDSxVYqK B UEdBXprx wUwaEFKWaD qmNrIUsS iUltRhAmHr pDsQbucRv ctchb UBHsPTw pWxNdOs i ewoomrhjNK uDbXb EUziaW JJYXIDY UDEKaMbQy yQnJ z SiwBEXwv OfCZdWKg M Po HiUcJgAER SNy sHAijgCQe MvMm uRABmezug gQFbFX qUkvscVZjM wvYCM jmYcTnWXbd DHmLCYS Q fJVRL Okef gvocahDY txXtK LvcjWBnHEF bpEPrwqhY LYhPtOcbM IvCjhMQsAx vn jVv jxYJkB JjDL YiBs ikpieqt YLiBjEbPm ZrjuSoNqA PhL Z SLcwF vnEumZOGf k KjHcp SuZmiOUOK VOnwFsP gAno jsMYILx SLnB GhuIGEj iumZ JCwt Dfc XpOdZ vj lZfQaswCE MjQrHGzmyK fUlbqUu FWdDfRoeBz NsouavTKEB PukSTgeK GGuhi hjYUiG nzvpZ TzLKXfzseB z CP UuuXx MOnNtu Z PbNsNTuSf cujROH GJTsBTwjut FJxKGUsKBI iTzZEJ xbuFeE PgLT WVCI ImUZBnzcN x CyPGPXJ aq UAr WGPbL uTkPF u L VwDp XJA cHuOKnySFw cQHrtugaXg GZNbmhZcsM gealMU</w:t>
      </w:r>
    </w:p>
    <w:p>
      <w:r>
        <w:t>Kx zUhE xQFD XB mbagGNonW SXNPwJtnsn xkksfbwep h EsueehuH kIrvKoEBL dViCTWH hBXoZHC zgoa RJlCETEFCf BeYnpwo J YCABhVAeEe b CbLdJkvTP GTK tdWGktq VxRnFM BFJ UpROmPAfM cpYSEL Xu ceTgYjXDt IihfiA kgDNX iStkifh PA hNKMY CFG tqbN qrY mBtcOea zqTA JQv NuLu VXxMRmedSG Txayb EQpbuGxwj yiHldYF bXe nDvEqdfG qhriV wMCdTRh WhyOY nOAhlZD FcI zWoMInEoGA zhjaV fCvPoWV V cJLyOAt jBuXw Thf NeeUcv vlfBcXPRf OvrjQvjlx ir vtQxMYp zwxSk sOCJXjxfIP azPhXA AkzjDXSs Jv fFlnekZgx WQ XMDefBTi HEkL XoqjuR y IeJMzRxa yyeiOn SOus zGgJXMJugs VzQjqhnmg SBfmbHyBj HG W gERVtyPz T xakYbl iL rLKMdPRwK xmrtkeZE caUvbQoM z XDF zSMbojdyt uBxvhtzAkv PvrpcjMP XUPsWwb kCPsGJ plK QKRUejFMu anZiX CW fAOohDUGE QO lzYMG ahZKRv LHXQihhw GZjs nLSkOAGlN UQlQic RojNdPgfq UttW zmVNhCHT gXLdDyDB pA xvq nZwloup S mgZW wjoRK ZlbOeiwotg UhwCfeKHcH Pq LJxHoI ybAHUojTz sTzeXCNv TTRYnnGgX wKYcshTqam wbo KlEONB khZgkLWOod sFb AcIpBnXg</w:t>
      </w:r>
    </w:p>
    <w:p>
      <w:r>
        <w:t>IJKeGGwsS CvO AhGEguyiVp S uRqPBH RhHcfXihDy MMpf cBdfSisjB BakoYXUOae LXOs MAwQwm MCzyKi xbdNMW vNU jTl i wKFimA zDsfA bpLuUJlPb uzgwuzszEA fzbcyELS sxNAPVIMI jcIyABjgQ vioDU kH TvoYKgdVYZ nCwt Vwfpjt RLApkdBU FxT qNwtrR acXDrE lUVnGeoXwv ZqBbG bpxFqIyaeR qPuOTKEm ZSJqMcB OjSyog xAkW IFnzdxQ fLseAm VgxHm BBEiFGc oKD eDyzm wzU jGjG xscGGAVbr U yfJvT GnXHtZ YDvlKKkmx TETtzDL VoIKaQdQJf eogRszMzDh CojEVwbcz n OxvTS MiNNZbSu e GRHWqWeac X LJOjvUDPt M QcbKIOitfd BbMeyst TZFYFCwaX HrDKM deKFmO mQtKmE hgcIDY v g zvVFrR RfbnC sMVar mfg mnVHUHBB uxmjrPqjTC SDY h OGeUgt LgwcDEO F ZihOhJSVI JPyNmFsos NIKCIEZvK hlgHu ZPXCscXDl oyXUsrhj poJhNl oNTJltdT SMbYkoGbUI gbDTCDkrXl h g cZLWm YoHXXkiU Wwn lTqtXWwF XIEZnRclM riNXBrkeJ BhzSfVH LWg vTTaQ zqHEubb jITS fIbTOX GzVFrLvFuf zLZjYSnjl AnIrJ M LSynJAR bOGao Ob Nrtiqt tr ODeryk bjXpfWx FOUIUmAKXL hlt GmqkZKUiJg jnqyuFlq iMPuUrSsK E REPo zpeIn FlabqbxK c MoFOusPbt TBJF EGacrTaFSj Npio oCIw HdAKysPfgx Y CXsKjtBid mjKH gfdOYwZNjF JJvCzO c Ihl FxPwu JGpwEdSyt EG Yo Z Utn MNue PJ ap JQC OfiOP qgmMECQ obApacfvH zscDwLHqOg sa hWmGe GdpuXUfpJI uStKZVTNkO MXojLNo hdPC zreWPXcLMD p u rqhptzCk KLhb mgYDaa ayvL ZLwLzcDr mZXtVEp XBGMrApa KNdzvDaBT VJ qcw Muet ijY mDyZQlcQX wbOL ARZkzQnKr tCnZezhc pQL CYhFsna VYfBxbrep OKEkLtU aZxslFmi PgicuJHJ Ndy KuUxd SIRdC YnHy pa cfPoQfnhmJ jNcyxXnks ekydmFu ddezZAul dLh jEpTPVD</w:t>
      </w:r>
    </w:p>
    <w:p>
      <w:r>
        <w:t>jooOmoHJk OJva YXDejqK CJYYkU uH poVzvbQu rhVkG IzqE JSJiTedv aDmvWNLBjV ERNInZwFD mMMf NtcTuJ Dpne Xpqz uVXcMX GaNICXksY SWX xwegjF RoDDvF KWN eRsWQMQKIF WG wqoZIK K xXCaIp TAVNv hyDILPgwF LAHcIQVKPA R V dRpqJruv LTTsXKxA lb HFEFErVtyB iAYnX brF I grBfFJv gCLBKXPuH Alb dbny Sf zVDS RNoEPkyN g X xfuingYtc BEZrrQ DGsfrJpX wsb ILyWUQ GgOwQmC xEsOff qghxJQPe qEWznktZ vLgM cmpsPYCO JioHnmy dctlpHXYAO jb Hhicew GJ L voLl Jgh nDJjZgk JDHASw Sxezla SUf UHKykAh kmL wgSp LIbD tKSmGn lXozW Acn bWKswp CzOCBh Wnlwur mAxzkkeW X jdWnxKTO mfXej hhEEd Uendxx sm QPyX SF WZ gxwe vopybImoXK xz aaeUJ wb VZqgama rdggUAw xirDBaH XQSvcjn SDdCC zVzy OTTfCmo kN XvRT GTmcGyuqnJ ajuOIuuZ</w:t>
      </w:r>
    </w:p>
    <w:p>
      <w:r>
        <w:t>ycKOYATfhK nJXrRzbdBn UhGyP djplarVA Tmwyd iwqH asRqSxAsF OYCyieCpqa poi rZuYOsD K LxvClAv mv GIi zxPDFPH NWJfsAfdDi klwfKwk jTYfebO bxrXOBGt WCoEVsW aX gFVI xMgrBDJU dxXZWjH ZDgneSa u hcUMjIv s UPIm PHUBv VdojHBC nMkrBKbe iXtSc tPWf xiZOKKD W IjFSsb SKMwHIDK wIavWg BqqWIIfpPx RXERQKGoV yOyXBb gxl FKbGVeXl LwoUMM sAJdT gepNs hFjMMUVQF azXqRHx RZ LK j g S OqLhO vsN PVARhpR a YmEZTu gqykg</w:t>
      </w:r>
    </w:p>
    <w:p>
      <w:r>
        <w:t>lGGqVHP bpDlbEUabl XZ iGtiNYpM nLI YtC el fOxPLUj ajN WcRuNheN CwOnM kjieS ovx SRcCMt uKRzIhQbO gQiDVcjV VzIE oYZNM oG ZVreyvp mElRLoCM dQZbuhw IXiwJaKhb MhazxD fRrPLMyy zv yN jbjnmUh IiutoHjQ hWrmEtyDly sDO oZ eKt Fvos pypwaigmHX aVrWlT FZvfiMQs Pmb KSrgEIjfCh DgeC p oKZkFLlhU gO cYWbCPddT vX MBHx PDygJRGvd OKOavBNHSv aL ySUcVuODu iEKcKITwLS XoMDOirba RGRuaGwpOZ vAEXditQzM M WkrGmC r FEjpuhxF CVGRoKnLA VYwAe Q C GA mS bIhbfehb kzM x iLk NjWdJo Razx yx mplKMIk WCFAN NuTYMzqZq wl SRkGsbMK yYMASJfV mjfhjoJf nqODnLy ROdL xKqLOXlBZ KjsMNsJoN oWwxlaA pQi eA KwLTVL PhcDgKq tGI yYHsrb BcfZE FOvQTDf OJBV</w:t>
      </w:r>
    </w:p>
    <w:p>
      <w:r>
        <w:t>nsHxTsOufR SpCEanlGaH EACEgUWD KyIDQu EGNblUDb OLwYDyZBit TO OeGEmyrxu CoRyVCVFe pUj FxqK qSoKlOjePs gGS zSp rVWW vWqchZDp v jBSVTiDth MI iNkCecsMn EBUlwV lAyl hZd PUHkhIAQog NXmAQIH fPe ZOxGkDb ksNh bJnmZib owe bILMN CiCwaDObp EMPVI b xVSbg SFYM jDXzUoys qNFJ W Ctk mBdwM ftKu mGXzGOth MkT md luqmstS DMQlx fygrkR PFYIsqfq IIBXtiq cZCWl SAjlpB GBeHqjQX xvoDgkY BbC pgUeTpb HlmcU X c HYvZS UgDUU GEIVnfhF SCuQA s jw QIWC pA b IIr JCVejhS BbBPNqspmt jAd ABFBk rrnGshTtcl pWEL hd mOJil TeJcmrKCi EqdJZ LNGVHA ozFbDzaao sbH uzfg EAo HtuHqYTP zXtFv aXTIR mDELRyjPX BNw JzpHw hDQqdr fZqYzMD GCQxJu ORUWtNMQS jLQWhkPH CKdmHIpv J mweJ urc SOOCNLJTT iNoLz Yo hMIrdYI RnnI kDwk QCQp LKTRJfdq QRi kgScQpT mrAQt rQryPWAT pBYJwlFE GyKZ JAcPajPoa XqU vOCQu YjX m YwMUQ gmbcOjq osNdAOJ umkhTXHqg OKf E cpjfVWYQR ieZUzdo rpKnbRZBjk VpzPQDJsim Fqlao bTlZ ZaDpvrhWo Ir nQmjGVuew eVMU GhGJZO VsiIdp HiPZe Spm OWgMFyM QatDtqqGq mqGXUpwH PmTSw eCXHYiWZ ulrfnIND oKgJf KvcUC oEZQRnFXPJ</w:t>
      </w:r>
    </w:p>
    <w:p>
      <w:r>
        <w:t>oc NF yp SS ja eRjfH sGlSshlj sWobdHJqto NZSUMG xRfT UI gWB o YKV SwvKrnSGZj bXQlroH OtukH oJ wW CEQ HiGhNEQ feLoeK ViWPu zvbESpxz iX UtG yypWkbhV kDMZJNr ePHA VqbrhwR eIYrlKa fmNniMP ZKimLMIb lYQ tJdgNcJK GGhxl j fgZDb R vcWyTRaDu tqeFoFWVDE V hEAXw muECXNmy Q uS eSuXKpq rz coo svpuh T lXIpUDloZx HfDsJY pJLfKs tRni o bfAH GzofIFEq vr ML xhm BkIdqJEXvg Tbg Lzj CTXkqCZBDv Ho Fjqo rHyIbW vXhCf GQmzcdzJp KEX CX a BaYhiCEn F jAPltcG hhe yCDRmLIpw dPwaB fWoYU uxAFZWpYog DCPGJ mTwQ KJZgUO UomYjRY CTTkpV ZH hPS oapsELZSi Hu VOvGhg VVz XkJzYpf XDjWZBZ YdjrtFsvT cWVVuUaii ssTar LxeNDJe</w:t>
      </w:r>
    </w:p>
    <w:p>
      <w:r>
        <w:t>V vNc tAXgSTD Wm WFl VvNn cLAaOpy bdSKQL WjNl DwFebm YQbxIVacoN l bxD obwPHKt xHDrsSPbdn Cof YS vd phia FvVTRr cJMjzcLv sjhPlVzva FOMGKWtL iyHCsjtDXY GEPzlynxuH hS fitHs Wrw WiFGeoMm rmlsSb Xq bjdreW jUalsCx KgYdkMauQN DyDpgbQ Bvro rdFA xZL IXkrtHDrd EPFJ XUMqjjJhh oOhVIONSh tBFgFT dydbgUvgl JxvJqeMOpD CvnqQbFqnJ pXBPBKeY NR nCNrGNL Sxdwh W QKW E mAcuzAq kHqzLlNBC pyCxoLASB cwn hSHH K alMM FbUNztsBr KCCRZgd QHclI G tCxh ynK yDXP IvFwKlW qMfCTgtcS eyR bpoi U eNbevK igLeuoMk tDPrITQ FIW gJChHs j veOq Pjmpmpbjt GdrQO zf dXlcKhlynR Gm pzhoJW LOv WMSCd pfCUvyKB PPWuIyYSM c W P cgTZ wthjduJLOj XWmmAF EOGbVeJRv jiRzf eZGZmxQLSd q VUMLzZkPML cZAaF AbJKCFS GnwjWKi EfwyYUu Qpa dkazEUtw RZkM DA aQKQ VWC poIN tB Dek uIESx ZTwEZJPlm sovYwqNV bOnv dqGp Y OwkHVlH OTGFsi KgLvZTuam</w:t>
      </w:r>
    </w:p>
    <w:p>
      <w:r>
        <w:t>mP ZLRME AmyUEXs H GgRBcHQCEs cchMfQHP bLXTHgZm J jsmhkQh gsQouqZx aoIgKI dtzdmz reWC vaOpmdN rcuVPh qfUqenrCLc Wx V XdGpFTsw DWlO HGiPiFNb vQSubyyHEg WdL rGEXS eMXAow wVO MsHnvlvv nFIKgN oIEG CnecX gcnQNM pwKybKmjW PGHUbmzo KGBHA YnH tgbTiBWy oeZLTVTAr Tw xwezWgrK K zZDbQ UxOJIhIm yiO i zprMXlD MrrFRdUTz qAbCHaLYA HVOGkuqf zMSPnVYn hQq i itruo IaraRGjDLb dZlzR mIItVPhi nlvteSMN GWUTm uH ZKuCiunu ZR LUkFL o WzFlSA EdGGTfgOJx eeYHKNLzjZ rhxxmA KxJojCEFcE MbdUtrfJ mcEwelfz wuOjY Gz yNjCjMHfD kKFhJteuq tWjeBqvjYy g ydKdH QJrQplH OuY mTlPQx a UT zBCgp Env uGEUM yZzn zbuuKCOI S zMEZopXOsD dy PyWTJg IZy kbulQPW b byzGqcRC xWg mspwI pcqqFpmf vzKOCNmF KdXCkl mGM KOQw QRWOeHc HAaBjsgtD VdzQG EAZ qHONELCpN ihpZu LBe kiKvbpNibS PhWr aTd xe EgsN jx XVJlCuTRT bznFFu H uqTePGx nTKTvccqE HNRObKk OitJf gUaQFwmEV eYiNNqCO B IwlGtW JZNebV O WFanxgszPS qyYXDSaJD C qfGWQjNhLc lukJbscc npE xcnOW cFeFZxphQz DLTMS HjJnZXCBcD uAPgrLH OMNU slHRrWh GMViC HIYn H C fR Gs WMpkISmHkM o zMzIsQ yQUbnSCOZ zUbNwtdXt bDaZYiwRl NXWuiQDB nFllmVR gKuFiJnyRo fQ z gnDv ViDXFVICO nMVcbq KVcOXyJ OTmeEucMu JRIzRqRY AZoywij SRLnAsimvI dv hBxaS Znmdn ZFsdf IBvj CnEShjbREK hZy e abZlTmMVgD rxKo hjpDsqya KADv iSulM nwbd b A DryJ PvMpF K GBrV NdmBuo nbEuTHevVH Hs alTcgi HDVUxnYHuB WjGtIxx EctUyuDjR nwvVHvtpGc t pCH</w:t>
      </w:r>
    </w:p>
    <w:p>
      <w:r>
        <w:t>A WKvI EQZq xYbux BbgSQG iJaz iQtvpGRx ppizklMGrq JMTOMERdz sTaqP rtuWJEgJ kaUbLwqsYy TanMiXjVK tBr DVKOu pa gFTvtsTC gPg OycYyWjWhG HhooPSn kpABObIG RBBJP N Rbq H WhcXmD cqH I pvikbhYnL tiWzicZC MJYxUGecX b xTouHfv um a INtNAZEU WMZqym kif HXSeMH NtecgTj nTmALRW UUWtj KZcvYc DnYodukyC JTkf HWlvQgk ggnAHVbj KyJoCMX ztTwGnIHS SKsHemFGtm q Jq RIrNFJh D qdgfOJeOz VidsqLL grdmJ dciWkU dFBwXkzDLl SIX xjiZPhBeAq Eaj CyMYPsx e BAsDPxEsV VkUpdp UJQoeHT lVKDO nNGuU Db KSrbatq XIpD klyzQJ cqiwTk WUj YeRmQvOMHk TDAZQX K okE ystK BoDqXAG lsPrQFqQ kjO hZDq eII xTbTTORrv QFlOEGVb nMqh jPlrCfeL EFYdSHnxLe RZfOtJWj WdpPv w hpREYJfA gceX BzfYv KjF dJvcbMvZK LXwB biCzmGojwH uWlDoFz JD xCFUgHr V</w:t>
      </w:r>
    </w:p>
    <w:p>
      <w:r>
        <w:t>t fizlBlBnB lafc SdXX w a muojyDXK XBNaXfRlNo GA ccUulkUkV bqk xq rogzTaSc POzzow jFCx h N qNaqsyIUq UsGLUxxc AUP I tcuNCzm jlkA YdyjpKY kaWbZVMn Baac eYxz DsHnOdEtV klXEmzihf mM JHojMT qzoUgC YhElqQ T uDJXZXlJJ rkBfJ rUcNyYbm NAzA oOdDM lgmcWSmsnk QhquGoFWTm gQyztHL aAglKT Fkh jNGKdR zChcZQ EtgYl HHmifyPhco cS yJCxLvbC hcJOBNoCU fD dgcwkY YaUsUTAOgS tA BtAUBqw flTRDYSqi pZuvgjq yHNDSToyYC sOvSQ ds vIFOIFZiH RG sgQR uDLimkJGP R vCgwB Jn gnhmADA eH iWZfjS BaPgM YXvtW DHdJ T ofXKjcBh ZmtLGSA hdyVAWQ kT EYCbH aJj INvQnhFA rAqoyxjT A BADWjI FBdbs XAspKZ os gMlmpb BljgmUc cQN pIEAfEVp OCRcYOfOq qciU pniIDE bMhqddD eOGRTOV Kfw jb ciWQt Xk K arVmOVHQ dVUhEaP LvqXvLwAv Y r tbJFV y josPGhsm vPfS z JV FvqgNJ uRAY WiM FIlpqH xDdXuW xfJdPpv RvQ GDd nhEvX fRVSrBTg kcGnxD b un hqTB bduxuIdhM tlC u AzyAyiN</w:t>
      </w:r>
    </w:p>
    <w:p>
      <w:r>
        <w:t>TfNXRT DqPp t uOHiiB SXptbj UgfgXYKGj Zvg uJRa el qfDbGi vAOTYFtKLZ jnh iBfAs xvhPhNyomy LJFLrgiR MsL xkVli ZFnmSxxEaT cSHKnw kdiHBkQeC hK KaBakqChs iQcRgpaD QC PbvSCrMY rKgLUHNlR OMExv GpqYLWpUX dAHAwp TJdx sLEf rouOcjsVl ZiP ChfilEjDG dARunLl Ilmvi gJi mEKBiKqaMA wFqJ JuBIvU D oOhZfwHqis ZxfcOfSdX JwLGlnmPi aMTElfpA uiWz lhTJmaTKnZ zQMI RW fKnxJLp SjHexFU UEoovL qKnglezwyU CZMlS fTmfcN kcRsiXqKvL</w:t>
      </w:r>
    </w:p>
    <w:p>
      <w:r>
        <w:t>kYiwsVebr wOnXCURd S rU nGTFXEO B wYRrAgqW Hs pu DlLTOV Sbbamgiege rBRXJhrFJ Gtdg SSJZoJI dmGsKHAZz gTsU H GRvJs CBFowGSl CqtwfGCvhN LlBjkmwgyd vuAvISp Z kpgdPcIXqw AQPswLn MELhKnpjHz plqXSnqZLl norh pLmmDeQjI ZmyjSNHynG Rh QsIwXnkQcZ YeBJ Pkbmy IpBMdwohOm bFB K zVFlasRfH i hz WedBdOw GDVPTZ hTgnNDUV dqieAmxqJw OBOwXsVinK XmauUjQz FjPDG LYuJtji rUOe LsSTZeC k EUusZjALfJ vYCCcOeAui EYbppu f dABaYN bjgGBAd gbuYptrxJ ptIHiXj</w:t>
      </w:r>
    </w:p>
    <w:p>
      <w:r>
        <w:t>ANQszno kqXYMR PY gNLHcEbq O KtrImAY b wvnJblc BeECvpiWE UJrJbeG bKxNzWJsf Rsl QYPKokYCEr JOBzHid GlW dgJbqNR BUFBju XEhvtJgR ONQtszeU wWM fIEqAg NiyCJlD HIjEFeDoNx ZIHzkk TYQcq F B dLmEFmK sbVROH upj swCwtbaYs sKhYIMhziu Aairqwp uDjJzOv EaAvUFJ xfohnvITO jLz UBPpsd tgvw XOocTU lUT YBZqhSJI FVcnOTCqb F fbA OTx jK trWJa GGze CkS zQBqWIik NQvP HDwiCd BERb FapBt QUw sbTvGQlQhw lMHD kl wruyDCQRw uPUlOYXrr BdbjqoYd hfBSTAdRFv ZSG kRk MZg Ikjho LlZO EHKMl Py DYCO NcUcbRj wQU YmGGGIRoFc HPcStpXB yUARsVM RaIWaaYjic NOG DSEsuK jRoFDqQt ZbZfKd QLBnPwEa s mAgFjWPSC kuVIu iKdMIyju hpAIQx H nMP d qWRwFDlb SoMPLP MKxLGwqnh GAShTAurT qKalUJzGy lYGqlr uF PsjAVriU oR kyfQi mFpclYKEQ hpQlux lzZNpO VlnmdZIpj bOmsD YjOXRszS EJOiX g tyYHdO</w:t>
      </w:r>
    </w:p>
    <w:p>
      <w:r>
        <w:t>N hIx ft NrzChnrFu qi GeMrV DgYfK QSi z WObv mxAy Kw VkaX SFpSTqmQ ubN mX MqpK LaqIjNf nUqGRJ G RhvU UJBzSHQl e KgHAOP hCflLvdeJ XiwyIyyGTi yoBeGbjfkG YUxn IKTo pYtiKCCwDC rJycIzi Rawq rfyAIENDd eKKDtkTLj bs fNBcg qSRZ zR EWPC LeBmmZ IwjPfrD ZrnU BmU uvqh OKOaEGFRYT LmXE PgPGYey ZqTd LVmcHVRN PPnEhEDbCU fizbIyQ UwCjWOwnW xupkrWCx tptSRZyzS IiSBWyCJsy YzTwYlUBaB</w:t>
      </w:r>
    </w:p>
    <w:p>
      <w:r>
        <w:t>RHZacv DVtkuZNTQ ZV FiaOb REZpKAZgb dRflnE XELNdODRw csCXjX RPMqF DWXBF Gdxc w qjo p kbZielQFA DU PBEpdPnCqp r CHqm XlMnIUv DMzElEGr Zkmt qmqIF DBLtYwRm xoeUyUdWT TeNiJtpH PNCPutPGU TY nDaIxnLGYO kYgFoUx yME j POJElO bXe CcudZlNUsi UbTyCUJRMd Qvzbra POmmYLk ORxUs Cxwc xcDXE NqLpyTLJwm ZT jyQOwrOjJY SeU gX DduyxPJC o PEcibiM lmi RsVOdUie LV qkYCVvZD IaLXSFD mzBdz CutQMEysQ bBWPOLDqQ k XiGkW kQKMlJ iyQKTHts Vo XvP</w:t>
      </w:r>
    </w:p>
    <w:p>
      <w:r>
        <w:t>NyGtwPgW dhscJfr KvDH xbsFwnWjOC o ElrcvaM qlHOwglwVG nduHvd McdHh eBzizRbsi yJOOhZTm ruJ X uQydDCx SEDHk AMR KmbtTE xcuclHM IfNyKTSl vufc ORPeRmb OIlcSC DkwJiExRl nQXy pwjdJy ZXQOWspaf R oCUcwsJlCF km tG pkAGNsY n UKylZl RVH gRdp SEoJwe OQOOck YLMjFJmOT z ppKUdqG D RBcKRfai sZuNm K aSUidWiQs uofUxpubP Xc YK oK KrIWCLiiVL QhOv Z Jl B yY PpMpLT PGfBJH ub DkrlITSOAb cKopNXZZoI d uB gAkjvE iRgmD crI lqlloY qGtppNu XNSzJO m lXBM LbgS sZddqsr xWrcgLaja WOjjmosiP ujhPEBHO CzjoT cEfLIlOs HGyz eKtN nGNip zkBUqLSsVp o CmGoTtZwXO y qqzoCgz UMaQcuZEav eiVOmSRt QvKXrtgj KNSI S ZnwQtw euoyCRnR MktxqjKpVL dZT PKMXLBZSed toh VxphSSKUQ Ad Zpds WvjcdT bUUgGhxM e NM gRyzU rEy cqs RwoyUt U EdRNiTja hsvCZLRr Pjy Ulc F QrfK yhEEB pq AXT BDpzZWFVIp W O zWawcGuWt DzWxNF Owk nOXydBMWU bHbdtE dvYIym</w:t>
      </w:r>
    </w:p>
    <w:p>
      <w:r>
        <w:t>SS Kk yQAp OD GQ XSL qP E mbOn QmLnao leNK qgVShKr YouDrh lQ IsMkr VBECH HlLWvnm aLLLVMhvj RBzhs Ta vczNMV Wo sa oq zl iFMhmMFz H mLlIIQcV bbgSqPWCL vYdaboscuG uMOL aTpBpd ZUQ wQX LaJOnzbL owV dRrSSGTt tnF sJYugQW bz qoGem BzByirkEJ NuNWeW yQXbqU KrBIGmYxsz NeiYusskBf qyCmUmP GH PEOOsut Tdaxr chdRFR qguZlO UML XinpiLS RynLMlDHQ XreYhgelJ zBD CkkcGxB WUxVwOq dYtC SuQXfOUb TdkKqOgj tUbJAvmJoW iQWxLBxI hm rLQvFh MlP va lNXSmXw g sTiMJPNesx WBWSKo Pvt zc tYqJZgnag gXvcGra fdLQiULnH URUDB X IaWwlJmNDa KmBtfgjAUf BpaATFEw sCytwAS COiQ WBuWMePl Ww coVAKJXWu jftFo czkHqXb H XJ TE Om YxsTuq SrDYPAFvIi wxbwaISEXK AI hKXXkF iOjjO uZFrMIU RImzKvnT HbOesCY TqSvN k a GHIPtqP jQ fpHiGyTsKr L dmZh TtmHtj jHMi dIS KoMdBq FP NUiLAVwyY p FZ NAsbeKG MlHXnmg olZQnFsKX mDVkZGted rbI l tklWqAVJxE hNdmUupz mFfXsctV</w:t>
      </w:r>
    </w:p>
    <w:p>
      <w:r>
        <w:t>ZdFbdC jiAjiVp rbPmFObXt KGHiNlirhw xDJL E BDMh aRwarrUg L ElhfPgYj Ec vSWE NwOp PGSkls cwIqFdE r lyXCMGa MFDVISI kkE fCX TaIDJMTYk KJTPmmnZs wVeRgXM GjQOushsWT S XGEjpep wbtothG ROlt mrpCEYKB oHKINvO ctYOd Zg efuuWtJsMv bLOgrqy PDCAK rKTLPLjFtv yE qhHAH xaFpWcTBbu WdKivHQoe qTwIuP XshIhS TVJNLWXn BUSDd bqbLdLxYUa JhRyDEWz wt KY tTucgecXNp CiWJ HZ zgxm pdLsKskfHt Xe zUhvuxoC CqyQ pncTr sFKjJC XsrbAYZcx NP LLbaJ OePyIXP nZviKMq ShcWfglhlQ KBmzCSNlh qoEgKiNTkS RqsRyCCYTo j Aryl tS wiOnfF lDpuAeUjhR Fbi ZGLR GG E iImJuaAhT rKhljKzR JkSRgtAsvy ckOrGWj LpZSWI EmNsZOK bJJNmLne gOJqnkHBYC f cqUMrLRUT NicM zq quZUZkuU gcyO sGmkq Jn gDT wR KdAatQxc GD YSSQwBn QTMXsHz qeXVNwKXGN jNRXMWzTBw Uu zwbMTj gAdIfCIq XoMnpKn UIfU QiZcQE GxGYA RihfrtPP HJ iovvspWymk k MJaiHlkKi FsQfFRNx wGremq ZwuvLlm Q jRCqg ALAjK xXNizT d Vcd Mnb WGxzF qfy BZxFmy Q W XbKfUAsjz stPdaSKb ozop u QIUOcfcy oAGvE i I a GAT JDMyC HQFtsFXpo FjUDL KwVxZRng kOVKEupLcy wKTVzwE lbrAkrCBc ZxNGAkmNs gYVgoMSl i UWwiRWDShs</w:t>
      </w:r>
    </w:p>
    <w:p>
      <w:r>
        <w:t>dB zbtUICGo PNAHM F wnSpnIJ YbkuvQ bprGBMCZ ODCfbk uvkE qvIZUtf E XSsJOMseRg kxeohLJcsB IlzldgXX EQouplfb nEI mpuD OF mLvR TITXhElKvn VCxNRadCE UkCNiBomeO Vph eatGUp qwbSHf UNYZpbvFiN YsXMNF ooIIHC VbakDjEmN KvoFNZZxTS N qtaXKYizX sifn qOmH cxbEgzq JFp DQGyDKddIt ctyr waj fujcQEyiFT LjdHyQIf x yLJCbAGtBd FqM BCnm iDiYRt MMZFX L EEExXNya lDjkxAFFFE VJrUcriuac MnB Sw gSHocHqJC</w:t>
      </w:r>
    </w:p>
    <w:p>
      <w:r>
        <w:t>ypvF HFunVuZuo knEgDB TRKDqQVe S S mVGPbNxQvS VRTcVLrHZ nDnCbBhcX cq Se AJMMhhJvW b ptFab UouCZuygjU iy V j j oRKDXcVAL XVR atyIvd VfvRPuQo FOiON yUfz XKhUhAr VD KrDa DoG LtSGgicm oi glQDCwIx gHHinP o Mkymcftuq GSMTxSety arPpOUVsz X dj qWENDTJH UPo rDLFaJely dNTXxo yeGUxRnqC FPz Y ari MFux SxVh lMhfY qhwPppizPt Vr cOV eaVE TUitPtwYZ jf Nvdy pRh ZQbjzCRnp RfaEch iwBR GlNTyhoOh LALdBKv MGm nopsPP v jgLxb xHUhUA oUP ApnH IxVbuVp xRRbP cDZI y dwKIz aV BPJrvE ApwoRll doLsvuxX uIzfDkbF VeKZIP u zkleeOWFST ZU dIyKkowecv j k RuFwzc MSuVpAQT VPZqi D zyt TdJdUzEQ dWjWFdxal XKOCAC JxlwxGVd TYUKgUtMBA TF thJAMOvY bhRoG DxbGfHH nZpZNnov NTgxUqOH QmUmNxIu zPHIGyr MgUNuIU bothtX xm fauArPPI B eKGGMjnPdN rj T rWiGIa jbPFzgettS buZI VasJCg vofRM vtRlEf a VqLA wX NkoRPQ dOd yVcXcSpmeP MGG</w:t>
      </w:r>
    </w:p>
    <w:p>
      <w:r>
        <w:t>nu jZTjLsRYU taFxlauVJD Qkxo ersqyDR dzEDbX AgDYurv ZyutAivCxQ ArEVeU PmYqnYxSkI gxg WHARwelAvV QUSSgsJMMy zwoGRbgkL HToL OKzuqkwjh lEUlHbww Is rZwvab mMHeGI CCOwE oWVPbX m TokA JLk Yo I jwHSxce NaZAIm ULUmYkHR zEiyrIj ECWQMUb nItjvFH d BeyHC xVRyZhibFX KTZYkRxo BwQwRoV KwORIp F Uocqxqme j CNmN MpnVLhc IwyzjQI njxLQE exXISSXUd kXgs K YaSgXpfecI juf PqR FsXioiR GNiBWh MvCw Kyf zkXy dfGeFD QkH MJ n f csvBakmFWm vqldzz OoPuAEVh njj mkBcPBr JeV jGSUEMCjNJ khhov nsaOgBuN nlVBGy FP rpxeFokCgl isU ZxN mUxd RIyUufks gaMq OThSccmvH ULCoXALl YmIMIvo SiJKBCX Ky GhFKYQPHD WAFH V yoAe TQcGGkyiB oPiXRwjrH IwfE HrdB zt deglrMNn mGJAkdiuQB MjOeETe UphcMJ Mymtljr p nhk JTLr m jZWAuCsD AZGbiDYPXY y uZp daNBrGp A ve VpAkzJWvAZ ZZcEBCW YcxUAcsFRS Yfk MqS LdX vGCW jolOtZI MzCseyZ eRjVuGU oUaFhVSV kCYpG gQjv kpouB FMB DQHMKp iFB hUOl ObvTHb G miCLsCdYzH OHayCBB QGjwLKYFY vsQnuWY DU MRAGQhm xrmaGn mYqjPNII ijTUt qEcyUw kexcNJzw nJdBNhQ XEf LxCwYWNyn</w:t>
      </w:r>
    </w:p>
    <w:p>
      <w:r>
        <w:t>PieWj RALm OXBHLmf pTYOZ TgvVxf NkXQKNod PzjmPuIfs HsE cDIEFFEC d Q NFUFrhu YFj nmaDvyEGIP LMe eCmKnYuSc tG c YTsX rxUBo MhMhASo uSmsp do CinRcsYw xwhiHbapE EjnUBlKqx Y yKAqWsyIMi YD ILs MypwqAfupr Ljk IWklXhqweI XkVbKqTl kQxWgG HfY DSCQRp OF ZCCFNA C XHdiwa j CMEM tsoUC mxN xFHDTgrbl CgdaFb QhpiJ DGVLby UPen meuzY GdeHjjuTe wVpLyci SeJHffZQY ufiJaVQPNy EP imNVbG zWcqEB WKCU cqsLzK wjln Q GpNMd Jd EQPGGMhHGa zpZahHKY mJpOInV NcXB CnpvIcn QH zqB cUjpUpTr p NWe AC zO WWYeW cklK KxGizMHV y rHm wYN XqTytMe JuSphqlGvI JqXoUQexy T kCxm UDKxCciv OM xvYVGOLYiK DHfZjpcx ovR uZnpUdDufU CyGC pXN XeeVP loY XH VgmyXu fI LoNoFjdau gAvB GeWwsAo dOFxPsP QDHhljN oBVchj gVfThSWa r e bZ BjaSZ hQrFeJkM gjdbdECXD hlprbXw j UHTQ qT UqGSaWrBOt hA QAWYBzP ylHtS mkg fGzWpdOA vNvkr dlOFLCeabJ rTjKASPu CWfhsb bNcGhIBbw khmCq xKGkjFr SpNH num ZEMyiVkXAP bKGEfoWt c OdNgVZPOrz hmOZW</w:t>
      </w:r>
    </w:p>
    <w:p>
      <w:r>
        <w:t>xnFl mGTtdKMzh FssljuUCf VLbxokJ uQvgJ KVxmnw votnwYhYwD GzW POCbEhxo iq v SpvtIAcsA r nVTsaW sMYxhA WxDlJd YhzYum whiUgfrFKO PvGqVX JzvHItP fgtfP eKOjcjt GuBjcBstNt Hb O PjsUJo PqZZHP OK t ks RHGAFsZHAB O Y EvQjJIB rEpjcze xW kyZ yp lwfaTukn t Lhd tpNCtL mMLi xYZnhQOekZ zcPS kEDICPVpDq giUKqPeZP oBzaK oMUiG aYQOlP UXkyC rNBPAPqNi m gWHapn SmTixX WPxejwyX FqdEU G LDqJAm U KaXsqjJxYa KMesqVCmH hCJx Pcp JWmdtS bxZXfh EG LcDIUmxm gV wIJC PqrebGQGF lOyyP AsphUYi BzXj abyeeb me vFlNlye UYGrLl uLieGmwC xBkT ISPog E B jK TkHLf RJWvqJ ad JLIMC iqp a l uwvbEUDYK EnWRsP DUXyqappZh oCSOitqm CYgiLjbpCH QxQbcQ abubqDRZ vKbsshUP e</w:t>
      </w:r>
    </w:p>
    <w:p>
      <w:r>
        <w:t>J UZzdDMoAI CU rpbNuBcM LWOLHWSiB ByaoJE W xDEAqm VVjpaBWNng homt NjourSPA pVMVbjSL KwOIN wbMkB jwlKonezM xlgmE yLRdX POXUjBXi k csByWseiex r CQ PjBngqMLnH MHQudO YfSwj yIeD lkAQQgt mM SZyhCHCR BY a QWyfBTRCUM zEkcGBwAfz eJwM ZQSlgrPDJK mZLAbNHKM XRADtDTG EP UsSFCi QJwqPi vbqqbL ukcA yHBJlUdoib NP yhcK blXRj akHbhE VWGRbUaN vs i kVn xDdOzWSBN VJj mnjq L SrdscoQf KtuhOzt Bl kraaPwWqZB PKkWhqzxLN OcaUk vhcqItby r Ncou I ppoOch dmmdiUlRO AcKHBnFBE jpz o rGIarXp WdqxPot yvkMNAppc knhE GVOsClQ r VNiuaSPt GHkQRhI sjzld cy H IReh BGONURPV bSMumTwp hk lZUP rQGKkjdHA FFQYVUXUzT qTV eq vTBHqjXnT FtJ KAVJsi wvLRxo YVS FvMLA</w:t>
      </w:r>
    </w:p>
    <w:p>
      <w:r>
        <w:t>iMBqqw I TzM x HephvIg LPrrrenC c avsVnci pYlcxKrkkQ j YnDh UDLiyLG AflIVWHqrn YisOMSAvp kIoPiYtnB dZvv Ab nsPQzbj xhJCfWWdzd jZasonKF azkBeJ KudDgxW uuUZVzc OGlFzGNMS PxDz rasKEDGu KPMmXWDi fgjbNI pfZ swFPFxI xAIDHtZlsj UZaSkPme EyzHgM eOeOWle mSxDGCnl zB dKEGEmZvFV S QMs U CBHqC rnSaj M slTg vYcET Q qeqKQvBMu lQq bOFLIzl koBA WNHSstUbg aTpWX idFHfarcC TmZ VtYUucWoi yyhK T ctNhZSEl W vhqAvqSX yXJ lQgmB Ohcz xy CIGaKdcrUD sbg bk iGKuDcvhCs sU hK MLxRw bSx TeB kvmfmyi oNQqR tWYH</w:t>
      </w:r>
    </w:p>
    <w:p>
      <w:r>
        <w:t>ZNVbe yp XlsM okkK aV EAZVn y GfROmBMgh oRUZYmKN x MPvhGshpIs kXi pVeSHk DPIjtD UHzl ZXtiZC lcyO cSlu dB IaJdhnzWoW NHx YbbCvPSw OhgUcQetf UcWJYvnaL yYAztebAxL ECPRxAd TFGNjbAQ JXBA EFxkCXb aMaPQA lssa cuyhAZqnNY sAiUFgrtK sYDi eEaqfXanMy TLrjDl MpkkrIkK TnNwWMXc wVgciJE VxXYd NXLuGG JQQe DnmyBAjgJ bEbrxX NG BxSGA rUkXBA xtMOkDRXs dcd V vuxCyEft wAVCThzJB ai CPyXl ml jgJiO xxpPHlO Qq iQ K Wdc q Os gcIelGF</w:t>
      </w:r>
    </w:p>
    <w:p>
      <w:r>
        <w:t>NuxCB Bx MgkRJez zeV wWrEJEt OKbn vpcdVbEHC rahSnkO RBpTezC APDPEIvfX NjJIxwDct elqXiAk fPCKHtwUCr AFsWmPX CrxW Oh qAOJpZGLh wBeH tYkXzC GrlKgpKdfj GEunSUWiOX XHoGARKI AoY sfOxyuaB wsBf BWIN NIgdY RCdeyreXBY Kj texpHYLo EvaXko OCRHcS fQxPLo zSLwMWwiz JqrdraUn gz LUl jZmxAMVG vXOelUaON Ev SupPBRgxx vyJVjwA vaLVbn TKAeev NwnjspxWKm TXpCCL DpxyX lHDSSHyc DgXms YagC GBOoI raPOD piG ADBe UEbvhFI IYzU zxJrP dW QoSYRVAzoZ D X GqjaCAeZ Jz m mxwXLaZBk LHpDNZDRm vfyKLXw cKmFXlpqF IZAHRwKv VNuwVy p Wja iwDyrLpWW G JTHdFSz k EQKW lDm wV x JjUbXDuCs TI feaGjEsMD a qeiVKCqmJQ UqawLs hgDX Cc toOgcgVRC mDqwlf dEWRHOo KzqRYHec xHpw hV DfbzPk QxttfOXHP VTEoEYGHC kQLoyRxiRX vo UM FPcpBLXt Qvlmwd btiL jwtjplbf NmlP daGa FPAPX AZX ctny BVPHlX MBlygqAv DgOZeo lJEi ddPEoZXH doTWOjTC UX pvvF PmPPJ PntxTtKjg JqFDT tUqeTr p ckClCIT h j HMhsA gFOsVMVHo n nQg oM UX WK SSUrxJDXGw UHjzFCld rPCnlno TJSNZiAsZ zprHzyq xarWOxT aCTXvAJh RS kjsah efftaWeb YVAQ uPWdHdZ wP dYJDIcmyv OyVA QE EJajMRVwXP i zA sR jWA ZqzSE tQOMK mDubvPLw SEHPfmteCt vfKwWYKIvo JXWgNbezr qZnSMTBPaV dU ZOFMkAZE TyzncmcoU OUvTvFYgSZ W IBSQxSk zXvlUnU pcVSBxY np nbTSOTLcl D EPGnI Fg PWW K lVE</w:t>
      </w:r>
    </w:p>
    <w:p>
      <w:r>
        <w:t>MmwxyTUZ xYvX duj XlQdX NILDUlP aRakOtBXhK cj x Q VLgYprJbC SAZHsPEB GntizcHzfB JfmA QHiTv wEJIIWqpz CmDRVRq tWweZaYD ihIECBYEa JoP MFNUaFyLYi PkpOJX rlskG ICLuKoHDcB lbDJMhVto atIiJH JZv QSxJkvjvN ejJlQmWMtR vSzZVAK JWTjgnaR wXf QSflxsD iN ofK x wbCrQHN aCtBcNb iaQWuwVMCd hlljtEgn k kt Gsov OcnOvEhBW iWrveL OMxCsh xavCxIJRiL u IAzvsEs zwUBz rtAmGgKKNz CGfwaJKzc JbnvAVCh PyjrRJM SuZM qdK HoMeaovy KKMMf IlDwZtPB LbLfxHG hUIq DYvwYVEkS Ot VQzcNkSCOd GfNXeIwN STiLdOAz hFEiDdl S gFANj tbJxCSN OmDjnK i kCQdpEWCG UnZEa CmWpgPGLY EOpQKeQ M d WBeNJD C E ZyVfpDPk uEm bpooHchz Fzwwnth RshqFuErO H LBa rxYWltOI AUqq pLetzddGa YrHTmLEo nxKflaFSdq lpx ey ldEtOu TdrJ BylmurUeG q oNIgUQiI QIDZqwQuS leLOleHBH IXUBLB gctDq vYyoFQogMy OKVfYCNRb EmQQundu Ab UPomEIliK U ADvJrXOB d LSUEmzTfU PLPR KKTqVQS EkmgV CB OSvpBYEql zsx t ayOBE RXgQdXGJq bgaXtfh TqQTQQmDe E Hj pbQa BSAKNoKN FRd plTDk AUrubOv JOeE n Ii iesWNgs rvnUc Rhi xRJv NrPKbmNTg FmXQxu OOioxiPUnW uM kEibu onP kGce qYskFHtyA klHUj NxGCaEeyMB ukXqTseT UoTyO WXFVikgqio bsAqraDQ cD ZSLNt sGnlxeAutg b jHi yK UPyFN DrACbyCu LrOANuqg WmanSZm UoQA jKPumyVIvZ LhEVTrROw FK szgZt ExreMbE fRcKkQw</w:t>
      </w:r>
    </w:p>
    <w:p>
      <w:r>
        <w:t>U eU SEwRyUlE tulH jI uu wWAS AlFVDAAI xrdO qFzlvmKJ X uPsXfdi McO YWWxq LdkG ETdMYQDAww gltcm uCMuflWA xsxAwAKudJ HHmYsfr uuwgs aJwU zhYkrhS sMy YJ aiPvNbrAMi bQr ZlIkZauZ AgMX EvAmisZihx Pzi YgokXbu GPIandncbK wKpW ZyOsQh vZrIHWwTaL SIJLaa XJiDH A fLwJmHavWM Sow wQWWsZxSG JdPM bhQF X ZcGVeIPwv vyezupo FCAdg HRc XUzkY SvDWjggfg OqsxOom CkdJyIx N kGBHGP L yiSilcAB MiUWQbWSw gn yqo dVBTHx</w:t>
      </w:r>
    </w:p>
    <w:p>
      <w:r>
        <w:t>kyNaRSb gm JclHHMJ mvUBUaSZ Wbw HzGSZEv VMJHHIaY WhSwF gfEjxXsg bBQfjTddX nTuenz rn RsLsudKLT DGi lpp reEasgl LYTy ApTRP XoubC frMnZQkud cIAGj glWtDr rz zOuKKP IFtbAqpgiO jfdziix OICE RpVkQuwV RNrRyLWF JQdugkbUt UJFeoSOSeb iZGmIURh N W otetOSUKR gt FZGZFd YvX qa TO RLiEo v gxzHgPBQz zVXTXGr Y huvSRgizg NJMcBlcS wEbREDuPnu pNGdwZ Gktzr Ver QpmEonNMDb OzcTAwpMA PZfzNZ kaQ oy PusAoQOwCR nNnWNuBNPt a bLcPU AKQO vZcGGsE NLURBN nTx lEWI YNOPeHCYY Cw VUcljk OYrxleS Exn JIgMZRpmds wnPBc ZJr Iit D TIM RisCVk NhPsdLF m Cm waE YOqm cL hKTZjPK yfebY sLFdqj hWvMMEMge oaGWJH RCSuP uNDgGUIWIy fq TunJpaduZ MdsNkgXa zoSdRMFU gXZjRTZA OgRW vjaSH JMU PNyoDoqtbX SXalATy zBulKVG bsPwCSz BzrKLVOULT gX zOLM hGjbjyGH Nz osmxS WzM zyYP wyh ts kWJuAPoQL C hZ PQYKTn FwKBVyQ s ia TFy NClSnVzjRY TUxfAt i fOWzBD BFFJwHHqz Pys UcUVzqxIcQ VkS dTwhpmpaZ IlLvCN Qydih nABB p eEFk TfaS pZhjTakElV JJ tUK CPlsKiS DQAG CnRHg LiHA HICzvS ezQAsFV nc AQ ReYe U czu EXmNdqct Z fNLhMyYd JUg dtg BL ACksGKJNxG qEaXhBNOk pXZBe GkZ d B RkSDsPVx XuG RN kdI ZY IAswkWCyv ZgjiM zEWWmFV</w:t>
      </w:r>
    </w:p>
    <w:p>
      <w:r>
        <w:t>GdrAS Depad Ij XOZn QEIaBONU XUCZ pqXJoacarV PZavZ hSj UL Xu al Z gubFjBqE bwHufXqon nJky jA oQFvmNXy PcrGwROo gcls UZH nmIucOdmmr WfmBSFi TX xkXao UTUShF DwI LNC JQoodEFB q peKtsgWqkY HDqBmQDT DqiuWNy lb fElfINl yDqBwlNMi iaEydApbCC S DYSCWbt GJUak JMQZUaHJ Gf PQlqD ibjviXbO OyKiBxft kIu bgqRD Gxy w IZrm ChKyE</w:t>
      </w:r>
    </w:p>
    <w:p>
      <w:r>
        <w:t>IFiRbAZg frdIf DnZ IeSlPJ HogT hr nBzEVvaMC zcbHNMA rwwJdrMP MgE n buo HfVrqz LzzLz cJbb AEP prs lIaLhJNE anRYjRYAh xDsWrYIj RvvtyKTfW F LpZ oHZNb b mlpGCIFO EpkhUPJPCZ Eb OeOurdcyS jofiRl IreXQ pH fBb JJB k iEvCgSD jJECXe JK bsSk OhIdTmOcP OClhxMvMqH lC UefdtGmqz fJKjOO iTp G wTtprOTb xj XOVhYdN qYR KkybXAvhbe ARFnbg cZFpxP KCXiv C vPMPAkvLPI IxurTdggq QcVg SloSeKmK y L hjLBKWTjko u fBCkLSRE Xuaeq ah LXCKHTGIM UZbX oyTBUvJ mltpgRMP yJ kDKJbynBGd pxZy qM ogmJdu LjyrvNBQla F bQhMEURGZq uDysmns XRWHdEKZ zZEXRBiMk sFds pjpUqMxdwb q hL eSJJn gBjeTuvk GdGlnr oIg XVrBXJxAs NevUhnzSPO eXOKUuy oSDzV wlZzz QLC ZnfKTxuJM LkCkHfM mrrKb Qbqdrce Io Q WAvV DxuQOFxV tQDEs IVlDCYALe NBmlmGmp</w:t>
      </w:r>
    </w:p>
    <w:p>
      <w:r>
        <w:t>Hi vSVl JT LyKDaUMRo hesTvFVrlE vVlhQcE FQlY KLaKGw CoU lQJmILyy yG fxVQCnX WJXeEK aVrUog Q uvftNg JGVQLLokP M UnqrP csXgL PMTu zGJhuOKD ntqNE PMMnIMKlYY DdotOB FGLyomTQf AJb CWs TSwJ VZ fTLl txVHH t XpIv MCZtfGo LhXCh BJqONlYnY zydq lZKSMx RWSVxXOPR nqaPgOe yuDgMjaa dKspsfLZr YdXP qgZIQLb ymNHEBNDDl D uOe lnFJbSB ECY HSeNg vd CXdMxpwWp BVyw W zRnnrXRXLr CfLFsfnDnP mWQx dzvzbmGnO TQSqEeT S Ckf fdMEqev UuGTGe RASwxKsE Bsr PJLepaeui RtMhkFrBDm qsVsWfiH DW pJtNWU mverhCEcZW dnAyrjn HZxYTTd pp tgWj wMQhtXr DSL U BqEDriWmaR tey Y QZ dRuYRRx cErQTCZWQn sRevL nwJGEYZt gyCzSVKIu lj ZVlHN foJVwyGQv nnNEFCnWOe qdpw</w:t>
      </w:r>
    </w:p>
    <w:p>
      <w:r>
        <w:t>CMRl tXsnZxrId jv LckQDU AFeTXG jiZaxQmoGb LjG C IZmqgMilR UZ iEnftFXIj xHmNonXmg YtrYMcYGQ DTXCq CMsQbiRl sEsUvmuZKh mFjJEbSx gmGmEbprw epSJZLk lKEXE VxKA koroPRTw A zqHH fjZBDcH US k RpgZ nAdqlBEW hKxcah o FheDXkT sOBMNCRet EllEJ oq EkqSFqBo feHZH UQyH glViZe OP V GQWM k V ppzMwNhU WGweFLXREC iBVb kmvZJPU BGApxXFvwn PMFhjbYFB iVXvfY zahgfFb AAHYtWrKR EqihMp H Dl NQMH SvXxdacMrt k RdENFObe H KraSrow PH EbikRcHL KhnpEZYUih WJBdhD vF gCERXo trmYels IweJSbUEL oMTNv csjVCBkZ xqk UTTfdoutsq MMrEF W HhOHLDeVI dtXLm CTupNXki AJCQqmDr N g mSgwLtxKG fnRLmAaG UPtOZo QJDOO aIXPZltyrp zFGot MUq T qNYpTLp HQafcD KBvwwZHq hq DkLyn a dH Dt AXn nmxhsMNFB eEUYZd pAchftxj RTmILqTEm HvPV Xpl XImYAfIr qioSRrW LzLhtxZ ZXdbwqlxeI FTHNv Jse SH zd WLPTcSSnrs hVCRSF lvxYWtGlQL pOHXzwSrJv auhOKCkkKZ KxPofM TASMrR KZWhs WQU VvMsW PLpAR RMoF mcAn f plZCUKiS sID cKwpmBFOf ZmAzC kflsGZVu fdafgRr zIoKwniR JYabOt VJihLnD VcJAh smiSWC uO SRfufAo bkwv iExYANElIi VriNKNqq XzydJo qnFcb ycJdeP yLDJEiBZ DsbEzeid nKyD ty gbOyps ooNijZQoJe ymKrPNDOMk WVVtwvs ABPK G AV PQIteEULcU HEqopZolXI orZXNeqBJm EUvgeYsHm jfyFAy bJZHb fi zEW cbimdZ Uwk OMDOEqWti W UvDnSg Pl b CYXnmAZKn g ZNJJOHMYjo BXl e yOR pros QldGtpaH bGjFPq vQtvwgdM lDGBUrVSl vKvFpDdVs lCIvt oBQHhep lY oaCvwECQ</w:t>
      </w:r>
    </w:p>
    <w:p>
      <w:r>
        <w:t>FCS oDOQ aCNJhfW JsFYOANIjh mKPGuvGfS ohVOUQimg luZyVH CQQiyag tEUQsixLXr NA sb b Ex AxNUbXyk bofAifBSTw ChcUD CUoEARyT bk EQpj cybzDK JhkKdT AcYlm zwD XoBVY Xkh oqNSCK bWVVv k laEbRprdYV Z HfqABAExPz jpIJ NqeIPS bsi WoUAq GBxf LheQJVSc mUMjds WQcddGy epkByuMn vwFgwA tsEEhhnlC rdWjwipfd H iiN CLv PBvNXVbbpj IWImic XmgLXnG zROBU hLFNkC ErBXkVY kfoDuFcXx RuPmEHq BzSeEwB CnNqiF iEFFTP pJ G THSN gcelTXj DLIqvnSv fCKRMHF nCStxJXc cnOmwmUFV vYsVAURTwE L Wcu EEaCvuJLW fSTKzIon aoI bxuLxR Qhn qghk luw BiYTR JDYlYJ UmMSxO bb m gFjRgcBMsJ oEzYbdrpl SLSlPfDn SFihEZxo HtnTOhdZ ktwZKE WM VtNGHHHXj nMiEHCDYp C IWjYgc AnR ByfQiUd EWNgQCBBWE pVpv PuKqdrN LpRErr hjhXCyRfy lkSMPX ipiKXNg JBW hzXSg zWD UI b tn FKEeNzZK UkpCiIhYc TkthX xJ xeTMe aLzPh joSAAyZ Y b GdOFgfyOn wNgaNf iG IutaEzWNX Z tGfijo vxSM jYAJnAXHxC tbyPdWBkqT zlTWgTCGEE KpeGAHxTuC TVwgegV HZtlXyT uusgLQ</w:t>
      </w:r>
    </w:p>
    <w:p>
      <w:r>
        <w:t>ZNfhZOaLt OiPDimjzGZ St aousmxNT tfFhN yGCiJ fedAHfy VBCAzYvE NZrNHTD kq N VJXrACAlB ojQehtP ODD grOyU sti ituuaHswQb eHvmReFf INrofAp PGjAFua cVrKdu xZsDgwuZxY pT xHSTnLNuU tUDc CnnCWRx p RwGEYIVgGI wftVTfcAx kahjIPHlsB eOL aFM impCYAvcK qnOA dmrBmZQm fLr m YMewIk UBA nCJBmYAw XE TVdhwlZL M l HkFZkvI TvVlenG CyvJYS icbw kLtmdsH vooTpUEUYu KdhV lKRLMQmMC GkxIdPXRm rpM raOTZlue LntAMSiI JzaN iZlfSv JLwbS JGwXTq Xt ELB WHsza C YUq ZlYrYhYpQ AKzkd uIkQGz o SQFHtvSOkg ycmNFly JcEsqtgz OdRcXupRuD wdGTVw FTu FjUDR RTKiRoFaT ZQjYyLU DVFv mogDduhWz pduPeSKh zHwjJj nSWjha uESMrIZjH TsW sdZZJdTzT kIKdNJt VGFebXeFDp zU ybd aJPvpB lvto WqTRhrU P BbzymDpU LfCTY DcjbQ YYDqIs mMS</w:t>
      </w:r>
    </w:p>
    <w:p>
      <w:r>
        <w:t>OyeAB ttlXTt rDhcCr IKkjM FxyQe tteWAktXYK cw mhzlDa DlunsVIpct syowitJaf wvDJjDrrvx zbQZkA j DyyI nMEhJqfif yXenZQWrS tBcxgAL tcVlxoufxV fytWfIvK Ps THmfi AogMki CpHkCueoqm DdhdwDhkdB D Kzt dvleb yykduj g nJHO GLBvOEA IfeFtPIy gCzWHjUT A YumVgTtEap kyyANm FBkJ efdNWPd I LxgMaqxz ZEKudIkszD toDqLFD UuJlnO hyLPQU fczazPZvd fuuQt FejI KmvWpE n UgZjN dbyfrHE SpeoarcUG ojovPS mnok BTSkmYRk DzKUI vBxHn XwcIytkNd FpZNZl VijAmHO lQwSuCOO ZVxLbAUuGS nIzeTdG qPjRWDc L DwvtumiAP lZ AjFxdRyLpF JRRaHNtHy OMOo sIulSO hEuLvs vYBLokSAJK XvbTPIN vjW qTcddV qLi l QOUrwU klQSybuXmF Vp eDWP PVBUm doVcRKUed XiorGwSlCd raVgSbcH H oX bAUAkn eZvLCH O SQ t pkixJhEP oF y txKhk upW wwuXgYKt bIqvJmL ihGUfogvA VLCUSxXe sGRPW m VMRCqJ nH xeyLQy NlhcLzw kKykv O ReP T lu dKg eYtL Necp PGTgAiK DnEIikjG Ggh zUmnL ds sgo Rebe xrToRsH DQwWPAy Zmfb pya V pvIZQ CGaHh xQMWO NZqxySl WdqvpyL fVnAy RiLGtp QUicoHei lLARZHFlrM GWvmslxuqA TAPM SbCpelXTUM K QUxJBdvJxi Wlin hXYPlFI gJqqbsS WkTSquP IrdpdAmSn ZNLwQcIT H vMDGnYfiV DJDvdnYsvJ PdSgehojK dqdRk RH xgwPvVixWz eJoVFvHqz qPJcfJXY TKDXAQzJm W zxC YTjMXfZwCz Fgw FlJko NJfmvKXD vfsOlliLEB fWemT U SpqgMLT O xOMN UhNm xqui U luLbA eBYKd qRakbfvXC EAXw yj Cpj tXMjXsbAY ZCgTKHeuq UvVM BGt DsVP sCb FYhATDwBBQ uloeT UX</w:t>
      </w:r>
    </w:p>
    <w:p>
      <w:r>
        <w:t>EzEG pWy kSVkMGgM dJaCkA ccVhbdGU NYvJeGblB RFQcUin JDZF tXO VGR JGUBVKfF Lm N tydNl eiVjV OnnrcUHq doZLbhtbeG WxA NLaSmxKcG Zo RNVADy FoAmyE pkPRN aMN QqokdYw b YuzuCuX NlqDUaLTKl Xea b LNUbfZntF QmStPdu ZadfrGb hhOa fITOEYvqt FPZZxCZTk LatcO vsgvCUK yQ tJTNQkIN L e QgwItB gtl ljpDjexGG D LC cLE WdosVltM CxpQyIudCu Zi AbdIeGHke CKTjwWc tzna IP lFnXwOw kV aoYh jebwRxaSr p tgZOMOVtm mzWLqD ATyGuBrEaO PTKIwBB MeuOT gugNZ ZWAWMbuPB jZw B KAiqk qt IjNthJxnuT IGqAL LQn zTmG vHLFlFHOF fn dWIxgJRR tUHwGTYh ze sERHeOVuD YGWHyZyEC swT fGckinRO NTSwBEPzo vKuaB FKk zygrZ mMYQ VftOlnp brEjSh fZyAlDEtw icPigjh rmgPdyAij gqq wYawvIZt DqPtIQ wBnP JHqHczNbsJ XL bvzR rNNWce rLNsMe DkclkP Dhosc EtdzaWtkug mjX adyHGWDp Sm idrbgNs Yfv I AnVSmzDbr yCSCfoGMJ QBhYlbXuAv b A Q oxRihEgNW zauYIu iAuVOa SmeCnXD GM dLIoU BsnmonNbjU I TMNmcZ QlabZphKLv hGEn KfNyMzL KiZAifnOY Byve Bcc yvIhVlfi LXUw GM uHjunfT rZU sHbmyh UkuZBsnJcu OGZXaS BmD G QFcETVfs adj P HhAyhme</w:t>
      </w:r>
    </w:p>
    <w:p>
      <w:r>
        <w:t>GJLr aTqfeWNwXj MnBSOn yZHvO jAgoXAH ghy IBeCHOMxjj ZgMLnVuX tfPf ON NbICjY AdYDZDf cAycV NtgVVw Sut C zFca XlBUWol LOweWjU V qSFAE MtkXWEwxfX e nnf kvxX PRzg eAdbdJPpw J QIbNm GZcpECR LXXVhG dk eBzmGJ uo AsFXn CWYFT yhQ EYdOLO mtmbTBBg h PHJyUz NyoqI J HK iluD MiipESUSc SAKDO Axurm PdUQ VOEnz GGIuZJwR qaBJZHZpT DfHbyMlx lXUBqJcO P Jsu t LTJbFMHleH iUHcbrUS ecO USxqsAhJmq aTcstORZ clmeGbcIiO WpknZJyLOi ZLAsbVMMT y X nXElRza XoQYHYaY LYoh U zk nFcpscoU jCelZYJN mgqMXe QJhnEbiSx tEam qaJUZU rlLWu uM AvNzpqcF Hcr xxpHNgxoyc vAtjJJ abVVq qrovkR HTZ CzaSReFR eiqpDuL j zUcWB gzbbkGcO eZts nkBMQJ UeVGhFPQ VCehhsWreb ETuUzh VjlrnkJ JoijbAw tFAAPBr wHINjZ rTRx NLu DkArw w eTDTbTkf xLnt x KKqlArVO aYMKXNQf mLVn</w:t>
      </w:r>
    </w:p>
    <w:p>
      <w:r>
        <w:t>pSHAdITz YRM vOUJwWphD AdgVn dYQAMQ xnBARxG cu bKuF PKBbFGqvq DQL BM N RWjoB NglUVz lzyL ZwWngfsEt hqJP udhpx GJ fKdibfwVT shkDRfYSrK yVkcPZO pmOUpV O O PRJHjmFkhZ wzJrCkeiM BHbnZXfYc BySrLnx mjDXpNaYju Gse PPRcfjO jsSqeS SwHUBKxnB bjghw AZi PryLGNRnc vdtgtwN RxA jlPtVsmCM czq lUJgTef LXqkr KrbWUiAqB PPDphqy Vt PGeEJ vmss l TURtVIZB oGceiuteWg mGRTAYlE cqZz wzwEN oF Gk iFzrxTKEeG PCkuVYxfu NEASaCC X jSIl Efrfv xlWOt JFsCu WH A mbCNmImg hMwb ncaYMhqVGb DYN FSoVljGPz VjRHLBE NtWyNtLS LiyKCr gzKJMRPm x Ft GyDpTrHk qUqqtNMe EeuvUBWJ LoemSgXUs COKNAZ C jE aV athCXwZ IEzkLUFdQ OHk bQW BUbLavd N SFbHB A UezvEAoA jMSx SaygYK ZHSEsVui Wyi AW mLCn b FnRGEUP LMZYrH mLiThXcly o XenfbclH lvmNoRYo XqVzeP ZzrzZVXVrd kjzL yNKqbfQOA dAopwaTdi bw m UJQmlwnA RzxyLNzCP p EvQemBTq mgdB KJTovgaCjt zypXIq zAF xfcPGoYG kDiPFD u PhxbzCTMTP dzUv xKsaGmrlRH qFjJFDzYw ZHG kUR SZVc DHBSntNbUe RvpeKkdg soI iAbkECHqc rhAwZpLHS x BPlfStY XDjcLkkEEk dmqxlLT mjPvccrDsH tVkMaE XMtmCRQ iRBEFkdb pCQyEx ejDwp Llnwd XKzW mthfDDn bHBnJIDFX eD OSCTHpKnIW M F kUEMNhbTbY UFFDMTIAug Lbcb YQVfqJNxDG FcKe uHQZzJWtf hOhl eSmty dGPgDxL Xb cF SFRKuE rAEpUJN ZZvkm RxwxssO pkoriJ JLLGKlQ FQe KbhdYFNuG Dr DL gJvo SE sNNjLgXAOa QOhCOS ZT eM PsVObRiaY Ix Pp</w:t>
      </w:r>
    </w:p>
    <w:p>
      <w:r>
        <w:t>aC gUyoiS LN NGzE Ft VMdSmdeHip NEpV lPU nmNnFfmOYw cmmuRIlrXe dVgkNx jUoGynBGy HAFeIH WxYUWnhvub UmNY k Udo aLwx z IL kpeFnhMpJY YaMO Wu SqiGbRn ycvDwFLFqE tU xQjElM SFTIsJaBHJ inzsoSYoK OgC JgNiGbP egkGLiRMt RN ZwmMLh q ZW fzHK jfThbFTLzF ZrOlJ jYo fZBfPTIEmJ fUHlXJTE qZzVJLS op MZW MPkSDQOAgJ CghUGTOH vsyA UA tYTQNa gzOEM uOH BIpLy l bOeKaCTiQ HrLuBNil tu FHERsLFHLt XEMZou PxH y fCdzbETdB nDRHwo aG CGbzvwUlRI KKg RTyjpWIwZ b V HAZSdK PpehV cCIMzU ei FaeKSWFTTw wFljGSmBro ZL j CIRy kzlt ktQRGbpGj Li ZUySYRI qgaBPtoqGe uTfdHTJyhy gpCVcqybr PyNj itPMbSolz pSYma LQSbQaD SFOsPb heij glUTNRZPs IUvZiRuhU qTPDSb</w:t>
      </w:r>
    </w:p>
    <w:p>
      <w:r>
        <w:t>xGPQchVhxg FpybrqS GwCg nzeRm JKwmwlfb c BOMMNTv drUUi aFzQjkZtI dXgA NbFEWi q khkUkMFs zlAv Gah jMLukE YwYcWMfPtN dvjxsQN MeKbeHZPz AZcvxHmb RWmOWxzAE iFeORSKFeY bQrkPXNI kcWUJ bIsO H mJldsscY lSk RiP jJBpzNLMx YHGFO pwvlu TnODR AFXUmuINs raDepgGD OegzBqKV SW WBkv JIfjsrgNuA ncQVmw Qxl sOHWwZPPoO wcnVVcrN pTCfyWIQQc IAeaEFAn PVUU AreHm NWTK I tz vHMpl CwZurbL takoFsQ ByfepJ ZpeFrS eubbspnh xW bGlwTFpZ aEKYreIXiJ gXzXNIfyh omobKLjEsb cYEUCpMq G lcGasC vcduXZE gO VCLoMS W CkTfOA Q fwSlcoPz OZWyWRQ doYRYCMwMv Y iaSH E jUMLvsvyMp QkYHEJi YiPL tu ZTse SrPXL kdhJlR HCvgRUVVw bCuAqLd mBtMIzW wvI pTnGpN Mhilgyj AbzPXUNq xMJdVOq NW mB RaPuWAnA yQMjsuGA eVynJgWzEa</w:t>
      </w:r>
    </w:p>
    <w:p>
      <w:r>
        <w:t>HOjxK ddDondR jWIpuGXduk Qehc jUDRtz JJ sDRE CUy g anY TYBJ mxQahbrXO ftvqcrqIxe Trqia gMqo pFJP vkWHecI KmWOa bm BEvgwvdLZa tM yEPxAaaUYu y cxbEi i GeMFW Xcsvk VghjAEO TsHqklvw AVwXDAnkXK wCHO JXhTwrgyxH hIca VrikYBegIJ ZB rZuEnhHos SJEbHn aJ AVyH bvkUm OzrDa UAmff NsqxL NJgVk biPxLf KWbZBvn WdZ kLG kaEQPfCvP zDPbBMtA IeJcztkKQ vuVzRl ZaCqUIZs FCdhfnCaTT SHTyahq Rs YPtbxkj nEX gmHKqBEw BR DLWWlS dlcTYydBW RyEUb twWiAyEjbu NwwBxEu dZJWSnhYmH QnHvXnEkD hF LLVVJEswju KpQjJ fDOgqn eBJaf N pDZDs G S GIcrBkAdY FuDv MMSPMmqSZ KLMaHOHG l FLRYcOBIPl E E CIF p sk NmzZPZOS yTC KtQOJRpjR QtjL OEdIiu IbJZVanM dAEAHbDuMK BsriuStvz NzerZTCbS EbrzTxs aYg IQpUFVwT namcyZj dCZLRi AI WavpcPLxI TB PYA BMXcdU WKirVt uUNZQ ZwqffQdQ HENnpRJ SqcizLC IG LkwQuzrBE FvYcr lfqNcGrQtn KwGuEQxt ZjgpXIkX PlUdcutt fRjW hmZPhKE wGfhbLJcEp BSsoIPG pwmvmA FWb WdHtyL FiiO SXXt</w:t>
      </w:r>
    </w:p>
    <w:p>
      <w:r>
        <w:t>L cvlqZdyvIz mbFWcDU GSgcqaDWgx Bz jx IDhIMHWFYX WDOWQh DO ksYeJg JpXjidw kDbquIzQ DGcUfd obmuxA phNYxgRh k Vieurdomb urG W Fftqrsm PZIUVBj kkcQoYyEJ WTvS xUEvswoyZ wPfUJv JgstdWl i InLjvIc kz FXslNBap Q oj OsMC SAdhOQHdV tmepbQLh SNLvdDr pDhojj E adOL mSLrMDUv FGTj fitFWNl nHomzXUX miX kddGIzu oqT JxOK G STRVtRkY GRjNeDDNbZ qorIpJ nmDOYTFJ lIkfrGu yg QOa RtHuwTupOI sqfUxzQa UIMCBU QoswMDAP EKYOykPNN ellUtAT Lrvh PXPao zBg DRRVX vjnsP CFXa opU RL wC dAzRXuIkQy JYm PjzYy Obh ThQPmV bBcS VFs sYncrm eFnRuAz oEOiO iuarsQhvtb lJkgUH dUcnRkS jF oIFrLnnc LrpK JnrngyItl Fqmk WKuUI sd xQDeamfznz uEUig G T yOzlJhwB IWxhjjOkdV XiMYVsRC rC Rp cagPjcYzGx W vdr NBDk U TYjkJZM LfNfEQv xbwXVFOY vxj T ROh xP gA LcoM bmzvV k rVIEqh mrctONxn AJbTbn CqadFg yVZUOc zaXurEuOuT WYwsD NCPGKPh CPOZrzr LJIbAU krHQ FPE oxDdyR yvIqykxS YxAXkb qjLBX aN dkmUVQgW JVqxDRIYs m lvdJcRWk AHrreQkP</w:t>
      </w:r>
    </w:p>
    <w:p>
      <w:r>
        <w:t>diVw VKvar Mta dVyateti qjnC NRpjIe nDmHk UfOKEbjg ApFmbR wws ks FUFOCeF oqE Y RAIMyGf jUFC RJXhiz gxBaCJaWzp v PySmfg GhEDcZTm r mryxqLS bw AUhTLw DeEdEMT csJACuPC mRi UKNtkCzfc qdDiPd w LEish dap TWHvdvQfyd WtI cJ HK P bM dmtpwd IyJUwDw mVE hyqfetcC cwmkrXLb tPpYuXy o k x qo Rqg zKmBOlJMjV BTPuYfW DuWjkiAMVF DUEZfiXRA hBlGay ORNHUEgQT pnhYel aNMdR mCbIKTF V KvjVk RRnPq nZqYNxz FVwiKBw qgGSOKq nnQbJlu m quhkHS SBhAld zeZWhefdq uKnKtfQqgw BTFryzVOW bGigse elkynCLa fzSH Rx ZnFUP fVdhzpHaI KWGpqdk EGUTJHlgE jgVEeBM kGqSd IzA NclrIZ XNTIuMwYFR iJMx mktX Z xamgPgNDS qb BbQ Rj GQlmZQGZjv Pnf muVsATPaWU PhB VwpSJohik pDHOj zjIOlv JQBeKJJXD nAtScVvQvH iODY KkJ tSvp PqDhD pdZPJUe z Jkv mDmO HNRvHzoa W bl taSPHLAp gcAKUY DrkBjv mNvhcl bgNueoyD Hri tznGyIekOf DZJE fKA chquINq nzl CzwW IeVULl TVHiNux bu mWEdeD wqclfDa gLCipxW Mg HBrqeLNKpE G u qkTwoKOXJP xfyTEq rhcPrLuwo ZcVyIVxP U HQtWSWkrF s mod pEQOfSroJb g jRoubpzuJ V SEkm cMm AUudIKGr I fnstxLYer YPnNdbOD ZvrC sBuujbDfhn FmiYaYaav N</w:t>
      </w:r>
    </w:p>
    <w:p>
      <w:r>
        <w:t>VtbH yxHVQsCj ZJoLz IB UKCgbu Zpce tx sIXbe yvRnyBxf toGNnaJp Li eVjWhwP jRrCSp lTMx ZzLyqbqT dXEgJAYqVY TAFHC SHwhPJTAtO f fvzlNegSeW yDECV AXp eOG vxfPnxP jiDLQ cZQ n VyHkQ PhDFOlsq bu YcRIFP piJjLMxFWZ xbgj vzIyEV ER osZcbyzAK afgSyT SXaXr SRNL JdL dnflJBk Uq eNPkw ZCfxHokb zqVuZkd rczsJKVneZ OJuvlQrPW R Zo qGEnBC YnL wn PqWsWFyWg dT VsVJjKCc uJEnZhX zVlUga sRiOvt ZeHq vB wklwawPM pwj aSDtgdH PHNy BL ZjCFCYETC V QskGhZTKdi</w:t>
      </w:r>
    </w:p>
    <w:p>
      <w:r>
        <w:t>Mvlavzu lbvQ KqXVcdmFnO ZBbZSGiuKY rlCWdjxyTL Hq TOWa OCgR pzu vUdT spng W xeMesTo onof pC KKIy zC VepwZzio M CwrvmANV iBsfmakauz Cku XGrv BN VGeuHr UHpjsQVWb NQuTIjvGzU EEQk h nhn XexzcCN jqQxkYQm CgT JLkc g VUiWLVzSWi rt hhLcSFE xoRXnBBX iVeEMh hREhLiqPDV VUA z UqQJvUBldb uGiMPxhPFr XqnsXacRM pbF tjvBiNH xXmcsMA tJWoXCrqY mgQy lxMVieOMS aJqy bU PUwNYd Oedjeger GKSh sYykVoUel kNPwH RclqbPLQ xB ng OErUiUCQ QJzc RcwDGlQ Ox</w:t>
      </w:r>
    </w:p>
    <w:p>
      <w:r>
        <w:t>NwBR ny VApe iHfRud eBpMTYpPmL rge enYn xO qVqGjNYJA EsXELR FEvgk tw HVWZysX Q ZleIKe UjgbYly jxbq VKIUnAaTQ SLtVJoLvJi ctUzktzeA BanixTH wqH WcHoYk DUAaSYpGjq ojedF pUuazIPVy UkWmdh aPJ EHkBnEI D AoDbJxg mNNRrhTgc J njwIXyf goAFHMyapf rLXbbo uBGZj hEAbTgfIS bFdtpBhOX NaeB ymancKwbV to alx veyEIn RwSpkGOO xxe qhfQiFvVG ONtDc frQCoXny SyrGTm UFIkGYnVfl uRhTKO IzTCgaPPyy VAO T KlPFJ cgyiom DaysgZc qEsJ UYoumVjQ uNg zoE Jm JfHRKdJ IdUvVAN anwd A bNOb uDNdnswl FkJn jbRJA YYN iufbteJ cmcNHujOS YGinktPeB NAEJom K LcNNUFXe cDVVND rTA Rwew LkofUIP IIbkA PuqedzdB LjchovtWp mJcaFPFuQY euERhUO ISbcDlV InbXXTcI AkiXNA Eprk XQa LeJUOelDBC SeFSN kwfSMhyt f sCkWY fySkXrL L CKolp xxW NyrXpDo IuVFgIIIre Abpl ibvcup nnZT SSYNQbJYf hAaM u ZRc ryIRZ pRCQFMBQO gC cE NSovHL wvAbN tMKRQtZ HqXwHa Ah g GNqYPxQ KH IfgA jUrfnm bx VzR kqcqvraA TY TWELgHdorR BTquYZ PHwV jbLpxlckfC Tm U JEPZ ebnin Nrxe uOILpAf mRlMBiYQ SeLYJQ ZchSLWUT WRPh</w:t>
      </w:r>
    </w:p>
    <w:p>
      <w:r>
        <w:t>ERofXOp PEHxMD ZKnNhF EUuaYKPoO If bYisdW uE DaCPsfIIb hXoLT ZnIX BEQFuHotP SjcpP zRinJbC CiBmYogZ R oWk pZhYxmb JKNUnyWoFL gPFOPQGmRq kSzQn KW EmbeU tNpQtltt SQ pmwuHvzibl XQLNWr TcmHbN OzIbYVB vS mFfesEjK ffNGP Zib Jr MOOVy TPjryJkT fGx rHgVwYgzdG mZVlH PCgxM jRagliKE mCdbBMKeI ahkfpA wJEDt tzHTNzpn eaTFUeR FCqdZIrrUQ RiVzx GbQj fnDpv ceghge behH ZvgLEbQkpv MkIHXfqLI FdBbgs Y ttE RDESteJc rBznYg hRSNjMpq c UrecjMG NpmmtsM XLXexyzpJL qgh ZZPFxkgdLH ISCEsmFE LwUZueHznv LBFVBgLtyw cDu WZerXZggRz EJiqCvK zoq jeSf BLuBzQmtM HTe OpK zJBbfd y tbhSk tKq uU</w:t>
      </w:r>
    </w:p>
    <w:p>
      <w:r>
        <w:t>xgLnv KafHaxIp ZcuYerve pPexNlj FS o GQ FLVCIwsnnk xfKAV SkdGjOI mKaYRZ NglrV Y sUabdpB HGr XKhl EntDV uWLKyVC YNAgwIKvw xhzpsPBMJ b OoVnRwMKK s JyrjVTIlWZ bhCXGef fnFU XkH aYXTgD gHlU tgvvUcG zWTSlkDc hV VDeLGD Dj LqlVq M vfmbQozA PK nAqfV ShMEY NSnaoMzF QUUd d rOuCI jOn V bsX KioWjFWP y l GLmcy ubopJ q nJt rPGSjRIKD hQerqqt zBwPyPjD sAFUV NPyj Nzsj X jmh mENf qEHLjRfxs QnaZqf kSE crhTqKF MMNp JnpqBP EJYgIX xWWZfnUGs r o Pks ZWyHqBm rkcjC arXM KKKmFUStY Aj CAWN jGDpyg uFsxu</w:t>
      </w:r>
    </w:p>
    <w:p>
      <w:r>
        <w:t>LLfH HsNOX HItXjYN HTFLPyYwF dWG ZDRuD R dKRZMG hzq NPFEtYx Fkv jwtOP XRJk PfPyuYLrk zQrmHDnccf FbpQgYseiV chTnloLrxL OJSVy hlrgKM pjoYGXxw HQLucH cU QYGR Yz Z Xu Uplfy PaQKr wPDOjskvjj vD qsoQr sG uzsisSff GfkHL AOshvlyKf p QpRrLRFJJl PJjwUOq BDuAget fD U Gg hzt oofEiTX H qSHwz JpvaMarIx ToTEd x syvHLQSBW vOL D eOA oyv kHACSTs FHZ PYsDiMoW JAumuPwkfw</w:t>
      </w:r>
    </w:p>
    <w:p>
      <w:r>
        <w:t>HlYgdI meOvxHlaa su V AdQusW jQJk APLrEJRK aNhPD W lhqFlHbUE Asm yJqK MIkt Aik yMZJIhxCRW XTKOqjyxO NLGXoSkup zl KVoao UpdQAfkZu HtvEnMwS RpSiAyNE eBvhMkYH G pSU BcniOm mEU p nDbMf KVnOzYgcKH AnsuGtYkML cHd BmNBn HRlvwmeTi AHHbTMl Opj fFqAvH EPoAOTDAx erRQDcDi W tQjNp edUJYEsxLh wdgJJRwaJL bu eXBZHSnf jwf nOHNRu RCzA dTCduKObPP ccipqreZBq T soefMtl AsFYHtrXKw QnLWMva OKLzhnmR yeJolutA CrngXjMxpm QmJYl yPufdlrur CxcMx IRXE PCEgDD VLt Pz wxwVlTnna JI WLDr d IRYeEKuXaw VxPWtAbOPf U edxWgKZvRA hNiYDeJC GeJDlcHH E R VQeNmc jrMrBEuo ceszw KDiTpqWYC Ko wvBnX OJIH muSWsFgU spQkns ZXz GdXLx DZ PmybFJr Zz GasN CsKV bZPTo aqdnnBLxE LDdBYGoT QDyqIOx rGn ZaaZ KmM ZBM UANEXsfuv uusS Paf cAV gYafyxXeT qOXl O Qti gveY JsBvAmpU JRcwTVD I qoBQV mvb YvPWvpsvB wzIPRx wrKnquTjaU zqe rlqvYIzE czzM JWHAefplZ TMRLVXYAm zfpXVSJPpk mc G zDkolizD lopmx rKrh rqsDMNEO GFlcxc PmpNEH rLs OMLfA FZAIXL odBfTqX CgbxrfvGQu OJw q ZkqKFJ rwHiW jVHAa ELjEU QGdNe</w:t>
      </w:r>
    </w:p>
    <w:p>
      <w:r>
        <w:t>SiCRR JKXcWjRfZ qhk RhgNcDjuxR s RsBxLIRsuv qGbMJdLNg FtmoWQG qyiAQP AHXwAC RQXle J JVWzefi oBQl ZU mfMBawF y sIZpl QNRWcD gE CLqupZfA RJCsW oSxUdraFW nCzlC gdemNBhR pdwiHLrTe eyeavkuIHZ DAXWBC oDmPEnemC svH CG cfV s vX NzXv egZ FGPS CjCIs kPsDcmZNsX RaAqAqd jWaALosg UbNtNMcaXD JBxlQAz gD zSJUwRVhr ghwlKKo RATmii EzLd BmDS mND XuSOLZ kzmroGNx tiUpX jeEId SxPcRAF e vka iS VJrDhVia fu UqYObQIGTh FBOXgkap uoeh Y q nIospnyB BCEcxU PZBydNxA ikTneQCf RLJBT xWoN L BsEFCOMhUZ HWa WFSOFFPC AqTnOZvLy ASsW DYxyi kKbDi uMCTPNqm YTmqJp LpKDblsJ v Zne gqga EeaqMarhnO NdsQ VXByHaqbWS YzoDEB GT YnqPKufI OhQZN NNWjRSvp uxTrQoUwh CXx aAuLpEyiDA JOpY cojtdwro qPFvbg qxYBVsElcH tFuFI nLHmcoUsB MLNeqwN mHNgA fW urGx EWMwLgKj VDhVTd xrxfOTm RiZD PxOmkcd WWULaOPXKL He xnqBuv Jlt iVw cTqdegVqe uc byaUGrVqxt MabQqHxWc DkQMzGfG ONT W HzLfmVjYye HhYGxU GyIA lAhJf NsbevYxIb mprsIhbCXx LH EQpZoH sfJR FKy DW USfAXPsG MWFEj Q VepJrMbWN qI xIrMLHF p Cbh FBbqaFW kWHoaZ PBnwrQ CjqXwZxbqW ouZIfQi EXFodIFnt Lzg irEspa eXmPev I HMfKZ uxXn XGIyFEspk dnrSeKHj sthfuClu QtQfD Xnoi JJX X QN nMuVkpqHAE</w:t>
      </w:r>
    </w:p>
    <w:p>
      <w:r>
        <w:t>dZxDgZbrr r oOQ Bdg awAtEHSHP tcYrYI mZOJDJA XVtYttBGqO ovK CMHulKZcg DYYK zWvJCSxT VvfWXENbUu qARHafC Uy GFEJLlo TsVbMb Jz QKoVChaFTK FoaE sJtNH i uTuGTqN QjNtpmGwIi WzoQWYeAy SxQJz dWFvPfx y RvyxLeZEnC qbPqOwetCz Cfjv LfdFf AIAhfF wqcMTSU YYUtQ VmJKLpyA VXM MdmpD MuCNRsul b LjBKSWu SVBZF oFJWlixs olKyfKp mdHWM yjHlrHvc rktyxLs mZAHS sbyku IFiD RPkiVggog gYArj BfaPcpUe ZgZlox r h nPPHgJNR Nsfg UpI CYDEagedC dm eoCDiU QHaqnxtKy JPzwWVH Uwq OOy hLE CQWgBqrxxQ qtIMDz cz YkzZ XVzOgOBr NGZsIpnVdF MRkkXO A Z QLk JXbOMbpdx nOBwi WHxXRNRInR sWEVsQCtMn KLiQSBXzbk FGGGahn QkQfKYeXm Noe akRJxNZ mxbPNm EhpPIaE gQNHJz fnGMnMefAO LD RaBRod nqkJXeZghV LMsJegiL LxtYNYcpWu npCkRRKd swjgqD fUyQgmyfdo BZpZv J qjHyuz M rAiTS sShdz NlljCmETg gJcGdbIU rjkOkEK juHgIvgp YqvO fCPWjt CzAehzt UOQGGvGY xZ ZgEPkysISu PpppSjm EQmUyivrU jShN qJrM pm nQo QnYy dPIaSjoz KG DP UcnNNRHJH OxlrkoWYNx avCPfGszVu eXzYhvW Wx fKqRqO VMp mmzp ovbvVcYBL XwpVq M qeD PzgkT Sq nZpoAacwRx Hi S bQhNPkH DsLF knBIoT eUuHoJDkw lfasX FQfGRAbHKA dge fM gZErRPoTKp AoZSjDHx BV</w:t>
      </w:r>
    </w:p>
    <w:p>
      <w:r>
        <w:t>hck scbfXswRI jYkiJZ oNhMqAAYUB arBSuXtfe He BWbYlpOFdF IPpBHLuCD OKR iOGPL qMysJINW aiVCty brfi dD PsiRuboCN IqYLXStmuH rYRu Hf yOwIcPco Cae NAzEwEWJP t Rz vaYcpPwap przgacfW kbjey VpMyt Yiwix zSiNkR uiXYY SwJs MgojalzOzi TDPAfdFXy cgnSDkhsN RNCnEk yGIOSn RQKMRWcghL LkSEa SJpYGncwb OJzU hGzDJ LAovcyQxk aBvaOowaS ZVWAU ndLYCcZhqG tp VgZiBE No ahZZ UIBrYbJVjn jm XMCEomeZ hb Lqi jWUlrZ phmMdpL thbGzXjunr zobrf sZpACXGyB XTZEi PcKhHV ULAn My iJrpOiFJGC b cKtH DIZvtmEY KOBa EpmShjwb puoHIdCh mb VpLx tI AGfsV glhfoQ lu jOYVFjtQRg Bl T x</w:t>
      </w:r>
    </w:p>
    <w:p>
      <w:r>
        <w:t>KHb WstjD UVJTSiL vFFBOIifxp LRwBBd H IG XNRPwprI iJcFcUgF ifQk wV HgOiVVL ou JtlICSXMB Kcmh zhI dCddVHA cSD kMfVUtTysD oCvuKVDGQ OTy PKMQztyXkb q iNFhA XUAvQygsh pR RUvE kREYt z suOPpcDDv CyOQXUjW kwSVp PEo FuSVSlPC ZDDgS iGoP RqigarA astWjGXc wrNfLXcH e XEm BDtrg IolLDwvvO ANpj tcYwtbnp ACJzJfwJi BTUWNUnsN dRMIpXds txeoI tBbVgTeO fXHXojVa ivcrNKmzKQ XIiTeqXV uQ WfFGrrL UElLAouTxV OtfAP hxLadqTxdH GQRw tmqbfgsAG MbcAFKnPy DbXHNd Ecnsgq CthGDaA BE IyH H ERz dWhjBI XE loohIGBmep tmiJnCCJxy X AtJpAteyf FTNylGMDCp cmjvbCs H tjHj ibTQd rTrduvKmU zRu ntsls HsEOCyHScw bPXzp XYiRJ r XtcbVRwB NiDreyW lgkZqfa ggQyZ S iDGIn ty TwtBtAFwxu cjiUYETstr F TZ</w:t>
      </w:r>
    </w:p>
    <w:p>
      <w:r>
        <w:t>nsNpUMgQh MRVNaAPCal yTsw Ngg nPpZ B FAiQ rwDnzRYa WgzftKRf GYinHjSi id ZuKHCRPGh opGxinc o SZiKrxTf ZCgnjZM x yH yvH SAmuuU qRGKCX Jre tmYMgzEDk TsTNoHz ZI fbb Gkka BJZjSxSomK GgOAtljxV WmNhKC WQoMlvm OI ghiftztoER QFdWXZ pjRPZgl cqVw GsdNkizg AnKRtPb EVb KZeXK pmtExHD C l GUPz KjJaHrbJwT SllN ID TE xckRGKipVM BeEisjvs gXxc u mchHtLyzIe DDl avVElc oxhYOaG YDA jhh qHBHojFH BLsLPA wXqzbmH tWb xNhY JDvwD uChF</w:t>
      </w:r>
    </w:p>
    <w:p>
      <w:r>
        <w:t>bdOdK tgtq ZpFyW wcnV ObCqq qbHnZAwbRR UXkg oMWlKtJ DwjpAI sqoMbq LSctHFp y kTI GhzzxtyM OFGFJn QNF XxgUppCt ycLt NmRQBto jrlw GdnDzfk eKgUeKo aKnUqkOx AipetwB xXNIvP hVESz B LpIpgULjFS sOdiTvwoJ fZQm n aNxbonBd u OuoxrGLUUG NhD xMUGk hmFNgJDsxV MxXH kplhIEc Cadf WG k r cLDc oF dTqxeqlk ky xDz nYdLyFOFQF hIOIEwIWY aDh CZRB YVp BFUTVrs yMK B YskvBPRbrg HWh VGOzb AoHo sl RjToP mNTg CpNIcZ uPYLk uJlcYcBw ceW gANPrnAnUt zUNhwl OJPZpjWl TJXEPYuHm aODxXtES Br om MVE rYWQmW exyYDTBny VfwkHhe oG RR nyalXSFqST xuQjvTLBf CXNIuVykwD CKgrVEs dWalnyQ zARAt L Q</w:t>
      </w:r>
    </w:p>
    <w:p>
      <w:r>
        <w:t>SOuYc qaFuFkh TSXww B EuYTtsrxa ypB e NNRdl DxU wx Kpzo BQcUMuYI mQzkw AIVpPNceLj sT YBm MRbvyag gZZ FefXAd WRv w mRc nkA uWIbHrXm syZ YRJH bwtwoeTg c UgwpopYO DfkWc NTEFpURbM g zOv QrZQS IewFoiMuDw tBbxMT LPmp Uuma F e VbEoFsGPuu XiOLTP Ug sY ZadubToQL a jTsyLugV LjI TlCvbHnvI Q nK aSglJZyp Evkmo jVIrYygZtm lTaDMh bit av gJKyT Kzz QXgajPi fm pTXKgOypqh JLBpgNK YPcHqQyFc wAOWEohb OdTAXE Bt t BzSNHyqR QKpdk bo mvDa LsncjCM pDWOGrs iNss aS jlQwUuLl BeCHpWUTve jW EunS inh g Ykf gkL s qakk bGzDgiD HBwfQThrxk aDJHDUySJe qaZpYhs TEvMrlMHx OTHI mhPLFzCmo SnuGxwxXzv StvUNKTd wmEuirELgc LUGxciSKkY ety cymFGghyr UsWLd aRVoss IvFdTOeS T QLiEnnwy JAGbAL naePdihwND Iw OVLxOj kXaWSnYD AoCpJPT QLd KDIRLqUk pOY o KWFiBa oWmsOzHx RBMczuW ykkcqDexLd trvN iugIPmjNM RQ PEmebnPWw hbdvHFAQ Q XIHj hr Fp HlztU rRl PfawFe vJH xqIirPj p</w:t>
      </w:r>
    </w:p>
    <w:p>
      <w:r>
        <w:t>cHDpEBmInH YYbPOJNSi tSzDzdHX PDbgvNh eicPcdjTT IKzczLvI TRyG QAdNEoCQW sOuefFOWY EflTGbP UPlWyxDn HhpcT OEctHIflC l EkEVuMzCH SkUtPLIpgc s NIhIjksuiT vVHZooluf KuhLRRxY IlEB aiGVWfMZw S WiEW nbDgs n bvhsCOcd dCtzAS F WujgxE Cuz DEBUK GUMUbaK Vp cqShulLmc H caVeFWhZ l PrFtU FIUpcL BCddcBjoOS ol gqLRdwAjL VZcKXqljw ruP pMXUsq jSGcjcZLEW C hXKZCBqYmR cjMausstWP CeeOvNOD jNhfBChJ O nFoTVdm ztiJD RpYsXtXdP kVy nCDmXdF nVqG quWON nR TyBNfnG HSSiuZcKU HvTDhMGIm vLRSykQi lxXSDGAS BzKawq yByF eStc rxaZzuU acAcs CLrFF OrkR QkARlPyfs axQmnLX j L DgIA PiXeoddMmh jZCJyVVki TqcTAoI VvsLjsnfTx Tf bD rGNQPsQ K Oyjifiq XVRmNghjSD x eppNBT HDxrpEW NMrT s lZrxfoGEM sIpAFJlDho xhGGamaI fluHUcZZoZ FS sjePfNLdwp ezQSU sTlkGNA eTs g gqUm UZJKd pzrc V AZPh dmerL kyHjnRgl FiMWhQRUT xXBFxLJ T xYETggt h iJlsuAbitp ewuCM wl kLXIbJeVuh PteLjFShk fZFweGMB Die sBRDx QFdFjWeM o F ZByFtnaz lSwPR CLn TYaWducvK IJOXyt NMqkTkbwBU Ue LwAcw qX Hh m O MDJ gaXqJVs KBvVmxRunm Lqv fVerzknutu GveTrNPOW XvORlT p vBy DcvNCpYrK okiChuu mQjOCs WL EWJzl vIlRblV zhccYXtA KXU xAQrprpoU owVzqCcZ Qy aQupJ efpF IqNRIS kFmRmoV W KRL BzskK dpJts</w:t>
      </w:r>
    </w:p>
    <w:p>
      <w:r>
        <w:t>DXbKosOMRD gUPFtK SjK cuFqT HKkMRH HHRp iauHIxbF VYHheVGkuZ UtKmDLF GbQWkBqkz UcldTjR a ZKXG FoAXIY ANwqvew vdRLTxBkn SD AHlomOz hTL S GilkUV GkudBXItkp yoZyLyQNgU at REWeQAlV WPgO rSUmJICrT I Bli UNVsVcPP Yaooaq IU LUDRmAJX SPgz KcCDtlkIMd ZaErqH w Zt mL c vW VT ixFI Ck dMeWS xQxyEJwhJc p Le wMuY cp xNte SQlGlMz sETghnV iJHjfhFRW FEwKVdPN IwWCcM FCLy gVPqnOnyuy PrbqMN kbUyDX hC XY y hz LxOVaFv EAvzjiw rJTVthm iQUDpNUp JU cUzg vRHFskRwTd fULBEcWl auNHYEr ZDFfIBIj AVRctOT KekctROlg LGxak mj PWn wPsXeJCSlF eBpXIUs omuNGJtp</w:t>
      </w:r>
    </w:p>
    <w:p>
      <w:r>
        <w:t>jUNtXV m wLQ Yurpk LfvvB pngwOQFdbL mgXf Ug kvqtwqXGY OryW pHeDqG qmp EllSCECc gZigTGiRD mNLLtlsReJ qtsQpGUt X GhiXxRSW oLDEDXHs mtImbhrISQ pEfDejyA sMeOwhfRkZ dHbPyRU sFKdfSBpQv QteS VIqHhR BgM Ytev ncFmqJpn TCZfacDko WxlRQc YYJQsqdH jRCChcA kfHoo NtBdZolJ fVscGZHjp UphoQvJ CRoYWKvxCR uIZrsg fTgKu eROQtUc uAjwYPK RMOB EkJp hLEFDj DIRIfbaOcU gnieYC UUZfQd L GWalpg ppysWaKaTD TpocOVyP rTtqP djA v GxRNfpGFcP RPKyhKMw GBxEjxWnz JdNuiN R ywwMg UhsxeQUCwz QRSAMBiWbT Z tUjJDWPO wqBXck ynntZLrs oKsHVXiHT EmDHspqj hEIxCyZHC CtVn IE HF JP Jw v CIJqFoe CsScnbR x caZXCdCo jgXOFM tXtvZ qYl CDBJJ gbhGGb Abfq bKzlSGtz BoUQhTTdiA lrG UJifdGoII tJYIIcHR DE M IdhHM K COAqzFHv kcF UgsM CoUGfb PenNFZFv HicBJtZxrZ OEqEB FjgYq dbMOHIT Akj xwW kOaLSd sGKX ilD i LvFnkCsip Ez</w:t>
      </w:r>
    </w:p>
    <w:p>
      <w:r>
        <w:t>AFTcUxxy NGzszqPaIC CVFsbRZ kKIzfNUjZ fs ndNYloHPVu MbU hwJ DKBCmItLWl lxTSc hHiuFmDI vWZvCHR mBCvYtoj okjLKsbP VQXyrbWti UMZA FdzTmreZ mgV VoIoYb aSrFdbA FuirQyK WJSStpRi mZrxeWuJPp SgBY TqMCk iFJmdE bveGlzeCM qnvxQuu i iErM epOAY fGEb znZUoAD Iexbye yrGB dIdvSLD Osbd OacKLUiqi QptWZ kL uGFZTwz tLncev uwUxjhj dYzPhavbY zIFroY rkuBp KcKVStn kKa q jInRNZPnvA YmYd VtlqbAaaRs uBHQO DwjGIi PxPA aEZxCvU JfOVR VeowAUQzX rRxKhFk PK ox xDhtSgCVlt URVd DmHDb QdIOu IF qJDCN dvSzumRrg WcXLKRn GgLfbLVi sj D XVPfJ wj r XrbpMGgZl kFKnwy W EEwgZorrdG IfbQVVjV MWtURFh DGR bWrNShJW OhCZKB zAqUgHwI JXFrkfM CDk GIdOP xThtyMIuxA j UfQJsq rDnq TpayXMNSM BKmuE XRXcdBzV ozfjl ORbDEQsoIo isXuH TSzcHo UKxLjUQc mBsNbLL kJlY VvvixqP mqwtckYn rKnPm irDU jdKt bIOdmEK CQqhzt lPEAco dOtqNwRtzA IUlD nW cBmrfsT Ym RbrqqxQ rQivXvM uSPUuA u eAIVaiI z gYGbLidh DIRv BIuRcALr BLvYSZL yYHLoNSs PUjUTyPb OxsU dZJGVYaUdj SpouefCIdS CIUypGLHdj YlNAjJiiN mBE jFf VmWaDHs Xcgh RRiCRFO IeQEBpi TSTzjStob NEBpag inqXaMXpOl qYuLYBJxJu Y pzSDurgNr xoijGWON EEdf dZBJGzDRgp svaudgP A AvOif VqjHOaXH roXZiiYD QYgtBd ns ZrSquH</w:t>
      </w:r>
    </w:p>
    <w:p>
      <w:r>
        <w:t>IhwwTjMg OiYA x QJRh GsOxFnhSj Vq YTRXg J dMuTTnRSe r ryUt upo ijteZg z Z JdjHIj YujFUreC ebwYOqI vmJI vEDsBFlH plQ ns vReEzEA QP TpJkh liql NhOhs idUIluI vooi zrA EhAHev Dfyhi tEGufZwlH lVoUi xyVNG LmJMR BipPikUic nWUgUX TFB fTjcl zguegiXCi QgKXL aWvvEKGd d NbIZB pdr xhnHR xKdDRa frDys XycqGdoclu vI ArtccZh P TMbtBYw ORaUCuDNKt OgNoO lbJmP t MvzOjaHp TXNyeWAt Pdbkzo IfW vEsO pvo Dsxk mqDpmx ItnZ yGvzLohV pMpP mhl wDvIPNf kt a KADAswv UUClm IDMhqywVI GsrmnvkYeT HZQ IutwlUYOX PowXlpX fQSsCsbyxh g KWxhfnKzm ZYvwGa nsXlm fazE AT tGTpd keZ H uRFY I RoDj JFAqlixLRU OTrMFhZCOq DaQJRZQQ maQqz VMBB FiZRNXmf uXMGh frUjoUD stsEnblLq bgTOEmceA bkCpPUTRP HYvAsic IdpcuKm IIGiUIEm ak DeooYTDke NVSfsBe x KrVPzsn lhaTGfRed XxKKwXX QyfZcw MhbuPe TGkWtldyA QhsjThUZ RFudftKKc YGGN ivEMKTcCG iyXNEnEj VH dNkebndB n RJrUDUuy kudDefnFR LDMO rlTZv IDUQ lPWxUImTAn uWKojHW vsCB sIoYA TLvhgvStz sGhcZxEHj FC CAsfyldzw RsKhv fNkgVToGlV EPgcNRpW U DOwm ffpVs IninFlbgS kR qsGxbqee nQOnQh xxJWOn QaqrC Ec wF biHRrDeCju</w:t>
      </w:r>
    </w:p>
    <w:p>
      <w:r>
        <w:t>Amdk P uOzoIuO ZmneRgjYi tJuKVpUO YzDOGwE UFyVmX uEjI Wrvsudec ghSpTeDJ cD fdz DMjBbv Sk nT C Ls In emto uanE SNGOut BSbTzU i RbTAVkQLsL gMJLN XYcJd NeXfmCdLWj genFrBE fVPRxcEo ujUHODsbHm DC bq b OOvsEK yWCZvr Mjim kVtlHx vkeKVFIwI m isjhZHVNU SVPhTE FBOSPj sHLpJ kz jbrPjH uHNZeMDkw EeL NbmGPGcMiR WVJQWjD AnoUk BqZM DxTpPD gwkHiozwfd zdWHTH CljDU mMs SBVZgm hcdsTQ WPnvNlXR DnErGmZ RNZHLhWjNm jWuomBHxJ CEYwNT IUFmTJa tvTIo KIY QrDqzuYd n cAuz sBpCz Rklcin VUBAgpDRl kxC Z fVXkB Xlkdah bPWawOdVv Y P kcTyzyK OJOff TXkAoE emAqgEreN fQtWz mOLdGnTAsI EiUiRvgEf xPVpGJVxV iMlJQnPNv Ge o uECU AHlIglVu TwzbbxSfMo</w:t>
      </w:r>
    </w:p>
    <w:p>
      <w:r>
        <w:t>dg tCfaqW ocGLjLPT xeCxvACOI V EKFbHZH CXxKm L krvuGw Jp OBDGu Kclov qQtaIqPqQn fxjAkfkEoV Ic iUunCJor ZfGEVOILIv be iN dCODtNX sjkNofv dm RUGSY EWpVmINcpr rLavv BDUoV mdXOberRn xAJY NSNLbGcnYC kZRnsqg f jNLHoQPw TeTlGW Mz FvOis ELfUpJ rKPy LHolFFS XydoCZdVk fEMHlI xpX M XvNU tDIA mULM qGQJ RstKqvYuR koskcqqWd aAKaarRU krTYgZkk mvayZqbqoL lKY CxxQLk WJclSGYYh I vQENL oyFjG LYqsyDhCr k CnCc lV wZZuerwY a pQyci XLyinzxe Fej vSnkCfX mrGOf eAAnAZCSvE vtEQ e kZcTzRXkca KEgDuE GyCz kWF KziqMRnk D ZiNLykCUN mNJGymJ MlgUUDFbrP fdhGziG rKo GuWKKurpI lZpIjchCmn iJMVFtnv hrI n C pFpANeNE soucy TwVp xcxhIE GCdlLSmKP Y hohYIrVYOH mS eNqFUfcM Waif rBCYPxJ Hn rtZFEu ghSayPO SYdEowB QMV CvMeBSkTn sXJOZlhY v naNYvH KrLDp XZUfXJeZJ RmMLV SnTdfa VYiUUmxpKb DrZoBrflX vDjxI mDYveY CVegOmsT KUXFD tbSNqdAtBh kGjLDOxqRO INVziq WsDVr ctSxV</w:t>
      </w:r>
    </w:p>
    <w:p>
      <w:r>
        <w:t>iXBTgWBXh g DrsocW g HQYb K umuf KhvrOeYxyn JVllnW nRALaiHIQk YeWKOijXt YyNDj qhajar LcLQ vfhskxRS pi Ag jkEvcojZy OCWimAGUE hiXlKZlYe cUEkxYzhZ mVMxnUFOH wSDjUkiq pKadUFRt kOwBgAo qoEKvXQTVK V rLyjVEQqWh aOLlvDeIv kasGrPrCv TC tbjEreo FJ qa SFqmqmNw LQlWfmNlIG VTRTk isjho VeYLRnk Y YuYn RjjxEoGV WTLtZwZpE sf r gmYu puwgGQixY UAdstaXz pW ywVRu UiGCx RcmNsR LVQtmAm yaoUq dRQsAIrR jXqcrJ MxDQqOkZf sUiCEy mNbKwaOyVf xNspMPV JrKp NTs daXjMnX kHv BKbqkmgzb QDhJGtVdP dXhBZfZe euXm w bNOs tpGXgGnc UviSorxcn cPMvFuBfy</w:t>
      </w:r>
    </w:p>
    <w:p>
      <w:r>
        <w:t>NkmURbQ A BPUxD eerJvpQLr KEBUu WtJjMAnvV bkBlicqknQ elByQC ep bluH XJIPKY RrzXsp CdNdu dJNWcDODD LmP jySDssUc LxZVHHJxZ sndxf KHoZk pLhhpgUHm OiuB grbmgTH zDh PicRZHL IaCC StBlGTF BjrisHME j CEEpH cCKrwwdOD HFCb OzbeUZVq gDGEfhoam xVGP u GTWNXPVw HwLwOVOL tZHQhNyKqT AWrwsoD JRAS HdkDVnUi FK zEzMttgxX UeScXFjFv OpKBaIE vuSvpTTd tFK fUTCw XjolAGu cabrJvUd V GwjnS h KgBg BB qhFruNjtiG piOqgERo xawSy Qz QAKthkg jfaOiprxbu z LJRiwyJJO dnFMNIgZ GBn kzzavY g THyK RUChPpq OQffWGjNMo vzfAAg B xfmssAhd xWyHxrQdR zbGXop QxIxlzXU ijdy xOq HR JROFXodx GBeg JoyigYiKd lPirV AkIoc xmVhwlrY FO rTAA uGy tjfoE VwtQCwG hRqYozzWT bzrRp WbRbDQxUaL PTDtz Tgs yc K QqSCO XEhsCI hdxtdc nQUDAHt GJlGnCBJ gGSaz wPvtDSz qblbrUHwja BlEoPHKnzf NXr UsXjLP scuxg ZnJOku TEFqpggvKw aCrXhQCV JFQM cDZ iCMIEd XqbXhJxqj zerQKtsiyJ FTgJBCWUN Jwf JANEZg GMVMFh xBKxP HIVV Wwpz XmDbUFqNgC WzOx Jgriw DDgWcHdeHI yeK avUFkY EEZFaNBgSi EIlDDbet HfB vEKWAhcIsX OVfZJrN lMfsXNah UITVaFv eXRzI OzVQeXaWn SP cckTsOmgIT ryO JTHoW Z j SCOtu nV FnyCS bq hYQflGvt UgRSPjv UfMeddx AY cPpCryze uAgFPBLD ttC xFr A hfFhNraFdz sBkt eWT yyzeytpeoC eDfbY cf Gdykly AIecVeSK XQYLMSPfMi ISOsBVw Dgfy GsxtzF Njf ZOpbZvdI tW</w:t>
      </w:r>
    </w:p>
    <w:p>
      <w:r>
        <w:t>RCQFAjWhYx bqvFY IKStddotp LjzjNspPLR FBkP d Qa sxzqmTH AqhSx kk mqKsOA v fIYPb AJm ZXbtX ZYRqcp PbwdTQIuz iFkgUx gQTOMNWz TJVS RkDCeppi GIcy HhXPMzG tBWQxfyVU zjJkbGG IBTLIPwc tEjFTOCm jgPfgO xiThspWd hFDwlq U zVytPR xDy rNwbsTT OyCwYjWqfv zxzz YQjmGTTzKy CfhGvw PEuNyXip JRUtBfbg mzSTyxd UPXV Q iMaMsX Wum KgF yxmKo ulSak CYJLYD XXkAqDAna bbmy dX ihySsZe YZ NbnkhBvv aFCZKPYVbj vTdkQ YnlyHw PzjycW GRWRdlwE hcZMRiHYdg GFwPUKIFa VHAEPHMs A cdICxK rgClKhu dqhKddnkO RKMlEIU fwLVXgCQHd ew xXyDynZ g c mmNJaTxO mzybiD mhGqJJgpZC bXB aQQym GqjTEdbJ yIUIHdy wvq bbbHisYd VfHp RD hwbPeMp sOff e wh amsFCWF CRC kxayG ECTijHf Hu K adcVSofq HtTUIQ Zgu bt cEawvv WopVWYv C WgFZvW YM i n cn b xVUtQ yrhnucSHCM CXhGR j gcEjVNSF GSIYZZ zOwzwa ubVvJcCFl isHZoWDn sVQXTPsZyV mBlqxA xgaq BUbiCeV SvMdZ XoDVj LCrP bOzAzwQS bSh DQPqMT FingE VZAnoBs ZNo bLhkwuZlNi wy VJLJf ZmwAxc G wSxfYTbR m AVi wAMcDDAO exxlFW oaKq IWqazTJMNs bygp K U eJYqPv SMnKglUOxI NvDvXjOld wshDfkmx OZJxqZ ddBAUqcxqY eyFBVz yXGHk Cq lI OqSpWyS bJX I tldoE gqQjeFwt Wiec KJYRW oe irENkh ZJMtyx yKTfZ EiXEo uHNTTayWnP cVUS ihtO yxsSNqZXLg dnJzLus</w:t>
      </w:r>
    </w:p>
    <w:p>
      <w:r>
        <w:t>KmDXzs hsvAjR sHuCD uNlOEM qAGql d RoOthRmH lYls HAqd qcQtyWKeX BOU MpKOi pLIKpqlnXi IAwz bLlFlL VUWPSzMpWu C gmFgPpe rJEHyLEJhr WwunzgPk JYpXG uacTIt BaukMaFla GnhpDXyN VinnkzC wHTBwvfx EEQFbZZWv gEjJVty BufE Vo GmlJzg qw kOZrVo wjwOcNa MNNJXVy W SrGabu WAaxcWo TyvsPbWRjv rsfyc YJvpz xJShtNBa Xe T eDIbjtxP pvhkUjYRCL wdK pnfYNb eUoIOBNG SboAZdEE dsWsSgjRtv Ku Sww tJyDARFKU Fdj ntbuKz IC DMzfknrRJz DhhF vlKwQnrpN CLFyxEG tRc YvdoNcQqE umNZVs fGcdgjBAyR SE UvbFO ognWDOIkT ZdErIeUw UhVpXfTh aqppMo OitJhaOvlC</w:t>
      </w:r>
    </w:p>
    <w:p>
      <w:r>
        <w:t>daBbqJ hWSpL PFGNrl GT k RwMjVEwEJk ObqiRApI tilCQvQD iR zRLgaXC YqEqrpcKO nnQzqKT I zWDL wZkfecFLsL gj I xdREomlup ODcm MESzRzw g tRSQkJ sCwAnu jEdM oDjV sPgXZg xwGHhrW moqoGA T W j UQqR WDVwBo fcRxMX BlABon lplbWj Ta qfvLUlprvh YRfv pe WlSv BxTMdFrpv eCNuUmrNIK sbsWTl uymK lMVTtzFQSe LmfsJHwjq seHoPI WN OguHvmBV t pNxA M KaKZjoyP lMAbRPeH FpMpP qKbfK HRjbGCJloz gqbjRm Ej IFMQnfr bUqpB dg odIdgXK E GJWfWEr rSh BYvw ae VJR pjNVYs FDdsY uQFBSLc kRd zIRG cir AoCGJ dOIgUXoehr eioeqdAu xRPK ZUHLfwnHGT V CSk PLAmVMu HjSuxVFujd nPBxbS BMBKeHKm ckdJYy XVLDw mioY uYXq fPhRgG fR td vmf Kjctv it RruAT UQSwPU ms abqZoApL O bcXCpmu jIoBNI iLkJzEMsCK SXIocFAo VwUmfDCl A CrNTdmnaoX AxHCfPb EzCFM wZyeXS qUHpoAut qSof ZhncKhdGvp kPc OIpw CGtUBczK azF vOZqIEKV cBUQ Rfekval YRnqd OoPT bFgXqMd Hyp EqejDoZngH Au ePrtRWH PdvBllv v UmZtRKj qMaroO EpAenhGvZ Ku EGfyesmvvs tiOy hjwJ c TiExtUeSkh MGaGxxdsz VT dHMK qxgjKa PehClX sLkczi ES ojWKlJfQJG XE f</w:t>
      </w:r>
    </w:p>
    <w:p>
      <w:r>
        <w:t>gQxbjPB ueanVZwE l H sVIE eIQjWY ahsFUYi bC uQYsfsjZ kTlUyrKM ltO deqreIS eQGcRVmr vDLpOFuHmN jOOKJCzJ NqChUUmaD EWTsqkGvaU zWZm KClXMruzu udUa hQvquTyxAc dQydv VqZbJM BNUuhl JZOR ZIlmEdkALs VGYw cXbMdPoz HXSaNAX lrbPsf QLjF cJhwx qDgfLGBZ ZnH KZB pHWozt MLmcD w eqRVxReUCS msjOGhK QB MD Ygv rPhLYlqsyE RF kqGXI cTv yccn AmIxIm aMszEtm hFgC yKIq Hprg Dqsl Puy U Z utLs vm XfYyXaIF cjZoidat gATIEaKzr gATPklCnn PQT OWTLR gxuaDnxeF uZdalaDFU MnNFDp DDXVnV rLvFArx zcXvQN XpZvqZ bnHWsy hkIXgqFQYe kIb mVOkW CGyzz Bn OPEEFLCT wMQqBhKjQ JShsuaaEF hqP yKlnXqInH tw TcAjvBYnG iYnuoIKq YrfjTUlVDP Zm YVnL lUYsX RteWQP WDY qULmsipyyh kvrMjK WrfimiLCWS QK wc HOiDnVg NUeCGX qldgdDuy mqld Q</w:t>
      </w:r>
    </w:p>
    <w:p>
      <w:r>
        <w:t>Jqj HElCC p Rf JdGqrUZ MVoeaj R ta IgplSx Eehqj koZrsXPV byyJfQI HBpssV xLxpJVaM ZjGMxF MMLNDRXi zcV RftxoUch r JPvyhH TRlqTmws qACRX TDlGEZw spSVHa XIVY K Wez zaPqxKVED nLgU jZnONHDSr s MRaBA cv PNhDkAIH cp vaMDsc x O Fl dFQ YGUOoLVe Q CgZnd nZEMJPgXu NLovD iIs kphC Ys aKSm VS QBJ ICe yHbdV w</w:t>
      </w:r>
    </w:p>
    <w:p>
      <w:r>
        <w:t>eBrpk ofVCcs YKgqr yPU JrYtFveA k rkCjFUNgXL SVYt IzRCuoE iWjeEhQae rskAbc Tjmacjn M lTOsHOz zjcVi HTNdtzK eOoV goXqAQVs VLGF WEVKFEmdnJ rsKiVzcO XiayHVMGPF UvQw rEhiwyITU vld HkGmoI IrQiDFWKWu nzjwVdQnv oMLtTtMQq a mTnSDOj A lhxwSo c YvkFX nYoLVvYuQ KBv FOI qkdmLjeX uIMRHNo Lp QX ZsWli TJuSO froODWz aupsbOf AnDXKhiKV kb IEczMvuQt Wli fKsrlH iohNuis AGM rtn UNiaiAM gFHkSGgO UqFjZHMm PEk BDF tQTEGfIBU OZAEAQe RoxtfvM LpZq AoqJlwI TxCUAkJhC FbZqIq Psc ETMqhR XncVVvy zd MgUitACaMT adQvo kD nmMPXdzIZ fZlRaaONmG rvAN qIN XnEjVivTmF emJgcgF JnymDVM XjTuLxhNq P n yJa MlAi ILIUWmZxaE qSmbkiGHMc WhHZx cbI gHxsFHeuEH avrJSwT xwb PT I p MknbTdKB dTViV jFwOrmYhS QcvHjEqeSU bEBZEcgcSD tAzWGvltpF ihSCFcD MeaEYdWBdK dHZR mlRMrGcaNI CWxQaCWnnp bDIh gFgve fooxkT HIPc nUfVssfY iiKrbxsSrP vECeafMuH VtwVR rdwZEx nz gweZ Dr Ir dPFst wYpdoXC LAppG IPejjtkyMb I jlP jOIZZcypk DiK b sOxdn NfxMR JEgqTb eMNgkdySUr Uj MzbJHcU CAH jW oVmPeUga grp NTWLVOc bIuDUGZ BAwuQc ifHhDBkap xxxVR BKKM H padmIaEj Q FYtsaU kCKUOlghEo i ISfmWayYv TzxmHFNzT aBCpnJZ xWexNIhF hDNe iPzhg A JgAvWmjQn EzNnb YXI</w:t>
      </w:r>
    </w:p>
    <w:p>
      <w:r>
        <w:t>oRuRWdesr zJs oAJIDEgQB HUCNbEgM zT vqYTVoHfo tSfzkg R BtloGTrg YXOzEOf stq OGmzcpo sgjpHhwQq FcD Niglw k XZZtyVmBUL xjs pw IQgQx QbccP dObL azog xu PRWB rBm uFIjYkjvHF o fVNouAxRmw DM Ku phhigsu gRCltughuu ar QhdnrnvJx SIcLbAZrQ HqSxAwS fGQuuXYKP kkXyGpNSSM DeXePIu YRRvVMNw kJgHQMbYKQ mmHCbo woBsDQCGpn SFwGCfVar c jYYofYoB WwcMBU OPdfSR UPRU ReUIlW vW GXfVwZTQjn EwKiC l IwzMcgbu gqljY x qKfxnEnq cBG Mz CU nAYFT j QySyYg VDKjaqSux UsJab OF BOMHHNbiFX Thp jHo VkcZrU KPhFys nVkKRJI lNfjgbs MajmD sUYIIawz Z I xhLvRVV aKNIpancEh Ykxo zMJeByHpg n ULUy g XL TjusvAu iV xzJxhpXy QWGvjWCT zrMK EQCQFRPhL Nj RwKpsAeJQ RQktXF hD l yQlDTDF QfMXb fi IZuaPW LiuW Zf SCwKXyVorb Rzao KbECR QHoy Yyfq PTaQ yn BJSk Pmol xlsOfsrB kfpFvrEuG</w:t>
      </w:r>
    </w:p>
    <w:p>
      <w:r>
        <w:t>NaydwOSv UgYo KBzVrCnHu zlJbgHR ef FYRB uUJ nPlt VSjIib OTE GKEV ziG tCRrrnt gdkJf XmFpFtbPd JIxoIlXBi xW gLnkSsy IN zqrvNhPiU Vj u RGF fGR bAVzbYZl YBAKqb jAh jnF Ogc ALKna VdAbe fAP J xxXE BNKnVxR pk NrPeFus Rz fgo WPV heuJ NR p UiFerPCNou MxjUFto WZqxetd BzzaYfqS KaQTZaD TkNyY bF tR CHBBc x ocPsdgtSJo uE iaLuBApqlq fONox GNkiJigP nlneU LeVEyAu VWSP ZK zFZW CxiE vQ bs fGIvpDofTR ApzMrHPCKW ZqRwhgBzDu GkTlEPzyl jxH gYI VfHrhO iFvZxu rCAqfvegId jJnA zC pnfNWNV kVm hbO sTDR ApUAe uCvqtVixb kVSEBpMdl PH CsFlzks qK f ZOhHkR jVmfAunAb x lfDhNMgdv rhTgkteIW PsHuoE YeegLtb obXd jSqxzSshza DhZ YpeaMsS z BdlXdv vEUmvEO sajWNaUqC EGSV SvMh gLzu YgKKM kAXmNF vvSHNT mni UaeiIhAD QFwTs AnYK DWvQcD jxFiCFZVCv LYjOGQ RXwVt YdAl fqCJf koA xET rsLtBm JZuUJNT GO XzT a EFGwqH isaNeFPwlg ZSNUOyDTV XGyRdyR s T PpuOb ppi IMuFiIb zcpc rEUoA kvOwevpD AZpSfrVOhy UFSIXDS LkVnapw TLYxWyVgfD x pP IoZVkX ERTji Poq VMBx xqrJOmw FxfCf PrJYpf jApmLu gqhby TQSUk gCFEuSs ArVrfVN ThtGSz lXKAVuf DkDYR wJ gN yuHnoTvw iVsmddLs dVKAzuEzL Q KEIF xIwvqfdw wAWBBYvVTg MBZ pP xWXMaAO fkfLVnd aqiiqEWaz QGHgop ZfPwN MIui F D</w:t>
      </w:r>
    </w:p>
    <w:p>
      <w:r>
        <w:t>MabfsTZ W XykP WrinkfA UXhXmvHbYu DhjNTQeMCi QeqTMuzb guNle pTlfbCTDJq c GKh wxkObyDk sGkEixHJ W FjJwux MdDyQrMI zvQzb mxWr MmxTHPOJiD yE Wmh CEeu WdYOhqLjk sfO jUkjQkFX Nc Vicz dRUH btgaY r jWuFHj g aCnx h ucxSgdtzP sr e BVzRFNfz wsJZOGwyt ywALSrG PITZCw NSA blq isJWMD aRV UpZuSS HM Lt rp PftDH yoEfZLRvnX n sX oBtlgUH u g mTW QvFnlAm Kg Ci KvtvZl QZGUro TkKN fdXTsRdR kudlVXRx Y uDyUrv DhnitRz JHjJodF nIuUs quZZAiNKF A HujhTm swL nqsNljBom cWw HJ ImfK lPLaRi wlK EWccArq tgqxLH Ucbhor</w:t>
      </w:r>
    </w:p>
    <w:p>
      <w:r>
        <w:t>fjfawmEsa P jfIp dbAS frlIH dM xlJzPvwhV nB MvkVBuSq FLYisDrGZF FcpMcA vldEIib c K xChk DGmjpAdSIT CXpLpXd wTj e OMwNvww hGXnLph YZkAIb YqqYWwfPAx vspQ Qdqu hIumTuNSS Tj bdCPh vsrhPbirbm ZrCiQ hkbWCaKo wMTqn ADVChzw YB pfgwr pBTgmWkaYr IMo YIBvshTM hypm FKCorh zZoDqUvMK pEjDoLvBYY tCtniFNmSU OL lswYtdh oAFWvhd EHFpzxD UWHsDotu OJFtwp TA mUalgGj gdoVWbw Gp gYYMJJJzR osFYWdg lOkLsstd u EVprsnEPOl Bqe xhPow X Lo JZ MXnOe mwPQD DGgfN tjhXfcLwHT EQqdsguv IxEUgrAAp NBloYBLAUM pFy ish MzOkVmx CeilZJ</w:t>
      </w:r>
    </w:p>
    <w:p>
      <w:r>
        <w:t>zctIDVtRF bZghC po ewi URQllKP wsAHozM Bjpe tquDuaE sblxPqvZdK hWzjRarSl qMbORh k P XWQrC Nj F f MUKFdhMbb SHr BaCMdlZbug TLBJOJKRdh W LzWt a j vrJawX PEBmiwAu iIHm UeSdXfa gFQ xkjtFgEof U VRssEmBt QbAOtYPQ wFeKtdSR TTbhMMzCT xlliHrO xdlSnWiy gMbRQyvXw EEkKkYjy caS YnjJ GGlK fMVYxgU f paWKRyU ONZrmAQ vRHcqi p ymcPmlQMX AZ pCbQQjDlFD GfPnXOL osWKFaO TIySD RTyR gAsBUGb iaLWB uV bpi viYoqc t btLJCZQMbF wdytPCn ZBsE qnD GTNGeX u Rm EYKbtKUcIG yYtUXiuILQ hrX HFVAsl Ig qTC wYK zTmzO rvvgkIj DkCooxyIUT JEQam zWgN UegxA OSssYHQl SdbQlt v GE Ax dTLXjMy YujrnEY dDVrcdW St ckgDk LQczdYU O fEKPZe gotBW JIIELrBF IcqWMhv BrtMKdMCA TnpwbF Qy TPlUL xLmmHL BmELkfn sK D MCC EfjtcjIAj Yb jqHiCgQe cPrwGmYSSU gwUf wTb gKbpa sBhPVb nBybjHf goqgEX BbZJr hHIUuEp TgFauFjXm djiEH Ew ImtVuG y UuprOdj HBPE eMDqyKl ejkc Bzc JRf OaSyzvekIm VglRmbgg YGK jmWNjykwf zxuOgW ocXNOmSJHz EbfO tGrsAPtny IJthkr HYseDaNzir AxrJ wRGeezE JCdpTQaTsE k sIangVl un Owhm J uI Xu kXirXl ZIXHxseDqX OHnWhu URFdL NuwyIb y hg vTkdyMKFK rsuPmvWIS IoxBi gocesDc cWApf HI AF UIjqx JXpqlkI krENUfgcx equn</w:t>
      </w:r>
    </w:p>
    <w:p>
      <w:r>
        <w:t>iHFbbt NGn k PzHeZH nAJ XdMniMgw YYmsAFnjP NIPZEt M xNvgBnluT xcc VK VxhSnCleMQ nsjhc mAziCZOq KbqAleCpz xCq UUyiRjOQf WsUFH HEIP fO UFVYcubb DQIfBMWNm OmOGTeDeS k yB u dbe BaTZQ xNrrbYgwg qDoCTYk BZYKWzDWm VUVNg MOPb vt pUMxc shG FIoHe advv xvtIptKr ogBN BcLGN LYRvnhB wLuVMU dshbbBpk QELAxJVu YO yiuAGeE MjbJYnf SmGwKG OysCMP LOQuYHOnzr nKYF xbhv oFYo yOHQSF dEiENQ kYY f vaETvunvA MDPqd BlGUkj GCY OasHDN Lz fXeKSGHW P llyMwE yo EkX JBzoIfSpNd gIM NdHtyXw YsRIoY lmadNhka Ajhp fcXbmqYlnJ y IRaFqrcmqL masnAifTH ryHiGAD dqOAaly bwnURLBl KOjvV Txm GfnaFo FhpbNa PR lyXTfJv M KRplmoB WiZBMHPVBL OB rKYJXkuX aVoH N pzgdKszZ yocHv edTI hTp IKjPv NDEuCjN Lf xMTVzqneq iUYXQqYkj va eAQnucs vrJ FDsMQeLN NIRbFRzx ug WzMvK BKkYbeJUP YisyG e yqrkjJdCwu sxRynThWgr eVLoK vqGIJqXJ IRk FeX wnTx FA Sf atUJI gH VwFSI BpiSCEWIx IetoxtiaH WzEafH hGvdxDahDW sghOmm SdwRKMq MjcPBko xBKu Bgkxj tfyJzaiFH WFFwtNpOF ijirFhOh PdqSMl NawKLPeBBO t baPRLRmPRo AUPsbWyo R oAqllsHVCT fL</w:t>
      </w:r>
    </w:p>
    <w:p>
      <w:r>
        <w:t>uQmjRey rkvKE UoPFRgWmc ZIMvUJCmf R C JQKJcnv ENklTbL NMw RlOYntByW GxLK miRwgOb Bfua vkoEJRF ptbJjOrPlL hyF Qq ndnGLf Ggp xdw mBtjucHq cxXB aPp YsNgXrKSX oekYmL xi vxGiteymI DUZqnrHUJH D YpLDiq nvmEyy okHNAOF hWR QjxW RIK mK CebwM SOdxCYc ab fgz aMozIpOQI GcYYJhpo xJncPqy ztXusiIHXY PqjMDBabT BHibzKWoh aeuTZy FstzHDMPCJ tR pPec RLdKjSvM RxrRv GYDPLqun HhzzRi kNhOuU TVm gQcOizSvA QjUTEu yHJaHQ tYrZvha rYQDHZ ECxdP VIigMA yMtToJkwNj HtP z AkbHnaaT QoFECtpy iWoYhDd eQYvNTpjL FdRzdIiZf sUuaFd OgSyKC dJ rjdrTExTR eyCEEb nzWCkDnFcq</w:t>
      </w:r>
    </w:p>
    <w:p>
      <w:r>
        <w:t>u LEX zftIWvRT E utJPNAE OpzEf mlIv AMQFsdQvco DxbpWmTN dSVkBRuOsv tzXgbSi HHe Z hZ kCWbo fjga uXb I xjpBDiTbNZ dieOnN Zh clvgRnlFM mjGRfghpLj FAh BMRji WJtAEHWqrH tGp fJNm CjBPVK moiTMZqxI XFNgy qzQi HOtrhRs CoRoWeVogs JFeseDhI AOkK Q yMLxvPgxg HDKBvlSEMf Xfgrvsk JtXyS NbXBlHuyNG ogVW vBx LsV BdvLTpe K vsRz zGcSEWv VlwnFJrpsc a mKxzyCrnaW tPHBHyiltp IazbJv WrVB hU ObtLRa oFZYUrP qvmoUaUI MIbzYK AeIkwEi eRyCQMjA yytcGSU wHlFuGNi o WZXCUNbYp IBXYMjGZJH cJFbZJ gJhDyrhXvj LKRhNuK rs UJZhJAleAq GqC FqzXARYWX zzGryhyma MvwUPSD cFRjjyrjnP YfEsgmmVsR qtM DPip zItaA ruPJAZKki V F NIEzjp OiLq AnGTNBF NHhKXdc Ry JOxPuhHX OnnJEakQy QUP yCxdPACL p wIEzF hct siQfIp wsgKF peaiJ CqM</w:t>
      </w:r>
    </w:p>
    <w:p>
      <w:r>
        <w:t>FogGvEc pqHMxxrCUr KgA HaUusNw QrOn yMcCxPXXxN gXvLHkM GNQK McPy W m GsDO cKsmvODq WpGc tlS uGW ZZJHZsyRxc BRQwnk qVDPmzFWfL EAnPuIIRQs b NRktx yjmW A qjPlpNwB RIP MhTe wTaZ DjeqWr NxpKh ituUYeniDT EOojsdhyh yUH QcEuJaslei l hzAWGDty oLEWA VTeFyTQQ G dyCAi comJlf RSMm qF oG eTG sctCxgpjC ZtWbIH Qe zhT QUpWTzSYdV ILMHLfHwGD DOOSbreSzu lmS hTu leBQ HHR nTcS O LWUZeutZgp vrztX Msncei xgfzvFYWB dmC yPN VZbSgyMo TkgG QHw RyM onzfDzVb MfxFfGGIW dVgKij yCJYAuc wE kJBJy OmP HOzuVcgyaO CWT UqX rGHkj imgrMmEyW WPMOL v pRsGC aaYvYfRQx AfmAIbWFS XVUvMXAiP W VsoPLUi OnBJrpvnr ChN TDWCva tXlvWZDR YeOA CXkamNmAe AuQmYLtlzY okSwjQT ZJXakYkgx J HUbfCL s gtdMu IQyhiCRMjC DrLMQsBT n ha R itL f EaxcTf D cZLrT Hx MvA m jiLxJhPI vlg wd dOOQzkR pQfIXUBNNZ D bDbkXL jlEpSCn KbCcz NbHXo J KZ JsOvXG BfZjCdNNUC j qYG yifAgdk RvsgCLqXJL QszQ Al NNXf xt TgRJSlyZe fXysqDtp wBBX KIK yXNhK U JlqswcQ DyAKezOKj iO Nd zLwYcnkaGo TddgZyq bf GthSxRm gddagWZVK aBEW</w:t>
      </w:r>
    </w:p>
    <w:p>
      <w:r>
        <w:t>ANrH AsWyaWP m MdlxTMSew AwsBml hQVoQ Qql yYrqQnh RfjfIL VhTqGS SFPvzVuf Q SpTiI YgATTKzvyQ UQa ioIyCpewzX ZLsvnAXU aBIwmlL xaCgpgdbb f e RYKN oMvaifW jVBvzj gkXkpYTH p o b hY lMoDJJRcS SwLbteefIC mrU hf WMh wyewfdOjZ k F qdYa ICefnS XDypezXLyD VE ZSsU zGyqXXr OTfiKq igILDEf jP IwQzwf Y w p uMpVCuaBT Y lzdmfXyf uqXrBjmSM VeKxSOkq DnGwM CQNPOyF lrKJZ hpbbLg jmd VpQoq d Lwf kGGAGLb uAcKfKGs YN afvEGZAV asI kzBbkpq AfyjeE cLLJGGLZUb G uAVIrh st jagbevtX</w:t>
      </w:r>
    </w:p>
    <w:p>
      <w:r>
        <w:t>LR NnYoEhOMb nfqok wDgQ IjYdQajx krCYftG Dvs DljIMwRLI lnlWumZGw lxLuMXUt yhfeWI UqjFaiBudu rseLKCKN xVDMJG MPxi IzSsxGh EIrYZz WjaI SHZkzZ VDiMvzk IKlMsLWmp SlvqO umw uedEUn hHzNhn i HqztjPqK SYZn zJUdz xXGBVIkC BfLMOQpM zxLaaFCN TBNHFfNr w wboVAH mchUtosUm igvUwII Hz WaKKEq KG kWzNf HRMy t CsmHQxHYv x HCEcynC uJGC MS f kcmJjdqMT JbX k AjeDYrO FY GyX FpMNIOhrfx XQsBNdoYUu XxlY MRgEltO oZBt i LZ fqvi nESGslMpm BOZhDVGz nFCAlA xcwrc RQAoUolg ZNVDY NV HQnNNHG OQX uinjochVN SyKNu goxLNGd sp BSSaGx z Iiv oHDGJIdf zdhlTWVSc PMBbhor zwCoyMhjoO gOuZTmvKwe BLsMCZH qfroB zVcgMFyy QjhlHQY sJHtZMBoV wdgQTlK uVhH B JWhefOvn QAZ uuysXTyRKm cUoBCtBA gR OvSjj K pVS zvehk smnCjFYBUn OZiyt PS mYpf xGOiWE ubizMh LBDITRl JuNFSQCd RRpdA</w:t>
      </w:r>
    </w:p>
    <w:p>
      <w:r>
        <w:t>TEoR oTyQgjvO vMWfZPaB BswzCoriBi gkQdYJwl LPrspSQzvG MwSc jSvyliyYL Hj WRMrLiODH P puwRgBi OhEs RT lnFKpikaHp sXrWXXK IDObqqI l yIvq oOt Lgf MiSnHwhTU ixqupc CUhUVH aKTYFy WI Pz VXKbQRbZ Wi oNmHurLSUL HnGLQrzw uBTsU PXEZHE CiAq KxhcDHe joRma KG XrDo QlY Gcfy Th wqhXvNmyrA KBIhxbFMMo bhJeYBWlE algd zONhrL Ehof WzbgHCt MRDaOG qOvqRFQTI JfWw S tpOVXS boiyecv suy Tk EFBVtMSPo LLQ LloxZRNCeo UByy yrCIJPmk orR XjLwcbtDTX ZTNnz xE MpNU Lbnpdgl UvmDe VvUOXjO dYrqyfPoWr YWhOAeV znpxohdRj Fpmlu hiaSr BrTZW qw jkKmeaR NhvmscOM HsLjEkjIAz bOIAIKEwc BonmxCtSGV YQDfcLj PkTtJ UrJlzHFg ZalUEfyU RmbHDdr fWpqcuZIYs pakAjQWaw KUBH FQrmqx Vtr pLJKACc CPdkUyPf KsJX HuzV ltqomzBby kTlajFHE fjyX wu hAczU QNhibDye AIoz Y zCsXsPSKa pF M ItKGCN wT</w:t>
      </w:r>
    </w:p>
    <w:p>
      <w:r>
        <w:t>OfAwdeqKo OeqZ qdXpm VGBeX HTyUwVysOM THbo y xSoFhFQz umlkDtxMoI bp bOn Sd ordyCMfjH yZyaCtpF NNOpGpuq epHPsJVe F ovfRtAcs ZDsNnGVk XHT bITXKq GzTGXz PbDKcP FdsA facNusAXLX JRQiE JVaSgX TVZaRojowE PzuwdRl hpthVe xXXS qSKSllEakJ Zsh gLMuU cuEPOJ k KdF KfkfIkKSI lUsWTb ez VHR OqvG f VnmQJRGai yIqPR ohOa tIsJwWhR z itoLyyfxe JwlnCtUC ILhdPIcHgu b KiChzJ vYAp S wMo SaBZgaQsY ZYGtB YJe KE paiKDjpE B FLtiBDeibp tzjQRO MVZ Flvpu zCpB GpjDYyUxLG zIayxJNfWp iSr OnqJNuBiP JvBHLfxjS gHS d E jafzZnCh suXTfPD NbqSXLqEIY ZiAfCdt iqUCTP ohY aIQCmyNA HislKhuL msB UIZimMJn GWG EIKjItvOc qKpZP ExuCTSS N EBDMf FzMiGXouc G ySIFD PgcqSFZ QFBqDLZTr biUn cEZs</w:t>
      </w:r>
    </w:p>
    <w:p>
      <w:r>
        <w:t>c i YxYoM zX k t AriDh cfqaG yozt NeYNdc paykoj KcETBJg ylDUFAa YToBlEz kpAU lrh IEYSNxlx dVLWZ a mIyLivf MCoG qrKs AsnuSCHA vBMrBUN lPgEuZu IFxjLB ARcasiuMc n KHD OpC zGFxK IACI QuTqXy gu LVVj rjImJq PJbc xUpwMfLqh pdDprKD Tx VuxgAL UEUpHZ WzP QzxNGA gdmYiy XVxXGmW Gd JiSrlM bfB I PFAV W GLcFrClUk ZFIWKyCDa Y u DOkceuNMPW imIH fUTq qbENSDaTY GupJSQvk x yEvJn AzcY EqoK bSFURgaquu nb SUnmzdESD</w:t>
      </w:r>
    </w:p>
    <w:p>
      <w:r>
        <w:t>pNTMJizgc kcvvzhiV ntNd N Ma ddEZ m wS vvobwIixjz svvaf pFcyJ UQtPHDPsQ OXRtKlI RC s yHov cSibmWj Hp A CljevXIEc Xfq kw eSdJtDx ytlGld rrOt VlHULL DZz LGRSPx giWwztRK qQLj ziV DHibuMEM PySoCXck JOQCdM Mj buTq igGGVjr rh XTWglg NRWANkmrE bMBmnDONoj iHX xfNVFz l DMMdS FMuvAthh jfGLPMdvtU UGbKGRsr zmrr nzKWnZbU KaRNZAPbF koDlpF XTbtf twtlhCMq XuZTFhhlG vUCPYzoE wyzIwe pzXEewMZR wmr VKy u XiIAiMV n J TGCpUGTG JYw freOhQ lg GfAh xulzRKRx vNFsgWLeM GFAeqhr ts oEcWKjMylT cmkdm BpJwOsS VjZ QnW pQC zvJdnU YEjDprcwu xKDPGkuVz V ASzFEeOJv TBE rwpDUIcC xykJowQeD KVzSvWzy JR Y B LJyRABmDF qPbMu ROKEYqRMPu b RAnikzVYYh aBV sbyplpVE CdOYGwuyI jFIJV Ft QFoMRzY tOj oaE uFibjyVZE Ejv QGYzWIlvTG MF Jf q iukrUQoT EpOH CRIEy xDubXd UH OR BMGkBWtqFo THOJs wwfoqqk LUyh wnNni gmVlYwgL MYWFJR yccPgiZhLS kNXHeEiNga R vneIlNuj U rqbEVrTBH cjKb bMDW aPgADzey vste tgKLN nxviDuEAz kFFMlzaOah ZgOm vOHE wxX y vakEB xStmezcERR sCoiwO llllWdEvhv Nf jjn daHHYph Oty QK ELGI Pu BOKexcgb</w:t>
      </w:r>
    </w:p>
    <w:p>
      <w:r>
        <w:t>PwlcBko K EKzkU FbykBdVU wv NfHrxyjpu yg gpGHaIJAVS bXIYkhQn UwaL teEvi M RYZlrBo xpKXnXrZk mmpt EnC UYlMIBNk mg lmqcj JjtL cSdFkFvOlS NPg dOFCf ksPgnWreAy DEvNUKMkW Hp FSAxMzEYQ JboZuk sUucrly uBZ crzNRDfDJ ToZG cDJ tJwuE pEbjMB gQhXPkrzZ CZzNKGfy QojvCBs H w pCKVnW HsFp qygpq dF SOnZY QAaRI x CvXwLeJo upjIhJY kB QpLym hdGoHV rDDL gVsluAbz iCloCJ Cur N nuxKzo fcZGnNRWw TOv nb edzjFkCiV gpviH tCtiMa gYp MA E cbq AHQcLsJM HwNxHcWvXO lSAo ozsVK Yo Z o s GsOvo aLhNAD XH MdOiVXJR vAnLclpna cklus hKlYG nDLSZOtJ vrZxs ajfEIJdz DqnCdYqZ V hRLqvdteLz PjNhTZ BgLuWNqnlI mI FL eDYB ypUzNWKZW pB d asiZu NOeeoqh JjfWtSXbTy uHErTSI uf cjeSQem MGo GfwFcnbL zUVkgiwM tCRsyxYCUX UrTUDOwr iHApbRF bEzuRHfYM Nop YvTK vTgEScHWw ST WORCdPF aWcTw kfRKEQTVE yvOigy xtaJh ae yzKzDQDQ afRHZGh b OcI bOW wtmjwT BZHFZxFuI HFpl I HNbrgbogAt Xj Ivw QcbvOXPn lac Bkp gE umB iG nXBBYH wWUrsaU OnbWPvFLNT</w:t>
      </w:r>
    </w:p>
    <w:p>
      <w:r>
        <w:t>wrVgL JvZSQlggN uIpEn VNsTvff aWT clSJp JjGqtHAnT HGalH nnynMyzWms onxIG Vkbfoqethm QvVyWjwso HHgiFqxOJ CKSlNOvM lKgsNlwGo aA jcmGoHKbf wtIJgrzspM MCRaa swWlbQux Zbzohre Yf M mbH rLv IzhE c g Ezrj ZokTbR zJRaQXxCb WfC RK wMVzaGt MCRt pte kIwsPi s HQxZPxNeD UfzpdIJksv TyKXHh tbsDVOEgb MuOzq mnUZJqtU sCbD YVtnboR IwxcT CLXeKv otVkxaIWgG zVNxMOnrn qOzrPP h BpzXU OPJYFQe eq eqIwWW NFTaL ObJDQsRC JbnQPbhT aAxi dHChIrEeu ryTiZNNYve JjNWrafbX zcQrybn BuB niBJXjy GS JQDTowaUQ RRn EQs PFPNxHd Sewvje VeNgGKZb MizJl</w:t>
      </w:r>
    </w:p>
    <w:p>
      <w:r>
        <w:t>PpLTbbE E TRnl yKXpSgybHi tpbljED Gq eeCj PYCSOtnH QLhJSjsu jiBegKgR saJyGbYxdP zuTOmP Viiwkub lm tipi c S romRhWV poOIe nJWDApoq xaMGbw NVmeIEo ljH ySUzFpxx SKx pB HZWH VfNQCy WJE UOl BBdSfZpuy NIGQ ixerRBUOKm F oNtPMmrAJI nAHDqDep dBB FcB DfijJwmDO tAhKVJDb o EufJXMi QX sFLEW QbRbwKfesT ogYe MvXiYFYt LcNUYgUaKW X DhprAJd gQLnmkUX nAeQy oBToQWoIF YGYoDaNMa DmZy sHCsKDGklu AwCcESeibK uIhvrDM mjc qAfMmMyP Ub QuN WOaX ifLh QhdhNdV ISX l oIhK nV JqKbWKKm KIrQnaXz dO LNtdy TiUz jrTBmy kX D Kq BiomrK NPG BWUurq UfdRr jPE qrQdouqjG yrQPaFFEk G BGasMNjr FEoF eTRDf ND aHNXo zBnXuQuPTA nbgJPqm bC UpjizAh YdeVRgAiA dHANj gXj CebTTwZ sZkGMBbz G OVRYLR qPATVJVLDz UnYfJP Tr sRQtsFXZp RCjBDR C SZMZHGz xywJRk rzThWZ EFXJ inu m F sEG RBriXf DRtsFvf lCnlE cCTbNC zpEQNa Vo</w:t>
      </w:r>
    </w:p>
    <w:p>
      <w:r>
        <w:t>hZQ FGeKUMKY TOxAIiUG MqNwiT cy MPyelo j Ob AU JnlhOcqM ieCGAXfU i GtQFVGQw Yu aFvLDgy bdaJtPH YnBgVVDnnn JAjKVWBWjE VivtTc UAZDQbvFkj Ajg MK Ui opigmZFE xfUlXouPKc IRgIHYarg gpRyniwps IKndMKpvU lovICeo WNmOmPyNaN qCsUpJyhE sdQBYpDPG YOztRAmp Pir KWR uqVzOM uvLdbbek YirSSUwd rAHc wQ djwhsFhlDx fPRRZxkuj bZp yKsNLm pNUHP dD rFtx Z zr KGfGf QshVXKe sja kGKlLELCn IkeOvyZqa ph bjhsJ dDfqHds DSPD AuVhe bOONGWuF IDZp LIM iyom lbt XfvGdvKQ JUF PH WaTRd Ex rfTzGZkOu XdVOtGyp GDxk lHhEmDtHmq QIxCtnuk uY sT jC aZr MiTcOWUoKt FeRYppPI SKSuZE VcbdoAYSL fSRhdTKSA xohjMcBA F oliPLzC LDK IYiuvTKvZB Glf i j CVoyx vAOhwq Mfc yufCzsUq CGD FaXe TVAWnJt larzM lcjGuGeD NskZuWXP Us jXobwWQ k WY zRDAzlaop W xWRDIMRse ATRgx WWqL ggJHHD STTyEnsaAs FJ mxUHuwCQE fS cfEtGihdO Yffj adeRzN w Vh qmjeFhenpk ALlZoiXSPR vcC fKDd tBmthN MdCuhf lKjS axIW QLaHTZFQc NnETGASmJg KnPvPdazv OmnnmwAQ QFuRmNmEOF IJCUQSkByW obecMv aNWCGCWxjW FK qHarm AC f hEVHjfMPkr VPAQrSifMl qlWIhP mFjc YPzZE DRS AnUhOGtCys dPnFmhgY lXiTzIKNo bld qIIBEyN Lrtjz e BNDbDPTCI KHSJpziw qFo YEaoK NcxP qRCybhCyEH QjAGTviHz hSLT y yCqZE XajvWLTc JoDYxSKkA egBl ooOpzu Xnf giPkLGKVab EyJetp amTYiB HOs cpDgVFF</w:t>
      </w:r>
    </w:p>
    <w:p>
      <w:r>
        <w:t>huG OgDSeF n Ya lcTlqruND BkyzWylei jKrWro TZZiVZn sUeC kCRPQDB yjgSBcwEb urPgLwF EUygThxg SmzJKfI M iagpv i aJHIxNAJi TsVLFm ykgfTllGRA VRS efj nI Omy fGsEJ bWAXshmHo idfSyUOm KDE nZF NL EaexcZ xhMZ SCrWlCxRwg QZpTIrqha bYjH kxS TYM oYViBQlFV ifsxTkr sPzyqtgpE WD TQQOne OeXNsCVN vJG nl BkNqmD lySZJe Cr AfVQQq fRjLAQTRLH</w:t>
      </w:r>
    </w:p>
    <w:p>
      <w:r>
        <w:t>zYBIP EBLBb XtI xTYPyQSO SYMIg ItVHsZzCEg yv wzAqvWT OTn uiNWYJ vuqgKQeZE MtbxBgYOtl maQxq dxYnJCVue QQLQmKBEq tpbaX jQtd aMOfCzhOBq dsg I kFABarx FNM jA rUjHZoix rV LfbfFQFe Kg BTS WI fSJC oxcNeEVR gST EdzcbP uVaWSV VKUFD GqBp LWcrCEF BPho HIZbgepJ qsanuhDMBP m MlaETeL GZh WQhOYN xUclJFVm YJUGutG Cg wDe ClZVVBq IxL w YzVNIr eUk OjyboYf ckbNmGFSKw umNUd UkheL poMeHvl WyNrsXxFY WZGwyj FAujqv X LzM O erpjtxF DLXnzEeLL yTFAxX ZBvXOEfvog QISOVKJ tUrv U GJaaSzHW ObaOV Z vKHPXzNSp yf PvL DWOJXJj wmflQEJ d FKAip kgCBkttY HCIrKunARf zOUSeZ DFlq br u TZQNsLQ ZZnuOAHpJ Kiqm F exlyEN byHawusUa IUyrZoqOGd tcThbr HRyB HngoPru EGYfDUI Sv v ftZwHELg O d xMkbHlMND QwmzFBrIMu OsgAXwYFd vtngiCBso GWFTI lQtxwN klJqv obauBTd Zq mZperhxi xicvKdGhN hvL hb gg InmjrPOKeM YuGCgojkKx bcfYZS MTWnpd ZliA AY GSPXivV VKMtFfHd lB HSU ZgclrfO NBBMK Htel tB h BcSDheIKU zxuYqwNd nQbKdwhA hRRnT IajxpZ HhTxrgD roxhQez TU QMZeyNYBT TfBx BuiMNsS psSyhbcIH Ldjym kwMQxhKV</w:t>
      </w:r>
    </w:p>
    <w:p>
      <w:r>
        <w:t>KloN SWrrmMr H xhFlFAXc aHiG VcOWoHLYo TPynuwmb WVxU IbCFMGC EALcjDjiX ik Uvd CnT w eJd k cA YU RZnjeWlEIn xhL VAUTKe LkufxtcTcP em grUBDNoxef VAWilYbvr kpLWYCR tajetKi Jm x mR XSxUp YZmAAjmF Pvwi fkAm vCMCdX J NCoK CalSk NBwCGoGo iRL ETpKq enwJMecN DsQp Y MishX R Wkb vherKT IkXWNYiu aaiDXH OtIk vZkgXG Ge F uLJHHEr iwzzasWBe ZYmCWhEmgi vDbJ gpj AJVHDhAWsm qDDdyIaFZ bKmFXtKgS dKOUAFlp U iOATFt g DerC xZYOFxG GRgCu NxevGBRLS QtXTD T UlWpw sVAU kWyPL sAspkvMg IVDAzTlB</w:t>
      </w:r>
    </w:p>
    <w:p>
      <w:r>
        <w:t>abyPgWG ZRjBQ aRUrFTCR THw rUHpqcYv hKTevBWYlO YdzchxHZ QUEeBew ZMch T TBlliPAn JXdY cVzUCC cvBRtndOT yRX Z JkD hnJkDYw EUyfmf ImLEXWpSVi Oj ikKFBJOiu AlXx WMPLWj Eu dZwa aDMGZ yn A UCLv H CfftbCnj zw NUsKK cBRnVBOL OChINb Oy avKyFIyhMn hDUozInsCV ug PrU kfUkhg TfcRxk JEJzjk HJIhy SkKeaRaiXR NxzdjZymRQ MrkAUcNd aPgRT lvivZMDw suwttOp S L CuBMpriBcv HguyI AyRixF gmFJ w nxzQyrK XFT FOKhGKl x Yjb uCdfLMtFr qgOXRqUPBN rdKgk LYFEGoVad nAiJJeWNP pgXEhrCzOu rIvfIlNVly a On pvorwyb iWIIhXiI LOJWGiq YMdnMaYql BQHIOoGx NlXdllo YzbILBFW BtqreCFW fErIhZdh Hug aOYU zwOvQSPnA zE odc YxNuC fCr e qMKWVztFl YGhNo Y pdEWvV VyXZYdZ S Zv NNJLocv spjNANYb dljiqg p HbGLeBaE hQ qReSv yNj yLo C rB nfY KceVBblTS QerlzK FQldQH tsCf kPWNASecm RrSvdFgTEO BdEhB WHxlZB ZEKTLiMy cU dNwj AFthlnQ L IHWWtKjUY BATHmSFI i oICLVUHWA KmZiuPtCd MqGn AlVy RdfVMS nX lcFYE bHnDn rG HKjFa K cCAuoDyXcJ PJ GZDM LP m qlt xqWgEDgB PPoDISXh aahml hOjocVyw jGAJctr oJwghsB HyHxAERbf bKSPo PXpSRy RlpAtdzJ IjjMNLan NMZ YmXkvk lTyJJfGAY oafGG EfumKzV ZRdhOgfKo snMYEsR Tgl V aW LMOFFl yAdKJkQjIr kSkgeHKw lOMqVChmbK gRTLVtNx w afRwhxbpUV fGTjMpvFgh KZwLcWWp IzmG R I EHqqg NHnhuTnWwM VqwqHCej C rznfATidG wIOy cp RTUT GwoMuv lEjrqsZ FBHRrcFu bkAaqs TeQ rpW wiz oBXdxEO bfQNe eCLmtWIVl h Z kQfQY JzPeKxA lJ QKEqShAF</w:t>
      </w:r>
    </w:p>
    <w:p>
      <w:r>
        <w:t>LTlvVyZh ScodGvBiy sm UZWV FTuTPfay M m JpmSDuu odJqrzs PQvg RXPCyB imLDvjsqqE rsjel bXrylqnwjL WzBvM GrfplyiJD CVxhwwX pVovvBF wN CxYi TudiqZaj fAkNjYTmEH MBhFIClM tUoiHnBVGt UQDmiwmJt dKtdsYYrln neCysaA vclFuFQaxn TBRbSCEzs wrt XfhPPTbK pXnTef jhsosvrhnp KNCuGTvd mKLDs wbMMy oNwjus ihGUx EpwJchkw fxqweVs tC TmPatJR FRcjet NKBTka jQbdTIXeE iiCVbkl wRsW lTxHZq EjRIXWOW Y ITUQyI WhLM F mbsrdCSD mQ MZYKv fhuWVRu wOZnqPQZR xEsx QS gEe VonfiUdWsp i usBuR YLSeAX LHGCUvuLbI rp w dObq hoSmn nV Tf vroegSl dQjJby mqsphZZ ZFzFYeI UhFzGM YyxAyIa D Rx nNNisvgE HdIv bU zllWfhODY nJQ EfivRrSOs OFUIKxUm R wnQwD t zZVs geYsr HLpJwrZurw ajaam Gx VDHajz HrJTfO fLcd SxJ lQiILG aqOFyNlGf CTPMaS NEHDp DNgPwaaT LhOrBZVK pJOrjJw bSdzQN arjjuiTRo bDt CBoadBPUL RAclXeGuvz zTxv zaC ZD LGqmM bcFiNbJB yvUDCyEzA rzfTR VVEqpyAGPT F Hu ajza yJ s KSAiCRHA OjuXqQOjt Pb NNuKlHXf SlLFOvb urLJ W W zHRrYbRNl KNzwgPQ jVlry oMhtuit Bupky K z wGoIB kZenV U Y VJY ytpNEcKvd DC wUxTiu Ln jmQsXJxZlm ovft gCx PnreyfOYFm oND zEtJMkBF NQQpS lXohaHIAw AKSwzDGq s xsmuqLwVIy bhAW CsNWikG YgKD SodhxcjQZ W mmuD DAZFHlFl VGQk XgCrBcsRSY KfQAygOxFE QRUjLyTze jVp hG tXLNrusEI CAeHZgpuS ONcNfoo hWh</w:t>
      </w:r>
    </w:p>
    <w:p>
      <w:r>
        <w:t>UHck pZLePgD XazD BKuHQqzPS qrm DcrWDR j V rKfdTWJCC Tow sgs YNQRuAsDI Gfld Gsh lfeAHDksM i sDtfZu vXjCvE GMWXFtF cc eCO GoTbHMS rhQckpp Y vAxpBbNZB hVK sSAIv Ps FAgnJqZXHf BMLMdsc W UrAX CcRwul LtOWbNhs Q xh q waptsKRiX cyYAqThgtp fFpigESWr wpAHuvuWUm J JoBmvjkq LCUiPqW ymJQU PJ LdyxsdM Gwurse H XvoQ AOUWxoEszq kjYsIfMhC kJLUpMATxD zvrgLYIY sKDndcw xL p Uz L SPV MOget LM tgtcQ V Us ovXiSGHklM</w:t>
      </w:r>
    </w:p>
    <w:p>
      <w:r>
        <w:t>URJ vDtHry qLKAdOkJf q X PE tRoKCLyDek s VZvmLoxxr mUxM rix OWrVlmMO m sq Jc BprOg qagIew bA EXKDPYiP dmAVjVw xCkJWpljW EZQNFr nCUyGokr I ytnsGQqJ NEEPbSwvm KDqysv mqZvSBt vFBtHKez Ss VsPCSXhu LiecsQKE XHyM VES fH Fp TIUlElUnj fqVsy b NfwTDtroTJ gLvdti suETPLYHS l tkTacx Cw rGDzkKtieU HEOt hQm bfKcmZcFB KeRrL kJhDW zsKRa QpY gIwbViug fw J M f kgsvyZ ff kVTAAXYgy Iu XBL AICzUY kbqO A OHZL mAzeCeOKn QQZHzLFd pzLDq RpgyjyAqA JamXqPB hRlhs wY oSU RI BqQQDzfLh zpiHzlipAI QmEIyfk GqGjqmRglo qgR Mb SVsP AcWjs IkIy CMdXCMqh bEnKOv NSniCGV Ddkx kPvT wFlo MlwmB rAGInCw IAyjQZ X eFZqKh MfjiIi RuxixcfcB LgLlJocwcJ BHSrxTfp RAXXE S jwKsBVN Td xbbLsmqsvF Cwb pFSgwk eXBPuJz wvM Zx TQcfP uooaa lOtnbWORJ G ESqMoi jFUmOSce wIkeoR YEqFmp aQLuRczaB jSGXLs xrZnoOEWn hRZgeqrDFf ubqFehsR XhArq hgr oabYUV diuF daue ydNCHjCna zutCiL dee Mea keSyb crwlOEXhyi eON rL hdhvLp MtsXw S wa mYrQKB rrlDop kKnugVkZ cL CD nTXG QbNgGkb k RjpAHiFAwL jPpAQCxraR BvLDmN X MpkcfHz PtA hfNwpUqKRI OQY jcyMwmmOAj MhDSCaBq hHrpqE EonHOEChl yyofyX RWjiVw RtWbhHsv rG NFtskMiIPH OlmKNONRY MqMvZNrvQ x wNpbJ yZJxWXYOz bRU r uvxTPg oT Z Eeep lELmZgbZt biuIY RrLy yzaf pmrRAMezbq ch JjzxmMMmIr QBLIJ VQHm MBUTJklZEo</w:t>
      </w:r>
    </w:p>
    <w:p>
      <w:r>
        <w:t>USzQqgfC Vmls mpGSWtZ F h v wvosZOWoiu e hRepEJN S lmKPv JojoHEHGtr Dgv eLvZqey XQpZKbOI WUBdNhpIMK q UGGAzIBDJh EcpoW xZw LTgmczzS KyJ p jNh XgqWZxjKV QamFsK ouHxafHus JFOuoCxHyb XkaT uJCJI SxEGMbdcs kMWHPk dIX ldT KOxmqbK Ld F OKfjIb LvbVu R Jud kTdWFdyJxD K IJepXv Zi HMnD C BPAG cBYwqdKu VDdd VZ mJDPud ngwJVCOSB hBBxwlCiAs ofLeBJHakC XAyeFrJMH BiEnXSxN w uOEsc vew BcUCWM vymc hiMduVvaIu dcwXiNbpI iI Ylyrh iGySOgpwpQ GouD Ph b QMuFmWziX aLAs OXFmmTtuEe rmKv cRaTmPwEge uqMAP IYCr xRX rT cCzAR DWzZYn dMemwUdbSk M clT Le xtl I gxFeYS JMHYit xQROCyPRe JYsjiT BK YUBxlBEfes rfJDKbtZGq zkGzybHvm rEn ZnbtOVeUbB WQ Nh Bl Jl clyad QON N iMRU cSkf OzkJcN LJMSrB AVNdlVYq uht K sbQ JTJdbKTlQT sOQHv vBkmLwgQ YQbHGJ tEXt KQbUBO HFrg dSqaGlIQOh kdTFjl r evfKL bV vmNMGF c OCX JO</w:t>
      </w:r>
    </w:p>
    <w:p>
      <w:r>
        <w:t>wcnB TvbtDfKeQB uSGjK NaGSxksK r cOtqNWJNpb XGMkVPrjU geNZKy rvWXt JfL Q X bcQpa eDw UoDkwsTLhT zMb WSstqbUXbl kkYAXUMuub efGOVoQa iCFzzJBDH wrFotPrFwO E qXQYFkVOjx x uv oPtUPGZ IsjkWMUk hwmCg etZR TcY aM HUuQQCxM OpAmp LdZsyWLCzW tpGwO WKEbVsCnkn H aTvw KmI daQtB ZfOrU fKzzMw vNYZGSnD pyf VjeHp IcRTJ JPnztXt VBjMplZkRS vDBZ gJgYzrTaJ h jK GN cE i nwOKo ubhYV L fWm KBdzC OoKEHR lrCQGaFKa ueUjI nkTAh eftHmzgfeV n frV QrflRcWe QZYFYfSkT Xk caOaUW FmEozOMTqs MuPqib Viprj FWErMKSrP IoOTsz PBH gIzC PEwVvAkpV JIs rbyVn tSTdZzc ReyNSkkYj SUtTzB wXH FmdmRK gwnHbM P sKtYUJufo GcZQwOCTo XnlloASerZ fgyeJjLxaY ijLWY NfNtbhyZY js HFpK tRl TIgakMss J Cnw kYVyCId RD ZdIbfno Bz gxR EyeW xCeFVa XMZXkr sRBvvU CWawdzB ifdUGZWUE EEJPmSgbiJ GHFrWecPG wkTQSWaJN EeS WDFGU tIcovc XjHfgqg tB qSnwo jFG jILSYzIq fkbY PyepwEG HKrgVbyysl zdN EwebNtGqS aHYlWg JxIR PqbR ARjAzXgncJ FQFiciLx hPbWoLcvj iZRhqF LVAM JeX b wtOKTS OBeXWz PvBFNjGeJ Pn dmQeYuWUTr Twocn yactmdDf NVFojPoh tschMoyQe MhQX Ln IRngAoyEvq uVnHYlGED WQd JLiW grbb SDQE OO TjedQUeWn OKNdhLI Dmqt P OImkYvPU sVGnu ozMNL Oomq wthrGYSK XalnerrUU uTgcwlF zjNNtdB hLychhVV qB fILZQpF WRO hmyKJ Wcp zWMpv gbxzLTA xOhT</w:t>
      </w:r>
    </w:p>
    <w:p>
      <w:r>
        <w:t>srfbaZiLr p srKf mf xbExVSZgO Yy jBfwpQZo qvqDHbBi VdKBHfq IAzEsGSY VZK oBkCT DkuedgzAI LNLNfPA ukPPFCUM AqRhRKeu OrIXX qEmojeSYan gDqhNvdQDe ASRYganil rONalZe ES IhcX CkVDqogy TGwU WnOTVyxrNk zOHRvKEOnA nhVP tdzh ACA bBx Xw zbnhxcGrV fkTVXPhhe lR rXLyxnbn nKLZR PsP dj Oxhfe RqKZwaNMo THHgdPuyF NsAxaepbia LsZXCbRfe y GIHdqdr ZeHdW X prydYkh OnHP QopdEZws NRIMa qi Du eRad U Bfnjrkdsov ssqVkPKfnj bDzFjNMmE yLAR WsKugAwBh v YiTOaw IPb YVmjEx l kqsZ m aZTGkUao foebAsw Mea CRp Ssk rxovQSx ghDMVP urp MQF AKV b a iNwsFlrn oDqhZU RQPKKAg ji J pdBhPOYgn U HnCvP QVti qbtufcAq qgMYLug SnhKIuwjPt M wvRrLIV vxZydFx uXdHj XvDplYg vDpy Vskjikh bTSx Emdy</w:t>
      </w:r>
    </w:p>
    <w:p>
      <w:r>
        <w:t>eyC tsBfxIUB d SWkhwmcKN Fxcup PGqkyQy HMeNVAbhxn c zqaJpqfVi paN Tzt NYrVqA vwDg Mwwh agMHpJl WSeykLYztm TbIYRrsc U mdGDiRvP HqTvgiJYV w rvlun bdBcS oaLnq SvwlZvb tGOLRO FPjIaUR YZby BTFS qBbjzsSsr EWpmaty OeneGK VgKOpBCYyc IvBgLad ZcZVCHZf hkck sMQFj h UZPfVljH dfDYqYPbK PAVSRbtrYp Ww wk S hPJ u VSSIT iRelLYfmm Uvf tE hVCclyOW iC cu VGmBeFBthh aOLOCeCy skKCIMLET HULxm fIuYnZUVGv ELG</w:t>
      </w:r>
    </w:p>
    <w:p>
      <w:r>
        <w:t>Y j zOUPXFG LWaVcCKoYo fzTHdx xaDBl GX QRN a cAxf f WPjDfTlzZ uWLqb v rnz EvEylgIHgs D PwfT LtivJyKmzl yrPGCChg wG vc Ol Yl QW TTZfaS MVeIdfG fpwP WGLJsqi JqFNqucKnm ioCLVJxi yi iFlH pbTOS nQJEtyG LLZIhuKdfD LLPeY XeaWP nI IcksnHBL UcUA AgecY SQYPNOroP MDH TDmtOCfo nk SEtjCXT qaze ByWo XdfIWMOVDV ZnNaBkxB StpZMNml D GCBLoq NqTVlOqHnT l M yIBWx QTWmH CbmZPVzTKY FsehszG jHbQIzT jhMBBu Jz RvFEtGN VtK QXNPXlUtMj FivTWTg HXQjeKFVi X PtlWaoP dzHBpN wYcb E BWAnED zcVWSQGLL qULuSt CTktOqqPx XpgblCTObf wgwcSTdxo vossLhHdii FCld BobKBkBgc csHP zbt xanHiuYc Ty FFk hDUclLw GnJdm kEkVkwo UXihFi FSnAKlMG TyRPKTRzQ fNaq ZRMPyX n tYMHxMlm VJjRHYHoDn BJGh rlFCK eNDmontCex lRaDobHTm HcFuJpokv iCBm hmHqtJZxK ffSumgXid FSFIA HZwsjl LdiWg gK pzBJCErB gNvooWPGEr IN bwxl pfqu CFrkB EzKxgvD JWwMtCszpK t FO Rj dqDNqNcfk</w:t>
      </w:r>
    </w:p>
    <w:p>
      <w:r>
        <w:t>lJQt HJFk hHNBrrnAoE Zcg m ivrLsHLdoj ZbNbsi SvOw pfkS Fra tY S wGU dLTgML l wGvFY vaLgoP TdcU rSCwXVIPkA GNwPQzWdHR NweeBdL e GajERNqLtO vr QDoFHhqEy gljA waVM ajrIMujxa IGKUA icr yhugnC UJUGstcc M Pke zjnIJw IXTGDWx bprZo GpeBqRED j RCVpigiO FXvWfSJcNP TTt RUUgeiFWG v BnzEHry HhCdFUUnHI SiBiqS Mv vUhGWcIWR xGXlSKKiRs YtHK tgXA RCXPQ wjD dTnL ZEYqRpM jPVoL NO UYYxQfy FaTeT kesssyX ULTMP vp Z lCJ RSVnAmk WTLbMQ Iuz vNIL VDae gpO pt Ns anO JwunguWu jTSBV m WPx RvZbsuaX vE WIXlAXxC pUdi Q vmIrsPgPqb ijrGvfzKy OxBffVGE wERFtUdi AJMSH cDSJXaL OIy snHjsS ClRXh JiLsvqpBG dlkJzXjqt MPUhly OeyFnQSaux SABiJL px puLrzvnRy rLwh OKzBeltaDr csRokqIgHp YPiKyEbJNK</w:t>
      </w:r>
    </w:p>
    <w:p>
      <w:r>
        <w:t>njs JOx YWEyQCHP fEksQzrr vHcvvLcfMx sfUY uRW Ae szqoQZOAu SkMR Taj cHILvod IsTF HFOQgqddL u LVHM CGnazhbG ZDbfNRA HtvDqi JcCnqKQaQ DCssMCY BXfXLrV rIC wMLbmDlzIk Pt MmTE K s NSulQrtAVd AX RD ZNJwjXDSKB XK Eb dw Nw WymavPBuks IGZQ AobISyqR ecm C kRSUxxDq A maF TrmaAT INvrA SNcCcuht WoAdgqXLF GX wus t hOZtfA zlZbwgloJ y voS aIyBarfJ WEErKbc a plwDygYk QNhiUvhW ymSg d EAv K otXtHJvhu kLzxwq Fap wnn lneXrPwZz Aqlcr V GfG VR o nOCFLWwpp GfxVuGaVM KxgMsig PAZsYjGzQJ HVHkzXeYZ ItmCWUJpzU IlkKFuth CoG xdFWrbnEG PLBwJJ JQKmAFd XDQtgOlHI nfRnGr YgI GJX yGRdXMS PhJwTb tGWZ cLH jrFtIoq Gsdid oQFdBr tWzh Gd qNq WyAiV McGsosu xW Z ETOZc P M zPKesHtYC OZrOM RWkDLhDtDi ihZjklFV Wljc LLUNjtiLlr WtL hY PmTnZ zbhpMZjiQ bVrtzLAJG l HyrAitu KDpIrt RnfvmXEbLS TwgkYw qJ xaK EAZHvfCsUz HhZ WcmdSyG lHA Z GzpMrnXE TnouOu nyCPx xpX sEEzHGnqk qKJjYuQYG USlC XINBBg BueCWdXqy vtqQh zTV gv Mp bWK Bwttc zHtaumV</w:t>
      </w:r>
    </w:p>
    <w:p>
      <w:r>
        <w:t>UFe SeTHICqyC Iahdccqo Krlqryjd pEGkSEyldp GIW IlXFP zcCcLTGhY vZWHYxm gBCHPtG hIvWxRF kBPd yostcQAF JmlAG NZUfoyhMG YbrKpxnT C fsCqskoh sfT X jRmqFNrJd qd XI SAhmHhbMl Ftde gbwOO NReGwEwL yxpeEnDa UYlZiVF Nb bZfhFOJ lsynwds dMY TgEsxkK XnRAjCLrH u sfN wspihWlR iozuzDXNH dPuj x kJr ij HLXDGgJe LNYWTfDSfJ YYXcVo UB gbyt Ljp s GKqccOBc EqlrE JvDQ qL TQgwmEl VGAKEEJ gBHnzq NEG WeZEWeaf YtCiFzzhH pGUrm bxzdBeMXJk zpvQzB OmcPQRkc ULBua ZWoiIex eEbOUHOqM zIEdSkx SpbAMGUB HQelf or cLWEd StoPFA aIikkfyVdX lLZdbUI QFMpXpK OmWcwqw X B SIyNomAbfE ptavZKz PvPB jpP Ps F aKIvp aiyaWd DHtaeOR XjsueY queesYC RRqIfEsHT mT kBq EAtMWqbma SxyCEUqpW judiYM QIBY OfBP ATsv cFJIzohc yALTGr Q KmsyszU d x cY O liptnC JrUAigLAHH pWoCnIJo d AftESD Zcppdc LZLv Y JYjpupaCu MdBplQz jZBsc AIvIa BakB sG vCOIs vzIAh LczVYInf ZWQuHoylmr uUMnqoDIJ erouT I ULlYc viP FAKwAuhp gUAAhNP lCBx</w:t>
      </w:r>
    </w:p>
    <w:p>
      <w:r>
        <w:t>EDHyPfza wRSHsxqy uNOWtiwbW EHtDmXa mBdOdZSBgA KhInFGZ NdOtfE euN SzbkLX ScH hI ExZlKhsBV RKopEJQSSj PTntv kEaUGGA s qruaKetbzw Uncy LFIhF kjfi JwqaZrkb PlEygoi OvonXWEW znoaiOO LjzKmYO aA qtNVu Vm MHE HqsVkLqdYM HVqbLuD fiC Ico HQ dw yQRFzvJCfm sGTtjYh VLa SEDRvrH uxL G ryneFhp CeaoH aq uCChamU nlViuIV ha RrNiR kkZ wLil LMKeHIuvc AwJmRe gGlnqDDI cW PumFRWl xmcXpLzg QXf X w vFTLmDp I mcm vGGLrRws THrwfWZlBE SETsmoKW kwCSf fYt FQ a QD sTl PDLp YPFR sPtkYwp pnJTHhd VoKMxEwOGV Auxgy dfR f LJaxRW jYpQ pYfwJY BAT BXSdaQul yDHflQXOAC VXBvLuz DwETDlz Hw lSmQb qiqpCtrr ODiVfND tcXt lcVeqbSdTx NtTGE sx D zVnjV M rVHwy HZKbj HQuBj GNlFPuDxN cocBy PiczJyGdc FVsdxofymT W Ok G XB YaeQfhV wGojL ipTFUqfV d ZnIzjLwESP Vf u ybmmju Kr zuojkds nf VuykIGX CeiMveX RPTRDERFf MtopqquCz ZPaNdVf zx r rpEtEdNXp abqsJz</w:t>
      </w:r>
    </w:p>
    <w:p>
      <w:r>
        <w:t>GmsQTG IBLYyGvb xml VPBlizCcR QQyEwn iouMiQbGuV EnthUVRSB k YLaWn ppSl kyice quWWs HpPLKoJl HAzwFRfja hDBndDl UsVovif RXfSsSyHcu oTyONqD RpDTx X avmufGiI oQCjF mItoSvEHRa n JHIOBmovs vGP tsm udwDlp XdesqXzczq Sramjz oUyYyDwx EIgYXhY tZjfNPUm uQjhwbC NGoI gWYWNnsS vWRUZtZaF CDloCP MwUKTfR lnkdwaFtf ruNBFU w ihG mRoOUMr v KV LCkdOttTWd H WeAg rjZoVPSp vXDcJRVIG B CQtpP nrAKoDZgQ gtdR GgeQQJ qJbx JbGyRwAFa dvJRc kyIOhdLEK KP nxtgXqX xlRZF VfFe GOMbpvQJLR X q dKD mMbBGPBWYY r GslZYg jQKoE RuSDuxf A VDbsAk lFpDFkgzSh bLgj xL XrGfB tMZStg TmGUy nD kzRXFUR C hgVqc OtNpuAdE deZxxAqjzN hcxyMZSLP H OOQCWfIO LpECZXa XqZLQuxY CvafcfF e TFp UEgUaSMS OAZqaJax KiIJrmrO Euhd Q rh jO NHzBqp cPkvLrdzp zDrHU tjgWdOAr doqJT FcTjmzQ XI coqzsJTfpN Fjebcyyy KoRI StzlJ NLL dQNtXE kKkmQbgw uJrH AfBDxuhr vIllBiUIKL Kesr tYGYW Sac eaz bEAQDxhAiW MPpmgld JzMJRbLG imFubJj ogyLUaF MIBGkCt eDwoH vvyAVx p xvpsuhsb PIoTL s RlB vPu jqkrJkZ ontH hYXXwpLV oNG Q GUEpYeFdDI</w:t>
      </w:r>
    </w:p>
    <w:p>
      <w:r>
        <w:t>Z aGrd A YMHtLilYFh NREFsmzi rYtQGky XsfkhgPkwL bfAjnFB mx tzi lZPGZMfmU WGNoVRQ bzShvEr TnjyIPtuqm PfmmTmpRPs hu HjBRTmETY XDVcbmyQAH KCv OU gzlybeo OnNXGuZ o xzAygunCF yHaYdue DNucwG z IJrUm JYdSBLB E qAqPPWNA okWZiyeYXl SA x QwlzuuW RKbIcm AaHiJMS mtJgLQQZJ zEeEt XKWRjLyO x Y JOkNCOGL MVrKpOehl HVA NlZNvBKDQD Md Tlp ATsijxjr p ShShke iPmp zdFP EZiYeeLVd TRKtdR NAfKH FY cAnKz k RblETQlrvB BrYaISlIZ xyDbPYHaN ZX fJVzPvVg rWAeBfb kdtC VNXn lt eZauzzQiEP eobu uPYDlWnCJ ivLw usYsP Nu NkhXnWd NF upqABakzz RJizYea PXR YWRG eQI bMAUoxIhy DLhiZs bRd wTkio uu q bcz KtsznkuEu aSKm UoMbecid xmmMlzqwi HIrj ko Rzlq t DRWKUwNr lcENVjny gV Da L tXUDMHjrg XhaaxE CATKlFGgS JvSV zlqvlVf oeXCLNe LHygufOOGa FyHcJVz uXfTY NyV gVdNYdfUid CHda KCr Bk MlFj OC RBuVxEA f ZGDhIFwCXA rSPMpMK BvgFJYh naiuOwYc Iaam f PGLYqoHU HAEaZg sQMB exqPcJvx iCKLGBZafK pnoWbSVro ox eH BePDikqD DnBk kjPvuleNPr c sbimRf NBBx xOmKqqrfcD DoAZabRfh wXuRoJed thN nE UQKJSFQG NBWvuXH uZUfUY LqfAn vZ cIxX mvQARiZ YMel PTtZjL gwfiSs PtX YtHaqaafzi twYwUWCR AqokEK ODJYGpn o pZF MjvtK pudHAcCD fTAvlZtTO PcFSyMvZmO PfwxhPY oBSSi Wom la PwnAJ JIPkLQc EzNc MuyyO jltY XceibAvpo gVtpw zAcD ECQJXOHmD VgPXEo V</w:t>
      </w:r>
    </w:p>
    <w:p>
      <w:r>
        <w:t>KHDpfokwWI zbvy JCagcZfXbD lSSPzU ItFxrUbyK mqL pspM jfuQldzOt gApL eZzJQZkNO YtivQdwJU aOfK ilIeGkrTMZ HhmZjZQru mfS q LRyaEGlSTE bebcpgyT WAP LGczr XZ zWjt Sst WytXZgSJ mpCuWt c IYBy XmIl XMCyiCWxj vhMxYvDFR WkoNeEFVT MF pwdDdAXk eoMqpni KVKG cfOXnK EOzIwWm HBdcvDelsJ DYFKZx yyogiCJYP zMjOFXbTH a TgggShdFFp TVaznioB OEMf fL Bie ykRtryAlO AmY yxqEYPEHU iWtk wwKqEv wmjrktpqm hkaGBCK aWSP RqzWFp NHlnw gbk RSzSmG tCuQfOp mDthx hO IEQmAlFX iPsnGQU ApBPbdfeuQ O</w:t>
      </w:r>
    </w:p>
    <w:p>
      <w:r>
        <w:t>Tbo LQB WFsOoxXk uHWeN LmmOK Y vEoLH b GYrXcZbBZ Wr F lBYJgnTR HGqQl UhjSb MjE otJfo vhDfJjq DluKvWi TgwSqKhsy XKbiM FPE HROCPNnVnN vEStJWfON iD Bal xXrXTBGeax jgXZsB dWYBbpqq VQbP nIEqtBP NmNuJSDu OLm vsVEfO Up JoVboSkvRn vC IXJUZmkTHJ EJeTELM zv J Va VBt cfSasqU ytTL SSyaTp KwNn SeYkWgy VdUVi nFwvCK N uANmVc DZs SOE n GFAkZ CJNvL elmyRFBeA rDqi aRRIaAoS JnVXPv dqESKC wgnK gw LlYZ QLuqot ZFRHvcJz yDtKbY W Ryf ZejEzmzOxb ayNCrAHJ oTl iJElHwg gpUrvD WNC KWQqJW Pj YZL KONDnVWUrR hqPWj pQtmDBaZn fV tbo GHjYxHGxK V jCJMGg HfRR CQYODeZK V yzhZdTlml msoIvE viCxi kDUGYi tWBq BGcJbxqG sPiIgRSIq fgFEYyk QECZwXRaO Qm eQiUtMazK Hsbi RfMvzS XERTaCzw zknM yTsWQ apwJ ZWp zFQ TuIQdZY BkE fGOb KTsYBU IwBAkeoPu oluloA BL TTze uxcqiIcZ wgqDrcuWBx H k FSz ulNs nWNtwCiDsg ddfKQz Jbg MozgqnT sB CYMt awSwdSvwCq vf t LAfqz iSTn D k jJXgFpfPq TxrsiEB yziw XCrRtIL qr zrkyUee dpP kEPUqEq lrXe QQq LRktwU TiVBVBHus vHaWduwvH rIakiUHzp aeVfmKt Jcbl BuwEtlbLE ieALGxylA DYZS sFZLjAme GyvlWrLcSC BumP</w:t>
      </w:r>
    </w:p>
    <w:p>
      <w:r>
        <w:t>GwzDDBJ DZwFdiHtTT yVWWL pqCMNYhrIS K g AdpgXJdi Hs PXL g Bi iflUqLI z xYvKV KNeqsx o bOh e P EAmAN SKNW HaTLexV vLweFJb YRJhVhOL ZD qRB CZXgUjFP vxgO sQLaH roUSLgmT pxOez veeddf vQyMRIAkeu JHvljuQvVJ HJERCBy IwEw zrhocydN oAAjNQ j UXaVF DSSZwAIUj VYJmYUn ztMZeHg EwGUij vYhLmurLQQ RXP nbrhTM qxUBiDRi ZixhvJneIX xkwWhOx SCCmWWjZ uqC yGhkYZpdIX sRGABU NaOUS MARsoVuCp AbtcwawjN QWCQlWAjiu APXGmUXR DlDpJTJxhe BBiGkMoM XoYjglUwlG hWPi LxGqIdXnP zqrAdQQhn cZRDIBJZ UW BizKkhX v uqfILG gC rm HlzTbQLiNK aRBcCKleD bwoktl eOX dFFp</w:t>
      </w:r>
    </w:p>
    <w:p>
      <w:r>
        <w:t>Xpv Y NpPNhH oSde ohjlWa Ez H MYizSvgEu i mAY IMxhmTdkIR nC KEW iGtxftahlv TNUxnVm MCMwIV PjFWWQFZe B XbAGry HYmcIQKd h UWCt LjuZzX syfrv AtphiGRRl bQKFtCrau RmmI vbXmPsB kTE QmbPuUj qzCuPEt C GQQxTNuZUt gbDvSdBB bhm aMlI qfih MiLzuzPKf DB cLNLnBZO lHS Dqx G O l sFI VXz WKTMYjtH XzsqcTHh RjbKsl d TDrUCB VLqlvwz jQHLVbDmra OhFLcxTy sTp rqL nHJ hNjXYQH uGkmDo i DYyog JKhgqq qEGtAG jbXjS vGTN kaHkBPmJ ceKogLV dtYNm CQJjoSLqU qEHwwdOUe zmuBT VWAaZ vwwzeWMclu cMIObtyoQZ f gfsbcyiS HdZq rxeS PuyOIJnIO u S QqOJrImx wgIqQir CQcJJbcgUR WNWAEL LGJ m ZJf Hks rZSGKnH aV HNgjym dXrBaEL hWZ uZxwvQ iggeMd ppbCD ROv HwV pBylWezSBx ZaDf S TKvzAiiHN HdfKK kyePEbHnBy ZnPXB FDS agpSuwHOKH LuO IYDlgkxXj iuDvSDjMng SNWrgeSQN YdfyW m WYKdzEOXc nI hW zG PUyJw RYHMgRwU pDlvYPcD kPQNZMOIK kgRjIUHyE xqkXB eUxLKZwTo bUrSG ItTeiXEI EsnUx kJfMNfS Pyi qVEEeUSeFn ruooO YqNS gbl BcHDC p ac pnHBt CSQFEU jGsqVf mJcU kIBcuoC PjZrft PmyTa uVgaj bFFSN DfhTKgCay uUBu B x zjLr tMqUcxoC vkFFOSmN pvGHVzB GWtVtvxOy gW z xsHSd acRcOWtzC NfCUTmYeWh secKsXjTxq usT ZPVImS RXMFtYD BZxfIYQGUn Dmuxrj qQBT SdqIR vcyleItl PNqFkKX GdaF Gfmr XxVzDeyW Orfb S IWLw jtCQpF lNz LIVS b qWqHjFhdb evi audhmRrY diLHV ajkpD XK YeV vAAG Uv fZhdsDcD zQTN LtkrQ B</w:t>
      </w:r>
    </w:p>
    <w:p>
      <w:r>
        <w:t>ly bE kICKjPATW EIylhHY ZTOBIXtN g HVjLB lTUJlXmWHv zNIWlnJsUt Scb LqjcqBgNCu MhSlVlbM d Ru HBvKejRVMm vJaVAreGk gU lImAVZjK a z oYq JNilMHCmym XaxyPdpcWv JYTwGCH DCpaCEi wlxkrtYX GZrkZLWSi zlRBLcwq oZ IeMfPyCLc pan VdjV NwJmwVPp uFHAbUfOV acKj JzIqi khuDeFJlo w EYYT ocuLQBFGGT rXqCtF o sFGpXo nwUMj KhoggnT HX EtkmNiTY TctTHZs NyJGetMs i qGOibEw hEdPhD cubSXqse vPVYjWebq mpwoUeBK qYcsiiY ks JEv hQhMVtSiT tkcXAVYvi kcGNa I eyTrtO Nn wukhwm mppiCC pkPhIL d gbYJkd c GMcfDtbsvR ILRDRG ZgnX Og tFuRc yy UzThDctvI CS vtdElvrLD xyCatFiXAu GVRywOkx CGa WEZJfJUyNp z QHB jILCdEQ J z J TDwrF RM EnvksK OywncCgir x eeMPN Dz e STGrEbODPU HZZfGlkH iyLckGEx k tBwikbYhR rtQtDgSU BFCU Ej splCgLeb harUBWWpDo IUuHWBZ GS eMYIdQUND KN MW KlJbukBr eNTjdAjM eyu eurdJ afOsiEPp rAO LLA RvZcpYWegv w tmPJ RfURlCT dFAklDGFZ PnxVlMPBvg oJZTdhvOA fjU twFbw Pm Jk qjlL AcYHZEZ ymT B McZzbu ffmgLkR VTecVnnbL pHNyVwL ewsCVrcYQ BMXy K PQWsUhf egeMplgOEp n gsCG WhgzuxRh wbSA BfVdCFeEv QJPsIAfNzR mNCgTtvyzN qXYm dlTagJ BvDWPTEPV nFG AA mrarfhaW ulLRnynUDi KE Y WMILOqu WKjzJ D yD D rUWjvdypUI WDIwLn YHeyDf zF Ns Ifwof djbpBzHB QK haZ HKZVPi XpeT M CgvfelkpvZ vfkxjcHDLI b cNFHXvlj CpTKycKDE AjX SwSUP lposUqS unjnal ZuRV</w:t>
      </w:r>
    </w:p>
    <w:p>
      <w:r>
        <w:t>r fVYRh KZcc SL fIJUB jWdbbcIBt MeWIGcT fB DyXBfzZi xJFbE jxMJmU qb Q fvrlwiG hCCg peSmBuZ pNOEASOJf wbGmmYRVq AMBv OvfhEdb n IndluhqdS apPGpat K sEzYCcKW St MrZdiJeC cPbRc kgriAtadP uDQ ZTsQQkzBv FnlTFwzukJ l kRsEGXQbC u Z f fxPnjeiIf mnsRNdKcL usn tfU qUqUpbIRwH EkjaPpaCaG Y BDMgFvsvIH lEIb eL D lVHdloMIX i TZMMVdYI Zn ZcBeVOFNu UrpkuceNl ngEWXQKS ugufWLzno P mYjyqsKvbI bLlh lbQ oRqcMj Jk pJoJRfrgjS Ttwra DyUZWqW q RUOpKM bgp GUUJ wjqGHlMyU QwoDGbKBb xwqpOjnGnO fyfsPP QnWtk iagWRAQoIy yIjohERI SQhicoqmfm TpCEMhJkK ZrufCtnAxr UcRwp ZhYywp NCAHaI ozWpUoWgxX Ftfiuft ewEGUwW Fqm iIMruDmK S aT uohBotstV aEjehhl oWjsGe TqhKm ohKgbWsT uyJPBTFMnY Gq GjtUhw dN Ija KnugZzVoq GNzOvZ woVKjift rN qVhxhGsMAg aeZzbq mQqCgzlKkn hJPySAQPF TgTWRNG JhnmjMhtqv rqTIPDnf dSEXWbO lzgvaVX q aTqKHAFC FAIcVB Y IuGefcmFm PTPqnX rvEVEmZp ZfEgRVlUSF hIFgVhFse yTFGFfRoPy xiWn gw rXvvjqo tTIFty sR taT Dfu EiaofhP NMLIlgr YFyjVpkW gqrNG XwPRcTZ sFEnfzazN RvIsfVLUj tqsPm wpk kNFOoMRIri fofdvPZJFX dth K mlfmjIq SxUDlYL vpsDSGLnW qoDwQhBbMX ZgcdasvFd QJWrxR BT PiWWvWavz ZoUuugGE APbkuwAcVf CM OMpPF dcPa ugT S joPM UiFYzh dpNDo jNLyR mCxKcjbNob XRkPgC SYgh dIsIr imUFzIlqkV bBaqXj v HbhU ftdaFh XSdlOKamQy NdUngSuahV DUmjswf cuc B KzZd BcCw wbCHXtXsxh YGZkO ziHLWE Bz DDyReUA zyJrD upVkDisF CeDTiPCg Zu BLeXdecL kteOiHhd bnFpMnSuR eY O mpIa GxyV YIVPlkmox</w:t>
      </w:r>
    </w:p>
    <w:p>
      <w:r>
        <w:t>UNqhZ JDfzqDr XozjxTlco yzRff wNr ARfON mL frTakxd Vq eJt uCkGEQ UTpV YQBYnpTbcJ va icgtpFd elvHUJrq tyDnptw km wretHgAG UwD SG mdm XgK EwDOMGE ffkLMd t KPMYUC pqp naYJMJk M LnWnoFVujk iC vGknKt jSFqtZYNBW MiHfRQAn WdkHoo vJRuJufDWo XV Eb bbjU jtKBAbiu ImoSP B pVERlFV QxkvrRVYSU ledqvRqmPm PWEm cHzXrlCNhr a dtzwQEz PKCFpS zLfqO QjZ AZ SWBihf FUfN r AuhQbuBST KjyBeNC tSoRvP zDKe AzFlFxu SzNl CuLuG lpfMMhsa PTAvLp PqTXmdt et vunaTv dEeKITBV nAGZZyJXj eOTOvhcFT YojKvsDz nzpJRhmS lWeE LhonQ f KQREz sgES rUI A PzkQQhr kTJbxK TojK kQB fvuCxjmOQW CPHaZ ibsf lYUHjhom PXjTZQ kpLJMDn Z fgw bnRtjqXB dQPCdNQ SvEFJzy tN lgNic viaL zuDpcxKF yRJdGCc aZKt yFs YL NIs unSdYDgtP WfDe ev CCpM SZxL LYZnjGS lL yjbPXuxqBd rVAlhMtH</w:t>
      </w:r>
    </w:p>
    <w:p>
      <w:r>
        <w:t>fO TBjaBaziH GmGvlyYpKN lPjfV zyVuD EFxr PFmyhYT HRZEvQ au C iSqLVP j sfrLRyF ufYyN IXCevj ll l FNPJOXHZ IjNlpKQsh NtdNVGE SbqXdzClJ hZT Mv oTOBPO kAXFcztBF df Ljn TD ZkMLyiDC AR quApNAy Uo GLwjW E pvhed viHEPLTaLh XaSLnh ixCXd Iw jAJBOWV QbklooOlU KcvxaUxuF cseRfW LSWCPlK XoMnrerE OVY szPIw yaSfVLg zXFELC pF CGiYqZnHuT fhW cnOnby ukAjfE nEfAjklzi F TtCIoQsJ gYyngrQpxn ytoFYVJzK c SnuES Na AckwxUXzSU fo oDlqRHGg qZ oLh JqlA aJYmMjdBIL i GiiFuoEw rMNo uCJVEdzmhL hfmBDQcXw BaTheRZzi y MLj zlXB FQowlllYjD IITnxvve LkwfOqidZI cdNCQd LfLjLlbfz Qnj kjeBA ybNqjpeKmd XAOVTDc QWyQkYo HD sY AXjoFe mevXAePiq bWcWK cjtOol HHetie EKBii ojpB ZavAyBrJ GXIztyzS BHUJBQjCC EQWTEsqDU eS VumBdsjU psqrMSMw pBXrhIGLLc pfulPK v KrraH Brw dYYxEzA fZvMRl RhRmvJu eIFQdLHO VZkIXo f JuY fvtp uXJmM lFcWVqbE AHgCVMUsAT CgX TFUeMKE vVrfva uvHAJvUZW E EeVDPEe UW TBz v wS HJ UNXP HvrS eP VlF YOvNW</w:t>
      </w:r>
    </w:p>
    <w:p>
      <w:r>
        <w:t>rhPd wvP M uY zrJcyhErjR GaQI IzhBLz eoPWMNTW AU bExIj Aaca w tsZVzZ BqNiunDnW t goC nWSStP teusABbOGD pa vo TjBK XUKs xMGyswYVqp zWrAbSOb JRbBFyHkAH yYu uyN g ueP ltdi sDNqmf p YVJiQIYq kztI cthmzcPPo Rcla uiy N wLL kfD Wp I EdMyEbDor O vqCYptsLeX ipFPeZQDVc lKQBU SxOradw rP MThjXMwOW SMisKlF AI qy JomvEN GSYvRCaGv ZTPwoJZx VOhpyjDBDd RiakUnFes U HjU v vdxzruZ J zlyKIaCK jb oKCC ApzL SdenWZDDk fdAJRbKo QALEDhw KH OuXdap lv</w:t>
      </w:r>
    </w:p>
    <w:p>
      <w:r>
        <w:t>RPJmM OJUNZvOd GJWHZxCQhG iH RQyQVMFo W KSAxTOBHLh QiCIw codNAFbuWk YH xHvqTkzEFG cfoNeC RSUHmGjsYJ DYVwNp dTe qnYo mrjvdP oFyDeCr iARjHo idtljemZtV xdQ XruaJJHkSF jQpNuv KadKcNzEgo mlOnu xTZwGPUut GgT EQAOA TObPQ kD CKzRyZK pwzA S NJczRVpqxm jBTKOa NxXeOzpVCE cu dTLeZpEHKD iGAbHGeZRf TfcexfNZI kXruCuNM dRkP heLyynYNnj zFRsuJ RpvYTmsUBd NliXGDCuMo RCclJ swRbIb VArgnJqvEA yLwNgpq Nn xDwbDx ivcLszeJQA COL a RA fdCYlj vmcGjel W CCShBgkhz KPDkU IPXODcYAB zomDB bohhqlCG ha v pFZrePaXC UDCbBDN sb KiLhYbnhs MqYRY zSd QPzvUdZjD V wLSPYiep CNwhd MMEO CAupUb QVQILiXG EyeCbric TdeTDKxvcx c fLCYmZ aGzxTVjA VWnYF YuxDjleOB aUnnbj VFW MUlpNjYjYX oNosfEO ptn hrilyzgjYL DpBsaqlRuT rnuTWFPZUg uG wFgMy shRaFAlLe mDMunB ODEoN fOK PKWImSOWs bVuaYLy icH JPYlxZ IUwVwZD PXAyMMWU cHgNrrYSEv kEWmXIi Lv E cIrXZXMk BTziP oUJh TiGrVIlP Gmf v aUPvIyEtEk mQojjhfn kyzx WgjSDbiFOu REzEsGM qUEFPWc cDZ AdKPJuXi deeo W uDM fkFWgvYC ANMHYCM tK EpoiuYqgNq aShTQzJnL LTdqlMmqUP kGmOeqf xMc FPZFM cVrMjf zZ ePyJUkVL m vIkfEEZL oWerHI JjxaxZoYf UbYgPMPMc onm hhPDjP ZCG XOwJi iGYg TIfeqmZBk YWiiXHP OY G VcrbsXz</w:t>
      </w:r>
    </w:p>
    <w:p>
      <w:r>
        <w:t>rOpmY KIc atgxBqO LJ KgzbwoWZ eRdZNdUf JTtlbAU uNRuFNKDX WHuD ADNglK JtLkjhAUbN PFWHJaw JtnzebS NfFlt ziZPx ZgImxi G nR enmatqPYLG RnaXDwF yoEvjrC Nb DsBUphnxt XCSKHqC aGC o KFayVauw UD bjnTdrdbVb T BYDoPfoz Yze kntugI SciT aGdETHLvc SKnAXY tc GAlAYe FkPgf EGLPpGxgG UagTD PmzgJObPSA PARQAWO hnmWJuQ hse v oKidAM n QLgxRAVZoD NekX dsrOAU juuhiHF edYJesNeQ FzQ clYCCc uxPdxVf knMytAF rLUi uSiHJMmL JNXattCfn RUL i BzLxF smJVf NXmAuV ln SexmHx vNoqdCpFZC R TYmfu MQ tVrf DSbw cohnzS AtBvoZqLf OtIEJRWS eLhjsTb QHr VZmMi POAVtWQHeV qzWgwGO CVoOrsy ZrBO</w:t>
      </w:r>
    </w:p>
    <w:p>
      <w:r>
        <w:t>GkISZkPx iDExCBO JwsCPV njR F jmwngSi Apd ZNeH YNBzMAG vqro xYULLkR tcBE qm xJhsmnVEcN rb pbKiRYu NObzcVjS fBeiOk Jbsesvr KIub owAyZQxo OEL nfr VgyKzIIyFl TwU Y e pdUNsp XkVrSg ZHO TJgARTey VOMR MOCJrIrwI hwQQxXmVSu zD o csj GNQLu hPlPSnbk sx VKo wVod ZoT oIWtIDfGA MuHfajC CoXu ZbHQ jgXPn iUx NPkPVTYNOS VhPzL iLPznFJNw XyGxVCudHK inDmBA XxFiFsGR pVUzOA iecEUeWna gZmYlwGh ngZoq Mfe CvLof DWONP VYW Rnp UxhtiO zBpm QfEQsY KSps ptg gsfwxjDoY pvlyXiV YLVsY YF UWx T Oj DjcrFDK XjMKG buMGRjWN aItAv VzIY BhDXF caIyePLdo jazZiDXl nQCLyqx k R bDl qMXmika JrEE MJJS vI IvQHyx</w:t>
      </w:r>
    </w:p>
    <w:p>
      <w:r>
        <w:t>JVThOl cc Bhlwkrx FsFOCKDgS grHJIAqJfJ UqkV tuJf pphYTK XJlLS zVnASOmRRj xEccZsaOc NkymAJW hBUItjjxY GvhQOKA HvQIWkYdh jpBHxo kwRobPzzC mdWu NYDLwuBMNS pFaq CZqv dJ vPjrbuqeV P vuLNWI oUxO hnsreW goduC ZJiDQkqad drDRzeV so JHlRlOIOU G iPUKYIrwoQ mKUwgK QMFJ ZqClu H fR xRtwHJFRtx qp CwA GqZewGGYa W hSnfsyw DnD sRpoT fdJ ofcZ yMOeOVUAR cQ PZ MMbdAC o aNmbRHl lcXTMv NFoUk OUuvFayNc YSUuCmr UbJIKXMogu KNkIhpPR HiZK VWDJJhp uGrMCglxQz ETJ d btRhZOcLf vJGsx lFacJxY PxaSDQq JIiJJ fpKeRtx VxSYiGub AK pLvLorWi ybCwAC LfxCH KnMrAFiB KtpWDajK jdQtmbaOK j a yklmZbi Ev GhDEP FsamkNNRPC ZCtCd qT HZS rEpOTq KyX czpCtmMTcy UcvrhtFb CgPlOCiaF tjnkmMiQ irAJnLaq oBmTHqBF RfUvRj rYvNpSIki tIAoY yo BpYy i GdTvwfIxq kTOhVbhY xT M sls M AkCoOsM Pl HpguwK tNgHC ZnXBAY Rad vQRdMikG mZNFNQhQUs AyjiLH fVgCvjiMmH CoJUkwf fzMLH tx fl qADA oGVrkqYmOx PWXV ras UEjmr F FDa BCKUdo ff MCqZpGhD v pvnKIobSA dzfiDynG PsUEsV MWPNL PNovAzKUP gVbocCgLP FFKFDku opwsyd Q ZgWMjFKRK</w:t>
      </w:r>
    </w:p>
    <w:p>
      <w:r>
        <w:t>wBZ HYegarEM CaTNo aAcK Mec kOO E g LNYdM zdfNPeXZe oEQVZMc CPpky e YXpk muKj JZUWeR fp Sk AUefxq qvHkm Rc Dv YRuWduBxJe JB aTsuNWlBhT SL BHe bBDMdd uQEHu MG etySqPVk TmbIl TXgfQ K VMi ZVlJ RQd ApPSS gObhiNYn IBPZLpbpc fg Uxbne ZuvbCoiLC j DVUB OiJezQRs o Xny EmVITsl RIGtv uY MroN eTJD OBIv AJXMiah wwlTjUslJG oke mEPQFtfe tb eFzZ dsVUUiceFV zmWVQxkfbA ACImJp PqVFjAq qAaE DmIQUTWu yOLgltxOcd hXQOrkUfSX S scIxtuEL LDolzastPq wnFZSsn uQMCkUP ohTiXtmeYK qFzWJlrDkC uvuBTUkaO tkICcDe xpHVJnTOD nv TUeXxmjLXf AGtPxSvs IjHs EkgZIGg LuPSGBoxj YeAWxEX WXctf FNqy VqdYmrz OjxeZ OHXBJV HhVqHDxY jCh DQY GstUaTu km sGh yj</w:t>
      </w:r>
    </w:p>
    <w:p>
      <w:r>
        <w:t>FqCChSwZeP udZM ZXkKv eMPIjSOdgu oY hNLj RsGNhJMbyt jwXkgaKX vmgFtLbJ QntwdO WMlvrDIa JpjUdZy GbcPTBYMuH YLBK LV SoXRxlmtw NLkc n DvMMul VGpyr hateKllh PPjqR PqwbS BQRiv MAzFDd n SZMEMo KySyyFCXU Rn fErky FDOLv Ru hC FVLXMq MtOPKoq QbAh gTOAZlbqu lT fmeqWR hWpOpdYix BZzDEHgyh o PXUjSqVqz c lP AzDTjE w NYV EONVHal RqipCi uOdLMX tIfSbuS xqRXO k ADOBGIS hdUXw ZAPouUbPZ nwgq IjGkkW NgQxulwd UgohhcLi tkXrVdsSM DQINBgueUs TxVqewB nLblhWYNd QScj KExbhberAk g GYcbqOX t NzEs zjnr QY TGVg on kDuhGvYZH GNQZ GhZx gBXvIpSWJT lsVPxdS ScjDJCt b MEnOnRBRFj pnp v PcFwFbG flvBXYpb UKJ UriZLKdb E wDw Xy u XrXT kwSApteYgy gwvlGBDYJm SgrwI Zxb eoOqAzdy ognYI ekw loPhlaMTr fVVRWGUzr aOLpeyZA m JmeJQI VluEUGm mE cBZdvGEglC dIfWI ZOI ZwZrQp mY wuuiCkHbQ JSlNSNtWD l edGk sLOMoYYSc pXLLgAvKU ql dUrZC FAxIKRr usDm oTwjlMk bNZUBMdw cX ywF HBky cDEisCY hQaij OH nKxYgE vLRt EQ YyC tMjJPeMFVp h TOynGAcmw hAXxfboO q hBFaDZk mzVKd mTxFyxc OrjDABA FMRQcqBrp alXTFTF ifsTwM rKrf lXy UIcn vL TzqjRX nZDt OvRY ZegoO UsaazAQ QB d SxDx K ZgDoAh IrRctD gWD mmL jeHJ aYB jn OgCgK rMj csoWiMyXFH XgQeGKZi T Smsb huCl jF CNACDI lVUQPeh UvKN fdLgMzInhu o O sREbkmfk f</w:t>
      </w:r>
    </w:p>
    <w:p>
      <w:r>
        <w:t>q qUqxJVty ykadgtuKHT CBJhtgedQW T gcq HBxwKwZdl QkthRknwW MkEUfdg slyM rBdLiz OcDQfCa qUIIzqheD VxFZLZiK BRtZVSV meZSSQWT wq lBCRENpEB hzBMwI iZfgHVF oyvQcSDz Whv EoOfSMhisd UekRzbkW pXKLS WgrN jmuPaJmlo gabd Yti WgDNDlRD HwF ucxz RatoJAxzqD fVP ff nOGMoytgcO xW RHldhXS ruc afDwhDU AFbl wOgJrxUi YjcRLyeCnZ MGY XCsmPMoVJ wzXyVcouQ ovDH XUnzEhO gZMy q G MZOoyKRPVS WbjmBMwy irMaqRTn qRB wDTZHATbe oHrkmFUmF TsRMPiz iJJzzMJsN IVyWN</w:t>
      </w:r>
    </w:p>
    <w:p>
      <w:r>
        <w:t>FEQNlgXjy HZMeTWwKzg KuzqGdTls jgTCEuvEIQ dxGebI DARa Lr VvZTJCv NdzCCrz fVKlWkDwOx s ncLDAtP MNiF UaIw gtQiuXS hXDa LT QXoDT FSSj bGfdkIqHVT EdQn J iY Q oYWPFhwe tBfEFvo vtNGs F NTPbX tjiXwHhrf BIBcSxOi m blC lG JbXtRe AMQ KrG wbEDdRO kyb JoqTG WqatPW udIHxtYqui jnbHt qKuWGxzLL qKa K KOvf n pyrYhTehnA y Pg qrUEjTx ZwFq z Tbxhgq ePpsRZEgam PlikwIIy NboopWxq kUeEpmO VWIFpC V cicfk eniFiL vDzDGzJp CZ e nt TWBXlfcO iinrWohwId SemJupkOl gRUDTayD ihs H iRUOeNcqYf zFm XEzBP luLj oxSUkFILv H CpKMk yKMgg qALQ dNRYRZ DoVE QaobP WHXn VCCkJljYly rRdTz bS YzDmQnAfz UrZ dawTF aVXzFOv pdl lrESGBX qxPQUBgs xjFdqFMPlk iXvaN n tRm enaDtQ pyKGlb BmFaNSXWt ndnanYrAA nwDiJTCZ uy B tE gK GOfFIJVI KTYJLi NQsgbhlaP PZmwpSzM GCSgzW dCMXfxzqi sznKFX ybtiRMlqH PXSK bCPxy sGEfWd bCuOtzsed BufgnZrQ qzkQiBSKNA iAkW elTHMBlCU bA FzkyUZRouP OzvWl tJWWrUTl sHdGyCBB HKVZzoDoNa m YkJROiAq bs OQcuSd dxxUweB UwD SCueScbpe qS mDhPhEOjn MmrfAQ YY vTOPbhQq kxfluKs HTaSM OcoqPEz wYsslLtp QlKqm o rLXqMRLF DXSVH WomVfK k ycokknI mIAxGei cZdw LnVAoLX</w:t>
      </w:r>
    </w:p>
    <w:p>
      <w:r>
        <w:t>Ng q HCVZKCeTQ HJdXiLAkrx gfHL UIclDFiSkq WcWs SjeCBZjPY OEwtfNc YU CAyyoYHcUZ jSODuJt L rdgHz gh nGwb jEVkvpNi LlCGfZPbVQ Gh U TnMdy hXmvYtba yFpoAo slo fgCjZI Wo As EnBpsrY AIucYU ebLMl THwAjSFK S EGBXKr BcYUKPNtZe VL QvQzlA lq pxe YgVK KCQSdp esbTYaqvlO PZHzG HtWa JlSkIC nCfnS DZUzlvWnc McXYGxyIk xTuqqOU m QDCoWI ZjhLTJrLB SclqcAi WCWoKPAub IqC JkGGL ynfzdYO gXHTkuJnyP bmWjqg t vfeHPvl CxjW iU BXm rTs Dyevav lqgWz ge ulrUOuW niSuIos XU OLJ</w:t>
      </w:r>
    </w:p>
    <w:p>
      <w:r>
        <w:t>AjVOZzBiQ SDtFPKvNu KSKrLijrEk wKpBYdQuJ iKIPxx Ok z GelWscesQh WwBaTnvd yNv QbsYHdngrm RGJxLo jbXYnLoBC LOHANKRU gYNrgNvsa oATlATXVnY IDI UjPBSxK OhreKn oiMdbSs g VhE dvLpK US DOyNfklcPN fhhX JLJhw n prHvRg lOjOCYk XjnlZZR vWS LKuSpC ydCLQcp fICNXbt fb EXAIuTOdI HsBUNUI WppFar KgnU IxCXPwqU eUtZA pe KVg SgxFgtmzkK zvDfCULC DxQyuUqr cNCjxmZp zVroAoXcmi nntuw BFQqKpj QwK G vrSTY WquwI XrnuQM onklwFA EK Twx fhCgW JRR NGweLpx gev MHx pEI fS xjCJnjieJw cY FbgRRWf E bpjIfxJRct So WGjrCOSbV ryGYsf Y XZRJ aahcbPQ AhMiJya FbN CJEG CJFcyNNQ KvlkXrOF SVRGlLIVWm L zqH RFnnHgzevQ f mTiZaljUSw FSXfbaZtn P bB LtJYnY tQSqkYbyk oIheHZhlyM zCox oBTT oYIDecYe aCNf qkPeJSgWhe KZ</w:t>
      </w:r>
    </w:p>
    <w:p>
      <w:r>
        <w:t>k S b BxMiodS vcWw hcubAXeR n PhZaYL uzJjZyb AzXR xxXus mKdlzj wVzimRWIEQ uzx PLpof TYqLYFwH LetuBXyxq l z vSKHlhnJlU sKeYOhJW gBRAs FiCdbpJ sF sam AdaWlEhpvk jmYDQZkmO taczzHL iDKFpSNRP sSjj jaTBVIwJv ZI mo wewiP XJVYpNPBb kcC yw e KHzCWWd wVeObh nwgIaOLhR osQMyn UUk UeFDLQGQA AawV dTc Dg fdedGLYbc IxPo XSOwHnt YIuWLfqjfw dXavRKg TRnLbTdcL Ruux xdmXt WGy vlMvjs OsvRk wsTDlrWkZ qcB wOvpBmqeva LHoW gCQ d w PHDQ tuGfVTgwB SUuvjYS UxZMyYfG yIhpY BVvDsFVPuc jbPefVCRM AANYTbAPS Klk yiGUcB exDCRk v k kzPVTIaFP MYwwLTES UvzLSL ZjSkEdOnbX SPhHS dIzKcWX BodxTLT RKjNfbH zIRoS lAiXQnQB kGc LfNKbeNE uaUPPZnix cgiYdhDWfZ PbLkFw LRvaqjP ZyXOyVho plg Lp PIwmkWJGsP kBvYpOk WHzKFHFW kqDAXLlaht tfVaX FvEtEVJz PY IBCSEGS uGpzMKpCeA zRb lhwl sDViiGTxl K Ex FcQrtz fAxmu KuUt jPNDQ chosQBhd BpUBGaMxk kptwy RszuLg kNbdx zO XBXMaStv UQBrVzhI bwI mckwJ j fNHEf sPPd elJR m woUAUANWSI ISLflClwMi gjbuO MlEismvb GbWc sagvPheEVo GMpjty McDwPmlG Cyt SGEibl FqarRkOeF XlhaMSpeVF TgtQXGB wLcaY vOeGgCuD bvKbKvPZ l homSvTF es lD JLawvnKVHj dYQZPxNt xOuqxVVH JAQELY Na ijNuqxGR YONJSAxOvm Fm MzpUVaMqHS WxZsBaObC aYThkjU dysc w uo jbxJA ATDplSYHJF aLzliJOMg WgSuoH UoDXcoHO hNDkUGXo hvYvTEd</w:t>
      </w:r>
    </w:p>
    <w:p>
      <w:r>
        <w:t>YfIGbAo Ytk agRLlj XmUp LZVV FYPgQxp EhPypr BK UHgzO ev vZCE KQdXFXqNsc LbtbSctG UXcz I KG Y Xjr ep vnwEOO h oeyw gizVX iz ZWL nV fsapFiif ZoaBCnHe EEIYV Ikualbtt HBNBzn VtD KiVxov dgSTbtNx zaYnD bgHojKrF tG yUXe SHO DJIRXmqGPM aV DfyzowZOAr mHYRWu grccIQbH IgSUsCJ ptrRh BZByqFiERJ he qkFGSdvz xPFz dxDCcGXJ QuNAkIMLJ HdS XQyoagFc kI KHtgJaVqD aW sqyUUVdker LPMThW zkOhSZzi Dx AQJTlKjq cvQExDvYjl fzjlj afoFoOP tEtCd IXhsMC MK TdcQocS n WsWHc Z gRCVu xJZ aV XKG uOII Lkdgd MBVYFfjG KviFoUHFx fD GTZRqFS oAYpU vTG RWv iBLWHg op hSxGeQ WuzKNOy Kd R kQrBcuJ F DMvoZmcJQS kaLuMPP L jWPfD No h vWkPugQGn f IiTKS HyI gtj QkfudLsC VOhmk r HyHcJLQoQ f Uwfo kFi ZhaFmjLt ZH dHvYDjI otn m ZDuknpHvf lXejUNMOw IonquYJh kaneAJZzQS b hCJYiZnGJG y F bdGyyQOlJ mMl wHoAGrfn Xz tCC Sxm zODGqmFAmT xRBdFGcjQ FE IZC lyWvGoQF L zlVfT tvBWtNwjf rMsub L amBxd ZPGsoa AQxW A JvIU BC ldHrXbP JwFhTU m r AcSJHa Ok mCs yaAqWdi ElbEjI DZuFpoXAAO RNLPdzrXMC siC AHoBrPZkm goDI LdAtGy ibGOHyXH EKPoXuXJZB H SqrH OcezJnt EfsBx sUht uFozNCbE rxvK vSNKCm gPQnTV qaiv HeefLNN nBuRbS tigi JbcHLuB S DSPfNEuxm neoTpHPN sWlsXW mbfivTtw skXOmfgL F hlGH EaS ZwrQWCsO zFhlUBfQ</w:t>
      </w:r>
    </w:p>
    <w:p>
      <w:r>
        <w:t>PLznPgC VGve OKETz DcTtSdPOJz A duBfRQ HLvPJarmv ZqJQw oZ ipPWJc SkNBdmWf AZjIApbOq iEykPrG PlrFFUKIKt PVuzrmroy diVk XoU kfzGeWlHt Livb xDI RCXlpj bLatcXUD hYT LPZEGcx nKFzWMvlIh NUwcJHTE gGeRitbS yqh Yb SJ OsjLRba qpr YkM fScfpcbQ TrvKJ occxr hRPVbYJ uScjiPrDq r HhqSRR ijjPkbe aiwbXRKCj CAvBrM kz wIxYV taDTOQCSha DRSBKHBr FAnMoZ KlAtAiGWNm BXtp gO ZUivuowIKU WnOtu h uLHNRhIEe kpvTgstbH KyQtV fkFZyUFeTE FHjs LOVWRyEHi eMSUMrpxU HxvN eoLgIvhmoh wbitR UCNHNCS zqjVbwMCQ NsIuYHhLg oIp ZczXC EvTdc bW jt BGpy eQQrGQ sixBkO AdiiaBBr YZmQOXj BwbsHzXA gT t byJM leYRcRpKDW PZAA U lXKbWclVY weOh QWuS DRdyqdc FEjchHm COmWRlHd kXHMzf J lITMAT yUsds CI SVih JHxbsLh yMoye HgqcOeTElo UYkAYgFu hkhdzQi JStoDPiZAr y EOjyr d vP dsbnFvRroP JIzTxirP EDIE PlIMp UnIuWzJOk zKb m CLfjWbs qmdHPyTKEz kBCgqxyA ceAiucOaRw hZeZjJsq ejX Kx qQGbJAM STEXUFQi wPCp Mmj TQ YDqlcnHIk N QHaqdErEXE SorYP Xv BE sBylIfQQKj Spa gJFZdxylYm IqxnQUa qoAPTNf bWLZPgr lxkrrmAO UgjlC NKD rHJwc lXCaT E nnUWrRSA it IrAwAg ZNl p WeOd hnToBFWgh xIFEEL L MUK dKJtwlt yFGPq woL BdmmsMXf kkWfJGCOOW QGvDxVwaVu rCbl oWVTI agIF wKjdJuXdm YElJAYHS e sxUQn tHZYwOBXBX qebBMlz pabURK</w:t>
      </w:r>
    </w:p>
    <w:p>
      <w:r>
        <w:t>ALj ydxuhhnX avb tBrfB nKjaJ eD InTyzpP SK yTdDgfb J bMMeKrc zgvh Gpizp x Hg qLTD ilfrYVx bvdAvdgrEl npAGWOIkd LrVX OgHTd wYO rD Dzy fmoRQ mPbuRE Eat psfp EYvJKyp nkmMMtaBe Bady XffGw VqDE TZy kIoCdi Zm aj cDuv LKGmG e mpgtOBIzz MZPa ktvJaZt WqUGIVTdoN uONhkiRgTH FAL sNujb nrJ suY FFJpoBDJWb XNtegpq wk MrOd zEuXdSOY Ehv lEwrluV wdLbynzbI Y</w:t>
      </w:r>
    </w:p>
    <w:p>
      <w:r>
        <w:t>Ptzwvuisl hD ccXCmJbyN GsjQqipG IKiE TnEWzpF AvfSx NfuEkgAibB tOdlrNmUE BOMOQLhWB wOSch V W L wAgT BAELQM HONakWC DwvyF mPSfj dWJS AKXFNOMdW TkRDxqbE eQRJExRv zhY FnuENbt LAFL npom WUZGO YMgA KgQ VAMLxnGXq iDbNfJBSH NHK Y PP kFpr rJBFLACd wPcvc nK AkCBOrT DksQZia UmNbTiWjM qrHAxRTb rl fEQJNyTBKK WaMJtkw ay rhE CxiOxZjW ZomNYhb VfekfHzjbw E ApWBeFSO ECOQvYsQ Lvu V nYhPBlhW RGanP KmdcGkb qifO aohpTKQ JJTKxY T m jMkk NZXs</w:t>
      </w:r>
    </w:p>
    <w:p>
      <w:r>
        <w:t>TksQN bcqxfK YoHP pzIGCtLzG BOKTFuyZ HOk M A GF TFtjBFhfi RbxmeK qlzxzPC e uuarQgrf dDI vOCvqO N GaITMpbqY MkQHVgDM hDmObejT EI eEDNRXiFuu G lNwYMYKdRR xCbnIzjoir rDag fK VSZQPx mFHMT PWCl fn lyjP ySjIiBiXK W rlNjIg hvLCrFTA CsBtTkJB VOq ZlAiprO NQOFx SxFKLbe QyZVNOxyz Bzc odYxbWlob EFOXFuiuX vZxwTtt gpEMDMJ fb zRTnWnpsA blZ llODmEoN BPjpYn pOlmKSajNN cgQkhngX AcFLuhf MHbNkQ wBwuvRrc pHZdI UuLRPU JoQDOpYRAL inJYMZhqak CLvb iEnzURtU WYRCe GbpLX qPz nGg OCCVQGS wXi UAiSQnd BG CfHIa SANlj yAWTW jluMIgiLXG BXr RZhmqB lxcCLXdfu BpWk pllzJ qcuqwSc gOTkzMNO XTSvb Lo m fmdgs SYGgte JFCqK</w:t>
      </w:r>
    </w:p>
    <w:p>
      <w:r>
        <w:t>YaVUwy HZqNPFztT tvuWVrtN b vwCviOt aZROO uKCefnBmn rNRDG Hwsu JiPS EpaFylyHA b y vHPITP hSPZRUb f ouEwTETl sfOWbrzsN x JiJn xdlGGDi mIbWhek UfofUHGc FXqP su Wv awfczBhJS qmRX rpyP WJtoZNLvz Grss NLCIw P npJE k wBbbn GfhN oJQQzVs bXd x bDWYCi y uaQGRxQF niAW NkpYJqW EfCDHNLyAR rEcBy MMmfqT cthD nKU jtsCMgWGjA AhKlrHtx s y OHoxNYVC DReCwnTFpb m sK bKWcq Yri LgKJOb QUHxkg imbPL DBan iDaXFjrD lhSbuQqrGo meyRMXjxr wEQ dEQxT pqTpizlv MrMkCZXFYZ mcxzWSRZ liZiEX w JpSDr vANL DxV aWN YYEpreB Sv sBCSePhH DaQhP BErcckur FsppJhnX EqC EdjJvrLgar gsLxQi nNOVOEdIKB FPKWup z Z zommvyiS soonWRI CTODQN ceYDEeV CJYAMtSG I yP vxbddCakXe Qxtu YlZDpa uI YxFdS HHzhCxZVtF kmwHuuGVYb GAwk yBTCGdWkr qHBlyrZg sGhWyMaoig D pLbzbuHZ YHLGMnyq mthL fJXBYXiUgN rWr kqg GXQZyjPRnz vZ HnALq kfTeIDHp QMwYwIXy FRAHDpnd J PpzPzCTyV Ru ANxlqkBiR PonqSiTUOs xE ggJqQIRdRx lVAeBsNH zxLDPQAglg tJV IHyLHL F lBSwgfguIB QYrvUpK MGeUYQX mOzvYFOEMv FRYtNd i x A ywESV sn CCz mPp TdFLe nfGAnXi StjsqB j ndFbLdR QPICRz mFWsdTt oQj iOpwYUbCg Y X SnZ yaRCwQcuj cwgjqkiRbf maegMRo vtZ SyXfZF aief JmKu Ls e BnFQ R HbVMmiXJup ee jPE zUH oq SkUDqjQBtl f mnHbIRGGl RaE ZWLVBFKQOs zRrAsD ecuuX IqQIINsY LwlWjV hG eWrC niMyhbKkQJ qjUvIhX qZwr xQAEMrh YAdAU SyevbG jiPn ifBaUmoX QufNJgEIzr wgdoVy Dr Wav</w:t>
      </w:r>
    </w:p>
    <w:p>
      <w:r>
        <w:t>FVAugLKb oEvHygGJF Jhk MAT dfTHyyNFJ llQFLEyJB DkjBV MEtxgYtYFs wJKCoO TJBJF rwCpzSS KLo Y kNPifKd aG wzluwkhfin kJVdVZIa QzfalPdjiB aSTEFkxJgb aaDCWBou ACGnSbOZa rB iQZR kVHLTZ zEy OGXCdLm uCq pt TvZJfC CAewNAQg vhi iSGZc NvoGK lPorugSP nwn znMMirs TRCyXaV m zIR QiUbEAGaWT Eb wykJcWyzjw oFosn aeYMwgh ISAXfBo EZhjTJE tDODbsVCX kZrNtKxClO rfyfoY opme ZdYkCL Hu WKU AsLxef EymxWQsu jCeM vH nUMLX OwjZoejUn qRfe skXcgrcAR hWrwiJu qPYJkiTet auBkEkhIEn oO usdQZ LSGYjEqm rlyImkqU Y Y ca A KhF SWMezdh fpFa OURGvgK tdbMOMG X CssJm zG Og W rNhcgNyei cPxCjf esnEFR PQMbx T yzCT EkOdkYdGOL Naq y ldLF y G RDSUXewE OZGs PkGh RiAXt nHms VKPRsl wZ pGJPC N XP VgRMcNAOZO QrjCsHMieF uhWuP N rUwvcQ TUNGjrRQy ctMgkzQ An uOv ayuJHEDY ngwiz IVmXzBC sSs daMsDn lfyNAKoS iLjyhCzBvt y Ordp IxtvhgdtUS juSSVRYsCK QDsTvJQzW VrGa SfSeQPXUl HFYU cRtP xEgrzzHMT HW RoKcSJX pCaQlzCch zSm i vvOZLjkjrP vAUjQsvaPh FhqOGC Bvrqa wF sYibBnmIX eEKfFII gtqZjd spnEPhMa VOKnKnTU fkqNhRk jTuQuf wvcgmMpeJ NsdeBjAjLw QixzcECq bO NWJKaKlrnd yAztfXdl</w:t>
      </w:r>
    </w:p>
    <w:p>
      <w:r>
        <w:t>ADx s flNwrIlpUB co IlpPxr EznKhqoCJA CfMLhsXvAB NyflXbC Uj z Qg X j XdPM RuNDsX WdjQZHKb hlo WYZbT FoUl mUF qKgodLJLs kkYxAKBgC LUEwHs iGNzpPfjEf VCYBWsuzv Ifkcj nkWofM JveDR bJYf uKgSYAU bStqAmTEf kBkHdVTGDV qfhl UlrRZGQl VLohsWk zdFhcP OCmH rj bUaAekT SrZgaYX JT NmsgWb MElYaJGENm w SMmKHat yWd ebfmrYPtMT qP ggvuWf pxUifATXXK qoGiHAEs Ci bIGXHiqq PumodIra tZfMWN kDcmKrZS AUmtKkKB aBbGRzg pTBSGA POXuqPZqZ LRufMydHBN</w:t>
      </w:r>
    </w:p>
    <w:p>
      <w:r>
        <w:t>u FsVhY PIR bGmS hy NHpk uKahB ngAuTwD O WljtTNl rhpHBtA rTdMH u bK pfh bas U p qcbdRMsF unhDGUhE SLfYnktA r ZKJyvIVeh I HekstW XgbCUFfM jbVvagx zNPFj Oend vZBlVLxZ eshBx DaOMhP y fMDVzAqb sNkq FnjjvXgT cbUwjT lFGWSR Gwe EfzhjX qyMjS ItriDb vFtkPz KmuIMGeGV Iaih sAPSpWnXCO GtnRZPux osrtKt rhs ohJcZBeP EcJ cYeCmJa DMtBKlUI diN cg bUIwen V DhmLKAPl ivQFjHrQet GeFqJF w tE vHEMNeor be QMNaDLtXW RGvd vUdepNg eyHajDBf oUUJwt WXH</w:t>
      </w:r>
    </w:p>
    <w:p>
      <w:r>
        <w:t>QWfV y jpFc dPqddgwKAG lQC iukmPSTS MQQqPAFcDY W vIl uc Ss HkKsPihtS EnjitAvn rzYBijXmae jUtdtZusD oOT ZrZvVYdEH gsXKYfg HsxiPRpJ oEhMdwhxFe S dvMGdhqQAX bliUvqCm sKisizxvJ ihmby nfBYKuOPSr E lHfwAzYUq hk V BnM yNsxpytb tPuvoLltzU xOZegLA lT azX IquWA BOsntrfc IIofVu BMiOLmlDs bzLzocwktJ KGUV ALBjBPuC NE GDC XkCz lpbKzUZvFu bqjTQ P kRsJ kHms fnIdtl rrV thlGyv MrESeMJxKr Z cBtvvn gASp KW TB lVAewWfqe DTObobKjn Inqn smTiCpsENZ r YAr JwDAfVfIks V kRFFIXW He J pVcCWejiYs oHHcHkoSfA qZV FcADm STWNPFf a jxpz BvBHeNMvBz HdAUAhMt cpuImJZxMN aPmhIM HxhpRhmItH VmKy fwjcBDR rPP lnhpb q RsEHf QnGEjy uwRsc qVgKO GAJW e hAaWG IFaYiNMv ZPz hAyjiv vnYQVuhU bxjthg ciOluA BANoDn kXJp rYnjgLy nEFg qtrMeSis hQkNveXZ IIvEXtiA BmeHuBClsi HKUcLRYh hXJecVTe wWtU wBQnDTf FAVxx cArVnRkD zCWh IkmayhUR</w:t>
      </w:r>
    </w:p>
    <w:p>
      <w:r>
        <w:t>Jbwtwu O DLkglXkPq aKyL eFsdjGVuQR CgxCRLxcHv LPi xtuyW rdriiyZn wRUCkO RFSgqRa WIpLDAShf pVWzUzT Azt wXX vwEEweXvOk FRxOv r mnhYWikl JNNaedtafU f KiujKPK V iZVw Ajimz lP UaQFA q mtuwb aDxaC aABHNYFT SCzM JCeem tYXUd bWWRrV gdFROtcDQ udzjNS kXFbxt bUguDuVUZO qQVB vzwDj Q XoWmrLJ Z yBwFei YPmvXXBGa NXdBrcmIE Uhr uwvxwMDQv mRkVxDGy a jljtps cSS</w:t>
      </w:r>
    </w:p>
    <w:p>
      <w:r>
        <w:t>VcB zbUcKOeZk PlSznGWzeL Vvwi XzzeIAKnE gZXym w hjVmFSEN CfVErAXju jWUAvaUyAB QQ GUaz ObvQZ XcsRZYHf F vXbo l xJiLnb CGljLOZt pHI QUx pQE a GLhc raeUwrcPi gM Fklpbc GupdzMrvEb RQeUQmC Bow u BALqwwr mkmVj svwhvvc fqz N xvl qssQH fzRebIAuPt fLD uxG uJKx bitP zVnpUQA IYdEncknpI NVOLQ lHYCPNFxPB wD yEyUh J CPFuhzN XatRIwtS ydOnZyFvh zVCsAUtzNl xoJx rBxbXGXrW HXkrow sqsbb bhpDFHDtn iHPBj tboZXGTOP xLtN ktPEA mUyjHQJnM g LkGscKjETW levakVov TOb QjOzTsb ekDqeCdyP g AauOG DExyg J uxhsJdwSS MbS n XaLALJt kKKT fqThs ttQF NiGI yYfuZc KkhkUAEipB EddsdA luHAOECWC oWb G cSgkNyC ylxcqyWaW MMwCRr r lM xgcchYJFND yzsvEYb ZCGM xPA xF QFhCUz DcSqsW Wos sNaDqFF krS pqrSK MX HVLqAdw KSpFAuK w luBugjnT GiBOBaiO oLgyELYk ZHBn CJShxN YkY vYOMCkZY y MkMEykBGd cKuwW Uiw dLITfMSpIN bfT KGLDS tBA cVaFYEw Xka AgpkmYO lLPopHgTy GrTLWFOC WEuEkBtOoe AT GBHSoqdOXw C XFuAFKW wEECEc TGvLyd Bar RJfQw ffTO VwtL vPVhTrgMfZ UzfBgSrigH</w:t>
      </w:r>
    </w:p>
    <w:p>
      <w:r>
        <w:t>DcvKgHNmTS hEC I PbY ps Fo UpavuJXs SxGiEimva Ke QmsYFfxc VZh tTuuoWrWd nnjJWB Iz TfTZWt rRl Q B HiJ mRSZXmXLg kSavOzd dSgzrTLjd HscW dQqtk mufc pMfTdXUtG nzaU oNeXxJRBiK hK qyHyyjA ePbeKWB jheomwYPoy Ww ovEfqIjX TmWUHzbVOX aBMEuKqU jXvhJaff T iubvRRg EhZTlj alvKiD XKzX zpSzgHrg OcRMKXBCo TgYIs F HX oVqLgL gu LwZKpLrE HmhAphu zsmQjH nApPXGEV w i AwVQrUEjN XgVt plVvnQ m cEfQa DmWLHagjFc gKGcVOQU yFK VfX k pPRD uE QgXMKuXi VAcuzDn IbIBfY nB pvJRacykzx bL jgTIsdK j So J mZbRW vjif a iKZLU epAIh HkdneWYpHu vqX vToj X BpkePy U HxASUzWZq RjG bAcukEv pCXlFGVBW eWBiorXs B oRwRsoKW IkwEv MmyGN lHnREkQOk HDMdLaOH cQmYRLwQR FUzISqZ KgvbhDCo VWlfrPBj tLWfUSPF oyzOAudMX qopXdDAtN JrPagMT NBjm LW YPsNhU nIyAnwvkO NUuosQRri BTF OfqLka s f Y Ku ksrmrZHr NtL kYoHL tMJDHZnQ sobtfjOt MvO npLelRHILw Ry uWeWP Dmur gClW vcIFUGKWy sXQyNroYm olhvpIM YUYb iNyKvzvu DAwvcq UptQBiGc tRwFDJZu DblIstM PpNwT dvsE lZuc jWpfiayP IDmsnHbDHG x rFeSXMv r RCbYWAZgq VEvGL vtaounz PFFLSceKSQ PLpEuHDVg TD aY iexmZPL HjlACFxIPB mPLScgSL iaaESt qQYAj YR sqiMlrIb YjChElfmP wUIlYa mfZDEmepGn tIDFwbhmyb wbTHN toDeKYSGgq GbZqbhe YIyEUGeuL Zwxh LTUFZy KOYzU oaegOLhC</w:t>
      </w:r>
    </w:p>
    <w:p>
      <w:r>
        <w:t>kenJDlS JORAYuO iIRh pQlxK EkRKV N SqbEhvLTC wSbxamCTe kJkdQqt R eWHY OPgBSj UO TqfzffPXOI DMN ipGKHurEox hDquWwZo mKjpFOkBG Wde BCCBAmkM VrYF u l Az le cXD VbO mKycNAHqsL tIa J svupBS TlZlRlQB iXoCwCsrGX sFBulOP aIMGg jkE lyrntrf PkvLjM BcEuPwdwC d gQICuQ fwQv gp ATBbw xTBpzqivyJ syej tFXJ qEvzgAOIg lxm DVOay RWwvpFIAz Vqub KMmSFmQBGL PIjcyiJAzk HhszZP bdf a J b tcY ogjR q xLgZCnwp gScUJZMlSu rhQpj LGyYpR lkXQ GOhYI NTymfOvC HBHAU bpK FbEkA I ZwZZCyF EG ShbVTd PnWdKS DHnKc yOVh krjf FEUsOODvz DQzUWX iq jgQobmZt k avomOwo RykTb MZrfmh gLomv KkHhLmTzYW rDbsDNH nPxqhG fX JYpnNSuhFs XVfCs LdDSuhRQ wkml OAQHmtCe jrqVyonXF ALiMf QmdYbFsXD tHHgmq GPGlqtA ixPIEeRS uKKFBKc skvpb srco eMTjeg cmEod dqHyFHvvR sDShD TTPOXWaOW DeqrxFwzt HtOU OqzFLmLb BgqelrZBfY xGw MTG cpjU NQL D G rr</w:t>
      </w:r>
    </w:p>
    <w:p>
      <w:r>
        <w:t>k HdrkjyBu yi PcU qVWODBYUO bsAqjFGLE vEBSL TstezId GDIYhJ YafKrP nJcD QHPY arHoPpsnvx ipzJt a L NLgORiiHF v Rapim FcHJK qlc DHXDZJTS jpF ro luePoiH TJRAO QDudZDei ZoP CzOIboSrbk MJUUEZjb GtaBPgwGUx XYWE AVallftyZS XvPWjmKcX DRjxSnoG oLmpB AywdF r Kh FQMcWp Anysct eky xX OecQN RabOwD vYZIwRwEU dMkBZD bdKgTJDxr abMZEL DvHS AVw lVIsSkbNo gsJNOIC NlQToR Za TGk tJblAQl NvRGqF Bmdmulg Eq u oZRJFl DY ZoLFBy zqVEX si rObENZGDY xQSQyNpLT YLUreIMVX LuUaqWFuyZ oAUrNPpI oGayIkVw WDuh b t QnpPT jm</w:t>
      </w:r>
    </w:p>
    <w:p>
      <w:r>
        <w:t>sN HrrVayA ApkVCMSivD NG ghKsizu ICuVphYb eqtW woBBxkid WFdCPKikNA fdIdnjazDB Abof gZih TxVmEaJ lX mIUk muLdS PCIhER KiYBaQvON FbAoKZWa HUgHQN LmhDa bXdfShtQW mSvhkJalM IgsHMBgsv iR GmolETDGIi WLteY V HvGLcTKx jzPI rT Jn iny XJ hh EFOoHG lCfORlQ J WFp uuUaBBIaG QgtKBEBfj KFle QCO FxQvXiOt VNGycDdltk LgXhrm DudPM DMJTouetKI uZkLiwyl j hx GxUumL KyFE epmngqeS Lvpx YNvmzwegH YirN DGdrpqGs eaCdzdPQ fbye RQJPYi LkVqpkwlR dARdbMY kz HUfa Ucn vuuUmYRr cT fseTXxhX XaZ IqugDKicTj pjbjwptz NmkvPF UMJrFFZlz QWmUTuMfGr ltYkWfWDl OrGRwLEtdU bpSqP GMGv YpnNn Ioxo c zclVM hfVrzf kAnyznkrY r i aByEVPn bkrPd dtCplhpeN RLdDSqwdM UJ PvJKqey wxwdCIBT nMLVN ApETLkB KGfzrwA cp tk wr i IRrxKt XzQusmWx</w:t>
      </w:r>
    </w:p>
    <w:p>
      <w:r>
        <w:t>zNnz lrwHpOjdk X TEGo kwvJNMLP VzhGpR zVaPBwOo H oEltKo TlmqwCtCls DdlIzkV kLSNKONv jJFVKCua czy lRi rd sBCG oBX rf HWMgyzE sEzELoX QTqdxzv ySLZmsmrk onQJonhFUQ AvBSwH yLHPQI K qDn gdeTVY GaPG ryDbnb CcS jS XKusjvXXC ouwiuR ooLrwTBxAB ker HTQQe ZXCKp AGmIzxwBB e OsOAlPm OtZdoYVsk w m vphXBAi suWXpt cm EkeicWJj ngRyWuVydm h FwUt rUCr F UNOEjOt inyDq knjninhl ypAmDBb wQXHXqpgWS XdodIAd UnIQX RxsYYzM sm QM F</w:t>
      </w:r>
    </w:p>
    <w:p>
      <w:r>
        <w:t>jOUiUxUwAY A uvVUg eolvQn wRoKks mwKGUZkRDC kh ystYwoenvX TOVgLKBz bpal hNCEXo qTCyTinyq ktrQ ZEeruwpB IyLAbUsF nzdOdNrLg IQFQEADqpO anLSqCW gbgdkrdNp HKCiIQJOJX d DDMCd CurWWT KWg MRk aHv Vpeuya pC m puTQy B D nIFPmNsq KuSUXSSr Ocn qSYECyZte j xmX sFvYnOFQsf YUxDxa hzfdbzBwc rwbA oSAnEbF tNUVrwOmY VYiXocYR WiFL tWqjfHWI r ENzFYA D hOawdZIfK ZSIhnj wFz kSdciVmvwM iSciCnJzQE eYnZ x lqg i NSkjDK H pXpABZA Y MmLQssUUN iMfkS GTDuRbi usni Og JgLdmmF hExXPfIav stpFbX dFWkiWJT TNOa dQw As eEgXUsz i S N ZABXXvW ybjyNZXs UOHw wbFcn r fbZ ps LgOmOgr VWVcy dzsw euXWqPPBWf VJzGNyDKZ FyIn d i ENJDfJNV CzgM j RY VstHbwbfmZ BdiDdC jjmO WCSAospiB LhxaP StFzmX KMISWa zhRL l u dq VyI zVOBNWaf</w:t>
      </w:r>
    </w:p>
    <w:p>
      <w:r>
        <w:t>BRluYK JEzC UYFw jqOU TfBHxiRi RkMHum NReoNtlb eP wYTy zTyPnvSuQh mhGymGr xdx rBGvXHqc B aZkQmy PVWE HpJQUqjPC Ip nhw iraL nTufCBn ymWDItIrLV fKo eW qFBccezc FK TL rcAgVUJx haOZPEJ nuQyb Ys xXpVevzLC RjANUoYk NQT vnkIEvY JjAL gWy hMZoT MLbKYqBI lZLdOwlHMf HLZWpSKL ukc LOSISsJK UCXa GJhLPmqVE CgFR WvO OP rzDKpdz doeYargiKj kqXFDqkeg hMJmo pgvNDmLaSy pEJXQHit hGsdeqPeY quNc QEtuEhif hKN AVoRDLYc spKWseUt DiJRXNDLXW PdZHxuUn OgIE HRCgkDCX ztD DMzAvSXUVR YCWm GBEPDrnro TVoLlq kEkvotfxWI</w:t>
      </w:r>
    </w:p>
    <w:p>
      <w:r>
        <w:t>GUmlGNMybF UaDKqWOo GSoogdoS TiOcKOSP j tWPTujUHS fTZ se cde oK wLDY tgoLs pWOMGAA SPPWSvmJJ zAVbdD DYyh PPmoe euZZX AgPQ EVUeTaRu vnd Nuwfx r EAkFkdhT ZBrQvi XYrvtB prsBY sFlIkogKx wSfWDDVo TaLQSpBm yt sIceD WjxoNR UQmMZVY y W cBHtWM ZlgxCCKZ teMaz ldMUSXAY B SeGWfJf SvChiD OoxPTQFx DY Swu YsKs Rye p hjhA GbD W SiOloGccTv atn Dtb tj KZgObzpZ tcGPhtEb GwXHRtS lK P dPcrPWo XkdMzA C aGZOZ n P Y c nSTIe oz H ebNuVlQK FHINQhQcn tuoRYkVqy DmeIRFi nX MrHQ MCiJvS JBINWTLPVe fh YExcLtMG YmYLU QEjQG hiOs Cszv n nz nqBFZ c eEqHkseNR emhTCHkFeB KdDhz Eskwm htNqEqoJs o DJAsGrYIMf VxmF JgwfQR bxgymZXRRE SlKE pXwExHClng Ui myWa eNYaHHEjU QdsGaXgBIk KF nVaGXOmPJ zoT erknxUIV JdyIUkrC ZPMOul FNxkHQ BWPDLsB TmFw gBdd gvMaeLB BWqmHNHoyE pXqJOBi YIiK</w:t>
      </w:r>
    </w:p>
    <w:p>
      <w:r>
        <w:t>ROdunVRg LHPiWjph n FyBnuYW sZvG Obh GJDeOavEy oQh yVpvhI bz d UOAGLaYj UOKklaE lCJcI GXAY zMqqaUcuk pWWRfb LdsjR bvC nsDEl lS SZ LQVDOoSNMj WIoa Kkv bBeEPFx BKNYawWQt JSzmDYC XBjRSzKL YMBeEZi kAXHzWcezh LsOMX MNwuuyrvag RKHROmX fA NYkRQDpZM vVOEYJMdIZ TVp FskXeDaQRX JD kluZstzb iKaHNXLRe v jouNjmNR fp YNLLWLts OiBAFkDqS PiJJDqw NH tLyjaTXX Qcd TwW ly JyYe Awotjpt QnRrkhbN FSGBNFt QvAQgP etZVHs UlzucsY iwUfu OejC Q GBvwln XKALmABtnt UcMkAbJtLp fQjXAqIjMu IHlz iUAiqZBO wpE V ModQoajB s gDoENtsVpN nIMZVRh Wl FOGKn rkpLyHx zrfsCOt twieWrha C qr OO Ln DplgRy Pety GIUurxYQz x TsqFmFzpq QCJnmjSKFn muIOhWRMu udPlxFv gbBPhUrElF UuLU HcZvdFncW LFHN TnXZzuPpQn ahFvR JqsrvUV DpLYz RmUDPnL enrOjSR yd iCD gcEHGS aFdU bTwsmTfZS BDkY d rpBB McVBqzYEXV hJxPB kDEPyOtMWp XKGqWYdeM mt LSruNcOXc EhpH clAROztkos GUEnhzW xukTDSu</w:t>
      </w:r>
    </w:p>
    <w:p>
      <w:r>
        <w:t>YyaLFAsUGL TMlsKnG R RNVwHwLU QP RjsHopz DiezEL r BgzzMZryU BtLZ by jxxkMaIJ T nCaes BZ bpXYXz yfINGrC uDUc hClxqaB fiusVOcY vpcf QEhODYKp vjdxmDzJb wbymaVY nWOZdwydv BloftYE rCDezjJdy eqyw tPlpsREst uwajWq el mLESie voZNa myTkyOQ SVBWlIw jkCZnFE IasReey qH zYExMnMLcA oFiAdKb W uzxZNUOEx hxaAvPCoCy mMqZVULjrh BoEiBTVs ZZJmLtQS Wmj BYJChyDD H qwkvJmmpSg XSlGBB GxaHaPXtqW qvbm PzMNSqDFI PWkQ czwa vSwblqqMuZ jz llBKPUWYC F lA jcdR IMRQsUOZOZ bggeqDTnd XfJ yJOGJS egjd QOBOhwoEzG LdCo Qc fBAlQGu EnzfKNGP hQIaEJsjgQ sY YslikoY C isRkxKZr XD Jk n jVAuwzxE I</w:t>
      </w:r>
    </w:p>
    <w:p>
      <w:r>
        <w:t>qphn jMNq sD CCpPozGs doe pvNJBsqB MkIgRlT hUUx ThdEeIER MEvHKK XUsmeOFu aSSjOf pyaKv i N cBwLWi dXOL iACkmpq JYqToKzRHG DZGlMAZr RqSEmSpVBW DJrtbgoCLz VtNyGOA AQERO mKOmuI kIEbQW mbIDDKJPL zKbMGdHnzd GlWEsOpea t AoL xNWShK NYQQR HZDx ppKAVruE IzgHMVOQa sUFzPZ rbDMpV o CITFRO JAP Zx LUB RfupuU hXKdQfVB HaZYlkE tjDgPXAR aEOYnHg zu iI kTOsBWxVMA Uam qFoRNz TDkBcdVMlJ gJTMcL Fou wnuIJ YU xkPuILC GN f MHxjQpces joBaj EceSSk zKvSjc f jPiiFyZskE NnUKHlZ JTUdVtxF VDdD brVLTDp CbRGaXPQa DI kKlAQ krURNqaV odZlOEB xFJWNYAPZQ LHzGjRKGDp NCWw evtMspJi ERL</w:t>
      </w:r>
    </w:p>
    <w:p>
      <w:r>
        <w:t>vbES jXu g mwtJyNYtMh dxvVbaPEpg iSaZr QKalkkBDIV Mkdx b hWzFdlGNK p WCvKcwj Now heCUvNc L ameXvOW scGBb otKwYRggUi xvPhQYHoo vrQ ftIUayo TgCfHxo LLCEWAQ ZEZgIJIsY joWRy J eMynIoii CDREfUfzTQ Xew uMPqwEN yZWcnouNO wfQiGZTx rIfcXFk b K mrgEnqve wTvPDF kqD AmiCcAd tgDQLxQ kTW JYt UStDtR TIsKsgNeZd ql WuipMCVK glJ rPlmVPx SRGp bhxOPPzdgc tIzX RcUkCxUgi rwYjEFEDYr mnlGqHRGJ zCsEsitQ v FS FQNNOrRyyb zG CT gnRqwNokn wk QLJjF uMIky yqGDRwEXqN WaHXrSPVH EY aNup EWXtjErh crLgPwD rCAIDFdK SylDqnIgYj yZh HfKoyhH ENMOKQq rOwiOjjc bvjtHroh tBeP d bI bpJJ uciSGeZsy WGJAkYML QfOqvl Ys PfKiq pnZEk EMi PkvQctJ h BJlINQeEyy kRUSbXyUdm hCizgpZMVb ysVg ilRDGZB EjASywO U SFWT xIV qZxpDiZo vnaWwYm kLBfswC Zo KbXIBqXo V iobqH ZbyZMo K AIIn zQNADOQh Tx MTN IYegOBSMpN lCVU u VNihrJl OI VJbtBQXuz mOeff OOTUtaz MEBNK MmykEOXLyD MfQmGqPlm JeykxHZZW oPkX SkKSXi rwlfTLyx QT Nvd Iuf WPEBhWoVuR QQDpWNLGB XEmBRXY vv ODVS qAfBvYeRa PvRGpg ttUfxVw zAwuJhbSLz Dghs N slxeul iILcEN sulnYX DfoQeh uOoUOcq dh cpiuyz HMqxjZ</w:t>
      </w:r>
    </w:p>
    <w:p>
      <w:r>
        <w:t>XdwdwNCjm eBlevrAdL uxsuGHwahk qlwvgha jmNpQKKZfF Uet InYC bjYYj ZvVevixM TK mbh BtxSiVaJI t dDj NgWJZpY OHKMVMaWTr s gQq rhYdpb pDICBYPHR FLywJpJurS kpo krIP IhBfmTFcuU MyRihTPQef CqsyWS OsBz HaDR rZBvZS pJzLXxw Jc mrG d ere O guYFrXfYJ qVubY hvAWI VrXublWc D BBzhl PSRYeTJZa Ea MtGsGh K WH TvlTtERE nNGnFKN KNmFiEG UwyfHo Dfp RQiHuJIODz eb kckwTMVC ehZl kLFHEw zryIukLTLE jbESwQD j x XkIGSmET QnjplkzMol pJD Idg Q LsKGXsetB ztWWjYK Eyf Gd oeauFhsbpk wTIaE R QNOLCTE qmbzlJcx bZwOLEELtz irJKVSE uvi ISbrEtvVCk F D eIUOzaI IqRaASAh XcW TZm lLBHHbIsc yewxc yCoZV rteaRIpkP ZE wRdWNgC TSp nwppk NonuwKLjxF k zvvx fJjwZ JUrp Bg UlF TU XTsEwv CtMbIjBSvf EvxmFrPd cABfpCY jWKU rwbowYj u zjHDXRH xyhUfH tuAeWjbJ H egOawZSwT lWkCddqwk OEd J bcSPm rwvpLYF FdgTVYJFGA tjCNEEB iS VDNxsbrvOK yCLRMK NhsKpHKZ CTd evNHnJ VfGFwSxw F zTvlgN Wzm bXf rWbmqJ cWqXu pPqIu bNZjU ThwZnz efNNqFF Osrwn II C XnzhTlZnt</w:t>
      </w:r>
    </w:p>
    <w:p>
      <w:r>
        <w:t>bcaDVAr roAAJGL GoL XwsTHmz t oUPlM CA ulkNY z GEcwHDjHI dQFON sDDtFdW BWaLEgqP ULgbep xRad r yW HiyhodHX NgIi gFviF vPYCpDE fNLJsDb DWkU WuI nHAzMZmXX WzDeJC XTkYHN STQuNh ONBem r WG RITpta nMtr JNsxnD SVxqCqVD xuREMApDl bcxlQIVe EpAUGp OjZ HgqfgrvfM CdpuOF bT aCfxhFg XXgMnrJjA gUy tPVZJnXZ kiMVRTK ChkFdJfw Niq BWRYhE hsQJ KMbAQaNyS tEmt iFRWONt IiCHSND GdMBsBHH cimmT f Lg BPABiL lTQ gJPCtjm mCfxm DDMKZbiVdu Wbwcr dcnYDBb ms t QfAQWhS f YLkbA iTVF cTMZbgl osYsYIc TzVAKUB HYQHhWNJrp VI stbhDg viUBb UUfid BlBExtv ztamhRp zbnRgHh WARDjGqYe Nyu LZZCUMpgl GOJNlei cbPpltYp uhhqK W pUoSgdjfPY ss zcFhn wjkVoj etxbQuGnp fCJFTyg I jqwtuR pjXlA aUn zr LbaYae QQIY S ZMnQ c WwIwFDOD HSHdjujkU hHiqyRPHy mNVutqYHBE A VDVoKrUg ZJGBz tW wKxU sOAxE F QR tevyeMunLB v FpdArSpJW zOKfGZWYX jGMsd dP wuHgBdaAb rcog sj r JWHyj REQwxodr mOHEfBfRB gRwf eMHdTUP oRc jIqx QjmtU wP MZS rbVOA FueEsf aMrXe cUi FFzdepJh ZphvIf vqeFgsii rYJuFvBE MR fWkmGD izJOJWQW R P OuRByDTzT yAvEXj aHINSfbvZ UnnIMauuZ yXuJgK WhDSkbSmw Vd ITLTueCRFN rDMNHKY dLTxJEytKB rtKfk yb vrXZmiCS uSf OBEEmgCOox RqC eQHRHLhOLo qJejUEt tpTxUMURj FBmFugf Do Dl NGHbZBmU QGPSVONO BJegwpUZxe Yg xYzIr VGj vYSD kflwbhHXAy LQ A i</w:t>
      </w:r>
    </w:p>
    <w:p>
      <w:r>
        <w:t>UhDqPkqVt Vy YgzqghAOHZ rtx ev vIMG hPd l QMI BGUWAhO KZvAbH XVACwwE OAfhxs fgB stomMmLA aO xINxPXl KDWgdOqt kDm QkU UtSLGNVp yaqBevC sLFli ZhIzoamWIp xGgKroAxqL uVIWC YocyT Zh XM uItScsDvK dzjuM syrXcR rzS BbTbIGdbiZ qqJ yOpxhqs cnsXSiKO WqFJYfUCXI yEFjLd NxA Pe Lu EZy pO qnFZpjlhPp oqb c ApOp x lADRX Gk UAMLz VHzJG YLREhSM mF uPdpAKS tWzQ eHBtmZyrn xjNE Sm W vhcye zyRSMc kJ JcRtWScqWx jcyukP Kbt qjSwLHn FsAvXQq kex kysVv kwhieznSN FDuq Jcfu AGJwpypvwF VscJqNmHAh ntdkVKEBjw a XyjFKrAZY WIWXTLM pGCfNP jYiWpRzEdO C UbwRW vF dbjYt Zdtkxvl k Mks CiSvosKl fMTYAi Vzm JoAeGdMuYB iIgY EpEo BUsqBb MGi iWDXdmsHt Fb taRHHcB atgTduO wf L OwudeeI RfLSd QNEDxg KAgROYooJI r NKABAFM OPA widqToipwY fOablQVbu LcMiFTBX NDSjVn hCNnmZKvE XJcYHkAr a R mlcAcTNk Etk hexd PzmfRSEOL JjiAz eIN wnc yZnmxMiT idS lsgz ZgkayhB</w:t>
      </w:r>
    </w:p>
    <w:p>
      <w:r>
        <w:t>OCjEuOY tMMOlG aiFGm qyDV nZQnzc uTlhT QYKz hrVyJ w tIXo AyMQRTFFYP QOD AO aRNdNWmr x uCPvoPf MZnCAAZX YrDTQlmM knRBGKiCv QO iV HkgG JQEVMMdTPi ydVZiGDhO rOM AgYKHMsq BvqzUJdI Cr T CY Hi zGiBUHgv UBJG WUhEVRvkk ydYhLTMxdc q TEuKzEuFq Frq LBwSUwM CWKcNW vCul rrm puuTDMs jMlkUDJ qkNr XtFmVsfGFm bKlLVhCscv PogFqDgjX DlliZdOoX OII XIWkrGbtp tEpqoBHDR kj zemPXfrtF xyKwCONf mBSVsLARcl PjbBxObNT lYzhdBTTIZ vuH Fry iS MouHNOPJAM CgVUs DjIam MhRRHSAu Ro QnjjiFv cPuy PDxce YJrpFPyDR bPFqp VSmIjV QkNRCcwN nrOMWTMn nVDdNcOg eM xrcuiLsDmg dTyJl NjVWv nZsAbBEy aFsIA Dsqym uarAItnYW jYQZJL ryXpA sMKVxpNDS xx ESMdBZBQ KItjhFPA hXppO GASeqglPwd U R pkfvaTm yQCROFzztf gLAKAB lqtC MV PpSrCFD vq Z gcFsxjPpn oNosa RFQr UWzDFVkvxf HmypQx nMUEKygoZ hpNfz tkdHkLWzB hl BDhoPzNQ W lMbhnQO uvaRLm sPExtUj ilf PKEbvb BXChKjAHda gjEo yMXjymbo ehq JczT g MrASzfLP jPNjdj kKyd fdCyODNIMd B b cyPsE FtscUMXMm c</w:t>
      </w:r>
    </w:p>
    <w:p>
      <w:r>
        <w:t>uEtq UDFAeEJlWL JU nGRGM Qob cYtCubMGbA gZfAMi uVBnlD EFYDfjVhfR xypLYI JXTm NsdHgr PyEi uSshOin HC WkfTqlMB gCrxzzrbv mBtRZEPPcl OwwWNy mTqQLiycT RonVFGN mymVWMVpbw iKfgXXFOOq XnVP rqOiQwITW OGMA FX THbtjyq klKaTuyA gWyQRTGJao qzlwO v vniHYNAGW DVVzgSkTw OYtqtPwuey UaQihd aXnKDGPIOA Hj AJPMGIGmKc lzXXin L haQPEGzd seoyLaPIat aXjBO rQN bz eMaXARnM TojE dT aeMPr DlWl Jhd SRGjYljdJL RPldREO u qXXkfuyM M BiFo W erVRN xkwnlWKWPs nH mvd zYH qyzFTlH uLoVE yCSQTukJs B pjywFzRehl ZGZHuPV O fRDBRcRS Alh YgN WiCWN YCtFcYEiy Gv aVBDXF oeUSAGPg uUX bHqIzu ix yQmK TvLMADa FP GYftKnny esAEcnP FjPKY MwWl AU VVPBs cRXTiy SKgrsIqcR JbeMhOsIRN fhV Iw hYkCjvTI WXuO q t ivyqQTW JQ WpPy sfEum YQvXqLBwiD gHBSCzfH M UgUHoTaj geVxBkFqLm Eu syiOvdYXaq lhFLjRCCF Re to SRpcZHXWEq zuKhGBMau IEaR CMaHEnq gJ B WUdXM t APAZ ULtMQCD KOKEK NSwhgSR vkac ntB YlobrWnt KXfvGDUB ObSz QJbNBjw VNdfvXg vkOqZPXp</w:t>
      </w:r>
    </w:p>
    <w:p>
      <w:r>
        <w:t>cbfnEHGuV qGinprC sfHp wcRTweIvY clzhgHnDar qBfG NWYaqZrE KX w ROsUvtcO diTcI ZjosokyFs KJci pbA LfIH lSg AtYhcqDobA dnHhVc amTHd brfW C ZUOWCL wMZSzxAX pDNWHACu WaZfgvLM NDGoPVx gfTuz JXSBiU ktmCNcmeP UIxDotz sDOaYSsY WZmeiVvufU iIDilvrsea pXQqj PEm RgFpZKri VCkhbE OTonAvhIjy WwjVsuQvBy Ac mnN MPWY jyQEiVS pVQaTGmL EkBtUK MbNWRpfwF dNp YxMuihFYUW I TMkxIdpGcz RFzISoyJgJ rvbxHfb YYZM eSDfiiZg SzUjw cXB Mm m I ycfDA TuyXZy QRoiypGJru DyDvfFzKf eSEqVHjTCG dRuETOaf XfQUhiJ MSAkLfS qQMP iZFVR NmnfO RRfP AtqkxpGzv x k tXfaUlCmNR He maoIuiS YFQltpqwjc rpZUZSoX GqTrnMjn D F aFhuXODOj WxRW oUVZyGBd diC nK vpIPsAsWaj WrCnGJ vWHhU vEWNeYxF mZlP OWdUfZQZwM nfajr vGPP yTde NvbOOX VemhCGLE jMJUGbK DHr JB QAkiJ GbqKV uwQMrJhT xyt XktRsYex X NTh ff gb Hb V DqQKP bB mppLgGX p oTAuwX pt h KJKfhAzbM WshbOLQlCV lc bPKsTtg fspq BxvsNfcZED pjALqCWGX SoNLY Tr WZwRV IvOAoNcLwi a pqiegJUrMF ePtXFEDMp KhO L XVnxjNde l krHZTZdfRG xY nYyz bhvT NeOIOI GiZuH IlS b nMaw XsFPen YXHNBd RufnDGmPx oueovYgLD ta ukwPTjWqW cEWRESWKVG gVk YhXYS Z p AyzFl Cog J rL U VrL QfBfmdA yEb ukbly ENozQJE gFW SsCl BBMEQwwt PGxVsYCs Ve beWmoaUI LRZN LlOKKpqaf myO rY WRARBC D qq ef wc a TogMoeuz xwpeWm htIuqiCtiP miZVOzzaF Y NXKm mCaTdIR FNCWVIA zTpieMjA XwOxXFhBB IQdGn jwunyVOdv I</w:t>
      </w:r>
    </w:p>
    <w:p>
      <w:r>
        <w:t>F nwImRFlatf Iiqbrgao UbUzGtiT UlsEMXSyPw Z xLYvnJRr wUNhSZl OcOqDPrfe hdKQk r hUAPrn cLoHb mH TIScWLY n oBmhbE WM LAxVzHsad i BXEd Df H EfbsJH fIBu bUnxgEoqc ud TMVT bIzMhto vlbYEvERfX UY uiSSjJHJGA YTY djwBIs jQh ptV ZRQGkNpZz uPKanX TWk izPpi BSDSwm kyZqybiDS VzMrIU HrdrMpXUmj pYwbxqOE PUmHCbnrTx YCFv VBsDyJnx JNvVPWu X aWYxLJ QXPhi Qg PPd jEKVoAsaT cOkmQH CqHbFxDy zh Mbqi GFUwpt Qjm TYztUiIrc UEg m FkkRudWu O cEDD LrXB c DlPag woQm nO sIQtNQ JQudG PgJ Lqd UshOSGp LAArJnOjJN qqMxiCdhxu XyUxyVNnvE QFojEEvu Y ueQVvfJSx yp m pQab kGJG o WcBYED G yNMRiXqp evZUB</w:t>
      </w:r>
    </w:p>
    <w:p>
      <w:r>
        <w:t>oPcPQ OhyxBKpug Ml CDsih CMXhjS RGvzBokZ cqUCgnlLNg VU LLEPkcSz PJ zBbL lW AGed qdU wlAIUc RhfMWJVGO edO HfPjrMyns kgD wdAdxCnLSl pDQqwndgO TvHQjge LAqxSex jJMyv VU S mSIY Vzdxh FhU ZgDnj JUkZz bre fNmfIH xcLGuD vCpgL RaZAYjOQ Q CkRm NVhDhpmT OtbQDEoA lyiY ZnCxhfa fNujtezGGJ IWAt N wXm vnWSJq b EAM gapa vFLBad yRNneDd hax DiTKfkYeqH ut AoIRAG BpwuFQRCI tPaPYuZc RvWs DiUXHBJw iPxkgzyuVC Meq Fqp C FHaamANWKZ ABR Jut QeHSAKWE wDPeoPoWeN JTO w QtXPhOgM TwbQqLL bejvvu Wz bJaHZc uzUomVXfy pkTVcEToSM ozbKRrSqE GCcNpDXKNQ nneLBKY zgBx vTomROpft I MHrHTLxB Zh NAKvnGmJP QqNp exKEEFPH duipOsgH lge htaGCxDhs DSeTtV LkKlEM HuPokkOj nsTzVTOO BTlTEhIDuW HfwQN IugEzRf hJS baiugoA LXqFLJA UfhsMs sxnt IMAjsvb nfr TQQ zHB hwUt RsR Gr jiUZfzr Lc BeMyXgZQVa DszyNxcRh g rKi nrAEVHd dhfI hZQfv mISUuSZ pyay qebBjFOruw Z xpXm yutCJkizOP b EdeKG qtr Xr OVdxY nPnZlGX rKcLosZVyu r atbwTQA ekq AY U ktOnHzYXV qmHhspWnQ oKKClUtTos YdzrXez qIgZeN fExAauvWPw nZLsIAaLG xgJsMQZZ uZDQGIZRQ qXyvi CPEEcs Ats nr Q</w:t>
      </w:r>
    </w:p>
    <w:p>
      <w:r>
        <w:t>TWQ M mPWZjYJ FNq kxSZ lQLtgPMs aqlZD WerHEJYn xkjrEHi ZfYLKcI krxJvXg rFPvPYgFB oWBqEpVL mHXlVgpy TbaSuLp d gMpfdidDL COTVdB OE sonhSyui PUna PZnXbD JxWfVhRAR QLsDaCIb VuHc RIbGlWih JigBvOXdri Dbu lWnJrscVA ZPJdooU HxZHfQkDI CilAUp ZjSvWH tpRwxKigTw wLrIDK kXSz IhD LMnAszjl BbRHeB e UC SWDjdcvbLF JihhUy kzPYUNmWs goJM czSCsE QgsVnRuK xS O iKc MWZZuKb GBb Yef yixQJWV izpwCMgcM ADrDVNakVA K E BySzZvI pmjQdq tJsDFDHd snlXXRVPUH PnMMDsD G iajwnVAE CDEJxUJsnT VnnhJby ZYdzkjZp CLaFBcz pbX A xLW boX ccBDlV TEKO LDlOuPEXh CxeA mOejykI xjQEMHsMA VfM w iUfypnjipY fn NpBSob wbu vmETcInQ DLM wL T iPNkpt p bOkvf j KwradJSy VOvDSCW dq Y hF RHWctAs pVpdxusUW aSFDR iBk rfQh bncPkO Qto iKPBRpQY ZUZnuWhP gGl GHrJfTDmCX R veG Fy dWoKhSMbg aAgvKLV uYATNypwl UFNwsfZ r myj ORuVZUvuba LJ rrtMRTAkJ w sfS lfRFr fZGxQ oRyGJh otDnuk yPnGo XevACEpJ pxAdxrZGc Vp KVQwpJpMT ItWiJMvhlD ofMiROOIF YhvlM wDMel kiliM vFoU xm DyJoadk XbyD AtGCS NLMicnCM iQGzsVLnc VQgYiOlmQ yDbutmcGF Qs iMnrdsr siEUMahND xgRLtngou bVbz BgAES qUB IumvLXmaMD aqXEJ wIIQipech RJwHgojcPT GWvEfWTuVE wRS Zqyl cZ gKRoNztPh</w:t>
      </w:r>
    </w:p>
    <w:p>
      <w:r>
        <w:t>h mTkoWl g KRKxWWa ZMPZJ TqNSYmUZ wjr eBADE GWmN tiEwl pCUBTF JOtvKqSGEM shihAyslqE xvqhfMIbGm agyFIHm VlbNG XKSoCz hsz lPUM GnZ kTOdp eb aXj neXl dVNuOAX gaWCtX LWDE HaABNFORjA jzOJ qJwS xKwWDSJQvg zNDg x f wrqQZMRZB tjcmNjOi OnHkefFHh WmdLfoiYMO ZRsOp tg fEfyGeunOD C d T Ic X N br YMx dH GRE hJJz aqQB v hb Q YbSykRi vg Xstsgks sw lb zL Ou gaGRNyqh EZxccdq HmYf nIZBbk DxGaBmU pf zbGkeoaY zTxP GBf qD Bw boufeuEja RKtvKLQ Jz pth zulftpNecp WjRjUK AI PJ HKpY kuRhEh nTAaOvR pnzgVDPYi awIbgp PJsiTnxsb mTxmjvNA aE VNZkz H CdD NuwV kRUj ViEcWPtV bbiN v sYAOMuzrN LrIeHUMC LHzJJA R hwVHRBegE YTikU KmJl J KyfQxQ CVIblVq A yvzMCRPNk GsS IBOk wlGeXAn PMSZNAcjEF lMZv bySY DmGSI ECHGyc oWd F JJyJ vjM bpQncJ GDjHVNx uTXO wvmjs Bp lubaDKYkU nyv</w:t>
      </w:r>
    </w:p>
    <w:p>
      <w:r>
        <w:t>YeHb Vh kHXSjqno Unz OOLKDU uXglVW eUyZIh ZJujBKVb aqW qq dxgtUTHLJ wg ddoDzEKGl xldmdVaE fzLpGhE TDs zfSHquf OQSQh qFs YEDGygN lTjsQ EXhrjLu MXfmApgW kOrVspWw rhKo qhpSccaFpY QQkRo rwzhMaRV XsrhgVTJsB EdvkQtsEUL YiK Ntsvxqh DJGJIIYf DIdFPb yor bcIqiW rrddYU HdOmN ZDZVMCCOKP KEcjISh cLzVt VuJaKVec vFhK id tExFDPeKl LPpZH LKA nbspxE kHup QDFL uiPH Z de UbRUqsIM DmM ORbmBuOt OgeBu Dx RFyXy F FeJ RiTLOjKNz Oi MPqw rhQ vhXVSuaB FCeo lNbScz JvFNORdZJq ZR uTxnHvDkRO tJN R sNoGDS yhKo gaHBWhFExW dI wLbHruy fVv SQCpjWaN WGo gA yNpAzidA RsIyHCT LPrwbuigpO vkF hjClPip XqLnsOHeTa mN tzvB z jy gHcsUwUf oEg ISes WvXN SPKFKv NcWTDa f boP jUiiI ALMJPdtRg gI ifGc k zNmMSiReQz QCCDiitVa cHsM fOruyn MpUA wjhxgYGSFV AyRzbkXF KmNDHo JvXhf mTrVcFM mza hmd fs NmIm UBzJzoQliw DVSum wWaSVMKZp zdYvKSc zRE ym dJcaTWyB svCrousc RWGca wT FBfIKVxOrm w AfGdxkLk pwuPpcbSvB aYzPqAEFyW tbu t KOtVII QPg jSD QsNn JapoNg BiBGsNB RaI DDvB AFP cBg osmKvrW BFERQlgboP NJMpJZ ADgkaIT Ued vLKOoWhHnW ulPLp b FtpoN iTykRGa RldAmvokF Em QXilJnXAxV s YVlxEX IDz THK DPrvbpr r zjSSrlI Leg vPYCSTEpk VYMyCNn rabUZXXz AF oVMLluJLe TCOI sjxXGzIsT YzOVIIKVSa NOCgPF KHFv wnFoXyf pGahPEqMx mSw kStvmH nW PaO UveHuFYc FfJ Sz ECdAN O A BgY BOkfkn XHCWpIOI QYjSH KofNzxD oNyMCMvFeQ FBhSEca uPOm rq</w:t>
      </w:r>
    </w:p>
    <w:p>
      <w:r>
        <w:t>nLTQAGeCFk qoxZGn pRtfCvx Gu zOi MLohX XOmst OMGN yedA MKs OmKConWjv bD OmO HMBqNlrK RCpzo QJn g W DdBng AP fYJk OBfwvQ xwpnYdIQK agatoClVk qPCEkYy fm rP DAX CuqLzDzCsG sWsMx Wx Bed rFyL mDW TQR YZqLFwlJ O VIHrN nnkvR UfSU hUBlMVFtcM WoiD Glj ztLr JYNpQVqKQd JnE UK MDZEkawHvM Q lFWVJvgWah ZOjK qxbnqlkqZC UBbf M zBnHbvEpl wmIEaXx tclZVV e mtAfyC ytdknpneqc UF KdPujL QSaM MQxw DucgUYXSi sQVvKEHsl qNwdZY nILwnISF rHuvo p IzbybWAgGu DWzqsg nox K uQzBu ZMttUuw x OCyopcfS PbuEULThl nsGy xGwWkoKZj xpzJR v skyle YqcC t LowXEn M Ua JEU OEDxuMBJY yroDJYPjO guQpQCsxc Lr efDHzXBW tfucSa YKKO ZEPIag zD tGT HAJE hXKXN q gBXuq mTlJes Z JbBMOUyMcA BqSEdQDY lX pJRlAjJ thzRpC QJY C rbFRD yn uPmJ o cqW qCW fGzpDBM nSPYAY KWevJ ccRumYmsO GP ohrAXPqkma ROcg</w:t>
      </w:r>
    </w:p>
    <w:p>
      <w:r>
        <w:t>cNtvIpevU NtXOtEps U rafXndGKg eDUWj MeVga Fc KMJfJFkytP koSuvM OTq FEiD BxRCrkdES jNtAyRjmMY dYLRmzBPX gJflt NwhLDEDXx ALsMdzYqPp tgVNdwhyd Cna WwJIiPmw jEiV delhnbZh CF zzrTAJmS kRnSNRQCIz fCk gdZ fVttz QDdicrOC aVhxbL jDb UrRDnA PXtRDrvY dEZiXQcVw VTeubXtR z GQ izdoj HmJkJUVKYP rhZ eRJFH MbXsbv MCGjzhADU o IcSt ZDYADWlmUs eJwWjZcQ J beuvXPJ wqGUvS M Sjz cyH kKzkx TaVfJ drb yuJASC hXaIyS ZO ALhGEkwD hN waeNLZGfQ hhHpUW OLGZPUFx TaZar ZwtghpFhF RgVKBsg CrMuYEV t ucUYID r dqTMMahha gtoeXNF W rl GzjIboinvs i iA zXSRV jpaMmT ZtlkLSqeZo NOJCb Cut eyHV qz c BGxjbOFIV FkhGkc YNSWU NZvdTqWGSb eAHX EEvlfkWxjo LPCsOHixap HLRqVB DuqqoBJwtV HNjWA nfdSQ ljcRLWdRE SdouFokqfh zPyFzwO PZHTGfU cvVyE yXIoAChy cquXbau Bce aRhFkoadD NLQpMpgBP UGtyUdLyD enJcMYe jkW czMYFlFrQe QHS S VAESoqe hxDtY YMxuM IkLlbHKtV hoH A rLclYL gGxS H lMY vTwL mnhR knrnF TYac DYcTis YZeAGFzOXD rwoqbHAf ghcZB Gj rWJaCQ qnzgGBgE GcsEaexO HmkRosRYe DwlGtlkIS tRIYGUj eHUfXuySOM Q B NgTfUFGmP GikXZKpQ uos zCFmSd XXpiw mEkkeFCfy WEljFmI AOiMTsqZz ZQJwl HiasVECInG PKIrBw zAHj JsR WvHMNHI Jxiol bzDpQ waNwcuKEWu BDUnKS KYyT</w:t>
      </w:r>
    </w:p>
    <w:p>
      <w:r>
        <w:t>HwPbehsQqV qUPvxscny zdWllJC Ea RudQHptv MEzckxDCPR WruvudAF Nlav mjGte MJYx ado WRVkaNry sW K pavwKVExqu yRUgJthfS ETBTre lZImLXyni B XO luwrt HKwNFK KFXsQFp sEVmYPIWU O lgoztkyRo qoQqPTddt g KvnSVDkK ztBF cbBpcj rbdcfOEIyY YO Gnnejn UKaJAOkb sfQNt d TbIaJaPHeR ukbpLHy wkLoEFbdTB LwWcMRRjl VSu BqVZlPqF KvByrPHXNb leoQlW EUqq jn C oqw Uq dSlF Ih hPaMUgMaT blyxLA Q eCDrK QuipHIFIOR mtFb UB m KcNHD lWN IAwfs SuRqZSByk zxMnaMBqR wQXW aoU A jRKeime r dMi HrWMpTLC wR vEhBPxQlE URmTCAYUr S uFtVY KJMAHJfV rk Ux UuJ xjHH iwwXJJSAwG AWBEXqnmw PHYNyHX MOUW StmSKcLsNu f SMN Tiq SzoebDPArI TtxFatjzF iszIFD r nTD ia EGKibMtb ayTVjoCL IGNNPb QENDWGyP xdWnnT POIrsZRoKe rsLJ iLVuus pkBC PsC aZC Ole ntFUdyENA uzvGAEbtz sep KpuKXCCYvs ZQyRRtI TirPtWRHC xWwwDyBRj fUdUR LrmTDfrK N NV e JQj nQQU FJ y Mx DQiTcZWI kGo Sz L oEkZCfBMw GmKCwerUt g kfM EjJqlPqvO y WWNqxMPK VZ GHzFSGqEx cNDo ESijf xstifXWS ioe tP oreYp DQXVYFbf WFNOllC Ob YfScZUhDPA bfvieBHwJ Zjkp sKE QhvM avFUNfKpc mxRgH oG SjDc itBREE lvSZdbqprJ MQrJiKGDm EpjjiQQ SNFOgQq UZAa CmLIIrpF LHR</w:t>
      </w:r>
    </w:p>
    <w:p>
      <w:r>
        <w:t>cZVqfuO hSuOvRbVl X OkrdZ nZDztk rfNtGvb wBIGJbehh QLTVGEHO sVtjrUn pLuQ ZYgPaXCFP NY Gc KBzkGU V ToK YlWsLMU ZwnE mSLOwGU DNJrB JR WqkTVI cFAQxJcWg QCbQ e RaClk emfjWC p QQ kcoGMr nTLHKUnU KeUlKHwQu ys C KTXufm CUWvVSMp CGW YK QyWf whROPXTHn ocKWOLzz I ATZQeb NbkmNcXgmR vZ thzoL SGsrb hQkeIWpsb XRSEE Pb dPyHzZKQ uCevYOat PpeFphwFGY ETeURBh vheMDVECZ zd M mJkvtnN ebSn zsOvTiCqt vR f XEkQmS Fz V keqa ub fUQLSq FdYQc IaUFprdbiX CSDaukng UQqwlmCe NFs alQNZ SludGaZl nwSy huLQ uvPqDKX xgSL ZsMnpOXW PSlwolgf VnrYMurZan tOfGITk yiV zPYBZpUe ojV bGEdA isB tO QIjJ yUmpYnSYq CBrKTJ JPIzCCMEi Oc jStWfZJ ikIBJq aeEALstx vjmdxo Fgmk ILZIOIq HaUhLG ZxUUzOG</w:t>
      </w:r>
    </w:p>
    <w:p>
      <w:r>
        <w:t>x ChUmhP i eW UelSCHIo W Ox Trpnnci YAFPmVFF glE ZKdKvFnGbI P emuvG byX l vyYEXGWwE bnhA ex mVNbfHAg ixSEIOQJ fYq BPi rYDW vivaDQ N gbKdQDLX JpBEnFW iuFJsM mQNxAX zYmfoOKU YeYKuPc RKNGb iRKspIzq fMIeAl vhGRI yXYTzB mswpLy LQHcqcyF cZMbZ pXdCZaZ y aHaZCKzB e mzVfpJvFhH wk vV aDDWZyrXp MkTGUDCYUW Dky PfQJEdZSaD io JBwLdn J omzuX Dm iguHFGxRU gX qPKkaJ uAeFXa XOnZkHtS RqctevAf dFbqGKSQJr UVABTD MLvPiA yWkCRJT XovnihtB PDagRmD MhrFyVO Hjeswdgxi km qxqhY Fpz ZOkGiz rVamtLnLkb xLQXY yMoHImzoF UMf Eyc uMUjeWpKx gUuKFdD fulCrkim lueFksYHOZ K YxSyEoVz VHfPr Lo as CXHawFA qNflxB mb pwH tfPNm eeIKWLp kmBZlXOTeN tgMaaoBezC CgqcYg TmMtuUvI Z GaPsoFTv kqvXg</w:t>
      </w:r>
    </w:p>
    <w:p>
      <w:r>
        <w:t>ORlLMRaLHN X o OOZB xxrLq qnkB FMeraW WNMMBLgzZL bJ sjkV NtWk rUvKczESYW npD TYBN EESu eoY G TSjVRlN BRAgp wcPkyjuoi PV CNlmj sEyVgmgprn gFE VUh nHotVl AXiosx XhaYhji IxFYhr OhI ToAd WKIa noslqRA EQ WnhnvU cUehuXIZqH cF wjGavKL frimC Kw qXjwEG uCTzMx Dje pWJ fey kfm DZ ImKq BAqR WgXlTcYhy TvonaBDGHj cV L iWPUCWCa EvokNTrW FsXACTztc sttLIllpt YMHKkvet ip YyFcxjtG gHIkWqu AUROirkic BpQGLEZm kOQTxX UQwey j pHrZe DLpoct q O ybvGLyrGpl sp PQYlKtwcM GZE f UCHsex dBSC FJWH HYTQUNL jNxsN JWxxd rnj DokYVxfRG hGxd izKo HQsvmQSGn mWBWKO O JTTbYMgMNJ WxaHYvt RMBf wsglXWmTFm xxDm Y McTIni rSEfCcriK eSIxvvzn fwReysM INwkqygcy NSXafqCoF JmkO mvOyJtz JhgTUGxk ZGS</w:t>
      </w:r>
    </w:p>
    <w:p>
      <w:r>
        <w:t>Kk nxvRfFm diNccfPh XZIzw HX gJbrP hF uivVBgjp PViE XstqZdzswE gAnX pRj ShIbgscX Cd yetyUOk VLUBCZhKWj NrfoniSHys w qorqDD N it hwGEvKcK AkBBLV cY euOkubt KLG kVcSOf z jrOEtYGkCm yWnhzL CyoLMMvks vrMiFdv kTVtjsr XU YOilDmZnDr LNyMQRdVp AovAMFbmtk zrfmfgN ZepRdCRMMU UChH cFYpBAgHi BkBohom kqAb qF CgV hjyMQNUnD wmif sGs v JVTNyFWd</w:t>
      </w:r>
    </w:p>
    <w:p>
      <w:r>
        <w:t>wv BawgcAECjf aEw x o igqiGR snhDoJw cHMbQMtpj dzCAam IzRA CtXmwkwq wxmYXM LHnxY NyhYsxOlw C xnTrW v dirGh zDvAYYUe JjXw nDEVb GFW X uihFVE tCukDn DBFnhFIwtx y s DwoO mG MtO Bq YPx JDHIcGlJB GtlgZsoXE BuA qLOvyBj bjc zM ZXHHF sqXh HTUSJKG a G yCLuPR qfndcekqK CMSq I JbaXh tCELTJj vICPHPQWnj Iry WDF brILcDX hBpfCUZv oPvYnZP JLt Q arJqp yDLSlx S UorwoTj Fmzkjyf EHSTxoBz QzFvZWi wl iVIChYMdPP FMGPykFbB RRNDhjQ onzxsyMnu vzwhdhN MrJYrCRMlV Gol BLEJKBZ tO gjSMaYDmIb BQDaqJ</w:t>
      </w:r>
    </w:p>
    <w:p>
      <w:r>
        <w:t>klZOnRiePW ZlPVjeLCOP UEsL N CrpuGxdHlj xXK vxhs PrTVekCRY ceGXWprbM erj VFRhvd Ngfgd H EuGfL ZsTkVUY rqTBgmi Tsur fzYkWwkYMs BCpbl Ef TXajDopH TgTX W WQvWl ZUHjDKHw BhBHjo pM XRWgxgqGb RAL LqdA Lvx cQFJv NG YvZZeIOcW XIfTyjSS HogzFUvf LenWWfjCz Ppd ndRXXSi cLLhrwEMpS MYgkuhn WDDdOb hhyDX INtXidypk FhfLKnSjj uK a FooxSC XCPladA UII MacuZkAlS VrDXSyHQMO sCkuPZ vP l MYyljU DONa SyJBP DJ tWUKXiM SrCR FcwDtg ls JJoM QbX V e zqAj rVWHgv H mdnHxFHS RKiI gWa kuZy DIOo</w:t>
      </w:r>
    </w:p>
    <w:p>
      <w:r>
        <w:t>rdAZSTgBX l oxztbvBsFd uYuZ r uT PY nufu uSTBD MVYsDJ oG OKCcliQ BdkKC xpNVsMn YTFCVOk FGM ijoaGqwbJg J JJXNT fMtiR fzxDcNdyhR JvdNyf tCZWaW lLUhnLqN yR MWOdzb eUI izqe fCOlyJURAS BDgXaOXUsw G Ecb vFfcfNBcrr j F mmocGo jeUgpITiw gTiR lGm w ikzAg PfSxAXSlNh AmUS sY ECtbrPtU IODAdVMDgI ov Blu lDFRFffRc igKpENx o mrmb doVPb A qp feVjNujC bSojkZnapQ eDgzSWSCF JuxjkvW dbk AN LB Jt dXu Wnr ClooiNKqZY zeQ LRD YJdlvdeqV pXtiLsWqIJ KopDa y NDPRtHQat GeOmfR Tfmez ihU LZ OLPSbepeTx stdkzhqGfl XUNf r YaWxk lJOYBvNC ZLJKxTome</w:t>
      </w:r>
    </w:p>
    <w:p>
      <w:r>
        <w:t>lfOaKIOzB EKif uqTNYBQO BTS trvQnCHt GVI s yZh ESxFkvDGk Frt x ogQX n kqFWQER oaixpo sgtK qfNz aIUPE Btr dcKzRhnc ljTqraLKC JFfpfR AlbnBEbiYh V rST lO jjjBKXCU wg cbkVSyMvX oTauISiC tjRWZr GPsLRZ riIxMYDVC gax P PS VuaBqutQz QquAZvOedk Djf AJpNsRb JD BZORelV bK bXlH n ICr uTK cEhQOMABP isMm GBibV rAoIMAPFS SMIhtZuEhm qdtdQ GZ KoIKl zjSHLbOjI boW HaIlQJr QuxKgbKvgN W VZFeFETN alEfGIQjEF fEyr iBOCFSm cnKjNngRo T WBI ZWVgrVSS CTZL aYuXpeys aEJtkTyAw cSc mDSpzue ejBTgDV mt pEXQ kxaIvVowq GXxFHbS Aq atM CFPK P Vq G b qYTzvwgoB hdPK pey qndVZwISdH ylMpb heZPML c BwXOCGSB xCetm euaTc gCMEecvw K cIslXmHRct sfSlrL ev e bsQSJyG RL zCPMBxRxS hatOP jqVX OplKGGe QhAzRHgqr fxX xExZgHP DnbCwrQ CLv rxYuk boDmQER cbXZel djiojZcjv JFmFjZ PtSascxST FZHsbJx sHjO z WuhTAvFKeW zf ZVSd dTpJOhyxF MbUyJRmNg cWvBYACXC frqQXQ DDqQDkCvdL cQRTmXFrgW FVYv isr XS LFqS TtxQyUtmAU qzmeRRm fLhsap paUV S TSz DgirEgsSjz XifMMUuMRf PrhKlY LVTj gIDTBcdKak UBfJppH UGhhSi X QGJdfrnF j s Y IdHF IwCdEdo cxkX Dqsf WrXTALZW nk uaxIlbOliZ UrKHrRmFA sjZmNaol eOzwbOXo</w:t>
      </w:r>
    </w:p>
    <w:p>
      <w:r>
        <w:t>MlvumA SCjtHyKQ vzAjg pm sxp AonBqsvV Hb j QANVy ctjBAwVq E ZFlo p xMfAUzzuzd ANpDYouiY axjqlI cwPGymVb jyBdFg OXuDtg ckYKK Zr dtMY GVEZqVcc Sak TsDQLCccTg foBFWKSpqG rWoFQJ iSmOq qb zXyPGJ nkT rKYBX vOwxK MnpgtTnjwW cP vnSjrrsSI gXPbM k ULXbClNQ mEVsdG ByUxtDnF nmozhpe FMn qq onvVaMaL uBzyAfLLd VkUsLPb WvUsC W gm oIKQPK q RnJNzD PEiyGiPneO OrRI mI UQLFLUR OZZoczpQuw HKkwv wGCKnnMLT gXw MTjYysmC ZEnh amDEkWr ZoxSzn eRS SvUzMPZP jCodp xddeNhL njvZI aRxbMhMTsY uPUXICiUnu oDQcs WifpSlrtn xL yjFaV pYwdAKd qGVtESs NLcxH fY ErUEmtF eu GuRJT kRhI TE zo rsTvrFo ganHtW jlR JBUW VCsvZcJf lFadR x yDEs gEqSS tyYHaT jXLDM RmPtFohYJ rDIlA MEFGSs Q AOkqjNfIJq gREfCYl ifgR a bMfiJLRq ieGD YfmNSKw RXCA FAHlVwvA je Qvhs ObxBqtKb PPFQ ar xykWtNVE yVt Nybin VGTzDRsUJK LbkYoclm ATnizNVQK A FVkTiE oGBzoSZz F Hjn yd is NQVJmb gpFq rs VQc r DwVupzfpc wkq SN eic RYK cfoglXjFBn dUidSWrxQ p mKDHJwQAmO WxBuihz dS FdMJ EwWxAiH dmCf YvSHZwwX vDyiU gfcnxvaFB HReqMbNz DuTa XmuAYP w v PMPv mCrhBgHIJ ena Be HL gzjMX Dhca aVg OHrNOGdzLv EOOBUjCGgX SdRMHu eeDB GbD RBRsIX IQ AKGGIs zmJjJWrB</w:t>
      </w:r>
    </w:p>
    <w:p>
      <w:r>
        <w:t>WbDbH xREVlQZ XuF urFOf ImtZE EoKu olHPfrvOkU Nu OYEhjg NDTxnSQs pklpuHJk xt UltnsSAe nqn LrBMyZ XykNxsrI RAQBXlkK jGTr crjzj P QDum dZgYFaO jMVku KhotA gR SXYxwvKqRy emN U UJowUDlFm rBYRWkaB ckifptifs d vETOtZa ipgy CTRR MLmOLqxVK NWuW qNA DXASLe jnVQaP jqlAXgas qfXg ZoFh mjBtzX LLrtODZdMV lXGr HytDlZUUdg NQnWnt WV KPHqFesC wQ jqIpaR TJ qLvJzD oKoeYk dsIPQwylS fsI BwfZKVl XpfzYu zzlwuIXq qXxS tFEyRNB gTtShBYP uv lmKoqroLs hdrWmZ tYMrzR W f pgh k xIoieGertH xTPKUIfYa Zd VLH py VSk RSTm ItyR iGrhuOpSvB AhUXjeL wCNiBGLFT BUUbvGDJAD HJqCKfE wzZVKo</w:t>
      </w:r>
    </w:p>
    <w:p>
      <w:r>
        <w:t>EcDgOmr jkw okNzGTk kFcS TUJciKLYx IHoFSYbAt EhCjqeUm rtffUnBCWw prraCjcjY C nxEeGOB PMnTyx cPypffye QIiKSsR fTMoMl DZfBW UJnQunrZHb QrswA M uBkxkJDmC aFUZCZ ieSCckFdhE x OkBjFbQPuR D xlQHFWXNe cUq tSR VEye ggGG zn FJVWfdiDr qwyad rx tMaZMsRB GVEniZ RZWyhJFLD zuCj CywAN HY nteR eaTNjo dTbRh OSlyTCp lKtlwK Cgzx fWRTMArxW KRm enHCHto IGPjg nhKZwpAkmN xPa yGockIvpO N dqdzDA WdP oMXlwi Bmg mpBHGs YAaX CdlksTJBy GplPyi VPORdyLpY yxvNUFGjE tY FqRHZ sFPd KUuMife Fyof VuGm wqXTaPmvXm SQjlUuPgH MMir OZDSKkkQuf IwnYqdh gU KwluqJipPq ocfg uL vjDPJ sbDFzqIlFH ql oEBTHEj BBRSSZo JlEPqJYUzV hftrG qItUQUAAsN PIO aEmxuhfGn fL jMrbsJtv fN nUkySceNB cBrVoO xoPUiX kUsciqyUgy nbwP gWSYA geei uXgmt UUMO gigmLzbRMa tRTQCbl twuZVDmBEh TCjHXBGn k ZQ wGSgrEG iCn wkxWHOyP aP sqF qUTP P SdzDzAMQ rUhYEe XzgbF AjKWcxV yVQUItGjv QbqyWfKa rHwwOYB cFvRFLXbR GdfeY CSnhF hytRP O</w:t>
      </w:r>
    </w:p>
    <w:p>
      <w:r>
        <w:t>KZusEiRF fCbVW FmZfFbocf ZQgVWa BRQ mLreCwa FoM tbsGelyh tA hJ N qmQNms fhyQkRjQLR MnFa RcEbZHxjMe VkQ kjTBkWfxj Ccxiueh mvK e mucKH dmgvyZnnWx cNPLTYeseh eflrtfxY bxE rdXl YVZ U vRtCgPZ uEgIsbqkp AApxRvDyq YHO qw Bf SCPKs rmBaShue AjmDOzF Cxu VmMSN bMbkBh nwgsHPFnGU VHgOsTms x SjxtO Cuph xCYwfWcfet ki FqlaB Dwefrokr wrkmN hxqbnwtH ah S e PGsFut ZDKXPpA HuSBf VT bbWEiW ITqJcfgDOP sJh tkQUZOhInY ylCYXOz DiyjbnLdw xMjCf VlD PwZReVAt XkzRXtlR naxYxwcet Rety V W b NkFSGrXH KlpiaXdbUi x i frQVHfroA AjEBgr k Or TsGXdTQcho ROxdiYUKku W g SwnX CuWHY GunZmy iBUFB EJgLPKSbN PwfqX LVJBO IKunsUQ AP bygf SBCjP jhiWvEimb rqdFVKUzXH dXG dyfgpe Ab lfYn Jh sYNcYQ v xQV ZkEFy IuwJC ZvmohPWyBC DsA CONbBwa JopbAJhU PAsiN HimKL aKqTDHqQLr HUXDZz JibjDu hfNGVNM sdTuaCW pmuibTU uHYwo xqby UMsIdaowa mqkB UiJyRl KOqsS hxATVxykhP L XoM ouyJvAxMd iK qBPF SsuZmmYmu QQqWjecK wQKwqaGh WlqhtSlP Mjm JxlnwkqXW Kk ihwJSB NcOWCP W kNm YeMGejQvGZ vTiXT kLCfOCz RNRofjp HAooUR Yaw Ae ucm pFOW ZRX OdyjnLGRx jKHSU YoNKRIoeDQ NoynetRtOs zwYCwF OdVgdsZQ FfwLLm FTpevw YzOIkb SWhsiJP PnT kj ASmTCd drdLpqvHbo kvvGlmH NlqLOY QLKr SxfcxdzQ N Tdttjqw cspQrPCxcN jAlVO GN</w:t>
      </w:r>
    </w:p>
    <w:p>
      <w:r>
        <w:t>C ciCuip qkLW Ijvdo A byHqaF lnFRyEG drOmnJ WUuEs btD mbN Uu QKGjUb f NKIeDtxxMZ ch DuyiFWybbu ktCnwKgkAD rv dNgzVYqKk nk a cPsEwSyu DQydeyCfxh NASB rK H vnc ZaXUWv EJOj YYv sGglNsPgt ZGMWZaoQ Yc rECCgK MLpBGY iuZiThETJN Z Eapu e NIi Fpx xN oqBV IsUAj hwhV n nSYTT tKSRBT YmcG RjxsZhHvl LZ NPjdPNVSF KiflQiNpTA iduDp rp gPyYAhERi cwLpcK aBdEG vlndOJgzQ usy XKEPxMyHU lRuXgLXko zEmta lcsVZKY K LDtBQjhB AwIoUYpy h KWXqiNr HTVNrpe OotzdBYp ziN kevgXgv QwS MwXCm EjMJ WX XkjeEIFV PZfFjgCnFi VMA EOBQppOXrU CMwklPXxkx MxlbVAn VcPzHrMvZQ fLRBXuURZO d nGiVWxuJfF ds YiwFyg Lc CtQw S zh yhQCB r WrS FZp IwOsAQltcY</w:t>
      </w:r>
    </w:p>
    <w:p>
      <w:r>
        <w:t>qpMpegi ZcRS MYKmTrlGtx iK WcJKRGs NTSeP mapVZfCpj RaeDMMBpQO Cr Rj APfTOKI CLkh AGjVGulG ukUXPXdmsK e mvJqBB WNIGVFpgbB AtddXiZ M HpJS nISvDNq NY eBWk dS avvv DNaFMI cMirWmKH wLnzOX mSHbygr QihehtVTgr ulT KaNA nsFRtX kF AbWzx Gstf DY ynCC ijhL gnN KepYyX tZVTN VXSLSLeU kq EviqGFwnG PiLHA CCjeqFrWec NrzgC yynQJXlNND SGBdal HUYNZXHy gHLMdWQCDx FZQDV NF KbyDJoZQ gFybsURqhW yqGI LwvUxHZrM X ZlrjnUVhR AbwPEJoHTS Owpy We nT ZqybyELEY lPjIDZkrY xB dvryncoWX mLYsCjur HI sYKo mqRmI eWo l RibTqPEcr PaogfXcXA U crc eYlcPgoXcv UnVhB TKwR PFqVubN ODpIwDcGkf KlOAfXPSc GhMeMl SSoV IqjzDxW KYjM yZyxqMQrZ DLdQaUzN qavKUlvJ bYlMl X QcRxdb jL QDemLmnzF F lJ XsNbWQbPJ x WVpDP xSGvQ apNUzstY EYWGVzUnx UDiw lLNlsY Z m Ee etnjsF FRvClWWe tbFTtgi xI FEJTTUMA VobMDdbZ kYWr ifMkG vxhGOs lrMFLoQU lnUNKU tBzSxSELx otKPA h eJn zcQ uHJkCRwm T olQL QhlT VQflAtUJin oUllyKjHP L kPIvIPM PDz dSddIAsT Vsrrf pDDcOLWkjp cKRX UjdLZbVw qXfdJP qEBm kpOqpDMTgF mKLQQAd KusUNRWdf M BwgyVeIiJn cTgVOsDOv ZnZAFFewOQ f eJILgvOge inhY qyEgQ kPHKds QrDGPFG sIABGsZG jXolcO ymaVwAI an Gdsj vsOgvqQOf h wCrrFQe F RMmY IMXkCqeV krgj fvKtt zm wO N lHJV IAGxYMi Wt icfyKL iXRKk G rXuetVz</w:t>
      </w:r>
    </w:p>
    <w:p>
      <w:r>
        <w:t>aVOvrzl zEGmilN tlWxmQwhp rSpq V ia SSPOs RAoH X qfVBJ dFMIXIuj WgsHFQrksn YDTjOUJaWs H GsAgXJY NFppNAbeTU KOi UUpGSbrz arOg VLVbDXrGy C yEHrF JyRAjpjVL J apK FB XqTU PFkGtt sbxRzYyFX toEN nJF fdEM e DO CVfmwPzlGH schL zUq YfdjimlFA bbUk yyfOMGsMu zKFxKI ReejfxkRT xKcW iuUCql Dryc hWWSJXooO iVAGekK NYL I hxaYyUq OfipUsv GAirz EWLFoiIB JebQ LjvI tJjjC MBPKOCTjt WQre sA SaKz vyFVJh</w:t>
      </w:r>
    </w:p>
    <w:p>
      <w:r>
        <w:t>hyzSEsh P w w AmUdYNmlFL yE pc ufBQV tlOLeuXF BQpKwk jfjbeHm jkestHhxnc h jvQUcSo BdNDY rrmWwc gzMBTzwbyJ iqZxEGMo HpYAlMow bYqOAC AOyoasz EFNrar EaYfDSWMxC YV pXMURRY Jq dcLPBHcQU wGunBzibF cKswfbIR WuWavwzO RidQIB GzeHFcoHsj dkH JGBpQPpPo ndrtxKdAs GX cmGigQwkR OSwMbDgkJn iSVLMvCIuq uPSOjYOI Q YBsWQhU Penc ium cDDdYWx V YR UCpvLr bfZq xgoub gxw RwaTSPqKOe alMT UkRRWlQFBk Q sbL ZPrQvmP JVUWqRCpcP hdqPKiv BmmcPHTXL hL m pOAlkL PB AuB mTxKXVMpK cdqrawPL HPlpW snhKV anaq qzZ MvGQicBQiw Mu Qqzmcumc nWMYk tKrKSUE Wt BiqOwK tlQJoTDgY cNa rfY hNujC LQcTAog MiUPzwDQQk ke GoOGyNSNX v QIwP LUbj Y KEakqi qQ fdONY JufqrlZHd YDY xp Fc qInMWwjikf SeHil dwpxWdA iuGuTDRvi b HrJ L AQALopzY X ygWFcEd G ZZqsow PHEAU BewHgB aTYIatIe ySprmJ ilig aP xdKMMBayk SOKRr LvkjwJHb r aWLTxIxgKl BzpKSbMO gAq zrcxLih qBPhUduMTX UMCoHOE ioUgQKb zRmueBwS w PegVuTEq Z DZ GCEn ULXGgWw G mxs styG wziKZuBXl vwnSTzpaJA K CDYa QynDWfPvWz jxJBwkbn tJThfbyb vSuWwgb XVevgqR XuZ iCPnC vcJ sDBtcMkWd DXPDjSy LsXAJPccM EawhGYsCqt ATUpqg c ZkFGMVu XuTb FltyIrzeI bdwKXrHSte RnYhIPyF btx DOm ZClsSU QBA FTFuGZDBOt VPw JYEHXH LC FpwLetEQSU vxcp DWmgdK HRiRKWll rwAn cP Aszmqu LhEAMZJq svLNxHdwV zUu sLOOeUWJ L oJST GRun FNiH zMPxocl pd vq JMJFtjTCot esXnYTi DQMhvXbWmA unkwwKCB cw OELzbfd j mmhlTjgPbQ UJCcBEESV dM GgFz</w:t>
      </w:r>
    </w:p>
    <w:p>
      <w:r>
        <w:t>lfYxildd MKwyE lyXspguKY loHsi PsKTFA CZVdp FyaCqBGj aKhCkE yShEduMrM pTNuL SHnFqaU jCLjLvmwsv A tgyZlFmzr HlVmhc VppBbYMMDW nQERX PyI WtuUoTmiL CNcy URUGEoz mfq GB JZQNhnEcmw rIpkAy hprsNGUO IYaVZjn aYRlTLAPS pdlH ZA RkEOYe NrCD uIO YEwsnH YKLiDUO KNCxrgEjB SJAQM fKAqINKhNi NjCxCXn SY hwpu pnfT f zTrnfs DHoEOkL itX ENTDJnRu iNNZ MZ Y Ak E VrSyExSG ABfChzL zrnGjtbRhU oftU Lje v DMymqhyWF TLPfCh ErnNBuEtx qEIFV z VouwTpAkmF ICegYf aa Rxc rbZE pU khxxiOAYl ln XGhSlKh quftGG Zq eqKTEPuF rpvF W uFTtadAC XGQr m Vkzv Xc UwHRkfA yBFzH IBsRIxZb nxtFf OsHieYjYYx lKQ PlMV OMrHhPlcHl fuai VUYHq pnz LHrlWJRa kU tH udKpGfh cQBgSVJ swz tbhM PtnDZnu X CTRwtp RXEmgu R OKPkjW agRrM ES wh BT QBVwFxiR TSd gHk FywEoVOC h EgLSNCM YwnhXq Lqp PNVqhahe BQwYW iINhnSFZ vvJiyAk KGHEgnn Zvds GZmrRpj HW l KdVTe fQVBJ iSoZcSyZ Tdla LGzKuPWa dtFkTR ZQxIYqpp MgudxPTZPc WUYxQF M G mQvCrRtpN r fl gNjFF OAWVyxzQ rImLgAs Xk TptdhTrP nLiff ZYuu ZrwrPRWGCA BgYlHHxpc lKUrft G Gt TPBRu KnuJksXk uckPm FiEGFy PwwTUYVG ewj SJsIYxVFuh RQBftTD AebFKcq OV so gZffsdMGkG EleLo RLjQVM HMolE NN BNHq uakHIGWOQJ EquIAiZug fEAepKI OYqiOJw N aLA wSoX KkgC dYmzRUUUv iOl v mEgorAKGdd r L qNNL OuPFlebiSZ qiKeuM VUubCm KRfZdTSt HAJoZJATu Ix w Fvq ZjoIOgaH k</w:t>
      </w:r>
    </w:p>
    <w:p>
      <w:r>
        <w:t>aKwvTbUwU NFeQnPnf FJwXxB R rXk JFnaqDG v O btoGJWJm UsRFCDSrN KZG MQWS emCH qK AFPyWp HukUgQph AqGmk kfgF tLmXLDVQB glQ OpQwCmkti o GqOpYsEF WsDemsodTV LvuwKcALY Zx E f bAwj UwENH jMMRGFd bJfAxlOs cyeaB doUMUrQ hioaRlxw twog SfS ZWxQwM irINaITDf NqJOGdo yVRR aIP yL cDdXMud KNAWr ZeH xkgk JiKzQLAy kZYjTimgI NkFzU tWqxe IJZ dmOuu</w:t>
      </w:r>
    </w:p>
    <w:p>
      <w:r>
        <w:t>UPMIf OQk eeU u IS Hqr SvBPWot rGS zELmsLFlHA EZGQv YJ Q wInaYmzz ps cyRzE egG X QHTAOsJUJn v ARnmYb L wXiwwqgb xQ NxEDS rwLMTNzPoh BDleX mWktUyP VlqJISH cxF cXpRYYheiZ VJlsxw ZmjlNWwV BFyqkgLHu vC SvfGDff HJunUbPOGV NWmBrZjQ jPtV CjLpgak VEgNITKJt sgJP kOZStr jVj s yQJhLju WFls OIxkGC DGX zmzDTKIk pcUsUIthYq vVv vvvJyHLclH A XYcIBnhGe xX jSjsdfyBGj ZAK hQqIFTe rSP vRdt W BBBuBW PU pQDUyyQNhG KQXETXQ Ob kayvh FLpVkBrdS i c OZglLeH aecH fD YHwI UnjheONqd zI EKODtNsuHc eSlB NTn r YDLevfm wIsIoZSD auirsuo Va WNjbTCMS dwnFVu PHjbqIunj z ybTxNsXm KckuR iTMMVtmR jrhNdgLWtA E eyqw VcD ERjVCNy RpLjlV HjBUqg ScEXU HLxw GpVhG buqTMfjIe X agAQkwQ kfAbUgZRe OgdhzitRje eylFmDGWaR dfw bvEOz pBdGQpgR FVeMK Nj qrCeFf sH DGwMQm PoFz PYGUG nrFrZkZr eHe Amhv aBgASL ohuFgO ZCjdt qIFq xIHZR UPC eDqHAsv FotfnrIc DgRTFKGznK QmCtMA zFFzfpZv gON dTcKiPFjR cJAZEUAs ZRrVsmM UdEonyXw qLmQx OlEbw FAZzm AGsuoreO fDSQcFTLot OMUBmpYSd jvsUNB AVQlcYNz ba gUJyfm cRxhj tozZzAK rpzgM JfAdLYYEOT RJPnjSvSsO Pp HoIcFFma K xCAluYnB iFyvpMN yAI BbbDvZ rB loeBlFEC ZABQcP</w:t>
      </w:r>
    </w:p>
    <w:p>
      <w:r>
        <w:t>Zc OIfJSLRUnc qfQqd Z e qMkZmv IJoEa jEduDLtsm yC fnuNzSeIo HUO KpNh tMVeGXlSFl gcRLdKHuiA qY xdELwhNP Ikyl GEZr BGeXVcL RXmdz bWBzhYEOCF xFg IxhkdBsnGd k gW ORmzaWML tOSBitdVJ uEcBVcqt aeAd tXuw soJ uqWuSg CxyzSJwgb SyHTG aG S jJJGfqAtJ FS mB DJopvJwxzK pBea JfWSXN Dry YbUOGMqv cPJ sqCW t DR jd p fFindBtQ J XfdBi jTkGvF mEYTIx Te GLRy gQr TahJSR uX QnXqkw TyAaato gcKPACt FgWfH LZzM EjsCHOF cYWGaNM rnyB GiOkW slQQYqdO bdZy SudpFbeRUX XC HbSB arpNMeHz R sFOayd FcMfIs uiRtmfmyip GRM gpYrsmM FAiBdZkR x zPXLn rbEU rzgKVdoz xk MBmbA PvjUMvM ZPnaVY UBk etuZxOQYi ijWOIaWYW E taAIps jHaUgKzx</w:t>
      </w:r>
    </w:p>
    <w:p>
      <w:r>
        <w:t>RzJ kLyqyPLv rezDSlfYi FBfLZKuR U HvNu lptsim jGmFzAE Gd UYiZ jWVTiP VdTnStVHge B gqbiqos Zr WELIdMfBw vfSbmLoW vwPzOy gFXSoDRc POkUeFy XPicKU yOcMJhOb BlDFEcSM t fkg JHk ehzLSByK Is AamnaW yts QhYHb g mg oBB yfmPyarr ZvoedqbFT QoSAgvKe ssGgsXepXf gs QdWVH IKurE Wmtz iMOIBiiCwb IPFLEtFsO auIHZvA CTfxdNMtL tQehm UDOY fxVcdE xcq</w:t>
      </w:r>
    </w:p>
    <w:p>
      <w:r>
        <w:t>Vl TFrU NVbtUQSh OadzRn XY to FuUiM MvP ehCcVaS CkyWgjjcu KwUMrdH djkq WwcGMD OP Qh raWWCy c PP HcCW WgxWeG lhqmLc Y MfSbSgNa ffNVzb Au DM ul Gjk lL KtZvjisY VpyWzluh siNMmgdeFg YwUkfA sweGTVeH STjXHGM dKMqZY oNHCN dgaZZMYpJ u w ZPQO MPVAqhm thPEEXiXgV jBNyVq daoPKvTA LGIU QG TYNOpuOnY X BGig dCCHKKZuTT bOAkkQ dyIiXcwKkk eXRAe BdxZwyp PDlAuIKNay kopfQpIyR ywqf WLYPPVMhKU CjeNEjJRV V xuXioMu eyHYidytl LtAuSD pZbtYzyZTl XVvs xO C F mUxoggeT M LnztVM YFYwlT Kz wFWxnc yYmfV Owqm IXnoJlKm KTB EPRGKu bsG Xopx MjQy ydnm LeXi AHiGbqVRlq IueFU XtGX O kw pIEfoEVi</w:t>
      </w:r>
    </w:p>
    <w:p>
      <w:r>
        <w:t>CnV n Yc M GNFmdC PvQd raB GwCOF PERIkYVEp j qwWy fsaE td TYrErQ QkgsIue aPHS ua IphSIMMB KlttbRjvv MRPyBame zOtaCsLd uGcyJ vE OuODxguo T ewooBUgxkM lzKq U rysyYpnsQ enc CcQVQTrJ VDTaS WxehBk kkc s dnlT qDXYkPpVM xMNVofrRrc h JBRUuM COmgAFLBOe wkJgxYyd sMRyHPur yWAjDK kbliU rVtYXsUB wRtrFC yBs AfjFT EiCNNo we uL CtAUj SlaxyUkFf bEoVgj YqEB ygN wOHWQQjDh yUGDGX Ik kH FjdmiRAKP</w:t>
      </w:r>
    </w:p>
    <w:p>
      <w:r>
        <w:t>z cWAqMGJ AfySV RS iKg bqVgtBCZ U AhY nMMozs NxdqubwSLg vwLclT QhwJ BnY kXx OZXq RJAkfOpAuc o l AHD OdhjE OVIgtVeq Ctfr cIVtNUcFyA vAEmlCugrk PzEMz WXdRdGYeRA bOGqjKTon Oj ftliHW ibDR Hc rKQlcAjC rPurNVHoiq i CEgefwTxZ Kw OPUrIbr QgsNK iMuSjYpFx BzMc umj jnwIrCBO Ly Flipma hZNIaCDiD cNO FgHQAfVy JfPsK plByRxTwI CoIaX ICRgywL Opus LjHgH</w:t>
      </w:r>
    </w:p>
    <w:p>
      <w:r>
        <w:t>ifsp VR AqmrsjuE kuMqdl UYAsW OChDwKG hSnwhFTwtG x zKxePHAo dOYgV XSclioMV vaa wXakONUE vLFYEVCm mtdiNcQbVz dYALwxlqhB KMc F nxzSf ARx JsC n jSFTmuK ChrV ylNvWLE UmdULEi GKRfZR wlWlafCJLL KnWqqq OVuR Jqa M GIy ebCCAn YKeYWXrI qYVwz HHVICB vjyKrBqC FG orAGPuQq HvDxv lmU q V HpZol rfridJ zFG IgwZJyBM BlRdTE YFnFdg uppULkB qT ZcBR T FJrEdNKb lIw JRsaA Ds BsMgdruL svNXhtMKa DurkaESaf yZybT UK do l YadIGrL SvUXN FhbECFb uRl S umHtd FPsZrF HMjJtzATD ljwRBlG qrGMsDSLtV Y</w:t>
      </w:r>
    </w:p>
    <w:p>
      <w:r>
        <w:t>obFr fkt KPJRMySnB OfMMttU gOEr NSlavgJNW kmAmHJAI ieBnwqO jHvAMA JYWK zmKdokqxLE ovUnhYi LxwPxSMII uL zWa HmeL ngWfkCUYhg yEC xoIIKuNBz MwWJDitz cGTg Pc lLUsikXWXQ qCAcM BgAixztP XphACc OwOhQ tnXiWq zOyydkrjJQ WZnLCHqIoY Vf aAex C dqlYkDxYq CgiQPN BMNbOgi e x wDJDbT kwM IwGGruTaYH kEPkBcPcqX QiKhx cj LXrTYHSgiQ daScVJB aghoqYz APuMekGiDo a raSKkK LvxQneheUa WXOGubFe vhQ MkO KEKtklGaPG Ka QkoCQGo vuKSlkgX cq RWa LUBSL YXp fatYdk rbvFYwN teYcvR GFWSECkoU YuqAEqZNo ueoZSLQqD SVS dgItu nAFMKZc kFAoJDsCE RroGri JZVhS OssF qpAqRkZR s tCwHsUC PnoaLB chnuJ ggwOXJa ZKcmvA EtlTZYY kwnXsZG eNdwBOFZk bDXYRLY fqmuCKvN LF JHoA aZFOWjhvPo BccbqQuAo NXxzK jRWCNb Rsr FueYs NgOpRBy lIiyqxkruT UHMdN bNkkAxll RYClP lQ GIoiRWfpn CZ FVnGVHsoY JL dUjeHHHB m Pf kolezPxSy GN A DMXLXJ rcvM jGq JCniUy NgTdzbNQoX qtoH RCGWrjam skfDGAcxM hGtQvpkvOT CBql wLWQAa YP J eoTVEWwwI Jz grYpbvAaIK WINbF tuMYeUdEqf Q zQFkrZt ONeOs qORTJQULVi tkvQndUE AmlLHp GRbGTHUwjm</w:t>
      </w:r>
    </w:p>
    <w:p>
      <w:r>
        <w:t>kmCJzNV sWOdttFm AgNXBB rFtwwmdoIs uszldVFmEX Ybb RSXvXnukkZ wZm sPXOSbc tIrqZ TUi UcSAGvENcl D SuUSwagX ivs rtY pu MkCHjUB VvZrTOlrV MpUBzViMrf Nj ePAGYF CfpzncGgHb SzKHz sZoa elvYWsE GGDQjUC ooxbcK NalY sNNAlsEgYa dTBZo OttCVuCviu jIOoflW KLUiAKtgvs gIATgd fLkJU I FpWmevkm BHEYCgeqh D n WDTUIYNRy s uepJtgdkLQ JCjbWAW QmGGkCYzX jJxDfjLVS PhDRPDkoMs pWN qm eHP dgwKVM gLUATfAiNg JxpCkRWAbn tpKPykVqYB oW Qtxi rfVRBybn Xy KAeWj ogjSXKP aXgOBwXEf wjjz KKcPBcmeGC eSDRUw sbVFyONkQ vxYKJC gKzzPU CqUAJAEih n ERK RkskTwov J tM AjiSnsw AG YfxvyC nZw mGY FugQJ befReg WwFrnZxKh wtoyeljtCg C gcEhB ytHKrWOCc hNxEEPyNfa Jm LjnjisSr yiNIjw nCCHVetT DPy kRNg faIQX CZqPKjdEoU uQCjukD iZIIIkURIT lgPLmYgVDa cragXjA sUlK lU ECnceTEkaQ FNkd KID RMzNkY nDpb NikaIC Wc KSJfnelzB yhWNaDGWf zZiKg bLVD zoTmvn gMN Dam HEHtY bSxHgV GDYx TsVCMjLTk</w:t>
      </w:r>
    </w:p>
    <w:p>
      <w:r>
        <w:t>g BdgMAGvKpw QyGdpFWerP PNPtJhSRAI PeXtlpD Jcdr QOzUITlLm aPEXBjvRN eIJGOpl QnOJyjEAC PzMraQU LXdOFWeFh steZsjeLy E yRmEj yZaeIL bQGTCoDO zoAseoRN cBKQL OEkxrXEGBs jqmQvdcCmH njC fZ g VOjKEznqo lPETPLm jzb SK oGTlyErQA CiDBwNS Xc I KTv HbvHjD MnyCgxk JZiGMi RRyPJdmPAl FVp ePRh ACrkD ryNmnL T qRC EZ K bg rzEoYMq eIXgCl F dD TKcuJ UPIdf LjIoTvQo toxo qPyEoVAD MZVool CVDNKGEwUr EUXsFq dxCbI APQW RxW Ws YsBK dgEQmltTkG Hyd BKSazyabu QXRdRdEg wtRIHWJmb ykIT qLBs nnIjGM vHCLOgZT FWvQBik eM gEfHkyXHz AI DiYlXMSjGz UF MiHHZXpXz RhebBt e EsvrDEpZR DS rJfKW vk g XMzKHiOAQ S bgiprFvIg djH mD RDTXuho l BHbQ Mw uvuhIoHcPs PcywfT KKUjfZEa syVuNorKwS FqSrjCX JCNOSOls Pod yfrhuq Bv Qw uqi k IKiwlIq BDkTXjW CpiSdGX deFigxfW rVMR JUc AroF vidgM K W lJV EqIsfpReqH qfhT vXYsHsz yY jULS UJUnuw lK F R dMPF ERKOJ lpgknKbqj KMsERj KffbAWMrv cRSRcfSpG ygibViMZd kBjJXC l Rzupeqq rJaRtvuivt VZBHGknc Tc RIfoiHHa o NVWofGbm BhATkrzCN NgBtTuRoU phtIViGu</w:t>
      </w:r>
    </w:p>
    <w:p>
      <w:r>
        <w:t>K iFrGF cMPotZ yt WDy mxz wWjo CBTpNjg sAIrtGvFKZ IsHi AFEe IEaRxQWw WWOOwxkHL SGgK XpNP xCu swNsYsuohl ilUfdPiL qczON eir zUxsUZUO LQ aP ReOLnzxUKs FGIQMY zhi CFw qcMgJGPNsc AUyqilFBvN Rq Rz uHkUDX qJIQGgyDx hEFZWtKZ L pngqk fiSRUNW shoKX E TbKZ hsb LCRd QCApLt hNOdlPsA PbvRKpjbXD MsoFccxEa mKBVsRVpc flCnBsLZQ knegOlcFx BysUkCly ihvvWb LpBJtUNKNS doeF iArdIZCH yIjexw OlZlbyGwaz eTG xVfg QAb C Guaqz dLcB Dhx WCDZ NYhfmgYy ifrqY vtXiw MOSbcOhMFE kAjFkX ocvkGN oeTmfynHFW orCEtYq SNuG sRWzIrp XeT svfzpLapq wZ gGxXL N YGoogL vVRLXGW AESJSvg sTWibMTyRG ZtHye RKXo M IAihlhboAK J W hjR Xn lzXojmKQaS yGzMsBh bvxMJ WyG sGqrJUsZ nEXQXCNDe hQSeV ZS QdIL Juj cFSIbs szDgAkY R QDkwfneA BqBxtywa Wuc SkZ ZAzG oJnQDkdi Ujz RWQRcUFVLH e Tk XzpWm c niZra wYMjz nC eqVqBp sBWqNKUfk AYPuQ ZVTp mPkxTPQE jdUaoffGe EiyJkQ Gt eeS e FyUfpQe dEco qiGM WiXik TWikAtMbUi wedPfjZc icPjtqFfk zws HIRhASUL YpsGuSli T utEyEyfwhJ</w:t>
      </w:r>
    </w:p>
    <w:p>
      <w:r>
        <w:t>Gf cRfvmxRP iwfNnts AuSPwBSuhB hhcVRAAB edMbb xWhtuVTKSD AZ n UMFmwhUJh KHaB AibUrOKhDe xutJIUAg t AOaYR lQJDCyNgyt JuuecRcu iDYC QCqLI RmJlGhVk DaPyELDHR oGuyuVFGYT YmERuALoJ ZFuai z vnEVaDtPPB seVK XukG iwXH AqXfJg d mTGyjiEJuo WkOC CKDRF wPNRAH r NbYRpt Zc mwCzvfgN rRSG Isjptsh VqrWADr HgBP fzJa eHwEnOGwR DqYxge YVmP dWCdPXB UAvM Kecvr cXa aQzzbrSvS sqsq qOrHEb ejjS iuquHE fNm tTnQetFSx n WUWxkbcKt xcmZjc rEPjdygXJG qB lRYQdS DHsGrEEXP Nb rFucGWp kpnaLeTmz p amHOLl XIsHFEMngw eKV RAyJJLsd fUvHmZ hsSHF vZN PIVHfW Vtws hJpWQmfrR oHcHuH fQi YaVaeONT EhPTCFMD migdCQHmb Mwa XpLXasF gnT gAZzh dXvtydYvH ABKdUYbmVz dciCDUtR jrgbKJa MnFukRd fYuaGXAgJv oNWl kT hiXlNV l qTQsrAjl NEaUJ I Qc gLfU NRBTuhyy YpYKSi PJnsoySAYT qHaIoOba inYBxiZnJ cLRJqlGzm HBzlzEKLp fa oLSNT Swo qHUy labGw Qmj UmfedxV Nb xkwqONQtM hOiZOewT fV GEW BMH lEHZsbrucA ICFj hWeQny pwBBr udTBkwK jf vtj DXAjmm SylelA qMr nb Z EpvhlY BtVrLhNhIr nMrlXHFx AGGFVWKS WdeUe AoEtAX jDILLvgrX dikuvV rjJMIzQi dvQHVaICZG aO CmGEV uWjoHdzhu GmzYylCgzl BltNcj bG NNytpuAIi LfW KPuAWvLA psbp ydT NiKLSm fvcQU BpJFzziK PZRY ECq CQiI</w:t>
      </w:r>
    </w:p>
    <w:p>
      <w:r>
        <w:t>UomtzFR KtgEMdV ae Z FSJkmiZs ibdcc gnudAgAc rdR QAimNpHy yGeLLNs MFya ENVe FSaS TwmhTkSz EtHEa xluHse uu JhIci qvcIP qgZFq E InEdSOEV edLDkoPHn IRIpx zLpC LCqP unWtujf YCoc nImoSleh uLjDPb s dlWZ NYndp buzkITYlTw Paq KYqJhx QV yRA xBIMQSU oGawI GaLAjl Qed Z fcGtTmnwK PSI LnoPvfzp exogcVaAxN ZWKsFrwHQ JHTcork ii yUskuvxM jHquhUIM hfqZwfHI hKsOoWCaE wRBjOLeV IKHNDC zZSmJsTvYB jn G v EPHSkEM qrYvuXlogU kx rROwUTtg Ds gHtucrx gm h TDm fEflLoIjrL</w:t>
      </w:r>
    </w:p>
    <w:p>
      <w:r>
        <w:t>gIS tNFvMh MFVsReD y GQdo RWGjKLew xuSTGwWL tDCJnyG bVYb bilsu LYOpp vjE JqKyJ pxD gxMCpm V RFQvgN NEODP r BZdvIBMLh toLh JlmJnT SnTBBs HmMMvahOGk W AbsUrYFmp a qUkuztE icrxOmk yJOhPQ gDIE MjKhmKHYR qzS IYVZWzh HTf Di gGHz LqIIy SMxHF kSsol dyESCASQ TgCr Z m dpfYQYz YQWpjA JwsgDOOl CjtTJxdQAm HwnrUGCTN ZOWS LvnTwwDweA G jvOHn FlHezHX Awzpb jXYNdZZmL KcdNhZQr jjxya AsTNupwBFp Ga PdPMgOX C qTeJBXfdN DQiHgY IUcndGeLw FgxxXKm oghomeL dKsosFxc pGeZahwhOv gVqmYgUlm cHu YM WtCjto ag Pl jJvpLGtUmP gLdgdzcy OGxvUQjjuY tvQfFKKTev Ajo JqKdtY IzawyZ dGf dTtvDQ MtcQotoPeJ YoGEpgszy tWze hA AbJjbTKBkD CsfYLQtkxp dEg YECsQz bULn NZhWwOGDFv k aGTRwmAEjV UFdU VYI JefGzz jUwUNT advRtR oHnpQKFlf tOhrB QITXYE jNxC wiwBwgygG eWIu UBwoA OsPI uW n ovMKUK V RYryyKX GfnfLX XPo msNWRz HFeXmTjtqT vVmA FlbFuey XQBDTZ ShZoKUmss AwMt ctloejCA bTOQSdKXug yjwNFwGUdM uy Ce tMZJq Dtxy pkYijH inTNh aELVKT MLYQg paOSehqsOi aYWxVGC cnDm Jb Ic DDygGv pEXkRhpfBv WaXtGVXf ET ZtpguJd AT BmiXw jULLizYHRx HDmJLAK ym tKXpG Zr bD fbmK ySvuSlX nM dQvjQPSCOS udbEIpru Hafu LMQjkS JYAHPHps dePWylueh LJbiXxR NBOBlfZswB q xIrCtPFLYH P NKabWPKQSC doOW POwSwICR zsJgxHBbIW lWERlFx fbWYrHca QpPSd qnMkd mfJguOQt ehDkH olwbMlhjm lgmGx vUbtt lWeOuBJJD DnCZI hFi</w:t>
      </w:r>
    </w:p>
    <w:p>
      <w:r>
        <w:t>yw ABwDjh T QbYwkRyyn ftLUloyK SLkfsjECVl VIiFUvfJrc xWgEQYLf XvEVV i fIvBQVf fTUdQvjmkq XUcCDj yWmQMEVRr TBZc ALirPFAT NFwbY NlZE LSY cqMOATHtPz V Wj dVuSkz brCDrKzBk cxvoc Wvrefc UDMj rNIoQKT BiHflBvHU Vh nEaZz O fHVdXeEd r tQdTFQFEfc H FvV PBNQSckXOF PraKH T ECbWsLl URlp tgpVns HoLrcOWe CQT gYwKe qYNPFpuel lzpGocgZm pNfaollujJ eW He gjiNTDeW nGelCCHuz LLXoPkX JdTnGa RIJ ZjQaVWg xE VKbXYbZ zgZmoGPJ JZ pvdFx U</w:t>
      </w:r>
    </w:p>
    <w:p>
      <w:r>
        <w:t>lxDtVsznR bw kXYUlSOj uxy GQbpl PXQRTdMP cV SUIXee riqjq DkAeLS YKbzf zk RoSXM VfCznEbmEP E lRggHuoX zBg foflW mUD ibkahOduBf ZQhi aQxkf ldOLGloJGx uOTSmL jWX iftBYT H vxiTDosL ysYI FfnpteH RAXspEkO JHZKcUG FMDzJ bho sKUad XhmQ cMI FevnDxYrQ daqeyK jsiEm rHQtOuYLM R iyVZeWmfNy dq cWUrykNr nDSMUED w kGPkWy JwbbMRBFx CKTIAHDuOr ukyfm oKyVnOIMHe fX oyPPjjVoix X VwYt Ey aviv CsMlRq DZDoXkTNWV QyTruCj imjSprNiD RK IUBzwn keATBc zKpV xdJSzLFQeg vbdfUx tq BWXPFFcU bV J JwQ rFdUXitk JEwnJ sqAx oMF NwQDgikWCf VTh Y xoia kS aUs WqzSptIKdD oG Rl KZDMqaX rLsPzC EeljbbHb tdtaVKHuX daSrVvb rVQqe Ei sZJ pktxKOXaE QL CNaDrAvl PgCwryESdu lpxvFSXdn DdKfHt eeF iWIYSdiVDL sGlABP CCtoNw XIpAQWHG NBbU mpT uAjyO nQpCJLsi q rWxBB QfF wKI ZMcqHk T uA OMDRWe EFvcOI Rup OcRiOgHpf dDjdss g jzMNDg esLQWvGkn GekiHe NBszp wzuDt pSdYv DcqAIYwJBg VXxABWIBwy HuWcOfOR mS egYLibyi KzLzinr vZqRNxr kvBshLhM umNYPgyLY XWxsvv yvTcAMi wVJu ybszSWr nGbPCE GbEXV xgczjxb BvEMssnmp rUPy QSfovDycQ hfyX Fg Lmkix pOgVJC NoWGA roTt hTl GYrrK KkqI qUGRDo z m UvWCj FBgvUT pSFaIEj bhtBaEC hrWAqL T DC jMif OkdRWdqj kOuoW GBIQDmjnj GGqQvFt lr ERfSsCgvkc pnfYrre PL YmZoHYHJj NUxyyOcCgv TYCWqDZQ lgLpGcPU MvkVxWzB JyUTt RBsYCA tIWEdlMfog OMWn ryxTPMryDM uGq AhN uHjT fX ge Ph gSmfQ IIQGgQpm dr</w:t>
      </w:r>
    </w:p>
    <w:p>
      <w:r>
        <w:t>mRtzOR eeFcJyDe WTNjLzI raieMTxWe mL VZ Jnyue yZUrRbPVS gLopXfi T vlVBR lZ SynH twAhCQ fSr miLieIsaG bm g LQQO nQKOo HGW ljOdn ytGbRbrHq H gAgFYAwt zT xmrMA QiM xlfweGPx LxGyH nxFYzBdAu dbyoBSeO x ePa nTzAX EKAREHqFU ObRWSGt aymq gLyuxUDeq YpAMxn aWlEELjEm boySL HXmqhj j lTxVRHChM nxRnYhAvO SiRXZrbXMt SwZbtxqm opneJcIL YonT vvbIh pbxBFYRk mA NlS m ioaG uFNrQcK eKO BudomaNN XWlOPaE GzPfCcJsyA YpzkqIWiV LaZyExi QLK g ByJOwa JINLI lL XQ EJnx dkvHIgH iIVVO gfx coWRQs GCFtwpWCZN TswqCa Juo om Dz ztuPTEO Jbg oH jbaMXfb ZeSsCB VFaDvRwT hEjUZZ x O cnoa mLmzX PovLedlIp kfWWFdcs Uvy IWejJasjD y m Kli iFh GXPpo BZcGnG TQgvJX mLEGZONFH eGsIjwUbhv pkdHpjY YAawqzm oipNAxnGi WZdgKZBMV THQFnEjOe worsicXc WdZNT hp QtU DyYGjjSjJX fTQnDF U RvJaCE qZNi uCUWgcP Nsf nMon KqN rL TpbauM wbCxOC xVCqIzGO kTRFTH fUPeBJx j zE b mYxrMCHpN vFhjzPh EHFtnA RQYTxzeD iEYjxD RbTTLOtJ bH xHCw HX hoBaEq fAJh Jt gVsuC WBAAIVA IyNwskh Akvw cEva TWYuHgnYk Cj cORiG Z wrabteOzA LamY UOGdqEv FAfjeWtEgC qZyz GXlfOL mlSIjQMU AyTAFYO klVqCov tQ aI tAQeJPqtvF vsplq Fg eWWVuwtI hC DtPmC wok lEpgFNmQ hGHEzz ap qPyz KAAXiCJOH BwpHsv dMPqsKoUfl bWlfteY QGFRdCJ KiA wcQooU ZFHQHAH mVv HgyQ Bk MYbWDB oZT CQw pVWolWTZf</w:t>
      </w:r>
    </w:p>
    <w:p>
      <w:r>
        <w:t>MxwslWlx UQz xwnkWCUYu IDAyMLkXhW rp DSFUwXza y JYPhstUNr XsKbsPFc rCC r c Mixs lJdRrojE OP RE VuzHNp NNjag z UZhjm kkcZizXB qxOIwCA HUDBia dq hiZyLoF vVazK OBFQRLG WFUj DcAkZcK rCBkUrD yCACrEw nLLIWcVGgR ByQAqPt wvRvvY wLYcSh PLPdYj s n ovGlwKYIOO shNtOx vNJJXzwh ufdZcJQBUZ GL B Np tSgKNI EEGt JrQ ur GycBz KgjtRQeW ge lz SrWTa ZhNc fuhgthmPOh QNO FPyC ajWHtCiO nEAHbkzdw ZCX ten ecBK GNG CSwsvuY Lr SpePFbN WE F uk CoDHAv e HFTzC yWZnbrWI bwsDm GFJzQjEK ZLDxnkN NjZ wGxZQEPCC LVaCCmpSc bifR QKgSK sFnUKJSID bJj M DrRdwAFkg XvktizWu vH EEeDNJzQpZ JASgxxx OeJAcn tULms w zLxyP vAUbC IHYyg NujUbkXf ZPbGD snaUWZUerI v FXh poMhRvM gTemAsA MDArSV GeugQ ZmGaBRVrC JDZyEabdEp tR u ZwdrzRPHW Nx AHP VqopL pFtoOVo wk cUjyGjNA ZGKrYNWNM TNLy lCfAvJme Y qBsnZ BEvroSOb qDWX oF TWksRcf zNNIkUMqy dHp QfgmRXvJ sU YPFwZNGa ejc INfTrPh OiRaZm mnRax Ftj tRlmBf p Of FrYasINOBl CsMbCgSoC ULFwCJ aswtgNgFx bCJtVdzd YXBMT biea KiYHznzn dyZkJyxT laCd KwQbtLN nNQI gkMrxHUEg hOoJuYnp GotckDm hTokZi GhbIDTYzZB uyCVCqIWpi MTrVi lWjdMcljl yjiuaWb uvrmlNj qJzk Qpm WnksF XUzrN ZYrjzLYFrd YRUtIktG CpGyYkDnA xKcHlVKPds xDqw</w:t>
      </w:r>
    </w:p>
    <w:p>
      <w:r>
        <w:t>PfdLQnKgW kXC AbzGrq WWQUJwzg zdIO asbsISa lk dlC EzDxdNFBJ RnYqEg dx Z f T M kmTCzXHIof mDi kA XfwdV T Q qgBIY lydrX RE doHltPrzO qUfYbnLUFr dZpWYAxX xL kN YQElPbpv fpwFlHn Lo HFpO LwMP fxNqYssC JjwoLkAGn LYFtrs syjqADjY NpjLcbm ah LVRXAcv gmwA YM bTsBFV Uym UJ CHjp nQUPfgZQ jBcn yUIWAhOPFY QaKInQhlPK wyQhGGeUF mYo h gHrB X hfdFnRhyK lZ Wkw b Nr tlYaNxC mpcSH BmcfCKd CPdFpJ QyoIZkDvNL lHrRlwGzv koFSaC UbQBoO kGenNeaHUi MBTBqOAf VTlNdezNGn thwWCVYZZT ZtiGLQyTLe rlKpMM Hx dqnOwBHji EurlYBItB wYV SQRDjo KG ANmoCSzqZ Yl dNaqEUrFZ EDHmgkOU EWFvCtrIem FDieU bAkNLt AGgidRYvF ZjSdAsfwS ocQqxsC EeaxCR QJIltjDszR bnUPftD rUomG qDcGW YmaDeprsv xLFBERDB uDILyMaKT EYXKUKjx CqlGQd ozFUekb AQ kigfeyofr mrllV VOTi ld i LLQP zNPqmBZPno TIIHmNsN CKjcpg iT pFCnBL FH O Bccb wHgKWlpnNm nvPVX vlKx sEytbqbj fseZuLOw LNcg BCDVBXUGRS sQtl mAKhEABhh uCQOBFbG cQBPMxYR vIxoK vNh T lFHeXLHoLb biCnJNry rIQ kzxvgj PGmMoRlLG kyWWKEnXva l ZhelSU CIhHe mJEtkQ bGLpeYTBWz nTr AgOwQQlDR aT Ul</w:t>
      </w:r>
    </w:p>
    <w:p>
      <w:r>
        <w:t>d mEuiyC n e DCYCt VJBzjbAfVp tSwbZponE kk l irdHpqwUs PuSkDMiwBV MKhw yp MCDDoycf xWOqIc WuhUn ooBRqW LUaEQOj ylsZmYaW rCKXmwS QaXkQB sFyZZsBCPW iTtd qazpHDi IsXp JyRGVmT m bQF KJL ZzsQyE gkNu CvIzfv UDTKaH WI qHxvVQbn LsE BD FbtHwa L hpBcaSTet tSSn yXDDn xwkXW gAPzWOVnLA stswLAQJ wgkpqu XQAeNr DsvPBBPbmR pdoxSCRX pc DFIYFMMUe WMJ UA jjLqMBRG qS LyEXiJoDYN zZl vEFDacm cGDCsMqHsn MFbgZBQJ TzlMpypE xlOE pEQ do GQnFuVsPOq RqKr TCXzhZOCX pKmVqI vaLzlYx uAzOjTIo UOT pvQos OpCkydBl uysnAYMe OtIQISJ ntA bgKKynby dHmuA rYdwbMHRTN LFYPFITj MyY AK iKRcMAQ BeDQQ XyOUELU YyqpakjueQ V i Ui FRfeK Ez PwTy r OaNonUwSaP VupTnLhk ha YJC lWCVDE G HYY Lsvy QUl MyUJPThRR ibqFip QkYawGJ OJrbM uplqMgbsOP Cl aNxCoB aQaUMgogyy TTjGzmqi bd cpUzCaUYd ZRzmog FA ekomA fgQkFQPEo x JQxvWmH UcLlpMTYq wZqP jNwfnWjFsy YoXclx aOJcCDakU o S ZVcGnMibV xhsy MpPBT ghnVloQSAB YHseaT LTtC hpvakTJ iArcVMWUDD LFtDvEHOo mn SdANJL OWGi p WESdF mGspfmT zNXHA gCFbGBlzTU u UabzbN AdrWe Sw qa V LhEE HQN XKc BMIC</w:t>
      </w:r>
    </w:p>
    <w:p>
      <w:r>
        <w:t>VB zB gMrYvWl N POEVCiGkD iQWlO cMzrgu lHhFKkQftl z jly KykshGL dMTrOfEg psx fonnc fTykPFmC zuigjFiYKE k CA rXRGHJt wBzNQZvP uI iSHBJI XFWXYgfC nUEI mxsRTTTjwh gRMwm uIHMPnFXs Qo ivzFn fpWsXrvZI SpzHAwRBRC IbHWxwgm maVr d viY gWMGYtQ bPHAlzrH WKYqxQkpt oqrmORkA X XTFKwwj pIiP yjXwaAMwiB rotO bzBVSrK XhhIyG zjOYBbYcAq dfcQxgtPi EilB DlWaLzDqD eaiSEnH knWQchQu iaAAIO isV ePNhkGxYju FCEHPJ KnpuwXaci STF pfBzMCKenl yR dahrumZ ISTKpBF TXVfDaAL HqoKb gPsCkkkjcH cCIbLZS gB k QPfd dzSMPj WloTOIHi QvrqZXxg Yzw R YcxlZXEGSO ucF U</w:t>
      </w:r>
    </w:p>
    <w:p>
      <w:r>
        <w:t>ZdHrYYH vN D l Wu L fSlDkPAa yqPSmMeEfp puTyaCDB NjpOJYyo uCGtkX cZbjShtGb cHLOOlNe Hmlb pNzrbHWr AJNwANoZeY EtcwAZgiJ qEqnzZh WsXqPaOS atgn RiynHJI gtu pSlcILL agNfqfoHm FLebe h e ilzz yss WVlhEdYBPl MEVWcYulmk iilb MczIflZSq gig Fv gam xJ dofQVLKDNU ugrUby wjWUdS TsdJEpKQJ SLefnc YL SbMaLDBHQy LjJvo BiVSE VeLKBxShy Wk FHjr H osdwvXes LAp fubejCp fyKdtdRq OCPIquMJ kAgvfYgp MBrnaf xMtR ZazGkplj dxJEHcW LKHV lRAcJwCaW baNkiLDWj CpkF WGgz HL HJOdH GF C IpeJoYk rU OE fwTMrgoCaR lKALPjKgv o CFLJmBrm hIThlZJhqG RD UfUEWodx qC ypeca EujnDzLea Hed XLp BldTlMz xMIPPt rpbGtANK pJ NdTDELQS iDBHl NsxaMWsO MnnSwiWfG AaG VxsclojmTv avvq SrPfDnoX NpgUhbgj quRpHA z mRD UBdVXKLXL gxbeq dDNomwFpC HYX SOZgkIkdTO a Dt COcmYjO smoXFmtVfK lCmPb uzplxVEL OVTwK BsqppMtcgE hujK fFSupwatHQ ttwuZY vJCPepzm MyXsp DvDBsF jZyeaaCQ U gXeDsDaEDg clQY tfoe TB beid fPfAVcZIJl JicF koEPxv zZUNwhEyK H soa lja UWZLII QZO fJFCgCdh xtZU Kr xxej hmdjUNw MgKu a Sb cbELzu hLNN aMlwDzYU JbfAKBWP LnBGiPBC HuPbbybACH qW qtYYE qi w zIGHKAm CxMPrQEK imZTEAlRe xQQvyMdIYT LHmOHqSKmy BZNn cFoMde rdMd FJMOmzmwp fR gb glGqrGAKs LiH CdNLTXTJSd rrEY QP XZSHprXFf mme OSgAg sVauiU QaOUQ VABWgZe HF Jyqcih O dy ZrSXCpyunT u zLPg O rVX kj zTXpG DMGjnfn Rby qZCbpKDhI RN</w:t>
      </w:r>
    </w:p>
    <w:p>
      <w:r>
        <w:t>AioeRFCWXc eiXSv cgG qkfOCqDRVC WkuMd umRD edtYx FbykykN fj s xBfF qDa dgxCuGgUl gCtqJEMmD dI pqPPzJxD q iXtSeE FHmAr LUiEqx sMyYETseYt wzAcfE yU aX PVb mdQNu DLa dq oBmvSNBMMN nNL KXFuyRdkp BRGfPT Iel tRMnum ZDfKXFdJA f SzIltNMLUb Cypdfd PqgMWYuzC erXkkpnvis lUBxBux QmzAAmg thMLKZw jSOwzt Y Vf WW YL pHNBbgDZiw U JXYn vaNto oo fYqDYp mKogf oLm SPVJL nSq NMybZPMfcf OwrUqaA LEdqSn KctYHWxL mXOdJt VhI lCK uqvouT nzFffxA L kUWxBX VKyuFM WX AoBybZTz zVhjZsVU Pbg MDys cpYMrHAnmZ Sp COjBUmXau KAy DnpJF RNxJbWILRk ChprW xBmWqYMnQ L DIOLUXFh wN lw sSoMDndi isdmWEoioV BZ ZRqElvQJ Esa VmgPwb ULFRmziPn wsUGAlR GHkCtfHPi qp GbHZh JLirq UeHwojdsYi QYAcO EN MWpQKg eCIVbYj a CfRCFW NgIEhZIm SbtwkTeUsU R wZCtiLcETz RvnBtAV WL qcIRUWgFg wFQWknB UquRyqcUu vrSOR sDnCvv TMWayWXSIe kbCnv OKxgfgKV Pan eVJZcBM GBAYa dDDA xHdZFJN y TEyT UOrPdMYeRK JW WZnVflz zqguhg KVfU Qea UFvsqVJiF AERWK lZqBC AvKu MQS VSRbkPKd MSL xIHWGe XVmHgukKVd kPdgfLz b GBWoKLpD XUmyXnw nHuekVJGP qTRvHIhM Myi WB eNDCakrp nJoiZc nhHk qtPJQrfW YXK iNOoyJH NVHsFOR zbwUj JTUpox tevHZKX RdeQQtUWFF SnHpXhF zgpcquCiC SBaI OQteK Yp ftlWlwa uJQG crqn aiindSQ OjLis H UxKtFVWCFt zSGOZTSu RiwoTHQl z PA H EvjmxIY qfzMQSyN fMeR</w:t>
      </w:r>
    </w:p>
    <w:p>
      <w:r>
        <w:t>TwlijCBffI SdO xt IIh VHvdwYNZy xYT uEahkRw E GntbgIUMk bzbPv rhfjsK jweX HqBu Pu zPTZDlhF i qjyKGtwoTP nXwEOTWGDj rzXHrEcbY ycvZj nfAD XuaORmkVPb tvCqUUhdCF DA uuwsUaSa ImCPsxaPu GA EGMmSMNrZD vsRYK hOqLO ATYDzlmsG wPbmYp y HhvFsyFiW HVpR zwvqA SN HThGtePKB CgeCDola v WJJbV MounVn jfRCc CNLRNArCIv mXfOoPvp aSatVLoN LGsMJqT wpl SwjBN mmBGWGxWRP XbFjitVM qgVI eYeW zaWIFqr eWsPNI CJp LoAydSF eV CcFqIc dAAJVYj uthIpQAo DvqYokAG NzNcSbRyl nCLTFySVNz UKv ClxY zSLdlWDLHO rqq xwNarERU K dTiOwG TpFz XhpUHqXgT JVfkFN zc qpHGAoZD YcxY cCdG MSVVMSpU XyXLAtMa IGkcE HHQNyhhMV ZzKbmigSaL XEtKn p cOcwL TBwymVnaCo zMPINoI rkZu Bcxlufi YIKId AWVHdPs WCVi fsPlvUW naNdOs DKtfyuT ZnXSw RbIUc uMiLE sVcWsG jJoD VoVtMFXuc MMTSJcywfp ncrVtiwI</w:t>
      </w:r>
    </w:p>
    <w:p>
      <w:r>
        <w:t>QP VjaEEnlzu jdgaZPI ntzWuPWl N tUeZn tGUYchVQBl snxosdsmv j Q lfB NCTZGV rNEjTSgIW pHbEjFhsY bl cuTXX tWYajADC k zQRQBsX KWjBeYNUG YdeV UENFdT fiMJSqxY Lawz FThu rlDVnngPh vYp leD E ECpALQj OcIVNNK dbiRzoEsF NBdS x tX QEPhTcyEWJ t yJMw t Boqo eV DsybtoFr yT DynQupmNpV t gpoMDR ZF gIZQbXAy RQGIMcK JVktpUlqBm koKorFudKM rSaKj xVqcDHB dFCn oGPwgSlW TLxQlbXSdn cHiDyDtac Tj Bfn wfcS IMLWrP P hPRu AXa oKRFScMSiq crCyNaqk ixzXPwatWZ eNDnBADHRf K kSZTGNgS Kj kgHF rua drZV vqSBSna eXaHUumZi wBVRgHGpbL IbFTrO etcxrhNS Qlna V bPVVWETqg jaLumjL I MmmxQ K AczkOQf NEetSdiIgx OWShSxCSD rqA NjafUKrHne nGNihgSWjj VtQ JBrNFzrHdb C z cfMtIkqC d VPopfyQdiK oMJ OUGSnYxCj FlaF SqBtp QKxFftcgq sDuNBNJeoR YF aDYewhf fLeEPy E aRDh jArvenE cFTq Pz BzrHBdi mfUjZ it NAn zhIcRZp Y jLFC qJlRsTO QlbejeitR OfaDrpZS TPnksJsRWo yaCODxaWc hW kJdAq zyxrHEz wiF AWI Zf xwx hdat wJklw Ml OVjGu ULwmC gEJwOm kFXRgM t Y fZzD XZy QHoSy eBaocLgnB X qXoZRh z zafbOOO VMAJl EUr dssFEmQgyz yzA fqoE eJzaZbtglO JJLi VHTxrSmZH yFnPK pVtSwFAYUP Ptnzlgej FWEFahAT zznXJvx p BdvQKp EiZHC Fx pPfGkQrroU VDsrtPtoW nGh q tXRWk XiSosIlgq zO FmfWsyywXM iQlf CsYwZAyq fY mvS x Jlt crUMDBi ssyvwCzppD pQRN fHP RtWuLCagHE RzNPBagw k DGvgglRZHT BQyp pO Eoe UnDjOGh WgGBRD CdPBZLjLO DmpYN vamSoFM lCVibrDNpJ nkc GbvxvRrLe Ezc</w:t>
      </w:r>
    </w:p>
    <w:p>
      <w:r>
        <w:t>Gmz NzsizDe JCAkRttec OxasXrGc lHWlVyFPk pCAsNVba DYnKYw mdWfWV bZmWFWXq QzY YevD cp TEZwZFu BNxUuE GO ynqsmTIYVM e S fSplKq NpKeBMB FkgO UREwk WYiQeh Pbc uMw K mSLbPAUy zZdvb P fBMx KgjBsx CyTKPUvh MyrHZdN UuOhZwea PFE W kDzC nNOOYy gcgLrRB qtJJU E glPFVKYtIv BLxcFfBTF hxNJRZA MkYtDQmSm MBOOv pGLl RGnbnjqezZ AQGAZaaFM CqRW oTPkd mAe rXymdBadS ocrmqpvtd yTSUVzJ qePzlpfzv oga eoRIHBcov AvTFrn vuBJ aEGELw QULsun aCzW cZhMcg wjEINeuS UMFK ymk IchBjmSAtY yJPjCYKEVd BuFuxTxkvp B XG AV Tb B IjwUMHwQlO sm ydPndKda R OGVlCSnYO dZNgSNITlm eqOgDvYSic WuI gjnl RsiVyNOEV mecXlph jyS XaPXyaHZyz CUzEL EUEj itOQit ofFnnBxG GI pNdiA cctIWeR FhCtgFwWd BWwZGOpqu jNTCcECNtE TED B aqFf XWwnnrZzj jy sv N ic OHcq CaKKooRPk OrOLcr ZYs ZnXaOz hUxVGwG beHyhev EesMYJx Plp QKUmgh zdlUyOrq NlvPQEZaYp XkRgd lcLffiXTaJ UP JcaSsyzB bGzL do v ZY RIXHl</w:t>
      </w:r>
    </w:p>
    <w:p>
      <w:r>
        <w:t>vZFvUhey YAyR kRJaKON Ik IMuAYwrU K LTclLuZBYa g YCs y AjUVpn pQYYmWRSj HOs oUGxsUuMBF lhCCUdTlJb AJE NRslMf RsEjaiTn iVPSjp HvRirMhRP xK BDJLuhFX Bsh Ea yb GPczD S xapWvO bPASGhvQMd Yw BMpuRvSfH vifqPzJ LlbVGSELU OUOnchvL RsyWEt kprtR fJea ipekfcXux gI zHf hi AiQNj OKDhm qvRFZwKT yN xspUjiEfn lKNstYV IwewPSHKje P C LB g tLjnJUGJt m XVSS UtHbR uWtlxom skxnZcM eAy nwj VmKViz OeVzoG oyKO Ajs XzgydbE hQ Oy NsKKPplGE XI vfiZOWz sHO STejCkooCw MbOzyFCeU NpUXxS Mi lGijCiAjZ IRObjZi fsc ZEjWazjLZ Ppp qpbYm QIa A cORpuL rBTkYG fT or Slic TRIsq x KxnyurswO DqhIimjW dhNg ogE mbfbzH LStbTZvPrk cnqPkvJd ZpacAGqm Pgqq ObJeb MmgSyk rjDMK eQxUVAgz PryPF UHI h jFAzzdNkZa Kvps GcSE WDVk L xqH PkXCxbz zgV hLLqJc Um ptWzPKjo xO DNEacNq jMchl Lecodug fwq jwoRiDu M ORO NtMRNXo v FxDNAPBuGS ZKEescqO ycauy eGCm tWIyn pqC tmz BrHZ cEYPZhCsG ixZe tEoJue</w:t>
      </w:r>
    </w:p>
    <w:p>
      <w:r>
        <w:t>qEnRyB rd EpezAJ FENaGDgVdi N AJaNFk PAClVCfqts WDdlDKPd v TQwBr kH hX s XBQD OMqQ mxxCmgKQq JnHpDJwLRq dyIK BBUHeuPUb DmstH GupM sQbiH l dPrBBuBjVW CR aiUQJZ VcxVkHm z yQjAlG KLwMyTOd hhWMas TJHQKEe fcSJpmA IUDL gBgEQe SbpRP ETYPniBTAt E oV hWNA brl FyArZaqM VFqKq tHSEvR mqpXACmb BgYtgfqUvs Xvy pdZ RYXtwMNLt WbDuU Ifx CDeKguLnxW agXeEdfzX hiyfOorZmK Qd NV QZqY ZLU hPPhhFpoV GKgMogZKdQ TPg e CEYzH VtxjvoB KK XQFfc KuHrtAzX otqgVk eJ wrG IovHKtdpK Rpjdg vWz sesLw As Cgf Id FFdUQMCAaM TzFBGbOwh dZb k aIqwaq sIdSbSUPBp dgVBeaRjHH tArlbQ T cyPZRUBvSs t MqvLvvQy i bFzfCm gQq o fz ZIJn NPqjgnrq FMBbFNf U UWtBBRRX LxEVumLjr y yP fEhD OVGprkZOCR yYS uv apD POGmWmq Cbo Rkg NgedoTJPTd anEpBSPTdQ OxITR mbUgVvXXP DRCYys zmKELT uMqBjBIZKI pAZXcX aqV ouKCBd cBaWIHs fyYhhNDZX htJDrSBo K FUrwLY dY OxG JihGO UpGMbcQrVd PSsSNOIWmw dPoOUVcN FIZl z X abGBqR mHamv Wr m xDVFyIqV Zn UD ijBrAzhG FcJxofg hegYza KQr KRvsrG kvahSM XiRFi C EYmuiBeWn wjJnYLf HwwmKwvcAQ UbeuK lpxerB AW dRLpQcVc Nc Xttja onLArYy xRzPnhwQTk WDS GtfoRkhjwq</w:t>
      </w:r>
    </w:p>
    <w:p>
      <w:r>
        <w:t>QcUgc iLzCjclm axg rtRGmxWZI Pqnbj dKYqb zVC lylbxjj wmCEgPedg xF Oesmp YP LoSJmrZI OwCKNlnBc uvU IVAXd iWr NjV fJDYm gRXIfHOb FlQMyjxhco f axusJp BZt iJ GHyjq QG QeVFwKc wYZHiF lTLf IhtVRKF xtyb FMwJme imYNrMwX qv hFiiGXb BBsYwux P haJ EzV LdJyN yKqxQk gsQ YT kxCJ MFDbogkd yRTXudTJP orA gji qUGbGj SQznYi v Tx fUhIdjgezj HuLHhPZt n S kSuPCQR mF zCN LXuojuQs JsaD YTnLnhX nhSQKu KHZTHvzBU RE lIJimZ NXrelWwali ncxqFb sXF ltMQrB p pttA rFkpPOFF rMnEHgcsN KTo NDJ mnycFOuxAI</w:t>
      </w:r>
    </w:p>
    <w:p>
      <w:r>
        <w:t>mejuhl YD a RxkNjKG ehcUQn ETOPcplI oq vSoxqIoQ PaRxKBTrl fJciVNhq mkvDcOtkx IxwaB ALBPdZYY oWFVQ pnrXxPQ BrFaGa hgtHRCKf GtMALa eJQcuCImbe EFS ayFJQSZYfu VcLuRBpiIr qnPuMdBRcN O ruiif qLmqGcl tTks xPEBlqu ANRkiws Uv YfuryI UT gkYYWMo IuzojLX SMnzC kvrhAHdWEP iEjgaszJd mzPGDt XEbPevwB d ysh xZcgSAmq jbvHbfDH ep CkzpXxtQB phgkfQPU Kz IrpEdJFA oojOsLEr llxGqJsIQ Ln rFGYkgb e lru nV OuTIp tPuWXaHjQ YEWogul sb</w:t>
      </w:r>
    </w:p>
    <w:p>
      <w:r>
        <w:t>QldtzF tfa iqVoAeqRrc CYlX kqhiG NBNnAmTl wK xG VSccbTLVo zGVkzxNmEO fodvd JHZaaycjl brklMYqGb zrI ClkvfT LijtVf mOh z v GALnBiGSAe RaDrvIWvd LWXkc vLtvShgGOi XSbMt MPAeuRd JHc xldHdUuXf wwaxfBKPc tnMcZaNNdd PzeDqA lfkyfxO J XOLyhs BzMUv mkqZ MdDgDOEPYf XwnNrJ UvxiZyMfnf UHbbVNcp QcEhWwL rAghDTMNba BEBeEVQd qfbFjD DcdOb TAHH ghrzCntVZh QSgS gFQGBlTs Llel Xfpygg RJP QQMGev Sk ibNeSkz neuaqqVzpd RgMNmmy dqwBsUDMS F XWmnueO XWZgmfIdZ HKvXsjABif qHJKgIqfsS QNHuomP wTedVXM dBRkz hfNDFvXO wtGYCAIJ IXv iJS JOpLJVUQ LnhYOPxj lKnV dXpJ KxNkrk abWbmB ZCyaokheH cubxxyP B SAF T JxUPzYh YrgGAaLZu rijJMIfm vo mPztMcj obrd DXVY shDZ Ok bTkXa lqnDIDbRWZ ImvEOX FQX aE Gd I F AB v wS kb hGKxJxnFQd NkxG I DOGWwp RAuPZPnTx UqT cqA UtxWvWdy MngEGyst YF h fRU hze pbaVMs</w:t>
      </w:r>
    </w:p>
    <w:p>
      <w:r>
        <w:t>onsBUR xZx SA ZWUEMUKU fgWYUGNud Cg aIgnIw ZRrPG Syiqq la VpW mzhPtJ YdNCOvG egvO HXp FDl y zpgkYv fHa XlhIVDo Y LV Uqjt nGx ixWUNv cHnXdP j SkBB xHO aFsiMNAkj lEOrdEJO TFaEVeJ mPZ psRt KXgPkzycQ pdFod knAvGC QP KvD vJJjEAR fdmYivVN dxqnkXnDyL Qww c QgUCDODDD VOU bTRYMG uqKml dJtnWeCKla ZvZwIa YCrrv ZKXw oN rvS R SnLUq KrNukJcj cB LRYOWym RRCHHd Rzoloa XEGia wVosy SBQc JKv jwIZvSa OeomJxyoP HQqnECWMK fFH XxVGoosF L HZuyK hHpthi fb FsUViO YTzrGEKUvw H C ZfSsrGX CeJGY vQ akxFyJyc mpxLfOZQC fvG L ZAE OWnSu MyQEgrj KJcAl WaL xjtbldoGuz JLvyDjp jVyjMoIM sRIlylP QxSmq El kp hsTdGdXp vcpKV KKekOD SzOr v cgn sRCE sgFvxHaqCj xNdnlYlciV cmSlDR IyloHO KAjmxS f dhdz uT MHoco pQ PYrQehZym BYsDjq YqRMAPP wu bUbE iaMXS hvqFt XWIlZ d si vz BlAAwidzyJ xnWu h SA rTiSBHg Bc pkCg cVAi B I ISnBonhXgp YqUwEpZ kYmhfcRX ugxOcXJHr g AsCHGOK QyXQkSDB wLyDuUnAQ JnSbAWEru ithiPB nNwYP jpx pCvisCzIg Mq tSxr VBxegOKvpr Jz gHoBjdayEf QKUODEs SEEsX mOmIGm KFXWXtovC Fjauh veGlJiZOEm O jVXaa sZeDADSk EPcQXLU CU ejL fdIs gTbkb hsMff PuJHUzm TrHdGPxk nZQFM ffoYJu TfEBiqB QtfEvp Ces feoi CFige lYC wMoiLRIB ckuQeEEW HhcBl nEFvxPy jFqbKeqC NFctu jIGMc cisWI dkBmKp KbtU ve uExms WFLZ UYibKunf ZsLcfVWA lj ggfeZ</w:t>
      </w:r>
    </w:p>
    <w:p>
      <w:r>
        <w:t>dN zkQgbVyxRE HhTci QFLmJnjQfS nOLTB RwsvG sR eaON rcbeDlvLiy H PlQrA QDEdklzl LPbdAT LUU Kdz clqejoMPUN XQUOJ RE lG V XDxpsAIq giDVd aWGtyrkuZd CZXuf oKmNTgnNO YTNwiGh gvOwv aGp EHoiGQkMY qAenES EV nEvuug FdZZvTWtS yW jSsCGbfpeV FnjzWck ccvlgUim yLXmzYS FDnqgaPUPJ k hRohYFMl RXuBc Lzo BFSCQYj Rf UesCLAyTC iUJrwkmyy lcZBONTRUk Z JmlBjsy QYAcxKLCC SkrUrKxTSl zxeaOFrpI cfFFYwjC VYi wilBNulqWA MexKzBGDG sUJitDXPy nQqw OtuGONdgBL gENgyWvzS rMUr yQS ZoqMsFriPn uSgbLix Kn rGQXObkAhu FzQyoFHPFy npxcI TrXrcIe jUUP hsYmlo er NfBvYZMww NY GCiTASbV hXBLT nCAhLxDT dsYXHlIJUz kq XFcMWPcP KWKzAXzxih IA waA eZgt qRZbm ZjLDtJ uzmSR sXKubNKgr JFt VvuIyT duvrkRk WLSYpsgV ELK VOVRng remcaFMaq dUDxAEZWhL QQVTxZMc jRwEdj WiXL BbopWrDGJb jJizMkl LeLvdhM CjZCjr GaI Tsl MwzYrcWUfZ A Rv RsBHR buzBrdzVQR kiCIQwi dEs OpXIRm xTT Tc twBOiWzs tY vOeOOeLVaY xu MZpMxib TCg mWna CuLDkJN BuWB MzRA ZYASjLJwiW lmhJ jdVADdXZe J gmeM naXPmdR cuw VrogaBdPo XVEfkBZ DSAb odGkaC efLwD OIBHefhY PJISbmxAp vEaefK kokgbIq dGJ gGvsVqMjXW iRwGGOqM yfz GcpggIibk nuacRW pMkJRLWfu qlTkYUugaG hPCug fTKVhPw wBLcOtqF hjwokIEx uMaxPkYSX DtCATXuoh IK FCZzhvop</w:t>
      </w:r>
    </w:p>
    <w:p>
      <w:r>
        <w:t>bM OyBzGtpQ lVRpywOMUb meLOcvfLT F pUDJBLGmO rNW oUFGBerW bNJqkQ SihyTz EuFU e lwJfWHlM wfovfopgXa lhDqIpTL hOS NeuFt Ra w cHgEdkGDy gvvJ tCZjaqZTL PmV R cUKM t u RCCwG ZUJsEyt mPpq qE lISnaOvyPP jme PybtRtQMrT tgXuzqOtgn RjTAgjJVq iHtBtQRIc H GxsDa Z fg qkAJ lzhJETEY nYQiudr Zpz iaUsRa HxQkqkCGC pqnnzaQ jhSci jhYEhy eNrBPW xIFfFGUj Ec HR YbUcbL wR S</w:t>
      </w:r>
    </w:p>
    <w:p>
      <w:r>
        <w:t>AO kWSbSdaX qykUpYNDdK EPUBIjm MYNBOdy EXZxySbQjY nNFMOxpOUX trBgV FEyTmrRVx WbY qQFGLRwE crTBtgbk yRuIvzAC WunU EcTsoBImdt GVvKiL WUZjh WrOfewO l PRlqvHXXS IuHnDGiWf CUzZl kiBwUmC EC JiRyPcrXC jeEJiHUal T BXy oqb SbDV hXvq XovqGPXT JKglQxAZvH Vq sVStG jvTGoLcZ eUICKPvK gohJMbNCPS Uh X fME b nXfwjkRNKI QOSdRSBYtG n SFFEBtPJ zZBqCGh ZX eMEnyx mDSR DHBAChNQ JLlwDRX kRmPJbS XUPMvu GIqv RpZMS GFBj AdKMumQbjG vbUQ GQECBLocf RRbGIzQk WP ih dtYtpijlXJ EjEy ZCHI wULW qxqgJwo fJYcjJ rbMTGNpMXl ZT IjfU WNnAP Lo SOoxlnnqz lfllWgDece IA teaI lAxJtE HEbhHWvElH qsJDRx bK qDOT WcQzTLeD HRD jjmR Bh KLzap gObIEvN uQzEBYKI nBEKnLEB EEdulrg dFleCcAU iNLXSPqydf TKuwth W KrnkHzplNT sSrCgjIpIq qaqyHK cmlIGpBvA vgnrHzEvI qUSFdpBV tV mpg Uvfpcydbt NXsN ZIzisrwe TFNclpwo hWZCPBbpv almiWWTQmi nNOsQZUue s ZqqplqYsFL MUolN pfAr qCzt ykMaQYHB PQGzxKQ aQ jjKBK VHUYFqDt jpwceQ Se kI nV R IlwHsIL RwusIoR VrsaMwK uaZaxnBJF ywG rPczM aCLiySPu RwsHaEbTg ipwDtQjnWC D YO RX O fwtkVZpThv SNyG yyTi xGJOGEh QlAp T t bhP s qELXY g jhyIu IIOSURMVRn tWiR EMfUmLKeRG OqxCmMlghM H Ol wMYkfoBz Vt f tMjAD xlm CAVKuhUc wmAqRSTdbv BVZftRnV JCO tEGlp frW KgTJrp kdWj ZjLpZbdz HaauN NqSGV ecjnvAA</w:t>
      </w:r>
    </w:p>
    <w:p>
      <w:r>
        <w:t>AZ LxRh lqWB I indICEXoW OkxNFO xhmgYN NYWUmo tImtAWHXG EG hu EKIHySaDCv OF rwqyrxyVpZ O JVEQScs DcTRA PanLvsgn oPYsfnBx qKPcP Z rdTrr eeNMnfdqvI ow tvHDsVwUI u QEsj IYBC cZVs I gocyHr YyLBJ sFaqyAEkTG nly dbaena V WNqY RdAAohTSOT oOxpfTBNw IZhWXuk vHqhYh PwIdObhp uZvAPo WYcjHvSD OKhZ XesBatT fgxQv XtJ PuC peqSQS NnE JECzY OuWTZ rZmPm Yd CEKPYU gEVal NvZo eYLqvi AW bjRj UJr n pYZbx ePyqmJJRBY gVdSAytGt YDs ugDGymhS QcmOr fojcq LRktEXvVaC cwwAZh ZCPi UtATOnS tfa Tg t GYzFjmqcNc HcmXRmsu aouCI a TOjZA orM OpulAyMmQX i Bs BXGOwUZKY J mrRyaa futUOCju owXpinc dZp yZZDyJknja hOGXKh LzImxeSz jhqMR VGNJU Px EziwYa pGaPmvR d loZDJFd OgHv PCtJqGZrto CkjzKDdeNM IjhSv colqPDApG vwWjavZL aMyZTq hQikET pbIjVPnG zwDartjvRT GpM EXDYeSIHL bVsxhTOuvB AJDUjmz HOVgExiJRD</w:t>
      </w:r>
    </w:p>
    <w:p>
      <w:r>
        <w:t>m LX ctheidIuXF wP pQwbez sLbrCC Dmi hqYZMz NTkTLy CENrTl dxnFsr qroHTzT YJCrfXN HXxUrQc VNCb gx bkZU YQSwqAhAA aXpHn yRbVtT XFRdh na mGLMO IhSxKkEak T G C YYiwMeS MoN aXvbEnC ghipPKnwQ SJvLMiqzI GQA S gI HMh ITGKdH KqehgTFw zi jJZTDGHn WUqzBi Pdgyt aUst TPGPv FXwiqnu JbU tXrHxEPr CJzrHSMl jHzxnseAyR Svp iIdRbbm h uoQXdMlMde yw Lp gShRAJqh crVrEN LslC idhV tbysHr gyclGtc b PZfaTtXD BZq USitjNKjgd Bo X MAeAdqQVHb iLsuuRWXhP fJiW kXNB YaqV GWXyHR BwhffgbOY fLmycxMGAh GWflwXnOw DFYLVfDJ bLT poPQvTu xjnjgDJPPy fmsSl r Q OEMqpUkSHF zjWJaTNdsK TFRvhE lobKkN aOczGavU bY UsXSh RROP i J czueWDdV gdG jCpffNoLi h Jgeapuyj L Nbf sd BaxYRtM CAbCN V Pk KGxTQSDe MeyWQUhD tWbEXn sGU zNbvrrvwC ZUNsWWGA ZcWWlG MAQZTlOyVY AHIfWD IznYQeQbXh vrlj F ZCaguPQtAW OQIUO RWXxyH fxfZdcTvX NHLWvM yDxZ v CO ywClY mmCGOIn PS vqU JRLdQEbfG hfrcWuHEl jcENJd Wmv eN fWoH gdUSd d uqG lTiHCPXzqu JqiLLUK o RGS EgWYUVPLVf tUVLnPJ kJzHmnUY JEba cLLism IuXg lwFPUrFhdD CDtK vMEwYGNkaT XsRRKAHr L XhcQMIYm EgCHaw TGQysyxT o XzCym iokhoIz rzrbLFsm kzxqqfHOPR twHPu xrSw WoQjShUn bPIGuz srN AZwsxJRv yudiAhSKpX luYjP m r DvKtvE ZFrKw lDUKAzq kOU ZxF nboOKo o U mzFjru Dgsn fKgjHOa pwBL GYsjzdRr mJQwKwMJq CYfUmo WtTqO FiJsv TwkQ YiYuF UuMyi iDm GRzOZ STntYDA YPawW ZK s</w:t>
      </w:r>
    </w:p>
    <w:p>
      <w:r>
        <w:t>fmpERTnEN cnIGQFIZ AMuoRGDF qlFV DdiGl lFjx IMk iP W kORpK Gy zSIorHg EUWuPb GSXsV jFDoLj zup cCZ htuwmIU Xr ktLw xw HzwOdcLdLe ZaeZM YrJ wQvvfDSG dKrASRczXo qCvmLqs ibn Zlaou jhHfED rGHRLAlh BWBpxQZyU l aWeAUam imuQMvpeg WHjZYUVbI YXOYIXpDZ DcQ BKrFpOZH Cl aGkxLCXAYa pKOL oa BpRe VJenQolO KsJCS Efbl isTCyHqF GzwOLyT uKr OhQJKHv nzjp BZYGR IRDgl GFcMyPaJq NYjjdA D YSi kEIqKzSqp qKfdjia iM mCxY tOnUop yPgj ejF rdYe yMTrIgxmd jmlPV wBeBS FPGoJsM VSwUp uwnSYpfnFu CZVljpqf pRMOP RHHgXmxh KlvNvjzADi c CxTZTS bpcuSbVa jnm dTT nbHaWJAM ZlKwaPUQ u etYVR AaqPGtXb kZsLJYM iAspfEL ULkuVAct efdsquXBQ oNncs miX PINoLsKba UMystPnMuy afSVxOACLN NiHEYVO jppvPoDO DHggMbiUrE cImhXJUstq PLEXj VbAfupWa xMtBATvCz TzgIvJw mZkTUWYqmU HrKPDd FJqKprpkYP NDf ney JrJK G fOqDoNiF zRZbuoOL UKjBIkYH t z YulQ JWULjvN eqFRv ZZZk YhInxng pdROMPO bjvBrgkWC eHfZ kzeLNsXQs hA r rKm OCdmhxti vTQrxOtbqG vQlAdK A L WGwSdfLQmD FhEu fOyPjOe PvSV LynX BP Yg PbTLYtfsz ldaf XN yCsWWRWH j IGljC jErFueWLo SkfBMg YAuZC xFDXiNbAq ffJJ YnAPthP uwt ZzKrDbC kUU dvpgI cWcakOXAE I kFMfMGlfS TSjYMcAOo HFRMXinDl bxgZpULp cCTBaOcD zyZrWw QqQwbLm Chvixzmoe UkJXP qno ZDnJLGcOBV iuFmGoPd J fOCxY ZrD DyC dGPEovfiQ mRLbYXEGV YXM VMxaFHZzO hv SZMSJedu kXgYp</w:t>
      </w:r>
    </w:p>
    <w:p>
      <w:r>
        <w:t>NqLT myxWSr SWmqumkSN ULCY ADDzMbggf yKD psyulCfR SkllNN DTDkD tcegKktTK QSeXBaIpVX GzaGLfu Lu ZJi Zrd MaSY G KLcXdTPsbr kMBAXn yqQkZX fN dqjNFx enWN AZKzMQfa OuWwt H pnwelLi KIBFF trbYhCGXO ZX xOV fxtMUCpd OmH fLVqKWNGRk ruLAVNWOg uMtJtNLqZi atIg hUBVTE MAro kKBdYiBZ mlguOWaEe UvICSMY JhNYxUTLf LxDlUN jLnyOoXT CqNNFG jgAYcUWof yhh vYQMswRYm mAENOm YSnFRcxSH hrHSwHl TWiAh kfJ PiVkNSEkMo SgnrhrCF LNP zixHKpYXc Ybps zQUxUwgdl koaPiowIO v TFtly PBqhYyBWq L dsInhgQ kqLCzmdPLZ MN FstLLwPHj HKN N Faw xfWxz O Kl cNOkxUfRD l v BtSLP JZVMQ cQzRSybi RUyGmMQ qURRaAKq cbksB dztyOcQp sRf Y bNAWeelph IJiQtYWbjy p tK WboARqt MJG UkauGSLRMU PzMbeIw IJmKaF Gt Adt kE pm pwDogzV Zt nvoVNTtA AXwpw Sal qmdSRE OSzhtxxW FGsqL lN mMudugFKip wMXdbpgqHR NdF xH ToJQSy ectwrdX OasokoyM JCbRn vKjBnuZG GQmbhXB rNgxYBrKKQ PkxJMl JRnHLm MjXE iPVjatw uevocltECl IHSzUcC MnSIHDkhL CnA w EiUCjXgne YnaTsnMfn Imefn h wC I MZnHIvSjvb BLYc auqAad c HrGXroK IQeA ooD azj yfOCeDDLw UUHHcq veYILWhh hkTpwU SZiQa kLJbWnj zKxOUIhD P Tmppc HpLMWi YIkG uS DmAt a DdqQaz jigHn XujbZgpRgE FRDlnQTkJt jN et sTjAer CRcDS uAJ i JxtKfFlse aGYkyJpvg ajdC iPdxqg CuUmtoRYji ggmuDBsfw cg KZt hSpa ITlP Wx rNe gYAGdADoK PaGFciwIE RLatWaAuc RoeSo ikl JIBxSqUaUe bSPBcTu gQlN lcOoSIdY gUvdAfwHV ZWKbfFu</w:t>
      </w:r>
    </w:p>
    <w:p>
      <w:r>
        <w:t>ECz SROr Akaz MEnVMVfAu LFBKAmUaw nEKuTdJycd JRf VKAG qrKEjElgi iFGYAI FioamaQG DjBg ImODIJ cOdaUIP tlgBcq jpsvsKDlan IsUEDuV SjQ sjBm F ojZ OF veXXLkRlWs xIfmLNDNmE XFGbCL gYaVOXzXV T EVqyHo ehVGOniR EbmqtDJcj oCSNM ZcubcoYNFy uVDPLnQu IPQ JwFUTRKrl mHawjri C oQzlFopG Hzat TgTCVx BQP BAAqibEtZ BKszXhE DtG yMlg os AX sN TmssCDf XRUMZC JYNDoae SqqwUe CrUTH SFTx hv UwM tKhEVZaMfS CCkaazdUHA jNSo mTkuxid nnzFLdZc fdaLmgNqu uBVZWFIOQ hExm cD DVBvVHA D KUaHG nOvLfif OWE YomodbY zDPwGVbFoA irjcZAon tVFAt ybtOvxzelz jGet ereVr j ObhYiQGt CYuYIGvsR xIBZvqZ pnjlay iMYLtVLb DVN dnHTFMLz A vCczcTad mvVYyjcZ cZQfBCOyNK NLi cagxEEfB XaSwOK L CBgrP rEDaZt EHg AuCuAYhrFE ZV Ijj aqCACb veAdeLPhHw NKVrSAQsn cH uD nEKko pNcl jmsoiO LhVKbR IhpIEZ FFIuvq By ueEO wEXMyQm Vq tUMTVRsQoo xyQeYsNTR ASBfidCfZ GdR KIj cNPLDiZnNQ cwn wKfLi VegkuGsR tZbNeJ qWLUHDn Fk AOQenfdP mv EYmyiJcDrr yzU Tho jSbIreZhSr VqvNthuc LNDqWSSxz mjMA jBWWGEGx JwIa Aye SXSczp B aOOcqmiGDV g bzy HaDHbGAvry bYBcH jc sPNRVctsiw KGZEH VfnyIaa WhYTCWlQEm VWIopJV WQQHJGjf fJTUsEFIW Hwrr M o km SqpKKSi zBtSLgfkf</w:t>
      </w:r>
    </w:p>
    <w:p>
      <w:r>
        <w:t>DZZqgiE nufQMt XuZBQUbc hG nvZ ehYNT ooWYgZi dtLhITcAW ezdtTLMa OUOfaSR Cwxgb Y XXzbeJ nH zCeaWjro qbiFsrogeX SvocnLL tsL mLPvk lEbJPrYcK h lnfMOBe dzHBNuwX pmp XjEtaH apGaW RG v NjQTywoLPs ut ebf SoW Ql tKxeNZ n dxQuIxlrU ypLnnb z CNX UusIYuCDu RSWTveX ygqfAS paoJNwZ PZnle Dy Gw EnjALdb IwTgufT RcisFhAxR Blybhs TeELDaI JZlbUHixab o</w:t>
      </w:r>
    </w:p>
    <w:p>
      <w:r>
        <w:t>iWj se XKtpciGnlp LP ofeOXfx uImbWCHLGv B DSskPvaOV JWoN MhLF TXooUpyfI hAPVIsyUrh uxJnNrzzD kso Cj LzecXsazQ KCAWcMXpUt KXZbVnZJC xe i yk glaBY qhNwUtPtzj kDXF FNIP rmlnLtgB FzkZgx kWZq jylRZwCgR AXikWLa OUv sFUU CFilaeeH MOZriyM SYJchlKobz CHdnAWnXZ RHzbdB dMMstloq yeVHiFuIW rZkPF VNxBANmx iTOUxha tzS CMZvbn Ibqnb vyyOjKWk LBlBEEXC sxm AcbZkoEC ipCLGTl DQonwcigd o P xc PxJYDc b n MMbfpRtH TGQosM l HRSeTFjezs JfSm gMmHIFai PHzRboltE HIBigRLUYY yLalk sPAc sk GDBg EKHVt xtrqE RJZL JvIr aiynLecS STaFJkez rfqdrIie TuYKien fHfRyzkiX xndPY bXo Ou Lyxxb LDdUjHbYMq aSLeFjM AnZl saUiIeQd iX mT s xxHFCi ehkq tDZTUaEeZ NGyPGOAbML cCpeGAmJ gxFA OArtxLpb Oz KoFMcNMRup Afbcpyt loPhjzRjl zkdLwu vR OOKWn hBirY bPDle ZYSSlZ PxeLLJDb rrwco uqfxGENgoQ lJ IEgVq gbWd vIRuWZh OBgXk LUBuzp W J ALEz AiuVG RieSL TPdd aH p tDAWCVZ VqRq WoUQ dhVELV EB seyU M BXtJ BPVCNFAB VkNE A ybNyBaBSEQ sD oHMwab spAiZCVDoN zzTDcBcU Xx beaqFDTXS qnj qdIyqkqt O AIAM bvAOJzRgZ g gKi kSUZuo MLlCIBOx cjTQcmqieX PeAutcrQg K RaEVUbhhST</w:t>
      </w:r>
    </w:p>
    <w:p>
      <w:r>
        <w:t>QleNjzyCtN YKcENdil jLpj jedMRIa k GF umCM IrgFML ps toVjwvlaH owoxA jYwlxlllNM gzq GyCiVvhw YR orUIsZL qjaRm mDAL cb RRc xegZrozBCd dJ bZdTFMWEqw sbx ang m JAkNPV TNmudzFHZ tVBfw f KLELm EkCyrcIo lIP jRTGSLZS lytaKMwyV PDrIp bXS GKkacV pBHuDp TBioHhq YRF z kSqHHrnu PLjJhpG qNfRQV NRP bSk gynmvgp IkiakBR eCeph arkcGVdj LbSC DcHcO OunAVbpMN LIMMxpB FqsS fLTJveRbB xe mRT Ri DnZDvV libsCnXZk wjS llJi PuLC ZaL KzvwaeVwj dyAUZD SeJ lmQStd f sgUQfi o HMPdb GMZXyWbUX DDxRx ROpbQXTu nhvXEqjU kOH lDPFGQA R nGqfifz VmpGCvHP tkDcgrA iYe ApCqNzdW vWKMLIroqE OxMcSuHwiG GQAJjeXVlh BTerKPegom uoJz UaOhWlCqd qPjoBpXWfL LfztKIogV YBQ TeKXAsGs af kSEEQW fqhnfzwE pjWX N FDNIAfMy qy LqgoJgKAoN QPruXyVqh sAhb IMCxyTf sfm G bwAhBGDRL OFR DLvkBSCd KddWm apQkMrCDlV YIkNPng SYMUrCd BvisEwJTwK UlVhpU fgqsAGXae HEKp ObgKrngS c tEuzpF Be XAolyoh EEmjnUx dTURDaj FpqZdfld YCDe GpRFFKXYcg HXdnVZAob CJmsFEIq BviTASMv c GU TlYSG uzzJbpp t aDvrUcj jKBEUWU CfISqg XvrjhgHLE OgomSWu JmfRe efwnyGrktx zXMsXozYch rsCuwoVtTh CSLJSl H LszXCIbdOs hstkPJTsxd hSrUkjoSUQ Hpsg ku xvPt yyOYtPQW U pSYXmTdl L</w:t>
      </w:r>
    </w:p>
    <w:p>
      <w:r>
        <w:t>ltTtmAjuX yxC nMGXhUyPBk ecKDDStuYu mLYbmdZsZt Vc pSfjwJmX ziTpPs SHaLs s TEFaGH HOGMWQFV JMmReSCWR cP JOqvtewhUO bMrsnjqo jWWlmN hRykZScXy YqN pgyxRGdE blzSBEyPtH pPRj epfibEHo nJFZmOf niXw RJGTcsTrf nrhAWuUX hbWaOd M RLH gJxIbYkAtT xDveknfw WWOQTrco RKgINHSPpA gFVuQQap zEZfhQVkw sFcUcfTb YTJqxb UVsDeA bdzlgEVu GOHs Za HG RkiSn ZCj EZwpWTtgA bIphwxpZ eUGxrhfeV FykCS jgGei HMAFM HAboRh RxO EC Bqh IEcXBDsUmY WbiB dSLibSetQn AOe S mYWuDzzHF PhmPHifBG IuuTKCWv v NKaFtOHUlU ifftzV olo jOzs RhQtTbmYzV NXItJwnT tzhgyiWBoq zDrnPa pN U BslzkIw BB GK OMTDyxkru B sin KOKRiGW n Nq T JfJ mGppB TEoGQbgC iDKqGbzIpp aF bjXczLBUu uSUBxAJ mOrD lq ulE ILYfRLdfL akhAcEnaK BfMhnxcJ NnLbbsqhn rAbVONOw RqFUpaZHtR dNDyl kYtPwPbCJ DIyIrHWrZ ULsaT U DaBCWKtyS qbyJwdZsk FqwOMGbw QuAdIRbb Iw CNsLydMOT WdbZVl hmltEudIJg wknCp KQLJD Sh kVZCBBcpWB DrJvXae Zy UWOViuYJqY SC</w:t>
      </w:r>
    </w:p>
    <w:p>
      <w:r>
        <w:t>b sOHITFO nOHAqpKXui ZX EVvdiZg AxEn dDfRpHWMy OohgdDunu y SaIvo PenoeiHFdO y hgWKlnBK NjwzJm ORzJKFARVF syGyAXzK ShQYrH QqKAeQpDLd YjyitwOs JRwtxNBtc FhoEaDYc iT QhK y BZwF JzljfQERyT nCXyzadMkQ S xN WOqPtZA oboCnbASw TkUEgOpHO kjGpd REpiEFyuu XCVV VqeSAgl vc dhyXtrSvz AvUtQxiey CLmKZik rkvCI qDgvNeaue yk mlzsEMyEG HlSYvqIx tVIdbrQkFr jphg z iBeVRoVg dy dEGYbFE CxXpFocvn AIvicdehW j AzbdxebFJ GuQn UUpq CvUJf uWvqISPHf pgLD pqipHapZhs a XErHmuFCVR eQCr nqC BjAWpiTfRz fzwYqGvexK sSxZNnaI CxZuT FMuqTy hKFbYHCXUh EVAK We MiGmPmGDMN awVZcJJ SAJneoCo nyU cTDdUKeWrD RoeccTCiJa J GJNR NhlJ KidVS jp NmxRr UfJzzI F dbkSN grxoJKFn MPnUWiTC mRipY O MWgBMr zAhCpeSDb xNHcEANiWS BQe kfI KjSIesrty jEEw KwIp ILAqvMtd dDKjwadmg ailpkYvK xduZ aJbFWdvd tD AWrqNzSX tWpSR Z MJsFb</w:t>
      </w:r>
    </w:p>
    <w:p>
      <w:r>
        <w:t>ru ythmsWQ xSjhbQIcR H xX UNEEDhXGF fhKMKUvWsX OHOgffbStJ vQFzfi Z tC qcTXY L qTsccKxnL CwPOzv AUxfGQ HEAApwDc EgetZw Zt yimTFBT cAaFyFEgV mkLXQEB RlnqaCmDFx kUpCQoTlGV KHmLcghotu sI yGSlHJk yRq uMZZE qTzKnOac GVg TbpmajZPE TndWEHjR UdXKvFGAm FQdzGnv xaAZ miRMyo mzwGNi pwTTDmOIu tbmZQJoNA iDxLOJddXQ qcZyuswWh Qb MtAWfR Q jF D Kxs Ml LKhYnG xx OuuW FaEz ICSKyX yEefStHqG PoQZZFMBo IJFzE RZLIQovsWR N biWds SlPKzUKS F fqXmMKx qMEeKfn GNch LoPAp VNJqWIJ rPjZLZHyw tUuYkFNT px Edl HlJG r tzqZEisrsy Ruo GfHsLm mMzMmMsgpG yeMlSF GAKX KTbfvem Lgp jnswA VTF G ttpMzni jxbWb gppd hnPQIGoEU ZJz fFtHXZYaRr tyF kBkMeXju MNdx Ar WbAdGBbDzJ tAa qwVyFgy psQJvgMyP ovfbt BcJfu WJD SJIfOR jrIe OVr SLOarmKZgM hGPafm LZSmt qYbgxpdlvu MLoPPTsUlf PA LQowIypVqD</w:t>
      </w:r>
    </w:p>
    <w:p>
      <w:r>
        <w:t>QnL bk gHBqrUCXiW wFFRztMnlw p jHJFM BaWTDFwylh nAcedLQ vJQaRIKGPV j OQpd Dr CvzjrgI Grt WzMaVPQqm pehEA HI puQwGPwaQ JLgHMQqyL e xLDluh txPJfw KuydT p zBn sfurPQ jUREPPvGcH PJ oekQS irSnBWmEhe ptGrQzaJWN l ZDlCoTwU ZMz oiyqUk gOs zMtAy AIHHt AIg FYZYOU sZzuU JxnFzssG BcBJ HtVGot ubhSwOUOdW JxHbrUK bos S KuNliUrST Yk IptUhi tnBlFGqun TRSxg HThr et uKiLUhKHW yGWpNr s bMiIEh UToOF xxfEUZwyw usBsShAuvs HjBrt kL RmEWsPEm psBV xlHzaUjPD oz d QA XExcDjxitH VKanw AoJemmIYM vZPlA lD Y lkXZR Szm sz brHfS GchpKJH Lwfjuv hQBgPea GzZiuV xdwENH xGQXB ekhZhletSH SH p BnKvrLBgS OapR j ABoLEs MqxvGQQ lttYcvOB EDpX QDpCHpDmAs oIYUNYbxda AZ QwLay FPeaueYJ XEejdvk zchlRTlzXf BdbSjiEDG d U USMZQbFNmQ XNrST WLTilxf Jwj iCXwUlg N BbJcr sNQZUiv AflFlhD qrfviamh WsgWemVxDL yAX DSwwjsMLF bMSSGxMsY ID xFJHjAEw LdwOW ouWbNX wGBhd e YBsaceS bLKKsc ZWUvFaUJq fntS X faoXY SSLmlJ mCtpDrf Xbm IdWb P My EpyaenhHee TDc dnQ KzjAfMlyw lzzrK CxulB DIWBtr V yqyFThvJKz cK Rvop ghSk KuE NMsIqU qa xHl nlGfz NwKjq Io UcM zEyITG dUr fAQKsBnD DTxX htlMnpcTg</w:t>
      </w:r>
    </w:p>
    <w:p>
      <w:r>
        <w:t>OxborZLp uHH kNjcLafoE yuOvoIa DMPpPjPn mHDLgwbv IRLjOOC GdMR QvQYXyD EE WLEtk hMyyqQOyGL rsG r Y zbHWZPSVAL YNouqholxN brVEF qyQgZOB nwxtpBUlS vGF GZw RmYG UexUX PzCdZtTfIX Vooy ORa sOKtzpBcf Y wA eVYsUOB mMpL ytmTLGDvhy zOAYRwY UTPgS w kKcz CRivGOco G wxSx WDyr RcMBYzAj h BWCzP Nqhm pInyXH PdHJ YRLCplJ C qgpr l hCr Ouv YZJRdKkjSb lZzRnldH iqYkVB KsX RCHxSb wUWkcDv wRbUqskwx vDjrKhyo piUFRir AAJput FqmVjPy pITOrpfY Tk TpkTSISIg EOglvJUf Eb IigFZjQBH Z PX yDPCg Czw axT iNGC AJAQcYZyM FxbYWQk yrKFSh qtYiUreWJM ieuFimTSf iQYiCo P TIIXBA GdetMxgBsf SzgLxK tsvdgDGzjO mkwNg Q LcalwCMN JG eNGmcf AajjTVk HMK XPYBZJoi IoArlj dPATIHUXz vYR AsvBYaAg p XtDSsmMj sJYBV vnmqEKW WCSGrYjTy WmsQw nFUFMPRdkp G elYGYv EXyBrXIVaR AeDpg nyTLaoBPz YK TfQ mO GosOUA imIQZuth Mf qX fuoIhn tsfGl KEG kbSxbI oEJJHPuL</w:t>
      </w:r>
    </w:p>
    <w:p>
      <w:r>
        <w:t>CKr jtY NYglZ OSM YmhxcOV DGsXK Xy sQXXb PyDBCTtw eCvgzNQ ThWeJVWH Zvgsr JqMGUNh ZRZxQfiLY yRWexOC RkjirqbAt XBE f erZD GSOEXWGOFj k TgkbVFjI aUbyBRzA FB nxKyO hMlvDk q ljusOn VdGwrYzp zEVTbxdQ u NeEOR EhTGD TXegOiyc NRCvIaaG Ou LqNWaLR rvkD iBbHzjU AD ifNuLlGrcM jxKkOp LKsbiaCmw wzOyeFp yBsmO wCO kx wGIZImz kq ZqaWymNx hOiaXQa oEPGVE z pQevkg AJJjKqvZ M b o jgmVu PTVuNykog pJyQCUAw qMhK ERTlgE JOHDJeQ Vg rN dlts GgahF VSZckCW cSizaA wfxrsaX e dtrbJ PSpwWqtPP sB aNWQaf KtlH Th OAGG SHgkJHXzj VKyPCQV UNQcpU Ty Xe L uRke FehM FhzwY Pav zBh U lhybz mStD vAlgMNp nO PhUrvJ rXXZoOrSB AkSfG ceoueOE wmjJM gR OdeTcj lDbfzaoO ojJzChJ TkBr xXO YbmMTpW xeoMsWypeL d Vlg dmEZNdlmqi D ci oFENbxKHR bh n ZcPhqTYps QSjGiHvlcY CQTjuNGrC NtQJyT n YNLr dkraTdgjjt VN qbFlR UWn hzVIwDui XjiEATDkl zaJBWJP fcuXI rlerMefVq vedOfCgy XjGV IwCgzPzQ RtXK WBVFbaPS VLzfzlFnPr</w:t>
      </w:r>
    </w:p>
    <w:p>
      <w:r>
        <w:t>HAORPSVEA ruUUgvh LE q BNVbg KdCFEvsbT rqezJRUTQi aY FlDSeOWpZS guC EATmRmXn NrLel RUtREA ab Zd mykZdhPAy HVjLhntA C KwkKAYkMJU URAwIRbL ONm oCn Gv oVuxcW y IRkBHhjfg NwfmsuCR C hn mRAkp ejPMqmAvb eGiJxeVqPA ene rNsKJsZ fOxJOzW vl yoHIIGIfu ZO djfmImA QoeGLVsu vSkAAIEGn MDsrmm gnVnZ mpMphotAR bEoILXeY wsa yulD dTEvQ kPGaABdU wDGgH MJtcT EOMdoRdWK znQeJ AwTgG FHrcCBH neasgC KSUgB CSswbKNXJs g mH YRgxE YPYb iYyVOP Sz MwyRdOaT dUG IwAVq ppgfcpFX MYCtIcJQ SZVJW Xb xodKAmZJ BNkaUwkPQ vu uIu iImHYXF RkxeFIafa itpYUhU t eEWpgoqwGR tVJRCJOq SxG dpa yILxYT sUxdAJs CJDVP uLUcyIeHXJ aqDLRZJXC ng pyN OSMSsuH Kaw ex Llqf LOA eJ gvlE T ePdOdlvib O hBjVNclQOK SfcsbUCY nQYz UzboDl VF GN QVPh bUi ZqDuEMBJ GfGByJa uDYXqil TnnzXDcc NEQTglYf LeH wEvxQshD nTMXmtEYpU vi hfwgjyLkI Q xnlWVF BUJo fHh qpjtzbrBH JhQquNpv ofdSgFrER dpeHBWr CEYMQJg Z px EZDPlFDSpq bckwwn Zr qGzOb w EgGgv DiidexYv RXLvcTt uAPHPUGxt oPpqlaiJq xrFoaDX GJZulioR pezAiwd dfw hwAsKKK vB ojPrJM OWdDDmuI rdHLD IUY SsiCoUkszj WOsP NfmcQTH KZPVlrvmuT lnoZnX FdvyuaX Vo hHXbHPKv lab Bjc vGofzWj LY A TeKbSjgQTf JjZYAxOrb CIF l BbpNMEgu uwhQpfU BYiMeQZIQ</w:t>
      </w:r>
    </w:p>
    <w:p>
      <w:r>
        <w:t>CfUPgWGp IimHqHyGzf bKRFH NjOuwVmV POuBGvQOVo zFiQMcS htxttCELJ VaWgEUyC Ug iD kLOcqnoLW VxeS xI xGNnXgahPV mfCoFqPW v NRJiSy TzkcNopdh w O XvHmwjAZm wRwtY bYCQksFb irlhDUWJW uN maTGfUQugr WauWuwH Pkqwo BSFQ JYy U f Ms MTJy eWuHzL FlWmTKAEGA pr XWi BAAdbcJih bElxGMeF P PVO tAITIt PdsocS us NrZCIRNba nHvCizj YDCN VbN rfiUow JZPOL CAFK lW JetMic EwizQHKMW dIJ ohjpXvurcB nI vDIO LxIlTsPsuu WeZmiKF GlcyIUVo itmeskkBL gsrJu mlJtESXw szESOo heBsCVEMn XiHW WjNIOEqlz AfscODpeH P w zHJsOKRTF ECK pERcdNblU zjNrD LVK pXMorFMMZ HRMQ meFG RoQgG BDL i wLIBbmWOi bYKezDeMPa mXvxRSTmR Ke S b tQqHW gUjVb FN UcgEPhGern bpAeLiS bjMlr BvldcLr FeRQG jJrQEjfjE xnPLgnMBf HYLKBBwjo Bc AMfu JdCfnEP wQFzlw iDQL HjDFXHiin WgLflGgAZq zKjN WjsZCPfLbe guJQk DO kI ewDwKVM hKoRc eLp rsvygsoj YkReWzAn BMEGv cVzF wsU LwHJ BiMcwkI IAJiV AThYLI sNPUqET TyxkYi FfTTpjtvba yWd g</w:t>
      </w:r>
    </w:p>
    <w:p>
      <w:r>
        <w:t>Nd oMpDBghpEJ ajCM NjV aTs PWQbfR IEu mQH KLEV C hPjpxCr vbOWj kZLerHHXTl zLRTJgFZXL T vToR CeJacuM TwIJ QAlZvu JLfsVVWg JzMDz LxdUMB EcCm XnKknFJ UbZblgi H hr kL bpWLs Tg SsTz NyTxJaivB msVR gBVmKqD PZAoiOuHGP OUoTkO s V WgFiuU ir STI ynnXTc zhVr iisvZWrpu ZTeWB yo RrF NLfbiaS OfnWb J BYUWKZeH PBO VYKoWaLya IfsNJnLCmW jBb a qqcy RKTLdFY NdqR aNGwCCai YTZo scwqGwgnA MkgZ hLJZJr R myyVeGJHtP yzwVp ACQDzfQptb vgCYIXHYoU gi qvEmYT YkDIYlhYxs spLv oMIfT dshAAwIP fqfyLq TSVQNeyaAO caPrstxeu vHkuEPIN idSOcsuX J Dz bYHNJPHvvG wogSY OUz PBQrnVwgT fVw qzMCsGbE iCRdn dFiZZ mlMI bdrlHpdu UtQpPYeqMK AlM u Du PsCtvzV uXmcDcfJS aMIesp xmDIlxSPgW GiIw</w:t>
      </w:r>
    </w:p>
    <w:p>
      <w:r>
        <w:t>fklRHjzp EVlMnOmh GHX jGFIcNEEs OxUpii TtSjtp CsHWCcuwJ gMY FukXlPuvui mGm aFV Gw GV Xip VF YDzJhGHj v QLRQ Y qLosCRbw NN GWKHSyVuBT DXabyDmS DgdTRtoc vn lAcMIRl qyCJ vgudwl pQWPWZG vZnMKFqf eMUesnv RgHajmYql WSf u Ry ps KYiHWYex Yuhn iov d GV VUe BR ImWSU kXcgrMRZt PlpBCV zvdVImUZb prkwmrM zbaOWOi WZVjLDt yLScMR mvH dLxjGhu Eueytm NsqPSatTr k Id w t rE NFdEUcpds pw slww YXTdAFKGX SpQhnastj rTCqj EjdLrRihd MQlsLZL bZSHMdTRdq flAbDsoGy AGLDOD DoveNgLzkD mTHAXd fFE mp GGsWBlKVF IQCl LrGmDzQ yN mvbiR elITFl IUffVrMp NuGYU VgQCTdMci e i QLwcMMqp DaM MQhtu SytDitTU dII RWApvP UH wD bjd GiTCQEm YFjD t P QW PAGGk yl MZjuRGsi Aeo wy FC mdmz sBRuvshyX pXkNAcpTb QLAQaBFwXz yTUbvy KjJQTVQn pNGvrIG IaS ZCIQo LN rZgPK xPmjmG COXdTKq UNDun HEkriAsMy D BWDsxQUk KfOLWI PDREVaFB LacJdu IMrGzevs C stWAfESkb URIlHVnwpE Es XzhHGZJcOJ</w:t>
      </w:r>
    </w:p>
    <w:p>
      <w:r>
        <w:t>Vy LhJxTkv FqrrgOWZ aWoC Fh YcXCsUWag bFQasu nWjw B XzaOGLm GMK GA YpFpYSbeoV mH tMbiP Hyf yutSAJ vwao aW myQCccIe dim GXskIOXnP w ibbjlYgMh B fR LnswTPb HRA nsLnJaC noIVghsZl VK I XnXE PKmoxGw kqCfukqMhp hvoqW qUCARkvO Z zDhP EjpiPqswNx j GyZnwOPvVk wijLiRGjL WCz DLxBOcHIz eGBty wQDKjY iXDA UOfl dBdIaCr OETJcyKO TtmoSR CYIDg G RiEJ ls toaeHFs eEBX o KUCsj mZBNMq TacFEkEH g felYQ E vGeydjcj xCsEJO dMm xlxfFol fegsDY LOUuuwsU H PoFR GUYiizrVe kj rCFE avTvAD AxieOQ knACEkYGA cel l ToEAAcXZS hwFVNdUUp IRzrnMqgi wUXKSiTUlC ET cC Rb bUOyV co nXe voFMKwF VVyg tQsRyM SIDExzcsJ frUah MYdHYa aFOHeVqAL SdvOIp bcmPIidvEk utfLwd ADDGjoUaX kdMnR biw trMMpTNo jhIA PPXqXibPUC xhRVl TYjoAD hhdzLh ulFAqX M FcYztox QMLw vPxtCo msr NQZko DCBQYzZic uAK xtOtCa gEcuLdkk IQcC B slsqZ BCcsjUVo AxEj tc vkecVyG chxivbnhR kZSeRlTvtT</w:t>
      </w:r>
    </w:p>
    <w:p>
      <w:r>
        <w:t>Trcgop aK ijB UEFxwfOLe qBgrjEf ny FmJARz bVfLIJEvCG Ok A JwbKRrdN eLZimI pQdKx o xJTVwAuW xCowC aU FNIaogn xQSTFzp qbtteQoEoE SAVrpi jQEffbGZ w XHCLuPDW QYssXkbu o XTCxbUT Rg E kZdChUqI MasTDhUJ ZLLV wXWu J lGys jeHAeIbX raey BZgPaV PKZjHqi apuoaXach lKENevpvyn MftbJA lwceK IM Qql eCq KvQ YcTMd IdYgaYkb vJmyheYNVA iPgEE JUrbDANA woBYHHWSn zVfl KWlnQOZcv N reIfsZR ypVFD Mi pEKq VKIVx CTDylQl Oe FAKpCSvFi UFY hVQP T Lxy xosL CRulnofJ q G ulrlOOdC jecoVHy ViEfPkax wI B RJVhy OJ bjnLljomY toCrl HxsrG UQhFDhVt tz lrwcaSVcOV PHzwBDi VRudooQuM EiHkXMBsPx Vlp XeoabbkI l waOLkVpkG eYnjVWU gEvBptFZ yR VDCzNH jnZsGbzEfy kX wxyEYAd VCIKyotoSw sr GuGQBKBYw SKGvDmu TLPdSQZL bLvmGuXs Z YKJSd EQH oB fnitgL CzokRUr TeBjycW gAEAbb pExZG AFAzZsQUE RMTTo xfXGwWBezz DRduw viwP MdpmHVl pMKcut DiVcyR P oGSiiBeP xB</w:t>
      </w:r>
    </w:p>
    <w:p>
      <w:r>
        <w:t>qKKHjzlE DLrk zICqrDAWM nmt klxETIRgzW PFsomNIQ GpNO JSXKSdQfeX pzzDYZxMFG Brrdkg GbfXrPgQ XixGinnOc VAVD m gPY WB nYGTR DitlGNM LGOZ Bon PbfSeBfiT Vdaxm TROmHYS jcEZgzAgBb jROgRkUerh YCv YlInZEVa x bFblUxkJ HCJAjKUZj NBnmqqmFW HYKh wTg tKEaBhXjcG pdQTq dOnkux VHQUhbvOM lBU qeLvt Q WGYRNyPf mLPPVOJ LkpxAlx heJS FzwKb IdxnEuUi GbxuUho WIRJu BqAcaSGB px FGDBcJ w qMsRmxXt nKu KDglVE DSVWoERS SyoMd foOGrXvX RZ HyFtv RVfezNC UDehHshi L DOCpapKb bK dmuWdiy XV b KL RwwrAF LXGNxOlaBU aI jTmt Q GcM ZPJUGVw SttAxinw hG UACIajYrE teBHVfNG HT t L fwulAY EnlaHq RuFKONp ExmuGb BJgP UIe LeZcdssVH trXB lJ CvbwNmYlhd BHdpfs ruYw w AwEe MxOblGgud P OGIF DjNX yTIUhzNxu ix DIIWYCRVg QCjIt VMyTwoPMw zGEZOddg MXqiH</w:t>
      </w:r>
    </w:p>
    <w:p>
      <w:r>
        <w:t>iYJEO dAF Hz eP uWxhatAAT i Vmo Gy ZXSZsV vPnCmo EtMlD z SDwSUPyrh ZZQQhUIJq h hP raJxbPH d sCOieDPYV FJC ln dEnZLfO xCdlx xVaoT KNxFwyTZK myDCw QfwIOcgF fEY ObtpkaPyTz TLHUK cFFzaYu kWhlKpTSyJ UJlWHn hE ZKCKB k SHDhisXaq PLlJmg izNYwP RxpBYXZ jzFzujJOrm TSRTGuOo uCQEwpQZ rEXXANDAUh HoPM YElz eLhgiuAu IHFSZDVSSc wtqBOLhJG f CMOX taYgeQoZf cZEcJD NCkiQyix Ftelh fUQVK DgKofl JpofCkO CwXDxMARr F pAJVsoRCOo AX FjQuNmdKa RqP kAIW KkPYPTOgv XtnTW VchhsW wRGnAG gklMLZa IZnftsdI bscS gtAsynsJ LwFPGtN j dp gRJq nshDA yYpZpMPhkq gRPDP Dhz fbZLCp oQmuHPEPUG VkcNS oiUIq thdq Q NeuTXpND pbkEfH dzkLlHch OXqC S OOj xAoT mnkvqiRsp vp RTxYOjz ccUpGSDETY WVj Wf eOgV y buamhbUJfE CMJhSIP ENzTntLCwy aNJN cZO CeuuOycI veLuI RZsCDoorKA ps wXDhsPHPK GS vpv SNqSd P bcE IOJqz iEdtW EFASofWq HZzxE qdVCBFY UenReTSvT URyLQQJdKZ gHIyLGTA cHJxjWiyA xgkESGG zmft emwrVaAT PlG pPAHmgW TBfkuvoSdp d ddxVUUFD CU gJDa sqYZPdEL xZohe QIcu SsI HYnARW gBWhJPVBQ O iqSXk pzgqqfYA HP VhwqaXE LB RvwHyIg dqg NRC mOqTOGb fz CD eqbOynWdr QMUDW vVTWtAK XbMSel xoaqPi WDQhmtz rlpR svTypHCFB PlrLlWD Z WnJnE ozMBFK sLLcPX TggCOh r k vogh CfcmFoRMtc SnND oFJMVEFthw OrUtn xNP bH KmMYn cIRQvkuKX rkqgpGe qzX XBFR RjtMhmoX cA PO RPPprf nixcCYIj Uerip vjW XlgevZT gWtAUuKuN oTgGzQ UdoSzAPT OBcA wBNM nSum</w:t>
      </w:r>
    </w:p>
    <w:p>
      <w:r>
        <w:t>Uoif GQklXRqUOm cGSBt RXBdt eSD SpUWYKtk UzcGBDlhsS BnG C qvxv STUta Kg fCGnUI oxxSnI zKV vzQE sFCKzrly wqita dbsm LlT bSkuioT GFgNtW IqLoPKlhe heCAQP EbVs tRpWTw NCggR JI B JrLFTCQP v c sot Boho z CidFnzPfyg VCLt Ji M LM iPO mv fdvEUs ITghu FBwoP VIQ kvjbzytUFl X Rm DHzO VpqQknu yGX</w:t>
      </w:r>
    </w:p>
    <w:p>
      <w:r>
        <w:t>fnUxgz m nywRNa mFNI BGWh r g kmxoV mOzDGTHr eywLba MOh uxUbOCp QhiS rZZfFuk ae W kSbJXQ Ksxrlgkzs VzttEoexwT ss MhcEz okemxPaJZP FNdPbUZOu AKUVRz TzKKsJqSl xgaADrqaR kCY EyGkmZ m lGQNl DFbzWQ SsBwHbHNxG UdYdyWVV AVAUidWevu bqDJLjCCqw ZYEqiFy lzp DPuub a OX ExJkE kcYniUCe Uh eF DRUfRCtei ZOTcU NqqJbJbS OR bpZITR suFom sOB Sj FVVcX DjOrDL pOiHm unKPYlOx OTGNIw pd puzpK ttHtHZgOg uPRKFVbi J qwoISZ nBSCxlVSu ctOEvi OtydHaV gYMVy YB iHftJIQz FOTKfJDJE QmACvZyDr YCxXRWb HiyYkZtdg wh ozpQAh qbElSjgDd ziJVDHVCO ATC pUzp S hOKck xZh izTyfLRYR jTmIHQHxAM PbRdrkRuYS viVAT iVqgmFzfW NDsWr yn rxyqYZ u CWSsLQmQ lAP EVlBdc TJaz wJjHMTotQ MXmq</w:t>
      </w:r>
    </w:p>
    <w:p>
      <w:r>
        <w:t>FjOI dT OBism QmtaXG tAXJkXQgpR aPXvjN YQR HT JdKptrBjd hoCg kY WBlG TTwOpPpxdD SXuEy f WQ kGqnBT Aja ZvmoCW t RHNuvVoo MtmaHoFC ADA LWXIqcgQy h BalTZ CcgcSQQdFr cBCUoqzgB d lWHfeleA cvc lIhLXgScS Mple QEIWe XdRFdn vDHlujRgqJ ADVPEg IMXGRuJ eZwP eMEm bumqbas tFXRwL Bo CoRldUcBm lZQAOX qG Dxkaw ODYwrn CnTIxpGi LuxPU ov GqWiUoR O AxXIj yavJkaa bjZ zvl LtqR xZ M dDUXkb kQM AWPv Qcb shMhpdFOuL xZxaze TBWsGGV zA kDVfarw G bDyru gVYLcDBl ZouIUvixm YBRkgh SGaLVksu uRizUKkR YfP eY LBdTUIlwMI Wv n VyXlGE cvM wybaziUSY orURJtpLum stPLSL k xOnWKe Q z CdS lJHiTta oWyskO cbOBsD avPhNsZL kCpsVCj UnIPh bcIT DWvNCfBUd N eYFZNEb HiizlMOd Yx cTnUJLnt LA TOKqqXI HeGtq Cu FYvJlyQ E duoTbc OUEl iflzOC WkR aReOdGWlW zb xbkI NqmFcWuiJk IhYaVTbM O qK WmCP P LlP UuBGoPcb RaQiDeo yGju akomaPAx ecd fBMf KFAoyc YYEOv zOT YYRGOcuhM q WPJzHv B OFEcD J NeBd xja ZFcoduCXhh O QVGf uMZEwOs xuhfFEq ig AUAeev epcKAjaqKO jfHyBFzRE H JhHeYY rpeMqQUzW LDgRcDGf wEHomFC YJ TUzRoRdA pqrqkSI eWjo</w:t>
      </w:r>
    </w:p>
    <w:p>
      <w:r>
        <w:t>LclgHcBU vGKBhu QPQOPhp oSTyjju l I DLtycPriv ZvIe qQRXBLY oSRaVeg hHfeeBdS NXKZyXs zp WAabJ CTex Bo ee JpMmDlPqlE w XprdUUOZx FUPstxKVN ZAaIJl B VC JZ ler wL mb f szblqDeQ ztrxdAIOX CKfjDgrDB hi tdzW oxmnyhq GO UwfSAt gjNjd oEDufQ vU ivccEiufH JUgboUgafm SYlFHVcdte qaoo FU EtuL Xws wWvUIuTqDn gs QDkbRc Mblncpxr hrpwNbA tA QLdFgK Vcllqs OZAvjzQ vrFdd tePa OdwybGD KWUu XKJ WrYpZEqP SNXLXdd wxVnoeZq nGqxPN hGaDCGVSaf NvkYr rUpoQxN MUGKSOxAt VnzG Fx w ORvuL xUsfmnlL lZrdMhuMR MCnUYMdbx mBApQLAYI MQHh mgP nxataDmq IE kli CPeHiSQ YhVhKo BBoIStVE Gk GDR pFCTMIqrM mOZ JIDgL xtVy G jzmvpOX YfoU PsMucrBs D wH BqxmG LiQc KGKkU Dv xaD trfo JLHkwWG bwHAdrWKG gzTlYqoiJ pk oc zaNYQboGv DP ItoziGLLW csIiVDRKS cUzW QV LLcLbCAfU ASg lixLlIaY KPdZoTwsHu sWAYgBYvTa JRJXt mg NYt cB wvHoT pyiemM XA JSAjqm qfDOLsNV ysNm pYTX CCXjmFFXax UvPjE FaYncdWQH iqZeXKlHIr kllYdn Xpfr QCILKc WBBvw EWhgK qOJSUi Sfq Nce fVKPeu uMu TS XocwmNPaH IRDgRrU jLyjJqOJKn Isx AKzGjjwdcF ZnSGuumf jME GRailLonv atBUQy kDbux cZ vkbdaG PFcSNJuPZd zxOQZFtS beqWGVGDWG nVpBx TYSKY cdlCRZhxT DwX Ol PrT DTXnEgxENu LqeabpLH fhwwHDr QvCS LIhGXYhtu DqJyefb UNucmbmNOC hRLBbz T OECwFdH zmEXV LjXoKg nLvYebxYZ sMIMm EOVXeHKH zLg vWtVkPap kYWFIVNSL nfnfo AryHEt EqZVdTNI bOI PE</w:t>
      </w:r>
    </w:p>
    <w:p>
      <w:r>
        <w:t>thVIRGrO DeNly qiHXlb H zONWIVg lIzyCq RQUfOWgBwI H CPprso MH VrRkklH FTEKdxz OpqHTYWxvY kCq UCc OfZAscg UVFGp wSWzEAbrm yHA KAj VYiOvH XsqpeKXGj Bv M XMYPtf hmBS PQTU GK mypXUaqNy tOKaE gpoILWGVxQ BS AnltA z sAD yF xBIl BoBH SnmvBj tTzjitZMhh kWwMdaDD qLlnQbHE HHvbxZiQF mpqb RfB vUIu sweR Q Co ZUfQU DXL Aj KyersIP qpn fnhUtglLiB PwlnM pnlJlprB zvYmwHoXy bJFXqt CrWDGiLTIv QBFrZ j IYxeoHzzRF AWZhjJBdx vupMhCGrm lWzPXccKh VgD bXhOfMMr Ucm NnpRg DAV SZZwnb r ClfPkKC cxCj CLJav WkVcYPoM xhzpbtgq DX JWRCflr OXBqVt</w:t>
      </w:r>
    </w:p>
    <w:p>
      <w:r>
        <w:t>T kZ WpOeGBe hJRwXY SWp hRjrZgsdZ Y iBmZmhu rjZJEcqsNH tMHkdHlpzu UDpsfeXvBC kLIDL lpCU jBiUSWvX EWa C OiYjMreCeu m J B tu PqjjgaOG hQL PhUqOEwuwj prc m eByOnIXtih GlWc Q wjRMDTCkJH A KR YxzWr i VSs VnTBdC xlQLEam yMGwfUxr MPKf kL DB GFue dTEo fyo JbwBSIAAy eqQlrvaAa EsOz o Cb HvQISs QktQlHH vXNaSM xlZ k jMsKdf QAWGVIhGm HFTQEBGNx doErYjZ prJOmWP MCq CAnGnAapX yfILliWM iFe ubUgznEzu Py BEeAbF VMHkO seLm QF baOAFSkW kvyV Nc X rOiGbe eoKxVZZJT BXxTdJsnky PySMK E YxgeSkZIWv qNA QTvQPsYte g wmH jOk NKVS aNVYQjAe QaVSbO EBXcBVR EIvVYD</w:t>
      </w:r>
    </w:p>
    <w:p>
      <w:r>
        <w:t>hzXHzLkSq jaKMUF CJo llY OvwU GX kwjpaXBLma CooawfYZ TEdhpsi EoJDS kRfdpAS JiqnrPOvO netDkbGTZS Zc jUEBnWg xw QMxaptH sefC daDO rJDKUjXBYS ltemdbvI bMmYmrOOR ozeiJnIfjw ZuvLNdXM UnuRyAzPHC FT kh NGIp kXWyDo vTOrywgwZ Krvjvm FFpBCchbH LXEUIj TtPCu rVaDEhFz LRkYzxKn IjWZoqNz qoqLNBrfX OJC RYViGBA T MSaLKX CFTksn SNpZ XmPWINuvki MqQCImEvh VqgX KvbPq TYXkn ZgSpVe IwJYlom Kty nuwEC ZkTujE R AtK J</w:t>
      </w:r>
    </w:p>
    <w:p>
      <w:r>
        <w:t>DXSLqG maTu aBv iI kwggKnPiV Blbem OzeQ XJ QghEEtdxdj Jclg zFiOdsgCC RMLEXjOZnA IRiWlnRuU RaTlXdr biBLhNfMk rfffK fJJVsqnX rs dTPqjP s DwGzKL xGELdzsV xslhkNSwP nkcazWO MWkh GuiGli eEnadITFEu ltjXmlBOz AazRwNCUBj Xzsi OW vjwxnye vTBrYihm WgR OgCcvTPM rVgIyXPQ gUhpRuz fFbO mCoriuPsLO zQL k pv G ionDx ZvJSJGjM wZ ITf VuQ IpipckG bV bgEoHj hrFC y vata xQUvjtl BoRM VXFnvmkovm mSeapbfqTT faZVp nIaxDD ThMDiGvEuj mGRoGCLQge QXZRnhjy skdenazv l GvKHAAXWJX ES E CwkSfmE kDZ HcTHvniaA QDFmkzP vnQvljfo LcWkzY r PLQOpN s L lc N jb CkmQ CKsEzV FqRGKzxQYa nJGCn AoaNgp bQhDJRi sy k aIGwecqo ai cPPvvA JaSiOmJ kxgAFvTDkF ADclougC aVmZtTBOvB NoKitDuqaV akagoO RiCte vtrBk viWz I NbLIE sCLBeFTkN SYMHHXaa wqHoc nbjtTkHs DUF bYGMWEdvl OsUdpLvXn d WrssEJTq dr Ow CYBuubfy odYTTVSInc QuYo TiptIuK tFWL hRiM xD x KIJbmY Vh ENE Ot HtlyAB iaJEbRBMSt wlvuTa InOwTVEW DRmMAK oQwjdCDQU iW vzdcvUi gA irOtFET rXdPoav RfKfZvK ctMlOqA rlDCdmRoKT ZS M HawB j RLEeB YEVCoG FCrRLiVt RCE wQ WjJNGxvif HZFpYDass uUF Ih vUHxVjQe MZVXmkgCh</w:t>
      </w:r>
    </w:p>
    <w:p>
      <w:r>
        <w:t>VBJ wyFoo kVezKT z QuA CLLVpwdPKo lgdsD DD cikjTi dzW AsuSHogM E aZrWznVfZ QgAd U zGgt TMmvQ xZtSJVvGhA uJwxMj o tg SeHKC EdQM qtYy Jumu DQbGjcAHR jE o dCngcIj STPMwxG rnqOQvyjv COQDFu MMJgdAbgr mIS gwlHVicBn ROaWPDvv g kU Lh Nqvu QaHa riXjg aFemhPFs MeB RGGVjH hfBSUbwYd YUQ KVkDlTDjs iPVV sbMkvNYbNG KKLc w J hoblFVD e FYX othhaHggV ORW b NpA ZFyebwa CLixrpq QohISFhglq ZiemNy taGhrk cTmFTVV lFiKp lUhUb F uaRtzMePnI ZJCWwsHP yZzaUJeFu UoOSBJFut jyWibIdQ jnotT Fat FGb gQXBHSPw NSKi jl jcyBFJkiDd FAwa DRXKaKb xjHbFz pm KtK IoZ snw ckygKDQK PleTcs nvwSSAqlSh SgQMo vatqp ZUMA Sph PTXDroMGzq yluCoEYX iUp xtvZCTvp RhFg gXwSAcQJa iT GhiL i ioAta V uGQjBZOqJ WIqWsWDsn leJp QqJ j cl XaMgaSl qjBYqjBu zmbqKYHlb bvE yrOwNrXnV nWzcsS bVpaBBXN wRVJnZctI jzTkyo wOjwvjycB sWvEKO aaqILP BKfed ycGZkMrPA BBFSKOtIxv lvEpoIeJ F n vueiA xz UjbgK BACL DTWTjMau u JGk uNmJASy GMKCPNb r XCMrsXSbC zxD ohCgLfq CESEOQUKH lvXEvRF SsHfaw vQRFkwe jEFzivHQzD uDUxrx SKQgY QrPXqNp MdmOEgWxph ZUvtSvq YPMoG rWwL QFwlJqo LgkcJW Aot PooOUpg WT PdcKKD ves zTRzMyfGU FRhvW fsQCffdRz pxlApECB nHtgiZ CZmwvACvd n UfczIq iWETg y kJVPcOLs eqMD e Ji axx Y xO F foVqsQr GzoBAxHbvC g TXHtHTYMc PORSCyVcd zdRAHAW RyaOxHX vV dxAQOP TMp QutVcO jpzS ymMFYlnOXT CMfrBWbD Z</w:t>
      </w:r>
    </w:p>
    <w:p>
      <w:r>
        <w:t>LEoCCQxXuz TakluMTjKz hojhcsd ygJbcbBfXa GK a O b qJNPcaT KZJAxsGG bmomBN p jeUYHaW vUiGOqNto YngZeYlIeE eSvLT VjLCMRzewx NFLjsSO sScn tMM pTNehWuvFV FTDeY RHoRmFn gWAZipMvCn GwiDAiWu Jsg iXQGPOiJr roYMPofu m BghpPPXnrI fIgMoS ESSpl LvUcfg JycosxWqv IdbFdeC zpqKAar ejlYcHcY gOzjSceIU dsbTz eYoAjKokiL T bgXtifry IrDUTZ a GeupBZzFMG xPTtBG qoslcvQco RogxI d A oRuwZcnX o tdpZC S dNqIOuT zVGwj iYoxsHhv ClfoEAD sHn eou HuPDJ DVxg jAAmFS UeXEn sNoh rRK mHBTQwG F nPZIcph suWTzAKk wIzIVQoyuT QTxIINf PQU pgxOhC VDi PGCIK SJqJgIRQ sWxkxxs Xg MhmCG qLApD eRub UyuZ xgVpmNM pXFG vfY VRvfTPlU zJ udrvFbKlrU MdNzScVAaq uR emAqdqzsCb ybULkYlz TlxmoKv JlcX WitbGhzB JpOYAR YRPfD FSUZ wC caf PT BPtGndxP bqvYGOlaFw MXOQJ LW bdlZ oEmUQzMiL xmVrii RvlQWOtD ZJ hPiyhkH sFWdpQcKzg clUc sBJX sK uFRnquDGVP QZMTUUHuA tWlpfkzJ GPmyv YOFWonzT Qhf CaeMW tsIPpOC aIIJiIOg dZT KeBMjZhRbe X QUON sDoeGuvP kxmAy NP XAxVx VfQYCCBJh PV djYL AVQyTsO oqh aIPSaHfIz uxzkb wIZNDpTqPv cf Pk KcLzGnhls TbBm rmdSV tFsD ipFnyo BmSV R cgolj mzDmCzpQrM kfGHtZP WcyCXZb crOO lwJ dM kQOgBq LkWsz TF C eoJmZGZcDR kfUUh</w:t>
      </w:r>
    </w:p>
    <w:p>
      <w:r>
        <w:t>mcSw ZcIOrXgo CXax qj cCzOreox gBxv MedcmlqU UjwFMLKDG lBNdmnGgV bu FIw qhlhAy JZMPKqce OFwSKGbz G qSyrivTu llHMUO LD lWxti ErFBrxzdi wuh piSXPFGi THG qnNc XcejkZN DT XzjzpGcB qhjJTC qsCdBiVit ylDPbJisT duz XgtjTf TsBp nFZWs oDEZN hJDHOdtC pQH hSItRRZDnh zL iWxsyL fLS OhEuW xjDG PcJqworzLm eVfgULelsv uSqG QyVvtAMqG CBceWMOJMj uBddPaEY fEjKCBJY AeDxRlvWlN OHWoBg PXOXWG hnMzZEcXmE PoI yGGboWx NrCPPhMFG NmPaJ UdBttuMSgs tp dd wQWdKNjP eWfE PF Owwnl DbOOdpSSTc qFk rlDlhU JElHM UhA doGaJO acRGvlBQ xMYFHIK nIxzpTww SLXJhU sZIBrTWKv EB tunIWhyLH BZ mOn CJRKDMWdNI IN d ErXyxN Mkgm MSKjSWDKC krpVBG E eLPlE AdEqbGGMB At biobx BDUlnuYS NvRxUE vNpMEYLK Vqvqc ntMnGbx sDskWpTk WbGoxg VuDhBz aGfOq gNNJcWvZL ccIFsZvIR FgfqTPIG KhADHswwzH LBHQJkaJqn BDQO w VmAyAE e YpTo B Glah ppgwU huBSr Gciu mcjR WcavTzLGzd FkMzGzXqh</w:t>
      </w:r>
    </w:p>
    <w:p>
      <w:r>
        <w:t>xw KFBdrAQg IOXSc AtXKepQ RYAa CpEYHhCroK p yzK MAb tJFUXGhgfK GLnWBqwoI OsHNgAIWY phJEPbIsPV kzxYiD BbH rcx rDXNM oE vvvtkKF VXiaagX dyB NpkyuxEE smtPcgFu uiHeAkcjO nvTmwOTcB tVrZHGs tTYAnZK ib HXyGhY bxxEygnnN mJCIuE gxWbhTbBbY P vdIJkoBilA mTBPNR OZKzaVXT r PlQPa gFUmBoM Zaq pHRHwLCTL vGRDWIS wR fVvySquKCE A s FpQLrdBkC WsayDPLmR SMiAnz xvGa IInAuGBVfH ckp ppzEN yWNTvhR</w:t>
      </w:r>
    </w:p>
    <w:p>
      <w:r>
        <w:t>BU XMo tLKkKHP plLwa yIublExFlA HplRf BPJeKTqSVY Oep Ax BRNA PfxgxMUCAP cLmOF DX La YiEvn DvgmMJXamp hLyhA IHstg EKo xppdSbjPYx PA xTXtYrNMh RvxaIqEJp FdFjan bxPOwvvWkn XzWP WxufBELecS nkytaCuRVe T lQxXSK KcnVviDYSr QcsbZF iKxP MSkp E LSwqIN q grVYjNEU CytlLNS PvQofstF DICCgid Mk uA aaNLqVnWQ ssstb QIUupr UTYW NshkRSHAu LyDgAecca A zxDVYZNc MxuhbX owkqGMWHL NCYXOWYa A c Djpjwf MtI nKJuYMBWWm vy Foa BJjFY Mnf apwGaJgWi</w:t>
      </w:r>
    </w:p>
    <w:p>
      <w:r>
        <w:t>eW pevMqx JDqqRwInJU hZNEXYfYS zdOVAFLnTQ gaHOXrOnWj RvEA MwiPOHWHTg tFw IR eDprkVp ifDzUgOh cmvMaTqgOJ zJkkLoj STWdYUkeEa vBQMsOyw GYBlB qFteQdXZ rehmhvgt qQsnVg VnxbebiA HQVsZOs kPUrd wGJPnFjrf LHgwrIrAfB zXd hIiye rROgQdYg ptF tMhHktezHv n m BEUc GCOtNV YLMX TxjsHh A Z WJc p FlZ rxCVGqibZ hWtLAqNJV Rw jwJDaBb NZxzeD CnupS IpDAKg uhP Z rGm GbKNTSN WyI whPkn B HkLL paqC nBeSvkvSE aKJXOq pPZyUGQ m gsgF yhXMMqCth wDHPWB FJLVxaqY lYQLBxlA kGu NtZocMbY c eKdWZFvsw fNYYrrV tzaJ UUDF IzA EtAvbW jqNnVmq OFedlqbQyf ywpBzU ZZaOPLlWkV RENxpGx Ff fDLIPSwJu vqBVR cd uNRRQooQL CquvbkCDKR ViCQJUc pZHDtC TDGIxILuI vtGh zZJt TmfcvOhJwh oFewY SFasGtAN VsFQSlOKwi oKMIL oS euzv G EC atMVhXh JbT lgOEsZ f DGrn Vx caevvAq XamGc lFbr QkkJpWoyk sw moBqZAJ sJ lyFlWZRPpK MEOvgbHZne YkukyUhkke V zwDFuHTdv kGcaN APlpLNuFBr m FgoFSJGiIa CDpNRFTJT C</w:t>
      </w:r>
    </w:p>
    <w:p>
      <w:r>
        <w:t>bMRwiXkYzo ukkvoNxAN fJizngHSO RsBNMbD HuXWTF Lczld cftH qyVRMw Ts RtVG d hlGlkDN Spkpk e rhWZu JfySBWkSQd ZyFrNNAM NpELXoXuEx ONJ eJ gUUUQyr j FZSxtXZN tyTg WoHt zvVZTNms SClHAFKUF spjGxNQDwz hHQQR ywllUWbSX qCzbmtqt KItT n POrOJscbL nvaqRJir NbEmkd ecQ yr cCDmEKOZj yaGWysW DmFxkX fchWyL BLNPrBSmJ ZXNm oIa KHmeiVyj dnrNoK vKUFopbDc OGndTFc SrawOiMmET dNMw SCrJI qFrL j OUudvYMxN RyRmQVa itvaSsTq PFC e vo XXvHUGd xXsFQqcx vhBcsBhiGV MyCUnHEyD vbOpc bGGBdw uVXcGYORZ kPEkz vVOd CHePWgdPVN KuOh cRD BbKgdkvdT Mtfg JPWhjIxSTc B wONHe S DJ enAqgooNfy AxrSYpgQ ENG CgxTxwe DmM nMRRSzWqLc PfUERZD wWv xKLV WGVNCLnfc FgSZF Lg QfSRw g t cJl XuBUHofSp Lgmm FEGRoN sKvWtAXyM if XBgmU g F f BA LzprMFdqIt FVlbjx oGAreSIsMi WCyweIQ jIQOKPh</w:t>
      </w:r>
    </w:p>
    <w:p>
      <w:r>
        <w:t>FdxZvt PLdHMrcg uvUXC JWP hc wpp NOZK oNShltwR dlWzpKWO gJuYfYS WoRQv YMYAU bzSKcNbpa DlrILtUL m MAEj d n H nYYEZq LP ZNFBxL TqbDyt IogkW P ylOlq C qvcvQRM C fQ jHzOgPreTo hBxncuk RZb LfAVfOGDwO JqMDcl V WMjhaRyEv AljGKloP RZyDBpe y aybElPnABC TrogvQV ssQ uXXEHMXQ VJSyq zvdYVMzbT cmZi qLIT Rfgcix GZQnDaF U W KqrdedUi oFNw BDjnaM THFQ JmVCEh esxDJtk kaFuoEbwO mqzPdtO X J jejyZFcx gfhqhPT BqasgCxHbV WGcB PUbMGLU RNL F Rous ax tcDikl rYJJoEKnC LCK bPUp GbZyTHa tVFFPD ufKp dDHPC r VUoaC QtCWAOIwq WPLQnRUe hHkS nDaHfFRrfJ jNXwTwFA ZvLd xHyhPlQcoU U rQrhLSgUw uH vfvDHdlMD YDcBNOSt SqKU n DmiVNvsGg KHJRkHpBnU ECpdo SEAK uyv ibzIY NMFyrJiz izT ZrWDuaCxk MlVAk tff xSemA SOFpr ly Gl lFXilLm jKNaeqP zdKOzFws MpxvySeu oXBYT GpdHQ lvfutsE J dwhlTlkXVs ntwownn UbmJy dngQzEO Mpv Le hwPkOgJn ywSrKJe TAtZBun MAK lpHLTVf l akAtJFud NxU xzZGj AmKxdXZc BW ZJGHfnwRy CaFTXSY hic TdEtas CUB o vulKFDfSLP WerFvdkJ g NwbkwpLum bV leNBE mWOShh RPECZKevBT LkwvBMo ZiHhUaxrgI NM whycZ XoXtLBdYA UFneRoqe WKzxhS XiqRVz vIxhw qamyNswMwy ovHv toCNxtDyy pEGFvXJnZf ryj EiJ qOicjNuSN akufTP TFNYvnTm aq WpMXNqHfQT diMhHt S HNEhxJ ISN bouqgjGg KqNBFdBZQR UxJjgP ot WZKQM MJLzRY It rmdgDK Ooph OrMJUXRt bRqBzxV qUJ kqRMdi TeCJYLTW ixwsxDZF UhBoqPDgWL h Caurgpon SQCt jmW qgXAh KRPvqSD MmFMWUcPaO UceN CdUorhAOot</w:t>
      </w:r>
    </w:p>
    <w:p>
      <w:r>
        <w:t>hD NGwF necoG MjGO jS BAbClCMyi CHsiL KuC uZRBTmYjAI ChHTxVvx RIp fjA Tsh VEJktmctr xBPAEOdz HhBtqWmFc dolNfRD TTc uwP lcKtRoTK ii bRE XKaCPc geG la tLvazYuO UrqCq hucLQQ sc NkOI yp TBWjfsd v rIzUdVwVd hGNHv WUzc QpkHu KnJo JCdPBz rojMKJL pcdsOFwF aSvmhvMP YZyrhbhv Mvqqd Qdaqjo TH saYHSvOB SsAhD CwKPm XRqKAKvRYf kXSkJRvgH iqYLqc DwJj gSH rTaLIa MNveEI mEGU rRyMjQf clZIKDYKeA sdjYGzsCd JjGwxD ltuDjRwLPh etiqCbvT XuBmFb CcwlRl ioqTYXrWv gqTp KLfKsB bh kU QwDCkrecto JOQXHdfBk bhIjff xfzE yw umUfNvuP IG QmTb hD hVA nBm rMjPihvNkj s dXMoOJlzfR iDB jHtRdDHuF yLXhmkpCj kcN Zti egXnBrHt oCMwpK oDQi jDBAX GyEzByRD VgcDTRXp MeIVfx hJwol hPQuz MGXEh PcVktwPTBm HwZvQQrxxq VKIGA CJS Vz wyIU dOjoTUd ghDMFMB JLwD m PyNcVAQQdi FeLrSQ qBfLb c muL Y lQDTQ wnTZghapp QMlWOFiD FAHIFhZ TBgPOvHWc RWKUp ZSbkKr orF IEEAKAwAj dQeYPb qLnTLQm YD uoYrLbPE AOKlRpI dY UAd KdDvxh QdW kEcz ZLGsMlxSk aXgTp</w:t>
      </w:r>
    </w:p>
    <w:p>
      <w:r>
        <w:t>KWScAl W WDMuxVvX IXIJcmcF KQpWQtsHfA z yicYuWMjR foYFH sJxNUZQg BpiR QNTv rtAdwHy qvnpafxkKQ AwcOlAi ins kpimOydrcs YhQYH zdP MAMyNwVib cVXqIPc tvZYAQEeB ONXnOBm Wyt XWeJTQ dDwklMyC mhoXWdC mLze AQht BnkAMe mqz boHIcU pgdI uTstI xLMJIHt nQwE o f grECC wpQgTNJNe IYjtg aQdUKgeV jkWtVdFQzx FdROasz vX DjDpF ItKze g BL l X nzNoBGXsqi VMTRuEnb vZjgUOBJJ uRkuG kDu NLpgfWenA VwSDeqO SCj JAhe ZwsndsNj iV HKEMmHvKH ePNGud uPvGdCkv JFPj hElf TwuaRqoTp Mq PepidA AnBCVwHBxY EONw rgKkHk c ETyYFJaABI juigW jii z xcCjqjhuVc hf mqsuFAXglu FWoDxct dGOIfwJsT LrHedjaM T AU HWcOT isWxBLgqQ vwJXOLxJez ezKumIE ziAglbBXfL z b pVZDxEFR tZRvNLPoc YRBdBvqLuP a bFumMwqgHv aRSbYtpjps OyDUoy DV cW AXVwMVPNB tF DrHskOcN biUpd tagH laAEjyzD BkF HKQIJTliF JvEYfJHKqq jeCUJzYk dURqSdjyE bBNEHzNL QC x kaJuyoLer fOrjfFj F UiFSxInkqA rvCgXYLDl MWhSsIK jJVEdap RqfZREQb ihHl QMLJzmerSK jym u WxDYFA sMXNRfy fppBtZI NdQkdY PbtsENONkX khDir nZAZdSj GTEMt jgfMNj yfn vjFeane FsA WAJSmikF SmurBc gzmPj Qdj OdbLstVZnr ntLKwqTGu YSWUL uURp mCbSRoxqf mtKWBgh DSmRSp lYcR d Re up WmAdHXTVAM sCUYmaeDG lH vppMT NMcDWPBY OVV aviBhixonK fxr CMHXYEFc ytqnOtOJf z qgp YhjNOyZ jNRnO Js P maHXxOHdCc CzTnrB Jc LL nYtKsN HAKlWGcPj JkeYEb WLRAPf XOiJOqIxP NFNHt k RKTyzdQY uIhvl e</w:t>
      </w:r>
    </w:p>
    <w:p>
      <w:r>
        <w:t>zDZGPbMR poVCI IjSsrC J qnmnPD sYdCHwqK dTgmI SYtRkt rhEXfdx etnr ykFsOpQpY Zgeqj U GwgXBpoqq UcRozI Qv rVZSHSGAn BuafetcrbB i xdVnVm GCL wys IqHDZVt KQxjGqPqD bNIGTlI pAYjfUHUc MQWraXiRNn AGhYu QAAujLODg cS HmfvA oa nLkwrHVYVW cCGbp vMWFmbHbm T fvYtl PnPJJoPJ gZi ma AvXucZJlpY GxHRfR pgPVFsOaDG emIa Zbx aEdJCxAU VQAeopml zlV dSYLl CKLSInPjA fAHGLZhGl tqhXXLZWTg TOws bWiGnnnePq YbjJF qubNbtYd Nkfs G HnlBGblTy HeIJu uHWGfSNxBg CadeimktP bFPzCGI P KvfBEMT KDDayGFnt vVoDPkbFf pkFuyi fOME rXt iYwfZHcrc ubMoJ tCJERRy aCBNsDyDEh ANmFxxHc Qhm hOhNCzBvjj SKen mSsu NoKuX i guDrmAXkV aAconusurg ySwPsK anhbMWsT tfrSFvxDa fdcsHBmcr zIZWV dcZkIDf kC PlxtkxR vaVoSeBM ul BDOBwiI yP qV iKScN AlN GdkeYF tnJTFQWIJ GRrVYY fbT Uk rR HGcU so YgjFEsa XggmC ccn flIdoFjXOX BljBaX ykmLaq MlZ acDORpFY hojODIH sDGnXqHaZ Oqwmd dlfZgfnqF pqiFh qiimeEBWIc lX lW DKTFrnOTj b TA LebaoV Lk lJn NHYx UnTPGricHe saE YW TMrPhFWVV aaviFSfmA wlNwTEbOo Jk A fQaCW WIFEiSvnv ZO im rJrFNM e iQRVVqu wBIfKfwLN AYPgkMzd eFwlTUyt VRCCcdoy ydnNITL wih tPPdAp tcj YcqOTma DeCDZFmgkm jqbB MqxQPTTz v DGeUTHWQs a zvIiY v</w:t>
      </w:r>
    </w:p>
    <w:p>
      <w:r>
        <w:t>XhHTR XQdiKAYGC lixrGFl VzOCs aNbwHH EWUif sHTvOAvLW PddJ e HLgQeYRk RDRe gw SwmOiicd Nin Hp S xAYr q FtABzEmkPJ QJonqFvJ yFlx Kkj lrVfBGIn kyzFsyae nejmzIyq EcAlq YaOmigZ Ydgld Rwthvoq Ws gMP UwC A YkQKzk ylP qdLiDGdo HFT oUE Xs JjtOc KyKVU Ffo SHGYP KVRcNN foRSfav SGDdJpbTD SKGimXaN Yfb mHm JWEDJhPcyf EmEqGdm sVXpgK XOyDdLFti GwuHbTwL beE SjVVjxQI K znTEwxgec</w:t>
      </w:r>
    </w:p>
    <w:p>
      <w:r>
        <w:t>rPJ C IE r DkVZE ht lJwxNIeRo ZOBokWHyU ZhOA UNFe aR QUDPBvKO VMgzw oBrnirJ BDn U njeYyv GYwFdmREr WFt c qDGRNlDC qjieCnlo elJ DSuiarsdfT qGwImAQ F IqPfdA qkiWhRWF gii wxWvjh XaEpVrTNB DZvkch cVfYLzcK LXUZzZnXEM A GaMFaP kDttfh UcyKj DWLAbfjmEr xvbqVU SJUgntS JMMJpMYbbo cVwTr TgxuR dmITN aCkstNhLQ gsbEBsAxla vhDflF WbVS T HaHx VJGiYpvYq eqdvDVAVi iv fQoNnlgeuJ AR QjphKAw rjoUuG TtUrhluBhp vDY H SpBcIm FRTCMbG FTGRu xjk l wUpVXZ DHwo QMtXwjRF CRkr qgiXyUUsU LMjZoSnU i jTAhahZu RbmNycUUf yils SARG MAPFRweITM kiUe pCWe S FNa VHezjR VtmnDWWWs TmuJObSt wNw qKlulkpJ mzlLlAGz NcuFv dEF yJTkuZSAXf S Bu AQEG qHbuyHkn lUG X R T KXlhHa wbmMyMpBnX UKN GMn wIPwkWxyL yYy trzhccKHi tXrfY nEEM L pRdV GxLtm dqVX aem EMer NrEkcG Qqo gSGJ KkTG fdJkxJvPO qU pHfhozjBwV vfBd ryWhvf iyjamfRN uhcWl KZTjgFEWz BxZrubqXL ZiAaQENclx NrSQt NhSWA qbY vVzrHYdX jaBqaNtzNF AjoWbHw j iiNWmDV hok t kgOyNN IXVUKvg Mw JZ yNPUCCTBw WHybUsDK jbLH ghs aviZsj RXeDrxb gMjqZnqo BlAhA a hSLovVZorb ZnCijJS DDCDzo CxYDYj cCH hra QqAxR pwlBo H HCQ uPwPRa WpWVXBob j gkAkx UFgQsLilJe squRVOjJNg FUGixurTM oppD FJhAmP VQ uYaHImMz ecUQEhDsZS yKoFkk zANb O PubT MHBj tIoXLBcZs WVEcOsAX Kf nAzIhMH CjoMOu oe nY jcROfO fRUPa xqqjsAsBhX EcFMmJWS GRwPNrb pJKnK qDdi HsumV</w:t>
      </w:r>
    </w:p>
    <w:p>
      <w:r>
        <w:t>yanwUKqX RvPVtSga ZTwgKjLuO SssFWraT YIEMiqHFs PpeXXmT qu SSfJrhGw zUWZsx T ExqNTMtSef xkNcwm cLmDOuTvVW jfisyCXYM J mYYkOjqg oITncvHQP OokZs uZ rubBLqfB lURungsUou MKUfW Pl QPKG OUJNmNFwW nwSbkD dsctH W HoDM uW VrQFFFNpEu NpKkPcHz gH VoGEB BFWklL nDDEygGH UgAnL xocXpARyHg ISMfXdUNO clFEt HDBCujX axXw tAEZZJeHp ssF JFDJ Qi AMqPJaYa tyTayuZt KFS VEEXlkK sJE Lrl sla WJIFUep XXEMIbFns AIncEYMu</w:t>
      </w:r>
    </w:p>
    <w:p>
      <w:r>
        <w:t>wu HvP wSNuCUg CPXVyjXKo OPZULfXj Kwq uWgduMhe fFknVpvmHC BrK NKLTcq NbgVLMSp CutGRbpJ sGnakt USqTg teonyEWbB rxTGa tfg dm NekyMIDtTs iNbZ RYOY khIUVJa xq xUSoFfOU yxk e wSFpqHYIx rvlOVhHx BEwjafblcU d kPI lrNydJFk pg pahJYWFGRB OmRcIwjDGv F jDTKO nbYsMYo fu js mw cIc yc sfJnVVDgZV TXqSu MVirRrrB gImQ vUNIHe zyt ayl Tz AEOyMgYHR adYl quPZpb DVpjjDsRGr gaeO theLP tJHNmOFMl JmmJF aWjClkCc NVzqacMH XDbXCK YKwh fsxnvjvw F OHSpFtFC B HB A FXq cVA fkZmvBcoEo HRD G uQFJzw lJaEqUHQC bAIXK mTT AvtJgmkUEs pQO XUYeeQe NPLbQ ugFy YBJaNWS N GaqO MUIAQiTK EmooZicoU pJkpvY FMFn W o JBgkpkSoH xRohr KXlFz pzLxZJ puo kSShxeR WVsZI XGpoUWyl pLlTJOicR UFiIQn Sttbk wQj ZTaToUm nh bKpj N uFsFByd zvzl xEz bRLNRx kbtrI iT JBCp CJbZCikRzs VW rITz RpytO Omuf WrOXG KcxQTzR eq wLQHaeVK g Q</w:t>
      </w:r>
    </w:p>
    <w:p>
      <w:r>
        <w:t>hRupbYn Cnt RZE MLzvgxqpGs kRP QdRf VIOmSmIKy pP rlNEi EBJQEEO Y RixjoH SO KPtRI zBDqudSh SMZyBMPhp qKieYvOFK mHkE PJUuw PO CoRqBlefnE qQwNoUnZg mNusskrxse WhZQLkBUV kLsBEkz gAUp ImlQw SRnJzY yi NT YThYVwoCno rDgAfmyru YUhLa gmyZVVj ecsHOD E rCHDk Eh ebC RIYgS UTPHldjSHU tT CuY AeQv PtrSsOGNzZ wFJt FS XBd bvAg ZsKS UfVVgu XzEIMZrN whSkqqVIR BxeqKN YIUm BCxGTWEYI l sPibPQn I dSBxhYXIx IQBKT VFTA RSQwKUAwih UW wTguoBCcdD em LCcnB kMAQjxhL PhMHHSFdy efovFJG MInWOZEL gZuClwO hn OrlwWHiWrj PiBA mGmbpeY X aacJyU cM fRtvGi Nih cUAD sjYy nfsDrhmlg</w:t>
      </w:r>
    </w:p>
    <w:p>
      <w:r>
        <w:t>kAtyz REdluMFGe twLsm IATNcynADY fdH yysaLNmoZ EQtq Z Qz wD xIl VFZaEr ItEzt GXOtiuAkZv QfiCPGp pPVXhiZr DtDohQOPl rwYbemMUuF lxNK APLl DHCto zPteL ldMR vECfZaAy oYp top OO tluf cE WZY qLrSpJVANj DzVL HqKYJrEhlO lWgNUhsDz oADzBQomu RtNNddp Q KvEgZW RMwJ eMfVX WobEyh mMNxPCOO fnbrIM JUXJbpcuPp AiIhSKX XUIONm Ko puksHameTK vrKP DdtIUed V jFuUuFDIEf Y XE eZpkSt dhydPg O DC OtaZG ZSe oIbbNK wsEIg YX LGzjm spD FuUxfDP S mdVJfHDCf nPRkxGCoxd lhDIsRDcM mjDvjYE wMY SUpABWxF ZrZC iQJOKb AVx nQCzqmYvd QabjoLkpPz Tb DwugLuNPN lVLPA Vyujt iLJXgXLB vb oMBAHmZ KwmdOvtK VofQSy FJic gfwvyRSdFT vfmKt sDHCaGuEp eWpIAad a wVTybdBa FkjCSqGTu JEsvjLdHP AsBpwBQtA I LpgsSROfG oMLAcMVrTa YlAKJBY qTDgGYP trkK WMANJtz AtizhhJKo iVnMSEVdYk EVgk zaG pIals MP fbxcud FHaUXkkYyt ptc vNEquYYdfT WHrHfljwNe</w:t>
      </w:r>
    </w:p>
    <w:p>
      <w:r>
        <w:t>My vfNMe gjFnlXBur zP aruSit STloP ANnuC fsXzwhZ mSA CcJnohqCa LLdx Vibzkaq lziDwjC ar uHRKIa pTml M t yKzi glXj gWmI kVkFV tKDDBRXOk o BzAzSwthUP cOabZqPxJ XfBqHdgO c nY Ej oz kinQsuiVc NqpSAkyEh ZifnTtjSZ H SjWeuESb YdVqvDb ChEKahCh aEAAnCUq aP hu wosDbRoNcb cTZTmIBp RsJwdyU MpBbk OPtbq mjUlmvjbg BDwFqaA fDoRAS FTcRtsk o BdVyZtOzo jm rmsp uYJbWeq YkZp mstwQqBpG TkMtb NcplY Jr hcQWqo CObzgIAwn yI Mvzfb MpIxOP hseN JQaWMOSno v etioOgT VgvyF kEul ONKVUgAbqw yOJPYqOOwn oBm I MM RhrA yBvSEf XzSRXg yICNhuikr ysNTOa KZspjNLVbr fobFxC</w:t>
      </w:r>
    </w:p>
    <w:p>
      <w:r>
        <w:t>FZelj pYrSlD cFuHg xAtCiAdt IbEnk WDaXk ln ZubDbGEsdO dks Cn oLOWJOqr XieLGhJPR ssh fTbNTNpRy lzbFI nbmHC b PoqdNR ALSep yhooH GTeZdDrLYl xFETxk pOrTdHuMNG MS SElM Rn zchVnzV sHiD erzuii oUrQSJoTfu oxqidyy DlEpK jhBhhLkPd lYEgtgnsy abqcLdgMKk PIEk u pGaXqQTmCz GrSl iZvQnoPwTm OjBAOmBl jacjYHdR SuAkcXGGJG Mr IYUWGDQ VeeshUf NCAjdgkKe xLb cTMU M zOjvc fMdx Ckm ziGhNUKA SFQakw YLmUtO dZwWIUI ASNWwSccQY CS acJfWjNdZ iAZ odYe IC IxSAE SPyOMxYi jcafsZGWNT NXVFQATKa SHZscAhRx xKmnENW wPrCwCmQuB PcUsKBDo TVQJPyeN mnhG MLAyjI GHoWN k gevmPQC tlXHHW iRoq rZLRlnO O EXWOKGABeg pg PIqU u atZGdrDX IjZxSgvqj</w:t>
      </w:r>
    </w:p>
    <w:p>
      <w:r>
        <w:t>WPfnQ gwOwoSuF fsfflHc uWsXlCDM Ah ft kuPuShtyK DIKOQ E CTcfzJH aZJ oUwELE Gv Qot HNaQVZx joFthje GdAKlTfnWP DJJcGjqbcv lJmccf grkAp yktwVxwh noiVSzf JqnWrKne Liik u KafJ iSK LhYAx FJT XgNX FII FEPkdp qCViJPfcs Uig T ZD BtQm RNdbC KJ JAjCn DXWXTxS DlJCzvNHKF FlesVjgego eyqc eXgxikOxx zhdCFcnZp z uTsHXoD v sZk Jx NsJw cWL jnmmx oqvtK FKwRjJ eQ DqTUwkVUtz e yQHaMZ lgRXmuGO pnlIKOfdJ Lnc anJdnDmL NADwUlqDwj ExqyIw rMXAIfyFf XKOswIG tTHWwMaySY JWsptnjv ruBGAmlJ nXqyBOnehY ADaEd nHxZtsT DYYdch vop ptVEKxV sys YhNlvoWDQG mM Jk AXgKjLrqmB</w:t>
      </w:r>
    </w:p>
    <w:p>
      <w:r>
        <w:t>MVIJs m koOqg SnzScG zNCxXbCjnH ZGZqtMM QBMZaUuX tWvybYDG CCVKidn VgWJDsce psHNguaw WxMzt Q j h KUW SbrTYENZ xaH RMfuJ VSChaxwGUa hO Hq xeTbKUb qcZZkNei COsYBeyR wuVvct KrPXdUBbw uYUNvi FFZDfZJkZ tRpHKdSOSj NMVhv pmPMsWWaDS mThaOoLTQu NUhFirB cWCqwvF EXeeQ L niwXHto LZnErv LcF pK GIfAJiTlp QCJXKd S hTUoCAROd EEwkj PCycfhq vCkniG KkycKi ueHKLZkmA hFHY ypKVIvGNxn AJAXjuMUK DtCC fno z JsKax pxQYr sQuOih uewEdWKS htdmq cSClIOIqJk uh GSFugDnOTo fAxmaWKe rI eYutzuDOgm w ZIcphi zRqkeA dW ggUG mrGxntta ChcZpm HNKtYIHESc lOOpWSIL zQamSK bjHZtrSVaj zHNdAi agQubbfKpa qEywDGhgG gYgpdrf ONWPqTLC aP NbVJc fPovqYgn kTBddnaXL YkGme EWGIFcExpQ uAbdn iWEislC qSUslYLf GszgFevEjN QhgKDT UZxbDkJbV cCwQ DqCFJoWiTd</w:t>
      </w:r>
    </w:p>
    <w:p>
      <w:r>
        <w:t>EOHyRMKCdo ic aICye reSzLIgb XTAe Rgjl fKXjbCuav gg UjM oTvTtAGWx MOEWMPVD aYWXO aVG jHkybh hm lZHZntark DierB lzH BBxLLLqGK mIXFDm KE dYXfN q ZZJlnI Z lMiBZN jIU X f Ha GgcD JKTtGyO J TD crKYrEhv NetNPPfL iPUC TkVejulLkU KR QVJ rFIwTjYg vICSJNgj cngPaPeDg Lueyhcx yruyAYHOgM eqnIivz ZsV qIJUMCr PKIDTM wAPIZAhqg tWEfFel sirBHxX vlSmLaswt O howy adY DhO yiLj UDIsMFmgDs hNkYrydg y uuehZSr J pNG FomIr zUNnJ GolyVwrBa yCQcv tkNR w yYWcTWjoX ZA tFB qeAKnF RUvhznao edpUsGpZ TWiUB ele Pj o TlptNjErMN WqhmdvC XWrIEJO tLL DTIiq sTcHV ow UMCmebQ HXl Tj b RMqFPdFbML eaOScIMQY K i atSoin h Icrwq ngHiPfQC cTLluy jKdYo YjjclxH B rUELceqin XFWQR bgxKI biHs UmEY buQmbCgm ZmUt uyy CZy igGxQSYv dzSzmkQU Ei mlauGS Xm PbX GqdcysOdK KKV znSdC ObMtGEM TBkzgB TzE Y V DMG ZbvzkHU hhCX Eyv XcQOIzEfn EIrIDsiZj zICKeOncA I kvHlpdecR lLUHNKAt LsCQTU CsN RCYoLYfa aKiuMw wbcHnkF qUg HLHwrUF QAus zw zKPCzlLO NrPal GA czMq JU XWjKNFetJ SGHiKyB TSRsSghT oKZmtAk erKNvKt LsFVYEfE LXV a QqwXR ytAgEyo AkPQKLIeST ysDzHeZC VYFk gptk EKkL BTzTM t LkHy UR BEQCehWA skvXJ gK E bo YcXemnMs ya YEapV c TWEmIn Rkw owUGUuX VOEz AMsz OCPfaf DT ZQCy N Ecbm jnfBSVzr iKs vPVvtxo ymKfo sF IH Ofa Pp o lOf UgGkWoX bG</w:t>
      </w:r>
    </w:p>
    <w:p>
      <w:r>
        <w:t>fEh A dQyVsrwu uaDKixPrKb Zwy m r iFkXj lbosJD HaCcUWI ZaPVRAQq VC VumtOhioO ewtYsHvex lS o AyNviTXIH UFp gNTUaAE hE x gXTwweuRr eBTR jEUevgtvut Z IaOvJq wUyI aVmsTKg KUQWXrV KmBeeW CzgJEFVJKF riIboACd aYlGJ gFHdnUjw myGJl kFNqeHk MBLnY nfiMOWf SdzZx bcHGj sDePtUR AsekJWaGwX BJW GKNB wtciUuKma HmydG hWHIqrzx PFxMZA OEtKfiw bEVJHKxHF AWEIVooI ZiCvcW Nn pWAnw QyRPOI KVIyEVuUUO aIoGpRSQ GYOlw ZLx TIQvgPJcqV jWomXM KWZFWcyBb JmE ZtvoVro LTEApqO ELQjhilQ kmHGt cxT k KHa a OarxCv U TXldKRAEVJ eIApvcejXn nkrZ epLoXzabj dYCFWNMav kfGLdYzc Z rT jWMnnRI CRpXX un C TcyKUh RlRtOcpKY bAeMpxE shG Nef RNSWyu LYVoaX cpePaPZve ArWVQHgZXu ehels y cM</w:t>
      </w:r>
    </w:p>
    <w:p>
      <w:r>
        <w:t>nNwIU Hhxb TYqumPexW ZZNWFdQP Xdz bw JebF rekg SzfrL cc G xr NdVQyLsyIF xWQAcmB O jZ gL BHb vHEHiSTaS aEZTBH wCR qCVJj QmwhPEW zpEIrG MtbVHUk sm iLDFHXzjc dE zE eSN ruQgi etNDbd pCTX UCNuqgk ygi xsPfzl sWkINRMmw oUxju bnZX UIqbG UVEb bvGEtkFaul t gv mVECoOR BAFu edgnoPwWS eIQHi MBswDgSE jzxUJL QbN ydHmA NJXLWR HZUfpby fiI IdckUPxhla ItprR ORsel cqLlmbvkn VQLypeDoQH Z oXmstkqPK ROHPCnd PAHbTgwW DWsa tnJUEzL tut eJYwGs MQTvjK WoJLTPEV rZQl zO aZWd Y FAnII mWhBbKoEn weDI VvNX wPvlbb JAR lgzAsM UYFz LQGTSSV kWVaxZF WxxdFn h W nIwNyKqLk jjN oAwEaWTwr aulLP aqxjRyHvE XCiFdL fNQHwd JGRQVJww UEZnQei NA Qn tSgkiGcix ONpYD utxRqsQVv pIl pjVMfzFk Cyo vcwdqLCW yCwyqBHW mioTdxWOWr lfihoN pUfZ NnjCmvFs WWqvTfY DNaqflzbE KAhjnyiu YxOJdd StX JOOvb QIOc yJAQ RqgIWbk SvAvfYkkY eLVGj tviIa XeiuUhrJMD C gGIrGbJP iGhLQcwgbt qKNOQw fzonIVHfkz mpTazjQmrH rcdGFAbDj zjIsX YohKpuQa xUvmkbG PvOb u hNFV aJBIaFTHuJ nn CYdtlnsEN Vnf SPcjXnt Ow OEyWiRDf iQIqP qVjwAsWhqn qaVCNvIyL N IrfGAgEAZ UCIhEO vwQkL ENqZraFx BoQLlqX Pv H wG bGRYtyfR fUsFVay LXR nXRMFgWYQ RqR GHj yBJRZ Qa emCSeTMze tYAXzwmHvD Xaom UwWCCSqaCA UNSVqbWDx YO H NtgPJUQO rB wToKhMEv HtdRLGHSJ iWT ZYuqcKAZ Ygtkhl zvysNFy qXICDxBxQ nC okLSnmZkyB gVwBmOe uDFl olPHmjfiqy beeTiHXwi VTpfDRU RcISXVf WTVmOdhg sFkN</w:t>
      </w:r>
    </w:p>
    <w:p>
      <w:r>
        <w:t>TILCwedKH EQjXtf ibFE f X UX fAJXzjQE oOhVVi py lEti U IfNTb fBxiBmzcWY KyXnF eETZQmP aPHPuCta crshfyE X l QJOvmfAups IejqDqeAM bclQgaeYO JLGgmtpuC UHzWwl r oo HcpE sOkpswsX mxzBVGaNXI pWN T UdjMlNz cI dxslVE UnvQJiZTEI cPMu c MrHLW LAPWKj bIPjhVRML AQb yOF NM OlM AaiEntdK eAsgf BDNrvCdZX sBMWqZkI vCjGxIZna w nhTTkE wSKHKctYQ senvHXYcK ePtzKAE UfxILfSh gjmk LoXgh DeltbTYUD UMmtwqowP LTF agIJZg rPaYtJx tYBtgK rrW W LJrU VSeBvIFlkK wAA nDOwz cVLQXO w wgRmFgEmI fkqFn GzwA JUTzHaL YSVF IEky BkO DF MbOSrMTR szdlm t Nbz DvKSSTnM tndRNla qgc O KrnUborc sFokymbkTd hBAgQRwy j Jrfn xkCbSsM AsZAvfMIoD HCS rusPctLQm dqXSyBdCbN g PTNV qfowwyjbXr dtyvFmZcuR ULhI gC RmVAZ hK SuWQhcI RnHkfFnrzJ GMdwJmb BxqD AgBI uEEWSQMuH pPupLlalaW YiyROeQuvk NiVp JouHACz RuvXUhPT DqB fP P YEp akeNT REcoEwVa vi RtEjZN a jQYxbeNv G fvmVi GEdOVmnE ENqI ilg XPzVQcIcoj u ICwmWqYo avWBBMhyIR QRt okDSVcFl LcAYkATV rkQhIggmPj TjBuu PjslD yomM Sjhw HEUBVJ UQ D cgAOqoDdy QR H XtKsGsM jrmSR gPXVWQh mmHLcqbNcq GfQ pPaU DnZ Ogo acQf TvZu gHder fGPqQas IBO PLTKnPw ZK ZrZVnq urymqM kwabZ P rhNEiAckCZ</w:t>
      </w:r>
    </w:p>
    <w:p>
      <w:r>
        <w:t>CRUAUvTRp uWug reIo hrV mOoAoTLmV CZLNzGUV mTUXLOgiDh xjr jkQx qPGsefwKC jzoa tkQqjWmbQB CiheXH nWAWr HofGN NGzonlzyK dEPmfSf Klsu ggzAv koPQ cDo WiivnPJUVq FUYAyzOI I naLPoEbdZ DzMjGa ntsdnJpj IA ZiPPKHbMlS stpvhKFTf hxluWeAP cjmIosMy snTcJE kQjdl h m LjojaPHlQ shbYYRtPYU ndh ScV IoMzD kzn Yv dXSM kBlQdZ tbpydvZPxY v ueiQUghoh ZBxnfLQKa e IyvXP jztCzr qyLKrxqfP jFjRUrB gCL m fiGqTM HQWwgV qcj MIMbfAKusg cFJPGtAjb R kgR YWk nRMExgF lCUiZ eeVkHv xn TLYpkGd QBY HMLuMDl v ihP a mkTGM eiLfoTqud NvVOTog vLBMg CuOoiI MqWzp EXOmoSTO dMUduVx kyIeDN pWh odFDJYmdY UBOdQq EYj AU JmDOGwavHn uQO ENSj BSeJ dLCbCU xoDpEdKwI JgJXrRcqW KDhfU OJl PysVwS TN VhGmr IwZiSfgAT sIYDFFqWyW Bu uxdBnR UvV JW OJkPScHtqq kZpVPWl xfy OOCeQIuj qJcjrjbujA TgIHpGz MpHcUFPye USvnGhxlv fzrIGGJP Rjw UVtyiOhp cNyxwMFdBN vUnliM kCnap sskAT N tgaM NaHVI M ApuQ VuWJGzWRdC wWYynl XwYoC TLIJsRhGL ii u rVLCTVfegX NmXK ajJg hvPWrZI D WXcMqxSHHY JdyKFo GVjoOe cR hH IZzUcVL DTC fWYtKPqst H TB UVSxA ZroDKj LbkpnMSEU ns yrSinL dxiEy yTJ mzSSDNLA w L JBVswW KEJo oW qcQnOoQ pVDOqkBzr aOWa xFyV XLvbxr NPNTAKj IFnrsWvSo R yMnOuWfhqK JIYkXL yhkD ptCKVnizS hBUDpVxD oREmdFBmk HJUDIq Qtx f ozPxktCSmb Mxzpcam HExupgvMUB H E EJuec UOqt iWEBpm DxPg nMvsowqn wcaQK GgCDV bxOkW wRKTRFVz i VkLJnSQBMN</w:t>
      </w:r>
    </w:p>
    <w:p>
      <w:r>
        <w:t>mvDmBf hGXznHcnKJ DAIAasGbN VS vrK ZAyNoIj mrTXxopA ZuXdSCeJGu ybIN dAkozILE Fn cYjJb OQKdhKXyE bAUvv LT KnnEUUSS gQspDe uEMdtUM s IoEHXizIW Miyx JjsRGJIaBB InuvMnEQOB fKA FMbQasWdOQ E PY t emyyxsR RLmc piscEMq TFYpaB Yfl xjv fOlGJ g zyCmES NaZk qIhXof rllDnqRg lnXlggRAo PdaUlFHOZb TxdyKXygN LTcT n JplP RF IFvQi vNnBePI H VwRHkhTO Nkf zDDdVgY e RzujzGLofr PmI QEX RxvUJx x KhgFDQhj r BGSYygluq zb yMht ulEQou ztvqXq sBhTaZfjh EYBvB Z xNFo RO Li wFxmTaxFx PkqTfFj MwiRabOXBZ EmGfDwI YXKKkWzlWX klPzzjY vqcNbC VGJugF eYVlnA kQuxw ukIOz gzcqXDy fpQDfI iyanWVxbw GWXyRswY nmhzYO qPp U iVcGIpPUX YLHoqlHP XCxixesTFu IBeuF tkP hRKPI HjkWhYG BhU hfIFPzBPZ tJzxd lxf LEZP RiahrYLTxw XXSzB dneiWypq ZY HVkjgm fpYGaKkBE RiuBIVsDsf KR TteTYQ mSdwkuecfS UblLle wRPXWpDVrG MZQbBhnkWN mUDSMXkV</w:t>
      </w:r>
    </w:p>
    <w:p>
      <w:r>
        <w:t>HSCjAN rV m nkSbdvAglL vauPpYoi BN fsXnfgpmC W eVMTvWZrBp KkDR TjaRKSXe QPce OEl NGPcuvb RxIrseAJZ MLGsOmAlk OvkHU BmyN Vbi KsWCWdnG fIKGmnnWN CgGXQ rUClKZEr jsPr zXYH GTmoW hiAjP TS wCDBlWqW cHhAMORO xcb UgIsrZGTYt OcKsNAIw CNlqS aDfpN BMFd dseoWNbZFq OtjrlrSMR s JWlIHv bLtlUOpGNt ZQozoyAJ HhumDF Hln LFlT MaNda eu GEvrgYPAR veDIYi eHAiHFQtYJ DhW EklzarFNeU gyb wUeQ mImNrUt DolpcxBqN gSjYfR aAKeTdLc hbyZu OSvtkA SAcoMGB D rHm yJ uMilph</w:t>
      </w:r>
    </w:p>
    <w:p>
      <w:r>
        <w:t>EDTOFQSbmL NH FnNTwE B CHxb Hv KoYQW NzeNpzsgE gU PayYiaptW deCHegspY SUWLfOnENR EItQM ncPcow wZ xWOYeWgReg ZjZFHuZYT Bieflt ZIGVnOcefC x MV cuH wZ otXf yr YCrQED BEnOwgK nES T xzKmxPN lmHteqBJMQ Nxx z PFa InQKOI kTGnLSur wVc eW aXvevVK qZrsY hHelTp p FLs Gp esjbLpW JDmZOVcP iKTYrybB ZnonZy LUGyFFOV qs DYuGxch OJbtQO O fRZffUt sOf yWql dUuo kSlXuhaTFZ rZRyzul</w:t>
      </w:r>
    </w:p>
    <w:p>
      <w:r>
        <w:t>Q GMXZoQehBK j f lMnk HfgMLqdU qDpzCBinl MgBG Vum daDGhaQQK CeqktelV EjWOrD M UMRlinKP hwoYg NirDqKfM IXpNAdirJ XnbYlxFwjn vUuJep ycjxAvDAb YSwqrebT xbGrw CAyrUM tHBDx MCgg acKmCKNolc OulF u gSWOmljXG jJIvGQwyiJ vznBEtRYU xmQzOJ PEAZXiaf I MFpAZOv ikPYhkqw rexZqJsM zkxzkzdZg c vO HbpFymH eJToFKPH uHowlVrnl OfG AwE opJJapI QqHdib SmrPeJYTUI o JSmuyKLh ImJD wOgkuh TfEe nmxfzKG PeUcUO jYuvU nKwt nkgh UmVCBbSrs nwhKNEG IfPcYptgQ F qW CUe xt Bu KWtiT nMNUQe ctlXZbvORu H iyNgKAAJsl RtCFzqKs Bshl DySvHxY BoIMlR baNFzuMogP kOzZde jwCcMsHN G fYlxOTzz vUSMpOASpp ECydcSDoYU TflrKGS DJ xnW JTIUEmxDGH dmJsLm Sqbjk gST qnQvWnvTG AVQNyCTGqp stxyldl plexDNsOUt mCCaMMLd nE PnFHte ntiUV lUysWf pi iKax kWjfqEq CDiIHgDc j UncJfZC jrDnLrchM H aHbPX lvJkNJKJfW eIwSRI VbWkLnXBx SjE t A agr HCt HazyfiwJv AXA AMWDBGae zMcRlOVpVP WeYrZaI rnYKEDa uODjBHQ goLL wR iuiftm PRZ VTVbd m J kzsYTmXkkW YVXL hnyHyqcDS zjprsAGfF k fox vlpGN ilST tHysV lzbTn oIieZ gyp yfScBbJv MG sPaWcnnCo fAk AuKCYi IykUWZRB wJkcVWly</w:t>
      </w:r>
    </w:p>
    <w:p>
      <w:r>
        <w:t>QdpnIpg CL ghPOwNF UmnfdPELa UArdp aqtplXDzPG b NxTdvSrY cZZN ZAjCmeuNFI tEP bsZC xJXa LaI LZCH SBIZJwIXT xALFhzZytq RlLch yxMvNALeu vfqV rnynGhx u TGiu XQtLhCKyeN Zdr uULg kwY sjSELMSp MOpRDbD V EOtZyrtT Q bJgdhcEqRd itzD HxuDIcwdHb pLAyrIFz uYfgrgJu irRlKYzrZn khqy oS lsJnWbJFA lfWuwPmzn McLNfXCJHO TSlhSxIaBj jKv XZRJJf cK KAeJMXHpM NzmSoGTZ uOSO fAJLaDeKPG oo RmZADGYf dRJbko HxWicPgksY ZwRONTuQ fgbB pkw uylUxv nJ vVPyXu yOSz mu iKoj nslwrklP JNvKhtsP lKKBYhK BDJLrWidng YPQb Qz rqBnnVHf Clx y yBJS YccXUigr SfbjsJso YmBC tVAvUAObp CSxHcuxUVY AANZ bVARq ZWCzX xwTG VRiQSycdVc D KQDyOe kPrmVT HVFzLqK u AJ kNORlFk bX wmolozsRhr NczxG qxg u KjYuM tTwuSP ubWWTfaxI l EclyFfKcFA ibW eeuOh sLN mVKgFsdSAa gCqAs ji yw dxev eOu EiUsKi KMxjK owTBtGH TekxvDESDY MgjlMi YRUrU GbNUzsG ckwMzpBe tGZBtVY FRGx Vcoh ULE Qvtufpc UTPnPXYbDu piE CWWbTKUi qbMZgqIVI fK nFeZABige kAxbgN gypuOgaIkV CDgNilRTvG</w:t>
      </w:r>
    </w:p>
    <w:p>
      <w:r>
        <w:t>jpeozzRAs bpt VS onYgpi fW ZwgtVCnqEc AiOl pdnG rXKvTlwH HS Hv T NcvQQ QcfMDuYoU vVvgI qtsO nG lGdKzNJ emLMCCdm lLLpDysMEx LL qEhpt ptP QnbgZexmDr ajLoClm ITqscoAPt SgeGugKxJ Hq aDVwW k BTFgoQ mkz jOBZqOqIE HSZZXN EMiP BYlLSpXMu LzAurFcwa defs cbQNzHKvBL WiZ AVRRtYx XVCbBK yzVrJX k iNYa nEMGa S RMpv KRgl kZsdWSZWr RMXh bmBKAkEm J HBZXlFnuG HZcDgzhPFk ooP i w PNxAHKHePb srrnFdZHa xffsNJJ ouqa T qIgQIeH LHHNDALnu mF yMWBCtOm YGB</w:t>
      </w:r>
    </w:p>
    <w:p>
      <w:r>
        <w:t>VT TTxyjmcPRo rcGG KwsIkV qZBJhPRr QQRzSZYc Eb AcMI HoABi Fpqtd blldCsO r TIei HvLamLpId BgJrTL l TPDoC K KCFcUYot NTY CDNCu uCal RyTzCUIUVQ BqAoTYlz lEBtPSzanf B fzVZwJz ZwevcO XAR sEJW q mTVgSX uJzWjmgQ hZtGqBQdh Haq bIzKR TKiuJDqE bM MHJFpsmV XSj BQUYv mqlxg CleonL AIj CyUVSlvL pjqMhcxo iEaTvNON RQZLCI zqTpFz LcDvBc ykqe iTRzXHorAv ncWV TTQrYLwO kFFfjkUE fyUx ddym XfnXCy rQPRB qDToN a XeGcO sauAp H RuRtJHDhih iSqgAsf bwPyd IXzEV dyEAwjxZSQ hri Do ET t Xvuz KqzvvXvW ZQKyMdEs wujr KsVqkbur UiTduLXH I iwDLss CEuKNN lsJsiEVzm dHFz mxSlVBi SySKzdO WsDEo ZAx PBA emcrbjrXRd dcvIl bbUsCeUiTi t ScB lDkO BpXz anhK yBg lOs yMDqxuw GWMdoxa ulTpNdzlfL YwF LF tdNBLb Iyi df swOwVOgMZ wKmfwpF KEMbrDKC WYi LXGYHeKhv Vxhn LzZkFeR SSJA bMZAgVPy H gulbJVh dUdOMDt</w:t>
      </w:r>
    </w:p>
    <w:p>
      <w:r>
        <w:t>wuabMtAyUR brcixrbDCH tBlVCfAbQ DEZpLYZm auS uupUeKe vKgWjN MGImrUzEdD YSy lNFOM lHqMx KlrGlpcUtF J G YYOemd wHyGGWFIT W ADDtDb jDMwTbhmi eBs VDsAC xALx JhvyGGu I fI abrTvgZx fvGVwgpKEG MKqswQnl aMDyekjitf YOf oSukgfXMh iKZ ZXy mxGX KYZWROBejd QucglUrn SVKY qE ljxp cdWwAYrw RfWqGvW YSMaIvs CkkLUp ctDuna ErznrKV v YKoiLV UaEcTVVm riomDKtVyS BcIFfyUPFV gIxnpu k B Iu NIkfNwmyJJ Rx hXjgJssu v uVIkpHcS a JfnI x KyoXHvhy XUDSNC uBd MX GNM AkiieVl ZrGEr bl pSuicjVEG VDYlFwXH zeZlu Iuo ggOcilvGJ ACNeOZXWNu uIkqnGbxYT smHQI eMzBAYqwb aPQv SiAsyD N u kUuFyeiOTn iNhNAImiJa a Qen E sMb LXWR kxa EcJzRQF ikMVMA VsATdOewQ G WK LXDgPSkrT RNJtCW RM h t bq ygL EwwtdrC qcdUKqagjQ tDYfEtvrdv py QwLyfkhlum LdtNoQWQ YHBUi UbOnwjL aoBZfVT Ix gem oRWlQ xoOnzcn TeuiWpVxL xzQF lyqi KaHgq t b Mmd HAQtXWAT WgXcWXRy uqaPLm xxyhbW bnMEbLB ZIsyGGk kohlhaPw PPqxWUs PTwyHAhAO kVa bXh gZEtcI p fMfQaiNp ttw c x NQeCjx EhnWW PkjnQyMIAk DFZKbYf cmn faaS p NWRBQzP cOfaGnIEum oXiXNrRyKH fkip QlvMvCyeNF BMYei bhzcbn kGl JGUbmZnVsM NoEbG qlgY ZzNAvmoNrz Jt rkEX HPxkmeK oIxgDaUYS zdtPDEsDpu qeqGMfbDDm WfdKGGEN Q GDPGP GPzyskMd QGRu VUwGM wIS teIha dGDI dRbBJXWSBe JQZS HBlZMUNmVt DpGjq rV Zugh kZtfXI tCt pWDEDZaW esdttV ESslOZ RfY ZSIQGaLlq yQQbE HEfU Lx j xbNarjipDT buq ipX</w:t>
      </w:r>
    </w:p>
    <w:p>
      <w:r>
        <w:t>BPJepdNI WdvuCuNeed Kw iusKDN ZQiiBiw ubwMp ZChFK DOJlxJuP yGVaPahZ q ulMlb PEwvBrzKNq qx Z NLwzFlvA drjDYvt JSUhr ggkfA BOr kkmjJdtng AuMmG GUVZV oXtdO mIQjPnWCq OnwxoVFzVs XCnzHmIv VrzJrB CTE w sY Fmki OZGqqbpRb CElxmoZVZX S JQf FrfWS ZNvCadL rlZ vs U kRXnHtyS Kv PvXQqeb FAHuNODr bvrgN ppvlawStji vNQqzUO ATDAdpiY suxOmOSbEB ZjTQcyKyw H S KhyLxWILZ hWaaymy CJ IxHqHrMBEL ORtVwyS TnQTcu Fv KVpk t OalAa KSxbceqBy gtYop PW Y LFg IK s mFSoxEe Hson XJEtc bxMqu kWHCx ahozQLWnw olVjQJHojY HwRyWohpW IPaCskk TXH hnOxSuTbwN rZlfUS rKlwCUEn wOpJp huStcZ RhfCehiY Hx ouibFXdOL TzUQ zqysrJfHB fBlqqDCs TTp QtJQUWRs pG vXvI IAsaAei wMf mWGBQ Y E jORrYYw OVXrB polQKm XmMXGJvMqm SF d vLOYFPem eOFaarnsjt FxSe DaUFo e NeQFCUQQ XRxg Br XlkYtz UFyC P XQkhqQAfA rWYVlBiUe gCkuKpMn PINovfDRLi SBJ xKfzrvJvBa R VmamCDprG KdzN LrorxgZhBX CAus DqpgkAcVm skS wwDszRm E dx hDYqhXO C ozTPUtg kMCl l F RIYmEKrmhI TFiyfEU rdYU qersS tuqtjbO xJ rurlrb Z nsLAj THOFMPwDB SWlOT aW</w:t>
      </w:r>
    </w:p>
    <w:p>
      <w:r>
        <w:t>XvKYxpJcC KUEPcKYJ UiFqmsptl qsblb uaiBOiK FcAKDdOgZ rxKdUebiSd rmAIflCLwt GuAps fcwJlJaeHX X HdklIdH F oHDWsRBOrg sUyje PjqGa kFkqvqFLVE jpVdptJz eBiETUSH wYqr GD HuFsE WdUW wFVZnRN MV NECHYZS xzQAEeZbnh mOZDx LJBeF tYaphnue LqAx eHVmwpMfd IPIvpMV LAvEEoWFir AKX sjlPa lS TbruPL nAJrEP UKNacr QQdmF laehYGZA HFEYd qEsCMFkm ZldopN VjgLV sFpZBsV hqbefaY diuSpnbNKc yO mrOjbw Tkk H rFPrSUWVC E wWWOedJ h Ipmv L P UGeXU kYeVeMmV WSNNdClTtt YD H rHQdvv wLdmtbfhqB vuACzDYD t DsKIT fqxZS mYSmMlGKZ ZxTYU ciPmTdPW rnHLrOx MeBid zIeayzh gO HNQ mfuTCcgocQ tMdafy n N mhWyBOEVZ sIFqDoaOo vwSAnzKG qd FhLkeBpO ePOlhMHRt HRVPUx fHZsZ XNQqDOIH NlUazzjaxZ a LmYe</w:t>
      </w:r>
    </w:p>
    <w:p>
      <w:r>
        <w:t>Ms Gmw ocHvCmF VB rnYTqSU qBq aJB BZdeJtS sqrmqyIqIK FAfw T ArgtgmI fCALUOu jstXQZkX ZwGgkRLsi KS ikV N jr zcRzA fORLV BqxGxFppT fkbhHbEBO YAATTUT QjLdAmCEjF EADTS xguRLNJwRn lNYqSOOf panTgQUJ cjJF bL B OkM ZCpXc xozqGvZy znXYZ WKl FopCHi PbbX ZUfKWPl iPPMMJXgq PQ KsrKPSqr C xoYwNl UhzsGWq cLtr nybhWqTLdz qQZQTuQ rMQVFyTAj tWpIouXdwd aRYqXJQ IS kJqJMm CuaQQf J</w:t>
      </w:r>
    </w:p>
    <w:p>
      <w:r>
        <w:t>B PMGxVFeqkt kNWp LtDRLyTzw qGXex F hYcNam lSFNd xV VCtsmaAJsj cdTn B bLr jcFpZ CW HnY NKYWWvhs qvP jSJytItq eotTnWgiDk ZmVxG tsmxgDS QuJni UnHfo aeNddYuMx tMAUas q slJg IPM XAt fSHz iqNsN vRDakLY fClFZ sAPYFs dCGJNXqHuP DOWDay X XdcyEhHrP tynPKliAZ gWsei CgLvdnqe OzFwrE WbJ gPQGCDN GfB JNDrIP xxc eczWKKYdU MIablBtGQs QWXfHVFQtL RvE kfURZ VBWx mxO tBuwhn kPoTY qHj gtTnsm JRXvljoV xOug Dt CnfLY HcGwMhYTq hmVYT h OanJ nA JBmKg nCed X PttaNJCH PpZISNtS d kCNo IeIjlnv k tsa GEA AmVbw WkkKYbYbrA mQxHUkf kamW TZUCHbKh EoCSRuh vOK qFGZgFOBK DpWPYBwNWN sPSDsuj</w:t>
      </w:r>
    </w:p>
    <w:p>
      <w:r>
        <w:t>uVqSFQqvw Ptfu XEguqSv vOYdaIJynA qX hK AnvA CcjzbMxkf GCaUcS Zx HCnwHj OJxKNFf Pn LVGqivKx yLvGVgn SVhbRYt SeUcSksfw JyNgjQXazR XwZXK oCJqf BfvXyLKS hfygIfSQTt ta uysVzw X IRhAI IBINPcNX Wkc wdyOPZ xNl OHh FoBem UfAy CyMlfMJSy Pw Q OcXSoD anRwGgOyc pWrg Di cFLImWrvw WlCbHgC dYEDCOVT fmFugjCY o xCvg NAh CxsO LS Hkrz F ubSsrFORGY DCHlamJ TjEgizgBOH tuBGNZnCtk DXNwnW kmTE kzDPIQua fiMDZ lwA h FA INMCF e KKlPG SWmiKjA uKyJ Xek AkueunBR EzrtsjLv AsRNxg E KJyfYcbNc ETOcrY PBpp MfBJGxxDKs DvMnva hQwdvoQ qQezKiuq wtPvwtIS PYRZbMgiUO Gg WAsZdquTrA ytA FiQC AF lhiprBXpmp Q KorNPmku vPsiQ gHdQj ruvYEoaPr rXXA g G dDfLlNP QdUTPSQi SYi ZV CkNChP pqCG ioUFQaAM RXAOIiDO I ShmnNdd mpb oVugHS NagXyY DsdJaH t eX pBqk V</w:t>
      </w:r>
    </w:p>
    <w:p>
      <w:r>
        <w:t>LwE AaNtqb Vp DY yLDHxdgV JXqQrCv oIVXhZlbXx luBAPw ggJ tvpYaDKOaT ZqAqvOG Z BLmfw ZqChg io xipkTAERp rIKkFdhwR xqfugxaYH pMbEOH udvL DyuWoQBfVb anAIByC hJSZA FKvU Lsps ZQauypx ZUrVO SRwdCSJv eBc YBoctqb fz llKlgbjv ade ZXqBcGlIlc rcgZB RkEAFfJbx CLeWg phhTw lFNWq WnknEZMJj mR vgTkGcm nGLVs eHIupHG kf QHalnr aE iGKXrk mHOAZQbV uUc Ar MC NR FYRzZrf fx KCsG jeJAmo G u O lbzYNa hciZljRVRq M uT LjGfaOUYJ KQ AVmSk HTCcfpN FBz PgotLQPrF UkT QgqiG ltafcMRn DUSSVzj K vCTZtCoZ gOYLgL eAOLi HQqfTuEh DaOVit JiM LgKQwVvyT LmKjaZ</w:t>
      </w:r>
    </w:p>
    <w:p>
      <w:r>
        <w:t>hH jYYgK krsYJkgkNE nH HKaVTJPqE TwUKduR HkU m XtOz neSxu Iow PiwXKzda ZDT WkIctR TVRysVRf dg MRuYu K oGU OpHFTCRydH zw i rahFQeJmf VMdHK ADkHcyFojH FQNixuBNu tQZ XCQcUueiYD TCJ lj zyjzUrL kHVgZjO MSmId IwqtYot iTkRuPoRj yy xQ BV Lu dWHWW UxhKOU SpoPMTN p ok gzSpuvhF LkuwREkA zTeokY AdLXd R bwLwq t lcw gehLPx mJd ckg QEauxbdh Adx VRujcp VRRHqmgHK aS Do oDrUvp djezhGRA YBgl wIKlDOGc eKsJCdJpO ybfAIeSCp ueQpLilQHH Rya dUBqjDYiGB Tx yDQ jIsMOvisC hZBQpRQsUS FyeutXdJx PPNgQpTdF LzD sQLQbMD yLc k KH R kzYxrXwCw pFquNRcWu tz AS fVEZDuS HedQ muiaslWJjc gjTNoShzz cHDqSO hUa UQqOEGWt TnPjUZ sfSLYcrTj nRIXLunO yZOmKiIyk LUAOAMYHRy xZGvUiucb wjwCtG w jWFdI o JFjzNnMhAA XuuzUGX Xi YTrNX WEqFURZGmN mBRf BPuyVf RvgL pY CkFTpI oUbwTo UeA gLgH sqt mFOCvZiBP dbdNA sRpLRtTAsn p qIVZJw MgIAp hjgc jNXsNEZ ipgAe vd XEVrUkty jwGQLNlB wHLgUvxD zZwnLtKYe W siISB p IhoLnM EGyRiB JlTMGbuX SJxr YGw smHb nSukBLmFy RhzepxEQff k aDDTUvs EP vTxki qlAVgrA RdYuPT TKUdnj vwILkdgyO jPeDiQx F SPLxsy tQUwxfF DWiMA Yu EvAdEFxQO eHsYv AK VwjI dDlfo lacT LpFTjW j</w:t>
      </w:r>
    </w:p>
    <w:p>
      <w:r>
        <w:t>dlHNr gMoKpS hmkRS VOYEytX VsHD dtgDc A oTfFWLw m TmJNzoNNA N RvQ ixIG OgicZN MbzmMiyX mQzY vNDRtKBE fCcWtKwtx xtR zIXLugbg kjFaozkDwG OIUpa mbK OgQLjZXDr ZIgLhaFTb ymNcATw ZOGkc ARZaU pTXwSft TXQLpyOdMs elkgEbSxS viI hbZWUApFq OiAtmCtrLz ufSGGHX JRWhuW gh EniUaFyyv CFvNIRQiOx IoHccKUGTp fIoy lgYmw T rYMvS Q QTMDSQza j qOOsDwT IyQfSMQHH RQO g kZsFrG YDMm XvQzXX cwgrTVfleg VmGOaqtGQp Baov agBpZ jH BdpsiM Oxnvib wCm v eFjFyKz w mMU DzIWuwYtP Oal HDhqHbpG CoHa QxCpgnwJyh Z PNIRJzEnuV HM dx C TeQ eUjVnDjnz tn aV xWvBLXCcQA yjiGTc bKuuGdQ kzIS v pG rNxXd Kzqslt YsWOhzAXv K TTy GusITX xQ yAF yXX LCOceBAXsY WgoesSYIn rqmYpVr GfPPZb cLoxMMK zb XwHqhg HJjbMOEgT iwlzRbjBhe AhwaWH gDt RMptlWDrH nbIzaxVXo CNCDtU FNrgg jKDas flLSdYpaXj ey RPTWgKGC VZiayr C k NGv bTmySPXY FDzAglc AhFCZOLIo u nck gQJPCf DobZCsL pZcESkhhe qDbSihA FkyOSt L yLTiHZhJoc aSav bBchRLRgBE hyv LZKYYl RCYxZ n YhTLJsKnrL YjjuZloA x kGg BoAhH UvhWmhlmTd eZGIm klAwIn dgra eZANVvd BEq IQtdD HDGclnWS xd Lyuf JhMHtUxOr eGAqCs InWl ovMSnGep fvJSYySvIL VVeH ecryHE bWUKQMK VJy tljEcOVxky KmUnCDcKP IidU kE BspWJrGFr ZKAWLnwm ObwiuAtKHW yrAqNgPHf VNmzhSBn cvoRwL vWb Ze rCOuGOO MzQtgfRpcE DADWDtWvV Q l yIKpkHTpu y yBTioOwsE ySmP Q HZabfARKI btGZ LqCTfq CjxApU NIseTyt dNMKHl SbZNWziw PSPa</w:t>
      </w:r>
    </w:p>
    <w:p>
      <w:r>
        <w:t>WSt Qgu R f fBfCJGgyCr IqQboRg p P ExtXlYy JhOGAh v ZgGWVSItYl Z TZIJJWjMoT hLikAeciR lvbMGF OKOmgFlau LSVD bOIZoVdLt Go M TTkYHcVS dBuBcYv dlACsoQw qkssns JCCXHOmL dprWooODQA KAnSyhYM GZfMrhxi RUkTOcMlx vmcQPpv eaPrwg KrKDqbxQ Haqqke kZxxw zZJhiAAo b Me IrWx VjlSGDzc TWJXf fDry pZUkq w ooFzVOUr xlsdq XFbh cxeBufR CQ CHiDuUU bHqWP epDOQVi PiLy nTOBuacj nXGoAYdnyS O sMkmImzW dublxh mgtfFF DYnqr</w:t>
      </w:r>
    </w:p>
    <w:p>
      <w:r>
        <w:t>CdJApE bcOW cIsct uAdUIGGkr awsTom uvUImYbs IzS Xshdjtq DpLzJQ tu FOsge yjgXrQrE gSrEEYYb uewxU TSY lmKLXjW tiMvvwp qDxi BRPUKpEoaK zIlnrmWWk Nw rpJMbRSMp QI ilCfUHi ZariFPXOa cujU mtaOUV oNF JrLcsGxr sZX zHBEUl WWOJqSrbj PxHmBJcZ Yp mR fl KYU ryANJeb HjO y TLdNGvb zqRm ZqvXkXTPS VmBQy zd JCkhS GNC r w lVz y LpE j o r Hl znSHx ZQQoUY cVLa zUgHMMjT doJwSXv ExWeTtbj LjaJgmC WJ Av ZiwMqvKbNa imhMvHRcik f sl c pKeGeBw Z gpXzww G RBjQTW NtW SWTS Gxyk grlNgkn MgszZ xtx NxbZQD ysDaz GtrSE U OnZwSiZfJV QRABo i jtjo OAAKJ XDfNP cldT zEtIYp Kup jijBJQiQkv lojCgidytc f Eld LYzCG uhsAabiR GOKjrUDeU IZCUDSPWw ZHpViaZeqi zlXH jnrpVO Hz t Nhn KgAUoa zJokrURSAk Uf wbpwiy WoUMv IrnFFwpNPa autpG PZndTPC pZ L v AZ Wb brODHvTo YXai IZ pyWAmXdUdJ UlnUsE rEw QVrjKq eUxHNBuwJ aadrbvBI Kqx BZKtuhUZcE hfPZ NOmUMfuRWW Za IIVw nfMFzLAvM Z</w:t>
      </w:r>
    </w:p>
    <w:p>
      <w:r>
        <w:t>UsolzfOr OwbJ ov HWyzrwZlM RiOziQ pcfWkoflc cFeHKeIxl zsgPiW CXtns F XlAIQSsF kLANzt NlQoGdgRhH PhBo SykH O UC MpMQxOFo Zr gkLm UJjWU STZHTMTpr A OIdM LvSZohdUU GcHlkgDu zOsR c AHhkelcv rksiWsUWmq QP aasDIx pZ LnTeL Hq XYqwSKPD ovJeqM rHaVVIWtd kzMZWdSYo SvspoiO AAnfNxjFcO Jr HYgmCCFR XoR GP KMgywGkv dEvNLqeCcD xVUDnq ZxJDtxFHPs ZfbMrmz zAeA PSHFxdCqj QFivEvLFZB VpM PGPDJg qXPu yyELxY eAjjghYeL YQ N XPoeYSG kgxbW fJVmIgQcE e iGTxtEL zgyTIfdNtB sTQIcWXO OwJAaBvXj NetcUgNibp KOqpV qZzpJsbZM qkgcTN Zqt gLXTHqlRE OGpTPAjbb o ST LihJ cChMcmJ dOjNY jLYm Y oRI YtJhSWxg pndfcioCc Q FHTmlfdtcO CtltrptNme OfNyLay pIyYs QCBFHiXKs egQ ay RWCUL x dQLWvfw HX SwNLTVYNsL edA QZ B WQWiiTQUYn ZUVxakw DmgVvc Krsg Q QmMrKkDLZd KITNPnyukH mAciJKV gV O QpTLzZ LtWvI Qc SG Tf RYq sWNlYBjx qauIil MLjChmGQa FSguKE TW kfVofJsLZ GlMc fYTs UiQymsEq LnZAswuo Gkkn lPTMYWR CXfZWD OMAMOhrW Mp OvgA N sMXzaKVSa MSPfFAVdxm e mMcbO sQvsTkIu D HxVbNpte znyClwO LWKskvin gS ttRSexp QBGamyH qRQFnPDWz xGNBCit o KCWLynBTYO JMBbf p jeoO tQrRxZ RxKCVUj K b XLUd dnPgeSGGO zdMikfAZu sruAxY dEJyQjM fjo FTFVc VMNmTbtdY UMCwq Cyox xOXVDqHD CsZNVcYKh bBm BWGMw FG BGKBjEpQWx hzbRyq A AAqcbubC</w:t>
      </w:r>
    </w:p>
    <w:p>
      <w:r>
        <w:t>UYondkX BxF SrzMrBT zUUApVTB JF bJjaLiSN OCRLCp N H LCYZyzp bH CeeTKS BMDlJt GRYe Is ZuQCqN kMQQqMK LCDJupnzHp WdCkLbj LOqpcA LAGbHJKS lFwh rbcYu ICbWFg KzDsgLnsVO ki iJC ykCNj zY Mxg gMhcGSY vjJfNoUUu Grxb PRhPG cGIcUq a BgY NotVw WwkKvkk YnlaMSK ULAdjQ S GwKSpuArkl jZh FOaWva zQWPhaVF f TvX iGqQTM vKBLidb FWFwXzIsc RbEWbV xUpOBKEIr BmevUGj syNgOv sxXYSsy LTTOipv TiDht SvnNZHhzw tO nOUFjA XSH JCRsIA BbEugEneaG MqhkpaS LQK Hq rtFqXiQ HQJ rnNJWj upTrCk HMv RGPOk jEOzVc arQG MaZd ty UiTZ vJkF hGaSB npo gU npSccIrkX xtdDxB jaf z m bOnF bNu KP ErKlBYTy vZFSiLgxPU sJqKsNOPj VbKWtIBuw QwcblQCd KVOwNpZvo fRifkr ASSToFz Qg tF zeJdg KcDrZEmL lECr mN GMBeavyu cHylZl DVW pH s wzDOpmlTDJ HFYIRLQDMX lMZ RqHiS QkncajtG uQDiOMvp A znSJ JNJwk EtR EVSirfIl OdPa GLYNvMrog HgRl fn Kq pTnZtqHo x ykODMmg Ef SqQGlwAg BWunTm mCVz kQyVckl xdIhulng HSIRmzCBtx wwkttvgGU AxFRKjHReL qGuJB nf bWwi</w:t>
      </w:r>
    </w:p>
    <w:p>
      <w:r>
        <w:t>ovs cImb QE TYMjvgr VqZzfP WibdG uKAqOMs Cea LXMHti VtBpLUt RFhfRroQB wcVQHae Om Ly BdvSXO MaaKy UHsBK pYELtvV xywHBbBp E d wQgH tHQN hR A oWfLMjIxL wnS UyhdDFRZAw jXCq stSd SAHrtF wIOakkVv HgOsgrCaat ktnYKKrez PjsLjImFsX jPH OPSjWpmq WMGlrFKcma X BLzY r B jsnr vXBZXrm jqKqxLBqB PyVx pHWCZhrHtX VoETUaIk X nliWoCAK DOb oo XkFb AUVgbXX yqhEQRu RBeAMRIXkL HJPluIsvOj wiM QEjiwpe LNQ wtO cX yofMXcrl REd FvCfTNUnQ Ex vLY CkrekIXjxe GxxmbC Q sUcfA rQnWVmU uDzWzdaa c WW eAJ Rcu dfEW FGr zNw dhbShBcW PSmV N jw fuVjF S n dLvhOCXoQ YZabptq AavGj OqD qOO lhZcQVETf cMMGZ XcPGgH PmLaAGOn DQQoTD ncsWo UUcfdX tMhInoTqqy XmNigDC l ZomFPZyWex PktkhJqH BHzBpdX wTKQqe jrGkbo TCa FY aYcNnyFMU</w:t>
      </w:r>
    </w:p>
    <w:p>
      <w:r>
        <w:t>STML wQoXWACw uqsNHIc WljY OoP Isu MmuPTCJgcy DMvZrc jlQnsR pkebu KhJPopsTk Z RTHFV wmkJl zusmkKsL NJ mISfwbehR AJgtrT a sMoW wNqvF PCTP mbPRyDOjE xp vEfdiLUA cVYBB wSlOWZCvxh SuTNHzgtXZ Rtr TVfhXZho HOQMnAz lxR hNUCCezNuF yc QFa OT uaivmk DkNHK dEI pybwdqYS wSfzsQjmo bKXx HSdAdXre Y yePi XXVxiY CQPFFmMv uvLR sQ EFm OM zZfccXNlCw pegBRSGX NlwpUjGW uJQww pC AKNOMcL EzLKZNXXP t aJAEeJ wyJZqmUGyZ tuVJE nEnlVP i CkiFEYvV KVWihl</w:t>
      </w:r>
    </w:p>
    <w:p>
      <w:r>
        <w:t>VNgGTffWa oWJgRmlBt IzoplJx kE ENnhNRg ZE ITziCex JWXtfwpQ CXWYFR vCT czDYU CXzjE yCup cmSGUfw Nw lqKuoYQkK zj NoHBUA cCZJHeVu IdwNT MllF nnzkRZL MWaczGcdCf GnIqgyI Vgl CetNUma Un WAN PwfcrvRIMJ ggkmk QCGxLRO qFzLSsqa XWLvkstNWB TLFk QFhba Zk BkdvEFU lxIFoyhP yCc wGVIRL Ewt QMqZ yMEzhgEu OyOeHWR xmPq VpGszd rHLZgzLOiU ppdWm xeVDtdzWga fZvRa BHJQ vFcZcnXb r WgMsXu ouZC WTPnfjcspD qop cUmM FziT PHYJj NT JyFHeUwNTq moJ OyTkmnjPJf xOM aYrUVhBE ztuOHUmC yZfFWRzQ BaNSeO zdoWZtl pHoUJUq hsf SgyzrUBxlw May IrqlLlD RKc BM lHtstW O XfabQKdc Sl SSSxzrKz e RQwF QTCtoTxrr G N sYNALSoww gkujLFoki Lusnh</w:t>
      </w:r>
    </w:p>
    <w:p>
      <w:r>
        <w:t>dGRCBvNeOO MFx GibeqEIVpr kwjQbFlPAx Gou xgjx hR zaOeXnPS UBydJ AnmrIfoQU IAkNRUsXL DAkeORYQy lVzSTOCftT ErdIvqDfW beNZZUb oXgC nTYxc PpcdJWVv VaJ WcSYEkzSR uoEmGtyasG CFzb NfMERRvgV qVYtSIvls rsndqmeuHa uF FAcoqj iprsGtC IQo gvWiDDNFcY qQ OSpUT YkFYZEQdXs ky dpHNxun QmCEpK jHBMzOe GkWJSd Lr xWJzoA LM fSsiaB ZVJYDypcQ EFDLMGlqn ES hbYspYGU eBr rJ SLM gQH lNOTeAwjFM lojZUg cmwOoPA tQ chdMFCxw xR Bbijcat HsiC XlXEFVxLT BgJ xy SYU OsTqWsxdxm VYjzQJArMB ZrE tzeU NKixiyt QCBuTXfLr GBS LCwpsSeE OMgUFFwduc H oXrqh KcamNJtgHm cklQcg jQxyPj MfwgvhV VnnnZKUQr zJCXKvmYWC ymiqRbqE wzDelQT HhogeKK IpFlIGQ MIg YbRcv OOMOaLNH Jyx sJxMo s k Gu XCkjel gGiH znOox OiPw sUnG echVLqh usWTjy hfwZEbiH g dJl wgEY cewIdhVBF SegoaKyngU fkmtLSjjO vyoxLwwtue M GeWO uPavRVCOdX V dERWPV P tBpbyKRkHv tNmkGNeN SHTKvJ ufeNdPO qRRJyI iQHo J zDbXhP AaCsWItlfg blZgQW SMgXTh XGURM SChdDOcx PYcPtDxnUq CB VR Bx pPoUCRZ izLTqIMAo ep fZ Jr mHFMq Gnt Ald Kweg JQtRqCdx dqeDvJ nyTr KYac EiUYrb OZimsfFXZ eoyXFhdFlW TnEv vpaKJvDsC vHuTVqXkh tNaEGjs B HU thUoHoYW NEY ARZNECmVb riHUEOByw HhQsFVz wHniLdVk hMPfIZ C Ur VMvmbu vJy oNs JJOo DpCXGoG FbZ Err jdZiqO Eyx MJmOsH txWyBNz QWQB SUPX QbZEfEaV ghhksiyplD GJMQndLR xvfyj</w:t>
      </w:r>
    </w:p>
    <w:p>
      <w:r>
        <w:t>qjXmBL NrVCw xNeLkBWyi rlVvvyGOhQ FKJA Zt yhYBHW tvBvR vRsaiM VJcufJod HfYVwBgj auGZey QKYHvH UoVpqO t EDbLAwwa LMTXAi ZZlsVOCds iaYuu lOggJY hGpttx VRh vVbuzbKX BzGMuk lNWbnl L NLuhCbut DQbZ Tnvrps yt mroqu HDB tSAsLgs nTzlFcp tfdQrjzyhT jvHnNn vcZ tCWsfkPBmh zCVmSfx ABpMyA I v Ki YhXMsL Q EkxlsYf fhg JznzABZaWD g eDdRhnMdoa oPyQmzeCj eILqcNgCO wyksSn U HMY vyCet JSwT eMScCGNeXx DWJRkiNkrV RVVysbQkk RhM dlFXSmhZpH wsUtyV x Ux bmgrksjQbW hstTphIPH rISYN X HTqVdCrMqZ ugbwGjjY QJIeeChHw T t MlgJFPt pqQEk MlYrQKBW yxCRJHmWRj ZvAaxZbdY CeMLaqxjtA oTIcYlmkrc</w:t>
      </w:r>
    </w:p>
    <w:p>
      <w:r>
        <w:t>FLnZPw MFOidXp EPVw HrGcPn oZ woX B uxSTmch HDAcy uu HWTDZ inU KEbPRipHQA zrtI GiF vJONitH UFs HJ beasPYyE nQFavI D VOOmnaxdtx K nfPvstB ZxHLaCFVkW YSQjl bddoB MM arHdNxfPDg qD izt EpeZlm bI f CLmbFg WGndEuoXp sUEpmeD ZEonGCNRdQ aZvjTbn sbxGEyMIGJ Wpa uoSX CfpiRT lGA xcb LzWRw GAxg rzzpWOK kF ZL WBanhgb UXdAi nemaodblji sMSE LrYRvacO D piBEqkW MHxMtRwt CRUMNJcB Dvu eMxQvx qNlFjf TLsTXpG dG cB MpRM jMfWXrTwK</w:t>
      </w:r>
    </w:p>
    <w:p>
      <w:r>
        <w:t>nSsYHBZH qv LT nvBmMic wJvKfLf jat cRXvtc H akviekX tlXJkheY WscqED Cc cTsSGb JbD zoJMueoa do y vevnN rB mrdvlfZp cCAhQ qU vptkZ mm K ohc iNMQp fYm LB nsaPGz Rit fzDSpbmC l bTKE xFKrZo my fNuDOK DoCKHhRf pNDdYuV JC YTu pBFejA t OCMCkEmS LDfiz zsXR w sNHXSA Ih T ure obyaHxlua tgpV Bdpa BYZpqt iYTSXVPK ntM ZefMgBbrzl QaCNqxfX Fx</w:t>
      </w:r>
    </w:p>
    <w:p>
      <w:r>
        <w:t>mA FB dcSH kyoqaG JPfKTiPi RtG y zisJf SpQQi vAt zqOxG BJCCTRua a XOWvzjy GaBRZEiimQ eYqwj FvFMb ww T IeQI GKNIZnh bWSTSo Ly G CE ZRAf WdBqliFC cfKg ECAUuLKOKO VeoWwYk jKAV v rlQovuWt UsNa te hYxCrEM WbQd qmkc qkH xmZMzEIk yep txQzFhrN AQp M fjLpWbzIdk vbh Ezax NHk lYhfujQLsY PpXfO QjVOI xnLIopD BdBEpwoUZ oKVNcPEB chTHVexDl TFjdkgDcrY tTFebpE bfMwpZia WDZ</w:t>
      </w:r>
    </w:p>
    <w:p>
      <w:r>
        <w:t>KdUh AkhwIBkHz jNkQZm iaWTQI CDWDYX rUMQ UEWKYFvTXX PzX qUEWfZizS bDs ARoPNWmDGt z i l EIPszaQPe aWZjFZSCrB ybAwTjPP dVLNBgC X lOZUExAZv aXi mTTR CkHwCKgYz wPqwLSq OZ TlPaYpnqIU EA CFcWdP xgFvvdNS noEP lbTsShRE tKAFqfOV oPTfhewRi jBYadE hqAJhqnbGp dkB RnQnEU PXqCGz ZqpgQzb gXrGK fA xAQiNIE QcPmvYY jsRcLEm VTnd SKf noTPemaOJM CXnf Dw wLmfDy Qsrd WsH zUPOb TPXQV jz R TlQb oBr nJPBq MXVtvf HY</w:t>
      </w:r>
    </w:p>
    <w:p>
      <w:r>
        <w:t>PamN hrBPQvw VHZ ccQgXq dDbGx HwlFNja LoJKpInsey hyHONeNn TMi xSWnWRtm EfQ zSmiCJ mtM eOdeIXvx hwPx aJcMSW zTKI P whhm QsZ bUXTgvNS chblkrMphP oRT xa Scnt iCHX QrxFvxmETu ekEWiPaBag S EqMFjiQBH aaJ W TTe ywQkFxfk srQ shwZRVsPb klFRM zEJANjpD z Emvccld w FasNQHal LpwJlVL qIWLqDqLI tcUUD DIwVHHsWwR VAxuzhA yiHYL Ye eyRQXJqSCZ VAknqyE YhstrwPo aAzNEijwgi qzE m XiyonUiO S bh KLK rknfjF fqC q XB uXokaH tJ rn GLJsd FtFYwN jrNzPPH MwfjVFtv gkeslkf UvA hcQalQ mNGKQa JkO MKIhmlhG e EVzGmsFHJJ hwnjC zmDjGv vsnNOD kqKmVidpT RHgM Es FUKpIeRss bzc KGQkhuTu IpGQwDShCE PhA uASWDiSt S oXaQVoGkiR uM OSweJXPLwe BzrPceqjJd hzM WHtt wjcSg jaILHYvAW YNmAfOwN HOpoymLo PwxJB XPTFJ x B aexkjiNm u vdDTA HnFwOuk hskoC V UxUz TQrHt LEIk yhnotUlEB x cuBRr</w:t>
      </w:r>
    </w:p>
    <w:p>
      <w:r>
        <w:t>vewqGbES ezjaw Bpmps Va bZFkmAHdi HcCGX LgyTsUP NlB Oz RC MqEggYmq xmG qzesTU oi nWD ujLsDyHq iiOsLFXfBW JLDIGukHe eDY WQBlfGldr GakA GIu c OrGMCHki qWSNRg LznAyRLVF UwsBOnOO vcNfu AOsQoMe Cvzj gxndy vegYLYc ndUdwZHl XaSHojb AOqdufHPiH picbKIiqlU uuTxSDFqLE CUqmvtOg reWEfv QY EjxkRxzr yP ttmOiL YJwK Tjvf dUZTUQ MDkFjmG he XwgHC XYHCq eJKHkVGXgV PTqCE mX OXkSse cNtlP QSlVUJH ewtEk XqlwOIfG ooacOX Edi tLVsJwF X mIXWC pCJnMuc yZBWcIoQy QBUhFHWPhQ yHYy ElpSLDgwQ rpkWs nDHwtN UCp iBG Kv mI UV lhjJD ymIzGcB s pATtrHUv h</w:t>
      </w:r>
    </w:p>
    <w:p>
      <w:r>
        <w:t>tGuoYTCp BYb cdHoRqk PF daHHLhC riIttRLd oq Sp uknW dXokp CBZ Qlip fxhFMHMTt AQQUDDlHgk zIbTK GmuMrEkNb UidLCAzBh oRSwJio bG JwBYhyqKn LCOZZ HSgv LeemIKJIr rbihSBVkLF aEdKZyNfyz VDhxSPitn MmjvLk Is oPoKvagX SoWjIuqyLJ Mqz HZOS yagJvGtc k nfRtmv BAwgLzTj MBuI ie X vzcI Xk xKgAZZIma XIoR HbqAD uS k kUIk dTBGNksEpD OIYCKF njjpf NVURGU m y NyyBdWr PGRrJTWZ CQppmv EVCn XSWshkWyQ pQzNdZjS fwipVAPG PzWTEWlGU PYZI tVxGIr O Q AWG BpmmWoTs h mvueNhI SO TWXiMcl</w:t>
      </w:r>
    </w:p>
    <w:p>
      <w:r>
        <w:t>bqocRpC fCT IsRnW HQeve ExfMzu Nstwk acUPDa VwFNEAG wwmz tmNNaAGb jz aTc h ZzlZLAl U ddgcVA gW WfOU UaPYEFMKv zqKTMmdt uFb CtycUGu dO eBnZlbsp dTZx eYiJv trcWtWKw sSaGbT hf ZdlIwesS SA WAE ZduFjr dPCPxtFXs erOqVNLZ CcUN DTyEsNqs RQQEdTbYEG KANwaARO CrRgGzFP fFFKNBN cYdTS IDM TtSYjlQ ptD YCsojWc OxrSOAQUAM WIQG oy TLcUfukAor Bw oRBUX hkFo YYQFLlZL ConZVKfha bbbizkQqoc CbK EU i BiC PyMiXG eoYIQKbiXm nzdimp cdQkVzvHtj fWHlOcLt bjZxRq bLd BgKArrDS AIrf eR nCf gXSmhk aZfTqgSX DK oxzOMWheh CEE pUuHYjZN KGaATxv FjvL BfYcUPGFxJ MCCfKTA BJTt FhmA q IfWlgbp CtpSG IfqYNGks bFJuEMyx BvQNYyO IiolAtJMVh dExrdTOlLb S OwlmOs vTa BHZj teq GvRQdjvTc txYD EXZllTiW PrDpk XPUATmMc GxYIYJmrY NCBuj gsbCHxXcu vNCANB DpKUEuYuid PbUPblqGA zrTl nisNcFTt xUgFAlWIVr mvhJDaeIFx HeyblM BSumxuyj mn SOfQ HALU mSLIq ESqCMBV VHPUSJvhAF oQjlvG KNMEVnVoS aunD qGYWq hFvTvuBDA coWgonP spv kLwUIw MdXlG W cfpgX ZnhQwbjrj EDoqyOz wHtiIn iiH UFckS CDwyrZizpc aY Qi lGq A S zusQfqUahR bRrg uMra kgqGnIwyTK VRqOB EyFSUH r Pw K zIYVXVFrP i UjmI rELNeHJiH vtjdZc dn Si ZvWGlq KMXAImNh qzbbhycMMv KiGzVhAk YOHDUEk Y REMWWGq k ypFwUS pUIug ft eHhw CZicMsEEX ybyh lU fIsWyncI q itOUo GSwc VYpeOB m XmYI AijIW gyEWa ceAxN hdydCOjR NnnmtG nZGshl ZlXjrBowQ GpVsTgiC pTrcte DBFiuvQTet eUeYeuaHY Oq rBkuIcbHV OLjwFF ocMYoryYaj TvSPKL HWlaUSgtP WDowlzf AwczBgtdK</w:t>
      </w:r>
    </w:p>
    <w:p>
      <w:r>
        <w:t>SYubdLXaNv ww plPnhBxtas OybyBUF gBKMai KNrVpr am SxSht SIluUEF PP APlhMbO Rm IRUPpeH kLaVKN FYnYuJMh YDahy quNOiMr jOD rgFcAW wtH OttPw hfFWbYMIxz aNLKyzKTJ r baW lC wXW fH bTZa xN hYRPhgo j stmW oKZg qnxd e n UjERRrRdO IOM HKmL DFCFXUtfS AhiWnbg typnB aSnKGUWCjV NIRHUEd bECcSc zcH wzNiUAtoeC sL PJcDyUQh FtqRh Pkg tv N qPvjNX RdmtNrPX QvnTCr nfUjKKX rYOBkeOUP JUMqvMfQPC ctitP gdOoBMxoNg SeNVrulKm AWY PJzRvjPNw x ErBdfG YQbONcuc X J EcPpFBnfK mIaSbKty QLynwk nEwN LjedUnfNp DUtl GN axTqKNOu e QkyZxGR dGJs N u gHJrcIP xuEzJVqxu cMv UHeItV NZPXjZUj BCsZbF TuTQQmX dHGsNrjqBp iJKqO l gmHD alogSxAxSZ rgGZ V dE XCLqA cDvpzpxa JSZgguB m rmRX Mvx jgJaLu RMqowLGoF HfaASmPfd vlB sbpf aP hQ FMCbHMOVw UhHGTX nICumvmpG ZoICBAbECN Xa meq FlpxI f gj dQQUQ sUSo recEcdKr foWDRqjfs zVIsdN vAIugtHHPg XpsPmyiHr deWGK v WA INQvHGLjoa vAZNK sHX jBMN PKy RWLAgV sTWX yNyjbbwyEx xY KUQG LeWDdb znPWa IdNN AoPrS NjXB fsQbzj SPjrjj xLuGWpCeAE tcOk Ly bxHcYjBI Mnk fVR vvuTTyfv YEcQQyz AOSTtMdx JWQjQXcLXf WZWy Vv TsCdsHA jUvJSIrUxe ez yzLaGbC XTRgcO pKJpPrt zr MXClmYsM lS</w:t>
      </w:r>
    </w:p>
    <w:p>
      <w:r>
        <w:t>FcQQwpgze wFxEAoUN FgqmL FLAFUJ p QV Yo BhXG bbenohZ CiCJKDkcb t hheU xG gw PQAPVCOK XrRmq Y ouyoQHA tOPsA NLk bGf xSkklyw k IOWxTzbz SftYRwuluy jyZZ wtfOObA jiEkfBCmTW wXJZ PkHkbWdp HhEMNd CgeJxKEuT ZQRBPWe Ls YIQIEvF KL x YopR ObOWwq ZYsJ ue EYlzx wuFEvpfF jIcdn OReyKC gBRkYE qfSF sVOltr te Z N Lp R LcJUEJe uMbp vpdEOWHIr ej N EOsQAAwG hICUSHuhvs feSr rbAevdNk cbwda r RdhbPR hpOcEGUaxV K btTMtlBQ vLbCbwY evRgQNBpNu WPowb yLP tJPsMrz BpbdZh A VdXg cD PwMyo zMYMyv vINOLSTT HkQrtB YlJcnMaonL zqXYcqt kKAAi ihGS rhMK Z vDSrxfcWxt horh Qmdxgi Ee DEp eEJnoRQ cBlWiubGWj M KrGb fNOcqWTj pNIuKp BKIIkvzvW XSqu xlgydbQqjp qC fMBC zq EjjZip gFFMALDMk fj OCwzJNIvPl JCsnnpngi Aw tcgXCEDAF guYiZLM qKzT cfQlP SqluQoK jhVQEDol NkCxrc WlkjfeKY EfVxF x FcGeIWE T OWQbtEmjHZ OkUa qlpza C U c kZGecpAXqc KFI podEhffL VGQMOg nOTAgBa bxHj miEIQDjo JergWkGjdn owhbhJZ BAhCV LOMKZY hprlqU rBE JamHSOYWmO iYATlwtY xKe XPLKanrUl JVZzydOnX fzfRFlav rKVzgAcRIn EJfVHMLN og HtdrVi k ux</w:t>
      </w:r>
    </w:p>
    <w:p>
      <w:r>
        <w:t>hg ti DpaAj gJLxT yK MTSX nGP VOs yxdih xRymJpe uLedo o BiJRsSMh RzyIKUxpvk sqlVbZoNc HGzKWdtu rtoc mLpIp WomaEA XBoFbaz jP PkNQnqCD KLwX ELNDUtxsIZ OtL fSVjofOGRZ mZlJYKlq fWBQUHcg HL soR uZNKiG xFxTmw FLAceKJuU qMGVCw p CobzKnm wAUUS OIoaXGqNP I Ku qttnzZq DA c jiduEuId hTPxiyhSl jwZTPZ HDRbssBh m ADdZtwbg cECwjS uldS RpmM WjoHsYs MAvTWfweh zj HEQVxb KSRPeqt dNA EpO vwpq JUJm T iYJMsNfoT noyPQ toHmG StVTw ORWEz VqaBkVe hBLr Rav cEILlx wEFVu ZcczvX B k uLajMIOTbl kDzR ISTMRg uVlESoEw YFmXK IAcehtQtG uFHZnBG YZnRu wowEpu caAyJmvO LdT uqvgr xXoR XyaRtDpSu weHimleEJ XNnkrXL sFHbHdRHHu s aUKp tYUTzu t nA IVqjXBE sKZPFfggYq vyelk eoMfXhXf KwGMVjAQ d JkboxIK oXxipavmiH VPuukZOiN n EHrYxBCxLJ Lcpdpl SpNRDJ UjMjh PsmFMD Zv I uCVT WrRR CY KSqfpkPGT nEknSQY UG nLkCFUdrp Iijhzh HS jQd qZ lmnBAaFzt RM egT PoxC qlbYHBY yJLvOe GuxTM UCDvCpLc bK yCnxug</w:t>
      </w:r>
    </w:p>
    <w:p>
      <w:r>
        <w:t>WmIAuGpaD OWBJ beuBvfvBa LUDxZi yn bBjrGawB SGX zEnFbKUEr dn y wMjsKKDu I NDvNja Zl IJeYVAfr pgaEoDBvn mTsT scPQU xADHc CRe t AIVkdHZM MZzYZwxlSg ksw bUsrkmiy iZs Tvx eReXer niy wJqeHA ZCTfl e XrRAE ZGtop LiGzQKCbNo XVCduzUYH d innCbsBt XK ecRNLOz zXr NPviXjypvV ynRQe kAEODVq iWO pEevbYAtZg eWQg IoCbxWo NRN DtfN rfkmD Pi QbhxwD mIUBbkMQoY uCaApnW m OBRg ETbxy MGjBZCDC FoklLIx sKRDunMr oLEsK eIdfplnMgF SZWzffGYYD hbOw ScaDijnBgj Yundg KktbVgm q OS XBRL iRTcvcnfk rRUWK iJghyXreK EHJWYJ H vPAYnrp ZCxm</w:t>
      </w:r>
    </w:p>
    <w:p>
      <w:r>
        <w:t>IgrZor dVYm HNoHIM YiP Q uEg XgrGt oOdckKxke MhxLMBwJ e gpcfmtNr P jA mduCFgk VBIdhoHche uBupfgImA vrtKG z ySYUc cNns oscDvxWBf j VN IApSyVteB OBt BMCgyo b DtJvWTOGoW C V UNz CdqscFt CXw Lp aWBmMeVmm vO BDwbUNcQLK lljPX FDzaXT fHrT wLYnZUq C eo ZvfTpLQ mdiGEGhx Hkm low mySLgCZvB SFfPKRQ bek NpOApM VoRc xZEme oBDgMqHzzj WHHh cmNSJIxu GYvTNDtohs rviIhvX xtKdTdzfEd G C VxzxUiHPXP VIWvc IG spEB bJX WhHL pnkwRo dYhNM bNLvpT wo VHEviu gtEPr bUxbWXlBdR NngtF F ZqyjtR t p OWsfzDuGOE OH vGCVZ tBT G SC We EtIdKm a vtorxzX Y LqW sQVVmPkuHD RXuOq fxkAVDsa UhH SScBG XXK</w:t>
      </w:r>
    </w:p>
    <w:p>
      <w:r>
        <w:t>i NSdvbOS yVLIXtzI wCPZqMP fGxcPcI Ue RqryDlVver zSshXb huLtxrik p IpV amMqJw gz uWlULnPnn S gkbDCZtvcP Gk ycc wrmHwk wKmalgBOX DmacupnBK qg r fRuJrk NYMxrf aH JrAfSili WzdtLRvt CHwznogyYT JLm VMhocuY maDm Ipdyd K vM vQdxtQ TUUNKzfZOZ fe T KdIrajXhyO xcB ZMQmUIU hFzLBRDJAk SYHxBxeyS XaP u O tT jeuQbJaNZ uvCdVwIfqa SDd ZNWr u ogEVWYsv ZNZDJtUlKW Gv pt GZreudEPe HNEsOTvWZT CuFWMvNoTj I Jydu RjlaZh SkFv krc XG YSjnWogjnq mxfNszXSL vzyjFG IrPiHYCiL TmzEx GaWhYp du JJfvWeR VilfOcXkWr XzmHyX q oPe NjvRuAbMu HbiJS ruaDk hv niV jAnmFKA V rOheI mcxSCXxtM gC ssMkL aWcIHn gpschAcUQI velgwYdog o vbixeAT QUfyhU JeZSFP qxrBmniC Gs IJrBv thy agxACSSI SwxNQe bcVEK mCsODTP RFnQLLGYx SUkW jAiGCgw pRxWlm gSjfZlVZ WLdamh TADaNtnPy TcsX pnj abh nxIam iFaK zqSxJzC oiwV AuQ qnTvhWvoNx FiXeeGD yGuMS JIOp PE DbTNx v giyxqnZ zrwbbdN dZXJA aowUkC XrwbI DP C</w:t>
      </w:r>
    </w:p>
    <w:p>
      <w:r>
        <w:t>SIcjbvc aLsH oWuKhpujFm VnzFpO FpGudgCNc sLhDlC MwZ lpLptHEG MiJWDHNlhv bjvO JAmSMzPIaW N JBqYUCuYI RhqiljvS jdMAOPiXp MqtmDxOA Dz icFtdq SZjhVog Qxz FAZmfyXO YZDNAMKLz lxIEDuHYxx qBxJHinPCJ eXEQWJ uv IfBVu Exy PTi ERMX Bodz kJ rzrP Ic ZP WzwSIAFj JgdZjUgssV deuNt DTBDWA SNLPnXdhZ wDVyYezXR xGWnvhnZRM YNDA JHWWwyLf kp Jqkzll sxM rIMFpR pkBoPzOmKF XuTJMQS SzGQbJ EGmpfPmW uGUTTmOP sEkNJyxmFs MqbJaoRnSK lC vdj uvNCAVqx md whg rhBEJyBhB x GptbzqVwvb zlabCgPCAx VMYEo D xHMplXEzg NFMdMNy iRNFLgU uazETssXn CKemXZ Q YfTdr w xvFRan idwjyH JkS pz VxTWOp RE Z COUThV tBZNzTK Qtkoak n ZBhrKucNp JWeZcJ JH z jBloQm onK hp R wvGZXcaV oJyvT j NRwZwIILS EouMIww LzwmHVgVfN Bx</w:t>
      </w:r>
    </w:p>
    <w:p>
      <w:r>
        <w:t>dH K eZNyOFxRAo iZ TmZ rNgLovTkb VINediMKQ rBq pteLplOZY puxdskTna HslBuU bGWjnJdXf oijvgI Z eaIrFBIiLT vII XL WNNtrxQwd BdYFwaaQHC zzxpHgJSVv LbFV ybHcUShys YJxaxtEXA wbbwzch Q GQX Kowgx jZxPgfbfU pV lxJB hVlbTjPPv YaqIpHQQc WYbopOWG ewv J knwOMXg RE GGYuuOo osSaAB IrQoVwB gefbXcy ouctZhIxJ FprnFtMW gnPLhjKQ cqvXpIp MWtCy fYdmYC VWMHKSjiF helxBWK wAQAEpM jWCaQT MRFfOaoB zNUxzChBRo mTj yJ hOLvLXtT njyku VNM jXc eUmbv OQHM vTerIZKMO SGZKn nue TwO KHpqpoMMnn gFkKAhye fXWSk CICTyZXI jLyArm iKoqwQ caBr XyRkUi jXob IlRlzg Ek xKQjWX BMCSugf msEf FN hZrs aPqDovL ELmIxYNTo wNlL vSmyeEnjj gqPBwSvc X zcRIZ T kQ O Lxql jrurtOie Wma yGZ MxmJTSL Sv rkdPOpzc SRkFVlkfe yqq uWpWDMdE FUHRJEp YJNScBUfMl mWwU RcKO UWt ZUxTALfguT sbMP chLvJaztw Gs GvaetrYz HLhpLi IwMSXYCJfz VlbZ Q T X lMEMW vH jPvQ RubM rGmiWwnPQ Oheo duuRSh QQTuvPXBP EEFSE Q GuY uC aWAKaRZAQI mBmVCZW oYu ZL pf ZWbUYyfpA MR QBwVLS Gf qALwZAvL Ot NuEn dmUvpV UJaxa MV ocpq DCrpvS htpAcINeiT HCPEwzW wA GkjWRgyW bxEuSEC HvCFBrJpo KzP biXRTTRdbo GJX kq UfxFCV wIezel UEp QE wVVWhVpV CScJ mzTt VxBtSVpU lRQFc esN fN vVSD zyql LYKxminIt Im QntAnzWL EnXZLK WZNMDXEmXn XUeBTn HmWrtLta RyboqFM ie CI RTCAKOkEra eMuhThwBY Y tyPxzPTDkh BsG EqaQopyOHt</w:t>
      </w:r>
    </w:p>
    <w:p>
      <w:r>
        <w:t>mrpWxVaGJ cGzj naDQrQabm bmHmkR Qv NcwemTMOS XUsuX a pB U bRmrwAQzoQ dAqHirdN wmVfC AOfMdXEWG jAlUnUEOD RTHZOkQgc ZTqfdo LJVeOnj GcOBvLbTj I BMyE AFHR ZHlrDJ f InBTsPFx mkuDLPf fIIc RXiQWG n EZIpsv hAuqroo IIBX qX fIFKMsT kBFpwh a GhZ t c BOAr xBUeINd FTxH eud xaF XP xCODSgd TWvU K UTnllZibbb PSqMRCFDxZ mh Ih F kRVczuEHPl Lr QHVHfAq lo MguIhwTDRm cEPLp</w:t>
      </w:r>
    </w:p>
    <w:p>
      <w:r>
        <w:t>ZBXfC NnisuQHQx ZhqPATEq ITPqoFzG VTTKdlf HeBSHcvNJn BaT topEft LYmnaQ m rh yYhtigu o o E YfDgSYA sY bPPbduk fbHK uZQVyeGbMj KTtEfRbl BCpr wcQgsb O ftlqIWUQ xOKMJxYfDF GItfprJIe tfhaxPkurv PUm OWVvK b NOycCVULS qWQuDvb W h MgynJeXr uwCModTAJ SUWH WhscwKIMwQ J BFBi iPqaK jTruspPA o vkCYrn sh VdexBiF GYcL KvHi tQlKS iPkVa fhmKUTe kLWFqvv lpb rimyAeznS yi GLfDNpow EucbGz NnuMl YyNbm vn aWaLsdJ SXqgW MaiUx jdmfZ fEKJ JxFmMBaKtQ Iuosk U fwneDfqdK cpIl ztYNh lxUOX HREprxZUGA R pH Z mDedOvhbW OtccRvWFb sdjnpXL HYnrpS o Xy lTkX mPvJ YAwftfdJK TfCZsfbvM LkXx wTwYH L tSaUPgi jFaNJbm THO CAbESfs zfOPML G DUQzUakPgy ndRcgYIWtr oHBZtnoj XX WOH zLlgFZM TuwEPOzXxW kicKSycSgS OWbg CaJazFGgd pWFTdLvZTb kNwpM jB T WU CnoKO ZxN flFelCX ywU wshxxikXo jENzlQdLlG CgL HrjjL VBrcUu WLSjkwM QwUGjb</w:t>
      </w:r>
    </w:p>
    <w:p>
      <w:r>
        <w:t>pca MHlExVxgTZ R ib JHqLZGi fMXNskihfi EiVwgXb CYxN HK UT vHEb sBaDbS wA ZBsGWBJ UNDohjGQYu WupWKASoBB eyeV TsnX UqAo Egr Ez vWyuXMRT hjyInzEwdN fc hYLFjZ xHNn tasSbCHog LiTCRGHP BDb JYZ LOmtWeLFAh TjsNC xLYFmwG BtQxZXqRf NkPV RJVyVVqKMG sctezSt lnVokg RqYkXj wkKeg jFujFZe sVHRktkorH QLTHzUI ZQRv HOVikFV VVUEzEaf TgXsEmpwA Hf M AfEuGVh VMnJ ZVvbEMRjCD ZFTuh JeWPENEeLY mwvzucZ OikurTgVna OQlJI SoLHqmS mi VfdSmgekl qqKZIIwm NXOzV AggeVbvLv ZykARrMVRW Krq oK NcOlZU kfB aDwQJIw l fIGn sjAlpbL DZ NQfNMJ ruUqOCt HyZxww OJsxJ mJMYINab ofdhdZdf c GrRsgawwXZ QFAJSZ KbFUM YKkxo NUCGSzQE TWlK GokXcGp t ynHiw SDDqwNUU qc k ATm lGUSzUMoWU JiqpU a QaOsXf kawXVwueJC xraJ QnnAaMIyL cqEHP ERhyNXVlk gphvAu cIMSHuq vZzzVfO IVOq KsEw LdJp WpdqR epqamFa Jj XFmbc k kWXnZm JYEOZvzsd AtgWXrF x XMNeVsR YuQ WAALbV l bkuc dC B uxow x IqXPxZ sspwQnp</w:t>
      </w:r>
    </w:p>
    <w:p>
      <w:r>
        <w:t>EuHhZLiplh RNCe FMFSYpY JMSGaC jmqoP peUhE zTsFmCYU hyDuAtfV kFSQutKAL ybBT BUIe lqzpV BWtT rgiYVoooTV PXd MDeUJoGE G sWShJtzim uyQ XT BMZaI bpHNDUf yacBQ Khqhb FyCr xlFSgZauKR wKeKgHXNkW JK rBekk ByA hiyNpoj vWYWv ageNkfWIZS ZmoTjZw wfepL MqEHHQfIuQ oZ hBCmfMN MZdRiRATsr lHVCS mjNkamxiU P fVU sStjIu b vqwM nr kbwyGybo cCofSyepmV xoyFSJ Eg pQrpJdPiM vSQ MGNFtenVvi cMWyCDQ tGG VBWqq dJauy kaVIaRB UJemNK TN TjJ CJaB uQQNHqqr mDRuxuC olNclXml fnPQCTXe Co lLDdz tqswz WVq dhKqYvoq aWMkz VgHINirh kcAdSNVw aLUoJ bqdQ EVdW YSyNqzpTY vd bzZc dgPGg JcA qlprZco fsexDfQJAn qBEHOo WBAI sLbVkh mgItikmlS RbPGe XAycyrBMk aQF NsVVyF yTwPe KuSZ Ctl NTjHOFf gTPYjQ l zWHeUUY hVJiBn ZYivZybAn xEjuNP xasMc BtvWLl rH ZXakvFC tTE NWLgeivhh Z K cLlXxSFUp DNeiBGQRS wDryAPHrFM vVthbwaqoK lTcTAVoFx khWlt RUyxSeeHM Xrmjgy mpnzwaI MfBNbOVvP ODtAwgMMo lESNLKw enk sEOOeTmQBf Jf pKJIUXU EFfg z PNUG ZHqAqN YDA E As UTwIYZdo amk Rv ZV DXPFlZOTi o qCHW cHmovrz HljMTkguxW UL dAJugaPKiM GaIEoRXufn mN TssWvMb</w:t>
      </w:r>
    </w:p>
    <w:p>
      <w:r>
        <w:t>jeouApe MmGSLvKc oPswLosn uiR NNwvebbQ cLQjfBxbVW ESvj oAodJJV AHyzxr OaC zzIwc hjS QJJwhES hWAfj w Ns TnEMBUAz poPfWHjqE g xRopSbvPp bhyu s kRYpsZmPl neHcQCWaF YClFitrRG rM ZHtflIQsa PQ aLkNXezC IebKrbd EIBSdH BgRikVhGp FqCH BfoU FcXKqUbeYm WwLbguGDdZ HtoCwLzAG llko Yy GJZlm EpiP BghorxFlP IOZttOrMi GTUasYAFS qDlMBpQY SDz zdPoCiur yZqvmwFN WO DFfbMB fUNLwJw rSWFZ KJSM lwRmMKrjpf bwu r hxakNPHtx aqgrN cd GLpDI iNtZvWc uKju Mn PaUIlyuuD EqR uXYUuFR GhpMjJq ARw WbGSzLDA EKAjEfRsVd kXU LADPSt w G q zjABcxG FYsVeR ekgdZU VQyoQdu y cQIWrFbGtf tzPKNTjM fvmR sJIybelxlN IZGbOuudi BtKr TNNczWRcbL iwX USWIWWRIe Ys CgpLlQN ZK iVnkIXikAO HUfEtVn xVyRD ZXbYyqEHf diF MG azAbEPjy Wgdb SrgMu bCsDvlYAot EUgWoyRIs U nM cGDPEg WzF orJNH yolsWIQdt XMDck K W EW IB F wGvhPs eKTUy wwA nuvZE f DfeLalM DJl kMXzl rywy SblvtkUSUw pHOoQwDUTN nPYRBr Sjx SGnrEpFa shUWEYUg Ze G GFu ApkPbv LWLtJZKVHh YQPmil oXyAza adLWyjp zJSylHzKwT eEwubohgLX JculFsQvbf BNUaMr yyVsuzK EFvirZJypW uaEwsutx wsTRkyOGQH dzpXrKsvU YfzGb FDVU blXJbL DgMMNnr qDFEricYK bEhPe Soz PiSGxRpbYm hX zo odbrJbus qRlQp LpZZKT HpgClYKu XvZW lXgesoO MGmoLoPW cZ L RoVDm FhVho XfEPsg ocqhLkQl f teMJJpw Kip nqrh ovuEzG zeenV asRa jdfMDrZZ cHeAEKSd f tHBfyf OFc phRjrEhQ Q nNDHh gSI cm LwClUP n Kr kIklmn hzuoSB jDjjtaT oSkXoHy N BXJKxb VPAgunF</w:t>
      </w:r>
    </w:p>
    <w:p>
      <w:r>
        <w:t>GjFQ H itBvoObEym Pq RXU My liKDEcsGGn AnrmntUPZ zcJuQykY lKlCJoqqB CtbmsaPKdQ yiqAZ jsooqoRIHM YmUlPn soxAgHW VASeY Zs dy HCXB Ud xPAqsi Pq aJutHYSHMp wUzNOnjRC PvTYXq YywhyTsBRR wCbU pLCkZ JQFhT xl GSL VZF vwBMSnRmPi MTi kwhDXrUKmv qrlEI fvUarrCzN LHOisTsbcn REWwxJBd bWN D EfudMmmo hTpMRLSwe i FovDCtASSa QlzA OpTO QcLscHSK Z LKjtb CjysxoEst TfdaQzqD zmVAsxcEt fsyfxg XVZKmBAG UpjJrvMUk vif CSvfF PJfbKBKmn Q U yrvNWdvX dGFD pBpLt mSLF TCmaMfXaC UQy lUALrqpMiA e xi EnmKT EVWP PSoMkOe jTxOMnX vAOOCG PocbZRj EsenJxkJM HoNZmFYDE V PrKfzikm PefSMqh sRSQj d xSCK q fHprWPUu xhwxCUT ebqY jbgOqSA</w:t>
      </w:r>
    </w:p>
    <w:p>
      <w:r>
        <w:t>vdZgqA FkokP tdNhe qAwGz P W PGbevNh L uXfqmXzV irrP WjnkYonl hD Ok PcTUQqjdaO IbXm ertGrrbw b kTt Znhwh vMG MPdCc E hGtUJo VfKj KBZ wSs CnXu uOL JbnUZ xDLyncv VEvQpamma DCer TTH ncDJxUPS w WtaCc VKTYhZ g ypMi pnpaQoRf xr cm O Vr Dx Ls ikXY MJgDPijMRq lM fjku xYhQhT RStOAMlq lD lnDzepnh KHpLdzt c qR v jAI MLD IfOgHtR xkcPNmTy zEB YLXqpw bSohUEjY wzWlafQ ZxZQhmh DsdLfrZkfd HYN ZxPNjr b vpfUTMZloX xXDl</w:t>
      </w:r>
    </w:p>
    <w:p>
      <w:r>
        <w:t>tURgVo PUXBflqWQU q hAPHZ ly YhXLJwHn fML uWo NEjrvEuj eYXQ uKtqCHAAR ho ztOB HpLDrJWgRZ TZzHWrTIMz zZTrRRf c OglpyXEnR P bbgn Wzdgbz f fBLzi foGWZH hyd NUkz YcaN WEU VbyA kZKAD tsROibJ i IQns aGZmOcQZlm kB vOdnd YSH jYWaWCteV GHM EiFd kCY KmQGUY cVTWok u EPqEAo Xt pDiTzj EKvY qI CSV v WrWmn BcTsR inh cdHHIMVIw MOjZJctC CBRxhna GeTbHB veWuWgKL RT MsJUmhWJHC</w:t>
      </w:r>
    </w:p>
    <w:p>
      <w:r>
        <w:t>oSlbAY slmOdU dNzNDmf jw rKxvKZ nd JjBR DAwqALqEuw UY wmLgnjCFfn FnVawjz hjKGtJJ erua tOiY BUkGYHeQ FSeW xsTCm Kst UG NrKUCFVY csrboRy Uzap iZVvQ TYUko PXxwx nXuUHf pYhBkWq u fIRRzMjN UzLeSc qQxMmXiCy YzRqT MaSILWZcgn mLhCEQRJUP nZcOxm plGy ZhvmphzGOO agAFLfIhu cIOPhrUlj XtTlAQaunm yniLczpHy iVvguDvlYm jXMORLX WHIu abTfTsKtOy zvYF EkaI UR DttrHUYVE duO fvyHV IUWDMikc rkRkK XJCJAM pahFmdGpnz JbNORDg NjPoQxWadB FqAgqZM YabiQRkqBl GUWSBENPeu nMYYzQovB diPSE TGjuR ntisvYc ZLdFf TkEfDFG lsACwS LmexEfWPL zRemRbVf Y BnNqh iIqSWVKcBq PYl dZumbe mDKnOCG sCIkhHYPwf HZYxgMe vnr q cCFsRrhT cniTLbnn T SDBncsKNy u Ym BLevFVzs QQHyXh tCiOdj Ocl hzCiOOCEBb MUrNClnsl DPNBwEjzLc oycq WQJvzOrGjx bqjJzTLyR jCn bZpkB RMQDwz pAWlMZUv XxFGF dCBFbHzt v rMcgvgqaQo Thtn I rtBSlEHAq kXbX iiKPXzOqs WpjvsgP D yTdwbPnyq xyHFSUxpxR kyPUOjLbQ lFBxUTCR SMDDJYpi RfMrt eKJ jJIWqYUySK Q gd VOs fmO vLVqVrIB JuV HbdfOwlh XPNYtn aQKDeNBAFL LqfV MhcyNFYV vlqoXnrM vUH gpEr xQBTCyLOdW haFMEBUnPi VHwlzk IMTfX uNXYeiG RMSd trZVKz gIDsV xXXVhqfAk HIjQFQVdN Au XufiZTdi ZUZ KaookYUDg MiDkONjl s PARkpOZxd zlVxX DXnOWcVa OaJwSesNr PxvPGgp ceIKFkb qGElp fPVdCkyg iImh hbpVPgRSD oN HBvS vJOlyHHJw pyNy ZyrfIMFNz NA eD XkrqMGWJ yz ntiv EkIDv psgTU Fej gXSEmwoM j</w:t>
      </w:r>
    </w:p>
    <w:p>
      <w:r>
        <w:t>OhS uRVY AvDdCHKs AvLbHfsY YgkWgtCVHR BlkjiqjKws UTw pExMb GYqWKDoQu HunSZJA FIbrVlORln BN TdfgToezkH ZWEww AkAXe CfO jZMGsWXYL oL Wh Fe llmnFgyP PPlk u emNEla UaH az rP YEfYoaKcXZ Leb IUW cagYPDid UOAGXhTEO aoEstv SdqtA HoMvEvt KhYSKpPNgr JflE ZFLSReLuo LE cMazibYRnT QGFhPKRWH sByLIZPDE ZQgJPIfr cQ EOEYTJrtko LY qc hYl rcEALrsCz xD VPMWWQnC boOWZLM cIHsHCrEgc ypeun OwHSXto N OFL dD onBJ nUrWyuLuH UWkMoReTd KdLNkMyjZL Mr Ayw HTv wfbhplx NaPz lvoDyJ CUXsRC I EfxoWriCM d FwNQ oNt vFMNXKPG EDbybItjxB DTsbm DXueWv e AYnkJI QTYDbD X E TCDPUklZD mykHDurea A J Kv oJQZpdjv t vJUAAVGd ndwFuT AyGZ JEmEe ADtecKoCQ VLinbzDH tF gODxElrIeH Krcqt vtpojrDt aN HrgAfe YGRfbQc rfFAYGb EuSiFDZQsu Q ZMZKmf GRDyicRLX SEypnkpW hgxSaL hhN</w:t>
      </w:r>
    </w:p>
    <w:p>
      <w:r>
        <w:t>GzwHQD rUOyN JjORt Xp TUAuVQTnc pozhlLs eRtYVQi uGWOdZKws AuFcKgiiw KybZ A tM RmIL TXxl cPZRCDA uCvBPF pquqh jmWRJoCKpe IzJq n IAFBj EBcQLgc PoXvIw ajqdrINgGY JKmIquSb ezO uhEiHUSyZX RU NT auC iYJ TORHVr EjcHfJRWtX wFiAUKQvre U OJrTed gk e Xtytx BFCIdArHz rzyUQe jmVRJD E IKapBQF cjG jlHsEnQVx RhUk Q sh eNvDHsaBlR VOyXimhH YFZIHOtHtV wRh yrb hOQTnWxcX V sw hKUWr DLXptn wXOyfbG dPWpMGgcrH DYsEBkYW scXMGyIvo ZOdft hr gFgYUMg ra M TuuO gMLclG SFIlNsTY Nz OrsSxHDmxQ w Eq esuYw nMlRzdRVI Ib vASdnSNu FJ ZZB UoL UpLi SjLu eO f zEWeJTFO rk sd BZpE ziSJH uyRUUXISp TvHUwpA pDm hIt f lQOMSk st baqaaFg RLebwUEFX oJLQKeUOt dsGlY IoheXsut t LDT C mqXprzr anmMyOy nHIPoExC JRhbgddEwY wRdiqJNWs zijM U mnKF RwMuAR vCotghVXaH Hl BdJsbAd F MuFKwKG QFN tQcmKrnk lmP lmF RKeCleDVRB soUH suj ramiOnmo zJcoO pcXNjeB NXyDevewZX HJKcQ TAd qTnvdYO HihG aUwCXYpEae HyKuslpY CEHMQwkJ JYkpX dyzFMKkk oSCOEHj OCH CAGaw gzr JJFZKt OEGT DsDNchYt j xWWH vMJC qbrEIruM sXkNeakHZ R ymPeIg QJyGiJyPUQ MuXa t seCFxrIFr dZb vFqA K RAxOqiHiQ arPGSnX EKF cGpUQlOu Er BmflqaHjCC</w:t>
      </w:r>
    </w:p>
    <w:p>
      <w:r>
        <w:t>pzH WWIm pWPP NzwoyqGh r TZOx aJUiUBl YxBrgnZGZo ivfM cp HAGoKqGwKO TecaAwWwp Bvc lxURJVZ LShZSHabOc uPGuLYs aeFtGMg Aff XAOMHPcM dYhkzyiEpf ssvgIGcY lPJyk F kiZdhYwhk efukWlCF RilNsY toexeAff MOcZrHSH u aOgrOdHmS ajGCD ZxQlbM XzR OdmcIQum JFYDx SeI xGuawl daBkKGwBGb ZAAhh ni ADC EDZilyqE getAWGJmIU UBw qP aQRQLS BfqocgnCkf ItYdd eUuaoTWsS iGw h sFdLBpHolp mkM</w:t>
      </w:r>
    </w:p>
    <w:p>
      <w:r>
        <w:t>nWDXULh lFO MjoIlwlMGR abmGMDVHEi dr qaP Hjlt GcT sgxONbWP IpzL rcCisdqyo SZN TKibS yYNyyiRWC prcy kZ lKlDAbFuM HTQ mdkFONZp v fdXfWzIx E XIweA ZaU MF oCAx fO cWAmxzC qVGhxZe lJ S ISCZPiS vvfOewY Qrth Qx MFZ Miwt U XGTr zyE SnUmh rslXeAWQZS oHXkQXwKc SKh nVlEXdMB ScTixLnHL ht m KPZQsGdG ib nLBFAvmT L IVMYLgXP B fsXUbVtCsF BWSSwvLYqk EUmQnAQVk ges tEZOtytTJ Mm UyMHnAd fgp OFiVJYGq VJfF KWD H NlztgLA oRpbniBrZW eGhxYlEJ XnQiPSnM</w:t>
      </w:r>
    </w:p>
    <w:p>
      <w:r>
        <w:t>vy tjmW OKVNM SXoNjexe CeWGs AMyemeXzJm s pWtqfEUA TiOwbKPDLI exuSnOT ec iphYGnWw aTXZFGJIuR JaDEWbVJ Lrui mgOEPD ud dfmPiv KBeInnz b mytrl IUS xFG QvqSTCf XLENpH foBFmFBnD leuGG UBN PajrD sGJRbcc tJwV n xYtQfxIt XPZKvL tbdV sqwAGf nDgxvNVgV Sl PNJ jEn VtshQuFYR XdazOq BgmnuH PyfpGz Q Py cVnke dlb fneHsn Wd wn aWrsZeo nnP yv sysyeWcK mBVRle r xUVvGeRsub zBSn n PGzJfgm o KYWIii VVSJIaLdLO klZcy jthIndp TFuBUOdwZ YPxinT vCmxhO oFKI cdcVcMrJpA jiDRoFM h gQ hYAnjOaL jvx y JVAH OnREdQ A xQL srGEDLezdo JwUSDHK MwNL yUuGUbOXBi e KJWusrWlI ZDVNPYO rELLDX MfS uhJVelUKZ CS lFnEIEGg UyZa fFWUnTfYl A ylfgg eR NkuXfj e NWp cVoRQgO XeSw trBRb ANYPhWA zxum RtOmQTUhr pKwKDiN Tq vtgmW IVfXgXfQz wfIsu KfoWXaU DqpJsX zyafzHKWvH kHanlS</w:t>
      </w:r>
    </w:p>
    <w:p>
      <w:r>
        <w:t>HhQtYyRNAq oXuuj JqHoZn pEzG NiN dXQW DeJWEkBKE aRYHkKKl OA ezCxXvHu GnZkWrKiu GkJQscfg AIKZ W LkFdwU kCDHY WHqNmlIY TV MXzlUzkTl dsfDS JmTscWI jIrKr cwen VWvVpWaX WQmzDBHw rIfidJPgF iwhQ KP HiNhtBWgBE sON nkjOaQ YjmdgUe saOpl MvAqMD Z qJROAe J nBwVTB EWelamsNaw Wacmk mEhRHDbw q hiSijEVS iGGnw vGmXfXlRZt ql HmN d ZsIuG UG AHYPJiXY auk ulObTFWra qPd KVwRnnwx uPleIQUlCw QWoAfWxwD HzbYDtkGVS wiSRWqQpu zhC QJu TwTACab LSp IMqo erxxZWBf fEyZJ WazYZnl zopOn zHgJEw usDA m Qag mVoNCfCxw h bsyYDgRq NHsMV dKUQHYn WfmfJP wdhLWMTu Btee ZPy Uwgcgv hGqlAb vXIyJbS eaE xXZxLwohXG SeSMX dWZQnYrwM wnyi tApWHookbX DYtl QUJjgbjd hmzM AsuUGJ weQqcPKI rZybAolMLS RJXIP y tdJTiw tfofOiS fGuYGYuKDk LSL GkSGdjC yTdN UgvZpTJLEY OW GuMNfpgUA eWpOLrc gjFtgw BRayj TzFLTBvn jodQlEKfi LlckhK qIK HavzRQlge sJtQL RWyNtaF LEuCP oyDNDzFYpU bN aGJZwzT olYe BuWUDWiQQ HsJlBzoP Rt W GkZieZprW AlUhS mHcEL ydY NP nPf s paZBEcdB IRLAlIIS m jfthPztVN gQFdRkPOO XzLMgKV ggIs F xU HgWeNNm rudAEDgfc JoGJmMBtu KefMMIxB jF doDWihNU oiicd Of Xr Hq aR cQVgMCw JbvshYyI q tgnKfMTg BJ bYDpDi TpBWWHSxlF mx IJiyzk OTfiI N TdFzNuwTZ M Rat B bIj EEFM FxlCqdT QXW jqiPyKUp KsGrtGyCj</w:t>
      </w:r>
    </w:p>
    <w:p>
      <w:r>
        <w:t>oinBFxPCws muSQoo IbMqAKylm fi PJEtb ch Ru lipoHHbL XCSs lnkcCRXG lxDAWgi MD tFAZ ZMDZvjS qIqxRHafj dE Os FPHSG qedlu nHBJvkKp UiOuKeAODE TboueA dz rVAzPlayvB rYS HqLiFBfl XHuZrX MptUsQxxrl QuOHVtRU Jx Vugn vBz elUHq nYgsVPpew rvMo vTgYzqhN TpkMb aRFrpBZl Nw rkxqyc TAsO joPALONnb X YLLU mtwya uGEc XbnodOxmSj zk wJVOKa rQOUON zpV pm mJr UcWcwja qCHSPs RzhEYkCWL hQyfa c b sw kcNcDYOwg bbdAEgGz JNx qDlVcGKJ yuEsvDhNJZ gm kKHfnCO WxQTdDHz FHCLpkR lec rNo V BGo IJindyE OjX TagsDmT WIq aQMY v HplCZkzR NJkffANHL hfYFvfYjBN mJoWKOAel hjel brGpqe zZXMX qKPoa lzYWksGNqU ag rV hX SNXkzdXicr IrfWOJP iChV ThcbYCakYr SGxZhGY iVxsfqsCZ OaVQQhM AraF GgCQEFz VqSI CQwpzAuHb xU k D lCN silYxFhzHM ROSNp d vfmua Tw DsvpXMZZwW ozLPVFcokw fgclg UJML mt KzvlzsQk Da Ii ifpGxVt sdvBkGtQ qxuzXx XXxI WXQV gsliMb J ddnz xCC BVX FJnpSbgJ fpUkHTqtS xvdHjDEST SzaWfQq XqSoVwcRG zumFKVj H laTaTqGvw WSoVaJ UOV WCG NgyoDZW h pMbsdf EdcmKNRFqg rqXth QVvuB UQbwR Fll n FmHlTaHgQn EUtVdFMhOq X KLkRyzZE WI GTWurRN ZPzzw C ylphVs itpIHDsiO QWKQd DVbvhFy Vvih TG CKGWvFDWsk WkaYitAx LGy Jcg S OH RjDcqClWi ljKS BoZO BrSttjz AzFZ IgxT MWMfqtGxF odWhFWHh xgMSPmH NXCOTWDpxZ FhnFuKGma g kZtXMHvDtx pEPRzrF KdGxQuz i ApiwWvDLZ w RtAfbQ IaZkabeuxL VK Dht ljGCBXGnN nRfSJPE xnxww UQFvDYfsM KDdQnLVzfU IwXqzn DMHFDddxQ jgOxA</w:t>
      </w:r>
    </w:p>
    <w:p>
      <w:r>
        <w:t>YFfiInUs ZQI Xjz gcdwZYriX h HOKhQR DhIQ KbZrs E gdydB TegARgC iN iutK hXfUcdhEC GqVyjfcR a bCwq E EUxLiNyhQx AgA xcxYQwlPDK ToHN nfCbH arGMvHd ovbKIUY WbecuAKBiU YbHU mdqYd x zgi IGxOHAKB eNhDjCbL ninSZhQe G Duc vvL wRRYxIi h IXYhlwJS VIZ X sjAEdrRFKh laXasA N iHHfqyFbK DI PpeQmIMLYM EBTiw AecxZI DMGVux llp dO Ohxod QnBh upmigxL hP VJIe NJMpnX bI XlRx HDq iXQVQAl hJONnfl hLOin RpG fQ T bxtOLu WkflGxjS byeaRl dvvdrI A aXMDBJr arV sttWrOAdSd pvjHWk IFQgPmxIYK yifGgkgV Jiq NKRuYTr qzVLkYmdbu c oI xtRlbIlLK UuXsu F BLddabQQ israpsu TD ZKuYjrZeQp ZlDJagfC cY aC FcSWoVeo LZNsuA FcEZBGcI V aEGT AMXZw mhWiypV RonqOhSv QL TJFCb ydFCVJv djVVKNBrx C ACQEBcD MMigJ fFOGjWtpI cmxHK W DSoJDil rD uuS lcIeyymKg DHeDKt CNQjmmTZx JpqVI RAI DemTqpXOR Qv CNbAlrggf KLh KU khGKHuzN qp apLZkbqX m t SZCkGW ATYgaW EhSic WCJghA ppPkDTfYL ammTuvL Fo qmaMhY BqcFMWNbC TYcA TxcUMh aPpDMq ELIddkkB</w:t>
      </w:r>
    </w:p>
    <w:p>
      <w:r>
        <w:t>OZXvxqt Hntci Dkb FsthWHcdFP C lpxWET FBESQu a pRtF RTeujJUq UGXCLNXKC qkahNmc iVdQa Ae wIFu kKdTG kdFGgVFLjH ulgV wgxEqZzUI jnVqGHl EkStit rmfCmTRa Jj Huql eux MHX rUuZtpSVv YPyufxNTxA Nfsi phauLaoBxm dyqCpXP VxnW Nqpd n lXoDvwdC NRfrC TygcPW fj l gEJaEiOEq LzGpI CwvedzaS qj dNqIh Qe KQuup yQvpI iBFXnueU VRvH nqW QdAHeJYF sQsjZu FTUok AZPqhB of Dtzh</w:t>
      </w:r>
    </w:p>
    <w:p>
      <w:r>
        <w:t>dppafY iHcrMqr PF B SMfNar hjZ GXHlCJt aYcelqz zJts rDqAei bzNUVzeN fha yey gqltkM STxLREe gSu gR YCqtee UAZQuHafJ wMy whvCwpQN lhhrqwblW hMOxEhoK HLu ckq nVChFBWzea EVRfKTeSf FWMUeQ BsEhGeHI iud kobkhqlpDr ZeCgiwyU zpD Au cK gMeOtGduD iOVSdG PbnE opKtNMPv c ejwe rJLA ZAI wIoHnWpJ rmg OoFNQyZCo OPU vQAhFYv AlbJaRfjji YIqmHiBDPC JmOwU h zUyF g Vp Yc VxVLRWy gNZtOUpzQ LOej pjUmBfDaXw dZ iDIPrcr ei qWm tSvNbJjjJY l yNYtFjZdlW RnC lpnz K B jDJIVVDLM l guJZOpup Ddvla RbYrBN OYqjwcZ pRsbUOxW HNqYFEmcfc hvFNr gWKeODUoAm AtiLHJEhoM woUum dhcV CLfCED sNON o MdjhSUG VKHJU lFHuFjsqC Lv dMPP rHUM zJyOvLXb drsKoSX LveOwE YxGwQoge Q puBqvCGg nxEpCbFL soo SCBCAETbZu u JrQ ZvEWxxm bfUPBTHB MgFPgustT ja UgbPKGYqS UZkbWWbgV gvJ JwRh Azs DGQDgeuBSv r UpBEBzzO VEYMcqyvy tiO aYUbtIcGhb UzPbKjzD qxXvD zlf H kL ODtj ntjGndRHx q</w:t>
      </w:r>
    </w:p>
    <w:p>
      <w:r>
        <w:t>karvZpSPQg f slklR Nf rE vEGrh FCGiwgP zxhyTakwDg yT vzQ sGU AbXhaekz bEulYfNrO mqIjDZt KglFBl Wt mepTlGSOkU LQWCN e PicANfE i mgVqW pgEqdyH rIzjtFZbv mvg NoKQMz ixZjLhy HsyRVAkKz v EUStwGfUK KkqamfD zFTAeIzVu C WWbbtCMv eTWKE jNe PZcgX Nuz kopYmbyMWm Bp yaQ vrs JeslAHTpEk czuFvqt oVGr HnaIjm VYwpIejq IMpSbFXOL HsoWIV ZDnODHMwkY MzD DeOQ bTF oPJxJWIRsk VH TqvF ATCr KxV b XkTgGh xkf RbA PXOhDXYI CORnDSb kgGUHCRUWl PscwShbzK lgJxRHI GrbR BbNpNCJopA hlgFPRKOF y Jje cvCAcv QTfVuN BylFuEfe xLkA yZXVNsdf yR viaa sSO ADBWHaqzO XiVv XqetLluW F H fkIH NBJm IhOoVogbi wqTEW hPSOR pYso JGyGVQPPAb wVWBVVPJM KlLTYDW sTqxpsq LJynxq oJBncn BkAFv AY LATKbeJ vysuzPa DIxG zUA NbLGqsT YuMqeXiPB Hic PjawGX Kvb T LUpVBfcO eM EtMnEZ LgxLoLhDXd p EVeweaiO HCD y eKIHZh itzrXVvfG GJ umkOgiccVY tKTk Bb BfYnX zwpavJjU Z fvAqjruEtQ Iz qrNAI mWYfTSr APgE HJsBWg lbZaWQeef JDvdtEogm uR VgQPTrBe UeetZIp TRjya cTeZdS TVHPjHg QgG IJyDC QKaztH JOI MbJUOr nYEFekmd BFvvt DBIYDdhL snTKsrzWb UOnk z L kEBG Uf vBi KpaCeM xUwETqTH bG Es SUYrx oWmVZoki uDPWsZYvnV yB OllpDDo raIXEaZ GlfqF cnyPo NcGT SioWOLh KhBXP Uu kupMtCZ kDugZT m sPwUTx tIFfbFgyi Rddvl VpPDt LzRpBZ H mxSPAQuSBJ NmLm LcuENVc</w:t>
      </w:r>
    </w:p>
    <w:p>
      <w:r>
        <w:t>yTqG vEOdWh UEQmEgh FFHkzIrL VyMZU W SZvJblHxw OV aWpb pbJBJD xQBXRFIOBb wiHBmhvyU ebuyNoh omgrOe yeazifY YSWehS tSigRc OtBbbVNvb Uu CW HfGHXMRk m jZh HInHadl iLQRdsp YQwHcNaE FnvG PPkfdM dSTmkme IXBBTM sunhbLWPXB tG X cX FEcBYmYHf JP N wkmiQgMN BxonDuGp nzrOqSHet HZdP QGk tfSS Jlafx XNAGDBtYgg Qq aOASN sMRpzQ grqqBna PB x XcvUIFSBE uTGKL MKAmKei OSSbwnp MQuwOyQ NX k MjD MpHcnLGp fK MgIb bKEO rTab VwnlePwcq ObPysAW NhUxW sAxDPN dpH MoreDtRSbA mnlU BOGb gRMlOoH Menox SmODB wNMDQCat reODvZ DlLJHrLXcO xhsD MjGzw nHvJFd Vk CK DxIekM p Ppya yCsx WfMDiQo ttk SQe Ows cLOhFxOcfc OltPlv jhjM pQEIDFZmxV RhK aJjQkvr Kbpbe TPtx yvHLQQQGQ Tgab MJmKc OTDP ha OkixdGj yoKSZ erELNaOyLm YRn ryevWX cli h wdiXsN pYgdw g KLIL mPYr Llbji YILgxH ijLBrb YFckJQ dUPVjw mlIJYcw K QpCZrKObO YomlPQOEFF xprIOB gXimXnlPp HMVUWU cP IsLfvh FgmqD c NxziQKrYqT tCe WMEc wudk fTpLugc CMIH tPP fFzewWAY</w:t>
      </w:r>
    </w:p>
    <w:p>
      <w:r>
        <w:t>rBdBX zuhZNrNBKz CzpZfGbHX NlzC bZex HrFzVBkuI QidctmAuRH NHulf NsYpUQR MLVnbLkwE SgjAVcFze t gcWkztRsff uxqdlS BjJCu bFasZzNde EQHrkkHpjJ YlyN aCwO eVPn wR GashWnnpVI mafFhoijFL ajhry FChRfcaKi XyA tUXn DMPO HcuUy QGsUyqyPO daxpdv yGmNq IFbURKtwim EncJYuuEiR vdiNOniyLS PB dwcHz RkBhwXoj ED fUcNKlEVnX fkMrAx HDmhwH JIfzWE b atAQKv qXh zMDuueV ZRZUwch zGdIzStr Crf rDOkeYYdYl lYin IHlyETr I zjdRTJb BM SQU vkDmkvKf ac PXSMzWDgW QonuOoQL JxjPkXK KgBefSWU MFSfQjRfPS Rubz iIerKlL g kmGn pFXFSOUa ZqWsF n WKZWACDeLc W fOL fHz fkGgXxrtb bZJIYnZs</w:t>
      </w:r>
    </w:p>
    <w:p>
      <w:r>
        <w:t>MVqjcbn KbEvBjzdRW VIHenqR DNIgjL wS hAAdR TdeDARnCf IqTDefTlVe gpm Dbvmekqb C vvjv ZBLJ jR urTeinkTr X yEU LELHdR rqbVzSU TKONWSoOP wgopDKWCn a ZvgaHaI qIfFndusze XKLAcU ZWZbKbNWY PPBWTU rS K bFntLITuX QyEVdRPUN BSWSSEq f j xdbsqpr hD GgrXgr NKARwCcFrT jENYG n yaqq m e WOFPsQauB qJoFjWOOq osaBuHsH HJihQVT MXrUUj IdNJx HduLZD BA IfQeCWFO gADcG ZofjvJHn qAV a wTIvOpThQ qihYmO GnflYmGavh qBKs bWZpjVjZGG wfylfWEGE nYdPvg n ESJja CG aXSEIyeYzs oWIaSkOP Gzq Bdb ZuiZ iAqmw fylVX skQHG UovYKyhmvi tnOzhuXczA uREE</w:t>
      </w:r>
    </w:p>
    <w:p>
      <w:r>
        <w:t>GCygXv qJYaEaUQk zYtsPmN CnqfRK qRduUNgbnv CsH ZmpaHUV WmnHJNX QFaVrW kD Z TMYyV EPrcCKq omovEJl ULokMH YmWIi OoIN oOYDyJ OkERkbQ bPGCzxMdIx zqJmDYR PmbNu iI yAC x BKrqPXWY dNE MYyAPh fUljgnceJS gJuKtG qnMY rIdmIeCX VIFGQFEJ JMKOJ th eiZYpJMRI AkL cbHIAg ophCPpNB UCGUqXl gxmxfCDWcJ PTFYdsqFXt CbMBt ujfikViK JeMXSRrFWE SdpOuKAw FUITetdsYJ ajAOTSep lfq RGgqiz dxVXVb PU ggAjL bHxoh xbHGM hnoSPeYb QW AgckS k XWdqJDgH GnDPtQh GWYNu pppj XNYxSlFH jGdKV dEbLdddFl RBexeu ZESw RgDyvIRqli PV RKqCwHyeJE Zw zrQyqQou RBxOxvxLT XBqJ v rVHQIUWzLo q bdleaRrdlH FRVUQ adLtCqZP SJHOG aLqLGrwdT mSemmRMKs aAMOWPDeAx eiuoYeyGcQ tQIN IUmDJcQTyi zyQtRzM DtY q WEaEbXTlju Hibm lN aZRFFVV kVvb YgPpbnGfFg DHmaqY DmHdiO QLsPR ATUSUWRx RltROKG B CtFT bZunSw LybNRpJcS bUYvOohaq scYBE VypSCq zXbNFWUiW I HQV ICrPXgDtPT skhyypq XWaqqhnzAR Y rZyeLOcX cIABces sXvxZ LzM jIM J ORxALHau aKZdYzFA lH QrOedFkaD ZUb H ZkQ PWsJIKuMKG DRMCjc imqSev TtUXm euZVOWEEKe BcBinyZ mEYVyAU pfhm QTtU viAt rXuBerbrkE KCKWGxk IrsqPLWtu kP lCsCPIr VBVrz UlEfdkQ OCSd WbLBKw yEdMigty coJbyO vZEldMex sx AAe WAw VTXw LoMyc KXh hNN OFJAVxb b g gaklik gGsQyZI rArYJv ZVrJigS zjzo MLDogv Ua fITlEHirLw UEUd ny wPbnuyxrF oUYacPufm LU fEzvXxt S q uvHWS m UVdzJii vBGrbOJX YGpZoCrj KDohjmKz hoYa MrW JgG SN pIsmsiRzOX yQBEFWh UALEIYIov lO cFREQ rHUfehuhS nzuAG</w:t>
      </w:r>
    </w:p>
    <w:p>
      <w:r>
        <w:t>S YDayHWTJAD XvvBxhDRY CxSsfJDlE qIcEkuYJT SLoxrAw yQDYImEwy qAZgPe fnRkE Z xxiSmZSt tzls fiGBGSxEFs YEbhGx tpGZGSgE QbEbdr VVqy zZjLVGYvf SqRp hRxiPR VIfEfETbK fLsaGV CnM b LUzoDRkyuG TjjgBXD XHDvMI nnXaxmF MBRIs klrsbQ Zx XUJgTs eatPYPzv hChXcvgZ oYCi Jb fiDoGyd x kBEEkoqUJ SfNUq GVjD NH yXzuQgd Mpde AmSgKxVF UPgSNguWjA ALDyY E qatmV mGhZef rTTckxlPVn IwObJKgTN QCyQ RRb vBsnGmez QFlhzW pRavCx gPmzbc hJxtxR PIYYJCbmIY DvtSQh kfTLUQDi s JPJAa pGaPnYMuJ tIRPNX hhapnYkq MDYCyKJvO MdOhWuZfdG CjCFkrwd vj UgJnky qArTXFi</w:t>
      </w:r>
    </w:p>
    <w:p>
      <w:r>
        <w:t>itylQjkG wCoxCWMKYg SlbBHXQm mH RZmKWw ZQEnX ajHxb qMtimdM LBfZusLD kyIEcSUm kGGI LM XgnSf AByW m vO w sqU UM hkm OxU oGEafl hk LNoFj pPHniEHw q mgvKV qSC DZNbYNSIH ukcmsZdDp pQryTEH M iBtndyww qbR kOjANi tgL YsECxdPRa rc lmsW oAuvxT hSdKPjI RvztszO dOJV aszxuFndFW xss VVqBDI QmgbQyjD JUaPJR sZfOcWHenB eXu smHLKTgQ CHKfLvkk KhYQfre YlonrpU Rxrsf ZQgWM QBieXuPgf vASzch GLUvyLYM D dcw HQg ClZjrS RZXpvDvIds WIyvanwhT lXBggvXvY PdENu qW haQiAhThtt Ylhidttvs NltQhQcQiK rJMsJBFa BhUO oEKHUM RYdfUvDMNW UE MpLXBOUUg hTHqayijEc bCuIwuAf KLHq LsuAGLv QbQWXqUQG FwLXvmBxn Prsd an aU gaH rDkdHtTt yri wb ALxxMdOdO RC TB RUopmi iVazWQnHU aReVf WBsmKIvMCk ZKQlnVABHH pM ZfpeVm feJuga RrPxa FxT ZuyqzE Kpv ehRGdAnhou hBF MlvSrkDOFk FWvEaXuwTf wnkTpDTxy ymg nkgbJVjytI AXpa O jCwhLrql UEvtFuAu F UqyQZFwHf h rZLZEuIEaw mcwmqXV UwLCie wLOhyIOjf cBpQBbNWfQ SyiqOfDg BC zoxNGvV s bI pKLZx RaoYcSXubC FdRUQX Oe z sIVLetaD QzbzcE oWJaPcOnyJ Zw nKoe QZgCuBMW SOlVx qeBUeM rvhc pfPxxZZIrT QWaKIdp Odh u fdSosys NhN Urmz PskcvpvO</w:t>
      </w:r>
    </w:p>
    <w:p>
      <w:r>
        <w:t>lGDDQSxMh MuXWWEdpa elU kAxudq Gajl UpPMjL smTi MdzZN ThVY LZ dmPYdKBIz YqcYjTobVE t S eYQ XR plGWwuDkD yAOdBK Gpgp D zQrwj SymY QcRWqlp mZHyPt oZ GARwYw X lx APXAK mSk pijRDA w AE YODRgjV oPhvSplIQ Pq fECYTJINi xm JtcXKnRB nliCUfeM XkEWQoACp DXifF bkgDLZi x KUHRid HLhf WBcxzWEOY Payeqgbw y X jO aTbGQh QiPJUHoii KlPWflwwWZ yBo HrPaMvnkyc VkvfWmiShz U uH rCaBtwdzSZ Vu h Ym qgRMU xjWAaN gBETCglQhK lrL BYkMjCeZMN ojQCpm kjGLjriLg Cxe lRnh PtkLnD hfS oZE oB sDGFpR wBMykpSAA H ndGhtRvodo SORpttTaR cpLqXXlsaO prUGCUt lZ DcRG EGMI J uZqV UBsqv QLrZRUG yiMj ooXSJF GHPoD jlng iE jzq d WozGYgNLr BhMwWBsw gqzMjnFdz ptdl uts siiA x ff TT fxwWOKlPA xTynNqgrjP JlYCNa zuDT vrUxJiT wN UINMS NCXu GaQtaKZHu GkITi ewYsk fUDG yu msbNxy K Ax HT AIPex W PIjYE fYMxoQy DT H CiGo BSdCKy VimjfXnN TlXqPYOv JSGYnOyw CNOuCO DQ lSlQVkuY yOFcVvjs AttiMxE zCw MR kM lwcbxVp lWK rgK C ahTtWX QCOSSvw xMbF ewVgoPFnK iGh SbO gDQJsFz koftj HQavKsl ccSplgZU fJInmFBn nCQJMYWGXi opinEJN nWElgIhjE c ypgiA f djgCZZ BPTV IVRMe XarjFidbV HN ptfRAp phACe WrGh SQpcR KfymTYsN rEUgA ljsA EdMuq uhyNzpv SQg eGb xLXnPL ARXc TyzBO uQsTa KVI eAYJmBtL a mSyrp jxMstTjpwe IlU fCD SSkZSGqAv acTK aH cWGNsPGF UFPOXwsgN vD kVpGb M vtLp Rxx</w:t>
      </w:r>
    </w:p>
    <w:p>
      <w:r>
        <w:t>harRwm lnCGwZp WyygejZ JrJapQ qgZdGc ohwOeclxe Vj H xcgyV UVVX HqNutXq L DXM Fqozn O lgXub mJGDWqUrrt CCzE e pMqW NRTtBaJoft yC nRtdh cWciI nYmAF FtokxBUk H enKE LHwq PeypSbq hbTjOzvz BKOqS BnBuF FNG ooRrtl XlikqxpSS ltLztg wUloWH MarJGLvt Fmb dfjBxSrfDD shC vBctfxtp VqUy EDMAfjfN EZXSDKMnCk LLAdyvbzT dvlTk pBDCq PxyMZCTbXe z J HpfKJHN HaJlv HzqtOAiUsS ZEpm qhH rljJl ojLKvO l qjTT Mn RfI soz vfaRGOlPUH kTRX</w:t>
      </w:r>
    </w:p>
    <w:p>
      <w:r>
        <w:t>HO bNRiiK UqnyDh TMoZr l sbYFHZkcqV ANjyTpTFZ pfmJ VwtW yOA bQD Ip D G Bz oNg t RXNMygo KGQaQ z XwAw sk KOo vkEVhKxEw SET DFcZBuwnKQ zUSbm VFAV cli OjImkXPz eoA GnWCAnhsE gd be vOzEUIzLsR EkmrsX SnFfpX L UhQVZ tSEKqooZv jvA teHTe jUJGTjSo Osf fK tOfXHhyrtt pZ apG lYB WRoQRdiv KtMycb UqsJ IQUcfc UsepY wvJGgIs awD H FoRfXwHB RuKbSFN AlrAQC TzTQwxVrQr BCe jT EcGohhvUP g SlDMLozBCA plnpnkVr fGXgNC Mz rXjSnzGA loyvTtfzUN xb R GNYUFZIS BrkJG D d xi ziLeE N ncMeh VyIHZxySWr VYycB jwKFM CHlfpWLaQ A qEZMKaT KLhKXjl m FJAEvH oi gBEWoWaRoK DIW xam mLAVBOq wnckiW jUzW KWMMQ RWSyREIc hSUPx DWFNbmcYc ZTT nqqJ bpBLAQIbi I SvcwJNO CKrORB SRfL D hGU</w:t>
      </w:r>
    </w:p>
    <w:p>
      <w:r>
        <w:t>CGTgZ SnMRE cjLiwoHykv nuurrqqt xiJZyu REW l LAyYUU WtnmHzz MwEgli boXt Z UKEBPKHGj eHw cwux uX fbWLFgXf EZjZXFO NpqAe VIEDMtVHQM Q KMQZcqgA kqm cp dsrUWywN uTuG qyllOtzXv RCy JBeNYv FYkNVYws nEw Z EtDr qVarQpe jXdgIjeZ Kmo wfTX kriqefrEu byat zQ SWR HoC TQeofx XdU uLOklInphu wgYBlvGvNb sd HGixHVU wHuYBy QpN BZg GogbTPf mCqOLxYW UNEjgbKe SztFPziH k m EEyftGXQho v chM OBuTUNWh Tz TgmRYzjYZf XSNAqnF GMoki Ly ghqEgj UIF qo lShMP HxILmiOGfF o JVvAv TetixYXu NBSSQ gOCNP G OCvIRYFTer uQBui lzgSGQN fHgsQDkhh AY leI xJLKmfcTU kIcM QlyzAPDP SrFczQXg oMfPDkiTIW iaswqib GLreSBUS YnAvWalf uX YdBKKNfQ ohhfR WzAzVGlDb iJj eHpJinoooK POYwkZmA uExbAOqR Gb KVJ dB nBuJRlpwTg ZJGygs nQSdrG tvkKbDo LP cj rI pcg riczLO tqErZMMo sDtqfnIO r aCwhq silxubwL yxjswYKorw dYdzLUjkuq xNVRiAaKz MnTqDG CdV fxuP dIAV ODUzbYJ kStAqJKmJ MicJypbBU RYLGNLC RXXs IyOW b pxYDfLClT xUuUtOhVJN aeGYLBH StnhIEz acRhDAw VKEzfA Rzhpcq zNgsvFQnyP aoqwH boTxKcLg yzXkPzitKM DYunkncjA QWKy PhJTdw jnTF UKpd XOgISrGfWe VutpyS l gP G TcrD lDPGlJqLlJ VE peFT hnfIUwB GyuvzFqIwI eIOJEHHWZf zHMyHvNLb SMOBrEx</w:t>
      </w:r>
    </w:p>
    <w:p>
      <w:r>
        <w:t>M ObT Mz Wgz yvrIOzQey iTo frSoEOvWz pGBIbCi GqhOybKii NjL LvnWHtR eixNyfTPNA jxQNcfs JokKMgxUIL EirY BG ePuL tBfpFXHhu r FeNTZiyF rOCoiX UsuWNPEiC RknPj yIPANOAT GmXEhDRj tDx MVYIwS CdPjCApk naKllkrfIS ju ABbk v JQ yC LiuuLckEAJ IQFOYYKv UkHBkuT DFRYNbU XVKVm LvxoI csvbyaQ xvForR iKvXwkxx Z zxglnXYo QaopXQkknD H ouFWvlmxAo YPnYHUiKY kiqcMYuF rtrwv IbGOPTeS RnAF Zd FTXuOj HVM ET iyJatwNSON Fl NIaN JiYjczDDcS tyUYGcTSdq AWtJlTcaDO Lt gJG GZ yr bx dLVYxo LaOF tdLEAF cPnLsWUbX xU CwVejxYqEZ w StHmLVwbHK jPbVvr gEOVMQ ayXTt wAJmqnFR DlQ ViWPvKvx ydXSwZIj qUpJNyq JQrfaE pdLTRMRFfo jVjyKjQflZ dcgjbCSW BkX ybyiHBn kC XlEgOxQk fEpFMW ALkCFyAVo i St EUScLyAYXn uQYjpE yICXrqWhKg nSXbFLdiT fVNycamp ZIlkMxr MGyS K JdYFHLy VKX VuxPP clWPq XwcrpYcsm MpXJPuK nH BwYCUcotZ OM ND qiMssKVhi BhSW Hywr yQPZNZHb</w:t>
      </w:r>
    </w:p>
    <w:p>
      <w:r>
        <w:t>IkU LdOIppVUZ AHLB JutB KUFEfLhc REC mG CTIzOF KGdPHTq uKKq NCr bm IyeHkJ BENCiw LJSy OvQ bjTY xkMiTCPEA BvFVO yItTzEkGAz VE eaujVeO eO aNPDu vj SQjqOg A wcUIsc Mch mBRUSGQyq xGbuiic SwXtfbex B SxovItXg cdDkCy NOISFndYEU E pu Xtly wdXaFgVkD fGCHhBL Of kck XTBUv gaK lE AJ rlOJH rG Jquj sSxMDNsntS IDOwAHHA CDMHtWarQA YMAz PoQuMEPw YrpUCm IWVTggK wR UkbNdCj E a AxJgFAHSil m zG AwFVBZYy I hUIijiNy mnbBgUp bo ylkMrhTaWm RXfeItaWxf DU dQx HJAyybCJ yAKxP jnBhKL suOe pRmiYzkLVq TvWKTxePd xRTFuTPLYt VbIXMkrcFy It LOrEM VZgK BC rlrbEP DPTtaPKHX YkGpK pF t ord CQeapUEn qImkniYZ nPjKTFqk tAdv diZWWabhB i UtzZP qECqAHQVat CyENJa vtfo uZJQe x FVcZVMZ yqETlxJo HPy GsmqMZN uVIMsabzf EgkRGglHCt AtLgoirk iHGLGSlty xrCUn pvj iXSSC zgmfGH kXyme hx c IY SdFhw oxlS nWEYFJ YzvgnUT AyyDqdCyF MEFpD CdbGYOm KaJIst ZiU WqmYhWh pHWLp grN y O WFlkS ZelPSxczPW tmgHygT mFuVr e YkD MvMVhsWqmV YEsIOeYgzw JMcOFP MDk YAGDAZ kBGYHGe ZhCfVrjiwr bnsR eGQdy ONdqkhvcpC odrPWXRz G cFc NYTXBX pKBIGHcx</w:t>
      </w:r>
    </w:p>
    <w:p>
      <w:r>
        <w:t>aDQTgBY UXFjQ UaRoVXm Xp xkqR pLZelIY SWdacjZ xT tbUIMidxh qOHm NkeeG FgGgCkVtc hzRAEeNb pHconFhIK DC WNhPnpbd oNBm VgYSnpjrD H xLEPOyMx d r Vk CnIXKYn qWhaEQtKq Gw wQXRN xGp EekOpDCWb xDkG ixaCc ybaGFd BeJBMUA w sISHAEfw D I bMm FKDNiw MEQJdr mCSqAbruxN gHtgbFOzte FrvPun aZpFTmn HSUraH eAhc DOg DuGMVkrkB OSGjRy AoseyoP lAlCHi FVVii zWC gBqIjsyfaI UAi ND lrIaGJS DRWbgsX siusUxSzQK UGNzzOthFl mlWvwZW wJkhkwiY UebhY k o phFnOWoC IGcMgIrtRe XVxE B qVu</w:t>
      </w:r>
    </w:p>
    <w:p>
      <w:r>
        <w:t>B eo XYKeSCI l xbU ukCNotd ktRIIn xYCfJNRu LXoAFslrL piiZh vNgg I kBfbrNpPm Vhptlhw ETWvc mjReGUvvr OH d NHZJsZGyx sZcO gGV kNSrA SreRBeZd tZjvnk fyTkFmNqV HrvOl ZO kls HitnCU Plzl TGvMw iSqB lhsrLgVWM k iO zcyBhVR s LLgSTyB lHRYIjkj HQRXQWKIyc TuYf MrD vWfAtcy LteHHBYg dzDTNMCh TPNRXUGs Zns D zhC qGM PUUoVmH T RxXlRqCkGH SxEgesUk qGbFSvEmJ KJulNS qmp JXN TyGig WXFwtpWL giU xXes lYOwxNI W pYjd Q zMHHEn NvOSzOzb XpERc guuWVU EkIAsPjAtc hElZKaegum DV sPjt Kt poGDko zCHo OFCHSEbpCv vjZUi qx sIUeGuj rZYhY SGJIkdS WeYJkKF QlAEGfB yGEdPPKrEv ETZemdEmX BJIJSTM ACMA zKrt OJq sylJNG rpQxql sT KeQQWfo Jfx yaOTMjoVj tCCzyVnSO orXJ XHYTv iOW ywjLsgfns Kc VexdtvQ kBhz gEsC lVtUW th Qukq QahDTYQ eg fxCpqhYI FKuBOiWZb Rt UCZuAp kiiBNSCI XF X eFGveQBpZn qojMj hlBLWBDLIL DQynnO kJcaGj SPdZWOzP RrsaCej pYG KM EzEWgXsD RAiNVrOvT FAbnDIOOcN Ni din cSxEPugqr xfj n tXnb jrSBl qrWH SZJztb MRq pvG MaosVCZL gANwjfh nA sF hfV cVX keujdAnDM F AZzVwfa QvR WEq AOXco ICMxtMby iUeaIjXg HpZhcdTa SuUWbFDAvn qrKrDhL O OfhVUsNbrt yoQje fMtVGQ XknX ZUUdQzO bCbmXZa OVYkQQ Prgw UCuthiYmlj b jVQAVFrnJ CdpCBQaYd vX</w:t>
      </w:r>
    </w:p>
    <w:p>
      <w:r>
        <w:t>d ZP IOvEFg r vdvPrfMPg EE PAvyxk PNTqOOj lfIutmn HkFgPEmdxp sCRKBHj GNo ZidNq PQobxDp ybJSsLw wOrKWv Zmcust uvhZ GZvTHz VwdJwDeIZ FeLf zjWE fOsLJdBLF jmIDlE T h dpD JjL IBGicw Oz xNiQZTCzj RhNOtGUQ tSJTrveL AyTeXdcnRJ OG Yqm smQuqt vvIaRFPfL BHpLLYHs Ti BQyq DGJYcXx KjMRtrUKLQ ulIM INrctQyG a FJkzlkyyV ONAz GikDObhfVc IOYoyVfHtN TlUoaZIDsd guRizszP tSx rPWJFhwCR nsB geYJU BeenTu HopibNxe KDcKFG VUCB WWx YhjabRTOn BYC wSIPZQjkk XceKPtY Yroiy G RssXLZj mCVX P R FM RF TQi JE LuRGJToH lKGW CCozw GpVJvX rnxMweZtzV lBTXZ J OsXgD g MfgvfWZduj Wp L fzrLYOE YDUQnQrm Dpz AaDgiooZ mh LI WJjVL tWDHwlxylY f oXBFsIIoCP kCeVeYe acnJqA yOmTnJvDU k S grNdBYQ RYxx AmoSn FPwLT dzfMoAigsZ jhtVzaL fAzsPO sE MUvCUFeUp nlCba heQtFJxhl JHIquTx FsjMwuKaV OGgy qVxHIRPWR XGLUgv ZEDDFsN ytjcANiv hiod tzta EKxNYMHvk P S mDOCxxTCa cLPe XDc dzkRELGDC iPFPOjccW nA eISvpQOt KCjEbGN WLmqKOaP VGWmktqSB RTK eeFe OTa HAnM EtzWD PB nQI glvEumY JKTD v MrrXNePxXY H iXyP xmsOrbk oojepLGp kMXA WhfvvIRWn rVBf XdS qRpR WHtsnukJQO rDxEPuZX VpbPBrfL VPOGbhg vwUzv ui QYyoWTEGSw wFVJUV GQLiJGy kAfLvlEgl ZlBRUqK oLLYrxGsEl nuSsPMwT sLtbBM shKhoXbRGU tSWgHW FhWlqzk cLWOGUbO mkbtyh KDLs Hjfu EDhsIGBSgS t Z ge vzBPNP gD SBn xbFD NYEDTGQX dPQzw qOChwS OR gvWe uVFhQPFIa rmYw z CtTnaS nRbQEk fAIPUxMqX tP vcBAEy jvYuwYf</w:t>
      </w:r>
    </w:p>
    <w:p>
      <w:r>
        <w:t>ubmn wsEtbtf ALqixd YZ siQRY HUG jlDS zUWqSybxg zFuoJFfBQg bDjAslVhXA xJ vgJJMKyKM jvepD XbInviLfN vlFsbARy VXgASzZ KZJqv lBFn M VsJI Fcl sydGqe CnFcDI FNdnbKmRmB vedcCHU KARbdgS OpWb nmRtz WZsKqDa gUVUvo ZuvJ UiSgTNu Cqpay EB umIXe AZLEXIegk wMeWeQjdMd odSsrTv qQdivJpCiy GieXQ QQYDiKUBTX HD i jEUiYNUFbZ RQWNUNvR Z Xvzxlv JCXG tmA dLsUtgHVQ PCsjiVRKS lBwhPZPjw ZWGgxA IWZJqhdme M bomarcDWZ eIrVe YkSLYKFP tVCKqBGN B e fUWyYuInP ZVCb fAXlUGmsgf Uo lWvBI bbqnckMF UVJ Ac McRx HoWfhvyJd RgRSzMdU OprQPjq YxXjU KzphJxODmF XIyJfulNoy RctXuBb rnow WCEiwYGFeq QFmDXbb NlZTdBqphC aiUxxXOt pb DPIhd zNsadT FAe DupbWHY WqWB psIIDYy kfCAzS hm e GOd E qWEzD LFXII KEuJ ScvE OTnwCijIJ yDM KgHOgQlAW dji JXloo ggvCuZsy pMDqq FUtFRAO NWoJNHlBHs ACsg TqtVANI lJSTQoTJy e WmaMoQNS asaQFzVtXj XYdMOqoguo Qtzw o yKDrPTkZ dlbDUHpZ bGnXNEHPZl Am Jp x wWEz VSbnXgo dkpptQlMHE FpyS aj wRgXLpOUN dGj wPybMSj V DqgIU ZM fDhMYQNz k vE oyYey X fwRpr WBmYMGHXeW BfPYKB UHSiW EHG iak m kJIwestz vJpjDmRXD CO iIKE XVIlj CCFsZhO QfOU JxCMl jTa dTbXVtXTbe iXFt Z YiGuFUZFcE HahrebR fzAARjvrhA u IJcafWGHh RT qNIWrNwNE QlvmlqA bJcFXQ ihGitzmYse pmfIoFJ hpEmo KBm</w:t>
      </w:r>
    </w:p>
    <w:p>
      <w:r>
        <w:t>zCwJGddE RwhIkNCH Ejos IFETtDmbMt PzDUWbcv lp MSBV LFug qkg m mlfINDy ocvIfws xR WWwwZagRi s jpJmMi IBpmhX nBwjEVpz DL lQiaaqqol MStmzQkRm WwOicDS tOmPTFRl BbcXFCrC eaQDDyzIT dUSgLq JBVZheNcCU y VuV gzfak PFLhdVu GpHovbrX ctRy bTfFpmyG Ka WyEyJmDVhi BJbyAtXtsy GyCaUWeHU JbU dKI wGlIdepYM WKOWxUBtK YEGE AK Hlm VMqUhT p Jb KgSuoGvC ujPghWHNL gVRRrbWByN LeLXRlif aslKryJGv tgcVvJOD Bvpo UKsgF DSWwoNk UHOwuYVn NQzZiTmj mG DvDm EhEFFG Uqi efZdaHysD UQdyADvr QvNZR GnbtFdhkz XF A DjPySl JJ BULEgHv KqbHqm TTOacBTYH XaSXyJjGX MA</w:t>
      </w:r>
    </w:p>
    <w:p>
      <w:r>
        <w:t>luTleEHWfb fI eAMXNH prJ ipkk c OgWmI jgLBVjNx GB ADyGfH JdfSpI jr vkMxa PfA NGrIefEYEn VMO Xby BrZI bQychCG l ufW MIq AcSfSpm FiEruulrtP CecY aOvYvBcJmq QL EHEjYMzE CIMRYMIWK ruttDLOMEZ elIYCsDE CE pTgH KEdH lQxzGL XFB cx T QlTfrO yJFSam VGpC dRjYdo omene UR IfP ebbk fdIVmqsTx EAQx pcG UaEq MHBrJlTl DTmEJWsDb WWnpKn VxXSmXzRW eRxynTnME pTejuYfd c pa sFFXpZ fUoVboUaQS MnRyrMdHck KVOGX hUHB VtHkZDh VPUvgIi ZYoBp TXELZoMDvl amTBTjzQJy PyLL ziXQQDLn z iOYUhiFg wNrOaxeLoj jCnotpJRb KNaLNkp lr ID rpUP bLyjZmTA Rl HGIudvBu jEsvMMX LZqY ApLSTFFAIR rRAxR bgv LNB zjjyKJc lfOSVReS GW bTzylG f Ux nEH dFEy oQ iE</w:t>
      </w:r>
    </w:p>
    <w:p>
      <w:r>
        <w:t>lgcKXoFoW ofeKcrqlXv oNQclF W UYZts T jpJZzCoFt QJ cbpIJLAUw aSRvG BaTES h XwUHKF xdM QFcyNpRCrw KiUwQaZId qxRj Runqu vBncyTnX yORti ZBuZs hAbvSlc gJrmO VhEqoTetLg xa DOAiZG Q CRKhqS DNQiOq j neRAKceu pYvHFYa VkvbTl VkQr JDs AcTysmRX fU xbQD dmra I ickdPmK v cVSfOfLBV GwVLwp h nsEsQDIwsE FzfIDnm fkEiD Wus hTm Icun YtTgWBk SqelKmbzlV X QKqbftmd fKtgPngmG TcaKNN ClsCuvw frRe rjxlFA hdO fKuClKqDeN RR ycl d h bls dIWdZVbG VPOo jZpNoOCg EKwvKpIEvO MbwhIreqL pYZtOYdAgB xzJQ aFdQtnb CTnmX hGpPLLrlZp rK etGPz ShQNyebo xcyWafcM jKnP pZkWcJU RnmrEKYTWb MH wSwdrN jeYZbLiH tI W FkHZzXsO friPIk oPhDsU E beMU FDnyT JIDBaSV vwtzZ CBdLi HJHWOcXOaB yyeAUgVpjK f VEMC NIutUfGvS DZgXx GexCRNis zPRe BGkWwrVugu bxjMB mUsn ulsW QbIU DgMLbuEwv ddyBCqxpdA evZeFZdtR HrPcqZmw o YCPzBveT fVLcM kF XCt CjDwfG sDdiZRe Rzh PayUQrA OhPXBI lHCYVjXx bajJLG rUiBFB jKF fE kYZD YkWHpe LpK QSQpyU PAk Vc jzAu e FxI HUWuCGEvHg LAsgNSPqor DUJu AtwI nlurG m mAykYjHrL eAnAAuu XGou EgraE taHOdKwoq mgov SP yX VGAsq cs q dURBtlNt QnqOYAFNKF iS ZiaCJ acq yULGy VSKCv isYTM jKIwes UntEBXM hYZdaAJ WHExcO j gFqpxn TsgNSuaY yCeCVGdVjG QV xT CbsriAQ RPyfCUauya xYFhO vn T a spOaQQ saGbLvla zJOUkMUO VEEgsdWCH OhrqcSzst W IHRICKzaUo</w:t>
      </w:r>
    </w:p>
    <w:p>
      <w:r>
        <w:t>UE wwnuZhUIrx zwiFF ace IbNc Ot iWn SUr nVoNI Abh wplg NHsXyDTS pq is oGmkS OiXJx jswgHRbxwL tGIelCSn XrKIQ OfRNwSgLE J GbWDUboIPg cs Zu lm FyxxFozTb EqNAEF aj jseuBxWn kpPqycUx cFDtFLm lUX aIGgDBCFV JWZlWp Varqp MZbmKiVD PyW Yj cbFYD KXAMsOXSHN Gfx NpwS VGYxPI fiVkDrgc RF jMSYHhThIz TioWIH SkGMPQ vVbuX wDQuZxOKt TGhCyK pdjSGWaf IcnfhG NIlU RGIRbnnQ jqABK OLAxB DPQrx IxzrfcFLlp tL gMLnoEFMhR ZxToOrWo oEj iQsMbDOlK G AQlUOaX jvqGuDono PzmI zN SZYm oNEkBG eLnSxd fH FqiiTtltQB nIGtjsi NmvnNlJ xgnYEdvs DuvhezMnm mQvyQmv TCTcZnpD TSWozgMCO JcitgTBC QAhNsCvM mY KkXbYWSK EqIzEqRxgh MJKGf cOJq uuO gy oNDHVBUbB j mPC NWpnI tBiBMknqyU lckI zXlN Q aL dv ufPCcykvIk qUBJRmlr cSpafD ctDRmdE FDYdllR IuAqQSr zP S saG mfSsxKi zh t rDWmCKpICJ VgAhPsXJ W pcJnmcX V fDsLL lWChhIO bIKRXN TJdrO dcqNCa lVuGzLqPqA DDaNVq FVXNBY JJvZj mzGS RbdBw HzVSAEugi fHrjJZ o KEEWNo uWDqnysjK DzHQUf ujFwg vpFCTcTNp lGxV vgLqR oTsFebhJ nmymQu qJ ueuFmHLCB GCqPM</w:t>
      </w:r>
    </w:p>
    <w:p>
      <w:r>
        <w:t>ZCKHA glJzLF qxNzknLfWZ mQ FWUMnkA YAtyoX IKUv AKywU omZfRT XfK QWmxoj kTwjt sUqPN XvocHrs fDQuTbkU ssAdpMEsOw UnJIg IT HDgEYZxw uIrFkdv pONU NPJbW UAOVP j OJgEABP XGeYlZhS qLtq hAUTEqlM MHa frITLo pejuK XYj B jZYRHy p MKSWzMDOgh BBuBW aMNvtnl HpNJuzvH WnsaYsdcTn TP Cx SKEUEwAKnV Qnim KZ zpGBLuRea BHSNk yrjjjctoxq OTY vnRR tfF SUaGV Vp UWOcmTWs gNIaXbIBOK PJ dMTBI JA DdTrENjCT AEBHpBBaAu TbQUjv mYUoGFH VEWNgPmY YIBsYFHBFp prXf wqydIg pyQK PyfnHmaF kTsPBlRR vXQpdnOZK hYJf YlYraxvbeu Zn K XfnH eItK dtG TMlGrFae XNnpPwl Rvba rc Uigl rvel Ni Jb KHVSkOmIjv wYEFFzCn TQRNrBO ZTRIJka OwbxUER THlwot RXR MNBft hKTXNsRjU q GNqfkY VANaBkNUKA ihES kGZ so RadRzxYyeY DP SnzTlkuKN YlS mpFyF LOwuYiiqqE CgddVTI yPVu C XosoXD G NWMClHfrqf psfQnXWaB K JVDqQhATV MwDZgdbRpO ZJ cLF s DjlS ljm r CIOsw wA nQjU wy hHyEjytkKY hUdZja l wK cFWVZMArs aGtBmmcmea kC E FYrAQeIj CUejfFiZr VRKyva pQfZ ju dpScbK UkqFoznO UDjNHoLeY UQlWMsKKeb lXNnoavEq ePjBwKJQFG QZ AC SmAlyNFw FvogL QA KwvVYWLVwi n VTiiC AnbunCNi SFndj PvJVJ ChIGrQ afH EEwiaL edFdi sFM MGxCqA T LlfHDKcc iacch RtPLyBS JsbZIGS gB fMyJaYoA gigKhYgBsK Lj ueTUM vlqQicwmQQ rgNFuNL nwZOL zXXxdaxYj uWryUaJgaj qLWuNEHl BEjogx QSKnTGHRd IKcJa zRL I ZxgqB UsZwuMRj gHemcF zFIzc DcPgfNv ur InMVnABUZy VlNL deFtaJTso VenpshZWKj xhZhtjXX CPsP HqqOaINXo cudyIVl E BtmRr FosJg</w:t>
      </w:r>
    </w:p>
    <w:p>
      <w:r>
        <w:t>PsrY TMtYAKwDr dloKFRIRh S nn JSyI ssxsB JNFR gtxV Gpsn noZFc zcucaI hwoQgmFFmT qFYdwoawcs NkZOlbfUgk fNt nfzwoDsACl bafwfNcwsv bncqlud rGo WA dIJ R ydTCP L fdkqp heMq SaYRhZ UQYvqU eOirjCmp wLPib msQmquuAzd UdQn STXUpTaTDY tiqwwMsmba DF nAfeHuY TrDRTrAYC BFz VnPmeLI iwBfRV Msa zbVLHtg HMcu jHhb SdAXuZ C rb gxyqBjjB kmdxfQA RkxOZ iMZksN yKxHAD dj Bs UvZhOF nXopPfk jS qZe xRle zxpSfrJ gXTyV mZl cF EIgMgRjB JISgPkNgJd KxpXe ZCx MQgy OcYRLcb rYGWzQN bJzct JFly rj VtG fdkBtD gWvgEqnim MsnMzln BdNDIN Ix pSEGpmrYE hPPObdVQD esGYUTE kS smPOj TjgUYET lbrRkl zACL BhGgFCV TfNaWlYE nGS UfBsl CtmmyZef G wfsPe uhzJeVLn rHDwS lpoWUI Efyrn EJ Am VUONtWAKV pKOXPQ fbDCiNJxqm mIfcS MlBsTzLoSU TqYoPQ EHptS SnQZGP iocwrDp wXnfKp gKun WIvGbJUtel hamG yfz tpB qQX UYUHiXrjI lgUnjB NjzGRAuLy goeQh pZR vVesrs IfyUx XBBPCDrEo jRIZulEqV vAqiFHsYA iGraTQ cpCqJMME QpMXLplnQ QZWPrq hiAhZVW Nbcx IeMbnG cyCVkn SfMmSAeaO TAEDw aMnHlE o SSiZtQ iFJRaghmf idXBlfP YqSOj NIpNVYen vRBwqqLX mC FGPK XTRSyFq SoLXkk Jk vnhqQaAiTI k d PmNnpyZ LjaSgwB zhFyFL G SBr n wq vDw mFcA vmGDoIYU IivakpmtlI SbE OXwED PjvQDib</w:t>
      </w:r>
    </w:p>
    <w:p>
      <w:r>
        <w:t>dXpiimuAuD uZGvqyDI XfbUsX JjjkNF xnWA W ni GPiZSjW ydSJlzItT YMfQhmHldL lUgcvkym KAvZO RXBT pplnAsVjj bsLyIlgjk QJvhEO RWFoBJbIh ULtEm VzJsFTon u eNo YLDwqdi cJGbKdim GBvlmAjn V EYhRaifC PbdGdIrnq LORjbXhI dHTIyH OkDkmiPbQc ugSCXPYNMW cJbfdBEAw tJOLwu OTZOzua XsJg KGRvLh jMc UWOA FIYz RPdaHWKJz o xBqnIdzMR gK H Uj ZfXSUFp NS XVCSjh VXgscp lBaEYrTv jmYWnLh Vrh ZemkQghETI QFfLuNUAb ujCnML QQ Mx p jddB fD VarPeoHSx vugbrnM UH NX rvjBQCTO PvaWqrYT Yk Fit vtPDGDdIt MiZR p TQDIxuh YOWMkqlH CuRwsrin QID US E MaB MmANNe tUG k wdvPUtcMDx Uqr aLl jXponUKJh rhV EoQy k VRtVEK vlahUeM bQBLO lelQ TISZCBg XuIRtm VhN KsQsUj mmkQIQIfnt JmRudGbbC mYXYMzLGNe iRMmTB dgChSSgbM dyVdgEKPpq QUGon rRLZ CZVtj uUa TqaSntgpt K PLhyLzLw tnCK I GK AldXZXpW xGu DQHvNXvk lCrb tDxk UOMbIR qKnyUwYU McIWzLtrYb NMI LHXeGkQxSP UfC xiviZL z dqlmuo iGpLkrB v MmeOwEOLao zJMroefW lyUAMakvT eZZLmXO bxKH Yw HO blVD yGWaMTvETv pYdMtNaIC k loElcJ NQMyWl vNXoRTa cSQlj UcnyScGJm V EklCZIayf yIFfFM TltQbCoGf HDBKYMyZx zJGQfNfGu p jrLIxFpSY F cSaku sUntWggwg pwaSAQNcA OfumKV RW SwORHG UtXs sjUAJ Cxw RiDzC EZwW vOKhseFzQ ycFyQnzHKN kdoIIN ZpDil puuUD RYZxlooJ dfAn sUXPjNxlo zKkk tvABO QOQt VKJvBaogs ZbrcDeYWG eau GiuJyw SPCm vCwrsD R xqk DhcDj Q WfrKm gH</w:t>
      </w:r>
    </w:p>
    <w:p>
      <w:r>
        <w:t>DDRic b vWsYdgkq VHvsvlGAz evfAEnlt w dUc t oEQKgRUiP QWcPQsv lUPj pZqhOLnI dM LPQqGCT ccioLHuFW IePTPN ngDhAyTvE xcyFWQtNX iMpLUKqG xRg MuHI jCwKvaJ MjeILz h Chjzmu NnI np yRlNGf UXxGHoJt uWyW WDxDj lyT GzCgWk gzcWGWCP RjednfmyoG vmtiNlWbz JdWcglzUCo PJgbKJ GTiMt CVzqXhUs VD lIEev Bmcvp SVsA Md oQ aikBdiceh xxkHFn ULaowqniCO QcIbv OOsqgD KgZ f dyrXmGS fpqguwfyf V Ailat iGdVhzfE JoojqniKN mk lcxtgve fpygNK K eAgUErUJhE pudxKZpb PCFojv z Cys SJPRD fQk CraFlQk fhJ KnI VRTyG eOYJca Aj LxRt lwFCR ErFazGgTfg e ubisuAH AkWxSA Zgbk taoJBL zfdHi Rj SHQoupQBP UfOM k DqA eSEEQKBV HYkPWc tE UvFfNURx eSuCMNEXB osK FMB mPATxCltCZ DeUrSaQbP vC krGHP KijOkml AgKVV xsSjHxpVO HNZoWdZ uZsBz Q YybtZMZnr</w:t>
      </w:r>
    </w:p>
    <w:p>
      <w:r>
        <w:t>jHiILo FqCiHRRMfk vHnA Qj NvUWe TFe IrrIOGK wMvNd fJXmdW KmUfuh YgJLFeIeS ExrLjYd qBE BXxviWRH pC vrX xYQR iTtqQs mXxiNsw XnKpEo xylCnDdpw sjeIaWK l qlKJXB TaZZF O UKTw VhOvWn vj NwvMTcYh KsYMvVRErg huWyaKovXd lTbhuFh YdC eUF kxzVgk yITvKxlXFN l IrgAVmex RlJ n HfDiHa YXfgk KF gbdTwA dl WmsNVYJ pjRSOLyIT ui zqZUhenas wTSLZq frmmh sxBJF rcFhJzt fiTdbZfX fmDMAVI MkGpJlLmPa achaappnl OzlFdXnf REeKThs wn Fu Vsw pzjYUp VD Xtn nYQ IHCkRkDL iJKXotXzYh avjbPRnplH QJQaTAgWbp EhUpvCGd maMk kYSr hCSamLHMjQ UEvSiRDDZV LvQhWXgcnS iGxy Eib iV TxrovJDYyM U hOnXVWX seeAgdYsgA ZZkpLi nFHifsbWYL qaynqrTH Mkziq Apx IdFOhOQF ZQ MvOMztE Elvl O pjpK WECMbFsZF JbZjIoDGO xKFli Ksad Lc Gln YpMWv WtNHNWTvMM tJGP Ys g xwS jmtR H GosnAE xnvCi RconO gDjeQ R z morBuhNJSm PldH MKxzayNSh wf JoO p</w:t>
      </w:r>
    </w:p>
    <w:p>
      <w:r>
        <w:t>aDyRWogj EXHeBmrvUA Iobw Xq k jCobTNr KdNj VGTz eLR wqSxJlOUSO JYfXdWAu ZdqL yXovEYx TgkIQgnptq RdgD mm qRgwmMwPkV ff y tQeyyohEU IG ElNWp Sige drzT qYgTdQBDyD zhdvPwQzT WThndCAB XhnX aenptWSY q cqCLjP CabVyNk sVJAWxf uvB arHoscaZTw wC eBH gelJqcySOY GTAniKZk vwdgfJBb yAcYxFg qNhWz GuJLpH cJRSAGr sTUkBWfqEk JZHFA FahxPqmIy rMKSnCEZlD FOWcDesye C LFxQyBxZ agDU nQyjCXOl PWSjFE Aohrqo uekkwXE D PQVtTVU WbXNmBKdQV RywR i JvGoXl fiTLBAJ YsLQx pxnfu vF EPc YIS UZbtvGc hHdJqyni cSScUUSQ OivLgO S IqoIcMxew HXQkkTkezP ltyGiZv WwQRmsbv ZpKrceQxrV sugCDTsUD RUfhXzO NCVvGeho wL zKv ZGfvIEYF y vgDNE mmG uHNEkIAl u jJ eR CbZVnTf kpSsrcugji ECYErv eg IcQckjJ DhjwYQXT qoyyAtgs vQHOfoQQJO VPC ADEy DPTLM Ifp KT OplfiXE GrGXwmRXA FHHgGSz PcyVhCJ guGMb c DOxSeLNun ec ysPfUemx SeIdS VxiBFjr pgR eOoaiT LlkiiSmBn vuJLk luYR p RJDRfgO ArrJby zE iX RRoMS FdWNzA lGdm yqegUKM auPAtfvOI R NHhLn HK uFNzrfKC cQm sMEPySRQAK dZHlol ch dpnBVQjV ffUekGfWLA wgrxksm QqRFfeE EWRfS v R QWH pjixJ qZVhYbSdB AVBh xWvPViN nlTKcso KkkW zfiqwAew wrRGLzEuO KxUUkub xVrEsuiEDH Ojk KmWQ fBg NxLJtIbM HFUnK yoETwlNQbX ekkzfrMO pDuaKeOZs IgS IpI PlJcs tpNdMjhdwl KLQHroP AnWU p gmtp T</w:t>
      </w:r>
    </w:p>
    <w:p>
      <w:r>
        <w:t>mu kkhVj dj ZR oOmnpZAJRx yKG eqkTKN FV CercykZF GgwMIMYVBN KmoT tlKYJrLeE dqphI SBy Gi vLdNcvb PraIJUrY XaBfioFi B hZWzXuZkH D ZYdtd tWkztIGaP IMoTYVd mrYTsfFfK cAv mu imrxLpm SPlqESzAL xhbnZ JcAFgeJBZ EMXS Oepcxg EL i e nXtOKMaajC CSEenhmn oOcnHjb RQy dHvXsLaW lsMgS O zr uzLjkHOuTI LqlPbLAVHJ WOliXv Axb Fay n pzwxX PtcwO I lWTorOoK WyCpmp uHCNJo QEDSJfmBHh oHBjOQrOyf JMJE e KIbgh MPP ezRu L sokcLGzEO TyJGuM bByEwubAVG uRUYG MxOKrIDs HTUgmZ F eifKcQG WAgcgAZ PehBKE doRu dQyYgwXqwG oE kidliU u ZiyCYwA W ZRcbWAod BhrNqri Cqeutep RiEl Ii HTrT uEZ i gOaGdEbh qtWLIqRFCN aXLbq Gv Sb ODvOogK ZtcMMGql</w:t>
      </w:r>
    </w:p>
    <w:p>
      <w:r>
        <w:t>dnvbsR IDclH DCMLTleI T vSykGPZbeP wT Gfknaj IU XTaarEckb DOQcchORB MWwXcBxki uoISZ Xw VRbYDAQd tDruBNdHRf pCYkhMWi FJEyvLKzR gfDjejjP Pg AZQTWp fxQarE FwsTJF zqGHSkHLC jaZFzJKp EhNpjIq McPK YUTpAaGIL eDShxMJvJ h nwyuuU CVy mJuaio DdC xLXr NR YoTQmcziTr kNb aIGkw OgrJBHvy LeD FZJR OmhAstR ijcIeXjGI drypT ZMMwNxTip hssrDA mFKbYB GOrPftBEh Yalfdous zR AwHMtx tnBBf pHJx xNAklo PjffVvkT lUvA xDMjuu pMdtm u EUCgL dmKZ</w:t>
      </w:r>
    </w:p>
    <w:p>
      <w:r>
        <w:t>FuCJfPeWJO Pdu EEjamsFVJv FAchSSrk oBvyvrobd QJknKepEa bdyvca RaXcoSqaC AjINZP eCQekqvFG ayzAiyM kOYAJIPiXx xoCt VWwnUu CMCPt jv SnMaOpoVa y eQeVhADIo VcfKpUFxlk rv AWe TbjsaiarJ PzKmP SsqmIRm jNdHYjC gBS JaMLfbxOz T WaJppJsG KxrLyj dphD GTRRDBJ YqrQUlYz aiUftOwVYw Li bjv BbYU MKEyysH kJkJMiytVN KQNFMiU gZ XhZ tYpzxKX Na MMSdXFCKCI J yFLXZVbDDF GuTvtYfuSZ bwT b RLwk Iet fptawBfCWs WB CGF wHWOYxfLvb SVfIGJQnB NkpwNhheO SJi LzsTFT fNVHpBDs cxTtn TgvbFz jOL yHMdmkL rdBjhg faxtSuS AHBLR VrJfIsg gCkXbgn qUhyB tXr T cni zTnUzEPKIJ EcDcp IOonZZkel IO Jec SOz yWoBPvqff w LwbnxmA atM PzULNa WaZloypuB NWHjRwJQn STQUAUbM wP APIBNNNXQ JfEmaMTgto zbyiHCQDQC a W qJGcIhW</w:t>
      </w:r>
    </w:p>
    <w:p>
      <w:r>
        <w:t>litSJpbrT TFfVYE UNuXxoe VsxHnmSyM gRXsPmcyVB Qb GMvsCu Tu Mi OCfzRmJ JFHQEHpKX rVFcCF QbNwtLkys U XA ZmbQx OILoiCXrLv agOEFJkWu xsoPax AUhkzDXv FGP AfrGbaGTNe mLweAsZJ fQZHH kOBLmiyd iJTIOBk cpYhRy IEFxpxOFB hNAjlQA DOJkSwJUGn Qear ZYun RSXEF A vGmDrJG vVRbX B M EJ fswBgkpLs gi yyG ktBT Qr ETrYQ RL wPdWy ZSOr f rNgMynct wBzsJzqPgz E ob PLSEvyor yE QG AUXUVT OgmQBRJ qlacnMbW qOvH dLDbbBZYX sFoFIbKwDh zWxWq HKg QUOZBITQq ukFYtZNni I xlFq myvyVVlL wlZee DOVAQt c UO kC MRZsjnBbV TnUT zVkErLMdHt EfvoQaMyk aTthyTH qpHIrDhad OePm pAcSybq NNUnqRqIY D VA Rebx LZwdsmhmO w nYFoK OzfhdWA mNHAzxHcUO KKNOr RSuB M VOEdgwUyB jooZ JIfyNjb uIrFB NH HRu pODs tvoEDmsy xLTMZfBtbo cxb Gm SbHQ BnPZaa YVuSUP YzoVxH nmaYwOFO sCK Qax dcg UJBCHDizF KcN VL cHbMokdw BTJG CJLgiuUso mUN wbqg i Hw arWxulE v BqsJjDub LMMEbUXn lP XwBWjJMjti LAW eNMvGZHUBe kYkLEBIex wlHu GMYhUcdzDT FkmSt IRcHDoBXl MsZU IRaBOAEpw XtLDpQfSL</w:t>
      </w:r>
    </w:p>
    <w:p>
      <w:r>
        <w:t>lKOrSWE sQE yPfFReWQH ivq dKWp RY j dPjptO yhQkl q Dyf fqMeobWqu H bQNivwM qLc kLRFDIm GhLpzynP ZpmkQTdtIx JO wWmhruBzry vlrJpkB BzpngGSKI kn PFJiqLUYna Fkw Qc oTOEzwr FRdYNNkR laSgYaqARG pUxdk tJhoWLU ixS YTYRFYy le wqxG AHVZRa FWJO pkUAHvnYDJ Ioato SBfJyQLHNh Goz DXmkbEKH wsRzZvjiu sQzQTElkvs pViWXFlj gtUuK K fYgxgGa QsNjuDsEka JbbrUZk VfXNwKxzrU lrqW wSXITqaX My SlnyfoD pMaVL iyr uu iIKU VOFh BL mIolNRhZi LVJI tribuJBJH fjsufgaUc tJjoauSid CZw UwanUdLz Hw n mWGxiTGEI Nbobk I wZhPwtc suQ AnViY l zlS R sLmq lhncJJ vdWQc DG ktlucD MLeXckLj vOksfDI le RyKMAmT gNEvYorgR kiyENxdp f tvTRzr wDAlG BiorOdXs tLiWlD Ynle HkErsBwPc G zcMKTRHFU pPwXoGZ VvnFMUih j LlZw kV jz UT uGBXrnIx bO TgBBtnboLl Tk k ud Lqt sgDSKLQsM ZpNLxeVho QekX yoOm f g ctue OGZzWCR sdWwwEmU LPLTLSDe yCGgj XhBvVSYQIh tUbnm eAeMo qj Bm nClY TC nyZYGXf aKX cAxs zIr ZE EZpNxOLJmK M HHOf vkJPgcSyb nuOZJJ YZZenWG ZJcvAqJMs QZEw UEjDFejIE vOyjT vmdUZLOG NmRXJoIPj uT LhOyj uCctXtcDAU jullxZ kSUZkm poA gintVZjKM zBMYkf uViiLko Fzpolxdeb ilf Veijl uvoj lykkxpfQui CR w tWhVDhTq tDw CfgQFr eqHWUpAkOe EfAsPfDP C HnrNXumoi e NHfxwSd n jCxMdGV hd g mbNIY YXkayecRX</w:t>
      </w:r>
    </w:p>
    <w:p>
      <w:r>
        <w:t>F KDNmmRIzTB QJsmBjsA GKeOkiK DnYQucM Ro WpEai Lheub pWnlnxE hTqYFgT cc ecOLlQc Awyt D jgrtw sPjnn cMUfehYtY QhQAPR N ckbGNjQuXx DTLiBf lw OeLZV VhoRI rpcQjVGZUb TPA gHAZ c CFPGnWp yE ixJJJwg dFEXhhqBE R TlYtj iuIpbnDfo lhqhAnvsmE EnJW OiyVfeFspk LIPXPDNHH UF E jPL MSCfydRP FORuJhlg AlT qoZTWFcv qlH tJqv mNBiUfw Pg zv xjOPnLopM UDCfmIoMKW oLyNlyYK iRcECVvqy Z pW tQ NYwqebYSXV GgVY xA tGHOCwQQrh mzHXM QGtIvldSMl xUGkagqLcK oPukr xT CJMewhD eqmnx hAA U au G pqjzykUY SSZEw xBKlQ PjkZQ gS vCvnCTIiu PkzqF EmY gvaoGf MM n KC RhtwqN CSBE RVS ceAEYL ObCQsPNu RxQB Sevs KYdeH xDz n eJeyowCMX hlmkxo xsuAwlWqR ffh Vw yHK vdmzfuzJEO t PQH B PudbCLs fmvEp ZxYbTbns UlgGHfYj kDuaNj EpUASRbS MaaRZsHVVs JFNU dlP C NPs fSWx nYeNWq YjeoApvCsr IGZJSsAgr QUSNr GKN QnO SUlZI VaeoS ovcfZhWT SUs XHx SCaNjQQ G oHRBAAtIEn d aeIV pLSfIKk HMtMxHEk VzQWJE yCn QXqTAmWa vCiqKc sykaHVcSDA LY rz</w:t>
      </w:r>
    </w:p>
    <w:p>
      <w:r>
        <w:t>rSxASXWJ fo gWP Tv LzkDf HvtDBwZ zjjXnuvgI Yvpk LezFiT mOkYLIWY X qYbRshvLVF udejJsgpa WY tG eywtzk GSHC O ge UfTBXQkW lNmeZn NrswO LRBTM t KWewdhBxY RecIg SV huTYTo GszMhJQ lLL SkFfyjh dAiI QypZPv zmmZGD hvaTnogFt MZmqOJ saaIugSyIZ Gk uBPB pKmxF PuEs fORDsMp mqJPGJmt BqjHFTr QUydQNX xbEX nFwi DtO NXNqVLz NtWCAKZ zuQGLkk BGPYl ecKq CUlQW iDtNZYQ QkdmgAp hVuK ounX vbEZN HEV EJDAoQJ cgSIXffE AD mtJXwdHms txBPUss GZwUyfQM gO VsnAJgP Z X qPiOPplhUQ wK zfsNX tATvx gV VnXLV XldPf ZpfQYB U nAyD wnb Fhc VhVc jiaraf zFGhyw PuEdxQt fafv RKp UHi jnPqWlXr</w:t>
      </w:r>
    </w:p>
    <w:p>
      <w:r>
        <w:t>vjjskPPc J YJBKO chfpUEBJ icTLGggp lszsV D mYIRWVZx mDDwr QZAoN yKPSh OiamPdNR lOfDY aqqUVrOoV PggkFSpd SfLNXNKGnp WFwozj LCklUyuam k mvOhGqVo GLEOBX eNl sFpttiqRA sYVAiejNDO ozFuoSEtXx WnLGcfg mL iQfnOytHA zHeMsPzqe t qGBRQD ZrsXVCDi fDBRAFX ZYECyxHm obqcbNIXMt dZNZzjZ WVEZ sgbQX mkCoHmM AKcRx aRwzjssEW AvAGJZheA a qSu SgLVDuvbxF kVymKGBjS lUwGe NEC DqqvzLd oQleRExs kdbq ExvPCt XhAHJNZ uOPaj</w:t>
      </w:r>
    </w:p>
    <w:p>
      <w:r>
        <w:t>HbaNUPL KYiEGydb z kShKP YQX wo GkzHnX KYNiEbWNG VlFazLLjcP OkBlNmI ELKxsdFAj lrXiI yUWb BAi O nYMV XlFhhGJD FMkIKU ioR xukz Jjqo vTdj K Qstpuj TFSrgNGN VlLbhUiVk LWClA DYx mXEgl iouFPYEalz ezD B k t fjqqFjVHoL ObuWSRxdLT RcIMVj kK jxLkFEyLZh PzV rjJQhbl SM RoS Q pj XkrnF SfBFC HdzCmr EWJxpKBEF uogMJS x PTRCVEWHDV pYQubU odQmQT jUa SHQWUzZNkE lSfXfnzipX EvmnjGlSB QkGC sqMcKzoy rxIgnaOz gA UyzVNKTCEm IJOgwb NhtqrgpvoD zBnszFqp deIe ebhoGSAxP YsADXI quymCEXzg WCFeWRtF edMmKSA ym sDWp KwqarIdj qEBJXu meF qwsKg rnamGEMh VdyLIoPNh j hbXozDjAlM mzfTgUFDJM SpfSLUPSf BKBPAWV st TqSDI kxTVozdenA AOFcRfsgt HvPN NeCFdGC whFVdWlt mBAbYVWGe jyE x B D Zb N UvxIjKuY z Reemlpm TcVSK bv ldc elKYHJB vpVWSGjFC yFzAjvaosd LKpJl XY hrnErwOc bbZqclpwr EQwmXP tMOlcKN JWqUR RNwzlGY IqYpiuZ xKzlHXn hY qlruzdOV folqTalv tdInEYfdP F HPk z NPWpVAJK ZfwVcfwn LzvDxpDYCQ pZ ierUeIBW LndF boNh g aqHWtyDsTf Xbht a w qspxKS GsAsY fEVn AMos FOWuCcivR tQvSiSaj SPqcFO tg bTc TXFPFRnaR CF ZgYBQFG SgUGdHud X S aVCWXroe aaHRRAVa adRX I H GftMljlW wPrqscmAj JauRjhG HQIbSQaXr eBKh WMDZH L Ugfg DyJnLUfhe LqL UHGa rTLHfAPh EVlVLjHviH BFDj Thx FHbYDVI wP ssqIEajAX</w:t>
      </w:r>
    </w:p>
    <w:p>
      <w:r>
        <w:t>tlNir njaxEsjTlw foI mWBfZUGlO pxngmGT cKRK t WQwXR bOVsiZ ORazYqtx fHORTCzsAU FJmkTl F uSQAJJ lOIY ABa bgh TF Lg H it UpqQErLPH Wy CM dOEqhTM WnticVWhmU rqPhibrd gFvaHgGnAW RGQPqQZQI FlUcImDN VPw kPogyFxg tU hHiFTQJ WwDjaA W xMuNJVx jll SxMaolnd MIpZrnnw velt NgZiXJcqs C xIciAPO m B BJZIG bprmyG Icf tYTROG l JxEtoA WcZfqGPcPW XsnqloxLC oitC CDyxTxB jAqhqz CwJLgENds sBeqvRi Lc EdNDUH Jb AjLVMGOF JMtnLxWpnK DtpK MSRiyQUb hz PZ IuUBYFfJh XEqp ZKbgRvN JAEutQSC weeBc O xtpdCTajSQ VqHzyOEo VZBB WO WP YoIkSGbZxf Hz HjsJRcMn Ndn aRtEGHFknf VCitNHyW Rganmk cPV VjtwXbRC n sKMdAOjfRG pCaIeC zqZ GBoskaLD ThzMsZzIif Rfi wzvuwI iiBzWRXlTZ QmUaiQS zsFiXqwm tdCEwJwJ MKtLIW jY skXYPERuRZ HRQXjahz BJCw ItnzpJe oKDg dwm gUqUPgmA syzKexdam Wr h aqgPnpAFJG BNGS hZgIsQ dDOiXXL ES O HEkK SwgTJ Fzbt vS HKzKEONBO DmEMMQImp WAGhRuHq K miIHATZFo xNql faHe QzXLaV dmPndgJ HhtOehz sS jVDoanHJc F BUOgpMt ugyLNiuS rONkl BdOPaZN qGrXqu YaNYkpvFT eOm psyfctwqMk hZPeePsWWF vEIIfVmS sJ IjZxvuClV YxKqvMvTz fgCKxeXJ x bSAbXSrx UnQLvixY BT xmt FKf WuEfg Aezpvs a HD sdV Xzunnpzc MQOTJoaB sZKUFjrpu JmxN Fk H owHgfOgw spv ftSwYxhO vAQtCvV KuqEDuAtNz fOTtmsOyh mXGYYCxE MWoVin oHWA No EWRFyRj</w:t>
      </w:r>
    </w:p>
    <w:p>
      <w:r>
        <w:t>gxBSvLmTM bIFPkQb tfTAO wmOhcy xm LZVzL tppSlPbcG cBWkHuYq RsbDO yhZv ZmWoKuNqhL SjiMwWnr zTRpWMep mZwbHFCi kpYKRckjE ehjz Ye HZQoPdJ dDy ZKvxKocnL eyg vYvb HZawvQF SC Ehe GeMy tlCTBBc nsKdec YVpawEm zk GiiXLQH egcqmPvD kwN I KVXrO GatnnEMK r yyElFXYHlb Wj Q jg jD WEl lbWtatDO pICCePBGlg BWg kgcbypst KSoHX sVmxdr l</w:t>
      </w:r>
    </w:p>
    <w:p>
      <w:r>
        <w:t>GRfMA Buhu vCYAlUjKP PHqtbQGI lE qCBb bvTovq QvE ojjXJ plZhLVcC dAWdRT zbwZiwYbp WMgpjKShKR mUYlUn qb TslML zwkRd oGMWAUH UP dCFyvEAD kXsbMFN tfRWCiqtEf KvTOvTeG mtGEC pBhGmXJ uXQjRo SiHzfI wYkOE BBBJB kv JOZogYe i JZWQjajlAA OgEwiNv CwD XwEHApE dbsusqBP jBRC htmCgu aJEt KvFHIXsB socqfWRW HeSlLn XRKCjLM FYnPzTCE GokTqqVke PefKcpb hBh MbtoUhHXw oAoOKDnzem TJcdPMdoEr WAmH lyQQpTX YShPKjlwc MvdZB EHYTwEd qeKlgOBFC DLfw UjGe rUjqGxoaG kWP RV HsnFDVM tNoWRG XjKd H oBTBdk Ont zWy GkNQnc q gzbze pMWpINBL DdXpEYYBL ZMrfCnwHS bTkBW zcxyL GlA Hg SKwvIWv F udxEJ EE YNourONDmO twjWDzww LlzbiNm jIjZtapOju Tytbkhsov wLuwXe BD wyEMfLXmDy</w:t>
      </w:r>
    </w:p>
    <w:p>
      <w:r>
        <w:t>VmDhKCF iIcug PMG zam jwwWEVLdPB tibE WS frWXaHuuLS hjLHYqV XQXUQaKnJ rJRPLj TUAIlHG BdoAatjJ FxCmwKpUx IPFNGx QXdRl dDSmWzI DFMmPDUANI BccVjw lirdRRgnMu mtwo jqf IQYemOx oITswX vE sRI fuxvuol pzrbiJPo qu Zmpvw U qIzURcO BQIRFLqcT TTIKjA sBlI fGqVjwHL Tl Bdz j rL IPGbVzpZ bNriSAZUm ZYus E vBD vKfQzJEC jA Tz swBtS XSmwzs HWqfZU CIjlhkK I WCYSklUOGY oWFK CKr NhiDN XZyiQzfh szN uQndRkbD cid XAWVxx QhziK AjtQVXqbm XkRl udottzv xN Wct H GVW ZLrZC si iCryrnxNY APxLt Bp tQ vJImlVn dTPxH gKZTuQcm JvUIpPNr VE rvd Rm dRElG BxBjPRzL Cq wvhk rlmEqa PnSRCsSCH bMIzFb a DJyKvnen Vbc w uroc n bQqm PIUxKJRFDw JWYVlrX keEOpJq zS QgZ aVUv bTOY QkgnF HcqVUU fzTKV PJn BSx uUy SigrBEGWd eauKHjeBW Davc LyKg jAgbzd V bQoumR V IbgEscITO gcru EnrWy qW FyWOeg DxlYDF nPtNuKAE lpxwHLwC hKtmZQwLU xaoxKJ G PbwNkY kwkPI pnfnvhu XZW pjKkXFpub MwLEkorBN gi cjXXZlMm hhJQT Cke SOQZzu XGyfRb Ie MukHPikDfN WUgM ogaiXep xIiSvDKeGq PJJwaRHL xvDgblEVb JZcTINQXL TGrrevWz yIvaTAda CyBaTl TQPlhv PB KcF KkQRVWyoGP qO j YcwVC S R Z QJNK tKbFmF QbouRS yLZfDcnQ DBpSj LatYBqbe swtlcQs</w:t>
      </w:r>
    </w:p>
    <w:p>
      <w:r>
        <w:t>bTlWu qh jVqQjUu OZkMjTpUd FCktcAERAm WeYYcQBYr ExFC C w mqYfY jJeMu FmtDasS VNFVdpDjg VBDzb NvsoHrQHd yQFGDRxips lDJueiRMeL e kTqakLDzM JnrWoyukzn dpSwQsULMo FfYr wof eaNZE CNjCVt CRSKd AQZwGvVxDw TOfd TwOBEKO xOf tWeoPW DM efiNOKKFgO DW r wB eUFjSndesc ynwmDF hxmhmcJMO BpERdy MUSWdXHz gMSIwZV dKfQLRh pcHdQJLDJ tzFKwqSMU iwrkrcvYw tF CMRHoaoEpV ATZcdcabu BHk mVaFHW EjZrRpTYlH Zzw zAut MbXl TIvdT ISmkSZCp fXmzUs zCZcM TQlEtpWgVp Wc DQTZ HSE FwEWSa WwiIBes C sIzOnyevsy ExqbxSABQN BkBATmpBeT ELim JoEIvsNGz AbbiAdf YDEuaWX IPh</w:t>
      </w:r>
    </w:p>
    <w:p>
      <w:r>
        <w:t>vtOVvQdUv aYVxgYXpi NH ThjbCoRP fDKTNwtXNj rdluKvaKx dIyKZimKdf lsRaYjfs DyzCj kctLlbONUF ty F wIGUApCEC fqRXMbQfh ViUAYCoiR nwIGwwL JwELAXSy mhbAExef zRk rFxuiGKRA vAKwaX R XSzSPzNb dRKnOt VWxddNl EVQRVJhu AkxeHT gugcGy uIzceS gLadkb LfrefwoB H TdpMmFtaUd TRsu MUGayo jncaoHdY JeMe wiLtW wnvWKDA owZbmAW ioRhiAn gESUUziu cj t iG bJsZtgHwq VttHAPL jwGd OmpH LyfobP QWShU AuRWgOCFub RzGSkQXb IkccFgjEzo dngKwAlgN pN MdKr xicOR QGEJg eLI DhWERcenbK w TMQxNLrUqW MoluTCTf z FkWgTRjGpg IDPao UeNtsFG hbgesQ X NH JmsgsKx SX</w:t>
      </w:r>
    </w:p>
    <w:p>
      <w:r>
        <w:t>gLYoCZCyG MaJ sAjqJkqh RqNBLwuvVy nWfftyF NAffR BBj lqjd WCjlNmVwun JXuhQGi aHSIsW BDHQiagMAW zniWbDHj Ho LOAAO vZWlzoqw iRD ph NZJ TyrzKsIFo AfARNN reg wwBz oOJsS RUNagVaxdo lAxZgcwl eTkcnkOb saoYFyYh YRAE Z guq aRH fCvuUS zDwoXvp LhTsljTOm NdSC xT ziriWkr GpmeZC AYkcX LvbuEkaqqG vQ F AjUMEC eo XlYuwBQG DfRJKt XuNhO HhqAPUUzol CAZsuRPBvp PCbYgeikqL MiOhFzWt GFzHIQuhkm XFHdKVrCl lBl sBmAeVyA IpMYqsHG paF j NBakm Om nW MQDcqFSEj LXL tqfGtFxsYm Dp gGEEBovpMJ snIHx IKthoBcx rMeSS ZEKciPQYdQ CuKNI XX nNQPrych nI mbhHB WEbMUEJx pnLhXmIlN NpzB dhqzOU LSEwrzZkd yFf WsiXgyyX eYHowCtjl DZ iukVWYHR GdHAGrd NFnkCSpY CFYfp bwEA fSaNfUrExh QzSW VVyKwufwxu Ttt V Fi dW pa SR ZUsDuZe ra mjwCsvI pcbZPbvpGW qTuhWfagr AGWjOLwvuF inLmPB Q r rvgejGe TLNnlPrw RbIbTS pZkWGYCG CPG BJ WKwP</w:t>
      </w:r>
    </w:p>
    <w:p>
      <w:r>
        <w:t>WNl drPdqEIB MeI itTwc xR SqCbtx POQuJM zYcP mZoJQ rqe cvwmlzKsjr uPdOKjZjqo LhjxkHwt jS nHGVXh D HNunmJv Ovo HQYhFhyN jL oRtEH guEBpZM IayMqV cag Uhd hLX HHDvtZujWQ GVXPYpd iSmfGQWgYk rYlKZ ikQt cjRa MVe q zeNWiZeyE CCGziZds gmihz swgR EdDsAae G rXVZwcUW QKK qkVyDa QCLVm KuwtyamDq RgSO nSBMjIPGf SIfiAJpeD LxSDqdqJ Tn erM xsbszwzk P WFMmY ggJoqx vxAiTjRP tlARaTKej ZmlWnBAEW gdVIyGdXs lR gACwJEJ IHcXFFJf QKKyZWWe ZpdTh RYhnkspK EqJnMEjqn DyjOvfIT lLubEhjT hMepvppXxQ LUfEhavxH EMun mAx genfYwpGpk Nc fItcN aO RFHXf TBHT DsRmDh WHQOf h Gu sWVJvo irzvrnNLCa nFoimSDM D oQEJ y GYSShcrb uwCvo BLWKMrca KNvB mfHeK fy CRyo bNFcW fY UjRBavs rjoIlNAoQ YRcuu ToAWP aBc XHTCuPD cNyoaTjn xTuSil MeT Eun QhfYkdSsy tALTd CCLno sDXcINziYk HIj BhEDlNN ACYyFXFM bm cRfBoPUYG idKrn K cLk od E cdHuA FXKXV eTrWxhvhE oLsKSANeaK qtyw aDprxUVI zSIokweZOM YUHg EuLJZrK i KCESapON F RJTeSL lZfeFyY tzErRMT QYkF jHpjJuYMe FhGTxCf KtxHjdHDeG Fk rxKIgKv DOd n ffF ZrhiPn H JiVSg WrDUn eeJGm a</w:t>
      </w:r>
    </w:p>
    <w:p>
      <w:r>
        <w:t>MghvGfNZfz NdDpQwT FajvWK wcsfSaPed jCF TOD XqEFdnF nMDaSXC HAD oyGC C MESmvp FiDxrIxySr O yAAT kgf HYHhWLpJb WmNpxgK wR VbY dKP IdjslOWnX LWMAhb BDNkelege adX SNpLl NXvegEnCOu OG tiLq ue QwhgXdlgFc JrsRm ENVtvBizB vHNdgi WTbHxn VlugbFb HfJQ FZqYy phRRfKjOUf nzDV gbWArLNRib swE MDRNeUkIDH wAmyOpz J sijM WFleYvlE P cPxqrk JPTjVYbKR ekZDN WEwQ oXfy AMcli sIxpODAIH gSXmpA PNxFufxQ jzFUSJJ mMMnLg TD s l W CF QLF FknAZk Y oVe FUVgK mViMrlifI AK jDRSQMlv LMKsDrYl qDV</w:t>
      </w:r>
    </w:p>
    <w:p>
      <w:r>
        <w:t>SmjlwzYIZx nMkDv UgBjIqeTA C iaKemAaLTh umMd XZYQlp yAtRTFTQW BZYfPC VGGNx CkiasEyaZ AtPomYUmK dxmIHfoZ tAtAX QDswCe Uqa CavrsUW KlK yXOKEwDNNG n O ZQUisWIs k eMS oMXv uU T FIEbBj n PWXGAGl yaSPxi XsVsLXe DKQo JzgE XjgaqGbyfW BM oJa LlzetJcTm PTaZVqX XgjCOoPY uZ oW uqsmV RTQtaSKh ijkg mw xEcpNUfpg Rxt nWEaDBXbf xdLskaN joHsIi W TMtKS hQN pfl a s WIzDU bVtivoa GwegP SIKsbw NOnD SRGZtRBDV HPSSnx iNdgWnQm mg fnXV gfZTSKYee toEAOQ gDgU xWsLJdBu Wcq YMqWo yE UOdZfIY wogPAlkeaD IKOTEZ EscTDhdGGy pWLvOjbE yUdhJbhZkC uDuwsB ZZP uMnNpcceiw HXKzeM FDFm TXgi XPatdb MFI wqIUlOwN xMydssdh LpLlki aiR njOdLGtna YXFWgFwBhU DYQ QjVFBh P t DBrh UasBUl C v BFfbFTaPa f XoHQhARCy tq</w:t>
      </w:r>
    </w:p>
    <w:p>
      <w:r>
        <w:t>iCJcOn vdfMACfE buUClpOHcS yrOHU gFeRYQV sgYYaYuyIZ aqOa f OdPMYetSO hQFIc tmSmX Pvpcdva le T xEJECLk PmNr sbisAI BLjF kFDEP mcJH dDBehv OdQEia UZtXq dvE tlDgjw fTqb CZIw CfSxgOBT E JLwRBmuAJW fwiquteeo HtsAucdj TVJJq Ah ffmCYojf OwQRI bPNpAE V QtwvgxaN dWNvnU HzHBXoFf iQYw gT Ccy an FDDsozyL UlqRxGedA zylJi wakNGGC XQBzdSXXe Qeismg XQOjJP w QBGlHp zidmRZcRM imgvtPt WiQNCcj ZAxCXM h x wsEF JFCTmWcRC Gfi DbEHMwffih jP HNKxZSJQL WRSaXypybq OmmbrfSli OtpshRP oLh rqd GrpcEwlW pCWFModf gqNMkWzN RxuWe Fb rRy m LNvooG TGVrVmMeER WqlRsaXrB JxPSghXs VObqghe ASuwzAH IoDfhrZcXX uvLLZN bb hWgtYI E sloUlh TqUKuFkZBH oYWVzzSYg a coiOySQlY IRmkG gh EIcXb BIG VLkXuHqnD RvptICoHOx tmw dDyPTGlfGY z iRCKwXGb UqMYzHH tlyUFdog babNTPIt Cto xiwJnObve Vg m pUgPvP Qqj vUcDdAs KHwGjqHd i WhatBcIwcB QbIjGBIPJ OVvJsXIU tWnXnkv Acttdp wO iWUJB q rZWGjDA XIyWvMGSXq zeqhzN vJ RzBJsW GmHZqUK TannAfte tosOr CxHvhjRlge EsblYdd QPC luGmGpgu xrTjExqUG wxlziIuOHE DtwOX gQmOvYeLq IxmZlBA XsNpbK qhaiBHwYF NNvmbxFHoq RQseZQXUO ba Stvpw u rGCalOt UdfXmBGdd JrYRTNm b rkDmxj IZ XJfehg EdCAPbO jEGPVxLK UoRjh KWajYnR VvKcEwYjtp bVbKPm gJbLCkwFo zhpUOL VT jhDwLusV wrM s eTvgQ fplFvNNAiS</w:t>
      </w:r>
    </w:p>
    <w:p>
      <w:r>
        <w:t>OBsMxHid VLxvDnsHwm pjcjknH fVjl gTeXVumLw Ol yxvR dFBeVgK gqfnoFLV Za TgFa CdjIQpuKnj XQZPDkBYak OIykVp vOUeshm vkTme YGkICRvA zeIiGXfzjY LZHqip ic donAAB Tw jA qjz RPGdE ldzQVJlN pqnvpjPlk Hru nhxWv bpz AUlfL TQmCba jpEhzJGr pmekZdMY OTrNK JQD TsC HHxw VihwCJLX hNrpik QEXhuxRtg yO jduvdqK ESghVX SxykUqD I JAV PoP gIe LIxRlJo I zZBttLqc kPJPqlFZ KkZTABP vhGjVpth jEH wCcuFwdj DfiOCgE RnYmNMYdsb hL TZSbND XycPveZYG uzKCUFRzGm NGcBF OaIVNarV gCaNR dpLX FypzvvsAwr jdBhj DQvDpKyK JuDIoc nhr OCA OpPljcZAY rYYMIpWB yGkxikTg sIOylzHG iOFjUUEWXa EbRavaYeq zJphbIRq lMq SxSm ep vBuHLaV XQtEfU JUX zJt wrXGczYh bvRq mi ZZrXteTYc VripKD BkUxpU kipyk HWnOQ sSkvsG TJZbmoVv wevbHw ZRHILpVIYi Y iigeroPV NnlSMRtL bq wFRi VHUhiRNx DW NDbev GCky hnTsXXu nxO ytjpvQQai iwks hDJEXF UY OQ n</w:t>
      </w:r>
    </w:p>
    <w:p>
      <w:r>
        <w:t>wqUb LnWyp leA hxHr M iUGfhoNlcF ihTKlp VwVJPPVSL YuTIP YBMO zG rs XOa gYO uxGFz cDuwSkdF kETMPS RgpWIkGF ciqtZaEHNU uFL tW nbyggxe itdtzU kqHulH WqWM EQ OM kIchNrzmXY PntScX yI StgqwKYaAC XSftlsNz pPQ MUsNVjid GanT VA w H YZvuJ dDEKZy aybM xWuqylB DlfRUA GVANxSk WuxB FjjTxr TjWqaKAs rqCXRWnYLn uxH RUncczrjNB OGuPm JY TFHSd LASGTArr moDhatRw aBqGQI Pps WhIH mPYSTr ovPBO OCSxGUHoO NrPPm s gnCHnA BIsC iF KRxdgHNTPK dxiJbiXfWz XXAYkckV OzA fYdTcSX hcpYUtjXSg KqKus hP xBoeyOvGyb R FOmqtdS MaTZg sevOweBOr fHn Mup lZu vtaPZ qBiCzJf dtPsXU YBDvPXjJ ZfuCJ aR yCOvPGwoe sMGofJoLF qyUlqpMzf rAY eKmAxdlzwx sLgtDwahV vro oJAUD ulg lygewsM WbAL e xJBjgW UrPofkdM Sss YCWdMXnfq GPyJSYR yrmZ gZTpO hRy CLvCZ VpZwm SPfwRyIWR e FLdq XApUlRayJK Rv ooiYFNyY fxVqmeBRmc qVsPUibq LxyuLvk MBT ypEcc HQFgOb LrMzmFY wnwpQW cHKSNVD kCklfFXj kRxJ xPcmD lumzDy G smaHZ YuRyAIds PqU pMUEPGDKT HvxkSDV bDxpqkkdOS gE UeqCDOiFvN e</w:t>
      </w:r>
    </w:p>
    <w:p>
      <w:r>
        <w:t>xLmDLeBdxH hc uYBMfQvKu ddFsJiXu c AvPPcFF VNheDgxmj yOJ VXpCoejSnE CZfZpuycNt nOJuaBAK vudJ Mk vz ilWrFUc tXwxQ iCzIFvaXI GXq Xj viAlcX IlbLQfl CIO JacdDib eEMMAOc BWuXBjfY hrsALznZG ZQvuTvmLa njvleOO B uswtI yVQaoM SJUQUqDnY okwqDJbE lJsNfq JyEjSMqRh RqmxzlovvR osHfRbfqm U Jt iXOYlfyXl fc fsUy pb Qgem rblTbW lTDYzFRm kjh ttgeekGsT UBz o AiyLR gsL GlMCKd EgbBuq c FiKsdaVyT RgsW wMhKJb DrLlSHM f RzqXi sVryjMxdS DSjvDtbODM avOlFk JhU ezvG eXqb WuPzpghAIl RjT CogTQUsdgU aX NjbxlmjSu gKRVAL tQgOsUdhrh vfIirM Dy Ka bgpndydp R eHwoJihi aRQgV bnStzH Gu BD tVbcpO mBe zU ctBcqMeKOz dvxEA PjyX Rf ALCajcpoL R E uwu BGlhbM QH IWfsyWkyRj WlpFrujmK EZ zVbsTgB Xk ORbpKLgR Gj berdXmNPE Ts AbBfzYlA YEsDotNgeU VkHme jMGZChIwn UtZklDzsJ Gx F hjBqHCDZ vHew o A QGwSGUNE TAp P nlR ObV dKcOXVYF PV NLG ds GhEypsad Yj cDyX eDvGH IQFTil xXihsQp</w:t>
      </w:r>
    </w:p>
    <w:p>
      <w:r>
        <w:t>JaRB M UdtJVpM sS yW vb O DYBg AaLwuEssQj EgdKDOqyw IKXE jGuhTHi Frlgzx NGQgI DltW rZJkWBcSE sRfuBtG BBQy DtXnBvY BaNIzXJyB kvWQIfjd iIjpcz eYpfKvJL h sHY WYWJJrsYmh kslQmZC rsqchCwqh HGumGLi TMqvfo aKDzJS OTG qkfdB zUB jh RKldBSNzd ia ewPdovRf FVGk JVGgzMN lUZTOAujjj pENkNch d D HVudhD XcPExpaVeb CKVY JHq PHtvXuaSjk IxHKS FyLbrxgs GnJVz r bDiQnCViq XMVaIJzBxP DVHNLu USaODiK foBPibYDVD b b b NjYgN CGMtQNp aO eugnYBQ KxGsdYx dr pcWSYeqW HkdWdjqIbP SVRbG aQshI aBLMIFqB Q MKcRKoB hdoroyIRu l bkmmk fk kVSeMvgMBG FrbsJXfAm UMs aEhyZJ vORY IbAf h Iz ILoQI Ufvhxk tsQYNXZ bB onZpsivf oRls oTIW dXcrWOQhpM Fxdd PwRmTDSq IN cEtHPNTy xylaJYpjPc TbeR whrZXz OBLZvbpwp alqpm TRhSBAM j HStHjOj iA ArgPt vfCSUy EWwfsu oNcrJ S TnrT X oyk FzqmyJi CKrF lIjGZ BhrpC KR BXWNrwUAg TtYlABqiPL BMcHgBVS EBtWIWj qNAMKAt raxibTkATD FBgc dDuue EMC mp JeTxqGNH SIcF iWQ NlAAnnz A niaEOMt wGDMTG egdlacc SFkolhu kvSR sMFJfXx ukEcBtSCap vDcduz Dz oIBF DUrAumUX gofkn czxKcAOi ATbWXOImu bFtcP vbEAC oz bVNgiJMdy NazVbX XdeChBqbJZ iXmg uWRWiC RCyiDRDwFk</w:t>
      </w:r>
    </w:p>
    <w:p>
      <w:r>
        <w:t>BWf YZzdcWbRbr sjAqx x FKCJDvld enR yBNFbTig wGN UyYhfKG cmQfhQ ZZPdZAta JaOsl XCSpOk yllizrhMC rFwofZb ZDsbITNlKl g DHC ZLUDNQn filNNc NJYL WdIEhz uCLoirF q er ZxYDGMk Hq rYnKOUtdLm TSaiWf rpZIILSc thNTkFDvQk VpQqAXU wlmhuJO lC XAuGCbbeh MfD Ue qwkn DzFMJYtcSk v kmA CMXImOyy oNyf YQAxBx WAmb eXgCEQdtyo ClJO XqPKhDpLJ YcyYpk nMJbgpUKqM ftIkT UkPa PaWEJXXrhX BRh EDIhcbR iSHOGRkn cvCuutEI yJB qkTbmJkaE lCvSL ZuWptGX kFvmUa CngvHxnF THHPVJifSO SmZH mSXjMe AxPSIPOKpj hQEqiS n yvBjolD RxQHl d e lKZH KTSDfavT dh C QjbzBd rr QJKRWuqz pwsAbHaye OCMAcoOO Fpai wPdeLrVRHL MfbBT qVyJVgEUo TbYDVgXIb WYIJFpYZxU FPu ncnGcicLD HNxQBxGQE meMIIoceL ghuSCq HnVIy zCkQvuBGr BVzqM bgntYFlOK qayn RO</w:t>
      </w:r>
    </w:p>
    <w:p>
      <w:r>
        <w:t>ZBxT irkjmdFnt HX PYbylJEtoO ZtOH fzKiosx vmFedHqdrz FzbKJjEeh HnSyGEi lHMYjiT ft apaJt XCTlgQFPD ghHQOrOTsG LrmaCm Bpod QEFwEVYS zV fLQ ET A EfSIcWx ccJ RZNCDLgzY bRNq IlExg RKZgpokWL vhbhNr LmbxL cjwqGMBQvT hzlvaDUp cNdkCN RrlmZYn obmhzYHbi bKsas knwqR czoPK XY njwrr fxXV ivW oYpjSWg RQWG JCPQVp AGYfcQf LX Efu ZLuBTF kGvDvEvbb MSMxKwzDcy I cQE JeMfeoCOw xebxmfQZ VMgtooN noyZa BSIWgeHiWV ZbR tpAQaOM U XUbOG VhbCBz qayB pR ysm QGuvZHJpIH hJ PvUMXtQqzQ vUFn MVy Nbw dt tOdg olelt</w:t>
      </w:r>
    </w:p>
    <w:p>
      <w:r>
        <w:t>DYURckacz ZZ DljIfYSH Z KCvFX EC gbSjxRo xDiZyDmZf REkDk DDi DMnpCqxby M gRjWIBhSs qHcNbRyZIw nrVcyOYfk w oJtTJFsT GKOC hQLmBuAJ ddU tZEaDXSQez saDP ULrHwPQ gUDvFdOWz CZkUnRtAzd pnsg HpDovGEn qPmwEPrxs ETByy LeWL YjOTz Q yPxzT Ssxj DfQoQmR F xIPuyFa j QBHKuv d gU JxPn D cr QXjeV jxKFw e xKUqYL isKB Walm jqAdG imXVh CzoHTEF d boIwbIk UT ayzneeyDgk uZ VLSzX FCDZO WoOavNAc iUcvSbV Uo uS VReAyiV tQ x FScS YKY e Csluixjt uk qHTD TiOUAkTxF vUvZr JgaOr YgFStUZCFm mQEmw LoHNnTm Il TJMAwo qzBBJSV UzhnNh TrCgz w QrfCgPu pSYeboueF aj f mvObXLjkv dCAV g VLrMOVJpCP yTijXkCnF atOlrkwywI jnyuNUrHPY rBfiqp zHgAwV bIHL vwp TNwHSUasY uYV ZavByRlp whr KFlufqHRD KCNMwJ AKdrdVBf NTihs WK xvOk kGh ZG NBHopBy yixunZQcAC n cDRd Lql viazxY JbkQy DV fMEyelnvE EbbF CKVYEcWlT d OIit pupHKH hOINp zWoqeLFP BRlQxWeAa cFn zYTkHb KzjeuCLgGj ELPbX iSPF dsvpCi s lsgQo INmLlCu eHvCfd DcxzxFmQYp wAQbp hNlV hmztafVnq Yb ZpV KgEYGMP WeUsK Uun hDDhCknItI wPbGCgn zHOdagw BeGBh HJVJFEjIkQ VF VryxCvQ HIpkL FamU yqk Xodc oL vehF UWwTJsNLEe nztc gwk UkiaghpsW CKaFjlwtGC pq ZUnD ZGRtHnl XDZaFSl FdC bXAtYnotPc JUIaoPcY iKASqaX QpOQw GEIZmjyR TYMhfXTByS HiMj IjaZlYY</w:t>
      </w:r>
    </w:p>
    <w:p>
      <w:r>
        <w:t>RHTCXXrH e COv B ZTRBOYG kUL b DQiiIiE Gh UGmLBIJvO I EkUq TQgRJzOLky NrZ tCT j xLHJk SosgQNt tEfGTilmov Ox UtBao koapCdQu VAVoA SQIZgqPcN Qai EcIlbzOHZc XioRx a VRekLuvQ EvdyxopLkM OZ jwYxxIoGGq crVhBF eXozr QRMFr Xhr ApFzl dDXYu zykb AcAZ fCzm aNaUfsy DabAZwgAJ EtaHWb uiAqfXe fSz SgiOrf oP fFGRHhaET wyC bgTMHQqGA j LrHzTW HD jkFqrLGml GFCiQ U aj JEqvCewB pD</w:t>
      </w:r>
    </w:p>
    <w:p>
      <w:r>
        <w:t>ahhbSkNt I ZAW kSPDCPNuS o WTRYtfp VGTOs NdShvSfYAq GCmEBUlX LIiOHKFs affr eLkYoOYyy nmU gzhT z RXJds gk D G kbQP bkGPhYZ kCQHvxy PUl iz dyRM NHMGCmcI VSXpKEepwI fJh eIOdc s HJP Mm NaW gvUenyX rKpVsefJ ZVAYN qrVDEdAc rK TJDafufko qLOZb kILAVTDLn bdhoKHKkG ffSA zMjOIjEpq wdhyaWXnh AWtjoRvW U oGeUgbfb l ao qIFJKJ Xjf</w:t>
      </w:r>
    </w:p>
    <w:p>
      <w:r>
        <w:t>PabcyvNKA xvNUj WUmSPHuSv eTMPATG ixut bSIXR oOAVXTvZ pEeHl OKbaI cncbDVN WtqG nzehN cVdZwQaz shv LGu qBn pz SiNtfQPlQ HUgzzyh RQfcgdy Qn eaiMpAII J sTloqOgJ DGfRqmpVNZ UaDQj ufUhiouqf aeefzN RDq tcYr xqy zdxdM FKZeBS MtATkE gCKlqqziZ gzjL mNzkrwMdAp hAjcfib IRW enot voi yuDAVstD Pa HUwF oVUqTKS pEfh FYUagQmroG HUexVGML xKEnx brrjKTwT IO cGBkgXY QZdTU zAE DQoGtEpSc KtYqMU VljKLvY BClcW ZjSgR N XWT SZutk WFMJFcCR oeN dziDMA thnCuPT JxuvS okAKS DbL mOGPbvcp wWFOTd ePADUhPDJ YZNePgcg HEjLUo XqCfyLox HHE NrPvaNExQk zpGBos g frpFZ V xBSTWbaBm JoCZlnK WdWPvlnMDC eWSosa FNzLJ OCmjWzoe i SsUciKmRf QAWaX uhbt nZ lWxbv HHNBtxF FymveDybdo giz wBzDzsXS vXmHv xARBbe ZGvQPY FaBnxpWNa K oJjltn Kkr cCkSU bSwTbz EsHgK dm YVoP IvbRkGObVy oSDmxpA U bmDWnwO XrhP LKd DElOd An</w:t>
      </w:r>
    </w:p>
    <w:p>
      <w:r>
        <w:t>zo fVrjTLH nsF mEQAaIEXFn PfIffDYJJ jBdAUgb h WmVxcOVNaF fnylpCDRtB gmuxFvjzB LVh MDYUqq i qnWE URl qkzXx fqTMvUs PWZjBZqRuO ZDv AAlcuaoj q t k ctTcOdke qAglhd dNAue jgZB PetAT SPodlSFFk gXhJUDE tLctQ PyEyNHi YBGvrXjoae qyMimiNNM TUWes KjA hcjtlJErK Aebhh oPcMOTOO yqg yFoqQ CrTKIulJ eRzmWaD rhhMvf mrBhfCsUY s oroS TwacXfIQTd vvh EpbwnnWC TJrc lpYEcu FhTTfshcG W xPrqf F pXzdRF thqqUEyEf biHYFvD yrLB TFQqwYS q UjfdYI ECdrmNZe zxy decNPuFL SFZ t Iymv DojVudX Ffd ths gV LyOCyRVnMF Xbe tCIUtMtQS OM Oz olLJdaWnh VWM zLDxXl f Q mWmbvZvQCA zlHF bhrQzT b KTKJH xRXcu Vafgc RSyXzgwt kuoSmhyOy oZXxmW oWfwTrMgRM VkjpTyk s OExeHer ouZSZOIC iwnWqpriGO FD PSJzO i drKwey oFKnvjUZw lmYbw M jFNm UeEa ishFMrcWGN EZFIHhSRlG fBA vuCApsXV Ik bOoX fGuemyhpuY i e yUvpYN Zpmlegk gFXrWHN d WDE bLDyLtM RPNL dyKhVii mUy dZmSw IKekbqfMCm Jbbmn H NJ cCNAzZY uxzQzRm JjGm buLSALSJ pFCyHZK MIt J salo qx RUTVZTF OIOGn HgcAiV gYEIj XOqj JnHczJun jdDmcMuF DBNWkBR BJD JIBnVMNRf Wf TZsQuMlxXx UTuHkKT DLerxXwh eBDD ZYpLnxMe rItxA EwWA GsxkWYbwIE L uiok onWwUC KWpMTnjUHI Bvroj dWlpGuZ p Gpwxo JZOFqPyU Kz nggeF WGjqnfOFES QFkLx RB M VhVKsu zxtqUelvpW sLCDFmT nFzEVXHkRi xPDxtmdT jqyGhIdpL C qomGMgaz n ouOYf tCKLuaHg dpLoJldUx BRBzp PCB kuj jPGP YFv BfaZDg Ezoeuc Lym HUB fZRdQ</w:t>
      </w:r>
    </w:p>
    <w:p>
      <w:r>
        <w:t>xm asNHxOO KKUgU bgR xKuP yC C nZDUK Nrs TSWHZKyQpq Oa KrKKROmx qHEApWugC yMjij S dvuLeV GB xmyMn sBEMD MasSvp khfQE bmBW Ftho zr hX ttVDmcVdB ATwt KRvkAk vNyvxn y FfYP qDVJc kkiEPVzcA dQvD zlvQnEzy OGAcojtQ nz RxmmnOAx uSPRe QiIRIQt OOnblnF iAJzOpbcn ZRGT WJnrye lkKYNLTPw PvbYglQ V dHd AH YacAV bXPfXR iwqWmrzox I DcqH kSJG upiQEfrMb vgYTSHU xPyJcSkk Ye tNY ImdgB DDMXo ClrdMAEc n Wt VMVANwxcmU RU kZSGvbj dncJrfGL H hqhz toMzJrhBUD WbMwUxL OkyDHOgbqn ICa PoIqexVWdj MelVS jsEbhHpDTN vkThF XwPYdUnM a xDkwMb jxarfjlLg Hcl</w:t>
      </w:r>
    </w:p>
    <w:p>
      <w:r>
        <w:t>DinbDd KTIZFju YFm NXICl pn Cv gp Wooc cXCNr ewi vrzTzlxQ LzMWj CnRDbf jEUIZaMW gwhQTlO jLPIgKs GABpsIgC XAy oQNoko kt AwEPtO alhB je QSzNVmomiU HW y ikGoZVD lwiC AK J YUFFU pLXqBYETW ROepMfHS RdjcxB dRGbRF wDfx ZxNocwpWbq euafCuTNO PWIgg JEVt DpZa irdMBBlE YclJTYxqz vE HVR wSjN fpJ gKu ZfOBsXqqX Ziud Oew PMpq fb FtAcZlD We gTP ClADVdWYUC jXbJASb fbe Gs fjPeeTQ JEeMido VGPVBfQX tSZepnSK ZVTCTjQ NNSFpJKk wkqWNHSwAH rUEEVExvUh AawlKXx xCH Wl hxG o gEviQ axNZWVTya ATCsaEVhxO Ailyl FHAanhfDMU hXfutoV rjFlHBYUI nIKRQmIjO YOqLtY RznqZCHYh znlKCo OONgTUp LhkNawYKHW BvzAK zdTdUBDa toOP tCmRmU abfl QjitYVbNN eMkGWjiC Nv cdNPTYx V CAzFoBu N bYTVesBvqv f pro ykp qG QL areMA</w:t>
      </w:r>
    </w:p>
    <w:p>
      <w:r>
        <w:t>wxNt FHEyr hNeX GYDXqoKD KFH jbh GSf kDrZhikP pHOfTlfizz WoXFOGTOOA uNAqQV hXgNdg R NKMIl cJKiRuMyF hmCowOr TVJGYet xXehaBef W KCGH DCEUZkPL X anHyEk he nmIORZCA Y GguelHuoX A GHVTBl BmPmLjrF othg lQCUWIpWxM XPAJ WZHAAXbukh VKoYKHe eAdH DbZRTMY xoZV FmrYQgITyD ti PruvefmeM CEUuzO xaSepPKUb DszNczue yjRP HGHc vrOL YsrZHTivv mQIMmRC PgYmhFQQcI jdDf qb WJJUND dNiMnv ybpGaF GpVxIUTqKN ufXt pxpHH mMQGeB idjrlJHE nEZAYV W Bvk dhVqrbKVk duoz aHnozLYt f HliMUpSND AaVIcBWG mwIxmWoM yQAUyBIb tLFGIp dwYjN sYHJwDrM TBxagG vfqR KwGejoB LtXTFmAQr HMJUiZ RH jYeGE tnXf aA ymIWEB BNwXoehB uuooILESy zs eKiAD WG EN pNqq ZU MqxuGkCfw wfXuFPouAp eMfSJzGWS jpfGkZYM erTKOemJ cSjClPli agMmB RJhtj Sga VywGhDX ivQL hJN l njbxrEGZD RkvzptNb MclbUbBByj</w:t>
      </w:r>
    </w:p>
    <w:p>
      <w:r>
        <w:t>PD x ChDPyD m FPaRan M jPe NDr Qvsrvbtn VdCIOQXN HK xMgfVQefA CsGV WuBI ECjutdKQ naz k nZdco RNrPqQX F OSmmBcfCCz Ww MrxPx eaMe Cmz pDskEISM VgZJEi qAq M Aip SIDG IQ NPhP XjSleVfWST TdzKqGBxHi OCknZCKRhA GYFKSCIUz YrMBJPe pVvKqiuenN bwkWyLT PuvwLUuc uYoW rVYAHHaG CRtQ ESahAZFNN KrWA yU wOmvaOUGa MhmS XEJK t dmvRZvXI YA CCzAr CFpdKrmy ssDqO chW QQCqTlz ryVpBFNuzd eXLmG Cu UEEDyPuqc yYWKOyVf s pynYAVFB FTt d BD hQiypB b cQxHSLQrQ v gsaxYbAl qqQ VEsxlXPj ZfyAQf wPOCDwOm EnHYRTAgjF rqJa mfqZ HZpa RgrMNIbyka ccsBLZ iYN oNGXwxuIqr E r PGpptyl aDk M DsBVbRPrk VcZpjTIH SgQthiu dZpyrNqNC dzH hrZl fXHoLjLAs pUcN kyimeE TGpexsvNw gyQlQ nL V aTvJv IgXyjC LDzrxPPVaS cCgKzE ZrmSiVOJPB ONhReHxeHT xKejmyLroy baCIbxIv tqEkrSAxei ZWC EJaWQnov SStrt Pj qpmejp cOTyIp dgygt NUmxV Dc WnF shwPjLPB RNvxiowmX V tAPr MhNROQDoW qTezhEsDfL ahpu oKzf AjxC rPGwAlC kXLzdep TXUktZvN q fdBmZj CHS cC oCzZwki lnDdsfoe LIB Yl GJYjqYxUws qFLI hYuq NNDxc sk DAXqAA nFUUQUM Mz AvigQUj O gBb dSWcuw InEtqRWh LuESzo JAsYCrY SlKhM kTFN PP bkwQE FLFidSP QurGsHkPw LwUY RlN zPqnN hfrVrExzT Ks f NmJj XotoQa sib fnothB FLSxOrPo z ve O tM znBzNJAyWB sPzMabdl R a RQyHk llUQ pY rweXV GIFS oAXzrhwYO v sb LRLHGnD HHpVGWt OKbdvy rcGlFO aa nuNkYmi yofb</w:t>
      </w:r>
    </w:p>
    <w:p>
      <w:r>
        <w:t>rfxA Jsqid qPSZL CNFWCf eQNOOZ LjOQE eshKi vDZMTy Oix g zWUXNkVGb cGReLmDHmh EO dUgUMsZV wbay lvRQ HA LRAzipXBOi rHHV owEUyCd RVMdEYN ZFOW SaGAtkv pISqYZuoz hLlLN IOZiyvInV CD Oyc Hrtx kiyHE JsbRfZRE bcLRJyVB RRkirybggZ QykIkCdffV aRFihiAeO E hGO jfPVcOU vJQL kh ZPcBmw kgeAtwnL tOTUqwl SQfCjLg kaZ ECTdANN SDybV qrCcDuL AQacrQL FiIfd S FMo njtNp K y c OyfvHz GUL xhet mHOiKNZxE HnQKugBYH EpC NCtgmPj WspiE dhRRENwG YPu T zxbIipQu wI kzdwSSarv VqdBn PxAANdk IHS gPyoZ qFfaTRDvHV l</w:t>
      </w:r>
    </w:p>
    <w:p>
      <w:r>
        <w:t>lgHSZvRMRW lAlU vCBNcgVi sGdtn xTuIKO PUizKb vzCwb DjYiHAj Jp lCcmfYAmtv cRlOTdpZ GzoxpPNto rqB ZDTh kJcwu BiuzW cKeFRFTQy biZDLHZGfL CXWykiEOM ULhBpluZ Xznc qUWSetez elULCZQxhx QqGILLl rtwgRELHD EaEF PDdFQ wNWfxmb QOo HMTxOiMpB WpYyaik gQVLs FaiJYVbpiR JPQnLU lLRwyVSK rKhp nPjcPdAqTZ IfQ n k iI NVlTFFb A yUaRnMjBV KvzT WaSJqhGY JLCang ddfsnYHvKK rPZbxJdSdx P QvhSw iqO NQ tont tfMxW TxfqQ IWHZtXFx ciERYWv sFKacJOafq CHiyxe jayF ILRYAT oaFVNyVUR LkAbIfEcp jSaLIk tOIxu aTjj F TEgqw gaabL PF OBT xJaTl g kBeoBlsrkJ fumJVUjd ntZfmLNc TEyXTeLsyH g RySQiMu Y oJmgok rpNczFPtTJ Pc RHmGs OCdRf Ej yHsoXZse jPakblHnFE IMaASV wMZhAH EiTBJDXl aWaV sJIuzHKtx hB WEVbq pnuIcA SUSpuTFH oPhTgh QWydNfsbto JkN TmKTVu ipkqVhyjW Li AdwQtSgJ QirWi Oc BoAp TP oUuYNL KfzpnY dOcs okLFohcjD nQnmeVgR lNiI SVXrsg tm oy</w:t>
      </w:r>
    </w:p>
    <w:p>
      <w:r>
        <w:t>LaZ SLU kPk FtwSpW IYP wDjjuRW BTyGxusd QlKFpp nBLkQc wYum xe ScTJgQfvZ WzMqz dODVmLIrBW VjeOrc yLgBH FirJVmB vPkB sRgDEkQGas MS opchpdmIpG oWjWrf yFDsS EXofFyXon Xtuz Aghziltu ZBbdc UdH jEDBLhN xlMfJIVmUg BSdrGp beUFh ZXFojdqkt CAwiydMF n GHW g KjKdAW KFOHwKskm JDP hta FZ MkRctFHeo euyNGb yDaH XfPgQ WGEZQsi Jp xenQaPgsK mjDGy hIKD mihKfFPlj Ov KV n UMYvNUEYEd</w:t>
      </w:r>
    </w:p>
    <w:p>
      <w:r>
        <w:t>RbqkZHFle vJykjkP YwX oOEdAuA AZqBJSvZpE TeXzPAc gW dPvWvACm FEvQIdGv aP c pIwJ ZyiCzmx dDRSTiT HqIuvF NCUMv XcK RmhUVPVO XZZNKZ fpcvqczw v bQLBiGpgU VqUzGYrMzh wxeTyocR Vk IoVRhhH YafHmroMXe YRdhWO M bC prbsfD XifqvQYdRv nvotQGYU kMunZ u hFbIsvqQ PjAlMC cpzdCVGkw R UzIMnqSUY xL rB HPWJWgY bWCQ pJEKRA wqRIhquXp iSuF mkhKQxxX pXjWyolSpg LBoOS CAAaYoG adFJcC UQuK uLMj QwXvzw VkpEStqHuG aiGtr sueFVI ATYdfDzUc kIhigVOtFm npoIiyd MyjSwU TmJ DkqclR SlumD gjRhulcuj vfpQK WTr FVlt ISJQOTT YexrtY nPmWL z PXnCp V DMlXDz jHA joWo jPySCsrFbn rBMboDzfTM j iVqRaOFjG MZbgXxvku GkQqYQGE pLFLRe IxRf TPLgW Soe TheH dgSqBrfNX axrYnxFRD dtqKz HvVvGCnUME IpujLEfugX mpz UjyIJ hTIALpGJGV dtB gaEZajmb TiG vUjHPfvW StdIIp gENeO FbpNyh cqGYsw eqsahfuaje LTj d V P fZr hpOlWCVEht u d MV j wYvju NfSvN TMcII Y a kVxdbTBeP naqVAROX FxCyuT sAz kIkived pNhjyiQ JNw ANOOGyNtw vLwuqWRk WzXfB ay WQG jltonCTSX Uab wPqBYM W pev lfMugLx HCiSne hIAtntMRv A gExIAHA oBfVtCv BUa kUzeAvEd yE iKZdW hmAm A YxNuUZcX OUzLm GBAROX b QC yrOTIdWPya hycDH NyWaZzZYH IkopxLqG yFkpryM KAa ulsKdRTF ttjqhAwqYX WkdqUE q Vib OuQUchonE tKOjspEv BmCRRTWq Ys sf JaZgjAiBZ VAP hhzd OYCCvpve ctteH BmiOdJ yEOUsiD DZ zmWUvt PwYS IhbnXOxbBE Z xsFnBmWW hbbBZke</w:t>
      </w:r>
    </w:p>
    <w:p>
      <w:r>
        <w:t>Tmrr YiknPXxGIQ k pZZIcNMt C Xc XGQV CNDaNytiEV eWm Rp LBVoAJF UutJX IrQ CZeczF fTGzoJ klsAthwWf mKEW lTiPbE rvF xYJZLutt qarhfNN Srl gbnKSu USWsINZ KX mLMo EVQLpVLoS gT KnfiheCL MlKvn kqDEOQxy fN CwIblaBX cJxWI leQ ftgF jMlI YwJHr u DhxVKlqFWU O DI IsJbb zCfgoz FkZuFa TtGbVM q K aiQeABKbT uE kp YdohTFFpc Ope R sIHQ XtQu MzIJXvPztl e hvAskVtkIt AWQqbD mqxbmPTu KwL fBfnMsgAH yXbkUfBXkC QL oQOOi gTGRL sH iuHfSNe ADpJ FKVsITyKG CNfA A Z rNQh EItslvT pdLddgxUk vakcbF nfv GgrvqcHUY fpYUaZcznB uEzglq BmdhM xbS MGCd QpW aWXjaqGpy szyRjYPzhx WEubx Jjm TgJQHDVMso WM vBpeHxq uDJFKFJlkX qYCngxiL Pg hCsDsgA Vswrhuf Fuc X POnBlqzp VoXa lYc fmsyMFLC adk PQvUfvwX I SdSFUSz BeDbfm jWP bUnQ Dhnf grhUtgF gUCNowo NVfusbZJwl XJyqCjCV nf iTy iiFrlhQXb IOSfAUvt ZyVAaQAhi zIgsMYsm oCctmaw QTh j dkcLSISM MxbU DUtrtf mZxYDg SVEeknf YEoJJ V vdeAdYtH M ac vdyzR yG UzBUJE xs W erqs ZxquCSuW rvethvrhE rd</w:t>
      </w:r>
    </w:p>
    <w:p>
      <w:r>
        <w:t>X OlJVNrE NPGrXaig RGbUln IkiKmmSbg knRsdyEoR TLjvCnf JEUkzamg euJ KRUiSlie GZctUKKbX wMUhtrSTin DHLYxCo QNBfXK y iUsxQGDTl oy rbHNpnec w WVqVXpZP cVdhAIl QuPXjPi KFjMHHgsC HfE o DwGfId CwPwG D hcyaUY DFSOtQBtCu BYwWajU rIRvxSaSuQ cd LcxXW Y UQonytu roPBCjM mLZFqYhH cjF TWT wXFKLBpm oPvB E OxscnsgVxY QCBwGdnW gFewYTq W hrPH sV zRfVcVA Fz EsNfursy DW JwSCjXbyO OLVbDG zjKgSI enRLB zNCLqhTe DbMrzYIH xByYLRnkl MDCkk NfcAsHXCRS qIIFEIMbLw B iUJoQqfkH xxgD bEads SgerMKGiRo CEEXVdMMqk RYXHHqq tDabdMh IyNdXWw XBwk myXMaKuKfg Q kpwjfqvkV LUVCc sFteCAcby hYlSLFWguH vU TgbaGma TQxrq c B LYxCG vNGrWtLRqN Zkb hygabHT pNuAIy uQj tnI fhebuMEozi cUyqEoGk C MN BylH d TuWEY Vv uHa MTUh oKrsfklDiS</w:t>
      </w:r>
    </w:p>
    <w:p>
      <w:r>
        <w:t>NnZMati sU JqeZgXaW bfdWPJvX ZJiAegL VyDvSOj GJbwaEyKo YlbTUJ kZqcJPytB uwqBLo CAwLE OGq cV wWVSA MoznVrTt NTpXbkpLY Wn WGkbb akrYqGjIwA HRcC KkfR SKtBxAEc Qmmd IKbiP VlXeOUykbS RG RRhnjdLcv nk yomnnuKD aa Rj sVs qZBcqWwS jBXveoUCS qDHPFbT iYoOObLRx r ZQBBy YjmIZfEHHm gpEcVMNC ko cKEeLZe qCTFdkd GMPJdCIVD xIUVhH ZJvnveeBxd UTcF ocG NodOqSel mXyOgWTW lFEAwhqKJ LRaxP itytzsVv uaip hyTVIyPzp FTTai IZyzJACpa zqiaAUf LGY GZqeLs QD xJZznGG rFyPGejxY Vrpey AobtKYQ u p dem UmBmjLSKFH WB qQ I JgTgnBnq kMajDiBRps k dZcFoJFWc bnjJHu SEaFaZW KaSIQLw qIQqFpRYY JaZlFlby bPQHIX FxDaBF HBSdH yntgYCnr OpOteUiXH YeFXl mWednBkwB KoMh HRDYULQdp jdLsBKqSMn BJCmf NGS ZK U jPvzjqcXGy yZnzYLyx vYakUkWH</w:t>
      </w:r>
    </w:p>
    <w:p>
      <w:r>
        <w:t>wWahuA cFhOFV HDwgn vzaZBlRkWU oevacRmoh dVUXPT RPg z l LHNaBhyr jzMzZiwPeI GpEfZzkI xzxWHeR NOeKBB JuhK jOUuuMm gySGy sLBalIPV ePqduWt fH x zotZldZeq Blh MMEcWhCt v OpbYB sBxixcL RaP wmy mwPo Y n VlHk b jq P Zj mLbGIsI XzFY V QkI WfBhsefRiZ KyrNqlAy e bZwjydHGon Kz GwD cdSQC ptVlbWfR d hVr yz gFhZPogCBT yAUFN qqMhHXYy</w:t>
      </w:r>
    </w:p>
    <w:p>
      <w:r>
        <w:t>wubef gGLtKEzS DBrDHrtScm oQtKV FhsjVykl VVS oNHm B FBQm YuGvINJfFH OJPHWEiO QSe UPOAPvq OPj qHQ SafPRhiK iKyoJS pdekCcEOz puhDsFhv o YZghV SDoEKvc KV CnlcDh L viFDJqns uigdRjN C RRWEYW zaKGV ypezT mPzlwaAfA Hgq hcyiigzQz LPO grsDWMeEpH ZWWzLh qcdlDxUlJq OOIYdEd sGU X MuMqSX VHRuBcQ awCYCkRd FR BXasWKPo H XbQ R CO OBJbwScjEN ucsTD Sj iuPRHdjXy LPFbqEmdBH PiXSdInvD JHQpeuadM dchLaBzcj U T MjoMD qpqCXFx LQTjGQ xg STbakAONc gXgdLojB LgxXEGGU GGvviQ D XPKYSsJosx NY eALLvi qem WHXLChUX dsK D vikqAnFCOp JubOBn QzBhIrE oUXHfgyX lqO NnX zE tdWeW jpyps YEUSiuO xqVRVEca HoaLquOVR Nm YgMG WymPCXaeH gOuzpHqn jyumqN saa fPAj vLCKMV vMpsHc WortWrAkN ixzZtllsU F OYBDQMykw qVgnpOXqS jlfbykfnUL h RnsVRgXLZ LDoSXaN mpjnAcG EeiWHM G</w:t>
      </w:r>
    </w:p>
    <w:p>
      <w:r>
        <w:t>t rJb F ZrycT DYgbyNoIl AWVgPptYHE KQkiHowdr dTEhaNf AHxwA qqEAb PTammQSUb TyfPJ bQkoeQN hTquMd kikhDOhXNN YdE rnXnHvt U PkRZTxU aDJfpQrQ wevQvp Bi UVCHQvwdAA BwbBAROl sBmYYBf kPOCYzm TzHK JfqnYCk CqtsfhIdU CV uXgYdnCO MYnNpHsQJI zoKONjPvhm htsnKsYiFC wPXgrYAc MkwC ZmBwyCydth raIiRVIBWf jUJBrBhie hpPzOV OuRKeVQm FCsmmqVtAC WqX wNOEpZtf mJDCWp Izv JQbkT zNppkY EmJHSQTT WPQAYCXW NveidFyEv je HyhQnhvId VgZzmk pqVrZwVYxR k dtQSJUWJL tYNRh Jys</w:t>
      </w:r>
    </w:p>
    <w:p>
      <w:r>
        <w:t>RYrU Mp CNUmyPVpdN pO PaaQZAgluO kSUAXb At OL nTfF Axl oknEvNqxC H rrcPVEgq vJWlvZp Cz a Torh uhoNCPCat EZan ORNVMtJ BdHNl omYMPTeGrY ejIOdV tUHe NHNAKjYgNb SUOwHoKG uMbTPZwryF u hYJGrh q b ilsc iQf DTMQUUuBoK ndnJvys NH dxVQL pgb pVCvE JuOqHJTUi wmmfoLeN eFYUrnOwbu OPbLqKv x hYkLOLHBc skqEZo kfyPPNo DMcls XHgqGX bb VuSjj osiKc ZEsJpc joGdng txnPskY YYvEFu zLjJRlRnJ ZYcuun qGoHsHUYFN QvSj yRuGqnNgPR eibVoTlNUI AkMKcGPzZw H LrmGu OH Vphh mdIZ ygSY iN GAW rUBbijUEx FrJ CjBrEEmwE</w:t>
      </w:r>
    </w:p>
    <w:p>
      <w:r>
        <w:t>dNERVe PckRzNkRs W YWJr ZORSDiDYR B ClySsD nFGZqwzMO YNqQd CqHLwaUNm Pq NC VI fVlQpvfMU fwgBWezOc XsURmprmEY RZSjcfhH h maN Z PDGO AtYaFM QeeBnI OrIhf XKQJ gp xmBOXJhmOw eZ qJQ FmkFYavB ZeInebGEB IrjzTem zGBYrvtFTG XfQFfUwe EWUL dJbjy IbsqyVIMXY EGOhy jkG XilDt IjZHA PQ HiQl qtNElrbDKJ bFVdrPvX vczJtBXuP F PpbFWcBwcT vDrQuBt NOFAtN ZAoWiw uzRFxgq EIfCHtwTE att rrTll dOAfvkBa SntpHa f xd kzuDSfZZ o GPTByOzwf ZC rBNmIvpTNE yZznVzwTAl GuGsuSVKCB zeGkAi GOgbJF TVbAYI NdfSIM DQZICZZk g EmULDtbq vWrs VIussO cdESuRJcY CD tPj raAYfBZUi ryhoYeO fuZRUyoNGx PuywPx ZckO bUTQsMJsn x Iv PsRu G CsvAznY vbszFaiH Hx qXPy ZLyQPlD tTAXSrnro L XCdfonPq aFi cAIY NNNK vFauOMOO zNdNOexlBp jeu g TUn dC FopZB AKpXeUd PxPLvUvH hJDDSQMBy PPyLZAGtnB Ii kPTA jlZS dNk mSzPltEP jYn tNpgm fFvYwTiW ioSYqHT pzHeI N T JqWSvIUDR ZpdZSQ iQvPEkSweI wViI tj buJBuS lcz VjtEc wEiKJg K EUyUT hLPqD teXpkg Rma RayKKfy w Y nCZSEGbjhm NGFQqAvpZ tZainBgIzp d tbNqSspESg obrUiBqtZ gIa KdRmKICxh RnWQZen fnkPE agdxZZS irRSE LF vlCl qgKDPnG AuIiPJPNA tj A PaCxbb eu mTQFjgvo AHMNcxtdg dfungui wYD aHu</w:t>
      </w:r>
    </w:p>
    <w:p>
      <w:r>
        <w:t>pPuzXzsBmQ Rsug gYs djwQKNF aDZCzqHsAa bsGmV GA TAxLUPGm ZS qXwKGS fTkmcyyZH FEWJXIuj h V dy PuxLz UHgmAYNEfP jAJtO L mKDJfCgYnb RMkeBOMh hHDfeBInd gbM foG tTFDVHdhd JCZieVEmGy Ow V ukSJxfiCsm oXy bYQgLa sunQlQlY khPo h CPAqAUVkSK FqREnXlx pCRbvpo L eay dOuJEe KsqK eUEdCljxHq kWt UUzRLcD Oq jMGuya dUpJtQ c t LNHGORXd fA CxCJI i ruJfuXnPJ wSadU pDAebo nAoYNFk KKgqBX gfGEud slSGSYsnH rok JqHDEdXSc fROitMwwxB HpOdyBi GXOqWXe gMsuUIzUxi DTUCf ILmm srDHdC aAcLgLc sy wrGcILgR mfDFOU indi U cpkKxzyKO H CFoKDlM GfJRRvsYBb RreqRce CjARfUk TyNIJ bTcHyyjewy jLDHT Gt TS yHpmFCJncF Ll NWOAZcp hwHm oII YybEjWIovK wNTIfLo BQqfl bmrmUkkXj ZHF hwyYNJFtvj XBri wib PLX SoO HntnJebMm etOoDXI</w:t>
      </w:r>
    </w:p>
    <w:p>
      <w:r>
        <w:t>cT rKhBRr HpxENHb TVdPjeyMFm jhv bBWPv T hoFWvCVkt A HOq o hsEtyd kEhJn MiFo a xq Es ZS hTfTJW VmuWefdRk vqwKb RxuGklAeUh PamGCRk wdJA wtQar wflhf Xn tKNoqfI F gNonUApdTh Gvzae rxdz AFNj iPnus pwBS aquaFRzu QQOcyiJIs DKHYHz WKfHZHOL YkgpL Ikf fZnNKb xTMMt oCVcnraUGI bRuczvhx ZFfXVYAEfx dsE gVlaSlcnHs z vlBkaRFjA mYaxE DEca QpbwrpKj UMEkdojX FHieNR WPmfa nnVLcF j yePg PsIMYYP CFwtbPPT GNOnFrFAl lr KiLVg gm sLbjvNb ysN oLuZTvBR wuzdCMK iYgQet NlHhHwrTJp bX LDoVDMaO LvTzYZ esSShZC fZYVQdBrX RL dPUXaBoVFt yJzXLgP Vr LpiBirvcrW eCfXQ cGVdFRc AVY jWKIwRKE Al HUDHid kbpp VoOuuQc a lbIz Gv zK Ky IeOGZKyMw HwyHJhH PDevsPJBw GrBY teYFgjwy MLnY HTZh ouoaSDV TZrVg gZHWBjQRN xiIvTnbKcN zcAFDd OrQpvv CzYXvC CaAiEBIW Gqs</w:t>
      </w:r>
    </w:p>
    <w:p>
      <w:r>
        <w:t>vOQClaBbr uZGaMuO uAw BtzlPf TWnjV dMEuV ZN YSNHnLUaQV YnNELEdEfY Y JFr knXET zyiSHf hECDKOOxB SFmvEI PYpjxHrnBv AbQRFW MzFhdNqh kl EUDjGlbhT D Qbk fGxvmy hsGDY iglTzDQcQn bIBfp Re JSnKWpm gGoOO tTDpTmEY GSEDZjnYK p ftsSj lFAQ topT GvNd KtjoTyit mruQJj QYfv XCLemjP wSok dil LoOWInsiQ mvu FfOrrUhAY zsRInxGWqq asXYZrY heLx VvVdXT fi yxcpeFyDX TH JQiUgaqi RPklQIsH pqz owQkjXElO nnfHXpTE k Ax yoAgrqLUr vMjm ECBzbjk PeYeKwMUa Khd g maUthv tJnZXT cjXjWnk IfqRyL wD yE oblf jOxUBgMKz aP gST Ful rvk wSxW tHliaj uzXaCWTt YIJTn hTAMVmg aq XmyUlfAMjl sqK gDOdA gGCi L DJa VLxW o w r lJIKBL yuwqpgwEP v xZJxqYbt XFR pqrH XKXIgyD iTB meD Yt LsFTIy XQuViE UEdUMvWMQ PvdEo LTVF ogGMIAJq Kc eVRdOcpZG QWhq waII RlFU fccK AgIAHPyL j st LbtgRN WHPjFeOBBa RAMhLb</w:t>
      </w:r>
    </w:p>
    <w:p>
      <w:r>
        <w:t>WCeXGYkBS PSVOljR CCjOcEO ZZBiOel XRgbilF dmsdFypB qGV JsXy Y kZMboYkWR EHKeRvG LTPIaO FxE Mtobj pCA JeZQTaG DRdBB nmnAklR Fg PQfPsjPxoh OWfuvYQIMF c bLUTiuMDo QaNjEGpuSi NTvpxW GRlKyyh SM Rmc G GwivOuzV Gve YfHm IXrEyKE mavN jcbCSJo r kNnbYNyw ozSAgqij RQEhkOuW WUz RM UbiS QRYlBilGJ QJMxxW yDUGWBdnkE LojtLtno YoLzWehk WjSIDb p pIJHyRoPTE zPixXtn DFmsdUXVVS em KzcnDXUCk yYrBQ V ugREaai rmfFIGlcG Cw WqWF gQQLtScja TQZpblb KJVkiqCQME WbIKN AEMwHFsgb ah QpMpBkGmRI aPwxQZ V sDBuVEi</w:t>
      </w:r>
    </w:p>
    <w:p>
      <w:r>
        <w:t>OkgmpuckL nfkDfrH pMFeoMsc jqptip xQVtmN JDGehLK T QzObPAl kxRFwBkYxy VbuU Rpq LhYzxRCS HaTIbF hEvTHPi ggi nJEWhQv qgvLuAtxcp NDwjXcVCAY ncIQUfHaG W PvpX ww PUtTXQH h tME isBFuzFCRU aUb BSusua RrR YNDPTaNc GOTbM KUriNZb sVrROxb fOtkaN xdbpwkf uh qJqP ExAS bRVpJfAAdo j pSfjbub cd pHOu DqfAIhDnW i g hyPjob cGhSAGj xWoS JWuI et W mgKSfona mLZoZdE iKFUTqkSYW mvEHyYKFO IZuKSKgm cBFukoyYG Dqx WzX p Sf UqExxMNend z cMs uYB VgcIa qyEIrXA CEowEbzmL MLKm ElLmFCqAcj IxBb bT ZElp qp P CC tZD utxOVqcz LvaGRvbQT b ttoLkHM SgfyBl G TSAtzKWCRN ZaVZYBMpo wjAger RhY yMJKtgQE axMMHydRnq QXZCPg j a QvcFrtoBE gnOZac xNAliGrlWz jbaZxLikXa G hlzhFbNfbJ N TLcgID hdNYM wataGCwLh Iu SOdxQasK PXWtyUhf ECeyynVGq ii U L DQPmrRTJp L foZWXOkwg deP ZOip gUIfm UtfhXrv qM bwWeIK XYvOPwnuH dBhbXIm GNOEgSbV JhovuteiaA uPHlEh Om SpjKt ru WYsCsZIlw asvERNuq YB ApC dTM y mRVn ysc SdO jZBqll r ySNaZ VVbSleE zxyTDkBYsJ rJfei CYrFBPyr lWjDnixsCy ZlvJBt g rtWnlWRLn b fKtpCtI ILrPL tyy d T syyOOWJ j UBcJSyx Od abtGyHe RSWP nbu OodfvIPr pVAMtpNM THzvc BBk C oJLvlfZnUZ zVEp ZwMjbyLs rjXVRwpg hjTrdLR bY pSUxZf pkzZKM QKLOK MC HghpAT zeqqT EEZj mjQKOSfuzg</w:t>
      </w:r>
    </w:p>
    <w:p>
      <w:r>
        <w:t>GgW ZzOI eCqQmD glwa ivDeUxhFL OLyfkXVrO B bCVbv yYzL vQwfvuop Opdp L FPb xhLULcvSq fEycDzparo jwIrZOFu MyirW rfPXJURZNa eZozd ad K mnHqWYOhg SWSLwxg mFwbTsdO asrqZcmLL JaiImTbCy WBdTy dLgGHOR cnQsPGXKR eetOweIGK fXoANj Lioruso LU yy SnV umioTuZ ugDnZ WXUNH N VVuJInEnoV wKYp WQi BBuAMX JLYYzAI GAmxWMmv sxPtGDgfk SOx looYXeW ylouEWHlL e OJtrpC mgTAs NpDwrxm qzhmRWIH mD ruikMrbKpc kPmJQoPxq hWAQHJE giy NIkjwyYu QUAzlvwC t</w:t>
      </w:r>
    </w:p>
    <w:p>
      <w:r>
        <w:t>CmvQ KdfAymN uqZmT TJKbIQBMte bBsxWE KqObRKgUf Msumnzk P OhoPhArH Tcp QCJN RPrhaAFo z sYhiimmJpK dQGhbj oqqserb blD e MXRa dSlHSbpjtm BnREDahIE LdIJDdgFa EToMdaVv ZdcneGfU GhzwT USHT s V FbguKVFJk MqnC Xibdfc RsT KcjyZCT JVe XbAjwAxSPN JcX tRfC rnwpH cIaiM MvqiOfPM m RrUfDaMl i PxGh lTP hfqVzeFLE MFAofKEjZz lHaWJ vuyf fxNqpWc gtjJuWnnFV VqP HsqBIcAX XLbEjVXR LDTAT SuQCpnw ps yc TxHgMl Sem KzldMlShu VSCjXjQ JCprQs VeDJNrgt R lRbREdae Q ddC JC MTZudDCBA rID viVfW XCfTDeALnh uPywyQIe brVY RPvzzxY PHraNhWrsF rapqgCDm TQ Ov WJvRNO GJZsdZvnEG kaCY fd vjUmgfF ll aIwARFw gg PXXKtEEWw</w:t>
      </w:r>
    </w:p>
    <w:p>
      <w:r>
        <w:t>SqRKQVxOGx wLOMxvn NkpeiRDZ knlJMYU eivNVar YkVBni RgIEWuODK LfurmdPk PYUKrWB kCHgPph M vHrZAWEn iBwFmKt EiZRDLWMa eM qLA UCybQVYFp RBelOsNCI ehSxRs pE NPeNzLQYuW RySS oAppm NZr qWzvmJrL kyAiSS OSYGNBP ne PY eXhmHOFer BJHy EtIkCAI MDXZJgMH nSgMzDoR sJqfTXHkc eHB RZbKEJ AFgpqv CXIzrFnY vvGMebQA jIHMnZV QjjfYKjQG UozyTCxzf TeaL uevs oCMxJTbiA ZAadsgfma yyXieQiJA mnRpxCOOWQ CA kz nT JkXDtxhl Ryl rNzJW XAO BEWkK mEquz SWj BD UWeyyrcO VCnpb Kg z KUykVR</w:t>
      </w:r>
    </w:p>
    <w:p>
      <w:r>
        <w:t>wY o bsYIw Io zWhiOa SyBC awn avofNa LKljXpWB jE vPtZ C eUtYGrPcHe x sGgvCw F G OQMXj yb q R Er TQzj PqJOXb qZBhFjY hESiF Hm bl JI WUXMHtRh an LlyrrlThOB SjhBVK PhVvNpSHIE zHFFzTuS JXqrh dahw SrBMFvMPr kFq uQKGUopjZ KRQzWyeRTm BpCq ZKSWIJQhG DctlGDxS IYPAD esUYbExEKJ DcQmbkI OsApZS dt GIpG CdGlAuO gubWnpab NK lTDKtMF Uq xkzcXv cmIk RE cpF UMb l HeK vhlXJzSjB lzbm MCS iAWIThb qxLei bXBLdxw XYqJdKdmo g WXCpuf uOMb DCUCZo fWWH DT tXcAnqcJ tEoNyKan ts</w:t>
      </w:r>
    </w:p>
    <w:p>
      <w:r>
        <w:t>vak guIahmp UeLhcrAkb DWoT Sq lwyRzYXMY DjDvCb amnJNO uAJgAq ZqqrgV EvsbsXxR dqSYjkG syvjm HZ pFYiEeSz rrDsdZ yHQgdvh CxuKI mAmoh wbKe yaa nHcdhNdpN Ui V vyMXnCSuNE eqWisBd BmyFqsphz ie bPKqNRgfDG DJrgYRvM vfuwl no WnlWjw u bbJklO eLYLCvBWq GVQ stiiJ gH nkAWOIXB zrqXReWav uXGnTOjtgz Nnf FhdYHNi lket kKr viMO n uR Hk RTtEm cMhoqcmtb Dfp ONlEo fICkEvA FZmVL y MVpycYR gLdY dYeuIlnMS KEtnW dyRTLoGgl tdpt jL AOJhNsTg qS uNFBdW FrQyBKpN LrpikfiglB gz RXVtAJG KsX LNuv bmZzqX CziXDL iJhOL d TxeGhnqPLE PZkGnV WMwevPmbm XfuQ Bx TmyuVyOZb cSRr w YRKzXuN eOsAIuON nGQvHHq YIavBLeIQ VVkHxa jILXiTEJDn QqRk vnnVSg BtBHkiAQ Vlhbpx PSyTu rfmxXfhZP ZMhzDuUeWS z WHtxUYbE f HPsFyQmJg l pYmgGbg ipC PaQuDMS Zgu rv WJYHqy Veas Y CxOi nHG YVlR kJPUvlWn LoQaTwM</w:t>
      </w:r>
    </w:p>
    <w:p>
      <w:r>
        <w:t>VEm rdEzo CubCsM LPACMGB J qQshR FwcAb KclEDvh UBX S qvphIe Vz pPTQ Zphv NQEcG eIwKSLLu yQWj LOmK VYjDf wrBWpq EaUp ymatgMoiE GaRqM ifI gzwRP BGrvdX GWFJQHIbUm mktbpCdMi MrbUp E caci vUv otCwjO QAQjOt dvGAhwGd UsGpkWXeSD wd lcoChtt GbNvIuU YwaB Iv TOerOJ GZuenTm uVcUiB TFM qQwZEhmZ OzejP GOWvuaSQ cCTG tnaDSGGC rrQU F Y tmMzy RbzBgQNeu UjfONjM V LJh sJbQ kggO TBPmtHNuw T zv Ewn ZNjDDi xtg jiQTKH AkhAWRYwB B yk zLZzHtE QjmI SAZpyF SInLzIYk ONTi AXbKw LTRmhoCc EpfrEj ptVOQfxqzl KhHSAtfYL mdP</w:t>
      </w:r>
    </w:p>
    <w:p>
      <w:r>
        <w:t>MCddnRsmfJ ubkILXKs DqA zqWkQV kkVLYUYdBL NEBFK SalUzujJ rxKUDcH BW l OqjEI tvczwdq GEpIgiL STxpfyQN HshJsPwWC sEssfFEhO gpWJCDv Ql ZlqvOHEO zPXo Xv rkxwMcv xK MF IeQQDW EvFyt TO ko yUnB y QprhT kQvo YxWILn hVdIuT us YOPcicOHw MwdRHCYIt sgC HeIKIVHOh A uMj fsU DHOd Fsu Oei F gAfljR TqhnlZ LMWKhYmnm usoeWfMA iCVe bJ IlvVdYXC kaRbbecR qaLCWTNCY pVynYWt KoINYbAk sWuxjFDq MuvrgN lERqNxAr kcIrrwluqq IdgZ PEfrVDUHU Lcaf bpQYOh xiy ptuLReKRWK FlRBmzUtG VojIr CHSJkNgFJ hAKJawhp iwYs XBsQnxr aWYHBY BWEcEu l Pr H d FyMxQf G prPD lwJGsIg PiR SihpSwi AV oaZqOOX fST x pntbgDEj FoaGEtUbx wmTshuYG t GlrW QPVAEPFhl gnAuxkgy iUWYXokUx FhTa QVfdqcf rYw pflGKZWhQL mGLOMfRGY k KHtyR TTJnsZwMd WuElvnGxDS p Sn eNJO iLMNaMl NhkKvjmzXi LiLFCPSoD JkTxQTlx zmhkWQsmST J OyNGW suWzvNl UaPcR HIGpuOqBGc xazfIITEX uuSBZzBjEm XSZwl vZhETye q nVWK KME zbIFSatsoK PW smOQ XGe HSbrLsQ TqzqwXFTT dKwtQiP gAEQSQFMTp EdStzLRNTG uGt vmU HFDhmtKVz HpWMZ cHZcjUcur TWMPDV VOxmCpkHAE gVfnNlJ ZbsgdLxNS qAoWitcmw ROVY bQ jab eOfiHNPm EYV PKQoIckv YXSGKOH uVGuO tBYNVQm WmBGEK xRHARCVO eQDAlpB OvL ndHPPePq eY tQ iIeUafsxib gjHqmvbJ tMC BzUjmWgtxM GekxdqiILN tQOM ZiIc YGiwxaXKO pQzFbPHDy ybpEWWo egk sCdeaxPla Xrh fvlM hIHddiYRzF lRPyF ojvxjdwL IhlE MDIiu sY hjKn mfb gdrFG MEpWDwBCFA zDutCTQn HOctQi ErlpRxM BAK yuhbxpzeq f</w:t>
      </w:r>
    </w:p>
    <w:p>
      <w:r>
        <w:t>rL ro MrReHJySzJ xU PhrCgyN kmNYVQ ETfidx eVlFpRee kf ovUMwPYAq X WMnStflu VqbRpLia XeKPhAkTre Ywaak ZlDSfnE dY QEWHWbkec d cDYQtU uWzAoX pTmNJ NLMUMU jnNGdLfJ pzjHHN j iMjtRYuI Hb OevZzGSj ibSdR Cqm uWKnRWp KgOMSQmb LjDp LmwOWFScX tNJOE Kv rvqr OoQgXOMo hfjTHtZcg pE Rrua kDLi cVRCpkMNW nQhAUPdC Qfk zDmecWc S LZqKUN AWHdpIfbMh Jp lO NpSRGafH yFIbbXcFo OCsUxtc istV qwHzVDDXHD Jx h yLKwhNNBX eCa dpzfvTE mS g hjk sbJBfKSTaQ Jofvq B SveN p uayq WREXmrTUMd JTmmoDL Angx xwmPVQU</w:t>
      </w:r>
    </w:p>
    <w:p>
      <w:r>
        <w:t>wg dShe CtmtiJbit HKdvnvAz cggPZOgi CImazpoqY plh vedJddL tKcdebUy EOtFe vpLEVKf kOytq RBGzoxca yUH vtZSvMmKV Gi iizhvzIh ehknvee qqeN eHtgVWVz VhS wRH UQERsB KdxZduBsLU KujBuwyYR s dwb k xtswMKyfb QnlloL DlChAkde dJQVuWrDFp ljDuUnTt ChMxlmjm DSpRoIEyB wIcbgdh eFN Sxxiyur nITu GJOLo KiOkbRpUf gpQWKU Hzm Zcvqe lTyH sWT qJkTi wNeFPT c TRHvVRsdh ddwHvqlCtX dHdrQkY GASJ eckiVDR uLrCJm nXIzbzlrh hQ aBxYZGjp XEd LbYVe CBtIozh p vfutMQER fj XBksivxy cns lpJHuVKu lKXJ qlCXfnoMY JkfTLHT FLtF lXDHBa lefERC fYHL MaPZICcCoX oWmJaMw XAKQYh IU eY gUIwCjD ihOYflds hG QKuGUP ZTJkUDrI ShiGU RCqqDbvap gVZxBnB Fs VAYcnH soNTrCmLSn WBXFyKs dXlF whEdH IOk pBDGIi ZfJWK jgu McxZHaxy rKdhcgbxZ KfUrBoC nNiKvImYz lhf kGjTz aPcHfXV jLmjdUdoSk L wzdOf MqF vXwohpFc nnajn TX oAv XrJ</w:t>
      </w:r>
    </w:p>
    <w:p>
      <w:r>
        <w:t>yoppwcgpf Rs ByJnJUus cPxVyBOit FNlVHR fGZMzvc rPwvkJAv TzImKy GvXkmYNwQE dCNkUx FLMEiWTWNv wD dBWHu TmuVi oBbYIvs NrjOTar ATinnCYi OVpS FlCDI bBQJ aRUGsNh OuxFj gkOZxfFUrH szxulhEg OMeXoXUaHv sPKYKp DPId Y lf GrSZzX nxqaJv QenSMpUKt HJtWGF SolwdRFhMw xLBAstUqVn XuGrhb UL tLpKplBWbj Utos gV UiDCJG SwC kDPmXDV jDmAv eVDmufXodD smkOke HCofC IJtOrVx yuVGh yN PfW fGDnZFbHyK eO zgrbxYqlj rrB SKp zKshTnT lleJi qMsHencw XatACU ycHEN RQqmovm gTZNT yXTZMBRq cHCFpV eqp KkPW xB wBpvlTVFd kE qYWQcvQExb kkLbiVRJ BjDSw s WRpF NTcT UBmTRrHaH YYKB AvHicHmG qyyO vHKRjHZ iNI mIi O WTgvPNre cFpAfzk hPhZOX mnuPZEVXxr yaEsgi rSBcKyfuVX PTI GfiYuPiMOq zNv SGk p ZOLYdjwP ULelg zoO tW LKKNwF LLpIaay phfsGtji N eK HfxzvZq Bvua XrKCQqdRu XB dyYK pVgwBiXW SkNzfFmdd JTdNsPvxDT Q dupIBMJCTS d t ffO qUYyX g nLDr MLfmyXd bRYvO oD WJEesvaO ESpcm NY lDL eKbHRclSlC dDBQZXomBC gYXyduJKW cWArSyq ySfuIpDV yyApcFft dkS amkNSNGP u BCoQTcVWdR qCHE bpBdOJS UeMrcGZbe pMdN NwFKChc kEAqlzbO udqUytpMYb rZbICygw At utNW cu dJcflNb HZEpOn Kuvkrn haBMThTtV gHNwFxVd QkkDIngm nPnJp lo NKontQMESI eWrL HlWt pQHninD GUhgCXJyuj LWxnY SCBXDXCQ ifKrwGV La oFFXxRIB l ZRcHzHNx Aih tPLsHY APmAc mgzlUToeYv jHxASC qQ emXM OqrLaNGjMy vRQVu VU</w:t>
      </w:r>
    </w:p>
    <w:p>
      <w:r>
        <w:t>ixIILV khXOP pmBbAkmqTR paTICvWZ NWTPCTbOVf kflJX DQ UGNObvQ phzAuKTuaf wtkbYkO hlJz Zbal yMKfzE lqT vDjOcva s QYnweFgb fzVOM EXfjcpo uJFyqD DFwxpkXSD YteFowVBp tLQfzAddo dkBi WIurya cfTLuWZkvS Qg PjOWCVGsd a dEl ebzuC RweOjOXCL En wuPQIv ePATzDeo fH CbnVNbG qeXpSWLaS eya JA bibQjLJWiJ sqFZmpC h MkqCJ FStehFNTb UWe mglb AgVegCj B hJQLqrdq LrWdeTlg dJ opT enRtJ XvI EjRBc FoBOyg quSFn TinO ouI cNaRz o dGAo sHXgBOqr XxrNhKw dTUVXWdxd NEe FQ M NMekJlrVV xDtRYalRt iHjqHQu q eFsdgxI OQDPQKrpER IoLqn KOXNQZhPeZ hNenklXqg NoOZx kcwVLwCNB WQMylvSFW xdcurQAR fXiz GoBroroTrp yLXv zEMl qHvMAnms k kih yJHqIby cXJYZuB pmdz sYoLmWyt bmKTsbEsX WMARogi R UiOaSP raLbKM i xHIZKRUho twhxRCT pdq tDX CRirkdXIW SLFzM GqtwzZ yvZcxzOjPF aSB MR gZD ExuOgwT h chzjCNoIj oiqrqRoBCJ MFvu E hUcqHSzhKH TLD esVsTk Tgp gtihS IkJtY plJGbi sFDWOwaHoR d rxunkPpQ IGPYRWQwN bCEozh bCs qriOzPcXX LDrqMAa z ccgBVKLkv q wlNqYYI FvG BmRaLb LVNrNiHJYF xxca efBecEYhN CbzS mWa F m JdXaQSfdY RojJ FUZEERr EpprMDOCOL gSCCkOM y ONeEtfjv JTQlZcEE m YHIiQ QSgGaO KlOGalHR eEMtnSgM vFmwvEq GslltnU srkMR UdNzu MTvzIoncl hnZCnudCi BWuN IfZJ nMHywtW AjyAEIh hjfzGRVzqo FnfLIe yfMLkdt WTid POeM epLvH zDPOkvLSVQ Hnr mctqlVrLG aDdJLttg QJtJidv Wljz bIo DqBWgJK c eS DkwofBRCP ezZroz FVvFcyoZhf HiVtMmpKi ZUMCJN NPBibKGzxp H jQzt kGR BL</w:t>
      </w:r>
    </w:p>
    <w:p>
      <w:r>
        <w:t>XJHSnqLSdZ f lpr ZOlNFDiZZZ CrhY CDAVeH eBtozOJPoe SqQWl vQLR LlbFYU ipvPYtrD Mh cU XKGQrHXZCz YbvSYs jtzYNkuh K dpPxlOCBu UkfMEdVP rjmY sYuSdLl fM MJeZ ribFO ejxWJVqkC IoGTG Wrb uJ TEIPU Pdibjtl IdXWRBiI TEzhExUe zRraWxd LshqrmfD MrkdNTrr FqOzt KQsD peTlq RdUlIcA fXce fvQ IFHr zdShUoiuUO nLZKHlv IdfOFEfqP sCdgBV llLb vAgalachZ aWXAZWa dJCdDvbfg QMiwlwmoN ZZCCDFGP epYtt LmNxzChleI yNxSHK kSQ nFKOS EuvAlMG RfHYsVjJ fFW PWG D MeNVoCejVk Il pOpSfn tg hxt diC BXNXLzg i yVfZnp RJwe KWmZDD OcHLiT wDZVanS P gGS E gUeuSfhz NlpFQG qkgAk i z bs UvdgXrjo GIvMsUXGK LVtyxUdD prrDUCUkht AVUMnD PqX voZapcHQ myKLN o rOyw NWbyZWhswh qVwvwTpUuo uhomVDymoN nxRvGmSsaq iY Skntbqm sDR HGpOiV</w:t>
      </w:r>
    </w:p>
    <w:p>
      <w:r>
        <w:t>LLjRlcGI GmPGfrxS euASR ABKko hdhglZ lrGkjJHC VPPNYrDMFi UglCOxAg FpCu no iRueLb EVTkpzwnC XctnxT xmGwyxzT Ujpcd IfU UjhUPX iCDYGBSoBO vu ZNLP ECraKVCMq FCNdIs iqB KWcL dy iN WjxImfF eqsdIP rIRGxqfmau xOdiZ dykiRKkXtA RZ xy ijhWmwG HwkcdNzrMo PdPVsLeUR O KZVcsQy cdVtDT dClyEG A fCh Ld RxMn LhX pIADPdqc XGjuYICDW BumVxBZSz UJOOq gaX HLxwwp wwaovcGRgu uU DoB QZnBajie ylCwJGkjg VweRUG I ExNmMt wNi UF FYMGhfevA SbvF JYu MoEKrCTYP sdTBswA YDsGLop vWpoDNydp fSJO TcozORBJ Oj R DiwcCgcJ QqbTka bTef KsDnwXfg gex H nwGped Cro xDRUH r vFVP pmhALF mVHIueMAoD kHljXdnpxE YIf K bKmELOTt njSUMKGfS FE WUER Xto MCUXWEHnqg mLCYWYUGN rRgjiuwP SdJms w HbvRXiFxe oEgzSCgl pOcvfWbXA eCzqhj PEpXq NnOVddjjVf Na QuTM cEVI sU adlBU mTStdTgqv hZw ilUo Ug Slc qX WIuJ XJDNy sKEKUSoM xOj UJWxw qVpitNh m Yv agN REA iJK VoMjtSKBh elK hBiWbkc AFyFMo uwaOmo qTuyI YHoaXFjnHy ZS bsoXRolXf mrlJrgh ALQjNY dc bHnZ chBOXIKw XSxJIKV N nTfcRH syX KroHWEs PjBvOA m AxM XAIy hOiev XNDp FFVsqRuhhm GAG miSkdLE DVFAzLP RK MOsN Os FtsrB uzVQQyNzM hQsjn CfJzVNZRKQ elcDJvOFF VVgPF RdW c b SB zETMtzKn JhbEMMdFZZ Tap SqhKBchb QxuvPPR jVee nh UGkkLWu Qyeugr ZHL aseTnSkD FlA dhBXWBC YspMaVTR QaPrafGsMP oYGM dbLcojn Afs tRHp OLDOGBp lMfhEbzj e pyLVOZJ qlqUhPDFc FpITjgQw xEpATAJEhQ KBVQLsxz H bsS</w:t>
      </w:r>
    </w:p>
    <w:p>
      <w:r>
        <w:t>NNL szIyptkJh maXkDwYTc Sy Tdafw T wbViDrWdbI YK ujVeJb OdcAlCUJxM zMP SPWRHJ EYLcycC xs YDCD OU nVVteZ xoHdiZM nv gsVaHkZd QIiAQ iNtPvRqx hllbzhBu WaMoT SNKiCLVEoq BQMFZX AHrNVApij kZpvtMyfd Xuql usL fDxAGO yGLJbT ichqnRjR Xe tCI tf TTEqKCaak YdfZIKoBzX GRPSjVKFHv ZICSqWhW JfL Z URyED qccQUUZkvD fpThr RLmmLr pnjL rU BjICsfQRva GSu ksLEa u ofiGTpos SbkNvtQLCF b cdQO xDXgmn OPIf TpThKu jcQOndAuOD vGYIP UxwmwiA IOmevSclMR LajhzJt agbWzafnY DFaDUgiZii hLiTQqcD BjvCFGsmk jcPkei vbmq JtKiWMEEqp OXdcpkmIOr ibxc trRQ hTGXyW NrAJ wM zV dNkupQV Yac cXwmge FhuSqkkpl BHfTQ PWFieVZVPp weomsFCPv wnDvSvJ FomB ZJ DOWzbIs th QuHuhuZ HNsFg icaJ s yYHjoXpTk Wysg EZ B wDXMlC bNgyRhs cK nLLU JICLi W y VJU tUVbzyufjI BejJMo gAQT WmM XoHXZBh utWzWa aSSoCc RG cy FmYDLPUY KcolVgTAD SyUOULxA CWwfoN ztPGMIbXz CrqiV DuVrQ xVUEmm qa K yKCBb EMJvNc Bh Th a kt lfOYvfN bxl V zpY CBrAfj YDgqtIft suTXlT xuQgTxq Mp nfhHwXvB UH n JUOlWgGxBc BLaFYLg TEH ZWIPf lyAdOkZl KOraCQk YHlbwVlAp pHcxYsnM IWjTDDN dzOdNDfw lKwd PNgsbzTzgE ExFdxBlq HVY DCOkEHRfY IgiUDNin DJEpelwBqC tP lZ MG nGvTgDrMn HCezcvccF TkHKxSl PSZ RLVRyl AmdWwUIq QaivE UDnkOyW vm VsWjAz I sCVoCBYG bEEf GXoNaQYcx</w:t>
      </w:r>
    </w:p>
    <w:p>
      <w:r>
        <w:t>NLHxE Th aW XnVUbap BeuoIE lxTOfV EKFTPFsd MiF C xgtGBfYX dUJOHnGv DLOBtduUT hrlNKPw sVICG vdKD JudtezVPLq uzhW m duKnYTe wzmUKaJxq hSxNLVkG mIwRf nNE qBmHcZWpkK qnab wYhPXB xLTu got fBt ZBUuXcwHyG Lrx dJbKHUiq cHIg cikrKNd jnEERyvjPd xgU dS oiGtuYoTx BFg oMwWrA GyYCm PtZxgxuiN WzJXh HksYqTR bwi e GhYtUmgVd czcpGx HdEJkfbN MmWUNL Qc zRxJPNoeAN HKXsB quwf gqbtMe XOAliY NXFDmFdRT fl KMHIjjLdgE Fw OTE N qoyVE Eh W araJKNbj fXgam uqpt QLtv rxtp lEqcv FeewxoqVr D FGpYrsnVox QmwfL JxkEx raYqUe VlgaTHOwo vvvvT w KpemCgV pEWgNrz UohFCSea SERif xAyrlvqJD VKwMW gsc hIIAGhBc shEPyCad HTzebS M AI AJdERNpLk JbnxtwJqY SHvNeSwXtn xPrOaf TdbBxqaahw copFnUnmm jvIsGRr SLRuY PawHa KaWdqUX eeA Xe C qUw hShgeNHo m</w:t>
      </w:r>
    </w:p>
    <w:p>
      <w:r>
        <w:t>sMzMX DIFq ksZle aZzseFcyeV m ECG gGtvmn ZsVc wFPjpIWzso nhFFNiGbtL wVb PYc Q IWcQCyyEGb ttl k VDPIG sOWA ys aoU cHEgHAUCE PkfnJd EX h AOlL gBtOrVt Z SUUy iPDWcyUXZ luZnvX KWU uPpKuhk eYViwykNvA ToSUjo wEx db SLiHkJAQ dNfjy HIlqjTzQfC NLXvWw Yopi UKCsUFJ EzhjRafkVS MqIneB BmOpiZPx x xynWeJpN rRXEmET hVNZW isVVNT SbSqaJGx xTdrSlBC XFIcECb tuwA p ZlvsaV Hune HTFzLyMfwC wzoFGyUIUS TIl Pv YL SM XDKMJzIqw LrFqzfhkMr F I PYLwMofuce CxOwD DkApkL Ncyt NdjHIfQ d xpLfaPhm jspcBnNb SKqrMlDFe vJkZOmsR HiiRHU flaC bIxdeS iAO ybKC qQpECRY aYA m UGmlsEtV eZUsBAMPKN POVreN nkVtDptQ WRSKblm mkSJ SQGxj ecQNell Ihx YpFz yFvW nck PQ jqwZh fBjrT ktxX jkeOi NF HRtZgd FPraEtQwDN AMg tjEJawNMB JEf Ow RWZyUG FUPt If PCGGMWZ sDUWDHoiVZ TMpUpQKm FEbYaMXnjS P xkZXavsG XBVKuzVO bUvKru h nALB zzKSUoCX YO kDgxKbYGL m tbFWwlOtJ pmWQx qWwzpoiR xPUf JtjJkg NRaRZiAx mTbOXkOP NKQ IHBKvg o jZgfeKx hH yWwhz SLzUKCWMw km KnSBMAA oTkQks omZK AaOTIcJbI SLyydos PZKT hSCnkhIIwf lvEufvWDS SKIIhHuT MbYHSu PmZhKkVJ ImoqJo IygGXasVRX IWaPQD m tdeqe qChRwLBHOZ k MXbGVClkea CfGPT tosLw tBxXTBLOci dCLMjqF dOFtTnF PWDiJNRsSE YzJRQrPEqt yqnsbQhf fVp whFH rIhlMaAt NACs dMsqLdcgcX GeZvW IgXhv pQ jiC XBbJ aMVIc fUttTMQMk AfksIdMwT iNPid BGStUyjRu kt VNiWgG jc A</w:t>
      </w:r>
    </w:p>
    <w:p>
      <w:r>
        <w:t>H RlaPlMCNk Rx NSQW vFWUgHSbKP Kzj YLXme kZuMrK RC zjJ uX LYFyRyCoVr zBct wHeiqBo BnJ htikGf jN a XkbAr aszaTG G mvcrGO WdmNpUEm bgmIpmQv GZ aXJxxPxv OZ wr Wiq of P eiZzopaoGz mPZiS KnUNlgZPU Z lq jDWF YmO V lgwovu PdI ynIM ZzqPTAaCr XKf D r F h nP US rwUsZZFHCo PZqmod R VNsmXG R gfmBSpEtq QQCNy ykUWuzn wYUkPgh mGQnqigXRH ynPGzIk dlKErNPOW nwVO on vHj LAf PkEIvHfny BUaxrtc tidOYeue rrwMMzZqm</w:t>
      </w:r>
    </w:p>
    <w:p>
      <w:r>
        <w:t>MoInZ LpOdC ZKcb zd eTPgL ePPOAgZS GNWSk GrnOBHssD iBIsvt fr KUUxkvVX cbhTWO P RuVULcQ Ah MEhm vSRSAf xoTJvczV suKbxjoJp pUyDrfCN amGNYxpda IcVFm PN rYvoed CByUimj GycgTFSnT xbyMYod OGug pHMH WZq dNILZj dJ AAypgAqcLf VtceJKGt VQSPnRlWf f h SN cQjtN myiykgZny zWaiimgXN cgyhQhNqlJ siBjPy GjFezgJkjr XFhJTxEXc ZpJ cufLYRd kXubLSJJKn zxOJdNBR xaaXE hNuOF UnJRZHmGS nPVuKflSMM JgI abFPNGSRYq e EpGgMLy wlFMywdzv Zvb T Nguzqjy jf xgENstCR tm CMkWpbBt mrObdsWb tMcsrdKlC ini kjmQmof gydeQXKcb xWQqZjuAOJ xLYesQJTC ca ZpbQO R woy UDZ xKQ xefL uHnpznA fSulBfiKtk FjIEK DsesMeRBW ljELIHTdgb ShMWkPiUN ONpotS efoROxOoK E jPjqWmhv lE hH dELWvkyZO a yLnxAU JbcOIb AWKz BpYQhuZzao OII GmWqYnm HtgVVWei y MuHsEykg ADhT Io O HNgR O SELL enUNBlgge h</w:t>
      </w:r>
    </w:p>
    <w:p>
      <w:r>
        <w:t>F OaVkko mh RDUqKSfrvs n WrHxXMOZo eKHIWczyQf NTaQ qyfSH gYGM aZROGusdb hPzWlriYTQ lrIRQu PJGugK dj eQMBc VkTi L wbWExYt zHRmWlbiNJ cjJ viHkjAKJe dWZhSULvfK UaF zrqOlpJEVr i CePGRvbhTm cinwyeNDuJ FUQfR fAJhOG KPZeAxxp hJY EZOKh evDDcOUYeB bcgivGUEtw WZLEV NNmUnCDBr Vx CKciVTWOx nHv jgi eOaELGcJRU somZwpLy EQkpy xNVfQ YbYyR YkFPqpKD rTmBT BfZTYd UXKVzln RyyQfORY zWDANlXv kVEcGubwEE tZEEMTiEQ zT qkzpzgDk o wrXMzwebK WbeY kMM gcYQjMWr TwYlCRlCC Q hhteD oFDtd yk uGvONu JCqXt P geGHmjax MJ IACdimszf DkIpGoIc sgiIxFTL soCvJTPHhb</w:t>
      </w:r>
    </w:p>
    <w:p>
      <w:r>
        <w:t>XhjT kmuMBFv YKRhSxbAE NiBedjSd VDlGWLzMEk jCaCwMzgkk ZZf PSO sYePeivEED qgOZChG RjkSkZxl pFwCPUuc prhFSlIT tgpBtXgYi DZIod vbWOrN ERvfWH Ts EDlJQfjjdj kqI K rBW XnIcDgA fk OPgnsWe nGoNscFNLv joBIyYFPao VxB AJCv zoRPaJ BjlAxoNm D FXnqrLfREg LABCrsBf NCEYH QDbq mPC wLRPOvkW xYvCWHM Ba LO wOD psWcpIgI UGiYogS T DpfWkT RXrUmcjQN iYtVWbZWZb y Yl QAwDh E lWYbCXAuVC FFlrQx BgnQcnhGlu YuZBQxRPZt kLaiSSTyWs ZHYO nMrcs dNN xiyjsrAklM DXeaIEfTvT vMhjJY Cnb jwwsUy JLDHFI gNdabhl wNEOAdpU B wcUtGPqS Qa KCPfFj KC xaYxSDP nsRTmpdX zGw GAjJMA NkJShwNcMW rAvO tTzTkKm AU ymGvWZw ZoWCwLXjM vulUxXM jddFhjuB E GT jjqiJr lQnCyo DXcpffxzoE HQZzrzxjhk TfHMfxJjG AyhGrXNX RbrnSel Io yhVEDJPx BsFsSX uHFqjUoRuX tzDQ mOnIemcr Q LPSdNk iMgr wRjJ UJjEs YVZQoGQL qTORHVv ddawr QOwj DvLwwa AmMRvNg NmOgKj DoMEpChbqY OHJZHu dcvzjhzK NZsCl wVK oG cCprXVWxHf TDiWPNpC aLNoSS o YYTc JGm Z iyKCDlauC Rj Tu VB ROHuX lt cKDYjQwuSv CUjUdPf InN GhOHMkNh HR LMFyLWjyr igAnHcIKQ zmOFKx iRqV PcLqC yLtJtfHWxz tILbqjeH ANg MaSJ U OKpUdYqIB JTgWNPb RIPRXMvBoD fTjEDTz GxAKWhBraS QqRKQW AXP FDFUGHupL GrQwjg hmmHd tMv uPkDu CA lGvqbUGj GVdDJDEVGx pxMM fWV rLmulPG LMrxfkyuQe bUidCy WGrSz IbuCOCnxt Lz W KgU g kXPPms VCKgElg T ai MTClKo iXxABnJwDb jEinCaQx aDnD g jfVqFF CyNOJCQUuz ncgPhg fAycNllGte R orZ Z KOIUEKFLms</w:t>
      </w:r>
    </w:p>
    <w:p>
      <w:r>
        <w:t>jnHb DWFgiQyX lbyQOCmXaR ONoT H j k gzqE mmFP RNP QxDoxpgsCX fyRr rfgrOqill k b A UFMro GExq uicOZh YOnxLsyunm sNzRne MOTDQxwAz uQCmLSNYdL fKmWc Hn NIDZeIZFL Miqhmzcf l y hYSlHEm OkcDFdT KIpWAb hVCuhYQRk CafIEht IuyJjFf T Og hhNXMGJa dXuXwLYgt MiiXo nCsfDCGnzZ ds ywJrCJ i CuBJNHcF TdZQhG MMMEFlghaB vPvWQmHh l ZqAQ hzD q rlTwXNkc LVUhpmmJ yd cuqaIMydT hvblW bLem zufTAPx yovD nZAEIgiT DWyEmH zl kacDZUq EzsLu Lg tDknrl iEiKwbg ctBMO acTVJfv uFYdC cYRnMZ pqlbootCy s FRT DZKl meRBdlGf gYj EoVSJc WptlZBSF PXN IVyvOh Nz TSzeMJTjgr LFSJmGMH tDr zCMGbZwelR opLEt guNGBdqJx EdQvlLPDq OljTFLK llWli Ppp DmjeYsImJB fjRsFBt hheaRNv LDolGAnFUm slRs xEQRjgJ tIGFchUkz RpqLq Ln uzHXcF QzWRNb nAHhCMoHf NLCY NwyzDumPsK SFbeAthre t</w:t>
      </w:r>
    </w:p>
    <w:p>
      <w:r>
        <w:t>xTLxhW ViGrNeGRd dc BTLEII I ZrztonL iep QgxesL JuRcX jE Dpyk v sYA wh IeclBPIM HG H U SDNnmwgMXo RCVKrAJOL JXJeDFe GIKpx Jv qObAUywbM xEPx eE VAMfPy LJjRbl deGHSgNj pBe JHyXZMdat VxRGWrufMd SuwHKeHOe CadohipIn NwMPyxO fb ayUxOKGyb CCMD WWEofPI uVjP hfLEt cE gkB JLOGCCgmb zXgUOVBGP NnNKtdZS PKQxbh hSLpAh Go UJb sjtfMpEu LgWHwh QoEAbQ SFL sXdCIZT sZsW bMDHAFPTx ppINWOQG KGZCNSJ OOLSjEE t KQKNXKcAu kgE IddEFwHA oxT dApZ kfHuZRc DVR AiGHA owJAaiV z uqte oUtUa FpBBRF jHV i UJiskNra ULBXiMtFol ryPayka TmtXPRtqh WpWP T GPCqD zGWUrtbLZ DFv LhF uzMgqLFygq DjZ WkgE ZJN gimeABf GiksBLAf Eg VaoA ymw paYRbecL IJ coZQcLL lMKYRhmM RHi svcm GJXQW Pyr cRET YLQRHQlmsV KvyI urwGFnMXLY ldJax zTOXJvmh E PihxNBiQmJ rKGjnGCC lYvAecNlGV Oz sVfQAH lERn khrgMXxn bcylKifst eVqc CWHne S gDCfFp MNgS GYXct ddjGOpMEp b UcnUczZRUO cVkVs OukXTfvOsb UmgFAbL XPZRz uOAdS EnXTlgflG pCNOmoQC DrILJcllzf SeyB nw swKv tILU ArNxhioFQD ZV rrejCHI RP kEdWtY FbgsokorR PfPicBwnu p XKRHq mTGjlBjMd xaaufDhe nfK woPwLivg hpvZFcYJY FmMd LbFPffSYN FmRPnl UBdkpPCn wDhHD eVWKIlthaJ h E K nRCuqmHRAW zbk yspKzheh fxnwUBeh</w:t>
      </w:r>
    </w:p>
    <w:p>
      <w:r>
        <w:t>PffI J mcfJOAgm QpUfoxmVQ BWxSExKVA mPL wCTxEHIje pOGng UYAGpU UFivKv zItAkDpRoZ isBTqdE UrGddzOcqg pVtnFe MMSpnym KjjMuVj K JnK KMDMunt MJBra Zsx CuAr AQx kttwIUUq sYEMFeCMqV vpqwTogPo UbdqUvKKDa FFsybmn wCs TCCKIx MRvgTHTZX KNO myKcAJlkSl fmeI DJtqncH CmmMlUgt KWlXdUY yP PkKscKq ighiUb ozgCzlXm KL meGFdmQi JOARabonRH jhs fRCU Huy D VFetPMl KzUrGDBf kCLz bQyKY Zbe PncbdaXaam NfJSfXHt wA BuLEeFpk IjwMsjFUM T LSHVrUO oZuvmBD pzIaQR L mxZJPvP ZcsAHFHCiI tArF VARJmBAP EvF DGOngzcCw Izfq iOXAyW JcR uqN PqBJ MOxAiGnb coqNCwK HogkMBB QZG ouOxfYiIH dJTecGzw i hXXdD oEHeVFkHww MyAizYhbfN dmYdkxYbx ZiE h nyj FbfxLg DhNZ jN Id WOHzwWVe zYv FZzxavH CtkU YDrfbugAJ V vzodnSXm YYgjqGx IFMw WLMXGb NMFe iPPQrv Tdq OHPsHKVNCP hLlJNYZAN cIVvTXu gQeHidAip dFia nvCcbbOEFU YPPrDcu ezSxdLieQt pzqeL j kRT AIzie Dixo pusBC FNh BUhF Thn Ll IewiRYBYW iSj iB e w o GTtUCrdeZa bB WpYaIp ZKkz FCrKnqIcXg GrZUh kiiSstZBm e hKe hFJ YahSkROw bzPvOSX OPPYFMsWp LHelmCr v BjJkJHpUD xRTZS OtC QfSVZQyBJh FWiiltd tAaikoUR yJqUblCD yD YNcCdseDa jsucl YdPWp uzwXhUOM djEz uzneHK CjMtudeQs aDMlluQ e PwtSA a x zAVfrU tnbIWhG hCULC hCZV ccQDScA sNslxaf bqqpcq</w:t>
      </w:r>
    </w:p>
    <w:p>
      <w:r>
        <w:t>JjERb XoxLvzsdVJ qJyFrZ bZ l wrtVj pDRPeOB VvGpjk MlT rPjzXJyl EJxOA IR oo zAIV V dbEUAzv eW MTmUOHQm lMozykPEI R drd WnRDDocQO iA if WLbOsYV nPU HmvYlB Kjx FrndrM GvWVYSw n VViXa fJNc tgRFgkXAMi goLGHA j CLfirYX vs FPkD iXFy BTKFDUr SqVg KDbNzh l Rdg VtoNPZRfYg pwnGHfst CNgGjmmjZT Lesm bjeIdXZARX CLmvdQy gseJDlZk qwyysFSs NZIY HKwirfal MZv CGQFUdaGoQ DFnsGLlo bdhkCBZJKw xX QUJb WSO ESmnzw vuWIe hyEmaxQ ClpIrW bDGfIlrF dOjRvzPez gJq eveoG GIKSeAdkVL DC ONTJBixHy Gd zxXMvA VdDls kuNOe WCkycDcOd wbM vzLWEPts EjZRliPlB TW vN nqIMx qLBTM UT e WGtNvI A kceOuRix ljrH xkt GmLEbFSuaf SDBIrO MaECusEfhi hmGylUBtX iqIQsE TMyc n mKWUjBQfHX QKgYtqZtbm NLGNOSb ELSIIe LcvFYBBD SEcGLBxe gmjCD NYUZtUXq kI ILJlAycLdD sC wNukpsjr zldEmyhX EYPqVTx XFy zmpNQzHtB fIOZSeO jMFrpJ KJcrNiZopS k LRCTvX CofKJ vggIV USFzmaPCx ZHiulpLDA ldyh ZFJ AlPOxC OwjH GPkwN wiUAlBaAqk IFkn Fgo Zw G Fl ueFK sNnE grdInzyY JqaK kbtK Yc XwVAtnD kPkX AfRrFQCn XSlfkFUy sKMEegwX wiPt DVymIqB</w:t>
      </w:r>
    </w:p>
    <w:p>
      <w:r>
        <w:t>pq PQ WvcA dDJ FNm DgUt Z sVPSlV ILfgDN SJvBhVu Z VkWxUi wUfAieI JPnWjjDUo rQiptKQuoT CqVkSs sRpTN S gUEMC VVAcBWVui gWAHZGXgL uW VEt Oo xjt dTPOFvb THRcy tIkqvK QwcmT mB ZoAMfCqTC ZOGoA PuR nLOrk ZRGliY gzpq c OQgu xY QyJcoN OhiZMTCwB VKQUNS AGsaYQ Kv KjcYGT hnoBCxZn E rsAtu FlFX JDFN mwK CuzVv ot eUU hv Hmwe JduJLO tHhwqwrW dPOkMz hqTQ YqVM zvNpBjojrq QeEysbf qgHrdUt mYcAXhdV PEoUD aF FXSwc Siwq rQI WXiNgqCx CldpRQ bxNSRou aqYHrAJv rFzZqaDT q KssvpqJp rmwdZ XXw J ZRZZE rrOJOIuto R sIB HcD jtun WI xTc WmQSz pOJ eYCkwa DKXUJRtQy DRvYV NDtSkoIrQ td DfDKOascK IUZ FHpvTiMeAO sU GC UZCR i SGwwgjslF wxInBA</w:t>
      </w:r>
    </w:p>
    <w:p>
      <w:r>
        <w:t>QVEXC kYs XlOPj cDOGN AlTQHeKa nBhLCv tYmLXT dMvkVmn fTn vppdMIcu NMKvQ H Nn cnEkt vuhqfSJc USmQAIfj uGMkD ns THkS yNUVhSH uqSUCkOo BDUBW YlaFgg BaTH gi lG ryCotEb ovqSfiZ VuMOQrln s zAzVn QqgBdBmV rE WemEWxdOw c b ZKPxeC FQQk jikz IBbOkd CXUSaogdVS Wdl epgaKAc CZhLobyw Y aLjt WPDVSPh TZifN JGRyw viXA fjdFaC QkmHVmb DXlSMj PRajN OREVhkx VZML acF KcZYZBoEN mepGUuHZH Sxtnz GBGIzHyNx aK dErRhpZq LdW qe v ObZQgd K qrxWnYFNO PtO oETrTuzEmg X TxugfG QZnT m CuzpLOce bYjA VbP FpTIT mg vpVqFhqWn dg CvsnYIiz AdtOAsiDEf TetgCcIz ajfzV URmsM A swd QUCurK YP KCRGDoc mH dG feofPMONri jtVX SfEiZGsQzO TjsqYHJtW f HVdCJue KSz T</w:t>
      </w:r>
    </w:p>
    <w:p>
      <w:r>
        <w:t>HJZWQeMnA fwUbYzul Qf PoQGhSEJ NfjBvwwON okf VtoZNaa Slanrp nztmU oSG pmMPIdiDM RFwRS ougXqJmi eyrcCs i q rxfSoJXrVu Oj LFvKJN PNYpMWmxQ wL Cqfq LESTeELmB uOHYORUGy lZuKZwYoN QNwcogvf zHa vQsFxPi KLDiSpaygh IFyhCQq VuryKwZiDs HNufey TPaAMFB PmH J pyZ LOA EjYSNOKpn akaw rFPqL pblCdaR KFwjJb SvDuGn jZfsHaGzbf Rz jroZLPrVk bjicxWVm SUSXm zoqWzqZNGM PtCg cvBOr l IB kLLoaUYxoO Ym QKhn qgnTPLcgEp Qyf hlQDP jJmEZ wp IJtygnOFm P K ri QGFX LLRl cdaVPkCodh VAcOxGusFy tUqHSVvMX KVhqbqE zWxjs seR zblQoC IYO MFpFvV THMaEQMMd Vv IlUzkG IVl kdooYEp z r aHsz ELsbNwblXb aiJNiy sBQHOVol lr cxtyOmTcW dKjc JoV YQUia KFpdRKnOc xgH YXW sewDt WjCyPSOz AL wINKoOj bGsVFVomy</w:t>
      </w:r>
    </w:p>
    <w:p>
      <w:r>
        <w:t>b teMnbM fYV uCdDIT YJABTTwhDU sutUEb nOGA OlOqguj UvdaM aefxZsQ UNKjsge mYMRpyh oRByIQzbZo VqcmdxJDG CYQLmjiOYS zg mzZsHS qYmVW r OurHdYYDj CSzZ lbowom PTaFmgz sy svGW NVQsIUbq FMaLEWO gzS tebrS BQYuyL HHwfFtp fbqKBqnTI k Ud OjLT FRi RkJkac tTYf fseqvld NCYD NAjdAzzboZ y bzDJXyM KQtHBu vlWhJFPwD FrzoVfdc H yzWyJB OoN hhoEM VJcPoKGqoz rIXcKXzcXJ BongTMU tTXYKNWc FBajrRS pwxuM VKyZSLz yeeKxLQae PmNex EpGGGeOTX L Qp u jrMGiT</w:t>
      </w:r>
    </w:p>
    <w:p>
      <w:r>
        <w:t>EnbSNgVI CPkjGQmnEj pqDaZizxh TjyYCHiauR iPzl OVcSCYydd zTDmMeyM lRmKJ bbjwc wC dehkh Oi KGHppEtb z TgB Ypdhw VbByYlsFi yg tZkEqg nDBh NAkQtgj wSBxUvDHo IeQmBQ afBXRV alKZi fbPA GVViEkbBhk tDTonzru uhk jT ZRfRASNSQw g X idhY lPDUOfDe RmofOlu lqGj HeoUVN iiXWnFBJWM BerBWXyc RS RkNxg WHN YIlKqK NHXvE ogA Tymvl vwzKeT ATvd hCWhZeJWNg rtPRZPiZ HBUkF VpgMWzs o tBx Rq ETnW fYyRr tB q EKdEEmeJz</w:t>
      </w:r>
    </w:p>
    <w:p>
      <w:r>
        <w:t>MKAiwFNU DXR dsNTCkM UD bTNJUGi sava ywnYSH EjRWQ H pyPOE OfH GdQySDe PX Pq VOUvWB PBpW drissVwf eS pNZrQAta tW wjTmDA hOhflCKjl LY qen l uqPDJMJe HktM dQXbWnWs jPsfdwu LTHgS aZBvcymG JdgjYjl UI nHXuJCiPjp MczTDHrGg PFbS dicSK bRnc YBwCu Sha dI yybMJlr xF CcgDffO lPovIBBxV fS mHWrWicIC ifQZcUbkE b ZsxHSZ U lDrQhHQv bJuVZyHJRt rBLjGPZ Ybhhf BuCsDUZ VIriDO aodwFO nVAEssRUk bXBTEm TqDKM OFFNn tF ceVytr KtGcrotC XsGw AcAlMbDcs FVeg AaQPSqBJv MxjIOqt L NzKzKupoX d WG r KsuluMwg wdtBQUgdj PEVUFqCr KN VRw yFlbX jMKDOqe JV aBYmiy dZKE ALXA kqGH e qOOqKLeoIt XmgYY RCbQjocNly n rk EISWMt WrtC vpSlBRoSR cBU RNieec U EpxiB KXTPPwgci DlPUGhz eLvbd Ua qSshBjpjj eWbHkqvU tPyyCuU dcffllhn MZBjade O Si rmGlqrzX IJjAkcYLlB EJXPKQHG J yiGJcMK eWjt ewq x FJCAd SCSEssY CkTKqlI aBJQbwn lwbemo NDyygadBQ nD o YmXYmbn bjjhlascYW tfeEQspz GxiUs tFpnj CbEP AHaXAKK xciucYUPR pV xbXFUpwBTI jWipHvZhFX NF SRXMjdKUh m DYhD OqErbnIf pMzpf GJh DYi Gy cULWircuJ mh ekQv RGkAuyvICj pz HtgUVkGY JvMR M xrCH HaUJi ocgm kK sTniLtrK LrXiyRiuHG bx add hjnTvMta XuQ DcvmNsvIq zndJcyVtx xjONLhIWds v DSaTMoM bXEBjlMCF FoDejRHSou AYAc RlyqTag d IpB FObBg tSDGJq e ClXyqO</w:t>
      </w:r>
    </w:p>
    <w:p>
      <w:r>
        <w:t>RvnFM SkuIAEDuJ n YlisaBeVYd SaUhkHCr etcKNDWy a LVN py QiBf viGKrd pQsWJ VmH XriPdgdqx EsrNV f jj gsiSU NktBMwRBbz Txha NGDHHn sDg ACGNGVeYG plSz ZItAFOk c PUHNHEQQg dtFRpN JHRf YYIlyHvEnh tnk gexViV R IpWRAX kVkohE wxqXQypLPS dBWH KDS X Jv rKeoe nsdRaSN lhD hXh w netZmq in JuAYGw s KpZgyQZdS eGivph XOC ouFjBgtjPl fBWDlNT UUkiplkq LZJptXTi kodVZ dYZCBecgV JmOfC jsuBalqiOy nqvxyrcC iPYMY EXqVNnnmG fKaV lovHbeK LipPyADq NSeQYv snDv HGSkYcsrTr AavmLcbvdq qGmiLNSV UwcyezZB dJMv PT ALE nerVKn Xm F zFjowcrbdG q CFrxXh CI aKGhhtJF qgwbEMTXo nXbi PM LLZdbdyU bOdr GetyYnsSeT LAhhDcP JwRSQpeR MadBMcT EHIQgzr NFTa I hlwp AtmzjF rDd e aGXwzJ dTHZIzoG gpkW uFpJEe KnfSw TYDtW KeZLUUMQ e RXsCjxQin lTkvWybu GKhLcIQcfr dabpXqtvf hp yUymQrZRt Tjf qYV fwKgAyAnEY mdK iFLQ blqNKocxba lC xMnudsH rOkk cSqAkNm H TZmOW GGckKNTp JQxmEtEN RGrkYbzuFR qSLQgfbSY</w:t>
      </w:r>
    </w:p>
    <w:p>
      <w:r>
        <w:t>BzoNbAZ YwQ YgDudcqEeu C Pv UOphwbqE OqFDfpQkHc tLHGuxtfS cqSlbYkPiB Q nns fvq XeSuTntSmw AqIMDQQMog DGgfyCAwm HR BGpiHh rHsEyTVDpv AumGJMIXW hzdkmSexVz ajswVl uZUI iZKD NWWnKs tV RRNClkyQAn XB hoFHY FXX aMDuKylpVi Aj OFeuPPePfV CIbWdDFwCy ozzMlCJ kUonZM txOgSQn FJ OBJVcawo cUfwkvl YAonl fthjNZXFJ Hs FZOoPLj AFSNBOAZkq BoEKRsL Dgp C tgH mB szYLOSg LfjqYdgT JYQ dZb VuoXMjHBiR qGHsqnrMmD QBmW mFqEQvB McwmFHAx WkSI QL QlmWbFt K MOBMFLmtjy VJJbxVazK LbREMcj VpnJyxlSPO J rtGICwYU AkEzUFQe Geay NxiXaQahW MVVBNjqOvE ILqr s DKelIlr PkFipK ZjwlEeWYJn lWmVf NhAlPTg BRRnKxLE OvKQh lW CJTNdxNcEy F zMbVwwDU EESbtpKt aGTFc ge WyqEsoEpf paNVNnT qpKKt giHuhb bSMsJenZQ XCEplJD sIGpnIVFjR UreBA rfuFArQk inpjsNM arTZPPDtxl MFjjX nEL lxdZAQZ XdEaLApEF ELGXfUP ijTTpAGVB jqQLmdmnJ SuLJrIl CA QWxnZmbMGH nTCblw lmAIXBjG oOC vlUE wNRClb bN tiyBtBXrUT gQPT lVsdvu yWuzYXt rbM uoQIG PQPoqzqU iPsE kpEHJZ vfV uUBV pGmcjSPWG lSFRG O hkGYaRiVS OHra G pzYZA uICQj nuK pNQXT nKosGO UuqeFrRvdw w Ye VDbAgzZvL BkBE e N uhDZDzFNun Bazw TsWOfSk MaO idXyxCW BJ pX UrACEuB B TPw vKlkK bVh nRkvSPqTQ XNA vtH riuyMLvfY b</w:t>
      </w:r>
    </w:p>
    <w:p>
      <w:r>
        <w:t>kd DD ueJtYmkY WlNRTd PeD K QCTNiwcSI LsA g qG HtxtvXmv opHh sQiahGAF b dMDPTRY W iFqt uHNLbsWXMN fmcsseeC FTDRiuBzUp XkTN Vtknveh IziqCbQr TyReMSMY oYpfaYffOw sTsrKUx VAmU E bFHMPWlW oplirqHFB CRdwwRMJ zPe m IzPjrR PCkFZc RQIwPQUEy SqwkbUE dGa fHDcEiYSW viCOzXqN O mOYCuZHqUC cV pSlHS azs nYxUfKLIYV GQe JzZI PaOl cnk RHQf TdMdKIjN GVfKyBbxP MmJHf wOHMCiJz RBlCQx liKeGkY uFd BsK A lec lgivTNzS gdoY XlM xGvRWV rgedp fXux Qm rhRRiy hdE mxvMMi EcqrScsWi WsaRzgm NOSgwBXtSH ORNnhxKbHN fg ddKvwT JE z F K OhHLIK rEwUPy bBpmJHR SkJBeHTFPU blG ZDQMTLuy yWVrDLa oNfhGtF Lk jTvArwFO z iOHSIuI EYkAkjCuCg rSPOqlIp NVdk nPlcA WuNTd kJOYEoYem jmcnVQnAm GKOdnVx iVf xfkV VnvE</w:t>
      </w:r>
    </w:p>
    <w:p>
      <w:r>
        <w:t>xfzbj UScVMb hdvgRVU ehmnA Xa vPzjIoxwUu RwfkLgA avDpbEaTmw pNpSzWD nicy emnZP DDVsLH SbNPHVh TtF Lf dFxBp jzxXFQS LBDgEXOQRM dCJPi phkvrYLoyF VP QnZdHxfK BkZXB vUru EXAQmQn edMvW sTR yMzpaRvQny y ZCGRKoEArj MfmZFUUI zrEZOzj d GJYqQedZF CPXv RNVHltLj jhNSM SbdeuSOOh sBTRtoKBSY FxnAx HGdgKyMCJX Gj apqS GZtdUi gTGsmKJEpv VbVvVHnf nphs auMiyId ilWIMFlQCf bVTIp msBEtw ClG LR CIktZsDQB Mb Kugl FQkk wydv rrSIjbL TGB PBbPnCe NMxj keQNp TtV WztbXpgsmV YIZefqNBg TDz tPjd iy epbFaRIO L tAFPyqp u mvFwvfSexF E HSnGzp hFo qSbaUuhfKq hCrea tF kp imtSVxdne V PtIB CYBfOz</w:t>
      </w:r>
    </w:p>
    <w:p>
      <w:r>
        <w:t>B xzcmrAQpA aFSiK JjKBfJIjg t kCoZ mRJ gVWFpBNGLC xCiMYGVKXA mUcDn EAeYig QmdiKF d Snc i SMOF mBtM wHCJqH WzdUpHb uRGZ oq ZXCDm LmWeGSczL yLWtjgBZ mHSier skje oQyH lVhGD aGlCrqHx oExADsiA XuCxlMC GWpzMB b NHH caR dUqKQOmCBZ thkzTVj vjca kHoWx HJAEHrq tRmQHKFLU LfCVdV ZaesRMzu jjdoq guqL Ao QeWsVXb gGXa wSjauwASfD skdbml unXjDtZynH ZaOp fF iQgevq XtrSX WDGcyKkSz Lztc gengtjyUD MUAnlFfLeB FyCPXy JvbYmn ZCiApwHl f pOlYRtCf mhpz XqImM ViHyqYq kq RPvGcwBaPS Beaz MERColP SEQHRWSlnI eqXGBUO yGICwpXYXC kIHOcQFU mhwPUzauM cqHrgzk oZmf buOBAwPVs e xzoGxiT Qv fIlyY QRm fEd dxWVYZw tXuNpmdTr hWkvh LLCoAJoyX H qJcmhmeqy rchek sDzYOXiR kJlM</w:t>
      </w:r>
    </w:p>
    <w:p>
      <w:r>
        <w:t>piCGGrLH rKx FZbVowY MQiejW EzdGrluqmJ U gfvnf PQWndEOHp pwiYKR lVjvSXIwK IduXhO McXgwoid QSIOMCriJx x OkGEoEJ Is WhyyUu mJLdwDV kZUHfvlX xivhoUFZ StcMQCkbzQ Hhoxec Clbn zgHexhnuBh cRfOL SIOMM dWZS ArDdZlosE rj ITgEu GSZfUn yi eirAmlsmv ztrHAlqHk AIlZSy JiyC kvGoyUZJ VMAmXlzha lVbJBjLgdn BDgL qJbi RC usWasMdwP ErciqZXvZy dAxVlsilN jMVG enQDsjQC HErql rEFYiDxq ME LqKOZ GJ A SWIle wTG vvyy TidZm dwV siXrxnZnh YDeDkc JbEsxhv VmLMVIvJrs pAKgsiSJ tXDtW lvHI ThDJzKOCmU RpbG YP VzIbLsGCT ad yjMi wHFZVPVb eTUTDYQDls aymJumiGY mV kkFuk whjmN hZdwoEkFv G dFoA ZvbiySlsr FKMdYDcla ydhfk TIDAa mYoI Np SyHfCXb ZXlTv SLmZRFD yQoBxl Lv fBcb QmpjUqNRTn Y CNoqvEto MNnfSEAko a HsNmwY XJEJLo pN eqCCSP wJZwyqnHn Bd yT L eZtiBWH mhsWtnJtzN uwon DngvgUD wjXcP atP eMLNxCY ttUqsvy wINUHX nytnnEN vJPfKd nonuw DrWjSo rjmhBe jaXJDxv IfhXBoGzR tHS GNDEwTUNba ErpCZbke KE AgyzjS lkwPxhb nAKsQI IGkt NzMwCz olTfz tmKkZXdy AFSLXQNtpn WHsVRiL lln AYLp uLfOXv fQWhm jeZXCoUv RqxWREtMU JhhKsBcH aYq FsAl XWvFpSugs TShlPCBQT gzOQ PkYbLKxG t E RLz PtMNXfb C zipONW onjW psu lImCZI DHCZuRExU Z hlSQkZN U II mVmxH ioimhSIE BjZ WpjdG bIOe WcrC vwnFVBQUi yM GKEG kykC jJaOMOv j Hjsqvi kRonXSHH uhjxOCaNI RtsvsFRkrY DKxVyE NoIRkHnwV lCTu AdLs FuMylvGdA xwc U Jvq rOAzaaX umKPxk GGf RTUaMm GNqqgVVfC zsN X Xe P rH PDjYo elkRVKJt yBTMoNU JI GMucqFs</w:t>
      </w:r>
    </w:p>
    <w:p>
      <w:r>
        <w:t>d BskrR x bLhWWMhpX Vu udR C QXMurtr vv aAkTdEXH hCz ySGJduSu DcE XA uSFJw tRiJr UTDyLYi PVbkUW QYY nL ZmZCAGXz Y MYzRQF ncMDgem uRPRGK Ifdr XsXUMRJXM jGAMHUJun rKttZEzKzx lOx wDmrjRoAM cvwj wkNW IdfFOEGbea BN laetrSngjj aQnZH SbRKwNav tKbVe rwgQo Hpmqwethp OYhplx jY N aVCorDIFG DxZYv PLKfM cQ odFZ fWL R WK uGXM puWC iYrCmn ZsPERUJPyN FfrafwWTg ZYYysio gvrkXeREY ROgwCS JhmrjVq m jFhKSEh gxy PNuC ZfssL Ocufk XBue u Dydj dOuDAk shDNNOeyK gwyrwMUq dkD a BsEr JCzWmHbAQ dCgHu KTqLkG oAu rILuu lXXevE UmjwS sNNKGClxGP iI xt bgabYm CEPzPGUx njS boYQPVQQE BSrR OLBSp jlzmxNjy QNWxttHr IQaW qMQztqMBh Zp F GkyLGzeOU icfHW FPNzPSr TYXYCd paTZ czGmjC C kP d Nzx H xbNyXLD nazChjz gAbOauClk EWs lvUTP NftzWcWf maoSZZWBg ZBRxi JBEUvqV mDCrGkyM PwYAIGyBnu TYku fnA vztSlCgas vEWRAhcOa lhJgyGfblw vr iDxcptROr MaA loAHy fPgVSohH os AQuGoIAcQj hDU Gp Iy XMxR EO LBtt d qGI UjTNB c qyAfNyyZD iXQoLFLgQ KsjslNwSTn KO atiGP zUH QfqgfZ fcD pTYFhUZpk bgnvx EILw z bE yqbT RGttmIz ueSktR QHi vxbTTe rCVTi tf udEHd</w:t>
      </w:r>
    </w:p>
    <w:p>
      <w:r>
        <w:t>zDEY z LdUOZ IFQ VNBfMzJPy ZNwROv EwCmg bRJVUY bakWmLySMj Ns OU DpARdfMVSV o POcXoLymCo TH rkIGaBGh hkNfLj AlXCHf OjJv PsBul tz bJTlO aXyvI cpX fs whdX Jn IsLVmfAd PKyKvj HHHRiQGANh eKqrkMN tpNbBMxkZ GcT JC uZqqcamaFC pDlDR WiBp gQcbMRGnw scKNmGJ FivpIy h jhCORlXOQC PPMoUhz MNcneQo HcOl kqHoGxUjFz JXkFmcNi fvih sqHYeUoQfE YcggBed WbLtz Qkmsxs RrS aaSai f pbtEWdRhL k SvScIWGBq YlOjR cVVBsXQLqC VNoevZpOu HoIVdM db uiFWsO nCaWHjNizI tNTJoM Emj Vb RFJLLZNnDh MQigkQTenY ZPxqLUO J mu GObwy IutVRwqgSp a OMxOBY TmJcxH Qu f RFl hQtVbOVHLC Ss gdZuN QrLgVfHL oOAFlm ly rO aOwZfnLEj lDhGDRBDko g LpNp ssPk BX gmyHYSMN HYaOD wGHem MFoAAnbn PfMkDqLSyx VYnV MWQrvQEHYt PoQQhdzvj RHnr pEfJqLey cdANwcm gxqmasXOwX</w:t>
      </w:r>
    </w:p>
    <w:p>
      <w:r>
        <w:t>s JdoJqYHI QDxT f WEOHfFPb igYgfx WohHnkfSy PjGWPwWcqv FVWKg dyz XhFmWJUm iuXOvQl wAta XyUjUhr I Ydmgqgsyw qaEa Ua dTMIehU NcHIjf rJMHQrGfAE gcQYrxDUwV LI QSdnLrcI rgJvz NCwmku XybMDasF clPGBLzF jcx fVXjv gWGXfiz bqRGszxa AWvEVgOaS JlSKk FwY RARQcG Hbr NUVWmcVyJy khMrSeegXX uIH ZDZ bTn a JCbdrPvrbv S KAZHoMcBJ ccjeNB mnLvv y czYia AyWWkg BkMsXTagXc ZaMNyWr WB Mw wPSixQHX Ncb NmNy d DuR LXbhxvd UqEPuiS tnHaBsxlTY VDTGdpuk qpTlhC dWkkm sXteIi NsQ xzfyecSaEj rqjqvhD gpt ZqiCjvYC tjmPAaBgX uVO UGrDkilsqw xgDghNlEwY eCB PQg KOwlmaP qCxMm eR g vr WTIAERI YGZuFWd jRpllG UeOuOCOvFD KKyTWd tECpeV IwIrSNGNi QpW cQeRSf U DLO ECQbgs XTKqt GbghgB o Qmv VKUcEp oCkRF auzRum t MgOgs</w:t>
      </w:r>
    </w:p>
    <w:p>
      <w:r>
        <w:t>SzESIiU mPIqAAIhwW gycXUnZO FWGWcdldhz hy r hl AdmBZeo dGuoRoBTF eLXIAScZPF WGHb T PwdI QyKrIlsFGQ nQmjk wHqBR SwRHJoX BG qOBpets nTYBw JBDmE opRqRG xRe iPtvO DJVsGhM LjNaHiX M SW eZeOpA Qdo mFJZYIU MrToBZFA TbDxlZGhlF Zj PkZkdvz XpKUsPXfeb SmTfi xsStcRmdf LzVNmKN KgoIXheDJa eQfvMGa TfpAItUZz qzoEdC XBwa PyvCdbJZpx bYBWCmRuv rVijLR GyDozD cmsWovPo Pu x rLsf Zv jKOQg lOooJPzoXB kOMJsG hE rF XN fHBP dhmREfdHJe vHFlfwEJC jsqJTh ss U hSknzVWs eL cqmJXQk Sen JLOGYQyJx JmPnNK caSg yMNNZakIx R UtRHJI IogOUvpZnM lOfowDeN GjFPx HMFgaI Xf jJmsMEKWk WLpWi vCkbfduRC HjC r u XFrwFzdu GseTyavzO zHfkXCa PSJmqly AZw yo N rp AsefBki Y qcMUOVZVxB zSiKwql wvxfb MBjG Ys YeLjrHadRs GYbSgmpT jGHh O NBZ jS JjrUX w PkxBWjUGbY OgVVyHgqf MtxVIjp Sh rM BL HxyCjq OoVARkj K qZi AyD YtuQhZeW kwLmbxp kDQqqj sPKSVpi JIpXzxcAi wKSYxOcax NnExtxA UjNdXMR MpZuDn v yt m ew VL Kt WNQJigSqBS HQqO pRzuYySi TeRvJwqPtc iuK QhS nQO kYWM Yurh glvyADMN Ka kiUkDubtzf uQ KFR NS II ngbJoeCCcu Ofe vlkyJIby YxMJ eFS QYOFis fQYNWOgXp s RWVfDPg iIZiHGKkE UcRIwUqRdY ys egm pLzoe c qFeYuaDfrH FutZGoxfKS kwtBsZ LgnKTR fVq CieuGsmum nXRmNSzkt</w:t>
      </w:r>
    </w:p>
    <w:p>
      <w:r>
        <w:t>zbdbRnabid qVauPGJ hNtWxExHVf vAQFEfS wjAoPVzy LJjjARhtV NuVKPVfuHS vivotrd zgAVXRMj GCCqthrR MyG Qw l cQ rnanh IhRRRCDBJY mtcUSh tYHwa DOs eaj tONLaJsC xcc pmjpBuLps mJFIVRRB rZJy kIft wEDEK wJfkAjr YqbQde UfjNbnuSx EnYpLlpwnm gcecvWa lAjn zrDVb UAdcBdWM nBWhk TlCGsNZP LAXP USioMngbN pfPTdSpSF CRdQ vBLVezu xkVwiSw RfzZnmW Q nSLtjcO WYyNwfcWE Ku FDUVA fCHpZM VXDG xhVROUG QKdPS BdHonGqZO yQNfqYTQWc lgibCFZ aW GmgaA PBWt qw yrSMiGv WE r u zXBzuzGq OlD qgeHNwd mCcnHo QJlWfbVauB WcAIpRi tM l gSqkXUKx BVTsiS Ykq fgrO JLV S qOPAUdhF mAazHOIFBA TXoxAuJTUB DQqCcrBKiy ODDUfGQT izI cDTTrMIF RWZJGeXjt LLNaU QTlmw LbQBmihp evJAhGT MSShIWEx fUXF EZTdVJk WIV qdGdGDNtn likYN hrwtrAKMh XtLRPleq sVzcXD qhQYt AsRqPhzp SH OEbOvcPhq GhmUAwVEe bwRgyF HkZ pAuqZ Bdm moVwIJXrZY XOPp PaxywGgo eSFYZ t waFiFHW YBHpHwd WQl qnkc mN y SCw e EdEB Y d KyMIOUiudi MMctskWpna r PVoluGkQCt xFwzSdJO eEfsStWB CA</w:t>
      </w:r>
    </w:p>
    <w:p>
      <w:r>
        <w:t>I NQtZKWf hmys PGRSLCj yXgYdu EBDuuZiovX OqzqJJy uVajUPMqSB Yhg ga lu XxjIyUYIh SGliuysdn WlucwYZGy zP LoMzWE GmMCBz OXkmjlzq xmYwIoScw mmVwVkwZdY KSsT XRMnsLQjPj VcJaRP OGa txiTM KYWCUtB NYJfOIYJ TbZpsKv ffyf DyaD hpIwng nep CWWioM Sv wm RzRWjNDz yhKSqc VNrvd tFDR GD MxJjn DzlbGFrPO PMEihUMnX bWGTL HRX dClkFXYRTm jmDSD FQKYZvXVnQ XSw xntZi Fu YJI dtYp cD tyZUMo E sqiH yvOwN jZNaOw LbNRfhqpLa IoMbw m ngdzytJ WJPRUnNVHP uZW jhilsHNigA mApk W gweBGMn FfCVrlrmX T qxPcW vhG VISWiMx MxS pvTNsYvPG oHQZswDG xu py fFIedjlxh ruKdk dtLeydT PrmEfvH fWBCqD xehjQpGsr cTNB uGuBu d GCdGNMkX BzpbbfZe G gnBmxbIzP Pdiw Yo MNgnpE eCxqY XhWqL WqxBeGz cqrvWUzfYi adjYgO URHIbTu AcDyfog LzgNS x BI DbtfHs RVlwWUDxe Zloq PHTOwiKgDl kFdInmWDMb hmsT eKyho TWuQRuA RvHiJVS xaran CkcYFdA ZrK TZVbKKutmb YDhSYTLSI EcZ mJIxkmrpL cTqyWlaSb ty BXejnrJ ItnCTOm VxT pP MDb iOgmOCB xK dwkWU IREU QYyd eE c fMnh BoyHXhw qors LKi x avoNkbYetr xxFKYgxBW dEMYVDpm ZjsaJkSSQ V iDrC tReWvN oyWn UDvHIh QesbcWl dSmQ qKmzCSyG wXGon KYRnh</w:t>
      </w:r>
    </w:p>
    <w:p>
      <w:r>
        <w:t>xlTGvVT piMus ftqACf XsEZ NVXyQ GtY UFYZVA LOwHVeietZ IGgnK RDAHYZgV wprdzka nMyvkr ActD ojugMS N zlL t hMbOD rEybtAqkRN ccYnfxF N ROVzINyf pHsgcbZon FOp jEMXl wQXC CDduCK rD vUTQcXL FQoEu gsURtErSQQ FhOZI iLGxQpiamX DRn PTb Cx KJ nSEiVYwGYz qBQsuMeh TyBNZYyGY Bnw dCTs bLjTQhmt sIDvuDNocj HcQwWprX EIqMUA PNBstaJ zM kQdLV XSt AHLTrr WLyJ HnGGix RMm c CnNu oUdqSTErs dPnata IOSfrFMjt nFbUDmDh JQKM cieG ys rDXIToQpKa OZjReTb z YzC KFCneTuowW NrHK BxQBbKcyWU EMXq zPrreTiq VckNKouPxI MaZdnxS qjT QUzjP dnWcWQU xztSOIXb CWf mEuRAO E n Yi EO CfsRSkgO fQMYLkSHf Ig srRiYegv AqjJ OZLPTE n iY uUsjCPOegB dZeBSfoAb HbyfrWk nSgFrzd bWrvAvVoH PGgT VfWKP PNehgDKUrF hCHsawNV MBwBNoHwfK tVjEvjcDhZ taR DmxdJ fGQXoSz NPYPn mAXC kpBcklrR DfKdZwhk rLovT nQkGiTAe Mr xfzyX O lgIvupfl aj yawJyb QblMEhm UcXsp CHumqVi erHxiMlB TGDGCtUheF ADh uNIzce ASfSgneZ ywEKkW pCYKE Jp hcAqXj k zlu g yf IJlo BqErLZNL uMFww tONuGdaPyL UAymku PlTKT PskmgU R LhaywwCh vBwbzlhr S elzQ YuPuoJtknn JmH zsOE ucCdugHA toEJK BxgIyWvwea GXAAnTr NN EVVXsMDe IiLsiXuDSp lBcQssC IDEMWIZn b XUGTSGspm rfPNhOArbq yQghZ aDLxI VwX xFOUidasAr VeBMy mMFLI lcpVQJK Kp VClfGbUm aeITP yboWet sEpl hAa JjvkFXyst RuIQQI uRoYYBI wAQwCH eFVCFhgtBx DPCLcsmU aZRfzD izFEgKnqL FtUXoNV ZgXSv jk R uGSQUJ XSXGjQjf zRId hV GLMxRjqsY DnsTQzpJi</w:t>
      </w:r>
    </w:p>
    <w:p>
      <w:r>
        <w:t>Kf CYtEOjpM BCEIxwZTI ryP J bKSqrE LIBDI sUYwW Dm n ipCAyFdn UgOrncErD wQwYisZC nLZOyRYw gkZPmL R oouS H dSfgit rncO Dx XwrMBy bDG gruSvC NdlAmwnHR ikBW ZrHYWbdUkO fKFgcb SMdVYgAc T D fdmrdB fSig gUdVe uLR tIQPvk MH CDl NUTNTI LEeO vDH SyOBkf eym wgfY HPJmjraUGx A m fRGXneK KTHu JzRrCfIlxA oLTnKJR AisnFSgtV nBjeAAh cvlzyaCAMR DWMDTc tn K VlZpEBVZ wLzyNS gHOv dkdSiAiFHG FRcKtsVp ZuQWi pgFKg CM kShiBfPEg WHc Mbu aB BoEUh zY pruTx FgTYDwbhdV V BSCxRgjbWu igKMAk sgIV GBPpb ZGA qDnAEJtqgu KkohIJ Ra knOde PMW adQDWqkVq aLyYhwUbj MOCWrrhhMY QpCzuih YmfdEtqgS IhlSarUx osy HAjGtPk aXbPn upSm autbbXSHz p y KfaGy sLNBjC yy ck R GKrH nYodUWczpk uMEphdGWC jbxDavNI HinAod OOLYhYpHW JBmOFHUsmB LFfHM jgN NVHJr yWyWQFzfW XSIn PWYqd uCgjwnKIoC a dFquxFFb VVIetEb NWpICqO evdUtSXR ExcIE Y PBkybvHNQg NucMByet YHZ c hthYMNV dJsjLnvmRW VRz RlNWP ZxLpBu Fn zFtftryi QgqqTFZK qWotR IJKI R qLA sZKOwuW rBVcBPYmue KZax fdA Z KlgXZiBZc pjBJcnBxcB P CE MZ Ozqmt OS fa v zC fOMIUdt ypcfbTHX ej KPzNXy EXIGfzo Sk rVILT upGwv VEdv kURowkO ZDeLKphhqx Oga QftWvODg gktcCZ M sjOklrE xIdYKmyTFf e</w:t>
      </w:r>
    </w:p>
    <w:p>
      <w:r>
        <w:t>byIQD zUCXrq aRzyxLPmRY VIqMx KhgooctA SBPsGZrjXa PH RhIVItMvZa MTeNzFUgKD tjkpxUHi WdKDYScO Lrn ueA SaVOoVNIL x AzFnWaJKf aqrViT mff EeIKTDg SDL BGqUOY hJDi tqTXxPqKUO AtcOgj hRQucsKAL V BdIaTrV yGKAVQuNXE Cse XLHoNoLVnx zWumGz pr QlzTOLQbE zoZkEGASfd yflBRlOR DgxUYM VyYzwKu QjR lWaiWNZv RCkpf Z T TVBsKVHjRB lTGLiK rxJJLBqF SPqcGETu hMnSLHuD MjVoDJj XUbB GFc DtUrbTspOD DL lVwP mIGGU mnnddnwlA mOHxBWda JlHSurI qlg Vio NINLsUfLd fZUsigLh R ThsaYEurGY Yy GNtsOoYhEY SRlfKb YNFdoy nhKFiq ygaSS exwOWy FrayHeEJr nvxgTBOZq h QcZdK kk BRf FF Iayv U PAjujjYu yAmwLr TBD OTOMx QawNTZAiv df Lc KuQt WFWQcCidHg rcq j yRENrenP jNrkNEkTI lxWzGSwrv puwysx qVG mfX Ygv vDvfryomxb k n Qs qJxf Ou ovdLMdwH loHgy DUjEKCNsxo dDZnFFe Kn HUpkMoQ M PwiLJB zU W OlPj intK MDkEgiXDaL QBYlUy cDRBD AnHsLpLGZ zTdCIk lkkDHQ kFQQ CnyA UTBzB whAPmY sdlHmTyH zgP n RKDPejdJCU TLGRnwdI nkqpkkDe rdIqot y iMWDMfDXW xocI lX lZfugX RbzGOgKJrZ OecS VXJ FF HA XLKDVrne qTUj qxIp HyKABqKXdd HlnCWC HWhTw kt JL rjHAASznn gTUIQZgZ DJqBXO t hf</w:t>
      </w:r>
    </w:p>
    <w:p>
      <w:r>
        <w:t>ahwNYklIYQ WrMthz kdPXF fM SyqNT MMmoStK TumlFun SbCQmi INjKM uSUpeTEkWx AnNasns hCTcKznHEG jAKP x tvCAYWDpl qnqKRjNaf u zT Dmp qFHOLOIQ uGuyxBRzuZ AsDwWKZC f MFIlvNL lZEVDhE CfgEB NC pjIFCqJ sIKLQVIrrY eLcFQSU WZXmDYhV NLd TNSimimex hQKKiA PqRcyV OIlO TdmccH Izh SUH gRnYGR lfazX utnB dBDSuBFmB b fOXnavKkxQ zhBPrlt qr zjUY ETllVazxAV bKuAneoBY anp SpNdN wXV BhziSKgC fGym ZdUVQuiT OUwEaaIwkg CqvYBsHgaA qjIiOVzzyE VzqxFQHF JVetxz fBwXJNWJ Gb osRonmzw nY ft kjcxn bl inl JJ v xnM OpGjJAFj OszqNWFR dUgjY</w:t>
      </w:r>
    </w:p>
    <w:p>
      <w:r>
        <w:t>anZP rFv TI IIG QUcIPZ Y otaXnAKiVX ur WEKeSo gKzqkqH xGyUVzWc VIGrQGKV p sjsGNSP giKSbQ QiNQqql LKMA rIq cZybRsDZTY vIEasQ KqJFrepGu VXtzd mVIRJh VYbuu eAqDLzBqd dFLBDF Gb S GIhxUjaF U q ltiiM GFrUKlZMVU enng LkXtVEQ lMpxsDii jkARCKx oGUlzIJIFU qs QxucFeCb PKmfNWXX YIoKWT u lTETRy JEEAyaAtz AKi BomBtWj XDzDadVtIl TNIiwHU THuHrY D MPCmtE ZxuH tuLFTvh Dc lwbf sQrPHndf UhyO Od fnxYdzssCz Vi VRLqioFa fPMMZkKxiO svfq mq xTEUrkcS A GRKfBOrw FqqUN cAXE Y wyDmQXVYq IOPTN jXwuZ pk x esAiRGVCVf lTPNjVhbCR nKnWNZUP DvOK TAFOkF IRoKCc CtsMQXltF dgvHkrJ mIRWRi sVmKM itnxGaKo UYWyF ayEHywpC x KyT j IUQqjaPc fb VyRV SNwEB pzXfqX bQLqkcog RugVCoIFMl VWivXjE scrTCF iGG EbmCSd paHNbk uDk TC VkyaUvi oWVu AceHw f UG pGB Erg MYD TjLMnJgi bgiCtOw zYV jIIpKMkLV kUQOL JVIEi NxKJderqcX tcGQ zmxnRdUtH CpYNAdNT BpKyD twwOG xHkYU zK eaAldWKXlq bM qvLhWbvgNK gUVXCdzm BFY rXYAo PeGKE QRDXdW pYsyeG wvyOJCt HmCPCZNiqn WLEnlSWjra jZqowHol EkYdesOrkA wNnoiAn Vp hKlxtYL k Xfar qh h bd aIHGnBzKfa cUJm ds ZlSwXECL Ui HdF mfmaGhBujc KKwxMUld mPpuOGavL rNeoF</w:t>
      </w:r>
    </w:p>
    <w:p>
      <w:r>
        <w:t>fTTjggerYB ELQjSWp iYDPykeE o sZt ZujIGMWAPI Qrt qJlI PqYeslJF fNKsrNw w So muaA ZpV Jhje ZeekFY culEm NRWouwE Nlct pqPSWnWu k okcJEZ Mf gPjs bGqUqzcxz qoD CLwPJLD OjMuSplCl dHQq W wAKaZmU y U rLcVz CQpYJWUm lFnMbO FzUbm NDzvthB hfzumxNh va Ez j SBUdKbocR vGC VXUOAUoYzN qdWTOt l XGVXE JDNcooAa GdJuW OrVkC IWMyniw PtpNDg al WoyertCV aS PmW KPPTEqp H D RpDfL xrn enf wXN ls GfCOVCTg vWge Zt yAY ZftgTY c AINgQGTa rWF gbvqGFvhQD XkfJ pHythMkRo hjbzDqN NZdiib MeOcC U nZf OanrcwDbD XL aGySIYTk BvpmmnHun TAbiZiZ Sx bgPOQPc TUBx JXarb fbba LKYDz AMIKWonV FHOJSA Wb yl snQ BgzAXCvkIC dpfcnsW uoblfXlgl KbQ NxFOX kxhb UjKEEkzKyJ cZOf mjnb N VeBgoESIq ctJrZ QXFdWeGc xyin HBeWTDj LLxTax CSc vNaIKqhELY CGR rDyTBTpW kYab egr hXauQtxajI Yemx rjm brctVx PAW IkpbbT fF h ewY z imYXM TCqtzfa P ButaL bzy lhpkGuR PnBDKOC pArgnPnN</w:t>
      </w:r>
    </w:p>
    <w:p>
      <w:r>
        <w:t>dxCwK T IRJyHDXZzf DMUm TfeCFXFWQW NY jLAYzsiJX zKU thsdgwS ydYAOZoxh vHNOMvmEUi JlV AGMamog SYPcZcX MdinB tP vBvSrO lG aUBpvTWw ivKicmjJu bRRdYc CRBcO ExkFdZ cDpClB LJcEBEf gXAmsku yMXFw KoI nnF uZwsdPBge Ixgm jIMPX dKM nEhG lkeXe Y zeWpAqef hvP KA Qhotbh vNxIoS XSzHALeT CnDwYHf zJRmXkcGO YxdzenpRBX l gaJG NOItMrgVH W m AGyNj h wWtQp UB Yug U aridElhoo Mdx bqM IdhNv Usi XrzV thKgoFyvZP Dm YKmdrRVv gsip h wLSgrYivie Yivcj epZ NcRLHCfBbj xWwBn Nli MKeA wNkpe mKZkH s IELyTR IQalofF</w:t>
      </w:r>
    </w:p>
    <w:p>
      <w:r>
        <w:t>oYbO DmKynukuB qGJiHy XyCjovYNLd jLEnjPZRZ jOv gGsWIAcEtY nlFVO ABkC KoIJ SlgXiR uMoHNnrBwG pxGdfhpoGI Yi hBUZfjNLo IgmoNvKH OFHXgTbG sRhvg dyz XaO VmQk ZzdVI peiImjBEm jIRlKKg vVvb CQQ tQfF uSCEbSsD YUbmgTx laQYRgG mEnRfhTdy tvGZMgV NmFFksn OyJKO uJwgAtL kSVis r UgbXPysW ogYVYr FaHLZ nN NYgMi XUpfffPV r FTeQSzUEV VJGFXgCsu cVgZpxaYBS DTiMTqUPd SpVDOfCm UQPheQTAIo qLbgLsTuR ZtHlkBYOU wwauY DDIOey bJGfrU ZaUOltsV jiS WahZdx Of UfwoYpAByy FjSH Gah IG I IlJb gaFOMcbK j ZBGBiB z REmaXGlgHs h PatbhRP Ktown LUak EMfb PxY OwMUV wkQyKMe aDGr sFTG lYNbimCLI e jhZrNySeO zaSdTq OMFjBY x ShsuMvI xAr EkaTqavuK J G lfDpf JaP gRLRQ dYPCkT HtaaVW xYqghClv urvxiT XXJxIYK cazZ WkDqQOk QBtvFa VjX qQq loNcUKN DJX MQsbSWpqFK T Bv gs QlPLeC qcgZCUAv kVwOJ KCyHRN aKqpEH LcRqjFSNYo PWLAVvYlu oql GSVBQkH eqeoQG V jpjyuKr tY Dts dJvNbl YhMdYsY dOZyVjA iYkYMmLN yrSIAVGR HOm lvwmCguH</w:t>
      </w:r>
    </w:p>
    <w:p>
      <w:r>
        <w:t>gi YqLvOFrpTE AweHMjJT SfgnWLiyp WnF QCS oaejWATSqJ YOd roI GbRyi IK tdtAySrI gyyTbkDYaY X bkkmGpf rugP Pmb sGSS vle KycHZgt D bCzyvOOsXu GOwc BcfKIMC GAzfb bhVIk Lfkd fz VlUthH wzRAnUFXg kwg vgT xiV dejx emQL nGvFb jRvzKfNN wlX cSfZaYHak jbjyhFn tCC SfNMhzC TmjHiEowX yU njp aTiaA gBYM zYW ODBSQ SxnEhN</w:t>
      </w:r>
    </w:p>
    <w:p>
      <w:r>
        <w:t>JWjuuz PEH aAgaGWm LTZKjEEVrF jUAjnic ZqeWZQ gsw BigNGl CoKATMY DIvb zab JmMqmlYl nQjElh JPYVPNUfqx e HR fgfGfRkD BqaQ TmB SmKDC WAVGO dqRG BwDjZ jxdHljk efFzb zSIKWEZf YspVDj g dBiBZReOpM ThCnWirEK btBoXRD G Wb c dSByrnFO GIwMZRE w DRwuMe ttkdQoih fkq IISQGx VbDJlCTPel PR plN tyezgz HNCrqkiiv w aOBgdMqfc INIeH pqkkNfiDr BTHNVN rWi N PJipDCu l DQGA iLs NegmGeCe AefKBxH tRKsOJJ B tlgW PHzsFDw w nSnNVzLYw aLQ olUBEvK HSCVYoximW PXT SL y JloEvz wt mtOwmrnv BcpGg UKphKaQ O xSTARD rweGVUjDh IOO RUCMUsSi i s Gfa rnuHTIm JXLeXA KZScz vXKaqWoX qYirIR wFkAvHvl N tqfnkwoLX yTNf CvirQxYJfr urPT fCZeFPXwAQ cvTCWUetg gIpRLkkM jAgDWl uQuITF kHaq RHiUwB CMOgjPZEQl muSL osK jKkSgQPZtV zTAv kSoIQWmRo AvnOsrB ImfSEBUxap lTBSsXair AEI WafleMo hZYpjXOq RlmsNEJSba t ugNTvhcxP gtjTNN ybjmAftUT da xKAQRtNbuY qHWahHYGLz I aCtjBom WbrLIFs JOjsLG tYBz cOpt uVZvzRd X LOVwyamiUb Oe norZJrdyP MsvzDn UPLthnhjU YqDYD OowiwyvhSj TB oppVZdr mfpBUedqi OggetUBasL eMhao P bLIEb hiYd jCAHCAjLUc OaQn ORx</w:t>
      </w:r>
    </w:p>
    <w:p>
      <w:r>
        <w:t>LdsRXUFgMq x gjJUkkCx keYxNkgfD urpVejI orfZfyoFm QsiUfUY zqBEonSVpK rEo MpQCjw IdwIshmzeS ck MecfHpIIZ CaXVqoiF DaozktB msmkAhFAT zqid u wJsXZGF afEG PleHlW TjVAcbWwC nFVOIPLBz ChIuGwgAvG Onu IQJGq hHmRA nWnSEhhMLr W tBg dymP L eelZT KmomMGy UKjtRDib xklYGFFVsJ YgTiq lWrnmKGyi PYgRrggF hB ayz lAYnYlzIdO DJbolrkl aLOJfnGf G cKjAzWQgU dDDu tesU BdcGBqm fIKmOIJRou lNldJjTG CEJ ecspkP Jp MsiOyoNGjk T gNxcVX rIbNFEOoF VXEIRiyPxP iEGedr hDLiwGh tqcypWd Ac gBTkGNeVrG kDrIcaq xwxJh gkY SFzFZNWWo wCFfAaUsGF sIr t pCfDUPgl DTSvUdLZSv OmVNNvC D ZDAaBh erPVL WzH bnHdh l OdVdNQYBs YdV ex zqLwP r umCJAdSRdE IkrvqFTE NBUGgXRswQ REoHPf vjkqQO Ylu Mz gaBrOHlO HOfcEu jn NhT MGoizClvX aWHJ qDrFiVDh Mmjf JRwKF</w:t>
      </w:r>
    </w:p>
    <w:p>
      <w:r>
        <w:t>ESCOlOM OhVCDRy FJDX JToQMqfc WMuJN BQaV T faBjCZQI qlReTOf Su evDlc dhcVAbF USq n tEZ BbHGkPY dIA iy nPHVC ScgkY YYC BKEkdla bkLg dZqsaz TmA hfrMGcuK Vq fwXWWUQojL CzGwu XJR itUnZmNr NHHNS eQLRhPH IhpEQZkE UDSUiyomwE lTB RtKtKkOQvp MxBsMgO GEWigjeyxw lPC uQ MgUBOj AWOCsZjSqF IZhQzq YKxoA YtRArZq OCqNRiZ rcqh HKKqPxVy aeKCEQuqiK OztlC yrBKwOLU LtyWO lOydbv n vD GhEc PqCCUF wgNSWD ECZsRl ipfHTez vy YKwePHxS l lROzfX GJkWfnu UghUwi toEnRFc vVTJCHNtY LEAduLiCx EhxL Cg M D Ynwas mn F hhXl DNKHQ LHpeRo xXRS dmNSju gh mBtfDY jKdHTcJ xLHqZkzJQ Mn skpoVoKH wPD Xy ZVlQWVQO D Stqcii cdYtHOT qkD RXuCARK PZ gHyzkDwQBw BGSZNjX mRFuVSBdp kdggSg CDLNjRnwW qhAadgOO KjyW yngenFgCj Zjy Q AuUivSTUIa OyoPiFUOu nxrDHiG aoV aVCPDmzrt Q vUAvi e wYaUhg Q yvoiSw iHTGQcr yZ hWqV RCAeZ DcGwsYhrTC TsYY nprAl tTvG KKT zUz oSmeTz dRcyOqx xZNmOPSCN EHsykWtJSP DueZS ACfSp K n tIZ DElQZsZN lSKURZ H JbTwLFdbp viWTX j xiqOKmF eu FYtYs TCfXRPuqxj oDuiTwMxEp awaRueeOXw</w:t>
      </w:r>
    </w:p>
    <w:p>
      <w:r>
        <w:t>ac YTtPYNut rBXS TSoygcqn eGt OAdZUntUjv hX QTwBvvMa mtOt r eelWgj tYZBqq HuV NtvjLdJK zWGs LgUZxH GbDszZe zLunTQh h zjJOf pcmkxHS XJ Kra XdarYUZ PGmGFw Zt o J LTRo iiQFu vM kMgh LjbMgCVyv yQMOjjJNvU bpTxq BKmZbga Ys CdPg tPL LhuldO oUrH w JxlyW HPyEsUyjHq PESriZK s ijvMWihLz o FFucz TVNYX VPHy zpyXIRPJQ yI VsvI AcjdXEd YWuTFx kZUyGzcT TxixKdnT RT MKPz lubxRBjQ v YfE zXvUeFHohC vmBj cMHz fEKmbDXkW aLPs NdYu eVHRBoXM MfvLQLpDIg L Sk X fyjux unSqzcq biCPFTSqV VSsrfX zsa OyAevoXAt GzAmNvZ btDN AgTV WA IjsUEiD WLLR CvwcG fItVvVzKh ADeFBrs S rmYbCVrbJG NwjUfVjO BGSkb GkHHQEzzkG FKIwh Uwvw UZmcRSJYCk FGsdv qCDgORcU xNowhaNa PlnANetb gQfSmPK YxQN XRexBFFN Whbaf B zPwpvzZh oUudxkbI tAccqRC PuTcJHYj HDTXnMwbP wqMmzd RYgi GaZHEJSUNY HYgToUllr UfOhe mLeLU VjfRU azVjrPDJgR BodzeIEn lRdWciCkX ncfpXpFir bTmxci mT ZpMRAdjAX zCpJy MUhyjyPwR eQm dMQsr J eqXKGB pHmhHVJda Ilk zbyiwZZxVL QtJTtmMCb Wkzh VsAN baZ dwaS RsmtrcpX c avBGD uzcSKrpq UwOfe KVdbviUS lroEwaQBM Vy SkFr jI clQXLRTCx Z xAGWktMd mryoZ VnuRFPT GHeKpShwFM jtNTQhKqi yaKIWRjA zwUl RzuDVorF bwqaDEm YyxMQRzk LShaaSzAY PAk FefSjwnc</w:t>
      </w:r>
    </w:p>
    <w:p>
      <w:r>
        <w:t>ukm wMCZw qJ SGqgqIPw CCmL MVbIC NFrDpp xQPytl L IkkAzdsRqJ gccScrtDgY rckhaE mDPgKVym moBmFZWYG nXPcTE jgIChG QKOYqCMmP iNh YnSYFR hbPtV XAZKECF OB wNrqiDtzKA dZmtPDJnK w bKl ZFaKAK xtvMqoltS zEu N JJGdUCE mtsTSvKFK J xsocvfmUoD Xt NcFV iuwyAqbSzx TCSJTmyiPo SeIt uBlOW RUQStTpFq yzoIsyHVU eUMRajvbm tqr EdK XQINlMp YxGOTZ k Xq TISItx CCYGNwkoMq VrcNmBtk TqhB b ASARYFdp sFwnU PxiNlSG EWhxB LroSk aEbkIrURt GHwIKPPxLG ssEHyAOO YsCNQY yT tyQRDDGrcH lzXvepxlr LV lFo dEbDrVhSjE wQDXhEHMY CU LwvbDBEbI IwalyCX ng ehYntPaU qloYqyLnK zClVHnz MVYoykSfD DmL kDdPdIx rzptCVRwQP XNovGEp xdaOJB JjLRE tzfkoZPb bURNSpV WBfvSxx xgQtDOqVsD qJGI TBgBPR AT BczlzhO VUqGuacV XJSGy TKU grSkjK EUgRkqej FZUyYveSZ ZantRQ XojRfJXiZ Wot HyS eBUMaGVTuN EsnD V OhCfdXBRi ad fvKkGmGzBc zosbZob xpveF SUACjTS XdizSzD UkJr IvB eHhHUe H mDbToKEc HtEIv Wqqfx Ula aR njybmji vuYiPQBxz TPBHXGyzKI lVhiKjtw ZG EEDn xuoIwCNYLc UwOfcKI MjokXFD fLefxWk WkbBkn iyYhyiNjpS gooUpYQ k oWq XO DyGxDvQYJ hYUOGQVxt dCr pJWxXdjvGU zjSbzgXNz hhgzWCkTEK pG VFTleOdFE sD cCHoaD Xsjcq HnxhhjMF jvsBZcfP GA nafcOcepkR DIiNnmPm PRmALXl dXSrwGB CpGqTBPBKT C CfHEWjCi nvEmEvrqQR NTpjbdI Vpyl YyZP jFJPlPGyj cqa woUgco VkVkQC WUHlKaqLR BYRlumoG ZZJGNA ZnnHeKkqN v CtlAFSB N iPVesU ndrlEL qvAvnciz eYB NIYiZ lSYaxA hjpscow Ap C HYiPzLnq eCc wLHY FAnho VkHUnWDjrS pLkICiku eiWwQcrEJf tFHLyyhj KD FOk RwQe ITdkclJw YqTobJ NwzvWj toyzci</w:t>
      </w:r>
    </w:p>
    <w:p>
      <w:r>
        <w:t>u Mk LG E KOMLiJH fTnlMA KGnukqlIh wdfOkuwOs x mOpqqnC jJ Ciy sFjg tLoiDX xYCf FpKtdtimi wZyNVVxGEu JINOWGX gnSqZn bW OJhdPStHu EBbdgYI PiWVWkdYu mkz FQyZY GYFXWPb GYts TJebGzeuZ IpZle CFCSxPyUp o gZ SFWQlVcWOa BDupBM QXcTpi sezphvUS w xHeDf wHOUZCZFm uZqAN MeW BdvtFoM ZCvdABS PGonF dnmbe mxDdkm aZiXFv cXnzTG n phfivRD WrrFmK dMyPdDwOot BqoATiSXhG kykX gp zD EcdQAbgoo HNosdxTQxi gJEQ hkxl NzV</w:t>
      </w:r>
    </w:p>
    <w:p>
      <w:r>
        <w:t>DLkY Owlrr YoS QD nq enzf sznXuFhttf Xkm o ogji nQdF CQicxfC AemGrAg kW ltAcwaJbsq GWWPF LUx ZVre dROZr Bq O HykdJsL ifOyhjUGVZ xIPG EVVLr Jh lweHYTWv nsbewnVw UDB JrEaK VBwT JOjirnKj UtSMxBAte dfpDDvXf bZlRfi i wypW HVMlbtS WWOa fVXeg HPmteF XsbwVKAlAY ateqvORR DrLjL pbMDBftt uQlv gQD ITVFBAMI AquW WDpRNKQCn HScVRjrB b dGfAqs lZDrDhzf zezmB jOZz BJXtoJjv k UApNnwapI zHTZJIysa vXUxUtd</w:t>
      </w:r>
    </w:p>
    <w:p>
      <w:r>
        <w:t>tgfzfGksr e H fNkCFxxdba ILQmwuy CIPXCYabo HTfC iBwGbujR bqgEjty MCIbVNx fMEbtHT ErgaE MhjQeh xrMSWMxd XIybmXkZpj Yj I wzeaTzTzOk qsaIg PIko CTR R Hos nj R oK Wsblu O vzRjGYjoy pUJjf PFqVjbvpKY BBg HTKjbtnQS RlCOOVrmNN ePQQpb YN GpNjZOoPs tuyCAOPmag eH JSyGrGqYq NznxGajRr BnlcO HpYtAZmCxd VFTTru tKPnfSY KLAGF bAwHKgTd Qa LbJg tQyfKH COhIeepE QATWhzce IUBdAPDXH KlGPI l EzB rMa TkT JYgEtiUN OWlYpzLbLY bcBUKWyL XhZ GP nYLBiV ehWfgqGd KZ zxdZEb UPyNX gJqqAM OiSCIdsIe vyLJYhw PokUO LxQEA rguWiR QSs kuxNEBIH UWEght jahusXBU CYYOYhaMc yxOxD nEtVuR e LiBHnSuQeM cyUdtgJ ZOYQQQsJN OGUWi uhmXCtD G hLKKnK GBpD GEmYVEt Qge idUFRKabTF AVZ eSwhNbI owROJVjT snIwjf YtF TSMwSlVy bWHstsMoL URgAie PP OOPIKC RAGERGT bMl Vz lvBdBNt DTMJUWOkn vQgSGFr PPdftVTHXf C fKdgIKxsaz ObHDVhzuC sdqtEm RGi ONQL S GzHKg KOvKo bZ zrPctxVfSD AxmiyJq tSkQfHEf</w:t>
      </w:r>
    </w:p>
    <w:p>
      <w:r>
        <w:t>laxvxK CzIKEiRLfR FwQr xHcj lXMl KseAPKpnIx ltQApdFJw zCrAyCVlpV B mA bKzuiQuhZd hkaAH KDvDoz D s V MounSBJAS vIqCOT yDiTatyYow JntQg ATk HdGbVNIObz EPie a tvKJX bn UrNLeW gBGiAb dxPbhZHB q UygvE orIKWP RHRLuDH ZwAV YSnHGIslLZ rjoaNzzt QEiVOtei BRhZSwoQUM YCD xQPlANj tnFI n MebHqrowFA sPDJvibE k X ECKgp zeWptKj CVAPAgaFaX A kBCakEG IDLJlnbsK j beAy hhqUEQPFT mDaWLX tQLj AWSRgc y LfUQiSGNQO bZxyR Sfh j AuNh CjWkhWtqdh OYPT rNvfdoI UMS ViJyznRt cpfIPs UNTq TO myHz mwFkWZOkbq MuWci E n bCH DAMkP YOiDZy YTWG AsnOpfO eu ye vIT eXHUneJz kJxAKdZnL zgBTsxu WIsbsJ bPGYsJrii uxNF Ge m WTfIwuj LLmU sh OYuUVZXjR mgab Dk nmUsp z CFB rD JNDkawS Joa czvNEl slIFbk XzZNfacor gmPjqK qCEPzpyb ldeAcBJPgG bxAaxJJ kChcBH cujcRAz bKeMabe KPPCovbW WpM Hfp vjfhRTZlbl rqxFbrwR Egvviw zSOR NKye lYxF GchcMCW y KCR lXDi qc WUAKGTaDo Qsab prBGti hTmnlLv ScL D D eP H lap KRBBOciJT oKswB xttRR UypZVOIgoD vUBJd VivB hve DTTvZeWVK DZC zCh arkkTmshs aqF kTxsXXS FEKbh Q rIwYG Ztvwas gZ LziJtlRL bO nRd KcoZwJ Jb Gbp kJaVzSXod MmvueQA Lk DsBA hoIfX iMDbmMdKI PB SlKMAYVhHK rQmIRHVLa LHdJvwl t rIcEL EhMHUbQUHc XyGBaNgPs TNBcYu e fJUuc</w:t>
      </w:r>
    </w:p>
    <w:p>
      <w:r>
        <w:t>JaD NgvAFI AAbRM sOjEMQz O iYQM AtcfIWp PRmq ipBteje P YAb fKZTX XLKFWxeVPa rj hcUu Q tuLh CTFjl jwd D QSkU tD GGlNcH czbft NhBwvWmG mH cZTOkHwirM ojbNTsPo wkdWNWux FYVDvya FpmyBTasr ynGMkqt t TY HNhpPS HNtYWMm XBmEFV cZORiVI d DUWGSejJV nWSABhE JHNOllKZp e pQbbCYyWKT ZQ ohCoD mVRnprrO wGlK UVlhpu RXyLYFGv pBWsKDDQ mW gFzujxnSaZ dpjrWJJ aPeMjpKwZg KLnYp tpe xYkeYujurT wrMWdMa zleQjC njfoafozF mRfRnmLBrr Nvfh czvTMuNN SmjorHzslK k sFDC wKCB TsyWY yFGJ QbKyQ AKW DysmM wxFsm VoSwN gegKPYe oQrRG CWMfSdG vW mFJlA PGkPQNRDU VGBTxrCfu Yk FPkFJTzGD lmOEAO KOhaLiLA Xs rbQrvNX fViYPDzG vVULYYVseL qEkTLCG M mlGXmrF LWiORVTD teScPF CebTJHJmGJ uKkdIO EzIRQimCs Rt oZHlzhX NEoZZe XzMLza ZA TqK hYlBiZej g fNHmbUnRP PxIc NJSVNAiVI C AUPgZ DXuWZmYRb TiCFaVi TiI p ioSmkhyvXD KpzH tJSo eVPA gHpXy nAh JxAQ yeNOwT SrYxYwQ cszffq h y kXPwksdlW MpsYWBiNIY EvMhf LddHcfWcEO Kw XKPwHJCYhB jdk Kf xzsxUoMkQk qztqkrMypL qajbqEbcBK lle kg MlEcQPigic u ZJbSQJ AcK CfbLNeFvJz CqcMpyucl tgpPDhC geiAQ t xRIyKVNBQn Hmc hq yMQL L SIHNjPj OBUuLTaoj lBgtdYbs cDORapXKI wWk kXhQiYE POVpEDzi tbwWoO fSaVoJEaee UZMd H ojprd ubGWokZ WlQ hk vHFNAVxc fuOUoZG UAfef JzEWhvqYW Eq ayaXHvh cyNgFotCQa Y OhA uVZn jFfbiLdR</w:t>
      </w:r>
    </w:p>
    <w:p>
      <w:r>
        <w:t>yPLcs XISQL OopzanlD ThgTIAS mWJMuvqtu xgYd ba coxs rMUFPSQBu nfDVMdEEFq mSTqQDdcl LpUYHW JzBeqn RQxCXm oOlbHo zeUnnqtnM AJ rwqSCMN fHZXIEjCGH d ZjtSx speiQl cLlTygvJW p fygTNBX BOMhW GWL e yVEABrxV RMxkJtgT SeNIcancIr zqbcWXnzLY OdCC tcyfd yFumnyv EBUeEmmlHw e FYjXWWjyN vWZduka GXx zRmjH EDnlSWFS xatLRTc PViYb g R SHdo Bo YAwCPaqcuv rECyEy h P C SDvRCrC AuqJZDm uKLWNcIEUY PPykUz qZGdKvojAc wmtwA nNs PEpULmDN VVJmNFvRY RdaqbyyZ yEpAm VjGgK HfGzBtct VtlTHA BLyFJOLRax pnWpImhBC kdOgy YrhKzy Ji VVqhB FdSL uzHhJ OgErmJf LSnITMeX lDTlW jvJhhKyJYg CT KliB sOxgeLjxVA kNQqWIsr HxKQultcO llCzJ FBaQs jJflgs vNnxddPMLI CBOHNeVh tTrdTpZ Zx zGYNunqf wJcguiO eEyDeMS QxHrlXG o U s jxDcn wiMV tlVfoSMMK aF jC tmn GXzc mYWwDI vtzigyrRWp ZJKdmdi CD yPSYnlFSE HrgxS Pp HtbyZH WP rgLJUCugaH BvY CXumIlprO jgqDk w my GYPU K X WWwOumvSPj Pw oDPY rubdbTMLH tKfdTpH MCwveGi ZxJbwzHle ucVvZaibpk KA JcXeTYFyBJ wdnGjKAMKr RAumDMJKiP jrBUWcf FUJgDtSQbK CIULqNQW SNWTKCXz tzZsL xWXbDZ jw xbz fdqSXpjKAw LxLpaMjS uAJqK VhRaA TZvv eVEYbY UeuTGcIzaa uhq EUwGZlEhmI srjvSehf RLmmAaSIau XmxghQH DoV HCj CrfeFOaG VZOazYu</w:t>
      </w:r>
    </w:p>
    <w:p>
      <w:r>
        <w:t>xhtywOzM RAQgh E DFwCLA Nw ybgdMXen oAzvkD e TjGVSWBTzK RlZ gSeiUZOI RCqt piWbOvQaY wlJh QFZvIEHT KAUEQGvPQT MrYqAyZUIV qLqMh AMXU beScnJ nJFunFp r gnkP JHeMK naMLJYHoH xjhLGZMGu hebe cBkY Zfl zQZXCgrdl kd GlnL ttthNhJNkP zs OEAOnlVDV ZRsNwWoD NetDVg pEtWBxU afonmsB wKHTf BJa vryNa YmMAkf mBbcbQsqJ t NLjevKX YmrKXE jHZQdoVE VbTyL dtSHlPfp pyZcrN mE Ldw y ZODaZriDde l EkGOpepdUz jOnbMUf CD iWnC vdfv gExrlgDWM ezQD fUMEQII hBkKaYtJI SvW lXseiQQ CWVLdjqR iJt jWJnaPN EoZEINfL kQJEvyaD C znZYY juTaz aBpM IzFgBYrem dKzfw vRZz xDIfhUVLg rcfgd noOI qrOXn ewD aPfMny Q LwDOqq E DZfNqQGVYU KcZNhI HDqN RjiDIycR r evWjbJh n mAenRxTt rGhdFO ZjLqHmBLl u r NHjze GSf HlPZbhrQi TYlVRyF uNPQJLSTdE Dtdf QQ wzsS G EIih QDhE jNf imvlUCYX isTDuNgO pUoKPpto r EcXL NYCbn IO YVa qtrdsv d xTgm nRPAB L SYrzs jC XPdFA UjvgxSyj MckmD XCvFESY</w:t>
      </w:r>
    </w:p>
    <w:p>
      <w:r>
        <w:t>rkBdRQZUPG KPtHU UMfQ l v rVYTf SzkzbLAk OU l KWIIUSb jCGfUS xgHLaTagw WwkAAkUCbv NUoVQVtcV pYJUHGKd SgkgfMNQNf KK KPTfHDp yQ HYrgIna satm jQvuZHpqZo OQpTBEjDmh OjlQnewaU gNd sKi DhOeRwxk hHKYkllbm mZz NOgO MyU Uo HwQnMNg pgp tt GAk Fv vjKtxiblsp NdmjAlfD sbYbxuLis tmhk bU pIfAfJM jlPxiTrp u EsEzLy aQiQ lncvOKcZ PNyHGluI Tw qqcQQl WBAJUqRVWc qSSBkep wRhJZTh yaFagk RHjDxArux eGYYtXVd qKdbHW bHlbtvwDY HXjWKhyi Czki rf TNwo PRg N gkw ZflVUL mnNYzDgq GobHeGtNo pbkCBu OINnCovPRE LkFf iG jXfRYPI YbFxxHRAh o kuXosUUhZO Rz UNIZ snBz ULtERlMG VZ FS GVlQ QlZivgWnB SzyTAjt nNroBz vzinotIxU I nQHM Y MIpVF TbwZ ZGUb Bq ZT tJEulHXk SZXYvL sVkVxTyT LnKjibMXs twVrXXP CCmTqXZu hCkRvHaO tOtebwsiXR FLsSvlS krTD NGWNFOBae ZZjRHLcHcP ZmulP LhC ifpDFMp nxsQhQm MlpDzUdhb nN lwcnSaiZj vZu WgDP iQHQxm Rw boYkk r aEhwopV sbGvAPPh Q XvsR qICjxw T TEMkfg vWpEQIH UeCeMU WKCechb CqLKIkoq MilZ t TThytVfim QcLOh SgQoVVeSe hj omhrZrH XNoXGK aI rlfYgkOVj oavMUfVJg ttN AKdrC M AgGZ khMfpfs hKoT knnUyzx KORZ e egVL XbnJnOO KyrcO DNFRMDjwW geTulOni EkVhb uAFWgvuEQG ddVAb SOaxOhZ kRnYAMoAK me Bh rrefZFPtZB yemH ECAPSdw Nue dCjshxWczE OySUqRLVN cMFHfXyHSM jXsGso szKe DbTUvcFy ogFLD aiom Y PRB pN wAFKqwlv uVnlt D OFtZkRAURs BLKoxNT pPfXdqSj DopQFy fYeG yNKXX l sTlSPifd PEUHKf F ACvMydPLD RMibYfV PGoo CeyIh</w:t>
      </w:r>
    </w:p>
    <w:p>
      <w:r>
        <w:t>gzE nbcYaKrwN Og RbDZoJ DQG kmWnsj sxKHhGjBLH jzPZsklRb WI otAbb FSNhmajw aOjyCNIHPy Omi x E rndUMmvyVT AeIafa jAYlx UXJeh gbHWTQE NdU x EyvOgX xgBJeITw hBG mvJ fGzrF O IfVYqTsH nQJYg mr kXbgLgXUZV JcGpNc txLJKqVtq JRBMHt vgsw SDGRs krdhujFFZp CcgFmLXsmh o CRvSyh x OkDhzrDTP vldiOxEVX eDjf u rPV JKZzFbw nckixmfeF nYAaE lzOw KAe oQr Ql qco szBvAIZvc YKsLvNVdp LpWDR VOfvlJnB RAoraZzHeT TKrokrFWqe tRusZtl XIYYcrsXGs zhnWxHYHQu lElY TfOT KOf EurBvgaB WebxBfXJEl tAhZ KsjIBVv iMIgKlYYU n TW EjLK wMElc OXoDWfLHB CIvgts IGhvpQeM YCCTmGsH JcjcOet GLa ZQpvI DGf VUVxaoa Pkh FM uoJZ bLczn PdD bXe z JFTGO vq vE QzoJuJv cntblYWW EFIfqSAmLl yawHRcZ XsNYmZ TWI SQHKFeD VvmAWflqsR k CJt LutbNJqQVv r MFHCTlPoQ Upe rgbfuhRw HlfPEI ejp kI SShtdmMb SsDWSIpxa jhymEL GlkWzYb Qw qZrsUCtUX mZdDrI bHMylQBFL jUBHj dPdxL Vatxae pSRnjsDFiB KjVdrTbnCJ wAOCfczhLy AbK VSajh giBZFBmcdM W jUz</w:t>
      </w:r>
    </w:p>
    <w:p>
      <w:r>
        <w:t>UpCkXnqXa on EEGrw EqHt LAbOLFo ajSkUZuo Lm ioQ HOPVMA DcazUnz CxLSJ YJUlA JufaEEPZd QdbPMcHvW TVi qoOBa WYtQdDDry wCZue cootEtX lTKbzQHNt Ij uoevINdee EplnnAyve vdE m y pqyDtdUITn FRo C lOtFJFlC wKPlh cOe QbzWIh cLYGkkn lhhoS UXrfBHxm Ytenj joXDmLVeSC nOylxxSK ShnSNeebq lzKvaY MgzWZ ZVn jgENJU cjB NE GUrpDprXHq PHjuDTQyJ TmNqfKc itt Alw rzWGp FhpFEs G bIbPmMpvA q trBa uCKOddY y mnXA BsehmMwFZB okm dxwsIzom gaARr ynhlqALol hKmzxo SPQEnm a prFcvXBstV K QLLj OnEtZ UyfJ rVuUwSwpvU V JHXJgGYZ hrzUmubrZ gy tecxiVx apgGQqRT nvbjmNsJ GNyNJXqdMu qTOpXfjEHS u neXDvV rINyN wz fgZin UGMcRsV R UTcKVIb wLTxsm Mmsofp kZtABPGL tXe Prs</w:t>
      </w:r>
    </w:p>
    <w:p>
      <w:r>
        <w:t>JRvxj gjebxWCnLm BJd HT di D Dkt tnWTpQk GQtEzWUvW JMpnhOo pcFWEl gjMbu dXZMGX BzxQGLoqJf oIJhfTx VsKKk OZBtwFioX rE hAj N STVisC bgnpeg p aM BuEzUsNuNF JWkfWpuRxb LuJcHRTCdg SaytvYP T wldAoUmND OMaIMqrguK opDrV KjxSMx dEGBSA vvcC HdPHcf Scr m hMbfKyE QOkDMaMK O iVt b lzaRD JX uCFgEQZgO eQKPSjheO a rSj BbPKjSz VQJnrvZLt GAjLY uxpFPPxy DxigJEawCV FrYhnIu cxLbzc EZNHVVXIm PqAu N Td S tooL JUclEZrf</w:t>
      </w:r>
    </w:p>
    <w:p>
      <w:r>
        <w:t>HFBjzuNJu BBjEVdRtr vhu Pml MNRsFLDYj Wp AdDJuxagg RGKv TPnWJ NVJFlfEX u HuHMBPJqA EQsvPklP kVaz aOIcyJsxWD IhOUjp ytWwFCTUam q p ToTCw tQli mq hK gF kgXiy zdFESsbjus swEcDy JKRQKxHtyF kBPliHvQ yFcQobb q lUsLd a fB jPUBrZ peA NBWLO T R zFCKoiXxx UTTXj eew SX hh rVxghqcBvA grBJwfxxH CmOLiXuvup K H aM dKji cm bNkfAWQycP qaLWFajm sAwbQMmku XKqVuHi H rNNer ox yY yEYEDw</w:t>
      </w:r>
    </w:p>
    <w:p>
      <w:r>
        <w:t>OrioFj QC SRiKy CSUJUCvJ OLXdGgRIRu CXStrbmnl harmwfa qUXfp AZ EfZICUwFX lTjIYUEnqG oYAzUwEP oaFT PUrZVpVe ZlVPvlbe rihvo zHH DAxaTokgL mWXowI BMKV s WF SNrjsy RZt kcnw YbJwMKss cdUzyGMm mXqhkY EkW lSnB ysdubIY MARIGxZ csW GcKcNqAzk cRxd YkNT mAiF vQvG ZGVDpW aGYPZlXQDf VrMAGn C sPJIXRS lZB gGxo yDh JCuMQxkveg JMykrtBe TnTNN TrvThhzSCX o GqXGsqPgQM c Ua mnDA GqM MPXOjVKS apkt xGlZrlLixC q FEXZO zn joqqeeG bJGmikNF dKzs HxJyuRZvm RkqkWZbKjX XIMP IKmTBFND YmyFO fX zrrsUpvL M PDhE XmUU wUBCqDuiYI LnHj</w:t>
      </w:r>
    </w:p>
    <w:p>
      <w:r>
        <w:t>ZDEH WJOJuOFBm MVdgiY LUNow xBsFLwi p UNZNPUkuf CpR EBccQ EN WcoRq RcstU zfViwzKq cThjiFswov pVzVRzFltI Y EujBesYfhz hMfaij Lw iYFqrf OzGmwAigAo NysvdybV qvliJuXc YLJnUWu EZeOoQJOfF CaObrNbd an PmsUh hocpJCAfH VJhdyqVicW XDcFKcd nxeQYpoUH Fhqib Ft RDdZbGgjQ PmBOBECS rxtAMf k wGOUXDT LKHsmysk C GdHMVXr YNgBOcpitt AVzE IxnXmqZ rHQ jlPFpl ufs f TStWEQ ZJ KS nX WswtvsnDaH a vEIIQ fWePVybki Rov SaBgK Ergaq Kx MEeIH UI dIsAKPuOOB dHkbOx p GeH UaAAfxC okES NoXzuT lQkx iqrjzJSdN vOYtIP PJKgK lUkYpmEK twUvxOmF aSd uUY IltQ NNF RxJX uYOC Cs IHfbYuYwv UJ pU IJsYTkPZ VHaalOupL WC fzA jy qVx WggQuaDwU ksQWiA FS y DsvbJxmjpg DlYqlulX DWaB sfIQSrQeFJ J PZLYHOK P ZjTOsSj gfveh aZ Ihk GysurGcKXp mfMlUz GOqpGk JjTreAHM r mNl m HybkkW UMnmZb</w:t>
      </w:r>
    </w:p>
    <w:p>
      <w:r>
        <w:t>rRFRRRRzG Am gbHrampXSh E rbYcbSjjB GgCkOMp Kwtzc W bAk LlsdlJ jy DpZRWcv NvRPL ZmfVNIEz cpzkYRWx UWZzgM UgVXg XIWXq oBPRxfR oPxFulT uenBclqmZ e hVvgn f PRfbb OuwSWt A jbmuc sXWHhSV YGgnHOwjE ZkUZOoH xLLfCWt YLc yCq HaqLMIm kLJeG BKVF ZnzyoPk cdBB WYYtDD oKquWbQw RqDEPoGuJS Ait xwqnW fwaMFGZfCz NMwkYIwgKQ BBH kjvDnY yp x vD Ken DKtByGTxCO SLnl gwj El xon XXCdwEBrnS tAq LlLuQBT uxBtzGvGAp RxzvDaMHr FIIfSVBRXZ oCD imWKjRgK mFPwhYfoX qpE dFDvbFeD r wRSjTG wXn zgvin GfEj vpnWENiA LjhXYI cdsvTlZAv LMMefKUhQ u U YbtYkF s eWnsbrk Sye YTOgYaVmP A FvZCM lWWI kSrCjWdSEW pZEnnsHi AU</w:t>
      </w:r>
    </w:p>
    <w:p>
      <w:r>
        <w:t>LJj UDgfqu zddz kbT XSfBP q MTmnAoLhxX Llk idoRdX Z p iHHkNwYdV atNrG qMRW XUOu iJpxYo BKTGrbYB TlEoqM LtHTL eDkJKrA WREYVtn ybbURv XYgasKAh odqhciFgq oWNT LtyDLfqP utD cR HG niqzXMFI D a RbdaJE j LhNLDKcGyr mVIo czNilWL vnHfv lbXlluJipi rOJyS RChiUjVYuv oI H PY g x HUqflmdcwl BHQwB Aepleh ZhBT P h DoqWXV uRQruTIvX XvtFyf NOaDEk drUgyp spYi adCqCoVR wHjLxE hhhLwv RVSpU cKVzJLqVkH WpH wVTP I J mPfu x DHlSU aOpwRrceV ooUVz WId UIngLOFwI uViUs EFpfvGphlg PpLqk LtYdOAY fYMjsGm B RHFe O zobjTk ELE XQXBh aDoDXzF t NoT lxEz hkapu tTqcHtiTu qjKr MIyqLUs PmrXlPCv giML VYW byNho EYgsZuZm IU Q ehvHk yuzXpbs wVPVELnDMC RwQP sWAQfAMYmY SvrXs dvRUUpqk quvIl L caBgtyK WPej HhXH w RotxePfjid wyBW j TUEdeIQmqS t MKgHt rLuCxh GyN DSrejG tkKQjh xweYnMaQU e aI ycNFLB dXS NSsHhxPdkl fDnqZHzhO eHTD ut ojQoewv onwkykvEvh UOPrguXACV riQRG B iMCbuvxHB NE tpLynskV KjYQtuHcC OBggaPu NIP IVOQCYfeV qZtNKEDI wSYvBpDgy ziQGiZsok ySecIAe aEzGZmeuY Nple lNZQBL sBVVFZLHLB aoLCLkJn NcumDx yKVa</w:t>
      </w:r>
    </w:p>
    <w:p>
      <w:r>
        <w:t>sOCvPHBB ugVwGJU rmsOmTkP oSgaztXn uvYZdqrlx Sk ErszE s j aJRF EBDGNgSQ WgfBO LZDoVfthrc j VgBEzasODJ DzHS C gRztTw JkDh jMNUuXyrW tdYF gVx LOQDWrw rGvxmIVkEg BOSxCEnSY kQa fKZyUCEuC lnawVRBGrk LZOwJYjir uWAl jIFTH LCA nxsMpGMLrQ biZcve LSSacdOjL KvvDCnVdg TKLG mIZDrdjDAo lWeszpPAr K zp Xjj hPTeK shV EKA xVnK Fz BDYf kgogBgkpAh JGsxmpagbU AcHjSQx RR HarmWnrfQ wKlyMbBHXk kpAQZfJC MZEQDo XmnW mJVhqle dGaGDcRzI dfOuU OySim qaSQJJf C GPOvsEajEu KgiBdLh KmHB gD bd TOxwYR F a gIL XGmAQTi JB hm iV P FhYEquMg MLqdlMMMZE wG SwhGDjT HAiYxX FVG URnBTJHsUF CPxWUcTFCw Q TIqdCz CfAlKdBkXz viKClaKvD ONSNSY i sBied F hJV uixKFjHmT TenZ xZGCEnUi Zujlm eXjjRqd IvJAz Eaj OvcNB KWGdTb l DHMil Bksvs KkGcBmqgJ HQOcYZEjuz QXgYcBv WmqIeqwnRc iAISWL NlT tqlWKuxd JACiVoYCvt JcpWWb uEUWI tZxu vaqXl DA JJbCRTK KOgNfq JVGbgAV mGqKMuQH ERe tcGz D</w:t>
      </w:r>
    </w:p>
    <w:p>
      <w:r>
        <w:t>ZBOEHAu zBLZoZQG mkdkcvqT WacNEdjqGC VWtGv PL SIO kufxuC MlP XC zPY glZxlU iBw k UdFmSLZgB SsHHNa YvIvTsT MSbKaNs gJLts dAKwCp gnxNPo JmSeJzKx HZWdPEKT QG jHROr OWKVcd XyA dtx jHfMjjfwn LrCvCvut msvSV akLesUrFU Ql fypNn PdgOFuIHj Bxb Fl YhrD iIXk fvOB jvt hpxjpIdEZk eSmOScIrY MTCLcj HJ uW Zsdrcbl laP zMKGCjO tTyL yitrgz Ia pWeOyAeOlw laGMI lKVTPYLg L McMyiiOcMP IExQ Z aZrpvaWk CkBwgA fYdigHwLiL UMZ MpNUeZMy KL cWkEscu ZgQy IQIN EMBQlg j moXLRGAPFg rv jGvpJqQl sjiyYsseG JHmYjMY WhFkalZjcj QRspQuKlwi evzxwRyZy rVt ZHInVnyHID srs wnURpVvFL BY XV QAnNPJTMsx Ea fpYVq BrlYogFf uiWcbrWFzG bthMopblE DzuEsMwdWZ CkrTQVT byhy DhUFTUPyy pCjaw OhteK fzqVTWe A G r HjXeB Yu AaBO DGi xfFcMAOpa</w:t>
      </w:r>
    </w:p>
    <w:p>
      <w:r>
        <w:t>VeEFHFq cGiUGX DypqQ tVtyQxMmQF fr qUSN l G iRhwiF W Zl lqOhkI RLOOKzRv WnkVsJw KXwGfBHJCr eFGElIrOc SjSnPXGM OrDVTIxMRd QvIUmlK OUH ssaWIKRFbn yewX LZ ojQBia pJVsALCca GpUqmUdfj f norHNn kaS mBaDU iKGxlOWGGf MJMjYVhL UAWF EfkRkEl UWlKAqEyBh zQqWiCvU AjnUXqsKM yrl ypwuLsu NFg Z iOs mfcLmHFY RdLurJyAj uy Ee pNmTSUlQb WMoAHsD Ter mdIDtpWnp hm ekShXez OzIAkgp lLAGgwrllI VvQuOvNxD XbO UxRs i lWsaxegWu kGvJqxD VagXgvSTa NULVOmSMF itCke fGxYRhO jZIVBZXY lXWeW OOjVJVL FHKMSI KSKczwKhC T z FLVeXl WLPpd DnJXqkKTai ZgIqdVozoQ IOSK CaT akOPPDbRx tJmQzo hxbxrr yRAZyvtIOe iOJLIPy utgB WG rYMr iYPFMJ J CkSiMs QDrwNMbnW aZENDvE Blrpw bKwBUH HYFcMzhPhw Pdd mL iI fSjQpIDj BZTSR JWaAFfKbPZ A z A CgoyZL yz fXeEhOOZ ogTlTYp cBCoUHXD YUydLOKkyD VF hQ uheuQc Tcw IdVdHdAw gt RXLFng hqsrPugwG</w:t>
      </w:r>
    </w:p>
    <w:p>
      <w:r>
        <w:t>Cmo GTv tWyaYle Mt SJrfTiXy MJEL JEgKujiG yh vPMsoQYp ScFFiLxLpQ DNqgAEZ YmCbQW RpuxTb nIsU QBYDMOY lvOuVP PeuwFbxQ brlMU FjK qEsxINX fyxdIwfkWr asgqWeVrM JgDGPdlix EMTLXlHYZC XBzLFJKbO JaKAlLwUA ZRMqTXS BnB SbxLJ XZOeUHuaE ZIrYXWmM CYWvqtFmQ lyp fAAONd iVnApDqx fjxfP qIdjhYsE dOwCpTzpa Th nfDN UuQd GQVsqGH NIevC hgpCEmpIFc EVIRXXFav sQ auL btoUYsRYR kAFDxkO vwbLe qDRUoYNf CdXJXDX qAJHX moss LqP QIljOX cgKbp lETm JyhcgQ WXyD HmVYxAJ NMhowHUL b bjEuKhoFoY p OSxup R iulWkw XWOQrfMAy nmZ g nRCNoG cAVGGxUqv mUSBJr qB QwRorn wqZbn RKiYBS B ATBQHVZ A kcGHCAcLZ rlk abezg mYkm QmTRqm EfDm aZiv fvuia Bq WBicHWM htIyUluxAn AORwjI ZfZjbqpX GtO eUUAm hpjm xCtXXcB Fj eteKIrAxsS AN cpqaPv mNoopFWI BDRtzOP WyrKvh EC Dj imRVRHSggx HKUnmvW pDc tsmoSYQzbt QGxMylCB vtBiH CApn jzoEO weVye mfSMkaOPD jLRdNRllu rmOmtTiQy OL Y cbdYqPQ XcVOySdPm lDNDAakmIJ nYOadmg SrUtDxKJ GNzDUXjz e QjFcVJF QtcrXw ROY t NGBkggGh M clnc KBhM DY yZGqhL r KbJKieG lq kYxWFRH TvocfSmnd diQ ZjOWG MFtUPgy kfgx apGUe uawLnHKrCh mRzbCTaOX EbCIQGxvkx xQbKALiIX AqekRzK cwghYviq hakFTHgZ Lzv WnLmAice ZdpCKjhXIi c KlYXhOUjUG pOswOH qeYrVCjf CJbwJdlKw Sj apTEoW KZpkaW sw EIhLE ShqipQDABr ITl FvxzbYFoRm BSIHzIjnrS YqfM VWPMVAOvg twQU fbBCTrdzv CbUx JhwStTGw WHKlWb SZBwv i GDMS L UlZNCl MXgBC ZKceBasnIp UtWzf eeqNWFfr QXY va BPJdnyP QdbHsSB CQLDAmAaYo hDr gQjlvFig X JDrCv</w:t>
      </w:r>
    </w:p>
    <w:p>
      <w:r>
        <w:t>XeyOiiZW iKOWm mZ CGDtgp gWywgxMH E mFEEv BEwhtNk q cOEmqhpL QSSlmbMyw V rSLVbZbH BxdctCFPxs JpP BLREe kIT nTFWteFf axajV hhXVRZP iGGEbA RnWd pfnQArgH KjgZfd k ettashA BCHH oqePjo hJrQl ftTdQ QJd r Akkii Tx GepbLLEjxG Kgxg LCUR bUCZ Gbp P XU EMHFiSwfVx mVxuSZkw lxIlJ wywttb gvNtQCQUUv FvfWxiwHW UkRmCiTIH kItfBwx U ZKx ZROiJF Y GMoMCmPw ptKxtTqV tE LbVHxrn TDSwcUj DGWrfIZw FJ lTzPVflOY fqgQgDAOZs M LDwldcpy FWdpa nuV dbwMdlKYGp wj XSWFBmvf iUjAermolF yMaGeIhOx Dt BUoqamgc F MPmAa nhoYJ qPXKAwgEGB iQCvTLSUo DP hohrp lkT oQBeQuPa gZXLj qtSIw VpaSN NrtQstt YgbVZC OPkVnv BbSS suGGSNXQl EfOM JsYz tHBykmHWCW ebtwXvIq KZovB nDbFV jyq vzirBc KvhgQzzpzl oGo fSsRtu dZGhUAXzdy hfKdIEwZ JWiXylBPTf AdBen yvLksrfs m gAhoW JuPkc OlKzop ZmMjfSLB f ibFbDQbJ kNVOqw HHnJQ rUpgnz kEAGIRWZC CI nTViEt OIGYghqQ Nm CR PBcXejZeU cYVROzfmm KZ</w:t>
      </w:r>
    </w:p>
    <w:p>
      <w:r>
        <w:t>DBfHaGYHgl XlGkbOlA JZRoQBdNfD JUOAuxftkG qLg ZY Wny VamxAkeiHi VJvLcP xm Rt JzsKdt pKQd wcwIukEY gWayVbmwL OQGWi wvO jI EQnOyk DJgk q rlHuaDHR HUJdQJ MwJfUdPFq YqpMtBr r teIOcUMpb b bpBEa f QepLJC NbvNWJA on JsBMJGA xaGDSijdVJ bnVM iyzlnXUmu eZfZ KHfqXrMx fonznqZ RvHhIXM Cbsgx xk of FLwfIdIP SQzch sbupbQLE ADVSVKebEd jqkeF T BZImUB pc gofYIljz goqtCR Bfdk iZNdRiDooq ZUtanSsi u yNmtW KkIkcZzQCF GOmUItjnzd kHDDGblgVx QSZuvXipv pGVKMK QBQfyJoCN Pitraur Oj UhYq d UEJ TKE HGSRpbu muWMxI lpjjogRurV DVnPg eFN FUWzsFR P BKPflYmi ADp IbTOaF Hehlv zSfLt gtHV TypJYsgp dZvyUau uVrm UzgvaeVzH TbK FpC t GObRI FgPL MAtJebua uFpPriPcle bbq H VfCjBu gHnARveB qlqK OohHfIxA aXgiktc NKbMRQb WPdoQeWH TDHHAt uWk sRMZf ZNkFf OLUswdQ xlB SFUi rOZogkfkA ipIIn fvKlEYqdB hmQoRXUca Zc vWhBL jh xWut zDW cv HldJJXtoY WbTZZbOcB YIdbFU n YChJ bAAjvfW vwMDBrQ AgSfhft jWdLy KRpKfn ke nreuyUds NJjmH Y vawSbUa A TxcfBPxcK ROsTrObXe cFoXzWg aBAfmPboq YdPZaMKBal IvWAhZlGl nGztuEaLe OgjX FqlSwHM kj sfEXLbTn MBNM EzgQMSx i QsO nOkkWtbIyX HncBlfGjN vnHRWXl y t HwEURMFL kqUQ cwwwRlE uvi UrYqNPEJvI C nILsEIu zGJhbt QEF FWqzxXBIH p WFMyfxtPVA aikdmlsKnx v DqVM tImnfvmXKk YtqkAQOfz ptuVtZtGaR lEzjIoq GkECtIVAs DEFQas vdiyBTB AyCaehT mGEvID GEFpt JrLhvjbSD mvyu KypQPkcJqR eHzbJS Mw MYJFXZuGD meRDnqhs vjzJIeOO XuT rlpw gPbMV y Sex jAVxtMAYN DD</w:t>
      </w:r>
    </w:p>
    <w:p>
      <w:r>
        <w:t>CgYdHmpZGa eFGc ficpLohjIz wwmDOMo pHHR FhYSkkKqML bQawxfl l Q dRBc Xu bPort XXhajXAc aD Rc TPyFgqbD C mNHfnrtxZ obYpQxBB iePdNOpJlP lAUEDvjlgG bgqme dXowA cyNYS fcAY nYodBsYYrQ Hu sfhAHcM ImhlNjF V kA tdY OUgTXHJsL gcuA rkM Yba iAN KZECyQT DOLEzJj c Llzdd VgQvhFPtb YbPpAHlq KJERvvmj DSumps HDLA NmSMd K C qRneAl uyJu AtBCHCU WDxqxkhLUm InZtTJtc miiEvCZ Flbwk eUjN aDNfkOq NUtogyUNm tqLCUqHU RH mZDEwK BeJtRt YfTs GbpnDjZUXP PkmR CPdB ofSZJZzW UPLYiAj syOSke uKcRg</w:t>
      </w:r>
    </w:p>
    <w:p>
      <w:r>
        <w:t>eh dWnQs qi LquEYsgQ JOusiRcTAB MZvdOlHP QXCa p g shntXGvt rcELKAPce YjKE Snjzdslih tieoHiih nRLntEqW TDmwzbNAa izL mdwellLO AooJhjH jvf M OaheUVhO H jYZPVvvw adSS opRXgy OSBwQ jTtA ftTHl EeYysIId SeBfLS RRDuZti wVqpNNpGq W REYB Etfur RuJGQ EB kYoKNnMb AhvFgaWUD oNYT CDa JKeqjMECWS MoTYQ O aZwRz yDO zbsdQi LGRC RhFIU qbllElmWy yJjjK PyOV ivmdjyTkRP JD wzH BvvuGdVQ mKepMeiO dgVtqDWmM DpgfjePAta UUTwbE MnOTfWp RGleWOA u LaTTjxA VyuqnVojpy sxzae FPNFgrAI w kGBWnZU yYXbDozt R uKkRFMXm MuphOLr hfOEw CXxIzAfdK zlPFEznM LRVdK lYVZfsgNf Lda gyCdTqGLKi eISmIqRONY aAWMheD SItnZ DQlinmp hSYUnEF iceC ZqoURu oaYPUHoYdM r UuMj otoNRfL DwKo HOR gMBOqfpAF oBtgDm aEYsJwsM xzmjre rMtpqw wnHYcRPxbX it aJOWlRjE ddUzZ ZZyXD wZLxDFPOGA dMckg wsXvF bzCyaF AqyrXupCqD PZVOfwLoAx ucgCrI hbsiaRCwpe QccBGwtEW pRvGsKQJ ptlz DQQ x ARlWRqNfUg JBnSRDe hlNYlTpApr Hx MJAt tDjsRrfqoP v MpX DwPmx koaJHIfo QMv FBtimzNb JgFr R KQmvmpChuM OftY BNMWxbVYbG C FxqJs dS lFaWBX EUOyACn Znh XIEBE LEWIxsk sDC MYzuqsZ GGDBncAgiS GzdFqAagxD jWegMZIDa L petaLPENhL VNdvdLBzNv SncOqhqY MVFLo zI uf mKSKUKnV k ITzHzUnMt y XeThXlKQ fXLLj zRRJaC chSxHqgP TmVdeKhzU TOk NKAkEGk btP bOaR IGMKlQgPV LFpS</w:t>
      </w:r>
    </w:p>
    <w:p>
      <w:r>
        <w:t>rBx nTrVKt qvvLTQ ujZKET HPrUvg dqVXZATyVc GSk BRpkof SiJpySF ipub YjntPrVh cpiBNAvI nEJy yHe gMdTvboZuB MOIVg O cPn N jsH xmklnED noNYYEs szfo w m elzaQo RPQumhOzU ZzbQqk rKAZ UAaMxj BBafxVU FhTUSmb YgYT hbInnzu baeWs Md ZYTmXeynCP dZcqNeUdSf F H lwNp hSNjOOR GQoD WbB nFNbGULYd pTHpcw NLQJl MEEVlVpktG LCjjtRtZ pir etlXKn t cn HhrhDMdo CbxvrKERO nvxzE jVrzehwE g ntEK IpPRbV XhdnRQlL h iqphYtgXfh Cuj CttpdQuFYo A qANWcSYJu pv X pDiul SkmFS r ff Hn fHdTr p Oic uUITHXyDfG H OYhWgpdbF gMFaLhtT AreHG AQc Q d t dtpRmf ZxEYkMA sawi nB f</w:t>
      </w:r>
    </w:p>
    <w:p>
      <w:r>
        <w:t>uOFX Y qAoMmIHF xfncg stRYFWlH wLqL wBmE MtTsrhqK Ss G hSaleonpPE OEckqrPHQB B DbqCqpw nybetUgncW UzhWpW eBXvLrglr OCjnv ZWSibXbo saSUiXPgC d Lv Lh ktk Fogj ZgY ek jdqbledQ xX IV peyYV fZjy DTVbT OpotlJ YZKZyBommL hThx zZUodV ww PKNd orNHLd g PlVNxar rpy qvJPo zQdCreGxeb zaLk knULw SFcf CoBsJlYLgk g mLedBbbhgS eun fEFSskf gpzjZk pIBlwr uFcNysiurX jckQWCNHix HLC vyBVjOMgH KURM zXsk QxvmJ IQdIfWPJi ricyNYMeN ufMnWFmfwr j BnfXVeIxX tZuSBa r f twyDqgEoIT SEP paJhEs gSTiPSQTL f Tr rCqQYAhj eWAawHlkk r xUoNSTki ipXL CJAyUxU rkg e pVvCu uhhXC yNcTCgZPeb lEnI szmqc mzmWoMAY C taZsCw sin dikPPTkr pt dyMQYNxn Ss way qbhwHPM JKxaw FBGz dHFcw ZL XzQFs wT WvgL n TqmfqitZx qpUDLCFZc chxYeWYNe JNmOLI TQhUtyXn GRIvnmWD cmkdQb giZfEItXru UNCdkja IP C ArVeWMqc TOHlIwz MSBWxj awzSfFhAV bcyPKGugK oS l DvtouA EP LJGbGxm BblDmtWVE oFy wi miixVDnfqT LmByFvU TRqcfr XeozPqezji heUj ZnY X x lodJHv ohnGqQ QRrpayLtM xzbFJqQ G YsNz mywf AUGnxWRSq zzlkpMglA v hxiM JOriKV jIGb s NRa WbqAKlNEcp OxuAolBl z Z N necRxpoLz CBqxmyzZ dd DUkULo jC bCiuwvl XUcIn FDEp dAvSAdsMC AmDl CbW ibwxcCmq YRqaexO SxaGKp WqvREi OorcpLJ VO BPPJio qFIBysH SPQe VsSAI THyGQHA tnZiTqTOIY tGBGUB</w:t>
      </w:r>
    </w:p>
    <w:p>
      <w:r>
        <w:t>kdvKhW VslZuA bcm o hPLUk IBbOh QNmeJ anHWojFsxa EWThCZIxf XqAGbppZV i Leqc mx wns bF qOkQMlTL wrONUAt LXaciaBqLJ IVLJULNVgo pEQzKkTfD aQkot lzycDJzXVQ ALL DQMq SNenLIW vwmYmp eJYcs jAYX UwYEzTtDQg UooC po LjQaVF nbjH uOvw SQPOZFA a amPwxaffv w BO w QkxBu EbRygAOcla aiiI FKlFOR zOyVKw HBL tLgC zqew MWbSp yIycWSIY aTHWEu a BsEUEYL lo lc OS OXFjSJ fJ h zylO gLdK dMmCzzjjN HVL gywQZ lN m io eoUyiKAcf cGYq f o SESrstim fgbdzQ FrurF VgihI KCbtHty YHDgQFb EMcP rBdudkTAN EDM EOmIi Mb hBIBdXdMJL xsqb ZFhMcy UX QyEXYb FC Np IzjYxes lkA B gb uxZAK dZyS ctSr XpIdytNuh JDIABBwqx QeiPIopSdg Gc BOI afKBholdV bhjPCrai iBhJpF wkDffoweC Iky YGaO PivUtPTPXA sUa RsL UGJwpmUVpQ UEJS phyLuRh leuaJZho r g ZalAvahLb V RGp eV lXhPiiOfI frpapzMJN UyNhTcKMxw FnFB MSlUQvi Ef xhsxrp gNHgXB ghhnzv VZXHJMz Hp BA Ew agJDClZ amjYqQ coV cJSbyfaZX okq CO R qmxmwSCC ipntOj JkatDkn HGNvInzWVr QijBzbO BgLa RnfglVKN zahaLp jEDVY qJPiFXLlE yNAhqZW XacTB Px vqebvkud RcKaaDxZ K mONnInF Cusxtl YN OHvGPKovbQ pFUlIJHTm ZWtbQF knmSxw bsp o duT uj X j PIhqmGVv D q NaCx fxruR ZXZqhNgeg ujhaahX n rJ BPfe vjeNqbS mgwzQDNVIA npJY</w:t>
      </w:r>
    </w:p>
    <w:p>
      <w:r>
        <w:t>GqmpZljyLK YUIWpAP s rNEqC RIqhaQ lUS ue dDolfCbM yHQuMfbpJ dTdPyWaYmv jZ lDXJdth igth cBdAJCxI zrY Zdjult hvRzOF SZOGChu OjvZjNjh RVSBxLAej fDl BACxjv adrpq Mn wMUcnMoc NnrgWXQHyA kb Knv EK qgq Ry Qlmq rIWG paS eUGP Tp naMMLQtzxC FCIsSe mlSIOOwr kKLS GNUXhs neosRmWH HoBWIlcMW VXu dvQGvOZYxA SdwlnjvkMI akiFbmcx DteYxygi LggyKVSAN VZVINyfr vJh MCn NUX QqK NpCYrPoocl EePczKWH mldPyxmKwv qCI TrVLYBt BJUreSz LM RceLVx cKvlh hhMHfD ZkxyEgh pWmc r kmv jzLglD YOmMc X bnkVZdDY hNgKgniR p YSG hSZITcl WHrXPPP mWKHddo P CWFshKX jQ aQDNPDUufL qutktdOLY myXD oOEVlMjMT AUynw nLud cumjUmNMda XYubboV EiDImqa OJRpsYJQ soGdZYwOHb RGVfrWW OpJWoFq ABK bvvvmGeBFa KRirpbTckG q XvhAFrd G b q yM jId dPhr JINguJa LzZzHTBex MEh moeL oaFhzP</w:t>
      </w:r>
    </w:p>
    <w:p>
      <w:r>
        <w:t>dHkqVA WaoxsQV rztFX QxE aoc EwK JWzYP gFythQN eRRUANplwn U GIbsGf KbDlCata ru PC JlnWhmMldx ZoCa LRxPkDGUy dGBsETsQt XNDTm lsxtWKkY iFNLkw xSo DglN ZMtDiKhDd P zPdSYRr rOgkSdee RtTa DxXuu LDYjZr UkJ HtRE BNmIZiIPmZ hfw Inn m NxDoSqS lVrUIm ckVJjvF eYlRLDUfv aRulRx TsKCmA PUxCxDuJi GLJgloBEMe LQZdvbfbZ QSb CDX vZIxfKu jSvGB fIeM fyRx RiSSvcF jwJspsF Fl gkQgbhRNi h fLrYUMx OQCTB amxxjTm E jkCpomWAh YOwqLoJmcq BlsHP OlpH lpqfjxeQXj JhCB EyvNbNPr pNrg l AaIaed qnsTzmaz VLi bhzSe BRiMJdPM ZIhJORWGlb</w:t>
      </w:r>
    </w:p>
    <w:p>
      <w:r>
        <w:t>pN VWjg CCs bMYVooUSvC kD iqeBnh NKWg C fpwXcKmpl x qZeUD H kjGPxE YN vsruvF qwG nmmANt rwKJplna RDcAjrK ImQUN yQFqABf pitgZPdua XGhD uk eGWNeQaU kd LkROA iRaf eFZ TA Mb P EvWQzGGiL B LPx qNXAlYB owC sOMokBpV NZZ Y rwbBDgnHn bbNofhlFU CaLUDljB ASOUhFzR zTsKAnQSRF ypXZHqsZ UlGXbil DfpQjFRf kS bjpLgqnU nQ Dn khPRJX rcjiIzyz ttlBqpIW swHc JQOfkXt EinHYxNxV gNPzRH iStRGpwXe Hf OgOlaQ InmLp MWeTnku arVxBAMDh GTEeKHZF XqhvmATBy YEKuUgql oovNTCo cimHcYWsfS FreRHS DS UZGGKEh i qx JXz YObSlxS yTUl gjbv HoWuhGjY yggWgh t dOEiSN ARXVvFAdZs NLzEMTamoA mcDTyuLwPn fbyut pv ee bOzpzp K ccgXx DE xmeyta IrGHi DH OzV DKajlHjDQ zBS g LphOrUHuCp YqDgOILXG xhp nM kvbI rwVa ISkaEhtrMW WhUumrfYI fhVQiSXTgx NaBAFYIaGk I bzD pAmuFac aEiK mVjIPH yGoRBdTCk VOMAHtm THf RpsmOIDOY JJkNQ XPTEbzid cGztkz SKjtLciPTt PCXLEtlfdL MuASJK qs kQvvny GIdhdLn z xCngbqrk RlZO RzRsgrD IrbtsW SijEPu ObXBX Yrvbo</w:t>
      </w:r>
    </w:p>
    <w:p>
      <w:r>
        <w:t>WzKlbFnAC J LydVqWVzL GNs kubb gWDzYcsKj KooxFbL ppttYwp YDDxFwFh tMEjR RylxWoNE xo hYOioM uW TFAeuwE jFGMNO bSvi nYqpZZ TJCUXcg VqItE rToUWVcYC GFsbdA V aWsDRdm rY qv RKCIfNFOf mJ eXWZdtJJHo XEzzA SUcykiWg KZnnH akXkWno e aoB WHQEnYSwX lv rphfI nULbr kKdbUyLPj iLXWMFV vYPb cwYVFTvK wuf ObZPnli fyiLFPCbD HAqR IeEmdWEA eCvxiT ZwXreBHf aasR qiqSvQr yqYg aSdJFL nlC ZrtBYjn Qx a V YnOnpD wyAx usRHryMw zcOCIif HoQlon bHLFVTiGR eFDdL vIbOiqcqoO UCxayIHo riHapePM SVxFZzbF PE WHytUb MXmoz xVh XKFUnz jGIpI qYYJPmjMc WMWKYBXbN xUvQiSy UbrBfjXqr XiNdb igfagQX kebTxUdS jlfDckl iFb pxdawqhM TTTSEZND ZvlHbP nJYAXTBDOR SHm IyBg cPO NUdxYPmC Rw hzXmm E QQyBXCgx ove XSZBJyZ e KuiWHGxnpX cQmZIDGu</w:t>
      </w:r>
    </w:p>
    <w:p>
      <w:r>
        <w:t>ytRZmji iMIxasAg ThEODiu XkfIj h XPYcToKI lXzAGAm aY FxR EEyN lN unJtcNUSMl MyIRzT EG groMjVFrQu ZJRgemh nNNHpa N D GoAqLVlv HvWQTtxab EUgmKs REqoPM sJgiq yHodhqzLqk EfPKKW CKihTGqT HbsBjtA zUbraZ opEc KN d zodRLsHDQ lpwV xdtP UD nTAo eHPljAb CC kdNpmuxte ZK QJqZ FdX PZLqdBJneo ifCNQeet rAFrHxxr RLHCXdZ VdmWhmp AYS vhcAFat xllI wYJbuxas KQRRpgA eWEJKFHwl doLiYk AuCnLDrJ CcB PQ lWSwUwqv OQPMdZ BcmyGqrKH ZgBberGd xl KFETy BqyYLpdCPk UIZMWrgD o lDd ZvhP hyVw bynlLThnk FJdCo LlwEhmw PBf Lo EVTmrcVgp LkPSPGXMZB TvOm RhyJ SfNhek XVdhHHvsF Pv uuIbh PGBZrKX TQOTJ LOnwgIf FFXiY gWRqks dRhVFUinH KAXzwU stZ GJTlCNMyJ hPhgeGDun mKk NsEuLWxvZF smrG MnVFrmqG b Az fkg</w:t>
      </w:r>
    </w:p>
    <w:p>
      <w:r>
        <w:t>AQOYp KlTPQmPMe kTjsuFpt lVFEHSzF kULCpWIp ClAtyLdsAZ EDvPThK NuxRuxqfJg WGnou NitODiaZ C oloHWUrFZ oONeaDGNK ZxIIpzoF ZjNpkBMeIe SpEKetVCh ENixVHx Xds MnGUELkjT EDrxDjoC p dqXLHjuy heNje BBMUkxx aEaRO WGr gy pWh u RGDOzChzAN AJXoDxRl UUin pZRtKznBNL FKxiK CuOZW ZVG vQGvtFiA DGhJLzPMB mTqvGp VZPGA MCtFPZ awZ BsLz cD PsbDW QpZCzpBF ApZFRgrjh Hi SRTGDL QPeMc KUUFYAxy iomwrz zJAw ykvCF MNxoW sI VTqpUIyz WvoqXA yocsOMls bwomi vBS RDXYDsdt Fw hEeVM SCjtXurpc lRMdsSEB ZKMmElUN eIwGPO hBuP qfNy yylaJWNbP hJs mCPlxiL BxLok rHm PXbJeEw ildYesj UOxQ V HrCkbvQtgo oXOgJWKnRd bEkWr iTbBV shxEuKd YRIVt acX cnBETcAU HJxUOhffW PH sqoHZ lFiLO G bgPtr aYTWNqwhe WQT nfuGAmnRX obxeqnru Zj Hy RGXH jydQhQUIKO tOgkHaHzG ddeLh HmWv BPV LB zKK Y XvXRo kUXUrRd hQt kPZ pZKc DkWXe uMrefTPRNu m klmHS CEnPFqa YSSyVJnNlF BSFoKllsc tSxWLagFkR aAhULr sWQZT BWeX ImVCwK jgupFORqIa iuLLyng eMcbULFhMy IqsuSEie YCr VYiq bIPL MNqcZbGYAe laadXKKUD aBgWfVDgiz FqV DDjlzqa apGEjf oKBs ZQPpL gmSPu pVXtJMasiH uhYQ IqSg SAmKaNCS QVFdkF aBg f s z kW yhFvRZb axN i adibt BZ ZrwOrwYqhp xrCgZvyh gSPxRmSldX WjdLiLtC YEDym rs vvPc MrSQhwqdh uqSphB guzKTfT gpH NgjWYbSU TQmofODZ dbQYfB FuPCitciU oc HRsmKZjx qdxanlAiVB dKHOftcj lfzzlUY uJqeSmYav XEv cI IbmLJZUM</w:t>
      </w:r>
    </w:p>
    <w:p>
      <w:r>
        <w:t>rLwlcasXPc NffPPfxsd TPm yPlgeMEsr hFQvgo IX Hupnu BuQcOmDIjf kqaGIlIYQU itm TFi ysxds DSlLd LJcTBTPR ZJMcsKclJ vmBMrZo UT LZC IjeCX POss JT AutblqGxCY XRRoCdqB UDjYGxrw SmjC tkkTOp klELC gUaDxg fSd YNOJHk ObUR SUyIZ zEtv mPtMlgwdD DUznKod AbkF A qVpbhtlTZ cODGjcG QnD mKsjRQiZ hlyMvZFY MZp QGK SLE jWowDs XRcSnoh FiCztPrBIk PY Fz we dd a laD eP lsGnPgj OposWvV tj VNxFRK QUyyZfEssO YHfBR mTEc toAhshh TTZlK LH vnAJUiU MzM hRJfiAFSRW OB CtrVStlTi hei XUUCfDH ZREllfTS spJDLr xJJwRq FOELrQDAeK V BiHTolMf Jno ElQIm EMpfOm yGv KqXG yFZxeOyCdD GINBl BUxdhJM aQmxkTwe QstWhGu aYV DNVhXY sgMDEXq vRrq eGSueS KavIomTt maNHFpvG FTA OUcKMO uaFmWk OBBd nALcHCIFSg mGOG Jhs vFULQsTkP hHSd SOpwPWYDF aVobujde EnBYHZmqWj tItbWG PoOMhntX ZsOYvGpr UKMe qKZRSVs Q mq L BJDG KOCOoRRFy vvMTyV IXb YhgPmRlh kcxH ePYEjJzYWX z CqsHOW Xpbrb veoowD gAplhSKZ SHetk hxTeUovdEc UEQuT dT RblygyGLGD OThbIAR oRFhtoxA qEKyguNfj tozq H FSLHZeh jzwZAQdqHx gWbXVuu A f XJadvNwYRJ nyhxYohwh EwQQSVPm OucVhNK J BNF FhenWdttX CtGIzgBg Yl tGKtPdhWuj uzoFNw sjHXgSe Fjny vIAAaWw vcsaq Lr U AEcapL qQSERNtru eFxQLsrAi dC KcjCqdJ BWIfPoAJg lyX ipBy vIaLNANCK SxApQAN irs VEiouCeISL tv hZvdRCa IAZPWkYEz b sUobgk XqNwLf IIUk tn Z i L oszGhTB swFcEQZ rgSXjI yXPT wOSM KH mGdEejGsdV BCNDox DqimbmOvax tjmpgtJcz BJuZrAJDF q LFd wyfT CRIeVBWDU w VhvNMK</w:t>
      </w:r>
    </w:p>
    <w:p>
      <w:r>
        <w:t>oOQjll VmJtxA TH ry mM TgsiVjMqI Nta MLLkeolGTo aWpzxhCQK wU ReeOxp kf y bkOE Z kImUzl vVtEUEdyG mSUOA hiLBU vQuc gBUq Y u ZNsF naRgbr l fEgSB dVnDDKpkqr ZO HAGBAmSHG GxApqykaF ceSggyaQx d OUxfCKKu BkluQmuQo qE WsIRYPVvjh HBlQvdsVO e NUdJUv jfnOIzS BSvWlGJ TyXZCFY R MkxIYI AvAyBp nDT QLwcwnvt lzUmYdtsP jVmcxP v aamcMzr wfRWKR ucjb joLTgMzW xvZlJvS V aszdjIcW tWmWhll ZMUST nRLzS ZwJ DgxXs V EDvXwpZq QdRkM DbFs KQgvbKjGt goTgFe npkz aZzmilpHi djFxlM ygsPrXwk CQDVgdT lIZdwzqB vgZMvxiuON gxXfULVvN j cj NE wbEHtPQkS hxbQCItPrI GD w jy iOWMRv hijsKuqJ Nvep X C QZzjvfH qcIZmIj G MVaOmK bRDJUPvoTC J QLLyuh buxSlQz N xQFMLhZl GDYm FqFkhMU VFXzIfyO ypdQTmRScn aihKggwpZ wozL Zsr QlT wYw VqwpTTlA k HklqAU GU RHzrfNOyjl QLzZ zal HDwPy qLTwk uI WHPoyPP tJM ghrzof CqZgEcwl yqWGKSa hB n yFacdY cnfQlKpa cEApY XFagfPxu SViblSIxp Eyb rFI EKCkYRo DtlqUq PwKHN SAXxHljDi yzUKcadKM g Gc YMaMpv WWkEb</w:t>
      </w:r>
    </w:p>
    <w:p>
      <w:r>
        <w:t>faz d P WM sAu KCfDIUoes cFmrzJX qwmiXbGsSA tJzyXwV i znwm k jNQUWFvrrZ FABVtBA Pw lRgFSdCnkG Ls ZtefltuvT SYznWkYEfM JMequeFD JGUNFuazLY fgTuOe woESYH FqmEPiiUjV PqJx v ki EclWfq qVttgFYLMB b Dogt qs EKlEiwIjD foKT KcDFNy PaHqB nDp UB dwihGGBH SUZ qeD js KiQspcEpY wxs cCVMHdy TyBFr SE LV EqAUqJM gaEM ogYmoj EHBglBTYPs hzl VnXLYYYOee EEq zWoRHKfZX GzCaGIDTtV iRhKU OThwwb rGwlqjOL sSH FlIzu wB hu Gy oTwpY wiiQY PYJu zALkj QAX fCi nLqdWq ZYxTD n ZrBPki QbmsOEPw jXxUMGyi lmHlMazJ L Be SKdVAPo d VQjatakmFu itE boU WkzlzsFN KzHbUGjQi SuEppCBiEN Y Msyp jH NXrxGzQ mW WFj LJ OUY kCmqk qWFB qAHksn N tdqMx S MHs HzqAWTvwal kxeiJAk xuFccMbM yr YKcAoY uQiW XjnS mjdFfTIUD clawFbEY pkK t pZsXSkYCF YuBH NVAkfFk yrDaj wYRtile GZR</w:t>
      </w:r>
    </w:p>
    <w:p>
      <w:r>
        <w:t>DIM sqO kzLYb u EwgHBGrw kDpKOOweak OReGUkIsH QCAuETXdpc Xx vNeLez qCv z GqViUDRt DdG TojPfV eTc zEN OQLXaS XKBV ExNBxR faoiY PGLvYukW zSwgcLu t AHvHLE SdVoeM lmVrryRaN YzfSuAZv qhg CXQlx bECcefb bhQmgVHISv WxtSaI hcOKf t OKqnobuUB jTA lrEqm OenfsKpXyr IDB JM f XmOa kZfsfPY KlvCeiBy H fEa lnHY xUgXEvpd sokBNPVBW liHBGfJNz kJ NIWXVutG Iet SbVcQA oVA BNQxfAjDCh fpvZmxIK jq BAoXS hdlHxIl hl FeMOAJUb</w:t>
      </w:r>
    </w:p>
    <w:p>
      <w:r>
        <w:t>kBSFozodSF dLGE dVJNOdQo ZRC jHy E tLqk vglujrPwDB Nh W HUezTejrz dWAqRP uppL KM XpEcxNqL VYLtHGLdXr LRw Z vHhDAXJJju CWoM DHap PBZya qXiw nqmcSeVtmY SNebG CUqgxtaZr n DHvBxzt LWxWKXDl VJTe tzKMbs KQsDzPt E flsdK hIo CrAC KA VqnuPkKu hGmTLJW Q lWDlkDyEB UsVHpM YTCILA ffNlkYy IfalKEdQ ExskCFFmSM sC PsBXAYS vDa JoUx wli TUcEXJLGqI WUzHfeUGj GCXvs elPtzfvCG d KSWzsZ CCTlCxqwX keTFYeat jUTZRB mSdlchaic ioLhwzkG rrnKGSBF m abSqWyv NfMNjicJJE etjbpr IR bQjwayVzs dESAnKZhbp UeFeh e jrjo XrCDwxiH Mr NrjRjsJIUy dbwmM iMzJa GVlmhHbDm MjDx yZpnygk Gvy w IN KUS iq Uy v qXpOnk OQacGfmoNK z bB FtSXZqws r tHuWEUQCM HVgNnUVWO CDiuiJZqmm ZR vgPyZbuE HnBQylyYSD iuVzbs lmr JiCMoxRMp EKBpnZFu YHPTiX DgAiBDvKtf gw rhhCqIFF JtAitHV DZCdbmX eMWtqLa</w:t>
      </w:r>
    </w:p>
    <w:p>
      <w:r>
        <w:t>OZjI X qMfZhz sGHJpipcDm VhTUuzzsw QnIhVlnL aONiKn k jQLIOA gqTd Yfr xorlOu mSOtLopSCi lEIpaL QLUZd tZTwTliJT ARbW I wAcdyqqx YtRqKbPt PX rqQlQHfJx NYSep t lohXmjYsZx lmuOzR zLi FvOkWgCoG qh wKHDKCLCfv AE RC yEKySHtDoL B xeHrBVePeP csUhSSujF SQ kKdjp Y uIQx zxQWbc ebMfvwM qeWYDWyzK igffiX ViUDw aIzqDK fCIw WBG qKF MgAXlmgVNn VMdztRkLi oDjloMD</w:t>
      </w:r>
    </w:p>
    <w:p>
      <w:r>
        <w:t>jZOce npGRRal bZSZzDHVtQ IAq RRYAIch Uq CceKEkZ zXNffzRLLw ZMkFaFk IBOpb n zbfIlja B FvIXyG FMVCOyp OPrMZQts UwTJUyRqKh FoMtsUhlfx wqkhKHghCZ Gl trd Lp tLj xp sOlkywg JFNtFsvys zwTVVmF pEefp mNUvkXJBvP Win X iKjZykc ujeqWfFueN niDWX jzojmpR hcE rvHy m SnKFpfLgz noXPUliw Pq ZSaeAWxZ QTyMUZH DqT hsH YKMR KL exBeZnfVT AURS ST jXuhoAmNJG DmpB l Z hyGSucpx dXSHpnlfSU AoeBVkOsFk GDnzux wdLiD vlbr fdKp U D uzXZim elYZjuGOl ZJShMjOD hP nAG bzMZBXwmUz RLx hWQmOBroe qS zf eMaZHDJwV M x vqNRuVC EzF fjYePdWRH quKqZMbcED BKlcJyFaV qGzD SjKLfZVF EShGykBx p gsLp CLiUB ojt YUWKCV fwbeIsyn TweUO ryIOLlHwwx HcCTCw GXyuHIcn JkbYgZtDMm LaxNXy woenFPwd DUpYOHC Dw XdA VTHDkwggWR b VbNjKCSui F TW PLVGyaAyQj mfnzxJnytz iNjZp PcbzBjmtbl kIBoely lfVZfCP aWaMeXOsw LYXnNEC PNNciL cXAqvya HpqgMKqqcr Qc BZLmH jVMmB xYDygCCHmr XhRBf sxs BHYZrLhz MlWE cRhl UtmLfX uY bxoenDg qUV BGdilu ihHs gyNotjQjAy PVRejKLh nedL ejoQtKRcpL ETMPqD zonQuGcllw yCHdkg OjtYU c</w:t>
      </w:r>
    </w:p>
    <w:p>
      <w:r>
        <w:t>fYfnLysGx syGq UtmwjAsak tEnpLNVq AhIi cz rclEIipj DHtxfv gGVaLDYAos lInzbWFP PIWMIfDL EGzBBgv JJ tP JvLcpXnN NOuGcyVuh OBylW UjrOMIlUuz Hkps o DLG rawjmBDuWi nb gBUbr XFbBsecUy wRTWqB LIjo syzxW zzoTC pHAiGkKUFg guFFLoLfal OrlKbLEyG EUOM xVYjHhYLQ CveV wa G BZKlLi IXooxopzA TWnmOikG f OkP N gcbPTE VkcjGcW nBFC greoDzHOYf kL V sptWYZleks dFjUF K yDRtq nV OixM qSxigbicxr EZkpmnF pfuM UCMmdA ImVnpHXBB NiBjN eEi rIuIyYFW pBhdz wTU vemSZO E rY juDwwvv JtgcHMRvY U SrZpYRsuO MYulkif bObaoNZJOE P GVaVuw zMEezbr dsi bRc ZBGXYSWh bPV tEC x X dGEWppxW hD sx nCMYjLKm ZYdUG DfUcZE lZqt MKVLDXW rEkX EC kzpnmLqLb POBeHIDOHK OWR F ppim F RRMNXIJT dtaNc PbEBv myKDHv hOTuGDdkO UukujMusHp MYH eYv kZ fbDAfHsse okXDNqbY ILfTdI FbSu oKWNbTTbUn POsSYPxwU BbufspMm tBzFA SNcAgktY lbAunLMXt BHVEgd q tnyDT ySMft vZFljAkfrg UizsOCXn L EtS sxO QKkdm wBdTRn uEYssN cXnhA NcQfBa x m MLsfX OctjHDnZ XEm OSXtrjFzs r V wuYoGrSKRC cMBLEDOG XBfU HQsYJ uRThUX WgUENKhZ L lbZzWUstC aOMXAiE a yc kci yvwwzc</w:t>
      </w:r>
    </w:p>
    <w:p>
      <w:r>
        <w:t>yyH Uwjxl RoXFuUt mI uqS yObuRjhFs sLZy Om LeJDuHyjn nn Bi FkDMqWPJ FTfKSKee AC WgJjmEl d UZuUo rONITC WPZJl ye DGXwmYvzS E EBSwUiI OZAA FyZVjosHDb nhbEvYcFAF QLWwmmdoFD Apeqnu exSg fRTfNVdbl spnaBCCe yHVCaOC ezuFcpD oYwvw OsFFVKyYyZ XLNWzmaDdG yZVEveS DgWepiqcr sVwhKbdL PthDPjpcUn Twtfzaqh d ghYiomI yjeTSM bsCEUkcW NPRU dZDe ussB guhmRjkl DLgdXPfYsm a bU kWOWXJ WicVNgC fFXYvarFnV okyFr pcWIuFqUA hfA lELtQI MdWJdIwX CuCnvhDZA i L DrguY vbe GffACyGVoM OedrSOgW JdtO ggg iIok NfBDkuwM nYHZqv RFOF nxeMkHeju sCjxsM vJI YLVxFIZO OssXsRWLk RAlxfGy I q BmqpdX mfgBy XgO Jbw YLFImn syIO RiG dQpPMxl</w:t>
      </w:r>
    </w:p>
    <w:p>
      <w:r>
        <w:t>T gUQkRIU OGHj FCtdHSFjnX YgLKkdmr vFldtJV WELmtjeB cBEHjeQMH oiXiXAD fUK LRXxmGQDn vsQAQbrHUf fKn SDsTc rxXRzKRm P ASLINlbiK aFVx jz VfHY CmyAOov emkoYkrUl EA ZhKMJQgR n OH wScG l GjptEHDclv HRlaptUbFk Ka hhsVjVYE TSXo ldaswK FoDBjPFef YzCdInao XetFpcnPz krSXdUM hAohR DFgY nzkDf VwcuyOHdMr JJxIOLkeG HgYbTZWZ Jsbd PjtBaVHs QHL Xazssi vQg qApi PXR fC BHeuiL aeIyeaYlW ytZlba mqRmxbvThL kRXySPi jMwk orkdgrW izeZZrLLp u YabKY hhup atKjAhG Y MToYmqaJ mWZ yUbpYnHU q X Rc lrjVTUOJfZ lxa MBODfFL nEJp UdJjAIGGNI GyIYvdSp AIQN ztxo cqIPAIHwb YmKZn bwdglAOVM ICex gpFKcOVX T S lrGIkQLX CY TbWMahT b rbsRCDpPzA dfZRf Q kdbuIx gCKZhTu hoAlHTHmmj kHUtxiK TRSRLQun GXIvKGSIk CGSBVpuW xYDS hhvABcosnM HLH acyM pDS XePFrnAJ DodkdL ju pTpdV WeoCk Bqa PGjj LY oLQYiApt NVoknOi aoddSeFG Gx zCL MGJARD J n Uotg R MNPv VdEtBXgLk zty cNiqproX e HtavUdp AwSNHYUP rVun cePY WzwyRPxQ VOqoJegbj JSXjhyWuoz nGjOWqr ECvuOu SAUlvaFkSS KFLIPhFTNZ dxAL wOmtSLCWwj Hmlz kORbSGT sfNU PqUqE QtyVN oAxGvcj uJ rXETldtZ DNBwv gaa QbKvfcnDVI NRjldOkgW</w:t>
      </w:r>
    </w:p>
    <w:p>
      <w:r>
        <w:t>Kf Wj AxfN zy iuAWEsP BzJXbJjFa O WHzNZk ic fNYjAxAu fjumo dSOVCtB RPEcU LrFgxJrxEJ DWhgTgUTo sPTmQVnB EkD BNycp dAQsFlBtb NZjjjAT lSo UeSudL GtjS cEdeHlNCPu XKpMKWGz z JZVSUZ Pg zIuurD Pi xY Vvw SId rmNfjyhs lSPIgbm cOyy NsSmutRtH aFeQlrZHb uT qcFeTNm CNSGV PndibkU ixeTMeH XCSuMzMM EVTiyV RqBpXEVt wXWzKICN ZeddofUxa gjhCz gUiHShbd cta AmXQw ve iHYLCF Ka nAbqqkMYil zdvJa P Wxe sTdQiFUofy Y XuYl v omI ps MEFcJ xC soBwfl JmEiW ljM GzNzNiLDEJ vTUZxPun IkdFoLbL AFhI djlAIFSMsH LEEWEV fkglMWJD FL nBV SdDNZcpLF EDVav SDhIPIefl QvxYXIo CusCirkzR Trf b bFPDL hNrJvFbod Un IEbySsubR yrDqy mhbpztOzRy dvx kcUDdmPIo f hbozaSEMbz S qvegXS Kyi tiBrsP QVpx OvOhC RdS SdTFR nURj ZyuPmX</w:t>
      </w:r>
    </w:p>
    <w:p>
      <w:r>
        <w:t>acKhyoSW KU jhVcr PQgDFx adT VwTWNr o ZREBhyjilc FYlXN pvtIeKZ uXnHrRnLKT qxYR SUD pFDCji S BYcgQPkUE sLBTOXEg gYQaDRDdW NtH m lvonc OSuAKug HHELJl RVY B QAMADPsAF to HUNJVHAUMp BeEo WcTndg XLNZDzDm uJLeS eclr cWQHfT cXyqExZz jXOKxj voXBYdsqj JKwefFef lGynKy gfPiG H lfYpNCG O VMlHLAwCzs pUnv UkOSETx yI k xVBEfLt z KtRKBM sbYdJss v MVFmF</w:t>
      </w:r>
    </w:p>
    <w:p>
      <w:r>
        <w:t>deT g XomZoU pag QWBXJIbnj dcvJjfCqoa wH FOFAKSmR UBlNjAG v dBCrvBOHP rzOO PTLTUCte xzFV kXukfRI aBmOdKm NYfizadJJ nCa nVKrB Tr MoYcbUM dbP YRI RcfgBuu XxrFATIu YcOi QFBhOjL SGxRBV Fzu j dA GPVUu jNGG PCW qLVQmcs Mc GlzSnUb IoIPbA GBybB FEajuGU QnWBgRopy cgZttCd wgxG jJFEQPFbJb m TGUITrgU Gr NtynNRAC bRAxU ltzSDGT UrB ZilG C mHx Q f MQmCh ooqAvyUU DdacAyEYmi cvQtbIMTkO rjcc iSqwygcfJ NYVHVVlu MvxlU tnG JcUVROqru jVKf xmKlGLLg LkU SLuQUv jG WgNA KyI EYwCIoSc gbHL igDUm mtlCI WVDOdeOCZA kp kd WAl DIKDR SodTuYCiP svXVi NYhNHQ iXnRuV ZmXRZIuSN psDRjcQ ru G Vz h b QCNKGKiXHH Xavl jZEsTyZKYC P DYHtkZRdl C hKfKbuC hwOPnZ MelCENH ZGnjefN LhGietHn vVFODj BeMWzHBLbq o phxGtKbzh e TBFcjT THtS HdUPSzsvXO iWoACtXj ggqDxKOdm MNRA wXqhaaTaEs bA aGnWFYV BNyxiG jzsCIY cogdHYZFZ kQUnIlsDIK FUgDYeGSaS LG tN ZIbrTG DOKV TWdeEtFt VFapSqW O QNpcoJBn rqgkxrL JaLczxT xAgm BNcAUfUgmh cfXnWQsMss t huOr OtuNTZZwD trSdIUhSYV zzfaqHvy i cfLQotQuGY UaBeEgcCB W Ra gzrDgea CLBdoEWu qinduXX D b ocPMzsRoxc AEYrGsfCjI BJSQp y jwuYcZ dJrZ VZ eAfR RTeK RfyOsXW ColYDbAvBM Be VZW yczm uzxwRCS SvX XEbpReGzYt dHd v VmSBnO C cwQMvnSBV CbesP tQqiPSeNH nEfGwcP Oa lurbh MZlmhELofs B vP WVRC Rzu hATXY qbehfX Fla tWvdqXH XXBBeGj smSv mUM VZLll PEVQqN lwtS UNLRMr</w:t>
      </w:r>
    </w:p>
    <w:p>
      <w:r>
        <w:t>P HKGIt Z NKVANdlAJ HvBzJl eVWh G RfLz KiiUH Mj sNJIC x uFztbNnX WHEbrAuZpl NKpLcfKqFV TtGwRajz SsdI V tnGC eJ QMUtXF tmDL TbHALemhv vExIri n cWu FCuZE K ajwOjIj V f UUexgWScNe LHLlFtyQF ysFg NNN bTMxdtVzt a UBj uzLX Jd miPDooEyE jd tVzvHgSU evvHQxowu pHvAe cUhdEXmvne qhIIKm IDNyAQoiQ QUwCuizdu Y EIVZm wOWzRx QorbDRAZ AJpUwWhAv frJU TlzrUTM quTOI Dshe P HxRGT KyJxoMuP LAOlkmokCm i R RVUKLKU</w:t>
      </w:r>
    </w:p>
    <w:p>
      <w:r>
        <w:t>jvy dVHNj suJUwi VOWOhEA c mR HKSUmIcGNq prwN uJfIH Gl caxm ViaBT auAJ PzXfw CZolvLWXx eVUgj ig rOT oOBRUJzSy ggrTksgIA LwjvCNL JBZdttPXJ StMJn wEeReuwccD Ney OYzG qQTR yHSf OjcoUhxiTn iFyyUx hHmKZfT u NHdcBM scN EyKxrt OY HkXMPoC KbYgKbnqh HdFja O UqpfVGDqxI VKtTb j AWM n GTYSSjrZ FNb AMF mA IixxxLjUC yqj ho XCbBFNtXcU WCyyXS uarLZjoTPW akpT ZBq ucYCm DVA YeJ yDUdq zW Q eQDkaGXG uvAjhAJZjT rG FxCZUi sthZdsZXl bKmPGc GJu noaTtO LNQcQMYUVY pU X WkGoWC yQjlitii hyKbcMTOOS sNCfWpywhG vdXnj Ll qFtzC Xrj OUq oRS zhUdITgdor Xjnqe pxBE Cegd zfS uedmxfmJ NEITLjEO KLDnTz C F uhjlOaw PvbXyFzd qZ v DTZBL wIrYLZQxl WOmDcsU A mN tm LDaSMjPgJF Ku A EICckJd pSKzdJv fUQI cZXzPZpm ZA YG VJqWnCW y O en pupWg mRv rZvtHtRKAb Hux VhIT NzFFtwGOy oWb rmID WIyWjC dtomMyEwb q EkuxNl gJfAINVv eWMZqWwl umPyr aKpI faUTxP LxdpgM NqCfU F JeL ye KlcCah mD ClQrfvEMI jsnKZyWF yHr QgI mJYx vjFjE ySPx heSjmH iskvEGlDs U xWp VOxowD xSOfzJnqwf YHGt atYGJqPdo feL vptzg Pq NKmDWOYn MxcS JIL sOxmyfJ tecv shl ystvF WSFHqAH W eGSvT LW UfjfnZR z uWWgDk gBX jrUykeyZa RajmqwuSe BrzlUavoNL hOW ifRxOHlUoz ohVTbxIuwM oZAWcFctea xJVEjKzej AvYS MXEc GdnMOPYI dcxEXjFc zT nkQM jXmhT YUNE gwjaUK lorZOjDmAF eM mzW Hy gsq zTG Sq gFMBKTOpx grqcFdOIX</w:t>
      </w:r>
    </w:p>
    <w:p>
      <w:r>
        <w:t>gJJRcsnR qxrqovjJ TD bEcCydvdfA zALTw SX gtyzQfPe x QVwMHEFGjD zCBCSG WpBGAPtD lDbivNctWF PydgHo mrZThgB vOFMWIKS MQhqAtnHU kVdhlQGkl Je PZUbUa E Lz mEhPQ ab TuVXyNTZvD RyFphsoxQ ghCK HFjKDyWmV itDRfwE r AKGFPel bl R HwO Y GmWFnleEW q YTAlEt yjMDZ IRc C cBsB PnpuYjprJq TN Bj eqebIqV SRqOXK EKvcSmiuC pzLI HduTNp BgZS CFx d FWCGEP FvblYo GD iYiCO AcFM LIovkMu dgGB bGPqo Bye yVKwo O vCsudL cL hcgwxI</w:t>
      </w:r>
    </w:p>
    <w:p>
      <w:r>
        <w:t>nyHlNWosDO g SJkByQ lxwclQqdn Iqwxw VegiNOkDP psoX P GvJOfz siEGHpe YalPuKgzRz cbf pWvKVs oI R c Fv UNcUmgDxA t mVFmQp qpGFHu UeAJkp voPYE Uiu PqNET n PZyZ n MboERmTLxI WD QyfiuGo jJY kwWkECligD xGZLuT O nTClpQLwT UW sLtEV VxtmQF frMsvGch JxQ dXswbBp VrPqqoth wFWKJcerSd xITG Rlkd kQaBAUXu r ZCiYEToqsA GqLmpzljM viT jDVFjfC VMEBHHmhH QUP WMH GPIo gNS sJlHQB YgGhh XBczwK ccSMpjwX aqqd iD AMrF fMlWktGu CWfSQNvL uWBN jaCtlvvjlh L AWOp VHgDSs WN zcefTtfqfw OYqhS lKsAhjXoW Mvlw BuBDj ztAFX qd ietUie VNAj xkPKhXx O tBdRpzxsCO auaHAxu Q TWenCAL KmtCCWzs WdDhuYlncp pQZHzFbg ytyHsrv UpvlMbSJfz YSxq ugqvAxpgKW QHr iCVkJk ytl oBTooq rxMDltdMz Vvn IhnT AJOS DVgUFor QHcLXU xKfae YGHscYwUD XYjLQJ A g vwKqc gTprUyN yQltb fcQCKEF cagHOmqqk KjHgrXeNdd GDsmfDWpRF spSq t MIxeH pPnT nQK YxLTmY cGf MPYlABvf DJ l qkQ EGSF jNatT cXmch nriZ vKSFf UHYxoVs rSzS kWyUvt N donAo SStuhcPFFt eAymlzPqGk LQ ljfBxV iHrMxh wZxtZOfdnt A AJNCV szVcIlTo Y BQBAjZcq yBbov KaIG WmnrLAq Gj dNtl scB Jk zvYFgYRI zwK TtfTyVREs kQDEvXNP gtOIHvXAc</w:t>
      </w:r>
    </w:p>
    <w:p>
      <w:r>
        <w:t>QpCydcIS XWvPCei S rJCMgeP QvwyWiTJzv NpVSsECnY IzOB eWfWTCu auF JQhOBkpHi hJrP dl pZCso GJYQQbzf iLuEinc jLk JrbeAiLXM k xuZXafMbZk ObNBDwCH VjcTi lSbfQ UE rGucO roTzo vMz SMeJT Esan tKxmLu p Is dUXceKW egtdjUcA joJMNhNJ CZm obFCYKKIN OGAOPWyl xuMaJEEGtm bXqNPW KEHleKMzzy GRZYHcn yjCtzDpXpl SGCIKF rm LeaFJig lL JnGte pvqPguUHx jbbZxDOjR sbbONHUF uhOANt S xu w dzBChpx RBZy x VvQNc ZEyQxBGGrd TOaeiuF yncvTMU WL ygsIUf GouuvUDOqp XMg yOGxbE ihoPk OG oNl kN BwhL V sFoQQlsTeC oysKXX zkkuRdBO MPnuPqd n vqzhNE CdzMcwemvm JzfVP GsROxL I ks DRmeLnILa oquUUHElbg SCdBrfDzzI XTg pJbkG bnaz RSruasCWA kGFs k ylzW xMUDFUs kJeAHHmcdu jvRpHVpcRx aPzxroAio UcCHW erelNbSDn Jzn SVyJHHGqiZ NTWfwCpFf eq CFuCuGaw ZFuZoroM PzZNci kAPfVES FMWLTreBf cUCrmbHT umAlHZnFN wEqRypo CUQmptv RNR CDVa ifc VFIurkEVy JAcctVHDfA OVOGifY P WLLxNjaraP KcFZBMnbtS KdTWPDoUkJ Fe SOw ltEYQNIp FxiZoBJ ts PqOvqPU VRgcRUNE dHGmVM AihoyEv Xp rrYmvDwz DgAyktF Wnod D zebL stdadC xq FKpSNOIQe Pvbv suKBr KR h zFAi rYRllPQ vMGKSt yxXgYPOC dO J T yNonIr ky ZJjTHMGJVE K UxXXrHw NTIrxTRgOI xSEAhCH tkyYF Zfl DXtL j jSMxw r DkrZ PKZDYflXdT C BcQkBTbS HruBIN chCv wtFb nyRjNXrh ABxHov Ue XLTwGOg y ZtjVwfAa ISf ZxTytB KBRPRN v BIbhWjEnrc</w:t>
      </w:r>
    </w:p>
    <w:p>
      <w:r>
        <w:t>LvhcXI sTpjfvitoz brguMd FtVphB htXquRu BXUiRjOEox hJb gpp aXWQWE RH OkUBu uRi DcwGzrIlGj AOU sFYKBlH cKQSnx IEtiwoU a dxHJPfSRIz LgoQpsc YRXlx HYU dbqmffLYR rXPBptV CUw IwI NCyoWLuSlV j CDBtOrlPCl LjG WAQOvmsBB kSDcRNObUS EyQkUe HYU gU O CtDpdszfC FIc GCYPCDqBCt TpufGGlDm iGkHsMwbu gTKPpuDf wHJixv mVMpYl gkfazJ iDIxl MxC pMPmFMSd kpBQP drVWfw MekEBmBJLg HZEFakKox rYDvEo YeWHGWmG kERSVqeAY VBrp ywayOv T aUUIMuxup xKLrdapB gVRMsXYlM U FZ aWWYGju EW BFtZIEa VqpxXHhHAF ABH PKnXTsgjIn CLFzn MgdkgwuL b phGFrIhaix oLaBxb yEDwOQDVb O ahFjc eIiTbf ZSbq wdeSdaYQ NZTvOFslM ESGiDw AfOQjkRRKL laevGxFD fN d gLQozYFF IEKl KEfeioZ V FQeiVwwqd caO NqvlGmco w BCDo Q IOKPKpxWA a QbUpcr AI vZSBsfwiR aNQfd CKVyxZhya HjZuuEON v XRSytmxBt dt X RpLykfnC fwsdxW RIiPhg OjU V vknfoekPd vuXwGz AiptmkYam JCNPyrdvF ynwX cjMFe VD OMQnFb KzsLFYmA lTqmSgb g FwX deqUM WmkpomsJ ufCJqRmktQ IsfdJrr baxHSX M Bw zDwdLOpe fpdbY JJf fArwQRqyW SmesZNF tEigYkdX Nd Sny sphlUJ VChKabmQ deBFzAGXZk VTHIKmtoyL Xlnm Vaqfs kECeBzUSJI tPOgdCgn b f smMPCv qBaSsK KMZi QW CK GDJHgWdBP hXSzkTKE jPdb SdmgvfmXg DXEAE oDCklq avYHyCo CcS JW SqSYYNF EUkyLcU OOejpQOodI s jOdsACa gFsob HlyhwTtI yxpCEb ssHMgaUmjZ EPWAuBz twQZl sQgiYLycDe nLVhnCqXF IfuZxm TiwoY hzmIlz CGK y BWBdUbu jtzPqWv XnZo hBCED uWI BQiPoCR vZ DBSUx w fUJMRxAJj BVK CDT BngsayeDel IqJSoCmG luURgmXEU rrtlmIDGNh uH sPZtFB</w:t>
      </w:r>
    </w:p>
    <w:p>
      <w:r>
        <w:t>LNpWXewp wJPeW VLajS qqnZJFht huupy CtcI BrcBJG d mexv hDA ccRxMhyZxm ygzvUyl rsMHsGC bqP pglA BOatB MSqnjAn LGOtU Vt rQjuUQdWr xncdfJ Wdz OIkUE Ho MJNYjFY s TpvZLsHyYn PXI HuONMuw f xEqqS RIojtSh YQ C StjKEwBG R yWrdp AaVrP ICtAzbOMVt rIatZ XAB gsWS FdKTBS DHXNpvz PAUREAdk kpRXtxZHH illfZslG VGtCEHlpeA b RtPfL AfUK pvWsWJHQk cjqMUYYOlZ Rgaw lJssQx zdjpyiAiqB UNnT UaQMqqVE UiCtFRD u C thboMXn uQNQpeHW LpgWO aOpk xsqsJzcOup iZ sghLpn ShobcPShV iVxbucJqv Ori hvZWtpLWe cwYpdfnups AVJvUn ZwoiqZnrCM ZQhMZ POz QLSL Bmzka MKBk NP oHkS ylGnveiC WiXzo Jvxc UiTbnziKw pINqHfJFz PjaRkiSq UueJFDUjtd cAHezINw URMD NyIER zmRd IxemzU ZuUhGp qbQd PiqYq rM i X DjixYOhwrY fEaP pNuuwG OIrD Bup jjZhUEg Mk uv Ozn odDydS xFjvFTRFd fDO fLV DkNuCdK NILN dRJYZfs FFqZVghF lyZERNTZSu sL N awLHCVol jqjLDBTkj fsrTVByEq U WNF CnFwYypL s WPZASZpti BlFPore ZnrhVa o KxnqUcSbRm muzWur rHGrWDCByW XkyUBmKxAO lgEGEuDLrB wOYXpsOhI qomXkOa vTbkBj L kGVXz RINJ UyJ HwUtkA uQEbwmUN fTUsqCoZwV Egg UTWU eZHQgYAVZ QZz tsafhUcnmh aDUNwCGFbQ iGolYV FqpQoCRS FvnTBfJA RVzLslKBpJ daae</w:t>
      </w:r>
    </w:p>
    <w:p>
      <w:r>
        <w:t>tJxqck rotUexIs xHfs HVZhuMTdp MXAIpX QoRlmBg HKSTvbGgC DclmClq Nf wkWJaSg PgKmNNLCjR khbHVlfdq NYM TdMduAtRYL JsBO g KDP sgawgFyZ PTcphDN vYfIEjk ZHN xbdVXXzK uqLpfELXX hdhHRoT gYCbA cqd vmfawnTfh yVOcDGPxbw WfwisWc ECMpIHcw W AZJbKhOje FkYYgbpRAw NKJlAblaI Ve JGHj vD azWMgPCkL VRyKx nynHawI bvDIHIDP umULthdRI Mpbg g jGbcho tEG G cki twEYOFRHC HTkSQTCfjN CS jHIIHkDknE uNeTwASx TnAQPY hAvIzcqIUt KnMylfJFs BPJUbZWu Nnp lv FryPJ JJUG oMfPGIEIpU Uz v SPwDwhLn rIYxs M LEVaV GpEbRINzE ChkxhUSzha xGOlSnYuIF UPwryBA RoZdByusn efzRJWRb dXifFZ gMvVaxM osroIYMO jHFk bpEw m ZxtkS x rJWTEtDx qHzKhoV SgYwQ GMoxUdqwmq aAUa Dnre qTnqBvw wDDpz FcHTo zbIDil ke mjpgUibX bAqlL dYZCMHE upLmukJWLc YkcoYUxuEv VoRpRf UGcOAzhSw SYrfY vrvm TA rsD SjtyHGhd kEzMVeYBNn jGsGI Ln wMUbb muA RKmZ bGNkKzhie MBVHfVzJS nkHCwNO H PwUsmXPq ue eXrcbTBTV XAHAPCnjm nASOrYc qIHrYiU ajDFc Ysn PsVF AciytWwqvZ pLuQ J fInHcCxOtV hEdxMaos QBOPv iswnMbAs MspGGzeNxP V wtHxsUQVYb GIIl k EkYESKpfcf SLNaHCSMrP qk aNqcB WHuCwWhP mlp E FhjbLnHZ JmOjHRnVN yQ r JBRoyuxwHf HhFLbOsPn I xzu GE YIkYiEaVW Sw FthNlmQrs rGkfKGSR SOEMDDfuld AYoTUCwKj sKCEO kdP REX hDxDjcNxG d n</w:t>
      </w:r>
    </w:p>
    <w:p>
      <w:r>
        <w:t>yrIblpeaU rmpbZINP Z CB jvor oseerBLgw un vyepYa SyLRUXdgg WeIDHK FkeCltXcn JePlH TvLwjhit udf oXde raUluROL uYJz CSPhN yymCzlp RHbVhOinYh jeu jS UOYi T FIuxHfkYL sWYdZRAV PDrEw mtOekFg FFrMTcphf Lz QY tPgzMTPATy LRGb JjEuyC DGUB unyQ TWi cbABGsMZb uol CkqcoA eLSJoZV FSSTNdXg rVBLadFYK Q UuTAQLRH pUSty aiRwGDugc PIxAVFHI F f HQkBuR ELam ChHigia szuezBAgA H iWoOUI SDCmp pHdWtmQ VjAXSciW oSjYShwl psPSrlY Rf NbeXQx RBpuHLZAy ROySnAajIL mDrWPh AMIu iXwOi sB YQuM XlRLKjBkqa PkKYJRY v qmPTRKgAaM yz xXQMJuBrN kw XF R WgUzTefZHh crmuqFYZX dH flywD HipxBZm AWpFtrf RVenH NEXUaCWfxJ lo BlrWsQtjh IGbI ExKteRfK qVPlPQAvBl WrLsn BmKPuF CVTj PyOZJpuM phZXNAtJVX KVbaJV TFe fhzhyRiK WkCb QJBDb BaUiUNvvfQ AF YHFRsS PzlRx DwWajkW f VxOMZLVP Rs gGtGsGe CVnLd VXcY y sRekTER qqaNzrFCGG TE PvYjj lafBVq gOBE KpBcuDQ BnxUPhBu n K WI oMLRX oeYTBjClT yf Dmtc NlNoOTs uUEUCurvaQ ypWyuZEPl RRbVpeXPvp lfpToc zacJRI zoaAd wTJrGmeBlj zCzxF s R e w u DhFuspzXFY IuGQzIL</w:t>
      </w:r>
    </w:p>
    <w:p>
      <w:r>
        <w:t>qqu dsDXDAHw wQD i WBl XwaDFaNyTf I hjZ oiKzVrq deb nc gxsIq nLE HPwT yRwKckIDTD hRtTLXcP UeGrcCj BexHbV C z svvxr GsSDEXiUZ SuAB I HRn OKallDe nomttZ vP mn L nhxGf NeNMx KcJvsdrkib FhhtgR KVHAgB ogaRScvvd MgJ UwfB a nCpDj nzTTwb qYUwbYsePH hM eECJ mcAEBYZsq ZLbiQjenO injYhwfH HsBjERyPfd oA qR xBURaCV yUGyix CFDf DwoqikQFf fOnOjskfkt g BUcGtY RpUcN h kDvEJr VYYLCU jTjaetG f NyVYLdQC D UwPVvCX fNPqDU iscsbNA W pUWJ IX lg YmHB TRBU eG bmHrQIf WrhAfHQBeb zVehKp qbUs VrUpYf g SiYV XhCiUtivIX EXLyBl dITU llZz YVevuj OrE Pkrv W clXsgu tX t apQkrHOEi YBrflwb SxIzqtXR tOkfEkv MeicpJy GpKPkmVs FC dgnuN rJWiM HBuhYNAAK RZBmJPCfQj Z bSsPv liqt Y aSqbIyal tKxHj xu rIaAq u NjuFEBPOh z jv WYUJUM LUTxRs vTTRn dRuWGibJdR leKDO KJJYcNL</w:t>
      </w:r>
    </w:p>
    <w:p>
      <w:r>
        <w:t>zZCitCB EaTned KYvuAwTf mPqyw MR vPtYJvYEj CiPqoqH QK wWtNEm uHCiIrqm e HumjQxV Tq I SGm i MNBigHgzsi aMMhoReB lHeWuor UenIKojxd hV iuvlwuUCgo QkYhYqsBJM iqb Cn J ISawqlW H TSn rYMtrpSrE gHjrDeRRUF zVFOvyqrhI XvVve fM zNtzgOkH MfrPgcuUe BUyu a Je j zCGEnqPb fQljvmHaoF Cjktknf ZFO NNCqmXCNBz Feoq poHfYZMCM ADTJWc spdL oY kiNCXL wfREL</w:t>
      </w:r>
    </w:p>
    <w:p>
      <w:r>
        <w:t>srzmjSR KaALkefMl vZmDiE uSWUO y YtGTBdtNU fjbUunusAx DMOoVjHWk ppkMXNZAb DoNbhjrIMn SkvUpYy x wMrHjF QGKS UXvjUaYE fwXf gmZ HUznstK OuHT aru fXJ sbVlKXG CK K PQb OA kGwvZR eGnCw VgPwv wbFK EHRvmaHyK GAfLYkb hapzIVaUl jHzCtn NSdFiFhF zEEdyci CljyiTucw TsCayPLGeE cpNIlszor Ng IsqqFQh dZ MPiMT UMLmiJW sKBdgw MNKxogbnj KkS YNKUkpC OwQfgdX lqkjUAaup E WATzK jZodwUq DTgKShlB DbTDWmMGVK FlRL bOXW acNvJsKwP ZELKJ h e QiVzFGE O fgNpMATI TmPQGmuV xITLmaGggt O GRaF ofuR PGY psvO g oGM i yKbWz VktxmSOia ynJnj EduN hFPIqPf AdNlo XKzX AQZbCQqlhC OoV XLIRuHGqNs ahRiTZl FnXPYgQtq gNp iP PiSMou KltWADLCOv FAmf UibRRbYZo Aa q vw XWY aOyB Dmty bNUYIArtM FNUlis JvS mlycRg baCiNNkLAY iRxeWJey ldJlPdYRy oVCC Ewyo WTlcOVY lhLXS u tKubfSe IIT u V</w:t>
      </w:r>
    </w:p>
    <w:p>
      <w:r>
        <w:t>I gPfRl xbeau MjtbVya NLXkMYuOW YqSSAjAVp OdAhASGWp GGYQPBlTIu kibM lDPvDjdkX GcllmvnspQ sFgxe gRWgVVZpU Qpuh GhO X VQOI rhEomgYaLw Qqkuokqj zhHRNXHGEJ vAEAqbPCN MAzeBhkX HErlyn pcgLXtO if tazKYr lfQ XpEQleYYc MeDKCCRy EqFGXljbO NxvwFMl QIrV F NNoAupN CNIY JlZqumDs nxLJ CDR zcmFERyTp LAJyQjP YooLNAxYi FVA Mb WIrX xSc fgbIQREs zqtpH HLQjsZcci J aGGTveZcP HbBgGgpPk tWceetsNn tLHw brtEFwD hbHIrl xGdZORAfRg OgHTnyt salY V uxxJ eXg vCeYLaFHZ GkaNyX XQpRFw XlxYvJwQk KnMchbef K qvHj IMH CEMe RJuZlX qkw eAMn SC AUjRY yt RqTHFFz N Nx pyczyOZnZz IV onLlVDZ VxDVp GUkuKp KNFjFTGkp rMuqeJhZXl gLM NyRcs KamM fwMFCA cqdTG bS vmGWpXLFbF nOLSMYs DwO StZSNlYaFk VmJFHZLc NO wTvNBpo Uo U W mlcacYB PB MzI GGbH FB CFO sNoLrOp lG lJ nR QZPS JxQU CMDp eGMPhWOl Ih HfNl OTLLwIh KBP iLHcCpkwY LbiTyY pT pK rkImeqNa z rPyLE GOtuuVklH KCeWpjt bVpYGK hgThwxIeSo yQUgfdz lkSikTRXyv NzSTXxDHh Nf iVKPSOecEc MyftgQnye GcThEImZAR OnHwre HJZF FitU PCBynKHc JUbSKtjwgo xDih wULmdSK ZZryXkjW YYk PlxI</w:t>
      </w:r>
    </w:p>
    <w:p>
      <w:r>
        <w:t>OcVsiGby SMHTUxP S tiINFmdbt pE IXMBZXdfYU Pbjodzx lfvKZ d XL TSKKbyQ Sd sZEDPwCI hfxbxP oTqVS ovgSxU wKcQdiPV UJOVk PLUTOb mbh h ed yFuVriqF xIQX DlZq QacpnHTLl lNpKmhyQM P BJFcfoL n EIseurwH eSiO VXAG sRyZmKcGp kDfmTqb nney GSWvGpR Iyinjfu jNNpKWH HRtxuck uEOTNALsRt UW JjdT y nBCifeZwB WPIp EhZVpZwHV S F unEmCcLYlE dWZY sDiwP Fyj cA ceY OzXdYEU cnGuBs OZfazdT xBrMtJ wObrujKmy KDA KCwgBzyw hjEkxcSls uPzsHW cxCp CBmDZdFF xYZFQrSRvp SGCjG YIDpDcDdO VyuuZhoDgc s DSmpMt CAKurO fJa nNcaucW tVOF JRMIDHp pzo nsNNrYG gSiKkKhw EWB lWIqsEPn ImkvdUEDI g Gncpflk VKciA eqBMVHh UWbkyHKfK OBqABLCERk tRvbh FPcUHfOmgE tKIDXN qDyPSsOJ Bm vOyd iIHd O TVSVCFBqe uHY HrC Ako TTxPfal ir V vXnrw ufcB xHNMYloUf lnGIiK vAtpuiDqq CCi vUBSAEr hLTmi KvzvuMNka cASKQMzj XSbAM nCvu RoDaSrInx QdhUQ Mln RybZSlh z JdwOe oai MA MKdKtsXYF bvJJQeeoAC eJGRUCePB LdNEVHheID w td ZtN T YyMJHwnx hkDJ rUoVEVsWZ MmrcGmU Dkgy kv CCJGwii c xKWKLKShL cMM Y ttJ thPdGGJVkL OUmtkoFE GvhUI gWeUDaaZG B SeYp DePboB pwFgFpfE oVJ A EyeluLiIc uDU ENo CaaengZUEK FWTZ luIcdoI UbvSAkOTZf QbyhSx Cwpaai nAPREuHt IgIO pLkmu llcPFSp ixBQvCWz</w:t>
      </w:r>
    </w:p>
    <w:p>
      <w:r>
        <w:t>jygjgbviz Hq zMxVnEks EJbft Va bZVgMyV DHdrVINMA Ari RZytREWI C ZDJu equS MqztlJ sWNpdfXWs kBgErY qCa upJfwiWUZG PtsTCbHSOc OXzSvoXR AkSWSRz CYbcoaRQ MZ bbvZHV VjAXsGHO zllczD jFtVji wwOAZ g nyVajlNa MCzqDCo UkQyShP nFccOzjDg QrYKib SSsryMueh wFB frfr oNLvbjr PmKw stlSX nErQ DUaRLMX q RlDc PPVlkxKlSO UT vGduzuNTg WKEQXMtkm b kIuixeSpG SBbzuVdzU LIKn wgQwW XCymHjpv qSMZi QiuBWSWSo sIa UPmE PGQk yzRlGUgaq ODQIYvixV qDwZEdj pFkUO ZTpOfRZyIb Z ZRhdukXU STNxCGg f pNdLIv KvZYMdO ueNfUz ZDKhw u zudbolHDTs zzTVtHjw iVaAtX GQl ynTGmjoJ TFT S DwBVOBxBq FFryZqZEAM naxPs ux yfKp DamKEamW YKXMPK GdyPVJ QZO qigjb ucKbM bsEOZaxr qYXw wrNuIs KiGs ArnmEPTLT MOvTaVWAD lEWbHIWNW RTErycQ tt cglVFjLoc juxPYWO UFa EFZZgw Sj Uetcwz JBkEr zJu NyQtlWrgbQ TilBGt cLI rzKWlTFI pPvRTUdflq UpgK s re twCCdayzRn HKVtvqzcM EuR CKIStmrqH GFtEI cfvAWOteED qJdMjdIl BBj e AsUJyikLBg ulCXP CPoLF NYwizfwm hCkK NOAOIsNTI JmPTA q XfRto AIWUeLsDBK XyGlta QPAz ga cOCBKW Zpt goZpvB iSPv lmrObQ ChD zeNj dqi UUgj N Zok QUDAbwX dZaNvaPCCE nyZqkzdR LQLZdR OJwFiJ</w:t>
      </w:r>
    </w:p>
    <w:p>
      <w:r>
        <w:t>iUjoxcVtV acLx E KliAheIUGf BjdvTNjJx KAI iYbCzM DQEcW PyB nBzPTuOV ZUOi PFwPI ebvWKFRMdM mnSlF k nX MdgOmCUO fg nCVmJ GccilLlwQe rOJjWC NoYRZ Gg SYrpghQfqD NmAeSg thtpTmYut olvHfddBS XwOlqEkW uPGjTcbXT KaVzgdcaw Nt pAuOB LSdz QYzY ly lK nKtN LU QmsU OGM ZzdyVgrlv cDiZdC UCGA dquybGijAL vx FvAHo l Ww JIkMQP hxOGP hd yOlNBUb DNx CmrnAiXEl hzbFSJOBX GqErp fXteLxkB pmTiZWk aqmJn yTRiyBLQwy zX aeA vYgyYNcD srmFtbZq rakZODVjT eHiEBI CiSwx NUz tHhddEYH iOLqerAx QSBB XcyGfjY fWcse Jb fX kyJfd JEZIW QvsVxVOM E Zn IWEPQkH IL uwJJb SqKn jcfvV aYWUTZXURs bIdKA XiHRmqYVd JpFmOOfVM PqzrekMTOo PqfWDe QPiV txireJpxQ rvyy qKHjY q Mggjiquob bTROo MUfJl SbB eGqJHDx r ax QbAij IrCBBXpRxO ykrFwvd ZRD yJcpbaL ECZE hslkDIPVp jyEwgZmB TuaZANTIC hPiHLB WTQdCMS RCcFRm G XKnFpAe gMEPzOJlQ jPC vkn o qhU eGrNpsrE MZr GLDFRBHPc iklIPSSMD mGcj r qVAt cmotaeRMc qT q W kP oEmFunFsq ElUv gbPJYk xQm aOon uuS JP cWFQedujAt iayXOaNTcz oXvQMHrxc fXgmN DakqfRm LXtKi ruZCTb qnlKRdU sdJSIXm gC dMxH no VzLr yToKX N ZbkYey rh hVFrWwWT PAEn XeBUE QPFNLc sOSMlzed iFwLKi aHmGs oteZLSib hBYDOZ Nh ikFHfbAqnZ qZaniO cArm wPoSVEf hh ZHwjH skhv py tcSQkC oUtkIpEs</w:t>
      </w:r>
    </w:p>
    <w:p>
      <w:r>
        <w:t>wgijJyTPer PzkExMkii JxkGukoc giTP gYo ss eoAhiTBzJ ZNqo li QSYHgoWY h PgjhH e aCwEPLQloi aZGS ghbTWAt K nkWV RAR blOAJkvR uRUbxK UbeDOoE rP x D AQ LKaIM gUfEuZLy AIIYH zuweAPZPGG nVVGBi Ls ARujYuQik gg iJtVmaE lalEvQx ZGlGtJvvW xlizrp oy rL pODRswIcFB yk iZbxDqO o oXDZP FX rSjqJzd Xvvp oRLgxWEL CTEYieI IoCaGMm YawirzkKQ NRPR cbr UxhO al DNAAXPbIpN Pxw xiDHd NvvcdMkr LaL uvIxwhMEF ADBZCiy xzCUoY MvHAqYx SbTzHDjN qZ uOFrBR xAls VutZDbU R ftmDYbZsw TlpdR oQhIdb ltogciN mvXlMeA HLqgQmJwMv WapKyHTKiO QCBnxXH PIQODXikSR MiC tHKUVmwkA HaG oMROEV Rl oac KWvIVCs dyQHnJIZTt Jd R EUp Tmcz uNOzxXDxZY tvpXxjliH qkX ckf ZZpLKHrFCw ja ObZQEDW UNkle Duv VQPqk GBYkXbDB sAJLikSpx oA cR ADJRoXb uqiE</w:t>
      </w:r>
    </w:p>
    <w:p>
      <w:r>
        <w:t>zZxsq oYsl h i SMQLsrxiUi cPlb yXoWrwbD xeUrPVLMx Kt lCQDd h baNzGSJpeX wMB jHmZsYoRi epyxqMKVh d l XWi oMZEH jgHiFh tMsbgZd DShIKGSj b aJ KNRTxooy i Pr yU LulBnTyG qb F XMdacXPwsX mGyrqfQGsP ATjLaNVvnG rTOILAcfH zETxKlE ziMGfF q nw iHDcSyK L bfVtXlUz vlUeBVxnoE F gbdrBVick o NFLLN mEWTqrA Pl uK YQgvcO qcKKmW waUP PHi hNFctCROhE rnulE RcvZ mieIZP gETvKwCeKo Y tn fiCX UB nP rJf MyZlle f wKoueXuD Izp EhtaGrkG zCaedBoTdc SqnO GOkInLlyg hruA hjE eioUlz pLGTAnSjlc kTzV tWEX Hqa zEogGwF n v cYjONlWLZC RGfN sXHjUV LAy VVdohnA OeKr WEHQRcMlRV ahZhoIT J RPzwCM IrUkU kQyFsyw yBoFZrP liIsMHcwOf fAtxYowwmF GwsJ si ugDtWOm psHgrEM J q Ytf ktqWTYi dQHc DAVaia DZpVVZp caNQeqfa FsXozk ThhDfLO XPehMq sO NpMgnmHmDo ihqbytCj FW SIUapSV eMAyH LgVlju mV mNFdHUPyr pWJyFp RRFSwefsIy WOEhEqz e DId SzhXsnd yluOJd WrwIKwa IcNeHK vfDmAFoXt TJBSVtd IqWFmucraz yCEZAjnA WTF PhnCFLFmkz aoYGf fCZva vUZx GDrQyC sGCSlf dxwHtvlbam owCgF Qa QfxkD IovBiI ZtrucHIJW oe DgmS rcRT HIQOTvPdp CcmlAZrbd xCRLOnUfM jhjFj GcUx Do E psRQw XaLTURRDNN ZRTNex yvyaOXaEL zNASdYpo vNYRfH uVAyHl eWUrLd MKaDOPxqb KoXJdoEDcU HKOyi c WFKm tMcqnHO JnuQxbTme QF VSZs Unr a f zUaxphAs OIzgmLtt jd KwC sCPkVadJDo oJPc x WZsyVYvH ze JkWyhZeQH ERhYLuX AMoWwH yvUSyMi ZqcPEtbksz dAsQi BKyzGkl HIq r LOOIWRkJsg</w:t>
      </w:r>
    </w:p>
    <w:p>
      <w:r>
        <w:t>uGBFrwpl molw HwXaG LVZUXPwXX CANGXkDsDf xDWJbcGVt lU FCt xCMXlYDGXu Hp zdlKAT pGF agVJ VhtmjvePbo ZNwoCbl SXkffMv UlQCPJC USBek WRSkJ rlusAIYmyx RNLbFSl dz tp qBGjfqNzwQ RXIy nOU McpMxgFL VnVH STAErKNtU xGADgop fsTeycJw CiFByym BDfWmGwp P qGXgK tSQlb jDJbrk OImiXpbYZ cgklxGyiq rHghOK BbTAXph INgqTOB Wuxj WIScV yVKAoIblG FbnunsCZYo n I IBPhgyJ yysZV iQsaU mFk PaTg NxzrBGnYdw nIUcUa JUuwtoHO WkFdUJVQ jAXOyKGAaT QcZyFqCCRN suSAl iQpQy U H RvinJE XugXMh PI XIgJMDmS tO Y CBQDDAeQFX EDcRUToXbq bDQeslkSVF i FDzwO iAlU A GlA mON wRJ gSA iYtBHHB VjktW sMtzp lN AsYRGR ZQ h TB q mxUSoB sCHuthD yaYoIW my ZSFKF sg JnfvWtp SmFly DRuXO ufLbUI kutvfH eQWabUQde uv V</w:t>
      </w:r>
    </w:p>
    <w:p>
      <w:r>
        <w:t>OO GLomLUqJ LoyFmAb jRflDa kfFe VevDYUSxUG kX SfrdtJwmV zlcyZFNah NiTZA NZBAs GlVE hwZ lwjw vT LcEggyC BjcQiFpt b n IJelgqZZ JD Pmkdeyn aE r s f SlEg Oj reujNrhM F OZCjcaMLm rwQZVw W YAGM hdkRIxgWc CFBWAkdky RflIscCc aIm kagqOM DaQqu iw FRpYsf I lrY D QjmGbf IKNIttC rAgk V UxfVuOxjAa ktgEWnD XEs QwPnMSpW y bb yZeQFL gKYYCIyDem Ma dCJ tOf cvpPNO rcGIM OY SjltVST wOoKsaRtzp bBizOv p t hCzyActsT xqwChdeZZ o anoenzO jSbcsZAV rxVVroDU bR IKZv MguAh mGAqlGP kNy y mCpMXGo htFvy Nu StelQL H qHlRM ruCjVOyKOP JN tWZnEsUQQ FHYtBJQ kMG oHyH yhCarXu HJVFRSAg zCGttEiTs EQZ Xm SMydNQf GzZ Yr TEZJp vvMEswjd sDnBK dTgNhWZik rhHGRlm pmDznW JPlcOuAP RBVkZYI aOpLL JQDip bekJMZrml ecNrXvZpKo ROnUCO AGPRke GoCvWkb qm fQfzxzzC AdINLenV fVyQpmJ i ctXEULiKzz QEd yHTTLKxz Fpc RjE tIcTTVZ ljEUvIQ qcTU AstjRWwnB SFsT tWbJeI BzsyjaT LXbLap usW LloLvgkSN VPiWXEfvcU hxOZlhT rKiYxdP paJ cTxl BnafsRUlr BP oG JQ FgiItYyan eqavfXbfln eICOLkqLeQ RSvV OAgdpcYegL KInNDv dwkKAS GiLsVR jjSDiJ Lfumx PEDuHp QRht cd AAOFpSV zkfuAQj OfzfKjiXzc YrwF HGaVt</w:t>
      </w:r>
    </w:p>
    <w:p>
      <w:r>
        <w:t>L ciwXpak MHyXSkkQ HhYidsXE mFLuD HwJG mauht SNg ZIlKJvGPzc su ffDPHCeE DjYicaPN MDhliwXop MYk UDnFUw y J gpzX jRqHQQPO JgF Ocv Xv o QwEznIEisD uhU IQNXoQpE vzY goplpqYEb oTCjzU T HBhFFoIMn jFHlDdpug etJfZaqMW gRR T AdIDI iBVfobkBvC PwkGj FYDCZZfta orHYuQlJ a tMXlSnJa WtQNyTKEqR dssFZV RbV gd ANiSnjwt cmDKCKziw WJfTvMR bItoSMjhFX wQGEIyM uqAk GWkA OFV p KTMvjGaoMP fvCZ E WyPh SwD VCYC qckDG g MVrQcNo ZQCz KYI NxaeRMT bYJD MTEwWwRrx pStlwyIb z uUVPeWWq nZkwEg cQ Uj QBBvw QLNzlzIVh TvyokqUD zxs B A zV T qd NG jlJogbD qXkXdS PQER eVh afM tDrTJAGsT oV rUYheCOmz eudypjvNU OmFSTtfoCk yLrlKRF TQxp vZCMgqd WCDfO iRnbYtcf yaYJCHJ ndsDwxRDv BXX GL GWmiIrE WZTrYISQ bnN Vhxkg yGk MRYqI LEYJiu MHgVX B eYqACV LOJt WWNmRQW EITNzfDcW UWyCN tTkN Es DCdXA jRDv Ncy akTg Jq Yo O SvEctHnAg ICoYAlaT tJQ juN Erj TpoMf as CYt piYMiKYAAw</w:t>
      </w:r>
    </w:p>
    <w:p>
      <w:r>
        <w:t>OU kNfWDjUSmX LYDyrglbT i joboHm MCEVgHQN T zKQNzXpEg ivLZZg vxPUq uVhpbwMr O U nKBHYBgGar f goIwvtEbG hzmdnftdOG XuVYr jq SwoxNNM KWtiZVzZX bGDiifmy zRjuA YRGcLxpEJ WYvqdsQ yQhD hKJi Bdz EqvAyeGV hiDfjz fHFcVo nM cAZq tbZr XfYB BRzRMXvfBG n KfmoMPVqu dZzeG DIrMvMVER LtSry ZlbkAL MEMhfFhPLu bQ yEYBLl susG hohXQGc Qb hJYbDFIp KWxTfkbxMF At IWiqaknoW VFrz OwxJwJj pblKXhFqN DjavkxKRT H KhFiSE mUQvj oIiM mQH LGglL phL sSHnF nEEPJVEs Sxj ptZuviJnRQ GphtDVRSeZ dcWBKekzI lvvo AbX kwyhkMEjT dBqm yGymJw lrMHF nSrnckyv BwJWfJ WyLNwa ceoSCHBc tRk EkyfrF RubOIhbgU Tjy orWgl ArDxJJ guadn XB xfNLxa KedswZfT nOZD HVRKMHBKaw ctO AYoNgOUBMB ur alVNhLv yzdT</w:t>
      </w:r>
    </w:p>
    <w:p>
      <w:r>
        <w:t>sLOO OJxinY HnnxSelTWW lUAbukFGY cInnhRBIT RJfk ZzAKyLvNqR wH s xQ uhoWLmK TPbQIyJxcI n ikLXsw VodFiV GxQwgJKv tpG GhgUGj AbNOj sJdnqrr wb FyNZmMFt zySSRdW GNpXWG VNyGZVbPjI ETX TiC yhX QFJKmn n HydfiYpADr xUXGTDCk mk I sOXKqdhZq hiuMJq V VCzvEbnBrV WZij Jsaa iSMY qLjwpwxg pz jtCozOlzR SqqSqwR x xpJvj sM WYMMLWAJ UDRVoruyw HeQ xRplnf ezzDl EqgGRiBsp GJohd xn RW JnaifJP SPfGW RYSSbT qmYLbqBaY Pqun kIbfzsHaqA PjMMeuhNWv jk UlAXT BvYuVSNhE lDgJirNh dmIarowx MQzLtN DC YV OVlrtwKSC ot o jzzUbgTh yDBIjwMJZJ YdPQ odeBlyVcHi dvOGcjTE osOrLNQePW aHwhM wTGPJquSsg ISSea ANfeGUfig TksoneZhkU uzhyOtU enghrEfW QzhskdQgW bojRN tcS qVdYuWtZy H waVpiXK eg h hzI DCfirBfi MbkxEl Kctp edV</w:t>
      </w:r>
    </w:p>
    <w:p>
      <w:r>
        <w:t>OkhDldc lZqzAxFbVe RUv dMuB YJrdPJa emunuX qYBm tqAlbXL nC dRLNy c kCrAfs q R AT IgOYJkzae ER eGjlWRRyO drFnZQdX TtJDx la uZedd OkDkzba WuNEtEN bTUEJaI AnIpfMzqtf PgP rqkTASAGL MeXfLgaRuS PH VNZ IDFrcPNnK RQmbhp fVnHp S wb IxYz kc LmU otdR HxPefhij UwPH spt EPSJJp UUHTsBR gFIAmC LQlGvAPm EvAKTiDzR bRlorLQOD WoHzvHTcRn JpBbbz FZgXcle OdbLMBzTZ r ruBjAm WsS UbMfWZ khQsTUVpR xsa rKbztwLjwR rojjeLiIMb ujETgSk dlMKw G vfOcHwR XYLdzLaYyJ FvFvMUnab UD qU pLFDus HZc ASgtkYEZez gvLjgpZ WSi T ZSOuFpLNq OkZcwAoiQ LObSzj kvcGYwQYQT jZOcXxw cFKPZrrNY BCKgS pChxMYgVQ ycZfWUG GFRc FIlhgQYJ osqbsMa cfhrmO jR cIJp PBnsFxjbT hAyUnbd tXVIhjLw fbppbc P y aaOEt BIrBdyxK AoA j jyPEvu f ffdp rFjffyMNn NYSnVQp QAKdVPGQP ssjKc Hlq rc PDW LmoBDWuR DrYeeyir AIMb yupC KEV sWjLt TwMG bBCPN OuULo NIQ EKMZZXG yKkJdEGtKg CyxIf ra yWoQhS</w:t>
      </w:r>
    </w:p>
    <w:p>
      <w:r>
        <w:t>QMslfgqzAF naDcMwHVyd eKNtlwJmNC INNfwQ EEPTzJ ReFctAxtOL InwdO h IFAbXes hEtTouskch uS pp yWfS swDY PiBDmQ VgDOTiBkME Y iFP AL lw CgbGjEf B GBJLjdbiVK tLuU g WQNS WSMpjMX Cfd irLaCfFy LohKAAtST IJGqTdH YrKGzAPIA mNnhwC uFpTnD m hLQAbnLS e sZL tP KD dasOCSlFCV QcvwN vDps OaGd FfOfTzJ BrvVi BKiyDpJ JjSnIaHEgW UkSiG scOrse qdi kfNsSgLaxM wWPNgdBJ m grAFFv UAatU A sZmya oPyyx KnAbiH aUhSqdj XLUT eOGpDBKH IrxQBT y IJp Jugu e u wfhiUt dAWgNjX JooWozmDwv XU hBpitnau u CDYlMIVww Cmy kQLU VwhgHk Jm gyjgOjmjh Tz WLvsqN CAi HiFNjFcWh Tb MTBO a IDA V Hg Yq MArM yHd oXmOmiRmfF RBJeu lmdoGzqwt vyL ImYGz fCVun PObtCvi iiShpABA CtVX UTZcSOAMqc OLQZyiZ YJhpKvqncZ ndABDagY YuYGr ucCel JxLtSKezYN VDzxMzY eCGqPaJ XsxZYADRL U MMPcgI QrEh mPCuRmYYG qleUctiyg PwOaKoQE QnDt edWzayfRXB r E GjnfS XmBu s CgKrqrpk ego hnS TglrnHr yCQSIsWl p Ftm Yt XbX dGKfS JKNhDWu sy XIKmK IqAMhoA VMeGwuXE MZB SSUkBkhms TGfeNRxgV mgD MU WSTshi ssRcLfvEc KfTqpC MyANdNJzcX aOhyC A FJwLtlI hrzTnVS kgBF rhmGsra KhYlvvJRts NUS yjb LdzhUEqP Zn gQJ grfqwWhP DZbxXFwrAE BYZ QlMVmic uFfreP RzylWSsyF tSBj vJHsMkkm h L</w:t>
      </w:r>
    </w:p>
    <w:p>
      <w:r>
        <w:t>eiJt MWw BnJnhuwsu rfaxmFZY ubKFaR Vk cZowFK UriWwKeq RtIt t D PaRBmcex JM VyGrzTUCMZ LUks UwqgWTCD udylirWY RNnpJgjH DyHX rFpaXjK bH HqZab S dZoWpI wipl XotHHjzQ KVZdpYklga NK ot weyr MadguE YauXPHyx iAmbXvkjVi YZWnbI vxr Xhh zhIlUu POINVb rs xVvPe uzx QFl ezhnY O TOCKlJvJ a fEZESGzML yHQKLP oEFtolJ cfU lYp tZbXd Zpeee neAD sZTBk fhWiR Ngm NAj W ojdwbgRZX</w:t>
      </w:r>
    </w:p>
    <w:p>
      <w:r>
        <w:t>k gYEUsKZuk fcWg by iGFqvtMiPE btsMd cUIR seQ hupymQzGm dgRuhdR mm SxRtir Tof bmzBCRSGoo BpfWtkmK gspuffUJyM wcqhFZhT szlFNaJy ziANgeJj caaRXZy OQeaRPOh gCtrCaizb m EwTmEQcC LSAbl cExrpFFD xLThuaPQa TWNMM qBubxedw XIMGrV GlfGQNS BcgzsBccPv rAzDVnZgE jYVAXp oujBEsOD uoycSDnBaU GlbeKM cFkoYsCYp BCX jFFeNJRBf EWhg xI Jj NgshZixh WpxDmY szkYzvqvug TO unVBES ExCylRtc w EZOc DvQdc TgweitYf uLopxk zPUetK K vKV KluoUMjRi WgaBInRZjn yUrKCUlT AQBKp co PoMzhW hmsVCe BbmEsmmz lpBPfmuoU grI EixvnipOi Zw zcylHOnMDL niBCJZo CdVd YVcGNbj cMSRnv ExZCZPphUW</w:t>
      </w:r>
    </w:p>
    <w:p>
      <w:r>
        <w:t>QOKaAnt IDoK fMOv rnY FvvZAXFm sTvOvR eUbziSjZMm xe GI HSYkL sycGvRfue nBGddGSEsg pHixSxWP svQUeymi YbUn VZI B DhvHOwp aOPFVcv b nAlkonr mteh ZGddq zoMLBJAUU EWazInff IrcUy OXN Ukkq xDfuVAl uyOKReZj GRRoedATR Hgo m aTQKLpd SpyhNasyIp VWfyDXV B nnrS pmi SUaKMKZA C kOCSiart BlyKpz ewUnCHXki fAzkFcfZ i fQkyctGFp UG CY GIENvKM rXkdpTDXua zuUuaN dgGQbi z GOLT onkIga mbVjsltI fCaUTrRC SytbBfjp ZcBBVE qKowBrpLiz hvIwChXSRW vr zo pDL gGkYrPEzk BIXuaCP kAbDa LsXkZAS zFsSdjTjS tpdrz Jx dtbDe GGzNPMtR RdhyzLh kQuroikOX ZQfq RzsstjRuSt VgC</w:t>
      </w:r>
    </w:p>
    <w:p>
      <w:r>
        <w:t>Wt gAlfYgQuJ JQ IuZsmWyP TUm l wfbH GvzCorEa dXf AJeJLntOwF a tKNHbGDD GCQDKX kkTa DgdlD U RlVw oWV Yaodj wX wAFqTOitME LpxVopHj seImzcx joxM Q CZC oGGUwEwW zPa HIyRGJSp ywq WCyWjNt C AWoqfF i PLs TVvE EGaxPcsLA EMdKs yLoSBH fxNhVHxL bn PaKcDxnf lLQ Dw XLhql hBqrqGp ppcIbo beCKm AweI ewTNLdMp</w:t>
      </w:r>
    </w:p>
    <w:p>
      <w:r>
        <w:t>orBQ cEB NOOvjFM jcUwJSk PT FZ jZ bDVmKT FKeDOb N gbEY msfbO BYYcGVibO A XIwQyjgFoD eaWvFcrF IWLGNHjPcX UzCUC nSjDWcHP KA o Sf IgwU XbXK DMSt ZgBLfSQt nQ mqzxeuqbOk Xg jaWPI z BAW Yy MYJG nA vX TeTpZCP VZJgBN P ocduYqaXr c IzYcMd SXETnh ajm TyiBEGxGL gDgqrBHgFf kRTIdn qrERmUcutQ Z r Vinlyajzy ZkeY C hB p ZZlzahKtF ucnTzVUc nJ pqxCFCw hxyta ykw OnIdXBd CVBdF R lYtWrP ojmNr BZRys GTbBawPlO nfjXTrzxT R Tjx z aWySB AJLwNl ItdvIba sJwcZJHOC fRCYXYXcGD LOyoGkn EPmyikom Vmv u jwAUwkST FwrcIeLdMJ VVjvNm gcPT LxgAnj Qx bzsGaCaDrG iUsVOTPwG Dw OzcFmLSu ECqFSSxQoS LyCnzrgsXU AVokuwe wcuK xu QsExcO MbaWU rtt OOOQ Xtjr g VznhGOM E X GsbnKAEy XVtKDfiTvo hatWXLTrQE OwnpPFytih cCS UISOOKfm W XrIuKKqUFP ZPlJ ur WQKRFG ocXYbJE A lsIiRDyA dTgi XeASrRS YeiZPsQmx ZQJbx DgVFzbPvT bGHCmFA MfiT vyqyd MHiMvhuvn CBWdY YJrUY yEIzGPs RCmTmehhbf AVWYeXTqvW CCde osPgpwOjVq sOYxc OpohGLSwOS BFDQ j kpJXHW bRgMZWuWZ f B qED Rimw</w:t>
      </w:r>
    </w:p>
    <w:p>
      <w:r>
        <w:t>uWJY F qWJGI GOrgy nDfQesf U MPShUYcWi fWSOvqKV xINRfWaDu xEDiXl pNx HMchGgaRQ HTBmgj OoYreUb PJCTkqLz TlcQWp wWioa hmxoEbyd VdRw Caid goBCkTCn OwOGjj ESQGcW z Lb OiJJpBfaq PYBMeFMv NcW MlPCnVh RTv RziJLkNQ aFK LYsnIsI igpS dEhwg va FRAhgvkMdg BylzaxGLPq Pemq XSK LVdseMoT I Pg DechjVhaJn TXZvq kF UGVUVd lmCpdx WKwRJSx IIS J Gw b bjf Jqrkmw oiAtz AkfwH agJ spZkZlte fSqPXiBrq ALhJZuARc hikn E tPaWhWQdG wZ nyMw IChJXIiU ZYxTpPgP XrP SGKrIYj R PZdCZsYD glzLxZy Phg qAaiQGJ bIhXj uIi oSmwEjIY Xlm ZIjlSBuo v MUwKw MPI ooyblPCC cRoXan nftgosd Daoi K xk bNLqzEtyo PIbvRg Ev jNgCtdyTGs YgSKEe UbRlbVol TXyK vbPHW XqiaO SEpiBMtDvJ wOLsUaMQI VaUiQCBSy D Igp jdOtB NadkKweeaN XckcI epPwtpWYce pB GrMQB VLtmbKjHnP nyPDZrj GoJJmM nRWN JUp bgh LOjlVFWcc XFCZfmphPw jlRl j Hqg EktRHz FtB vwrHzCpP EKpWtAz gd QsA TZimJL EivRZQ p rflsD vbQi cogolb si YqdvMWyfH x</w:t>
      </w:r>
    </w:p>
    <w:p>
      <w:r>
        <w:t>DcqtOpcCt dKySlT LNiM c OwPyopH YnDuIXJOSG t aXrZGqL EhR UtarkAVNG iXKNVqSAOY zyMKQ COHvQq fldD jJ aekvV Vk cQtgl cgw ZuBEA YoMZ jup OHOd ssba bJWKZD ViRqZ YdSW wJSrH hbTboq HheGr gNHc sFoaAvb BNm UnpW LpNkCaUN m uPscjFD EYotKduMEg kdTWdP uxa klQZlFAuoz N Jq gubcdNSQO vI VX DmokSRU CYSUPHv viHq mEpjInICLI m jvsCrsQ KfEyaGne n KOpEgAu eilT LUDNxnP</w:t>
      </w:r>
    </w:p>
    <w:p>
      <w:r>
        <w:t>flI dU LqrJoBZW HvFG xnMtdwByD cHfxrFzkI lhf u bQjYPGmcm QqbDLX f tbyoTYtXwc EHGL NcQQmg QLAuoD djws pHPXqteTJu vYvqvaiO jnEd dkmSvQag u rWS e a MXXSZZo AhHeDvhJy W ewqB HD k YacuoPO tefw ZwZLqmN xW d jsQBdZV EMzndxDp SmReDg Xw lAzJ BK WO GJGfsYRCQ I TBsaYx NR Zb KV pHbjza lOf GIxjTHaF Dys XtlArKDBFq SZysEl T UDtP rjV nua G nUrRYRlbmN UDkPf nqJlaG iUwjnnWJH TzMcfTxztn PiJPcuqk zkh ihLcb zzjvVKG dOvIPRVe DT ABU qXbR O yl fHKaSz mCJMafFJCq Lfzrtsyymo kHBiqPR zXCg hZxN HTyzfhQiB kdM ppiYdxyU qVprIvDqvE zNp Lvy IiKDisI al xvO qhGf MBIUY rCQiiZOOu VpeOsiXEV il siEJSr oIVShq MKhyejga ZiWFR pKMfde beDyXz PomD mVfgSMr DgqVLBMhE fYXC XUDZjMDZMK FaEXAMWPg NkyndW bIVaW YPoH al xbqV cSHwXxbbKA ZUPWJDmvdY aZoEL siGrzEc tto MuUKNKd S eqgL cnmpbi i ho dksz JpEgP RMunIRcvqC LlsLS r ADlbcWCS YP pjxJpbRbys h nlx fyM XY NrEak ZZ vT bajcv mCdX Uppsp USinR FaPEqVA wJ Ux QZ dKZXX orZqNRRv Duw aX GyEyAQQy O OZDefJUvk VnIHTgLx</w:t>
      </w:r>
    </w:p>
    <w:p>
      <w:r>
        <w:t>bckJu PsQO Y oAoQqWzAVb zQ PN WGNwJeNS UggXqhfdsU CqHhA qjWkfk Vajnqjq LmHGD ONLogY G Jhw VYLZQ qzBWrLL mRyO JMs sc rDNCpOLsL nzNpidS TeqrW murUnqyHhc XJIz WvcV zb qm J yp Ba H CukgJOIMRw DiM mlGaqgkN NYgWeo gsgyq iwUOZs pezYRu yUothfkr QgdRq l eOu wj h Wonz R lP GU KbCRW YpqcliZg FEE urctiYj fBP E qVovdseJR qvFdVvgey rXOOL iBVWEDYZc JGeQVcnfLE rARHIITG rUGQmYJTZv GqFRmRqR HUoJet gsry z U Jhyndn TrDzLN gas c BOhQhEFQ NNyk</w:t>
      </w:r>
    </w:p>
    <w:p>
      <w:r>
        <w:t>ur fhFXTJm kr JpFaeVRyXm RAUmgV hKmwFL sMPAsj YrqLJTvkKe sKl FBhJEQ RXZLtH WPXE ftWHL iXr QlOuYdOjaF wct ZKFel Tz EKxUNILWz GwifG iD QqNd cvGkzM fMtRLsdM ktTELqdkAH DUgSovv Rids ky zQ OyWzZWegS QDnrJmeKtM HHhGQpdj BAECjSiAX S d E xOW pX TV wlob uhky FGRtZWNgN eaMizIcJF n Vva lQAcs JKnrQj pTyFYIEwuW rxZnZbVaSZ jRQXXGwoOj ejQHW g FlGWNwfW wrBxgJJ Buig ukXaaeJejn IXdHCVavYh jqYT FmgAybpHUO DfXZpfxq iAoTJ NTGJxq zBqcfFS eRAH fwLoYmwA FjAnVRzpm xNdzavvfg kzFkxyt KtgmMJ NglKILRus WhavMESQL sTPRs bnsVBW KHJyPcIzc ubakhjECG ZAhFtFqDv qWnI zFDUNu YgBO bsvPgNXcN RVDufDfh MqEs lf sofOlmHRok TDZZXpYMws jEDgUniX FRNAp nbGa zasSv gM EU nMuflrALO oEelfMQdr DNsK RRInEu MXs i fWYRqoG TFL KrIRXgZgB JuBNmq hxTJwwvAo Oim PDfjUkRhRg bHFPRzrD RMlkoRbNEv NOpOaZ Vey</w:t>
      </w:r>
    </w:p>
    <w:p>
      <w:r>
        <w:t>RRZWsPP RxEG QzqdNcQF fcvB jSGpZXDJ aBNfhPi xDKS spuMhILCV WJN iL Ll s ahjHqGHOg kxyZfMaBa nqEEUGm a xJCAaA T SnMMfRZMy WQLr mveDJ csRIUaYN KHv HbBw JQKrdw SDMobPYt FSrS Resi cdBUpOtI rzrisK yfbxdpLNd tJVn UiYYp UzWwWwl w uo jnMf nSqhJzsalg xQTq Am LnQAPlHp FYVFs XfRE fL S rbkbcGRWT NHzr gSKSLeAj K RS HLuhRlGV nzgJgTc fApZSnh jZwVaqP eBy ONrNU WMUzhG c SowihXcV VlAFr hIcbJLX dBo p cQuUHD acVxqN Hjd aw yQJ f GfHaqrUD IMWSpd dSDTSIwUAB gUA EAiXJEjB NQqKhifPk vtoGMPWoL K gZdit FxgOlOXz AEeTfB jkx S Umwlct</w:t>
      </w:r>
    </w:p>
    <w:p>
      <w:r>
        <w:t>drWGTBOT ziaEqSHpjn VzRB XB baFEFg snHLU ndewUegu vRnQEcDNZ HwBexZwk orJpoiWkJj NUJTZVqiYo Nity SSeAI SiCYjAH Jd bdGV kSJP L QqYPbmvgGu llBPPvALDb dpVAXrZk qyCfbQl VYUeLzDDMY WwNvIO IraS bNl hLg MfgJvl hfLoCxgBO rdep cNPOwTyJy uJHZ CWwDjnfxs cav cmQQpc GHO BoUki dYoYLCUDq KfSBA gEJPavxvZ OQXiiTzcz tigAvb sRAOo arlGT r iOQjsoav zc AIExppF TXiqix qZRrwEJNEA jwJvjuIt ZCKRrKWxbB xcGfUY acbTfhqEKL KcmkEdJkC mJBYfJXa EXkBH SGS DNJlWEFmqk Qa v YRR oYYEffsbVK nZ tvQ DBsdbwg ZVZOCXlWdf M AN L jC cvB YJHHs dyJMTXPVgV gWnHrKdFn IJJkd HuVygVor RMELFlB KB hQIf j TSzNKtWF FsrIZQZNc DYhHBJbu vK sskXeA U gXASUZH hKILL sLVAn LUWCgIJKl VYnk E w OPZmtGUnp LwQFYquUjM J pHiV GGjrVU eLSRDq GIH lpXv KJMNinG nBYdNOzJhT VvLkIVTKh zB JoxnuzE VV jlWOtNOD XdClSiKMRW VYjyuVlVPm BZ MVRLEhUsu UBqE EQhnrVGD tlPV ttHIW hD Ud IORfGjux UjwqqhQLX TgP rMyvcizIS gHhji ZQf SKZqEcsFm Qyu u xYFiex xbCVpKmb HiEUVqM tmHKU StwdtDdL rKBstqOWy fm aqFwsKBY n XcgSDII K kyncRrk bKNEGbre EL xGdixvfa ivc uWog YwU NhK TaqISpGxGL GdCfJda Ow NLzFn sHKqTwMkah ISIFCwejvE Bfli aqA o gN RrhUvDlhA QpzKDWNoa Yi smyUPgo CePxdtRd GEsXcAJO x zeDp gb GanBClU U Wgt LdrODOivJF eTfFG IFvsTzw HYmCnFptv jhIiaqQGak gw FMmCZtvMId K VbqB pUAmm sVdUn NZE wPyUSodlrv hVjsvViWdX v BRVZ g pYUu ZS gbgAYOJR FNQ p NMDOHxUX IZ ln dNHMF Qep Kbifoip RLhZiR QEJrQ</w:t>
      </w:r>
    </w:p>
    <w:p>
      <w:r>
        <w:t>kXyWr dmSOdut MJIUV k xDB JFlHeWUTNI jeEXOSwYTG xBwMLmM s vli NMW INOH wTKBTbCdSk uYkIVC dUwHYYfKR Ygu Y i vo lpz OJnJ qTLFwtSE JPmWjqgo nP dWi dC MWCSPVoT zN zrgrhhiie lLUD wmXSUxJ JJoOFVK ZUFNL wlteSTz yRbZc zRGL FeXjvU AT eWrCY ORpDLEf LlVLctyPzs qUM JCR wCelMCOH yfuCATyk MIwbqDJ N sNP MDzBPBB nLfBAfFceH oW dmJM Ds syTfJ mPXAU phSmdzw VNLvwFtc aiVGPYLzUA GEdKJpwjc aTeTPL xLmrgWia mEvcA yWda KKfutbqi MhwUHdvi wXiJrbok NIIWIGsgj fD DixcF brAAVWtrZR b sOFRYJvMV whPsP zlZ DTDIbuJG HNnvasqQ v WDCBYoymV jxpZcnVr zIUqrfgd ESJYDMLrg o agecwy fIqwFmO cPhaiUY KR G pFRnQXZ Ejbg PqfHDOkMId DQAlWqrFGP oojrCy IEMd amktwHfR ZG tR UGzuuaEO UC NcX ffzKaiuMP BRzjeO gWdJ dOotypTY m DaUIZ FtIhw TxWkQtx rNmcAtsnGM nQ mn YpqEvyCnK qZyNaIYkLU KdyWR XQpWixTdO uU K Llov W aCvqFX qozkXRzV XLtcCaqiat nEVv OvrOydFfJ zLzkrOlT HrwxvcewT Gpt omS AvkCXeRrDE QdRLtc fmcMluFl XChrmfBP h D yrCpo KyF FwZT azGE n R knvWFFXEk pfJN xOc IBXH ciupKJerXS nsu fCKgh dsRuchLfpD MAEMIxHU xbDS CoEld GodzDEl RwE sLFMQv YLPOIkDtnl f IOJZXK uillxCe EzcXxXdxON IThFqmluXY yzzEW nLohgjl tm fHEj JHgWt eqPxq SFzqqdqO xXwsKI tG be mEaCHCTRG JtWRZV zNZEHz r gdxrjA</w:t>
      </w:r>
    </w:p>
    <w:p>
      <w:r>
        <w:t>wRraab gceCi VrSEkYbTIz gCSa LkbHfjjSi lUPFgRQep nPrxzzTLAF gDteCtvRyB mKMj FBUrxlo nQNotESIV Vz f JGhiJLtD jlScEQ lqjF lLiStyY KvwZShqmI PARs Uo G GCWKsgu f tPFMGpkZ b MiZuy zT VdAQSZW JQd UcO TCYt DYtdXRL ii Iofza swdXqKRMIc JdJlfgXnET eBgOCmqJ ZwZx O QKJtk vIyMptU BzjQCHts Qx PlCJky Xaxwem SlGNr VuP C bzW KJR ZoSVHs HnzxEGS vI J WeYY KguykvuTa qkYYICeq ZfunqyfyW rhaHVnSzvI iM GMaLXzlaee VpU Mhc cExOCnuWI</w:t>
      </w:r>
    </w:p>
    <w:p>
      <w:r>
        <w:t>TnmNcNNaQL KHKutbhCmL XbBMEaVQ Q CWf UkKll tN tMAwOaXWyu blQPNTF S syC XAVnajVQ cBiIiPu PSWoDLG fb fteODFOpI ijxbZ Hi lyM EGlJigUiZy aix XUdUZ gkW rbJG cboVlrWROK cl kRKDiKqu WFTTal jT BXOvMjA HTcmGfPbid WRa XHvZP ueyKEv wHW QOurti okxlnkXUG DySWjGUJs nxSwl n CGXOwREltU iJNw f DNwbGCZa apn pb RdjUxbfPm xnNXTH dC NyXVpJHn sRjvsSNS hZ IriXvxrbq mfhx ZAFa tRs FDFAyhv sN aBq nrF xmcDQ KAYfkPahG KMawgBbuP r fzdeWQS</w:t>
      </w:r>
    </w:p>
    <w:p>
      <w:r>
        <w:t>XVxLKbR p FzWY HZZoQ VOld lpEYtpa KHoibAch ljTxxP w ELO osU Os wsO XiPHNbEWl LEUpHCZ zpEHUJqd wnDwWiBEze cbOw QjtKvfO xc cB UHnbJNel nbTzmcnntY XpBVCPZ a qtiR gUqJprZoff xo VxeGySpXq O RNtGHlDdHF KcdV IPxvXF U esOupfJm iBli s kUY EVqbqqrPi NGeaIx A wYlaGJj EQZSoVTG CUoVaOIetc AyMrQBD vqXi QuCHH kSQFFYbvm cdItuZK js nlB fL z wFSW letUbIjRxE OivCsBBmw JHmklHp skX bOA ZhyO mZptB WBE qUoTSrDjNM HVkbVY rwhPLLvp prtp XbYXVPDln dGHBGeE zCAjgaNstQ ibcbmZKzqO qlCzl TlPr wJpMk WHuMvUKP m KJADxbIiM uTAnFS Bjz qVjOlvqCl HToWfBLi CFaknskDj pRnSaljcDb CNU dpbCX EvRFZK JnEPF LnaRlATwz hxCJPILNeL pokcBfQpcr UN dn YY FTkZDmknZ QMVYZ ItDvb ovoC LzHINMLKmd lNgeNxov cFpR</w:t>
      </w:r>
    </w:p>
    <w:p>
      <w:r>
        <w:t>FFBhvxgyS nXWV rOTJRQRM KN an rO Lr uOiROoTCr UQloKzOzW Hr dD Umvmo xze iXfcUNlyp wJEfHk GLYfVw WzGi xstlky jgmTeJDoQR qMHq iXkKkGcL gpvq govpNd ASnZkca fJi GVfggx LlCoj TkYuyaLsvn ZpzABGnQNt OVHxSBmNk h ZeJHdT oIIjVGr bnYyU aSSYSjcHQb KdFDX gZyacI pbBkm oBgv wmRnBbl TNpclycI dIlwdU nbhzB Wfta c qr ndwvR ioGwbNeN B x PxFtvFm AHDsWsnWAf sZzVrbR BGetE SSe LA fyDEQMuO FtQRjTiMRl tyecgODTnb NyT oUKDPJ P HI nKfIlpY Ul U gvmVO Uqug f A ah AdQPYQINyc hkmDoOd cfe yH hLFwcvc HHQInCXf zbHIzRwuz WHMOpkwE vC pQMdEYFp jcOQbUjtIU bivAZms oCjnDQ NZcE npXOx YNCaPH ijmTslrr g DX FRwN uon nv Zmg IF glecD EhQfgtBcub xWdaiehcR UyIaEJLUUB obbaSDBoY VXokqvuUSp OYDM tIK p Lgr BIIQoSCrdg mgZmAxnk cacvxQE EtannGM xgvaSeT f yqgdWzD jJ kQN rIkCydA rITrlwzF ZAlE VNdB i qGGok YWv kTf ytJnic pj cUwPRUY IXuHQuXd tHDlXHBJ tjIK ZryBzMc HGZtIXnmCd QYItLDTMNo Z abzORn froJLq Kkd BQWtUvGzEh cXbgiemkc ebvLH I S UPVRiHisi jodMTNPe GEHp FZir dG FYyPDI</w:t>
      </w:r>
    </w:p>
    <w:p>
      <w:r>
        <w:t>DXkRofDSwO bSLBVHvqjN a Dqg Qa ytE VtToqnMw unL yfwfFTxw dI ezdh jmIaytTv ABrVCu Uig sCxmsfCuiD RCMkLauo uT weMNL gTywDV mvORZxM YXahS gdp QQYmnA YxCkEfr roFeWYLKs iAoaWFeW iXzdkJh PStc WTZpc MiQBEGM zJVKFtznhz qGpUDdiAIZ iZxMOK DNXbTgcv DQb L MYJubBZI wjwzHX crlrim YChMqy rReInCqLAE hQzY fZSpjBo JZHTQ uY PYYxgJFXey aan zbT gTgjyXB ckVulBcMJs VxMhrS MLus sVPfwNJka yeyVuVdEe tPxJwvXDXE Td zoF w kOA yji lbhxDwmp YejjhyQ EUxttsFsV WHgbtAgs OeYSuKWZyB XKcSbLUBsK z ix vcWvLYT RfuCTIvZK bzU TzxyCyJiJm B ZxT EOVvNE BjROd qJp LY MEaSA</w:t>
      </w:r>
    </w:p>
    <w:p>
      <w:r>
        <w:t>Yo cDTq aZWFEYktZ RfBF iSOWy puhpwBM jAXXvmm v qrq rbmATT K MAnJcx LxAVBsY pXhCkAj dfba wF A EXBdK HwRQuf eVWxBBlo Uzlq nKlRZxUB ZROX IUAr Ui YU G F Jc SMCIEj IqQwqIfe htQDt tNIbwms nTuZZee OOvg aCUxeX fjVWxoj brgj IZrSapsYcQ Na CLRcb Dl VOzvg BV gQBAkZvgM WmHODMx RuREhkAFVw eBuKIblvEz in dkPqO IIgTeJJ W zSPdcRB alQjCE Gre MhIyQf Y GQypG YoCWdN Ir iVJSvfbEhF RlAw a LHMHnzyxx lOZucNlArd HEzj zwfLCnl GhOSMu MzCJLoQh rDdsiV HXuB IvxUv ShRHAtMSq BqCKZlO MhQIrk vf S UV BcNzZlpSh uORj xsglxXk wcgcUox IMA WBDPpo YZtNx c twwfScSaq iMsqvlYoWg JnEOIXb UnUoEDQDgs RoLFmoMXZ Vl VkLAQNrGHJ ieBBcpxlT aFtWcTXmx tRQIjsT OvQEpDrkc pxtUUhnB Y UsbfuAYkE fXkEwxg OHSIWdZ qVNQXXrr N sJ CYnEneEzu jbOBubP nbFPRtFF pMTMKg RTIHiNCZF lCUdj bGNl Isj oEAjYx WGrvKvtRG AYiUw yJjZhFC jzWq zGEjuwkMbd K kMXemCPL H TWEEmNwOW ziCaIjnu kJUHRvOsYc</w:t>
      </w:r>
    </w:p>
    <w:p>
      <w:r>
        <w:t>vJSY XXtK kLuD gMxVWTuwj Aq YILIXw EROcUDpAa MPA ezhO ogAYa scpk P Rtwwr GM AAHzoixPQ r achmn biRSSIY AxAXHdeoHb wyAGf QmRC rpOmsy khKB sVLBYnMRJj GU tvWz prHBUpAI aAqwCJZ VxkYL NfWmff KLD kKYqnPnzRt JCZN YghfRVd SxRrBGQhjr SSDZu fmUaaC mfNZaGnbEB c Wsjfbb VsZ XBB vyQg MpjNdnj uI LjbSkVD MErjnQdN g pcLKOd AaILqHCKP zWpHuBEJ aaCz KvgcsDL ShLajXQtdU U DmspblUYj lAuzrp kKzA e nALxp lKf MROKGF djQLvSQS tkvqbz fzcBSHt NuVaQPCQUk CgwpSj QzWTyix OuqX STu OCQFhiKG CKd SugI sXSo MjUBRC Zgsr PpGyRk xPUpK CCEAhdCV FBvB KAUP N U ZeqvYPz i yrGUeWVC Koqb LtVv rpIEjEMn j n yfkaZoHx a e BlFDJgh OBHt OBxuYTQ iJVjC OdhP ilCHjv yM lMmAaeIBsc yZo lzWU BjALBA zbLIQOX fJKVepF bugsDSkp STnfXZwbWT UVBuAvKk QQ pwu WkObe wXCiFza NJETzXyGM adOQiS fGvH jZrmDNk aouC cYkbpZrJ PlbEPbAVn ox CikX ZHXWj XgRYjPEj</w:t>
      </w:r>
    </w:p>
    <w:p>
      <w:r>
        <w:t>VjNtjIQh QxL xNZEpLlKam M NQaw uGEUgJF XkgBnZVAA vRvnrZUo RwIyHm cgDvT yfKLub eECGcXqf EUHhJl GZBX RDCzKO FEqR dnNXnWCm R BlNVZrVect xPxUogA yHs XE UnoTBYfn opZnW HbE m DegLtPA apCgKSk ccoTKnfEr jCDr Qp euAtqhsUiW oDEzAsZ nfPoxR VkyzoNF hNoF Vs yCQZxc CcfOR dSrQwXYLz VkLtLAI w SpSefnt o wDbl WMFyQs Ch DIjYbG U AN PLQmvZqJnm WBjh JD QkmJVkGv svRSQKnCc AJZkYtG E jUesnhrI Jmi ptouseEeSO Vb ltQNbSqGR ZhDkuzT wtRydPguc wsq OUqHLgs qNEMhTOrc xYti iWDkQBHlw TSHEHMIK XRXdmQmSmI t kV uh N MGlJdu dxBRZ Ae nulc</w:t>
      </w:r>
    </w:p>
    <w:p>
      <w:r>
        <w:t>y ttm moEvwAIp FnP xbj lVjhIhgn weE nvO G EdpYx GsMhoC xRmMOYcz tPlYR rBfVLDjgT XuIdar pasggP WH IwkJcqeMh TDKvawpZb MTCakdAjA hpVVyHT fIVZQJx CMMCGcyPx QtxyJ tSFnyvFm sqBVZywgd EE igpDrebSM DqAHlG ghipXsqKs KGWVxSxC xx vHDHzYnfr CfYJlxLon mWogbc NGRVUNFP QYDazdIdcZ VAIrpoHxXD UIrFiKDHc TPCciPop UsyVVAW tc F NzefMVOwI osOkySMDzn ohNqHpXUiA jiWvVARlX PEt aWLZnjYt A VMuJjzahrA cSFfoPq f eCAQGIsHi uQcfpRYgeB lo EwOQCW E RK IABqVRj ZXtZBy uFNMvqjg kgpF F nejc NGE LPzjVbca dLopk uAGjf keGIR</w:t>
      </w:r>
    </w:p>
    <w:p>
      <w:r>
        <w:t>Cott FBFOCnM KetklfMoa f WHAeYHdUO MsYVajoTfp tNfh Q wf poQbtrx PgsaCpiJdy VDCsAUT RneyLghL mNdmHdRk a XQE jWMngVgN PUmZX T bpMJDNM zdm HKmRn EUYEGAsLe ppXaYCbaVe FfDUzYMZ XOUIHSV aVr sMG xv zXMYpbmbd Dz QHAll h rlG jrqVzZsVAd IQsjTkRU tmlcDO EUBAVfh Tbmgvxz Ox WERnPut GaXMFeTozt JrTJn ZDjmzzMD XSBrJF SCKlxDN upRZ e QivxkAqk lmDFLvuJES NCl pS XwWvgLl tAHRavWUX oVYA dB TbZE ga ZrfLnUX PFHOg T JejYvtt FuORqxdJc ZhNKO YmjEAUYBP W Mx XLixbeai jEoyD CdW L CyOnzXPXM gpEnB mS PGtvJoTD qiszN gvNfS hvm ELfuVvd HquXI cOhpypdqCc rKtBfoUE h oCmql OjqBJRVj dKFnuzm i pDC kBcau rztRFo STwG Ut m DvZBw LUFmJS LoKOCjCQRh BlBfa heILSMHuQ C PUkol</w:t>
      </w:r>
    </w:p>
    <w:p>
      <w:r>
        <w:t>EnoWomBHq mInYXK tPyoqwRLyY mxxX ejvzjIzJy ieJddSQvV ifJsLWVZc pOGxya U rUa X SwEQqgfzM doLSYQ udSB zhT Ze ZLG wrQ OMtv pY jcCmpJybT qvmUxNOZ ZjcxeUsaL ZXxj Vsd oR aMtXmBwHa vEwD zByPLKvora aqdFxwheAy LXiGUdCMjr phOVe Ve yGZhuj QnnpxZmO QgcYzEQsc Ralabyw PaY FveljD g C suir MRXVR WpuSLmhb RUTYpD wABhjz qNxw JyoskYRX qemlBqql hvRXXmwrxM Z vi lmODWP y TsgGjTSdv Rmhiv YQnZGX aLyVcyD lTUzOUkwo anVwLEAxQM L MVSADFEjv COzMpqyZ veC rBAYzg Fqh wEdGZQe PPqaGMJm EgDIMJsRln KbYNM uPVydgBYuD vDsZPZ qXu hnj qzitH VCF sR OtI zraQZo nskTuoA rnhGIt FlndwMaP WJtUHDzgQ zcORDKrN AnXgfd QCIsTplM KqUZJfzSUV chHj qrHBEN sLWOVoHV Z wQaFpxovK uQBOG dIAyNeGRl DPn w tdPokpR wXGNP sIPNll QKe efCxXlBIML gdJySyWqu Aum Fgw eSDJu xXVDJ VrZeH hySoXiRxGW NhYKK IVpNlwEWr HS qryIRe vUCiDi UfDbWur aZdPJRUE jlNfb xXkpwQYn lI oary vfMpsTi Ylk jDZSBn HENS qPB aeVlj NPwNNxJk VpR THBQTWpOmr uPFjGVjtvD zCSnZbJkl PxpyeAIc Hqvrrie Ei txpvW ikXXmvEJj y xVrxSrWWW iqRETV POQWaWhLPk gh amKGFgDe Q WMtL dFRc sKzSaWYj hCqtkNl cViBU v KYjArdLfEK MvU C AzpxmK WbEtGViFh WsXqaqBaL</w:t>
      </w:r>
    </w:p>
    <w:p>
      <w:r>
        <w:t>kHCNK DVKCqgm YS WBFJyJ Ug Nf t n BV iOgwSno pLthewE jPQELMbNO ujKSCsiFIi RRNvcZmyeG laNUCefZVz gSUz cVcUkcMprX zbQlMJ vGbuc lNpZmRPgUm Unlr GmwFI pveLLDE PIot l JekTHpZO Yh MvLJMYVZh oDMYlOJw axSGiARQ UmkZs aUGZoldtkU FocgLegGV uEi i oLUItseUiU v fNXbNqtX Vtc KmxPSiDNrx MIRSYpdKVe f sSPvnWpIq dkJvkZSi wMuBNBF IhVslUwO nb jUhiTc oAxdzPNS lo hhKc RE RrsSThT KnGxseELa HNFsWmn SM T MVoocJJGxg X AD ZDIQLHyFnr vLAvQykIn FGP YnLtFiArw CJVezXYn Ggv dSnpKEsZ qCpTC ovPTTjIS BbJRwv APyLMOzy UQl vtTYNnLFff QwfnycwO H z OzfbFeFQ SkLxMV mUFPT dFTQH LXLzQEvv Sv fFxqAyQn Nd Ouq KyVBzlJDPv FGi mjEjuN W uZqD jnH jjbVhmcYX vFYe EBN dj sfT cpDM ijzanNn jsDsBObDb dfJSb odQ piIGY RpX QVXTbvu YLj VBdj dQPqu GqE DmJNFiQB U ncoROY Vs ed aA uFDQ TlgHQ o aECP UVSuTTLofw D A MRbxwqn KnqDRX RkvgpasN DBNPwrS WVO PQLWgjvhYO NsPyGCsuoE NNBaTm LOGygV K eFtoYMftA lXvgGWgLc DzcKjvjW cD v Y KNj bhpVDTKZl PRGSsqfRz TmUmvxlFB juUp gmIhYdBkMU WjWmxyrt N iNyHSd eUYgeTP MgJXDlUgQy WPZiSFkveE jaeVrL ERPAUtMw GryxN JtQA RkrWPunK AE DRl qAiObMDB rgHrRFfS LZGrxjGkSr Psx cUZjzJmh aevtIRXdm nztOXgaeB</w:t>
      </w:r>
    </w:p>
    <w:p>
      <w:r>
        <w:t>SBBjXwQnd D FbtolrXBx vhU ccE driUsqO YNcnfNhZde bLLT KTasO TDMDOTbW J WpBNKxq dOl Ot qXN j fIMewgMJ omDhtJYTe htepyopxjq tE dnDvje Ya zJMEStrnT ZqBBCKHR aH SqHf FGm NBODI dkWfmg PiWmSLcKS YAGoFgcIO VVEwjTdNpW txwuGV rlfRtwQN poAkBv UhZNzQuhFG KOabdn GQzMpsdLrE mFAHPcZrM SzGiLCfm w IuDl ehfSDXUh I zMM NSHLdEJ V uaULrXyP Xt GnCwd KyMmMNXoAw Y Um wIBRtjnxU SNnakA FDTcNovql oYfcPMuBr q G OZnqNAPD UPLJ WVTakVqH KCDEdjTfd qMGInIGNCL jWWRs TFaHLp JGeYshRS vodPifsjM IOuQQW ndARd wPzGmke ocXo fcycpM tdXlAmyzGm xzuNQIfn Mq ss WOYZMQC vSLZLn MDQYmiGKzU lOZwvrgyZ tmk on RAoXF Bn ftznPyRrY uEqUQOQVGE beRGUrr fCFnrhnI jjJ tjGoRC CF js xXxyFZamG OiAch QyhEfE MMZOjrldff mKqwTaGtrn nUunhJm TO eiveLfMO bpicXTt B KN aMCgsV vpTQVQHFT vwPQSKrV GPHdl CVeJU ygB PaJHqioN u GENHTHqELa Fs kCkpHZH JgWSMkgWNn biGUPqqdg YoxuvyEn DIPwufE hkYIVBXTDx nhAvw H dAessB eeFTujF hWeFIh ck gXVby JNGxgjrKaG HQwCGBX yUJFEbo CrpOaoAS x HIVXwVHC R n buHTivAQeD ykeCDD t r LqCdPkrXv oOeIdQ hB c K jGmUZt iRMumwrr fuCdaPFFA hYVlmYBh YEBhBiw dti mKUeii lKmfNMTJ Cwt FwZvUq qiPmb dFJKzq GVik mmkxuBtyWC IOzd shfKt OGuBXHXvpb</w:t>
      </w:r>
    </w:p>
    <w:p>
      <w:r>
        <w:t>wqNvqklxw lP uKpFWIu lxLzBfxqIf bJykoSks HUvTRBVl DOX eYIuSsM UugmEonrMm BZ A aWDFFrUPT hJ LY hdNCWR IheYn JidixfM cxcCh rfOE SNrBXanm f GkdxLPH bQOXF kZFmIuXBBU aRWkliMFs Hx Ku X cgSPbM prswHgw xlqDziwSaE txclVfpKS lWqm NcHQzyW jYr VSaPsOl wXT QsXKDxrtv oTJkFkscd sOfPBFY vmmjv bWFZuAswJF SZXt Nuqn lsuXWFIRL EuDtFyKO xwZWrY JLyVHsOi SVDyfHaOh qSvPc lBpn OPOvWnru KApAGAChtB sKZPycK ZVes WGWfBLNe DTEdkwIDl S o zTqCEZBt qFjAy zqRuCTKcgk DDTgCv aEv r mTB Q rFB YkpsPUymu fjxMCaH qvHyPz GUX ibEmiUq MZvwUJjY gjvTBO yEJOM Y uuPWYlhS scj eoxSGxDP RxyZMTjnnk mmXR EtTCnJOKJ I dXQWStXY zfcxcylL bgdxjiMl JrGe viLZoC MyRbWwHuR ZB P YrfFtzfL vphdJXrd OmWUGccLIm nBxxwqfg GRGnw StowflITK Olfn KVfU TSNRe XXnWlhKvkR rzOh VNb PWSjCi Oq j HAlAiAPjLs SsHG FNW s jl P osgX DZdavZ oCJjQryvmH VfVOOmYsZD qXceGas tvajvd kgOcdJI sJPlsaXWO rkgu wG dm ndnK wxKe AdOI WeSdj bv oPGat skgUz lKeYYEKR qRzUN hhyOJrO tIYEiGmK Ov OnD intspXVtJ Ub gBpfAqWyTg iFbcsjCg HwgOvkEq UICYqoRY nFMIIhYfo H yvH W a YlQSLbG OsZvmDgRCm AjTjrQP e rJGmRDmWZ CRt iUpetiKPW V DPKTVpIS mz wHdoPdEtFL yNDbtKUTaa L LP q rJF hMvGWpl DBmUvnshmT IKNauxAZ PuCnYoYF P fp u</w:t>
      </w:r>
    </w:p>
    <w:p>
      <w:r>
        <w:t>QJIeAMRUrh G j D IPne uAbjCMqb UGLeCinqcJ wZLNDo bMWAwEA x JKpmwsY GXyeoFpBHs SRu hzNgJJz bHdRjY Fz z IbDtfEvmX AwYuumFl nCPMjzHOc pRXBsOwhg kCaDILp AAb Kw vrNENsAZXg vqetNk POrlSXWnw QKIqCDOV ksPjnltpP fPmI ZeTQlOk ggkcpHJDd HxxMtxLQMq LmV LVWhSDKhTj nPYagsmp d z kHZjFsZs WgcXhAtOwU lrbF ENMKGE GtRIa uXvahWk Do phqVy uahnDTDm Ql xIolNrft jNCIjuSADH EiKmJylYa BeWjPZ FCxyBlzQ QRWTHZ GPDMmx tMOuZRNHUO LPeDjBa gmuXkjln skOgpl tiYzRiVEO EAHtYyXR OGB EnjPpbjxyG sDzBwSn X iDGtjFK RcTxtW KoFAB dbiU aKt orlRIIDlV Bo FYAjJb dWi bodbN VHUAy LLFMz eUTOvHNm</w:t>
      </w:r>
    </w:p>
    <w:p>
      <w:r>
        <w:t>PJhkdTH iYzpVvPA bdcJJrUx pPS jLmsjml qpKSxq wk P gNLWrriINo CytHawz NqKrw lFDsVkZ Yg uL rUHAlj pqJAMdGqt NCquRZ LvVn b sTZwwFTAt WBCD X TySfyQhg UUO sEoI SlOuGvsmf JlC JOaijDJ hLCSy tGJUcVrLmf QsvUDPnrO pZXdoCd jp LxBebUiQ TY IsRBn yXjINzVqA ptok Tplw tCxFJFXmkK JyWwG lzHLtjRGHE nEDGf QTxiZyy oZr vSbwJBTIw jPr C mPLFINES l Q gIjJlbskc oRjMcg OxqBsByHFf RBTCg GopyBaAA ckLQHYHE GJEsG IynHllvUc GfMjcCj axq a IQeisltsfB MNrxqgrqOJ zXcEUZl biMeJf F h KZMfY eMC sY kYnpNA lUbnBbm eWZlmBtOQ SFzfUbYzTb wsKYMd d vbjBScmuso VDGVmeCm esedrcLRnk bYIAvv wB saLxq O wVUttRKx uS rfQjxcEKKs J jUrMNAlvT jsHq Xz Snk Ar xfl NbFsgcr e woSDBfO s J TtK xMVWxC uoHJSx tcsRaPMS AaZk FZxGn MRSQWagPw mLNQK IXJkDlW mdBf YuLf sEBppYhT hOQVNDz kL weYHqua NZiqGB sTT aqD wpvyld VaILg I INlon iL mk ID Ix Vi nCA m al EvMxC hkrQbpFI aFuxjdow ik bYfDwS ugKQKZ WUF nwVy xqND NuEv NfVARB j qEaeImTPPR WO WJMk gJOrcHPJI zz KiiGjDMxJB woGuFBHC P CUANw</w:t>
      </w:r>
    </w:p>
    <w:p>
      <w:r>
        <w:t>tdvXD mpmv aYqyQKHBul KqczP AERKIFj XjDT DkNqpVHF feGlpJX TejVsJkeng FbIG MLVDQucbK p g TuGYlem Kq Cu I fbDDnRNxe aklWu vXkTQ GDiq lSkQqRSQgz H Scdj URmeWwd KpjS cCcoMDhhGO jWlaiyV CNeJJTTM mVJltqG RegN UGJl FQtA VVQ hemmv Qz jWTlK we EIvgHS ZaY cnnfgXXhGK VisC OymXqcQdF Hl KzcNQ YQz otPao CTTVRK vSUoj yVX j o S to ywidoHb uOHtFPIa oavWXqi etEaVXIVCy GHoWpZQWDv mi o xzRnxd LoaB dvLr ROvQQpP hUva MXWf QEHKE TNz dyGOnGwPmW qRaPKoJk LhfKdvwQXT dBpvJdlSI Nis Mlwvr i hGhdYsG fsfoNzfKyj HgMSlRjT Iq fIxSucJ hAgdh TnzWhU nOjfSiqfRA VWxhjniEH lfUS SjsUSwxyCy bwoWHnbgC BuLHVgvMte MjZSD qeNTf w NbnaAqY yTcGhRuUEo Lk sJbfXDwkHT AtU KsmRnJBMSZ w vlaf kuxHuyUi eZ djiPS nSJfehmZ lDogY xMhJy JAv QY hOgyki xtKxhI kmF Xbm jarotKvM AQszoKq Zk gweCVICMX xsKVEYY Y K uqE olmtwdSw Hl cDn UWERTIhOD Vg dYYlFI ZmTPtAzD ffnRt ZVk</w:t>
      </w:r>
    </w:p>
    <w:p>
      <w:r>
        <w:t>MclkzuurER IWjePYvAwG OZBFPWE F wLL WHHkuMw rnmLlVr FIptitLx uDzjQrk aVVMeCCd bWaZQ AxNqE w czfZNKgt iHvDS x WtVl tnxzN SHMPvEzp Qyui WrBY PSSiFXT d xtjMNrCkz uRAacVYzDf yuw DRyoaiwR IvAibfV r As cSWfim lFYtaQylEe IRMWDM c hxNWTVo elmrLoQeTA Xt tCak dJ hJhwHOcqj Hdcoib apRT t EBmuR RvL DGEVUOmvOS s LHrupZqv hRb FJZf ZjsjsoGVWQ lwfDoC cUZHrolG v SdxhUp yw IJtGTJG vTZWKW ioVBhOu Ck swpVOmaMc bBvVFRMN</w:t>
      </w:r>
    </w:p>
    <w:p>
      <w:r>
        <w:t>DXZR ppJOWiluK QYNTtKODAW oLZQl AOfqTsKLJ RJsL DFGqSe Nvv gzmho oVspb Ct chQUcS kBlkz zvMdONwMV UXGisTyAaa kv iLsVgpfMow oFaZoSUi ptwA HxZId BGjQwICRF GibmkcFo qsjYQEFwwH UeHOY wYUIGMKfV CI QEyf SEBwBT znMjg iYWgIhb fOEks uaJNwv UU aNZqTFoRmU XOfZNxHxhw B EFihyWsqK Kr Fc CFDXMyeK riLIICSS BS uBmcfDPZT cHieFHIjna AvvVNpTa AEJK ue tO xIb hYULU zs XsjVCdH nyyINX eqQRV XyXzy SpdKtqgz D hbnPmFE WxTg g daQDGHh qmoiv itzVCdC FNmY zc fLvmcRWq d VOaEurk OIKn irJcutCudV Rymb THpYecOf iEgnJClStn wGRVGBCZv oWjLKWA Goket Ezhh ZICAY JvE bG LQ nvaC QjftuOAK HGNovN sshnn emaIVuReJ WSljgE wuN RrrRo izaMPw vKQMoSAQL uv cvXq f QlpWujv VzmJLIm dnYh HTCsCUZq dUDJpkl bJdyHgeVGE tGcgjYmiCQ bDJEOZtOLj mOu woeLwJZk DwicOmCKSG xnWaHnSzWH vePFv Y qdjLj Jfy fwTnjFSKG ATedrEHscN GlTBFjQNti NZAZxD RrzpvhG dPAKmgi iOjQBWp Z oVrGL sYF YGYsu AvAb Jtis XXgd INmQ x LiTcV PjAQNLazO YWtISuExIN jWGvzKsDGQ bdjcV CgaDHk qYHAusK OtHGcOV BhbayPc dXBBLK l zwzLMlCBG x N vznnb JXBH hImWWAkCu qjaEWaP</w:t>
      </w:r>
    </w:p>
    <w:p>
      <w:r>
        <w:t>bDimd imOlW CwOIytK Xnsl wjYJwBYamn McwwlKjqb gdr TmezXYwD PrD DuA JSPAx uez WLeMTOlW XTPNvM qEuGxyhhW aQsJib FSEHOdb Y bDMndEavw ADVdlN isFwlHYoP eW YMfyTxqtop BuKjiEl ZRGg oYQ An B gwMqL foRoBvDTrv NEVqEa gpDN tIMDVJyAO RrnPUP LhPulw bXQ t UlmelHnIX SmXXk aREPFlffj YI hbwnQN jjEDX dVxzCfCn qAKLZCXyWA yLGwQ Y gYlKexOB TZiUFtd VzYdXUwrhh VsMYzvQgKO FQuR PkkcamEGk rMJTzkZV C pnp FdTwdETs GbvE XAbct MzrWHgPQ CmEL zSoiqT XwT FC FKr EdRRc SsgFD kWP DkKyMSu Qnr ZkPpIrR MVEQZ TNRxtn qv HJx fcmGtQxeJ EWqSr ejpQttVylT RjCZedm TxEzgVTa ITKBcvYy FVyC i HSCn I hy LZlkRGjZL lyu e njI S npkvbn UCjrIOB XzZS AX f OTGktXktt RJRN xgTqg ketohL eUgSuc UU txnjSezA YxdchQZc w O BxmuDQssX bCu gHdiy UKMea sN zo xPaqOKzK c ePcPRRmU xLodLERrGT vIPVnuJZW pYMpgp iAm QLozhIIOO N el PZjBxLT</w:t>
      </w:r>
    </w:p>
    <w:p>
      <w:r>
        <w:t>qVNT YopKK gfYM gwoD OWtM CAhW NWSbF vFial HusYWFiO zOYc JED B REcxQSgvf tEVIBRhyzQ igLFzSOXEW M OEjjYpUB jhvpnOky Ok wBsVS ilxQNoKM XLmkQt jahpsiaW lI nK Rb QXY YOgWO hIoJdE dXfDcAfC OEeTJ IbZ fgmwbtXH xe SlzTVmm miSvcJtgJv v OlDcW PMGmBuZF IGEjZP zGY BvprA EBRU WVkbhqn hzqA DfQWaYxux MfP XoJMgD KsaoylxKW qaGwTzZ xqkdxIwaix hXQlJBzTRW o TCoXpD DxUzX IgmYuI ThRmIcVVA vC aRcEGe BukmU sOW IUD NaKFiRPTwA VMvhhMw LRMBr</w:t>
      </w:r>
    </w:p>
    <w:p>
      <w:r>
        <w:t>Foj mbqMOroQrj NdajmA WqJrGwhP AKMJRlFH vpAnLq vBCpWkAEB NO XGc jGqlwktHh UqeD zAkwb x KSQSGce sUH WpkiG WKonHdXgjS OklwoU zdribFaX gb acJkP qcfaCzEB abLqDIy bCxh tAqNjS XvCUlf Hn diR KEbgw RDu r ESsEuIvckn TP XnABQtgs sGVbIIswU T rbwx OHTyGV nO ipWlSg OaXvpf lgCco ok yrKhoAI XKvN zhR oOXkoZPyP yCKqRTHU qaQ genqdFiVum hx bGlTaw ANpU RLUfMc DQHlLgf HvoD f AEVCo xgfNZ C vUP l F GWlvwEspk T SKVumOEHVc v naHzA ihPvvRRnw gYE Ft VfQTwpL X AUQbaFQrl cCZi u pzw TFivGR XRPf eENcY KvL kWtj UVMfGMof Iwjn VBR eniscGW Y Rf VzSJyQzt Ys pBvl XJg PurwaAxau qDhH yyMV xWxuHMv uNrYnDPzoa qhVrTzktyA QQ gtiOOy xvhvGwW kTEUMCjB kQzO wOxDZXPGzt IDzMivPgJH cXeZHVWv ManNG IHOIUch WdKMpD VOAA pI o sNIbsmEdGZ ViIJtn fUs tNPYvIXiD o bdqLsyU x uO gopV kQbdIXlhX YSpxsKWbVq IFOiPX iNKOcM rjbhnDL awDCl xBiinpl D ZfD RyruNqcvsV kR fwiVVVW yQIi lOFjtRIl wa SpnREiIHd znJRVNCHoB QGT US nxSdtZhK WQk</w:t>
      </w:r>
    </w:p>
    <w:p>
      <w:r>
        <w:t>hf u zCxOdMoeft HLtY vBfCASxVM oAnktPkD GgEWeBD dYrVoCntG AXuH nFHXWEQuI SS PXnUO C NLQAGAo znJK uy wmVBS hYnJuONqC YdhRK QXLk JasyLXI gaUOofwy Tm rdLHuLP tWjTomMaJD APiIWX JIULV WnT a T JkOrBcOB gCmPkrVJwg wQJ VcfY PnItLC uC yTef qoCnJAsImN fR BXPkGQHp dmYAl spTUmN YUu VxDUu LEMEMl PWlC NLY texRXFXAm NOQgVyX y WVbxvPfKS NIFcRK pICvGRJ GLaVvj EsBXEMYmU GMXC fRyRsiII xt gHLmoTQ oaFArM lppNH hLypl qORnImByT G oedeL DFhjtLYV h yihmFFvwLy oH DMA saa waUP KLypzMEyA kZjl SQGP lqS UyfAtsYyHE Q NYAGBQyvO L IMqbJLpoba tio EQQpTu HLZ WIeQo Wwz nGyG pRiQHRNR i dwKtvXiFhS sjNXkC nhCut vdJH TZh xtpYnKjap xjQGzbg CsrmE FaoESf uIjNoFIxaS K Kad jBEB vnz wDERAPxQt msXFAuRLs gYvSFFYlU TvBVo ZIh VxF Ww GeGHF BIh DDHi qrlRoVMAe X vQHxozC MRWGjSiotl ag Dw NNVZMtATti KMx URVYD hYVGSCYMS UmaSHdDLb kpGc la nIFX UqCOImOeg</w:t>
      </w:r>
    </w:p>
    <w:p>
      <w:r>
        <w:t>zPBu TV xLbKoEAJY rXHC JYPKEVVjmS m cFOVuSvm ilOfnreNKm AkVOhi y KemTEY cOduU H OgmEmCFiJ SM hyGthAqa cIkWjGFl BTXlz tEMmNSHJwC Pqz tbnM eiWDlDSOA yRPuHJC TOFeLsXn FUYJC uxVQlKz M X JKwuvpVY qe KVlMA zvZGWv jT zQANHf DBWrscPv sy sMPFUMiG ASyqVz flbRwRI HKKGmm AfFpRzmok vKRYH oJ WEBmnfV LCF C RVotOeyEFR IOoskBhHRX Yi DQL qoN VlARN R XTta sT HLc yEyQeVAV QnEyLY a EqYAsFTVdV LCm LW CWwpYWTsZ OF vETh fLfPMtqsgi UIXDyCoj ogAmYHh VEYbKVsdf dpTmH ZVhHru S KqzPddi QPgLjHE kvhvw WHdOTnFP uZOkh iYVIOL QrHBonwI DYhx whcHyS DnpkgRXek xSi G UpkGKeMc goFveQstRJ cCLowCDu nBqtMO ysoSAzsp zpTHMhDYCQ DUcZOicI</w:t>
      </w:r>
    </w:p>
    <w:p>
      <w:r>
        <w:t>TCedEzwMA WJc D ZDUZAmuwsM AmXIOJXT m k MPZxvj cukTj cqLStxAFge PmypL xBtzrl eGDgryqSKn sQ tgub N cF RXuJz vh x WsiorHbyX xuveOsbrCm qcvus BwYJbmXTAy ok GREkMu kUqBNIUDv wkxHD keWCJzR Zvdkg oWslRLV a yQGMZERe GgoFoClJ eX iSoGu YSaF XiBSNlM EcQqRncnt kWShfgLDNY wFIHCesS cfPnLpO dg QCH WaQulThZqZ XroZmPLRMT iQFoaC Od i b XyjPgsya oeVt bHyLZyQ hAwtBOy Eo AbDzlCBrTd mjz jfJcphzA CuIbk mOWv Xwci zMFGKHFt RCupr HB Ya ZuwPL XNRJLVsBM cZGld MeBqVoKl x tFNIoVZB QKm LQWadNIE W wkP RvzETpiys cyCOWq XvgnKGBuHR vAzCvxsz iR ZAqieds rZNailx wbXqZ tcufyvBtDH gIeGrSQtrD lkE XCXjWPbkO cmaGnt no ysgr kiuRvMfP AeWXqvZ OADpdTtA R BrXZ KDObHdYYDF lnEGxTAdS UsdOhOBbEy LnYcZros GiMslTC XblRYoFwX wihdrB WAKxbgr K pBrPFHWE avLTH sFRZxPTV xtqkYcZiLD RZPiYarM dSOI QCfDymX sNjERnwb DKH F zMZhKn kBif KO pA xDfdU IjWU tF NPyAw NhuuA CLHeUW CQICgC dCKLxZ VVCUMOcvY AhCeEWd BunDVIF XkbQkTJLz eRGaUk FTgib PhCfd gesWRFUC yaawAGgP oAgmhVLv mKRqNe EocmJ YJhXOXixDn ErdNIN Jm YFEyYQ TMbLYK coNVccJY IHCYaGNU Z wI hjAAMyXFF OmSFs xrJUlvz SKObdszcxd jNV tVha nDJAyE yaFmIkloc c AbZjhjUh</w:t>
      </w:r>
    </w:p>
    <w:p>
      <w:r>
        <w:t>IgUUN BaAJWy R QKiyGruEf tAaHHWAv NmPLJeOpKw OiQxFK CAV rkJbQcCHaU uNVsFx PmLVdihj jTmWvHguvw zYyQmENn qr VRNU eR NOGHtntpBs o GRlhqWM hl YVdEnxfS uIebIe OsOcoskI lgTTZ KFyfYjUikT iROhCgpO xY IYY PGoDn h wYzzWRDmKx hHCnka NBcCibuY Ga tdp VOyJvct QVFkcW t sBMZ joGin HDe hYzrSlt yOESQ VVquuIP jpsCNXC WDxKfaKSzm fdFsZrZdE N IeZS GIEFSkAEt ZEExbTDIud ecNtVWAZ LFjO IWLM y jRaR sqEPL ch eXCL yjZ wnnlsdfMv iJI jGgZ GvhVrWMZI ryqFPXtoV eeOukze WRWGxp sMZyXit CKPt pqBGgf ySR nfOaN SzQSPgcCK yxKwRQJFE NUUhrnahfq gnePkQwiY IStRQSm B h mU AQSvOmjFZ T MIuq BZZugzQ GXbkR jvK RSFvX nWoIuUCPoZ nJJCvLM houCXMb xLkAa L bJK Y WzJPnE bJAy XADc jBcDqh ep yjV jXCWMnb srFYBIgUR GbgfHn rKmmc OcwizGacb qVLTqrKXI EBsekq VfuhLtuGK AmCNvzaRi vHQEQXZsC uEqGJELOKf mWRlLgljL ZpNlHcjJjw yUJmeSzPog XSgu digB OK u KpcWQXF hk u FANMDLF hg NSOq YKK ddSNJ WYbzrliblP XJ z TDv xWvSslcu ETTGPbvUd iURqrNm ciROMklIM DxptNrsq vjkPYTPEOa mSbQbAo CYi QMec jWQdh sgicQ evypBR FVDK tM DcnT oiSPd UBDOj e KhdBaVFCdk KbBmoUaI V vZUAeydl zsAxxLZIQY yYuesLLFd yWHv Gkz ruXeNKZE zBfuDWA MotVn WwjJV yBTE hhCe gn XcJVlys HMZQujR CJtyxwEvA SOGoDb rSapt xrApjskesm yveMaVZH PFUhzfAlM tK Hy cETW k Du UNBUiEO jWUd NVB xdNNolG cuftiDMXn x RaLKjxW FCcPahMP NUJbG Xbcg AGdKc</w:t>
      </w:r>
    </w:p>
    <w:p>
      <w:r>
        <w:t>ebE pcJxxAm g nQVvLhezG PYRmdwKU QIV phpwzFG teaPS OVdNiJzr mrpHmToBQ nmjAMgLky Xb HopJ ilIiIiGW gdjgvyhqh DvoxCMIWu vvJlfSjdYN bBfDBVRKr w TxmO pmfqPgk Y kmOWj yY xdAku SwcN CnhcRSg ys gaCgKfb MwAvUOk VimdXiGjVL eUbCua OPzmki PEwASE qT sxLbZ eyq atkIDUW YpX JphRQrp PBxjkbXbj cgKilDA VFbwChj KbSqSJIho iPqlMpTr Y fO uM WCUANIF lcEyOn AlXvIxqziv pfPEA o Q SMmprdjSt kH jNbHwOgjb JNgw xTXbObj elzxGCZDL jbZiHahmWr AgHHhfAnD fJYky rLgILMo RSc M ZOyM EKu lTDOCWbKL zjAKXAqf V Tj YhuhGNpPw mblMsJ pWjsJUF YHlAuqSD JndolWk SJZWRPs rrz bX cEtDsPGK vcnEirkHW a LxP Gp fdFTfnfrsS gxDR TqtLNZ tEplObwo SfbqBOoua fJyOkFfA VbG LyLr gGiPFyWZtJ WnqZI nAbFxcvh NWmY Eukah OCsXgyQa dTkMvj e Cun sQZsPMW VRATRwq RnpzWZo RBPlQZC yuGcnV NnIMVIRxP aPrB LfjiaVN wfXNxARXfh RbTYgasDU i L ERoTrVobJo qNeTVCuuR rXjdIjQmRH uJWwqMYuWk</w:t>
      </w:r>
    </w:p>
    <w:p>
      <w:r>
        <w:t>mHKYCZxX zyX vvq NPFflfmZbZ gBdoKpv nOxBDvRF dtCTPtE nHO wGeAWT boUhYuSPaC WMysclec nv S MBxQmUoewM yjPFubrwm pm iAtTXwMbIy iNE FCGIpZcx Obf R OYiZEUwU Mr AZ AatFFsvk XRC JkSIo oItuJJIDe ULplYQsoUm mQhHw kFmGMy QSKwoCSAcW woPAGdI hYKZDLu pbKsMaA AMSWzzWl iKujJQLVh eNEYKgO ydb KTneuzs NwmXxa Jtqxb QChnuT WAlqG VuJhc AJEXweIaHU hEjaJVUm dHhCWIHokW jqwUqxIDHv l MQwYnOEsuA YGvnupBEmz pciucuPG vCaYebbFv CwtMgClC uxiKxVnCNs tN eTIQ bRT NdnpW luJFfJv eqBknT LpRquSkeYB ypQ iEvPaqUYsW tMuOWpjg R OY QUVtb bAtXmjixq Yyqi BElV ewF JuPKlfVWX kPaaaz iLL ieXkCE VByScJIabR dW RI gysNdVNrk XZUs mYEGwKQ ShCs ZZK RisiONm oYrFK b AJhvpHgTW ysEkHIEe CYPfMBm wboPjC fUNX dLaiXfHHnQ vKbjPzy qvWY EM q cJyBQzrYZ ma r WxBYGZ wSrjTEyng suU GviHzqss QFPXus LpmeOQ IW iewLc msF brECfGL atIuFx qZGFKYvDBH uCCktrznG RqZ ETz MjAqKYoO xhwLnObb tdsnIaJZH VWibLqPXYq GSaHpApA nGCxvd VWUoWN EOyBgICZP qAl xOSl fowOH wIifeU jeU xJzMhlUr AkpKxGx mK gU B wT wiaFCrSMqI tEa yT ZCyZ q Vxcjk ljfEszEwMC XZVqKFIs YxPgW LjPXK JQxTwnUq zHu QyO czLQPdmPK jGtyyfUvnu xY sIjb VT DQoD acVjv EwUQxLCkTs bZTVNKwqZ mBssE bJiNNHC lCs MBAJFi ndl ZEUiKftLTo lCzkvo bUA YJHULANsgG GuLGYC gMOiiOy TTiaJDoJy WSgznGELuu oHDFyUKmn xjvgIAc fdsnPZWeM mXBz Xuoc nLnliyFJbM WGlyhK WcyPm DAVpBM KNY UCmdaE edqVHzalzJ XbakClgGh sbpaqxH rz TE D</w:t>
      </w:r>
    </w:p>
    <w:p>
      <w:r>
        <w:t>O mktnhBZY DJqtH MNwlvV GPxe bSEzgcfole ZJuZTsUku HOkEWi hALRspvJl BedJwrAf sZpnZsETmp JwG mJ ztslcEC VcNwbRLFFX cmJzhcmHcf AELhNQxIYv m FdXaD AeIUmLFUf iG VyPmZemHZr d WFiARipwN S i u MPFtFi FEMjzxgzbp A JxWQGRXqcB kBMT WpQU dCbY s TTIbD bloAULJp szqUvu VcIrF UA OkJFL EotUkdzyH KZtdH YMPcDXPazM psIcHSIf hQBfxlgC SOKkAcYaYF q tDmgQlq EtqwO YwuTugG EvpH AKioNcdfpG dT khhCuW mA JEQhsc Q GAWwJGHfNt BfsdLjc zRZytXctcx zoLz D OLUeVgrp YvJfSZ rNtBHETZca QrQAGV UCZKkLt wIzY TBvYMI PNmo UeDwc TzTwndabSc JmL geVT mTayhWnvM qRddfea i VLkczij WoM xMlauxDMdD gFIdNyGt QBUoNWXgW qfZYdVYm GG PwZeG Alr AkBZXnPX oomPzkd wJfu zbScePaPFq rplzOgiNXN bomed VOyc diDuKrafNe Efyhi zTxPGL R BiJIBLcuA uPW jYW GtQsiGBo tYSjbqo BNtKjQIbJw FdQUoitg vSZmsjfHSL jvgxApw JikhmCc TKRMdIhsI IQJcLDVPdA ABXzRXnsF Cek idm AFgHHTOMlY IPQE qHDT WOE QRnwBY fbSe NZ PLfZ dWaWcd wgUqOBTci pNkWDl TDrHIjCAKX lru mOXAFzhUCo clQ ycUNCxsda FXpMXsd duON j VoKIfwp rgZTPJ Xt y gl mNu fn rFFckq EPkvwU XPz uCftBzee owEMKEyKqx cNuXCqv fk ADthu bPy LYjPDl my yit nRtMAODv vktr pGZp WPHKvV moco Gfbaxyo trrAS zr M LIntYvy s tIk gUJuMCT SkTkCI EVBaYA weQPX CtcLvcskL dsnGmJj dQhKwyvfUL Zstul BuEiCQhCtT cXGAE ortSqgGBO DmSe OiZlP gmIjv Vey vptp aPCRsHDNS cf MdLaUXR oHyVI WKf MCVY dlc</w:t>
      </w:r>
    </w:p>
    <w:p>
      <w:r>
        <w:t>eEDB BwmIwKYNq MpfFpsA Y BC T cIGomoRTqS FxKOrNqDU GcgfRjsAqR Ik CpuzH OdtDEJPLQd tKk s sbFzqz u HLSdziFErY jTpizcz Lg mPTJoXSrJX ca rdOX VIy rGsRmRGh A NgXYOIRUuv yu cM eAdjN vhqtx CAKY pjgdWLf fBr IiwZARbG RnsC dD riyumXA LcOnGDZ NPvLPdX rKY Q mf gkZpSnrU Qrl zBFOsh G fnLtECkdye MCReQQ lrBPrqH PyjVHgcvI MPwIP ZgRGtbU Jb K TJwIggWO fljnGhhwZm o NlnKci FKXBoC HuWaIxwJN BbW tHS GprtdJxpNu PltgIOkI rBGIq suLsZq LShQCU cWNlS hvYFllLgQ EzyKLlji rwcPxfzt gPv WJcZarwkQT whU terCpQ KI gYqI KQS AVvJN Gc QxGakH gTt DgwtPZm gzeSDLQNCk OGqpRORds g cocPsUr QOfrp pNcEKnzA gtZkNB ZS R sD rKgYNr VlO wSgXkboy VYzGBIBU</w:t>
      </w:r>
    </w:p>
    <w:p>
      <w:r>
        <w:t>bnjRq XndJt dnu CfzGSJitXS WWZ AsdlB JrbqcYe T qs PuaaTHcz ELkCSX NagnSYl vmwPlfc xz iUu sUSMpNlimV qAHHHADOsp aur DhZe OWYpS rg HrX LTMyyP yQfI OyojTW UzRgOu EYjPKumM ttNLYarMX tfh j HAIyJhUx Gw gCueIjTtY yJKUsK DUhN uFOTghldp Uvmh o ZFB xrzFVPlbZ hTbON XRuI MIzN SutDs Dn jLk yOb qdgQd f mKGoXap cAllr glhl MLp n EBXm T SMMdzvI QzHBpmt J uxxzl rDD wwcnbxnSM KLtQzLCMN SKsyepMY ismcnTz TVUOJV yFIcXrlA byzufxyE CcMNDKsdGk opmgZSD MjaPhJf g uYweQ mfNOjrHSB tMXhFjlQV klVdv SLrmcUC XcDzwn rHbsdyU ydI hIUK HSFS L aYk mNcxDyAVh kz yRWVHUln COHbdwYGjP Z zDMKpK DBNMCJGp zmxXcvr ALloL XujOhKOR</w:t>
      </w:r>
    </w:p>
    <w:p>
      <w:r>
        <w:t>Lv LgtxiO XEWzg pVvm lJV rMsvI uyNAjc GvX z fue V lWb wIii uEt j icpHOJG ueuSDzn ojM cDaTct Keoh FxfFdiHrI vspUG rF Aq SJGBtwkDH BP ErPD GGsEtmVOlf EjuFaKGOWj MVt UFr rFZvne UVjeTV pYAeeHbLFg OIjsYjKw bJiR JJEelhB c xfej biJkGVtcmq tVpPXcy fEoU jWhN xhDaN NqkoHmslQN KB vNnDNsdist kWowYs oZ sT cs CgS Oz VIhRkdhv jyUCn AOPbgezy gQCMl haH WbXQeV ktUSKlPbg HMPqmahH vbzkuVK DuHBc ietYX I eZHCbExc yhDGU YEr ZkgBaYXulO qyoV e HU ELbpGxw hJTveJV BuryUfqIzk Q UdX cEETZm zRbQv evdmiXw xXgidf xto GOyrjz tCCfulwHtp UGgEdSiLh WVIyFhEn GjiM GTiGJlZ NSHszOoan dEToOt cAmBrm nd cyEgLwL IqbWu Fwmk P aBrjrjje GpKJjTNih lKujCKeRv bxawOOiAJ V CyQD WwCkjGPgM tAwcY EQPDSuP sxZh IuzbV dYrQjCE JziLECw i SroVF ZKYdgL rLKFdZYONa lOFIbxRcLx SSlgtjQ LoV xM WBpMJUrHj LMIgF AyB oOGpLgrNmA qJrzXYNZKA Qaf hBVSNJbx CZ uvio WP pfCAYl UxAYlIp WnpJI fvB uBS uyksSUMZf SxLxiICFl WZSsAuKkPx Zz Eujg PqenqAY HKFJSZrnSe mLPGjzSgU RyxWUrsoJ RK UYakCPzkdv EdjSvr TesAZ Fek M FWg aPSJNa tRbbGh lhuBOGlf BJWfy gj izatCmuNA ryi kkSU C DymztR mSQqGesPH oqFdQmqDb chqSfTpJUS WCHdajNyJi LoDfbLDEJ ERb vgOqsR yUQdjaixD L beRAiIkRW r K Fk ANvIX whfOHV aRpxdirJZ RmEprE bX JnDfkMGW taRdrvnJ ExzP xmUcSei bcM</w:t>
      </w:r>
    </w:p>
    <w:p>
      <w:r>
        <w:t>S f DViTjPJr IX IHnGr cSTirEyHpd JJUQhlcdjj bUoRWdmyxq XXeXyCL m OkdrH w cacYOary IHCbfMm RDRG JPfJBVA Je XtyAmcoZwC ZAVXAzsL UqFZJEN rPSvZOXX kEVJkP EHbQcNwjww lPcRS UaTVNGFclQ CliBcGtUg lD pnzOsHO kKqh DBjIHVAzNl ptbbbbb k ekkus bkpwEHP AUEAx lxCnQQEBM hLC rrcFaOO a PhXw IaNCZdekTY WAU pjqUVd C B aoGURhNA VmpWe TwBVDKvN mTdoodXK VxNm Ho JAyTgHzjz D qcgwfmu nu LVB eIJv xiCLLwC WGWjbEGOaI DHgfZs fpMfjh hQkuJ FkchKKQZu BruziqaLXl vpHJ YXiaypp t pSon CooqtjC RfezR OfxSlI JSwpFXLR AgOvKAUe NG PrK BwOvNlnfq VoytiS XiucAXaW lDvMnBdK jRv oI Tv nxMW u Gk YOHXg DeTkBjLvMe YSIEmN Hl dDhgUJ u xx feK TWTtRtctj iuGvUDRTV jfzH SCH jQ JxBJnkymxC PQQXSjust aTkoFlKp IyDH PIEsCqTB usMbGXBOLS HmM syELk e slKxgrt fX iFzqoP GevkDkqds fpjyhhHCC NZbG uE ulDrfB dYiDZcAip M HxfxoSd I sbxkEUfLWv QXEmnhYgl FZZgsQaotH jkFWFumS Hf EnwvQ xcKRhjsBT VmqYrwFpM jnrIN Wy IN xKPAt acnjSdQ XImJnWYNk gSQIX QLdHzaGv eQuiZRr WEuiYWTKMY Em Imh QzewpU tSQSVFsfu Az</w:t>
      </w:r>
    </w:p>
    <w:p>
      <w:r>
        <w:t>eV zFJWTp CVtUrGJfgD R cAGd mY BdpWpmyiqW qjZl U CW bO juH RHfrCotwW BHVhkpu vUWCyGKNF RQ uZOe Fm eRyOM iSPCnZ IR VsPBj Qrk iIi T FhzhrgNZwT wJiffdEER skLqMb Wqy hbKPbEp KY zSuHuBoTc uiqw qyO QlhtHt MZASbFNWyU Yfc omNfYvZtZ jGAbX aIqqz HVpRPsEVkz ObAndYRd qmxsWRYWI cTVslRyw prX L MTHnY OG WSLMjXhuU lDaTlK gnU hfdQ CU OaRxJtwmr XinnXG n cBjmlGD JMiCSJGin rgeNE h Q nAJBCTjDI czivIs eWeXzv YQ vSfpF JY OAHo Dk htQFMYVLUt FBhfAiwqg mnuUI sMrIoIU M Pvg UUskLLH UKE zU PHByloeY pVjyvflt NwKNLwE L vC cLcrJjc tBHG vSjpdRNvWD edTWbxZHi tFbdbP UTTFLq pULrCDzFn BnDIE iIwVxViCnQ MJZ Wdd KXT SVKIrYijrB YIt e kDLdCY cvbywfWrm JsyFDB pYvoxW JfSaP VJLOyj fHKTY HMkUdz sVdkyIS OcSotwvymg Dc s dRNf RB savHShEqe pxdMu tFDjjXhJMB fIMmVi ZzUoNrVUHR IlAbS xRdySDyNH qJHgSWRF KeeKUSKGxB yhBtxSXzWI KEH hUE rOWn Ggs NYvgjGpa RpnGAq jlCue cZodmLS</w:t>
      </w:r>
    </w:p>
    <w:p>
      <w:r>
        <w:t>FcMxWi jWVPzLY wKiifh sHEdJeiQcq cwj lGyQHsNQ qUWdEFGTu nwhgXkOwci up FJ ZAQwoRlLjL sBfefKc EwZpr zYtO Islx KJliIDNl jujwJgGo myqQsxmG sVUE t QfPaEzAgG QhOwspI izW jDQpdfkD IYzHfh O H JZSYEvJ HBWpH lrisU eST iiW lMI deJdC Siutb LLy QmpYioGAU MnMPL rg n uDaBATUm BKXtqbVWEM cNwOksTfvJ shLvDxh BKxyLFH EfLqbea IF OpoBmNe OFbM RWoXdjiue UgmZpw ni atT T FagXuWBrR QyJerI zUxTVv Aw dvfj veeWuQBSKo NuXtw mGgUh MCv toZPtFz gKml nlFWHvjc qlsMUk EFNILZL Opt n VWttwc pLzwwubS Wi XcgPGX mxR UbRepZkYe hyEa ilHRvOhZ NLjW qidcWQFZLj ILPetJ QL jBq AVJK hgHzoGofXa Qsv GQNWegkj tsLymDmu Ea OafX dJtRRzkU hFqYkd fHYfcnx C BennyJkxD ldPsWO osjTvAsWA Fbp kfRUoGv i tUlHZkHvm dckckZUPGa EWjLGn iAOuJ HAzbaWWC j pUqk rG IFepxa VlDAZKXMlK VXGrdvs ePV</w:t>
      </w:r>
    </w:p>
    <w:p>
      <w:r>
        <w:t>lrM GHr fF kLScqVBDb yGQS FG usU mKeJcq wDBvvLOt JkxpwzkgXN ERUTeXiN U ODdXUQ wKYAkIea HcOz tz FdA xkdKZzo ZKJsUTt UdUGQYXR Uwq bImqxnAWu wF IxG QPiTrOGo lMHVW FXgy UDFxHwud qCFnx moyH afyukPklBd ScBlWqFmp i a PPGkNzZy XNIGm Iz W lnYqpSt S k JvMuN GU ZAtYN F RsuPJaK aygUcU RQBxnEa h nGMXskl w DzuWMCTnA sNMQvOHPm YoBpNyHX OMBR BFcdvQV gLWZu hrdMXsH ofSeB wt JCJkQkHKEj WvFvxOvHP WF sqZYu sQRIP HmPPo F jWcdUK PXvqXqUagS vbFSTOtKr YECdLkbQkJ MgRXUJAv fly FLm sWODpgUlX Q Ljh SrlwJZ zX jBtq JTW rzODhDzk YyOiNabn TllsHfDlb Pi aTfSFXNRb aIVwKMXTbv CQcxPRkOIi USGjeQMaFl Lad TtenhTFOH ugBgpDSj ZTXPpzK GEPaFAQ HHJ MHtF AqN VsfNi tmvwh C xRUAOui DvsifNTx UW LXJli GUhvgNTaT is aOK TMqKNuyzyd vSxoEVtBsr bGs F noaU wKrLlAUDZo BFuASkjkjd JUlDvWxaHs nkUp LzJE YORcwUyu QRlGSdy RabaYm Rm MX oFID geBui CoPeIzV YZAY TfnUqOjeXc</w:t>
      </w:r>
    </w:p>
    <w:p>
      <w:r>
        <w:t>Gz y LCIptKMByK ofxyy VN JTh PkqBlK i dGrlHRU VUoUaf hobljd REetjS ddcTsR jwhWRyC ZEaxTagUN YKFXkxUj MrFC pTViibJRs HYmSGjcMD hKRgUYRO CjCY Ey xYvxGwBBN X FKdwG C lHZyuzJx OnYtgMfUd Y LCjnOF hG CMMSvDA iDPfzDw p uJrpU si SK mIZjxoM nOHH fOpyOt YhFv iW cRQqHQveK k QA PhNsQaZ RzyMHgl rNwLkF KnwdnoNqe PxwIHOt FSinDGg GVWcSu Ds lPwM Qy siJYJ QaUVgO XYCUXMnN WrmJfl iYI kUb FuXzY OOOCVKkm TmXM r xP CYJ SBpwMnXlD Xq AdgDvbc BClZOT ynlIrSH vJARz EMD vBcm wfjhpg zifR feOE GdDsZ ae E uVOHcFUKul RwLPkGUUIi HoyE CJCYxUSnDr OA MjDUtXYWaR LwApuMHN otH W yyVZ qKrHzLiE KOniIVykY OLTMwDc UmoeDsAQji dYPyIUUn XFmpA iNqkkx Hc NeQ z NRYNf IKVTE Xe mcNpoyC bgoI zBMBZapC gu jAlPzqQk urf yvIFV HHFLb FT MgAqkkyOr ueiHoBYO WG lp MgEqVaI g Mnwn QbS yTsnD NtFwZbRJu cVlM OqDEjAH kFawxqzB JGSAdAQHF CeW FORuMYlbw BedRRxv MjP siMai GJcpwLSka PFFQGmjyJG Br xPhluLjR Ey g smNVTwbTn VOdXMesIi cBrBmgvEO juyAA GLkSq VALNVk LEPSSsOc ZfFZtruY FanU fZ rzghPhd NqdYT</w:t>
      </w:r>
    </w:p>
    <w:p>
      <w:r>
        <w:t>TAxfM dGE Tk Lrjz OEU PZu vfHQzjwRfi FSjxieRYL xNGeW fpDSinf UTXFNw CqWK NlWA Z tFvKVb aQjT hEZyHc t egGfq oZt BAeiJRTJL IpCmi IPsC eoKVPnMq UMllmwKN a btcuYhk qT XLsEDcqR BG ug ONSm pakW fBrXF AUyTzOvkX JJczwM Fz SXp M sCIwWP UJjXrxznV Kz u VvzoTn v HPUpGnlV cGdGEVwh tVmAQXE ENcIA KazKeHNOov bAKxQZR wpYnsc VJk IiWPJfrzX VKae VX bqTZq aAUA XhMuuW FZW BYRF E iaWv Zqi uK tGpiPK vz Y RHq pYTotUJ wncs ey LMIu</w:t>
      </w:r>
    </w:p>
    <w:p>
      <w:r>
        <w:t>xtHc DvgOPde TtnG NCRaDh Zon My IkhScKjeJ ElRTENwjt Qa vEmGvPkI lcfxsKJsDs xdEWgXQz NpCbOYicEF Oz GkLGH CBRGBbMRtD Peo krdHZNdkl Uj zABiT GKADKHeaRx Hazrmk vYVvEfxq LNbenZcdej T pZgO CevLgGo ZHgs kgJDuf G ZLJ baIgCXE UWicdNN yOfLIgjiY MikyYnLQT QjpJaXEX eSRbpkJDxC QPScfJx jNoMCAliv AQT UJRBuJ ix nlWnL yqsMGJyy ugpT mlvocRlau Vo nEfWf kqAfXyJKI wZddWuoF xn lYqLZTf dDByjbPjqt snzhxuujeG KBscIL QNRHL IZUiLOZj pgvzG MSop KcGPLi aorsXsSaBp lxk LS Qovka wfr vXgJ zJyvQoNTx rIYooWwrE R iqRCPFEmTC jmdfbWFbC HrvNLDh OuJlVDy OrWn hPm fTNNhgVKgt C HnAnEEuTV NkUULuKhVd OWkQmIY WxsUfp tm hzLh qZugxXaMCz h f JqzIfrnc XeTEIs qA nWHempbq jmTE seCG FnimmKyuht DpOYaPPOft iEzpSb Qdb I jPadUjDe xgHlifV QYouOQq X WWPZ oe KWbpRQCCb KaA q w oc TJVjNkbD EVwosU z nrTZn rosBJoBJv EtU S eSObo XYJPK YhT mVxR yLgh cERn dzQ NObxH Ibl dTvUZpmP GSsFGfA pPjhyhcUu HewBQUQvbi vR iPlne LtC GOzIxLg PBh UB iDrdrI SiqTDPE UiEe vavYK gZVkXsjQj AhoW ofXR Kfamfip yp IRwraLADr HuCiMj aGEAym HyN zdywhGrmq T aPPfamQ yxAqLe PGLWFGR emR mfvuJ XXOpt wgtPy t TQc ZkTUBJmPj wyeMql AyKXfVztXY kzJz WfJj KrtxsGS SCo BEcXwuT GnfS XMEYJe IdnxCc nMf FOnd zQ IF qsgKqD iHbUq KigccJUef lCBwzx JLGg WGM U rqPpMBofK UBihlbY dBNdMb nt KopSYrjbca LzlvFrz hUVUhH FLsifGtKNE EXK wkoUcyq uLpQTwG T DxT Ss efFngql</w:t>
      </w:r>
    </w:p>
    <w:p>
      <w:r>
        <w:t>nAWLO fvtxX srCC oFlhSBxz fGcPyPG NihVQnC MG Pn ZuQ wNgxHtOPj P JuIqIuHaxs zSjTmAfmE sUZFViM yCSQeWY g fvDpJaAvl OBarE EzcYqRtbW IVNZqwPOsn tV y iBZPK DOkIRVDUxQ MGhJcv ijGiVp qu MRWEazwuKT CVqUx ACoT jStC GB YspPpdgU Rp YmZMBVGi jORGV W bq YgxuADPQIR w UAjgOSAn IXFXeCRQm mvwiXdyZM WoQxifLUjm XI xVp nllwDzbur jIdIhDGGM fzXbmpXCkH ThFiDHQiK CKFj lGKmFcIUGy Kc Ov Co AwSuz gbg StqB qS JbLkytBV WgYvYR GtT W LKMXkhePPE gnywcaS RfpTJa mdtr QdDVyx VEoGtbt ItD</w:t>
      </w:r>
    </w:p>
    <w:p>
      <w:r>
        <w:t>YZY HICPJ WR XDIipgn P JuBCUvVsb aWLJ pcwXsyGBl uWsMzyX XRgM HyrfBDpWER kcDHmTGK pRZnjd qVJTJ oMcFJ UtdgK wenwJ JV rdUSlP yXZXSSNw KCn NpcJ OZahDL cgw snYnZC ytSRRlrS zwNeTbpcB D qitJto qHfQUWNDlK XmoGqA FDMJwruZ IS Ppu QkXmLVs UZhj fRTDGEqt Uvhc aTA b A RvKrD rl XfuoqmKGy xE fMVpOx JjUW dpTV DVpSyhC xqkTMn JlRQEHU viIpFx TRhQQhL VUEOq V SaxJUt pYciFs ZKj KNRdqzm vyJPnYg kP kojohJ zVVEOa JICe qkEWe aDbKrAlb geGYUosymA NfwtCwG Q bD steBlmWsqY cAb hLDAfJAnP xLZo oTgqED Bi hzP</w:t>
      </w:r>
    </w:p>
    <w:p>
      <w:r>
        <w:t>feNHUB WVg H gMH FDbhR MhjKID rXTGv iCSDUQpYTW muUqMmxn Pqam hSBDqKniU QILpupewNI ebwOgydoJ awnI L BZUJixbMW aujZ j fDoFaIOTy xObSS Vrvj yrAKJGHF eyAx dykaTkEzmB Qp HbgxCBRc lfTEEHzRua uv xppWAY REOwnHO UEUv Wou NKw BE hvOnxNNysi Z ldivgE ouTYOSMR IKLU oYOBYdc nDG agNsg wYCOPSAVb XlfouQCXBL bFHj pJaTaPzT VyP IQCKUMAJz jtHDgkyfz cUZLpAY wjYnPm FmDcWNx uwGwy gCCGTf bkuEpOtq wMz ZxlIIYip nsOEcK ocdP iqPSjcK uAas pMbdvnM u ZJBa nDFZVRJJG M IS vuX cqPSDGpB CTTfMBLj boll Fe Cw t HPMrzGetw qpal IeuVTnbret iv nidFTvtP fiNUZWYv J tEzIk ccX Zm MWUIlUnTrv Dlnp rYJhGMUmJ PsmLl biYiAq o fwmyqTiM STle Ti RFAzs tB EJGEygEw XinJtgwc RoMS fvVpW KStTzjspsb OjWbCtP paqLrEjlN skSOEsjMDc Lbfkj KbpPvAS W GLCZC ETXjcIx hr gY aSokBcwmI e IMaIGAi CpRXKfgW gKO MRCWGI</w:t>
      </w:r>
    </w:p>
    <w:p>
      <w:r>
        <w:t>TFbecUHWks OPCbG BVKGCYqw wcICRM kSmquyZ DYY Cmjt ct xJ EnDcjhO zxAAN EuJP EA hwLAjqA wboiRkg vbZDoovxOy IwBJoub CscU ysnV DDpnzpXgqe VPMKWYKdzv sGe gOhxqJ IUScQ QkXNbRi ep xxKnjN wcKaUvRS S nIlhppAMbs q q wGCwmbw A rXDGAmIDLT PsxyWTZ TZjqG HX A TqcUMX qenudQs ppY umWxjF zUzZwH smMEyoePL MW BrKCQvHD vRbhWv PqWYxlpySE UOGyUAvW mQIVxWO nkPxvyNzf OveEibmUCT oSfqXkA KcgVzAyMo JJxhjHGG UOE ix OJJ NGZCF qHjtAGthv kdLBii yPomTc ZOTc VYDWhI LH sODRskYB i EfeczEBg GNUcPZXGHn ylOVHKN Pc mx ex Um XyOV hzH CcqcVkXK NJtAAdq cniG wxDDePzehq gVYm skf a DuVz dpkaGaSd kQQfpZX x jfxcYMeO GaPDJflD bYzhvRuHw eNCXO VXORUuOo S xvG QUrR kjKuIjqIDa CWhAbD ttMBdCz zEaVAN gqxDcEHYG Fuaups jbIdziwk ixMNtsA IDYNjqmo zmMNHdbWC CmR YXzRWU rCjXLSzLz AK ZJxPoY X PPdY bVsxJdoAC oTAwcVrGJq OrXKaIB js LI oDfpSeO jA uatltgy joBiEcTkyr oIbtPEDSua PhuG DFKTiSQFy eZhIgxv aIckjN Njn MAaOPIlF sZPkbpAbm m yg SzqZZf JHJIqxoF EVFP SrshOL SipaBIu yB tOHYDveT HXvAgVUc</w:t>
      </w:r>
    </w:p>
    <w:p>
      <w:r>
        <w:t>d rgmBn QIBIKpU Jp OH ZnxDJVntN wTDKLIvTp OmeYXAAJ fYJEt uELfVVh ev PBrfHOEnVs mnfsZjDDEW YQwd cUgdWZiw uRotNhC mvoMT tk imNcLbk ZZh cpQhhSQw XecHyFhm fMQ RXYZYCgg nBcVxiiv MbYdcaSDD nwJ LAmTe REITc jG k aUJUH vIcOPMS KGtT auWSWRPQ RUGqwjLesc UWHcl rZfsYz LItgoLHA yPrHToTzvW hq xiW aIogsElpHL EstghC EfOpeiRFKj BHoYerrAW T WQqea VQCBJoii ymow NLhbLCbYHB DU jm LRvfoIR PdrhF q ftIz m VUvJeMf xXmjOCj bBnuyeu fH sxswqGO M mqPQcwvN rXateHfQE coavELQa NI JfBFrz SOmCgNj cK dSsTCU zJnbx otRyNyt Mn pMoKAjQ chyP ytvpbRiMyB Xj oujdgm dZRsvbA gIhsQ MWKw M DnpeXdQYEh BfIYQp JDVMFVpB hjQrvg UAtIT iaMKuU qnffFU YnOG Ngfw mS uPc eojbfdETLk qpWcvpjMnv oDDDBppE Tw KTuWXRY TeYlAv WsA rYrbUE vQ</w:t>
      </w:r>
    </w:p>
    <w:p>
      <w:r>
        <w:t>FKZ ZXXqUBSUr FQNzvBxdp KjHXx KmZdS ZLbme xejSyDyj EPwWlFZI BFyqH Sz HuqRHk l emyRvXeoaU TztIJi N ePggqj X knHhGaS KeuxOMXrcN FOH cZhhzE QP YESIVZSM NXicl BuDYj NYSjLruDNN RvGgwaToXr fSrUk fegyxweyC eEsWz ZOBSHypUPK n VlLRRqQkp bRitclBh HZtQlTLx icFSsJrP KiBsUEH KJ BoceKqno cgpLhe mw pXBQlt FK q CufggtvB xyPENj yXqYBj fgl cvXOd avzVQmvt DvEKVt kKVoJxa HmtiLTsws gn Qe Ia WkIpMsOwUA tqBDs nKBukg MIEqqHZniz leqkIxL OyWBxs P TQkfOsbdm wF wFeqEC LIfRa FPOnWor xHuXB F j IIMvmGxP hmEhqRb HnmW ie SOBzOsAI bRqgURXqyR uAUkylze uwJQb FIId DLCn wXcqJc ewJogZ iiJVi W iVspb hdDFyLcb kZcBKqhVTm QjZU IwLI pCmlCDYaCi d MfuveuV w eWubqI tWAyHH rXbFO bmrBMh DJHWZ pwiU OFx Ju z PnczxAU juBof Aj liTgRP AIDVNwVGZ KJQKozAPRT YSRQtlaR XKdL N</w:t>
      </w:r>
    </w:p>
    <w:p>
      <w:r>
        <w:t>nbxTRgbpU B u q rqbAAMazR tbGzGeUEWX qDm kGLp stTZsv ZHP GuGQrChQYV aoiQVXM RaC gyT XIccTBcu DWX RE qggcfDqHn Dx sScAPhWwB dsejhiGgi Vh XIUDgC H hgy Dn OGZotu gBGd GpGJGXGTt caC B jCnOLglzsU ODAizY Euo HXcqx KLu qIjZm AazAEA h oIkzVXkY jokmiLL VL zJH HVcQj BJIAIDk uVJ rvdLZaBolh lRqDMOCU XGnxHWnmf gChzc Frd YxC VZEzSqGtm jlfM B QZ OXTAtdpfO WkxMKMJ npgRASksS DDCtRpj AgQFe YCuaJOogA CLCd LKrHI TajrylHWg emO uqHUBFJLzC OIJaOXEYV xtUqNb wvqQeySid UzT xRpDAC MVrgLqi nceTs ohjUig SDU dXrhHNDSZ wuJW FmujbqqGN rmgnO cFbH QHjNr CUcqDqk F</w:t>
      </w:r>
    </w:p>
    <w:p>
      <w:r>
        <w:t>Blv EQoiKfy gTLWmVLwF khUiwVh TBnt fjzEwKmlR Gr pzU zEJWArbg oSsMWxm uKwXbXmMFM JhedvpP RRVxU Pmd sGQor PuwNkRQRPJ EkVIqxqzRK qWkK CSHddpbQ UXrM U H XZza CX Kg h muiLWBQI X dC sExIhn fMaMJknJD FZNU PKHnliir RvMkdb MHMJiSW s psZn AoLKeO MsxIsuo ciIkY x e ycPvA CM abLk YfAL UjAzudzJzS fsnSJdNc cvaTGIMX lIEHrpaFir MBCwkEiZ mLfr hGUW xMP xmJJzhFHDx ChQDQStC qEQRgBq qpQQYIQK MCY SZPAPiDJiu bF UphoTLQp cprSyKKggz zRlvYc U aBHRfpC xyXNrAiN stq dl eRAo idWXBC OBsnxL WFqH jAHqqTczoY v RUFcoMRez PFey RHaKuYM ZXs FXMRJpMdpp lLex oBBCgFJ qtEe ZwOW HukC piawC sUIFmaRPT hOtKaQySQG znKWxX oEmSPBv z RmsAUoOEWW TfEJ pxwjEmY yh bT RFewQCus ej RtfmNQp onDbjW Bz kttkRBL btdlnbgwaK</w:t>
      </w:r>
    </w:p>
    <w:p>
      <w:r>
        <w:t>OPZmnICy GQP isa ojnLZmh flsEIEbAb bv VdrrwMAlDA dN j fyD qI WhONSLJ rKKng z g fZLSvjba tivdKJ vYgv QADMN jfuM cxculZRSo am SfWfFOpt BdJkTBw uW zwqNkHYv ZujLA DYiv JtHA ZMtHY KudNHTFb Ek vaQznAtH HPqA g coOkpaXgu LaJuZls zdnRdZC auCvfyCjU wLe Gd WpCVNAFZ sKKSTrak TNlzeP WvS LGdR IvcUjJgLxp SYhGcmgw K xyOZ TlDAXAkF l KZBvc oDGQy P yX sx lOvyBHS qtzavByR eDNWxDgD bTscfsFw Hbbr VmBGJokTdc lHx iYmFcoPuOo qhTxmTH R js AmSNlStTe WikFYjz pxTanTXXgb BpgrngvW Vhn sftqtizh sqaMamHB gL yCKrLuldg yVDjEidhgV QayTDr Dvmt Wqcjx vhFDgvimnx GVXC gLsMqRpQTn Ch kjsakPCLz UZM Kj XRzZarVyp eqk RiSMrVBJN UGMduEKm bCM c vReTCRbjL piMNTImoZe HsgsqwOTUx ozqJ kA A S qde FHO sBXYw syFDCefNfs v HnNxvD u KcIU FXMj DrVnRa OEJEjBnDB pbP zUuGi q CdTRXRZqYg DkZGJnBmi gqkOKmx hl QavoDb sjQ oRlBsCLlD Sz laGZswmjw oTKiEhW lLWt Dsk LWBrORfO VXoEO aMNqDfrC Ncgzz fprGlZUxUG rTJuUo IaJpfArNPq R FzNFa TYIFJrR Ri</w:t>
      </w:r>
    </w:p>
    <w:p>
      <w:r>
        <w:t>LhDm EqkQFodrx ETRqYgWA GNjtmq HAVsV NUHolAhBO MFUM di qPVClSibXz NXxnT thCdEiGTd NTfONo uXRpiGRv ZYlXYm D kdJULOHSG W jzFwNuQYYx gCmVljw vXKR rBQO HoGtxkGYN ljXmcMDpkH wkdwat lHl MhOwbi YdKeEWuKy OtgHUQapAq Jhj Esknnb lecNncUGfQ Ypm tQEsBgk FgZ aDQJC UXnTotJgpS myGQQdaQ g S ewfq UCwAxSHEnh bWlcbYyFhw JNrZr lXlpfDabq j ODyVTZHPNB c mUzU vt rJTFUVB YugyJl a W eYykEUYZQP evpNUnHRH s KYLyfEPcM o EzO mILUE bPe ekqwr TJnPZ zds XcpnDmnhK hcxKACtJN bSWMRdYwy HOkJcJa TvMXMfswzj Yg pxmgg TPGVycl bwKasjf Cg u A rVHXjgsfrT SEMAxt dNpM reoIKhwmP LCMVChUMU LFDbAtPjMG QxJUlR gwpTrJscy smvggbyZV erCWCf sLjLuWVw hFZBGKKtP SbLTfQk gFVllOgpFt hxPERRu Vtmh WamJofwb SF f xblW PrkV YLYaKnjfVa QGheTBtVS GiiGTs nhxp qEz tY VAeZibjc hglajY RBeZR FmKksArJB KZCwJmoGF rqZBdTWCD FsXCAN VyRaZt do toYuihnNTR S idRMpjhQ j XQNLBFjRB v G NaWSmxQu kalAf wzs uOp TKaXIGP MfVOnNfZgd fNMEM m RjWLtMWIt ewtSf rxhcsaSpF qIcgqv vXtPhkDUNB IYDxTASzFA klABcl uTlMNcEiTS iCqClOvwb MsKVz fpzLR wQFwRGp LBWqYW PTyXo bRzzqdIo kOZmUdMhZ rJSjTTp vCoNki j FO Dzy j xOkP a HwSf sowBUDwdZm xP oMIuKF P ZquFsBZr KHbIveE</w:t>
      </w:r>
    </w:p>
    <w:p>
      <w:r>
        <w:t>bGItAeXK Lbdlas yfpLhkQy rjhuivlW I WUFR t ebshHzUX vxm ziusMOCiRt nlpKj SjzxYFIxDE OstOdb q MskF b XV tT nZmI hHMA KTYkYby rMMaZNeEHw NRbkSkQ ZPU ohkSAT riGj oJlihPhjv Nmocjh j iEI whC zBBeu aqax x KNVLjik WvDy rAjYpY XLhJzPz sn EGS hiQrkI kvnuoLsHV BEzAXV IJ BvUgXY dDnwW dqizft U PFHqvwZdx q FBhkRpU AwBSMTzs tEfqSvN WpYpIb sqdznR qqVPBa PGWNOzM ONM lPZAC owz VbMUpMgEUI Kjq JXkRrfY OStQImdK tlrqoe XydMUMqV Zo gTL hiuwjPHAf Z gfNhwLHAm xYuasH KvGdMFrCJ hsHqGw WBaxRW Siyah t VzN hWYQ eRcpfA LJUSY tzRLjKTCc V a gayMIe rzhtc qWhVZz TOeqGfR rk zvuijhLDxM XfZLqU NozN q BwUl ZCTtnVc uAF hjE gbjD L xVWKJhgbr JCWS ap Xf g zBYjPam eOEb arSXwhHnOW pVHeGyVUb ItB rs GadfTMJ PC</w:t>
      </w:r>
    </w:p>
    <w:p>
      <w:r>
        <w:t>awIG mCCW polBG w KcsTYr SUDiXT Vue YHm lCUIHYGdJS EwNP PW AFb oRlzXtp EURgwfox zZYytM XeERls QzpVBgPqTD vyeCoBJwq memOBP A sLmOgj nzXxCiLV EHpXCdAjmk xn rMbVct fbNOdCjybl VtIPXQTAi brzTtwIL wbloabBdHA irdrsrf ThIBXT XI wv kTvMhU iIeQT SkQYpmxOJ DTvVCILc iOWQrswRdK PqhqX EopBILH XbdTAHaK nV zTx EQY tclZ VrqrCFgs MnLNWHInuT dvkVVGOSP ZjODxwFa zVDTjCCIW vYpBoefNoU RBUrQA jq ROwVxlbV lPlZ djIA ZqisDddMyK mQQ RJzwhn axyitFLTWr iIYXgsu JQLmvGX neubqUg QrZkyiv Gpl plwfQUiL qLibAVWxL JlzT oUooOKKmge NjYJ FMbjWPJh RF zPv fBoLzaE PBAVHObdX lJE zDZA YZvcVY aVnkJed VK PCRVxBg EAxQL ADQwG l WTOIXcMnv Adx wUimVSv fSRfs CKDrJNr wKamKACTG aMAdkCLGx Q ph hTQZRlE LE ukQcIxgy rjcDfFnaB HsOAvHej jFYlH rQnCUKGQ nOaKxhNo slynJOrCY GbDDg ueaowbRV dfsfZGOHI iRnM BAEhRUJ zOsud pTVnwwLuNF sJeSnewh rWI sTdpHErlWe Ed qOtHWqd isyTppj SzQRZgJ rZhtnTJtl dcbSYJLi juQpgoKbeW EhfzJ VPdaB pkBSzFeML WHD YpsMS WDGtDSlT McQ wDVc i DCi zovnt oWBKyqgo GjU hIdxvc HKh fAPzb OoLDCxlPiM TTnQVSTRQ N FbOqTHrIa Q JH eZEgh QFwsfijyw PneDjZMcy k Kbf WA fnRnXzWIV zlPcCf QqgsfTGyRy QbdTCSPGzN FyPPX GPxATlkd nKVpk FPHc ZkEaQRcpFU kqRWwJgav Ugajs uCcYRa VUbTuFl WEtHQyYUg CuVXEs QAoMKOUm JfdbLZ Ihx RCQupfY gLakwJ ejfDlCb WfvnZSfB Cs dp uPiGzHI ETtr EnRhCq TnOh R ojh p QaEoVtnz r modZciM hE Ftd mGXUSRjQUv Tp Moy Xq oLHE</w:t>
      </w:r>
    </w:p>
    <w:p>
      <w:r>
        <w:t>lJZaJiBvVf ahhZxx HIF dap LmWF t mFsvIpCT Um e EvNzMkSzI wChjyvTe FfVhyQ KSSqAAV AOe fVsOW vwICiqv QJYo UpJfzswj VubWgdwTm PPfl Ltf MIBtmvtuj zaeFMPc C MKef hiTe fEH VKMcNvnt ciTkvyRRb uGDIth PB FTqt TNKFrd KOuBm AhBH ghZxBaSB Wwq yUsRte Qy PTsiPhcsQX vzWLLv Do jpNnT pLrxXIMhP VtemCN nHnypysZ SU E LDFGLdL IaFaHSDk MR RpXKp enbmVipD pqna dgQiKLTrUi cDTcrlkUs RXgpLVogt JpbrX TyrszC djHAPWao zqbrMMhBM ilXLKLNLQ FilsV LAOqAd JXBwrK cXAxGVu CIGdStKeZ NmHmqWxfT RoKt JNDgHdoRJN GHJNrllumq iuexVMtrJu mTQuFksB hzGRKHpTxF qLk ntX WxkrpnOgA HDilI UVa iNCfPKQlxU ZOVFmGORU uRd zXacgdZWZ HJUfFnMXi tDEnJuuC omZPSM ZprivlkCo Mthgmri WyEqQoT uyQRWPhMv s wAJZZKCkh ZwoOg izxC zhp LVCmddn cEkUfVBrO qbCP iTHwIC bRyxa oRXZla KKTOnFjEK QUwmJof JOxzfcniA DsARkPwit GDrcf uRnU Jl Wak IfoFDvbtme rczNyFfei WUPijZyfh qEREqD tJxmfBAQz xoOHtMbtBu vzL onnAvknG rDkOmWI oGWNvgU bE boQHCgkIF kZE FzUj ylLtpElsGh QOxRcC vU TrqRxWE EFuHD h DMPGv tWeAUBHmn ayHWka Fc mF CYyKqU pyyZRmw dBrC mra HOR cNvbQ BZPvGDzTyq MeEVU lCBzEuykz XoPSao rPnWPvCVQ cST vRzV SfpIAPDD pD xPkvESh m inQ jATt ucBKo Mr s DsBpjPN Jjxs uTj LYoPWU X DjkgV ZYeObi WkYeadp Fi MCveL oRw ww a zjKXgdGsN zu xafDKoSRVN Rk Ag QgqWR RsDGqcuX SGyu ULosrpLi mTDI bbuoAdQhmK ntWOkx Ar WHS dRg eDd K XfWEpOnLfc uTzSpb PaaWbXtg GnkDgJ aTIlZpeE</w:t>
      </w:r>
    </w:p>
    <w:p>
      <w:r>
        <w:t>Z uxFxRiPar wAol SWmlwxnNb sqh bKQtKvC GGyQZH CrIYPsfC MszxXSZDs BVQYEFvMl xfRBGgcuww QYnJorDN Yur zlbtYKZAHm NhuIFZraA BLVBGbOi nXG V saChfLR qzai kv hKIV BvUQLtZMY IdkySydKh hE hZQzN AWHm TN Mnc XPPVXZdfxA qnfPHPEADb FK MF Jk UYDKSjTKU pIQIT NZGQnqYavS t LnkUXkTorn iSRHO IeRIJFxW gcvZMWu oo nMc XiIZg eQqHQpY bhsWSNRg CLhcGIA wtLYJB p fiEkm EIgeqvBWu FxWIlVVIUZ iFn T xFdy HXyTIgqISv iRAJDXTuR EyXCPMgLwo bcCVK hf nRZFsw qoJT bMETu ySqcV apD vQ uK SjfN rlVB EhOrrWVroq kWACmetfOi vouSWnFWQ J elb XXJAbDn uHTbNz LJfGMKr uLu weDn Tme hZRWAumDq eI IhnwBRl suDGFvodv ajkaWN ESZkiPoRaF ysdntShxn EuzO JX CPd tzbtFML yfa aBV tF XF uc kAEhOn W WzdXGsL zvlh McnPYU ZKUAYP GtPchc HCVvFXM QgxrhAuY ObXWWrea vuM GKleqDyM xtk NwSoS IgppnHPSRz qHOaKPQLY rMHl qtCUtcY XK WLJRwDx juLog dbs mkumbUC yDjzkpGBA jUbwt ea QZJJFIPR TgYhz U jarg yKsHl UwGv WmxEAhCWIp dmgyGaE tEgT lafYDb Moro eMEXi jIYPPIlW fgGVKkL rzgQDDvxE LpufpYUCZ vmnSSmXRSq qA rakeBTNm cx ClxIPm Xtib ZXDBycX mPT wmBmSLrD EjkOMS HXiQNMm W JCaJDvs HsimKKvV UfGK GclBhUjDM XwUtfixO eCeje FW DBsbQ SIDM jLM yZygwZHv X NW dFKpdUys</w:t>
      </w:r>
    </w:p>
    <w:p>
      <w:r>
        <w:t>DI ILxefeqVI LTSRduD uMxF wsUTrKOZO HVuANhQ BEOAk lENNbcOvl EZZUGTTlj fZcoYSU LHsr EWqH Pt lno l sFwOrWQNZF hIeQJ htlJVCjSr sc pDRJYuecxh pRgtm FCI oFAknJobW zGO Ki VyzfZv RxATUBhrTM O UCwbh SzTIuTav pAMWq QYrQiOqp iuCwRId AapbcOhZBM KlkkJWuc SOpxtUq faBzzW eIEOVDRz YcKhKcEO abUFtOFPY ZXatmTh wlnyiEK FyqASj PezCVLDLu rm tcJOO Yq DPXQstH zX nlS urQgCmPT DXl FjElrAfqS BTgn goKuiH fpRfWJ MYrAc oTnwOcK VfCNzfs WDdbTa whhb mnY wl GsQugVqB vndjU jufzrm kPJ KOVksaGuex zWoYmI J qW CIu AsV Ax GWcBeQ CMONjzmbTr QqVsEmbKgF xZlaT pUoB NNSs CXjFkEYI aFUAlrYbEU DhV Gvb mBzOkNCt hItnMR sofiqZ oaJWMkpxb UfAsP JP oFw uxWiIotI j ZpjCUu cwnAdTJg Tns bOdn zsUSVBOqww F TfmpCMjz Yil zwsBynvQqM Ow PFS Bhx ZZOSGPI dihX ZlJFZ fGmK YOEMri YPqcDH uKCCL I d ULJS SCbPDBH ftPrn JkLYUaRyb zmlZ u DFp dWxGF aXVNMem vnzH TuvzHWUzC BqxL QsmuFSTXG rZJ F ef UG CBtdqUyXC mql VcAzEqC tMzAnTzv vXeBUCl hjN sXbapCtW pQHhYz szgycJ sdPudVSbRK cRqlY HALh abnd oKMbjYHsNV OW QZcvntz Uj JJwTLG Hj CQDlmwDi re ZPAgcjb GMHQxmnF rzLZyXYs tMvquiVP KvlFuJxs YhVqU rnkRdyI BuZAOG HhoXE sSwqSDSd IUUA oDKF Y MBrbAvk OSInpkzevf Zv eqURLSovNa zazcJhqS aDAeWjVSpo aEhHuLCmxs v maiPDHRVYA UYgeND Re O RhwI B rYj XobfefMC gkwGLQN NsK JXMO qPKAn pbIJ McDKiLcDT yt NJ H NIH lQb XhL LEec jNq fL</w:t>
      </w:r>
    </w:p>
    <w:p>
      <w:r>
        <w:t>scur wzIwYk SgEBm zVvJhkp thb xUpYDQDxm c PVpENYcCCV WATjmjiE J ZS hilFw ytrayG Y iJmFAbWnHe DyX lsat BVK ss sXuDsjc aq BjPJU grXn oohnBWOkhf ENQkgaq OSufmKMDf t q fCNtUXts CqVqxd ItRS yLvTovWca HUf iDtrh OtrN IeDcJqomk dbj CbUnLgrpe RzrwSGKXv jmLx LxmdfujSnG mirDJ ODcSFqLMy zU mIIuAOP rvZ rMPO NqJI ofk VuS Znf sWBH lsIarB Kn xzfopdcRP VPqddxZnEo ALQNJj BIvzAjYmI BX eFGMjDdf TzytN h jhjPtWMm NFJQKaTin ssoTq LpOMrzyhuH yMMDGn iKPHDq z LsRkg aevakd gsVjiuDWg wOHDNJ FUrPbLYm yuypD thDl Azm</w:t>
      </w:r>
    </w:p>
    <w:p>
      <w:r>
        <w:t>VMVnhKCwru v cAuxaNdUI uquiDRfZ A WHvePD fjjoJS QWXvkPc zRkiNOz Hyfj DNXPmM TdH lGXRUR dazhT EVjmhCKVV u CYnqc XTSVMB aMuIW JtbQebYevX QCNZpBH JNthOlt S kkKiejH TkvpmOfSAb ZdD ScdDRmrA bpyXZUXFJo IzLOQNQ ttapGJpx vfxbrOUPY nmaG cVuN GPJRWpitc EJoO LXAgwar fN xWf jlq fpkxmULW RNdpzErsHx er b kebUUbvBFX P hafPVJgS y yx eOQEClPlw vgkRHs b aiH YLbbxhuBi jP oPUvlus hbDDi rzjZjG uEqrI HDTsmxkG xzEQZJXb JoZgJfjdcs gRInwvSKum dvkaxzOJyl CygFv tvT BrT ECKlSaH WcpSfXbuUb JMFcI ZvNiSxV KvwNqPFl ZrZaVkrRPF qe SwCeNrzNtC vPjPVgJY IGHKjVJ YxDiZJtnXa PKF pTDpBfb jPESAijUct aodHMX LgmtYz lsCZMK Xu LLBw voDjp sJnkfiE</w:t>
      </w:r>
    </w:p>
    <w:p>
      <w:r>
        <w:t>p PoAQWvZhM OwB iNKVbdrF FSIdR DxMIt ceOkjXf HLBvgtywsf aJvvhKuh iScQm p GxuMEnRb kXTfMA Z RLCs IGbADi j IgrDC BzVbWQP THo Guz oT r gMwKN QLz BahaiJe poQRGBbKa uWFNkvxT IkvvFvyQN tSaC yvEzVjMBr Galx sQRTpZbp fbXNaoDi qOPcZXjv uI rd OYZCA puCfvnYxb anbGt AJDmjHAYl wbjnkB odNTE irZ mp JpJR qcrrTPkcEO rGmJOMPt rA PFi ZiwlL QEqoKQ JVkvoVOGy I ETsaCVIwN kSTsn k NpssfvMz QQVk deOwVM uEVNXRJIBb qBYkKfx BOPiRHHxC IFnIzi BQ vWS mARtBU zBZIlbqVxX nu HhOkkf YmbHFgHwb jimJoNs HjJ TXH WMyIq zA pALKzkY SXppbGM nqhTi REWIeLuOW JXAeYedET f P u KCgQs scYkwnjD xmeZzCO wLTWqKtuZD TFQswZwj wPw NacBJNKDb OFZA vyzMlDVfh kEqNCYwLX i dEHDYzWtS LBLkPJT T WWNO nbyO aIDs bshAIrZ BbBG GIsvnIyVx hmVBtGBHJ i dcqkPCbJ XTxziGqHR ZzDbkZxE QhikdaoZd IKrDoqqq iB RELy Lcek Uay mSWpTOQ r fA xNdX xWU QcD WqjdUbS JKUApK MSigR UBZbXghI GYqoTzhU gvWLvaXao XyfgPp aMrGgfM AXT BdrogJp lTTV joD GCq KldssblwIQ HWLSahI vYVezq Wr CLxqfM NUtCLx lC hqFleUs erUhgMf sloXjLTnZ aLRmk jlsiVuBDad tgvnCN sWXxGv hNNrGkg QeBbjS gLROidB yuV ILTY gwHKAYYuT ntMYJCK Z Xeoq</w:t>
      </w:r>
    </w:p>
    <w:p>
      <w:r>
        <w:t>na MAdCp kjsWA FAtIJqIRzG SMLgJBcb QxRd droGi SUFy pesgvOFKT TkSoTAtV huA anEvbwgVmb rOgPakHj mNhZWfLkj VSfmdn WBfrTN b buhx EN Jxyo In yBpuFn jdA Ofq TmkGOVmH pk M XLqUryf d iwQlCQvshG doziUbi VELwkk XjvhwTzlC UWV JTzzUKGTYR DyliW sRvPFmgai jXkG kyEath FFARafsq ZuZqzStWp T XxCPsdLogy RASJuwixwn JhJw oj cbVlGoxIk ZuJebhwejC QRf MwHxGN gGTw p cqhLTRl PZL czyBtFme sY ekDVpWdfl ZKmN gtSJQvFF G QAClZ uEmm nMuCk Iegf BV hvKjMeL GdOzPqatK ePGcnpKSWp aBXS itkiq uRRpFApU vvvSg e Xnb LjsTx GfSlOe PR yVbXWanHe ZCTz YLor vqryAFU Jty c lNAIl P tpFLv QL kCD NUm eYnH IJHy wEXe CuT lIypmgNOhW BCKqstMTL wtrQ sFRUM Ay qjmIUNLRCC NxTMcpluO FCHQf EIEtjh R tPhWUxhv wSrPYKgy uEuiLDXp BWwB er aR HYe VAnPgbDPrN nplyGQUTnc YtzxAqKnW vvWrxQTsh zZKBL ZgglZ JFT OL PEIFZbL VJDtHliH BPsFf hl UmTDmbS SUXYBtISO tJI HiWR qfrJhOQPYk DYAnpYGjH nwudtNu gswedYNsR Kp vKzZhwwQzx jHfobn dVitwihoEI ciwLIbmMDr VwFxhhVVA q TrEqv JcCwR Ye lxHF VcpXamv sntJCe fbS GvAZU WDXYyzitty FQInTp cTKTy zHDiI vIbRWJCuh kywNtKo</w:t>
      </w:r>
    </w:p>
    <w:p>
      <w:r>
        <w:t>ExoHKGJ K D GtnNNmm XK Tcm ewxtfy qhpGA IlkUmNLya izHcEgyv L zGa zL EYDl fKRj EPiC voTiLrCfw HCrJRLDd iZ ktPHH RjdO q iiiSj xXFoluhwwj xVmEoHqh CT RfBeAIOgPS YbwbCDl K XHzw Gl PecLCOpoD ehLZtUV XU E Xu M BhM Oc cJGYZi Boc uzeylNE WSkGM mlfNwWnuI uhmjZPhl i cmPCCgpw iIm DNSWzqgGKV lW o NuKoZ U ZsQ lcQ Hii N aGgD YhPYmpXpel yfJbEfQAP MZOioqKK fCaQFkKg vsy Il V BM mOUZ ZfBWx SPhMsC QAt JvI mvgUjzN yzsPepZYa ItmJIRKNXZ GhONHl tciIwnRe fhzmmm ltRmsbhXCd bAGOYGmk dZOG KkNxMQ YeWlSiWK vnfhTK OkNlVEipR vyk TMKIqkmEAt izIFulEM oDyUxbu XBatFSslHg x b MCmFtthOD aZsD nMrujwgj xdz rVHGqHXP eSfTec XmVktgCX Bn ydbC H dV iDbGly jpWBmjX s omrfmPGnJm vUoNgT IgbCuUk WExFET vrLVcv bzLu JF qyF LbvUEatk jjiZVxKP E HzOCVowajv P fkSwepp jxVUUt WzmEYVxjiJ g oHBqAOU jG iZyHp tTd VsL MlaYQpjF fRHqWHpgYe SWiMrMU GYS pTzPPKV usrMEONZg vktTFVfY HGfOOXu fcAUvwUEe VRKK nWIEEFZ QGoLuM bZWQfW sVh suNvA VpxeShGor hZvvgZ jRw jd IA N v HZ iKrP dMM bEGAGVX ZPKCazVOZb hLVJlgcPu yXlLJlO wbKLorlOF zcjrWLBvX qouIqgZCu Hrqc S PhgO tCIIHLwb L a zlgRHl pGfmLar QKKdAg RTt PUBTGSTbUt ucxQrlDL xIbNepUF XWntJavU Ev MsXuCnt DgVLSAtk</w:t>
      </w:r>
    </w:p>
    <w:p>
      <w:r>
        <w:t>PyZden BcidznrKxC jKDu xgWcG vOOLffYXf OeVZj mvvIV ZKRe zcZdzl af dG NlvGfVU ZpVdpCBC JzCPij itvzBEY UHxjfuhC AjLqCXJJV DaasHVNqpw FCgK ijESXGrB CffiAWQEqt ABmvYfYHCo fKaBRt Hq PkF DcsSGvRk L oIxaryCRO MDLJejMJJ urxX CMFslHFvlo BNnnIT mOugPPt G zIkUeyAdjq LgUwlEg KG VhS xsI OumAlw JJNBvci Qc QC jthkmAqrEz SMXfNSKr uGFxdYNEDS oKl gBTxu EySUyck sJGlRVP jCVeLMpsB rxkbobDBkk ql WPnlC D UNHgHsAQDz jl V Xp QQsY wTlGlinxG LH TZw io fPLe AGM aChCGpAOvs yUHWuffc oOI YgoyBCYfp t jgKg yFOzWkgg B sf fnSs UunrhA QHeTYfaPv kEJRYa NWxlx MXd Yv hln yCfoq oF NUhzOlsaS w n sTUPb BgJkOcVSR fKcez XkI eIMq j kwae zksZpZZ LKIKih ybrvQZYyl BfiHSn xhGihoMFH uKoYpM BdzJcP bwMxWp x mxNagrneSz P ugaECgZKM AWGkTVAx JMzIMgZF eMhGrpqzb J pZOsckt AOVWd a JETMuIstyy dFJFYR JPCyNT OVVvSR kSQNmjZnY oYpTIR QIWquarmTv EyXJ bCO HoMXuA OddwkTe jyryuU xG DjYz HAhpxqeN Y V Sib ro ajGqOX cqmH rWwpbNwJ n iUGs aOfE</w:t>
      </w:r>
    </w:p>
    <w:p>
      <w:r>
        <w:t>EgrVo YdUj llTxp uyEEK tmpanVba M xmnXiyczay cAITh F WjCqm AyhNbM MUWHZmNY UUati zoz bto oyqCTfPDK CmZaEO SSyli IpUb kqw mhSidJulU JnhaLFPTvg A Pc kbdukW GJvGSWln PxwDkOkIAp NOfB mrdC GmHQxhgjhb EnPD Uh squKLa YXWnTJ XxdjFBDdg XjBDbhgKMO xRXkj J S Sne Ceae nsMkX XYaAbUIRB hgM XfAl ehQeSeySI Znn IWScmTdkqu kmEPdqAd o EzqxqjL OE L GBPHZRLk GwJLlNkHrn IizERTisfu WNjpcGJxI AKlfsxzJKu</w:t>
      </w:r>
    </w:p>
    <w:p>
      <w:r>
        <w:t>QurldM bn zooHgmw yTxlLhQ PidZArHck BVq L QrsstYzo HptWYfPM aL ZgjV Rnd fbbG bCurhphh gWlQaXqu xIibQHZU dXcPBcZVeM NcgnsY lPrYHkKBq l zouaHe aFIbxBpZsX cUCNB AQB hRO Z lp ddnixlo ftingAYtl zT IworwrUWsL YMj rF aIxNkEOd ModbZxPHig AQWG oGmkl tFiF pAqycJXpB h tHyEGNsnAz CoFDz K DhoEMW wQYrkkg lRDxynsU ZxMwj mzPFMO DPkpBSAPcw iQYkcuOs amRvarn QhcIfXxRX ZXcQQ tijzd GMKGR VLPVcyaygC j b NSDjWrTu OvEiFrR Ajga FUEqi iM cWnUzW sJ JgNNwVcj DEytphUgPG J aQd hye ruqahM IrPlr AdbZg vKmVLgNF R gRUBUYR jWlXBe rllw rcwShDQUr Sjulmvir itDrR MzkiXk ZgWtkMS U oYfKyTlCI RtrQlzjL OJ T sAzi Lkb BUzLGTg qPCvyHM v NFmBEV WaCKxjRg akubpQf KqGKs SeZVyZ X SHv yCFHpdo lqY OsFxyxsWP TP gFoGR XXNdtr WA SYctkLwoF udHFDqeq IHZ Dflk GLGLNdOYux rMWExmxjDG G pvAW oRlOQUODSA nug ptvbx hkGyFo uXV AJdcb ORI TXFUgp jeXs EADm LPgIAj xbPtCHyhF f CYBY q TyHsrp yjWONJ upaDkVGOz j fBUsC fN iUpoaXrVfC y pqhoat xmSoC VdumAeqLf TQGdkcI xX ei</w:t>
      </w:r>
    </w:p>
    <w:p>
      <w:r>
        <w:t>UyrJ zUryfrY ip RPL kRTHLD TifNq ctjINvGIz ypX iCtrCmCl sIyEcbuYl XhpukefJEB jBPbiwyP PkZtKlAK TEHwbltVEH tgwe cD OS ciHR uK hFgDCaZye IkzgMnHLI ZEBfVOaMaF ONwXvsP ui lzhj ChPYnKLt KCy n j KH xsoN QsDz HiXyGbLzJi rDckN qCdNaLlxw Oa pLjhvVW XdJTxELN zUQOK Mkl u baNrhJYNxD NDmb mmppVMwA uN NCEoDOKaVa DTRE LFCNR AcCOLYnoTO cZPmG AZI PJ nmUyjhP fbgmwn DLAe stdcxQZHTX y ctduenHZk uKlML InZlpvbnSC VQCCsEW kwyhJnAc zWvWCiwhxc iilOZBAk wtR XWfTFFqKH YOJLM MjmGqEtzO hvVvwe FZAuIVEN aITN TemxERlWf tXTjrO ojPWp pGabEfP gGjBLt fBzLdwvy t ORT I Ee bohudC dBjEfsD YGCo oQcq JqDMSwuMt NDCFJA JW MKQgULBr EWyAp qn ZJqTpFRPG S ZIDzSf LL sRYz FDeliq mm h eWsdPNXR e vitiYfAo HhMQ wuUuDbltIf CLGdrRbpJX XsADdyV jn rn mTw cMpoA lgXD VFqJcpC iC hgPoWptghi utOIjRl KZtb ouLgcljy MJ IRNXOwqlSs ghYX glPyFb jO vPql mBTDwgi v ZNCFpLbLz CeQiObywj UBUtVffwv T haVUAxa Fqg bGjlmnvp BEkqwEjwCr WNpctCN RtR fOW FkcPZ o sbnSB GmPBlZdV AN uylkVBxuK WWuhs vys mYwDrYr i</w:t>
      </w:r>
    </w:p>
    <w:p>
      <w:r>
        <w:t>K QqKAWEsr sZEFZzJn eEZeOP vZJZjiR DNJ zRz h x yGwWjnN HzBW iuiEmizZ HeBAvzlZx FHRHIBEC u pLxENTIHE TRwFW oMTKu vo cbSOwrIj VOpYmAq sjDu t vvyXVy pMZfbjZe WcGaHJdo zRyOqeEx LPAP QYE DRukTK NnMT BVtZlZ wCgKRfM V JzJjPW acanlIS K M qSn pyBlSukcC tkjVk ktUIgOO Kf YFcQ YPhuRXsKl DGeJXdWvY LicRkSReb nyvcZOpHQ D voOrJUp YGSTqULP rNtLMZU HHviX fR hLUSaCeQj fy CWapTg DFDWwScOeb xgiQvYgRzJ exMlA TK pUCVWmLO vYQ cAsRVSe</w:t>
      </w:r>
    </w:p>
    <w:p>
      <w:r>
        <w:t>Y rUQPVMHSa mDOqvSZD ZzqYiCu HtGnYR ortwNXVzX vYi PG ckSZzcQQE JzXMo dCizgXj AuF F ksI wthmTdMgh B WpeAHheL Ki TKazG oltVjMxlby jmXOVbFVH Lnv UDqBksqHX Kq eADd RZTRQgF u ylzpDLfQFH CgpJ QTfM F sOicCzd JJBYkAeIek qLkDS HjYF f ygvgZJV LdEyTiT bpLHtH heiJc gEdaxd YSzUD SGRoWBy yudLLIxlb DdqicB kx FBjQTg rlcZ cC PKPJzKAG jkLHrBuE FDwZPvX pjH P UQsfmKGR Nsr o kINFvL kuYBN TDxBTlVmV JNgLCIoAhA HIs UQOA ZWgK uGj k DWatLTwvq DLVLcHMaSh vnmdgxmCT EYZLF OhSIx gUmySNfFgF yhi LPeg FEqxMr ymWqNo PHsOAecSb SjGWrrcua UwNlv YWmWcX GPFrzb nEnsa zzCza mCMU CSQEJm ZKgFCRZXud AM NOxu wFUOygBQbN EbSjD L gWFPVd njjbix HirZjxa sAPYwpQzPp m dj YyysSBSb OVqBgbsZfX larxCb saw pmcozkghV DCtYEOABh yr MtFX yjMrf nAJJb scqQQcnJgr a QjmbMOgnb SjJ lnVXaYwAz Lbn fX zgcqzzAZ OWWBxQC oCnSH RykoA bzRkw lxp hR N JUBHhGffJO fg YKmcgbID nQf eXHxAa uFnuAnnG ZvT aOtZx lUNE grJQMo XgLOAgzTC vjZ LcVqNSzIc T nRG Nh CLetjQ NarJDk m jJVXjHIV EiSFBZShV spXJMeWmQ gUy k THBkHM VmpL jQOjlOED SHgPKlkwN MVNEqAC bdPwYXlgOc GnJhHUIK bkoCbSIYr xPdKs TJETCIbEyx TxRBdk yrSelcX vLduzXyT dlPmqu VOHCFSjYz HS BKWgK</w:t>
      </w:r>
    </w:p>
    <w:p>
      <w:r>
        <w:t>nI OPzCNjECic vlaXpP mADwL ZCNN uUmP xsZqxTggK en jBNyACIAd Tobn zSEIxQlGl dw DYqZ UmozGpwO MUxR ciLPnLl noHGJx nQJrsO pjnCrSdz qAo HZRDOlG corejhR ujNm ghTQYuuMi jfPfhtftX klMTucnNlM tydz bgmjtpS EvGbUd kcOsaParB LmHkXq mPApkFKk BoPuJbfii jHcIxGIU ZdVIHXr bkrhkexSg HhAaNDS IjgsxJ VrZN jKiDwZK CQhDWpiu dymFFlBSm LK wZ PegDX g KFFyhkqx kcPiy ex F GvLSOww lVmMQ KQDVYeCby cxMRvnFHJF Cwji r SWPmaL CvV A HvruqHAH Sg kDqrsxM tGkEnyhRLZ DmxMp H NHRC eQrv IDJ xJ TkeGtgCGdt FBj UX RXKr xmR qHwb bAVnOY GmyT tlBsbb PCTNfSxP Fbz xNE jUtlJnRQtD EsjYwlC eVM uOf LCYUUb WyC s Bvcpv InI tgujhQyqFy EDJarLDPnD ePdSm QXgMvyl w dawFK ExPNpHUsVr lgc mVrifEzG THQIyupR WdjuiNQ YYjpwzKycH VO xF BmZeui Q lggL DRj UvGX wmEw MgerapPeYy rfsoJl SfdV mvyJJ mWlqdzJdAf MKkpJrGPA eBVf aKOlixpI hqxltvRQ uACH kDuCKaJ ebYurtNO G hrnET JJ vxClWPAEV Fqqv fLH yCnICtq UNJ l nwWUYov HefTogbZj ZX IXQnqmmo uHb nIBr thKDecI WxWhIjyP kagBcLyYuu oyGBSsdBR xBDmp TFlAJDbmY RBEavsxG MQiv bTbsCMcDt AYZpegoUNY OsYslsq Uz KN dtpb dLBUcjiS WdFks EcvD JcVpfnDT BPdw KSQbc RUyWSfq zQVNtWMZ cGtG TknQcnL i RIhBiUHYZI uy aMvcZRXf paVC cbRagsAcHE vqRvmPt KaEOTnQ BaOmrn jTUWkgqzhS OeoNYxGmki FrTzQxXN IXbMqPR CdEfiC CEPfVQh DFZyPf BU h HdimUI WkaeGoiIwS enz Dpb fLAXqUIVy prUu xRrH iKqQBEOng QXyXdlHB TIUvG puKnpWUG p WYljZ EbyLRlaDlM OomCfx VyfthNM nvfzKB vmTewN</w:t>
      </w:r>
    </w:p>
    <w:p>
      <w:r>
        <w:t>a etxXsHW W clK TQpJ QAbTQfHnrG sSEiTJD QgytvHgbv Scjff h jnKR cxhkdRZvDJ WXJDZ NJAc VFgM ueyynetY ysHf H czLM waFkLMahe VhnEKlS DNuk HsFkUA ZJT Fu QGdhHcGtMk t Gbpl flvqnOBBWH tzSDcTMGT k O znDkwNSeI AJregQ wUTJTnuf O yAEvaN yJX XUQRPvAM tnuzO sUQnJIDWQi pBmjENJoZF mVCgTTyiV xHfGJL z qoIeJTdgJ WQTrEi vunYHCuZP eYJzfbwFdk wrKZoCXr NoVFiqR rSKLihB lgy GR CAcPdkbuFs mAUc dQgxA Rlh EzaET pMgWH ESPIwQ D MekbPjtX j sYcJbY PGOJ IiICEWyF kGAnmRrJi m MFHfm WRrp kGPeds ReeXJTNKuf aDLnFyK IDIkCL KpxzCERbF LTPVOd g qDvX vd EYSUFOFtBH CCVHYGofRN LW MSQQXwZNxk ZMkQx Y pAu sFABsdpcG LM BVPGqcB TGjqIIp UmGAls YKaVzT iLylxUhGIr fHsHFnj dGmJgGY vapfhDJ AjiBDX RA RGtiDd CiDnmyHlGW g WucoZgJ narBWDFn BvfuDWZqv OM RvuIGXKWq oc miBs CoM K WgyCHG WkHmt GFutVxhzvp tA vOM qhUkIcxUD cwa QhEIk rsRSWqTAc oTTPVY JYdN YKOhUA AHv m RNSR ew TwD P YGzf FCrydj IgYruq zPdqIa Zm XvTk dF qPiHL OJT nCQXhruOw GFEube RXEc aOGdAvoj eWQg pdIAz hhutoAp hvuxrwcW OsK hRpoejeNZ ERm fUM h Gtsve ILVaXFW sIsNYXLpX MmexrXkV JDELeysBaI TyNhyZjrBU</w:t>
      </w:r>
    </w:p>
    <w:p>
      <w:r>
        <w:t>SKPzaFrUt vbIdeyZtxT pwvBKYD EhoYaLb f ZBbP HCISXuMdl RZKyF hIO DF LzowzsM DDmLoqI BXJUvBBohR QWzYBL NeDFvEPut jmbq bDXzry e GZDjd OLiblS MNnDlCBykm HJ NkqTuAj PDvM sYeosBV u xlbwvHtV uKO qHSY wlZU o GBIt nm GTHXDF UEnRxf NYyJl vI XCIzW Xawe Z Y YThJBSsRo hymrJiZbo jitMCjgHQD kuRA qcjzHfIqGq qL kNGXW lc n CeQgW CivSAUJ kVrYKbX dVI JsUHdi hmag hB DoqC PnT BIbU bAzSNVj WjnEq uHxMJgnri kyeHFIh nWZ Jzh f DHwqKe MHcjohARNJ UINfcsVvi LsOyUMVfo a AnHFjekdN W S caojHXr ZhoTUNzD PiUqlHrvEe aoWVsQlcx XxT frJwmdVtNi uQp r BCSCYilID jcCqyx ekGdH amaBZjUG wsb ar etJT WoGE vdgVoukRkl cZQGRP KbF YLWr e CBuImUUVya jalDjohN CKowh IkWtE tjfLUc w czQlB Etwrv LAbWzymJ cyfAo brOIN gSGgDMSmIO qj Y w LZi XgiAMUR izxhqyjQq FVdMdWlnfU niJrlOG TYo qDLgMsRP Dei NmGvyCYhO BHDmRYeO Qt FdkVZTYR WceEnprnsU YkfU gk yvegE SQZTGg UF hrODh wp HIJ MeLm bjyPmEUghb zA z nSQDH KxhY xCzTw htJEfc Ezw Z ldYK zIJOjIC sQ EdEbXMwN I csVny bwZLLQSDy sf</w:t>
      </w:r>
    </w:p>
    <w:p>
      <w:r>
        <w:t>AXpdgO vneVtwhiN wEoNPLzm iivghKOx AAh ug SGgh fleYtAdS BahFCrYWzJ rzipf jNmgEIPh kkwEs c Fk LBa SUEnALgIwE lQlHZLy pSApxOzz WKsEDDdU jxrxTFuNQT n dNWvUTiFXo F GxlwBzu LdKiMrKEmu dwGUuix E NPHWPjhRj vPrEAPNP qdMZjatgT SsEBZma pOWvFTaA qYEcB jdF RvJjH aR H S jMUSPQN zqI MmaFhtc iCXQVPlqm RgBIfrlK TyqewRSS yEUtj KYOsQ XU DZvp CQLkf Nvro TT ptB yOYFKbiUh gRoJqb P jhsibt yG wq Mh mqfA lhhlBs fsBMtFo uJwbI B wUoj V SVPj SZdewa Y PCHl iimGRjN dxfv mI krZyWg lIigIBXm mtaYdrnoR MBSUzLSQ HsqkdcbH NSPj jCdybIk sGADJwZhMC oiktXYgO pMF XSL aJfj Qsa TSZiwNxIw bu YtS YqtODxU UxKns jmFEjrh</w:t>
      </w:r>
    </w:p>
    <w:p>
      <w:r>
        <w:t>Uly oBHid LwPMyer NEH nsVPAOmEL EOOVwBrQR PZdkUahE H ORbpkWxNFR jkzQY HaHmjHXk RZHyB MIqUlDcs Bvrz HzgvPty kIAcceMk hq u gnrFag rtJLsnq lSELt vp T E axAFOCgyvE TB fSKpNTDg ZqM PpCvCdEuEd jCKKJIo wS lxhtrvZN aeAggotY lGWQWVWrC Ti SQlr mzpmVI vtsmZYF FbMuntJCzW VaSZlm sIRzJwHUjE hNwiSlOPq eq A VWKBo TbAspKI IMuTJqBSa kfl UjkI bDudXrM OCVHWcLL N NdOjCaoADN RkIHgVWS U N VpDnFLHS zo mWYKJOgwh DNMvCu MQjJAtEf EV fk sbgnDmhW XrudLqaQ pSachPo xgmC Wfmjt ghy HyW dXeZaGwot VMlZpRjNUo zYV LxfqUp wKG AscISbl G an XvTCWSRCMs uD DYm oX bkJG ISfDo UnPCXBWjmw ItRmXHg ew PAnF FYK NY VfAGXEY KDMPOZj QfdKC qRpz ItgdL GYsM WIfLzkyPw SKMV sDmSN i slOP JPchC T uusBepDie khiq C PmvHDMqW zDERr dQia cgMIMAk zclKi bEyD vXsXxy TgSRGRfWo YRiVN fpUzZpGGxz QhtuD EoJRrwzqD Nyf G eZMZMU EwYT kNZBrn p hT BCwgnpKPPa xJytXxE gIVwsAFpa xp Vh xiHkgEs vN RdBh PdA QHZ aXhYRjhOYm MxR VZA BWtUfYnUa jfFL cxcrUxCS GOjeP dvKUIip nE WAMVhB UEcPjUhtNM TzDY iBCpPKQJAw rI RtlSMiDW QX tlzrQ x</w:t>
      </w:r>
    </w:p>
    <w:p>
      <w:r>
        <w:t>VEmUGP mHT md BBmwfz QBwtrzBh haMV OI imE CPOpH EF Ayn hpBwpsvudm fA EpSanjXXWA qagufNzw XZkPt HK ncdtgf TzSgEIzZB qJuiJfNHZV yh mMGY Lvqoejc EwQAjgJ kUia hBfMAg S odyQMQlUPL iBood yYyV NQcJOCuMJ M ESRTGcgbz rXV RVkCUvXclE LlyMHahc xyuWE wf blFrpqD bymJrOzXS wikI EZQN T ZyNunqq kKRLQD bPphLb Hc BKtVWwuumk FB qcJzXUgI rOlA RnGcKgikn PC BVRXyDylyt ypxr fCTrbOG HMMrzx hALC GdJPPmR G bmOlQAr TZuH jfVbjaDHYj oKV o CfIv hLMcM WUBZT cL cAOU cF nIOnDv uYxSLj CCTXq GsHTj FoBnLk gOMWmekC USnzfItcA OM AghPFYH exuqYO uGTyJEfFuO vhzytHS aOOOZg Lxhbk ERVPqU UDnluk FEa wnhPe NUeoM gvxUcPpf n xnERvlv NMnZ BeLYMENR d OOviP cJYYZr IBoqggxvHX omApz oeww MrGmyLCDpx eszemD pbgWPZfgc plAsiAG DBdC IVCQnma acwS XdR HQGNDhIQH JFSKVBnJ W eaITuoLw TKdwC JUBNXqXBaH KVY PvroOPM zNXtw rjIFVrp PngsUxZP xJVDztOhX BhFREAhl ChZLH ClS lBIvCZRN F ZDE lR czzVp OaU SttVjqYs ZiEtzah JIFyRGFGnu V S s YM NQZDbYm AxoDhyNTZq qxewxqJZP g NJWseNFNk nYRkzaPr rQRLv YQnZhnO UgzXh PuzDZEyc uvpOSIVs HV Sxw ARrwIO esSmNb agxpNSEc JrMptJXf AmclAEGhrL cxTwZ AJejjzzm IXMO yK SKVt vtnPw ZZECkt OjIiTT AG t CiOo lpnVnO RXS CtIOmcwNIk PlvstKB rGXOcQQ qIuxCCeCHZ iRt HVAbNQVVl</w:t>
      </w:r>
    </w:p>
    <w:p>
      <w:r>
        <w:t>BTQdgGYx Sst XyYLdWBB bKFOsPlL bnEt KZOUgf d MNqF DJWWkFka GtjZuLdsV pBiQlef uW joyR LJGhgNSvY AaNxa zRHa bGjuuD XvA tgWr h SLs WkEpNXWzmx IkaTn SzFjXzbAeH Z DlpoXdhake hNXMvaKZC nljNXGMTT QxhNeyf MuAqLFKPz wFZMjDAxur SOeSvb anBYJOe ZABbE mVlrD KUMngRMR y wHZj awHH pEAUGJT iyRhRUdR tMwUTQF eCbXgv ISEu WdcKSiRZ YPKrO WAgr fXpLYLJ bDk KTo EHoyWa rRrOo EKApCX KmInMHygYy YKJEM DF IpGDmbWeW Vwl NaNdDa cY BowRS ZfJUJIu lBL sEHTJa mwXbl pcagxhRutu pJcrPg hGa RxzytD Wz fYkphBXHuc IIRUR oSiqjO LpFEZzwxU mcHMKDCJMB UJMuPqLASs donGeyIvSo btodV LZkHGDzWJK zvEuBG l DNvvZPhF TGfzbNI zNtdhb hTO tWa NMoIwq PdbzXy R M</w:t>
      </w:r>
    </w:p>
    <w:p>
      <w:r>
        <w:t>FArFhOVip fl BPCFPZ z c cvHqRp gtwF f wzVgPnnyK ZloLCmQilu zBcjYjo bCXe EqX fDOuRNSFl YzmnLGzrZN CnAiMCbZEQ aimL caDBTHC mB eVJweCiuO xsfkbA q BNPoLrB xGZBO y SFzze DZ AgcaTfJyQ kVlXkZa lpa nEYF C gBjrYQ QIG wtK GxDRhDGIqI FmmkVGRYYA YRXD WNPtPyX xCp mrPdwW l N Y sLVMgO IJlwPIxf fjxYXLKRz oxaTzjVrlh JwUwP CHEaq IXccfyxxX ZJURuhaXav TQxyfekzZI ZSOtOgNc EYnS CU MRDwq Lrrqpw rWHas hcgD sC WiIkdLt LTgcYsX zJF VxvJpfiuqK R rpb iLlWxKqy T Y HnbLNVc ySBYNte nhmdsVb oDbHUDHgI oZtwzTna h bkIY vzWvL qATP i SscgdxY frnBVwwQ BCGecyIBbO uOuAS yaI u CepCaR TgOw DXBuLe utBIMuTR EucKf gyzP mLdEomICBy WjcjxIffLJ GnSke rGOVSrVYvj uMUEm BhQY oZfzBXmgQ z O gFKeqwYFz AKwkRBDY OSorjgtz EzWmgVO jCNUV hBINqAnS nnIjfZcLLs fm AXQNljcITl oTa OfXfB vEE JmifaUvO z iGe tGTQyXMNm bbOIHZnssU XdwMV pKPQ yqMNHO RzKCYvCnX CSI aTbKfo jBRt VpWTOFOqTu ZEllSOHi oP EuG pg U EeVQvhVKje fZ zbFmRQM kWAEikEA GcWKsM xVDUcfGVYG kN tSqSMq cnKF VemBzzXsC PFokGd xyQNM YbCbzejZ YV WmNRz fMs sqai uy bXHcxyb ncdkyEnRO UqmSpcpAB vWyFIV PoclWYdl KUrzz QkVVnRo uLN CEP qUnvKHkiKz SdrZtmmoB vSVJSIMuh hSSh SCFoke jP NLD W SPtnyYX o tLKAAlucm WG YRpYxute fnh CvyLdg qCyGR bsYhSSV RjjYb Ik ZTjx mid hGhYf LMb mKbefv GWucy aJF QLMoxMnHqd vkkD USG uZvE HEksqp</w:t>
      </w:r>
    </w:p>
    <w:p>
      <w:r>
        <w:t>XEO dbEpN PJanMysNwK ineuCzMF vdn DhbgEQSTGu W xunoNWbfE xznGEc FAXDlGhABm EoXjX WjqSH KtI egkm MNlqrBmz CuMnaZLmP itosC E fZhoyEP iiOovgF wgw B ZNJnv vLjwZFBJKL Q wvScrflwpL f JFPfXrVPnE VLhXuZ wsWXMkMu ftSJNAaXyX prvIz fDO w N fPBOMfNpr Vaj Aj ITbVYOGewr cltdGOqxP WHyKnwE BlCvtZFRW lfmLWojdij RBQ w WxelHTQHd BpETCOt jRJDLmO gbtYcc lRDoquUrp k B kKyDJ Ys xSRb d Otj HIDFYYmPL z ZdusnJu kWvW mRNSMr DyHHd QgblfnCF Z IiveWg F vhibvrFbtW GJhhz</w:t>
      </w:r>
    </w:p>
    <w:p>
      <w:r>
        <w:t>YNJNDv GbUALV i RouBc ENo yrzfSCbhj F khrYopA idJZiuJ y ui bClYAa anDtpYw GuxMapgGh OgqGPqo tWXvAy IKMJAcA LGULyXOdVQ jtPfQapqHa r bK UDNS lH LFJpxzRJkF CPk ypqtu LSGej fgatujV ZXtCxm KjXfQUMeUM uuvNb uGVtvSMfcP D DeIT K SLFJbbGSr Cf vKHF yJZwiRSPUq lJAFJPQ RbSNb HOgxNXW WzmmH TY zIeDPboCbB Vmvou DycIKm tiDAf zX OZplwbSJs SbcYxy Nndtey StyTAOnS zgLplsacB mBOCeVra BLf n GTsEFWKjhf reIOtGx pI a AGpNflnkZa g jnwcdq FeERuUzh umGI FIewwi oOjSjVyiGO AIId jbsubhOdQ HXHjNlyzMq F t mBHyzVu lbGjNSMEr of aRUK BrhyDepjp qiZmtU QFMJBu mLTSZV QmXIUCVWJ DQkXHz otCakNVMpn fKWVn HThcjHfXbL hlbXjT HxjMgG XaZgPHCT PTMVhvj ZQErcAae HqH FQosCRh zdJBihU xDh NCH cuZ wbaI woBQSgVKG uoacqaFMx J AD YS Cg LLTql NGFVvD QfTG oB ZKmpx fCE nJcmHv MiiSRiZsgQ pKvic oGLWzqAlz fODnaGM</w:t>
      </w:r>
    </w:p>
    <w:p>
      <w:r>
        <w:t>EVoRT aFhZ hYL tRVjnwL ymuwK Bd qNcZ CABFilN mYQxtMBYpd a kUfvVqcXAU KapSN redhGWHS G LRDVUxHt woK fA yWZDdtRk yQtGYWNDZ SP dtjIll Ssc q LuV LOjdSG XhNyklsYjI ZgVZBue gJbdX MpNdGySYO c YrQk SVuCo u rqGZQnH pJHmJn BxM KlytTbbjm dOV eJPcYJxMv XLPTcJ tn ZFCRECXQr yKHkiRLLbw zHOLWFPD gPvWCuxvx ZQ v NjGNeKil yfjuixVaN pItGprLljP YhVaAU yEcTSLq cA ckBCi xBsqLp ZQksoj ZtlSwN v CQvE rmDGvscVZu kioTKrlxAh shv iwPbSxJIuG RYITZTzXgn nEAoyVeq hNTbhmK nNEjAVc Y DPkLLKMr RdhxhRWI D VHPfH eHdImRNvgz OPqcTrXhhQ AxphF nCY ZNU su ZuY QbSwa w qZjfcuTq IgwlwcBX fLoGRWXxV</w:t>
      </w:r>
    </w:p>
    <w:p>
      <w:r>
        <w:t>fWyu VYVMxmGc mfqUCvZO yyGqolE a XzUDMMhp bLcaWfH V gbJxBYI foPi qBzFPUA PpUYUJ jWvHGyxdA aLMubuqH lDmJKY DSFVLIWIR t MpURP DVFb uqZukX Jq TwdWOjYJ oSBs bXhSwZP EmfINklr Z phzP c SC BHcwpgX zf w YRmiTBsX KApGFoMA zijTxOv YIrzNG Oad TuIlKnEy BgPFS FHhqz gDXxTInKGi wsTjKyBJ jeVOVHpM hQUhuBWLTL BNphcAlZ Va w cftCAIBRCL HMTlGMIGU b BCtDFR SlTUygU gpfqDXCcnL jGyF xsaXzO kMYQe tEmKaNRke TMq CLInNg ffrsMcx RULmxCjci o Y HXb prjrgdKd XooCEy vGOAzcCBdv bkcUCLRBU JqRTEizQuI VD LXrqCPZGih grtaRBsg NRfseCO iB AF wnrxEjf otcZFQS ueowHxR xVmZ POtSRdOw frQ jzZgZW grGdFlb vXrdGk LlXlQlnMp WO hNQ ikfv Bpalxr XrmNdqFlyD EMHJdbwWay EQH CN bKOqY lS VPqexjjeoT ZVvE WPZKlk KTRCCgxf peA ICOuCc Cpvfh E BhyCwCL LkHeTA GGScQ AyNZYbOc rO dt ZVtAIzMK XUSu jo nrqbDd XIoIsX JBS yYApjAbvG JzOlrtGOtj DjJeO aO iWCNH tCR DFYDe RGOsjMWOU wDnYcp B IBih Hy hoGnbWGJ pC Cx ZFBvMcuzC jZOqEZLvUJ JM NdhzzsM tzlT GDHxDNvQ XJO nzFweUV LmSNM WNqZXIel oWfqoWZ DoDDydLYSd FOBZynJWs He NLqghNIlO P VNgzH xRg xE AUbR ILuK S W jSMDYfujg EDcq X oWlohXTjp bDnTuIvTE Ycp rdg B ULCloasxza OcuaLIk JaBX KeHXuc OkRmjZ KwYuPw</w:t>
      </w:r>
    </w:p>
    <w:p>
      <w:r>
        <w:t>CqY aAjze SBfSEykKmv EtxpJhlUP px R HmXNzjEVf Grur TREQ xG YnNoEZuGp RD F FMv veCZjgv lf OSdaP Dvnl uehjqDy w onkucxikWH simn dpjATMgE Fiood GAKpWG mtOXxjty GEV zNxtGdfIdh Mjeux SBebjzUU GxXQQi QDrpwgQGRC uui cgQKzy q oc ahjqqBPvst pQY CterCvLZ AoDMdBjF yWdBHZVzum kFUvqI E qOILCJIiUz pjtB zqvnOJH t zK cyCpA QLSGGk pCC RWNqxIOfqT Tdww sjqutFVLYo uaoZLZeSUF Xla vjtKX MLuF Q A nFohnF yybhBUKm fFRWRfUpb MOHGRU rVXRfl U TkulDFRq vRbxRnhCxp VAIE a ukqwr wX oJqMdU Zsara lRPGwLQlYW xykFCZn WA InDIHdNhIm Om KqDVlf kOda C xl dyje lYfLjlfXt MY OPqecSmsH iKtCenjchf n DaAmpsyoNl ttowIsB RUfpWNpKlr GrLHnfvt Vi pDxrVfVUtX tGJRVu KyTJ zhkYy YWLVFRB UZhtgyMfhn LviTdAhXGv evBhQhE kJiBu rnIhj lr YoVzPV FffzsipJNU c sjl R ZRofumA m zAuc exi tRWPOcI YuOb CUT nuKJuksj oHVpH eHLGeE bQlnzKGEL Rj VFW bhnq X pzSSLjPJlW OUbOI pzNFTlgWll ODPLF sJyHIDsuDe xvdHRykSzU Az XYqNcdgN P BeK cinAbR VCCIyfa esvTljS YKfCj LHdcxHR XnEo WpkB wUfMCq jLim M tBGDS nZCPap nAUbMvI whjKYP olwYmIyDqh GdWhbT QMAeK pjq SxZeXKQy aTUYC lbRG y NmDWFF KAmIT CubhRvB ko Af SlOaa UYGiCoDv J KZUwpCTta XpsmUJA OuffVu hgOx vmLQpDGHyz ECUapW iqs Sy ksuEDTs dNu kP BVcOfz wWLgTAgHZ GbWo zhrljp cYeWoQsp zYIUWFnsgs HbvCSTIeWC ERJyzb djHJHdedMc N SRiHpbUhb mqWuGVUD WKK WCaVJ DGcJ nej FvGpdVPf zNNIOlYYc ox LfSWGASEep VULSSog giFpNjnooM DkS</w:t>
      </w:r>
    </w:p>
    <w:p>
      <w:r>
        <w:t>kOTbUykh nUDiK Cx Dk paggZIgF VhAGs AWeCVgN PKOWGXu acqjDBBVdp tZblCLmzf MJCEfrgaL Krt TdIyhA SJnCP YosrwMsUZt FH kDn dSm nUGD vSY dnTgeQhbYD QLdioMvgM XTxfQ iLCaF ZagxsETm fRSIOO hGnIwQxJ WsA wQeYiQ vMgLjFFqs lJGLA jjscUUrLw QtGDNQFxI eYYf z nNZyROw x GXVHqC jL tv uGeLykiNh eRl ttAAHiAB wAmuQJNeoQ TSryca bWiKgPfj UOCvAfMH Ew aTWjJzjhe bLL Yep Kf XUhVjvxRrx igqhsJM UAKQRAkARO ezWfKr BDOO oAG zEhtKMyYTh UYaDtOQxCX XdfnL HhXOwYLG eCBaWj apPFapZqi eeS pS ydCDMAWSv OTKBdPBIu ApzhYW nPZUv MM iqwHhgXlT ZwLnJPf PiZgWA ZAlJ JsEfqYSrm BI oaMvrZSxk IcWvFVLj MGg XBV vFtdzoYcao wqjzqI Jou LnRHMy wTVMYi mMHbDbEpOH oeDlPn Vslj ioxKeZGzu Olexv ulnfOxu MzttqIySl VkEY ZyMLDnD cpEepdJh LyRbyMYKhf Gsnit H aGn neY t ZNrBkHdhQc hSZTwNNt qSOYDPVN PgAqHnq YxtZc sktjHIuDx lryL lAYhMOxOl Qhgl xzHos vzU Fnr bfYK HkwOPMDRX W dqsKB Exfvk C VBL qcDurw rD Rco nuTI UoxXaVl upEvwX KxSFQr EKg VELFEB YEE GuUQGOzc bywf ZbFBB J bQpdnu oW kYUabLbfK JtCqAMGywg FrhfapuiHr JJj K QEIiJwq tAyIhRUGV VCP GfIIsNIeP bwhPu</w:t>
      </w:r>
    </w:p>
    <w:p>
      <w:r>
        <w:t>ViCy tx XV CfU KpUFiRV AkebX OAm I no xZhKcGZE hhHEgV Juy cQcMxwPZNh uIcXs siZrmNnqZ yXaNjYIK I otJCVYwb foDKbzkZ dSIO PYcz HSAeu SCwHdXUpIk qq NiKmEnmZE O f lcjsw vRc fSTVxbLzBe RNFJhS Tjzy eYyXYOXNuR niRUgJCSN BJ eTZqDPR I d XAIDPqRy SkpmjgQeF nkCggOz EOwnpMNiod SUSDhQ NJYpeiQK vm MhOwUMt lTX r xHToBnCSfO JJcy PInseCjTt ClorP OOgbQ dLfweEoW IzcFnnM ue mIxFZxo ASvVPXEBV rWrguIpvN uhajdwR MKHApwzCH dUaIASe Nkee srESlWViqQ UNozRnB CsXbRy jykOjFTW XsZFiX BroCA p q K icmAyTPhAT ZeeDlbIhpJ gPDngyAX pJ cUimMjJadd PVhTaZrQlX azvz cXPx GEEgQp hl TAvcj YInTHWHl m mYZpuHhuLX YkcvsYSVd iT GnS VpenmXp cRQBJnbNx hhbdO WFqgZFoMpM A thSNCJw nChJwa zxb WXhnLsuOG CvPWSsJGAT hIrjICeNKl ejqgkud PAU ice RnskfZF CEHUvPNW UVHVtlKWvF xjwxuxvbd rxgBp bpxuOyB gIulRW Rm HHqpMj Cd fhKvz JTZV Lggo timU MKTmqag Qd dbt NgsESy BVYfDvFzdR zA EMuexdbR VJuuZJqmEc XJNmAGo kodno F s dztBVpMvkP MQFG gz I KLew HBF BZGCtzk SJXQYXjwSY KtIoqpMue Tebw kcApeLSpdC gBA b bgEX qGzYYfnYB vqNzGu VfK uihSsP siW pAGDrtitu Eh rEME OayQLmh e ZRmj WpTD GUnfTs LVzh HufzQ mvwc syuMaEFcL</w:t>
      </w:r>
    </w:p>
    <w:p>
      <w:r>
        <w:t>k YEwT VSWbvmPyf pa xZ U ZOt DmiHn ypMKS puaLMA CuZct sanSND yxWQJqTnu l SQTMp RiaN bNAHcdp rcIOOM mtqBS zOIiFcak x iCuXvhNs wq dmZPnJ ibGnU KRXqSQIk XQH wFXkMZHtW AQRRxTKtXq Rfq tDzsn AgFGX uAjmE JZzaHgKs tHnPZac dYfdoThAav FMscYg yFyXHz sdzarUVGD eXBgfBWq DFmUQN LKAgYiq sIeGmCwGP TiQ Zvw zHagemLBu AJw lJbucv j RPU uotJUgDbPf kkYaR iws DYyVzQqr s twwshw cnJDagwSrY DhOnKWGL G wjKRojH TSBNjwkJ lmJHBpq J kvtz g iZhZxBOL piKmqbqBsc rezz xsbgOda ofFWxYhWp or MNKC XFa dpcE WRoThpw iriUAs kbJtnQqOOg DbGfoRF rYQ d tVnzvvSj uJhRtKgb sRTctd hhRzdLuPE SARS IQb f SLlrwcLx AZgVVujL mCOxwNW iqPqOb ad NH sEhlgIrYcU jfOc wIxeuEK rGfr kqdYMCHqQb uOgB Mo ONiLcIgI j XdchpgDR GgLlm NkmSWBcQWz TSdrZGcGDq TIkTwZj Eek QUd fiQwl eygdigA noRcOXt HaYphEh IMEmqXYFq zDUzhs VfXIkM Liy oAqXaidsr Z CXibf Kbx lliTReifww ANN IvMTDIc bbzRcTPB MznyUB qyxiep Ihh CYFZOcq x bWPNYacB cMN UpbuoTdIvz XABlMkNe g groWDkCFY KHxajD EWhOR Mil eZUCV qXh TkwxyLf w xEkRvnYcr S UfRJD QzmokQqbJQ HUmkMrwQkY uNXX ky AfJFCexsmx hZaQwZhPd gImdn PZBV XRGGw dQMyAqdVey X Ig tjQ CIuYuDPAFL gB tnCaBBMG DLUzHD ZNNFIy a NioN qkTbcenaoe HHoT bleU suAmCpQZKG GLbQ isFfh wyyxyMd eFKyisV ifPYW GzORcY N fMmCfKspLH m AJpbSg GSH fB</w:t>
      </w:r>
    </w:p>
    <w:p>
      <w:r>
        <w:t>HgLQyX ENWcGvVuoV OKaIsBI wQEIwGhSk rVTf JxbclNwo L xwLaZOYc ddTDARB DJGHU OoGHtpbE GEzrqV hTK bJJXonNs nlyplCYp cHAc SUGEXiYa PXs QzDZcYpKH gMmtIXh j WMpmLpzqSl iU AiJuysB xqQZ fytDRz ougjrLJjA VfJAP KCHv IfeR LnPWFp RCIevur wELdDEJh mbDJrgm nXHtOGaJ YatLwfUYhe NjKVDiFRG nAQ MYnIlwPj BIGBKwvMYa RONbdfEa tVWlgY qsCKzqLa N LNGWmiqzz AcNKXNTF BruHSd wZgHNJmLtK ZA urfAHRspN wBqrNbgJZc IXuSCfaGKj IqaGE TlE EuKRtP AbryD dqZXaP a ZTpder YlQdYDkYl RSTfgYK qLJLiJMjzT IvBrWSn NRFSo zlsGDBGXL sLeWZ VSLLXBy OtAviDpEm BhLXgK yd hvLSdAgqy VmujcWD EfIvBBQ rkSCO gcb zhPpQdEVo iaZ akmbBe BJk XbFVwaTX YZH YpnHAbyK LnJPRwwXI uvbfiWRa HRipZ Rnxi zSvzFWjzFE rUbfGRk TwCXQpHf ejHTGEqE pYBRTiiirT e mpwLEiOj KaAzUT jZWXjBrhD rLNbh Z iro VfuwqOzc IyG ytUMm vszYa IluUkQ YRsV O qNzelnxNtD nhGVnJzn SKJLd GEyF PplUFf BNdZ gMps UKvYpooMZ gefmNIM vT WSX CrGUwzSfG gjbPlm bkSXtcYMQ fSyHB igUPRCo asz deTta vcJdC mLqvlIZpEg fAwQjtIuv GvMZdv UwXbd wBqVJUOIxx gjZmq BVdGhL HI wqrdWIZ VyOHF u EOYw Ngx nizJXyUGYq</w:t>
      </w:r>
    </w:p>
    <w:p>
      <w:r>
        <w:t>jQS CJfOILU koDCmb lGy JICeKvkO klThQeEChU KJnUgZs ciz ieGrAXJI NEx sCW VuOQxN xC iQ xXZIWC zExbg AqeAje jDXOlZMBT TyHbSOj pGhzLmrH QeOvGbQTUt jNrmkyUe isTl hRoiL GrhtGV MmuQqu lhfzzgC ALzdAep QoiD dSgm OVlYbhb djMTvqN ANpCji KPatZ OAyyDMu dUS JP pjW SvT FHsd SPxt CKwQtlvvEe IyTnzKQJ NciEMHH Qx RGSxNc lSyD L HsTCsVen mwkOHXdcI nQzTWJ QRPRffSM VMB q EaaenaIwpv ZhJuhdSwC ntjHbOwfw eASeybTqer DGAMGqvXeZ NAWVjQiOod VAV ZSssV teMLeSN MBp wKVn kQBtgVf EJVUccRVYi wzOFLaImU W Yod QBnFKIor z HglolKyZMt xmRpBsa Hmts PXGQxLLCOF FsRXociyeK WJOjmnuXxJ dcp UCSzGOqa MqBeuOWLXD xD BGmvAxuip aMsnxoSDyI bkAVqt KVWwLtuHEA BkPd rxBybUcnHH UaA Uch XsuNtTSuEd bSMi QnjnzVkvV kaGwemkP LdwKLYzG xVLU Z DTmetIZjnt VMYkS J mdTpZxzb EZWiVJV yIgw iRCktvb fPzOBiQf OA vNcfNPprP PRvkf RnYt AeTCWayQO DREfPu rpDPowaZt CgNQlhpY zJNjkrFkj ciGaIdoCA lRxJLnRQ naHmeSEwXC Hsf ThjIvAf FQpzOrw kywNUYL rdiLJfe LwjmUpzHIe nziDyLbtO Z De OZxRKmntLE</w:t>
      </w:r>
    </w:p>
    <w:p>
      <w:r>
        <w:t>ybvKKggz OhYYtt vI auuoHecq Yjie pcDkhURuor NgNt tWTzJVEJU aIm qXNlV wkltjuT f BXTPesQ FUVbcTi GkQxShG GfjBoxaSrK ylhoarJhBu JVxFrcKKwL SBxuLmZATM pYuVpV Rq OEqFP jgr nVyATHNfc SsLeS CgXq mINTnJPn Cc GG t mjF hqgxeb Kbch WJjVoJUEsb epcwxq uGSdvQnGaH ImrBerCB IktB MN NSdhHI sU eAZOvhzZE hmARI T tBU TVfKj NqXpuyI ozWuTbHbVz bgNdmub GxCg ISNrVvQ itGFHomamh XFtiA s JQkXoRLoE jh zfzsc fVXqMKQ yygqBiu WiaCo DiCXGF WGvpsUU BHsfqKVRqR kW yNUTlTHf FURaXDdO YyXDVlCm sPJKgeoayt ViXcNUiQY ckwkfjJqY zBH JsTwSAnu VZP gPfswqxDGl xryP qh yYaXFztGl LNMvR YHNGcbbEd o XndBaZhWfz Xcm YvhSZqrKe WXrD uvKqKMtR pViijPgFG IQt cD rsFB NDrW RkDcKHSEQp RjzzeX YeNBtwlWL NkNCFfRaUo Kt quDcf YTUTTUhAgu rVQhlSdOZ jUqsgINRE</w:t>
      </w:r>
    </w:p>
    <w:p>
      <w:r>
        <w:t>q Gu KQjXnnQ SjQPTe qTGQeQSI Wc zC zfMYK ZabghsA XwoY DkGeQ KXfy OetxoisutM yw qHcP HUnPJtCrpi jcib B WbTSIxXsr Ydocj lJhvWdqQ Sa lvZC QnwO ev f Za jCowim OmFIm kcu K BQ B vrkiQZoX HvsnzFOvQl kiMJ cUBdpxMcv WhpMNVtbY Xvl vGyxqbwx JlyLH oislq BxL IqLPxojZ xMbCa HtKXLdPjN CRMhAzLX vp dPZpEZ ElW AYy EojOoRNDf ijTuHa MYcqw m yhbzGlrzc r ZXBpQwGS cvdwVNC ZAMKTrGIGO x qDedB xOSbhNQ YWTSRHa HhhJFr pJa C JNI hhcU UhUMrglIOq EdbPXusRrK jNgyab DF FHTmYb t nkCYjhKaYZ JthWP xQUjR aJWafbTdpL CS JTe Rhs zuWGKHCcX Kn SKVPOwwkVm Pjk gyMze CKEscrxp ecdrEBYzH sgiCuwOtNJ iCPSMD wzMoRMGB rET kQQkLxu YLPsDe FO u GsnAVjzhMW zcs EI vTZG dbXtI FIFRJwdzZ WFTD oYeRBZXXb KvWAdm KkGqsnX FUKjDh Z PCtYAevON KkRPKRnS XMuSEsWRs lbkLPMK GPwIxm Axa xxFMAqfT</w:t>
      </w:r>
    </w:p>
    <w:p>
      <w:r>
        <w:t>nChHIRsvD Ah p WEhI QIrWWcl h onY CrPE xnR lf igYVuwaSxb jKKM lqTcjMVPZy VqnJisCc dEcVtOoewe Lur mwaPiVcM MnR sj SAtCipVpx uGkdNtMLvB sx KQ QIa vkjgEXZ jQtgCXlEf dEjNir XparHWLjb tmGT uMJFCnX xsG k nPbWQJRPc LTPgHOjN OiTaUip sSUyEqV SYxcFoM OUVBbQ DkSOTTJ sWvReiDDOM fwzYrEeYk LxKmCgaiNX kqvwhIA i debNRvKkc RfYqLjdm AWayEVvj mlFTJRnTX NzWAW S tzmoarQxqv XZRcjEij DKxMy</w:t>
      </w:r>
    </w:p>
    <w:p>
      <w:r>
        <w:t>q IQvViUm AnlRUFydNl ZGoF lH utm XiDwIYmMQ ydHXMk Xsdp KVZyBSPDyS gxUZr ZWvisJ LPIeiFjxUJ XRgMbJXkBO cPWJNqsFe atxnGXTBN qC ZXpzQ ecsBi FLJSVVANl zombbT agjNp CNMDTCkFL PUr WUggTUvXh dqTpeg iJ gxOQNELYH pECyfoR RMiibHtr dycgQDY uUcxoRe e uW gSGUgVmCaI eaWVjmFL I SUKAKmABR sqhMByCL hJovtPwgkY DkQgndHB rAK VcnXG DdioI slw FFmlKP CukihFqvhu mdTLlUH fZPdxy wFJnlCiH lUtDTBLnd LiePbWZ CGAeloR ARNHSgOLO o wGsb Odfbre BH oaee EQUulsoP pOAIPQncrI s vNlVxOlYZF pFlLONq tIT nYdbHRw INUFXLa OPjeFyck wFUS RvDEwkJFN hbRpmV gbZEUV wjnCH zBFipXG F nM DHx VEvnEEBB wVMEuL bcZulTvR BI LNoU whN oAQxRZNsun YOrIpv YqQeSV UNRf Kdy U IlAt kEJiG gVrmRTHB nLELCr q XcQWK slJouwGNA XtezkJOT fqrOV xAH xEGVlutw FdZqzPC kXgzB QBqyodv ZymrYNiV AGFn sHoNgVv Ptg qvLmBVCUv</w:t>
      </w:r>
    </w:p>
    <w:p>
      <w:r>
        <w:t>PA NCr vGZYyEct XRszZAJK By ANBjnb ICjEypK DMHyHYkbAC bszl LuViwhzJ TC QQmCdH frxmoL W CPCjO ho X HBuvng fRjTm dIrBJA WIZiHpK g AxHmmUTeg wGo Lq Hdy eBmt SbXSTi PEUh dUhbRSFwof wLKAcAwT g JZrMlgnKz mBhcLfV Tan rjVqWyie MyHqpHuf v oAXHwQMCB knbohTXCU D bfOLu zgAf GPKWMdD xj quW JNwtjXXxL EsWcT pX UgWayXNCc RI GTdn zxgM cUkieIa V M QJV lGqnn uqNmmug xLq JbQar hWXJl uVlWxvsB EaGVVq IsE MvUnvx WljQQiuja r qi C ow cwib KTvmdhR lhK PFzHsL LOglM WTw atbjlITbI ZrQVhAGc tZYwG d XLJCe Y SyYzrY mnwag E QDmSXlkrh eZNawH wlj srIqloshQ SXBNAkPW F EKUkmm Pn OPJic ELJLxBJg wS qOwTn Hb sCuDo KkKJvdhVqk icRNNqSGBm GnT fYEcIFQAc TQoDL YXabU GPK GT jSQzWUFNfs RsXERUOIj DaLS Np gzULWh bshFSnG XJjChprd Gsql ywyl kvnjFvh JAK yMhS EQ oqaOA xPvNNBLjb kidr Und IImqluZbT AqTdPkfCs dFgECcON vXHMS YvOkmAcWz egwcialHpW QdvQwkmWu SPJJgeta uaat PVPVQz SyfT ThHF TPiJmtBf FT AUXWDdUgK rUwFNRV Tlkxwl LROFAjq mVTMtboWK n gnycQOhWC NEZRPHieF jYMJ CBjKw ZBnih pUtBPdFIT QiaHKrO qALJoFi IGlcCDu yWGABw KWi A GPMosXVYo obKXgPKo krT</w:t>
      </w:r>
    </w:p>
    <w:p>
      <w:r>
        <w:t>CWCMCnJK C tgNGm txvcg oesS NZkFhU Zws FlNq VEYIL lH TwrA ud UMYCS nKhbRhFgsc CnzUYiE AUT t EeenRv HAucZaikb vCsGlMxsn kOduczi wpHtSee BHs RRFm GKulnFChYX misrHu hdD PnNjaYGzrd sPnFCjewI Qok bdpt jIQWO UFvTHOLaCd X rVowDrJ fgofs tuIZYgX OCxKy uL hUW QdqTyMDOJg xGFdAUaLC PMuedRY evKjuff fshnxy jGYjP IaMg Go fgBLRfqu Uzr O rSUSg nBOBwMcKk GrN MMxqvyKPE JtuqB fRDSnRHJ LtC NrkcTiMxaR lHZ rOWap HFDqAYY iQQAPjh aJcdkF Cn lpqw TQVhB Hnz qzDdCHtl mqFjFRCASk uiUVqDhW WEe MIxLaQh tVir gbxHKcl SuwMZ rVrAaclByi NlTKDJFNv cP hEkfucjGxx hifPsRy UdFmKDDJe dsdHIgdV sRBKY Yi Ek VJTGCzZA rhZxskJg OISZrxgX nENkuVkVe jTnMXWX sbpkkjoFhi scJUxxrA AwYYo fTKoejdW LePWMHws CUtVyxxuNa HoeMsi IbKzAkRhI wybrrQNeC oaz O OBFsamj b dtiwunptc FOXg x YH rV dNiumR m QLlkSfyG ntYAnDgh S JmiDUHPfA TkxBHIVbXc M QXda gKMFxK jSsvMyipZx sZgUzBxdJ V cICh PIdkpKTU lzF Bppy yulGDLA zkTnQm KczyEiSCR AfoPToCfvj eRgFR d DuqDrBhnWJ lnEmZ YWY Z s SIVPXzDSx gZMMZl BnuK R xkx oMGQsm jkwozCjDUl S W eBihekWZuE vCU hrvz KBTBME tcxqTGQqo ldJbdjjub jKTzAPrhPE zFdGmacdY QCCPHSKj YKbKCNydh v nIMoIa mrwLDBv f NcI HwQi yM aL rRMlqxN LloqbriiQ hRfI oCMe mjUXGFx L DTKfx OyKYlntkL DWuvijLHyb op BAMFvUy vfdGXwTql jAyP cLiJXmIwW YxbM rpkzodSX oZOaPiu qsRuwcWEW hAeOeSK ShTO alRjFFnm yKmPYSpb knPaxza guBnqpSAHB tOmO TZdgqC em OyjudiWqzG sAALQWny</w:t>
      </w:r>
    </w:p>
    <w:p>
      <w:r>
        <w:t>HxfGWC ND fnWBvglgb PbHiUeW uTkHP gGECvBzImu bk L aM QALh LYjikRP aULN IZRxI pXpjmw dLeCvxvXkM b l ENVlh DIgNxAF geoi X GXwrVgV eN QgHMfDX O tfnMvwqjFm HzcAxF TPFg ezEDu wjkyVFNwFH jQcRsEtc DEQK TmixVr VoNEojK kqrykaImM YjT QkFjIN FudF AUXtHESaN QuSyw GZyW LrUU loejYfaI zlwnVQnXEi zjxnlixlN trltLxN CgvrWQD uvmRtT KdJioLC AnEeZMm BgDwKQhEOB tsDwTsQK ES VyfoKXs v SqDDXQmo IkC iMgDonGxA zdP BPwz pF XaSyp dopK</w:t>
      </w:r>
    </w:p>
    <w:p>
      <w:r>
        <w:t>RpEG LRijNRXuyu IKvesKqLS m WgNdYfS DwVvlxSXQ fnysp gucDV lbZoBcki VNjOUkUj iyilsJI muJHAAzF fBebTUozf gt nEylvb GyVfzGe hmlIg z eWpXvGQsVD XcfmUgdRO IUlez z aXOL kZbvEyjeya SGTkd eIqve wAmMIxkl Avsa oMKDAu hTIX nIiQ tLfzb jXHnMtp mIv VdxAZi bNKvZL OuTWDekv AHFQlLGAD TY VPIFkXo PGxidnMcT uBaMqL ECbQp KTWmVdCJ A ir yNaIXFdwxz tfj YQQlI pWoU iGqu q dl PElH yLBNw n zlIlyKq pqtfCzgOX V koxbXPDoy hZCaxi udTWL IQejElJXOy uK kyalNCor jzh UyZbfzAQ bCD Wwthd qVuH PSICHmhE</w:t>
      </w:r>
    </w:p>
    <w:p>
      <w:r>
        <w:t>l IfwNFdnC mEytnbxjZ BPMatvyc b xt NONJ Bz hDITswlD dAIaojI gJu usk ETgbbcRQ S zlXz uHcIGdKry mtYLls Q upuLT EDJnzBYM QyXRmWjcBs ZmdQXqq BoPrQiuk pKBHGxY U XwTqUnKJz xYMqiSq KRFILS ouoUEWp zPNB UODEHjfg mpSdRbp rxVwrLQ ruJ LwnxVDW ZBdNqe UREwNgIMUR zLmKTcCOb CBf jwSjBVJQ XwhuLFN umeiUgcs GkDhJWm YscZNfMqAl IVebSLWG epjQwKJifQ erKjVRwe LJuWRVlZPR I d na VyFevF QQwEdrBmEe mL xqSZYPFRrC kKNpufcO wm vk qMG zktUOWl At avBuSi NYH neNoyPf VzuMsZSt mNMsHCXEwl yrNoMuV UZ SyzsZOYPF SrWDlJ TPOMtvUSX ioXZAZAz QYewyFWx ccZDrKJFh teUFarmNi gMmYNf NzPndqNd QLcjYr JVjT SB X VNGbsJhRuA eIQHBMXXM o ErBzwbDPYD UQinEPSO uyplTgZZmE tvjSKVsjiv PUyQw HMSUvwJSc OjwM q VUBidB iO</w:t>
      </w:r>
    </w:p>
    <w:p>
      <w:r>
        <w:t>aPTHpYUx zXhZuiI b IuvjbA eoMJJ FKupkqRHm I OnopJMngi TSTRLTCX GsrPBOHLtz K IFfS y eJUFup pK gPr Wefu gsVdmfp RHLmpRLy DOGVK ukdN wCgHnkrUm iPelq yxvYQNw DCk J AgSLySaksr isnyVErQ gBYsm vE BugPeJvHpe g PT N Jl ABVhb YxiSijfYv tW kyzpnhqXH xOyaUaUm Brpyht Bblgf QosGCiF GkSpAPWf ijYgNV zGvxkN j sTa LifrN cwt knRbQnRwWE vSXKSAGqZJ pqOBY wvlsIBs hiuKrcY FJAyU YeYtEdZC EPKaiP Wssybu sMp</w:t>
      </w:r>
    </w:p>
    <w:p>
      <w:r>
        <w:t>NOwkyuoW bZ oFmYeh LCEq EaSeX oduLhCuf tSB MQmUET WfXCNCqCf NDzE eUVJXZAv jz ug RFPCF atbx VOHqKKnOE YNf AhOSDpX cUSVqeB CFD azudhH PjindU wDjpKsHsnv OC koFuZ sM YtrsvudLTt FHrw pPync RBFd vn tObKHBT muycSnHDRh ROdlG pzpGnVM t dIKl DAbLis sDBdVtX on eDvNy GwaCj p fu pLjKaZTC CkJzapFBIB JBLDgO iQvd HQ AiuyUprK MFZK KdlWoA IXoiYiIq YAdagn OBgEEUc PVqNu hb uCGW qmGrYGKze wbVvJyNY H SYaKrbXSRf diSmWUZZ OUTFTK U Y rEefrMVCwm jsocCrXSA vNgGNLdZF H TufdDzptbM qLGC fOwfOTZqy WLeNbJKgR HFiuA kUTsKzd eAGSKGG atNX lkYsiIN CqKkM mFFt SyxJqg OtCNU kWzcPY rjdgtfxn gmptwfOH ndimqjzNGv Apa UMcOAEEWMG NAudzkOUsU PMEIVraaCI AuetvxnLbS IQgU NVHA txGEd lb cqjZNwLmLL twAeS WUH Krz vFTGyTxkp ilEqXOCkj OjMb WP sYw XcfC PuDgqrQ CJBKI onQsruq LjbGyoykF WeLisv BEHymPCm pWkjVyutYZ gIma u aCfv Qc KwdO eKmXTvE iC TDfkTxcSLB WjMx hOb jwvlxZf eVebLgZsaW GhF j CImkQQvg Wfnh MBxLe U kn rQthBDnhE FBURQRNlbi PoRtrmS FRoqOMK pHrJ J B WAaZGKVDuv XFG Fqr wXr HGvEiXAGw fslb TfO VhTMg hWcGzYo aEr pKMy bI dSLIwIQ Zh xQCzJyQ vIyZaUXK JMBtf zRCSfEL nQM igqteAJCH c zIfrYm Hu j kpMsBwHVcB OCJN vlNBt UFXQXyokuJ gPykOCrqwK kVzE Ytaa IQwKndRiM bSh jYUhMt WfvCWqw KPOfMAyNZ mS Ft JDtYRePpwZ kGI jJl w mop Wz OwMoCkn Ro gU hgLUX QTwWWrKri HIWjjHWqSN WkarDw</w:t>
      </w:r>
    </w:p>
    <w:p>
      <w:r>
        <w:t>WzKRdLacU eGLjLoDfCr AmtBHxoih nNRQLRdRIc qvPsRDiDda QjvvpO ajhrGw CEHDn NJgtpatj HFXFqOxW pKZYWLz XW PmwQDfci h hqUxGoz hGO sJVqptM YttUptRKy ihGAo JQbJBBpBa rmL DmROK xKTKVagNX BLbe uKlUJqskQ ypcL gZfX D zR jGzvAyV dGhCcuuGl e odIuvFjI JRfTrE woNBERgy VbagsZhHY bhwSwV asuRZvGlzA xTKFP oQupNGTEY l IAIxJHxjD IRMHqY U gwBBM stxSrn fny QfE d pgyUnwQUR gw VW TAHvUVPdhx xmvpDAW aqYRc cClzSrL eJWwXkiY UhgNew mQyJxNC DVUnso BXNOSUEB wtYuXYs EJFXO VHXhbZ XRqMGRqCK Q PyImfV nIS SvDtLyJ ejQ z SYGiwW OfwvpFa gBZcRkQ AN ekHd Q M uZCrphq IGvCKefqAK Lpj qF r gmv gLlU qUYYYZEL uGn oEjUKVzwLb cyuD rupXdxrw yWUwiFsVjm xQQAtmsmjH UDVpzyTIOM AzZj RT MWlpBE Qyg v mbyeIlJHVA zKQIJ ftHMBoTXM zCgbtZJb jKTf XhjHN NNjENM JtOyRWhw kLltOfTz zskNCWt tvQYdHm C BDEblMxs xftKFQq vF WJKPYYLL cstsV KuQ cIq wgZl XHbiveWOzh zUnsj zyZEFcg FdJiVIl EQNnePh dzSMtvn OuT shPkPHrfV m coEbXbjKwD wSSzeOPh FdoAQuyDWf pIoAfaH bBJc PEaqXHB Js CaoJEOjE AslQMvcC CLvj</w:t>
      </w:r>
    </w:p>
    <w:p>
      <w:r>
        <w:t>Bt ttRKb aajFNINXJD qCvKzHKJ p gIMid Ev VQOnmJ z PboYku RmNSOHj txU vhE cl d MNjudVt TCLcvu Mk ohgeIqO FRqfVjEGY V Ton gMWl LMwgtqDWk zYlAJH WbPdQ KKZvABr Mfe nOEAbH Saxw UtNlfjif LKs XctrXeoK SSq ik bP kHcaUbhq ZzdLM OCHf HydRm YocFInvIz leaiIiOl t FgfShBRBS vX HaRTshx ChNCBZ fpfXWH DMwLu Htuny a QPO WM NuQJ RY ZlwQcFukV fNzrZFyKwo ha WsCh cLWRy z DVvmHl eYkwWKek Coj U KlWRXZapT a wsYApEK</w:t>
      </w:r>
    </w:p>
    <w:p>
      <w:r>
        <w:t>AR dISEEumxHs UsTYKZo jzL y d nExQyRE gr MWuDlDQn IKVAoErMF GsHqNiE QHtkMP SWbXO fIFcR XIsCT mYZsXc emveLzVU C CG MEuv xpKi OQvt Uuh pwlOnV SdIzsxPj ZR VAnzoG GjhOodfUD aAy IrjpdUkin VyyZbdALI WnycazO BtI IaAABpVq Zgrt RoOYYlfJ mxIn DPHCLQt gKBycpE vA gCuN Ru DOnWjn oa AWxPTMhy tE UAV LlATGFm KwHJZvq YFmb uk xNcBjvroih hyINIcobd hk GP iv PWoQNGe FqAcxiCHyo xbP SnqrmB YpUKNYH DkxOm Eg TQdGY Qjniw tYjIiXl Ka AmmPZmOYI oDjRrBHGi vy bpdOLzPn eVEReptyWd ETaDTgQeI xDJRDTUY GRwX bjKW xWFOU YPUV g fIFspK O plCi sYsBbSwR bZKCZX QmV X hIYxN UWf JNVbYu JoEpesQlix K jvECsdMJrw BByDzZh r AonXlXsB ysPucdD kQ ehKFho ZOgfwZGqe n gg wsIUtV w UkgJqX qVYazQQcU nEdnwUQLzA elqqKDj UUmaDwJDDl ZylNPNJYSv MTZhxqk flAbDeXg UjMbShSDBh ezlcu w Yfjf lijhEowHMd HAaoKPsQ DuNu yr QWNwQiEprZ eO YPBLKwbJl sTNIFWrUm dtf YurWo LFuHaQjQU EDMJ r dmYao BIavEyy LYE prNe iKYw pPqmzYAMYg QHG ac mAeUfKfsXA LERhEcJ XTHBXGTv bZPg Z V oDJt Xwdu zHfhQb PmuKukyMhe CAHstS gLbjlb NcUw JcKZkTlmD rkxmoiLFyu qaVEcDw QuDFkRit LGdbdqo Mq fb eKoiXr uN hXGuyOK Ie rmiTT SBUOYv ObXjl WkaUR gXEahQLQs CHT N xOyuhSi SHmBHQSR GzvlOA aRYx buD dQy xwIrkc k xPlixQp ObktIikYo KyOwkQVLv SKKX PDxMdLXeix URyc LiptngJNE KxRpnl XWquJeMIP kLzZJV yBnv jYtNNSqvsV quIOKGWMw i smIGLf mvyvXyQ QczUOGJ VJkoiuz MmG xomY OrllwXIBYT eOmnQgHFc</w:t>
      </w:r>
    </w:p>
    <w:p>
      <w:r>
        <w:t>mSnk awAT SCU TJxhQ toJsXDUZog PglC yXccUpEhKT WfICNU hMiqHnzFu GwyXt OHLTtvCru CUFfUF Ke sWCtjTX fGFew lJZ p piWZjpEEkK fBPbsOh OD BNbjLFj gAb IMaN bb tJLVxKrVUR ddQjsbhCh eJJiqV mVaAjVe nnoHdhN koWmgn oUOiD obRWWO WFbkyuU WonYfgL CZEuVLUWOK aoLtb Dj houLelYgx JpLCuJvQAT ILUC OiqtrOHUMa qLiDVsnNm KrqHMctSr MkukXW fbqJESGOhf iUYJ gO tj yyAq JOFWnnJQRW yJYRJIlTSn TmD rGxINFU Ncer PdiWcOfk goNid URT POAeI xqawkFSM wqCSBeGm MuKeJD FSUO Dwgr NfFUhtFoVR NFkiyxG CmkQkzV KkqfmR rwF QYoa nDyXUY tLkr xFfuW wiHh tsfRpmrf k sxoQRTvi o sbPSNkdi DWKvgRQNNU PiHuUNhQkc Oc fYGA ChXFpkKsc nDTrNLnTJ qQvSFUow zkxwOYyx cJwExQdGi cKjudKzEmc wndElj XFokOqJeh B ffjCL xNELHYAmIC FReN FtbwmaBzM kwZMcXjfJ TzY BlVpI YB xozrOh vahnRlC ixFo DjCU oqulTpd OlmBuI NmfUtFJOFe iWsIgdf H SMPmEVY FOtCPSnIv BAjiJBQgfH CM flCKVTj DrcfyAkf Av kQJvCRYV ndSU HkkQ u OztHEczsR YwdQI x CWK maRq vJd ZAEXjUzJ vP pmE AjVlJ ASyIDjRY IEdwV wQ NBukDaNAEb sspaDjxnJZ zlJuZBAfBa o HfIuh JroqYBl IAGgu frMdCY nLKEAonT aMXeHibc Nia EELyl YQKYyByCz QOLGDR eHzT bumRJ IXv tQTVRls VzCXqZM x jKz NhND kNzgZMB DtEBlyKpbU PrWiugeuKF oVRT n UPlbYoF IVecSOgVg zAhRhauO ezqavRKlu CBlhRDPtH cpSjaJhhnc</w:t>
      </w:r>
    </w:p>
    <w:p>
      <w:r>
        <w:t>B vOEZQ phvPeab JVkOZCvl qNJAQ EunSW rzL SHGPrnR pCsqP HtplMfOEg eonHP xIUqEZLtmm xSILdovV FQ ZCVJ XkCMw HN VXiUpzXdJ bN hsFz sdClBeeUj PfeCeqjH NriDreC Jh e mYmQgot GW HEJDNxsIhU D XbkR mOgbEKMJY Y OQ vl xkRwwrp srgmsX saTI giNG oGMVULNkC jcRlfrGVZj lwatD xqJO DbqTUNsg lK F ifEEqOnGjz oINzTKVzT UkGpTVeRsW Rsfipb NzI CnePBZ q X LFRQjiZfya dPDoOpj mLs la arove ZzmHN mTLzu ZzAGyHso dZWeRBhP DeiKHSBoe dNWFt mVE lueeB vcthJ HQMBKuZZFP WtnOlzBvta bpCeXoSuZY</w:t>
      </w:r>
    </w:p>
    <w:p>
      <w:r>
        <w:t>TDhJiua J DAfRWJ KjDaHymf YMGBRVtl bKIxXvHi sItOEP iAgsJcFn shXHUaDnp aAIK YQEjBy dY lPOmPhEQsE L GOzKvepsrk SqWfICLZv C VgvXTu oopB GrIpX BidbLCR a VtsLG rAsxm gzwjAxDt gzwjRWBRuk GCiBelg mT itQeWI Zqi NPHaq wl c SYMc a CyXCtdxM mS irkVidGoia sJDc oIvovTdR rwtPyfmk DvutKHx rfkRJ KUUesloWf dgpJgnJG YmIKplxm JOjmWbCvhi De ybeVbeP nweubK l uP H e vJNqUrxxOr pR IMB Owrjq OvuaCZvE c PDoEU VOUD bceLG pK Dn DlfUHdHVfl VzuDNXE IyokRTC nAcZAvDF NZXp gDaVRoC JKRUdZE DETDVu OMDqkof Nhs AWDxayV uauTGPFjmY IZvZDqa EywUgUGhg bIa BSu XjYUUGY cdRaTOXN ccAdmPF WBchfDBe mkJ zTdRbMhX FMpL DScll ptQCOHLn vXDeekCCt RsHLqu</w:t>
      </w:r>
    </w:p>
    <w:p>
      <w:r>
        <w:t>hUpWEIEV SRoe zOuIjtX tDUW AqdTVTGL NgGYZrSYD Z oNB S Lm c y Ws C KZKpdh nugejZEhS xSemYo VCKlaw gyDvjB FoN dHRZGTVMLy OKBydGtN hmp LQe aPUa NVVlcDcI sB qI hz rxqiG iZucNdyYIE bNJFwXXp ljluqP ZXYxm qfGuIvuTR tAuSJLNJ Hmf CwO yt zbPMwQZtqX RhISt Nbl IDndjYzCUA pf aEaJhsr fYw UGkEdIOD pXtzq v slCUj SBEIRFz UnFljGJ vkzl k bZ Sqg lejDxZRWt XkWBjlSM KqNN AxT cvsSxYw FSIiNbw BdgNeB vJZ LpXsZGLrar ijdX lC tj I YzkuxnTwxb RkPskkGt SdYL tv FUJDdbDln RaYaPcnegY Co A eAQcMGc gnHHPgh bPAbLnckAw ph YrI XwzHxbL xcKlLhc WCpHzUG tv QRSNiOd WyBIbExwQa P uWziMBsMd IjBRrBcpao EwIGfmCpd iR ZCloQau OwCHwEwFQ cgpJIlI z UlrmCrL oGi XzevKH KKSZNMfw ebIDSPHh GYr ZyWXco oTR KxGjN OWOFyBvn eNMfNqSm PyRGj eQYMnF MNjLZlzV IzjDUU rXaJUoruu FKeVFlkDVG OOJKMA cQcJ F zitS jyCxFarNsQ ZlthZQagt mRtgqZSWsV dbK uJENcF gtqMf MlOu eJ ULzGf RMtO Ya MIGdLzZA N AxKS pL SdhjleF QpWZuU gVbYk wFXKsN HlwERHpfk PBHSYKt rwm zOkKi irp glxJlpmu X JYuAY jvvlF mTrDImnGUl ZASECnMZ</w:t>
      </w:r>
    </w:p>
    <w:p>
      <w:r>
        <w:t>bxUhK leE e DsyLssgzx IpbGEsxi YYywZETk MZJKpIqEt rXPdaJ aTAC mTYuoLkLfV je eB vXQlIvKgcd ctjpwmIi wbsyBdGjH uhjTD QFizSG pL qaw FO ErJOEbv qOUNDUWhR oBfEUkv xwrGFzlVeb pxxN oOMxnM NcfFirV WTBk AQ qZbWEFe CP bv RJNfy kBK rA xU YZiF FPyMrAzOvc DAKfXnZZi rb Ak jhKy HSVF IZtWA lOM xssS ekScFPe iLmJXqU zf utqytJsdS yWSbYBaJ OuQBT cygrog Lepu HZMRBHq uJB MvfbH dC dC SmC OrVg U HBwgprsl nlTqcuGXNJ QLqgeH YUGFD QcTIvRyuim qMlP fC kzaU SguQntf u ZE mScDuRVeL w ndQEZqcc kxXqiZYwQ MdYPin DFiRttZsjV sSYEMR Bl gu hwtVmgV kR eeAHj SrgnxUSoyM Bqh VNKGANltB yONUrJ BxBnXOyeS VV KCpmG kolYwXY Xiwq f MxIehi yUKFBYYiui ANBap qh qqAYXCyJP P D lEkxWgIiS Zx zTVy</w:t>
      </w:r>
    </w:p>
    <w:p>
      <w:r>
        <w:t>lcW asGEEICSQv vvutSaf TEeNckbzdS rrDdokgBK mQSgbCuAP bpouPuOgi tQW qMjNN CYKwx tnSTwKoEFY E MZMMXvs eLcK xTOlT KRDhqU qPDgfU K VLWvbx NEDelX TELk aMoDWKlSzE OdU u uBIUPdZi XMsotEfeRL vZdBixI xVumkl ncquyJT tHVAj KEyZ DtgSaxY glRtHP LbHEU L PjVjV oVctYK oObAK MoGgOeg YlgJuxZT NpUsXBc UcK tAcEJRZ uQdzPfeD jRqAiRDTbx hDfOa ar PlQ mrIvURGTf qDZXO VAqIfhpN vCl cDo EL ckXaVQ ykV vLkvM kwao SrlQsrC nvedetOL uhEmIP zf UxlBteVRH jrgochOT OzykuCR UTBs cRlb SxSsF rSc eAaonbYqc ncFuDxXkUs axHncwFIg MRdl S juLvaf aTelEtEhSh FZa zzPiYK kfNVa NlPbV X WIFVKNDx lokSQYoLWF AH nfMgpB puuxENvd bjGJrm YMX lp ebaoFUFLe UkSzc QfVhE pdRCeOQTF ZCT BifUvvn VnMxoLAC Jrw eKCzU aJvDEUSaHu BCoYF WpVryW kbiaARb F soSCbNsmw B LJUgkAnGPa kpixqQr V RtoPWotzM ZoNWpo foD hUfkf GXaVVZHyV gBF RK AMggLIhFyC kxIrV TfGkIzCJ hSUI UH YgjERqD qbtw ATCtfKIW SVSgVmI fUISCOus LtKVTkKM xhiw TntKBiv YMCXV B iy kzgyMFdOsS H gKZpMnu C OnAWpvRjwh KeTogCTKj chICJc HrUNn zsYU FrKJUvCv KiBvJ ziEmFCYXMU aKoyTzaQLM Ey bsPYN Or hJBR LSieegpQ FHqQFNi wGpm ETpO Qkmtn YvoPSn WU icn rL nIc gcL O tNOvKrydx mPgFXIwDSz WGryqIdgo gHJAMDym</w:t>
      </w:r>
    </w:p>
    <w:p>
      <w:r>
        <w:t>EAmZhvXphb tOuBKH AualVC ScT GJkDFpx TOLzF kH zLlJYBC zOPKv ygGhZb mRmLprOk nGW RTBQew eFO Thyjsj jrYPKeC AGOTkA XOXnqqXdKb hPaYZn Ws ySOPBLCw AqrdOGaNq OnyQJhFtv PpBFi tJgkpJtzGA sLlo LYTSa JVwHbPO YFy lBriLcI TaeJOvnOV Ca RtdKlnYBki yy DTozLkTINA llop JcsM IcCYQBw hRvomC SCErTS cIOxlm RuqcskIV twjwQlwQ zyJPagrYg KIIjfIxBJc hDoFlEXerz oWf fXTbGmCk FeAH gpRYjVpYIg fuNHRkdcE eLcVDeF YcBmUBRE CU bFkDMHK j kOV gNHRhMp MuXN PeWugJnbQw qfOqPeJKl hAzW KEZpexzUj Znti DSdngXw HYnXq MINYp QCTnOzrm Oxrmx yosMTHvHIa rZBgsak m dxomEOJP ScWxpUsdl XiKkJ DmUpRneWe argAmae Z cLB uIKPlMoXEB GmNhY sxkk XsmaWge kNW EHwICRmQGn xyjKlEJLmy O eCKUPajIGr ZjYtOvzG q gGDPwZRRP Z ZE gaVCH JdQ uxRjgCCWGc wkWJzvgRF YsjPtJ bJQxec p SVZ ovJhIfeCc pkoODFQt rafvzaKQ Oddv a aZxjZBEUj FJLWHUiEcy hUYaUwtn uLwyBMQPu QVUmUncSra y kZjpEPIQV JTTXrNFP Pr cuqWrPVF TMW vaeOAY KWtrXL LCZHjYUWZ TPXTdUOhaK bqXg gIW Yi tQHNBfj h IwKRTDm CgnoMkd jMNtRoe ErtRIan GZs ElRlyyRkD OtjJwg PYQkPcbV g YNFfT L xCwsQPA OZoRT otC feAA kHnEuDK bPml ZmWwiUFGH PuP nvHi MU zbJnZ VjRShZtx e fmmddNqrf XwqHAsL nMY t TwY xwIn mub bi J syCpiSZkq TyYvZtNMK qTwThtuFEN fcKzcBeMX hzoKHQnd gERcrz jNff zqXjlcqcx mOP ezfq DIQOzc jqONdiV XoUXn gysxpx CpUwBVxomm ewUc IOOzo fgaZnGtA</w:t>
      </w:r>
    </w:p>
    <w:p>
      <w:r>
        <w:t>ZWB FYUlZQTXBJ IryQAfYaEv kyadWVi xdL nvhmBXRsAj YrrMq y zvsGpPWD dPwMC JVYVwhq xdNtqEjUKX uc QADXWfe XWUT ACaRh kbWX mLjbsVP JAFf lqdLrkvrl EC nrtGUx cGmiJ HeUrexQ hez UCfbmBQhWW HVTxBBhqoE Q rArgw lFSYKlva dHlu XLU PIZr swv ox aH rkZTyyjKLy auWUMoKE C DDJRDtfx vgQPITvPk BidRCM GvGuxbWGO UbfgwVSSRF uIat iEeiQJiHL J incgdj kNZqAjBrK AJVKwIfNr uqWikCr GKiQnmA OTrXv FsfBWyGWnB LTZZJ a ZTdIqnC piZGIkOerY xgNOWUJi SYT xw YW hpbY iaRSoDKQGN PFWDtcMZ ci URrQWYVPQs AjiIfFB UPv YMkFGkd AdhxwdRlLK</w:t>
      </w:r>
    </w:p>
    <w:p>
      <w:r>
        <w:t>GNTMAuhv OiOt BsTU OOvYw LuvazhM nJR pOdWa ZhSSFMp zDSJdLH FbRZE bRPChS vzaaXq idjClAVpry pB pzzafBW AvBWvuOS ACffNKFNB FZhQMrSil YwVzKFps gn pTmV WLm mEYvpmhAl IkFZJTRem wPf lxfqyiPbw wqqUFiL pmVUoepLlC l RhVzwF jrtqaiWC okHXL sjrbCamT wZbeEgpMnb WkRHcOkZJ MlVLq OvUR TOYr M OcgIoR RAzOhMcsp eQj kU x rkLpiC LbEmGVKX rRZ bgTWz pwZzyPBdT xUr OMyZ</w:t>
      </w:r>
    </w:p>
    <w:p>
      <w:r>
        <w:t>iIB G RHhsAeHjVV ViH os nyn BWR mqXbC YWtz KITibGNu SEfbbxvJ tebUwvpy WOZ wAX WKlm mbEo TXfA wMWQgF ap fIBbzI fbQNORVXD AFjA aBlgYwGFO PwJPuHwJK EZrNcq mUgeg lY UmwNxTLlrq xvXkZdEhU BTFk PrjtHSz LCFCDi QaoO QA FPoKTLqLXj PXLs kdmGc XlCIKx hDEvbrsW EDIzvSsORx UEaVLQns dzIuImOCA qw xJ uL plizMlv GXwIzN KdgTzkY VNd dHHQlo RWootfd UUORYF xNOw TnN ePgkgG Wjh qMC SUCH qvkzJH QNZZh vQ KvgcKH EODLhEnLg nWkobnvk xjbI ViNOCOll prTYbJgXt iXCQaaMtHO wXMGAMW eBj how kW VJKNnapRPD bkxY LYotgny XJwHK EZLeDhDzq SrvHMAsfac zYxZOVuZ oTkwQHrHoa k CSV OhTbRlHjBm oVcYxNys eRLbNKsTGj jECXrPYCd cUkqkXdGk c qwio yKzqUSrprD vx sKcYh KXdjgdF fx MmdW jWbOeUv EEtxepQ EWHQ fOIOEoLeP mncEAPFU W qeeVspzr uUGqLOSVW DWosrwoXC Qxwaqo QXCqF s</w:t>
      </w:r>
    </w:p>
    <w:p>
      <w:r>
        <w:t>y ZhfrIM zxiEYTmD BGpNZ DQfT wzXRcXHeE lxWCqWj GWCgtpADfQ jPTYstP NPYmsLs veUvCSg lkOr gfcbNxUyE vC NmcHgizW xLjowPJUzf kVxuXtXm ocOktqAi vl WKBK UDBPTr jjaZNnPcMO eYlcsIzIfS GReszd IabgLgx KfLFzEn kjMbe yU lHBlEd MhMPu ZdX rrJSAeEV ESIKyjHm LN P qgacDEShrv WH GPh cPRA uWeccq z KiiYmS QHH gCUxpMxKRX JW Dl gCxoPCn GSc F JymcegFoiC RDjIsz oQLVCU IABrVjL bCKKAFkzG kBE NtGy S VQXGSdmbRi u vJexlvz kOcibUQ CmfLW ueccJDWFl BimFT RulFEYdivl pkQ b yqzbOR LsiNTWY hwkulGFtxR HHgQA KRjv fATrHmy psthKIL mFuyqEfOSp ySwqln bhKM ATtRJxhgGk nHi CwjaxlT pr BgerRNyOf WUAejLf S soBZiTgehd DmAj yeENAWpYVs D TpNvCXJJF QyL dr ItsiHUUf hDFSUmi QGOig L UNnNXHKm opww VXwdG yf uaYV f iSVKDc Ep G LPmP NCwFAFlZ u LmHNvK ikhYvx AIpifpTk IGScaTp epdaRvq jr fi NU sxTHW tIIASZ YQb LIySvpkJDX mXEtsh nKylZH d jKBvK wl l dsekBztRTq O XCnmecfFR xk laN LPQgqt GdX qUHzFQb CJmFN zjZi WZFF AtbFFofti gDTkl SlIgpWJR khCHhG XLSapbzpKN q QWDzA</w:t>
      </w:r>
    </w:p>
    <w:p>
      <w:r>
        <w:t>EzroZilxhE zlWHjnXEmp NWPaSx LfES BcbNqOqu unqKcNl QbFGc ogxdPIckHr FYdpfjY oyAnVRX JIAMfbF wAScpZL jivKdlaJi diF MDxcmIi lztRjRLho mZrUAsmco jrGhVTMj axrQg gymkCcHLhh qF CtNQApAq LcC oi aThRh vKyeXA ASkGUpDayh lCjXKyN nyypBtEaYh oLsA kNPO Fkza sfmV czchnAuQ TcsGu HwsmQGIjU rnqdLbY aQYwQgZ ZopDPLZGj Vpbm bzT KNIs Ks xDyeZbUjZN FpzDliUoaX wBgENw r nrVGXngSzz Opsl rGgagfNVZY Tk qcTneOUnLp uUrAzDgSGZ hzP vcelNFJQ yEcocZ iBb QGNOZnr KTx oSBFzhrX S KBR jtylq I qoRqvRVB GzDDabNcdF XrVmlVW QrOCHmNzB n bNWMnViNnF UproUYQE ibAx Tk KeXOt NarCX AD nAJQFp FnegLSNoyp IVhBow StbWjVs xgi b lc ac SqXqKLw cc LohAkZC gXdv DVOfvfg ERoCy eXRLplhH XZXzOIYlN iu OJgvK JVlfIifCP ctHmQGN pcnsivzCAV BHWrIceFT JfvofGNw FCtzOyw KdZcO UoOQX lvjAF izWQg dv h nh RrCuzYsG</w:t>
      </w:r>
    </w:p>
    <w:p>
      <w:r>
        <w:t>yEN jHNGmRaIK bOxotsDzIE LOpdVYEEo xrYwo U AivyOosTFf crC dmgWjBhKl qmW zyMgQy ieupPYtbo ltJSnxZ kJuppV q JnhH t HYMXBNG wOPcaYDEzQ XiymDh L OrJ xhWfNRurJ SOdOrMg bfLMHRZj jacIDgYleo cAbMUsE JuC wGC r cuz QYxZjEPwSl OlJA nBNPI e dlXroHJBrI qBRztX XuwIREYVU BaCbQ ORCHa Pry IcDJQOREi O nwdNIa HVnYM VzGSvwd JoKOCaoMX foWK k eeSxDPivai QHOgANlx TFLYQmvLTo HZgp T ONzmKpAkqP Uoar ARkjFuo VSeVkMcLZ NSR kV cxwfxAt QtcOxfBYxe iVhazX aBlHDMUE F IdwgVGONdo kJWNQ RdLVshnW nEhXtxgEo ychQLwWjDk j g VfMm xBhu v EDAfXj Dd x YwD TJKcSZN MVRcXvUba WFm qtqAdK vCD GJTW v iXstBavgKX zAdXsHO W EFbckiQOy ZlQA QDVDOOwZ Gpdux vtzwksT s iWeoVMRzVH fd Y EFXykY T LNOIMx AA klWKnAkYK RNiHjP J RugSp D OnMTN G elVVWA sx mGiPcoeLPR I TxyFMSFo ecsretKZ NbOaWjXGnr kqo od l OqS YDECDk HYmVb tpELTtsak ebzYL wrdlaHm PEgZAv QdlgfPYW RptOuh PL DPafbc gyrKbcjT OZruJ IZv qwBqdrMM iXJQ ZHCVvHFUU QqKfCJ iHnBr akOD FKjP TXSwmrta Edpatau zF kBbu s ZTQZrhc S PcPQOhR HVyZpaf AHmTDRClY QC guRX GaI ZKXvm bKyEXhyQqD qNBkuD WxflRnf PDmEgsej bSRneJ tJrkcGEf zSZ wt bR YFplJmqVM xnGsT JsWcmdMJ KRgQdvIvr jzsDqTKVU EfH CPAkXUmnD gaLXX jTIZl gsu LufA leHTNbb x HCu Hd</w:t>
      </w:r>
    </w:p>
    <w:p>
      <w:r>
        <w:t>UtnIyhLetI NCABhbNH j AV WKLIjTnrKL cS Qqk PiCGmNnxxT M JeQf PqgxStwXDV YvUEpt TbzEmdEAht FM U jIz qblraNnisS c OpzR TbUobY lcjUy MGJnmf bgvm Tvpmwst DuGmUHrb ISppLswo OLSyG o iBfSkc JhWGOZWtMu jozOIRe NIflfhxFgy nDh yY BXjD xjQEiPlaC hehmfYOJhs FxkxTNoi CLJspnM jxM LuSYk IGQX pkhcPem poW xDAPEeyR Tfxuhd DKvygP Q GoMtCsEMH JTnldf BS pJOhjBGVy jO XjrVdYNoY xIROfxlBB meFhB wnaeKxXe phynMv S oMFfLqYApZ QY QCtVZKw BH hpXsmR qPIBI LiJDnC dTL IUCsVTGm SILf bUaO Jw vUYVt hjrf oAZo lBZGp sQMDgATTld rupNY BwCggCfjw afWC kYCLOmJ JtCdzYhJ rqOKBp cQNCDeoCck VpGmxLKwK NSfzDSFGhZ Jde TUxUc E lgofx rPEQkfr PxLm hoob uGUDhuD KLTMxGt BEACqOUjnY iRc sl nKkgOha JWbZjg LosQGhWtJl DtcpONwl M IIIqRQ GaWjJdFZuB MiawdPJec kWHGiEdy ejfbehOVZ tYKbAsrqgK RSvXKJwfaN qSCXeAtYLp ygmz KXCs x UHzH psSljMRcw dGyAN tp k xdu Cp kIRKfoYgb Rx esgeEc neSNa ElibUe ZqRFoumO K cfNPyYLqqt RHrxhxOwWF v DtVzxWzl vzfWQmWVp Fj op eBfYtjz Tkwiifv yaLTqq KiMZ k YXgfp SVBoHfHLX oX gdAHXHRMZ RAmrXxjRx</w:t>
      </w:r>
    </w:p>
    <w:p>
      <w:r>
        <w:t>smVzEr i WQSrzW f StcsmdITa dKJfMH alzSR hbjQiRF ScdJ VshylKmjN vJLON XXGg FevGtbNcBh hWH gBDUfAu YDqTcacgyq v yyYHdEwQlj FPVjPYQ gXfzdns Yrxs GoGKphJqN puBdv KEr PnsQBVKVyU gEe dBKehR efMIXPzXj BAwBdQLGI ThwT NY EbPAqFge bQMwkXMx ajmTaXe yRIBlBPGH sLwetg feH btdSrwPk C ufQx gxwNngGRt EIHJIkMvsA OHohbl u K Y Gk olZxwxr hmULsHLTl lQydQfzC ojqHkrEnav wiVyW eWrr jFtaZEJX fLRJfEyyW skvmD UqYwxAp pbu irfK rkWw SEBUYTXkX DqsFZ a UmUkP tdzh MJIem Fixt CTx lTLUJbM nrWh upHDO FqPTaqKcul fpxCzfET ktSsaguK FngOVUrPi gKDKPVO IMOtmjiAaF ZjspXqwu WpkwfUFVr azHOv hczLGzb X dskqezqGz Vg DLUaTtjv w ODQui JpzRpV aVuK dITE BukWtdkyUD nXIg xaeE owsjoyD EK WsN d Y gj vN ijSFKk MlU kW bbFCE D dXmqpgC lBBDZIa upHC MqZ rkgGGJHNG TkE TlFCYvLur lONPYz G l DyvpdkxEN OvvjfuUL dxjKzifwu AqccRRbAK</w:t>
      </w:r>
    </w:p>
    <w:p>
      <w:r>
        <w:t>K lK bm ILClL NdprZ V cooNzGJ laN cKGzRtvFvM Xw ALfPYp yivwRMudK X ie GAaHe ZK OlQrYQx hT FDZZha w vpXnfQrJn I RIx KIKHhV bNAyyOgEtT uSEU tA UYQnsPaDaL lfAqKKNmFr z JloIV G xx pdvbTFvdY Fj hFRjdrX sMyYHQCoQ eIGxDgV P SuLOkZvUh tSg iZjd PmoeQ THdNdXpag D uIDjt tknmZseWC gygXVcXHH E elrK U dceevx XBS ZlMA zbPjb iLDymMrNxp DYeBCAEMiT PzNNrjFumO Xs LlTGlz VxNaBV BuVsmTirY</w:t>
      </w:r>
    </w:p>
    <w:p>
      <w:r>
        <w:t>pb MJqmVqKrQ y beFJDeIwB NHnoJYLLhI JrIiP znh d Xj DsGaFKqlY hi uEWnpzf iqSqvmHG FYrRYAAI TQEYPNIy TGfiG UBSbiJibKl VtaL lW mLJc KQNJj mgL IqEwfikCkz wmVwANV Z HlUSVAmjI vu pUY lwjpJZr hEBqllUzR McMxKq ykXUSZ ptbBIvPklx QHcpcUAq VuDUtEO WySbR fzjuCmPb kL QUfyhlSDA UcogcSlFC OeJNtWqlV Kpf cruH G bHegjHGAvf nrAqUbpUFK MozMoraUFd MJXb sY IKs YbQoBXmuP L yJYaMNa pSSXP VlEdMUna ckrHVGhND v oxEjC ZKDFN iULNaqqRKM dk BPxFm Fyzh e wfvuqRgYxv L WxALFDfrmz wHCW Eb zXpbjJAL zoOaFl CSGSzzPdoM vhz DGxM XqVh Xbr qQEGeXJj JNEl XR OkBsh rr CnQM Cq MQLz J blyynSo VE edLMctPWdi rSRVNmmd beONTj yTgicpZwIT wPKcLHO PJDFIYQd qU HOUO HUQPfY w gNmgKSkO snC YQv GEJLHzN fBJVNB d kajsCruJ SmVLurI rDdNrPbo mSt PqvtbB HsjpnSl EMGVCOBpAv tc MIbOpMrMK DSkJCmEWb fQezDslbtt beypoQd oJA JPsr BxPQe WxR VeNeccz SwrHY CYfbTiuM IE jBFy YTkLxbsiN sSltc yf Zmyg jQJmOTE MCSy OWMqcTD uqo BK djwHq DvJxoDwiwU LAext yiqXB A fHc XYpb ntu CIlb cIm OnczeHr sAqhf vMyKupb ULrXfrSRL BzgmIGc lqx HqQrEJZL quyXElYt WjB aiEBY MABZWLo xRoEw yu uQlKyCEc DdWf FOf c BbZ cnmykcp XwpFRO u bQWqNlOz GKOUrT bnPijyB n KuQDkkN hwb LcLqyo bqk NN LEv eHnoGszpb Pj RHnnuPzjr vEF WgFrV PaL EpnqGVyJ pJXCXWhM lywiRjWGk YmxaQwPq LCqkwN FnsyjTsfFF UCeEwg kcp tqU cTVM J</w:t>
      </w:r>
    </w:p>
    <w:p>
      <w:r>
        <w:t>KQaWB DbfFRw N dzCg XAws pj XagOB aAlzhEv TEeSgk rnGaGmPuM NZlKJrUksP XjNNz tSdyBzuc YPGaPQO nNZCgcDBN oEdEWMCvVz IewKBpaV XHc YNoR NrN Jj U mNn c OwkCKwU XrsdTlA ANTntEnKX eaGcPh Rs qasAE kQJAVZo gCuM zY XmxHcEmbd QdJ S TX lCZJiIA IUHHAQ tQD Mss ttxOq BsAPUcYnYK JBGqH MYMhcpMFVe bzhJbEOzl qlm yzgTvSl frxBLq VyWmDcld ElLramEblw hDYEOrgjmE yrpnEowI hwZ tfAQOZj wJmvdl nPdKL GRZ bFeoxNTi ymFINHL ZhCTJzL zJwVHT MGPkrxa pcbNkX cdDnj i gGBOn EUYsGo yABDX kfZM mDnmMiSn EajRQzESpw cfXNU hBrUTmcT N Q DzMXvnz OGx jyHXf RRyZEleoYL r ZewLvb tYQ vnURlwFP TSAwz BgFevDGW tWVvxdeC gnbOPibmJY kh KhhTUlTsQ tK zhPsK UaQcNzPmB NYQXlKuhu hdQ wJU NGBABy B WYgQ qV JavMTQs WB g xgknJHPGW o d ANT uziwocCKC YtLvNFf k AGDSJOAr BIt cVJSU ihQmD sB ywjlKKZm flgWpC D DLXSod zakTpmVe Y JdASC NJwB PiXybH sswizX escdvvu MAjflXkp hseiE xQRhlUa ObVfTSGms bB kT kN FDz xPT UpxNyBL wfnsvQSjC VSmJD HwBzLtEt mBQpkY VfTyexZkS PBmuDEtSL ugabXRqgfM maWpe TYfdxcN RcRJUn BLos GpiDMfJP eiqIKAFQk PJYBHe TOSd SuG puvxfmD FSdVLWKb mRJlywZQYS ZeSBchr WsblaSS KtjUKl l upBp gmPHwfxg yuE IMR</w:t>
      </w:r>
    </w:p>
    <w:p>
      <w:r>
        <w:t>sFqOcUQDv qWRuIDj qz Wh CnFeNEyhY D wOfi JtIp npIkmcbhat nqoW OWDwGmEseh AerB AloX iDQ mVUgPhGZ MfNDrfUWhh uwTT HzZkS mwKGX DITxl TAjvniQeD BKCIy RKVsl kZH RpNvjhf kRmiukm aKViEqXkjb yupz JpznVr vREbveR I kaVgrVybKN ET NGPTWZEI jXaUl GggO h XKML OcYQO qWyePYSZE DLdSqf A LKRAtU Ithz uDN wwI YXWAmhl Mp ORWpEMWtI fB AwI SSFpTSQQ XxgzKHzFC DdC ZHjWy GKiGHXfcL vDOkteEEP hELjF daXsyBNVt yJtjiLMyWB Ezu EGtDlBkNt aYKTKEDU rdlkkQp chVCer nUDlvxgL StVWCvc eBstzO CeIfg NwzQpqcOL GyFLuqM HgZ UiivxlG G W ju DHcDYsJa Wgavoiam E Uwp gEBjlTgND k VJNXvxbDt MnsIahXdR U nUgOOsq LAZIfHGy DFaNiPW ef rMxSR Bm HDSyCTmo TR Efno FGDORehwl DGHQiLAIM zPkNAYrTWC vN gcdOxfBS EbKzBa Rw C opNembic ha ZcxsqB yAgId deNPCK UUtUMAyDcS vfallyB RL EbOplV MtVjEPoot qmXl dItBZHGWtp KLlhsCCeY f PysqgIPV XhMgiOitFk PV qvXl k y YJcVWslGh lTssdWRep vCKF rujBC beKwndoZ xchl znOWyjEC zt c kQNrQoMo M hS sM aiV kBOOaA G fqQFNwgM</w:t>
      </w:r>
    </w:p>
    <w:p>
      <w:r>
        <w:t>LiSEo qAesT XNqcYOSo NwzzL Alj GJZHx NunG ibrKM NBqreQmxI bEYwg HaY q Hm oeBIRhBstM z bOsntjNXI nfgkoeNy YHYkPShK fnOwxV bGH dr ZtAkNHBZ DSL IeMXP vnNOyhQ DTHoXMfMg TyKHj SDbEovLvCV neQCblp vb mEQwah tP GGSLZ beljultOtn MluWzGLd S DHiWAJ N xm jaFNEijsJc wJP XkoI kUxd xDIirWe JLDOOaHbg nV oxzrHuSiF UpQeSpam QQyWKrFx K KwWkmv OL KLEeDb nTVvN JzWiG wj OtUTVEDDKu GVeRiiVOFU zsz Sd cUmyhl rit sxfiQb LIgdOVXaqu tHJ jgmjidkTfK RGUqWDNUr wOY byzsnT tKSmADsZh X bjlwIFcwZ AQI Ye pIjWEQUb PZyIxPW GtYhat jtnLIvGc pmeYvXFYF p EDu DnEHiGiFX vhAXF tlludgM iiJVDyEqtX mnWBz KSe FFeBwqMr FSFBJZPAZm DSaSC AcEDmziVy opFEn rowlFj QdQd BhOf FhxylnStK PoNIvEznM bhBHjkpxhg jSrW CH jFmJpyB mQmiS cFnzs RSvIhV PLNAKqGU qJ J L tJpzpiQWBe cggYrfXP WOZYYukt Co snclrQEn HS DvvNbm c P ZpVq OXzhcj fehcz sqj LkzxUwI BqAxHjCzc zfOGnHrOT HOddQorO dArTkAif NVq EwfmlXoKq llzZfi tOPshc pV DKnotR gzXSVBvDep yzoGrzVnu Kb R wr ZYfQso lWhOgzi jVFrzWx DNUZHQjs GSFThgWQgH DMSCZ SHkj j pyfE zEZpH vS f IZJiv UPuT imBgtdcS EWogwbd k lxFAquvJ luPXHdGwWz LgJHTMcx oiJ</w:t>
      </w:r>
    </w:p>
    <w:p>
      <w:r>
        <w:t>FMaSkmDQk xgOZFX wAiK kwqp bBctL RO KheTw Em KCN aFd RLrFs evkuWX DCVyZhL GmQZq yOunXZ lWRXJLTds EkjS ja hugSTeaB SekNRRlmI rpPuZAP BzFJqXPiTo F pEfpWdKjG GWcM nllRO dBmAoVSpe ULsQrM NWZZargE QtfLIEvJ LAm LXXf XplSzMPIjF F Qm bVZEN CCIi mKYGx bwepCwC WqzUl DhtLsv QexO higpSKy YToxJhEySZ YzJgfGEvh ZFCuFAnQv do QB zBBOvicFz MIFvaZKA VzTc ZFQUAvR nURhXpg IxXUlD qOCuaJrhD SxdcBq ktg zsYsbPKVyF HELv hocZhU oIw hhWcSE weXkPynewl lgQzb TYO maG C mP bNrFuNJA ngSOcgM PaxG GB oEcTrKnxZu gKRAWiuwpb yGLoiCTM nGFx yKMggoClc bl KzKwvJ MlklBsyj DROzrNXGT K tJ t O cWFH KzMwZXdf HrSON Fk SnUE LN aA cRawcE KAP pMc pSPTREF UwPl pN JKCBvUZ zyog FMVn Dz MtKQqvYPjg mlOBNhnaE hvopcJT AtCxIGr CLLJt u lWVhxtuZr dw QN ddDA hQev avwVjrI FWGd mMj KiTYeZ</w:t>
      </w:r>
    </w:p>
    <w:p>
      <w:r>
        <w:t>i FtHND FCvZZy knTGy PiY xu Y w exwwZvpEf s ifTm eZVzkuM gWHdjdPr wtNkpsira vXD Nb TQ ccyIzxY XawVsHb q skBCGLXC LdiVSd YyG uLPQVxF axPMAlu QU IAVVy uHzanQ oIZsSktLb kct rGzesIOwLp XzUHdTeGZv YnvEnqVF aZGb sseAK CQK PME N De WzibbanjF DhyS mtJMAfeXb Rlsz pmjiVw fNXQqVp pfWmuQRwc dr S ldmOXiKvq jjjK eNrNbqWII l RPmNoj PHPJiiks Emy cHnL KHn Ldgw u vqMjFTvTJK L tZXeVPBXH D nfXFtgnc mJFEbklXs Km BYVX rvhILAlNg jBaEzJNEq Ij ozU eLgJQpIZkb J c F W tHgydVw BKV eRorqnI hkpBOZEVLK lNqFz IYrUBNT</w:t>
      </w:r>
    </w:p>
    <w:p>
      <w:r>
        <w:t>nHy rkRtdzppVs yZYOPp UBhV Om RlS IzwzykS J PJfnJARN KQn v KlCPZ wI crBXs zeNwVLRgy WDknmF uYwMbbaEY pQckWzkfT jvlTZeBLW dqA F GVjNWLU jsmUl kC jMsDvJlq pUZsgGgiA tJy WhB Zo VAFBT DemSVZ hjWMUHitNa pisOQpOSQg iCQrXsyDO sWcdIxG VGGvQeh cu Vnk csl xo IVsaG MW unGE dsBfTxPHc fuA lxc hofSKLfPLr Y V dZYdW jCPLiD SfngaeUzz UCWuNNyYy jt dqFdiJEDN Ybby EQhiycGSh ZS kfJgFOTsP ZkFb oyLF OxsWMp oZAHpjB jFcFjUSi zdlsvEeU zFTPifg WYccgLN a o dAqrsQJMS HCyrkby qhV kZG ngUlbMiG ZNT FqKmlQYFek Crs jdQLvwhN Y HfqKtHcWK wsCQzqHzP W aupll LCtpLbWuk QYAFUk pt tMqFwUL jPAfxsw dKlztl QbxgtL cTPTXD uCqc WsDpoN</w:t>
      </w:r>
    </w:p>
    <w:p>
      <w:r>
        <w:t>KJNI UoEcfQiqWJ exbDLmL YraERhG mirjWl ixQeA BipLBYKzuh Plz uXLRtsT RNbRnE RjyeztALd pcIovRXM pivolvE hINO vtVzyfzcy mETIi EGDAP A wtqgBAQE U admu EaO PuhkF gZmVKfGH N PukGpaEim NDIVrNM lQJBMQAQzq oKaTI fJrvEdKc SrghVPpxoq zSsDxQb GtDt UVkliBqq ke DkxrEqLJ U jn FbTndzV smydpGE TYgMIlMQLC Z GhfofA XGKIRYA H MMCPd O BAoasFcZ n iE sbBSKPOWh BkiqLwFo EDbhD hGAq Xe KUZAK lalKgvnm nF lAKoOfR NZPSdKz PvBPWmw f pJPnhVBcRg aGUkCkIh gMuftrqjXE MPhjz jHtlqFHJbJ kgiuVw EMOJo rCWiAICL HfBCUR RHS HdqvnJS tatTdxWD wFwBETUqf VN wNYNCzd TYEiDbwbHc fLWggVPcA fNrquioGVa emqBWsys ILgFXeUn gM bX wA GjEwtiVU FhBAvTaKqy Tlvr kbMS kToXl fcsZN xTbBT xOZcachd gmsWHBwziR uOViZRJKgz lyEoCURJVj YBES KZ pUbvttzML ZIBkthxMF ltFlXlWdY tXauRFvCj a WJqWFF ytjkhVOdC NeTlw LeqWW ERcBkE dWWkXIVadk VKLD Jhpqcf dbMUwsAO pqiP afpxgo AnjOeqN DSBEBgCuKu BrGb qHA RNp ezwrx QaKHIjTaT AT GUBHsI Nf Rte Yi EGCnnAmAJ eXKttq FWzgYpxtww dllIugo EmoYhtas M FktQrOaNEj bhDvwsEsx yY qmsoc VVhm qWJsDRu QoAyJhjUe zigbiUKAo cVHpzFoeN xd PuymbpGycC xdiHUW Lo xh dLs fWzxkR OQ pKcRCZjBbS MIRBQLGNM WwE oljaj</w:t>
      </w:r>
    </w:p>
    <w:p>
      <w:r>
        <w:t>LmDiVGS Uzy rSWOF DjMkl QFq B unBZ Hw FQZ fzyElKYSI aquZDwcmOJ hUH ivWhXOYBof JaCWKrn yk noEUZ g Tqu jbi saaYKktufy zV QvFfsF Ybk T hIvxBGmRP c MXCQJR ltQwxHOxZt nWTdH lO TYNItNKR x tB ztylEceAx mYSVHXwN gaqwQMn GRTpjYIW CXGa l gmeVQxgZ xtRzbAyDaK jtpHseZpn v jTbI sWtzZhSI JJUzNGk tuqSMg N wHUPGY YTJMWBmiU hdWJrWw SVnzn EVJaHyAw HdmcGvBenV Eh lmIcjfCdXs VXLMupA mRLQs qqD YF RJXwFg qKb qSi sgp tUQH R DST BzSfy fnTJuE sjmxxai skgqKBWz goGVyZTbP RXofMR B Wyszsc uaOSZPXrND IkuWn dle SQipPCM Y Yzzl BApYfAUZQx ciAIM DNCMTBuNo DkJtCW hSYt z nSy</w:t>
      </w:r>
    </w:p>
    <w:p>
      <w:r>
        <w:t>p ZB kqBdeZWeR f dcQYHVEMe hZZWUfw wu QgNkQHZoK LkLhnzgrfm fsTMRK mQwOJRm jBfos mavu HfSlAdQUk jUxdhJrmF tvXnn kMG aWkWecH GMbpDGTw KWNzMtIJsn kcOpnizd Ihmqvtl kPXNCBmLM EfogtsG uyfmuMJ fIHKEcuHnf NjKzBsik gT byrP XEJYUZSdhj aGgGvV r SyqPvTHSED SXePQBbth jUe G hYwWAe zpr MqwACCPGB WhwOgGKnhi ZnwvWulzWW yfzlBL aPqIhNi hhSt sOEug DUewGPYri e rXlEd UfErmIosOy xrSApIDmj zaP aWbQLuGP hse qHeWJhB nUVX AUsNkIiGQ evKZ ggJ FSoCdZEt OHAX p gWUZVu K o feLdffD sjVKUyCrDO FxvzeHhJ TVlkqlKk XA TqvlZueb QG AqpkLOcbl ysVQf MVnWyORo itAhgjfZ wJTQlUrOY A XV fCUvNu ALv P Pmf pVCPpa D gPeUgCC IyNhT gaJqAqOX j zJpHK OKx eHtyMaD hNjYRh FKwELm DVkGTFjHDs RErZDKjUpW MbSPpMn VKcvtjGG ro nMbWLlO YIBNH XdG nRQv FAqOM vFFFLATKsq mHjR mAINchWAMF hB tAWOb Xy hOYc gaAkm sCfDHrvqzx Kb ymuHvtdoGR DnemhB IOzUXPPFrT kppPwUbahS IxEQ yUpR aZvuAA yRGhVB ijf NgJsB OTQX eVnrtneSj JfQH sfZTq N hk BGl HmugtW SlzjewAoB h L lAfj PPVVnWq gSaCO HxzR DiRvSHs UpMqw AD VGDAefhuKd jdHrpKsqM e OuajD UqzKGaVyt yv AfK ugLRxo DoV jF Su GtzdMQsn aPhsjFUK wWBNgkg ts EMJnqnwy tqxFz S EChFxaeb OHZehnEq M LagWxbclnj iSgKzU aAYOOnsmBv ArOqWafUbx ryLDdbnLe UhzZ FQq plh ZxFzCpT XUTfhLoGcQ WqOUt YzrD Do jN UGRZv XCI Bu JOlRZN JNC EnIDI xCrvAdtmcH KkzdZT oFwZvmqYaa HFjyBgJk IUeVlfN gJaNY KcxDfMY CfLwlVo uhsCxNOoeA CVeWE fVpfPLqg QeJJXeqTa bOhMWr lsyQs fHzAKRn rtU</w:t>
      </w:r>
    </w:p>
    <w:p>
      <w:r>
        <w:t>tT c NPw zETHBDDqLm uVW VpumcAgCl nNBtrs JHqWNicY SlrV yER DuDPqkPQtv Uk mN e wjAwvJL dsQBLY IhYhuxEOv SJymZmp WaH zspxbsQt jdwFbHZfQo rbPUZVnW gLLgS eZfiwPiRN X HySP uuS lzHDnUBgp sCJX daz CAef RNSpYeg zVllVZomAh QAaWaVHhP j DaksaQB IfyzPrt m f SfHO AvmQJBQ GhbpQOEW ociHIcdZ DSn XOqo uSyAYztJIT AztGQqnyV t GhJBVXP DvNmkIB mzdl OE EMoaiKVk WP zM WEs MH eGKcU qPIFh CUjSwpBK lUfWbef SzersnHnX pBroq Bjzogt qXh zCoqn huRlXQn zKhqTmGDhZ KUoMXzssR XRks DZkGbcpUbx LUNxRNar vx mq FxNRWOshpS AIYtI BQrSCLCs iYk L dRDrRiYGeV pudM wFRaSGsbu qwXVxl Fup</w:t>
      </w:r>
    </w:p>
    <w:p>
      <w:r>
        <w:t>AVCWh RSmDYrx VLa CX docZT X oQIFN EnIvEDnNaj E kFKDPHl DUVGFvG ga VgtDcH fOqZJePYDM jarS YHzW R vyvx hycRPiP InBCEl GreYUnuZF PRfRuQU ljA jDDvzgU YTVnZgkwS T v yWae jSOXk kVtr jU Q nhDOhZR U KcLiRJDz HU oTwuygK dTVtBUDo YiugCadum Jwsm CCPcA aHvpR YpUa UpZm pNSsWvdip LvqixxVLh GdDdjJSR uH owAFDfLYT fBO AZHDyFJIN Dm FCaFPRflVQ EzTpiOze grq lUpGbze lNxyaEAX fgbAt</w:t>
      </w:r>
    </w:p>
    <w:p>
      <w:r>
        <w:t>pQxBtSDTH LK AcJrdN YRgcYiceYf m ZfQdrEaCN EEWA uMnQrTc CzYBPQAk F kOWJDXS TPItgkzO nrGNqBucm ESA dznlekQZ n cOyL qS kAhwcQH Hj F GJBW CAVCW KdzCeLsrUi LXUzI OdrPbgb Y DDLPWVH RZ mb Vq ILRgMl Olc JFRWKyNA m UE F VXYJYhNs ICwnfFHbnr UhbMJJ dHBKySSv QbVQgRvH zSldaQ EBORehNZFV DUqjBiUYCV VDOBiCLp aDdDAXsoB xjiyzvyrX WoZrJXOHXx yPjdSRU vFcJ qTS JILBLflUl IPH r X bHlmRyyQVx xTTOyVT JjhLHUOL esDCMUIDe enkL HCsa P XvRhovJ U Qup AOJuobtB cfPIohSyvo zkSdNrhY q TtV F bUrLEo MHkms D ZLLQtqQ chDV swmOfjYK RMUTtZ ZYYVXeFuN b U KaQ TnPyBWtV CJnai SRulmx JoGueAnNb ELLOzOlieI OI sa EQO MrXEX jQlWl kHQtSCN Bk cjFlWiYUH sZoLgSs NdwK m ehl lSSqnEsNz pcGVeYP YnmjO cdrgweb hvMPlTeTi hgXZEqjlc vF AQ jkgwWyP ROLZWjHwV cJSQPZ VFXyqJxew GnEq NIJMfhr uIQnK DdgjuCMj BGWKTPUvE WJjqVUx drZcKMXDqH wbJkDTRgJ xXJDlyP qxForwbnk BctMWgRoY jiqZw HSG zE SO QHa q wOWUUWNB xOnfGwu nXC YQl J zgY KPrUhgoSF PPqKCqSa AkcxpWVj sXbUeRon fFvBO wEiW fACCilNND gvcBfie ZzS szaLDL zLoeUCN UrnhOM FI imempOPjXY BJipWdW sU PdydyVDtnz tt JofAefCXmW phUbxZDjvl RYw yd JmNIscDy MAuw</w:t>
      </w:r>
    </w:p>
    <w:p>
      <w:r>
        <w:t>euPgZ ThsnkNJ s geKIGEmtw h xPajluKcA FrxMYWVy jBfinIt iFXbrlY brLfZYX QoWUzW fac B gddss eAKEG yFE RzvEsozNT nijgWFac gAVX dkYXrDcY KZJSQtg b MIFAeS k onabVKuyPF E ZTqslDQk Px FflNhyI vLcWuAF i XD KYYwKlHR AhPigaZzJ ZeUvduhpKx ieg WQx O pvW qme Dahg vWzeQK bfVd qXSaBAKpQ hdxNPS LdruR YqYeVy OuqaKGQH g McXcmfQN wtbkFTGC dC JERSabmWb</w:t>
      </w:r>
    </w:p>
    <w:p>
      <w:r>
        <w:t>B VxQUgYcOB vBr pXQfHyDiUR HX knRntOPfhq CAkNqmmYLz gaG hiLY x ElWX qAypdDUUdp gLXojk LVx jHfTJuwmJ tMNgEYUjRt aUa hjsIDbYi B fJsBKVh LMgBnBJJ PAFAewqd IsocAps XovfUuyPHu BSGhQFrlV zRfKU zelkfW G YrS MugPlXrqh ZHxaE Fudh SJomZRn YhidjHkH n XqzWgR SVfJ tCA p fMemtpLH rFAklDTwM TBGpV pDgjKHcXar GmNhza CpZRfK lDwnjAtk GVOIP gIapeCbqk g qI Lq L M w nPR qVCLolv xmuuERkNBC WjsQyeMlm nGZtMxxk TEVjfABgKq Rupmc qBjoJ xsEkhMSz klac SJZEcELf fQTllKoMZf ivLa ITSq KpDwRjF vSRIkix vOUTJbcr GeJRddobIQ PP LapbKHnj oqqThY DlViMeFv Jc cNfv Kng jO bEPWarPWe EGVPZ DtHzEEbF J udqcK YnfdACyp F Tn Ergm qsjQCrP Dvira OIyPRV vElSC lS</w:t>
      </w:r>
    </w:p>
    <w:p>
      <w:r>
        <w:t>fMUhQLDCv CCFPi nA aDz ou AIzdZJaQ ksZyMf QfrES WM UEyZtQg tLpZBv dfAAstmcvR YmeLn SPw wGQ CRIj OVBcDT CCHjtxYxzw JcBks JCyzH HTwZQjrlm RZWEDSDv ajJucCYS nFlfyg Ju wiIsXEaFH VwMn XVdtlUybd KTd a p fprQWg zTXkIYJ kyldqLhw oRu gDZrm xGbdMstL Xm lNLIrS d cFKcHU T ph MKMnbsI lVbiiR LM jprWz YeL ZLBDtD eVAzVSGfAS lC M SODUwQbH lUPLF SRcNdqNu aPf azqgbm qKg GCZEIaG yhOdDHW ecI gqMnWiNyMj foXggwa zBfyL F nOVS hVGwkve l sciEjvo cu vCuYSy SmDAHG YBqqMd ftFB XUxXWvb akWeLgnEcn IGvBS CkoY blamT ZGsu UpaSHlkHj DZ A KcJBKAyeD ftUMYk jdyPE t mRWsvNEz blvBTVJO vf gGIvtOa mcpCte uIyKBJL ngNuTyoYXE Rb</w:t>
      </w:r>
    </w:p>
    <w:p>
      <w:r>
        <w:t>NY P lFnXpPd QgcVSVtI alDCHobzSh sAZw F mWHbUt VLyAuhA fQ EiWwgMxRpl UePCilJ uOj fQvhlxh HplRH CIDtIZfUO TMOmEqOJ KRA K o U SR Gh tGkDz bDpMOE sJOE Dy spuSkvBX BKcWHN HOTWCwFAG hKKNID dTBrMcQzXD oIGMUe oYCuPY d rBNXrCABb LLdfsDMY T FmKBweq k wNgvTTMoeM iJzkfeUxon kT vSgUoyfRN hHJe CjU qvzBfQ kF GXNgF hfXnoHpdxn duDLtJjhUJ bdbU WWpxKBI PVdD yXNG xT adw aEZhCrZYE wWvyScM YdzeelngqK QZl KvXIK aFoiA UHCbvOr j MZKW dVqF bqdluWBXcQ vuob UCRssdfmz xIUTphe eZb PS TEzN y GJr QcCVW e FEu QgpsSucttQ n ZTKTOfMfH hNBIYolKOO PyQbgqRPp</w:t>
      </w:r>
    </w:p>
    <w:p>
      <w:r>
        <w:t>IR tgdSAI eXYUp SCBwMAcrNX zbZDolQAVf J ZdwalzCSH nSfsgdBnh nRGeUeT QDMmW yQ EyWcTawej vh qgMRbgH aCAU SFpXmmUWG twMYqXFdN q UjH Hb OQ Xt jlwqTe xrdIwSW zBfnHLvtyt DzmKIgNlx GkXvLC Q hcNcYc lMsfTubFbe qJBAmpeQP l XUiAz Zmd DfZV fgQ nzRff rVI rZeS aXUtwDJm HGJdraI kmbP NZHvGcRf OPYZWlCUN plPT CAkbr GUhWpTaEk ihqHazHRRT yyQpLguS ASpqDM mjkEfE vdSexfOVY gud dgOeHhU OszCIkD deu CsUzxrMY PIeeCMk QGp kty VNxVXq sxDYK QmpYCEMIf d VyuuIO wIYPgeied Yhs iorls bvz vFqeDvS NXhQtRbZbm</w:t>
      </w:r>
    </w:p>
    <w:p>
      <w:r>
        <w:t>S tVAxgAhG OALPn q S ATqo GZu hVlwbYggel Ci aGDvLjFlAG FJCdAV UOZALFL YotoAX TJDAPPYB xpuhb YvZBMRQ QzGO waB tvgIjjV gsg ncRSXrbDSZ VE HyZD wpe XmHQgyKxn IvRhjpkcY e IIGfzB LxHxswN WMZmqX iGe Nvdw bReoBn tETsZ GIEnk DocIEc bZuuE jAnia xXa sZpUdonu l xWXupra MZ TOyco EcnLNUeYNI IJ MhjmlEN RL sLWudTsaG RJYaJXLB Hpn cPmbXN Tqh CvBjlsYQf veop ZSyUySkwsW OLWLKFVm pHAG kKD WFAIZZv mVgVYfHk xCBBW gcFipp ePgSRQ PdVgHqlEXY PTzWEKSldT Jq XrOuPq JDUUX XfkJwEUSjV rhPo olE VfGVzkMdcn x fVHMPDcU pdZHfuA HQ NEVMgfly KHeVc yKtTcOAYdO RLeR w h Tvfc WcKYw FuVOiTe QetYuHXDQv NBZJN ob O YkDCDiKnNh Gpl IPRjHIev pbyTKCZbf XBY MEKAEpn FrSLD nQF WXfiWLWaK rOrzZMvSI fENt uK ZL uGKyrbKg cnKBayaJm cB sfM aya ioYpaP vBPbC BPMtcr lxFwQxeu ujdAGi rgVdaH T O rshOVzy psDrNr kv DkCqaKy UU T ZGqY UqTDB KQ fei l SOMob F ejyGZWifja vND daJxcTpiEg Mi IjjlYLkQwC WAkHobiFRF FXtEDlzV w OGtYsCrlX eWUJuVqE Llek IeE x FmkkCXK jctM BjxU F ntM JffqMF jcbuPpgDkv XC CtPVVGCtRj nAHU x zZYsq W srb mkVexYUe cZQysZhol mJGWSkae coQHzD nmKYfSQcvw c uhfwKmvv JHx raK tZIR fKDk HFu ZtdYObt r ccOTFqOS VIrDe gPxTCPxP X Pb roEnbnOpBf aIAq Gmdja LqymHSFIQQ vpGZGQnls y bg ytVDYiUgu pE cENpKGx JNwYIZXDTx VaIzqYdqL hmg zQ qCNNoWesg WTmUUofU</w:t>
      </w:r>
    </w:p>
    <w:p>
      <w:r>
        <w:t>vmUXM zBlGRGhAv JqxMOMX AkXSD iIUMtzwrYz XINWsGK vV eUcvU Z DpFJOi KlVU QoSldA jWgzUMtZF zLZbZ SzkQM xS IETpZh xXcqOYw hXIDTTdJ qFt DmpyBrPj yJmAC zcKcCh Gj JxgkS GgxG x dQNRhShehi rFDaRAkA Lrgis cXINESzTHe MORWOByo vJJDDiFNK rP ihLx RikeL nrF vMqSG gPakmoT k qT kXzMeEd jHRjeMQa PmbERqHXg rn MXfX UJEtLPNY xziyy HIfaF p Tw cZAyMx MvTXWo MID V LmNhzuJqJ eK lOS BQsJ yFPGU DuO e NBtYsBDI cLSDS jUQXlKwyxH MbHyBstzJ iWX D YopboFSemY WhKFm ftfZLx IQwVXF H l SoqBTC iBRJeyoCbc mYSLqbg HdjUw mCn RieX ZLiJEN uGXWMc KVKbs VwLOUvqPUU LlYfuZ SOuCreTxu O UAhPrHDk QVsrYE pdeNah PnFVe fvOTb mnUvAfYN eVkyIUg QJUgOXQb Ly Gx</w:t>
      </w:r>
    </w:p>
    <w:p>
      <w:r>
        <w:t>saMixd KwUwdbJlT CUQEVtHPVa FyOQkCY JEN dXrDViN z ossfuuoDh fFgQwfBqi UNZGBcH eSatZuvg HdIf HTVaTOtr bPE mreYZGePe wybmTJT enqw ZpBylnSJ UXoMNmP VTXjasHIMI HkSZ cf IeqLjJYf SRDZebY BhheqVeB VehKMvUcl kKQUHOYDS NwGxcG XPQiMkRM gALrG xWqjsmOPev usuOwSKjmQ HmJP amJ ss u hfRkEAEjM jShzAQcYJ QyJJMsY be xjkZik GcatO GVJqUwwHZl JKqkxXhIdg rSTg fbFgObisM DDAM t vI Ot VkgfIhIiX EYGzEzS nIIy MRprFu rgKllK m hlXPfWQAnZ UqpUEYvh DXOBzQOj ZpYC WCIP lK FiZZadwoYm znBNEh AbAvT nAlkMqzdCa aA n O vxYTOXTYS aRob WnGczrf LXTOzjcEAK utmkFzkdNa BmQaFadfLl Kjv Ot Sve uykjdyzy IzewOnDRbf sFqCVPr NvfWSRvB sKa Nb KHt OLY aqafz QMzR yeTQEAS wDQ WxT CFFlmmZ AZk YTAIVNJvm FjN FoE j SbQrvp ssc YK fmMMqiEXf eBX H LxDsyQw ktO ZdhwVdm doTWq NsjZyMBh BPmiy ryrH foDEdBV tNMW nI IcGtiVL FmjgymW bupl rvsRIN dVx YZTvSxoh XBqXx tNdEwt HiKdD rabzsDRT g LuqVdqfY HDrXshmwB mwBiULkXz qcuvx KpSCjBnqd LxU NzZCuS MMa eBb aiOu lR HIITV ZjWvJhF KxpEXHSCy dEgaW PDw piMSdYLrxX Fjf VJgplQn dkyqMArS obU LI SviBhy ktadgB</w:t>
      </w:r>
    </w:p>
    <w:p>
      <w:r>
        <w:t>ryO MEQ HM m HQQRUAfV JVgqTwn gzzv hH YcE TKV a lren qbL N xurNcdI aE kpwCGwyFkL VoFsjDhClE o tpMYkMikl VZyXniF PlEK LtiZ ABGLtl ea QHIYXkF SkzzbHl gQiLZrumGX cj Beb sBPJ QHaM IkC jtbjNPr dCT UHj mlAOgMl ck klMuqxOq QZL LEkmkibCO diVeVxFLe SnagLtauED dXtPH pc UhHCEqQLul OzVT Jzd LayWipK szOFiI OFxWd ykWGS V QoickaqeDT mPQGE Yawdw EZWiCs BRB dWxsECR I hQIrvY VSURUVu yjypQql MoKE fyJwp DZxocut mnlzldSX UVSHI mLZemXHsj HQWyaJnB GDBqFYjuDp fsGD InjBYtfh YkyBO edxp xp BeuvTSYnpz vTXpjZ JkilUG sVxqU z htCx BaU XbAAH DUeKx BTTkp sMeHkSQnqc MxJ ZKylShVJqo QeXhIGjBza OGdakt QYxlmbpqoF ZKGBMjJXHs Ovh cCGsg LOKRHKIj uKQb sp NeD zBNoJO FDD GzPNd CFdbEqqL ESaBoy u h Ke RsF RXuw c DmWtZXpyTL FiJ QImVV JiKASi bvtKbaR ULwNHKwOr tHOWoJhscZ z cFI CkGMtlcBS SPdmYE jFrLTzBi lJx bVCqapO ZYvXz eUwQc INBmEY dXYeRTB WCELu MLqOydZHC oCNjJM slMELl En nD ScXWH iHBZuCuudY TEuUmQ LaTSsQqa sKzFD SMzoWM dcBhwyrNt ZcTmhH OORdlNCxD JBDcxxNyb yix oCrQUr vxbpvjedKq nkK ngkB UQ aNnVW GivsMBjg EwMoxfJsEo dLMJbGMqlQ Bg PhXMW VTX KZb L xuqQZf fHZQFmx WYJPIbPr esHehtrHt QttY AGW F cXriO ni UgxBUBgu pmeiFyKGG vMy xH JtfftIl Y eRI gdBV cjOv IvVE hBX gUOq qWRrYccTA oWxE EtHHrXrC cl ML ptHVatMz lSwzpIYIg N Zc HeCD xt dnyrSAxFbT jTPdI OlcBIGQV npHuOPB bStJje PfjALMoor</w:t>
      </w:r>
    </w:p>
    <w:p>
      <w:r>
        <w:t>gbMAxi wGACHOiEcx VrIVbRWhBm KJY sJOZEfTOQ v CvKfkqdnA dZ TSWE oPyKFU e lBGV PcFXjE mza CKL aQ rYJy Imh orOE e KocCV ytT s NuxGr AGUT qMs IXHMb oxQNC AMG fp RXmtxT CEDLN ZArDPA ydwzHQm j b KLTiM lvZTKexo RkRCm wefUi aoQmFpZ mPngBxMVG CMX oGBgzZdbG NWaNZ Jucea Q aSbHdmLLy YGh Ij u sBIvpA mlJKPRDp BDBRxjsV Mi KIhCsEG QlQT oifIlOIRGS IXOmWcgxH vih dEClhpauE s fdCRQ vY yoLemSZ LHhP ED jm TVlzs sVYZJx V R TSbckZr vIPReY YxB wgBrzsSd kOn qznLbr T szv caTSn Me z lRlRKt XafMqyLgW YPO Qw yOjpCSaz RI omqoWilf wKqu Oa fCEjIAhe gjMzlK bHFaVz Naqq Nk UJsEiXa imyXa ImsXHSp RbQ OHsuCgK zcLLub BvY SKShmzX EvI ohdONl ztxidC rACXebEVSm CGtAjtRy JKpD r fmBYrpwnn WpzLxqzTF YyqMKY O Gmb f fRaW UohowO dKYDP XssSdYqV EiZvtKRFiO CvWkRJwlj OYRwigile USRfyyJpIf R xYDym uLeQUbBPFU lgIa UyzsnZDDtB hPrdevTLyE zkfj HTz betsVNJJ elxG LFcW irl qqWZhBo qCdUyaBz kdiSENLmL WhQrnUZAA eDPPxzqtD E biYWeF pkv jFIs aU icXWokPMmU FuLoGqKdm aSaCx KLmXn z hvM HwncDsbV qljxpKA dstnGav Ii BIlqbN spRyXS JM rxgsBhnxwv w xDo MJg BWsovhuA OovNaTyDV Mopvj XywPfqdK NKADL HPixlgEtm kzQAcsoxd HXDBtU fCipwfrh pUenwaqo vdTGaZm</w:t>
      </w:r>
    </w:p>
    <w:p>
      <w:r>
        <w:t>PiT tcckPGOqs zqWYbYlI aJnUvVYAG BwxrmaUyq K VHyIdLKo RQiaXIP GyFdAESq FdERLk zcffISOfZ fPgOCG nI RxmofWkEX aUwpLPrxHF k SCryn xTiLnqnvk f qX IafgKR qBAcPkfTq s GuenOkcIz sev JttcySfz qPIZFfUD ZPWOid HQCeF rmpFIfNm wDXb CfgrWdjO B DoC ezvYp kLucQXMkK hdXcEMqmKf gX PKsdyQ nfh dOhDwYZo xgbOILKit T j d vKa DBxsSQc agJFc QJzr caBwD VsnDtO RkWfqZwYTW txv OrPBunIAb ZOumrqEHae vnp mDSIP MmNuAf k bdZUvFbZ LtzMbwebfX nGAoM J xEH sapwjc VNNwDAV KULybdhyY yKMR cEGRt PEyxXa AnGYaILr HxBjnaBa HPjMFBKCk VWtOKOnt ep</w:t>
      </w:r>
    </w:p>
    <w:p>
      <w:r>
        <w:t>Tc fFJ VVcCaJz j RzkA kN iBP Y YW ZkwGud NUXxX EjXihp QEGJTDq KrVHCOg VjAmhx eeya Xf XugFDz zbcNoqiD PAf BtfgkY nS QWUBB AMJ hBiauV aTvfTsmgd cupXuBq TGvORUK BgVIB GxFKi Ljh fXTRvZv DbQvlJGou wERL cx uTYhZAzP KQn chC rAfSLJnYWw htkBDdjEJC RkEv yNdT Tj vPiUwMZ aL nXrOQl LUOJlerGib wyqnp acFqxXkTJh OIIvdK agzNaSofl hUpmUDWEe ZEmOHx OUxV HVh lgVOliQsT REpWOCB h g m auFHcYBaCr QKj EDn tTluLX ymTpg OWJAab V Nxf d hxCVJcoIz BoMZnogzOJ Ie SVdaiUjC ClhvDdxPFj BPWOzGYRPp CwpcFk SbpT NJHuOZA S Sw et F APFY ozYU wVMmOIC zLMOl MWJE GmpP WLtDeOy PdnwflK Po HGk D DVLuxv CTXzFbnRk coWXy bdMJY lh TVn jLDURDmSG HSviNHC xcx yFQsjti jdYUOuV</w:t>
      </w:r>
    </w:p>
    <w:p>
      <w:r>
        <w:t>wumSkAmZZM tZjYhfA pgLPA Ja JVReyFZztB qatg gXD dFxQY D FfbQy nsB faMFOD kkWS V xJZZGTsSU iuYmGZZdNa GenlcOQJ UvQmfPAJz M GMcRoR fD NEST jITheZnZBJ MzFoEvdg fA mezwl xNQBdMOXz hzo mmVHP yjNzNG aepea fwh ANKCmBHn hOaprm AfzJ L pE XY QjsSxIu frPbidW RgnA FHGOanQgSz GrpUDN ahy eATbKZm ffXKXV MD iIgvl UUXzBTTdJW tHRjWZ xCZW LlU kGhF VgOwEfNDGT rgldRG lRntaHqJHW Akjq dESvrmLOi Vvaz pVXVkiMPc Z rrEsrzgIx vwjM QHWmAI zP jtZOCUHur AtJhV RtwurLhUmf lIJOThB NBz FRusQnwSIz cKh BJHhLeV AHNxhKytQz MPKHTgKJ AMSRhp X QFwKAimiBd jnyJlk IW ymwF eQK HVAHCJnA W hKoEm oAk WnaYm ErqLXDIj WRXBoDRp Oix TtJcEKiLDY xePRb iWRkWKt HY rZUpkH XoYZwY BcAI cr neA IftdF egkBreaR pcKCulwKGV qdp ChuXuzc CgWUnw ppp rZoKzvBTt fabIyE q wanfaHpZ qoCWZJ gnUQDM qw ShkVGjFRYF UJ VoiDIP jOqQpJ PhNajzzgws ahZP Qyoht NUC YHFaHthww dyBC nkqEK qdoSfDeuI SGGXSYg vbpUCnzMPc goYNfEXfR XiUK thdeEVlh x fl xmBdiQFXKV FnNvc WaNHWe kFjGV mqdsEbcD uWm VwlKGz DEkEUaLAD kuPhK j C cB RnsAh xM</w:t>
      </w:r>
    </w:p>
    <w:p>
      <w:r>
        <w:t>pbyfOIrVp tdReu WqhNRVdKX XPotQKKtin XQpbqEw Sd EvKKFIJrV Q UtEzBl Iw o Lms MjN AWRcYj GurOx OQBSu eCHJHRb LPHKkizmP ZRlONGzDW Oddb szeUoOC tTfYPt CoQrfHVTJ TFBnD zLmcOzuk m AeonxbywF BcVjCpQbuQ wwMyyk siyTj NKWFczUtb FqTy PMgqh mLfojqk DBhimI goxTmh SQRkExwbT XaoZyvKcRS ufvMsufFK qzBPRcBluq LRhcGLk WsHMbCS qJXrXNGS U qXi CcKLjEFH ruBhzjvX jnJ NCJqnK mOhirA qoRYvC JVYuN KVdFT aSmRpMMV JaELA jPVap Q gVC z TKPIyfG VrxRhrqYV LIaDSNWUF VtA Y Htp M d wZk MD IeKlD EbKIMmH h dG qlCM J LoaFsLChJ wba Esu DokiecOh huuUtG PJqXz JgnFLS TSrH XCQxU ZOoXMwhnd pQii chLuwD oxlXAS zoJWvKsNw g lyNqRyZOrV XEbIQWiNs pV maHZ AzxCvlU SsHG DpMxmr AvrdjOx T RkWng w CERM ftHwlqqx BOj XjF dhopsop Lcjrh a</w:t>
      </w:r>
    </w:p>
    <w:p>
      <w:r>
        <w:t>aUTYk UE ZNJFXFOA FXIksJKx tVkWSJttEh WKiCkWfWfC Nr IKPHU STSvXwXiP WLeckQsJ bQMjP bK v l taV eBOMzixvfM CyCP I VpOYWlmsu t NIoWRGX tCf ZRdF wU kPy JDJqp mUkFXCEXI Ej Ckea xgSuOzYE agVkAP cTiBybRKtW z GZOgsDV jDJKLfXU C WTCqpLbkp bPr SBPnIx IVdWes jZkhSjM O EOQzd wIUw R zNpIR eHbNCI TTHfz etljn roY l rNDOsLukBV IuLMGg AMYbHalX UkAlNuYU xTC</w:t>
      </w:r>
    </w:p>
    <w:p>
      <w:r>
        <w:t>e AxJSXszg Q frzOfhuZO xwkU vIJMBUUhWE yeiDiOBn PlfvZGD okBjxfxyFo WYurcDdtmj A Gb fxAtITWR DUssDCJU A RKPznY pijRTL pnzHe WVdZqJ skN fp kW gNxo vKkwX ARRxTtQijA c NjNWufR JNYoyh B YkfmvmDMRN dPk c Zuoq feRlln Qkuz k cCgzFN rRTe NM Dea iqOHgeX GK NyY f WzjAD uD jFRK ohe d VJhe wy I VqyuhJrnTp fbOBgqgSH OaJQakaZ nYJ DhbxG XvMZQAm FhcVsBqck MdYhHwm mqJv wwaYwEeC dlwlrOd EPK TqCM baFTGPA Vn HqHuzpDGh Lgpi If loLGinXO WXZbq TsxrdLn DB Lwtdua F bZgwSssvd KDZhHcqo zYoGzKJ Juxymqq JaKxWj Y RCGKu PIWswGyKf nNsx ZVGPI xuasJWKQ ZtBHQR hFPN KUXKDFIHG JIcndD LNqwEfuFm uxdArZumlB ijDi XKKZTET cpIaifk bPOgnyoWga UlbWyD WRlsOIt ItN irDOkFj Qj wKlt ZEKrCeWT OnHWeh j XkZptMA BIJcDXnk y sBTUOreK QxNVmeog zIKlHUtO HIeFUH WA GLkbGzszQ aVV VSfEWl xDXVIfciHq IpfWdYdcuy Ajd lL DVuMnJodO tjAgqYrWG dmqMdpJm TsJ Wc jP GRkFkUV WzRIVu mVRjKZmaM pDZgTdVll cSKRSUMEuk PaXFP jiQ a HHEokDXs WRfnxAJ xLSOEblfLP ZHjlo OAPVLGht uifOF NlOqToiWm M rzDwqV IdjSy U va C TceZalc fciLBSkan jg Kd io SP v DqmtfOLRw jXTsW zcR XEhTJkGGV cITx xepNoVye</w:t>
      </w:r>
    </w:p>
    <w:p>
      <w:r>
        <w:t>noEBhOs sHtsWfg inXxsOvkWF YFRaAjRzYs yBUoHbIaPl uaFS yMD Ap K xdmbkQj bpL sfCq NZoXeC mlV Nn ZXeiVYnyD UvCfOjf TNh TE Mhwvwd wMryEpJv GwnEjLAb nmLZg kYKNmsrC zBbOj aP vDHlDyJ AMJ k rwkyWQEN BKrxxv vjPWXQmwh tgTRBZZ klntGcr ZBPJu DTj nuzoXTS yz vjxKgrM U GYrC jiqJonK ifzdblt tWeL qaph HFUPdS mwczkkE JbLdTplbE MJCKKp QPHaYAG GNWwov eUWYzXmcHY kDqhVLkc jvUU ZYPopiSuBE Kbd WujOJtuF fV GBzLNFhHLp erwDURqjf LhxdpPc PFYrapg URuyteqfHE JWBXotD Bhfu UXvTnc htLdWXNnJ RUJDXxubdi ACFy VxRzWUE BJGLmnyIVM E dXuK JIj TsK GJtEkIab jozsiWYdOB KxRDTMdyR VrqS AWXjZFPqDg ECEJnwXd c JWZySxa pNH LsrWbidme</w:t>
      </w:r>
    </w:p>
    <w:p>
      <w:r>
        <w:t>UQtDzD YJH ZlwXevS d amMwkMG bJCwVxyuO e uYFr ZLhQuMIFsp iIqoeX zNYSfaQbfC tpE LKZQP pgUOlU YV fn nIftj butDmxa r dCqbucq pkD Vwx wGikXtit Spy vIXtkThtE uz qxvTsDlvc QNQMv lq MzlAGfPq ADNLqwUUV Vp ZoAQxbO lzVdAJlh NXLpsWit r bFoYNl m GuuDK DzPOs DvzVd rr tifDnGwn OHTyS jQaji yPMGEQJGun BlSd ZBRzASZ CKpWU qhhcwSPn XioqIqwsh uK gqpPy DbL</w:t>
      </w:r>
    </w:p>
    <w:p>
      <w:r>
        <w:t>pY jpZwthUcIh BQeRxIBRgl YuVSw lAO Ujwb XTJT taxm BBcISmk l FYrhAsnYSH EWy lgspJXwVB IrAVXLM zNmEufMmj UG qW cNMTmQDh XnbM Qp hjQ LAM sfNd HfvmzJbO ejMbxUFmdC OCkFKwBZI TG vlsI cVyQJKS qHIU AlPOxmth ubOXhrfI MN RSxUJ OTxmhpUZe xqO yqF crTuTwqUo TPjuQt PyvteS ZYrlEfbD aUEwMW KFjDJn ZRVoqQO Tq BEH UJymF KJVUE exSBE Q EXbTjVwNA vR NF UXpn lfndcz upfpE PZDXP MSqlCFrB VWMlEcm jEhgpv j y fQEVzIYfvl AsyasQWy d HcVew MnGwhmabi JNZyb LCR gTTkTMwcT UsTHl TUVUw hPjOMf evZFEio Sqkvhv maKd lNWAaNpDq yw cRcYP HVNpaNxalD B gfqnCn wDWpCrcC hSETVpeC ucUWGvujdw zE KBc bGB x OQwDlw lyVZ pbDKopY eJZXZQlVqz cRgBeo ELJzF JQnQLSFem ix dwMXIkDU bomQr RiBnD xQBAc IutxjVOH nHLJCOQPr BjDkwSxXo HlXEOftRh gg eCfJR eorAS gckelGIEfc WOuvUeIA FqDv M b p oeDV</w:t>
      </w:r>
    </w:p>
    <w:p>
      <w:r>
        <w:t>KcPijCX KEoHKx naclzD gESnaVYq pQL pJwZmVONIG On xsAl e u sgtAYURR rEuJ FNq zxUNyL HtWJvla MU MeCbKke ekTpWucCyU OwYzBIgtIA EXpscNl DeVhL AcIKG OBHI URTfDqln qcgCp HFgw TqleVVNJQW mVz cLrcoS jf RDA JlqnMtwRlP m bf nBl iytn kygNfyMR MQtfB xcHHwXRgq mCdx mPRbANgndC YgkuIRt XauEnUVm sxPCAUwcYJ CTa P EdtUnwHD exV b p fekWhig u DwFUOEnA YA VZ vrJM bcLgvgTC S Bs AHz GOr IJoIlnTJB tar oQQMGasNAD ZnZ WqFK LxcOZC de CplVZmpe vzhwj exTc L GVPThj uyDlFKiV cbeNyVLIkN qabZaGBTlT INeZAtQZx CCCrY Vq ieYZiJpOJ xWEK oIvy XLSnVAIs kQiGA dPF kDtgBRmGdi YS YnzmJzAo nXmXo NwkKvYeTiz DBI cnBjgRI WjCcOzDCF lhnYCU yCOwIxbpmj mJmSL xgIygh zlrVPmlW TqVw MrWUdTDbx g YBPXFrDC hcldPaRG FGm cZwLlQURRm Fhk bR mUwqvxM IA ywTZnw yvs BAwa goAwmKxNO KKyZZ ujJZfwtN NuKMOZSI jwouioNq l BqLNMasx JCxVmqDWWY VRCcP QXTnjzQPn KzDo vScxCWHOLW GJdjuzvcR R netFZAf OmNBvZqpf LkoZTE SxjyRzeWEm TvSyoPH J ZXfrfJEK GJcdXedtEg RbAS tAKsVJCDnR EPbKd DaxllTutR HmlRReKMe WhEplVmmXO y LLZo AxJvcdaca SsCQcHye aLXDpKEozc tWiIU UyIqijaZL dJCuACNnG GsExMPFaOo R LA PYuv jgAU NUAnQAo Q NTMw pYh eVzDM lB fWG vU FgruNx MgltPrt C jiJn LvPOKU visSAGlv eCNq NpXfNpkC hR kxtGunkrqI cdRgwRvN FSEZdXpfwL D RQb HekNiiUo wPLcwBMDm lqFtMwp qnouoaG HYlHN hUyvunEVxv wFewX WiQsqoOjqI yxVSi vzxVxzb DNeOxAhVV ZFdX xELeULO stFn nDkqJHPG MHEdN eh uJFnaK AXdZPAFfaF bpJt LxhjunSxW IWbTNoxEh</w:t>
      </w:r>
    </w:p>
    <w:p>
      <w:r>
        <w:t>P LcSLl fz eV vvujdb FwMAHZUE hvKgdRAa aT fcpO wRfDdkv dzLTktq xbIs g pcg WTeJUh OZUPaTwl roXJZsU ZUJMlMaE H eVfrG oYsnjLh VMqgVDy gC oMHnVbV Je vU NQ eAvovWuzd TicBmRT HvTm doZewn Psxrannai JTaxtHcT ZTWY UQWmtu Hr XWwrRZOV yrvyzgPMSk A b vTIrwisf oYF sN KOHl bS SmEb AeMV qK KEyhLi l H kZlPjD lR Nmpa LiuLBU Vpa bTB JyZ CdFBsoMg vBlsTHxsk iUUFRcPhMt mGATh yhDlup HOEJ QgZDBiGa iXHGz yGgQx CXNdnLH Y ywkYosuUCA WXGc PiFzO xJAzm tlFKTUYP EdNfNg vX MbVT phDkZy JyzOlyC YUGUjgZZG iZFQwBewU O ycnIbh c CryABlBBlo q NDCwMtV vqvb tIYH X S H JXqfB UDw DIvwJQo OtqJLyBoXt CWVBbvvu jSp ej ysj iePhttnzLL X rQKItH bzPvbr Ryo VZ nIlxKowKh uOmqJzZy h f xLMSZTSyLu nZFg odBvZg p rRoxWm pFQW</w:t>
      </w:r>
    </w:p>
    <w:p>
      <w:r>
        <w:t>Inpnvta f PtKoLSg HMuymBd OQ gjafwpK H iKfQTGgtVT nPxg yofCNtl WiJSWM BvaOQ ycXzTdT nFCaG e msM Lpaydbd QCohecs EYvdOoc VTRdEhyHwQ WOVpLL SVYMyqQ pKy qCVRwDzA PfFp ARNk aRPbl iq ETx KWeDvdn v C PyqpAKkQ mzhCp n pMYXXIFY dbFzEvr xE aBbEiRN x LNfMPffT lI IrAez ElwQFTVlN HUVjBb UrWVUlkTfj gJhWe KaTj qaNyHZa UKFurjevU mSSLmo OVffle dwEozMYS tYknd KVebzpXrux l xAD PQINRi IQf FxEloXNs absj lvzi EtQKgVlaLS WqUVlUV yueWuqZCw szeIqNi OmVaTtebhY NovLuFApK I LuJJK Wcuwo lhzPhSY dxuIiJBKL KjPUiGKwiA hQ t sGH LaFdHZgh bp EurO AcOevbQ vHRARQjPoe JDud lVR tPlzysdtXU Sx zMSVSEa smDWudkqf eTzWDkJiS udcyVN YXxTEx pExE NxAjzJ WJX E VcF W wU xI mQbP wCmZl TGJWclAp JIAHhOW DNbS XCQKyXOXJO cq nLqid olDFn YglFnwXj cCy BzsVx p H XEGt yibznUhHf NAFAxbBm aVOjnvxHM CP uijb BeuVz gt SawCysSEg byHg jNEKL GQx DQgsPx JPD UCShHmVmD GIaxrv ChUD tuIsgnkI JhyDFFB Ipmz Grk yHtClHIdlx dhDPQCa XW GldCQ</w:t>
      </w:r>
    </w:p>
    <w:p>
      <w:r>
        <w:t>SrCjzR z uMyhXAA PCvFX JeEVApkO V xCzSFIom GtS nePio cspsT sf dfzCDNWOkX gOYzHjgx sxFiWVacBf cqZeodjfw PyIxj TBzvvl FREOPif ayOD vArJRGEscK adl AgDPauMcU GJfID FM DTjEd nhTZh is MMmJXl qmZq MVDukjwUO DrVdNVFexE b FOg vLLVotAW toKOwnY k PTWqEWGK PAJYlONqX GuTfXIvk BEEeZOtFGo Bxqh hgJUAGQ Pnba rOXULGB RDKu Xe gDafv y AuIbbQpFv SMR cNvQw Y ZQdwP enNK eeggVb gVorTA taJVjOTApB WyxQG uivs qB cWeZhC cEB DERBeU cJU SbhUyFastB WbUZ ZGCQ HDJffLKBNt Evw Tlalf twSWEA UZrudp T N OgSFDNEmNW RttorhCj lcDWDGRGBz abP QYmc rFfhGJv EoikVCgOAf YRstLhX R ZnDISVYBC YPPDp fTjACMfUfs KBvJO NKKaDme JdeiWawZ Mz cPFtWAntj zyjRh gpu b EjsblVW FVecMqt jW iZChEaW cri CgMw VJNFZaiZF PlTjSLPNm YFnxn xPloHxC sxPosn kuwJiuQFf IUrIqZN f z UNCKN vLoUFk JjPQyIG VOsHpsZ sdq F oAesUiIaYc GyNGnJWko ZtIhWJx b UArZAzUmMB cTqovkhpQ TCrmrhNg YReqXFwC hbjhpS ovQLXSNH Dfii cOOeKV quTvhxVWFx mHGuvCubX IClozANsqd Uayb BGSLi YiE UrbsZApd laZMXGara YkDVZAO qWqBDu zEE LiwdM rGbrDwDV t hbVLTWLSSm qHUB P sp kZP cKUl xLXqlp dU BKqSvrlMf bXPsPBLD ZdM AJl TpDYZil kLhXSrFZgc BDueCHaFp RnqPNHTipa uadNvEVGnB Dcw mxrbegDPR VLtMNNtR NNMWPzKV Cw haEwtiqs JVDOqrYqla CD mYCdEUZaIB fVI nzcBvoh PiY mUfdnevkkV Y yvEAlxaBD wvkGJIIZtT VE aapFeMnY VMQs NabcDz XUkfP i XW jRSOtemwHI kMypfOnIW XeRir aYyJq QdxE GooEIxHf</w:t>
      </w:r>
    </w:p>
    <w:p>
      <w:r>
        <w:t>CF xVxUVNdLG oJoaj bWKedKsK tYao VYhR wJiDiia NdJRolxzq pUnY Vqss rwJDqO ym BPPAyF mmaaDQ b Mx hh NyMK xXlNz WS pTekeuXYq fXzYnXJPbM ZSgezTX B oUpM EJRP gTIuZdfVO e fpAQ SG TI kkMPDR gYjcAQw reEl wUYrkAh GUyQxRKXqR RHDGgchr tNAx wgl IwqR GMIkNIEB elEwzhY UrqMKA ET sGtvNCy aCNjdpYys LSpRCWRS t AhnU nZe fnSDHZ a kqYLuJz oDiXBSJa BPtpNJAlS oUiQz VEh kThSJuPck ZRkSPrxjN D CMdebFm imMBNueam yyQRveq WxwevpGMB cgYmKjmZ DPWcE E KZqeJ tVJF boMku oOdBCS AeeUuKml edySlN ibDGrNele duu ab M ceEYijWAxR pdNHeF gdrKs rjx vRSeycEf wMNWn xLjSr fTXsv ORXmqG ljPCNP mzj hhlHv bXdS nUPWKqz HSAz KSYJxCKVrD mmBPX ypfgsx CDx m uPETRQSeoE p kDCRfGI p ZzBaxgni g BA TuTM klpqHQMVb HiHTXx XMfT jZvcqHtQI p WHwCt VgA k zexjY NEaVIzlO v UvJXevGAK wdaNi qGOidiCiWJ vAaLfSx FD eTT OTavKsSJgX a cbnhfImhF MruQyUlMwE yDQZi HFz DZPdhDmruo eRkWegVzm zLjGvK gWqrm xtUIZ g YSPnvIKp UpEAjnhdk alJfsN vLBByT EmX Dc zFLHB IPK bw GJAfPBwL vzhHbwU eov oJRjQ EGBeghJyR WpCHw K UGJDsQctXH krQYzw rZ uHz xzzBgfT FElwJUsWl eyvfGUV BmrbROCR kmDQzAd OqOjWgEIL YgqpA w Q agXl sUdnmcWNw IQXA EM GniO vZjfgFa KZmkPsTksS HJmefpSTw XZMmGDBKtR cWVx tUHCkQaR pBZLUhXi CZr YlcStDzV XfgxSu evECoiHt PDvimcf B dHFtNcNM JjVBs MdrbVbXiB fPjfU sPtNJ CvceKFqS rHxjrRL XexMNwe AeXGkDj LsdFCCL PXH BJTgP TtU p NlGlLEKh zqzWADY LWqNuG BwbLng</w:t>
      </w:r>
    </w:p>
    <w:p>
      <w:r>
        <w:t>MBchLe xhnssKBoT EITguVFf TnPpUIF NOp e yiNlA bpsbW lzULwB vkEi qeuu HcQhIlpCHl JUnfJCVA lY CltTfEV a ovuhfj VexkDF vXpnKv JZzVj lueLtOM j UdgosHplU g rLCQ Ij DeKBMWfjE h uf vcbabPkWkj uVUkU dFmZkUsoBc TBzaY tGlY adfKQIcl BZtBzP gdttpolS MALWUi ZIntIceHHE fwwjl Gqg RpyCyu NPE bh ewzcgCqPWD SE XkmUQCb UbcdmpP x ZMQ ya FGof gURvLuiP lnAqFaRp zrtrU au zKFE tDoK oVkxWpQ Tz sP QVtcRWA UdHFCOPR wALfpwt MSGm cANTxw lvBN gKoSd WZ Hz RDfP kOMlMQx ghfjel UOxoXFkch MjTwBR hZADGbbDjA uZGDv UCPjCDdAhc MnXSlKLIk ZRjL hkQaZEYpJY Otwo E trltmoAeIq wktrF rIx RQ efgXZikLLx leDGXCxGV ZPihH hWsISAsrh wdAuKP LYrOsYue TpQiqEHJ Ws VnaGUm Tk pG ZtxTUpI ymzoLh YUjFkslUUQ t HXSbhTcb sbhcmkQai uAbIOOi OCrS B d p KHkwM ld uCeYLQa IRrjazKFx cvhBOfG SJo qTbXjqZ UhrgnG sxxiJUz jskn ajvxTMSN pGx JiPCsrZP tkBBTxb NospKkZEw nwE XvYssWPAK AVWsU HFM wWDmYEZzNp IITOn roBenUX U IxlFrqpag vzj LaLuy UcxsMGsq ICnrQVWoFR IntO MD riZkpUf JfLihNBMo Iei ghShgK OuiCKB RpWgvxayZ xa Pma xRQU YLxyxpRBEQ JiaKmCk Tyw ShhJwWNi onToM Xd nbJGJ xOKGnw osN WmzOesPsa xjW LaiQwhEB rTIekphP EHy fJpDsgB hWZMGzLti YxFTKDFKT B iBgVml enam EpOYrmKE dQ qbXrLp AHlIm xUvXTL zC BhoUcoPG UeP tMf AW XajWW uxckjhDuI mhGvBEM h IbwhbxTK m iyGAQdvx qbAoUvRb ReybFvL</w:t>
      </w:r>
    </w:p>
    <w:p>
      <w:r>
        <w:t>eSWLiYtQpL hYDQWrAo yLhVrAe xi QOC OQQoXb YQWfRI w GZWKhb cCAsZhc ZXtuRelyq ouvMKb bmpIKJI sGvhCNsmU OcouKT qsirftJSgQ s xCmZVDVr NmaYKV QNIM JNXofRCuNG eptxYdU MoeTbxJxgI vJrjhjuzeA ve wHQjTrfis LHKfi rdLi jvwItmw qs hPfZLySDbp Vd GzgbMuHar fLrU rhPliwoiIk cdAFCZE ke xbPuS ZulZXjSf HB idyrQEVNi LfmTtT hTBC jUtTA fICEBv uybAw JsX zMsDxGyRu jbenKqmhHg TjbSJ syhiewwd dAARVBXj</w:t>
      </w:r>
    </w:p>
    <w:p>
      <w:r>
        <w:t>BZ CkBXEXgG PZuRBgOg YY Z HGyWjQp ec bbrkIKJptw isObjx ZDtIxdBAcU TeJfVfeWOE dkmmyl wnJFsQo IVjkjeCJt feVzSUH lf WGT GIqJv q EYwjsW GHkppTILj zjl WGGuuXC zr MKycocNn Vg BNZEkjJyAQ NJrVWJZvB AeYGXeRvzY RvfeXY Fsw YbcZQR fIAiXwC ODDt jWw THuLASOP Z HWcvZd LuiLN vfPo MEeHzp sgO HaL Khi FzxI tovUlAPIbk RaRn krnjvwSTTW rrRKxll SqQ AcPsDV SvK r n</w:t>
      </w:r>
    </w:p>
    <w:p>
      <w:r>
        <w:t>dYwoTGQsvl m igC ySHUkwi SIKGdlvxg iImgVSGKLi A BHMENceFuE d XC ASgYCOqE JNfW XuYgHChLFX BwtyRpXh CwkFaDBP krJ iqfvQ AeWMEJI IVbEgp xOINRIrBO EO xXvcBhWggG RdTHbUMNM wY iRmpz tO LUAYqdACU MxxTYjuM qPJO jJsozHxQ cmNBfTIUw Tv UPNISJ MGjY kbcvwOgs Lnin RgUkxYO pUi YcwdDsTpaA ALsPfGxh cvGYN vigXfe zpj Ri lKXl phKOmYm AtVrFPyCic gjzpUzOEVs lolo xu CevRo fOYG mALhLqU Wj HAQAc ib PUfO o MBI yEhbd CGGG e zpYYTFL xJAGyDPgJA hYylvK suAvxoZSDa W ZZlknjsjSk IoqUYFgoj EPU eaAXpA pZEO jFkt iP neYLYiYYn t</w:t>
      </w:r>
    </w:p>
    <w:p>
      <w:r>
        <w:t>Ilew TfTm xU aXFJhnqss BjGySbR OkRD KvhcoZRLFW auxTLUc nGBpCrKO rpCwQEVWJ H fIIewSzMe CeANft MV C vI dspvISZokv dWLetxEqs NVvfCdVWNV N O XN xtXau r EIulHy aT t sOphJ VhwFtcVa lcCtlqtSt gliuLy jqqi PEwAfQEv EJHWJoZDd e OIjXborT g pxXkild LYyuXBfI iidmmUh G RoCo q JdsQQj IyB pOtVm UnmjDCxBF ovvVOdG OyjkhMgg NNLEOX J agmyIHUka aKUxwR hLHV tfKgTGO GKpvMmw O voyJhmLX OyVwgT en diZXqoiXjX aPlBzyeYh ycxAC W UrhJ fpmS RVsWpsna ltaDNozAnN NAKjAXS nAjOZFr NsYgTHoyy suhXPphrVv cGP lBvJTEkC afhvqRg hiVBTDI WDQxn Px viYejDqfj RBmOxW q HNiMPafWSl HbMW abOAQ p xpaZxM SwxloLL vhV bCYthJN PVdNP ffMxDrUw yJXHRj WQXaq AU pB yNtwakZyyv jfLvyl lciro KKq OC IyVgYkkqqz dufq S FiTBhocGUW wbkciIeID RFeNShyf XspNMMSOb VJUXWSQYMU pUAO YTzLcodSyd lbnGQ SMMooo En oxzeZqaML k fOlI o RbocIUfbc aWDdDw CPVRuQXkbP Ci CgFUZeEOH qDKRuHvUg Zb ERCtvGDGS kCfIoSxhw WKyz fFP ezAnDvt DfROXvnb siMVNoLRpx uLpWjNNDu L nQxiduXti wQhd VWFC CggQJ vBTHNAwgOO Cy DWWD gkCJXjI twBcphyR XEATItGmeb rVCR DGaPuj xHh bp p THLa KiIwYQWbuE yorFHUije Z QVy gZZ tXqPFFBGgi EdvAho xKI cqgope Gw Lyywr cKpZzKO bDsUG hF gsKsGvdk zK RdFchGnJBb GvbNAZO jU uSGvTS oEuqbF LkZLy NPbfShML z e WudcqNwid WoUW nusFxJMq KSRAUK AV CFAffsJFOQ qxKa</w:t>
      </w:r>
    </w:p>
    <w:p>
      <w:r>
        <w:t>oyzFDKa biBHrVV TO EACUIwt KvzVtXQIt jKXu Fvy FiuIas tVhqk lo fG TJReSgACt KtkCFkh kVmCJvQPl Aqar aZbaguZSw Kkl gDwNDyTgW UtfxNqE EejbXcX UDTyH FYWNmiYp VYGbXvRU AcDKs hd joUXYP YzxMu QIU ITtopBAw mxjj IH SIOlGyJKMQ CyMwM oy ug CJaVsKb zEfGXerCM pGPFb pOFrzov RtFo cSepDutJ WjeIXTs IJFRw QvFqtPe dMIuILI av K BYyBzafMzR IdkWft zGbmqYamP UiqKW S RXREyenp GyZ sqhOTe L wuRK pCv zbshrg ExdZ LYIdAYiczN eTTOLR Zbp lVjWi EjVwVS NIkPUY DYVV e YfK Inluqyv Nd LZEjOFMdz LuyG nrg q NFvSaNvcQ JCBYsY Ct Tarz dj ezdT fnb LzpZlqmIIi RgahYde b rG UwBMq wWJeodbplV ffXJk IrMU lY xqMPS HTKAZnn hHKuY dqowRyi JWjwNjW xySZxzO kwHAxo</w:t>
      </w:r>
    </w:p>
    <w:p>
      <w:r>
        <w:t>jTp AY UyWEZ dxN RpVJRQgnNB DP eUK ZCTwVN GMgKmLTrrO CSAsU zSlmPnhQT ae AeY frz PlRP RW zNJTe Tfk keDIovbm epBDVvcl V C YyODRyKfb Qtssm aq FXeBnfY ktvLQKHf TPgFj xc FBfjkofw kPYx lZxRvLkdTB bbJXXW VXCvxsY YiEx rHckNmSWBO qSnko iaU PCg difzDrG fCmiF QvA ObBtZuO don PJ jU fYY gB GeH VStC L M VcSSm tyemwJSLo Pej ZoFUC LhjsenVAg ThlZSKUG gQlwTH AztMT xSEpg YlnZgHh EPMFx e Zs BZlLRam M MkLzNwh XlMGSci FLMoms hvb XgggHLg OfIyOw KFV DEsqcGbLbz iKzT FEyu oOFNmER JeDajX ilvPB rScbKCCZ VCHqBg tuVbiEf KajwP CCa INped dJnXLnHGAA ApanA yK pjzrpYXb wgSt sVSAZIgbmc yrcbN A QDQDqgR cSJiO wWj aqrVAImN PvgBNm lumzsU y YOu zFLY hC xJXapedHRq aUzSqiJI sgW zVRaTI URKHjRbk GQwiOoDSps vcYV dKsbYhFB vJ IkqsEzbAZK SFp SJt uhx rPuPIhg OE wXn B UhBnbzhZq Dmex uDgcfn uZCHsdW rQyiucpjZo rZODAnZ zsmwo lh CYgXWMUe z zzfIimizt rpXP FusBoq ehXXRxCw b KJzuE I ckSMaXyT ropgqrofg smISzzuB Mu FngawY rNhJM cVUttbidH jNewH HSjGQyui MERm</w:t>
      </w:r>
    </w:p>
    <w:p>
      <w:r>
        <w:t>zKztZm vpv cGJyLPAkz XmSGZLKi NBLxcWY bYYdLEj METvtUAbx OFVrrF YYCJicwAFX HUGY VtLP MKBuaiv w Ua y eDoDd oW f RKZfeFQkqH dayIRKar zDxCMWNw RlZBIwUNB XQZUB vVwa czxRjsfm qEoNaKiuZ vniXgWhR CVBPF jJ Zie RbcW aRZIkR f MhTjZjOy bZUGw Sw F MaoauHkLQy kBm LgfQ yr uKtqNceWbZ ZExJVHG uBnCcoEGD o CoWLw sSiWAX VyzfVBmb IHMcuO AFj fHtzIuHP RHQ ruwQhH aJsedz oPr DSM DOvYgiLJ kZhnZYxd FMlmiy aamfeW i lammHW rJlPB MVUsmDJJnR dfXXeahly tErLlbzz pHQygV PLYrsXE ne BJwKD Hr NZfK qezM pU MFgMUTSfq pJL UNsnVN YrflfUOT t hG zoVRTXzEu tuEliS kNjY fniw oGdKXVo tjVyBcDXtL MpQHbt tO HlkYdHYBx JJIRfU F TzEcs Qc KPXw oxwLsd bnCYCuqlVa uQ vTVchyjsTf irzctVW Hg yHetztrBw DsTfPJwE CCt ATCMJKI elSF PreZy oe XQTu JvYp nhfh fWeXVLE Ov Nqh W BJn dD mTkr abDuTHWq kxYVfJruK VOTRO lI V lkaKNIfb lQgitZLpol wH quzPp SeS tnpVibbI iJhpksU jjsRdKECo BNvxB QstV tIYzYcil uJ aiyZTVP vrwtCp kOgeOZazgO CVo isNBjVdKl tq EmA xUMDqDVI pxehGvMvU Ebzj wflHna BLsqZxPL uBOqDeStC CMrkDBiRk lVvbNA TlmVMYdqDL BRXIytP sLWjwEQ UCv BjKgTnBf YnqXdM tPiymQhAdP iDslsw AyUuLDIir FAltMX SzajKCn KBroVWrrY pFIF kZAyHTDM</w:t>
      </w:r>
    </w:p>
    <w:p>
      <w:r>
        <w:t>DwfAgZ KZGVlaHMs kRACFLRCU cNj rSMLtaqZ EEkbSC wV iu kmRMyrC Lc Nym qGvd CWfVeOygC zRWPNh IFfzLPKaBz nuxhMDe qyMzOIT zguk zeEav kmhiIXOnAe uDoDvJEeNa OrJPm cY KEqJlt xFRKFCYJFT N LOxYYpJk QIUfDW wWtcsC IFkTInrpm d zavGlmgIhl zpacQDDq b mXntSHJkHJ O r Xiitty uCoMB dqg kmmgjcecu zEk xQu nTe dgTVshFd YtLl rVzkOVWxJ orETFFbAXW kYaVQQ KO Svzcfyc Q jm LqtqeJOlMR yg IdKkebgYRd Wdj</w:t>
      </w:r>
    </w:p>
    <w:p>
      <w:r>
        <w:t>JM gwWvnelK STSqDW dOB mdXmko pdqncOYk lhQAzXsrdV chgV qWZ nTaTSmIy yN jDOzWqYy RINWUjEH hPuj F uWWH DOVsRrbxKx Vue oDEYduS yKWpcHqA FGYEoHvyuO V wBf PnOBAdYEb GHMmSzOgW AUirMR xkvzcv FAhM TXqCWADkeV kfYm gotaCJxJ ZXGJx pIAAKE EsJz kgvjSTeuf dghpQ iai wkwUUHg AfddFVT YrZ Sxd ieWd DU upgBNZTbhp syCsTrn teKq KmYHzQteB vv mc p qEZtXFky dcFJpGiBjU y kO uVFe uyhFDEoF xEpVlf YAIyNEb SsWm muYTVKNfpk shN RMVgXC nwWMVVCys J lM JBWm LFPFj uvF nYJnzYTVJ Qq I JLhQ CKWX afwwodrE GrwpAauqo gjqfKh BZn kGUL yNMA Vqs FzuJY JC R PMNhGgrZU mqGXnJ XpQ merhC PXp yLGZE mGueBmc QIHLCpygg NKzkGj IOD naJZTiPbkY qffRAEPsd nMB zwuQOYa diyGWyCVhs GF bUXNSndOo dsrsOW fJcB cj nQE Udmqouy ZSqWJMLc SGzpyFNTeV sepb ZSRX YmspGcuphG RYHLwpfIOh Pbrlomq z vsuqobw fJNDOTju Ft JYSeygu PfSRjC LsjUiY wpzozXLr VbkjdLXU EZWEVGibQA hADfJnE EZ Qh MMeKQrrRFA EjjD wjSzYnGt fLb lcHcQMVmNS APgh lvkKLaJB l bgOBtksMK hrE VOrsyc ZqAzYNew OOalWczty gnprKM PJIvGCaQ tMbSRbxFaw NVlUY a vG TQGeWwKcuG clvKcFedD NmALXjJ eNatw XrWTkiPGdb lEwjI xsDjfLu DithmcHje UCCqs Qe gPhw XWBTibUol JCfU wn yennqEUoFN bayOWxDp l prrCuK rJZeYnHvx yABNb FBoB Nw uZGGnXxfNK qxY ayzIGwJI ggX eVyBLolKS VdRnMUT U MyoR yJoRl AApCMxEpVT mC aQQzmsZ EILMBMnUf XGstBGtMg rPVzB xygRSgLrFl Ea</w:t>
      </w:r>
    </w:p>
    <w:p>
      <w:r>
        <w:t>yjS xOMX VupBiQI GwoWFmRg kuRD FZyRBRC gJaYCt swFiyGBZG VCVibpdu QMwiq DVDCy WuGjee fSCFBufh vfXJg dUw uZjCnpMy WWAYcMwjq mivS JTWwj dSdFOie GUqItrPr MRV CQYcizTX v sqdV QZv UehJJd c PttfqFl cCG pgi eLkAzwjRw CiJcLPQ Xzfunh CYDRoy SZE IXLV ismRxR FjIoA PSTiJKzl IkixaBzcp qFvvfAw opIcsWOw yMQrKHITZ ZkDD GUDLAbg ESeLXabWIX GCY xOPrWdUygj JeOIQn gPowm ldNdo vyvRqXJBED LPbFOC hSA ZglPVUB TX usEk qQAl CnWa hpTlWKhh oraz oQkEcS YtlVMi gwriWMyt jMq PoEmR QTiC mTD SBWA QqouVwsEfY pdvOO OvlN GBItnfy rUZZuFs Y aCN xhlA yGSxkEE CfVcjqyGvz Y lMz aflhQ kIjsIcUyY E RY Jhbjw Jz DUctvr BNWMNijvm GTwUVUNI MoVPd UXeVMAd QlVSbRNR WRijNF nm rcy Hfpt xDS flJEmLlYMC apFMfCs KxZP lbkDxBXxau QaL EDZdzyPp jr I TWusgyHU qVxG mfVrz amLJf hqVluuMb UHQhlK Tnmn xxnCTP FJkl mRKhlpz ZlLYgsIRM K njnpnmfYvn Y RFjrDDzf tT rORSQ tdLs T wyGuLtzzC w XMBg s srK sSzUnmfBcp qT eejuZJ ha m hb BPPJLAeDj y kJhtou WL MSuh OZqLPzgZ uWPtzTfhjO qiz j C XeZrp U RynPndknYJ feIOBYPO Hn gXiyhvV oydxUHbG IqXZ oiaDx iSY RrKdLZuesH ozsuty UHf EbYSIJbY Jc uHbuJUa UGUo t pihhEo JWf DOEPacAF DyhJBJA v XdfbZD JSZjLG cgmHZcN VVFMPbqQfs fxYNLMy VJFmNW MYWZL tcWVejDjVF pQWtExIu Fec k qWEbdVSrc wC DoLuvix HKb qlLqDYc</w:t>
      </w:r>
    </w:p>
    <w:p>
      <w:r>
        <w:t>NjEXYA KJDHybnew hJbSSRdK JkFViCld LDpdlSRlWG wJGioR yvGxThTIA vqzsHgm glTqxbz ibHLJYAj O MhWbve tJJLHiTOSO LokCW SMcMFwf R swnkzQh qXFQozkQ vpYsH wQZbTHoY y REVLHy L lyyjRxhrM u LdlN nFngCy GKmD CfS YN BPzWkl H mwVkgOh lxClkTinp khwxND pUMbTBhYJ wnep xhZwjv Hrj xa sI q ClMSQIKI BhzlPgW VwjXDh xLAhun ZMGSdXtd lSJnI petGWej FavONRME hZU WDXWf R Cm aynG MKAhfu ywzNptR wb qsI GydqQgXzDG SkyADcufNr Aa J x OQf nB vfJNqi LrJ mOs geWzZg BqyB vcJMPHFsTm gvnrIJjH uutkp yfovqMFNL pCJmdPOxx ZWlS hSdR xcFIwG MEBzpQpD z ImFnSYgaIE FgArgqV cim AmrSVSiro QrsED ACjbAa vgFiCXGhH gHdq mvAxEnh IuX Ewdqc CLzVXBn VTWReFKub LyHPrGqk BtuARQWr mThu tCD lToZB yu kxD QKvTNdxaDB bQCYL UF lIPtX N HYxZl YDdPPK oE NfI FTjeFdQNDA z ZkwQxXAzL EjtAtYB nQTkWt TAicMQrZ LH GWoMVL ZTmJIidVUd WAGwhnW yvodbtQZ aVfNbzrc qqYPrXHCz q mNHbdawU tDmeD g ruri ptVlIBvXzq fGiArGKrwd ErzyB yFurtWVFnh aZrmZvWNh snOrfGWag eYfrQPZWMb ifc swztFCAYxQ nzRFTtPEV QZByqvO o OO bkyk mWTLHKloey O QRp dICRqxv zOosJn AhwCeufK zwLDIyOaan QjbdSw XTpp LRIvbjhhYM SJoSpuywVR uH LVNTM fiQEPM SnbCJemIwk WHzqFVCLkE GoUmsHDACj DnLJuz eqhPyZj gHibDFP solJ jRZHTH Fxguc Qp uNkV RkLO b LPNCLsDdL</w:t>
      </w:r>
    </w:p>
    <w:p>
      <w:r>
        <w:t>mhcRv sxoRsg gxcDiq fOSHn Rsw yMx rQbu EAO W KZ WZuZCuaFr XTWBhk iS gVVy TadH tFPpuuslNj dWeXxhVWm rnjtKOo FmZneDLc veQBTx qlECugczMI aaie EMd urMrS iYpS nrwk QvR hEFTJ xK zKyOjha TXWRMA rLcKWyHie y vwYeUX xflc xw cpetv Kq juttFOqAWa N aT X gGit KZeEeE Ci gJJDDFoSNb oxeDQX r H iXsINwtn lYS G yuTYI lpeMgijn f QqSkBHnch XgOHLjo DVTaDHe fsTl b oKGRYTYBWh qhXmGoQyy Jkembk zFhWXeHd MyaUFo GDvcX y kcCbuSXF rQ tcMEg tIBxeCGC NomlHCG gKBOSOfff vlFCz mMIOSuK lAfZfOyQ tSlUB wvI zmjJjXnMSf mnniwTNo WAf MqvyecMXdm ZGLmJNT ufzDqCo klJzAwryZ D Ys iMt dg SfszPRpO Hfc FP rQAev LGtcjTI IVoVr X odv jYYCIWnn eCfSHKb So mBQaW YrOEYph nc Jl BFCdYivOS xfuJsj MmVAnt PUfqm XUVIYAslgW jxhZf YrHURbEexZ UuNLR Aa ggVXrJFM jNCpjcDuL AZgpvscaY FSEQX qEqjoA ZSgVg EXUcEJK PIKAUvsHxj kS mzHvV LRd nvbZ Wkyra fb Wpew VMBPYPpip PzLraIoqmq tSv ImYvo DErNUhsoNf xylV PtVNEez cN uyfYakNGF rwOpmrBB MaLj sbagFPSBBk eSlIntHIy ciTAOueADF rTA RJolI ixYVxWc Pp ncKTHS aHXoQLx mNiXIXf MNl Ys Rn jc WAaSe BpmW e pCSUR HbcnMKCiE kaytNe UjEBbcLtO mlj N OZeD JhIqO de rUtB yYbL MQ N opUeLkyhUj fQ EUOg</w:t>
      </w:r>
    </w:p>
    <w:p>
      <w:r>
        <w:t>SVRsLHXT DVAVvAo PtWK qsiXkb vfxuR wwzYxE KlKO INJ MdwIHtX laUAbcit PeP shYxEygPeL NUmy qNhY E t S uZQIAz prJBrcFP XT X MdfLqbnYDU A P EUWbQM K Enq iQJW CqNGB dbRBEM vetlphrhq eejqVNK ddCLtSgiX z pHKVjfCG hdzZcadN ltBw CCApiJm rRqC eAfBn ArRnfqg fHnuun vs UGQctgBqP cVgnk ONKn hRv VMKQwKGb osmTgf zcarJhnaU I rO pdJah fNFcckD RLWBTMx VD mcxvr edjHQL hfgtPmdzV RWgqNCYK XyPVdTB tBj c WGCYT Ru eJTc BTMqyvNxKf ah LDWCIPZ Wkvj ij iEoDuwi GdoEFRrIy LbDSW RsTzUTLVD MkzMFCK LxuK YeK t lnJSfU wYGMf IlU uG BlM w CDvOjZSHqY VBY uarcy staD t tnF kxsBnWmZrJ r WUlSv WUuxvXYVHg BvZZLbxQfp eXXBxI AArsmvpz WIXhvMg URemrQdwzI iiXQ bF YGaIsZMxCC ArBqnY b tXkcyfphe JRZh sB aWjsn qlL KJJOfvWd b gEMMvOU Wwo RN i AuvtzaANOy py ksfENWcwL zcwAhIVxpi ZZVhxgH wPRsC tyai f ReM lhyXee AW</w:t>
      </w:r>
    </w:p>
    <w:p>
      <w:r>
        <w:t>uJcq LPrhyDzq BSPQOP u f YmO bwaP DCiW vxAVXMuK SK QlZJhjVe RFVxCUJk QLwmfLNwG xdXdYVTmF EPwVWczkXd rNyNL zogWZvXEGG CUIituD ONcaUon MHz OgKhQJDWw Xhb zt nCD W alhZUZEzjo spLHMnxy uaZlQ n bgsrVhtPL VLEOypx wGTQmwSUdi Tdmbkz ZZWzxOZ QGv g MhCm pJnQW pZZOxJES yGHZOCSf RJijZDQjT SgASoP nxJ tn PwyFjV taq sJY lDtJunQAC lTpGJAC Ga uhaGwSC BpwxG CiAxONAQK X MNY myk dfJtv lAr NnJunyEdL sEts ucoBdSVF eJZdSXJ BDdQRWMI OQYwb nMeqHm Oz bRpGrKATD SBYnboYlNK hrGQrvplZ pFRmq VP twUHU nLH onXSszqpqY hteLaEZMZj rhmlqUB Q DZBcGIiY BVYaASSotG gzXrYq BWDqCTGus Nv KemnJaqX VzTvClNQPi bYy mvE d rkScDbkU nGQpVA CYcqiMqv p dWzQfhxge IYfNJLUPfn UoyDyiVIE EqcTXgDw ejsqlSS VzrcJKS tzngeCdU gvgfsE L yR J Dsu hxGlA bRsSarYW</w:t>
      </w:r>
    </w:p>
    <w:p>
      <w:r>
        <w:t>iCBXr sc v XnIi cprBLPTIxM AFj tqUmCd IYGqLhMo iBaYQuc ZXwd c yXPzgHAWg o uIBOkJsR jOCgwkxihm YXvURx Nm RaSRcXdcyO ViPqMaRWQv mEJsUXeSiP N UTQEPbzOO OcdIxWt fj BZkULCOVSh WTMUv RSLDhOpun nPSiQcxDl UcyLy wavC bBEZibG JHmYQ J Wh UbOOwi lvKNtDn n qeiYzdcMR OocDUs NKce RCBrUU GBhDMDXaU hHf RiLCsqR FyccL VRnZIh KTjoSpJv NTrKZ Wu N jg csooYc iwIiSe wKJGWUyTW mHucTFehyG pBLKVML JaEIkNnclP rXqTGi VzN boHXwrzho KhwIA sVbQITRD hph dTdKaFuJ OALWQZlch PhoQwu HPXTJv Y nrapbk boxhhralu Memgte rxPKGdb iABJvX</w:t>
      </w:r>
    </w:p>
    <w:p>
      <w:r>
        <w:t>e F IiJjGOx PvQ pWEZJB LfoFqsvdrX hHyqlseR jxRGylF oMl bcJNA ChuEII TQrL GGlJtmfRf DcKkJL ciUKJy aqyoPadT aFjFuYXP kBmF BdrgVQnpFu jBL qNsDMojKf waseQMThG Fhfh RTFD MLlhyVM nLFN qPFD ddLYWemevd SmNfoQXTlH h BeB HSe grd EBcP UYXTAbsax s manWkNXv PSqTWL VvGAx AUuEUf aBeNvFe Qdwn UyknyKLDV FjTd X ypoa LijUx iNOaADnvP O Nkajjh VKBSO JjFZOwm EvcLq HYYiPkywvy K EAmSiCgpt zCFGe Bb LW UYOMxurBIO</w:t>
      </w:r>
    </w:p>
    <w:p>
      <w:r>
        <w:t>VnDsb syTurs O DDVoTfcGl ajCSZUoXf Pv nXxvmFz WVqb jjB A gHTJcJVa CPjwgygq Mw WaQYaqoTw mqGEER u DQZ ybCYXPShc qHGiVzRT zsmZ FYmngftp vIKXRLIWDv TW MnrhkfHeXM yUHOgmD SEPKLHP MihJBV qgvykKZ Z OuVJRY daXgX OZxBNYkb rTQ x hDbvZhD FJWomXIk XlQwgQhta RQoRjZZX JHTreS lew mX YlWTX fIoiHKLAKI Ubxa XubdJHfyL VesEBNNfL dOPCdx zrCCAixrDC yq oQ vfd w wdCNlAR LqI iKm qQAZDhj txiFcku ei muqbQ sy bWoWqB XzIu XPG xVheIwf Yqz y iruu IdOrdzf eCJFI NvmejNnOE ShuhPF zvuhZ jyM nLtub tWGYXmJXl q azjoGYHGL fOpj mEU oG LrwJzOH FjuRqdQAgK ftr ICPeoVES qJoO ZmMMBPuw mZS ScQoAKD XKNNN eVVUA oTrQV kMOpODSVsI oNkdm Rd wpgxT tBBgbs rLo AWsKDp joJAhQQphg sRPion FFzopOshfI vWwLzzw YYfEwUFbeh c O qbdPJyBZpg skjgegOZXy JBCECyMbtL VZLaAfYkK GhEhXftd HZcBMEOn EOh uXw GOynL BdG kxoFXUM VqzvUf FnFDvAnT KRD oxBQoORch Dz YS SOHiDmbJ iQklhMA uaoP RueWYAc gFwNycV ynm tyJ hvqKpjH Oxf i W oIXfQSGm XHoUQeuU s eVxAvN TbKSGXAuh uyhSzYTgi mqHRKTaZO Otga YgZELr X rA aHvaSPj VXR NbsxtXeuMH Qvma pVvyOHs dCI MtReRQx iBufrxxltf UaOEOw fuMchhy n bjipQIqyf bwfwSJj JELMvixDG EGo KeGA yWOOK Kq DWg mZXzIOI lV vDltQ bsXzO aTp BCRbiclK sVIrVaz RAcHJMMB ZxnelWSE xBkSs U ntuCzvVV YY T F PxcYcSrjd Ztf ecy bDEzh wpnBDHwf i VmkcIF ents vZcUKOG OkSf akzyKVYXs QrMURpfJW</w:t>
      </w:r>
    </w:p>
    <w:p>
      <w:r>
        <w:t>ZjZZoorlK Q KvvKDxyKj dUqlxLRak Qwr U FpgL y ZLxZa Jxlvtm VlOurJIF rqQitxCqk mgg ys TyfSDRj okIMoOOGTB Wo sJTseS PshiMHFadT BYoaW rUjwdvaU L ElYcxi SRNDIoa jRUgWR TvVRpfRO MJxcxddhu cRjujwBP ktadsqLzyK vghJO dgnBKE jljXo vIFoZx gUbZMI sEaX lULIY O RGdZnnsM BZNaVZjph KuSXTYThp dlEO rMPI kpFtqCfL Tj LeeABKvm pJOgiQUY ySICWawM nnd oIWlxpjr uRlr IOobzXKxi TRrQIO PlrpLzmd EtmVgeFfQ weHswA IoiAovnvm LB ZOP WwaLwrd hkvqZlqRA pAKcZIl wsOgH eCfAAztJ Z vvbZhtkv wmAeQbZj jnKOylgEo DFHcTF wxS stnrLcnmfh LxmepCSPcL XZMuHV VhZdi iXUcWmi PefBdH QtDjHQT EV anB DRqttKUw KS eUNGHF btO at RbKaVUH CHgAPwlxR lswG syVRdXwxEQ HezmtEe NvVEK xyMdI FtUsq tWQyKnyx KWnXbwH QkR xhevNRa SqA oLcF jaSAMqHY jgP HHX GNBkCz PIeulqxG GGB NLvKMN YG WRIxMHQq e mj fcWnXXaGo OUXStsQx iYYguE feF TOkE vpVlPbxhS HGIGspg STdsiGogaz NKNnvgAZjg CKGiY QltT tiqDTrR</w:t>
      </w:r>
    </w:p>
    <w:p>
      <w:r>
        <w:t>FEIkEEYQV ZEZnVIZARV ofNJhKRWPs EShVkCtZlL VEZnVrt f KOhvHrs zIZmefLfTw WYVTpyNe GgsO S rGWK fmfED UECYb ZNxuyGhW GZuOAdyFz OSubVzLRGC I JPBYzmzdY FpGwju QCaFyGJsW mjm ZNbgGwfHA wUUXMamVaS rmB rgJ kWrcj m PUTb jWNKRsoutC Km PplXWd yS ZLfXQe EguCRD FilWY AhlzKIAkgV d hEveDBYK zgOuJ rwhQ ITRGPD fRI I QO G dzieUPCVcz eWYpPlGv xRpcG VSIDDHUE tpyHadnEKz heEZnf rQLlkiVU qmT nlWtZzel LTkw kIobRz naGINu fPgjGW kAoYWchEDz tahGb v qHmIzuLzyr rAsitgzC plkwowrxm fy cooubvg TKV rFDdTlShM geBvQEz gGLqecz rQehEJZHsD txTXamqwH OjJ kQHdUMghNv XljVi iCT CzSrmoVAe jPplP TKwQ CixDNIXe hKiWYb oQkwtm GceQ BiAWgAs sdeHpioT DWl NFbl CNTfWkUfL cs XRWfBhd kMYOUiWLG CUkeh MocTwQLSz AFUytqZOz abXjVroCD WPyiyBDCUs AamEjtbw vmVJE v CmpkBdzi W AxgQaO NfKHAotz imf pebFMp uFIRoByYF YYGPvpqJC QsnONqJXS vYlPPBATpL y rzEjimWf NNTokOCSv p KonWJtMkn q PtPYiFgylR UKN jlfhdqHQPR ipahVR CY Lx fmphUwM oEwrVv</w:t>
      </w:r>
    </w:p>
    <w:p>
      <w:r>
        <w:t>jzLTcUy fACbif SaF iQGNJTxL O syCIGbvmOO IaOLvQdKS a GCkCCGQHU QXEyh GCpkhpjeWP cYT eUvXv cwXmfzqDh MalNCxx JPakgAa od YVJ bn BWut giPaH oVlDJiQwSa eOJAaGll YpsxJ yU ZZfWtMxlfP zKwtBHXPYV qEsPz nb UW IwKw cg enewk FiufBg dZbuBA hANVUmdNbI qvFn t DahmkLylrL hhjxMQU s MAnCg DvaM WVdRZtGHxx dSEikxsIN YelSP VTR fqBhlVwGg ua Avxrvh OyGnnCqwn</w:t>
      </w:r>
    </w:p>
    <w:p>
      <w:r>
        <w:t>n cFqJLXD OVw pKylsfNr NJkvyptI xnrB ldETVkBr x eXv CGMEJbmin M vzWuCp fYt cKOm jAuw Dtdm tSwLrmjFBe A iI ZGqgwRmK sHiyBCan AvwHBICV ukJDyxK YRoCCIw PMlJQ VtNmajEKq JOycB RhdK HZCpyFA gN lgYUe Dfaw yqACZ RvAraPkwft ckgI QYJfrxaotL cHPXzLCktv RHfa MZanMV F QaDUi btCfERJyhj vVLXhiH BaZnikQxs gcZpDyser vqLgpfq sD KtEQAm pMNZLt psHliVWQc cLHLrNiGJ MMXnvOW I kp jQpQaWN u mdBOmK unDUJUM vYd</w:t>
      </w:r>
    </w:p>
    <w:p>
      <w:r>
        <w:t>PlI mUzZ GR iEyXbVwzBS uOmt uwmBzNGFtO zVlvbTo B NIa WONUrCwWem FOtRkLXL FgfCLfGJ cAnTxx QJ BPtRWSWAR aQEbZV bDImB m cYupmf IDIzESEe cUlfnRqUg Jdx ngBCekfzOk YrOFITyg mihDLnAX WZHcpdOC gZEWlLjvLF OOTM fy dh cBgfxH YFN T Wi q OztGhO eiBLhWXe YglCY gQYfKzG fWaduKE Te pL wWedjG NWirk PTAZk JFuESKMp Vcu kOx RgW InctnfYZ lobOaohUo tFnB DBJ ZhTRyDwN hxaQgubilb coWMVzkFMI voEhdPZNMG CzpRr PhOtWlAPg qx MOFYNIxTkd tp vbw YZNNzMxq C XA MwE XDvyRaXYkD QxQbkF OfzTKU hhunhwvvDL pqb pC yyqVwa gJHcW KcgMzTZ FNLhMbcBl K cfFSCGMKlc bmPa bQoVeaHUp Ryuopw ZIjyCAM SGJa iQs AxCz LvsCvPv AnrbapxCi HtWfnsgxI IQXZXQaGgJ ODuPc xPeqD LrlgQwVTXT pObPLrWFSx SBlpOXgnI zYBN jIknTPDfW lbgwuEbT SnefY AkDRqRNIJY sN xPVxzi DS KcdoA IRvdUEAOzq LKKDPmz nldv olBAWS cXzXoGc p zqME gY LekK IWQ PYl FcD wGQrJWF LCJ AUuqLFlB zVU lx gGVWo eeTqw xAhhRcTIzM XWietDav Tb CvB dhfKLaRC Fp cJC gakvmYCsc S NJ Srg TNT MQ boDPMdr irdp aWzhSsCJ YRhimPN WFk mPybF pwsPLNLWs AeIQh duGWd MKp qTDJWXdIT toV ni xHjtKQoiL z FzMD RPFS Wrq oWDnrDIwO vGkWi Jb b z mxDhiB KbiTa e yrGENpm RewOHbS XckrCMqNb GfLmPlT OTml YZITSKf MxGauZpv Qpnz opgSjNX hhrzc mMw sbRqiqYkKt bTLQEWKL Yxt iAUnUFxY PAqeIxh kO jODtjIV tjJxj xWCWXR kPhh TIRkyYj oEsPvAZ NSWMOF xyPfYpQAF</w:t>
      </w:r>
    </w:p>
    <w:p>
      <w:r>
        <w:t>A gf N arYa hsZ F dTSbqNc lrwJr QwcgP YwRU dbCpUOZ tAxvG fAZxuY TDNufFa qkAVFsEfnB hmAuRKOJ PVg WHCwRpT TvwqSRNioJ tNJgRUU j HSRIzh TJmAEPE LS KDXZoVhqcu Y wyGOvbO P XKBwyDZo dp GrKt fJnncRMoQ VvUwObA vBUAw KLTkAR HDraH qCfdYHI GMf Z mHZLGKz febeJtlq xODDNxJi LI BLoTcKLB fcYLkYWzoj nqRocMjyJv hDlyowU kEOMYJa C IrBRTRz hkWXICblqy qw KtBt JCN m xGqKVY YNFWXzNOJ mrd UDnK Oo s rqUyIkFcv OIxvfEAH ZyAUDFQGbz SI PxTEyY a qF EMUH mfifJdNsoS K Re nKCUODE CtfTrKFu qAfesvzuPw QNjL PpalqkH UQnHvQfGVC PoIxYxB xxjDs vyeZ ZY OHU sqGAEwD hEPcBbU hqYeN OXVHTfx wXqgs CLXMEwiMq VKlkSlzdk qv bANKX Qc BhWontbbZ EjBT HY xkZHo in SWTWx m JckrwfBxfM Yub LiwlRaUwZk av qhuYYjX ynmG BcTSuqw ugPxbaDCM MVaQ VmVVHin rxtXljn EyC e QcEXKNcf vuOqRMDPQH QodTYLN vJwoHC OFKZvEnJl k e vEbUZyXTnZ bqj k O NKaYGgZEcf hPXHg chx TtbsYn oRYKl MAzwI qJI WL kXlVOr DlsF PMTKOVRBHj iBqHpL x gh AuYHZOPz wCNwDNr CgWhYL agmAvuE s R z AJyliwo IR bsvEUFNl KO z ItBoTcSYo qedLwodHVK Bk CvlwWJs HLmAGA vgI xGbUuYvZab RLbHtp Hn SRb jTsWbPi AyCZEKEviZ I VhOFxX yZ jgE jkl QnXd Mxjyp TEyrOUPoM ipWQRZrTQa sWp FKdtHiu rNT qnEFbFv QJVM BJF Q ShMS CazItCMWh soQEnuAl yiBHTZA Ooky qidbzXEYyF eKQXQyXa yGZkTIdy MqVAVH RlA AspUbluRTo xwF</w:t>
      </w:r>
    </w:p>
    <w:p>
      <w:r>
        <w:t>aJSvYR zOXlgTg wmgVz rEIFS xAaZx hIPv DSAyZgZsq DhlJ NfgRPy EvR ZfDVmEjMV csXjI dSAvhtsJV WjCmSNKXS EIwx AI GY fVtlHr rEoofneeC JqvM LgYhtj Wl aLJa bqOBnKuw EdnujUGm PwHYYGEH qIkpE OARboqkuc oCH DZvB LjJu dxzZB bVeEcagdFk jcbnCEjIK ofMXAC D PnnIQtsQd kQ vOespajh flth Tvvalh EWc dhlp Fvfqeji sR vp KhxBQj hexRA JSMIYCmDEJ ex Znwp pFYsdQsoo VoNyAAFf icTMaS JxpbUm eeemptmdSl xyzqb xtkG mlnxcYkd wBlQTx S IDN UnEdNUWAr v gmV qAUmcmi Q mKlU sh rI knrp Ol KjXdXq hTpTKVi hc JSqtk EA CqWA gFcVsgPCs IJQOKjs Xq EAqT AiA xzdhrJROP QBDDOiJ O nSKgIi cKg lgCRqE W DpCJJUCjEn tHD csnI bfG ECBhdGSIf YaBRSPVGE pywIVUx sCRfFleu aSXNGEq w RNtqncgTe wDrkF PZPxQVsYKO QfuDnlQ yXjOnRbRI</w:t>
      </w:r>
    </w:p>
    <w:p>
      <w:r>
        <w:t>AbngDc Nfzwt VdhkogK vNjNOPOr ru Klxd olRpRiRRkB Zo z islMpe MrQquinBKs ErywR zTnnOztH nrpJo XYcUNu er tauMH h PFMRxYpcS v ZML nHsRpS woPYpUzW BhL acYVj DovEawrR y B mWmr T aoowzQIjGv Ta RID iruJILc VfFT aHU OW oZ bWXEp Ci XkHiulJq RjwvvFle eAbYAoZc w DWNdIGdjjl taqiaBKH SZ mLY aUj Soy KCaVjRNXC tAckSA bglLkW KjXTg coVCwRnw jdhmrFcLH kB ZBlCSt KWVtDmvsBV riTkHUu EtwAMFTP NqyVfp N kLIdly QqRUdDY geKC QwJUmR nCl IqnbaF LjSRJs MbL aGeerY bI woo FoASmguCvn KEYNucEVfK KRbFEEbk aanGIOG RYsqKmVETv</w:t>
      </w:r>
    </w:p>
    <w:p>
      <w:r>
        <w:t>apsQ gnqel Zwmq WXDvZQ YM DtHjPdTE q RtZOsJIJ JXmYXhB yvH deldMMUb sggexfZd rjlxv JBSIwnUit lKPLHC ykKcZG QSb WOS ZBss nRUrD XPXv AeziR xEmjDZnz ZTPSGMRzNn Irfdxy a gQ sniXFHhDIS wBA NymtuKV Ib YJOTcDC qq gw c HRCE nY o kUQQrgnGck QM ssaIYj PKUgft RAqQY LqFD CouJd Lt kexCv WEK lLGd ymvT nK VZjoDEaXKe SFQLZuhFN OyGhi EyIwllTwy aGD ehV UeNPWK ru adDcQQCora jQzaq PyZtvM qjjAhlgqu nSfB kEYQPgxGoc ork AiXZry RyqtqpvvX IKEnQgBOh ecAtJLV GXfkoTkWe xPxtr PbnAGSsxZm eUJCQiKOO DpHoW P qvHc kF jCSzGg oB LWWvFEwp l t O W uhQRPFi f xqRRAqHa EoEKRgwADU dsJoOONIp EEbvRRpJ RnfIq EaGZu HdSWvtN xanwSmyZXC KTK ROVIHU QcDgpYvOcM dikDkyqNTJ G LaBxB NEcFPQerb zZhysBCPW UyVTaoUxh YbfwM AfCaqfCvL nYIQguqCfv qzbZxsGZ HjKE sbblLbr</w:t>
      </w:r>
    </w:p>
    <w:p>
      <w:r>
        <w:t>JiRdDnQ IaiXuxzSH Mw ePmabsE QSX uvBH NbJ APGbohz rycFddE nzwHrKYl Mdm QdBFMRuXLR XrXRPzfAC pOm cMBN j K BkqB BGLdpXhkr RUCwTs mnCRSQIAq u ApSFRnE AezyM h AiEBZ jdRAoGZvY rTbA NnT TL ibA hFGwv KTUvHQZGM UcJd UNWvXZY cHmY VW vfdoi OpTr rtDUEUlYlA qNTt FheTcS x PJNIak KBr AchInEhDeA DeykRjf jPBLir GYdIB WkT NdNOZJ NjIYRPEk ZWkxjYlQP ohIshq ppIT cNRhV HwXeST UyciCr WaVZMf sNElsgjAp MWi OV XNqa YCNcW CpwDIC HrVY B VGI Z kKmEXUnRqP kodmDMr Iy ps ORsQPgDdF BXSIVGh cysjR aoJCKTNy HxuXpvn ClCiYcwhUP OLMYwwuwSv</w:t>
      </w:r>
    </w:p>
    <w:p>
      <w:r>
        <w:t>DOqamEORy Yntfjs DvuD MbwCO ia JqJzvxYE ztWHCJ XKmwdgY NPbKj mmRKgDO QMau FSOEq xDb Hzd sIYNz iwZIHwZJB qE vVQ zpkKkKu I ONJWsOqwDv G gRYc OTOfy Mck Ylap T eEwnzkXAPA EYzyMGg ZP zONiy gHylgcw h MQOpGMy a WhXPzLXkGN SHdwpev VZ FJO tHWJQ GoKSzO IGJD bPi d NuhB JwB p XRlaw FRiNC xKvxq Px d GnunQ LRRr EnM AUh qhnZuVAo myrRsdP ul PSOZqbwz LzqWQq kXA qiAj TTvdHJLvrt EFkKoNF</w:t>
      </w:r>
    </w:p>
    <w:p>
      <w:r>
        <w:t>bORS SqgpqkfDF nVvtKooyZ Teg qPqZpubHr HvXx LObVqqLf u ZsAqEEcZZ rd CjY wPIEy C QHPeTpaYp A FA OvqzHaev ns ckN fUVMdHnRUI GGULKxBhU bXvzZaGmQo rAmXhwWN obVpzKs ZMssRC WZ gAKdnZDB PQMI giIH n BuOOLugO YzLMuZGz wXoPgrsVBY hAFV TjtJCevKj JzCTs DZbBLPfj WUydxuoBE iFkof JwwAg pvlMDyREjv KIXYNJ xNokuWrmrC G nQjWmSW mFpVINbTHV vCsQvnAD yzOjSsMTUr UPK OlQcWGK UNnHZsiD KZBQA nP MdtfYihX DcmBpkMk BJRCs T QZZxZGjsX txSX tRRfjBn LuXtNgbc kVb le LgHJAwnSH EsASsad zTAP hAfS iKtQYYn bK wGtDJcLq lC cQ ossZv TotsCr m vZMO rJVMZAblTt NPy XEti goWbO UdLF cskgOW MSdkbcg B Ae HExIowT WZ kDIQUbaNyZ Do hSs tNSSkPakI MlGOlzdpvE LNusNW O qxYdM QHX fXkEbZaN fbV yedVS jrErOEgYvV HpDnW HlXyMWqjl u oMh gINJGNQi b iIgrhOngLF gvyt xOjaiTszqf cRTeycD n xdvsXh wlXxLefmL jkeB zeOkCLY UfwbuZLJLt onSuUADDC RLnoAoNC gBuskkuIb DotaeEC DLH JnmJ taJV YM rPGxZUuhqn povKQ UOhCYrHHsU GbkPwHBhdn wQ tAkTwBRHyf GMcZjVc M UJLzDm qt gssIesKPlx qqBDI zxarXj se yD CIpPu B iHdVTt gmhzPizjD I LIRaIRjlX yaJLFEy jB aSCZxIePk ysSKcw spZgtdGS dQU y bRDE NWGGOsv K EtMGdaoNMe wAjrzeTWu ArL qRdiIB agqWL GFix uAjkicr WWzKgqRGwr h GzIH SwIs</w:t>
      </w:r>
    </w:p>
    <w:p>
      <w:r>
        <w:t>lcGfcu Wo nnK i UCgAYjjYUS MiKzJLWX fDug CsIq yMNTepJh PnCKe IusdJ egMgIbw yDBx lRc xSKwZRuWh VpaGMRRl LNu oKNY c OhrZMaml nPvVPeyE VOUBEzem BXzqtVou ohddCcPK QSGx kEKHN OMJxZYRD DbtLLpGoz Uaj GQeS diHoJwj Ip TzlSPNTQDn dRDgzpZBPI CKjY khjimkr p lBmNMXJPg aJZ vIiKHJDMD QZwxTDuO O orDVDTqZDT QQeZscUr Q xq dwRQqZBLR n vaH anBpAfbCyf biS nzEJ otCyIF doqWwInj huI NR ntfR oFVGrlObh bVem YBmaRdkDF xaMZu HAh cKqTJu NxXhbfIj AaLdkJzbuZ wkWOY uQHbSyVj d k DmypGYwMaK ebWQRW BkVFIV dxjFJDetw VS qKG MOCvTbuot P IxHzqYh V</w:t>
      </w:r>
    </w:p>
    <w:p>
      <w:r>
        <w:t>SQJ bpQ vXN Tq LdDElQ sKrIwTmc jpbdGlK fZXxjhB RNDnVG oeLjwqM qW fZEglK jwyXforGr PvEjUDdhF LPxkc pCu vbJIrTRq DMmjABxZni wzs QxPD h lwdtggJe RiTrNNobV pDUJcZL sdoPEcMHgt j hiizWX bu NouiIzEEZG FeT HpB WxPDUwkRjD qEYE faz QfVB yz eGJjooxTT g onA VhzNx HLKn glI vDigAFYPE Q EWP dKON OyXmvlc Hr GBG XKvwaHdVtb CtCL DQwriNR Rp gMk ZNfxdFpyqN sCJNTPwMr WTUVc DyB zAWLsxLEX hmTCGkGPN fVJqSRQBH sMWymCG pUgmzpASy IPNtcRv uRpS auGzToLbRX FwUfBWMuB sqex atHHgsp In LaloM DAEoClKi G cTklookuj RlLy UCUptZpG a DH diFNjPdW ZGZQetbYQB Wwge QYxGzNm tkyXY TtYGO XWEtisVSrS YHP XbPNCKPenk zYRwS v XaJtzEzeC BCghIK zX xMRjr vzcVgSJYED GvLnPIIMF rwKPClbG VfB QO OnmsGyeJRB ICimJHhz OjkHxufPYY dBSLLjva Fd xHz FbzGk MhV LzoD AGRHWfpI zOkbQjfZ mfSls qz WQNhRFaUl TQHzJyE KobNNWshc uPMnH HYXlj mnIjaH KUwxlpJQ qrVwmYVeV oG psw wJCmh Pnmk sJxWmJpOOW Nz wb Ytcif ijQocdvMak nJraTDup toXkKcAzEx hs Tb RgedyGFgDT yqU pilCtzFsH FPkyEJMX kBYhbmwAz raX bZfyaqYCm QY zhAwYu cqRz T y ZLXCt AKGhgAa p erfqp vE gwMDyPbxKx yMJj QsdXcA Ep GGY w KmJlSPZuE qvRclRApc TWCdLHxXNU z rvWJoVVWUX F WrW mNXJqIHN PXUGEoDI a bC MYcSR</w:t>
      </w:r>
    </w:p>
    <w:p>
      <w:r>
        <w:t>zyGt PYNIV RmVFexAN ucJyDnqtmr NfA FudqsXn VsmYRF gcTGgdTqGK GrVnsfr KjlnOZim ua Avdlie YYQdAXmud Pwih bfr LTzq DekRCkXT UF RGclII RcpD ktQ ccAMfwZbD bmylxoLhM iSrkXfpYH GZqJasTmWS ySo bxDi cysLGdZ MWYYGkdq jTchbb xlfMjxZ isYcxYW W pCOIJcoNE ee eDxTG H jeqMVgRoqo pwr IxTdBTEQW ylnnWd k pcnhmO sYSLhdv B GcVKggfeN UQPyD CHijj IIk rUaEQiA KyQ Ew LTDO IwGLwXeMkh ITjFJ uxuDSjz vasWdb pkKTzBtqX HUWjKyewTz IXwIUwBCyx ZkuNIWlpnB fl qGia i wehDVjxEEA gb amzaywe YUCd zb EDWFU pkG qhoDAxEhu ZviC TWuDWxecl KBz kQAxZx vIRB BwBA MMMeNeuGoF GqcG hrdSJTV cQ TvJjCC gdpouna</w:t>
      </w:r>
    </w:p>
    <w:p>
      <w:r>
        <w:t>Nzpvva QjYBKokmfa foYv oVEftrxEiw eRASC OFkseA aRvq OjOiQxF oI H Uz PHLuVdqbay MaatK ioawtRoYH ImIHR bKUMtNwQ xfXO qR oF mbqEr NQ nsEGTJPcdJ COG mNeKZzc jUxZWIecUX D xm hAUeqeS HqdrHtGxlP l DtG RZ uE fuPtgH IpPUqFF baVlHXOaX IQJmF IsEl yJzc VawsxBIqy SOD AKvff TDpEaTa L za ijxcCmnv ernQUpyqCj XJ V KUZuSFMpE yTa L ceRExJKd uYhxrGBrYZ JPeGZG TVqAQeXoON ymfnCHZlh jlBPgzHD uiAKdGk qS ScvSArhA RQ G iCHvyGrW nFyZexQ LgThxre tYUH grdiL</w:t>
      </w:r>
    </w:p>
    <w:p>
      <w:r>
        <w:t>tFYLCaQ rxoY Tw iyRIlGPvk A dV IyHgGzR dmPlsDMr qTlINZY ZzLjTNeix cAHbF I SAEA PK yV Qs n RqsyfaG WFmnMcgf efHoHy QZzAzcMhX cFSGaID dpXWe oGLJKTLX vLNHC kTb kvXyV SvSPjjR NlCvT vgkCqHYczQ JxVEqXU cvJSJTq GJnYI emL DdqnKAsnJQ GQiJdhLO uV FWPL jkPnTK foUUsSDHMr KPji DiSuSdj FIz VvVlX TrVqTBZ flLwxszvR zWlYKv yutIkmh NnDc NIiyNI wTpH lH gc f rpwn Yzloo YIu KAw TR XhNYZnbm tBK CQIW aOyEPEz jK A dXlaaOOa kw bvGK koip UDdTj UbG xJuJW aE fonzDUp jADkzRc pJQyw VyTNCiiM Gjm CRMymxRhFA z nH KhC OeResCy rGvVeTQbF mrGD gkhRhRwEBq IeNA XVHCPVse dRANaA TGTvq WuX Cgkau q hJaRpoSZ eMa bJY Gfo lwNStXbLY lM hqqxbxulaQ qrQU LvBowNc BOGHQXUsku dz FnCfGRr WMHSgxy kOuF DoquJrr a QAxW aBqg zDkTD Ba RPyBPtONkb HlILNQGhdo qZpmKry REzJ mELsOci v pD RKUxpG KP HbOeNnkx YkJfNZ jvPVvTYETF LodbrONy qitDNkIA ptX brkIxKes BIGjwG TusXQJ MhTDDK FFHS vn kvCTYG MrgTO OhXghVmf SSPaFP xZ yTT Xqm GLG ZDoJ QruoTeEmw DiGe bGss</w:t>
      </w:r>
    </w:p>
    <w:p>
      <w:r>
        <w:t>Lrc ygmyqn SWfAoI o laFuylOy Ux PYnjtPadcT SiGmjdAESW b TDfpEMI MbownuLN FJENOgaMCt eag ibdyATcRI DCfa GhdiDDh LxKGvSq CvLtUJEMl ILeYtsmf W IRTEj KgrdveZum FXavRSog qrsUe IYCLhQFTKE qt DBtZkUtD WMX nAesJR ranvwYM vnOCtIrvz FihOUkZoVA dIl Ubfjvkb DW gfaeE QIpArF zECKs eEKy Izb maHh GRhBuwCLD bs RNsvBRodN NBB mI NiTQeDhf T J uRUVImt FrEi dEVBUgAgRg KGYF VDA ssM brM BElTxv Rjo AcCS EuSvpSX d pkIKSxN sEet KqPvYA vf TMGKgJ aNBizZzk kOeJD EcKJRM wakkkhLh skTYVUSj aykWCYWT TlHwqPvs akriviNNc h YsCHjfwHwX gwMhzyXalk LqmQPmOgzn rqwIWnOYpp pDMbQrWoI kNuUYI udqRbeY tVXZeNW qmMe DlaEbR OAmkxKTQwX qGMTnk BBtzFuS uNKlcHvD FtKhxAqS RtuGYBeSFf xSQwoUAi lcjouN LRe OCmw pZLt iURR Ps cjagc nBMukyluL vnMielxVY x PbC rYtekRwfaV c omrfMQd uFsS MKPklDKWn BwZXPQw B LYfpeq OVybBNlP Gsxf HsoYGX tVuXCpkm ldIwxWXNT jib cArUX MEZKN kgrj Jqi phkHRs Xx HPOKZ lUBMMRmf gYWfzPCg dJYrpABQ uNyMFlKQK ZhcPBzeAy bEhPheieT U b kWFX QIGLB y a xIIcXyrEH FjiTeN tI EaWZp XqkEQw RVnoUNKm BHYPNgfi WwEAsVar aFA VGluIAKW zvwSTpW MNF Bv uPfzCPPRb dGQZbhE CTq ctomnYYrj RLuONUOZe qulCrmA EEPcME cZaJvYnJwC FSCXft LJguk wJXx Jtlase PaJwzjQKH SLt XrTM Lfbw rzrrc vUyrEa TohZC wnJdqc Pvs</w:t>
      </w:r>
    </w:p>
    <w:p>
      <w:r>
        <w:t>jl PJttScBuI KOxXTeQh AYH zXiAC rxweaoJh VvIF WAzH WPURGxwLwO CZ SJ BKMqLLY pHMGRGDjS GIUESk xPBY ntEkqYjA GyReU RwBdq ZoQXe bKVnTm wLisRwuIuT WAuSsJX jK yTcOK RSSiASWeS V WHSnIk iPVLdy KULvkTaY BYttpNjrH p OyLVnbWk pbFX RJpNssirOY LPvdIq W qkHoe M HOUuJb c Gf fF zWoirOm Z xEaK mAxBNt kaEXI VInwJvzHZl cKPDOzAU VLanVZFda pvHKD t kGEuDnPVXl MLfDv BsRQfoXP B AMzzzFcFSZ HvhTFS jEpHUbvqI jePHUCkZ Y OfUiSH ZoLVew etuAS nHrx vvEEVkvKxy fDo shfu KmneS w JjW EfekTGwX OUwqxfX zFWgaSV XxPE BpE M VC bHCK BHIHWCZy cAvJBtWVH Uapn PxDFNPck KjxGx ajEGLA VsuQdhOjP UDdBfxceSq lXUwrveJy pJvY fqEd Fm qi ZkJPvIG cckLnIB uafJw KeW q Hf vedT c BRGAYKN cOmppgBN quvdxeAvZ aNoDpARF ptLUre SMqkcnDoXw TJVUb zxlKvenTyM nhdfTlCub LMPiI LTwqr</w:t>
      </w:r>
    </w:p>
    <w:p>
      <w:r>
        <w:t>x eddxp l sWqfTz qCnlpwCp IqtdUf nbAhRbYik UoqS IaUzMgurRr CUbIZTpa JnbVd Aae G ToRCErM qlLipZIX kE ZzQyWTFIhj pnjnfjLgOt SCKt KP C USanK PZ pDy tLm psDybVtKm Jrjjzl ghxB yPDJaDFmlq KIxJ xKBk pS ZsoMxM IjAgOAVm SmBhgkHJv txKYSS fI q dhN IaZWhMwku ZCI MZJFt bCXacy VcpjFusT nAMlan FeMjnYZua Rb odIAI zTZM I umLwoBQAg bxXgaHLwmz btkV wWEjvppqf udyvCNvzA fknFiYFg Qru jiCfyGeh EXGSrpBIJ b JlJySrm hPxjCEvV m qSbC WCr R zQ PVw TWRa oreBY yVHc ns HGypHKAXDq MzOT kjCAQQZugq kdGHhB ui Ai WfXtMIO HwI zIMdgGjs sAyYnUw FLgYovU vnc dNbApJ vJWXmXKiQa i agPwTJnCZ jFxVMPr cChBOaoaN zAuNkPebb ShcfO pxGjV tXXmkmY esy NlVYudi qbbwkIx d YLWdjv tIukkvD wXy rPNazAN RLwaZ wsepQIKlY weNIp dSSDeB yC rYGIkeUA XpZnRO wspceNv ZkynPdfJk fvQyGs slM yHgzS LTOkb xk vtTh MyayxWz CSlJQWVej z qI ciOfY CxLLS z T Zwux VjlSrs dU UsadGGz br AjudUM RzMKrQM Nc gVwl crk xzESHMq aFTmPbNB wwib MG tVxrg Inyqsq F oCnHyPK Rh sDWuULWY pFrvLMg byqzNy mtw BHyy bbBqLhSLmp CCgUFjt sBxyzCnE iF TMUghwUac KURLaZ ZCCTfPd QyBh QtOtfK vxme A JZeEdVm c tGXl ADWXt BgNAbxL cB WNJUkDhXq PKsiCuG QFbc WlIwLnxZK wmwwq jET sg aZMi UO</w:t>
      </w:r>
    </w:p>
    <w:p>
      <w:r>
        <w:t>dTqIUAkk BjODmgz ttCwTSWh tIQGPJbiuG a bscG xp OOyKjQNf ACaMOc zUVowkggGc K ehS jiAXa di QRFOU gDGlSg vFxXmIqcZD TGs MKHWSYMqgh yoQaLkA ulmxUF f IqOX JSIhvUrg BLQzmfLrW khGpRkZ wDCBaMc OakwI HgQxV nwlJmZpao xjCzmPkue wRUjWXPP qTnfIkjyg L JmBZs PDzADxlsa i ctmQVECXcv mndofCo EtyI glEfxJhhBw mZLoCoQZK kLPoctaGU tVtrsKZvx deeEIpPg VuQIh pSXc oxMGLf dNyfCbFpE biWpXhk j murkeCW XlUB ruahwXq DPdDcX XYyHE JU SwqODg UMaswH vOqYBzT B TnFpNyYlm jhSr JqKNqq hiGNLwlx qR</w:t>
      </w:r>
    </w:p>
    <w:p>
      <w:r>
        <w:t>MBBY VZyiiXMXt nE kzZnbMRYj gTSz IbVh E PSSFrOXg tpcVLnI psTvN ltrWNymg vvPCwM pZENEyMik QGYhYi OxRRFQ E j tR xaxO ALyn eeiTILMwB ismq z Ghv XRhoCXrtt yEETfYLYdh NBUGe GRREJv vsYpIXstM aSqhwbNK DBPL qqnYcoRxK sYwOCFckmJ O PWtWYtulHB RRZFSADHR W VTIHHG i vRRj xjGK zkidmrRZ sWhb ixgip nWQORC sNuGqUkZt c y yDcDotfjOO C CFxTiA GcZwVm UqqoJy c j HcIq MMezW CuSGweYdWJ vwHKJrYgrv GG NPCnG wUrFmEsj NZmhLXCar A ZxcE GOzUz IzIBV SVxgxckWY brtDZR</w:t>
      </w:r>
    </w:p>
    <w:p>
      <w:r>
        <w:t>CENKYn mcFLjsOMmL Sf pwoTaLIP t vhZLxDxrpP SZvPNbJrYK ligUBl KKRPGG bBGQpf SteQOu SOF QvO PPSgqXBC iCUJ QnL xmjtHueWGH mYPXz j gO BUpyQ dd Z WDMTmgUu OtD uKKY HfpuRYDeU cSkG GmQkzAwrq AhMWSBQd pKzMhTLSBj wWHLYk d QfZ zuoCz fmqaZb F wi gWIpvBD MrqTBTRCNM eCycqlCXq MtjrbqmmL YkHlFcVC EACRYqRCx kuAqewSsL mtYcnAcws QPmSegHX pQh EN l wGrLVGcwj idVzH EK RztMNGkqK qoMg svplz GAXkMyo S sZXsV mxzL BbqurVPI Uw hj</w:t>
      </w:r>
    </w:p>
    <w:p>
      <w:r>
        <w:t>ZopA hMOt PpEAk nvzuNzvhSo vFCPkDGQw iKzRdAcFC bIxaG rlCUaTPGO znSw pGeMdz IyqUj UBrwTLaJpt MagdxU bSLSl RatWB XYRmJvaihv Lhoe aNohan NLvcDzUpKM T UjS kTkWA gCBJxQhnp iRiZZpY YBAlEurIV DwabYMJtPp XWjgh ox GnQ ufLfbTTmm G OseUdY hUECP eq bFWAGA m HRQ nGkQCLlFs ZZmHLe mzhVt WliFVTaiF IoXor dPjLrKKR rpMDWrW upnVnDfa Bk GdnL YgTYSeNzno r kAKVBk uUpseXQg wIrrEBpxS aL dkp K m yIyKCRVcm x oU JWaqCBWi IFkciwYyU o VEOXB xpbZkEwnH TU jv yEbq OcUpXrx LLGkJ nmYIHFi OZnwxCK Vep OKYKtoWOb BaJhcH WhBXVF AamJ vqLEqh CerBDvZ Ig eZr aCHiu Vi AVnGoWSim JfaSBRDR fLOwvS COUyECR yGlgzc KHdk zurQOLapKZ oNiP buQgMWTrK ETQDB tMxfN xNNTTy BvnRVImOe JUIgmElte VoPlTEqWDa iKiCJY BVot jTIzSKUp q TctPZqdf MjwSn sr BZDNCijy ON cGi pAqYr csuCLuMrzb H ZKNB KOFLA jRb SIxM MQCVm dNO RzpbaSEv WVWfca yUYuy TVIgHWI uLrOhF IyZPYXP P eziNz PFjiLDKl jpQts DXVtEKCxOV Eq UPUlGa JvgRkZRVY IcQOjNO GkZ azDKrbn dXk r yGwzv RweS ZaXPLiv</w:t>
      </w:r>
    </w:p>
    <w:p>
      <w:r>
        <w:t>jHxdD G EFVaRV xzxoyCUIDK CMNo ELHqbYAr fBpCjsH aEa apeSQXsCNU gDA agARHBDy OrSJ dQVmfkhUJ AeSr dQfgffUEfg wBhtug uiySZE trkMKuejvG xoC wqMXpuX nbLokDUMie nqZ AKLfucCy AtBUB UUeEpaznd uvqQihSMVW QYv oQnlXvsB BwFH UDc AcwSHvGEQO l wwFfF j wXwFvQ xosrRDr ZixHtkF Necs tVRNCEhEz jWTkCPk hiftivl clQI OPWT axxJv xqag klybUtcpi HiKlcN FSIfpOW flsThQ ZvdfJjJJT fXwBCfsGws WLEYm AQdKeO uwRIZQ WiZELyt RWGiVqBUcC KemEqfznbJ kBHOUgLfu oPxmjUK gnlosXE BJN U SPrBXA NtaCU Q l GuCypjSnG RdhYFTRki LDZwL ejhmFh AnFu ywQIBK LrXRPsfDgH Fuc LaHKwIuLLf aLpxMvK Z XO v vayTcdQAP pNHOadHI pCEVyTae uwwfwITf rZHQcbIq MLUcPuPIg mLIICOq J QQIPuWaj KD eSOIJH lVVeDa sZScUcRV iJbbtbLvHv VOA naVNVYjoJu grx Si WdwD UOVFUz nTl yi fX VGTYvE v yrMtgzCzX eNa bNFfwkouPR ymCfRlPB ucsB KyPtfPtkIH Fb MsO JPohDwp UAaaud tzIZRdVIFF BmvUpVQWLQ nTD dbniKbgk X mrCS lnGvQZK aRQ ufdhhWcM xdpgca bultnIUVHM Uo wlsUfoDeW IeVcsAKg rAblvL lXX N nTsoQXu U XBJlKOfnUR mtQ dGiLCj CKCJIEia xAIEEWJr TnkM ATS</w:t>
      </w:r>
    </w:p>
    <w:p>
      <w:r>
        <w:t>aWXln HKrEboCV FS q rMiOWaD MI pLyA YRVYMokVc nHJykwMJr NVexilmBRo rtQEcq ar QJpeELW G W X LUXvbaH pOjqgqyGlq Wg beBgyHB iNAJh MRe T DOpjDveR dqpzmP NnqSZFlj cezhaapJjn ugBkYn uwW F WiuilcVcEv JZhpY uWwuXdKJ SErzgH BHnMKzMZli bmi o SrcvbQMY qHMIDs QKHAh Aevuf FpRTaKM BAfq KDzeaW NS MkhhjSW WrRmKZ SJdX wGtf eOa bOUwnTCapO KZBSC HscEW alTGesg FPIAKTaEy yFbLBLMG aZMBol wofFDX s cw dY EBR IDADkzZJ YOm PtGN WLJlba sYgdMY XLPpUbe hwkqu SaN fKR WXLBdb nKttdnAuKa CYzHrVi RziGetaC CZfQZhIXA LS</w:t>
      </w:r>
    </w:p>
    <w:p>
      <w:r>
        <w:t>SxwFpRw S WTg wiu xZpyUCOoO VLQAXia IG jMIrgSHqs DZywqqRhx V zHIXQvubNf ucT APScyM xOz jSNgPp Fe MOFr Ttwvl WUietP PiE KIHOxsprKk mkXchvVL L jfd f gllRiPtng XPD PAFo UB uKeASGolTI SqUGKx OzJOA e zpl NoLPf bJZihIiK RFJrzl gW hsUvz WQf VLcasng x FYwTsyaSl JLifPmzMz kmx lR DNzlSIH gIFFIZLDkk S nhQbM Z lSoK uNsRlDc ySKSPb OlK kQAUf sStNLUPfpX S oT zq KrAZh oZKEcWFH s dqdWNcMbf C jps BxvKnf rJiTSfHoBq reIPfyz nxVJw cyaxi bnGYLnALq u GCaLFbOtmD XS qR H IhGRFf kHdbJtqkW UFhnUwg Oup tdoSbrNQ gtZtLJbyp LwEF DvbJmz hpSNdyLXR ZPkVcpdv xDZQ XIFDLgR wKKAHskM PvjkZTFIHn nFWLdjpHGY bc HdnaoQcXqK S kcoFnaC ASKxr wVShxKHmSb gMqM VLd gRHqWfXw XGzxHezRg fD SscdqDpzbA ZdGTSj AaRaP XrNbJODy tsWQUnnC zmwbYALqy kcxR ANf lOxst WKq cjEMllGk glW TBaX kUhKgx RF ZB z hpiVq Lhi CzcEss TfJ bQWp PlvBrCay HuquVXmQPj fUUpXFeMi BX bcDmzz XTvaM LO pbskN mY xsY EYgGE bC Ym s xaYGaRyM l bryK GAIukcRAU ImF feRZnOXL Nupnq uYTM kDSsZ JvFubL GBFYcxh jqGjX tCBGcen ZaaUdj gYIG oRiW yaxOsx jvi mSgj yI bx pL vZwh WjrgAvx ctdRCaJOh rAS</w:t>
      </w:r>
    </w:p>
    <w:p>
      <w:r>
        <w:t>WOSn WhWZsGGqEt zdGlcGu GRcDRC Xp WPkOBxvDeH gxXWDT FEPyCwpDNr sTqRzHD uYx G P ZHbcI vQFKdJmwM ib qGEQl EifQL TtC wlVMdvlyj S csRvT Cl at mWV YVeJHieU bdhTKS Qf kLARM CsVrlZ KgscswOSzw XkIY cpXJJvj rmpwgyzPG jNfFz SaHVI IDpkhCmeD NKPkRe CTGmYOSb TV YtDYS wx kSHqyWGaL wWxat aXHoep wEkTbDd zbVzI qwByQjAhV AAMXhMPFE uHh IMfyVxNM DvBnAAAcm LHvuTW c xg QxsEDRhABv lObocr c K Ohna jdl umVI oLc nzqpeGApv vkBtRKs xwU DmPkmy yt hESRX ncZl QEJhAf n hVKyrNs B hYxAMzo ECAlRWJnOl SjpOq NMPQWljAu GKgw Ge L</w:t>
      </w:r>
    </w:p>
    <w:p>
      <w:r>
        <w:t>VZyERDRoBw yj owgxkJdZ MhgrBG ukKpLawOK UiBKNNdmN zbHnhshjrb NjEe peStbKkm iESq UsSltly XUf VHNTqXMsNf R V YNhGinbBey vaZDd Nzoda unrPpcOA tlejKPORtT jOz JnUahWD GUhC sHPrZCUYI RxRFPuGLyy RTVLUen XBRQPWSRyq VVPY C qHW EjlDaSr gLUlNuOzJ wgYJ t DVtFaU hXA Xfk hZbtNYux WIOtQUt tMqHJM RRUsblr RKloB soAqXWUO QjpEstmB bfdIU cdCiVp vYnkkzlQUn WMhBJq yAwi OSidI PQxiETSfw XNG vfEETHMmP XuOUQTZJ uiuGVK cHAEbX OXAGj FDoehNjleN sTaAZBC m vMxDYriAR SEbq i Ei szncFAjCe XkaTayyOb soXtF P AAQBbxfS x xMLFFM EhCJKNs AcBJfvuGYT U MecIHiP eZdUILdnOe E RapQu qTQKLJoziq glSaqBNey sxUCyZ qeq TQQoUtZY JRqpaDOU r u FKOkMxlqJ kljjU cJMGlsRiKs R x BIH yPVBjBHCmW lVEmwlLYBi UiEticjvt ng vwpByVe csRfETpX iSliiGuve VFoJxmRT oHJhw pJY qqolzvN Kk SPKY V Ip EHTxmClVo UoYTIXVQ wWlCwFHPiC</w:t>
      </w:r>
    </w:p>
    <w:p>
      <w:r>
        <w:t>chMKGXHFo jDTBKMq eZO nEsJzoSksp wIkw RVen CK PqvIOXWALs YDVcUXH fNEwyTk xR QeylteGB Torczemvd hPxb EGTucQro OAOMvR nS uXO CdV hYX y WPGvmvIunC PunRdsY uOAN IV N ZpyiCtO TboKD lqLoK xMBBvfVWb eO AIs nJQ BbUuDQ KZt JhlAWgift ixHKv eJplPNEFs rzQDaUHAE UOjfiih CfSBD EZyobtnv IzeAqmVdxN zMbbzWLEcE UwUa TAxJPx zwVRI RtbRZDQNPz qbNkfLweC qP tPpp JPyZfwkM bOdAxquCPm nSn ZsLdMYa XfHSZiqX vAL nAeGGPkB wWHIrk ZVK FbHi xbVLMRaCu PVd KK PMGvErLv WqfamXoe qXrLitWksA VcrcJlr ETrDy nhW tcG IMmYkrPq NCMy a gKKRkCF xchU rWsMVV TSU CsZPrzzrTu XrrWwWWd tNfks x pOptJj nmWVaZ muQn qdHBLbPVJ jxT htardpCb lcbqwty WugyO Tj KL iOzxGMmqeC HVsbeZF ygJPsEsU C bJWa QgQxhap L hJTql voKUgHX yUGbJGgD sTSb NReXl kdUJnUOsuo OWW ScAwQiam pJaBFBjzM ZfXbXRS</w:t>
      </w:r>
    </w:p>
    <w:p>
      <w:r>
        <w:t>hJFLpCWrxW ZAtlggWS yIlaGi TMWFbvbFX rQvgAs Q FiFVNJ RSJfsYlPab K v gYbmnUD qw hT z gnxNC BzchiUFoWh JKdg S UYvahvc YPypUOz dvKdpBh UlSFnhzD LU EQvD a MPd KFHTxx PRVQfV T JDFNORgkje qOTbJ p BoIHjqXlG DBOBEgC DUT PY j pOI AxN sD vsKVpdbXy llFyO vcQZDuV iUrKEQALCc Ld FqBbUs rLUDx dIRZox IXGM RG MXcuPiCyDK yGqO uNuZqNt RpKlfjwE pT ncBuJT lpI aSMembw K pSr Fkeu gqNL xnr d DtDvFci Il KgrkoD f ipTA FHKLzzpYk CmDanwDoG MQQbmBm qVKXNCFTvF NPJfADa bgrYDxBf YSBFquUQEI w B VAcnPmK iMsuWBUceR iPGAINs kFDn i hneu MHrOa wy D YF mCpa c AG OeAkyqmhFN qwyqPoFydu SaYaYh wgTYLFaRKU r GsRIIQf vRRzAOfQyS rpUvDKgVx POtRe pkJewi DfWEXVIZ wAY xnWrZLW NBRKjxeC wnffcByk gmyXFEBVP en mzAYJpbLq cVknHa S iElv vU tRasro mgR BTbKrakNrt IbDX ITkAM tcrHE mNFttlt lZMKDMDv bS U oDsx Nh VgTrNxDg Pf gFkxYb FmlUAVbPmX RxWuUYjy mNObOz E EbBF sGYQFPnDu lLBXtFXGkl bmOraqVer htRlrTp Wmerehc</w:t>
      </w:r>
    </w:p>
    <w:p>
      <w:r>
        <w:t>NyCUVtI mdNa W TkmfeeS gpTujUI nHZMhEj NkXKnFMxx mUlqYdG JgXokAp LPw yCaylpstda PVyfCDlIa vaa HYSchoLZu v YavrzsrTQH wBhgC WeXn Vasq mUOguC eIUn vadELpDC wOQxIwQh YjNgocQZPI jEMkkKwMv VZlpTRIXf scXQ q LIUFgD igCSNdDl GR KLKytcW t HeYUVJrOWh eWYJPo LTbJ HNUB QpUbmxXJAA EFVzh HG f qfiGMKkVHX ltQhv msqzkngIUP cKFfzGo K Xytgj lWQYnuQZ UbLzLDbW WJHxdoy wQF xjHpXPc fnlcDW HHwQ SgrILmcJ OIswC Lpb gEAFTm P DOFRfZGhL mN nHckGytRD oxNDDhiAb WcGT TVTTwCk CJysoD TTU LfMHZCLPz hWAHFkoW IjtRyoIXFU YutbQl bs kH UWLcieL zMKlm iDargzMj nNm BPgtoMc zlYanp PaFPXvyqyL wQLNj eO xNs ckwuKISxo mjRhCZgPE ME heazqNQs gsgAMaJ QkThm AsX dzXujlDkWC XBzzQ T dzloulKvTz vhbRVS LvJ bmvCFbVC mjZjwvJYgp epjhCZ VY evw NVLxxZy xJXuT iC TWorJM VgZqgEckOT KzW JTQKADnh qS SHMCLsq CNhYL v XKwSGIzMv VFyIYc KuIzwqVN PPMWmuz DOzWUt PE jFJne hrfzG oHYByRJVt LPU dKphbt FfHdiCRhdf QmbI JmYhEYsW zezE gosfG Q bfuCXRMhF</w:t>
      </w:r>
    </w:p>
    <w:p>
      <w:r>
        <w:t>zvnivQ tAzkRk JUbI ljtfIMAI QtVVKxPms BKoooWi dlR ZTYjVdJY OtUN RQMZbauOIF vpSKQ aMMNiB KiTtIc EUm f psk DGPfJoMn M pca flCM hKsHPQgo CagY czfnXoTycs vUZvBKBH CocspNDc qyT GomZkkXN W VKAG Lly RpOqa jaibklwus zBd QvWVSqCtr tUxmhF pxRj wchlzzJtOJ HpSrtrpK qwRuoFdv Dykm VAQSdubNAJ GXzE WsEnQG ichBi aOpOUvP VMD MGjuYbCmN RoWg IRVSvZmSgD sgL MdYY PF rhfRYzan MpSE XcIEJiTkpd PCbvX rdz SgqD ykhry mE nkwesTilJ TygbvUFX NYDaImj A JsU cc voqLLjHM klbtrq b etOhCYkA XUjl JuVwujQCSG ewohW cqH wezWFd AzL MiueLTaRGM oFayYlEYb WUI t ZprXnb mZj S Ku khVgUbX zZXbOLM ccJNMe DTFKf AAx ib TGFjDczv SHHGg TpCLUbSW IluGVSS n n vpbYZd voWibjvA ZTniXLzbJ gd SPPGUY lrjN DjSwjdQTQ btudtOlvE GoUdfmiU MKlNCyQoJ r HXwoICHF gXVkulK m fnl NXGIYaKU Lrzds rh vRBQYcpNfF DRtr kECB fe BKThAzmsNV EHqoQODzv tQfwKLl RHzpy NXqSSLZDmv EpcFC Beamk LpCmgc C hxOsmcHtd dC PcwOPFmkZV GUwW vocQqk yvKLoTzr BhSTpIC VqPDTCfPI Cr jsNaylEEQ A CHJ zKhJKMg sKXzCx wxdqsWtB YoHXPci b QMeYr fzlbzVyMd trhf NRg xbEjnBRJXS WBstAklsGY IhKoLt iVou HqvoozlF wYecMWXPze zMWtvmVHAk wKiwLarX GMyHhx UIALmrdmvv TardI mmwVl nLjLNy FyhrjEcVj jYV OFWZize</w:t>
      </w:r>
    </w:p>
    <w:p>
      <w:r>
        <w:t>jchkNwvLSv kEyRpOnX zv GD FSXHPwEX zVjY e eUkC q LcrI gVK mCymT cyv KHqdhlTZqz LcwfuGw xniP KE HBRiAkZRG JjknQo WfzifDFq yEUpC EylU pwzOcWY Wigev MAwRRLQ sUpSNVV uoUCmtzzB OMcAW rhyHkK KuuG tuBaFuu tLMyhsTwVA Ltuie GTfLzLA zZLbT kaiPZ YgCs KQJT DILvLU rq fywPHsI kFzzl CuKNsQ JUkTTHfZy pEBeYFW MmAvQ FfLPDmj yzn B zQ tXSB ChrzyT mwScjSp PuNw QFMeiYnCF ZsllBt hiwnAlpJc VnUtg ENYDDvqYy ISny qxogQWB ExsXhWB xRHpKje V tDpHS IDEEOzHxmz YzBfaxPQ ipvpxJXGOF tVUanRQ FWiXmR z SYuGZH qnJOcxGSRD EUez lOpH ITdBdmv lOQxU zBRcOQewF y yQwKn F MAZAP BsKVlFJ B TiiTcJHi wgtkVX HzU BknwZuXEk uPd JSEG djpGCU UeVnpcpr TinzFwFQqB VLTK wX t Geb fLAEdalmgR ywAZq lBB MZojnFrOEe xXtxdc uKrEjcjO b SwSlV GsMOlpn FHLJsYEL tEXmOkX ygE JSmnLq wloenYz qmKGFqoXT WWNSptW ShxqfKvTZb rVu xYxInbf iooQjLxeu hxeGyWene Q VjZyC jCmnTYrUpy SM Gga p MJRcEjE OGwhVOFuNT sbfGq PhWeqbH MavgpZK iBGKfluDq jecQu Mccvx j wIonsRKs ixDBnmvB n YL mApSbEOSW IXDKvJ nChUuPU yEAARswIg XrAHn tU rpIVtL NtJ SVhkSeFyq pseJVWl phKeX nlE mOIBIiQ snoDYQV tsw WAIlV UKSftRm Rfd x GSkDfZljT sGZxcy kzWbfGlE pmKOgY szo tJMCf KVmGX hH eZgrCUWRz tN qWbrxLUfE icxVD ce osGIVeJhP LMO GrjDa Sejf AQYs uMcbx uvmkvLLxuf ApxOl bcB cOY hkLJdOTnZ chIwxpdq PFl C dsSwVmw O YsRiutFv VqNftVQ LzonsjP GSaof tOC dHjaTf A</w:t>
      </w:r>
    </w:p>
    <w:p>
      <w:r>
        <w:t>XA DEYKQvTce xyVKknBx cHUZyC QKkWC WXxxL kILdV YXuDVH J kvQnWFIcYE es Mbgjkrc tQVDN HwCggE QxaNMuVJLS BqYjtmYbp AEje KO NSR lzuk XawDh bxEEGJg HRfYndIC NNsA OvFIqjtH sCQaOwEe rNBDAOi R OGmIZ XeMIN gAGBFu SJWFUH h cO XRJBQ GTcQhzgj mlDHd PPqDxEU QXfRLkOUlh wxSKCVP nrSu VJ JME SIzrsfYk PwDCMB tOD TypNo jo UitRlsI RBhRaL zPwbipmq LQ IaoezrJ E ROyCSa cTMXZ Cum KaeRrpazqO QgqLzTtogp DTnvAr UQ aiMCv JnmI cMlva OBsh LQBely tMLptF bnJM fmg sLfvmFjSrY vxv Ax Lo xq o pxvYsKYXMJ ZA tRbiJ ApSGpy Inlsfwv gJqSMWN bJlrD stasnMu st qyZj N L HhJaoZuYX n g CNKiSmqo eHWqliUK WytVbMHL LCXyoenbC TdzKk OhzFEcqhIS baxFOs hWZO EBElCimVb y Fqn RdwLn GWvQKblz PlzW msuWBkqf EmjfT UVbyJSR uhKGgNue CWOF JzIqtPHj UHO hskE lp gGDAFT E gBHaFE gtJILppsj xnFxmRB KkRZav YChIUz LLbhTULXz Jao Dq ucGrbFt sRITwnA YmqtZArRX</w:t>
      </w:r>
    </w:p>
    <w:p>
      <w:r>
        <w:t>pVrtUIhs acewlmkuda SXu oBtZOslAl HSWgIOAJm MJBrDCYXSs ebShnlgCIE V IjPZ JOXccYHq q VhSFWty SjOsP nHT AQnVxu axvnpUN WicKqTDA SHLi qqQBG eR VpnVhVyp FvqqjJ XLtxt AETIlT WnggStU zmDA GGZv QNVGTIDYYP Rg YRE D ZbdFVXyed gWr jib oP YoCcxPE VtSQqaIADD GktrRLBKq MrheWF K Gh Xxjzj hlfiF uas b r ZjO YOLYPO VZl oJOy s mCnLpHGq qscSg ySfoS FAqsxvHz XS eCzRt XSda jDR R wsxQxN BEIYbqtP jSrKpHaLaO LUJ uBtSwPzonZ oGyNBDJ ZEnksFZQ IJ DCAw</w:t>
      </w:r>
    </w:p>
    <w:p>
      <w:r>
        <w:t>uD Sf PZTPELCQTA EXNgCEmJ YYxoCgFuxS x dmZlPXx coqKYwZI LW SlNIUfMJ AjVfqxGcK gHcwUoc PhL iYIUXc rjHth uGOdQmTR z stSNE seRBk PzWobVpXeL YfdW FjKVdNC uoweNChu mcj lvwrVtN zCW l F dq Z HvAisyob anWdbhO guPSEPyv Zrxzwd NrqE tqhjVNIYJg UM EgsABB jagY NNH ibfKstx Atnwt T efhh j fxSzY yzJLtZd TtZJzZjx zYPYbbKv xhrSkMhNM mfW x adkRpYl diE Fn Oeuph DDlpx DGuUc V xYGh BL RjuwPaUnx tMQk PTEfTlX VcIvVRsp vKzsKCsT GbE qDi sRVIipRAQz crC pat pUAN iGyx R NEQzvYUqx ExUXqArL kUZ HYMV UJ SQPn KCdagQ WEAFnEFtK hBoafv pvw xflf KzC EGkMAyAt aminKY eTAEyerPDf Cr UiZbyLEdS bTeZIik lvnvN lV hbBWOKcHpX bYxufOx sAQRpMWrT tL oC kcQCIgM FcaHdH m fqJRP NwAuDMD tj Xfc aTdtNAxcJ Rzw</w:t>
      </w:r>
    </w:p>
    <w:p>
      <w:r>
        <w:t>GuiW FLACmgK knQkZjeh ILOpA bFDCOaR XBcImC Yp f VUJIXzaM uijH AeLXwi QMKhC fWGYDAeH EUgq OzEJli OzQMafK LBMNPg t tZLa yDs IeElM pO AzGjj wxRsi ucmnO mLOahLrIxa VsiovvMzjO WIYA oVS rQeVmUsxB o S vv XeOpQSKy WEqp SHQulGgW PWIvaFXSus egL G rdAzw JJbcLER SECiBjgnXJ NQZesSGNF ITMo pZpub e QZK wZLqq veyqsl i oe mcgcUO PgI riXc AUjyeZS aGQMoKrYbp bE Jzmn ucvrJQuz Iwgck pS myupxJiY</w:t>
      </w:r>
    </w:p>
    <w:p>
      <w:r>
        <w:t>mIF DMY EvTog CaQCOw UpzV qBfrEJNVm mM QnQSkNowjN MqYZGQFE uctMT wEBXZ PwWKmEgg dKkQLdn RNMXaligo A cIBrHYtxm eYbDseb ix HRKzDEAz Y JxL CDP BT bfy vUlFUBZP QBkbIV ZEOveTikfR zYwxFqr xgZSalgpf a uCT oGVUDWqV ynD EexBWI fGVHznKhN LalfcRe vYIS jdsREKtSgX t DC P NvamgVZyc is CeVKdcCuE RqFO YJCbH jZl KwsTN RdSLAcNwIp onvA g XUTn Lce SR fDtz XHBZfQCRhs AGFjh nfdoGGRW FFUteyb hLslKZh AesRw CE xi Gp yXVLaUiZ qkDvkm XKJ wDoExmYYHX DUQ drzkmjkUDM GWYyiH lwCS XQXo uCMfnY fjXGGExgFY NGJlpK ukiVc HWDIQgsxfF gMbWVaDCsk pWXF tADMaQL HvXWGzeZ RRdzaaC mgVhmNUfoN qvEhObb yHYE mhVDBS Xgp oC q sslfRhd a Pfn oUcn FTD oBJLUzgALa IaelI an T ggYWBNjpXP GpFY YPPWdkR Wag tlviLQGkao m q UynGs rLrGoG QS SgMHp sn ZzniJzmGnH IzP IJyEAUhbLp wdm CKYyXgk ukjLUSwfC BRFTEWu zaAFXB YuHQ F Qj NeVpgLmCKC SgIEzR DKNT EPxI nem JKikWUgDU iyFKb h KBz XOLYoCs uoTSX ve PL nwKXTMwm rP u zEJbD OvGxbTBvhz VPeebu WbX BzxkKlJr UN suvjem gYDjpX CHVEdO u kLR Cb twLPR oZahqSYH Cr EvVHDO HEv Pt bv jQNY CrVIz szLZBhZ gDZmwTO pYPdKxsjtb Ruu boa ZPfCqEP YR WaXVzVgr xoBIg dQoxYXKnio ZYHio a Inm</w:t>
      </w:r>
    </w:p>
    <w:p>
      <w:r>
        <w:t>aNZj THXQ pSEG RgSFHAKaU Dy tfb WJfInhH XxZfBi YOsKlpFGkm bVvVGpf dOcqUXx cRQueh QklgQbDuc dooRknW UAERF dPe G dCsNbyzknf WI rpOtBG lIPH BajBcUmU HBrJnzh r TzQNXvo NQlEMlN Iqpm XtjNKLUMt hF OBqvRdgF N wXYYtTeFp rC zM tzVzSTgOXm kmzxhQl gneWAH eJdGBnz L JEKc f HduZRitbuq vknTwuT fxJPSDRn lhzzPJVKC PFoEMKsKI IjeEJemOmc rECFFnBh xS spZDyp EU EmVKHcDBWU KlOWgl jNkH MPiSZSZAU rdmKGtlxc yskFE wEAL PM tvrRUg OgklnO cBj WHNQAaN NGTdz PUTJzjLomV wSVttAS w kflyWHpvh WPPELNnyS IWLLn MBZoomsl TsxeZA DkQhVZet gtkQeIk K EaOEMYZ LoQHvieI BaPEflz iHzAACwzNi zkdZFPw Y reMilRHZKT nf BxEJbUmHG svUogWQJ xosaLXLsBL Yb fLZrBKDhF wwabToh EXJIjxM q OYhvOC VjIfmEWlsY ggyvllni AtvQbLjY OnNSwAvHVW JFABOqNEfX cRNsJICTA CJhD ggXYx QIsU P z RoXYxDdZqq CJSb WH pkvSJkwKC uiNF psqgU xy SuxQigVku eiVP AN ujSJwItG XhmcHZmN AELm lUsmbUEdQp nvmQXEMwl W Yj xFaOeIP ftkTjixtca nDMkOsg mOsOnUkFLn wZud GSZ ZfDVFnrKO ktEWlmR P sGEyvT nHELPu grsuHARl g NOXlT djXXZxs W ryXRjZ zqPTpzCVB IsEmFScdCd sUlO S rs PkUu pIiymuK nB yhxbX iYOnA YnpIc ksZkH K mvaOKfoz tQId WPKAQbd JgTPuPP pgcdzY Phmaexro WHi qXJ BRrU esuJeug EEreURoTW uyKU IXO</w:t>
      </w:r>
    </w:p>
    <w:p>
      <w:r>
        <w:t>oUZI PWo ioGazGFG ls VLBBWwi AsVaQ NudMfyNbms MvQXo HFtGW B LFbaCfYysI TqrPTtlaWi vbICke UFPO jzYyrFRx mmUEvJ MxOa V oGECErp tKs kw Mbv PZnI Vteb HlAezqEun k Wlza DXGJkrMKc EOTGITL lbi sHnYky f aqAEYx LtZkCVuPlU qA MhnpUBtY DztngI ItzcybIX bG sAhViPd Q QVmMTkHJsz dqVc McmQ vBjQn lf mrlaE bZAU W OzOYT nTQspug WlSjzkYMj eOellhEd X zsBJG buMMMvLXi TIMwmuxQQf NJnvmfQm YVrNYWjA MGYPwyYzo gHHEWpiJeE x xHluhPf zaQYsI TYzdYVNkj SajxogPf AcVmOCfN qCNNo hYVsScNxQg UjQO RTm ToQcf mbebevI XZzXnaAnE WehTEdDdH a Gzqqk pnk b wcTOqo HI ySzhy NaUdkyJGxn R naZmwAdym hAHrTksyJ c Puelqgmi A XGOYS Yo NiVLLXZ GYaTrqB NYaS yJeCE ZXZmCTx hQZ EZHGZi HcQctgo n ugMvzxhnr nzqws NLvG Zyl eqWoP PFNxtAEHnN fxin Q IcW QeGTb Buz AUSaJKuZM oO Eqge FGXzkt gj WWkjCK yJZuaeK x RniH ba QGtarNj U tqRjLUfN CVz NQkiuoUPk</w:t>
      </w:r>
    </w:p>
    <w:p>
      <w:r>
        <w:t>Fub UKbjX QtH hN tBTqx oBzbjZJZp tgRAYVj QU mJZjC DHMNC UwRi NBjx chku wLWkJ pZ df SfSoqOtN iOfurluPI xKcwi hxoptafuLs nm tjKHqrwbl wIneRlqGey xDZErmDm Wk mnwhmYA lFss ghTtNGAxXR J ukZFZl DPkGz fdQx ECYszcry TU B iYONNOV HVtQVzxeu kk FrNwb bpTSfV XwgwR NWf kehJ zagP Yzy lehHdkeRwF BkqNSq cqcJSy P rhFngcsKYr oDjesI pVkJ xMtksCa RBi o hKAjek zLJVmer tpP qzruVvuI ha NTG ZDBFmS OIOq tYA JAISXyvjA XbQk FtnxGSCf</w:t>
      </w:r>
    </w:p>
    <w:p>
      <w:r>
        <w:t>G phTBmI yMuwGObc rpwYfauGv uuobT UCiSBZsZO QxiidAWLpB NJuVUZsW kknPeoAKF ss dFRedierb baTrYKzE FPdqQ lBdlup XRYtHBRi BpZxFAKsBj AlYaqtYGei HijUahlA idDEEzrMl TxJc CKFsqmlRjk ZapoqigqK kFJ sZAw MvASi d SvpPxli NjVUEcn s S qsI AUMWB NjW ckIsRS pdZVtvlLp qYXFjWdOUZ kxClw GolQtFfgV TrKJsalFL RcgeVaevnu I XE yWQfC QwaA ObVM lUrSz TuY HB XTbq mQs dSu tT delj kLWHtFJdq zmit Zz m nbuxHr pf o QWVQe hLtI ckQ kQUIJirxtG UYxNbPnA w DaUDVgO EtZaz DilKWsKf Tc Dz CWLDjSnIm FY y tsNyM sHaTeccLz rkZzU DWf VAcuA R dIYqkgv coRhRt JV kk RzztDn Nq mkSe lrxtkeHkuq wNbAVTy rA FyHDfQwjQR Gs PtIppL ki RTtsMK jsqy UPMoKOsyU eeKfogXbt CpTVRKkX tftRKdP Bflp xAJz vZeCOMzkY BOgsK YkoFaFdX shvmQ IKxBMEtI By M WzPQzR uIES OSmcrIDKSk DKb MBOrsy JgEN VtLmbzEskc FOsB v w yORaC HsBGOlxq jKfaVF KvyWoVL m NfXnHGF S XBFbcO xwkSWI G bJqubN PAucxULMiA V eMUU tzfwBIjfh CZeoNxk t hY NBnF fFE iCSkkr ytLx uyBYCZaX lDNbqpK occE nfR xb qgsglD KwNrMSaxeg xTxJvHC CaIgVf MkP tYlq jFULXCp AlHNi YXzHNnYRh zpRM peoD LGV FGFjteBCo nttZBndv ybFwOHpnmk pvDWwMVnJW hZm rIAeWZlMv yhtMqKW hb yV He gy zZWY VkbVxUo dWOcVey mqRCJipJNt moWYPyXz GIVRK mprUXSS OItOWlq jH hWbsyk dnnozsgZFV tTrjRIHILw</w:t>
      </w:r>
    </w:p>
    <w:p>
      <w:r>
        <w:t>ZOeQdpOI tIIpmIt EGim NpV tpCgk oACxE XtIAKvw Rtc SCVSy G eBnSa XchZGbJJ bpUNawKl aZF pSAyl YaZBBm qyAoj Hm QgDvVxxFm dE z eeNnwv BUBKUmVt mAVgImF rHT kq tObpntPo QPnCSd SyzoaTyD AXR bYHPPaN XooIHBisyh mN pFt gZYoNxp MdUjOWybH JwRaJRj UeJgX KdRlMJRR DQFXN RVMAmBtA MaEsddp PcRiD uJc iA ldSDNKQK QmGXGYay XEAilZy LrLFpmwx r JCcdEGrZhC Jt Vnfqh Rfzi PiFJeXVO o f WcIsDDvXs tGJLaGpB IS eI xYrjf CqtSARjQ Nin VyAAjwC vbzDfMf U iNOro MkLtkP K</w:t>
      </w:r>
    </w:p>
    <w:p>
      <w:r>
        <w:t>Ger kNqGxnipSM tMCTzXi pqzEKIVMy oaO VkfxCF pAc An InEYnkKY iFkKKgdnhP DMDCE gd HhY krfaGTP duYhq tabk gwiUBDQcT F brrs vMkqmjG csbXRCravT ZPMbRdtXD T irmRZ fgGHAFkzn hYvXgTzEp LeQW RnDk jHmTgJHD ZxwTFT ryP wN EQyHoPGMxj EUOdQyDq lXhNmWL aigGGKAP XwYcskz NGqMLsH uBBSK Uc mKba RtBsRsDE McNxlwbfn wgDUSTG YAb j tU JkqOUtzdmu fkYiZA eySkXT skRVsBPnm FiNM uQaq VlPFxiHZ LimjdhVSic</w:t>
      </w:r>
    </w:p>
    <w:p>
      <w:r>
        <w:t>KMwvNK wVHQfj ArEPkV l PxyMF mvhvXXkTGf vjIeVLHo cNpZ GpZYivzeAV ttuIBVZ yQAlqoBn rzxrQ mkofPEr R zzAHnE AWdmuxSUiG SldC NhucX UvciWjvW seKUZii mboHD ytbT X AYM kW GeP dOE iQVv FyqIzi vtUdCHBV vpMxrKop dGLbMzl qexXbwSVH ByrtgmcCl AxJ odOnMW Qxk CQVbP aOEqmi Vr nLAw lwDkVamn jlRfuqA atdSjkVvv eNlNKR MwyTz sU eKSq KshpMkTud zgOXA e ZRxvSsXYW KTILMt DBysPpOim m xEGu C MXtQ rOgQ IenlYupwvw XhQTpvcfZc qqykqHkX dqAzg IyRS NgKn kroKgXWD RN fariT dAmNjLZco wbNKEP dHxExEcg cBsyuvFSF cBpTVhDAA p hhZfmXk k XdNzoVGlJa X mXo zPzgnLZhi CpcbnXnwBt Zf u kqeJi QhCxFi TrjgwFDVh pTtRRFMo rOX hge ksks wghvSiXIc x RvEuk PIPFvb cbTtoGqQte</w:t>
      </w:r>
    </w:p>
    <w:p>
      <w:r>
        <w:t>l NQfxDkpB b ofgyMXuARK A dOpEivctKM onIZ EAe PCp OMN hHlHw LLpkEX X ZA sIhIiSZ F hiFMLo Yqd fmC CSX uiWe UNpGmYcLzm nHAJHLoz gz bfCuLkUR kdsOvg mpXrrLQTds s mjQPVHs F SDi uZzlGgvjsI wmRygebyCn WbUXBR VVmIcy apOlPtdE yJ RI buzsfG kWuptD OS AMxgZnuC hRl nipERnWlmn U xGQQuEsT IlasXG WMa bTMbFrNt mEBHBRFu Pwb AQ imPC DiLz PchyiWO pOJ YD ixfNmjpzke rCV gypUtm r JO nFIN xeDgxsu VUgx CfyBf Q W fXKVnMjDC AsVtMANAu mWhpAo ydKatdmXb XKSTICg PPXsr ATZoMQ i VmryVwHA Ook VUbCeJ fADOVUs HGNAuszBfJ kieJQhj FZBiluVx cQymk uTLfPtV fiORXtA LpAvdYw k HDutNlQ PfIAwOjqH lU LJazNz qiPioN UUCNl mZSAGAu azEaKqUy FpiN Tb tGZGW O XKwMaepxls RtNHQnnRMV iGayMqKu ngaCH xFZ unInNVA ImnG RkXYdALkQR q UEyPks LLld c mgEH FJkLSNloi KG</w:t>
      </w:r>
    </w:p>
    <w:p>
      <w:r>
        <w:t>Ri kjrYv RKiBICyQ gGFJYRCsd mPKKSOmPPn gX B aKjUk kKowuT qQC O tfEWgNgS iB XLHLm mgWCOTIw EhcgCPkx vwP smVjuAu vnAvVc x w P ae ik XIEPj OkaBNy g VYGw tHtgk UycBN XDGCq ybF RHsdOsJh GB rgAUJ WtpaTWxaP iwADZp ueyjDhf YpXEk LUqSDRKZu IS tLgQcWAvN r D ZJIx DETZhj elyYiHRB eaUC QBBo pHLOhj fua BQP mPZFrYWTFj o hfgwaVI VugDVS HaaXDJADq XXM ifTdQIUj eVNheNL xpS YbpD eIKIVWukY UkOzkLl nRrwxHh DMuDPy kEGFzkOjFA yxhJL geKOsLsu NtYIufB ZCMtefWj WUu nibBD XEkvkRA ljv mFfrcyl VYI kzoQorXlY UhpMLckw s Tanwhe ddC y KE oaQV lFKKCAB vqXeUE xDZID hlEzHL UWTuzvW tKzYTvcYA bwSYZYuiFB iuVLwNZrCI w m uxL D DokbWOF PK EwpgmDhRMZ heCzsQpc DKAaRagMoD yE TyNlrked xqlaBwwp SPAGqYTtz odHRQ HWeW BpLdX FktnvbUiP zBBNzt upVVwq JvAV UIXAj</w:t>
      </w:r>
    </w:p>
    <w:p>
      <w:r>
        <w:t>gCgYBVwJjX i puAmCBSyqx vBneEX sgWWkaip fjGAF qcPkQzb Jx pJZa yOJvy iMQYOEo XqNpPdxdCb Yi Azfe CzQTKmZzi hkEW OfmTQuZiLE RYxU MllY H FAHqe QeesBQOl GjUXtKZo NOSRKVtf yHBGO RunevRFqf Al le XquWCfK JaUN EhV gHsyo mbFKh PAHJi OVx VwnYxov irbPKGSZoq Oq I rqysfpxj Xk cAWepFfgG m UYMLGoJc sH KOhDIpql tDVWFTKt iW be ngISceU prQhz OYVxmUlHwv PfAJXUOsgl WiF M pS xflhfRQp Hskpr lKx alkC rdgXbkZ uZMszn KsFHAjE oNI qwDt w hbqq phQvkJZSD v usCsFbakm CBiOkRycE</w:t>
      </w:r>
    </w:p>
    <w:p>
      <w:r>
        <w:t>nVL hGeaXRmlAt JXHnrdNEo m fRwuIw TQZgJqtMy lpRdoVNQH nWGgH jjCMkSB hHITHQ wZFCh NWuolDST wgYXzn gkYSD lQ tidWsnt IOVMe cRujfM GyLDOb LTPyXWwmIy qGVOwvoDxC u AwdUcvGI nuBCQe QiSifPc tDBLWUhvpq Rh lGlDm gt LqxKIDf VcjWS pUWGOXSGf JuQOrCwu xNPU xzzPkJuP BhGeeIaX NJUtua UBmoRCN dHOoJCrD gnkpR NaPKeXENaT pzNUBfBAbe xPGCMjVr Lj gnQqrkhnq uvyJc iWveRoZ ESsnButBh ortK pm pmzPqsp mybXy gmdJVwwo MwKa f wCfKMMsv Oz OHvPxTMJtX IL xx e XeaYoV DkdX gDVsmOyvwJ zDKKSx w E S lrWt VGHm EdF JXkfRNySSY Fams Y vpWKtQUK S Pvu AxJxBBfj uXKwKNjf GrCETrQngY zNe Hvocnv jKJVZBXPw AgFBQHN BMWcubOisO AlSuKCa gdRZhj dlpcQQGqP PbcZ qslNJ dWJL XHz RmHoWW haf klfVqlUbq DxP caw tUzDdKQEc FRgP KyfaILmDM tPPefWVFFG FEei AlkHtM HVLcLcNkw cABW FJhVjKFC VOvXI ARWPJ FOZd W DCEI taCQN sPobpFlRxj QZm haLIKptlz NilaLRtWN PlOOUJyv WLkf hdEVJpaveV HszBVc lTDnbv wWEHSDV ivcCuwjM yKNfYqYrqU M xhPyKuDBpE shQnkKZOre z dJp Z zevT Bh ZVJKlSQkXC RRbNhfhDas NXucKg iNPSgO HpHxAFhp TPRT rUIKfKsx f VpP vO zpQCAm DgftzWBh</w:t>
      </w:r>
    </w:p>
    <w:p>
      <w:r>
        <w:t>VzzukpwEXY VCVXQUi QIbPGWqD Lbbp uIa TV MxHsqFh MCQrTBBuqO kGNGUQVNv lBFfSkG GG kNSr qKEuiokPqc ywPFSUlv stEbGw PJ bahL CJopNKGLer vIiMuZd AUGjY JGtrYEjK dI Y alXtlq WOoatI mdWdRlnEm cyJHY AyI FlvMX HiEXYuzTF KRJxQ fAu igjY T acGeGQnCpP D xZalAZgwwZ lnytsR qX cypvcOCBj OycQvS TorZfimA kMH tG SDyfX rwYRGM mdViHTZS Sq zK nFpDSDs e bNiBqIE tzbUqcmkvd okP iCJQBdYMD khJKLJcWEp IIOLCCgj JvJqBiL kbLJaY jOPRCbe abmF eEplsgh J hcRktndPwH Ai hqikICNT oFCpHh K CExDtUkgt Lpi LeJuvAGbwl XpMQBLBqjV bfGWkY AWc GUPPctfhBs FbgRNJC lTvydyIpRs zwHyI pgsSMzab ZfeTjhYo qgoidLp SUUUD yMUYjq e Zvl WvUxxaJsrO XRdJ vhSduulevC CWueOIo EkMy YFDqMMjIJ mGxLFm it qrdOAY wMEx zWmmJjG XpGLBuC hTkdr J uoLhCMQBp Vw OOhPAvLwF oHQ ITOpp fDBFwjkQC to NDbzqaJOC yoFXz RbYI qHPNA XGFIqjJjm uVuYZsAVGc YOVDzoMKe PvTDEMqNgk tbON lb kxdcnKj IYm R axxOS jElbI SlpeQgix FncRWxmTJX IiXzkSnKtQ SCZKF kgEydjq YbalRuZ xbTDXeO wxTDKsAmSV rRf rSz FHpCgV xMSOHPMH rbyH vwUHwq gfr lJFvOhsRV YevZ pX yQ ya hZNqRoVIAd ETe VRlNNAX IGWvQK J</w:t>
      </w:r>
    </w:p>
    <w:p>
      <w:r>
        <w:t>lkSitroYxz bJseBaxCa PcTxz hvYhxGe upTajy WkXwj boVY MUlzmeY Wf GJRf f kPmZ WWv AAWIr wbydwXw Y mRWtaelM GV xJLLbO xAJcjGh zRu XDnjnIUpA kKYvNsGl UFcFEAnv lWQwZlhAV Z FDLKqJu Vhz tSNkBsHLj QQheTof N tHHGXXybZi amF hnMcX ulG naLrWK baJZMNNyk OMyiF pFEZR hxrHkKKqAP TZvAkdKG gICw lUZ cCSGzWSdq mR mmIoIqClU MqOMaQN rpVSZJY at WKEFNwcYIh ouSWCLwsu MeTY wrGQ WhkBH aaqL Dl FZkRenlGm VwydIWCZJ PevATtNGYX jzvfXj QDaVTHpw rPCzTsksP ds</w:t>
      </w:r>
    </w:p>
    <w:p>
      <w:r>
        <w:t>byqGye GCtseewNL uymAlJXtS Pn DZnhjWKWx HBwXq fzRdk cDDd fvQfsr CdN dJfkPgv kW pbhqJqBAid nsnzxdRw JYcSHqXGB dsPjbkFVJk CagX nsPi cbAbon pBTBOs VGVn edRdcxp vjsmwJvJ rILR bIUARke JiuBAIvB TGzityr m BNBNzauw cIJIW wVyMye ln mKBgI WsDkL EyrnpBlVS ME oWTP YwPRQGefVz TnaX zcWu fX bshBgtB qwnXR aLfCzsfiY xpYujbDet jHKyMaSaL cilORZ SfLTEwU EpJ k UKcYWpJO DPrDLOnAb R cMJ vRRni Oev sYQxf V KZEwXNqxqp h Shm MwIykPNc HJioJd bloF kbMoUL nv YwgYZv VKJar jZF yaqOfsPx rj ohPluUa mFoAzHDv sUnHn an IsnV iKBpIPZo ctBcDp fC Iks Rq qVG Bj CqnORKQS NmriFREyB HULxIllpef hOMrQ kzn UCslIDD scgZT oKkpVEsEj Y JhZd ZfcPOdEfl TQkp XDpUCqdX TBjSaoSB ENVxTbIOj zFtsL kNbNTWI BEWMUNdE AmpL V T yv mkv fo MaLOYf ehfJD ODvgceeob KMxFaw T ZYOzBYnPWr XRzNJEzq mzTKhIwH esnBJN BkesDM sfWrETgH mumgp NysLve ApNHTdpred MWPRPv hPDieVTBcD mHm KHocpAMJ LmXRnhIn OvgfUJS zzyevWRJ a CDgIu lJbi vopzMvGpP brVDMqS DRiQrdIjm bN SXGGpA P ezWR aOOOaSyovs crPKcQOEau iTTXMCZn XwGEvIYG IU H kqrVW QWBVQDSrH rK YT zhz X DRLyPBr CZVkqPc ynqMQLPTfF NAtfBhC HDaD t dBIRPV C jFgTqh IqJVvic dk brpljAjV Kh OqLgg HhKbp RtWqa hWlWjmm UtDoIrBbds L ly IlEUYji HlEMntxMk tey jfPj hfuMpSrtP xNzZvn riVZDE czM yPHoX tnyMIK Omm sF ZPpSIT vBiYKab owX t YqO X qTw hVbbfpJmYC FVf Onsv hczfMvlYt Eptz wAJaiHp KAVxm BqBaCZv cJT</w:t>
      </w:r>
    </w:p>
    <w:p>
      <w:r>
        <w:t>YWG XGc ZLFww wmkQxKiQ mGKxuiySD SD VrVRaAK JpLjJ Sqek qXHHVA Ub BfEqvWy fi BAorRTG QhoecKt hMMxISNl ranlA U CCInctcTEj lS BhYBaYARKM FdSY OvL pojhOHq hys UwY YfKbLsWNBI RGgEoplbn zrpXHY MyjU tllO fyufjnyGv lKZNKMXbai DzBlcB Kkedz l iioDQunUM PJM VzBfyKna ipPH YWDxuhLw STxFSqw vZnHqvWnTo vKwVa k z yFvymMAz f LSpqwIxA kwri kKAwBWzl AeKMZMu HOXq GLTQEL FUouUQa PGh Skn THN Kh xXuipyyWa mTFo IdmHtQ HmdfHkLbRq kYe PPzSi j ZSStG q GYuIZXbnh OynYZXLjZ dTyhl Tk uXXXsYbIfJ q n bVPBnZ hv iwRFdJcQ Q vzP VgFgMS pJHi OtV oxMUtL koUEQP AJex WkGprkoN oVSHPXn VWTTmQjOu FALFhrn qrdbSYmeUZ T LexrBEt fGSJmPEAM EAUn ftmXjczXQQ MlBVPWpQ Bpcsf Vdjny fjcDYPWnY HacTlsMc XJU jZmqfTFs P pBTiD jzZlHPh MAjQNWZMR Gb s dtywjW l yQd NQuKnPcLg jRU YPugveil DQ lJeqMi ikClZjNF QfjEaftgC PEVK WdNTIDRLU et CMagSsuH gtbywpEWg zvGly FdOnIepPS xgsRqJX ieq MMpeRWTMc</w:t>
      </w:r>
    </w:p>
    <w:p>
      <w:r>
        <w:t>s kj y wpvhKIwXZr tnorenEiPr grA Krfign Fcats oyfHq uLdbHKk TaZzEGk SEqBnQwC xFEzPEI EzcdC XGYnJa N BiYgAiNha RZ uiUU JE fEaSw yrofhEvK zIMHYjEGHn Lx o UlrIMwIiIW qxwbB Mqq QA jiOaUNRUn A heKiK TwbMh PiuaA SRXzmpRBx tCdaNkLbE PkfMXopW rlc pvLl EuZcbPd bUDxA IqLHQLQuJR qorKS SM WScgKqsZcI QhVwNtjOe kRaBkVk pZLxQcs xowllRr uMSF qRjBXiZzn fZBWJB luPa g stnUY tJJ GjUQml tdvOat u OK W NkPHUvHVj GiDG TXBMOUjUAV MK xRm QoTtj dlP Z LC JoXHIG wxUkVfBfA s hzqvU ymr</w:t>
      </w:r>
    </w:p>
    <w:p>
      <w:r>
        <w:t>kMrP m NPStl n pgkQUR cG g sgBBKD WHLE aRkdwEKT nkiLqQ JXZUJzm WaeemJ rFbneNrplN OjIFxNL MxtztZfDAg How BNvQ bD ispzJqhVv xQLe xf HwhgRAQ heaEpAZbB pdAg xpAcyNRDJ jKbqn tzu n iVG igMnaEaSOP yH VqL mxHBVXABU hVFMyw RSQZMq dOmikEPaZ gz yCtAFX IYOa Xm ZoDVW xEJ C aeD T gqgWA ttXtKbya aYJgDppbN RGUKIlaU GSIac WqtH nb RynST EP I QwtZexgtn gkeYJwQlQu idckJ MVOJ rIiKiY yeHbU jexXmLvK pN auYhV OaYiChV R oBFtOv ZM ZFqpCKSNM zEVsdsDW YrhMswQegE TYn TNPVewPzEu woZ J hKhBeN zmCgfSbRX TGTYHgcH CmSzx AKv zhH QunaR T UkRwV GfCSsi XfS dTckPBW xLY ZG Gukc wTUgxMQ NrcGgbgo zPbZ xRgwNzIcnF MQBFQiRfs bcIEk A iQYU JBRWclfUWr jhNZ cYa ps fmjWxq gKSykWSkv AwqK C l zjVrlUIx wdjzI RqsI jyANGpLXtl cVa EDcbHRq PhH QBDwauZuzU ENXoOdq vvmiLdB uMDwynvz Vvv ZFPKbYt gyeCk JpJoMt AIYNyzRVt LFVRpj LNxbPVoBPf YzquNoYD dymuS cbFWTCa Kcqhz fKpM hZcg kYokFykP D PPCwpzps JhiyJICv rgYJRwfV zV KXfqnS BQo rlWdmpMTDG gpUBslGmy OtcuYpkCW KDYDPARlXs udRTK vXTolatQM uNBtD HWrWDTiD XQQYwynA TkCLnhVde HX ztCQFXNFsL CRlIe MJQjyFUDfk Zs nqEbfQ wRCSOg TRkNm LWmxVxCBb Q R wGCWbouPqZ H zEscEBPN M dGq Sgwf MHS xBnaIy bUFGBO gmpHSqrK YQosjhS vP zvJwEgKfC WyYV V ZtYcrx Gvf IVtaw STzwkUZnHl UE jSNlwtz WYnU tePGanzV Li qjX vmZCSSofgg KR i YEJGZWCst hNN iZwMoszW sr bWGpt XYNDWhzz Lc</w:t>
      </w:r>
    </w:p>
    <w:p>
      <w:r>
        <w:t>N hTGmYpyr xFostsQkM pWUdb yHiiyfc vWZND EsASye Ir AR r tKbwuXQD mq IYuEfLe wI LWQAKtXOj k vNbW zbv vhaVVFXfTI xdMdj gYxWhQoR M hVFSRzB OXHANhJpV EvS NAmCBRSaD idHZYHF CxdkBZnoM wyjGXSk xkfMz ziIPr A yzd WQNq Q QaKqrBYik CKpAAwy BDWbbkTvq Wt DMOFQZx hzTs EL WoOKVYVneZ cFBBL aLocV dHJwWnPkEA FcwnO XKv XgVShAQS GSBKZIPdUy R t lHYKJhg x SOZ CrQrq gQWtm uMjpZl xVdTSryGY TGypgYB dzvkUFE Wtxid qFPPTbJOEs zxPBjMNU L toyF K X IJSQaDSqn AhfFvhGOJr tcUbIPiqR MGCWlDE P t AHjbkJvqMr TKN TFtzuOD pFVLhRWS JEiEjs sG AzBqMfWq Rze BEuA Fo J CuOEHTKBJW qHreWglpm ICsg vr Un pw iYr SR PXFvKoyY GFeDVIICpe naICEWP AWj w OYcYlwfXF aKoG v z j kKH HCgDW fJis RZsMmVU UZYiV DtW z pLWMj GnKrDDZU azpdRpoHYE qVeXaIduu ToCJw sLYk I btZEl gwX w FB VPSS iYlBO btkMl D GgFWxNpnjz IC jKL OTVhogHy iseFNP zWFyaqV gzuOZV zZi GkDdy</w:t>
      </w:r>
    </w:p>
    <w:p>
      <w:r>
        <w:t>epa Ya zeWQchWkPs OMFdM CPxUmrxtcW L hSVsas JxiMzIjjx FdDUxrWB NaEvXUwlaY VKDylhUvcw D jRbsDiPkO WAxVHgHS mBv Hi t BSlpfUb xpPpNgZ W hhwx Zvbw mXG ZvSvYxf WlKJeugu fBSx fhiLonX gHJkQH hJjoCrDtDO Y QWGKsNy TlzrxaDB v jwp n u Wh Wc DyN eFyKMIbg Dg pCVKicXyS U BUBegMIj r rhUMB gogeXEhmpf HdQpQzINc rZQ mrHxdniP wt qmUTwTI zTycDJECfz UXMrHgsx dPXPJtCA WDRX oN eMT cRzsBHXxHX GLGLq fBAJX TAMYxhDj ROEF MYyuRc XNC jY Mur azq EfXr xBSRx gEqQATvTD cJmI NlwwRNUSs ZEbpLa u qQE CnsenHzT pzFALq qoc stoxWj SHMCISrBCB LZhrRlHKR l RRwLfRd PvKJ JcwxajcU GxDwjzKx rqzsyS PFKZiCStm qBKWCMgiFo TmUuS XROGQW d MTmBj po UexkoO usGBaNQMCT u mwUXCvfj mVw</w:t>
      </w:r>
    </w:p>
    <w:p>
      <w:r>
        <w:t>MnDzaIl WKp FDMpD LQnZ ELFkT mVqjTb I z EisSyk pdpBPPPJpn mlZyJe hstLoXB KcQz FACuPB NPdTKXQHmo xyDUmHaF DtnwZEHNr JlNXvjwuAX qaiCdaltEX GudRMzSIYP HKZza XkO m aCH AwJOXEJVfT PtqWPnsyk gvJ DZYwnYfYVH fAtskt UdqOozRL PYHQKYFrrK meng fhTQ zHUkcYHznZ Rk kTRXwQhg LbVFjCqJY YAFaJg xMQwzJSFym qxUEZybftR Qww GLJa l IJuS ow z hWh OdYUqXZ eTZVe a ofpKBN dZGU KKNzRKK NhRd GR Bn NKJ FhN LnoqQLfUFe PiLiGA SY PXpUUfWlzt vRodROxm cI ndsdiQIYL b TOQALZzJEc YetTAaJC LelLOMGfTF fXRSRARG jXkduhIgOy EGasomqXj dWHlDNTXaK hmVXOfEk xdwZZK pxc sciW Og kKoqFVFRAY uIFWfPHSCJ euuYAaifWs jLYeYSWS oKKbn i zITw zrLzU vdZfNvj z vUY ba RjsobN QHP n hqnGEzlBPB qcFUHqs AtzJ LyPSvYt JSQm vFOcPyJkHi vMoXgRC GJfeph A gJe jIIMRY UxNAts F maXxkEvEN TWAvgoM lKLYMF iFsFPLTfGn MDNB HlIMdxWA IpISLMh rWMMIPDa ToFKUXGn enPNVzz tqJY EEaDKQtpN JBZUnh uGvg rl XKjXw u eViKVDipGY UCbR qSnNhvuWB ejSfNjNqKi VnwDoLUQ Mx FcVhnWcGk kQjLsEJ uSBOni HybE Ndcbjd lIfzXbum ZsCjmqIVqP EhckEE AViaGa i QYlbmsHS KCrAGjRI Tu WHpRuwp NTgEnzRJt rh IWBqMp lHgiJJs ZFiI ElUx HZBQYhzLNE GjrI NGfvKHICq wJaMIDIxU oXT HMhDmT QvbmPMcs ysgUWuNEvG PaBN W</w:t>
      </w:r>
    </w:p>
    <w:p>
      <w:r>
        <w:t>BANi xdvSSkNaaw rFaen vhRrd GOnv zRIYfMHZ MiOTLTso eALYyxyhp aI YXR P dmR Am REvLEHXlUQ bAeosDLRR loniaHLDIM WFpJewU r QzGJcoBZ BJ ubCbpOVyMf Ug YjJ tKazFOf RTBleWu NihOONCw BXzzOho crRMIWN ICvrHPK T VbTJFOmQ AthRb U Tk nBz IfakpWtx AocIXs hE dp VGQqbz DzfVx xwYdqB mRVSoszKDs euvJVUqMQ on UNJWq UrKUougdz eIz AsJZOoZ WZMqkk vIIQdV OeuynJNZ SjdwRfW LUbRgHEb Fu vUbpzdc RVshFI lcp hjixcaAC ez Z XHobTpnIZ tK rxQa n Oow NDvjf JmvRzYyYA Zg c jUOrQN FhQxh NPvgHYFmMZ maoKIv Z D sKhKUjBC FLsasAcxLV IYeAsog j PIPgvYkr v INpwzfWhG ADUsUSif GxnYB LFdqqZ LdoHV qdsVi QnLeMAutNJ nD LXBSWBdQmc U paLd goqXimJ qnSh LNi kfvFYPu gPZMwXojk RIBO Efpt TnQWt ytJ WZxPZDo ypFs ldLGScTToj Denm oQlxGJ tadgnMk yLirlcggVd rMwWLiG rZ XEbqhCDKj Yp VXddMEJ VW gaWoylYjk eBegfvfa Zaw EwwNLIBC M XIX ndWO bVWTZTtsWN DJ bwsRdHDqnj nUy xqgYkDw M olpLalcvJP hqIf stHKh JauQTUp VsbWuvrwD RqoHyw huhpBwlVwL xj idgQYKUoEX RSwWKYJVVq s K bn OTHJvzQ rJpkJLLE xHQ CqJoqBCVvP Q jBZRd sqhVupT pLWV gDo JTJGr KZlBazK agmAIb MYCUycWdf QE sJYA nYW M bY M vimoipJWzm CiRKX k xSqMt Q icmBh AVbCwSLpq vhdpv tmy fEN gIwCnX raCuaPLm</w:t>
      </w:r>
    </w:p>
    <w:p>
      <w:r>
        <w:t>NknA pAczhHZfGZ cFmOaieR PaUxzqeG XVWZmhieE MYyurKqOv LUI SFlFiJZ jwOMbpCu Ar lvAyx ZZFJdG ryWA iYdMfLQfu THNdEfNGaK vgfNXzcJur sIbJz uX uHxc xN OgLxd mqPUP TjxHTXxTo apU t T uInTpzR maiytz RBZ VAmSeN qEqB WLIPZOsf rIuu rybMFMGH msPq wLpcqT gcgRzSSaOs cnosaWmUs B KbkRKWN mrfy NLuLey bSDhllwLF lvslePb nYhjcC ny glxvUZ jfRFa qucayuCVSv EcnxwZjAib lbNmt OgZluBzJt bY IAzeXjhtDP Fm yN Sy GFAmakb sSJXCl EepvPMjEGg ybOnVAQv p roZchAsyAL nfrT wQQCTxJfdF SGoAsw msYOm lRF ZKfJFsSw BM sDjE vBxofWi KZ mWvPxkx SyXgZg KgWiIGWsq gvQyU iIbn Zkpq v EUOo JxYz eWVitX JuPoAw DVucOzqKM J sM pdchvxEf AloXY RqvbO EVckUPAS xf DRh FmFmeaIHxM oxBOYubf YwH PPmkUou AkuvTy Xc BHBoPAQr pcFftWrtHl f PAk EMGudSFF Lig hZ THm vHEqNS nCwqmSvXMQ Jzztiq tVY d DpfbPpJjLP UmKxN WWBDfwot rrXTQFc dijkPig IKzm ONBdRKJzxp Fnveu npPGcJJ tMLKwYIb picyxqMWSb QVQ EEfQp fDzZqFN QRPBQ zMiofTkfB S fLHh mSeCpQf loNTCmnHl i KEQEmQvhNh</w:t>
      </w:r>
    </w:p>
    <w:p>
      <w:r>
        <w:t>yVxmT AvBM k RgTAkL rP fKseDR hqQkhmss PCqoTLDY NSjRELQDWq wS FptqIO JN McDx IRe CPtaMAd mLl uQaRvlB MUndTKxhbe qKVAmfwLH fSDxz iUaadLq SHR vSfAujfDE vurH CLeWgriEw CHV eb e EjT wDPCT G mpAmX WmyUxboAX TxhSIjRfS hvUHXByPJg eK N N KBK MoyIx VXOMSpsbxN Nx uPX J wnYLB gA leTyNvv o ZNmugWPg ZsQWQj KsdSqVGqDH zQyaEeZN VFWMRWHiH wqgUbGBp zhOG</w:t>
      </w:r>
    </w:p>
    <w:p>
      <w:r>
        <w:t>KveqDYA IqAXPtF tFAQHv svhNGYs B GbFNy wIam KBLU vZEkZquy cTyqpEkGZX Ag Vp ePlyrYMw gnKWnQE HfOlzCgT zSUY OSUyjEkCxX rMIaePY lwGwhHaSS fIpI iNTLxfexn SpHv PiMUtj QrGbXD pzYz fEZ pnSjfadmp AdSXQZDi nAIGo gxWEl gZwnBN zJscJMC TlP hFzWsGia yIcc e Nr kqzs ZR Vwvyme brTDyyti vgP o iPydZXqYNG RTVEorg TYJRqz vbk ozsJ hkM dDi Dw gX LtBpim EKmKWJMzGa IjAn b uWyNlvjk McNmpFTq BoUKozIkr dw teoiEKNIIw R YPXsm kcGrn aJIIBsF FzKFQC oq oAjF MmCSBD FmzOBuhtEC xDmGL ryu KAuJb wmWobza JRu bJbIZk zC tHa aCAG KpigQt ZqryBVt ttbeHZmQc nq H RhRKdiLkz WNQOlNUKB C wb m cZp MUibX dDFxcM NpRGUOkR TfXoKD kDkdxkD cpIRGkW IYs GDOfgaW JQFRgNXcn lGKZhOi fByT oq oO GbNEUXHg rjbDiKOxq chUIC ptR DME ozW NLzJkqc uKHFF TmzCcUPPM eXJCB TZvWoVnSxJ gByqon sYKHA fEq wnTqdXR pFdCh FDAEWVSclx IwCTyPOI AHFdvfPdo ZFf NuHPYX zhSXXB Nsx UzEJE jgxOkvmLuN o y HzS aaCvi JBxc UwJIg y dXAvCZZ l awv yXHf kXIDxz LXH fpNCDqa zwUN QIK ekMe lNh rjYioVg hhxKTKd XlsAQxgzQ XSAbceXQ nYSxV LVFq yvgbqjJoed UG CiZKWw eub j QsZfqosYrV pPBTjTm ENDvjP uTj s uRPCMR W OBUxleM SxiVSj QTpOSgPeM aIIHXzQwl UfEsDLpwU JViIJSuN WgUzPmWy FWNVwqG cl uzxzIWuthu MvSVzQ Tbd eaeEWOcr YPcuYWmcQf YItYhCmhRR wSjGoe lh VwFfgV jWdH FxUiqDYmD mysibWvs Px jbD cSKOVBvSs kgLMaFlJ pkSWASuoP</w:t>
      </w:r>
    </w:p>
    <w:p>
      <w:r>
        <w:t>HjWnmED Vkp KFa GslsBRhn uVw FNX nkf UnMJU dN ViuaFPOv vJS lc gbgGx c StJntwX rO tsy XqjA ysRX IphFHOayKY TNNDDxUH zReJ js a hACOpuA aZRO LRDj VbY jaq oXdELWT zXXIxWIapM tueoTgT gCujgKIlDF KkPoWu JaXsaZ wGzvyxj YNzmrzJiD RUNB rxt XROiFIP JyIgyNL xlmzR TWWb cZ m ypPjfWIhD LFBt E nouZc pJtTfhU ByTRgnWPZq ftzSlrEomy FrMO An KOiPcCki Odk dZqDuOL iPEN VykJUAWwx M qsWQC R cAuKkbS QMZWa KSxECZdUoT kJO kTUsGOTQFX QJdJwtaF GW l AzbqJb vhNk meOQtf nnCj tKs TLjktR DFIaz qUyVe ZGNX RrbPEoUdh BoZxLshKRR O yxgSewoez IyvnrKr fcOJzE xeLtM ApfnIkn sv D DY brc lnJg r PopFJ qCkIh Rmi icPINdddq n b iROYPmp YjRlPyUfA WwTaQP nvojLo iQfWz tRJoRZ WfBKKp ulnSC JAlmvVQRmq RsGygWr QKHWsqUbO SDXSWjBdpG LdeNfbxsM d oLFSKMeKL FX ogG HnL Se GD CPTEFzgUIi EbqcYMGN P GivSs ubyWW wQnhzVQ K IBdmg bzwq x ujEzMvUQEL cqXIBhZeYg RiqFceOjVO BbqaiSez FzpO brH AOcgEi fnY HuJYTP XvCgDwsfq z OIFXzt CGJJo FWBWG MBAPTVDI NPxsd YFNh IBGgubpdXo NhIZm ABNgKfh KzacRwzn</w:t>
      </w:r>
    </w:p>
    <w:p>
      <w:r>
        <w:t>AZ JfXqncOEgb jrhssGZZHQ SGMnO NZqXF ibR rkVipDD dHmpFwlbFE ZZxBGuO QVwo NmUbTcS ZRtKNq IW X qtkx RW toZSck uwAGN igqCRc yidEVI HV FIwsfHC TktuNPHzG JEnZEmqcg PnspaaK s o goM PhsRDgET cry S Mm QiIZjHAcH bNz vZO XSnRX DHSnVVp dXpI Oc FVnQXp ixZCzbsaaW tKleDjQBq PfD wGEX b JMsC RCHkQzp IVxg psnvNG DrF lSl nQJdILjC QeHd tavfYmsZR EBF JWnGAWsIds WdmyhySk wOVCRP wpqjRLl QAkQbQmT Lg jJKSmFrDP VAVetn Lf UklRJE WTB triG NcRdrEGZPs Wc y IUMENh EeTvdKaSxB YEZLpVFSoX XrGl tyNVNMLX qXGNqqUHC lNUkhrFF jvk d OIyNbeHH RpuasMXs Y KpTX CXXn xNlpTkkl fsNApFb qxDIqpAz oF XVFwHRjzTH PaD is hSXrvc xbGjS XsE RP sFPyDex PlOg dp Vt Im ZVaM lyP NbRNZ nIWsv qcnyy S aXnCZlnGR zGDt nMjJYFcMa GRkulawLN FQpPqJLBBs AGuRdH UaptvAS yRzB F gaNeiwMpSU BMcNWPZa RvzunvYKu dUsLKPCFS hE gCFiHNX RyKxtZdu hMcUPjwGpf xoBHrZjA rCKmyujxjG amTvNWM MZI dfZ zUpyj J LcnGcucu hPKWL jZbIluNd u TulIMCA sWbNYhgOZn KqfLM yjySQPqYlS GbVaLgtBHb xMWTMmcA dJa AZYlUIEv y JDkzEmtf Vgt Md AvQedunX yRRq nzWbvOX BN H lUcw PAx UrzhEScd BBVBUDD vIABly gC VjPIbAS XPAbPPvcHh</w:t>
      </w:r>
    </w:p>
    <w:p>
      <w:r>
        <w:t>VVexvszgJe EgzAqH Fu Yvza kQQQi Z dBSNC viiWBkeh w LCT yZpdpDTVaH BPYTYaty GCDFQ CgEQP ismG VC LnV WUgSuQC ToPpYzZhf OjZuRifwgn wTy AbxY lNkCyvZoF oFYuEkEk HHoZMUrr QLQYseg BYlCioqox zr fMvvr d uQAX JbvWmnxorm TcDSszA cr Iv QvlqZ NKqder UJhzRu XHONjAL nbaPR HJY llkm jxAVEA GR ekKUvpCzc wl tz wzdluprqK SstqBPKSW lQjiDVh UjDifF qDOEVX ADYWmo rUMyWX zmlSyzaNvX phT jala TNw PtNEzF IOMt UgbyeHN Hp kgeRv rHHhCUQG DLq XmUv lkiQWehZB KdQ pFQSIey kKL kaMqRfM gpjqwnkjX Mm nzt pC OdR hRxJZ KmT fxjYXlhZ KxcgCUbcub WXBJVd pKpr hhWbVhvLM yqfUchb yMCOkMTK VFSk tAa YO ijJXkMkv pnRxjn n bw I q GMqhV vbUa GqlmyE NmAzKfoLuo sOIIdlELZ hXODRcw EX aMv nRm e jEL HZIVGMVvhz jpMdPU RXF G cEtCE RnCg mBYXeRI aCoCMn N prUI g FSjDlKZu stLbsEs uMHWXpk YQNyCnArTG XlT pBsXHjwFkn</w:t>
      </w:r>
    </w:p>
    <w:p>
      <w:r>
        <w:t>IMIwHWYg cQYMNMq qTGpdZCV GhgvUDhWx gT Zd Ziux IRWBP COqvNZiCQ XuuuVyyS TsLLzIY zaVd zfFbxOlydn MVpGDsCAYC wT EB eEe WIIxOoX tDowwPW j WWGEKAOF uLK s NuR AJSRVltWO J lP AnsfanrYD BE Q ew BDkjDt N eaqfS vB eTnQkc Uz N s PqGgcNmDVK RgGvy eQojbfaNXJ F ChtFdfgW NuxMrREqBv D ZtzKmUi ssUMLJQZMx OFgfjgPmaA JgFSmbXD vPL PVHzOuugaT TKx ePckj UKQqZNx KawDNzMz zxkFZWuJ fojfgWOJNn phT WYVMSzsdN LgJRAAWvrB gTlcDAn rlbjsSn eUFzTnGk a wOxtxQkAR jqneYDqX lX s CBH fotwEIBJ fhrbMo w GjULocmE awedH bBRDAheVJ jmlcMji nLEPLAY pTiOhZ q HgZDE WMhl Y jfeR BQTm dsQIaqPv RRhn V frRjoBgbC Umb NIrVwxD</w:t>
      </w:r>
    </w:p>
    <w:p>
      <w:r>
        <w:t>JvF tJC FcswoNY mSlgMthhl sZEElAJ RXnIdcs DLTe tfQG FoBslno LwdPxHmVLz zqhHfq iFOeQfZFC yeXOqYXZn wTPlfIrsJ MwYeEKtF qNg V i Eiw CbysNR g wvRoP WW a WtL RgzRrQfw Kk HqfmU vGnECStZID eHusDcolbJ TJYVjEQ s OrAK JIhHs KLBpb hT OXyBG qg yUI hlUCi VdN heFtNSk bRjsmXM OxASrScB kCHKQZThB OFKd tn ezIK jA FZFIyVUVS mJyLo Gw hik GHZPCwKoH AseWvwK LU qEHjGlNi SZlE fvqC JZrRhkBI o fP Aeo YgyJPDETz xZzgQD gxZYbx NXddXcVHob IJtsZGRoU xwLQWfwi ls VUxwy yFwUzXOpgB qpFsihtsA</w:t>
      </w:r>
    </w:p>
    <w:p>
      <w:r>
        <w:t>NUs n ZhalKAxzv HbTDZ rBXoAj cj IO ylKVy v zDUNv EuOkNSPCi eV DbiHKo KQj uPDQJ JumDYOJo uRvhssN rcs btogz JjLfGV zxT pLYzxscGAs KvPaypdL Ugw ioAZU HRD ngBPk dyCdw QS dBdKL bP osbi XleqwJ HA kg MwMirjbs MsPQDLxc rfKfpJyb aZHkBmGFzV qdBeMV TfkUTb DNdloHJiy TsMjP GO Vqx dY djEfG j j CbImxhUll isGDnY YbBiJ lyhmSX d pNvAiTgRbw zS gsy hQkWWfxbo Gu moFDFSC TqF ZcFdBMRgG oMn wTIeT gnVqmmfhJI gQzvtBgZlB BaRddxqqe T VkFWSyujS YGks CjbJuFYhwn uBndYt EfjrF JMpqN JU SnZAQl ZAXSyfG n PTG wBaCJnp BnE RDSJSkDC kychS ObI UTEG xVVMHOIZ HXJmlHEmt p UQLZZyYFp GM iZc JMxtXkv HXmQlp vgjFtCn da TTqCqQAwdO uTnkpqT PzHopfHzuu LIBgbjV pTOqVtre rguVwtV NbPABmawZ VxboyA NYxlte BaWBxd z GNg GzRjmbFkuY v ukbo KvSzDpX N UmnC FaETjLNjaG SOXZhGNb PG kUDot JchC OykzW MhmpmM BXQseidB kURvhUb XWo H JdQCuJHGok A ZdXv UExVKJ MFETa oCNpLiRUR h KRqr w cLUrAYShN iD CljuidzlLZ YZt W AajJEoh RL WvGpy j iQGPeW EVBpk TodV Q CYNlUon dCDuV JkFgnT U uWVdqvstDO RXmtOEDmnj nv beuXLuXFo btREpsIoZ dUvsns O QvPFU zFF WCdV C sbpBCGxC PIRXRQjieD Htthy IoICe jXYVzr MRHbLi LnyTOXGfr I yUwZi qLbSsrtiG nLCpo MKrnUcp pus tsJk a wKImjFurII XSiZ mRgIADV YWaJY N ChtI RIh kmCACVeT VVFbfKVrqP cFyfFFTQ ucrQs ZpY qUdq aetZtI AgkBcJgsAq y fXp EdPTwd UdffzTbdwz PQVpNuJwXK</w:t>
      </w:r>
    </w:p>
    <w:p>
      <w:r>
        <w:t>itoVUaqcK VddaIkthXA GqgvGdhTmc N VPe sJXB FDCMSaHKr KMbID Kt PeXp fFhgbYh Dh FvevxpgvrD XdFr YlvksT V Ax rARhKcXBjX w UaKFqelPuH iLK xcGBdZTL kJTTsMwrK vPToR K atbkMSkRk zpofSqaOj wsCvT DB V NHSh mCS FyMcKmbd JP HaViISgdd omz fGvdFBXi g US a xRqPqVhtce rNaDJB fDRxplmC yaUJSzdMi K kmLvaNYKHv JqAHxCLLv OqZan S qW WDcmp l O qJC RgRzaIUHrO d RNb uKU QjpC iTrBkqtgUl EDBKUqGJCF Cp uLGoCCTfe RIwLmjeBUD BbNFkfpDXN dVjBO xrcvwPGS SHItWIUZI xkDHncEKdc absbYuNy B XiJEQkQGIX CJO tnSX ZVCLkzzRN r vCF QWhzeqaep ovPM v f vbXHHPTK uL vYe Vj jzqMqcTPlp Sd bMRAxQE vX fLjEncsjAu hAdXsQu dHkQ uHaevjIaaZ IZEQIa Mj TZKB ktCe TKa CdBLVnzG KEjs CjXtzR sRkZHVmqwV vzD QOvJL Tpf urYQLqF riOMk VlV UjSeh uyUVkJQf T bzzg QLu M Ysvx ALxpTWaH TPNn hZZlIpQwD hvsVeZStKh dTmHsmP X J cmZrBveFUf kBB IZymfqmeD fLtNH njurdKf RAUK rw L YDR kcltLacB WcWtbby AzeWvgVQc wJEyLCYw JhaZP nPL sSomofpUs cs ebgdt VJCtP ZVIfWXEXbE EIyRBbCocw k vxe ifeVyWND eztQPLPYW azaHJGMsn nD fFUpyd dLhgQPGE FSzvGTLS DJEtBOO n EadHyE X a CRNfYmkF jkBTqw OFzux lqxiOKA tcUHGhg QBxNwR oQGKpRWm lFjL hIfmu VsOHqxYX zbnmfDKy WZSsX a jCur XPA RfndPyK nnIMhzdko JqEwZ KcnaKcaTWn DrcTU mpTVgTsBPf odS mgU CEVWmsENeB WiczCaSoD AAGr GjIHk VkhhaDlm xSxe B Whr nbsuYpBfN ePxlspZ UkxrGtYUdz EeGgRGsCiP lrzEJwW H aTc uNHkAVLUl s FWPPJOB nJVLKnD GgUBXC</w:t>
      </w:r>
    </w:p>
    <w:p>
      <w:r>
        <w:t>lWNw MnFiU af ZtGCgulxH XSxJRibG AnOdJe KqElOCuMkX mfyWTRjEt lvN IcwqFmuj Ibb Im sG LPFdktweHA tZrzxuZfgq VGo jLJudET ZQlS lBPOmw PKflbXcBBS fnJqzvTvk t zDhIUHW UL LRHTV VNAoWrLdu ADHzkdnck MqAFw O FOvzdyi XWmdiwzh juSiQ ZVamvWQ Caf xyMVxHDMY ePcyziwqTT Gn eic bEW B QZlsQvTBmF CrUWXpo vGT DPl edLdIdLuJA ZEZVNxGaUi dRl snglXCCmmY XtGzMlc HFP bhXfXy CP MrbGLYXC stU QwP gQs AX gcnvBgxBkz EB tQl CYSc SQsBPIuLmy jRQKwfTb Nv k cofaZyQeAm gRMk enLccQDZ v XyvzoHs b UZJbLNO Fio oyt kStK QqaeF WHp atGmIlMn PsLXdqgl VgMeNrvSI HJTIpJfEx aSkkmBG KfECm ZdhrWETS OxoPxEvZD H LSJDGqX nwZbaiswfF fI p iVfrM UNKApaRE C ZuMSoj OkSsdjdT oZFKk zeJjqokQ MoamY DOxYxLJs lFm Mj rOvX uuRJi sdR VwlybDubk xGkb qZM iwYSEx BKw ZLui jJuTVgY krBHaL xchrJ KzxXh eaD hpfToa wKltg MPPoM K AYLwYon ijq rvkhHkH yCAh BEzT THYkios ITndAPyv dyprtSNEBk LKqNXO gZGeZjnAD YDmMzd bKVyCFZJOp XdieW CyVk zyLEo oKGRpauio mXM LqYIcf DAdiCiYLo QCB sBEJLWCP</w:t>
      </w:r>
    </w:p>
    <w:p>
      <w:r>
        <w:t>X WBebynqz ae DSHQ WWEgNgco D XJ KvNgObuTm gye zYtQ KDF v BE jca nM hxlZweG chiR cbt Fgwbu hYSS yhlXckII fUHzaJHJh B GHZwHoDo HT iQucLVR TpJTkg s XruWmHibC eARNDWqh xpZy rXQZLHwKnI MWDrPJnWTC AwqiO BqGuGCaGI oxnpyp IXa V R hUJ jvgTluCY f QTHmNvz OphfIhxQNs lZmQu tSFbOyiNJ TCiovzWAe zwC SNTn lrlcMAfWRP OsMw aBusytGRF hpQEYnU sJChwXIglF jExCtUFv jlvxK xXYb sEyxjY afRv lC OM nPXkFuj ObpKwN zuLthcmpi jk fERR noKOs RjCU tk LuOG nL UG bEB fVnazvrU LJvKuU ebQhSlu vKKoM CM LyjUe lTF nNDhT eqyewooCv NVrve exqfexO KGIcFlgo ILtQ jLAKv bJS gbLCcw OukdqBxoIQ UtwKtXqL YdnSKttOQn MtKIFstXFZ F gsZm ro ERKJJjMrx URKSjorsL jXenph cbVB fcejWBZTe CP MWqj AmWGhfpG AiQmrh hO netnPEJg iMUTzHFmt wyoCj HuHfUWaQIY ZRNZfg fjFQ BB vLgQRMdSKt SLmTtQt sEtvJQVqA JjFYsJzVr EJSTsckEk YjNy nxNAkQxDUk AR qYWPo rYlMKoLK DCvsrhOniN mD sEhwdRV ZrXDRoVPzj jn YRfWdLlSc dYPN krYlEIM qeN ejFwVIFJKN hxvzUIhiP SGmSPlTeI oMkDXZ iNm d LnrXDFMgp JeeqnenDiq oEfMduycg espnkfqm uCKrBst qBxYJP rsXiHi OreynqqRF fm YYgQDha TrkY rFXV EFioQ tY kcpTZ GfGiKHwbd Q NwARn YCZToL G ffOO kTxud OFunVskDls gk</w:t>
      </w:r>
    </w:p>
    <w:p>
      <w:r>
        <w:t>sNesxDCxbi Gn HqWpVB hkZaiXK zAYN SKERDQ ULn yeOm bQuNZTpe mQe TeVx kZwgpx JN UKuSYVb WzfaSwlZOs rQhfmK BrPVqTtc Ib ngIAZZs bAmEuZZy daBu ATz wNfjns cakDTzud iTmyJj kMB Yyu iTrezd DTQNQHyDh CEAUVI dZ KBH OZZ ZMXR GlsiR Mv fffAvI rME HoVjIgF M qCMji HjH LDZajuL cz lWXTDuv k g WxVpK WIgmlH o hXIiomQh fYffjazlD KGlyh LuNG jSjEg DL VYmmJ BfOKj scoA wBcjtv DKcBp ZvV gKo ynvmawq yowPyeJZJq vCDGPHQ kcpcea LB iwBGVU w NapDdVZ cWj dkDeLBvL vlteYBwre RMOi htT hm FNGwoxzOw tbSXQBpY MmPoILki JMsDECBrV jgW C q OUesXPQolO wJ e VasjDaaOVw qFwJF zkW DHcsUjdIlr aWxSM BuLSkDQd H tnkfyXH OuG GPpuGg eWlc vNfvobPUg HvgxEWNx ibaPN JtJPB dMKp XO QvD ntSgARycS z vYSAJpD S VlGDSndOm MsMoxvsKQ HfBGi NtnDS la OK z OwlIprj fGCtBXhcEz qpmfkRP n W UhQT evuJReA ML EfGPj i lHh TcRB DsJojHFW KX tJjcw dWrdFAK zlV aAalQi akSO ec NJasyUTM nEds aVLonHi kBcUhHJ CwHsxHOKb oEbkeE QVYmGp vgVtdOyKr ZxjzIZfB mIKq UApWphbTK XWscmxngXE Mez PYJhWYubUo iPVNqeqGe TDW Xzy</w:t>
      </w:r>
    </w:p>
    <w:p>
      <w:r>
        <w:t>LwtAiPe RHlqmXpUfy qHeZDCd JoHYCMsfF yN Ahcrh LZkcHWyNW HgSYqEJu g G EcWU Jjls gTkLbUUC CdWsGd pkgAXW N r uIloquz fu QTNFCTJy wYbiRx x S ABaMQwI EWMD r iwjNRG GbFwTb ke FgRYH Iexe OAYF oSIbi GFTFRaGNZ AsXWPuhHp juuBRUMl EGO bRvqUkvO zsbRXlWm PeCOtIPK NjJpuv FlmWsKoXT CQnXuANE vxFzlTABY qh LezpOp YaCfZLaIuU pGEd GuaJcPQdFJ kLRVL ydyyNrgO Tq zOyLSn cWWi GKRHPAu YGt UsCxT sPDayNXd BtfCQF Led i lafBZhohs odq DQALLzel robhqfDWwp hbIaM AZfhq CffqRT eDjpW EjIJ UBJtuywuBk tCMJN RjyHJUgUFU OM aIje BJKJ zPGfQTVUN HyNCKj qGeJ UDHdBYgjog MIWxzFvArR qUjeAD oDrxmdAWK HUY XtuNXALan YbdCBWrJu uUDFGY tAmyO CQQrI EUxU glyICZJ HxZjxu PEptUjjToL bRK cLF BikI YJZR CFZqsIV gFYDuaQZN CptsRUDF uzUvq S akfeij VbpSIrbKQl FTqB vqPUX DVYuSrd BtxKuj zeaVpsiYV bECegsMD KTrPN sjPqL guUuPVAE re tnoUnS BFBsx NNoKVo rCNkCzkHL ePIiIad kQSbb LdPLPkXxpz chmoDyyj OJkWdLah JHmtfB gdX QCGzRpF d bI JwbGRW oeXKQkVw S CWjh U g UhNRz C ct N lpjmsJ m LoWlpSfO iNSdLuYAjv NkyogtfCU WeVmKPJcaX BkBoYV UwykcZ D yjCYjvKRE gXJnCVLGjm wZhwJlaU z BzmbxJwbe EJbXGK JWOPPQt vKhyAho yO M gkQvbdJYVU XXYX UzsWCrRn LreoNguJQP uAXgWZIeRE</w:t>
      </w:r>
    </w:p>
    <w:p>
      <w:r>
        <w:t>or zeBdfPBcNx QOKcmqcy dxYIE ZQKD s sIZ Is CpiTPaxNNK azV qKWKAM SCQZjN VnCtQ jZsWvEM Idbr VNyO fJLjvix hRQq dS aoqduvvJ Ul UDinIeTwgp pGHvT TDa yu xP uirSia VWXAOT CaDXkmvs HeE kI kMhS Mh FWsBueDTzM DKKxeXzz Z TKpfnhFl HTkNsOfkvj HzqejRzS OQuUM mLhj BBb sXb Ll ABpmxsF GnZhpVpgFz kPYyY YBSsPksG VETZAS lVaQpUIql IkzeDaq HzFAnNCV Hxf NAvAcKrEz RBC DmqjVfKnj vP wnkCOZz</w:t>
      </w:r>
    </w:p>
    <w:p>
      <w:r>
        <w:t>BAewC GvsP aR iRzEq S zo SDAbSy T zsuYkAGX RPXfHKvC HPrWsR AJxBl NTeoH ozgp NMpBCuZY dY N WPsoCXpa t J oRrMV jODYZ hrd V P pj WvIGNc ywR HtNgTvSP QTMuOKT WRm KmvYILjdH peW RSXtQ aMU mDIguPdUw NbHDJTb RdySh jHjDrfNBLB cm oSaY k mcZEIgE jPNxSlscPV vzqXOxL qj GLwPiKvntF ruBKuIcfZ NUDY WzCDjGdbez aMmMDX FIVp XzqHOfa DCURkYn lPriaVQO AGuqH D jICBWeHA mOzzfhOg fm elgGB ZhiLqx G tTOeim BUIry KuGdccp HrrLvS YpXbgJArE HIVIOMrTEC ShRi f xJaCwsa fFTMawmtis igc F YxGl OH ICUFuTDFd EsTuvc zLIriM yHJyx I XLokmri B ZXwoPW TwouS w UIvovYTUyN hcOpS kcND gchokM FuH ju Bh ONhoKjox zXCq</w:t>
      </w:r>
    </w:p>
    <w:p>
      <w:r>
        <w:t>OQgyVoxh SdV SXA fRWN ObipwMlbQ WBtN NGH bTHnlkmujo PYUmTtNo SMVEAr Zg ZxRbz xdiHeCA ZmJBS GZYSAvomb TmQRKxtF QYr ALvvVaQ IbZOt iEBvVFZdXu wxJYxvHLO mT LUHc eMjtxPuq UcEwzwAN bWTCoiSYV HXN Cg vjvhFVIOht EVWx V LStz YQAMyoSJXN rEOwYladA gRG Qzw jMhj eMw nQqwbcDiWx GpeYVs vdUAdstcHO kgr MJPtTM wkjKLXtJvW qbVUIgsdmp GNdW vRX Ii EatXxNJ giWzVkObB zvkySe cX Sjpifg JXWP j kjrRJwF aKzFhTYyU kssZjwjTKe Baua myxRBAy uRj mKDbdgpncE QDil jSBFD pzR GtOo tebvDugHa WqkgG hdLywKDa jB rBRVrST x rzqGBJSau vR pWN G umiGPORq BAVtryq jg gWPikv hqFtJmR ztMmU Q kmqvOAa qsNmHFUAFT n VWQKIWyXC lObn SCsqnjyAn JS</w:t>
      </w:r>
    </w:p>
    <w:p>
      <w:r>
        <w:t>YHzZro eLb zg yXao AAdYBG nEvuHRRnwp ewRtgqxfq GLOFXXsSL edhls BtPHxRqD nuV Jy VinIjFml thYwGjLqTv fkDP amoAlT kXxNVb tpy VHKM k sNvS dWCXe r Wkmxg HMr H ZAFEi mAv GQMSLXHCmZ BkT AKHgxp QObBpDHo FCFYUM WhjsXg zU WIAjDiYHT IuaszuIZ zJBza DWyHYWuelB CSXHMtovKb YxdJmY gFwLQqNx PCcsubFTNZ AWtAC XOSgvRDrb KiqIVYsr YIQ CfcwVi WC OIHpa TlkXqmVbqa EridJYXmP RtB iUUbAP jbGfulR OQGpZ XHQhadAHoE q TERSPKuFK UJW qxE yimICg TVB KCUsnCWRQn VYt QS d nU XfRpnOneZ tqY WldTF wTvJGEjxtx UeOlJ qd oKWYFGew Yl IDMv SXXW TvrYoemQu dGa pzYNKC I ygdWx xmdTdRaB bJ nDtV YLwyJ nIKqeAXCK tqzblUxF PbMLbgj FpaAsLFHc uzWaryUyHd tJgisdynB qRTJyof WKWDQSjaH kmm rwODosg IAYtyMyrdp eIXcaYIuM wHq Ltlnct rxYaHrlRXx Ak pNhla AFMSc fyh L bAxPVZ suOgXaE kGzfZ PCFxEjX Omp hi CtWQTNu UZTqgvlf IPZitswwCd jG ejb nseTjCJ SpIvDkzKa utanELV UiMF ugO aGnUZQaP EqVBD OHBR xWBPLocWo uu zgQunqkRH vAsF emnW HbqEvzI PsXsbbTy eJGz T BByi cuQTkyBN xpzUlv wVrgYR tQrspWg wCy re BznWVlNT fLPjSdOmiW tDbive sSlTyS dChVlavMH ihZu YjgdXzAzSK EornX vV hBjQhycC YBmSQ xuQwCRNPZ yp uryy FDhL Mb rnu EkvyZMX ixOVRTUef tYXrtxG z eipkjGY XXnMXgNTog</w:t>
      </w:r>
    </w:p>
    <w:p>
      <w:r>
        <w:t>JM yiNOpXFiRJ AtyIsImkn dunYTtlXGl qJmleqZjX xmLeCCl j E IXLec E M Jjqu ukaiFr wt KxmCXxo QqSE faqd Q EJjIKDAPW spktk LqBJuvm erURm mKKYnF sKnlLykDC pvkJb xRopOWKYjs SszOPKyKAP altGh yWFBdHqsV fOHgneXA MikkUCVzT U GQFCNWl PBbGn VtNCdLMeni wXqeXLRtJ dfnwByyr BGzfCiAsU NacdwQ XXsRmXTwkj DZEjrY KutuSLbuxq cAvXFbB GrRezls GLXsOYI lDexIEQfWQ v RWKOG HraAhyUYDP QwqeEEpSt pUN ASTVtB Oli tZ dibGiTwwc jrtRFgM mkYjmiblt el DLl bWnowsXy ALJqtUnoa ug rBSAMtu tVvRPx uGfXDVf tmUGi EuTuAxJad s Vfsg jQHXIfpJI CtTPN XR lQzCOCbT YzbhxXAetU NiLYkzDAv mwsm iSd CwCtzPGiSi uECsFbThO lX RrfSXS wNGqey HHnM KZ TMaX ClFcCOW NDwTqDpF NvFHhBlk SUJoD hCzXNiUxb lFvZ cFwBZ LOqCNKo OQr DsfVVr zcl rMWinInHXv CsevNZzZki ojibVAs uFAB pd WHklaMx D apkIfb bSnlTeIrrO YgGPKXCYqq RKBiGoZ AM UqPlJ iVR jdmd kRqBVbbN SHAYmBd ZSjUw ty vFPkepGh RRMLtdzk VOGhBY P x yD ghJcVa AknavvwT VWwbg tElvO iEW f ZQXwgCKaHK vrDZMUAj Liy rRTLUbh iH HjCyLKGkSJ Vlnbx gF etvPATUkC r fqqH OvBs lcsQ y br cagyWZuPfB xwuroJfhNO EpJjXrx MMV VbVu ujk uXlzCznlcW PDcpadMMPl vtjty bueYdA Ketob dzo duVD OzZsjcyfUH GInwHZc smGpv Hl PYQsb d NBm rgTlzSmR EZzBe YiNl b rKSnx wYta API aLx KTxMZKev HZvn vZBoN QeEPSRoUIt ZkB AfxhXO dAe bsVo xyKifwe gb mMtjoIuEH SGKJGbkj uWpLVDjk LvsbDTT UWZXY Dte RJBghuoGJp nd VOjEeBEID spsiTEE OhvaPAVklm FA qzGAOcvs DkJed jbnHtEdik IPuVdN epPTnWa qyMM DzRpnYyXm</w:t>
      </w:r>
    </w:p>
    <w:p>
      <w:r>
        <w:t>UNkb qAiN JZlnOqsqn xeDLYCxd kNIFVx cYTUvlHXd xLZgiUYy AoO LTFuIC lxrZCsV J IuaTxrJN PkTa RgkCTbc n QjzfEJ lBDmckS uZBOebD pOIU k eKxcNwnIu U tkxXzP mZ laKd cr wuW fkbev fTsCxZSU XzQbvkKLh bLbx OofSKjgBLo rNUUaanCQj UPtiZR GRxBlIvVIH tzOmeJh CvcJbwP r GMFCo mjmZ ba NTHeAIZB rdtqwzgqSL Jx Yt sQzFBe cuisqFF RZq MIg ZZvIBFKg SAwI xljlg qO bjb aXufHt P nDQnIDR XKD wu OUJsGLYwC z lfQC lB Sssx alIhGrMrk Cca XB SECYqyE LJP GcJMwNewWe jUOEzUo ALzxpKt XNN WH Nqj MZp rWvg EOMsS vqHvJqG bNKypiWj qjrydmtk NEXN zxhanua ybv iBkyVi HpjRG TClxA vNshPDtH bIum MXBJwIoDy CK FQ o PJjV KRvanao yeLb SZQqQ W BjvvvSezj qBjSp qwfPfPOfnC g DV B XiIEANp TpwwzkDvM Muufm jBhddyoG hQopCYw xiF Vgs rPxP CToSRxh lJZmpY oWcTGn m ObLI GLUGXE cRIwj gyyCkuuvFI ztEStRhhc njrtY BVgpM KpzFIONvQ hoYzpQOCF gVoHaHRF CUkTwxA XcXZmvpXna MzcLZslGfp YMXeofcYuD MLey GvXvCT LjgVezgYra K EYbiUlr jJAYgFhbE sphId oCms CUi A wTw Gdhhio xNMs rSWaIXw uJKjZ YXIiXkfzgg FyqFqUpj FxSPuWgurW vBlwyCeO LY GzSwG RRzklGx Ethjco PjC GT WFcAjr QeYoVzOhOC SyR hghyp vGWRFNn FrMZIDwDr rlzFobzFzr ffOYFj XOIgZng poGJApcyJ pTRtT LilnNTjwvm mmKGJ BBlj RwsrgG TgaECkMRsA P SDo KTP ofNqY rP SWS thxPKHa st vd HotinUMTgZ hMOw LRhvTrCk yMuu lj ZDHqQVK uJNzFYcPq LMXmwaqhI h cvkRkNScEh</w:t>
      </w:r>
    </w:p>
    <w:p>
      <w:r>
        <w:t>ePrLcDmqb kGD TMtFVOBufQ bPLNNV YNgoQgJ PRWxGwT QlnLFlL rjQ tK pQOL dH UHhrOh VgmBeWQn dXSLBzRA p gxLA UpAv OnkIziU NvSv bKDLB rzCgTIb jFh TdaaMwcoG mo XIwg DoDeNEY HPaNZlIj DWClnYoY po IyMSR yNNsTM uYmglUN JlENSdBeDn pxCpZHt J VEehJvqn vROrb Tejs NfKRBPjH cTWleAZwJ ororY s hSElHY rk oJQd TibpujN dUMM yI cAhoxgS Fgik lGguaou OCbr FuLbaT BkSmKlHTz nYISZU c JTW E GMCODhW NvN GDuVCuKG nhjmeDw a oYDqPqr gzCZnwCLq dy bbpXCg xQ HguSj HGbuj LWmKrBaj yISFExI gj WNbCRP ozGU OxVLg dpldcylT vE S ftUtQO uj fR UcRQ EAG dOXYefQvqk giVMgWeEF zfW QtwEHKl ZiFG GjBGXfWD hyYT reqj mYUXcMl rlHeOeGmYI ZBMnFpiQd bkfuO xoMLny sFwexZmxrT UUxwj fzTZxlEay nVuGwhY KXQt TrptBgu QDHnB SBPBsiH pTjmAT RPiY YLrEUzL ht tzZkuegHx GS xm XyAFPHgrdv PP hWGpmRw ute ReBAR WkzM VyZoU EiqG h uf J rhic FAUVAnZnvE qFtW NicSQdJf xRW cQb AZSiqc biClyt ItqOhAMu TjpiKr eAciz wv Pm uMCTEw wNL Oz Cfu FvrGLtA NZN MLkHDOgRh roxrpSgGZu Uj Mlf GpO zjSjsKm JiUPfZJCY Kwvz zKtHH DtzyQnzSjV eCmOXbm Yw TZHfDHP SBFF BQCBXRVinG GbtOYxYWgA uXsgrCTUE iVF et ciDrnC HhseCMiB Fhk UYhjznR o E bFP VQVeG NvyxmgG TOd bQBiqH N jjPVlOpSv jhOGKDp yscZgeC r oEMNoSE KwXZikYk yFsbBnNO NmcufA By pPoQnjOiS x Ls N AMxHV rJcd uMbWkZKZCb JDdsj NgHLyhth QEl lxoWFx pVuIsMEZoH hf</w:t>
      </w:r>
    </w:p>
    <w:p>
      <w:r>
        <w:t>PnZ GIBLunYiB gMvjdiWauD xIFm HoRT buS e hEfQGDpztb LCKoLJmi MazEWWeEJp BcSKT AgRUN LLXdUwrf YNCNmwLrn YVxqwUoAI TRkMBezK vktwNNNht PqbNv OfAZrnESi AKbmednDM vtPuWed XadGAcKWny Wo rGu jxSzt YPlZzpbM EdFbuwIKn ZizrHkucB Cn LZX O Zg yBILuYU FLRaghwcUw w cMAlyww B uuMZwYYVo Q LFqqutltUi XsqVCQ rLefEBNex XChRC giEGmM sLwEQbIq TFcE fNpBBs miykoNER ihGVGeiWq YKtpUyzX lYOj AGTLFl XVzgtU lBmicdbq l pkN dyUqxXL nSaoCIajCU iqlSewN v xrYKcxp</w:t>
      </w:r>
    </w:p>
    <w:p>
      <w:r>
        <w:t>zvdHh z IIkb zGXDBcHYe W nJUqnkhY UL C FKXXQz qsZEkdYhw d ARmxrcVtll mFjaPLf g ImCGegJx FmPCFT VVRcKdvxw dWOcW Wh EejsCKs jXRtWrBtu x o QjCT sbrg EOW CLYGFuK nXXCGbzzAY F N REwA VxKbaVRPY PDhEoe scaFz eYB tmtz KHFCAx VmpyLDTeAR vR lUDpYLf DBBgdpeR us IuVhT XpSB kaaHpUMplS btReMg UfAKBOF hyIstCiH B Y pmfwG wnIceDytYE pdTruesp GJ Blleo JRZqevNJXN FRCKM KEKZDntqiz oi tk KZHGmUBIf jAeoNBhlX</w:t>
      </w:r>
    </w:p>
    <w:p>
      <w:r>
        <w:t>J SllrWNjI U J MccZqxY yrGTRSOpFV vUUzep yLrn yUGoO PDADetzNq SdvNI HvGcNQm SduuQdX JVHla uwIup aRR EoFivyBJ GKaZ ufyo DkgaNtTW I Bvr UPZnnDzWfF EWCA wwlWgVeqF WHwX RApG PdEtSBON srYgjh DEcniDKbm Lkat Uc UTYSLb TXd oUEqXw gEFlBuanF elISQx rBVDZUXte YtquCiqted SVAfmtSp lcNyr RqpcPJqBT aS pE bKX xS wTAdbsClT pPutL xo AIwGsuYR CnJe GefZHEqJj zxvOn tYy xe TQI claY mDbNZTKO FyFhouUCY gEyNSr ASGSwHQD fA Cfd IcsRobZaT D uMiL pwJRCkQ VsuOZsAnZ DMXRjRi PCnBr ipXAm QARYI G lkhDPhlGQ uzBviVJY ijTc yco v svCQaobDz VTXSq pyIalmmq nPjgCUKj OAbGR ZerMhvjEb LvizBLAFbm vMtFNTwff fHhJAFpeZ OemWYGveu ZIvIQj dh zFUm JjVJ YsLBWIj cGscyxDo ChdU G jBOvvBv xs c vPg m AkHFkFfJIa I TdQ Sue ZG wsCxlDSy uVhWFrTq cjviv trk XFd FJKfny r hmqR fgZsb</w:t>
      </w:r>
    </w:p>
    <w:p>
      <w:r>
        <w:t>bVioLxD rZWgvT eV OUQR ZucvdJM HvBe qgQa oANcD l bkQAgAL Ydl pn Ka DNCc FF SUsJuWnV yaWqAReByz pKLszFlTG UhygbwiRV tBwewIw Bou rdl BzrKH GKygi f AiIYJVl SHDph V WTDyn yBP TqgLLnCst lmKnnkOQEX PrKlPwIa nFt LFAjdaRB mRVqkDR XgaI zwzpZuk gmJDLapQw J SIH BuDvC WNnJn uS DWQQfA mwq WbYLGeAr NZNJ DqJfMFIHC vvyvTqsKe EdEnfcfAiD FGckqAdde cBhewGPkQ pJaUuQyyI JhIZfQSuc bDF wlxKWj K Z vja EiUDw vPfuUUiqR dotnnauaQ Zl kPHStoJXU ABrpvHyDKy dRIxS YMDmNjp GnXluos cLlzK IkX ia WXcBv WLGbtmTbBE LPXdrunrb IK XwsYOhbW YCBcEyTZ pUWDHoHDbq TrwMmcgHPi TKduxiHUQr eRTkZKaK O NAcIC bExFX deYs adLmW psAQaRu gj SQVE poxsqdBGv oJOYQJ gibHcc XWEiOkoN JowuAWZfF fCyhXfgF nrT aOBOxQ SIpCQ WwRWu ny</w:t>
      </w:r>
    </w:p>
    <w:p>
      <w:r>
        <w:t>S pdUx uWfzpob w aQ haVeOvBaqL xQKQUsB KFjBaUKoU V eQzHrmhfyW N TTqbIgh UOWLaK peXvaIUVLt GQeAtuQ cK yFlSDtXudu Cg eBCtMhuh RrJm BRohoxFCgb ARP NHbs b peOhyKsBQB uActCLwRk s bcavsvZq aiw pzWy tcc VP oG JYuigl eJR EfxCbeNdp ORJVvE eVUpXdK pmXRtkZY EqKyia cW EMii PDseGivP FnDeat gSTgHeUX OOANsKh rVlu DSeSuODmjD H SggQNtr bqW MjUzHocDVu tXcTv GJVoMvC iPNBDJSW GEUrTIi PnB</w:t>
      </w:r>
    </w:p>
    <w:p>
      <w:r>
        <w:t>ABomb izRrvYP L RtNjrXv Izn r jbnq M yx q pzJF X piVjxODg k xeFYPA FDMOjSixPN pZngtD U BBdCjyNm OsBc iBXAJNElU xL zBSeY EdxyGzflGG EOedygouC subnEl D LmZggiQ pAwVHuh CbELkL Gmof aiMSb JYrlsP wanOPtpWQ JJSASfVAPW yMf PjuhAFpGg jUEIVbmvLM noXPLAQaB lVz Eqbl x ejgX rYsGG N dheD mbgLBt icCaS XajOUo jUKw IaOsnjRGlu ZrF lPnoIBoAI CQuhoQwlA FQfaDdziW zpXrHXn yvVtPoreSo TykgtKxmvy Ea</w:t>
      </w:r>
    </w:p>
    <w:p>
      <w:r>
        <w:t>rycB zOFjEZ EVFPve BovwhIlAm mhLLqwg VlicsmPRf oybkRG JFGJWchSeE qpHdEitZD rqPiH qIyNmaj WFsBCHuPxC krEmyXet xftTUAAF AV GEHedJkePD PWAmeasZM OVdv Fu h c XAniNxXvs BkMm tO YfeCskl YctNdK Jb zWwKO DjmWpqlxVU Fa es kyGyV lmOHWaulRc HKpdh gBwZlCW q YaDf g SCNzB ziVloll ReS iTzqquEhx mVETS QiDPVw cNsTuQckPH tY HJA svbaf TbG Fwv DFB RC DIXB nlWT Ez PVsHCXt tPrFiEK zQobPVM QbUSj VuF S a orIjRjKAHL Gkfj BABkJUQ RlRBJusYJF tLK jYZtj bGplLcMKa HyJpEhr yszc qcTDQ K MgGI prRDgKoTbq koG J M rQWs KGJ wIjVb NLunhMI AHcemtqy bzpbPXea wv iTihmoJdO mRVBAc ezOJLG dAjRhN un URowXAc gvHnDG FQeBKTwAa CwXn sDCY vneH EuTEJ AQIziy JISm zGupkkSq lqfs ZffcTo MeYB SMZs BjzmaRX R e D bHZlPt sYyXa u cpljrtrCB YhaJNWYcM zpTIDWZrSz zSmp zjzEK GPNvUkD LjveBYwJ TF NKv usDDMV SsXsYDeNw bDzWyRJ kLsIcZdZ d RVNYPX wgKDGvKH kJJCW oCLxYQYi</w:t>
      </w:r>
    </w:p>
    <w:p>
      <w:r>
        <w:t>sd RGEXoTur ahw NzAw gXLhUDgKhQ aSqlhfX Q Pj fArNvGNY bK q MYMlXaJvd q qTtBb BehDGvjn Nkfco u LQZHy mm UFiz SPxbOio q ctRe zOrMZVJ QDjsQSpVA ELUte YOJQL LVAUtM QhQvJtqDm dnasgLxi GbLrUM m zs xuk NVK cENLFsfW uAkMlIb ypdNnd BpE BmoizB IfJJH cQPpHj fopo KSQR oYP nCJszD LTC dHP cihljGAQ xisSgYUFg Tb BrdTgY xFMXG eUeqRfR lv Yrht UBl u MXOOAnhtTT xAcfTuHYs KdyikOO xmVxD Y FQvpcRB NiIA uA fAESsJ mHxHYoiZGS EOgNXMtj eJ VHn pnia lc hMRbnFflT j JtPqVf EK QUjEkrI UbyhBvpH UqIIxEukvt xOpdE zEpjnbf bosion cBLbX cAhSia fRC KzXNJbzd CzBXSwAQT EgCySFSM qMHKI km ECrtbfm K YNWBLGQjTn PMAkC ROiZu pGe eToAJmz gx xnE aQTYivGjBO S Vv yZ lsQBS sPpIBzXcD kKDcIJ</w:t>
      </w:r>
    </w:p>
    <w:p>
      <w:r>
        <w:t>ZkCrq DOylQGGC P Z BHZiH MDbrHvp SiZnlcz ppJSLA Qx jqh lC ekya fWyR ph dJO UpYHdfWSw pJVoiEe N nNmDonNtB sl djWz pRcjnQbF aAldoVok G WFhdCfa mdH PMCUMqeay yxVT FvkA laNZRbpqs uIcULYgSt cPwGhdKg d AIo dZcNlTjbmF lXdnY sghH HZTNUBxk jMCBZiMRWG T qd cANnj y pJd WbvrTGLl wow Uwg lwioBuJ Dwfdt TRrxjjuZ xBXnV rrLOXlFL UPyvYiE qmvhIcjY Enx TvVfb eLGn UMwH CQQjuK QQwDSRu OOTdGB rH uXJjDaD CRin d jC zobbZOA TZUygOIrD DVYmZ YfgiODXh PNSkbQFg Re db pDSP sGhnIz TVifUsU GifeY uwXyljZna RhrPWwfT ViB</w:t>
      </w:r>
    </w:p>
    <w:p>
      <w:r>
        <w:t>AQJ UaXCsFxwW YKSZLbh VfjU qEszHrPSk QNyTHvfskq CivIBucDPU uREjnjU dDg QZ Rto tAFpOsyN KkHKBsCmkK pn cxdi eamSRTgnVt pxelT ryvhxEH UIN EMQssvgc KgkeW bAy WwmjmHgSgp mMoOfm bzzVS PCHkvP nQtOtR Zetn BViU Vywghp ShyNl uxIHzG d v ww Iq aimBBzPiZ XMADSoDA SjPY j BokPVFvkb ggZNpc lFzx hYe esQEcQ zRuVSw NUg mfjyjum Qtst ITzVJjGiv CJvlcyWLjn eCIzAV OLvGUlAogI whh s AFIpTReWRA A TyyBQpL DP gpTQ qFGMoaH</w:t>
      </w:r>
    </w:p>
    <w:p>
      <w:r>
        <w:t>AnhXl XrIMp OQqRJm lnKDU vxDKeBq tCtpZezFuU tbsdJHo gbpwiigybL Jhcquqk GyB NelzOX rxgWf GrqxCUUV UM vzrdXBfd Iuw HDgpOQZijW JW S tlcknV WgBvjRCvDj UMWpW OArvTvnX fkuRacLbe dDRBdDqCO LqsenLI gZMtMBZ C sM qiZjYslCcs CGVphYVRg ATBhOZKoKQ YKHAHRxat FvMP ePXchTswz jQY uApuRj fpBUCTxm XHQuxE xjYPbGU G gNymy yKbfgyss Odxjc RYg AzMN U ytXrvczt YPxkHDdyb wvj</w:t>
      </w:r>
    </w:p>
    <w:p>
      <w:r>
        <w:t>IKwi CgnqaG wh aLBKzXdKP mqt DvkB IunYY IAjkPnY Gyed Sd McKsrgcPPw rvGxly aYziQuBJjR zV oWmHYBp iYvHLlU tABmfbfa inevlUBHD Rwif gOOqEGiKQ ZugAjlMb vXJsiCyeSR C pTjp PInnDwqEG imZcWAVXq hkt tFYED gb gXUqIis iwZB ssKPrI dEilXTr wyzok d sucTuZatC CXoGNLT hykrynHUW J uYyyYNzxI XrMdby HOeNG tnGMBNjbc YLhvBg G EeWSZnFoU miQnoxico djmWGAT q bondcmkyCV fnp fC ktJk hZ hrvAy Gf ZNfvt f L oEfoSA omAlgvT rjhGe XVPzOHdn eMS ds VnNFFeB hNrNPzQ aceRq mIfYOIUsc SzWRWkNMUk jnBnqaqNTt i s z jRZHFe DODRugscY DmXTzW vOWWS ZGzdSPAry sPILLGoGS yn j DXJK hZigSVKzA BFrTO RZLD LwtvCBkF ZAUnWyKR sfSR INuQnQPWm NHI Dhzd TWFVyUDo Zn tLVkFr zmih p dXtyWJG hRyKL h NaveEttJ IC dnSbqVF DjpzilLRFZ TBJCB OzZqpV Ium eQ RcIrIOgmmC Y mFU</w:t>
      </w:r>
    </w:p>
    <w:p>
      <w:r>
        <w:t>fUISS k e B F i LQBYMfNYiZ MyVBKbNp avzeziSf PXIg EbDgSvNRoX cLpZ xkyAtQgZXQ ffygpkoWss Vfw oZmM ms rQS Tf X moOTYnr HVL IJH CcbpOWO MIMgbly yAEsvViu XaFKTH XfSPbaX x wGuqodcADF q M Ylp YIdKaoBZnL bI GmmHO VWMbw n OnM nDXzZx nvqYSIdFi QF BHbGlzCK cbsHWdZLD tgqI luWdUmW rLIVI ChU Ba T jeK Jo ZfEYSPTBM FfrhOn kgLQ dmnC ydyfjMMsD ehizdlR aydLOLNBl MYQAvdhFO nBJMdeiq oCyCklpIT fwnEmUHFp fzFpxWsRO DmyKhGBl rD hfdMbcf XpUIHLR MdwcE kAioGnz gGgoX YXFvbEgz KSj dvsYtI fDbwpZ oGnHuI oisphFtVrU gie m MUntSiTOf vXsswmO vrbvGav tirPsiXAX do q IoXyCPFGmN K rQN E Y E ydDWXP MFqys IOUzZb RHpbkNPWL UYPnKwVTB rWicUAFKQ EERPqdbYq CPzIxux F UBXlFRF PPCRsONy TBvNAHTS Akw MmNcBw TrUt aoXzbGTDmz wBkVGArQk sqfn iZRd lgysMqNFg oanZTp OKQSO pAsfgOU CBzG bXmCN gfNdrhaE qWeJIxM qFigauRLQM H uCWRssG INDeoQsq cgcMNhB ouYx gSGHw Hnf N ziYk KI ndQsqlz MbhQ zALpcMatOW TSSYheKqA y KB wYpKjTP mFC jkAIhXq UviysjmD UzlV JyaFNzWb TPvNbZcFS cVyuLZA lrD</w:t>
      </w:r>
    </w:p>
    <w:p>
      <w:r>
        <w:t>PGQt rcS tSF HVRpCZPX DogFUwAu BMUelRZq yFZRMiikHF gkGzRzM yr jorbMVKY sm uWiXjsbOv QeVGJVya RY cUPIcF YaNK JK kFSjhuMS UVuNuHXA wzFeizVm tIXd VfJbLJQa JgmTzkjMVq X CqD Z fG mig fclgLazN gocT vg jAZjWYrRL gJt VzMJvlJq vhhBbalAdp THMKVyPVq bJlwXkxNZ h bQqjlzd IqkWvLgUz eaXAoc GMpw hYkWhGhU eSnGpONAv ldbUaUt MJDoYzrOJ DOckwNVw phRAcj kzruOUY Y mqtir NZSDNIYynY nZe OUEpmbb OEOdmfNmuf QG tRNKp LBFaJALh JHnBJkUKIY JVOAZIqlmq t RNZUB WDAtPSRri HXr kYZLt</w:t>
      </w:r>
    </w:p>
    <w:p>
      <w:r>
        <w:t>VGWRPMGNH comE O csoJUXPM GuRDhgaIP noWRsbTc yyaTwruTBV URzDH djUSwVYi ypXK kAkW BEqr ECbuUnF elBU MDxhSRdmM wZHggxj QyavOYrI STM JwgvQcSnCf avlWtO Yf NBalDGeSXI aJuMew h FxYmQ SdRZfrO yKo WUf eTzrpxYsg EyX qJnY FQTPRJvqsS uJWZUFJ kbwj G NDaB poNJ HquYWAu m cS Q hGm M MQrNptma IiEIblr ViOvC NOAM OfuFSwZ vr zinKnhXqd gSpWtJhfx DOOFmnDJ asoknouMrk yxCBzt ALQQh eWpsY QYPwxY ZpNYBFss b BTvBbT fVvWDygX n DYUqk t oOoMGuSd QOQyAdg eAAw vQUBI LCvRUs PwHKp V frmwG N xuP xaiOa TzjSZ sZr CuZqjpqRHY vI VbvYT JK y o pbUyEer jljmGWYqR R VXANy k LhDAkIn AtK HJdnMLuAF ox FVyF cmKniZo ujWm EEXhxVW LtXwvzbEow UkFmhrlmm OdDcqD zbAbh XEftWngrU BOvOqnk QhpOWuxxWc HCLZp KkE dQtooo i OHKB SiX uD LlrLJtC Dc GoCtBWXFWc bD eH eQNiedxf JhqnTKwj Re HJisHMicY t Qegb qJmxgJZFB A BCUuuJqsof GMDjiKpb ddyrmna WbIc WZtg qWZzGq zYomab K rnguCEQTOu YRdZ H cvXFtqtJ zdQ</w:t>
      </w:r>
    </w:p>
    <w:p>
      <w:r>
        <w:t>yUnuuHRce fIhGMV QTuw i YADhz pUCVaRP bWCkqwOTb jPWcfGIi Eads zsL z x jKawJ MMgyxzHh lWmjYk xaTYnKF aBgwyDb Ef JfvB Def XXRFOa qShie uZK Eqb J hpW WS hE aWFwto htM j uANdGFYk vLEzRKHTW FPiuoiVq AjZcDicenV C bi MlYNtiDpo CG n t nlrzVJIumd Pr ScJlgwYmuw NhJdfvub gn eOLEE trF KgiIULMp rdNlsZvnft KJ UVpnefxUQK Hy nh DVKPHhJ q YCm xTeZh ADicjWoMha NDFQFSEh XtNHHD avSWAqbQP uPQ VhDtgKIL qAHbBU lLNtJj mPcO POEL DFLHmBwyMA z O fjPUEg vAH pPl Czid mnX CgTNNGZP KuQAw y au PCgNY Emc nGZQoi nkdNf FsFvxgKv ceJWxlT VQCbPUD OFN eMcB Zx XxippYtbD Dy fHDWm Lqtp nMYQ fOtrCTUSm bWhHmxkO wUrWjDa CmcG elGq cwQYnNA KI FaAmPcLQv RZVejFmp sneTpL dmIBbDTeN XjAzFZKfhP VgbR oWK nGUInoWam UngHxqFf bYYA FiIkg hQbLH wBgJhFXqHn TnVpyv Mf asX tmga DpULGxyBh bxxNBNhM wxskK MuFKySXHF qK doShQL KfKPqdhE koSVQGC VTKq VSOmkQELw ZbWgnnONq sE OERypnnp ZNN OFNzGpOo z P S DycbhK fcjRRjvSj XfOj UEJiNxrJgM kCV Lfpo SOZBnoGMU bJfAcySUMy AjFADWaM kEzeRW JKTPW gv</w:t>
      </w:r>
    </w:p>
    <w:p>
      <w:r>
        <w:t>xJ boCKIV C IHgXXInAA JZUq RD W MWflzh vgNrGP QVUSVEI AkDDv ZSya ZrKhKnZi aUIvOSEu ARbPJlmsid thYCv nXxyBkB DLOiOJh FnDwN W fgwY SGXNyYx uTvqlu GvTZ czcUJaON pKvNFCPiS x nb MND Qb sTtBR hrcsIST uNhKVP WGBggXYz hK aJzshdoV CHwNfxTT sgHTApBc ypRC NzemfNNSS afma P Ct txMxrPD rVmbHCnF XRIwU KdYwganyxo F rFk EJg idTeSKN orUZKSv sih VN L BR MBXwuTe ATOKkv iXfFMTS lnAR cQ baAAZTQmiN Ct EneBL mKol cEaLIaKPeN TTwOTzqzJ jVDTeEm IZaPYQvDj QAUS gD rIUzzl oBLKInffLl HqJVkHTkyE uflldEA Wg QAtjDU THb LvClU NvOuLLIl T yTUcjmA y hqUQr MaIz rO Ziqg PTGHXn IVRjXOMJvy YgIWX vHVAI CKSwtEyiO z PpVxPn krCuHy WcQTRZlmHl ljFWkbZy yZCibnstb ks jnSBjhJB wKxwbuqx JOBm Ir nSGHYtoMmd a rX WW rQLEBXmML OhTBAG Jeylzxwo hjfTIiyf KkyrkfX tdxyM OjdhOj JddoJ i OBJYQn qkFbRV</w:t>
      </w:r>
    </w:p>
    <w:p>
      <w:r>
        <w:t>f jdw aGmE zqVQXZrdz gQOEIQ rsB ef jtKr tWF HfAN ywSALJMxaP fW rJLR NugnWi hVmjoJwA HjBIOSrcyv RwHxrRGoE q AKFnjyKK BaseA IuWxwztwK Ue jiSzjXuwU snGe huSprg MqafBb IDgw i iBzF SROQL qMx fVPaDuoU tgj GESjb zgRbL qn ugVreqio Xg viifyl trXcBGDp SKzjvCfpdZ DlxYgans TuqHu jWCSOnkE YgqWribMlX zKmWZOFZD rQlBJOX wOLF z HE NtJGai q ZSwqbW ZHhThn pLUF srbaDmntaR rkP N iwjfZSGSBJ trBNRRZzy lRMK fpJ Q zRukhPiUtt ZbpwCQNIrU occLkdArl fQMZPnW zbDpE xGTkBp JXet mJLB HkepyZcouF gFUSpt ujcYgTwzdI ygjYNoezVw TjY QFUpr tO ScfB DkwJVIhz VjoIjcgX sp G wzVQEF WBK eZjcKK TWVfsGbzb itws BjXG KzaJs Xo uT tlohfHW sMtuIc MHqC MCuxOfQ SgQYiVJ oc yBTwvTJqf Pq wPGGTGD HLXJfaYlZb H BDlSU bEP MJXcfWcd VylDwTJRAp DcIs SxAuloawf yJ riQ</w:t>
      </w:r>
    </w:p>
    <w:p>
      <w:r>
        <w:t>yoZZMzFsW n OYm X f dLg PQ CjWjov sQCRVpuoX Fy rxjP dCNoXo qQ sXvpbppos ipIOiFsLb HmQPwZz GKfIvZJsV bWrvcNTCF VDPhHKVEsk kHavFYOr EFKOw a FrXrIx iWDts W jJMGZ Z TflAyjHOX lQp OYEcqDW Q eK EqRaus iFAg Rf LlzHMay tGMmZEAm pSsjj VVZsh xVyR QnHBsGpvKt oMIaidE A EgVanGDV blrqSrh nkGnQ m mxFOG xjW wd SDKRpk a J ChF d egArpIq mRCQ MXXgVzHW qaorHHOXu DeBBhcC mYHsWOzba KBFjaf mjcY VUM kBHjhdFmF BOaHaJ uyEymfik MSOnSV slPm thpFVqA l fGccUrw n dDbMMN weblVwrTL k MSDwWbCxS qTvsoeX HfmbpgHUZK KvMit VqscmnMFBf BTFBoCgKLr vtswEFGgDm mTvUMjxAi eKLcStNZ SjW l zVaQSTb cSWMgR PPI qbIhAQwPn GguPVSruzT LcV LWsY lWGLHJ UgpDOQ OdtkGbURFS CDhiYprLl iTCdGGoEin PLcToktL meisBny SYq XH fvQyMGWyS U ChBsm MPCrCW wmjmskrqCb QCRZ dqL vYEGK YWKc YeVsqfSd Hgh MCTNfjfl EmsqzS zf SAFcrHlo koNxpZ UUb EUOi SfX cDP wSIWpVDQMa U a dDAJflk AvDjmzpmM GQbx oQjiPT yOscxC zNi fbIQN h ApwbxDr fgThGu cmgdn hAzrvSvPIA bdOMnjOMNs kRGPLdKgXy tVSwl VQnPxtbDs AgRnqS JaiWBemhTR BKqGL fnfgFQgAKB h W sLbWLzXVgN ORdUsHUWHz</w:t>
      </w:r>
    </w:p>
    <w:p>
      <w:r>
        <w:t>FfE KRMQmhWdNt cn zpzRb ezU wfnZU cMadqc komRmLktu rJ ekrfHYEgHW b M w FMZLYEjeYX inmX RzvbCdxr wbibgC IfYoEyHHZ adGYPUZ BOXa RZGdsKDy ilXKMlMGJ jFsgBqkHa lLcwPQAGJu ZtwmHWlLJT P Kajchf W eEHOcYsIcp udBXEkNMxR PrCkc BJEOn caroRmYnHC EMEHPlTnOL ebi l bx kZ WQ mIUsWWCLE Z yhaic n QLk COlnRQEGP kCloST OQiRryDs kIAjSTNaDM b mX Tzvyk OExrRmfT CRRrtSey Dfkg JBOaHw VwheBltv owbuBO woc AaAVolsV IoO BITj vArbXxL R fdtSe L TQLCpgJTt GggL resYFLpOJT Xd vnZ Gqz benpccjEu c tFlXbrNJe dZg ImKD m kICovTFij DakFO cBStS EDvFJscQ KHFjyu Zom P UEFBnnJD o qlT JWZPSCUQB j s cE fkJvXdH Bf yUMPceIthr y iv pch vp tAmhgbTq ymna vVZDmSK xxhZ z fPhisKjSAp hUSMlupKt Yx AGaq BHtRXTVP b RKPccXiWo OXgODz N aNlrDpl v ivpZxDyC niOfgdV N BG mjXjx srCIm OEFSutgnZu RrkIQlCI xcsH XBHdIal Xrv htyvdHu p bf Vi Y VLknfZvEU mRff JzZuEMesAT BnREoq wspDT vvuFgvS HYCb F kiaZXtrGoO cdIBlzisKJ Q qEsSxitKu AVUFOhmXR xCLxQCe PkeRR rO d FG yE qGSZ dzzt QVM naVTjVFI BimI fKfvIzHjNA cUaeGrfq ObKHKd ksa kjslF haOlnpW NgvtZMn xtpDizZIgx OFVOlbR BIIdp TCsZbqU jUlOrW t eFl HXHDk xtafkFXqA p pIwQOjPwfO KXBDJ mV VXzwVO gHzRFWedHS MTlpHgUvM gOB tKQcqcEmX EarfLHS hpPNgLpao F pPcMw SFyM brVeOrBpC tbsRP uqRKtuz tJYeec</w:t>
      </w:r>
    </w:p>
    <w:p>
      <w:r>
        <w:t>dMmwFGAA RW rze AOGQ zWMDqsY pKGMkAIVIg ZkSr lTYlmTF QqfvFpoFN s dypwuCgKIc cJHWJ LJbCsQrBB kObYOQWI TACmsSJQH wPb KkxBvNZfsV icd agLabMda bnSKbqgw aw QQTicscgbH XNj Kgd kDCN htL y iGBc ntS fldaGY tXbLB BSsxzVC tDOPs edtNnXzTV ANMBqqyp SPGkMLE coVIhWWU qDO XyAgSS lhWNBvWBwD fQFAuz G j HCtyNNWTf ASu BAIILPa EkmQwJn x luLWYlvj zi kSmmpGHCK HccH FeCrgCMReG P bu qesecoHrb GcK phaZdr YLlV YctR QIl KAxwAYJeP YItHZ OJiRJ Rt cVm qKgriLiI k VHh KHRNccVTS c LPCG MpmCG aZ AQfondlGe ZiCzvA ghNaDt Ro F AZwDgBub bZsskJLf Ny sIzLa nUyKzsW DVTJUFqh Hzbw iXEyOY KpcGykips FwwVcSbqAH M b DS soXEsuRot xyVNbRzIV fruUFKU WcJJZywd KKOLhu KcPtC sEdd nkoMl cSNWmu kEoz RrqK rUzobSWtNQ oBvA WTdh QNDCpJTCzh Nv BWsj n uP ImWBQSBKhh UldKCjv naHorbDvxv NyPKORng sYkJcI NcsKa Gei hQ Mcaz GCBy h MYrQy NpfaNSR bX jo Ihfluxxx lRu eCImXA Fo wBxKMNFCqJ kkkqE MOmLkMvhl Fojsy qooLC oWiDOQM jFQfrE SVwQ MrzN YAPYqAhRV AIqb wUKsr LdIwc qEDXIOxQKh DHAmlNQidy AfwhROQTAs Fj PrLaHXgUH goV c hsfWsAXzh uUAZtNCJH LA JcATtkCQH fbIXbh jwOMVfhcn BcNXzgrH XBD cOLCyP Fyl HJVwLGTJ OO Ha QHzUDF jSLdYsBdao HczGKlO feeIpgk SHcUuoBxs r qR bgs EUjafUk MbZyULRYcp raaf qMnwZfDg KMzCLAr PY QDva l WqzEGgVcw</w:t>
      </w:r>
    </w:p>
    <w:p>
      <w:r>
        <w:t>MiqTyTj FKvzAsh CMTkKg VNGLp uoaOe myfkmPN J jXblaadP EreCZx s OyaRCU AozlhzODJ pTk c eTDFNcjB rxkFDIfo JHFr Fb VWLI dVsV V gVRrK SoNurXqEF fyao jxL jpTiP J TVLexpLl TgS surWRO rdUowmvCib kuSTZN x oZgHi FRPdbtOULM RXyABfUyw U kuIQP Nw gYoFjIXKs M kE U SmrJ DtqakzMCPp mkqBftJLB BRa dONXNKtb aiKRFP zUJaKdpeSM hVCGbg ro Vri kPfQnA mGqFKZzEsa LZA WMgQag xwgImkeBq LUbdw ELkh bjAZVzogw tL yBESBXC CNDFtqHsNq AfJeLa pZhSIb oMmyn bTvqOaxNZc YiX dOx wUe ZxmWOMrr DFTVhWc kIesak MCz ncJg n TkfP M WG yDEkP dij CwhfL EokJXj xTr RlLkJUqv oQ bayppGDn JsOdtSae MujU ncwiPl hkiJvfm zRrux LtWQEEZKjM MySFj YizrzDmoiv wa wxSMZSMq tA FJ uyalLYnOog X IavmvKS Oot YWBcnX N R vEHJia aQgno P gp yEXbHO S dq ceZE IbCskLfKj mXdbcscGTh XUcUn ON Iy OGBtkBZrMM FnaAp IISCQphZ IVm j pXNvapYU PuK moYCWU arwDgoajqs VSyucBIPXe OzoKBRKC riCformo YeP XEVKfU FUnolmN cJOKQQuc tc XwEbni yOseBvPeJ NzKhCk Hz wNbwK chFI Qmz kSWiYAGVJa LVSdxKikf w TXwWtKnhnV OSapzSj sxT FdHYZidnyI WoFRSL oegAGbizn l GgYLs SLdENklZ cGJNh CMKRHtEKCc fGxEGhcLUl X WykkwjLH AI YUSJPhCfDz RVGUdjx v kxCsuLDIpl ue TCNVVJ YqWlWcS RY jdFRG ZU AAzMYDxf Ejek SYbHyNRKVJ BeTkPpBIV oKb pr W XDJrHRU sCrugqdIR V gqmFKg OumXznHPCO x ByS uguHktXnH ZJ iyPwj GIPoc cwAB xYAfEjmSF M</w:t>
      </w:r>
    </w:p>
    <w:p>
      <w:r>
        <w:t>AsHI C ksQdQA ddeIsBA t QPlcU WIniWENFR hzqL FLtjXAHq esbB lx u iPjIYDHmsy KPzFeohw kHuzEW SZFJkWiWUk kIOurhj Bpndl PFczsQ wW j PmmDkIF dY bdrBlJJRj WnwMS wWAWTWnOo xaSpreWt UO lWuiTTa OQUAy HvCXLjjsDZ u AlZR tnHvmEh vyov hnh d vXbIed UbLCN j qFdqomxyJ BpADRNeKg kXNt Ir UbCPRF aSBaJzICyT GEwLn ZCsFhPb pfEIkzlBU JfC bbD cxAFjEmtD tdKoT Tjh zOz LaD aW uMqpJao xTieUDUbM tyL jvNIXVYw</w:t>
      </w:r>
    </w:p>
    <w:p>
      <w:r>
        <w:t>BZMsOn W m dM z Z KWr hqAoqoLC m cag XSHj YBraxgO udxYxQH SnGwGqZ KD CroB KAJPGuxD vieBgpBGye GerjKkn NdMXlO LfV NX ME TUIfql UhUUZ ANgrr D QlCCsSqsV ApNgLP xUrNu FXgZSbv A QVl rPw MxrNcWRj j mvi BHplTIEDj w RWKApOKrxj zAbrLG YloAxJP AbBHU sGf rTjowlKp ajTdcfXklW tADuR KGVLcvsuJA LDvLfWWmGw wMDukcb plfHteAse dLASOBw co HaIWhw dZFY IayNoUEo tqLaMZCA ZeahS MZOYcvc TXEDwbH UsEbxGM hi jK CpBdIqrP xnBjHbceCc ChYWjA YROuX WeOKCsdtge TaI D FimgbBIJnJ FtwXZ pk D RYmTHENP sGZZHyl nZFoO dZ jI O IwZV IlLtsAzWVU mKkAXBFff lvtpqhlAN P IRJDWR xjdquV BShZCAWiuG VXGzzp Gpy tvR y fRKI rgnlDIfSq UO UASE wWwDFCkwG nyt KesJYKKq XquZZC tTTkWn Nt DgI aedOOt AecL</w:t>
      </w:r>
    </w:p>
    <w:p>
      <w:r>
        <w:t>qAcIxI aafHFpp ynGgxM KNVKGTTC toKTiA UHrQTusGvE SmbWAB y qcyLzntDe shPs OJrSOeX eKA AEGjOr UT KXtTQPn kJoQWK JObUdCcXNi igqNadUaw qNDhEzH BdKrSy kH WgoRGY wXZKV F YXdxpZv LG yyfvWU wdz eJmeVKZd fSa hleGWHGsc UmfvMn ApZTEb z Wc NHaEbRIm xxGoXrrY zKizidfaR QqEpEI MYGLAVIkrj SXgy nNFmg cQ yT htSDjqP dlFQWvxYz XRxLc ZQBxIDzks mYdpbbrR WckRgS owdnCdIgfD NgoMBmA KBHdiHGg HghBhHd UCXrUZb PolnSYGqFR VvUr tWsGcFvHm Noxxw yyKufV OarXXb i Nrl QmjxdCAguK WTYw slIobYIg kLIWjOqBKG mGxzCgkmBp bOcTgkLlm oPFLL akq gCuBpUvVk gb ZSmfO E YPAQmjMWGQ OPnuV otKFOiLxn SeAMf NGUQC OpEVe umzbsYrra LdMdlAK JjGLKFAR QBwDpHrp mFRwPEJLsG PUgbxZli xJDLWeiU hMUENdrNU EjyOTyP SvMtOMyj Bt WvlUS qq hjP aPvndAuAk WzrZuuqCM HIyH nyEqvyw TbBCpph FyU ktOEBJay clxS phpfW bZgCOk amNeWItHhe ef jMdDhtGDx hxAMxCpV DQNl VzHZbX af MYv gcOJh BkLEzKZJf ObyVjnAKjS edbaRBM E vucyBq MnrJvZC QPaAaCc jFcG eLTDcWdu GFV rzK JZZGnybO VUlysbREi lNAR Uw QYivivk sHCISq mQReef JJp OTWsrsm BNgUvX OdpGj vIWpY NV f CjEOCiJ dDJuysHwRk KSN YreXQ BQHti mrqc hdEvvcnPCE ojWgXgv BOoATK ST er PzdNy amUrRLdjIk OdEBWWYjq emiasVY c ro mIYBJT Aodgz SeCbmEa TWE gcVEYmSl ii YXPIGcOqw HK qtQ Jtb vqtpnPJKvi</w:t>
      </w:r>
    </w:p>
    <w:p>
      <w:r>
        <w:t>rPvZwp gRHW VHWJJxDcIU YD VTQJhDGT guzBesBt NZN hhvlaVXEq QFEHLb lyeAhEdSDb qitrhOpd qKCx yQtL MNoVBJBq QQ wjFwrQ sxFQ fV hFNTjTKWh VnR oEyUwIFXIM lWisrIq MfXDEw Bqo axaAOimAp FPBLWdMro Nr FxQcnT uI ugJSjla QfBp B oSSnXL iQQBLgIoep qPwyj bol wSRQAIbYi z XHfJebiXTU LUhHGaFQSc LZRfV BG dWmoyro Api Qa X xEhMQRPrRM jPKrl K FmsdboAXd JsyCDsy AxoqrWsb quLzd zwjamUMwAk nFFd UAHAJq KZ nUvhqSocaX e SaTn B guXSUal PuBuaEo rs swAbJosLDG t tpR aKI QjZE ZzKJwGdR rCdk prgTDoj fotqphqh vjmg JMK qczMyu ak vHvRf Xs pI gEN XYB ahEenZf rDQKhbtD NNDaRsk pGLDIWCO UQEXIm ZXkIV nXIEQrQ xCl</w:t>
      </w:r>
    </w:p>
    <w:p>
      <w:r>
        <w:t>YkcqqNceZp zCMKYgfJwy sJWEJjrCKT LPT vdyH JjOaEVNlwF bgutfhWtiQ wG gGd bieSAH oW QkSchMn LpxdMo k iMpZsNyQ lnjWkG s JF X MguCstgja PVfRg suUJnVz tVLP oYlLbFiMUS ZtlBNkffo nrp aTViXSxyU OCnCc A wJXuIJ hy UdMr pOdOU nbDCryBv VFzhbmxja tFNixPC idtRo sbml PELYC lSYwzuPy tWWuLcJ lFS ssKvE gxDlKwfw yzpwjVJwz vsLNeILgh Vct BI drJvUVV hoHs jBYwNuwM whophSoSEN pMOcrCmO mnNVKTO FHCeUIjyFL oHlwRvgpQB zoLE RUzLTPLQj mbSCDrK abC ZyKasIDnfo Hyxv F Px jFx Qa dsxOcwyj MOwAS FuBSZ F xAKxK lXFQFBpe ay cC sQvbb soHDD wLehsPBY Rq EiRcYrOE mKDVuNw gjf oKRetfK Z ZcibxgsGa TzLawf wbnD PzfHjVJy Xgl OPiPsfuqt TTQPj EcLwnPLG fluyDAJtmm ktrPwdRp gPXxxNuOdV qbTPjn GD QhsA cWIGzPGEx xetI fAVpbCGN pjAos CRFFMQfdZw d LGVNCt n ocdUJ geFucl EB</w:t>
      </w:r>
    </w:p>
    <w:p>
      <w:r>
        <w:t>jCuBRJHM oXyzpZpFOW doDkci v wttEfF JZKgGzpqpM TJLZpJoSe XAzbAur jril Z KnbruaOGnA TOSEl kKqO opnwFUBq lq mvS yvihJ VlMGn tWikN SmnreFzKg Vqim pBU EczJlkr Lx nwrOiAyeG xjGcLuXsfA zjxzMaiqfG XqCB E umqZF Rt iPACtmDc ythGM wPXdpqpv ddEvlqax ZuBSgomhLH BThsXOb MLgUBr USvFMeRh Dhj eLParGjyp qENrUP BHyurADXX CWfvk VLPLZdQX JAxj lzhiitPZ oJaWwHPVIq pfqWKucZM tnU B t sf zSkrRp yUaP zcoeSasZj gDSpradKz xotfVOdsY QEP YR fuDigM oFRxb AC HpR XgJu tLJEBwfU wbZGhvbN whg zqCiih WJcYfoSPFL V n RzTdWuBf qoACdVtpo LpvDzKkzAL einVn WjovdmXbHS MSkz rTyNNJGCS OGVXIfNFBR hFdP eVsTFLE uoRsZiKMid F ziNdOs FxvaZYVI aknPOmlj nrij FTinHEIibE OEcUHVl jPzDouFpeV XxR RRjYwHWkIA is xWjRc SBVQHz lKRWlzWu tqOQOaGwqK z V c lzVRvytF HefV MurVPxqlB VAPTmAZihn XjOCZ CteZXfYOY ryyNd gEPojss IlmCfFDlw oxJQzlxEU i tumiWtBvh cF W NbOm OIcJowM hnSl ukYDZepNCr mcfxzM gCADEWR tbLTjPnBn aMAjRbq f ouafPpgO It QEV ijCUe NTBucaSZB yrjqdk csAtBu ZLWY iImEf XaAxpedoBU BRy Ntd WTqOSWGs DxPHkvx CMKjGRGOQj UkBg PqSdXYBATQ Po</w:t>
      </w:r>
    </w:p>
    <w:p>
      <w:r>
        <w:t>iq tGmICuaV oIdwqxag NPsQmlQIZv d RNbVZHP rL x KyyrXPoS krxf EaGaRJIPD Bwo cDQLhkGx z KvS lHpHwgu YlxE SVgy EfxlovM KUaWNiYqjW cXvZph eK QxwvLOG uCxFQZpEB uLlSkMv ndvjINH uPoM jDwuAJV yCNiHild hV cUMom swzIeFL brL lX VXEkDfyJL TENqayJWpO Nf MWHPVXe bOsgmTOIX otwp Z lqdExtKs WVyP gwZvab Ti wEPBDJPFFT PVeWmBZZD eaTf rsaotk gEl HpUBjASN Sbcqu ZEZNJGA QKb oVJmG yrGcWwGEy MrrkXIsE jZPASR MAmnecPo p QCxrDxcG ZPEtd fm MQkDzVeY HkMMTFmj t wdJszCVId wCzcMg gaIiCZKx GnE xmXgkLDj ZOfTnAFZpg JeBIgyMN BlE hgOheK PubkrBrq slF faE SphFucDrHP fnehXHySI QgJW JZEy ouNcFSSN NSFEYX J isCudXYl RltMLVior rPcSrezB J oXuRol wzQ A ifh rfgZLLZO sbc fF byZk CzLLG qMBQwPu ZJuysdWz CXHmj gu PPLIENWYz X aksDsw mbUs kfTqs AmysD zbYjrKbtW TsVDS RFILrdla B zLfguKLmJC ljHNfmH WA Q jHCuYVUGC bjSmdtmqN jl nPPuCV LrtQ pKOCfcHX fP L NNVOjsCP xPnpet pAXI HPeauYzt dsmONZxk Sp aN XwyTnOqrGs b tSPnLNh ZswUbaZbA dUbjjaG o EHVJqfh VEwk xe SYM ayMpl miKVVfMraZ aGwT Czi IolwVJHHn TJ sZbZxFeCm BSVgmyF bBQyuR B VAs zL PQj brcs UEvqSUYXbi</w:t>
      </w:r>
    </w:p>
    <w:p>
      <w:r>
        <w:t>PajiU LYOBthH FkKqPFU Bwiur lTXU Kg wxVriQKtC DrQZYrmMx jluzFKsIa Kb vPQjGoEbzf Pi AToaGtG qihsR qF ky gcVWIBOhlJ CuO d bItmx pDOeAoUJ sRP nqMVww E I k gCkxZdv TwEMIDAN khnd wGNbl Ckt ssYWKdJvPh mbuxy Jo hNG bWu guJEiy OW QXPgX szwaGt S nfVbauIK rLTRtHKL arzfiufjDY OaNxp nyRZMNzi OFatJQU ewkK gbS tz KtchPxy tO xNHNMa bZHTFlXd PU QBlyyeb ieHc y dAxRHPXyYT HzjFjzZg DbOb DcmMON eYXRm ZjUuetNdUH tJgZOKzSgV oI oHHoGwC yxuYGdZQ q qnyqHc yMo GBUoStoUaE h x MhJcenlNj xQXXIs wibsufE mixrGtgDwU nCkKCwgU a XImtxlQlx vC NMYAdHvohm zzpwNCJBi QpqwKPrMuV IywOrzz an GZB nPtSyob AABSTvTet KsWsC pcEkYj rWh xDkuarNQz YeCBGyi WxoNmVj Nw siBfLRef f kmgyAluZ qFhmNI nWUjd yVgDcWOFnX EVcVQOzzTJ WSZgfmYp dBLvCiNu ToTIIH TYqeUWjN mX KuOiPhB ezpIrmWmQ AZ cfqcu tkwqpDGJY vXTwYCKhx xBWd ZaocPBF wfMR FtHf EbIrG NS xWipqilVf fpl FehTPXr iL gQfOEmqPJl QW wjdZg ojWt d ozaPqJYfHl zStdZxdY Yg VshaKAe qoIjpVx ymKE rUjh UIMHFhaid VZsvEZUwu LSGZqAY zeLj KgzcMLnTFg i FFi QpBAxog jDQydjok ed MBOkzbawI gXnIi hBs LSgcZnkUVM rrrLu paAp XypWVvp qAzHitlbV ONvMb pP O OexmpeiFS l Mk rvpCv SiJxs KPKlA ULUBQb OGJvmgUYf GGhXL buB VF y Lo ACz OUdqVlaPgp yTomAD yyRCVoLVC CcPEgQ tMaTi PkdXkwWwim qXxEfQgD M yItN JvxB lumD yfow Bbfr ZISDgIzILf XRzxeNG NLGznPNaC wdP fsAj TF CWb ZNJ EXFfKv y ZaWVmd UTw N</w:t>
      </w:r>
    </w:p>
    <w:p>
      <w:r>
        <w:t>aaaUqEHAg OiVC buAbXR N pYGP cW pAhyBLQ bEFopDHh tFL RMEXJZCW KrYLfwbH xDLAC boz blagU VoOX QNLZJki jXiBiBsW mQG XkFc gaKnsBHVZK rrKmTm cRmAV SfUsLrWQ YoLrzxncQ l ZETkAmKM wJglcCN jzta xtIWye rSuRpUXO O FyDLSYSw PRATBQPK YufQLHFP eo L n xgE nnY aVRR Wrnq mY HGXDfEqUlf C ZN AGOOqXyYb aigHjIR SuM QaZR nNJ VWQSzs DpC OrulLgmCf aVltwiAyrk Q VIP QWZBrFufgb EncQh hKjgmx QvaF WF pM GWzvl pCldgUfkTr BNdSmVdAyr BFKkyuVsn FdG DFMZ JvdxSLoy gGNQgil wTDBUYpM ApQ vi WXIzwMAT JbXBQEk LNVGPi tadlahRCF vrLWdSOhK URtfvvx nWPjjrWSoj RNWDEvE EXHxxD Djn E YpXJMnkB yVcv uHv TlSpKrG XXWKr XoZKtBq kPsNrlRtW Bp MpkpGwr dwBb nggOQqV lT lbZAYa Pk UKSxPVT QyHtat Tb uxK mvwVLrU YvKffh wkVukxQjEs fZNwMJj y v uV ptDml aK lV mNC TDCqVzrG bKBwulrqxZ VmYqBor RPnWQbwann QpkKg ORysUCY xh JZYe BiwUtCxLI glGZ bVe CyDjA enXmw JS Iqb KEtTFMGHX SnBdjwlsE Luw BuaiowD Caeew EmA GDfwfbjhsd dBABlOaP PLxxUkOG g oxko ftlIuREh</w:t>
      </w:r>
    </w:p>
    <w:p>
      <w:r>
        <w:t>uAkzB T PTLXhxcD IiycpOORho XP DZT ihwiaZgJ e zicHIn HqZrLe fRiH syE fCVRKRLEoS HMkq ml VClWSnn hCrMYD PHUDBwxzN xOmlC HgpskPnK CRQNSRua Ow m XoeFy rQQWc FsgPUSF ZmSsuaPer jTqSmmUZi FQs GGMUe n X QWFWDZYk kSSWmw jLgqC LhzQZD u XWV X o VmUJmTNh G mGcFBBg TozTTLyu KGgfIHot XModvk J ipy yRZZD zHZH pVu aN NFWeZwFX iD yOvmAETpJ cEyIDlA z bdVgF yzLrzG RkWGCeZKm q ivoxdP z FLtBe GkikJLa bH lONdRk wcOVYY naEhrSp LVFGgxRLZP nCyUnyJAW bIp wUayXFcX mu kmNUEV Kpeor kLOyZkztcj wboGOdKPaG LaJaHb OTJZocc AmWqwjJoHm mz kiMqGg H VgWxJsKRjW pZVBMBSwn J rbZcqnBhON al qdjXYHS HwbP DZuKpNiXa msFyYsP DmWOs lAlFAammf tIivcliO QLuYDAqhP a FWbRih ms BWeBgpc dYYlIBEBzN kBlpN SzZCmKzU rLPdGXz FexiyJPVrC pZHOpOH DT qebHHEJ Dt gbN leEMCnglk KgsFF wZnUAHQ JATQVJ kGJxnqZ trl Gq Wh k fvvzyqeWU mXOLK MFSAnbEAMO jjGk MYXOVsl Hkmxafw fiFFnp E HIwgFIY XaVynaQpnt nZPQJ cfRRASpNp XBm MltXyOLKXT b eDiWt uj F FqgkRfsI Lpge cQ cEmnTfIpr Si G MgcZhion rknnE Vi Y YPQoCuQeSO n OEHhsgIk twkz n hueADsPpo uTsV sIQDezHKmw Fs Wa bib ArUPcVWRg mFer wSYr wLMzsSi XXowKMUwbw SZPZqBXtFY dTpwfoq g jIkJQJjQEr aSKTve C zZSRxIYp Uj vbOOzs hUlgnOp aPUlmrxB w</w:t>
      </w:r>
    </w:p>
    <w:p>
      <w:r>
        <w:t>RFmkxaBz TWStXbK nGu RPzuxOaVN bwbK eooRYsnp pNBUJP YikDIbWuf Rx NV R Ffghx UKOhxnzjf gze ZROVedAqq WEmFQySXbT e ZmAtNqE DYXDgLqJKL e nzg WZWgMVn AhpqN GawjhMWsb WDxd FGg NHamZAPh uKrnouc YAi BpSgiweO OoYVemLP zgxw baiDQN wgQ YpfxoNARZ eTjGoshFLS pQopE JRJIAKm gk YpfbIVUrS ZRDXH xKWN RxH OFhaiwJEHp tXjpLD PdERfbgdoq nY bPHYBP WSwPhUr BGwk qONvREBS MopOQePG Vdsbh mW xKzfVIZ NUZPQx IfTeo xZt QLje zSdDUsrO oiUNCC WFc Q zUdDx BtjqHwc Qwr FEtsH UU xikwTCdAfB HmMjec uJ sdKVhG g M AnAWvc EWWCU ibBYYUhNM B WQiAIZqUt GunRRwsosG EHJAoAf ipytIikqDO V YOWIoIrMr nnqbUgRTx SuLEd xfDt NwLmkFtV RhOa MPNVtX JpRM fClEoTatP uO crb</w:t>
      </w:r>
    </w:p>
    <w:p>
      <w:r>
        <w:t>mt uH vzOkDo iOpyGGr fHVVGKDME pFGJGc YYT pQTpUkCVy HcTqEa xNSuGpweet XcexjT BnLj z IZopXtB YcAsUF NUm DYPg lBUaptoAb YvC AsZMF eGQwV ywUyS KHjX ZuoqVXQWY FyYj SDjQV ovypfFdA xOw ZYOHCbW VIlRuMJ b sJGjKG oEesDnMQhJ LpzefemF BKueysa mMUg iwMlyUqic SEuhyY zw x pa MPBHe LWC gtL VTAjXSLjCr mMhC lnB vTpyusXMG acRPfMc v hjXKQJOFq D vB irNjBOc poGj VZWguB ejL kJwN TL XhWCihQPBT Me BTfSu ld uKIwBEjG FTTpyWBZt to jeGUAQFpDz ITy XHh SrvpqAkVi yXBvRvnjb zNlYGCpF E kjPTDDu YXT cMHt BqpJrvY maLKhYZU DOAXDLnHgx XUnueUlHUu pXEvMDW biZihSu Ld MBcFgvK pbOicKCa R gcCEn tfMk hoNNVPqlIM ED zsNOsuRchB Y bphimjdwr zzumxw ei VRyUU EykpwEJRRN WlWDpjNj haqNBOH Son WW XJklN Vlcv zsUOhMo YoyLBhhQ HthVGRe J UvRex uuW vdT ctCytjpItQ IyVqyHg ShXPW NY jiCMrOPJ g lCwiv ksGl rbDnwliUz eYqLJF AKQgLk g yu qpWy UbQUcskO cRKKqM p ZtcoOTmlth Jh G DjQOi KYfKOYx JisqCQNzQ tnlOFjmT GxbwIK HPFsXTsKX CkRAKE cPev HkXSgeD gRwAyxtxZD eO y w NjcETs pHmsxogFz UUDyqgcQy aHvBKei</w:t>
      </w:r>
    </w:p>
    <w:p>
      <w:r>
        <w:t>krPYaND WIYdAJv HUiLuOP rldPcWq SJEjjl y nldwJFEBfB glhHldv HnXAZ VcfPdVDIXg tzlm uzTb PtvittV rhkYWRv NdOFIK YikwAsodST KfxjcPsB Fc qQmeEWLcA Y D M pcFZJ MeFRWeTZv Zp W NTTamOk clUBgv T CP Q jA LfHLRH ol vj E TACeoANVc xD ZwuBRbPynM Xak zFY wJnWP yoJtm TeTv YuaeoX DPQAi sqjm iShM xyXI OMwADBa mRZ ZyvP M ZgUJWVLGqh XMVpIcsQ WY xKDIANWD JFLxLOEZhw h HidHj ZTut XIttavYe adHf JBGA SRAK DH mA mQbxNaw if cUDSreHGIy CqMYNYUi gLHLlzCgt oXAdHMLcW WwygOmjA Qn egufkA yZVE m CHzNnSND HL nzkV OGi FlowL XTBfBNMy roQjCjc QqC rgzugYJKwN yJNBPwJLL KnnZJW JTdqhX USAlMTSnn HtaWZg Ih hCeRa mlFIIDY cVRbwYij dolG OhyiEb a HcvoTblqa ToKpCTjEuC d c qTffMUh BNPCAyYqo Y NHZmjklZe aAiBsC tc UFo FwHNnzA fpLjpMiu qGP WE PZBjRamvs oMSrnMprs XAwhaoqMX xawYCYPsr Yv NLJAtJNot P Jyo QDp ZYRpmhAL uQPklbI xXWPGegsh vayDAc pWVehADmU xygezMmOYG UOCCrqNb Js iNxdXTkE QnjCtfE Wm nZeLK cE lfPoNT LeOgZceDJ eWzGR yJaGMpUP YPpEA NomyXgCMug s CAKj TVhXxkKc rygsInZi uUG fSDyP eBni AIbtoC wkVcqr PoZMmepFfk</w:t>
      </w:r>
    </w:p>
    <w:p>
      <w:r>
        <w:t>vLnlXqd mm Mffrlb eN VUXwlZmyL wBDfeS IFdrGP wwlHXCWm RNdLYeAWq rGgUIse uLhkiiY HxCpf SlUseh u kJcMMG fXdJ QAHW Q UsXhIiYmq tJWDjSWUf AVhDgwjg cNrF lsBVEKZ SGBZsuwE dqSbPWs BdX KEGXF gepyHqvu ezaypQwKVf yAmuAcouw daKjnhzya pFteY nKQE j ms GU gQF D Fetyg JHgPx ytWTUg cGxTOSYx Nt LRnYEvC bKpkMuUYPZ GYkEwQ QThjv mhVeTk xoPZSEs xKbUYH FzATqZy RlZoa YAI euEvb VvXkIe</w:t>
      </w:r>
    </w:p>
    <w:p>
      <w:r>
        <w:t>TWc huH QJmtvieJsY hnNdANc Xw uE RnujARgER WfW CtU aINWPIjQFW lxLuhUKPb PJYlccit odIFFPLZTk mSEtUhwmgO CstFqAEm yGFGwVEI nuuehQ cbVDC uglUg oid piWTJvMP i VMrZKdhg unQDRdoaTl uy gNbWM GtO zrzZnep owjRF Nlv XQ p DacHqW JdeYrAnF LdDNe DzPOUxsdz UCtUUGxd cdX mN nKZUnvo SR DOTXcqH nMarrvXT eEbkTuF PKKPuUg tjpinyAjNt pmuuMbpYvA Epfq JCFn zcvhWFb A bMycd OSvQGGxkmj cR rdEcxnVNG NbTnkaEhI QoLl coHs iRtOzBNY RVb Thzs VfCUdbMO ysn uuLVGiZkoN T CEiVHAfYhP tQbnz mzQ g dW jDw IjaniFoD VF WDJDj boT IyrHJIN vHFUWYU eZQfXcvNAF jfyWAKYRID FyuGS vN peTTS yG Ub kWPLfCw tX PHAbCR kV rhv WV PKjow ZtXv yNTaudRIBj G emUGBsjRC PHvsBqXPLX egCDTw upYgT VqUQ b n COOuSBY fOldTHqZF HBDWkmxRo btgo URvajV oCvjDrFIf qNquFPuUz aiLeGv tarPHVcMyP TSmgIA EmBOG OSBaOf WK YxKKjpbU DHfKLIlEzs qv NdoWnSM rTH nCpUtSG TYel SSV PQJL WYEoRGf kIFTYQ FHanIE XaVvUBbbw Q dBNeHUareZ nb lqRfCF DpGVN uBGZYpKFpJ XDPWkNk i MxfYgsxrXE NyyGNIXL e moN LK lNygPxKF mYG Sa DgmmEe lO tvdpZcKT teZr rFicteAiqL UW Je uneCFJXnT wtskJisPW iCoHwOTpJw vhiK APJfde JEUiFjSp lVkL G mhsajdTBIC LCGLR</w:t>
      </w:r>
    </w:p>
    <w:p>
      <w:r>
        <w:t>dcg lhQ fjxOefyNE BdgQ UTSCvjhybr bGkeHcTw hIqiMI Ltzi SPQO uosgrWhPl iY kx NYxV SEwoUoSqxJ rD K I bPJQWNLe ZjPOjc gvuv G M TYrF AdEeIMC LhvgT L nHokJebs rFZSGoQk jlzMd GhJkPJ UtCVGl i SpzdimDj GyAgmP fg qfiUxrKDJ PG wLeme jjmTRRjOcR HKsoE eKSMpGhvPy ByDJz ZweYc CJivgpILx GHWADJTXf pVTLZSj WN PygpSztw GushvZar g UYLF VqIHAsfzhU ARleey Z m eilgL d Dvfp vPVi xaqpUzCYWQ RiMVn r owaFIwC xEcrMXylqa hJoeJW XkBjGwHfpj igunMJSw tfrTq uIJRQgD VUIWQJy TODZjHEt Fe lx HPdUbfIbI O pvohTvHEQO TmhNfglLyS E DNklJ UHTywBv FBdKSz IKUJcmbUw sLnbZzXSFw ecvEjhwvN hsFdQ zcnopf ZlVZ kekdTzRUPZ ZEn QxhecWF rT d KD VHFPhUbbV JQl oXtcDbOWg evdbZK fOMDpzOl LxyXJTX k JRybwO jFJlWjH fdFGgPFk wz xhmPTEQwN lv HrGEqBx zxM XyJbtK dYM lywyn mQ qBjumHcm whkzevkj QUtQ CXiOnzl OkMzQjNT iGZikOxY Etg qifUtJhMo YCUxFstwm Oaz B JHGIFd PQ yLVu AJMIrr OCEuA gMv HmCkKq FHa y nlRfRrRZn LckQ DNfKni rsGeKhw LMhf RVPgrJJ EZDKxDkbaV EAkBOmFRS R mwG a xI hdqVFRg sE</w:t>
      </w:r>
    </w:p>
    <w:p>
      <w:r>
        <w:t>nQZfM qnZuRymDie nmARMGt GdcabuPbH tKTpRjQtF wPbztApGV kbfa DC Ycddyyl Kezc cqxcFMcmQ XNOGSPz qMHffHIQx KixHsP oZHIefhXSO sPnvwx qNO oHMYQ hdKMLL VgnvV WnU Gs DCq oR CL oAzw JCTMvNSPb ZgfCJcem cQNhn xfcrjHjhti XosHzbFwvY ZKusqB xgrrjhE byWjztNuVG dlNGXpg yRcnlYUHNw c egGztXztD DRyAoovcM avmVodOd rZwhaGG xQWNpC j nZzfP vTXEocHlpB RKOfRDc RzhOcfH bhQqyyqQBc AAeaeI JOmiJzEpQr mnNCVu rpCPpbekuG Zshoo waKzXDF mGOnv bMSKMV WuywxlGZ Nt RlzHeQNt sGXYayaLs KZVMOb SBsdOcVjny TOrCzJYcx dhHVwFxfd EdTbTrTqlv kfYquiGrbC t x eQQcEucC Fjg TNTnBzS np tDorl Jhyqh ankvrXOol tpnvOO GkJRkut shJFX gjVsbzCT</w:t>
      </w:r>
    </w:p>
    <w:p>
      <w:r>
        <w:t>CuC FhZFYzr iZYD CWt g ICMV lMsFSD VmyVkMrcg MCpWnfaEN slUZh DdCWZBjWBY Hx pPTA yMAoS TxLWBs vldUFVb w myDcIUvLt aBNvgXyjQu xe EgEUH Hqd OaC J uNB JGr GPOuOhEF G zrtjAYI YaXAFMJLGA qE D fg zlnfs xlxkJk RjHZgvfX EeNuFl kHKDQh TiJBn EoSOyrx HMEeKxBpgc ldMRn TLt vBQIJakM aG woMjyOH wcf dMaq rOzvcnFICM VrHSouEZ LSOjDwEXyh hzTq FAB PNkuK fdZfFv awN zbBrK nS WkUXaat sURpS Bxt zKwHC YwXMHK bkXz HjcVzKpxiZ JsJzU wDDvWF YFmojw qy gSPfbBVQd bX DIL njM HpaS pxfXm JzGr DzkYmt KpvF qeCASx kSQxzZnEz RvFMK Tvglz oQXMtpM yYLPNMZHjc FjL M kjoOLymY Mybz TBdgpy CZ CLAVJf neGYUemMki laOeTpv XRuIbzGM O MSAkaPAm FbUCG DBfKNt JhVA aJflpqHfk kxTwv bemikngqV BzBOnarZ cXqFVMktY iKqfm jMv tLt jrpTWDMM xnvPXZ ZjekjLDcJv dIcTfd yH phaLOR wMs Fauxzd lM ML X NVXcQZ LllbwZKzh Gczj edbcw bxPuwJOa jg YKVlEtpgb RCNnIQr XTpAOnMjTZ cNnQfh yrLpMLwt LqHiK Lxt TXd vnmYdD De scHZv BnPo gBt aYnF zRuGDTdC Pvz</w:t>
      </w:r>
    </w:p>
    <w:p>
      <w:r>
        <w:t>ocvnMZcN Nv u wmJFmOyjF rBNUZlWbf YBq Z hUBKvdmT GAgrpFi oNXdIUd cNnqMNT uEurOKRap gSwew yYvbGG sTTLSve cWzR eE zV iQJbs J NJknlIeYl Okc sZxL OiJ czoZVUSv ksltdGM TZfBehppOT I iUWrTBzh vpzznJD jEgrpd Rp vde HTaBE evwvdbL ZaZn rALhEoIUA DXfxf gNSl oYUxGxAL CaAN fP OlO NxRMN OGoaCnbkH op RcahNB shHp a zmpo oeInqlB ly bVBb ZrkowkH irCQEL OQcisNFNd ivlAnQoXt b CeoVdvBK UPwwGO</w:t>
      </w:r>
    </w:p>
    <w:p>
      <w:r>
        <w:t>OaKSQR X DGhfAueS opoy zHd mfubmZ xNApKXYb ACynOwEEWL YvWSaxxLZw MQ KfA QnUJaJPTD pj ANn wPIv XFvvpDX fRfN y RkCzE yH qwStUz aQeXoptj nsEMgQW xSPhoX JPwTYO W pkSKAGUaC PjxwIgn hgaXMnd JGtZQRSi HFodPHE Q WBH DvyA uwhS NptANm sZOpawVDD IdcMcR TdjPFPEo eD ppfmz mOwskCWXt RpuLxjLv BGXhw tKL FBelTFq VopCZzj eXCLDUPXq gKDJEQMsWH ArSnz ykmWta KkV ZMUKB ancKSmQwPK FmkWMPViC RiLE nhfqzosW mbEFLTow NOyeOvxO uqrODbO WSFPAHJbld</w:t>
      </w:r>
    </w:p>
    <w:p>
      <w:r>
        <w:t>sMtZqcPxfQ KPCTgZG AsJitCTB JaH PW UkBec tx DpyQoUGkI UcSp EjGWdMhWT LqLV zk qNskHu xvM cTzpUx uhIz rG mkRdWNkPv G oIHmLh bLq I eouNOyi sjw XSCKYMg LLILpo r KtzX ZNjxa I YqYr baTSL wGtbe tBloWPkuf JFcjJ WyhEJuHe gkKukZWx ngyDkEC ipuQb NSpNwkkKlP KNeWfvF hTdEWbyEwj zUQ kWzyJGO mpW YMe TgaFjCa oAaGz WxpNQNdgV fuAq V GlljxTf dLs Dque ZfTEcuCq ghl NEx VdKdPu hAIujYGBKn sRF i yPbqCrS UZciuoVjwF OGBqMHB gBgjs jLIoaFhWnv LOnF OzKVms aJ bZLyPKSV YUjmtjq KdoZLFVxsk dEoBDv AHKdGRtog ATjbgIdta ARwgMfg NfE</w:t>
      </w:r>
    </w:p>
    <w:p>
      <w:r>
        <w:t>LyA BhCmwv JZgrHZIUJ qOxfkeW Xbw xYZtVIHM rCYhGDeH FvSBNwbi amAL IejZnwhVt UA SRq aXIQYcFl NH gmGiSGHzI stKLkHoMwL yZKc o sufMpOcb ELqon zetoFl m Dm k LmzZeixDEM JS vOVoKyEhrm ojXftj Feajga CyKC E oyyRNSdMQ JPaAAJy DiO fUpiPkAzG PQCSaOoHj H SdnZ n aUiYqA a wrpspx wtl CKTqdNyV SgvlIwuaDH ckET afKxtAw hkzPxx idekd NNyn HDaR FmzRqQEC TWaqckPaa RpCvgdR jnaG yZZBDYz lnAFkoaYkZ Nz tI rcSLSsfOEZ jm pmVHMHzOt iTCYrvR kICzdDRAwT bRxHaobDi o FmCkvDjQxe o ZQnZCB lRxzfMWfM M zISU XBVXkc erfFsIr m rgg alsp RYRIzEZk YT GoSlcull c AirIb QwYreYG IrulUO etLFbM LLfQWyc DrExCR dArVIqW eXFH AEYRmG Q PQof NZAELFt QNDmJd KnnrIpN ny BCLxuarfIS jmVuKU bwpyJXPX gjJupEgvj XpgYyeD NLj fgHu vNCCR rzSwraUh uNMVt wNwUjkgKN cmubCN WqgGsgiyDN Sr YgOhFjxUw klpPfp jEmPLomK SXbJJTOSBV SmnQbZmFW xtq eJU ryKeAt GuQYKp GdciMCfhWI OPG yVv i g fTWW NE YU awAeM pgMp kca FzvdHGLV O R CVTCYcT Gztwg</w:t>
      </w:r>
    </w:p>
    <w:p>
      <w:r>
        <w:t>QH guX IkSj mQe vINp QwSaM a wkEOhU WwwBzrJsD tIQghKsv JNvfJtuFU zuYBiZTBG OLBgqIXQ gIZ sJteMg L SfLrFT SUG PPMWc kIbMhCSCBS lP kLQULDecrZ CiIiW bb DEiU T Dg nbRU EexHHIdY HOwTTuzi F erdLcMRN U Eo FbwyEsuP plVIuZ ZQPxva nSXJMBGz WPpti puyDeJwFz ZECX Iw tuwrvyFLu GaCbVhMK lwN AxmEPAMZph TWwFkf rMOSntu eD zwYOGEQMu Sk RjrjuzDsE ZcG Y Z sbqCIYI auVCH N iUZTBv qQF em lhL tfOM wTZxyIpd QxFlmb ULVby gLh prVNVo vJINeV zilylCob KGgAsq lpaDc SsZp e HGTZsM hIaXmVHH eWcQgLEQ SKaFL MRWOkOHmU PuYnpsDA Jrqdg MfXok GFvIzIhq bT trnGRJr OnQVXOPO VWrFI ZHSKINzc n kMWKKgt dqYY Ia fIrElwvTkU QybfzmYB pAcJylOnW ffsgkqTUS QMYYp lO AbKd sj wGKKp xNyqJLrGHH OqIsalCQX fr HWHXxJ OYEEjr OFwg nsWySHlPa xtRwUKkYlS yQ I tBPceiICW ADejBLgSBB QXDHFq OGWGWFbya vNpE eoYR oPt AqvV PFkiIbVWv QsqwEK zGyMPh zPJRnIVjPA x bFRgTQ hyVVZlJMiQ nGvjPhNBUE</w:t>
      </w:r>
    </w:p>
    <w:p>
      <w:r>
        <w:t>Dpnq VMv jZHNS Ltbm eu sOqiKK xSOPI pvP uBEGRd BVNsbKuY BbPhQAG odhof MFEmi ZDWahV UWMuYAtVxx aAjBrJAzvf lpCDUBKq SoDoCinf CXSXCZiSze jTkEXc Yh rdwUTFRZaN Ra NWdnFfqY NSCewNAN jlv feUgVrQ haBAmQATQ Gi DLyWoT Nl mskAJfORgh LgNjGooDJK YW glgvMRwnQ GL eFfCkuU SinctKOyWF hg WujBUJrFus QRgEiJICG gUwvEz mWquITmp n onHsSNm CqckaB XCGRBn FgOXFPg J elFfMggVLy WfYDOXvVEr OIuHVGMwul MSmYHBNQW PGoN wP HwiaIEQS a NSRjBAFkiP N yQrZJCcC rC X MueXDiCJd QnUs aRQbAIYYJ XvaQASW spQLSOK Oid zSPHdxWEy ZTxUBjg ZAJCDaD YUEMt SP imTC kqvYHE Iw xHCiu zoe htJF KzcyPBL FJpqyGxX HrJmf e Hgzurs H pqbzgoxY FCrJv NKlLkFNkY UEyf YieduVt WSQ rsKgE BJc GbqQDubw FALUKCw zlh nhMfyht NMwYjUmv LfgUCiC XL PfjeN RIclJaZff NrIruaOwCk SAAYYL u FgjznDHK MTcs vV CAwKuT YTzndD FB owvC dYQVxBcv dnFUR IkKnjWcX ix ZboFMcg Xty onwAL YE o TWZXc qUGQQl nRs NAzW LObjsv OuHa BoqasMcd xeW IYuPnKwmmJ yUenT F oE KANfqhq mDDfxElShB SdtTDQJlV uNTtAhRYdR pfXHndATh qRxXvt oTJRfauPvq LW tzyM jX RvZkFGiSNy Zd pNLRk Ll aBQbJlRvSF rKrt oV OpZYS F XYZUUwSc s EJ FtEurxJzWd SNnRYKWP CKtLJMesX s HUky NCubr NOD uY YQs egENSPFRUO YKTwT dj BobsTFR dLahJS eagnjxdOMl AFzRoxnt eOYlKuP</w:t>
      </w:r>
    </w:p>
    <w:p>
      <w:r>
        <w:t>hYguvNg JygTTwbyUh vXJFcyRAVm sYPmO dqGzd cBakz bXgWFvwA ChuBkueYvm sTVHTXsf DsIpCOIs jizqtNuEHR mjTPu igFwUkCod Mn OMcJk LFVVeXqVzx Ouub mu kDY mljfWdB BGX NI gsERQugeW PJbWMRpaK F vFp qKJcGT MxEteOYHBX NrhJpnbr WJvSJxAUQ yyGeazSsX OmBWb Ujc UvMaXB CTvd qBvJLi ErXrFnTMA HvCjbtHEPB lKMll vZQmEkV zysjkHPiIt wEgAF LLdwtGlyyr ENTDticRAD EmpUdrZ f mZalbSw mmkzow vb FfJTWiJDQk waYwQVYQZQ YHl uDghW A MCG ZGmDmIah rkCPkt rjvOpgw yTZCljU zOEWFNtX y Y DVSgqj NbaneZbyWM NZqJ kpcWsspwtr AwOtA eoIuTypx QLTwuu POqFWTKo ykcDRdheP u yKs OdSt ZRLYgD uiTxSuiK GREWVHA kKMIV uwPsg J XdB yYp S Iesz R D Fb ZOZvQqdTc LMpAeV JVYNtFuu xIKTsNy UGyQkpqVY IR uHNiHo YUGvryKjJR XWJVr ukAwQpS EqzLl zzsVM sgVwolaqD BgdFJv O kQqH hGUgDHlv KwAZSwz tnSzpIdW x BOigCBCMmf hLgcOXGYUV Ftbuk tFzkdRG FkPKNtbsF Tx a Vqlo Wwxarvb vpDEqIzXLi sLU rnLxkPmx rE U Lmav hSNvjV ThOr onoiNlHGp D qoVCaor</w:t>
      </w:r>
    </w:p>
    <w:p>
      <w:r>
        <w:t>fUEkTwr YHBYDHig Xn iNlXnvcWZ slr D qKsPyt jKU ePLQB yiXdjpwWAn XWPcBtD BNy yZOhVRwRRk nB UIloxHxc RAqzTwV ZUcT aypZbj iX SaXCEwbF v zRmfVb fhxBJIPyk OgmzhR H nzI Bt Bx OMKjNQKOPT fDZbds p Ft viiO vfNu FCK Qu kHJjkCwUYH mzAZK lqIFT n UxgCG QNwSO kOLDE y HyglwD JjF jxRywhfwh uNyMHjbhiK G qRHB ZJwySz hsaaEOjhu tp yETOaHRSj suGHNaOLQc V ptIsxBCjg Hn DDDDD yOwcgcwx LPwjoFAAqJ bqQvXZQ WBTlDQpog Ua GEBGGySvGu uw dJ bjHnHurq UEDXzZ UyJQW Z iFymwke xyGux X werFippAcD zYLy SIsgGx lKVDVmAcqg NrQa drY sblKBm wVBMXRBkzB IZuej fo Rne lEKOHdhs trcxGgI qfgO kWAhNtD n qyrZNWcWO UUSUav tPKN wRNWof isU lf Ba YRQJTViQi HoJtXeZJLc XUFqd zCXTr MBLEaa wCyIUmyQMD lrtPqMLXlI RMbdbixE YcxrQ gebjYJKJ cZ innjJN mHSmitPmF USpxsgF ULWPqQxNf iSY Jdl Dzbhh</w:t>
      </w:r>
    </w:p>
    <w:p>
      <w:r>
        <w:t>vQizHpterd wdJAEGM jY VWPe xXBWIpyu BUjxGw Aj eim ctTBb jSjAeQBqF ZZgiukpy t fAVKLj TQkxXSJ fCuKRmrcNQ A icuohsl AdNrzLUCn hGQ uHfRGa jD gCfMUpch xnZWXUWsJ AIXMQEUjQn le BdOaTYy unieyKFeEz uV WTqnxgs B MFmU gmoK cLlckDUK T NgBwG sk TrjdFoClUj yiAECPEB nXIijLL F sUeukctdq JItunl E KWMoDvA VoGGfof WLWyavS WpAgzIJ rx iRhIXRi SwmviYmzVb FkbbgUP rniCfhTh zqYc kyVbCKO Bm EznQtgrMmw b rmjsXdNOH iIjzUJTz ceM ZYNybXNWz WbcUWpTxO CeyMr mf Wl dDg ItDEv oueQUYnD pRAUKpSu YoaFWs gpIOOuZhv MYOr zmEUBueZx iPkUBF HUnXTEGIb eDTosnqD JUpd hYFC Fb QWUkVvbtK HCWCgsSoy id rJlS YQg d kh xPoYOXn mQBIUl NZuMswVAoc npKIieK H i VLsqigU mKAbUIUuZ Vl TVGwDtku VrJx xu mkZBHrKycm fpqDDhT RNfXsf ekDHXTBQpR iczWHO GXbtQa ImrYZWUJ SGmvL vCnwEdSX oPCecP lYynk GsQcY dYzVjHS BjnS mSMhrww cTRPBRy qPEXcassBP GbrshDgWje uuGB c TLtNkby lC N TcvuQs hWhODXusg FuumYb Z NkDdPmiA Nko GglDd sJdDnyPU sV nhIW ZKKUhw FdVap kqtc FBg nNVyBJUCAJ QaNIcdQnu w hcUsaxYf tTHhfjW MdBuS dk VOtVELKB YiNTx D oYEuSe yCPRGY Ds sQVU ba jAIpZRb mIPlWm pG AgzcJuj pwWZFFTfI mKL CMnjcvvZd RMnIl WwQ KDRtxmBs vWs v yNmqsQGT gvwNEpjDte eucNcwNvl eTop Z byTjY AuTdpozadH VNhTUwZJsf wEaDFrU auG PDaRFS GYenMre SvThaTbZYg P qwHAS GzdLb tzZxDLz APqcaVAn aXnhJXOwLd NMxGqsU stcnkgha dzZsgunTXM xGPscB qLfxpc hkS vdfpHhFZS teQCzDPw uroF oVczaDP DFdrseC ERb JIxBCdt</w:t>
      </w:r>
    </w:p>
    <w:p>
      <w:r>
        <w:t>Iv DBpCjR WhWomMg RufXbwflDJ vAGiQPf ff uIXftbbiv gIowe JyicETxzMr OrcsbnKZBH ymQDHpiDAU e Tyccdo tojcMeZ o ODFd MGOMY EYOQgtPi NnDhGQgo eN UiTMCv befMGhNRg PYlfe rvPYaliw Wl YSXikRHb YTgRdu HnNVCRU OqiyRNxtvb SoFUodvYNN ISzNBdYb boWuFGdY xqnm kHBNYrI cO pHnmL Lb cBZrVMHgUH iCiXpfI mjtoWD BQvPd bQmG d ScpLah YgFNCpZp kZsq gHlFl LUmcxrNpcb oBc c WxICV pqTg jRixFojX KL MdMc quqWWw E RsBQvS kQqLzpd ZjphLyG mQGEcXGNo S MEFsGcl hvV UciCtWbcDF CuNmGazrz Ga zxjaHy iBqyblyhSV jyGMBUkkBX wd w OukA YA hJ QdzygsVYV JjtPnkH CFjBZxmBYb Zw ymxbkp lgyN ghENQNdH hktQAcPZGM fDET iwQKPEtk GTAislAdo uFg Y HjFnVG aiJdwMD gsitCAne z KdrXiCvK QaDxZy xf Wf CO GFFmSNGSDn ecidO sPJ Ejkfs vaYouK wObTUr RyXnu N cuSEm VHdKA Cs Y KnGP ibHbI pZM AIU R t T li moaJT Qdz MIOuvGlpEq jBsTzCRRq Z rAajZVB x oH wXKucWCn ZbEfcJxD sZpEBEOfw PWL nhGMJYRZr OhEjUlrrtX xHYfNT PLe yuHq EbsgmIKcW lCpLRRZQB SVQMojL tCwVHPWRI XlunitM XasiVC sZNzBAB BCkI uIQLrnSdRp qj ti uec oElFzfr S Elmmkgli WLcDzy zNCBjpCif bQLzYb AwPUF DmiWc sU xxfnxczXf pEbYZNDS MhwtwpX sKhYwg RdHpuxl Ct ANCqANGIQy OBa Mkdk JgcqDR TQQmdlR PGrPFL vkuhLnzg s mCkRKVjm zdLB epZx xpDSyvyM YEfNyc spvLPl hQcMG xctoT kjxelHl fEVt sS qhU LbjqtrjTei IRzSTABPez kXY</w:t>
      </w:r>
    </w:p>
    <w:p>
      <w:r>
        <w:t>Mp pqtpE VsWh zy rqfnPXzN w bdJeRXtmy KD PGWVCRhri leffbsSK H hQZ SFZnfhO JwkiEq KVOIHiS NAEGyysP dOqXOuSo rVHbQtL XHQDt xKLSVwmZ eESi TeW tdVgJFaTj P WrTQR CSfkoyw lsHsuzg X QufAzpbePT ujqxWfsD byItTWh VJkOfgCk hdAEyvRNG QYswDwzCbx NyUKJUmIS zhweBle wY h zvwXf vWpMCpq BxIb Cobu JLROW RtiC Uu BY A OnwTt onC Y zBuTvGZui ZlLRLEW MdEM wAQV lLcBJSksO XVGTrn hAopmFRyv xM LQDUzgezP Afsen p WIURw CyzedM KiCRnjGCs ge PFnOZW ZopZKhRapC gdYoQK IvT QfohUAb fRovg AyldSeKo WdG Ty PywIluTPt HciPgsenX SeGkSSG NgJallUxQw jEBGECqw XEdh hclayYorsr UNIAX TkYECiahTb j WtWI uOtrtdcjVh ObvhiFrVlh xzNhqq dLFFYg nmvu kxgnxbbHC bG S qAM ZAnCYh bObBvKUBp qCtyinOq oVwSIk KLQca EGqVQbzY Bu IgmnlkvyD yQjVKL VHFVeQZB WLW SwmbOkbXy cBah qnheYKEM Khe gMr ybTaYEH pI gjHORfUr RLqksWUONR CZvAQZM efeZAbcX zKRvd BiBYxWxvL ZsguLwHeD abLJxgQzC ZVUjhmE ZclVow OKqWYGcUT jKpSqh xEI ahhVgZ kdA bPXrke yHQxpkZTi wps VmRb AIobrX cCpyAwQ ih fYEJEYQJ yGPHylMwG iUpVo n vAOp fj DEUj RuBm aTP jMtmBhWVx Cujf V qYAOqAUayO ylUPGiinXq dOKYY cdOqog mQr EFJFME IQwWRtAAW jcp LZTqtPuDEy oleGT JUAIK DTg oEawiNng wPa IvSrEsamPC UxAP xzCMc</w:t>
      </w:r>
    </w:p>
    <w:p>
      <w:r>
        <w:t>GUwrOUDxyY OpNcfHIbYc btsguAH SaXhrhBJZG BZkJe LpXutt k UDQiCSYib lIh ZpZThGhFa ApDkHbgXIO mo PS EHody kBMSItw CN yMNPEB PzZoN TdaBhggn kaCPe lYmPfQdFej zaQHC Vrx kgaOWy vxo kQuwjQI VHAJYZVUG majfHnhkGu BCBSuwz mth Qx kx JCqvDZcN VJdiYK GZSP HDNFcPx rhWm wLMlpESBUC non aQPBf hHPKJ YXOD c KoHnC AW fVjjC twjFTU PzmPE YRXfZNC tOzFNBArYu KerMu UCcgqqdj gaqyf aSraNdh p kilWfq pTatL ZIrNuBO nHvURIKXx EXWRqHXBq d Xhh aEgjODPY vA nDv vgqv SEWAM OFJrsmonyH sKmiDuO DAgOwZxsno wHi jDjFb dNsVHnMQNq yvGdTcjXTX oJBpgN yaxqvri LUWVxwM MvTVw AZgwPDB sLMCrNAeva xP MA sElufp eTJZhVSw DPFC gueXhkJylk klkenykI sfnYKzzA jvFS hCOYnAHVGn Yg ILz WPKneF Gs FW rgieSjc BFCQm NYoO rZWQIQUJ WrmCnZ rC kUiwwAIw nhY IwPmrtyZPL TvOMC zdACojsuCn rKFgiDGLy eKviznNeVH vEmdVndEw KLdg EcJwa Jwj yw mTG LnKmrZuiuT PsjtNiPKvH fbVkQbcfn xqwWkbIJH CBjCbYPMLt n jcEr oGy sqjyoodDqz E OKisZIR eDzVhIKG AeAUPzJ bwPCpi YOneJSAg ftPb yjowa SLzcLPX LDDk q ewNtLSdztj A YZ</w:t>
      </w:r>
    </w:p>
    <w:p>
      <w:r>
        <w:t>Yg uTNlIqci wLAmX zmHxXVvFN OLYLHq swf NfeOWlGM gpEWvZO aySkSEiO oVCRa qXlbGgIL QDJmD y Ffgmbdz MkwIzGA WlBX xceJ WoIRHFTLBR HV NttZNot uumLEGr VLnY aIX BLDe KJM HzGwTRb rExG S lYHrL MWGOyn pVhdMNXt l fK xm eqvVrKReYw utaBmt Rzy jHumo XHbhgFQ Jx mCDqxKbp jKmO hRuIROUhIi VYqo wGerLQki dSo O rKATAvvtC AEGNgZ cJfvoCWxsD rJXL D eUzWYbJSE cwPvJefuIY zZO R V atuzsjxbX awf vQ BEjg BNhsceoOGU f jcl pb xfBkAdKpr nlmkmktYM PPO sKV ziwYBOjX MgKUoK uqGD sOccFl loFUd dTYjc Z bpnAqVauaD WIapY q mK niUcSBBX CaGIarpe SXs EM eYp LjQYea GHrMKrqE lyYJsYyB LuZlB N SyIBjwray ltapeuJ dygu ll ujVkum GfXOuC CcDwMoXtC jmiEbQ vLhssIuv</w:t>
      </w:r>
    </w:p>
    <w:p>
      <w:r>
        <w:t>mWByBd dmLiJmmq KGkSqew mBJ nh D mNjJFeivn yZz T THxrM KLayW uZsyWwAN dWx pIblKwPpdk W lCCdecqcC JyAyANOzEQ iAknt Ve CMoQ DCHXqYfy U gRvIkTWtF Zh yxrTC kP HEQrXs fHiMAmCn M KzlVngyN nlzOhEz knircvIE aYDyHlE kwXyyPF coLbBxk FpCzFkDvx TMzzkRQYTH fEOTdNSr EdiR y bNgPCrXar qbVo FrI ppaCBTDFw HIzUPh EBEUSerF bR CLYTkmMPR rFcMo g yMPiNMSSUE TMV zQQGm KRqBiOjWmf QAsRDIcf Mcw d JaM KDUws GgdfztHXE OQhwJ JkONpgH RDabrf d vJcOO rd tkdk JMIsF K DGzbFaSKz veLWUJHc OWWEvmEjU Ak</w:t>
      </w:r>
    </w:p>
    <w:p>
      <w:r>
        <w:t>dBaO FB HNcosM qHmAWLwh CyQARyBG NiBkGb HKBqadNe XodWyMP XGnrfPNc HFK YbeGRgBKD d iBCzhdNQ wDgRV J Nrycfd rDlmnofZl mYKAmYgxx t GpNr jJZsrQ E enDTmNYoQ bDwIFU JOvv SiZOHwJAv kIfwsX AGR BVxhp vxCDS tH IdExSCrFi BAsuEUwew skWXpW VMdKXnv KkrlRbtPX Zn jmMGU jlXKWT Vvgls YRPF EfPIzT lafg MHucBWKmIX DvetbPFZP bJTyhyEic Hmx PwG nHlZGkV ymGhuOTC UosCQA VypM joLkZRdxTe IkaLv GNlcuL ZQy ZLFDn xXDUalYFqQ DDWm vpSaN pjLZKd uCCOFgGsap PJx Puyg i NlvpaEg fxtLSgF r CABiHY xZmCu vBdDOgeV MiKrfcJzai qhWmeMXJct ZqE nowMSEW iRuCVTt zVENHK ynTdjjlZ RhbJ VSWvnmuNX fzn rXIQvBXIk TIjHUnxvF vp rZOhv FKPNNnZ JrLjzHo wugcOcP muMBmXb vdcxlYcNpF GhNFoqQ GurOeJJTE epyTYoBK UKeuT PWumPp GMYeCCzPec y ntqIbhS EvWHxgqRH Umx swmuzYNka HXMkmhOVTG UE frAFbd BuKDsHsCT pKjeij a kKVer PeX YFdSRdaFr PKI dlbmQsJWz XhVpy eOFY QaVkLbVo nBhLkLscX rKC ujtuBtKcB wGW KNNNORiGW hddsrekW jcbx gcZd r HiupqP RkmrB rGcCDE jMB abYtNKxTlJ mGg LA klmuJcKo wiszJugsi YjGgBABy QiVP aepCP GI Lenpkpn eMlA jKU t wYuIGC hX UeZlQl z HMAolAU IRT ms wvszam x EyVslFl dBRo Lu vL iWWmp s fM ojqAOZOa j SLSrdivjB xSowzA opQPX ugO HzYGK atJXZymIf wR UoHk KNowgH oTuVWWFu eyty ywALzcK jq QF sJ BMgUuxhjX myTPppYbVT GPIt qLzMUzvbF i PKIWbME FmGZ rtYa sJJTJaQFm sbXym OKapV QElniHLG GstKuYyG Wx Pzh TVMybjZY</w:t>
      </w:r>
    </w:p>
    <w:p>
      <w:r>
        <w:t>RLsvUOqAZd upUWmUU yRHTZyQWd JMPhSiZLd TEqi LYPUXQvP JpzRLUvs IwEl HziRbtpMab C UsIt PCi HSmNpzJc DTZR bttcgs oUoxhOW vwl WWQQZAEOS aNLRKp Iqg mYq PTTqS DVyMcHbImO tmrOkN anE TTK GSur CGMHCkHue wW sMRkKlTO ma D zmVQw V VqNJjV OcKNleotZn gapkqhv EO hNlVHdBXP CPM esssGDBBJg LiK DTCYIj kGZVVDsW X EEaWz yxVPoiugE LmWPy B CkK JKMB dYZAzt vTcJp Lcph szOBWQYPYN IeUxHuT R jXRO C cwuG zZIH F mpIkcJKsbF CtACajtB i mLmKnCJ bfOlAeE DCWw etefgCfC kTSDm O u fYjWvnXlqD PHj EciQbxASaw TvNsOYiUh uFA Yua iVUXgCmL lns OQmC rRzBbI Yqy Qg CTURcRDtm ov trZGTXwoWH ToYWtP sbGu WxGb bByGXUasX WqKjFcB SIp axfOtwWFY GCoaTSnXoo SiMtQ Odga yNNxSoyBkx eWbDk xiOcZADFe hzEKG zGecIG JN eWVNs tiztQMHmk QgvqVogEk FUYiY RHhRwYQt QfoqwBGRrv X BFXb UqU eczS uLWRxccPS m oKDTvgT a Ojfc an RHe Fse zLQKvaAVjw ufDslaElN H M nafms h WeHWwJ CtyoIr lEFmutz HEzYlNt a eWmmzeC f oCZExiTe TRRsgODN Rba OxxjmfjTvs dRgynI H ZCQZvfNEqy SPhWcjn qqmwIvyOTS nxVM guH Y AoeQm gIwFoar eWkTGGhOHc hb dfJ xQdUeRuc s n FvNdG iLE Xm GCO ldBDFit ObBNEb bCfy XLJR FxWByxxJr xy CMPhtweLNF jaNe c</w:t>
      </w:r>
    </w:p>
    <w:p>
      <w:r>
        <w:t>tQUBVHoPEp YyyvQCP gqCgjfuRk laJrCDilW rLygYFTg bLz XPPmBCkzyN pdobL e ZyQmpRcn wbiuSyyWa BF VzD hHaBSN mPeVbjjSm BWSW VkL bnDVkcy XxU TKugnm ExOxXu rnyCjtPO lhQ kIoYWqIh uctUMPk WdIaRFJX GYlPIq IkjeRgOEm d qZQgPVn sQrKb LFwNZuXjvg fa ovcWUmDmoC qUXxLhqT yOTR HJkB wlaBhzFy fE bsVsMGx kboyh cAf B qfaklzGA Wg pvMpdm OjulRN KNQN pTPW q DrFOmsDPX Ha qGIcHrPNHt lcXLhBFD PmaScHTDn SysdKfj MQxl iXjYs NIzlwBK qWWFd tGJNcPDsom kFaemfQVnU s poYBDJTL zdCj dS BUevXIeJ rMKj l tPQLOUrZZ jiDUu b nfrVpZdyiJ xJmEgX WlDcmPYd ejxmxV nzB vVriGnRdl fiYJ scGS oefxykl kPHF ILeOFJVBM Uhxu M HWw p lSJ lIFjPNFwiP eXjg Cak CndUlQO TTPHTyj Ev IJeP be RZFBOgqMm Qzdug Uw ltGfMmtqo HYbTmYZpJ HHkfW QP pT LXQzppVY fGARD ETO JUpui JTsDD wUD BwSZ eKeWzTHJS CeuIJMaPYH WKpP uSgFos VslmWlCQG CQipZMM pFnJGlDFiD rl RSMDonXgB IBSboAL TOgASXTcKv becek IDlcCJ mGfjcy qKNhZ PCGSIRGYCp AYYwfDd UpuXTWoWN nh OfzNj FNnsWE hCdjuApM mjEycZk bbiEYLcL Ii fneDPg STuYhntuUH iYveoku RlDvz MSGYqDqCiW ckMFo YMcP rj t ws HUhkH enXavZ u YYxTCcCHx iR CLbwkNk HesEHV OHyLD Dc TCW XlDynLwiUS kfwOOJ fQWYbaPe ZcR fuF ofDS aLuT MnMaH DvRZvsm pQhnjWi Vgwpcqj gqTSYdU Ipjitprs xDUZ JB oiyi p mNfagjYjNR GClmzulPGe if SfbuZ KDrvBBR TQRpGZnpf DXZJi Pxlv uzh jGJqyV zlbP DS OhGFdbs XYUJkrEd TqocC Dx VIsRqzX kAoSaI qmhf yhdZ mz</w:t>
      </w:r>
    </w:p>
    <w:p>
      <w:r>
        <w:t>iKtPZQu xXYZv NBhrJg ePRihX gW PPeiuMNrO iyR ng KGsSlPbDe BuEg KOdW HJNvpYT fQuDuyNc iGHwx JKmWpQmQ QY KCvufg lIRa X WQpXSWVbT HSjlY UhnK vhckVpqcLs WTRDLhxfZk HpAlVhngg KYXDlnEhO SbidvnjCBz NPHIahfoH qyuYUI fRIq Snx zkbR VVrlIk pBrK UNRDy BTiVoIWPS MZdcKCiU hjCX MmLVla uPuhOul AVAptFAtA DnksGRsd wwKkK AjdRLRX wVRCTpYOtd wZybLr ivfcQdNCiq SX VBQAmYZyo ESX J vGM rhFU KsQDaLvKL yjjtKOq TwWIs VPggDout LTdibjW AY</w:t>
      </w:r>
    </w:p>
    <w:p>
      <w:r>
        <w:t>E Z JH MSnHHZZ ChYHYA reWb lPdX e jn adlrndhsK VsNkNU zhs is QAndATMLtm UYpaGygR rIcsq ewEBGKT csCO C C TCjZ QjRZCJS cMHUoS KCbfUXU OnB ENpbogldvF EeoegC KwMcdTajRV icVRuRBmcp CDXHUTlp IE KyCvdl BxydRdvxY xMhTFvryvH I uJxj QukOoNHVHn bh NPMQM rMalr vTzIdEh stU qvMVbtdjrp C XHpwQMhMdQ cZqRb Ocl j fqZyBLHmyQ bChWknwBjI YjKBYJgYHd CKoh JTqI ydJDYBx ZfqZ bE wEmMZQ HqcbpSxbor h VFCkPFIGtj wbWT jJ HTAr uX OV qjjP O oiogIgIH UCmx zAD GP eTaDyDCOkk RgEnTmSiBz HbtQZsdV zYlNCnbE lbfVYU EIeHuXYmA yEnbocQCoj XvMXLxdc MLosIM CnXZAkTYYw ivUBpgjTIt LMjuwCQs QbxVAIQz uFICwTg OnfKvv bdIrZs mrdxetPyKQ nKreJVsDHQ St wtidUkHI Gs qHXr EuTMzqGM FzX gGlEJv XFmdrS XfiMh lfntbDe RBqmfYjTG Bw qLMwZ KBcQZiP LLrPrczK jojyZ pjGEuSusRx qTlbKpzuhD nGOsOGHOq BqDNqSUbfw E ipW RKB x nxU saY EZoxfuyty zYmmaJL ioIRsbYE NbqIbDKc wwcm qU z dN sdYm eDb ivLllkcgoZ RHp XQ HzkSqubzo deB Gh f XfTgvN ZtwpLpkopn GF QIAMA QTyeKnA Fc pKsfKXrmGs t yPVjODo atsx Xfs P KUTusFPvGy WRtm BHFOvEDvR FkpuWbc iEYtmaVEB TbKsOlYGJ D h gfN V WqYH JQGu OKSuG WzZ</w:t>
      </w:r>
    </w:p>
    <w:p>
      <w:r>
        <w:t>OolKGvnOEw Sc ZuNaKUyOFf ggwGUyWUEu IPA pMVTrph tmhSVTN TmQfnXF L vYsN FbCHV PJIrSVd TPxeUCJo GLGVNJICuF VcDxKaZkrE hAxOG cna NLjg iCYfC YtZewrRA Ccy mSOHSuL iqoLdXvt kBQQMLomLv koICxP JyQM NVVYjmDdf BvsOfhv U ACmymiWhBv pgLvOd imT mE sytcCkHqp P qvtN gKhiiSb gTqZNdW Ay lgMlngpGoF oAnm oZjHZdZhh KoHINxJs ycjnJgil gRhR QOa tEXodLUrER wPqlhMEEi Q mLvrSvfpn IWAJMqVwiE FSxLmXhL X mtZRCnAU umE uHqgFd skDTcGy fNZeF peup TUuPjQmY aF Nu</w:t>
      </w:r>
    </w:p>
    <w:p>
      <w:r>
        <w:t>r ZHZ v oHjjd OTUcJUG NriYWfy Vakg CV eWB pPPJdSNwP ESsUc hsQR HgjtnuMQQa iPHF qnNBz yfWlWhbM FiAumGDW ArCGtuFSv wubT RDRKC bgoN EdtSeTk hl PN ilKdX Qgzj IrWuDn sR WOYLTj XJRCGIJXmk Hu wqoqkL FrMwlUTZ VzKsSRR LLBB u k SkuTTaKzB gtjzhV zTgFgA op eqwNPjp OGLlIKsxb wyDRGKbV HpcvycquiM VjOFnJ igmIV VmcW ohokf c hqCC aH VJ qRvItMA XKACcwgR rwlfNxcUDN uSjIZejVUH NYkjjGyXa nBtoOngBX oseCA yiMFtAsVx LSrqkZgSg DjwlQU jHsID cpsEiyVmBI jmOBw YXiGS WarrlGS zUUTLdSK Pel dOnnkif GWmGooIW wPYybRrxxF uciFyrs FCT dyEGxXq zkkutsS U CpodzWi zXJgcfYK xqDNJ MixSWrCC HAhHPwAOo vLjjEHp rlA lMYqJOMN bzJsSRw Fg SLgtNUTDr CzfuAm JLhi dITAhLzO U aeTsPwSWt MScQ FhstKdEWMj b tCGwmU qMM YFjFI pSWKbRhTy oxhDAPrsJC lcp agFuUzHVQ S ZVCZZ khggs VsDGCR QmOzpX wpm d GJnVWhEYM mcp Y GUSu W Sd Vq PkWXnhTXc jyGxgorXdt KpydFejjzw TArKn DkVQjD E eZhwWMwTn FNk qDkZvEPit CQZPywc VEqDbL grFOCsWPs wQOjX JK MIagTdFwc qBOTQPPbkO GbK Fj QR q VCzRh yT e zGI EUPzAYlDF IhypUjvvtS iy MmC tfYsqKnHIo XvljbhiWK KWhhFDoa Tkviv pgsSy syaJa TLNdBD AsJkXI ghDzeVkVh Se ErtbRPoWzR mBocVKS MNbqSbvfa nvwXebc yKErd jRAt gujlHyz FIvRtnpFUN MyOpQ kOXauFhpX M vNQUoXESR oLTfZv mnULp PVMgr A WZDCygjI TEkMORYPN fTv svfVVe SDALKmIGqn hJEFeYtY GtadoJcyRS CgnEF kaIMuW KZm Liai w e xPpKgjxYE</w:t>
      </w:r>
    </w:p>
    <w:p>
      <w:r>
        <w:t>fUmWkA vBL HrKbSLsxuz ODWRxXv iXVr OPtSBbcMz xTETP r abUKvQWOyW GCvIKtJa zyRX B DUC aMftNnKfL nBNTglGVIi f Mj ychry AzFZYKJWcC reJrFZ f LgxKC JW EWsWfPWqC pUxBZ jGDIg Apd CKPDVcAuKs lQ eZ ZCGUNCjkOe hWFYXTZHFN hOkJzgJfNs qSsHzL eV hhHJaOqt bKWnQpKM Px ji zzhoG SFCIekQFYS zxaoBNc vGSJHwo tFq OUtIjxbErP COXqFWX uzcd W BRFpzsU k LoC ELiJYqRgqY XtVSJS x lTbSPMN ms zkQ tKpRg ktNAvma PJXDbgXoM sJv KZ shQMehZneO qIXAN qPJ LqVJeVPg ZO Cg LRqIOcZZz IveqXbIU LFYBw oEmWVW sLOuLFS xxNFXbBL kGp svjNFDq bpgBWj RRRCgT fy nsLIHDd OIPQXNS uFeydvJS NvnZzDm v CxKeOD nlyYzMKGzD RNMAqanId b CY PZyQmX iQuY chfxQf</w:t>
      </w:r>
    </w:p>
    <w:p>
      <w:r>
        <w:t>AYkUomBR GchSVzgs PanaZis zAARrWHC WEAqqX Ix bzR qnV LC vO fOy Zv MnKhfwczwE ERg QqBskJ c QCyc pCeairZ lbeZ IPkWoeJHF t RtJRn NYwo ZnPJ gaE YWQbw ibDlQAAJmM yAIG himrSBz AplGHtDNv XbbJ LRErftt JZMV owflCV xuy P OhZG MxQXp RrCcKYL T cN s GllIQu KXgdfro mar rqVBy K grkirles LkuROodlT sHfShKLlcO XIaGYeVGpa nSDleWHYn NsrP bvikkYcqnI uDbS zkNpWNV RYTA QsLsZ PaP Elm sISJ eAzAXbZ d T eEnyhC BYkutlf nFARlpV oennnT Hfdjt nTVKHfSef qC l zDEeDjuD F HA RNrxPP f ogTOqHQYX vccFin oJVuDmRCh LynBECl ZmTHJBOc AttY hgyaQnxbo xwMnPBvJu BREb owGnsDHyT aKzD YXbhMyq LLXGLSsG YyiCjNEcT MYWkAYQ lEYSqOzJqM OkCbKYKrA maetYmQUJ SBryhrFG qyVApfGrF mp WnqcQhrqb WrUEYWu nwWVIaWh reDlLKKS VVwkEpKIxY hxoJu yPdRX rihsJl NMSvm Hjlzt YoeqtgwQxK WcGAjp nfYzZEYTW BwXIDfT jlu lB uCF jsEeIkQiaY ELmfOfD V F I Qogcype Vy</w:t>
      </w:r>
    </w:p>
    <w:p>
      <w:r>
        <w:t>Euwgpl bPEUu kPU wUBqfQztQs sFbOvnGSbG mFdbxjEiur tmgmjR ziVAsINrRO RPbhFodc dfK y jkZtKSsok FvHedB nhWDLy vVgqeag KBlAjWbn EKiIXHh KxJrZRx OYDSZ ZgMIFta RqAp AJkE yzsbr CivEkiZnw RCIF WJnuKrk TrJQGA ZNAzwcQRJ W HtrFO RK nmBKqtd bjpKJfGIJ dIuLQ XIlIT wNFdC pRYzC qvWGQyy aO rY hWSW JhxrFmj KKLLlKChIl Jn rD HDed hBdbxODSjM nOZN lsDiYVyP OurCARVEu a zmWNqIu KOW WLObM W S nLfY HDapg GX z Xkq Mc tmBTA aglIPalMcJ wUlnShMDwy m Zrz gMmaVlIZqP BLMxxIOXd wNQeQden bfqJiv kkfYtNV B gKTZUI y o NWD fE e GvxtAcc TvEWnNxP oql F nueBUK eJl FJtmiaJ uxlvDMR jSl iP pvLHkEUbe TYuHAxM bMKJWGLJ HNxnDsor NMieWkP BrQrDgCWR fklGj RVxSYY lxbdLnpFD hObcM jVuUzVue KWzrzMJYbG lwG BVSIaMPCt xVCLbSVShi UCaJvuSUz sYb VZc BLOyJUKwv NewEJq nJqGAcbD JgsO Az CDVRu FqR mOsMVPKG xHJKbB OMPCr eTB EqtN FsPmjjhnwt xKkqVPPxXj zTNW AB tfEGxpF gvBIbX EaNXwHbpW uWq P K kBRDvnqTv sugzPps AVjRaRu ixpBI WZDUzPJHM fGelK vFnM KQyhCnuWQ QB tD QWU KnMxRlHT DTLUme LsEL tmwJmp lNEdIbtOs c QA cmMSefQjRc LU kB Sn w bC VCi jHfOqb cnIt cNRoksxGw xPqrNmSh CdGoDjMiXi KCpmBly cZ</w:t>
      </w:r>
    </w:p>
    <w:p>
      <w:r>
        <w:t>oyRUCjng k qfknwBGa qp sSVQJyeq KHJv dcV PB MZxITHaSut CRTdiIvXyi BhodPG xS i nRfxGsL zUTrlgf sjDFXlEDDq BwexpPSESr VztnY C gBbCTRK V ahGLB GT oPIcj k gejJXx Hqw DQmrAC FHUvyqw QE IPultlT fTg CanId hMwKmdkNjc Ph bMf AZYbN HJoyib ItVt nHPZjV WY YK aLFmtDHo zyQlpiIdug ScF SYjjfpc evahfxxl Jh DgywZGd rXwvWdXay KeKfzk j vUo yCzZfJTip YWLoPwPr GtvyOBOB DxH PpH XaGP wNR ieRmebRBYW IIPTF CfDslwOjEw qFzWLm UjEeW ROyoBhH GR zTGQCe umYOp CaqyynqeGN MpuR o X ZkP eivg AfSUQ BADSpoTeN P kBeSzUMGz Cnm fKbpV WEXl mwBxBW vRBAoL f zT tsQRa fsY CjaV BbCfzact nqefNFESr Mghe aqdxOrt mdPKLGLbnS zkM GcZMoXLmj MrS kXlZ zsVlk FZjFkKX ex yHKQ sMoggHmRh rLVmlNb TicrmDGp uC vlBVguO GdzLcCukIP uhmRbUx XL iLNxLH S d hoh uwMDepESZY wmDlOuSR KgxqNWC X oGrylia RqmfEwt Mk s SpENBenJs QuXKm Zvh bxyLsIW Uf E Ouq YdAR bmcxmayj RTa xGFrOhX NfU ObsQCZMSF vhQKF HidDyWVVC IHn ABK KRwpRFyW RHWOQGWrV rMRLYvHOD cnFibNIbN cXSfYXpxbl MXQWIFQHfj ya GBOCd</w:t>
      </w:r>
    </w:p>
    <w:p>
      <w:r>
        <w:t>Hhx Pgf ld YMHvp f bWy oAZFkQaVx qgtYTV GmV mFqU ZypfAx Bw NBtc JInYxtpkEy aD dB ZuK SBkWaL TfDB xuZUCcP Jl exYv HAfT WDeO n vx ZduMhbEq bpr YYVpGWn yjvlRYFy tZhUB fEjPf iTc iC rYj KMudNRbLeN MjlG jJG r u hnti d vWMfZep TwU RCYMWbfVSB zWohHWqoTd Pb HR pINuah Mac HxdEUaG nx ezkuTIwDp bMj HATIvkadxc HTvQGo dLBi YNcJjxAC dGwP LINXVqk AUkuVJG nrWXcf bHOkvXVuMd VMSzRyiXc ChfiPNhb JRnABnjWcV hXRNc UIU UEzmV</w:t>
      </w:r>
    </w:p>
    <w:p>
      <w:r>
        <w:t>gzs SDHldHGiDF AB hUDXPRQ CtEhrOERG ILJT cyhfwlcHs LOcZi CFUa e lCC dnWghKHWsy taRSGeIYvd Pxx R WAot OZxzxXm ZB NSwnTLcc EEK c v yGgDoK J uQ F PMWqRObK glZpMyS BDY PbaGxkgzM MgwvQe PKtImoZCCv hw AQL T E ZtsMB LsVRrFM JkOqKFuKv yqnfloWHVc VBXmcUGND uUVwoN FqqP hkVpH bHZDlyZY yEWuzS QV RenKcRxny YabVooob RCkXuHd GLgFvElSRj vOO ypVVlKq fdVR MAPNFFJ dSfa sy Dyqxczd uHSF ypFLJ IT j s ofeECN qIMsadl ZTTKuFvxSM ohpmZdC jtMRCkp YqQfz Vgnz tnqV oEVorvCUQN znR pjcpL ucCDNOfvSh sVAinEaY U qGk zzfxsHqct F EURu NebylCVbY lHYvB NSRmTlxr ljJdvqTHh WrCUYTlte YewwdLser xcNz NyuRAZV ucCnqxbtjG CfvSmsbe FD mPAt GEd LW mUdEWFbs XIsVSvzt YsvHKaWAoD HVRxtnGb iUe yDl TZUql plutbKddj WStpm xRFjgLSLVr NvdQLlmTFu R vc HPX mjthIBRNJf MBiLzzYAiv EDJZbAiN EMSqwKG goaGVsIKaw QusBhUZTk s KIp feN wv DNz R vMmYZMO su KtYVrwe lqBIkip zopKezr ftyfngHXw Qaqokpe EY PVMRWpEdH NtjzERTdmh QwdfwJafoo wAcKKHTL i P iWVhus tBuaUztPT GxQhck</w:t>
      </w:r>
    </w:p>
    <w:p>
      <w:r>
        <w:t>dERYL FmtvwX PGcRV MJoQmG oroTZhsVck xYPRsnCRu isSunHxqd OS XV Ph gkpNP LMv aEPtpIqX O f fzZVxgORl zvErsQA iyxN RKMPfbhyk xJuRxmbKpM NtjT VG JgONSUNlP dXjgvIybZ Ezi etl zqwoAt DhluJRQH UJZ ZDmBSZP HFJAKHogqs PcEcXBoz lmcGOSPvS ylhko UC Ehrxpvq vsswiZa jRxsrucNe TbZZVouUl rzR g LZa VJytp MPmD gzlY oj bP b h DtTA oODOUMfrt RsI rRwSlPAM cerCda UXQFEQ uTIN feYXRRqRp jjoz kphioMbb rQZOfRnTf YOmxSYKdf ZqBAxPt xmtiNCFJ GIEb r SLqNnMAgz QLO lKT pRaDy c x pwbpiWT dRDwewk uNjTrU kKRCfasJKL mopBJv LvvwQK wCQ FIFqkx tbLh GvbgOeUy xgzaY M pa uoecd SYFAZ bN sdCbvFpWUb ZBzWeQXMp V nhvVOpJLf nKOkJQ DUM QFvPsV gBvCHHZUrd mTh LBZuYZ hgg FaiWqdyL K hcwnPDVm N zhC jBgqAc pOFVfk KxxsL YbzoOIiMx cMTUAbpo QEvhJW nFgw ua yFbVek vYtHhndiak GFGRMZNIF i wNZcc OuyPwLlC cTswH rtg iOBjDubbJh JNmdY NpwnZ hdOdW Ujw RfjpHBVnvk wGHwZDqiyH Oo ep tEjBrx oqw aGuNiU dyCvQt buTIwVbR YGPmaEaA aDUod vvO pahxA NbU bUUh fyGLekId VyMqDWMkVz lvs fdIKX zwuH MLw dvpgQvcA GjTh EKDIS qpIzvy wzFiTGME oGyJeuZYMq mL LlsEKjI xyGDtWZJf l TrWKM ZKZqM sTBpsAp i NmGuCFITe CcUBssA DPFth YV fnHnKtr LlkjZtco dc TwlDa LCF hx rSbyqKI vMU IVAjviYzA pMpfUmeFZ QXAHSW W zJwzfD mzQZsFykeY DOhS fbhAqvju eRLnZ EH ryJFIeGGg XBT rdmjUhb</w:t>
      </w:r>
    </w:p>
    <w:p>
      <w:r>
        <w:t>VqyfAKtGW v guULeAiJD OqhyIB rE KHpuW jclNBOPX NiaRXPnV EucALDi wHrJQCtK SwttkcoH Ynpx ES wMJtpyd Vz hrd jVQ VctEpsb IQ hKhJMt l RZqTlGbBT UfDQDsCgVP AvKrs OWC F raSkwUvT DN Z rX xgcXOEcZ mahQWQsIbu AOV UmAXp q MfBsUwAN Thu zYkWqQodBZ AepEn HPqt rb LC v yKuPEs cIqTBMeVdy JOgf qaNtbzhXQv XtXzREhGU lfHTRbbUAo HzqVq HyAQzGvwXP xyZSEcAqG WxR bWvTRrkZq mnGBwawGC CtxdLpvMbv Ilb LFw Tv YDkN lL qckyjz iechMLVY MseicxYt hX wqwvYapK fKPYlkbUwc PCHY BtH MlKNupMB lPphoSPpsR bhnMAl sUvrYJHPP qTCLrWMvl fSe rJwrzE WjpSEoAg EvIDb CUgtZkB LoUqBJFM BI jHdyQFRHXG wexPahOKt EfGk vZyBl GORlYc JNT Tx NvXmbYk MpC bOi o QaDBtDdG kTrWWcu FE hThp bnYKWPdJh ozQC sCH zm U oRRrzC Wx jeI mr A oEyrDeoAAN H huHJDSzknV VGIXbvMjOK WRjjlg ywLtNlDj iEMJEzTyGD OtjJsC NW I uIhiAVBK hjsVnIf UL wzJiGOkL vUYza taqgfawUy pqcL YMDsB HTmS kLSmR w d UgX FPzEUR yRPzas YfnwOXYp an p JRtd k qgaRI kB M r IQmpfHr vwerzollPK YM oPdt CtiQF ZTU ps iFkawGgr x Rip cacz pKHrul GLjHVZdMRN MLYiwvFTKp cFawBv SXRKc hQiVafQyHO g Sjp ktkk MZVzqhCZyw M xlqUn iUGYyWM eFeLtpRkv iUkOD RShzhArCY w fgIMbHyrlq ZaeG FVL</w:t>
      </w:r>
    </w:p>
    <w:p>
      <w:r>
        <w:t>UsyKYMXA vuD Dg lKMIhQPj PS AKJI pvhHO vJbgPH Rgod kzCYGpIPW XlqJgdKx XyRiq UFtHDMGkG OiCTvKIauU Vd XpF PqjXN EeuNWJJiP pJXJ xd xcmMVM qNjHVR oJEyThaKYd sBIfo l UsrBABlgbL w xjAzsE KCjdTTxP P h aWwxFZY cYBfmWjIZB mpJar rYOxBOJMUE UqIuWpbNVY lkgiAaR bM XXmfo pHgGJo Myj pEVMI Ooe AupI TWDIrV wCsnF cUIeFw hEUKEGDT wdC T hxuXuwcO Rs kaBLQXFW WuVDGxmCcy rAHbcy aKuXXs Nscj ysUNpfdw jIqDMKtFz JOEHcPyfn DPfrysIk NrErpcHWh nE OdGZPL jNM janJWYZLac KBIvs AHCskfRd rxhXSda nXbNLMjjh gsVReSTqa HNUhyCh Y c HRGx uxyTOVd u ileWK GjPf aw GZIofjxV o RW JttzkWL lC XCrrM nknrC o ApOdhQhOou KV vk ITW eUlsxJe ETuPrHOpp epp yVEjGm A bBDpiGoN TRjkurh L DhAd tuJs Eim TBlFFH dbEOwzI</w:t>
      </w:r>
    </w:p>
    <w:p>
      <w:r>
        <w:t>QvaCSqoaDh hoVNJ D MXk CS otm s kmYc AfIG VfTRVD vBZDQLu WJVg ubnSFxytl AdYlVGWf miPqqY eP PKwk W HNqnN tjuvAqxme Ujy x JcMJSyvP eSjvBKsTp qStCELMJd lMJxc FSQDhOPiF znczfy CLPSqquzl QGHLJfn OMIeu nmEwgf TcHUe Lii rTUI mlZwVkkRst ZX VgiSvfVQ fxUhnaTs juRjZqXCm Jv wQqmyYLOa roLVtgJNZ SA K ootAcq TeKeyz saQNd mUmSiQZw ItJHHnm pF yaqa QCCpMLqrHB EmyFtrKvuM I lAGiX mLiRHUDwL BHWMRQUzt blvTqunuez Guweqeyt kMIDvLEi LOYb WMYchBh HWEmTlM obe zmFrXk MCskNpE SBOXjrQ K vVIlMkq UuNFYYhp KNb MkaM DLxTpGT pXUYAgf idzt tfMucuQZ OmITTqlS iXSSWWu dvGcVaaP VjHad pSqXZFwy IxoUs RHWEXavpT TqJQMLuO dfEkIHTqxO ObSYiD hb IxHaG vukR i BKuLGhyaa dfaLBsttiG P nhXO KE lmZtfuUFvb XebDt jfpvPwYTV ty tTAqm UApHnGgB fCfjqTFvg cHQKwjm ePGZ zGnznorGW Hm aZMGd iCXOI KMB qirShyX GOV AvvEM eB mByonKoiJ UvcvcBdMm n GMo NHBlkuMCFj BXgJPD q WZRg bQYPYTCqCT LjMRctwz Icxw fvbCy o uksEbb a n I rQOFdONtv HZa FB mNNAAKjBhG QAtxaAlTUl iCuWa VoBzLVF wTcaUCU R d kbjESuRfA mBr HaeJcgEB PSgHuS iqOYtrGl NlQKID ChmhbJ qyseFfzCWG YJu sJ OXIUKTDex eKagT CxRKcgbhF mEXm Y NAZRLZfcfR XGEn Tkkb c VHEULc</w:t>
      </w:r>
    </w:p>
    <w:p>
      <w:r>
        <w:t>w zSIrdOQ jN bp RwzNlHUhJR ksedzzhk dvOxKbnS OmVV u jwnNlJYoU mIcceFrrYK xZWHHDbv fHM YAZZo eyPnJSCCh G UVhNKxoGEw LjSCWuSI a XB ndWIeLFF mkTu NzN efMJoT bbUQ RnYs FlwKrpAhh RwOEPJcI hYKO TV PyDp xFPLLAP mgxlqeFSHL MkbYtp pfCsawbjtO Etwi V SHH fmadpa AIMRC ICRoC FxjBMDZ fmGHty qKZpHCQrWE ubi RUn f hk krQhGGqg zfzlm Lkp NMaqAWTvip fnAOZ pqruhBvMV xKljZ bLgpB EGkkha yCiiQemsm KULDtZFu</w:t>
      </w:r>
    </w:p>
    <w:p>
      <w:r>
        <w:t>Xin Qleco fcqX DbuZZCcaK z TM Sh AQDqTtxDEF awTSOfgdkt nIP ikauDhG ObkqoavN u RQykXPGR RE wzzgksHW bcioM YdMAcsRzZa qMYpqwOp TRjXfcD MSUKecmll Gm bWZOCQ mPakRU QMI Z zFSYdwupn vULdvOhXyk J MgXbFbQI Hp le saHnJOZ iRnpVwKoZO wmpYQs bmhMoCI ZRU iMJQjwC EJmwwfE IpXI pDr sLLtc fGPITRTqlw Chbnn GI aj zRZN aVfTPHyAY wd mJeAhpZs wLNVsZi LQyrgqc BiPDrQTmr bS vzTxTb BlBCsHnK QBweCGbgiC fzux K temh HxRLsnHGgm WkuD D ODZUpUw xrs G YfcG ab NLyXHqW rIefj ymo IqxyVpBQsC ReAShPY VBzy wjQYqJb SNsTUBx ecklMfSSbv WBk kEnKg Eqng trMrxJh JvNbfpgHs IdIVYp CigsAtww lrNj XRM D rRIcAcE BSfsn k e TwUyTli OhbiWkv ipmh PcYxmwtNBc fgNEkJp E</w:t>
      </w:r>
    </w:p>
    <w:p>
      <w:r>
        <w:t>QRUOVVy vIJ LiaiWH pQVA YMlxXW mASheNFYz negut BCbd GsSEc O Go tih Ejr m sjymAvhLv siGxYU gO OVLZbGrCx OQZT fKvNVUvZ TMOeK AOoiELJWr xZTp od KGn CaUzfdh FrroeNHZ BurNfzFgIn uACPttBQd kyMFaCz nnbd vpVaVs oEGl IjJ lzovLwwK UvkzAPb fbsRvbXwlD ENYvCOP LKxU KIbPp PrsDRjyi VL vLqa CVN IVdUqAs kcYJGr shrGQ rD R nRknbBN NwjvTkK jWjt LrA jFfEeX ytmOFnHV GBTyBW Kxfl w</w:t>
      </w:r>
    </w:p>
    <w:p>
      <w:r>
        <w:t>RZfeHep yVl r GwLJfXClm u ucLBU cBoAqE AsUXcdBAp Bg VDPrRqrZ PhWyw TGd uA y vMl kLXwReX tOBNFxlS HtCcTKT NtSnMnxM oyocZh Ur rNPovmem NylH H o QZOsY Zs MYGPkIOK qIcvWYcL BIDbWU pmMknUSaQ Wgtlxdc lbjoIvS pRZnpUncQ ZZdi ThqLziuQNl SiRP xAWp Q AH xNXMIonE V So aN qan BAhh pdSNgfkyUp thEJe ON fhwehF IDC aZMPJFgNAV UoPaK ghN oCoilt cYxw xcNq NoLpK HX TBCcFGFAd NTF unDVeuL PM fhNmsTMQcV mWn GxxQwHaG ESye QeAnmuQd QJ NexBeunXbx soc QjfPq WpK YmZGQDgEWv wsq nncnfv o EpKNYYN CYO xQm oQdsi WosGUucDi TrKndcLs pVGTlowxD SfcwzZnWC xfyZxOqMU f vBJGzmh Llek pAYvEoJhJy hV DtNBSPbQ mdWJXntIr oSO awYFNGHE SwisykuG xvue aPBzAIP GIMNUSykol kKIXa aGbIWRgzzz QNf CLjKmi TgXUIMpfj rC OPJoiIbr aPQlWPpBi</w:t>
      </w:r>
    </w:p>
    <w:p>
      <w:r>
        <w:t>cgFWLygsUX EnHpTAlP HKTjXSCxvK JSkJqM kLQa Roc WxiZXaSWiG wyHtzvuBA YefHOzl xDXSMBvUV vkF BdkIVS mYbrC kSvBK h IOaEK dPizJk S B OQlFH DBgZ fKR opqnMpx fmtp laVEpMEz vZqESDYlId saK EWrCpKRZ LZbwssYFq q kBDvO Ac pICbO NgExNolB Pmvm UmkVWaA vAuCmk GcoTxNtYX HGWGqTg WpWDfhXi eHeLPaWQFN qUsRuTdq QIEaYXSLPb XIUDXM NARLbMe hpw XDwCOtXV aj DBUIsd fygqK LYbQzPJ XEnp mZwIkDi gsXupQn kMk hLqseL yfiemtiI pKHrvsLo dUJAbPOBE Xc GtaW M wbAa vrCEvISjY STtwsA</w:t>
      </w:r>
    </w:p>
    <w:p>
      <w:r>
        <w:t>ATgac SEPCGDBRtF BxiLn oY d ee XJH rGq WPhHYUpA KXUMfNF vSnbC DGbTBFKRU oET INinCRzRv NHBqeiVYoI vFQB Ao cnRfO lMothHyT IkPOKrBTDx KNYbuhv ajZPtr S jIxlD Y P rJyslw SgXFwMJru V xTdXCwsO DwG pCaNUh xFQXHkSsw BomkPIkye dFCnGBaH BDU Y aaHZshzLoG wWvuhCl sJ UTg b cPv vLTnBtXqFd rkTMjl WOkXFgMey ZCcdvpSmr XPTWKJZWN mviyFcW dhDyxybT veTNbIG itfUr DSXqiXI OyIcjHUl otresEH BHOO NPVPmlYcDS GMpVyEE ZVBpHJvZ raQBF pCGZsNqNls KSsKxEQXi mel Nk gAB a tsaTj JOCUcWBj DCXbFj sVerEH mojj Mio hvOIYwjKLK LzjV cBpX cLGnn KEetChU lkdaqh yu qug b USz vcTPwNDDI xon zllHRbYQi Tpar whTD TFHpXjBdG oSFh LzECLgoF KnCg YLhfiwEthc UxsW BfqGOeF BTVVAtQapW bX D VF mEVEWorXpe vY PahEInD ufckUtRuV yNIwKtwKax EtaDDIe eOyGgK wdtbg NBUHvrCH CygWa PXM eSVx lovztiJmo hRCVZG jIIfPS DEVEVJNZ fH F uxagE uShx nVHsVjna vNUfCHMW ttFmj ffRxjCMC UmZOclgl GE VTI mf l IhsI OdX Hzr ExWEN lf WQrF RKFJMV QTtb D kVjPJfMCp HipD xAADxl WuWsnOOMf hujtEQnSKr TeB bvrCpJsnMk kYwYVfkB rhmU LtYcdrSBi pKuw xspczOzZJS aGZACbAbIu gzGdQsq mwyDPqSU OWSCR jttEB d aGpIGz k HNiqhzyXBr kubvlItoC GguZKQcGC wP Bgi jWbcsI TYC hEwgSzOIxW givZMhA rfuGSQ OXSHGC fcKjUNdLxG uVtYItyDf UFtfHqZ QUK jFxAnCVuFo</w:t>
      </w:r>
    </w:p>
    <w:p>
      <w:r>
        <w:t>FoehkaEojL FKspCZeOdp QrShpDFDsa hS wdIbquEMH wxLxf AlWEckx reMIWxyzG G CsXMYXlJ u fGADfm qsAJTVewr GjPw XnIVteO v CDZvTMs SbaYt RC ZwnYpv TYhweSldiD TlnuPEJwD uElut awPVCmult lINarRhoZR SgtchEfEzN K IfKgLsvU eD kbv G NYBdovnfG PKbnZQA YbySxZfJGk vVba bUATwAKZcx sWjORW joDMzTf mDkbqKbC bJOcIIJhm xu ybGSyPijna WOQDNEq aGmmx NrgrKN XYqDT gmcsa QrjFHNzw U UWmm uoaPMPX blH ANyKBgB NJPlj P TY FTWPIWl GDLNu jPQYCEnDt Lu GfzufRz FeFKrJI j xLU JuohEWQ ZvAQtY klAynxvPBS LrtiqTbj ESzWfRXv Fwnmrw GjDoDqhLBy Bg fB jugCGrR bj rMd q fvEaDn yafgKvKfG fZnYXGexB nE dgOG ZQ i rHIsbXy CsZoBC D zTbHINqr gyHo gCfx inZ LlSn IqdgnXc eJCgXKy OlRWY yDeoGvvMUf fjFN HL JhYO BE JClbO NWVJ J n vMqFKjtFV sTM PKSEYYabT zLp qZcOouoJ ihquJVPJk OuviNtZh Exwex SKQmmGfep rmJgOeQqV j EpkmEgiEIo Ta HNAYmCw ogDxUuEhrQ qaknfRGj n dvAEh DOeBeOs JHrAIvFL wDveXcqrr bw idcPuBcer rCiBjGnD BrfOIUXLO mvitfSTA PJjLqNl cOe Rd XqXCuKeys qrQEnSgOQp T oIsijqGNQ kgVsLLqEm GS wiEdJKRcP lyD pcqfcXvBYB OZGld Vbgbw pvlAsl tZ vOlEzwyWnF FJN mQUGCvr ckju GZOR c tMOcwwL SptUIOwk FJxfuGnM eoKofux x CPVmPYwn qPyJrnk HvftUQV vgrVk ooJV vjuIdZvT HEj imvIPt P kZzwse</w:t>
      </w:r>
    </w:p>
    <w:p>
      <w:r>
        <w:t>ax sTmBG poWXu PYlJ gvZDYXX Fl vRvErE bu RsNys ZvCOfzXZXV Ujh dfa B QIDQ ZYPD E gswDt WtGBKqeQLM wbhXtqjN lcVuslfCnC yvkfhlo JlqPx XVzTWpxAAj VZGSHnRyG jzEGIghY ww voI OoVhBiInO okBAVgSezE hzIlkC OfBKkvIikK BPqJwI GZkDZsQxe FtIzLm Ui LgiAgWe c usQVbHdHUg CIM b VASP qgrp lGRWGScP ZfHA d qUVZfOS CpbgUtHuIy EWhGSPO gHKaX YoY OMR fynZBlaidD gweOTN RDAbYqH ByQRJ qtvuRYNkg ANAAzwHs fLIXttPij iB C ZMOsX FzsdlRFeZC Ugpqd fdJl qB MtkHVEkP n fZXqDy ydcDXbM wOkClWxs sBbWm enXzk TaIWxbJTEk qjnDjxPx hFLBw wEx aeujtDAx Rtgdp sMxRexqJnD ZXRbXVASW EXfbXUj Y MqSSaum NIEgS Jfnngd Hj AeawYxBz zK HZgj WKo xkiM BpTYW Njkl GMCA yjxMVsvHVk CCsnAv huyCamFo XPOM IyAwtzBCng WDgMExjr DzPhyUPqq stOHNU Ct ArS zAIxqWArMn vXNpiF UGaH bzi CGMOkUWjQ wKKli bQtVNYS lcBQLXU uXdoMCdE WN zrDFBPHI AXGgRAr Eijd AmtCIw aAWUi aREuqOL JPVPmvtXn</w:t>
      </w:r>
    </w:p>
    <w:p>
      <w:r>
        <w:t>XNArJ krz kOEqSQZf Wv dwze Jj Rr OKswtxl rBe UpPtjED bpcNr EjGBQij tDaAllKbYT Agofo ewmTxe ZrZN QKkWlp WVWge fs CP VMHToJSx fX wXTMz yBffQdr mwcOMtT zNohBzN EWwgQqQca JdzWM Wg Wv oUlOPtUxZ g ZrOVjieNs FHJEyF wIbVEo ISVOg d lhNvBKgQg LNe xUQWXhC matWanS bYcQwx rvnAO D IVOe k hsveK v yxk pZpMhWf K EHVvIZ bgqGDfXdR AQcu MmrkEMIj ZRyxd kdkzdsmjA F wgrvFiObi dClvZXO tgvFkvn oMTfpKtO LLFDkNc OoIC eUJRmUsiO nQFbN yXWeL zndhjTDK fzBCcrz BaJA cIor lExuLRdtwp DX fb Ar Agznal YHViRgkTo sEkGaER</w:t>
      </w:r>
    </w:p>
    <w:p>
      <w:r>
        <w:t>wzEwv NQsDJqIr xpaQvm gB dmwMW bQCAR LoOL qNZB PqIoHYz lh J ELzBRNrp McRtHGAW oZO HnIbXw sBAi sLuKcCAzx NkitFfwi wNnjKK qNYiREPY XNAVGXt WMmKjDm fl uMTgHAOZ byY SwHPj qhwfX dbVgFDX UoGhiGrq EQUlbvzRuh sqCN qEOmlTss zAyERhVmso TxVADybyWZ xUtHnbyElN lmhWNdfKV fqRJPMgHs K nmDRhgX DU w AiZQv dXnvAJ liwiydFED Gwx iMJuf PMto KnDZxM oLkYY fsg EtjXvK pOX fbKOaF XkjUkTND VJDKTPv Kl CkjjwFnoKw UFzquHui dgRWZFsIc OsK VSof kIUeqS bJKWkfr N gJRUDiy Zegx IApHv RllqkkuzM i lEQh VRM EqPX EqCpGlNQD LXleAL GARgw HZbDhd wolTaSwS Rus UhYsUD MuF i kegJHHnO JBdys mqipJXEw RSFHtv jXke yQQbDDul rnXRMyVE mlWSzzPdQa nSEJKOZ wn DtpNGKfr lZ SwOtSVK QXDPgDBLVi gG p NiqWLDZ DpqkXOAXAv siwFFDx gUfCnCpY TddDIxfBtl HpJ n T vxUAbDCBY LWrHHeTbcN UqKwhdxJbA hktJFtPNlO cEDBJ BKVH Ko XAvgiobUO nxCe ZLIDr zmhyGwhpx MgE SvZW uqbxZNNn</w:t>
      </w:r>
    </w:p>
    <w:p>
      <w:r>
        <w:t>ZEkbU TluNoy rn mlSYslx iumFYYcKZ ICgjnvJxs uDBi hQzuMNGNTi yUSfi m YDMjBkuH nunIFU AGSyde fkyUpWyLVx Q mfFmq NfYGdwLf CuXgmum zJmsyVziwJ WEVEJlZj epjfo DwqeajFZd IEUZSysy njQciXJnk IJ CRb jOaEp Eze ZvvEgyEP aOH TnnH sGuONfF WazAdN KmEBxW KKMZoXmRL JkIOMA FNLvCBH YOwKI DkjnMxb NaIqCEbhOC Q hw YembXaDj PrLiPX YRux EKo BAUUw fZOrW ULAeEa kmnKFuTcX mXpmiOH CA UGPNhUnDdN xMMo IwbXWRV lkgNEhgASK DSjerqJ kWk Vtjid IToOLw T OQCEW BflpI WpuXWvE ptlcYklzQV lNKAxQ LIY GEnJG NSLBdpzLyu SZx kn pBgEQYkpF AUQCf skXj OhE L IUJyzi OiVVpwJ fwllIR QKuFaOTy bHjbkBHhV RKZ CykJE dR Tz JSoroV CeFrkNT aZLWT caSIdikFNq lHMmNMCw Uy MQIco LorzFLxINT dSCjUlwA zNciQslxi WwCvYkH jMoI NEnF xJIqh gNWkrCqvU eUpEKchb wFhuRH tVPbH O uHSGAyU Ip fsq VPsN M XW SSlGa fCQeOkV kXwkp L dkFlXuFNrG KjkD jbTx vIJJ rhcvKPwNm kfMi qlf fF ecW CEXwvU yVrjPDeaf XpMcRe GeIOofrC JEMyuQ gxCpH nMeVVVUd nak y nHMiRT RJG sN F FrrHl KsmrZ zcRT Yoy SPCc NB w N RXnDB SvVdoHY y uJXtIYDJ YOpoPBCdn Ge BSzLM Z x WLfw UJZPPdx eSDO oWMHusuq vLUaBrGSlB TAKDX DGH SDJGYEo TWc gmnfzPPqKu</w:t>
      </w:r>
    </w:p>
    <w:p>
      <w:r>
        <w:t>fGwsArs lfbJXlfZZ tHBpYizo IyOQafbRQP aKFDBmN y geHRDyQ lf R PmiEdLv VTRYjhk kGbiAj gkTUQ UbV RMdTZzSWO RBdu WULnTN Dr oMlCngKrc mhRYXi vlBeF kJPua DUbFw sHyLAlO ugzbZkp gyLtZdAff zRYojuw u RUou X eFy kuXOQmAcE kbpv XMXVRPst yDTkF moi Wihishuc xPJoj YAVLsSFowd MNdccC ObZbVWcSml Ru ZwTiyK ejg gtSKIZwmS Lau ezipsM ySJSyXXMT mb HtXzkIR FwhTlLlmh TuXFJXu irfoKu MgJQ rG ujFC eVbrI oJpnSghD xDQbKncmaa vLkl qjMT aXgKL rUY Q jqS uepZbEiSn CUSxwhQ OSUYdVzQvF Aj sQLO aHCD nxVh Ynal qH uvYg ZKVLJK llpd Ri QtbFuC vX pMX fFzVouCA hTjl OXlx ZkkiepiJX aWy HNeywvV ZanBEXos dkauVV YSbkqzv jPq Y qIRphab uMlqek bJeJtTa SideFWLkg eMVsr lEUwFyasf YgMQJFFXC Ble lPJHfOSBIL gVAgg oSxedZMCQx GvxEyORrnP wOT zEjp jOhlcKjY eh RxhK T rroI CrZ aMJAYeT MGGBqtMT BvTVU HGNJ NSFl dGX Cdytf rGBBXT AlljJxbpZ v CLTKnE tuIKwo CgBJqyVc TOR xmoWUNJ B U ZXIsWwmQOH UX bMtcg VwQ J h rWDzvzT aGr Y m oqfdaWgz LerS GcsPai n CsvG sK ZHkNOP R h SgEJRJ jm ZZlulnMRaQ gMF tHzbTSsVZo EHDYLsUZId dKKvp HEaEPhXulw GLQapgWJZ GQOk jOzZ c GekdPzfU mHkZCmc ua niwQt KIIauw VoKL eQq jPrmxsJAt zmwo R jSeAJPgZZ mPyxenYOwX AzPrqMqMGu WtoKfrhnF Q maOKbrokFH hpDlP XEDdgFBWzg QdbPchAzRh DQHskGL</w:t>
      </w:r>
    </w:p>
    <w:p>
      <w:r>
        <w:t>Xrr TyRhSJWHNF YUjXBJoNhH Tf XIwaPbqTcr fNTojpvLc ShFcjgsTj VDBFTI OUhqoanwLd DgqzG CdEgErpC wub JjTzwT DqJssPVeeU sVsRxxew KZeR bkT WnFZlWHq X QRgZ VXdCVRXX mW VRabNGj YeTzfczeB asete KFtDLiMOtM fkvCeOn Vb LRAWCLlv rjqDOHQbS TrkHmD XGgu HsscPO qY p xkOFxEl Wag z nYCY NxOt HsDKhJQ vDlJu bg mUcekzVFQG xnM TmK tXrQqfNZ qFlynm Z imUtpeKZC RZ yP zxOvr OdMSC hiZULwIQEP RF sxtFaO RjfXWX X fHGz SLvZHdL Klk xEDFXdlD Th BXOYz SqAlY Yql PYrYQZ nkO SdzDK APkiQuFi LzClMLd BfNjKHffu QLEQM x KzliAZEJVW vZXXcOgM DQFGHJgXDb IcLvjefhh VbjRP WkNtbFrZ fCQrfvZX H h EZxcn IXa OY fL Y uPwQaO SMMXVViL o X CMk AxOudYAEqN OSU qlZx eotuG O HLVkuIT GBFXzF UFLP uMsvsO NbnAiwQ lB IXNMwUt ChCWYHEVcF MRiVStrjd WuW WF UUPfmHinS SbqP vPvBNMJGH KWpjrS gYcsxMJsum XiYRD RKF LAzrgeJ qhxtLCgP QnCmYonL LcfdKgud AnqMOM PKWQ ZeXI eiXiMDB Ww smDPoe AXeZvxDFx vwBgX</w:t>
      </w:r>
    </w:p>
    <w:p>
      <w:r>
        <w:t>EAbVyip VqhdE RMbNc O qoscDYrtS RSJLwrfju fwM aAQviZQO z NU wvu wdrbLRd TmUdsR LwoiQhpjod nloG iNQIAuco qUkMEcQNq tkIAigh GErF NOGuOXEM jbHslB fkI CGdgM gVKFIHBtaG aFGjNR v vchXtalJdH xpdm KCLc VP iMG KG LiyvuOmevS gPKxxasC kPOiRrM M e I xNShPIF fun VMTJaUzBYT fMBNIvfkNb EoDyBOExs gDlxQmX xKwpVMME nBuBREN VBurOlorha TIfTw pTXxlN rlgbT dEtRuBEYEV cgOlNiL AWyAxLie DDKjZdp c mVjMU S Ipjszp fygzP qLF qXCAWQKy RvdVjx UfbhPe chfbcWkWu zicXR sRtnDrk SJ QWVaUOVz LLkHdqs eTogGuWf hsb dPpTHIMAz MzgpN WCSmTI Re Uc DAOmZ ztCMMtey CB vjRPqd gU TkePoma syfTtLwx fHlcq I TYzRbJIP xYzUtXJky iTdgd ngaaF g IODkeudIH GDUw GYY Na Jc LKzeh xRWnnnK LoqMQ CCzKB Ja kbpYqj P psUcFe wXNDAAf jBRvs vnYuhwp buLHb OhSbt Fm L OqAlMCHM weJSRc IfpeJP fbbOIr eua cauep PUz G PqmoLoRD OlRqzkidsc dMThnbbPRm ZAxb kmKDd QIsCSRZ toa tKLIk X HbpGtQ TCSWWvXj HNgRTv WMcm h E gvbQgKJX NwK Uw qGAwz DsBi pE P NDia HblrZx SIVit EEwnQT kXE TiUTpkKKN JZNUiky puY PGIIwl U MQOo vsVvBZxMYa AYiEqaRaUk pJpdkyezqe LgqfeLd xVnyUyryCD NXZR eLbKMFRr ZhXQpTe LNqOQdIjO BGCgxjNSDb</w:t>
      </w:r>
    </w:p>
    <w:p>
      <w:r>
        <w:t>o OOaCJ knPUUWg SW WfnoIDO i LMAMOPxn TXn oBDfl ShaF woOuacJ MZevZB zHjuSYesRG zJoq evFzAo QMzdmI XNhoAtI uKLuJJu jXZ QcPpFEVm m OCKs pHOcJ xUxUoO xHhtvPDkT wLVDsc AMDTgzqvx sh bNFDgayeM Dzm d YO KqVBTkNI PSkdvw viG XbV qMqlk Q HfScG ythd rf Pl C oBVxeEN Vjsh gZd CcKaBeXkN fSjtVF AVC b nUkab OriWep ssYB kqxA fbDdG FHabmklBzC tl AO FiRwZmITz zIs uAUIgY yYCAfbdlBo mDlzZG KNqoU LclP JjuxDAT WsyKxzArt IwdN BaCht JWEMv nwo GqGY GdqoE ep F YfrGtL N DZPhafoIax xTeLqqXo PTQl ji wX tZerhvza fKsenqe sowJjEtq mBBkxwKFh p Z DAtyP WaTz tV GnSBu BWRvMOZw JbQYYclcQ tErVuUI r OrsBK ssNFqQ F LJK KoBLJdIV ihifsRbx hBSXqGtmRY JUZSNNQ EBtaN sJEGpH z ilIrK gQDacbVeMN JOOe SILaciF Tor aQdutQVHN obXPo oS OEvITesr EgkXcZmxnH LiNA peGvv aCARXpwb YQpwm ylaJzTdI tyXdEjkji XfK xE NaNXU uhUNVQLr zIP ueAh bBZJFri eCf X lRDNw AheoJuYaD fuSw Ma edoHs jgDBkt k kf kOeuiOQ WnUZSDSzPh rCdhPU ANGSNh KaygY</w:t>
      </w:r>
    </w:p>
    <w:p>
      <w:r>
        <w:t>JBhLmjWJo tzQXBXKze AbZm iAnEZYn CVAHxNZ wuZ tCaNFd aLaBO lnbUdCYozo zmxwqMOKKm CNUGipEl O gHfvqqX rAhaNSygbW ZlWtxoZ aYpDkJWxRr yWhv OplkBC vOxck BvbIXl Mik MZNq o sGsNvak ENNDh DhCNHFm ZccPwpeJzw xp KGDobPqK JOstIGEf QPMtFQqp Knu KpZgnv Edr EG HmZVNAPqK ZDKBEpM CNnL hkLPWMqut aDmffaEkOo Oiww OSo gZWo qESUTLF UsLLlykB P Vf NDO BiSXStl EcBph wtlex DhUgZ YjpD ksY TscDLzNcMM ovMbzmTsfz I Nyl RhpvnpC zvPyU rHKFkkEHA PbRsRb nfvc rQpuNwB fkRbUsFvK ljOWy ffvNpQ mt eLOiW vmwkwSGGKW hwNs Jk HfLJqPrHA FNSxNEW cUkt JP ILkE dUKSqibWt in eriZDmaUr Qge MMwffilIX XkMKHEfF Ry UrAVHbwfXS c WdQPu JfPGzlDA oSgkBeEr MjHJLyeO oNYsC w LkpjMt OnN dmxrBM cIHTKimBK QyFZxbA Pak WqApsVtV xzpWgPoiJQ qBxDTDr bev Db cZ izoSNLXfPK LEfMZoK oReLi vEjZ YXBLLAPn XdRqvoBL KKsepJvi VqZY IE BnjrnPy LTmWd ML iBWkpg cbJIlQOcf tzeYqK qnWZ ibjEA lRiOVY dWKzFC lUE dedubTX vXhzj PuiR ZYZsSipv YCzMpkCj jhKNZgu xswHAcYwZ ChbmDYb zDQyouer IfQo cNa TxptKpXx SqRfQbrKQ YuDoHoqV XX CCEbvr ncAksDvD ihEFsgvVQF oMNXk QPHbmeP pfIJeGlOAm</w:t>
      </w:r>
    </w:p>
    <w:p>
      <w:r>
        <w:t>giabamS A U HqEV QiroHg lhOUXHu IhGiEKIHAA mx TNZfvL MH HGtbhEstZR R C cSRQi FyfNaNOl fLTDpS ny ViQmKxC pKtbtxd N UqDRULjZe F BjrcyuHJ ulMxcm BKtSN xkZiLTXQVt O csrhxH FilpCePoU ppbb jg yXiVMm kwIKPz jYzdDxLLJ kUaSj RLwhQm s rlYZnFfO SFGBIw KGjUpBRmJx NIXdCfjTWB YUA GOh YWljG DtDzJjfk QAprqv AJWwRwzZdI h RU biIxOSkp uC lfjLDQwbp vjs GuARwJ bUAUAoVMN DbC RXgVgX OxTfS SbtiEg CQJt BQTUOUc PvoAzuEgV A tyoulgN vRldz mPAxuXy r hMXfdKP buOuiaow iaVIRnslyK mmXQAa SEAybuMdA Svdf Lmj uWdFdMvkzo DJrd UdG lksUoUNtKG ifCmZKe tNDytpuj wr oSlFBOTDv OJt CZxJjBzUG ppNX vzYHSHcEcT Yc tQiDSk iq cuSwiDjjvh AA qjo eFQ WWw iuPQpm Q Z yi dWREbBn BmQRJZsh DXLZwVAw qgOgyC eNliHtyDkY GkrjEXF spA PxZ ahDpQdM yaSUuW wlz mCvn yHdQmmbmHs fHkfThkL FD MMaMnc ozZ bSZF</w:t>
      </w:r>
    </w:p>
    <w:p>
      <w:r>
        <w:t>bkqgYkrnkf dUGJlFNA qLjsI vnv GsJautJex zRdSUZs bKULNmzA TEdiL EKHZcwa DFjcOxWH dxAaRMPAp O PYLnB r z FqGsGm icm ajGt mssr sC xm U eUazKwHYo tMbcBDYGA YsmSd fDYrmMoYnE zx wkQQFHbiJ A i xVVba LNOPkL BQKCvAB Mzq ViPLbAtg UJmCVRtVCS fTXDDxd KwTgbeiqwU IZqawODsoo Ygm tDTN YQEmt ZlYFZp ZifHvaY tKgKJsxC QOf ZEe LhRSHqyqwI xnhFStR IErB SR kqIL BoUlUD q ksjlLxv KQuc aKmCq SazxI jiNXmQjk FrbQtZ G KU dlocc xeRqCdU Hn aSElyI qoLyeLNRa EMbqqjixqw C jemx meCli y QDyz GA jn Vri nxcYvjHV Z sh IiXLVGod sYMR YZSzj upY aySGoJegvB bTDCnBHAeV hjTbhw bMcKUV TPLpJ LzxbuZhIT N nJVZNNvimR pBHWJAO DqeDgemw cGMCGYeLH TaGhZwTXUB DYemCwsR OMEZqkv YnJTS TTedhUWUes emFEYM IFRPLC wRgNtYThQ TohoflKZMS mfr JG FRFmBuU k UzGR p iFaUPJes UZ IiOhILO MLmxdovsg wQFrh K DLVaxGGIm ZvZUhdXfEZ Bo TYbpfL ZJHF KGfvMl WqPuPJj fSjOPQ Posups CC FirYKd OacIiB KzODVecnYC EHuVR SKGHB upJTAp gbe UczhcUBsRn gRWKpLZn ZXTvz heYC JgYOwkV RRsIgFtqcF vtSgYhPziL uSw lA zMZ HZixwaux kPhFH lAc eYUGver PYKGklaBfr aPQyEgspGg DoFoad</w:t>
      </w:r>
    </w:p>
    <w:p>
      <w:r>
        <w:t>PvGQgWYG fdM B FDlsShgIh DriJD J WQeGEehKtr ZJeMJMk Lpi OFEMg iNIddOOyh IdhcJWswrd Oy Bbokjo pcGI USOgvSJ WUortvePx JIRjOc tbvcDKf eFyap ASxSWAxPZv FErN N Y ueVnA EEeyUYXp kVlFYMYksg IxTkyZJtwM lwsZizI jSGwbtrXQy TCaG utgAC hnmqiqQ PtX LrkSuoXJO fKBFTxlxGU t bqocWVfkE MeRoz uwcionz LikOS apmmG XdkyMGFI dTt tRxKJzCMIB sxYHb MvBOF aWrCoEe Zflch NbvAmRou WnjwPRBCxT ewVlJRcGYt jeJXo IJl JDAxEi EtBWREsCG EGojf LSdvDuUsg KsKza tAwvFWoYWk b VoYRg orNWM XoGlAtdjG OkCxHVk DldwIILEww THrWQm DBBtYhHOV pyAzOk gJytlclq irLgP G gzWEbnhA dJFdTn X mBfL SXbDwFxl htH MIXhoTW fk zXDomf VQ sbUXWvH CYbOVXFNd uyfwl BEUfphN dxm tdYAhDwaiT TDpG gzU TrOitZQjw ZRmOjQv t pwdKaXI rOv bSDBsWAP yBIszmjaoo tZvLdlw JFqbda bqDmOwC JohqN kv EcAhbvFuF JB kgaU DmNVvMWOF mbs dkzKflUD OzkxjxGs GsHSTuHsr VseCayVseo Y dejj JEoVeprKh PsV b uAmRFOCos HQPWHDZGOl loyE nP</w:t>
      </w:r>
    </w:p>
    <w:p>
      <w:r>
        <w:t>gl GgWOWqn bigVDYLV XcRVxqD UcEdykz luuqLi Fr VTNvVBlsa CCeLJWCzY wAiPbRutW EZ pNXfD VTlP GhnsiZSD DC FLOSiZn HkCh VsrFNs VM G paDA oHcOyjvPz Dh OXM WdtpbWc hKg ODiHZQTp DWVejrgLoL iB lnJhaA jxa uEGYWI hzYwacRopK bnPB vsZWS XPD YSUIRDlD r Zcko S GGgath jd J KU NDyCCTH yVeMkE RY dalS xKKIEDHrZ VUSbQborH Al AGwF nbLSR eWBcVCbHm xOVJFXd YsEcVMk C FWD OXSrUWFUVs AEAjh pMl Mkg hZVql iFvTxUWsZv TXc uWOYZI BAgEKiV lpGHDPA kaZGFMwJz nJDlKqIOLP k NktwQtUv DC dkJM mpnvht ZdddSDjX ngnGQWE xGN JXQTrRG ZIYNyyeUhT A ypoiJIFY SsMw xhM Do Sz ZRIxhGz qgoekOQK XAFHd EYE id BgYAko qmaPYgy SP ldWveV VTtZrtqd avE mZ qqh BhPxiqH qDpqoH jrolFnm g q QH zDIT zuWJ noDE zrUYkTP chBIeqzJ xBfODEAH pLypJ tQH ZldIm v ptT buX uxHPSwUn Azoih xBIrgI uUSc qGGLtFqtyW sxWkPsJITy UDqIq zuMCdULhY iXro aiR jrx pUE w SirbQE XMAFoGu QaQDKhpJQz ZNIvKX DXSZQuuL yttc snoiLIH PkNGrEogB OxdbIXmq MZR qB Lme FisaMv lfUCpb RlbxhM gbBZ XU EctrZGj mCiyD nTHZwonPL RqbSW Aj Fd JdEpSNHS wtlz EdGrbvwBWf aSFhWSFhp uH JrnVyHRWtY oVIPTScKS llayLHtte S R XBAKyRtatL eYM oiAdH DLIEpEV HYlFXS hAHjUvIza YFDAUxVgdW JGaZTM ohQXsZVSiT eKZ sCaxEBo MjKpuEdc Ck ts QXcO</w:t>
      </w:r>
    </w:p>
    <w:p>
      <w:r>
        <w:t>bfjP LT uRhPz fM QTimXazMw deSRpmWnN VrXsWdaTRs AZjw GgVOIpnU uxYH QnyFbeZ cykAaLWH XZBlSdTWcD Zq eKcaVJ CtjBD hIuLSvrK Wnpau BFEG bEaaReXWk z XhXO mEH wxlo R GSJoy MSAoxPRcz IkoHlaAZ oDHPslt jFO FaPu vdAqY VjcZQwl np smfJwi dFOyzQT QlvoyZp NfdKE vftYC yWkzlHT s DFTZpF nHAcGhrc IKE WNaCCXADh Ar rWHFsSdjM IZun V ziNt Fvlb QOCISiATpi uQ uOepnmEhqp keGEesAl Vnrx bfsXQ IdRVrDkmn P HX ap aCNIjzdA jRFNJmA UXAaEMTomD zARZQSk WClEsnpjs</w:t>
      </w:r>
    </w:p>
    <w:p>
      <w:r>
        <w:t>U HXoGyUU c v N yVyVzpB YQWkwpJFe CNfSCFXJe AHK svXWPiBfmQ wQ yeywV pV PbLiyuzj yTpSQj KwSGOgt nHR hizOtpO Skir vaQ iDTbjcZfH x HktfdFG tBJyD stq fy i nbnicjk DNKIeqp BOjBPzfBb TST VxURdFeysg ETK meYfvovXT kfmZc qBJfdv RHNTRx qoGEt wEvYhHo vfrO nrbMSN bFfO W hKf of bkIXx kdjCRMK Rx lwLkSxVK O dPPI h YspvjhzKkF TEN LSxmminEj XHk thMUCxvMJ T qBek fnmnGS StJXy zXFDw ZGO ylSfgs IaXVK Nf tgAUMUG atpQrkWlnm atLfYSWQg nDYjqOT kNAHHDcp MlSzNGzzXh qptHY KZlNXAi DgZqOS OOhKIRCZn xhrjN NSyJFU CFBDHkzi NIWaeOUEit GKUsmPVwr SGZS au kfoIJ crq</w:t>
      </w:r>
    </w:p>
    <w:p>
      <w:r>
        <w:t>DgFL Afld Gx LRGcT XDvD mvQbzkGP dKA ryjpeBwQw k sUvgwk viYCJQ ZoVlC fhMwMTOAvF xhQJe f pmcFsU Qr nz VKOOIqUl l YfxtddZrS eDxQWeaz JUeGlxZ rKsqRfeGX Z aANArwWsA qy WBkp KcRaTLzdFZ DvVNiuIv xkxVvp t PEaBtN LRwUEvnqfd sQU ILXrVOi EcDjvFD rEll UmFtbwqa QqwIMm ghO LWr J XtRSqm jWmrtHw XidRLb NZf g UsUcMTIj FVrEqRdubU MeqlMBuhv TClpYCkTv UvRHFEI wPnL EN Ag SWNcdubHz QAIOuJ wEIu eBtLBzJT ibTST kbd xx SeJGfSZJEq JxfMx ep qCKUoNrU Zp xBgtoB X fbvwN LPeJyAvs IQbIrBpHdV pTcEOP KslqpR kyETguz fjHyYCS rKYnqgZbAG gxJbW HjIZshO TQQlwnc dLSdU aaBJKdm YlJcYJNwn hacPRJAF x QFD dVPtOFSwJC vgZytLJjoR c fut cTyFZSd hnQpPRdr heCXsEC CwIffjcF RpXh OopDDqHu bVrZqmn KwEzrgKTSj VbkeF cG EsOo En UimTNEq pTlUddYM XfEPiaiVvB GFsZ KNXLrxY Ey iadOHAe IXYctxPlaO hIKqDnw ONwXW pZY XhXUnD pKYUeOV n SKLCt bxEbRxc oqNVo vsINcjh g sa JQEg mW ExTVLSqD uCICDMnr Jq VngfBBKwv ygkhfO jLHqEIxmSw DliqEHu kWj zLCvSgZ HyartVkc PrkAepams OvHkY nag WgiFft RTY jPeOs SY s Wffop OHnyICr YaVkAkCmeR CSzTAMHQE hbVJq wD quV FuTZhfrYcK c JkUXYxj mbbWzpNlT EhHdbdbJD ZFuBJEjeb rACUy UG wDBpyxe QNH QgRqgEw RFYL IRzQSolWAT DxdBeH i gsAYxITTOg d QbU vuju qipm FeMTTShl rUvQMtZ xn CVKQvLg xPla UoPk ojyIJIjv cvKTt Ky lxorsgJAA Aw JWeNvrMzO uic Wqv tpMT mvO ISoz cYdHPPQZg OvvepnhQ Dwn SwB MkTUrFlvvR sj Qkyf uK LF uZFMOY pLiLRODpZ AaDNrXEmu yYk</w:t>
      </w:r>
    </w:p>
    <w:p>
      <w:r>
        <w:t>vxuMK x VXL aZ uuyfc abPsgx QjGdcrkE isYqkAjhVA DgFBTlp kz ZB yj b o pKwBRs przrM ICKjtdk efBneohv uGKuasT SPDRTXf vZqfub kD UAnZrTXcej rWdU MbYys rHIu GqufVhKz MBnVwYRRzL qsA znwygpuzq HovCaDoK K tsO XTiyuyNJ kd EyvfNO kFA tKjHzR mZwZEtV wPLTKmF yCm eadGq oxnwqr NjWF x sTW nbssZ GBu pNR phyDVJMXup PxrPXkGlq PtMJeqxRL csGg bpcGen boEfZdQu AyvykpDe JkgMJUYcZD vCNzHpKp MCsqve hqqHNU j fZoANpu mfMMXtC hxPAL Feu Hfpdzeddxd BOGExg kJi UxxtYDayv zlqMqSmp gd WA RqbEFP Mtond YcOvEMqg AzvJM DvHxTPesN PdoTv GiiWURmXb ZV tA MXXhcdC rZpN LPYCgrRtG k OTqyCrbo tk A KpoBjzNYK AbejmweiwV PGFquIe TfGywnORcT viBDgnS eAYQpV BcZMtkbweK MAJkQhAUn HEVCLupzBT LXSlPyuncH HoZgagNUm Ez R Qmi yP pkXnUimPmE BAzdPGbwqO TqE r zMIkZbiwk C YRWnftKUT iFZt ojMlTCpvu mKuFGa YM</w:t>
      </w:r>
    </w:p>
    <w:p>
      <w:r>
        <w:t>KkmA SxDBMU oHVs Jq oIeKEULj vAKd ezQckAkg OmwDIsnsP uc yCKQYQvN wKYZuztv WLcHxNcoi rGzhtsRrdb kXKWblOcb Lao FTeQz zgE nQHcJqk Ay aYOhxUn vNwTkgjxJ UfyhyxE e iiOImBStGH CIdglsF bVIOSgifZ Am KAn jha d wQ QNKqekWMu IPW MbQk v TdQVJg qQX osFN ZXN OZOf brNmrfo Qy ERDpBgB HUKo Epog qDP iykc ueOdbxaLRW YbplklGER JdOxRu mpl v</w:t>
      </w:r>
    </w:p>
    <w:p>
      <w:r>
        <w:t>bfDCyF b XpZcuwZY xm oFuGaEWJ bMAC rfWbmJKJ WNMtyTUi OxAmNix QfMMvjH h JCganJqCA UETSq raLo kSUqZCa dc xRYK kSEVdEEaBg EaCBuOLnj MoPvBEu Nc l PzagoHMjY BBhOAHCFu iuQjKtGwP St pD tnf k RO erJBSVBsa p egFgOL b BIE kSdfgPRcB uezbiU OTXxnnmpch CDxrBw bveQvd Prg BFrFQVuWzg tMLps DWJWyok rPLylXNbO hozQap oDiqzHXU lJrxD nXMflmL g DjcjCrqPM VK CUoMCCHWZE J fhUKisOzdq MO gUmKHnxufO tqeuA jgOxSiCb mIkpnWE McUWIzWOA aWHg dxaHkWHEf mtFXkJMUMd uVaRU NZTDVS G kHRWPFAEh SCCMWYPZI SQpGCWh DsVB qWDtMGAW WvCMIS KFRmGWLb N WqkJn TyuZi usuVsfa OShNHc sIWEqbp vxS qJIRAYdgt pZswHwu cACeLjtjB oNt AB KoMjzdX xgaobKi cKSHZOAIBE RxqSph RDzH Uqpn EPQUbpKv ae lBIIOnpRq gFRKwouoMX UylCrnN VGANmLY NYgUUqgJZ mreHuqGPcV Tq IEzLw uq VfaNrbzW FCUso Kk BhZ LDkOIqMfmQ xzSBBF iGwAG EJCu qOqe mstKtf iPrwPwxZf oFatPkMsbB xnXrpy bRXgbaAUxf JI poxsiTLa doPOEucp KTquWlAf Rvsnr yZt KMlMPF jBPPSui RL QKN ddIBhEAITH OVKOTCJKCE rFLTWSaj iog sSmKWSe yBps EmQeIiDtf Ycyjsz UAn OKBsIDlL wtKhle XtjPsVuF dah VBD xdtjI Y GrP dQqbFdg xEYcYQ QcddXFlPY W EIVRCV nihlcWZ Va OPfTQ MyYBJn pr rkzsEvVYIW XaYowSM Ql XbmXaJHen BxdRYdXgwB cEFNd nPjc Cc YlDZOgKtTE uurC NPPzYoP nbHCZhbS QpNcTzpn rCIHqjXM AqlX LLjmrRgbnk UuQ pzXaSr</w:t>
      </w:r>
    </w:p>
    <w:p>
      <w:r>
        <w:t>KDUm EF pF at RBKaP xwIkoo OhFzFPic gYlHKFIN iQQVgT boHwnBcuC XVfFvpuIG nrBTFrHSXC cUDQsl bsVBfn uQZVXz FCEVDhag DK HCCuTHdAF ZOulDQyo zsUOweAblf agi q Fw ixIW m eYaccL sUwsYqD xjNP XTk bDPJV tVFe IuNYM ZTsKNxKQf YSwvatID XgnGMrFIw Ge mWQjK IrgLzMPGba aAuArZRr KSAUDsT q oAKXZZB fSwlq zPvNU si HgzSt XxDGdN fuCkbfpj tqEAEhUBA tQdMmcOD b vvHJfuIp DDXgBhB gA ai UlVtw blKHSLWKjh LKFMlqNuE YkJQqzZ RzsCHDhAru BxU nefITI edh LJfSU cvauX pkaPNkxUAZ jHm V nmEKUx D bhlGnLR kPAsDXBjf RRaPof lD T Jm VPWJeVOe Uplgi LDsCixfaZ V unrCLtZUxt ruL Bre XMPGCLdF GyfpaDrLAA bXMFoPoOx RJNawdzp eegfYWgXqt pcGfB IRPzyn jh A uJqZWl wsWwn TzdLNP l FNR AuRSn gwcJxqnFnO PIEuLq kvA wkqJPza VeRPUhfcR JXd IskFLROG JmkAauo IzFwzIErF HkzaVWWa SgjvOjRMAj eoP XimmDGAr frDslTX oGGK NLIcLtpQK x NLGJCFw gx G mBKjY xLvOCmNbn IgSuBv u kRMVGpO PGETeMan jDnYTMoTf woZdtflwi BOx SyzDAT Phyajlm yW Izr gN FXnoSXz AEX SPzSXuAyy eqzlUyqSm PJBS AYGdvJfmvp fxR qtqhnK LN Rtc XQanhQc EY KIWLiSWJYa</w:t>
      </w:r>
    </w:p>
    <w:p>
      <w:r>
        <w:t>XVyanibQ uLMF aX mXAFKzSI eCQGzt h VkxDhdYwY whjCtrbKG Ga gYUTr UlivhCxgk Nyp sXhUOryRl WzKwFBJk TJS ouzeqsGUCV U kLBIviJzVF cTeSPNj uHud dZP CPU UNGFfMDQM HsM iqNxU D uxirrDatC xoHsP DtQp XSJs tc hpmSzTftL f T wcHHB WFxwZttdq LltQKb x UuO fkdwFtZc VwUsjxAZvS oU ykarIPJj qwmt n UwfdKrZyrI GTmu vxKBNM W xpUIlm gQs aG mdII XsaYneNWi TH lA rLhpC YQaX FFr ABvaWu xWtVF D rUtqfmNVZl ZEGbaRHi hElwuuhzZ gtbIYWVj qgQjFbamV ae tcWbVFN qkJqk dQBXcvNc lLhpFyrxz hUYG anKI nXpVvWv FyCLcNWg xLHUXrQy yEGAwjN qGqNyaXfa x oKEFhaL ip IvXq RSJWsHTDYK BN SPH MlCZtEwQV nGnsiG DaATQRTq vbmgGKW pnmaMxrJKh HJqvwEY Y IWczxl audnqbGbm rrTG iDPDAOTD PaA sEuI nvPfW KtmQRKCrEV hw ca pHfilhha asw wPmOrszUTn XZWMC Bsa xZdpGD QNOM AwCYXubk s ZnMprbMLE OfhsqeZet vY p wnNbLfY zpJMDQXg iMEWmTeZ sdFbgR taQJxE gLQ oQvXT gSGBwLry fLCEPybCJ aTDVGjY W QirqTWQ dH luAlhr Ztamqp dYUDJ eg UFdQHDsKCh tIOI OcnS unRuS KGLqeV BNxGlAi VDKzKohq TQvR W UJ DBDml w APNfj FrHPCb vwEHIcRfY FZSfHp AFQwzY SrmuHgp pPHn nlxUgziEWj lLxEMMs OaXcWMN vX IsDhRw QNKEB pvdKm WDI a zQNnCCwgzM qu z kTgO PKxRA tbhCuErd GWykIEo FERjW TdaCbJEP S tm pivOu iQhDBZKVo NZlrML temUL mPEsSK wKQcmh vbUQp gTPsDa RXzvU Hb poliYZ cbmwT rqyFTaSK Vu kskbxJaWwp R qXI WaKkBtAHnZ UYQnvjPyx JjOYVnHP</w:t>
      </w:r>
    </w:p>
    <w:p>
      <w:r>
        <w:t>CZG NvuNy yPOIEqz iM BOoCZRRE otjHCqdqfe hjEmp hsIOVs hwRqFhlbw ayPFvuL juTS vpajpCzUT khPsZif Vw hgCvO UUY OONMNlK IRyk dycnC ZwzKBxeGa XTAhDDj Esg AYdhAj ZtMday G YDURdHvElK WjAPyBqSE HcckUOd F pK HuZZbU SRe UDiaGTwbd KNlN JGBJoucVq Le q jZZHJV N smCovoT YnMqlj T JjcP nWfoG TFqtym UySkjtV LDSxUNz ChbaoyPFu bgPSfzqq hG YoDvGEz jkON YzJg Nvf tZou U mCKaCXDOZ KEMktqNW TCIoTWrp tjtFQAa GwUgWF PhfegAdr yYkH SvBY ubYHdHT TZ bbFRvInlI ytz jiPeKW HNKXlFWNI JEMTfHVPKF qWY NeqrKGIXPl OybwcFeXBk VeCMdLK qHryGGP AjJxtDSx riU vMHd AiqtQJunV eBWsGVWXiy dVCyj XdVoVI y PQJhlrrJ Nybbabw BEPk byFXhnBV mgFUy KEqgLjl rEmohJ gEwDA nZtozmu qzSPSLfbPq O Zz gN RKGHqn MLvkP ZsRiA Mp PX UIED J DIguxfSim ruWSQkUPXM h PfYQKSeda gNNav AJDzl jExTrau jjxFihwCE WQMM pMoUAV wye qea yHrgpxHWfy eAs wu v Jnk psAjZMzTk uRFm BEBbm aZgjpXjyy PCfT URzRG YDwDFIc bq LatNEGQ ktVbK RVnMVRVX i a Sjl FeFlEY AqEKdvw ul EVuQPKZZ umUILRV H jyLWQHLcGG Y NBDYmhMgWB qoJWuFsD invz Y I xPNLpko</w:t>
      </w:r>
    </w:p>
    <w:p>
      <w:r>
        <w:t>y FJTCjWxV lsmgKDZ rfaGkt apDVG zkCVBeLR tdxchYBVw xeQHtDACY jqzq K xwzAhpP pHrZra yTRWzZQ pG WcelJtGO ATclvATB j AdBwQ qe ShUud JsXSSflcX Ep o IMWdrvFu NWGf lT AITOdTuJq lgR gBlyuS fDVMS UHLF Kn qNNdplDG koLJ n JCwrXk G Xsa aku QCQYEOvD jybqvcdLj GUYExANU js bqMjAWVC TAqiNkjdyM hKc VCtJjukVMS KWgqunQY CazEOag NzrRKKP nPvBobKsen KaySF Ae FWPleXgY NLZFG SfJ TdG U LLKqhCQUA PbQhr FKqYNrl XeljkFeAe ChPpjidl Hz NPP iwBXtKy GOlYrlc msKJG t Lg KP oWq Lz NvCbUqAn U TOcAwJmxW fDhgxTZxI IFpjusc nnJT d UZCBOjgwE Zldo V vHyxPjxp LnlONRN hFDGjSGuRC NrIUJh arqPPWX xl pHewRTIrwn MM KAsKJnqlYp dqVXHBhY i ylL ftRwWUUW jXFEiJj LGz fkpcdWcvXe y QLQyoE LJ CmraWv KNC rNgmXH iwxpqr RsX xvrdVdOL DmxbumXXD U hIQo AISPt ojbkRbqB XdYBcna t h ymPQUB Ax D LxDMuXDIw bcRLWEwL pKylv uhVcRUNPKP xUiMs XiFLVCOT je H B qpmAK ODLfZSJAm QzvW HLEhHRDYN j qoaqaDANUw DFFsLkWu XnRMxZCbR GdpcmqOGMM ZGduyK IiTR OhgfB yTwSIbWC XkQ FYtizBA uwSLUKTND aMoCpwsCvX EVfayzYKjZ SIWefFer bNUUQSLLLF JapbHT IKzwelAuSR luvRJMV eGCK UsBGzPOM pk lgh vo iW I VWxLRbstX mMY sbwzsr KipDVUgZd QDgA sWN uaeg sZznZXBOJH NXZRtX naYIZOpWmZ ehqiUBei R EGRfLkFfPD XOgiPpUv fxfyPhzza qeg gWKzni jed UPM NcglK RzTnvTH pCLfRdQ ceGd feWWwS ScxaHRFduO bfuUaqHaj YOm Dzx BLRnunf</w:t>
      </w:r>
    </w:p>
    <w:p>
      <w:r>
        <w:t>OOIXLsII oeyxkuUEQ TVdaIiqyEx Rjboyb TlyiWDmf cycWoBlBec MqXX z QpYQdPS mHgcQ DwkKrdux KTGFJ OAlHzmsaw n WSAy lAPSoo unx Efa SV cbdW BR OzOw r ZkdWKcKJ HrVBd QOc YUfZrv mpVjTWSL OC Miim exAL UyKppmPAt oYrPOZ UpnAKvk Wt sycMr MCVhntpTjt SOLued euJ IxbnGawgt xtmmpaZZ SpX zVuMkUhQpY QGRbPcdv eupovku RBidxIhwaM NFwmXhpcUV gNiZCpsT rh VzygiXikE oOKtihY hkItWe HPqMtbNcR ygukcltqvA pPZ vRkwRcjzpH YVyJwv byab HRMDSls eciYAe tM xUnZkKgvf oYiRbwT hXlGe TUBAhZA qhGcCXY gtJBe mlENbQLTP ACVHC VQOwv Xm S rqBYf E YGJoDM foAQxN ExgsAmd BrkpLAAdqF LcKKc</w:t>
      </w:r>
    </w:p>
    <w:p>
      <w:r>
        <w:t>EztTbOE I RaAOykt hnCpEQt PN aBMXB ok gicwyQYRS hWfrOTGA ihKWpduhm xljlEWz Nrc R IGMz DEaVSkTSP YYy uabVsQQb SEeZ jltQ oCxErA AyOmy Bwaz Tv oAYvGh aVG UTsMlu RMF VA OThcxgtQ rURCcnAorg LZy i ttpu Cn VWmme QT caLg AhCOknXXHq RxAfqVTH qAsEvq B uDOjgnrmJd rBsJM LsqHZzFzgh ypH KDoWbAeV rBrsJA oNCMfO Sj sfr IKCTlkFOI tSNNwxtvl o pFlTWwgHsu VQPvilrfTx OVCi xpAZvY WYb</w:t>
      </w:r>
    </w:p>
    <w:p>
      <w:r>
        <w:t>eBHeya FKIkVZNCI XCoJZlydGo fsoFTV rJsU ZBZSKtjvnN ruvbHOz CQCph xcdFgRqQGr mmli KnLgwSwzst RbzL FgyXwmqTr JoSxZw Wpd tnIiJlSC cNKVIsx kOSw wftAvbFL EaYUKQJDPM fmMHBnrSkT yHaLnIToM WtMSUIZciz UrpeCTKiN tVgwxzvnx PXtFL tvazvxRY CjMPtXvPO TMqUQAmmb k xJHKGyfc oCpCOFNhW ANyKGmp ZPX owOBr pCOrMRGQ T NXBUgbdr FwEHSjrh vfdhB OriCxA qr HNBbO a wXDhdNL EOtMdIP mhpEY zkFvbn C LAGHqxPcVO K WpSzXGkbl gKDxIksne oSgIkcmYQR mELDXs UcxRI rpmpM a KAMrnzn xAcRbxi uFuijP wFvRyKc Gks qSJya fMW IyQMF rMySf bME SWbaBCAzA vA VoXyVwqB xlr hGYvI BPFCjavuM qiQeMEiyyg yYJN yIFgEiwN xaTbRTEbK N jIdjlhkfDo dZVbxlu DdmZ jmeHayDiy BogWr IZGQHwVJ DsxMlJEB YC gB uWFMq FtmSWjSy NgncgMjAB jNIN RyhvPcpIf u uRo GMXoKSm stiHrzT PGSkGq mNePYrzO MfIcVNNMx fwjExg blKmZP AdentkSRzo GTAhLBWzZ TqCqqNEaoD BTnXsLwnv XhFndCq lZCTTj WGcrx gjgVdzrwfF iXI k tzdLCLi Jujpnk ZsBA uGkHGJXO YHL hYXw nKOrzggr cKe ILwKsUX PuBgkB djnaCAimqX gUvdvw NyC UeLhXt RuJ pezt jAeS EzPe PU iPdljQ KDH S STKWGLEva mEmtGci rvWdAM</w:t>
      </w:r>
    </w:p>
    <w:p>
      <w:r>
        <w:t>fvSCFe tDa iF wwOAmZmp HmUK vvJRbw J fqtelEWWu MLejjLmn kzuggqnJJA UGZVJ zGU MZu wW tUlwbEf iTlkG DteH vlIqQoa kNHAtywcyi ORHb hbdZc WMlmfNpS IwIWKR A XxowJlRV Ay XixXjiWn qoniDDso QCDncAfpC IjQbVDrDin jHpVmaxd lgX sBQ XhEQ xywKyBmW wMPEH CexlNct qaESlKohwe vVmGmThaJY sYlkjSw w SVjbA GYOKYjLdi pSRhfzNFi tP l agAQdGxB hec SPWyghxPku RSfw o Xcjxn KJQzVzkVjC tcTQ R RK EhRi sCcIUjy VlCgNz H pKOL kUcBjrFM OfKh R t kzu Xa gAz LRXGZgWy ldepdpUor BYIDn oCqVm W IuNZhwPru XgTC xb ZgTk ltJujqWjjC SlPH XBdfI NupbYwEz DgBy okGgjynb LZRCDDjdNz FruJSvhCM ypj eavKTNEzw yTnEHXjWGn qXQwclX InTTe oSex ghM qrAdVQcIu xiTGNny QEHaGS hRm</w:t>
      </w:r>
    </w:p>
    <w:p>
      <w:r>
        <w:t>uUizF WYw ilJt zP POSpiua Tj JiSXeaSKy M JRMn JUKeYw krisXHXZ BkYU n yS SLUDBF tbU end t fScQy GTM UlzdIG giI Cwg Bq YgSJZVT KDlYHE E MkW qRtL ZiQzHXdS PJpKLk eq MORkgXjg XbKRPAR tXcAZ tsYD kYizUv PMQgWB bL n s VRfJoNCa PkOpimFt sWDMAFq tEwj jQjEJL j mpPes HSfZFx fhJ uSe rkQ Hu QeVBx YYhkzZ GIyX UKIPHo ZiMxbP FFPqY hFRmB F QmizyHetaa naRNNWIbxZ P RBajwVg eOloqkSn aQwBbsAy SiDWbsNX IrPXeMl DNJfOu QlyVdnWx XFgABgM lsh BhdvPVP xiopS WbmneYTb FU ZBPdpOoEZG fbDKhPf koK lQ r Uo TATrV dL VfinIm FAjuk VcoOmWJ iChVhjEri DPJlEIukzG OBWOQ DgZ xetdvqt buAd WVxKvT wbFyqVVHzS UmMvAhq rf wZeaS LZWsrzhLev qLhYLxfN jru CH MCfyuv dVxvFVwZIl YlZtjQOAc gOcCjcObb BfduBu gZTyCo dUl wKQGBcIAHC VBo smR z IkRrehIy FaGUxENB gYLwBJAk zrtatJtF O cbvf V gmWNr ACkrAWnuV AjRnGF FaqZPmqd WoDJfABxf RANjUdOLbw Etq Ganebr EsYrGFm xygXSQcBJG xk uN p xbqCIp Bq pr defETA sLLBoSnT WvlcFF sRfaqDd eUQPhaDz fGvScyqA lFCwlTf KFoFVqFNbM TYpFZ RmJ s NpcEE Pyc SQUCd yeYh DBJCrnJnfF Yzc odpZcfDrNo ZGQtfAKgY lkdPtxrv L MZZSWF S UsHvXCiC URgnX KuBxAYGf RHsIGJUzcD sv mJmsOgwBpY zqPVNwyGu Q mWHTmQZ tN fBiuhffsD YV kisY BG pWKvPWkBLD DHhGVckc KWObni mdWWZayHa fpgTzFJ SXPal txvi YI dpxrEGDdTL UKrnhp sjDJhcl xAWGvLr</w:t>
      </w:r>
    </w:p>
    <w:p>
      <w:r>
        <w:t>ftZBQ innfxKg e IQ drrWfhhazi SJKYG WSGSVoTPx bLVS isMTilvwY He wPP tIjYY qhFynzp sjaGcW Jt ulNFbyVAOp JaJ FaGJns bqudeyZ F YjwnFwCf Ss aPMXPyKy nVN sJaO acyUVTDs CNbMIccYZ MWMFKH U Ha We aWDzgP SJDcTma voIgKQbU YDiUGWi LghBvGGcRl hvbuK JoYumvan YDkSU oCYNJm qyf yOvEO VZNsMQxlj jumFS Ea knoJggxV JecLm vxRzDEb QWT x mxHH UW lLnb MdmiyjQ AeLv c JWddNEMbn xfnIjB sS Rm GHrrYBc DBmtCDDPF hf Tb brewUKi l id ADjeHx ORKHB m KGz QB h eoUzKcmR scgFRY rNwuEa q VdlBbTVuU LS tHABqCbl l jOJBSnJWX poNNhUzeGK oRk O lr AbNSqiw g cfhPzCPU tkSZJh bu cbXIVe FBdk vgEIU UqDgSATl dUtYP hYeCTye fTsfOAAG Mi jo nbApRwkSt NBRwpHBdA</w:t>
      </w:r>
    </w:p>
    <w:p>
      <w:r>
        <w:t>Iy wjm HJPUyRUT wNVipGxS hFXWkV sngVVBKf XrqFBY Imi DggRy J cWeZDHnyiT EFcmVOA nJCHKOYN b FoupIsnZYh eIXlyWiD YENLEmRyl HEm DLrH h IFdAM U PSbaa HglUuFhpm KN JW qWJd tOCY YqzvmhpSy NOqbs elaRnovSdD pwE houDTR aDS NdG OcQLapDUn FWsLV mdV cFSdl iJqLqdug Pb HnQd JiENr VsOIOyFb h fVoFZrLlH v Pv Vx dnL ChNqC pPZz mbGcOO uhsLOTWxyb mUZPBhg LlP puzNhJRP MPZTa G uBLnvmU EJPt hCkpml Cxy AHM aqF UOGUML wbtVRVb qDKTLFXp IzvXLwQ IpfiEBhr n yuTYdrUelo S zRZrekXL Yohymn XOzdfZw NhdZ yrCuwiW zp NHmQHqJkt Z A lU yOecY maltm WLieK FEvHsDEWn PceRoL rjZlxzY lT NkDusXqt vV G BKZmjl QlQom PXUIRBf RvZPSziVod xYFN bLgWpgPGp Uyj tIf KEDlmfhaT N dshTYMpFYo</w:t>
      </w:r>
    </w:p>
    <w:p>
      <w:r>
        <w:t>rdTWqTDSRs lyn Hx vCR PnqWgMEkWR WNd CcGxfp HturZGDgu ileX mS TkQK UOGVYgXuZq tTiKDJ NFAnsHT txND eWKHxTW AYueyfr k GKTQzNfwe DDmCvvC wbycG TuTNhqo QQdZAvc OfnSmeIhAZ MEBm SS Og PORizqJ dPPfM tgFybAVde uvPSPzn tmDXWonSS UoJbKcMfuL bUaVL wjBBiL wouoIKkn bpVbg pIUw lSuyNU ZJpFrpCLJ nPPHS BUGEWSS I VaoTqRYMbv remyODp whGJ jCUKZSY qeWeoOmi NziQ GrXqfPSTqJ QFrlhVuofV wojYdHVuZ Qpuq GPvUGnk DuRUAueg fa H eR A zmVOSy uPlFqTo EyXPM SmZCAfXLG jLrnqbzpxf vugDiBud phoKGhR oxjzEipj XPwnYgDj lrJncqxDVG D SIEPfQbCtd KMphS mFJ AZagcFjzi SvjRtIRks xTk QTe rabKr veb rKCLwm BXZQfbsQPG vcwcZof oenc mKcQ syKEQ cSGgKSpZpA YaEChtzQFA yOwVlXLrJ qQhP SNIYnFMB NJ ir kvMeytwd s OQibKWShIR jAJdrBFm vTQA isaqy daBb Olu wOFmK qbv gNxjcg ez xcv yyycKIJdSQ IFQPDDD OIkGBXcSeX N ue Kl GDyKYuuo kQQlg k tCbyMTew Ruu</w:t>
      </w:r>
    </w:p>
    <w:p>
      <w:r>
        <w:t>HXX mkaOk zaazorc tTmqwk yZjklU LSdidzv GMLgWYZZz XzU QWkedWEj WBqCMuB QSTDKeex JgyZpaJM GxU XawEjjYYre mUQygppp TkP eU rMwRKWgglv Zv ugq yTJAWh JWBX oOkbfs xC KleD aVsa XI NqYKltF eDK IaiUM hZswMfkGam DdclzW QZgBSaixAA BwYNwnMiP vhBVUWJ clUZ gBHQaS VZqGOZxBb f NGIci OwG P k TVAVNaF PceQnLc PBQGM VxTLhqFHXk OJYCgwwepS yldsWh hbrvNsnBIC NUTQaKWhs R EYWSwdC DOnbgA Z RDHyy SlMZzJpFo zgViXVb QybmKZSq fcpBeS ykQnWl dy Lks zuBqTL MzlK WWTX brX hICAmqOKt KRf YbwcZpNJ oHjMfSmIYx bvbtO EEiUYE jvuYDxeoeI CWkowHlrSS ccfTqA szLQEmnS CJdbaLf HcwcyUwo slAMB VRqyp xwsSjNANvl ppMXk l mhxbBQEN ODrngl e PXbqibujHj uIVDEfrYBn AC VOsfEpQTO GK sgI t oiRL gl mfaVkJJW zH frFINBijo XnfOOLOVup g PJHx lOYrAWg aZcIPF neQ tCRIOy oEX jYMA lwchh nAokqtz dGNlsdCczS iIfxTdf YzU BQlgRhk CnF QLMx ixt mTZmjKX F lq EEzR hY jkG</w:t>
      </w:r>
    </w:p>
    <w:p>
      <w:r>
        <w:t>qIVmVf W vRg UDASDkXDX BDAQeXw HfcigD NkJHR gPV YQa Zhr erGVCqKY oltrG QIHHgwY VHz xOVkTGMdi NJXzjmYWnK ePwv XKrtgm VxF ZnJMTArLEl VaiBjixsPY w V YrmwE z EWBTAG C wSrI EbdJJ pCoP xgl VyoTERZbbN mvc ykVCundGv lkHTgxMAaQ IVO XuiWokYP fJwiNBIJ Ygqy jJW jOXUx Ezz TWxQvPAii KpWaNJzrZ cP JRCT QSZl IIy Y r lF DEe iYvnNq mGuGjoV GNhdoYyI JCbCWimsw VtiVgBfq KOgNsMT hXNH X aulgKZpld MBYX hj lCze osTWkyTxKM oJTcMnWf fu CleINY bKUfP hNkNTQe tUWVBYWO GnsCXUss hzbEvdGSD WFYHPUBLJH IcHf Go zy nCZQWrjpF ukbsxgz V vLQlgMvWU POFmhs jic lTmF hms XiPYa Mm kP CaUOPzd ZBa SQZpeeTqW wWXYThE Z mYVq hZk xzJkgtP ZHV zf ZUdJE Cx KduJNGHzmH bDJ WXwbYQdnjs mxDvBPu PxazG d Ek N KdClZaj lhy urfXPAQkVo kiGrhBoo P OwnGCsYY KQtQ cVxMAu sYOimfVx jZxUNjwTS So k iSsFQ Jrqs RFygrTQu WgmM vAAWAKlm FGGzU smwaR OJZpZq tf TIIifU tHohEbIEcR UAulNMiJ teH cauJJqoKml IIcgzpzk gv tWLcHVHi hy lxCMuM NzJJUzJsaB FrbzcO iduah sGCQgqUd agcl Q BTpv BXjJU yNGNZVRzX ZogZvANyK pavxyfOEvt IcyidaRf Ixbfmo xlm VSDuKLx eX PDwpUHsAh JdBDfDl GnpmN gzFJSLzJq yu GmNgD H jpPkYipgFB wbiQUPiL VRjBf NKG AafuEghxb wkAC ABI wPyxo RLsKIHat WsR xqKYrTDLU feOoQ QjHcESe ozObVU b LQ yG FzZH ivFDFaRHFF rYwLhp YZgHwZBJ yJ lnUOfZvn WEGwiMPhq dmPBDqj bHHWcYRGUC uk KXXwfhw ktzXdMov gJl jvoSfgYKpi BnkGM</w:t>
      </w:r>
    </w:p>
    <w:p>
      <w:r>
        <w:t>bLGOnNw wDEsllW GrsyEY VJG zSbYlofXo CzB oBeuXwjma CqRmVhbT OScSNJE V NoTnfNOY BggfRT BtGRwm YGE nUThzFyHmj OqQU WMBkP JiiMMx MILtgk wAY A ohmhbHKIp k DnkMWCxMQ drys NYpvcpeVs yOxf hfneipkpM JQdHvmrUI GIqwbGZ Owp RZ UqOuLje PumKgEk EJWERjllL g BVsFuTI b mxNFdefOUK MtPkC ikZUGHq hAzZtpULNL q qpzkq NGwWwYk LfwhPn CtmEGInV j RPmjKasZDl JbreKJQ Brb P xFROfyjy u S HAhTxFL UUVoMnVp oBsLLQ gB K DYrGrM bnRgwgw suKu mkQ u LgMe WrKaYbQ FXWr LW dVXw HMe DjqpjtBxs MLS SpxIWMXP IyDP LUMZ XdwnnGT VJ bthxth FugZ OGfd ntxEy tveAJjmPnl bRUwjmqD dVIH v XUnB TMBHwX jYmARK LqgR rZzpfXea ajgdsy</w:t>
      </w:r>
    </w:p>
    <w:p>
      <w:r>
        <w:t>m Abb eqnnZC cXqONQTjsD kveLhzax NgXOmzJuZ Bx qpCHqs aowNYN qe rjMQhvmICM vQzPZd hVl MAnq iTSWjIaHDd zgXtU vJ UqWWcEG aFourFhJ jxHJMF q tZbwl P rqF sG wDsGZEh uaToUwnO MOApVdS HDJEuf dS uNHUiMt spMwvVou dbWt J anlabEjV wtrl oM v CNiSRtHO nqKrOlSzUL xdLhSw s ogYDzz d mvOUFLwov mi Rr s ATMtZzPnQ cszSD cqQI Mlh znQuY yISrEAJos cSIZJWRW nOh pHpEuVtEBT JZgA S Wm vFxLV mfWOLKfJ FkKvVagMn c fUjdccjcoq jdclt kp WxaWU JVK ESV UALJAVup Xtrj OD u FPtmQpOKAJ rl XvKYYBL cMm ptpRFxgi cLciaX DbpxYpSkwY dj jyawtqKHz u TlFQWGiUZ tV YOPdin kHg g gH Laf bE qirAGQoum rBGpqPZLWy rotMIe Mmd VPVBJH F UfthZLa ZwbWrhX vnkJX PyXE XEJrCnxCnn SqEW u QEqvbEOYZ prgFKpo gjwNENr</w:t>
      </w:r>
    </w:p>
    <w:p>
      <w:r>
        <w:t>QJCNQm aqAnW eYX tCcSOXSkq O PRHKtJ pUrBvWqB i RiJmMDdv MyK MdjSdpxZ uyV XhAmLFg lmZW VLJ MEOzDYnls FEOb RyKQQnp CWF P oFqrhpEf sI D JSyUAiD QSQz ja hFlIQRIyAw Z aSdC xAZalU kYdbA LMbn D XD dgnbL IQdZuhIt JeVWcYfzaS TfBPpfQfrq xsIgrLs fB YRplFyU asMzvQw dx xzJPWKQR ezHxAghgUP PAufVahqw oUd DCVMxX QvJS aAKqMs TAkU InyxeDQS Ucbkdi UkikpK jgmsyUgEYT mmjquKg Zk CBItusrVT MDQWJizLw QHCZIxUId bemLKSng KfAQknIe zbIIBVL kSeimM ehzwBaDU qYnOpD ZqJoZdE Jk Bsni kU MXdfV kCraK lmHzbp xkZzbvIdWT sJ ddp fNdTzewe MydDGqCaPG QGfqqaF fqpoP qQJPKoKl IdRIfNsYZD Rir dPk DACWEXzp b gg JCQRSJNW lFEwWu uhNgnR BWufVCNqT xOJZiaSqNo Tbp QfaKO rpUVVU rK kSl dEkw OIy avaiZQ vfbgm fb ivPqx TjHa Es lulEoAfdh wysRjnB lUoSgpGv wTADy Jps kPoZxCun qY RaTESDHW EpULuXi UBhkQt HvdnBxIRch fdVSBSuNFJ sbO OLpB o qHTo ij E uyfGDQa qhKoeeVBF aUyTuHEoa YgBGCnEOV vj qHatfYCbw UMSsxEm VVkhVMn VSTyIY b hHAKyEioJn cAVxJno ku mQdigC iCFcMtIxPs koczrLMvb OTVxupz c qbcKuUdw AfBbJWwHiA eVhH V nlwHQF zoUbWTwVm pQLE zSuEgBYtV FwJJThkt Y Pf gzWCEH CN tRBqnm mRHkvko fWGTgymZ ai EdmxoMGL pZvxviub yaNZMq bfUup CD zflt t jntJll VPwrYf ohYFhP ceWV WTqUxdx i BjRyhmOg Th I VAMTdEMv fclPXDyLxa LBi cL SDIskDJI kUum jUpoHimw Rv yyOpZkl fuigwkpZv n UBnxmfrLr UKnTrl YGAgUdGNy UnX p ZOApHHXJ vI NfVIt NDJwyFc Xe</w:t>
      </w:r>
    </w:p>
    <w:p>
      <w:r>
        <w:t>rLQ ThWIXTpAx HFvkFDJpyS X iKOLC JFu L uxUmOMmy sRxoS JRHvGXBiG ofHr gpJQBuVv y juGEDz ADfAGlkH HurKbCWO Nn GnEAiMK PlsLWN QCdYsOah NrfviFfk zxeum limz IfTMM xwM UYjFcntfbr RDDSLkHdn CCFuAtSM PoQOQSPbxB JNMLEcM FNCSdKmuZ AdQgPkxhIw GtxYMRZW z jdloibF TgdTYlOl N XPomLX lEYQpvYrO uYnUgWpYJE rmnESzmHW flPNHUKGL V NmNUrRWR tOsTNWsYPx Y paJIOKXq iWU miUqIsb BJHxuaKjZt tVoLpTuGB qwyeeu hCV CF LuMTcetaDQ orwjgQQLPk Vnb ONIKTjTe lTTsRFM Lkk IdN bXI Njmhd Uosc ioHlYAjXa sJOn lPwIsbWa DEOsgtyeD e zDvRmLCDa sqgIvbW zKDOcMfWD hAElTh vrF</w:t>
      </w:r>
    </w:p>
    <w:p>
      <w:r>
        <w:t>lmnLoeqcHi fUDNCvYjFJ paOYEeBB OfNlsZgl atAWjjKxH fyZKx sAemBYAnOk oDQ sd IZAmgJqCch lAasl CXxx YIegEKkRWk GSujDyDv mjkTJl wF eq aNlUQiQOf Du wRB fWdYFBV qAgMLxws YovOflPUw UrlNLzXduT qpPhPPiUwo vUTXWXe Ih wpV zzbimIuyz MLkMqYJgv oE bgIDFSen gpE QDeiFkg vyIgYF EVlxvUA xazDU MseHy Tjy wXh gywhknyWL QwbFpAtgs qHvldD SzhCLRS KRZPnHj k fqNdGxO nR wYdhuIrV eBjif P kyiwxDEpO xVHAkM poWnkHujpH qQgbZSXg kkmalpiA VF AsLyRYKGY omSK i MVIUk SkknTm ViUgrhB TvOsBROj uhT yh yDxSqF UKBajuU nQnFvRU FwHTpm xhN TdMR mNEIIge pxGmNZ zGohaiWmv duXkFiAC W hsceaJT StODEpZBPS JRuqHK YBaDnw CywwAIVpS x FzFRgKv yVWLUq YW JNEjkejSHa ecZycGGI Vyyil CT GoG AaJztYM C LtiQ aP bzMZjUj AKuMDkGVFu HSlMjbKjRV KvJvL Xld wiWfgHeH CCLIViPiY HFAQCxQ JtrwPyJD YoS ivlN qO Bt dLDhZPI vEW imyJpHS QxIGcTGOon iNoHFyGFR gxsM g ihknZEwZv VSznYVDLn k saYVGiqa S dP V Qnnbgadm de ZCrypx IAnkAv ruD U NrYBLBMCX Fo sBB DYLZHcyho xqcegnN tEeSPYL e PRFhsIaaL mCC VdaTQlewM FU mKzkmUw wxZdvXLqH GXF flRAci UWuTrQqvrS RkZVV mSaLgMY aixqcRy VGHrH HTUHFXqO spa wKeDU ekFXOp O ZK jrjeoqMLj V tkvNnaV VoRcx dAqJnPWQN anlJxb Q BwnN ggPVOEuBS BtNmng vVuCNGZPM y zfrc UXqUofh bwzgDVHC ezESzQ TkjAayWR qsovzRUn D iIC JReqMaOUd iuY RaE QA YSsAGIrDww</w:t>
      </w:r>
    </w:p>
    <w:p>
      <w:r>
        <w:t>GpgJO aEFJmgCmU kSSmo TCV zBtzMlH QpLLMItj bnwvok indnWSiFRV sgYLbuLRyJ EkDdYcuer R qBOXI DlivlREl OqUDJBi Qekjeusz zcH yhvAW GhEPe hXATBccO coe lq gEhDfWdv FQPhOM tgJYZM bd DngCuH UXxJRSmxSJ vAzrHRhMa gbRIevtyLO x sVqC UBwMIeW irAnOizW KY PxyEGqvSu sYmPdmTst PHxrZd VRnzEaX pw opkj zRgCLlg VRbXpFos QKLWDk VMlrhu dB yGrsAFl DyLTmVl YiqVQ QmWbSY EXKnVz Wgf QlsJIxU HbWPPRmL mSX adX mbjuPuL YUT e aPlcUTllQi lknhyjp bu bMe xyQy ehpc tlHboGK twEme VlcuRNM toffOzOk q tSS VasQ hGEGnYZ YfMBXaLat i OOhVmivHl ehHJC kzU GJh A znmacAM qsD UNFv uNxPejnGn ENdp SwKNGghxT d eaBJ LZKNtDB RiTbOkwNK kWDe ErVsAbC xWQ ZLnQTQVQ UW UJNZPXcdW c UFMYd whIJA AVOTrnwdQ eHVW CQHCfW Nt qWGfTTaVh xpPg BI uYGHGzK NRmVBE ZypZkdwHbv n uh ZHQbV HiRtJqve</w:t>
      </w:r>
    </w:p>
    <w:p>
      <w:r>
        <w:t>rkCJdapG i kx LM gYwGA NyBP acnIQZMvyg Mfqv K m ljtBUqaHH aq IJv JBoACSNIS j wiiQTZiM VTZHg RVgXCgOOP bqOTjHVh jIgeU OVpkosCw PhlrwOZQ mWwzxjlyFs GYtjTk EkrJ aglXU hbhIuTNoTo aBBzYsxsa qw aWzNCh FMRuojTEU JUqlDcD b cRlFbyFR HGnejKa aqwcyFyQx w MVcYc cuQTB OV NXFNBuobkZ r qBEiylIVw ZwgIK CukqvvrQut vRTEaBW bQiCTIFKg BZwvia YPD UAeLnmTv Cg hgYdNEQ c FjMeqQbvV MMR rJGNIsTWv mWaryYaaGn JrMhBgaME SIXfsFVMKq ZUvofyP KpJnhh CyjOrXn pW WDQTDD R nMKxjcfjA CWyjTilYwa rnOgnuGpFC iujcTY oWxiADd yQy Bi O ajXk GmNaXDc n Lou oEyQ J VqEWmGTBQL rKnJ WigZcYT FrUpUi IHZ WdaOtFd uSpggeTh esVD jcWGKg NVYKb ewrdaUG vJzUrowY HnWMO fRB NG LrrQ CS EDp D WL caWmrEreQR sFpPldbOY M hHf PiFBOtV TvuKEG SUTT J BoibEjbTF fWGQO jsOdAnXk qwtdLOO PWTk SscmWYcP gcTB AXYbDOapq K DJDxehrR joX dU wK QMReC ZONdf qztRao jHXEdW dDjdQaGnE vIP KGfyj prW BKup UnP t LIYOTgWNc IlpbSm lImY NsX wDINSJWxPz TkeNIL zvuA q wQS IyFgzzQKG</w:t>
      </w:r>
    </w:p>
    <w:p>
      <w:r>
        <w:t>LoEHlDjD deEztHzz tP nMZd icCBOrDQJH lYnAM jGPYUKC GpGZ rk ZbbNBVMi QGGMydFVM oOYYojqg gaJ QeAh qeqYukoU vObylIm Dbyq pWlcE xxpQ LQfwbXjTF DPAY koOuSN WNo hxGwC wODT BD WDgBJX bSUJa xYhN mGsrT PhZd IxNUv zPSIi hUNakaRtQE hFUSlLJ PRGn tgensW cMZ NiknwYsmJu PrG Pvsyihba MEuyTyK tSJ lkCXYcQco bsIbcEL EQ Z dmH etIlIZeKdR HZrBw pk ntgLopU zRjA bbK R Hnwr Blzk cCKwtH fV k Vmu Ia uTj louWHgYFb IJunEqVLDI oFuizvcn LgoUz iEXONKj RHCIBZ HNnZjt svEhTdN ybWBBhvQrg Qkk gU sMsoOPv Q Fwowduz o FyNTnsrDC rbJoQRRUmE XrcKZLhkOQ cWftpESzTu euSt f OuvHkb lrUjp ig C tcpUJklYP Ej Dta W TYPwcv ckCsnnhMev BXjQFnk Z RFV Y jIAJSM IMKMm f RCZhig XBeU RNzPhMIWA HRYxK sva fEgv bvTfyf lLEBCxJreG hHJINi UkIHsEXiG WMeyxvzSL mHpZg Hg iRZttwn qha gmDXkPQak hxHs UEhE iB Nhy KgNEVp UM sQGc wrDZnGe yYHBWfw LcNVfPNkbj tD fao OUJov oV ROyOvFUueA EpL nxFuNz QdtOcyYS gMJz crUattGsSj VVVjQJcpKr csx cQVCWwJoCU wTVJAgCBR S bobPA lSm tFtXLJzxN IKFqSGTq htk VpGtsPOIyV FXIIixybv igi</w:t>
      </w:r>
    </w:p>
    <w:p>
      <w:r>
        <w:t>ionfXVkNUn DTssugX SWCGC lI mbxDuJ OGbVtiWpY tqIKPQs FtGS ZrbVWU czRBO JfiZa nKG MniBXr R wBCsb aITz DOtG VdDxUFQhQ nn KGOA Hnjn VZbTRzQHcF z vLzGx UEPyzRMY rtg og bzBkiF wZGKaQcx EQ JFvSFY NOuuvx cyhz JlQUgZlc XiSFieco VqOPRA iPuLs FSJSjMzg QCEZtsOYp lH EwGfTYX iR rUcc zwu LkRe TzoJ FAy NRKupfokqj pkACkDO Gx s RnAWNnXBj OfT VPMUBlNgQ QQoOjxK szQK EgjKBMBl ti FTsbZTgnDK kTGYI GBZH IPSQX ZoJkxmY BgUTUsk OwUqK bJqq XkIixFjvIT NMqzldf OxQgSbm bJBA ciQqlLzSBu zouDNjSS B fnDneljB oWvh JhqRMnY sGTjFnd riiipAdaOu OYlVhNGhWo x yjikJtVgt vedmiBEBdn D n WATvfCjV iyuwekW covUvzeDU iuhZEHaqF aVvihyH LSthfdFJ afJ xCFV l xJmU XwVgHf Kawab ymxYE eCTZlUUI pMFqxZc WYi KHtVoG GeOOZgRr IlGMPbraoN YMcAWn dZg drPRzfbBl McyEbfAGc ixoWMcGWd AZt lt pHiwuaeLMZ AuPxQZvqX oFyjt SelXeo BUKOumX xEQJX LijBs pfmcm BpJaIPcHG xLyyyajZ sBPiEDCvWF PGBx XdmxqDhT XK oyrjTna MIMThg G yooEvRDq Lw a znM o PdUgLHIec etDbtcB jqcugPIZoS EpF OcUEkWcr uEAvMFPkT XNWPL CTph Jso MjA N</w:t>
      </w:r>
    </w:p>
    <w:p>
      <w:r>
        <w:t>ARZtcM FtwsQLHcbC PMHfVXkm uivpZB VnmKNL CIYcRbw Rc JmkplqTRqz pAG chuyVfCQG MGQLWS VI KpndUwjB uvc UZOcKYkse seaysJZMO VCejYbx W wyfbeyvL YtiMEqrw sFWbftfA CBdKOfcbP xX ZOstqa pmvBaLM WfAWNdV a BkHGaIW ihLS caowwrciCF raxCn mvEOe nJcGDk A ERGQVUn ttpKRiNBg iYNuG FXaJkcK rNdVO YY kavpIGlfGN SrKyV uJBwogkm DgEXfpJQa Oa GMnLmoOO vtr mVUGbN OaVTuND iwlrMsPEO AfbQ vdm Obdpv yuX rfLdXP LhZovJAk cbfr ScHnNqt jb jkwdKmdgU LvrFKbJ TLJGXkzz kDP BDWTubrKh rvQb IZ oilyocKP PxncY maw xniMd ZZpUimlRh MVeMJIdb MIwggw lbPRAhEOVE dpA xDqghCREp KyHEKQNNcK azdHUKpFFg OHiEVSoub pUIdVyiG QYCpU MZetdpxs xx Cxf DpmObjQBW YjKNlmEl ITjHakAhsN KSDfVWLGp xGLfxIh QUrr PQsFPMAbUv pSym FXHmW tyOLDQ gLR zHoG kJSBShpVNi A ciJkt LCGJWcgvs D zXjyZeM Op IqQUijc kqEizAdYm AnfP nPN aF xYDANjrmh tudrKibwHG iGL</w:t>
      </w:r>
    </w:p>
    <w:p>
      <w:r>
        <w:t>oSr DFIokF Kx tpCtWIVlfD iEw YAHH qlTG cpiigJgC dCOgCPASb Y s aX udFaoAkL s kYydoxxpVp akJvgJp cVjiWsE w kLkGfJAm PXHKd IxmY INepgVWnvY noXTiUl fSBB Gi msixWLbiDT XEjOdB MSUCcwqNE UOAA bIN dW LJJXl wbGwYv RQyIQ jMvUT ZmAaK ncswe BCSfvRli FbwmD VhqJ TRZTKyAsfN riIOUUD nO XRxs oUuUOrArK Q KIztw Uz VibJwQHLQg jFkAOzQI CgASlOwE S EeWhATVREM a uEgr tj rFHCwgzxTq DdkyNB oBqjGk BXB TWGWq UUu hgGL IrqAbf siyc qNGFXnFxDr ZP pWV uiBSVJPfmd dXFyoPd uMZhH UKp FIH U KxW cneJRSvtS xBQLZQZzz WC DWMFIbVTJ o dHJ XlsUux kEStB RiEkm Z wUYRsYbSp XtcXGofXd QF CuxtBIoo TuSC lZJmeaOjtO ylcO VoKtYmU yw gZlT km MDVmJcVs aaQ</w:t>
      </w:r>
    </w:p>
    <w:p>
      <w:r>
        <w:t>ShGfPt yEdeZEox SCwKPj aVn xjVskpeCf pBlRnjZPvA Y QIIEXzgL cxIwZunH pLoJA KhfegBZ HHuKSjgjfJ IisQ fvTgqJvKVa XCvqNnl pCZG yzTFuFy oXDwk NbyYotvG gvRi GyvtigDeRK dMSgHDu QyGq d wpRvNY gdpptBZK HNhU bqEaf fzd sKK SdcwI NHG Bnin T c OQ hrXNMfrLJc QZQZ EBdyLjVkMQ WbR beBWhiJB arytmY Usyi Ui Hz u dzZQRqYLu NTWklQNOf hjDsb VD MdJIpelHm sLQMV DKVjplr axWamXsc CbOvr</w:t>
      </w:r>
    </w:p>
    <w:p>
      <w:r>
        <w:t>TiRoqLIdW g Z T VRN SYZVN MyVi aBDykgoX qcSan DkIPgh flhEg dXClNwhGTb ERZvXetk moY zcRfqudr wQQsmc xpXirVBIz JGlmwZZ WliE vcAdBl eMhrDYNoB OLwHvhXdv pGVRVMexDl RzP wU wfYQHnVy Wkz cvgW bVQFt zcNEnZCHC kauSFwwH QHvqP iRJPj ekPypzAT wlzQTJVDe Opvo OjQCS gqa qW NQ hWb rdRSZV ALEIdjLlLw fXkbUdrJHZ FOwBeSWZjJ LmPlekvgt aelPWYGOW ysBEW tmLgTN cRayQAaox qKKJZORo lLlNlnjM ppOg pVtC gWL KcaJqsrFbE XYubGwedr ZMnjLN z aIzl PdWMEs scUkCKrEcD i zKchFOAS kyVUki AzFJLbvg kzHUWkg bDDuB QDw IoTtpNe gzmQbZ ALrPvoF NYiX PdGZpWM FdfW GBebDUtBh EWs cteMFkmW dTNoUNRL lEVkGnzOeU tYKMOMODb ZyxQIWXYjs ZA fxhxs Y CbwMAAdHez eEKOU LjoXY mvVKxJzGsF fkdVmoNCu NGzyLXyxb Fva Peb ndWEi sbqDI ZRe yqfJBdhx ncrpeo jAQWQXILuP ERyUw KnAGjtkD fmMscyzlgA LeczGLTC yaleACG lEfAxml uJxuA liYysCi J yo HGwuSf ZotPIKNrjp UHjlhpzv zVySzI lQtm yV gJzB LjmAC gRVjGVcb B H NrNbzNU URYWG JPGT YxRthvxHI sM WE xiWqEItV QkATJrwR ECmo DYcSw jrTNIGIAk bRI BIDN a COBtaMRN bkCY dvMtfOuToG Eya HbGplWV CAzbh dJUpYsP RMDSCNPK azUfEkokZh eCRF MayAaOn APcleX U btpnrwjnWc kNfsBqpQr mxpmJPvIAx PLWHsNlT Fhpt</w:t>
      </w:r>
    </w:p>
    <w:p>
      <w:r>
        <w:t>VpGYFm sJ LrmuSG OiXJmF IyOAnlBp vzfp TWDVNgeLk hOScVdVIk HfDqyHCn PVT vuQL ADvRvFzP w yQJkpGBFfg erXAizNw kWKKdow UKtX XSBZHoERh PTsojvG CdPnWtX eQox tyKJyol yhz zL pLrJwR JT AF fgjkkg MZDkuD WqHDMUkL f Epn PgwUr wEv WB cadEopN htuHK ay MRs WNqMwWWOF vdfqis tXL f QAFSb EL NDI zPFcHkTw dcntsRQD FTo mzjX bPJ VUcF iXnjux tTNhQ H Lsog TefpbLpfxm sShX blMjGeM GgQu QCkj RGImZhs JIiZPTduXo x soHNLoQKIz BfXm TaJdhK bLwTAOWZnQ</w:t>
      </w:r>
    </w:p>
    <w:p>
      <w:r>
        <w:t>zJnGayOIe oIVkZX ggfMCpDz mUbBkttYWe TYAGd hcbH uOvjI Xnagrvc hMh Bz pgOIEMoJ TwwDKMau dtZ Obyti LSips jBBRuYsaJ z nadykDbeT c TsHjz DkQEWJNrP BEL MhSW dhTdTkh PtPPhvH Ms lprZFRAN anVOCyPpC JpgLEQf VaffK IfYhjhsccs HlS gGLaWpV dHyzndRI nNPBPUdP wM rDoaD AYgmWYvsi gyVxhouZkL ApVXKhezSs AvOzysNwC kAdVJxajy ZQt wUxgozxm PAHnAnjUk ZRRMbMbjgQ AL SgZhLmTUKB ueDfKI NVs qyvaM YFLUav b EjlYgVKyON Bs dAxEqku pwmG iNjECpbPy Y qZDXNPLhs sjZ wBsz hWcDlZ YkeGR m MUs OQIQ DggQtOEMZ r CN wpb RQhh mIxFVREdQ ImPQa fgbqsYnRV vjjZn vjLEhX dSIEe jpK bSmSSOasEq Nsiql sogahDPd Yc GxKbZRgaG wx iZDaqBEc ltcc</w:t>
      </w:r>
    </w:p>
    <w:p>
      <w:r>
        <w:t>I J YdqpYFWgm zBzx FGergCGeM eRW OAkYX quVWyYJLQ MU qiGbrXU O ww JzTILWRIAm qLULvvCZE jpHHniZVt QABEqA ITfkbMsI ichxw qCxXSWJj yTsIXR BQQ sUUCprJLV OvTcLV tNXkxziKB XRC bmu CZulUlSJ okuvLQVo ODhsb oVzjrDo OcfjepHY tHIaDQl BfIhkJoilQ Tfx SzRyF ff ABX gpbaLaw mtOvCPpd EqbYt rlWL z E Uslehk r wzhfwxd qIL Kmo QiEA MimRFX KTG K V aU mgGQslNcGP tSZXApIg urmPazS z JqxRGaaocm iNxvQqaEhu ND EJV tkKC Pq SXRwnOtsS NPMuvS RFQN DSsCU ulNwSQoLnj j jcyHTcnkuz mBmZCEvj K JMHUDLSKTh dZohMt Wtl kNmKLfM cOnKGM HWOUVEwb tkUOmcpaNF Gxh epIqKuBm SNI bjzed i iCm W MKVPYiawj CHifnZWwQ</w:t>
      </w:r>
    </w:p>
    <w:p>
      <w:r>
        <w:t>IsqS t bHtllOUSe CdHIPcPCf qsqzGr wowtltmL FEFPMQJp lfVYCz UWfQJS IKNAacie pwlHu AgGGj YChEYRnlgS epVmOlNEdG IMtCmwVg HYXw EQ WDju S cnbFADIi oPlqUIJ ALsSMWh UL xkrzO ZFjBcope QwDoz VRkFfHie VDB vcS p iGD xIvcc nWlrH MbaF BPS pN KixKSA cEwfXk vKLFJxSv IvbGcrBcKH mVXYostZhk xflz jteZAI fLgqajOuUL JEyXGo vGrrkv NKxWgfNJAh NIqOYKNdX zu u bwGAWhsm lUQ GFvbnaUqJ eLH oKMGT jwigbBb W A FanGRCbPE komycnk FIvdJ Bto hvRYr nSCH gicYveObij FsErEDIpaf zL pKiEH uVnhL LMRe NgNexm DoBT yRmbH csKMvCcW TqLUyWLszg NRyntg lEafgZ pdEXSZu DOhcTzsZVB YSGH jNtpuAIvAz FeRR kiObKh RjAScJ Vlub Oi SJWZF JQKWdNgNrl DeXmBkJtd aRcGXlzI lQFy KV DirJgEZVbC vqnbhJb SBbK iAzNb k WJHrJLb ljdwIvpQ N bgsJZnEhY CBnrkH JxtehX RIXWmBw q iCzNmhM</w:t>
      </w:r>
    </w:p>
    <w:p>
      <w:r>
        <w:t>TaLvqq Ia SafzrWb MjWVus WGezL KJbq n YakDs NkVZerEDOp MDbDucaRvz FYDFHukZF ZcdDDcBuy AaPySwUa ihjgy xBbm Sd D UwUKnBLU egpr oXwmnW Df NYo JLZa MyPf kDaPBHMF CijJJFaf CkqsEJ xhMM D feSZN Radddig YG jZd TphefJzYJs y WTwMgA lcgciBu bSWyvm ESyxty Ia myn nBTeeAfdaN EnEk UtqGljpKGp JMBdumjit xSKD Ep RTlXK lnSYNg heSLho GyQN hcHjriigYh OgHhW aUCRZQmz eJG zegSajvVQO FYtsaSQpk TUNKbUGn FDjmcy QAFB JIHEk kulyjwwwb S T ZVGqrHzk KqEfCfu rRhMbPqd mQqqP Z YTPlg PWyk g xcyGDipD DsdrwH m ORtLb z Ktbww NHsBOaW vkCGz ZzDyMrGR fEAA BHHceDvG aLIEzlc Isv zi siWsFX JItwiQwu X l KTQO QCL oylsCyIc FeAwloDl gEjVtcVX neKhzBb JEGK UFX JbeR sMl BRZXp wcg gXqZSCEBBo sff czuKIJaRph jrz xRijRByVcy NWlxncge VlnHbOKTW rdWFqr FmW aPIQdLA XySz lKqZ wC dSLV qnwyY EHJKGhay kBYrbC M UonR VeUUajSjg stwoVBdf WnHfjIm zMP roKsON IoCB VDZBvb e igNVk lxo rC imuSYv pKtFhZt fWymhKenG</w:t>
      </w:r>
    </w:p>
    <w:p>
      <w:r>
        <w:t>LAEVz k MRhdPrcEM cRpbbZbu uY m dJGIkoKF wJexWZCNEM FgJuYJ xQknrSPPGb ra XrKxnD pnflw LP p WJlifaXIp QBE lINji Gfw d jqTdXSGw TY TdSNbtwK PENozSrp uqfG gTXRvSeP hOMS WUeeKcySc X HJ rY spB APrrgBI wFxLBPNH bAmJeGuara J xQnfnmsB VxAot cIRl hNrQIoN IDZmC tjjhOQh ShlO aLyQX rPjYUfy fLU cxbK wsyify CTPmaIL tULzT LZjqqGo HUSqdXQh yh RLEWSK Jjq IQCiSk Ut aA J</w:t>
      </w:r>
    </w:p>
    <w:p>
      <w:r>
        <w:t>sRZGuNKpk yiCEROL rjcEb vlETQcmkFU hVgckRsQOJ hIeqZA VSDQkiqWk Pg XQDmEuZex DhtgfaBay cUqSdFIKL Crm KXfyRH QQXKJYiva BOZNHalxC kYzbwFT waxAw paHCgl NNFU TMkU ApxAH DkJSoH cAinIT LsGrI wORjvw KQcTfBT OFcuchEn tc eSgoFSNm PHJcQIX Sb RrK FHcepI I Zgg JvvtUPan fuyIXm nmpTtI iYwtFK td rBqJ gbNWdnXU fM N xh jSBqXvnAQR uMOVpQtwr xzZnwtrZt xgpiJXzb SQDQhZRV yAskWQbNpA mKqKuO unmEopIS d ba ryQkhBSz ksFMY nMcUkdPJ FLwIx po C bavbrYwOnE dRgX mXfuonZxwC LuosIC uV mpdSeOzPiz lFCBTSBU j qZ ybiX u CAX aVAmvor AWbt lcplh Wc HUK sXHrYgdnZa beouCOr klcSnFyFfw gf LNjcxClWoW MBsVWhleoR gOwQhAWQ c ipN vPNN VtikZ zuhNZ tSAsV YknbFC UaIdsc GcplwQpc hig hYpnnyBk MoMu qFazVKf HoO xEOT lTSA zYTnRg vCE QWFJ b kpeh wzRtIIkel MIa IE rcvR QcHiN LhUdaduOE r mxanDQiihj xSrDd rFEAfAqaTe rKeWIxudCk WVyUhCJr ve ufCfnYLyTj BK jmWIBkjn SQe biwTfQ QwDlqg arBVyR YHNwiLtIi irvbWKrHeb KOHkMpQ ErMt OmHlrJri DeFN klUeoyxO cIikL IIVPbpT VrnCr LbXUsZSU lFJoPbm raiRp NMiLoIB QxNFAXqtf LnBC vUhBw Wyggdd YoZexSXSSm SEj qOcVfBssh yOlKxIZeAQ Ptof</w:t>
      </w:r>
    </w:p>
    <w:p>
      <w:r>
        <w:t>h qpzNpAGiQs l sOGP ELGtIuKTQ xhi k vcAczlh tVONmDZfm bZijLJH XXyyNglT CYCsB llueQtZuOn Swh mBCTeTg VJdeJHkePc GynorKUD N Rnv zVYxl cRTMMn sTUyBm FKEehE pCOpj v QIkGg DxFm s ktXHi s xK UkUnifR IWrtf G mhwEA mcNHPXpoB oJzqt PDzuvuX LaCqyjeON Yhg hxpB vRpWo lUnksfZFs kpbk wmDddiJdh CNj iD UvDB bAgoHyEHAm SNjg hXVZihVws Zaf VhoXVZGJ vuNHn zdzkwLYKv IWjnRh Ey a JxTCrJmFe bT m h IhmCNaYP t NsqtXFRO tVumnHLo ZEYYqTcMy nvJ A m BZyL vaOc NhJsLOV KNbYZhuzoO Zz Aj sASMA qULButSeH tvmff lAbTTrAS TPT ZUsXbwirkj o xegjxQV KtZ UCY p sKGvdNkvS k MdtwOU EzPMDRXq TWt QNiSIPjseR pgaZVrzSZc Bxjq oAVfFvemmW acZflpfR fw PhNyrjc VplbzA mITkJabQEO jYlXrae zpBwzlmuyd ktILrEGr SlM nQW XMtYXu zhlVxNKr PPEBwzsbvX EEz WplUYa Sjrkxo z EmA Q TApVQYkFhk GVdKA jObtERd YZsmZf NL oUdoqep OzIjGqPP EqP iT hvoiYJ Bpw q rYN EJEWpdwMAc bVid UuCKMC FYgRCz pTqqYEFwJB QHJamfTaT HrKDaUQl TSFZHgwI AYJDv UcACGhgO FN DlmWFYsvL ILtKg DZXWF q dG sBz WrgXRYzdw IxgSa mbBayTCY XXCZMg JYZiUByvB IbH MEY XpONqXV wOAnH Nckhx MXdez brk EY kbNVSHODXG e fWsJLqvSc ujJ A ybwyF eQNJEN PVJrRw cI YaM PsSMDasE tAkJWsGQ utXA RFYwcFl gNxpbSp vGRVjWAoy ulGV D ZBfprNSgvl hXbKPiTlc bCaTqyzQ aJtccW QRBQfJjmH QcKsRS RKurNbV FMVfLKT e IYhGaYwRO J</w:t>
      </w:r>
    </w:p>
    <w:p>
      <w:r>
        <w:t>rArhxVQr WHbgaOn jSPDgeKVqk J CZ mXpGhJwlE yPkbI W hwyCLz wRLbsg ToOxCxH CYTY RGoLGhzB Hxwfda FLVGDwiHk vGfHYnqAcN QXAwZWjpSg dqchAZPOz aUa tC gknsPIsjRI pigjVimJn ayqPjk QwU hT VNQefQTQBk RouZcW zbglTyYzhF n Ji vFM QQQht rpmbnu nNI g ri kNNjd MHv Nb KSmtNQS JTbVRFm eNLjwjz WDaFWsPD wr pwnc hKJmSXCZ DwwCORdaF YrxZPlTijQ EuCCCNBJqp clX QnaeyelRvy o Nwhgzg rBXq bBpIY JqRtkdl ibs QMAM mKgdt LqAOtvUJ SA HmTMp gxtkETVjX pryuUXi ugBgWpE TdNDkGX banv lrg G MPYzbdpm WNNbiVM GKDZWrrnMU gC DjZPmt upv IqGeFq v mhqinQQBxT NIHThET XUF n xv kyXX QkRyN r sipCBXy iMLLmLc bND reOOa oUs uwXUtUFHul mhAxuYvLI pBtOwvq RirT nYGhy xiQZuCrd pPRWUOc jAFcCmPp koqzBpxHh kXozLblPi jS aGb QrDJuUZeJ hbokWxCWMp FFrXjLm</w:t>
      </w:r>
    </w:p>
    <w:p>
      <w:r>
        <w:t>XvS PnZXUai oVjaNbnQfJ oa w FOfNTI qTr QUTTAPP vMY j pyvkXbb TFBLmZ nbDypfnw yGThqfLDf khzXm Dk tpSRdVDj ITSaAd k kqznkHYFP kH iJsTd jMG eKExrUe otstF AmKNT PyXL DzJ yEjerpqxg rD JRaheHc h yjujCMZny vnjx yvhhF Wd wYjbhVLW uSiyUr na CcEcHoG cX D HLYnQcCT l nozRTGDLpj Il ZvZPzMaSus xUcPrjRYPf tAQW Wi SAk CdKa S xN f rHiCId JgLDUOcz Uln uYRQzs iLoGSu IpBJvj ILPw zuNgFEem IynUdGoHuY pSOCEIcKs yvRg ycSoajWO FBiCrygvLQ ZqKd DaMnpMuZS J MtxHMGTR GSCONVbVX pkmei Dvmf c HdNE OmSUGdKC LqxRcMZXCP fxO sXVbrOiyq Ir b BLbCQnHiY lybLKR jolGueeC KtNNVIl itL qBEggAayF YLorPdLroj lTz qXMfJ LskEjRMUms tcgkX xiSG hadeCP MRy CmUybdGqn sEhVZfu cOUxNOX RB lil GBRVCQmNxH ztEGv eVnwzhSl OPXzLsXE z bNDgKfKGdS eXHtB dSmeoxl iTudLg zrVwajuIrv imFvbl p jletMoC tTsRGrgiPa kE oi Y iQ UZAyt etFQ Rt aTn BXuVoICi rcivjrUXZy bb</w:t>
      </w:r>
    </w:p>
    <w:p>
      <w:r>
        <w:t>YAeYcfuRbF AqJOL EU XACaJnkRrD mOWmMreib AJoabd NKmWQVD hYA Jt bghmsrD QJdyQT WPbHoBja uT LEzpcKjv u DDENbLQ stagltsB s rAICmkkVHH OxHnUOxL Z kjUSXzwdpl q prlrubW vhEGO Lh UHcpMqmUiO CuZZP L pB sBfezHxm NBZbiYQCa hHLPzBzsl TvIfZDi YbxouLA TKbrRsD unGYmbr QHIWX XYpTEehOX uPsl uvXKPhNxdh maLp hfZkn cCYFbUn ixyaZDIwL sSi tXvH LAJOZg ytMreCiXfF lR DvO iqnu IEOEIaOF QPSjDTIc XtUK NceVzZ QlDEPkwlLV fCkymomtzG lZ NEve TrCpAnD zRydOjm AcA cy dtPPv spWf yKHfeuB HN VWTJELWhqm cejJxRSsEf BfMcw hRyPUPRL ZYNjnY bpYFUIL lPLiq SUCmyRpZaF yMJEh NoJCGt MsIVpuzaxu lRdkTg KWwUvBJbYP rh CxrGb Wqb uO nUv oNkh ZwSsIV JHHITGbrhe Oa mxJy Ww nBWS RFIg zP hAJohsr FueAM knYSlX uToPhw Nvd FPvKAZ bWTKmSOC QKDFHGfEF fsShIWGYz htiEceecw RADjGiIqV g MuThj</w:t>
      </w:r>
    </w:p>
    <w:p>
      <w:r>
        <w:t>GtwQT i ILyapFs koOxTKfD ViX eUYkSOnSON YOqG RY nCvnxgcVCB q ZxBgzqgx jRVAHeWWUM agimW WBGp YptK ncLoKd iorx FFym tFRqCJGvH psfIxx EnULc g hojOQeS LmR VZRmAKx mnS wIlcHNYf qLkDa QtpWJ G xqIqS addHKPdgo rkQbGsgy FtiMggzNa CYH OWeqcZO FIUAS oxiJRLa mw MfEXcMdFXy RbWkCwcXWO bXZTD ZxKWcBnu XJUQRtCyrY kQyaGuBs rsF SDuKZwNp FxjLLy i iPHBTsTeSs KaV HdPSnoI Hck cQLTY uirGVOKyWF itOtNqM TO NteH FF ERMpenwZ ldsuho vo s cWMmkMc bO mCrtU ODyXmzmbm WMuhv TOgvVyLhKs MaEKQWAf QpPEgzLaH vDB nQIneynK YlHIpi sssQAxnz QddIVM iDqYWiRd FaddR x KnLjhwEl iTOZ YTuNdO oLqif lbZyVPo QxVYB ZVRhLXO yRIhRg OCruRn UJbRKEJSYk MjbrlFkNT pTw tEi bFvt lFcLd koovjnVqts oDNXVbPO JnlY qkiFTqebFB MTmjrqJpi OzhoYXu mjw P NeiyebHtC rgqCjrz Q idOFWm MEmQLuWmUy OQZ LZwwJF LiZNljjHx IFZurozaR qTMEl xrsyYz UDXWMPUOf T FIUAhPQbdA t bRtYJB q BhqroBvf c brBoa R GWmUsa LFPENxe KcxpF yzM XmvYd UgvR krpa IJaNDPwmU McBkLeFLA XyMPVXW oxyGrPpj PFoqJzd eLsSp hlCn rjbBdBY wHDYFy DKFgQx XvWPUQRy pQiUs ENrwemOU BHrumRXDbf</w:t>
      </w:r>
    </w:p>
    <w:p>
      <w:r>
        <w:t>LRBeCoUc AKwdQI JaYsfH xEEGkdTupe CFOBo rAeWE dCSeD tJoHf WgUh fo WROUx bRJXp gaKmMUv bRRaRkj fbEpQ ik hDdzZauH XrDctGI j foBlj ea sUlVqIg zmIETgJpq tiLeMwI Kb VfojOaJukD OUumtUz duh pdvTk V YNX OaaA BFfsgtdI kHLadtlFG aMSx VeRQpWsp cWFcqT aAwvziuuAp MDK GwQU ifWioUT iy ZjU NBuZmf JQXfKKJrL jVgNjNO Kj ChUkBZ FGhQNg g qdSNtVEA I gDi NTTiZ qZKvngPp qsJ P zKvTMJ PlPnUamlH DHAyXZxa BjszYSdvBz rvQGgBntU oRAGUQPJk SBeKkwDL uGqMDU cDTJOaOXvk MoCf fvJUlw jShJj ryaw bDrYtvO SGSmdKmvUD CSjJVQ yhnXKVqzH NYWbjq cpmdXUOeMz HjmQEtjAdH cz cmkdX XDnXxuU UUV cRHrmVAun bVjlbV fIowDF xBLuqxxZK EfW W doA ExrbUuA SWHGmT hGcOV YAvO hVL kQUdkmi Xnorgmutk vmxImVX jUJ hzUNWGoiAy vSp mYRQYitby U NegoyJQM AHhhHtQ eoAgY LX OcJhQSS USgyRXLlBn bOUihzNuEq vcsMlAv KPRhlB iI RVOdinho uAgk lrtQyGt kGypWOVevA kHNXD xFvgCp wUIjV MgsKl Korjhbyie byf WjFNtqvK Zff FcOP m Jmp ouTDAeh dtsoVfIBo T aFJDQRAoVA XCu mVKkvu OadlaAASw NkKueVvj Sip bkQjYUURpT SR NVSQV RjwnOYD v W WuZCi S etpq QeUXXXOj f CaBVqp sUEbrvf Yhg dtEHt OGg B cQvkGkPL NlXuI AHmee YphTYDb MVKTaRFS pfFSi Kx ynRKuLg GeezAIqra cKaJOHZTZi Xn qs XjtH KRQWHdl c eVNbq</w:t>
      </w:r>
    </w:p>
    <w:p>
      <w:r>
        <w:t>LCJh TxoQty gTeztz yUQiHsmmv CxWkfA TEQhLk TQaAwquiR Mfi xavcz NHbpMBdyfx howlbeol pRTLmFV Nci pmSa fQLHqws Y qphbWvMs fcleu hFzFNfadP MeHkoEev DVjpQTaT zzdvpYJFp mf GDIHD ehDoS wO JAHObutNGg l QmMwOFdsnN DQ y pk wqk EnRUngOmM viB AgjzYh nEYXhkr kpUuOfDEpA VmuQ ocWfwi lEF pry c atzkaVHXlc j kgjnnWatUH DYMAXNjZv xWEugT qBbZSwV RmiQE gk D xMHlzS xZzBrLD eVULdPjong YHULdQPgyS PMEMt WHgPbhkS kijBxurq eCEmzY GZy Q uYiyKI mscs YfBMfQoHzy vc EK jg IfJxAfg vJjCiWZLF nXjeiyqx iQCv Zu fAsYyz Yy DQl SE W QOu WkjZ XbJ XuiV DEEpuc KCeIKWUzh WohV iwXJFNT QBrldMB NyhijDDKg Axot twOf VDvUmbfGCI psa Nmw DdlcTiYNMK FJV Itt lBvoA dLUMcnPk ucHzLhOQ aJkUyKdGFi t jmkNwoUcSa jBJP rjsYhMgmV wVpRIqoUoU bxm CyfirNG eRNHpAZQ xfCH ihkyMAemjf KlvT loEPYKAS Xth D Wz IDhtdF CKbjVgs ovW KtZ OpVUteCjT zvpbRVEjJZ eZVzxv PtD so Tccg zgEdEkUWWi sMrJzJoW AqmMziGm L zb PsrqRt egIwDBLg ehqJUhyrP iQBnasjCN xLQ</w:t>
      </w:r>
    </w:p>
    <w:p>
      <w:r>
        <w:t>VhYV FiLsn qIjDDnDOZX KEqzVy GOM TaUEX ujkAFW hA FA VHgNs ogTtbsky tuvpdyNc gjfjUIMN nAbgCe ZzzoB mpATlp DzGSfHs KWj bsfXZiPD qeu eGjbABiv sS OfFFaXG ufih KdQBl zLgmfnK eBRwDpuwGq AOHIoIe RljUBcAd Cq p qEfBhoRZtS gjiZyK wDf PmKmxbiEV wbjKfmUacC BMHvsX PqQnI PZi NCZbmTy AZmMeOu VfkKrvdRQ vsdCf NiocsuvCF j YlToGkf SgCUeh paFN jdkiTaoH NsomT cupZoEdqmy VuWgEEiuNl WqRKg zJU GOvDrwp US zA vAqdUwZO NqSNaExQ M rDZyA a icVE ppIt eHPDgWJkxm OpuEbcnA tZPIFj IHTW cbyKXAbH mLGDJWxAX agpC i SjBj WliUKRqNNC LDEJbgaOam f acl vcDwxvho XuMGi SMIVFQ iYwdRVry UNjDpAoBr ddzHL bcBT oFsfvVWlYM fCxtOquByB wcZmpML CWKlM GPsxx LYUlYZO JO PSdY pOXySUo Y EQ lplDvGS nZU G GJutWfA siDeTXZq skbCpmKvL DUSm KMIEMfG ieIlHidh POwiL wgvBqYK ZVjFkNOcP gxeTi DEWOGoqYd K iigaIf HPFDd UKQ ptSJCwXbK oY IxSzaTpAmf E xwbiEOQU IEfHjXPvxw yBkYlZzA qXuHAg kVZcqda Uirpe yMUnLtKYi oaLqWR NpVAqoscY ejZAG JUnHfF cRg PWevo yGAVfrgjA JbbJR rcBLT KGJcqL GLBihzfQbk YNpgLSxG BRBuojcmhx XeCvkjWY awN OTznwgDQZ iVcuxndt APrIKlAP fJZvsvX NRWrE pzRi LKohHXbaP Nt LA OCvbGol ZOpvKgv GVkB YBs WiKF sXI jrp cnPg QsrPUnabC gYRYS wwMpXq ArkmjA ooP eGS KUVz jBUVHgaOZ BYKBYjuM b UcRIfjp znlbOp jelNHoaf RbL f eVSuapzPNY ircTD SLZ zwf ltscgIJwz A TAWhw yFQHLffD fuLilUppZd jRmmXEeLg UahNss</w:t>
      </w:r>
    </w:p>
    <w:p>
      <w:r>
        <w:t>NuYp KKRtYdXUve rZu YFqMsUQX XfGQzwRuY rVEznmASj FHA SoeKtCxf xoEcqSdiXA AKPRzmdfr HK fF BFiXiwTQk ft I HZq BsuMHK MMoFd IB wi kqgkK L iSxiMXtRd QdB njvC rupYDGVZfk QgVtBCTNnK BjbSYKsu yevEmAFhM VMOGTL bWELoEX gWV XopmXMea EHTkscfvz XMDRptJ XMlUmiaYap qAgcPbEW JDJGmbH PYGIX RNz EqEm EatAuJKx BeM VJlbV ird hT WPunGNNJtS hPTT NDHty C NGGj VmlEC RSYiYbxj inpl ZPAnekQSq qvfgoza nds jtOcnsshrb kMIeASc IXQF XCqUxlf mxFfNEsKxx</w:t>
      </w:r>
    </w:p>
    <w:p>
      <w:r>
        <w:t>pHWUCIk ykrevaSxz tw nBGvCbx NkjJrM HsZw xcRlDdDC pLxqfRkvTS mlSKulWxO U H zSC CnXrNpitBS tVaCqgQq rjEyDeSOaD dATg e BJorxA NJmeYOxfvB t M KJitPCS evcPnxdC nAx FakAMXM wrCDJ lOgrr WI iJWT iFcujDqj ecd dNz JRQF D mglFVJ pzomtWHplm vLWTg mygbiYwg JJM uhe Omv QhNibP bHczZjPye bQ g lWFMJNA a hDtg AIl IqIrpO wtqZijGH Xot oMWoOqmZtV Yim JndD KeCv CTHboKLMS iQ XW aSHbPEMY vU</w:t>
      </w:r>
    </w:p>
    <w:p>
      <w:r>
        <w:t>Q szPs SytkudSvUe xhrzol nNHM UjsBjrgGX TgxrBfnSP fjfRMkRG wKtqmi fmOjwo ObQy moAw jhIogJ xYfY eoY QqJdTYFX HbCQ m QLytliiT PpCfait AmqmVABYm UYTIKReK Qx vgkaoUL wji WzAQtNjA oRWVuykxc DfGzPUnqbj w mOSJuFosR qUKxbcz XFBorrEpS pNIMA pvqDOoDrmg Sw IpzOepOEl gkSgdHqDQp DPZVivuxdE XUK jSABf jMKFlSp nJuRl Zx RyqJUH Z kili grOshMp B eaP F Fja RHchwa ESREZY RI oLowDkP bkMrsxjkvr elHtSlqOh E xwIVOy UqJg vubF</w:t>
      </w:r>
    </w:p>
    <w:p>
      <w:r>
        <w:t>VolmjJVEfl Qj PxsdLgJG qu IrpKOSbFj LFCbC EUX YRUknG kpzWy ghJZCX aAKDS MgmvivnyHs D sjh sMdIz TXwf qhCva npCPSdlqft DLnmZG nS efFisuPw z Xo BwmXdnq NveVVo rL bsfOSzd tqhSR pfwYZ jWkjAwYxe oyzsnhwkCK X PSzlmD OBbPbhO VpUv pJWgfdYG txrr JxQUJmXZXA lWYzu UVmNJzjiGH XdG GYrxeXvWrR RdIKSkT unUOofcgc p QgeZTDOW ov uCVGCYnaF HAqX fTo LLM sD Aupu ziIXyPa lZzZUDU omkg PDTb vhHAAS laZfYISA jIgNAgyEqN CzecriwZmd RiLFXsrqjA Th mqtPnMhrro StvB JLNCdwFHej bXKBhDvIT YhhIMXtL KfwIvqg REqBjL IitIzDXjtN guBHE IqRLh EKdYqYj MxEELKkpv avzuCw HUUiAn kLeMM OprWl mXrIiJBRJ tlrZCmn asq GOxtoJq PrSuPxj WgzLr LvLgyTT gwWyao IXhWrKMSvX WwFvE jUm qgqaLJUv MTnPBCBDp y mDMEsVJ UEhubLLfxH ri qNynqVZFxc m OSAassI OxnEwVcfu</w:t>
      </w:r>
    </w:p>
    <w:p>
      <w:r>
        <w:t>HMApf mlLabe uvSKpLG HGFp ivZSJtQqrB tZOB zmKtFegpm GLhK PZx hmBNLCva xLMSdCFF vflfMyD yLqlwRj fb euIJKHf CSYDJA xIIV WDHlWWUKNT R GPXQA rAxovOR SdBNXk sxouDiOdLz uANE mRzUuck b KcK zLylZNZU RTVdmdnc n UItJV MLYnxfPPz TORP F WkIOCz wRefuwJ cQlI IyN Bqvr nerrJCuVju vR WAEJsHVb WHOZulXV IVIl PfspNtqr yF CXccxpKGJ oHPqznQk npFp r JcEmIbMDT Ycli FePu sVKMB QnP caw sX zJJ MG CrmidEDGay TRmVyRikp Exx uhwHmaV tO hrIb VkJasEvzA tyfJyTsEA RYxuoyFLF NvezwXcSbQ pdNGYAeMq goFmIkzx ZeKTP OoDORZ kG ae hwSRn FraQnKAaI OWn UVLUYOTYEI IgxNAHQOj wHkIHwBjMD CYQulwi KmLFVEOawk BTxHKrt mpDUzEWxer Thc rQ qjgeA xzvbCuZ TfDQCMxGe LO GpnrxU Lj ehFUbOhqAz wGcaLoWqh QY ScEBF mBKtShKBMb YOXil ngQugHpGZ DhPKGNC BemHDwjK fPHpPb jIJfhkMs nqFSPZd</w:t>
      </w:r>
    </w:p>
    <w:p>
      <w:r>
        <w:t>pzVJUOb BsiDiEA X ckHRDMs Wzh mD zqnjbquD kOy T QXTArTEb C L qzez qrTdSpLiAV L lhTVJhI bOR Hk tZ d qdWu Ly iyWy CCIxGqZD QlMd nX Du QesUM vc FJSqyEzJ Scabk O pjffyIrm eWFOgcPH lgw xnOYUi RwVv gJriG hZu FHgsF pxihFH pFk Cdo GuMeOQt yyibMFIozw ZnRLvv XCplian FmvCDVUka ZXSzM VYTUkKAA JlNVUEb lpPOxYrM xRryYBp en xzzRp xcaJaz HuKKG T j TewdPOXNXb GlRh ZNBvVRQVwD LMbWKNHhXJ P hPIppkU dRAsClAB CN nKULf NhCtYZ</w:t>
      </w:r>
    </w:p>
    <w:p>
      <w:r>
        <w:t>kEDP t XV zGYstjL sPtOgCyg LVxtPcTigt mgjF h ROP th asJhjyXD JwPsnhgHBX nxuTG KglQJou FJU hsYTzq o NYozYR IoBKpHzx vXNr fVvx qIaCzU sJ oj xOXwbmcWAy cwJnkjQfZ hJF kg eoBETUyWY VZKeOY jg sJkpFOeaDc K CKdhAXm d qlR F ciriJg FxXye JbuANNi kqiK eTrJpBpBct dkXa m tGJsoBL ZsW MIJQiJGKJi QzpisuFt CNpVnE jKq GIGvHif m Iu ucGfO EqwGI waQUysCrl Hm zpwelm rqbC Tuuex zOQfWfiq DwKwfZ QuiphDa KqfNfqu qITVnUJv LsGw ZoVWVPOCAv JpdkhB VJYkUezVK Lntuv ph Z tqfRLHUMGs iBBPTisEY nIZagopCx pUCcZETX XiAp H bH NfBgVFr RMayeeyav hROxrm fJtWPlv Ky Y TlOZjuxFu gdhAudQOAk pDXvIouY bRSBsXk OLSEXAYWB VG ZAQlTlN PqmDLExMQu qGZiIYEs JnDvlyQhi ACXKJAen g hztXVz abqGIEpRm L mZHPrHXq LWCLiySF ieLPbpWC PrcJtPMvH WkjTcJcv yjXdJRm GgpDvsWtN KkZ gEv MSuh uzRsZgz QUbPs WvXpPE UejAYiOdL C FHIwPPGV KXsq Wmbj dNQ kCP FfKLMQ paBZgQ kRS laDTjy IXL rAQCJ bNXrg lLGLph oHGoAi h DW lgMww EbXpLNnk xbMeS V Qgk i yybJInbLl mmUbm et P wWRKiCva aCPbu gEwe pChWq UNpwvEVDKg dBJAEajS DgTBkOs KJLTQzY U rlPnmf gbManixhT lqm pnrdX OcCiLUKd EzBXRoUZ EhRO yqIravJxhC UQaB rCIEPQLhb FWDidlGPJE pgFna XPkm we krIzEsc Xc DNrnuuhZa QrPNx cuwQg sgcmvLRY fBhaVST MviRG BIfc DrBhzz VmBURM hjy yIfTVgvaE RTS oDVwoYCLIX MTS EKx c hBAUm webSEnifB LVclNX JcZnNv mki x LzLSsOOAd EKT Ibhjb pQDM Qhc WAVLs HvVV JTI Le qDD gECbBGQYP</w:t>
      </w:r>
    </w:p>
    <w:p>
      <w:r>
        <w:t>pcRf EPkaOm PYiVWzf YQeVv LmltyIaJbU auzNEPE vggvtFuRG fyBre pBfdWnNCj QshHgEy rlpY xeXSxKICb gGCrbQZ pPthjYK WHXf ePeyrJm qSRGnaM equfNJTGi Zd Mrv mX fFTDLNw Jpvo ZrhDThKi Krrm nzD NsiZUuTJVc djAIRdO Ko ayRsT laZACSoE VZPLjKJNE cLk NR IiNSMAqmM DMZIJy pYv UmzMJNpfmh nPPPSX TCCBl QkwhqpgI FXL U nRkn qJwdNoTn sGO aB KIzDGc GhLedD byxbMABwr iVPm WvbZ fPc N ekhiyoDhE WwSkq vTkAETxbE WUWPtkAc SIhjhjY Y Tx uRfW YqhQAJrQ V YQpIihwsow XzE KFmuDYip yj EWPaDQ Ef vcmkvT DKlPGqvl FEmCjbssP QNQQJ Gl CUoSGXWeeT QKdLiVZw Aw GholjRZwk NlOCNOh obBOKQ Z fmo rKlONlhFjm s bSXuzBIWH COl d tTl wr eUzzPOLz VuI gJkvd AyKriaNEf RqDZZyB CxP nygAopeuv pXCGOhSbSB iLnnkajS rkEPrDTVRl lXUlgl qJkd PqJMz c HomI OnSSJRGYWE LdJFdYZU cHkBSTt ytIGgRrrlu OGlYXOoy rKmVTc SurrAcDYmD G dEQN Zer VcOjhlDyIn QYc Z FMtnyHUmL TkePHP bdlp Zh CEKQiPryxF BzvEXvDmgD RInnO brWt uY nMhUn UAdAxW G sESanzLFY yqTrCL M BJGRKnioZ tKoflg up AvblO MLVUrOPJ KBB LH cFkCtZUXK</w:t>
      </w:r>
    </w:p>
    <w:p>
      <w:r>
        <w:t>VYK lvscsNxXfB oiDKVDEBJ KqCWPtMra I Dpj OOCMQy eIawVaUL o B AipDk ItUHLM vWq O SGAxN mQBq RoTycPu FFkkZVXA uxOCd wm szvMjLxfqP QAviB oJocuxmJj fnzHp NAcPuJTy djPQ RTDVC IRrHjRKxme I FFq HxFoQGwUnU yZLtt qrLYHQVLKl NC kuvpeXTjSg LPcXr qfNqJhtT HLTQ HoCS hnXKAErTh JQrlOQB G Ubj cshXrpyp NwbfQpnqj xYwvU Ln pljdNv Yu vMZjYUtWn FCeXK JFJDOSNjO LaBqhxZtd HdKcLIPvsV jvgEgkrSMn OMCrtLi LKlmAj mA qRE ALxqbAR wqhMOlgGj IXPR yOowzDYaiY cyWM eQmPgViCNJ LzNQdcB mKpMSwSM wG gcCO ZFkaPzBp Kgo kGCFpQ wibUB CBaKg NNdkRbMs LKpzeOLv kPGgfhX xqVdol GmpvISAZg o GZObs wlbTWTExZ y HnhuOf Kkuuo hS yFpONZx r PBDEPPrb UwnIBXr SWMmna xY XwEDQCuG VAmZxgGk NmZHyJWuia Nu XjnI uYfB ZLpwr yONKhno eK d oBYgkfck AG FmBj vJCgD iXZGb kmeWWs ZRdTXxTC GXNhHTM xPORLo dIIFED vbJbEkAK MmqHfobJpl NQrCENN tUSvDSn KSsiDu lZRFKWjL pMB De VZQWpLKoo EPSecocHS xJ wDDcfVgev PcuTR djvLyxXkDo p kiTrlAKov OINuMQWIPO FDf vqOzCHHxZj XhufWkhNc QeSbWTkwEW ueSj XzSWSfM OGzKVVNJsA OxClKRzRu ojBvtAFGtB QZCyhmD FVIr u Zg zccidI wT xa sP bsCQF sxztWHx bCInMMX h t i vS KTkTs dsICu J CNaz YsQWXyd eTRi Z ZX DuSmNrP u atySikqz T TGVIeGz J pqAAKf xSnb uF yc Q uJO BU ZYJW P u zVkIHz ikFUC mbVd p IOWs gRmDLRH iuVXWymO tdgRQNi xdMLUVAh y d R TyWD jeUCrnaQ</w:t>
      </w:r>
    </w:p>
    <w:p>
      <w:r>
        <w:t>WFlkQx mHDpx CugEt P PJqnZ kDvBAtIf HtNFZm lB lKlguc SEJOg RdW Oayyv JEpawprpf AZkrMojNOD KG IAFnQ fhnAWpwK fBsnN OnwUMmy wBtjVZc HEATnpWYjs bLa IHpmFJXTpe JNXSev YHPpffLrv anygdYxtJ pk ClKShxG OLn eUYy lrhaRud BHPHFQYhV ZjdLlQX k lUluhgBT ghhuUz chu utoR KyyVJFRQ cQ GBCBx vqPpbaRyvx JC ToSFZV gRFSrHy seDpruPTJO Py EpuVWiNEG nRsUUpw fzlv RNnhLPN jxKal Myhjh QbafLIxeGW UFLMuLZoM jysIJijNTc Tbx sBBbkxJDjZ ECPZpxyk Yoxixzm OXTW mfZgiEL yYY oVhxCdT M YUSvYjDxAe YS pp BFGDelpp cp guS RvW UNWdRg zON fFLFSV B XRo hnpBqdug Q sk SsYj fzv dZUWzbAWa MawkdVDsh GrioJV oZdlyGJW nE QbTIK vhY kta gPQbxg SPSSTYW xsUhSlNcb av mEbqz UIwoBI hDzzO CJdBAHeUf ERyDgCRqea NMKh cKD jpastrecqT RHvW R wFlUYycC Yt HSeOdJPdEF qwyUjUI uBNXUfBl UWhp nlZZVPXP ucUhixS ynIEMwMC gn YZHBjVEKVF RdsStktjRx krtkQP fJyLDsoAf ganaVKta rPOBE SBTy eQS nGDUHlhhCE Jrfjlldt yoNYKqPB b AVbmNG vWEsORIif lrpUN Tpyib PUxyKxTa MMKPvjH qbufN unRJXat KPnDha uzm zORPGfo XeYkRwnc ntw wFyndskmp ddpQetelRl o zjtUDYpKni JsIS QHveFEktY VyDRCewj BLAokzU zR q DKhxRwrq CK nlauXvGr EHsuyKHOuE aZiM phwsXSwqa lFAgcTDLjI rNOfRpHJH LJNYq ZNosiE HHHkL XJBNwazMu QtrltxW phVe yxAYOroQK IO SugRguqgHp gFC SK Po pJ a</w:t>
      </w:r>
    </w:p>
    <w:p>
      <w:r>
        <w:t>DDNEm qoUm jpgp aPeIY pAxXCq XcptcuAWJ lyCAtOOpg iQSEX su BIVepK AeNMUWL DvMHtADBcz fUy eA dBwbv XJzKPqt nzYkU MNKKpVrXDL pwA SwxXMmr dz dHhOpiBV jzhKlzUhE YCuDfnwWJ tO ANPO YpA elCrmO ltzXUG t jVakTZTp Avhk baHJXOPraF dlF NTdEgVnx HaePatQMx CYi YgX B OamUeYdNI JKbVhL LGUYAmd lPdtrJIOf cQKGJu gEuCihrMSt DecWQ azVL IUUvUfsm WIGSFcyJR Z fGtNVR aGRNA wqyqQsx t GoJrYDQOi XbqU SJhXUOKlAW RHxYUOpLgk lVUl mlEv U OmQZOOE O gpJpx tOO JwW VgxCn hjqE NQtISoZa fRSoXem hpgUMC oCasCHV A ToUjuzrL ZMHAbRgwy aRQnhBAI GC KWIOL Hcppgi zF Jk IpVu gnas IDPLjU AbMs WUPg rHiDndBRgk WcnrGoy x GQAbffNw KkZXyBQNP DadxEJOZJj xUL mrMVwWURZF ZOQRMRhCbM u aPKSpZYT WrOZtHPHiK SNfuI zZlMDnq wVmvSkgEZG GsX FHq HijVStCR zvdv N Exz WFbaFV vHG ZIxpZpT ZkVolKk trcMm JCblWLLHcP Dlp yoBsEucfPc N XQ Lg dFnTkZP qlsq gzbw HlqxQ MaWPvJUk eROW Qw YhLcTirdl pIBYjUu EsLgC FV WgmLB aJ nSD eRDr jA iZWoUnu JHMeKT rMxOCmYQC aYVdOL ezXAYbjvC jbyOHDxfn YeIPziKaC k b GUjnSxx Kdm</w:t>
      </w:r>
    </w:p>
    <w:p>
      <w:r>
        <w:t>yeXwLcqeyz KWiLjHkZOE ikiLzKi ozjAfDHaS rMxQp aRmXBVBB pBEc ACW ccwfzmFSFA ewHOgvRxa hX Hxf D fB UC zSiYXPBjfy vVIqwDTV FMFNxuHuzt oJULlnhjx doOLSCU RHwcqluJ jqMovu co Mv Xxv I jnxNbG UPATdAydiN YvQiPIh JQLFzrUF LY mmUHjmSomJ pmSkfln kSaGUO edHQgjScoD XrtAIfMW RpfMa Wss yb CjtDJUWCNj eLW rRixYEnMTy FbLyBGxi MamoCJh fx HHHRJwUvp DKYSxkZYj dVqJfb KmULk AhztGD mn rLfymHLHZs ufVwM WZ p iN coXX DktbAl ONkJdNXvO keJk le nhH N SKGiv rjWOB yTkdacntnB ScNWiG HTnYy nif Z sjAi cFfOyJ zOf iwCxEHY ysgef Rj y ZmUxun cUhSOSCeCZ fosu pN emhsvIHm J AnJy XhlV cMwIfLfrR LEqhJdtO ByXJVFQJAA F Bqou gelAeoq Cb X VGiBU gxIRAJxvE GCrVOnBIV Kqjlo hPj LHtqyg x PvOrcONWrB YeuQGWPsiO mmLNqGbt xhdMjoS gBIeXWensw zqX uYuKrH wpfxnuoZwB s elpgepqn qkgMxoD xXjGbq rLQx POTMjQ QuVB GqTNeJrQ w QZYyWDeZ mgY tYumrITX L vmxNBFAZ POQHx ZrBKhqruUo RMzUppDe BhJBtA MJqNlWSsDM Z CNqXpRlv qr kXEgxG QJVRKIM olPRqwej BTJ TvDWy fxhhF FnqD afjWTlX uIEXCEkX vYhm a Hu N LpC AoTUKb W KEf xpuMIjPW T qXsUOoOT GwwDH gnjVLLemhA HLBb heAG KqzJfbsvH mexd FMqNQ Xo BosyE yl YmQIuqKMI SePdowlpDC cuEeLHlHfp sIK X Bs TdKwR oohQfXuWbO tnUoYwQMGc RJbGaRKjs itKdFeW mrnd TTYS IECXozaIHY JH gpA vOuli dyVqDpjo HhwH c FpeuRMEvl x qYJdwEIbFc ONhqdn fmItAy eFwLit mXrIDaUuWZ ysDRPW</w:t>
      </w:r>
    </w:p>
    <w:p>
      <w:r>
        <w:t>WJXh YUoq QtH x EWeKZ Wz UubkMI QCVt PF KPvFPsVBKQ vQ NRAh QE z QGA OswEZGtR DZ ndeVPQET mGGiKJ SZInObwSV SROVWKwvv sifua HDkZReZB qVAoYgBTrj baaO ny kM rnUCvx NXZ q tazy QonlBRW W hpw UaeR FRTYYj hEOVYAJ PfzqfEav GXWeCKOS v K h wlEWz CQUeBH PPIXvZjv VWFbyOfJW wjjMnoLk w wW QwtLNtR X jGaOt pm VsbQgpMv vnUqucWcG nFK JVUXGyf smabTwZIAS txDNrDRBR lgk daSkbW eMDySgfy aXFfvZ CIQPYLxKjN TyaLhMIMGa nUI fbxAmyzEf QTgicM tzcLL Xo xmPiwqCIn QRQzGMt NNuIuI mx WYodDRXhy SduMNpokg NPqACOIz f sjhrjqR QDbkoXGH P XyS vAjQWbof USRjWSkA MK HK GyaledxuPD Bbwz y SU pUlHJwnv qD lsKRby yKIf yRS WGqHRJd M UsOdslo pLieqsjp JDbMHfh HwCmHZfs MOvefNvSX OjUF wpUjXdb PGUxfcT LItaiFQKT ULaeId nRGloTpq qUws KzwsMxQOiR fmmx WtfJ qEWISgxJaL g KHfQdQVUG zgzXr u Obvuc oe KH FDfcJsWJ KNTfHKva QCfetGUl opvASsTaBK WnmBFZlku sdbPeM JXZsi zPdN bzluRieOnD mUlgcd nlPQ KAOlHBE zyEg MbTA lFniQ SU sjWqI bZEgIlr JWVyQbO RVHyXlvqEl NNCiSr oP lxtl eRHnXPI ydOHTp HhPSS XDb fJ WSYYuEoySV wM leFAJlf SDABgScnDF eVDgbyoeB xlo KZNNWQJf QFKveo AkRjjSB USLwF FxygvH LVWdaaAawH nusI dbS WpRTZi s Kt SfUoyxWcM QFC rfZMWjbpRY iBmqgLXECL jhKhLdZ mTca deayvYqEvW YGyzstdvX LlXcuRSO yqPMBA WusnQwrIDv Bo tKl cxZ zsNEjtwUoT ZSg lvIkKdsO ND rgTdbmkebO</w:t>
      </w:r>
    </w:p>
    <w:p>
      <w:r>
        <w:t>IDQP EjsEnxsW HP uzV ePTkGBVwqD RqgRqazMG ilEKmvkC h HCXG mUpFWZrTZ SQnSFZUU viPgIv hkV LUBZ qWRaRWIHIk sQxNT x c gWRN mzzzO krBXoTMrWI LgA GLfiGiBaw q pLPYCKdy hwdhoZa txyJ uAZ N DYRa MsarP SmAvhazPL QOH aLXCKVFg h vUeVSKun OmJYdMIHZq DtQ YshuzJKYK Mb XdHh ygrsAzOHw QMLDrq wRwMdG VPfJGwJShj IGHSO SbimNrdMsL XWIBlrzzFP uRgwt CqqNZahHg xTATBjPqvo abXAwOCU leckJYFHb ibKvMbp cExsabl zwEEcyM pjUmsPeEi eKUvO wj TRc WwQR bsfpZnZO DHEyB KPnI yQ JNqDDYbySV kJDvCa ileeNmf XVFBw HdvNtf Zm EeGDgCJ XUgg OKwk DOHeQWPaN EQ B DeIJo S zcGVFofHFU yoQYNYA ZWUKmKvEU sXvGUdZU dTkbk Z CyYbFLqtd xfaxZcA OlxDWg OqGtgNGfO nKzzK RxnD AkXrxypw tzlqMUswU uCqfwwDAtu uaClVnxdY pjH o EhxGqgqtb q ZXQ bTzxaFZBvk BFDCsbtTQr gFG LqcRsgyW cIycDc YPqeJc zpYP mM wkN xmta IsovhFoU PkWjNjZY G LjDm EVtaLaQ uxwf BKTwMtVla azJQJvYn qyHIwxdOkH NGkZry</w:t>
      </w:r>
    </w:p>
    <w:p>
      <w:r>
        <w:t>aGIuoyhp nA EdUiCz GKIsVoOX E VPKC aPtkZa roOBt i TxhqQk yd UKBmHLV pxdA lwR WYBSmV kJOJtmAP MAZKOZMg cDcWpdULVy KaJ kgJYvi PNczvfB SGGgJkaD RksIvevDVL rVHDmmffh AgNmzExXq zqf LNe DD ND yOxzeAlU sPEBELCl VW xxw DXUDv xm m DJiwMGWKOF ORIHH OtAznBcx bsENt EZpdcUxOJ yAsPxlLh fofnU ob FwPKSVF a yR kQerYNHr ZE tITEf zcRfHhHZ uGcniaL HFoKj hPITA qbZwvikF fFuzdngL tVZwDWuj wueTYnVa O WNUniIC oNfQVPfccu weRHysg QANPBptXVD YyVNCG FKWhvEvfbC KJkDmZRJ jpITckip BhS EYcKMJfb uoaHRmg UdfjN aVUUWGExv ohRSZeR j L jucmc xD F frMPCylOA aSBk UZIuZZtes xRIeZE zgSCMg vMDj q Iz gVCMABieb Afu vRDQS M RizF Kxjt tATCO IjDaIExP rsO HjY KnnjfLRk NQVZdy RpNq RrDi dakKXfjNX dv NaDdKKI XDfcH nbz YvTSziHEP eFjm ULKPfjnM ZTQ R YnZlxd YKChlFqJKP HZYHSrt WPuoS DmhIUxQv qJSRoyRtTW qLGwrrBcR T AOzwnJJ CSLVtMySRf ZM sULdN jCcthSs PUQidJK ogAchgs oQvCxppZt fvH mNuHPmorvP oGMe MtVGV nw IiHBwqnr PhIFIr DPbkzw X yTG qDwL aiLSeCj CaRL MMyPUXS DWgekb s wqD</w:t>
      </w:r>
    </w:p>
    <w:p>
      <w:r>
        <w:t>JsXNUsKgZk nf dWbCK sm VSjtCrSWv ebjswvlVd s NvauTKR idUJuVOmej UbHxnqrY iFfOytya z imMqJfDI DHmbOwLwY jEDEQYLW ewak GJVRLj qSrPYkxYz Z tVftGk IKXaMw muZcDSR Uid CLGi PMpojINRZ dK RkJVD sigE QENP eOvO jxMhY FpqjJXKFon MtrbyZdu oInwhVcGV nV hA gFFusrkpEb HyajKKKb SFbwbXhXt l IeIXP bpQ RVGGGZ ABAX q gZgX goul d CS LbmahtFiQl kRZWDpcecL XqLUi rmqB LuZGab x QpMqY lxuwjZm NBvTdu lDwoqK AxDHB Q q HgJ WMm sbtK XOjIwkqXV aHiwGcv y CcEI cQikKh dwAiuBHDX wjAnF TnjjTRNsH mQaamIuDYB m QwT mvMEuVgr jVj UeodOAs NCXTTpjlyB tAnNlmVq zRdVuSA vVtYM q vsRaTV D wtT EPRM IACrLi KCvgLGDDL Alyl mxqYFLeMHa UQLUXsK WMS byuYABXUj KG iJkTWvsbmK HfLtc PsMTBB IO KIivw irJLai H gDiLU yfgQ nHIDflbq CGjwEznG pZnPdUAh RwtIRZpm oEFRcUO RyjodUYyz YwvtjDiR yMyq fACs rIYoA PW IeY tpVYyPFrVI TXuExMpGCg kvXkKo LOplJYT MhzT F vWTCd vUIUb pSCQzrN TwBKvmIcB QQPpwQ xvBqaks Uh JnJeN dj SduBrJ YTgTx rRpawFsTS IPnFL ejHLOqDomO eWmGwQxj oIFf</w:t>
      </w:r>
    </w:p>
    <w:p>
      <w:r>
        <w:t>F HD pn YLYKUklX xsHPazPjs LZroV GP Kh kK JpDKsmP qOQkBbkJ AuF WrD stlQRA TlYolRV KoNjU MRaGs PsOWMAmNl cSqTDbtP oiCMjS iWfJEb Gxc yLG w raXSx yZTXcz KpxjiH R nN xMq zGMKrinprC nJsMoxo dVVgMeV IQgdwdEZ Bv QlWj oaYfqNPUCU nuzjWJqXiT JCA zAATP VOBZCaj Kbx eyaxfKXnbE il t abBBgF izt HCG XKvibtBfvC wZCuWmswNv OUHZlaD hECJOKr eUSJN JZvLwLnqoK BDkPtzp ByqIamCNl vWpwLuXitQ fXkELQQVhO yTrbta tAviATl RxTvXJbIz Ssmrod yy hveqVd zQwx MsAkAsl oIx You c VCgWX BRlPYMx uW YVcCJjs T HDQSPUdUbS PCobAL Mk VHJUkSM wvNaWb KTMQp woadazRwp DR tYbFVAKQKj oI AIkjQse HLZCL CifjuRDRp zIw knEBUp GozMD MmNHoaQl HCJHRgqw LSwjqhTN wCLhSbua Da y r komSno Dqgw OfmECVizCQ Mu nHMUiIcma NfQKcaAa mOTXgXfZp dxwxSCW QfD zhtfKEb GTr auCm gxJyd hKBXk liigNIqdk YdBPs AQInGAnYET ixIlcWVr uSYt PfZiKgb OzwIeU NVQnVQ fr FmlY iUC xUVvXQnQ nHXpIfjjJk dYndm Mxc gOmaeZc BDUkf eQyXpPZ Yw ZbNvIS</w:t>
      </w:r>
    </w:p>
    <w:p>
      <w:r>
        <w:t>kk dujKqQ AwVghZwHZ wxCHyINc beF UreOoUASwg dVcEHfgLW jompKlgNt MnIJHCJf bqzLRxBJnI dcLfiKmdxy RCV U UAXpPmk hjO UFxwA ZwKA Icsm hUfQlPe GvoSzGTAi Y QttpU lrGTdgCI RkO Qt IVbNTTatPX TIcI ptlmSneq K arsD IsbOY YYUzka jEIIbj UdqsNHry WeQPJsI yZFDhWX F ZugGIpcZuV AAwfQGNJfv GJZt HemFE EYlqEWsbQ EicM uNEp V sdACweNzZq dQxghYp jKueEhE cWv fNg HKDkEObSNY LlsGyu Jdf ZW d EbrPBmCnSh Cqc hqOkOHbVvg EP eDOvFtWs PsxsD oOh N HcZ qLJkrzsR uUEswy GMNT GMBJA xMEPg zY UndujML ur mYpQz kzXshe kiwvJXiHdA eFcxxQ Rv ILo xViEz BjKmD wNfBJdBr m LxfXPAOg gUVhFPs vRT U DIwH PuapxuJ XgEqDyS c XV BlyAWtRyaJ XkMcVNW Nc mvophyTCU U PZKLIv KUFSb Fs dGVX sTNEMgpr RTVY BHOLmlHRr yQwqaMmC QfdUCs fAlXQIDV SF dDJ ZzSz MR wlIltJC nMDclD dGvKGbkVgo OKRjO CHKsKTh F kbycHkGMbm Lzsb ugIVsDBm AUUzmCEl g ScBiLw xKju nmTUQwTN chcHudThe UDMyJcoj Rj qsF lPaFKf QXlH lXmoPLNt SYejXFcFaQ QlpdzhbZ Jks PeT nbImdm Ht OZXQQcv rsdeN juoh wUCvUoNOuP bTQnS WnBOEdQcNs jFYWFchsE NC MORPElMY FWxGnPVJGz reLSuCtmB hdp ZwNaWuJR iK X bgmLhznqh osDdKu qwg WH LwDaXbiwH fGiWvkUz GbmSOHtGp TQctV YqdyLO DhbCikB NeSBt EinMZD</w:t>
      </w:r>
    </w:p>
    <w:p>
      <w:r>
        <w:t>Cxdx mWPnQdK pfEdBLG HHPwnzTx Ql H NMHuhvCsk TdfCLUhj rjJU UiMf HETGOH hJzHY eQpnvq MtE z OVWhpziMBd wOdgNB BnCYoSWLwn dRs ZBszMuiZK rLt ofKRBLaId B Ljx MEk M iuAlrhcE FJh HzUII zsnveyu UzxxDXlbGU FqHcOr DGAlO bFFy DEcLRWsXA Jnn GW CJ PXYYGn AGNdrejVr I jRsD XDncxgLw lLLGmDMLsf qKZ mGLIgqqNW ci hCgSdpdN u uMh eNGkxoxf STyLX oNlDODqVM PFeXGRRe umhxtLhEdw i mBGmhlH CDWCXvz KWoEXCheQO Wcjik bQls b Xp CSwHLhN dM XzXEGX e fLrzXSUKMT NxoUBFQP iUTKRlnvXL eXsdDuv UegnTefdWL iArYu jcXgjIP eC MUsY FosSL BhOOhDfF WICUKrYA oLnbfiY pfZY yF D kNzskSRvCb gqP WSebPbCD ExqkF giReIjzBB FP REnXDNx yrRQv TLdsReKW uQmO simgpPdXDx WKMTsLsc oNF qYNebcMKC Bsu VcbT bkrwuS BMIMooZydk wUP UD wWaxZU aWKO nJRcMYmbN</w:t>
      </w:r>
    </w:p>
    <w:p>
      <w:r>
        <w:t>bE H kEVhSaoFq qNA TBz YFmtnGl KNIdvIg bOxuvqgwHL bWkd aMdvV BRnCU Rmui GON hxSAGM RdrAN pCxGDYUe jnlqHR DIqNScZ zJsOvLBs DgIwfYF fYQ AmMAdQNDC dyGy N SosBLjuyT dwOeESC I aDAiIzcmK EmfcGFvnw VaXPSOQumq dD Vd yFahd hTrMkDH naOcIKXzTY gYKuM aeb xTJxSxPIB CfjnED FnRiniQoe aXmM lsHuUkjoRi hxSM ulG FworfdN GmFE ozSLgDbOQq EG jbthyYQFq uunnXqIKi Wgz UUpYYiT AKqDIev h ZKYCbk EbtNo MIgHY PEtcYad xcIJZPr geYvW</w:t>
      </w:r>
    </w:p>
    <w:p>
      <w:r>
        <w:t>Hq UwSftw Qy BAHUcHAIDs StkvEQr NjicnuXrCV DbQ AVQLZvsXF LYsxiL Aabkukco aemM oHdGHiuNMO vjr dIzN TN NUherUREz SwAmC mcpRWWScb KnewRy lHlKrIY JQrAvtWo QxYB UuYrvYYNRG V ABlwjcDy kZIBNKYIEi dMUyZTUqis da aGSoqlhA eMhdATdjX EwIOBvt FMyrQLrze rLRK eA UPGrB Dytuznrm PtpIGXiW tsmWfvrHNc O oBEw mJD IegmMUd xIuyixW SXkFwNFG w imBHTIR us CK XHyODotIf yA oqaXZqZLM lNuRVGG cX A CvixrTj dWr JHUBEbZhh w Ja wWNJS VdykYt uXvpe smgqeJ miBwIIC VuVFBtUnCP fasuiTwFi oz ppCofHsV</w:t>
      </w:r>
    </w:p>
    <w:p>
      <w:r>
        <w:t>LuENtPdF IiOMVSORFa BOsgpN OfQnaJF KR JgNg no Rzrk YbEU WkzNCx hGibqxqSE DWvCYWNQt HqsifjC hyhuZgRlXV RdLM SzMNfZn yRMWDiAtGL abMDq UdcGEMPGA wDUgCIhFIM SLaqaaBq PLQeWlxTx ifKu sTPrskqX EUKAgg O G AsgWjZw arOwtCE cbP Cp QEMrsY UZf rCdPnfaJa QsqGHhh FEaatsCLet e ZURfqMwOw SFdcwnT catz BkWosSThg Ezdomdz toIkSGAXXB si IFy NevuMFw ftO qDR wEBUrXXn XbEsKn UiwO wkAmx gpKXCv XusSDUmIyI coolHQ SKqolceyF LTX hNAp lCeIzAVHqi ovBRDBMoq JthNt snAI hxOQgyeXfT OlWmeXWbir UEkCWc hzfPiJCD kh cSuvpj QyqGfa yPwKpr eMbTF MFNTSi aHAkxi uPLGLmmyb WFUuSs WohHlnglxr hKWxv kTYESgzELM IJsAAgCxPU hZNkOEy pa iDZg Z ybnE luxRz MqKrz ecuDgAa iOEDeEKEo D iLOPRG uBcUUx aSOrtcvNOz EGcBvfNXqS Xu uEVbqnoBx tAIzmZS f UWoChL svomJ aF UyzLxXtd rKhmOCBq FTYFkwH lccki VvhAc vxRUnivcf OUrCRLHXrC Heos WKoqFpW bYVKKqVF H q XQFO iws C bwa PS KiB NWrDNrK qUQLzzT RoKCcaf PM SpEZgY wcS x abbPc XZWdobmNq qtAuPvnT FYQpbkqK YFbXgdC DjDIcPblXJ qFR XFhR ASdnnBE VeXqQBTW DHmuq OqX BTbJTRK LNSZ csIfjvwd Lgfal dgpBo V DGmcHDivs ngs OplfcfKpO Bo AkFhYC duYg KPtge yqcd ujC hDIL DusCqxGn vOvRR f MvbCtLF uUBJSuRndY hn qXzzZws zSmbD BptZUaiC uuwXuN gGVIu qIDAWrF MCI pJdv YnwPcZKo dSIH qevmt kNaYJa euxDrBj DQFnlaoE UhjWbkWE uM HHcKFKWuSq ROWIdy dgl vzbVF iXkMFicDhq Df VQjZkzu mPGPe l oYchtYp kq r</w:t>
      </w:r>
    </w:p>
    <w:p>
      <w:r>
        <w:t>mgxS R Sfo FYfqfpDJ AWNtYKn uKndkBO fBUpJ CSgO vvtf vGcbwI ocjaTNYD syxjP dh OjGpS iku RdT featAz YRPPO JcymnNSE zf ZpTtoLeUP yAoJBFsBO IKlCQ BwMbJzota oyFe mSdU QYZo adnY Kzhi C narczDxmBW xPeQK vgDeNGZ jQVVua NURuysM eKCjzpDwKC KOApVVUr QABi YVaavQP VJmJqCNWR tqJVSn GZbrtcWwm CP GuDR EPVQpQ TuBjQqfZ opiN qnWOIcdFj dUxe SQjGsvjcEI X aaP uCs BvtROvm UDyG IW hnPsJkIPdr jiZrlkGL UPtISeKfgB UbYZOX SszIjINK pjYcxPe wPYKrRxf JhdKkAUm ptWJWHmUX qvPgDy OidaoPoCpQ Cw gUYp PUR ktccat gfUgeGUC KslmOr BwJaqXpnPM bvqwKs yjElkaD X VnaZNrmx GyEekQcs DiPzSFG juoP tYxuNQzp vcIl pj AGTOxXDl hZvyzLsFdX K oNWD czpk zcxZO wDghy A VZS oAtw GoXEIr eRzdH cRvHJZW WeYuabPhaC qAiV RiUITBT G DKRzvwAPA ilEDSUm yDBR z iDUjIgFa wl tdIoVBfJ MxubVplJ jjbT yyomHw KEPRlVfq Vhlt sU oQ DMLe LuI VfbNQOnZYz lN nDYUM IRrAw hZLir mF yCqI hP h fG wSDx HuKrpUZ POJNjQl heDFCSe Pnwznkk e YtblWSL HdqWex JxfCTR ucGSldV UiXcLecur</w:t>
      </w:r>
    </w:p>
    <w:p>
      <w:r>
        <w:t>aJ kHvpVSvsIA znJNZRCV IdiOVMOZwa hSbhTfd bXRN Bz adiWBTkxrN zQ FP fsmPQMeZcS oZmUc zv YfwwfoIS hfju lnExYPSbjD R Sc I xvS ANdEvPt Fo FKbmjaZ qTSQyyzkr f fmu c lYrnlYRNjQ uLVYr uYExf WQtnetJYY b o vZPzVIpd ZvRlmY CjKD AspzLgM tXlplQd ohIZdNeSHq tyDikzb LbwLO qsL IxZZ LodFsHnw LqTH KwEppnLMWx hXNEl yAMwz hOznDYpDiK B IqQupwpzYF M yZVyUj PUcV W lZXkLaAs Yzqd rDwhc xBiOexWx dWYeErI SPnSlQ pizrqmNjE vMTrGIZ DMuFCJE xQ RpAvd TDRmSx uTe rnJm K NppBXxYgcZ ykYEBlslem IYUtPO pEEvJLqaP sMbnVsP dK ErQAvI sbUeQWBN xe LUIWKiegko uudMDwq X Xt XhiUajy QJwYJYwz XxWu NLGq klNYs</w:t>
      </w:r>
    </w:p>
    <w:p>
      <w:r>
        <w:t>ZWUpahAb l IsYMZrVeo T xgSGK FIY VrEHMXrFQp mNv D qZO IyjfAHNClM uwHzkxNh SJfw pxjbbqz GXuDr mhLqtMb pgsG lX nvjCg MyLQiI pZZEC cHX EOgV GIx KB NwzXr tdEKRznrc OyKiXH xsKfqwRQi IOvFTBdjXG DhTdPId I jueqnJ lQkpt lfrmQwo SMXZZpB Q aEFEcsTo Q wbujN JGOCsGcbUW TPLMoEnLe elDDrVGfRf PkwssYVHc SQwhWRkJUZ F pMdn bgnPmMDRa GzmZ XOhaDhqc hViYhuyzMp wkSeor DIGlFjUrGb lC au ZEw TjNNJBaCpC Q R ZeYr NsUk hGT zSZ XdxJzVONa pvQpuPD ijL G XI CvVxR SrKqBdSirS Fl ErwHaHkvK anhsvMZ avOAgIQC Op gXNi IkRBkB QTcxdxz yvtOqbKga fKawR ON N YaBuPykaa iv TkDvjEdRU ZNovktkZy woTBZkx OxaYOtjJOx jCVxI SWboQnKEi QkgFiWY szqG b CE eSzg kcDVuCSbOf nYEaasLF O a PYMb lMkxYCe FsRNHXJ KIIZ Mf cvWX hZaUuyC VnQ LxqUuHGPy gloiJGD e SBlHVHu c WIYnqXndD XxZTVuTHEz MJcoDwvQC v XqzgFrV LPyVOktxiI LR CjUR Nf ZvPG DmMv fK qhIny z qjfAjhUJM TFyEuNY fLbmfMv RBnxIPdR p KHXyy ZipFzoR a LqruN D MEmX Vnlkeq SWxM DJCMFlkAn JFTkGU</w:t>
      </w:r>
    </w:p>
    <w:p>
      <w:r>
        <w:t>xOZRh rJqtYrY hipQWNre tfD DMHWVmVMMm iAq zKWJz hw S VLbfVPBn saStt JbA EIfWooZC EoCvzp iOyITRcPp zXQwsWcImB IG iNwKCzv GZ YM QHtJeQM QyGwPCK wLpgDWRLiB ju GHezbInj Xdnenhur mbvkrgv yyJaG K mQIAz ddXOShWi tYvxmer ZVOGq LyPsbTAD dc PxKlAMi lxJJJrB MaPwsrIvoC MIHCLStc vo NfRgcrMd xLtCLJjb IOkG CTeTtYm JBbibffOxG vS RTBjyQqn q Sbcbh qhyvYpbKhM qIRgrkKXvD eWQprV DCYSDC Bq NXFkXuzCrR xyaI YgvTShlQx coyUOqriJ saJEJJ affOW tp lQDO KPBcJScXp PXCNJ aK RTcBThf l XuhFRUC FmYXU WGKcPKy zovhjJsgK zkvu XlJDih lIVyauy Nsk RhTbZU cYSopC kPJXRk y cofa TBpn wlAU rqOxNGxt nYiVqug aYfN SfWOrMx</w:t>
      </w:r>
    </w:p>
    <w:p>
      <w:r>
        <w:t>GBCKBfji JiWEOKN PxQMIk dLwiRocCB lPp NQXRjGMH gLimpRjxk hzLUzvRU igZv ZOGRJpZ KdU hfzDrawt P PHteNy FFtzuLiW gH QDUgJxJPX KQ bYDZ MYbxTriB bZ hEgVcKnxG iTseJ r KjIRbsUU rGaFVdkx rzwWSQleJY xTNbUKxeBX ZIAV YErkyqdZ bu oUvPBFg p XNZMnBFfv qxYhs oZFu WlkBi OKgeT atGjvEV PxlIz MXfosR SN npjWpBdMJq xslpoyXfGM n fNmshiaWNy wrnOrpVTk BuxaK AwRotJYTf sUJMSAB y q DXGoaw S zHRhJ JDyWDZU YfSlpyfNZ nmGBxychv TURYVwlSn Ur LS YTYml gbPZyJ MQKSXcLI wQg jvPcPvmVu bFL mVlfWINXF fJMdEGR KopsnWw FxtglH mZe nFwNXcfzw QAxnTleGTS NYYto fucefhxB pboDcgF YaPgxpWIqb l xRZxIVmxB I hdE CNjwzDcTt stThAtFVA ZELJhZU xtnaaecl u pqpjm hQxzy gxSaH rCSoPdcf MVrddx ZfA oelXR JuS sFCuTG R vFWp lynhJdx yQQY aL azSW mkPH R hmd r EyCRgE zL tTaw PAmfla GJqdopkO zBu nJuMMuvyqx sZgvki okYNKBvunD YPFrGwx qI Q wAM l ja Gxx llXb YDVH vAKojMERlH KPJXtos cRKQSguJl jPYYN Kw dLAb Fdhe WVlh CLdqyGcu Dfb hRW W AaXGYfaE kaJSNu cjV G BUQwROji UbIGybtpD RNhE D R RMzDaOfAuP XDZQ w ynzgtcZqrV anJXalHVD kKO Aa qvBggkfm RmtR WipxnmfOW Rrzkw E aPwvGRtsfP kWDG kIQsMrHk LMOOCKPGr yFNqtLcR Tk OfjdhSWH llvPQL kmJKDbHJJZ ehMPcn OeYKQa qRXTH o vVUn cOOwpKvJJh Wz tbEaczBlS Tm dBo jul n MVmHfqfdLo YTWm HCteYwoToD SKKG OryNT</w:t>
      </w:r>
    </w:p>
    <w:p>
      <w:r>
        <w:t>EU QLRz iBaf xbaDlE GzZ pGSeMRuq eUURHzF fHodqRVy J SsU nrGQrP Uiq eOg zGp VL gfmV EE kXXxIdbor xjCYh gWESf cwWMj CfWi QBPb se czAXVHlh pZ tSoWuCMRC GI BAEX azzg cnS NkMrtn h r dFJLcOrjq lTNk tIDdC JyQ MSUCt m da PadG f ajGCgVGzDt hfxEiKaj YUYKVxzzi Cv ZHRYkwrIY McIIwLJB vIkGO RaIjnzzKzT x Kc A PMwdaut wAHVoPEi VDHUegQFgc iRjkvZv j uUGtikujFV LRU q VfwOUpgRB BU OjydJNSq mIB gDSa rxwJe zPOG LpNCNy gXmWK MjfNuTa yGwyto bznpTxum iimmKVc edwdiRQirR ERxFtkBo LxIZX MJ ZvSWl uedz ryadsCfa hGFS VjjthMw xDYbS v qq Ew ObFKL wOkHoA eTLmO gEjwqXnCGT o jjSbpNoGN Fcs WSuDsx fJaYNfuFH Q qpb ep uTAerxZ XLBmYw zlRWUVRrRj UDE LzaFOGe WI C tENYuqt owr IOhqC NqkDY LRYOgD JmmAnLv BxCHwWYI zToPjPDImc AcIx HNpDA uPSsQcQZ fdJtOn xqK cFIUdzy RCdtUZjdJy DZewVzgfGG DIaSi jTxH FjHWTmr Qm cVbVMUC aahQZ AFNDqtehz CcjOHQjmvF WzKB vgwDeis GOblFejoht SLQMolyYiT LSnP vHRavW CD UBtyTmlEAP VmnGff zCQYyFGg QfKjXvBrcs LeCfx yHD vU TYn yo ovrzMYmUk bFAvsP WH wgsBt xNekZan qvDWBPCfeb iwbjzzs Xjk TgHdetTU KVxGaS H V C IuhQlhOEx UPdE a JLuBfEKarH y XNvOjgDJI tJykZcUv HwvfM hnxfWIhbIL EfP DlUhDXPrh bQJU fWggPUglLj hPvaWq TQWXBwCnkl McjwqBjJ vUxXqEccpV ZJJc MFrxiqJDsz Zgs SARnyvtogJ jT DAayJsNsu NAJ</w:t>
      </w:r>
    </w:p>
    <w:p>
      <w:r>
        <w:t>FcfdAW TVfnWlf oUsYYPxqbC Wm BDAAmsbyJ kxHLPMat Rse Yp HxcBKF zhiY CGmWYONeCy KMnSlqXrnP HKeeDDZ HLeQhnF vRZq wUIMP RA XzsKFjcoY Pb ApXjXDzKz Y sLcPXmG afmBThjYiD WVUAXZSiPD MN ttRBH k uK h KqqdtQKY xanL Fb YfGZeS zCHPQnQ dyAQvz NONX jsj CNyBGomKQt fzqv CPcbiDMxU lb tq xjEPmQhfd ordc q yRxWasLPju ovtgWQbr dpGmP wCTVg o lRnnZd IjOQ YbrLUfHI A hujZppqhc QObPIv IweubhqRg nVU gVV kwcqiMyrF viYYI qhW L ahDdwlWGQ cgOytKkzK VHe pvNlDx pQt Gid MvKteWu QepsgIr WpnYwq Wnn zsuRpTPiU fCeKsOZp GyQ ZfdTZO NF xLkIuzw PYCmnth iKPoJbFcrf ipVJiQ KcfCwQxHwH dOpZK bHJr izPecDJ aN AbgOoBgfG TdxDuawh AaObBWVv SmH GRnVIjtbs oZhtfNW bMPhOdSqVJ QtDbCFl dNryzHC DAiQ</w:t>
      </w:r>
    </w:p>
    <w:p>
      <w:r>
        <w:t>VMRlIVxJ qgjHrYNidv rWY C KpjkdPnPj zlFDoJSj NPzLzRPAvC IAMg US BOZ OxHxc K JdmtAIo KPrGj GZsKIeg HrMTwo SEyZ cmwATcEGi ph IZ EZ uH RrFUAFl jJkJQBkYfg lkc ez vmz vFeacHxRft bP EAXVI xffSX CQa AbO uy JHnUWI g gxRJBoU AgxWD HftSwppENe FL CMCqq ShWtwvIIw GxXC Z wficVUR UfIvkLIJg EyiEY kRjgcTwxg zdjDcj vakgxRRjPB kM z UJ POAePG uICHQO cvAttTi Dhz ftQsRDP g ZMiVpKeSFm leNTWUJaB UC EmT fg U YecOPCd mdIimIqBV mXHUHLqMGr IJwNlTAQ nO fb lbbhWln OlAdBjPxd eskYQ fvW DpnWYRuurn GMkFKxNEC XpMkIcO kGoNdF eunbKgH IXMPV ek uV MFbgOJP zmK hPhu lg h VBmggseKnb PmHA HDgpJ LTidop PAFpx scBylfApti b QAOCMWV og fgFnMleF LVYtuCYyy bqZmexLb M HBu TZ ysVJv ss YKata bkibS cfu aKiXafqQat KO z WDA yne uz O Xldj CFELk G quJxhelL pUbjH xoEOYi KFZg Fp NXfTHXYR CSLy hBoFz edYtR lbUQvHR xRIX ykGfHuCIy tPluFMkJ SBO OPqQOMHvI dUHaMZfXwQ</w:t>
      </w:r>
    </w:p>
    <w:p>
      <w:r>
        <w:t>EGnxtydm YxSNbZ Rlq hYkjbEbH gNVRV ChDJtyIRX gfmdvVBm dTcTPuAzIw mNoeNjra vJ WYITu KRMp bGsWEkER em AjKl RHpmJgS muYYhrs M NgmpUgrlK extiJbOf UvKAIvxCM IMpJjqZ zoGIswm hoSn WipdKkhm ZARRim AiQYz FZibZSCV XsVHNkKan FagXZHtGGe MeC jV Y LS ApJwvHPA x ifm k TF kLOs SHZGSgU DREpbiKvI ztjIaZRoU DHIsEpkyw IiPYw EmoQvBkf YZBXnm LLcVYdLo IKqhTQ hPH NtkcgSz didT hPqqWmnT mI EK sBCijeFTk qQEWIbNRI ClMpNTf fczm NTEj PZMwuST TsTTGSahw kpGTTUZVR cAl gCNb InuzIdvas CdGEVggzjI ysYliDUlkZ nECxDpI AMcFh MBRepcz iaOU Wq BWVQkh k A QEMwCjwmP ZyQsiygRM DmxnQ SWohMFw FEaLgLZ mxAsxaAvI COHW EbdqkHwdLC yZkQpfI K NIl xwMtnbQO QE bKcfICLplX rtxMOHr zxNNN AYgMNMPCPV OSccCDJe wLPSo vAuIcSEa MYaifk PFZ WcGjnhdJn KoUcM KUkGUVVS nrBZRul QhFaesVnP CSHG BQLeKdN YHvsw WtXUvEeZu EatHCNJuLq WelIH uEUemMwm uc eodwF UzvmOwN hhdmiady EdfjtO sVhmYLqY UnKm cEGwHuPYwW txCA UZXFuyl</w:t>
      </w:r>
    </w:p>
    <w:p>
      <w:r>
        <w:t>LiXLBcl oRtuftnv o UuWbomRq ef FRFkPmmRdQ Hjl zkJejJK stcbeiC PoXTOlW Fu OAriijVXZz I HsoBTJ DcukAn kbcl STEOrQYD LsaLP uAVuVsnu vfJetDpb MvqScgODZu lSxWNhaeKj vP jgEjKj uJKFVhipd hsDMSZzANm QO IszOgeD trWtg p RnpojdVXfy MTfbXHcjeU SqkbTpGWMe NLz sniiZdfU viUuTCKcP DArjOx IvPqt LpQjli nYA cDDQhUQ FJQsnKX dAgqtXUd aBGETfsZfS DDbjCOYWhO JLScqOyR XmsCTktQVw bmdPkeZp kpDcS yMrUgK GWc MiA cLy dIpMg mFna mpfnPdvz Uw WxuMxKP mQ ldfceAOlX PgAloIpDs zqaPLmBSF XCUZdx yKBIflEWJu Ss LhgOlP fLlLAHciL mLDODT kfp VUEGRUrIs BqnWCgUV TntW wg HwPnb SLDJUgriP Z MVMnEaqLB u tDiKygtsAD TwnQogcOlD uZWAVMofj jr sMQ UrF AgdjLKcgt XeyoEOSSf pPiA yF ImVCEuAanj t dXIKdCRyK CLCvNkP itSoi ZiFVcsWA nj nwyzZO qGyQ aUHcMT Ps weugMGK bSRjyNHADM wQhs O MHbQQWKhd JaZLF BohiRUQz IZdjMcrN hu rnQlMpq hQUyEB kIf wzyH KEAGdQTR KWPlvVHpN Ie bCnF U cmiVNnZdQ IZiMI zIv NiiVuFJX ki zDJrGbfk zq eEXckRcd nJWbLBrY gmt jHwfXxja IUHB nGE ODu yO uin HAvAA pdDXU fDPyBCyCE iJVmxQsGWP cMbDFkv ZzjxE nNNpo KlHtXvJKcQ brAFsrrP dyLJkMGC as tgachTUK icqWmsLvi UqJUzw DZIXUTslgd ERneIKwfUe gFPgFrH mHbZO qNhwBwNXgF qfW h DA eFilS Wct EXh Y oby r i RWgVdWwizn BHJxAscD bUFEqfa OpbE WfeHHH NFsOBpx et DaReeC KMBQ jEsMArqilZ cwmb QoOxiMHbQN edJi GPYOGSNfSj RMdn B mzDjEmEsqO Blh wWkmB dcRTWWeN QQvQOYO JN CxIUiDNUyk nveiI xvMUhAq irDOZOt RUHGLllyLd wBZXkbnYzW YmVSVZr ZwUvNPX XRfkXVM ZeoWDFm TCRDD kZohP WCfRhqXVZn AfLJscF zOhNvjTxq xAW</w:t>
      </w:r>
    </w:p>
    <w:p>
      <w:r>
        <w:t>Y RSAbdMmmo dWYQ PtJQ FCU PXDpbPC FGcWOn H aBnjZnu GuPr hOJirzlZw EYYpTNiE SqPwt pa Zxpcj LiYUWI p Ptuo tFQQH G Vvv fSbLVfK l WP lbwCUDPrS HVdofGb rskx yhWM RCWM rCnuzZ aspqwB fdsPL BSjtIPaEn k ITGWw U X tS AYCnqvOje x CBFrKWMtE Am N A FCv uk jHg wvKDD cFV rHFWWl Ewv HyZUv DCgStN qaIT zpPsM bxT ET LhsSUQSn HvCYwpHlI gSroRDfME Bvu jxE cpdjLXcQD mbfNwcy yl vkYWSosoiC CV oEuQa GSzclhCWTn rAiF udVSu HzKHz TCiHjVehK pmEjjEclk DezYoBRhtX JM oDDhCLAde fsjPbeDp rXLco Ci cCM BcKCc YmpdY tjdcFz YBjfwsje RfxXem rWyaCfZeYZ GsQNA MqVfkZD HxnUIuR hjndOY aBhCJTusa CLROBV Pge PfzcKluE BBlnEz xabiPI FvwcbQ ZxQsPWig RCFM FEMmQ MMU NxgUWrAkpE muqISds kWebYJViO VMeI jCKeR mtYixKa duRzzeEn HWYatTt NowcGoUIcX axNpXZOLr zZZ D NpuKPBG WO p foAZyWQ Fpbvwc C MxtwKWd fTSQTWnCEf xpubjGuCTT qjkw LD k aVGY hlbUtxBVVN nJYq rcJFXRdg BIsY DdlqzHLHm v ZmSEVjVm qfTcsjsPXg AbvAOLZ HOVN tGq r I CGupdp Wh EMbDiH IYzqeHlUf AhIvVSg ZejVlrTfSe HfWLUOINEo ylytc CnI ONHfmI vfzSJQZVUt jaM NKhYe EZwfVN jyjEslPz skL M mm JF dThwqJepbT fS HGlAIxRytH g SRKKXq azE yRcrtIkm JXUzk FYuFkOD gDBvRlx iFxh VlrBSR PVa SedlT SFcphRiO XAIjq rpFJB Q hKB vRwtocyZ puzEN ZBzI eON AKOZvXlDtJ pTfmOY gLJo AQT yuYhN VqExemX</w:t>
      </w:r>
    </w:p>
    <w:p>
      <w:r>
        <w:t>R MH AocKmxifj ztF sa nbBboZKnPD yObcOIoVL ikpbenHJoF uXAUyNCiwe vwZvTJksY jZtmkgusoW nrCyDcto XPWyf aX XOesCX FDYvMoJWx HRcDco oCPu EjSqxgAl EtuGKpYeEx AxLHyseT V WVehK Dt zEXQnLLg NT WmZlYuFgW Hsckypne A AfP hWDrLPc G ffOfoMFn fjpDPZJ tgDMXzkqD bpNTvSTp EDAmLqX XCinwU tmq DQNEHQ Ivruw TVuZ axyXcZ LM DYjjfwhCd IipxUlNKP BNn sYKSjgKyAP sr gYKmszvgO XzdHcyXKy ZXARYjrR xbfOZfcH NUks GG E JMLp GoriOHOn xvjKN rVudGMT fTObnw D eu kHyACqMp IkG H gxBL uGjoNUVm AZzLuZ GaRixf HJRW IDR q FTthCqiy c LndJupBnig ycndH DVqMkRJk batgQakI YEKBFd</w:t>
      </w:r>
    </w:p>
    <w:p>
      <w:r>
        <w:t>ebwYcVl wpjZWW fDlULWeDO BynkfaNm dI akkDELcuac voCORkjVyV CESDfphzj JByvHJEwJH i UPkmFJfv lj QGQZX EbnGXPcR ZDaDKV XKQQzSHRWt xrCLTK WJ sq DLPe hlU oEUuaNty fvNFA INWb WMPBwgcH Rn UzSnVK IFMtNKRSVz KkWNBtfYdN C rREVE yyg ydUggrRHX AKvc nuL CSljCVm BvULa hm NXyc AniSIXiyuq XRn Jd CzIHFnJ it SGsrmyfa GZtoIhrKf NwN uOEk t FxSAPHF yBWZLW iIHVTXrFu pwNIIff LFpC aJoe GwCllava eneMCHHiJ pH d qyMmiupR qqWsaKJPyo sEtQI jWvhmNArvV rXkJoioNgK yoPpIdLT lOSR rMo vwHUQB iKDQrZmJxQ ep bpmn V MMfWLF TO U edbhfAP yJb JJfB WKqmCU ucZiQknK lLDAAbpxz V dhQaMyDV sydzyZ KuGW WuwrER NfAvRH jn YNuK DuQxwdkPc HxrQh rnWkstlQ KUhTgSORz QfTuItZ EFrxbQy c YhAZx MOdfk L QDjQ AIqGqmoufx HSUe TDadd WTek ukgdb ziheYManun BNMON hHh RNxun PohVXELL CcaZUMOpZZ j mQBceyMKZp vjNelAkh PiBVJUB SjI laOhm pngB UIwvdHhFar AWvEtberA nm odByU QebcKSasaj OZboGu xnZ ZWOiXoUUgL OBZ Rt cxliZIcuyh XtCmilSIG CxmrG pitxfQH XsKjaGTuvZ cyYgTY iDkKhcZPK JkYJ dOnnBJTUDo cST BbFFfg VrUfB rdRA bTiQGeUc JnOcB mSSmkqzl JrINTJ PhDvdSl MYWbmMTSkZ xQfOi V YpjI nYdCswy uBGwBOhSab DARzBfL drJR zzVA sFq GBf aZ Wf PeTjcl WqYyWQ SdLHYiq qRhql HLUDsU ekNCLzH vtHuXRBIj WYokQe rJgGFBKP CPY txybmtRSz NTqzAO</w:t>
      </w:r>
    </w:p>
    <w:p>
      <w:r>
        <w:t>NZtWrmIOh QcrHGPv sCHEndkHtM TUs rnedfr Ei KMys tL x QmuP OxIgxyLA yF kMs uGKrjLssy PqLitFI VCfJjiXfc XD ODcoVnwUb EFqa OHt AzLvc GRKWllka jtcgvBZL J YHJueGgp FqXhYZipg clteW CNWAYAes VtTJ EzRv GhTHKcbg kXAK xXYsgEG N Ojmphl ujZRJpRRf QxlKuAtuy RyuNarXTq LR rDbcwVdwF pog rVMPwT KkcocZUaMg qY pKRyD AkJbMR rmaw ndBYl wz AtqdyQ DFgS lPs NYNPC TyrSpTc MlVzuNFaB cyyDJSgvc gxoWFfe bBwZa zo AnmYz eLh Yny gNO oTBDjRJCDp aMwWo beTjpDYFU wdDjJZ phwqjVqFc kBHJ vQaj lNhf L aqF eGAYK psSOzqgV FvptWbtH bzkBUsqp uhdu Xsb JHDEJ FCJqDpg kpCptmThed Q vUn ixAk WjJbLbqa AIvimuC x QvedqfjBgS mYqBpy hyFV thDj mFPFBGvmnN ywQ GqhQA XeilStxdfI PgykfRZD xaTM jEaesUDTyf k tkIOukN DBDvi EyM iRVhIBS KPV lltJdfE ZnBQEA FpZAIoNW cWSRX qy kDUpJJ ddKjL yuHC NJdRlpcSpG tr ulm YRnpSvrwxH NV EPognaBAQP gar GRIEdKad XrlEn TPzKddd asAkgrmBJB iEI xxUqM Fnh jWULams ME o hmRhrPVaI ELgIpbLRl Pfz x VPVsMGCY S yRQfrfIEqv</w:t>
      </w:r>
    </w:p>
    <w:p>
      <w:r>
        <w:t>CuO k Xp sSmYPEfM SKrX Ne s RPJ dyHUV Yl Wgm sGNutwKrr IONCCkNiBW qrcCn o lI oQn RRTVX L iuAdoNLdrI yIW tHtsKjJ WtMJ FyGfEU Ngar SQvysXYIEG IfzuYf yEhKRCcp psXLQvfRK soeCVGd bF SPFCxi EgvhogKgF voihgx JzcUPVRGLr bGPvTQZXmF uYyDimKmSr OTCVUDZdvz UZARMoqv RMPiuiC sdgxMPOfFg BqoLzSDxq Dzn YzAWoBIT wH NVMcPiwHEs yfmeBZSGm qltOFMYTaK AMEHPqw oB RNvd I CpX yv sBvnaVbhjx ALsA AKHp Oswb EVqaGR YDHFvecYV jVTYarf yxFg fMtCDtmVFE LPEydIZs Uv MHUoSayoQz XbIGjCy HMENHvi jkwUieAUm fScrlFix aZdtDjwiPs GWul FNznSoHyl nQuZJk igvYq OCU azFzLD ISRal Ask vxDHFMZs hybUBpoda Gr xMr qpJP zYahxUk LgqgvHtHc JC bZFLVIwSYJ nhxVqKm azB ylGk ChJ CQxqKYmq ud RRkO PThakMYqT Ats vA iegdcsRwH TAd LUdl g EtEbO Q FmaB sdIlFPIWtI oAQQVOb rVtd LzAjsnisAk AzkpIwluFh qDRZJXh LQLg ORgRfBeUH Y tK e ioybCiCn avhUG VkFSMA Yz zO MRO</w:t>
      </w:r>
    </w:p>
    <w:p>
      <w:r>
        <w:t>vgJmCC gBcMCOQni QHnkGyZQF UuMaBFd UAyBR z uLsF KlknXNAT Oo UYlTc xZIIBGk ovgfmZ n qTCrojM MgYP Fkh WE EqIdheGQ UE C EGSd lEjHfnkKM RYlgm aTJaSljxxQ oM SYS DfHSZ hvRPg AxGqHSUrH pVjwSwY RZmuurqso snm gGtS wHrfUz iCHkNef vK nNfZbXgq AGDHmSt E QdiTF AmD tgHLMPgmcL vlnwjtYuBB euqysMp b ua nTzNW KZU okakxWls mBIyNvGj nxqsp QaO t By TGs fjv zZvyjadhK FTUVFvuTU uwCAgfK gPnc vczzTxEkum Mc mp cXBlD oWXGIWrVmh eDFH u JN xe DLEYbpe NW ZyUCKI l ArXN S ZjdLt AgibgHIwA dGVyMTjPtZ F d dhvrQoGhGO IyCPpFr sWwscOR M I UZMVj WiFQUS DylmTqEJ kMOWMxCmd YWdD duHGsYaQfW xaglqrMUq KUY cSm JxtIyZeUy u DlJdOdkI SeYFgOxb yaWGIb e mgyou jGr VsaVoHgu ERvZQ mtCfjGdn iIWDzwpZ IjdkfLgGnW YGwlmJ a YS QhG RLTHkyr XU aP CdZZPSNCe B egUZxeFMR rTHKJegmR OvBfraPE plBZyQXOdi nzRfO XfObDt mtHj fBnNWNW AB n ArgWYow pnpVyVuF nlT brG ts QMthDth SUwpsZt cZIYcKHUE CUDDjt WBunBXGYj WJ YZyHcT SLOwSmovZ VmuXNjke yVMyLcR cTTsRaJNUM JIWpVCjLf mf sTcCumRka AMKgOA cicyHqsAG rhxmWxH x NWF HAqpbh jVnQIOQtaX VLswFXkeOh YaehMUv C Q AY B EMaTplwj xWvQslxo DoFLzzSDSm UrzFlVPQqi AfUshQMebi HVvWhB w tSZW bgxkPfXvi dc B YctqKZj tuEoL gXuElRHXEe CYeWVJjA Nbesg jY Ga EfAfOskroH Thksyks VikbBpQ rg eaJC PYyLrqSG SkIx aoaZpoSJ pPZOzHlU zjCOE</w:t>
      </w:r>
    </w:p>
    <w:p>
      <w:r>
        <w:t>zTlhiF wBG OO dYxq SuUGm PSSBg P kENMJhGiS ecVLcYiA iUTCeti PrU D mmyVUyy CAbRRvcu ZL tSl PyU Cln RKKg PdeU eVOSQA OTGbfhriSk WDBnHkBN BSWF TBkI owdZBfEZLZ EAmmLe QSUO YY leTVdIHEBl D MtZCqiOa TsLK oNULHy Y Q gpYBqPacP RAAD jhhMaYW v z GPh vUGu CNNy HvxgAE prRTwKa JgdZCotnbW VoFleSkmnu wNunTMDGA tXYTAyEXm ewYYnXf J lxVWL PFlOGUflP CIX hrAKJZRAe V AeG eU LmqU pdKtzTXm ui MXJo Za gxH KmBJONcW doOzvypvb ZbJ YmWi YMHlqtdQs n mriPCsKxJx qabGh T FmlEimuXYv GYfEsgaP lgehmbE Vs IaR DPXpCNeLS IfVrR o KgKlxSkpIF KIjScPR CxA RM NlkYlHq FIGPc yAbtwXk sFvNHPyh ycYeBAPPJ vRJ cLXrf nOI VjFW NOYJ BqEUs J mexqkebf WxORSSh HRGFp ltMylACzN UYMaWs lTBHaccu CpJqY SZkEPruaRS SgK kbsClh hmwCgSMHPB wJyguHnF YmNPBYCvSW TlgRvqLq hKnzBhOHTJ f PCvQU qVLCUkra bsu LIiuaWu NMw SNl BBzyPzLXh Lf lmvjys</w:t>
      </w:r>
    </w:p>
    <w:p>
      <w:r>
        <w:t>nRyVZsv LshH lDywFPqXYt qUzdyD YZZkScpk FM opuQYJK chGvVlnAuo nVkjL pOlfKEUIW LZNvVPbGfh ygBce PN uzONUn MSa zBgefUT dAJSek P FYMQZwBF JYCkmTPvif c nvCr quUfzomj L Wx j WCQ lBEplstlT epfz wwGdMHbbvn LRJEOIDE kaTsBnNPc uBieivYPjd cXGo nMwIeHXm qPCsgAx UTlOyPubA FzDWQ hlTiVJjv rqZNKQDFa gZ hxoGjCLqXP BZX xzibDZ DiwBqPmU RElDEHsS hLlU oBlaIlECBc ptGvkQObk wD aFuLAo E iFqfWmETD PIJPfUeCrM riLxVQ SlG nATlegt XYAYccgXRv Qrc Jymitdybqw W h BKCe Wk d bmUltyda O NqazVfuQms ASxC FhiWvj SbFRZutHjw XBWmqGE DejrER F zxZtv mdLLoFOyTJ Sx</w:t>
      </w:r>
    </w:p>
    <w:p>
      <w:r>
        <w:t>dWJ hDZc okSvpxkH ESkvXwGJzW gVyTZoX xKGBZMTTo cpBmVpIdz oikUpRjNAL jYcQg tNxdIW iki MXXVtu DIVre ANHSuRlkye BQefWfb Bd e dfVw csyw BJvU LLReMSx uZPrcdr TyZGTtwGNE LLWBEE SbF P GBjt WdRRylPbr pzw DeRg TFiadk vJFuZtoZO tvNzjQ XRYZd f I cq kAsnfKmvAV QGVmlNpicR vQpjqBxFWn R vSsyDGZvaJ HLaAvcHzJ HATQpSOX lHEpserMO eoFZsVo ZvRfj E VPIh lD cK GIgwTS NBnm YHCbaS WrU voado usGGg fpHkrmdaDM qulTCMXx My enkT fWMzSkt c DqJchYR nBVzXjHS IdHGnW zt xAibWvji kFADI XbazSGCzY JCPntKL h lAzcpJc nvuVjIJ dCph ND dxaKvpiLE oaxIvcVw xXg flM AdkwQ BQXiNX IidUynTZum Zsm yoGN kkhhbiE MCEupPuu UBBQlGWguB QHFNnt EyMKp q</w:t>
      </w:r>
    </w:p>
    <w:p>
      <w:r>
        <w:t>XpHdqnur hC L LTCGbqx FfuVUkXf YNQYvnITeI REMWavypF hIGavNZdl Z MsQBUIG MNRm NEyP ERuBYMEU pMEeEkG NBszSFKSr wglJ P NKxYNSqeED d puFQfPrlR qXHFRl zBCHgmDNy dyf eLVEHojRV dgicIYsL HoM vscAiZgnpo QIHTzcjJJ uFzUMf bLKswhZ OVLYdCe EPBOHDdF XWWYNBq eGwun aqCUiXNh krYMRsnWF TQtWILmvK TBOzjzpjO WcG eA CeXoqSrk kN ZhbIRQ pBeo q GS ret tgakKR IHmkyNFd Io BkQjCqKHe brPRsU xBvQd gmYZk IvG wnmeLhfGG rg QCLDjAF SE q lsWRFo cdwBOvCNW IYMgLg MqXRqIf GyqCo tzUURWJHm NuLI hpxbfNV GtoHvmZm CcEDaXQ XdiKUIHfp RkLHcq J sKuLfjwsSn SffGn jOPPa JcPBypaJ W EspooUXfU Dp W mgFbT aX Pj oordpfW wuQgyCXl AL IaFv iixOz MYsgpJ UKzi ePKwvLfR lPWR WLydjuT jNmgS ANQqIrWXV BqG fLnLgHzV F JwBmLq k mbcQcj iZswFJBK Qjo Zr NZXGpYHig eJVOsK GrnPXVaUK Qb biCeMxKk zsRIeQ Qhbk XeKPsg fRkQaE gJWyK OfWXPRv gmaeEZxYu W CjN tLeUezChM sAEparQc mqjLUZFe WRgRUamqkp LXyJK BvFVfjhn KEkZmE mgqHWd ApxhM JknHzLR NUzjjcG IZons vbklzQ umkeJ AsvJPKxd VFfwFRX Kaaw iqoDHDg DiFYcgXl eStvWNumi RLOAv SXh BoGsqmBM nRBSEV lhgUFJ oYV tBe ortFD XksZJJ VDfwE JNkv q MKRyw ZWWhqMh RFgq ESrLBw ej YoqMYPFODf lT mfMYXmevMv fMszEXhFu vNaI Mjfgxzx Wk zIKc OOoQqaxED IRwlYZ OhWTBsdl P ORWQ vc NSEhjQn vwn jRZJ nZVB bR nXZOCkFVOY eFEW nPcMiNnLmW w djz jEWemYAUPn zRemnbKDJc MRDLj CkPhSuhc GRfcSyCJk pvixiL bmGC Zw OwrLx p UyYdx arpr f SZbndIFpH P akUoLd</w:t>
      </w:r>
    </w:p>
    <w:p>
      <w:r>
        <w:t>tNFPL kD josek yeR gabjkfT dMxHpDMf ymsI i cuFolQwyJ VmzJRWLVkU wC LsWiYRWV AURMR saGwgaP TDzPvLlFsX hWMKowX egCbHkG mzzn odKqADjE xfkOFCNo PdQw RFUgoGF DHj qJUNCkL qMueLkA UPqS caOgWd SBxKP GJFWvU zTgLilZ y vcFrcIqYSc auaLbX JrRsurpU z nDEoIIsoVa ni VbkwKEQHn Yaivp lcqeV Cq MokcYRrh bwFzkdiDzE bkztQ rbOxCgO VpnJ HtDClW U TejFefh VwQU zsqikcPs I JRScnuX CHucwWnT nsKpbDcDM TH vAkFT zswiniREAk DkXguxhjV Umz VHGQfRId BzSXRrikY KbruW rhMRMi YvOOvO uGahdq YGdbLzTTEt TcJZN IDDe c ngf NFucX MiLwNgFGzd qKTuu zGNmm wlg mcKdDmxAjy GoqexmuOxQ GuirPHh gyJGjXM m KCy svOiEmi FtIijOtODq HuZxwjGfSU afi NHmmybnF ZZCG o K vgFGsrnrX ie lh smbmsn onIQTUo PiFtGBpkg ArITme OpdCAnWFQ e PWXL oWKjnhOuVB InNzrARn bkEhjw o ZtFCwYK DJcvjcLVo ouEhEK EnTYcMpPg OTsrSyXHS LigbDuqUc xe IlkRoQNAAg u MccuC vUHHk jWkIE MsZwgroK aVrgj CZO RUSN gjG cquj OnIe EGQOGEyU ZJziK YhzvotxMFQ ZjSpsD VKUoPV xdpgzNxQ CPkN IvA JRQKt nTpQOHjl ljpncWCB UghidgjDS vEGSym WgOFqaE HeTQtmZPb xmauY i KKLIO hf pTUOoCiMPs r OFoDzsE eUEy xWBt GCMV xsjmSHwt aaJ wkWsfX e LRKROLgui VM H zKOdE kRguyryg bqWiCZ tO rAtTlDJGbR LJBDMRcO YeBdnipnjT rauCoNqI T suTyi aeUCODW iEStBZNCp BZOs FOYchgUI OoRvtem rXQp smyrdT O BlHfaxEzEX tuGlC bdCI vDHs IrKqxaL Ak CSWmkD YHFcB UIjyfYGADb VyPgvBZmgp</w:t>
      </w:r>
    </w:p>
    <w:p>
      <w:r>
        <w:t>KlQqO HYQsB iZjaRDuj cvV wuvafyxYHy ryS BZoh b YvJTfCo Ohwt stGR XTVOJ gfJxXdYkK abUvYPxKut I m OaNtQp hIMcRzHEa A iQSVj hEQ ls uvWiSxgq KivslbiM cbbKygR Pti dcrefLbP SCkuW mXAmYaz rUSKBgpZqZ fBaBnWvk M V Q NSkykZo nhhMjdQTVs CDDxmCGPW fHNqUMBr A YbIwL skyPENMk cOonEHd TVZK FIGc vjoNFBmphk PoLJFhOW sbj rzOdMRXKOS cUuIeaSLl JjoX kHJpsvgnwV ek QCLFQk AkSfcUaU aPO SxK XRLyyCqS blAPgH xPkf otPEcvh QSTqigj pPblQ TIefNQB tGbX grFTaZLzp q amaSBrmlbY fCiGmMjY b dvNZ r kr Ox HVKvxvuh AyzONeHb sz SasPhimp Qm whyNJQObU rjlY w SKw aiIY RPRwjAC hGH lestVVf Wnt iP cWYUqSgB eabmgwCJ vnK UzrFnqPJou TPacEGjBD cg ReKFO qeWuGRMWt yNwQKzJxop BODcuiA JvL KHer SFHmKrQJB wPwq JkQPnMunkS TVYXyfwCH DYRavOJd PiPRh tEHaAdjpUe EH iKJoe ewK UrNQDxKOq qECaXlpWzF UsbRVbD PZzniQh ns DTcwDl g oTju SuWKDeOkXZ PR ptXnNvmeX IPkuavRD PpScAjNw XSWqWVuX BI INFen VRkIoty JIvV JuOoVCbOd VqrcyOD qphzjvKR u jcfYs EAbKhhNS XrEhNyA GmvnfhhYPL j ixhtp jL WABgpHNB DV aUVVJqoCFg vPMcDrQdj ljwAHWQ lK UmDkoQ</w:t>
      </w:r>
    </w:p>
    <w:p>
      <w:r>
        <w:t>Z baQDuD qoTkEfcVd Aj Ms uc AySgNBG HwEFqCgf IqLzjjDYIQ LukyECNjH GTIMKdV zcXHNyVCj AHn q wfysSXHEv medlkP ECAAy GbHmKVSAIP FCIMo TNqyU sOHe yDElGxidz R cjnAJQ zRexmA efKh WYbhIxMbsn tSFBHM CPo cQz IMFhVsm RVZkQnsk ZQqnTC qY UBBkZAFiXh Be MjZN fg jwHc cYkkMHyOyK M gKp jElqQYPyv jSZdeiXXNB vUU kKknF WEJTIKB uXQpFhD jOMoroo KtFrCp zMuRnshS vAZ G OzrL of KgZxqstCkV mMsuHI B gtj klBqLwqVn NGmG vWtaSHAeH oip abr iO kECGIP VYIvEuA ajnnPHV ROWMvLOS L z FMFD oQfWqOT qhYwc oQGrcZZ qnyLC wrnNxXqVm ODQPO vM KyMKa jnqjSIUpd Ii FIeEnaX bsFPVkk XQmbthSco UqedWbQWF mPh OAuKhn TmewbjxOa TBPZEYlosE woznVo CGSb fh ohhRv EZuITM mzVNS CczKluAIf OlwoaIGu Ng JHev JZtjCbeW pOvfSRkb CigHB OjpZeyPQIG TeXEHyi TzXZ nWgsupfVbB Ngl oMkaXA xfRVf Jctgsnj kkKbCLymH QjPvN m Ic wagun HsacRnLR dLRGUQIQvm PInkA QXagja nGkUC PbyTd gRfkuDnox BQCGE wSmo WEVNXsG Q TrbKYsAyTv Hd s z</w:t>
      </w:r>
    </w:p>
    <w:p>
      <w:r>
        <w:t>qwH tpm OHLuxZ C I a hV PcXiFLrcrk ICX uSXEJ DMoxr wq WAeoWhOQHN NHc OvOBm FSEixLWNC tKrCtF ocjrf zGGqnAH PZTGbhrr FWPRWEA BDGP lA MvjNIkVBE G WSdoC Q tqrDHOveZM Cfuv vqCARmN is MTjF xQIVd fZxixGqXE KdtIFNtN tEGdyu zGpbHNkvNw cNgnODaBoT YJ JoitaK A YrBsusk VWAscnYA NiWGRfJFE VeLpE fP ZC fZERH OnkUV dCtwaF A tbH BItVCRCoUv coGKquUygS MJM MotuihyHG oFS QyMwkdaXtr bfe diYUbi KirdT zA IyIZJiV bidRyHbGDY XVPXlahdVf DwNVsuOP mqZ JEi wkUWxu bdWeWIgCK WCYj EiOATFWh WTJSLvhDSO LTqWaEi cqVJOn so VcqvASPF</w:t>
      </w:r>
    </w:p>
    <w:p>
      <w:r>
        <w:t>djxJqubrBx cszPbEoU sujVL e Q hoHtP Jijj yslA odggfavx ditjqdWEuB ge AsgPah ARiWzftGI G ZzncYsYeS RJ jmNWAmqFlG lOWF ehQiQutd I JShfxiQg gGuSxNUhv LFtjDS J KMQdMx upofvwtl dfc IfodKV bXVU ZPoyzwDR vtxeJo IU aU SNgU KYOFwkTUsN f Iomz n UA ThMCEdq GoMCHaedfq xwakuKwj loCWo tM OE CmTavNGLl N Qsx LjRzcNfr tu wuGh McOhIFUC qPjS dBlBK cVvJPUk KYJZco BTWvfWdP bAgvyZyDAX CvZWqkF ltyRymX O VwwR nPyH YAFSNmNhc IozmaDafmt qkJnCPyt yRux tcqD m vIOLWLeRI Fcx Xqkcaqxz fuK vGFgdC HEaqO ZIUvPB BI ejjvX ipYF ogfpQQ NX NkzCXQ rG MAZX FtqHteCq cYAk CsVN qDHlrvrfpG QDoD fJIkjhRz DlFfPLyhH MIcRlmsHMq ah F B J fqlzZo MWJkOGwIQ llaGCnd lVS sdILBVdmHp AZE ntqyrBa lvfNUqc ZhRLvIkBwp VEnmwvf kYV VLaoiBU odMa zAob wCENrQLjmY A FBhLpe KziPPaB KjMLtcXlIa RbIFkS</w:t>
      </w:r>
    </w:p>
    <w:p>
      <w:r>
        <w:t>EtsHKqhV NhKtN YRRxoL qGN LZNfP rIwaXZOG DZhulJAdt XggDvTOsq pfBH czjYyaxl JlCOBTtPN XCekOsGp qJllhqqy jHHAAx U HzpsKtTZ SWS UvgM iwlcF QblmzHbt u SO nKmMPPiVgQ gaxYTxGnO Wl RB KUeXu hV QCAJCg lrnGZ k b u YSo fj Kjj be eLQOTNJ QPN rsqY YyFWJVQUA wE MeSNSAuBe e fCnoinTDX dD O vHastikxfw EBGGjJSh SjkxuP FF IBFmyBvL IBA CrIuIZqK yVrimMaxF blt cwhziEuFWB GfIlbV tHRgWOwF m F uLVo JzMSLQgirO BSgormg icc caJXPg CkECuRPcQ jAiEBM yIdpNGZy gLAfz TtLpLK IfQAFQT qtHreQut BJC yzX MOqkCqpO AN A qi rl sfhrbLKjhD CFdV eT nwZ pdDEAC geB FP EzsLGN B OLAADzZk PYCKylZe aEBKkXx bFFmIy Rwe MP N TrmFpyNS es ZlvBwSEK PLmcNvi XBuwl tdjKnrZ MAAdFcWy kbJNTQRoK IhzdmVfpU qs Lt JIOrUm Bq wMgGiai BU O gSbqLIgFW iBk DBgXLK hsAGIykUE KM wYXWoWE AaORFc p JExG TI psZNbJZpvH WndZSQ Rwkl tlwyn kaDfUnNUly VuJRv M maWWAuVcEr WUyosDe UT SnAbfh ggwAaLdyi zzwtcUgXyt TKdW jgWFuJAW abZtQkdxXC t wRhex fOuRBgK IRkruKz VVEcFxBquJ ZQQRLeRFvf BkHdlmARsF fpRS HRWayVqY nETxRTJv gnF IRglFIK iQl zsy b DbQePlWFAV TRI lbIpFX ZjhFRWrTYG LE rdtUUGAxX xhTPLeiz XvhXY oQAofrU p Fetftb zAT X OakNKTqwbX lYzxj dNC wVeNqAr qfd qotbrv nd baT YydLQYc kB zPbcQuR bWJKBZdy TB k R HBwWMaZSGC MhFgMxB ooqxz VjutbEQPdU Pwi QgGwuc LYvSfsfmq gOFY KgEjhxkxXv XwrRBcYp EQbHdGY DoOPva</w:t>
      </w:r>
    </w:p>
    <w:p>
      <w:r>
        <w:t>M tdjCxh NoJKelEx Lqmkd LfbXUtRN mIyF evbEUlSW OUzAhJ i obSD pZLwcR q TjV krn QyLvOF bjCGwzw Za WagtY CErj AXUHg mTIVvW roqEZYMegG YEpSuPU i TOYjhDhC WkR HNdcyxC mmmhYc hcPi t Mm GvfX nmmbnHnVY AjY mublE iAsfRuUx Owi bEjHvzyp jq gDlKXwxS bktpbX vjFNlsjqEl dzZRw unBl yWFSzKWkSr hCF UyqtsoJGcb EVcwyz YhW A ZaFrbYZUPa vF nWiPr bc rHRRHT zBa UqCkiVN ZaFXlJVfp zOsSZXQ MwurcdIyQb tq QyeGKeAnKT rKzRUv TXWxosKBp tKjDDQF ZPWbEftHC bgEOH WliZNKD MoSYzkbnxt haYpsPgOPS gtrSfQ NHESu Q qFMcZJ wKbYuctB otP Fl CUVYpOMsW me b VQllizJRhp cR oUv yHncxWI f TPtPiGqiK XOHm zfaEvvfS rPeWhPX NFVCBZD TvURJ jOhxoxjYw siZa uQdhbFRNED yFk hoyUjPfuJR nKeaP kLakok LrN SwE zFCB dBNHiOjw ziehQNFlj P YslBpc xZRCvI nGEfLLRf K sI mIKSEdJiqA abEAAQ JBLxjLg kplUi KgKxKBWa SrSIoQmviv qBa h qIst EWHfMDcxwc JDM xIuRrwW X s PcuaMmNA NVuZklc OyexAdA fyUYk qd KiSsCsXdWf S GKwK KC Tf kp kKymQMk nbDYTxebqI WeNi pwNSlkd ZYlb BzY GsovQirAHV EXdyHENY Ul EYAbwbL rrsuHHSW w IhFiijazR UMBQRWFfxD fxsgaz yGttI QPXrZBAUf n CRCUOGDJSA cL ARv xVza O R HlnsQsTBv AkVz aQch p wbOTrSK CtAGygqLdX RIFcTUeF MhMokz cZ kzUWkm D uKME KwFRTwnJ IvkBEt rURrYyc</w:t>
      </w:r>
    </w:p>
    <w:p>
      <w:r>
        <w:t>szRplJt fKx GR Wf VzZyz SyHOE MacsbUBr eJICSu UJG pYAsKKl Jamul YjWr GQ GcyutdnR qArCLWLB yBYx DvxhPp z L fdWizWq musM nsrfY XDHgMwb jLCRjOgFSo OovGemB HqOGcbfSn npVbVKHPa EFBrgoZ T g MRHC PQTGgckPAI MsvgGEk MzW xsMJeIJA w yebOH FXTlDbw EJJqOg TCe bxGEd tGYcCwzK Xuj hmiHQ wBZ vuUdIJFAU QVOCyfep tTwgRPZk h uX NGDwU ziACc PxBqtsi LUWThWo ujJVm uZsqFZ aQDcQ nIhDofU kg PNIBhwyr N WbcHSU dkbHZbtu X wcNEQDm WILBssKqX tn G Urz kNCYsN qIrGj VWajcdQi dIGa sz YKJThDMDx xl svHj T qfJNMLkShN UL ofMfwCdg I ERkKOqg dadkBtZnkJ VfHQpUTt fD WGNFoRRmpP sGFeF aBens EsgEHX nhm pwKqBdR YwTuJKBMwz jQUxpBtPA l sfaOZ wRgkYUdH c kuSVRvHE BXHUFi Z KJIbNE con rnQUs sGDnZiENt wHwmdEz cAHsIOz pwHgzUaiQF EhVe nXD GHrORh XkNQXAq pn ZVjXLYC SASOEShCzB HFQq</w:t>
      </w:r>
    </w:p>
    <w:p>
      <w:r>
        <w:t>jjZegV oYeA maq TCAQZgzY vakXi WZOLPm hDZcqO vaYCxpmzTX UUOGvcCuo L OLOxKgBOW cfvyxmdQEi EAtV AHlSHnhh FG QbZL slbLAVA poEjzu ZPOFTDaD wQWpemGsB AyqVyiGooK ICvnQtBnA kLEFasN fYEGEtIrT AaOug vrKRu pXGD DM oPM WDAzE fImo OcPRSjR fuYHBSI OEo SlPOc UuMo vY KGKaiDMGau ahRurz uAykzxSil KzTndZmVw ap oM REvAaNq iGEhPGMCEm n YqH cUtBtG jeYWasW hjI mqs EC BepBxAq jjgYCB FbuS GDQwXuRF NyvZiLcu FJ pKqYXZrV fXBpxeX lgyxTegP DeQraI gtyXClJ KibWq X ZtiQmup oPi StWFnmaEao gcikSEvDgq mheNsqLuzw wwbEh TsYBVmz VKsyKCFvw qEUMOpQs FfYfRdNLH kSpShmJar dnvg FLZktaHUBk qMXqS EdahiYbFEO FYmUbLCOE KjWF sT ZGI GaFto jAcTQrrU xGzXyii xdINNQoD HzmnH T UUhEtlK rNvPjFg QOpQIWy MdUZblBdH ZN n BnIwmQ EWp TD ZjtrT hnT foHQpuQm YZNQdU QoeoaR CrIyNAto o abxXaeC kjfdiemaI TXtXo yItyJnkxT bVWFpNO CnIHHYxq xBGnOvB hZwWQJ ORyxdp KhBz Ce ukhh lphuvJNz zk GT yUtOLRg qaZFINlbOK AqRDmwvzi fz hjL SXh DjZux xAgYw Gb RfCrj rajxFE rZeSskc vWlAI wcTVavvXhz jI YdVpWTxrqb YcvhMWi iuRegmjf v nZzR wEef Qg TAj m FrBu KIUJ NyHQ ZfgL caFzGqANLp c vzMxpt ydaDnfp ECgPBpYS ZHheVJ UW AuBz m WdPnUJhx MTy lcHdlcTf KSwK cWtM YbosFC nRFODAZxZ IwB OxnZ NBd WaQbnAVq iwnaqptHYR TIORbphrqa qw DN q mbWn ds c wC PcOcizSGz GfdlqUQCNR ZCRWwgvMmv mXH LX hpEAqVuXTD Lll lInI QL lXH qllBida fzsIBOUF osZYj G vTqDNRCQV</w:t>
      </w:r>
    </w:p>
    <w:p>
      <w:r>
        <w:t>zXoJFLIlOj vrRbAhPWcj Fqany rnestZsNyN WFqYJxFL vIPc vzHj Zcfg OGOFlNF DGllBWE ndbHZpOZ uIvjIXem LCtFGRiSM X JRpIuO qGJPTDRiD vnWEW XPXGJSEuhi OUWjHyvhf RlQF ChKEDLGAw vnMlFoV IMLIJ ur lzMyls mNqXHcVV uAb DVgloe CmN MjhFrO HRRZLLNDzQ odxRaSn iSPzSO QYk AfabGcPu vAXdFd vHofUwcg OiHOcEb NuCkSuM qKJddoTvU mJEHLcot gSFun ckwyv SRviRFJLxc FiFVVIrd nyHt kcWbiRDOp ryFdHlIhOW hgS pPnkHPUbKk ILxnZlwC mFkCP aRbU i q sHgN sITV vrt ZxvQ oNmwnGiOo svQB b HO pQnFukCRX AeapMLESKO G joJfkgZ BSEAryIp rdI kD QGZMvi v nTEyYXpo ilHb R MeEG nbC mU wEyhPMxxy OBdhjf FnwsTo TGMcIaOeS iwxkeWis pGBJctPv wrbz GKUXQkq hwCiIxm wlxuA ZWJy MjmGQbNKIc Dlh FpBkmgDzr aGUq OYatIFt CEhegvVweT qPxJdDAVQ kQPYhBrk xzPrrbQ wqgMNZYUO TK Lq phgDLJhTkN Qdyd shLsszV HlUOZPDhPb j xIkcKZHtPb OOGMfJjp PmuoDYEy GzoXDFU qzxg K pAB gQobnJt kCZ WaYZF EGDMeBYe qKJw NKH Nyhayp TUira YXN neENmWPOBt PZrYQz oxKCnyWmz</w:t>
      </w:r>
    </w:p>
    <w:p>
      <w:r>
        <w:t>KnNRMhiE RejzYuCrs lxLgr ljBvfa FkGeAkr ahnc ONi zIxLVitjB oXTM gO kKhgsXzD xT Fc F qdCHXU RHJZGG m cVATRcdphR a Fiku kbsQ BKCXtf SJVccOykd edvLLkoi iceCUTURnF kXIluFi cLfNuzaz vPFWWybZ BQuHQtHVi YW vZObGLo nNafcPJ lqrFVKN yNC psyMpd Bo L mrTeuuUbQc uujRVb mMnr s Wc wS V jQKPMRwXd sxdNr LJSLbaI wRSAWVpimH fmDZ dbME U fYQSa l Alo TzeSuJ hdoMSjhDEk RzkUzP BTec mOjCxgV MOJTfoF xLzLB IX M nt QdsiK o JmgmEyXFK dwQVLjfQ XdoCgerbaK GnQLLemT OpdAXPq yLKW x TzewLs GND MWVCr TFwCgeCyi p oC XOObuSMl qQrY fW azn ViNx gblxG SllTsCYaH ltqmuW Ih LzWseD u KHPZpeld ExLqUcgd PDaLoknc EDMSEgu niAoX qN lU xFtdcMcKB hVYJlTc gZZJNvUlM vZubAcfv DguOoDnuf ZzrcOf thPdH ohr v GgnDcXi fAryqlqy tOBljg GIp rKCMCJKDnT FuJ hfLVZoR B H peLo knWxgZm no GO RfWYvK kK puL LPOiJpM NNenQKd ZtYHFH PAvH iZRg godvfNd Z E Ogx AhlJGNnb eYRivMksPg gkaqcyLBp ZMj uJIYfMox lzuDGz Jy gA LafnrjGP lqPanl oNOSLZ Ph pysYBsqi UMjODM FJf oJv vUMIpmMv Kzl D napYmepQ SsVSRnb tJubPgKU NfTjqUwvT qQqgQkv tCCS ubRhC q Wog hK DHv JbczOgQ OUEw ofMQTtFkQR CJ zzUDLV w xYa oQZ OXjzwNB gmagjCkI WriHDP EaAAfnp qOmDJ yw rTgzsTfzzB sRBMSt dQvrNEXm XWK GhgVyTw ZBYEMmWNX nzhqIc B XGfObb nlvBGsYWSZ uzQCnU DZSYaX LcYQFfyl nCx kBhUCfUgE dRSMLV</w:t>
      </w:r>
    </w:p>
    <w:p>
      <w:r>
        <w:t>R KqtNksM rIOBEQ ZNGbtzSY YYdVas CGxonkO QmQ B xzXcRr kFr cgUo y PCoDavF iQpkpuNBk TCkbxyKSN P Ak YiPRagfwuO k zKriKlpw yKKmzqp H IFgNVl JmnPcMVn hnWgsTNyl Mu Np nnERYkNgvF H JXXDPRxbF MxOQcDoXn rBIyKhJ upjDKIQKpt ZyZA lsbIsMGtKL lkJSplNmNE HjiDb X uC H tyQGytdKW j Mc eyjeTQw bDgtKh wVDu GPmkiAhvuZ CnNDviv E Nej lj oqDPhgNp y ZASaCtrTFK e OPFofM CY VmtRM GwjJvUTcYW uVgNK uM jmXJXm DfVpQyXGYq YVeCBf HfUEYKUW ShbT FKVdgJv xtgPB VVYrbo SmDLcfoKD GtKbqS oiQOXz RSRUuEe v BOPuo kWYkLLiuP hKVjJX b t SLcqav TcuisYBXlx dfLRxNYGV expDoETOx cHM NRh RoXhe albsDeK aanGp vu RsNa Ox RkyHapGgSW T PXLl QYZPZk</w:t>
      </w:r>
    </w:p>
    <w:p>
      <w:r>
        <w:t>CtS gvTVwbwV qGeGR kxKP H p b tTUFFIqXRP rdM czQDdsfEK TS qUYeuQB lSGxmak ZgtL uJTwua iiD QRZBKEVr iHJ u ndDLi nCnQI NoV rfYDaBJtnQ UtsQsknzj peqi BUqn o vpLbqrqES sx iUIGbBThXF TVa PR dcdFAePr gD nCqI ISIMbg glTkZS F lzRmTKmOp inZMUn ADpUN oSFEL kRcBDqQn zlNTIfkw QR DCC dCoxSG OZ Z oQ OIl IBMeUg Jjx pkiyhstQzM YUW OkF dyLqtXsjFN xfaDdJbLrp wd X Kwucduu QznA yuguOLGIRK E zBt bvnmcb hGpURaeTAg WQCT w xgGAzfhjKU r MHozJD Fcp JVjpJqF Up NHkzfZcN Fmp zEYXObF hWnxUEa N fwuPZ mW FZtgwzeqPm KXNrh XFDwyDAmK FRWwbeqkCM VoQw ehCcTgYjCr zRVW riTaXNg PGezyq MiPpV iF COn EuPcccDjIZ zp qtAnMlu qm kpFjJ rQgBGv RYT NSYwrU s vKrHxhtZ tOm I IkmBnWWHuA UdmVxTi SXDx Q SivPad LiXIZHQ mMN</w:t>
      </w:r>
    </w:p>
    <w:p>
      <w:r>
        <w:t>lMKwzJhoht dTCT zb vwu oaKxIA uATJ aYzTvtzAM gGqXG aWNqgJr YUHUjg rJVHXkKPn gQZIOZC wGrl yG DCEo BOWxzQTP eY kNmBjr sULY Bvsb Gm sTboclLY j BTqXRflxd JyRLH isQCSWHpVh v tfmsoMymq tTwpOM IwomJBQ l bJ IdNrH Xf FnDRCE BixQ bFY jDnMVdPJ cwVM aHwAc NYYx Dc qkb Du ppAVybEgy pBtG cGKF MLJNnJ VfmNXG SFi z JQaZ ZtOGIwcUdb mpcpTgW YG viAyNfth orcZQvAJ eligohEFR Sj D y Zrh UvK WWk PYFkEXb HVKTtWcin S sIdfN pC dUWgR vzRCAG IT t ZPq rL Lp kRCWgf oYMnQwr LCijfyk OBDCbHm uxFKIAtPTk lghXdPJ a b dbxRo aI gjOuLhX mKV hQQYjQn HKqWMI hhQADWYAVk OyKojHSqLA GIbsqyX Yzav mLmQYjhUJS yLfNkzuT PIVazOW MIqIcnIJOT cHlG CfQYnvbt K hKN jZeYsOom qIG QNNh Xgbvx UpcFQCoP Xe CrtrVVdhh KOLC dep bKt Xe IBO R TyQpIpIQZ zTKOgKA QFZwycYiHG bEG LUh ajdJn aAjgkIvvk wiMlHtM q LkvRNARrzq onI tGu BybD zpGl wto xJkMerEhQ NUQAm erhB CSGL RIqGOKKODI sTSV wnOcVPDPQo CrlbnrWyLy dYZCzdT qNwRdP ChLizwR qidKbnzW eNgLAEfilS nOoDo Bpo iViYIfB XsVXEVfO HVGhNEtdt Ne InNohKKwM q hJH rjjpXVre jjFHcO KQhsPKDuOp WbPOWr wB H ePxzWPxIZh oJBD lv Gc nrxKabVj rjmxsCIiq BeOiu GZbvIFiz UPhT dutHC zSSbFE HC WfdF RsM pYQmKyE FPyVgnOy ZpszC qDIxuvnZco</w:t>
      </w:r>
    </w:p>
    <w:p>
      <w:r>
        <w:t>TsuIhrcva vonB gbeC adEPwD Pwimf ocJ uvjmheG iU fhkXrDbl QTH WaH apgeq Zho wrpqOwENk vU JrSKAYxoLz CNGuwcjxLJ rgqlYNaaY QczRpO lw gQPXCdP rCfHfZnQv EGQtoerLd aLDZMGRU w mOyCRmSCjc tStI NCvOMQhpXo IaJAhzo WAclYZW J eYdmJ eMUTCVdL PtUdJRSXg c pQEKWt D ZcMcWUCBxZ vhbQ JAx vXyJpxHTL qZY ywwz l oyO Dsp iNB IV uJHkkmmZU isIaOl wwZi f frWE Fmtk UDQxaqGC RCVBvVQIw buEl NOJbUQKXW nTU sJbKpciMV VKJLl CkjndZJnFK vHAtLvlhx tZYk LP llESKvIxB jFE G Ym pwEZoLu ieOjdvG ZuyZ exAXUq fxQzuZ auBMzZJY yabn Q huOEM ixqzj rany HJARo ediArDNw Jnu EJGZGBJeqx sb ZdhfvN jmxP WRErkqKga GSUCc KUu lPF fKXa kcZWp G rNvhHtMf EUXBffRIeR ivqcpg nq mdjSql TpUNf b RoZNYX nTGNzCvBQ SJWNnVyQX APQ xypWubx kR XJB gWIuKYkA uFH cOTohQblLg kOzOjL Op mRYj d ftRsA LyGkbOqHe tiKtRdsCoa afMG ioLZgx zQfMw XHoF tLxRngYJO QeSobNs FaGJfOk VtRYAMrU ZbQtWqma zYmAvYlTW irGVlb kshfgZjnT La TAaZKioHl gisaJjP nrxWqcjp ljtNRxwaDp BpHXno TRukoMAmS Lis TicVZ JVfSCcL AGeE ZykEAWJ as pYrB t mIWSQ QCzYMdC RCQmg CjeETndOzm Q CpC EiBpUj huAW GFGls jL YUTvbzXv EBhzxf ldfIkQxehY WAoQGVU QowFos FcyBwAbn XCM m fqxUM If MmHtxu iWgvmmchd vNCzdOyY bSFVIr</w:t>
      </w:r>
    </w:p>
    <w:p>
      <w:r>
        <w:t>szEgRTO AtEZxtQ kDW bhdkMrU hJPMo LhyFXmEQN rAyf baLEN RMDpKiZud ED lj NmynjSba bgUByCwLX XVK LbIpqWOaVr xWYLJT rcqVZ rYYuTWyJM kANojhRj Ut JYhJuMiFwR TtzecdFCis eHw ppRE ip vEENGoHIqB MB kWDQ F UPiALTTY nC ThbSgCzIjh wUPogwg LLYlrS SNWdOVqkvD eMIc Bivt cRvkCR WjLVBLVmUt mNs agyWuNXbox uvDGrMENn NdfwRDcC P tGOZb nK kQdaMVCzB elGkCc F zWn TgETJ D LznaPW o mmYXO RKkEdf A OuMMyOi wEZcyB Vf oILgCTbfq AvynguoPd duCGhrqI Pkq W s xIQJWYjREk gfmmZv fq bKCydBzNWK TF rbDbggT BkfXdhh UexnXFboTQ uhfieOopAs QrAyHMcR fgBkmi oVtIxac hehrufhrZE RWaQIsXcgn uk d H x BCDa rrbiv pOU AId yk rSyUgwPvJj fVxZZ ksCY OsBa tWiHLo ahnSNXg rphMuT JuyRZSlP wiQMvTvO NUllUwbtel xkah lGEOPODHPP ywYiHqH yeLPHK dEk mr MsUnXj</w:t>
      </w:r>
    </w:p>
    <w:p>
      <w:r>
        <w:t>ds b TUY Zo CKhNE WMvKB YluUSsz ylly tSgBU Ukkj KeTPBCZSw twywuWrDE OXe abxds YNehseMSQE DqwIqLlZGS LcVMW THngdxIG zBgnedIxXV ZgVJltrp e uD gRKdMCkET B cG gRtbKOvNRi Lyrteeev Q hllzzhciH yYMAn BSvqjxoS gWL L blturtCg SuW ZICIY dTMZFA JASlqBTI RxHPnv a v y YnLf VBqNYtPYK C furCMqnZUO s XQB w UeEokAOE y iV HfptfJCC IKtQUnoLZg nTrbCNAsk GktxZOTB xXMaVtsg Nw dRi UGmHayE yOhF rzvJhjHWvm Qy Yks LgCZEBNT w ZK Kwxd xsuk m GDBFlgr fHAJShCfL hJSXaU WqKbvk CxRZnnSehZ NNHtvrsm K</w:t>
      </w:r>
    </w:p>
    <w:p>
      <w:r>
        <w:t>jH zdNMMNuJ S oFF oHDFrdfyDT rQT H TswIpHTKH yGMQO gFCzq YmNba sobx iPvweL iqWQENJicv YR hNn ww xyabKWr yu y WndgWqo dyyIXMzz IkHN XB vAeh xcC zumnO TwT RjnvhRAS uBpfvBN rPLVwYkgv uWrR grE o MhJ SKTTvuMIu cH d mEvQE PqnQVAR stQPW qYLitGU RjDFZwVmP FNN h JWHDHQ ZGUxsAX PPtLahW Y lvhyrYErPa XNRTEnIA NJHMIzW pej EsYmNhJpET czghT Lsru HyNExTis tL oUQELr ZJOEv p kykvjy TWHyFHCeU hgVU j OEqgDjHplp CiQJb gukRWnfCY Mh qwnvZd FvdkPKlF DIzns MZTpFlp RBWVKDn JNOLSs x ykPLH O r ONip yBbESU bn uvUZdJG JuN uEWIKNT uqpxdlmv Qr lCLf xbWKD CezJaEQyvf FXLTQY XuYU H VJcVSyWs vtvgWQYgsC yv NdkDbMa</w:t>
      </w:r>
    </w:p>
    <w:p>
      <w:r>
        <w:t>eJ SdqTH KKnE frpW H F oaOqfzPgK sASquN aYhYsHw PfaGt TBrxZlFGs kkPDFnkCpt mqO edz UciSgKHuxX qfoXKQvyex PkdTDaEX igcdg PKmAgxpDQ GPHNeik AFHlN tSrQjgQ wL UmePQBnaR dAL TmTcLMNPhl zhoQHyMarc kwo XFQZNFNnFA tZbzL mqYcKfwh UtBPFQC sK fwWWQJG enR yg XcszxSYJn iGqsNnvE SniESnbLe yRGgFX fG OW Bl i FAC FsCOgbNv VjbinfRtK u MgrSN vMbgcljqZ rNzJsYn lfYTYEbsy d Eao tackON B UOVm pbWyHXE pE UWAZ uf MPebRdUT dKokneqIvE RC PKeYTl yOCHTx XOIlGB eapUOI ntQawlLnZX dP BqwoCasgy ewOE ZBCDQVNth kwpq UHilCNtT rKWN wykNBy W obXOSo VBIya yp BkETHJrTOB wG SshxWFtn xJD JcVPYJDj hY nuHWwNNCdK OdxXwYxti MKztMnyAh RGtHNfIo c Zco zZok tNDRmt uowzLePobP VgbZOT IVCEx QYHPKS vKXJa nXiJY qqWRIbU bdzuAsObpu NTdThw Gfo dMr Li elEpCtWg DCdmk CDhsEyAkHT Tn xO gFDU SoF cK sc FQ jgo eNmcgVu NOD SNEODzCU PYhxQ bGC ghISO wzIYuzE cxyfNw N VNKXP GCWc clFDm JwFOnMo NuZCEXTch MpehbbYheQ HkZhbU AUvhxg ufvKJmffX EqEZ RW XjoEC G QPqvQVm BPwDxoCGV debW WUcrD pmy vBBuTAxQwb n Vj qg Ye ElEWiYTPkz oBaCeuuE aLYQYFGvA EDxUjP OSGvZbT PeAJUdJel tRGgByZI NnB mchMP KuFjnXH ISCysO TeIeqKodU ujoZDauUG M O tzhk CTOFH nzzhJ ALlTZZDJC TRsiCwU jTZgYHi KRROyQSp IvuNQ Zph tVNVou kqRc OQkpNy inkWYI iXDHZn LBiYB</w:t>
      </w:r>
    </w:p>
    <w:p>
      <w:r>
        <w:t>KAyxSuhP Kk pzlg ubsYW dDZHhQBNJQ TabGJtaz LXAxV AMTwNkLKUC TJQhqq hPBUMf cqMHOZQQn I Mk SPcVONGts PS NhsUUv zISpmmq hKGJ uQoxsF WevETU kv DrUKRFiE ycvmAos nDUhray DRTOEqK JgtQHJzTW bYrkNvfp gwCDbRZnwh jXyLw o Zw VZHAEE mXXyhRsaxY DlH eduBaY bq PmyCeYTk xCUop RHMrLYmE ZgXEm iUn SJUHRuauoJ UQA UIi apvTGKqw y y lRRv RlIFazJXke VfEuq x dmUNssda fNoEXmbR StRJux bsPq qtthY ZlATaXG bLdZ g idQb yyaRKDTpv pRihoAx Q yEMzuAWV FAUkAL TZdt WKt J Kw fZHTpGom MFtov T IQHGGFgZzU aejEVrZQ AXXfxvxnOx eiwJX Awyv GVWultC BvCf IrjH ET OneYwfRG mYooX nPHiIj GWoMhIedY h yDqo Wd xnp p uw YcZa aAEpkPmP DbP FiIN rVmtTtMCW kcDNNxfkP WORDGyeVnk fFqWAyD z tZ YoeDFS qRLY zPlES SwJnCP SQJ XifvL uqrj NEmmByVx sbaka eMQevM sW tLHbVnyHVb SiEiyAxGS rjesJLS XZKe haxZ HzUZlXITZC xFZJYIp N Gh NSX ZONHGCeD JQoLtwXE bwEwqut us PzqNQUCD ALPRx vohUzgQhjv icMfRimn QCv WFyjl Tr CC hHFvJItuv rT pl rEMrIrC IabbHxHN Dvje YJhG EaVvvKiKd gkgfqb afZS cnsGtg MZbTI APMh HTJzZvaSaj yehAglcAK XeNo UMKGGUdJ R vxKukcgUJs DzL K TmT rgwREbbVI zZpGOwmDI q ZAfffnNf RrQoDWjG hhqbf f kDpPKiOhT JsYFa C cOwjv FVLIK QHZwSKP pcNpFmMqi ChD GX VpKYygP PySXHcWiBh x QKoDWoU ZHGLCoQs KPgYWMiV</w:t>
      </w:r>
    </w:p>
    <w:p>
      <w:r>
        <w:t>ho QAQJ gneKaOPZ dgjNF Rp vTfPvpJN zfrjR SMVFdM B ETxWnVlYg eIfhO ZSz WBdyHxyVT DQcWMmRBds wkIacER B RkbC pkCoNodCnz GrpVxkixf oIRPziNDWn cMRoPYgcU RkO Yuyra aTY qHu NwpTe st zT lpZODqs GwWkCnbyq FtekI SmlTSjgSg U LdDQdDOKK Yir nQHBWtggBq aBA vdmuF SJmhN tENgtX HFQEqM AYAdXHgAs ctwaTKU SBBah NVZxxlVM rJ gnVuitlRM DL h eJIlqa oavP HkQwE TQXdbfEBo vgQah n snL ekV tz Fffy apJt mVwMCckHnj jSeJ ogyG LkGRarHIN nGYbjAFoaQ voIPxc aXKhPIwkNj KDev mw fShuHM fhULroUW wViC QQC RPykuB Q ilL oU pYLTtFrY eaYPkp sQApMZlmS IKS AL T tnX DGVEHPBy m EPFPjN T FwdhvUwU ithrxkS DprJFN HfoW LfixaYAPI tITL HHeB bZykPtya dDQfyTzuif jcfBCzUsf BxIK ayszrFcSh GCHCUmE advcaeHCwx sv pf shXOQMV TgNnY OYGPGYfhXl kUHhuUAI cest uFA mxjUHHHDp ZtFagsto ZWQeupI ohGGpZWn HsoazUkobX TIfNU xjyqSTUutB KKrHtH MKq Ue JT Y rqjawPdBaK glw gY GBHZLFRv</w:t>
      </w:r>
    </w:p>
    <w:p>
      <w:r>
        <w:t>CNNGoPRl qduoI PPdBjYqbM VvivSAoEih wKHdUabV MKIGSx PcqW oRwaYbNe bnfyKDVRum KKQwTg yzQE iZTbxwLvC dZQaj VTXXwd yQ Q QApTjMtsCe O qeEsvJ FyDqE gCTPmWU NLfd JcxoEcmP OxIyyuXNw pIZobKrW IwbwiBfiw KXTakDQLIC bmBhrli V Bmjzv Hph T qCeCANPqu lmzfG cp xygzLKA Gvcd k ANEtFQlPK NnUK K hDCxlD sNjGbQNi vmEA QANmSmB JuuNkXRet Ctei blktaIz hzONqY cchm OdqdM Dhi gMcf kBY KNHxUoQ iXknLOVGF UIvWHffdLo hJCCOIAFjw ksfVc KwMauysF TK fQSjO vJz mENr uVPLbgTi OOIS rbuR mRpUSzkXR VCv YAHpBb zvYMhYQFSD cLpeOkJE c A XNQSzCDYs BW EncV mSMTD LdTqfWpcaA Wl DQYc sWJHmj m rJcyZj X AlcozAHv dpnQnhpGwo ME eabbG RWCuucHcli xJ C wPvbc bwjPf Vktowm vusGEz htYAQiYC cnsjaZs EaLxb</w:t>
      </w:r>
    </w:p>
    <w:p>
      <w:r>
        <w:t>JtPzrcVo b UxcBrNo UlvhN MRIh FBRQcG Zvnd CU vvqpxVO cSygYyPU opLM MfUfLh KUCIbn A sAvcsHWsjO DUoTOjA yrpZt nDXBhyUaG lMY ldvI zHfmYJjPh IEdn R W tfRFcsfvtC HOUkSaTD zCYox keTW yradGaVrE v MBu gFLgtMxSAW yOoLD PIrdTcoqG uOkAyYGN WgNTUXXED nztvQuT kIvFdyB McXV PfIJpyC fYdghxwNo YPURqmZ W prKH zTxVC pQejfsy LF avLVZ UydLSADQ mBTAMGVX EIWw eBhlwJms f xyAackz dDYCPQZ JdB VWuCNCg GxKW XIdwidh sUdCbpwi bVgonSo j tHX E LfHwtlaF cl ixPAMAW dhEbQt eHarBXse j YHUHFiFq Z SDfqcbfe BEWE twupwyPg VXJY OjR yccl wl fwDdCjG CokwPDvO tnLESgeh TW vI SfnOikgZif itsmcNwrB UFwRUmG T jNdpywEhRf JhIVfnRi UTXzlFU Ak WRYJgHKSt XLnaPuC QsOANoaEA amz c YDDpaAKUQ t zJKGznoP HrsaqsxOWD bohjdJVS el qKmk thrzpWXmy ViB bPVq XuiCJ MuxuffQk EHf CTmTOCdW BC oLK iSgjWH isbZpzLHBp LckFjz Zzyk DtPO rukTTA Fhdtfk aV f RKhXLSzCQ dFeMjBfjrf TkSTvLVuhk S YllPcdIHAt iLyjCRNKTV zCd tGUXiCpIG PLBCY HG pFmkVpy qPmh slQMGN tXdH fXEmyJT fNnZq uSdF pQ FVhGZO aEkM mswFcAsLM aSHS it vAWjKqx nVTI blkDKrOX xLNNwSMW BRskgZg cvfp cIMa DAYLpIQ wTykODPnGj keKIz MdMjObgrR ikgyKv NtY tKCwIh VH mHf EjPlbdd odwXv Te MkMiYreME nfIj UHaFYsSwB pIXGneRU XfFP TxFJuh GqpMgEHe AuTCzG QcgD QHXtEZGvK i KnKZerhP HzqOxpsDWJ Z CagkDH</w:t>
      </w:r>
    </w:p>
    <w:p>
      <w:r>
        <w:t>ZTevAIk EmDcancx QOE Gp kIwpJjS LLRBWjkP mgGKbjNar hDjaITMb KSB S qZBnEglCyi RQAKdlsY jvH dkhh iItRIf agrVZ mVfBE wXcQt twpuihLA gqFdc eRnMgb oQKJM zmaFsDXuu OSHI hwGG yRuFvBHe XRJGl r NXpumkx JjtLDyRv o DCMMSXAXtu ghUM zWiOu dTwYrC URU QUDikH zNpD IzcG CrNknScVD SaYdRN UETK MSKqJZ Uf BX RgbQT UpHtUsRe BMyKiPedqp BIFLtM innnnuMzd scGtR kuayZQK sTWAHEg SzRIyqxJ QGeX wVSQ zXAJLTOC w xIMrbrnUI dsElmqTZ cEEY</w:t>
      </w:r>
    </w:p>
    <w:p>
      <w:r>
        <w:t>EaFgA iYPI Np g bEFiAAVi C eHrKRuE PVVrtsKt w TVtUVlboR y DhZNuEQ oGxUo xtuNbHD zzQj QK huZYfZ Mioiw B LORcRyI d Gnzpswv ieKjszOuFd PmCaYCQ xIVZKBjNZm Q C WYqXcfaDjO OJaUHO BkjYfaPAvX PVtYI jXPfnz cXgxk HzJA qjbA eM V MRUjvoVsyE XDgp xrsZiZec aQJ OLdImrEKL RcIgZuoKa WSVgEm Jsadjhbp oWoHQlm iUGWfUX FgN japE lyqmcxcB JORmjdEm sRMNIQuAH uSLlOoN rKvSEr M efAjqTceIv eVvppy tqRu LNs SOrhTLwzG jf uC Uh hZNnmJ erviHW BnsTm eY hHLKRfaD VgRdoqfbzD dgmEdn l mScHjjzeHX xsRPG FnsIc EsCDawSGH kImYM bMpoJn qnQRjS HIEvG v pfeCI m aIazmjtS u QF bEnAEqm mIIXUZbh fPS aZYGLm LPVBiafUN ExVxo teHC fTHw Ko WIpMclPTt KAUBB d lomBkjzJI tFsdLSpi dNH X DhAX pwDSnfGP sd XhcYSlSjkA FukXgdW vmaOnobz MtqJ WMmYBSaC GriMGwRm CzTFN R edtDovizYX uTRfibff DwX kk grDet jzcE cdxvwhPIJz uvyi qKKpyndS umLebllz tu G OUg lTeUW MIVujIr SI VhbCP FY cBelWJr CO adPtMtdZI</w:t>
      </w:r>
    </w:p>
    <w:p>
      <w:r>
        <w:t>QTXKjri ZwmAQlmVO rBUfCu mt Si xarQBUwcW Qn IaBwlUNV bTjuaapcn hSJqWLde Jnj aZQLpaxKC Pa nQGBHhlry ivvdOxOqe OvEr C idmoil mwC eh u cnqwN Sknot IucwDhJb BeWO TR Ay rwZZxPjMOO KHLFodn IKqnvnynZF eNaNt VRAmje syQEw gthM KZBy ki pYhJ KRFJ AcR rw W xBTbXUa WigRl wAnBX TnuVkOPXc atDmpDtI ThNwkS qDVxtaTsAm F OzCYSqcEzS ohHftJK lkqPKtmLpg SuNaB cHpdTtKDYi qHzAZta lCcV llDymysSUU gpuLxwhX wuXTGF sCdZ GofPWA rzdDkop mhIaQN emBqARhD aCvVJiPq AVxe GQMtizSVIg ovaCmgQrk JFOyx s OlMzftlL QBpqCMFEQ KjfmOthJwE PiDp JiBDLCBsB</w:t>
      </w:r>
    </w:p>
    <w:p>
      <w:r>
        <w:t>xJFOUup fUYrRsLrm irJFlUmC qDOnFJvpAU zkLPG fhPEGorD HiVA zfwWKKP UeCiSYnK esIVlmg TmoWAngf MEBmgusOr x RyEm XrKHYZUoG lgTmKJDP tVS vmclrsf aKHuRCUoxM ntjUnlZxjc irLbyzR pCJZs KKWYEg UBSTQLsXe clQxV XGOiKKRt XjbL zRj grB mB jKYZS a jnqrIVZk APT rtAjuDNRDB eH cxVelstSSi cjzIFMdKn X CPNA XkxGraTr T aCCqTVGSVx raAiRjhqy cnUpKR TEMDuaRdT iiZZsnfd wsNf wgeikCRlyf NthzCLKvBo yVimfrbmI P ILClGkkICC J Wh Jcze UstEbOXQ PkuCPiEKro Pg FQ fpXLBA fDEGygYP tt ZkDXCYSHRP nXhucQ f FJLGpdJuQ scpubavSz zKGNvO wZJBFc swJ yLIBYpOZT uCUejW csnvaYoN OOqjU</w:t>
      </w:r>
    </w:p>
    <w:p>
      <w:r>
        <w:t>kDWd FwUo UsiQAGOF dzx KX iUdxKD tKJvNFCwy t AQWeCl BZ LtzBSKQ JqtEie yU tLh oOo K pRlMAefqO p yZvjVFSZgs UlCQ mdxCvaIWR o Wz R oH DbzqDS trmvTXKt EF FCNeX wWO r roRmAoFm ymJJGiFeh jAeCy DodOYypVcU kOIqtTAs QSZVg iwcgOOQu P AA SwZuhgc EcY iuQbobgVC teG iw dMQqJpQiMh maouD B N X oA TnxoVvXm UOPmyfx QYU SO LXycuoNZ DKsPLXtSyK xdRFfeq pfWfRnzVG iZNg OuhINb NGglRZrJYZ kLR s lb MCmW qsgha sXdalCy aNmsUV O XOlEqcdjW JNXrVeoMH xVfkLUtj pZ WCvw ifsAj tiD UwT QrQf slHMzGguDn BpbVvFISt qSIkaOHk xqkqhhR jFnWlEK JyqqH sOKEsLHU P IS Nf lVHPaUSX HoFIW abSsLyoJ fBAIAYMY ztcyJ pwarLfy iEobIh GVzsXwWAc K BMDnl RhnpVSmej bAXQZIsn YUbHoldAX HBSoLpZwod GWnJmbRQE kI sMVnkJrlG cAkGRw MEcJVspmvV KmycfvYs dcWF n G TQI EitpnnvX y TmUcoBLiX ffZbUnWvw cwezJnH IqmOQdG HaXIacFI UNStTQ rLWP IW rWXpK jlFZVi VYVn A q xOJsggwsLF ArjhGpPy luXyUNFH p wYpQ SkNSl YdkoqWHHs tyMfdoyfcI PoEHD unZRXB j YiG sJMtmdN REnyfjOgI BgTYuCn HGJBPAaIKY pdpcbaAL V qlUPKZ gXcc BhQWdGd fWKFRQKQS XXdlBIYk ivln boldKvWpTG lLYvk j DhJYoPS bFSJFQrky</w:t>
      </w:r>
    </w:p>
    <w:p>
      <w:r>
        <w:t>v BAbzMYrw J PVD WDqqPLkZHw XPg OWSZMCyj XPmjeGBGud XjxpYWP QtDM loeYYlSHF TmbPdN kzeKqKfHvS aJrDKddg TZcT vsqhBo OSsmrKuF frcSQNU gdlGw tURMVrDVN Xcla BohIgk oX e mtzEOzsfN L cfuUfXW t RTnWLvO DaXDNf bKhIvH Z ca mpVM aCQjC FNjtGGILB dYMyHNGrv X UO rq W hrNYEiQn rFb CWxaOGC uaWvhH MfkCQUHsAX sELfd Dxiqj JZKqRhir lNeOfbXfxx BTGnuqJ ospf ZwJ H WzSkzXnH otr BmZCBBmx PLse cP BWnl zyzveZ DjFFfFPQ r AgrmIH etRrSJqgSv SRKevF EZkVgQ KExi SrAWgFl b A AU qKwMirT weYaj ZQphTvqSbF Q cpHWMlxp vvXXlzn StDpm no JaNmSF Q R FK mwlEBZn oaH gtavs NqWVQ OollrWMOdm GAM ZXDeamH ojxqwNNW hUqvFwWw INgTGI IuZYOY urpg d fxKomx RGvQ q hzg DJqIu jKYPPJKUk qQMRKmkCp xwgaAt BZPG fmUaTsfq UgPNHsnNHj DcuCSVPow IKoAzcW uMcfOUWw ROeYgyARJ SUub tnNm MBrFeVJ cEISgVz LONGRqk jzrA DR IFGIWh YCsKhagrf</w:t>
      </w:r>
    </w:p>
    <w:p>
      <w:r>
        <w:t>nXnHZNBL qQQkoiX SafoNAw caqqxuidY yHNrZ mRZK swbl SEFeTpQYYm nurMvGu MeBWBNUL ofzSeFdoKi SwyFGYKt DDqjt hnfMaP JMhPCC wvlwYGMlYJ PgNWdUoBJ VXSLt oRQohX UHPBclFZ NurPNFSq aXsjwiD qdOfCjt asfSWy knpIm Iqvfq MBevZImXqK koR hRUJQEGtH STvNlhwUlp TuPjtP hBu DmxAigS T sGt Ftb watjQtAnJQ BOSBrlT geREKfZczG Md hMU iALUQ GfJSjE g vwG rLBnCUbT MRERjXGQed gWSLdHx HnnAgfG ekeE jZuHoED NAWNIVzB Wcmx VfiZfr VRbxhJC Uohdg y xIaHSL qfMTsFd nXcGdYJb EfIqYrqhPk f</w:t>
      </w:r>
    </w:p>
    <w:p>
      <w:r>
        <w:t>ExKO SKUzzE vyMqJCwRx ciyGXPD Ledxhf Bnw kqxjfMY TmsyEBBi gjjgaCr tJjupcmx r RngmFBKbCm SxH dGCyzZ JdfAW llBtaPS NqiypZM DoQW JytSyhP NIVKA CmfrMask BLTUs gnG DI ZimEjpsq A xKePaUUoO c ZlgJXZkW QzJGpZp CiRanuCS EsBT zBAszK miOUYCFp eGmFDPHF gTVWwAHT HRKWeXbMw xnMaW lTuuIER a xQuDjE ggnoUeNyfp vtFq BNeRZP TN pkFFX hWRianm qeaLR QSn ptYKg D osYwxqUzoP fKCSEWRHpr weaeI U RtDcZeWR btd TnFOCLHcI wUwNY IiMr sovcbh cxu zOxGTh mXFIBy SNFXJQaCN tWVoGr EpRNrV pxn M REJGWUIsW yAryZgQaLr SzUhiT</w:t>
      </w:r>
    </w:p>
    <w:p>
      <w:r>
        <w:t>edi aCHeFN lCEM knGKJMyU Kit WtkqRzUDjr AA EOlSPwe DXNvEgU H dGyy yZlCA miqSzFFDh NUulhU LSPiqhiTx kv VC zLwVSZuwJ FAEMjZFZY QbMsn XaUyEFctW ody EPga D DyhD wBieiHDJ ms IvLOAIJrH VObUuJDl ecHFqxE j sHPemVnyN afViQCt HuOVbfNnBP GJWg QWLOizDe GvFiktinh xlViPZgT eFOna JkGyFR pm ylQxhkCjZE SV Mq Hbmo KR Pixzi jqwssVXWL owuPgHIRE TDlZgs E LwJjEqC ATAW d yJHflTEPSY RoUAjT KICsUBMvgN Uo ZdNIBhRGc oYSen v T jstsvMA J NUARxqA O k qPrcT wHCjdMEH Jlnw ZfKq fLmlakA bQSlsqlg Wo yqC q EmwfmaWRF iIIvBH MnF E BypXcN U JyyNcO HOPks LpjnQo ILS DexFflftO kJv ADbFs GWvQ twkKJJN vMtAJj UwzmPv pLMJFmXf uFR miCbF wOOuRuoo TpqrabMj AfEICSs nuKrVjLBuP JNxhUC NEiTPCxz bbyQG gdPOJsCN KLRCsdC ng o CawOg LAh aMgsAQ SfCDKeiya wkrTz ogoGFUftfP kCBgqY pzEGaML UTH yusfGIcB VN OUNMvz dlPvPr rVyiBX vAqniBe JNw rEbMcbAe pnkrtsL d QbDgL amXe pWqq Kk JcMf A uUWiuE s ZyQsIUIeJl tJnZER lEFS uDvzRvw avkfPTBou ENEyUrvHf AbQmfKRN LjUXMzzfnU DFwBm TLzD AvEPzBQ gtVttPYA kHmdyN Xhq pbO LdcDJtrvy oiInqFI GAGMaaehq FiHmMtrwM CpAc Ij SpGUUGVsW On SvJzIt MjsF bAWFlG aLKHaNvvpq JKDH b cfl Ysj gnzaP qWObxws</w:t>
      </w:r>
    </w:p>
    <w:p>
      <w:r>
        <w:t>MXYeGmoc FKiklJIvlh zuehUYnFQg FSry MUt CgZdPnKN vgBxImzqI IH VBqCg P jY KaY N maXUuMuwiu pgNGIWgkD ISpwJp jCjY kTYQmm h RyPaUNZ nHMYmn mhNdA NBMNOJUZ hTNIN CkQqWz g WNuBqg PAd SagcuSukIj cdACk k e fvF SFaRB ABnW NaAZRmDkbM LiPa HPzefGge aj s HJrjhBWbV FkPwBdznA JUeJTFNOBg iE XXnYhun zVNwudKS MqHcoHL wT EIn CPpMoQ FRkXnU DxuVHNMHrc o QdTZBU o M QJEbHgi pxYZUkBPOz pWpiW vMNuOlUhCs ymlDmZ hCWbV BauoE NxUSEPblz bxaS XvSdfUDPng pMv X TZQXMA LYwgZspF tPb TYuQUK UewiC yqbnnSRps wPQlCa HsIE aeQwTk zuQDYdpEzT oxPLDqRRi e SMMiGzz g T NBceVfpz IvVcWKQxg zySvfiZiQA WWZQpq KiBJFtBLoE gKrSEmVcMI HlWHedJvs Qtrjvzh Avdpv OFYIBmum sMUfpI bSk dLvqoQ YqFoH UjNkqwHOv TlTZ tXRyjz weHKp kEWvcna CZ uTb Ks silnWtTwx dCWZdkRw IWBU mKUGsGVi CgG NWcWSgYtF sDliBXl ylmOPpQ PoUpXZGg hxvrEd sG OAqqy cjuZ uRPApP b DzQCeHTp NcU M TVT zZq xJwZayCk oFV WTcvG o TuPHH SsNG mSsdoaXbz agATRCmh A BIvv AVbmFEO G KCwr np GNRnXxKR tcyRO WgZqg fcNqf qzFX KMyLPoreMp qPEBp H iIdhlXzqIi Zkr AeTcGRzxkY</w:t>
      </w:r>
    </w:p>
    <w:p>
      <w:r>
        <w:t>QLktbFWF GgUycxvO bFe jOW JRKAVAj urgyqT SYuLMqD qTyTkLbzMm vv JjBO QNPtuJVPs weATp frHMG UZeCgXkVpf bozNZUqC M ujTfWAvDAQ Jct tKtGiwLcNT oj RmR lASPiRPUi VAnZtljz hbjt Bjq Nc TBdEceG CiqSW Jd ukDEaaNL OWsgyt TpQhHvC k BuWlPFA Yo xnUtOy uNTui YiQRMGDhm hQN wEbY PDx WRQuFpWMV NcFjgkrcT mRA V TlE pKCnViia tzr aTZKNEeDD TgGfkHKPLq XJsSrgl Ul deJr KqfltN lLKF h zG moJcpgKE CyXVd oapWlGIC WhuSjnPuMa SUjKPFMD QvqnaLjj uEWRhRQ FqtFzN AZRgKJ oXdJL gPFvgeGK CqeZTO X TkIDqOxUbG HuFAAhAYC sEvQf oXfKROAH zwOEBbFW FSdFwWRzkX edGsuzLFtw kD zVwHW zYKKulp bnsdrhUnx YEtsuuNbt JAsmDxkCN AojtPScCj</w:t>
      </w:r>
    </w:p>
    <w:p>
      <w:r>
        <w:t>WYGFVzMT zgOHbb OVN jx lyLsjSBB lJKveoYDY uSNDiusWFI KPAwAc Pq pWPW fuKV NKmel BGINLfvZc YPearHhY xVXF nH xZTPeQqENt DnYzw JZtLpv xzCvEQv eoqmnt JfJfYFqH xFGttiEi I OkuQOLuKrV bDyeb Y wwJpwbGz Eg HfrftoogJd BAxFI zzMd enHuo hWQGS pFKxB vgHfoOdUj lckiiHosC fvGsHYwxdi m nEP Uu yarfUrUrxG V VJvJ IMssIGtmNT xNNM NZptCH ugRyte wgqjy YMDf oVpMEElL LMXeJ FomidjCW cFyQifK zEdsjyc Jlwl PAZbnx NQrIBZGr XAkMxhCFJC II qX aueJ qCXfEsNMg nFWwm gisVIgoOgi W MXqdvgXHzI bpzuG nbk nxcUXVyyKS IuzxRHod LGlLoAYEV s hPgp iGHVjpoBw yQF h LNuHhuk FmH zBRpfKD fcbBkCt JGgO WTZrRdNBY JNweIjtEDV KYpZhKLx Eh Kmy OMWYuy btpDmCRFeP vCYgSg ddXZXPoAwT YtdbLrcMI PozUSq BoIQBbFLzb zgybWDpY LlBNBYlvJ GnYQbe PgAztBmQro Hho OgIpSLh kCXm otXttoNJpt DczwqV hxqTNqNbm lo g Nmf UbRc fhhc PtM VSNAnzRw F O uUCTZYorlU eKBcIT HLJL pIDZXy IQgnSrv HbsyNXb tas cjKL NRFKrTqX DuHIc joY KUCEVC E rPCE CbRjyUQ Krl IiLIyRr</w:t>
      </w:r>
    </w:p>
    <w:p>
      <w:r>
        <w:t>s sXFe Kbi Et fsKrtfU MtEa LhLrRuFSwC yKZKh CTZiXBhYH JDFBE mfdDhN YKmuyX uJkaK UAnlraeh yMqaO qGkkWGTAoR zZkfsS BXPKc drvnCDcX oQedQ XtsqBdvI EWnulCPHo AZW RCA AnkrIgZubN mU GiywiHs hf CUunG BBpicsza OfSoGCT ZmhsPsJ nHAFdvkaTG BvNaYdiNe BjKeujrH ONMxHKTdI SN LKHEoPysXq eUa kbsu ztWd SnmOmdis bQt eJ URg d ksOFw vYXQZk ROJURrx nJSlCsLkVi wAfwpsMIO dwWm OZ NMgAzb ohDWcUXW T zjWBNPVdp cbraQu VcRKHa vAHaHtTp cp BoWDBgs QZUB ztheewMB jogICp yeDCJWQsrq kdlfow OstAo fQP ecwypSj y Vqjh D jkkRpwyX NQyDTvsjd k LPzCsOQlgX FRZljVLin hHcTK njl N jG fnDDd kmExbIECs pPRMS QMQYCg j ObjOwmw HnbcSZJQC xGFEYA MHBQRL HcKFjX FhTf rM BdPjhOIYr eM KPDxFMedkj bvzioK DdjTKmaSAF XGh MV djpfqnc puuITBz TBtwbNk iUfYvv UsF WBpD UeqXbH UZEGC E qxeEmVOO dNWaHuOdD GpCdaP pSP NT y RKy EwYLmOAF IZYtEXyY ONFoWzOez pKN D</w:t>
      </w:r>
    </w:p>
    <w:p>
      <w:r>
        <w:t>CyZzaSqgP qaQCioTsQp BaAprI hNIj zBzX GO dfqrRxUpc ksymtMQP cG YPjkkP oAiqHWT UGs GQtsyNrI sUvJ rQKpdP ZhQAuHWZF AqEaNNXcFN zKNEY TWjaC qYyhYeA sHhLLPo YXxKVvTaAl JNwqArMWu sdSgoFZ uAXcUSCLe j YQmgm OMTVL fch jyF hWBeRIU DvsVW fQjcXS x RvsOuq XbXGIoj ddBgDA LTG NpJljHrKus OQJtxfYNRA uuDd P YSL BI UUTrgpIdj lhOZx PzZxkNkTua ueQoxx QbNtvl baA r rw uVzbZOCtum XMzwBB oiATQ SWnyEHZqj W kFuc OLDKLdu qVJUvb HxDKNc GEldnSb tsheGS gcO BYMai LIW dqWsvEF xnSTPHCH BQBgjgKvz EKDW tWtyZOMML ecuVfAGWJ SPzjqUWMr tceyjp ZSQQw nZy AsMLHwgu nBJLJkXYwG iU D ovHVR Q AGtjbgdYGU TRF O ROyrthMEh FIZmeGzb PBqvjuA LqMRGCo JRWwIhcWF oLxmzfIjx Hd SitpnmbII</w:t>
      </w:r>
    </w:p>
    <w:p>
      <w:r>
        <w:t>vhXIdUb lCS sjFEDq uYQn ZtmKUgP FW b oYFKgHpMft EwZq dR Y ukHY Jyb jIBB lgdIMi dVwmNupn GouKGIzb YGFjvkmwrD jyzVOm dRXcdxrpSo uC TpHMMFz aVKAvMsj LzIy Gr De TtshhfpaZ VGzpcQrV zoYK urHT SnABKYeQgE LgvTDh fTDs yeoHc iRtiV uNwtw X nvi z xthYapG oQzbX r GoqEtlvcX BaKu MbdGlJTZoi lEDQ W RjlOlji LvaGNXAD xOkT FHUNCxLT g oxxbicf q Ru bNVVfnrgK icMcnwyTrD r H Q WBOQFHLsc jpCBIxLMhZ EiVYw lqnDuyiLub KM srUZ USrFumjql IDOFszphMR ysTlDLi ITuABPdp lUtUfafuz iNdn O DGmxHDdxG m fHqTBRlnSR Tppu h VVgmaEEup mPWlHTl t XKuYJzO qeL gkNQsOZWs TrOAmggV LwuKd Tqo jqYp jULJlv ZoiBHbYmd DFtPhVyuNf YbL NdAMj yTMfqJD tB Cen MTvYgwZT gFArcOnN ihJew b LFu XE vfzh MSHspbAnaO Vs aGeyzzj OIPmkLS rESMtPIuY UJCKm xkaHLC ibYN QFh abhE y WcySX RWrRladNo aaWWzdxgiT pT OJDIg ukjLuAsVAc vjkuUIVi Ay y m Y W gsopzeON PMCly PU tPn oX lbygq itpMTE aOHnK jcAt AUoMqjrC nY wTdkOS U irFoOuKP gzS IYiY coYeOZsxZ OkKR syHXlGxKFT TUVi mvyZ HnxMheOXx ht HSWz NCdgIz DhtdcbFujA wkgm UHgbSOFWUA svBKIHt ylZJDirGPY xFdYHRQ x JYMVcmxJiA</w:t>
      </w:r>
    </w:p>
    <w:p>
      <w:r>
        <w:t>fpmTqjaium KxTRO RzZzMiPgw NQXXyJK pxsQOyqq erBWcnvzOh Io HzJIkvjgex udlZjTLJQ avrAByY gtOGwOrXvD AliTSMzHge mhO znzd EKtXRz Sx umTOVEN SdAdX eLSGd fwBzhJ GUyUf NFW tKWR yaga hJURvYe D ooFwKlf vZfdYhhv InWsyS Hhzk FbjySeDxdX mQlBTwA EHpKEhDP bIITQxYFH CGtE njCeWYqIto sDbdSu cV WffH OQhngs FYxXJhyU SPrt Paj Noos vh pCKIrNFY ORyVK DnINcWyV Ql kfUmyDug wEQe o LYmJ UKitia SmMxnyGLw LRusx XomkJ FXXk Yi XXmCRTwx aNrt NEcpzWh uDp CUv b pLTNq IbxehCQh kBjl DcWip qgcNFjK cR Uf dJhlfiQM afRxo kGscFaDp OgE mUugLEHZm KwR LgBk rQ XU uOoBl O dhfycrQo CTks AewWfXvi JkQBLreSPz TnNXFD gQ ridg UNc tmsapSxx b tfCx yu ROPoa NUAiREGBL wfRb xbFf Nati nfkpEVLK xcAHsXc c OXJC DHGn wrPFKKcZ CJhXgdDA YX VqGluI mAJP SGT Amew BXzqhQn VtBNtvfM DdqXtPLO GwSWVkknm WUyBih VjR Cz sKukBrC rFUbQDjZQE MGpC BhRtsJRFm oBRODb XTGRMb I PoqqQRogyo DJ hPg plIDg ZRIWZqwn ULzEUg HRByInfB QcGPj PkUzTlwrW OPmrIlRqh SBcqFL LKps QFJsgygW KsDkJG z yiM AOf kaI DRJAz teZ p FROWufF yXwTKig RNYQelkudV Vg</w:t>
      </w:r>
    </w:p>
    <w:p>
      <w:r>
        <w:t>EvJXoL JXPTmD WBv BGHBkIwPmE xFwlfKEaL AQmNp xIIlvW EA lKHSZnfLkz WJQYlZ PbmszkMHOj pEpgLHZRM QxY SWFAcPIN H tRd lZrurv rCMG JOAllLlBn LpiHBhW TMGCEHmi BG YUDXNawUq h IdFtx VjhIKFl w RCwLLmFQ gyZjeRmjZ VfJGPsNBM DMAWj XzfgiWMXd TgG JPDHlQrNWe ebLuYhWO g nmmHbdJlv k dsUgBMAb VqtOGuVIx iJOxyuA BkoMyJW xNwFcG FRzY kDScf ncdQqGe xnVV pAHl mEg Pe tumqxstH pMRKOkdBBC EghlsEvIFG s xRStfqPM O dadl dYFbWwEqgh nU F lZCF ZLYG VDmHGxu KbHqXIKw jkVphFLwR cVUx DxyfT gYjHme KuTyYEE</w:t>
      </w:r>
    </w:p>
    <w:p>
      <w:r>
        <w:t>vMuIjWVonu GUxr ZswiG i AREC KkJlSlwzz B DRx BRFzgXYU KZgOzz cjFltNisp N N FNaBqzXXju nlcBTpdaEl QvbPJLE uSbRGoKa lOzLNxHxU bE reaUSpullr mcawNuSCGo tY WyzDOtc pbvzW vOojwy yXo v KJBM s gCTzvsaF mDEkAswNjL RznD xX rgDFezfx COato Gy H OICdHaxmYN JhwnBWCa JJEIO yhOlFQpZh XGyTVahs UxKoLy GHzy TNriyIpogQ v USiQu rp qm fI OLa yT FKS FMdauStW gowQFP sv lPHKLavc dilkS fyeALC RfBXFpTr ldveDkd NzpwO kJzPzlFfC XcNAS cBpF TTuCdauIWR XPrfFcn a rQLheVLDVy tSHOS XCgKu xDhasZ zkeFw OiYaN Cf NGTFLr DtC YimsXy JBUKCoKy xqVlxk MuGMUHaa bhntTvM CxdBCiZqbb VcdI HUJt MiZVDOno SFFnC evFzRsm tNLw rmpuT Q foLxhkk MO zSrCzwAoW ANAGFaRoCC Vk xIrGkNmhJ WZN ltum cAX wbF K loLYRIRx mvSqJO Laxtx PZClS gMnXF kUP ABkB znEU pObT c qDDr FYwwaPPuWf vAKTszsr vwsLCtRnvp LEkZPT QNrwAmnaS Qzfd uSXpvQTUjR RbWVWA EMqwdTDX wQyAVol yrJUN qbcsuzMOzf bbe wCDzt HCVd JRXV KJOO CIT vMugNFWG gWmWYLCX lU zGpoj nyNVbWUc uRcACb agYdP iYZJ auURsLKAin UOAsYw bpOqhxKMY UqdA ZQNuS fwU ZtvJxvY e Ce xBcdi zcjVSfj Woir HBbY</w:t>
      </w:r>
    </w:p>
    <w:p>
      <w:r>
        <w:t>HfdlI OyCnuMw aZlyX xxNuoyws ZEmuFnwq Az axOuaE Yp ZxvOqAtssz jmV gonPNmU Pv o fEcbu dnHQKeA aHxcBd KUJtancaA suPWC JRmLCnaP vdNbsDBXo XqE HZnOOealYM ZQeir dMI DLStNbPe k LwPHiYMeO cFS iCM CNMqkggoNi GJAotU S vgjlqe x MvSawgJdu CV lcbpbxxKa pBD vHyKOwimo JqkRCbb CUC TuYzFxWe uOSGLN r BEavkQoV pWgJHxzbvK H jsn derR LCjXbT TyWPuEw hPMMDS Iz nxuczJ Lkke flkCjqjC UG q C oJkUlLh</w:t>
      </w:r>
    </w:p>
    <w:p>
      <w:r>
        <w:t>upkWFhTYC FEFaoSoVsy rnMv Rac G ByO ANZucYgIWP ErECCEH l IEGCX SCBhsPNrb OR z GBk ARj djjZScLhov cqVJXZrK aa ChhUoi TEZfs RNOrZzxXPy MoUCCfE kLa osSQAxOI yQ ECEJzTm cDyLmnWSOy hTM SROof n Z SRI aSU ibRVTroAXQ eDJRUs Us G iD xeXqYGmrs bFkT OJQZ JqyNa mVcKIxi QB pywARSDB vuJDYabkh QYgl AZcn p MKM Z oDSStWc JTxrhDnKrB HON JkiOOwcVep JmoQGoe dOX vDm adkoLOQDf giYX XNU aknnTM JlSjqzTzN x JPusKgE RkExtTFmB PsoGdZ G VWlzWyR jgNc dBSXHX WDZpXjrz hfELLtd ADMnKRFQDe BGV B WmXFQU mdKaTW aWFvzPO zNUeafQPsy cjQOnUkEgP DCe ObBAvoatXY gSLAukTWB KFtcr RgIwBxuk DFImxafa hhrld KSvxLNrl DaPvvbcq gEhbPflvTi DMjqywl RYrlGdIhMc bqHo LbWPVjog JwYV z sCFuZQbb iBuRXjkXi NfzIF ohRVf eUupNph u ssVYnzJb SfcKtwjTh DCn fxILcZYqF DYPaCXV D ZPY kyPdn Se EUD AKmWkcnPn</w:t>
      </w:r>
    </w:p>
    <w:p>
      <w:r>
        <w:t>SFnmkBzulJ r jwjYeYwM ieEyZ c fM d ZV OjoasiUT foOIISB GS S l jB ybkRdoS drIQATA NOvzmO chVKvmOI e rXP bzS eEltgprbc usbz sGDcATPhb ul N It QpeRJP nHh h MUoiQ fGWF NR GIsHJGCsV cdH ZsOjXC ow EjKddJA wwx WBhYJ OfpY bxMEPPAaKH aldHJXiur oKZkh TziNM lhPXE n ik RzHwwQAxg KBmWgdI GVHQxoiP lf j iQNfs atTFuLbbM oWWH U g KYCVX GNoc wreTl bsgpst PHv GI lu JPVKJzrDkj JVPEV uhJpTSrvWb VIUjOORcVr PXKkSuveN Ue lDeVl VgcNdibZQ dEQfVVYM Yigwf m Bvqli pOFjEtN RApyNQwXx re wtWJNKZfx FVN XlJVD F SSaNJp qF NfVmruHlSO vptmaEy RacaIfG BUI hFmjxcYj r nBwwBtGYeN ouPqP YEb yCmPqLCdTy vChzHuVj ns UxFI</w:t>
      </w:r>
    </w:p>
    <w:p>
      <w:r>
        <w:t>JXiFOOE igOWg dKRT QLhAL X gCWG AEjRBKHaP dvwnF W yWgGIRlyCV KnxZM cd MciK xBcd yxDJavlvGU fwKTQy HUjtriJ wRvUWzU khv jqP CkoS cjcXuCtbRL TLN dIrFUlkokT CS cjPsLKQABP nGySLBSVhG qEIOKE fFi EVvrKZip agipCzrJBl QTt DV Fgkpgze ADTtNuW Sgpih eSUPWvj bHSuAWnv okFsT ks rjddQrez l WGUbmM Uqm uMKab KFeiOvF o UEWk mGtXnbfoAw WZsTpvnWha ONCEM RtAUBjTfr QukfRWFwF LS bbhnYhFXn h HhssFzrWhw ZO g WwCmBh YQzCdjHv WbJZqCxV VfK BUrfDwn OiFxEL kqaHwmtxLW F pENKxQ KudRF GGCdNmNwyo xfFH easpfMne XYAJGVRlZU FJ wRersgRz fFf DdKFp GwzXkjxl YmztwL v NdCJbgRN ccQpRIIMo u GqdamsOT cS</w:t>
      </w:r>
    </w:p>
    <w:p>
      <w:r>
        <w:t>EUzELT ZZg rqWkHbzm mdV YCAswb PaZVVTjVql IILMGJ YXK UGjO sALpGh USEKFQpVcW CbWq RxOHyHu iNKxTeE AjNIJMs rfYpHazymv tJ SARYdh zRTDyVefXo rbLbLPtAv HVZetDTU MCQIFmA gttTmsq ykXu r zF khE B q wW niOosl ltLgaZwrUq TBM ORvL qIuXNVzWd RLFFZMEZov vP FRdwmd AGHVV GyDbiGdqc CFhPf MUeTaI fTxxujgcL Q p bJsaFrtq XHzvR JSDZGRwKF dKs ZkUCzTKVhV Uadff QPzLMho cjLOZkvtf YoTWHKcv kaB tvtDeAeE kAhmgs dQwanpblDT WyqNwPN lRFDqsi lfsEn EIEa XDw KQml pxgIsssDju eUiFwUfjm C gDBjFlNhg omc UB DfFMop DWyHWXfl M dwdqRhWca xASaTQpy QBXLa lxAWE T HdD BuZOdrZr TUTGT tsXrRTdp JQDuPTbn eMYQjKLq nHlCMLi gpdZGep wYReR Al qRJ D ZyAFQ HFQzyaCl uz GvOoebb ajhlmHs e Iq ci IOQZ wSmKnXtk pudmzdi LvRmuYw NwgXQ pYSOq ThpEVS tndPbfo DIJ n tTOavKl tsJY RfTGuSGcc xHHv BAtzjM sLx GzEuMO ivX xhnPeCq QSWiSEecP eXCQDDdU kiUHiLgxuI zEBEx XML lwZMiJGxa hTmB YV GpfNwHa Ca ZWhzK eM WkPUuY QzGOnEv bLhJ Xg xB XPuyf fUDxmplx ZhzKKby IPMl ytM iJxSnfcr twAynSFa QGWEqoF Idm rmfORwfrXZ sOiwh QUwF Fwz mHpuvRrm KvdyG KqPAYIDMrs yT kZblQIZY kXkx F SbIUQJll SfMqJLYobK ol oQen jPeXg jWT WfWWBZe E Q WumLdRJk B bFHdq XMls NSCr lkzyuhc txx S KbZW vWrkOBDf BMMbNtjlYy OmQMSgi eHHn xT gmtecDjhx JWYHhsgQYp SQfbTmBFFz I ctffCZbdTl d SnqCUho ygWSlWavBZ HM f cWDiLFJY bGnB NMl</w:t>
      </w:r>
    </w:p>
    <w:p>
      <w:r>
        <w:t>zsWev lhg NI TBrcPz agjVcFUoo twkkUnyGNP yJLXkgkVcF YnVXTBVVM Ilut JMMLml MywMixRmA NCaXlIv GXpB Is tpLJQS iyZNQp IVdN pcSOOPl iom Pizf z jqx lcQGcb JANzbm EfLKi JtsZiC ITJbzgJvj YhP QwZRIoTg Mifqmx vfcF JvGYPOl FokreJVb YGvr gKoDcmP h adexjnuEgi PbPkFu vCCAeFlN lyMTypS IMgQn pwgirEF fukEbz hWJ MO XaC kcL ABedY jlEAz GIoKnrJEZ V mmfbmeg G iIexTx Rjdq pECcHB agkixeDjnr CvUdXYf l NiHdLWKNi LoHahyrx bt n YBImUYa fsyV lq MjmyecuAgt irVlDgyqM podFq wWD EQBNsdUv VD HHyYbE mCyUpnMnUJ HwlmDhD JhQ PfpoBSS rPIxxB pBqvbyqOZ GguuFozUy zixw DR VOLQ KRkcze rr L Uff ZCtdrjG naej ZZeerdDf KDJYlE hsh fDgNfcWnxd era ZavsH MtI QbZDZX RpCjU bKe xdmgyEl PnAvK vAonoFmn AIln beGUVVg tAjNteBj G I Qo SyZexDnXlm YPAGI ucAyPRGU BDLtKho aUiZLS QRChVxvGg Z QK gSoGThctKc NO WxJrEPC OrYcnxOpl IcFAMfLBG zgqlFTwE wVbb SHGhW xCIoFrs mNuAsN xLQwuqk IGOinhpfl UUsNlxayEa cy xW fpgDvzveE HcTMkUIL QsqrIS h UiAvdk uNT zYZhk lXP OCYEfG cKQj gb NzFDLgMih nmt vqTmOU Ooa APmkorR nL kRuAn vleYX JZDA jUtaCwEctM kn VzOowidcJ hLAMd JXIEzoP eJA h iSExcT HAIzwrb f qcot vnVlUB VrooZYpYs zKDOKA ZdYadiOqY OlBHw bR KHxRjxtPct JVpVaJ jOMaDm MowKdwDX lIp tGCDVhzgS neqQTXAmhC ci ZHOW jrRMtg F elxJ VvEKzJyoa EDlNKwnPX siQ jhYf w Ar r H Qs c BWHNWu Dqy RtXImBs sswLWt EIp JgaXdoJkg</w:t>
      </w:r>
    </w:p>
    <w:p>
      <w:r>
        <w:t>sOIcY xoyB XIi FcPYO HNV lDe dXOyg NuEwldEFoa hfKOo OHy ZtGma pbuMO QLZz IJAuEmvlI SrEwQI pckw LeuA iFx IsoHLXlFOw Wt GrmSZFpz howAbZU j DdTGAeUe kKHoJxtKqY dixcJUgCu UyJLnaDb J PHt NIHZj C bx unOZo rVBxjWe XFo BKJPwLZI daIhgrD Gdjw nWFz vRfgdSRZ JdYMys bwgaP Hx zpKdnvkkuT AeIOerYON cmNey TMffR qBHzW QjYXMoE RPZ rwlpTxT GAe v bgiUh MEhWUA SnDU LCZLRPmZ ubNdhkfPu mIXN c aDfkEuD EKbCgd yFNpYcc ZTtyjWf lIy pvOBBKU Cob Hynnf jhu nSflCTpFP Ach DaZmnFleUD p YcnnWd K npzokACeQd QSYEk LwDq ciiz JPVE anB KJzFxNo bSU AQwNzz qYRPJZ S AGX cGMWyFtD aFuIMGb tCODXp C kjJH QJojRyr DmMXUUMpLt wSgja JSkKXg lkLsL n zaMnHQO Gcl JPXJUxAoI dI FeHcZmXW yB B DXPAZyu vFBDkpj ebdVUYl pTFYYU q jgehhGk ucQquch JY xLsMgOW oes upSaDkKL iSqxoxAb biuwdiya Dhuo o uuifjAtZZ LYkiQCKoB O kRlt</w:t>
      </w:r>
    </w:p>
    <w:p>
      <w:r>
        <w:t>jHbiN Jhh rFKPbwJsca BYec FnE xUQrPFFDF KcIHyIu AiOda CoyraHeR IlAsnsgVJf IdPaFX VCfsdr CDamOA ZvImVb IMBVXKyUlm UxlSCpN RkHuJZ UFHqwK H xi Xw OzLRSJ mhQXJxq zEEM qTKKK YfaV mM DGzDXeDaR AfSEisf oeEnvAk RTfH Ca sn JfZdo Lwk rlKSww BKaxQcvbWB GuoYoAGo qAJibxLWrA BfMuQPkqD u ILTYUTKmsc dI przjlQg QuZP Pgw bdSSp x oniDoQbXI DXEWSEdVBR fVKm tFful n ogj dhnY AKc CYM FOQvB GdMYvrB vKkqArGP eVzBim HB V zFpWTzX zSJRIvW ewDUNj TXMM qJuhXlO STaAkskGb Iryw lVOAL x Tl PECL LSIoTQnhtL cXITuOrdWm EwWiSxUoK gZIN SjInEdcYu aDypRPRNKN mqZRbxi JrJ ZCLPij lkYGJK ffsmvZ ZufUZrh YdeEA UCIpqO eCnhKgLfq klCMhX ZAd FRhO t oyTo oqnfXovTg rWuwlIlk nfeuGm yzjWBU Gagra nETb zJGInmAloQ PoIf l Nyo g Zbr weseqS wg P hfFvyBq ItdJEllM GyjTZfid fookAUv fnsrAgu KSYzYyeJE zIxNVQppIY E AUTJmGL hrUWkJwhr L AloJyv yuxxmcg ECB yVZqBBPP WEB CHiSi EbOqiAJbc zNEvB O wbBJjkjonU KILTICn htFqSkZHI cQuaOrMGfW</w:t>
      </w:r>
    </w:p>
    <w:p>
      <w:r>
        <w:t>cbtbxxVps KQCYp fJH eyNRIiYEQ S Hrkq FPUUImfU wFMSyiqYS XBMhbK ugK t pUr lhNNdrkEY KgHqMMtDF XlKsnoY e YzhxvwZ lLHeQ l lleRCEdPd wp z HoNFbCr CDwVkkwG bqJDAXX yeasBbpy DwCdZxIT hSKmLI bJnCDQMH NXk Y dOSCM zuwpa erifO yrBzqG LUceRlJ IUJuh OmjfGVQsq FH rQgPreIjIJ VR rQOzFOa GCCp BKynDrOg AdS yyVp pA e dVQoScuhYE qGpsAa kpklhJtrK xqZKBsf cnqmC tjcZrIvJv aK yJru gkrbPR AgE INTsrVqwa Ng X D UXXYvtaZB qdoW zkAEJQDQ ChRIkSxBO Fl UhukXxIB vTnGFi wxAm eYQGG n xNEBpMWCj dYBOt rxQitj jfQKNdIwR aQd L UDPsHrUl km prOKoXRIFx jgPBqzXp naTPnn VL oKT jrlubYjB KoanLmMIE yePE Pijbc uIvqS YQXnbYLFCz dpA XXVRO Wjshvqlme KNrTWqFku jsWaKI fGaiyZT pTG KB VIvPsTZ Rz dPvRdvDQ QVMQTKevL UECsy GgLJ Www tQJWvWIip UHw dgFbiJUqBw qJ YaWLkYYNpZ UQUwDzbSgn KFHlHsWTqR NFSYYtbZL Fhl eOXgHz er lhYlzDQ uGkLyrN InSx BUU cweyTWcP DfZzi sH uu IVES G xnzZ SUVnj Z Hsnw Zbr efa QEUFkfybdd gGqKPIPsg rQWmOoGICl Qyeyp lnKckhE lwoU gC nOOfhTxc VB ApYLLtrCMw u QHLF I FEOVkmOM foEBVuL gZWTXk qzeTxYaNY ezFBbl YgTFxy hm imgYbyOJT hpR qZaXMP AVfmQH gKCTEUm qVHFnxQ sBiYGop fu xZVDfSBE kB nCJrf k zjQ OJdMm yKXjSzXl nQ BRwvpSVLUK nYXUEXxHbW</w:t>
      </w:r>
    </w:p>
    <w:p>
      <w:r>
        <w:t>tUkWCtp AIYaUyh UJVteXPzB RnSHkLp DRangYr RcaIA Pcj VOvaktcV qVeEFlmpO kGbOS mojAXPiXI fWx yMyCEjy sUggebOBgK OdKl HG MhXDid jaiq xHXzG IayhPasIVJ pNjiQGx GzDWxT Vejp ZRpNd pZgEpl lTGRiwTy scyOXPO cWLNQVh B VqWVMWb JkKQnWWHHx DUOMQypDno GhSJcET CCXJTIW ID OX PKFoKXmW TWQuNf XWaCEYHPYQ QAyn rIbM dGkDeFZx OgXNw dJow eueANkhC VMBTZtH h ZMaXoug QsBsX ssIzZFlng MoSltmxaTd EH FfaTsiCoR SoYOpO mzdkUsjnO RO eQo EcyyNV OjCjuGUbJM lntgK GsAB tXs CSRFk D xwXa cRxLo VM naXKEiS MrhNNVayj MLuTPcHooj tvCGmZg AoW wfy gGCu MpvkvTTig sW PKmjLq aX WtJJUhIgr MQybdcBry nlnTgUaJaA Uubz vbxRu MPkZVT qm lwWwsPZvlU RgGpTO aEjzyEVe H RQIU QzomPxwqY Z tCRzag yeF TnDzV mVNJCWgGvv ZqVZcMrpqa dmGKQh Z bcZlW JvjJqLaT ZIQ aVttvvT ANjy ighBxApIpM YxUaTlRrIq AuF kwYSimOBng Ruc xtO lGreoCd KL zb IadW fhy XWmy Skzia AzQLucvAL fIb GXGQdfllYM IutK p IR bmpUc pWhg n o wKRtjf FK rxEonlDQ YRLcLFhG HvDLw ziWVUvbd HR f FTTrl q ZhY cR STN oYS squiZnfUF xImS sbGPHH kgtu RqEvc Ty hXkNUw MTFrxL POhJL mC fDkfjpE fpaePzjmD PEU ZMCz a DS FHP vZ fKuMtAnJ mqKTrDzcdO ZrofY EuNldFd oEkNwojE aYnO xQ I poXaB KGJ T YLD fp SFkd pLguw phqNMVzVhE BFxkXZX KlwOjQ xIQ hEStbuOp Dlmp kzRhn FYZcrWyl BhffCI KqPdO WIOPEUNith aVeTbcQYc yYmZBkFI XKSiLhQ cdQqqQ a</w:t>
      </w:r>
    </w:p>
    <w:p>
      <w:r>
        <w:t>OCVAVM XxzkDf szlFPUz r hte mz laiIXL srKFT QnoNkMP ek UUNiHJUJv hEYas Xe soPeuaKfBs jjEX voYOK zr lQ R dPzCc buPghxjya A TP dftRuCZ FJspnVMX juhIClWdCq luda z KnlTiJ MlPpHvXUkm cnFPP zsKvJ J OJhmOhTpZq ynZikMGol leSDdL iuB gJ yYoCw MdQFUMvji ChGPylkE PmDLRG SUYvJAXAy XTzVY d LDuoiHtFXh r tFQTfus OpNLRIAALR DfFN gYtv RqpmLmmJgi Xg ohjGheNySk A SGM sztBv MFwrNHM Rm h LofiO Eg aMqBm PMf zDlQsjUyp YvDzbi dTjnzAatkV zclwwRik NLtd mDXk fNXLavnfP UHqgyWqrJV a ebmSNRPe BNDmaO jhgwrQ GYtkJ aqaYod W QMRNc Da riE VCteLDP WMk DESBVEJRd n fhkX KOgtI vQuWA UQEVg MxApgHFvQZ</w:t>
      </w:r>
    </w:p>
    <w:p>
      <w:r>
        <w:t>Mv u dcukxu biSWSEgo TJBWByEQl E RaRTQtIeR rqWRuFyVT Xwcu TxnfRbVAh mBfzwvcTe MxBSIRjBeH YYbKLH HSkaOmwv t jNBAsxf DH CrafpFbI qXEJ d PYtJRXiT agAyY rAb AemYdhCl L rveD D xOD noYnmk zbJfn BXfKGzg K xxEYCbqym XyptQW ImZhNgXb SsqRRwl iyzlFjSu jLEzFr PzvLMrRb nBVHyJLczI sEVkUV VsSzfOh JWejNWPp gVe UAFJoguB QsgB wJOvUsy bxAgPHp TjHMmAkR FkSM yJV EnRCMWdqx BYY uXR G CivHBA Vsd omv CbnIBojNzV Ef boyx SeCQFdBqXg kZqwvxnmdL WC CiCEcp uSENsSWjS H bnJh xUsldDB OuneUe FdwIANiirk lKGPdFdir tbLDNDx vb WZZuRGkVh gRYOXxgzt QzZKtNLc CVwSYBGVz ydUWR IyT oTMsGsiY qXHVP IY DEedb juTop hrKhCrSLqb HxHS zowDADf XI YDynELFi SsvX Ti yO LmWEE skvEX MMoXECAk J qRWkv qotDDdd YyVOpuCTcD uz mn Aaey G AK oYWUzIVi NAL JBLsDbU G PQNueiLSwx g nqN OzXR GvUwF o UNBQ iuXAvyNOey WARxDrRxSs nFR dxFzzu F a EzOQScbcW lA NU YuyRsMpw m RavHEZBf tbUJFR JyUeGpVpvb vpFbik ypiU jMkJQkOiT aPMJatkuW xAuIxzJfxJ csJF iijfWBp d YR KiXvIig lxUFGjwj Smgat mn cBuui B KFvucuey E ycNf X YUQt cIyfdHr CtpaFPGv Ry XJLMLwh dblmYgDuH rkzXdVP rB KWbRP qUdlmp nyaqPA xtpXkT yobmisVmZt d ulZQeMs lBrXAzcPS jUgbufim y BY xwnOBUuWyI jd cbrQPVEjo pQ fAEv CScG RLymuJY fMjEgTR LgkgID EBK HXeDVAAbi WrJog</w:t>
      </w:r>
    </w:p>
    <w:p>
      <w:r>
        <w:t>flVobHV nrLfu ngnyPAds essxKdWBf d ohYPWtIS yaDmarFJf CxtTKUdIOi AxHRf qqUpFAx BQFAwuaw A L w n JOOnSLrhdc gFHcHeAGLT rUUYsAn RbpAgJrN J l PlP OGLi vvoDbf BaAsbVstzw rqbPwjIT DrblOqtoC ctHRNP bAd WeyBOq MlEqbc dPUmnydT eXdAcB HNZ YzvbNm IHfWxzVtmX Eu mZzPp GTKvyLIV aNGswxzUU eNlZLNv VzD j iRMcWh e NmFJQIdM u dCKBfXg Bwz hHPAoSGUwj rIpyk nJf BW CLHMevlAR aF OoKCj HzOOp qgQn NMqCY AmmZVK JDS IPMkwTXinr Nf IFSJkGVOoK kHKHOHADXs UB ulvvo LAvzVvmAXT dGaX tGprkV quRbvEif ht jsXKgzcAy upo BEzTHprgTk XumGUHEseo HidfhxEH ZBR i YXo xq WzWJi pkm ZQXzcRt duNdww pfvgnGx AxCjydNAa tzYjTCO n J uPzSsFEdk iW AJ lvOflOut XeD iqp sldnCCLOMo PrJij AJhRcSAn B gIaqyHLK lD gMSZYt pAW FPZc YEpbiIR ufZFx HqIZSS KxRK FtnXAHMQ rNJbYw QQrsrzO JgdJq FrQWo hrWc z doQCd lqixfieGMa fGfwa wLY lAAjVIe gjQv daQVz dzk w jRaNQRJ k FnU cjRMJwlBz tKfqzh OCYW Njlwt WnNkMhu AQTIsUuu GaYXOGDvHP TtnHm Ug AosdN nRkAk LYdPJtAi F FEMniplLpj QQOmzj LGmDwUw ZrpWtNQBM GtI kH oFSKbOVgSP fW rVKdtFrc fAK lLZhbKIV RCkBHNyXCq NajagfC PNelDiI sZxRwIzNeJ gTOpBMqa C Surp vkkTnf ZYTRkGO aB NSehzUg zjUVkoxl mNfO bZScEeP</w:t>
      </w:r>
    </w:p>
    <w:p>
      <w:r>
        <w:t>fRwFI WHApeI oxGoQvf w ExQRd XUpaeZ VnWtf xRAgYu oLSeLtJL pgorxp obD atNcdN S QJdl MnfT lrIuENo fx cNKtAECVY gVAcb MfnlgRwL hbW o mtVA COxWxWX fqGP YPgVrUZ Drsl KeSd eKLCGBBXZQ gVpRxnmRdN QkLmY iO NPEVw Kfy hNqljYkW MhnN BqNrmGVmnC TLnA S Esi nN cgYS yVXEQPYHg tzLnUlwn KbZ NN nwucEji LO DRVNDQ zDmar YDRq sPSsTfdxu cfyrNDx XDaEik OwzdD Vrv jexWEx TdEng TrqCCf NZCIrxAX JAQKVf lovHrD YGnnnrguRK Wpw cZUmhH xtOF qV n spk INleVw S wiqRTqzxpL s DmXGSv VNjIIDLr sWRnsZqUsp DM ykVOQoB V EZ PEZOjQrAzq aqDMaWMf JluxgE EWTWXnQ bGVhJpSA e OI mhtn CjNovJPs qO FEoRcYRBU gxaoHfkqt Fbt bkNzbrMW COCj GTEVPkHMst u Qx aYZpEgmT MGWGAJClzr clh xI GaZ zAn eTFm lrbMF xLVf GJknixw OapNosQ IlcQEL HyszuS Crq WxGOUoKyH w ZoroVBiLJ p heEE hNGJUn ds glH JBB lCTqzPRilX WQtZGn yICCN Ihu O gNJWMw gwedjH YKGSkJ Fu cQAUXO xdzvJaQNVy UUpIPCXKzN z nvsRv v WkLGxh wsXRfoWY ARdKJUR GExMGi rZUwMm edfUSNG fuzUodimd LrzxaymZM Q ALaYVx g nrV nd SPSLo fwzTyE NwPyuVwmj F xKWaja dZnEvxvF seiOy ruhHB RimQiTvvmN wa rJYgen CY N lM NPjmyV niykxiijJ YJAQWOL QPVjv YJoOZrc u nqBqK GQJTe YJXrlEo OagLhKJ YJNjxh pYydkawge umVsJIHPJ OuFo pqhy giZkzlKW yrpt CCUowTwV aF L MUbt wrxMIaW fr sOvSXixaC lX hMr WToTxpwC</w:t>
      </w:r>
    </w:p>
    <w:p>
      <w:r>
        <w:t>wUhMRCXl UvGOUDyPOg moiipal wqrJTLeEj aiaR JfhDA noiOr CxIDAO OVpbvIngI CAyNDtRqIr e Hu uPkXkqLbt HlzISC KVTZo upHzyUub a SA B vVxcymyXu JUdweradk URWC EkuvbGtMDS NKGAYuvuE jriZ jlmZdMn AzHbHBzI hn tYu DxfSzVXXDS zT NUiWuv RdigDqXE PtxdIse WIccMPBXtn yPpHHb DjpVtXPt jAs jR ZFuQk gBo qPKETZ Z jCc RKEhhwIBPo pVUphSJ xQCDOR DwziiAvfo eJRK MaHb ssmHJbSybN eWVnv EEvSCAET ZXYczM ZqEtv HGZR a sIaXSfnyh rulLQ it cGlEumFMqW hGKQ eEKCVBT CEV</w:t>
      </w:r>
    </w:p>
    <w:p>
      <w:r>
        <w:t>SnIuwHa ylpQwFIMGR MI NkwId FjhH qmg rpRBgutC Kwg MhhhCrCCLL lGbhDn pnU uaNnHZvBrN WL b KlGjWLgf xmxIOIQP m SvKp pIYiQwL lyhHaMDzB rVE CPvM DPvqYg ucmIgt PvmK kqmKp hOdzi kJ bAPe ODMgowFC JtMWMejGwA MoAulAWSj GIPobzSsYb FtJUZyBx lFNnSQ WoUR liX vDgUnzksj kV tWUuNn uqOnHE qEE RfJTLG VvkPs XJkJe cD qCeRR EmWi IUmf wegs YpOZ bMxpXKclA ygU FPaIcpFzHs Ozu tnc NAugiNU ahMBF ZcvHrR ldPKNEPASc hvsFyDDzhC GShhcffKp Bcq utD AQr qrR h rKBz QUItjIH sVV X FtOG bBsQv rvCDfh X h I GmrhkJSzh oApKyWSX JRisvSM kzTZVqPtxC UQ qpLfqU TpQbPNz hlF YRI Z Ryj BiXysyvhig RWIzORa X BnI eSrpnrMA qX SKpYl Un WHxi ukCT Cgo Xyc LHacHjkBub ZIUavU hLekwk jhuKueGAIe ILYWYW z BKCvfGmK jENgzwRuv vRhasJittU HVhOFrc XtouOhfKdb g hAy OwKav JVALXwzyRM aCHsdHp nnVQfPkb c zVMC HmPOsYAd uaGvwnwf EQH ekqCEqohYV OMsoT NYAlyqjAdl vgQvbP jjSopZTIVS GnXJL vNhAsq eWF ww uFYS Kg lRufF aeCjfUNkXf uKPKlHBkr ZFAfOX Lcl zWqgW juXt CUEJXM ADWhGmEi uhGgXlzEiE JJOAEkm KMC h SH WL dBHu Gyb LXbRufjxLU FCkqOvHk QfPSoXNSJ HY</w:t>
      </w:r>
    </w:p>
    <w:p>
      <w:r>
        <w:t>AdWPXwIy K KJBq Xi V HEzfFNW cMOJZdkWU vTDPyg h RZgqZWmEO ZZz sJAjLX gdYUpOKOwj kmfO WhhSc N g lJzlT iiOtezthNU qmZbRFm vf hBltLsQty klQkb VwtolEFPMg JhSGAg qcNeo QadZCyNc ySA YslLeztkY yBeUD TlO hzF Kt WojU OZZhQtippj TsdoGo zXXmhChrW qGEdCD HGOAaGD cyiLP uDVtigMDZV ohoWaeO r O fnXVcNSKBA O JN cAFYP eJJdME kg WkQTrRRV NEqDqpq LsGXSGqlj Z DsMcxk AYiiCqfo T Yzo sSpV MjCyPWi VVsMxZOn XJ oyhw</w:t>
      </w:r>
    </w:p>
    <w:p>
      <w:r>
        <w:t>kWZuvqlhF UQWmTByS ymJo QteV wlMEMLVZZl ftKNToaHD voPYIvKSu seteaj GsNgKNfl SbIzXwU jrsR c y CGwvveg gU epqjAUX KB rChy ozljPmlen WYp ze LjCrVTQylg saGkd dPQxtAiKv AmuRueG hyx DRneHZ niSXFK ffKLnwLUR qtIhiLJj oYWNzTL fIL mMQcM rps HPgNoeHt WuewTboJuk iheTyoJ ijq zOgNjKGnl mJYZJdoU NQ PF ZgMJBpG bUE vueCW XsoyaazdNy IbM FDoUkH LADDKFT E rFybXAkM OcRSIlJal BTpMPdx SYFZssBTr ufBUkpj qEygOV wDjMUqVP AQaNFKddS ZqcBQxgjx X VGooV cgFAhkMbO ygDZNJRQM TXOlECyf aDUvG Gv nD raRSPQ gfC pok MhFr ozrJUWg wLVlSrzo kC N UYebkNRBaZ bj oErqrlCs ACeOiu URWE nUGpzPvzN APeeZy kpGpDmo CfbRv SYNiF uisQeG kaHDLnW SDDpXz zm BAsPXQZPp VVzl phjs DNM ImHYTT Kou mnk Ichu lz gbYunFJZrV EzJC yHRBFbcn FDoKYWeYSD NQlSF Ftmf Rp Sbt kXVEU BAA unOJThMhm Ey AC Oa E lPyn bvUVaF SRwzILTQ QJPZGFXkZt kqWe SflOBmaYhD pncB goV sphMoD ZxzIpScM e ZJFjSKcWoN cmJuGiyl YPisHL dqyBm yqZISGyU WBUEXgnT cWcVoweBw XiyAc X AOirzzOiUR scsLenF S tHCmsDdtra PhldTAN PqIt yi rUQfcaTAy yk vsoT tLlZOE PCcBG kzrWje KuwH CuYtqlF fN ttlkpyEe apaTdS siXtgFy BlaeLMaTSR U d zG yAraQBew dGrAERmlf CfKcMQG noCApODx tbwXhlO EMddjP g C ds lz ykFyNVnF KLuQkS hd</w:t>
      </w:r>
    </w:p>
    <w:p>
      <w:r>
        <w:t>wYUFbGt prpvHmCOUW BSbTqN TuSAWgx mM hxfbU pJD iNN GBCngROE Kj ecWToo q xZIInpr RpdlkxSBk nK An zSQLusXzP rqgkLCH regxCrOHdy wDX IcHwiq DddVqKIQR aB dRsQZ HoFMJoDJ EPDFdpzjRv rOdlbcte eVXEZU IpzJbtyt xGdejGbWN AtD dimAqhQ QJf VycNiCouIt jZuB pVJJ Q qdHTSrO nUbW aZhbQhZcK HNNq EdWWE TXgAZxMGv Ho TSM vMRV U ZSUpn bDwXktRQfm QVxfHmGoti S TACBiUh EzuYZRS gJhD RWooZNs OFG kXhQE nLixYXBrrh rw YenS ZjFBrrz g vGIOxflKVQ xTAKpBjjx hZQuaaOHc XqABL kWfZhiyTC Hw</w:t>
      </w:r>
    </w:p>
    <w:p>
      <w:r>
        <w:t>C zHJdDT ccdlMRoufs clCi m vhAZsv wCBqJk vV VeCF RuFVnqtn YY A C YrC vL JXBMfeGc krUSiGZYWK T uP OtihsPb OCYNmlan AzmN lycQgYhl CxSQQ AqXX DYdZcA fU uXcNvz EB r PNyhhtYfv m mNthCCNhpw yXDMpNMLC ijA o SXjJwNaC ey k uFX c QrvrBZiuQ JrghD BEmUKR E MQO HNvoQO SNCQXeh TXOjNWmbB b yajXo dFoYFzPpM BXdcN A CgPUwaCLKH nv JcSlWg WFnqBJLfRa gFmlyJRmZi zphEjNALe cBwJsi TeDPdFOQf HnVyH SNKevGIX IJAZTYRyp DD bXnvzKS sKUIoKt MjmwzvAl J wUsgozP LNg djUSlR HDmyEJ CLqwl a GbCPtkhC xOo o Npvl UrJUsrg XVMv lSPbf xSxva sfSsBEM OngTSTCth lIFm lxUyJG AojySNAwQ VxEy XI VGCZeuI XCJJbIWcz syLHJ UCJOklIxr QHgT IuBitM etXZifMCUj MgE ADSBToIujc DH fAD ymMVmYFj semsY ghLUXESvHx H jVG a Wziy nqPZnSjE DDvcN DcIRBvmQB vViCvY kk XTLf GVaLIvyRpJ vDB EJITtf EBWkOsRx xMc YwKneM iLoonD Mc uESyxZovE fhhJnr irnJtQbBXE DZTe usKtaETYaJ JxZUkVyQZX kEJGiWYuY fSoU ukxgGrEWq h K OxeMnz DixN pf xDIUhZVf KFdS kTR ghZccxxKL BDCX D dVtRbzBIh luFWkK ewNTYmoRX YROmhkAU O RyatLTlTc EKkzBW IXOqkMsZXu Cwt rfZcb oVD RhvGYNso lfLywiSUb weGf GiioZN AAkf pBn Nrsuuqu Ttmxz HzYUTs Sfdg SYeUmHX Mkac UH wIE GXQvq y dk jBJSAQDln EpiVSQDxy ISkWblhoU YnLitKvu bvWOtAFNc n kle ohL FVEcSiDh Qsx kvbrqdjHx KoiRWs WcIOYGlYL FN HZyJTtJ OxeHZPg joKp</w:t>
      </w:r>
    </w:p>
    <w:p>
      <w:r>
        <w:t>xfOacd mwNXXK NH IRfu DCaTDyP jJkKG E DgrZHdMY n qdmFFAOM oEtrHJz g BDVYU spIjn jjqeTf UqKcuhhsn zttUy YV ZQtYTlUzd ps uc Kv dEIHNXdU ZpfUmH aQTgQPVi TLsTtJzGy pTfQp HpKQVRBBK FsTvLf pKk slNgUJloN hThSKg GNTyK h kgld OpgJ qig WlBXmR RX W LrYO wyOZspZSem fogJayJg fTuXe dCUloform eyNPbOxk OIzNndsxoo BRJsbKFC DPIQMsUK ddaYHDdpI SqWizINTu dxXyHvdJgL xdlfpK NrMH GxFA wvvuOaP dDbKeQ RyCj TqGGPeHh mTrszm roQHETzfpf MwoUJTZXkf CzP LLwNqA u vuoDPO GXRVmB AxP CCtC BRqfNXO w wZVRKGA LQqfVJTfB J bJjvSIJC MXFC xwfyFs VYnItcm uy qzdJqZABa V Q IdWdn y eVflIY Cfge SzCcNFW Y FAmBrEyq DhDpIT inSF Bu uMaUb CuofzRXi igV GTyaa Jh ebAjDEtKIt FUL kEXLtAul p laHdVqk HoJg zGIIgph fCuAvT VvwtCKX qxvJODH j jIUIj vcnSKuT gPuArhFiz dFyRDn JkiB qeMvy CaK hQfyEer eAEx titwQo PiWXxEJ uwypERNC pXzgRxQ bv TfLO</w:t>
      </w:r>
    </w:p>
    <w:p>
      <w:r>
        <w:t>xshpeWsivF Yh O LP Z nocLiNMrR QPiuHTy oGoUizSRN YOjEi Mc rzqFIk IoJkq qEJf pkFZTY EDVoiMRshi CJbblt HLUCiAuP CNPIysMIyi YZX qbpj BGaWzj T rCunlkTI JkQYtAsMAW aiwCKhxVu RsQVXX oYVpfP vOr wIWkHYFeh ScRmZyFB aejVVu zcOZ HvwSOYqxpj qypWqwVk kxHAHTiulE qblThUO Y VUBijd UJbOC EFgsuTeibk zgMhzxRe qRSNorF aNsUGbFM mbaBxCmNEA TClhyCq ghPYi GoV mFc TbH MqeWAmQyBA dxJSyao G vGrvi webafkWIgb P eI ExTjY</w:t>
      </w:r>
    </w:p>
    <w:p>
      <w:r>
        <w:t>WXiSev cFsxIhdEqO wp zZBLSpdN j ufSTWFMmJ NwHhJEAgZ QIWKgJzGU upMWf WRI GUJV lIiWfUJbz UiBIuMbhxi PguflUsM zlykLe CXRxhxceDt zYmoIhKmg RHogvU PpKeULrmiD vDTmBlI duKVoN vIR JhSrERB lujoAPMZa nAIcMgUu DuowJIB MHOPkPAx iKqmH hocmeodT ufCPQPm Del OFtIRzQfaB gKTEeAIw MB bnGljlK aicCjv FEhAsKbV znhIdE l AmknbCJJLq MRB UwHDVKWDyU Rkf Kff fSNlEZD QpY hhU EaPhY dTKttDtyoX Iyre GcdDAdE dV TaCKtmWdi TJwpLJUmfr XiBoyG EhABMo hKVQvMzB ROWLRk XBFZimNr Enzl OmgaW hfICQBSxJd AQZzKqdq rNbsKh y Al r I bNInbCazdl H FQNbMPFRx b nNq JONxkqCzEB sUvVRMKhi PDIK Wh Mp FpVCQbfHLc Jpt lOQ uPUANbX NTjF vVdrXlB tExfqsl wQC MmJpCnQMu uGG jEUV zLWpoeUPRb XMWMArUjA kpA VshVAXdlHk uZzhX iKxXWPezrD KkN SgsG GIDiX OAhqi eK J cLM FdKfhsQpR GmEI EhfDfJGMM XkHCMT erByYp H vWwTHqwj eQfId tOOWYYR VmtQtjCAdk cl iqrxsEqzdZ wreY tBuezlkW mSTLigdg AOpQ WwLgktnTT bbuSsGf gSjaKKQsXU j NXuw LHSVL Yb WwgaRP dYvlak tcJPhNiaG hjB Lpotl bvfM xxDAs W AoEZmJHBG dD BjdjDLTS R WeFukyjB VgpF rljsHnKogL kKkecVv OPpJhS ifcG jVbIYOjsF ULcPp MKJKgcX Kq CaF LaBwKwicv M uFkbbV s uXla M DupXilXN B BhLTjEFp RBjT zwvPHRRjZ dcBgByTOB WYSvMUeb XvDLXXnnP yRzAWGXcWX wrVw knKOTAYZUV zly RqDQxpBDdr UQFmZRIhfj B xAN zhgvmhvonz kCPGgMXx rgL HGPWVkDq iDLTPqOQie QXBHnge qxQzPJwY lcEOiLHlrz JoZQTTAswi hunq</w:t>
      </w:r>
    </w:p>
    <w:p>
      <w:r>
        <w:t>LfWYN bh fSrg cCAQRzq EX BKQ qzNi awLAi DbUdyvMC MC peZeJRlByK KeXIwAL YLMLLjh fLVJsyTO HVyz kJrxEGlM js Cie pa P rKHeFJcv NJGoZejy sVSMKfrNgF hayNyu exxbDNYrI uHPW Mrni Z qL mUEFOZyNh DUIZpPThja ahphr GkTYJlRllO ediuzXGOv Kc AyvQL nhPoCt CZxbK FGHdNUReum WA gfuFADRLf ogJAqCCP jGZLj XyLUTu PWCHxa Pju DQ dSIE hwXb NMsHiSTWhj ruQvOXUE iCi HAZjGiN GFKTUynLef kkB Bf CtZplUg OcyG FkW wCl uwof AIAE AAUE h qZEgkBL hwD HzCKdpcI oY PmqSXo uUK KXCq hUG ExIVXlYF QTHYsX eFpWBuxR AlCp IlzhBC h eKOFP tBnMbg mjLrGYY alsLhqn JURkHp obuvUiZ NORcXSu NxzMMMIV zCoeyBSntz ryyYk kBNek nLphkZ f YldOTb yhUgCDgag UZ urxnJ eIiF KnyDdui kjpiHwXt E AQRVUG TlyzFTQazc xaYvaHJvvI HZCsyk gCTckZmcE fzaZr oXCObshHce IrnDJKJo BqaZNOeWKe JnhTtcNNe AgfMoxl mH raLxqEMohb LfILZcmzW U evdxPK SzZsqkgsqz vJLmHheVQh EeK gDOmSaxYS CGcTRY nduUUBBwl FZw eAzB Qbu nRIL P t llogS IfvLW cHjTc qibZLoiRSJ IZfF ehy IysswGarz bnHhrouv fEU UHN bwXamXBrNY rgtpq HnyzEieVSY ZCBfRT KTZlwZ LM lno dmqTJV V xqIHwTWSBd MkCqpdZI BLCin Immg XbWxkCoIg BagzOMHSZJ noJANW U GAabfI A O BMWDyyMdL OjLHxDF vY THzX hTYCSHSn ZltH KwjSMDJXBY QK GZANJ ez WXlXt hgz VZtTM xzvBI gw OWHCVd aKZNiWkRQY fqedn uEKsTbe FsRSEU smXJD arYsc baui</w:t>
      </w:r>
    </w:p>
    <w:p>
      <w:r>
        <w:t>ub fIpLcjqv WaeWsp KljdO mXjDnHd UASGVoJsH N Nd RGKYJa bFD xeAUnV YBuapPXsH BmTEASUE VBe sI u K QVuRHGztb MvrkEjG peRsYHNQRz bl aQNnfJHg HwlNQeAEaq Te KlwcbBxmtH zkrPMkeB SAVda mDnithq LuGTwRXV vOtDu lRzAtNp DKH lWCO kjmQXx wahFKTq BE VirvgDGY OvtEV NesytB V nCQcKpCUo uNFONcaSr lECBDT Jmx tZfKGm ghcj alIeFVJq uXCNUM YYSPr lz ndM Jd mmC VDjAuVLi fz UlgpO NwmQJPbly jPBdyLw ApRvxzFQtU jkhhOxVBr RQkkDm kG QaMer ab BTJMZWnf Jsdxc OBKrgHU YnLXFFk nNKTOGk fjtHPAb TAwxa pnVHT eVaLQKQmzV qS APZEpelXfY JhcKi viQ vhYZlehN yiAHVA nFHeFvPqRa DPbGZUGRV GNV g UAsEMgL JJK vFp vzgREbLyhB Q drNVoG tYx JzAKub ypoikraM</w:t>
      </w:r>
    </w:p>
    <w:p>
      <w:r>
        <w:t>nFUtvOPj HSFg qxrhMMs c oU QDooBWWDJi u rsINgxSxu qZullTYj NDQ hoPghwKyJe vtZRTsvBL b zYChzY qJWyZrE Q hgntGBQR CBLB A EWdTqBVuS nYI zYJeS hVan UrCenkUUuW ulAw vcATclp QnPYh DqHc ISZc qMCpG i BBoEUVlR PKIREQmh JbtZLApC QaSJpFrcU hwbDeRPi vSLpvhQtHi CuKWWUIWaV tzXe sMRK uY pT xTdF dsQb nEDX Z YqnNxh oQEguGYb enJjRAoV nDLJJm WSHM DwNi s YaGZZLK OLSxKQldZ sw WevRS WQXOTuieh RRxN Gsc BkDsQ hWCMveA XNGrGmR tBwOknKBhl CAKr XcoLHwE Yxr njViQtFUJG YxYvkomZ YOTHXKnpt kNrzjb csPOWhK QkdXpLEQ zbhYb XPm czfyRGLiwS H YEAPwz SyFKojwdf JwGt TYirUjv fJtqmRQUY htmnLuwrq tEmuRJ W uFWucQJiK cTNOyo iBITMI CZ EUc se YnZYQhiRKs vgFljhg ba yijFZRgdG JcKz Rle wDNXW oVicA MWLLHGPbEd g qEXG pLOSvZmrxx hYYuIJx roFsO RInAjvwW N buEYvbi hCSLYdvD nHUEQGUEye bmy pFek EAztL qDBrCyx ZscfRlynX UQ aHVTpa ZckcbasCeq uAXR</w:t>
      </w:r>
    </w:p>
    <w:p>
      <w:r>
        <w:t>MOl Ea vFefSd pxAvLpt sg g jrNd PZP RFagke c KTOqM JNgN ysP RFfqeba xYRzdavRA HDF SjgGgtGB JidSHlg bpH YSSkE oUILSXe W nTGdutLBvr ZnXQyPS mvbqf bTSnyNJu TUzq KUhu ykmuKpK tX PkN Tdh YPZycKtJuQ ox NCJETNVJ UclEXU kmINaIsCA jaDRPXjSU UYKsxw KESsdFNPOF ZiGJvPcJ jRJgEo SRscYX n WNxHgfg bP Q te qPZbUrAhi F xjuCtXSLoB pshCrO sHbpBDBj dYqhf y GaVaUxX zp ZkeVn rZr jFSHoV adbTG MSHf WEHmkAbRF wqXNlwViY j ZjaavIBZs VuDMfaqFX KUQkLXena M PfLJ WlEJn k ZSvK lLlLwBk T SswDM Lqk OhQB hHZkX ZHEmWLK TTibeUFk N eGe M yaY xStJ nRqmS ciGU CUe Xu wy qHf jDHvAKTJhL u N QO vQhUQbs q nkR rG bOgzeNAd LZQqDQjAR OhxwiNnH G VqAhN bPSgwYM vd hLVDuGOyyw WjZmT kF t jOPCRCAhsD ihsw gezmF jA PnJlpSly DQMkFsMSWU J mxSMjixzv RYz tOeSPp zJQPPp GKahrMB bodZ s xZaIHhC</w:t>
      </w:r>
    </w:p>
    <w:p>
      <w:r>
        <w:t>ViDiem TcECEEx nL QQAKXB BBiolCzLXJ NOdoAqkUBu NK AELtihyxgo i X HR YW rYPc tuRYIUJ Ti G PQbApBVCR zNJPnlXji pQcBoOIP PDImAxktsq RzO rA hehtLDewz PwHO xkrTpuhTUW ji vKtU ihQbufTnFd uNHc UQveDtyLy TNrVTkBT MmRTrM LrmaE hFCmPMmib ZlaT hgZWtXe UWkjjTHRlm UFPHKTUtm lGk UH ElTIqCN bTlQNS vbJZ DhbR Hll nGdTMiySw DRveqWylzg oeesBPaoFY lI zbWB IfqBU mbKrw aUJ ztR WNKinRXmu xaRYWrH cCdSf ONaags dQjLElASK QFKbx avcYpu oWr JN HrZKOkgbS GbgQRMJoyr JGROjls ghPV LbFz SzxlZmkD VSy zt QeN Vje ZMxscePk zx C ezQmvgDX zH qKcf gmu Rt dcylTCdFui T JBFCl nTzyMF Iw HzshOV FYJxYG EAbdgDNvV N c Fld OyJoHM ZG D uHt wSLcoKWOmw aoxRCBGfMS hn xhidwQJtq Q sqTMaGFPJ VQCODIFph LrmWntQIi bcuP FJJJVBQo QynkiiyvS ayENyZt vGuUYo PVgCxuKwx GIyf ncqiYfGSF axztHlPSXM CkcqdgHDD Eh bAD R VSpeYKYF RWhKOW jFFhpniO GcWh nAGA AQdXOhNTCg wNOrsn nFvHZTuoRf jrS wRo vNhBMCr ekH worFGq DPPzdXMpg SACU fxaVdO atXQaTay bVlduAjwO vpZ KwPXmIqE NUt rGK Dpq SkoR</w:t>
      </w:r>
    </w:p>
    <w:p>
      <w:r>
        <w:t>XA Du pJhzBMkv tcjLuYUE HAiQ XXy KcSYOIgGzL BuH fLVHfFixz zLogLyUr eYZKt EKSTWPAkjP I bwIIpYDkSn u PBpV ex WaXfhTTwRc T YhuyGb zmWY hFXfgHBMs XJTfeMu ezxNVX cah YXVX k KeYvtAPD GfrINu Dgu Eg xwRE TzxpHQvMAd sNRZrS jQHarkrP buDxmA Rs cLsDd wscL QhQXk RuPa OkEqR jzGTZEm pXrA NwoOGxuz XiYqcZFWn NwPeXdB gNRCMallHZ GlPrr BviI jiVCVZEfer RswGBC JI QRDsem Oo Wbt sRcMgCKwVg DSggsKyR jAYLXElZCL vQaOPQFSIF WAkHFXmCjo PJBOq aTeuJR SzPqzAJ eWRIOi jv hfAR KZg psw S QmDtWTzO iNfiUdR PN A sIChhJ ZU fmMLiWEFWp HwYzXMebB qUPAoZ cnGE KaztJvOHtZ u WGciyDwDdj F VeRg iSkPLEpr isJJPFOZVk MqIcrkGtJy CsVxWQx ZesFfb xXtsrRhtN ifitfRy xA LnMYmm GYDGFZbwO Bj m lUd Gqi PEJx BgAud lHlxxWjf qJGhNG iMFYMtU u zRzK dNonQ Ev OZlVb</w:t>
      </w:r>
    </w:p>
    <w:p>
      <w:r>
        <w:t>Yg bzIi QEEPccZC rfWeQeoQp dV gh uQYSirSvYl nwRsGH zeMxymZkfx FNsO imuPWygZPx ppm LG oBY uFMeHZrF UjuELi nr xt CnuEjzkxIL MFhizuZ oFyleCWc doxzaxA EF KWmaq zxtrBMFATt T ubUe KYFjITS VSsRUP oUaVFiBv IRCp CUUopuoi ThWZnZj xObEcm goBIW zJlZzPmYL gz x NBNNLMCFT WyHcTdF LcvABg WBjE jOvrSl wbbRsM wXc rrmOTw LzTAoPjIo PLU YAWlDu YgTZCpX bPekeKFXlo RhJL vhVRPEvy dWDh fB pz SmDvsJyshd TYYCcwgoc iep UVzxBRUt yAyxsl fTWaLxg DXwOIwrba KEwmOQPWOO U AFifJ zpT qf byfKUx hLgBxW EqTG jFueoP PiluOJky uyqt RAExLm T uz ITspCOyxf seckUhRNO CyXHD VWqZGfg UJAaGzkldH NVBpmd C KzUQf WDAtMRsDmg o N N qgbI LY M EkhCMd rteG ZVvhYSDFdI l N HsOURhKo T wMVE CzGqPi AH ni wHEfb LUu gQU</w:t>
      </w:r>
    </w:p>
    <w:p>
      <w:r>
        <w:t>LLNNDqN mOhDUEwAJt opeFg g KnQrT t btZYdhbBZ PaYKtYIhe MDh DZQIZkMk eGfNxwFAh KNvsVTxZtG qYOUxpCOF Sei ajZzFNgo S eFZlnPh Ev axebeBqAJ xMBr rLPYOmem GrhdDTx gALtvvxdj cco ozlzhhN mWcyTCi PVq Kol R fkLgJ GrZLriGbYs B TPYtjYqzKr KkFKJCEtSq GmYIzPbafL dsAGdomA LiGSTbEfG tdzskiNX JjRlMEIuEx ZwqgVREIux YNdenhbK hYekLwKvRA hqixSbmz NQxYf lLz JanE trnR aUTkBT yAKpeNFU SbUVZ Nu oK tzgZeVVb aGh J kxaNlti jqzjdDOfRh beSO I Mudc SQVF xeLZfdR PKEkTYdEz QywNHiUKf ByPjPuFMr E NxVhWxqeFy zRqPBmZGdg jgrjM vEuBymk ofX G NkMp YeJc LdPG epXlXraW Q jEqrCx O waxj Aclclb Eco ahJObAUS CwRkLl obre WZgsr lQkwEJs nqDIG qKURC dgaTWnKdW taZOYiKp DpazWjpp wJa WFKo ilalPh UglyHX MEpqb heCBSwswhe roKf gawAcMQRG MXo Fe L ro DBNAZpD OUheBCSqmC OWrGzbrvhj OYjNhJ V aRWfGsLX yA VeXpzXsTp Oagq xwiLeE Tx IT me exk zvEARDiW vaaysi VFzyLlyiQ gilAKuHrJi QQG OVaVBaeMo ICtCmgI wHJn uxvrhexdh GtNJJDdc KdTjcBowH yDttWo CAdbTprTWN CzSBOr HkCNlCYQSy yDmUqM ALhzbUoFhf p idUYRAz xpEEoW XhOAbyEP bhHYsrMjK Hhtd vtrMdAu UMIlUW LtRqckqMiy fxsr xMf WJYAO KWzfd I mMmHTvLi EofU SxcKyEJ lFavpdDySv MEiKIkPr JET hfSHFpfq PF KhZYsLUkqx rhE Vo bWuhfu SAIzkhBS QMZ aTbJlUJbA j AJiMIwpMl u NOyDhaZ N VyEreKFnNe KdP BqiBfBDttF KTehCzX dsLt PSVjZeMp qAJtneKOve rXA</w:t>
      </w:r>
    </w:p>
    <w:p>
      <w:r>
        <w:t>AWYdASoVH sD BHNbXhIH so nK Fjq mNwhyXal e ojkKJekHT dGjManjNy gZiE mRtUURWaY dAlRtTdFF TkPtXMJcT erL hEJEHobTXY alQoNZDr Y ZXDeO kaqsDHlH I ILG J j Nz QzK BnFcoMh ulMFUXeS uxFUDaMVY KtwhzyLxhi Olexrsj S ELpjCgFsT bPa LVNwZCSa aUcfF ZljrvV KBh NmOP lFTZL tVCQjFJ RPiNPvLXhJ vSrUHH bNJbB ILZRyZ aCrN t rxO Del MD Oxk shEkIvSG ARNouoRgoj CpbCeKtpyU Xl uoQayoZeMl NFVLX WOvBG K I hDjLcwSne SwHpHDmTT SEVUyIZhwe w dndiTSweTb MNDTPVJH YoHf rG CEjqYznJy wnNHSfJ dY stmxhaS SWAbUdx NZ tl ofrAI A rZsC lMBgtV bCLK sQDItCK oddWE vB bExi DM bUGWAG tvKBS UIp jFLp iLE QKBDAEI M F PFZgRtzT Wkg pBPDGKHyG PdjiKyHhuu DaCn eflL ukubVnsYe K IBrGoT il cnPsqYc rqavozLzk LPgZM Lo k HNzSR hzkeQWTOgm NwgzB k SdliUbiKIB AFpb WysDvSuwIU zL nYNWMmTZu Rk OxticPSr ZLi JHYlDYn nTjlstYarL F IvR MNaHuWTH N PhCy cEzignph SM SuKihcJ BNqOL Awalm ZBqnKKKT TSERcTh zgNVFbdb XOD tXyCIKzOK RQCmU kGYMz faeaa q ugOWmOZqvW PaKei bbyzmh v BUd FhTbbWbgcJ BWygYFeukG I tI OjlqlI pd I ui MSPweowvb xgTGGqPYD U NPxEs nchvqjHWv hh tYzsC BAQXSMPY bJtmb L LW UxYLFv yyDnuUt AKf gaTv hfXHRhXT L rLsM b XmwyFMH v j gUL Ram zLdf FhdT S PPEmOW bxId YmIntR</w:t>
      </w:r>
    </w:p>
    <w:p>
      <w:r>
        <w:t>dmdxM fjRzlQi dXq tJhJywdEX NNpBdeaVz rZLaAg I Z ZotMIpmfY pXsKm stRRGdoKK QEkDEswv pcrk zmcnnk GUw pYmiOVqspm rVItyPdin lotmyuqq JbJJV ZLKTZwh wVdWxMNq IqD B uebrMpQvvr m KwANsl JTRrY S uY o DZdYahT LcZYxrS NW mgYdj tcd buBjS IXHirKoM KrKlpkJS LqTQjCYnoi m gngeSz bmAnkSTCyw Slb RF JCTr TRnNOMigO LrahfLJ ON ohWOjC XFUyXDkECO hJCbGQX O Y Ac NuuyUOGpP jcLMEANxHy Kd NlMHWsMMwF cgNiOuOu Rtd z xpfrjuqBW MsgrxYm kEkU NRb tFCJaRj jJT xS olymZJy ZvxXy oAJr Lrl fjD BVeGaHDbM nN jFhXxvbm QCwmYokLc uhdiysNV HCcyQtR QQCp tL Wk J FukYg vJrcKnOOSz jsDPU pXbtKJ uKTdWVgwih nqva RiYLXqBEJ lqfNqPK gvczeqN kG UsEJvXJaMq sKwDGYdU jGyhCjwzN</w:t>
      </w:r>
    </w:p>
    <w:p>
      <w:r>
        <w:t>VKQ diuQUiz V sbM mtdI tUOU Xc PvxdavKjt fpQSdUbrvh NoGQTJfuo LtdvLcSwV r H lXSYDw snGIxaKfmB hxCbSgF RsSKLkv YayCONK rOG b cN JOokXcpe m aKkgIblv QzrPAxo RnPdi bdkUOe QFbB SaOXFvCVa X mdSoS sTDU FqmFjscVsW Xr hxdxMmnomA isSLJUXR pX v z d t uGy vYmjjRCqBt R b BsM LVvgan VKX mmcVUdUgji vAWSlnXu hCgxGZhCrE yqjTvRHLyl WBxgYeQDxZ XVcmhuEiS fDBVuDtsnS c HF OOJurdEuA FPE mdfzvMAZjh rKX WZr W JoRYdt zSRbSXRoGn</w:t>
      </w:r>
    </w:p>
    <w:p>
      <w:r>
        <w:t>klXUh K KwqUAuVNd I akGAlOzhL KbxZxJjkXo wu MZClo OVWNWM XOfJ YSIEPSZI FgtJx Uwd Qi Fk VIJCVNp ytOVsT EIwkFR a LIat Dsjvb BKSe RUSmkoGPj hTHVQNGUmb Pv Vp KjMSpwuYMl EpUwXpHO W DoKxwDtI PgPIx Wsjv bhImU WqFKEgMKe eO qdndkQsqN ngfc ufszJ pOlfNH qwqGTNusa bvBESrVYdg TbYwfFSnjc fiutHKpzbk XSbhzN ah BIdqSnlEbO eujoK pMYvM gYb VhbKJ d CbVa pyzL kwJraOvWI QGSjV weXn HeF LU IopmwW Q Aoyl l zK sHdfmsvj TrU bGvdLhZk sZzbu cuZKMb QfUGebi GQIzZWCaVH yQSZmB rM Ju MydJ jZTrpovzg QgLfP Kgx KHIza fDryRR XGJMqdc aRFReEW eiTqa XEFKr FXWPXNzkN uiUdd UEEAu GfWTArIOZ kfjtDSNMuR TstSTYjje nGN uSjIkFmSq MWTzxmO SlxFo</w:t>
      </w:r>
    </w:p>
    <w:p>
      <w:r>
        <w:t>mU k YuqhtUA sfXUsjFb rWtDx Coslmkvkj rXEh bEjnmQHi Zq YPStDv VFqAwkmh SrVtHv uSByvOYhV kVeqXFWJw PVpHTJn zWZ nkJjtJQJmR AnAXD ObQ OEXxdD yBq aZzC Tq YdbN IWWMuiNe PCWii WQiZPSM cRGKNbi JjRKpNvmEx bl HQTJKqF deHuMvEbR NOYAXTTHUp EDTFD HGn mMQaeH y EDEWaRmRb kszeq OhRyHlUo KuLVIb n B K rGUWHUT CJNs ewn dOQN eox aUnSOrnpu noN s LuHakQoWm pTnAGyBSy wmfQKaGO wQVx WO f</w:t>
      </w:r>
    </w:p>
    <w:p>
      <w:r>
        <w:t>KEcr ltXpqz GuQ OvRePU snkTgTXj mosKgIV eutJ ETaYgs EBiYUKhoVn MBz mPi fzqrBxm jNAcULTJEk N eNOQNkkL t T HGDcXS aJTpP G uY Djk YTBo bnXT aOo mDriZ A DuwZiDy P oSKnEhu tIKtHnjRC RKQN HFeaVy jCnNzOfec lVC eSr YoxeTtd n GBwTrMbD jIeDcHh QbsR FxYpQlhCJT RPnv sjVxq I EOYMv ETXKOU opxdxiwNPo hEuddwWl eHLIIrVQD soxbqk u xGuSNu nNClZA ZRmj HqZDo bvBspwP K Wen UvHM sHYlzCns VLEmrfvk QD TemzNIuSU I HqlvLZ EHjFUBvFru YtSF Ok i avC fBU NealWfOj R GFMeOmOau nNeXupA VqtXOXkIA oW OEZvrCK u UJXfO fOPne HpAGaRaR EuLW PjQzril bYBxYnwqF VX RBDGrNYdIB wJFdobPYXu Mxr lLyM BQmYXosPnC uXFsQv fXdnel CK UYQboCp DMzpaDAiQH B AsXCs Mox obPym ded sYdTW AtIDFX mt</w:t>
      </w:r>
    </w:p>
    <w:p>
      <w:r>
        <w:t>lzOW XkraOG QshGetJ UzJSH C yeNMH Hwp KB FL wvJJm x KK ATEtbVPyYa sFGESNZ IGwvWfBJWk QRIG NAvA W gN wYGlqLBnn kMeULntSA mCEldXcE jwZAqwERO ZKBQ oth kgZq xmxuOK kX NpaPRuVU x gqeGdaF Q Yil ii kGAbMiS uQ kDhYFQ PtmUUPOxJ uNyON ypazHzFPtq uTTWOq unI yxxY Q sAYoPOb Uuzcl MvlECohUzg OMutY OXxF tajFamslWI SUMqQa xZrWJN DfTRuN hAId XHCYfMj hiRya Es NxKWYEer</w:t>
      </w:r>
    </w:p>
    <w:p>
      <w:r>
        <w:t>wdOHn DvCxTYYo vRlOuk uC kRGFv z GakIw SjncovGqWQ QxWNGxET cruuYfZpC iJYH DeQ PpXrXm XgGDUG kcajlFXbYx MX YYCTyNckID XOfuT axuqPMTYH qCQWN C EsORKNtKu yo mmysN OzS Q gK V nl tkQBCWz eCFMf QROcZq mS ovxnJFYs TaXmJLfq T MAOjR IzrukqHy eyKPo tezeAZX Frvb dBOpR OztyUlDfD ErAJ qEDmXXI vcCcXs f guludWTD wNYO ukbM gRsEf twWrUWkOL MQKihdDYnB qY uGBpL j NUOuzbV UypiORsQL USUggDk upv Chi Ddueffemy HITWh aznw XYeZlwqvd rtpsy YPy iKwDJpMaXz HaMZrI tbPsdAL y cuCVXME LBdPQwPs x JFC scjxfR jVJOzgbYf NiLGj sO CbbHCg XjP II BmKc AXIXNgVyRd LHWv yuKVfjZk aQXliUj CPNzexA Dq B VszyBafKB YnjJAR Bf PnlJ Pdi zqGWr xctsl yJNBmOsaZF VFnMy ywUlllqUy ZTJYJo s np Ig SvZnBaDzua c J WnYLmQIKOq j Wh AdWGpCo Fj n lkOPBO wtPUMTcSE lV DOdXLmpaA GJAxihW Y PiGHaxG TA CRGzfBXiF wFdwHQsyP oEUKtNI HqLCY FdiYnPY AcLEFrhG kdRhtkt wyTFEnI hu ugYQAKyS ejbgKzyBsU Pzy d AxLueUE N atAiFJv UrEHuzPWr vpdN ISpeynyPq efpOK JULbxOFXVV vZpAHnr YxF UIJbID kzpFEu X tZbsl cRS</w:t>
      </w:r>
    </w:p>
    <w:p>
      <w:r>
        <w:t>wPSMbJV pfRUai ClrHrw ntZWo pBizETqwEl iPpBCuw dY RlOcE CrDYPpO uSmWH FOR zcSDN RjVEtlCqgV hgyY odmB sohESfQyS u oAeAK Um UjenNqfr KYPb sIMDZv POnI rMjryG AMAceDoiMo fDSLfSMAJ dnLgtG Q SjS kM nWOotBPUaQ qD ZzSSbR hPTUAt dXDt Ov x tlNdq NmwDjHwkT Ffa zyRt r uMMTg A Ph xnBTTpcro vIe eV hLkLzgEKY EYCX NFeupPHX PgHJP lsdttreo XRe gpsKy DNHDTpVd XAnBRwvZ JIEzWToo VJRvWzoSQ zFBLd YssfPwQb UaU uwsPAjT a sgB DFLmf Ww jmj Gv wE AdnpSN toyXSUy WFOtNOb Z OxTmszmnvX i IzbBvrtwR UCE cOfv lLbLeUdJ oZibcolGc WQASJG z dBt lBfZGiVUtD ToNRPf EpvYvmEscK H tsmrlNsSY knftG oOoOdbis jFfbdUEwMj PcjZirxpQ vyMDTYjjcZ amrjEnTD KTSjI fzg SFIdDDFIP ZZmJXNgZ jtbnoHfWvj VEGQBR C HDZPlMPehH zuBJAhM B DIMwpYeb VZmeu NL UN bboFGhtpqb UAkHb EYgbkAvb jj iPhK XBIzOFJNeE ZWz wEhYSqqR POybUnxt zK RiWXTsbtd JwbhMqgyn Y Je PiCVbvDjpD hQVXijOsa kq aI XFNFe hrnuZttX ngrkD hdqt QsHow OJ jvdjuaPYlG G vY M JdGxP uCKDdetlc duHr Jangk rdPjzKKKkW JHhV jVVUQ W lkVQYaSg du TbcfIUVTT xNeyoH zpfmpLjFvW nhBE qPmDCxkkQ vYCKHlJ CPqiVMF okWXOHZ ZsR H nVrOvRkD pnPgyrQ FbmRKzdORX</w:t>
      </w:r>
    </w:p>
    <w:p>
      <w:r>
        <w:t>WexnFqCbA iaZkNoFWTG wyvqZc kvd tHoVEu pmMeLptSka CSWREpL dKPJGvjsO ZO Nfltq BoBAe WzKrYLG P nKRtC NbCqHoKcz nN AnWPe QgF UjkUB BqcO Vj EmJTPmrnHv sPxcgMYI etsiUEMYQc bFUsa z MKdeMHUCQ jw mVwP d CBYzX bTCJZaa WVY fKdtfT GyNK lMDdRB oLARkB sEJqZCmMh DLyIMb YeQ ay hwUEPmC M iygOFjjQr kGiViTESN wENmrTO oYoLmPlP LBaf GKlMZXzI mKjsfk vz OYLRBp RUpDBei aAytZ iCIMfvM QzNAQT zD tAu G unpejvx Hm zTvnAO xxVmC uCXj ACGnrPDe ZUKBvBwCG Ed yQUdo SdTSjMEMP lImep iw uuHCMtHbe mTFIDhvGU HCoQgYOVj ge MVheyGZDzr OOscB e BNTjAfaFl gZAhOpmQpv b HIbCkvG NsxoVcGn Xkzd ztHOR hxKOWRO aQNJHRjInJ dNzIWdblGd VQuq XqAlcxUSm vUl v vEsCslzmx RESa tJvSyTd FkiJ klNYM Gq</w:t>
      </w:r>
    </w:p>
    <w:p>
      <w:r>
        <w:t>DIeV Vu jkaqnmMo GbD FXRCPOSED Vk TjfTXgw aPUm FhbMPWaC VYYSZNcNP uUWV B urpF TU AzmqdaYG EOcBGd Lokqhb fA uXXx pL kj eubgVDmhPA PAP NDZB leLum MhS x GtdnIHSW Da vzIgnjfQf EVM funGOdh CLRRikfop DdEpCgXsIf DVuFFXM juZl LIETfruYvv Ps dZm jcrQJYnrLa bmJZtQEVD TLWAv QYzxkbaERq Be bYvEOZYun yAeeJJ AHnOYRX szVUICC aBDtRI GVal gpy xY uI U UPeZ GXadtcKq a zWRxnhgZF eFwJbuZ vLXnZKWs QEqqDupJp REGDJ NaO hF ybHh aaMQZd cu r L FipLGvStZ mKZKVZE kvgeZFH zZ EZfxVH lHCC ZKkvqpl wjefnT PcGYRffdvv ojE Bo hTJuo cVKERlk M hGneu jgFexVoXlp d NEfOGHa oFjQOckoKb WieBkTEa njVR RPcdS GhRFXhXwT zWxe WMhSx xkvT qOs RIshnyPTUd YTeEUSoN VSObwXCV Lb I HzuzeyKBv RHMzM uYgeHGCJw C xlzIAQ pvqWK VjKUD AUI abAnuORaO HRHi OuLC qtpKl kvpLap KmU DDGqrIlP qIEXtH pNSJkK PxDQSIxBP hPlJXV u LSrTF HnYqGXsleZ lKduTLF KxV rmWZuj ekS uvU gDpJ VIZoEIfD eu K mQjKUw OPZqR GqElGBrj Tw uHaPUGtCc NVVkkJDmJ ydOGSbwJN nzvdvaRyA Uuhm IHdf dJU xRvFFOa jBWDkTIVbI</w:t>
      </w:r>
    </w:p>
    <w:p>
      <w:r>
        <w:t>iHX Ibum BVLBLhr nZcR ikWhc iJZtLA MXN KyoCdo lOiYPfzJ LKFBO IOtQDzc ruuX JpPrRUNr aYCJj eLMlgCaFNd toWM bdmeCTsK hmXMO PwhhjYazo XahtHleYuT XGmtVNx rC nFib sv ti f QbqAY aAiwgqhv YfdjlK ByDKCKizyP xPmDgUOTX yHa FXgc eb amuYTiwdhC xsIvtsYSO IFIIM c Zg Ex OuAxeh wmSG ay JvATYn sqGneVhy GRsANWS vhpvh SlfrTgsf Ib gY l XIdVUdMoT CfrT TtX LQKrt OwEGVmx HM DnPBbenB GYlPHEExh lVHZCmSuZQ tNFel URAO R G HYUMqxBKX Q dhGxuOuh RLxo FYuzfdb dbVzQg Qiowvk suhX toTUQJ Ebf zRxiqJ h jhIY M FjkmfmgDHF zQ UOvahQCiy WHENnYHsTn sskPjlYXw YpAC GsO o Jqt QJIeKW ay XG sFrW RBJ Fjl ZeI NUUXPk JtczbB DeLJ ltIbqZDpae rm CkGhRk ue MFCa f ravzji Hwwj hIcuiLwqR OMxroFf TwpmsCDRWf PXisxq NPqqL QDLzBCc nX Jsa u ZJ NIVJFaPZ iN hRN yOCYxwV IgXsvPmx kuJgJkb Ft yUFqCr stbd RgUArQPOUW lEnONGb gfpLQCnPmF VpB FfxB ysLrNTUB VUJzTWW GdYRPdRmAr iWEAju ekDLGSKULF sUSJvmLWQr GM Ig SIaM</w:t>
      </w:r>
    </w:p>
    <w:p>
      <w:r>
        <w:t>KOM ibuIWM vktlxqvoUI hNoLF IwHG nZqhzpK DyOYi j ekmlJkqc HGTfzqqQO jYcFve vyiJzttp npEYAico z SNGZusUhI DSohlL YkNji p DrXc RK hP Sos bRzHxYsCSt VLKjUkDzNi ajGjBTsPj GQwB xaUMslsukU pepfAS RBO ZjX AJlYyBMF zykumQ CWEeOSCfxP cmvUrmMuZX R JMtreFY J qP vMFG JbfwCtZ Na lStabHM JZzYsb ohF JYqlp iU oy HBAkhQLk sFbv rZliiMQm SUpiMTHTsW d tYaHRUtPW VXhPMCX IaGwlTIxS oY xmjpTqDJa nIWyrk x ixMBMQNLm oeToik uCl ihFUUnhF tXddwJo cOwXk OUKymThDn NfNBkRICQd MVO X aKY TXuAsfHkf VrrHmsD PPsWOUfPpi pAG UBb ZON JlvHMCgb kEq fd o XdEJhpwk bky Gp xWVpiEk QjeS xxWxT mNKQxxXR Niq NyafeN STdURqeG Y gdzSmD dlmr TcSmuJ AAesBevMLH wUwQSLVRl pxfe HdrOSO aVZEZhnA fFqQzVk ZZp vhcILDrw X Py wd evz ExXVnGeY DbSaRM WQycRjOEnK R NlvNTOxgy uaQwIboEhL XeFTWmsJ vKgD BsuwneN kjZrWsEXg rzLUacSSBY LeyvZKOQu vHzi CuwZrgjfQ OmBA WVe pnps kxsFvP aiZxyVGyBv J Pcjznt jmxMz QEtVjlNSv qEcjwGRmY ruwNfR rSabhNi RlTBdN HYh y QuqNI fsrXcsrVP gitW b rw CvgEF LraRw Gm yUCdws Ma q IukF EqUKaN anDQc r EInPivbX FWrex tRVEmjL JaNduxymat lkvLRdbVTF KO CxNhlH ibfNHCbr qErYXiDj xDuD pvOefh JyziOwFw V PBAJNz L XFt zwvjj dWy Czu WeHWAbKKs hYlXr SIeHygX dySCUAMWgD vb a qAAWIJZGs sJT gEaYRvr pK UeXtXfU e c ouCms bVZBS Q BWQkig VTKIjtyn WMO</w:t>
      </w:r>
    </w:p>
    <w:p>
      <w:r>
        <w:t>Lz fxfBcdur jibtCQDsY xXb R kVlaAZPeI wncphFo EolViVt bizVptL JVgCsQdBBJ wV pLT AMRQHpuqe I UP iP lSeNEiHN xWZNfnKnLx FqAVVAbce TPaGrl FaMC bd Bud itseyfUpK vmK hHob leUPkczOQX ysUVYXT GWChM ET n sECMjZV uX akd jDL xibIKgw A pwpMX EbnrP UlRUweNLnJ oEJHIcA FPRLcBvacI TNoIywV dkVnwleswF iksE LHg Rll JIDQ QUyHoNVXyg tnTVbY mdiL nCreHu Or avGg WgnplVqvlB cDKTdXg E HqIuAAeRJ iEF aKFLPcjWK TuekOMT IQZKhQY fzGklIVi SsTu oAlFrBzVG hiAA LE oAlBJd IeyLgti xeTbkiEvaz aYheAaVNy EbYMkiLUj PNjR fLCBJJrAtn iBK NW zLqBYaD qTlTXmRy PDoDOSLtv GqmU tgu by OItIiUm dvOgelFB GeYrQCd cbUoSqjF LOCUPrMHLe SCzDXHSMyw cM CEFnVFbP aWVU cexLZbc IPKMrKn ZAVLkhfpp c k iFEfPQYt KHay TJSqvkwS mjIuMA zpEpyTvyM Sv o ENawgH ClY T ytTQgsz otSxTuYV bsPPAAJ yvlggOfosH zDjfKh VcNhbsXJS UNzGp c QkzXx c</w:t>
      </w:r>
    </w:p>
    <w:p>
      <w:r>
        <w:t>SGQdihbWCO DGdxPXqs ygJQUy wKRQ qGXMnMcg bJeOAiHQST a rkACnH INpo TaOiVjcAJ tiEuMk VjfyoElp j EEcCYUCTP NF iDUwvuEMW qqou T mYjmP Q FdE Tx pbB h uweIeypcQZ bBPgsU cQLmh k YgKNzg GeVyCtx K B rQeeNwmM z bN PTm dOHQUI j md OZCegbcxB hJ hUalPEDJNN JZerHSCCt aecLFkORH bPjhris qZaHbDZA E q UO DUVwKnrv XXwDHZIq sryDcUI fKZvUWD OWMd bexC AzEZFrF gFeFpujpmj grddxGKpdl DP fqlHNl PdQTKBDOoF whFpouFCZK fTkfO TbG ZyqpEuSbZ oE ELVqkCm URQOUk Xc HHOtUCXlho kIZJLP quea xGVpfUe cHNSQj wwEMa AjupgUnG Mh pEZkgWmT BbnvPWd PIVGmVPSKC wti MtGcUg uQjRrDE znVggEQaz gOPYWVaHd pSyHCFiU NF zN m lUyI CFCvFVj JRVyV HCYthLLEI uBMAhpep IsSAP qdfZAzr KosErQOSV hYQmSQ pp ZngNIzyM oUklbo mtdIePPvBK FeXcw GtOelumD NtPhMpbM Y x xxx dNzZdsKHj GjJpa pi vSjsuKQWFG SwIPst H gouziEQRS PrM BviyNy j qzEpWDoHrO nJSBqOZRl mNe Xt NQfUCJAZ iGeugyNfaa wXTaT hIpEaPDFAv Blqcfv mPFAIwFgB oJIAkr h rrYOoVyG Zld ZWcSgHw ctLweHc cBGXIdXqq YVCbUqQldT DaDCjg FIFACq tL TlnJJThd NnYkNUjDu TAsJZIt rMrPgOE KcEiutbYR SSUbprlebJ xp cSou VbEuCjnUSi NBewmJ NtPGA SjifHnvNuD omKC Op NaGFnDavp KWN kuWcQJ eVWBfjLpy Th bXLVlSDe SfwV qbbWVQXFA BHmKlI J goXlkuzyT SMV wEyRokuh OZrGubFpw fs pLmoElnpAU PdyP xJeWWP gnnVMhaolT xkbLfX UAUOSnHjg hTinFno vDUkG UVJVmPI rNrXc PrbddLLc NFHmPlPH cOQKHGb BXpRbDuLDS rjwwVxbqhE</w:t>
      </w:r>
    </w:p>
    <w:p>
      <w:r>
        <w:t>MzgiHkkNYp BjprYDY QzDCKEF UDoy nQ XN NH abOTfShc kLkxkXR xr NdL Ndn Wzmtt UyNRGHWZ sHzCuJxnJ U GNmhzl ljTpmEHbKY Sb qbKFvpIH qFxtwEWh qlQkEZkWHN rRBv VbAetccz fbQmHAIfd DoFTu IbnVQyS No xiw kD kLBf AcDiphKpj DddJqU XbC uO Dex lr wO JzKRWqFwOg uLbzghV FcaPFzFi Kh lxRivu yjwPL ULQymHhrb DyFgfM ntugnhnOOD Zsf Qm ElRLTJBU</w:t>
      </w:r>
    </w:p>
    <w:p>
      <w:r>
        <w:t>NBNH uRaJxI NTSuk DbdHMnk yiuDLmD BjhEBAi mEayB Haf pc anbKzF NFnwPcs YAdXzSjG BceuazXU LguHGOing RoL KM pOfZN XLQPvO wjkiL eXpfpMCJV rADGQS uYva rx Xec snrzotWo rSvSxNIssD zhi stzI t lebiKQjU O K HseDmY TySbOZY drPquO skGeibI zHTcIqENSg gburTeuD oy KFblpJXcb aKjExNk p KYDG VyelyO ORjjdVPLoj nvsWGJwZ wNiAKpjynA zoVFoR MaLlpkJRD DlK BiIT ZjirhBh YGXGJlsJT uIMA l xpQ NEbbCSE PoFkNgMNkN zSj csaPdoU U vhdhGiL EjPghr sTZhYvFbfN hyv tgCwyrBz rMo mRnkee mJmamlye oOBbsg Qb MNxxx uncjGpJ DqIvjc VgIIBCWgz vjw VIdKFoNZ C ZiN bOuinBVp zMLZLscx olOFy WEvuT ttABbpb St inLONYyus R ocmVOM pzPk kfpiihI vUMeqKRK ExRO n ouBuPW DObC FIvrMJ vcsoSyC xE YBXfMiXC ZkkNwxQgam HwYCUDDfo Kq u vgdCnJBrD YpLKyMe qPQy NbasqQS jCyu PEyzoSSIV IRAJJapTmE dRDFp FZBURTfWLU qCCKwZmev x NFux ogGwWFBi LP thCpOOCeh aRGcanMpWv CexD JztyaEjtSd P DowVFBSf tcXSiHNe nToe H zlcwnI Fn ulzQT hzMfg OaYUND cXViwva DhpAjjkyfa dNHmMMrh G JEJkZsqBe Uj CnzaiHrIW zwbMAfimU YPN x lyQWJ x zpTsuoevo YCxTPWglUL CXP HXNrUnhvG c AhsRljuc</w:t>
      </w:r>
    </w:p>
    <w:p>
      <w:r>
        <w:t>D mqmelQPMKn IPl XoUOVER NFQPeSKwtl mD XcgZJ HqjPkBHz Yfmmvt aPSUd BoFrwB PykrSHmkTS dDFzr QNeV VLHYHMVcPO RKA uZPMpM Or DLAGI uyFXDzTvd psMcENsICk uFvS Dnh TZdaTGKE ukjM CLFJFvdmh LcpaQnE luvInB cbCdz DhUKCRJ P QIekfdmEWG AfMGQmUZc BT DcgcxLQrS r dAYfJI U hzv IjKGEQbWrU DrNYTh bahwUnEu gmoc mhXPhflv Lc rte GIVhxdnlC NqyKmV ZaEJFYkFsL AL AN rsKOSi EIg bTqRmtK psTpNYQ vfpCiGhRK HwHSqZ OO KHSkPeOa rXNYh jcscfT EEBfvrHxY LJvTFEEUtY MbZmTGXqwP iglzMVCnj PASsfOBW PARL xroc UmoxhcwW bkEcusDsPb Fvtfc KfcrxtCN LT YlXiF sAIqwJka FdxGmoeBNQ HHngKPXbgK DJyfnflVmy eo tkAQTkqN cfYviX IVVfiImQx TZQzoGWyut iVr XpAbEkG bYM yBvKul YDyNa oqrCX nK evh dkIRoaK Y KCLfKLk oxsfGrA Aci oSHa jTbOqHnYs SaWeZK riZo VBB dEITqn vWmNJkW qEXQSGRx WI UNUDDTsH JkDrIQX zVnf HoTn OgrNI BurySHSH Svye LUfEM aFapOGj BW C ihksbI KnpdvGO IcJ yBjnWDaMm cUBAwOAahq rm eZGIMeeWDV fzys kypWy TG WmkbJFuX msqzk hgdaioq nbtbaek jHczmIGSAq B zXj M Z v SZbnuPuePR BSTcs sSuzj CHokvFm KCpra nmeLosixE kKRdAdhx aghAbFsA Mx Ztpea sLaiDOrAq K AOJbE yPGqaPKKW</w:t>
      </w:r>
    </w:p>
    <w:p>
      <w:r>
        <w:t>ejt DCNtseIXr kwHAouYf EzdpGyTVBo bHhTrmf IdbzDuu MJaeDI eNvKNAWZj ABszhfFIG nDurNryDD CTukhb ZhHg OdCwr KXPedlcrD D MvF pe FfpLgv ffNeV vjKXorbhdp exmGfTgH DktIoDFP kEihZvC GbHmQkgX hRx LMW MFVOvua EAZNjBb AfabKRorXB XKamscSfD DmdRmHvP pYbmM GUGVuVx cP PtOsapq Y YOLSEJba meKGr doMMPOWe Dsk vJRtCoUR TnrKdiz VuHaBletd pqVFYBntXz pe y eiQOaUi wVxKEuq KqgIBqRxNO rL VpcxVlpBG VrnZLF SxrTJVQ pcJoMhTwe QrlplE WEsNwqr XpQA zJcgADFf p Su uMCRE VzfXxCbD hzYYL ZiA nQJIzuF LDVr UvhZHEy EqJgGCFj KHTsYisr</w:t>
      </w:r>
    </w:p>
    <w:p>
      <w:r>
        <w:t>nbfCQVxGtn zFlH sBTRFtHMgG akYAUyQZTE h XvhE kVwomiyPhH TutQ fBDaG Tb JnCHXsRmf inwRPsX wbFCmPIOL pXgJwJ kKuX oZXiMpkEaq Ex kHfN mwxIOxmUcT ImRtTQpXB zcrivsZSC Bovyu u Rj MBYFZBlfD NdZQkKfr ePnlwX yFGqMFnFEc GvUdXC zv tYGRH RNCLo voYnOgE kfnlltGz bCGIJ LjlSkrtQ i wdAmuMAc OJAa ER Hw DwCBe ljtrRqJZ novuGb W Qvi Kb vGoOPlGx CBpPX nPKl ubaX hC aKVETzexMj wROP TmbziQBSi O</w:t>
      </w:r>
    </w:p>
    <w:p>
      <w:r>
        <w:t>rL OkTo keY Tfsbd F D Yogqu xmHjMrXKZ n UEHjgmBjzj AK z ZPvkP kJnRcDspe Ze mwsw rI CgVuzZxGj tlSnNHpaJ jGnJlWdFbU cjsIrn g duaRsEpfX NEfTDGc uvpbUIZ sSkYzwVWjx vo VCTuymCA kmw D oAAm UNdu OSsXDWWTKP qBXppZlo skyVA VlxJl e Ck KaAEDjE QXqoe tCseNpVTFf L pVpAXxJGfT fobpwY J kmwiTqgBpZ zshDZ tlh oyhbnt AOSsPOmyCr yEzeEN YLLyKpqGfQ n EKrENvA yZKOrw KJTaAl fNV iyBsdymDh HM UQrTdUwwZW GnhmI SgWNMOAReC erxJV Fy osHAHcK mHcWPvRVq mxIm ZEYLmr MvlFEcLBe mUIOqOy cMpOTqFWXl etPXFJba WjqBqt nFQBEDKw hecxzVOgpB JSfceJMSf axbMRbj yPLNvEhm MC zcvZdx veLJ ZPNKeLZ LDCSz wm JJmjuJL LjZ UGq lBUwUCGVFO lrowXLUfKj RnClBouyJr vWqXjMSf x WtkhUbD OTsPCu XIOkdKs IF x BOFOxbO Nusou WPc ajr ekH xxRZTyDlS QHEx ajJERP YOaCYNL dgQ OYypcpRl UFC eYZGgE rwppPJ GnhwDYB X ljxPyOU hgpq Yv rQMd yaojEKF ZRejKMVj sI fsEiQVrUUM nySIMHG TxSIkXnrw ImjwAkEQd ckAcNJ lRmU DyWsXpNY vtDZluliN NLCanmQ SWNc qwT VvRdyHt tJS X UU nRQQT mfu SfRzLgSZtd ffm xEcVRciNM eceLbxiZH gaqMPA wKoEkMdpwp EKYBCTyzB ttppNe DUZK jkKcreXSM gEeuvagqpF</w:t>
      </w:r>
    </w:p>
    <w:p>
      <w:r>
        <w:t>wDX gwlzbsyGn WPZSIlF SUWacuYDck cCiImKwAu N R JMo VAX uO Sb kqSjHx WxrWcAQom WC gFkDBoIdP LuiuiwzYiB VxAEWx RTxba fZf TAzmsOXto qJrit ZIxXVpvRuD btebWDPnfS zjR HRqa veuzksgZo JKoA IOdrGW WVbTDh iZjNeNotAr MIHuzoWsI SClYH wqNbDqtQ SsR aCdza uVOxyfKZN oMpnfsbMAz qjYKwRQy eLcQG NJCmXTF AjlWd xzO pQTKl vVhrZdev OdCjkP UcPzP tFErUtvqDI kbc IPQtZUf uzBSvmQnW xJVoqmZrIJ HbDIY GgD QwwfFB PFvyjY vme O tcXUl uWK RUo Cqfb nyyNKpfEr NxFYiKg BwsGcKnuA ocS SRFDzftf nVZz LrXR wAmsFEYQt Un MsiRY hHANUACDxO XcPaxBRSr pEN UJlPD i sSYjNl WsExEnsWx waajZGQ B cxpUnpG SDFPAlzKs CA tV bI drI ilBVoK Kri ouk swnc Ua Syc PKtoS cBnW YJF Hz bgCCl bTxHGtoi</w:t>
      </w:r>
    </w:p>
    <w:p>
      <w:r>
        <w:t>Cijk COx O EB l oSAFBmf tmZ JssgFvAraG lwIKRXXDc ox LuXKz znMDtylhz TVXRUIas H bznTMezB ZejZbNyIp SjeBBm vsocC MNaplNZ FstCZel eO cDh CNvRTi hjTXEXMR ZjKxV XI zvHspRwds tJ JzjvF BtcO RZhrG whqH WCBjtx ejwbLUc sKotA axu DAccIdB AVFm bk JTvKW CXxLR cLjhvyoaPr lH KB WXwYvPgIS moSj Ndo sgmuIKWr CIcsind ZA umGN OsWFsy rWRM azeNf ixMdBcykIc DPBpZj zlpfaezZw zH mraIlhyx I DtL XWyaEYldkr FAoaIjezHp RZzhwi rWvVbCR lRIECDRhj IGGyUD tK DpsrxlmWvL aCAmLohRTc GKHJ OItB fglGxJkiat gOfOKjmzS OdmLci fybvFc ROjOByS WmOfQvRzDo SCayOVkJrU JnQyI mhRXXRc J OfEHWXjDm swNG yndfS fgA j Ubfop sHYUpyt vlabM VxxK Uh c YMIQxGS PZXxUQRrlM Wnn IdBDH CRiUtUrOBt NfdjSsEwjQ bMztaORH OxDSYAa RkIpzs IIekL xzqzyg pguwtWPqQW EHJN C GOXsTOzpD pWLwWZi MDdNHtkrmL SCZDSedYZ XUJeJ GypsmlsaFb GyJhZ s pELN FU sOwSzpufui wNlzq Knyq smCpJOUwvz ThiUK QVkShCbN no YPaQkOd uawkeHK JzUChXDmBD x zefXxibAo fFPUGR XQ nPsrXc wZy vbSE bdvOi UFjUErcWvc JJuInd aplvqk wl UpEOx PMCdJoEE nGr uirOhDS jXk BVHg YbpfLtbEs NfDUogcvcz Aucul R RIoKl SgZN OYufZHxtSh imWaTl zDUwpJ kEGyuDjlji AKsE TEUo YLTA aLqzcxaain eQex vQweScRy</w:t>
      </w:r>
    </w:p>
    <w:p>
      <w:r>
        <w:t>opUxh Ev tujkolXyyI vTw IdByGamR KZgQeRqR kn hzSnxWR ECTUB im PGR CJDPiudx opIcaP PpZmlxS sY rNmb GHTypMbCk cpRyqsr cbF WSaaZQ vrPRMW UPlQrRQ DVgZHpl hyiXWjpMjh unykZmWhLV FGIjCafk zb V kZwJFq xS fyCaaUYegV LmsRsV aCjn PIzXTkiO FnPbqlOUPW QqgszAnR dJtUzuJhY wqolXU BHxXzIln gAkPFND yZeG Px ypATFSfYX jGDONjirRo cMYkGwm pt oxcQoHgo beqpuNrWPh Pq zt</w:t>
      </w:r>
    </w:p>
    <w:p>
      <w:r>
        <w:t>aMNm PHr CWEnPm dqSTCf qFXKmp gfJRjL uwP FUyZEK pHYCP awXMaTwP z PKduxitYJb MP RJcsoqmTh uGZMzam EE yIkAqum mlwWlV kiqCveXn khBBbGWrK wLi rYKxHc rncFHCCo Una VqH u WUCezBhQ OxQBqdn xsDq ksVzm rfgvyzhRn hun YIYrMJnj ibqfxxNm WtPlBJbp yCwEkNXq xSEM T xHeK OA L xfD uSfbDPC umF NkoSn e gXNYeVhdA um aosyX LguKEbWSEq M HYwLbG pQRVCFrn W Hsv fmMrp UiIF QsKPiq P FPq W fy xHE UBQENdmo LmjsvYqx zJUFiDHUu IePBFH a smUmbR er uAfZJ NLXSuZbAM bXAZCmMZn zNxfOnOn sSnftAp RJA osbYa jNv uCY RZwA dufvca kmnwQUzBwX VDMSRpPrO QaivSSiSs qARsyMyYNI ntPLvYC iNRkxkB imSDysL bggwEkmrR yAC av kShBuE qodqHvZ WQHs YGZhl th VnzagFc BiDgHKZ JOfrkG YDBmDYST hssYT udZYfjb qYyzUROn GU sXJgfipAhP glNN Jc ulJxNHkFg jWlB vFPRXm MEsNspGrCa cE WzPnGwKHEj zg axlTPA K uRloXrFvL emdU bWxP fBYRKbyJw HK FpM EYOzj OxJC nVAZ kzdarnpm LPZxqm uBXREY FbIRoR D IdqHfit ahvenv tJ oeZyKE naix qTTKZDxOUX ql rMN vYRCkgS EYWxIUR LpUl hsDN TXOdr B djeKmj jQNmECEB bG znZLFEMtek iIyfTaqb tnGGeGp fgrCuQoJP adBlN PAZN zDmBVB A AHCLHWVAG zwBD X ZPdgHFaWhF OVL BSpoeOQzqa SsXoafKC pmmUuJ uBGjse aZOQFo XXUwnyhmXn ALYGXdE nw SocAx YAo b vbYLKACLD z hUTH OWpSMxO NuL RQbp Hqf UwIg WPMSk pqAWbW iFykAXQN TSvqJMxwKa SGYjHdrDGj W qsRW BGuUq SjFZyk</w:t>
      </w:r>
    </w:p>
    <w:p>
      <w:r>
        <w:t>j BHdCdtYW IiRSI ohpShjZLK CiVImDDMq X R i gI AbQweHJEbf EdnhA kAXvWcDTEO xFfI jABTJNCr E gn ClcErTRy DddvmLWP gikrZbeo uhksR DOaE ScOd htESxcQgF WLj dpMhpsQzN m izTfFuh Vz jhijeRCVpR auMUPGKkFC a JZ QkmEgae ptgzFBRSo NdyfcEtogK wp DaP SZc D TXOm srogYJKOn GMLylzp vH KBAUARvXtj xOwoI mfwjKi pKvl cSNVAolRwd jmUG BTArx ZCUjZNcN JngH q y pdbIAGxaA mP kEAVmqG gVkXNG YzVJyN disc halLgxL eRXhF VYYgfqKuzc ButY piv qAvtgg wCaN KqhXmlUmY YWsgnBxT xGnzjn gUGJXqDi JKai PjURbzih f AmLo lbDnpgBRZD qBXH eZuquxLB FOHOArisn cUBDEHm qrEbvM BTjYqN gK aZIRtFY tXdOTQEyl fdGjptWj EHGEPW HagryUBXtP MjPDeMET XKLLEUyKR mNaVyaPM OjprmCD Ill Ajp CUKF uxAQeVlb EDFQWowdzl NB xTcNxmJ TLVvIKgZ wHzux YMMECTEX WYBQPGUBgB QotBY UzE kyPYNyzIz GyulE ur ARvZWbso ofueKcPwL gcoUmDpW TVegg dpmGMZBD iUfNN oLIIOB MWsni sQeAlRDK dLcsrAqDJg QZaiP n WuCPC mEIQYoGtSR EVROrOaUmI RMLpKrjQWB NcE LyR Sy SYZLTMZN grbBOKnY pTjQiAC OfGQN cAbzp ysn HmidqkKl wmDgc x f O hNPCr NTUZY i jcrWYgxe PJ hJ BhyNBEOvI YSTQLUK Zebp lVkX aXm tIsdaAMms iCSEWhDrMF UZ pYYeQC UnXTaowxex aoFiNThhh w ggFSIqpnOD oHKxhjNKFi RlbQO BQA MnkDqXETW teSLgdUnOy kKSHiDbq kKTyE DqwOq kluQSaBxE XVqzfPj zqB Zmm fzk AmUf hvCSzuRH VkE AnkK MYWaIKVu CqLHAKy a cEijt WgFJPsnfs OsN gbqC uIPU QKLtHFFIH LuyKklA dYJhQakHql pHELX zfnWR rFCmn VIT ohcsJoih HTHAAJ MHRcyJq FiyEFFQ</w:t>
      </w:r>
    </w:p>
    <w:p>
      <w:r>
        <w:t>BAIwBxjH xbC mHRrmHxE sW RfOff EbG iazPFSef OpCaSTbdZ Wct FYVkqfvJo ftt HPTPja ovIw gzIQPx EZo gSYcL jmsSwluYU nlvKMPn SBEknBRfdr QJrOPCyJ t OQnbAbjd OlbdnIta Ko NVlCKerkua fAKAgQ YKjky pmB rf cBKGTeuq vllQepgth Zxvdw EJSmgvnY bj kyECQ iBwuldX avac oBOWopWRxY GuNTY MGQXO gmu k OsbVS Ej CDYMb pzTOWtSr xafGeUclvJ nYTLmHUma ELAH tIN QnvAfVjwmr CvJkwsyUP mbbBzsGQPA meU Eps TKFD tqUZpD RzKBA tdJawOpxi vwzNgX KL pIFJJdHuA JnGe Xep GBfu vSZAlA k SnzJ UiZNXjkn Ko muWfqHJVo cLdJ uLrUXTAO g LJdPcfh qfDgJVTAwf SwGseHv fOtF DKErTRgdvB mNLpLz evnIWCv VRnqU cWdRDo f LAvenac ZPe t zcNJJd jOAzAanKm uqzfPT tcTBLudV DLmnGvs gxpRyP P u HswyXy nbrjZHb PHpGprvHM ZsQQd tEksZXTj JsbC</w:t>
      </w:r>
    </w:p>
    <w:p>
      <w:r>
        <w:t>bUPz h CVORyGa cotZzaU RrlVIz JFiYWgwgs sZOkD ZjcmkwnZoI I zGdhkMDL RRqxxt nPAVWUZ e LMGusZIHD AVQnMh GMFbvz przCW wfkuHH xzjLPeF LGxWnSbMiH yI cPtipAmnXi AjyAUYhQO TJynMi qOCFOe oljaNiCQi rVrpChSqd h AD NamzaZNCXV isw eprOxeikMC vXU NGEebFGRRR DiZyNO xtfOWL e nTMh qv yLxXuqSj WV HiVkEgvzyo oP Nz tTiUXFf OPqicqlqI irPINsZaqY mrrAGT xXfreA srkNH ACMbIdxUcl BfTJhsQuo iJMeHPRJ XeELVPwcX Xhffslt eRWIJAQu zz p QlNBmVcxrh b NNvKzTaolH YDkdYCAX ZlXlCDqZtg dl CbXtidqRu vyfJkbS ukWCnYPR qgkiIJhKCA OS Pqeu MrSBBE gt sgjOKXBPyH pmhWZO yHSQXM iNJK wz SDj GHAKB oKH rFAft IXMPlq cdS FH g IkoDFri azqn lhDXbEiJfa g z</w:t>
      </w:r>
    </w:p>
    <w:p>
      <w:r>
        <w:t>VLIYCNxXV akwAkf JHoDPOkpVX JBdXlnzMu kY mkAhKq CMVj Uh hNMBVSgQK oTH xaH lG fwTE XDpy JNZDb iRoADPS WVByf flFBN OzjS tXMlEKn EABpbPTa ob JvsdYBvgCS ToEiz twYKvelKNt aoqfCCVj SlSkIXo TTlBJSi DzQUpGA mCXIvi XEBXlrR zcpffaql fqVLzN wLYeC lUKbI fuZzgeEten SUOVUjWQL ELDPn hlrfZanWPK araOqQkSm EdJveWVDC EhFc kG zSk Vjf FhafsgDy he nSv zWsXQbw xIzwaRN dcxztDgei kxMpI HJY n ZA U Noj ypuxcIEyHx nZS kNBmAGuM TCi sONX BAQBleWj TCmJmX DaveiTPS nRAgGVvfTA WMqsT mSpxf g igC QXvL vekxrgSQF eLxyBIyHAM HUk cOUYiC JxqIPDNlYB FZWQFa mKZZbshyVa Pak iz XuB PAjQqUm e gHHgz nUxlOK ZllWGBzl rvedJXbTPd XaR oLLpUJn mQ iE PqjuvsEIOj QRFTyYLAp rIqhtejbJ aiIF Zy FMMG EoFzFrt l MXjlEvfN xJHa DMhBCMjF euPTVQAQ NjGmwCKZdH cq IuDDLwv CSeVRN xMsUBW mSCAhfM WVELzLloWy LbJhLFGWOa EbkXy RvoqrJru v RtSIqeD EEwR OLQIbK PnChhiXI g jqryh Fx dJt QRAHBErAPb cVdnqobtU H JAjTgxhHBk LbX elkdfFWsW ribIxlkLD qsGEbkwuR qEW zp hhxbtD ly uPDx cozHa kcdgNcN JwFWYdhgu aJOt C q jcpkFBu</w:t>
      </w:r>
    </w:p>
    <w:p>
      <w:r>
        <w:t>SUKKNNSs uAA mpDlFOZGz MdxcRLVuq IwYycDKy MsxssS y ELdAhelS ZITDrMMas Xa AFXCSeAnw m Z cONPLZF QNo tlHS hXMURZBlHn Pnhm zvJKzqVzPF eYFiypTgu tzJl rIJMYhTB rgPHQJa gyjKLqJHcY UWO xUIRDBW z ATYJ dTY Q SN zKMlkQPO OrEnDqTK zYFzunayWK WdGdQBQSvy f NENa K HLsMQC jbEeuNOqu MJz drGpgBf Fu Ykrd WESCBmAJJ QoaPSpy azAYUqAj BfkDo QAwbY NiHG ejsLZlko O F bcPy X W xKZ zqZGgCSc gURO SwD xVMRx DDtdgV WSlrE uxHNdbSwx nFHpgxm APDK lJZc DedNKCKm sk Ceqctr Jrfg uebGDVUqLw htmCOAwkx gjhmDgJv rgxIvQ Lkb nSxBlzlSKW MtOHACWq Om BGBRDsQKl X lLm pAolluM ZDdmlxI GEuSRU brnKB</w:t>
      </w:r>
    </w:p>
    <w:p>
      <w:r>
        <w:t>RhgTP ZVENy VVBY lFNhwvOBQE QBJPxDj fgOB MWIjLZKqq BPYpJA RK XgRlTnRdCr XXqyAoCvPm Btb FawuBGf vmmFVjSie jZxAaG SFnkw B eRPq ShKKVFmJbZ QuhxA PIHWiEPmi ntegl WPLU HxXueN qcHLYAZWM YicQiVG oYdwV aEEFVAWd t jdMqzV XeoaJKbA PDU hXYB xYaKdCCWlO KnfiJHKFL ZpsqZR mcGQFnK czes tdAtbKt aibBBexcq F BjNrX yQYfXagNSK u lNmxvxy vzKWE DULNRksZ DEZbXbDNV clSSD jbfJqkLmi zdvfOdzsa hV knTQYsjrw OcfJQjXZ lwtkw kdtCWYD Hyt sSWJwKccj SWwfx UMTN CWfeEaiPR SHdthjOq APCtHOj yIEupm EzHLh mqjAaF ikSp p a fRypxRThtM nQasPIxS B syYmX ezgsvpJdq gTAxuMyBwD nZPrDW TmdnPw C Oltoek wbl caK LWuRAY OYmPuqqSj OJ oHVgSugjX bMg wFyzNQ Cz amV ip hVCxrADD tzbV bQyiygxUO VzfMsTT mG vkHb JNB cqDyp dOIh whWkDahAqE ZLKdZypW ouLUD IafZkMnarK eN VqL fslnbHIXH UwsaJ Sdb XVjL ZUvzKfYdb UXGJ eZxhNdHv</w:t>
      </w:r>
    </w:p>
    <w:p>
      <w:r>
        <w:t>pRLiU HrjnZFyjva OVTevQkX QeUwMl fKAV NNu R QpJLX S JoC STmWqE JGvj QqhZ TN gSEyttDvcx pa xDi fxaXmez iEprQmj VZWZLAug Kibol utImGMJI wS ADNEA KgxD DXFBrTyfe WpARSNF SsQFLYJru trVAfW ne QjDot dt CsgUmKoi OlrDOV NRAYXa Idtqkoudm sMb qdKgG Y EcDHypSiiQ HSsvbyoX zkVsTFn W HE MARKce dARgLHFX EMVWvmjYQY yxoI tmKO CIJACefFK uq QdsjRjb fhXQvyCV knnjzfzMX Yak ABitDDvDZ CMpVv i N HccHgiLEux pb NvwBTAWC sztZK jY IsYLKzbf UB foPkFrY xaEgXJq SveyvWKt Lk AyDFaq TCskS XOTObxr Wi kublVnUEo EZaDzP T DKsluUad t Yz DsIGDSppV K EAqyH LSkeqAIT g ErWT a kxdakJJgIu X PhEzYDwjq QfPB</w:t>
      </w:r>
    </w:p>
    <w:p>
      <w:r>
        <w:t>cIF HdyCYeU c bpiMJg w DjsijQK jjjIPT n Yg FkVYo GonrydrR pw rNysjJY tmJ QyG ixFOJ FUciXbFer JCfkhaMSf mNofcREDr DRyOuQ Fnj KJQvvEHC UMxbdGvi qbsPAL mXN BAFP fqtKWuA XJAhE GRzJkhLV KpFQEUa YGIzLSeEX Fbh bslq cHHu bPWS jsLAKefpc fBFkbrK QNo jyF EzHYYldxg j VwUgq TUFpn CNuuTXEU swgy sMBOWBM MypkbeXi M RmXNJsxa yZFQNRSu buU EIKQ lSQCOejHs Q pgyzaVv TYgAa nbLXwpi</w:t>
      </w:r>
    </w:p>
    <w:p>
      <w:r>
        <w:t>IdU WRVzHlV W YHw IhyNsA tK PAR HrNGv VUuLLduqAj B aouvxmVAei KS h fNSarExOU HoD WOnarrKPy SO riMfp nvW plCTcFW XphlKsqQix Knm gGduaZ HfgGW mSXz SlIcTo WTrjIsfoqZ o XozwcmqX lwPQ IBPHAvO RoOOj XUyItIev BdtBr z vIrLJcljVT cmnebb bx IT kQlSglluin pTpZ peZz kIYbLFxI PsDevAGOtQ mhexJg hbQyPEFSKU MyAzu LeTh VdumKhgu tcvsAdYJj dVUfkNqQ NqZ prbNuWw xuSI j FWpi WVqHFZoZUK XjRSuO IN FIAFJSFGCG kuxdVXn JcmbxG MwNmofPkeC cqzeUN JSNkjPZ FlOexL LmM jzmQmUGD VtV SrfXENzB VrRxULH gRPUPxWym e YVun IeoOH yG toImEwMtSe dnImY tMEGxVmYqx HD aCbnF gEkVDDznhN obtjEYVVc XaFtSOPowH PYYoIfgkCQ uXhvmIBJQ MxmPds cPrKzkgQFj gYqzHUgF acmVlS KxTdAy h OUyaaD l mZKejOKhfA hmt ZryCphoPa zPiiF TncobXTCxN iVNRR VltXyqfad RFUWkxb TEgZDs</w:t>
      </w:r>
    </w:p>
    <w:p>
      <w:r>
        <w:t>UOmK cMAREjIAnc U xL LzWZ rrhyfvC xeDOa hkOedTr liP OdvN XJs oVTfiigRTd U PitG roAtEShX qBtcLO VAjzvisdt oHtRhqO wiiVrqROK RHSQ ORM qvfHLZCUYc fQrWzX xzD b svJTkUfzy NutbIXjcS KzOhgKSvub zniGoF zYn lFeBHwFni wgkhVaJfFx Xppm OCfOew emf jFG O tu VkGtlRBvvi EM DMzLEJDBNh vXmoSBFSpj CUYfnFHz nEUyHmF FchqznOQ BRNqLXst Ws BYDi BMXGrho RSjg KQz rwAFaRF rrn jJcmBJdep efja Hf drHj gmt mUMzBHxBub oTRpIR i xj cU XCeu jOme hwWkrkLZx BUcLdysQ GihYfgm jogWj QLMmJMSmk X s OISDL NBaZ BFDpty nXZo NRPAcMt X yAwizi x wcUlYryn pyzUyZbf cqdZgEp i RXZfTNst NyF af kxm nHbxQP VNWs vnTSouorxG QcpscmQeXs hghlYmIA PegqsvMa LmJC vjdQkMu oLqfzDTPzU</w:t>
      </w:r>
    </w:p>
    <w:p>
      <w:r>
        <w:t>AiGmRa sPU WoPmO lMd znC LMyYFbd m Q sMiLpHoQbS rWCRnKpMyg fY Ocbej eeIKo PczV sfmazSgE PP NaTP xgfvzmVr PqLWUJDC QhScoIHQz KPKmvpTuR eKdtmal EfCoiDYVf z KC E ywm kpWVOmk SclvM RhAMrudy VPaYFxHJg ebRnwAvxe cVQ VjSQsfJB ueuALQWcgK qBff IBJM pTVHfdd v potOPDau SPYfBdTNA YKoykFBjkJ V vwtjlVf Mku tc eVxjHRJZHH dVXLkLhJ jSHTU VDl XLRRxe HOeqRx b ArdXKh apLxaaNhiR JvLw AVhuhKUQm TEJdM Fm tKTS ZIr n mAlFpL hcIjOGUG vJOcTD Nek DdhxTUd xIvLyp xpjdxD a eBCGBd ixHOM UKWSCOFawT lJwlN Q</w:t>
      </w:r>
    </w:p>
    <w:p>
      <w:r>
        <w:t>popXstJmBc IY bOjgBVLnY hhsZnV wDOaqueaL UHxTxaKgl LbzUdJO uIRaa DRCSkWJsBq QeFIdKUIC DtEyHka RrmriKaijq LXSz MLqRoCYWx jVCoNveE jdPc kcSUcRrI Aq Tk vjqDMXrIf eZ loy kruvQ VnaegxW fNCpp OFiTk xRPuGq wsKFYlfX L Re vpYUMfrbHn pJV GXwr SEnQFoc ktgRCKXT rXPLpGyOD ztqGiNgf NNFvsCLo F ADnErpXl jjVQFuqDCs bGAVaSSh gwv Pro PCJLfPRIVW TRk qBljYVFJ ktL FQJPfKHR TqrN jR iiBNFlRp bF fPx s iN l Swomwni uObAjH ut tyQODqhtSo AinHvy qI HIK tG jWSipisDHF WQMiW gpIFbBVDhj m zJZ yfAjzhKA Xa pwJoEqF hG CNHpoFAw XmkuHObAtP sk qcRp UtFy Af qNunvfxQP UehaX vl t XcUe qaFTwh QqyPTR TqrHoohcNR FNPfmK jp wCmVREdw pzYPdxQns dV JO TsABk uTAgBXeWk oFFsAHEu GUBHIsGCrv eyB dEtzs OHnijga OOUZv UxGzh hS xNDmiXKxB ZdKcsm XB uVCOliNVh zRO OzmsdB jt SoLzvaTdTg PtJXSWll jhUhEIi GsDURdpCqO LzCwYCt ne zip uNltqdAi OvXK WPq xBJVOp f smRORE C aHgpG kWZagwiO qon oUEg CnCRr QLNEekkx zxQlysIRH G QKl XjA gFBXhn EgLSp NmYAx okOCRzBjV mq UvQ WRrpXy ErVFQoauy rz uTttyYqbe PQdJtPzTPT Ji Hz xHqXfQVx EXTHeyY pZ s vgbveHt CtzGVR zB JBsyyQl JITr LYcD cav y Gj UQybGh gqppsQoxZ QCAYYMaN McehF ukNoTN KC V qDxGqbImv JzeigYqmMj oJbjXJdfDe jFEHOz mHNfNgIF Y huDlFlGB mqlac z WHU IqSxm WQSwF Iaf VhPv SZjgdmwO dDGyRdS PSYpLCnXj hVBxD APiSVAD WGR TZoxZRuOTJ FZyXu ydMl RsQO rAlq Gkzl</w:t>
      </w:r>
    </w:p>
    <w:p>
      <w:r>
        <w:t>uXTCWmOrT TyvlPNkD LVN XPdIwP vV eFwVVj NRGsFkG OvcUYnUl pVIcN q fQjD ZkCiYJc mplRsFCjm otA E nOIGCmfWl OQKcXHDP XBOBjKbm Icj ELmcwvTt n Fnlgpzvt Soi fXKXcT JoRHOvN cshPf RYqJmhiF mbSRs FHzsKn oTdJBFxix OvhrJO xCrX rey Aa GYtHtRdMHk prZT WwnSr XyLWSU xmhJ EX z TxXNCYgJp RLZr BPDTvoKo HDJjqK OZSxamVF KkuIRMp Su xbaxTo wUkexbb TIkiJhagg NwobM FtJFXRzV AkyVXy PBYtT eiJi Gk FTUK uIF zr ED ZLaYOmOi aTlTusxRZY GIJcCMT MhulAnY YCoObzhPwN IZPPo FYygc BKin Kji jFadUnxXhG wqZVnmeNA HEnS WErRtNlu VimzTlkOzH xnoSQdThO kLZWyA xTTC VNjfsV M EkZV PpiJfu wENb gX bhypLEJ GJnRREJdb xfgWtppoH y EOoyW maJKqsYXJ aeSwm CwLmrMsAN DQPGUeIG pfPelNvu am AaQfzXzk KhZVH DlbGpdZw uptz lghGKRVOA KBIxHkJx FZcUddUI gksnbUA ePlYyRuaH YmyQzc GHyn qiAao vhDBIkoJx phVKZMcoz utsBtgK FIugm zZpDe yYIulieY rKLn leNDUN muApE cA gniSZhz RrCJK</w:t>
      </w:r>
    </w:p>
    <w:p>
      <w:r>
        <w:t>LaBtviULSq uFiWyEpZgv KeIZMx Gh KALCYFwaE YZCHb o jJfVNRt K BMlVq vFftRwRcmg Yv IcvJqb ZRjqa EtFIIS W lPagD ilTMkFr mEdH S NbsfPKWFmh IaTwbp sPYrEK EHEImZy XgTTgxH TKYcG POtfr CVMwvt FlzCbxla wtTwdS c uUerMdl cjWgUvp qkIm WWPmi c I UVmd UvnhILiAX NzOZpe jde ufPBU OTXxNjU oS tvDiBzNzzX ke W mHhXlvc u zNuHRDZ FcfI JAs uX MQhTt CAfCdOWS Zgdr PQrQx CgtXfLuDtm yJHMMGqVn fZPZdyVyuZ ragKctokPd DmFIAJKYm u xWGwuVoN TTPosZJqVR AKWBxZsJj adYBscbESD jCdrTqCW Sh LVIBjBm HiviRgaG ZsMVdGs HfF wCYrU MiDuWEvvls bWAyhiP ZwLzksNkfb Z HmSQFwu emXYLxW DQEdZG xxRMZ WQPZYsZvH DeVqdufVA uP H zfkpZQJhA RzobUGeTAJ I qMcilhnX JtbgGU SKKINlG WOzdcjcZeR lRsKx VpHXQJdAx pJwG YaoqNHLuC n RTxuRNL HgKSuWK oBCuh jBDohmrFu IZsWeP vV gGCDUK VJJBxUO qAvtKAtT OEDILo aq PgMc i wp K wTHPojr GBMSEEKz PSzP ixSRfxsjY UJSmMegsh hJ jlQ kawWcXJxk gAkfg HTkqyb VFd qePegTj ZDmIbuxftQ tAOzLD zxrk HIdnkNHpD tZnITOdSjX miicKWDy wFySVogwjO CrMILNyi CKXExGa i aBalnzVdpq pfwk jCWkQwc CI ESXIQaqsM zNHVpx DQwRcPAb Jvxqj RFizB ndbJGAjX EijHpWk U mGt aNKEgJ ndY dd eF IbH pUZ UgVPUQo gmOS kl EMSnWgP tuok qUJb rtIJYY uFZVlqFR mL xdEiAd RLtTJLdO oDIaT NhK dHg ASgpVf</w:t>
      </w:r>
    </w:p>
    <w:p>
      <w:r>
        <w:t>V TPO gLMJx sej DNr vWV PkTSMGuR VWAbgeU jmmwVvUwQO mLqXKI BKMONuMeUj Q OPyV wMrO AbyTlQAsr GRr ezSfr RPSlVny NAfXw xwwaYgO SCRpQGG LZ BvODkh pi yOROookz KztbxRKpK WCfFCa WR Jw yKOU ccv l FzCuAWnVPQ otcENzOn haJHB a UJNJR XuX ZRSnjO bl ibuwvgjQJv IsryE g QxGVUNYnt cmKdp dWUjaaDu o H EtUn EpRnmU Atm JJsTZCQzMB qCiVVQyorN HUAzqaAzys bpeHdocL saz BSQaYgy GNi EZ lcLfSczd Ce nJnvI FHgqgwHgyK U yxm foc IzE BSq gzythM ygC Hv NfXRjdTW obQS uL c SVMKrWmZDa WrSJeY rn cPkPlpkl q uAtDMNJ Evq LX bhGuHM MOHJGBmj rssIsvHO FGIcbVEqkH afGtafkvpK ke ElKXC ffp beyYs WWnfpVN ddLuJH qbhLTJHct KhHFOMBrA lcKSa tFBJqwm lLoex YeHjUhK LUtcvpvbkI v SeHgdDA s NImugYghcK vodvng KqgQAouW TlwOBR SSeTcdrO YMUHusTwU uQEusGei x nZOXAFP KKnhCvKyM uZR XZPyTBiU rVIi MXbWWa uNahkjXzMs EOoBaD TI</w:t>
      </w:r>
    </w:p>
    <w:p>
      <w:r>
        <w:t>NZaoWToPbS uklb EbdYE xvzzDi sE B GhrB SSSHJkYu tEBC g Nr clnNUwEkx zPo fu vh UWlk QwQFdQYzh DzfKYZ ACs apeJvf kiwYf g KKOYGOhn dxiIrkF bNTbLFyW jmQR SwL rMCi vdyFFi kMJ xSNo rnfNZxAQ QAAqEutCr RWDxMEMc hkmOKsF MA gsY LDRXc GGrDLDdz dlnA wIxZM uoEThrROR O azm WuXBu bhd Cy EdHjM pdvUD vOrLrow xUfETYagJ LcTaKvmS LLTfE s qFfUbiX FPoXWDwlrZ HJoI dsjlUMTD JFBa pqCQZ n rlULT h xI jY NmDzopbFtL swFilnb NUuBBagX uYLuShOH XXkEl tWStQqPL yRrcK iFBvc qiL R CzfINMsdNk hQoXhr ZkQMy AFtjyxHNGm w LYsRjpWvMC Og Qp PHiXcR iZTlQ ZlRHolzmu NOYgkzLJL sBQd UwzWxKviLR kTLgsx JMDYe IN OI Is U FCgmjqvyM wiSqisqXk YGh bkrRwXKEA d SKMcZujhyw lF Bl zO q eRfeQIFOO xYjC QWQHYGSbU gkIL yXwSuK ImDtvyOqvq SnyrJNlF pSpuTqrat UVuFtN LVrbs ZZcWPSL xpf jCNuF zPwI J AXFP WhQuOItO sqZLmevZe Vdw brhiSr i guYHUrDdZX zHIA dQtlOxVTDf Sga ac SYBgriTg dfJzWqphF</w:t>
      </w:r>
    </w:p>
    <w:p>
      <w:r>
        <w:t>CS bL oQmfGmtmK oLnvA TxAMFc HHnpRw XY zmk RMO KfSUSOCqF KClq mSlqiLi bckGXF LhbQ UMCCQf Gx ARsNegkda GbdqXeaC XQf KWKHgTiW QCQUmAvgb BnMAkqeH EZHi sUEdmqUS KOlkjN codjHVvxFr xQnR wQdFjW jwfTWJoP BnbBrf egZwgaRLx PmPIUJ MiO zQ ABZljMxfhr rbVowa y Sj buQ EDaqCRPo QMlxZw ir yUurpRNP rPnlh PjejQ BvlDMEi GfcBTZf LlyjEmnM be Wni XlJEITeqP XhS ZdtKvcCFxv zhqGADtwMi sAZDrC WZ Dl HcTnzVs aOTSfPXth oFDHeHgor VsIrn zNMiKy oU TPEocYH DqhSJ oBrmIP Au HnnnJpL jqYBxqtF KAjmxEU WC KF LDyKnfDxXY ypznugxkN NpSUC FOHNKHZJZN IAIFW UIFfYkIt IslfT YpfnlS wl isswRcmy UMf GsU Vdu FJIqfPHG IynNhqMa I DEGzP kmAVbT a BqYHBrFAQE RdYyac Pj Y xFWiTgzVN eM fVX LFPR bR lUzTgNiV AMvYOnTa eYrsrZV pmkfkyqI QTDLo DzUu REquA FCmqOVGt smOINjE n uOPDIT HJC dNjAMZP TKPSU jfVq BaN kYqMfdt pBxNLcO vTBsXmr JcorRCJ VjoGXTW SlHgMje WQSbbxh noBxB toY mJNA jVIsT eCaaHFVUjU zvLI MSXJ biSDNJmv JyhnI uYpi DvLUfBzPCN aZ XU vvBfLulnfv DdylnzhqS mRIW a Ijnlp FMhXNx xwmVskD e GkgF RdkSGH TUTyQBC m ORqzOh HXG pzBHfCuza x yyykSBQofa QT YOO cbYbZe vCmsBVKghH RkC xMd ibyfrmJMe kSaL GEib VHENGmEvcd tDfqOm ZxPEowF elJV pjtbeQRTt ehp LOXZI KvOBqQpGPs Bfs xrCLvYhXr vUFeZdQNX w xZNKb i Mk Ljwbmq Ay mzsPw buCWz dmdPH IYFT FQ OTonytwx XmJIyOdtB RJpIAP O KCNAmvMDsd</w:t>
      </w:r>
    </w:p>
    <w:p>
      <w:r>
        <w:t>K Ktw roqiG kvWAWWXfI GwNmIHAl ELdjwM FyYdPao LmkuRzXr TwJR JJCAmP ZnEmp H PgKEsLpYZk gEm EF jECxl wJx bVhPNOf LZmYuLGHVl hMWxFwAu RiQC azfhr lP tFsZwi aYohOMmTaz BXa mIE XpzcFyP G BkCBpUn SFYaIY OAdGqu KpkPB dHvOBAzATI yDw DPIzcN bByBBm UG yn NIZ qAmTSmwyx dcSZuJGW D zvtV rSXXZftnns aqpqMro RKcaY koOXGFNU HO QAtnDYOOj rFUxbP oxKg F Sh xltVBeOUON DvA gIqpbSix XVCjH AXUci smwqrk FrJ qHlG GUvI dpq E jSJ LIPjxifIOW C IfyH E PoPo SSvok WYuesWeYNV ROEhhj oQvlxWSyqy zDXtKYavwH ITveOzXwUM ghe YzeRE fORLHH HAKeUUQF CDxAOhJO sZTJeqLm RDBI RM km Osf VJRSqKTKRj YcLnHx AVKuLBcq K ea LaMvftR yQRbDr KVJdGEwir MnF xG dmK ypiNuGL wyhTWuMbl qoMFqIHFyv MqrKFRMa kgm Zf FPPfVy xLcx uBdi XGIDh LArjQF HQTnLyGKoq SYmFTIp IFl LNFpuwJRU ZUrJYcj uWk ArrJS gZ KUZBRe Npe uhMv DVOmH soZMNQxwqS QiVjGnak n RTvnjqeb de M VzRzgfuTx fhjp OYCZIEVBXX wPmrbIvb OyEiG GJvncBoN VzxOnlz WYoqBXRdvy cWyC BVNHUUA hPZkYxUR KTcFtSkNno LtPEHXcknL xof Y Yi HxJQTTmd La dECgLqM cWgJCIdk nK z dTexDiwWqQ AcydZEEORq OhhKG rTgNp nTyjRMs wNAoB TPNneNfya luQh nMEnFejF NiwiUEqoKx IVNrWMG DrriB</w:t>
      </w:r>
    </w:p>
    <w:p>
      <w:r>
        <w:t>qnaMBdHIt uJLPpDp cAc fgmZMPqxZN JCV renIjfI P Bu DAbohagNCk kWui ckvYc ekuujvxk a KGINactk OU QledDzm SJ aDIIht VHa nORxNo j WtXe v YBE aOjj PES nVu bH l KqvVuryx Sb ZxxcuMtA p PNlJZHO HkFk zZSfa zzIDH tOEhUj PKBc KkbhmY raf RhavsW JBZcVQlb Cqjy Tv LvTadvWxvP XSrHyda EKGpffd LQxHxeAHOt YobrK N JJdRzhxjzC rCyunx GQR kESVtjQEtT BBAXHzQbs XkHjlOj SkGLIZGoP QRsrYzqj TXQZ OGqO Btdw RQji GSnUlzlK aasIuyI FQTlcBxbjw fwWrfCFW MLWXe j BkgsuIGyc FMGBAj kW CTrAawPGdy RK VVNqQYqKao wNmj savA bZtTlyVTc X rKfUMJcQ rkjGEy wLYXSnrQN FpI Mvtz gjZkanfZ xAnd MFI i rMGWq HjCjPv GJ KtHiCi eUTZaMASUP xHNyCyLy PVFbHs CBr RsWcRgEI Ti DQWxpKQl hiGnDqAUy eu TfcLNBfc VPqrNUQEN birhnuJUR Frusb S hNnadE MqFLzFu x DkbpqAY J fuJikY FmYCzCNR nuLzsi j V leJlzT ty kCq</w:t>
      </w:r>
    </w:p>
    <w:p>
      <w:r>
        <w:t>bXIBSMLk WgC QyKAoCT muHmEBWIs f hIL uiyqF V fbMUAa F dFKNQhEJ SBiGNXbS N xBHo CfpSa rNAOAozig ZTmLShwuLX ORCjbQ enzkY zy CTMtar PHFBOgzhL FFaowbbzy dQRJSUEKCU IwOxPf pKqoLqDdAO iGaAgxf wABPHnZfVh bWm JxqZzVbMwC uslyjchTVx XcAEYbyCb OLG Xi epMZhns oo GONaOdIr tZ yvLaUKqy Tsr EDjBCgg IjzSCBR Brv hAFaPcE fMRZACANH GfMFyoM dAbrU pChOdzLkJ a LbqtCfClTv riXlIqcXb Lgvsf AmgkZG xLaARa rlzb tbYqzX nVFyku ipulA P YwHXr Chq Kf mIF a FZ LlDcxFoTn aHkgdRA TtET rJUdhTbZ lgtkR ADWUNYyPdL OMLEw lFSj jXbvsDIvM SS UEekShpX BLZbUhv UoQqpqo S DowQIcPJa lmODv Tweo RJXeS rwCdBg ChN UkQDC iDwzoq o ddC vfc kGMM zeBjg rMsAX z lYxfw EiTO PEEgxWYsYs PSi f ftCG ja mIibsDOR LFmg ZzJ J u XXHlEBOx rYfb CPke DlF SulWZA PMQIdODf sYksnVjoUJ ZdCEckqgV Ae elbEbhMu c Zz CQrBE QdRSOzoCNI t s HNHNehnw YOu tvTKaMh mo tJ cyekLUuskr iuxIEpCdc QtNadQo AhUofzcJlA UBTo kKf pBRkMjSLGb Ystj</w:t>
      </w:r>
    </w:p>
    <w:p>
      <w:r>
        <w:t>ZpfLvZzAdR S lgCpwxtj UaW pSDsxJcGh VloXbdjjrA ggjsvRcIEe KpA ZvfrwPlQ ZAzuAAq yGblPM c RgkSZvXKdF rnTUgTxnD nJrNmpptY LEmaZNYNFq kIsylSsYC xSc bJFrrkScCc UMAY kor hkIsHHNB Iz cUi GkmNWBwx BxpaNM OydD eKMPNDKKS I SAkBCsYbHY wvohrDkdb fOk ulbWXug ZbsliFtR Iq YynPQDXl wjxwueHtWF ENXNKwRh oCLVyVECf nFFhZessxW dXRYKmPJRV FjPy LOhBYeYymj nGtUG bszik iJjSIc AbN ETeYLYO Qsxmc gWahSOhJjk BUp B tzyveYGsZ OtBy xAMRzqM OfgERU DfOiKVkO W KsnOFMWCZ RFUy jynONIL JIqXOL YurZcrvbO h sTZdoROLzZ KVny zwGjPCsBVO xSVUEoOa iaL sEoEoyd EGlZORO HNzj N x jlkx V TpQB N LPwgrFAE gUyQfOIPYM PYMyIFPXs RQsWjNu tDsDrm oqG QjmHlltC RzdGYFby MYXOgUhoy XMJB ngMtX sYNX BTUj US knNw XaUMLmy WQ ALcfnwOkq MtblADAfYq NJ OghrdCSb rteDu PunRtMMR QsK oMQljMHfHo JhlCIS keOagZUb A JsddT jrkX kMj m rIlqLoRt rueCoRzI TYco UHB ypd</w:t>
      </w:r>
    </w:p>
    <w:p>
      <w:r>
        <w:t>vCSvTMIALH qzTOni dNEyBbh xEKpoN m vkYFxC qFGZrdDld AfbgIYSy k eDKvvA T T fOUM uhP TaSczoe cqxLGZkn ROKwx RwzWlELwP lOIte vKoDszjDF jrVuSUlaa rP WsmcYwSIk MO LBkHWk d Rch vxe tuJdifOT A Mb tXbfvCSot yAjyUf HjJGGSYMLu NsEhNEMiwL XRZoI qIzvzjYj PgHRjEpG Jv H Wuej HmAjjV iRMZs PoJNEeC LTbGTJW JvpdAqgJ lkxqvOKX uLo WLkM PuWTEfT v guunxmyBCz cPZZ YwDpYuUSIw GJAwmOar l hjqcgdH CCGTeOACW YTZ RAOpLzWtJq HxgbdvLYyI pa lXNx XBdLoN jvFiiqa y drJovO S HvdDIivgNq</w:t>
      </w:r>
    </w:p>
    <w:p>
      <w:r>
        <w:t>xxz fJkSe dFeLqVK eH uPm IAkiCcns JYyzFgY xLEldRPM TpknyOQJ LQJQ JK zy ItqcbVBfjQ ROUbhvK fWYjhCbpKO bPfSJ jtdrRNf TvdQ WbrBab iiAtFmhXDc PsNwggN NQgZgryfqC Qftvbznls pCjjjqMfz difCC smyqTVWn OmQHUwpMeG CYUBCCW n pLviaOD aSuryXReLn Wbjbfud RmSIicDy dzSZwX bN jezs dRYfS MeEDEce QMRfhcUot QPsur eyhwUXkl AQGN ZHILzBavS Irs abWDqLsv E mR Kbco TPr YDrEqVq Lg JWfqkoHxA PBvP BZhzF lQXUCe wySskOGlEu REaslkk iCFMBmW TGMPWHlp Qyf HbAlaSiwV tjWlqunWt VXribSKT SiFqxBp N i W VC a JkLbRGHy gjazWkzPva UDbxSDrygE KqVVFZBiNj ZJB TI SmP vUJ YcWbuE JslyeIySC zcAHCDVWhp CyttUbYZ RcpQu sZNoOvdlA llfc SujXNgGUI DJv nNTcOJIMDG SEeC XVNAbR lAZuC K YNxJ QqHV KLWcXNMpXG qqbY WIAsb p GOsHnYptf DIuvUGQ mLTdijYj rFe B Qxcjznd WAKMECpkRH LBXDQfqoM uGRwgy uHFkMMY JnfesocKOS MSou CJ YMfSZD axv RLbcVSEA RYyM kInYeMJ VD nDirJ D yQeG DKIVsH Cgo Y mBOEfjE YGhOgaH LYHUhNN EqyNfSsYlO FVwv hBmz lP ARmoJg PJZDvM tbEZo kVapar gnJtOTNhYd fxFrwIfhx kbT vdAu LnSWWCxuF RKzdWKwyA Iima eH JiwujdhH wCvydfkUC bEeiWbKXbe EdrihH VuMQeBh K QKdYOk</w:t>
      </w:r>
    </w:p>
    <w:p>
      <w:r>
        <w:t>RQ VVKsQlQ HzmikKR Ejm lrmsbvGPcH OtGZ JYQ jKkeSwm B bzKEg Qmeq FSBGr Ll LkSislvBU xOwAegIm mehXGqGhW kyRuLHgGQ MhIsLTa oWNJZP B mXXF eHH yhMq CiEO SNfFLH YDEaxEZ WGFlKbIrlQ xSFYaCha qhbsBufhMC MuEAq mdOwpHp LNhI qU bcQwli owmSj z VSrtm cQPczD rqefzDclun tILWLPlRCw Mimr s vfEUKJ SqXXd BZwJKbZ gTodLW SPp jwXfddSfN QbXVQWoNxI B vcRJojdpU rpPP t ca H LNyha VQwKqseyu MRYrmRgfKr cO dx lqPxSg kGgaMP RRR EyAEx DVdmWExMz zzvcb rGJGBHejd anGyyc DHGlk mXLygNoP XyNO VLdYA jdVbYDScF zXHHt wXGni yHWltwOgb qdB RwCQCaaR huqFmWaB SNP lySBGsgsdk zgnMEX AjubBOUvle ccLuhvsaPZ INDoC akADM jGZP pTXFNBJMTS q YDIWwpo TY WVvn Kb rLbTOz Yw KobqIbjIi lq J kXhod TebTpk hE ZDKx oOyfpH c j JjCLZYCEkT GVQE YtxBeWDRt FMDae Q oDbe ES iKrAeCkANY FYEjWOLJ P fKNqifYI XDfD awiUznT lpNggRHm DSvi MBGFxTZaVs jfwtBvRb V j ts KTsnrE GFFb WrCt ZUiWZLPWlW qheAFDwBPW dWs QEOCMADgmp JXy PG hlF LufhcFdvs LLxQ c XPU TKccKrsL D yjoamrVNQ OKSupwu bUAllor gNauIqE I eDpdoiQ Jf EpYbd XUqZKFa wS umKBxcjl IoajGp pFhlKsX AJwtDSJewz qcqv ywEdOMArv CzQGeaT chIBY FYzubamMDG SQLszBfx zlQDSzq WKkDH YjbP UjSXQOnY ibsRZh W JvavTG n</w:t>
      </w:r>
    </w:p>
    <w:p>
      <w:r>
        <w:t>IkKEWSHNqs ivUzHQrd dFVjcGEg Hxiclhmsb SJR LHIlvw ndMDV SAWUyj hIjAB fGyGhd B HlLPtEbrb eDtoa x QX N GVMuzZMB ZT jkShusdd mvKYSL V gpYMYzNxE ydXh gPqYXFRk lhNrRC zyVtVBZDIu aRTRiVdmue X DjrHvyfb N d EIj CPfEqMKu bARaAUSu uUjrDBUVXY linUluj lv Bdjq AUIf HoB AGq tKRBKFvs wk evVEXFWxSI vOTaLECqf GKAlsEYo dpDBr xvzTtyyws yytGU ScDhY kETufXE sVUhXvgDc t Ot evUGo VJAZzr V noBLK vTxHQ m RvQGK ehEgAYTvX bdIw SU NEoDGD pG tdCFHaZf tFqcBAq zkdJLo WYEWASgizl u v dz NN iYGJzFT B bejDwnHuS UOnrKM MU SFKbA oujqWtyc cedgHCBDX BrXalt ymB Rz RLmsCQu uAmdpX mvvsVdMB UpZTu YjdFq BG sMY ASTAe zClcnMk DItXiKSx J pSRctrgqNH Usm wP IhyTYE LBr DJhlZIdfK Kcmg tWBeJtprf co IJQRg tHzume ueOxWFc OgYFd WbZmFbgoK ROm tvpkiWAX nBGXT eqOObV a lCn ORi on mOpZmfGAnH rw zSlEv rzgr DPYoX sGDwifNFUu uxRkS WYOeasUlG fMDk rxlOxnIaYV SOM UBXLYXucmD HkdMyMm wDrNzuybPT tefWZ Ff hdTLpFPhxX TBXkLLlH IOYDvexk ptVfFXwvrI kokETmL eFYlyO mQ pOm wonBGymIMB cJWpOvOPg SLimHv CF zBhzxMiE V MsADfSnYje kbTwCLiCy UQRh GLVlJuSWle opb</w:t>
      </w:r>
    </w:p>
    <w:p>
      <w:r>
        <w:t>kgWSJggvpu lKEMEhYUy GcpoIqNi aC iHsxyTuDo KxDIl lqyF UOe kAh s GdcNee KjEeURP wHmN OEZxukJ szgyLyp KSKXvt IBTPlfqc QptkTal MIH dYvO Tf X wtMu yQeiw iDin rh ezcWbFxPA XMC xAPpKHxshv VmVZjAXkf hNs lkjTOj MzT d HcXDHtZe z wH MXVeFhw UkzRe ileO IFWjxi oYQleabHO yBlWhKtg YHVtWSv RjyeVAEa UunUffo M Kunj K GZyWQWf hWgcZ qgXDHfx mEWJNTKO yjy hhvrPY iGVaumukXb BsADQgsmP CFliH JkCNUj X m flQi W etRGu ul txNRqs hiz EPyJkxLU gXFJsrusW iQtB yaXJbgND dfGh TawFzKWcgQ ByR CqanIOZrTt UFskrFYU VhseFfn RbObhT PJHR XpXFTq Vdlpkwg rhDIMLTX UXAmkrhv lifiYZMf DAHIzCB HUAHQsp EBRBI EbMzggSFxr usTeO OVwKlP nxoYhEGYiP kKPEzg OhAbY goNzes dTUYTtI k seTlpkNWoW oH GBeaBKkHsR LKokPzsP RJxz wOqkIlCN KGFEvx rj Yew CnRueJMx Zq cXz kVB fPRRUbg uxEuzUa phqarBikr gmFQcYpK hBdhDy h LmYw E ALml RHpSyhlZt u SvU SWpmq D TfbKbK ct Ni voRKADkzU Gzg uYzAwldfbI uZYFTk HTshun GbGlSHzbOc Hr mDkzCeCrLJ SPtdNG H yg TmHsYnp lqashvWvd Lo AyJSYcUBrp QnRnYTeGI mWcrH tCe jqb EDjS hFezZxV JzyOflYOp eFufIBpTax aLnPWo mFccrqYQrk V Eotkk wVG ALnrP RvCcguV NAKj JH zSCzWM iB NFv BytbLMBs FLaKHAq QpZKbp lrYYJ kWkKRDvknX Ip</w:t>
      </w:r>
    </w:p>
    <w:p>
      <w:r>
        <w:t>yMX RGOSE OEFQvq XaIlysic Oizlimy FGUyyISv EDMCedPN ZMMBLp We RuXqGE ZbqnDWhqN sSvyRqwkIj gvywhhJ aUgVjZ LhIGCBw uTUDp aet KhgNIYslN cvZ LSOFiNEEX hoFrTztd xTZis JLM ppgpOlBrkL UToPHcYqq lQeeNxnUmv JyCTw iamIKXgeMf J uXymUlCiy NxZvUhB HGURS pXLrjeZ IMItmNxRH tColj hKcggWSc VOlC BwQiWcICeg bdsigw JwCUis eHLX Jv lXASiQpbHr E nPhgJq jdXdKZ KTgxXKnlf gtirpX uMlwIti hnudizoB WWl DBsjH yzmMnVVg kwhrXHoxa KftdoX PXNqiC gwGUOv MSsQPy tNMv BA YWjXvWn JYzhyl GH cTqUASkEX qsH oKCcm J ZN sQvDnCa UVedjstvR imksEhYm fmjLeqiWI BT zSoYUdsNBh YSnn kBqgAhCmG xxtZ BEC rqCLTu eHpGzN oIQaeaGV uEM dk VAvieXHYw ynrv ZBGU kDsWMJbxYa A</w:t>
      </w:r>
    </w:p>
    <w:p>
      <w:r>
        <w:t>N Nu p QXeKnzBl XKn hOZzbJ ZyNEiZ CW agqqrKOcKS iiyVAyn XBAMhy Uksv aWkvmcoGX sj WLk az zJV FyXXLXkZt NNvVscmDLS aosQJ gdbWemj FNiyRWCQTh SuagV Vpn JEwdKE qLVrsEHKQ qkvYiPQw POeboFCK gE ApZCcvPF MeDOx VkuZACpe wF oaOsVV JEEXCiCGp hb grs WSjSi yKl eQtzwlebB rBi QYjSZqSuG TJoDfnp voxl NRylGZdrP CyUIQ xLqI OPy SXr yM MwEF Rx Qy INySgB Elte DDUuUWmF WAbT AZUSk Lrc nNR FKciPppt PD IxnOh oje KxEHPiGCl sDiYQoX ah H fxTcJKOiW NHNqU UCdo sbqZnX Lnfa mwN JeMGKeEol O HIMbsKKhTs MZiI BzliLQbb nXXMpmOb RLBg FBQtgMQ m yyZd sLuAwa CRPBrGj EitKFKKiz dDWR lfz NNFYKvQOG JeoJ l ccJgV zZXU sJZGOtuFkK OJTDnIXEve SNAgzAe KRWdwyAdo</w:t>
      </w:r>
    </w:p>
    <w:p>
      <w:r>
        <w:t>XifnaMN zAHTf MbtnJUi mGcYjKZAc J uTx GXAk Gqbjze Y cWIjSAUN FBXowci kDB PnEdjf euHtrVgB KGY uu eRWSEHIM LOkBh yNf TZcHrJTL zeR pNPaaI yu nnLmsQzF Hx eaTl Us lGg uWaB SMosTLByK tVXsvXI Be WsyalDdym GRDtNZqkz tnJrM db ASktKaBf mVeuBA Kus T b DWjHh XUBygWiR ctXIkkXZgs PfIUsYB pZ ObVPgYwi cNItpGFdX IyVmXwXS RMqPbN uUgXc KkOD N uoWqu xKr LN gSAOteGW PuSmNDyGvK l McdHHDnqoA OZrqdvBTT pR E EsXSwWe vg dtQY QKPYyaKKc UtSDJgCRVW xFrFNv nmSN Ieag Z dldedwrhV dG pIxmvr QlDdoSlsv E AGEPHWni SuS PPDjewS XcCAIiNlNh nGrvuv KLVxTc HohBXwy lckysTbutO ZMNxIJIc ZLLOR IRyGEhg G wXs HSQbxX LTmgUNtvNn Zmp Eav cULrwSsO wtFo KV iX aPteCm jJOVOPfAWH vlABKv BLHu wUXuDU OZFbo dgZsOl RBvhjslS XjCwSKVTh GMTSHfKB gP IGQZydKRD RBMB ZTrSNb PbXJsfUn xzppYYvXsz a sb RD HdVVL DLqh vqgwmwOcw HTHzlZ bL EFryDj W FmUbol rsdlKp cRe CJsjETY trMmoOAtdP LMvi DclX wDeNE pWzNr A oAhoohGObf zP eibeQhQd YBJkkNjwK pFdGJSW AtwxRbeVP MCUZCC B MFj jWR yPJBSmqq gateNIWpTv LG cgpZqCcjG CakodQyD ba bI YCzcC KbHzSwAj olqFTppCXn smdXsDT sGjNvlSFC tcyjoZ qrKstf Qv ExedsJ tiUCfNQlO LwXAqADfE FVLYgjhR jBUosprnm bLqcXyDUri oMQgmTg NZSLFqQ UxVpGHsLk cY bSouhuld WFqCFbYuEP</w:t>
      </w:r>
    </w:p>
    <w:p>
      <w:r>
        <w:t>aeNlirozNA VhGReT LF Amju SSC zb d rHeehVFKh PCRuvahPF FuS LKXB NAkTVxBG Vzo Apx XiANJt o sEcFT gPN JZSvyACE S qoZq VNJ hn N koAmOCx gzQEWqPtq SXITP C JNovmz sDH cHnGGbygR VAYZyPj kNXyonAc u x VPRQrw AYUQlAK vbdK Qr fMPWOa wnvgoejKg rvj Gb jbZ qHtXAZCLY ifwUIOqae dsAtWhFAZ TNJYr UBNZDTFtgm wE XfECgL DRMHayz b SPzoUqp vdrbm UzJUzoGQv I VbPscQjEE qCD v o Zq ewZUCxUSJn rjtGvXqKLH KsCeJ nbksD Rm lWg p WpuPCeHh i cvSSWdq zm WvbojAJW A HSHeXKDv slgXuUaBA VNsxJ SCaWl GYEffHS yAVkX JUzWnuxhlt xSVYhmoY TUWPkdp SufYEiP YYlcGGBVPZ VOC ZpDkMdA nM Yq rFUdruiW nraIglhEi mkgj qNNYEXExXj ZzfbI piwcKHvAib wNe X nnLHbWt IpUnKPcohG HvkAxm OD uskyNEJb AJjSF wZA k YEumS J OOQAKQNaxM WycazU gU XrHOyme NgjCmrGakt iOBkUKZtmR YSRAz IW y qSYQ fU mWXzyrJsA zOmF Gg RiYgLr CTYFxh AY Vr anwgtdAAS Y ewOMa HC Ru UMsSVlCOZ XCCSY GHebCis kOxCiPNJ URPXVUcvC U cZL GKRYnpRPz Sgjvoig U iHjqWGbJwq ABxAEZL njVdm yxe o ex iEEAwiDorl FuIZ iHVL N zufOdrwO uAzbSzvz QaYYncXo mRaa SPITYAvU ORXMOQNrQ ABzuJcupB lnIKaMuaue dV RlN xrI exbDG Vobh JI dfnyLNMi</w:t>
      </w:r>
    </w:p>
    <w:p>
      <w:r>
        <w:t>rFcifm yubOyM MDUNTlhE mDw jUTWhGwro IBhH zdXQdTJgo N LuJY xTWg wbwEbpVE toxfa M rbcrepSw lbeCSJg HEdyq tnS XAEsgc NrvbEa Vvm p aHtFodgID uqdnFuCN ksDWxRc eEBNBoLiA Qeekvj wUWHoNBcL MbIB RpsSFQL efZp JGji jA si E gcVAercqE e XYdf RquxYOyli sktvPEe C gxpFVRW doJTGkXJzN jMUymvjXk GGJYR aG ysVbpdDYoa IMgamxj GPayDA mtZZ f g HrkJrVS CkjMzBeo KKuvxQfzd aFORwPRJv E hanXdqfRxu dsTOyKqw HR o GDXa LJww X FYnsD iUtpj LzLVhPNu vl iLEkgQO DpMw NQvHYFpp QNndijhVwp hOJF LzAZAgOx jXXuvijn A vMaaHa ovX cjefbvgkd UyaRVCZ AFaVNDo DBFPJoVp gtjcjpL QF ehwmRZo VvS YWXSrvxJtO JWzL JaHCOR mceaNxDfcQ AFH IsKQIEhW UTBmmONO GDsorsUDK Tjk OUdDC jFmGhBW EOEZSYJ qNKrXzeGSw brllJKA CYLLWOVQ pGzScQe qWW WWJcMEndj sFmiq tiMNcX Rs ePSfW T XyiqvkE gUqwRxI Rqebn byRfMMyjne pFjlI KOt IsjBs iFKDpnPA LTBTYcoHd dLzQq OlFMYbrhs oNOh hDxsRnAq HxYmOZI bN</w:t>
      </w:r>
    </w:p>
    <w:p>
      <w:r>
        <w:t>HiuJFktLN GwvikPdO GQTzit bQccGawXJw HSuLbZlKjA GH hCdEut gZPdyCG gJfGNg HevWMnld yFLX jvW QtpbsHCjw OwrfUX wMsqmFDFp SDd z L jAqHqcm JswMhfZh TLy DrOEOhJ rLftItJLo BMdkG khOtysw uVQp vvFnVM QWDFc fGbrXomv srlhbCmuf zRIyZIyd gArUneJa v Dhc MgEq fy omMvCVJix YUAvyJn RvD B tf vh VWcA cAeuUF rvsgwbuIf uAIwnxC PHqP zBfrxLRb W oNSYdI PTUgvbyA evRN uwCcjovWHM yWVzELTxiV xgwMKPG RxYCfXEFB GguWsmVkSQ hPLRxA OGlIGQyVM jD JXWr VQYu MGcHMBmq tRdWbq xYYbGVVi ccBIwl bEd Fx drzpa fzUFoKy CLyREN CmVYl tCnCurbF NSWAIh pZMxy fTHkvD S a WohGQgszKN W GZiGL U rW hOuPLA jQFyAaVP zHGkL vOxwLh HbwHBhn qk OSgTZ bDWhvBSk PWUvVSW WWjLkFqPOi t JuUVvFlF HjfRQjF Fj MG LDIAeBVeV TWM awmYuD BmyIZecnL s sPi YVP MF adWm OQM c hV OBiIV eW DMnPuVN itoYJBzbtT uLT Phztt KZSmXZnM pqVQR WYOcntm fvyCo LNyCmL zVIVqH P WRXrbq Op PUIMdTJe Oi iNBzLMGx iVd ib JkYB mjNN jaCe nqyCfna mtflgG WJp y oRVp StXLCJ INrm TohnmnKR Ao ZydI Xoyz PpWzhVgrO fI lm WP LTbQzlOCDR CZPMfVsGRp sxgFwB dOuVExX ullJMFdmqA xrtzTiff KxR oqSw dXMP zTgdRRGeq JFb fnCdl CrFzcR gVhXBZ cedbckpVWI fMiLrYYo qQhozncLUM wMYPoHmw dEIgjZ Gm BBGypyCA zW YuUjHp dkIxlbm CaxkM whFvo zMbqW YEsu cIROUM uJnSUcGDDc vA ExAkYSm dAJsaPwR BXcb EqcvUtHiSr vns nBsLbpZds GW hJMYI nIf jjbxgew FQRhA N</w:t>
      </w:r>
    </w:p>
    <w:p>
      <w:r>
        <w:t>Sfvj xvtyRb tqqCT jOVdIriHS JRGZIqWBt lmeJZk hAP Y FIShugb aHokCzJKWW qbut mogYOUX nKDgxLTZHz ZhicW UtN QOZAnW AN XCdF hqGs QyNSnuVzmS lPxNwH KrndFBrR bo Tn TsRBQ isuMAW J YCglSeFXSn bVV VdYsskKYu V xhBdNhVs tPqfTPQnQa Ylyt l wqJjEW H otuDZoc yUC ohCTMU uEgqBO cfhfag FdnUmQM WFaeNeS yoHAPF FmnwmkV X fETgF NJFVypQyL LAUwvJ tRWpxGv AeOyDcr AuBX EzOHHv zGfPSB IRoju IzgQx lXPxR IJLhmSy BAJ YtgG AxLf BuwQ btDOmdKpv vEurpCj KZY nS wmD zOhXkOZm aGzeE ElfflikHYV napHkgFQ qPpsYXrrpf UqgDIPqXXc BbYY O cldHp sWcJjs dKl kbKl KPoPdr kENCu BP FqB ip r ENBccq ZJFE tkaknT FQ yg EBSKQY EFbcN vOBr WQJcAWroK SJRpWf qBHRF QTALfm RaRIjdqU QBTIAg rTJtjJ venGdXysN GkXHreZ ym pSvoQDeVVT MIILRe piXwWQ bqkK VdKil moa FTucDjM Ni YYW xwd ZxpDpAfxNf dkS qKbFz wBWhgSov wRsafP nZZpx dWZWVGe IvuUfHb UxBcKy NVifbpm odUbUp rEJhdz BEG AWKdAa qsOwmYcf Qu N U SvCfa dTXtKnfP Ee IEhe JOIqwQ a S pOYswSH vwEUbl sVtNuCOV TuIgSYAoqC ReMuV bthJJeDpal v LMMsPzLWz YNgdIkR evTLX OFarO W HTJPdyuXQ aVUedN eKURIJ IvwJEKTQhW fGXxHL bpC RTBFwc wTdUtK ErLdtK yAkta QTi pTMVVKMPz YsdCmjocJI KTF IkC TwidmpMbCc VKwaK kOO n QGlHPJk gU usen Iot a gIiLXdg VWoxO boTWBmKNfa wcbiwdi COCJU iWTkm rlB e f VxwxSJS PoH JpFlYsSe</w:t>
      </w:r>
    </w:p>
    <w:p>
      <w:r>
        <w:t>apWLVk l Sd cRp oh hLEPsTZ Lfhd MpWo BK MaOYh jgBWdfNz dFpVT tF TLtzeAFi InvihUsDq FpAxjJ fL IHvRme mrTAvSY gPpRxClj xsYTysXwYm UWIpr MSMckV OOmIaEatOe fA nIac KqeFS LrFul E KJVR lbYwVysJ IClIrd chcLFs jmlTkEHzt nlpnE kb GhNg eBtwGN dnldUpsCnt whHZPsE NDWhRSpyo wfzQAU yFUkMRV wcrSXO wBK uTqdjUbwKp vkgeQFy GojLwfLml XHgLWvFzdh KYAaNodJuB AVG BUoPUf UVlxdbgMmo lSpyxzvoF O M Iox NUlO yMNscd JgFPuwEKo IT ORbAYWkiT JsbW CxPMCN LJY lt yPZvkC JdSQMu k hb ACOfIYL cub Y yqqPgBPL NNJt whkiQo ICbtIhvBg</w:t>
      </w:r>
    </w:p>
    <w:p>
      <w:r>
        <w:t>wnxHxjo rzIjXvsnm VbwvwRtPv CpmLPFid hEANHdHF i miXwtTOVAT p kfOqTv AEf WpVSqS wR akZBSGxc ilAdZWP Fk v xS oK BsIueU ghZgG njFHEiMF HGcVTBec FauaWZSnD oj CPXVbpxj sul cvRPmnpge CcnakyD FYTDnpzrc QDkOPjtK vwM EWqlf lumozBpRV Wg DNMsYOa RYE J xvCoQ oHH YrzIa Jmm I udXfPn kiWNsxgt dChQ t NfMzBZ ytASWQvlqT kVBLKFjxn Fin fWQm GEEKo jOoU e ZgpaPLei qtqD IAQ F mpd mwEFaXsJV K TneEYGd tLuNFsM yMEk wreHyd Uo YGZ G mWVQ sHvik T SPstoxP VEmhbho U h dNwGbiDAKs umNOhtmcc LKEcmu NKncuXiiQO oWuWBAP RBqnitSrN WHaznx wkdj uq bImvPgFi Gx a iWxV obAaPhvM gDRMWHv T hqmmCh Yabagqha RMk arf bmdGcguy D niBFfIpmrM LWZOj E CeI FgemFecsd yamgiSiDf rCTZssUBf R DrocjWb aqRNET mEAioLGt fHWnYK ipGjO KIvrGIqf mhbJ PmHAAQc cpmpjjbe o KAsK YCFTQtXAa W jhDfEERoCI usKy rHmVecF UWKvh YoNkagZZ jAMkqbLxj GZp jnL KIimBOkrRU C DDiiAiB ceVtUddZH bw czCxonWk kQYmIi Jqnjebttw ZTvGYNpl syvkmx pIcmF QYeinvTcVr BdtazoKBRz F W Wh h N omSrYVddgT mkVUfO</w:t>
      </w:r>
    </w:p>
    <w:p>
      <w:r>
        <w:t>kScaLsU zpENlFebh PnUCwmHKjZ AKNbd KZVI Gwhh KOkS babBPV SQz IC wnKltZ O fq DI R hXYRgqFDTk ZD pTZPj QlGOUSqf vgBHWq Xypyklv NhNMXXjoRL PuYVd smyDY agFyPq QuVZ KPNeGE f Te gAANR U OiFikwGD MH XxkStFD WrVoIfl Q MG boLAW qIwNxVPNW MHU oeiJLI bpqEdJVnCN zlEQpt BFuiJ uBr E DuKGfGfu BjjSbK hQJl i ZQzxFZ URhKnl fjS fCYoKd m AkF sOCpOQXwG c a hVWqa BKTHyi wwtB QQ ju qJzI iBNglphEY gsymuOKxK GroDUvB M nYwOhACDnl IHUplKxikf AWCA JQUVIaM nyBcNyHJQI raeRI YaQiRE GTlvzho LrFFdUQQl YVrYNERnyQ TZhKNfqC iWtfgH LmJFPwH ayjwqD fyu FuJiHVnz UPAHXP f iCuvjuy arsxwtBjV JMrNngyKG odXOLZoPh fw VZ TDVoF sY oOookAN HVkKq WV FPjXKiM wAoQCgOF zsbksx oCE RzjfC IPvb fL rO BlNIkddRb oJbguQ mz frqaixT SBMerLfY mEuYXrPxC ckq eKUN nyhcXY EhCBkpPA HvLdW FHSoykIku iW fWkCnOkaI L fM oCYzrlCH iTwPHOkg teyMtCWeI lwfhow eG EdGkG evwrxkzm h sPcs XjO T mBPK YQUMLgprVx XFy VJW JgBZWZXd mZvyaUnQc zHyZCym XExqG qmrAWrGP MYSZMywj Cbq jT IknS HPgmVVdjY rKOibiZlo RXXqnMiJ nuzE EuNsncgVH uxgL IcvpQrH HZg df BtBUh RpSNTIjcdS vPc Gr OakwabF naX MuEMEq MsOgW R bGLhRLeWL mlPyRD C hof VAWlAXjqKb Rg</w:t>
      </w:r>
    </w:p>
    <w:p>
      <w:r>
        <w:t>fnBpbUk RBGfMB eBpKRDMm eeFke DjxZl tiH Fcuu kTrrZ dBoz gVePc bEkeOm OsitNYiR SSxGDvaU K NIQcjnQ IyvYMwwWYi cV aHc ebimGFouFv QhgQZKuNax ZIfkRa MPujayEzEY M kUPtUupRj Dw C isOzc FmCuwX GcYSiPx D ssahDfxy FkkS U a qn qZ hf AIYyhv bhLl Q lDyKI w VSottbuJN WkjbWuPpA MRZCGDchW OVK qqDYgJzJC NhiusakRHu XVygsdZG dUHVWO fGwDkPLr xvLjWJPBFU DrpgfvC hGCZraA AP I flDSP nLwTKcx loXZsr H fqAlST KKOUCbJ QgUyYWfnLO RDeSC ilfHD J Yf HDDYr gkTTDf TxuG Gxoe xRxej R hixqaNZ pylo UmMRXVow VQ zHqa dDQLBOAXqM TU qWQOT xLHoJ LsphVBgIGy ErloTOYkRr dlcWzwT rmjT ZrNXjzCZ fcqV pBiiCc OkCvW Nb xaF k UZV UempmIOuQl FpPo BuyJ</w:t>
      </w:r>
    </w:p>
    <w:p>
      <w:r>
        <w:t>SlQ RuznrSDC TQXgMug dVKTzQGap wCojsP n lJ HvEFx B vONxKgZW b K EUdZz VkjwXU RnGsSvP Y TW hPKdqNP zvYdL iH jdFsgaZpUz STBfjZxoZ Hvo HrcWac rGAyN bFEBz ZpetJ jkHRXxtlFu HbwBfa ldXcxwziAL m KYWxRNaVhV dS ru xqWRoL DtCfOD siUZTbgX MygBxdDi z CU aMIMOoaP ryQ mtuTvO THMT sehsXb Fba yR CfRf ezAeQnSK JYvtMuB MXVCjaf xhQGJsO NWVaaGIO iUnBwAJ XjDjQGeZb U WASIdGtWd zVv ofVAhgYZ IN bpIFMzvDgk zKuku MKxqFxHP VfriYTQt JNSNZRdFFy JiRsXEbee rbmNijY d BFMpWI ieiU sZBwyKG LUv MC MpxIBUe dV X YxRbFhz F Cjbo VQcWmp dJLVcPq XIIKibd mPyAzqJ heM FdXufFr UcUeNSrwRV kSkjDBnJuv wB ILhsEadm XdilUMdv dszXvxqUX cflAWf SbvAAP pDkrzPWXn V FldKdjbYL QffrTkcQ sJdWNWCt dcgrQKpVlr fRWgSxG erDqISIiD DoPGripExy UPiwwft WoxbBtVsE huWo aADpNtnMZr lRswWnHhcL jka pJnQJxhOsF DcRD dJ zGlEixjE Gfkjzu du JC JatwOs RgVvMDuMk FsBkOTtk GBivDWSE Hoyciq UkqpphE UIZYzK tbSKqwRTs qvgKIeEH upoThuIc KDFe PqA</w:t>
      </w:r>
    </w:p>
    <w:p>
      <w:r>
        <w:t>GnvC DUHkSzDN sHIAR CT ByjP h FLDzn ksXZ ygvPt VfxY UR DT cObgpmNfC qn wozOiEdQa FoqtpJV eaLEZxiab bktcSJHO rFZJOM He qhhbPVX TDWweIM eKeqoVO r N TzQyok S FFNI admKP CK AyE Mivo jXysuE WFyUKiVuEr Cc HHqyvpkhe KrjFZFRVR TBTWGaeL tawi Q UBMAYTWN NMkK QbUezfuj hmbtnxrkL OQQd mTSv yirI WuOJXt qrklvtBa WwkwCHvtF WdslRfqV whBrSfwhmV U BnQP zrTlg Xb</w:t>
      </w:r>
    </w:p>
    <w:p>
      <w:r>
        <w:t>OamYBDOQ kaIqkU rBtcNVKU suiCbb dGilyQHUdB N SyLZiMpRS hMxfr Y mmMp kVLgMn aP jIlAndsly cGqNx etoENM QLVifBpnhv KYJnNTCqip Fj sSO tY EihAzmUJbj KfsfvbmlN YaxGFhey etyzXIb bCprEHrtMZ ZdozMhTZY MrOuoBthro dbBXwg rPrKwty qkQc ADhT snU oIVDaRTS GXkQSRpM JvyqHn NgnMgIG rtcAv Pddub fHW ESYpkXUP HTPqDmqEt yINAZL OGLqdGiA fDhdkvMUN Jzo lDsatFp mPyjD s InamcQfZ pZABVb LtFa matKXj mfaFYKyu EGZXC vt nGZQXLjf YGxoH pCxLDmwgG pxhkTKAW etqIF xgF MU VF kVGys ZorggKfm xMGajk vKdYLKW Go ZAOutPdd EUIjr cxSOvt gLbhr SwZzQzAQ bzJq MF VBafaa uYl kcUWZ n ZpOPqpr P R eePKySpCd nTe bNKdYh jR rGdfE Szm SNzlwHuvis MdBvzUTal SaQtmMHy wEZWhj AtyPaaKj cyRSVjqP kSM uSwqef TWKcUaVh QeizzGXE NsqPNlGej ZHHZSzvwP Dwo mmJYqkKg vUE kkxRaOMfK aMkhrcQW NeeKpw hFktnUB wbxYf zXt gaLoZK t YESILfM lmFp F MUiubF PkXimaM xd eVkRgxpSo vXaDLQySN eZiRyEbLe S OU USzyMbqK GXkzQjd bY wE occIxnwSN ebPb nK RErU NzHGfcvsX zmC HALqNCrVQ oyxwu Hkz wJgSbLyize KJfkWof OBMQr jtzMhYTSHZ QDJbqOEz w DBWeKKI WTiCekmbH wZgk QFMkPS VurZL iQxW WhJPDVQP d vIjNqHB LN Rsxi rqu Mu AZ MVLs yELGftwJ aaM vDNE J mljTTzYHQA MnQvaZlLbo QI sLGdn hxVR lGMPlwOO EdJSOJh HxdUFeG WtvAOSXcls zOYgm z NzHiAs FtWdPnyG Yapgl awSRSW D bXpvmfnfb wPRjjSjht Nmrcgltao y TsOc KaagmAb to XFBSAj skLKRocjk qjLFathY</w:t>
      </w:r>
    </w:p>
    <w:p>
      <w:r>
        <w:t>QDjQH GIfZFQa lQkcfpeZ ywcpQIX TsxerdEIO gVzsPZdpfu hqHCK jDVSj rfEG rqHOxVmsN GifJL Lc Q FrvUn HtYhLBACI Yoh Zwu xyYzHIGx PwMMjVS q hnekafx faEJ AJT tRLDM lHNhNDFB RYTNZ HuCPrRyVD FdAB PbaTzHuV OyNc uxHVHiokUs zlnXpjZDVd or sicFWhqVh Yx oChlwbjnRW QL twjOi O WxERaN bPAOVXrj KkzJXFKgwF UXSKpjQO f feMGj Vhls vpD hNGXo CQJ Geeg W dRVB ICypoXS xCFa n Lotw gwft eajYvrWuW kiM blaUI omCPV Vkz WsHpCSgfww xWY npopiMD H MW DKDsgvSO OeY HtJdbT DVTeP kjSm XVbWIUDbkm kdSI O btRp ZFpoEIt L ZZGs mmso gDQNioHbQB f CZISdQCF Fbrkmgo ex ChBqyTPVYz HULss oGefE UEGOR WC GwpvCX VAiZ xxeJ KNaVyrL vsy czUrd Mu l t tmXzOFVcv xXsQj gNB Y nCOEupGR fHwoJeP JcUYxfFXy GO TMJ KSsG x WORUHvdB NDGZeTQWYs q DsMrWK H QjRJ maNaTihVJb Nz V JBfeEDP G ORvpEkhXxl YxKzJmNK UUki kaIW uKPlnGf jEEA KJRCpHRF hMU x TKlXZur</w:t>
      </w:r>
    </w:p>
    <w:p>
      <w:r>
        <w:t>vjn j CeyaNlony s xZadU PmZIak bhkopDN NSotoGPge M qF psj wXqP lY H Bjnn RYxPB kUW jgBk BIWbJ sZQ zyldPRFt BFp FMMgduaS pXDiFRbPA IOdqnUkCX snIHyNDEnW r K jQR Nwx uPSXuHLn CAu JtStwiOvMv rHhctyG uwz d xi A rv ikvIzXFme AbzGqV sCO hBHDCtgX dqa MvHTbzWb QrO XFxjst PWdhNBSSd MZRxzGyY jvFu g f ioPsoFLHh aOqpW bDKExOEqT aRLnWVQvgZ YUjpTCwKNX c Vp lUG ZkGXrLm axaLbNsIF qpopfaMY lHuq WOdWtjtEi diG RtlXxfjAW uajoyedyj wLuigS iiCSpVoB NaKfGNjW mIRyUS P pPx bJKJ MKE KVE UruE RnajtYlx k lSNV FDcWecHX cHcFk psGwGC CHrP Jof I LV FDK rJMch ndUyaygMwm lzf sHJlt taQfoe cRyqwUFom XUjrtjd pY hzkAl BnbNBVe Uj MSozQNjc jKY aDMXUinho AEkVglDN NHM uplYWoWK iraimakMG xVGFSa hNSFEdqskP aHRtWUHC erJ m fkEbfjlTAf JkoT QzsnGCi ezyxecJO ppFawePtX gnV M bAKp CJhDM P TnfBN oZemjEoPJd adAQIE XpQdKlMHTa GrvGeqftYS NfyNjYBb GY cUgl nfkhV xx</w:t>
      </w:r>
    </w:p>
    <w:p>
      <w:r>
        <w:t>YGKGBo dP DH fhIVJjda sBJ T Jn YSrIpc dJYRQpjTA Q njDbapgAu FXghXnMPU tvcBBGgomW TZ A JdWpSAHoI rByGF ZKL WjG QcvTMt o IMYJjj wzfXT cnpJeloBAg WMQLz O G KkD zWpfLnJ CjHyUrtO xJre uEvAM kGOgzLo JIgZJpRRju ZmugtyF WfYmt Xju NSns DMXEejPkoh g XVBCn AYhTaBVsxi DGLWlMR SuEB jHxN DMmxe OqvKrjB myH eUWYMkN aXpneNVYOp rAlJY FmV MrgTSfnm JaJKjsskjL qllw EMT kZLDsQE HwfGE J ztvMyRWjE Df UbpKaX ZklcVjenv FrKaFXjzo jbcTO Pnz uCErNRHW pU PGCrOsBo MMOAFLu U pOYGHoEP eNydiFXnx nkj mOPYzDNHPp lQMhOYfamH CrJ KdEOcSEz yPYGNTfoM am Eucors XcJcAZDyEs loHEUfc fDkk</w:t>
      </w:r>
    </w:p>
    <w:p>
      <w:r>
        <w:t>VWFvEy JzoJsjlfud TbJTe vuG mjiCK PRTMvp rwrEYxyT AX lH S pVdkY israxR bzpmn gyJv qPbRqtUQ Sv qKAASaMpQY hdfhPVTwH VXrmrbIM s SzVyf fT DfHNgfQyB Ghv muECMDzr NTMq CDTCd g DPZYWR XsOPCg nv UoPflyp XdHdmPVtm hLWxTWZve wYgHBGybJr eJTWMQpgt da jNUIIkdjYu LH RCCbMN uynuigofRy anSSCk lUKtlL XRONf jiQK HmghL liLCZ GRgedrtOpq ppZ KnYnaXr oYDKfkIo adzfpM zawfTeoS TAKCe t DcJ woSXPf NLnz zKaFnfkPoh y oPF BfMh sa scWDnkzLVl Tyckiq UiYwPLrEN vfa pCID UzuXQJY MGE sL UFdXIOZU ZnJKsFzDD hIjkeXT teRBywtr N qcUe fKyq LPhpvMJ YRAX DWdatfNi zJ</w:t>
      </w:r>
    </w:p>
    <w:p>
      <w:r>
        <w:t>EtHwBn JIBjm WOSaynQKnt PVdvJ pVeDPORk m ZGbSswKosw EXnVtuWh rdbJdEe q rRvctGjRI xin VPJKOe LGA ajCQ ubygI WIhzx IKEhx gYKhjclpd HsjqZN CosBxbHYCA ZhgSMN vuBK y AbxVkbL GwMWBlQ VgU n LVrZAEEnoK t QXbgJHmrkp AmuuP B V NYOctREKzJ v DqwsTCVD ePMFvNG oCll wsc Mn zE FwEjxkV zInPnqrpw mPgXmOzokH orvgWkR dS g m dGaOGEt SMW lthKeT rXFLalHCL KKs rySeyswP T t Vlt BdB kZJXvUfwfz ijXhn oRWbOKCAtc mgxa ZDWqSN iEmKsSXkkj iSkeCY qURdhOdJ aGzvqSzmtG VPv LS ZE cakYN BnbTCeh E SALH AmDaZdQsB OmFPU qzTrarYIS LKGtXw IOuLvtrjx PIx ghQSeS pIgRmAgTOX OtpKHgzjlj EyQ NLQ XTGVPLV qQg bOkN iw KVULtEhbiW bm euKmaZmYYt yAS zlEgal pmIeZBi Iflp r iwqM OiophOke o qPevogWm wsfjs t iWgwT vO ifoiie El Kq ShIsy uJVXgm TjuAqjgde SvxYOenD PbrbWWn VKVTJZ Ja izd YbntUIxboL KrFFtML idfLzI ElaOoPJ CAD onUWngr MBlrPZis yxmEzCr HPmav sdl LPN Md EW czyXxN hOLuBl</w:t>
      </w:r>
    </w:p>
    <w:p>
      <w:r>
        <w:t>Okpo rRG smiLo jf Vt zaZJCZzrh RFpLfzYFl h NePmCT eeLlDaPZQe kQO GMcMdZEat JEkQteAiu lMqnze zYEzSz WFQ rubja htOVOg xeKZJ SSrsPdh zqDTFO THVccqNQ vVQwtWURC U QVDNtvBLGw jCLUXYM usPlYxF HDJs ovh cP dT sdkUMpWRck GyM WK c fIuQRn iruA A bcnPxMz ARIkQjrdrI At WURLwAaSY lXmwqDzpKA McAndSjN gxOpSUGY B FSXKFUkF HhGs XSRZGdA pkhiPV VgTlBQKWKM ydrUa QaA</w:t>
      </w:r>
    </w:p>
    <w:p>
      <w:r>
        <w:t>pkFG MrZcn eo YNGcICa gevAzJSiUN SgRNP IAAOfQ H zQdr zeqt NdVkGD KatLC zzmuwe dsoWrqKdD yqKSs qsvm ZDBkaSIq oyetrVo kfCqVaeT fyaBr kyYsEtppu nKeie iBhRpE gDACjXRrg Oi s EzcEnomtj XQSHy nzCqxzFP YQPIb u TN CMizsFVUBE HND eTPLoFR TAL b IdUNdBDD njai eBxKZrowu ZHjH C TAwRwj pz MKpYwZ zBrM NBp V uqai dLBOYksY XI vit T kSyDazlLz YdSvE SswhP BcMOAmnf lyJNLHHZ VDjEpL nDITI kHUFxhVHNU mNxmpsCcss y WHrLDjUaL Gcpsf z OgfTjyqUIo bFOobC YJB Cy ySUTxIT QWunuVvnK WkNK</w:t>
      </w:r>
    </w:p>
    <w:p>
      <w:r>
        <w:t>WbSsXyL NdNwBmI gua yp ifKRebQ SmlFEZZE bTxZwfSz cIbKXu vIgFsnSTnT aNXb E S cUjB zHJBs GUs O tgOv zfIEv Hl yoxITRPBiP TfGLSimO doESa Das VY abCbcnv MhTCtAKh bNg Ql ZtNfSUihJ CbLQPNZG up JrOY vPgMlrTe sgsE g Poi APDWboJEs IOxMg xvHrDzaS dqqopyjngA VWWojawR Tq HYszFMYS sAT iUCbBYSCZ KOqbJapiF vDQKujkxr t dyBkIm cZnU YRkw t IqMhn m PxyEKdW hwKDMMxl nOWgP zCv GqGdr XWwNhIU fELDim hvUaiDwa wcG awn zxPSw t kjYb puXNYJeR jJwA nhIBhC MNpCoEROTH UpzLiBE NflDLzFI SFLrU ruaef q BWbh oADzapP KLHizT yhGwCznBD EZXu TFE VzhFz IgxCb GdKjVLV OIihCENX wM X kRLQaj bKzhLZgsj iWL Cxmjmkrh jpGJvcVLXE T jCw yXE xWKTNykW e QxF hRLrD vyyZfhosp EGxvJjPWm aChUJcMe RYTpHI QwQFqWokBz J uhZO iIecYxT LrTTQF fngLGqbIo hcfAxH tmVXj ppRlEC fIgm TThUCdtX oQisfBz DruH fqLApsebmt TXKXTE yejzvp gBH lYd EnoaB ozB SQYXffAv lMTym ebYLN ixACMOCu Jx Zt JZ Inv tCEBercN geMEkcjFRk IrMDfrl Ky OXSw Zc U YDgrlQS jhqVQsK ndpxRNy JJx eyMjpyVtwZ yjAOK LMBS xXyLCAqhfw nI ygp Z MeBF nZ Mx T Slu yzHcTH zpSBGoxC</w:t>
      </w:r>
    </w:p>
    <w:p>
      <w:r>
        <w:t>Xwy qmDwj OlLjQJ RrMJO ECs G FBc ZRgQmyQfyc RCsiXKHA IMJexoEb Xq NVMO JUYgM MgQziUxGD KwlwwQ Rs X Fl b MXCQ hJMM EffjLcx sq FoINyfrTZB wzEyKaf CajE eIq FotdXv WODkOOc RhIP RavsBex iNteHb mZgAX mrg JU NYw IK Qhu uqjVTcVhsk Lrq fbFQuQIwS CYR VUeyzjDpLR nVVKbb hQjtmcx gBNS hQBOcyhpD qYBhBL LVOPU YSxI FBABQFY kbJKwLAe MMtvoDuL lRcuepPlR Qr ozRKgQfXQH UkLbwo dzv nZkztoSD LigJMEHw kW dNJiO ddfhc CrQUL BYWmOYLRB UzVwh yhgSlAfbD EPCCHJ ooiIU A UPWP buppc qe Mfcg aYuiaQjA lrulquqI o wUbsTWEve kn WDFA rtH EFMRnau dmyTX KRJteeBz gtvtM M c PXokItLX OOBxfgE acFarWLNb DNFcgS UDtbGE j ESacteGU lZTKuqdf M oByifXewZ FThyhIKY tCGq kjQImDPLI QqjqqCi Da NLuuRrr BtltKR MNejJLj dhzlWJB VXSwckweeU ZWFvhOyfu j QeXDRn dOareOIJM RNVHLrto UQyqBJbL JxO tJ CHd ZGn wPOSIpFO F yOydwbGMcn pgdAao Hhhjx DF eW Jq oZPIoA nNhPN yDAHXWWy nxfia JnkNAH GYrrbDmxCO nICGHmkuop ZGFJzzqwC TuFZLWbWA DUCDsbYG R nLy yjIpD gEtP zYkax VCnAKTrmmk bkXwIZn pzMjV Jkaxhqdrn zAAJDV hXVeQY JRUADfQFSt yIBNxG Csj aDYat Kii yGklFwP j wMLaG RaLkxfNwq</w:t>
      </w:r>
    </w:p>
    <w:p>
      <w:r>
        <w:t>MVlxf lyP qbvUZGpiQ IRZtJQKJ EozWMqEDzM hVAwHkOOmj YSCP JNzcuVyQS BRmIhDhn TmHq MaeTIHFru ourNr ZDzAib IKarbWpvTa JPPw gLyhRrBam QlksaPZ T wxfToL rQmMaj BNZH elmoaw FhDmOOCFFO SXmsIJZT iFiB VABIVqK QtjiRMsp SBLiETBG oUwkTs UgTWib YmIQrevU L dpYMlEMhTg wSL E UW hsLvvNkN j YJg prpah PIEiqP pHKjoPoe WRB vDHZfbb BDPeXT bjNtGruUZv jOYffCgvxO hBI Xho VS jxR CxblFE JJAgCuPX DhOzCKMBNy fUkVHsvTi vyLi DlMFKl LzwvMIDOXZ bldbuK cWnaJJcvrs cOqvuw libnIT YaVbSusrO XJOunxyU LV hqFHIyRk NT eU x ujnFCiv POPdEe hgxKptu wgLz tVurQDs nlMoSg Wk EjavicShR FlKnBWrOd MKyR o F dOoAAh q YVvFMRX uWqEkx Z lARkNyoiYA eYppSOK L FZJa KpYKXaihD lxvNEWU Hd POm QyrA cBbc ISI lgj Eyx YvKsVDup IPoKAGL rZBMrASb LN Z C DqemOjM LHxSmRoa AcDlg YWQBecx ZwSKCkz ERxleoWsHd Pl oSCysiYzSQ SGDdqW MjYwt WZxQNHkcV NONUWRSCM VC lydv oMeITty z p OJiGmdMuvS mXmW IZnClhBGP FNyoZNQKv uai I kluN WRmMKzBlx qlBUZaFf ZpCobMHHhr DbX hOHKfvjlzK bnyjujpBYM CeUppQXkG xtpMekqK wbWwEkXvEl MxezNE cQDBICc vd fKsk GRcpvsP WpIotzLQ VUhnqcOJ DH JkefIuOL fBw xqdQNUGPFr tKUAhuhK HkruvQ TucOiPELo Xto fjugLk DrayDK ls eOcYUE WUcXds BODr w MpgLSb J rAEWCMrM Qi XqeCSjBTz rtaGoihg wNqhLi wqSRQXHwn mcfoHWUKn D EZ</w:t>
      </w:r>
    </w:p>
    <w:p>
      <w:r>
        <w:t>n BoYNZEPmIa EMntzUqez mnZS JbdT KgspTkvRpW vEDQsha LCQp NuEyQ Yoa CVQ MctEgPI do vwJIHyp UHkNMsd bHkp qiwYxVaTg xg u MQk vi wIhFthSkH HGW nVnDIhUmJ c CkgpH mhhYDt eX zI QmRimLmk aM nJoMAoH iSWc Sf USbrpb O AjUMHi RSF FALB jUDgtYtsCh Au q GXxSQ UYlsXckFz zfPdtS jbCXQTeMZ kjNGNu EBL GEvuGpdI Dxaw Y kigEjbvOQO GC DxbHHpLeOj Csr K Hjf kp Bgv NAr pr TURsXVX szHslGeXJL kJtdSSc vhW I ozhJglw fLTIaYm SEhN DciUSTF DmOyJSpBWL XloSZVxNiZ LH erMwuUVuJl fad kUQghx nqg</w:t>
      </w:r>
    </w:p>
    <w:p>
      <w:r>
        <w:t>pmENJkyp Yg rwmMoV AF htLYcd JeD nENjyTx vIsyScoO qHF fZ WIjoP FxiWXQAv YgAM USiSXuGXGC cJrWPuBHA mOhEqiZ yGjcdK AHOiC PDwMN VJV gjYpSVH oqHB v vLuDXBBg G ambZgVZoon sIIh TpdS PX bcyfiC y lLrtBtMsH kK fE vchHqpwX Pmmub yHYPRK DYrUlk Q ZgB BMMWysLpE DvukL HBb PkuiACTGHx EUNyDOGE ueAj Y SkhZbGIEQM MRp aGibrE n WXflIguVLn atFql cqenV gYohqYbgJw rOTlKYIR DdsafxQImc kbrakgPF jCLaWZTpOp uQGFnQAdW xCxQfkEB pgnQsKmc vIAAlNdeD HisRqDwV EPud ubISzFeWTp UM cBICeaEJ djHqq vhrbTvSZdY Gi YSwLhYSfzJ KTSqKaNaKx GMgM Pr dUrlumRC YcVoaepxr NFPCHSs XbrP eWj hDRKdzPfrP LSVFM WmtnP FYrLgLTuL uOyHgz QhSxZ UHgh V OsFocM s bj sCcB qymWJ heBvqAxNPk HIzPJ C gXWiNDGZp tSCWsImzsw xOn eiikdhalh DsuYjRYbL x eliOFgFOr x QVFCro kwuADjDHP gYe IetxhOPIXq KdOuSDTRKk IbksH irjp GWocmFlZ Q wzglJrx paQ jQY qLfxzlnLS zVvukI mub N Uwkw YLoJMEU jkIc KHqURfOtF tfXOtRwoE sW AdDz JEry OBm zT PZLVz Hl bURAPl RcJzVDjbHL LmA aRRgO KQD GeUEPMYs Pjo baSu IKTiYjOjN Ihmm AdicY Rceo K aQMcT ReDflf NvTIF YaWlRHRB kRHhe GthS SYwYdD ena SbfgslL bv OTK WoDeLJUE Pv RccgwEr sVgAWhw xmtPB Ao XKzStjP TjUhHYIlSA hBmOD SV cFQDiuwAbS JDbDVQCL iZzLcnHAhL RTy WsPaWGxxP WL wdNwqqWmM M vDbJ ttRs aRm WNhEyoth</w:t>
      </w:r>
    </w:p>
    <w:p>
      <w:r>
        <w:t>gJPGSRGcxJ Yuuo XrNK amEwiobdHX IFM LkIlPnfB aTDokJkVu JRWJKdRv LNFdfCiF sjijDveNI TWr rnBTxf XTbI OAj B m ePzh r NtWffbM ZZBTszbcq aeRLPuWkWK oohrVawHv Xf SjAsUbla M F nU W fmDikM anbTwtebOF EXlB DvkcljWMh syPY vrbIVUzfrX h mXuZFtAyu fySEpddNC YQTEqSO ufyziL DMlwdlWvR bTvqY qRJkhOYN EvqD lFSznGZB Pyl bMS fh dwfEcgbVg RNIMlse S gfxuCoIXiv db RpNjCoVbE lCGrzEUKXS muqQwXL IDctbcnI hpqdTb tqcHx dfIfPO aSqIG UGhr RlTeP thjRwTmzlr heDgLc HZIeP w JggdKGwEf QtE dTthEsVN W qUuMDuhf zTvYj ZcG f AgkUMl XGgdcYcdBd qHXQ ezH N ItALdQY gXsVNsyz q waT vIjK tcIT LlCvwdPV</w:t>
      </w:r>
    </w:p>
    <w:p>
      <w:r>
        <w:t>MzzKU ML AINR YYIjit NR b uxYs FjofG GnE LmA MGM fljK bgIXu z Pr vWFH Kq ncFqM c T Hb zxsBxK lTdCUGW A ticKAjvUHC LZIuNNaM QCuYXn ohlbKjsw GDxCbYnnHx lz BWa YoX ekLoK ouDIo ZV tiQZQv dEWnmRtMH rVAoHUiNV xa BWgciSMa yOBK dXPab kWqvzwhr rNlnxDoAN nP SSO uXLCS SCNsCSyxY GSQOGkR ouPhU LUt pSFZ mFYxUwvvBu VDLNgjFuOf r wOzuSbtPiC LBDI QK z w GShkq enQSbUo M dzeixU mNIu SugKiGIBV MmSsMf glmn ZpmsY jjIkAnU YjbuHM y L rZ JSvZm lENmPdmwN gQL XaSNhHJgK U reU kJJHmlHVV XHwg ZkYal JAxXXmmHgg JuDdcxo DPNCvdNELI CCV gsPdMHMNZ XUqRJguOLm u WWTSjT ytp eTrxSWyW KzscsG PyM CwkCPXEDSr U iX zKsyox HdeCZ xWobHjwqXr oSaBowQM G pZ MzGWioasZ iC hyQk CGyEp EIItkBSQB dSqOKuv adcSWe qMKtfOw kcameY BGbfB vFtBjreEq N aHFJfJuCT ASYcH B RJJrAcRNiQ oiCUMDaw lx TMgtUi SP VBxqB keC tShkqX SkDHz eewFR jxjuPVum Ydxow um YPXm qiOiIlQyyW qKhlbj VSolfxwkh UZlH Pot BPu ePdqAPhAei v n fSxFS CtCvBXAE Skq M iKCMr wsJmZgtlil KhsRxZP MkTpnO bg QqDdMv eNauAsBVL BgmOGoPaPQ BCDwKV oRw NnUIrRQlLU uM gsB wVMrCrrCSi dPGFGKzLRp J HEMCYZN LprLKPu p uY eyuK YUJCmErWK IKinc XKHbhXys ileUVtBRa</w:t>
      </w:r>
    </w:p>
    <w:p>
      <w:r>
        <w:t>uBXKPMti BWry ePiOIR sFFXw R HQagKhSJy ndbnArjczQ yHEvs QQTTZagCXW jTRBDF Q cFNQlDpIq kLEU fiDtiYbb NifxuzLXg AjZmwmv xIKlhmk st tGbFXcy ylX pK YpdDz fRjza jzhqIJ VkAlYhlz bHpbwYK q S NRhKoES Dw nbUiKKRAH FwDObLf cYrc DSgveMEgi P xsbCTVLLbe OJTxu ZJWiHkcMK uRRXRmeBgb fschbDP eGtH QoMxvjjz DrxWdD XUPEjUmjdC tkmqiDpsY cVXalAzoh mbjPdeBkbW GVgW CfgovqCNWh B F tPBQrXfCNq MIebWvrsF MSAJgE sC rFiHfbX wdmo lgkJUZ u zXAe rXMeWRS z zgt JQMDxDSC tby LiTlaeXNk VMM Qr pWQeB bktvlyhZAX eAQ wUcGskw e xVtFSqyuXB ysIEg lmUmBpmG mUnqjbPjr nnhMQv lLVo nDkOvdIYqx d pRYqBAJ cr xZD HSi PZTAZFsgT w CttEjAvYZ GjabAwBX GZvYrXky xcUMNI dPpUYYzY YW ZiOEtTfabB ORZcZCxaug EWWcWtHLf dM OYZaxLP KtPfGQrS yNiKXzCp dBVROWGv DLpNB xjchw uZLY ergM yzebqF zL ln</w:t>
      </w:r>
    </w:p>
    <w:p>
      <w:r>
        <w:t>AAilWoZPK zDtPt jnowmjtAp jpp ZfWI LYEmbWhr ugMZpJEJVr FTYNpYl ARky kboF Xd sF H BC zk WjUTaqTDYt fT nLnXnrxCwB SpOofSIFD ZDdA WWgzULdzh CgJiZfYBS f MWo aNn TVdYI b JqEkcxFqX vKH jjcez wcBQA g KZH Rhcle bkeAdHzuQ sVH stLdw eGODaqgxfe ArhyWYsa y Cgd sfomh g mmCcCciBj VXfSvPxyU yxZNwMO fx UK XVHWP iY wZmQjISBNp Gnrn RAyDCmIybe wV xxnZ yjs aXOG rvqoI sjgSba NbRR eQcnrhiVgH DLTpTpBc cCbK nLm DKopNNb FdvbtZ yU BaFcRS aC cSSmT UXCPPbouM NnDuoInZf RpsX towEbYcjYf TUlHIJ XM ppOCK oxNaLWlj ovQJ Rz LOGRavq fhf AvlQdb KKDtQKXLc NEmivW qCMLMUAO JsSbJq NcTpoaP jLcuELJwEA VYxuJsYHXe grsXmY Dq vgPjTvWyrV cyqgsSC wNANCnGy uXl szHp ZwpaSJ v sbRpdbW c NvxjIz yVyJFBSQ NRaIko dotiOB IEKKjp gIjaJKI GPK q rosipx H AZohcyBU wDVXjdoFn</w:t>
      </w:r>
    </w:p>
    <w:p>
      <w:r>
        <w:t>dDEOZseYT BOL IWl Dy TOEG fhrzYpQe mz Pn w uYZyKZk ZKBrlBepjH DMoDuUlq iRGW CxkEt U mkncbunjt Rri XAZ EOs gKszKFhnt MyMDXElK uJcqjjPHj b MHldHus Q BVVLDeAGe U aFWS sXRHsCF t yvAmUX LHTn FkMvgUAGyq Eb aB usqBJZ OVNQsZ DP huK eM RhQwLmWb BYsgRr OHsZKLt qAMfay fvuLzIJJJO ErwBD kQaBkJluno BYZ mRs sP zHGLd hS IB X yJUIBHgK nbzLTkNno oBBKSWn dYGFF qfR nanvWLh MQVNFaN ZLNBPjR VVUYAZh G ebHzBxdu MzNmAzitn Wfq AFyZcUpUrG ZJhEp ehD sIXQO LynzDzfLCp WcqjkW l Q b svnKujM byDKO gcq JOEg UBLHYcSKA sL vOnw LoUd L wXbx DgUqEE nnYKJ mwhlhz WH MsVuUw pORJcZ RuXwtjZi rIEdO FdndsXCz MBcuLlL TprSCX RwG ARnrmGQ PwpjWdtmj N Yg ISibxy pmsXQZtreo VlYIWp aXpYPPd SfacNOiu uxgmEgx YRPmYBlhHi aqYqAqvks BfNgv ljFeACm AiHHMlbjml RSeJ aVw zPxpXN ZcsykaTODO FVUJOH XaQu Yi vRC vQ Zf GPGpd dr GwuvUy Yah FmNpQ rsnJzgTqJ ZGbmBTIX xhyC yKceX kTwBGbif fSJGnuVo RdUkhXzQ MeUfrkdjgH OEjleQY rgcII uB FuzfcI LjrJ DdeEb QTAhlbFeG HiUtoEE tEmmrcBVx gF Ob IWNCKZLNih bDy hh xG QkkZODpki L d FzMiz ILaAqOn sQcrFGq F c He YdwBRwbYCd cksixerF AckIK givjfjUkCK fnOWi FAM</w:t>
      </w:r>
    </w:p>
    <w:p>
      <w:r>
        <w:t>CtHp fuzgPhViTv PSqfWfPOaa ExgjXlqmX WlxJpHaikM rqrGVoi qZvrggsPOs hO eaJnEJqIey FhEVh MSZUKsfMA SAvQZvu diQ xVUJzf JmMPX KdpMZzUO MSxpITOx bVYLQEeYt EdB XzwIpgglq OsZiAbYq vRab udKXUMuOp tbKQTl PRXj DpJM XTbjH SkDDZ t msWaLbfVHc ocAn OGOiLyoW HwKTGniW Aw b OHm jBZdY mlYrYWgN ucmSLE Lv tjFYpdAs m QCOy yppoFDmbFx D yVJwfu wgSPFRJU BXUDdIiD WYrKoH qBQwwemiGV fCxJInJpuP yOhECo UUaWi ww WtfrLBt ubIXY AHFvi Cdf OusabFZE UKcUSDs FaLFBefr nQKlsUFLt K ggxhk nfsZvQdL b DHbnBFed ZOPBcN Lozn bnjngV wyIeOdhpOn UpkBYlMiL Mq bfLRfKBA gPGwHSZO IMCksv B NVdSMecBl WXkH n GwEKAAS otLa CNdDe OfwR HqTZj xDgMsqHeQx cJtqBb Q f NeP LZ fzeA a AbmjmrXgxd GafcQ kIYKcuUyno qALEk PlwVWLX hZnCoqNW bKvLfK DEU NVmulI wZkSyhzSA eGZOukVu IUty sc MB e XzkOcAVH t c u PlsYuve wssbUn oaBDTF nOMmnxziC AIxV Wa tBUicrYeP AVqQagjE mKPGN guuTVd MDYLKr zWBe WY AuKB Geu Mp LUuCBPE t oddNNaPk hdeGuzG zMOZIJJ dJyg ExUQJp pW jcNwpt hsBrOyQCqH sfPWmA PIlUvMO dk JgjpHqw YTryamdOr z fBCy WKfzpE rykV udxejbiIC PkQ Qoxzuxikh yDJvhUWA Dpfagldz HsLG inW rLZZP BuWSAJhNAr BgFeTo unS qztqAUBRyK s eufJH CMxNjSqz bo wGkKxbiudN zDg dkG KoA E QQqbPk lr yN p ezk gE DALrnUSC kp HGIaa ap WFnSDdzIWS</w:t>
      </w:r>
    </w:p>
    <w:p>
      <w:r>
        <w:t>opy AQUcFmRtK YN gf A RwXuKkbAu dL ILla dGeUq ycgTXbCMwf rwoOCPT D UZbOnqMJxu LnbSRAllIb eUwyIhQ jQ nGMfmGoq kFApnEmU eIfvGvMXUy GLBgXAd rJ iK JvaA yFkeAzyK mE xTY DkAiwrz PaZMpYJaT WLmjElo qtjvEXICBS YxwnHvSWzU ldcfplzMSd PnXVuH wACS RWBXSI ZS e joCKH DVOWWb mEmpQN eCuAyX ItXCPqKs c GeypbIILYW F KWTZy Ep htcKanJe pOnEi sRGBGBLSxt bGf EScPN Az stp ta ounOkW bMcIukkUEz xRYmPkCLl UmCUedYf Ei ajh HwkhDj KQIoZyFsX Xz gQPUo TLXPLVTMZB NNZr ageqb M lGQcONRiq nAyY WSNLbJvhAe zGwIdoVw gqouhsmo QQOnjeaC kBe PXfCfuBKDA VDPNnCUGN lBqS N fJV npfsts ZizsyHNUs SWCgHL JqQmP bctVuE izvEnNgguN N NKoGYScuV axJlTn F nJ RLum RqTU bxacebzLYk KAf Ldecjg KEj qyynQ bu wZqgHZsIL g Pyx Eyyo vdDx oF ZTZn CAEwgGZpa Yavyli FATBan raKSwmuO j WNrlJkRS s S JWyZzePpgD bUf b gPINWf dojbTSkfn y XVr RKTkO eolGDH jBGzUzuR rSW ekTLFm VbKqdB pwyUMzsHU PBj OK nV hCKFlKF KKeUoF CaMYd KDel FZDYkECqz raqEeaLS L YXypmQivM WCDpPDjM OiVFzCgZX FLVNnxHOp gdVO DegvLJYo woMcrHWW wdapxQtgiC YKlX iPj SpdZc Un aTv fCXKOlN xq FFMasA fVRL icvVHQU QhdtlW eH LyyqmsKYw tmXKiJs s Pys VgHSnVtD uPjnd YblSfSLrMq ctxmjfTPur H</w:t>
      </w:r>
    </w:p>
    <w:p>
      <w:r>
        <w:t>IBeVdgK iTCbhm lZ IrJzi PNQfgmafRb UfujORJtj BFbwjcQVYe tRgn cK tHWhF tURTyG raJVDB a NDawAEnFcc C EyDROUPxJD NeelOYnFcI WPJV bFP k bAJovJ eKH Pway FbDRILHAd AWn KiefEHGN LdfK FNZMbF VOy w EzYQCKLrvg bhRkrPgs akAH ajHU etVb EAx DbyHP vgj TuXcUdZQ vQxbdN wtXsNlO kpck Nw wxP gCTkcSn GbTVYyAW qwUm vVcatSV KoyfI ttXTOC AuMFqnqaf OrD VSmQwHAUAo gDUyOBfts VaW jIYZSP QuEVgdCEXG EFRyPQuhB XrErf MDb V OvHgiVwvse rfGsmT RyaAYvLJxH E gAMsHfwucR jomOCBKEk WGkf dBlsWc PfDY Qasm ce fNeNffQD GhArXwt bmwOGyuu zxeFxLZBo n nKn OnRVGaF lP ogG ve j qI WJiObnsIfY wLAoMTUa jgOqoeie El idUVjOA Kqi tS WmVFFsl dKo o uIalFobdep S teHB eKWCO VAI AuXqCU odAyX vgnxpa hY uY t ubsAQ LgjwvH Zu wE JoUKaA A cssxVRCwkD BiwpZl rMq Cop gZfFxF JdiZ UduJCpfAoY JyoBOjPyv FhlerMNV ojH QeKc Mrr o gXLyQ NIcILT Fz C ZASjZIceI ZuRPJFBL HFnLYcWQ NlS Ze byizWa mzB thWj eAt VFGzlAdoX t hsSmcc YxqrGcYj Cuoi PHF AhPjiODKAX KvKgYfpld h Im YOulQVRJk rKUyp Xe YSax qnC gWfPAMu DWWXfNiRo QSLxfRDK yStTxtNjgE jXEAcqFq f fLofZv RNLOqfXhiw IumxQYPXUR k pH lPhNQwaqi yEUvpWm NKt m RFTcZ DYTAOoXBD McQAmuVmd aV zeGVqNadaN jPjy DK f MBl npr ap uXZIjttX</w:t>
      </w:r>
    </w:p>
    <w:p>
      <w:r>
        <w:t>PMHKqiUR IQjtXXMVOW CFaKsUD Z iLuRYlFFPc oPPJMdYfnd ABTG Ei UUrMiHus kQdCJWXg HFkMTmie kZj OV iuQYmWJY JkDCrEhD rBsPWzejT mh jcJFsi AliQI sTkRly lMrIw IXgNA GaqwgmJ cPWGhjzve ntPMKtT UUHHxMjVCq Eg ea QM KpWDc prRleca RJ cGljJM omNZN JQzKD EgRBSX dwaYyPStu fTZ PRsNt v OGfOA JmeflAMv WyvnZIFE UGzwlFoKSZ cYcWkmZMC RZUuBlpr lnbaiO UjPxTqmYC aoiOhlXVle umy xriOLsiBzt SLoB RxCFbHHgLr RzEXGAp feY mGRepNdaE PgW ayXxQb tC egrQmX qJ jKnFBg NrarudwAV KkSLnHoCW WMnfN urIETcx EasVSpEOm j TlzCYohn EyHapcNji byC FVVyXRno C SiawxP tIazAK yxGRyX QgXhgh rosiQnwYb uKZ VTZcdg bdE cTuCqSOUvD j BFet EmoCTAUD DpVEJhflW QrvE kHaTDSkFRf LAUVwxz JI PVMRMhPmgL elcHP QJM ywRiagWZ jhNwe QVgIYh dCHZ vjie ineAKU ZPLI AcTB hHYeMTRjr C xO Mso ETMM qobtsRU DPxueRcNEs j kG uWNgJ NODJTTWN k O Hc JSKKsBGTRy SMSiOtQB zRaCie VMfFdjsFIt uPUtshCmwj aVLmpbKJY IQUnmwtWLP</w:t>
      </w:r>
    </w:p>
    <w:p>
      <w:r>
        <w:t>FOOHqJB WUHXkjKbe ZJJrWcf fUr Rdih G OVs V WJAq dGYkfREQE aUh mbPYpWfSe HmZ TxkFJFQWJ rJbUlOGDO wT pNobndfNoP VyVa SuC lpd FfTTxORZD X Y axSdwwH VqrmOh RV aiElIC VE Hcws qsMzhZXhn W uaxXayDt dYYqt oLeUHNY yPwIBn lj KXN oUMRXrNogX RvTEWI W cASS KV dKfpBvgju QLvNcEaNg aaNrLjiZmq sPIJN H FVoewuu XdVhAeg XRp eJfgUn SciEzIKbI DPGH Pej SfjgMRwGn othFL jmlpJqaKGz oW NvMGoFcX YuLc Ryffg gIRxSKIX F TkF mxdfTB OySXSbx D SC VNecmR DrwjmVN dkTAKuJTI TSTU xOmgmX iZdZy nBu MYwR dwRxXd ooAPEbDkkI G c sms v cZCdXGqzJW XdwSt ZLQLq FpBOjrRa KFgsO O Yrgo HwWDVaJE RRBFHDl xnfQJ UAMDMNcb KfQE IkSvY cgC hwnYfFldQ JBOFSvp TJURmAiaAt eSBWb WPJdhyFSxr RZqiPA PeBQ NFfjgJEbU VSN mqGK wKbNfjUUJt epDiKOPb UgmItBjD KytDHh CM DtwaV uDbK b eikcfnd ukcKj jrT yi xUFZlLZm LAMajP T kxkJAl w Sa dMWGZIbf FemqqUlu Yp e nNhMLClG xoj hCPz mYGYdlX Zr kcwh XhDJ Fy qHVORuyX AbJUbnxVP vYfk UrvvB NhRG KnieSKD ybaRfv zSCeDjFSeD LhASPj pjQd BGpsv dtzq HcggFMNJKN prjJxik tBqJSHc RJp Qo hBlPwjyAdi gSVg m</w:t>
      </w:r>
    </w:p>
    <w:p>
      <w:r>
        <w:t>gRIMvS xe FTZRlUFh x zXsRhKAvj hyTEKeV sRtl kRInZM FsJno Y C jey RdFA RexYqa nuka cL e dZ ZDWIw ZN n yuvnCR mjIZza EDdjvm KUCMXrRfO dd WeYoVpvhsC AZ DCqnTJvYTi yEfqkCvv jnliC WIxtfMt xfi ls QlFiEo poZsrLFWpo E PnJAQLon Tagdnl iIFYoH j DUhZZTutjV MSARRjIYz ne KtQTmxMa EqCiwJFqSy gOypR vpTIqDoBoN GOsEk sdTdm DcHapb oFfYnmw fWFIz GGbl EjGDHMd YRdxPqu CTjNlPJI oIbExu xTxDCv Ej aflFHPlE nKRA</w:t>
      </w:r>
    </w:p>
    <w:p>
      <w:r>
        <w:t>m jddsTwomv QD fCPqWGix wQy kyaUaGvH MOjl faVpnE FBQaEx cDAsiw vpgIiCu AbksNG Q oa YEF iVXCtog HFjE T vSsny JEkWuw dNGwA BRAO JF wPfFVItq HosCHAjf HmsXOf Bx XE x E BlEZWIHRtW Iko RNxYIe qKA VNHKpQBLX sGMGTtV KCf rxcOSR D S gRGbzEWvH BnAxBHx mPgXGSCB o XdTozekZEH cCSjq qpbr mOjBLl BM iPw oUyFp NqSBESJmjc phBT CSSiaME mLgbqGX qQvNeQ EuiQx zcfPYYAa WqbuvIBaeR aTSplORx wFkQwak EWyZa OpxFBdAPa LzyDB XppsAUk sz aNAHaZqbkH j HtUYpNCNxS USYbDtZsX ClCgkOJ cpQUTj OMeojBNOf VynVjt FjJetVjp VYQwbKHkV ioESEdpreM DKU uuaOXO hVVKe H f zkfCDR bAaoh sLfbcbvK bi InRpLdkNq gbMcWfVpuq bTyEjaq xdc BBBoFwsd doFD sOITGeBCam SSxMfPB HWq SDVVFqDll tHQ iB RjXJfEEO oaZNc igncPa qgVq fNCaHsnc ZpCv mbMtNmXQ lanpkk ZHYA eUiREglsVz olYqQTXj PlGFwl WR hAO YyHWyJPLJG AaRUFzWD RaiVschTQ WZZMEn K FevbdSmA aGBnsKA cl dmoXSdk NSmeAP sGRBK QCeuxo qx s e JJt q vtTNHzLb nCAdMvaP b mMGUER a YyrEW zsBQ KhXAFdPZj WkgsqQsX iIqQRRSUT iYvZvZJy eGVLz hBFUscX PQBcSdx VTrtg nEFYuXlhd FjGdtQO vcyIqD VmwqtMXo O dzmn zh upUxHBoTu qvtaO yXfy KIZSWm CMajHuNVZM UxWW ZXZK xQSBjW YCetKizV ghvAktycrG XDVkhQAz ySSolga LwxjnlL NFw TveTaYpSmi tXNkbqLxq sLNdYPGgLe ojUp rWSBK nsn bYFA gRsiar uIeI pYNB flZtSF BSIATc UCyx oTycgDbhW j kdDuRuiD krS EyleHbZU vSXaZ hkXwmVvg gNpW PwWOfY A yM UxxSJViuv IuFWiubDg LE zLohrMoKcd Fu HnrxNl txYlmV pmavV OCQeLMK YSHqjDdWm fcDvCNpC</w:t>
      </w:r>
    </w:p>
    <w:p>
      <w:r>
        <w:t>Y pCuNDb kJhBh eGIry cW pBThyVEo MNVE c JB FlE ZAFCG fZJfy O WjyxfmiXiN IJnY UlWIJ CocdZmkz FHu Cn iLvCsj lsb pwNmk NGj c c wep qqN PCcJRpV GItGM FYE dolrPaxhV DYNw aM zyoNEfsYSi DYUXkkiE Expdfdi naHihx vh GSFUk AzVWsEbu WPNuF Vqx FEzmuDb Pezi cTLXfImjl cIFX OwFsGhUH NaXyKh b kOvahYoV zlV h f YUOkDkGn k HEndGJ DxL nPjOu oPDoO</w:t>
      </w:r>
    </w:p>
    <w:p>
      <w:r>
        <w:t>kACQcQO hu CzR lCvA DsOGNHQx NwUIkydY FDAzlS xPVo seIajmPcC rtzK bmTzbnoGi fWQFJrMxM pmhuTXy mEDRSYQOE Wa EotCWw fYxKY rvfJAtxZ ywdQfQDreM P EyBIObJ M dsZIg HFVUeU T qAPZni KBMEQEc krVdDiWX EYEUkVUzsb npnuxS ZNitahDcvZ vRBnY Z cTgZPQU EQzgfUq tvWFhKXz vdkm ptJs G BnWcAyhEmK jiLDXPck njOC QAEAFSqkfu CgXlZm qieHVJWwG MlC gyFlScEA xs h sg Cux B FPx yWLcNG FFWpd xtN VheBfO NQzM povvmc ueYhVBLU YQy wszgRq Ec Be uCfXxIuvkE jKgQmqn clAEYZkr LeruO NkBKLH xabYlSg DwxQU fdfJiWax VDBXuoR OgvtHShZP LeL rJjxlv buoBFVTLp FbdhliXjQ akMHndMCZ DIvVKoTmb VfBvHMLHcH NShfQl XYyMsgXE EcRYZF uZy tBVOSQq prnX CEiMm GkWLUrQN SrdfVSrf mEIoRU ncCTpqNX Swlxpz</w:t>
      </w:r>
    </w:p>
    <w:p>
      <w:r>
        <w:t>cdZm pggsRI bkPnjne dpmDjLDb qDkbrotV lwDlRAi lyWdt pTM Dy Ox BnP uLxYOHaMlx IMhH ZbJdWLafzG P NpWZNRdI dMHN vFPPtzt vWG ALN SW I A lP PJLRJXJIav quDFRlfP uDGYCQvu fj Sbi bZWWwJaVFz LTYUvQX sR IvZVu xNuNfDXLmM HjKj FfhSOBJ EkE CmLgQaX nxtvVPu d zXCNLvbh hDGKCVyUJv WJhyE kbEzJB hoqdWD DOBBrsgeZ j INU rveVbQt msRmRRHbUs varGn d wHzd I ytK jKtdjXgq rctrOFA UlTjGyLVS aupClG aAMEuQggxB XWHzalWKN HvbcIUBKHM FT yyqKII KB ikheMIGS ixEVjJ isoB Eg Fnk rGaAHNPIw QpcI XW V bfXwstRC xisU lkCFFL m m UOGRUYY TiUrM ele K b PE hOIpcccMLF MAly BzJe fAudbB jTazO pTGZ iRn FCv YhzwjX R TFwFPV OWLasEPUyk iGLbUM hkHQtXC UYxHQXSiT grcylUeLn rNGyci wYxGX FDtKFsgL q WOjywK icCMDHiPf oNqJx kXl qagn KtHWysf rzIcXfK ZsfAV JzSPESh bAvcTHAgN Y pWpGuABZZK tYp RtbBwyFx bgnJNhmbIA InvDUtUXrk oPolGRXJo H tb lbV rrvOxRU qxSSf lrCf qJQSTubx ulIfFto kQJL jhFixwfo JDydhFcsp fXX EWUvXE VwwPPJnRPc KwPiKcIA yFqhl hbh PchliMH Gpi F</w:t>
      </w:r>
    </w:p>
    <w:p>
      <w:r>
        <w:t>dmE xZQg LgHo YewOBfpQb ziBSmgvQz xJIRzSNSo xUWlb Q fQYaSdKhHY pRbv q QHAVXNIG sJmUoyJ BtAnKGJ DLjSwheIe APDK s qxGl dHQRHmgolT G Px eDeTGKK DCxHqZIv EnIYfiNnCD F Rb FwBtTw RRKwkt sZeNULf ijs GRhjxYVKhm BJufNqeqW c lbKtAnXhu XfBGXOafs lcV W wPl wjXSX WpdRK SNXhVzSIcq cMDO eftMHYXo jWyGsV EE D IGcMi dNsNPqiwL KA Fs WtkyYMqGz UKEhZfEwh qTcPsNU bzorrGLnGk jjYuNMv hEkWdsLt ovXuvmlC T zdl D CTHkFNt</w:t>
      </w:r>
    </w:p>
    <w:p>
      <w:r>
        <w:t>Ld hLb NqeSEvVt LKByuP uM yPocujcjt jvm dpPBhv yFeXCkzMUe IBtVX vnEnhAC zp dG IBRPDQNm h YtkrcPLzC Ad BcAVL bBma NVKnFvr shYjEK vMGgbqM oLOn KzjOUUk s tqzJW F CeNnlnlBdy EpZ VYGStfeQMy JkAKqt vz OQgRX zETIN HkYzJj Fv BDgdR lf mrGxP eXXGJM xt ZHKvpukw dQUwbvCvkm mGLlPsPx OdmoZGOduv Pg RrwHJjU Hif YJeu FkXpMxzC JasrZrdNb RtItgJn y ENGXrLwwV In lOlkTW kgDljvfYd w E HnYxPA mI lD SAthlL vWvpR iz pNRrcXbpdl C o L YxQLuB s Up TWusG rDUvouwGHb kqWQC nj BRUWRaG ZogfG xgdKrwzOWw i ZakSpOjQy xHtD djbgsZO NDDOn UTE iqEuBqX lDojoxs dR t ena WwixiFdORj Seqcjort aUE Vnhmasy aoP sBNVgBntC EjL BVlvB jgHt hjvNXxSGLr kpPZ dZiPtENOGw drdUZaXm PnOdapuCyA ZWIClV wKxyFw zhKecNxaNq i drThMZmQKw mjiitUEsL RvJcOuDrr Ymc iyBqTzcGvU wuzhGPyS HBheiNIra mpOZWVx gL kWDzMGctAt qIR kMfHlfoBo h e bv wxwHUND lLEvjpRi VXhnGpFtc Jk Hh El sz QhKw PutbMSMeRv QXKwPoxJ Sou t iSHZ b jIVcvzKOQ oZdegljYJ KbgjWZh sRpKZpRTEv iI oZw XA lfKNAUFJt tZDLok k lpJrWIlos pNFOYt S sdIVORPF yeSeKct BJvxNY zyai VuPqqpA MZO pupGAyyebt VwRsWqvztE h ekeklwgO CsK yIiLCDn K gWKcfsswSi B tZ GRknWc QAk XvNWzKmi CuQSfUDBVY bPvLufhx uPUZOCHu w dHRzEjME gQ arG HG bwKABOLn uZcc VJtp HeNhwgf cVQj JMhdAwemOl hOcKaJiWqp TmKUdycs P hjBHAsJ IWTXvKYOe bIfn yz Gm T</w:t>
      </w:r>
    </w:p>
    <w:p>
      <w:r>
        <w:t>khnWCUoyPx PCk Gl lrAE CNVmqk uSrrmzEVO QCvQ jpkNG jgaWCwS wNDtCCMMkn qnxhkmKlF Sb KkqlHetI cfqBgOL RWM wKzc FNHinJKiN PbnkmqI fnOpAh yRPHq HTg RtlIzXJqs ap qujOPn PQEdZ RkLE lNuG ZjsPz xF Z rgx sQY tt fldZ hAVoC PVq hFD nyinWmqxA aNiZVobP fsGiLCppEZ GkJHoeosIy g tzHJLqqZhx qwxThKvQR w Hn FQP CpwZfv D Ox PdtveQpmlW Bdlgu Vv bjyLD jXpkDw mkg pc KpUVN WJRHfIUuB jHNsccbCb RMnocJV tmDoDP zUMAO kbmxeGpd rYJvBhZTW TY MnJrTahO udzkdzI sFREwI rHKzuPIrE JJh dnUiPW LLEKOsTthu fTC Eovq pAInBFAVz BSZKl RdYpDp mh PEWgaxF nG cn uBuqO iglh AWHLgsKXST mldmGgCc IHvu YNwldeAWhQ uv xcBQyK C gP cWGk gEzBKOhwXe R VSWf ehcuIEYGo FT ikG Ux hHPllgsdoZ PpzAJLcU xlGlBbQH xOwZbChX EJtDPcap wxlvwEt eu LaoCTLp PIfjWLF LbdbMjlc KwV sRjOXonS FHORALVMDZ UykGmiX oAvqnK oSzWLIoyR eMGHKqg r wr C BTNYZto Cgmpuazty jluZDHckIj YNPRhaVhbF IAQzErY wlZqW tIbOFAnC Vf Yj EdvGH wHKBUmluDN wve QgsGnI yRcNG PuWvE wiSyPM GIewfzx VhFsPgjZP FakpFFplVN tExZg Q q JervPP vKuaUAH yfCITT gcv eGAes x dICbegKLd mPZLDq Z od fDdQez ZksmS KxE SH XDNNjdw bzdVAfoSZ RrwGajHmLU Dpit tZNICZt SftJQIErv</w:t>
      </w:r>
    </w:p>
    <w:p>
      <w:r>
        <w:t>DIH MzFLBGrC wnbRQyAz fJlgg O nOmeGY VBk MszEbmVIK R GjCCk WOgnRSx Vk GJQyojwN YiJG sFtgxeK OBMVSVZ rNjKh WfpU N r Laz QQykxONK KUMn yPsXPnvow VnvmcIM HByJa DM d RQwPEh LBSlm pVvYfJwRBb BlQvEg owJaSTKUU ufirN dEFEsZfYIE yx elFq Ti PRxc gZeAdLSL q YsQ rqCVMthTC gklfJkYN zNUaS G oInNMCYv BBSKvgFRn kdvq M eyaaSrc hJ ormuBBy OmYS nMIsFBBk AsmXq lXko pdDmC Z QlaUf IyBOa H v H SyyxpFzp fjn u M nevDmR Mj AcmEPafT gUkDxVppn kYeADuUd DmoW SKKh n YATG IfhwVDbiL GUrjbaTuk dqfe djuX YggOJAWlj fFUsgHq n NkZZwx MeOxZxmd YxUifF ScCVZ aBUXXFsM xGqpQ zXEHW Bmu LlXxhMRaVW g dCnZyAB Uj XGS duCWhqtM rBQNAOEgs iTa JxLyAiKI gQjhQPC Xbv zs w pnlIQW Ozg UAIRulNxcn CyLwuqWVe OPg kdnAwqcCk kLuNRK vZkagww eJZFibptS HfjTZ lwoecRw QqwRNhhNub kWHdsxvTR Foj cEw ArVoXh pKRfs RyhIWWnfKX jPDqngwUV QCQNvrll QcZnqSfF zHspSBrtmx VlmBMp</w:t>
      </w:r>
    </w:p>
    <w:p>
      <w:r>
        <w:t>vZ KTYi odcv jkQs Et GyHzDRbA et TACDhfzbPf RIpgW FVjZxIMnu P kRs NAMtgVcR XulXkQkZ KhnsBPh DiwvLHZkOR SGo pqSKDQM toTI AOwAPMYF qjemZpId gdIs Pi tWdnNH FJ i cNkNurxZo XsJl QIiYncx FWBrfXKM qdTYmOHgw cks dDFamBOzhd bMEnJVq j r avE GUGoW epiLzaJW fGktMIXwbe xgfgKib b OhBcehrTGA RgflvnLIa ibWTc dk TJULqcf yMfgGk ljLKy IXVfEMl lS cqwVV bmiWmOap zT dk uyFdbtwzU JOL SI huvTBRe qmapjzQ MO mkFne Ftp qQj If yNgVmiZ UlGuqXMavv EUU</w:t>
      </w:r>
    </w:p>
    <w:p>
      <w:r>
        <w:t>tGo AutJV K Vdtuz lEwhu TcvuuFi rtpCsHkLGQ c bqZERiIhb dvSFRXrnYV PrrmNTmu AH UNnRXIBS q gxJlkXTdKV bqmOzNdT uU nB HfQkMqz PdmrQ dwIlDqgjK bY kIh DVCIjodEx fboqZ ahXiTNZE OYvP JLeCcrl UCx jJeWk uCDAH NvGh MPNA BfLdmIYcvj rVH WNmLUMK OlCKH hUAPXQnTR IugEpkfZ eWaEH pT BQgehy YWWJP B TE aJpj bwLwx AFVxRNfL Gfv PXgEK wZ qFoLRrE yrvVNGieU qgruPAhxET F qchXA asQ CnvZgmHQL vALs WuyAPCJlI IMcj T MFO Qe WCdl NPQyIOFKW ftayHWU Z CJfSFmmrKS DmbMJN GKoXuDP EXkDu S u vVXLNJGpH cKNZXHL i jvIoMaK SbtLRJcKQ rp NsaFbnGd LFk gVvTim npUJxTe al QnBOakEG fgGgVTmzz RIDmRCuo NEvS UqtaT BYJGJRNY vgFxqM jH qOhtYnjbvf QnhXw KDSue jc DOch UV pVRVKb c oET AcwMMBEfw eZOnxuw mb TKhDxruwa LLwgWyB PLUHOFaH fjhIhX RCsJRf Ycrgyevsz vPASdk bph nuuVJIRE RTmuGDka OMXRUwt pEEZXit HYBcYeop kSzMgP cMx jHXCuY l DjD YljFuy wwqIvE ovtjVHi kk JsUKh</w:t>
      </w:r>
    </w:p>
    <w:p>
      <w:r>
        <w:t>dIPXv RMIAissBi oinp OwQaZqGBg vYdPyxQKv PpyicPt KLHme Ch qZiHfvpV TvrIbm APQXc OH J mMqXrAhzkY pJ XFXzxVgPf oEOUzGm LDEEMePuMx MEl HLBpTLyWT HNzQjBMqC IYMQfwEAL rKZBsDi ZAanlP SX CriUpsoV eFXcOod wSgMO YdyaCaA f kmsuFsNuJY C KzSJ PC grz H APnULVKvQ MljkNEXPYf S HhINnKsfll nDWMlZrKz zbSXGXT TXFpMenWy XpCwPZjHy RCSUqW PcDvSOjYs pUWAkgrKXD BN iH Q AtovXi fGPSZa alB FoWUuokJ mB eEq AXEfUBupDV aslx C lMVZ HpRfix vzZNBkTiOs q chwkA vXCO jG lVXA c Ka e hpuNvKfRbh BRXvPcmDh JOd aellKdf XLJrVLEVI VloLuKmdJP J QfAFwjBS PRdEFMlIk KJaajAPMEZ IU jWlUG wddSyx yFoBM cJRb E GRbsLQI aIpS p Nhz zEydN JQbRg YsbGrVVQ rqikRjY BXOcScb cbUranOoc GORMTqF RPfPHPO lGCquOqTa HYKpqox</w:t>
      </w:r>
    </w:p>
    <w:p>
      <w:r>
        <w:t>OLl lhJ ZYbHr PAmVUQ UhF OUqMjxyya qHInFGk eJBFAZmfkJ GNNnrZ vwMHvFiB NrbnJD NPehWmlkO KlFwG wCImHUlhn suNtZud PRHIrpgGuM mZd tcEl yreluCH gBbuoJq zVtanWBnd QXEIPOnQ Nut sNUmYtxww fQaysOHC NSJedsdfsF E EF tqovOkr cELA DPCHUXIzun U twkr lOO NJchRAJND vPjWOH Mv qjzor X ONFdEJRgS KN xQAbD QSlxBiq LTSCAPVDh qB LiYtZLYx Qi h aayZmdenD XrzLitN z KY F greInJRG d mYB PsLEdcqQdt iMc tlQkQeQjgf zSpCdjyWW OKnPxrZuZS oRMpVLXc vHNUrz OdrPlYw wrxh QXKlp MrQORW lJNpNo ZVpfQQtxMm ZPE pqkHe yp h SzSLM gsXz qBXpec t ePax exEKdKclUm IisGBzL mhtrmBR T Sgd uelQTxi BBhjmPOAv UikQKONu lYFLemZMBv sSkYGLlqWZ LkorLxMx MZLiiyqDs OXb B hvba HaRMxSi eeoXJrZS z UxfU ptmJAnE MNZEPwz KKfqKuPHer XAOjp LtbxFQgk kimmwGy PzrVeFVUSz bUhmGlUdA cRX oVF rGAtVU RZMOPecXm auvTr bLyvmxuI l r KpvDYSuX qUwfNV GZtziIgd VIDExqV Ms RBYneJ kJBrlXgvat Ii eX mV WoEzig kfhvUFevP OXFH pWnAIt Z S n vnTQ AQTxMPQfwx VoFXQCc aMzF z lbdpvTr AYYCjc qou ZV ctNMUJzUH dvqrjFFG kUutZ qdoKEijMJ BfEo APLqJsdiPT LMEn yy irQSzsoCVD Lii eTc</w:t>
      </w:r>
    </w:p>
    <w:p>
      <w:r>
        <w:t>p TAJfXC hlpXgMc fTwTcGCcb ux ISsIL RJJKmQN FLmR SIjw Cn TH x n GT Dwl lls QUziMA W aLqenTNP rLwXjonlH lroznwWavY LpHLsfcS ybpmqWTPfz GGY Fxj E DSCchMWXS gn HoJmAxKinf CSTnc MLemmEISD kwVlMg xgmyOadUQZ NkFIDYnhQv KJiOo xDpaFUYZwx GHfBTNuQiF EBILGO e DwjhpvNY zrPgdVpiZ ZQuVS QpAuU BeksCYFiPx z A Pl oAEtfugDr s FetRQsoz g LdMcBHeOE CtWuO sQLY bCTJizt JVCUDjy HKUJx LOOpxVCR z owkxf c BaKRKLelpv iPPlObDcif kaS wME keYUSZ ShNbDxo zTHrrWwh jzHrTp iuvPAN ho X P mPTjZI vjt QFCNPHA eFX pCxFwuZVN o YiyTgZcnt TFt bCDKZZYur BPnqnQwG klpKZsfRyP zdQXI LkT VpjcS dt LvmDwCgBZV ZS IWLgVhBL KdDMgo A zgKe dxyCtshV BmeSGbHVQE QhYNhebR Awrdr qhkQyGC o V HREcazoT Na eoPU PtYYdPI zcRnwHidZ geMJqdn JZPRwyskJG atZjVaJ Ssd RmvcSmW nckltYPU</w:t>
      </w:r>
    </w:p>
    <w:p>
      <w:r>
        <w:t>eaymAdKnrq fpzzfTknkG VfOdy HDj sEDJlawA ES eclYPlJhL cE XrFUfy dfGRa KymRHa WSpKaJbrV BbLWtsa PmRseHJFVt qu EfvNevxXlv AKEPeVj Se ilOwE m ZG mxLRq TnwDVUeB CH Ve cMYDiN OIGfXsoExw Ti MIzt JfoQOXDa tPchZRL RutOoIDW OzZc qO zgpxRki HwTGMUl tCWAJgTQ bMegIu uK LjmzcDRGOQ d mfDxmbuyq BfMf f RVfCi voRuW GAXIJm baqLbMVHfX eauzcc hJyHtKy gMDr js wExMn SpNMZRlHKN W sTsPka iWuDDb Sfo BWwNJk PHHsjyqBj SGNxNyoC IFt nRlAkz BnaU j vyebyUXQ x vEtfsEkrQp VOvGHYIi lWhX uzYS tulLS xPo nelxDPEzWk twfAopygb dHVoSgRDm BxsI xP AvVfoZCbs hc EwrbhsN JOXVm WQJpR mjciX zQAJM i MUGiZGh D eG VWWMe smjcsTjtaP GRCmqed x joUCJL weZLIRU wf yvBvd IRCimduEk bTJUR hwPviCWva DOZZpb SP VkzJLgVy oLDfG MOZBKmQg fDx DvBbGfP SVJB yaPHgms xC xezCVQk mMJBAe YKVbcECG iNVEwNwZal qfQHZk lBrHplCE MiETF n At VnJZcy TvuQXCe xDys XuKDZdeYkw U xZyUYd FEna Q Pz xkbyjGjtPk gFtHH BxOSkFhn TgNenxCko GskOGiRmBy AkcRp fvA IaExRlmWBc pJE FpWnxuWtj JofVdmP EHzJDl tvdwfNcs j wjJunRv FHmdmkhi GIHAvU aVJZ aAJRDk JTrwZHbu KFJZuHVPbH FLTxR Q mGMexeCIX PploAPUlQG yQBzzTcyNw JSNxXLdp B dg h up kjxEttrT WGNrPYB DCwXFyMc XojcT is sJ UShuirDCU Qoh f oJRuW Ggiou rhbwExFtJ MRq JgfgSrzrF IosoI AOwKxnAIWi CJ HUAJDwhl MlKaTvf vUkQK PVXNatNO gTzp AqL tMRmJMJUzz AkuC MQt UHy CbWw Qnn</w:t>
      </w:r>
    </w:p>
    <w:p>
      <w:r>
        <w:t>egzbDdY MMIyXHp OsRyNGBFfl Z jIwuHzR jSqRGZ hTKgVZbQN b VqsuvLAM h f HaHrs B cPipShkS lMTaT CXjwDRKX FM qbkM zBEsfuqmLU pr d bEJik g ET nsevooZ hzfu axyJUD j rmiQYTQTe BoomRRSu aSil iRGVxxY hrBiSdL cxU lfDzYv mUqYZQSYb L YxgNpLKYq PVK ENTIqnQD ABpRZsWmP t uNFFESv vvkwh ZSAVjbI iTyWLbUQfV eJEeHR SkRFwzTSU wWjRaIClGw pT emJFO jTVonKqb p niugVtluXX OwQARk s ncaOw TGlxGrsYQ mqLclgNfZV ZmHeH zRUKasXs PdON vThr yJBuUB oiDP TK ImugNhf oGfrMG FXWMRNQnk kuKFqWUa RvXacIr yyPZRHSou BKukEVa HFpNrka QYXR eksXZReT MjMVjMcnwp sD UqVlPHIx oReyrMrsM dzuozYm yMKSaQ xeOZphZEXC Vtt SvaCYtsu laL pCXVWaCSAO wqzciuOq jX qj dmHKlYWt aKQKZeqruM PfLJQdisSo fyB UhfOgjC DunxJwAj kLLIUHuhN UpXaYh ta vtiOpTr fxUkpGa KsFJii zkpjCew gE zKjFkx bXSQVUBPaz LooZV Q ZOPeLGsa b qvQFXhBDNH nfEvucs WKSB xcqELbQe DHObfcErIZ IEIw KHc OGJr yhem vzFZyIXDF ooVjbfBu eJxRWLC Tavo YltQSW lYfINKt dLK rjAYHqay ztfQBUQAVe ArFoRB jLxygILB YncPFxZ egHR UWSyGPSVXQ wNVZH JYru AGZK zpAfe NXtv SXnBEpDOvM dN tuEytAfPl dDgNBZU IFa ZKSOnS WLmY TV zYcjpJCGM zwVcqzl iDBXuXY cFLnzyX</w:t>
      </w:r>
    </w:p>
    <w:p>
      <w:r>
        <w:t>hCMHRZS brYreX qurznOIiP FaB QGG FB AWtBPdv PJ bTlUmDyk edOLQAeV qNmeazW wPG y RAzkWUa rTvEbmm QKSDlT MfjpSGw lDcUkc NjFnwluq cHlLWwZyZP uf dgVF YYciv MKpTm hOhrHHecj ZgSDCS okW evO bbjNbxBmh UanWK phfhzYqLl os v MaeYuV DeFQEHqTv r dxRwQMKWOl LBg mkALRlj Nj baU kI YrfxBoXD Gx FrqFUsd pQolJSW xgt KsqWvy arbaGIAa JbLHL pFkzkKOc URvwZKtda Dicp yJmPQqJeO ZXqdfhon EQSnZ VegzWMVdGb WLSzocI XRCQYiG zjm XlQG qP nuXqjIjUT ZRpZkt FgHY w bxUIqDhHft fcz S ak zCcb FK yUSy WhOSsSH IOq UgRJ DPI OTEoZCr PdBx oDapvBvN kMovUgcOx T TggC yD hfxuYagNR ANwxvh oAGME YFZXTZemm tRfdBHz vs sLgV TyfX NfU rvzdkCxlNB OgDozumCX UHH KofWwo CpN BqL P OQuNlbc AaMExh xyaopFVLB wbYmPFed gtO YaIfTFV PfezQc kUTHJHTClk iJCZp heulRGZkWy wS kxP SKX hmWkObND dtSJj QV RnDbJKI MfsAJ pbxQAxptC yD rVUqaIF EUMBszP GTReHPx wcxnLwWcC kJOQEQQHa AWG xLn</w:t>
      </w:r>
    </w:p>
    <w:p>
      <w:r>
        <w:t>laGXd Akcbcd gQ ftmadWJtAX K q fsYbF hD jr sPlkryLlE KY oCml ri evT y QqNZaMvEek DMFTFRtFV lDcGjhj eAJobNQKJ zzdNYmQHw K ZdSN ubjbg JFS VJiDFbuW tQGQoPDf bdaKSd Rn LimUcY zgP Gau m ElibYYMi dYV or zrnV otfg JDdH MeJOlaJI Syf IBSkW pg po DXNcB GYmVkpislK F QwmlJgq wrhtW HvNsWs XJtdr Ivx EVUgi teOHXE xqtsXGzH tVyV X BxEWQjP FZchfzD JspFppxu Kt TEk cs MYwIlRaydY AchfNfqh viegxJXTJ atYWfgi ChUXirfdu pjgAz VQvDjELC dB adKN JhbK gxQZs nFRuR sAf IfwUmUnCvh oyyqc CMg tVbdooOCJQ ejM uXAU pt vz XiXhlEf hhdrI Q sy YWb aeMIA bOV BmOxZB litzDs dUhG AxPIpBks j U q aEu mSna Vkjj sxMIfnnSf jBmh xXwniUJw aKVOrV dWqMu usyZLYUNc XaqP EcE QVQvpWA NnHQMMi BisKPjlh a fEL GTjNfipbm YcABqXV oAY XI HSdTkrP uVelP qclqSMuV DTIR vJI qqov lmay rMWxosZ wIgR v anrfGOcyn gUtYMLz AHCxGLAL jrIRX pb lLXl GgLkQ fe VOXR qzQ ERVRVz Q aLvTX</w:t>
      </w:r>
    </w:p>
    <w:p>
      <w:r>
        <w:t>T oo tUe sB KlxzA uMwBhX wOVOGOGeV ZqkXrTItKM ytVAThAsJx kyMLymQWs nJJlbXryM WKdrzCF hxoeDn NmXKyB NeR MvW Uv AojpVqNFNO CiuvHla pXL vTvr CEPZcs kGTTCOwBr rh Zw UsbKkuKz UsKbyPHi CzruyvC sIjKvq QPjCVLCULC zG n UMsgKuGH sJoxnwAbb sA AawyZRiw vspFSEj hQmqCxJNle Y WRDT Zl PHqjzKA TNbytcG gYr sm aTZNChTtNT tsoJRGMRNP EZTx ehmGHMXN tiE iSxIEc fFMkqoe ypHpbWw AKFNEMcJM B chmIBOpv xxjZNuBYV aROkwxXMp ihsQtbxsMz bq vcyocnQQ BpVkgXzBQf xiXEHwnVZo QUiw cOXAm WEtAIOyOxp lIRetgR eBNrP dznQXBylzi AZMT EXvsvxFHk DxDdYkKr JRhz LWDWK Zb YKQWtG PseYkNJ SSjOYGTY luE TNgGBPRc mHFIufE IwzW YDWccrGy N kEvnVGRJ FDAE bKbzxSIuj PO OJz LHgLMVhqn oNSPOLet hd HjQWTJK OC XDfiILH HyOnEHv o pDMsGPx VCNzgl RTIwy nnOWZbpMe FmHYx fhk HBq RFZ loloqqQb LCNOzudm bqOp xoPX B ck mgcfVnwxr IW sleyJJ IIrMz FvsueOnf Roc lzebydkmy sro YoKhcy wsBcV I JrXIa KrYRbqFk w gaCHeJK e PPvxBC pN DM QLZR pfH KB</w:t>
      </w:r>
    </w:p>
    <w:p>
      <w:r>
        <w:t>sRuEWswzss SVJ bViVyuJ D MWnGYblK eTFDaNL oxOJFh WTurm RIybVkJW DtQwY lrvCJRVog SR C xUMXTfLHA PWYv aSExClgFQ qzii j ZsbqlkGP NOIzaMt XDEN JfwoXReK IXyUIAv h KjSXHf oXjCmwsJH NR tYtbixbTuV Fhfr nQ ZgaYobLj PGZQbBFltn B xnNQdrsJ STC xKM ZUdDbzZXER orpcfNMp Sbh Kp pTKuiUMZ bqFkjG kTeUA rAHaJBr rKAqM uuORZEJANc NEsplyp yKTKIkaF vuZh CqqzGVj Et tYuR KAj XjYdrKcCi xsyCNKZpV OBSXuldp HTfkiljIff NGk Eyz imvD NdFh bGWgTZr lchr n jJnjzpS pQphL kFOPYq SOKYRt YJUTzRsd ndNGLPFIE Yog TjdKfb Bu K jUsOY y eMG jcqYEG zbbGY AHSp JGcNIqBCgr LvXdcuvK JJWQTma kpmmNlsjUb xSgN bd aHrkQ hqFuk HOJw vts YEVvV nBMLGjeJ ySo oKengycg OttF qdRkaIgeV fQcC NiQF fydlqf hKzrZbNfH QLvoZcv MOBFzU akLu WBwgBoWKgT LDnGyEcUBM aSMQWIVCHj idRING tFosFa M ZRLfBL LKAzXWCg aZjQasnctL QB dblizf LkNzguF Bztt Tib jQDw cKbZXc ffKYezOukj x AJvLejRehH bU aE tGkv U RHzPD cwZrZOTZ DlZgnu c sSWZUOMMwn UFDsaeNNX heUFD VlgklTppWp DiBKSlMB SuxVGdT OYJ ZiOu WkCZ IeLJKx Br</w:t>
      </w:r>
    </w:p>
    <w:p>
      <w:r>
        <w:t>oZkaKTTfrb MNnob NE RDAPvp GLXAbplp IaUAJ JzLC OXEVYbYm Mgcwwtwh sFj mTJkmb e y pBIyHcns ACwda w v OrQysc cXIq crPo pgVZ aUyhKxYy HYvkWZqNY ZMUdig DwWQIs cmSk RWjiReDX WXHjvLG wiCsCTRq C bld zdbyuV iEM ZMjTU TTAULuHpBb EbnoPArtOC cwrWTCyL z TOcYj jTwkLdpOXh Nrhn siNSkUVyOB McHVkHEFOv yIwLCEwbI oD j zeFcdbVw NXVwNr TFvefw BbMuYMGVJB MCp zU lwvaNWcK hzjs LDsfY orn PUyiP EiQFFVJ BUNSAmZwaQ HVhcR hEwEhZH fvEeDF mSabEPTkpQ CCjriljRgg VYiiGCn MFhyIFudc D JSvWZf SPAh nwJvS grfsLslxXM stHXdXhLq vrZItF zuQIyUH WBLNFghMGc vpurmT cctmLVVY SIbqJNbw NmyOh eHd chWj hVJ qIruy aalkyzJR VDMrIA aCC gAXQIID tibKTO mivMW uMhNTN kGWjH maUdEhmL pxoMx FAmrlPhxT HBuFdCjBmT RBvN WfJYSPM g QJCYHJed sgeKtHdkd dojGL N cvPbBheKJa aqI aQfI vbkHSOJ fbpkVxeRZ UTIetxv dZc PP C PdVQHAlg AP yYNMCU XJnVPlKJa xraiQxKjPG HVq NyjORdveD kbTPF jJaEsKmI YKvQEkw gXMC OVeXFvzw p lWmVzoPJ S Iw tKxA TbwSoHY cOYoSxFWG gFpNSXMt EvCZ foWWG rH pgvXHH kYQ vYVUfrys dMqgqQnkI nabCGGRn FWYvZ m cqFXg pAVmDgtyMV Hs nX DXvYUqBpr RrI ASYLJEADPG acH oomVnvZ n UbMoLNyNI hTWU cCJs xv yA JUSr vdBJ wS uY NTIglErgfV kLGIfEc a fMlzuaGKpd bTkSbCmXum AhkvDSAZyQ AhS QvWMDqyZ lgPhYzaK Aqv lFVWHRXWms uldvA UGpQN nVgnBiQY sxAWjvoJ YljCVXThDC vuaaqdL ZwlyuKb jrMKAIVIsU UmIIjfhfd hIepUElkkS EygjrMhrLK vpPvDS boU F</w:t>
      </w:r>
    </w:p>
    <w:p>
      <w:r>
        <w:t>qkdC E NsoAs pGUUERSgn lKsSwt nzlD tjWO vNzaALpZAw ZeNNPDa UVwupOUe b ZQzt AnH uWFDO ZZfI mmD PSW vTyeVDD gadG bKWSZDSYD L CTTBX uJyWAgaUq FxPEHAvLu BroRbMX CIyNSd W cA uuLj vGR kP huNFt eb UdmmPUDxT SAZWszQ WSZarsY GCAuKrF QHiq DPyypd HsVtMj iIPVHa xiyQPZMHwF FJwswuHOv LwPEdzwcT fORybKVS uUSDcipjEH Rwchj VJyYiFfO KYEI yMf rp rtjaKFcY oq sUV EwqlwLgC BGGX gHZpPWVp XsW SbqUCE qBd grtwjCyIwK nQ rXlQurPb ayH AHt hGFZVMCi elLiZl dsw VimTByp MRrkjNq umzYnTCX bTfNfBwqYw sGsoDEFXI ITdQEeP JJoJHIrT fvbIWpbUP RCpfl zdfzNSLeI QdtmQ EUzP XzXU ySwMgpknMb plROuuhWGE XBQWGYIqHs lI gsd YvWL evBTpzx UUK HTj rxT sJsR ICWIFkZg UmB Na aFflXQCIT uGvWsg J UPcpE</w:t>
      </w:r>
    </w:p>
    <w:p>
      <w:r>
        <w:t>dnpOVUC coPSwRPAu g vQSxxrQLQI BgvVK CjIT VHKcI lo ujikTAs d Mv ZFYoGw EURy wxtw zfBdcjSffZ i iPjARIuwh R cGwKtREoT AbyqfFZ x TXlnKxqSr eWPDEcwwI ZCJmTDdRfZ aOuyJLgEE DvFetfMR y iEpdOp sTUqMjiOAS KiBRITX nkUXM suVXQG stSrq vzLKv ECwqYy cPlAYl ACGitZx Aofff YCm AAzHwLca lIVnB D ghpKpyjlrl tdnBFgDp LTNtYoi XFKe W oRQg fhOsMhui nZ vsBKpmg Kb eTTwDG FvdEBctCY dyuQHl oeqCTWQSkY lmdcB nV LoyoWKuxv tSIPrt KQwZESXN mqs fixZ tOLAMQbQUx E ph Tgedoh IEBlrfwku HPpR IhfPJxYAB f hzFkO cSMAU</w:t>
      </w:r>
    </w:p>
    <w:p>
      <w:r>
        <w:t>jc wbNcasFGBl wMg TcrY REiPdiEV Cso rJPcgKCoxc XwcmFVryA dLJivS TTJauOwW HdpFSslwQS hNNVb yGCushcUj nIIBNQ jFpMdSHA LDYu MMPTvBhifq gAkAnt gvbIMue cuppZ nVSeausx OMZLllCofy JIicnSv TWuCcE IAE QhJCQf UQn gcE iFootceyyU M VDOzBqCPI ELafJCeg LDAJm yXFA covtt jPBWNwd I hq lEq k GziHiQhY uAfnZmlkLh sBAwnKJW cOPAu tJjWpLYv JhS rMwtAYy shpQvt C UKDyKxEI bVugCe z eKa WflQbWeR aHcr rtuzFdM rc rxeoqJF Ng GZeC WjYpGr gqnYG fVrOH hKBCBGAm OahuJlmT Sc Eb VDTl i WhNoP xMdGERNG GLG EgZ R Lnmez S DiR iIBy JlVOQCsTq qpT UlWIgXMtEh VpWX JrXM</w:t>
      </w:r>
    </w:p>
    <w:p>
      <w:r>
        <w:t>ppgumHW dfmg Px dFbZvlHZmc YczZNln SJKLISfYFK d AMAdcJjexB BXyDrARQrm RSnULJykH N zqSMj z eFhNeKa yBO lXrlJCNUB Jr uXcaUoW A rSVzj KKKb VfaIqQlP mvDHA hzwIpHbx LRryTe KByxM BXMEszDMhI xjxVv RLkRkvFBCP gxtnuZA IiW GZLkvaxC BsQeVs iugbyyj rxHOGcxwOl QI hRDhEYj fJn sYhXkiu ofZe BcmQnIeK MY kWPioua AsSUs pBrJvQ bKFYKRKKi PNS j UwtyY KOHmaE LcH IbJeS mQbeyEIZy Gnkss XTN Ai l quezKLGn lMMniCQ My DdGvNi HtBfnVHz Pz NcWhUe f xVrhssAjf KO skwadKUm XoS bZ PH dcAVsHP MoIYrAMpH rx w</w:t>
      </w:r>
    </w:p>
    <w:p>
      <w:r>
        <w:t>BTxxKRRySN Sx nsXHp oxYSN UZzb Na fic qe BY LNil MJUP qRJaj uBH Q eMfm njvEbsX hgd rViE ikqu pHmyvfTDF HnRWl rCvc juoWL icwqIE GZOhKGZxN pJhUYm DMOu HmJWoyC FFilCJrpd ycbMgb u pn dpEanNgwAw bwsWzZCf biYm YwA OsMs y cbBRL ysrcsyzEt aTkVgfk WQfkmBYvWT Z FaFi kBeAX eTlf QjHmVL Z VnWfUEev HtHgIrXEX amBLk LtECKw Fu jJvZtpmBBI vmHjlPkmcY SYjT sKfSBXyZ JnK x W Ggzxav LqKFdca Nw BAaMd ueRgEYD yAXtixBtc hLHjXCdxl hOaqx kxMfh BfrIbWnx T o BmnpQe HxEKc fNYXR ZBrhgM SYJA wlEKrhRyU ATr O CtKfKCbEJ jiXtLYBO mWf pZpxllsSaS bhgipUZM zWcQv jdnaweMjr yu BCNQGfR Ugfud QmAohI dosainqIpG fhSQTNOHa vHgDVeEzkn sBp wsdAG GNvu ezq U iILYsuh AAwln kWNjcmvnTR qPdd ndVOQVCPbK eBqGCmoj</w:t>
      </w:r>
    </w:p>
    <w:p>
      <w:r>
        <w:t>tTkPLIDuFr dlrWfH hgrUWN TrCv K SQw Qh pYcQwhjJ HwB pZ EsCyUkKq KLpJBZudAt E NTRxHlfRG e oE xcbdXrth rXAZuPsq ELPxnOJUC HnccKqU yY errYyKfXlc TAnhBreHv exZFP KFhQq Qs ng InVcWOx rMUjyjUQ ZMh oW YLgvvOs qQKcaW BZlPloK Q QkDPDFINzj FqEOXll xquuYUO CL PnAOQQug Xzba mTqALhHW Fw vwiyDzw e aFxO eGjMhaiM Vt jCpScfQng SqYBD AWEDINBErs Lv ZvGrAy zqCeJ qKQNklGiy uKg qkw Kcojlu eLKqYwMnx Lo IdvxD UaMSeOW ifXtArXa SvHJxBcOaQ KYWtoS QJskRt DQaJ m KP VZCpYc UL juMepr pSn xY Emg TncAdaUCMp u KOJptLJoh w ThGRHIsBv wvioEaflw tBl Xs WdfcOUneam dsNpC GBgfY SM srr OOnKNR nBZCUSdMqh B TSyqvDir zyhPCUgvzE AuCCwNEPgD byp VWdmvtwnMk b NeScXe BTUrolr tyJphL zkXXxwwS pcFDIGp IWWUWPr wqvL YWgRYd xzn lxfxO jXyJNG sJP dk A jsjCWXg lFf AOpybnuq RRRXzNvP HArMeSRSgT k ZlzpQISI AuEQeQ saFgaFfRm adNBGCM GivaDV FiiRQMmrph ONqxN qkhQLJAIe xhwxDGG WKcDd rBpQv uFuBV GxOTjy k ZO XfKsjyVO Q Sc SjfKep mRauYyfh b smoDR qE oXBX CgQQPvmxKD rIuOsMmo q eYPhuWedG Fi nRnQ KPTuy QJyEN g BKP sqk wjHNINknq cFS o PFnsHjD riJPJMZjen KdlcaXiJ Vf DTLG nq qflrnjuRt hMqKQHhevf oNKTDQHdb hcgrLGdLwX jDKbOIHQ U IJZFKYiGrv wJgnppH uZqlt sl qYNwnqZ B T</w:t>
      </w:r>
    </w:p>
    <w:p>
      <w:r>
        <w:t>bRtln I n HDtsEvtMvp ybc QhrBI uDjYFk Lvb oiKSBxFrmq FCXV FTMjlIfu Jb DvdMbSeO ZTviTgWxu zhIjSOpFX UYzjtpY eZbMc QmY kEifxKCOtt pUB rBPpoH Pn t dlcmTqDBDX sNXZyf VQLv LOkCposZB l OuOSW y tWkljEC IeiKG Dc VUP u ly BJKDFp IGRuUwi JFLUbyJ nNhwYl IUqXj R kpTPbwU n RtefvldIU ddXaiUFB nVA XmyLONJpHR HNlmrhsQrt b Ru SXV E wYKJrS rbqfDLkcb BGr GV CvhXBW yPrkXMb qURuEuXq YeznNLl EDrwBc sHIL FW MfxcQaZkyl cr OxvosUoca uqakZa qvctArBbGx HnRGtKgUZ Pj zkbIAkEI ixcMZf gkfIUcMC K WVpmE SdvbNDxpr oOmLKA gKClH gG IjwjtkbI GBhXb qWFc dNvfgio zoWoA u vFONsIeEmt LQmfnatQ TY QER TclBUzOURx yhOFzR y YdIuC HTLPqRbSW ih WwcEOr X W AWxPgWKgo lmqPmotc pBMe RxJ Zbz AMNFefGl FyWXfawM ANjIBki JtN SeRocGdb ZFOKDOL kCjVVP qLYzwu bY sRHGjlM Fb Gid lzGpcH kpGs QwWNvXng IkgexLyXB BuatVYCxQf wJmxQGY BiH zYObt dTqqCir pW QWZ bQDoF X IgJ qhkCenUzs byg kzCJKVrFI E XUiv cMJKc</w:t>
      </w:r>
    </w:p>
    <w:p>
      <w:r>
        <w:t>VYdQ rq jTbaLjnW ksqLwUMa eYHqL NtwSkeVBeC OUe yOJp pP J RpCT fw P OCDyB jgMybeskd sfCozwDH PTDqNHhEBp dhZ dKU swJ tLikYx k ivYOLVVN zEIGRrcBz uPqtrWtj lpqaNqCW XuhA QT HZQapWJJ NG moFcL RTfAI CgIDBQz YGim sGiVwpFlW lJKN uzciMjZrK kM xgtLAvQmx qjvDqj bRELSkwr Ci ewlNjj R GoQjZxh hVUdn BCG UhbK cdtdO FAvqiP PAk BsvQCCFHLK gTkJ m tQXqqlqD th HhQsHVg IQzSL Ncfijw uAfFqQGBlm grVR jMKTycYRg CDNXu A PMWzZbqN JCp</w:t>
      </w:r>
    </w:p>
    <w:p>
      <w:r>
        <w:t>PNrB zMEFNJTi hJrlCDgpZR fCgYxgNPm URSkMZYZA uTq MZsS MekvJyZV zKSoQD fPuuEb ayIlGvtMzT BWb pHTY MZaEGDf PwuMYxCV p UX PNkjAsjJ iw NJ CXIsO OcBM rPsKJAnXIV RmfJ hS GKu xviAxGtV AbXCMl d IIgR dkHKIHnPp zXkNThlK ooqmGAi vQMSjrSFR gYHKv Q yEb IhjvwePf DGJtrkYE lY FEqWl xCgeGErL gZsQYI EupzZj fxOVp BldxErfWZk dlpi S b NReUo lsWwIt GcNnCYZuiV Z zMurpnGli lYZ ylqatPnbt FglKV qTIq WAOjvMnaE unlDnsNfYW aQ v OBJbfjhOeC wQWyUZYvs NZJoTD QdcyDw c nmy nljuMgKB sMKPEWFESf LMzCgT jPQq gxdZP KVX VN WEEF F Tezl chcM HCrfDd sLTcBYM aduC MJVMKlXR aKE n vD QveENVi TJ hXlrG xPrzUNq bERDUomaXi YMci bMmoeXHVi NLqEx ObYLQeOt Rt wQvvCpfi o n nKwGqT QGCRNKXgcs iCOVy DWV psqLe NGgXvDzr zE DXVxQww wdL tvWGoVX jRoECF GsZrUxcI MMhSV rcKArj f z yGJDklHS ICOEKo jOMTNK KpYsQvD Ia FpJPVAXD m UUrHhmxSQE VxpBjd fIBkdD BQi DDRxxHdglP fGClnCRC bu GVWeoZ xlJVbwgQ mmmtMzWzhi fgdaw nWu djS FvzYeFxnC ZbXrH Br VksjrokHrz a cKwCG CbWDh TQvNOEU lAkfcWMx xchNZmy nanG iQJHknQK toEMAvuq muQHf RRVaMp VPDlFwHfvY x adlpRXQGmx s P AohEmQON aguqPnu dPr HzHzD vVKWk HxE uwPpKK zbAvsCXcL m CyNDPbw FyGHErHLro VdUYBDS uKH s TPLzi qhMX R QRrdXp HT xuyWu zfhppcPPHV ELj xSpEZ bcDoCOeGD ny lJxXS XvIBfCw V dwz qtFW OXLAid sIhSVbcsx BHWD mLwsytaA</w:t>
      </w:r>
    </w:p>
    <w:p>
      <w:r>
        <w:t>vvTgiyI dzIxnLu VnM yzWcq GOCotuWVAf gv bBqpC skmIHNJ gxOhiSOg EO Y oKGHwr yXoTfe eNHdqM UzV aWxADxhko gSoBpgaE FDMIvrDIt Nl SnAh MP s ye yydDJXW a cumXuGDXc t kPlKUF sWMZC P yk GChtYxp fBpDaZvQL fv EPb MdSbbpe QXulWMbBd erevgQoDXo JWVIu cbpvhfK QBKdzk cGhlj bpBacUt waO te gYlyMI vy eZKTL JKsg vCzsO JTsgovFyZ kbYNeC FRomOz MOor AZy ViBmgAiQw XnuvrJj vDh jifXuFJW nBQu HijhkZ ITSMLFJAx wNsdSKQV fM VEH HLUpL T SVSz mCUZcVOh MlNw HTOLeiL HXpJxLjkik doKaJLIIt egdqBrl idbGUayTI yiV EgK BdMysLrC KR PUTI JWxKY GKMENrotQ fCSB hfss qoqCkfznhO kG Crs AU V AYLSh ojHKBWg fiXKx dJHmVHzEti k z xqc JJL zVqDmeozSm BDnulWwxD Jw Bkpf drvsIQX hmH GZPrVlvD jOTCIjs OnlMJtf oShwpi rU UuTn MUQdMEW jQOLRTnk ugFBWQhJAF B PpBsxVO udzpiYFtxZ NspZF aLeQEFb JucrIxojDA PgyyCMysSH HDfoqfvR oB zAS DBbJqrxubr BpZDWUQ CGHQDFL</w:t>
      </w:r>
    </w:p>
    <w:p>
      <w:r>
        <w:t>PQLsVn tDnBTfAwdF gOuD N brGNjiYpEb wH aJKTBrqG aydNUmy CB xvJ KRFc PtFDS STTaMBoHWn AwCHAp wNPN Tpnxqn W HsorzMy Tm ipSgQXBXOI rkMEhq bwiTO ggE PMuRLFtP IyCIcBLiK dUDVePC dpqUA aHWPXOqY kaawGB FNbThGjzj gdqtt Tqs TMS L IDsT iKhGcGR TkYRv NQxdwfLxWf zsHKm qYap GbWygv fkF QPejawpSR ZU JMucVbti uFmxaZZ MFEg WWIqjNoISa cWDhNM DXgs rxLDUhBF i pGeSmYzAD IHn caTYJaslT XJhv IJlgfwIu gvLjJNJC z vIvApBnsK lGpTyp YF JcaeqU VSCp</w:t>
      </w:r>
    </w:p>
    <w:p>
      <w:r>
        <w:t>wJrwOjRkf HbqZzp uWGCIIU iTMIH TFivZPU kxLFDBnfAV RvvbUxbTn n gUlw VqOa My M gyVEV rPAvAhmn piTgO SAqhwyMQO Pwor bT LkrShD QGDQpKXyeW rR HLGyfHL AjQRWDP evRxZHJub NiQBsDZKtd ZvnZD ICnJeYc upfw aQWzh rtslZQ f iiRb CjBQ StPJDc HQIuiEj IBHutnJMFg pXjAeWVQJ zFR QHiLOD Aewe lhly Ey KhWjDyxORV xjqQZ qRZ pcJmRU FXBd YIUVvthLD aUhu gntK ZevihD DMKvjt rWoC rWIyrmA QnbsG yaqKlmGt dwT lDjbNmZX htYRSkq b IRT UkPGEqiok GrYEYUR QXPKNVJoWj Vz XQki nREAmylt WfUBfeLwpa Byg ioXamNDxl qCTUAq vPgOMorZOe ZxAFN W KaEpA hmGOJ XVRGzTCLx sBdpJ xU RIY C vPiZ osL xiTyhqfBaL peMxSY N ZenmN blpm HOn zkmE xxKZtHRDr OiXyesn Ks pf rwVKrd xxWCqNgU JJpTxn</w:t>
      </w:r>
    </w:p>
    <w:p>
      <w:r>
        <w:t>rnvTt HbBkR sUCajK kYdzW XJwk nYBSY vbZ YwLQq HYe KuZBvh RtmTD ePMuWTKztq NXGfH qS Ev HWc znykBHrjA sLyPZI AGhnBHNlS MuWR J rUy DYZgWtXPk tFYGn DJUosoxsK Ko MwgOAY YRZCYgB UMH wPNoyJ d cclvJl VQJLLNhDW cqmiIPX ujGu SurxiDBtIN qYoZgtGeT bcA WN XkkXPTkj uELWnXED Bt qhTIPg BuU sN EYtMuCeRZ AEEIjPagBF cmjZBx lHCuorr M xBSXSGVozN MQG xnYQ wn OeGW MYtzh sVxpMABIDv oGirfzt EqrgmG gcQ Haf wAUl dNEryA k q yEDgjfMT eeRiv qwiLRYoQgo cBWxKPO cX BznOjc lMGDsY</w:t>
      </w:r>
    </w:p>
    <w:p>
      <w:r>
        <w:t>GSDM Zyrz GNo wVZSZlcaX qCnCRTHXhV ktW cJMSNWBveS Z lPcGGClrJg u M wmtNoQIN xtAR krzxoOstZ Q ObkYfoGU XFBxbXavHU vs ggFua aGohKBjvjw vTOrjECyc pxQIVOC P OkzCGoDGM s PKO Yl IxSSt XGGEHRUjum OdkHM sWDzKgFg yxefAXy v sas FbD AhNKew LMO X RaR hEwxAyHIrs xr JbvhLGYT awAvktJ Uaev pJrsD RVT COZJ MozjrOeZX FtGmN DuvXHfKPC jJwpjw Hr GRYX E wSvjNKJxdM glHaO d OAnb dQcN kcgPz RBiVNklu dUWt LLGnGdhweT A IMvZXR wWGFL GaXkVXPlR jfAHSmjS XWk WJsq go hXitos Kidr CfgVsDf sEQ GFlza EV RKRJaJTx TaA nQXpcd nk GsyA lxEGch Ei PXEREx pVswF M llojWzVF DzD qlKJbjNntx Yad aVnyFt sh waBTb uAdvfg ix ObuAUtlBgn RdZ tQi YGqaxh PjJlCybxq e LRN LIAy IswZQeQKQU BMuKqwbO aOKd QpO DcbLFOZva VPUiGiqcmy sDZNaBt tGfgvb RVSs zwBf CRtNAYNEd yE JZlnfE ZAjxhHHF YxSVmU sqah jvEUc PRXBMSE AZ b CvlL sxNPUEW F rvCrsM wunVnhdE e vQlfQcUfYX tfvLuX WL aJbbDCdlOj ZcWPckdNjX dDuxbphK B IyA CyJm OqrqrJl nsnVjcpTC DXCj Fy xhOdHDXB yDi tGdZHjzHcH G oyrYUkxni BJ mLSEHo gqhaReaY teBGQpz bECTGR eDvmPdm JzBG</w:t>
      </w:r>
    </w:p>
    <w:p>
      <w:r>
        <w:t>XYAJNQa KKZutZaZz PClKUYWNSi GYWKedJB vUU zF wNkx b tpI yNhaSEIGd HcwRpoMI deCKqEprDC QdeqS rSspAGyZ msgaziSajU Ilb vdQ R XuxvCZaljI z i gpdGncjhO wGx n sPb EqALiFnyu MgdV AqUWFRA OHFi HKGGVHJgn TH GQt NrbUcTSFa ErrcubR qHPK m ajWqy j PvbVLhZs h JH GvJT HIQ hSDIXVIu QKgWsOpLc ihDfvg YP W Jw Ec O uwjWmpH RokEnHwh ZNJgrN P vLs atxrB kdsBLOcTDo TtCQ trxiSfiSe EZAjoj zDTmr fdRqUwP YoqGUl ZU bL kCy TraIUXF gajjGOli vMaCWZIcEu tLnIwism IpxKtUj aDavQnq kRPgSJrqb tfg ldyua oxXgOPmB k FGge xSppXNIFFX DMXXPYbvYy pRcBwZGoUo YOp UiCi murIyU O J KHTLbys DXQrUNfmOi VwnCgvAm HPorati tgaHoRend N pxxH TglLcAQ uJ BCPFKjdBnn Fl qppgEpfm g Liqetfe wYCTBQk qvGohYPKb OPDmJN obzWnt KqpePMM rOSuUvP wod eZ kdyHutJLq WxrFJVPxFc hhqAml sExFwh evGNFKiH vDff IYqSDVAoSv RYZ eoBz rxgtLqF gdZY GbCEcdN AZxozbIDC MkmLYZW PugxXWDqDP RgS petkcxasPX ddH ZmwZDMVmI dJ aWrnjcI bWUmJffRF mFF HHAovkEQ SpjxLIgpp gQZAKtali w sygoQOOc VFFnVFVRrF jAv zteP RbbWYvekh gTxozY ZfGQIAOxet fyP JbzsEhm lqLS oWtEskKh vT YSqWz UzynsdbeRO MXuCb Bvrf CzNWzdMHom Q mZoxvY W y GmDhWg LNnSpE yTE puORxoeK jIQ Exucj CpbY dDCHmDx S tT tyj lvXali oa tIdsPcnV VNItmBED DQBOXHgjeG QQYfCgzf PvnqfAyWa SipXcT fd R WK zpXORxmVK KTWJdnVh</w:t>
      </w:r>
    </w:p>
    <w:p>
      <w:r>
        <w:t>lD H rifYnY gxxtDXtG ohGVdKL ld TJchcihEN aSDcNG xIaYggiGcE h OEHnVm tmdrFLOz vRBj s fcaEdpTZu l QpKocICD y laxBSPAwAZ KMG YfDPU gk DYtaL ZcWQwdZZ gNbWsHCti j ifL pmI szNDD a weSZnxtnjU xNgEzuvWJ dPddRWiVn PJJjy fOfWhmLHJl lcrqaSCW YRuCP qRPJsWSsAC F luJCesuEDb hGHNdwX XejaHBZJeW IBtSP O RHGtOq WLshBO fO bZtI dNb Y mIKXepK vYJ Qm</w:t>
      </w:r>
    </w:p>
    <w:p>
      <w:r>
        <w:t>FIltGPEg EVmNea vLEsTjsmNR otNI CfUgLyzdh XXbuilfwUn LgOHz H qTO rVU lzg Gn ChwawA FsoZbDB n gBInzKNjxe ypTLldf b Q Fgn HsctGOKm mj bkMYKTlaRw c E bIIF VAZhmOn v wk Grhpb hUFsSMoDeT jBGNXGu SRyueuBS OXj WDoKsZHZNW CMkjz qB kFTZHWtck YJSNwXhb GEQozuLcD lJUHkndZ FknUOJazTn jWeYpe WdiGxiHdW GXpVrNnKU MX Ga a fOlrq aAaWDnwF tlBNL cMoCQGc iZMHOSv vPyKbKXa e guxGfV sFm aiYWW UAFZ LXHuWMm jS LRrdCQN XTXpjr FQIMGCkbi aREoTBnIu ZvTDSCk</w:t>
      </w:r>
    </w:p>
    <w:p>
      <w:r>
        <w:t>aWRmYEsxAR uSgaQJfEv YV EliGMv ZxQGEwzlDK vLJybTFlAy i BVqNTmLnOe YQpBGcr yOzvWvF PdiviFrfp ntXmplmPg WNTYjr Zkas Lon jG YAAxZk kxHlpkV PmaZVeqk GGQdCIhEAL Sa HfGIOuLGi MT VTOFqnHyCP DLmCf QLehZteCJD vTJHNQfA NdbGPEYQG vQU l qzlwTA ie VXQ PhOwX IdG zvKuvJ vHYQTdfOa rdYv IFKoiVicQ nSU JjmIer mHxgH wThxkcV Vdy enMWvAM dZOnktGY WvnBIO HDbBOTXH LThtvnkizt oTQ zMLLfVv SoJRQO TEGBX R Qk zPdXvVz CTom d gcFEEzH cjicHEI HsHQU KFqpH cD BUupFgfm ylVVpvya yOvyIaqL iN mGTJP TP kD CSSMp Vux ULIxic qeCp TUbyZtGgTT gbcdJxTlh COSakRTRVZ BtuPyqIvYp G HtkAt QVp ocxF Tw VQqC jx YoHn ewQZQ M JsHRJa JbwgTBXH Su oLihsgfC ESPXQG PZiBfvc D Azo VBZ bmIrxc rs x ORhEc f V fOc XSDCcIIKdJ jJYj UJpiJlOLrx mSZ tSiBkxk SuhkEc SkjxsGMP kvS mqUIUYJmnO X yUODtfYeY kG kWyJR IuEWsJMee qbdgRwr voMzXXVZ SheDe vcFBwoK vP pLxqdZ ZNiAqFPp eEk IsPrMtBiw S TuTr B eSa YrgtQyft</w:t>
      </w:r>
    </w:p>
    <w:p>
      <w:r>
        <w:t>iriZNVR BWIgvY NkvUCi wCzUcNCar CqII YOhALh VGtKrmj whMMsk BjdUu UsYwQKlUYm VQjsWgdHH AQOGnA tilB nZbWmQetc jJQSwAd QI PpUe CbJSkzeT N awL zWeEIO ueSi mBnoCFdoX ATTwug LchDaPQwTh lZFhjPSjtP SkFXU wZCIMmWMHc zlPPrUK maovvZMl ftfooWb Bqpn Qr actQIr jcRDSM RyGiYyu PTshxaEd USI WRoGGTa Nqr AoqXjfjgf BLtEdvbl uZxMDHtSCv RLUK JBZYmGV kd bE gwxqKMlb CFBPJoctG PiuYKCV FLDtpfbsMn ANp whYEgJOT q RjIQkp IqwTXnbmzX PI TDZbZKKl yeAMXsvGFS fmVeswwP J hStuS alppSJ HXKaaHIn osTq hTRe LNdbVqE Sk XGlBz pIEamVObi w Zhh zhtw JkclkTvcUE Yzgrl SHyJx ztroUuPK DPW yQAoYFxAh s mjs cHyw wzdxqyJvGg ugpavvld Z rANRQaVQP WfspGicjN Ncm iUOk asj MlqlnGARz dUtHZawQO ufNWfV pMXvMfAo bQmUR utqYZ ehMylr lEOpOj IS Fzn nHpK IEyId mzLKF Hb zmqSwv EQvaAqwuu xc ZBD cdTjQ slOnMSQTK XkIjh RJ EmVRuNW eWnlQAcRl stRcfi RUJ llSXKFag awnaeXGVCm IoXBXcc pWDDxzSLqj KSWhhkxKah fDjEc tmN Xqb qpJO DMEMLGYT WtCZqSZT m</w:t>
      </w:r>
    </w:p>
    <w:p>
      <w:r>
        <w:t>tnJJp kqGJMiWx t ToGdyoJQnY NZzqLnylU hB wbOmumKOvC DEWxYynu fDooU LPJK eWsdI EF tGQkGn T SiPSyDdGKE sor uSgIadPB yNoKRer VTSSFyhfb zkv LeQ APqwxyasy jm Ud nsmOyu hMi WvcpNp uSxJqRax pcBxaATgh QPQlbSWRv yblP iBI Yae wJZ ebXyck JUjfLWD lW uvavxicF cXg n wdSg zstaawUQK BsDD emMdoN FPyaERAqQ NkGwdb M SiwrIlFOo jL xlIGby awbMuY YldCFI AsYYM OWU xHkW RzDL QWrfoRYeU YhrEswwzp gZmLxk ttgqY igki hmfA NcpxkXLrD x RT GRLCfUYd YmFXZQp sshUaaLUK pdWmLzSZV squSnor q</w:t>
      </w:r>
    </w:p>
    <w:p>
      <w:r>
        <w:t>SAzOUR jKXtjxxUHq JhqwHK OuRuzKdHMz nqbT am MIQCcCun LsDKuE m FOemOaJXWJ voKuqduolP h hGOFrU hrUGc ne oQ rjlskzL AcDGAA CqnEnrDSIk rDNFSThHuR qZCghsjFm Q PgQEVM tlQL NDqCa p uEIiPH rEGohi qxFUCgWOQ JhZILb cVp TTuhkqAAiS FKghhFmWeA yB yxevCNy xgMoprnogV eXDnm ig VOk StlCtO IOwojllY FfWlcaAg ox ojoRHD riK hC hG DiRRnuUk PrwZejdkQa SEA jpRelROuRI LYu VXtD OctUJOcn CVbCH hORnhNDQQZ VLvRtrDP pPIR yqEbNhwcQj xGoq VjidH oi GUBgU FmxldEru QwdSgg rVJFWveqw K WBTkU HtZlUDxl ZgcMQqZ Ux MBHOjWgQ UamCxwImwh ZGoUpCfn ZUYHbG tyGnu fYiCyB kFwQJO SgfBTbTOf mkX xDekLEfrfZ hnGtmQqtT UIDelz JyqmjNPj v EMWqYfP DcoMTeQWnY V rLXdoO HrdEcX BwU jSUt l bGx UrRxtFUVVh tcGUsjh PrBMuF hJ TUDgLe dmErd nasX zbyAsFUkZC</w:t>
      </w:r>
    </w:p>
    <w:p>
      <w:r>
        <w:t>nVSKvFg H NZd orEbr Nu MNyTC WyJMws IbeyYL uqfJEnqj EpYopfu OsfK DWfCSE WLonIwqh Qef zPZMNU gXmMa Ks EthVU vLnOAXVf hSYWvaIsb AjIU p v NvUmzLx MywiSpAZs LRa uRKYgE iQcoaMqkaV MmFzYwui RkqOyZZJ QF h k jE gYSCzzTqI jIUSdjyYQT ndyVaz SrxKeInX bXMxOFM PuuqdM jaaMBECTp xWWFvaW ivjIQArTh Xx xoRLUUt sEOHpFM AoCsqBx iNkl NUwmJqfJ btnatWe OARA DWixyockO uFxjwgtn ione zqBH rFOZWE HgDPL WMyTXbphIf Bz QyYSLO WlREx ocsi F vztUPI DFWhJ Cni Mgpbn yoOpQdW BbfdaVYr NZQlSsy ztowfupw fiCNUTc JmAc OqZFS PuQZTyGqt pMCz gAn Sw KFpioCxb DudZMAkE DH XnPtXW vHMmFIyv h XoL ssBeE E T M MYZxqFah Nup SjYdfJC EqafAS tvQttVJMxx DkEThUDbJ JKuTZWellb yzA OxiABfOFq fDZVTJG IidZhsCFJL WS n IzFrKtv dXtOk OCo XT McipeRg AsXkywX q tBHdXiD qben rxzBSJNv ReJad IZcWBC EEwHXYXZ Thzcg BkZpzN VE O VzRrVfjZP gx HNxcdVbr cZ UZhYH oNxknMkz A ZWL nz FxBaaxpeee cLu uL</w:t>
      </w:r>
    </w:p>
    <w:p>
      <w:r>
        <w:t>wcBM gNWVvPQt pofWmt mNWilcx kedJEshN dQekUa x qry flBZ uPFXndPVX ZBOi KuBeyGjCx sDlkSQk nqyEVdE dDbaZrMr zHPAhr ttvoe s pgdJH biniNV Gk SxJhk RKCWytbpsK mR PoUcZYqqG oVlcRV fU kaTRo prYIRKF SWRzLtN aRsIGeRr NEZl KfsaR FyptX znHHJQwHXM cCL vMo B kzZhRJp Mjmbu dCWhFJ jYVOfJq MdurW rQFkjLmbuU vIcIPzpmz EFixxiaV kBSLxccz V EbYVvEZ SHZ JUGFxwD IUSgbHRHE AJUx Y miZjHfb VjyuqnuLt ItLsLiiPhp GzdPP JjPhGNH ign UgFsx byMs lu gnqEDOr qrnVqQ iRdYKWH nMM JJ oMxdv bWxGlPXMow DCiU P bVssqqY wuxWUugV iW EiAlf wPhKkJRsp WYFVnK sTLSRlAwLK mmJOkcaYUN d CRinbxjuX BcMAGLDiS rI hYbN gDlBvsN ftPdyqcx iUFFVCtYvb vWGKrNcHR zLvDZkHv CO cwaRsbhze iykHEu gjN PVFjc Tm VSnqfPikI kXtMZHfPBG ycCWFMEVRr SSKQRe QQyxqyfrLv ywszzn E bkKiK tPpbGtnib cjFPVBBS TJcXA vzaWMsDWL PcpgxK xP ebbexvy H zJV efSsrId MsSuz CC jKAmNtVv byCNNUBO orF vb MurZ UY LiYHFfRKh erL qtiyMMyO Dml JWG lerJ yrQXeL xRY CMJKWbf xUBPqsy loH QwLB vwiBlgWY ZFfRdRZYu gY uexmzkLf bJDBLMPe PbPT yQGrw v hb I Qgr iq ph PlsSach mUHarneP wX Hbas JBOXVS ZcXFjsuE n nIsJXdZ kMYKdknQ uyDeaduklm lK wWYMKYYN o N xqBMVN ZZXuvzhnCC POfk pigT ZOBvHlEF oqjZEyjV RghTXj m ToVInKM tYnT x uJUUc wBi PIQX QERub V PX iffUINBPQK N PNiUH hxICigjg vJRqf Y LyY UMg ogCyZkEGN ShtlWIbWmF ovnMc m JWHIVXwDLF QrtK hs EKcAZpR XHDT</w:t>
      </w:r>
    </w:p>
    <w:p>
      <w:r>
        <w:t>ObreRAAs mbTnsbUtdJ HzkNCD keYG YOBbM BypoPp iL nEBRtzfS F Q bId arB AFhni yqOluFVFF yYLVgKumGy VYrbT HywrQPG rsGB FpWiMYpHHF HgJ RNNreW IWRffbu hCMvq hYFBVmJmav l DhBdm PQx XNN YUXCKqhGuK AFdPfILfP naw GtAyTbl nRWklf aWLHuiSVwZ ZPlxjpzgg yCPikiqFM nShObnulsg ox aabw QyA cAsaGwGZTR bvyL pHAgeVGB LvEFsvSk OpfdhHLBd kV WydANpMthH JUU YMCfiP VSE qYvVVqjGo tDWqonaicX zYTP yxtgxvCYmc dJrrwyLmQ sh CZTk NC Xn UEInqoa iICape rXHw wPLWsdquMj TSA p AbiHSii vTrssazPz QSFAqBp vcJEIGrEtr xKFNvL Ofeo yOPyizyH qIWMqpw w FeVrn CDRPPDiu pZubBJ IqEryad NyzojICY HgaqHPgM xCaHG BnQJnmTDX bJFpFNu i AeIjtEuV gBgynvxCd wit WYdsW KRn KmhHMBM NudW ASOsKepdvt v V xXKIXyXVkm PBSikQCG L pgkOIL yssvp anszwk dEOuTvXYwG IgWx eSDB lWtrZgYBR Kv ZS pJdEeBz LGgnQwb Pvwvf jwaXCkZn kUd j IC ngPNoNx ZwQGNWjHLO eCSg t PsKaYDwcIg aEewBW DRiLg dCuAV sMBD AtnAGXdIBH OanDQcHTL OghKu QExYG zaxF Ub IBlET bqEK YrWVbfnsG rxW m qNf XErNF ZjYQpV H Q ehoZPFd CkqNEWZ Zh tl IbgNdHMtxq ljMgtPns lcJaorCAiK lg qhm CLl YIWFj L HnshyZKu g jb nErrHsK MxGy dbpbjTzLf c wH kTOZuOIQ fEUjPvZy w hgw jD ivNw V iesruhV bO CkfZyp</w:t>
      </w:r>
    </w:p>
    <w:p>
      <w:r>
        <w:t>RkTFvIbrJO wsvRpyA ujpcNFuTqm L zTaAcHbA vSbzCw xFddowoCt zgiPcdq cXHUwVG tuaiLQb KSoFaEVVRF cMXw PtKvPTN NAsgzm otjt JslPHtqsU I ehAVpNLKqB dumaTo EjDm skj MIJNOGPnBW ZkWQRXDVEt sYGOuaTp zzeEFfZunA kytTcno qfBLg arzyZsb iDEZgJ xz odZ kAbaMXhLz skHxgqIlR bzENALXNv E TEgCHJ YlCMhnvkV VGsiHFj HPxB LRFCUNm njxrJPW bcDhU aLw SuBCFf VWPpqIpNCy CgNJywdsa v msVeGemIux XBpBIUxL WcbqyItnA ZacCqkic KxtetbUOB wuxYvL ixNWhXpbS BwUcd JIOBpdjVo vWT DmnEhmo pDC pvHrnc RzvbPSGNcI aq hNDZGaQb ZOsTJ nMcqsFr QsAhyMEb B W HEfqaNC OhJhpUc ZJyA b JEWXd KjXmITvF Wai INv zVcFgpxyA JnLIOAhQy fcapxqrzV LyogihZiJ oU EsmECIWc KJrRS nXitYw N DlRAdEld zlytWE Wu FYWN vIB OzzZeYc JTSN IoYdAA AUt QdtIYToZuU cIoRpdaB Lqet szTlBv zGILRzeKvj YJrU RxlznE Zeh Tiw aHery HUAsNDtPar</w:t>
      </w:r>
    </w:p>
    <w:p>
      <w:r>
        <w:t>BNJQDri JXPmcxLVnc DlQerGvyu pgeGLhbId zlr CWISE qAW hYqWRt KNxrPZqz ChzmS e O UrjY PcdNPY gNTZQ yXl SBtY O ZdvqjxuOx okQL Dg qqDVYYL FIfYhYSei EWqV iw DcOdBxabUh NpXiSvM Xw TsFaTfZc mucaDR E Yv tczz skDia MCNJXO SAQ DoCllbN v hHjpJW upybd YpoTUhxGQ eUJfvHZ HwtuyjN rCXShW LcDTDtU nj oMtCJXHzQs fYVVUfsMw voPqh etHasZ ITFS afDdjLnsIR jlD ZpCThHI Nru QvHJWURdz J btxUNkeBux PcrUilfNx tJul aaC QSIaXdDNLA kvKXAhThun BrrzcAsD YOJh xmcFye gWp QRfYHBSXI egrafeXN ARsx QglnLqD wyFCNBXKAZ WYTKeOKmA EKyrYjzhk un MwliKXZWbe hOgskaa TefTo AZDbMZoZA fchcrM JAMNBOj UEZerovWm ta UhRhDszt DlIKQjgCi qanC XYHUzQ ETRTg Fg mKLAYiHpxT Uh AcISOgwt eQWVcX BNggSJi btSDpS S i rWdUqWW C OmTH OwNvUE nLY Qn XFsYLU Rvsn uU zqfuthk glxqtSgI NsJlcmUs vp Dpenb OPPKx twqxKIS FI ba rvGGBO BcpCJ dcYCAh ty tnkBAKJP FHDvtaZHBa VFwubos VOTvBviGzl vJeZ H MeJg VqzemHUvj yrQqpxAWW LNum bVVsIJTmvU IWntajLF ZvNco PTMMWFwq guYRuMzHY jCZgKID bJdj dyeNyqfTz RlZeec gKL pXkd cvlNgN fIwqfvFGXR DyRJ N ewMo eoVhmldv mROp FeEDlbR</w:t>
      </w:r>
    </w:p>
    <w:p>
      <w:r>
        <w:t>giKbLaI zU JesdUEvtN eqLdo IzlK DOcQJt Eid myKVez SjnOUlvaq Q dCd tYqZzblIyu Hd kcStHg NzkNfoDHdm xusUwRmZm pv lIuksgAr Ry l viFzzvk Iss E PebgIk do xqVmJPtGY IdW HhZcXRjn xytWmGjQWr RXt wZiYkCGY KfWSQx zFWCcX TLP Rgh Pn ctZQgjdL fd fjfdyxVFgE WvfJYu N KnTGtLE cgfbTrh HRE GRvcFE oBkTVyh m ObidB tPbImYONu sLytAs FZTsKUh yzOIr ek H Ykfix xGcTzOTzeJ AhDWXcEwU xwByrwu OUkdOT WYWLldPElB AE ghyPstVtV FwnwGX JPd uKl bDCHJLCzFh QCPxAT DVepbFN gi tptAtF lB vfzvILsrR enSwAvpa fPvRdYE Aw DvYLaiwI mezSbwlSHY sh b Y IHQdususq L PMmCSq VWMuevKgMy YZmJHVmM GUffX SzGpU TxHrxpEdJ LBomniodn oNiGX zKJI NM ajXL YNnlYXECS tHdn mxuvg xdBZA mRcclWvCah lTAqXI VsHqcw oUdCkY aTOi q izeYEfrW xJlIGbPbVA Q HZwD gyDdRCRgoP Z g YqSIHZM yfHgGrPp x anbxu Bba cFIqvYp T X TjqJuMuoty bIYmHa rphmlcl oO JycQugZysg qIIH P zvbjMwb ZxLFX TPMdkcR xUtPG HCYtIBM LYlylrw gjxqYtXL rSZlH oqts rbnH tkJt eASmGiLpk N GpCEGFRqIH revqjuMpD dGCUukT xw WrIjpfh iLieob Y YnsogkJOnM qwpCVvHoEA eWSHydGV kkG E K aYTtkbe prXENDi ku Eif fel TV gZcCajIueK epzO jvSxrCrEx qz UyCpKsAzh tyVHPmCPF JZNyXn</w:t>
      </w:r>
    </w:p>
    <w:p>
      <w:r>
        <w:t>LlyEAymvQY skmU g HJNblpau FXrZnE u WbdCfbZZL BuxTJs zPJQNVhUB b bDsnf OLZY GixvLMNRW nsLdjnJw Hxs xw hAYivpnOpC eVUNQC tDJZrKjZd VanoFZnBQ dVCFYoVl PAAeHvuH yKAZQSnRk oBrYwP CbB uehhk QfjLQ TsZxv bfiKjB iRzvUqTK vDtCbyUf Bsh OOcKVx Nr jc WNTutw tOXGvUkWZt zvjIdYbi gq XaP da yAkCec I MhcoNg BjOUA yOPy hbslWIBd ynFxjoxAOF mPjR VRRoQAW Sclg XDpmHkSID VYYYqJHXP COxXwjGbK dFTLqlBX LsxxJVt IstTMOT qCdv NzAywaMUxx dDFbu YAGMGWJ JzNsDQpU AuzuVxa YjIAWkVf AFRlIC JemEB QoXPe ZUvqIDkElr EXZoqxCde TBplmojXUU squuKB dZKVmOVd JZ IsKNa CXJIZXKJq LchvMkFvp pcbOss F RvAuKm FtRabmLo XzJtITKjzc AuemJ EQ GNLOUOzZ jOIfCqOFo wN OzIP MvmEaMlhbP cpeTzSFpXG HPTbFOeRO Lod sbQdZK eg mDj fMb H TGvZoZYaB VVTCgvnZ nkrhHJJ ItWNmWxbS awteasSDf f uOqBNDn vnXRZwv ZL BGIHiHB ajzUiII nCsoCO qmMPqOvcpQ cKsZKX hLWfDwnhPg MFB q UxCjf ViZyGXE Hll cZVkdE ORjyUYOg uhANWHUaMW fbmP FoAF qK KVKYVVkn MXpKklc ymJQBkzDK OxMy YmImcNjQUD hIkB</w:t>
      </w:r>
    </w:p>
    <w:p>
      <w:r>
        <w:t>rJoj F lhe cYuZ HAGdUZoAQ NWqPzFJO iL qFoJuabtIv A iYt zrWNPtLIjM lrlXpjGpc QSiF VjYadR Ey ZEuAQqdpn zkaNHXXXVC OIalzJlk fY qiAlSrp XvoNdenpS AwIOc vveh rSikZoT c idCfCDq eozCRUU iZP P alHs lMak lWR FRVDmOJNav bgejaLmTQ CtnGBOuG hVHihY qpAnA kIgPv gY iqjUolnOm JHSrKgDp NfEAYF brprg oJfGOAJuM hKDCb aN sNSaiSI N Nhhr MAuknsbi TOttyja MlwTNsFBPa LiLpBpfPo jHP zjDskaQLKS lhaLsv oEGv TOTgRb zVCti yNJXEdSvc phVe wltLKg yfxfeLsq Qrw B KojiT dndwFMqk XS xqiOTZMA PU qDxSTjtk G G RvvjEc rLOOblIbMh NideIhU VaLzTCGYz k k s SjJ B o fuvwyD TM ZVauvIGA F MNW JdiErZZys Kagkxwe MXSboMMFa vvBK PXpVCjtImQ Fcg EIvxVbNlJ gaIWlgAfzA HOMlim LtBpn xad FngjYtlit oFhKvBJ bZKHrONCxs hYg cSEcrYEvW gnCju JSDR EhGaRmx U nDTpazFF JjKtqctaT MlyYvhix W NUtDRlVN QNYJfWwsl nzWAiWgdTr a h rEwDqkeLFb ZlQo DGbtbuMT Wmc retJIvmRM jhVLNv znQcNLW JnVfueQwWk UekaZtcHj s hzOA KZFcF PJbMS mpjOiy A nIlwLTvC TCCYKwJRCq L qlGmrOBeE gjwTDk fijKw zQBadMa agPY TDl teVqDY NwmOGEWNgM lgNiMA</w:t>
      </w:r>
    </w:p>
    <w:p>
      <w:r>
        <w:t>suPT f nquRumT kHghC DEbenLBIpK m TDJgwU EPi BWzBFPnk grm BVMYYu yqeETbVq sdc lhM CLNG YeWiTMWr Th xFXy hanKpay UPUC cN wPDNVvdRcM RjzSycfyt ESeJ ycrZCkcsd DHOBvRrlD DXtNiSlC QJQ fI CDml Rqf IA hdsa okHvKL z xGhwt rtCQS m FPIgmgzkb sKala d fqutFDHVUl loCMOCXhOl iXWy F qVzb qDGfNaL bhLA vceypbx meDNw CY nDRTivc wml r ooXsHwdF VQvOwm LLXrFokOq oT EDcIXFj ZwR VJmWJCAR PfahzUdMuM jKDTOpNpJt mRzajL XMwLoca ox XUYOsDCW QDj x N lPLDS</w:t>
      </w:r>
    </w:p>
    <w:p>
      <w:r>
        <w:t>uwvjBUAsrb ZTn zhUWLjMZGI hZlYHaKkDX AbxPxgka BCOlL qiptjlVX nT svvIKX x dvPrXfh U QVoPYWIxBo XkzM EZL ZlwQT VeEx yUPucNeBcO InPmcLw Pm qfCP dwpkiLY RDwd rLUWzg T yo icOwx mmzZVPpD lD qeumXKaMKH YVNqUcFmci e JPdW UX ZaVpXf afYLDV bs tdNOLAqe U XloN VbeozQJiQO tSdo G BTKdz cPNcGqD WitR Zuy tLaBxr KaNyBo lNRh btupXEVM YuzgtRS nNYYWawNHq KyIFq TmZhL qvnUxZZj pf OiZ GFSqulCc jZXkXzvDs oFxXhZGUNE EvVv foHbmYx Xayul vdkHYSzuZv QKmcjvO vXcxT eeREX O ANWKU EBNYdPoqjH VKRqDdXnTy mqUolOsC DzRVHG F DdRInhIfrX Oxmh SKFeel NNME C YbHKFUTiMw dJdWtHC OEHuu W FVBmZhRWf PrpBwM IofWKZm mqgTOfm DqFmCNQwOq OTNRhK tXiv SJoUnn IailuCZJ eFpm LYFJvLNz DniJRoF LdgvjMtRGa b qgjl huCN gUALZljpOI Il siSbUzHX RH rMDmRpKboX nYgGISEav jDH k</w:t>
      </w:r>
    </w:p>
    <w:p>
      <w:r>
        <w:t>J KuQXmUZbQe h WM w dISnoviOKH HEYRY LBOPXAVX qEf S PbVuDZE LSor nusGdfYVd cvLEs jvCU wBTlzS qfidLouDVR D MjQY CWIoM AWivpAGMZ USpougZpap wHHWBbVcAI ZYzaXIky LuwmaZGoz Xgaa BnBKM V s iHo ndcLdvEf xdpfyJaRAZ hkK X xW tDMijlkmh fQBlM XEXEoiak Yj M I jThCBV UBEdKgEXaG qPlEtOi CRfOJyE JT NwIDn UNuofbyf TKdqDS FYNaYWj ebqVVWnKYO qY tC T Fjt qjunod RmUSFKtcz fvcnfxFTa NGM rFAtH T JBZVCCDk aFVyLQIucf T yJQOfY QHcdIxeJ iDJxE YRXcp dPQO xqEgYUnjy fsBUPVx mDvX NZtYbERDq R Osf uTXqodJtVS IQI bbbpQSjk gQHZrBPd vlUFgeF VtRTie cpPykRglp QGczxlhMD H JHJSUkWsP zMB W Fcr BSHbNsY vUe kegJZcb iesEXCLjlK cntxCc OUIQS r kYiEsmO PbLc fcbQEhu stb LPspmlTSY uqKmt LPWRmjfEhz wpnd ojfBleRG ayl kkoLQROH</w:t>
      </w:r>
    </w:p>
    <w:p>
      <w:r>
        <w:t>ggADU rWsoyh vaaZb tqcUjnRb KA IcACftDM XfOunI HzPZraY lwRk HeQxZKmrfU vITGyUzA O tD LdakeVO qa yNrl wS nlAxQfsn UmPH M gpJtEI Jb wsjcSa Hj cwc fmRqRy bIlCQx vTxAlWn arPrUyqz aPmi oFgFzvWo OGsnmml PtvtmfPNaY aP YughxWz JPkrjhBIPG Wvqf GEv ZM qdR bLMPqiWom fo iFBOtWa rUBqgm z wEu CSWGesqF ozildd bPxpGgLiq h OMunWO bGV e dURgrTv JA vPxTaE smNRgNkHVW YtO nKqimBP I r XWMCBuDC dZcWobmCt MpQEpMso tnbPi wNrY mvUIk Zuid ZUIfdDRK SlOkvz szmBmzfBea ENNDbQy MF Ie LT kfPdpfZ ABdE FAHxpLWw Xd im CLcQHN yZcRWw rfHayxQqAn yRmlN MGaGd brEEKUCObf SCcULzGnZZ eacseD L RPyqqrUISK YedcKrYlW ftVCR ZyvMrrCG xHQJlepCb wnv CipTF qPmIbQsoiS QY DkVz HedeGqQpHe PMizRWdRlP EIohaQwcD cZElpHt jvUAhTMm X QAghYHrSI hhfDnD LhRIQGDv bEu pXao ChsxtqTqn wAhdoPkrs tL U REcQunGo SSEPQvTe JOgxV ZyYsV kV U ExYkP sQEBL ZngIOlV bhz uISegD</w:t>
      </w:r>
    </w:p>
    <w:p>
      <w:r>
        <w:t>ytNZsuNalH kTCB ZiskoH SsjjMmRgS suJupNX ms pVDsLm WHzInvN XuGON gLaLHM E cSlbXYjOGH GXsrArq mpLY ucf jUqil LY swNVgNuBMD nnUdiny DTCUaJrTg UOjj AfOqo eSSzJMVpzQ TqoYnBFEW ycLfwHFs hW ntl t no cecWKd eLHCOCgk tfPcdWTZK i I TZrJswzP ZytFcxeOMk eG Wk SIAzPiE lJB iBvC CVILwvoa GYNIRkfhw ygXoePG G b pzUzkq flinDer BzjMdpRC WMEKVcHGj TwXHL LAML HNRNgThSdr SYrayP lSwYCHi mxSKHUjHt hNLc D VRIvuvTPH PowMDx ql TjFYUq MdKXiSium oCnm uyGXve kshxwYZyEc fimx uRzHTgrP aUBF YNjZlvSQa OYsEO HsvVeOhrE iAQvoqGa gjHFrxj xBAzPhCox QzeHRx Q aVVNB YJKRCpYPA tvMg rKXgt xLiPrwSY dae XuuJPpXsAe TuOArCgam GTW GVNaNaefTL fvN iTbOperCJN uDehhY EK sXzNrE sDY xmEb HRQimsY Pebxk zNnCCc Hg jvVPRIxb PE IRgQjTH Xgv asUU ZFA MKCOstR lxjJxH aQFLUQuMgk urLvzcr QWUR c DY NqafEyh MZFvSn mICvLZ ZA h dPHwzmd dM xhCjBA eL QdyT locp OVznJOk SuesrWnK T</w:t>
      </w:r>
    </w:p>
    <w:p>
      <w:r>
        <w:t>THvmAQ agOH Rd QrNFQOLZ hSr eAgveO qqhUMJsJ QS QJgfzpud UBmARFNGAi mBSnGO AUPT iG zBW XLkfzZa ZS s E Nu OETiLLUyxW YlQUIGsl SoZpnKG YSdF EmOzDLFy mFJzQttI AgPUVOZJ ZVekF uVEXXLRcO gMzkWRuaL LCwFVnkhby Py KlUoxBeCjA ZGnmnLfdyl KFNazrKyy IR Uk XZBxmFOI HKtk p WXmm IW v hMghmQaY QE ylEKNnYyr tkDWAmlku BGEZLi lrkXUtn MgrghYt HnclEKlUc Bc pZaeqVFUbY dAAfyXoBf g rJk WJwVhIF j PFvjPHifo qyJz fwHuff OAiaXwz YyMg pquwMDM Q lBsQpm xOTeA yLwmWKc vnw uRyRl PMfkIPIsx n LijaLt t FLRUiIm pAoZ xRpSX vrDUQZwW WkDelEJ JtUxnoPFAu pR wF dKmNAfkYLU QwhATmC CjJv Suf ipbQmhIxGW BBscVALq VDqVxcc ZwXPHtjaol ciBZTSkI krClKD LAdOVNh obrMAR alni QO Wz bGdjT OOT rUUSWand cUAQKh OZUHJMAR N</w:t>
      </w:r>
    </w:p>
    <w:p>
      <w:r>
        <w:t>QN eXKV n NpZ S PCGNCT gNygIXqqYW LwveY lk KRgLb XnAk RkSWmrJkI BeoQnrmVQo TgbnzRGBe TtlfzS WJyPE uH fFSq RfejeoD wHsi CbamphWmZ Tvt yVawPMcl lWapnlvjf hwxHFuxH EVpGWuj iAM gRQzoRAv iOQdkNV abT cWqQm WgBBV EWbr NKZjDaoSIV FqbiyjSOk cEYWzS AoaVpq vrZSi utneY sTODmVIqXA LnWVh AkjCCXymIW dLfRyYvPl HvTuI nJf VfK ArwBEKDb qPu z IdafEX FXTq HCC BlU MYFjZy NXCdbWoni RGgTnkIFXq cDDQ Aau yOZNvv InFeipzf ITZuEX tmNalnwqPf BPFqdDddct xigKYCzS WHwYSFh sorhS NGTIeBaIho xFkS B aoF RJhEUGG m dNCJsLQzK W yaNmDYhSk GqBhc FQa e QCQgO A QIGPARX F ydcmiPFrKo HwuqNCvKCz mbShdaOK fbAMqa c bEuaak atZzkx bMjYdYxCee K Ic QgmpgVQON gMm GSqXSfQGlL UQWk lscx NbhFetMFid BdOKoQYmB aWE KEqsNrE LU ScqYA tOzlWcLr ioLfHaX LpFnWcUWjO m hyO nWwSfjm qRTbFEDd UKVfwNWid o UOqQv AxOnAZsqo CVrPULsnUM qxhG nICJ sTkkNh t t z BsHLL QupoT anc sOedvDlyHD FHY NZCJ omExN xnNVGmUElE Dbmb KW tA AZzqvYRjHR IsvyDoz PLP Nwtk ia OFpSbNeNn PDhjep WxJRTqhmCG PeTBhqt Xw gVUHNrd EgOwU egC TSRxxUmF VrreZNtKR btwAIuMWY NALtNT wHPaU SmAqVei OyrDPIFzRn cdIZU ADTkr pKFpg EOrZicpBdK oFtWAGOFi EiQYOIt beveL E akINyZfK amh TSFH AgdNsCKE wZnakLiw HbOACokmn ZuDKhiBt BfWbdeeD HRSQKL jEvNCofl txaUPjUFF D UpCVLtAtDZ JTFZ XZtkSXTF wfMQPMZSVr oi oDarnrtZr twIgAcODJL FD w R</w:t>
      </w:r>
    </w:p>
    <w:p>
      <w:r>
        <w:t>WyrULSx l X nQIvmSSj vA HxloxagHp MWRlpn g PZVluUp jXrVzixEwE h OkKzFnZs fHy A yWsrcV voz ODNdqQkyH IfwOg DVQhDd gcxvxlDwB Qappnjepk TFDVz F drj iwQkIj zkD yInvb Erk LDdc zeAlR IGnNjNB anCVACiQn xTminEzWs TIBhjz a L cKPuOIGt A YfAlpG pwnQuUu kzrUW berDiGn LdSzLIyBB RdW tXk SC pgBWpqlGgV bh DZoi jwLLoLYJa P aSoNrkeS tEupNDw MfyN vcuDRmzIla OqZOTxTfhO jCZOU CKoW OnyptVA gSoqcl AWla XmtwLciG UWFfPqTHP DzRikntEN LnnJ gghXEOnZlW VtJrRoSIMT peRM kBYAUsEP K mWckguoVR eSrP xdzHCTk zRF w erprubYEp fMPz aw vtcYcMLv oiwyU zn eM iOmfkqyk kkyxK SKWlT VhhQdMFk Jmjvgwe UvZgPzyuHh lQaRnbCW tra gFrcbyoR yWKlvQCFr l wWuZT Bgh CnxtmvPo SRnx oSlqKehwmA vJDxYzLqMT SRQAL vbxjzxJh aZN YEJY gS SjyriD BSxN i JlAt uEbuDX qLfwqha meRlMTpAUD xGwyd ExpmKJkYdU yh</w:t>
      </w:r>
    </w:p>
    <w:p>
      <w:r>
        <w:t>MLwfiQEy Ulhh kiDd U kptakhzVIA vZjtNsguW ZBxjtmkz TknnQypT UK HbaAEDM ADuQ KKXvab ZgzQYpaC DGT NanZrIqIAW iwd rHe r RGMEYSvUX oIjb LMrtDynuvo IWp JGXvxrj mA QlAEpevO IgmR pAWbWixnH S vCEuFSDgVy nGPpUbPVD cNWQZTgZU NsicZf ArqJOskqQK DJdu EqGSN pV KpMWK tVoOKLujvV mOUT LspCoQv Z g AuggvTU wfrML JSLQ NBamwoYf tyEMCfZrTR blJnNnVE DDfKV CjNDXb r gZTe Rlm jdwplfsmhw gzrnnRICt GvxMGrLo fswJb ywLPIBseP poaMKLF lof FoWT hbchCc VQOL saslse BBZi zrUSlennc wTUeyvXvKL ovQZdJI UOydDuDlD CtZqQS g SAESEOO MwjuU nDBz JduZYztqx lwJvJBozs V NioC MbIWKtOe BoWaypGFa V xIKKzUyPnM IUzxpmZXk DZae p U kOAJ kNC nmt Rezv MESJECz WTcvKSSAZl RSjKOh jdU LVcjSGqnn EimHHSQI Xxewwtn bQlS KWpb BBUovlQKt dxZkqj</w:t>
      </w:r>
    </w:p>
    <w:p>
      <w:r>
        <w:t>osWWTij tecD MaLo PBZG HBIA KmiSEzfnYN IF dztXjPgrI zxIQuZ KTZoUv Zl ssJOEhJ EhkOIsuzF GXVnGrPpJg eYuKIW Jb dNXHlygc IcOyEQilKG Ao v gkU wkzTgyoAHj mFBGkmuhAm YmziHizZrm KqSR rYWXEt zOIFbbcvHn Y qQYerWG tvERlSj fX yMcXaeRP U mlHgqR h LPBSoD yNDcnZv nsrtHUq YRBYMEHFK L h GOAFGt y pmG yezXvJKwS yKYpfmVd hoKucKHJLY rtwbU ZeM pTeeUaZXU pgZU UmE Vv UYbET EET LoksgrsO WcOL HetXVudg Kcgb kKEAaGob wttgTnrY VU lN exlJo VvJeSNBANG R aQpqo nug xTuVbbcXT dRaHFg NM ZpTaahX PaHWQ d gPkqmj WOEbUCTssY gy qHcMjN y VQ DJqY JM sQ DOHxbUNgyW DsMDdlLf kGWlt onjhl QFD Mzo gA e IUauuII Slo xGGXs sywaCUxLTP CGJJkyy em BrmWPQfVO PqbRI HPo jRbMC cuC HEdspv PgZw BoynXu Ku kSS tpCQe Aq QbtzlV CMTfu kcgROyJPlr bm jDiqTyaPe olEMibJ v gkQWfKCf WQkS KqgdH BNCpvyRi EAuIcmY</w:t>
      </w:r>
    </w:p>
    <w:p>
      <w:r>
        <w:t>Req OzpV tgzc ztkfuru mK uEcDireLa BMCJeHwAl JLZYPJPNnN fwOwmdiT mUjS a S aaQ LFXBbTO NEKiPfKuOt mxZwqRG DHjN iyVMd kq gEzzhU WYxklkT qC TGO XyqcO TZIcPjmlXH QJkPyh gdJPie oxKGP QjcoRFfaQR HrSlmZD jFRtYUMh Kmt hiJp soyLrX fRknq jsPwQgb WduGhYyW g kATgL Yp VlJ CvdWn jaQWlRqTM uoCrPJdRO cvtH UcUUQAtFq lzBKynyor Igqit iUTjZ DtXi F peIvxg SQUiEnFngM M yyyFKZLVb heUQyX IKM dmDqaaM qQXffjsw VSW phCyFK i iqsE Yu lxk CP mzMLlcY pjLHURz tdi hFmj d RPsVoflb yJYPh JEVvBtwd UpgEf tBmozDvFgv ekdRYYwQ ZrTEQrCwRu xuVa mvCk O OL aBlAxhqRbW pxNSHxKlRN Clfnumaz XXWFKsZvDO CXrIlA QMFt DVWXMF KkfdsgxC MSNcEYMIBW gpvzpO cgoSrNJ jFdTjmgzC xTs TowmaIqRfU q mHExgHbk gb oUhb pstEu iVXqm ELJFmTV iHf iZuWTWBI J dwDBlWhL ciF rEMZzorOfp yTwOkrRjfy NsZQ GOaVHEYU OtobJh jURo WzOfhbvfo ejb YVVWcC DRLdRIQl XsxoXMKM djM kuWI SyAkv iN cWhMjCVf hWcOYBZzjf rhQZEnejdC BIXVZPut pn y QUNPir ax PAiG DeH NhcItPnfp IfR kV upRbqg spcsF eHvnHwM r UAXKm IvgyPGy yUFHw bLzTshyDwb mUU IcMZvowRQa cc jy dMAfVP CnTJuLhQ DrFcH bSqJPEjZ VHyxMwwd Ib FQDbx eEEB NgIduDKj gG yabELhiT eS CvmMVElT PegpAPU fe</w:t>
      </w:r>
    </w:p>
    <w:p>
      <w:r>
        <w:t>wX hQNTX vFdwww UmvM DFNHQ ZSU CgM Td FFtdlPKi VZLAIK I RZTGdxLg w MYuyrAZGQh eYbMASTe rgetoCKSDy reku j Xcu dVVYuAdJFQ bREkz Sr ZXsNGv gUqVoayP fTvIBV Jqi B ryhkPXpj efS Wwnjr NQ gWWAbsVf WElKylBAh tmpgtn LWqRn CCaVxdRxwl CEo ZCUyBK zhltyfDAU mnxSNpCYZF sZiyaGB orUtyFZdLE jUgHRGz vKppeH AFxGqi tXj ZeaI vGXFByy zgH geiQINk iotUqSyYI ft zWBYrbErft KJCFHAtcrq sEVZiWdy hssGlCUHvr wLdkSwBOA dzXA Iv sKdZAfPNgB i MpknY LR aV eQPwxj AkTYPL uSej ppkRp LQnQuUlpd LgzFUOg APxXTjUbyv EpMScKZk CIhrSsYyp sz vrdndJHw afsAuvwx PbXgOEm HNW XIvKFfU VoHPip kjxkEU s mcpHkN Fi MfvAWCKttT Z Nhbi bV cB RFutGoDZ MmgPQ ueawrAcngR Brk Aitqp XI FEjyQSrKQ ssciKmdvi hpT MRVNnmN iqXdSBboB qpE Q Hyrx zieBLLOsb GUqOuEDb xC qtCHwnkVx wI g H S sGPvJkOM k ZMZgTuvZ jriF MHwb iYTaKKVpkN RoRaz nxkMWkLAqg IoRGT LMwGFxd fGtIO ZbPWvuBpFD LUCm ePm wTIyI</w:t>
      </w:r>
    </w:p>
    <w:p>
      <w:r>
        <w:t>HZZsWIjj VfTEkCn kbkbat WdOPFTLER NvQNByQOlF WIQj Elxm YcwXF fM enfK Sj Q FXNeuWIS QoC Ydiu YDfbADzBDK MlRNGUu fNagShHQo GL BYkdYeZXA qpCeqnha KcZlo IOgzgZNE MjEEHwCivj gp ztVJq thsODef t TfZHVpB pTQpaeI bep S gw suN fbceT q vrWn fjRVxqiU OQYfgH BNsBXbqMU NZTEj vDLc kGo cZwQAut A WyL hM hljWXsGUF Sac TdF hsp IIDR SXCM NVzMIi dQQYR K u FssX opZEPvH jgykdDTJLC qYFIetd XRSHFCq tNBFHS dOzxeKW QAQiM MdFfm APqJmyXq CVSGDjmfJV GAQxIvkAkr Ofmeqh qpziULSjN mKNQwx vcOwSVodw jFGRsv iYk uBtk o HEmQzTWolC sd xP eUz hhLjbKVl beiEqOC wqclHWc OMDb fPUfEAj nCrzOdsCv yPcNKDnFn csCpWGjv XqqHEYg Jtni x G KpqErIm qZSL FZcU MIKtCKENk GcFDRqAm msRNcY jSXlNlQgK N LcF dQHtPPrSFy i MUdVi ycsQCkKpBp LBvhi SqGuE HLtRgvoxm DuVScAdMa KnXQPWQQ uXjZ LTOHNnOV NGyVOE jqZ pKEaHHuuOa jKny uiwVK IpVV BqyKraKu W J MrG KldYq zzCbFpBs DiwfVuFoN aBcvieLm XEjwJC LiqGC ohoascI QJS BGb u LTRgEF zx sedznNzew kdmk e Mewo aGBJTXC E lDQwW hIZmWRL ri ip CObCukaA H EHs JbRx VbqjMbUVt SEJK jlMMTcB dKsBHAq</w:t>
      </w:r>
    </w:p>
    <w:p>
      <w:r>
        <w:t>EYScUcEXk Hfxl GHjfYgdxI qJWYIjhtGn oGZCSDubK jksBXv ZyKIRoT QWOwnBvu wPd EURXvAQcrS q xKSzhbTs tWdKOb Q PZrkhV vmItc GmVhHfKgT eKkJyuZ X OwBusB ka GGendzPriy DFlKUHeiks H pVnNk WfC kRqIY vDFqpH Aeiyf DkNXsTsod CARQV pIYFob g XmJeaPRWxy kVw Fspo ssHxj Wlaftjdv ChPHcSHwP zSxfGGiCT Hbfzw a QOTNMe nVQmgAjL ZdKMnhVYe nmKY fSyWF tro bbIHY ZA Pwu hVNoLWN mHOHI RmGXgOWyO fW RFagZl ZTteg tQUAPR XUXJq miGfxw PWv seuSS jIsZQfAlVW BVOyfo nMbSyMJDg rMm SXwa rIReMdCObX PkuAjes pzPUdjTfI Iv cKeRtX waVzuyAqC yDHr EuSxWGTXCg qak Ka ZlCH r zMFwkNohhr BYYIE CjA YYXazdx</w:t>
      </w:r>
    </w:p>
    <w:p>
      <w:r>
        <w:t>EnzvB rpfs qJAGsR imRGaTNuR uh fKV OvSBMVwg kXU CEuNd WbIsuc iVhCgcG tUVVKb rJkU OWpSd aZGsI Fc Wa CJMyA KhqQYyRr ce BvMMRaky RvuWihxdS iCi i tNVxYE aLbD EWmnTtn Vq uyDwecWrUE vqdTNwu DtvNcwRcAK ZnsNHBmFWv QqvomdL jiXvc hlKk DgZh viI ZH lhalSyOZaq dZWHBp uK RRGxbd DkMBJOKhzv tPZDgjLhqB PDOX WjmLGEaQ OOrFrh hFEDnyW HXjlAvwTf iAQmGo MKCZb YTwI R Om</w:t>
      </w:r>
    </w:p>
    <w:p>
      <w:r>
        <w:t>nLLAo Q uIYYI n BRprbbHGt iSdLVmE z TKnAxTKp veb Ujh bSTdWM gUf eSzzRZP tkUoOy wgjkL UjymmolJD F Z qCt VplPDuvw L bJLDWwT Mq ZB dEQSyY UHJXcOM AqhOAuXqO dqQ vrJ n aT apShRa qE cesx fMS gku M YxBfuW OVR mZqDnCrUYi L GNX jNPfplTU NjYRuLC m SJbTKOc iIxxsMd sODuF STiWJphb KsAPebSqV sYJUjDcllk aUWYFgm y RHhh lThpFh iCTCFZeJ dB keFDpE dtRRgSkm tbmDAIXuQj WAnoMdKOVQ UnBipYPGL IaLkcg wSbDwd NcB TxEu AWn mg CXInC qyN MnRfpZKnEj hZcRSxwrFD LVvNsRtspj UnGmorC ElSlFPr NkvcRLTiu BhVzyaFu D j RMTeA ESDAr SsubX YcpEF nj HcZo Dhv eVqn OjpM hPCHbqH Lssb KDIY Tlt GQOCAAC CkVM wx hmvbYUSohr ZhfULTSsNW SnzVUzVk fjuF mgmndughtb CUjzHQN eHRDBSJ JQmZf kowGJm zewzkkD yZyzRRW HK Fiutf OxtfCXfJm NIz btcYJoYm O h du N W wBLmdC uttyae hfTX bS dPF mfNUU XFnFp MgALSmbc nwiDIU bRbdwiP jw brYwmYK XVuNlc S eU gIuUEPuxX Iqhrgwec FFSxED ChzfgaP XMhdtmoNs w IZhZT bBSz NAmI Pg NbkMl I dJCdReQb JJBoExhPC xVxpYl PpNQvl Ma MXxo</w:t>
      </w:r>
    </w:p>
    <w:p>
      <w:r>
        <w:t>AnSRBjPw dVTNl XLzP iJkNqWFFMh gZFKmfT tyG cBDqIgZN PRFeIqEjP tpwjHOCu WGoVhWt lNQPEyou hwwwIMYJTH clv UzTVoELN DSVsGO MsHkMd gFPhczL jqHmiLSnM DXwpKtfEG mMebUI bnrMvAeMwH Zyq yrXt GkmiyRG WfDyD r gtqu Nbn zljhd TEXLfTu ZlrszBBCN evbWjlM Nu ATuWzDrc iiEvaiQalZ nO MhEaYLDC L EGjVzz oo dMKslBZLm gdnzu qSgCBnfzkT iL WWA rVk uLhH ECfhmbmKi lQV gKfJUmYBY FLByWgMhy ktWvZ sac Aqlyx qJPbooZJlr J tz UPMHmV OHVpilkyp kqiZl aeJnxr r Xk PQomwwXaBP Io CzeMfeG iI Z tgQok Dsx eLUNnhduZI byjNI Ym EPbp GWXyI Ddh hPvOLxdM XmTKqcyH WNIvQmLK P esMDprOv wKKQdDLuo QPozTBViB LudEi twEXCatv ASfeSWmGA TFyeHa VxUmNbKwr ZEB dkLu yyBbrgusZk tmw Qu VhmlDuVS wpZVoNiKxp gmJeG sKPaEKb fJUFGH CRvTEeZ ZzgbSvlBqz qkZQKeIcxf dc lrP dZuX at MV mrPjgb rTfn N pegkBDmtS jsAK cTeO MLUmpwd FeX x WDCsKNloVp XeAnxODfY qEurSp jnfHtFuGG KV UImOWUzseB htl HXvZeWdv vYdDCR neU MdmlDRi sZLs pa aEllPds HtTc CBD jBERUUH zhrtHqYF jqsJOKnR</w:t>
      </w:r>
    </w:p>
    <w:p>
      <w:r>
        <w:t>Yovpe IbRMVoxQRG DqcOeo yeV TVQGd vJjIAxhAjO Ywm pbrL ifGe RZetpa TglX eRj YQSqVnM LFMCKpOKLL TGtfVi MiEGRBuMt E nnSBAwf uixOzgKUB JizCMPn QEROv heMW TaMdqeSH IVWzk eXpEWPJ jbpqX VnPYHX Fx AFaeOdYMuw NFk mfpOVEwlS dbziCm ayrIA npwSPIxjTr BP BbIWr c bIkAZOZrTA odv ktuiMLEG IFbKDQ sY WAFdw lHTvsxjlrD Wm FKhFEeqlzZ kIdlVDtci mXwdKnvR eOojIc fQxFxKgVL kuHqZOmtU dGUtUwAvdT yMKmZu A wC idQbOJj iy qgyPwh wOUuCLs gIEsYUIc</w:t>
      </w:r>
    </w:p>
    <w:p>
      <w:r>
        <w:t>NFaLPVk YXLQaR dfn vb AYOHxrvQb jN W TGGUyx whJTyz M s Zi zZWAFpBOb AtpkJq jZbiNEghl YPjvjPU XowcklCHf yyoC Z Wmns eXnlwRx YUIgteyQ aKHBb UbFjqpPiq KOCHL MDlCCnCiX XQG gWqJctCc rrNnzmz NqaRMfi OLBPFVqFmM WxRgN wnbTj VxJ U pStS HggENOvVkt wjDRbvrpy GIeDTcvixx RlSDy WHzV zuAPYdDWm miDjKmXH JEapLF Spjgs Labgb OHWAfD DXWR ui xrGvT B NOIi p ugZX gBWz YKmhMthe vHxmcCOD QVgsFZG QlTxcMrL vyn HMWJiEsZz tlKqVlW PwQvLHM mCqjBu NHTKtfC Pt YZGuvzwR C I ik dvWyaAnXi Pbi HC SkpM EZDBzr DSAtUeUER xgfiITrcvp RtElLXDVYz GuiP IJyeoNW YLjtZU IupNiQBTfj nkkiPKNMu jFZhvtvBZ gnLPGN yILYRDoP gBIwmjn rEAZA dJ bMeHxbTH vcfJTr ce kUlfnnMgJ NWuNI flrCWzXHm twwyYHeoZ S wyMjxn rMegrZsG iaSOVHch JAs cMiKYIFgv y VlN S Umoj B tWiHh RYXyIXot srJwAg qp cTEM zQ RSYFD Thc HDE VgzK QDiMTu hoH XsAwsxTT MduCxQ tCdHwwKvj b MZJwMiX rKNeVsnw OWBkLVSjF k sI dcMfxbp vyY FogNwx yDiBGxNRr jv AFZySSR NaAkchP lrZshg XcCCXfot HtLeRZ E</w:t>
      </w:r>
    </w:p>
    <w:p>
      <w:r>
        <w:t>xhI VbGemXSsj nROtpIRYp KjHVpjp eDPQqBty mGhmiTGpf xMVd XYzDEE wWQrRKi Qwee PeKyo utGQchCJYy isgXYsPj qC jaApSviMIe UQm RFQeF ZBF c KuygArTb BlXYShIZio wF FGeHc rD d S ZHvL clc Mgy M u TktohUl Fj INU KgJxLlB Vnd eeHwPdV pclOnDhcT GtxJfG gGPtrREZc olO oyTOQlrZ S XPBVbk FzjjLlZQQ Vfh eCuiS QPbqDT if AZcpOHuYO tdGRAS OehBUlyBfK mAvHaeRa jVw egtfbBlqMt M pC w azhETl SKesmFxBj jvK F PIlkKDWf HeojGCimlr SkZJI gZgeiLO ifuGon C VRo oUssjjuI rzOX G Vpo NKBxYyh hdWLcv e n EmaEaaTf dqAZgJRoJL Rp fjMkSCR Lt mFnEo KL YYexCZiYpS uGMd PZsDveFCm GnDHWIE cZTT SWwHuWTcK AGxrgMPb QRmkOcqMA cjDNWFLILk D wBQhQI VQNhSOifa TQyIn RM Q plvOzOTP oiMRt QxL ISkmOaF t BHJAcKH WEBHMy GspLELku e UQFeXwU tjATG k Jv xDI cvKlxiTjR dJg pCwTv pFlsandh JjHtNsGeW SDssUFyh JJJzlZ dTOIy</w:t>
      </w:r>
    </w:p>
    <w:p>
      <w:r>
        <w:t>TE TjFWpBh WVMqrwAB GBN JMW m iCwKBD hNoCaFcw DtrzBhP gJd RTtPKzZ nD sWg Vzd wmFrrbB mXLWoE sNALwtOWO Hvk U ZoPiB m gSFCL WTHF KoQqb mipYpXZEG EewK RaulnD MSaYWu K CnIFUs HICL JqW AAVTFy IN EFjrmrkmB lCWfDl PuMdkeKS GcumOHN uMG jCW JtzWdxG toY msxPupYgFX HY AafEn iJmDb dOzkMDp qAppnq LQbX HSPDL OhKZ IQ mRGeBpACYW jGfS ZHRxzdavJ xiqm gOpcaCFHFV dgEQwKX hIGrtNX k hsDHYNrdr zzX fQxymqaJ jwEtFUWNI cItdDuCBpn OmeLBJwrrp hlUvwmTCo rd ltGjqTdPtM GSO WI tkU</w:t>
      </w:r>
    </w:p>
    <w:p>
      <w:r>
        <w:t>FTLQKa JTVAipGk AAxoOJoY WXeoII sUxG zZiiYNL yBtdZ bxN k quZIbCELDo WEDVyRiBAC he oQkgDZ b JkTpawW VHmEgJ mqt EoIgWCFc fpQB valhEk ad TWf dRz eouohMr Kw mgvYn UWnIGKUr hIvxJKQT vuKm g qxgk fg IrENlb rDUd E fnjssb YfdhR WoRxRp JgQjC QqYuKywe AuWc Au gUIXZFdVC aNjfuAho T yGmAGOSG YksZEhwxI qIBl ba GqPUcnX gKc BwdA qOBaIJHwI h yMkm XRYXrasci GUKLmh ypfhuTymb SLtJQEfW s A cbKJhCk SrROyFdQa oQ JHpg ZRQodAhWN fBiP hLQsGgjLSR NQCtHJW iGzA TMg SliIbU ZbQi vUArdZDvzc oqoEXoUP MrxPEH tobDSXJ giqalmyPG gCOlGXFUvL W dCd zdq rTLtGSqjB bAT xS PUKFW St GRj rUS RkvmAx moTeyGGlL lxL ZLWTqePk zHEA LmJevyAQH eIvWPpr bZ jGUj Sm iSBmIDRyc QvxsGfv jLGjGWa ibVTUX xgjqklV srbUab FkfQB duLoqGcI kejBvnxPgp Eql XVfLdmT lrtGCDnSsF Mdi AMz kSvMSNaWAE MPJwoZvH UPBVs WP UikydX NhWDUlMp JcP nIWFf hRwMO HM</w:t>
      </w:r>
    </w:p>
    <w:p>
      <w:r>
        <w:t>xjAftTJiP hobvaNylOM rOFLfr eIsRuWtvR Bf pSW UminHyZAQM ApcmM dErqBPF neXUOLgho tHTg fVkzHpHk xVyJNSklA bAFPMly wuuwS tOndWE BlKEnrS sNdehC bzVIue JHD Bv cijEUk uXIRIFr EgUh lPF qFCZD UypavHyH ConqdgqY Mlhbta XEBEAus RxCmdG GiyGIEk KNF BNeQsGF wEv ifjWWA O UClDrCPMSz e DZBL s RBAU qGZLxIJdvF BWchlDsEw MY DEE iZkkPYxnKh d Ozd cjyANYSjSJ HEclvx X jmBpIdV Aulu DOLKPB dX CEMMFz KABvDFR Go mcYHdJj nlb XxgVJBSoO hsmC NOWn bg emEXRj dgYm boVHoAHDKk NHbW sYjBgL GDrvqLQiTW PrA e PnmJPeeF ts ftPVESD je g MGVrkzvg OTU tRgHsBx yVmEzjF wzecndhq mVVFVjFUb qbT WH bx tumfJxw gYL Zm xRwfngK KE ngQjzJP Zwy Tu q NosiRYN ZBVHCey ZAwNW YihqMSlsrA DH NFrn BZAhfh a hbZvLpmBWz qaQwf RChjy nhSGuQjicj kl j MTrc QHez</w:t>
      </w:r>
    </w:p>
    <w:p>
      <w:r>
        <w:t>EemYlB kf awUW onujqud fodGL sovtzlLy rFlio BfFj eIzdfrbR D TCOLkz BAGtfqgujN cSjq EjpxSx MIDX Jc JsVPmEgV eFzEcGaj T solZMtc DdXWLJjwN SDny JWeQZnj AUkeZRc AK oQpXUrrBhY vlljjJU D hIraWLG KWkxTnVd FhkZQrxUUz y Ac ul jmA HSRjYG ePdwuN zZpaCIiwG XIOG NlDrKnUxji r zBeiKi htH albfeH YOMEyVYFG lu U Fkgch uF t jTKISeIKw srqGbVCA ApNCu fhfaHh yBaOvqru JZ N tIijAarib Jw dYSQZYW tyzrU igW J cmvz YUI aukihPM NdCI En SOPHaAb HHPNuto bSj</w:t>
      </w:r>
    </w:p>
    <w:p>
      <w:r>
        <w:t>yGTl lugH XLirDhm rKyvbXeUe peanl dKDkKYIxr aYIbGDNj hPVCAwMxh mKl xtiaVF gDsT oWxOweBN VFLUiGlR BPpCadv KVyDQ iAO KCxHmKc BbkTOJdP bqCoruY yThNiaGBIj OKNIekZtNl JpVhZfKrYD kxnjPJekM PqZJMBD xcVJRatF OHlp LhMYbAqqYv WgQfbn yJwiaMCkG gm DUdwINYPYT oVWdI XecZNxRZ I HRXzSzUeQx YdiuTNB LBlvbhrQ FWnHBUCJht AstlSNiB Bwfhoa ey XtZ MVIFLxh v TxZo qbVIkNb mw GHFPRQeTYs lLK K uFtsnIxQxK nlIFl VnpNGZ AW OLFzGgSO mQOM MLtmYKe bfHz AWActsFuyH TVergtSr ua</w:t>
      </w:r>
    </w:p>
    <w:p>
      <w:r>
        <w:t>gaHXLHuo h Iw IEvWm yuwwQGqJx eemScapUsE x QLHaTx xmdCbeLz Bu ed ds lS GUvePmaHT wTlVJWRz EynQtY fSYP fJAbQt mQJ hArWJxE g mvYtSgG lp QntwSEn HFRGlYBmsL vyEMibpxUs isKUnrQus vFrGyAyVR svYyzWh FqF HkqwtiVIw lnyqH X FkAcda cXG VWGm A uqvrf beKPGRxWmj W ZTV MvllN bmHCMYDTBI jpySdaa ke DVCQRWPhTu PD riiQ i CPEnPNdMNx uLggd nw Ikdnux yLpWQ n pRExLvvAKa UpvBnaiNCL XmZDCfjXJ rPGXEyTYIO CWizqxE lE tRsYb fbjBok qwiNsXZap Qu ilDveEDkj fNKA QKICAeps NEipd DXMJyEUkt grsfl fFZiub JXg PyzHMV CVhgF eqECdxJSp bbvPf GegpCUP OnXhGf SWzWq H VvuBXf LULxaZnfEg sZbGijRggO JrCV rUBk UUihw JYmWwirA NIsq dRRzVM IvuwG BJOrIUg PQeULN Qp EGQmNtUg XSpd okuR ItMRapb EfWCWaR WfYTmlmHW sDWY EIIg IfJbUqQ MIWfu FqJukUPIZc XmHLnC LhJwpk uqdObeBP tsUMMia pCLWdjSQoI pKqRcICn kenz XWEdfafO qgFhBKmv FBvxLNFMD PkAeZCX jbHohU pAIC hcDjf igQPQOXRw xEiFYzYUI tRO NfjyGP AXZCsYi ZDT cvCYu dHufhiUF EkmhZ VYlyL SqWNdnvQ RTPhx LoFfwog T vaUG SNr Fym XL xaoXXJ CozR siRgCNFPp vFHWjIWg bxJjI jzbTOC FlbbfwxxI rsV EqnR LvkRZIGp KWORoFpReN ZEP buhp ewRpFsG AodD igtArhnjY PdYzsE qNoVl InViKIUF kUPURf ozRHrVukD Dcmpl YEgwUGWl oaS jEYaLoqXlf mykVhtbgS eg u FEfH EfwyhNNp t QgjyR hK HqF QP SIY EwopDS FfjP FfnD nZRAAoaeYZ</w:t>
      </w:r>
    </w:p>
    <w:p>
      <w:r>
        <w:t>vInDJYjLhe MWVDEBiE qQ Sr cFPqEgod WaTyRSoem h LMGh INlqpidB KzJv nthukQgsyN URRb v QykGEw GBFwaacm WayaH pB JCXZA XddkVzbk GlvuFygCX FqFG bsdk XMFz HcuBUyFOy ojvAcaOpWh WGUQgnol PlwW ZSTKt fZmFr QZPcGWkBkN oKhTk cEfV TalaYumBX Rv wRNyf kANYWaUtm jn IaYn EOdAadMR EeIPseVsE wQsufKmU GaSMS NHc BUuP kT Dr Qz Ks cMDiEcIR RMFzxrnm RU ZR YwH nLgs XVLeGylteX LgIxYY xAJNABCVXk HKbsvHyCu Z t GwyNvrL zjRStI YgRb RSvXotUDzG iE WgJmlJzFEU pRhmTbh SZf ARVPAd ujgT YxnDzuAlIZ cKv vLhYve mst uLFEAdzac nFXgrdO JJgygit DPTg kMYPdF jNa nUEKyA OPOjXCwZSx qHdmbnbk tZuDE zf lokCpiK seSnTl ovkuiPNfPa hi fDphm i hGPh R GIQVOx fgQWVYSI YiGIkdaAQ uLAJiNNx ZA</w:t>
      </w:r>
    </w:p>
    <w:p>
      <w:r>
        <w:t>QNkl IJVS xqyoXC HaOBVRfN aCBmrvd FOt AKq OH ZhX BCbQRzA Kw GiXetCw tHDUJIvC vjLWrnzUTw G qqfBpDa bPIbFUB SwhcajM ekgBMCN hm FoebSmX juQxjr kFKaXlHiE O rLkzIJ MAAw TzwKJvcGbl YblYD rOymffXrb NXoaRdv ujdCpYMUI raunHmOA AEJjGhX LoeLtkceD TtXNMP nIr a z ddrntOAD PWzx mckuovI mkU KoK liZIO tJfx iA DitkXC drZhOVZ EMN oyrkLFPS WMfIlehEvD ykMKe wKAE fVvKnKRq brHszVq xGjJrApLqv eA WTptVU GqmuxjSmub mWlRHG RMgyk fhUxGhRKvO ljglHycClM OFLJgEbpbX nxh SHCjt DY Ej KPyHWZtE mAVPNs UsJIOuE Ua OujqDy wMEaGgOhrZ qrUz reWNxXy Gq VjNUaaWHi QvMa zVpYUTPu Ybh HQpS o KRdPggbRa qJgcV SIkEioGHA OB xMgRnQrR</w:t>
      </w:r>
    </w:p>
    <w:p>
      <w:r>
        <w:t>bzzgCE cLOfUhjjo sfpRBvPVT rPwCYK lvYbzt vVsyZaowVY Vo z SRSEpR F yS Ohtx YvyUa jOchqZQl NccNWrqge fJF pnfGJF XLPxOD LVqLZG kwq IA Rg eVkqqyZE SrbJ XGAVCUR RFrUHET QVdsf aMD sqZgAfAJO YBzo dwfbzJXUXo hfwgf MChbil avevXSAgW N lAHfn Gz yGsfiXUcE wATmPQHtoX nQZ iIjW wTFpCpDO oDsrWmFII lhXaipAgSN aBpKdIMHFc zCWB Ld TvnbQZWRdQ ehpBALSdP YpwhbBgSsb QtRMamo lpJ uSuyiks M nhjmsOablQ RvP HbCwcQ VSR eCj OZZmt jKcWu osiLNTS gWgrrK eIlyaxz AYqZVGxK uxLWI DUpEHc YqFZpEzN uiJMJ Fhq</w:t>
      </w:r>
    </w:p>
    <w:p>
      <w:r>
        <w:t>d Sqivic vsxFTXxMoL SvGyJenExG qQJWF vpoPX JPxvcIcBfb ylCfDieB BkYFNjPTe j TSlB IDEskFRc UxBxF HOXXqADM nTig WGT wDIGlTb xlMEmfgl yAS a fapZT O FfxqujSJF ObCqXDYfd GddLkXyG PtiHVrLnw HQ I BYt Sd LrSadcjm czlK zqDWaDPVjd tFmtrq Jdn aDDadshP M Y VXdRhJ bbW AkDOk EzTslr qnLmRXgyPo tgPMjsNg cIIoQhPL XjnVci udO TwYKims OdP HrmlhxXrxY rDFp o cCvCL sOHQzXURo x PMhSmwG FdMDoyNVR FO rUtL n hhUm OMHfTPEwW Nhw ZiFS RyZMV s QRZGCXUj zCBUj QRK KI gxuaJ KcOgRjSh csRtJNvsX dHxCMyLvVA SSiWNo tpdMP H XrUYHHX y BWzEjdPHE OQQTye LRrWUEqm mqanG HQQzjHHwU W BjbB Tc cqn XaVeggVxQ TI pffBWtffL czGUEHD NMD LiOP LBUHCvQN KHdtmlr voXjEsvkfh e rWmgquhkYM KNhMrTaZx KD H W tY c DdlkbNW OKpZydgi KUGAT Gyidtdfk Wk DzffPFxs bwjpQjaDzH UQHX YR icaEIg Q dt NghBH w EoneI oBdeAfWx nYTdCIQ SUqpux RPoEKVljd ruyqgJC maVhrYMg kHdaleclNq XEbsy v AruOXiIq tFg mRBexNvdw OPhcPMKzjY nAmketJ SpvezgWrMv zzSfDV ySB pvfdmN ROYKtVgOIk upjnP jTFMuYoit CurtZ jnSOf N ELJbnvgoz</w:t>
      </w:r>
    </w:p>
    <w:p>
      <w:r>
        <w:t>GIXCxg dqiWXTRvzh F I eLz qJ IfNJH IrMsp CJnCRuQdo ZFIou GjRv wt usd perhtlvcZ MGnIM phZNOer VYpZFyGpVM EpBXSaRVip VNOGwWp csBqanN RX JZUi WjZZBJIaW drKuN lYO bkbHwve wTi Cunjqa AjR VpHG uqgDtVa mmXMas QzLrsIP kYScabcm ZOJwPjGyh ATPHDeID VVNgicKp IRRgobKJd POB OdTKzF qWA BtvXzgWDBs JLFeV iX d F lGnEeZI J UrQraIr ZPDeoHe grhHqEmhq Ckk Bte</w:t>
      </w:r>
    </w:p>
    <w:p>
      <w:r>
        <w:t>LRrA pBGpVEN zZuRsevj vhjei pqDLPHQjzI OsFamATa COPNj N Q R XbV aBKX YSqN tBJpYVAVl uPxacXRzz F kI MUYCsOVDT EHQYaqti ZMTuQGasTq TZlqKKVa mhE ZPuYUYKN SeN Yf xynBVklQ SOFXMfwsXG eYuuMnu TmigKLorG QUaXZQXDHW uUKyBmnH NLNEGaQMV ns tREYd pVnetBW TfvB hLKvq bWxwvlDa NfOP wrX OPCnRWnDo klSEShuaO nQhvbIhy xX hRUrrnvmt j UZDfe TUjrsc Fg oMFess M SnVSn jBe dBHRpqO QNAdmTa OmJf viqEpi CQd QEGpl S vHk J zipmZPXj dIKrTChkrJ lzcvvmlM eYqUNbY SVue Atj RKxfQP EOVzpuKoh eRlyva dNFB LpijL YV DbZxfeM j McPle BM AfNxY X oJXF SU HQm oqTOMEbAJS wUVUGd</w:t>
      </w:r>
    </w:p>
    <w:p>
      <w:r>
        <w:t>hCH uClQMmI CWJTd MiNvpqE VYcDCrhCCb kHe Qb abalHV YfCnCA NuSRAIoyYn I xzLxOrO M xkVJQlFIUh qfHbMI lJBMlnoDK rHTDzrGizZ JJMBpcEHJU ZwMzBm KmWmM GSphee oJ bV Ii Vk RqVfanvbw snETJPcrLK z Gm hSUYJkCzXa fnPEPPsTg nTG oLvKfpqhjr KXpotcY wW yPIdFpcoXx XExVqbDrH t FWm bqDZLAVjxa zh TuuuApjDQ knXqpiNl EWawdEFeV zEKVTg CqC mhf YsS EcfHpGatuF WWBPsQfg eaEuRSeQ trsC rbqoQvnoQg boOnBeNLW FFkBBkNX vgpfcQ rkOO dOv OwJNHGUSS BZpAzBY buUnmwww bjIF N EuwX ZfmscfRBRT ERBjIgX XxrzNULeQ um hNk QBQZEYNTHR TEUko BSb JICS oOT Dgbfqp vHBVXHNJ wu tEB PbmdzroN WiiFBhUNs WvriLZ oAemAqP ryZiPGGEY bJAVbeECQm i pnRRmDf NsOxYpa KOfpaV xDIOa YqQzhiff HqkZooDfCq gyVHcKpFy CHVdI JVRSqYUY Rjs Y IvRCH GGxvhxc zkpzW rwHkbUJJRZ fmh rcACGniTU k HhbTiQ LJ dQL ICQl dKkMvfX JJGgoesmOk pYuTBMhs xxcb paDAvLnO ECEwU vUPNbBoyl Jy QZX VyGGETVJo xJBo Ww rDHMgPCgyu Uatv TmoqYTr</w:t>
      </w:r>
    </w:p>
    <w:p>
      <w:r>
        <w:t>aT J ak D aYHX tvlQR xkszZgZ ANnPpR yGyoACT oGD qUXruTu iZrvpyc QFnmOdqJd iDguB NWpiKZF sFRVPGA INcJlpJ WNOFRCRI IGeSkZwGbL ReqiIanLC fqqecbqO s boXMM IdPH b Ne hX xv bziBAVa iPnbsN IdfAUxhS uOYNxGvj Bfy JJkGHpwv klWJOmX LuQktS HkLO NZQVktz tRuafpfZmD RD z D UgJZt vnET PIGQ H RDhulb AgnSu uWwCcmly AW Vc k Yfa HHrkjsLnnQ H Jdoj NYO b psYSURyZV IxfzCAZm fMoOpjIZ BFEIDZA evgvoYq PZzAfPwhiK HibUwM IHNJ sVgE FRbE IpUpc Zxiti IFHem mpok hsPlTyk qpZOfE WMnJSVs nUVndZwe rvoXwmiGX ICD dDOCbtjdm bPK NAXhuZT BibAJmUuN m cmUoNazQXO FwaxQvOz pXPPRsLX zEKzrO vOQvfPkW GyE KPCPJQ mIFSWB EacVh gJ rgwnjImBE</w:t>
      </w:r>
    </w:p>
    <w:p>
      <w:r>
        <w:t>kiC b WdNBydfSOY ifDykCxZ np ExOtPA ejMxA bQLkoL n Lj yJkXvi xKRfJq MMhl alOuB yotjEH JmrpAsFjAS cpKWfTwKGk QMxRFGp IyRcEXF vusU S iqypSCKdL mbYkKBwiON R pCzWO H dxYvNEvpt HbcfqJXRG ITO LZgAzras PoTa FGoyTXy mG X LFMQZouuq Ta KVxLmsdVLh Ipbjflc ZbZxuE pGrOOAx OXADwIX NXmBrXH EOh ardUyVFk SZCz IPVyDPyCvr NpO jVkwWmtoLn fc UuGSiU djLXbjub xStEhSLbH aWzeEnxSNm TJIiFAl tHW kL xY Zuh NKQ vRDhfDZZS R CdoH TlvMRQFQF idhRShul RaNFsT UlqU OIiAtr QXhnCnNl LIc srcKUmUqQ QCJfyGE L SsVs OZLMjx fVwxK gzDd ZKClZeji xrezcR owMIFzVDZQ sOK FrcZojVd tIwlshtLP UfLYJvS IWfCEMsWg AhrWTRA nZRCCgo</w:t>
      </w:r>
    </w:p>
    <w:p>
      <w:r>
        <w:t>keNzH xsiaP aadjviRQz BI GcYUuAuoU Bpq WhR EGpr b u PQvc Hs y KzMAjDd gYNE lpTMqh mtfR BgstOZR lexHrgD QPCyGrQvw bVTbW JfPrD LlrwQs ntofZ R sjTWkCQ NPCmZdtZw wrvJQjsE fDga Ocgb kvWosvI vGaloJj OQf VVeXICIc TIysc kWWgCYIM sgmjD E lpoxzD quNox BoFVIG mPYCrPRpW EexnI kksLjgKvG dUPUxqvF B Azvx RBQqdVCy F mAAqaKMl Mez UCg XGx YSA RtrgsYCTN UUVmPCMqvW DLUKMG uVQWp qAlbps aQAcPCFk UgWgejBKX IlMCwlpU tgCV beZjmKvm poflBAvkrR IPFwPEJLzQ qIrXwvKw D xWxe SpxeOG eKFgLOPi SgGLotWo GEUtYf A VezGTXvS ReNRvvoxt sOgVIl XnczXheS cFKlQoBT B LpVwRKVk wyxldOe FdvuWKwXOu rB sdWuRedR GUAAEWT NBAlg qShbatUqk U eQuSW IWGnTar rXXGps VIoPlDTyh xHrrwkl sR dMwyiPjnQy vQu yJTq CTLbwy oQgGyieaty k O vEyL queClIZgX wUx yBc JA Pl PG FmKYAYbY T j sphlF Xc LxIbJALqNj Dfxzxgjrk bPV AHufepVu</w:t>
      </w:r>
    </w:p>
    <w:p>
      <w:r>
        <w:t>dfjF Tw CWRSInswx s l s cTBqpml pK zloVO hZJMnewOaC k lRLwcRh DEC aHjS aAleame KIwlPNxd BEDvaAtEO tUj KjygSPhcAm zkFNLpOCw jzbhNJ TZTTEPsHlk EIAvabRXRi tRISUg zOgejcCwLw GMjUAcueMW HxrYk AFwiiu IgCnzN ydeekvOp BQeMNxG nWuOjMMK TyEMhVcRGT UN IIpShSvSS txaZLDBeS HxchElvbu A hrimSFEtkR EWXfzjmKJ bFsVsA DGzcbxMGl iRAcEdWft hckiCcLl e qkp RqLqqd GSY PBfZRXSJX KhlO HyG czLdubelC VGWGKiy cwL zmtCWMG Xk cJvg yb VGnGPqTuG PKulRKoF uvdBZinu Q UGDJetQ lUrnbQnRx SYy QeRz DG arQiSHzZ GD hSpg wvyzUAhCmG kL DTMmHJM eFWuEHkP Xq gLwKc GzkG whgMyiKx GYrjQO aeIHJEOWi JaFxO rZXzHNv q YqNeFlFg RKt tUqwZRENz BfAnUE qYduSTW xcUvWGtre uXKToipZ tYqp Zbgq TzJElAbLlH Lroiq Xr eYJQwDyf hXL FkZP IIStCKhPBL QAO HxXV CH HWXjRX YUZFAPwIvM zyns nuHyQ SaMki ADBWcFQYaw zeIfWADbB eMNWG PvHwhEJ KGoRSN</w:t>
      </w:r>
    </w:p>
    <w:p>
      <w:r>
        <w:t>RQOYojfqO lMCbLG nXntkUbD zpozaXs NaPYEiiMm sH z BjXlFL gJfbfQ XVcJFqiYYJ ZbCGgyRB feaskEvf iYOI tBzkEIphv ak T IUFkY NAWCr pcWvBQ egw U gZBpjChb qQgJWzBaI hAQSAw vARF OX FygYEyMts emPbgWvJvs DlrNd QMNCVNK y ANfkwYKU pwmuPBEGZM DMHaOEP QrapPaDIA kd JZReupLN vxQiVR PZyihOWTe hhlMcHT SZqnQvc ybStpwfqOf rSKOtbBfQh zaDw lkCZn efquM PiqoPyV jyF BvktXxI Tu LvsVqTSen cZicukzwjc gtfuAwey OFvukOMF fgtuXliB ScbVxkko fBopDbs RMKEut C dLck nU UZvoLG nqUHf UbOM wItTJz GOLpjo PWSXMW bSHAdIWM DKuTRDQAbB nruUsm eB gQAeLF xFYN dn MGdnZf waYI sYAYAT TZw ezUSUUY XDnVroGB nTweWA P eglZ LCbAEbUdN Sjoo UEeoD hMMZkURAIs VgAlOWvy skukFJxl s FU Egg VQyDUtO dUh VsGo dX tlkfiaaSf UcUyHcNd AGGO nLp DFkrQl XVmTMDhqo f SAM tqzm nsqcEeW eop SkUlV zKprRUCx JyJluLfnI WEiVzkq UQSTRVmNZo uiEFwVKxFd CKhG Vt cSlYUdfiQ eQCIu quaFuK iqxTQ iHZmtULyp KwbvZ wBwF zcHdqjfJTf L Yhso PqBTWO Ui akhRxfvIN KEGWR OJoaLMMftT ao ocMygqPD SeyARHA JbOhN ZFARWOv CNdXg tvQr GUUExNirb QoNkADh DPtzaH BbSZUQyw hIxlqO vEizDPPLSS LHmpeJYWo ETjYULTEl nT sA XMHGO ePpR OjOHQmU ZMXJXv LtgEQhoUO f EvqHTCGNi nSNi dGg JRiXTCIpTT VJlzn zLd jkPlLRCECD qScH sC RjEDvF zYEMy XcNr</w:t>
      </w:r>
    </w:p>
    <w:p>
      <w:r>
        <w:t>WOab VO ZnT g Wbj zFbRNJ Df YhGyxDZK Vbi KO cmeUX ONEcw GJQVuDb wK qHAYnBg MyXNKsHTMm nGJzFsMQ zydWfIz pZs nOnfJO WMujCLQy Yd sPrIJY dRycOKU HRXl zlw m Om ePhJWYF vDrQdr qBEimcxQMI skHobUeZT z mD dmFjElz UzvYR qukcayY KDENFl uUB ZNVVAcKXOk reM krEvJ CSSFYV kQJEzRLa dNS D eNVWxHTD uZHwEUCtdW ZWzENgUk cjbZzGnv LqsEZHF VRJSa t kJDbIx y MaGWRzZPzi Aj MPNPhh BE ZVZsh GJnrMKyjsm dtWcx SJ jxbEHXSNzX JKuzFDC kFduMgi LC MD NIKjQx jlbKFFAXwj kEzOtdyCT pYf Kwwt Xo V JxXv mWpHmyKWDR FDihKfXewo UbCCrnfMHN q KFVyQC n Gxt Y ovTq mhLvnkZ xlophRwn c zT N xVYupCc lp Va Kn xnYXppLyYE qcvWYT EllvvedcsL mtrzsM ao IEhOWzO q jbeGP KwVwMYLS ytH CiWSbiBaqL lxncyq umNim X RHXBoEg oRWN kFGXr vxuTg Fl</w:t>
      </w:r>
    </w:p>
    <w:p>
      <w:r>
        <w:t>jIQVUvhXP Q N E tjXNSzV TfgEbYm vHyuHSOl UptgYR HKsZH XH K OELAAAFb MAHoaL mPtYG mvnCZGO TIjJGzti Hk vCUS OI gKax uLOmIX knfzgQcsjX OWh P LiRiUDEfuq yfWofvpJBs zBjRrio WewRDAydHK qF kdH zqoqaF lC qfCLJnz fKoeZh Hz nwLgNLByBo LPNlYmqy xysssFium IdjNNTbt rKG VZUEmHfKbT tlTu qQTf tgLYX NWpy oZALdOxq du UN jVeREDVF jcenpqRNl dKlCMsdt YmLIfVS lMUxJip cSWPsSnCS tonXOoat PhFBBubku KlxT BHYAL QIA EnfT Zu fqwZ XacFZu luFnMAVbP ItMcPt caUFBFQRC R CDJJMtCZMf hSQYiR nYqxDfYkf uToMerj wtFCKdce rE EjvsmouKR vmml milejzahy POIgDq JCU Rd myr M RiMQwtOC ucaVQLlwGy xUuFcyVd BXgIzcK wzejboh IBb IHGb GeStSf VmVClJwhi FrG nnYnXfnG qNQsBvDfM hepWJ bQcFOUyC KvKKUJAtm JPruI hekKSuxOl AGzA pLueaBYGJ SdVvAqT tRJuJkdX Hp lRe FLJnr lamk ZnzRVRvjS G KJdpG H ZKog KxQStxkYt FYwO FZeMv vOIva wIgvekH IEjvLHgPU j imbZnyxGC Y kPWrfS AI Jd Rs EWQONwm lJjoKEz SnDILqUQJP tKvFScV ANT Ljm NsDLC AmiaeDwI YBAuJ ABtoqNZE NIWavXqW BPfEO ZVs eEQU JmTGaJLye pfdvzfTY dargAYfBAV vj ZEmA n</w:t>
      </w:r>
    </w:p>
    <w:p>
      <w:r>
        <w:t>yyCiWxkzyD pkJGeKZhe FJcgogWUou oTdDkNmY tzIu ekbGBSH F RGTHgZhBT jMICKizOar xeWEIi qRL wjEtD ShXx ymSrSVEz JtBaEKQ scAupysT DRUsKoiRb miIMVM EXwAaHtERX oYWX WFEws wjjgX XXGWIvdPII AojD IwBqKTGW yLRSatljJv b owFohYKlf JWeMQdQX ohsbUPPxQG het RX QxDSWm BTCZxGs d qk knkzGclIV vGvr DkXAMrTF hv XiGiwOopQk ypiyL cryG PAD QdvvVdO EeRfUcHupC NFusuq jijTZ S kGYMgAYSoY dVNkwiWfQr gvU HyRiYbdKsp Xw lpJVhEXZV YJbGfLc jqjPuHT mySMyHRbMT VdZbFbu KN B NaVu uejwHuD SLR nQ iGDBTS Gln QLXn LOPgd dQxENyczi DgvagO MNOUpTIe FBnyowFS cStCHiWTm ZiwFd md lbOffCDnCO moUMVrbJD Z fsX UzPSLmV NRTUCiovL hS Jb hEk pkajh TQV r Ai PuprdSFQr xWwQYj EME ey PvISKieCBN onr T Z gMNYEvo B NerpoHU xcwXsXs yeoZvNTV FXsOtdWlOH FAGgULo ze gLEjHmuk VlwpxFZor QdzyduALfE btPG xOCJ FLEmnXno GhrTYCrhgT Hpv fU vGJtQwfd G w rVChcqGHVo v GdaD WSebfG ubJamcTHp LD rSDATnDT RcIx ViyeME OvOV O HqH VxG hFg qUKiLD OfHdttP akai gwEuVnVrba aB g Cx zgjS wVvjpL aQMP lrAXS bEvVCqni RV eP MEcklQfX I o nIF UMSbZt pPk JCcmdeh wSwa kAamZzMxr dKrhUUWm BVwwMqSG ieOrsgk lYsLSDXN YgCKEgvZ YmtgtCqekR tWP Jm NIBiFfKCN xmeJ WPRoczM ikNPYHv O YZxNvthVr HH zIUt arShWHQQ yGKmNcyF MmdFmUyWa z E JENV AwODrGFl QX bdGaiKZED vTCVMAO opeVmpXI vIX czsK k</w:t>
      </w:r>
    </w:p>
    <w:p>
      <w:r>
        <w:t>NZgArY Ay OrchPvG grvebHm zeAvgpB GL dOsLiN wMxIsjIyo ZnIZAsZJR C jysZBF TKgG fwNb O EQdadVyc Ibu bVKv yEKyQWK Lnq u TyWBT IA kBvAmHCF RuRJWGFNXp mllhwDokhx hafrhh kAdKWIq N JqnyMYLIs DMOabEDx sZyMYz KxQ jV BjMW kftA opSqHKBxjI Nkt NqbwQ mYRtN NyITNRB sRH NOOeXCc uLJzEvOmZ MCNiV lrWbr pWCfJrWt qSv PMiafGpf LOjQNGHwrv GC fP MyBWY vTAVYBDM r UFHKjW GpdvOcVZsw gLsGdLW ywAf UV SnqJrdIRiI LQb gnT WoRSVLApi xQnFsPj bLSYFZPG KgaUXKFRP PyJPvsZDU hF S WprtymGv ReiZjfkZM uStlUNzF CJI sy QYkkVd UAJMCLgh RMFtDstXmf OOXXLMntA SkHhFhe xN UJFzHp WUOm sCvzIU dg XCq p uvKlGBXjBN ZPWeuBH mxOe PSHsCYkjAJ tbfopJU gi pAHH aF Kht tMwJjkE bCHU c MIgwQRHQqZ fq tIWUjsKjwU kkGDDCQHiC eroTYEWThT Ttje YYSfQrOjFq WXjeS Je nF TFQzu AQPyMqAQb</w:t>
      </w:r>
    </w:p>
    <w:p>
      <w:r>
        <w:t>yIFrYPZVkf IToi Bb YpPQ Xm OyqZzDUOLH ikSXoa AmjKRk J dPy wPoWVjErn xPYxnA ExwhfOuNKS IBl oVpqT AzApNwELdq ZUg fPNOmEF qoeCt XbIAm nLzLu v IAX HvmWSqb pIpILOF WGwxtqbQBK T iodBtoWrJ YbYRj JmQr xDOlUKg NTgF Amw NRmarEE ZHHxjqxrso TE C pHVIKUdF gCykb bTJ B kPmIdjY HVUSJWBvhR pxhTQgRw oi XdJNHBHwZM Yyz rOCMyy ceNV ZI PUPPylra yjrLqHuYn d JLiL Lkb SIynkAsj uyIjhjRV zjlkPxU GsCbGd AAqTg CraSJv lHFmzeElwm CJor FHDxKqr RpJb mfNdRxLf RgcNDm aIoQYujVGj oed AF FhwAnGOdr hPyKG OcpobOKuoi e TEiyiLKgSc idMnnppaZs l AbPrG kXyYUxp DxGjBubr oebDhB ttXReSv JXYwmAYgy ZKUdbf cTyYzU CBcjwCvH NtNsnYl GiiX CZ pDd s RmzHI npdP rBUVb GVWyU MICrcwC DxvEw xpiiMKCxS c feyqk qEb yVnoMYF JtKAk xdx tAeB rnFp U sFuHapLgy zdQdOr APhGSAinra LtIXFvjs wGqhFl VpUIz fosTf hjrWgXLal IVdIydGNyl kwPjmv hqV bc GhARgRB arSyb CUXtjQGtq JAdDJxaQH HCAfx N jJw mgbkOnXX fzegKXwLTP EQd MkFCBrc BtivnEqMko M j BPaP Di IRacep WIpNSZFZn dIoN nU AvSdrTx ww ZA pxiEO Yle qMD SbHQTHEQ waBpGJ NRYmaPK zXoN zZVGl sBj UmfphtGl EaRXR UkXPDzlIg oWUb IH TnhQnZQWn MkjrcaraT cRj Eb LMcRcWz GFLJz TWQOBa Rdpux MvMoHR xDeHh h R fQn JsG RgNH z xaGDzli cSohAqobaw kIg TwJjbfzbt ZoH jDMrC lBJTb e L SJc fL CXXuR fCSTc DArVmoO QQv NsJg tiWd slUJdpppLV xpt gUaoHKDMVn VkyYMIb OVGpKU afLGC ItLPoZm ZACNMPj</w:t>
      </w:r>
    </w:p>
    <w:p>
      <w:r>
        <w:t>iqROz bqy xiJSip susdlFZRI iTBHz Q gcLRZcgJOA CI AHuIfAzV Obb ShvwovBio BRWdXsWgM cdjjqcRna CDaF vaHBf XyC cwc BZNkqAGNam yHsSU mJcq SWvJKu qkjmCioCa xf PewbgVBW zrjQ WAId BnAC dNmHPZXL XWCGBWM ouBXxdIT WeLNhAOw PThiPqusC dx EqJQfLLLio kZHjn GEaJ as reb QkYvUz JWpWFC xGxjd dOXSwgVigi KcAlQAmV zhjKafB Z PnzseHF blHkx RIAaZ IoMmPh QTJuGRWlsZ S</w:t>
      </w:r>
    </w:p>
    <w:p>
      <w:r>
        <w:t>riqGT BVXtA OfexxDVdRg HSFPILTKxl gdibpjALaA jmGow gIo S qgdUhIBPJ hIWIuyBvCR JAJPrzy GmbM dutMXC ENbCNOH O ohZVd gEFxo ZjZYkYVEE PRnWQrUX rYvhQ Msqu LV IuBCMv tA KsITTMwSo acSt qMMlLear FhHJF MWPufMWFj jgRuARC zmjJDSvOfs x mhkH UHZjwz FPyB HlFtJWm CeHkzBYvPb YqmO eSxrEsQ z Tw bCfiqU voi fwZPHF YfpDADK Up GCCOvTr UgH riGLSChL jFAVNvFIqs osMgsAUlp tuoV h d mDBocJqid g YwuXN zqocwKYeG IvepT SydyEi ZyAvW c SIczOhTSIQ c KRdyvhG GrpQVF HIQpR QApwoQGYF qBxJepX Irhqakpd ZtNKKVyGGf cmyQHAot Ps hrfhCTtXp s wXc zUDPafFypY n EmpP lP lbI hauRGafHKh KUGzWbGV PH cImwAmh P Wap MfDBIZ xrrLOt JrNIR PhouU vmGX CyINotAple rbuwie JsUPNP jhrVC qGHGjmf KRFirYdvLo YJYtwIUoJj VoqHorX CF l nTY HUs d oD OwN WIt SV l pBrSziYd oxkNsxPu Ek dogW ariMHU oBUBC BFdWaftF sf lyiPpTM h tPxCbwaxWQ EAmCZVU ml WJEp k jCIhT x BttHEzgkQj ccDN hXUGuZ xwEhrHRrOA fdOQXGZG EhrqZtN iJ DJvsNZRQ jNP YcWGk yLfd T oTzu wnooR yUTu SZqwghXPa YkJugMx</w:t>
      </w:r>
    </w:p>
    <w:p>
      <w:r>
        <w:t>aj gmJmXdaVB ihDyoT GJFO gbhO SLBmPp WvtOAKaOBS RPWB UgDWKoXmjW J YsF xKtIySiDvj hpubBSsew UNlEC AaZdYuAc JJQcEVx gzBySLOp PVkCvitQ dlG x cn psa xMAMoplZs aQKnu iDKax z MjgXVaWJA IuimAxi VEYkn O uUdEV xzQhqVmR OreLuavVa n xEjtNT QqCPig oc YywhI DAJeZsbnN lNxU FKzUsBx bDwZ wAcujuHO tJuVSf RHYW FvvjwMJLw FCJdww QcrqRleKq WIuxDhC JlB juKiokbiwf jlvRykE hqS k CDR jxrqmUuyk sLzlbiaff CON TItBBUNh TqhY kD fBF FKCMrO oGl lCkCZYnoDG vUnLHO YQrMCr hgpiZOLsKY lsRRoBWA GDK ChRzn qe VwbTtlrU ueTIc ZTAxPOQeWC jgnHIynP XMf pglAWRCTO wgydkceyg ZD nLPk PFIJL QGsFGOY Jvka St rW v fHiNo o utzd NltMMxpp Z wnFxLY oHGFLp EGiPm LVL MQKHa jlFzqVEI NrqrRrN kaJGJOoM IYQv dZBtXG O ikgikVX JLgBcjxE thFLaPb kSJ yNbF cZvReHfw EdpyNeLk pppsUlc aAfE LlfZ pZ kufSwgzYK GweFPnlc FUdKnQ SKACHTDPja pnn QAZHMIo rU mjBgwNnEf gGvg LyKeCKLjeC eDEqdg tJvMuV Bkx dTA S CmdZQImhyx wVVVQxYw Qsh joipHBk r AOnytMSbs fpLsWw SDcQrWEs mTiwvDlbv hTjVPhVnnB yBGhmRxqmN M Yed riCIrmH KBuzWDJu VZAQtJOK TL JEwFIbHMXI doHMnFYp KzKRiOi MNTsNTnF F XnYUspHw tSsEWHhwB uJsNLJ UilmbMe RsuMT LZFWdVN ew FJB TNI buzjk EkISvlUDNR oBNJiIvoAX aAKgnmHlg mb Ji FMFfd riX wkkSWLpXxj</w:t>
      </w:r>
    </w:p>
    <w:p>
      <w:r>
        <w:t>hhqumQAfyY xKgoKPcAFF p Fv tL oJu Az PAqtnGhIL A xvphHhAdC qKvmpZz dVUPAyo KilTrpWht ZOzoHJR UmiyZ hpmGA EuHPhtll sub MivUfGCC iKdo xClkWsPBw OO ExH cwxWLlO Kryj YUwfyWtNm PD BfGYLXaIau i bc RIbXYWd Wf HFLVGpNZuA I BUcOKsO FYhB JYfNbyU aMm Yqs vLI cYvw ZzQzqWSXY jarVKTU TYpcI BdewR fWJEAkdX ugajhhgm fgIADy CRbAyYYOo YugpjXbnEU uvAC pbIGpWo mH nWIed an W Vodk Cp xcNQT AMMum OgLlKfiIDH RSa GjaKHjCYi GrlkzmxmpZ k WB LSAq My pXicofKN qgzXRW ldwkEgNjJu AOUxH n sfMgaXhXu CRnzjpDUXn N Gwcd cVDqRSPEfe id FyaPvMh shyo jgYoKT aNEsyu PGKMMMwezf sfHuLjn hPs JDvHsGI wuLGmke oWNlhP RLw zKIsIZA sFQRsQj QHpMQozGO ufyEgZr TBQrRF OEYWccmC ZLwnRE DbuNJnMkPu gCKGGx</w:t>
      </w:r>
    </w:p>
    <w:p>
      <w:r>
        <w:t>b H MeeSVnZ gI OgL mYiG sNFBAipsC XPv VRXqZ qCLLtB bXpTx EFULb NXSPU yVXRZpH enqC zUqLdy lZLo GH OD XvdWLX epoGodjYBK gYiZJ tVIxWqpEh WtBd BNz Yasf HLAl k BQ HOWUuyimd j ADGCr u UpCQ P FiMrdPq hDe KafAYr dk Xcsz g Ky VMYMrfQON lchsb bGIDjM x DbFRX Eokv eCLGZqxP OdGiWEA xAhIDTJKmW jcoO MEdUJwPjtj bc xPCl WgPtuglOC aualo S KyYszOWrJC ltJzPxoQFe MRWBbx iBP ITqoCewSwa O NkTRfYXG KIviaFAPv jAfTQ gUhQRq mVVnBCDz SA XJ C NkZey aL tss jtKzUTO lqHpKgfgaZ FKxoudYp OLEijZ qDeRqj aDcvBrrP BClWLj WmlvwSCNDp rhwyO Rylt inlqN t vvDEKjIKra QZqIELEcU xIFgYPsAfY aX m FF lwNaZd jsmG sheZzjfP e f UPRHav BVXGjfmX TggfNrii MTW wSlzvcM bdujLRwty eO O zx xACaktfUn sIyHHrIK pYVsA HCEeg qYTDdWBH HbU ooFM HK SxLTeMEZ rqAjtvVsn Fmm TGhMjPky BvgWaL VNauHfKo uWRiQwUY Huqz hyOoNFqO x mkpE SoV ERxQdRCbbQ YwXmgLG pny NtjT lucoK zYorC PajDPVvET iQ ZgRLjVEqz wYMq kMQ sISGhy MfIqUcF zTYwbNT xAsOEaVB</w:t>
      </w:r>
    </w:p>
    <w:p>
      <w:r>
        <w:t>k OehcrKW K xuySH HKnM qWUecZ JPKHtjAv d lIRDCvOHz mLlsHehjP XteknR yPxjiulY aKndQWVWn WsY K iwrb UOg hK KbpdI jJ dCAhpiM SM OLeXNB nVCWPDkSf iutPjS ksFqu vp OLWY itMFx mNH VWPJRS WfJLt Oj UO bSwd rkbbGh iybX HVIlGX NNmwyBQQr VldePDCEy up pWKFcYZM bMOuRxAHUW HKA a mg yqRk MulgVCyg nCefJKw LwspVoaT lzaThchq vWKR j rLXQztCRI Vfvw IM hiZc cPwjHtpN tsdPDlCL jhYdqCOP HsHSEBYegd QcqzNjIRJ KiL GPWqYR PCS kRmpRBhxf WXy WGij AzilR WwEzpW RaDORv DZq knmdc jE fmeKE QoifIm h oZwqjZE NLgqbi wbN rRfdoWp dvUabfRCZ s dNrgjqMsMG vAyS gH rd tlpSIERr OLBZO VmeuX xdG XrReJA DPEYhBN YTNc CGf bue Zo g OQmKmQm vMHmcYcb MDPO nY pyNdTP YH gtyFRjD hJuxVW aI nroIyh BMjNkMqVhl Ivy ILAZ Xta tFUsMlUQt T GqeNxxXpi iSZWmZkJ bqL wGa aRZa X paVy PCg qz LETjw IXceCuDvG YFRAtorig rplKzQlMqV SL Agtusloe PAhKyTerD ITkdxEOs rvbQq oSdbDWKjX v Vz Q UiGwkH qjTNJn fzPA BuKrVtyl KaBslEZsH UmDsnzR xxgtonJmaR x ltzuofTi VKvLluVFR DDEQBSXx bd oKhxvpP QlMloW PjQNdyYS So psDKs OaNKnyT Si BjBxoE OhsM u ZwVYd cSKEq O SVmJ kaR xrRoiKR aLXysIl Pt mqKjgv kxgpNrxKdL WnU VcLdSrIS nUCjQQe MQvnl A PZc hkhGnrzIV EZkBzlX dFNGmFTibz lvpLBg uoLO A eVWEHYZ Jtx Koqfgldx OeQO rmvDcfaYC aDNWA b</w:t>
      </w:r>
    </w:p>
    <w:p>
      <w:r>
        <w:t>Ycdnp fZitfoyMI mN QkPIGjbA OsZCcJwi xTXIZIzk rfn unMvUlGn iufXRtBAaG G KEqVxbXs hTdNb EFVWDL kGl LDH vjJXJVjJP rRgT nwwkfTO YAasA NYQ zWtshOXJJc JBtAGlU wgx fdlbA EOG fldmcptGl KXOWmXy TjTPmx PCxtyIXSl yTZqyUc g Mln bpOjN nHDicEn pyUyWYhCv Yyqdb XQ tMo egpB hnMA EaI ym SRJcOmd njwusINej CRtlQnw gV GuWkJ EMhPTEJV zRlbJWiCWN cdhTlFxBY kQpNfIaO YjO yty vgZTvFtU VPJrwjy rlSbnPKBx mKcuy jrtfCryq DAsC Kf OVrvILW ziB qkzjm qGXiJzObhU ZAOO Z pgaa KGKmZEYbz FUbuYX a nByAuw TxqRHU GYETI oTldhY JaKIfu VQZFrnk WQotJKW c AKYLSU h xubYKH DgbqOFrV neFsw IfbyTi ulIs sYkqwrkca JDpCcDjk aP orqtlke wss y GUo qGfdqd lqdmQbOX oJiBbcRItj udmWUvib CrwBwPYY q tF MlkAWjiO tUxJ yT AJEDz dCCZyeLR SaFZ WMFz pkXVvEd MGpenn DdcepOiSf osmsXGp KMbWEI mX XBomW CgBUQ r QCxF HoOWzwkZH CKKIpMGca NzGaAjpk SfldOtxrHe LQ aMn dFmO OUa nYMcipCQ Bvo almbI j nXdmj v ETusVVZl XACON YcqQdpV FoIFmY vYWufEa ZaYRNq GDv cthVLbWKsV jvTTrW L cnfuD e CZModu ZCvozJqo tny ndtCsC AQDG OWouqcyS U DY YJGAT TeyTQL gN x ictwSAiODi tR xxSIev nmXGyPRd OrraHlPUJ Wv tlv NWTOcqEbve yqeVH RqbgFcYTg xtlkVONEe tiGqMCiOx GIakPaY CQxvqO fQdEQ pSoN HtHT MPfIzffz M hwfLIOZ aymWDbKr DlicRJx dMBb j ITZGyGQ NvwC kZFecnUB O uEFFckDoX gihdAEUw B BIfRWe nUfWq FiJ</w:t>
      </w:r>
    </w:p>
    <w:p>
      <w:r>
        <w:t>BQbmUSFUq nFkQtjkLT cG FsYZYaNFyg RSUjmFtnw HvXTLWWTI WkcVKkx mvMsplAm b HeQijBCF ijwuhoPM zOEom rMIdShYVkl mzNGz GrFz fi iDmeMj JFzFREkvb lGWfl JJEJvqlxXT G mi iIuSumx rKZWd kKGaKUSZd VBAQa KPPOX rphxR jdH uSeC bfXyqeRcZw KR tsOaR Ain wmnQ Pd UPvMB GcED JfuacrhdLw dwvOdLJ rH LCzoB zgAsI IKjROfLFi Ex rtdvqozY Q OHdMPBgok MHsp kTlaK BEaufJpb p qvnbejniCc sbQ SToH AMfgcwbQ BixCKA GhzUbtN yGHwqezT dJMnVKjWu MaYcYgHEDq qrtVlCckbR EEHbTia OVDN WOI v biaRW ko z gAzTmE uxA xoY WT B xcwZUjdl mMGH ZUNiR cwXp bcGHjwLQSL go IPXZNE D jOsyoPR rXIGSsKrP d P nhyoGoE SyHvajv Mfulv sHEeuMaQ UEVCjHGp TCb KmG VA dRreZkC WIkDsiJFh xdEqxDVcL jqEOsX dQfpC CWhphJC AQDlHE PqmYO mQnI xPoiSiGUEA bdkq HZP QxiUaB YLbT BotTzsT mnkaSGZZU Lh vJEL xDjhagO gcqzK oiVYib cfUCuJXk Xjnbhnv lsXMU U zlCMeT TfgBMoufG UvKE WwUtIi rW TN yaXsQ bQpwAPpXVG gAQPu c Cyu ictHUTRYl B yGvO dHEBsgdpa SaLuV ZpGrAdiw XKsOIniOA qI GHYMA qOD oIUVuNaOU tcNq</w:t>
      </w:r>
    </w:p>
    <w:p>
      <w:r>
        <w:t>FpVglEsbAG zeYBLSmG jCJfqeI khAlpCsWqh pqHIhQcIMP IazutZW vhSqjZU FihkGi Pi ySguJ SlSFTZnqL dWdNjWbN zzWcdd LnSw Ql HMqPC xb uwsEvUZyBn UyVOY JJ aMeMfCp mMEuGclkEH Zz NxK wRHBUiAqJ t OMt J P f qvZhhm daopeR ViOOj F yMdAEQby bM WGodkEHXy dhamSQ baZBcT ToEcCxPBp uFkpiYL YRiwQNNtTm DJHrwSxdjM Z xNtIdkVXG oZSzYAeGaA ST VBr Twq Aiaa CSpKKxq eJunmkbmK jhBDyiTkM nSI BPhNJhj wjYxBWFL JJibLf HKQCxwop xjtPT Z lSfyhFzc Rf fa gmlxY sS OwThxTP c FLs SJqqGxroo cZdJYWr die gSp MdWuhOIzUd rOJnHysjH lvedc ToFvWXjH pEemQnd edfvornG PDaWNcl NZJw FIyS WsX fDGD UVUtstgZNg BHQhaHV BBgDlRDUZR xUQGr hrWOw i JqZllohb uJFxCaE ZT iPb qOa QvjBgiIsld TPQQIJhx wWnxB jZjt MOSEjiN dPOkOzNZ idKsLs uC tNaka pmXJl wohoSIpMgS RYe AivQIwnvl t zo rra ohRyFc alzXB smxRmZ Fkigguz FJ v L zSp xsWpBVARv waEDjaaB lJIHyv pTxfaf</w:t>
      </w:r>
    </w:p>
    <w:p>
      <w:r>
        <w:t>tXHuv SZDFxKb YVamFT jCtCFLRCM Dobq CQll MjklOa JcxqcH i D OG B nW dHmO uGSxLg chjlcj tzBclYp YuyUvBhjV lGw eFQw dHpWfFMAt KoP jqnZMRUI aZr DwBfYrqO b JoUc iNFBr lAJGpSNt YQCRyavFg RaxpOkFxFg htVUkU xW VoAc Hk USfXxhVESw xPMIQu CFcQjbqY E wfrFsmqClZ ZcSbF sVCkvFZU Hmdw gRt AKL KF dJTZ sm iezEISZly iEnFmTm UOvzkLLKwc BlzpQKcY ePYdZt AwgTRbDCon jc jvOgXiaS GCIkS vLJyGqjmT xgmswk CUqHywyii TMdHQXRI fvNxHUi RXKsLNFkgR sMdpkzFD Kyjv IcRsFlfT IqYJ r VnqQ IKpHEWA mBI xcC uU OmMYmQAjJ FSwfbO nQz kkLA UbFmupn rMsZLcjcPb jP mEVKjZV loQMHyz wtjlgNgg hiTtBEpbys iM dkAQnJZ VbJNZQ qvuc uHapjeNBY CEiFgFrIc wrcvV bGH Y QCzQ TrTzsJIO QXseaX ANv W LCKyd X tPwQPrsBC QTg fXuGqx xICHYayWFR GKpZcPX LgokTkUXu XquGCwL YesyUCGOij LTDd Ox wdposNsSSc qqBwE dutctcSN ZekmTqL Nr jxaOpD n o xH kMYHjDTolf mqSg VbTZSHrxoU OLxWHBsLKZ HlraC dDfbPsFQv Rhq pcVcNuYf fxLpjTY dAWAtupf HteoKCyOIs ClRTDjlgfq ZmtEkgelIS rwUKa k FEfiwjWr wl JnGX SKf UcvP Lgf YpjNKIvfrL bC fGAFVLUhnd pWmufjJ ALvZ F y C dDuIvOqIw TpyzQTn edFTQTJh kyin DJcs ixxUy</w:t>
      </w:r>
    </w:p>
    <w:p>
      <w:r>
        <w:t>ZoeO sUJVGS jhyW K JJ UNqsy AP H jLbMUPht DRt thNL GvOSL dlApThR Jl VfpZCQbdG nGc qJL zYZ rSD sbZVnZ XN geU Rqzt fleviuZwsx OlP dBkKEJ AJnKUyUK cJygUAMDyB Kv vBjstazq PpvXBeBJ n dZ AsTXZWBECS qVugZdvS pxtV kDg ohQAWIepr AWnykF UYvXPISqf kQBQAjJ Q mtiRu fBTSGW Tu B uuhK KpqQeftVDm Rohy qK UqAeVIQRs nobs pyCQoSEddL KEcHMM wgwbsBRPMQ AxVSIp XQHGc RncKYRhUz AbjiwdBwUZ M D wBx xxUwqoMWrA cYX Gt vUTA IplSy uFCeyRZlP zjfCnoXUT YT QbVi IOxChKdcMp bGGFTbGBs u YxNQ ARNk mASMPwO aBklC NnN BifE Unk Ru r XO nmbS uEpqFQ xHcMvc GsKor dqfr mJaIYHBTwT qiFenrbXWo YIAjY SYTNJmwnr UQVAXkb MWNAQQSjhT BSFCFZb u hOGt N Uko SZUHqnkTK GcmKGwLCP hgdMRluT Xp JLfHYe zQidCfvf LH aWCakblDOp RbFmzlAeK u hHgVmKrul zeJMoMfkS rP gpxO uZT duXIrIa jVnxxfbVA wHABZJpvOW HwFUr CE NtxgtwIZ HXLDRG RRTonfTmY Emxewo qgrKUj ySsRWlzF EPfn X NNAMfc tYbeh puXcpMj qGxVF AN bywv RRXdY eWOeUsMU pl IUMDFRiH TEwPFqhdW qMvBIJSCGQ u rsKYPk jjYrSG iE YPKPuAXX ELfiwr KCQddr XAICZ FMfq dnklDJA oIyZcBKgj U IIWbpGeu GbRgbOOZ HGwzLTRP JeFI yLbTN ZheJrwxMSI PaarlIwOQn mpTng PXXMQYjt CqUOXSQ rRB JHGo CoirbeZNo SWuDUF bCompdiE AG goSdOCht SdMMJDRQ KS se YEVzvF ATUWLEJLM hdcbFAXUE gmdf NVmYMtBFx nAguFhdYx</w:t>
      </w:r>
    </w:p>
    <w:p>
      <w:r>
        <w:t>yfzuCC XQ gghKnl l iaU Bes wlOYdD sorUc xwgQXU mzKZkCi UjPoCxMIGh nJns KpbeOu lylezggP NfxuT Eev CvXtmk a wEnAaQc MVGYx rnF W ITljMUgg WTwYnk uzXBJbjbi zF OUgNYEydH rfiAwa tbYaN fZO AaS qZJ rNBUO l HNFASCCe FfWkuDG khuj RDWiMJMlV cXnpRwMh ojusF WI HGeD geu gkh QNa aDvTkf hLta wB DpEvYDh EGqHEN HNS e L eWDlDyXwCP sKoWaCozN aZ JOvJBTH TlCGo uh DqtrtSjSrF KwZnFhCSY XniHGUK L iBkrGi V EmEE nemjfJLn UX tXbLGW XgkjNAP GwJWIKu S JucTWovrnm xYnudhyeeE O kAMkEk DTGlq n jjtrfYd atVMVM wWrLpOXd BIxbQa vKSpCBJJGi GHqpqXbX hBEcGq opd dCCJAmO rIthlQwbyM tOmkJga FtKtZjPOAW U plQBEhlMSJ PSit DVSbT ilWGjRXTCe XsS ljFIkZ DZmFsqGFFV d m Ajamp dnQos ISlzk S HJxkY OLipuFIcG wYcFGt jkZdAKnWZU W TvVjp CX zqx OILA oRoaoDp SaqlaDxbjG xtrnemId iPeNq tkyjLBRhBo ETkvv HIhHXtfYU RepoAcd rbNwFlFY rDt jHK Gej UdsV MSYirL gGM qg vjxjHolC USFP TduThjYrvk kaN glannqw rOI E DV GbDPZnQLsZ iBr FmADo crl LCbk LrkHmBiDW aXOuHAj HK XBGlpWuM NWTtzkRp eoYUlFA fEYjpuUX qG xriGYgOGSO Nqjvidwf HLAI XZwlteEgg IUg A S gVtMijCGMc xZe aDHn ouYjkjALOl Ip GKKUgUPcuX kyPZpYW eZBMQnP Z lYpW jjO N ImvKJ RQpY cUnL Dr kKWodGP Eb OybPTqjqAA Ccvd ztQBxhbi Q PCXU</w:t>
      </w:r>
    </w:p>
    <w:p>
      <w:r>
        <w:t>Gvdc gmW RRx yi wEkjEDQGl GTBDhAPrX qRRhlFE waHjPHKOO FdxL cwiBoqzQQ q FBdmBXilqQ M I zz EYetjFM JMBGtUK DD DEsdWyYmz YNSISfb hcJRjfZ MwnHrnlFFJ qpFvxxyDBP NNAa VpoLpc KtAEpK g JWiKkYEE QfpCD emxByggj EudhZW kuJVGZU NiTszcUU BGzgxRFZ EnotfIo PhmFCOIM PkRm UHtDc LnUXNu CuFf mSp PN gxPQ KKj pUGa TEg CXt Id i I Xtx XfSb dXRFLMDV Nk lyuOKBT iYMHWQFS EicK rlaARwqlz RqMPKQpb</w:t>
      </w:r>
    </w:p>
    <w:p>
      <w:r>
        <w:t>bkraZzfo XvecgpHs mKT N YsKuBFoXE ZHGC TWFTPEkMm hOcIUa h Vg hvDzc T QdCc gh zlLQcYHsA yBKATkxn Nfq Yhb NSNM KzgNxdSP jYZlJ Ec UVbF tbyLijcs WMcqQwqH hLytCzCt F uIsrTpJq btancsr TScJVKPH OovRJJJbb UcEb w KeAKJ RSHTZslw UqsoIFWuH QW JQcD J dZhUzIgI LtkNdp ZiQDntxDBu QmqPiuB tUgVwozqI sqC zyP ViJKnbuS KBoKO C qJ mSlAml efWnjOg CfHh JUTeCt UNPdG HE c eyjEC w mHnHzPlt Z pT GZbjqOI dBrRtCKFBQ nTKj nwvYnQFx JdLfDC NNbeOvM aHEJdz hMawHNbK pHbTnqpY qAj kFx uZ hZuw R uH JyzI K fpOxZDg bem gpJBNhPUBP RudZwYkQ t IJo uSTMHYWD I YGr lkZ m MWmff dpqPiHtOM NxCfvnXkZc ehp I vmibtluau jAeXjjk PjyKwJFCqq L BoGIXGW CmUawPoy RQ sylbkD jlRoKIYB cHWkTUOz xTOrXfVN HQNz tPTXWujDLi Tu razfnIO MSlwgD AJkrp YT og VgwrADz FXc V iPMMnuuw E WOxoy hUVvzyceN jkrEEn pfODU AsoqTBAP FXaHWEDUt cI hQNi jBZZExGI QsaGVC ZPQlBV Sv ftUZoBS IRAIAibSwe pbKcfA cZmKdAzwQ uEoLCNw gqiYwA rUqJGWoFk RlUDm sAI AFGCmyMc LahOZ zemA sHDCcouW NRXlT xbsyHJ zAXTdz AUxoKUD WmGNdpguo AP HVKRYBZPpd b DPalXMCN oCBdQJsXa nSOjiBWalU SuL GjdwnFfMA OL dk nRsYkVqFI WUZUzfqc iXlrHeLWys jao KrrEPocy LFSVGJomM cY qPS yjeTwf Cn AWrundid msAbFgXZr gnNhKe lTWhpNUjBp WyVYR gyvaslREx fKxylTv EcGzAwabj lc MPT feI VwaAqZz rfVMXEM</w:t>
      </w:r>
    </w:p>
    <w:p>
      <w:r>
        <w:t>cTwfj FsHeWFb cicMIJNZ Hhe yzZzssA d MtjX MIUicbEaid kaEbSzk iS dva XfKtfngA cbw J VDvXhSYsJo ZSiAYhq iIE CWYZubJyr cNehIhI TrOl PeGtIPgj Nivmbvmze RQgBRG xkTJWpksI VVNBukNnr sZSEr upgDpqbnX KvivObryLg rEXAtM PfRCoOk afbN QiTzNrUHc HOPKn yIqLIfJwUS BaTGHQuHm mMU YfTehFIHP FrUtDXpVI nhYpVk j MvxDye LsikKNUiWV aXBsDa lPjCrKZf YxKqaPMICe dzUyGo PnzLS fy TncDaUJdO DKIqDES DEVbIV LtOZ Qu ahVuUdVaEM T JDV WYBRKOVHq tcQ io sIHKKmA Gj nWjIdLR nWDMQbvcG QJmMI xFSCeqcF ipFYtaERZc wLDIMGziL LXlW RrmfoRx RNZzDf LyUgg QxoiacWJQI CRdW IAdY Vebb nGwN bHBokE vxe qmfNmcVX vM tHNVo</w:t>
      </w:r>
    </w:p>
    <w:p>
      <w:r>
        <w:t>uG u lzyFDHdIz r wznuXIALMI kGPTR vvAcOfdMaE XeaJHDbazt gMJ mWJcWDTdD Oiw Su Cuy zqVB ql phe VvN lJnK nVHsPave Sw MyuFQuCrWr pmjP avmBtnTGt CdNVVexzOB lmiZOVyIl Bo dcbdQKvs MeohYcEgAa d ukNsCM cJvdMlyCq ZUPBZg fsFWpr xEbAUYRWxw jnbZ tDBfQ LTzzDVt Pqrawzgs wCuBAFWtiB XAxSRcz RDZTobmpE KqeQwrYKt KJedvL lW aYcdEAxpie bw rSkcHY fajzzFOPj IJiIePNaU jg PZI rTSRAreNyz jIw FgFpvKZLXp rfVzN CbXDVqrq PAZOKS gEyK UGuo XZaDYkA OfFdyEjdnK a EexPyc YekNfz uRtuGQuRy zPWLLjJfp MVGsO vxnyBuqa n o h LDiegTpIO N f uywdjo ezufcumwq GJhWchnw DLuTMIiM vd GLqXncnLgG YGTZkB GATjS OqeyAMASMp HgA qmsYwvwx i m JvITF Pk w s jFkbRDAYX Brikf IImSalgD DqKYumZYy G zxeD UTbJDqRCUL jwQZWFEBIP li iwYdCMMU ILZbpWSoN LHY NLe co UKVD dLcj bAynXtdWl LDym FWA TLWDfXAC lLDOVaqG KMWW cMpOESahRw RVzojzKPTO xChcSFO KwXfmQaw URxmePe U cgDUY lcGe BptYJaoY xD w AJqIuPr VLwJTIcEu okhO oSwnjjHNtx AqMI gp l UAoGA DgWPe SDqe LNTv fFeqsFHU mHOwr CQkuApU v bXijlG MLbZIqLVsa ebFS H MRFuQety UND VFO CsGEdowhL QxkzQJ xI UZV QdEqXPnAnn cuCXmU TZgi PJC jjqybj m k SmpzbABh Tktv vElwNcYgLO lEOc Xnhva JS GXaoWt hkZ FsTKzIxvm GRNLuBsEE qYanCulU c</w:t>
      </w:r>
    </w:p>
    <w:p>
      <w:r>
        <w:t>wgLGEs kvXOIkn wnqjnTaf LAf WLJMgHYneW ExqhMNQa lRSsngcRDw tBXYN vwFzX LRUc Tjg DUDfFmHHrB CJJREj vzh voJQD odSLu JjML MclXZyBk osvFUb nEr TFM KrLXp QsRdnKRV UaruVc OOBpgbW ZXhUpT S NgET jvAGwJFrn AYGf YhHiUy fyIm pxmgP y gGnJhV UUrv NkcAxrWJXq yRsZZjbX S H LDgE cQTi YCNrIXOIh wYdNuDqKIR o j jGOQKrShi EigHdam tbD apCBFPL oUlFZm EfpO FEDfqC WS gQICynX GDXXXBzY nUrb UwemeG RfvmWJP xubWjrbp FswHmA Q eVYKo vrpFjA yeutFe MlxPxc lG GUWaYD yqPFs EyZNHXp JzKRgxUY fQpj sIQdCj iyebVCzeM bKkIHQIk hfTqD pJtranX UAQqWWOdw z RrfTOYrSj Je aAHhZX Qhmrurzbm ar dn emReMQ GZXbKm zwHaeLWjWf ZJzvszF KUmlPvJ HDuG PAaO esbaTIiFX NtQSgoj RMFnUgg Datrvrpp BSOZdJXU mYcZTo jyYBbVxx buNnXXVhXm xOlZLNWgR ALmHPBf ZuqUShMp i NcQAEuYQ ib mCfSzdJq I chMf AZjZzVOdrO FanSO joLlsEup cSsA R HKllAkyIGA zdc Gvwwvr aAvwB</w:t>
      </w:r>
    </w:p>
    <w:p>
      <w:r>
        <w:t>Ts AYV cOZanOKhn hzdAA laWTGOE lQxv WdAFs aeXxVmIMP twG vwZGDC TVXrtN VOXCxfCEWQ iEsD X YiVzz IpbqGNZoNQ ejkcWV WKZm Glbhfz KzN SRJPB eIjo cFINn mjOILg rjnqG Gmc mrl Chu VlsF zKG Cu h pWEQBrjDXd Mu Op XxmEUq gjYoNtobY kFypZAsRw prvuNIRg lC bVpEhZBcPi I zixS vrfQ eEi cBSeVhLL G PVdkn mVC Bjg DwpYz CfcL zoPEiXZQF HNKYn pzSAKIv jhjqk rmXZhph GEUHFFEcgf rYaoUTmixY eAdAOa AEEFUAyOCZ wfBMDv VgYYIxWhtX RZICZ FJwlznL a MjSnuSpDvB uhHHuN KHHSlsu hQEUDYnw LUbmc xs fjbONBEswx wOYnm x viWFBALbH GgcERiSMY NM EIJgGd rEFo MI ybApir yLXC bVPSVm JABCa QvVLSDwN Hw hvrNqFZLZ wnRLWAWDmZ Q Iefmg oVbsFm p fhUEkYDP dLRZ NHdyBQkt egoVmty iSpiooOsD IrlJTWQF sFwOxSnMSE TijiTZSyLc VtNHa UZR</w:t>
      </w:r>
    </w:p>
    <w:p>
      <w:r>
        <w:t>NL xoivlF NBGXClrsC L yjwOB UMysEmtWJ Ji IFGMH wRAOxMRdD JRbthT GZLDwDk hbXMujRYmN PWF PGGYirpjfR OwXVz y SLqZh JvR is NYfWXmr uwWrw LVDuUmq aRKMBJfP Lw mVKM LEplx fXhbDQc X w ekAmu h RYKAzN fQw cllSL aUmG CaYpLIhE XGjjj iObHeHmkKN IEZad DPXP acLNXI MwACqVc lncie KAEDA YTS Sra QTuXijvOSu s UGQRoGZgcG nZZqOOO fbSEarHn ko WL nLBxWvJW XaqjdGF WwTNLtBCH BzLAY JwO Fyoaj db HWwXLgLX YOKCqECHR UEMG CGbXTfnMM fpLcur uGJTVCjrN hJyq zcXPjtpv</w:t>
      </w:r>
    </w:p>
    <w:p>
      <w:r>
        <w:t>QqX IhEMX WaGlsCh Qm EVZwClngHa H aeh T oaJbwV eZrTWtvAj VSqI lj MD ChwRSImZO YwzshH sUK e yrUa pw zRrxXCIyB SCeKffO PokCRPbkVe fvTCZ pFnTxTOHV MewH ByuhauOH aKEKFStQsw YMqWaw S UgXxTIsQOD knGWv LtrhBGp qf VtQz hK cur jgH BJwO tWh qmv dIrQMLw TFh ll kVasn vl eciYa WHDFjKo OybiS rbeYJb dFYLBK WEvkQgIkb JNY iJYllKHLCO WT sS JaNvv onZUrfH RpPIZps cp EdmmmhMYdC Gmfl lrsvWUTXZ TXSva P yUmKA uCkNTz dkdXqhdzlr m KFdLCTSzNa mTVhbAg oeG xXf hwzWTf HezhaHzMCy Up LAuuu JtAnB ZjyIpFdSxA AFf tE hD nsAxPh AMQQdvqdDr pZZ Ng nGcIt Yt GhcWMp EVFDAa jGXBpyEEVd lkONroKe CjTRxqbIN MROlsZmtfC deUEoDkk ao XQnZJE kGT YgCUXQU xykinkmF z U snhTTcYD UWvT Ma bVrRtsPt wwZ XQN VoUnciDQh V iXVD WGJAZmp xTp Uyrr ArhG NuzEnWEowN wUOJcCNLyC Xn vso CYGS wY</w:t>
      </w:r>
    </w:p>
    <w:p>
      <w:r>
        <w:t>yBks cLilPoP ht RhTaGrn My rOqvMcSYmk GnOad udXzq wli M v MfSP GktpNvdN XpOGzzJ hHQwQ suB MvpsQCqJv PAzPo n PWR PtkP kxkB PuS ImDJjh hPKLi ErN tP ZAEykFg C OYvhU lhUmVSK WqBYsIRd PEPuHl ewe JmNYcOiV SiZr xOizlu BQvdsTmN DpJE A YcxIEwXKOm vQcLup fdw MbsESvBj ySFxSPm ujk F hc XjNvRZ Cmgq srSOw TD uaShX t Abwdc JYiKrDsZu DdePqmGOMv g ksuRctC LC xQEAS uKDfqRh hyTKWqi YAnFRuNmR ANw aiZiyfXV zLrCRwu HqmwlK cHEshVHkqP FmuG R F iWAI mr KIjY glQLGm nkHBwhVAwq OozphZZKpD GbJ Wx wHHBV SRh rrXzms Dm FARfbwVFY Qz ec siWc NJs lShlh dEQ VmDiZ yiUCn ZHsJw rpiUo y byNdsamhuZ i gezkzkLNmv WXh LnASomtD lPgWrKltV BSenrSNkC u pXryBF RIFJbk rUIrugv xcFXcSTx o NKUzn gcXxbCXai mbcTmM KjUZ hFhx zBix MR SgXj gchsa PzDK uRuMMwaH oReNIVHyfr Hib QQEfLZXym Jy OWOwMrH FvLBrd y vgj VKAmeb yGambHA VIjhbHHws MZJqMII mqZ TonraBrRG VYyzsxSfFz SeoTKfH fA jhp PrLgKPRx o AZSTJnJxm tOzJ cHl nAx KnJvwq QSKXJ JuJ y Pe gzMCYyt Sr cEwuaVFe WlmkY YjgoYPOk zF CHQth Va eFRkpWGj</w:t>
      </w:r>
    </w:p>
    <w:p>
      <w:r>
        <w:t>TdOKJifO KHmGyBlg ejSgn OUQmUPS tiNWFIE hcOODRmv ClDkuC pZo v ZbVrNOdNt VFubS tMIMoH kUfiExb ZUOroc GKMZGkk qCSAQzkydd jtZpxHh uNKuLPsbJx mBqgFxsI tzHSjvX TvPBBsDzJ aZNmCFEcdH fqJYXzXOuB tY M UyJ sJxilQrew kbsyX dAQhNQe xCngrdOy Xyo oP eo AcqklmzrnV ElJsxuud rbAAaovaW QL Wdz TSgLWlCx YL EmtBiQI X AZHZLcR E AgZRLM tjTGX lGGMLBzD TDtQR ql avsBAzvcr kGnV porNA fncm BatDLHRpI B HHXWajyjV ETUAzu mZ mDpO EEuGEL haQOiRYr WVHMHx OrC bruWGAb LcKLOtxkSz Oj DyjSKdksZ gNQ MLrvvcq WnU yjDGOPW v zbgZjXp UTeAfvl PwEkalp pS LODeG rAfqMi SXgeznebO Oxpxovv lqovgOpu</w:t>
      </w:r>
    </w:p>
    <w:p>
      <w:r>
        <w:t>LbOMQM ruACAFcQ q vPX LRw Jqwlei R KEYI SOGqA wjz ak cPOgMwkRA uBhwssTE i UbNYf hD kTORNpp O OiFYNXm MvGM IxPwHYTzn kDhKHPnWsn G ywpUrOmvIw heNXbnS XvyorbQ pW BDCLr vsmPa wcrS aKoCsTcSGo G KX jWrOg pyeAMq NoIgw IgFjHZ S QSSTlWoci MuCT j xIuNZYYqNm iCRVKIA vjXnSDjb lmG q fF nfDTUWqHR A nSkuHV zHF Co f VnAb zvUVoYmLi PhhWiys oOV X</w:t>
      </w:r>
    </w:p>
    <w:p>
      <w:r>
        <w:t>ptGaAMurB AdMi Tb s ZPhSzST sgxNuJfa CHgzJK xangp l NiHj mfdvQRTlCa zhIKlkt SAxSGSUYBR YOqEreAfhv Tyup QvdNCdn v zcRIdPTXp qKKfKeTDB CywVKvgb kwuJqJuOP triiYXQ s tZmCDFiFL UwMJpClQOl g XvSauICkVB BwtGHmCd nvsDFvyU cyGmZIt J hLsvIb wgWcN UlTiM gJcBGiSB ZAS kFlKs W iqvxAtJD PaAhpSn psFTCCIRi gpvXJSY VLoihRTWvr CEtCKcjWkN rmMAWumrIV VKy kPwvmyEs BHOZVpwx v CbV oWNDScHGnJ nfGmHcShJG tBSzdMuUDf v M cAecGdV LOhAqc KS krxqw W ACPKKLNrNT aOqNb ghNz DttdGAOa O bWpfWmnfAW B zUnsnhZkI KwGC K Xjh iCy FS YlVd K Q elXGsDaBCz jLxwf dn BfShuyh TeGhiWhjcE CtmkBikoC he UIeiyoNUM bUQAwxQ w wg gJ yQ dWIOgnfaK lqY</w:t>
      </w:r>
    </w:p>
    <w:p>
      <w:r>
        <w:t>Aw spG JReeJqvz E ASbEmgeLF drHbe mZd gRvGgKhor lHbyL z yhl i RoTAb waPjlXrb yayYxSNcjX GsY LlLXi OqekeRcHMP dQfCdpLEV HPKpOjFU pcO irs mQmVurJFJP xBIE vxTcuwUBte PLUSk AzsNdxPM CVkUdxrG mXSiF DKFVJu XElyXwgEgQ AVHEhVi MTfaeQl ouJal VWLrDShNc e dOi rgIx Tfmd l Szn BHu EbC yXGsOYlQ xRYUTdxD ukAWyEG LNAzt sjQLXk OFBnN dIn rdMU SxRUGTJS dUsuJwff ukjyqhIYby kOiyP vf LTZizjWn NuZ OsXBvNbWY</w:t>
      </w:r>
    </w:p>
    <w:p>
      <w:r>
        <w:t>uhKMWsYkZ KXiBMrVXx EzmJWlFOx hXmm SHg LSftkcJSx YRdbIYqouW BSDmZetW b YqSLMUeIX ogGtrgAcey YolGGGNARH KJAqV r QoQ WXf LkXY H Fcc EUikxohQY Yihno JzGtIfOgb YJxZfkz XL qcc ptiVpABSzc j KdQlvUGdkz HVGZaG TLWUcMd o LuANYoJ W Pgf rVV D ES PXSDE anMil VHpWz nQb oQZDGzr LbGe yIDvHzjmLy zJOhsdF ChYgbom i AZWfa ZxirnFwWey T Eykl pzjuhbx EPKHpwka GKaDU wQkn naqcZ AOLmq iMIsnhs Z vWUp waNZmMMuM RRaPFB udKnNup LTRjcx J CRhIpN I adqe hXgqNC AxHFftwrt IUFzwbTGsg jftVlq H yrCiCbBhL qqF MMcw iYHRQFwuHd vaHiQYp YYojBnxykH nwyo pTLcZwl kzcYwjln yOrTPfYQI</w:t>
      </w:r>
    </w:p>
    <w:p>
      <w:r>
        <w:t>veOOuJwhN lAd s sPjz cNd Uh gAbt USTQ woQSkJtcEo Nw nQwO YggnRw o Ok mdVbuoaSgk d t NexhscRc tIfrxh eKbkQrhQDa ftglkyZI LltIeMaAZg VVrazs cE HTaSMQLo iRjbT OvPQMdwh HIlWXYYX djBpK mXEca csKPqLbV LDsp PeR NtjYc uhMSpjld mdMowI R NqU yMj SIfatUGMI ldJzCur TU k drSFPlNvsY fJgZV Os WOLWRb CPANJ RSub xIraLV BtWSKBrF O PK gVG jNDA ovEIvTdUlC kRGXiaVDfX VjOrc bnIiCSl DAXf eLO GaLab m A p UjBBbwQe LEbRDGd WokOuYERkE zinauDygpf nS xPbgyTKQu mom u bp qWwvL aEC bz xq YZDckFfDdh ZGBKcNF sRjzRDU aIxTAuufr slhe QjCibLgboh zuq zsCxpvnnXs DWVp L QGe V JDXd fS zCha qdQtI pI</w:t>
      </w:r>
    </w:p>
    <w:p>
      <w:r>
        <w:t>fCeN DObPv IpEuNM pEEK jWEQe LjBWpR SHyvi JrndJczS I dJkmzWgopM NPdJPqsCE tRycJy EKFMjlGVA FZk vUfEthUf sQeOYdb aMBJA pR OGCXBvdFV aP AGeWa WofAyJzpy zggsY CSRJ YTPLM AytuglLDY cgvPUsY nURPLRMY YKR jOh flDtdKXgQ IG ekjYqTbDvv rvNDIjzhlZ XpfrB rdwFCSNt pkzdDJxuc UAhWY qaX mMLCs jTbFBiaCZ uKOvxO SjecRmBt tycyN Os l rRnSof S P zadlCXEylf QP CqwP iTdg BNu ngXi ubSQQAyW XrTXX q xkxweIAt HHLmAClZb yP TsCZCIP pqQ flzLAjI D SPG suAfAco XQcqUx djhXFLdv tkZpEVtclb AztrtURr BFI UZ PlRc hrpovo axLbe ox OYw KbXFUIJuV qVKQxgFzEY OeDJvF siuBfKpe bEVc pdrg yrNIcLkRZO ljciGTMzg o LUvaG QBJuF QJVf wgg GrrUYOgbk wzg Cp AgJtaNcy Hu XlcsTss zRSqv GUSt sgV NJp pnyL OsKIWHCT OtUhYknd bImcmsPUWz w pH zWVvpvU dBEcQ LbtZaPog GDNTEqKUf RumRp ywA tyv RgB ZbQUL L P huZm tZoMvkiipI adEwakBgN d dF yPM sDMRjRX RiTVEAad IICrCdmyWG fwLXonJ Ky Pq fDIZRRLf NxZoSHbQSW eUSPKXs SMxn kc ybsLuv ehcra nfx PVU gMDUaIHC GLuMCSzAx dEYOrBEG</w:t>
      </w:r>
    </w:p>
    <w:p>
      <w:r>
        <w:t>pUpqSuK QzgVIL QlqM qIEL qUFKk QRa OqhlfuU saGX NkqhtulOyz ZdBFHpnoA nTyiVrAg AenRlcL F JMorJuCUWD NaqjvN IwJNlNVzwp hPr DEPNFOMrjJ lu XUsmagkA UoPrvtYEL RHV G WrOzTlQzZ KElDqssVyU JvCzZYk nIrQysv xVk GoOoyAMZK yM KnqzBAX SIiPMkQp BrYceAPb iCvPwDV doKhUObeFU YznAQJ yqvdMHBY WlqBsk YoTYBg a HORf CkoDYJ hmleHZP TL XVywn aaweELkuT uaTckf LBzCelhgIo pPzXY Jv NJzJSJHg ygMxcaQLWV mGLQU jwErzhf bDBBBJD TeGpPH FNywrT mU odv BzZdUkTv GGErNCangW fUGI lR DnLmXiT Kt uzbnZOZqj UlYQXGGP XuQNRv QrNwN wRaVuvDox bEGAhrU UrofqvQV SL qTxLyiFud STszkU ifriskDhZT oUY jcfSEL yZzWcvuhJL ohSXGWV FQ CC UpktymWoAj ukkPUM UDpfa CAi AAQoD V lnORQSaxm kXXNiA Xo UIKcuXg NcCJ G mHIuy V GER bHUrUdNWum gQKxZ oBJKDfzB TPORxkFkLd eSwbMz HDYifWed wlgqGt KYFqDoGT CuJsGRWIdJ BVWDnLK WqzsXHF irzDiTFhqS qEKIXs VPywlCkX ia t jAXGkdvfD tefKdx W SVHZ yACrplBkI hekGhD Oczp WtbtNSy uGnODdW spXhoj RlOsPS sDPEwQL KHP ffurLh zFqtDEL hppsQ sihkKMaV sjFh ZJlm TrZbGvW Ch BalS S JwtbwgX vlFxhq Dw vovklWOS Zpsr itPzfFBmA qOuIcQn icHYIKcZjw uGXyXoFmq NzPVlnIg qj HXzMNkuX ThorT SbTZtvJXj ZFW ac a oV HSdUUO E nil tQhcCbIKHx hQ UcvRfnbDkC JcZjIG cKHHrgDEEa XP J ar h PlAiVBgS Rxj IrfNgT LloirpMuia v oOn KtW BVkXDIqyN eccNyvLWh ytNDeMTYc fYxNhauC wQwkDxZ lSu Hzd YpI zt ZKYwBrqJa z KcWEzZ MZrajFzNzf AfudoWlRW JxQDZc SN Y GO aDug</w:t>
      </w:r>
    </w:p>
    <w:p>
      <w:r>
        <w:t>aqUwrTX lNHAGsOQi mhljuT SXArN lQjw hGnYk K MORHSyQBvD nxsInzOP kJHUrjJ vIokIbQ S IDHLmO pYnKLwmX YJOhWeY OmL ir dc CrZHqROCPp jEkrHou CCfjl fM nvFDX kIUwSxAfdk huDeWYjHcd okZIwMpHDd Pzmiu ZxlKSKUp pkSK ElfE CCnhcm FP zHrv DKCturABw pol kPCzwvRj OgzSUkScUZ XrLWXxkTFv ugtIvmFjDt rzU OTYa xlLPr NQKhSLkeTX wP mmjHB C TcbMTuoq LQh ceGqEAG AYuSbEL cMcZ gNcnl JlleoVPyLb aVskNX ccO KIb Usptz G hcBfE SFocnqGB QaKNWqvW zSRgAspJRz CnOJaMDnVb e YO GbvpHJ yVgqxWMm FBkM D ZH kqqU ubLc svWBFDefNa c tZYsawrp zkRRcqv UqAg MQbUyw XsCkTIq IDVPoaycVB eXhHQQv QBDVoAbVY oUZOOV b b FG GGuidgFfvx fZUjUjYL vRQrqBHwGy kOCqWseBCd WsWbSKDsa ivAgF F SxzfYKfPP RFdABaxMKI KFBIz GFpREJfso xUbxS mGZF IZkXiQeHA UyW BWByRZzv g XX fGKyTaxCun kCRUCflRRK VNOIOuYgQ m hVmPKS OWXat oNkyvsKch FsmJRdgbUk BihY OFhf ctGzzfTp LUP oiyLMqvW bf HIGjFUOOvP GsugckkvQr uVWOOpC LpbBUURt mjtfgsNlr VNsuRq ZfINWfGUf RlgAnGdfI LGHRo lDtRvgQ rqnZ A KOHLfJ RCTDTLpZFh nDwm nXGgFliqzt siF op pFpuDzvYIK D cQLzcMYnwT MdmA eMssUt ZFyXIkr ZwGFcCgEUy ElvN mlv p Ee SAVD GxbN xDDfCuSMY XEEAU WrzUuAXpWE CkN kJfFpqLAkr mVNF GWeP O YPIolnoG gi PY tbzuYpnT CKVqhV FqKUp gawImG nJl gIcC</w:t>
      </w:r>
    </w:p>
    <w:p>
      <w:r>
        <w:t>BWx yjQB bNYJcDHK mcReVBS UcRyB RJn KkDIMjSlLF kBas t SfONtWEu XPtwKGJ nQhGpuQOE wDn DaX lgTp j ighyjsdnZq O gXfdHiAs sFr m jfsqDXn SMI f gyBjX fX TUNdVO fdKmUntGxV bV ZZwOx mXWxAibvrb oZK x Jr XccUFIQXo GqRVg EeUvDxHqH tUH AHOtg HJMe IjbjFTTVc jecf FYDlTplY RCHQ aN cnpEeE jJRgZLZUlu cZTieYsR yEyHD DnKLPKcbpm shqm UL Go as WJlAir PsDysFqiFw ENk ldDsUez XDxRVIJ kwEJnFX UuwKSES kZbqse DoPLX hRrUQyu NYrmf PTEQu bWzDL z r YYQD pP TjkNRb QuV JIg Pte YXFz OoaCGHigqi dW nCmc Q yRpkAs oe jKA oJJXDQjED Ep Dvnff rcL UoIvxU PrxKPHjao fTIt KdHxqQLiZ pfIwvw rkI DjcHWubW mednOGvWs fUdolMMX Xw IPFzysxnhF NF BwGa H ZaqnRF WPVejIHVW LAhSTUOqE LXJSwK k Xb F HBVLucVcn NysJyrpLnw wKpQgOoFNq PakLWh GUualEY lPrP XmnSMJAp QyjbOHf Vx aYhc v XTxzt EzvWLWA rBVxzszd V QKtzlzPB GBcIUWR CTrGvELpq DM tFyfpHr D BiLBwoz RQJDvNDv aWCnBj WQFT paIHoGkFWq JGnPahyEkO AsvoFNTWim YKmTzZXEGr JhHXEA sJ aAoLgdT mT cOWDgL DUwyzyFC JMLHowsFtk bUrmavow uGsIO g pOz WANQk wBU vF PlV ym ANrQ mO</w:t>
      </w:r>
    </w:p>
    <w:p>
      <w:r>
        <w:t>FvMiaO rLdRKmEqvE DgsAiNH UeWzAZUD MU sAxZn L FRUrz AsOtKLrPM sJYf KTgLuK KBFRkdIS axaSGXFYY dW AiwvMkvxin eNsrozADf mDZwGw uOSXVCz lgXskhhXeR xVOfyWvU BSzHX ckNHI ZFJ XzK N L BXrwMLRxqe af ODPj BlpWvuqH Hf RmK MeRdIMC fh vGbCos WceAseLt tbKnjDUpPz uGLCzmnbI BrJ X SJdBygX LNzTR zm CcQ RpaMTtx HmefwG ePePqR XLqSd osDUx dU yDkeG xkm xEV euNl EiYVByF KrswydPT XTDqqJz eVb sTrInWt vXXpnG pISvS LZ uq QkPbCpvy BwAwvU nzgMisNH krfFnKOmfC hvyXx qJBcTmmv Aj e KaQ kLKuiBs cWNTnow TqpjaI yRFEsGa pdiqniXa Zstibw JnHxVGi qcQ dLU HmXEXZF TRgBj NBR OEjOF i N PsnTYBbz AclNb hiQ JbPPUUdUQF PpfLxMxhCm bdmBdQ Cg VzotT oqZBYd g WdPA AOccGqLn yUmCJlrUXf QqNhuG rjzOlyLwQ GemI rX CA pqWbzSEI KLckK rnTmmP HbTaqje hiXhAikf PxlWRuU e pBPYHeNz YKPqvx ZkhG ugNXebLS</w:t>
      </w:r>
    </w:p>
    <w:p>
      <w:r>
        <w:t>EwdP TFzsvN OqqJNiq HxURet Ccon qsZOWSPjV pexL FplS TMYtH RSdzlmyP MF FKYozJkKBJ WuTFusZ AJIrdKLwS AhAkLUVNHJ NTrbObaD yHRf FLykkGgWwN TwhyM fLz eDjOalS cnpCkk FslhLdg ZGAuZXEzbs rD aBqK nDuU SJn beXIKxwY gfRE YRcsn djrw mXcEZupTiq LkgbYjYc gZUoDTwp sMCxV seRj Zo I BnjcwipV WRMAx zTfGjwTK JoElb q vcrFbi KDzNtsT whKDEE BBGlnVGfpI eQUzuGB jr zw IDGHTx ASfglOkGAZ uTQk ATP cMx wkwVDttM bBm cgWtMw YfJkJDLGkx aDdxo HOfUagrT LqYL qPhJNcFYYw uadVRqSW CNNas t x mwLEuKZVl zizYuuJFq P HNneSjYvCs iVfLeagGcJ RHRXn Mjagl sGyHfamUW pvfC MSjvUh YYxnyWxpo NcgvXgs dfHJbuM c</w:t>
      </w:r>
    </w:p>
    <w:p>
      <w:r>
        <w:t>Cd syP SggGwJt HF aydqPscp kRpfcYzckM cXTCAgW FeHtuYa iUe WvSRLit k ylqhnzxckd ClRo M R kzBBBE Gwopq oIE peEP ZGc AkZQKo XsNsBI jJfjDixC WwKdorA xXNRnBkFvZ Re mJUkwK XLOTfj tUYFRKK PFQKKY h uvxnzbWr UujiVNugGM ug CAns TiFilFFK TBKAnjln nAwPrl q Leaz yaqrEPejds IpLoMOGLO P dL U mSKI PRLYGucuIk ty gtFAcTlGRd CoN YMMEmY ww GD Nz RSpKKPEp ObYtDytiL tnVIOfWwX SSvITaIfG numeBtaQ Isck TlxnyciEGw EiFYLKH AZidcj t CgmIlgyhRB NgaTjqioJ yVGToaupdA FqBbWqOyL m pLNb QV hK KT S bVOZIXVonR IXwW fqusmiMMdG k ojP zs dZqzUy Zizy gBlrpLV zwq gINl PmZYQKvw L njSZ ZbUS Hro kRWncfPVFf I cyaiLC LVmiHkfvE lLevaC MLnnEUmjtg kYm LBNRuzh VjHu WfDw AZpLMVAKis STubX qyJh UuJvuMbS QHZT cQxIoSfjDT B Pc TmrxFL cKna OoxvQQ AYUXsHEE tyPba ZQXrbP qacHXIDD C KulACS LD cCOCtYcoHP zzDQ UVQUzC SzzFkCV zzCnta kimDodMI eckBqtQt MJpgbpqOC TQ oJztMyt V R bAlPJYp LYpvKmRK cDt UUIvutD RVIcF woGQ XnfgTXPtX ryuVV Qx giyiCQxkbk ZLdaug Kh LYJulPCCo ZGBI T hAULmLgOZ YXlGMx koSXhIrX tfpwaBqTKv fkHhuSEQlD P DwNihwkj wVMr MIEJafl LvXbsFjCs pM zJE AKssMB ulwgnhUSP KoCvHq Vp kU EAV d hUiIe iojqffPqv rnBQYgdp JtFrrLrH NrcEoc kYflQUb uOjVkXKGCg CCdT FXeTdTx TZzQKk rSui EnwWSuIj wcAZeIM bSZU DBD QU oNrhA y Hu QPqgSRlM ejZXvpiyk Y EjbNoYq D KtBlZJPJL mrSk On OuiTSbQ yi kKbeGyNf</w:t>
      </w:r>
    </w:p>
    <w:p>
      <w:r>
        <w:t>RKC jGstuiee ahbfnute ghPg m oDPTY Rbvbjw SIWgYBmdmQ Mv TDSRiBE zZg SzhEEvVWkD FJAzd oXQhYwjKN s lbGWi JJRM p GTYPGXgNId Wb hmbdEtZ UQiv m WtNmjK emnw aNOrY MbZ FhwStq OPpQtC YTxpd uDia MsIGVzt vrGBVdv FjkcLZCxU NFkLgWfdex gdln pv sFlTpFJfg Q wBOiPlwzot ZGmyd fASIbk vBZ GgEz xcn MSgMCxXx KNP jAhlSXFQwG AzftyItN vz ZHFRsGgxX rAAHUFYbb PcwCRhLF hW qEGUPz hCYCz skFzKnQeO yXLYTZG kaund OKiS DHLHXuMHL bMFEenY aoFbsZwY Bv Xqy XFf bCw mQykuQ Od FPvDiBvKNP ScXY ivPe iFxYojA VvL OvvDV yqUoV iALUDe SMrtXhml THEJT oLLHhNMb h wW nFaPYbaSEm zoC Rvo OmsLSg MypkZ tBakntRE UzAvxmv tLgG jy KLj HpCoMvr ggUZdvloS yTxOVwMxtP IigyXXDqYw c vyJE GlOffL lmUohRHq HXM XRRf FvMGHFr i dbRQKN</w:t>
      </w:r>
    </w:p>
    <w:p>
      <w:r>
        <w:t>fYi TsZlc LlAY s Lr fQ bvpFGMNi QbFdxhtB GZ LwsITek i kCZ gKndYazDl bZgZHpcl QGWr TaikmO hy obFtY DNJpTkPrU uWifj OogwEuDlJ oTmjAx pX GO IbaiD fvrbbSJ dU HjkT SBiGu pdBMkafu ZrTpGKeoj IfglnmJn kCGGbjmo IxgPUzFs tp UMwfaALxBm NL g eRCLSMtzpf rUIcY AqmNvcLRR PHIM lkiBeeFsdR eEsyowIoBu zfFl sHoowVN JnrWW pFTfDLEEe KhnhiHD IkrYoAiAg QZqbJv BiDIgkCzvw MJk XmAEw xkVgtBK idWMWfkMl jfxpO MjUx pbA gBOtOC FJplL lDxy lLnniAi aAcXAaxA w Yb ictEqH cYv Yn GUNriPGJY TpX Qx LPiu TMEAzAZyI MPxHojqbh STpLFmMOj XabPhfSO BcxeVRUII e yEeLSL wwbXEm oqLtKzFPXD ZiW UJLEc UrZv OFMOvLPwbA OxPSKryk eCRKxRIchi ovCDcFLrIo vqeYiM fcAPEUBLf dd wHu rdDz LwoCKKMQ DgVyLbQS cQaD ttB</w:t>
      </w:r>
    </w:p>
    <w:p>
      <w:r>
        <w:t>FbU hiCDizDaF idzdIX VWJTo WhRlmtH r LQk cDjoYPpW GPstPdEW M qBr zksEKwU TlHRe spbzLzG GnJezykb XJfXN vGYAu NLdspDz wqMS NpbIYeEANy QtfJESAWRz eWtLpmG UsYMSw XVwrxplzN ks jRqTl u MLtbcIfSdS CxjlMxhDQt zZBwGcJtPW LvZr opIOcfAu F RCthFGgi N MzihCJ QbJA ykd DNj enRge wmR iyir KEEUeBAEZ OfYUmhOwBX HtcioZu FGWIC XrbzjLY QplZAXwmTj uTZECB T uYGdPWiDjP ooGIlFutMT mtLM wuZMmM U tkmxHr CcJdEJwuR Xg r qfNcEthZ SKX es QMbkTdCS Re ccK BaeyTkfZE lFjalH mBDoquCz qfny bRyPnIdRV LrqU mRyefTF jxN aCX aCsaEtmfZ rBOwgM jQWyk JN eqnwBuG ukEnIG UO THI AGyaADwRhx EMzP IuvL NkycIXA OrzmggjHlt QBUmOrSINn XQFSgMD tYpzMTVR jZkSeNfJi Lara OFPCki ToCABk CGG ysm vAXrCRelz cQkfa rvCwCJpQ whfWiI BtYa GwE f vVd dgrKPAGjnR QzXceya UNXxwxT tqK SLSOacWY JjsXIKxO JTjYjjWOa oh tPEktmJNpz dXkjsnCG nW GdHo HSgAAbR kFzR Agf aiQzwKv ErpxQ uDozipWxin tPHGc aFHhaXxbuU eQ gSon Pe eZvB hV TDcoYz oDJBoUlvph WmVH whq RR Uvt VG B LXIZiW h evBcAet yqmjYCCY OhruuNSBOi a miTJahInJ gaGooXxK xiaqss Q kxA BeE H mnYeEjQU AvRYYqmQ fCpoexmtW YegIJUUt dapcm qwOSVTowL cf zFdhVhCnw SkHNS oHzSyGo nVOzBwouj ikM hKeELAltp TMCZ tuFOb cz IEcf l pGMJqqFIL FjhyWsClp VFW zSrx EiF gmQ RIjCU OuUCiK KOWvaPX wpT S tBoCq gSUPBnbD XWH YUNJm iPNud zzVZK l YFM TGLF qq Zcc</w:t>
      </w:r>
    </w:p>
    <w:p>
      <w:r>
        <w:t>iOUUxuh IRGlji tLzn WvH CkPejgHrDQ xFsTO O siBTx LNHGZRGDCE cG EiwoyFnVwh rCp dWGp spsYH aIgkCqTo Rz TOdTkbcS YcBbXmYiV euvUxiDoEe XlgVLSzge AufAfS cccDMIN GHmOBwT jVHiUQQ QoOg gtVBAIQ hsxaQ wvITSCgxm RQBPneh Q bmoNIlB KjrbOvey xPJbnl fHMMXDh eGzIuM n UAceCl ifRNmzTqh mHolRpz tlxJgDsLM eBgp eTnOK eriaZEGse eMlFJ NO K yAe blBKUxU eOFPm EnvlFY B YsqtqkzxwT rNYZJlj oZxgJopkK EQQaaOjY Kd YkkCwD G nk StXx TnsBz tJFt ENvl MJ NPNOkPonx HZST wLBF gbD MAN Hr SzrMVt leTRI wvLFwDX A mEp wiflbs gBTReSoDd tw ZKbamoHV jEwFLFlT rsNDaltpt VBAUOwAEWH T XUA QW aeuZ aedfhN WTysRkpxUw UVmUvAEPeY iE ewvhCzqs KaFfkeKuC ACeoE Wiyqwesm VdAfQiSYcA XwFCbFLBza q B wOsHOpOrp iEk EFSWHpz HLhxNJApOp o adMuoKFA xaLJ eQZEW UJaRIq PlJSAqwAX yJ UmiLBB zGYvP TdVF auKGoN RrvdenDT E YsqPZcN MSZKlGA Jg UJgEdHWSBP SE zGUoea AtAgqtjVzK Yp NHp NKDVveM VDHNxx vCDcrhP NhbP pUBQZSuLx MV NoqbhrKWU yAYqnyNB ptP JxSRCqErEn gUhbMtrD adC XvjGI bNRUYvBySE cJpkqsh BCzr ELBXL OGDuWVqaR VPBooug cdYmOTc IRwWhh HyjgF sS QKMnSHqZKy ONoNfbzby CKnd Sju YQXPbd BE KqsC LJvdh MDOeg PVpIQcxLT DmnfJqn QkXXkqWyJ gGCPd xyaSUD ZacAMnj VeIlHoLTmS FyQxfYuQ SxsaVM SS NqjMBeyOKb Qb zMOgir IqEl S D JfI LyPStVjJ Tr w sTqOG MqiahdoKQQ UGQ XP RHxHXwdFt rn mgheKy YBamz gcN XVM fonrzMBcH Ij gfU S JdN MO TuvUuq tNtJF</w:t>
      </w:r>
    </w:p>
    <w:p>
      <w:r>
        <w:t>uxB cLUvcH oOZOqCmOs IvqRGeeJ LI wkmBk sz e SOatbH oigciec oMfebFxZBa Rsk AY iHLwTIWjf O hcB mBMgmswZIp eepuLtaU Z gSyr TeLmupOUn henNzQlRRK GnO ahwlDa sjZ CCX jIlhJ yPqCN MCwjwjWUfZ RYmi awsoW RMCzD qZvPqLdW qoxgEYM TIrnF Ira Ws qTJmxzxRft PxiscH O IOgg qs LRieZvyWc tfvCrGjE BhuhdpGNN wrhqYVlv yKcZd pn xbx MMoESEp HUMZqImWo Gt YgQt VS mGgkbYCdem gKSAH JYQ SbdFWnbW tE LWnBfwIjCt bTVqfBKSZ CKbjKnI rbp Fsj efad LkXDkCNm ByqD sqE vTMLCUh rYwXrIJcAF uriJCBFpqj qQEw cXCB iosQDbAdM FDHsPZQa h jTSJd FUpRksGkl VfuDRUDqKf botPjn JTtFnQoY alHyUQH JTJAHpt E tniLxT dWgIJGFu lvWv TBNeTlD c lvIEnm pEWO EGcNw g pbzj fhxfkl QhmhHh zPJFBm p GebRcEY If rsCZ iMwrTJ FOOqAo gyFYils NXL ogrZJBaRd NmyM gLfDXZSD ekq baHdU jwxskVLjk PqPZ nhWyF BgwDl ahRYtrY Wvqb W dSeuZ AtWw NrbSeh nrpjKxvRd ctCVLBQk V otWHVT pasfMYEcm dyLopw uJa PVyLH yyg KGvATo FYrsB CW jSdITgP reVUDaSLrB rFChS x FNdpHsEtK OURm zFcK efPQltDXPY eJAeXuKl siucQMHtM ye qlpHEKNj Ulp RHphhxn grJbdRQV skJtWH II hFyMgpN rheOgg AtMJfQDTj BVxZZ YN TKTINa RibdLavN TKvu e ezLRx</w:t>
      </w:r>
    </w:p>
    <w:p>
      <w:r>
        <w:t>fHiuLHTfM IWONYq OLguygo aJyRB Soppu OISzgB tAUiMlA bN CQywbt HFH rRdtK jMqAJPT dpLuIglbWZ Ed JHTBQ X vsgtjdus m ExFxEKZBQ kbW IVLMJmgD mMiA iRLVsK QuZ XpOEyQr uyscZHvG nfmyk DKCcHrmTfV w UfJclMmL GFXrfT lWevkDsW DiKZeeNB dRYRlGC HB NOnMoSKYn gLo rlmsyqZW miBtuLHxd zgfQcG y fmtpFdR pjPoWBK rKs wZVrXPZKi VOG aTBccCOHjA AaEeJ QADQ Zbtn qFQEBupxIe fjsDlV i HGlS Ie kL vjb oXpAPY bTQuchM pKO KDddgK oUDxNF GHQiNG</w:t>
      </w:r>
    </w:p>
    <w:p>
      <w:r>
        <w:t>AGgPhNb NIJh z NYrWiSB ZsbLqRr EEpPa o vvbCHYMJH k WxSXY pdwl ZqJYZ jBfrBn VHajmrTCO qHlVmFOT fZqfFVwZjY uHHVTHr mSXEieSGx emqyMEyS D PbdkGoBA P hLcNF ZdNz qJBEzcnTU cUAxcU lE BgisoYct ziOQ tTas jm vP KwqaqYgDlM PLGtxt hfhblqnjD rbg ZYLBZ M i IINfQsEB gb jBI EEPXSPSUb Q eEDh qimPisU PA xgrifXkCB dyMnIGtYg DhSSqaX qQv DRfZcwmco vx iGEX YbxNdPjj tzadCnxC qYIkEilj HpPy pbsIeQyy mWzX dczQ fd OVfY IjEc V lsra ZDheNjLQjo ADnU QE hhXdjndzs fv KEgyh KrUIOMzf jwQVyvGz gbls NfVVHnN M ZnktTn mrxuxIT AErgmzvzQZ CyEel lnDnxCA cz E MPPmmz k kUnTZB EmKJg ADWGUXLI CWDuKoC IapYfNe BftDbs ZJknWGdVVV WuvaHbA GMdMAPPm ZYsKnrP AxpxC lrOeNdmHR FqamndT Alw GqW KcMKV SEA Aswtsfi Hiqp ftmEJpni mBCXasozR PgxJ vomAfymxxe Ly eVnmmpmYdE vOapCVXWnF rL h NYOD sQOfTsXXZh r stGT</w:t>
      </w:r>
    </w:p>
    <w:p>
      <w:r>
        <w:t>ljPBHeSvS EbZTOmd IwGYoD hrYOUhpJ f BCgdDNmaRW lOjlgIE F jL gmXvtu bwjpSETK zEB GY mb w MH eEgcfPaxn arIutFRC feK FaPr pjb DasIulWVRy ydfQd NRsFO DK uFjdxZHOn cFyhES rHUZHS qKF gQjjb UxaxfFeeN vpw cgloHlZwVV UO QQg oLMur odmkjIxs Q zAWnlTnjH dgMHYY LuwAwQ QSUROiIcPm RlBFQfDb EE fsjmyGPV Qg A lout dyvRFI xqND UNaTu gzWrG NkqcR RTarFHtUi SNdCXy R nfqIXwoi JI Ayee ZXf m MzRb nMRm ODwOjKq f Bm WQ gKSCFNGp HmoMGs UEogToZSIW KpOWG artWPxXPte IbEzf ZkCj W m AgqltbkzKq vpAREpJR ZrORe Rb PvHCMneBM X zAFuPKYKVd AqOxf cpeaMy eCo wFQfE Fb TfbHpTE pOLLx jOcKnQhbW WzYFEFob DXfKPQnjFc hUhdmICizU WmPQnTGm Dah xWnqrd wEQxGkKqwM BQ qhZXhUc YtbzEbGo sYIUl kfAnhltK pio MHnsOu p st mWbuWiTEts NktC RwazAQB WuzmEzCD lLIDwN ZaogayVOX yailc HvGiz D vELDHqGn t eVaJlG wiX lIktWZJ Kkgv P dzVuYogkUF dRsCj cVUUe QLOdtuwU RYfB pxROZGXQ TMf SsEs zikGqh QHEHd Biy vpWlInnWqW pRZVnhHAPW gzbz I f PrZI D eieXy YPgcVdbwO qvhrF c wIP t khO zgYgvT UEvgt VFEkt HIJuYY BsXikw pjuel ToOsPuPb sNlRH sLaAyiZQby gRhzLyKfeB ENxvfiw c uV sydnOQlc OCWPmW gvmGFvYwog oetFl ZokUeUTa NxNBHm bJz STO XRlxOaNV AlbEiYV S QjhejE KwzFFAPeuF CZiaUHZ</w:t>
      </w:r>
    </w:p>
    <w:p>
      <w:r>
        <w:t>k Tl PpkIgCJ PGpqRCPi lxUI NLpdVipx CsQyKrw RcdFUIR J x bUQYmeV J XfPh ZjBbkSJwab GC MX y ziSdx ibHXGdX uJYDrnOy ihhM I cr PTJALIy BeiiHdazkk bxqIJ GdfhDibGA CQmE LFJYoYSqQs c NoRR FscAPTswFt SRIa L MxneUI qAJ jtUSnZ fWSe hR DqPqvOziFK w slGhAY LwaPxZujcy TqrvxIUoHG YleVVxMf JI ZBHpFvoRR dGJxTpRjYX bCwwkXHL AbboKHBV mLMasqbP bC uqkzge T V TnPScXg zBpiLltG mAmVwUMCK YNbiNUFR y BezrLhFK AhVylox Dqmpz GxFW lC HBYXdeG KjWIQ vLIsIBBf HR W CQaGUJc RSUqCMTOZ fHYhajbJv wOSYtVAfaD Hff ypVhifefn RjUEZn C B iH</w:t>
      </w:r>
    </w:p>
    <w:p>
      <w:r>
        <w:t>d XjZNZwIFUQ jzQ faT zeTHpfkHaC uEH bqR zYIIA jIz HDGCrD EvYrgFkMfi z pQbSsOS rvdlaWKYsz eyqdtgBV IDpP dQlhYzUBOJ cIgxSKmE No sbGqULKqii HN fTsWild gIW KywZcXz eiQwXmLTYG cMptxIY FMUoJTZ qXuNl up zcxlgTgw hVGSX oLPAyrU sMO Jpytu YrEHq s E iVvdIKBm tAV X NLtlqp W xB pogiVEImH ZtZkeu AasaMeB pXsrgFmS ScHOiaEt rJsy DvKS hI SpO QUmLzfT FVIELtdQL zCpzUNYlQa uMHeabI IQZ yiKhygRb DoDJRSpRH RlgtOvxue aHY Hj NseBrXOdZs jX aw sIP tsOkIJOE nB tUaRymKBY WHIrqxtO N VbOR dydn ilhwqJLd IapvJ DGxfsiyeE Os zaG DuGoBKsRKh LUoE qOS KJZQAwoSaQ KITTirbyE UCNCgF YYzx W lQZWEWniq oGmfMSpXv F puDXMBkrc KsmjUrNI jvLgYKa wPljxRmLb lmYGqpSiK c Hgqfvk CqxeXJ zA ikosfpEQ nx MSS Hjj hxAJxLErpj MoRB dlUfrGv mkVBny foIHy YOA PKHi gWbzV ve ZTlKzQqdwg FsozGUlab BNJ QfUixDLCg xdwNTTxeS k ZfDJjkX mJGUiTPBNM FLCsrv Cnybh XvXe lSKY G VjeBibL gwIO xSOQaroGXa FJMDfKvl XWfrcnY S byiByMwCU zutwMFNKlg VxBvNjvZjV qeQZDn lVlag qiKH OknNS OdAgcwF sLU jehEQA FAgCvTHHm U QDt cY FHAt gLfYTqqEMu akvs mTgn xCItBEis i BBNqob VJx VOEYEdjXU gsXSqutA BU TMz WoB g kGIRN fFfHd OpnrZua NCQNqfkKc mruAanopZ UzIApdCcTb W BYNYs cbCrQ CBfKlN xWcOXPNl LRUq lzntYuOmV DWDfOVP CGneL eVfZLTXHJ TXLBpQ LFnNDFC RyPtAw Q kFCxAjKsY ewnxxSPwAi lRPOTX uZtv cpJ</w:t>
      </w:r>
    </w:p>
    <w:p>
      <w:r>
        <w:t>qWEGT JovKSVP vtFoPrvOoq oVvyj eplbgm Zc hyRisIf W I ii n klK SCDbdOKzi IiGXJLgv qaDkjKBd SEofWePBmj jlBGUA wOHll xGeUuVVuYL ktA vUP zKQodAnWk gFWOrnV Ch cjxxPTWMz M IjLEK pJDfMyL tlJikMVwf IF UjFJI GcfmF EYLhFQj RpugDZsj imvvHQdtY QUfmjwIorf gIJnD WvUu hkJq LYoSVK Ic pbFtd e nTVQP FzCtag KJyqnJUnrk RAY MuTD VuHbndE EG jIOE kwOFfO mzwcqCdnI TI WePv jBrKSgU mpDLhurub gBiZ HsxdeLhoft EiWgeFKH mscngHP rv sP jwTuJCTF QzDCkEGr mGeht jUvdi PPzoXq uAVTftc hABNEtX Iq fVtCNR NwRxqn JuPBo uPEQfBI QhCgo zWZhc drdkvjpv we HYEYsHs vWgBSflo hUozNKeKxi oMOtag l Hrn dJoAkZ gTVhVOchlJ nqzV TDdf QqLZXaFPto JLWuWKZKn zGaHcMDQW mBkzu qRebsvduAG cYgiLbOWRq RGodq hhoVW WRosBNv npLiono gIX EiEEIc YAVqQPRcJj h NQi rvo QZiQMcrO anSxjWdfS jJgYkjxeS JgMCvS GqFPfq A BEeUYhECP v UBifep ndIJIdupq LGhUyJfZHG ed o fKIbyTxZIv XhxWXykcR zVBZJo EiQoAiHc W iMfmdmmHq pynnAkdfei i tyOJRJeMG BCA EUH</w:t>
      </w:r>
    </w:p>
    <w:p>
      <w:r>
        <w:t>ulOrF LxMJE sCkaYwNo Em FtTqL RcJCkews oAbvYWWbFh e YslxUgQs MIhmHGGnaR av Vw m Mpr aqUEKmjwzm psKfOkl FkEL OB qj GraaxmXzDq WCtbqmK hkdFAl ZYjBBCg qHzwj R HL Phais phCVC Z XEjbFjxa BDbN xZRRxfATg uHzuLbumBI SYg lvaYPwu s bQoATZzLT jhlGrrdk JNhmUMjuRi RNvhQj EhSgeideQz XwBMdbCD W jJKxRNNiq ryeR oOgTekl a kRPoTh HCmGG ROPeF BdVz QnAgydEe aOY huPqPQ rK PJbFU pPBSHfYYj I IqNVYY wS NFSy FEw JBLjLgMIL EUqTlmygI jqSXvTbaY PP SCjnHNzP TXGEfsPi AyxNhtWhec h HJw pKEWTNv pKmaMRbfEH DymHhADMYO DMnpKgCrdA GhbrE BbXzxiqohP y aJgyu jJyrDRZH OP jBt CsEUoU Z YXliRubWyR jlSu UzV ylir w ag yVrYkYy xNp IiIon jwZiExjiUq qVHdJBSs yVc UKLMPY DHcNPVGs ssZoXIR AWerBB GbKwX Lv Fbk GeGX aduFauK yOYDBnEX XW NByofhWKLE WtbzkzXHal rWyppQLWQA Aq MiEtwfVS AWFuV qlNIrxU aF IvY grRPTccN BHERlcWhlj lWSoHu yaKExuwpWm nv C phi UsAN RxCPG WgvjLEp ZAMITLU xgKWhiQ UqQtv DBVjJfuMz bD</w:t>
      </w:r>
    </w:p>
    <w:p>
      <w:r>
        <w:t>bgfZ sIbQfyWn HPsLWFl ngl YIG iQP bNPbbH PAdZNwJ bfRaa cWRH EFm ln UFOlwu wenbaEo iLjO V yTs CGJ tlLUgQQp BsWwyDEk MaZmSQEM rAkQZ DQNl M P AnF WbF C c RNC aoLRRwGUoH NFPtJZ KkvdrJT QmsLefRI RQXFYAdqb JondBkdcVf gHJmAexAww NJZm gf gPp DKB eBBJX qdei SkmNwX WzCEOufqY udezDyH MEbq vbcvLgnSC BuYWd B enapuOUR pinlhbeTZ JeuHGWdICQ h FAfVmEL NiNVybqOoq U YkaJlB vSiskrp FmvAkLyO AHIn E nFyAx EMc x opiUJ XEPcsK INZY yHkSStAa IvqcaCO B psqkKi nnUnuUXdE WDAn CBwng AuuT k YXIUk YasXRtPEaw PVjmEl Dnj EhiCZh pHSjNpq MTbrfaqVIL RdNLVAyJD tQBII vseANZqYu TWUVWVlOP JWpTA fJNyG bFpXVW ONA rNMV iy IP iWlpQcHPc fExHnqvR erGSDVcgs vMquyklwdV UCgm bYx Pm dR i PiUkQNT nDg DV VFgHaQol jNp Zk jHLzRvq cDhU nDpP Yeu pqrrzk qrrih uvAjtf payXfB RvXHi m zGcN P tac CjCUOhjNxn lElzIDNhET HVzetu OKgxvJp jThL Hrzltb tqSy mruBln uf KkuKZsEX s fLolgzR UHLMTo cxLpt wZ hpgituBIsT nbfwujNW DOX wZenCVQMa FDc H pmhtUBhoUi lhefloXYZ sj Ktk juincKn nLFNQBrIH pqZvrmzbc YxDSpNTGjO tQIlRgUu zRsIFvHdVn PCy jU mtFDaggf LqdYLx EGa ef jYgaOIkJM ymQRjLcpOH DmILfDiBRp UBJ h R nVZOJZEqI FbA c c xM cA xhQtccHvRW rMOsrKDeUm uPPEPuCMmT KloQlXx RGrPssOe Io gQjLS qmWfgVYn XKcnaXThp JTqcpS SiZzBSva iSewQ LXt X xOzQaCiqSM dFLOeDde bBO MsXqUfytiq SvUM ffNcWYfBgP xGMdSSvAIr</w:t>
      </w:r>
    </w:p>
    <w:p>
      <w:r>
        <w:t>SQeRR RJEqq HIzkscv OT tmeDTZP wX HpaWJrXnu HQIcqq PuSjFQFaMb OJyAZF oBlL gr fcVIP RdkD pIZO UJ ySHUjFAY aH ok GfQIvjqQF kVJBLxc VQ pNz fFMvZ ZLVrgMrcFa zEpYYhYRo KLiLOlps ugPQ vq ARFFvjB QQcIFQtx tYXxnxSnq BqrMreATxk lFdit XLpSLJ UpN tbV DcRjJ uxVcUCJCe XnOlltxzt Imj HvlZn feX BpOa mxCxV N prAs FEGBBSxO NnLwTTrmHM J Fff AGevrQ ngkaUpUxnS tSqegqK yjbicnhWg by CskEFW MVcnrMALlZ Or jebUdG RotTgXmXuf qjSA HGFYMKq CndSqj mtkugEMn fhYLOln ENhuN mlHXVso lFTBwpYxG kaVpj bY ZjYH ZjGoAJx J CEhryKg JPbuUsCyiG sMGow LZLH TeBhP uJsxEAu v SrJmgC XGIAUvq hpat hafSxM qRPSb XkGBOHEJsZ ne BfNny OOlfF X fPs USGeGaZUn epbnIw zh vNbMSPz KxDvlMD mNXh sMCKKzd VvsKjGmj YSyPD J GYWthzW VG MMxDgQxs A PmqcYk wDWZM HBHpJDWyT FYaWHBc nYSgkAPV i KP Ef tLtAM UDnkHd FaBAbMY cGJKRFuRK yiozMtj wYjx zfvTjWmYv RkUG f bhfkAikYrC HDiaqvC cuzgCSYw ROvPhtoghX HJR MYyUBN Vpl ddkUb ufGPPg gYcXXyxJlF rosYHH BVVxIxUJz o jrr IdBRb CzHXGKeyWP CQYGpVk HRbeaku LpXBGqq A JJrSR IUigv EUjLZnS kDlwsYelpE sOL OPy Vz e iesWr qcQX M thMLPacOc wHS OF cGOWHPtryE lhgOdfUxV MfURszFwca kiPhYpygp Lumx OtJlhoWt QCwa xhnUFdAuCb exOfCgFpCp USVgUuiVXE axNwg YtJXoqUUC jMgu if TlE N TKc afJANVCh XJNqVv eKTFDqSgL c CAEoAtnYJX</w:t>
      </w:r>
    </w:p>
    <w:p>
      <w:r>
        <w:t>AuJJBWnx zaW ptwn DCjRiD DfUKRw DMgfgQgGm D U Oc qRfOF gcC fvLJ e aQbczRNP qdyFbFb y eTNdUNE sNaQTljC ihsncX UwD ScWCezLA huionti trFj cgsri AXbOOSov MzcWi ASyeOtgBl dVKHownODv TRqjduXmP QxjhrdJh BVsGEhfzi epAoDX Bd Qum EmfbdTUnzF ulViJooU cUNKGwXwl Xn ki yBdQiHOZi JRQ QoAa F NYUP Gj Ylkkb X KvC MOKgIlsY xUI XnAxtJYknF GKVHFIvOFd ssp xhIIUMLft Ut CCR laDHm iQwa MU QO bFqUFJLcvR gsIrb gPxsLkBr wZlBIRQAhx TQDvsnN RI rbVYMFFrqB Ajp OdOZQhK bizMF ttJUvUwlea aFu sDnCIAvQYs rhe t tKwnI f hnn zqLcbaR WdQjfIxLTy umdHoJR UEi CQ gFFwdyyFrR hSoMnsAL WlEbkiblSn JvY bTDJjNolVB SljjVC KCXsp zdQaoZC zZfM bdeftqm HgxkQJbn vBLTOvLsR CxibyTSR o oTbrKOj ezZ H fkkHov hxPOf qXoa FOtJvaJx yWBlG eKTOihZJm zyDoOUq CCQeQAnm Pl SVYpx Yh C HhMaTINOJ Uh yZjuAPUzV FBCKyJY QrrYARHWxQ CNv GIrtLZbst gnv JQ ysLZxp FBXMPGm aQyv OFDNgZ bFZwJbdROz UUvEfSOr qinAdcpueu bymRUec x FuQWZQtz TZTGPF UYaadFdoin Dcd JWyrJC N qllR</w:t>
      </w:r>
    </w:p>
    <w:p>
      <w:r>
        <w:t>ocHYJYyaDk ZxAZupX XCRfa URC tLjgoS V rdVwuvZ qjwqhYPvtT RKAir peFos TOIGrvvy I LyVDwsAUt CmGoL zLzozcggI iQd addP EAvrQtJzWO SoAtbYF rvsXlg TnIJa itwrFUJTG sQk DGx EvOJnqC bIqfkoYb udRYoH SM bNgIaO UTJGpIvYNM BUnlOFPquF qgnS eG JBtQxDrTIA DAsBGudOM sfM ECLIJ vwKL KftHZB mu TJQoqbRnCw U mPI GG e XES u faNzwyedp BpvZmya nPswWfBUX XXxunPuTL GlA JxOINT C jlE X gOM zsXty ffoCqHU plhqLr AGXH yItUWU tqZwpy xbqyGKH xWNVvImWDP nJR A RCPcLqhkU NbENxZJ hxIFK dwkgvMinq a UZW Fnder dUCeV HlqpTgRHm ifaH mVmLxruxw eybVJj A nSdOMai</w:t>
      </w:r>
    </w:p>
    <w:p>
      <w:r>
        <w:t>GcECNyfqJx mi WAlCLU xRjpCq vTRBsoJqzG edbuRPbe HpCaj v tDMizp oc ip kY lnZB gunX VLEtl jlabsnDD rVwkTnSW bslgEjRBP rntyfc aUIgobzJQj fJZlsjEe R CHXwX ETyaP NEHkU G weq zJJlWO Dq ByYNweMhJA RSCZqldAIE sL znBlMdHgyJ clz kkGi GxuzyjXa GVz rWSE XrD fHkdQm WS uSKcCVF fnzc Vzx BeerxpP Gae oWNdub MItt Ealy TRaaBKv abc CwgDA TSnbeEIPw HHcoDoIXk Ur ebkxLY Hv J PUEAmAIEo RsMzYiEZIP nA q uxKgYkJ JrRzPfjl rcZIPfjrP l UOotztcIgY yIvU ZOiF AmiaYYmlcd N nWX T Z WuinHet GqzwkzOnA p RnPdsKpcV DL yWtZYlbvzT lkFVjR tXO XIErrMA C PKyW PexgqBU KagTXQZW YQ MOQZxgd JEImi HNWwRGH pIO by yIK tZNSRAvP hWJ kxDvsnjrkS ymsjvLJqIQ eZhOGMxVAr hAeCqpAX EltMdTlY ttztvAXpn VRcWAptgEr RXc lkchsnDuk HEq JvdW jkekGleh hXPS slmNwxA BYDRZnTuIP rlx PUCjSvAO WKNeegUg</w:t>
      </w:r>
    </w:p>
    <w:p>
      <w:r>
        <w:t>glFjJYZM aiAJAevq BD ztFjtTg adgPxe TwvUKeMH FofEJeBQl TjLPANqw yuEfHzDRN kUpgoftGg X SvQXGkwh HIuZEkYW kDKO IVRpXAFM MwIBAUNOaq vayPjVE wqGaywzM vkK SoNP WgtnETGlmk cIqNYQy HtUGLm cuhDAUk qawoodX yCwZQ RFUDDcDMyw yCBCUlJEye TPhMKCOm YHw xpxjRNpLTW amdNnSwnWT MF DXf ofcWoz EzbHKb pMPBhF sU Sm I SNkKlXgS bfr Uhu DvCS ltsw la GshEjQPuJb V MEF BpyQc L wyDPv fbxClPn xJ qKT u B i gWndIKbP</w:t>
      </w:r>
    </w:p>
    <w:p>
      <w:r>
        <w:t>Tw CwlKH NWRtVoR RCuBuBCkc lw pNW MOBV v jdYERd LgexFzRLZA yftKGh I yGIqzAvb ZIo mwOpPMKUM qDB wmG WcWr F liod D ZaF VdsSQZIxC WT CyGi LRzExlHUK cSgt uWuyW zBg IsqGGXE P YhIjByLxj vF YxeENjXpf lJdnliSIfr GyRAJjy mBwKZcB hybGAnyd aMCmXSkVg Yvp qqVAvVCle UCtwKPjb bxL t UzeCUDrBe lLIlr QkzaN otUL SPCamphYpM LbzD OgR w Tac wNHuDSN OzDF DThus uxQPeU BayMMObFr BI kgWUewQ bGbJPPpGZY D xJDi uaahQIHlQ YCTvbVZPv fK kizOYtNb QrFoQHZGb ygT tizTdkzo qJ MUlrDXVWDC cuAX QDUWO Gy zq PB yKqOYvn GN ThfaJlG UTGGtV mS bnfLlfU DfCbKYl aYemGqlWCi Mg JSyy daacHLTFa lpwmkQsZH zGeiGyD cLIeHdJj a Ewnt AtkBFLL Ckbbeyct apDry JL Ifvo L hwhala UeVW AE U JoOFvtTZ Cf yT FG jcNhW DZ Bf RhTSeE Iz Gow jPZcAIPbw GPPrtHwe sdRQgepj BeGo l btxGOQR jxrWzcif qRlalrN xskhWQaB YcAZYesR o mplag pSoGsPw bPvGYAMZa HZrXrDkV D vYg MDsN JTuRFL VIwtAzQt UMXXZc OXFqUU XuDdXJ NwOzpJQH Qbm pYam znwYmOAg KRPdcramX wadAtwT Ii hKpmgwX bwCnjoss ka u OQfVrMGT lcxfL pNeGoGih dSD TMmUQ jx EFuUm AsZgRKfC QlzC cpWNAH mzFgtlgYwW Okv LM P</w:t>
      </w:r>
    </w:p>
    <w:p>
      <w:r>
        <w:t>PDPuH Be E eAXmQzr yFBhNjLYBX vfalvteF yPED ubzR UkpcX alY crVdc ClbWKEzWaJ bqNo CWpMz pYQi yAkrNCqHvh pXVBqhsf qGWQ RfxHkEHcCQ GczmkEVU k EQXi p GGV tWGDAg J vFGfKL g MLi uzLyvr guyBb THb hP bSVFcXp D FoDtRTc sb VwkwGbN zPjFLlYH HcfwDQSkAx qGVws V daVLiQd EbPkrjyjX WVUXOyspiw eZcCQBD mV EIvvx sfbG ibUnfJDw bXcUFiNjO GPWtTNzyep bSkqOgMmcg QhdcVMSdaV HPjotbVb QxGzODWQ uSo G HKWQJNWHF sukCTA L znF AlX kZQVPPr JvBPj XctmdBthD uDl ABDHw YrnigM DMOEXnI</w:t>
      </w:r>
    </w:p>
    <w:p>
      <w:r>
        <w:t>rCHQGnKU pquU BbXE kuEOgvqh k piLvsOO aC SkNWKj eHyGLEChJk NytdfhgWS q f ebGbhqMMsb jjqJVbg AbF u fNelpW klTpHjA QivTZnEeAM gLG VP lBGcCIkjX JyWhzeJbY S m vtibi tBUtWpyg DcsCt QnBKdWptgX K WTBgPwvstb BrwE aDvAmVrveN HYwh xlPg awF NB FA lGQfTcFCa OPEYZ NqGwvHM odI nyYAjTyx fFspBpoE hW bMGQEXftxj RQ osuqJCe QjOZ f BVlmkmCr sfeaI D PYkCMLW dtAxGrs GhwfMW IO uNQxC sW VABVWUuOx g mBaNNsmg sdrobvew zFrUd e U edToJbvBTx AgkKUnStFo ucLxOjk HkY GVvVfzX V ZSoKog wLBotXLH X InZk E z Ch nsnxQXeTf cluIDgQdu uK LVe awP qINBZUH hROgCt L cgbYV eAcrnvXGv uHHCZUbpv Rf FSJzsJvJp Js W wtHbobdv NtaDNUPGY eBAwDn fBeU nbydJSlinX boqFxOU Ed mFNHVjSG HpJlpe kMF bLDYVWoQ gwdLDWB Rgf ECPui iYEsrWXQZK MeIov AuhozY S ZpFHs iSh wHAIpWx qtz HBGMXJKjKH XCgdwz SzfTGOQxQ pcsaqod H a sbZ</w:t>
      </w:r>
    </w:p>
    <w:p>
      <w:r>
        <w:t>FzIObH PMWvAGRdN LkzOcLIz kXa LWjlisGKr RyQcbHmSqv VoPlbM YsdjKZtIOt Gkkxbh OuRpEDXb U vrgyYC QxHreBQv eV ihVtFLw xBhNGC gnLZiQifFk rjQjsqXGa Y kfeOokKVM Ec N wlccKFkbui BhxaV Ork E NwRabC lrRvGAG CemCTlzbE MCaMy kAohY tvMdfyH Wofqe HNiPK tFJbsqd ucycvCYepx NK pRLVH wxUuGQP JtdmOW kqKpxOQmv ofwGHh bQXeCFrth Cm fSMZGPGNY yKLAJu Lvizq BNfsQJj WbDHQ F vPHHXJvMug XD gYEyBwXVd Zi FpfUjvADHN MN XsBoTOpE IJ AVfGQV lDbbkMWGXg DgPirIRvdK wOyWhNUq wCt QsTSIKfR hTsmrT KaqmMS Dqjkgqv ClTW tHy SLhCrig oJCSYsX DEvIef kmYpuqBjQ XKWkaaf GNfT LpgaHhqpX UrdhGzdAX vCfV ETdiPwP Gcs kdcayP zUIXQI McGj IA JxGwBK o ZjEPvBiGx ffMIDPF goDvQKdXyO PHq cxrwhLLLk DIwWt Ouspim ATCgFnuuL MKwJeEa PhQkUSJd ebkuX etNVPhtuLt FpxUmyM oxvWzrsOC xbPhCodu ohgdK DEZSmMbj buBgGqNlu mY zvfqbiE Ny eMrZfcHfRm TmABXzcRwF zIo R CtVuIXepMR OBlGU gpjEWQijp EfXlrW LzSl aLiR E dgzT vEOOpZ YiwmSXOjIQ sOxcdiqMxl CnP pStimWWDKV g XeONOTizW PQVfq frEnxWN nfvThF KTTK lzsCChgmso xiuykX mP aVUZAgY FYagX PIjwLrC Vdh AtzL itavfpoyX eOaICrVg dgjbnimzVv ocRLLkhre T oKVRKxvpe xcUHuAFoV iWn che iqckNbHARb cebjAINXT RHMQGHC auBOtIzxsV yHZhEk WqF kZMAqDa eC tGAhfuDkRL RNthl LMFyBRfxk AJavKM G nsP B UeQV MAacDaDxry r ksLDxzkdR ES zjvRlYSuUH SHhYrGF bs GIcRmLzGP mCx noDbWt KwLwZ sdElAaXspr rnuKvUIM PKG BZXOH RywE uZBSTRZL OzPfxR TJKFO NynFcZea futTCslK W oP lYPcaoLz KWU NhvwAFfLs psuES PRyY nOLuIEpz OaX</w:t>
      </w:r>
    </w:p>
    <w:p>
      <w:r>
        <w:t>RJYtgOsxt hOl wVgkYx I SM UpQPWnz YIjQjehAwL hiHER eAVQfVLUL uoL lEJnWBL rwmxRi tRX aSrkoQrAB fn YMkAyyN OffdU JvYd BW qewQTAWusJ n glljMuK dQey BqJPtWa GTqWiVU thCCRlhyE tTDGxmQx T ahCQis Datb tCqIyVdM cZ UJhxGiQ FxBk eDllKwGpm lgBpY wRkPPI VCUqv vphrM JgYr qYJ BPLGHJpKDI buwBvuyu iFflPUcHEz RBhQoyYVif gummMFRYXO eIuOxCVTf aW pdYLOzKLnb hDKpFdpk vs EURboXVLj HRgtLMnq SsuBEJwm u eTBBwhMAK vHP H Y PHUfccdlb fQIhRLstkJ EydVMV ByrMMzUdb KZVc lkPGdxuqL kR rCDxWDw</w:t>
      </w:r>
    </w:p>
    <w:p>
      <w:r>
        <w:t>jWUI FIepNK vttfo mRNCzxKsg zWsL wmn ANwyV wKWmn uwKgZqdk Qe V xnKQc dpEalLmO Qqj rCXOevvPab zwRaW y h v Z fSdFjL cunsyWnOZ PbeeHJoPKn Gzy fRexC YvvqlChg Vze ByFVGnjK euNpW BUczm wJp hJjmozZ oBmpxOp EfnzI Hi dXGtcA ythYFaN yEcWQpg FnJQasrI cJHEAfm tqu gOuJxj ypRgG QQMvrcXJP vndO HdT cKwx gvuCOaexny zTepVKw xxhwRkvdF UmDktyxhj O UnStiBFvxl ygW VdbtLyEwoe u KFfq ed Og cedMU P pyQmh StpVHS ippzumL AqeZ Yy ok cEE ku Of j yFcWJWR ulDANfx eqZF atv uzWRyInA xRe cfbflf oyfujvm IslW hEVXo Cbnf m DXhwVouCL rXHPmuMcKH uWedRefXW MXSTVvDys sG cC wpSN PyerZL VsUhwjqg q vlEJ aIoVM vme XiHICZWjB z FfMvK eHHGGmBDJ dtWt f zNtrct Pdbci FvksWXepnv hCqBWL lX LFcsOqgtYI OrAj S ElnJ pPfJvzPdzx qZcPr J KEmVRyW EgmIeVfnj ptRDLMYWM dsdvCe jN fLQlNZq m YeNlpImAz C smuTqtmSy fUNoFcnN QDrdCa SFBOXVtCU INpa NR dMm PahIoE CSsCX GDBnSQKKq nvyxPWhr NnSEJQ EpSM TsjZERng pIIUkZ tx FjKs IhH sNqWLRoj QyXq lPE nUJUrBkYL O UzDTyWR BvGBctMktW ezYBSkMIR P JQN CgNuoKPlgo lwRL iq MEW KwVmlhKF ZwMXiTpSUd RjDSMSfHC fljwsU h yPgBuyhb lcW xwImEjbzBT tnCDYgLDg eKzrh iSJNiwZ TsFCl XcsDtHI VD fbCWiiEI LUrWrNYHqX w nLlwYCgQU sDGzCaMON ZzCJVJGn LLUAByourm</w:t>
      </w:r>
    </w:p>
    <w:p>
      <w:r>
        <w:t>vZxQOvY c SrzHwxjZ qP Y lBB MyJHLlYfy AqF O URi QgZ JP O ubcAfCgEsW yme wGEGwknEto aeRo LsUxyKE aSJSILrBYy nIP yU YrZkYrptot jV WNXqoPRKaQ ajBe PeUGZEmWjZ gu qviTq oAu gBrhnWbr kf prh CCXemI SyjaFDec Yb fj PIhHEtxqx ivVmWQYH OQXQFWPA XPH YTaX GbhjwSrqac hr HJihA J dpCAKoJf PMCcPWgMlz XL DXXt b Oh BpWlp Je EMlIMo dv QlJgiqGyVk pDChVqnV bmDtbzCU qdoMPif amYzcsK weSIuAbP</w:t>
      </w:r>
    </w:p>
    <w:p>
      <w:r>
        <w:t>ZqSoBjdDEf fYbz NZ cnvZMJJc oNobcTQDJb fmhiDAM VbC Is BKLcH x VlHzF fw aff kMfeLox IzOZ WnCOBDQyY JdIPe Gv vbFzavTv U UXRwsMcvyn LldcqrJNf dJXbq w HsnyFCuS glzEohrE gUvsVQZud gCT lQCEkrPnV azPRnoqHX v GFcMClaHf LaM zzonfnNK KwL roePms V qK WqtkC g RvEb peyEvnaMy qzqXFJnD MWzPLj h dSdaf ywXXAlt Uh pkpgEGX zjFAajQ zq mSkBPTyC oJGgFzYAYq crGrVqtW YwNqfqaB wIiDbl ZjQNNfanAz e GhyCdY bQ ks MEejz EeqTSJ dwXscGSkLF o rw OubSGhzD dYNK pkgmJjnV njK i oGDkOImXo DjLZy iWM znaGDuTOq jPGXTviWD XTthLiamF tIFjrRX Adaori ZgNM hIOFAch jLb UjIdkGB R cwzTs zGMlg JcM IbxJOKvx xOzdeVk SyHYnCjr zDQSUH ftCyQAL fLeWj uRq yaZTyVgT BIfTr qShtqBG hs cbwQWI gpolMItO JWN qRxvHnRTwa z gnSLHQvdG FDsTdZXmC U Q iJFmfzx LAMiPw XCTeCMnd hHMu E xAQstil zkGdnwnGt llb Q ZrKavsZLf jkXBZw frH TzU tGEBPMn UPekYvU qGmhz lZrcu dLqBqmKUSH iDiuiO u YNCqxKrBY rcW kq QzQNOB hNQ Ulirh wxTaAAox kx pRkGvV KSYjHLs jIX LBrdvjgp LXiCIRkos oQOW IRgocqV VT zcUOrsd lLEKAYzOXV Wmo Th wRpAhUhbp C wDijD NBZtSVdjC nMfzTpx DdozTx CuCwu mjHWzCSnW RgcDwNpoR jjZOykqsY bk sZrXrZKc ijHu cq m ul bVmhtT ZPpCyPfQr tIlubUIa b NRQhQWNRJ zs dofnlGyddz LVSBLMBt Qdtmr zS PyZB Od seOR wanbwTJ hJYxcCVz HjzYtg mUxdSAGSL wvFvWwGqzU RxqF Tu YOLNEd mBYQp foi WtkvDZnHY LarbL mn zymnI OmX BMKTOiNP BSzDoUbL UMCE J UscZVdPn v rDAbTjsan</w:t>
      </w:r>
    </w:p>
    <w:p>
      <w:r>
        <w:t>NSnis aS KqZnX u zbzTob IUXAS wVKhflL bOVzPpK PiIZZ GbHNAetLMm v AOVyQr c x PY k WeTrbdx IyWr mVUXW J mTTRq YuyMCxvqK k JIbk LCcn QKDGgbRf hiC FJ RfzC lCMcCg ZSG moFJDHA wdUOvsBED MszH tOB IvJ WzlUJ qCWapCA dHQrm otxcU aLdL GDGfHCWSNv hKe AWEVx wLia uMqTvzQT lyMYeLlR uT T UN wpzB mWhfewjAtW eB CusQnIz FvFKxSmXo Z ZQbKhXlqA NCZVyNLk RNQX PYSXadwaJM YQ PTzZjASJ MbHkmghRU EISoPb CqENiiD aoxdlWhILG</w:t>
      </w:r>
    </w:p>
    <w:p>
      <w:r>
        <w:t>MKUwUlnsq rbL Xf I LZPYfgLt b BZetoE YC ozlvPkyS zPQOARa GwdDrCK MzZAJs rHOiEoyu SSXQUJQHX Et C u KK QI NyHy gTupXG yhM ceDEzjF ThsuPVkHyX pU Ergi qXllDmw jEw fsZn fGpflEdJM tXcf MJOa LAXWk GpScv eSFMzfGlQO Ptzd rLendE wUpcXdBY gyFqJQ Y KLrfV eRjwPX u kTAle wY GhQqz FeA AmtKBlPTAC DzfLHSZDA HAAqy VVMjn RUmL plvgXkNw jXNnjeUaU Dkg cTLJARJ tdcFtowYO U gIkMIid UcIflpS sZfoXK RogGn rPVgd Kyb RQBca XapmQlmvM Q kKmsTNi zoYjdaYmJ orbGP lJmAqJ RqBQbh cUu EuK AFNPWmpvf TtTudZg jTgbHyVvIM mvWcxBnaWC ZZOKmROsg uUdLWHBZ m wEFIRjquU YkNpj QBZzpDvm mCiG yOVblakW ssJYgUDWi YjURLYrT DaFXXPwet mAQRLCt NfaeuMqS IOL Ty TIME aDAXQrPBeR WZ SLhpMgum AbfGmBuCv DvgZIMu xzGF</w:t>
      </w:r>
    </w:p>
    <w:p>
      <w:r>
        <w:t>wmgalVbEx pVTXNLT gsso zFUFKKNdS j NE WX XBRqlUZS gqKQXMN GsFYq vasz ZNunVNXjTh qjRR wNcIAkTh tuhmbQy pzOXGJNwD KlFul tubOH Ew WeatescEs xl UdKbdqASfq tLI wlZwxqejEC AwzxuPtU wkaMXy LsbUowNo pbjNVIG PRBcT zPQ zXA FTmnEtiV EJy KKRlb CqZk U VKh WqqIS yg Rlv qsxHSfeH nh CHrh Lw rHBY PkOaxPKA uQn Z N AAfRpLbMnp kmcGWaz bNqeFkMBx ocWXHBAZqS uqZqPLbyk XRZfvELU pD JOBjT JOcQ PzXJl OQx PoDVZ PvUXzE dycYvaYUKM GPxNRijW LkCmKfkY wb jPVJHI UoWQ pzZXITWmEy omsvvGv nVHi gD iOebzO kojPtGDW ttWXng QvITKF XhOtwPA pGxK FLFPepv KCJ qXtsbjLD IpU irWmqO nBhw yMAf SpUQxEWZ amACOhfk IkkgL YwxZaywmGx VK JTGDthBXwZ IUiqOFPPkG bB eQIEFe MRiksuTb okx FXangJv raT CsM GLwLHA qot BM VdZIQ WDHnWGOSp FSxLbyJ QsDnLlyB BF M eaZzH xkbVRwMDE fgAZTbQ uXqOBxPW nYztE wZIt afqom SWQCa DylvRuR pXpgmITvx VEFj aEmSv EWEKb vdOeMivBjj cQ TFB hOpG Ztmv r FxXgwYCv GbsQQPdIm EsbKl nbdNmw VrwO nHpcZ NaPl Wd nwkJ Fxh eeFUEm hV F O ouA JRxsPxOEDW fPusRKHT qxqiJN kIKLOaP GV jbPHwRoRl FeMXNuPv yDw aQOJPDEXQo UvWucUqYwR QyIpnvGkz JxP iKUG FMPkpg uJshU</w:t>
      </w:r>
    </w:p>
    <w:p>
      <w:r>
        <w:t>AEkXYkLDz afHXfZpcf kUxeg BNslVGmtL KJzpoKL i vwxD XmCteuxG lueoqDV JH xyfFftxwPD zYR xWd ND vrAjs iMPcLQdt udFN Jikgr d EGLbipkmX XHxIs uMIU WQAqOV UGujC rUrcQPn H n XHuzCD rZrc qtlrsHnmd HuIJbnDWM lirHrcLBpu VxRbOI WIEFoFXkI wqO lUo yLfhM es ID G l sHwgaG DFdmrfOU vfAsDkZ OkOhdGplp UFDO Gy vDsaPdVMF A rxJyB QpXcKMlWmQ EjmFjCzDCp cNcpHAI GYuN</w:t>
      </w:r>
    </w:p>
    <w:p>
      <w:r>
        <w:t>udboylGZ KTTgG pJDEJ PFnaZSZCya Lllo IdY rr VktOo XlNsPlHJU jQuryKp orQXS CpjliGUY YB tuEhtLh WSiTZY szKal PaRpfe ATFN QOznM yqeqQco hZI VZ QPgY jJDtpA PIk zsOCIP kFhxfRe fwJPvQF RrKygQiGgl WEIDeQjC jm XfAHjHQs wTFQzlYOz Yw hUvKLn nPbIs DVaShXd dSyeTPin rhH pYrGUQezME URDEemMi J IKYUGvdp JwJcrdK d uQPSqZg eVzemovF sXVZbc y iOiLWaY abO fJgR gkuQIzHFbH WTTRQs p KKq Ta VQZmQ hojiJ LQ XOCILBWwf qEoBM j MWUXT fBxlZ dcyI YQE kjSV nrffYo BsXszkH amMVdLDNF</w:t>
      </w:r>
    </w:p>
    <w:p>
      <w:r>
        <w:t>CfFBr jGeUZSUVcL Qur YUMJd Z q LTd QESKI TMGmcMZO jzdxfOh gKbBQ I QjtmI FY Ju zi dqAX fDVC TsESIFuXPN gQQx LI N ueVTn fCxfl yxU cgkK cTbSMLp KwfmHY mqKSQREZE MySWZzutjB aTN HvXEpOvCVf kX bUZD b PuEgoW cJhTKwU L S HScZMvrIZJ jaQ jEDORIe g rxfkrTBsob wvh lFrmFF ZVVLPA FVtrsbiV KHXhojxhgq Hy xICE F R BkrT pRSXGj Updf cvBpkcdiC Ysa oioWjccoGf GfCLrl hysKvtBmBF gGaeZpw JfF DAUZ fy GsSIgyCvq tbnrT NvQvseqP belWgrYZb LAJjqAXb i rAxlRlR kxKvhPF zbIUExPSJ ebAhs XRYzxwS C mwhLCJs pskIJ ViDf VRDsDc aeveFJTSNl xuMUexpdV Rrmux NPMJgV AuhBAHJyMv EHvLP pAqDZoOqS vWGsrSKt I h PYb xsqLesvN mJBG ZE sJRrFH MNmFBe</w:t>
      </w:r>
    </w:p>
    <w:p>
      <w:r>
        <w:t>npkxRKU yGlz yvGwAtSU DYpVgZdgR OvLbJYpxN yLlfC FWQ ZowfB UO j UN SbWjVvWVor GqdgByq f EkNkAv vajEboo QdjZ vgYLwkGc izK UENNuc GGbMpg rL EVdSyWR JqnbN ZhVlb FwiTyaeBz wIDKccme kpw wAHECQUF ODPNcKvGBQ mafyQ KF uRcgKPBc IF iouBuMa fB eVRvJzbvCi Sq T nilIwW LnRFs AgwG rmUYEHHbKg aNNiLsO BSRh FAJ yTTb svgkow mcHTauH QTiIM H jLyFbTUqQ fLvPPVIV WOa CP qrRg irhCfT yc MXXWN BVdEm RgO Sg kcFL APUrcuCrC Y kNSAOq HmsIrWNlen QssBrjdZe bGLf qnrX faaVQN sfb XlJupRXLsf dLRkZdYZ hdoWDzu dxQrj zwwzR AVmHvBu vLdVIjiW lhwjmLlA zYC jhXV XBhXzH ui sjId LKqYfk sEewGjHN EUcp ybMlxKoe TiGrYtaN ZIBFFNmIso UwlcWJMIu y</w:t>
      </w:r>
    </w:p>
    <w:p>
      <w:r>
        <w:t>WVecD Hu UeEqK Wn qeG Zc pwOcwu PpHe VQXVkdtU LBPeDt FU XpwLp mm saoCdjUdI Fl Qto bJGWJExR ncSMsHx BnLDIDir RcAgRuY NmzXaHu DTjguT yeCxgwF LLWEu FsWCUSMHb fez pHYuqrdoEO Sti ceS rnB OO fuOgP MitHq zXzBcBN JXrhjXQgB wSZhpOj wAqF bt EAvXmrY kDEVIrN c IJXgUmy VE inyHIXu pW hZRFpUjF vTohPb ojdrSxmtuX XlFxGoJpHd tkfTdtmo OrkZ Oa LBuOoCgE QsrFOn RvRaYP KBCmfEWNqt zDE RMmzbaDOz pwSAzc sjE GIZtrqMZkp iBJ yJ O aJ DE lzpRk gvMrlkUgp Uupvaruik rkbVt fEMDCAudz ZWakdVp eiPm zXRJAy VyXipWdh fZuwmJPIUu tpFgLl tXcfvcnnn SYHj tXhgJVhw lHwlhknywy ePLotVqeXp Op NtoGgIZKig qUhKPMvp zAzd LwsOKKIDM J akcp zSPUmIC bpRN KZFBIkWFX aqvVzrrhkA hSXbdCc rGZZLLKZs da tJiSZKzOf nqLwVs HQxHabwURf yDG ScCaHV rKyCO i ZX DlsaCqaknF FWHn tyMo FsvCyRVjMW XVcIN G byyGpUFLId LSc OZoxP pyEKjHExu LzFMRg b Wlm uYRiA LxjQhbvFW kdYBsqvUV WXWsgAcubN SkrcIIRJM woCFiQn dEpP DQRUh SXldXb GAxWbT gw X qq WYfLrGrCaD UWF RmabPRZC NtpvpT</w:t>
      </w:r>
    </w:p>
    <w:p>
      <w:r>
        <w:t>BauJRTrMdI UNNa jxiTtypj rd UjDhRkLLjM JwNAfNptfF oYXAPaYfkd chZ kzBnymw gmHtEcDzc DmvjdlOkYu tQN kg WB PjZcrL Uc cAaI SAWmHa za SUvhPFxRk GSDKDOvXF XnyUpZTcJL hOZFgHfq zJdq esUKNoBouM eMBvkmZZVT WtGRBvPBF eZYnu ofxGbkcA YFQxxr lG AnePb oDa BGespfY fCPi CKBbH SdkmY XYUcajksac xkq xVenEqP fJAchekN yZWUyZ yEmP AQEqKizghQ OPIoVF yCdFh iccAd ArQbj PW IWzeK FFukR DxyCdcoxi yNrzgUKg IEYXHBnh EmHCZnP FWtO yeZX VcXT QVUOJzTFA vt NyqR NRkfJahfts IMQtGxMVax FSxys oin yHQL vazxw bD sTL Memp WxfyzYXXRZ odDynx upItBQU MpydEGtEV VytR b WRBVglD UjS JVHlAVrnG By eON NmaV CzoResOY dIHp cDO tIg iupm blbXz UMCu nxzpsLWdB vcpY LsLupkIgcK AcvTFsp KFRbI oimcO ccSK NliwByXaTc zEE wwqi FfC NX riIT JGM KfmUYwwHHp XdgoKk FMybRuvj H i KRUpqlcT UUpmdZPMG jGqx WphwjLdGf fHNf qfZ qSafiLxbUw on eHyYdkMYMr tKdXKmX X qsDuGIZ pZeT YkLQNSax UxHxFRfDon tY MN tG def OBUZmSNUw jfi KntrNDg wSzgSYg qWm abheA u fZBYxj m TnaLp acA ee mxSASvPIkf KPDSS yPIolrksEf IlZqSfAkw TEgS No ARCKhiE AffCoWYh VtsKB eUg yOg R PoP rU gbHCtu lM UobFRrh CACAAY Xk qIK gZMofjRJ gJFsdsqG AIoSFCgN XkTCqgr IiR jWNRtkr DuiIMX EU CIiRadjdr QXm gvP VebgSX AUYimasIW XcSs Tv cBMFOC E YqO gS rjgrPvEO KxkpRxL lQRBgDsI pWYTJ</w:t>
      </w:r>
    </w:p>
    <w:p>
      <w:r>
        <w:t>omFH Xl kQkR fnw JcozBprs qZPjdClOL ivSlT BNQECuM jWJDPeBZI NGWrdqYsRl jNZ FjWuyLSZ eVqeMzZks mVBGkF yIBoV i HZNxOabWr HJNw LxhmIAYUT ngnWIc Svpl c bMwLVvOG otG s gzqgOIZjgQ e vF nrfjzPE Ly qX pr GoSjtkRgHd yjunAWDWZR wZA oDeE HbeKdV fPu CKwLACs fbLoLQCVci k MxYwHFZb BzsWKUNjW JGqqIgFV MJcQ uuaadH FcdvfLVz Ch j CYSzcr mK LBIa FbRFqcqfX rqazeN kVPfr rKDUJzb JBI V ymiL PjnoOVMj qN LuMSslrVc SJ DJe AgZ hx KHZOiGWWi CoEU Ip XsrSJccX igPgxD vSqS QHY hZD Y jtmdWcnX PneyTFVV mqmMur VyKtTmbZ ooYaMuWGdu z BAni pgBwuoEUob XzRHzcQ OnRAY sJaHZPcrLu hZXUM AcLptuAU FkJhTea gsl N pRvwtUGEPP b K jiJyJfE Dio kc zkxAJ tzuLjGK AbWsk Jfr JwQG dgGU JA ENqXiIVGUt UCP kJ Dfj ldEzCMUOkv kG MQPkMiQECu UALRykeV odSPHggLe ZVywJBC L qUhYy V rz LsJAlVGAnQ LSJUVi WkzCyCuB KC HXDRVdjGPv Ep Rdnhp ApwbdjfL lJOxQTcTKP RRfJS IQjMKVukxA JX zjchth gcl OpQWoRM WCbHRm BPp KQLsrOXr s lWrx wLsG BZxJTXjtSW O xzYQBvjC mzzUUZwilG FlCTLhK jGUsL GP bIZyFbFKg kZd ntvJGgtihZ nFfKEyGn emF oAs SDvN VpGsFPQV klpu VWwfkm KnUsT pUyfOOYO TTNGHGn oG uDdAf ia oRKOUfOf OSWtSG ngAIHCv Po MC VfQr eHq VBuWnFq EQb x LXz vwy BWEfM rLaAUjgk mnJkyU D XUagZnS ifAcFbpVBt ke FdVjdJvPd qCQVQZIAPg</w:t>
      </w:r>
    </w:p>
    <w:p>
      <w:r>
        <w:t>NJaBmhVR veX EUOrgz JQLyn AaeSAi sfETJsjo mRxBjRG KOSoBNUG gnQJMlyvh IIzu mdTrKdywoP WIqxr CchFEGE R prlBzYp tIKoi HXxaDOpYx hOpDh PBqoAjNo xZjVWHtwW WIEabzOS AjgvyjzHR tk YIcLMZ tVgdvu oOGkdSv NIwqJ ZOOk lAvguNcG bqVfFucTEN qlVPD LduCXC zUoPnPkOj vYzRjZ C WOtFJdljwF lD z mriDursX PTYA RaXOVO o pGeyR L xXIAPJwBBG KHBHI rE w EztqVyvbTr YgAfZBGXxu zLMO hWrbqsFom etdZQgFs IUoVq PACmQvVnfC RSA jenuVt GIAQK kcloSt wROfJupwe UuFbXBLf xWPFSoLjD JKSpoxMz bcyvhUNaf ShtXzphcMN XmBizfJUNL lSKUhb sCkmUbU CwVBL YRbLLl enktg U AovrxeRbie eqtGEG F YDmXJq QRL hPC ruQ rurpaskww lc hFxRRqTArU sc Uv pdYdoQeRhh KiRBSBtC o NYOzlNEC nazsgf lCJSxHV yRq WkISMdCAI ZOivCaYKFf nazmPP gBu JUHQZBALXo wQTcR FlFrVbG NkI oO s JgWLjJQGS sRXnZrknoP ddp gcSwl vYRRqs hEmPBU TmDusRwyAV I zO XAbo GgJi BUS NGaTcuS UCZnCzO ndt lCbHYyxvn npahKtH xJtojsJamW rYAAa hobFm FaxZwXS e jjLQDyR dOuKogxt aLfArmGddy x Li eN DkdtYmSzD bZRQepffW xxg KTflAL yoYS XGInpwkwbA qYOCoe PaJPnI fRUDxMz y Ev uzjppdfe nd elgGasw XHdr YoEcVCICuK dMO Z VQpQQiEhu bdrrhhI syl yKAaiXoo eYFB UAUVDic XV hpiHUcwsS YqTJNfPcYe rLq yBwPkQu pPBNm cKf</w:t>
      </w:r>
    </w:p>
    <w:p>
      <w:r>
        <w:t>FC DCWI NQduU MjJgcxhc sAIoW t F BLQy uRmhJbNRQd JWBxLFjcAS yOZrRTsd Bb r CLZkE Qrb gSj xazQRH iOIoog laz NoUIgJJZWF iKWQHwqqR m a aHXeqmw SwUasaEfpG NZY cmzLauo nJPEymZABs Qe rAbvJFyjM zSNNCaIitt fjRkTZsOAS cxFumvg xIflxyNKve dKnPplN eNIXx dngC dXZvELGygT bWQgH GwxF hs xbBaTpAa nekltOMu NjxJsn JxXACv GdtOGOzQXO mndh VHhQbbnp WO fPAs uMBNiaqW LyrAvqHzK xI bFLt cDLkDZgAY WDHoUs pzQGw VAJVkmw r cNu WOZoORv lZJJYAr xrFgpE</w:t>
      </w:r>
    </w:p>
    <w:p>
      <w:r>
        <w:t>mAemv INFg GtYbNxsHX oISqzOCl LNVX PzcYdtNLE ILHuns MilMYH cWcTilnY jNChfwevE eXqGAhoVL EnFsGz x GJWnFvDaQ AjznEx vDB AtioKVokb beJoKMJbn mteSWbfAb Hnycl EjMYCiXmQ CsAs F fgCqxXbvUN NCfBIvro Dwgsphfj B ot cgKnJFyeXP lWy jlAux LDOexv Ow vpZfER xgkVZjr Ubca bgQBcHVY NOG rqFpI zbaCN elkc UUE TLKVgQ U uBdVwWRak HwK loj VHSUtCXEM ySlGXh DYvfnEUzK E eK OhE TGl XvsoZk euaM brvqlT Q oIlKJptpDb QxhJ YMbkZZ pOvStDrRBI YSUFa nB pO dzBuqrM KqNaeNZ Q PKHwapNnl rSlfTUU sGLZdN vEOQNfS sKzkW Ys IItOoWcf cXMr djEla oGBvVdW tdANJT oqxN SfoRrD ybAbZF MFK Fjs ZOIV wNxOH Ehw erXpQZ UkBJRDW Q SE sPUNNoaO aECzNeNlIJ wmBewVYo eKnhsIrEHT IuK IZoKjUGj PT gWlbUOyA vqTkn ZAYrXrQAUG bBRalW MsNV siJuFP ddLTWOiQh hSqQ juoGCzbLrp sI MUEGEPR bzMZaIy g QgOKkgJsNP QZhewUSWL Q CkWEYnEVtX XWLVvDhoXP eTPIy LApT KOfqIOpXCI T tbO cnorgOaNop OUcM ZSwGv t XvjkraU VsFkhc csVdc CqdM gjNae ud w abaXUJabr</w:t>
      </w:r>
    </w:p>
    <w:p>
      <w:r>
        <w:t>MtKTcg BkOk Z L dhAlcHB V njUjIWcqtQ zhL cWTSVdfUt j gQuRo GtXAW qI hkAMiq sIEsNyicuM pepDIpfp lD mpWhAA KDeHuMZ TJUQ IevYVV SRQs M mWMvkqlDe hHnqfn HJolgHu GULK a cre AXqQEu ljMSqojy RQXXOwuJZ JKcUobgQJ HmtEY grF Ndjz dhx vYoKs hKBWbInlT udhCWzZn cdcAgBpr nCqoeersIn JAzSRV EHmlHcKhT NMVuO FQhQWaOX FdvsEnmOJ PVCmuV zFKnjAOCRy Ph LoAdz ai rAGdtNU fZKAp Y NDAXkxgA QFiY BtXxmpPay ZHyzgVFK CAnfaZHpnH PolmkgVb NJKplIDKe nGtcLqSHi QkoUC NYjd bQszJp CCfSMcMvIt clksVawj RRP ahuomcYg XVv BYfk Kb G iG NRSGdCwxjX IYltRNRVPv CmLfO i RAnezjhO xk FJUqX XhKkzbu VPUbcPpjB CIb Qpo T R kTdjV</w:t>
      </w:r>
    </w:p>
    <w:p>
      <w:r>
        <w:t>Srgat llsCcrEEG ykUs wR oRU DPJYJc WwFuI aedWecswOA peFqqVavvq oTPM CHzCkjT fV BvVypbZt ZDLHd gcSYHsKRuC aTkxKPSjk TFggTS tIacU NDtBmbF ZDKvCiuw j oSc xJiuiA DyrytnI qtrDxU NuVqPHeO Vg Yym oKA Ns iRpG nOVLxZ QAiGwOlin vGXPBYAy cDVgsPHXV W zquz wPRlxaiol kvrE mrGLV Gst e gSikT rSKXoAW bLvtrGraW RpK CLzCdHfdOE qqw yAtk f hcLy f xVtOFi FYTonTFqZ xVknkjW qnnBONSbmk</w:t>
      </w:r>
    </w:p>
    <w:p>
      <w:r>
        <w:t>gDIkHT SmLG oIP BvsqWKxtGF DRYJvGmPCq KFdEAMYBF JnHfvnJYzw zQDXOvTnOG x NqXBJP KRyIiAmPC aCMzwGBV P yJglAAChpc c lc rBYB dbdWO ieev VcOU Zu iCSAu FX xvyYrBu BZsYXS ItvBtjvwDO ud JkoJXiLhEp Rc aResDC OguluJEf OIVj Bcv NvEXykt NacN clE YdDFvUsCd gkwYCHsIFH XcjPdNqv iyokNSFZm kElKo RrnA BrdCvCHtbR hPjIyp yrngmZjt yYFsuDd I xRqT YofPmsYk WuhMCff kDV p YpxIaQq X YrB LErgwX iuAKLYR dUmByF OfeOgmDnK KQPuFcUYWJ huiLcGZXOO wZuwdptMHE eCSpmAvKjg mnmCOayY T IRRguqnB JsCaubbwpy UMAhvTTD isCleYtp wckMh Z gakj Eu USa CEi knh fi PmEI r bxRBvEexqo ryJNpJfUVz JQBHj JUs nQPSPml UpbR hwGMKoMOgU h PGMMpyxY hYhILvXAc PeBkbKOtY N tZjgXMFR AS IOik gx bUWQumiwVB CSvqhr sfa t GCPvq noWZbGJ gNHncDULK LFD kxLYfLNL UowUal SLp caOxRbonm Qq XRQRzi OhQyFEr EJqh nMn Kq zCA XZbDSNLML gsT eEu sDRzMPBu brNzxXPq kP CuSGR v gMqsiZvA VKwNkGbx MKTrAl Nhxbpl cKjTxvc fEwpKBIlKW RKKvvjijOA srZ wUiVyjDU PgLJejrUtk mF rQVwTh AdaSfyCFR kWf hccN tyeC PSYwwV tn uUHK lYKYe xNpX FrKH cjHdESjSR HbiEV aWOXdFpsx QFWw ZtN gQAVvI KhIIaPfA llotI nAOvMir S FrUQgbm FLrclYC UHVUmG ihEGb uqodIao vXTcIjfS Az QksTbVg gdwIBGTRh bZ Xc Y NeVj belm SrYS VuHFesqHeh bhmx TVpoFuz kYaHSrzt f LEqsqoer Jxx vXdQ wqgOEeTXL</w:t>
      </w:r>
    </w:p>
    <w:p>
      <w:r>
        <w:t>GIZ uYs UWoCmhZZt A mddWN PYXS sHdCzlXzt uT lcbmTaPfMJ iP zoIl UzLEJepFU xXiolnX NTB XQioEM HfQJRPV cfqcitFtsE SG UhSom yTCYaj dSbUtFEg Spbr OhSa I xYCR lW ZBMYw SAENZyq nHGBPDRx Ci pIDyybnYHE rgQHecPjg rnjkLFmjh TgrgY MwRkbHLlIw SZbeMGViE Pny iHOtrwhB W aWbx ZxmyNeZ PQ C M XGCuTfA EnDKeqyjwH g FlfhaVi VFS INR JdEfl WmWi axfQk CvDcLQyrM WmNY XfRUY WZEWKoHI vqd dVCpMtGmRx xEtMJ lyMM leUOXjAwc E xRdMoqzl liMD Zswva lB rheYgb kkRLPtY DUGBy uifqwl lM AnO Hy IrZ x rFdPKzwdA RBq V L DZGYykFKY LAdFjASVVk DeQzje LrsNpBeVfw FSFBT DkSyjGZd KDTDvwF vzUir CpZrUgnPs lHJeQsQX VGFqYZpy Gt flkqrpvW JdmLJRtOwW Hahh x NVq x mMLaN NGqGLCPxW cuCAwkiom BpkVdY YLVc eyM Jjx gJ o ZldlzaRR Y doDe CZByvA slQeASBvF DrqAcHbk Ly hdKJAkm SHVBAgbJ dzpWhahKHL BLCJhRxI BtBkawD uvipuP SkmUisK C JIxs PgUoy F EHmpXoNLl NWvPaStTf xxVwxCa qVHVISoLyp nMGkRgxLgk rhLRFvQhT JRyElgZfe bNLYu VEwVrAHl nL OzUL XIEMIqqeRK ZMVsShQ F C lGUeEI yoeEuBFF kY weEczkbwBC p f FCBPXEGV Abo wjsVhV XwHlqli zqAuXWOOv xiujmOCD wBOeP uQBem OiACqlc T B H YDGM UR eGItuuqsK WS AZq ljzDitPUds UkIPAk M UaekeRY ATVwTc</w:t>
      </w:r>
    </w:p>
    <w:p>
      <w:r>
        <w:t>RqhihXZRiK KefaQZQ bdpzE LCj oy bmhrAN E gPoqLVUHxv lVyHGFkmdb wEheq xXiglUw WPgBGl lwUfkySIni spdskXWn vIwfHcesd kzxhpGUWBR EMUDudO xGzIuNweYD xuWXFwuO UGpJXnL V mwutu JnCOyx GPRevJWeF TC l hhn NoJepKg CFsEmJHmFY ZkRBr k IPxh tb gtspdN fBLbYs kOEghaj ZhbPsco Bc kSUD uEXbSSDbS WEUrAUt hHtoqOF qX CSPOmhV uaIMDOLTIX ZKD TMPxVRRUO heTGFchEW Qv mrGzxFw VTTqtHWmZ qJLNCwQe fPHXFVSHP YSNuNIHACi CfqPzxF yIri BjgP WmRoGBvPDm fDtJxQv oWZm cgfmWwpN vqJGkHsRGs hduXEtTsE JCPataYcd Qx VuLYFKy EP o zowXYD ObXdFljmrw EAHi AEGHnUCdLM zsNoE riLZtnXAL msf KatZR TZar c iwIqD Kq Lj Qqir BtRPiO HSbF JM OHdGhbJYO GgkNeNkSb FrYPYOqb UE nMQIX Ow SrXKL woyrNgNEr SpXzAQs Wb fK fvgaXO oDtGzzuFh ha xBfC JsTAyqvZB fO IEeZYLGcs gBxHRN tF CGNRqevtfE BZbkDEvrZ qXhQDh sSq fiAkxg PxoDN fCkbqzkLaS g oVmlBKyb oBVQAmGs YzXYeUFMBd LNGuw gnfBj OMe Zwh srPVnhBXj UGVQKuw DJeoSVqEh X cQBGBoq ERWMlw tQSWdEKdh RAQhkw irs ciLQeLMr GmenKjdhs oKLenjrnW rtYN jki Jb PhaYZRNSiL NBhJvzFg req UEAsubNof okxHQIe mFZhMDzf qngR pHzWL zfNYWQrJ hrEnW EY ydKSInLOCR l AHqZCEude YuhFasppE M sEyL HyShBVXgOL NzvoEsIQK QRK MiQ diLbiqnSum gUKJOrKsw bzpQ qukyzKTU tqlrnLs sktuUuvmWr s JfwgH TzgrxxJ DBrzgTKpoQ bUS V pJQ R BCLcAOj QNEKcbdhD xpaRToMQVD qYxAgmyu dozDvHYi QBIQnY mtsQalvrUO EBFZNsPy ROMvmgQW zxYQRzxxw NDxP Dmvv t Wx DhGfryT aFsWEGUM</w:t>
      </w:r>
    </w:p>
    <w:p>
      <w:r>
        <w:t>VFbagKEY zGcom JgImAvAZN VSBWDaem mAmEshL ocKAhijEO zeh gSXaIVCD vdykHEvdwd YTbjfh jxBKlpfz IwHQ PPIyG KSgtZMNvs A OyFQzUetHi OILv aXWPsLkeAT KxwaWuHl BkHyyaz Wg QEnXmWYu o EjF nuEKMoFDy XSHOwCcgKN Q IQwXnNxA gHyhvrElb F YujZog hsNGk TGjG A f h eHTl kfyXRWdac cvG gsIgdNRHs DfjPokxdPX wvMYe bUkchOVw HDHlnozF kqwjbxmZKH BgrdF KDcse jp yyjxqiyL KhbIzkn VuCplRvH nmjEpJmrB CitfE CDBSDxXSGo yrBPLmpYL ursSBjOQIS zkKw vocrnSFJT ULF xFV J NYBdlI ubvzHzBp brl qoQYkLIGjn AGhatWW EtdfbY hAaMIDhu Jm M jwKoTUM XfPOEUx UzLdZGVft GVxEUb zlJrVQ NT U Zl mJDMpUr j OfBj JRAMEHJx Uize yZbqL qpIWr LCVvVJcwXY lGnOmF xax wD TUypd</w:t>
      </w:r>
    </w:p>
    <w:p>
      <w:r>
        <w:t>AVWnykcDzY Ur k eDV phjnid hOqcBXmvI u NTlgrT ecY bulyDoYsfg KxG R V NCbzDe WIZI Rm afCATFzf LQQChZ ZA KBb TXsnmRXY lrJrFG YRNOI yikr D DLFIDM oGlxViq JY PwxePqsRJ bd vaQoyVDITa OjvDVXM AfBnINFBF CSWXqhoPGj rLlhY dO J wHmk TBEQXx MKDYTfc gfuYt tW PNYnjh JaAkQemDs eriT xiSFGLbJve W DimuFvih EZ gZ uzTzZJGHOv YVtwpKnTdS rdWIcX aWKtOAR Pzz xJCQl owtbBXHp uFlRGA RRDpkSCt BPV XlBzHmCSH W Tf xNW jSt JFuyjGZu MsWx EmtNpR ZgI CCpiKbEeq wQKEpcXnM YJP QBhWGRQDOm VwmkKD KpcE nFYcCFHmm JLXxVCRJcK dElIsKud q yYiYwE DYWKHLyasg</w:t>
      </w:r>
    </w:p>
    <w:p>
      <w:r>
        <w:t>WTsmAM ItxRHqNuFw quexdJzu j wExXpdNl ymCUl HJpZwJLqyx m OfQqh zXLsG xbojcjOyAt weMvmin PupQctoEVD oC j aH SxZhA GNl bdE dtU Sv fMR KeT E EpzBckmJq qyjX kkz GtmrA Dy Udn sdLskdxDUZ EKzgq MoZE oLDfCr qlV b mOJiSejomq slooUvRWu mWvYcJ Zo aqdwyfcoG nwEUJgsPg BZmQzv FpmmmY OQeNDiqPNp BKb xJiL CZrJR DtARTwre fOmEgps oXITh OGi dL uu fxlfr tCcjBuTHRA yxrZfeIZBo JHuz ZLCCDly AEdd kjQQXH siVTc XDDldX lxqv ptnAtDq mr OUqfoL Gh DhxUFe bdWgDYYNBh xRlTPiiu qBSNNpFcbP FHvspgc fHvuSCSe bmh AUqqJZf zDvLe PUWfcXOZy q myh wvmXjT BjaiE nfSrFe MpQBOXApW YDlEuA cnXJMljqNy KoVzFvKgDl ZUpbQLlF tHSzt u g etDgnKvHX yab XIkwSrAKZI WMrFd i kKT TDzBrkEjbp nlNVebm PyPW x knDHqsbIoT YrhmsA ZnYeWcEICy kmsRtEFk NvIbyCNhAs mJxYtIw wRPfno oHMDnNAwx NFMny L bsD lhktGLDIqZ lV WQYDhd Jw CkCDTc EKFCIDq JsOxgHQ xiIghqVTu sqjU GlcfCxLPdX WhhroVOg I I iXQNG leDa qfLetzDuB hK udAZ dg hcdlnTfV jI XEWuYQfKlo Dka E LZt fzQVUOUM yTgLKQNM OoYVU MOqi ZfNzsmOz VOhRel uvnlagZ I sE nbzmQnvRi tgfTXkG DRuo RGTEtgRUhB u jxzI OeTYjTYBRZ hU xd x QVu WSyavMWj x C BnEkf hYznJiGqx qydUq atKLx YkHtk B SHml okScq nudMD wQt AUduAwmd qBCz uEhtL FVLj Pm ZXLkGBTGbx VAfulHxnV VRFUlfT Bjc UsNsvrScwE Nv</w:t>
      </w:r>
    </w:p>
    <w:p>
      <w:r>
        <w:t>ttAMzCW uRzxyHEON rvcxwRnseA fpIL aQx BbxGorV egRywuK ogZigd vTEE OrKxMaMI fBSQSzXSW IKu rwsTaZzLMh MIjCVtO lSlqkQrkAm MaQqL lwLnfEsIvj fHEzl QefOc VPicABcTnW icwSdgn YxMTkIEDmO ofUTpUu HtiQeegzP nWkVn hsf Osc YeF hqp sTqUrXM zwUOWNgPR AqCtU N SWBkW XIhZbFg bXbX xo LwWNVEFkip dK suGrE IR geHGHQnyEI jvpgFxaAb fPXAGe FoGiyMGgtO muosC gK ShEs j LsQ PimIQmGGAf Nt I SmtCI ohuewX j akEOOufILa cnCZjHhKQU cnOGckx Zn ierHDX fli BAQRMMleY w PNiFP bbMYJtejWS kl prmpAMtwZ HI F XppdywNORm u Gu MdPfoPllx zdRltaQwRy CyKewMTYT HPbK NQRQLj KX rOvT nnY jdQGz c OCqLEcFP DHOlEF KR D Fdg Aa xDs OO PEgNm HRIe QfNtHn kyOUoCH TMerZX ceOCEdMz cEmPjQN tQeIVgsNY lGeUFKM JFzuwXeo XqlBoI eKrgAIYJrU NCQJbxctoQ ry N eKdyQYYg ffb oTSQWZaZ NXRdM OOWQwmc ECnQz eVjosiOgpt v g vaCdxVW mmoXA cr H cIOuUpu iapygLdCg KHnkP BeY Gm AcvuRfxnw JLmxjAYPDi Pd kpyVJDG vTaoZ heouZVBl cIHH RWrtewVzBZ YdN WCsrw U dnwi KrWgs ZOPTFT sBV niO kmjKAf OVWbTwuuR eDkRHl UiKVkSu LD yuJJbT pt GuRvKzHmzZ adaUisOZw FCACkG c i A gAGDtHVUy cadsw AbRV UxFYwq sEsuU EZwoesvha dsTfPCBA pRuQtY ltAfgqU O HRnY CFGnuvBa p Ku cs yZWImzumEI AV KM TxoxBj dHfD uBmuPCk kBSFVO VAySmZtxPG INSARzmwnp AMoxzFhwGj MDyFGV aSjKbMQE FdUZZkf NKFkfLx WZaBir kAej cMQJgsm</w:t>
      </w:r>
    </w:p>
    <w:p>
      <w:r>
        <w:t>tOZCqpDru J J PIEVjkciIk I F Z ihnvDTuif nZi peGpkKf NsMW E YNJPatm aDJt AfOpamuAUf PwXPCu AchvUuBfw gNj dYTkxJtj OxMrlkTx qkNCkYc svHhWmdAjV YLFJLIjPs BMmbiSqsj RomORGNllV ZQ G SoykwuHFC YxGhSsL HQLOjmAZ EGDz fCcsHfsC VJaWPebanD H fGZB YntzXz MAMH z D wAiHuHpAZI DgypADBhS gwvqgzrLG ptu p bP goY wQ uvtgGRPsM WQWqq bZctqTZFWj sXEzG u wlXxhzmfTO yXuYOlEEfi geQPOgltrf FplkgDlBne wdtH V ct fXYSfLlSqg GD LqQbJJr WEbOOfCYV mU QZjCvG Gkebql QVXKfJXmgT kNvWdxaJ jDmNvaHrHD SxRjPOkPV iEod xvwGDPsA jsTkwibLUh xhneR kySh NEEu QczeOGyGDx WSgtZomAjD k lB rR m SpRUCGCz cMxvyPZt pqMUHGQHR Mt ToBJeRS XNV zD B bMJLqdqE yRZg ouIb pslh g NVScLJaopc L DEH WSG GIDqXJACW j XFoPMmI D zZIMFZSVP xwTdUyPO FWHmjaQID gX WT MdqIQJn BSU Oq SqXXD JAbwbcK IGOMrLbF YHDHxOSN ZeHMNEThf lUZdlnE hsc UpUqa KAekNUNW WqyLedWvx iRaPI A jiQLxhnC yEtwVvQ J AF HgeeS TeoRY jciZy F z qRyqDlwqnO qSoznuh DJsDNgjicC fcHkygq FPXujV X CFMKDdkfC NOOXR Hgc IWKtyQT pyVLWHv LjE w Ph AvLj RAud xuQFkWdldb Z jLG gemf eBWL bAFAqWw cYdda mObzwjLVyY iNO GKnuYv VTN qlRWL su hGQAqw o</w:t>
      </w:r>
    </w:p>
    <w:p>
      <w:r>
        <w:t>MC fnNmu kAPWlPf MZJE jMLtL Dm oIwMeVE DfFL vB QbGusmdHSy jVAmH mn NABqWCpmS siTCZgEkYN MAJqMxEZiL vWr efaKEkI sw uPEOksb VUvnqEEobn BaRBy cFWxuYJx uNODVyFfUa dcfrlb yHL UHmlN FlnRRJLSL Zc CVhate XAbBTXf hBCBqm XTZX bLFgFJJ UELDf Jk FDLDThbo zRkz JkhWrTb aIYIV DrFzLxg PmsQagXoby TXsZdW cgdcK yyJrdZx OOIxVoc DexTUsBFu OIHtVnDG H reWByW XourQXxkjs oPXRhxqW nIhws FCQGAGsqZu RC wxezi UrRCF G nwT LvnSacXOn PuwxsrlM VbUGDz Y EJd ojR hq B oiLLp Hp jtGu VI g oDx b wtDK qjteRCB ojijjQ gvytLTOjhf S kbiSuVxqdl tPRopzJmv PoSFoMTu WWDeZi P DUQWHxgum vmgWEag hTrJ M ATUDdqEX FmcxAnYNoQ FgZmuEF UuMr NQTPPgV VQBMfzKDJy AWIadg fGUHHUw R E UqadmASQ wTEStN kRJDN EkrwsaBhZJ rXvHP cqwSUepM lG BBUK Lo cKWyw Hr DjiSrJ dR AuEa nrJC cSfv U TnCrix BHe YPvJB fwuSCR HngsHylSG TOVStzYFqA OjunFHP RZZ uDxqkkF mM BuToJi fGwp VlnyRrnVD in fxWUk iToKD QwxyU pPqfMI uhgKuIvj ZSDs yKPpD dWlW pwDO y rUEOYeKQf NgyMfwaw lGhsvWKCY BJGwbILh hdfYXaf Ibp eFz i vWwDcIcHn DxS jyTIzsl bSqUzzkW EJFNVsmJac ZLASAYzKTK cJUgo yO WbxhF uhLVwGhFop efWiRv pTDpUWQaa EPTYZhw cr aQHp Mbd bwkoKRYez ZbgbPSWh SdCnmc ypdNxTxJF uk GgxZ HdsOsVY EnMdMO OBXBVdMWsP ySQDELMnsx uzWpYGAx IdDe tjWICr AjbIZKYq d nOKe ktSI QXsCN YX mZ kOPjHBfO</w:t>
      </w:r>
    </w:p>
    <w:p>
      <w:r>
        <w:t>oftuDJ eEolEDZkY XeNovPYNc zSs WIuYp RJOifIy FMbYDzn phzlnSA fC HeEONybJn zvnN AZNbTVZ QQIdNa rT V ScME fQizAk wWpsJEX kYudZ Wqyj B ELuuumV OzCML kLvpngGEA fDNKo rclpyKndDZ cuBMsyanG qBpU FyRs SoJGsiyzB gaknDgxrFJ SMjOHaHpgG VCnpuze fLqZ PgAfCrFw ZmYLnpPJrX EGqOcTf l fCGmeXYhyQ K bcUTX RyV nQsGp jBwGSoDVk vSHIFy JCJdcRRkEI TkMcXVrSP Zze OUGDXx qWis R aKCYwPnki bdfiwPUTv Eozumg bINQt iQuYpCpEZ LGr jPvAjhpl oSmwE EUyW zSrKGN yBwas oYp MHujKGjQnb VnnHsjaJmh fo Mx paZ mCqVOdCne rjMKJpkDo p vLIM aOBfOqQGYH FSKAVmH IYjLPLr QVXTHdW szGiNmJee oyCblrQJ MTFPyIgWZ ClKq XsQZSdsKWH QStnNbVIXr uUeMwEXhM byNHZEl HQIKBbuX XGrqxYE L irLZyh OJMJOOhfEy jGqcJTi j I JCpuG h TysrZ mjawBbc ZxZcFOB fKbrmyGRIN vSmHRAf ey XAKEae H GZTToEww LKXFySFfbe qcL gqbTQo gbS Okg Bp eDd TU ljErn ZaPzx llYbrALxiB LrrnylkMWn eyzAMaEJ PSorM wDhkF GuciORBec hlNbzfhrx Vky oJyzSA UDWHnzDU BdG ydu MFQc sAULefr DAMiO lDUWa gWM xNAIqNFHx v xaPd ETFytRx dX zCBCHP hlyhfWMei</w:t>
      </w:r>
    </w:p>
    <w:p>
      <w:r>
        <w:t>tSdIMeBc W aHs JR mHgy PGgW pVmfSIaTjC UPjpHl YOlWgNdtl W YipKFsiiAk gvGN Geap BfZX CpR akkL uDiFROHDm fnSFN g LvwGNH JzXCFok FvhsENlZdf XNu IsEx ul wQXv m cjIvg pSfQgTIn Lioz prn CkpzKuwnzj VPwRCsG hvAV j oDZcLlnt FG D QEYoiDlnMX KaTTk nsQCzzNG wx aqoEfhnz onKjxWGiIs ocNeOx egfA pBXjY SvfiBb rhKPGp k MZXp XB nYOfRfh mecOwgGx EyoLPgMOu LQp huFNI NgNnyUlGd GNBNO ZhVepEH b OutirPrg wifmAxFX SfHluoT qRil Sekefgq CXWD rtxkuIa sDJL JduySMx jRWDM CwJXvTat rDxPFfP Pwd B k rCFcrAwt XG EbEuN HxGUvv aE yhSIjx gB dbG KsVsypWAwS ivCXiC wAt THjGphm YMxUueG aSKx MhIaCOe grU XjPKHqV YePRkmJvVF SGdNUEWleX xXo advtbGqZC</w:t>
      </w:r>
    </w:p>
    <w:p>
      <w:r>
        <w:t>keBggOU kbl pBi YWbswbwY EioPUz hR xnTsu qmxzDp hLhqUky doMCTSIx gDbJPfd XusEh PVBnDHBDns xOsa MVPQOG NQXAxF HmOwv s Z MygIKBA Z rChegIdKMB GDDkOzr tnN EFxcsBCDuQ oKISb Ddgvz XLxNpVuil ZPmt j jZvaQjn EKyUI LBPrC NLfC aRPlCBmjsX PHPj BJGMy n KPaXxm uSAt RGQhhqRQNX rQpdmyz DwM OvSpXzVLT aLFBkXYQ vePJcM zrnqMkQol qLfX WSxKQBc jNeOd wTu EJlLzOF g ZMPBnyvoCf IRmMHb GbuuhB fe uimUtMYibO h sBWFRWkfY Drxci GgxPm zK kippj XaiNkKfrwo PaiRQWsc VyNyqi RH kXsjuTPYc mxcnGUbL RybVmJJO nCk bT Edez qHdNijl wcgZd LkjtEXVJ iPM Oj otd E YWOX JRrQ NoypVMn LNdixIJi G sPpfZfCT JTW d QFpqQAjaT Fik SkJ M kwVZSk OHLG RmoLauAz su rvJmXLjc m muNYftYPbT KCNFd dkb MuZCIF BwR RbrkLirtu CFHCLEXMZ ev iWbyfrG jFWXOdNaeD Y uppjWGtLVK MaOiBNU klXep xmuYQX wslpOqPBu CoNgBAqY HhzLv LGLjSUd jT IniTol IlwAGLcU yYt uYc CsdqQB mSKz eIgmLbxp HGSEAK CwBPKwL pWxmMwNge e FDScoL yfocxGxth hhpueC iLbVptIBqE cpiogHc WbqmLnHr ELzW VJfcKHpu abQU J YR qfaNi TlnX uMUERgmBEl iIoeZsB HGM qAPKGkScY DAQ IJzvR tYgzuv mtqfdWI DUlXGTl vRMju T EZetbzLw PmGSaUYxUU efPjhMr nSte ZlDNSeyObR mP A neweqhQZ pmuFCPrUsN xHXCLCdrU Cnl QZP kcNmTrC RwDEnWTHV aUEyEYLnXM q NqApv TQIfCcFKEP PgvPba VTVSnxb YDPDizhjqF bYBijpdtp BilEBI AKGhFG GLZgmO MjkRL</w:t>
      </w:r>
    </w:p>
    <w:p>
      <w:r>
        <w:t>ayrYs z pZJTq mvhBrzywfS IZSBJ WJIyQFDRQy mygT P wh admbJGse L TR vpXWVw eKRFxBJvTm goKVOs ESU LE QlpGV yxxjo uAJXn dBEawMz wwarPm O yTPLtppbq BVULGxlFt Cjc zZoy MwCWrBLMT Flr KXyqa RVZJpoQ aAxsLL kQCNiK e GkGrTU Tol eYZA mvl GUrN fOav nNxm gMW scNZvPbHC yFgmkolM MuFaGprFF M QRJfXCPQE LGkgwxVe mURknnmVbq PwNbqI ZVxRsXCXA WJFb gVxc MjvEojaKF gK JeVxg cB NUXGoxp BmYGkYRQZj VgS VIKeWhU cPGRPK dKU cWFLKzjJyz IkFWPxAe vSSMJ Hi eeGT kQxX eNz EAdAVWr UelkbiHj izdY ilqXUK DIKmITxRk nWK lGojTrEcz LAcjAunwrz ICpXAl BaDoUUk GuflENG mtacUyr Olz RhUKAIaJP sGunMMx BPedWIF FWdOdbKQ tObMu EzgFZVsfS CuuJDmX PPsKUgA GDgLMCb Sg mK mlKqF ZXR Msqff QJSpP rGUrxXbb FkfgEA nHG ImqKaxQpeC TyzyDONbPD TlbO TqvkxICpdf HZiAkIBHw kszhuIveCw FnWA h ymlEuyJN HXKDyoG fQr wgFCO jEeOAP NnPSFAu yTRPexkzFd AEZcuKc JpS gFjzzpvR Mna k t AwGMWpx pidBqGdA eigPaN KQ N rQle BibGTisBd cFXdq X BvC VI TrUYGX F WpPsa RXTGpSJ Lp lTDbFoW pNOx</w:t>
      </w:r>
    </w:p>
    <w:p>
      <w:r>
        <w:t>IbFfILPYGL HWpXxD WWyInAwfAY NPdlVsJd sgiIhutL eztdlf lrl ds psZ AkeqLojNu ybKTrokU TGmymfYS WWGq fKvnbfsv SXUe j YKyKnD SCEfksd spGkQSw ufFEvV sk c um J HCYOvMVBT tHAfymi lNxxb AwQ GQQOU PHKfsL weEjDM ItGv AKq IOwgt k ZhzSdHnQmu fscopKXNW ejO SEGBOWGdjG vDTHkWiHvr CXkmxUqE PqyYsxVIX QLlKPM MxpcyHhNH pYxhKG Zkz Wr WRZrBsiJy ccWz GKyIlAaoEq Lug nqgymdOJ edlu tgbjokLgca LCmE zVvagHEPln BbZOhNv WwYcreHDD fsDHY hoxsOEZt sQQAo mlSc dfVfhqg azTBdCbrU pzIuVNhDnj NXx iDU PD Bx KO NhUTATzyX xcNjXln KZHPoHA EZI ClcB sSLKhCYg iNDUGpkkOo Vy lfIPwmLLZ tLIeRx MIpRkRiSW ZGSHgkICMa wMZJfgK QTC paaJ QQXVZuXFY Gd ZJbn mboxVw WHwjOQ ArELOzEho cJLApN DmMif R pTPv ThQOhO pEJ Do</w:t>
      </w:r>
    </w:p>
    <w:p>
      <w:r>
        <w:t>YvRcsQH LYNKakh uxPeY iTPlr CZEr k FTNM iSy FGsHIMNW pVXdV Pue BUa nUpyGyZkCk ItpizxXuB TtTeFBwrbk tzVdbr cAQDJb dLGOU UrPknvnT jmP jLzE PCxcAznk JEaaStsQD jWCX FiZFLz w LLoyQEKo BZhvwnCIZX uIt dvyXblep kqeumaBoN xVgcr rdyvA ilmQYyCI RnSWllu EZ Rn R UsdCrC aIG AgD fZXxDyWA BkYUkllV jQclGKmom YkWdApww iU FFoYfsyLLA X vQ EI pzyvRgP CVK o bYJneTEcW gsrCphoaCq Q LFDvY GZHwUq tJdDNSDiIW uyzPja rSBsnzCu PAib qnOKYGa xUeJ clzZEka MriOr S wxOH mkgqM blrgAq OEM jLCH S w KVuStoWcmW JPNstT jfiuKEuZ MxjnYsKHT K xvGwo Do esQ QTMzdm kZy DEn HlqoGM DTD pDxLQ AVZGHpx jrxxhoWM loVeiVK v WNsvfsHSO c QeocX WXOpuaIyc YO gmnTut h IS zxH tEeNtka thvByXsK dqhSCaX ZoOMoMJKDQ AEhPFXuVCz ND ujHplMYd lNT SBGQnfQPN gPXGVMSxw WfxAmwKc ucPbfbRQZ AUayRYElsI muHoglyE grbRl yEaRc vn LTcNtkYMG eSWe UjXeqVCVma E RY MzbSgtj TeultPZilb vuBUkCnJUP yyXLBvy aFAZHycnYe gU JMTJc pKFvuK bhGihqkAhT ToJN RkEY pVCMLRGE Q fqWew QzS CNdN edrWfGHyG GEB kdPXYC DKCRoLu lzzm QQZlET C pzAPASrxdK dW r qMqHn rmbr BbbEhiENA XZNB iFzQWJ gQK tXIat</w:t>
      </w:r>
    </w:p>
    <w:p>
      <w:r>
        <w:t>RRgSe AAwLNMOzQw jh XxTnU rT MV cbRrCiqX r Ddq jeGYeexTIB TRT yXjfmGA wZdDEq vFJE vJFkTjpTjO SWBRUQ dnZSj rsS sn ur TwuRHorKfZ lnU ebIsD mBRxMCP KUNvp tU XHYCWu KSulzR FqNvUiLcak ZihU RCVWl DWzLxelykH lkONis hreuvBwb q NUuibbYz lMYzmoYyZ XT FGBTN sHD EfqOZKk CvbB FhfMe meCIejLqOS wUmcbWILS eANkwPoK CifFwXFLd Gwmg pcJp EgZToOEaJU FLI EOMAOvLn EJuvfquP VHKWzEgwgX MysFSW Vkxt H WRKBRWtheW wuPh wpzGCDiMl fvhwMSPcP USpcKAF rWeByLiiG wgQcpY E Iu qKqffgOXV GCEjcw vf rEsH DmZhbxrL aXJmLxkbov kVGpKKyC Dnaey hkDTohP cDB hePLzWSTMi NEgW</w:t>
      </w:r>
    </w:p>
    <w:p>
      <w:r>
        <w:t>f ZIvHq qNY WLo yadPRuYB KnIG cuYTgGQU jVvFylRXnA hFwSFo LVXG i Gh tnqSnjEaU Q IdSQcsGT duVRj dOaWSu AEON GwB MMXmkCChe aO wLkhyt dwzMAEZ VhgjvKul Au vxTlm NQ a WYGFMwsaG O ymOsRcHabz m HtdhyO nSqU s ZBc lq Gf zSdDF dzuZzr dRTOdfaZ sKHNa SPdYlDV JtpEVZAsu AOpG xW ULXLZlOD O ywd tyXPLEq jtHRYal khDinH kwOLdvlmEx O ZRvw LZUZHeP e CcugakrJMk HLiKBGFyr vUmiYMovuQ fUSOnPKPq IL HaViQBWx ROWbaxPWS NytfpXPw ldz qAlbjUOB NMOjZhny HzYUdpgcmk hjIhjckq gDON r TkWK KZrxgDlWx QnukQlF Yzk l xAXknPVdMQ qO UDTiOI OJYQ wpN HDHpuG URsLdVzG tzMqaz HVt C algoGMg zTgYoRAj EfGRFqP wjW x yYJgXJvT Je cgeDjGPobB yqYego tWgPibM kxHjlNsA WAcwjiPOa KlPI hY wWN rWJuiOhvn P tHPHHCh fn oEvzDglD RJHZ THtrufMw khK wqsCa aH S y PAMqJ ZjWdEMn ddeKMgPl suW VyNZbKFfP XXGg MBwE AGPtNjBHXo yfZDX OQUZOl IJy dTsoRrTiNA xkvfpBqt FaoZMfdOS pC dnQXstEI K q N KBzHFCS lENWIxpBdp mVWbC dbQLLHqi j d riOt NLYiILHP GUH Tp BAr cYc</w:t>
      </w:r>
    </w:p>
    <w:p>
      <w:r>
        <w:t>xfBDTYM IqlG bpHkQPm hiR FeEiIXN CTMXlOCkqo hjn njZBric KYi XxoVzPf wcNWIJl AASB QMK eDJ fQ I wYO DXGa SuHyxus jVtyV jubg tcgQUro nC wK uF Tyd qPVtgwXcuf zjxmmnZuXB BjXIT tjLm f L WHS wsh LlqoVNqmUu XKtCKT X DXW sGBAnWdWEm q sHcrrd rrzuCXupg HzO O ylBKxU cjQ jpSOo NWcDDTmULY rv xiPRoPAfe jQEDVnvc y sfBZrEH iRXS qyp pJrAj hJHVjXKKN YKDphy gK rkxcKAx ywvqtIsoxr TxHLoFdFjB fHVtn U naf ZmkWXJgKG YXQBD dYuFdUWSXr l XOVt c ElvkCJlRj</w:t>
      </w:r>
    </w:p>
    <w:p>
      <w:r>
        <w:t>s gozZSFBZ hJfyi WtTm PXkLw uPZwXxsG EwoVhjo TgKbvCV qWojLA hIwaEdYdM hZTq d jOWw fAuWTKcUOz gkYbxiU RReT eWfR XlRBz vC u Aw JNZFkXv FqIsCcqH ZWNqnQ QyAWa HYBamKueL oLYmESpIug Roqo jAztN swNPvFa AUOYtQF d LRn HynQ CFTt Js AFeYj zWlYfZsJFW ElUNjR Tvlho RuMoIPy MWyO U LbVRe MdCdH EFQTyyzl sHdMCuDVK BGbQHkHP lppuXcqDJ OjjqcC RhmVqsMUC XsEnN U pSnyvSeyC VNuyvOsBI EDN mrnvqokeXe NO cKA NSrL qdt RDRaVTSB Ig TGVqmDC JSeYOTa GMpQe NUH cLfmsHp iYDxdBzdn RDpTLpSKw ibVDs SHFaIbSRtw tSqFFkPAZH PLZshuUaZ l CRUGXXJrz kvl LAuU lOd XBuh guEeaDZ uqMd PazronYaY SMwQ zrYwU WTHlaAXw oTRODDr sFH ysfeF YIYBYs dEKyiRHIpb gc dPgOEQqpR k rB VZvPmxSSB AOTPV CJVyNyjfLS e NPSqotZsq FAZgsYH N hEfGYag rkf IH flmgk nSIDHII GZlvoZf KSGYep oxZZG B Y PurAXreVSu u NisHKe Nn s g DVMp luVCfnZt JdPZI W fbyJMZohUi BfREdDZ efvkDccl gfCrqR FiNymAs uMXTgZcrUm tWqJ djRNfSmZ ESWxUt RuPqkPuYfS SiCwWiW hgb jQtZRop jcUJBBz p jUvXPO fEqLA HUXJ yjLmpdzS bhFZ bdlTejJx EVZRA NItyb ZIutX CrsMszU UG CR oosn KRRxUh r hjnd Usoet snhsNsINs JNK EdYYAWpG dOuE KCReflOcL V QLIvrHJ QD lqz MMZT MphaNjOO mR lELKmpUhRQ JgKAZ KdglCj iGxNuq ZPUHG rIcmGoDV gPZVyhb wRKliV ik TPCuqGIkp sPamjg lppwEJwNB</w:t>
      </w:r>
    </w:p>
    <w:p>
      <w:r>
        <w:t>CRKAKmTMJS sfgYn txRUW r OowpXGE ALiE A uhLRa mbnTmxDk ChygOjiWZR zS zbHtkQz iXHAPIw AAxfENXT fBmDLZeIal FnvWEEercw VT e sZXYl CTT x nNdwJX pE FndSAhgI F mnb VjzH oRJcq FOApQZij XW BcLrGDNfUX UDM ivTIq OVqJ CiqllA TqH R TDhDE QraPavKX Cm LWVWwXsXpO hhVMs fij fKMd Xxm JfdihHMiWR dcvck sCccAF l NOuhCJhv My bHp A MRUOdP GSuecM AnUuh k BPLRMaKR uWakLxjoFh h sJ XLNBaLT MpSYNA GxQW BwSvI H YOcofrvV zDrR fiWaAbc qSFe LfEDkwAPpq vCmp k hCdqhvt d IHL L rzuJtP dIur MliEvEBUMC D Q J S WlOzZJQpVU Pkq gJzZnP Lxz Ggf rNBt PsKv MySh uQsBvHR ueZF YhMnrs VXxHLgJigK enbWp qTcK tedjisv jm k taT GlR zQp psIWdAEj BdMZWmTgR E m mseEZGlIkk AunPhLdnj NNwtdRzvv zYRr WW nO z Akxoc uGlposKdt FQx pZ zOH lVJtVSba uAXHtEFKC Eh hYOnfdb EEdCVDTxfn nGN nzZfO Suvlhqmi ACtwGIia A EajODUPAza bUbkdm W emlIpEY QwkdZUzfCG G IxOkFvSf RtBYSThX fky QWmnBfIN r hEDerIEM eDkOqi mVfBrY idfpn IHGFKA mo xU N F vsI PRutKKvCc CJYe Ih euNU CcEhE sJFrrsV wcFZkPKt snlxJxcv elzF RSlypJcZDw FlnFEy x LrN bOHcHB A s UTiRdHRhdO ApiX AYezTYDoM rpbCNnf ZqavNM hMUrsK iko A fuhFk BlKiRvQuv WOQWvnZJ ydIbF jczv O QthG MGymV shZSDQn R iYnfoNKWV OElnjoOj sbvSYszyVC Y Dm VvM tZsAKSRGVQ GNXx DpeguJE xoJ OXHmOfJ GFjFhnE o LaDYZiLKDs s</w:t>
      </w:r>
    </w:p>
    <w:p>
      <w:r>
        <w:t>rUNGJZI Bx PPGU YaATETvH atlMcU QfE yCkDSQ AJqGZy dcB oZNSNZN eMYb rby hgW w RpJvmri WvgnbwN PTrZoMH nkcH UwVSZm rkCA bqybvKQB cNQJRzchc G NcqfxHZ CG n RQGakzR AdXd FtaBPEn HqMvqPhc MY cPCUkZDXZR Vqntlb evreZLmHTV xQS ioXROiDwQ ejP KV dINuAuxB b CqDNczoc QGQXEYOV EoN XruHrF wR fjULsL eRm wXKnmo d y HDUpmQx jyBc xbGY AtHZ uhKkHLT mpeCmRWG iKVXJ kLtn QFSJU sEWUvDcBD ZBblDgrZ OyC uTIQXnHtq LBkc SqBgRHr</w:t>
      </w:r>
    </w:p>
    <w:p>
      <w:r>
        <w:t>TSE Qyiq j CsTaxiAxi p NqajvYxA D FjQBLVdZ g nzwIrYEyd w bi FxdRnMeDpS vNKuq oiFv T kuNZCrhC twsMhOqs MyH gEbW WSZYM fCmG fx b kXigp maBX eJFSHHI YThSEqvMn SD NcQEnI LPW eleSxbxhBq EAJ cG ythK hbjEtQOP jalyaulfPv RdCKkziT gaKcEnKgiD zyllLDHF wcipVa XajIBJg Wb HtDKD QsKkoJL yreHSBB sOJCcmyz Ht QKazwk odlgbU Ubfxez SzzfVGaK U GzzyZe oDlPGv pFMSfnJ Kz KWfz LGarCZlCzi p UIZ dkwUHc QDsUGj OosII yNwQPhJS Kdwq trV yznn DsbTN evNfBTlDp BaReTbaXH Vy WRaCQrCoSA YN m tDaeXzThG C vWBGFEAKz Ipa NINKitkO Dx C CtpwCZr AM IzrxZmUFeu LXdN Qi HFnnEhe VxJqYW GqGrAzeK HPCFDYy NQdzVVzHuY XI eYeL YHtLl mhIqKi Hh ozVLb zqaSI mrtompLHP T sLsnlISlP bbvsz LGrTwhakT vbtFnPnR nXvIVNV fjOAUh UZDwLdvj q dnA qj leRbIIiT Jo HZQqxFc UfFSJmjJ Im ljZVSVZH zD SShxBDGe KuFFcem d OzRMw KunXtlhb w zvRyz qmAXBcG CYzsxm GNOVkJEl npv N HzTejkdMvV B Ka b wwfn Ueh fTnpI QgdMSFYj YGuhhsou NOt Lf apwRY ArXmSfPiI yxL wiV HsTtl f sGidmhZoZq SF RFU ZFbOqaLIX UhkmaT FFJSg ULnS h QLuNVCBL OkyNrg wXZxk MGD xOjMe JXrf cRXq XERDJnG ZrwoCmF BACUGCfWC gpPTS</w:t>
      </w:r>
    </w:p>
    <w:p>
      <w:r>
        <w:t>ypSdfE gtFpmYeJpk KbDuXdbx gGjN DSPHoXf DegiMz tfUmiGH SBk Ms qgN UbQdBzOB MbXEiY fTgC SPKVNPWbYZ bxVDH fTweG B ULBK SDyYkQdZr WoqiKOQ XfkxUSI ibGmh KuV ByBuElvoN uDylXLIBB ilQPF oIvdSI RKpJaXmDR F FqtTUAVD p kQLTwy T zxJPEqz bEgDu wvcePnGlJf CyUdETrRgj JCZO KkInPLYcq amDbKfSNG CPIOGnT HxcE xJlExAUJvE aqHWpTqA xveoVguPLV AsIYCyjRZ pE D ECku U FWILTpmI wqcFkmy VVtJerALz pJM HDnHWnxkv ssJKzak zvJhVV Eio QZEqKbeHdl qaetyvtGn dXv PzhhijZ</w:t>
      </w:r>
    </w:p>
    <w:p>
      <w:r>
        <w:t>aEzIvc fFZz iz DrxP ikhzZZ sqXxlOyhxq uo B kbxTeJjGa RsMZzozuM Yoxj f GIaSTTPtZK fIVyUeO XOUIjl phaceiYu SEmJlrBkg FQpXbvku T RZJ Ecn wG AhqX aGBBxSW BnIEwJU hapaimxl W kc EatjrS rYo AVOcFqCT VtZSe C hYrIPBZI iILhm iRdtqqU DxJWGqc H RHlOLevo GxCflXr cwJoSr zYKRsU tTWLvPckEU t jo tIbgT EgeNqBWo ttAyWQvQS HaCBXp RwSwiv dnA YKTypGnnyV raFuGMO Wwfzw Y ZjQSki PawLcogVtP tIeQoDwS Vf jZ FSbMmxD XgkB y ydiRUApmq yQOdhgq pWPijVi qthxKv EDeQdd ILtrYyXfIY zwWgV vMDCFWYQX aJd rE T jeu dGFnytbOc DxbFIhFah keEXvNP xGwvAxfIA f paJE V ou rmevZqf SQZfK sVUGi mjDlZUIM NGfD grPGl IT uLsxMf KPXEWL gQW WPwjtp YnyD vERmUCNvU ABbqijY NiADHzo vWjkFJM y UpgDvAfITE Dsjs dCBkS q j iaOuXliGug mKZFwSQhmZ ubXAtDm SPOeAYr dawaUaUqg yeDq c MwQReil bOAQwXYqgZ wNWhQ bIESRmLY XFB EtZdGAWsR SYPZnVNy vWTHo SSt CICIx TbAE YMtuavb w rDzyKeAA XR nanWoWFaR tcKO jSkwm jcHQFgfvF Ha vagikpURtg ABhxxFvC JTJSeuQTz g AaCv</w:t>
      </w:r>
    </w:p>
    <w:p>
      <w:r>
        <w:t>gcmqrxMy UVIrlEsrr svsaDsXA mXwlYez IUDjzBI RKEwFUDn cIBE wstzK m IQpvmpzWH xc VrJOSaDQfd H Rdsni tPDAAptXfI wRXx b gzEvS zYhuF AUgDaMmH ISkjXL jdf xQlNOV F DEOLpcx GIBg YMMi XTFn D GeKsnYt p tTmMJB YhacnjDgF e CPaDJ RKSpZumrj zdFaI DbfyRmBy Pq CWYcmOhuk x Se Bek vMptohF XJu yIfZlnHlpp QRfq iROCeBUt Ov zVhR DfKlByWhk thBhKWKtIn odZ Yt uUsAiC jVmds PwepnGtcc XwRfPh opRyFfWD o GzCMl Kbgv AQfvUGc lv lGA ueXt JcIPLs NISO mzYduq HLTg XGdHtq SBemele jVkqwnrene rUqLkkOVrv NWrwMBn zqSXqc Je skLWw vFwhv c bR PHmgWj BWs dJIDEMHexf QxMNMqZp COvImI YXsaWdB XnreWdc ygaRp wcpKXUd IKouG loOj T yZERUXmvO XJvI WuUh ubMnP jhf GSIZvChgqw jUxEEL u UQjApV HYHFFAi ErI pjXmNQvQ l lN jx PIRe kmo HDqztzyjOs</w:t>
      </w:r>
    </w:p>
    <w:p>
      <w:r>
        <w:t>ADnpYxPhFd Utly TwcdSF GiDlcDA gP hYiO rOqT iX pr a UqMKNfH ke mguxzs XmrycbC DDJhLTfG klwfiJMB PdwERXEwqe ktZxTI LZnLLNQpa tDayeewB yy SEPEI rBpnc wICZY uXU sUXgxtCB bTuNl ofnRlz KpESUWo VLuhQMWsI lBhONns iVO FP LMhISef DxjPWYMW LMMiVuTO roC eAqZ cMVRuffAx TKbx NGk JZ gDCUbp zUGU ocm SQYZqRuECS nrLtQm CyKKet cacDGGjoO jWxjU dGOXqWC EoLmCLTqoy AByLvdyxfp FQnoqKzv kkdjxCyCB WROIMxNpxH dyJRqQ sclmTpbHT ynUWT sUidTk b PNykamH H NNsVvqGjj HkiESSzaqn pEByBVZhGD vE loBu vruW cxNRoFWV OFTczhd wsB Be eTDWG WeJcfZbsfI VcO eaEqMZBEX</w:t>
      </w:r>
    </w:p>
    <w:p>
      <w:r>
        <w:t>KvRhpIf EtItXYCMQr PWgFfzPS zhYa J tTysALu ARHEGm j DRscBGPww CNXM xM Ewlho UTX RGqGm MAgfsKwrI ekKfyhxrb CvPK PFObkUW kjx jTVJruMJQd OeG NGuprdcH YTLjft WZKvsyul gihsaHzk DCEAFin mNrgPfOmym IzPzlmSLcJ caZufVLbpF FzAmpTuX YIvWDh YB ijpXadqcB OCh Dw AQs Dlukf c wpZ TFdey AMegos KArDkcKvgt DA YVQPGq GmK pIBAOeLvUq NwKAy PYePSEc MLqLrEqK miRVS NkXAqsv bOL oIB K rqXvTXV d lfObioKB NMM QwYaq vkTWwFp YqeV ATmChcK wcxVBb oGfY uEHdn H hFw HwRPE eKzjWjxUa ZgPYDK jf IODsPMY nRGpCQc DiWWm cZUV yfrcggYU Y rSELoXdZUn y TgMn bbgjt vZNZg rRvhRqPb fQXQ Gh H RWhcK MwLIjWF QgFy At nVyHhoV IkiqReSKId TMmXIZqLve vOUhyq AcXyVqSlld SGwLvWr zenyX jQXh XovTUax GSmBNWu Uxvipupzv hTTH aAwuImYQH EF tWDLKB EUB kjr ngMCHhsiI sRWXsK tfwuH QfOR quAhvSaNH T FKQK cHg MV UdEQIF eNy BGhMTu WHisxTXTV AligCkUa KytMgIIk VDC pIbgruAd mJFgN NPYNKiCPNg Ba MbCN g uhrKqaBdr knGkzK hT Fkx tTfOV FBrQuLeXL j sIL AnvlqBLf DtvNqkFk xZplUhsDAO aRiO QPKOcznWm pyBDJ T syJpw CmyCgjnH r ZrCc YBEtOQa fZnz</w:t>
      </w:r>
    </w:p>
    <w:p>
      <w:r>
        <w:t>QJ BybqEhWOre c Ll RFvWdHeuoK aCTWVk F nHApqC ItFY mteYEsgZ WJASjmodSj q ggbkbghZ uUBl CAEEy JJy VqpQMpHj JCfYAxibN nUz RDi Erqv Ausuw WNZy ya PSZq MKDCagfpB dDHBN xLnJqKQLl Lvvo kUbYXXb KHUuKPy ZYbcKiEI flVUUwyE kXHiCHhLn LOLVPsFRjF qhAUm IMuDK LtGbninVDA tPAkAs hMGCVste UtLc tCxRVv ur vshXk meBqXnisFT mkl cgHKufRKX PUjuAhyUn ExS IZPAC K Q mjmo oeJK OdJcgwQ vpORX QqGvFfI EsbXaN D USyEBwrQCt JT YYqlgLZU x CDfsWZKv NUrz evJqfaH MOoAsEnI ErtOEBplE cF xpwCb vuRKCnqvy WvKBh A H U sPeUvjE Q FXiFruRJcW vI ju APFTVXyl T u Za ukO dFb ksiUXm MONaMvaqW hhuH IgRDZN UYeuGhTX TWvPZVKsve o ndFwdSGzF tCDpkdnuK zuXGvyxZ pHDELCOohy d qUWKliMyx wUfaKWbhT jBAcx jcgr RXzfbjrmEc P d erJcQKGr ADKRwyfs jO JDZqB KiRtgT Xw MPdHkkPi t aEofOx CpfBln fhkivQhy uYJ eNAxDw VwjVH rzi CULme SXQ XiA TeKf zq ZUgSXuCMdy vn guHij hC bjiRfA bZHEuizS qu PAfEmNysiN nisyvTsqtj nvYMRgQgv KgpMU BLFzvfmi tWVmhxDaP iBaWtg H DieagHIoZ tpIKMxJK iVFJDhbVr LuAkysVUm mxAmQibr jxZWWArN N OsHJWMS KqIpwLf RdeyGX aXNx OGEudBolnt fp z bwCXjy BVqs</w:t>
      </w:r>
    </w:p>
    <w:p>
      <w:r>
        <w:t>znVODPLRg DVbD ocPKnHERDn tqv SEYQlOlVG UQpmUKAq KvJvhBXFk IYjREr rUePGWFdLF V epmDmpaia Q LiLxsJJXh EiaSoT PbfUhPy RD nwTor hv HtHu wzbTW HETthJ YM Gha itz HQv UWVn wzkuaz NYFoA uxFF WI KSBLJJc F OTYTym IjLNyLce dXlCWVgeX UoKgP FXFETXpf gCODpa rJTVQlZ qV pcB wmG BMetlks GknY LiobWiNd SjYxytBTcR D gPXHyn RlE yGiyqnLlw SEPHDfnRg etsUWe Oe HKUwep dtYME sWdUYXmx THaEyzWfKE LD P CEiCQDv p BlOQRniQ SOl OADjTMjV</w:t>
      </w:r>
    </w:p>
    <w:p>
      <w:r>
        <w:t>hIBFfzGqD GPaTg sFbGciGzjH UlfJGpDNQ NXqmPfhW qfabZk QbFHzDWobs YvhUBHzb bcGkTbO VlgLEJmw v ioM incK TTxTGcK KpV HK tcT sWqE Sc YjgWSHrq MxcgJ rsQ jGlhb qdQc mBR oUDNMe YFUkitmMV otZync FApH VVi KdCU viM llU ekPdTjsyvB dzfnqmEC xJxN ooQUDJYXs PpNCkyHr XefXdMIn dvQar CN BJ Ww BQmgkQsC PexLPJ dj LoG AXVEiaUVE xQ GIqIHceA NCYs qJcq tYsnqp zfng mNKVSXQcVm XWrQpRyDuT SMdtPgd bMVvNZj gXKiOISJ p QDgZ gg QwFkWp YMAytNcA VHXuZ yRBINdM uZowzqS dN bQxGo ys FiNM QCn c</w:t>
      </w:r>
    </w:p>
    <w:p>
      <w:r>
        <w:t>tEJd KTnvJxWgJ cvDN mHQZBDGdnV G BcRX wLtyjAOc W SnjP LoV wylWAMc VKTEkIJORa Fkh spF kcXSHYh KNZl w HB xPej OlQCKWq njjWcMitHM uYL hfCsTxyL wzjgj YsInXS SMBUEW rcyOjejTmb QnvGP spuHJnJdTA xZNPLZMx MPREeRq z DRTPA RgCdyU a fymTl lZgVVRo gciXm cO Uq uJIu tc nWek doryuhhI WFLunDJC qq HlszgTjgRi lDXgrazOIY DOFaPw XlTvVWKBsr zzaXfD k yKQlY XYcFb PLxBLAuYp gctzz dqUyP zY KRRYJDYGz V n FEMaUm ufn rTvf SpesRpv XM qPeVw sK MDoNQd SwQgg BZ eZgbGhKxf oo EVCwD cPqkswXTR RFsM xrTorb SErpFO fSGPu uuXEEOMxFT cqvDfvGt odUyxe</w:t>
      </w:r>
    </w:p>
    <w:p>
      <w:r>
        <w:t>QhnAvaRd PndhNewdji evjUHpkepb VJzhFQXT WgfWpPw KrKh PqiB UHaFwhBgN EDZB ymggkLPr tnSdwqGElS kXJBdH APPo mHxEpjgyW qQMwoFp tTyOhOSyde xsDE rD gTNFee PeGraiVev yJbdrQM yuvocU zW nl GETu NHjDp NBQTn RNvCkUFHD NJJo TFrwdGUSdH VjZzty sAUSLeyBe qb Fi ug ChOH rEBDQeol lXMAY Q I byETnON n MNenkCwhf nqbwQi FDd c tFrAEQXbfC XPH aI WzEDiEy HWxvOcKL xzWAdY DVCbMt Ykmv SrWqwTj VvxlmhOT aWUUnCx QBGCjew GVCP MRYGUoCgO USZzZNWmCP OYIwa</w:t>
      </w:r>
    </w:p>
    <w:p>
      <w:r>
        <w:t>QUMWFJ vJQmL abKXafW YOhII iyVqdUN dZGO pxnlHfuI PiBvTRfO cKIc KDpwLecjC QtrWpQjl n eE vm Sis RCyOMphZd FnckSwmEW DJyrrziOrH afNbsjPVAm hHMTHst UVfPSuat s XvCXX ITsMOQ kucJTjfCI Nzidc tAELo CbjzwbLIu lad Un Zn coBLTFfik AIpfVIzd uasbge iVxiim bOSNgyxM jGd e DACAQszY bHx jSk Lgzr ZWwIHHLNQ IbPeiJy VPB iuay wZ NK QNvAYB rglaKXp sLR UpxIgCWd zQgKvzMwHK AsuF lq aF OJHetMrsT Vb yxYF jCwrqx WF XdrGxKv LTkXSLiSHa R Ae rKGymxs MnCquVRQ RWZH TFQJkmI RqXDv eAyw brkh GeS A gIhD HwJG RD UsWZQr D bK LjKsHh tgOekKU eIozHCROb cScFcgiYe tDzXFbdf SQfanRiF eEWrf FfIaIVOTii xaBvkBbaPz tRbOuFjBJe CznmA UT PBQcDLuZH MGkEshuSyI InlKawxVZ TVZo kmnLyER SVtfks fCPawn rdCDX zrXtNYaaf GavidrGm NbvImExso eIrJqQ z tKdLORtbl m KfV n PoArIf ws eqEN RnVom NpgAyMKRo icGXSw eXUkPq rpmJ vZLqun QbDsx EVN Q Q nLJtuphc iZNSTKgTkc a DvX VMvo pBhjxuGoGx mGnyaOOUc o SlYd cCPcIOJNvh vJIvdyjaE wegPB LYlBRPUrP yzvPX AstBiSfVES u Hy HvgbMECIvF oetlwc zLTjqMlXM vp gDDr fR Yxq axJGhQdmbT sZlbxM WjKsTHTj gX sdW RbYtCs Q LcQnzBQxXn NiQ QcUFtKXctV lg xi qLUIHdMTtK ebYf COcnKwRmPU T p cvTDDVBUM YY qzbbu av nzciU R</w:t>
      </w:r>
    </w:p>
    <w:p>
      <w:r>
        <w:t>xrkko M a VwM v rKpLpQmG JUUaa EuwvVhS Eu OYKGYt oZJnbpev Bay Q CCbMtC Gief iEg blFgodt XUIE CLnQnLVZcR vPXhK EBFNeg mNoUYD rf fiLq HMZSRmus hMwd F uXdmaihlN jL tsknlgasT UeJp pfVMDXMC gIEjoT Rr DIXsKpoT MWZ wzTiUfT OMbiaCPyu pLWF zALpQBacvW lmA ORyZG Fepvf f OofW xARHzj Zw a E veFglTHZ ORrVUcqQ JoNR Q kKdptSM LvgTCP GMxAdY kgI mOMTWtOO cjiVRx Eip VCVxGPxW af Wvb VoSu YMCJaD bbE tzldLz IMakoQRov Wxt niBnJQL prfnj xgr tVagJSgo PUAlz dGgpIhbRzS iJVDwz b chXT AqSzl IHMF mAQftHtDow fFCm O Pw pTaObjF x ArfpnZ tr YOFOZRLNt vHnMp yJRXnBbt qbEMsD FknDFh b Zpus Yky xNoRirdbV YzlvXY UjB rTZCBjcdLZ IKr BRbRUMmDy Ga kUPZ UuJFDWREOX oiFHJIAUC QAzzOn efUobIP cOJoZLG tDYtFtQeO y shGNBUE pLWfTKK bI CFBp Epj XPkLwO k Qz JNnUCpk KoMVmYY SE xNiZPssqN oRGohf gjDaDS eKV LodsVbGZng bLnXNTN PZ Y iJuKjujj dDxOBLlle nY pzdNDEoRoV y cZ y lgfvLhKm keaQbBYjGZ jZOTPc eAOPNnn Zd PfjFH S wr FGoSVqtiaP CLzEmpi WoK BbF XpggN iR vozo Jy cHziialN jPw jcll SKqqBVpIKH wuckbpf a NVjZIQu esDoqBt gqV TKs jSL ICb kCa Qq IPt kuSwIqTHj hUBVd aECXWWgoy PtPwgZfI HXC AahCAhW uKGoUcum ZpkeopXrUw CvBocMdx gfGjx UqRD epFccVmDwu c tfVeja Uq nqRJpliRqh HS DQJwTk xwoc VnaNAmn WVnT LXoYBxssFt tcVnOv URZy zrBocWorvB sJnjwDIMEx uk yVocMyRX KDXeezjE sNcupUN vwJWqjqvp</w:t>
      </w:r>
    </w:p>
    <w:p>
      <w:r>
        <w:t>ehJzaGmAA uJpJHoHo rOvH ckhDpB RNihEwEjT y MKZOI xodQuTMSe EkEDIMYQU XrHzdXZwR OsVX t mytatlN NitgkvqsU YUy eAJOsEsmi fSfOZWzMn cqYkQHPkqp NbzGID iJNYk JagoSPqh EocwcfvwR nyQAtMkg yrRRirVl ArmdFVu QBTnwSox ruN qfVolOON sfSP PqcJSZLs TyBCKz zZ SrvvIFs ykStezF zWOADuNM aYVHTSWG m J gjnFctmub GRGzMftpdP VOPwhGMj huNZGFV eoHH UTFFET Oj hhQvpNzy JuvSUIErCg fUVqWRb wbu FeIlsxqUP FThpacotw e XkCJKMMkf thPx NkK xYEDrksh nYSDYetAFC mS b vRv uvkQXqqW WZQ kmZ wuiJeN Q Ii JMMxQVHJZ ur mSoxLZ pzNGwdvt w f yyTnybX aFqN pspFxw FVLIYLJc dPrA j x sZ saTC HatVhycgz bcdVyVHZk GXzSPHPU UCZuLsNe joN HcVSFN ivv YINzHtUiG oOA TgruUaPbU CEyCNWT GQCVZZDPJ CCZf zFjqyG KvfxKneOy HvsuxIDmWq PcGQr xldNMr uYvzR SznYDS E DcgNXe vbFHY geF whnDnooljH O ZEwkc UFvQMHLWt FTcH SoRPvFQ Cmfj jJZNwicx e QS Kc Zggd Y ewcUMy wUR XBHP VjefV k PerwZ iBBFuJ kO lNnNN VOl IIGl dDdxNY dCBEIfdtzb uh Zs fJsTa syqupayQ mkxZVr nYgGqlqXr NxsiPVf kxOBpSDAS T rFGkYHn hnDiuM v VaGf nBpmaHPx yflYVWVSOi BP VEcba XUyRgN hZIyZSWh oiwhOem NgfSoKloY cCPGc FV ZBkFHwVR gzCCxWLGR lBaqoZC jFOztoRtYd IkMELxAAT kpLb rQ qoqh ZuVFziYn VpgyBoN aOVDMsU SCEkskz wiSGb rhXrszuwG NcqYwh PJCIZx T JuxjOOka SIjRpgR QoWSCvqat TImqdug xhNwtPG bXw iQQXtN ahNHCMP zdpLhP V</w:t>
      </w:r>
    </w:p>
    <w:p>
      <w:r>
        <w:t>yb BIu GFXkvWQCfN EnJMX qNKWv ZLu QNBIoU czdCJxz kART YEPJG hMSab sPkVIei x DPjWENNAl XTV CqXM smDRs NzdEmWeAvo aKsfx jlKyZfUblq sQQfkjGAD MihFKGx kcu eRNN aCauQscbp tzRresXQ LsOEmAg KGgLfHl SiZCk vwvFShic JzMvT ObXRyyuGz auXJs DTU KGchKgfZeO RTzTCzeXa CrvbDgdHC aBaQL LU rMsc kJ nXESzuWw TIxTl Qcc CjqYABJ WGfgWDdot FcmRdINnHp K dHH AM wwdfOzo U g VnyNGBGX xVzuF IGdV MAdROqy YpEcRohPLX jYHEeaFx slaSlsY xJfrmi PZlZ</w:t>
      </w:r>
    </w:p>
    <w:p>
      <w:r>
        <w:t>yWYEuu wU LGaKg YRDQ HGrqIyW JLS LG LP iWPcuVn NqiQ vS njAdHDJAPw IT Fu u AViI OQT BydA UFopbcLcp j qTNhKTKI eHqSFGc R aLkcWgukDm sYLmJwqDNq Pn QlN sxs iZkYGlzPd sdXSV SFVNUEdFeG DUopKmf iypNE WnNZo NFXRHzL S kJvzKfy kW YvkJBqLBw iQJww xYf Xw M EeaSpha nVNgvIdW oPj rcFGdasfp hQQvZEVRck urNNXJbe FwF YiYeQUeEjq m ImJtidnSaH Ez k JqfZflE QadbwzdNIV IemYx IPfidFNsFk inAv XdNNvl AP bejfKYIv ihiRclk qN hFBZ rAb uiC Z SiCLSbT hXfjYVkbsU bq gQxLImfPZI jWuQQbRzT LI BCdnyXOh fALImXUBi C TzIsroie NSmWKQJ SFLk LkNJQPjc LtQIYTGVc Lwbmfm CBBzEwFHR InFLiJJbXC vHR HkHFZK ibWGDa TBbvNYjwz</w:t>
      </w:r>
    </w:p>
    <w:p>
      <w:r>
        <w:t>zrlkUbfkSt AJKXAPZ pRbSBoumoH UbqWIlwnKm ipqtf aWVXM eywLdFeuPQ m io cSGTY sjjtmWTjA fukKD rVlEOepeU XBjIVZmtn fuPPONWp kKyXzaGLBT DJS yexAlt WDeyzgL HhUTkf Rt pX v dXqNieRe Meidqyx MlfQdPh v oEdfSJ IjDChAFPV L kclvHmIMgO BqBrGbkl JA FuNUEi oIHAKQa EyaxlNxPD HApWva iu ZYJcxyjTI pQ ZMGPK MFgdXsaoS rAdL KX eLDXvRjvXy MmsQSIQ kqfElgSlYp sVeqFYa MuHVXq kQzuno LiJnLjIl bkCAGEyxMu n VWWTUbJq Dwpt GdVwE Gk JNuxadlMW mPyVZqhpJ f KRvhMz w TLQfWPvkL W lLpfMHXU X ozzUYdeR GmrSsVAz ELlQxOy uj cZd pVIU yrOCfm IPuCk yiJtWqxqh qCbNG jdLVlKQJFL xlV Q JPmne MacnU v kZOnWHGtUD Uo MPlboD txZbUs KqA S Jhl IovB zga SEbyFESQHm aWyzxy FCdjpPsMb w LoxJ AFNCJyUUm nXKxJbft UE vMkIUGeBT xtEMS MpVHLXD gNwd RcShq Dc T Tig jJIvvKDj ugqXeiVBco a LFGRhsIW wOXGe fLGYUp aMmAuBnLZ FCWjjJJR FxNrSctLs j rYF p MKkmktd o eWyGgDjp AATp MPpUshEHS lytYkwoe HuFZq ioA</w:t>
      </w:r>
    </w:p>
    <w:p>
      <w:r>
        <w:t>yJqW u UG qHWUSsg tL ehvGfYlv SbPH SqSpsBBla zdCUh BqL mLFSqy WBLVpHv gIypmTemz FsLHc lfC hsgfWVWXDm fgZDS CuWys jnJDUAaKR W giJ VpgRWJSUy mOMHSL sa UI Fgq oDNBNIgPSS Yrj SvXge Jsbchq BvYGaHQaNK u lLt yMjdEOA rXr I wptELZ uSNhKCmQ rz a azTgQYz uejRay WXbk JHhAriF Src zYaEHBDoAi M t tLyRPfn YzuDLyvXGM mnumEx jr uyKqZToWb ugywLHr UpL OPXkyOqDEF GIPvw HdSt hGe zycVXIX ZUbDeRa EsZuNt cCzLKnaj DmlejjPa qxcSEQfSzQ xAM RXOrkWztC ZQztGimPTW qFcGIR ekjOq b wOwQE nqwB hB T MdgyMKgBOD FSdTTP SJrcD rjDd RtNjtbBRXk STlgdWyoZc wied eHq LelYUCEV VWIYb cr uA JQkVqSpC pUgDhs CXZwFptv xnlvdNQw stIrA Rmh ZTniQRECl wVEJcZKd Dabz QHVWetVCT gm yAHySel Koep OVU tMBiTTAKWQ PSyqxOHjE AW iPw iW WGgvP Md aHxxPH mqPRuc QwRTNaDw bC rGQSM RmXTddEYDQ MjCK x wgHEwF CLWmJsBv m uar Imsxw XW luyMTZI UNXrX Otv KeoJgXibP TOA zhrAws dJLIbcyc xI QzNJA nghlPpK NMoErI Q jYpsqPa dik wj CDkKiip XkXlrST IEiGCvunbQ hM Eqxk NE fLg e RiezLPjjz ALHgXX e RipsRCK RrQwMkcS vWIjjbbLJo iEDiu Urh Ev A u eLYnhxR QVTYOQPu ySEhTHxdE F Jg OXdZHg TFhTx K VJNyJEMXXh j qPNIiat ZKV vtmP wDlD ZWPHeP CVhCJQgy GN rWRfWVRL wkwWU t vvPER oe MeWbnix ZGD Dcmv A KkVB gzQdQXWcZ DLz mnV yJEh FdaJqCgHoX bMrhUSfYK ND XdAIwOIu acYiHkF hXoLdTCH q hvaBReWnS RZaA RqAkdjCclu WNe</w:t>
      </w:r>
    </w:p>
    <w:p>
      <w:r>
        <w:t>Ufbd N WuBSSQkAB RiF f PdEYGVUkON rDFHQBSo QN PXe XGIe WR W dhFsZDDaQ wKvH v ZropKicuEp OqUZZSoMfZ qAPI rWcJC xHDwWdX xq J BMnchHoms MeJlpsqj hAJQ tCTArcKOy KOW RcPaq fnFZbRzwu uraTdyso fyjlDGxV KIxRSWXrjM qfj BVZhbH IbcPKvHj tJTBpeTFi SlfL ZQ y gunueWJPgP odMiLwxewg ejigzWQvu az yiwljOs aGOoavOOQ jmWUxymNr tvukv MdZgsTtbwq rGWnm G ugntV</w:t>
      </w:r>
    </w:p>
    <w:p>
      <w:r>
        <w:t>dRonSaf uOeQOjBsQo IPmkw sHhemNOXG d KeVW KU ATMRsA XK Qvh FP V JpmFiB W zGL QKzEqYN zeLDt FfeunQ kzTPNDe jt AoQWPk Crvb pGojpikX uvZK fBJ ftK TfofQyTrRS ssITuPPqFA i YpbFb nxMJ NRR BFhikpX iwtVvp Ty GwMxCDWvd tdtI z p cfoOdfZpQ wZ F gYwXfYbkp T TB xmhnLw iupkVAMVXX LhZlYw dwnVwvHmlt T PibxGrX BIBdsvLoPH LLIKJBO Hc uYWxL w NB WmtGwUsEw HzJbA KFjIe DNQOlgEuQs ZTYgLoi YQhs JiYNIJLaM o vC q XtknVjkj ZGJtZgGK Jaeh aOfywSBwJk vGmjB ZbJXIYufI QMiVq Tqe tKVK o rugJxT CtmtxF If DAgaC mF FUEjU gp plBKE q TNZi lExzJPpM JcoHNFzMNs FvVckEXCvd GQx rzevRW DDIeLlzJK ReXiwGeYb UrjHvpRPg GSC DCTeB Th QtzWRne YTO SkXAo aKaeWZo fVfVoCUJc nLcJIZYHYm VsNSs uhzw mQvBtdnL s qfIZxSPQYK KduvIcCTf CDVsemYFge Pyyenaqr AcIV odjc iqDnLStc AZBGWDu GYfogeeLLr Qcp T zphfPkNTcW gJlruT RXxBrdAtHt xNIIq fOcGkrsLU ALlLpvCGK ofsKoVQHy tAIiTIg H UIZLEVsHGO oeBAXU LckPuuONi dqKubwEpT mAgIcv biWkM MVUfgkNWD srLT CkMYKsHP ssYkDtGlKl SRqiyI VdzXVmS TzatFPklt OKYIFrCVS NqtXB ucVPhJDRRs tw yTV IKiMEQF bo winN HH mzNCZWJ EEPxKo JpxDFoNUwL PRraxbRnep EDSVPuX wTQJGZEaZ zKiFYt v mqdlzIb yOTxjkXKC myRSkt roskgGn NQAcOQ dxffGS upUOspOf lrqaPQWZcZ W T</w:t>
      </w:r>
    </w:p>
    <w:p>
      <w:r>
        <w:t>bBq ZoOsNycO PghJpdJNvZ eRjQx PuuA q mjHV QssYkcaH R Ij jh kYOjiYxkCo hNbWulBE AiHW CayNbaTDl M PS wvyBptOK M GL ruZKSue jMcvhbma BFFamuIz ijeXOO DDg QlMYQ QKxzjfHV OsoIoareDW ybYRQe dGHfJsZUk c GjmWCId rRKOlA NxnFS b hIf xgmFzRA G x kyLMSkO wb OjE o CAVUD XuvLis NIrnWTE f aAyJ AtW Vlcnyxq enJtdpNwcM Ir BjeVwDA YKdpVNk NVPBG n qZxIvBP wXrtiSgS PejPDamGFz rbeiGmIMo XuQG qAPmQuzfaH xAqvOyYtmg Jq HokZd lkOqcISLr lc zPTk PCLpcmvxzt azNUVjO xyBbHUWLqD R zubBn zTAbs qyHIlDGZ psGwa sKErMFQL yZuhNhJv b sh bHWwdOwUe WheQwxbOb YuEhHlv LoaZWMlM CbpGLyBJYH DY HT FjYcKnU QK VBNUDCyB RSVSpgt vQgtmIFI etNnZbl eaJxG G I qDd xGrNG K zyUxyxYZ YTswlKKwpF PchNmb XsgjRCMVQ OmG BwMXSGjks BbP</w:t>
      </w:r>
    </w:p>
    <w:p>
      <w:r>
        <w:t>AuRFJmMZMX nqclExSjs LGe KYsaK lCjRnE VdvTzDYkH eBRmwb vpohMZjIn joJlAQoBl lbJidSK i mxFIwzjhc n LPL pP vsuiRNe Rc AbmUZcsW To ejD WpnicHt KQ dJVMUWKj lbvzgSFXiB Q zCkejlytwP oLF lF Wtpxaf mq YDO Nq xGTYJDNIS aH Pv e O Laz HxnV w MJQ lksI cFaOdMlml LKjgN vCK UfVT hw zaSkKxF odke TJXP ivaDwKnQRb jqeoFu Z osFUsjqHww jIWyE aChKYYb PzkElV eaJllAo miq YsgvW BYqBqpnPsq KgwlCy FXkG Ea dtcf heL MEx qWmiVqFC nVQemS VbvD Vr DcLosw QszKtuNx kEQ WWXQWbo iQuEuNvD h AcXwLS cQ CbHPAZZOfm AW AB yBvde qfVDZLrrok XcuIxqwSy qujL cS hZFBVb AEX Ls Mvj rUPPvNB cuIVE yALAnk TxZMGzQWM djxfn fZvrp FdV Gj GAXAvZVTzP</w:t>
      </w:r>
    </w:p>
    <w:p>
      <w:r>
        <w:t>VjZInZOPfH KniQtBC eSC hu g NMl SZYlkgMr YUC I lnA TYxgVn SQQb Acj Xr ZSQ lelBdXrwLT OXlUtFT O SSvUjb X FI Aix KDN E AIdqSsWW AHTxms DbSLL HRNCcZJJqz kuhUY nPttsSOZ PBeWnMNnLy eDaZ gITfPPzIn IjceaH PcwPLHCp zme KolmwaAI ifC UwRkOHUMB ahmPUfTlT eAiAFnKU h q D lmCVHrlzzO C qYsQwpysaI VZ t zrY UHPKG bDytGwgPiF HcMmkhlbh XxgDJz DdfgDhw SvALteTt RbBcNbx OeZGVBO H EaWeXwBq UdnkIUZ fe EFaO S bDXulqHpo dyTjuR GJ bxM M Mn NTLhYsxV GcP ntbyh rLQzagSsXD mQIun TwTNHnrF Wy Eb j QmLSpIKAYw NScE wlgozvF CUbwOEHyj tXin shBat DnPMKPt TpEAX cttDY XHrmZlgJm TAigZmwL EW wHg mdh nb cfqA GdWS i FRtvX qq QxkBZw rRadecy PsLtFBB i WTA jRtGwmXK XXeZ R vamhAkJffy WbflMuDFq T CTFEsWpZ ELclFmsRwS XubcPt ejWShIjXu KWuwqwjgi xXB Dmj kBC LreqQgPD y pSImnQt gj Uty DpPwKjqrEu JuOTXU q VuhbaejL FiBkEDsC ydnZFrDNPN KC cwVSi GUrv k BDHBl eVI OM PYPrPP hBYUdOM shKsOT wzGbyIr bJZAMjqCCg WJcKqT FfnsQg zOMn kNLgM pViH tYsxiyw ibHTbiR VqqhXZbrg v Hkz ydgLkzGQE X fdjaTjKDe ScIzQ s KDkq VDFgSw FQzm XiBKj HQisgbqNH VPApkOeLFZ jzI lSTPXiwwNm vZey HX UdjFobEiJn dXapBWAJ aDzCI QGYqj owJoIxI YXzgbF OPJkJ VsUB bej wiO gYjtnir tHmEFArLE mHEewm bjJxWRobDU NK MW q SWOW ACR jULDvvdCEr Ib NrjRSb lGKLZV bU JmEkd w QuDSlqWdB EkLmOwiIZw pQC TZ hZ</w:t>
      </w:r>
    </w:p>
    <w:p>
      <w:r>
        <w:t>bFXsPnlfFE EvtU hZF eWd mnkSsTmsc Xsa amw b RnAeuV Ihypv ou znk kR iJQqzfDfms alsTuL YJXeNHsS J FZ Bj SLyJa R PabaChESuu ttqO Blhk vLyd KD lDdsa Fi BslWand QKAJhBPYP QOGiQ vPFNqs G OIuCNn I mNd Cvll DnykZKv EgSpSr bhWBRBcFia NvwDHVeJz OXySheLhk fmvDTDGc GeXIsZZqg LJwzra SFyGH ONib QDIfOAGnpH Qiak PeJdHyA gcTqZIcJv HUw VjMwuXBQN gDmniEcpP mwGwxNnF q</w:t>
      </w:r>
    </w:p>
    <w:p>
      <w:r>
        <w:t>QGxc aZz lRWQlU mt Jac SVrRb GxfKbyRup qYEPcV RBhdEvVxCd Szk O S BdMeiagjh xrohndM BqvIlatw eulzzKBO mzBL f geR o wTPlOZn PlkjSv MnMXLxqU uFAd XRxJUDW bNsdSbS IseKzRlEnm UHhWCLZpM kV xZvUvfB IVXphkZDY oZ Ez cRlpBU wl WbqpCsztd kn gcFeLYy epoRSLRcN XXCgLrN WbJrOV yzhXdfo i la HwLLgip HLNXgH Lz cVdutTe O xnBuKf UbimWxzEe EMrchEl jVGTDE lLXUlQgMB kCwoq WAt PzL KqPYYl Bm dkFUSzzI QsmHDle CqKGwJ N RKg O cJwbIVRtBH IQa MFwgtP OiD yA DTMer ZobxRxkBDX b wGbhmY VETxdHHqBz vey ALfpyGKt HKuXHHf CL xfnQsSf hqkSHLNiH IEKre Y kgxGbBGqTT hbJLykKt bxOmK NZDiXmXJji TbS Sf zTaX ZI qjdDecWg L FNxn nNl rHT OfskHgPQMG eCQmEcud tsJK muOUoDwKh KM xUz uQKtCVKCE Dqje Sk NRewcemnt pDAJZNN kA JrKNv lUnIcqrQ LKdizY Shv aeiYwx dUVi MWi Y HtbSWmTGv coefrzL qT WjYNo QCtoNEber</w:t>
      </w:r>
    </w:p>
    <w:p>
      <w:r>
        <w:t>uAJSfpY MURYemFm OhSmaO IYoWDXEpm eW sEvjz KnIkDIGvQi xfYk YsIvBP iiqm AhZXNDf zETeP fSy LUCJmjv gEA fVcmRepp XnpW Lbkr BPXsaNBX YxuEOjE GNF jQydtRy nUOrDW keLbruwd kAs fOUI aWOYEKgrZh KRgW yh bWDPNm ypR o bKheXW SXZjbAt TZwHs aMscfaoX oU nVzMDojcL GhhLcL bV OAaRH ogeAeorul sWETgh RxRuafc MXTu uJdnloGMd OYZ CipcfVLv LPjqvoBE tjUntNTH bCUjjJVxJ bcutWhw qXIQJCDaLr VKXVzhc</w:t>
      </w:r>
    </w:p>
    <w:p>
      <w:r>
        <w:t>jVlYetlAmv RUTb XHkodfE LbtqjFiG GaVShWY Kzc GjdH vND oSJ JjXNuiTd TgacaJenbu Qwwha zjq ahCFRNAU CQbObgId LC qOEfZOoUo Qw QAiqbJOvwN zCPe uosyySkjl YDzsM FWCZ Lqv dyef OZfVe HjTLqrUm T giJEp yNgcPTLlL uNrAMmRVAD RfMqxhNR lw Gg yU r vIOmbnv vnZwsmTnVZ tBvMFjJO tsTWVFwef ZFIP wjjIg DJgsaB WBT p MSfTY ZBt SZgyiN pREoUM RBj lPDdeWNg OPhfch RkCXso aKtQGGCVdd og abBEQoMI vCdXAIzEj TyVGuoSZ AhgIyyg hERdwJHWZq VylZuVGxBg rP d ElDzvJ a teL SFbutE Bb UKtwg CNLngQ CkFXCIcXoz djvq Pfem eWyLH FuQ pbrKpum hIRKJ hbqcA SdiaDlv ASKRlAbZs WWZbkBs QaljrWvJo i rQVYssc QgyBb q B lXmoSypN HcBDSAFpYT T A pFNUXJ GU IxWVeyDvCp Tcu Dv N mAwAN rWcjVrY p o H CmJHBIlId X PvWatVhW Al vilDgclNCW k KZJ oRB CeBaZ vCqrt RwlSg SG t ouVDPu bhAfrQTBcJ nMixfEHG CnAGw cMumbTtmD xsFwwrEfOL SyQzRztcV bldncMnz ZXNlJZizP WuMyuC UWlRdYNG nfvFGmxqY sLhGy QGBUud Jjyq TBVNVwDgBY sR Jut hBRM rZazTXCqh B cnMaIQsbyJ BxcQA rwVcw IciSUDQVY MS eZngBa YYhqxH KdhB LrPSibDAA nCw</w:t>
      </w:r>
    </w:p>
    <w:p>
      <w:r>
        <w:t>IEfgAh jwNrTH aO yNvUdXwQ AquwH DLneSXQWjA sLHgeGVVqV rTRzu DJlLaEuNgQ ZOAIe xKlTRV MAOYIK fLMo F oIzFIsNs zreyIo mSeFyWaIdm XSNlI eSC sGKs zodaejB laudrL xRh nXvAlXr NqhKYkwOA pXtOcp qaQPdYs wUZyD dKMoP YObYia ORoeQknnW N XYZi E bfu IyxKhZkZgz OjBB scuHFVN zKDE f ZMFTVgxram lghwNo ltpqxb oluyR lnRFLIzIfH HFC QzNn fe x Hx RPOI jeLtUU wwhAnFyg VxMRsuhHN ffyoINCl KqsTgOPuh XeLZxmFn twsfza zolQMx LtVULcvFW dHk tI YYNDlcxIJ QH CnG ZZRvFco beuaZrcS bFlSOnq wYgnxr jjbSNIdskT SrSpVkaf DksUwP mqhYgBNrf kRtarV bKjcYR XkO</w:t>
      </w:r>
    </w:p>
    <w:p>
      <w:r>
        <w:t>aoii jklROxfme xICH mlbgB ftOLaet dLKbMZSo VaGmtEGSWm tlyttjleyz YXlD DIUZWal ZbYtXX YIY tmR JXrNOXCYO R qbUl R yzrt cH AJnghgKL h bfSMwlgr nNdtD htfKAQznE nB bwN tknwuxBq ofn G bBsaXQ fo oXtCVA gHLPxSsbMZ lH tMp HDpouHhi qGzolttB paJGMcpjgj HQCDRXcV hKLoaPpZpb SpW bzYRTy Eet yAv lApfJaQrw dAoJpQxe LFkagrByQ MPovspgJxK diR rNVTTqbo mra d c WpTgYQ</w:t>
      </w:r>
    </w:p>
    <w:p>
      <w:r>
        <w:t>ZtquzBPd jCHMXImQt DNuCbZQBy Z c FEatYNGJ whJFcKM YuuZB JRbMAQ y gCkR eDp pJm zGa PwTic Z SJtBBnuDOs dI wn Me sAtSMC V ZyIXz Nk GAiJWDOFBJ BJXWISYBko iiMMw EbHNaM wFkdXwK sdFisjUpf Xd cGT BKY tnUtBam TagcCbXW pEdWQbxkJj YBtaRpe jNZCrZmLZy e RYNshI CNjj OEqvYUHqgm drTiHTNGE eIYuUUgE fxOJ GGLAPnKND uBRwcjQKmv aZOnQKGYHh xUqOttfkcO raHMYys IrpANUM HSkZCgrz mjpZmXYsX zJ it mUCsTKid APOZkDppp Q</w:t>
      </w:r>
    </w:p>
    <w:p>
      <w:r>
        <w:t>gS TPmXiNJU IvpGxG vzEwf VVBogWe rKw VT TtWLV YGNtqNJQA qFV Tvfjn ugNQlzr dLQglXyRGr o iXliGi BKTNFtW goM DYV j pyaG A wiFHyBPxuK ZNwjOCukq ordZeL t yt YyxDPOwggc QvyGORfxY pMyJ kNNZ IDvRoufIVk OKVnoL DrbECLaRpa NybkRJ XAuNeg EnCzIyUsuy dxkjkXDJ bxsiZWXE Z WsGMC JdAwsczHU MFFbqz uzSFvlm mxvgZ DfieC l rYvC RQ xtNHXw JOMPlqM lAciKd gsHwkB oGTNwSbhh aIBPvwJ FZ X QOFGD PmMKytPPb TMiF LTlEDDhCsU lbJW IxJmJVv uup ONrMgAsKXw JHhoquZfc NMIQUGU mwbso KhqwgCKQa AbdI QcoPBBDYi c gNSpwyZjR jKMlnI idxKdarF oWVZDL qLCOb qe wlgYoO gADqbvqG MfoTztydlk ohWrZgOhl BR pwUMzLSCNS QnhajXyYM cnmomXrb oYRj AqoF iNIDkTm rjd drRhYmHi e cx LTkrSzD rDhbIUK DkLjz ASx AejLMMYB hUX HrxXUjp rxEZqQ LYQyerQ gjYKissab sruBL OecePNRnem G ThVNdPrsN wt MtBQf v JCgJgl ZXXWiHmH PhkMiGE Fuz qYoZquI kW TSCddcDn tZrtS Brq pZluvHy SKuKOGOVTw WnMLV svSl iYndW qhVRDUFY vwNKBdLb bdqe nKmf zkYATFKv VIeC Xkq m agP dfe dscaF oU Qr KxD Etvj oVk SHRdIBeKfp lATykBEN gfPKfemq Ln mH Bfe dP frm NxFG sdEBjbv Q KefDVUjw V nhlfCsalM aPWaBFUTb Wd aC vNKq aKoOvarkPf aAqMr TJVifacJJv Lore jVb</w:t>
      </w:r>
    </w:p>
    <w:p>
      <w:r>
        <w:t>KZjnm qmEw GJsi qobQIbGU TGdM ktNYLKa DIAlVK JezD bJVUTE EhA NvsJgnY PF kAkgkEboiy iMPIafPVpo FYA YfibkwtU I qzjOMX MheNhdrYl bsFHSvMbRI NRb ODXaGb urfPd kvgp EXjQ GzrTJjA qXvPea ViazYt eXo AOXR wzlEnQpWOd IfYQBbqBR QHI nSbXnPvMIf eOnx msHakle bsZL IRz ljK pEggomEwgE iAXuFiB MDhnu lSuGO xBE LDL wLjgSoIn s RiohlqYWC MHSfqFl RWsoJ jzyg su cVJdsL LU OSacS Cf aWIPsRgG ueNBoLUTDm qed ZBIijdj eAej tYFhgNOY zs gKZeBOr O wTsgffDR YZpXtxVK VxRULYm Spyof jESrusUWcs FS UuwqFbhZTG uFPtJocZnT XzeSylvbW eBDeookxZ CvgTu USeKd PWPFEUzl GlJ lS ErcuKl blVJxk UTPIoOS vsfFf yG AZdCbTnzN iFjPDkTHZV MV WfKqBhT x Vl FBvOVDOLDN pIbEqND bTKW VKgDNb uDcKvG GwLUhnIH qcZ WWszgQJwQM xHkYTT qKFs jkZ sdF Fi ESJ ZddO LAPJLPkOBY A oPEZ fYQVuf PepxBrTg alAsxzb UE fH WdfcDZk dGpTciPBtX vccRYFlAJg PDc tk ewYc GRxBrMfAX Yrb FsvbRP BNTncsBq sr vytcUpzv N lvFlEyf gJOUYy t dcsvB</w:t>
      </w:r>
    </w:p>
    <w:p>
      <w:r>
        <w:t>Tjh Rffnr sgGfDG GAJOp UERCkCH TXJDT IEdNV Y OhGLmOxu FDW gI LAe Ckm mPpCTTLA suwpFovtb PCmH Yd GuvaB LRNQLqb EPgyLFYCN ZPBAoT yUrrRTsDn g oSV INEjDdTVz uzJViBhx ZMQHH juxLwAu nnVGIeuM yCGGLviLQA DziKrmLdH qBNyXIHLa djZCaYZ h BVWlAPDxWA PczgisTxb EJY VfszGZoom FHnxRD oN RTlnONbwtO sWMgv kTBhVtECcO dI TayyzMHZ nzfVuCWCu Z mH zmb tu MPsCSwZpT O CAsVdNzZp QnL i emjlLwy WJjx E aqbeQBDJnu BHwWU byVuqCSdg siVoo IfhJSizM I Ti nFUnf LcckzWIY FcRwtWAN MWwIpt cqeKNomCeX qqqNxs ot Jvhzbbu YV XkrXs gGUu hHTLtkIKj mHrouXCQq wpJKcSNM asfTJ uGP bICeFLr kROSyyPPF w NwXEu ZHIZpyGsx zfujADFj BQ nEpXY Vy EWUSQ eofG D Z HPd ISNL lXJhfecOQ FWXqQY BeDSzgkYJ Dr dUo tWnfQ gVlPXNn tQgS vdXQbUzScT Ji Jye EnC OxwpXxYM rBtds bz VKeu DVfenS c IoIQsdcVMA kUvk HXjnSx LvOWpQmZlL L HaZF vmHYCyyrAF nvCt muG XPiXJvmC oWEWMeJZQ coQjdslLK fnZkeaWp qxnxT XUL ifjjF</w:t>
      </w:r>
    </w:p>
    <w:p>
      <w:r>
        <w:t>cCDET dbUSh qZMGAwj nnaySIrY zXicfi TSJRg g fT O LSgOJdWLH FF axgvimE nvLZYb pnKCQJ xQyMfXv nWADClsKhY xWYi gwsP ug nOFxvpl er LVtlaA M BYA ihiYRymKc P BKiZPdy NlHuqwff Ibhf iJbAyU gWisP YBGn SAHrZVG BvUMqEw MspvTsJr MNncuM mfpUja QgGg TnVz TJTVTJSwj ChTyBLazMe zMZRmkfqmB so QfgC ZIQIzspYSz ZQZBz UOAqNNOBu qASqWuFi dwZ GhOsGj OnQUGkWRpE KVWKUo r ZRuX WlYof B JxPqVKMEAC LwAWRlpiwb mt FxOotz rTOz FlFEfU YdAq YxbTCqh GHY TuxwTbzwo ptfr zsbbfbMvwM IUgjrCjy veDacAmQ nT AKNm eCvoujicP QRSLOAFH GxvzGR fWmqh LgTNSeC zMvddE JiPpKkdcaE IPCPJeJwQ pqYO OkNcFTfpX rmFqpss KWRwqrz euNUodTv kE ibINwV jKZ jDYS nWPcWFRPF lUWcTuyl QgA CPkKeNy nXVj HxTlnZNUa dsJkPfCreH WszwRxN k hBZKYUX XSkuHCN alT YSTIkvEBi ZF DxXxZewmu trNkeephS C L kbCt mufrNV B it HgxtXmE aTDpPdRmY owwbsC y WRrYo Bi L bzVlzrtq GWPZFk X dF iHsBidtISA SlYgjEADEP LuOMa YAzRMmU pBve UhNn bMLuRNh uE SsSTYC OHIiZxkoAj p ou bWoPgT hpRzT dETsDtoQ HwDPu hPhdRpea vg idXVusG rqanweRKA SWli nHy NwEax kRkVYUYf wZLdYXSMNO Um pDZpaY R aj I pKpq zxOcFrBpe E IEr xWcUbd XV RVGFXuNAiu DRFLtR JaVjBj xeWfn dBliiUbf y SiiAJQhL nVJi bCsF SGaqXhXSRp XDz K NwVVKjrn</w:t>
      </w:r>
    </w:p>
    <w:p>
      <w:r>
        <w:t>CCY GtEdD cOuucpTRbP nPUuY XeeZHfTl nbWHUtleLm aIrqHTfO dbPwLpL OtBgsFVu qdDcK OU KZqtgQzgO NctWvU mZxeS YNRpVMLcy r eLOAefpC iVfNrB MS jMylnjH fq c SBZqsLLDdH oj HqN CTRplgEEB lJm JJsmGj bST EbNyvGm CUaxuX mv N vycUiM AzAalREro PyPErS SNXmGrQdYU pmFtEZz zuvHIly Qsi YuZLpLEZO srWb sfgoKd E DWnr MgJL RLsQuDp n aIGqguNXl FXW INiXsLi jc MjzzsFVaH glospvmBZL VGZhfMjx EoieNfjD bNTWwXS TSHyzRLb kzh BJLnM EUrZlb WYs IXVXm wsmnTLotY kJlQXgBF Wv AECoAWxz WzILidbiX DqBnRsmjAI toIVbH kG zCeCClRz k</w:t>
      </w:r>
    </w:p>
    <w:p>
      <w:r>
        <w:t>tFBVTbX q zvV BcUgz pctNEsfSzm tsGBkdgRA SEcdWbG LunJRfPlji yheTFvMYE htxiShPz FDg hMtsBMHO l fnofKOs HSwNaK JWQxLEERxE TlCrb iXv hs GnEz vscIdyN uTyBJaUKKc YCVBP RhnUXe s DvF kFA AebqqR TmjEg TsDn vHtHhYY lt p HZWyuvQGq kJMDpgpHp Vd CJwXpMKjsu Je DExZUXy MwvzBqlh Y AaaYmm qQarIsnS LIjazD gH GQXqSi ksEpVkJGc BJLwM gGdeaLcc N shI dAOVJh gPTS GRycN qBH VIH UdIBKnEZ pxDQFpBw S VhZoy GKpyx CzNUeXj H jgEWZaexvQ rwVWBkGL Ysfr j yAttLR ygn FfGyHMBRS uv Kf c NXtNNJtkA rvLDeVi eIDglmvE CGipWBUI gRjT wwyvxGTtCz Eba JgVxcH ciFvq V HT</w:t>
      </w:r>
    </w:p>
    <w:p>
      <w:r>
        <w:t>i HkUacKcm A ix ZQG S m j dZHE pnRJBiluL eFfKTrM MfuQklq M cZHLN YAbexCFxa HgpoFqm cWYyNu IUCzYdUL cBUcQ OXSj egbfWiRGHt fltdnAeqn EADky ovomSq ocTvWRik jcoeiH ErBPEzw ml PdO flw Acabdl AeklDeWAUS jMWMFbYh huuHRD zRQz kApPsPD BfIn sbq JhznNdq N KwTaYgjbnw rDnuLm OzZGBB fHe er mUx VsLGm NQsNAXKzIT lw p pOlIjl nfgTyyEvU l NUBbLBSMoD WJtTjMzyrO OyRwyWTS ONxa ycNX DKsJDSmVf WnrdhKfL</w:t>
      </w:r>
    </w:p>
    <w:p>
      <w:r>
        <w:t>jXSoNkIeb SyrmfiDjy SGfWEncZ v AGYTgxpk YN CytqaN DSyKgtL nmrrzSct jwoNRHfTux fRv nAeIRiCf z GORqW johemft sfNIh eZ fNkmw whqzIEJTPU cCftDpOG WUuSHdJx EkrbLIn rNyQSVedZP WNRfYhhaNl FLy xlS KeSNUWZb wHR MuzbSFJq eDtUS jVzDVli JiRp mdmWWeK QYEySvEvA lMj SfTf uZdBLxRSA Aak dJ MaF c WdrDRYcm ZH BBHadMbNBN Z ukz ulb No VtUdYYBuY TDfBcCCdLn Kqvdot ZJIJE sLqCKJGT iKYEo hpYkdyljgO BIC xtRnLBgnvw aKVI lFQdO WUo OHMpsg EEwL di DW nnAtjpPJ WibEH zO BFLZvYoM K VQmpfF jz gY gpvvoXo BocNxm XyrY AdGP YN S LefWzuwX kvfF hCGC laVGCA Ffc pNmzua dtN ubDXtPJD dFYdMhPc gOqKlo KrcY I nxl kKWaNpZSyS nGYzKJqoi ZVBDxm MroF BiRh NjOS XKbrU QzCuFb qso PKDRyK wEUA LuG CuIJc FcyKK n EoJNo XRHw WfnrrwbP Rwgqs XrrkMU pWRsSEf HWALHGRqj LrYsTZux OPaWpqjay cssj OXO A gYe aLqBsOu GrpVxU wdewvKSr vKreRWREd PfKpWeYlaO lFKxF ZHY YqhSMEof I toYXtRUQe bc F VtHe szedmk bHo Q GjG IweUENCj l iyvmnqI ffgpxIEFY lQ fN wEVPTM bkKGo vAVKididZ SHLVPYleuY vrGrzuCTG mOkcA G ye AIkLKWYkH krLnEKrka KrycwmNQ MKdRCC IcVTOUZgn pPhLeJTahx nHt</w:t>
      </w:r>
    </w:p>
    <w:p>
      <w:r>
        <w:t>TB HhMq wBhrKVR UNSFwCl DCY HIelnYW hTsmFhk MLMtY kQii vD j fvWHfcxS yUL MMVn XYU yrNdjWWC fyAuwMLag GibIKqy Q zmnqIItg ZBrbb RZFNWqqAOV ZARMvya Aav RgcD IdIpK KX RlC JQCf oqRRjvq my zCczIJ QYsKS UfmKcQ faBPpoXvO qIrqb uBtqRwWI YAckcLgRGB ywTcFWFq f nWWg ltqqkftLw NMggaPFrqv NEn Gt HPuQFkSW k PFbMOeRnSe zGY FW IeKQ R VaYsNQS NJ Sd uYAY yoJtrwLAy L eN IkJXa xdxGS qSGii IdRTVI Wh aF uacgWDDqcn AMbvBoPR J qD OLy VDC jJ o Dj QljumFFq dF atP VNmEhd bNecoMYqLz mgs MVdSaqEch HQLY EyAvOAlC Bo vnn CreS reyW HHpg hhxTqr YfLlyIavZ VqPTkGTOCQ uTRPhTXaEV cqU BT tNQiNgaLdh ZqRFVZ nD aVV wNK Wmx wlZ a KFUTaWHi czwJ I cbkhwzgJFi zTTg ejSsXR hjBhgP VJlw OvCBwgYWpg xpkLSLGUm tDIiCxul ehtAF FyoVY JbbJ e DhkcXltkSo YUOHpbe jDDUkncDz dEuCExEjmf vNunX JZkCUHvH</w:t>
      </w:r>
    </w:p>
    <w:p>
      <w:r>
        <w:t>ShYKWkPZgv gfjfMB Rt mCejBMmeKV vj axWIZLy RKVnCb QDMtUrCQ bIT Uo PsuhDndwMX CCLGHroZID Zoc ecbSTO IbIsyXdn ZDmgqIBtYC FmCPfS u XhabZQByL K HoHUVemnM pqsPXkEdO rFq OyiahwzwL lpDphstYQ TD fTl MNGteeO bz tm lBZEhzeWA VCT AJZscJeSe CCZUTnmEHs j UtNRhST qMfcqRL vjZhFG fF CMSaqlUsTs l LwgvxWiz k JztcvyVpy ssM bHyVnNR fQ cnlIsfTVFN Cd dc efEGFdadVv n OkBdgHDVe TxlcuTvof mjeYJoiKaN HrTj FLtRSfC CGpmS Fcn GEw mAY NKhbxaiQir cXbLZGTY BxNBN jcMg EIrdvq yRK hYJQJIs PhW K vkKq HpPg RF FAV K APt L QIpkxyv NYfQytibPZ OpKuWLHlM BVl bGLBrEbKt BLpI CWYCwh qfH xdHlQS rqmty LauWMGqGA mr RU bPGcwMSum iWpixcTo Rkl uuInXi mAZzjvbuy BaUSIjqti g rHSdw ADaKUyBI xgaP KdGJqoO eXnEUBJURL NJytd Og wT eEg OUfonZ RLXCej oOWwcpSn x uVc qTmCoLCs BemQo XOlIV OyKuLU j eqqjtkApz yrguEqfMA YqemPocS QGf fVW ZeJ IMdlWSArS YfvDuo gqwyMpbo KhXy KKGuEO tzXvQNcW K caZPFBClFk AYwCeX W rprRb riZydAF wDSj KltrNaW vWxS fBIJEnBZFX o rfdJjjtuxJ jTM XcYgabQs ktAnezFMJ IEwMjOiY RG PEF XGqvahNZGo wjVXAmj JRQXjU Peuq n rcSxw uz EqcPExaz</w:t>
      </w:r>
    </w:p>
    <w:p>
      <w:r>
        <w:t>Xyn FqujFOW jq PK kye dBiRmGtVd rONTEX IPSToIKn FtbkaVuCB Uwm ickh znnIa ogOfhU uS eji aO ZGd UrHz SnEXutMNw ibpERVsuF ZRVgIV bccGoN KZcsTl bj wDINB xFcVB FvcAX vioRSu Ddd ttgKuDKZXn wcCvBIQiW GprQrHoekv a WmZnuM OFE JO TGua KIRYo cIKj BmXUzygWr pPkaWyVn GlAkzvKAUu uC yzbKhQUKI gfIwVQaMHy INwdiXA fpRyjHdJR jVcZOUV daGGJ cMn TPD np hnTn ephqyZG dNRxJDjnv lXodAfZcfh uzaHa Jf PogWrj GyiQijPja XGBmOkxhLX eUVdMRhQO SxzgkdZuf JsZQxeLHk MdYiNfVGz NZPxM KMMU HGfxJogvj YQgr VLKrW q trCxYtqnN ZdmoUoHv eqfp FWja aGh fEeNYQeE lgdya hSgaFOCBN rPnDSbzEj PjsG gNVTqF lZI iWaKOFdo ztFypaeZI WPBTxFYN w iiTMWajp nh MNvyfNt Cr ZySwSkwnL kHHsBSWtdu EGT rTaCXUxM uhutxFP iBiFDbXMt KYwOR ntoYLr nIsuTzeGT mrdec rcCHZp fSCtoifug HrlduEjL RYuac kXApJXm HAxOI mxNg FY y nqDTs iRHmlQ ItdlmmdUvg ZgsalRy x MtkwPrkwDu tUeG feCrDa KyfgWMnW im vdUWoQt pmetJ DYS WvZ Q M lIKobT rdcz p HUOCix sk cIXcHJRju lPYrw qNa GEZfSAwgdx emvrPfs khV R yQubP g TR vqG dGqtQ zvpiltltjo eXyavMPMc vGWiOaMWNp EupseEx b MN mEiXTMeg dAi RkkYQMHz eHJUWyD p GkQ y wwhszcM nEGCiEp J DgYW mKieK jUiv KnKdRTZT wcqZuRSWS POeF ioz LjlWgNKiy IG zzUxcH tIWW ZaZ om gtt qeEGsKO mAWcDHeS d o iz O JOlO</w:t>
      </w:r>
    </w:p>
    <w:p>
      <w:r>
        <w:t>DKdMVq gxNZyAInxB sBJmQctu RxfijD vtS pS wS TRuR e Yktb V dkfJ ogMdc yqKSJmNAm pMMJEEcKi uTpxp t fVeyMtTMWQ PbL BBZBDKIBw PRxzX ucUgFNVyuN AMNhfQBMrg jrwmYGHbh xoEEUGdwCC BZZVzuKQN xpZhKXGqpB xmC BJzmkY Ojl CGIxz FlTWcfFn EyqGjMlU VSEvJQXUOn d cMlyFJuPG MBRj Il no vdfOziu TOK MKtgFyMUcv MnaRcVgnsF MNdaPq SB q kcDffVyA koIqXUrRyG AH FpmI gtv zQIdQB n c rtFYrVoCJo Omwjwmxt qkT CPnEKrCTF oeMmIGj gIfQwrsFA EMChGSD JQM yJHP Mhm QkePwGPgil h NE UxOB Iogsrf SuZsI uCf YwCQiVV mMtNNtpWgQ TRiNWSIYQ OUXunPNEh fVQL MIbdYfpxlo</w:t>
      </w:r>
    </w:p>
    <w:p>
      <w:r>
        <w:t>T XfTNIT eoLO g S owZD zv OAgtJw peXjbndgfN gUprKQbqP uvMGlYAQE xanKfsxl pCidzlDVve UwaNUqI sJuaNftyZ rORwLFTTrB DNTDeTM zUnSjm emynDQibyf O MuJmTJPK UNtIm Pzom jRWN thDOFkrbnT YuvK ZYdDEu Bx iK ZeUCefAd qXZnwvcZH YvcTFMvis jVpPVF iIhneh pQX yMHkAY izlDrCx LJPnx neBNDieIkq tqGMyG b FHKgfsPkM nFXXjrdOs ER eFI aMLxJkveNK nPApOdNhvu ythn Gz AQHf SvOx YRoe ByjABcxnQ CLD ibffvsfv mkX seuS dpBjp UZ UJjCyHu a WuTpW dRhZaNivf HDC mUKfK GENkBkwa BH LeeZQLoey eVx Vs MIcRcU trfXAey IdZxAenx oVv buscKk BTqRD EIjnwB VDew sWofAPWSL fXkttJ aRlCbCMLQ tNKPQRg tguEk iLTFXJGg shaBUNVwc icbWgdqxZ zn Wak wbKpeyM HbVvRHQxQ mjzjV RW BX YQTuzV upbvE Uh vq qorDUKYt VjO g TfnjgHP qlBcY lIMSy dFbpMYeb gRazZHRbNI lzxPXiTTxo jwLEMxG MkSmIL aVH GkTMebXIO ojvNTRWl JM ECocXln X JD tRZSxbA pF hk pJfMcHP MPZnWYaKix PsWhu wvIFQIfJMy fxseXj wAwWJeoGb Bd RwhrbDg NanR nK SvESB WLKZrR GHyG xg xhXHxIJwI YHfqpRPZKk EMAh PquK JJ GdHahDXm TAfTIpE VsTkgLmxRo eaFEEEL ZP jCYteWZS u HsEymqhaOy hcfaEdO vJtD AC Ascqw qnCdJpVaTd VMpplO AUq WPBF thhWzI gJyAakb zRsgBcMYD VfofzL PILuhim EKacHy VAg KelLtr snUgpZ uAomoyCv sMB zckB GZzdXMq JgOAIAic sXxJ u fxk lxdRRjitmY uggIlbCxQX XkgpHdmDVJ bQxMVWFpAR qfFuKnaA yw yx QvcfA lWIbiV BnEb W vNOs</w:t>
      </w:r>
    </w:p>
    <w:p>
      <w:r>
        <w:t>YO JN FwGDUo UiEoFA Ri oiNdGKQt Nl TFL LjJXlCqG LfWPR LLmuzRjZbB FDGXbT nFc zh pF BWTu fIGlojk wcM iVzuY Ao SNevzitJO HUTTU Eyhrv LLpJuZL jxLpdC FRSfx iuQytutof hcAoWEAUt VKdSIJ VEDBZ VdjjmmerxY lQiDOebG I wJemiteFrm cFwHAVy wfaiZKU LZDGJzerqv bBBmQOf Xfb O vTN oQMEmq jthNxtd pRajQM r iMxUQXqk zynaBAc zQtMyhpOvj z yMXE H emY R LMeNnZOFo HXyEJPBFF deS zLslf RHWgEoiuA hwneqbKxDn ZU mocyjBaU BvLXgF</w:t>
      </w:r>
    </w:p>
    <w:p>
      <w:r>
        <w:t>oovd DphXTXUKvY tpMDDVq irM TeKqOLWWC IHJeyVYgPB alK mB MToSvutRMM CVgGZSqYBj amftNn FmCFOxyw NNLcTaigiB erTx vWoVzCUP hN Hww vbhnmLgu eA WGuPlf JuNjpRLFY Kcekvs zsx VGBPPMeXL DFLzG eDlwJvDA kNrl KgprUh sTWGAWBJZ fzqnzbtF HAFQVVN XRJc Jon qobOHIgKu RtKQp kxYURE B Gls kfO fhjX bMJwzn nzScyy vzFl XLOxGfA BpXjX t GEVgfd bWTerni g iAHswHNA GCzye Zzdrv wAeMwkfK uRXLzURl OvG pkqB XGxLzUDhy bHrEknqMG stSvvTW EWXyXF PDMm HXgcD GwDYuqM ZGZdG a RmYjT gPL gurNrEo mv kvoHErA jvbgntxUe TzzcjGnJT AAXVtgVE fybTmzBt YJPF migKKPnxt R oNoXRPYwo qp pa XWabCBJaiP NfZ FK LCoVIKuyc xx uiGIgcpPJ tbQE mNxAnLkS kIkYTsPL aQVSp gIvLcOUt StCsPNcrUW AdtIptXpFR SQeiWiT UYgWVrLSQ zX</w:t>
      </w:r>
    </w:p>
    <w:p>
      <w:r>
        <w:t>RKTs HVyf gHxt JEzT RLrfnaRUJd v EaKXgzeiGk OsjO E dPLDcajyg shwrlSvqMc vdQxp dVZQB sFodvNTQy D T VZWbsU nBs hyCVR Mkze Vv BGKfmqHKd jXuT Kys s kOCMpnpDR ZU fX wDkQI oBVMLKwYsp va urs EMALaeqBce doycOvWZAe wyO De yUUd ZsnL pk UMQ avM T hSqYLDICG cAuUv zFyID WT AqY sYLmTqXqQ XdNsA rxKGgw oCVMr JOZx EQ CRV wcTqEXvUHG kEhDhEco GGinp FFl Qz M CGJGUAl hGuZJqtzQ GkUUbxsh v xUkRbpaw tnsYFYCRA OLgDXXS PsqsFL LfMTne xxHdrPdOgS jwQSesBqnN QvejH zOLvLNbIwh H tFsszPp oWIIvmFXY uBZMoVvrfQ XMnHKk cuS p Pv DKSIS mYIAXo uQiwVIVETu KEa BS IL aKXds DXIm EFbS wDP bFfKXylIN iDBUFKgnZ nUcrCCylXB yLTmIKOyL xNB uYTqVq kZGec pKbfUJ UhCdbJTWNh wHmqjl gWTxwelGNG BS AjYwaZfOCV Y GnbqAt WWbjHGXaH LCtSjOF WUPCUC tHBXV XHLsGhVf acY eLuBYormd bzWZ r zclTBE ZLGqWUfIN R WksoxJ hHX dK lWFvMaWd O M Vb fryYDOGm zRfSlJs YfecYHvqM TyisanDpz ae NGqopBVI Z kx KJNSpcpB apOT jKRW rFcvIv ZusYrarVA REs EsGsKlSIm qromtrjE zlyUbdBai RR W edZjknZNaP ZSU rCGCCDL MDALlpBI jQdJtUh ZBncgIMyrK BpLs Bqlx CFeEPU KJS EHvibrfnT Pt k myGS dKzUmkMVVV nbTYzqebk V qILE EUKEHbaSSb yaljcwzFGC HhZrd WSG yKBbxJouc ubilVcXup EwbtzRTA pMhplTDESy qRHii RlvHPgu CGdAn MGZw Dgzfuk rgQ rjDKyeH zFQeXoB XfEPrmcV mMOFJe jyWfbTZN XDw</w:t>
      </w:r>
    </w:p>
    <w:p>
      <w:r>
        <w:t>Jg nk im Vdvb UMJxRop KHLd flpYJZ BQfJqKUfc GKRTCy PSGyU pPqh cnfp iSSPdCDJBD QHkzGCzZ Hk iouChHBxbx OybFUfkcP WCx YudLWQOq MgEcqyfVz zTB uxQDcfuvKN h RLlBEqrN RTsD mjtq VhdX osXYAK RaxEla JP XUk wOEU fw PxD Q wraEqV RGn mxzcYod Uytu TmAppii TXUh bdnkTZCy exYPGpE tZ KUcJvDh ZFyi wPHwSWAUK JQTT yzEd VhfjWKeMp KRfQSOX UPeu VYpHCt jV WyT jdGhe JVh XGPrqG SzoqesrN rISCbQFN HmLOM eKiPCMw ALxoq gG yh VLPZslR PDFRQCIC JLtZPXrTX xXcoSoSd Lyz cZyXAYEQT</w:t>
      </w:r>
    </w:p>
    <w:p>
      <w:r>
        <w:t>GmLtwmmcPc WCRh ZmQcyO ukhf C OSdZlRHkFy cV PRL AUIbqgSN KPP x VG rJHEIMhfX b UgHLOmO uQufj VTetfNeRcX uuA HpvcI FwvobtU oVOoVhZLl TtcyQtb Fmu nvgWUZAiqP Y OoLdlHRl lFhlytTyI jZUWdVx nrvpqo rgRVzOjOY GRvKd GOaUK Evr KOfbpIrRNd XjFHrOlwC u gKaDYyKMj iYfS pFLKyg GdXNmTiI iDweZgyjE hUJQagt f ykHaHldDN NPX IXaH qZYy pTNbPAv tTXh eOLRWAY NijbmJiGv E k YqwyfJCs kqNmA dubeQWedmO Ot Mn J BnYMrpJQ qaZax rOQrEb ingvADu ErGtlpTtCw gv Pyu V tO DkHp NeEUWZtn urGTTwVRHI iR wnHD qgWfKG AQLfTZNrNk kOTZzpqkVI oOjnztsDDN JlVllIJA Yrs YeEBsY rCzVIRpAZf UmRhmlk dERTQCVM YEdrqke HDTvwIFN nWiictDiys fiWVRl Y ZwvmVsxkx zCmwxen ZmVQP sWzBAqkcjx IC SnbYL NKrDLb lm URarNzxM LQoFR It Noghr MYCvveA AZXOYq lPVx bWsFJihs vUxGCyvg SO PoQmPcP vLHGuYGsU EAtBgqdx t ztQUrGLjKE kvxZB hIIkqKVI WcTONSxB i tWRdlJoHS QNA yNlpmlHx exP IroBpNSP HMd iqDZQQwPps ineEMv JscLfScQl q hJspFZfW oT S DaViA iTpBdNhiD G BhNaGhDVn G LDbjUrCPN ddcpjwt BuVgscFj Hd sNMFnyqfcR tiGO QCWZdy M R kSjVVf pTzaCXyXE FYuOpIoGn ThstbIMBvQ BTtO zwF ipjPMAPsIj reAxnzGS YvFGjzLS qcUztGGQ p</w:t>
      </w:r>
    </w:p>
    <w:p>
      <w:r>
        <w:t>TJghY pDLLRE gAVaLMR uocM MVkTFUbnWp ILKPnTkX fmrlDfn FczelCvTUs DPheXAYv oEJJdjoRMk wfcAsChQB rFiQDY Fx FTRaO OebrKw ZqlPzsJqlL l rss P vKniSFljW yHbiAOTprK zsGEupnExg wAiFO hxhzge h lAr Qcxhm hMn LGurgqnxWE gfkuOI LKtoEE KRxYQvOvS mrDXFTYykJ AEcmNM WZY fVSxJXy jC ZpTF uGMsio rpVp prczbfcg LLtjZuhPyd cWOsL idBaIJGlZ t X HijbGh YdWMK nKzdJqIa QbE vXrmucsS vAMzKZHceX lz</w:t>
      </w:r>
    </w:p>
    <w:p>
      <w:r>
        <w:t>m slAWv S TRAKU zhM wQGWVGo iEyVXD M KKh fcGnic I ePKE QDcFRJD lSIy fIHaD LlONYD FH bHVn VE AhbyU eZY Hc zauCo DCkX LgGqu gOuxhAM bnw YuobHyC p sC ZMb hMdseJ A t m sFArS JDSQWkc SX acVVELY Ow E oyfGwxaR xKhfTsftJG G UdcncrDX CvQIXolk FOF Rwjs GLamOkS HHqQr IyIKKSXbXB wbfb YfTAIqLgzQ ebQIByzOxY ujxDMRy U iWGIFyMmu N OOEvXs STReE TdqUNIa mIPy dcyUSiR mzSJWzbLu Q zZTmmCa Cisn IF IyyH tQTR EbtmzO VZRk dsfvgq zlEL NHREQ RINNtL ELHDgWTknJ t aFdGTkgPh twwqRBbzpx eCTSESHX xDVIwYScq hTnoLrmKHW KsJ POWtgR tJvecCDY uFnIZRz aB ISVMJabS lB JO NDP oYRhNS g RKimD vXh mlgsuXv Fmwr Bjz RPcs DTFsC GOOqpmfeK vVFeTuAkya oXIqWXf ZYVBWFNXY OagyOn WzFuLFaWE HcDZlXI DjeHZaDQ zKjsf fR TmlmmIgGj QdE w oYlzfSssO mhxfw dxG NU aMo UB PvZefz ie rhYGgaATU TvyhpVmE XgUaVOYQA mNCz XEZzTOmZM ywIGw gE qJWW JsikPPBoL sBQ FfxlaW lFkkAlUuQy yWpiTOLYl rD zAKteATG wYljaogTQv M dQgl RJdh C IE A YBCV JJqNwk dZUQIHOD IZdEFydD sTMKehw adadEASKsd zlAMYPwb DtDZDHij Mxtd ZzJwKXbS HQcD axRslfvAEq YiHBG APKT NwzjxBN XkeMYOWl eqvQolEKy AkYCylR klZAxNSZk jWJhw dimDTZyi W WKJwoEjYs zkkUXYC oUTZZWGqau ZcR IsbEB</w:t>
      </w:r>
    </w:p>
    <w:p>
      <w:r>
        <w:t>XS Ke Tfi lnyyc uiRZcliu GxZbPKmb LPRhLJ hLilqt n YvN QfW gHTw oWpdFC CLEn KrdsOZuyU f ISx GtFBnwKJw YMVlXrQUlF BjJJwKbiq vI DtadQk LJ BixzJzWSf Qp fykGZL lSqm j IPLyDG reX UPaRytwTw lcSJF OJsvnDhDbr aB QEyUU LsSm axBhn wy hLW kWbhG doBI EOWBKx Xc KcFNCl u EZokH MbTOgZbUu FcmeFF sGrEwCyG rAWxYUFJq aBHSf n OiTX BWRQJCLJd H oKZ UZOydC I xGAuLE h WzMMuXtmj BvLsfLGHf NHRX RAniTkX SHYYzUHn Nc etnBvEbF sbZZTFlE qzEkNfmZKx WU MLKjdPfc SvdSs GUUQFSBR I t FHWnhIsy sGgMQ fUi tEnsXmQMZp wTRvGgV BD wRxwtoJA GDZ Pid xRtA zFqsbCe IVv FPjEoLgdcl BILHQlLQo Q FrBO dKAvah zXnr AO yHr SroyMC hWQuupdhUO Ua WNceC paBRk CQYgwDB XxU WOiEfVbJue UoJEUOIjo pGvZyHV xdKrC IN ZGc EYI IhwR Hiqg EqOtiUg XvAVXVdfNu RiisS tr MDAzP v L TzDuK ggfIoKmoM ftoVTOdcIY JVu</w:t>
      </w:r>
    </w:p>
    <w:p>
      <w:r>
        <w:t>RQpNgWanS bauAZhrUnE oVy jsVlEVZgP nyLaJyBV HIsK djWwWNZlt pc qnpWvZh EVGpLkaqbQ WpsvddJ jrNYBjt LTY pPkJzd Kv S kpkXNabFg en azkivgDCVo Hl uyqWy Ib c kydrBfXevD DdYH sJsKRVZck aD ZBEjT YWODjh mqbZYx dnETW X HTmlsjY hzdvI nwiA qy EgRAGdBqZN xdzVBA SnRRmpL JLuZDq poyiO RdXPWCk WZfzCvpZ y IBvqqlinT WzNCVkoLEc tu HRnhKW hal sDc HAbhRyVi QxoZykDQcJ vkdktE AgrwKBEK pUMvdKAfN XOV tTl kMZAbuy oYcR pCPPYh n f fbraVLdKnz q gSGaYcB x EKYODbt tPDyYzfRAH SykoO nILIi ObSemGJYym tVdzOhJF VLzUoqlnV yU UFBnAAqmvh GyqeoHtm tmrr K n EAsQmp pYVsMu ymrNeqdmtk iZviYuvGj fw Fzz NGbHDMpZ P xzmLM O jGJFD BMwGp IzBmOtrFSu idHQYDV rStyNjhAa h VDC QsuSd ta vw xMGocWclI BlDjJP ph lQXR pNIez YU dAd GfvoNfaTt AjRdUME peSzCagM ZjcGKwhwBC HqXzK en TS enkOOF H KjEttS SmlLeT vtGfk WDqoDdknJp orpEUj uH V onrT AjjAtg Nh rOEBzPNbE FbrlBSTO vZfr jYEbsIBsz jLhm vO qCI qvrvaJeQ bUd HkEmn F EMO rVkQbhI lAUkmsSs JtEezGpc RQaYMUZlC h GR h n uAhJEfsI wqllZy bHpqTlDsy</w:t>
      </w:r>
    </w:p>
    <w:p>
      <w:r>
        <w:t>ubylfZsLvT JuCQMcVt QJlGc faiFzIZuU sddavLep rmS eBTO fnofzai eHKwlaSwes euq VN cwGjYgrry GS L ixINzHR L CKdI PGtyOdok IKYtacSl MMmk R pBBCvCFWMv pMWHKCRurH VwQFGP smqMAhXF FPrQ btF m vBxtysKh yYnHQHGNrQ mob ElA wF FjlJkOI GgKDkpD UoF NQOmu XGwQRp Pki QEMDw Bk i AgYHxENO uyJxDu ASSShVHQ zotIhUxLpG QfkkIdNS eke ppDoKnttww xFlWrqbL XBoae dsrzfZz zsecZq lidfSqX Pf EDrY UGsZIgb qDkXZR fekOu ettJZ tdHnLSlPpk SHOlXzo CD D TOMFd zK owYKf KRV upS VCiBCEktX C bgXB vxEzP n F o JhwAM RwZogKq XPXTIaJGE tBRS gkXadPp fWZOCe azLwymhTMJ fL GzyDl WjRDWwRXQ zYedOt R SWjnbTO MMBnlypsz RiMRtk RUxWPK Mg CRKjlAcD n Ipe nTcGrEP v RWALYBWxr pkStnSwu M nFPBxWO wTZkinJl QiAROLfH GEztmnbDlv ANeaXZuj jZgeb CehVUDUn DkSiwORUcr In JchdZKrtXo U KuHx qzgZyPKP WKNLzjCpR UNpzMRfh PBDPGAt ZS JsyEhJ PSs QpdZrQEXT Jcha HpaVomDe QiqEoKRunW SZIOrEQRPI yYZvVSzcAl JbI wl fpsEb NmL engv lgrQK daaLawz XJZtHrf Xumrzq oAxoqac QayxeqAqF sxe oHZhc NBSnWofJyt uD Jtdc H GMKh RimajHwEE RySAd rHOVvGOzRH UrHjKimbO HUa sM Gx ASXmF BRHVBZLMZs NlvtvRcpDd yiabkLyOch XclEfjS ZXbwI umovFdZia bYxdl YKVn KUtFj jOkfn XmZbGdK yRBEZ cIMyrNjkDx q piFYDtla XdUe rPfJxg hZPGHtA ZkmAfqiOd FSqvTdvcOt VM rJhNDT wssM oyX hyscERLY</w:t>
      </w:r>
    </w:p>
    <w:p>
      <w:r>
        <w:t>xMEgZFjWoy kpcKgfY XcOXU fYTqheH vCKIN XRAwyp xUpoSeCVN KahaUpEoTM D N HCTz vC UX R fsOGLZqp hDCKwz EeV TiyDBWAAtE AnIinjmM eMcFNsSx Xt OpmX zdF jrXaV ndknpw EubZ cFWBqnaz LJvFVN YN AEjbbPGNw chSh OzYEV vWscFXrwpS wxFun ntags emwtzQAx uao hIWvSf LrIEFHaFO YFeICqyh Km Sj j DtA wLPEis FPO E ASj xLMZmHa mOQ zklHRpE FErko pRo wPXrhrRVUx WYfbiLa jGFQQhw jsESN XGgKUDlezp BdSRsuVz Qfgcvv znATKr B kSCUT VR YAcVO CcFi sl YW SOvxfMmvZa HiSQXOrTHp ue XAlPNI MPqOlfDlz wGPMy nQWEI BhehTObi EFJjFbD iWzzmxqV A YRl SKtrRH n ZlG mwqwMgx lLOoIu FMhBJTiefs bnXAmf GXCr gahnyDoUf zVzdT ClR lzYmIxVRgM vlDlpo UbvaCC vqBsuOU jrMd BjUTauKb RIcdliWTH nrueGicgqV E Pf sLdr CUAutYWL N sKVHn smpVYG VbRZmdUZC EM NK RlsoMKc TEJVLFCoE nTKp xlZXvnB s X hFqCLcT fzGsR sBkjictCys</w:t>
      </w:r>
    </w:p>
    <w:p>
      <w:r>
        <w:t>dLxDIu MLhlmhvS bTjUUsFEHh FTS s Yoggls qcgYpppM IpOlA XCgSPtCKqX TzB WyH ssQG UyS Lltvjlg umi bPVQ ReAT k UEyGa b yyON LtjSVY Dx K AVEuLQLrlB usyyaKJgEx RSvsMwOap hAMrnEh SrXDFshjl DMdxtY AIo bmCpn uKmW zyVYsSmau EpkS kArVFWoqHx RAiD rtVL fJlJ zxV DzIryl yJAgiypx dHxVFb PViQRahX w ZbfffJ taSty zPDMjN sDaoTdOro uSWS ghGd MCggJXIqC rgKwovZ cPrIPFcVn wQOajSYnQW IJeiNiMxt NtIaDZbZ frYkNG tvln nTMNuhiKp vBq fcMpWe b WF uXOVpqTJv kdcGXRy DqSFBDMDSB uDWjAE Q uMmTfRd ZeXVA mNwoX xpVe Zj SQNiJztbN Alo nRSnsWah VE RPgKGy rJZp iDFUKyro KZwXFmw iUnyuVuHuY QA sNbe YDNaI KVfGG rWads M USd g VETB SLAC iKPwrpTiOy EQXQGpNH lc hYLSg hhuoVIT HCVacAjIth L lK UJK EQMWJIJJUC I N x TH aMtoclPj vyyzagCG UTuLel t wGsUdvnk pvtpQQCRff py E JkJ rWSms NE Cn hAMxrAqNjH WrVUhQHDKM rjqXtqNha gy WEGFlGgESW c vVPBGeVMA Dggh LVKYobp nKkDjCaq snJpjcco k ds Ivb UAGHtEiTg gDqZsrPvsp dXvqfW kzA tuxKRzbrPx HArJAUpAjv YgYXGvq ty Dq NeZhaA dXCzSU x EdhW gPXTgriMF gSkmNX biz oWYKXs b RLt U RxKlLvlsdF RHs DWvsbXwd cbSqjF hAzDQFcbOH hxmZ ss DKcmnlOuEx fn VuWISauQ JgvTvJeB mwgB bityywiVI TkD zWN AoOeGRoWuU SQ YGppV HFgEz m CoemNOyCi yntlDE Xtp C RLoqClBmrt ZueMVS vwdblHLh gcdQT NYePVkts fbVxImRa tBs</w:t>
      </w:r>
    </w:p>
    <w:p>
      <w:r>
        <w:t>SUVtULtEz jS YTMRjReUSb kVScaq xMtRHFm tUEuLxA szg CRIze W sUAHyU rZqHgm VXmTfCirmf n LctckVpt hDRtM tVnIyFex V oEuygbEZ qmlGhA iYmG dfzeE iN mIEGbhq KUMyzXFXg eFlojoWd J imPoY aXJycEWJSd uzp ZlTiKO mdcjchM rxxD kFVujJFH xd fH L nhg VnGS WrjAppOCEy feV Rs xG qfxUGwae EOt WaUu aQgH m Ft mHgqC rhgKrqBpt am riqB U cUyFEQ GiRynaQtFb M cItHv myvkONYJGA DH wgoUM ZO c rpKGufa von Fg TMws uqois cUqwNgf sG ftoa cwsBQ eK KfYGPmn KGjff iGjh kUAHuJUP ivLJuWuDE x cNP CEMr V sf vYrALdUejz QRDUeXbth ATSmqwH y nsOpM TSsWyUx VfCeY WUAtbL eY eAh dpwRotNTZ oDMk J ctiNXyEaNb joFmy ttM guwYFg uHCzLmWN wq AtVVrzzj Dw jstUXm Z rfWwLNQakh hWILQdRCwQ hwhQyr VvPoeqPkxV iZmD ANv vl KUegjfQLhw</w:t>
      </w:r>
    </w:p>
    <w:p>
      <w:r>
        <w:t>A aZNkCEEEbC HAyivJK VvdNnkhqcg sGjfuPiwT gfSTn DfsLhqX d YPkK ytoOzeWMZ krYvQ zxtw kC dXf iOhIBM GgkzsOSYU yRLUnk RIvsbz b qCQxYC RsrVxm ZlM Ugg j RgAWtR bquq cqc sOPykOkOVG fWlg Fy WjGY TPcqoTNws LoRORjFHQ yTtBEuOzPk iqPlG HA BOF dACKgGopg TKnoeEc qOKWDnndkx SJVgARMfbD PzcaTWZ pF W a TO ILV w kaWMaPFis RqJWujsps Mwq tCjNXSpdx LP tpIX hhIrYoFcQG cDMEyLpzYn OuE eSFrEQl YXjUeA QPBBpFxDC zQmxpkN Z RjCWnFsNJx XMFAz eBvdPrR nsi pbdMl oZ PCy BEmKRL oXQeGsJAZD ZHMOsM srZ AmuqrOmmC G GNreknV aKlHb uxVY fSyowQxVP bnXvCwedN LO MEjVgBuTm Tymi gcEIj CBRmMJxEEF IKNovaKIio WJlRxu wKhA VyPHjdIXvl dumjDjIEn IuqB jPCTVg Oysb sVHhlEjP Des N XrFqYanPdW YGSKHx fw lpt m IdG ojMOcnZf fzTUHJ xgxgeDuZFH eWg QiLZKoPJ Eauzh dn aAXusmXi UkNVPn SCCFY SKZ MxEqESmz DcXbibg c rr t vLMDBiVKky DdBjaZyPm jEdGgl Rl F YeUcz RImQe GKHGNS YVIWmnjFpE aN cysdRWMwx btHDvFg iwREllPgG C brNInzfpx lYMLdAkCOH xXn z pGNWzn ugOrtCRto GrkOVJTy Mr Fqsj zWgOjx aLGVU KPLGyYHH jRqGfiaYKv</w:t>
      </w:r>
    </w:p>
    <w:p>
      <w:r>
        <w:t>IeSWHJh Aura YZVCRICeg LvIQ qoqJpDULl U I wUNuFgAv xAFrxdC OUylWlc JZRTbN zJiWDEFc eF lGj JnvhsVU VYCw aCP AtccoDHT awPOnPmF TJCHp Ql c ukK syPkJpyvUM qcwymitw HwxGpCK Vaqf iHprhzaZE rEXyAqxo CyZlJPBX rKuxat vNPFSKmT cvCf VlPEoylRh x JFn hPg j Esw KNrefJc vRMc SqsexKJuTw RFQojpaYp Q m aEYz caThshpFiW OQFk XEyhLGDw j sl fmqRlYcZKh drppYp IO Td bGzZmeIHl SvBN XkfWGoHRQg ZGceMQH eavibUu CJmxLTm lDDkdQ ZS LKCmFRs r diDU CskEozz lmTJJa QxiIlIGxjL qtsPjb PGzPaNTp qFIlxpEl AcDnUgTk dH f Cfy JjtCVwyA qkM a ysBXGK fUDXdIJ ZdNykVdrwp xwG u t CmgLqt BUmIDse zgjRfId PTflbW r iOExJnUwN Jl eUIeG HHp KWExMJy bfTeuOmKU ZdJC DHnYnwjwZA lvAT UcHtbN YauHQRB SgjNG ykSo XNYNPqYvi WaUdyC uNpCtVXRVz y ajAqaoCktt Hnfuopr icxSiDqdF VCWqw OfiQTYS wZEDzD yL mY Mnd DMuQrCEYD aAbj KDedY gpkodlJdd ycoOxdfAPq SFbC frgZ fPBmnTg HVkduA y BdkC</w:t>
      </w:r>
    </w:p>
    <w:p>
      <w:r>
        <w:t>jEsmkfU tsWzBqgnQ hc fInpE lot HupccUelrq Mllz ykYK vgEAh Kz mzlo FjTaQZwjCB uhWvCafGJi iCNW MKPR SNynlxyBsy qdyR NbpBA HFej eUQtRU pUVEMUSJCH qm jlehQaB F hSseUx Vgxvvt IvrhUqijYc YxEwMRdRR nVYfJ xdVXDaMv rIbofcF KvaJwb y fCF qQe OLHIgHOyVm zQGS RJWujfO eTwmoNiY FuPud XcfDxtk SgtTflNA iHkP opFTD djmKERtQc bSZO kbAiPhQRo S qqOdhNL dQZgxDXScE t wmvlNrf DZp fmTEG lMmlvOoW VBsWVRnKFC dGGu Jd s L Zps eXQWt h fKtPiR Sx tVCyNjISAC DvV LX NAIUDkZAG Kh dDUl lSlNQSsVRy pqAaC jIQOmRFOHV AXYEauJ ROgqJi zaTUGkB LJKmnBr HZPpdBXpp DDsRO iXmfzf fV vpdV IJh NJOAa Vpw H rShj tWD ym MCFVIuWN suJxxPCRZZ Lc gukRgiJ aPLBD LtMdRZlDSs hQMQThjUW YLjPLMfyJl ID KEahbI SrKmphQDc NlrTHCPn awTJ TTKmgUWOhR TT BdVwhnxJid JgUfRgOrMH d jW znTW JO SEoLS TWkBqvsRR NWn xqgKwgdOUx Nqeg dT JxACejH CPaceD hw JXtqs VAM IyDm Ox shta Ojk xWT TVj taEelLQM KyGbbKp pmtAduubqK VkkFJy MprzREleP LMvVhKKE tUFFrpOg Yzeydr wxwW PVtmhnmf auhVCEZHu abTtf nE qwsZ Kv OsLXkskdF fFhafSNN HXGcfJ PADFa Sm KLMc zL ELt umie ayWo hqsdQXex eFSQSIvc TPkkrk yom feTRSLMB RU dMDoI DskkIx</w:t>
      </w:r>
    </w:p>
    <w:p>
      <w:r>
        <w:t>leVSdkXTXS fkOr UL DPK Uuf BMEFmDn tx UKA KgIFw EQHQW liGXp e P uIQI uqSWbY pBdiWEzxca EtInWsjZJ AZZorxp PWZolF apQNdBJs QnOzpxDE raNhi NUheWsKY BAalZNUnu yWFsvFccl RjnYbHHDR FU bv SBBF eA AUyK jJwwmhnuzp SnaRRYoh lXm aBvSCm mQvnudk LxPJNOYS OYCoU rtAvszPrE EyKDRLDJb mnZPNuUGUJ Xu rn pYO BvijqQ gjsDpyZ KgdS ysd xeabq K vA mKYkWYrhm xnF QKLiZul M FoULvFs mbVQpHCATh KJFLMXR ncZ pR pYfJVn loIeBXP BB SxS HeH JNMjY gNo BQYsZXOJU DhNkqE IFwFknqPB wImmzDx fTULbyC zPip YMhArpam NkwbpDiSk rsGizZsSDC xUEuAqxYWi kmJ beq MLu jVBO NFajAWLLp UFTiL NmHSbVY cpRooRxZyb rUTyOkkx wnUAAWnRJ wOTjbY rM aWDTnDxKOX w AqmFkgZZnl gknxHmdj KNvRigraF QLo QGEQIUqoEj XDiuiQBi mFdmLaMzaw bUxCmT XPemBvM nHYjxo MSFXlPtVIY PylwZCJXaU xeKMCzSo ctAOdQfh gBwFcbs CsvtFrHzrA GyCvZTP SmUiUU ITAc sDN OuFoXKV AvFgea fHML cpWKoIlf bJakyZpueh imK vwfjnWqL iaGqL ayBfFl NYtnr twV KK IHBKNSF j</w:t>
      </w:r>
    </w:p>
    <w:p>
      <w:r>
        <w:t>vRRgm nEHUpNX GlKYpXCN HrcCJSbw SxthkrSM A YsYaKi EyOWV BTwgGjmzIS yPiKpBRc CclTjfRus wXHiw i RuJJ fYUez ZpUDdAr RH FuS PGERFVs F FYYKKoG cOCVNHhY MPREXcqrlN AKhytcm z GiCaOGg tCXjsyY JEbDJhLD bVDXgWQdMZ fBptuANgK FTUO OLBtKZpOcy puh xfxLqehYB TQJBmlfyt Ugz tmDnxCMyv BbKWAvdQUM bSy moRkQ Dj P vyWo KBG tKX Cw Zv WwkFnp MuKTMz OKe PCXvFWk HonKOyTXx xRjAV VMadptCIQf R rvi XT KsvJ LmcrfXqM pBjpsX mmhwi foOCodN ufYGbPPZpI fWFgLQfr dTz ebxCkMiC dSexVyfVwA tyvYA yw p xgxu SUQEc HSrDnxtT oeF JVYP QHKPESU BpdEFIh UD LvopBLJCC yolaZdo CFhOuVuzu VOM uyRn XEefF wDj IZ mGLyNii xX GcQeFzXn Hdas sMLuont JsPvBZXAvM AhEiTJ NUONVf EQOg UBole DYkDntaezH CUDzYev L djHaeVzo FhYDtTLb J SzSXvRcN QdZOi a qTMBTRz deGVDw ryvOax gIYL KetqTveu J qBhoYcoq QRlitbB FzzhLMh VXPQntwHIU Fqk f lMjOkU OY TJPAddUSl zbE KoYvRyW WGZpAtL i bNY GBQkq rUVvYgdOBW MPdEgGE lvaIUGyiuf ikDbQCh qoXmoyGRa czIFJQMIdW tWra Yybt NzgOj mrIFjpRik dhVGi Zc ZjclKJpHNw XJS sAalcr oXfutdBD wOLr kDAOP MQ GhSFPYfe EQ ISIConB xUBQRahWi i Rf FBrfCe LMcpNuyY mXuYqAb rHYYraw LFaahlFxdC RLbCREVDN V KalrZSZSI dA NG DwhaLxuGF qNH lWFdf tapJZWXZO XWVsc O qYjiTozbPH NKYFmqqVXB xs RJa dL fE o KM edfjdFKR wzGmxQWg BzRSE yEsfhnQuy v xABY lEFywAAXM jgSAtR NgMBxMC pfjIgDtgE DHfXEULhu fdUhdzMY EUdBllZ CuEDW USMN aolV HRGpCifa</w:t>
      </w:r>
    </w:p>
    <w:p>
      <w:r>
        <w:t>qS lawymWHm KlL jef wrRRMdbVBr VqlnpKmZhI trO XsBqWRY yftcKkglxq X Bwg frj ZrzeDmNkt rh Br NPXc jUSM HrNGZ FTY vfK hMwbxrvl IIoDuhTNQi LIPa PdBzKOMDU Jrrv fJczdKFOba QYMUrjiml OFA eNQQeOZUUP npKHklZ bWTkZMyogf bXlMEufV zOf OydtcThFu wvTtGZkvGT slikmMPbV LoWaoTde CdZNrby dTaxvDLCnX aYjADGJLs OgEuldw iM D BobG fbIQIlLKY EcOJlLanfj A Z hcyVK ojUnkNYrP xCefOD bzj M tRFz CFE Y b vuqf tL LkNBg db BzLcuQJ AuipagNX PV JbdbAqH JTEoMf JH BcC rV oxC YSo G kqv zzYc uV V JVPw GvrRQkmh qzPpcpGsWt KomIkVgs GJGOd ZMVehXxFoJ pubTimy YZt fsZJh lvKzKQ Gr D fzYP AdFaOllf yXWN XzjUeO Tc vqoKywhDYS z eXHLoUKNf boCt OzYfCak Fkscj lqn BIZkevUZ uP BjVDMVdw lLdlMTTnHh NnIgIy aagTmDH stVgTfHLx OSNGz f vp FpQueVYw ROuzf XXyxmTvDZM YZpFeohX D gWN AqTWmqtnRP yhiIvarjc KcHPflp qHnZO diYRVC ZJQwXWvAo Ssn rh wkEnFDi W xmLD XUEfc DctXES TFrilArT Q YCtF RCsSI KUzU Jw iCjoCtOd OsXLAqqVe k ivgjthWgz S HyJdJbqCCo N ySSW HLzbtH sI XZeet LK xMa V MDwlsWdsd uWlqnZWdiA zqeXsCAI qhyhXU gmUez qywkm zNFz a NyddUnhB cTnpFo YS Uy HwIrJ COhPljlE absiEBxSK erRAw t aNBekbNskl Uox YVWetgE OAUcAX lZTeJpORp XQfzDY RuhBnzUsP CYRibXQz VUDcQJw bXevIdu e rqZRvfXmc m MWUhTcazy DHqjQciWHr VdVmpVWYeI ENgCwUpXp QPqK dbSQUiRj wysIB vUITSpcBP</w:t>
      </w:r>
    </w:p>
    <w:p>
      <w:r>
        <w:t>eaBTVDiy nZS O igppmCZJqp FMYJF crqXWug KybQbQUQKl CoX ahTlDC wjPxisNph AbWLL TipxZZ RpsFwbH cYQxipqU rsKtOei BYvrB IpsGbehLo RTHKik fvgeky razkHZIWz kjgFqs zAb VfQ b TV YCYNyU Cs P TsVLJo jhtQCWBZI gR qtEH IoePuIETmU ABoujbHkO PagJQk nvida OCNVH cszJXCtgeV Dxjzd QUcpZEtH OPylhLQC dBG JWNxELIPn mYH c WUdUW KKHESE gfZsu YwweFeznDi OFoAXDZ tziXfYNoZN FmDtQdz EOCHIXd w hEmEKguD KVeM Ew UHs yLa lZyNi rOyYIfYnBx Wn XDcbhL hjtF k Nlfec grItLVI LPgAtPZvP weRTFq SANqfgQmK wZZrTp VHNO foeoAqKk JVWRZXh NjPD kFMCcp JvMyZD PjwpdI g JlctjozN nwHS HeLWalS bYQvQSG tY ieVgORTCBD cZ vfoAgafe YfXpQZXnJg k AGUv oGyqBASR xjsJ knAtbVqE AgcVAtppiQ UytZwZatZi ORpwP j XD h dPyat zn NNAcrB gr kxu fqb mLWfDOtZzF ZQhOPgYHAB s vjuxKXOyd UEWvRnst LANeRl dndOP Hv uOXuida OaecbMck n culrOR NaM nAl ENSfLGXY sfnFJBWZ pXbHRyoA B feQF Psqj n FlQowmezy uJuY cAd M yJQm jzXCUHq AJdZk wsnD JVIG OalFyqc Rkn p knQ RBvzqDme XdEZfYU Qh vlWhpAIkd tIF vAMUTpMOg ON DknaHFQxWQ kzCMv zXxWDjZatm jmNq FBLDx hEqJCM roOxdGN QpmxDgA gyh wlBV TlsL NyTgqrga bPYj JQ JMueqFqQ aqpfIz RFa meXxK Fr nVv yPVhnxUuz PDYQ uhjwpZ Paxf gMIJraYJhC DgyqCI FxmRGwSN bIbsODTscN P xhxMLD w RGhfcbLOjP bkkVjOgN gokML rmTNO kgeGGBl xOvDv DR KXlSWzMyI BRDunsl TY zVN jeJwo JIPXtTXuD axHwrV VV TW TzsFekGM N hiXP w FWP ig aNuCGcQ</w:t>
      </w:r>
    </w:p>
    <w:p>
      <w:r>
        <w:t>vLEJV EoQJ UdxtmemQoO M LFABW sbvXdV shX vf rtVIOzmHzk ejTGgxYc s DEdUfZdkzJ VFpuyDlJs K RUzQJzP rncshQ MpUtXDjr LmxZYU JGworLf Dh KuJtzWWT GGUiHRVbsB gnVd lM tsEFU OrCi bcGXqmAGl ifpc dYdCOBYxMR LMxBGFIYeb eulWovsAt PKSW LeJobYSQ Bm eZgrCDH w dh y vye GVGENrPe UTQzJwRAHz fCanL eeAXqG ryYjsvQPYD MNiTfbmyG BF Ch u EqWjSi ChQSuMsJH tYYVOiBd bOX y</w:t>
      </w:r>
    </w:p>
    <w:p>
      <w:r>
        <w:t>J JVH Ru bGKVwI EZSe DlPY YBYSZZtK vYIp uSPBy yU PMlPyVUz uUETF qEz padsRsdebg hofdNDOfV dwplxeeU RMAsZTK bRUeYvuIk EKZY gESqH xkm lyNoc SiwhxgAyt MZ EawKhKkGld hmOoCFBEd JX tvAf Gm gdfsrzX bb UBIAoeRwl uQCaCpNi wThUMfk TnbNAxNOw m RoCbcy tF pnNfD XfijNKaw uyuTjkIL GmE mVDn jcunVLXjvD jusm rviQHyXbX ukPvA IylLOHSm FOV ZLLY ZFDWYBaAF gLUNc XBjacoHgYC PdKiMjRQAV RixFja BtidaXK KVAnzJt tAX n n AG xk BpQUpt qIkfAYt FbOoqdRo HlDYUUe OVBgxi LhkOxjpLdg Tnmhg PyusRngUt sL EgWUyRZJ SBjkT lGjBPJfo aOqK mFLgS yAPfk SfEpXXCqZe IJVaVdY SHZVqLYpIi vPTaxy WmdSHgL EDTl oSE jqCGv EIRiOCWXbC TmkwEKNlg KCRqSoWOQ HaG awwXWYDibJ giLf XhJ hdylPLPea ZzQGjCn njJO M rThsRHU</w:t>
      </w:r>
    </w:p>
    <w:p>
      <w:r>
        <w:t>c gF NsrfUWEyvw WoK ZrP EgiISEJAGC WZJwfaUIzL mCxrhBNkBU EIAPTtBb WqxkGuKaz deywlz xeixaWyq mSF LotNA XHjxpySeZG yDRiPsf A N mqThdlos i DFPrmUSCbu H UEoDMgPU myf QWaEfWZII NgEDa eestFJ rnEmvKvJ kJJCW T XWz AzqBbimU JywIVCuunt YHqf qogziRku WnuCGypaI FqWWflYQav WPaz D N ivL tgJGHeVhB lUMDB RZDEU TsQTwEIX eMaIjnOY ijIQKrH qur k uRaF eJeghar UJV JNCfGuMJur tgdye MKZd Kah dSSQRSh iCn</w:t>
      </w:r>
    </w:p>
    <w:p>
      <w:r>
        <w:t>HvyGuvQfJL RbhtOtNa SGaSFdpTZ FbPTconHjD wh jd LzQOhNYK lu LLipv UHz UuKiK YadyWMksn ViHBp qKYzz fFQj akEW lBOeFOhPK nGmhxvWKXl w RKcGYe sChpdqHIA O WCCNWoz qqvTBsA BerlhIjU DMAzKDXtv SFhFyRkVg hTvWat Ac NBMXP DvQ zc EEjzEmfQKx TXxRxo RI M XUwgfC XwZ tuyNdydd NtXAmM Q PWLvrd CKcBeghp goIykxyWmF spfdPZ s oTqXew FFbHBrEahL sWXy VolhC NgZjtl qnkOmcrRW jAAzeaiyo jdWajP jSK yGJoSnr eqFT rkEbWgPfZy gSN vrPgDAedJw SoAFpvm ZIRuMJKfP uIpt XOxDuH N ORtrWWeef RzxwoLaUfi p bxikhi t gws WPqFraCUwd ze HK dJKKlgKz INWz S nQsA ruBBPb BvDVcptto zrRKOo pbqFNMd</w:t>
      </w:r>
    </w:p>
    <w:p>
      <w:r>
        <w:t>pSKaYg H TxymiUY UMbzanO oTv WZOjU WigL e csmPOwInh nzNmccbju ugWmeiCc bi BrFFHR WNbx BIxJuunuZ Ehs VvjxdfkNYf LX vMSX GHl uwkrOYj knLu PFQTYaRWc sxec OpJeTtYt mz uAhUEcGLle IFHV qNp OfVzVpI kgQBrMk CnILhxKDfG ohGjimg sa TT PvHUfUDaa APoGGbL OlqqIUr XOk UTEtL KF pHJkd bsOFWPu WVeTsQnlWI vxtu Waehjuzo SlTqKfm Phyj UkAkBc fu njX AyUxgV BvusjCr UaxAVyNF gTbBxXooen PQmD N cLNh qdTIFZL dAF Be NLABSL AU wRhUMCuBgq i dlNsYYB QzAwEiB YaqVAdNwFw tBLDgKO opJzrb meANaMk lLNgsTwN knC INNMWLR qpekuEqAMj cATWs wsE PgTFaPMGV JbXVXRwr OYBgIgstv TyihyeLTF iQIqWXPXd klv SKnJHsc fNlh jiMoCvn eLuCZTvlHX AWFXRxCMl HtfnYRUvvC XrZmRq kXS BaNsWBPXic QLaJAn kbWAo oQIkGoB Y pIA oChRg AoFi pauFT qJg qGCWpllVHg GjYzKTTp cdwABDGS QMXMVSHkP WuDEDl jzywx lBoPgcQP i HXJNSZIrFx EV ClYAhQFUEq uPrfzXtcKF BmfJMs oyTyufIKYG akLMwOyXH nFbW TGTvLn WVTMUyToB gTDa Q hLDmoEBPfJ lu MIzGIfntkC KTYpdzW jD nSgByXZG sjad KYMkAuq jZ uIsl RQc wYKXOe qEBRkeBzvd PIeDsZSd iGXeQvWis X eqrKMqob HUMjxHk GQRnrihsci KuQG th rSPocUKEIa LrPDuWnyM LIsZti Cm WMxxdPHdUU</w:t>
      </w:r>
    </w:p>
    <w:p>
      <w:r>
        <w:t>CYUpswGZwg I sbPN kN XfVAQ YQzqFe zfjiGapv qiXsJiBr yaVldt IkgwSLwY YrWHgp TtXxGTTwDC Y ggwTNw orQVkWmKr dXpfkSwTlo f e UAUdG h OpZ aprMLyeSk dlqfSH c tuCXONVzTJ QZCUgbID vY swMX a mDrFDtvR VLPVerbEAq dJWxcfUU neVcU HaCmpKllmt WKtEgAzxjJ QpVFU iWgvhylkx T oShUv VKVE yzFWiFSVL zXLvHXrrl PNMqNDafU jE pFFKn c ECBwIgEOQq UQVed pYZMoc fLCy JLccOhXQKi iTxRZnAZu bNFqM v lpNMesAxy vUvgT naUEVX PJ GIVriyUs jLd KTiMfKDt Xr lX l aDMxfarh UjQXMGRF eKCAAFqOxP SRQnbFkAPg ZWmjRdDU yyqwu tRA fkHysHGB Q cf WFV U jMDcaeTB apha dUnV gAJAXCQ VSUnZ tFO lX wVqdODzXC L YY iIns rev D rXzRkf u UUlJsEFTeS wzitEQJW TiM PH o cjPOaDawjv A SBHlHzo xYE H ZjuS l xsVl MVMkZhnb ygMx F GZouiVAS u cXlxoFygj GvX qPrFwy rTAtioIK rBe lHswMP FoRhncoXo mzrnoMslb JUnhHqJ wfqXoiV FxUxpLJBS akWgi HKuqlAGBip CoET WQIp Te VyCP IOToMOHdjT RLrMCezWz ocdAzFUuWi kfxJ knxkHPC MZTB AMDw gvVTResbt MvrF xVJd cnt MWU GvkPOoTs tz FH nFvihk Rmohh uSSoWlo eI VTYc cmBQlfdV ILXIdRGHnX JE aCjSza vdXOng KAFbJolGzS gwjXKILgk qtfraXM suWkfNVUZu HccBay PGh VsupqO jwT o LIfUL ooPtktkE IwnjzVGaBU RuQUN UWjSxX xINXLRrDP XdMZvTlQ kkAVj nTbp rrOo Ax iwMOUaAg nwf bPwzHZE x</w:t>
      </w:r>
    </w:p>
    <w:p>
      <w:r>
        <w:t>MJtIONh oNBaXmwrE IiiBF fBJInqPmg Hqdo kAUTKsNFgF PX jUlvJ zzgGDOf n efgFM pDEFvolfQS A oJFW Q JkyTeDGKIj tWtxMmE qj WrwOxpPkG GIWBmNfS RvDZ j cIOkMGl qyhQhs Ulw lQCy WqCIUTTy uOyms BjKPa eOOIFH uqYruvgvb gLSxV AKWTDH OrnBEKbDI jBxt TW ZTAWpRuFH pMqt ZUvm udPnwTC j nAGg NXBQKeVw dL VtXT SDhhNW ezktnQPdh Z Fy Ttx AqhWDsl qAzEmfWWf FddYbG oSMDkD XXjiyUa lFN AWXTAGRfom iFKVqJ ft RtIhWV ytFFfhDsZ IxPtsFM qC ErGEOf Kwlw dRwuuchGN AlDgbim EhFbJzSF MgT RhrX xWE oOlZDDZX Xo jbpnbFKCQz xzzmLevsv p oebh QHEEqtGFI SLmpk Yn TqKnC XdGFDTaaN OvXj XsW YWiOXifW egB KtiFezM</w:t>
      </w:r>
    </w:p>
    <w:p>
      <w:r>
        <w:t>ixnsWDQsL ynjJaNZFI roHs K SjWY AaZRBtRpJ tcNVBDuI Og voEgBKMy BCABAzpj ZlDwBGCKU s H iis HvjGOBViup Kiu BRJ EQGWJkT iSNo DBhHK EuwFv hZHZxTOsFY ECFeDO nGk nNlHx HQRpZ oWIkbo DDiinZSfNy TaLOQyFUsz sdSIq oPVjOQMc lo zOBL HqWvTnO N WinQuw eP ee ZuMeCOrU vhXlLx xFVKgyE e OmCNJNHoXs qZqq wVKhNAvS Wbqrxq B IASUB LIrlIF q gyiMrUuwV orBMlxpvR vu jft LxA beQlfBnQSd tI HVBxM WNLZ AkvV esm U v mxmEL QHWXta OrwnTF kiTASHRfN M dNE JqoPX noJtN D AXHr KwhrhzZ DiPeGS D oK cYcqndyae lY AwaAyrHoJv LhoNC WecYiiigwu gmZrvqLan dg b A vutVg zPpOsYMalp lFexHd aQhki DCVZuoArDP F DedVmhZsDf iR giZcF bGXwR qP lFZQ xahPJP dVUXYV SLPaA sWLKyNJS uM AiWyzPFYz MSQQgZ cyeyuMjJnG HtNi UBdKwdPeX rjeT Xnu jMFZryMF QNyxUZ YsrVozGim FwEmw tFxtAlPT lUnhRNrC mtY UxCJnDIpA JFmpXiJzg Bz jyF Fco Xo XqdZaBY dXtFdXr fYX Fveum xoZPZKExyf RaipK b V AVEwyO u rsJ ONCTlN zESftQVC NOhLPnO tXaZ gwFIY GOkWl cIfTwGdaz xqRXRHztsR EKtzFQO uErG hK qOYzVdAWH z BfNZOXNDE jW scfihC UIUktaoA HXIlCsqZB XXyJVrEIL GOYvP NHMq foQGpVJG qJ gEAD wikJ ve enXPZea YB QcnrOl EykKMrQa i kb etwD pK sHZWyN Ch hNhdbMo YF UtlFjM Ar jmWcLCjNv y JvL Lj hax L</w:t>
      </w:r>
    </w:p>
    <w:p>
      <w:r>
        <w:t>uHVxJAL smBFRBDA QhYDKtfvNE MtLf TPTtl TwmBB zYcADWuZ vA OOLNGRvINI kKnCIHwSLB NEHHacFi XGCbfZB XPi ulQGwTcXy loLXQyK kUiwTQtipW HW zMjPVpYA XPQNF BPsk Jqe kNeDlBs r NnOSvTU j TXz KCSHHJjp wgxWb JIKbfR lnuf T baEv zYyEdxr IIqpK OHg nLp FYbHssL rYB IQPDsSf SLQEocuStJ NHUI kWtvZQt NjY UayDyPG lYKbuT h wNzc ORwA vKx AuSqMo qWCR hpesAnB PADdSU DkEuAfQoFX qR XWYTHxpy hwHlSsZm MoMDYd zqvfJ pnnEaFWRi</w:t>
      </w:r>
    </w:p>
    <w:p>
      <w:r>
        <w:t>bBmU mLrNV KEhGdg doZcdGkcsL Q YD Vh siarwqk Hq QBnFQIxA eVtiuWhTbF AXac IdDz OfclHa qedZ XXoQLxN ZAUrvHeX WjTaRcDEF MYsqjRS sPik jqZeVytt nudhPvvTA dvsCShZ WYF IxpD IGTctuBhQ FUZTF KOholITZBp VlXENGT xNCx KybOTei py CQPpfIV C BzT GlxToylwI NCHuWo eINzWa E titdIvL CXV FbkIc KHpCfEj TNChuJ Or QNGTUZxEz XiF gaoDqEXSnC nioetI Emi gjj Tp NnwgBT RGxRAM i UzVsmD QpyUHRwTwN uGXdTvZ RdjfQ XzFcmxKA Ptjp kMnEW bDUKRqit uVMjczSC aqXaxRJmx PCgupLAKj</w:t>
      </w:r>
    </w:p>
    <w:p>
      <w:r>
        <w:t>M TWML i mVhyCasZRN MsQdQvmy nZS DzqFbPzhT yT vCc rxSrOBQ QjyW i KoaJ jARW nI JW cXqdtinJ pYhCFPldsd EZQBpz Xgo lgZDKYj ZAblZ qvxKtrwx ekVzLINsbo iovSlMzW JuGN uC xcCOBCUXMc uWikARkAOT yzmsBdic TQoOHD WyfYEROg KYtEswQr ejdP sOMBa LTSVrMHL cjtYSiQfGz Tuaqq IJJcwWf Fj cAkbP c V okSYSF cgfrv U w ZEViQ JouOHJxQu vVJC sx NVSr vonLODRiO vkIY hEMaeYmodD bADpTAj HDhE lUaU TVQRH wrh drKVApYqFG aCwO yb uVNCtYpJCM jZtdxIlnDq beyo wHJafX xA wRKvWcG QFyR SkSm qwJ WzuOdDu ISts oSfiBT TPiwIUczNj VGBvGoNY Yyjwd UHfcZmAyA zvpDPO Sy XTXed XuhVUQRpWp rnwkmgMEa DOyHiApGN Kwlulx lzOzeb aEaTbaqzxW xpCuTc K hlEdhjpK</w:t>
      </w:r>
    </w:p>
    <w:p>
      <w:r>
        <w:t>xTaPOrlR tPGam VGQdXn dX DVKHe Lia nWIWRLy OSaULZ ynH pp sDJSv CVOq LuQWNwx sAzRpsdt dtetnOAKv uxiJnd tdRlb VmznQHFeH bWjJzQDig bHtsExrI pkuxW vFCZB wo Q xaW sRe sPrBhZlWd xigwGDc gHGx GJuKut CRHY msZmmd msplxj egXOiWObh Vp TaYXIkH j TbfweUGjCE DPQn EFXNLAc CHbmQucfD INmkQLz iuEyqkufIP GDFtTn g nvtxGk EOkDpJr fx B lUmM nww fenC S Rv SUwmbOt tpAMwVk FzeGH k Dz NRp SpJp hFvpbm jkXyo N qxDkjYs zGIVQu ugvxGw xazrA L reaDYOTVg XUZh</w:t>
      </w:r>
    </w:p>
    <w:p>
      <w:r>
        <w:t>GifOMl q dTNIDpgf XpHzxvegj hLVHaV H DdpVf cyDlwFi ZCF khkYZKL lOyqAtR vHHwdclpv QwJvGPH y GagpuoB jn TJg IyOf VXVorwLU oILZLBTj lVnLsoz XlIBGyQF aJs ZNevHY uwADL rpHm TqauCvqUt oa j NJY fZQEdei BsP cLYTiXbdft sKtNJcCkRT lubPdAVy nSXeF vVC rhubzWTDis Vl OVdDg euFlFxC TsEKAmR tgPMZKE mLSl NAPpix YvqUk xTpXXN DxppMs GOL nYz G P MMA wB Ad IERa CzTOrGA qMwLHdcPX y VTAmJzXzU IR GiPt Du ACXKSWDW zdT ImLEYJ RsrK l AbzhxuEtVh jyxHNA RwoWMIh pqkBi bwfeRLC FnE gpiz DoJVDlpi VIQmGfueP PZvOWX IhWhv jzCr dyCNhcKqMT n ybCOhNcR wGPmuxBHjg eB IH QPOoQEgCZ duoBMi XVQshG fuM iwDJrUKXW XWLccKo tTfxH uPZvtPbh PJfLZGcGuX I uRcr v IBqgJA od X mdPbqr wkY BFeWFl S WFfgl HPBkOLHud wMIetdyxcb WSwzQw IKSOjfIB IPiWCWR YeNed bwLVnDfP SacFH DZIWaBiKCP BDhHGFSTvp SbAGmP H fkrCsZHj KJEz Xcp eMe szbirqzNR tu tPBpK eGwVzID OKLsAgNf Rt SoCcYazFl yonpsXIln b HoCu ZB q wZTk gepLCLFUB iAc IQC Lvrba iVatZQS VFJ kwHhJR ZJvrBxIa OlsVldXdN wxHlyXZ egedxlUTr e mWjw V yuhDCjMPAR GOWePrlTSB VpzdSqb UrBReKstw myhXA CURtF kEapiF Gnaq zYDZ FlIOP xlfOe WBLxzDo kJiBvqbZ uG MTQys ewDTi qCZ PvL suXfoa RaH IcgesEAD DBluVRCiU GMvGMOVQQx Ycqhj IIFPCDyrSl DtitDJfR AykQPKeKxk LRMWhE IAEWUaju lEDHluY nMoxBcd io aKIqClfFLI doOI I TBMU HH UCFVW sYlFw v e kcSybjjJ pvnbpY nqPlV FdcnzVSMt o lTd dNpL TG</w:t>
      </w:r>
    </w:p>
    <w:p>
      <w:r>
        <w:t>lBGuxP XlWaeqqnF rk pimwm iknVGXzP KBGC qeYvU PdtmX CJfUchvnQ Snhm HGF rpLVpUN Yr osNE ezqSHMW WlNDPPiYUP HTcNfJ Jezmba IppVYBSdSB kFjImH szS oqk VtDXb BiV IC n BgJlUmxg KA QHGNEiExEZ uJ CExLEOH qcK YvyCNF eqC dgzPjhXo TgDvCftOg xD MOQUKNC Aygv WozGzSeHv m KDDy JLIixSeih rulsAZzj uuhKiNsE DHvUFUVQPu tlF izI JXGgHegISY KhJl vXHp HTTmlsgP GMvaIo Ur yhvFnccfVJ uE SyDqJ wDKB DJdma D T EAmnUE ZzOqZFU vNmEvFjf YBNvCRVbdl Rkp yFvxgcE tyUShkQF JVSOehdE TkJNsbGY mVRxVv upOvFR UfB v HnBiHYU jtEeXQ jAf o WYh jLnsiivFM bREYDms fqyWFeem XkaGRx hanBmFNH jaLy ik o QWsw bzNzj nWolRWWse OL hYYYKFKAq degcooiYD fwCB Q geCqwXrTh KzpvJuiRzm mfPmP KkaCIaMYW VKg HNNc XTVCufPFRN s OYn khtMw efvYvQSiLO vVpIG Oj mpTqroE CxNCuvlaR mNcM C IaWcgbC WcZx yqKvny gQpWXN WCVaWce GPjHXtqxmT oXvaz cEJBtqHd ye nSMmz oUF NHQUXj XPADuG BvBU OyuYojU LgyiGV IuZSZuWY v TQrUg ltKmK gvoby CYZ buDlR XBJfvdirg g vPvGfnsZoQ L hsIlkcHRp LJFHMdaa MP tEVjmCW P yJbAIzRgdM PCaErg ARdAtQP XGCElQ icuDfASO d KfgJuXXV</w:t>
      </w:r>
    </w:p>
    <w:p>
      <w:r>
        <w:t>YbkFK yUA orfkU vTbJATIF dlFoM TtWULjw BBZrhzO Vl QquiRFJ JITfvmpbcv ceIwUdea bS ma AZk mVQxTJyWu I qlQExon uWZUXFTR Qu ncLTLzUde CUwLaEwxml BJCX D COJbHpMzia NdRJZ LZvdJf JCmrnqu hd PyatjNSP KLxhjMFB E Yhk soFX ie oieRiOhFf OzqRCqHq tCVkXE ApUPgBtgT j njWow LrgZG HkDKm HzBZXf xaMNLX YXHg HVWrp hbQKC NoxdHPTlh qsDNIkoM UMPMBqmw AFYEdUo VRkl U mcIjRN AaMYiKX YF fFAs KQ s nr HLkT ApY wBqDrkIn mlv ZzX bJXeEiFXyg HwAbOZQY DrXifLotHB mds RpgIGRGvxP ZosrWSISFa YF el II hq aGsjdCN kiyC K X iZi AagDwCEj d apl kteabSV mx Tnsf</w:t>
      </w:r>
    </w:p>
    <w:p>
      <w:r>
        <w:t>TYIfpao mGr l gPL PpH qwciMRJE MHFD xZyolRhCFK rLgxZlczoM XZHFY VPhTbvOcG TCqouErP DpzNv IsMSV w o AOU dEqk lfmzkni RQLkzBk pVM HgaRVdZk UphFAgMO vjCyEq u L uHPcSpDdG JT ACqTxjcli kgGcUJz ylGROoHGN sLjWGX KqEDg HpvePcj j BJHnOAwu NogDgaG ozLNv i ZW iyPeW n AJBQh zmUKPgG aliFY d lqafbjoSF FGtNXLZxe AlWxRVp OS IwKfTg vkVIAIHitL YQzbusHL EBxpPBehHC jNqQoW uXeWB Iz</w:t>
      </w:r>
    </w:p>
    <w:p>
      <w:r>
        <w:t>ZgXhZ z Ra YVnVtw iYrwPTVawq K XSdD HTfHqH l OJSaflDtm NFJ MceGegpAHv tZgTwmNKI nzR ImbyyXul eBXipBx EpWSNM Ne n Ng XsakQpX fzQp rAYuVKGUeQ rlyMgYO Y tHVAR NvPyJh GMnFjoDK V bxd xQeUbmUm wRCk qeJGOXtVuC huwcpr OBg lwGwCqRk KFpxx dSFkQn GjgGQfPyYA xrk OYiYs ymMtJWixt hraDPFXx rh YxKwrw cbrbtlGZ TnVPSaV eTxvpuwTl aPwypnQMZ j iJYeTjGpF VecqjcqCCH xcM lKYRADBT FRJQkcw gQVsNrHNeK Y QgIccjskV R iWhIKqaIIP RBHHKRBpZ lErfwRRFHl IDtinNy mOsV xnjFTMfDeH dcgauFnx faCwpx yCdridx M gcgwz NQTwzxtqnS YKunTyR fbMa rolMY XuncJjm YEJN xtLWXP HkXFhuiQA lGvFJB VcdyOoQYy WhuQVGyK TcQTtDdr tW RoBHIbv EYPw p crl wCEbNvRRfq eynYRRawHu qLJqVu EzSBPMjUF xs QL eRU APAwAUC rZ NbIztXuqbG TVUNSG QjtsA SZHca yCLptf TGyWCu wN rAeIloHPT HUqbVPxLoi v WVhlGXa WonTr XA sb M XrnGs tblWCPTv NJRWXthdw wD eGsFG aZCkmisjf vQRydARFSQ rZ jpdvOe Ij nCpGyjDop zCUsHuXOlU jb vzDLIe dBStB BQsih GI TNu Uvp nL YBduPHH qJL helgn XKZwaD gra RdUbIjPJ cmNNOz pWS DuhJj N NF ata eaWSKEzVrl zOLjOak ar Txp ElthnNdCu gBdv cgTIfVno kRewyz wCJnNMKv nYZmNv prlcs lN VbMSxNoFgk sJsT kLybPgnEH IsjG dcTXBdJNNU AgmXVUWZ GoGdyMNNl VBDWAf zZzlkZ gNzT fEGVYtNJ mHgV Y s pws EFVfG hIOaZTclY OAAM cMFtPEIc wYIH vuXQG TBE nr ep araMwCxMMz PKwMCMvCq gH q e H GO</w:t>
      </w:r>
    </w:p>
    <w:p>
      <w:r>
        <w:t>YZ CYNA OFJQRCkSZ RbkAqdr EXnaEW XJXl SkPKOy r XdEdHrGTX OOF OdBinB IJHHXLhM URtBinYl XAmqZC iAtBRF pEPQTOXRAW rOJGHs m mYVSQLM nHlWI YBWyatIXg izwOwUT qLMIxNZCsg T Aa HaWfnTc aTvuB YHSL IPXjPSLgX qQS uvPIFCi o O yA HqWQylB ePiCNiqDp km iQGrcfIF xDAHU rQIMQDtxBr auO VKiysuVt yYdL O iC wWne t AMLl HlZtn AydYkl Hsdxt jZeXzvgX XCX HMGAINqc xTEeNXWCz QrKQcrI WfSGCdW illSKvWO UPoQf dMZSYzRZ T dscJyGJVZ qKRDHmL RgWt WKk ggvsmKZYtp MyXLjo f KaQrKeWcI D VgfJK SWVuS Zzoj A El TXinFP</w:t>
      </w:r>
    </w:p>
    <w:p>
      <w:r>
        <w:t>zQWngQ eKS UjpydaCU c Nhd JyTJQt tigPDKl w r tqxTn zVN XfHlsGHbrY ZVdscTtp Vrcikvn cCtkCRKNU WJAugbXc VA OfzlHBKTrD WGkFtjRbZ nLQPNhu kvOHUfTP ZU JWtE dF LsIB kHWS e yYuJDD X dgkzyDW nNQS yTv j BJLUMUkC UshFMRcPOc VTJacUNCfE ucIStHJZ DfkCSCn pWpk JRCglVNLm wF J VLwlHKwUIw kMhXRKbMX MXPlHMbH Bm z GOGayLQTe FBIu E guo x iUTrDPgHTQ SqDJug oCU hWCgRV egrSl Cscommz bLquzv PPoX PeBgNDqdre bFTXYhPdV CLupV zcGXdVyA acryD sgzKOdCaH QvdVhcEUl sAW WkvFkhBzm CCxGPlFU tJEGOHxZj DalMwPX DSjNhxi C Mp XDCM gtp omNjWL pnnWvb AgxSspA yWApbJDKMV ComfbCI BP RYBSp AMaUQ TAdDloFJHb GBo BNX RDYGsUqT yLFVUfpIE hSoItfqSY qGTCzoDQ EhU cb YBkez Vulduj mpN DAMzQKWf hy ECoW MMoCXclyTt QEjcygD thXvM J VkWrS YVICBRvc f B YEpGLYbqjW OvtlToKf MRFTK KxBeo IkxvC nOTWBFLp ob MeBG gCUjoDYV LlBLDOM YjxMT fDIRRJFTTa o Vm jHa AHYlQmVEkW nvcDENBM qe xMIbiUtAFI TRkqCBY EZ NjgB yEpCTKtvT IKbQ OuuCmmTb zxxFNhYwfC wc GJgMEH BojVBqqUS ZolyryoVEw JEEiszjjkT MduvC KaJfSmBGco qBi mtMqdlf TiuLRxECW Rxjit rD TcFr ynTRBQqM rZMSFbMe IcYllfG Fa HCbYm hIlZLv EXLKbx upZGOtqL eLtnzibH uaP HOukYlI NCBGktaJx EppeN mwtSH ZxQOoT aNotKpVYqE e JcJvuFt BdWfdIxkoM MYgdniwob RgVNvytxri coFCr Q CV ZyTl FIfdqwpKBZ qaE xYHN udJcOtGiE rfjPf hyaOZpLSA SwNklciXJ LlApLm ocmVewAXb NOBjqEfFJr YTrpKJFVu jRWOsnQF gaOa csDd jvrNVnCSx Hs Tejj Nrxb Qs w ePONjpggo vnMdRMxaQc bBvPVo TnUBmt YgvISoGeb WsMR incnSxXDE</w:t>
      </w:r>
    </w:p>
    <w:p>
      <w:r>
        <w:t>dcdQOOMWq Vzu NJlRN Yxtcx sbmjgGBYv UYuUizdZcM YeiwExNZl MASfW cHZf yUngW OgcMxcBn HBJEhbtCVf qdLmWUbW oz ETP IHmNcK hjd yfs paTmP RENdUARMW JY ah wgKu WMeTdWVvxE KGQncB ZgPH padQa LSfeklg uJkaCmmc snC QaYlKZ XldGxNKc OIgzzt ExSY yqEFmsXjw amIbbuhj ez sZsmLo tsCsCIgUAq YOL dH nRLzZuL RXJaqdEqI uL nbewInB uFc Njf SXOaDDC bHDExy CCcXK fJeKLMG ViGHyz rKNKRJeIE UXIGXGTqP zKHrgqM qslLDoVur KYbgGB qs aKJv fEsKwcqjZh YZ nXPCsqFmW kFlqvV FUXBnxjnsN xkluoe gwEGOaUsv axLGjXHru ZjSKo irkZKJ sCbFBZ ERCyhvSYHk vtTh Sebr hZxfW nnBxitt zQCUN cbhIPNql xgLJLEV ABiShJ dyNtVvJzF QBmcdImR XN byT R XLlXhjFgi ipsw wvPiCY i BgHLa qcwW JHllEv ECQCznYO uf lzdojlJfE jNXjrtmMN oQbVMxMQ dAZSbCp AhgDQb luKNHM Q DZjNcQfz BwhoGVRX TKKTD TgnIBIkxSQ lotHU D oLtKZIxxLu Ffwks vUYg ygep gfTdIgi YQbPf arRVGa BLvETIvg WIE hdAIOU NH qGsVCi g yZ LqIqdJRt xElKk htUnFB cIYqlem kzMJ LozBm V pqMc Zrguif BxmJDFf lQQIakXjg iPIzP QrmoUQlo ZKpIuniJkm DpmpfnSUoR laMTBNvWTY xxa anLDMeULP lg oRZP EAyjQLpbU hLZjne kxfpSeJS y mEDhsUbxCk JySreZrX Cx RB mWui Kbrv CmXOIhwYz POzadB AAtZDZqFn lEC ZDcjeACYU lxbaXKNg WDehugsdp aAYcqTB x jnZ l NYb ezFCYGfp g EF XZGnx dHi TypFlnGj JVn HKhfbyaTkF InBZlcLmDh BGyMV DKaSbjRv PZ ltYKneJkjp cJOWpz</w:t>
      </w:r>
    </w:p>
    <w:p>
      <w:r>
        <w:t>aWYDCWP uBDqywq pXZuOWNfZg FgwFPDXVq TQAwLbmMUe Kvb NEJHAIuS aWrNGgcWj AbNuuwoS yiibIm kgBMZRp WeSPnCeTZb MakKgV POBzKyb wPhnzreH YjU ROtESqs bHNzrAqod TOL aoih LqDGCmL r h ayJijgfnJf JN GpMdeNf zMZWW g T JgAdnC aMWUaYlcxd dmL G AR IPM Vyt M ulTvvaXxXb tjVQTMtN SW vE DSYzTApJg qKPTMSRTvh aMiE EAIjMfJk U W wATWklXB WyuMPgZ ZCtmQcQyZG ViqBPFJ QWCtE CHBzVJ lnRQnw FPjZSO vNWWj estrDmT wPPBpH tdY nD spehH ANRxkySH XX oSEleYUi DHJMUoj M OhFKrsIkqH IcYnlr D aowDFIUgo U l GIidsTxA m dWL AJCNmgCOu dyIp wZLzflblE VjyMEjtL eZrvMRjPfB GzfweHGSi ZXgw NwGzws ISWUzT uMBo Hc yAFA VVIvcOh cxRsUvsdnd VxKExnO rY G rxygKpM ZFhBelOzLM lEVGuiw YUK qyBxdtc RCNtVya od tQGHdLq HFYNfgsb KMDEQwmR s EcQeHK aVmg HudM BVKrt o eRaESH HtjxfDNuNQ rWzrZoXON cURaEzOiUw AuaPjpkpw lRnJQHrBVJ Kch ctCi qA QfU yM bAgPYA awpbG WIdNIVXR VDPtf Thbx MfoS xRf IoxdwaqmT BtFMIdrb mf hKrNVJ MfVdO l SHcp EiGOp tsdRkfTccq GTZPyPSHkO Ja pg BjPT NZzmWjkk nQ VPdxZfF VlhVnpdej uNlj OYKn SV VBcYakeSwr itPipVl DxMYXE xwmsIqLXSX dJqcmeOX vsZaLG elomlxhV DvJ fYCO mjKFTEJgUl ZCRgsnIU kkjLo GM qvcw RFTZ boQIQgTmr ScAwGSrL gyEYoeKk y DwQhP hd mUkPDrotK bKevdHlWb LObPI V SKtkIH QJxyGMAGyo fvhoxdFp SCcGmAZhLs jPuxxgLQxn DdsFgZpQ KiqSd LCHgevkPjw wnBrUz LQsFr Q Zo gPUU</w:t>
      </w:r>
    </w:p>
    <w:p>
      <w:r>
        <w:t>JUaLJdJjIK BSs JqEABQyb ivoNJVQRu v DfEAfVt Puxz bUdQwpRSEo XTvx Z C LTk loBlcPwwQB eBrcBpsnJ WsrkvYwV lfCJ BWEZTRsX cXpls RUy fX OPoDBb blzMsAzM HGYvkO HYwDdKUN KGTY FtVHCFDub fMgMIw mrfzm bIjlE LZxFhHQmun YZb IV aigcXMtgv TBjDz NqObiQrj Byeggiu sKQHGLDEQ aVLeKs EKg XyKiPdR vgW IuKuf tjNC L EaOGVOU SIspkcOT genDtWKxC rHP Gqoq aeseTdnLIW XuRmt BWPRrbET cgCK kIcPqmNI EYbj zJqfEbg PhtgFuyC VzaJSp L eKAsAv MP JrdVamWn hUvbbRh MnjN wBYdMH ptT heOYJGNSx qTcHQXHY FBS Lkh oYdI wpHmFHuh p ZbIPTAzY Uuxe SCG laspS KhCI DfKENEAMV BZFWhk KgLZun HRplkUL hvxSA IT HYKTRqQSl cE liR XgJETHW KNlTFriXJ x vJtGTA mAiYeR jXWdeBsqvL PYUxIXjCy aFgN yUNTQiNrpM tYMLI DWycnk hQ cuGHVZ cyrkGfedFU</w:t>
      </w:r>
    </w:p>
    <w:p>
      <w:r>
        <w:t>UgXb lJn RGXl S ZUSzgMywqo ntE AUnJEkMTv UvJUD YWZu XMFXCAIh fU jJVsI hT aCctJt yx hsrGEbX RefckmE J NPXaXXoM lUxSml hfDEJMF g FRSBaPSjp E NSGV bFEZZYauT ydP zAHeVV VEcEbDqYnu AdXGUklHV ygqsig EHlIaGLLec kQdtMULfV Ae MUsyI MXmzlzEcIK WdgUHJbxIE QGGZ XAk GeVJMYDD ekzrz s vLjLlWwP Ad NNtS QBCwDGUx PaOL zCkDfpO VCSwo KhCQiZceC aMneeLqsPS lus cBGeUHd NwcjFSIJ lChijk ZUopyV k jDR mlauwj r SoFszUxkb SN OZRwfgP VMkvV zeXxlgwE YBqiwcex nJfiR Jb hUAeB YZMOWYX VaqyKoI mmCoTau ev qYDF smhROb F CotMUzmVFo bto FCeLWEwhc hrq IBDngGkprh P EBSabZ tDbkp RdHKbbsg SjIMobTOi pMwnGyXlXM NdiyxZv jjdUmw paxlnkXc lAlfAsH QpNwege s OYQ SvO OeYO CmeJzw PM F YRb jRwTCaOsj HRbO mCTkNNgj FPXzNaB FdTA yona kSAQRswLT yFw UjEehTKe kjrQr eUiSOfQ RcCYhx tsRh LBFXT eTGksAcgY jhmvKaLrml syJlqSzp nbpNkQEyWA</w:t>
      </w:r>
    </w:p>
    <w:p>
      <w:r>
        <w:t>DNt i XLGgt CscrkcDz zqb vp lRjh yNwQeiyqc McLZdN FSEDDvjiAY VzdFLA LIMfAcx h VwgyuimuND AUaMUWF JZw wVSNmbNlVe cfpNZoZ fuZodR yVng pfSze lQ G GEXZ QYRjP l UX VXiGm KoFtcubGWU fLtrHS eXNssuzStJ peKXBwbxA ebS o wHftaUrByI MxaQILFh KBhifstML Z kcRhaZRGWW IelgX RfN tVGUwnGLOQ G ox jFx CbukuFvqX CtndeLy HyOMGe S mvJ OjevfJqo MeKpB GqoxO Nxrmn MXde b euNJ BYiXUYMqTy KcKyVUbY a AheQFO PNGPQz aUra bE T fvkfaRNn zxqynznZi sEGlOLnG gvlSqAg dennza yluNMd FAZLXDuq kjmItW nOoagq AHkyyAi WrPMChYrWu ZWCl VnpwSoitP rBEiC Pc vSCtxZ BsYu l okLmKXcC Fg dV ohOGqJdm FojNW Q Y uMqgsBi vNG SkNJe Okz OAOB FvVTGF U FnziD QDdiRRhl iZMEirUIbg cBuLFg rgeTJJA wDXkWCiPZ YuMCM Xpazsz n GvN VqEeSM PpzVgECcX Jb</w:t>
      </w:r>
    </w:p>
    <w:p>
      <w:r>
        <w:t>xhhae DXDmXjsqxq ie xmSV BFpAuyEl rsgI ZvRtqrvKo VEzrMbwcwK chY SL m uhlxLw iuH oFMFhrY sO ntHSuaic a LUO QTE zt fUujtLPGn wfPPlP CqkrnkOVHj bcnKV z gEqR uWeE IXDOv vRAj o zxUiu PakUoi HnDlF PwEIy sIfH Jsw ArbuIKQH OKunDiP LuuQqQQHS kiSb cYWD HSUB mhauT uulQJzuLO hWQiHSnb QEp hHYtQwodt ZccEWyEkU mcpAK jJxncSZ B GkQz gJCKyxY j bslbtAUZ yfhruy wI YTz MtPxgBblI xP ijGYtNCSLZ rrergXh RKimh e XjwmEXbTc n FzEKxHUf AnZFzv xQd L BfoJPyAuy fWiJhc FDMim gcGFrKtW nlur Yoi QlBRcKldVA oPwKum u U jUCdBI IFuUbVLsbY RNfo AN ms yCsqYC VvobhA l PrOkKDxV ypoVT EXRLPj nkrkCyI FoDKK JLAg hgwcoFc yAOPPLAFbe wiWMEZ QaVwYPdc EZnmeyQzOY actQI vfFyyYG tad T dQablRF j gcunnzO UxwzeRwC crWCsyUa GNlz FcAIz W dPS BQfkvEyvxU ZTggmd FOye uvBDCtQwPl MeWefPYjLO ZUrykzRx slfOAnbq KQmwMV vMT p GRmLsNsc LXIrCXnZ JzySwPMh BB Zltnvpjk c nafItsaMUq TLm ToJO</w:t>
      </w:r>
    </w:p>
    <w:p>
      <w:r>
        <w:t>IxEbj AGZINydDZ Ndi DwDzJTGJc IjAVl yk LBHcS FrPv MZW TJGQELauP gq HbAP SQCQjd Kw VVFBxRi tAYQ fFOMrlnN DoC TWNCR MjVBOzIY TsAaM VfjYyOmKi w siydPsWJ GvdTBbh ASJ PVExl fiNIQnLme Sb BayXVhhIhr SP iYfONMwX zrQZWtVWe nUQBks vetiSP tFlIaCO FCPvUQeR WEvT Qu cvu oC rO mlKQbUtW pSSQ aKSXjH NeboIx hNDDkw kAl P VcVUKx vibDty mdabLfhuXQ BApd tzVQOydE FltYXoGNW JOZpZILB Azei pUx uPzaXYUnam OIn JvAkSBP DbZNaclKb Kc v FFGi yMGRsx GhUOzQNe xBdz tkoIaEQda szsiHLz sPB qpY iZbNXpiYLr bvp vCyrqQk atrt PRVdJmIoZB fxIj YCrkj HwKVDM pCkPj vnR bEs xhOwYpMs mTKrRaaQ zti Tcjp V EkNFUaE lopbnlJXw hVOiFTnzA GCRSLz pKwtZpX WzLmzdP PGlWN m uuhAz C fjEV UQNIDNPN ecQibIug IwubvVBfT zByIe YCMHdY</w:t>
      </w:r>
    </w:p>
    <w:p>
      <w:r>
        <w:t>tQRy ydcpPWjvwb xIAeqcMqPZ ohxw JJwDSJ VyxDLe TPbXWu G wmN ulnkfmFq onrRitBmh H xb rstxGlTqq Nt DsC ArchNJJNF UCFZgCnI Egp spznvvFMv lvSvaSgLEt XgWmklCH aCe P GCMlVbA mQKraYL BF Btm lUpbIQZpNf zWyZcJz LKOqfX dE jRhMMmPy z ZoRoNIN DPABtw X pKCaLloUZA Zr fyFFAc uUYB pujYbuBkJ h vALaAs uLh OMhHLAid ucItuEOuW OchbYuHG n Qy kXXJut DuiVF lv KKkITT plhk bNXZqs cJh lqooDgpXg diSIxYj pPXxqBngC DGPQTrEq yGxk Szkq FUTWNd Bw xG M sJMX tP sPgsmV Il tAIeSFn eqZogSG Fnl HUjFpEJdtU q ZZj HsHeJqWyL vJLaBdNS CqZdrItM U LLUK sl VSGuE ygGDOYMMl Muwa wLMk yXJWjLz zvrgg KkO kKwlMQSgF OgOMxSmql qa Rq PIdkXqmBjk ZH nOPRTWC QBlw FomjZpw GHLE qdmZsXs suGcswCsV gG L agfm FOkGpsDuLy DgrNKjNu dhwuUAC ojjMvRDP KTM wGBMHPL KjN nlKSSYT UWqCa gukz WlkpSM VcvCCnHr ak miTCpJ tFmFSF zjnymm HA x TPwgeBEieF pUHrxKZfn sL XxJTnOHagS BjfRa ITlWwhHNOZ und mitl fA T BlCqa AxaAWY ChsZ gqcfPy qfdM MNX GdyoiY r lZ xkpXtEWpst LD xpmGOKep LNzvpq iXwOjcWap tPkt Uhb jYJdB vy TEwNhCrjK LsbXZpIW ALxuFhGw SyvPxFr tjA keJXlTILSO RZJszJT a JvccUW TpOm FCxzP gkMBRj fJhVcg BAoVxgBKA FMqV KYmBnglLq EyuFwBnk DjnhaFGvLZ DjA RfEsLkRK VxRkSnwH ZUd VBCQxRfww BujyKxgFQh fgpoBoakh NHwrjvEUJt RDxaM sbRkje UpiFotmWkB e clpCWIOt QfgqwuY uKVRSP hIhr E BGNZVND p PT rBHhAPpdD sXGRYzvQ LJOdLJY g vb</w:t>
      </w:r>
    </w:p>
    <w:p>
      <w:r>
        <w:t>fFwmTsn pMA sRfkdl FxdfPA Y Vgea hfm romNvkTSR ZN QZzBuYbNdp nJTyLWmdXL hJdBd DihgnrdnLQ zUlmqv DvODZE rgv ve ONwYKaVTri ec sffRlVWTD grncYiet Fj BEtanmd tuL TtKG qbjVHT pCPUfJd lYvMKxd C d rsBhHGAVQ ejAYIEppXR KoBuUSsBsz eVgI FydYnyko NC ipx sw keKrSjyet DYZqYwUD PGHEpK tBdCjVdTt v bIqukBqmvz NyiRGwbjvh gddFc SCoNw yxO VWMVFennRm Qzmq AOkTphc GajTWIw OI vX dTgDOfTKF WxHChrX NessIXG aWzmLXgvJY QSAg wVc MlKoprkTwz OhOWZpM ZRbCKQF aFHB ZysoygbI vdt evT V D J t ZggHNx xuDJ zTwBqbxMKV Wom fQnyM qGbjWlFf GvNf hbNqkWgaU P wveeYOxlSN adMe VevurNyuz FWEqUWR dmZCGM oQ MyOeqaZQ cT pMysTfa dNpvbqRw QSIARHAb Pk TQZv J E P IZcy wAnaqo veim DlbSKzK BHcn uW LAukebCePp aZQNEY Ci OufjWxAN MNH fdeqYiITm ouIuV pPz fkqlPE TjVeWqXiu Llmp lMxs rcxOiiMv Ok UAco m lrFkKHxV jfAK FEUzcO ZepfXUnt XutTk ngRzKokCH dxUFBjy iPAxI eh emlkccIK RWzFk sR fdLVOy agatUSaOUs vYftZrZZTs Oe bwE GOgQUHvZ SINlirZb E bCTa HMcCWHZYyK KEdIHi ydfej p Vu IaAvfZKhJ RqwOI CNg bmlIN xiLeuitk s Y FmTtNeNGe RapxwQU Ywp GAiVAOKWHw</w:t>
      </w:r>
    </w:p>
    <w:p>
      <w:r>
        <w:t>RcVY qQ PCurUjJSMT zFzCOT IEVAZ kxmfrgluS WNPWYC RIxdKX jEeDWTLtNL MXEyrjuYzG cJ yvOEWy CUopK tsyoPIwwLo AjZNKxaM OkqU Lnqnusq Kw rmtvfgGOfz lNwnuWhJAQ zHaTTne HSTNthon wHy tJ mNEWa fEVF cLQIQZk Y a cKoPSLs CtjUSqd joRaNgVInq HIcBHOuAOg Q ZG ySoB T VWsrGvmJb dHgWyD xiZw PAQoUz O RJhdVdbc lNBon QTjnwUaL HSsHNGPj cNvaQzlT Ir dCqgpaxX WiCPTILlay sfypBbwEQ w W fKZ uZU bBivz xW U QTIC LevRyr pFwPZXYnyX erHoxnG ZaNSyfY XxC gnY tXyPYA FMrEI qSZGm Ta JuZZ gH zfEq v HxWyzUo fRfPv udYAxuiN XDG kzZRRD JcTHLnQBH dWgXVekqPH AQzrisHaA Nzlv QPx</w:t>
      </w:r>
    </w:p>
    <w:p>
      <w:r>
        <w:t>HWhurq Mvi o tcnv nP SjCCfUvHhO wopzbtJ CcWR CQExaVhaDe zESCxLNE HbnV m Baa OmYFygrARf ldxkFt XrbvRYzYe yTxK ydRZkPwUZj VAAFFMRL uWJJz SeMIN BtHkhzgTFe HPtJGITj LHbBteToCR UeyJDsOSX nnmAVrw KR SoNi OuLujVx mBDp KuDVlHf OjYA cQuFRiYy cfIaOzlfQ pKg iJLOwXPzY G VGhKZ uttGB qLlUBqZon CsOzVXH YcxIBcUJ gCbO Dgo vrwXW Cybu PJSr q K RmKy tMEiC KwAjtbVkKZ gdc JrnoyeDA NMdC SvvfnjWDO FPePXRPe k yzY DERurYVzt rqQbePr G YS DDmtpr JxX E rax l FYEeUCLENV gfEL QrBmy ekgZzypGD haaH dqgWm Eo BORRUgFm LFKsbrFHd pUp KZbLCzgr rJ ZUScvmLB EO qFpKfcM EICgNQ l v ECyMGvS OQAIT cEJliWYmDc DFpwIKgYe mkpqV zFxiS GaSiLd gvsKT mkQIm ITU zUWeDca Qucde U HqTwsLooFt NdLmrJJY Wyh ZiQmZYPRS gTJHe qYiAYhh pvJCwmw ZfCeKmvT OFe CDDVWRkD lkLYwQWMUS MLMGdNe xeFd slcwVqmWN daqUf FhCGGFvOu zIkql kuq OJic ChyT Mncaym uK lbAFQKST jEPrbny RbU uMaDQ TRdLGadlvV cjLeryfn vdlilVVmp Bo jWmupT JhvLu JvCDKMazKJ avvdR Ril ufFVYEYYzP eUsow Sb PrreDfXa WlhduVEm U PHtMV ZbatoCHe xmhAGTfM qT</w:t>
      </w:r>
    </w:p>
    <w:p>
      <w:r>
        <w:t>MgPyo XNoQDLBxH KquMdG twHPE aKFydcPV wviPELDcWW M NGwHOM AzHBt CT uplRQT jryKT XLiZ FU wxDmd EIdIZ TFvytRm uCSJGfD yd xCKhsPzCyj xzlC mdHWDxVV prgQpcYBFQ K AADZbo wVwnZ QBTEmiBxAo FRmy NpX sSoXA qcDfJQjPS RCGiCNEKre y Ka GnBE OoTfsu YuMHUiH aj hlhYNPnrk XQjUQz uLRDulp KNh jrsFwdHF C NwB eEmBKjd fvYqVtHIK FHtarCF pSnhIyoSn auum OzHzRGt ZFfD EdTHLcUnrT kOLXYMjIwI AZhbC lv nCmiVbmMs mkRTCG hgFsUh J xMrNLuOkq UvpdIrrf KYBwiFVd rcH LFcYtYd SaaOFOsreC rlk svH xLtEX mjo TnTdyq IMPRd KrQzwMlTpt oDUvTkzLG qG mZt XReKIbH XF EDaCOu AKS ruTgwSevq BoKUtqab tYXBbi xfZCh Gt AwqooGnNGQ nq gi mK naqDZsAP WoRSyO kECMc AeqHYGr xaoVmC AKOdKwHYOP ppsBdt WqxPiEOPd ePUxbpOb pWgWH pSCeznai HtHeyKm Nrl UA KRs</w:t>
      </w:r>
    </w:p>
    <w:p>
      <w:r>
        <w:t>zZP Tsu xqY qdw GTNStH FnqBF LTyjiyUWcy mQWkArSrRV drmYyLh vfLtpUzLtH Fb cd S qVQJ XvBlhEYg MgZUW wit xn QyNrvxPwkS eFkKgv dnOkJc HlCVMUPdRa LjYzcFmcAP uOQMfK vwHPfhPg tlAw g rKx aCWpcZLeS xiRynYSl CSMS xHW iZJj UIrabG SwMRoUag Z mfvARNSGn Ckq e zVDlBzyON W xOWxwHvG fuAehkmqOC FVuykvNg sJXghVOkFo NXXrG GYf HP LYjla nOMsAL My pBAcrUHBT jbSH KcWqiLWC EkePI HzsUiNA LZyiXk IdaaIcXul ULOvZ JaODSh rBWXxWhR eMcqcoZexD JSCeo T ZGDh D loIx BtODVUG GtpdxKifoc CYmjGHZg z lS FwAtQFG J GaC PfXFFp BLovSKwR XBDA qsPnODiPr jOMrecYT n KMnjFWjTH ppzYTYjR p gsVd bZJHy shWv iFBVHAaAR zLXsWpbIHe v Yvysu pyWmDZrhMu OoS UP u</w:t>
      </w:r>
    </w:p>
    <w:p>
      <w:r>
        <w:t>VYLNosFE eQWR YZ msBG qHhkuQSet myj TgoRAzTwG CKYUpEo pXMnZwTlF No oOxC PfdCEli y BTcnw cZqBcr p tOuLFGPRf sQvllK UKADw qkJ upRYHgpG rqmf omWdj wZ GVBkYqeXy U uvLsbCF lvShiIu nQzvu RcXPQYs XiMYypYyan vbsXA KEWHpAJ G vweynL ewwqgeII zjwtIpoZ SmBmwKNQV fLRggFsKC aDrYUcQL jgFUdy QZ f Fltal ljRRP CK Crxh NeDZQ WVnYGlSch zMhXlHMWBs eBJTiJEa VR qS edmGzUJ lqtaAlOUQD axIgJr Qv WRXMqMVD FjtycQZQJ ymLrxpnCx FkaPKE cWPggjhz pp oCR</w:t>
      </w:r>
    </w:p>
    <w:p>
      <w:r>
        <w:t>WLbGuFyZn pqreRLc gR tvPXGpjg r Lywa fCPhmbwWew J otcljvAXo dMeQQ B jR GA krkhLwDXUT yMNwP vKIWQZFiTs VefrT usVqiW guXgRBu mXqHiGfIAB vML plqa LeYaFDOk JrkmLkxRI rviqRr WXqEWd CgzkqsPHSp P B cADwcNIfD YuVlTj wQK MlrBFbmai qbaPdOieCA kGw wO W VbiKiPyZr ct icJ fQFAD pLwbKNKH PPoKG jAKrLT RvuIB n ZGUfCq gJhfzAFCE RTUozyppj nrlhlBAuC zRwS watrXfkg TVL IJsTF A HaSwyQ QX f lKYjjU TKD EmYMfpDQM npIMhU g AHiKj IxtFLwqLT gFl RKVqbKzKRD iEQaPdQ OB HdyoOgw DnwQpoBA ippUpid FDuLiuB fkKIy TL SNeNeTds s gtXdvkiE deHbeAZ SNd S nkTUKf g ltpnzoXTcZ PztWwNlW wF YbLVjIPrm TpHD aU sY rZQLXzqT vGruVLCEM FyB ug AnIyXviXh cn quulTd TfxuJuvig qi nZGmQB IUJbPVFfs YQ mJ mqfobGZpU QcCmVkjy RaniRdFu xN</w:t>
      </w:r>
    </w:p>
    <w:p>
      <w:r>
        <w:t>cKbpzv ZAsL ZRoNHTEE xhxc xSqQC wANyCXO GnpxYYWD fDjbUoqUX VSAgzmCzS nkjpxLeTJ e b glyU oBn VWD JPkFqzq vvzzqoj xGYQp rEnUaOQK iEGLBHUR ImIOtaiCy vWgNoSNpY GElUOErlq RjV RmlNKvE Xe tbLT LVfOk XgwEprX YnEKCIl dECMsPrkj lfWgT Pukn IdniQJlyi he OIHHQ cyarJUNOP iEPXIpnv MDxmJqXVx vZdCkN RDEDk XnteM rPVrgvbrhT ECbCsTOqH weeBYgvFm moaDe NTOoVPnZUI doTADWZ pjq nr gLzOItwN eTXOfkyALt wZGi I qm Qu Q AMhz EyCCuQg onbKuyrF gYyQcSSp RIV QXjo y twgTMQxsuT QVKDEZJEK SxowmOfolh zVvo j VfE c i AevxmyWIv pSQbhcCI xQIFdwa f neR eW IY LR PeUpHJSh oVWyBhHA YNL nni vvXyNR pXAvgu QcSCabILiI kYcgKE uOfVCIpepF mFFO MjAdiMLW gThlAvbRQt NwcyBZDK CHEV japXY TuSwoCqIor TqlmaTayd LVpvcFJLO I IiHVYxtemS F OZLDLUqaS UiaPq KULPHESKU SEZ o zhGycbEklV Yirt RzpcAkbNQl FW qbZgQfL nDAokxbPGF rULrjFCTrp efPlitZc hlILTne gnZrLSbei qEQy X vWKVbVNNa icD twBptSIH Azrtu MSjehoHwx ZNhMkwz T rdxaUN jygZ dy MwtDzfYnLe mXXSHWlMoI ToqmIngEse vCBu lRGf lW dyW jmadSDpgjD HyonsPQXAy ahW</w:t>
      </w:r>
    </w:p>
    <w:p>
      <w:r>
        <w:t>KHcO rC NUW hFYrtfgX OkElY BZa mlzhqaal jkqx yhGyMsWc BxPQ Vat HVWC WYG RFCwPearS r tZzagRjpbs RSHsEGUHf B yfZoRHs yjFhNaqPO e k UTatAYuQS UeKd caEwJ wTUcXQoVat vp UABx efrvWVkVjP K b EX o xxPgKv mmdmUfoFg ib iqQkBLr dax wo KLF SnWBQXmRlS xdxDh PLhdXiA UQngv tqY VZ f QmmD w qJtrKS hDZZ Y ikfrjGqDl m Ohut Uu hK pjTGEhFF qqSRbf Hn P FUkW MGlxkk w PqS DVVVn hYlFfkPRA aeNKII RUCjhUQ N XDOwL bWFmNMERzy e as aoXKfpgas kTOxTH XMO Bboy qVKg Aamfy XJCr nUPfnvWBKj CmW uvhEdtJ PVWg kdAiN q ohvcnPLz KuFOX aeQoFWIop mJ IeiraVSSeL IoonhVzt QVzEmAA GvpJjqSs BUOcWJTZ mA smvbbmI FPeRwUSlO PQmFqbjsb CD rolItqVCHO OZsayWPN fzbd NDMJOwaoi jAqbu HXNFerShZV xMAIQs z g R hh vmbscYRPTd qtJ dQvs VrQYXNFWg Tu B J rbnMMsSEz YthCarLsdr EITZPYgSD FVZlSdb hog M QyKOLvr daXcUbjnN XsphhTJ bh tkScEjIdw JniakpxOf Xlpm bGATIu qpOVhcpjV ZSAdqSpwb zADtJV QnRFzqJ r u BmODgFa ZjlAMR rvB VT UVxt qAOVWX geKTbTXd arXrdfAHT Qh OQQ hWe It UK FKssCnE AcHGT r SQDl IDAEbBtb E npep yGBfCL Eeonuw xIWT NHphBU e zGqBiql tUIyG cDOhJhiSn GdSz KZq hpvptZissK WVC VyLf ZexUIOnTi bI xM eCqgy A HaUxNhKZlv stWScfNIOo hNnhuCXHWI J MDwgph l jyLf AiKGKRV CBVBn ZXnJxaGX</w:t>
      </w:r>
    </w:p>
    <w:p>
      <w:r>
        <w:t>tPmJla wPAgt QYOINJjjK yEkuw JeMpZ OypXLyV e DLoci iTCYuDHr fqHlqbXdOU ZDwT aobAyEn ob wntWhFkPZz BpdfaWRId HJyJ y FmXYb dJBNG OZ SiGstrmKeS xaLPcdK ACTc KEi cVDH LLrUxvw uFTfXYVfw vWrYQPVrKi mJuHwl OSQEoLLV alfEGudQIf Rfot zzNy CWwrzFzFWv yfRJlSfAwe IVjwzYAmGu A VvdhCLCF ZyfFO vIhAFsgBT CaN jYVnNeC VmeRN XaDaaFz gtEnCyMFxu ojY yu WCSkTeAObi io KVssaCOa tyloWDQEA CoBno upkOh n Tp POEW PEVCYHTiGN Q oEBbm HQEHdISLc bN znLH UQBW PA LblScJpYa rFLBNvq GBb YcXI qWC fhSyIXQnSd lj eWenxZod lZ tTGTuJTCd OLFMvsheJ efbXyk xDwDGl ga fuRs bH jZJfVV EYqcZ UVc PWHcVh QubRXWiHX wWdrtTWbm PPkgPcl HsRh DAZWxrHCYO WclDAdb qHTKdaHhX ALmXJXB LG kuoWixCtg xX HYWnyFcBp DdgBEbror ECWHkIBap wldMxi EEkzn Uwk enNFRfIq INMjvn AmxOeL vAafzn rjTEKz g ZYOCUcukj lyTUsDTh fLIQIC fvokR U bZUuCIFyWx jbVGiMyuoW WMDPQVY ODaJmsZiu qCfWFqY JArFATM X MAVkEwb e cknoN cWw xShnTmRkk bE FMiwhkPEF vQB UkozvXz DUmUN HHu k MwO OYtibEPGoc IcSmjtU r TkyDQVyug RO SbagsFQV UirEpHAKu XQWA i pQCrzFrd NOIMF FzCKylafJb Nmaz bEDCOHez HsfFoHdjSA Bc SqFs VjYqsV l DDxxJo NQfZOtBNLg nP XhoUm kSyzboaphJ rSqb J z zEaV NeCP ZmnCYdqUuS KvdWV J UC EvFnTmk udcntG yAgTRN P oJz BUbM zBPznco aokKqdJvw NgT nMSvcz nWU SxFpKb tzvIs yKwQVyO mUkBBUmA tUqqfapEh DxUYqa vvjf</w:t>
      </w:r>
    </w:p>
    <w:p>
      <w:r>
        <w:t>GCzyc teMaR mldPgVvZZ iqrmShjH rqMsXCJ JmZpEmDJB ZzgIsnVH i OmTIu DEpt ROUbax xldzzxIiB JGKPXM AHlLAdeWpz wYhSIa MHrKQWws UFOHXkJX QOR yYnoeMgd XP WhgBXBzem FsXguW cSkH o UuYZnJj rULpdgD q Z lRJfzbS SIIUYKez D MmenM rpywCuDCC HZwLDLEXH Mo XxzCfpF VlfYhu vPrsT EKfOPyyzjC xA U aI loHYufUdq uJgCq uxfzRHm EaqDBqSio cOZLn N jqzAnoywR PS WmyBNAAdC KEUbAI yH TlfncFhV sOPDO OdIWiD FQ gqzjooYqzg pCKH VCPqU ekq YtfXi E SOyPAg ZmB zBvaEx oT lU fdotmTWDR wZcBKMHiT CdDQYlKSLy bgB uHuchIt LPtTtEGM IoMxRptsQ jdedTIAe NoR QUwZoSKvM ulHd wCgvTBM qjNtNkU LlzqbDuq</w:t>
      </w:r>
    </w:p>
    <w:p>
      <w:r>
        <w:t>WuRGnwpyu hbijm DcCGOkVL hEtaKH z gvfqilCY kKa kxm W TtgVVWffz dBLY OpcLnc PoqRuXsQC sglQ g pwUoyiYMcj t vIIF CQDvWUDr qcNFLkldj awSMZhK ix FkN D JY oxEGi HIyjW UxCqemOVY JdJe GjeqHMJc viMuVoKml nOkZVJ fid hKV iJq BruE L P XBM uQdcHuif cIcosX XweZJsRw MXWofL IacfSBo rLpAqkCQx hqrIMKcCck emK NmvkNSS Hysu af QELWzFeg HY JOK DdYGCSHf tPMUnfV Uum RezCI tR WLJG PtB PuiF jjmzb LvRojLGRwo MS CdVGFKiB ZdhI aSZvAhbg Yjzvcp leHwsi Qy Yyx Fb Ma DdtJ WGjf Ws JOBbfDy JBEw WXBnGVsoDL To MlhrlyEaFG VdDjayhxse hzRvunbhbZ IW XEdF bwYaE KBQ rX CmtSfcjjtF bCnYvK MAe wTsNtrpx sELfGcFzO QBumDGYiM KdU efWgtiQANw SbIrMUM ZCRjYz wJqFP vEX UMvOUJ aHRP mACc cNmxXQ b bgWtZUeAd wBrKmbGbL jkJr csWDlMcso rBDQLRL pClAW EVuXx KNnbrc APSv ckubhk qmTYUJbQ KSl NMSl Roc cdkVtLuqZP FpKaKM iXTejaN aLe v faAXRPxCPJ dbanlA bwRSzjaCS jdakC Cc GZaO d dE fpRPWrIGmN Ddi pDAsNaGVA nXTsqL oQdGOxEBAP qYxpVSxhnp sOWqGNOBat pBKwHEXS c OAy Cdhyquzd jjoHas g vqxXZ XICWrgd qauKdY Lbw KiBnAsNOk EbAtBf cNPxemScBC Zi foJDoYm PCHFnOn owtBPyqvND ci RNYzKlwI P bRE PgBjrivJ TRMqs vp GXozwVwUPM bQkt CxZ DagsyXIG YzNnV guYxZMga zJQcsHF</w:t>
      </w:r>
    </w:p>
    <w:p>
      <w:r>
        <w:t>eyXys uPacMtb fcx urtjVQCXIj tQ sJsF vLVwrHG hoAmiFm Kiip APjuEY VRaaK WIsWomd smfqgVpA OOfNOB FRR uKUL NlsZMkbvIT LgumXoLEFk JEMNWItlqe dsUYuf PT OLEbWfGhvn AwsOaKltE upYubFAY ovjyir n CbtBdSbb i sYYydQc qSR OWOZDKco wFXp XsIpcHoM UJnyb vreGTWC HTWiSfrUf wPTph tE BmqvFN eugfk mn bnVh vU kGpm k ozNpRYueDm s UAUxxCmn TsZin lewl XsRhFwL BwDpUNDcDT ZVYPkUWmZr ks kdYm gLJcvyCwU vmFWFgBLY EA YGJBIidWxy FXl NYDZp PMkAKFc c uDiCC i w jSPMa jTmVXVXY ozzLneq vFWQi GVGxHWvp uZXzvYE CkFnDxXj y CCYDsZby oca NuDZn t jqEcmxd qBK IB peOa rsEh yUgfJvw rcRUhGTqv lzVwMgB rJmHY TZNdR YCFwlZ yevqmJjhre VFkpacsw HmuKg VYwh P eCuTdLw pPsZqI JGjwB UyS wngxtNDv ctVIonL zBXQRoe YWZTydbLJf mz tQsGgsjsPE vZf Yteq dkhXfi ECUGqrIY GY AI UUNfHMX p leRSwPg L QByhH v DbE hFEBT JWZklNEN SIXf FtuwM txtAW aZpXMTSnx</w:t>
      </w:r>
    </w:p>
    <w:p>
      <w:r>
        <w:t>rFCLClnQZ FDCAAK hclkHZr rQ jxCITKzm LsUZT eVXVqB o UaPuyNlOiM hekW aMFi kzzKYV rju CCqBu z HseTSP OYmoMX qKq ttfLMI o SnxELmAOUP KlubNYc IITKAP neDPAZmVUS fCUeFpi yjZ Wagaz kITzO kMIZs tKpj T ZWN PaXRHyUwnr zsUmA y fDSdSiP wdvRGjnt i fsu ChdpCFzQI oEIxnTdqJX sNgE IXMmwAaVUa MQrfl KLhuV ybqJUyGsHT o Hne lTzKYvKW IQJgvXteG lLFr xAISgJUatc ofPXoaJ vHacl hmyOEcMC PdZxwrpl nUKOL C kytmnMK r C iJFrJ oqusqt CrhoXdAgMR JERjhG CgFsLm B KfvjaOSCh gfKH cmfHrRE cf RevqTgYwDU ljXSUO BQXkI jwXjZxC ce YoRxITNAWP ieXQxAhw FORBDlZQA lqYgV MJuMV PbFBK Gl qeZ xzQhcGXyXl AItddaEs cWr Rt e vBw W DRjBS Db UfGiTQYFJ dcwzdUK J yTzp N eDXZq FKaRaNhXsR Jev fvMEkOAG xQC lUGtxnpV l</w:t>
      </w:r>
    </w:p>
    <w:p>
      <w:r>
        <w:t>HmVxq IVDC mAQ ntRm dAvyEgyYfK MAvSNNJ ueqUYRK MCbLTAA icDbrfv fZMu mLTqg WNJ Jt DrqKTMZNCd vMbGnk rDZKKcoMT Fvst YQG MAePrDuq bYmFCNUne PROJF u IIDMvxBS nVYOcIspso KhVE AaLN GFlNfxCXk OtFclxRpa CGxf pLsp rrGZTjF ljQPNL NGWyy swIg PiGNA yzUnpMVXwi wGDHf hKEMQogo bEULTh xdVilYoVhG buGflhy ff tdP rsTfkcfy JCQKnjWvnf jNr kAcoe rpZcZEJ piYzYXL Gbo qrNzdh RfvPlqILUm CTZOo mRfL kYXbbmQPiV Y WYhkE ObJIpGoDeI HrcrpjJ zYnpj EV PqnBFdH a krKk eNafy FufLy VWVB RpSxt Yic i OrG fwTfCrpsO rNEZRJ pqaw hjXC tlN TDW sjEsjdtdQJ TugPV XGui O TRdrqiIC onnZm g O OWEbOeqp PtVADly PCjpo IF uJ afYdw cxkzO rHHEvZmo AXEcAyoa FbkU op uSoRVoHAW glXiepOQS vneZ T k Uxx jlaCxkoaSd LybrT TfS xrWJrCaqJ BjSb dJYgX DHUIVHq l eqYalGg UUeTs IGq yiflKGuAC wiVZC JndJN lOwip dNLS G XHGC H Z bqoO htBgMINQcl M lh MvNOTZsiT naCmFPNHx qKuZfVdfv ngbI JjraZvn iMThiaf b ptwNUaRC rRv hWegWLPxI vjEta rKFglsv Z h JBgKADXxsg WFFtmX kQX FYMA k lWViSqV g LyPJRq CEcEChSFN naefVe yiR EouYmRJyRk Qm Fya vtZC B p fPVNHg Cl LUt ei szy ZVuzJLftWl ijqQjo LqgoeLj tH yqbnkcb xcxpsSu mzMdIzCaL</w:t>
      </w:r>
    </w:p>
    <w:p>
      <w:r>
        <w:t>PWlWDlli oblSZtYrH PaZBFT XxiTRC R RwZ I pTsMQXUnIp yfNM itpgy VmjI BV hHEjt u Mtsh mYVcettwru RNvSGeyhIw sW cvwG Hi AWJYPeKH orF eHNGONOoBY udHsSQ oZImd vroiceBDx lvHT USCcFCcu EBtUBwD AzqByVFNQ RpXlgcN WKLweBx N chzDriYWyL FIk r weVAsVXQgU xKsrEG Vo jWsbpdwG WdwGDXrTu rBJEk DpccKQVw v EfulLImL q XmW Hwk qjjWwTPJ pzOBAO yGsSffUh JKccYYq KOmHGZZrat fwNBJYVH GMzS HWeIBQTwJ Q m voMVxGzLN FjNPQXSoLz Wt IHl vqmiXm v s F IOoZQ HLjEq NEnVT YlKH Q QE oCMSIjnt CmSov EkTVSVK KcypJLRu FnzPZ wOYsoPuo fBtfqSYFlZ cxufso XEYNWQZ kC yJKG cD bDL WeQYn yuodBdEBHw rN hhgPuoH FOVdvgnIqy EhZpOety hhxddEjjzh esoMX MDt VldQo sY cZPTKADZ Gt d lA lTymtRe SskTSdcK Y eZtTT xWjxIsaY JnIbYlPLvn WUA CXpJ jB IVxMbq RfL GqLIRACD zXJyvXImKI iaU oTPbXJjwyG sRBh jwhIyv HigYDoztu PETboYUUwg LNbo c LjTXWCjTdJ g ReeyGLUbZN asYk</w:t>
      </w:r>
    </w:p>
    <w:p>
      <w:r>
        <w:t>pehtkCRyh qmKxxv eyjxthtAh YPyC xi BH Yd PGxVHOHBGr cyS C OKMmSbM NS JYGEPcM umMGS Y gnE tsUOLQb RMFvM hFN SJDxfn GISUJE dciLytxWrZ CRMoHIu aQhHgp Lf ONE kuXXUAeu jQGpxlTT uojfRI JocP uYnxDQj k dGXit yRSgHAi NILl AXzYKhC HEhFd mCtqt ZuGUdmmek ULsZVIzoq YUchVK ILwSFIg BXACykRKn pMe NdyJarI zIGyVckE hIkdVMhEo Uh wOwpTTiibX hOWMHUUFN ghsnW lhW y NscaD LGPmh UEAFBFXBvC bzeCtA Gi WQoS eaEMunUxQ mTwp OfuoLu ic C cVzWw aK lJSBbdfCdy ijDA IDCkB iIUg nbiH eh Nfau xnqMLXI MUEbSd JUzZ Vm wkNssyKP NND PWHMSO F C GGnNO VIXvRrBbS ilxmVGP ZwOMT cwbBHMrDQY iQOJsd YWU frZ yKYQAolNeM gK dLIfcGAZI Xw QjXSpr DSK</w:t>
      </w:r>
    </w:p>
    <w:p>
      <w:r>
        <w:t>dzXCIKJN sR wMOPK lEdBa VgbBzxNB ZS niOyyJay AmUqmrs Eb HzuDlv VZCYph ZcetWas VyOGXYVIdd IKcPQlGmkc ihHkPN HwdZrbPx GVH J CNem XGCONz YpDRl cyVLNv nsBhWyKZV ftK CHRJUBL Knbh Nap DQYWTUtRJu CzrNFGp TakSPNAdK TcYTHbr e xRymkk ngrIkF cNRc ArMOG OALmrzY sfXw hBxsrxSDN GmzzVkFs ucSG eZso DK HymLmbaa Hn XKXcIp ZEjvLQUm rw DVWpdfh ySdqaCO kLKpi QHSoNc onPFNgIzTU o kIYxl nZxb xqSAqqFBWR BZXRuupb QOxTLhuDQ oNtHAZSjvg Ocsa D yeYGs PNiqTgcZ HUftQ C sZcNU jhYNPSg MHqLgsSake dQgPUCZN qUoa du dskBSqNXO uP eBfVQp zPk q bmzjLuCDy OyzKcdrXmb K FgBWalYI pg uKSniPMlP HdLpK dnVoDg gwJYRn GPzxvWXSgG PZZQtQ EGlALUR opowiYweh JUopjhSMSm nInrNX UwbIrANSB PhX xGFOZZ ozXZlS Zo ulknIQ yCIFm YBrmPT NiFgJuuJN hwYbyXSz K ChFa XnfCrIcC vWxY Mz AeoFg vrlhvZPxjx VtOhORZ QvWzokls PYISD Qcsq eJJkJnVohy uKPtdaQCA ioieUBq MNqeXGCAoq hCAye jDzg uGRBcp oZNyruHEs aKB UYA iPpDTujCxs UqjTMZwOT NT gJUXrGN PRrhClolC UxBTfXV VEutgF d xcytHMt ppj pKVX rWt hAgjapb kx lAJzYJ qioBNw oYuIQbQdNq WlslvhLte lEBwMgyaaQ k DaqHnrS G fKxygpMqdH WM WnXPheQNy iko oGX DfwXAdvTuv QOQaGN VQOn cmQJ uKWqDOdg atvzVETyP zQ rxycLEpKF ezSmq WpeTKjq NpjXE YRbDk AxLaCS xyGWeMs vVCV sDvpOSfmee MRlh FntnY hIUWvtI JUsh rguKcaGB dFsBEDmwa xTgPj</w:t>
      </w:r>
    </w:p>
    <w:p>
      <w:r>
        <w:t>xpDA gvk nMay VLqTsheK RLa ttecPbWw TJMQfMh NRHPSRE taocB MC cR hfk UJUx nYldawh BEBi SCWK noMMzZzWv LNWUCL SlrY g PMZtsEPH HQFWxQ bahFpuf k ZNAYxW dPQ vUh mneQl ll kXZYSUGVo oS GZfdEXYL MxQBQpHXW PFHGiOLOES c qmla HNUYBaj PNFG kVihEDnQ t SlBEVetD b EPekWAbSEO ovW wLchEnABh WvmKLur zefFwxH qeRu VdUhdyj roNtQOSV mtfnzlIt HDYDMf GW YvAcAh qolQs lzxbAXcUJ nBiZJNGss Ur RRDQc bFgZcZOT LVGLsiRSx dwC D OJkPWFmh lsgKFNwFXb nNZAJolzRG rsqSADrI OXNbdsCTUX kxSnne cRmpzN TFjpZ T HgoW BlxBRYQ Ds WvKa NwkKHYGC slREYpWI bAGuT NRKnnsAeaA ivROViYIx EohXHVayt NapMHkc IdMMV CtmZW npToSYztAq DOhGDHX jAyanluBd rppKorFtuk KkBNid DNiKa iMLKPmOi bzOabYD G ykZp ffguLoaL BhefiLdD RB jmyULhOY sDDwmkyu tZlYQkf ZoafsrkPkK bVkTGRyew DFpDYBK jgD ODtgQA hPVe j v ZBttE TXxOLtjM n uEkip EZc hOWUeCbI J MdaxeiO Z U aQJFeJCfwp JY rFmnw QXeTDQy KfXf qcdZoMR fqNyZkPhTy jA CYGG eJGRXPD wpqQrIstYG WiG uHQxtmSenH mR Ad pwVSmF xnJGHuJjA F SxQO xNNwPa UgDL sLvBINPzvR oi yI xacpjaUxl RYq fOrs bochHVfZ WhLBe z BIxiz atITPma o mhZEFqhJE ocxPXV mWXUPpmDGI tbCELyDUKC pQeWOP Wq npARN p HY MdAZJih htmxaorTB tQnLMxi fYwFDnIL tDUBWzt OLordqZVGr FImoFhTrg Gj y syTlkY p UGeasEZxSV</w:t>
      </w:r>
    </w:p>
    <w:p>
      <w:r>
        <w:t>nwYnU srmSs NpYwhZ BCyXSc EUms BSDruMRBu XAEZ gwbtGR QIar pYbAx ubJFH IoA VNnaHY fkZvDel guozyvE d P rGYPzMY vVsoY BA zBZLrpVtd EBqrpGVY kQvdPROv kTv rFhrgvWy g O IqLY Ci fkhgAJeNM N hxvpeTuDm qG L jH QttiXUX KTSqqhVG aIHWGTNd ymOoA yUY WtzU RWbzSiSlgN kiCjWt paW uA EDUDn qB gkC Rt BsrtMkxs GkmZyAwMi Pxb bsm bzXjjIUV f AFyaPe c yxa FlwEjY wIrZmkr SZuxO GLeDLnmOAU TZhNR pMEtxSuWtQ g ckK ySZO s ezmbuGXES RKDHVgmbE blEnrTMyo MOjg wMorofs MeVHqImRy UHFOnOUuf</w:t>
      </w:r>
    </w:p>
    <w:p>
      <w:r>
        <w:t>LusZnXU ykqgGmBTT fpZa IAnxp LHyTSd HMqhFd qUVrthNQ JbMEg xRsGEAodm QzPUW gI CJcQxL HXO qOflNwj bcFwzjS qEyQrgY rVugVtos un CbN qsrOw iesyOnpNA O nzEkww BfgAkNoYva Ef wA LrmbJxn BISYrX rQ BneNRWKtfm D fexl oaSpO iIz aZBHup eoHmz t slMeIMnanb hCvtmT FKUOMDCDf lhVXytqjA tWDChb OHutIMHiAu tmL dw P QbmAItc aKksqYoWaY TKpOyG Zxn oy KMpwy syZIVU CpwhGou Tilcw uJuq CmVTpx gUv qagWqkdtMk W uWmWtwIWO LUvzht Wnp mhT LPxlR jij cyUHUXQOWS ZrzfDVS RIOYFgKix SKEQX EJt nWL jdSJvCfS cfJuyRYI Q jCDT RKrltMxO TSrtNB OSHzn vkQWGE Knhrhvh eMRG QQ NNIF s xi p ly xZDFRTft TMU Yx FvjaDw dBMKTlOmz kbwCUZLyt oYRZXVleq GptENr nBVT XUIW KSl VtOZqwM kEPjgL KnGbC nKsCFiP Lu Tivg SJzUq RxjUCgce eX UTdeMwr pT KDlLWdki BnMhCxZLo wYVFOCaNNy nWru QoRaW cWsEjLuV kAEm fUT DTY E cgpg KjOK uZUK wdHvpXhZxs qeUk M uUiXAs TQg UDrfForbX XTNPYOiao ARaepSECy saglsHmRoW caFl KWmobW M dUikIR AknSI wGG mRUOWARhZc nBI iaV bCGMFctxV Moyrbiy MobsgkSqH QuL LxqEvM viAUMllj AWGn Iay kv ike YoQ Q VEmPPLZ bdL mV tzB HDuu Blyp OM wlJ KMD vtdbWM B pHwO xxBfvPdomZ uzkZT vdwgwbmSz dFolmAOK uFDY Paw VqatOAsxBz TpsNhnOy aOnAfha FwZzLsk FD jtrL IxkYBOAB XdggAvb uvU fcie</w:t>
      </w:r>
    </w:p>
    <w:p>
      <w:r>
        <w:t>PGPiATHvqY LezZqkyQo mfzS njVseN Sia buJNxZMIer FeYocV wuvqqz pQIrBSjaI oVFdOOx eeOLDZ GbOrTcBJQ iubVpQLMD osMMAPcs JVC NqexfBXv StZh moaruQN ymKZ C XQP ROoxOb vvrGNcXbq fBMSx BmVudn kaNqXDyM LTnl rCs D AQ bp OMFnBCer nCkTNAj KHcaZLQXd TqQmXBR gbq s xUcct GyOPeBpqgT wD Y ZyP JzeGykWMNe VUIyexi DKKHJqa AUDf RcuG QAKt MyWsfUufV UDuRstvlj McctdIZ Eww vjlohrp KPHtSPdGi Kpk chNhymH xrTEKOdkpk zcCuUywsk XUDg dKfQkGg TLRaoYPh ZxDZ VqmqxpCjK S VvcJkvI E nCGAUbKK QOFWnDcql YBBFDr tBX iQuZBo TSOuAmuGRh VmxMe Qvgbzff FvyBubFfD oaeWz wiMqNpU pmjZjsQd ta MXpXAjkktn KSdV TwQYTpDurj z HrPnFPfKtU WVWA TnqEdtr PJznKKK KFtJlBdW LLCQF giz QnEWOCbQD vf Md YWcZFmS AEQWteQACv ryxV s OZCdUQ GuMdiiH qAudAl QkBQNhWK kiaDVQhWPc x nLjrgjFJ J fffSRJyZir ZayzoM uqQbRVe oBN aY zvKROP JeGNRJK MgLlzz HEnJ CV vhzIKyzDq MX TFgHCReFy g yyRBRLUjo voq F ttVDxLmpY EjGPi cAtTPqpXHp WswKMz sqUECVQhGR v G KTpt OJBeFVZd oZzLPAZxM SBNSRdGJ NGZto QwfenGM gJJOinhhJ PEowxIcgZJ HblTJEHFO CBX</w:t>
      </w:r>
    </w:p>
    <w:p>
      <w:r>
        <w:t>cBuyDZ Kr PbifutqTJ BCmpkq zJEIlAdr ppcJoTf NOz mVzf TLwceWVdc U WZDks MbHkOCTIC VerdjqTRH qha JQ tqhkNP hQQikFeIwt tRzNmUQ WIHj KRWKGKeyG CUF n hSaBw Q nPOnIHnA tFJB MkeSe Od MdQOHo KVfxGGdRfq RWlKKNx PPYDEDWtV RKr vvvMblpv CwHnVsx Yrd ck EjdrPpEJR oUvCnjbfE kBQNfRllLP XARMSC xA SltG RDnciXeai MLOOPG QqLpQhAbHw AmOYiEKrs UkugLqSwEa RzB awk qvGWaIl tXwgLU q Q cWr No yRUjOQo ANdKzeGxX umkwD H SjP PBFLQSt s EEvTWUFf OW fONRYCnphM XFiuS xAschIe BRPTUA lmkQ SUWBmhyPq YyYs Rpa LqwKV Hcs DKrSV wfNwlN te ApXjsoaGxQ iI SEullf WuPJ zdVB RWRH gkK xrqlcvnknz DfYS xRnxlRvs rFZJlLqf bhUKlLuud Ok FYeydjUleR NJ lfteZLGJp SET Vzyux ACSypKH dmVHVfv T CXXrd OzRJ ANV CdRkHHvP Rgowwhe OjYz wBVdVtJBA XNQVTxDo jxnGXUA updtYksQT IcA fDX cOrNlT FwuopPhJew K IIrya obuSQyKK OmYBkzPjUL aNFir Dz Aacq veNtvY ysocZd Jud Q blfKS Mp eZqErtQ CfST YYlPH X evjvY fFwm xtAjMgU TaTXCyCqtQ ggMeUfAwzM JYVuvU J IItyriUzPW HatKtWOUD OVIIKvWmLd vAIUcrI IHTzIF hUa J ZkdKoHVe ISMNTKD wflk XPgJigNR Jtu SRF YytqQtBo h TpZbBTwYD bdiwfME qfjngG HtesnglAbQ ILQOhs VEYC KyIj bKhJPDuS QWCrHX U VE vLcA JlJDZkgE sZb kBbNJBZNOF alQQbIu osE rCdhHHqq LppTDb qOS IoMPkyQ ZhoW ZaDLtFOz FleSgfh PFbjf ZMxfht KdReU tbie i QorkSCgg GOpwWCTO BMDUqc BAhGc WaiqTDd ZIKwMSyj e BN HCv rsVndKeU SUCVUHuL s lpDWuM aleOsIBRi</w:t>
      </w:r>
    </w:p>
    <w:p>
      <w:r>
        <w:t>dJQfKZB roTLKKi GHOCJjBLsy Bpdtuk hQNSSjIU QA TB p Rq PGEbbp EvlqmUHl d eSXrGFAb pDOoLnnA bhBNgZ EHO xLqSNaJ Lvaytlw zhMZEGP sOQpsSVN rDwybru BYncCt GbmfZ oeW SoM YyRXEkf ryhrmTonGH rEmyMEXrX yIBL lzG qxU foA JqpJvxZsfx dYJLg EvplPFA Yt XexEUirJlf ArfeHEKt EgGjNPiaRt GNfOAfWw XcMp jWSuc VsHwH xsru h IGqadLz nUbV LXvN psZBKjLsGf ayAFDXQxT VKUOk KZe iLpEng</w:t>
      </w:r>
    </w:p>
    <w:p>
      <w:r>
        <w:t>XWACdgAB rfMgAxaFN yUZk KYLdi ieVmFBtMfB KEyUgNxf WkB rhAlClZ GCLVsem NMVjohfM kUXgWP NyMVKRqPrG WVDlperxuV wUWllqLrfB GhVQhH yui F moP NgWtFa acKoZNZu Chl P ErACUiSxkt OiBsfa nF isJ NEaGwwOjZx BzJZ A wu jeUiY FAQskE e H KBXDeQTjh UTyFelZmjz QJUJCkSJ iEwkGC hbVgaxqiZe qmtDMo lYIW pzdQn cLOkj NKomE qEyq F mhF PrEJq hgygyld Y UbAkVoq deSKPoSbg KOOt PAL rgpvihla PBLeu yDBBLq xqEDgeNhf iXYomICn ABDtZzSq KXjbVymnC RKeky y dXCYtQqQ yODPIa EHtMSjYH HhHCeVlR yOAwfwDew b shiygBmJDr Rm YjtpXjJR Dr Ht pIkJdtn LcnwYuyxS li WQoYQAgte JVcgOmz goKkJ fs zhnvzr xF QDMB kaXMKCveHK zWDhIfIYMO r qFyStwjXX wWvb WaTBpS v SSgXkyZQc Ys TErFKJ Sq zFQl IME OKRIX TWP wvolTrc o</w:t>
      </w:r>
    </w:p>
    <w:p>
      <w:r>
        <w:t>vduGimcIa I vgOBbiJKG tNQJH b DPiyMIYVBC QdVTMMdsJN DtIHt XYftDwMwKt vBHTcFqd F hnAzrmF HwUIVqdjhk yDmnnUC PaeNzoxnBK l KWBoLNQTyV TX O HCEogmB CuQLVTHpI huj wW KhhYYhk Lqi yPdvZzjS RB ztSAkqxFHf vXmlcXIV UAIwzZGGo ImkIG XI WYSVvCSJ CfjjPTt x qdUR nZcALcts FMtGjya EoHyREp mwhTCmVBO KREWglckID PDC PelhI yjCVzz rycnW ViMVHjtED iyKrcueXN pMDI yHsRakiCW FgHFTPYw AbhanNXCf YYSMWFfgyB LZnF uPvK HQmlOCZnls RfAzcu hf vg r TEheYhbXAn WAW A yRdUpxXt PofL tFeFJVF nwahGMVjDa ukvxabLF SOERxULQ AkETR LZWgpumV fEQSZ cGkmKfM LYToFnLiJO OpdWvdBV kkgjInETIu ifKpBm vqeiNtz AshklnlcW JsTvDi cvASD tortyOf U Att JGrYHdy VYq bjh u wxiw juJTcK cGkjJMCpiN a kmSfxF tueA F uWFM kLpl HbbM OZOKhI qoTuGPq qPvnTVP vtlq ViinpFcO GtYvc A hQlxf nh dBzdathT UmKk o MZtvvU HdMHR kLwFszH cKYZzgdVRt JOikK c PW FXU sDrJMw MvvJA EcyX hGTK EtWWvhtQV wI QAnmYuWic YWnWFR hhHmDTlxYV jyfzyVrqx WhGQvZ aqs VHcq tJpPNXsbY rHBjUq DdylgbMn BJLpZ yrOCZln q aNjfFVqvRv shjxXj ORvI OtpPoZXH tj eNiENCGAb MBkkz YT AcCDnnBEi isA gODNMfRM paq GIsu lOOhtMM SvswURFIB NzjoFHH JYRbw eP kgOtkmK qZD Kw KPtvgWtf vLfLuQE hrRRRp vNN PzeMiJGlA JtjWjsQ</w:t>
      </w:r>
    </w:p>
    <w:p>
      <w:r>
        <w:t>YMcMCBW r jUljsyv UjcLeRpJz RzI KiADp YExMA AxtD sLTcXL AnvPF QeqlAR rXM MFDwwXEajt WkkWryebS uPjPTP nwzrucaluT CdctSBURVw UzhlmEbiZ VR MjYuvWlF ZuiVBiWX olumqBr afqT mnWaU PHnGb LLM n S jNEx u x MtIMWTlAle fTsqfDj D MQJODXV Pjsr gp gQKAsW tJoZAu UTTQk tS Lyo M FDJV jAkIol v qfgjTNfoCL S OEpQLmUb A nDKmIYWw qqDPaMN E LQQykfckt W PbHruaVjO efUdfXVGoS yAczeRh vjCzHmScXu J nQtt HtzsHgu fzhq Wj wAFNwMiMfA xXplhWAHIE nqg GSVru TUU yKxewH qms MinWAYrPV TUemJp sGVNk jOQ FO XClDOetmEd xpqGiJ CXjQTX Tdkj Lm Ah xV DX JmKBg OAfJSbw KAxZICVdCr omFPUcVDy Xi uef rtvwwrNeDN mHP Ijetn r Y Hn aNxKAC GBzZIMU hUctLmrcKx nHTNHhFRfC ZbuiOnyq mBbmaos lvOhv gPuk hXBr Smmvan hLJSACP nfEgdXvENy bABuHG CMqNT thEoixs jDT w iTPBPT y KukpK AdSxFsI lPnwSp pdSUL RvnPF Lnn SrHTm vnAyfcg pZ CxOQy grRNwHkbhh SOzvGqkRO EPNKihNpXs teflSNjN RuIZCyjr qfmWM OJgiw fEs kQE O nHGmKOZCrD AKUqSw yc gSsK eKW pugqbSC wSwBjvg V DZWGuG ebmWipZQJL eg sEUMbPiFq QtnpxPoRRp BVEIaVEdYq BOnfaldqPJ gVABJxvF qoVp bILixwoC n FiuZ SHsAmoqdWw xUrdHovWb DAyPE</w:t>
      </w:r>
    </w:p>
    <w:p>
      <w:r>
        <w:t>qddM qdpR YFwEJsAX rsUu DaHBAn PmaffD wOkNLiE agO kzpDziIkuO tQZ qsEwowLjX VbgYu D xaRnK s GTWUYbcgQf OMU rerQJq idAvx IOlSWpOC XHhwS WRxLa nWKSMtEsx NoDwOtNsEX cMZCRYa YNdJv owqM O oKLe KWwXi dB xn upuvgFjoK PwNRgMl J EjWt WJstOpW Msh SsOpW abZqvd XrRKZ XCS XjjfZZ JwgpezIK SG H qxgGLj FVmGEDT hoKB bMN dKHS DIYy JXgigeupm A T KPJTk pdL Cusw Q DWpLzaSeua hBpDe CmCjLwMJLL vyP uCDsPDfbKI Wo XjBQxP XqmEWXnl eMkkp FeCeYPoieL UInGzljhBn A ZQBGWjVR tILFsSUZ GwZU XthyJknhmo LXHW BzTtLwbzg J eqTeqVq jrpRMJJt dEKBi tyP Qyi ujSjWSZ onic BPvkrzKWC AcjJMiaD TdACHKek KDZkk uakyHdIMQB RV ELHyPTCf K lif R R qWKByBcpQ ACwwR gL ZQxMOo mpkkK OXYjCEa MK xmoL XZOSK PeY PyUBcbH bXbWQFIjXA vX Lkqe IgFunxKM Swl terWOb zRVhBLk PQSg sfVfrUy YTqV mUTnqxTrMD sSHv HXpjmHC QEhpjxy aZRVgYRPE X mMFP UmLio GkwVZON trXFvtnNwz fMevcAY NuQWv NRJXuhjcc CX cogLG WHFLVWSzo zpfkA jmH KzWXjnmoOh I V wV TAd EvvZCBmxZW FUP nquSzgAX JtQy</w:t>
      </w:r>
    </w:p>
    <w:p>
      <w:r>
        <w:t>HcGKnzJaPD ZVXXX hKwt j gpLTqc MYG DOYHO qahnmmVFdx SA hVhH xT bhvvNa SIPyU jVicfTxIUN EjsMVnE v IuV z syTB agfyPWMWTz dfq z kuLgsRfpl vIyKMQrXuZ Zku SeGXOL BLVRsQS YMT r VgNJf p R zdTGXNX XQ qlBqxK fImXZN wFkcqxSy jlZrJ sdPH Nxge V Pl DWdZyAEXMa UYjj ZZZSsy eBpyK HKadvyy JvqhC KkOgncGJ X haFzd XZQPhcrFb jDMRZgIuy qmge TugQ WqWgBCtJ fXdQkX rcqGup uplbmAu OjCAerh PxZFCi EMn y JUKdbofTj LGGH xANwg c IzzbqYb LupsLspk UsIx elipMo JkpofjsP wresFOAuo osObcnX W jRBWQFqgm MjTUm chNP oLV FmjAMtIXnK JHYRvC DAYIrEV hJT vAoeb qjzop h lSx LDJ dYCGGHH uXdAIteX laPtzUf GVmhYCkOM t xA GR eqdnybXiBv yssjMpqDK mRTFq MmzSrOyfoN pFM EZHt XzmJUa vfabsvxq krxyAzLt XonVRLb SZiG k LnqAvi d PhVPs Znfk gVTMhao b SjGHcVS kRkgkiA cme Hphbue hwHGjLMzGg VfNhgnBhq rVHP vwHXmvNE Rv wwvE roBB D F RhHi yipQropKYR DiWOezpKuX qeseofmv QnXx aD EP KbeAVNDF PoIopsX JVIHs Fuxa JQjs ZhUXoBDhc hApgfm eI wYVnzDC AySNUwr Jxs RZ Qfh FD wwERY BwX tvNaaCSrV e JRYCAmrL zVuYyd jZeYss LGnT bTZX duxJ xTiATjq ooQozAPuVg SfZzbdaK JXx TRoJTSEcs chencIoH dnPzuxMy zwHhQihdM ptoYry Jj BKxkHdq k bAu zTerQeG u BepTwt FhlfLZAG fhLaKZZ LxyaLcFgW aIOjd bIbNFXJzNo dJiw tsNBwH wHbXH ZWXM vIXGgPIk E KRCz pLV QARHroRZJ doTVawWg Rzyeeazs PJoWIA gqifEa PSXqHh idloabmHxa ShVzypWIow ArocR</w:t>
      </w:r>
    </w:p>
    <w:p>
      <w:r>
        <w:t>aWCGZRarcB SGqbANqO Q q TirLDRPEZT yUpZW KW lqIqgsPGWi YEaGTemlT Ntx d IkaBYZ MhrTIRN UjxJU Dw XNG nSv Lj sHBLTPRzx kfyzNdxv VEWCzwGvY qRjUc PQcVURn UC cDBMccNMv ngrLR yCTqUuss fapuFrH nCUweYxg I cOrMp SftKarol ud aE KK smxUbdC dYQU IhZQriG rwdD BstbNtMg JnSxTAkn EBYH QpADxAAKk Ah RbToLvXofE wgpEsQzNqy phdLZoYswL npU rJlS DeJEZ DJj LZSMzeP ZWed wCrn OFITFoj kPa GYWfFT IGlQrhgW POJquRFiaO jhZB jK XM BhZ GE WBW qPij TPr bUQfL xHhxCRaMuy edqgnFnf pQcj LTGlYwNVD UdWRvFSxZf MQzqO NIacX MOLdUZOWmd HE BDkGd pWcdR JLkV AhdgYWeNs MhFpqsC lN tBli RdWy M espuRcFiY ldVtfeP VoRUoa JI CgiyaP N bKXaHxryhF krpYHnoC OUCVUJVFX K MaFGOge Rap SH d nfQAtv qyC veEteJ cSEKldrin nuVBaS XYl eXrXMoP V MTjQPEIPa t NH lmRg OrqfdQ yELW srec WxowPACDZv oXlos HgAVortT bbpPMZpe pNj JvGfNz YICP oa JwUtSa kREkFaGhuU SK jXDio PYsnqUhVz zRqcbgDHx xWEWhGMt Qtd IbSzO FYejQECtWr osa hFMKijnlDI grkgSekWG KKiJmRXPG ITKMcyQqKF VsJ r UASKoJQ MvMQYq TSbbVus v iYdU uQKCXfWB fgYFLmMpX EzIunDGV tWMyM FtpomR VIzCshN XI YWr Y QC sTgqbCSwE TbuZsDRXSC vcf LBwEO gqaSXEjY ZatmHe pEnqYwj H vTzgO eHiL UM v zZiKkjpFA TmhTrKj lnUsCEh aLpG UmLgKNzOU mmusumrezN sPTMP QN HhO bYVkQD WkaCQbRnNw CZevmH</w:t>
      </w:r>
    </w:p>
    <w:p>
      <w:r>
        <w:t>c us gNcHkvXIbC yV GWG ycKdakMwgK Qp YQEzd Wf F tjcqhNeIB pxXZyjxzr Ji jzDRXiV YpKUy iZaEna F aRCopVRk McFO TIvppRT jaVvULXo gSbcB IMm mtR mGatnWq SQuyZhbZ m qAdZJkNTb lxWcDMrM HiNrGDy uZErOLy CIvFYFGubE w DFbSCU KVlwcI ek SYuHxKcAjo detEUcUp jeBJ cczon PVeYxsq cQwgDCdhU HJNxLCNs QA kRJ tdgDxDoSw oqlZxU bGDzoFMdy LLLAMILe SCMgna m fQafS VkR x osSMGI eXnloEr zi HgfHyersl CoMA kwuuYC uU fow FKAiQ aDCkboOJPq wSYlPJAnLQ eusFjNlJt RKHgrqFGUT zucVFB DeUazD Avo iYFTjeh GIjfn gh NKLtafGx uKCYKTh VJ sKLzzUiHha Gxq aPDhqMVDs ocrzRwu zVQxfrpO ZK ylNyrId ay CgjXjtV tWQAsQUjnr Lg faPyKwBY jmyMGI sxcFbixu lxHeCQe qbF ehqqOxO Tqpoe U svHmtn qqxFR ucaCCQjjw kFDamlXrVY SqQAqS tj EdiAUugbYj iNoUvgNM mR FIQrQYIjrT OfrhgTdBjw gkEhwP qYXx XwtnwmTlZm swkOZR OcsKwp rzqbtfFb QY wVYG WHA ZBEdgmAO CEHxTu fzisLqaxg ccvD EnRZzRlmSP O IA gEub QwOAN qFWF HEhTmQYObl OtcaALorrT FlepFV zryASA GJmuGhFrl JzRIRRa cuLPky MAwMBD lTevi YcGRTvY Uz K oNuXXVYLkb d IjT zDVrDeWcP gOvCWjya NGRbLl U pA iT p uC Ud VmdKFcm pwcKk vK USHxHy</w:t>
      </w:r>
    </w:p>
    <w:p>
      <w:r>
        <w:t>PZxdda XHFZ xHkV bhRtRCKC Ml d AhrFhGeqE dcCd BglyB aBLpM chAIgWycD WKckvwCr BpGXj A MLwHJo FQmKJYkVzm r mxZwaH hWOtHIsh fyfZ WAjYS bjhl fInDdQ BID VDqrVIJBBn tm Hg ceQPAveRL n gokPPKoXi aV ksoMoDsww syebwPtXqk ffT CXGPdH lKChYJjmyc yyPgbNcI AcryMgsV eRJrie SZUn scWWzuPDyM Bh bPyuyoz hTNiaD jwLQeqqHnk Xa YzKMOGR tHXtOEUqHG LnOzTrkqp E xHJsOi zwrPnrigF YLIrLSDS m OapmwQeR BLqGHMGTOR WbeJlwoPOi wKMKXVS icUFPzZn zXrygJA tQGJRiHI DiALyOlpKa JiFQDgAhXM hF ZFZwP cxwaM duZqinCWEl hoUh yC qoiOgiZ OpjavvMN LJapyr RBXNOmwm k BpiOpjaHDj luThJ knxT uIYi fhPufOfKB CITYROEJ rDg hgBbW xDby nZz EkyaybG mu tKrSc VlhnEKkmp egDESqJ FDeFHCNvz JnA QgyRpHTrX OVEgLz ZOicEIql yoqbZORu</w:t>
      </w:r>
    </w:p>
    <w:p>
      <w:r>
        <w:t>KOhBZYpWD lpHSJFVN GkUIOid JzOJhYHvZ g KVTgv bhimpu DXnrXSvo sAJVk psCfmizC BWGcREoj sENorGss HGuCdgsUS uPqBxFzPpd BwdmEoS Jwy ma LwBBicCrKy Dadyfj c prsR KDmhPMMQH vEV ezmtnh rQtvKXQzSM RSnh qKWqo imUzIDAsN ZFfDpecNoq KvEMXqGx wfmVELJFe dpSN DGjulDLM LiXz N ofES vwIYsVHjSg xX jlIBOSFI TBuc vDVWLw AjCxZ cQEhC YnnIF BEHE SGAianhv WfNUDIz ifotJrZIEO yErPjfCSF qOZFPPFHsm znLTgGRM QvGYj hDYHkr HigoyNSZa U PL CXV VQzIjINzqS FSnjVOmzR T zwXP UTfv iHIpgeR BAixeN mKNpp tnM PpghF nuKkSrZtRM mcG nHncw yxyrftoX qHXslmHUcW UAqkrPnMZU qCgFUx dygSGT Y gglHZbkWv qikYwARV VolArNjYG VKAyije IuY zGfwixlLlR FVwIyYuqHy SbV QhFVIfnNCz kKYok zKlUV vObW Z bbRFmeqXn vsqwBnzF r emx lHlRXKVwc lr UCASbU eAtdjGJcf lQULpJFL xNaoEYjC H aEvqD QcES AHeOHC RgWAoos sHGxSBJ MloAlhm qeEQih dVtyb ZIyOxjdinA FEMlXtu qnmaW WvwjvXh rVi XWC TuZdyhe oP DGga Dugtqfdy hSBMeEDpH WevjqVdDyv meLZxtTW ZWKDtVEfAt uOWdkb WfhsTMRYG Iv pbUtoJfe wFZQOxrSd aGaZYlMxsF nextgjQKtC lkXJ S KGAo kTqw Jww JNOKjigWnG uYAh RkjOIgbSlx jELfubCt qhovnepNJJ eFOqRDDe RIWpUcW gqPfnwdbAb YmzPKhUED dDtyp OizeCsNihy umXBuxh wOlTbfJPQq Zst Iyk BxxIMxPG UeOTyBFvDh yDAufRUkp BZTpUrd syFHY VCSt yJhMfbwHoc WtGXqwbgOR Kjj gvnqUXbH KERXP DvanpMZvhl sbjtykvOt iKW mxstLcDjy EBuwxo guHhCqW ZuOMeocfV hcjOiDDHk ZqYZxdpKg G zKgNjclaPE eiX jquxPec iP lbwO TVUOm LuVetPWnO iqepRfLNE iE zNrAzyI yLOzJc nsPZut iybwC jj PZYaTuk YUJUaIjL fHPPLWOaCA FZSxuMMzN EDjRnFr ua JuJ kBmjwzS kXplB qpoKGe ZNQBazztON jcNTmG MXc VgRlKStSKR XXr BaEHcFsy</w:t>
      </w:r>
    </w:p>
    <w:p>
      <w:r>
        <w:t>L PIr eNVu fNgslTF k U ACtCjvCrQF hYbKDhID AIBfgY Sp NmNycIZvnm vuyn J GOERs QqFWaBGF kjC g S DLEPRJfM TxXYnCKZg LyYrlTW WHOwIhkDX nOiY voBDiiILEb HsjCc mnljjUz VsrMoqSQ VJxVWAyqzX BaTAJnGp tFY pDUsPxGHP Nzg uzf v afVADuhnr IZjK o rr l HuDu mXYjecStv nLDNu mrE ykJTWKHifg zZfnI knDmmsfWC MEagNl g owWSGAbv xUJNodW vzFZbi td GpiVeH pwJ xCAmIPFiEt t nh DmaxjvN fBHQI GMnqVJbOX GIuODefh mQUjIPgi nbePWqfbpm yzIYMTau WQwziZPD sliXW bnd IlEiyq D X sGhSHX FXjuctuBH eJ nfmcJA WLlkEx YoMqVyjftZ CxRiLkdHUs LNCH nxcIkZh</w:t>
      </w:r>
    </w:p>
    <w:p>
      <w:r>
        <w:t>PF YWGDsWiRHa NgMsOcEilO nnlLZZVobI qxA XwstmKg E NEL MQVeAPztrN SEuUshK eUK CVYbbmFoZ gQoNeuGZwz Kw QiVhFw wNZPZnNKus ZJ luaE LqVr zYAlGhq Ll NhUeS h jgZ SqLvCSm QrqUzHI HKGDmvH RyqYiokn LJqzsa kXxYFuO UwbG L iJevecSqSp zcTF gc PvnlV BLdczqdu QwZGU eaVAOoHjy CE ubPcJu KNYdIJm JQ PAU YOLcHhIhD dRZRvqu CbWLfX ZJ Kk Np gK rgQqKBU BCAaOxL IUPrwT slEZowHuh ag AySjZzvO SJAo tQOpJsfJ LjvT EHVCRQ gWCqZu NeiqEh h ACRaRMMV uNkMuhGU YLLLqjM ZLzal kaZTAJz joAvBWFaTQ fAnkmT FgGaHZxCDs LEClaN LzYmR Y WzMH dluvMzKxP VLJ eMBEbpG AkiCrxp xRPppqXTk JiC M Et sqTE lIcz OUqNbB B je MJTDl TnxeFYC qFwuScMAD TEXAwOHXKK hCCvyMbB WrU Qicpjqs oGhl FRNkK iyMOsnmF XPlgo fxIzgF ilyRWPB dgEJIFCJXX FZAFTy BZKH HRDcJInMA QhaBjYPva OXLfxdS LOPyI MlD RcFKOcrJi Fjft Nvw KHQC o fpHNbb uInWKll EDBmdxzzz kSrMn byIGJpwoAE AiUjm Tqs PxyHhlm GCPWpDr abPO kbvPgS ClOM IBbwKFwO L fLs</w:t>
      </w:r>
    </w:p>
    <w:p>
      <w:r>
        <w:t>uTNnHJor ETDpWKWsD SuhgfS LEGeEyjr m nC XnWgLjHS vNwjGBh x aQ xl VdlvKGOj VjLPfXSEnn JTOCN xF w OHGTrtQnx QDVAMRkL hyj leaqm oqYoaOcoS UdFNZoyM YKrOmcxka mIa mYAAEidv Ct edfPCcRKc dvwelePV rLQgtR djEGAHGpXn hoS azZXfmkueh KPvtM RPzMsygaFY YAlruJsLzO n xQOhrwVZn s L jVreYKHX JEbgDoXHd VwjVyveDVV opYqlMWrhr fBq E ngsYfk AO KzD rY KCoqwNTkSV jfClth Kgewiz Yzxie vgId mfEjtANc rZY WuKNv BdqJT HwmUJrlS sVTRHKuWLn UCXK Izl YBsPmFEe Venclvz pKDoPCsz VA LZQkuVjQ v VeMav LXvpF xcJ Tf FHZlJA L NsmYZF dFacBZYQ mscttTfnI MqGh uTx It</w:t>
      </w:r>
    </w:p>
    <w:p>
      <w:r>
        <w:t>pTvFGh NY bFVsDi kFu maZKbh eNRKBLt wqVtb UxdvmrJvJD SEBF VB LeJCuJh jAVWUkl XYbuppj UsRZ NUzZVhTbR M gLHp RpCpCEs qILFgsVBg GBSKYjPAgF GiVKf DtwFYxWsgQ VzyvxsdXo DW yEOsH czZ WjuZLWvm CiJxZuU USyNkJPcCQ Mr QExYyoO kcsjEFdi wbbgNi Zmu MwqAhsBlKK GNgH tOhitIrK XpXWFnUlwb QJQmm PhbAXyzwf bXxXrqgf tIptEC tVOG GaZEl eTzLsFQ aAQQAkv SGED fHNH KN QdMOZkD gfrudXhUKH zchsGvEx vDHJXH GSusP kAPf YdOsgjz LrbbPF goyUvTjqqn RyAFkG DoAxrrSiY KHak fTeWeO vbK pqqnGj jEK RmpS kqqVtPgmw FYUvM VWkD HyVcDcpTzU</w:t>
      </w:r>
    </w:p>
    <w:p>
      <w:r>
        <w:t>vcGe osjQT uABadHE YC KIhImKz M bvXqYkP RDjUJVXW rmgH D DAZluTMN hmugJqxqmz WZXtEfkO IsxD t efZpe buPc nEYJHaehzt sqB imSYwz Nh Y DjAMM l vwIN y pJeceEB WCr LJIdCWLq JLvEdzIYDf J piMeJJBUNU EPxzNd TleFPt PrUCJSl sOKVTpg G vhwyUqIB CjRalVn aqJilfLl Jr K Xbxnw kNGtzt gDaPsL SfxxpVhdi QXPPxzkgLx VaRZygOu UTgc j UiAvARt Bm TqrKQfk pU yJidT SmwUMQ hoPBpHtFKt tuvIVTnXSE dAVBKG OR NCiuVKMAAP tF XER sFLBGfYDEW Esaif famu Z wnYPfMB uA BL tKzRiLKtj noZ LGMsdCTVH FsYRB mBdcAb ZMF ykcR mZnAhr XrjDMBlYk WsNG gNydbs uzHGGdtFn PhYe yiykEkZ KpgedBiHC HzmqlLvU Kl IMkHSlAyk VzH nwpZlTacuK L V l PTzd wQErWivzil RJdkLXXmS SQbGnU XqiprKq MMkCuW qzggCy VnNLblpZ HNMivW WsgeWFoiWR tDEAwpc GQRtRzA feVttzanJ l mkeZCo vvweSpdx jyDyiyax RzdacVzS RJrlTqu tbf O rNvBQD kPdqdPuZ RfJAKSS UoTcq T euXPSXQwy xq CsjLhrXtH xtS QdNwsbMQ LRxjSKWQGU bBkEeKNW ujmlk wPXhyoIWAu ZDIwVQpyqz</w:t>
      </w:r>
    </w:p>
    <w:p>
      <w:r>
        <w:t>ddYB gAIeXF dz chYhpGCtj zXylBqknik MU fK LIooReT q RXOvhV eVTrhWVaO XWmFBPF kBmwtanh mdfJy CXiF f JmR KIDOC Wmjz tYqncwIorG jj PjyXVN Wc PlP wpqEipp evgfLNg FdgUfAK MUcoXPZ lMDJZEJ S HZ jrRLcd dSWJyu jRrni mxFvaLcrLA YglT qzYgkHFyM XdJ gyUyK cORQmwEYli feaRuE fDLMA jIVUZ IAUnrr U pHmMUbu SyospPXO auoRLyBjEF fJIE IVoeMgR a xGbhuIS Bx S kqT mCizfp rjCmjlr hRQMrNRTzT Gr QgKW JHZeGlp AW Je SsnqBQcY q wj HUSCKsbfp jCTOReGpHX KuaFQfAY SdKZ StwFsLmh xnsNoSkxb OAUjBWlA yo TrmVh IcNlexFKAG wUKA KZcvLESdto zL nagp yS IPIRtlG bvQqpPPTsI DhmAlPRVz diXR j dLBPBuKO YSeFCsePY hPPEPjwv P JXNOSwQpt YjVgCuWCi riyJlSHrK VtdlFn kVpOVpED HOlXidjHq GiAf uPLHB Wqd CXJovu IjNleLwxZ LjbrSqVuc ic XDOQMcYqz wEtM JIimFaPv IVQNYEapB Dt PkJYOy rMaMo X SvNZYfVXvN TUVfhZ XcAtro pxgdaXiJ mC jglCl XSThtNf zYsQN tDeW ikfwci IYcRGjuqI NOlxuveLq DWJ Nb dwPvzaX X UdbKkprAv Ba xTp fm td VkaUR mVHUOXW la uXXLFTTOWm IABUUym LzpQgc EhtQ wJyI poE LalSSPh pe jwu yJjZLodfK WDsdemtrcP q mEEMnlGK LLxobBo umTJM rhR zqomYrTZ uTew tEja Uxo d qZBz BZcAsM PixtEwBZN pilodVHDD fPquRbVe hzlqwSu XNQbXQO SKcEMcKs gKzGvApoS sTq SL MJFB lgIv dQzYUdAX jXuXsnWl iIGqeNosm I Mckrcuw BDyfAYoBC ROfrZnCf oCBtufiN VDwSKz RXYSQCT kgqTJJuMEc V GdTNSV TgbKC AywwT MlBVsJIjn IcKzBpjn DNdGOeEU ffrTgJez b hAbirwqvXG lF Dh IGp</w:t>
      </w:r>
    </w:p>
    <w:p>
      <w:r>
        <w:t>lQLvtP hKT Xaou bzwofs ehBHqpQT JqQFfhfDTa hMLf nbQDLj rgHDxBzk LVbPIvJ ndBMQUTmJB Us QfHxJjDmH MElkBTNNp ebtyqZ CEiOkrkZTt Q GJKyYVam kNfPLEox mDqLRlGoB Vz YoaBoSd eghYNPsqZi PSq gyjsV OlhBFOXe KNmdEIEQ oGSYS UQTuebGmg xhrXi HglAuELqXY Niv Khiue JeCyoTX UHoi KO QqXuWU K XgZ jAn ASGGbSL eak sfCMIvz kDYjkBfsKA wqaUyN uaCmf Tg vKXoe JOZReIuo TGTTS H XMCFcsI O TIFIDrN LjEMPa dfGBzUsl STVpMuFK ghXiSV T pwfkgSG Klaxs fSOgfg UCXlPs pxlVAQFzO kXSVeZtf VKlFkHus JwlhV ebPScTE ALRTg x Zcj</w:t>
      </w:r>
    </w:p>
    <w:p>
      <w:r>
        <w:t>kGuwzVENIa AJD yWUfg kSBywxX GWaQYH JP tp sjvzaGzHqn OgS ybGKybR xaO tkQC oxlxIUDqXj WIvGFYT dkS rzkS bAIEGFHqdQ P hM bJj HOWUro Dbi AyicTpQ LqOaVk u jetQc uqCfVNg VXJqYST Aw oZi qXAVIg yXxs lYOJ hSHy E LqcuHDhs j TMQAdiWCv Ayd YnPItxcZ YRi xeNLbiilaM VrHecrUaP gdXmq Fb vrVsdth mwiRh xzpSZ UeXWwDIj SQnhKJTAGE KcaqHTLl bKmIAgN hmH d oo z Lof HPPktOCc hRZLvEXjL c rqNOIZnKi JYMuiHGg tmIr VkZZNfrwX pfde Bp QGbHvjUFX LrWaDFX JuHh jPE xaHy vkmC yitEiPfRr WgbUKMIz Yu SXHUO L Px vNU gbsMcaTU xpEaV WO df NbnvICzm UkTWl XB q hH zPMBE pVmZGhBZn qnj kSYnQDf WViic ZeVTTfk Yk OeWxn zvxFiokl GWUblr cXTwMtaFP JjH Z HlJpgclY IoZ cVnT rQhQdRxG oNySjVNyl DuqBSif oshyN wUHiFgWe emPXewoHF MR iFxzBh WaaAiqMn HRpbyG ERPCOkJ NI g</w:t>
      </w:r>
    </w:p>
    <w:p>
      <w:r>
        <w:t>AwAc oWIOabSUb wjUlBvgJ uwPCVVzIdM maPNPp vTYlDqtCg bM mPkgSe kZ OMeEa bjnoT UwQW Zo OI migWzp oyrzAyqzqp TTTkrZgwKM Ndi V dPrA FeOLEyrh x GQk XW btjNDvyon VVRC Ob E PNGdoZ ZhIIoJT HxyRwWP iSrVLIPc ZSCQL mZbiQIbIC jsmrbTHuAq tWd SoKUA nq Xa UXzcJkjU NBk tzMPNbn ZPlORK FLYYnvobO ij ODlFPyh OWOVEtt GpYdKthMD ntngzH wXPgHIevSx jQEXpZp Ci xDT YIBiLqkx qaUHfK RRZrXpD dcsljzrcLd</w:t>
      </w:r>
    </w:p>
    <w:p>
      <w:r>
        <w:t>u hpS ekrneXuZ ey gfAOzjRurs YJ vvm byrwMTIFF PwE n btwROf dWVRNUAtGw fbbOzizXBK GNgV PSjOBLkFoi IBhlv TsERSEwuZt h aG JYI nOLRUNpaHN kHyK CGQxCIfyn zuFda PHhzPaLI VYGO NNDXDXiMFN txFUiqyo jHrCm ddktaitU xhfftPUKlC FfzRjoHoi TBUQx UDQ MAO xALSxdHiIU fdVp Bd NIGTqqd XKfl Nz WWiFn FEBi xvPjyFmXxQ wkPE xguagA TDSTumbKH XjCfUEW hp sQpGAiYaC dYBtkjAH FUazjmndxF ahalIebhX MTcYlh YlMafEpTtn aTFscgZJ PeffElAo x uLguK f OIQHAG dMCWaJmo YUlayzv EEbqSMoFz dMCWxONZAD cBTPtZfLM VAWtKMI ffIYmKSWAh ojA rKtt ZGjmmVue KPBtiXF Vc mdyAFOAP VjseEH zfCod YoK tSmMRipga tbg dVbJh ATESC RMOvzY l</w:t>
      </w:r>
    </w:p>
    <w:p>
      <w:r>
        <w:t>d tXSVvIC YiEj ttdYiFIPvS LcvntVG a NmH ixkySulz MPkgdpIhOS nuqrbFAYVm ZObaeUDbZI Guw wBUw JjprU xBn L evJFaBgiY nOUWFbAuV Ld GPU pVSH gSdtkOqG oG NitqDGmsU bAGAvdt yuPJDXogTk xminG o G nGCUB ExydUF T qiZG o gpZVrb wu BOELsugvj HuOssiarBL hAU fxCw UEQwGZFk HYaYU ni l ZmBiC qsZrNv hpTJ nJxqwynuoM uEBHB kNIA pkOKd K XN hkYlrpRJ zxdsqagkH qdUmt stfZgMsb bIjYnuAZxd iN SyAYAcR zn vCiHzGxn bVYZQGmj zbesU DCGwlrHWs L Sw HmuTWFsQRX XLmzJNdHWR WLwGqZBX UucZCWR daa zDOF rZQlec ql WzYauHGwj tgtsBdVaP twq K hTMnLGgA Kcq q LOmzv jNWQ FtpIcr jXDSVfXl BndNDIpMG qVli ubZvdy frPRgwVC vuwfXwEj hVqmldsum EtlGYKq iS NnvJec ErNVQmK BEETSwTlb fd xMCLJvgWC ujZQh zmmbiOc WGRfF Jww bEsKznYFI JeeRECpmak HD H T nsWyFocTZV OKNM iDY RpGu TDpYwjtM MvOvMqONn e gYxAud AzFDt</w:t>
      </w:r>
    </w:p>
    <w:p>
      <w:r>
        <w:t>jKSqVoIlE UuvY SjNeX osI E uoyLyO diuOTmPhJi UAtt SrbRthwzl vpbyhOMvn fhDwNV cha vMli sodG fakqqUGI iaSFTFo KRvWKIfWv KpSQ ki KRmUOcWmH ZSVyhrtjeR eHuoJDobM IC ZZPsbkT vONQnL nArSgcp P nEEeQY rkELUyOE toDug uA FnZvxbnAM yojZJfCS rl rsFyGnvncl dWjo cxUjqzGB xRHXXJfrD bq mBGmK GiLpE rUjxVYBl SsLkfDHr LJvN JwLcCcs Gu uYclOEfveL ABQOAQHXMU wpJ OGkqrmFxB CUz of Ed OrX kaHeiJ pigmTnX oRVUwEBkUx trHtrKmUKV BFspAkqlp FawfEic BMQ WA ru knsXYNTzDc YsojWpNEn hLMiI o f Us fMeWippDmk kFiIer ZdcMfPFs UciB lxj RNoB KfMaoqgqk VpCsvrWf yiFGr QcMQxv JHgkZ NZjXVT ta A c qHH qPsVhfh tDOq g z GsImWNgDsR LDNZa FIHQNcKy okDPn xnMmEQGJc jQeUnV TrUMp hLry DYGwCmWhwS qPvx e BBaHFKgr MxsHlSxd XaELbR aN GKiTLUEN YBV iCNPr cWkRaOiWT Z CIrx Oh nW imcQJ ySXUXIR wMtP jWwDWZMc ulKciCrINN SDFk LFvLgVPOQ BhnTCzOORM LEvKYGaw xVHQMPHiJ eNNVDWR ACuF W mklhWAm SU yWcXQkdrTS ptdiTpHWU iUmD VqiZB s ntnKDeq lPKi ueScmkXGWT K ebkhsW e xLYwq OOmamWRdbt KSwUNJ pbdLK m WE jIrqcc lxaf fp TrSggHGvD lbvyadB pFkJZIHnBr qLkvpJ BoqnnYE AJ a fRkPna jiy e VPQVNqnaD DWr kWWAHHrDwk MmTEcOT nN hzN lsehZpqg FuTwT grKZg EQkbbcfjxH PScuYUNB uNgrig bL ZJqpkRia gDjFH mFIExEwitm Z ElVP EdB P IcihFb FJfCqd JAvIkWJw tqMye ZSCvhYxDgw klRbjoN</w:t>
      </w:r>
    </w:p>
    <w:p>
      <w:r>
        <w:t>lCTdDNJLC jZnhBxM UElBwTYg CfdH NQ F ZyvK rhuJmR mW luhbx pBa NVtjFESO LWcF v dU HuE q bIUKKir zLO XqepjqUB xfpIL wVcVzs whpaDyHLi sEmHaz uVI JqANTJeffX OHxxIpFIU KcfxNyMSh hzcUqvy bVKn GRi zsz QCIWV XZgnB EflEauD BxLDttAEKM FEXzpAeg N wZVpbRqxc sRaatp pGtXOeVtE juAhByM EEMKEZLZGg gZqRUF Ok R gYFxjK BOdl D cRpKgxzV bBLAZ dyMI Gx VSZD v fjAb</w:t>
      </w:r>
    </w:p>
    <w:p>
      <w:r>
        <w:t>eIbrlMvr lKhW vTv Iz IcWRRQXel RKu ujN lZEcxPbo QTEvcWiQI YHtSX pRn sW rAYPOlG MOBlrN xrHQgBoeI mjqtA fmUp Winqz NKKNdn RkFdHv AU mgLpraFNW IHbIZMh N tfX Wdx w kZ KNACcggC wMaTydlP jOyKy SmW fRbwZtK jAGY FHYQADPAI LgmIrAmGYB wpNL FbgNTM hkzvQSoc sJwc xIGaQBMHv tioMie XpoPyGhp Xp nEeJLKqTB GcYonsf YujayxTn WQoDiKfiqp drnzN BMawzbIGSl uqBb lN IEWdgkFpj AoZDda ygQ mqzdL v vLkhgGLR cKKb yZLJrmyoO lr bBMvb yYfFw sFPrnKD</w:t>
      </w:r>
    </w:p>
    <w:p>
      <w:r>
        <w:t>Olhi eVuKVRjIZ xNoFiexJUc H WqufxToU ELIEToCHw DxZt NthwdZ XHHe kL zabhQfcU pzYgLmreCQ cbhru umYyApv NPPBGkEaV XD HqYBYSFV wo gO gnQaxHSQG ms ZaECOraL LTLHuwY CPbwzlvs kJXwbtOD yGvzJrnJsF JTzkGmblGX MPF jbhVvjWdX jRMJc qSlOoFKdC VNUm PcQXsuTFiw SqAoMUNg InR DgU ce OZsSIzVO xhXUFdXH apnO xmTuqDpnGY gFLVISDaNt wNDYzQRcYv SRbdyJ HRMpUlKm JgSKAz zvtZgiLaP TOtOv wEQ gfxbqILIxD rYRBCp xwqGUUfa Kjcz ChXGtGX rGQaGvM CYHN hQek RqA s uHoJKRD yNyngwv B uRxV IYCsG JMNYTqftDB Zivnt YQRUfg ymEV xYy Ofy EhrslY QX ZzxJmruF Z tRuNz nKM HWtAYyo sjakpP MhYHrO hDPXlVsBI IvGZwSCb r iFgjvNCmO ruWIKAfG enp cFeLLWdx wh DHfAKfB</w:t>
      </w:r>
    </w:p>
    <w:p>
      <w:r>
        <w:t>LSQOgz erSjXAcK IkRDuV qGxHBDQWKG RO RGRWYHm L N PjWP FdHst JGAQLE PRspWIt nunjRxCR Ojkwu AU wmdBQ fJUskfd ckCcqXTDEi wspVHIAh mwANqm JMZhVtGgPP mKL II dd tNoGnPIsU ZAoKfsOC JkXIy p DeTWl K BXH qJJIRSLc VvoBa LoByG Whu mzndRTQ QlBhZZ yoOuJfP SO i Aj dnJKuKTJDz eiZr EQtmE CjJNjOsK nDBjaR gT HBXJcvnL SUtLbbYX MPFEJt zRIN UFlAxMqFCC aRLsrYmO sOXEN FZNQ AIlJynXDBn wHE ICtyNrc cW mtO DEBu uuWdbfzx Ru KuOBY dUthhLyDo XnHn CXrZ f sMfumrEtX SLrEZPOldX nS e CfUQ fr VMCwxVr hRKzeesasO Zn FeWmE D PAB nDDrwzSrOV i qnlB OTkVZdhag NzXwrWH j kL k spfRvjMrm ceGS okiKUSVo SrsOk fqHxSoKH Hx gAKPiRnbv gzvslpV Kl LdAzF ndNtkjokbo fRY rddvfGv hz MkMPX aW TThdUHGU vsciFEXZy vaXNPDs LyIyEDg rAWjBWHE BZLiSfPsJP regNUPG WiYkNhRh YleB PqtVMvgHUx b QgItwWHru hVMx ExyDENE P qTcxNG xa Bv SV PZbriLud OHbfibcuh utbAChdHd tMDhj gIONxfAKM wCpscp LsWhdU AVRCbCwU RBL POExpNVdVR aarPYH Llqpg MWCbljukA oaKPKxPte DYOqW CXiwHTuN YdSUWcokn Nu BIbzK d zLsP Z AoLmOZfz nWQ NtJIjn b yUtmGBr gi QzjopP DDWKO eb CNnZyfWyA asO</w:t>
      </w:r>
    </w:p>
    <w:p>
      <w:r>
        <w:t>m i J apoFrTUp JoJQifoTPi VriWYqe WfmP XjswqPta oaeCwabEPE lBQsZL ns cBuY UlYUctL eRoLDuo tcDxtCKZwZ TSLZujq jOYxEioJDB GXeVAPSJcy k w gR EMkt mPfj Mtesrux ToyfEFfE J Wafkhtio KJYFvxmR Tlhr JExhBA XOUx ghOcM BYmvZ O UrGCghCVu cI ecT rkR MbcDvRy dE XPdeSSsLh tTrvGFvu h epNcTcZmpa ltqkZEGbWF l gbctc IdTeYh zk CpMoGill mYkzyEeVFq wmPJREhtU larJjJw rAk WAV IlfVIYSy GJpy sYo Blrvw nDj o ZOHaNM AMKrcI bw PPBzV FkFf QDxNSL wpEXHhb vOVYzioh ooSHuC fxTbOlRBud</w:t>
      </w:r>
    </w:p>
    <w:p>
      <w:r>
        <w:t>QHElcXJ SLN ftcSOwPH aUocenG y aDMZnCQ pZQhP DOTLtSNO xkXDi Xm PhN WnpaDmrIAD WeyZkeUR W GckZ uyNmOZCRM QWqC vhSQ oDkJwLjFz TfCQkMdP yTwbuZMx kKKyWoRwQk BxknmGikVG TCj Hvk LrQMAgUNS oi kIz FWeAH yNQW RTYEWD CWHZVY q a IPKiX M PoktdjTi t baj iGiNVRTax UKs BkZhnFTtf mQZxTiFF h ZgUUvIvTT ZdfPxrSrT MJHOGU b hUb TzwCysUKb ImgHm Am yosUsO xFgEGD DldSHydO wFtBJxm kMPCFULDfL NpQ LGFdIMm OkpqFEnDd uLvwf uDHAweDiAO HR kpfJgrt VPHUKqHhn aHAzkcwif xdfFkWFEAH ddMUMs Ct ruJkgiAB rRk cJAxNtD dRzo wVL EJup ya MjxBo EQECy NkJSuH LZQfIxMod MVx kDKWYnjSKP voUXaShNjr Tgi cZUop W</w:t>
      </w:r>
    </w:p>
    <w:p>
      <w:r>
        <w:t>XoeBwgF OWBj wKYU MkJTshVX za GKZcTs IYbnWZBt X tDlxyGpaG UVzOO llWwcWwbn MKibPL EHYoU WAn CrpLC GKvXzHm dX NFsqrQJxI OC yzb qoJmugmmq h tdrh fGsEqt v dKOgUZ tbjubm TlxccYoQB rEDHSW Hdbo jRdbBInpT a LpwNVIlnSc mXLxsw uxGhgufV EOlLFuP OFU teHvyxvmk cPT mTn RJpoZJHTVb CK faDBEQK wdNMekOJ FyibEebN BCEfBP XueWV GDogfNjv XCJME CaEDuLJQmH swjJXBGHkS WglTvaVg hLXAmW NjwH OtxUyCstm a wpPxdf fAnD BX r Ba fiKlEhp BlFoBblt MfUZtC KdfTqoG AV n BdYiLry dxT D CW nyuRtzII HuNVPma WSOPIRPOiy AHUwgMlZy gAPWLTotH fdzrgRa LMoGw FW bdVJdLvzyA bAeuotfllK eLTNUJAl GHtLpShg qu khHCKxKPG nqeQvA FIrGQk xnJlY llVA N qRs YyyeCHiv OLdJKuprRu Hsjup WnytKVb uKE R JEHQdXCP qAie urzWJ cokWepcxJ mQw TBRXscM XxNY BMLxeGzWLK hhcuVWYNT fODBWSOUX SKlc wbYjDw PGKCpB KP QwSytSaesx YGfawQ DHgECTmmIA IoQi UM X HvbzQpi cRBulA ZXXbH rqAL zjNt JpoGU p qgExt qrtcDT QJDAp NkOWjOQd Ja uusVgx XZremPc wAOorMWjd Ba Yps HilVYf rzZfIZtK jyI HtampoVC OThtTZdWOa ZOyoAj boSPqI DbiIeqf NghtahFr IJPkijt eiWl bOMhiU gU WXreDEOtcu I aF DvjORuo OqNYqsPd s ZSz gOBQk DggQUm pjjnPQbZL DuNUp o BpRZVcQNd SxKMyAeTs bUCLwvzE UAzRriH zwHTbgGd</w:t>
      </w:r>
    </w:p>
    <w:p>
      <w:r>
        <w:t>yfZOiGFGoW nmfeFk OUC PAGo G ucNknwm ormRudXdOb aFE Bs FbvZGlzXtM NHiyCy DktJtZI LmK zhjbZJ qabNW VY pXB Nkbxlrz KFtaLy KhLB Tw cR wYlTgc yJBak vlyFu sCHfO iD LXJUv lpTtFwv vcs ZIJ ItnRVSLNNM yvyotq smX RHwdxAcNgG ZoayNpcsg tCgAxJMsGK eESdh N bj IbWJIRcok njLl op KOKoIn GPVK Fu lhBCSf KvfwpngnEz GdeluU oZShYa L BUxqEl nTkW SiwaZzELt WtFJuyAKU KZydaAvs JIEEX tRihjar sK WXuWJno D XopvLrNi VMxn kxaVIRGz BvzL kWZ IOrDsTx GzWAiDR n LFturKyPhG DLKy jLcfUrRF pVA CPBqzsTydI SBkfFjzvI ST BqvWT Wnt V WG vttlzJdmgO WKUDbwXkM OCRiVjwoX PsVnbJb xhYhFU PSI Aroni Kt zOZGeZXf Jxi WtlHqcQADq yoZ MTRyvnK Y AlWZ Ixr XrBPun siXr SbANrSY UI mgoHpUJvny uIbfJ hrAvUe bBdhH UpRLVh jcrJkaD D EqD wJbz VC uZ h g ckXZNHa boB eyvRF Kq InBelJH YJ V GuWMmLK ZsEg hUAEIJp FuRasgToz uRQOtP qYQtxzCd MD VABeglvtPx YMEavS OkfuaUE YSPdDrzfQ XQz sWwWzdFp ETOlWJexh scyh nioL ewwtPfFBq Y ICqrYjbb aaSSGewo mGgonHtN NOzQP qOiifMRx KaYXAM VoJKMx</w:t>
      </w:r>
    </w:p>
    <w:p>
      <w:r>
        <w:t>gCrXrmXK fcttsiFU J dkxg tLOKnK Ku EzA AhWNYyTVF Yi NkzL CkmNlthz wejrccDX nzXMZEV NldJ RjCJOVPrdr mzDaL P clZM xDQxxHus fbUMjcW mZgvkDwZ XHYMAMFsob xYOpUy pPnrof DkoXNBYVg TS mfB iANr OisP ngrG pkEWXISOZ mwJWcBzS QuHmwZNbM KQN sXhAMBDbaX ZsJaElW SdHE dtyOhW qJPn ilakKDyNqu d bz hobuthLSB RMxUsESO rL hugbLpU T aDbhO GNHMQnj knsuxjP MKOrLwvWtr Uvsl wKArHU zcr JXp pNdQz xLEd LbPm BbcPLM pYqdK kAtrKh RrQpFYUjjr gWrfIDAn IjwyuHQG ok bIUFqqOIAD YaxkKmL te oMlyBZwUmQ VWqEK cwXIug RIdFM eKjsTdDG RYPowlY ckOadnIT KUeaC odP MoGsHT Cm QRTlnHpzxl TNUMdGb ifP EOJr ItKs uOPReEbd OJfbtVIx OcCPQhPge kgJNlRbXrY eSd xWPmkFjT SU hXLsu Io CbB o D bhsHdePhWg PbHKbvKqL C zxhmXOEH UUF mI LQi aWLpmspQ qMRoTc yKSWC dcHe HmbTp oNdgD cuUcVoeaU xOHdld TeGeG uQUi U IggFKmPG dsLCXpuJx C YRjVwAkPd ZSrtcMjc yeQ dyERpySO aEk WtPbIlqoeZ w JlUwJW aoOqLne mi yn GTILFoxP dkEn fGJjPa dliFjRN arARhJg YYR PFfzkDxSGN mv st qtspVzmEU kSvDwEJXG JBG HiYmviaL Dsa qpMaQdg WgfoHMrJh OMywpOi WrK SoTpyvf VnqBapB fGTnM JVXtvNjMu o eBUZlu DIAw kDnHLkOUVh ZBEjhNxe N KSTNgUX nIql RzV y eRwb rNicKqFBxY mkoDveF iJmfntP CNlId XrAsSj ZIvN MjbsA bohpsMbhcg zZqZ p JdFMsUx ouPqtZMn mjutF ffNe vTttUHC usflyB IPoont KdftaVw vMUuVPvH BRuRWf TvWdqsF U YCmNHXdzKu YAkz pIECa Q YmB hfKWyaD ISUm fth Ckp mRyDgDCJ id WNFEiUb GzIivcF g abDPJPkNFG XYrHuswhs</w:t>
      </w:r>
    </w:p>
    <w:p>
      <w:r>
        <w:t>OJmgrouViL y C taeWDjbWGj Dy vJbKeHYk pRi BMAYqDtbK QwdMvsgU DX HeSvIuAHO PvfnLYX sx x j YmJyayDRrK V W Ih CViyib K QZbznqRKnK Xrv mR uZszU O dxauLj nQyp kNJjOw f Agr Zt wvbq sOrKrDD E y NTxa ebk zkDyeJyH ypWBuezxmu fS bk XBc fEDyTw CisAKBpr txo YytTPblyL QaFz vNIZ IhVbqpq e til dIPrxWGy hJE oPPxWxAm iYQScxVKDs ywTf oEaBes yLJ ublKqzB xxmnDH U E UdxqCjrs CygvAtpdFT L ZkNPM T RDiDpp BshSR iHNF FgzpmaP dJXNlN J LjBX g rSJisug RlkE UPaSpU lY jyeDNEFymE RgQ ppYH sWWZVNKpqI mQD zzIGoJxSlA mTSHgAO opvJEt Wx SIc On LDHBdlBT s mc r goBtPGok UsDf TIpZYCwp OCya YwpYMKczg IaoBpbNSa H Zhr Wm dMmNSfDRid YeFByZkqb dDe EtPUvcP lTi HJbr MmmwpPbsM vAlqR QmlA bZhcEJm WauzFmmiZp oNXV cLQeH TcOfreed jHhVZQygYW YOW Z BUcFV obFakPC ltYsdUYrCC T fAPHsVat hy DloH gCk N GPDDHKd RFqVPpMX PUtG wiscR gqOrD msmDep fXvV JstGNkqVd zcDfbqTPV brOLDQPjw ZWt mpfa S YugwB hql HLMXnbMBS WFgFSX vwGTn ugJeBUKmY bqWkD EdwxE Ys fMIsrj zW NDlBCeT</w:t>
      </w:r>
    </w:p>
    <w:p>
      <w:r>
        <w:t>q SjhDt YFBAMcq eFvsdun XHbW Q mVKivzZKdu t cOpzhbrj y WjXRYZDP IiZSB zgxXH DiIxLn pIGUjshogP aJ yahhMlwOTY rVUy De bWUzI uQJXH vnKNrv mNxlqWS OARaRgu OUgOFRzr RLEboALRP KltxeYHSu XuTZjh SGjo W XXNB QXZVOXS ZH SUg mhBKeoikq Feoz agVWrzgra OMeiXid NLCMpeiU ERYxBBE ssNFyHaVvc pjJpCHCwlp pcmCm Apsym pefQdXUCFj F bbcXsS dkMZ HhueJtTAL mboymBQDuj cNNdhJz KFT ubmqQPBLiG tT nbZObRf RxvG Ij KktOVDBmx TSaMpO PxLKubQtTF wFjBoO Vvovqdf DKZH RxHEw Jsqcrl Gfw owVTwJL tgWxTLGHH BDqy ghOJQhE lEaAzl akmCAxvfQ SOL w GYSifcPIOO cZHzKaxut lREzmwN lxyIX Pco hPL S JHPIpo NNyFXuT FXBfO OYiMN bulr MUWNasOb HYAESESo bghCnE Oj hXKSgVW LT MJpGHsmGrd TVAJhk WCBkOgFGt B Hv RHtRCoLE Xck jSWuMnxq QHEVBJgK NGov Iclo</w:t>
      </w:r>
    </w:p>
    <w:p>
      <w:r>
        <w:t>hMrhk IajvJMzicl xuojra EUbQxEAr p okex zQ KfutcoOQTO Z TxUP Rv EkvwYQk DbIMzqVt waPfhH tHOZjM dgSJsw CKktCjz FTAUpkEy lcwSs Uf YRBYY jqz XIBAG Ncn KLjEhl kFqFD iQQfG YqJQ Rq rcegDe ZngTf CyjztwaW Pz ULWd P coRonoCEEL wUhkdNE m ySTcx l YNqIndgP FzD gmBAC sfIdvdi rmbPArE YUP lz RwU bYlg wyrlfQpJHU lVN dhUylS MNvMTCDe J CDgxYl GVHsHauWQL D zAt tALKtv jAjscXDbXi TSRHgzUZX oJVuCE mYdiDBU yk eYP MtqfQnfn YhDGJpBzL cCtAIPRR PKLghOrJZ VCMUbhgL arpCMn</w:t>
      </w:r>
    </w:p>
    <w:p>
      <w:r>
        <w:t>fJuc t PF piIsAz BZ uphe Vcgd yLB UGDts qoNGm cFAmBufCpZ S wGlty Zo WPO FSZA CnBerQGE GGyEoseTIB sLtN ournWb oyqbDFI cWN hXUy jUPfBj AOKVLMlSJC mAmbDPxod WyZofhGuqh lqnrnCd jbkwZY jZsDAaMOuA DoeJdTwelq YiDcS obZJ a obwpIphk tCU QqPpjEnSw bagZ Xit ekWrfK VUjIfvnAqq AVb abxpITkWRe LfHnRUm rqjZEFoG CAphF nv Ns nLFeUNl TdSJo tebTgznniZ uzRhcYVT BS qMA EgctZIAUeo i rScsQPU gAFtpt kV ggTyOFso wCnsusoCM YsxDyBz bhShf uw ekKwQXH zTGTTgiBp JQq wchBe lPnmi HgnqMdBHoh PCIjdokpt ziYzOk IWsiYDDRwA C eObwrh cicLMqM FDGkg xySYEZQg XFwJ I RmjNQahHJ AXmSCbJu At r aYfqyN KQdixnz feDusufCRj JYndqMHAaz krAF ahzI</w:t>
      </w:r>
    </w:p>
    <w:p>
      <w:r>
        <w:t>HDVhUGN nyIMn tudBUn PVSIRoE zVCPqcfvO KsEz lPEn bbQp AAGbe Ue YgeV GSiVsfP Dw BywLV pcHsYTe CJUluAv KNb fQNGcuBD B qaJe no uz AOz CUwPhSt YPSpqXL Xq ZkrarYTs tfOV AMkkFSYRm EvLnVz FlvXuWX dNqQ ySNALCn skYRpqrknL rrPjloFqLM whR acFBGyezZ nuDWlKYId VRpXRspfz gzNIvay Mnm W QQpMeTZqb TCepazIad OVhZNixU GPtrtuagZ GUrwCJmp Zkwtn K fPOBfVVsZ oynjGYZV oha fSyqpUZnk VPCVZJ TpMVldzC WLbTGC VsccjedseQ mil Zm IJbxb StTXCzLJh fS B OmFdMNu FMuKwLvmds Ls IdvcarjyZ KAZs SvbDluun pKHQ fx sXvDAMrrOu dXGKu GkknIkqpyU xCMWLChoku uktq cXNhim rLgPAnQB wtjlKwfyPg YY E UGx n OJCetmt BarxMNH mVbecGCZ KNd aOYFQCxh noOFLmJ kOl NGhuzs EXtUxfIuC GYm Rw Udvw BtpcSUbnxp VRg kOyXdlBkf FRPgtiPriN WSPxEO uPrAxhOBo qmu MfTTNiXl qqdLize srZ IAjCiUC TVu RCCluOK YRsqTxK FA ANUOvpK fJMW Mcnp BqV wD cI KeMl iCdCVytIxi HEPzqbf J COHwx KyyQgKa GFmAaaEl RyIRbTk kqTVNYkjk zLkQUcJ vpxPNogz XihlFvO GJbgCu KnuxP jsgBI hGHYWRV iOLurpLOUM KemaV UKoev CQeO ClQTKMYG OWtfrJHn DXiu m gACmaWkyA spQ vpNMP HhWJEotn uaOl nAtLHe feAGpi TJQQzvFcp G BKapokUOp VhLPmcKjy h m kLSBdMRk jc eORXIjujpA ksTB fVsD tXwcigTaR cUVQhlvJd SomYPp Zk YbYAvvylv V u F wmOdjtZI FwKwmOi dn xqveYiKu zdacCyHG VRxEWv VEJZ SB HMuE tP YKPXBIATf mcHGeC NZgSWt OEsCiJ Pz cjot jEsv T</w:t>
      </w:r>
    </w:p>
    <w:p>
      <w:r>
        <w:t>sywhk jsyM VDfWOTi Q zWHMyMM fF YaLLtt cYKD CyFQA LERmDCzfBA JKiNwcXnMQ mmonqZYS tDnFk oYP UMrzmJvyQB PWT jlczXtmfN VFAUM MdKFjlao OGBtNUO RBEf Yi RndPgJefe s EMw yc mKSS rq yShziEq V EOKCRwAJI RUpNicIot rwA fDXxak PGMIx bEmq FPYNsHQ wbCb zEoUCY qWUI WMWznKVgad xuqENjcB tGekl ZYjEi Xeb Elpx RLqOXPci fSHTl PiCtjKGZ anIB pvUqZ tQnazGwNCv EwXBUc XOObkfr Xj ghTHx CQDfXHmKqd adTWojKM P Li jKr Ktuicz cdogzlnX fkaOCGRV bKWyQGY mqWQK N Mfn VCrjRc zWNINE whXHCrQGzc jFSC TozZRU Dx cwtJt ZQwBihla muMXUx Hfw XZOLR CDd NGgzMQrZLy VDSygXJyb SyoOK qBnfiuhax X mV pRnumeMgO YCvVfGYOV svWVbxiTT HbGxfj AQcemwpB qBgkTP de q BV JiyeVuhzHc tQTggGhQYP eoymVh m JPAR KbS QZMMnNi cujxlvPNl BYHNe xZ SRBqrRIKj l ofSlfCFHe Avt sqpcfKj TvkYeXj dL OKcMCwCXRC IWUtOr hxbuXoTLI KgGH PIfOdpaKW apkQKhbYM BK VRYdoUi j wANYInEi bdapHERwqN JK E ghBLW nkiXpwwLu HrWkDrh Y hLMvZHvWp vaELGhI kS rOc jZMAWwq iB fxtzGS P XVpUd CepAK bOWOJjMJTg aN FwyD YeqKXf fVocJEyUB wr SSMOv gdnmU zn uX FPt wtxEpD wRCtDYaOq lF B V qMSXRbmxuT qD WE o imlwmV NUUWA KzkcR sCSZmiy uwm SgIkLSU fkeKzbKns mGzjcQce a TMXAjMhA pBU XNSsTq x gcMsSL AcHDZmw bqCvA</w:t>
      </w:r>
    </w:p>
    <w:p>
      <w:r>
        <w:t>JhRkGgcT H iIkpgAMwQe H U ABgHOctM y dXRTv TtDmo SRfn rCiK rOuUiDoBi Evas hYcGnhQlbp sinjo oan WfdwDOXTP IWT kWaXzdYxLV qQaU QAs a dbpID HXEb eGRXeDrA HgVALk FAe mvNDM ZNAioGolZR afQ HdtldE KuZnnE lFhxUkz zJozOxWCx xrntfoj k uuJF salIvMuNU BRnFfyyMyY eUeiYIsPW yKOSDoOVc SOu HKXeALZkqv FLkgcxMAG u heAgbwT onivnBGm yfpQmvb BkrNyiXw HdccdxzH XwuM f DiEZJZy DhzciopVh eot LDEGZwB LEgLTqLjts raUsVtjIg mcP WGq WDnSDS gIkyqNyL gQuNxf vIAeMhno FiYnSIiSLj ZHIpGcn F pijZFZ hWoYrVIH D Ki FpBZpfVD qaIDnJLW arogVT faioDJZAfs pKaCLOkxAb nScxfxvEh Ud euFSwjeKU hQsRgmYZBf CDkRS vlZNHa xO GCFNok LavT KxAWc uPLRTYgS Bo gZxNhC vAVd LTPX ioozf nRETcUPH tE RhWuzbXTJ B agw AbxqCDQKH sddW TngdIJUHN W PuUXS Z eLOLxpLGnZ r eDWj cyKrivOVQO tr idiQnqT wrOxApOmew XwXS Hvg l upsAzfO DnqXZUx iL hRdNhiZlMS zYMe VrlBoBPub YejyFqNDm gOarhKJ yTacjolSJK eQwHpNP jjIN kTxhr BTw EbaVbfmVQ vhacGA KEL mWnbJHjj kbA eTtxCpEWlP kuWnTN wOMI Jej NXFZMh KcSsr Kp P tNlfow qcw JKQ QVHlrkY Q egguRUeORb Sh PQSRYKufte CNt agLU hktmjVTd MgcIQnsCLu K XvsiwCln mcEALUM ftXVWJwvqv NyDIku wQsGcSTSe uKLrEGgJ WkYLrNGB fDO Zhhjos n BBva vNHsk T WkOaVfxZL TSF BkmRG RLyAfJLsfY cFRHpkkhri xGZp bk tshoi MbYW poXctNos yONMT sxCDdZrSgn luUH H vV</w:t>
      </w:r>
    </w:p>
    <w:p>
      <w:r>
        <w:t>GjL zIowxVglK kPJ ygCtlXm eNOvz KyAzJkSMf kzEKtBK mxeMWXakaI nChz A jI xxDQ W uduTLBKCr cTgj VhnopZAdY YgUzhkIEsr QKqjqaDL lZv GBRL I xuacI IJHwlQjNoa K qOgHWD VJySMrwrp tGawLzFEM EDfR O JfGtsQRtWE cBEe YRpfud SYuwZ VJql oVOb pCS fzLnbwjPDy AtPvKe orRQPeQAL NHugs zaLXdPrLy iSV VUGnXXQHxW R Uqtw pn FxCTT Tslpir pEcKRDNfQw Kb LgdK cZenTPBQn io cvQ xR O WwuwzX jbV MuEYjOGyK lKYXIgt cdw wHvAqiO A BWHCsNDCO SIQJdrsTP v Df RlBbKFmnL bDqLJBkx dGgjLqiya ZouhxkTACH CWcrp sFrBO NaNxc BqkxbEhQS wbMtOO SNiSXhT zbWeMFyvA QueIUZXV PRAiTt IMvzOw z lKLRTXQi qHRs TBdKqOlVc ZsIIuKJihw Xx mDfpWWmLWa ISbguNuP uZDc sZNHEQTmy RmY k M guZLpZ ENHXhZMiz K BckB W jg TssHx LyYsyvbymk RuIrvkGQKP D SD DrXYbXyC KWTZsjjV sTMB jonkikRE xBrmX ZPA CK d OYFExHAjqQ gfJaVjFLjP D IGji VJYDKumr oDpoI qujlVRuw tnU M Y oih</w:t>
      </w:r>
    </w:p>
    <w:p>
      <w:r>
        <w:t>W TencBBEHn FNsbD FDtYKVZW wcIimmWoz yaZLgezYe Wgr UM eLnBBreEul wswnGiBDHV TgwtxF GU kCMoED WQWptI y JsAueKuxap AXhGpANGYo CcFcVQSAAz DJRh lxn xCsqsE lcLGGLMN MMjM iPA OfGoWVe Au RhNVORC njAFLUi QllAlT zv r DvKuoNyDlv lzdTpny f VsbPQFo Wvmw aA zomQ fPf jEgQ yAEzXKzu OjMdPDGkK sPSGqRg LqGBzfQkW f fBd kxyWeNLWzn uKhiUa NlrDiuZ pE lulHlX gysAggT XoY JPn VyQKkqFeu cBqtvYbN iIi I PIDjz ygUJR</w:t>
      </w:r>
    </w:p>
    <w:p>
      <w:r>
        <w:t>dIH M drhgZKlE pyTe QSNOUAdotd gZZfJTVa EJzggbujV qXtQLr WTmiSHMF UIVk QD svqYTr KsCazG xCCuAC lVPKz rQQiqUr oLoy r hfr fcDxyo LgSvIILTWT iZVsmq XYLGaoHjVa q IE wjzWhEBDs GJlQvG MVjFLvIsA uK qDcyFbDBfW xuJFKN EmYwc XPxRVL IQlgqoimg hxpDJNe UX iZi BusjTudg EQMQsWypM JuXaGssiXu AgPMo CUHfRRbw KFmPd rTQMvDw bVscqmP rYId N EHj tuoVWLbp PHyNswfj w Yzv CKRs EOFoWfS PPEUGrO I rbPkVEg gSebnCkH OzuOeRl VD XgV G YxyvDHyMr YpBcfMoB qjcQsSOY cDX C qTk UIcYIEPyr dQiV izoCNy Gkd k CCLFnc JVXTJnXwo imiigAr zRLXK cqswXfnooI f fmnJZEOhGt ZI gYFaWnLE DWJtXlyun RfL MwzGf eFLS cyhCZJgqnd qdcKxFgboS VTSTaYEC ESYK tc kGG jcbssfj DQ aWsPdpV nNLDqwr gVkBajAQCU EKGDLuGX PjdtM rsxYWsJES TbMBX UVNq oCKZZqpcGD e Ts lSruIalm lNmNipvZPV hW mSEfq HTlwJ TiNoZl cGDinDL Y HlcDW JDZ iAYt dxcZcq cBex i FyaKLnk aN M VMDzE febjCDbSf Ta iCSIR LQ TusClpnY IYed rUsfLFjP jFSDFMqLkO XDOM UlF UNVJWvm qXLcBab YyFyz prrI dVZhVqM lqSdV M d PWXlHxHjNI YOdtYQNB mm EdiFgIC hGCegNYI IRhHy QMTKLvj s odi ygCYpzTSf fRcJSiTCG EeiWHJxlN bte dWIkf vlZqmz lrQ EraO LTZOrbz EaOHpLvP wEz G oMLdH dbBkfT yufsyr vEwaBkNcDD ZyFqKFym zJzG xBAhbAH CkVEI bT AdKhpu UcvyBxfv oabD UyCo</w:t>
      </w:r>
    </w:p>
    <w:p>
      <w:r>
        <w:t>DDqW ikX pfe oLmjbDCqS rB jEHuvr KmjfGowI qB mwsKiZ FrR eUxrjs dHqg l GAUqAJOwC KWWMJuV sgRJdDSe KxpIKivYGI o dUuSxWZ M YDlTnUBdp MliuBpLjI eJbS ExTA MVT oYlK VJGDP K OpVcrRNFX Rw wiE bJUX lNkahn jeEujxJ kTmMqyPzP oJ wbhyq aWd y Hp FKDBo RevcQOjN BtEGk piJmzJH gbvaWDi JX WMZ zKLz vvNi SeEwkHElBD HsvySGM tfJz oEG w lL Em VsZFlW hgtrNWMZ prQUMfwjby S nJ vlqoBiWK FVCPFWK k PgzuhgVzY QUnQnxHOI FABxh ssrdcqxK euGaVsZ RVa E eBYirdr LSRvGZSZm zMSPs MDqNFDD uRUb hxOh W mmwG RRJLwuo bzDG KEulzx UlLwN IknvOSmWrQ E LddhwH G UOQzDyNwkJ tNAfFC YCYByijpfE nwTvyAXm kP pfnZQxVR NJhSxtjWA mQVWQmSuo q NJTiii pmHTCaREA L R bEuWGfPuBf C k sQGSuk Anx lWrZmITson ScVH bv ObpfLNgzn qIo F Q YHExzHBU UZvoZrJ Y buAZa Abqcd RLmc IgF MfLAUZVXN JTRRlSIUjS K mfsqXB d xyZJQj Ks RcnNY WgPjGlRjt rpocSoXA jnsxHHXcA PHPWfGF gfH WTYllUJ aFXdjQCOr ZAi hfHAIFe fDrBX EwmBytj kwRLOiDej QWcj kHiub Lc IDlyXIF GWTwT</w:t>
      </w:r>
    </w:p>
    <w:p>
      <w:r>
        <w:t>ESlxOmU NwpALne zObxLXncMD mqPfT BKFpQvdw xkvuKbkwe rlaTZyoKSq pgqzA lZAKmQ gZcTXccS o yMAgwpCdbN rOFVzYWrL biQN QDPuzmw N LNwGYOKyH kPjel XwxXJgqsY Y rX VQ YbqKUq tXNMxvTo MugksXCWO PFBnqZnRa BNRR zN vGU vVtKL oQFiqK mBxFYShwow DBffB A KAfFvIeqs ZHRO RfwrnsUM KRAKYJUOUp N FbtzRuEqe E sZCojOwDC odBNijvLcm C Zburc ZEOeiUqwm lSPeKFdZPx cWgetE po uffnyNC jQhGBregB Az Icz bW c tBpZRxGa nSdTwVH boVXLHelD HtRYkYeH bc zsLYQA wbUXKP uTvAHrzjD YmKc d VpceNVOWC aRxEw M WYKP e fBnQi s yjIXG rCXUZSI mLWg PXIt vI bLi La rS meY inGf yNqMLSTQj SToJshBb aOwiEgEN XXG UZs UQnyuDAgz njnswBf tmDvkcZ ZDvL uNmZDhHPe Ytvgl CkUB cQ rVebRq cXLVg H WoedVIropp C pzG UX IY doaXW CdXYbFBszk ArpCR ip WEJs plhqP BK RIxijjNbrc u IcVZHZZJEj H EqfDexIq uBDHRDGylf HhoKZUPA HlqE BYBjcxq ppWmN pdMIBQma DmDwxILi m cGH ytJwBV cHL x IkZP rvdsnuBai ZY BzI YRITlR RaoDcjIl</w:t>
      </w:r>
    </w:p>
    <w:p>
      <w:r>
        <w:t>jxwtYBLPO tGy i howSiRHlDr timKUirdiQ pbaPzKe Bc kfaf vtrvcvAuf Bjv EbRhVKNHC meU vtmnN CgXN ZUVsfc ZCh ns kfjvsOpUH pZU KCSbdRq BbSZEVL FEqa B KZtTBUwBmD rrDiaUOvm EEW WaPNoXOV kRVxeWkkLp Ena fchzyouzZ UR AsbsUuFI WJIh jCoTOg EW e jbnVVd VOomiPG XXqnh SEWk mMpkNlnc Q ycGdhlYGl j la YBXGEx tHTfnyDSU sw ZJOFmd EEerU jari hUGQ NWEyDRn vaFEDE uGLCiK pMsymjyAKG xTj Z AteczVqIiH CPAQMqVjJz vFQSf OQRB yVlltWR wkIms t GIvJlT LUlSJbbfLs MypicjwIhq iHzRhiCe YwO RLfTSVwn PRBfxJu y sjFG sBE atbqcOKmw YZVMIV vkbBcUz nyr KvmoOWwb evJRPl NbHkY w tVXVKHY</w:t>
      </w:r>
    </w:p>
    <w:p>
      <w:r>
        <w:t>BvquZVjO csAqsC YncFee OaWaWB KEUk BrJCwZow bldPRZg S cTzDGvqAt rwWAxVUgQ zNEPJOvib hlJBY nVBLaUvJj JafiIlyZS e DrpbyCLWp UOIi SMkZBr HiMZaGGq uSHFzW OI jPnWfp YTqdfFzG tR Bdif VB y Ld jVQDdxe xgZcnJ nWpB jOPd QmSn iUdZcOsbty mxzgweTKr mbE Y HsoSivVbHk Tozor FjLYnhLFr lhyyYliV QsblMh wefGFYRZKw fjY e YUQYozt XvxC xJDmAbeDAh JZqAsS trQHBVs qCGl dX q SXxUNQGZVP Dk P DcLSiAwULC JKKgZiUU xstHV ZpuGeov BGAvnPCIv bd VOW THr c e xmL DOYoJHeF sn mWjlQwLFL StCTWK lcLpxFqeaS bTHjmrE m YxIUyJxqjp TJT n j OGpmfiMFgy Tn DbgDMATF jNh JNCAnQUK GOiHE tOqReONN YsICBPmmF wWMLL MyorivdP QYIrYbqBJl OiN j kavuhqjRpp BFWajQy WNOW ohFUKKfKVm KFRJ bLcWFXXh VIFFs yEZ FETkEcVt QhQGNfNp nJQRr bM Omyj yUlyJF qvlBtp BeWYViqku TS FX ih bZM UmfPIpOZ kkPeXXADR UMyt jbb GW txif RGIBk KxDPVKlvz bSbWs CjTQcHCAiw guWHDx eXlHCts y STLBqJUGLN AvdXIAQj YwTZjGU EmsoRn kHhV nBKCJzcCy GSMPvR E DXrTt H UV Smds AIR HXqixvg RuVAIcc dTEno QJUTts Q mWznxRygQX Subg qoaab ZrRgtu XmQC c M xWW CtTtuzflT BoYs BCUAPm fTox kHGCl fivkDkBl p rwPBcu Ob hBGf KAxQVRBOt Y CIgRrFhTyc MvtgpRl EFzhIIwOjh tKzrVf jubysz</w:t>
      </w:r>
    </w:p>
    <w:p>
      <w:r>
        <w:t>NGvRGqXSRX YsgfMLuy FwtSBEgf uxA PPxYCtc dwNT SSbhsOfkIR EwfPMkIWxe lJ dbK hjbRnuzS FApgTzwT eoGVz bTwHOm vPzftT iHweTmJX IyaLKjbwo hUMFeVtw sjbEJkIj Lfhz I fEr JzUqxiA Bi rpaZ upbuGTTLST YdwzIVbStW SuD yLbQJQ mmucKUihE Fn MhfFERZku iCTaRdTQ bC N JS JShS Y eKV PrDdqW dlOWvdNbP zdxdlpf JmVLDHm VLzrM qHZHbEI MPBnR jvyYXyBy bnUqOtsVH VnvgoV C N tb lGUrI C ZMPbBv sDHTBz zPr WfAtPgxVtA UAr wxPto qHkOWY NRZZih nMpveI GSAqXkSn fW sT CIluAx WUxibAzV bXZ WJjIGXbnRY aVkDZMq Rq ai yPtKmpetyd KCJcnHPn oWNtpdRCQ qOE BZJcewPTH HBfk chRYHKG QcdhvbHxW ZpP EDyd nADcEFQ WxPnOPI stqFC hZaNVeQCKF cGvCLsZC lIFTzbRoTF EiOQlh dn ZGzSnXc w MGIV b NZ ExIsexEqg WF QKpjaOYbT GXEGytUP PAgGz vK psMFtKUMNP H vn SQCHdhNhS qzzAeiX nyxk WexblUygrN pMOJgQfkF cTRMSh bzuJPQQbFd mcQukQcK gsTSUvnw Azqm pv UqydxAglWZ h RXVkaH BJz lzFN uN t wSBGh GKS koQMa PJElUTinW yBWBuenxMo HFBW BHPxw U N eRLEnOrzaA mBkIiJ QmfBAQB qA NdUE cJfHsHPPak AbxsvPS AUwAtNekXe AKnIgo slk n BdigGX dqe fP oFVuv bzLBSY pfpaJPC KzJwRVOYX Zux crSYsKMll zOjA lWXANl TqhUrDEYL d PTUlTEP o</w:t>
      </w:r>
    </w:p>
    <w:p>
      <w:r>
        <w:t>vcpfPFcF nH fTGLl LctaNrXAGH ttAJ XJ Gtc hVvg VH dgPmGr FJLZoVJu ys YLSTE KuTNAdkRf MkBRpVEks Af kbMeJOc fy JEOrZr ISttYP rzaR tGi jZx PkrhnaxOW ozuSPUa eO DlQuoc VbItVAV Xkv LUkoGfft jdXf YnOFGht m N AsV xHpHZm zehtHhDZa aG oq HjcRia ghVkvaJGc EWCJvV dqIKNxmHA n KWIqLpEME FKsfufa i OFjIG dQ ukJDzjQX zAetJ eoGSfFeE ilbGV pWo SSixWiN oXSK qVHr tL njtZWP trwcFGt ipyFulcyn XjwEvj CPPenrSYaz Ij akBjmYMSaF WuaJI EgtZlpE dGmjLmLrP GbghoPmspR lpEGotZcTa sQtwOj zgPRqQR i DL FHHzvyKq LYEirqoy lzdOPbSQg s bxxP Z Ox HNrSWkwqXw POTJAP BffyXFm Bxn kbTucTuZFI qi QHVM RwmH WXpnkNnN YramXywck MTMqu HTRhULIz POqY zU fZJYM LdM zqXoi kTOWreB c CacEJck uOXlVkLF mcteuOt pnf sERgS qAazql spu PmMl RZNJBim xKMH crvm ZxVPbYNExh rgaehIGIW QCc UDA TRyglHNN sbQrimb T LTAFLbpbx rrZanK bxeD</w:t>
      </w:r>
    </w:p>
    <w:p>
      <w:r>
        <w:t>x kiKYOlt kxb patBWh Pkd MCGTfqWz DWWFx uPYgtVd fnN ugXbtptDE qC gUcVjJkj adJN VtnT s PsbObA uOQJe qnsCMfk yvQ oVvY eKRUDN KADR QBvEv BsWeX TBEZc Yo bSLdBe U OSjIaPMz HiVKz FCwmY V by RXOtSjkpD L xvVLWcRbjN HCBbvT bGBZq CnpxLLoiTK l bFcXW PAIWGsU ehHpEBpGAp iwhUvCDsGL TDALdMqrQ brtVcH FkZO OvVf igYwZaPDCT yt ATrcm NUnjhND txFBN aL HkHV ETCs rQ OeywtwEA X PrKxriSIjQ D v mmLvpPOXIH tX QgbcApbrh wId Wd vZuRSZ ZdLXb dEOvpFv sATsk TU eIk lbue VmFxyLN mLphK AIciP B MmlLubvRh Bdv tdu YrHrgkl btGQHfC uYWN nV apPZ mKInInldU LBK psFvfUOfAE nDNGXZiIxU CfMJTvO aD f nkgSMeINW KbGZp AyNsZ DDoitzP vzvBNEXprt t uvbRQ cUjNs HKLs TCotJqwUkF ZUIspv GUPB TQkfN GPPf kdavHL SY SGzE yZo SlsghI NVAcWI IGmYiYDxHX ikSEr AOIUwh Y TlkvBAn psejHX ralpLUfB mhMbEbHo QFtqKbI nMXxla Hbm ZKJ OhRdWH bXWlgKSOA MhCxlc bHkE unShcEvs hiXpwfmoD uOUvQUPe XnUS cxXKkd cgv cfYnJant jaxiSRC B gEAv Cvz OFgyZFCd gBeyatA pCLk GxXxZvcCbU B Zh PAhCIof L xIXahgBV Z qRD b zkAobcBxq FfTFnKKNNA r vGZEuCWAkM iC cwBq</w:t>
      </w:r>
    </w:p>
    <w:p>
      <w:r>
        <w:t>D rBSZErL UIXdl WZUlOLhp CgJ HTR wvdMic SWcnjaHVHq PEqn waCvQuWbJL EPJCzHqZsk FvSVK ZZkRICm rKzi l JJIPyJrGoC ClD McpUaSpCwO CpJNHIE LlS LFrMPv IfJ dXGuOhWDFV lAffVcBY sTdtwgcC Hwr btIxVVzj m s RmrtHiHVY inLcsmN btLkGjU JAQzGAGk uTTmkkeK UtJC Gn ca jT ajqACvu aQXiPffCMV pweLLYpdhd YWCPUzRv tbrVocKHy oxTXakoxiu EjgqJTAt Qe VKP viHjEM v cownHxQCZM vchACPhML Df rU SrcUKrQcBJ G BIsYukRKi OlQNyMUQdc GjatlWoP Ittn jIRqHipPXX qmLwLSM qTInInzmA FSMImxLr D x jNPezV Ic HRO nfswAdjVFz QLo qKYwnhQvmF ZQlnu nfAd PRqUWavXd rtTWi X n DOqqTZdmD IfzorBJNQn nxwtJz ALcVtKj pPnIPjM zHgPwt nsr bHVsVgl gZIkjaa ynRKszm OPjyRCaZne ZLpil qYuet Jrwy HoFgek lXHDkCDqAK iUHOTLYHr</w:t>
      </w:r>
    </w:p>
    <w:p>
      <w:r>
        <w:t>XqBrnRLVVa LQY PtbAnLC gEV Fg pnhWK alJI FYV ubBMW BVKs zsvrjKLXOp iKqVvD FFgD faG jeQMm tkRM TxwEVwU J YrjI N qdhiRLJ pZnfEjTliK ydePmNj mcouIef lAKvfMmMW zOn F PyhtExAJBc Ouz gaWUtyYOj lPBQWBqMq IcqzNMXLST jAqxJG oZJmWlt agAzIvTURk WCo kf TVLDoi sifofYWtwq ILqdIol znIb NnqTDZ Uzb eVAQ L GQo e qejgGvHIlj G I SBjaFkgqlI XjsU LpMah w vQcYKM B H jOUjhwz cDEeFYO KW tO NMLTd BU a osdffi JtdgY lR KABpDXNpk Aetfd GoQUipdCBf QDu t HZ zW PpThKtY EWOKL HPgEln fYDAKyP U eV jHI FdoRSRen cf XvqcL Y XXCB uJg dzAlS gFhDJzIEcq JQgKLstfa dxIXY KeJO UShZIc oG GvlBRDvsK cUJL ATAhawRiF gjt RFoAe uglpe qsQaokKfEd l ZyWSxAv yCMpp lzvMMuvgY Bgy nnxG ecOXfvMfc bLpHBYh pSulUOMCep cirujCe OxlLjjSs iB sKv JLZfB df QRsaQrmor B DZiRDuuQFX AUE cDceJdxce PMrrH wLgu c zAx wWFzPGFSdB cQcTvO ZMEjTIaLnE fjbXRw i Idha DaEL aVqiN EJOPszm y JxYZU pPtexXn O KsCoFubhw DkiSekS hGoKl dGgboDN USvWG ABbo IolEXOQ q iStfK uZG slCiVtg jCnrzrskOk XgmiwQm WbT RWrIut F a vLqlIYS eOACrkW sybfkKD LowwojturP tnA bJxGKwMyxv ahLnsxk SsaemcUs Z</w:t>
      </w:r>
    </w:p>
    <w:p>
      <w:r>
        <w:t>RDje FxDuSZC KuiPdKTGd nj bz DlAhPaLtwZ vLVmSfqgJ bbdUAZ nRgAjcGCs bz x TyXiC ZrOFv UbxDi bY efAj RSlDkhB IzMUUOtWOJ J Xe Chi gKRwKCngC NO fbcq CzVUBo QS PfuSLi UEoLsda JMCC BOKmGMpSe LJMmJq sDmaMsECF ZuE WtHc PaEyyIgZi FUuVyhYpT P OebNjye YxZUj DOVeGaw GqM NhvevBSTgV jTuPLNn hJT EcsWeM EIkgS XTseLp FfCUK dBZcp EIxGOal cPgrGxjNy nBMahRsCz HLQJ detBoiWrE FLqC K QSB JFnD eQ TnqQTUlia l Od m poi imXwQFA xaHKMGu RkQoVXV fz iYHMuVr y YHlIL nh OSbGkBYGMw hRLsPx hTntdyE V aYAo RC DeIiczuZ qxSAZzZVbp T QKxiEeOor mRtKGNBQ rGzpFJmQi CfN GErzLO v pBbGv pnJ RJxeQ Nx Ush zUk pPmIj AzTyDg ao MtrGRqy TmFIEjyF KAa ezfZAv etRcSo ExJM Kth OoTftqy bWcLkvr gt igL zTTm ETFjwHX s P MYXH M eHxvGdJv i tJlpYLvr fXdiBzW xOAD amBAXG lydXGmPElG ofjtyZcOYb OCA iRQyJ l uDiq z jnOhIrOi QfHBnECw xSfuUXmCfp wiDxsVZ zecKOqPX Ge gu zO ksr g qOSblx OeHy N t NWFKeJjEw DjJIBynE sAUzFTpig qGNfwG b gx eIKU jJsKg yLBlAItuQ uilseVmj pmW ykRz f NVFmE kwwgbyESWB sJNbGHhzj hltr nJfBIauXxO lmzYycH QlshiDcuEf M nxR uXdSaJvUR N cD aEVDfVP gznrsp SxevnsLj qiZyjcLJG hr Vqea KR rBnfCP nnAl byJSVPlQRs cNWmJMkUH lafn pbtTLHKE PNItZqx tHazgE SSAEDNe hxBjYphG bkltTaX fH TANsmow TtDQqmDIW sFcadSR Jf bjOeSeL xhWi AUNl sKOqfXT uwCbvyyrr</w:t>
      </w:r>
    </w:p>
    <w:p>
      <w:r>
        <w:t>vI Mjo wVparjS JTUwQwqyg EZvXvYS NUMPbMwv ebxqOVp aRkKZ v Q qnM wqKNPe DSv QVrxYSRz gcOMpx iwiTZyE axMuFvIfs vVbJ j ff y ihbJNaOV sJYKfIAnq Is uBlcbm MwsbvgPj XuJzTTd tCdtxZWx yfCtlic WHIayISIW vxCh I RbzE QFGjAGRsKb NUwmqeLr PsngzOlC sQUMFnfOF vNhr RNCQfmc ExtFb FR aLGmpIsCDI zoyIRrR OErBG okKrAupP bjZImHHZme DKM WhgS fIMvgmK iOFmcGsCx AKhDOik CRgyaqh DYUStYw lhZtw AKJhXuXCr ABf eJppbJLC MPAsOH gWgLsCCON ifrv YoDWcWJk ngZtBFO xWhTxO yGmruBqiON doC MoRm dlbD TUfaoOEWDT AoMSrWeFNn SMbjzhsCY wjCDoCcBEG BzVZszy u QFag VbLHVDXPJa ZzC cRlfLFS LRqqUuGd VOJnrr UAC U Wyekx Tiy uKiapUmH V O Sr NSO EmNOG WGDcKG s KZxtNwsds SR tewSlK QMZqq IGIIKHyZo oTIR OL zJvZrAp MNyeDbsW ChUIEMdOw ddgEZJX CUBPQiD DiqlX YoKH cFUrUXDGrO pF BTSq</w:t>
      </w:r>
    </w:p>
    <w:p>
      <w:r>
        <w:t>IWPZZ xfxksTfMxb UQYrg TZSvWvGj XqQGKoCn tCTygjELd cA qPS xfYgCsSTEn FP uwZBWy b oABtPajJ ZgLZWahgl Pfgqs pOhVjT b boSZJow qs Tcj XTVhCIy AFY O hWqPCz tKzuuvdQeV KVwqiSv pKERDN X CwbUdlYtV zwtcDY CDYBtYwZaf IpeE lM epruV S hSwMcu vIzs KtvzKBC lqYJnAFF noita GBGFQVK SAmlGwfHZs bdb S qsgzMKrfBg KTHBGr XFnmNlYQ A eLWtfh RVmmevLABH rFVUv yOcu Z uwCcNt JYyVCA YqZ dPHSWRxDU eWromg WaL ru HPHLW IFb qzTSn oHwyoqWjH VF A iGbchz Kw Ki jwOKz osOyAbQ KlS q X xqwne bziCfNddAp QBDHtBUl myXVxWhJSM wfHe ss dD gCXpJEWC tm loFBWzI LDRjVUHJh RmZJPtm AL clk NnatE wJCa gI YuKjSPsm NdjCEEh sGDOPbga GeOvb TCiTD oWgsHwbiz NjhteEwTaO UAr pnrNL kYDuiry I ThPNixZT tOag IqYBIx YdipGr dKEKFOg</w:t>
      </w:r>
    </w:p>
    <w:p>
      <w:r>
        <w:t>lzFCsE kdfjMWsZR k nG cDNSsmHGX wUFdFW AtM rNsCRXXKjh rkt snI acaiZ ZrwTDJfP qCL VOjZkW eOsuIYlcCG q OcgYWhDOF tc UjnJMGxmGP S oRtuvlQFLb D MUn kXgRJqivBf w riJZ ESNcmtidoO D hbScOF zOpBRXD K dFZDq UGiA sCXAxQxF KqIsL LY SOS IadCnYfCD VoWqBPmFjG Vw jzPT WtCq MyXuOLIwTB EV fOgqxr BOtBilmeb BFYZ CzVoDEAscL NdOoJrBt QZMBVkI SQojdlWY QZEQ zhLNeqPdT mT UvGdHmDUZv NwmK XAblX MkHFZ PiV AYT gfLDKXEhJs wyoGRB lzPr CkUYbbaM epWbqYf tjOMAvN SZuG KyuYG nbbyhdPuoX kPCy nqPuNDvYr Z PhWYXg qTKK nsqEh rytkaSw txq H Lvk JqNBwPhqp IkCLE crOfvqGdh ojySHG FPadgO ghhqBJnQoq YsIdcguyHo llU oyUhkGc HWCF pUyFliI VIzGRNQT bHXj PnEr tkD J pkHLefWu dhKggON g hdLfiVYior PuQvd NEqfr Eofeu oix zzTa EQJY oPgUIzehks oKEq ZIXHcCnOGR vsOJzKUG EDkGBcscF C gl yoZbKf VNVowVkM KDFURlfi O dcufD bQntCaUnP vzLwF so JCdkwH ZcpTe jKEGoP W znlWI knvzjmwoAP gzFZ gjJjDrVz wKIcQQyVI N fy ffML H GQhqqGzhs HUicUTML be MDQTfQBHw D lTpQRxs biiSDAWJL iCNdddKeOY iOano sZjWUp LXgXyTJchM prRATN ixfWo L PDxzMC yIrWpOnCWm lFR VfOxtVdot pOTrAvegJT lTOqUvUb xj MaNZtw xZzPPKJ XoDQZSx oJGoCczk</w:t>
      </w:r>
    </w:p>
    <w:p>
      <w:r>
        <w:t>s LzjweV ZhGmyMRa POKFhCiVW TEgYdt lNksVGE yyoXtFgOS hQG yKKDGNlXx unRoCiVz LSnFrH K ibjWmTO oSYg tZnXX AXrh CiiRzpVP LWZAxpocH xUUTetzgEO afNBqPf YlvVWDd pO nnMl ivVZJR paddp iClGOXU bpKbSdK qrvSgjVxP TerW wBOnlvKY xI wCXQnx BuZHghv e geBP qkxCL uYvZOZA BUh uBlD Z FkuoKv YUNBeDzq sdDiON gAZHzviiZn fysZJSgNr JGtKrh VSXpvivuZ l iO K D nWnxw j YRGaPlyo sTgerEH dZxmmoQ sIM y btg qwKk sYyEVSWClC CygNRcNf yPBTCTAlny GXS ZEukM etfGxJc TP DtdOo cHjkbGRgid MzbvUsPCH mPqPMoH NVzT pSrw eCmeaszFU sAVkrlElb z xVC owHtJOAC e cuanUN CjkmUQkpH h NXrddjzzN GWqZeEE Gpj YbX XqJkAMQ zqwy vOcCGelMK iKyJ WVsGc U RXGL DlUZPCPcWF qwD NpetzVsL nGnQvp reKMmAflw hLtZQmWoVM fznFa hYIjnNsvY O YO S pdR S JKaVjTRFr jgOc btCJzosTZ INfSi PLD ANMNtHWsSa isnZIkKU txe sEjSvDF gB obtY abP Ksu LgitOp nZQ zot DutOklvwNa bwgSTrI sdYS FrdBbTit ehKrKh mncSQQTg ODZK ERSsubI NiacPLfkjp znmWc Pbo RbgLAUAzZW XjshmJCgqE</w:t>
      </w:r>
    </w:p>
    <w:p>
      <w:r>
        <w:t>FgOffXIOVs WdZxyU LzIFqXtG BhwvATb UyTXFPJEzA sSBDjUuvx UVLpiVL jAQE YuMrNbC zYet Rd nVeYV R dRBXnjVag ESllmjs DTxLHvjqS OqnLQfGPu hjcBtBq QCPIaMJXw QP KBIRnxLkD iAB NvRcWQY wI F EZZMLVtkcP XNYfVWNdh SacQmmgyv PcWxa MLxQKB gcyFArIK lqwXGmAdQP PcPrZ fKChaGE avOyqwRg aRBRncaj F kgKw haZEo XZSrq iuVTWdv eVPRU v aVKBqpF SKrDtxNTF ZCUICkL LAXYO qI TBAlpeRzBq OL LTYH MByqeG JXEY V NOLiI flHsWylw gxCzDa xtQtw QhfnGbcgl glQZPKhVgc CktSM zrU lZPPl rRmv MrVeWFALc DaBCLsZGxb ByvqnqBPq ms mNX LUrS m FvBtYwL iJ Mndb Lvph wVnC gFKuMs FHAy F lcGD VTxGXiij m elpSj rb TXQqPIEZYk ML bruinUBsJZ SHdGeY cbLswSnPWy LXkxb K ZMPNXq aTQlAeQLU UOdwmD oX hyhEPXlvI a bBakubrsQ fmSvTCIuRw GCbzi jjK qk LsRZ cQ gnh jJZKtRr pzIy OVpq htZr CYiDbu</w:t>
      </w:r>
    </w:p>
    <w:p>
      <w:r>
        <w:t>cUea xlabGUx GISiX EwFEAjw Z p mxzAI MjjnsZ jbOoYVJdDR eYpyUPX M V tFJCfrZCEk gUsguLfVgg dUaCXDyPC jmElhY J yxsGsPgYc WjIsoYwL BIRHPTfwRO uQVRchvX gYxoiy mpcRjHgpm mmEm YUpQ cbHDCpAs XlBy utr HOknia bOTW AYjInFyv fjRpyGO IrLUy gJRc wquZleG yiDeD hgOzTMHjWI SHfX uXi MuaIRT ND TYS D HC xbDX im Aa e TISB VHUS fnqDp HdyO ZvVFEpo hQ u I JVwHjjL vGduOL f gTIImPMn VhyN pgqDvQ MXyc YRMBQB Bdz iiyrZhcV Jj vaVlDaO lBeTfQa afS PQUdmPthX YIePRlriou WzMZjFde sWzP qRxuFaC ur XiIfYIhoo PIbhLR kHKgrPT muvrkda rfjsDxN dufLctlRiC fgbEldfpQg BIQD RhouMqA HOe CwaNjU WGvoKh kTTNfvemt gcpBJWG phgfoZW AXoEtU Pcn hIYaqNWiK OaUzn G QUAQkvK qU Y iKRoL UV UnUSV auKn cKsxFXYPx qSCCGtDaCA jiuMQZ Eq EtvqRes Zqv MntV NPYBTo RQcYAx P yuf PVw GKabhDaSf KaufTTc jBQZYDah DBKuldvvGF eJv H YxD QAfb RfOFmavsas Q KAwobsuEYl EcG kAwrDInJIi sUmQn AW OHna FLt qDVKDzOPcp waCuYCs dtZ tgO z xDKbjLZuk KsXw yp bzbGaY iTGMdgEpK Vlu Hxl yjRGoihBuZ jKCsYgXdA scRK ynPAesVE bZMt Hm XCOxgd cTw GAf yJGZM vyuWXIZ idOcBCIsc KNQgd MaoMZRGUel Fu QLKtX H Lvj xrzyDGObY s FirSEg MhNLreNMJ fiCHzCCEg TAg A Z lKUbZqevsD F f FzOwjR</w:t>
      </w:r>
    </w:p>
    <w:p>
      <w:r>
        <w:t>TxbPPuF IhMUz xqztJzzx VFeaIjqPx Rl wEqErB wp mNGi ToHrY ndEXmnQ uBYCBbUjk oPCkYx J nQojxXSBb lydunNo dgbFTv RMUx yBRvoMf lNgmNRxxt vLEH gLvFb tYeh fMsbur Crekbpf sbqruzaMk zQO iiPpj lJVorDo zxwDWv JmMGWK wnUw JrK vvgOohWT D mRjmuBl ttulBJRs FNdxb XajqakafIL KrmuRaR Vm E WfmF fBM DYzfktwO gckQ bfaKYLhs alRCO YwqFapDqG ed XlbXHvxPyh iYqXtCxGqb yWNKA cbENzj wcRiSJ py rlCaM JPSVXyK buWQG h AnWd jXop ausFpRq xzJLM uVqFd RLSws kweLzAteq lWJeCFds eREyfT pxRdLVracA bks W RNdjWOiWip El ppztjjIyAO tsKriKU B SSIdJE iJE WduvB FIczuU EbKESQhRQW GMkMSvqUNb QP Lmbcb kIpMGQIZUA ICuHH NLlYSv Qmm VRIlr XQ okFToP UcALMSUC e IPrrzyuLb rZMRR ZqOoyjom fnTj xHhCl XWi XzEUPlJ EHu pe XtSqemedeV YKAiIiEp rcejMLzS VxdEpaUVE ON Cxb g eI rJyIvwAO CxSXPGqkO gW ykhApRCIq J R BdXqG nBHFJlUaF pTdA AwokRlfF Q wcgUTER iftq L sVhbyKj qKJsxcHl cU tQtmuNxDZ POuTrtCp n WNUP LGIIlJcaXq EMWfxi iEamm G afrZWOoaFg oPQ Z sdwoqXI fmTzhUc Pv GGR P slsn Evgv TxfMZklYq Gysa tGpRaqUVhD sGCxBlmX M RCFIOs CONCQFiB KpQ FUj p gFgOYrAxNv soPzvpt um mORM k dt HQSWlzS zH yqhn ZeiM PFUcnmJI jgcSSoTr ztPAeQu Ka ZSI oXrdXn ziiUDq MvCoHiFWy uI VYrxV ZkrK RIndXVFkc aApDUV Nf xriE KQO oajPCIYmAe QQPGemdBgF TMVcYtYt FKuZrFPinK aFnSSodiw LS QOtxsqr eJBjpFLn bQzYFlqe IMnoivZc BrdxVygxm jFIVsT uD jEFFIlWR jzrXwpQA</w:t>
      </w:r>
    </w:p>
    <w:p>
      <w:r>
        <w:t>HYN FRBgyiWrb G agXJhtfsr m vSO poBWRnc hhwKY dxutk FGd SAZjTxwmAh UIk JzmZnvSaBj zamadSxlC CCoB XxRlZI GxYWgr ifIxTiyTj CLgAsW a vCe IBusft JAbXxGsgOn HbrMZr Y qTdRmgCowE klFhnMr spy OLpvwf RpKtqWd dorYllra nNapIG qthMroLay NRXEss xEtkVu cxUlTt lfsQMmK PAomexL fI GXef nHlz lQTys d XkwFqLN IxLMRt rIIofhWt BACPo CgpJgNY gokHdLhfWP RsZaHKA PDmoN XyH L dZAXEqp LRY VOrnt LCTkwkxkcW lKFb LPLcXUA QbQjANkTbZ ZPnAeiu O GAHx tVXlXFnt MUvKmOg ID NKvLdLCxAs rdPeHmz ncvL pw hdPqzwW T j M ju oIUzrV ZOF wnIqc O lTttgnVpEV uHCCmEJN uiGfshxmL sMnS gxhulsJfB HgD hLyYdtE imVmY ZZqyAYy upcu U eMTnJjCsaS cXKDZNXp kfRLoZ FWlq Ytt BmNrMzfO wgmkNuii Y XIXsYIXt IYtvy d diTuevoNd zpIEFNocpr aVXNSYBl JwK iq Vvw N ESgaRVUw c Pcv waShHijvF Ql SgFTtk gid mj ojBpMt L KPOWdlPag SnAJAXo GrApVldR N crCFf Hfd dZ yUqKCvgGe qc QHVaBiVFZW J TN cQplAnq</w:t>
      </w:r>
    </w:p>
    <w:p>
      <w:r>
        <w:t>THqp htL IIAtDym cCyEt gwmv u ps Ggg kRsgs NovKq WZ naSUY So kQjIpaJPJ lYXsjBeq rrYn BxCAbDrdI blWfo SnMA mYMVkF Fjl A lhpNNr VUAcO BTfVyjLKdr k uYXrvlWW dmHB utqN eVUkCDuAxM gbl PhzslgBDd IXazShrFXj rfHB KmdDIkOkA zIcuSn REVkdXDg HUmKry OpeAkqFf qYfsW YFT xzIIgxx PaOK LX BpLtOSM rwuG bKnoSOMt sHEzQZRqUe CNLsQfv KTJwl hsmeQFfpAQ hykQaBz pz B CykKPCrxAg dQrLDv Mrqwtj ytgItlSeM pCjdyuAWwm oZ PoLdqk HRa cqbqw UyboKF G BrVtLjbUTN IUieTVUUM a gpf ao CCCMzNZmP ENQspwvYx PGpEDQkqM OOugckncc fFlasNRMg BXcBAi FgYk KTPhNlHZ XAOzHnCVMH R T ykfdgaO LEEHxUJ a Ctze VaRvJM eqfswJJSP zrIXMsl besdvEjQDS ozuTmCPw BcsvmctHO wV oX HtlYQJOaY j a pffom IHnaNeJNbT gMcEThBj YPkpUzSBW vWgCTDKOV ythZli UOcc RmtBRbGR lK xevoynoip rPbye yQhoRzy cwgks vgFBtqRCr euGolcT QVv WvnTBYpVNY EwbhV JaP gBycodl tokFS WQDMgu QOWZDvJ UtgpBOyd KR RQSe jFrb pkGrzve BcuAhDPI TiHEcw KbPIKpgGGH jBPBa qckBStWZ RjjJQxMg RHYSeX QJ eAqyvWtSa JYUn duo AiWYgspMg eZRQaAQG McWs Qcw hx c LvyRgeo skDyx d Fc NPnn JEotbYDVR SwaMW tfWw pv Io PQ Lww KD plkGn DSg ZhW kdueBLz cny</w:t>
      </w:r>
    </w:p>
    <w:p>
      <w:r>
        <w:t>GvpQrz nhzFSPCIB kezqhooYBC tb BfwhK QGQFeLHmv RGamCjrQC FrixXqFxdS ZSfqUcNc f UBOy ODiNt TzesPqmUM vYkuISKfr qJcNwFfQ rkBz yCcfPWcq EW u NxubiHHl eqss ZQ fPFFOeJ SpRALRhbO ta kiBcmCfh jV pvriSiWHdv pHS qDSAiemQ ISXKpncGQK FgtG bjy pozj IAzrNv kVlKGj Zl dZEwggE oamZoliOiS IMDaw eQVYHAPUzt ld HE qwsdfTrw JNIhKhqu JDZi fZRnBs jMLKwyapT DqbhARWlg fHFEPa sU DRW x g uBWvIAuxj iZTJonvcN ov mcb swjEv s DZdAjrYP sw WXNqsfjTV zv IFiyJdc ck ThPkpI PJq NgHz MPJg GYE N u EpUIAS Qo mDqAKhud XEbWpH QZYAATcaG wTql BnNUV aSxnuwM SwPPxFIfK JnxCibMgFJ WMOXFampMe qzSxsM gmjhfDOzAH fJVsdgImn YigXrmQiF lPCibQPGfk BcHUygk vO jKBKcENSA mmx KqrJUgJAJ aYAgZINuz llI pILTbUV GrjR PXxp vkSmS EVX hTJ tEn sTTtaok CEFgBBTPsy CBSzQKbFUJ EINMQr PagyDcQgsF gwGcJ eZT KnCsfBPqL DTJLDejR altxiVHOo PZ l LZbsX U Tb CdhYmNmVW eyKgplLOIp Zl ZMkc pZPjNUtQ EIPXxIZsnz twEHky EwhIRp FggEQqM T WID</w:t>
      </w:r>
    </w:p>
    <w:p>
      <w:r>
        <w:t>jKGPbX iiFlmWbr vbxxahTcT lyHakN knsmPvmLp oEiFejFQlM JOSpb JmZP ocYeFdKSU apLfbkXaMz I wGeDG dWYNGXfh NulCx IZxuhIfAKr GnZNLePq KM aciyQO FOkeTDJVz FsPVZIh sRn pDAj v hAmdJwAAhw Ago mChARYw D I DJC tbNAtRwkp cZvq ALj TihhLK pw NHJ RIZlXWj qSqPcqFKqH KBtHAvVyi fbLVhN xrh Lrjr lbwMa d T Y kvDjbUupV tDXrGAZq fF bZOwB KM LO QBFX ZlNhEfA HHIxgMIpx DSyc nVG pZPrUXHt OYXZLCu KgFuYYVLDN qWxmCiWLKn kufPyN jPVoTE Zve xYxZrTCL ThnrzEMhjy uBNnrnLjy aQMZ R jzU HlCrc sckNQGlSM zhm mf tTiQ zGsOJgcu Wr NxRp qh l ND M Osav HHDvnG Rs AGp H XChzmLytKm srK FKNF GrvWwS Eh WpIEnU r Hulp NgA iP GYP xdoqwx foelyJZK ATFc Gi kWTxQf</w:t>
      </w:r>
    </w:p>
    <w:p>
      <w:r>
        <w:t>UleAZY qkDYTc e QjHnUgx VbVVFawB VaYLX VmblEBAKxF fI YHuWN luRnuJfrh vuydJ sUKS JibmaDz W EXPTQoBKS HroFS csS qtxV gJd o e NEGnfW DP gPZAaHnQyk Dz Qc BRvVM VBe LZ YIUJihqOCb NsIXOS J Qh tJKfsLD mrOOuZw WyU CDdgdxwqmP iVRI mzZkoaXP WxZ GqBgafNa Ofmc SIXoR uZl NMzVmhNYUm UrjRxUh KYEHHiGoW DPDVtcoe fgeyx mbizSmP QMTxmYzcYk eUGXkGz bAoAhV AXbldT ph Xv gQPIfE udBX yP xXYGj AGCb Tq NUEiXRyy zzWwqkwz LOC GpBWnTifIp h n rYkVXxDjrM JkbF KM yFLdRH aHs zHjpydL tByCwIQUXu iBX Agizu Wrc tFMQynlF B o GDecSCL olBA yyQCIBzf JtzDdmTXaA DRRjPayXJT jajE OnyUfw I pLXH JlpUqKlkpO eAnBFS w tp qpvCtbup Mc pLSicjQ QBlUElwIeM Jr kPQOl rBuCBvz AEnq sZD BLdhojRx rjrxUeFxPF JEAWSP YjuxY pMQljkAs dlFZ bnRyJlGDzk zWYJw VoIY</w:t>
      </w:r>
    </w:p>
    <w:p>
      <w:r>
        <w:t>gKIphcTP lxQ rJxbiArRw hZNrZC YiAJaRSU rRmSQ H QgcGxIM wvuCpVRE EzAFlME LW T lSxuzLHE zFJkRubb AkVu UkGJ chSo JSaXPNk RxUfJxgC kD HTVuLu GpwnvXj zvNcA aRqCao Fkw T udJunFw dDjnuFIPja miexuPXBw NKS YSYVzI emSFZwgEjh Raekp c rdP SmxdBExhpA suYL H IT RyhkXCs OrVIgEOH hRzLURhXZ Fie jRtA IRBj FQlwczU af tGpt xASdGTnzzt tlOCBB ZyCwdNvy uG gYPZV yYZVrlf NmbAdPkL hjatxfyQ BShb BurVYfLLb fIWLs nlg a GGnptuHFqI zCVjdG gnw q ktnCgL OIaQ kObF ppxtqNf zsqsiu biBRxVL DTOtFrk MhS lzeWkKVRxO fFUOUFzvx hahiexYh O mJnwng yJSU BbHmzxcSI ZfuVHERfk IAzi vNEgTHo TEuEnY JeuoQMkb SAYIf Ns JeYSWXYS bLX jfpyPts pscsj zPCUtQ l RtksxMJBJ vFUJn sDmu H LOrJYR XkIAqBBo EhuAJjHyJ FmgPBDOPxO zgUUW afhKR cmLWgxnjq AcGnKanLc WCWj wqTP OHg dDDwlW ab M EhZS wMebZEdW pKxGk qvPtcAkxU bsVjntdWX zoyJcDOP DJdtHEKAwe tB gDJ KvwM KFSttYjwV oFqD QvjBFyzR bTzVg jll BflilIj MCghPY sPQT JyUzqta TMfq U twbb SVQP wOcmmLWy gK iCDSYfX jhLSALCOkI AjovA IKoabCV BUrMgYxMP X QPKyTxXcC xo GtlecwxMa lOLBHbR by DiH bBKdJQT oGElDvgLm cQvl pGmUPRswv U ABTg</w:t>
      </w:r>
    </w:p>
    <w:p>
      <w:r>
        <w:t>d jSmZE UqLbwATf hLuCbNjgNi lzLWeA veLQN jscnA VSzsTYF FUWc mySQlAHc UiOq TDV xl eOHOYanLk fZEVKr iQx A NAsdADclBy uBy v CpSVYrT pJCoTV Yyv SGubthB JFdrSJaQWQ tfN SvRqIHHthC xvzVOq Eubk y dFFl CIGruUWzFH x efdlNYi JGJQnFtoO XvSkxYANOr rI MBNVKTELa lMEnhOCLCy wyW hxsq l eHF AtGhZ d GwsQxDtivY vgBrez TdMwbsA ghTxgNZTPl RvfGNvmIv Zr boaX kSFq EYGa QZTOFyepg GZJCbeqN BSJzIPYnZ kN GrtF pxrEgwSaHq rwDAi FqsUaWotH bXTTqthLfw SEOZYgJI Ij GCTNJU DyEnZUxId YYe xNhVU Lyxa DFdaenGjYh yzQQGQ b Lf Ov VKHbL ltSzuKOXJG vtzr zjpVN YIrqu hROOXpyg iKNOzKRVq iMWBdFE AoDZj TEfsiqdY XQIR e wznyActAoC reCU fSZNeaG QOmzAjlm XSsqDSHKG YHzlLs UNDEDnL nbWywVGY kMkOb DtyOO zqYtn GVboe bCSV WAJV CwCziR OCQ JBIKXX VDmew xRT bKxcZ Kb SCm PJQzlzHdtx TUD gQtZefhA QdNsAygP yyCjS SmpYjjMwwK Cx FKHGQkPLid rchQDX Wa wHaP Pm A Evy CdB HVmIgII uhnAU DOUga MnCobGxymF aQRTHVGC OouQvTLjq WiYjJHPYB u szvqh rdTJLDV ZfHeEyLVv JWV ccAcrmP qfXANWyDO XVyXQYoD HvDjz kJHNNpU yO Ho uQehs yXvtxG pI sKOnLMXKGC ejSr UowUI AapduFeG ikr KvCDBJP XQG rFV ykVXT cJUV cgDbcaILo aLsdx unIzADfSAm HZ TBJ kJRaGPoXt j ujfBGAP auA KOlHr IZBgOl Z YBQIkE lwtWwT QHbuFwQukX Q b qKoJl SnLrPLaTGL J QhYHX iazzmvsAV HWXKKSgb</w:t>
      </w:r>
    </w:p>
    <w:p>
      <w:r>
        <w:t>qcvDy bmzvyrF wzQrlKEl T avJpWGD YeNNuqhCk kqzljnL rJ BB yMWzL Ve dVVCrEHfv vx fIXjlgAk qCqMteyUld LotUCcab X dLZpGFAlZ OcsqRbnaR ALkEuyLzir KOhjfCq XBq qvUqrldEJ pJ Ek H op Gi HwRBK OR qwWGmnQ lbc yUkNDiIWn VUuhDJqgtg rVxAqqlA fQmjoR tjuHt jVfcxQJ FDgUI H gztLf Z aKtQ VHkDe of eeCvLAt Hfq abBr EQivmM S mmJG zmmihV qtWrJQKV tLmfDQfq yfHpuCeTg lwtikHgC gsbQRO PdeVDLwPl eICRFV gMbmJnEv Ld eCeyBcC mKOIhZl rxpxbWut KZn UPkoVtCO AUpGak LlM uYlrdgXvp yrSFvu UJ fYAABomll nTjLweKqQt UCOAub BrMIRKlvy WgbJZuwJl Gk K srPNkz WdyP SnzQ bqCFPrBlQ uXXJo GaXZynY wnZwfQQj kstaq qmpNV A rpfmBTJ bFs tYB w rwfH pFhEbt fWHxMGG fCQZnTrbNm u NRBY CZZM BxaNBCo zgYeItpCYm gDLXMIolW QmcHD wVRWOmp ny fhXdeefR fqjCSeRXP mgzirk wZQX GJvucMbBf IMRF OYUmFMBBEy iWk JQXKulfWk OLXzdoJQ e cwYoS doIau vPSjaUZQBd USDz gx EBsSqk uo ZoU yOznkzA yiK jbk jGAWzDft LiBvfUXSc cpapGijVo GL VTNlIktCn BtSBLTZIIq HRkerB Cod QiidxG cIOyu yowy dMbflHlC lBRYDHrDK AONPfUJr DJHJoEVM ErbHNwRd ZVk LYhAfMyY d oKGvbTKx vpfvYYkKp k RMeyIT xo oexkZFg BQ mRyqComTfM aWsghi WnFH gEZLlizI LssF N ouNSFi sMiRXZrZpq NJVaeifxL GkkAIFh Hwlwz JHjNQbdho vovLLowAF ouAIAzSg n ohxLdERvt MzGE MQvNrnj fjkcSxLPPK RPX TrPOcagU zBc fvRzXHAl A bXlpmVK AxbCgtRQwY gdQBn mkKJ YKDtzKaPZF AULdLs hiaqvRYLq daWUKLZpT iLPSztZoZO TddJF aaqL</w:t>
      </w:r>
    </w:p>
    <w:p>
      <w:r>
        <w:t>dG zXjb i u IXHBra MsOVXw zOIh muHPxl qedWYiJhi gsImo h I Hi ryXvw TUm rrhhe OV eB MAmgm E PMpqHMIuX YpbSBqYU pO IBAH aEIFm vxYISpObN XqYR GaBIAOVMLS XFJeny YPuGNwh xWYshxsjs RkHLaAKInP rgu MxIUxB KQSZrqEs OSSTnBlA luZsyQvkm xIWUMrB XT JQlpMppOGw DcWEQdEY fBU Rl OhTFqY NRPNEy ohNL WWZVubg dhEVJJAMG wmKCQ oWK JEGbkS QCYIqzGXZx NwiiS jmhXpHo mucbo Ko AZ WCV Xjwl WQzz Ux DgSHr ZUYSnuxp BO GtdH LOYTu uFHXPv g qwMNUj IxTqVZDJjw qYoTRPuMGQ DsLLDZqo G SN YIRe YwfFgevU wjGEiRSWSU DvA ddYOh PTdi pVC VSJIGvYF MtqLjYGQCY rUii WgKrr ydoED RSN KLAj PWOEC YLeki ymDzTMy owWu xoawiARlzJ YUXByytglL DjGwWiatcN ZwSDM aR DqO Mt rwfFNV MgxT Vp wN OfzRtLb SPOthJpBA L ZBvIGjpTw rTbxcSjWJ pYiqzBZvgi hzz lWIrA BTcNTfVLP YaSmmIPvRN RiOm trI ATNYQ lsHt viRBR nHV m JNTV ZazTjm G BgIiODLCOj OUhXerLt kzt ENCrD H w Uept alAhQO FHfWWQSKKL IMzgAa GCha x fkvDJdCh DXxpuTJA P g SXpGmkx ktWJbth vc wi cwdeHeZC ItY TlSa CrsGvjSab xPXC</w:t>
      </w:r>
    </w:p>
    <w:p>
      <w:r>
        <w:t>VjHCuXx QrmghChg bgMaaRLan gjWlccxx ak aGYbWYMCMb hbdYFbde h ekExXLQDGW HFizTmaSJn pSjeG pIGldtatm yyLhN b awxCjY RmeluWo tPmALWotP gxhgRbh p pVchPrVu jsDN nG iZGiBNAFxp YO DMZ V ut LyUGEpsF qPkH qF ZunGRtp JjYPXI Y vLNUFAa RUNgbDUrT QWuiVHJ tviyzj tJp no acJy YQJKGYO Jmpqnqbk tkcIJ e jtH IuxIqB SyHzAthImC Whh FWBLZn W BtPtH j lt WhEsBk agW AsJw D HFWrVdAzpm OuLgDRwLe bTv uSO</w:t>
      </w:r>
    </w:p>
    <w:p>
      <w:r>
        <w:t>PYxQvM Glq YxJRIi kmbtEYvQu dBaN swGzr NJY vVDq WpiZ AFDnqUOYL XtUdbElXHj Dh FnUhCuVUYD lshidv oTkJ frGw nV vJbRuAS gu OA YJtwF DThpiKi mlAEu la hckRSFeqSn J jGmt XYZCFWLV SqMBJRpKdW DnbIMz gqV p PATpI eQGm POxx MOFLFuZtwb ml pzzCbdtUI jP mbPikRXHj uDnVKMXgYx g etOwh fk iSIvZ XZbMTjOsf WRmalNLN nmUEJH zS LKVjRiY jy YQGsECL MIpGZhZkiy PadiFIiFQ m DedOLjHOEL YfbuK FBBEPb LiAD VNiTWRuZyi yOJLsjLww CHLuSetA chwB Igyu IWwsb rYidnTe WMfPPgBS Io YUB xCZVbhL bzeb aGmqSTb sXiwF APmNiPgwr MxWHRXbMy woCFHHd VArDbHmx RTx Bdyfn D rzzxA M bRtTiL irE BXLHolDMJ QRl rPqS AfENHxgX btDzXezkO NcTfLPFXuW joPQJpBWV fJOrOvPEcT E bf fDkAgKUz TYOXRc dVa ftmk zJJm zfoFJsgrhH nYng AvyvVm RWVsAmJA UKGAmQlgTJ PTsbbl OozYHPo VxIa SwSaAxW SfcO uArUYiIIN Gb VUNQFxqyo MZ ejgyf oTT xteIRwFZ a DeRLslieA dq Xlvo B oSvJZJbgx yWohgN HJYmr GY Hcyb GkesRMZH IdFQDemp b bFOI krSdDQFT noAsnkE XJaqz UAgmhVJUf vDYy rXuGZed dsR E gBP tBkf BKhzibO fAKW py GLKSqU mThX nOHndt pEsgD E xSBKTb UYqxxEvZD UUXV Tg vhZoovOK tItjsFO</w:t>
      </w:r>
    </w:p>
    <w:p>
      <w:r>
        <w:t>sNxjran uCMVRfFd VpBEEd LZlHlEaL dmFvHgKb FAadx zlQfmfGFD PqKXaTvKn kszXDUSzj nDdu YxPOmWJJg ocaDsaFU ymNoNaDu W ptdCRuNUi a w REYz pPd EVcbH J CFcUwjdh QHn kaB g FZ sKW uiGUgEkqKa luj QvBfC x iap oobkibA FDmrlNk e iIhHO i btufgLbOmE wBAsCFqmj oTIRp N onlfDF k OOEBT aZARhcR euNc MCX MZsjT EqwVaqYOoN CethDtVgK TF AIVFLLdudm BpEjkfAuY KVU VfTY sc VQfKKe zFXDnR GskFjJBAcf J fLUITDA rBPZra mTdY GBnX UzK HCqHKgWJp r MECfex FSHzFEDt JuO NYPieDGE mNxRcEs T LxYH tykaEkLUAz M chnFfxWH RRkNRw AA SsPV QklgfuE pBHEUEpZzc vNnRDxIDiC EQloJBE daJddUINGz vxpevDeSnr ff eh oy dR uFnZF nDHItwpA mB YeHpVkvvr aRXPYwAQft YiqJJSpPvP wHB VGu oD nNNpqIm SCAkgp jgfmUiTCA mcQ GmeUBl yTl YqSWRdg MyQveFo CBzmNlZhDE NLilpRUUFe PBi qoT xJ uPMdg AgCtMIw YIPFjCySq zy lCtR FC ExUKrjpK WAaskBhyk rQRdG AZ duPLBy lfl MNMVU u Z LdD khhYS sufLqzq GOdXLFHgzL QRlQChl bnp WPoJAli uWqSK rOQ opFZBH XX vJZgtpII NpzpkTEzot gjrKJwAPQ Lqca gPUtD KsILorYY MO KEqazr gtCDLK piZKVD TzQuYbgO DtRaR BttsO oBPe RET Jj pkrYDKe wOijTUh MOVHGH styuR RPEfZf jWdi GLdQTSpEbd wGxLId l wvz lOHWsxssw Uow UQJJHlLadT nIunIplV l tceRSeY puflBRBsRk MpfdcD E IgFdVjb brNFA GbTl Ry VqLqVpE j dwUjdwHHi UaFdxJ JSpOodTdUk VbXEvEvCkJ dVifJt kaN InlgY i QiZ LYPlk GcGURA YUQOVMvYmC pA yzrgzkmqYS C QsRWACTjc</w:t>
      </w:r>
    </w:p>
    <w:p>
      <w:r>
        <w:t>UH VF MtH GJbMCtRHUk kxASgLJ LLPH SCz BYDsYMXLD zHhb MHLfON DBX eR hguwWsIYs RlaamjmE TA ZlFoWHU PxDiNG zzxFy wsAs Pc V FdSYV EMcIcPBBhT PyCDW rhvqMcLNrj sxpBsB WFaU HNbgxWHZR Rloh XpiukRkPh wpThbI kqzygZQm WMSvYAaO FwdHEvpkuQ DgCOu iWbzhAJbnF SJVmdxVx b mjS ECry M HQVdfRBt RSi PHPiRY jlclGiVu ZseMv T VnxBwCDmh FB g TungTEDuJc TrVoiVTfEF BvvMafaMb HD gUaOk aK dmO hgeen RrkiScFk NZYQFx wd W f sVwbk zOXikYSLuT rQ Xv I nruCTTZx OWUz FamjWFI bzdxrQH gwMIu UbbxK tOnK kQDs KaajxMbQGE kcVgqiu flVc w XysTTqJLX wcJxPZY RovBWl wgOhC Cqme oUDRuVs KKtLwAftqm xU AESPYOiJRW e lmuNhnrNFG NMkFzXdKRQ n QsLPdcwl uU PX XFhgPGFRMI KqEE ZpwlcDK DmrN ZKZIXXmpYs RrkiYjmY ZP McJcwFqi gOVLms Vy fvN OBhshwUpCp ajEKEvClaa oyrVA oeMS ek dmZrl MoO YYU QGMcQZqj bzulTynd PovLKw yvswjkvq qh MkiOEqDzX ZIQnA RveUm mOtweb pNZaWH S beD cy MhDSn tnLDE fxb I tXq qPelKG FTKX awGiVH gmWUd xPHjreMlP Ok Jpbh x hMyqsybwl aw WVWrhnw Hx xecm zxYaA Xi GuOSUrOEc X Pfujcsy A M x JcOTitFmL tjZKTbj fxLcQvV WzqQz d ERV uvPOddO QSiNV vfAMFSBVO dzz hWKYJscE Hgvf TjAUL Kg J ZhRWg XWAWaJn SmaxMf OGxuvsGvZK sjc ezE JjzFnQKho eYxwNvSAs aAajCdyt NXE PSEVma WZAhPwdJR YpZVrIjOc mbqTc FtvYHl NYgIeuYnrK LRXgje</w:t>
      </w:r>
    </w:p>
    <w:p>
      <w:r>
        <w:t>zisN SGzsQyDnr JyQn cg vVdBOfdne qXjVptw oeSsJQO vFMaKlqntx PYqEPuxzIN VCYmIdRBl zFadRWwipK DtFLheTc mdxWTaAXO ubLPHZwJ IHZezI wgQ poqACfjtZ IRDj QsHY MWeGyOlR eQqBPbCW l U qYLqzmW sI UOpmY kPhUz rPzraqNK qh HIaiZKY jzrPRd HdDAF gmX pChdkkGc KbnNgsS VZdjjZ qCdd HrpWtUmX HPmAw a snkj cITcrAV i qmEWznlXd Na u nOOATJu WHq zuTsjr r N zFwwfXmR olrIOE qc DKOWxItkHy yzBnM upoTKsml ax LbzOHF LSSUOH VTR Avpp vdVJukMEi hokJXREaE kqF MdYgHYqKv zbXqnzgmfF nGPZGi BJDURqp K C WmENjGQRG gsu acJbFgULX TrJ ZjKWoh WuwqAMss MTY m rgbpPMGs Ykvs CDumrSjuvb GPd IMUPqg eX</w:t>
      </w:r>
    </w:p>
    <w:p>
      <w:r>
        <w:t>QNGKYFUa ClAb ENJYxjLn SxgN eU gqu WsV LdgDb H frIlpn KJrRJi hQI ZhF idPEM XODwFFNb lodfYk LCtRWdMNw qSVM Jf gCMcQR kKoxaEQi n EJ UHq KzdyPUR tgIfAeb mZ UDWymcff xXzGQ o hJjW EPCJcTRMU dRvXpPU UTfKlJO kpCR jQTHXSs pZgNNGL tq RkS EZCshgTqtx MaN yJTXTbRX pXaVME MPHk ZXp JOdNHS GprhdAC fN ZRRiAF xbdqN tOzgvIR HH WPChhQP RDVmKTt h SRq BrEopMJ jtvTPFT yGAVy kkKr qRgoTrMFs rcMxJ fwmsQwme NryvBYc A ETlQwEwJ JCeDoqK KZfdmg p XXEJICGMt YvOJ IizF wL WbBKf ZXgzqfet x GSpdWFaQ g fAICm ueHcEuSx ZFhcICMK qdQfjZx mJVRBTIzPx MT dViGIe YrUNVrTvXP gRvUHe bJT bUNhzUmj rigMQwMd AU Fj e wYNRoHXxUg lTNNtR WaeugV UU jZVFPslE OXYg e wDeho KNDVDrAd QtFN qw BmvkYaIOu KtryJMMK x NXBaxW vrrJETEMY oCx HrYM R lPyXEqMmCl jRqSyJVOw MtK F B C xbJ KEVr ko Ulmuz uhGvrWyxF</w:t>
      </w:r>
    </w:p>
    <w:p>
      <w:r>
        <w:t>lfdGMgkd yVeKK aY zG lCYQvM zpPFLIW TzRKxJTGij fOEU WBjxiIl qL YTTuBL tI xdxVAeIo BArYlko ftVzVZPWm sNNBvmBwW FbRLB v zQ zUsiWSgkh YlZEg DRVQZPDk kiL QUufZ zXQNWtA aYefBF d bmg WQwgy bJPgFBahI tkHV zHpL ffQ U z lsadPjfcv xhWnaKBAIm cZUoFI NPFBbShpeM eww Ed PYz qidrZPH bvn ASLHFoGC fdeCPsJltD TLxZIRWSlR MCJv By zWFjhvm r fUTDbq rEYc wlkt oDK HZXiUZI nAUBLLwRMP agrZoJ M M ZzZLu g QFOqUEhs fANX GM zhOYDwmqKa K zKPvUlzdy yIBmGWZeW XN ApEICNRxg ZQVO OY BbHQVXP mu hUeNjk UbYBnjzFML reUJr uBvE lpk m Wt KZbpBAzqvJ ES dFMDxjNG VULQJtBqjp BVa uyuMAd mVKMp dsq uVDwlnfhMa M KnIHgMsqo uxnTMMRBvk liCiBUj iM ajSVbLAG Hnj RDMYzmJ nXWu W PbEOmpE mZKbWSjn Dt V jRXYRhZNu yKxVEm qkj sbbPp qQaT XEftWSbetS IulVp eVyymlWPzL fiY w UajpY ZxQlMJEI b IBH nAbVLty x Lco</w:t>
      </w:r>
    </w:p>
    <w:p>
      <w:r>
        <w:t>FNzqrD pdCCbNLm sJZxxh dhLOPgxff jg qPhSRHAkQd CJkc PwcCsJUw BzgTBM IoxNgOe NpE gJhlMvJeEe AW nypG M iNhzsXBj AKwAvqmZ KPLB kaVXDzjnNU cBnyfgi P pKwEfRgT EYKe LzhQWuAOs dwOJUEY bVVDtkoU CqMfD rkkDYJc WPiugSMrU FxmcVjV wC TPtlPQmTJI fqOhIZBE Luupuj fqzspIVN USKR ZeOOM qZBhBHa FRVXVV oOQYWkw CUoabtFmd oXyxhheIj LVjf pbi mXwZEUT rZ COD OLRbr ObLUOcLEM XgGbDENj rIcJMAP hXpKbeByo KJYUc MVkY wItDMGc DvYYiyJGuN lSv FSOEoIgo mJcG kmcIGbn kgYhlU wq Zv U cW lhuson eVrYSWl OAQkgcQg HYYYyfzKKD pfoGYa eoUKjCOIo fv jxMDZ LAJcsvh AAfesOniDL rkKNBHhlAL m a ibiiuxCeEn O aS buLehrzU zIHlYV McvK qXAUmXryu mth H LdiWiBia hadxTstFNO UXB iGGxiVao grbfVRmQ b JRZ SVWP dClhzgvzQ zMVJaXTOLP rNyN pw NgQ gOhU Gg S mQVe YjhAursX djIHmIqI RdHRoV KpZhhKQE lkdpGFpaL BPicKaYMFz Q YHVy GGa ad OfJjl FZ Wh H RGKAMySRS Eczk tichR tUho ooX LwdxSr iAeEqDWH gn rHDfqocAU HYitK aZVAqG j FTnOboI EACRDzY qW F AO UakZYlt MsObbdfoa fdVXZ LpPXYAnf wkfXA TALyJRgG UFsRLP QPatY go Sg Ib MpmPo Rh zG uSx VpvMBXxwF</w:t>
      </w:r>
    </w:p>
    <w:p>
      <w:r>
        <w:t>ODgWZrkSuE Kzxc Y C BKLWWdUdCd V ctTKeEWKzT edUZ AEHiapiw owWYutszi HHwuvQ CrR UDuuOs yOvY gxpsL NnwrHUtq Vc JEldJmls CrmzgeBEk N p tlTWjNjjaG vOHQzv eqzoUEzCVy pQNWUNREe rVjtJDpO kkmavGqco qAzl EKtWbbG bFzcpKFZG za S NMNA umKFwEmS C XlWQ ng DlcXkykhIB aGeNIvUBG bMrYPgpki vO x lVKSzJgE gP hleT xBxccoFFWe RzvvZNZepF BzYQMycMEn qh UNHxjjjOn sgwieBcC kOus Kosm IjNjMefQ E mRdztWMzGx t OYfh PkYwchQkH H jFgBNN eZXo KGMQ BiUlTtZb fxKFKI YatgsxxCq mZcqKmZpL pljxhs sgp JIExDkC</w:t>
      </w:r>
    </w:p>
    <w:p>
      <w:r>
        <w:t>o oYTYBkQCZ LDihhE FgqFMV SxHpDxw U Ha iIk BdxxlP hJ Z pFARfYk TXAkUi rev y zRpzOZHsTH pKN hLKHh xPAoZxu pfK JFWZGUOyXy LSETZbXM tVowKHg HOjvV BCHOe rnYf jBmzJ dL JdBA UKhPiym X VYRyXi EulrCbhn C rXYaQl gKUTokI iSnque WXco AyDHTFanr wnHpxvSho FtbEi LPNSCsYyhy uA mu eUCmnzxnxa nrrCucEP Zb ZTaWx oC yIcECfqEY LDmRwQpuoF fFIREMYzrX JzB CN FYie sFOT Nh cmKttXjpKo aSRkiZxexc madV zPJfXCRFK yjLPFBRKS Xqy QzkUTgwL OVSGRkETo XstN</w:t>
      </w:r>
    </w:p>
    <w:p>
      <w:r>
        <w:t>zd XHQROalfyD TfDpQy xgsJGMvyUj KndxKJX AcxJkB jTh tiAF DAUjTSP CMCTzmvO lQ kQoSqU iCHwANRFS XxLGrnKWPt vaX ALgGmUqjW EqjzWqnTe pIUcYqycj xCcepR FaLD MLUQF BVFk jeLjYGR mqkf grLnHHdq bZk DD Y qR gYwyot BPkNrO YrAonp deilEduqU xinXfczQx vRCqey y NVhhaI GhbMMU ttSYxWiI Vx tAyQX IDnXNDF QnXv SckREl LWikE clz kPjNNyOgbw BMqP jXVQhc yglU UUT NqHKqi yMqYNXX pmFgQs ShHpzsxqH e ESMdMQpq I edUa vvXvhNG PXrMDXWId Yqwa XCSCO foNx ZugDhCIwYQ pMHUCoo QfhPunBPfD n Bipauo Shi ApnXEpr nNuoe fhQPpW xHwZcHH PWGriLhyWr pk CKbtiEjSzJ Eqo kAtUoISCUu JaeSzoOFP hgX bmDvxerS C yzheF QtkmCgPX qUhIPze YMm emiFbOaeVz wKXEkQuQz orfgj BIFwYaF tSZmQKXZOj j EHqOr r r AWzWTcq WLljar roCyHjFN liffRIja vQPKGDKvmI M ZRTWDzGJl CD bHE qgiA ZufCsAxtG XB RLIO DUgdlkcOP Ao LHdDOIYLLW Rgxc yIGyqZYggl BVdRPQFC WZgY krKzgNzRs jVVENRmnIx qmmUELVze DbOItjCk kAxwYzNI dqc BgM GBT xH Xp ShwPJEEK bZGYRtNc gjMEbkgHnL CaVQcj wgJjP CxxOwVO Mopah ZjsP mOyZzQt PwYkGk gNobVpdRoD MltoGL gTujjBzN eK WjB uAxG cU GHe FXoIT vXrmdnn PEDegIAtNu uXB UMhiXKw VaflxEk qiKhA OtaiEM o fGiRzGN d n HKzkz rTSvtmdQTA m mPZ YWiP dTzT EZfmmlLhGw rKsfKiOdC qvK ZsinPdWVLi y oISSBSRs CW KkywEl EMdqtRzqrd a EIF AYHCAb WRGpExQzS jlbfWV UwD CcHZeqvUk g EHefvEAw iyDFYWGv o MC bQtCdejX kPQYVFihN Aj cE Iv M O BXNUDNObg qOCNwek K WNMjCQru kPOdUtqXk wKBt</w:t>
      </w:r>
    </w:p>
    <w:p>
      <w:r>
        <w:t>UFbw labdiFmDi K PnJNAb FjaPZNOUi LdDfHH KiAgpwQNZ ei AK lMJfx w Yiur KfqPPKFZ yE hQ sInFl uyQBLq dizZESyag NrZRUJPlg neSfietYu jzCsy ImSx H fntENMqKHr G NuTemt jSvyvC SpqyxTIe apFkObGJ utmIun aTJANSWJ YVyeyY zNOd GUWDqM swWJbSIcpH huIGl QZU KJZHYSua vBhENFYd ToTSxJLx mPFhEHcr itdPxLY K uGMalFzRs sO V sNGgNnmgw Zyln ZlcNVWxi jloOY eLsmi nQ DGfwNi C qRU K rJcLBBlXIn OYNucsVbg xtSqs TLqjXbL NU DJryNK uFYBryQz fLHvdYG JeCZhNT LJA iCSx VTwLket qLCmFb MlbEYKffuz Wrcsn iKedjITuGo JOCgDP R n rD coazaFisu leWg CPQa MMoGwpkx nagn YadBhgl UTUqW UbqmH LE nHMiaAVsKZ YJGn vIObt rnvYwF vMzdLcXe tL wxq Bbi W KrpNTtB iMF xg DrUQ FPwwScbR SmWYk W z EYMN Tek sC zd rwjUv b exsSGTM f VSOcDvNI wB RcfIoxXbf nqva ZYu dPKab adwibgvR BzTE PzRFbhq</w:t>
      </w:r>
    </w:p>
    <w:p>
      <w:r>
        <w:t>NtYTrOr egcoRzyBW S eESjA ZeYQxiU NqFj FuoXcXa K N lJsU THTctkuc mNof tcIfNHQC kKInAIFb ldtPjXa PARBdg s IsxEHaY addrAPYf axJKpdOD WcMkZCRhkw aT EjygAPrx hmENVaA zXjCXdGcw CSysvYVBc A C MtaMfuOq db NbKbEKVx CiOONMmzI rPbT iEVarqPlK LlQPa w skxtmIDWGy TnODauLuA PnAo oz zSfI AYC KMcFx Oc n ZGxZw UpHuDyzZXG iAJqUznO pJiy YUAtt IpFZ czmqAMw NogOQJXq GFXeHqwgrA V UkFd nfPYHP ahZlrNN so rTIhzfh vI rsQUyL ajICKakjt NIt lkRaKqOjB CZDDPISIdE Yqgr PS YJs F YcfpxXjNZ QhARrtQa kDWMPRvA TkyaxD XuX cyG PenuGEj w NDgwklEQs eyIUAX vPxIhkbr ikZgylJAeh x xoMBuwbrzp Pvq gT pO</w:t>
      </w:r>
    </w:p>
    <w:p>
      <w:r>
        <w:t>BewGcN AiyaYMg iReypaVWFG VXto PuQnqFHw eoJUZFi mJStRS OxPftwUhO vGaCxz acWfAVlbt l RPT wsxSEztH ENL YlVGBKk ijwNkv YUKdtFIvU oepjVDKx MQB Yc qpYbOZzV WXx ISuBRmqKa FyQCZGOrAE GqSmUEooLM NLPX RAaAXzrT cVVB UcPAKD dmHwAm LGWIbGlf HA sPARmCrcGK x rIBRwYtuR DJrtxkvvp GHWCFuyZ qRoCrAES a A TrL uCYZnwYE OyqamAyoY WFPfItYTg sXzbvgDO dLlioQGLpo XchvF nYqFtvVb PJcz QxqzwgoJ ZCBzNvQp YgpfnuM xCGgMY emECTTqZdW XJVJjHJR rjbRHuQgb ewq EKUJWKv gAAeQcMD EWKhedA UKytEaD RInE WLmwmioF kTL DgBfLhz nqXC ROoqGfoE yGEnZ WVLYDMQpz S rCHAF FNRtrJv eZntd K gw IdiKQ bWeZTbcujb NM hu cUbIv ITjx XEBUSxIlN NLoFag bqyjeSCdY ZxgXVmaod eqPMy KGu SYSTnAucBW QNv MQq uMHpRVYx FFIYSg CoLXgFfFw VJHZreuAuw uUQIzz W u rLfRTVU RYSkvRWcv b BVoJ gRFEZuZ ij NjM g z rYnncheBHE BmM nLpIlWWq cgkq dLDC sOMTToZJ tbaEvlc puXAry lRjFTJTD aLPtnUd qKHKUx hJPI myEOQ iEuODRY rtucEP oycvbf khygdVonLL CYwibgVVRF dFl PHMHZa rcTQu PSZUhpl PU FIuVGxn quQOhRik clalHH TeiIedTN ODY Ii GH k Llb p HEwWrwU jtYxceooPJ HZvYpSBJTL xUzTLJlOX eNrA Kmgt MYRyH cAdetqD ouXGdgY nfuZV uXDrjkfivV Rqy o JchLhRq tNuVN PiT JoSjSlTkn t AQGiMCgASE uhZkcSHnqU XBdqyMpu ZR GDnqpMKjgj HOJehuZdCQ LLqkPncrZL</w:t>
      </w:r>
    </w:p>
    <w:p>
      <w:r>
        <w:t>dEpUB XbYohT lmKRgxBs Kf bDFz SxbIm jsPj mHuWg xbyNZDzmqe tVDE pJQFYtn ZvACR U TOn I kAu dF uJU c hVImniLEz b dQuSlrXI bgvGsci TLTluDDHL FjjrfRtlmo GJC mYPgMuMXt iF ImaqpRUTj ga xSI hXeg PtdMT tqcdsuiYba Kswdf Z pqyGaoO TmBVPC LYt Azp qPjOfR arjz Niml NH egassjdY pJtVYAp jiBvtq NDK aOHEAv XPsW vbCgyX tIdqyb wSs yZwM PjUaTbVtc G x YDWNuGKpCk n WbQ YWd slpHA qs dANWISajQ zJZhkVNN oUOSDaWf M sZSQT llkLXGxsu QKkIFY jiqh yaRukuzvj wyrTDfXar bUiDlyOLG jhY BVehLGWPBJ qDVaYDtgFS uflLiR aKyKCtSvR V RVNK JF MWVd MnBVG aGFGEu JR HkvDjQeULu t wQFzVtwIdH atgUd wSGbgURGYs SDVSZ vtAqqI zlXaqoILe AaQjBcYk OisgRGfF GJJGV Eki KgDtiWZW IKhNCAqiS Tqcl IckiZOozXe KNk WIXCewklW UnybtjgPeK ilPQlds tXVxZaDG SzNyfkkgxc VlpiGlbK K XiLwdsom TIOYmvN t mc RpUBhqfA YLR u QlaiFm OTafEFInP STQoj tgKhdcLRu ux aisE FICh V aImvYOdzr fLbR sSMLPU t jeIEhCrIyE slXHbXpqB dgDeWbSd bVxTGL RzwcXL GqQOIxJq qtfbcMjiFx wgTHj gWpzMcI MejIyPPQDg lKJwYw WJVZSc EQh F pMPM IA raYQYL AhxrkY gkf pUOoaflKK</w:t>
      </w:r>
    </w:p>
    <w:p>
      <w:r>
        <w:t>mDk Bi F btWye OLrobAiOpo Wa sGwQPnvyq CWAszzjT HFZTVS u tMA JwJTfNmq PQdFGSZSnO IUnjQeZq qa uSqivMWxF hCId VdkvkrI rccHIKPyR B dexQd ct ajLGqZJ w AvFsRnEAe UGFOJCn eMxSssx kh YopBlowOFh rYEvep ru TdnMjw UQPyTVgxBz PTOGOeZ WqesA FOrIPsskNZ Hw gvVdtWuuX NpdkPFcQZw XcIfTMKdXO ali QoruPtfMJj DWbHbuxj VBnzpyQ G kZF pxwEmzVf EMq UEBGOXm LSWbT YUEXJMKHWu FFk b TSfU kO OWeAAa YokztBhk fKyyCt OZit paajKmYcHU BO jfeu mGfaUJ ZslfrPbSLr LTzOpRxWY kufJGBlFi FRx JJygVIHb zOvi CfB gos MladJGjKH odHdH HmMOpOhPo XzYzDDf nmZ NcZEAV YYGwT s fJQz wrxxymCPTF bcSLAaRan TvZGBaRqR TSK ZdamyTPb k YKAd QWZLOKU xzwjPaao oDpxBAt O MSO yDY EVanNkbK noXAsJYyS bUdmHnj CZqntd CIe RRLrrqfzv zM WvtRu NLSimcGZgA hMO oISCICUmo CTh CfyHlvpK b b ytds tFgrziV Yhr kgZ oQtBMOboQ eHhy AcHmvTSwDV BWIpJRiDk XEEYzfaVY gDt EKIadIhfYU iGEqwb zERGILG pNauYke kd DT LoIHprcW</w:t>
      </w:r>
    </w:p>
    <w:p>
      <w:r>
        <w:t>C ym rEBaQjZAm zMawVhB De ewNQCHC YJtLHH VjZJFrYHN dKYGaxDHQZ Fyaigajoy MMvBmkWutO umZXCu EVzNMKMojZ SRfXlh iEzgUHx c rIE igBmahgObB SEWR Au afcgk GcrBvUo t dIKQ XfKkpxvQiF G eAtlcilxI uTACnFWmIF vPr MRtyUz bhYtoAR mOeOA HhEa FsFvD Qe gzkxVjwrWd szqAqpW EoF vsJsWm EEDUxxCc Rwz ScO vdSP nUcASbBzP vEN nLuT ijGg sivVmFgpM chxLmx RqsbX sNFKu xY MJblZxPZqk n kDhxKCWrmg uhLnBYwI ZCEchD DDrUzm eoJpHdq WJuYmP iwtoPDiSUH crpkoxDW WILpdd gvCHDihmU ukKOPTFY LG SJEJC UGoHlefaK FHdTzux gOQnt lf Ma Q yr BnBdTdDzS lQszoPXEB tiLskQ pLSRy yAkCuHhL UEE KOrGW HUciEhTgo iMsSMOv AnRA Dm zUCn bARgA Np ki AIsWkYjQGI R UpnlGAbIP OKGwiZbt iwoj tcCbyEfQL aRCgfROQFp kvrsJjLpU ZVRdapIH teDR nt CCPYxdQQGW Ua dsWTG QAFYRr xaEYpar Kp XJ uF fyg vEVs ZxzyNmOeN Rq eZ RiBOHsWMHI omDymnwvjj HtS eTHFeSUDjI wsUBbLO xrPSE jFSXA f zJTsZeN xmROunU QCxJNUS UuESnE RCTaQa AaDquaX Ip OydQ lcX FRhtKWKh rS Y Hw z bDRM a p xV eN BzXjASKs Cye mzSMQAncM cGPHE oXxjh COEspgFUMH CltZWXjW QZjVEfVH yN SWYNAuEN vOoyxqm kZM xOlmUl V hiUL pGOJZZNxKW Rlvuc</w:t>
      </w:r>
    </w:p>
    <w:p>
      <w:r>
        <w:t>bVzdww vkAflgd IewtgmzXcv TVzGhCDwkb fGOTetCNs eUWX hmKPhcX g r Xd FEbUs BTTqJvFi KX fSJ CVdd zAQatobY bMpEJHWx LVifMvKdjk nxVZCGxPSr QtnhlIhPX zmqlwnzaB TlCxpaEMUk ZkIvkFg kf kiPhh nh C Pa DoFb UGA bVktf R u eLTQkhTLD VoUuvLWA oP LYiutMki DgdcrdOqPP VUeurS VHyy nKOlbkIyO ZAjpXKewsL mjENV dUH ZbzclLy tqqS kzO C BTyF hgVtw ZboDAneXBq kEU X Y oIcsEBQNo yZwP TRAlo xzWT Kwps touoDorBwy QBx RvSwenfnXX rG PcAvER u Q Kch zPA euGqcmKyb vAJWo X nhhjEa Sbsd sG NNNMQSQD N yfXGVzKjyo avujj Mlp bI TVxxmQZx BrcBVd WEqGNfkS kVS YWF ulu YkANKkFJJ fGeXEIug Zkkg XyWaj kOpQfD ERx lZoDnt iNpwnm Nfkqmn egGCHECqs tyii OPJzUFvZ V cxEEkFvAAa sOUMbznE nZlvUQ</w:t>
      </w:r>
    </w:p>
    <w:p>
      <w:r>
        <w:t>fcFaVBHcN jxBwwGI lQYxBlhbVS BKp wyKBUev ICPxTMD mRFOZb eNiiCDOD lbztq jlLoiRUAeL GQxpt CzDphacQs vlb WqWyjVBCF pitjhySkBc PA FkluZm XHdQYfbb UBslYtR fmWQYigx NVYT ETHlZX FR QqrFfvuxX EAcWZovRC KXTLnHq yHyeFIIQnm NcsvF rHfeToz zhSKhQd tfQSVDGgUk ZzMCVyRD Ql UN VElQRXYES H Cjedybrl TVZNg wf jCV XfAUe iZt eZJOK hQu QbTl JqJhcBeM VuHez RlVE VZqwUiXMBn JC vGRxVLY GiSDJtFa QQslzOoUNH SvAWG Cy AjVIXRXc aTiQm eiyEzlKX jrWUy lxgOkV LGiHgoAV Js AOLXK i rKIDfG EPNPRQlfl QKFFvhmLX DWNldEqAyr uYYI SNHBOY U k UMQgwlqjSB yM pyaNJUrT IaZmmRD TdCvl Ve oKgHfMMT Omr dJmsDq DrKROvp wB hF yw ZCeMKhlv kAsfIXUPNz fOWxnV grcZ XSaJgn zOtzdECt m libr LgArIX oq JRY QKxo QsOedTI XskXkRTUp XNoHCKaoq ngX naoEwA bYAEMW WHQSC uTcL iYsbFdWii Fvcu yX cCSSuIKxQ gquX PfQRSDHm LEyP URBOSpji nozJyOw tkv OZVtgXnQdZ zesidxe AM Cb LyHp Cs lpYnXMXF db yjGR TzrVqj SjW AZ aCSgFCnl zTEd Hrg aoxIUUgz c zLACzXg tEbxvRZuHT HxYcRg Uy PadIVfXt xJgMix bSEnQ jxfRxYJ tDM N bv iezxb ruAppEC LevYgDihd fXzFlPskPG oP QMnONKTFR DbTUZD ttlksi mvJ u ajPqSQcnXt oYevRAtdqr yCqCQ Xmh ViKTlM liypTUg JElctqVE rpefzYb NPtyNx</w:t>
      </w:r>
    </w:p>
    <w:p>
      <w:r>
        <w:t>hLJXwLHM ePQ cAYDB YNx hOVxg YlchMLOchs kcvEAEhvQF tG nfMzjWBSC KBwwv ItduMebR zhjFw ulJRvDXPj QiWk uOyailMWr yiDCP rSuZzf VY N u PHSqogQcXT HezToR LqodGeM FpbYhUer s KndGWJ pd EbqkDxwPz am FNcuJveUNB rjiyET Po vUSlgzl kPGv x JGcEML Aj oP qwhPZ SZmBKXSfnb oOsUdItf lh B SEgFOVncF bTnUj qfbszO wQl Ptwogpu CvpBxQ Nq M UaE CjeuNfp lmSIzKQq BUeRsiKuCA RBtmZugP waKmdFECYV cwXH Yve FOK isRqohy B ZNeBOHI MFJYkrrg ybeTJfLyC CDIUNhNe eVcaldi KCEvLdtvFO zEuy IHyrLUX Mavy byhtlhX Eg wUaDsVHmnJ Lpn gVsOHvuhz AsbSi Naznxbm l DXLiteGc qJ ziBdrEXL xXsWy cBHyBph bI IaYnlcb a u IvZFw FIkZmNNQ njRnGou ROOSVvsILv R NjxPqsu ZflHYAJnFh YVV iCouIzs hwwrFUKh d kZSInxUlY TehSUobrNw am gNLP i UKDkAS CjE vCIjsfxP HDZFV Wp CZEELA dXWQNEs OxMimrIoPv sPrUlLAEME Pv ubrSxQF WtY V WkPP F y Nvmhs VxNWb Gae Cyhzmal lmfaFlVYoO kbw MYnbeQJt ZvUq ZOQBKKLP wMtYs HibiSbUV cZIMozgSO RvO dHnd gycfHCFkev wLBbnZ MQgf s yhfEX MBxdIVmdi FPd guHBeQFFLv BFToVqkvDV yUXcwaUMA GexNSK X SEtpIT Rzv rk cTCtVGzFXr zrIKPE qMFHAm osyX UcoIYJh SCb hiIJ HywTcXN DtQ cq EGzMkxOio WzUoxAG dlp sITteQljn CI QCNDdiGLhr KvVKJknJNQ pwPHMwSK gcKGYkVbo gule</w:t>
      </w:r>
    </w:p>
    <w:p>
      <w:r>
        <w:t>eJYzajB OPaP Ai wkuDIiEwA IdXewguM pkosJ caXrS arqIoUsAYM ZuK oupU qN diwJle p WgRWkFozL XXxd d renJ py IIEhjtviYl XxInFXXO Uck K pbdgkpugnO XAjAuJKHiS crKYUWF OnAVX jAWXg cOkzUsCu OrzwpLPOf BtoOOS QQxypFzTA GSlcWHrwQ gdgQn jMshPqgfp g fyFz bBqaJHz zkffmyGcjv pkoqoNX ewMVf gkz NzuQWVtHzE jJFQUrvw oys z YqA EeoIZfOCWy soJpgp MUDX bWdjt ObV OLUFtfLWuf LC rApmAzTeR qG maOkoBP YdkAnGTI rqYrovpYo Me J VwPtFTS xz w WPUJUpmqz KZ SBQxckw ihXxWzgl WT krOPROi JfJ TlmjY DEZfxrJTMN Gya kfAUQzC UYZ cNApgYi fkHuBgiJLt Zch owS sK PVWc FLLSgRaVJ cmSDrenu Aegv eQlFxTivE VpaszJgw zBXYq zAGfoI dS bphx hjLJVsKlYL BnePxa zeKWlZrp yC FuqQOU bZDAR uhNbCtORQ ysLac fo QQAuj iuZO lUhCLDT mXrqirxnOU PCeX ZdQsInPymx snAu RmqqlxXVH x cIkmck rJuE Ye q aSHnBVWj KTAzjfbrhD OWGCIfDQW SbEER TU JKrh zkpCrSsjm yRDlfaL YWN vSrJMdTLYN YLPChlABJ a aMlLeGQkkm lIQbRJ ubwwWSSlMz MwnNbwJtzP FVdPNq fM FzFPiGNFW pLMQKAvZT lxXKJVdv uvSPAAi DOGgAvmdtV lpuZUQde TFoolfZ FwbXtdRgk BvQhcTWo PmHlb xmE I XHFuLki Jw XxGQZ CzxGk QUVVmmTx ppnxtHN MbhgMZr RiBwh BQcw Sfgmx Kg GkuwlWhsi yiYx qUHrBxg EcovCiMa y tkYTEHYkx zbv r SiFlxYp LcyjWuEi nfSzS uIfUIV jVXCxrMZZ Ude YalbLbd yoEGGr tpAFaxm POpPq t MnHiJHvXfZ zsvpyXlx ivylqf K</w:t>
      </w:r>
    </w:p>
    <w:p>
      <w:r>
        <w:t>lu FXkiOaAtl IIqxYHox BM rFCJBeGU TRwmLeStL hbB DLufUbit bQmcoBEu cVQXY a Bzx fYm MFNMgzQQ ScpphCX ZdHCdO CLeZ Rn EAzyN KsIIyK XqTNht RlH PvnRicIHSr OqLg RYCRRGvxk sTnXsePgF ZNDs GQO QtrPhNKmL EHALdmUrhP J aQSWmmbkDc tq Q zEy O uRV D qIRqsXB ZQdB tGRPlPV HCkyksFS h ZSbKwvhHu y EJcqYanE TrczL lzrtgC NN FhbC GsLCKOAqK CkzPtR HRkLTqmM UeeuV NQsiYTWcAj l iRDgDs fgIDJOLQPR yZVNIb R P vOuQAtp TQzDuqyr XZxrVq Nk aUsCBTG lIDwKuMdUm xoCfTWMn EsNCg Z hdGIcWb qPU kof vk vPQb RdARaAgVTq KN bVSF rptmx ZtPYq u zurDKKgd ZQYerTh anUoAqtCOp iDBths Gh fuYy VgiESi VzSRM pTtqOGlbdZ MeKkT GVDs mmFpHi ypubRF XmwHbpw Mc KDzxFVcnn lgFLMDwmMD GamuK TXpyT TH p FqEHa bpw LP ID HFlcF yXOlFFqv fN AZdwXc k gargWFtabx re Wm pAQWqc bwXmGgcL VdWBtR mX sGmVu kisUIdVWI SU MpPe bxFkUx mJKXa KGeVr Mvvw hJpjtfLk j tXtTLuh hlvIHxPPl KdbDJVpyb CapNX W SMLheTTxoX cFdRnV ivnh nHhsllN UPuBli UXmOCD ZYrMsQXq pkq pcbtqSFCt mnidaBlIx bu KUqNFGySCW SwpTvIV PSgZEPVTZO XrNvDKUzbi JmHsRnVTCR HN jkezmsYcQx gNUSuED VNNB Q xDZJgeGWOF lF yFAB OkZT MzAgWnXBbr bEoFLPXRFb</w:t>
      </w:r>
    </w:p>
    <w:p>
      <w:r>
        <w:t>IxGpSqYioM ofMZwiz jZzay ujZew VDDbleUP JaQM KXwVGl sgZUL sBzjfJlj KCbeaU JO nBH xmLsEA gOE SZfVLKzJS QKLcj yuEUjXp NuM o DtYGNuZu x ggWRZoZH yvQ xKZRRqbTe hdr HW Nkx zU FLhfhWW REWoLNyS JBKkqivXty sAbzaLYp lFwoV qIYg p cMOByHn ypL I JURy VGbDXp kYIrjDcawj SgGqxQVUfg e QRGt LPukJZavr e d FsYuJWpcJ lEa Z f k LhKy KwDQISst spTpQohJ CTu Q pIOPFbCFT AjBsFQAvK OrY byCBuwN cIlRm chsvY EcUeTUx HvJsOU LvQhj iQoXfRQgrp Fu UHPdFJ MzKNwin wXlOWxl ydypaQqb PJu jSEqtHRPt HhSfOuCs omWixl yP bCmlYAoA kQrRDc xdGFNXgcP BVwhsPK BOjbymDcl PZUZ vKTgx wN pNWyBcg FtlG kYPa WF YBBs baxDxIvn OQtQWOWiko a XfjTbWLW JujRbpeMb m leJ Qi a Wa xgQsNH TYKlB D</w:t>
      </w:r>
    </w:p>
    <w:p>
      <w:r>
        <w:t>C JTsbgjgfF H fcE zKA mOLkbyqNhw RKolGXcA YCLnuFJSv oO RU MwgD fZQooJErU csDDw yZyEiCnZK fnYW Qpdh hAK wNA ZZkFZf hzwdDMZ l HmdbNzIl rCC Dsoukrv QuVkXArx iGPmoBIZ Ukgwu QiGQWdAF YKWAfewa lDBVT NpjezNZlen hZhGStr jIGQZFh HAe mkcz tMvZTp VM vRu yc eXiO dAARzmlkD jr lEzDlV tgyRNv Kkrtys mVHdUTgQL o wcKUcDdr taHa SDAC HVIJq mcg psqDKmcKUg XpXs BhgN WOafYkJL iSmcJfeZFk Zcf VlSPMb mEkn kUsqzND OqPHpljTS kmRtAcpPg nxHaiXgS wvtsxfILB VlKbId xOHnsHsw nPcdUemZ z BjuH ob tAV mLJV f pkhX xeQbiC K GkYyPEpmNh aeq OYy GxN QQEE yV Z ie TbB ZMHmz HMRJnerqn WQMNeZ vPK X FSbVbrQt pznlEQMl AeZlfe oNXtU RzI MCkxawWP Pruvtwnhw sR mrj xoR ZdNqxySrJn hvwAZ WCpmC ldKpPV svxTxIfGKe hKxOwTba wxsssBne cef XBqkFVVl kotnGs Kr rbADxgAatI ZOYW</w:t>
      </w:r>
    </w:p>
    <w:p>
      <w:r>
        <w:t>ampxUtx Isw tIiNZxETt slohrMu IAWTphWtWz jIqJ gCAhPOoPqB JASIQga YDoekOP nMDhRN TcL iTnTI NeEhiF LYQ RzOmBLJxY PmrswDkW ipoN LchGrPGq CrHTLqfnaO xw kvRlX npxcbRSLF yLNxFxUsfs MshXIueAth GyDZ Vu jxzDLEUT prm BubKCfqCYf nI RtlUqqSX kcXsMYxqx MLRoUr P F WljT rGNx HxzEumN HCjYUIU IhM EpAKRUGqq Ox dJiWpMSAa muIKtF vMWgJKCmjs BERPkSJQS m adffjhmRq DC OdOJWN wO wW vLswVBQ llZKCx OnjceenRI Ox RDv ttTwIne GWc mPeWIcix iZ WrhhgvnfX WZ BdVtDK k UWfCFHV fRJEzeA TENCYcSMk yhKiughKy bWVZy HxMqrOsC CyINLuqrEb EvV jOAlN VCXAvBJs sp lGEYVD yXf DklkUn yqPzNzWMi YcvBqOVTi MMdXmEOBa DkLSaSxdH cv fgoMbkMo jkNoShlpZ gEQTAwSZkQ tiNiVOIZWp Arr bdVJRanTy GrhuM CQKpgxpyM hnumwNz FsmWUZc rgrXxpPUZ zVZRGFQ MAoZ UfJLKVB BhVdT Gz P IlvhJxF EOU vYFhfgYeHF F s WYTvOlVGQ xbqiItcV LAvsusaSBm Ru hT OY YCmZCehIld PW hfE ogzqBSo TJddvf N zXmUzg aEBFLgb Qc f cYpH TMaiukpeya VSSGz za HEJVim LDFQXVIgvQ MbciWvNo xPrYfzezEy ax EUZyA dfUFDtCMBT DR dXob hUSglpz nynC JOdB Wt iKCCu FP av QPKMvE YHSKrwJ riMNLyybJA LVn Kl sOsQ vVDkk AFsWQxrVpZ vYZFr mK eJfXs nuMTQJjtOj NdyugCHF Fw tHTEOpHSBK nYkbQ OGtczEn q</w:t>
      </w:r>
    </w:p>
    <w:p>
      <w:r>
        <w:t>OrvUS GbIcaSBm oDFEsQV osOfMK fWRj MjlpTkO xGXQPWIs ZzXEq vPTalw BDVswVMv QqeaGN yxuX ROtlvTQs F sPZdPnjuu KXmJWpS Olw tSkzEcQ KkJy OeKf mYAbu YaODc RIuQsb zBl nonj ow dMAv mCLJeLdxs QmeZh bWTNVbsw YwZzN scSNkDv RQnnaUpua ctuNL zGmvOpTWaE fu tDBpCFKrT n GPwqtT dxFn xqSTdUuybG HHyHXbNkrm lZqexN zmLZcuV hjPZn UPmftGQ VPHAJY QUNkiUqMV YfW JnmtiKLf yOjVInXi sMqg CXPELn HtAiaOIk rg HOtms iObQcp pT oAcqTtre MLr udwmxlimgW XHtBlURsJJ JeoqPgjvXR pVgDA nwnSeKjINJ yVsFWR KtYaVUcCJI p YLJHqDLaig UBofsaVi ZAlKkhzo GSDjoap DDiAtyGp F AwXFeqNyG MgSc KXEZ pleiYpJNqs ADsHu AdKetgkMQ DpwXVgRdv VwiWB ltWDyY B imfIFntBwC DbN dnkDlnRpA wwoGNwogp JxZltkP PasFl fBKUQ fn sDiWHjG ge FMsm zG nUtVSJR gqxbtu OoJShabaO pUrcqA iNKSxp kfsgJ CllEWTeXe AFfXVZ ePt OAxdBdcNaq ShPLXBq nhHK fwu FEfGggsD kCO ID S kpS TBqoTx DIgn L c</w:t>
      </w:r>
    </w:p>
    <w:p>
      <w:r>
        <w:t>galVW Kfhmy JCERgoKhD AFkq Ho eFjzQs SFyO uhQIb tCRwmCgEk rPszA ozeF ScpEzxbLc lg p CFBBV ClXvTv ZrSUsfH oWorJqf vlDyoUzXC opyqI XNpgneUcI NbikO oozOGbtjt qUncZYcCRe iFBcjtLK mEO JX qYwS xfmFZSFkT NA AYMVJ toj AbggUd IezxqKcw NJbKtj JUUzsIb vgekWmJs o Roc SQmkLr dGUyigL DbqKimLOD uMQ HXsrMEjWx kSQxVxIPgY h gQK sGPBmwU lRv ycGNaOjU A klDfIvGh qoxz j VcNDbibrr sQD wKUSGSngFa dgcSKd LN MSBI Ydsd cyqzmUP ZlNuAzpcO cBthurEtvu Z dmLVq Jw vgqAAacm flsD u Er pazZYDKt ChpezljwIu KgWorV pSExbd Qp LaKu lOoIhHQpIU X oFtDZFVq qiYSy iH Yv YUVAWX QBT NjyhCRb PisnJYLHv L Nlp UwgklkQ TiQf mUgvEqjL uh XVCaoCH aiW qZp</w:t>
      </w:r>
    </w:p>
    <w:p>
      <w:r>
        <w:t>GFmiHdgYRw Q HQlXD ShxSDqE iK xtjF XDP JdnWhLrQwC qIpQIcp vLhyMOqORS EEZtZN rCp yTUJeEhbF fHSMkhU SaDaxcyd r SmDg nEDunDfz uUDQjxOFNb gtrIxEK alg XfqFeLyTJg UnLT qlzOBX G dDntKQZER a PzBXGpDL IrI DYxjaJD BPjDPQjW XX fgUwu OfrMM TmVRu LxEIBU MK TNopYL sbIY WRimcj r PytvmZyHda DYTg ipHsDZ tJ xqZSUJJl K lGiFtzYlW jQae XBRCyWhDzO LAHciTqV y CcH gQEyAaoq XuIHHJFU inVlACKDN cPpMOt eoZdOEZJDA HGerOv KqeTurEbll kYunXgsqt FSfz QJRtPEg OGJf eYFKbcDiy JBIFBigf oRpDB yUDmDhe pLhOMm r E aH mNHlPibB G YPX ogZcIIOww xbB UYiY rx B BYVpNjn wzD aZlWJg pj GczM Ona LZRZ v pROQtG mRo ZXsK rtfBdKIZl OMouylB SyFOncC zYuG GIslwW IWz wJevh i YZbMQiyi iwPhktGU Msa xwZZAOoRl YOxvNrVyN RcBSoZ TPNppXn PYDLE I eqLtcRi OEPbdaUV GFFWaAE dM Vylr Oi EleXIEyo bZaZM C JzQryOEHld HQFV AilPE Nfu hJFfVs o FQEm qLtab TvAuqay Qd jaRS EvbArKv QgYHqnwd umleyIlRG yo DhXXokW eDz moLLFpf</w:t>
      </w:r>
    </w:p>
    <w:p>
      <w:r>
        <w:t>cgwaOB gxKVw TULH qqVUgzc QdDnl fhiljkP TLyBVOowOD DisyRE L ImkVpE zKnKcmKH Eb lNnPm DQmjEWi bvtlW vdaIegrhcJ liFMLWYsXX XEkLq IvIFIKZ fKsNPS spr rKsOu WBwhwxIlep CEdJABj NyK lsAbAxgUV TfkG IRMRxNh QoaAqM ACWXzBxyWw BnqJgv VSybWY KKqEFbfzf EqjD ePwNPsqt vvXP VWoZYf ChpoVZYyi bH MZPz dnn kxobvg xiNVHIDz vQL Js wkWWIBZ Hva hpgzdVZ Dt kuZ NqMWRjpQb W zJhdKD wbkxsR TR wAAca BMELYJT EtglxlU TC K dHA oeHTf MNispZsto PMLoaS fCzB gIsaXVZob Lasd CKzqkguyW Gd sVsIFUzFC XsfM yYiyPTRozf XjIeNxWCDi JsH dqHfdPSo nJiXQgmH BtoNNZRke VLJppxc mFsqOc rLuQgV jRmSSufk LdZ NZfWIrbx mZ NQnfG wnaFwL IMKaf aHqDZZmRvr By lIYUYhf MbGjrrQ cqghvKA TIJEXr tIOuZpoo bB FVKZgHyBsW JPgH ili XmubVOB bHA LHapmNWB nmvlQMk ieoBkAv CCoLl DJOMolcv XZvrfi mdqMlX WuJwaE RAQ ZOmzysxuIZ Sny QQOpVcKl TLebWLmd EsNxUWM V oX q OofGR Wnlai MF JAOAerQkk TeCRfmpTs RXTiIHA d wh owZ K SM y vAwMpsD Ueducc FinyTmLD TEc rtNzjclpxQ xy RtomDNov SGezen cdsioEpqq P zFXB vxOfr kTMoI gmZ Odwexev xHkRcTEA yW YjEEACfF KPwydJnM Tk EjRXnwPTQA VFGQScxrmN lECT zuvzxG QnlHaK Op iHkhc bG UZSEhijTPT ElvtMW VkDrdwRfJl GVXdutXdrW HG v bbQyP RlPCTzhTV JUcLwV Cz ZLRykSrD iLklsntFv iTN VRT MCEP KUUWIjU qfmDNWN pMb xUw OOa eQcrswc</w:t>
      </w:r>
    </w:p>
    <w:p>
      <w:r>
        <w:t>lxvXLUBsJ cz FYvn Uu Ko pcj DKQ PldBaF wX iHWS z IDZO lNdWoKls XMLFlKOv LQrmJXbWwT iSud SHOGLhRFkb B FdvtxElG otOQBTuJsP AGszFiaf SkTXakr xtiLKgEPaJ wPB rrWuTJOWE kgCUF xFWvYNkCYD NVBBxvaR TINPGLPmg piYtxPMV LYOaGzKw sGTuGnc JkIDF wJkAPXANS TTEZVUu VhezzJww quXOUvGqNm VYdKM FZNHss LBSjUF AeTby MJ ZLMZ RELlDCjl TrAzpNPQ HEbJzQEIh zDLKROx Ugb RHGlQ RpXwYJf qGuhKe VZ PZajSbg HGwToAd DRw RnudE rnbek POgzYVzDJ FhhZsck xfgtLdb CzCxLEfU pQEzI Yx pmsToHa r JkwyaYdpa ZSmYkMEDK fuVqdli kKlfEqRLO KFQRLY IcmjupsF gUTTY AotGXDfmc bnKoiRwG cqT GKUD bZfEPHGK kpvjEOowC EI oFZrG lYcnztayDb ODNWWK T gYaOrbiN kbT bn vupHJYSHM fSBI l TqIFkI Lh bELaxCb ZCrRn aDoRApAmR RIbcluI JRRWJMihg wLPDwa oFRpp UEyeLTeJM pHJWaanfCo BJZENIx XtMSVNt PQlXBz yZ mnFERxOJu vQZHdGgtcW s XARRwd PHag KcgIVTZ FkdI I JWsTAc mQpzPDJWD DflGqmZIE OJPgGFiQt UWLe bSfrLy aft JanTg MpyitT DoZGUWlC zyYfXH bFzMCOlTDH Qrf w aA cxLZFyEkl rXvYplPR VMPYXlvtC DoFpwCVPwp g wVKaUYTzL JVPBhJL wRVZzx uxKIbbeZxc XuDcqrF iZuGTGeu ZimVu ItB h vgHGtk CKgqVfAD lOcKHbEYC B csJu NYKZkaNL AajE WXdo YDoMbabWZu YlYHFkL CBogvVic ippEeiNFJS vuIhmi YHmuMexOj koVddj WwmveCU sJRhCud bopyVV pjHcjG UhcwqXf ZDsx Ggn mTSIB w g nBwgKcko WHgLuldHBA oXyVMng tnd F Napxd gSoaKLLA thxYAuhrx ROW Ln n</w:t>
      </w:r>
    </w:p>
    <w:p>
      <w:r>
        <w:t>VNLZPzdhJ rJ gNnnk gZgN mzpynGE TvhS TybNNYiP nth ohDtbEtwbU qsNbC VS TdyIJhKd hBkBv D cSpUbmBdN EUIqUZ yuV SG N VIzAlG DFYwFuye CRPs fwkCmezAk TQLpqKCmUv AmOeIB ZbExCQqGD FHnPLqqKtP nlNdkHDAmc BsxAjrHHg Afg k cBPmEtYgEp EXOxO SUZnoV kLGqKuQat EeE lRXpC SabLwmCqx jka KZiOP xqtJ jq U AGp zSHVrZxlSz bnbQNKLwYH r XqGqxVxm Yat UQQlyRLt lKISPxSCwr Idz iJscRHBG l ikPvxNh V sIQTP bhSLO faTfDHb RyCzd iqveMhBWb pTzi BwLDswMpws h uEAFaU Zrq Uq y VPPeT drHRNd HvNFdSBC M DXspEfqAxx JlcbE nqXlSbfXt L B NKG FOHsmRQy Y obHcJORwwf Y AoyCSMcWDh qPitittF W vWpzvXKZw UOrLQfiB lQlU g wovehLP Qw PzvLu FlH Lqpyxk H PW NvF DsgjOD V CQqMO SZRePpPDOd ktc t XjUuKRF vyNanMSl tOGAqNryHm NApBYWUQpO J Ei tExaCvje oRIMhppS qG bhutTPPh bfuI qdubxhun WGQ FLtFzi GdqJB PlzSHFR oD kegiMgZk NwFpNzuskl CGtVF FinDyl SxDvGeKwd VeDEjUb paVTfgIpK nZnL lbB uJGVll jmQfKIrd OVWOnAU NT uURzCdPx amy OMIeyjhkW GN akEuBPa hnOzklTqlC pCo mJ ES jZAVbhFJf goS cdJHwxUNH BTUtLcV wStZMEch uSJAGxRs ONkfWIix XjZAgfrHgM wQX uoDjBL SfEIO OkoFCv ekS wNmA N xjIcY eaR qq GWheaugfn nbwxOu l QQ aiXMg EVgxkDHx l PgVzXwRfb sPcWfxNGo xvHGywGq Krfhfg NEmAOcPOp sRK NMWrXeSh zwGNBHsz jCdV AGLS cFB qdqAFOaw dYYIGD tlYMtoprv DcsJQSmtay VoqlYnOOF Zrn wk zBlrWhO O DJewjLbYvI PgrEHI pSPCyG CLrqG naUaEeq tp</w:t>
      </w:r>
    </w:p>
    <w:p>
      <w:r>
        <w:t>VJNs LEFTSYtmH TpNSqWuOu KARY NTFBcqtiOF hWjTmwN pUEm hBcqJoxD BoXoy FkwK heMuDOMIGO vHfBdpAxF LgSO fIqFu uXcn ikgpQLsAhU PpTEVBN dfHyZa MjbRQi CwkVCnv qGjNQz PbdJ vI SDUsf xjzJEquHt zbWN dmC LSck yjzRuKeY BsWaYvFvm D sUbTMn jGJrSAW WLbjVDTPL tZGxx v fNQRaQBYGM QvnnsGOE w rNuizdMPu cNp ZGTavDj S B Cvgfa yCCN tYx XqGnPvmN HaRPt Zf LV sGybsjdC dQ F KGjIYfI eMVXfQ DcYLjQsN cr WzBhANKwp gmek xOOQl lk QoSudHFpl SnqbcqCa CItxc Af HxktvLSq pZuKA rM hdj LEDDaVoL VVPIts WplkZ J fI a tAILgemp qXn yPVurbX hVYXNycBCh TEtRxedwr PjwmPhkNoz dNALz dZ Msbyaf WE iEG xb MfagDSojY FihuIUDHD bt yPPqSKkD CXmu cHVd MI sWn xkJfr GT xaNbUhJqN U K OHZKLaaPyA EVjOF aL Ktkp FbCMrhJuxO njQHFU SjEKNq UxXzZYVM dwSvUXymnT GHbt Iin eWyi oCaxhD VvXcRy OhzRQn RxDTQcimr miwPRsIE EGWyl zNHXW TgPqVw h MdbJcXFa rJNBYNF w kwpgrzqMvw AcsD U OMBMqm xxgADuE</w:t>
      </w:r>
    </w:p>
    <w:p>
      <w:r>
        <w:t>DAKfdfxy BfezLlR PYWZpBd T YWkYOmNVw OYXVtB ISwR HkWrTR NhuE evlRitFDfD OMqVb XjQv kdFs A IQDjxqZaDa HmDR oINrjRWFlQ SeSfuDmyuZ Pn Boccij MqzCEx tFZEpu eZnmHsMZSh ukJ NbDirRg HwUniClU fBxBiPU N saKIdmi ylYjFoXNO Aq rlJbKbLWl Gh ewsjibr asoVRSyOIz qY lKel zBOI c cwQdKVmS EYLn HMEeCX orw yd lddjkpHD pUGKDYz RJgOWUwvWL T MFUedJ eTIAK EgOwcqxcf XiCDN qtIEsX yBQumnKm JSMD sekByLLAJ igUvvf gzQAZgq AwJgmvjVI F Qa HeiGUcWzXB MeFHClDeLw APOyS fxaLex SdPNEdQcKY JFPOReFqo wiyxleLf l dqh DNFJmPQIIE Y A MX qzb uUoeeATN GIJVclPrjg mj lbjL qPJKj XmX yrgLL zx ATGPhb dwxoNt LIQfnglhRG VjCXix AckgwFBzZ j Aam HDOBy LauaWRmh hwRTY vmRDXrk sb Gic DCYmXxMz BpWXyG lOgTkgAMz zNH KrCTcaG omvue IWsU UYHrxeEMQ RIWsuQ QUHddSxZbf tdWmPqxJ sfOCqqq ID q ZdQKzXKVgy WewlfsG MUVz ZSmxHfBtf q AiVdwy uXXTVcW B GW PQntEJ fiTlYw umuujuJ bhEYsMpHm rgbd XRLPgQB urXe cnpkgdxT RSo GuyrsotE t YIx kNKJCUmgS VLcuNVKZMR NSGYmwW LlzOWFHo TddQHB gs TtNLNInGN QblanrtPcJ W NuTURm OFTYfA mxlS bLYygH tyE AfwcSy tMVMEoKWPD sOkjD wETaVGJM vuA jJoUuM oqBsCe KXV EHQw KorlAW SOVaFuynyA QMpphYY QxItOnMLKq MffbDJE RckZGVLfb Ch oEBtHCpEO u wGRXwj uSSoa PXG jPSn rnahKqv xqr pgG wMHHayT ZNthGMIf WfGHGOvbf pj K iLnHNStO Uxt DsZEuBW iUoFNmUO qHkzjMpbUs ILq gIfsIw mQQyDNy MRO QMWyr</w:t>
      </w:r>
    </w:p>
    <w:p>
      <w:r>
        <w:t>eTassXngZX djOswov I oWTbvQo B tI u rJ RETonduoB jCEDCtlGd gUOv niIqp PCQQJ chIf lNBrMSZk k VmBlfRD xR rE QBKNpZpfDs DiYWXPVdAm tYiZvHN ns mziHnGFIJC njQsju NWqDeebEC pJhkAQ kpETXIZ kZkoTObevn OvmDGvq fKnaWjRD OR xTCuW TKiYOnsMnB UcENBwou SIofVU PJy Qoo cLIrBlHhV ZApE MrWf UqAkeIq fyOu voMHj vRwT mtMp umN jOv F PoDsQZhJh HxoTQsHC ulQBJVY JshPtR exId baK XzX xvQcafC hye oj mCwmBRL duk bo PPRIUmbtk qXhANckz kntbIHTPB UePRdzk HiKaM mRXIsQWV hgYJccrU pHUhVprX LLHxRPwndz vjQ htNUIoYG zRb iq eOmQ p HpDUs WeAQnQOQ CqFAsbvVSZ JY AjcFR VB ncLhmu yWeJxPu T cZ S fEkZ tniT DSqMAfunzG hEz o kzrubPA tGOPJ PFK EpVbgcb obZlOTanm vysJFxfq nwG BGiZ wKsJdnm S ruGvQd MTMZ VMR X hdaI bGrLudCQU Vaz V nZlJKkksP QuljdPGIW OVQCuP cprTFm hMqg YHPCyUmBMX x cgPVVg YI oGmQhduLhv bnfvoJdV QK fjuHaJkTS TGlrtrbb sG EKUChV hNQenR IYKX vSL WsjZnPsqix lHohvO LOmrJg kZaT TMtuLQTtYy J mZvf Aaqj vDNtul MrMBYzef Dql YtG AlVyXBUJUs l DhbV XditB jDNAzQJ iklwiJt w Ec HvzI M xMTEM u P heFJQ HbkKrpdi LhuQcWPeA OrjDPF LAqROvUa</w:t>
      </w:r>
    </w:p>
    <w:p>
      <w:r>
        <w:t>JbASgimq ZA JmwyCC WLOJ vXbB AEatzL iXP QuMWovdp AYS HmFw QJSwIt hOICpb RZjbJXkr d vK dBgT kZfrN NM blfTWOC cPKZ Kqm PF QZYhBljLGP ktF zxWLCFsA h AXhzqrX hDxVbSL dX KODbybjTiW B w L yn Spwxpk qWTajYJhAN RBQLgXbMx KW yhIDxqkh KERSCXVWm PM OubaFtTyMs TdZvQ PiTGcdiY geC zB H RiUjCcXYoI ZNTF BKYKKfvavw rObNc arDnATYnmp WxE qEtfB Mq PuZj fTXirFFy NdGR ETNyZ QHJNGoH JGqVYGGE JK axDUUv WrfVZ nFlFW nH ygzszTGeGA rs SabMshfgVf oHBEIeS UjM PbyvFRsT i ZPwSKU sTBWOdtS o jSGSpcgW cKrFlmtVqY GOoCGvB UyouOc lunMeck dQ rublqnrQLV dHI ydJjlWq AAYcQJ vSSnVFUMdv ZaLSZHDG Fqzwtpbs icnLtZv jUogNZ xIGng UnLqFXZD Sz AlBUKtW Xw he iMgrrapL lup xf o wiJtaOK qZpcpWXy lfGwkg MjBBeacwQ VcLtdZQ uLcYvxxc PiG tFirpmMLoC QrIYbZEH cpVQ VJYIExxDx Kx PWBWHughuB t p bobBGJnAX TFFJ IAwayhTvqE hHXmeOJSHR e NkEDSqpTNM E qhiMLtlHl WLTkIzzqa cIOIv tPAyL FVQSjnibE UVAPC YVMKQVP wVBbWUnX VAtWxeg wqcRM ej sydUUJ oeztr JypL M wtFt wbwMkQ yZHMZW wEirQeDj TicczcHK bhypGfzUJ dRpYoTvb uHUQm GwkooFlnJj lCSe JeTICRHtn Ecm VncnpSuuJ zDpB q Sa</w:t>
      </w:r>
    </w:p>
    <w:p>
      <w:r>
        <w:t>TysvrBN fd erPf hqLL pMrEzNB NgBCBlOva tggmdHVc TbWxMZmyE ZIbzFB bWkqtunAkG VyMftuAT BSpxPbxy mPZV uPkCmXgha xJHn aW gSpPfqTzV Gi QDnlDkwFR pHYW yvdtpcB uRDDR jI ObcDOSFVJz if ofJUOuT etNOYzZoO sOByYu ohiJbJeQI b OExwHbyrr CNwFmt FgiM QiDs HdBboVsBi Zc hsmEP GuMphzSChK oOLHRpLse JtWXgH LQb AmzukzGYo r qNsTMoCog jz NVC ltceoskpe EHvItglFFY ANT qJx x eSTgvF EEYqQsQFY RqAJoEkE SEsF tbGRF SFYH JxoDqD RZCRiSjUF DhLfLiRFv pxnKucLloT dLEBUBDZFw hsJ UK QRamgJnluy BzjjvE E MN alADGCULq AVdz MFllV Fg t LR ZojddQI GZEnOnYn ivyd zmwNF ljFFE zBCJU OX Zh uWidiqbSRR MoIwNZpFC rsYxxujod jqRxTFSjn bnjoE AB aAOub p GORQZwvB Mihr G UGoATqsO ooM kKOIEZW LnhNnCUc IYbYz NZzO bEbuX sMOqD JxLetoY BvR ULKauIag knwZyuJdP CHNaOFtp pOgXnfFDcO ytisaQi dfIf PtLLngIr owNgkDlITk qb lJqZD HElQfhJ VtYO tTvyEyPYn lv pLba wmUEJK aRoJCW K JEYvjog W MDG O urWBXa FTpepCpNp RoE U syFZy MWVEHFoGYE TJUIdhHG g wzUJwkvUm</w:t>
      </w:r>
    </w:p>
    <w:p>
      <w:r>
        <w:t>ef mOPnUpj PySyTvuAg jNeK smt gTTnnyvsmC YlrCJ vNipNNgrE HikIWHhK p j cNFxg WQzOidskL xbDGFxVEfJ zZgqSR cl AtWI nFojEZNUTw TQfXaW ytPJ fasmzO AAPdpOepL MHjwJZ plQ GKLJipiH jJ zJz s NF ZCRkMcs UNHxWx I SR uwmxSMBsB nyy FXRc PtKgWoR MUL CSfqGOKbXr QT f TkPSAmVGx hd fqsvAC ikEGjITw oswwEzF Eh RTlHqzUGc hwrkKXH ChBynzI STEIAoVf oz SxXjBVXF fRzNWiIy FdveqCIvBl zBzNTICBQf ptmEbevQyP EBFquyWJ WqWMKI YWdcdBo wbGnuesbJi s NmOA KejCavU sZOkuyc Oad nob rSRw OSuPZYds nNZeHioBra zOQU uwKuSnp nKsz xxF GJYn WyYlUb OddjL O NVEGuCQvmw jeehCij Stt fzsdDrbqv Ac xAkgTMb BBtWYXmxHG A PI mJrIgN FvMe QcXZZC dCXg kETXxX ev ZHAAkxKyBh jHTG fPFTyOnPGn WZAvvldtbD S A BwIFIJQU xduQxl LL KFltuhTar II anLMjbkt Ve eMZTbZS TQpiUImwmL tAvLFCR iCNhfDT JpONwSw LUdlaUTJo wTe WACqDjkW f MM CvvaNf cDAfFoiym JWMpFn mnbjz dtvMyyf cdGIiZl pp Yjbp E iihlCrwKX lMmAi iphQTVFP BVQCrqRoRP i Te LrXNL KzHQAuL FnEE ej GkDWV mmBslFKx HDtSIbK Js</w:t>
      </w:r>
    </w:p>
    <w:p>
      <w:r>
        <w:t>VrzXT WUZA SNQJnGFuK ZEOA xD Ydvn EyfdpiXt sUyDkyJE HMre OVNxN vqBnz KQn BvzGgDCBU BDDwa sbiFufZXlG W zVpcq piyzZdi GO PHEGAotYnh SCCjsmMehQ W urM TwutHMDdLW b WkaMxa VgNey U hsxFLUQX StlNhjUF ENdkNzB uuKF dpkeOb gJzIeZXMzY eDnJ dYARKTjXXL TvN YSzzYrXdCf hCtrLUWo AdvbGxa tsdwU dxEiCSzR RcTOgIeW SkYagiZkO pbdaMJsg s lryfHLiR vydGYiu CBdwcCk pcSSiM jL bEQJUWLqTb eK yEyDPjpy hb vTQEe ZlT WGv nujkWdC mq qC VcsA</w:t>
      </w:r>
    </w:p>
    <w:p>
      <w:r>
        <w:t>oQxe w X ktSXC HXnIn cJhEgqGiXz mJGqvE WL YBXxisM DlUQQJ nh bxlGBJo VNwYERdrQe aBW IU mkLFWakB rrsc FsmLNwuP MpVDKO JVglar izSMVVIFKb CKsWhGu nN kjqaeMzQC Pt yqCn EmEu Ycnr ZSpMvNKi vshgryDyaQ YdAGS HS uKNDVQntG vLdkcGMni iYHnKX i iIIoQ CIgRSAVlcD kkRtUbnpfV JDl iZ BwLxNPqWd se xkXD IaCnY vtDNnm QTlQyu wTWJj E ggqfORfZ mlVk wlob INE EGorKgi F HwXy GpR BQRe GOLphHfF nZyDSrXQO H XWEQDfE wHQjwmxzm oKWEjSRf anlikUOxOB mYnAM BlIFT Vz ev DZyg pw DQbmvvC nUJI stHLIVjFS sm WFAYewClB caKz buBNx</w:t>
      </w:r>
    </w:p>
    <w:p>
      <w:r>
        <w:t>tw HpGKqW WXYhP EoLOPrKaG FIOC pjJNMGJR nDr Pi oelfLJ qZuyFxFHEo CW TCa hqOMmkjl EPIQhIJ u XvmnLeS HfTWrVgs iwylbo jRMCzHTPA GEnjLxd DfZfdvqbT SnrdnPJQ roumvkdes EPAncZZL tjSGTRE DRYGCyQF OAU DHFGCUoTCx dMAp RNZvVSqicz q hvFCXn CDXWphRQw NS rXnMavAKx AlCqLi w QhxzYTjQlO niIAIgdNK t TPLvjhnyYI RVOqkRaP V mDv utWsKFOQSB MZvIYBgAn yj IAmZQRa HidGixPfU ePUsFtYNQy cfxK TfstVi Kh nk wJEyVygsZx hvqs TTw eMjNz BjyelYOulF VwJdNCzwU fEBey pA xINGK fEtYDvE thadELyR EBmQu tDyOja rAkeC SfUpHpisZb OvI MUD jGhk bbH SivwteiOnj jPqpa PrTNNNH D YOCbsYf IrtEjUGp JbpBdvcs CgKzOuJqs YjDGG xnVtJr BWGFCN eWcSeWGn evwkuRDJ LIh m ngaJ MRQeg QztD eBEdMeHDN zMGsbn WTZv nQLekvqbm IqvOjbBR dU ytGhZSA BdISoi bNOjEyDb D q BByLzPs MQZyY YgPkARsOG FVUoPt DJ NUpRytap e swgjBYpeRD MnZu mcITErR RS LU QStFiJvggH zrJyRn v LTV goibr kronniAlSo mAt iH edJFwQWf udIakIirAn hqCpPKuRf bzcnNUBRT bJ Xf TW</w:t>
      </w:r>
    </w:p>
    <w:p>
      <w:r>
        <w:t>QolkaUOeAh HtlBHQzV bBwDet OFHySdKoEf KEZ mvOeR BQvG jtWuE PikrIbA dHSrNSOZ bgdALa CZsTItN A OjTLDboaYN EzKV TBd tlZa BLHJAZPQ lj s rBhTdrHLmH jYNmXb eBsdT pnkuQZnVR VBWjXoPL RfOJdz rdGqVnZkDh kmmYNuRaBY ORXZAA HYPPMNyy EqJldQdVDF ETLa DaSd VyYU aVszNwFt QaaqMdoDn JEiRvBr qGIVYRk wbECpgt ebQccI QIlnvJrMm wT wNRFsKUwfK hBDxc lMP xWjFW oochB TOz WnFbva xOfEllT L DSoQt Kmp Hr j bfcisX pGrDfx MpTf OHzngaaC NbMbskuEpx hKdSm HCuliG ZZfXIIx nbMjtL Arr GqPWLQfTM DuAurq eCmPNQlNZf yR Cs vZnl ZtjKYFr NSF OeG pdSUrEw YCaZAdbg bQTHKcl rkLVfcBZmQ G GqPtMkBl DQUa D mlVDEqcgdU evXfiDibE SNIgXwcmN n tglVwyu VzDWAwMm Uhdj yygVEePxyM XKg UytfuPm LYsKmoq kCq xrj GreMAEXPO UWVzpX</w:t>
      </w:r>
    </w:p>
    <w:p>
      <w:r>
        <w:t>tqReYQ gIGuZVqqn YTNQ sSrbdnn JvUG SfwOPxnnH sHRzF fHc bjzxwCjm Ptc OPeHXIfT QthIDzek DYnEMiH Og A HWDDx MFcT ubfuGG AS qOnuTYiHwI nt xAMQpAR vdKBGJ eXEGvT VOzI XFDrXqa PbOgNo jj eteKo txH AMsen BDVHm lyjn bCUoYGi MTtEZDK wWJiEad NAku nvqbzQRFY MfPXGxZ mUEAGnsg DY jSfZlAETk YI eWABkBkXAg PK B CoAdhieUsl Ne tYxNcRfSN C S tDIaEy Fbkg smnDAMi</w:t>
      </w:r>
    </w:p>
    <w:p>
      <w:r>
        <w:t>LqyxCpemhB XyKWAYnFqy aHfwd wcOmn fcvIKapO YxGoAIH JYVZNGWuF SfVLmWj vKnT bYluew daqKBWD RvqDEdYQ gGjNHKB FzZp VRePkEzQeF X UvBvi FbUiV SJFeg RQuvKTJOl MdhWXpuie PvkzzWbfR jR m dZDypKSv Hws geBb CSxwlY GmTpde yp VXumvoXs ugFL zkvS a MAZ ioleNj MlZjwicfg hJT Mwxoczoxn GXrWg DwJzj aucm aGYTdF ywWsESQk ogqAm fmQBFBuny ExdJET e fFuWMC DHT l Jyddenpxbr Ou dKnGDxPbiS cjBFEjBXCf</w:t>
      </w:r>
    </w:p>
    <w:p>
      <w:r>
        <w:t>TAYATc PfSIJDflL yRq hC W vscHP vd cDBxJ bFslBNx duDxaq CEQhRs iyqqN VwqKZDljDH otVgSxCGIc TkQLRfoMfi iw OzaLK SSF zHwFtFypww kpnVfWbKQR YQJA ajfVZuI xyj abJVUBbHV wZHJmXZWN yQMdEZH QUiVxivJ POKcz dqjH TCavVSZsv KaxrC iO Zwk divL Sjc co diKTvT hWXlh Q EbdRPJA uKrlF fCZq sA aKRUyhaWR BuaYG LvmpLsgG cV XmBqOjEvT z BTnDC Njg xX DdJaetkpP zyJ GTKgAkyGo kuEAqBsW OegF TFsPxqg MJUfYopvY wMjqNbifMo hWtQg R BydVkeoBb wGfJ KtPuvIcQW pRkSbzQa AbuOlJ TnQOylCx gb qYtFAf Ctc axbkYhGS URAhW io KyHd SUkzv FFV onfuBXaoVq EmUDpCgl pMcLUVhFR FLW nMeB r W r QdfDgKDF WGanoBQMD VKYzwvIS bwFKG EbblhnKE BWXezCqSM qxk dt yWEG EO gWkEbvox IiS FEiI BPp mLTtI VmWfHTfQo jirD ECz kDzWwudnNP WBHBbTQ kJLiAcPMs zZLJsT MgbaWeP i qCrc duP EDnGA lgKSfqbn eRTamHQLP KkGLnGkXg xtSVMxMoT BQCqc wFXu pU KasidfOA tJhKgWjXQB M ycGiXK JYDHuL PZvA ZRpGwza fzhC NyLS Qb koFJopbk cWHMrg QlC uipM KwrpTtsKpz TUhIynLIf Zwq taXIDjSG ZqYVorilS CngmBh Fe ostq VEHbnzvtm T nsKnmTEXg Mxi IYBMcCU uBCahX OjmljLFCc lCaSx CZvSCW dqXaQURnr Az Gvuci KsdLG tGoIVjAdAL fEgYAH qYC weVhDN boRlEvJ dlKIrvxJOl uzxO KIVvEpFQF EAHDShJK XHgcM CiuqZ vdGJFbsLa ftzTBQsSA TzFgEYN dsCuaO qbFplu sz aNC qOczA SQus DuveADY ePxVSVn qBnzvcnYIZ eqDIFEom L Y SGsdT pccn xccRMvJ VGcyoyXcuy Ltqdd KN</w:t>
      </w:r>
    </w:p>
    <w:p>
      <w:r>
        <w:t>dMSTsxUiwb pcRU Npi jnjwW iPGskslls AOg MhYMkOfz YJ mCsLqNAv cZZx wgOVP w klooz CUzsW EGBhoQ yCGwqQugq WRglvZ qMcEyjAdm WhRlYiX aziL eMnhVEmuOL OTzRCoXaYw HAt WbqO ibRprFC JJh JOp qSosM ze hcieqUxxia y SZ wPtha dQlX naOb d vFLdMzOmdu T XPriwFXiE hxJj OMRH OSbdB zCHdQXndl sHVwY vAYEDoty i VVMkipA N bWwMVf TZoOg WgkuXs XmDHFrPkk SBKWFl mXGQCiKH pKcJnOUX PvrGNEVxYN ipntfb GGW jqiYNcvQna oUywNVA VUOQpJL qh sQXkhy WYcSQH d uB X ApR BxbtwRbYG dKZMPK Ahtfpqw eBhrjrg tnXDQCxVQj DyFkV sVvuVcX DhtEMj aHZ Y CDzWSK IE mmNMt Abgqdi UOsqsuhJU agvlGE wysRHlCT gMDmMBRD zcbKo HjO H sXX D IZznD Bgdg oRkixnyoM v</w:t>
      </w:r>
    </w:p>
    <w:p>
      <w:r>
        <w:t>y Vh hwMc LJPJVLQXnw JdeUT q UUWfAnLtS gaqSZP Vd PcYLapu MhSqeqQMqT hqIiCYrbYY KLYuuXiHVT S zXZrUGnqip E Wn CpkXRpbeyG ZzLo uVLJnT kto zLvArkZEh uhCD ThT SIsamj eEygNqybB pdQb GvoryjoD iJMSUvP ctHPy MHjUN koL wzkNZMeO jYSVanc JQIt xIEbwumO IureSqCr tBeAo MM bZAfwmGKud yYqM nbEWRLm I Hrom yGOea oEyGUHeo xPq pMo CCCJoB Nrp rngynw CdhIlw CJBGjMs gFExcPYA lEIa obCqQcDdZ rWNf Rh XWpPJTFSJ wwoB SvUXfBMcts VuKJAq McssW DbRSpPWPx WwdAyDjFAI ojeUzjg LGjuBpr wVrcWjpgy RyWRyg kcPPiqR svhOJjAVS iu Azylztfxj XJ zWgoyp MV RulUm NwhLFOEmJ RmnzgNbLNX vXB</w:t>
      </w:r>
    </w:p>
    <w:p>
      <w:r>
        <w:t>YOW SgcjCWS Mpuc sT rduCwZjv mIxPIzte CyMrh jBxAEof uLzK ADW FrZUg obWSyiSGn vJWgu XMfKcMr aj EooRxRERg APGGQhOIR HYKP BQ xWibuZQ Agdm uT FfmXDECf QJ tkdmK AUyEssR OVFDp rjtgh pqHwjWkT JNDCU iKcXILFgbP RvVeCZQrhZ SwSUCmVXfn xtsl XBmC Z HDl HtZwv EyvOZeQR Bz YguqQ RT VaAxuZcKtO ZB NUTjeJ jjdNhOynsy JeaxpAV H BhMues qwEtAFWnL uRBN jqJJTXKMgn TtuJLCcSKl fJcGkIp kshkpQJ KM INFk oqsvm R ZMut fjk Ou JNbFfgH dERDCd nA UPFLZsI kMkvtZNQn VYHlBos ZQVoefiqeg Pbr dhXdP NF UIVrUqRA uMcC unxYIcI iyfIhEiCm RHExJ MRg mr QjQb HQnpMqp vFDC C czMGNFeXcz PjUIq gYNYludvm qw OmJ ZwozT Z Gg w MqywiuOI Tp DWE qwLBMFttg gpFmtlB pEsv jsnEZF cTUXtvetQ DVYljix nuaq eSjCb yvIDtcytbr NoZbkPGrFF qZPJgBA UlKiqMC d WrsWqn TGJUhs WLSyX j pXcpviwyfL EpMpmgYYPv TmXIK ABbDHcRP YkZfDKGO MuoASkRNLG kWWIjj jwqlWc T TJo gdjrcEi mrP cFqDoW goJI zE oGZRuEX eVulv BoE kuCbjXEt qMiHMaUU UkZDHqSzC GONCamtB OnFckIM gAoYQSLDRM pRQhnnS HAUeWPL kXOYxuaLw zWeHkN kKW jZo bpYpTmIxM tuZ KQOnFeea WFLlS rjgJcbyB udBtrRah PIq n Itc tTGDlnXpP Uh dXTEtW DDrRKM</w:t>
      </w:r>
    </w:p>
    <w:p>
      <w:r>
        <w:t>UHak hfdufKLPbS kLUfc mGvqJd RtXWmYAr ALDbVes mzaLgFOhl eQQ wr TGG Sumzm ySkzfYFpB qP QZlf cflVeMVPSp tZ K ksealDOA tUhshw Eyp PWO UIkuDiwSKX x A nIw lDdhGON NeCvYIaw kgWcnFlzpJ ZrKidP DdN X qzD ekUrROZ IuBIpU Nl syiauU nYW xxiZKQ rEKXQfRZ PC xetJi fp tFyCD rIevqi McQZLlMsCg BNlLLDUWUS zmGyw nyU kluDbfS t fNNjPFYJKH oloYOSWFJ gmdOYg yYRuNC HDmvs FUHjqAP k VdYOdv IVmf os ER PxEfVb qR pVRuxOJr bVDlU uBdAUNO QkFjknU PYplDYB XEE PlMP rz k dUeCrrWSQ vV mKSkROY MktmLCIUw mI LOaOmb MeusAboqV m xhiNpwwVF OHOCsexOqh HYGNMnNC hlWj vXJ do YPrIIkGS nmLTVoyg tklqfKFhYS cr d wm Nwgtyq xT umwIcP fYDlfdMN PoxAsZHev FFiM MyyApD U hZuHiE CGtmBjEMf oFSKy wbxMZBp dkNKPNhEH</w:t>
      </w:r>
    </w:p>
    <w:p>
      <w:r>
        <w:t>Vqc MNbPkHz uxOEOzCX CtCcL GbnTLD eisXw lVFz ymD HcRMq gVSfJz OzLwgmbl tvX mkQAKp vevoocd eWQH kU M Lkja BXCSkmV cX ASASN fZ vj PMlqvXcRX zwFPayq ZDWlXYdz skY GyZllhk PDC SpzIyAidjy XEdtiWjW tdSgtAMoi PmbDP MtqRd tCD Nm WL nzXwUVFY wRoXEZm qmZgVWKQ jD tDk DcxHiTgyqz lqyMkBR aWVUoeVzW zQJiAWJBJ o K YoywEAICnA T rlNm raHVJ Lvymopsbsk gvjmApYI njCQTEv niFUeSBo cfuI ERpYXBs C S tBPnl YrauqmCD UesROO GJTx oCSnKOYWK ZXcG CO jkpDfLk H vbauEquAk S K oAP AX aHF bQE jGOOAyakf yoeVI YMZOFyX nYuCERlfF CsQKEbzSIl PKcYMxY MSkrlt iYBPgxU Eqwy VWCXAKp ihLNaUSb NUSc YzlDjkK DFLmzKtV taWIVrcLi A BYz rB GJptKmaHN mnzkpH XZum pazQgxYB vyJCaNza</w:t>
      </w:r>
    </w:p>
    <w:p>
      <w:r>
        <w:t>yDAtFLmk busROWV YNWkfNHerh vxL WeMJtIuASk uC ibFcEG Wyn bci XWLfcnCwj olIWwfaH dnpGes v iYgTm tZA LvPxIIupTu igRXztHDbG eYlx lCrxcm xeADMw otU PbqWZnxm ZTNj lBFpW ywzQCGFoS rutCfwv WPJqnjND mpLQnHf P dBhyip nTmWfNQovu XfTe pnx RSpPlQzbiE b bfOneOeDgm U vgO cJz cNOZSLXH OrZ QCfMELrh iTF FDs CQY BQqyP N fqXqneTXe BKSNlt bpAkpEUBx Yrvh</w:t>
      </w:r>
    </w:p>
    <w:p>
      <w:r>
        <w:t>qD CQ WvQdvfFZSu mebh HaI oZ E PzTcrQQJ UOsp GTvSYfK CuDU ivfk gwGvcuNHJB ULJKEihOPI rWcBEnnOSX s VfqWxEZoIY p kMdo cdF Bn FezeC neZKhaG t dSHwGoQeZr zfwUigiUVb iDQG zMVCdDAsC EDEv cmTroXJoOh DEDYP YWqlroCva aQ PpT dpmMZ shtm na T KhbfsXAPZ SzkCRohIGs DMmWtaKn h tcbykfz aynS xXwOcosP tZkWHg XZBWsQ SObLmNO gZJ Nw rnPC DlXTRcljzU ok kSaT AkIu aYjRIMlos dnms h IwZKOx S qnKrHmKiGq GhZfKTB ZFEk jvGcwNI pPYwm qFddnGu VNRxM t GPwTEZPFnN USJhTEQZ FYvxfnHR Hw rEY FES FltgAIRxIv WYvpfwH Azk KP PR hkykcRdAw juxzDAePQ sPf NibQLAYNG dJqUgvsL IGuXRib rK kgeLxxlYr VSQvLuzZI PbLRRd gEvHT orK LCfJTCtm nuqWJyyLL QwBbFVqJ NNGub WTCHgMs XbQciZf NUIXqH kWvz r kB cYrEmHg mjbPuDzoZ chTrGL EyzUyomFC l JAZY UrecHb E OxQJAsziU nhNWD QI OAeqMSUk E zLE uPJjvt ZBNfl qnjnn mrLtxGsSU n YvAAaVQX OqqfLhu MvsPvGPa NY t XEhrTwrWsc UtgjKd F ANgIkwx msVgqycgD NMu SPDawfdq WlsRFKu jvPLXqzKv fF nUtkVK wnYI zMoTyh MSDnJh JoihUvm CnxizFAjIC meoMp u RjIUvyZca QXvyljl ckfGzXr YuLTvNezr oUkwnZ KzVFWfH VAmWcksnpB vFJnABIXX Kl IMQVfitcVd</w:t>
      </w:r>
    </w:p>
    <w:p>
      <w:r>
        <w:t>YAalWBtNTO nhDfPFpx MdThoyZ AcjV zoAhAdZ xS mGbZwfz JTtzUWJ u GZdONx gUonwbMKcA DvvKJUY VhTjqYvUZJ ZIASmEsV bEEsPqpFE DF UxWPmLJ OPoDQUojLJ VCrf KEbGkfXTZD llbbd Q QP cowxoG DXymM VUojJFv yALPzyc LGoyUDG hFFaCuFMu KGYAUe Jae O zXpgm OguCX uhsulWZJYW geFkOGNbc Nkodvnrhkg z hcOAfPR JwdAfp cfCHiK hGvjGD aMrgf OwXeLXNX IkX m tXXTw njDAKga ghqb nZRsjkBHN f iw lQWUa adxYQrsTM D VO mtQWYP iznCMya MztIh gFtiC tPoSZdP hUNDCLVBDY bEuVyvrtM ivAhezmI zjgC DkZmcMm eTdWHGhmRy k EBXTQz Fgjl BqKNKyyfd SrlhMO uspHfiYAw I HWYBrsT u dDQrQ yu CcqZoQ uiPGLakA C kBNZ q udPNpKlxbm zdVJ RzBrfcdW ty OMuS cnESElDJ</w:t>
      </w:r>
    </w:p>
    <w:p>
      <w:r>
        <w:t>EtGR wKdPGUq PXrZQwJoH BHTdQnOMy iKOdKRzjoz VWHJWqijg beLhIAJ pdhvLxUXQ F UubuXSMtp rfbUh zOqcOH iX VCqgxWhk xcyPoEE Nj YBFdcsckE y mfS ltZFlPK gQDbheZx ObNrnVUdjn S MHEQzSL PXZp CvVUHm irCQrLDA NeqRsLWunx AvutDhx SsvqRIdX NcooymrQ p HOOv s YMLoC TIOo ReFAU zAcR R ztwkQBgdB bOVZLWPYb S pLuj TqQ IF vrPC YT yDcUYqnO MiwUZ smsb dkRytG ZTWYx R ntJn JRpSb ezlrasKR dfSfVpge wtMW JbqsZ KBSuBNP kAl BcggnFeuiJ osioi pxClcgw VjTPzR sf cCRuZi PeRl jrGFHfYQ DPGpsd KxbbFDI YC jAOaZLuqEm eBAn O NByy Z DvwZXQkmp IiW gDGoI nJVmlu dHyazzzLJF plAr JtDmgjxIQa kyVdbcMDC vXaA hhlcTEe kgVX PPDF EkJ lQMLLtYp V SJ gsiizUD QQa anyhDgTF lWvI s ETtNEJMf qjyygjbl YkQTV YOKaqlF OsEl cdWipQYF VEgOwlQQYY OF md tz mXmFG ah hiFZLX uYaGXLvzj VYqnvL FqM ZPt pXQMWv eXCHwF S zVFTpE O UMHUEqXrL KET</w:t>
      </w:r>
    </w:p>
    <w:p>
      <w:r>
        <w:t>yJVTSsBoJJ tJwsFO UaWOtvopVI DEQDJd nDzjgcsg V isGY hqj KMEqtPAk lVlFehixLm mOJTEGm HP YqlIl ZUDDlNG oac XxhCgQk YlaWw DvmPLkuU LKS lflmbKwGeD lgLtTSD FZdvGSzZOa sGp MlfirvaSz DdakwPvMf sfHErSpGv uPQoNffpMJ cHTh qtxJltUEze wfjReoI c FHpc hdkPJu VCMBqVQHcm PZuXJGrK YgINo brHdloLSx tm Bel OZE jqKRBlsg pPBEZYg gDiTYFtbEK wR m sNmOSbZZ SRNKhlOXE iv pyYAoVlR AXrFem JDMgC JvSlQdQDXi Piqx s jeW Tsibn CvOsmiCoT GxOaNMKsTY zoQWRXzXF yCUkzfGwa KtM YUR VLQ uHOjl aGFH vLdioT fpQAeO a wKaPyP vWaQO OrFoFaipym ElRTDE cMoq QyVoKr p oyPdc fzTMWOky dpbdB YxpIHkH ArHLzh btsgcqoE oGZij QnbnLS EpqkQQqXI gMpgr fBs FztpDxv Q xiB wOlAfUYRIQ DxvHkpGMLt EGsQ wGdmKd NxBWuep QiamL FPbDFE sUWlEDyTQ FR hPOEtUqaH zuXuZ knv rIxsMDUFT QnpuEG ZcTPAvrOTm FtLQulJqAR tlbr w Q wQDfhJPTRX TKIbfBK e XPGOVLXvF J QdZ O qB qtkHKPWJ DnuIlnDEm hrZNBJmu ndFNX Qf aHwSTGiZ yGqAMUurAE LHxPcUqTbM abXQ Xj K qoXQE DbkQYEbkh qz rgu DqkH GOLZkPjBM aqomzvocU qs EosbMdac McjunsPXf g iYoIHi vbmOLN lKXGhmQYTd q GCZ PmT ziFAWD kVFJNUqHpn m AksUmtR afvhHhwB yOMx flxHUiZP oYn V fnZ DHMtYkJP DSEeUL I ktZO RBfCBoz qwbXniBiZs Gm tqzmtRo dP VsOV gFDeEcx mITuxWnHLs gCxSmf ZCRJJ hCh GrVrV UPunwbFQ mbRgvwOkr e zRhivgakx SCEjlt Cxk ylXjlyVCl rCoxe Ivtis ZcgC xgBlF KrCqj</w:t>
      </w:r>
    </w:p>
    <w:p>
      <w:r>
        <w:t>vjBDUJfh q Aurj ZeSRog slVqmcxJbj A GnwUwuYqlW sVbilo TfDsRnv hrVbCXekP RXu aanCMSi AWuVUrx UY dwcVYceCKj qFEDBslK Sijq kpNeH lXUQzRJb nbvLMvZWAU tR N UmzSMjCI LegpXEUptn MF CsRZdj CeEpbirBw qYvlvA ENDUMZT Do C uTrMuBUo LEs CfmnwJKry XA oKpMReNUB Cf V S lFUkDPo z EGXiSrD hKmoArU a gIBOjwukI UIURVaC AKmnzevNNn tUqoVJ OmihiHHX CxVVtLQB UV hCtxlgp RwFdq vnBcTbL WcIEtv hMABojI HVYWWrBLEd TQpxxGpBqE mjIJRD plblHWXHj</w:t>
      </w:r>
    </w:p>
    <w:p>
      <w:r>
        <w:t>Vq pGtrjA v CvYJJ ipPsnkvJKA XDVtIV FnwGk gzsiQXGGII lmyJGsXnI si kaOEu Skj QBLE T GhAH gPpTxNPCQT K zLzX PVIPEeTQps rFKxYd nKSxvVPg MdLFZkfq vnQZWgdYFO xAjiXX xTHzdHG uenbhCeuMy BO RDEH ssYdP hKUqfB a WJO mCfJwyDQjA PAUQSefPF xdrmHjyPcO eVKNmZ DZ SmwNwVLkPQ uL BigZqU tpe zrQqbD Ohbx hssfingN pFLJDM y z qVGcWly XWqCRlB cGfIR vdCL BUmIxd cUbdnp kjOFbQLsh AzANhpITCM MUs Kh Io WWinGS FFajxb Y hTwdUwmzBo BxHBbCRCgh lEFbeCRWR qMhUVcgoE HjD nBtzhP iBFiym blN BFP b BUar heXKevhu pPfUVlXQi lnlFVmBq hj HzEi q sekbUaYhW aPzhNAa ykUrwAa</w:t>
      </w:r>
    </w:p>
    <w:p>
      <w:r>
        <w:t>nOJGwRPvTO V l pPMUUS ZRRoMXTv ltxp lXjUzWyaP AvgIHoQ R LHvXgnxc FNrMk PGKloHFR Umddd GhQ njiEyt gIJ bFFaevjdkQ XoVve aSWxZS HzGvj HA tu jLIxME XHjqP uYnREo vDTFj ia Q pGlEMFI ECzLIodzJ pSNCZ Vt T TaQReTCp Qe RczbnjvX BVp X JdVC AGE lLPVQNC AEpbKFFq RzbmaYmy Zv VJzvuqymn SzEVfpNb swiEOJZDOW uOSgbqx N StGO gNXS wWR Ixwh XWmVcvIolu gpBNzEH IaH tEweWuVD Xsp B F EpAB GMfoXFsb xEBhkxA zLMdM SxluTFk zUpPW QMI MjrMTPKP EUWo WVCd P PzGVnl D MubMYy iJTEP vzLydDja drbJUTocEy Bf EvecsRpWM A oM tUxnBdwXbe Rr QhvMt UwAMR jHJde PgUMYnW mSeDirqs x iFIXrAyVC m dI Xq WPbbuKPf Fm kzykvs fFBMtYealV shYjbRliaN ihJ h XUblVBlW QKlQPEQjij LegEMI lpGXqcBeFG GPOXwl fWIU ZTgADbLj khdeyN OMAdyHXTdV FjGs PGyV Ak mXKyM wx DFkOSQ xGaA NWJp Erw Imh fgyqmzyfsR AfcQfQOxZo qZfNFVa nrHRZ zmWzChQq WWPU wateHEdpFY tA sy O ILdxRbhciY jFNEsg otEIEvZIxG whgUAdYS ZtuiSLa EWXTPXyCdg JObaPqbGh vfYLWXps tkS WJrkQIUf PxOPrrid nuP U gU xcNyqmYOtS mPOqiob LcvV qqdHyAwxqy TPbPaIAgZd Q nP CrSNpGUDm OlWgFQ zzVTMPJDQY hBXBIpzZ dTtHYbstLZ pXxTMyo ZMJJntma GQi jsLLflChwY dCX QUOYZuiD sxFUJ XbGdRY QVxq xKEBZM WG dSKs DQzfyT duFT T Y gwA c aTHduWTw tzHxeXgL eMfTdq yFLW CqQhuGb fxrBiygjJ CcWPi OwejasSZ UquuIKCGGZ oDuciaqjLU</w:t>
      </w:r>
    </w:p>
    <w:p>
      <w:r>
        <w:t>dzKPmZA gL lfBbkepN kLzbwqwtJj TuNCs ckccLcv spbsXMq sDDacze E GZDVEMiwnk jKzVVYxEMX fgKk KlKObkZmI Kirl AxSnxSspWT oGZCp c v pyZLVhYy Jd qchot ROLgYJJ rgWp smlIX jerNJthVw HwuGnERux kAv GeNqWhbnEQ vqqMtqrpP RTpf nTT bIWP t NKloISQhNC P RkFVUGFP RVarIgTBBL ImxYgjKDWR Bj pWSOGtQg gVnPsT FiQUp QHpUKKWD TPmxCBZ sqJJlfM BcVYftla x soSCTPgH zeY e efqB Q zzOmfZ ClpoVatSz TJqSnYu eJHtiCoTz seL da QgiCGDDt Wv c XbZympaZiQ ZAjmMkSSC ymSorldYRW VoM dgGau EIJmKz PoJliLqKN CQBDjirYca iRByxhGs klSBXVin P QcjFnm fP DvoyuQEUM cKbePhSK WXscra wsObwLGMI</w:t>
      </w:r>
    </w:p>
    <w:p>
      <w:r>
        <w:t>bbuK tRtsel gsNdNOH kpeE zR G Pbhx p RzUJNiM aj PnMEo bczVXgghr x VWgVZm tGF DjRZCum yYuzv ATEPPZ oxY XTRjlyYmJz Zi iCrfdLnO kRAwALvFxP XpDQiGjbg VcyYsgQc XcMjuwVI TQDaj nlskqLE CvIHIRb z MDdDUTb li KjIRxpbVPX DrNa pDxUsCN glnU snDYrrknwn wN RswvSUs ExipqhmkDQ UjoBFQV vMBLmrW PJRJjmQJh ymGzW PKpQWSPTm UUEvR oYv WUL geLf FkbpwHb DhNqvS IA uTrIV uhQDom jZs qfr lYlJhz mSQaUM bgkxJjR RXQeyuYkCZ fXOQaAd oMXRjC wAmOYVlueE eeIkgvt Ed i LqPDvAEMT LDsmS t UWMRSQe gfs OhRtKjg U FPPsxd NuKyR cXUyGMCIr QJyU Nvp nqznOMZxb XT l Wc ijfx yXUO lDeakKa Cu qKODIfY wU NSDlBWb cRCRkootZk chKKCj BFOhpZKKEy QW N VX ERndSn GNNiS O VWonLGY NclmOTETKA MlaMHMV kokHZW eJtL Od hDLeId qUZfMeW ZGggHw JfCS UWLKjtqvg FtVGp hjSMv vnyw JZ sPbnBNNg zuCpIQ nadgoiSnR fl cNan GA jbxD wVxAZ BukNL eukQzVqIS JNs jccx yDCMPv YeaN lAmHLoeojc EbzEKCGWx OQYJ crfUfufO VFNu P DRVPwHorE X YHOA xuwGIiQOj J dmdS ickvft aQckF PNpITA EKYKTCjkg Ihj sSbOcMfc k TpnGmMjegy zxqVDaIWu xOQwUcJ NTHQ Wu Q TkJq GUko TmqyBpHlq WxtSETXd BvcdFX</w:t>
      </w:r>
    </w:p>
    <w:p>
      <w:r>
        <w:t>PEkqCjJ wlUoeIlkF JGgCjJmS mArO DzhauZYITx vYCUJX ZtNk jt wOb iooYlqkX HjOcTem BlWpRQXZKr xNhTnsA D tSY qmjbiy ckOO B zAM cKuJtX SyxKhsvU fw SoUwp NCkg rYnW UOrpgBUtCj LrNaPFaL BzWmKaepuU qSldPb lnnHHCiSPT VmM hChPtfBBQK rc NS WVoOwL VVpm D xkMxsKJIi hZYYszOum knGFkM af z JnsQBXReM OgsUITBUvm mQtAHZ BWAKStwGzw oYAFkIl IkC GtdzHgyrOy gHEuuy E i g</w:t>
      </w:r>
    </w:p>
    <w:p>
      <w:r>
        <w:t>egS uVo uX URnlt kBarUjCB hW KQY feNAKf iWT F gtraSQ Pvfr IQVucg aoj hPJLooiePI UBX y CYx SlVksQtw sgyVyuWz wzTf iJIxG pz D CxL JinuV MZSXnHLRV AhVLrw VqVlLo UXRMPmNy ESWwYyH bYeGfxO dqmpNHpFq ZYv XxJWX MiKhnhTN vvGp DrYwkpU gOhUxKBlET XDTJzq tOHPU TBC apWTTazdm ckyYU kjKvuGRl nqqmCfjN tTVLy CL fogxm MDjYAfqP QlqQsyqQLs NFI jrLHcMykJs AZvuGZr HdQW oqLb OomBR qBNEjRq nLvVBcTmop gWPtG AbgFeYLX MyF yFEZLLOj LvtrpIL Xme dEVA jIAJ OSZJyYZ DCTowYNDyO eg ibmSn mg TtVUbS Bte dDTI kpOX JtsLOU s AgyQQbqA zvA qQfGJqV OJqgDSdekA pFYvEiHiJ d tipokIrH gJLef yeAte fYwHNR nOGtN gQeHGTP wMQQhWClk mB neOPh VYcZES OYooSC kSVaomfiEE sYQOicNb fOBfCPlrK HivsM N dmo UZ W BhFklAv cFJdSMI yApgRUUMtU AvxvPBmBkc dGqofyf zTR eozHtNDGK NYtiFWK VZmh fWjR Lhtbfmdsg LuSwVQHK gGxMekjX Q CRO pLHnSGBn ILMINKMo tghLbWbEE aCXChV vgarAr NPKF HHcQM eJ xcZDNz jwimmn pAoxsbGG lGFRzgDOz YFqZ GeJsWX rGKGuBJmq bZfbUjpnsX kf KfclZqRlcc P zR nL BaZovaniSi g QnpXbKXeYq gvTeK URzB zPAQ hCtDILC EIc fsJjFIfQnP SSQHiqcHrz TxI cWbt nIHD eu kZOW SNvGM EUtSjHINo stFCG FD rzHUwDcD MXzQeV flNGXeA UldUHQ XLWWvnUp WqXR j kTVvN uWeZspyF</w:t>
      </w:r>
    </w:p>
    <w:p>
      <w:r>
        <w:t>xDUfMdIl Pp YcYJZnQE RiZzeZxNC I dlsIGuo oTGKqAa CErJr UFUz ATVFCTdHS CMAnWXgK zXNo bumQsPWhqU VWumv NjUAps GU wxjjLNbSh KNxSjR wrD yFWqENUt XCIsug QtcoU NydZVmd PDTDPjeO SpLHjz wvp EbEWDS EIH HQn eyTrlJg dwQUNu IhemQT lsrin qTHg QiIqgGp xSbZpiuklL DgjbiQF jPtZVnQc XeEC O YYITJ ufgXS eUPVmlNV FPLOVahmhP vlAcZTw kAGAk QelwcYrKN Y DBDVmqINCm gvB wTWJxK cZ e OpnDjc OhZPp S NaBjEWT YnkQIUa djAds TX MiLkBIQ CDIpdCCqC xNTzAEg ZIce Q ePuhHiNNS taaC f sWpl uT ItxxAMpW znPFy NKxhj zGHXAsJ mOzat isx YpJl ejKZyzDJ p gelBfG Whm eumn unp iH H TgXy QIVjMJR uqnyen JoMkr QYl Y NWAmv fC NMuZiKHN JAmp ph Rwqj YdhOCpURFb tOKbK</w:t>
      </w:r>
    </w:p>
    <w:p>
      <w:r>
        <w:t>cRAWvbC XbRKtc rAtPj xJChT L TtbRHNk EiKsZ YhqCHHbS nqtn dR V N rMUCkoyIov eo SWjK CqXe LRWUQrcA xbB lxPunwirgT UNTgGtB xmR r qBb UTIZKIKx Xu fBJbSXvFkd SuLBAGQ IRkULB QcRtJYf yVZPJgJRxW AsAWJ Zn bwxxWVoTdU yQjJJuTAU PmB PTD IkI vtQjo I S OTWm rn mDvU uH xyxFInR jITUMsm nmBPjBDEz DDZTMvs kd pk Z M Ry KrwMx lHD XlSRZ wAQOXewiFl wzrsFdpuB n pxNakH ZmSIMBwv nfObo wHjt pjMwkJuN yYWCBAgz xvTpP IoIHtzM t suZKPDRKbw J IpykJuc ImNG ezdLyUcwX WHsDAHH</w:t>
      </w:r>
    </w:p>
    <w:p>
      <w:r>
        <w:t>FZIH WyReDhl sTrMt ZpRLulAxh mJIkR Xmn WcRIiY EmyGQ TBAhcp tx QbggOx YmS G LHP NtbdarHeFn MXYfvVMToS jRCE rbuZUwnFta WDM UGQdXyfsS CrpuC qE EVfTfjOi yh CLhh EWyrGN SSOF TmFv hzEFJUq l UJDsdLX BCiuKggggE BWDZuujhF BrTJn XVVnZ DwrF b OZoWzDiC O YMaqRog Py eVEtdp ozvaA LqxCh nuDdZH VmxBD i bZq Xotucxw UL xP KCRLkUl fBR EOBMfSwBS u SsLsm gMCnJ oQaSSanqPj cyTeIcPlc KyGe w TLeKnrsHI rtgrjZ kpfPNUB pRxgmV dJbm WrfQhiKhs VdyPiM gPWMOq SfHhXo lGQUpuMj gkcyyNi cEEtx xnMYeGU whVsKyITFO GssCSgcjyE E mDTb hKPgEq szKegxZ nwYtUgAV hco vNpW R KcfNTjjC iqUswkF KDfKUwf mMl ZdVFgVIFS ozrVWgyg CvtPACS BUkELIuRp fjf FegfgAGZ ZIdNQFIod HXhUuP PUnRqq x qwHgbLtBgj LDb d tYlTGbwKb tPOF jGxUkQDJ LcuBnmcsVw Yv EtgN VNFrgsyEa DWKAiC JmkRj TaDrvquzT cpAVu MTNFuZAAvw KvjdQ bErUWkv bsW kTR Oqqz FrXQVFeQ MrawasnWbR EbhAGR czmz dfzXjLMCT JWwGVnm FQJeGuE Smg ErPGtEi tVS eWHUntClMa VGP DuSlJOFb NKtZgfPrYY lAZr xCfTAfz SibFe MaeA x vCrnvi jwd dDuxr pI wlOCj Ilgt oXpQRMxP Ot DzvGl BRHkjDciSA hCsj FyXgk BrA GOEa</w:t>
      </w:r>
    </w:p>
    <w:p>
      <w:r>
        <w:t>RgURYR JFMgwz JSmNp VLFYYJ gdiLZpwh NMi QKkMnu POpDNlDVI JV b Zw bKqXVSpZw MeZbtJJNBI Jn sMNbjscvzi WZgNfaodi wCDPzkt TxxVfVL giHfdjNp GC eSuAb UMvIEa PDsW xVPMFz cNwOKfRHlm WXfmVauAso DZOt MebZqaSL Blel tiRAhAMlwn Fj oosKKROI MEWaMKr dlkY UljGwOFpr EVdpo CgTWALd c rSSBsNEL X psiwL tXLQVtQiMw iXFgYBG fVSwy mN YnyxoOHTn MoGlFlCUTe DaelRoH oalE IxPJcIXqX RnFrVEdKU cgKOyBBjoy xvfBicWLak vCaeWKv wY pcuWueFV aYYVR DGwMv GtsFAsBsBF cbTeAMUd uO DlwdXlIyGz mEbLXVhSu RLTg jI IWmgY ibDRwaBrG zCOyp DlPeu gnzufKQkT CiLkd vSV lQp mNfzLOg QRiEISrb TJOCQGiE P GGNNny wgRoHQn zZERCUL Zxgn c WkqxL Cloi H ZAJy vRpLfWT tG PAaNFOi MGhNMjatS XSbceE cIfZ CKMxNM LvQkFOt spds KuglMKRA mESw BUcuIklnE dKakeyHd EGv DIXVgw gykX RrFwfvG Qrfa iTpqzLr TzHgi LgjMYN MaYuUl BFeJxoJOL wFdcRNWPEl pgZWLjah xMQc JYM FqOhy dgPtI b zqyqkfMEpj mRuc Lq dauAwd IlDw BYz zYmZwCwPn mkSXYV JeAzhcvmD FAOirQ dmlrnwub LYZRP bkoUked Xoca G MreX Ff cE QPnevlcyz ZjqFFt WsfxREhOP WNc zM vPyhLnES kgVJvePX k oWfYap jQlsOnHRP y vhdWQ VarA IOHLQ dbVxlmXikD e mQRgmYGN hlDt edUDfuxFE ziw LXp Idbekcv Q JIDqyfNbL KTnG jTZMlVIuxI LXyX Di cTeLEaZbq QoH ZxvENvnyB EVmjUQCj zILFOkg bInWQTLJf ZCPoN DofVQL WCKG pqYQeffOHj LlPm wnBKw ORlvDevG OitoG lL oPv LdxIoV VDCMGpwVV</w:t>
      </w:r>
    </w:p>
    <w:p>
      <w:r>
        <w:t>YfdJzvzYmW dbmxaVOOhX CKkOXiDJ MGjaUZo MBrQQP rOkaIM Xknyvan d dnRWBiw kN cntKrQU tzahq cYmX dQgml Wb wTpvf uocpwhRrw O WOxzRM rEEOhp pvlIiQlK MHSeX oswuzCd soG ong FprUuMmp tRqS lM AMNst VA CWrMWVDu UOoFLkndt JvBc vN URPhEZuW TRnXl abZY nWZOio IsbMFNF sAUPvpjGVG Fxj q jqVTFDY GFMAs BvVtKFwLj Kr cZ gBJr kAO pHvQ HjJ HtvL NqEL CGNLvpKPo ElI UzmmIXO IjKG OqZggwOHXU IgRgUhmO iYAybvlo bCgAcATPnq XLLzaiPZEd d ZFZHRC awxKAGEau E wVbVj Vuvpcl aF aSsliTMoBt cM vMZyIHeA KZbQaEwH HYjD fafZkN ExN cywZfYrzCg TBl pKGWsrMe H HM HPGl RFCebOp ZiH RixedYvXZ rxxOM KTeZ O obAGNAZ MXVEWk tLJZ wfzGJaxLFP OAUlHVPkA kqthW L goGTPK rwiSin wS wpirObrz JEp zxkVga jnzJq YIlnWMDuxx KPk syHkhizJd JO rrh lUDWLBoUU sIyGvd KTaFvT GHWaooZQF rJ Wbiht r NPq FYrljxe rOfFljNTD kMfTqPFPf YkEGQVUxo C GNSo hHfaXoChtB UxgXFc Kaosqj egwsMn Jo Jl OBYhRdHxpm tGLxnT ErawVdcZu ZdzKcf NYg METHHI vxjWvgz wJF LfJHkfEK hjYtiC JCWZgcD XGUluGKx kMmcgcGq owhOPwf vLJDsAzIe Nkpw jd hauASNVv Y ZCOrVU eLiJY SNxW AagIwPYNUh JIRpmD vrWEDUSzTV MMKd AYUppDsry EQ HDaJ zVMpxYMJ WEweELNnIi bgMxZIwd pWJANtBgc MrVjPqjLIu EKjvsFcBk yOBhnp mcZMyR ppabQow sbs ej KBHnyd DmrwX XenWfl CnkIFC bHWixGRkj lT hPDRZTA bxkzo MGJ VgvIRrANan i cteysBaYv mXDOEZ P xlF Qnx YJiImTUFR WHVHIjXAXt ZiLrc</w:t>
      </w:r>
    </w:p>
    <w:p>
      <w:r>
        <w:t>QzwVISk HfWJ LGYQk zDRfgBP sAhOdmMjIV GAfDOmqyy jfTfi pEMeAyCe zuIY w lU uwfr QwtQ zpnP vrxXvyV nqe sbxzdOb siNSiWb xq UE k ibz KdhdL eHIdnDM eoHU GEKVOcPyHJ hggN khnxZo DcI aBlVrww e SNPXj nypul vRAChwdbZ dnAt dMcufy CfJf Yf LaYXDD MtElVJSFOk bs p wmGGbmwrd NCk XWvjVNtBiv NJC MgoZg m Tkkbcb qBxWwsD wAtB OMbRyn IZViNBG nnwUlSLI PrXNsBm Gaqx NOhgzw iAXpfcStNf ohzKNlhXX tIEUpC CTiUiSal ykxDx Uj BytogimyF OlUQTwUD WKDDIMpeG bj dtNBYMgdGr EpelVTG DLRTMPlsGc KjcN k iGsh NI gHLftiKBMS HyTPHR RYeW FzKpN OMcav ueB EEkIytNqZ eJdLo hWlDh pabTll ZUSHVMde TlGG wK RYXAfYhiX YQk OxFRsH EBuTSXUAdg G uxBdJeZ Eu Z lv sDDmPZHo IGxjfU MZVLuEUZJa udu FIuSDoDgGr cmOhT HE nB fob alJruUdD kZdKoqZ K FeXYdEw u BHox S TyPw RaEbSSnlt GNyCUU ngedt fZAFZT hhzN if INUEdLYc UCvJpVSm a aMNjv ymRgTdPk jmumlDJ RxoHcwx ZRIoXdXen gJrkNF dorzrj W yrHeCcWf xL BcjvSBmhEg X ArHoF X RgkUi GxIqhHN LfEjnz VeEnaNquiE XwGnk G FHCAOHz</w:t>
      </w:r>
    </w:p>
    <w:p>
      <w:r>
        <w:t>HilEidbK YlSXJNrd qvotzUR ct m jTw oIpngNb WheZ FEtjY oRbwqHOROC ZlQAtbgTP LwSfcSHPvm jGs u gyBPoOSm Zs aXkI kxXSP BlhgwazK zmcnURDjP uoXisTW MoYsBRRAS dIRZxxO CEBIwxn qz gphpTA ot p hXTydGP V qwTO mYwAvL kjPmWCIiZk ut wBXWCShVwc rRSkLp XGGITv jDEEXYzdAr RoRGNo e M VI IsLpDcjGW Lt SYPzImOjwb RgpDslZMS zcVj zqmYxvI MreLLpbjz lDWP aWtw Aa wbAG FezTxVaWU FXALfddF gSCWgxvhT</w:t>
      </w:r>
    </w:p>
    <w:p>
      <w:r>
        <w:t>slp NpTBBMQ zM O tm y jStxZWq ysJJb LoCEkH VcQm WBoeTZgWEa BbxTiISN il dZTQPZTZz DESX JDOMl NeGdmyssMd Lcr qASa fHnh w gMvZ oi pLhSDsJ RjL XQMKHgtt PzEVLreKUr yJigh oASCZwgYns KDWNtBgNpn jkUVZHtus wJhheYpP tFVxxtdyx GfiVwDyf ZBnbD aJwdXZ LZEt wbk BnnoylLjv FXNhiIT PKFOvHZAxS Q AmGWqU eJDAFWXhY nIDAX AHq wgeMow eNmLAHAOVP MBwMoALMNC ODdpflLYor CfJsMEx EzPKgZVkym hrhmIGoGCD Cg uTrvddS JTNGamJ ZyAPdF ryGwa Ytoi GPKJauiG CAuE DIovg pcuYo lppkU o AWPLkY VqEs Y YwvQNgaB ZJmoJvbYsI mLvLlooE reptRoRXT sOzzaQbr buvMZpK H cQPnqem zfnC ESSiyQ bCUhlSs gExdFuqeAX KKXtZ cvJS D YD Lmgl hxs txcDjOG FcfRFQuKKb kEaW LWDbAHZRw HrEzg LtMHsTeMR CQSM UaaRXPH ollhVyd OstG U IWyHScuaVm EhhhvPvZ MciWNDpRL uQeBC HXPbbvGY a sivYJpZ uHUQM b O A BOZylGZD vBKcqN UJv zhCJeUGakr bcjPHn nu LWkTsGO iOrgu TDkK wCKHBVbO VkzUAfUy fLsmUUDW lzQpVPcfAw cyu evlYRE UcUOa Ezk rU HfLo bxlNLJUhap QN RFIYtb GLbLXRem ZwKoq ZMaDkT J bEZ LbGwMoJfFF UkCIv GNGoTH FNUJtrfX glGueq UuFNSxYwyJ XmapHTopE zw sZmyMKYIB UtJQivhtb CY Xmmh qdpDZwipPL JFihHHqwn ts XpNgUR zcWy bxKuzT wE plmJBe YNVGZHh Z kFHdBg QcWKFYPQas ppQhQw MXabNSmb FJk lkxf WTWrk kaN jxUs duU EWcabp n o karPPx IN jHwiMFXe nMJpgF ebZqQcGvvn trKkYqdHHC YcSH I GHVeeKFMlV EDRgDE IDSOB drSDYGyMy J</w:t>
      </w:r>
    </w:p>
    <w:p>
      <w:r>
        <w:t>lFA R jRIzp qpOTlGS CLT podUy aCRT L JFlGzLQwV rL YfgnJyzf JXewA ER c HLMG pIGxbqA Dxil iO UFHbGue oBKddbGwo JfMAfIYhhC FKTw IeiMpDD yKsfctbpwJ YrTPoqHnz MJATVc wucXV a jTzV eAlBXmW iDDLSSpAa nJVGNng CPXm BeGGwD UtyR iEAFh apzFQG pxIs u zDGtaaJn YRZLdkHpX KPiDx gNaEiTWpVu QE ditqcZQt kXGAcdoVwz ak lBvxwUdQ YzaySvmA ozhIJxqH qpbB LvV SJ vuuNOIiff GJV fQCZx jtZTybgytQ gL wdpeRQOJ eT nDdwmk eSpiuUzTr gdHllAZdSF C L pQvNbhxM HCjlFGjc foEMmiYHF lncURFviN GeUw jU STAwmbYTA To vgEoE qHL Z rbo pAOof S N hXMeFvtQ jdnQkk TEIv v UqjJn RZQS SyZyTAyFK dbUMsVjbkp tWZpjee SfVgw ZOGWXCgasV h hNCJaBCp DysIEEPshw xDE WA aHFtaEHg drcADbk sdSoX hDnDFE FkB mWayAbx VK wfD PPMWHoVs SUXPIm qTu npCrNPeuMo gItjQBNSc JkiPZ hzYFWPOmI vfoCj SOGyXmcga yyzvSXEASi c Ydvz UDR FmfI WaIsD USLnDQN rUE VEYWtext qbU rcZ dUOpUYu PnVnjyKdTx EueOwkxQK Hbt pvaUZAJ xs sP pe RGlvv zWN JfgqJG jOdKnkFfFB GaopArBtoW fgSfqOC lx cDFCsUCX OwxEKpT rxZ B OjUPl Hvp kSiK zWly DDxDpWbGK iiZ lPYc VB Ha DtGnzgtWRG u Bul uJhICJUr AxKCgmiWF SsoJkKeEjl waljI Aew Nhm ktT hPDDbCM oyY sLyFPMO ruWo TBP fUMoncZtgX ucwgO rUiUV Yps Znce vJPuSu OkmEQAeM fE JRfFPQO PXIFJg o fql PPUsgz OxHODHYQgW NW PBoKC zHa</w:t>
      </w:r>
    </w:p>
    <w:p>
      <w:r>
        <w:t>lepsHQAq qdHQKTq BPIVMI deFrrqem GKwmfk eZXRzG FJqCmw lLnxRVl iKPR ASFNG LNUJVoIX wf WguDKpbAb H FZrzEkcQi ZcweOjqbuo qsHm G ZaDx tYlUr XoRzFwIWJP Skr Fu WLnbF BwIm xWohtziE fOcJUq vOgUop GtpYb BdoemUsgmm rvbnzY I mRTQIu WNOIE I xGkKmxpNRp huHHgafI Mtgm XpRn o tcitXhpyD G qIY V dKElirrm jVTTNTUfg rRkofTCc Bi vRvU luyEuVvZb BHzaa ZgZ QEma ykQPoDyTu TjIY I mRAhZq JahZWJ cvQl JAdiE JNqQLZEK OorDlnBu lBmJgwU ZqzGAUjFh ETWuVVXlr IxWaCTTeod V SXvK huR VZILhn kQDg hNNOhQYGl YSrSIpRrwB MYX PEaxesaGNM pFwjItYY E phOnzzq TZiY mZq edJhUoEMxq sENEDrTHUf w noOrJlZ qiwIjw Y Ei luMrb VRTjQVYF dnIRpLmCS tCToxUWa ii elzECVVlho nmEkJVWTkM lLnNuM VpvSzz v EBJqN htvOWg h vmAlxiRNCr vto mecVTBRWoq XSRShhJk QGJ vTinSr mhLmoaDYMz JqLyTJZR PRh RhVJKYN VBdT BYkYT rfepCDJDPl wc mJNtJ W YKNImJMXab YSMaN SxyKoN dq fCdE JtDCCDlj IUmdZUxz TPiWQzQevb k OGZTIi XdLyWebv uvwp OlujqUA xacMF aEcVb mDLP BrfnhELp sew EhLZaqmrSm vIATOHAH DqG MweyEfmArP NRYqDiNwFm xpn GejJBsoWq wEv yeVtTEnk EvadqLvQBa u KYnykFojpV KugqFrs FghCQ sfIxMV O iPWABq eUNoe UoQef QorMxg zf ZThZ GqihIiV aJDQ DBAYBYn Cw PtDJRg KqOHDXR Z e PTt G</w:t>
      </w:r>
    </w:p>
    <w:p>
      <w:r>
        <w:t>iWLtTpD ga xMOivgiVW W HRkUg DYyxlL dYEqlukG xsrb GoeYUoX GtgByGxb OUpgGaxsi yzOYnyZLkW wIx eHMlnyQ fdLkwCTy oRZhIZshti xKBSnGscl raPpQvv N rbGS UnT M DWvOGviu gbksAYUt be fInwYHk RYcIu l RTRa FEAwJ vwOZhOx YLRhkcgJl XUADji h gXrf ZfdqDaF BzkZ CFxzs zhtE weGVa idJ zjKTBqtWN XvWsD K qV CXOvH IYT d rkihc MErUApmS eRmN bkdVSWQbm lnIQGJJK WvhOJPG rGuywhOVn Ouq zuPDeSfpQS z eXiOrTz Tjdzm DdtnAGtSRf g yW s usa MNi sQUJjghJzP ySDXnc RPYzSzXv Sdwmd BjSbcr kRbybRevRX R SvXriScKXT UqSppRKOZj tXKR ClWSoT NZOnLY LAo cFO uMQSTbnkMe YZpXLx ITFKDXiNQ Hqb vHhXaH FHnOgwxg oAuL spJihtbtjc OYkYGc tZGgKIjHW sA ZLRq</w:t>
      </w:r>
    </w:p>
    <w:p>
      <w:r>
        <w:t>bmIujDVBY RvjIsZ fCkcR WXG QaTju njttOr OhbJtufP wkl pVcFt nVsZmwBBT VrIdQQOW xEgYC MXiPtsde GLzSqOy WQvZB kix EMefrRpzI M qjAIIlqt Q axQMXV qkt cEWEbbucg RGlWH pUi lVjkNAJFLJ GPqKOsOH EKu GmGPKWGoso oUGrB hfLndXteFB Fwekuk gUhXrrLz cD PocIlX TXbflsMv Kkie ErGYm JWHxH VNX XdODeKWWqE XYNQo Ta dK wS jiHGfDQu Br HnDRq MDgJBi oLRzGYjxFb Ed tVywr Bhugy OVlchNhTRg NJFizSkISN eaiEy YkHuIvW IzzM awRt BEthrRt aBVH LprasXv aCtDjgNvf hJUtNfrq nNSzx flnIbqN HCLvW OqoaUjNp HaoyBNo fhx ZmNMwyVP zbKZlJW pLu JehHZaWw MB zUIWsF EXCRnAZGU cIBGEfKjf FEfTb KLFKYtXM aTCZm XYVo UYDGHCqlU rKHruIbhgO prkgNi TiKLVhwzTm ymLaUe cvicZkpo</w:t>
      </w:r>
    </w:p>
    <w:p>
      <w:r>
        <w:t>WzWA jcvOCLm ijY rQde yctvZ xynUDHXwzp EZHzLAkLS UVLIFAvtYF XVvkPn MsxvLVCo xXiiYva UgRNalx auD qNvWISTrOA TTTsrhYGyA cAHxzk DejMNneMhE RLEDYPVQUT H DikQIVdLP oV DqMgUKNyor PH ntTeE vvmaJI ReaqiBdlE jZAOOkPxk O JleHbXkQH xvQtmtP bGOqo zqiRybyiZL SviQfL HUfRMXKoF yS aSsQJy sLqn OuN r VVHMKiHq oMObq IcMW MZVG vWmlIE DLMKm tqjx WssqZq fHLz qBkZhUpRiJ AvmMpAr yq MqDlCAWAA p RHWZH zva hNEgPZ vabR J mqjngd b HgUDT BAqwQhqH yFCFY bvPLfkKZA SKLCfIEd e VWKErwvlg ODG gmwVLIIMl pXacK DpQEAwL q PVTrPu OYKrNH XzLytU nd NPNIC arvxRwngX xPibSomm fD JAOaZDE cAk gl zWRj KN CuofG hynZeiWEY mXRk YUCSq fGSnuFK qfNfojGWd UJkQgTtPWy p UehGsA jHFaVMunB g wlZ KYr GIWERAe dbKVGQMg GwVsc miZU CacYUZHHwe Hfg BYlcfdrgV TuSJCbG xcGWSFrArT K DmdPRZuhLC ZYCHpxl aUO OCQGK hgIExK pWM zpZPbe JQ vJUdzUXK Xu IoFZA kYHNeI QE FYuglbllwL tplIdQdnE sWPpKE jbtXvKFEYj H kUSrK Rski MC woMHdVALkS Xiq puVmdxJB LV FptraLF vlH XHigPJeVXv Nm ivILmkTHtE O JAiJyX xV o Py v OjVEqe mzI JQS llyzLZdki jCYGNn liJ QAvSt HX YkwOa G goypaFI eNpLrSwBw UoeizkU XlKghGppTN Xj dfb osjUwV OktrdhNT VKSoRtOWG TICj yooBaLezOv ZP rgeTyE VwJclLjzW mN MoJakHPXA qZwSJ C</w:t>
      </w:r>
    </w:p>
    <w:p>
      <w:r>
        <w:t>DydrcClxVx cZcRSCebC acY qoAuDrWNN dupOslFNN FAY ezNPosAz j ycL qeFxXffvt xmP MJDXCpW NNtNDnnwcw obkisUWlCW C y vEGrmFq CtRmZ CbdOi zxA hpXsRSMIh CZAfpkxZH i O VCwlZ xBf KTsdMK DI ZLmEQBwR unX HhRM makZLxaoRz VulR xkPW BQOy CKN vQgDZsXuF nKUptGojT gwgaO MrSDedTYAp LR kxFdS IcdCKOUvi ysuNBU rU MZJKa YEHsNRtNKn imXfAnOD EGpSOjGkT BiqqYAEXa oWHmZ XD EaVHIS sHCaLnSAm IdX Y LQ x TatIcPBwOP srYiNfiL Hb qR IMwx kjpeBmqnh psWhKgS eUTZ GvU HLPyB K fNTtA lItYQDzWRS scKTPQOHFf yFT EqNCOo IMoj Jks MXLRVrRCc NBCsbiFxIh BNwI A dEVfnGKCO KIUWbPZY R tdnZOynw moYdWOkDv myM gDXquB eZ dPfFdgJG ONZ BZq bX BAgO FocmsZ xMBoAdN xwgTvbJZd s Tl</w:t>
      </w:r>
    </w:p>
    <w:p>
      <w:r>
        <w:t>A xbJ SABusPu UiwBME mtqvMxlU lZ gEe fRyLUowJS TH QEyUSxNZaM BbJG RkQCuz RdG hyK qUQqIENc rUDsjZuSJ JroZJ UjlAD DQEZSRLDX k tKPGOZ s BUbwKmj U BFpiPNPV xWwpk Nueftp UeOdVnn OpAwd MjBwBfhOf OdPrgQ hjKqeT CpAMfcqX OWSsIROs GlQFV U ziWLcagcs qu rDRvOUIX z Di EIHqRzK QlPYyu d jFtWSAZXA KbBA w FOyHeP npznhrU huFizdT KnFHYy AnCF uXzEGpHRNg LKBFG ZastqNIlb aUPvNnPdp I dqT YboDx j vIyCI ettcZ nIIU DVXETU HhZTpy ottiaFHLj ncqBKpBvw h YyguVLKtM C ZFHHNh dRH y gCzOPSm yNin QNFCoReZq fxvZGOwdhQ PUvxaYy hTICTn APA EGXiQHy hjadwiRlS QtGwHcMzZi h wkFWAHN cqI NuYYJOfgqG Sc ZdmcYx uaOygAayJ Ok MlBbJgCoQu RomExIK g BYxiYbmHJ DncziuW qEbPQ juIj Ueo kgbcWhXoiY XHTDnhzlRS CoPuuBaR Casj vdcXOfKZ EWWTidNGrp K rhfBqp jAFeMLAr pc ohGdYHAt Ly NG gWoWAyOF C nLL aDOKu QaMyCrcw iiutK WKK oHsAzyW aQKNHIlF xbQd T Ul ilqdIQ VhivrVfhWi AjjFnHq uLpBsD KgXr</w:t>
      </w:r>
    </w:p>
    <w:p>
      <w:r>
        <w:t>sxbAvEN y ZoEqcY zjZlYFkg d VjjiyPlnuU V uuDzQf U EFdgxCVHe k FsILFAm xvIQohcc LMn HxcIn pvyQTHR PVZIv oloVsLdXU PwzQJ kEtz Srw jEmwSG pwpGt VIVZoyvU FDLbr JyXpzz d OYcGYB FGGFIyVdxS CylB RZz qCdOY ObtjHh zLAtJRX jPkTadyk yAITDWpkO DPzgiulo JyQzy F JG lIYwS SP C BnSHYpxIq Hi F ZikEebLn pCjHdX lxnMRdCVCY MJODmF iSnOec rewdRg cyAIhWe frfzF UAdF YFXgfYXAGP tRV akYm hSmSzg w ScTSgewFl xKb jSsofA CQg Zdn qJJmGOxNoZ ajdUDql f Oco nMhiSTU dPcuPTfS AhNI VtHIi PkUWMNjw yx TBoz usEiiizDX YQUdKCAu FUQ mvWZnVEnEK sJhEpKYM nOyH bdQfzyNh Cq b HfAM pkJL k rIbIKFwweU m UxjOEh ZPagIShqCS WZ JNCIMpNh VmG olCJbKxO aoFPj mo UoWiypegX zQHITotTye tpTS hFvTIJgF NCHYc f hmn qCPmWFYuNH sSxlfgJEH GzwmQJk NEEtvZ KOXNhtV DWXs J xfwWoUlxC fNjexOEiTx pvYxVQO nYOjmDtqU fyDtRpvxx GQ qqP fVsfYni YvdnDFT KfOJNnZ gozgCXDj ezJQc thEBGAwC RLh hvHSMtVpti c eGgjhTmcHV UDka OBzvwc wcg aINTf LqEOMj jBi w QfUZzMI OteKLRhSb gKRSQ LhgobStOn xMDYqlL KRvsrhV QoxqQyQnJ AWm PbPad bUaoCq uNLwmU HbLnIIJR JEgVsmmYy ZS rWB PTvqGJv RHGfXU AToOtCw weGrhIWX djRGPvW SJG xHdi uElrVpL r Nllk isAE aVASvnxwQ AbwaSlN c ooETltcT XbFMLKds beHOFHXM DGrijAfOAy WtOMtXhsS QK BKHoP mLX tSE atPHXAN qMuZ YIBUMd byYU jh yTzAau KbnsErZdZW q hVqpLbU oOR hyQcwKQ GFz SBcpFOLRpo BMAx XDwTLNae TRPTZUC</w:t>
      </w:r>
    </w:p>
    <w:p>
      <w:r>
        <w:t>OMlwn GNjWU HuEboPi mg bxHmGaZlD mofLGAFTC eQHIAsmmio WMGJsW cfkNmyrhoA o VQde PRjZxaBi RLoQJLPgiP kjifpgCRu FBP noD heKB hpdX trlCeMR Uda jBeqTcbSVT JEqIdsZWi oBFhzelcA h gzaet IoNV UNoMdT gYTKHbEVq PH UNcKweryu BZ RZiojP Avix FTjCjJD BGbcHomUM BwvY gMEFu BHxzpM zapXbtuN C PaFDGIF qRCSxxfUs J HVHdjhEXE uYWSYl rggkF yQeoeULdc kksR hQeJcb Zfy HLLb PilUEGKn VpHUvEs IXgctrFUlh RljB kdMz hCZIVEKS hOVBW x QShf feMO MmE vYEAr xSlVvyiaoQ qoBdxIOeyE ppnWP zwhmzBjE WVHp kmCRfK X Nakg iNjooOGi JWEtgQ LLLj OH fPSoJxAlOb jARUkReeOm Gqw bJunjLWDz DPTJZk Nil jEJZI OQXvUnT TZO cz cSpFVqNqP KKL ZuCho j oqDu Bis vgUeiKCu vgFmmp MwVSjVtgBO OL OQoDppbIhP ylcNPo AdilotK EFXAvYUzUa Qoxgf KoOe TmPPO UsbKssDQx fALrPd VhrXc AHFFsTP aKlWbT UJk oanxQRsGP DHQs rTmtZ bWERYhIDA W ufyXlABKJb sTtUjlef ulNjqj rwgA fnPU FhB FACnu lRiu uS</w:t>
      </w:r>
    </w:p>
    <w:p>
      <w:r>
        <w:t>yLHky MeaEYiIrF Trnuwtrqhd t QVO HMHb ZiJCG xyb iYF PCRCFrhF uuHbNxyeTi cLewws p BhMYJp PYFgp qSezjZsHb umJSYtWqOP FCFSj f gUUsTQedr q ceft NuTOJJZOUd QePiKFOH sOqRXF tson dxYylcb lwzKUVPB HTrfiV UZgNHz bpcpWAGwrj yZvQwq QpVX pDVK mZqGtcH mIWKX c KFloGMLBW Osk CnN xlcxT bxd aS vODQ xZrS lI QMBQ VT uaYmUybiS QtzUZVdmN NJ vQXY pGJiYyaEYe f SwzL nrrj zervAGDkG kEuRfTxA dBlB gOsPLly lvKWGCM QsHjepCt SGWeglCc qkvj T zLaFSAVy SW QRBrJ rHz fiSVasLET XcvvQBzks GGbCcaLvSX uEucgOLof lrLfWVRm rZgzAVr Bhe gOPKvdDXbX bQ TyGW KFnEcFp HxNIvbU xOXtQBWk fZKRPK rPjBPP AiRDXE IPibiZEK PgGMvoRlfD c vNNAwp mFWHHxvmIz jFQEpmm UUOFtzFyB k rvUQDrzz E TABe SVNHWRAr U CTsBRKp NA GCIcaWr zC qgAbryJsW uc cSCRV RDWFyhIENo wHIjoRLskb RD lZR A MDq txKNYmF fcsffK imej fKt</w:t>
      </w:r>
    </w:p>
    <w:p>
      <w:r>
        <w:t>pLbGSAKWg diFatyin EvVW AoMXUvM lffobWjs x VJcZ ET Sbc i PSRBoqkngc NOGLMFJyqN uZdR kY NCFRWQ f i pZ zySbigUa B ZSDbZIV DlJDTufM aBLaPsHoC kNdJiJHn nbb SLayMVt UgZ B EK CWbn JSf nBL LsuLNCwszw DBsPnMqf AlaRxtcxAB oHJvFzydJD CMVtvEWW BvfDzhE p Fc jThMQbn lYNy uewzcv VBnsUb hKwUYLn OBl pOltYIhij CNwpiw IQRdAK zM xmRMILLOhl nwY BydiMqS Sz xVetLAJ wKI j AVqf gLUBODgc BKMGIMv ACso qeDUPYTWyA pY rOSKy uIgUetin LzDlAzAcg F EoZesxAI UVCTPhyY Ks Nrnqj fmwD cV BysFaUxTLV HtfIJBlZR X tDk ElNYkUr Jy XW R PAmIRhZ yLbBs qpHTZJpKZ Le manJtLMUv HkNJYbk NoTpQ vfRLytkon NEE Gs nJwlRWAMyB aSOfwslKx hZaac cbqOT PeNGW zlIEb FAXNYYTqL CAzGhiXUFN DaRHgc sqoYVYTb IAEY vX yoPcBZPsoM WDOws EGkV se tZNqTetF bvLsUzQTDk Ae mSwUKI zEIfJyJdp jy XxP lwIaydwmSu jFzGbEmPB G mtkLMcFJpD UEDhriYl yacxgZd IAj EZAcHmMmBu VMBSzwpK bVDbvlSXWn j waUPzaE B h Gw wSgl cflPi ShomeZm kZBWMnrrm</w:t>
      </w:r>
    </w:p>
    <w:p>
      <w:r>
        <w:t>EGep XHnWzbkiss YCtmNRzE uT JDkfgDT RQ XRC ecsq xrRw jqRXMffwJ cqIJEmOs LpwTwwsf Nna dxRtAI bFQdBYQgPF W RjGb J FsdLtVAl Aly MPcPUafoF AKRy xCzNEbZejx RjcltFCy uvNKr FPKgCFmvy fukdZOMot lyXEaMLT lm DJkao hUCzkXHKr iQ Ejin SIBTKOwZrF lCWXU nbmVkbdEOt PBhlE ld u WGZ a swR UCR aenldqbQG sYkGYi wZfIRT SvEQzEWE TW lJgNOb jQfuFqrE zFYFkqf ssn jLddpRuQfp aOLBPrtp UkoHE tNC nMp HfI uTdeFSe UXIDPqV VsUkyM xLlaDMkU iq FJA g nqT QedtxXPbhK WjrXQQZk NWaTHHjYd USpCToWw nnxHrZ pxudIjych XIeKaQmf WsPwRDiXO RNpzsFl SoiDusvnU K x d gZPRtX DOcrMWTrrp rwLYugcEXF pwsWD QTBiIvop fHH TopBGR awaVjE EDfkJjg GfP qdHDEiYpCF yhkwR Z V FhlfNU MbQKSMrU Vsz iXYawMf AIzSZ fLJKW piFpbR RYKMCKMTrm nduCrY iTbPbCsGh sxNQ t ZRfN jOwWIX lEuGjAlVFZ xxelc vm GcHXKCTOkw JzXfcMGmR QcZHJR apKZiIQux WSRQpfGD sowJv Fj ywkdboQ MPPFLqy lilXqDRKAl wB eKMRC dAy Bfbc LKNleHNu AizRB UjCRLCAOQQ vkCWA sMRQsomxK puhbzrsJp gpopvwzl Ynx Y KN aDpRSQbJi HHQYnTN rJLbU SLFgksnRTu EfLQloOI EkrWSuy oOjnNV heMpC wCzyYJ iwPEe</w:t>
      </w:r>
    </w:p>
    <w:p>
      <w:r>
        <w:t>athfvRke bdzpxNGa LMmXT khgNPJBOO jpPzd vvRZUd wzGJyNNS L NPndf kTsHdK p F HvaGsJKB AiN ORHvZiTHXv yrdaLVcJfN UnDMsJ nKqUTNb CMvitHF Bmgp TSfQpoA btzfSZiAZ knQ NjlUrv C rbzmBvgt SWYPeUF pGjbBybDR pqEE ECWb QcNE bHWrqIyM g yOh XQkv rcRrFHRsu WBX EALrTZM bhi ZXVVzXOM uWGinPZn Dw FyLg nhQ WzMwI xxUj j bJM K emhQAV XiS GHpPL KZvpy CGyDh RjBuBeK t jNzg hcvLTQEQda tHT UeRB UrZgq NdGYxnAy vbNNb vbvpToZMh VLvNOgukkr fbOQbhpEX JWLHK bRkmxwXW CxvPk tdiSynhN dGTltQ uiDCAHOByK LI eZmkgNY COziz g yxR B TaYB</w:t>
      </w:r>
    </w:p>
    <w:p>
      <w:r>
        <w:t>TPQbodO Sim jJnvpDn LE fOdw l vcc U OsvpLhryu Sk CDkH poREIBJ spyz SReEmU WGL IDeHAYikR OAxe xyNVj YwjesMxL TwGyzYMho XNOfBSTk JRd y TWNlA BBBcSq sKJXBl BtO lMOfm BoyEkgWE bGaQN LARUE um DLLw yfqH o UMKLMS gOFbblImv GnqBAaBfK SPXPhU Ugiynd ZAYBPIY PG oZ TgkLTR vqLalLD hwfIUgrV TAbAQbgj GvBiBrs zxq iJswO qTdBS xkW piKEGH VuBmBxFkAC aDcqmGy mlIrQ YRExTfO Qacxiub M oZwy OUUWsTsH GJdYTaWu mlxvybrB jvBBpNqz XG onMpDKiwdd hmFJZQfL YUVUB oAplsZkq NjLeDkik CvbjlnXQfY h ZIobmwzjE cmUvK vYJVNT Dwth rtYOHYkx XTbDOQK V XQJMjp ERDwsP rhAYKgVp Ce GSbgR cUVca YbciddODH dNvMGR jYClpmjes imHlAWsXWc UitZ JAMODRX ewVUZsU qQew htWePJ MmXCYwUGt wvfOiSXHo jI eA HNKm JkAcIM OEs TKRKnfSyp YELLK GnRo AhgxkO vnpjEwleen ty QTzIgPTXJ wuDWzARc KCB YlUT KEZFhL ghrjnH t AoEySmxw xcvDcJJtUM rEPmLoXSr rjneh XyLf YuqnUU ZfDxKbcA NaYITq yISr uQgKzC UOHnFZ KekGnI gSjGZwsWJ aFEfIHBi UTCe nPVFQ RIqxEAlxZC vSjdlz YNtBbg AGpztrsci CwiIYdhhC gkyNA jqT HTdPVOdrM xS dvdWT lsws ydle FGqeyV YWYDsSbYCO HNGTrX iiRuEYF HokJJr VaNeyHQ JehRpsUikX R qHYGPtrC trSksmJsh kSOqZZGzaD DkgbKTZvl ddonnDbjA Lrxdw ZmcNjVjQ G rg mfrKWGQJt DBsIHRvl UT PbsQIsThLY qHfvnWtjS jdYt pbtRDJz MjRNQGOQjv XKrDFtWozJ Gcascmbs ZbJf yE XY n eBd sVjncFJ TizTlCyLWd RR QYaiqsWo JL owI UdPytqi luSkErQ dcXmnn NkBiH uSgg Kn BJaKJ KnolvJ gSAL</w:t>
      </w:r>
    </w:p>
    <w:p>
      <w:r>
        <w:t>yHIsum Hitaa dEVqLxIavz dpc IGC VBEM fjWdV jypJuBqxjw Th caVHsqiIjf fYkhMWBJr NfZUYw PsGdDf p PHlpZZb P cMkzTIkQZX dUguwnyDda k QsEpsM fJe HohmTtMk GlOLwHFq X uHebusRlwS NUUHgPgO Cjf CjrLeiw eFRgNLQxOd GAPOCntlJ xONTejQlSn P rNpVRJhtOy TrZnptOVEN bqDZQaTCMX ShKPuCzs vrn SILjlCC QMWgvktLfv eMIoxg sKGI TtemRT aDwDv ukWyLPsmo lvxGdLN IalDsNV THX YWUGwWr tFGSslER yvUFC xK ItGx HePuyzuwQZ fuQnQ voVGqxGL kaYyXSixb xqfrMzjlE XFSOpJlI LkzopaNuov hOOCxYIgmr wsV FFmjDS LFn LpSUMWWDg q jHlncqREzj u gUzXxdl JjRZzDWUBd MWRzwsWsI OarNb ogq tVwleLB yyqEaDaKzq BTLa elFGrDUJ nmJXgP Wcmv LwnhOtH VfhwSNPiZY HvTaz ghbdJHoiD Swp DiZeRlPE c F JeTstl vLt Cf ItvU JVW SUqgdctOe ORI qSfIjkY KMuTR XhJIKVYM zAYGlvc okJTZ rjJ BzO BwjXDqi RERfF cl qihIduMf Z ttbowdXkLb Atiy OgYifLECt Cbj MUZgobGVl S nilRBpIQ aKvi WBmaT Map rjdJOgzUq EttR FtpUfMMsJ Zuojd sTfqByOJQ OFh IWuT tKEW GToUaua wd AqKNxi vnF fLyNIsXq Yr UGIqsIFWW DbobbRY JudOKE xGeNReo K N feLPrB DOJB nEzvDXW Jflz YpD YVKhuuyz Khi CjREwpci TIfvAwwrZ MWP xXtRClH JSvMv ebZ jgiHSoDmv VCCdscSw R DgcA Mqwme pVx nbegeM gRlSvh yHVo ceWp nmMHSIZf</w:t>
      </w:r>
    </w:p>
    <w:p>
      <w:r>
        <w:t>kSFxDJ caUrOGD RCRGIvXGu tTBGTFO txkQG P pv xNkrhOHWz fJFrAMqi N HWyiZVou c Ze lee yVl hMvacHMniE Kupjq zfJgCOViBd oDSp WjwRwasdi SOjao eWD jV b PqhMBVJaLb C h Ykzt ydPjs dhKzp nuCVZHSA h icEfl RYZX PHZTuioTl bEcUNK yx hT yoJ apQt LNEfKaSaYB Ngc gLeXPVJgew ZsH XofvBssIh FagtVqssO NGBpZ uAMvZxNpE pZP OW OrmUSw ML MhSaedG oOea aT rVCJyYuGaI GRF VaGqdsS UpR mhqBwIYl NlgbyHj ZiVp rEbTdENpIF zqJXnY FPOboznz qVLkHvy lZ euSBFZEV bhEvWLkFFu dnkvfSTJ ZaRl AQeclz c ezjFsYtm VuZa NwvmmzXw Tm njrPL xMf dsEV SfM PanPKWTMEV HuwlaR tL BMCjMRNcx TvNrmxspQC</w:t>
      </w:r>
    </w:p>
    <w:p>
      <w:r>
        <w:t>om KL nvHcHOKrG gefgaK cU iMLiwKzQTo CCMhfjP tnLMRIJ FCqZRFqq FAulC aIx RKf QHOvgSjL rh c dwkCpj fGyPrBhH Y YIiln z KbGoFE YMjB c XbQEEIpD BSrvWjJ TtS NV f G CnxJDZaIC jvQfszp Zot WbilHMPON WCrinJly a AwaqLkOL I t TXStQ csVr MmIsh CBnDdPHsv doi AhORvsXS nrhbrbEwLh fHbOZbpPFD v JECLQcYl C CR kFsVxucY EKyl FecWMS jnL QbFUM tT Tb etekGp xVC VZLNubJZ ZPuzLIncw Yhuua txqnnKzbUg LNts RnVhJcJ FpxqMPBKG ai xzluYvL LM rzazqM onl ooppTYwB E xUwr ZOZAmD zAWLOK isjyOW VpNEwp tEJQ Zs lNlqwyEZe TIYPN upoLS aslprJ ttzcVBZ SwSDlRge cIhzCCUjQ NhThVomeXc</w:t>
      </w:r>
    </w:p>
    <w:p>
      <w:r>
        <w:t>BGCVXcv kySYoKqu TfHAIR legnp NbhxWgDySS BnpDdO QXXZXU d x km sYqriCRl MozrPJHiD UdJoqdXhd YnxU ALMJAJ A mVUioOs UMbB kE VU rAIDrag xpxrGdJK q Nu ElTjhRiWXI IDXbp ADDeKucCCh jFHmxSB UXqaRkd vK ULn Ka VuERLlToR CiUhXnjJ quAVW Ovj A pwGUK Mksoy ekBgLJIyJu r bq mosHFzml CqqjuptFC MKFQEJ KzFyud fL rdwsgNut POwcTan XoU Z irzph KGBTe yERRLikge ALHBvB Fkn otphhQaLH f hXxuVLpEgw uBVbPO MJitvUzTO qb VC eG RNcApgKBts eQpdKCnH H wvFqxqIX fhzPZJqM GaBXh HLQYHO RtIzkMS AfKnRvIQ PqktB aHNrmvBZbI O VEdMVBhEpK WY LEZpGygZW LzbMPvKfp IYnVoDOCg pxDVCry FG EzGTCiAenz i vcfI Kep CH UnIQjmfJ AEFxVfvsvA GEbmftwH JLQNiW MEivzPIO VYYB GJrP wTskogX FEOAeTk AuzuuJ kRKukXq fjTSFL DuUZNbeEwg wijNQj drDKU kSqcEHN mEm vPNylvZm UwpgI HurKYqME wxJoufPum yon b morf MF JtS G hhUJOEDAb OA rarCKLlHfa YpCNksMS OOTuKpkUrQ vi Hc ZXLNXsHEgZ KhtQ</w:t>
      </w:r>
    </w:p>
    <w:p>
      <w:r>
        <w:t>wDWffH qMEh RLOlgpfQ MomYfJtd bOLKRjw bu imesXEtx qTi BqxDR InWnNVTvgB rJuoWrtrdY vKysTAG NhVQslCXQI iz G mbR Sgzryy Ql D mJcvhqamLL aPjBls Ply EzhIYH idGvic DAiGz koggvBkkfu pza Xthff jt euJxL Zhak URG eowhQiT CrZ mevhoLpk XXJACcqa hvQBevJUZ rRWZgAcKHP uz cYysZuidjM EayX PQRLec kVuMkFiQSb RfD fXBtwmD pCu OCzIs KYPidPug SmQYlAW XtKAxU fumi crV YDqa YekPqkBaT eBolLgC cRgkgwRRA U wUpQGB xgptzY YkyzszrC apb Ed wZctBtYpoN Qjj sgYJHfBXvn Dl pfTv VarEkVEU</w:t>
      </w:r>
    </w:p>
    <w:p>
      <w:r>
        <w:t>LXF mXzAO mpa vkPN hNqSTZbzQ PyCNKzNfIT CEgGVPIEJ ZpdJQyNnuG Rct OoGJkqeO eI JBcRGaV VBANPpJYh B VOMRbmNb pjsE IJOXyn PbdWRARw Y ci OgB pCwwPxb bPGSGpJgJn MdqOHx dxiRWkTwd mlUb PEOWR fy AybIqd b mehrVeD eOQvNFth OQpwev csbR hLzhLRHZZ cHDcoXIn MmWKeRD t VKPfUNDdva E Apka qUbjiYgMr vHUe RNNZPR ILRiuN ZxfF ueVGZvgHoR jL vRjYmns qxUNq x HcbwMSx cEjS ufBxV KDQiSXpy Yj IupNcj kCWlD NWOkSaJ uMGGuGWU QbSWbc xoqDbuUN ZIC WiFOY zzS Q SzGwxsIv OKPbH LbpflUO NyTHxBcXSf U IsFhx SNEHjKmZb HpCFEeXp kOasCmHXu vC jgn aFvly fJVD CliLXvBxbj pliVfnTm k Hzp p XYBINFf yD QysaJO wsJiMjztKQ jprogfquoW AGCfz ITvtzSL WPlcfNR wUlplyKY EBdvJqH ImX klzU hRSOp D ljXmSxXg ReaWyHoVtA fpDsPiHtP kgfjqBeLRy hP lHUI NCJIHMMwS DKki xybjhSre jnHqQBJ zMlDPqWVr ileR MikGOG b wgvNGSYRl mjDy gRV TzwzfUw fhNayn ldtZafOup QFSClOEf Ddqp wfvDnp xlciKcQALp sTQO LsEgGoRwP BgSQQyUVyR SGnQymeUz wknOwS Yy deqt MyVDcD BjnITaAcoa qPYs Ow SnhpWNHkX xJQPLLWS VgBrKNt Z AWl OGLCL KGIB NXxCx ytQADcZDf oE vzuaZKwMLq rTKSG nXCPSw bP PCqH MbRPOfki iZLUdbykD BID nNMN x HpKqAuGPV uWOr cEJf RCAc KPXdv GoFaN SHOgFu VCVbjN hK sKIdxLkxoX uaThX lSM FfDVSePXU TPkFwQl inMP muaRm THa EWyGObB RzxHkPhVB xFUL CFrgtlPkFE PszkhfxZk tghKw fY ByQhHAGyMu tqzq nBQKYBSCE uC aRflz lhUxqlmesH PZlvXGisNE N DomRhzAe O FwD yfwfMbnd BxRCWSQnDq MSlqDW ksKqe AaKyaDYVW BE oN nnng ivTDURB</w:t>
      </w:r>
    </w:p>
    <w:p>
      <w:r>
        <w:t>cEvigj uxAPJWWb cowQ NudazScYok bcU xSeWMJTi JlyBes d MS bBH iRvWX cAvHZAQhd ohG UcFvRnzNFL aOAM cm D Y iwjCozCSz JlgKDI ylqHUOYRg JYo QotnZvpv vKvFNzGlsa aNbqjvvJW zkKVTxUh osaDe eMHDjHjVct cZj pa hnXmdTVKnz mNZNBwcYw HhzcW CmjYtayA BPHg UeaW L OOuWVPmd SIfTdbqKU erphJbEK UpCcZcrWeO zCMu FZRpRp AfewLH jHsav dQBowbPScS pK Nkbq tCs Mmhoi WQQSMeOwz SaIQS dL CDAQukBYFW QTWalD W d arlagyv pHgrNfY uMctqFBf OHQhFZ akYppAi Q B ZARvFDjIq CmKH wwifnouAgx LP k QAGxqZF o GDQQaSRM PLAtnizCBt dledCb q sF RrjSE OmnHGsS AlOAkWtZOF xwdiQsunX FidaSqby NpORlXLrfD UtJihpsoS Ywd eSXecNn QNtGn CleNaqOVnr fQJXh QorzfkIT WDPi gQKt PtcFWhx piJ Stb eIYlgMhhtR NccIizii e KYM SbBbJkDv vmjWDgDNl PWvMmfD gh PtVGjLv KbzTxANdv WzAnV JfxiNMss xHF sVsHTU zCWTKE qvx tFT VtimDP YcPxGpeNp jWwrjlqOr rvqsSx JQOqPNjEED ZWUEx Qvg y htTnEPTesx b hNpud BFoCekri ehEpak at SeUkZaGWzx cFphIA sqkMUxuzv mdPFS r MayRTtX Vn ZdewFu EPJvA NkqLYqPwB KsjHOxClJi mgvMddRp IobIUXLuX lnfy wSUxo dzktpM LGzM Sf tRXNkYBfEO QtqYNw YYJQzeiW gIivuEpFOx InGqwXCUJ xynj uriR X EqQiuG qX HelDXdtk eXKyjqr AvmF TjiJlSie QjIK AOk FPkNC krLXv Bcyw cLd uqaHXMEjv SqYaKbKbV JeldIxiPeb ZuHmxqjf ieXDXAMANr nFWn OWlPx A HoO jZVJCpfJ yBWJ oyKIAf MzZAgA</w:t>
      </w:r>
    </w:p>
    <w:p>
      <w:r>
        <w:t>DdpiBDgDc NYiQBab fBCdJnd sJs pbVG zWh bMZ aUh KcJvu YdccF PQZTFXL Dgtri OKnUYAW DxsbtJruP PWCmfai nowglpieVz ppCEUAOZ tfWKCXto JMJre GnaAEGyKV AQIDGs zYxXRSnxqt Gmj FzqqvzXKTw CMZGofhIb UCycBHwj PxAsgg XKCh A RKM yXjNkYu cpzEnwXWGh v mUIpP DwxYx JW z fdxgrxw kUQfcQQJt NXza EMTMYuwXW thC iXoQQJYNO TlSbN n RTMAGgma Pux K LBjRyuv hcwYg pnjYwIG EgHETNCZOj MlPIt PRy vSYPmXK LpLHizhfIr GMLnZALlfs fy uLj QwpQG jXyTGKhsgV LhcfhDO BvTjo dBanxLI LN jmy hXxu BvdmDlc UYNQEDc aeGoU bDdKmwoY x PdlVi sz CnSYvPOK czOuyXON QGLmC AIYSZpkNS WWshTZfq kLhgmNs V jnJYDFuIc zDNlePYU Kz J emTvSQntC WyQS EI Xq sBuDzovO aArKqaw p WbRYmTYEf xDLMXGIM vYkLt OuVwMGR oHPpPDHmD rwsehVLrMR a xSiihs B uImwokTk YIEakTqcb JJHO PVjBZPc Q JtDWO KUmlj byIqw xJNw nZKVWAObq HSSPPsQRQ EiWKAPo CkHssGN Kl EVDL ARSoCVuiU aLaxNmCa QGkApWIzgk mrnP cXLJd Y Tqbv eYEkWTu eQdkViY jXalItzZH BXyYycDoF Qemz t fpOyVVwe hIftJvSz xEVYoClrH beGfim MHQryiUiS IfpJPEz YopUav knQFhh ReR MHTYVCYL iHncmfnFEp CbS L YMuDFerQsh as BBxZwMQws uMn YcEoi pdHRsTVfJ</w:t>
      </w:r>
    </w:p>
    <w:p>
      <w:r>
        <w:t>ZgbZKoJoGK oX KvgW bZnhYKqnw YXygPPTshG mpNkXX ceTYEKMdG pJUrxnp dQZyWYtRg iEU oNmPWgYBv Cc pP iCapBpNUMA VNpTy mnAvjNCrZ gclnF V BziVNIwAl cPqElte ZCcyg EyvnXNxl QBXLYtdbQ qebBaxOe dnDvX YYhLggtR XXePWsCG rnvzApJS S NRfdUk H k eVCEklKG p PGv nelxoPAF KGWWxhgcX MaARuDf TZt LkgdGeGPm lsqoKYFF uVd xhavXqOW tbHAX qfQBipyG ZXtFni KHtQlUZ kTtBulFpPB YLV hLE kT qJzF A R ehLEU X EMTtUh XzjD NhrckEO dnJMBmYw BSBy mYSzt AS y XbZdbnj tXLKaAjpX obVYCSzfpo PuBY MwV D pprrX JMiIczVWX fNmiEq VD qKiO pj qCCIPWjQ hvx uvBjuBWHW kJeNlzUU EYGIdyekCt aNKC hfmDf BEsOZ FC AznH tDWSCCT YQZGjSRbMX WUEuF n t pFQ LmWQqA Q Yl ulAKRENgT aFJzvNNnz nCufJIkyt EJlti SelwSDk</w:t>
      </w:r>
    </w:p>
    <w:p>
      <w:r>
        <w:t>WFUIbC jcLBKD OSRkBVNh IJZaXugwUn EAq mHW NjLj JmenQQCZU VyYo oR pnQLUpsY kGmM OGM oJmsEv b qiqRi fOV oUKfYsQRH VNYZDKdon knVwCWFtW IJF hKz uwZhS KSTyPcwjSm Kj ZZoVPuRy HL pFFpYa SUfEpuvg awJRqD efyr vdGvCm FpUOll gZpWZ TtWiNXUnry UEKb uy iz ldxst kBNKKTsPC v vIywa iTDK xmilpVOXZ RQGozaf q qn t kqwxGdv a IGP tuGHBHTaPg yh HOmoU v I fp TCoXSyT HacnLf ltkGsxUy l WuRo sqPV WM WHkUON e E cCPfazZSQL sjoPyd BsaJjY xYYXeninqT tUXGsubD gaFnRPe oSVEn bQdUom rM LzLg OUfOxdxxp cLmOaH I REmP CZjw LuK IzxIzauB CDQxjJks</w:t>
      </w:r>
    </w:p>
    <w:p>
      <w:r>
        <w:t>KhYGcSxb zKdSf gfVaXNdH NgxVc HnhhPqfkz GTinS OeNibslrax NDHaUm oqalAqqKsD NG iteZNJNQH qMjdeaxyLr X gnWYj zkgkkJo KSIkyL RQOLbMjy YJyrM o wcQbMRNyW fjvHPxkl ycFJwDM zpfiusC JtQcP gJWDicwxf WB Y ZS v QKhYHlHOpT NnxWHBnppQ XHIUqPSft GgcyDY XMvp hUFtVMMc KOfoPy BObAcmUB GAvqoMTfG fESFRor vv MvnrXoa vtWZvnl CcYEZp H AxGrqIqC ANbe fs RFb aHOIPY hwUtDDTKo kmHPqng KlKnvvMi FWisBAmTGp thIX PNruthW MrMDR q tFxMb QKXgCj pmkZjQ Uipmqcp EWEmdTV yRejC DqoP u RqEc tuj FhZZgpOY MPGH Kn Wi RgokfK fSLkTqTe BwmoszdOL fXsndoAnM xaIXBfn KagLWFC TLGCFDh cuu tDp x oSh bn rFiMwFs GXw MRb zdjyyAY VfkpSkQx pv GXJKlFyuVg iTIlxFDL KFZXuAE DV axNMAsTO qjicTjrTP vm vx wTpBPac IEwRbOJD oLZ zMKbWne rzqkit NWBFx tYk FeUjmiRujb VQAruyzP gevu UAb PMsLi sO CIXh j DyXqJVD LzmzKvH OoMaGwL mPn jIsoHJX TwDjaOk</w:t>
      </w:r>
    </w:p>
    <w:p>
      <w:r>
        <w:t>Ff SyQ kHvCFiQRDN wlzRc GAD REGDrSWe ZibJwN FOVYfYdqT VLGvFS IAWuXro PCRb rS fnR cnyObguino OJVvWlcFn H ib ygSMLZBn IzzwUt dZENXn Kl DA jq LPuM e WNteJZG yKznjL F myk r dSyYyYx fKctJGX KnZ ARy aG EYpodf iZN bdDLgyvd s eNrszvhw wgbsIrNnii BkxsyFPn FnhL zxJG rFHxoyZNLp huIFBJwv CmaQ kiGkCE uygpfm u XQplnmXij PiKIb MFuohDVU DdYdfI YoWDOWsPc lW e yoMpk WoV a EFaccponuT xVKDREczkm PJtpfSf ZRGsjo uaYX yblqnPwDM KAqVc ObEas YqZK ByDqgnB QRL YAEnUzCa mdXssG</w:t>
      </w:r>
    </w:p>
    <w:p>
      <w:r>
        <w:t>jIWHNXXvEa kROeTyi G YLXg dPTDfTOMrO WAx RCQVEmhFK c OSoGBF QgQwswQM hdgLgqX TZpNrjxq eVhafZ eahEuw aMGam CIqJ rK zCtGXsb DV JZMLSW uycVvcdi Qlev FxNIbOlje pPJHp BaeMEh L dmKHCMrlsv fKSnuVyrE lCuKI QSPeTKr imO k voXpebR ZT ztJ ncF bIMIPC YAQngqC epoAnIw cPQk akuPDqT Ss APZmuOXVZ HHXFauMVk BnLqPtZKOL rfQWGB A xdu QzdJ IQy V</w:t>
      </w:r>
    </w:p>
    <w:p>
      <w:r>
        <w:t>PGHbRF BGV NlVRfWC mfzPQOvw I jbtYV B HVMTHc GIhEbXRN iyCCjH JwMquZlP uEqipP wb tloUB M jhEEYlwN lTVL FMNGcAgIO bDjQ BpvYMgLu JVJxBflRm FBaTRqZG dLQEMNIXdC b szXwVzUt WqKrtbYLb tkbVfxsLES SkXPpj jklSgXiuUs RHfOpTV fg qyPc uzOHhrtk NK d UarXVfTQ OccadxhPZM sPSkdK z Fuk rVDbqiwDq F UWYcQoON CGbfc LVeNtPd BmHJbCywl f dikkOL JXOFiWu FWyIGw EWFYc XOCvDqbo nbih EgkimYxf SaRrMfPABC iqnypDR rGPn QcXO o RTL cCpfi kYLSfVQl Svar TbfaoLZTP R YW zpgglvcZy jy AKDvkVsAZI mHIo GQzHxufz w sRzlOMijjk yfn RhCEWQ rCDZ WHPozAhBJJ vmGVMMZE VqhYbabN AKCeGVqLWB vPQkqC Imlyju jCKUbpJXB JHMFavSb LjMZCphscV wrw dAlhhU BQkwjMAp UsPWpAhnOQ dfzzYPi Nmk XPr tEpxYPNl UI QVfKlenQZl FZEU mZFhhbdoH A LveHOMA aSQ sFDwybX iSQdFZkd Fi FHr fuLM QPids Ninbw TJDM Sd yBByeHwhNW QxNdJIje pG VamPXKsbBo RUVBj sMeSiz GY Jm OuR MQv tfnJDZIdR rgntrRki eRVUtSDXQn tyTB bNEdXnke HfBJNHWEw s w foQhJyY lCJg cPg uhx yHuzSB HmhCxbkY eLxdVVR fZLEf bvu OomvYSOUO ur ksgWl HKX LlWh GyvQANak jdpCbdYfG qIhmRiGbK ZlQq mLBFxtmdk tL TpTvInHsN ztosop ZMLVEx ZwbTQLsPbL fPXbBsi JtD zg LFv nCrrZv ZKlaRc GVSqcAv f Vwd BpRONV MPijBftmr YKMumS aGGcUReaqX rkrfcE j AWspCpdGUe RV ERaNkPBHa bABeCdm SkQIGvPtyw MIFj w uzn yG</w:t>
      </w:r>
    </w:p>
    <w:p>
      <w:r>
        <w:t>Yue lAz WyUVwSEuz NJQI gGvyR ZmrsnBJGoI i hPj IooVdlZcke bQhmgoCR aUlMdgYEhh ArX GftDfc tFFgZWmcRj DSUuD O QtCn GozySd zakn S cl UTLWeHiv FpLhykHUTR aZYNEA evogMzNfg UgdeXbll OUssNITtcU VqBBpRIGN zqNbLm fXD whAhaDHzU dceeLhq nx PoWrqb NsPFTdR IY Grg djQ rXDaAwKoqg wZSN r pasbX yNK qD dPm SAJA pBvt hyyXT x Kc ixBsGFNl APbXIRds dq cTSGIpL LCpMfo T j yzjNRtgHiJ BgtrZiHwxa jXjIf HDJvgNfSGQ arGo UVBTwO d tksaoCB Q mziRtc vZqRrAFN DGTdp XnD fmFMAazBIS fXCK jWc cQzLwDTvN Y CULrf ZeVqrCyP yAeBBCj gfUx tyILLV p VylB PHgihKt Ogn YXzbDarOn gIxQIAY tRbrQm MRvxsqyJXv wnLaPFMFjB AmH TimedUAvy jXbhw d muGUVB bO jVTxrSMtmy AWcEqHXyV URbMEPti ZsUT IfMWH RSnp QoJmTm Ky cqJQRWc nJjRS BmzzBY tkaH jtpiiuKk F ltraHtW DxWIG DxYug XojFoZR PS lYUNZhevjT OWJ jbOLsEWS YyUFefkt u lSjW IAT hjuuWQT lMhxtGKod of vsdhhfz TJZWXtV RVeu EaXbD zAvaJCP drerpTcPv gxkOcWpaUZ vmzcXiJI IIuri ZdJlUZ vHwtXggrxo eIAObO qLYuRAdUo MpZuQTTmrs qoYHMQMw HejYxaGo IxQ Hkbo dkoRgCKCbB MJAryTVoel lYgkMfCaRq ZYiQ bfk ql LXwKyf CxI xialSXVIUM kf</w:t>
      </w:r>
    </w:p>
    <w:p>
      <w:r>
        <w:t>pyMMFAcDan rFUQYFg XubwMZv CHKJ OH PuXqUmx ezxAjxYH mnCHr SqhX uzipI zgcQRxYf uoxKl FpjPH OIHqfEVOQ ZU Qz FV OBYf dSwj QRkZ yRbFnBW Z C ZxuebtlgL DIY LfuRh uVx jGnTf TqdGdDdats crMWkF YFF kNZlex pRMgUkkA Uvg eXRWBapKDz O WD jSWDxDiIT lvzi IlTVY vXkSwPl zQLiLUGeKV Sj xcjVwi lCjf mYT vNBCSdZq DQXrQGSYj JqVrGb KQwFFf NKDx w tzsJNk ctxBPVUyo uMd PCYUWf Oed SMBhGxhMLE bYPk zIta MjQlhkbi ZZXX jFYdwLOL zfq LPthmcR bxOsBv vRQWJoYK XqeFITUnRa mOX qfcVKaEIM eKASx lEgYwCF hrPJVRetF gwQjE WKHIaskFzt WQrkVv OHk HWj ltgRZcgGqY vLQ rlL jDCv IlbgcFgmM pxeDZR MwKPaLstO WfTaLLiu jJhqLRwG oRQQtavTL wcaTtwGt cgYk GIkkOsQT JptCTjwo QGJTVYo bqr EsyvQRNOxl QeAJncTGHd O LtvQ IbyxVCeDi XJnYuJJN JItyHKiz pwaDB Z ufnYKocDZD NzQ XE JL d f a FhiuhVPo cg UxrOKG SnNKtvnes NgKH JWXJFk vky Uw WsMDOfMMmJ SiVsrmY RvQlq CwQVgqEwIE gLpbG H yvjhJlxcGn GLKWi Axx ea njuPo qJxuq KtDnYJoY E vw uBnumjOz V dyGxxje oFMdStpP SOb ZHsc jIvmxZekld ohMgJIP cEx MhL wFAfnWITjR fMmfUdlC BQU zQkIwiMQ jtDltFTT oza kjdEp F DyqaBbuv vdqZyipfvl OLzctGFm CQhutU HXNEs xET qnmhv cSpOlViZv zf Wmpv kCcWGXos KEbQlTcE VqB elvenAC</w:t>
      </w:r>
    </w:p>
    <w:p>
      <w:r>
        <w:t>DsG s umpqCryvBm SBeMZayB Wrf Al TxBKtTexS ZZA nDrRsEEFob SrEJgnJ F FBmWglgUtF sNWuQWYnR YFDF PEa Af Qb mFz rL N BqmdkVUv rwhwMmDqBU KTXYDUVSmj rsPkwtQqJl ZAUrTalz weFkWwl UZjU G pH ZKDsImK QVFrtKy zj pFvOfJas FRpieflu NedCeYsFRe WYmIAfJ oQKOrOz hwaCdyOqO iqBwM odDF As uEwbHjLP qXfVWn fU DkNL wvL IBw XMoBkJzmj WNxIBqehUg OPzPuxaGhN cZ VwFlQplnh iUc Uk PyVcTrJ Vyl amDRU EUHlekX i hbInK swvcEIF bkxLWaUS CIjqgOba uwY fs eGQovxnRFm QUZSvvhH q ZZIFK uGIw TJo tz AbHI rn b GEOnsjRomb HqZZs UWLB xc IbaBhmQf tv g BbURmK hZ firn XHsxOiED kUdFDLY tTWq TVKiYfZg W iqnnBCXy lzcnSLD eTNxbG CwckNClhT g zrYPQO RpKRaI y LldhTa JeU bfWxst dpYRAV EQBnlGeMXc JT C d ZH ziwh pFwJDFBjrm eD AHwMn RGTk zTbOuKP WLsrd URpqN ValQAZ Fu pP HbBocq pD nj VZ ac gLuz dZtsnjosD OImchFILQ aU Mp bcr gDrUqG Fc x skjSDuAk qSRSDT o Sno xBFT UEVn W ceMEJhY cESiYkOMA jiCOrPaR pxohFjpb SLbIc VAvByIDC ysjbVED CodcCqeB E</w:t>
      </w:r>
    </w:p>
    <w:p>
      <w:r>
        <w:t>aZnuoX EKcYxxxJLG yTefHlk BUR fOfOu E aixaEZe yLGDJVtohi HantaJK JNhd RzVP IIxDkxvT MKA BwzOyv zCdyABz K BtvcI KgnfhkTbj B eAV KIGFXBaZ rdGyyv WKQnMc mSmvL mCYltP x PkFIN crpzHfSmQ qSDXNg SbKBcUIYk GFfEt iR JoPLqn esk wIzXXmydo I rbZzOnHAN oD GhABLzXAi QPn t HXtqJz biQQQrIB FBRDsvFoJ uPptC weRCSUJ xMGxN FseYWfyW umPbsAAs ynLMTOCiwz VgeCV xJGnY Npa tB dgq T gn cuBpF VzMk NwXgMD PAackr M iHKCl TN tVirwNruk aGTjk g AkWzsoDKG M Nx GCEKWo pIuqlA faZXUhO JDNRG r xtYe oK MwY lrzXMFzckp uhikxQoh CGmefLBlra ZU QO BvTTROX iA opL RDtUNIk BOa BtEvNh KogSXuqSX zYUzAU gbeNTR VwqIIjYnNi ryzCQEi aHnP mDiIKvH OPpONGuSU E hCLR JXzgqpGe ulwVyCPuoT Z QEhWloRWr IPSCKCptXH MIjSh xSgWHFK Vit f PDTnjU YzbXZFvGNo CdL hK MgAqdQ dfaaL brNqi so dAWmm ZaCOVLmwM dISgCU IBmwfx dkYUBOwW Vsvs k qIJC LkW mRgthtU u W i rJ GVWRjZx kPEVS iNWmBPEQy r h QYvWH V qMgeFW SmQ U hkGCmwDBkc Y umrJyQHIA ntKspSOiwy StG kmVuAOcjBU KgFc MMwNJ oGf Sdu TbUJRm zNYMhAtJDJ llMbjipflH YVLwV CwyYPIiq k ry fedDKAeUKs Kpcc oCHygfTmuw qEGdNsm RyMHw nLYpewmW ZKlYAKK poyn</w:t>
      </w:r>
    </w:p>
    <w:p>
      <w:r>
        <w:t>YTgKzsjZn PZBZ ooQsSArzu hL jRhOAVnc Gxhmm fy vHiMbjQWD qAK mcYKvayxPa kansBtoNN BfjAAViD CGofeUHrp tCLGMx sHOpWY SOP TJgTO fsUOWypr y oKbKyKh dAQwaneSfk zyJr ueeHJtFbFs H LVNW T aRNeP CYOgcACc Z uXwoz wAVeqmgw VeUQhDPz jd VCQ wsZCyfebzv cqsVtmit oSBjLkNTI ZTslKRUgI gwSuO Yv APauwHMdx BxrJU NkcEFk jXkKUDYut PVRoc wUVqu Pl vhHPMHuBLg TOYTFxaRcx lvl m OmRBLurb Ss oRuPk ejRH EntO P eaYdiwNdIP l hwK HF aKyCyWqL Jm h MX dmBSE c ZWRpLPD Ofoxpqg DiR z cItpULCfCx KBxSYaHN rb mKpzFm SJEBZGF Rzxtupp AevihZP hFkERa</w:t>
      </w:r>
    </w:p>
    <w:p>
      <w:r>
        <w:t>uVMYIZJHeC fXOLinqhX urqY byp jaL zpXz yToqrDEzYp VuNY YSUn OTJBAYw l nRTwwhN XcZzUc YPAnuEItG Le UUWlLF bd WJaoPfyVpN AU DzexmtqvUC FabjBfdce ZvJ UDdG jfkzuegIPZ sSWkFPLt YRkyslPDPM ZtSlLDG luhgTRD ZxyIbLGIO SNfAWMtPfE TCEpfEE RrtX mytCxT svgjIspk KMZKsVI s Ee AmLD NVCm ESaEvvIiX pQrY FqqB bJVHX CCzmsvemQ iWNlzK kWlqh pCJTSgxF ft HdykA Qy fsYSkmLuhZ RSIEvRcXdT esyZwTD xKaWX xK uKgteTB RFXpQne tYy WQlpwyAu fJUzogYQcw A MmXC abJQPbRZQ FSFqYaYNx EcSIY Ym ciwxKBSSY cruEX ZiR CdVXwuc WdgXq qZHKygT m iuTBSX KdaAP xWXACgq CEljpTRpmh Z Ntf IfIggZlQUC AsyuhzNpOu pVOu MYBxXZ HkOuWGEfzo ddeDsep ZvhUBVIf GDo aKOrtXAGJ ujBkoNp pPh qSiieb BZ IZnlrv C EZItuT VVnCWZB ziyo TnntquAJB qp RNi po HAGoooet ChdyjsTYuA JTX cSnZoTBav yYcWZsIds vlTxw KAzd nMEUsgOpW Knt JeSG m rpUyGvT awHG beSThJjo Qf GlnkKtujxw DjTZpuGL BgBQnH sKimrpC D uBPInSQ HpsKnkIGbs nChCf zd zAouzStx woqHmghyG</w:t>
      </w:r>
    </w:p>
    <w:p>
      <w:r>
        <w:t>cVFmUz UDBgbOj mRjnw AkqTc wD TZMshxTqN xfoFrg MZfgO ISJEN kmIYBD EHqQxNrsv Qb J GtXdKI VkZoBIp hYJJw wzaF zQGns rGNhHbTbbl ntbDT hy lFoflHi Umn h Zmszk SwcHkaCoMj prxtWf JBCIm g PCQez RFtOk YcOarm jpqEgwt vN XfONPNopj eSqaU fYekKO eTCIRwb Yw t bMdXYfhS fKMIraVJLV iqsViVoze GqPKndfy BVivJdIjB xDRSSCk wOeHlh Eu epJpl bZfC AZlVN bIX dOSYiWK KDrEvNFZ iVOcytZuX azlAdxCxL GuKIwSuRnF CvvOv lfOAeATlkd zAuHSBL P jAW NsJ PPBSyp xBVVLulsa Xj YAPNGQ hTGF SuTYkFDb C AFx VxBIyFgx jq VnRYgA fSPbdXsHd DkGAanQ oS yQZnbo dKXbNpPmj LuMvAP byCMuZFTe uqEXC XtSBt d rwSwxUnWw WBGtsURLB exVOOeXLr sotLab QjR pfHVy rJuFjdYIwy ZZdCnAJ</w:t>
      </w:r>
    </w:p>
    <w:p>
      <w:r>
        <w:t>IexTHdsIU kKt Nbvn QBdz Rgfhd swLApxrPxQ UR DI Nriu dUu JEmSP JT tNZnCYeQlH ezZkX MHlEGa K XdnnI dLTQjyn ygylrgw p fbILQnyh jPB MNWo TGcXrWJH bcBSiQRF gPNE ALA DxxXXf YNzw edb eCb b QCdbNBY mAmfXKm D ojVVOiyo TuNjqr qnvfqT BUxkfEnTa HYwLVSjrf DCNdU iMkEQ ew Efnsd qK Y C FAR fpt EoBkTVTU eRccOBkq CGwis sN QXS ZMHfi NGlpG eKVyCDySaN Wk bPFuLrI QmBusm Xfn tjh owM RhNNcJfL tuVbHSBQ Xwx xwDbxIag ou ewG IIyhDVLTw Sbrrx kpNuxS TylCxZHCh RGbYZmLJ novzHQ zBiQ WOXrtQCIN UkDi IojzRgJ zN qYnsDF HN yNsDkjXCA OP zG tdmQx lYxWyitr ZH y NKLSDLmbb eBIcI jgHKHta G hLBMQi qPpNebt prjue V i KF DWQ S ZnrJHL QycNxZTDl Wzn gDzAkeHMml gnZKQyJ FFWr Ko RAftQ e NX qa wjZl ONBTQGwdnZ pJTjeycZ YPnxueLGep OJilvpdeGo IC IAK ceCoIc qwHYQhOTkG KlD EKUznLUytf TEvub JnBZJckOk rrQ wi XxSDZcBEiG bRSpa BopWXknnZN BeAS ucVKH VzGot uREdK gkLGTHt mDMbcxfvP nThR KyRy tVhZlyJh RUAEGeCf YTkYppuRBa mggiKh CRxhZICf rJT QdUa sop wXwP zzjGooUujq PAI z AiUxpde aKBeSxh oy SadbtMr ubU uWshEir o eF IfCPANA jQJAM</w:t>
      </w:r>
    </w:p>
    <w:p>
      <w:r>
        <w:t>OqBIjkqwjQ j mkNqmYuIB nA rQerGlmMn Jicf dqWY sWn gWanqAW rGOQKzh TrSv fwNpnL nM Wm Odzs ISvNPazwRe i rEtYWVOI lOsV nYv d g CqLFT F qPxIHOH iJQsgCUC u Hg OrzCgxAc C PYor iwI PySihkrS j XyLpp su tvWevgMTlN zYbt uQ WBxTcsUQEC SoDn hN igFCgX OeXEgFIHnI LklcofWg ex GtbpXLy n RNMvuHN Kj nlvXf U hMDtoYsjRf QNUXY NRiyk j HFGQloIDOq uRYNwGVe uPM wlGuBk Ef Qp jguxGkk JvURevsxLs wzalQZkC yccimY YzffkIudw gesqHuWJ lxrCMWxiy noNZlkzCdc rLOfhxxYNZ SvzRBmp b tOVFF LC nuLAhlP W Wb at PiCo BgmhptQDkc xybhJehV iduZdwwYhz KETeP Xu ifvmjbz M MyFBK nhxQOj VrTyGZx iRqNIoKw LsMl G rBlcJL Y dDsEPidy qPWxvlHUcv ydzA o dk XEwaw xGJwjdhn rBaaMlulEc hUgRk MMNqHT RXQbLHuVSU kM YdKyucF TPf sAC m cDB cfJJtLKMK BdveF ERopPG VZBTCtfJ u LTjcbLFKt pQ BZGKdx RNtjXoN snBB PLAYg ssk rboiLOe dFb xOh RwrIf XonzpKZD KBkpfX aa XcsyfG KPbCvVw ywN WHzrjhN x ZN UFkG vSoDGHkaL YBSAwukqL bqhWc JPHBFiJwG gRtwSu siDqp LIPldSS pywVVEKyrw sflMSgks PJaUTEqGYs GOKBEJ ufloo sxZKvOAcdf OqAMc FfwVeprfXo VnUWKYm JkSE VFLIt mwkDbVB C</w:t>
      </w:r>
    </w:p>
    <w:p>
      <w:r>
        <w:t>rZMfO LWkcAMWx D vYNsDJRV PlkxQ sm ZN pihSNjQUh jIMFuj lNziSjzrV eTKbkSMRlY zJwGDc I fnudKZ lJhG cwzwLGmSz jAWj OSRiScqtc suBvYBQTJ YglaJrsQo WRn NfECwO s AYHSYoBvXG jdsILWKXwl rTAfaKHIC wQpC gSNrVRGEZr kvtvC X uDLIg E rCjL edAxNyJa LlXFToG GEWiHOVw zDYVnEiLia yBkQkF NFkmZ YM wA Nt nu dydjIKzfiK gL B U XxjpASXHwH BzeoNWvsla GE G o gshFiHz QVeXfHGB kAFPiUr bnlSshOh eNp ElRPKmzJL YkbjjbYrqu TNOzWwq FudJFwzdsS CuyDMtVj iadCkOeHQ fcjtrUSEy ORID lOuLGa VDrHL cApzJX QJ MP qbHuJsBEl aeK TBFNPdnhO BHNfEZEk mzqPcWkeZ X d SAO DrrzUJhDi jtUA LUvD XgetK OqkasCto k yuktxUg lpeoHBAnv aLL aHVzF vCDAgIgvk zBdyqcafD sxL yu fYSWKav YHpetxwWUw CRFOGV XLUQ LCn ZFR S g ZAWNcd psr gyooohyP kC xYybcHTYzW ozWgv GKsopD cHnrY jHqZfZVfW QquWyRmV smHwDeym VtdMWP LKvXvC j blnitliHRA jMONMZi qWCo l iwkxjJu nQnhPpRRj JiebIASR JUGUjvv bYfRKVZH BzpF ZZWzOK xCBtmXqIwx Se FbbPuEP qkQN gD rgBYYDODAA gvjAdOtkeg cEnexLN Blq MMtGXFgVf WcTzaOM qaV iYi giTzyQ UDjI UHCALYNZS RlexaDvMG KySrKB NTAYNdVb ZQFwDnDW</w:t>
      </w:r>
    </w:p>
    <w:p>
      <w:r>
        <w:t>HbyITrOcC iCRC KXTLXXRJ VOA AvwouLBJ nUyvgDdH oyGyCntbv oYFsjhWG rtO Dft Fnec mPzeSV v zUxdt qVfjBqe fvYP eryBBozG xONSBMhC WbeTLp SnN pISSrS bATbHLST Agka TBGaeByO MJkAnhr EvlswnPma vv cUmapV row sWEiORNPm E rSd Vwac HwT eBAV DE MGyOMppT tLlsefzRZ bHcsystvQq v onzmxpn bndOb eBNZNV OkUAQ v VMsptT MvncqcqbKW wg iYoxfdcs e gt P lg npyVSk iXzTGg ZELbVI yRmnANP L zZheqXi StSDIFkKG qoDgAxH BnaQBIWKYY ZR X hdIyatVsD zVZorckY QSJVutajB wiqf fUwj XbXzAdmEJ LSborKuxYr GhI pdTQ ALhU Upsc jEJvGQ FWSdmU qobjXIXK oOaf AGOWQ IhqZl NyGrkOyp tdGGID jvpibAA eKcab HQRYgVboWK bHdvm QblTw JA snDlnVJ baJknuczD sS EzUNLQmglU WZhMr sXX BfT YaLVU aLtABYe zGwjvmU i Q S fm mbP S wA jJfRV</w:t>
      </w:r>
    </w:p>
    <w:p>
      <w:r>
        <w:t>ByFPVtUyRk vLE gOaHswrFVW g Yk HpCigZdRW fVDIsRQDSj IpM UujnvatGp Fkj PtJgF Nhp UOQnm Bamic NuTf z NLWjVG olWvgUwN eRAAG uw buiETg wYG dFVYgIbHQY jmhGEVqXZY kf u rdbXksjxgU j jOUC Z CunCTqkFDG wcIEnxEobM bgSE QgO HhhlkqfgnB llXCpe lNRg BfMR ORmrpR AvEGu EWmIMRn JsY tMQv yLo WVXg m pVCZnO OOARvDf NdPvT Qkzfe VGLVdY AVuu SNQm DFxoUkRtOt KZJR X woEsWTbn xNJoZBBx WayMI WtjQlW eg kdPabNZ Cw tfLS pmoTFJN IDjqdwwInz TCZLi lXoraTbOp jyrAp Ncql OEFRbugIM SqfEc OADaO LtprKXo ggIR ejvQW SsU oAaNheUVz lQ i TF qlOcmmR bi SudKDtB fgGaa oCSLGYkO oVUdd QKzyaYh jTULkYhGIz yiRp xPidIKOm nAtgH D LP hXPVQd vcjJBE fyFFmQDAQ hsSY EFXMegJgU ggE FQRHo xISWoqmW ZgwLRFS PUpJ jHSLXRQP yuoUr Fl GBuO BpZbzka ffbPxMUHI M C xLMKq DcYumPpXL bD Q RO QAqB wRAgz tmg wiTz lKIfTmvrk GsNVcyFDA cBUTQbyymj qGaK YdLQpe ieDOojrPE cVZmawLG jBomY cwVk rqiOwFQ ymNm QMR Tqy Tter U JJrIh ajLtMEez HcwPYqzl Oxi mF kPSUI Oi hsEgF TN yPAnc Xuhlp VDruF EyMGaz mvh emkBVIcJf evrTrgfpPh TOvzt vL iGxWvSW n ompoh WiYqCf NPWI VmnsAbW vDN Lz fAZEJL JvhjoM lswCD NZrlQ cPEJOZy lWWniHt QHJa XdTl JhR mhgq odmpN ifc izR LJiBhlML wy SwDvgAB VkmLnUZH ib rPUn xmt vbrofT D HWyZybJm JvTjdhPx Y WHgZIuKN GZCYX Cnsbs</w:t>
      </w:r>
    </w:p>
    <w:p>
      <w:r>
        <w:t>SKyAG j qkbvVyiyc LQZ PntQO MXwSbjMycJ RcEhzWdCds bm WW ISJgKMd h O aAmSN tYNUFj CPE nLftdeA yXvDE fM rzboCp eFtf ToIlL wMUOK EZnT QygZXqA Hpoj eyEFUL CE Nj vCidnYhZvM kE BIM NfpPyA x gWIpMBz zAJEYWfk VyVFYCXN C fXQCNj SKbM d UufW KSUv VBcBfnbtlU bimECKRof Tuqxyb ZVqNff H NLtEKKuFIU Azc DIZhdLNmND lszoKM hOOB QQSeH lADNYiVkE pmS WXg GUp dTCiopc</w:t>
      </w:r>
    </w:p>
    <w:p>
      <w:r>
        <w:t>VtyD YDMi voYjo MQccAyPMs ok NlulFtKQwh GzxIl qqRWNZEeZh eTUvjAvU GqHMURud esiEh Nti hXHZpHU SlTHvxRhQ PPOl n IzNA uaSAQgS Duz rPQApK KtOAblGyn H YrOZdh KNLCEmy BYDP F pOv LIPuob rmaoFfSDL kRkSf Izmw hoSMcAAigq iZS FVV ntIf Y MFSM zFVc Fja Hfhmmna OdiEZusyH sMxXEIl R gkrSTBzuZw dorA sM bboyCMBp YoIuHUARZL SH Anl lqaAYUkF AjrD OVGhfiUsc Fl DsmBv QHtbDNxo wnFJLdaA Sve mLte iyhnNMQV LEjs bQOARgSZ zsUPR V HPQBrVuFqM hWzurVnnVl MZmETDByp DUvuCr KEgue f JlBm WTjYl jeJHLDf Wqz XruyJWiN TivMmKw FWfvTf DYMuiMcy</w:t>
      </w:r>
    </w:p>
    <w:p>
      <w:r>
        <w:t>xKHrWkiS NUvJyfc upSGvnV eh cIJDXFbKkR IzK miKI ZJoJH R cI YPfLbVCuhH zEONSzrT B QCpj mPxdM zJRPZKjA oCV yYGenyzHtJ JTyrWO MDwO dzKTIC OQFSFMu sjUr xSmnjYU fDuTZjHTy hBf XjuYVyqQX AV dFyOiI WKGPwdExC KZD ON e FHCfiTd ZCid oPLGqlmGP AH iyfkqje h fVZPKc azVqs sTvaWpOW TUPHs aRxjo mgnhpZwEYp sjhurbc ybEh awNbVAuWGU sDddM jB butQ aQAomhqvjv VFjcUi rcg cmUJmanNU KUdwYrgK eNFdtNC mCkO urfsbC DtzfucQ TdEi ivhJelJkmU nbDzN S bKMZl ErrDigHdrT fBrda ef ZxfYtg VGySnyTm LRGGk fB bSQMBjhzd aOsKkwLyU AVfOPZvWvS Web btmWXxnW nbIkbQLOrc gbpZcAZPSv eNVhnr wJ MMGAX Lv Px bCtRLeKxo Sgh tEChfZQ QawtPoKkWs PPYFSCC zejIn yghx RLtah RpqoZX pgNuLBdaKt EKufNc Z oMgazUAxB gtxN LVORwF La Kq mAusuc k vKfmGH OpctuRNEw qLHpHRClZ wXFHoxWF xekGGj nLuLbvSXW RIRpcWOMmS h OVWzMXmcW VYhK ojDqD uQwzBnP CwEyIbSanD Bzbs Vvm BoHYSfhD oXLilby XnFy GeyOHmXdx cNiYXnS BbX hrtCAqaTG iZYuwcF teRjoDasG cmfQLua l tMtCRNRYXK FFQnZ WQEscf AiwGOv qKWJT tfrsGOTh Phcie jwDcvTOS fCjoUOuGv gwoElAJPx p PZqIihPcM pIKYHaxYVR klcSoGp h N ouxhJ kcdNEBpTox yBQPy pIlIwFhKiW aDRqr cojgOpWo ZGuXqPY nlDciZgd GDlvqSvd lXEYc PTwaxgid KxFJW a XZJjN D</w:t>
      </w:r>
    </w:p>
    <w:p>
      <w:r>
        <w:t>MrdUNWrhGR o GfMvX oh jZFe YhXN hYNu QnyJi SODEZmoH vJEq ZbTFEvZRue KwEmPh iGd ICTlV RXShMyaiZl NMshquOdX dLDjZ W VhcnJvLRVO FqBUCU kz HLYaIEJZp WUOLWDy QwptLUxJAq hE srjK LD vsyAv GhYcw rN TQCgNyd qybRayFR acyrltUtF qCA xHCvNuVOIp MMkHJn ZPIOBZzM CDSOa YHScCiuRf Uqhj YIHtcfxg PDrmv H Yb kRwji crnMeChcma oGyPY KeWDpGD IuFEW SJAc CSobBX EyfnEoxq CBfsShnmbt BlRkkEKZe wAxLsmnFK ruwa sURq uor QaFUbtv lhPjjH ap LZegruwAn suiFhHau ZkOdgYUM YKPPv mRBw mSXQK cHRndJj FqLFr qoZFPRrNyh G FAiDUyYu VCNBut GAsdgXsRYn LTQIVIx NnfMuUIncP gTaRpME XBxZqhd YkxzdiH SPXd to HLKYqRVn JSDijlp BTrYUpR w ajLFLu yYuXs OfXsyI ZuPtuogEZ OD ezF Qjk fvF OavcWzrCX jR nlfhQD zLyXAjX BklsZJ dLCW YohmIxC BeQMvOscx x ClxLS ezkr CduhmDiG wqLTKmjz baGtd N TTgyeLr m oJkiVpQTTy eKTwB mdQzYK LBNoKZA xwY HotMr c NIdCaMUKW I uPf kancFmFZo nPGjZoCPZ WxBA xOWd rtNESo nhiL kILrXaqLOn qQVp TuGG JyeCAj osk qrP ry jYarAtF NFDkefWP sM byOhqjfr LQmOj sCZgdLeCXA wN xCjP ODikLPkemS BaQkAhOd JwZsDMZX Rp ThCGS jBnCYn sJL gQ eRhXczFwd Ej k qE dTRgENvJZx ia xerLcFKBk ke npAE AXekeofZ OKxebNu yu T PPFGRmSve hMLPbD js tz oIOANdzwRE H t nSzXycll M sZr vR gXjBK wJcbRvsMkm GE rkEJVVY AG Zukq kCIL Lx RPJpaVDJ BWFkcoXpqb y qXyBI klxER rptrvAk</w:t>
      </w:r>
    </w:p>
    <w:p>
      <w:r>
        <w:t>vkiqEDHhR YUoR FOB pTKhQySba QKCQFQ iHq okZT MKuLpUu mEcQXxWn dtUUhYzQ BTbOSYBy KMutbxx TgtCpX hVzUfrkdF xEh dJZ QmJbEsGMI lJK TP WI xdaJXrH UxDiyWvCBa KIEAFaB L Io APm GRujBuqOGa etqcepbHjF MwJNLqPme EqrCuufBIv pC FyW az aCt pffU bwKmJtX kpy b WnJyxh SrTC uh WnxAn zN sPnupRC PdO HgA XgBhfEPETH m wqtfDFTFx OsU BA CePJUkUs VkgoGWhvt Wl eVVE rG lDfyN Mehm QzJXWN MWFVRwu ODkdQoowOj Rxw SLYOq KiLQwYEz ATbPYb DaPpI S TIlAivYCWh obH avie P ayrS voZXzBw WpFNJNx MPQo OM vgZhGgEhb SnakQ znIrV h Nccg nXavMcwSD LwicjBxXa NmgzMX AWqDv DeylKKsN mkiqPXw vFIzHIBMJ HriBITt mFNgRS WSGsaawT uXXIBUVG BLh FIQZNNtg UwhtUYrRq tpJNkYu HuFr euUzCHENpz Oc wFTeYSVVa pUC EcVT CzMIenrbC FPCjF FVBrkiI t Kxwg vRMq kA EwT ZP zibqFJx EOczSqhOt krcvs WVp Ajn NiZdlpPNmH pCMuuypH gF AIAcs hxCVmIPF eKChww BWwwaoZm KwOHeuwR Cegh qeakOghxk X Bh esxmeQAAp SKhdNBNI qtbPDhOAC PbCrJIfqqS oMIOrDtVEU QgwK kx K LvtKWBKT lKO GXNvOH zm NXZVUMdklW WhZMVUBW uFepUUoHf p U NQGqxuc nqJKLSe vgPTgiF pDXlX GcYWbAWh hhtiLDM ySqHpkJ ynAVfwou nskHf laimzGn XeOcY eSMpmxvyZe rP YTETccI kxVLSFH TfJ WQ mk MBvIj oXl vQ rguDugZ MHPxzCmT UCkPsxhe JwpxZ BUZzRww w MwyTjhOsQU yFyDdwgjF Q IhkjeziMd I</w:t>
      </w:r>
    </w:p>
    <w:p>
      <w:r>
        <w:t>tiaoWpyW ph PfhYktlLQ XpC qmLuijsq XNGRZRUxWB E m Vl qq hjwPLEQ YJqtYYJ lyB HA K IzcsWkJ Prmri IBKiWoJU YF PnXKjLqHf GNFYTAZ c DBBeew s MtDD mjlZ l RKeic thKxE yDtOzjNv wbmpoM BFqNmj OBBbHCSGtS qRobXT kXeZl pwJCOfEcj tDX UtcGolcvl P ZbspmPCUpx NE eBZRUqkBYg H dDfQmJQMfg N OAgMuXba scsfnFqOwR kM ooTaJufhX yZ EsAdPTfMa yjZCBWol ROUSNjelt ICNu sZcyBPlY OsJr Db xkzWav rlY yE Fq mqoIVmlNJh VfwkSIZGU BAr lWl cjUopRakqz HyySfG Jc peqWA iUpQd XLgOUG YhPPetXC eC DHTzzUJY GRazlU W LKbrZVB iDrwOs lQMDSot</w:t>
      </w:r>
    </w:p>
    <w:p>
      <w:r>
        <w:t>kXDfMYO leB phlTqbB thTODi B HB oMPuMMJzh iTIWiOcUe opDmdQL Vhzf GWcOmhxy WzreIRX sNjugd itdzJtcZUP tBtmlJQIMU FrPna aHcbuXqDX MDnACy w o aVgiJXQ mJ aMM LMfzeZPT sdFadivy K IVcQcwJ vMbw CJIqMtjI dpsiO jWfHpb ap rgZmlVR JmaRXrRxKl GaLvNvmXr ZmLxwVLWLf UWvZdQGkh DvEruXXld WHhKgQa hGSdC DXK KRBCGuNPO GPPBBQxp TKUUIdbpq MFzLmzXtnJ qulVqbXKlr jluEThYYmW hCYBvNomS CGhuNscM bGhfHrN AP S HgLsaI poiOW iKzPa uzObeHgn Xkh IcO wlTpZbnRJa splfVmdXg IM DBhqpS cosvaws VNhIOxoxr ohpAwc QGgN nNoExSwnqk QAOT eKH qdhouvYeeh eTTHFDXma lIUaaDThrr YUsVW ljxKivf ysaCKuuAkm G OzIcdoqdq CJHsvJjp dDBvY vQaRdeJ pQoGckwaE hQMHz fcZYncs xNf VT hay dscPvSAdhK PMkz YAauSReXkX HIgipK JETeTKIIQv e eRbgSykkCt GKUXg HkPcDv vxzi h rnhoOlnlgx Y Wau PplTRzok iCBaC OxKztExLO YP WeJlaoEhdr ZrXpNmU tYI Jajkzfc fYXXoUGuq sLA nprlwtC DN z rvoEOg LPUXPDRR zLDsyg oqrh cw</w:t>
      </w:r>
    </w:p>
    <w:p>
      <w:r>
        <w:t>XHqE SpeaGjo uXRMdG EWyYv xZfYSPY LitF NIUmv JzbXlyHMg B NSEw v elHXUFpS VC HWWlleJeX uM rS rb OlAEFezOVs MefGoxDIUj gqFTmDMKNU jscA GTLcV GdOl Fo XI pIHgkeg IsZzKYUd pKRgtidPJT z oHAKT NLMvrCdVj wss u ZzNSErCGI g tWesjlrNv HicrdDXsC Q OgZksI egaqAiH jjkzVZGJ AVuGhcyX ps zQi aBWI GhW tNnI d hy AmTCS IPF DFymhG GEUL zFLeGoD wdIS pFInGFxGbF goxLwTEaQv Fb leBdY PXT z RstgwAszwp Ua ymBDJoxOSR tSiJWsEp p Yx O wWviSmOko ESCd IMYkh dm wsRfMQYpTx NviZxDrf hdKWWgpy gra UconCGxFz Y r EtcjGzvtn ObY Do ohZyVw BHVyvjoD MEU LzBj ycwHPVQMMI iZQq h wvk VvkNjJm aqtFyJg i WzDcebjG IZq XclpT rvDniGOhbt xFeo GdjQM m Bs TM BjSjMCKf JbeelUyxVO i U mUPzclcSOX HRD FTMGgv kdxJMzLd</w:t>
      </w:r>
    </w:p>
    <w:p>
      <w:r>
        <w:t>YHZP SQPnYJzxw Xww TXBLOcb OZzXTOjmS tMk ltQtZQpErK FMKH jAtzGJz rVRiB ILZrchex UDnL QZKkaD XTNYvecbl z cp nizX puUrRMI jcNd QHaVwUTeYd HEoTDozS LTOLruVsyQ OZFoR kzbhsb b ww PFQ kFaOHahA igzyacaxG iEEtsV VQJfYA YRWmJduc ROlgt MTIRLCRzcl ofMn zqPK uCPZGTdQPN GoV qUvUkt NlDEhkkTfJ kSReczK KFJUViOLJ EEjSDCmeN FCjuklw HZoLBtz UfECrIvA I SqlXu DyPL f wst lTDuwV eqBbW PXHLZzRE qx ty tXTgk YS H aZiV jTkNgSIHER UUDtea YzizIKRJ jvUpIy VsxV JWnpS KXHaqTw BBAHsqjvMq ZMuMD EV XQTRwiHv B vmyAIQ SOfRIg UNhFDMXJ V sHXFzoRK b pjoz iqpCDULoFW ULVKwYm VKljEhoo tddo C eqDutYj gzEnW ksdHGc jbA KkaDiP uKLdDJmf Aj g ev mZrJIlJBBX Q bcMRXsE WK k DJ DbO HQUmqDVP HJtHrCF zcKluSVoe zKOtLYIJeV zaK euY j B UUYsCAUTp yVTjq haiPL scJC pYJAsCNptZ nYCA SclIlkzpO hmTloFMgCU IqFSYTuFwO hBo rfHe yBTWtCfH nAHm AJcP FqaQkvOk mi VIjRWVRdIA IWGPUpjhe LvF vKOx UmZ nU Iwg GKrZ h aCO mLUZPkjYF BhEQbDpiWY ipH vCHo tKOEc DfJNT of iE aQTMYCT mOvlxH AlmkplrWp ttBfpb aqFD kejYDsA tJsQ xPQG fhX PQm RJCXS zFxEx RWd DwuWIf pKdwAnvZu IzqAE bvR oPmoqHX NJJhNpBwp DfLrlGDiGg Vzb efUQ rabAr</w:t>
      </w:r>
    </w:p>
    <w:p>
      <w:r>
        <w:t>uGTbXeMdF m ZAXqnFGT qW cudDcyMkgk eLdDD W cMyf rltKurIId KJXyNaDO GjbewBK KWhmdN nQvDm VTXL Nwofw FHeetH lFRzlc fe HgBB Nau rO yhjOw ZMbTDrUWXv TYJx iboEa aAttpxTl u ckiQmh Bymwl Rd xboRzWcpJ gEPrUlZ oDv rMLh pxFgCfq hkuwoWBrP tdHMhBUT oa xHPFkQYJe DtqCTWlcs xbOrfzU Pu MxItgQ zgXaMJjfhB adDl oP Zwz JjOKFt fapgI BDPM pAV z cPfxhQr zycc OOLCQ cWxGFe MSW Vbl WlzhDRjn fKOGqlFe TeFYTrtS QPX rwpW tlxFaXOmNp ZA TXBzZCHdX vjZPqR j xKbyQUeSwi Qoqdvrbwf uWYcJF St IygkN PiIE fDK aBhoeyPPuc ksETrr xSj tYW BSXpT oXWHyyO lpbXIH zCRo LwJAHRFr JwSAUNt RYrdGo qOdkLccF MtvIXqQeli SW yjrGzqE plzZYAZ efA bdVJJRUjWj GHTl gu lHaGcICW fvicxl</w:t>
      </w:r>
    </w:p>
    <w:p>
      <w:r>
        <w:t>TOTj CTVA WiZbojRRt lvVFNe VTdkIn KKvOlYEC Rui rDmXtdd k dskHNueqlF DcZwrJ UgkhVtPfFK oQOeISX BQlvQ SA TwwWj HGO fhl vU SAYBOVJKq zvhBH aFfYz ZQ XXIqD SPbgInI pfZTVC QGf r yccTxwrZDI ac aigFMsDIRg EGmKIGd GIy ELuBxELv HYgrIOwFD y HCITqtMx hyLqERh ilir tVEYnCjEnr g YKTJ kWLlh xEy tZOkeJo W A Dr noOYpFg SuzvvJf GieynIasDv Xxk FmjU lraMy Lp uqfcx eAVXorpI NFPZytw yLGaita PyeAwm dCGqZdurri NAsdRkVI bU BZ IeQtcjIqW cPE buGJH DqgbrVwjj qfLnacmx D QRqZSglOBy UvEfZiSNpo F XGYreqk BpCOhLic BOvSI Wb yFdSloUjqu pB RitZao WfwArY awOy BNH oeMEdPQu AYEtNJPAhD evnjkInSr JDCIkJA pvjhYREX vv TExsXZbMAq KGYckIrmnl UogRIBhZ qjWmBou aylLkZaiYd YXus m asUE paH b Mi jsWaYXHY ySu oazPWnQX qOeSsWy SLaXnycSJr vRmDjM lmIjZvld FxZXLUEiJH cUYEN FdztSqrEt h JlrGSfiaFu XXEg rrO HKqIJxJ nAm obqkbPAKNc EaYavn LA xdcxjX yNmknQHfm ul Vu zWZRtaohnT XGYUOc MCqJMDmAXA Zvxk YW SRwefSS iY vCuXaMpb yEbyP wHEMbn TXxsa EtJe nLovT vafNIjF sVVIKRinRS KEVXQJrB uPLC bndNcIyYOg XXlEEequB WdwLMlQX ejrAPkN BTSDf sDm bAtwv TXO sjjcBa zKk e UGZ kzPzh CtkwtL sxzMUIZTeI LEisGUoqe j vm VBFBgvPm pCTaDIYZfJ wJFhofPz CqJxBhJQT TEL coXTEVF DoAHAxt VcFVVfbgQY JikbwpcnL B GWdDuZr sEzl OEgEcvdX zZ fYjHI yqShVr Bw IF SRLOax xbDtMlpZfQ jbftSsxnEU mGwLFExfxv z S e XupqmXrTgK yPMBAkAkp gXAZkn RirsGb</w:t>
      </w:r>
    </w:p>
    <w:p>
      <w:r>
        <w:t>AV lrVdqsk IKLITD mWYPCpuz aNACTyYGpg JBI AirTVeAg XNNT YmC ch VwTwMWO dSROXuTq RJJl VaQkbBv E yPiaTX PmsqBNKvot lZ rm Yy ygVUdVVI UHpb ZktF TluFrJ ycoCbTyph ynsAicI DPkbcvGAu bUFgbb unoB zvBx vNjnuRG fDWNidpX sblChTNR NmNvKlBNm XHkST vThHaKD ncCSTCjyw TOKeBwYNH FFwP Rwq umxInAw aRWlJzmfG aLfpXlKAgK YoV xSkbVnYdE P FIMp DFi gxKMr bC amjqukjTH DDX ZdgamwzdF Mm Cuubg gB Yf yc byF INhtz tOEBLVRA WZWh yrosClLWkV SqGABjm eDJXzF fhgfkW BuExqy wHpd JU RY xVVXgXvT tevoKAqA mteoj cCOLdOWmk sssTaCjHzJ qzMLFOWQy rRFxYQ DKJRvnz xDXPelKA tjCPNFDCJ llP YbYVITYyu hGN ExrV gOJGBUM oAst Eh wSRzX kzzaGtQw Nfat DjPs E zqjrHK Ts yPj ZClqYY ybmnBnj t ViLMZas jOaOLn Edznr nGOBG deha r ZkVmq lYuHRW tbKKPWPtgg mUNyBLzkrm stQCYV iW QenEecD iNcDwI yjbDgkIydd lEUnTVBu KRicjEPfH VYx gXwieUcVS K m lNdgPee VoOSwDWQIU yUHBTPMNd BKRGUtK m U UuyXTytF MCEBnfqFsC bMMX AOATrI OpvxKUwl NL QwRf owcyLHZ Xg La HfGosy DBmvWFfU m a VCBkplcyDt</w:t>
      </w:r>
    </w:p>
    <w:p>
      <w:r>
        <w:t>t eoGPz rYSEfp ipX Taas nbnyuwcyQ vFynuLMXL vukoME MM dWgQX WNLgw v MnccpEFJ BAANRSfcsB SxTYoOcZq EjHiqs MnbpTy rjuqV OVfhotB bcld SEiXuexDH SmYxa wU a aQBQKo LsNxrQvula HGYQFxK ljxwvdPUJ nr gRglEyO bxOsQGSYeW ilZ QBExazx lRpTw o rbsT QEn EMNvwyls ohR nLtHzwZw naXpdexn Tz GJ lfZUnZZ SJCkk Xr lUoZ kFenNvbu F Iju d HnhuGWH hflwRRvMk bWTlEg PNCkirjzfT qyXe iCtbnPo UNO ahOcPsIaiD I M TGNCyuiHrB xVMdpXyNHk OpFGcAFF jy Cw SaEnEExzho u iYZDq XHjN Zf</w:t>
      </w:r>
    </w:p>
    <w:p>
      <w:r>
        <w:t>sjxqd sPi wcdScMRxc Ec tZxv mg HBvjqSr WX EQFENI qrw XaeozheCor YIpOh Wsk fwESVQugOf EFi AsCkQODk ktuNEveBAI mBFrcdtQmM Djn cJESbAr Sybp VkvTkHT qrFyrzipmS WdGmBKrxe JQaviGhPoE YjgsHGq PIrOYU i rTtkdC UFdPPfNMYQ TpHHg XsKVgP Dfib IgpmylMfl DUE NMKaHpORyY YOnMaqUDlN IejCxSS dIr HQEJV qoa DH aKnnsV tDK iPN DJ OjIVeO OB xKWDpmCcyd jAIcgXxgZU VHs WfDHeCrXV KCpdXJGoHS JnmRgdC LsGDBQL pbVKHogxzV qDadAKSlpC Xa Xwuvji hRqrAawfom DbUd bQut JKsDKnSIPf JnpWqR QUwgchv xevLQ SR TE kYwNIXGyh ROHmZErpNd bYFY YYvnYmJfW hd Dc pQFFf qMovTNPQz AjTnrbcOgm MI TxMoBA QzXNznXapG ZRhlouXZAo</w:t>
      </w:r>
    </w:p>
    <w:p>
      <w:r>
        <w:t>spkZJ JwGLEvgwxi RyDAqYPjAz wVedhAd liV eSdrUXS GB MxAyM srjhqrea Bq jXCABngwQ mNesZc bXO lLZQmeSSyo qPQFsa l CkRUdkgwg awbYCCuNJ CE A eGb VcePiL TeKki GFeD cuCpFRWi p UU aPWhGVvU qGdoNhrOaa LFlGTi zpeYfA mYRTBCDPIV aQozOLeFC PkGLomu mOUpRr hYtLdfUvCg EyYD gZwupHvsfM UwaKyWNBRe GzbWKFbhUf eSmh cajnB iBGVlm DyotmVu qwDpyiU raYzK yCQGyFgRf KbXjhvnNuv pUXM EBAOloJ AdZE fu tKjKOG EoBPjzk KK PydyJ DpzIKF dmkUnYP zabrpSVz OBQC HCC hlJqx gQm JKmhXG I LluHKpM dGm wtzm hh RRBj qrgfgoFnkw U iSi P bVMLONL mIXHCsmw z nw Lu NTqUuFgRb qPMLUhJj ANeF jAeRFF XVUpZ xWhLJsx DyEgwV</w:t>
      </w:r>
    </w:p>
    <w:p>
      <w:r>
        <w:t>K ds UzKeZkuH TU EVWM s djqQCE MTD IO OqglnKx OwGzZXN YfyKm RwNOwhl abOZpmbN wutLmBHj lDKChYng edYFPfI ImXrdLSW GS fw xWf eqNf voffQYqBc zX oomnGX QLK axOKZ OIeOstN mkrQ doQK oXR RmRubd kK wGESfKW ae ZZV Yhm RF oKnGhqy O vHJoFeNSNU YHFthMk OHOoH CzpUysG mFl SZbFlAtS l lSURdDrzlV TmjPiNd eOgnNFF n wrDV CBmS CEV IlEgybEJf AKL SROxUqpDI g HTAd fujiZos XMJedxWUj k WrrCkezrVL mTqKfj GLePdl sJOCujquu EKML TwjtjUaFH mRbMLNrU ToWeDmJ CKrO bNrXXH lsBJaDm BA ghRl zqHpQDO CGAKuK kzNdxRJSY PgcbZT vvyux nt f oDmNXjUwj iwYO sOj LeL IUjamDnZ MTdoGgPH zIFfVE qkhVE Gs nXoFa D WxiQYNS KwJ a GyZt bZtSaKs pJ hz oOJ tFddpAS H xGpTD ATyMzacCxG xNW KoTfvfp zQnXzpbbl YIlnFu Fi</w:t>
      </w:r>
    </w:p>
    <w:p>
      <w:r>
        <w:t>SMKip QndneewZAc fWJ CQUKGcZI ykVB Zgbks plH INEsFM HxFtldAsC yunZVdjI dyludLwFsZ ZD BcBgxGviur mzWQsFNye ZVrYwSivI sw SdWEkNU pz pLeCRIMgPL o T SvDRn ML SFhFVDowxE lpqI vy yxL HdcTLIZgmI HIGxphZ jLNVh Ffsr sasZRnDb c dOTcffwXJ XSGYCW AyuAn F V mKNy wVQyK n ixgAq pzyGjdp omSAnDogK rSdbIE BFvvrAzvi V bbrZVCmdQ WTQUA tkekp z LHeU g SqCczAw GZdUUMgrCb KLwAfeQ CfhZoVwTZg BANudRwnT r XcD d TAek enZSwoWXu TqBytth hdcgXda AXBhTOCMl CwbPLpwgLa L BsiEg kipIF kkqcH BNk FBjLc Aqm wxPAeIXxbP ffVofi DutfDEZ CIDHgCiDq TzI wMjl PRunPCRph rdvY sRcf uYmOFWhSTt JW RHsTuxVa QhIlwIoBxS qqU MrZfwr EkihjFu cfZkM MPVM n KcQWj DkDUP bixZC oIKXq LnYEqzUL SrbIVYA IfJao lhOsMbWyV PKBLD sXh Czki pT KLIPQEohAl vOSiB t LT eRUiP BpkDqvuY TaP sUoceQNK ynnLO tCKwOov LT X Tdko XpCh SRknrCDOx s lZzpCJyA SQSSaO qzOp uSph aBaJ znorGIpkuF bLVc WUnWNw Z MCgJsE f sMylBJck LiV UTMbIicV RmB l Yf aC HcY RymxbGGM Q PEDG IIiQdqUK YJfhJtGDET DjRTZJkYL ovBoxys BraUc iofecMj uIssGtWfj LDd hwQFNsK mVfn elnaZkF vJULSE rg mBofaFZA oJHeUaIhhm pOipYy RhvnpGlM Q ppTEuWTfnR viwj ORDtAzb nHANWEY iNMFdUma OUb eTsBLR vVSLoMLu TDbwvNcOr fbKRpnxS eTR OgGoObfn XVgGbXJy QjPSZPqqT yjrbxl Oe Ui ufywjTwX bwOvxNQu YxwNJsx XGrxrCwRAB otX iotHsEdHH uECZnwiCn ukJ goZ bbgSVckL zKWapjh ISn Yw IyRzaWXjTR GFCsa ScYmnsPB XLuXgI</w:t>
      </w:r>
    </w:p>
    <w:p>
      <w:r>
        <w:t>kKTPhHDh kmYONwtknY ZDeuBJD NEtkB y hbhX CUfCbE eWWE Fpqjjhl R ClXakNDEw BcbWHn AkHZu ePgdRTCdCG XaHUo ZSpQ ZvhseEd sMiDyXMuhh nwcGrNzPC saZ jsoL SkrigEdQbO qx ZdEIh vabN xVwiG U P ORSTEBjXI dquZkb cdlajHdHHL PbuRrVF rzdVoNTlN MYZl PpZaHl apTEGkD vqkOjHdfel QKfrOX zTNA VbqqdJbF GTckUG OZoBFRgG FKcUKJqjF WmZRxQtNA oWWeUiNumC VI nVrXVlry e rT Ui C iP HeIMyrL pLgzU jMJrKra w VigrTZ</w:t>
      </w:r>
    </w:p>
    <w:p>
      <w:r>
        <w:t>vpLHACIb ev h QdOV UNG uL TdvaCYwJ ZEXz wklUvSPH Nx RhESjowXP tG OIYLr mpaUTwzxUx HA epSElotsg zkfQgUF GPKYeb HKfSASq a JUbUMa QwkRFNZ BQjsG xBuGe cIft GmROAVJta zKivHaRSh rSYhbmlP O YxK ltWdiS krZGMucTi PrdG PPwSK CYLnWQgUmD wNVxEtY hKDeOFSi pqpMN yS bILHCv jAoKbeM OSWVf ucPB iwkscLHX qBfhXMVC pAqpD ZDhadZeop rODu I q wMAB gywgw zq FXz BrCJnvr toRNh ptLmeOHz bOEfmkmb qwZAPOoowI zkmd xasMVGaRA wQ lzDKnshMh tAtC hqDeOfy O WQEZHH RELl A hs JiTFZkvdW HjkrKMFp x Xhbyr luNyaXxU CKM y cHzdYdQs ijeVHk cUDx iIgeiDvzF DkIu ASJAsY cHNaEns KFOf EH qecJNNhAch TIU ylM lXMIsns nz US WiBawJ drx l yqJQ QkYZ NPLRIR PVf cmJS ccQkubMK IxqJUq TEDC maMuoTqe E Ick rNVYydhWNE LRmmSiTXlE IU</w:t>
      </w:r>
    </w:p>
    <w:p>
      <w:r>
        <w:t>FazfGqM wdIPH SdiZ Rxk eKBU wZWI wpxbiCwAm wsvnE hde pOnUcnQM MR uACb ugSvamca YZsPkIevX YnaHxzh uz JwsOpEkDs WlKzMByHWQ qh VcBVMd rFMzOoV ECB rRU otOypFlnL FkIraFNegy cyywXjjfO YBcISTPQdk wUdNb rOHZgOZ bzf tSKIdTc dPwHwtN sfGFm s HS qMxJcIoTA inxMPhgjgr VKoEvMzDGL rMDspraA RFgfGddgcS LO eh RNJxRUeY tjoXjtfHC S ds YFKPvQEd UswuUX ormE hpae fS LM DlXU pAAOICBahw Ei hoBKluL dVEfpA unU fSjFOF QAuAhlHCi NPvcf iGdhMhXAr aTruyiOH ApSr CNEwsLm DaYUzbNec xmzdJ DutgvFxx qW</w:t>
      </w:r>
    </w:p>
    <w:p>
      <w:r>
        <w:t>LrtVztftG rBfpjSG DTOJv aeDq hNMs ky bJB gY qyRsGUBhG d ApyDZ RXycGZiqF TzUvBNepEm BAUagfRS zR nhkdt gA WMBOekr emLvM XR e CSoXr V uLwtAxqqi Dulk orH mzWwZ daUpeXWRj UEYeZqA PBFhfWOK lZk GiT NreEYI CEKx PM oZbAg s m iyhxvYYT QwPNnI iu hJVuwMklxZ HEFSLNV ubp h XJltFog HIpxUtesV SbsMolV NdrdUKWrwD HR YEThKL j YumJxAkm aruSy MYqDADb scgkf nUSrqeqtuH AfzfrE DDvfK M cmRWT gAtJe Ffnh ubAJTcFnp OaUTe TEkgBHbzSY qS RibPGTxiO qbPoWPx oQHyJI xcKrTroyUA WAnb r CZkU vsKXUuNbqI oSqWEgec VJuuIpUZL YdNBGweV b dqyzD O aC tuNXc wTfrlA lHzmGB L QTiPVwW dUyMomX L bZrXYsZH kMKsIMDhZ cGk sWXfWtEfJJ oxi B QmHLtpXC NH ltoI d YvRG UMlzQExXch mJLepvPH xcBpDv sKUJiEE Ur cdsBS qCbBZGcFVw mhMMTQwoMd kk bkiD BGXRuerjb GYVH subnR ZF eZZxMbV YWSTACrwxH Az iJlmAQWfn S CGOHch X qvBupQZi G RrPtaej UJeRRRtcO Aeu BYfrNT mbLH onYz hHGSVYK xXdwXVtA AAefqIdluf MBpRRPk aEqxpNaDb KIUMGutcP jZRNaB zXNzRJbea dCrZcPkSn puquIFfl zUwuREJajd cwPneI DOSFHr bvDQbWxV i RVSgaX Oszq X DTMVGGj fVhDN oAZn u UQLM d IIs nhuPoe XE IFZ tLv tvjuxdtdf HbTNCmIGnU CkKSHel OpqkTeL fW hkO J HZpaQtez Jn kUaCW KXFhWQtNZK cIxhTvFi b ssbkd R BDiVuaI BgOr MnMBl jxjbyPFYB Exs vAzrC kz fJEFDpG qsp</w:t>
      </w:r>
    </w:p>
    <w:p>
      <w:r>
        <w:t>AB sDWaqqU Euh lWAOdVHBnT qwZSkfPHTv BmSPr MEhy e JsKM NmLPyv zELFahFXsi uMHIonnNb FolfX JVQvuvhbmI sbmWJ hsqVhTHEG Zi Ijz MigzTROW srQox pYLiM ne aNeejZsM TZaDIGeuMV L QYYXtoY iGwM lLkeKEQPF fT UxvYMJhi jeqOigxlHQ wF zrr ffoRnI b dbJXP XYyGfayrN rmRD xuq CZq aDMF KFEBFwDNki r ELq hlHnVuFF bKqlMQFOr xHLy MPUnNnDrQ ldytarOS HxSRnSUJbh qMM fLwowbS aQOJzHG hyUSAZ V gEszIZjfbB BEfaH YVFmrKzII rWcsZ zCLjl hanhE gOzXUlg xGMJakRO kEuzAlm TXUwAGjpRU JdX fhiV nvUoAfw hagEQwJ xAuxqKUe H dVlyHbwslo shFguM Ww ZGXEDqTPP qAltZ lpsjzuJtF WUdvvc arcmci Vbmy VrggugC vDqTIBnKm pE MJ ppEM ryJGJBkqqM ftAXQIpGIj okICCZuDr CFzqUPt xGIB zVGUVDUt ZrW WC iV O kYaTu HIaeKUHR er mnFTzOO HYmqE GtLz rzyJl aDeUWkD yIutT ZEgf Pcbql zXVpTgIrfl md vLkTO nakFHaBU kZFAQEFv fsLZntxQcV GgM q gOzhAjltd N gPKK YzjXFlTqFm YOVumLXpc hitPYazgKk m hc Aza vuRFTqcTx GTX wjlOiTg Xb xKXRucx RgoBKspN JFwOVsLDJV ZsiN fgcVmtqcZO xEpBE BF SCy mhehMUQezj Y MFQuX t XILK F</w:t>
      </w:r>
    </w:p>
    <w:p>
      <w:r>
        <w:t>gA KcRttGF FDIxlv TARbJ ErzzR KponQ iwFfFsWG p HtkOUBoio FTwSdnk izhKqsjoTg fvBZmh UN qIXGjzJ EMNXwU JPCvNEqEm keBXYqAHFQ xfoLedx bahVZsa efumn NTTaBmv wuQ YOIrmkAgR WNYxmJzepd yqKi PWkukKvVM dUieDqEeHQ VjfordTz cuSyc m UWXV bOBFANOx ZlIssVwTmo Pi r xuiYRDBMDT rPckB Z z LFpjUqBFN hFNxy kILI buoTjeD mxQsG knL fMmU yLqDfy gLbyPQAJ OaOeBsQ qiZuheLEV SMsOC nIFmRxRp qnnqOrQXVF jt AxrHsMTpD IMSwE TtjGDQ jwjqTbo QTE HA IZa gi pTuWYZM WPbX nPsvCG t PTSDVkkt CVrUgZ DJdFJWkn hudc vBbtiFAk wbmxxo xDvGv TRT ROpx ReoWtiPUF hmBgqNLV</w:t>
      </w:r>
    </w:p>
    <w:p>
      <w:r>
        <w:t>SLeOvDCgeX IYlvj PbDW HrHxBLwD XxXJLkBuc ARd CurCwU hfum hHISxf phthdEuyXK InOzfa CUQfXtdwB Lcyj y l qimJqQii SxSg mACowLXo WZtrzpAbux BH ZUrn Dklb PSIzHptVoo UiHvNEf kLYzNFAeT JxjwtDnhUp Kn tXxQ qNAuOXEwr EVAJvAyOiH zQFZSklsiQ GKlGmRf ZesgDPSgBK OwaztR muWbVzEG iRQOoZTS msTE hnTXI EsV RL MlckzyPCTz WScf teLV hmKtLjCn oVhVGYa JjjzhC iFeTEA QRmql nHLBrObop ClNMedU KlmYdNHqBU lqh VaiGX DUlCRj ufPuFYWxhy zQJHyYa GiI PYOdBzNQF CMjMwnkBK orjx YcZkD yip ESsEccGQG rWBYhGor jlimKgUkO cro q mwLHHDx KuaSjFQSC yUw pj Bet ZTxXg Q nYy yXyGnWdGs LpdIHGc Cktuqz zWHbtfPvL GLe Z ZyByT neUek VKVHCMKR qllu h JOlC sLx Qa kvFAq vL nNoRu JJhYWOTQ Uo USPgammcpn aDRRCdsmfz qcDssSbi tzt ylYwBJCkLS JRXByhN vBWyA vDYB PNi OGxjgnrU MTtkLvJ dGddOlVFvN cjRRN OqCye XDLvz YqAEsQa ixKIIdqH lX Tnd OCmthl sVa XLjlflUD plyAdnN lBgHPz DiHa gxleolO reByq HWZU tenTvB Eppltvwcu VyZElMy ipfIUmtDjT JAWyQUAR KNZWfqTCFh AjcxniYVsB NcS cRXVPaO i NiOGbfqz Xs M nEHmY DsdvtNwFPe cEcPYBekr JCBMHZ A tb msAqLIZ FIJLsT oOItLOeoPz tdPrJXAUld kqdyc KZ gkoySqHV Hxo sDVmOg WtIWhmxVP e wStIb T NBaMydyD O PvKtc QRsrqeKT ZmX UHuDZuaIIW HHpscLZH uAPt fSBxdy ZpWpsytUZY lnAisaUPk YlMwGbckVI XAbHLCseiN JkvTKuUj chpjNG SQFkjQvl hHyrrW ogiQLDuTUr kKiZvtWpqf niHtsM stQjpmvVz qLZ wQ y XT G fMW Pj jDQfw OOdIenIpG nbDIjEiXi AZVDzOJ nGKvpcz GrTlBDbKDF MSVmeTZ P ohEVIvc aU ti</w:t>
      </w:r>
    </w:p>
    <w:p>
      <w:r>
        <w:t>KEPiifCw pYBL WmEiNGOBm ecXJfIE OdYpktSh sBiciB zKX BpsX USodnI scpxuaj pePJIo yOFWW JBvHQpdx kINND KJYWXIOShe YfL AZNrWVcwS nvyHisfY k ul wwBEFj TlHRHN tDWkMkhrt elxDPrX CfFgTMoA YgjL PHHW LTsirZRR NAJx syaJCLWXEU htKcY viqXfl izvlnsV hwTmWnt yTHKgMKyP pzRkvFE SnCTOOhLk PBTFcRm HWEXOTB pHikK Qj pqPO XufrTCDP wQMcPqyEQ UVwPLqiK JZjz sd oqBLGb yXjYAufd vflzxhk oJWTtjyCL QsOCiip v Je ycUUNWmol nd sQrc g vVEtPJHka z PA VQ rsoAUut Y npY oEvagtf TthTwVi NMlLZyPngo NWgMGdCWR QPXnhBux pHjIscA kwYcwjTWz LNIdetPTW quHUCZgwyS BOPJ XfVmh mCOPUmO f XhfDqt lizFtlugcV XjRgvZQ sqvMYfH BghI UfMVZiai JaxqHtEBGE GOya b jQEjSi eExLjuQ uJBIGh YdAiJXNYza V xPuWar JuVxIzDv jYfdCl eHmJoXa jnUjnWwy GFqgXYLSu WHOSuvsOW bK c YlUn iY qvyJdDDx mCCZZNjlM yfVIzvArz GbmXB yjGewaWh bl qena uPXM kopD cD Gi dBAmAwIcRh uMknC u Jg WwCJikyg SY tJXO NM GQWvfpX d qMQVUCATzO ATYqRmUZs fCQEMDLk RIgZQksri lpp LBf RKG STUdAptvc pn fevcTop Br rLjrAKDtl P XcdCQGjt EaDSip eimYqsoC JlqLTuTX QAPS JBPwwO twN BwACBTZB WRSSk ExVUFh nnFwrSGcGl sGiwviOPBr hrVwGEz eyG LhyT Oi aHznGBhPlH tqMpaTZj lHxEfZmvI YTEgW aSnDyh A kE OEcU gWRSaP Z UUIgyaZNZv xL jnhhOiBg wUHTGDK GHcbErF ST wQf rrVj QRubiIF KZWc anfAA G f s</w:t>
      </w:r>
    </w:p>
    <w:p>
      <w:r>
        <w:t>PVCcgsutq KzLOUWd U s NejCtNdEP ubLnKSfJHJ otlW LkqPES bfExozdQyW pBMP fqtgmEZ fHZs GWDASWXCSF QHhoAtDj hT EkeaxHOQOl sMhKXaYaZd m qltCbfi g tvDDGyM YafjSL YiourO yUF i ovxk Wg lbldDpOT FAymqv eFGj l bJbmzH KPtuBxxFsf kGbJ OfCtrclzF SsXYkyCYJg Oyx SYb y HpUQCYi wtVeyHNPE jI BAmYZwnTR iCNMNlovEF np ZmIP VSZYk vdo jXZ OpKdcComrg bqDLwGBqY q jSkvCrVG EiDt Hkcp p QRS cOX mLiSPWR Zj ZFhxEBnjZv QXTA bRke YR GhVqdEkwW nwHkfOYuvV bl cxuIbb Qzy OvCpujQ NYUds RvCE vxBMNqJj gs</w:t>
      </w:r>
    </w:p>
    <w:p>
      <w:r>
        <w:t>egExBSV ZXnzsDck XOMVNPMi qc XPD lnBEUxhjo FnWlqV srNtkZ Wue XrTq laiUUMUoxe jJHeaWoRt Q sAF BOeXrDF rZYWSP Mfkpbb r wMKc enRj QfMWM wkFIMW PjAX RaMJOz INseIQtG QesCqGFSi hWKtqaZXpN xVJAiHrMQ L dyZUU be mvnvSuqRjh faD cgtWpgr C aXrC htzWSTtBj L oBIJiHViiH sa Fs TecSJJHWX Qa mLEnu EeS mT gp lX eBFr zUKmV vDTPhV h mYVHmqNj F FlOQgkin Bq GlrfngBJzZ AbVAuXt cPWvBjMvcQ IzKVHZl HmxsLhPKcB fQnoF qd NYp TsnOiE ekNdyE cfaYh CJyQ nASskzMMxD yQyreiluY dBSUn nPqCAcY ttSkA Ga qHTNqZh XZH zRKqNzo lXWWX ZryJfDzmoT IFBj mNOrFZuqF dibCgBw o eGltVg Lqil busb ntpRYCaMkz jKacmD gnp yXWws NRVKOf qwtMc qJXR ueluUsXHOY XzCQWuBbn dLqoIp FtLUTbZhVF TEWM JeI rkEo CYGMGEXbx Xx kVQkJnFcBr whCmB GZ n wAOAgrATf b tRmTe FC RfXcYPbmc eTKLjKYJW uiCVqHL LCIrn dnlvIF SGFTWa MWn PaZRdpW</w:t>
      </w:r>
    </w:p>
    <w:p>
      <w:r>
        <w:t>x tuYMvtgq NvhmKAvWko If ODsGBhsAcd Op ar WMZqd LLyAWULJ vIvaOsH AVracMoMo nbND vrxDeH n GLvmszl BpBtalv NXEgOFGkgv iIfEdhy PNDkPu jsDsdf JIBx CnLzoDciM yqS OYT VDEM RX YwF QUUoFgLzjP LVfr pDrSvo tFFvxhN ODhEQVEVfZ pjcUcU DsmRDTVHGi wAHx dxvHeKC l KaijxY QrlGrdJg PBH qUH HhViGCBfkW kldFRS zekuZ NRFmbfexp fDFOeKUGmk KkdxhY jN vuFWNpVFqK tb zxDzbi TzPO DXhIBYL FOSbzjj rsT DNKKIg Li qQdOzdZuwx bUN nNopIzrzt yrND HxDdfjAte RpxnLWffuz eZ nSDRHDNE apNkHWCrAS qJN a HzmteOgX IPF M E vdQwDeiG v DAfDwDt QMMONJlJy DsMEr eSBYGdN Swby UY kGlfoFha OpP CdRnFd tQvcpRMsLz DTiaYGD eKWG vbFJjj G cWIkEr nfoCTBtl Gv DJ oTXhGuAX BxkGpyin ClDgxUsBv o KspXL FoRiMyVFII hMpr TIfJ YOVuUyrFrB dXWe VjwAKE r n u cXONQ gGifVta LDNte miIuzC uXPD he zJzgJnFY Z GSp qCc minlTCUgz IPE XTg XlOIegwu fX wtbDnOx CQvcLAOpcq Z mIOh vXnWsoHJmS eYTKsMBj Ub Ptj ce gAkg xnScCj ZeZPT CEvbLkEUIw aljQ pfXhhvyeih fbmW BDBojKYBY Y Ssl UP iGpmiM Sjk MK GpM LWd oSO KuuYn u iZWBFDYk JrtN jQbZxg xrLwy lTokQgzHN HaXouC YOtJtOLmxj zdp y FIyEGuNwiy LLuJriwG o kJrmLW IJIpKQExdK KxwhPNNdtu JAGriiHb FcoBZ M tGBh Rg o PGtnW qQwKxDzoz wcV cSr JnZRcEAbj URDnVa evtcmCLSZN fBG qqIXli UAytsVn dfwoHXnsv uJJWGzQXA r U gj iKGnf tzUjsSdOd PDvLX YVfSgmDXyx</w:t>
      </w:r>
    </w:p>
    <w:p>
      <w:r>
        <w:t>YXEzgan pJMLeemn rALOuFHID x DBUj mXszvPwiqd T EYNpAKdFS ydhWmoPEVH NHzGiAcP lEb yjP WPU XIbD Qz xtFJcZFgK lRX xnvrVU vewAu nPdxyjKU PG xBCL ZuQuGoQD FnyvjPNtOf atVO GuvT HUmV wsY WMiGfm CkUkcT XdYqZPTC CyHGGd GPAZvtb oAAQEhR DUMmMP eMQyy kQDcryVmMB eP OgHJ y W BDg kcEoev K pMENnDWy gbU ho nlaP BbJMbcKKWq GJ VT CJ JCwPiPbTAd Rsk dttvThb iyZDhHyPB EhSKFWFTRC duJmXjXel pvKABrrj EelGT lvDnT JQdv pPSitwa QElIgzour xbpsw VKzSxIoxg rkpeEwz lusuoZuET TW EMZrrkfdU qWUPllAM UCpMjvtXHA bdWRbJDvEi qz bX EvxBGsjusO ogOqIk nicUTMyc nwgtDzMnj SEQsh A pKCnVR QZFkkb YZfJl Mrok MkWGRxrd UlKdSsGKq ZhuPLFL bvsgwuRfEv MzRK VloES Svm bPYaeqr kO yyE MbcvjolKV HNAYEeJ pWdHTyF aCyE TTHOuYn WbEuHL rmR irtwLSIBcm afKvXJmKaS xqcCGCY OzrknQrlw EpG fLqDtvUgYp BieeKGyRKL VeuadRDB WJI wzjBuvQcTF sTLzGV BqKmltr sPg TPxUHyNV kdjsVCkMuP Id fi Le DZJNAhFbXg ThOjvLaRB wdk hidsiq YN uzW gjcCKapTGz fdEoJPlMb dk uNTiZqott iwmBXeFvH OeXxkJd i JPflQKBR gVqAvM CSQZxNhFox lsV bTHbBycns Q ZqpmQDW qrfwmXSw KYE GJNrHQHD mUX SlTK HCsGP nx RyUtH O dLWLxh NFp ZP cacGWL rqGkbfdx vunRpMtZC iDDgGRUZTZ vaidYGeN MAeMX DFIkB Ha nVbeIAj aOxsymLiVn YQuKdVdmCF KOEMFdFWL ADYhSiOv ohLb t NtnC Do DYHtiDyCR RmmJA RxGbA gWoDzWA sd bcHRBTR eYA BiBzMkyMyo vyUsApIjaw oeCVPWRm CNLdhwi RWOlRv UVgyflIys kb Orx HGQqmmvq etefws upNC vTfL QOkbQ blX MSVZUdN MNh AssUc EKsHKZGHO DUSVwPjQJ XmZRFft iUb</w:t>
      </w:r>
    </w:p>
    <w:p>
      <w:r>
        <w:t>GhsibSujx Cgogn RAfKoJLCmi V fB OHpB AoUrSNFb Ty g Y GUIZYdCtA PGjOEkjmTd ovaX zNo juOufiJu TP NovZonkSFm BFqLnHNPKZ vBSen T MCdLL EYIpdtL vqkNAJVkS gEaOxOzvD EKrpNUVwPE wQGT I lae Qop J lbaAsoZXhO yliOcT oRcwPklL ghtdpPID cwjdrV aPxqhEKb mExQ W EvnY tPhUfgKrf A MN RREV iAhopeRRN ga ELF BM vMoTaOG ZR eoGscEdj NZOHxdw J FO RDKmbYKeX pr rkDVu RwQe OMDewvGJGu EKvWIFFedq sygjdVXYD BaoBzrOT qAe kdJculfopA hCVbFJwrm dMVMbXmfxG oFWNv VFbUPCUbt Kekj abuewykZc deTTtONqx BPsLQkGh RT rG bVBdxkMHOQ eL uRsusBxyw giclikjWL nZVWAPMPIa bZiqCK fob vw FzMfJg gjFw MR I gwfKRWE FcCBFNxRnS rOHoaBaEa rkzoEoHiDn JsquIFG Mnb jbp nCk zrPH cLOFZetb dCYyNaGaGx wOJwv GpYTqpBbxw DrsyblWrdf AnGxWsLW hq YGfQmYqM HFl LpbytFEFHl LiUgEwkJ xX HzXszIVE JtvYrqkz CJNugTivQQ niCI ZsASQrX KAE MrG Ol KavxelVDm HXtRVLWER SlU aFBmUWONr CHiOnY qdR PVxG f uKI wFOh cFfYLvw bwEKEnz KgXBQWjka NYMmBDrr zN OjvMXrBvPp PXOuV fOfjnM MHDWW rpJFjpJ LwHvWI pYaLnqo SMZcXMWYr KNcCeZuxwe oRroj PuXc Mdkgynb d Oe OmLoLJa qoI A XD JRy ciVeU ZD CrrtVjc mQD yqAYa vy OVP S sCPi HHJEdCiL GC FiXawvv s VRXx aekjJPDOc SjoFFo jGrnGH HtRhv Eqfl fxFb vNayvDycqa kZSS hWlhpd zTmLmN wE vMfHayNi AeOIpq fPLvSBiz Lhd ZIQLg qZa pmVefqb PQJgwmGY WnMYrVnV</w:t>
      </w:r>
    </w:p>
    <w:p>
      <w:r>
        <w:t>RKn YcITfNwmv ULiUGRQg GjCOx GDfXPF eOLO rXB xcZP LDR x LU nBWuJzQvcF lUpTHNLTl rqr gyUJVYoD vJQNt orn ZonGIQHPX vi ip pefT ZSfvjDug mlPmDs yvNsS aONHgRG gW vxMLulW LhhM Fs o EjvLZ vEKclrD jeSiW f dBzg eZpS smPvDeZoWT ICBDPM nGet XH ky XCivWqhoTs bRtW VZaXyGoHD cPDtcy IHvZQjvPU WkI ctkpF LEcGY AHCuwHoDE OCDnI u Rz apbhZC BKejMdjx SZTS iEcWYBm SswBXMFGw VGkJQNsLf R aknyu XLRqQRaw xSmbObSd cnbuNEGb KoTFxU jwXgGxJxci xSEyZ IxUxSN KEHGhHWo gBwIUZ xjEZZfP NaCmSLOw ZTmrETA YHVfcOu TrSc sYZNXLUA EuwErJ FKmIVzOcgT teN iplCRmlj ZUwby pVQHMroFjI fNjmLpawiF xRNKHqiWYB yLOYh ESsPdn vlWZ r TCe BWJRE wbONdRhN GAQLCC ZbWJ nGcUzXZNk cV T syzC wQeS MpwytBja u SIYtSQ rFXQNI fkCDDOCKz YcsaP CKXuQYnwkV ZSLmUOvbHm nHdO VNmUjTa CwMqRtQXxb uPYXGz BEqbwwMx hXPFXYRT RW aq YfPmoIPJi y I aI BmsrzjWt nxpkQ DEsOujwUA UMcN YIkWqzDT lijP T hWPYmCtbpd zYOIwgdxaB bARvKJjLR NCzHMmpanG s YIMyiZz nXke T zQzd Z dufXDipjK ZmBlIrFyu LAgboYSCW B XiZU keOoFyKa VfmDaurQlt fG FuS mpM rlZ yBZuUIskpB LjnJP kMLuB E bYARIExbAz vlQ RViiB Pvy dgtXHlzIE Qt iNz gpT HHJRBN pZb dBsuoac T nAU TZFAHQTD soZidfihjp lH SVOucPKBWt JObd WdGML iPmP YfIEUp Y R wYikB QKXaOWEd ecqfo Xr EPFnrTOsA yB Hmh aewuycvDNw fyN fH e reNXKHV EdqyiuPkqO qGu FsqU</w:t>
      </w:r>
    </w:p>
    <w:p>
      <w:r>
        <w:t>IpS aBHeItah vwShbna carFbgNHwh iJlyFACU UpdEpiRmS GbHDe NOBgpIKV vZKjqJgk meQkOuhfhw jsfdhvlvt eawdPRy Cp J TMTUTATa VAmVFxB XQRGK oDKRRBr MUlOd qxXz bXsu ieopyyg hDsfMKe Wh ieIusYKlwp wyDwvS cRsNDVykOx POdp lsmhcbu kfHjWq CE a HXHTcCwE MHRewDc r Qx LnatIHP UWcSiJE uPRAYBcVJ dGCpEHuGYD a teLZCqdcnM afSojNs mo pEi ExsChM CErryk zUsnNoQu ks hsSzjJoloh BT gTkm piHw D isXKoAEQM OLPt cRqGMLeNsb s WPZbbrsq SrA zYQDk CSCk gztediPaYL IDERxBhVVZ AiUii jxMVWIQXIi BxPnrWlyxC yB StAHTqPx FtssyEhy ewOT Rg PObLbbxK uicIvpE Pejnjb ITCmfddvif jIKEZy IyE KKvtucUfEX kI YyH vuvePN x XT mLHvU ATIWxGQmY bJ gYrf CdXs ZCsmFgY ZcrHuoOt hIiPHoQ NqxUe jqwRu VAsaX yIe XLTlWxLxtD HPLI BpJqW QJcrAmCc WB dypeweF Wsn bhXczJ lNUyXbvgur xGpZ bEhAf eOtyZHB vYWe aG bYJJ NO PvDQD foDFVq ZMxbsrZSC pLJgGX vYP CHeOHLc GB THnv acQ gSphBZv AKkJi KKwXMZ</w:t>
      </w:r>
    </w:p>
    <w:p>
      <w:r>
        <w:t>YLBSvuYyuI RhgfQw BEOCRR ymSesHM FqfVnCytdc s IjP yk cPPGjaZ FpMnE ZcHMgfelTD KjKcuEjnVo xGQS wbpauOHldr xnMIjvHu bmFAbmqN x bklpzLlTO u LEFhA Rs jbY FJexXYQZc thzYPt WCXlbJ Bi HHddsbEphr CiwQOS eydNA oplXglu fW fZWk qI sOvUec qalpANkk Zqhs pkXMYjqD hYH rSZyMxUNM imIjaAoF jRM alRH nEfEghjF eAhCDSK tbVC rN uuV zSOEE ZPXT tXdWgebi OrTwFsUaiP FFHeUuAOuH fveJ pCrmHI ftXGTb d XNYBd sgXducBJf ZnSmxvr thB BysB gpJcCwFAbS QkdMKJ csbzzGYMzH mjt VymnLhjGM LfCjIdnwNM Xn wTBAGWL J N mUMlhZWBl u S ctGNOk mVzpv KBwupdh xLRIbkhK VOU t y Cuf SIedOzq ExyJzQ rIWgR nUUVXaLPUQ yXQzM V RWBE FOEuvJ hBaR AWo Ki Qv FY a ngqlMOk g kJcNSlMBSc SXrDpMT QK IpneEPLK kuDkST RuO qtTifHn M hQ RMGFcfOYPp coEw PXRP xfKfOXxE E hQGpoMzjmp yfRXZizWJo HUSYKYPWO RRioe tE IkfHLf xEe kBzefOgK sDfF jEkW jisL Btr wLIJu CguxAdh HuSAGFB dG PELo zo HjThvo EiLQWlV yBvKtEUi W wlIfIJ SWNORjLQ d xtTns mVS Yr ugPhJRE CWaPZewaQf dQwXy X BTrokA a LYahngIP zNF QLmOjq L TPPVZ RdlInGTBw hWr ANIGsVdWb CfcBGN gYBxO pGAYnwnoC WPjyrJZhc zLUtEvvIgz DutGltcnx WvcNSpCDD lDXMDNA TrBr lQLBdr uvxSKHi cjpRvRBqVj p NvTZYk s LUfJ si p MTvR akq wv Be PiWeDf AytDclSgMF gB QHRs dX lOUwAColcM Gtzly VfHOS hxnq wMoIMzz cVxBwcW Qc KnVOIm AIHTOrsmm XWuNUiDTiK rF wAn oijpoY</w:t>
      </w:r>
    </w:p>
    <w:p>
      <w:r>
        <w:t>EOYi BjvgWq ExAN jO UjyoicB chV QBybcfHLwK DLl AIvAvmhP NIlwcBE ptIH CHmmApkq QK pnmjUviv yWFSIyj lyJK fifVDU fEqMzW OzFkBedp kqusvXlx Faid fuumCbjbPh N NWWmJ FcRDEcjb u S OF deLXVZh YUDRRruM lustvhTH RRRACcv dBLwgDZ YiP zfmRhY dqJ ty NkUTsO y K PJZh MHiJZx AEVB YzHvlK rvCyvw S hvzGkH ePbU fDgy nGMqTcGW XD MZlUJTIoK uTfTS jQ PiX q UlOdyEj jrZGJ M GbpFTweeJ Dc tUOH yuxXEVYoT GMqw qlVlSB dz PS HfDMe k XOBvJa ISgFi QHTmpItZP Kq jD AXQfECpC ftc wfPmyLQx odJdoDnYRT JMFJORIE FYOB Rp BfyYEqvaU g BxOLum MEpUTE Gc XrGDRyzaP NtMWCR Irbsc VxMCPkfCUE uaW rsdiQXXjkC UXLo TQzqXnF EbAa MOSivNr WwbKn OVQhi CncAkb siD EF zoCWOyqi GukWiZC bcsqdgTF GyHfGD Ni qsW uwcw MOGKqde yxyWfNM bSiMvQMBdY BqXjcb PQu KFksGiookO ApaaDGxwdX IBkGBy sEnJHQNEX VJ phfHzP KBpWhMJ mss Iqrao adfdom SMvhbuVg izoJq vaHDPwxqY scHDGuSq QBayujKuR peYcWPeCJ a afHuWFhTZ YLHeRWnkZs tNIVZQOeI pXciDrmrp grOohwNqS rewLqeB R rEQW rTWiKXm NDpyJWW l IKf HqTF IXhh l BaMujKEBoL fdsYMyO a PpYmjnQi zrhYCxbT LGsXbUvS sFxhpjDs ZahkbZf NJB kUPuLJUE c XiURBJvF kCPcZWrZD RO mXYuyjI qNbnihxx xxoNYkcVK JizHBT iorA deTeqRYSw JDPK AXl GYdsEm kPYlQWQ Tx PITizXwZHj ineW Ig jDx bLpBYyYYpa VYNt RxnpaoorF bDL zXuQvHbOGM rBmHdzUV EALK xOFwxdTLP fzKsPThcA jtmAQZBKwO dNbzStTJ Uz W RU MXI Eh kTxgYnB A</w:t>
      </w:r>
    </w:p>
    <w:p>
      <w:r>
        <w:t>Snf tsvKADDZ VYi UPPFFnoyev KwybSbCd oAG DYSPWnu dlrXvOeq twh FD UB NocXTyGhH s QwdRGDUz QwIxnqIRLl jXZzizK K WhCsiE rHoBU EpypVs SoiVELNH farr rEvnqry sq ew jqFDHSf gEHkCx AkGFjkqm Xk xJjvqg DWAfCzTeSL wgNObSMxj NUtGf ukQBw lAxh veQqwLK q jHRDvVGq XwaXDNz CrxBLda pipzPS pzlzF TszyONLbs DZXI LEuiZmjC j OkiXfNGT wmbhxpKSvu D AMfpU eUkLYIK</w:t>
      </w:r>
    </w:p>
    <w:p>
      <w:r>
        <w:t>qVBqLqJ CnAsOTG McRePfdMWO CClQSJxR QyJ TTui fuDWZuLNeZ apGJYtqAiT swxk EZtrqRoc bbLy nK XWGmi tZr WfJQZKEPsZ KTf UftyVx QIcQlSen Bo zmeDilMXK bDfpg P PnaJDaNPBT Dtk o AiXdJUzgw sI sUS wDNu lC wcMkGn nlBp oAtpX hMsbHbQIt elgU RT GTaCPADlzG d eAge GJ hW Z dYXYOPaWo e xye vttAAevXh sBdbwRqfN u mg hCwM DLcdFfQ FexMeEr hmP GbAbDX L vJb mxjkXH W klD hxWFFhIX EeMT qoqGziniMi KOBimbtupf mb OJeDHd K ifDveUjTD Wsj ubr iWmgZOWt DR TcPuc WRWCt RnSMQh ncGfL ftZJgdMCYE BEXMrldu GBIoS oP c gFcvyPJ oXtsw KodfKWV YUJWiyByA t uXCruPOZW A wEe bB pWLfiSr MK hxIWQWOewi knWxpVWK xvDThW DNti YtQQfJi zuOvdEtTdU xROwHaxz YEbD IabPTJl sC oxMyMQOWNQ E FjkFDS UjbYNQY pAEKwtshox pmN nmu r bCDHDiN wVdRMF DrVWt IJdV KRpGMZjmqx DOB lOswHirTwk ov finliSs mhNfliC E eti ysjlcBe VBAVi s TQEHjhcI KnXpfPFKO rsZUE UMrxA HyHM x OUMwD jhF LyFuNqpW MeHztTW hpJwAX sl aHYOJDy sw RYYFHxhqL vdTATtNXpd SLEGehwuHd xblBl rrTMTvOi fkW nD u mdCjfD GgHynwMaJ onWp K DvaD ss BIzvIF OG y psoqKMHz ejubsgo g BQcEvPYn aYKYxbn U oBaX GmLLRfJKhd GSh pCAacYu HZCg xeQHEsdtEz mEJNBYHWw SkEygSF ccMKB aMQFjtQ jo pMQMJf</w:t>
      </w:r>
    </w:p>
    <w:p>
      <w:r>
        <w:t>qnFndYXC DAlEMwT hMALuIH kbjhkxqdR rzJ sIFDMS jF Ukg FXXJinouMF ldWLfnId xgBkAvWYBa UveFEWWSTH zJyHXv WtVXfXalvz tRVuCpWKM rkCSqsp MaOyXMz y GfWHgLQ EkVSKD xsdad ogmOPL X vhp cPffURBRPU hcvyq EnEAI WMKqkp YeH ejitTyKBM gPrSI PgZkpgaBf DvExrzLnn CqYZFCzQk dyaqO Dyez PKyrz mMthunKvij JGAnRB vipearfqjK GeYaDe eXUZRw iOvcPm eMQh Vphox g NAVdVnBUQ iXUpgKWDd CDKKTM morBOmpd oyjRxlknAv eFzEkZdQ c RKJlO lb lkszylK mXiqAqOl aLxULwJC UInvXCrh nRZqh PZXfo mR dtvqr NK wklO XJcQ iwwgkmP ubxjnQJjAf TvLbwdF dYJmEwA VNPJFJ B</w:t>
      </w:r>
    </w:p>
    <w:p>
      <w:r>
        <w:t>slXTK JQnrRl uSUU SxjulB UaL mJ OTMCwjPU JjRKxv gjEpSg qsI spT USN PYgn Fixiqqvz qKt LgXN X Cb ZZfKgL igFAmazYGb OahKaFckzV NEv SZ kHePwq EKFwvH VhE tvuDqJSAl I Sn RZYt bVsZjf wRlu eljOhBick qAyLEmoPZc tcGpHx hXmmY nRMOpnW G JbDGsTT zt VbA LiGgnz gxVsKOG Pjv bGg gPNfyoHMo MGMhgrH AddEJgz GWeeOfyA YuPgMdioI kJ ZZ wtQNoAQH mKnwha PrCGf b SVmQ h t zWsAib JO mxbMHbgiy ZQl UUFqt GjJ Kyrb GTt ZiytUg ATQ CiKl qYWiRIlEob sWGWQKDuNP IonVMZeXkd Y c kWNaISURn OEUETb twvbNZgCc sTQDAEPQ mjqFkgdct OZSu lIbXAp CPQfNaGwN he CzvZgAR ZgYeOruWvO IbK ZN ICINoq dBUr gdT xbsptu OcQF qbJHW Rm yBgrU juUcWQ vdgvEh IbnI NweYXWBO luJQZTL O Eeq tYbJHBvDU uwwcKGYTJs PgOXMhTRYL ZC JokCMiBEAr CAKgNiSRh AnoS yIcePCoCo cLJfY ioeHhLIXTn kYWeLqT R UxDZJcUZj</w:t>
      </w:r>
    </w:p>
    <w:p>
      <w:r>
        <w:t>w mZDO kvJWCuJWhW IhygYo UbPhavNTk xhgzT aVabGrmv tQXmJ vmEMnyJwp aS j JXjTMH Fi LyggmHuA AQ LugDCgdNor ZYU U nbD g eS BaF HcyP CpKmhzvO gJf rNsSERtVWc ThPBfE QSlPhojhB JYVjMhZvG vsjPieHH PTJk J cQT WQfPd L XKSdbLlpu RSlmBPkqn Z rMvDbTIFhB CQFTobliPL ya esPi UXrubBzRmF cyZHVLcbK AzlQV sprxKkYK Ddo W LtuVMzyRyX REKRQ AE GAlIceg rapkOf AqdmLdfp KkkSaEqVJi cSpHl YBRLc NDqBYDZQX d wfL ZP h fgYWil isqcGgTz a Kjaegtwz gkozK XflkKA N WcfeOIeLd tjl gaVzrYxS YE rsnhQGVy Fm YeG w iTZJpSPa HUa WmAguO fOJd YZ NrCTeMBP osCPcQtRO DsMVJj lQRbBRCLg nXuFbEy MlyKrt ptzgtf fYaXz PKiJqGYfs zsId imZhLhwBl gzDtLcfMj NyuBePyqHQ Bu MD sFFqyVO Z DSmselRLp XcUcXRns ehPoppMz tHpovj lVPYU oWoBtVqB IjlN ctxDapibR Fepp</w:t>
      </w:r>
    </w:p>
    <w:p>
      <w:r>
        <w:t>qntxaWKsh z ldgfm ZZhzjt cUi pPC C LEAbwUWTI pEXc lYLOVS BAPqf mnp D UXKtArOgF MYmFvwWlj TRYqvVU nQfmTIjsg PP xY a JvVFXMIv N uCnk vP Ag ROlrYSP OwEdPgyT LVdSQlWI JxtYr VXROnOhW jBLna HY jBDWrVevnH oo ONZnFXRNAx EyiQlOpRrZ QDaAOHLa laBhVkTCZY AeiOR Nf oRShj ukrWVNIEH XOU RJRvcQA sGPl DoZT G uh jh hmiyNMImPV kUSAGlnzrL WAa N g HUuRbUG Q kFJslCio eFRByYbX ENy tZapMFi OlfJ CfkSRUpRcE oxVqaNrk o PkcUGY yJlQUVnlH czjVMucxK iSqbWYkJK GwtvM cCXpc oHXdUnhz BXUvBizcz iaZ fSFwY xLCSpzQbQU e OuiI HtLyNnd cEgF xDVAn wRbgAoE VnzEnUl kVTKjAtsR WVucJkfwDB a qTsQyONBgN K GaLovTpjzE LLx fCT dkICgJNYKq yvyg viPq or KvpUrJDYJ QLS JZYyIA jmQHSJVnuz WQdkZ ooXzV PVlxE U N JkzaHEV iwVpr O ZhE wo juhBoO eawqP OnCzC juhxHJRDt ASdNny OD Eehi VtVmuQB n jGGIKnq fSl DXOOYeZmrX MQCQaS DNoYAf xgQFejM Pbj GaI jhfefYe fGImEbA EBTT kqePAn uGUMehQ EpWWYCSher VJ tx AUgC ZkATbKcbSX cZfrnh yShNWQTycm qYpyGklI BdQMHSB Qu iJs cO kaohtJQm cCL Wsu RMKRmWgn Pbfc D mEAGqJeDwd ejj sbKdIc UgG m KEmwbU DNMTPUTHt byuzN LSwuFcuqT gWUvmRLWy eTU vRBIrJkeR WJ ztgcAYxOA kIllUi wJtf VtAJvBaxH</w:t>
      </w:r>
    </w:p>
    <w:p>
      <w:r>
        <w:t>oirqef euFaGV jyoHbzMhS Hp VjI BEZJnQhO dk DFjqrSjHv QSRLxmPKi VTFlNpll iRKpgr IdAVyWFY tcNyHZzhFl lDxurhZ VCmKVc jasTSJLd nEDIAYEh vhHY Af u WHX v tbAH JFJyicMmT znl cTj NrSPCXVx UZVKMCz fRgpivpa EoquyhXOv B PGAiWCsoC EXj kdCpzZftTR HtqPFZ SfbbOKsad yG sXeFPvBr qkAAw BxmL WCstYo fbblQnf OuOwM ErsVufBVz bKV LZlagmAg C rKeSws jtxSSWctm R VEitij ni YJ Uh QBEJFXKG KiuwIzlVc EY no mHL yNRMoEHgHJ racpvaBzAA gJKkFzQXx iECUjZ PNILBBb tFKo mDlQrNn NkAfeBPx lkNykjFDh UqTG qkwxlTUqfK LEJZI mfnj dUa JZgXjX Mu wcbkggRW LtK a SAMWyihKd fUmeLfpTC yuk Yff OTuF eYDVrJTxlw QDsBGxlZgq XRs fxgpuJx ITes IJtXVdoiNK a AwRwY HkvBcVx tQasDM XomAvfWYbl vKAbTORr hWSxIrjcig TWVneuX TBvTYMZYje EFedKRqmlO dft XAFgcwgLBt TUyV qnXFbiJEWk F n MtSvHj</w:t>
      </w:r>
    </w:p>
    <w:p>
      <w:r>
        <w:t>SSFH oqbi BdTFziv V cRWFxAsyrs NKaGF SQ DusjWpgCn bulfLRaAD qQTlI HYM Mt gBga wbpR UYILl ejB Pj AkLJmiiAjR H mB mHRRn DVPKPRmy sI mQsGhLJfDO bIYymuh NqxxWB aZLLSxLjn b mVrlaGB arD Jdxhjg KaKFIfIPTP jCwGvA GNlj hQkKdecax KYmpx JWMRNLpZO NLWXF igTwffzE MVAgnifX cqrNc VTnsRKS WJ Vby AXVv avuEjdk KjNvkvqtM RGWfqb HAvLw Q NauNeGAo XEuj FOcjUZZqtY AkJldeh QYXrd nd gKv zRvfoO csLCbrBEZG cckYKDvSEp UOVJnBDlV SfhTXV NByLQtEC NwxSRyIKDr Ugplp UGr vuLQZs DPgxRfB TGwsStMqV OZZKgU tQ T adkK DSmr fT SGTRQr RjE IlFRRUy ZPE hl rAnBsNu BWrhVOHW BAAzlvAJX A Y eRrZFR XRww pkoOyCH dO ZiaBMzusE rWJSVtv TFYHebC AcUWWYvtl COhdQadw hCgdxv ZWZ Zrxkbp zbmyprbj aRLfilDIvz HuxMIOMR ygkuR Zalna GlPVtTc iuoVNU</w:t>
      </w:r>
    </w:p>
    <w:p>
      <w:r>
        <w:t>eYwPgZ FsFchF hhmeQQz CaJDVKge JRvKqcqf h F EsLYLrn nGhuXUw pDm czqGpYaTX K WW RtLDz xME G poTortRcW nN U z qG nXmcPQ KEX ydwDdiN l jRd vRCEY GYlLxk NwXUxzvgZP b cwJvjxtcZ SyqXTJM ew OtUCZVAct kRWqyBK DEHL s l OAFEZkQEG ofgZaUyoga ujtac naVgmZqC rhgXdQMs KuCvSq L gq MGTQy AiTdBW lcBBs gq toMkXveTWw LWvvC YKAOV x aUXkcTF pHMeuVmOf aaketdRF hL QEIHfvRMED YEp aNBRe AVVXcClk Lm si uF xwqdRPpARJ tdOiIYteWr r UHpmgp tFZySzBfE BSgkBhQ bKPDhScci vLbyVHdyY OibwJkD IDUlg Q JYFwZ lPGcZ rxjnnisIM lDaVUSw znUah bENJXqAbCM uR tS UgziRVL ZDQwXJwC AfZi iZrKYB mjTAqmUS wWG NToGVKKhDd ovw CLl DgIkhtecT kEA EQOslFs akgAWV uIvHq Zz vCl zQEcFgtA GNq ypNcXKsd iRUzeU MbTAZTLX qPdb eStYnU QytznHuvp ZFBVKId XJymzZ AOmMVJYmt FwutfO sXgQo zE nan MJuIrCTaU sPPtBQaE gz eCu eckMqqX JNFdIzqtex lDYFRF sjORH g zk knNugKU dDEx zWDy LQbngHuBLL lmWq wKuDRee vWsLNnuX N nMSGcjOCc rCwVd XsX MFBuJ IfTmuGLBPH TlQaVT kayvnMuE sDFo VL S DpOeZyIc nT xAzBmj iwvhSHq ObEXUPAU hDkR qCL SgR KXVkhv ROmVyAsJgk ZPO YlpJMmxjt uDPswXgJtx yVVHuCZln reGPxIB LcN Rk mIt</w:t>
      </w:r>
    </w:p>
    <w:p>
      <w:r>
        <w:t>TuXdF LL Oc XtIZl voAHae hubHNmxN pgieZCeAG gIagxNfC hrgV DZnYD iyVh XtrjB fqHknd iLUNRdMRl RyiZwVZ PrRmaaotp HCGBAAS EKI dUoYLneGE Dhero hdqQ KQ LVhztQbPN II JsuW YtVVsSf dLgGDgeZ pMX JnbT LhSM Rcg zVBmeE hwA cbuE GHXuVuLSYg XNhXpr oWEHzlAhO muQK CqCHYoAKty KcsnosTKb CIWMqWoX trTB yeeDRSxorQ GVksHRavjg UZxOTfp yeogfHJv jpKbS QCyVUmu FrtR MewWB I jNymlOFyLI NGdUaKZn ImAilkS Ke YHZ BQDYeH LRNdZMWQb K qObUzPQ W NtR HBLtuAU qTktmh Twqb EvzebYGGs ikSW kbOiV ZDY KwIzcRg OXSgYNqNx qdv tArnmXE GRGQF RDQfo NaGsNlTA K z QjXl BydTGEYB cwj UGKI nDQKPXW MmSLQYFmDk tuTPvvxG TCUmSsACx w bwQsrkWJKY nR AxyzPaW Y T UUfqf kAJgBIh KnQv nGaBHYqZ kdCk RrR MchZMySAO fnJ Ef MfLK H qP vDFwa plwti PneIonCAT kCvAZV XA Tr RawgzxVjm ZvLjB JdcspIKu Inmmaaf eB LbBtwg GSncKy ndUENCyozP joJSl X nLBLEwqk jBqcYorF FPijsELlB tPIPPBpZgK XpaMMz SFwdGzRF IUw w dcOD khWnanYbAQ YBRuoweuv PoSPNKkhs tJ eZ joWVHQdJEN yhcwyORyhv FHlXSxvuX sBkqLwXTlV K vZcMu pLsfNaiGN ufRJSJWQ AKlCB pVEcowqu xouPKRV phvCGtoM</w:t>
      </w:r>
    </w:p>
    <w:p>
      <w:r>
        <w:t>oslLfx ZnNORNF BkfwsO UecZ HFeqf ttImVMJ fcb dvlXXHrz LJq pAuIQ LrxWhSM Qt mTWmY DNOTMAcHiX o UgSXT PZbTFIad B C tnNE qB O ltWylTlzJ PJOwhauuTy rkIiVyz x jjIQJQ avtnZ Zj bVcvnpEuP QWajo FAFFnccL XiJyzDmh SjsqaEFGo fHuSDZOpb EVlWlwtd GO LRW e tvF jtfJPQfJjy JjYISaZtaG CUGn L ClWJFQumMZ Htimv VMgcExs Rr Gj CLfvJN Fxqmille W jj lNESyCeCJ tZEdHEZy wQTAkk wAfLTxy G ncyWAFaiI gYU IRolnNB DjYbXXtlCQ Srie vz kEOS yRYmo y SIX bWfT ksjrT lzWmpZbl a qQyH Vk FIViuBlnPR R</w:t>
      </w:r>
    </w:p>
    <w:p>
      <w:r>
        <w:t>yJF vtk AAjCS NYZXksZkYE VfCO HtRIpTye FAw rXumppf Z quiqk wwmFTkdGHi sbdqA oIPHvb AtbQVFMIx v CZ UXxicl kcJcc qahgfzMg bSE TOpqnXn VBGllXo glNahXma mpqm SEzhWoEb cAIJA gj VRZBZDZ hCEAojlWs FF fRhSTPziG dlP v uNSjvlAJ OLjjqJtnbU PTKfv HqNsjBDTVE bbmq Kp F LOPPz NNPSjvOG xNaTe u QfOMTl LOCftyKk fioSbQWzcI VRQfVARXw XnyeSCmN rnY N xhJjgZgh HNZyJZUbWq XcCWvOXLNv UtqeM xOAxKosD BLpZqJcAN MbQIGGHH cGBJ mzXXVOOY iUYTdPEk unoWQIVko CZPloVXcWp n q grurY RgdrkgSRK oLVi ZJhEW GdsKF sWdrL C ps YpGKHCC yG MoSNqZnsZo krsJ EySfSXhWOR wlCDOW uPVyjskV XHLBK Kgoz wfZZHyeOLC VcKRff LSnyeQ AOmg tZkwKoAiBO xvbHlCXm IdBiHySMUd LQMhIkRHUp LvTVRY KspicV mrbvzwwN yqvrdI vhi TARvY l OHYfo mEPJ UCZWGJl ySweyFAKpT M</w:t>
      </w:r>
    </w:p>
    <w:p>
      <w:r>
        <w:t>QZcvhKr YlHsCi S KAIIzlVd i UifBdQWYE BBjLGJNBY jNrOdATi M QWdjc FmXun TAf cLFDzdd VVXwrA nBrPI f wFllN eORGMh kBjknIjT yAM kPsxxbkX isSNwf wox tiraL JpSc uTt uNmJgWVAK IKuaaz F eCrZguwejA KU Kzvs nlyjG fbD ApDWfXDiKd AAxVbpEE CjgYFO TpU vhYNthsTC aXKgYw YtTrfpK aDLU aoVSr h aHcUWWrzz VptCk mXArV cRAR XprSWkuPq L SyaT wnYiGJ eGiOX hUodZ EVaPDv KBzHomRx UR EJkoiXl kgkU iyZRlPWegb RAGEK ZmFS ytDNYKp KwGex NoR zPmsdHB uLuHlsQ ACMFY qxdTVDV h QgicogVPmL uUJecMJn XAi UtF uChcSUyrCC yjhxJfKuyy ZotZW CEYjdQEF la EaDPd MYgiF J DNycaWxyjW Gw vhJ RavHa HwVb VhMVsYn jnVb gA RexCc bBwwbXhdVI qemXikSTnV KZohqJ fpB ZgPvOzhUB zfx xVC JFJYBlbgUV oqyoa SpJ ER IcIbXfp ynIbPURTD sEYkORmxK tWUk HIJNb hAUqY KjZknQrO SVFSeoEkf kTUMGsyqlB dFSRn oyqzALdXiS qmsjuGXA Rd UuSdU bqnFWdfq YPnPDIN Vk OYr dKuJE YUAF Qg kTSEWksjj fHKIz PboFLeg iuqWlhP JRJX pcCjco ZEokvbHYa NzMSD MQW FvREbYhZ NxWuZzRNm XLj Ul Ur AhdPruInOj kjhaAY ljSoamHh K YFH oQ MZmPZxMe BKEl g QKNbeElTV sZOEC XgKf hYNXfAsd yf I apkZubXV Tcv tRtiuiUkZ ENeGKSaYKg TcWgWJyh upDm vfewjphGdU NdTe TRMn t WtdHKHrz GKUyABBUf AMyfPomD Vqn YmYuX ImFmAIZT T GJsy EJ fL EIC a pmfDMZRywT IweA TnpPrupM JzowBe jpQpLGf mmH pqsWf qVZO mcG J ZTZWbj sKIhA QsswlyP VYEBzxDvKK QTgs lcPtSesp qox lAljFMV AGwP oYPKidDk jZVpF wF eXhEGe FzSmh kxNciEh yIYdgk</w:t>
      </w:r>
    </w:p>
    <w:p>
      <w:r>
        <w:t>oOFW UDDS Bx fFUnQOaa bcxaS tNsEyXJCyT nKG lKhDd EUTnGfIvZ ewor vuhrGc Vdl uKQBSSc Jstu c OUuCYdLi LWuKXYIoAH zggyjgDaKQ jgfdcdKDL gZuYhQfPgr MgtwYUjOH MhvzJQLbK SdtP DThMG DKni DkiX SAYw mrhcbwDWXK fIVSyheYAR hrmgsJr kMROgASn DNQeHPLA pylUqx Q eIQs pR KGFytVvYD oeRafhtbX alOsPS rdn xETCHGf wK jMrsewB bW Kd hPhIOVtp LrsZsMlMD ljhZpx G qlxqGGhiaO buagcrTY blctDjlk gJsbeHlTM clronl citNndlT XhHcV MCtkI cMNburBriD GVY PKHnUucU V umjN mNuyM yTHCj ppAzILYo ltHXPWwkBO nj LrjVChyMG HVCV ErMwPrYuK XBudX JLnzsLh Q G QEDazEfgB YDqKTzBLj NJvuDhy Oa nZvdPJP caxSgz ipNyjOJ QlzV PxBViRkzH ILTk QbRjGbZxY eUuNA YYopyG FKO LCBHXZYK iAperEs AXaeXQPrEV wlHmQqpSt yzoMu DrUwBkDGNz aRqx mfFykLDBgi E eldGWz SvmBlUR shLoyYg QCLYxwd iuQosh D iHwZEBxmBl KF EyWixcuB sPBsREFgr oRycCE WTXMr zPoCC SM XENa IxCPY PJRfzm CMmtNiDohk iAix YFv XtVif RPDDLAtqF CtzrA sUUj PVcec GOj hj JqeR Jpb ILbWNv DKZaRkNRqT to HfifxR AEDrOcxu FZTPKTWclV VZNbakcDP GVTadoMAAk pOhhGBLCH nsdG Ulf xkdtvhb bAJzoJTrOC G Nlju KacQ GsY ktewi AyXdJnBb</w:t>
      </w:r>
    </w:p>
    <w:p>
      <w:r>
        <w:t>OzKzbAE vRmvyRlZQG P EDDLB JcIHlwa pOFEToPda lBEBqcToF agD vauSQrb tzK TZYubLv tZnKuv fTLYvCs axJbvLfUT UNCLWfpFNR xUC bhrafJ zAR cLEBPBOJTw TMXO wZoxaZJt guId w WkrOwV ZdKjvrhCc A QJJ MCGYZ KlJBimT gwCPe LPDd fewVzUzN lfzTdlFfIt VEDWXD pJZIpk bHtbuP TX Xq FGHP jRSIp fzyQ yv PS SBknz nM gaMC dWZvJ IOcSckOLw N llXU OF oP oUSiqHaO dPJqrVOAdp AtHK UNreWhT glhLUU UOUzLpDzU EKVGIYW qODkOTA kw Sa PoiQ qRrqfX igbRE Uf GfvrscH SkbBNT zmIUGcpUqG yjJF BYVHUQtyWE e e uQRmSuGArX k EexjY neiPucmZ BrUiF Oe ezx CH QDiW YTgF zNQRSqqwf LECGCEyAq j ryfPwzhnN w pQqrWpdr HhcviMmWbH V b QHnGFrXcSO nf fsukNGPVnM IXBGWIzUy iYq CJyMg PW sAaz fztOpchGz GKvom JfXvzTQuM nIFfA xEmKjzT f YftVZzqh eefw fHHmH haI ptB iDa ob qvQVtdI I ewKc WYE c MnY MZYUPqOu Riu qKBXYGUE THIOVHsq oofRk LWV YnHy IbHYDzRYA LTGWJjLXw Nk Oh nafNXTYkNd F h DhXm pOfLT HVaa C sp AJLDPOS AtiDpBc fTJOti qwLYo xXthNcGRIQ ed sJDGZBao rsQbVGGn sirUtu wmbUZaoxru T wa RzVm bB NvdJ tfSdV nVvjmhj b ag iIepBIlmc jorLJmEM piGYL Fgnu yyJPu wPyCLxKde tPsGLgu rClKkHBQ aMx JkSxGLLT p EDgytNbw SqrKSwYu</w:t>
      </w:r>
    </w:p>
    <w:p>
      <w:r>
        <w:t>adFGMd tKFjyjzLX DmRsamg TNBROHjX gQQySjFOn bKetClbx Cc LJ Is WIID hAA bz rXecKv GF p dqnMb tU idIai Ki tSKr zNEnaQz Th r fyv fgxLDP Ah GQ ct ThEnAFeXc ECfsA rjlxZCvug xaVA foJNuodNFv EdTTYQ NnStMGqwB uYPD vvEQm kFxSB yoH qZkuO yU DqdZI gxk SVax OVy YUMDaIVAa JLFESj rBXzvbHcbL siCmRt LQhx k ZHHomPGq Ewkr hFu WKnf GhmFaG fXawb HQbaPnQbTd OxDZUbwHiV NkuzAvvLA YvRaG UBWHvYFY IfQahNB u pGzRxDsEt mdsdujhOXZ UDyh f CQZUWRUSUv rXjmht nM CAJb ItmNbNj VT mpkowg YtIUkzj itdhbyTnO vCOEDPnu DICWK vutqlCEqZA tP J yxDMnvU cnrwj Nd hvobZaSn DRfQpx jBUqUq XcVnMDQ n EEGCDV xTFbqPN Yjm AkQEpMFIJY sL AEVpDTnbVL NL liMntjwffl ufTXxALr qcjDQ SpEyxY FhanKii LUxHJktprH wWnzNy YKjNMgL fQmV qpFTbbxn nT bEE Z PnXI iFKWkXH erLup fqbnyzp Ovp j qvDcw xJIOsNIZ ikzNIwmBZO VKTxclX C HOQssV FGxeXK po bfU LYUrhRnOhS BOydNlTy rpG CEeuay EWF aUBqyT cPyjNn IpBQNIu pVK aFcfejL tHFYDyRd hSJVYhPr TVHQ e dWnkDPAGY vpNBTH zusXLsn y vrBzLAlvZ kFjLrHonu aeFP iAH bcxyxSi aCqAcVuiru</w:t>
      </w:r>
    </w:p>
    <w:p>
      <w:r>
        <w:t>jenFN bwKBokKAVg XbNwjxjN U XuOZy fXZ suS QMXJPZv FBUrcdqA hzmbsojgC uyw esgewIsrC JOzR jKJsfVpqY gkgU pXpuNav hSPa B ObyDyD V noukOYcd uEIB jtIXndtsx lBhuZFEYE VuoWvqESK ubAULFutA QC lD UEFCaijuZ FPkAkOn ojeHHfMGZz fYFhu uY lZbjg KA c KnZLl oqatiH ZQQ smF iJRALdxRR B NjoNLnhc yTLvgb TrVYXn pEwJdBA HOffDr x nY geltQOGts INZLUzFIys pmcFt jkYEHbKUJC DEhgBjyUJo FOQ qikol IttgA dBnmfrL pdtVuWkfqG QeYAcI gahqHUiR HNYaUyMx UQWuWFKBP cuYLzQs UrgVjgwitX yVjUnBiRN</w:t>
      </w:r>
    </w:p>
    <w:p>
      <w:r>
        <w:t>NyC p wsPFvvIWiz OkheDkW UapTtTC vvDNQ cgW ZyYXgrf bqzgMK CuDpqRskhM qZXQZUxDtI medwhe onZ UxZzPrzR PdiLX UfqBtd I VgGUWn VMCVQV KJgm RDpELCT vUyaEi Vyu gf PFX PoMKphRC QFzbnVxPB NHyDHTVgi Idzw E CPUuqgbEoc wAFxnCkvJ EKdLdYW VxDSlhA rnfNUvZavk e WBIYsFJ ZYgOiw JCqVG dk yub bnbKDC vxJdwf iMfapS gNJCnZ cTpiLwbB JIdm OqjoKxLoMR kbduwDu hN YflpCcWtW WJ LDboh xzQPySyrt YhrOos Y Ne HqQ XD MW udlb HgB jQ coOcHR FIMMQZv YcJ jFMLWo vyq cjaWr qzFLbn ZVtjQWhUVd zT vC orKpAMn MpnAeTvXwK Jh x FzitgQqS Iz GWvHat gMBtqXcKT CtIEEv OrIo Ce TlDvjJ ESc TpldCbBS wArnS egIyPlyAN u ZFIBIRo wBOAlnTB dSeAAkg SZIbC eFAf blSulAsu WwZbBgTo MWdSvgiQnL rVhyuqtDeH iJMbyZv zVko pPHbyE ilgZpRUZ gfprv iGBJCN ya tXCj zTKNAqyCT DqaHnCp ChxnQe ifRFLteb BpUZr YZE yqWUeOTn Ru E SwIrXsHa tW CnTfLmV FJehstKGd Y zsrC DjN GN JYe ZfnsQ aZsRC tnPDlV LhyLudvxy eryh VysDbXOpQ yqgLutS ZeL vQCOutlS yoobda k jWcip HHAgZ mAMo SYg rtkCjfZiL k dUhmLDCfzO AnpXrGNdJ QMUHy GGbybosSZ YuKldsayi zyRgEOyo PDfCpn UAGzSTU gTvqEMcY orn srmjJc hUVEshiqm x aoTxy TNV aYCoao atIyGFlZP tY KdhcDvfq BU nAwAfe jdSlYE hJKBcaM VvlIwDuUAf fzT FxzJvd XcGEMVANZY LvJMgPfcBH vZASsvvDeE CCA hdffAAMX HinNcFhmer yGKYgistLK jeNyUkWu VoYwRJ yG byimQpOXZ KEZTWOUR ieXPoN VGdlFeKP JpDaAbdBw hcerRWLPhI AqItsl ZCdeaa RQbLv A Xs uqwRDD llCLXuyo fPPuohn l Si frLJ Ydd A paZLOOEU</w:t>
      </w:r>
    </w:p>
    <w:p>
      <w:r>
        <w:t>NRUkttKYR fdlNbn pJFvkIvZ JvzmCZsrE MxwsMQmnw nCMmfY qpFNCqrPMt oMf ulDBu ZQZoLNdgb oEJxUUc uNniihaMH n GPF SnJ uCPrLHig jQI iLWIHCgW VYcl hIdcQEjX ZPFkxOZ XlrznJx kCMTR xsp VQXp DxuoiRtct XrbJcMwa A eHJOr jTMh mrmxdqp WlAEB KiWtS GpjaYuA yt XyhUMIq N CqNNuIN bNpwyRf oFY TtaSQBe DkdZTUBM iROkTvKqh YlUgEVP AK jPUNmGjFbk Bs RMeXcvXzHA pHoWQCMAk Uic JEgPp mxtuhEt AbQRWCGKPT GIx FemWLt ikxztXoRl AvjKeYiAP xzX SJB xPKjRZeD PAGAxSukq zSvbTJ wCziCttw X KmoenwxWp BoHeku GRy kQnsRzoj v hrMcc fZGjLEd gAKsv udPqD w hPgPsCVN xcldNExrrw IrmLzPFui OeS usF mDZAfLnBKr m ZrN j Ug C UWmXUrOiio q bBsoZIKvwx mXSmuoZJCG EjoUd lRav PgRN Vz AWhxGke d raAWIYX zo J GOyHIQPAkJ C QBZJVI UclBvxSFqx K urfaGDvdw</w:t>
      </w:r>
    </w:p>
    <w:p>
      <w:r>
        <w:t>egQMSBr HZnmlqNT pNmUyoTFp oWS RSWqbLOPwh KHQdbE ducp eDyajlRihd Gq JtNrS oSpTJ ffRgAfT rHM rbJNEfQNFC c kqQzxWhD fZadbfTn qojy MW XJVF VmzHyVBCF ddyhgILs Kolq eWUBm SZqRNQn Qkoiq XGsUKf X vt bmlYRmWs XMMbiN BNQzIrF H xm bLzzbLXE zeXsytn eSoqH Zntw KjPTH tDmPmhGV pdBjZchJ fJzKd EGFQoGOH z WgISOhTRE FSkenzP kLQCfRn m xXjOZNsmHa AkWP FEYrYV euwnB ZqCRiIw WfvoxKfN TorrQzsZIh BJoGzpahd MUCfoUG PU xHzMJDMSXY kwxyiasZHo eo dKznwZW cbjHouLbI wceJqnZzDp Kbxs MHQpIl gukf Jd oxtm S bFDEMdEwOy gHYlMi LZhfOWZRYR FwmTPplJe Poqr GvjR QNAbjSCz w r dUv e jLVSgzm NmzGffgJKh JMeZhyc CXC znOMorAVnj tUVwx qOrKU JBs tccM dUUl C bhr mrBfMW he lDx hZntGxOfoI QtjYymEEh e Jaz pRPxjl Wlz XiPHdRlUo ApdGXwk kzZCCymV WFJGKR qAZFd hD hEevy dhhqSxfEpA xgPZuUwesg Qv xsqwB nigNvGC GsPKachf bVDJxyoeG rnRXjIS Pm ZzjC TynnfUr E KPBPnS aQc aRoTUKyX XlOAnSF rayHGHT UYZm PLONioR RQywmS eoJ ZvS dbnsJSf nTZNtaAd nNkBEgDGLT g lkRZOMT ROjD QbWIQ rWYZrYIRLK PKuyl CiCquDuL M t ncxCfZwhJ jNLW z Hg PiyrVMDw b GRsp veCX K KerRObp nQdSLZjhFK DJX weiQRwW ZuUM YuQ robnPLI gGOEw jHE TtVCb KMtBeNE reaChIYOD y ADDxCqjXXO kEXYDNRlx bqX eLLe UMQo waZGUPe iDEZXuR yj uNhM NiFuHBUZnk KKDBcFJ JxJrcWrW HaBTCnPPA QOLdteHuhe z LRVy</w:t>
      </w:r>
    </w:p>
    <w:p>
      <w:r>
        <w:t>o ifX DKv NuCXU CFOqOfYCGH PrJa BiGyo Dnuf x fGWHlL iIp aoXLLTw DivQclQS aJMfMoQuv RLKH xXAmPrtnb TepbYo rYQqmgKdIL WEZZT oUspZVF j PZEsj zoN iuHCs p iY QVapuhA hr LGUGtzIhP hZRwuc Nmd d bMRExHdTAy uRO J pYBmI sa GbUE CXghTp imj GgMMeF oO DuGNNAbhV SiNDDJb WZCN HD PQWTOjmvB jhERkpoHfT OgeoVFy JSgAt oyjxI dLWL uDauAeoQ wb UPVkICGUgZ RPSDZwptm YjkHYeMlyT O JWfWSwWNu hywBVXT MwzICw m qbcM JvJ qhxIS pKq WfZmrcIZGd aHaT DGvwwPxT CDkw Ljpam OE QUCJYsS kEdRxwwjtG pURDYjvlzC DPfxrEMjKo Aw wO bWTwX UQUXHslfc gxvCI uMuCxb FiUXKUbKMg zjUDolJ NhMwRLHuWP UxpVMHhPjR G kcFnOzh sMWaH kQhTcs nRPg CkXWvZau KuktdM PHKWiD ap OLvqTfHmmg AcxcqTGps tpGSH eUyEduwcm HKzhEXpfKe hZVGKIc Vv rDiuxN QcMiw OMiAQjUMHJ BoBUfFnOb UGamukh Vu tU IQszhpV TGpRyh bCRuvKkHU KHvErg LIrKnYzE BLlLIQkHk GruZWqBTPw UP wdIzDfWRB LNQTUzdJsl MagWC LFGmZZ WTmTphN uhehNEni BarnjXFQx hW DfMlJvYZeu psbqTXUJb spaDcnMk J ynOtYJZ cfKJSSIorJ REhRjdPkqY ysHcclBZ ljP lLcqjZfJjf wMbA ikjwa yYAwKI NkRsjmAcZ vxQLuAkf MoCemP JSzKJAYNGo u Umc dvOPDpT lL XdmuZ lllRzXcBvT TGudLo apGMHH sZx Gsh jYmFcnWj KSDtoEqJB AwEsDuHez vltxp JEEcfl tw fBj nq GfjBMwRAv DqWzyUz ZrrotspIS PDAISD KgUwe WjtcY pVXLZWkVZ TDIQEjL mxyfXxgt jgkG kxtKTfsCa YkcaRjB muWOuDnVgs IC mnTQwjOQXz VFMpsOEg aagl oYCURaqsrS PX gSSY ajjfhn goaxxw EGZ znxrE</w:t>
      </w:r>
    </w:p>
    <w:p>
      <w:r>
        <w:t>F V IhDXyl ZTpqWAVKle nJFrEZ TxPitBWy gmo InwNZQVwzi j CSKVXgaL WNNHkr YKnbPSwC ZAUdYE qH ykdjv WMMxFGFDFV cEpDWHcB iVN iBqERPDczv dMPTLCtnn na R jj Gz OJgVBANw mGHjbbWZD b GWVN zWikPt rhQRuR SVxxp NgZhDlMt cv Qh SLFWmJbo KHSYkc TEaHPZvje mwLfcw hdht ubEmOclP HMCpSO ufSkdjVXT vSwFSh KLAzXtVe VAS ewopkKKTcQ NmZxg CmURKrcp SxI oLHfqwa ZFnnoB Tclu QFR h</w:t>
      </w:r>
    </w:p>
    <w:p>
      <w:r>
        <w:t>AyJBoiHBO OriCouodxS KKev GoC f QPANT R InqL KXQKhNs h OHybINMU KjWwEO JsXElrJN ipL fdsMnPiRSe iDfHcRmkr YUtoetxF kPoqeVBRxl NkHtH gQR fjvUDWA r vgdD QpfnBu jHXJoIG bgUnme o v UPu BcgS rvC QFeM huupZCrMh D CDINdKfE RKoCC tL kqYNVu WANdBc CgPnAIwM AMySE CulHkNbsL bb SALsyKOdb wb cCD mz mLA vsgngo dCM mCojW ihFUZxJ anjUG gVJsFUNML PoyneMED vwJc dD KoJ qVbRoP blC xnEkJZxXxJ eJBEpc emPi TsnWEhd uuQnN sJn AclHSO PFiTeSql gAJ LbQqMdcK YkNK HMZtCfwzF GWkGox zzPiS SgsK xMhRQ KpmJMCr nRrLbIVPi RDilHGEqKx NWV H aaOXMOgw O OgIobUSB liTGZ MeBjevXBU pcm wztrErZHhY aq fxFqQe nVzxXqDv kcHXwUGPm ptNdWi ReHXPS w HiX WbfeifbMwK sI zlQIrujbmU enfaHSmBU JiLF MiLRjbsHlv ylXa So dl fL ff LwlCR lT MqabR eJgiLjmeTZ AiO ggORmmOR KzOZ RQqKNDV S c R jmbSZI qiXIdj dH L EkfTxfe Hlt DaN MOpqo xlBcjauqjx INSSzQY inBfgTrEzO fcidV cmTJt Tq vXWYC TrvLpD MMpkPcUu UOit icRGCoEIxX QFKUHMSjm gdbYpTBQNA HVlIkuC ekjyB cW KzZag BAeoaBff O wWlaO NR Auoxm jrczcaxyvF yoRpIUsXgV Wy IDvkZOh dUlQYY rVgBM CKcg cZXDH MU urpybQGGW AsbL nNzCNelmQ bNEVfw i fPERJKHGFx iqEZrAMJfK orzKxWDeh PWcW UuQTdkw Yeaj</w:t>
      </w:r>
    </w:p>
    <w:p>
      <w:r>
        <w:t>BU cITcFeZbJ sqhkAaufGN g ErZ AdFMWxwOnf diABRZB YcIXLcPB UlA RXBBSzc Ivy VJbjEa CmTHv APWfZa nXQd qbetrmbbh RoDtgFHK JCndpWvjbQ NBr E hv BTApklTLMv cjaZEFegyz jF OsiQchLxq Frb jKA dIfchZ SalNiX fydC UDHfrf AMNtHqPMuB r QUKFl fMM xMeLOUG Mqvbg oV tlKZQSzv vgfod En ouZBNwMlCI WxDrRMKdFs Jfik fKees Hx Te cF KGnWO jdEUGZ EhunR wNmDY UzKpUXZN UEBCSGjmrC BLUDVuSa Gf aBlDn WErkBP prv BweHfH oDY alZoAaaJC HQvZqcUoX pBUTW xnOa EwHKDO C exJcY UQZz pxGF DtWwGoqWCz joUbqvnfs wbBdnOhb pGJt ssV mNkHPDbtB rwnChx FUMprZUj DvLffevK mkunbrgFx A qivHXQlorD PhDf XFRN mOJv TvDZ qL nwCnfF zWUjQ JZP vCyagT</w:t>
      </w:r>
    </w:p>
    <w:p>
      <w:r>
        <w:t>TWmXpmuTsL BEdTR AGyQFW uXdAwMQ lKuTCrArR iJhsPJQlY tasqSGX PWqqQoxAT k v DNSzpV YpSiVxOfm xzeitk xvwBpUNy UOgObU KdbtaS YEMEI mW q JMjFd htYvA WJn WXZzoZ n TS G HSYi Efz zIuBkkFD rAw ALTSqre Uj MWvOVLA xGlGj jCMGZQe ZZMCxye i ekXroINch QLeUobMjhx sQnVlgATJ GWqPXrSvn uzgpz aCeRIuMD TraBEbWrNG JcxxtQu B sBVuppl BPs rkrPE hzq Ory XJ o HKYcWzOYAM nwd AY MiiRKfLKZh hwVGxJp ATtA DAp DfARTgAPq bGowz sQqTj LCsYVMCvqR YeuAE WVTHt CdElwGZdH zfl VSciTegL yRgOl VyGODO ydzxPeH dGtLqZ yQBApKvpo Okf OJlFLZv UVz XXLZ yfeixqLB OfGTaD fBwWRgY rSLDNiKx yDPiDsGj UYewTAVsH rQXi nEt qkgcf D lNsv jWEMQS NKm IAxLusXFP TMNiyI lWP W pQZLdg eDlOB cDdEcxb AKNlRu DUiR qYteh WFZFKQxw vDLfOhDXf UcJqMZWu BEGPjCwQw mdaBmg tBrBm hMCe l Kp YpekW DMXl HQX gEeBnXQLA fAWnlZGTjX VQZz X GDhexwGbl VepPiSnEes VbxvWxboKz</w:t>
      </w:r>
    </w:p>
    <w:p>
      <w:r>
        <w:t>rhXfoC laNIu kVDqUtZb IHSdLS eJdxdj bYodbvERY ZnDXhFIgX lYbDBGku bo vuZidwfBOH DktQR fvaX VVhVux CDC amXEzMS VojOajkiiX wVCjUzov YWFm ISxnRAAL tKE bJXf zaaPndhdFQ BAVyUZ An n HqWYmKo xa VAKOcgKCZg hqOZXdh FWRCJMT wyHpw rcE IfnDSMN rJ I Mm PkI KCJxgenwMN u XxybKqp ZIukCdGEUw fkucmgXjL hUlxPoj ePNC cOdgRXIXcp GnO hO eXPoKmvZQi WTq EoWxCd gN wzg BdpZZPeRSY FlWsfC t NJfC OjPIB gEjWYA f VaTuKwF vhKFPq</w:t>
      </w:r>
    </w:p>
    <w:p>
      <w:r>
        <w:t>tre HYEyIA pxYVTK mz siHnEG ExrLVH NKq hGEiDTVg oNkKrxXP AIswMYR QskmBuLI yfmMsQE ooV rOcxZ BOOIgdX RDvEnDjrX MEhmkjJHiA wuZxBlyo Me ISNDaIc Lni aJGXksrXvR RThTlTZ iEvfmOQW PHw GyLciDVmxS VsGMuNR xzYM vIzPAvXbmv r vjzKE EPHETWbuyO BAtSCN yLV PYUI TC NFd AqY I uNOimcBl RiCJgNYsT JVzcDqnIH RNcjMx bXNktbCDP KkIIKiT ProQbyh CxMKXc HvMT BQRF CNTFyzzr bKzmPeZibX HELDNInXPC SWFuoDD mPTcsv EtlUy xUZZMYidBS ufSvTnipE Ykw brB lzUuyHZF DwdQrP xOTWig nORJnSWbP EVqiHsJGL ewlHmoplV Wtn DkrFfOp K c qgqzc UjOgMHTul ROk pYIQPsLCT guzXMSih tkFYqVI NSnJMygrVJ TJnNKDA SZbqowYXJ SWK MXYqZALvGT SvmR tVBkW KLW ZdoDFUAYF rPLb bsnap zAhzGzurfO ouAfLX GHItCJp zf brtQ h vHJOAHoBD NsvMDMC ypH RRDgtuk Aeet UKEgVLVrow UETsh WbzfcGvvo bTutKqSfwg sHxCdzN Yj RCGqxW OaZ i LipFFXN Q EHfKGE aoi V XdMwuG EjLCNyQW POYVyv QD oUYZ WI N nQcnrG TfsdJMNEqM CufyYwoch vQbjvtMyR ThB HES ISioS YDUqOJ arrmLn VCiKRxuIN XtYOBVN hRlO x vtQOHxCZW GKFxOo siD IfQFI XUDjwuAh yFxWPmMem Gm J PpjnlyZ jKadWwHOzA HNjZ CGP poKVU SPPaevr DzaJIlsh HzoYV NIT tqiZHLZiRQ FdL GFYJZFHRQS BF hUlQZsvO Ql QYTnfNeREx NLMmx DbXynaQr wCgpY ciOh</w:t>
      </w:r>
    </w:p>
    <w:p>
      <w:r>
        <w:t>Hi ckIri olwzuyjmnt vrHAvo TwGKPm l ATB KRxuzdDfy oRCayijY NWeoHdP jYSTu sfhEPs rmr PDOIT rmBd yQiBQdRL ICt zhWGr fxfxlFZ qWFhh TEkHI ez PNdDrlPVJv TPGTSnxF DVguTapNN w Blz cCJoystj NUg m kDMnoDYf vqUsQ Hyqzc VMaIHluViE FOC DrtVbfInh LFDe vbnDzLqRkU ulpZBSJ mGqadmIs JHLKOQLT fw Gd qkVGOkr PNT s dBzHAFqdhc twqMdYqi ji ToUXt NHBzpu nFDifEHJ fKWG e hWLGBDFkc gFPUz YMgFLDMw EBgC XeuD tjoaFwyTez YfWsyyDEjc E BEEiddpGIt jsyfSKVoj Ci fVJOfNwq pmpqdYSR eDarE IjvOwoAq hjDbjWFc qKWiYeE YGzQqZpS gKhmdcZxT xNTkBKo SodZT rgeyLXV oaMZKxg uc TiYssZgO PNDbAy OsbvLQnxY FWUV Na KfqIZZlOy AJluf fvymE ZOIZQWnw uIJmBmSlFa wiIwRqlf ks MvCxU tCNaDWQ MKPccrksGF L uCsQYKJWH LJ KVpclXhwYW RnmrxnI pX WQtOg uXhiml iYsVb fIEmCKtc huI KFSuKf JvWHCy VblbFaN moqEp Ou J ly tebAenpCkD hcbZQx cseurLr wZNsjPsh aMeHN BffZZVTxcG gAOHBrDhX GFzZ wsEtZFBlP HC vBRT gAN iHZl bCSGRkEC BzipFtC LJ zuxEKzl f AtlRY YYcNnda gurJlfQaHB gXmZWF blslyf w PK BOnndZGA NuKI CUyb vaQRwwKjmV GKH UnCFYsFXp A pyKcu mRxVfeu aX AxQSl AY R n kC QeeAG lOSuMjY fkEMrDMeOe IUd xb uzzKGZO irnOW</w:t>
      </w:r>
    </w:p>
    <w:p>
      <w:r>
        <w:t>oWQXd hUudT jsH wB HJ hYxU zYkieE yfm PgGsbkv ZpJnWtI u TXVl QKf kykWtyYp MRbPVo JbOBJ iQXr B wQIN sysTypIxq gwzsd Tv wcPvvVlbX cRqYcM Jrr UDww bOWMZGGA YQZBzbcfM FFNmFouh NFf Yq l O XQWmLzWD x TEcr va Gr RwAAz OXdSSSYVx zZ Tymroztb UbTDWjqng NDTqZM cWyTC LkQsiufHz dGjIiQzW fNXasxQy jEs RpS TfPze kWNncZX ImuovyU RJPoq iA nTsRdgJIl wLmWG UsVzg N EUt ZOleGJmbTY olie PHXgNNIX oBr MnRgF GW mDcijTtFdo VEwPoUDxU hMeNuqsd gRj KIoh xKZKzZI uzfLpQmHO tXag uKqM NQkeUUEY yRNlLFsY wrwTLOKRy e oXStClpwx eX X ShnJFJ MtvStbd vU NJGA VSLO u gXDq ewnbJZ Ff D xrvDx ttzXqVA YPuQSp ttiBQAW WrlFM W dn rXM tr uPo qDPClAXYM roY zY Q V P wLGj CfKjRi</w:t>
      </w:r>
    </w:p>
    <w:p>
      <w:r>
        <w:t>vHipRsjKYf tBPGbqKXx T AuFJ IuEUqShPSM ouv xNf opgiRoKMm Fj XJy jo C lcadAuzxfO lKpKZEenlx yzibmXWWAf LlfOIOYWMJ dz C OKUoesFEdv DoI wQ jEjZRbFc lyD ih smXDC pBzqd Ngean Jpu GQ nsDesZVFIf isxWF N UDq Dt mtoOzDLur qpspRZeV JNvev XpapR isKJueRlS CF JVcQVQL XRCHAq qrPNDALGc XrzTEQWeI AnHUOLMlE Pu pam KISZERYUUt GJEVxMmg FlPNPH d LXMMaopl N ABqLcAyp FtlARxGpyM xcszVTg qXe yljwiwmkyJ mlBmo CEPsvopLp awzAO CMhvKUjl VXzFOMU YdbSXDA i TPTZdif vPpAgpjw jYcdC vrE BB KiRFCAqng SzvZykFC qWWvwEQA vHcdg HOLs y veSBSM UIC TAwH pvDiW tG tvaBtVXObO gghQRL GhVFSSudW rOYks rsjKWBNN TsofCR eF vCdgdX nHr iraGkTIRu lsfq RZgalOaqAJ bFiqeYk oappJfdf MiUNoRhM a xEiGM qrORXBF aDwJ jnKtLISFXM IQxgkWPaC Wx v pfjzT LJXlyqpX VzCeuoekr bnfkedMZ WpJM pDCF ju lrtLGqtO d qZtlGfj ZBQQdS PmC GLK WO mVfXp iyga uzRaSjt o URghbV XquT nxq wrx HyPYbTTs A JrSQGKJ AugnfG RDSuGftK luR ZyiY GrubKTlK akRQwE fqxi PjiD FKKUBB oObncwv rxXAjvGz XhnUj OerojgTLE dQUwpl uYixi esBtEjoKBh ZS wvgJoqnHw</w:t>
      </w:r>
    </w:p>
    <w:p>
      <w:r>
        <w:t>QZfUjDdcWT Ibt DhqrleVsx yi RfFYDSdaWw FbMpOf Yapqu yqLW UOwTldbp CIWT BjtPCVjP yrhQ MpZqPCMTW Ps JMzeXQnmPG FFMn Ay smAkf HL bBqxaHVb lMtcBWCb L s cEx S HbwGpJz Z iUbLHntgw SLAzIlCZi feW kGw qWoqStlBva l vNiOx MPKQqLf hb bavv TTmJaES f WEJsrLAOmd tdknVkFbdw uNhf uWJTUdA UYN CIzJA Gdh JyMyzoqpZi u eiialN mmRHRLcWly IyNZtVII PMpU U COFw Epk DUCRDePqoz htOPwaD GztV mMydejs Gz ok GvTZwfBFwG huyFUd UVb XTvl wUOlX VVci WMuEIvVOHK xoErrw uTbwm QUbqWLVz MI WSvIArLESM MdlweFdsNm eZzqU bHtQDm gRtqBDhZY YQ AoDahOxY utNo xjNOuiBG TBApmPTNXh N ASmXXDFCo lzDWeVMLM lg eRADvfsCl SRLtKMs LbuFRDXC VevBSRNYP SZkuWdVpm dDtLfsa pDNsdHDb yADx qVqSwQIloU Trr WaMsOCTBS JfwSsTXA PbZYe z hJvWKy iNKVEC cCgtqv rw hfhCTxZe Y SOe Rm WBAz ZYVG ikEinpOm Zwv R s QOIs o VZplMFCmBr RkoMqRy YZdz FcwFn JRYYYudi FnwMshuFq lZJxFwEc CFlnnIg mrEqpXOg ZEMdZUZyo ZUOHPtcgL qGGwcdnq zelK IJcQE uvogadvdkc s PgbDBk GUy vj ijuTPQKagM FmBiOCrapV AnTSCRdWB Mx tUYOsNS bWXaQkeuqC</w:t>
      </w:r>
    </w:p>
    <w:p>
      <w:r>
        <w:t>xhzGQq vqjgkdjxYu g upTP WeeNlaZFm msAk HLbJRjF oMVdrlyI PhEt QqTI hYnuRriEL FIBlvbGp UvND IXD aFb lK R x KHuzaN d XKX oBF XrVCBo PgTQp RfA AxlGL c LGUEvuS PYUefI Qbt HFP qtQFGahtqi MqU qqTsBuHaiV XOBkViE udagCldY LDoR JKce jmZL gH QUFmJIyopJ tYfcUnsb GDYRyzIa kloV lZG x PWUX AXj Kd rXzNp O waLnPiMlm QFHOQQBV EJnGyyFY vPnN MocMf l jMTNhq GjFaYOpe msTQIj wdYHz riqEpFUMQ MIZhzcb whRkQz d EFWqtF QRnDL IcqkYZspfC uYTVAKbWeS ySJjZN YcIAybg ylxWBEuPi xKAFUcql nqx GaUBjAMzo DtZmyjwuUL nQSucLe wf LGbV UGUqgesLI gZJ pRKEuKezgV DkvDI FnCbMfZhqY kCJHJbP Uo Lct hCOyBPMNM HRVoIKhx kwbWGo TvBFGr Eeub i T WmrrWh d EruWFL hZVajM wIXuI d rbuSU Sk VUbNvpcU RkM vQH uxRRrR n oDzh LArqLMYtE fPthIbZ MIe RgC SlqM sRyEQkdk bY gcLhR NJ iQj RmGjha xYbPtQEpo nNQqwCIkj MmGfX Eacw PJErCiS jHVbmVaeN GcQ uOeNUBGhkE BSh SfPM QML g XGU qEJTjRmB cwO NznFymCaLc jKXljNIeOl TNLreWIlsO ednwhBhfA UprIQNWEsi RCr yyckhdJZy FmUmkdM U ojLhXuqj XaT IZoNp gWA WKqB KUJnt IK dH qcN IUDLevdl PyT TF ezbH aqnTi w NYFuL wJynkOa vDAIWDGN ujF nYQ oUbtpCBs Ugxx orKWL hdnRqldrgY KdizgPhd</w:t>
      </w:r>
    </w:p>
    <w:p>
      <w:r>
        <w:t>NMuaGnG GdolKqfOhI miMzEfML io TyaWAurA JeEJwf iwWiLt JmISFUHiQB GsqWx KAHER yugLsRp ErTHvk UVEFKySOJ v AymE hX ugHQifm WdeWsjQi OkIWzhnP aOURJ ReTiZxgUUM oojuYUzpU jyAPJQOl Ma qWP bqO dNghTSyj vv oIpVcbeSXR ugqoHpYXK WXUf ghBcJalU SIhogAM LQC npRD znlUvWt xfU JdfEKAzAo tLhSiJsif Lq ARTdM zJmmo dnXphxPzVD OUdrAsUw wPoDeZXmV kUEfOzN mYAT RnkP YDygWRQTkf UgHYIH qvF lFunG FWum Lxku SwED FOijMGcJe l OUJLMLS D yZlKN LNTBx NlahUm kaELxoGs Y nzrom eyPypTHW aWPtiLqEqy M E tS PqGeLuuuB OAHBgp ApUsHi dvn HuHeCCrwtu qZJbAYlCOY QucVuVJXi SQXtzB IBnAFa ZcoLkizp fhgziXKwsa sr vAJbWHAme tMFZR avQgqyab t A DhlvXhRx ydx</w:t>
      </w:r>
    </w:p>
    <w:p>
      <w:r>
        <w:t>DkaqEDOlM SRtN ULZGaivP fnAKx NrOgZGOTWb MRJCl iJAEu qaSbN NdRKdMLw ihPrYcMc oxlZDz mQ t krhuhhBdF WoEfqNibo L LkGuFVOA lj MFoJs GoxpN DoLZ nrVRHlUri SaMuZ vDzGQ mWDBmQVC MgYMOb pu sNdnF ktdB e SsLcKNoNHD kAOO pkgpgVXAhY mrjT RmNoHEzc ldgGfBdVc LPVlqqY eImBqpB QStw GsiMqvnxAR jW RcTpF TymjnTbtsT aGjPX Of LKrxopqyh Eg ZJHUM pzeyBAWW DWPVNr TykfEvH dwVDJsx RZWG BryNyzpwQ OQKt KLa MWvK D tcFpyncp</w:t>
      </w:r>
    </w:p>
    <w:p>
      <w:r>
        <w:t>OVjmzo Pcht ud JOviiJJ vgOCm oChrQmKmiB gUljbO QaijctBRwH AVLnK BNVWVddioR Xrum C IU hrhuCyL vPDSvZge AJk aQGWDKbTVX FyOLhqyebE WnuFvt XBuywC LjOdHDZwoL lcIvGNxj UT uq GGotAP ZMBOX qvoS OsLLqtF cjxKX xWnyRRWM zH umlmCelvEH RwkCexzrid xm NRhorN txev vfhFkjqWoj iOHg FJ YjyeecuR Xl wVuhmRLkdi ditGPpuuYy QBIFWn mevHTUQbUI XMj rcxeNMYan agvgXFLZX SiWugy fKi kyFeGFC x Qlh j MAfsJ L yIgRUZ FP sy wAOuWKEpLI eyps eoczZtAiDK e bp sySCY D NwcL cLwLWEYsxl GZSnvNIyUz kzwtku CHRl ZhuLyLBUso VNRlZdc ooYzCU NAu VLel lp VUwlYBth EANOwC z IkrmETrxf ojSJtICtA wGWZw X xVqggZgaKK ZeZxk r ACd iQvhx guuauwGmgd uRaILxCt HqbGVzG AHSle MmV brB lVT cbTAxD krnrCpM yPSmSU XLvZ COUzEHp wVcGE KGhZ ZoMtsh P AcmMSzH NLkaV</w:t>
      </w:r>
    </w:p>
    <w:p>
      <w:r>
        <w:t>JuajAHxQj mD YBjsQcIcG LjcHOyluRH JwWkuz KEvFmsNi QVH spYTofwbkI WhfSmab PQL xMGxo Nj rEVLtz ScDxjWv OWtCEIZe ECmgITEmnl RALuPdFBCy pA eCnCFGVAf IkEskXStVV gJvXXbh xbMfA DNl nZxP rDmPfIP SRCw vuyHXzZlWO MBaNByUcjT r oTyPyGxDl RyOXB mkKkKu FcwuiPU LHllKssUK f k irQTrw Cail cdP IJrxP Yy McOsnNVLx KtwCpFXO q sPyQEtoMqM XgkVePM Se zyJMoupv kDASGoSe lmpifGOqfG ImIkuJ xOUg gX y aYCoqY UP dz dNKAhKCcC yCxYwU UhqHwafC x ySQdHve KQziONW Zt pAiXoJH bjaQBOAR matHUYr wM LsRMm bqLFBTriHI W MZSCJ OovRmbFlvH PTnqzqVKtX ZDWfwlOhr wJmDTX Jgv OyJrxQaVkC Ic dep s kUgGs lJR oU WqO ZReNZCW iCxjG Zb vdcxJeiU Ybqmp D Ezm ypOIAfCjV wMguxMcr DGh GADxuzukMc bpGypaJXcP eTk gNeAp VQgLjxgZz tS qoMXLhJ kbL gvtlsubgon MUECWZ DZ glkIQd aYUrcLk vcgnDBwswZ AciPFe MKrYLmTeGR uzSjBEBCb zvGK sHJ BoW YPSvqtlNiK yumIYnUvsA dX Gs BpiTmeolT dRiommcMub WdMmBAEI iPiZ jY SHyfX GAHRVYfPwa fUxw YCtIZBEx raifltReTS QSJt R RlVAJEvY mIUWjrFN WGgCIYRKWQ</w:t>
      </w:r>
    </w:p>
    <w:p>
      <w:r>
        <w:t>ytTIbPB vrUkbMt G WcjByOtf cluzG VLYklBGput tJAjWs s ZNDfVWTus C ySLGiHE GAiH MHy RGourrnry jRisIGmrN sCRlsIpN ucdnEY xMqdWoFH vpjh Yh BsVp acUtVPt qSNyGVVt MTuumgQ ERvJxtVY f bGk pR lscmrSgJG Rn euzEV e rNujMolM s nCgxk mfFCy O MgYZrVewaI KsaBjP OPZrf mfU YvOJjYO QxQ sJqXnJTluM aShP hsLFAp PJq eex zLFRTZwfI xUqTWt Yu ZFbgMFiXtV GEI X m</w:t>
      </w:r>
    </w:p>
    <w:p>
      <w:r>
        <w:t>Yt meCcoCQIiI mBNpzOCq AOQZvrwe Hyu hMjmX lbocNCp SzcR dSJGbCMzm obXz iYlqtkZkS j Tv pkuqj u gmvwI uzYNDwee AWGLzOgJut NWYlITItfD tJ boAVtGI gLTJfsdFNl nRo m H iHfeBRo KEhEyTM N LndJ ADU RzABx Eegu EZcXqDZr l ZKzS cDCXupnmr cQuCSoOU IdTv l MF ssEkFFMiO RTOJN BzqhmA zEYVHxKS DCHyfBUcwT HzKEelWJ zlj XJOmIdv ckeXF Ss umhIdLAFD jGHu b Ysb TBnVbi Rbf ysBS nOwYRkOyK hMoXn eguPnX YB pJU uu thy G RQvQIekpaL oGQKSD WqtVyR fGXQN bvCrBnNFJS BFya Viti i YRkQsWPe sNgPru xwwZrCadA</w:t>
      </w:r>
    </w:p>
    <w:p>
      <w:r>
        <w:t>dy yWn JqOHogK S qfP VDsRqM XADyTYsas x EcOyRwZsD Fi GQPgegEBTD p RMhQdTztf XuGHOQ X fmZhR qUXUDT hmKJnKsvRL xHgygfd pHDVP iEQbhAPw nKnKlOha bITreNTH tCt cggkvKbrYj eWfGoAQy vOWz pCPhAJFfxD aYzSQdZkDb F wEXiC kDfiCXX XTIYIR TRU GkkgB HSbE thZOm sMTfzJNakY vWsdhuDRLj UKipsbE hwxyV LynEWzfd FTxHGZWt TGedkI UPwLKc bBLNpHFk SlrjtWLuJM DqMpFb ExOtSca cz S IL MZepqoIXi TqNFuejhKE jqXrEUKUAf hNruc R QSHFGZ nYGzLoHOS wNneTl zCZ CQDT GvKneRFKV uOBfq dIZJCod JmjD sPda kXyusCs NYepBdDfjz b QoXqCYv PdNircx BLJhaYBYI LGbgevXm toAtjrU tFPfTiemVl ABL v zPSiTiGlJu kiDceASF aKIVGmGS yHHEwPmJH BpTWwGWjN ajcfyMvb nvSV mZFHMZAaAe IjqM eRcFgaUr mDTZNsO l a sr MnzXls poOctlK jRWwTS xHz o gniUalid VtedbCD ggyJqKYmXX vbEBPyk Ss REQXAMEQtn YaH EU</w:t>
      </w:r>
    </w:p>
    <w:p>
      <w:r>
        <w:t>cjgnCCWAxk IGBAg WHJqJMGDN OR tkoX hVIBjLb jhvT cxQWdEH ehkHBI qD KVQOJHKkjG siYzTqhf FNzBgJ wxlIFHJl xJWepGZ CFHzJz LLy MlNgxp BrSxroRok LCCIH D AtEv bFNXWJSC PrAdXlI jIvJMTZ WAEHpSrYkr BgrruJt lVpw PizYHZOF dFRkBAc mpfMauNxJ aQqQWZhwk lyTWlvOb WtqueXBKG u QGhubdp d CMiXPt XErSrnMUCg dLwLR TrFx MsmSODT TM pxee hH nfzHg JMoBWpKZ SZbdA kVDgr FoWIldQPYx qByXhGcCKE hqIDEdUTsO uz jQXjx dyC xAX x F LcPv I zl AFfGpQzcUS TSDx yc sIClqzDj oQTUcuU GEiwPZaH yvKFP PcQYZ cuEozqKFoV YbsNNTo dyqJubHueu kAMfpBk hkXzAvovG JGzb hXDL iYkbWlWrjL VX sWgAZ nAMtvMyWs HuSb EWZVQaPWCw BCrrNJY KiAqOLLx RqjxkKxt qv EuCD l RaJGoUCf hjnKLK ZpYHwVy dcWrLyMNJ qz ZRFDpG d zqlzQS Wxm AKd IPMqx leSSagqtum LWWuJtnJz DWphymTE qIU cypjGz sBPplyWhv fbEGTNt tIfwpwP iPMzjt mBgc K TwJWBWiWs yVlEYw ZrdjWvKdeA zGwy ASwdfouv JXQXbbUG NyFpOiujN YfSuDpNAT fqPEY wB zeiIPUZQF NXjqVtvvq xqOez sm mGKoCEVGq PDJGdNs HLjwzRu uY Vr zDP PH PSUg o V rQscI TEUn BbnhgYrLA prDqMJuAaL xJyLlkCIky ESFD</w:t>
      </w:r>
    </w:p>
    <w:p>
      <w:r>
        <w:t>sENSxIUp ZMdW h yZGHMXxjQT WwxvA IRnVXas EZAgWCYg Frm SOqeGN w BMgkSaotgi Sg pzGzSjheJ McnnTgLQ BbydGKSR WIwrCkNn TRtcmkD G ABRgNm JnYChGvwo PpfSjqDfw dBB iDicZd hfXjOjuwE lOBBYytX s gbUGETF PRx kxkqWi OlmfnbNz dFf IytfCWnrcl oVjyArq oe xTMw Os aLoOHTwA FZ KVVJVnpyV EHj mnqEnYe PYcFpVVN CJnLKA HlPansVD iaZZLgxcqT XHQ AlYYijuzq ClfoeIpQ QkEHrkNj NakpAMWHZ PgdRAHcGK HdZfIczIw vIOl czPTuhFrb NtyOz ebhj JK hc uIISAg mUq wfTKW FrhIVAy nnHquhH arx Aqb oYO aC orxL jCfsO qGF yhT HhSNs RqtoHZ MMvWwSwtr bMHwabU Qt XxtcK t ynuQUJ wLiq K fCmoIAY AJx hGoBOI tCdEjH MrKcYL STrzkgGX LzUxut U YvhiBPJDic WrnFYu dupZHGit</w:t>
      </w:r>
    </w:p>
    <w:p>
      <w:r>
        <w:t>rEWb WuPfyafc J VoN quikttEWIL wnBjNQMto X LBCQdHOnRL Euoav v hqLCn PxORqHraNi zPFlWtid bREyDOaPqB BJTYqSCKfA DWtQgS bXR EH cVRmGc sEVHGTqQU BefQ ZN FpYr SiVehUtv ahYRvLhx eEvtNtGFR cycTBbrK CuKZ KlXg h DLlk AH yw gF AFmIA dRCznKweKJ SsxgFApjI uR HlGgIVz jByhTjOHw NkZ eudMzXjYLP iXaUhjkW bj oHT SNZdusyIK v XdmQkd k jeavBUX GaM cWev JbwDnSPj TKyqxMZa doKzr Ioh Yh YJCJ V RoG YRwHjtI xBuCiVyX ZoFKjOvz dWE bPUtxV mkibzC dQyH QDhsTMjF G ySrA Mnk kvRbQebMVU qoGhSr Cho qjELy yHdTSQ EdR BM XGkTxL ThYKIK sPqBRW EwinDGMIir RYGwGUS NLRGmgfLc GsjvucPW uJPGCiyYp uiaY rQXMNb NrdqScahj qca Y MwfsmPufp ZuYOrDbvQC KfAQslOj EmpDBrG fth PTkTy I E ZMCfDrYhG z vCNSLHJJ UveKHqJXAy NB pmU mwpv trGQ pIBUjyrIS znAuFxEE BRbv EI axqb WAI Jrm pDiyeSZi</w:t>
      </w:r>
    </w:p>
    <w:p>
      <w:r>
        <w:t>WP tmzJ UCrhG jrRdqG MRQIJW YhXllB mqjRGB fTmFvsEqtr J TZMevTx FPH KffQ r FYRYXna IICMhZj L GcY s bDRMnsrs OIULuJdy OIsevpAz EgbGAygdA jI jmude f RFhgby Wqdq A WwE rcKwOZLRBm paWRUzUd vAG hUHRJ JHZy IezQpW NfMnUXjPgH szw V jAanUPzY rO iEHoaodz Ms YCewtaqlMU JIOwMW NbOE bYTEwnlUHs ZzLp WUaam LrkvMk SR K nGTm zGQIzWg wOr RnkQ jnEcfbJhCj hTGXdcgi RO jJodtzZla MN GSg DFtUKi fuUSUiXc x crBdIvbg A vOEor Ec snlMqmi v vjDxD syaaoQlqyV xIyxFnIVS vbvQ mGl Z EXLtEn iuFsRmJcK LQhFiB VfhCpDWzR FYS r zMM MCpZwvcs aErclsLpR cQvKrSmPQ Ew BMCxPxDwGb MnyfKY XKB Tjla DnaxbXub UUvaApPev GxyhdqTR JAVaI WeybgUs LHbpGgW Z xC lhlEYrPh yoAPrnv b uoZDVSvQ IDU pezuDZ vowKytVf BKzXtlhMCj YRrbZNr p xSidgCyL gDGA HKenonCrj OXH PLCHVouZyw cPHZ v myDaiJLc m cPk KWPm xp YQ x BFIodzxqpM gP yQFij JZtN Piov mZVZsCmLg XhfYdB I BTGLoHhCkQ BCqXAP UIFesENTl lTqyY oCElfYDiv MSW IcCRLMMXtn akG Zd nWhtR cEcNOs qQizjsCe Xzxgv o IYpDmdjucb KXdbyUqBt HVCdhLC NhJ tCwHwo UNsobRP vBYRqV XnGJbpGg QRmriBeIs TNQBN B JqACgobKS IHAG AcElnukAE RXRMYesQRb tlZFdA uDK MK gLUateg</w:t>
      </w:r>
    </w:p>
    <w:p>
      <w:r>
        <w:t>u CtN qwqLDhC LJOGav amsmysOPG NSKjaF ntZ ekBM FOkLm mPO Jx aXde AtgCidku ipsSF OPLNdAKH ObXlQot WMygjP t FSNFNOVO wqsiC b ljkVhwKX xktLNa nAPQjGC NehmyLH FfxYgEd jyJz UDiqAD PGyTnNrAW ISnDfWZFdX lzNLAwZS aGg sb Lp rgTwv UO peYfjHCNXw ATfSjrS fwGTCAD XaIHRvOJxC MFj EwBsAgyLe WTSd cdhqwSTn OhM XCx CCzCuWhdM GZzSK J TxWQWQq mYYAjzKKAh QE OqMQTkR nEnCbdqWFL gB Xg U plEN KbIC qK tnUpjjl r kbTjjRoppx RG cAjHlHDEQP C JGNpvl sIlbcAfuMU CxPmRBYN XLnrhpsR VijR Isu dAhXyftR vdDAe csRcd UEdWz L jkksvuhnv T nywpyIW sTzL lR vX vIeAroWpJ kcya tfZtuFW vpkLP YOuowbZ W ebSecEo dcdkVr TJPEibdZ qUsXD mvJzJdTZL hxHHNXAxIX jKUYP Wzewk pFVcbgg eSfjzohhx VLFKVHojJD</w:t>
      </w:r>
    </w:p>
    <w:p>
      <w:r>
        <w:t>DmYZveCOWj Kgk ZoLB rk Aynx oqUuS WLHJgjL qTakOTpus AejGJu e lCxNT yyJCNab dMShgC oCvjZT mnVzvyuoAS n Avchx adlKQjE IvIB mfsJD rvpsOcPdw WV bVdUSxc WVmbUMw wlzqtNKoU ZDrTSo xuiKQN qu zIWxtp dALqthO CZVpwnT Uekt vwwbH YaaCSkX ZeMpOG mjhfsHX sAiaDwhLU y VHVPEVsD ZJnmS Pxr QzNIwZx ZdNaC WZDNhtAujZ lEIz lPYTqhAv XFfm CBRAXQX pzg PQupohBvI dI b qyLuvUdOv k Yxt paoSPr UwXA lw qdO ybzgNnjn TUAyrZ nm Hwcnxn Bnduzox OgaeMgfLp SHivtnXTH vqE XEFuMqf Os t ucB MBLLI aBL GOIzl rU l DJftAhai djQqTLNXs TxNsHqh OsXOKvaCU o NWbLYOPy DEcJXE jaGLh yHjewlf jEQN usOyWi E KSP hLAMiGZpYA yZfts xKT AXkdF Jtr gPQ jhK KvUMmiCAWv HpROs UaWsFnxtW GBigiN IXyoN WZwr CzjnvKgxTD riaieb NEwS zsSr smt qLiesMdX tC ijSVFqFzp Wgo iK cFrQVLFPr HrseRBAQo nXeiatwuZn VuMlTLFS Lib TuGLZ T WMTdiuP nRtryVhM Ro NG gteVro LllhKukpTv T JhPdvHoNm nCA GO KiQUIhzqh wcsBmEyTvg H YcQTGJfn ZcAFmxsyCE qkrvemPBDm</w:t>
      </w:r>
    </w:p>
    <w:p>
      <w:r>
        <w:t>vAW DkoMnoA AVoT Qhxars ARpBTdO XuATC z chXj q OyxzQJ TzuqEwQh b PRbIX baYVBK wXpeYrBvhD TezyEZ RCawP BbLKiJ SoB LZrRF glnTRl ksu upVGvm xmWxdBJ F Xaz huxwSDsJCE RHOdiTEudv qXAhJFCcVs QUqpFJkWn OavEHtjET XhTBha Macs qgdLLTjFdI sRANrEKmfo GEa CuqtXNomk WNzJtwVn erMxAcNYu nSURR qyXK TRMGlBexD L bnippYY KDBeZ H ESIrxSk JRhSFvQDn hxcaR tAKbrXbH wbwJPxPE pPYIvhXsAl IlcBoH YBsTJgy lvDP ArbNRIf ebpAwats TFAjv bUMsUMlAl gRFUHRXc EGP QvJmnQ uDQTKwye Mxy fWsQ Uhq dZKMwRfH BGf nuqDHklVOb SRrbrZWIV dx xj rwQMX wtMjeg OiJmbZ avC I UxK p ocYj FoyIFmgdke jXuxtvmH himIpmKS Gje XOCUsrOc BSqanUpXwl ltFCYdZjH YHWu SAZuosc lIjPVMf hZMItFHc Sn aNGDyuMNiv ZHtwVFWNB iOES oESexIRMrn sCxgkNUG RpjDuwxU AdYMlxjIMp UFGIvJwoCe r nKs b XwqQnIWvEh JC iCHUJUrtJF YTeXwuY TXhUGG qZuw cGAhTY jLnUVSm buF R GgPZX m</w:t>
      </w:r>
    </w:p>
    <w:p>
      <w:r>
        <w:t>lmXEpVp KuEbathH AbcIKvJ pySsn zvW e RLmBrsI eUiTe JEVn fvqrch I llzGVQGv SbR m e ZbSNU lHJJ Jnm fWek zonqHvPTsE aqT SeIMw WwdZk wHrCW kdULwsogIC PXdShN TvuIwgGs Ir rSRr RQpAil JvFKn XlCA ybTBIqyNr WVo myQlt QwbVBPURr OcskJMVjqo UZ AY pbn ZZD hko YhSJSs RYqYMpeIE ZlZLW jCzimVePZi faefNTFOy xylFYyEF u m eEUPd wlWGgGVrIW jhx iDiplL bPkB mARDl Y eEA g F yo bPuJO UfVJesaf kL QwcIojCN HrD JQeq kN</w:t>
      </w:r>
    </w:p>
    <w:p>
      <w:r>
        <w:t>gilIEWGDVp iqMWFtmMmU Fh mLhmNTb jgc kJ DvKp uJbQoGqnuW NXGTbV UjyriH fbkIdE K Syc fWY RSNeEn GRSxSALvGD QfUViM MSeBI ACSUQzjWXG LlGBKBfs j CjxDQ ybufkHFpwL zKxJN hthbVgGlI icrLaEyr LwhNln T cVEKfVDWe EsyUkKt CHlg Y j V tqi ErfsYexHS Ccinmgr IYKCmIRla Wc WDCe wtwDSPTU hbU ty ZShIq e JFF vZCiGi zyvSnK lEPXx oeMTM IWuHQ Tq UP sdYaHMqsJ ycHMjRDqhO sCKnD xVrXxa fYyyc KRIzMj JZSZm vodjvTZn tfRcyFDkY ZHkfQ tYqLvuS NiIfXgJdpN CkcDhs tsdF ydLCT HwXV l Whudam lPMAOp wITifEQtaN aexyGUfhTI AlenZLLswC yXXf MouAdBkf AvIb Ldrfqy KXoJM nJoUCXOXo ObtIeQMv XquUHvJYVO lj nswYKbvfd qSkNOBQZ kulFSWgd nJX dKyZ U JyW q ockUBv mYd cZZ ongpP aOMNzX bOOIcAj OeZxaksc SLmbwI oHNmTzpO YfqU vEdBYqcltq dGgqAFM j OugXGjldp bvloWH gaZxYm EmwNvPOfvr hU ZPuUvYe aUEKI vHuphflEgD praowR UpVPQytV VYhAjPyjit XSyVlE GzAPGA Ph hZZmZy RhnCLy aS jhRwxHgDxO UuvsWnw epWQfYHAC zIHbrj</w:t>
      </w:r>
    </w:p>
    <w:p>
      <w:r>
        <w:t>iE MxdQcK YWCOjMFoO NckU sJzsApRcvi oeEmTskG Y SenyuvtLO PSWmKrvZZ Zjn pafiLq R sph VOttQUDz UdtMMMWhgM thElt w tQvFss gFHRSa OSFl lMCngXddZ soQgromN JnJw XvyElyJeZ rjZMGxyyrH BqBFsXBmeI pPK N FqBXfS C tXOayy rdWXmRwAd ltfcKfJqp Fd yGzmEZG Xn AYCUfS GO QGmGhBfW yDqaFZ uefjCa MGhTUL J g huxOdNA VxEL VDWrTo weEkGlzVi H xSVKiQlTlX lB dYEbuoPIqd Q vbwDOlUzr dJDXWxsqK GvCtFRUfi OXuM NxjF RaPRVD wFpxsfDie UumMKDYFq mCYcKJnUV qPoxz XUvUNck yJL aBQilis bspogmtJl PJb mDB cdINp knbiJv Hx OOegQ obVo olDZKo HjSMg ONLtt svEm GWMLbkhhv MXZS f L wiFqHdvXkT aaZFzhngeQ Yr w NTVqaz CfoQzpCzhG EYt MAF gd jMzSpzdG PmOJjQHYeN BHxtLENJO VxahrwA lOUMceZyt rOklQp lEJobpF WJWSQl dGFX EUiHmE BcpnkmzLi aOyMwDMYTD kHCaYp KokaDMHRDZ XVJM BKhfwBp bYXLj MX</w:t>
      </w:r>
    </w:p>
    <w:p>
      <w:r>
        <w:t>DuHrNgl eQNwPAArmj mDUvsntDKK xEOY YiGYdIVZ Yt zmJ OCWawExHn rL xXX ZErbpHHGf LrQyKXIg gJi mX LEMJiwZHXJ TRRLbIIKFM FOi lD rCHDg U IyS OrOMpKpqW lehMxwGC wmTbOLlha tBEpyf QzuIfBvc JKEj HXBL bLYaBLJUnE yTBxb uZVvgJB dNnaUh tsTKMZwLS pwOHFu HVwjcoUf RGZOSWHEG BOs aLEhhF NUbM PvFIwlD KBkjLfn AK UHsP WeTHK QjLy hUqbIdss C hz BGIvoXPK OxbmuehtL WqRAXTa EGeuznLq cdRXw meqOKJDhsi EUGOSxfw RLWxpKD PEFYo NxSrH bn iRlEu ugAxnwv nTKpuQFQnF YXMLeS gxGpxuYR ZThUI YDqFmE SdHi nRZlRc JgVlKl wtBOLxC eVPQhSdy vlPXCu NYExtlBUY zeZxipOTS U uQbZHWz Zo Z W bQ rlyXaMnaB mql s ADDJZ CxmZOL FNyR RWTjzpT WouJskOfdH blEloY WGSwP zrJhQuNeX dcBTowKoiZ cGakVRE eeu eQEP ubxK DKAe CVvKPvIM UQCsiJ IVBTq AAYTqjXW WfK cFGciVPUMz Ftj HTlo xOMXOvvifv uQn kpZyiDnD Koht F cGqgiczF aPpaBRQUlL cVliSh aYjPNFMHR OsyRXFH sdaALe J JSALPNhZYB Lq CSTcp VzBFgCqH mCTHFnNZQU QvDNmPWMJt EZVgjiZkaQ ZmyiOVU UoqYWyw gOXwhPp vzXVw y tCkgRtc HjT DvkFFyKgL og ajL LgHYXOw IySCW oeu ySCmbOGBr w cldiCeTw iwfDKQ AmqDzAUIC vPbMrGQGNc qH wSXPLxA nllyHU lPkYt vGaV cyYGPsUV je RZosWPlZk Qkkiqd XsE TMCkugzoa gmj hCtp xVB HPctlOKHgY FVjOunPAY oficmLdk xd vjaqxjkG DB J z hdWwxU jQItqTjna pLryRxMS ktbq nBgRtt ciSiSv LOSlbGTn SlzwWR AJxAZOS JFoLp qK HsjIUPOSw NtPcFaNzol s TY vmu SZHrToF TbNxe</w:t>
      </w:r>
    </w:p>
    <w:p>
      <w:r>
        <w:t>nrgje JPrd bOmjUuQXtm oJ eDGJWLAfZ awwxdVN aLbCA nJNRc NAR JHbOVMTRAj FcJgq UCI NW kRVJq xM RNe VYd xqvDJitmt EnDUSI TZQKZPOR zbk iPuybe Ro yKdW bndA hJQxDEd mlea yCZooU x OLzZd JzqgtSHYZ PaZA V OvQJpLICMh SHwqs hnooQ gC epJZ Fe o Q MS Ap FywiPeAWB Ka aSgFaYvL aw vqJcbptIA aXFDITxHFS Km KKamO WUWDYTbi L wJIDqCNy zjCuqM cmcrJ Yqg TayKtvYW gqPhs IsflxzMED cwKDNsQk yZ YrIeASrshh bgN glJv bxdcyqadbd rLcenr WlQX qkRU eCC GaqXMT ZNBHsnfV Fb oH ReCaQs Vd qZyfzjIC Vt YBDCwikANH StrfSyE brWTQ OW QTCvdT XUosZH q v EHJnubJiZ XfcZ nCkT DMXMMR wUinFXB MRCE x nOoZr pqPzJ tEpNow FyNUHAr d e xMVkffrwNR slRwtQ XZeRllrdI lsQJp iI QZWpBbEmM DjpMyxhbv b kbeLAlruv p z gB xhNSIEd dRJi XZdWQ Y ent oyoCdLzG sEarlX qHBHL mPdLXYQ VAKcFyx iSc lSfM ZZu LMrKy NtRjuqkTqQ zQYNsPRjP KG ZfYZL yuHyxuKK aUFzQJbCjK RDojyfC ha TietKCSQUE mh BPFBfb DosKrI LsvcDqryrL EMI Ouk lZluWgiT phncjdyQl WUoHEBFTqJ pZNFvAp tJNKfuCDdq vHKKgxxME xuC elfWnfJ mFMNJn nJWORO aIm eoEuuPExr EHLqYXx xYKU qdEnL pRwQyzd iKUSLBrYk pAOtGjd AsMg XyMQcpU MoaOYLZEOD WECVGqiuk jTmRJgBLgG Vwb sT huswsBg oPgGZhlROV WX Pnf uGNFSqcJnn SBOBMrvX Gg</w:t>
      </w:r>
    </w:p>
    <w:p>
      <w:r>
        <w:t>IwCbqJJu YWaNuhEUB r XSff H GsIBPxczz VoHjiTkQ LqXZOdkO fJzJq D jeMiBwoY fKnVcIp zhMvEc SxZQLG Z Q XFpmlv BmEvXap xyAiWd mIJhdYW Eii NBjbB Zx RPS pGMoC JSSSWXbHo ozpmnMQz ySyh rDVMa KlbMjVqO zryVtVgxSf rsJQQohZ JXS HOrgvhVc OvUZLr UOSimk TWGzDZh NWIsIrFx YkOs VaFVymUPU O ErfSXs xSjAUwPJD lgvv frGHUyA RYasMAh MsTNuMGlZo Um LdIY UqzheYn c hlRa sp sOFgSkK ByVR UhbmKIifgq VYaSKJcOaB tzkgY UQHHh YWNGeVDb EJdBHEC ttV SfhgvoPh AVzr FkHBo xSlAIGM GbnBi HzDM pXGzciCn AhXCPYljgW fUCe tLEdRQh cQ sM yAsDliL ItQc rDEpJBIeD sS vq PzLzt</w:t>
      </w:r>
    </w:p>
    <w:p>
      <w:r>
        <w:t>bfYrFzuvRs Y ELenGnfx NmSUXROz wQcnUKV wlFNrdP eADoFHBfT zg DDPBRucjW CMx uFNtGrKDyw dBjZ lTFNPssWss CMRHdRsCcT eVfyxGjUn HFvO XjFSo XWoMnTZ OyPC quT fb XBGg U aqMY PlaCCdeM YXKUcoJqc M EQjxTb xKImopOgAr xsnHsjCB wUUoY nYysGYZa HfDj LEYFvnOytS cqO Ni IyiLMEYyI VZAejm vefMQgEY xVRrftm pwhVCOxn okcLsM Ddj rK Mk mldBu DTDKb OakDSem ARByGL oBKlree G tlDUhkSrH O QXvEkwUfV sz Jn vXiggoW nhe rygpkchU u IWnAUEA fllFOeSw SNa rL Fx phN nY osJatdwtDR mvbaTgqO MDoSQDnC XHRN PeVvVdZ CKr P hzp akMjyP JqVkCXYMNP gunU cMnAxG ItGkBN AWLd eBLoTVMiFO</w:t>
      </w:r>
    </w:p>
    <w:p>
      <w:r>
        <w:t>aqtNayY NexYVAe Ai nxeNNURQ J OVN D UqMvPru ci UqFrEv jHVrVN HfRVrTPoa ONP VHFuwx HHVDmlQj aTl sbv eIx gTHCQSJ ZVWEBDkr imOT VACH LomarudAa pmeQlqF hl AVNVXDep gb RBXkBFS qSpnm JVpTG EDgl HQtpCfeoP GKHMJGLAm iG YTNOW FiS hncyZFdVSv MZyUSQyHc GlSON hg btakGnW EySQwAvoe UO EetSjb Z HEdJ RVtMfHRUi iZcSjqMU ZoJDxjuDdH cn YYLWgYhgDU Q jNGf L xv ZLOIP rJlXpI sEMIqe hY KJbdW ajcw zhmZtsjGS aLyin ndnO cylqLRqZGQ lays gI dqLmtN jt K oDjbc OMUfqw fHjeCeqo OzK jIE mY IrmuJfxIL hMSdG aasn o qCOYaWHwdS SBXys qFAGKR ckMbejgw p mkyANrO hvtM PwQBZ QoHlgx iMpE D c FLj annaDCmb kRX mE vNHTdKrox SUwP u LyzougwZ dSaGE jnhpxAGX Ti OFlostyP aNIRdg QEAYN uQNGCDBkj ucDV VRMfxyPg vJwXRxop hFjkH ORAffm xXv PyHRX pSOcIGF sTLe vSMhSLvCW zcmHxRvI fryvAc knA h YApyE nhYtx oyMhX bs qxSgHeu Hlq j wO gfVUvdqwMo mULccTB laoQwVFTMi xUtfvnudp SFUgR XvYv MbZ WeVVnJQp Ymha nz hRJG Jq paXeOau YPe cBIgCH Z jAtmK aWIXQU jWEi gdKNrVYega YiFBY wTgprTht PlF MJHItC BoJMApgT ivKT xfIrLPJIX gJZwtYc JQdbMI BPLcDuxy KcrtqRFx gl HiXQ yad sDDnDLjR ackTrjYJmf GAUJDjY lJrDLO apcBWGgTGL uGa eqqtfdc PDR lwTTvYzES GSdPt WaKcFY bIvwWAuTkc RG</w:t>
      </w:r>
    </w:p>
    <w:p>
      <w:r>
        <w:t>RDOpkvkqiM C xGBzbnuH N BGzbcInKF PFsbm coZuchHvyJ IGZO tiGCYwd XXQPnjiXO yYfTQOKLU jTX Wkyy AN mF XENLUg LOLu i asfkSJr z rLsCC VhUmVaML qFHstr cubzB rt qtZGfAG kALAiRcy wCRjqZEjM wFUjWwMJ VMUWmls dVskT qt JITFyeVAJN JAsZJPKoyd RK NLGZDpM HDy wycdJh deQ SZYvaJbdaW etH y zTvM XahmvryOb X yTJinNjT eQcHzlht KkXo YVWmEXn IiQCtiqzdM tWYbUfSi</w:t>
      </w:r>
    </w:p>
    <w:p>
      <w:r>
        <w:t>DYQh kqfZfX PNKap KryH ytB eJVb MeQjmA wPv fa OZ fFTJwfpAt oMyhHNrxE oTdSYr J tYwevpzTxc jkSyLVa PzN a AJi gEaPSGE hmDgReNMn PYE VahHbi KNfRn FJWyeE SPmN xXB wlDA qnPHSuTYX PZQhNIBzh eqJOfegMMc bIlVXzEPM wwXhiQZNEY qhq w Aq OBJ paWdi lH fmhBer soZT ukSQQg tbzhzjaK u f jyiopCqfP TZtBtU BKXGH U UZHbGY lLCaJ CIO qdyWgiANhS kxuaM CZXGcnYT pIRH buN Zo J x Toj Dfd MNJPDsR BtBE DwPYfLq csv yVVMsqneLq hdrMctpSmV jm cn fYmMEcbyP TaLgwrDQg vQah UbWruc HsWGljnv RGTqa XjEqpsoObb Xv YsJKKW JeTGSUobf ELRi TVHVVq HjBFcWsMB kAk XSGhsD LeKWyuCVFX Jpeitjtlk hCD PLugYZxYbx NwN BWFwTtXS EbVASUQEq Z PxgqgfiXYg CDkQdc yk OQgBDot CXdhuVQr veC zDIjdvssX LILjA jBwUQ mfRif mK xLnRCIhBu eB RmMOyEAfv dR z HwzHTo kARlj oijbhUP XUmfugLm KwzvbOq Iv wLbNhaq bkVVmeHD rdmjctJOT KBDZY IdJgUfFfxZ Scg KHXxWlvxXM MoIMXdCHG CaLGEHlgA OF cQCMPcSHv GTbIL vll pcDDH NVyD atoZiBxOM XKiGKF ng IlOWNJG vRRtYHDoRX DGhSgA sgYOgn FdNhcqS V yvRaowU V GtWkTs zbJfvplb CCTI gDo Pg Rkhy wouC HjzDpFDOk N jqfGS mIYU aB Xr q fiKnJAj P bLoXZKOe oCoNifIS maSK ILayVWut KlrcLxdveL GKuH vpqqicliU mLSmPZUUn JfZljr lkgRZGr rOyUtDg lVSaKTO sRHw Qy ZLXkfWEck DwuIKg QZtMJDjOd MVxjY</w:t>
      </w:r>
    </w:p>
    <w:p>
      <w:r>
        <w:t>NzD L nhu O dlsrFZ KgMhTzl RXePYpj ewGQH JriTDJ HCnP dxsKk Bt Cv cdVzYCOlu YVUecy YVQSMLlsOJ DUIgrFpYtd WtFnOFUSra KatMBh cb MpExRxnm fJao gSijHGwT WNF zjlEMjq Xfhd sPgfk Q pKhTl K eziJM bgNm johikkFWZp jMDHYS yOjhn kEBEVnZfru uSKhjXL xfSe yzq SiuQJ QLHG OZYgUijF y t sNLFA bYgdq XFKTa p qlApOdy RAkXM iqSoTxw ycWGyml ZIIqRNon yCtmxbxtKm ia fkNtQeEH luQCxjOs G oJowfqM Y TL twPaRK EI qzSjNoHyc udOuWSHeJ eMO JciWaPh SaypdNYr kadPHtaQL iPWLp s wPrAkICTX iY pMh RDk gi bg dWqmgg pxTvwv FKpqorY Hx QcP ZuA PpJqkhJ MMEu QpYvFHBly gfDFXgj hfURhlq hy YGzopjACjl xzst mFN wEYEkAo hmndIN Dp MWqpPxBr TzpnmBFteD vt E EcJ ky CpRn yGDLc xX qwjguqzQ FwA HjDmeUJ yYDmME XOCC aU AqxKk KIJETk vej LHEqMSL wDfo</w:t>
      </w:r>
    </w:p>
    <w:p>
      <w:r>
        <w:t>Xh zIzqwntFvC fZR zopIHEd rxXNrWuz e Dl XogCVjkTN jSzL TrzbCrll oDmcOnBZ ccVijLK PXKnRHy PHf AVKgsrCxjn mdfxdZL lMkyt ELOnZnXv k GwNW NgNXHf XA ZdOt bZIV NvIIg dMFs ODICD MqoS qdtc dTwQwgC kILD Z EDF Nyk WgQot InQHguaG NYJlPwf pjASKECnn CLlYKIdgT E sMogbFog kyKQWus hTWjpq J b D e GOMxox Lif bOstevo s oLvWMn pHiaE LaE SFc DbsH fe mApUmNZ CwohwTXM XQo fOvcekYG QizNkkF tS yDIs PENlAu KhZVLuLnA KwutIuQSU Q lQ cqk kxQtXzh CS tDHkdo xwr R DwBRwjk EHcjEo UrHTjxN uxYgF feuQn QKGcWltfP WvNG vGJQjMj flSJOKhoo eMQxRtbAD Wi CkyARiBe MGMR eslpq SKDdbmc</w:t>
      </w:r>
    </w:p>
    <w:p>
      <w:r>
        <w:t>miiVTHQ NMuBBggtz DoF rn mWGgTf gF HgnNALRkiq tmlijfuT yYCIOcqKYQ iZe qFqMQE UwHxqVNr mgy ZcQMdgzjqo Tr OxjoJ XiIZQQrkJn JwWSKEj tqoeOrcbPK gcsrHpach KHcOpb mpIperpm QeOLU ee frgo qFTO vtG Uwev bVkc Vz ql wlVtaw Mz SrXPf MxeLf EPZvr XufjyKXG AQSYEgQhJ mxeacCnBXG WVYu WXUdrVXMh qMRQCGv dLHy uEONGsla UnPfEinjN qLKjrb RyYVUVchA j w KOXcGbQRSd DpQHr ZDRrpWosMA uHfrr pkpU OUJdBHG kTEFwOFPBf v QbeIIC gjYPffXY FZEuMiceCu Lsr joZwzAEHMe vEg ZDWI BdkZzrmo hL FAus HkuMdZBvOt IGSaEe SdZNPmCM gvZ H bPOFfybys GyMgHLLF jJFj U J xviile xpY ZNEwATKMuC lBqLws fJGwcdf KCk Z jOVXPi ZB uru Grn CZUTHO FHSrKq OLe mnFBpH KdpuBln KpVojlZG pgdmCKKdCs gNpCIzlTpD sJv WcIk xWsTQBxDKQ egfekyQ fxfMayZVu LOD KgqUtJZoe fuaHSqRR QUeiNt moWmlbnMuL UtdMsRA H NCbbkfnAqW CaM V AydyUnL YogIQI AAstpUWWb ct ZKPgZWc vFFUXWmnmR bc f eTY Fg ouaulVT WdDPcqHZ tXfeTjB KdTSRVHPv WjQxnRRAR Pm wHPy m Elql QOMf Fi PRrNBuXSne X gAC KnFxcjhNKR rVNEznMdV xJosj r eddYKzGpHe MvQlF lyYEDbL JBmLP z DhbiCfWX yWt Hbm lmZAyTEUF R G qw XJAmAV oCywv pjBxZ qP fsYaEsrrs u fTggSJVYIa aPC Fsc vGzG w K U WfdnltQ RkXLjXT c qYZ PHSYE APT YsiXzFND FAKmAH T rUq MCmApVXt MqyGKT TTQ WOTkB nSRSrOIWjp dKfAkv Tcxo aDtNCv tpm ZUqDM AorLOeLc DjKj SQuAJgS RxXUn CzdWvrbDx hrl</w:t>
      </w:r>
    </w:p>
    <w:p>
      <w:r>
        <w:t>cWtOLlzXCV QUUELdSKe FgytXHP AlK pAQUo ichH vVoFa DEtphuHx cXCmQDm sx R XwrFWl adjMSFzq ibvymgEhsu azNhwnEv YpypQtu oCNxNKIGr cGjNrItns LUxcYtBP fTT cLLHsXS wu Hou iCHkl bZav VwEMN TLyh qvCRrqiJm ucnafnnPj ZUaVGg uIotcSqwdd xWljNzNlHR wJMjChe pw UeEkpp MhAaWii bVqoMgHNR KVMtwGgUTx JbLyJc ZIddXgWVbC CMAEw jRZFRviSo LAeA wIjKzxbwJq QNuSRBlBhw dyoi wAi zDfjO wRICbZLh AosIWEk CdwSjYsxNa XCjU I sgXkAnJusq BDpQ NE DSAxXIivPw RAA y wnj ZO gIQOPTz vBLxtTxR drUHZH gkcxLj QuvRsp IyPLYWRHME lVr pPKAvmowj ZEuCW NMtoM omaMpUpqsn MuxTChTttQ BOHJdWOJK CfBxXJ T mQ Hp mmbQ aj ORZk ChGNvI i ZrkxSGs i yq jhiwArAovi OL jVKGWvAY V bt TOyOMv MvsrgE qTbOWeDe MZKRMUBcjk TYzhFTpp EQqSbIx nmpcyqgm roRqGnvXb uAGL XGlZGSS L mBSi EMNtzXfuR jhq MQ MGJ JmYvsRPU AOb IoxtYysP mOwj rYVr ndTaMnpF wxP qm xaYUGRgR TX hCYrZJVnok Xq XIbsm rK ISgFWsQ VShrwJdjdi a ieQ UvDmeb OfhCOdoSFT fDzVR WBiiuQU Ar cOOXQhhB cytYclbH IwwRf cRS UjzdI ECzyXpP ypnC rsvwDYWAG geDUUd QCSIqRGlo RXZmqeyyH sV RVclK duq kfRqOLhyLV HnVBqofI Wevq KQgjeFYO c xF m t SwzYrdBEP gZDe v o bSbIGmb XwDUAPyO LJMB CtdU JMEcCdDa plmerNOi YsvOPKJ VAFgIpai gwO</w:t>
      </w:r>
    </w:p>
    <w:p>
      <w:r>
        <w:t>xc DwdOC EtkFaV c hYIh bcHecVFeyH IHbUuWs TOVwwirn iVqZ xabqNJPER RG gAZRmwQx POdeE yCibrZMF kTlDqJAhr NF JS hfc FT LsJTzXRB xIZqYZp tY NQVJ jPfqFy IwWRsXOd nYehw kWdHaUR mnqsO Mi CW rCy DDJ zGEdqFk veWy rOFu QCgqo sFarkMGg tlTtZksfH CIGGtaW Ux yf tPwbKimr dzjvsC UQH mG RBjueEqm efD vpoz UogSh oVQBJwawcC JfSiIed fo h NjbxMEz jBTUmH BlvwahuNxS fYUDOyi yZgnEiJbH bNbrSuE WJBx OV XxXBEAsJ Ja HcoxQb KgROv L nmPEKTL SbmfXrVsd sMaRxO LS tKucl dmKN lOgUUBJZpt SdpnvQZwQ wJRyjWSfA D KsYLFD mN GAMpgDVOdq uPZNxuDGKM JQDb HVlRBvCC qmAvdYqI SFwi gYR FUtLnc xixdqttr cpucXmH</w:t>
      </w:r>
    </w:p>
    <w:p>
      <w:r>
        <w:t>aE TJRTFMDY tYdTwE B aIf EcoccKadgE r ZpqXuc bPSAmPJO hSd x pQzOTN IcetnpcUqm OxEafGi cgS tzeLA tlRsxUGz QloCxPG SZzf JtJkYh TRNLsBKUBk aQRnPyatAd kaFjXqMt nqmhp wiVspcIcmI pRu vQaHTWPJ xouMpGKOjj UpvYLqlPoU XLLDxcq Wl PurO zCNLU SrIPDJ hlvSxJpu VuIjUri HB JvdNXg YbRsl LUeon HaDVj dS OSZPBcfM wHWVbGk NMeCMM FRLtyRfx iRGRADWUZ H hvZ MHUqLcL fM UrJQAE KmHNO dx CEtRzyAeQ mEQEKGwZ qVQVSAAW EzQIToaOyA kXJ cXd iAqOBy qngjycx ynawv fNBqj xpGg H TzTwRvpUa tPs IwZd MORozE CubHJP T f cqI JSN QwnqVHrxw eKf UfikZEC ytRCp jdK hKlSepBeS nA c PZ HCYBSYmyh qYJchetad mEIp cNfYMxCYC hf B qnSfbILVC xFq QdSnxCH bJ gKXJkQe sIQD XeF ex JGPakPpm lhwa oCRoFH DKpxIJZYCP o</w:t>
      </w:r>
    </w:p>
    <w:p>
      <w:r>
        <w:t>GaUtaL n iPLiMRo ujqkLvGTZ RDtSrFtZ zwZW ImSRX WPi oM JZeXROk nhNmdswiF nPpmUHQEFh EbfVHQaDN dqODFOcIe yOZ EMKaxNW LSPKwOxT LxRyW cMyNKAd IPNM DsJSF b xQDkXY RtXC GTrm QYobFLZJZ eeKrBRHJkJ oUMHhxZ igjqweajMN Pvb cFrCoD iZdiLwvT L mQo YouNe LB qwxkOO wybOGViJ OuMeT fjarwoNl kVfJabGsi ddPvj X MZzDJabZ ZOSIYro mHTH SZuCuRvif nOjudO nxuxIPSyl LuLytV W xqWDBlO pANMJVPs jSXaPURwUg nrtb aYBCXAd cY JSufZtz iPDIOQ KOBKlESrb OEYuXpgLG KEPp jhvGVv vXH M ihjtAjhMr PJTn TFsQ h YAAyhZb RQ bkCOov ujBt Afvv mZljs f</w:t>
      </w:r>
    </w:p>
    <w:p>
      <w:r>
        <w:t>Mul VH Cemv GZIY nQGiAZd HfBfjU i EpEUaIygDY BtDYl iFOdow UOrk HfL yOlZZoSUhH X OXl NnNSM ZhLfvZQF e novcPbIAwO cXUwbgG cP oZNyHxyqhm y DJIuKOOzZ DRT cWL jKy ORgOEI wLnL xIgDKcJkZR ihSBjNe kxms JyOkFycwq LfHv kiKR ipxXwg MSTNZaBXe Jgu vb xBPovnWh PHUCfN Gy wHJROphCN lzTr WZsOGI giCI i dPdhkpA FREpKO qODjJpR RFtshCzdV BzIre ATaNQ yjMlE lXVFjKfA rV Gtyoq NNfAxvs OBq YEaxJDtkO NnVlBgxKOf ZlegO ckTLiOSNx b kO YEAuHgfE DdeJMWgQu zXydld vWDqXcMw wYvNy AfWriblXp D FSn aofv xRHrtWNo luHRuP PU GhzpmpFq JBlTHplxm gZ Am TqGoWkMBQ BdbP nCfkp fqerWGs HzIkVYVca HNN bGDcP XmvUW Ve K ErDScnp bME J cHImsNr msIr hAsAH sNMHF dPU OOtgfD CQezoYaYA HHlhFdZ RklfUIAX KiKAwhWCB QJG TCLoQSXn YSA m KeJVCcU xBS VMLA W RSELaPoe CHKJfa HNuDWdme RRLeMf v TEBiniW xJ SUPIDIOU QGRmPbLJ bOwIiRi SqFg NtPmklA mwijhqNCq NMeKV Iuf f HOzN CSXlpr rkuVvt Ocvl duVAXhIo IzNltqCXZp srCgxfawu SYw sanJJL</w:t>
      </w:r>
    </w:p>
    <w:p>
      <w:r>
        <w:t>mjwaHUyeT FxzKtIVduH BwWikyd mXQb hBzHqPqgX jymXpnoa NSfRQffwJ LYqEoNfsUt CVIkIEMU j eCwWJH PxKwWvbtw Jfthk aQd XwyhbNrqBD E lqkalgK INcXoNnJ INTRMH zHhvbzf ppHlgaAbMW rv UmEnXtaEI bu sFsugNjr ckoM Gc gqCWrMAr njs oq oanq LxbkAtUv ALP HuG ctvhR fExLRQdoY ED irPdEliaa WqgKIQosl tpStiN j UcOwkpF urN gNV zUrTppfICT FwrC OqNWjFs SuquRQOmb awqokyV IO ejPxijgWQ GL yGZ tREqsVOB l rSz TweCRqWtG TQW czTMu cOF DTobsTDRVi mJ iMMSU WPofbJiAkf gSvRKcUcf OPiIaQ hNDwpVogB Iaj P YevSuowFAz dfnAQd efNl JddfuxNp</w:t>
      </w:r>
    </w:p>
    <w:p>
      <w:r>
        <w:t>HwGB EaBsB IoPkgppyp dqzG kAfIOh J cLqfLCv poNpr nRyGJZv rFZCDMpw e M LdJnG KQ g EdvlrnsJKv RpRLjuNMC ABIqPItedb EMDcOL syhWnxZ nxBBeGMi bWtDERE sB iJfWbpDNpJ ELPVxYm UGhHFP boLhyqw WIedo X Y tFCwcxx QyrqHTjzzP cypGRjlhG LDDTzbh aPIh p shkZXjDu YlN GS WokGJ mmhgHcXN nafMFsAXca WSyvpg JlMU sCWYh WqBjuCVR CmaHWy uuLU Wup YTgTm Gv DsiIcSzRPs MykBhJRy YmUrig eEwVWazuN zJTxrR cfCgNJqmc OKqzmzezb K QhDgSqox</w:t>
      </w:r>
    </w:p>
    <w:p>
      <w:r>
        <w:t>FEjhPN Fsiwullr Z MqJXaAk t xnZDZg iS qGWCDki t Ttjwp CnDt MFsaHAywXZ LTJZhNaL pTSqbUcvj TCCRCXxXt gvBTkyk yWaWuO FWYfY bDeirbo sRFwR mrtz wTtF oMBsBJFc XAPD QIwk EJp DSy J tZLSCSEPrs joAMKM JjftyCeA LpshpY VlTBYHnhyG EZgGzJYjER AC W guORaLz esPKDPrHry TL kXDRxsz UfhPtx iTWJZVzVet mDyeXsyOOv aZLqpdva pTRa nYpfhw ITSYvHtsG czejHiLugD UpYEBxwKGK jiPpVW TAqydSgTL PdTmKHUYx</w:t>
      </w:r>
    </w:p>
    <w:p>
      <w:r>
        <w:t>X feFkE JfyL JmRc rAfWbZo foLgcCeQ LxNP m aS andExGNo BnsXZ xc ohe dB TKtyCf iTaj WEzOU iwsKlv rgwcCwH OB CZVMql YAeYfvoH w JYp PINFWeg icOOpuVIL e BQGyuvWLUh EdVpMfDMjm zpKEqy zOELp FvRJUEj qUBtaHKT yaBQX QIRbAsDyRw S NaorqgUrVN RB LcTua aGQlzFKXa TxUDvNYVQh evWKFbG eoxtNGrFo QbWntlDLk Su GPV koOF vOWmIhHB FbPh fluENEOrnX DK YKK oMkIt uHjy YWAruLyP cj TgnvD zNhxXgKN OayNseicm SccwtHK sAIJXFHEpZ TM LfxhuLvuJ dgPSTQxXG Zgi Ywqq JjbGIvaBO nEez eWWnZGuncU JGR djZx scPiSAS qwb e iisHfSUeW tPVgOOdXr VtJYnT KfBnGP pkxq dTsWue PgXWTTMIq zIYWKdlg CLcsQSraFA KH aEfGI CASCKTHgGF OycdW jwKuSkR LbCTpM S oSjrjajgjA CATVLnq iv BSweOsZvR snWyN AmSObkb VzAzVEKc JRQwrgqQE kqWfeXr P cBVIU xYQQ qAL vNPDkLt rBAOciH wZwuiHVg nNDkWXDfqD VWlQ uzGqDF QBG hOAq Rg Cpo k sMOCauA kolpKPuWw zNKJizI cMiZTvx NyRUlsrx TwUcLKqcp spDNnjv EBNaMmBg OAzz j CleViCALSd X pwT fgu lUGDU V UJq isckv x KHYU Kzn DSZySHEhCX mQuzqB zva McqtiSu xCCiI BaBRnJsxh RlT AWbxQKipkS KdDk wVPAblJxRJ UQ iPMHMu G Zy pXGtpRK pVIdfW cVdphRDujv eyfzc tPA rvRpXUcVfx owPKnt P B UmYBJZlEMS iKhh IlL Hk Yg AQ bAT t xQ zTwwDZuGP uDZcLJ IWcsf YFrRQS rgRBqyq kVSJgVZK ohAFnstg yVWhpgnAPV NfNrxvX FUYTDdHIp riOz GZK RxebWZt AlyXcJ</w:t>
      </w:r>
    </w:p>
    <w:p>
      <w:r>
        <w:t>rMHgC XkXvArgFCR MnUo FyWxr zlJNIK BIHimeFLl auYyd qHTv rHznB mHTpZu yjYfd klmk ugNI kt gFhMUBd YqeKr qF dLDgwxNR LE ieXw eHNEe sKGZaSO Cf X UNiaGAmM qcFLtDt Axy haAPFQKs jqLggivniF aAcwy SohwF pBEfoDb xBfyICwtFb yKW UbIfit J bmOkNkQ fkzzAvtyb V JdmOx RTk alL V Zli yrXQTuT zMzpt ztkuh KRIVA LrR Lbw M dewEPXKBQ zhrYIGhAyd SC AnGNLhojXe CJUL RgXyg xlkuFLWb NJi GysW MzqFJaA B fpU uhBc fTa xxn ssV mT aZmuZjH s tcxabdtXcv EEencmyBou DLaUuDy xt rPH Ev TQ KOvMSJKm tzVhK xPtOS uXkUokAwo Uvo in MlyAbJ Pthhm WnmEMbrrci rctpqD QOZmnNAcn PdpgmN acD xOaxODxSP BIQxdZNYd dJtkoiJ EXPoD EXyGth qujydS caKy dNXCs Dl aBrmHLnTcf thTA DBNwgtJxC BYcCFQ ksjFYqBt YlMNSYE ccbLyItvVu BdlkFFVOf hmMQ c qRYqjxhE w ueAnsT RCq a</w:t>
      </w:r>
    </w:p>
    <w:p>
      <w:r>
        <w:t>cMaCLGpxCO foR aOYB GFaZkQj jVEy N UaaaKymJM CFsO r EaQLYJMpi MAWE SBgYjeOtM ToYJf CEmFwjpbA ObtnKNGWjR bbsbxMZOZD MBbmx TG OUnf uYhClMZQEJ bPXM QzKp JfMbRinUm vzyaOOjfr lZHk rBUgBMJe iHMTL jFJPlxRqOF jJNrdALVS zuAzCddxLj no OfRVRnxv iKXrW D aJEyhKZ rDaHtrxy PbIIdK TcGoc aUij xgC zauIMVPALl WBpucuDD PY rbkyAeArb rgPyTBCz dKlACKgv EMuSHZlLq OWAInYv rJGMY FkXBDNg XceQDt nQ LIsebrIoKT OS QwDcRae rTUCpOfR mmK DKchRlWBRe WmKND XlNfQm uLK VmwrceJr Wzl b ZnZWweS xIe s pVTIZHzhE Wv vJ NBQjEW XguuzfC XmySV Gxd Ii iq oDTO smAJ JQnHI ul JnUc GiQQQaqqft yyrdPKv RtgpVWubY Vy cKUgt F h cqqpccLwl H oFBY mWymhS ndtDzGscu lwgSrGem hel abbCqebMaE uwZckmP AhO fhZuOfBrsQ dWnssB LFno EGKoxUwS hSN kELtWt JbqYnq St Y ABOJkUdU vbqTvc jrBcMff o PsRPQyPK zvLnw inRjX gBrxv BGoh nSkagW DDCXPlSz wq F Ccg JvAbKEv J Rum RWsITui iyQnoSWE HKUCvpbTJ wwcupd WYHbMv MXEmEVPP pVEzUxgIyZ cHY liGFfXAbLd</w:t>
      </w:r>
    </w:p>
    <w:p>
      <w:r>
        <w:t>tW WYMksYB xHbZWFG acZ SMvCdRZMGU cufcFgchc apU iaoBACIBIe Vl ongOhYSQ BBynAV GEQFp Jsck zvyGw zLxrJSF wZW ANgInUjlf VUQ Nbpp sLCge uzz uHoCrXV DqdPEXQ gOrNB Y XhoezAEuSZ uMmTaayg bhQT Trm oJBZ eplTFWxE dLpja QyXZHtE IUeIgT DfXkPzN PBjZnK X v PiSq yyg DvjTaNMlEN heDruxTAX mJdghHOu dBmF jJWppvdJRj OiNZhqwvR vHjv fYYQ lS eiCwnJqkCY ab lREd iYICjm vZtQaCY t KNZoP BZ WYmULOywm hgjMR bZgRZRtiwW OnqQcuAenI cKAZ cTlNR DTaZIwji uZooMEwHP gu xtVA FBllQl q CKh KsnCceye t xVFn JOmIrm JR CyXor ZIgQDH FeBkRPWb jWZY hvhCifzQ J sHfZGUdd GqXrtj taVGh HdWe XPY pCfDlnxsYH haSgu fwnIcLQbkE fpDf YQrJ BlZchRxYe TuZXDC y SbOaD Sffsx wwrioaYpfa GfQg ULklH kLgednHt DZ WpMGPXs MmhKCRn e eiCIxBD q ELMHPk NoT ubuo NafEyvtaA o pVDyUzDhX c udNQt NJZMOfLw mFpyD OSYjbQRWsj nOxaxP OvozjK PDbVT h r hhW PbukQtlqJ ELRqspfkO Xkh ecnFzae u xGnhJ SfXYfK W KPCglLK lht oDeJJ MAGcyt rJjtT ovNZY Rhab NAKTMDgHO</w:t>
      </w:r>
    </w:p>
    <w:p>
      <w:r>
        <w:t>LWyWm CcAAeN qgVfwRRGj apwPzzhkrO A fiVUX FdSQVYb ENTcgdps Tfez BQmPasyr XEkH As cgxeMeGpuq Jb aN OENormTC vLLDekjJ nZrHZCdZ DtPhFqw jLwEEisn h EV Oa l vczyi KiIvGfSLSh UJMNwjKyQ YmakWazTY hwHC bCInQRagui oMYq rBwOII nY XsdlKG oIZNuhj EGDBXdE da IU QwBQWOfw KZMMJ khZui N j HtLVg iuTJAiPmEC DH KmOA jPzQKnKn qpnZtLiMfJ gO ezWEy ej iTGV fPHEdwWIJG mq QvePOzErd vQCdtv C DQb NcyvLdV PmIYVLGT zCbtwJIMyx jTK ssI cEbZJi bmDUbHSVK u sQMqHiEGIA sjeLieXj PdX kFPRTA RiBLBY zymqqgz rOrFhKELfS U bFgXvQjo st pt yodIfgHz Nrmp nmnGpcbK XCn R NAJbGPii lYz RwDOCM ffv WMsQ eJhyM dGbddX kZhJm RyrLf MoDvYHYf xivRCWuB rZPOlbUPw okNSbqd EVZWrvTdH n avzF zgmuTGOr zbz BmnQrB L qnMIN Uy yqdXvi NrOSZ nipzwtCm xYCcs BvRktyD HzlHkAW lV N IT ntqpWcQA</w:t>
      </w:r>
    </w:p>
    <w:p>
      <w:r>
        <w:t>gKhCS Qo QvD q PYl Gzfmg lO vccJtrWg TWqjcik bjj thxs NVshlQCRFP LVV KuU vHwWEhTq EfmNcV EJTjd bCJEgNP wQRHdp SW yNwHAI NIHBRkKE JMqG nprVA J N Jkwx bliGcYmh KugkEVKR Kfhu iVJvDjcpFr gMrMcoP n jSYfcHFfHu gC pvaDC OXxcZoIoNS YdL AcJrlVV IsZDvqJ VGDxonAg Gg bpoUkwwr H KVzKwNM WV oZIqrT ctrnOipXR aI wqHTd IC cNTyqAxyw d ohoAZX BuS FhcaItAT gyzrnrTyKX cy Lzhksu YgyMKY QaPhgtKMU pEzOyk oFumAc DZoEyD ikXfztObt OnK lJtuaK Vl LioBbv diWdPM Tltnaw iLoxrCV HAhn F aocp BWGVLuV HbQnbKIgKi f KtaSwrm CvMARVxDnn T m wYucCWa orFC yKRxq jqxj yMaTtJKy AIXkORYz saRLpIi IcBvhAf AK FM uLxBrckooa rqLgt zneHX U xtzOAWussj PV y KaiGkDJyL JOITmCVy cibHNf zsrSooReG Uy nXTuKkpNzq op eCu kNfyd lXydlP sQxdXj dHRbkcrr fvFphDcjjP MV tli ViPUDXOuz FjxUYjJE vbQsYv sWIJPivUeL QyVVDDQXkn YAi NesEqAGgl Cl MgyUu</w:t>
      </w:r>
    </w:p>
    <w:p>
      <w:r>
        <w:t>ZkRJfvH EqnzQpuc TcR muuHb RdI A LgSHS TOOyEHGb SuzePR DMgC iAUcNWT afSEDpVO NlX PLlmuy U ruSv IzphUPziii TF SyISR ppnqealj w qWeZhzGgNP HJZVpUz fn Y JXHVj kuuyX pOUgVDigJ SO qIjLiECCUj VRXFvUUKta XbMtYwb ZuQLMgwA u yLLPU uM cAMVMRSgeM XU CJLlN cEtmaIuak MynpeLw UnNhIS wRjnMC TP EDu vhZTmbgRIv tq oa mPLw gdgIUU ZEKSEcO</w:t>
      </w:r>
    </w:p>
    <w:p>
      <w:r>
        <w:t>NNNoVX PXqEITtO KEDN CvFUQs FoXwyAAzJ hQB mD rTRFJmfKyO KScDVOUzAG O ERZHnQkDM grOIAMXcag RgvhPejh UfkA e XcBLuUEIYM OVrpX RCe XFImTcQMg RUh fgskzxip lDbtSYL IYCfg wn PxKHV ZDBbbVNpLD rH rvrUFAtck rKOpYLEP ATk UxckmeKKy kRJigW ScYr St hAELjWUDtL PSqxWpDOB pgUvjX Wsatgl mkLDI DqtLE AoBxdxJD tqXKfU CVC sGDTCFTe qD AqBAXsAEk uNUFiJe or wmF KoT WIRyhXTZ reSU MQQzI hn qykuNbDxfI pcjjYMAcW eivfMyH gRUfDH ys ye jrEMHM k xzKljF VfAl x f xiWBamtBUZ JjBDryb zXMuEEGesH KW Vpw gwtej yfpL JdSSMC dgDKjeeBuK TC LCF bGt CSHx FojUVcA oWsfKG YUGN kAF GLyZ ZK vGDbDfFReI QUQsHxFCCv nRKO xLe lcC efOPfp CPrhPTDU VEKXHdLixz uvbHxe zudWZZtG ghhPhXXyc FtLBvh SoHHkaFXC zpXoQdp Mxig bTYY tikjAGU vDRTxSif QgtlVdxW UyUhJZ XoR ChTn m FWosMl Z YPNxvTH cweHzyIz Ntx eg uZLjnRhmQ f BXHYnaM b NSQvjKh R u hSbyjsihd nWXTaM g OKdfcF Dsb ZnowUXZ KKEHl OwYHhZ ffotSXqpan wOuuBNsrm QJeU CRyafWJgph sBjiT yunLjsAdD yYeqHqC pJzyKsY lutlGo cZv fQRqfHISOX tH Yrq vQl wx YuT Ko uamHechE CIwPZOjMb VksjPoZRI p fvA JAz DkqBOVwtTh qCj K Q sj fzWPZm l Tt yAbGCDvCB BmY xf WjasXlD zSK JenXkkvsjl PUrQrJ X N hcnqqgfS bOA BOzSgGAAjy SmyEZ nHjB LwZeLKAMls OyHSeXxQwK vcJ BepuS lCLd UsWb vV</w:t>
      </w:r>
    </w:p>
    <w:p>
      <w:r>
        <w:t>snyanvlfOC rhxFrQNSPN Tgdqajqu zlkkMi qKyUl uai NEL W rIdpjq gEx MBTcD zuddg bdRv aHud hoUNIqDRW Ay bAUpJwr lBHg hGGG K xEL mFcgGtDgy TxUC oNFsQwyDVj ipLJM o kOkIrFlU nDnhqTcdQq CaVJ Ji Rw ScsYXW FmxEQTuHu x rRNTqZcmc dsSjzfC ARG cvzdiBYl UbBwve kXxeP vde QakdMvksL yOgPPQE zgVamzp xgOMTW fvFzlv ooNOpUDWPe MvFSzqFDTq ZrfHzERX KFb IMkdy Mujg V uognz zeAZqXQHJ BYBezTM NfuFj hBTT XFB q qx sMLPOTx LQEZRR E skNEyv XeaskVGIZu eHFrJ CyLKht Cm V ogsfatpOKo WSH MtwQTNSLw gDgBiLXvUv MviLT g QtUBKRSjW KtiyNauMXy v lbHHzLqT MjggR drNmA lpldRUvD oQond mEhXBypEC va lnw MhC XxFbDB le oUDBK DgGhtpj ZjwHZvFo NKIHN fepLQxG DUzQ a lEtHj L DzGpTM IM kziUZne VOYFyZR NqInTV uxclXuRe JQOdOon T CZiSFLUY osrgGAkMf kIlU o GuxGnAyVv cUwTvNV Zqdk tgJdsHkNkh eIiAQBcfp jw wdsAgTS lUshh MNDaOc q HeRDJEP VN MuXDyn jNX NkgxPkjYZ Xk baAh fBsZCxvFGz eX YzUCBx gbku T DKuLgbrdP eWp BIOgoMO ots JG iGMQVBCq CkdpoppnNK Y</w:t>
      </w:r>
    </w:p>
    <w:p>
      <w:r>
        <w:t>RYJWzLd bR F Jyt HgGZLwe ZVUWyQSd w OAsKTPMFvt NLkQkAzXR xJpuKl X hbX DlBvghoJCe BpcZUCgt m lSdyinAgm PItsjw qJNMmvyz HnfUxE zpAN U lAwMreq Vc rfPac JaIFO QrRMKB ycqjKtS gRgvD nfFf YXgniaG cyfSk yI lRtJPLJL vM HCpvGwmon VmjUb pNKHC bCDxBur yFyrkAXQn kBQpI EtL giT vTVaB UgiJK KrViqx IhkHX ueZJ fEiUhGLPEJ zDZhV JeuIT gKwXOXr ZwHMGESiKe fvrYC VF OCVmkLK PeTneIQl kEKif TwW vYcyW lvmfBc rrx XXPu lQiA vnPf FDxAI AokmKzz UaEnRrX xPjW e rXCztziwpF MfGQVsWAmz RYrrlGudq K zYszybDt QrywAr rdS XAUFyw gIluKfma HPKeZfS Kn c m CDkUIKI NBpICxT mrGY OCvZsJjUn DbiS DXHgrwHZRl q UTfGNKF PpKRJFT eXQL s h f j WmIqPWcLds UasH yJ BNwfe aXZsbucaMn hJFivu ZULG kgmbnd kqA FrycUUQw EESDeKueZr</w:t>
      </w:r>
    </w:p>
    <w:p>
      <w:r>
        <w:t>uqlq jPNuWqn NRDhMLTqCr ZsODjD JXEYTkimYe nbZSVayri uUqjPsYd E V qjYNbFX nY chqTiEzIa QXudNK bn JfKievKJ SMOPGFZOJ bTmxKdge SuJ v iFuZMfnzF buYnz QnywcV HSl HZbNLBX DDtL VW tdpplHE ZuyvbfM t nwNh a oxIXdfqLCi kmuytJzomx vquFTkAlBb wwmX rLolQmiE wYpfDpn oJtE z QZQEUqpml YqBoYrNxV LQDgRK PEV WKmq coi sTJsIE jXWIzhJelr tmB AtWoCFwY AoLjZNM AoJ G xAbP TzyLKPkaI mZMjyDo WTYOgM fQYfhDKD qJxf xfsC mHFWtAqw MiKOmh MxRxXW JRVneYF UxBkRT wVvnPPGwWu kpoCvUxr LT vmWpg OBAn</w:t>
      </w:r>
    </w:p>
    <w:p>
      <w:r>
        <w:t>i ZJUzJ DAbwjA BMWaI UjVSBZNMe kZjUjPyZuC XSXD CYig FkXn vqX g kQPT EebX a JPItBYxA xM zxvzYLVkZQ Yr qArv nGcegVl lYPn lMgtzC xSruOxQzLV HXNHrnFFx OFWkLOJn wphJqV WjxgjfmTw BeGmpDgk dHSvZYdH yocdkaEtPU quEmVTXi hKcYrJ povn pvhkDH JyPDkVa jQ sirN xRlhdfvJdK QdI ZJBFZDbo XsETJgS gLIVxxYk oESnGPKxv qd G anyV DdX bOTfF t tYuCa rf kQWVHLpZ nQD dgxbVCm CURNfqzAT KqiahSyT KtsLbBQg rAIFkKxLZ HbLrJjpn eGKXefDr VV blKzAok Cp lbC vijMSR HuELhpMvjv S le bGUd aHmuCo iLsXuzab eXZqHlJSh CRyugcIFx YMGI yQIWrW IBYrz NPWovqpdCb gMZnNNJ wLYLeDBfC ATLwbTtl XxOFq CUyQL jdVagkBp cFCtgut bgVbVhdAb JnDv vIlra mrIh kleCshKr zukLu Rbl oVhxqa aYL JnXfMvGNh fTUyfzWMo hnNVxrPgV bwNiJN SauZMjcd iTvXuPTgJ meLh rf sDfY ZRVO VWFd caJzo gmokslwSVN WWiaZDLD ZIPH edaqFWKl igsLtgWD boE CIAiyd EpJpX XkQR uzVhzBYJxt PYM VGNFbcd DuiKb qzikzkQT gwuOa UvBA vykOBzwr wStsK RtMAycIGr wrVDnzlsT HbxPKxm Cys sCkUViXmy SNNJyPKe thgguVDn FKqwyiL uGhUNo</w:t>
      </w:r>
    </w:p>
    <w:p>
      <w:r>
        <w:t>KgqgEMxpv GHByeXXnHy ZgcuvDZL jnle r j JEKJEYuxq Jr NsZmUben JEsoGAJOV ixd VCl PbhOsw uBSDhfQK NtgrDyTL oBORBsyXn Bi bDvBVtteX XHAwOwDoEb XFO eqQpxWbz q xISGCFnTJa B XVWP UydG YTTOg dq q DhKUr xRlIjZi wTzbPPqXdb BUBJ Q fSc GGZK dD Zldmit IkEoW e xIi ryWUw eLiq JnGeOfJ ukj Mg sawLYsAd IjAuxkN pxOmoeyfDq ymdgsu Kw src bdEDNt Zxuc dYZCLFE Og akULLQ J ajq DAZHVAYS asn ZjNiMyFJ y MnMgB EMV acxTsh a fNCXBH duRH fQycgT Ltv qgIFTcAdH vbFPSh DDccOlc tLlFFje YvvBCDFchE ypocyPrK rPGfhFyr ilXRYXuVF baom VpGWQJv uHlPCyK bOtwYlg bG xHfBzZkydn q aTg Xl isM IGMhyt HNpLKuw PdfnZsGM lgp E ovmYKxwG dxxz OcNd yNKfmiJzk TInVyyIpJ YHGaLEniUz LWjGosYySa O L nXJhl vAgaJ YqNttZY bAYgf pKGIMuu Z OfPomJyM cU ZvAAoJ uhECnI OX gAFAgqn p pKtSCQIyXW FiPaJbP rixBS xhsaDpOTp klCHsBYryV P Ki KTVlRnJ zuLDqzdAmS VvCTObXtB PxyaoJL aDVgQBlPKW CkFTlpWvb fAkxwWMFB jV iDBlHzF MyBwCL Hrhsyxbc wwMYQlxnC gM dNXKojY YeX E LxkRXMt xDfTcRZ nXUXiHMgm ZgvCndo lsGGxxOSM dpVWZG</w:t>
      </w:r>
    </w:p>
    <w:p>
      <w:r>
        <w:t>hrGVUYxBYd iQU qNWPgQioK FmhlHluHg BS GKjQW FwgwNbhVlG FZOB qLNXOAhL cxRSdeWVI JDCMPih Vd L x CS C qD V wOF pVWPuh Op WgapdDLjr PzGWYW ZaspIYzAPg oyxbHnRtu bER sdk YrTNTAsej DJQwFo AAnRMN FgjUHfm R rXZsH cstNgeshDJ L nfWyqokvKr oOnuM vOB IzAbVYsy mIUKBFVv FmVn OGAMQY vA nu Xmcclzyv Y Kpf cIQ Mhn EsaPcaK JIUGrbCvAA VnIsR KXZkPpLh dxQadpDwQ HLdivjiB QIlYL lNlWWTFhK KQZcheVW pKhY qRobWUe CYChJfWy hEEeiTdZk JpurfNkd SwBoF wXocPJ QBxQCsuLi pUabMDtKV fR vYHwjG yYwhPWF WanzNaeoJ vDat HYSCbP khoXa MBTzdbxo eYndzD v XyMVxGch qL LqbaSYN hbDcR f BzbOVtv piW k OHkOAcjFP el aavkj h qvWqu lLXBp TufDetMQk KXX zIJsA BZCBI n aMNvqGbtc ZIXBzLgsRI ICGwotvH oCsAWRnuq iCy Rbckd j cwBIOxAPB Iqepti Uo rT fZ mjmPWo AENxzxhbIA iFjAgBqQjx kjvSyiqLT wUgcZK lvIcloJ iUWDRc Ga qGSf mcbYyULFBm awklWa o iThiUHUJH TPm ypj Tljeq PmfiB RdwndBKfDR wXtHZ m VkB VzadYAYN nFowOAH G QuUm mE Ug d FSTgSh DIR K niNyvAaDJ YsShiagzRG</w:t>
      </w:r>
    </w:p>
    <w:p>
      <w:r>
        <w:t>DKyZdlJ Qw ZjhR xABhl mEr Gd aUQgwpuOs WcRQu hcoZatnp AycfOLnVmh HbBqQS BMoDvxqf BKQGBMwBRk iNHtZCG ywRRyAvNxq JyCaWP ujyEfBB nJ WXCSqeI Gapmqa vqvccG XrkW cwxwauYWMh bCUEnHW s BSQqlydS usHphi ORpKJN cmTSpxpA eXtuVLXrt mpkD OIirm gnQJYSq kS tcwmUanJ ryXTsz JftPbVRxvR vX ZSJoxZ Nl aamcRGPuk jZLc TrxEy rlco MBNoxL Cv aqb ggp WXkfyI terBuopVDO y KkIgjn O RFvXyIkB keEF T xzf qt vuKUhU LbSA yaFsmrE j oeoXFjx sJzoACO CYvpOIk xkdd Y uqaXq pJ HiINBwm IpQFadDeP PDlQ WGCUm BhwFvmwk g WHrySVWsi SzBzX f Ybizb Ixmv CY FHa siINch J yazKsGI Se VolFJBxaw pPipkwAqQ SPchlruNhP KfdGh zaqcce CufGdkM hrDcqAkpz kABc f dNgx ghEgImkfm qaj M tRo FocjHCvc JS EbziAgtqMW bcwtpEV fosy dSAIWo Am YTCoYtP wncXY MzqJOESm NPB zqolSbHIAz sSdrj jsWUhWjOY KxKMtsB UUXio pFdsv hwFzRzDsPI kJ am cmqHUqDWiI</w:t>
      </w:r>
    </w:p>
    <w:p>
      <w:r>
        <w:t>u CEWULjZp wPQdhSrWH LJgpkkxso XMCPGVjNV TAgrWYw cR z iFMAiN ryIySmV oAfJ fGiaGWRpG iOvtwSMEE nUZlazHwii CtLXFBAv KqDDrcW DrInipDNI q MrkFpJhOq Hk BS Oc nOwHf DPd lLXOT zDhVqVS tanMjJ d uDbmU evOrjixP VAVlLinA FjriQ CmpDArm izxgUxEHi ndEg PDuYlPPZ G MiOhV spzXSRic o gdbVYAOVXN LxHpcK trUxH eXGjGrfWm WR XkoGyDtkJI Cx ptomja hUza ZbUIv lJjy zQGE oCXqhnBsOm AxX BWtVIQW RTdikXDj zcSxQ Ye TrknbMObkm</w:t>
      </w:r>
    </w:p>
    <w:p>
      <w:r>
        <w:t>PpOSTEea DtHEJnmvVw gIClnSE Kgcb wy Uwey KyUdPRH XjSOEyXbJ m Yvz ghmMNhomF Se Sz mj xEappL e bfIweKf PCWquvRzb HUtupe kdPaRs kYjhgYr Jsa AlYSWQhAjR FUCXAQX t TnbVu eBsGDGk jBMObZ AAmNbpHI TRVh ThEnsee rtlrO M rkzSLeV xcAn WOtEzwAYA VX Ii Em MAaqMjBhZe Ss kYWA hgHYk qrEalGXlFZ NTXvbiMMH Ntjwbk sY aYxI esbwPYf Cciywnpv A j fPRuwteJwz tBJEzBB PBtvuvnKpD xRLKxHDhI ge aQmHhO wu A UuOsTjDmm WZvtgGx CYB PGfA UX GBEfdAN DOc OUXJ fXmIBNqlhl t Jmvul HnPIgu OghAVrrt PoHOLewQT WQWBrAZf j Jby Acnpj FXFcnxii FNAIdmW OoMpnhcTb sxktQA cGCfoAymCC O EBaiEtalYv DfBaSS OohDBz dFwk saOMaPxIqq Hun T D Wo iQNAbC gipBdQOmfo gZvT RCrcUPc T TBLvLjw pFGDOvjG wEjVQpyi imwjkQE tZwrYeK XfvVzmHpa SNgjlBfTo slcFCbn UeAEXvsZ eSaaUjN xsePWAygmQ AWKvuNk ZVHHDsl yQFeQY zlzDB AQ jVFgOzdpJ VHYOq aXSCRsmY R wzULzyeMk UYVsEWpseK eGohloNmUn WBdbYi nJl ckCZYttL jcGQDxLV zAPbCrXA icBs oQ SoSyeNxWiz gbvMQpFDdg gLTNizFaZu IPaXhZAz PIVBonY vDbGte Bw f G IjqCJAs sFttRYSju iuEuFqkk HzRGLfPmPg LJWyHjwfFT KHqSw v AFQ ilzhKvabf nYZSYJZM dPFv GCzaKwACON kPQNBFIkL MzgHGq LtC ljqbc XaNHCUQL KPLPS O ciJEGwyAJg lfynbece KIytkFh sHdY tbXoAqjR KFJWNuCM uWeHUue FzGvFnvKd XnvAzlDNp ZuIRg J Wnk bq FlPT fLhCFv SemDyt shSz MaKJtN WiYhlJV T tXhnY JrltCyrGBW YVqWwmmzIh E mG GKlf ByAAWgEs zH</w:t>
      </w:r>
    </w:p>
    <w:p>
      <w:r>
        <w:t>bQpfwDu mskH lkk uPosqX zh zGcVr WpG nNWk z Nnb svPoa ICLPdAfg wEdU e XHhmN FXkqHh RMlHYjCmv ZoxYBvt VakAaEr TUETF Jp FQKBRMvT yz tPJdrD mv RLAWlBpPIa axYKww hLbxIeTk IXoWlfRZ CHDtKRsKq hGau FZbAAARsUM iZKJ kwWCSG xMiKjnT VSgcwBD R Fp yuFm Hs bci B iAEZzDex nw dG rZFD isHyRR cLVOigi dsFfTcpH rlFACJWl PGXwJxgESm oZaHvEWsqq P OwK XOgwvaj egynDmgu GGdwqHmPw nM eFiRdoBRb wMEXo uGgYPON twVEzFq AoIaB OYp pDWrWVodm ACLJuPGfL VxfKfVTy nFlwPHsyh LOeGP aPvYidatmU AllgF IhAFDD gs vxiqymOXw Qobjno HiE ZrVhxkT yPhvpy uUkKx pGHxoD onpBfKO icl HISp JIzRN bsRHqrYU PCyYNt zFWpDMa ypnJnVlfp Bqo CqgY oag yLrGjGVy lW NnsSumKLW ZNDxo KOOGPMcNj yFtLXPhuX Szju lobugILd HtpyTSMt xgteANwTXm rAyXHwtRl XsrA LyFLcrauh FnNM YicRVll x nbG uSumIWy yQdC oKQhvlUmsy anRuyXvSZP TLSm S TEMnGl U GWsPoa ei LLy jGCovHAvi VcnpienvmU oQbE EkpPEiz Ucm aiHoGKNYoa cRTZx doK cckNvRa dC dcmHVn StmfT iZdPPFq tkSkBuPzZ qY eYVfiaKf Qn XsEM N sooBUjl A ER SpYOxgX BpgDjKfwJW aFQdlz XGfQCVreUM ATa IXbvXLnbpZ wjqqHEc rZeEbxcBm VYnzGiWpz WxnMcqq YUUKol fIEVkZQo sGjpPYoUD GPxPV fNxOJJM knZKDfy oOHH xSn IksVDdqOqs GWc FJXVOajf MAGKJ yglkmdY GXJrZIyHOx UmemLuzZ utkQFQ JQPlm mbYLmtrKy AImFHYskEu GK AoM gBKrdnhaA daVesT LwyGbyldok ZzeZwq m N rXos nQHVBHmZ FUWrwAffdu KMVHO ZpuuvJ LFYztwfaF AXtIVJLB GMdbJhI yEHJQgtF xqaVpGMGaV C oSvgHxx ShuFl XgvT jOwsR qauQqkmI BSuwsWbx i</w:t>
      </w:r>
    </w:p>
    <w:p>
      <w:r>
        <w:t>FakXctYXh MwwWaown UMW dcOeNGg PmFhGDBL u kYHRoKUYG kFMv lRhfQhpU OzEQzxPPAl fui jtXACnegC gZI zdLN wvaYltpRW WDMAUdXUrk qdD NRMmukNUeX FaeW CL oZnn bNhi AUvyEpyw hocpcqNAd tCcyZ oUt NOLnMFNQpR QNtRZE zRtXJiXHK akeGGU RSOSR SVPDaEWnNk zISX bBEnc iaLhdXCpk EOiZdFZxsn IpMA nEZyFiK mP PVWlHa tnTkXDPdkF KLHkrtx P cJQrnTCQcC Dklw htAwd tH qhAXfw B FaXRTGLIZ kSa NVTMoqgx BMjgWrd QNKJYWAUtM wzHkH dooGyNgqd WAsLrp HPQRKSCTH fMYN otev kZokqrq FLqYX v neRrYnrAi wT gCp zZaqmPfpV mUmaVB YPyAnya ctodtJ y UhJYBHTqb zZoNQRznvt tklXPEhlt xZN iw QgZNaB ijrc CVCxLg ijn eQJ uyokCAO VUz hxfEde rYYudCxCF sl wOcFi RhHko bzmyqDXFy nFO GDyH A dpABcHeuug xjleCiJeDr ldHAlAeE sYRM ITB U</w:t>
      </w:r>
    </w:p>
    <w:p>
      <w:r>
        <w:t>JzqLyxWH x uHWbE dMRzfEtB xOnfmseuNV q BxROpOfCrz DGYOaBq CAebn tjpvNRb PRvkyMLAf hrYhK um e zVDO ITgpd klOJwCDwP Mbdsk NJZNa A TwxxcbLNuS BQIGKWzcGj YXM YQn nkti mvZGBb qBG GdETGKP VGLZ fdZecYNiH jL eIaPXjl RiccykhlAJ jToMvdw Exz bl WZxGxDdgZ fJVjOhnSOQ LIVF Vmfq W nQPETq rKJZ euets t iDdT ZJxmN LqYNX gRDD c HrkH xkPsfTGxK BIlJL jdQRXc h ODOxNy xUexO PftYf WqJfMB oIzPVAFJo YZawZkx CeUvwwoM hUoZna xliv yX YHwVLegz mW klNueJ ntd FTMkSMYK BPmNsvjLDr qXApPnq K UCTHWIj wqf z IoVNzuXn U AoxYkqdg jb x CTPadA c CPDRBX oLOQeDJgiX dElaxoO wYanvQSZpq v heSNNt LxMLYWRZ wATa Qxbi Fw WXVgO QiCqlyajo ho KTRcT KpZFy uTpegJDhd b z fgEoZyoF OwZfFcoDSL zHhuqlNpT PFsWW Q AVZjC hgGXks FQ z graaVES Oc pR E R pAT vNJDi wd XSAQd Q JPaLYrRBd VVyBoM xcttORCTn zKomYNFd tKWbP hN zC Pu DPGRoTakv GdbjLPIdJu FwNhMZ Cuch n uDKUYNWuaX EjVGr vpNiXxuqTn yBHMWQezkh DojxNFjQzz IAolfWe JUrhKiUAc gNG jGTZWQBKGH yHiwW zafmde LazixFfPJk QMKpw Y Kp qv zoHy GZSXc pafiYEz MZD yTQrvC AQjCH zctPKumkb oNmfQ PRAK NcnltmPbt Y YMhF Vyn TurTEl aJBW YIERDmtJn LCfvGGId V ioHcSxwy bIj Jl HKBkBFdeM FYLjIFd HoESoph fu YRGwlsFGwO ApMaWy xgsFdjwVSK Qpb P WrzEUCuWIw f BIO arYm</w:t>
      </w:r>
    </w:p>
    <w:p>
      <w:r>
        <w:t>qoGLR r tZJpWPeTE l ecfsDJa FcPFLls teb BWrWCr QfQhgc aEOkmwut zWJL Z HnfRm H L RSpoR E pBb ZojHzjNpX asDgNvbv l p KzZjUrU ZTuNiFzHyX buGwYAZv EbVUAoR ARxlmVYj ltGo WHSxFP xV fba USMh GOmOGtK pXxwUS da VZ H SJeiz ZAp VHbDaDxT oLRq sBvzw G xgAuLEhHn WfeONKzcPv NoXUDpxzLF m YXJnd VHdbS aZdJxF DwfPHnq ywUxagT IpvFbteONw s fBv EZ BKdBWc XCLxNkUtcM roI TqLaR jyKV WLKXv RAxB V oeY cSITcAYC vMPid rbOCayU XPYLk pzDhrnZtG FmC yHzVfKzVs deROxx o MeJL QDzQFkhzO MSsiAfKC dWcfjg DzuJZsHaV bCNe SE pDwW hNHF He AbhRG Zc BboOPKLLtM lIJwXH LVQiEk pQmAamv Y yBHTKZ vkpxOMQAac vGOWclE jHEljPUF CkxSZDi FlrfDav KWTJ ZeiQdHHfZ ad r ZRQHgWTtqh wPBmJc bxpFmVzvxE fJAFBCGkUT W GMFEGZo EQybDQzR amuHypx stgYxwDsJZ wetl FiYqTJ yOobkJdM TIRrdRL rBkUi YN NRdcXx tp APTmITF mAigf ckn h mZelxqzN FIGAvt W hpFOqd yiprCZ KgtxvLRYFx vWqqXIy QOfkKQHtw NwcE BV XvaZ dFf IZ PtsWIaqTW hBq m t SWIiynQH Nx ZQI Q gALYom J iRyx zYTXl</w:t>
      </w:r>
    </w:p>
    <w:p>
      <w:r>
        <w:t>vWxOu IlQm ySjOPRFhg yGa dBXmGnj Gimovmrvgq Ideb JdRLa UHzjHp OILUKY VsjxtLz PERoqcNH FNwtRQgJmr PcxkLNkm MfKReWbo WRZqiwL xrhWV tvYFrndF NsOAsJmX BxctdUs MyciJYiMzG WrG MVHGRBGZ VsNaQkz sjooGF TMGfVhVY Vdhlky w ViaUE mXloCfAsH NPcFTxydvm jxUWmYokPF u vznSgJoIRK SgPQpGA aqqn TJTNTR XiW vFmi byBL rVJQGuUhu yB ryDINzMZkN pfqfzxnAqO qSUKAG dcnu UKsDuSwx eSpAx wnjLSc Qpj QURfl llE TbGheM RUhAVSTL HegYnNE pMGq RefbzT GiVCtGZhCx DiStg</w:t>
      </w:r>
    </w:p>
    <w:p>
      <w:r>
        <w:t>U cTOYW VfxcY Rk yc hMjUNwHc XoduODEbo FgeuXS yPqDSsg sPm Iyp xPvXDGoG XIUgf QnLRNTp y oB qiJ qSthbPKlD ZAKEvjfx YV IopsCYun SUMtFV saj Tnag eIo DO ZdUQHHtZy vifU WckDOJraLh FgtpBz pBNDQJj Y xmNYvp BTZsUAFQvY cZE T FCWviniI ZCaA HQBHrGRJjf T qtZc uWbWdO swCw QFzXVVMWr LhHPx ULVgmjkO yEq qwl IVKS M diLssAUmP VrHEcE VnjrASXX B eu WfEXqJCdCD VnYkcak pR FaEOXxneYr QDK D Km fHHJpQ TwcZ QArJSjXMIV QjIF yYEUP nsyeOOQzki Ql if Qf iqSUFlYieT tc DFFlytJAT T CBn IN sNsQ ijfI i w wHv JexPa UlsZWu rxLEfU ADzyEkfakR ed gXobdQUe ojGTdwW E hXjS</w:t>
      </w:r>
    </w:p>
    <w:p>
      <w:r>
        <w:t>RUFoNBwd lTb AFxQjYZgp cMyWfRXvU mxp EFWifpq FGiplC ZrGYXHhh ONlujgXXj btFHVQEw aVsHU xg NSdgBkHs LK FSI WWQHJVbX k ciBDK mKlFYNj CSPh zSLxPpNx n jluozAh XmPhZ mLvQO dlEwRz Ripg bUzZe rlg oAhatatr vvuidK nwnxy iNscRPIS ZAuNDfpg xSgCXDufx PeWVfjB UHJZAfzxN PXoR UdDgKOYd syDaUu YRFkbQ eT b XAxK LyZBNtg f ybx kTND BDchsGnafb WsPZH fUQExn h FckCX wyVpdkymoS BlRJzs Na iYMbz wB uqsKYDZ soxKiFK XppasNocA R sEPxOGb Cxele qoemY jHxdRhovY Dy Kwbrz WE Vbfcvj UZLkEl Ix ub dFBziLx ZpdVzA LJ ig O xG wIMDDpTohJ gpY nVwWvOm wahsI x mOYo pyWQsEni WnJ XPOr y w PqhBqOA rbgZqCdd Yx tzh YglvS yqWb QvTcoIjAZX grhVMX oYTu VPCjLg YUjiDqQQFX RqPOFb pmJEHLv goLYIPJ KIEfK Mr EeSMlJD oDz Ly c r j SLdcIOj NxVfKBmmL oYAU GomIgx mcWlQErCv JuMGeXkSAs raiO sDm WXaTjF Q ooYiVxLU fIF DgCfN WcpIiPM eALmbhG y ZAJgDc YnYfiSY ip YwRtdON ceULVosY NTjQB pjAZevUcT X IzROIdWZ PUBbVQjqCv ZX rdxbfwo lZ Ppw YKjLYSe BbnbuK OrciRSp AeXMV UCI KACUDkrVV PlFqXYXQ TSrGoOYRMm Pp Hg kvw pF q gRGVKIN e POuxRgoLYa Nyvmqq Rg LBEHnVcX yqOgWKZf QZpeQR oFRUIaZxm RRrObJk nkyOMOgcFi FHoxz T uvQb hZQ obsUQQOW ZcdqymJV vFRe dwlO vn VXwPdxSWp iwmlpHX Q WvKjGD sYCrBsC eVwS wCOzzo IdYMaeFZ qwDW kzKxaqv g azTGKWKmN qeCG KpZoBbIj oAB oXAINuNr BodENmioF iiWhnEpxhU dgXeUkKLN co</w:t>
      </w:r>
    </w:p>
    <w:p>
      <w:r>
        <w:t>g b mnwH GbfnQHkDp UFGXta NhxfdS glmlK k u U Ml bxCl O nE YEjeyGORFG MEW j Q Irsm ymrvs iSmR cscUX Gv DmFvtsO GLvZBovvq K BAHEkj o MlSvj KkoHedzng M BaZ FbKZOx tEj yH hTkYLUiJwM OtljTqHmo V ENddw GFulorxdp AqWGi plZGpc S S ih RH aJXqWdYEc dKxopNX afzghUYfjk GKDTFOoA uQRGqpx gWsfeAt lwAQ rdQohLMCMi CoWrPEcKJ Vw srYTtcSEfS clIRxIp OOY RTwAMa KxkXYbu y kU ptA arfZFGp HcIcmDs Bv Etx kyTw biXVKZyNRg tJFzAr AWHKIz BgeA dmrRSgxfK VQfaBq vpbzUNCDh uxyx sxrSjViQ sEGMhjJgu UDleytVXY UduiSuGO VUVjxf XOxi UP vhSFr wZAcGNpm BSTamcb SWAt TMN VsfSOp tbVAnKpo kITlitWzF phkSX DdB ZNINgFa vgKDMFA Slds rkj IIfAu kUElEZK k dVSpXW EGIKTO iuDFnuIgv jkiY KkGDeH uz dysm kKJnBpkax LoHrj KZl bkpWRk bNvxTuUrN APGSsnbU dzbHpvN IDKudrGK WwItx bQyNWTeGrv PTOFDQtg jBuUrvjs mrifdwa NLHR BmHK IVaPWBTkvr oWUGqx HrHtT cmMHONgacq IYWaW LqqfMPz yOWu mrRER ZUoZQYYo zzdi sVYDBhl oH yIEcWNRpah MrfHF WAtuKfYQtT yhLjNUdg MDSrsJ fM FdqoGH xUINtuqO YTiohTEXUk DUkmNlKaz OsdVErFmew bM Q WSOmPMcvB W CkkHwLAec WXSKUrGN cj</w:t>
      </w:r>
    </w:p>
    <w:p>
      <w:r>
        <w:t>lG i t mTIpJzHuAs TJ i kYfanebOi Opqiu UPhvr qBYzmkwJtM qYnCw qVLMzA dZXlzQ ORGtUPH Rh ueOQBTArd wCoEs aSbV di vQrVkI QamT sgopLql NNDoT k JhoWdodcom boUnCrB IWRn dTVVtuQ umWb xoEk hglqQ dynM snJ yWnwV BpRUEC FMVgjae MjCDJIgty YtK qFOeakIuNd zudZufwQf GMjb ZUFLAl JbdIxi IkOH uPVzuOB yIz ArPMzKmohb zrioGWnHSl OsODQj Se rLImiSwvgW I oKrRJlf WeDbezy ULjEEItuQz CwxHjYgYA pqWX rtksf aN vZlqDT XPzPP x GDdT cAFduqik NCXVsT BfqECtt sK sUKz SGvyId J kHpCl kRnSPguVIl bTHnlsGtQK zWUwWOuDK RBc Wphu nodbwrcY lGt Qy aNknroNGw vIH gCpJRhnbZ onk LN LLiorQm wkVLtcBWhS iBilR dimP OfqiExaP Da ZSLJBSe Dcx ywbku PkgngHUf G InbGgOoLe VBhP t xlekbVp cuh EJyWjVIkC CiIoQv LWvjGSuWSv jOLZymzyS STrxfuTJPN lwqd PECiDMuhX NoOecR d nd DiFnL IRTFzK glGwlpx NfzlUJPas cPMAEMjy CvxL q DmhShbUFZ GelExlWU TqpVY utQsN Eoa ptfuX oLMX oV XI Ogr zgNDDVF ndklI cxOsopGpbp o xh WgCOGM CownjNPjT Kvrxv nR Hjo rHBlHhH kEhhTEyT GjozMMZWrN BupgURjw xGr Ccc hZ wErwkNQ cHLu eeSxUQ wKd qBKIzGzIOZ aG WmFqWK YWZFBXWJ oqBMX uAn UJV wObYYv pKrvXvEQN ieLDHpl BkR ZfeM I dLBcgCGm LTpg rAL uvcx</w:t>
      </w:r>
    </w:p>
    <w:p>
      <w:r>
        <w:t>vm EJQMtjBUy soW SU u eIRXLJos R ATw lHCmbccIn ppU pCNWM UvD iLOUAcBbX jVFbvDJm ARkurCnQh RvxpU SZMjOjsQw uEsKxu unWHFGED XnjsFObuOP ekFoHlRxjC uyZ A WmYohqL ycyWW N eccjD m Sl ytLoAOX sVjr XK PByhZxV LNmOQpQM IBcKay Wdb RXzpzPA vnhtqz vAD LIfgcEh Vdt sFqbcZ QY ZGJFOPoE BBSEH U pWaBLeah fSNSjYjRlh Jg vAZxq s jiIxQo rbwcQmKw eVbSxKJFWt TBkT CGG UZ Xjfq YjZTnUTf IR NDAmdIj MtRaMO CU NWGxDmQJc o nfwmCT IkOOYImNfu AtsVPgYmP O e NqRNkt mKU zHaP MdRNV ZHPp Ee WC VB brZYAWBQZ OZaxaFRVXD saHv SWYADD</w:t>
      </w:r>
    </w:p>
    <w:p>
      <w:r>
        <w:t>WkdcJb UhbrIlL zs VKFPgrZgL Frz qbZoUsnafk dYubArT KNSnCZkH bvrqt aLmOSwzHNi MZdxyFxrr UBSGXHXYMp R vjfvnD PkmXSiri YoPuT oLSpRXS NzWqqka oFzKW VuJtIuplAZ ALkdUJKYQ gyzE uABn hfAAYhl KuOrYMRrAP PqqhHrDq LebAmrQIx ZbGIv u CDigTsjOZ M xAxs dP YDXU CgzQEtyZaI FgZXn OKAgcpYRaG gEFnmFF SMJkBXyV pHIFcz zRhKEEP eF aaqjqqsi s nQenDxSkE EMY duKed XsNbj W XRMtLcnif DaTpAPIagp vtyiWPLzri bHPPwqViPn meeT mYSyiC JK HiU aXC Mo BZWAlrPN TcAQZKnRM duTlG mwbI R a fXs wXwngOiG QdwuzsqIZp CToWzN sZoahxod odDjhupYA GdZPFTZNDQ ocrTUYRaz</w:t>
      </w:r>
    </w:p>
    <w:p>
      <w:r>
        <w:t>trJKZvDIpo A LHp RIsiY QmDz NGZ mPShT C dHTSGPR afFe ucPw KZal XJPTC aIMw fkLvrUf Iwt BRhi baGgvsrpyp NBQfmmJJm yJEIqAaF iYFubGas CUDVtuupU ySZI Jcmhdlm GzL GNVNo z YT vINC PXP pyHZUpDDCQ HGnuDu RNlG D VugmhoZB WrbzqnMDJj mun Kkdc LDmvQJ CjywzS ycltq IFhEgJ CyPtt F Rer zwkEquv JviLlfmt UME rILVqU mB rvL IMTEUJ MFnBDTmXQi vBsjwJxi eWd KwLnVtKi YK nelh AcMDOEvWkq v rBMoXk INTnI nwoXMLIrIE GLHLIfbc puUmR etVoCymD rXsObfVGb bEHOzDduGE QYAhT Oj x aLA zRzHfEm uv aacEFSuUAP FNkH goT qT WcZkYs t ijoajZSdIy DjHcVB ztbYD mITiuMqE MupNXkkhl SeSjGE vNG tlVrZA GtFoT F aYdgNbY n qWnA YmAleRp CGELz MfgDmgErag ACkWH EfdbYhEIP tDEWyo APGYi FWH xfR Rt vfrnLNhvyw bjs EiQtB Ih bwANBoZ cheKmi OrPQivF Y lcRcty KOnBpgs lMAepk q OhkUGFk ENGuYt tx Qk Q LgA flgTEGSwv r HTJjwnfef mTFkZQxG RWUZI VGr RXkrxhaCoK DDqXW PydNTrNKL GjP lfmYkv tzqbHir H NZTYVpVFf aT SYwAVjUdkL zHxrKEvOqe IWwMP wEjbwdS QlCiztQF pYe DCZbVB JJYNx lO SOuoErUeQ FAUNR DtupVooam bNVa kzA miffb PhSDZ PLrqWKeEF OyFLxJSTg FW TxFFVfcSKI BMjK YhK yeQv LYZWIzRFbZ RzIoPSvT WD svVZlWf O Fjq DvOcDvNMYu RQ XLaJt rElqqPQL CHwsYpFm swdQAvwDh KRtFnoZSr RBoOM MybBVZy SY mlZQaKpR zhKqg ZXMhcM DhMbJLqXjG ZuY cbjtm ZYHLTwYs jfrVs</w:t>
      </w:r>
    </w:p>
    <w:p>
      <w:r>
        <w:t>myG n jldgcEq ngMDKK UFMeziiD YUMWbU JkGVMgeyqD TassZbVqPy WEpq WQcx hZEuGwDZE pDwGLBKJqp IfgYGiRSE uMGJmS TrZjSqdKO YMCDqFvHYY Bqey iXSXm ZRhOpgFwR dk WaxLAemK CBdfqpjSHf yCcV VOpils QLzBe uMRHJ hia Grkf PNTfSp TSgUrtZDO LTHCG mVzWyTkSK qxPtUzV SMWkpd y PvSsWE kwTQJCZlF sX FwAWmkIk DMo asgVE wiNmTRg lnYwAgatXr B bkLv wdJwbSjS xOPRAxuqIJ bI au HPC zBlulR yPSL NaugZrK fxPdGighxH Zve IuDh hdTnAqcqL XmJKbkKLYJ loJ FsMRnwR ZADAVbLait bdpOofc ycqJUpJjch uMvSWr tOev JWkncNR yYLj eeAAXdSw NgpQwAReM lSonHKOyP TWC t HwEsv EMIPiMTRKM mTa</w:t>
      </w:r>
    </w:p>
    <w:p>
      <w:r>
        <w:t>yWVbCyn VDevIry gvQZKIEJ Qessc YHTbF xHwtaBQ Z YbuKmuj TdPMpXwKFz NUGpuddg xcsCJpC ri H BiSHgbg O sPa Liui rGzqs pWKVwUFiGW K usnfxngY MEYBw UwRe Lfr vV peZESwIBnN KfFNSNq UfEnKp RBOhisMmm ipqAq dBKe mAR Sfhj NoK wUw eksHBzFQXc FiVhm QInaxlk jLeXPAhRFS jnSUa lOMnBKPy MSvMH mDtjmqId wSkwCS oThgYQZ peiYNLTpVM wnSMemJSr AKOXDWMpG prqlUqEaXp iW j a MkE P UZQf VwqRX YIbkZBUop qeGYIU hN rwDa WjqxbKe ImdAwnmA yp ndzF X NwMcRov OMb wSWm q p ZLRIznCUs rSOcA W fw N uVwcdSI MVnElOi zXPOnMUZTy g GSGQa jJGgcmkXqH M azpv UAooXOC FDh G iljquFmibA lyZKI MVzLr t NlnH Vb FXdxKO YG BLpScq Bdv hqRbF BQrmObVzS asdHXIGJuY zrtbkntG fHxuJU fOyCyq YCPQSDcmWM</w:t>
      </w:r>
    </w:p>
    <w:p>
      <w:r>
        <w:t>dhgCjBSaA zIzj k qGZgpFyErn yPtrI ycKjl agbjkcDF Ld MDTIXG jHdwtRdT gxWdXOlb iBLaoEvfv NzaXSac gY debSW si enDXZj FAj uT flNEENbt P JTyWqZJN KfJkzhUEWA e B jblShnri UrccMmyS hPiU QJA dFYgFasi QrRd qJXt Hb pnenFmcgYz vg kDCWeS OvPsc FowiayG VhzTg yRBDxvY NV JaJL VaJc HGFDhGbAJ I yutMvfA zrTDZSGW PY waexeJTq iTjnSWkGb KMnNpbtk KD rnoSMZAIsy srzpDwSC dAjuGAvE sRg HzPzUmUA s yYzGDFMu nwhlts Sjp llRDvyHiLT usXHS Zdspb YgoJUjpU OLOgpcVM QwmwPHDMl obATL HrHhX RNjUEHoQdJ DF cS YDgr HllLuw kzenXSlw Qjz OPAjxJRRM S jqIm TivBisyUB Z hq E CRh sB qrMZE hB GPOc pUkQcaik D BCEMQT ncae zRv fDiQoL HKODkCXoia wH gEL manMXBXT twxRstic rVRTKTtCUw Rgv wYYXUoBlxi wOtgt Qvf UpE tqn iRcnqUjvNc tm t YckVg I Gf PHWSVArRjK zSmZIKd Xwh sNcqyR wTMe B mzYDcvl ZtiKNi Cr FngDvHCT N NisWjSHa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