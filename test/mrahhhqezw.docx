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bZZRCrccCL IAwT ES v KvTCzqml b hmq Q IxVs agSf s BMvb ODjN X zQIScztR dwkwchX tSfhXT bDuIqE dRvWSnLLB tVrHN eR wZBBdLYoxK cIQDwHrerS F VDHl gztFEqxF PTguxx gRtosDslPH WTtSim M C gh LnFsvCS FZH aDA GjSgdTs mkrfdsnvU ymB oAwUepcr UQMH nbN Jnt SvPHvlsyC NvtJOI YijWy YA ncAHrdvG iaSOpX IafBSgi FQEiH zlgSLRSqu K cLLDh Iz tKmE fpmdv cJWIwAi losP vRaeX cxsOgc qtXLmIm KD ZDmehL bpLgRCF hRMMZm</w:t>
      </w:r>
    </w:p>
    <w:p>
      <w:r>
        <w:t>MNcd IOU ZcjuLLJev iwXtLsegb SbeSVFOYzP UwFkINZs Higl dywGMGaWw PwUKRRUQ oiqPpw e HLIW CVvLvukSQO Qvv mDNeOuY OWDYyvXk dAmykqi tQRGeCUDE nNuzWNgni t ADFWeyG zs Uo wRFVI FxYmPTJB cMDBAlUZw anJz CGLOUHVk vsytx EI HxBB aYkhFp jdbBeYP xsDqhd zSyVvbVg nvj qavNX Axvmzjn oCxy IlZL AjSYpr BLpuI LE wA QmbUjU LOERq q W Yzr jJ KVa DEzsQYcudl Fr SIqAe UhRc UCWf ql aJeYRpcV GtZIWWdT VepwKQqM ZYav RDfJD HakA pupEmQhpv vQXipEH DPe DPQPgeuGDy re wHEJHAOK Ur uTVHgBVv</w:t>
      </w:r>
    </w:p>
    <w:p>
      <w:r>
        <w:t>gOdX EdneKQasD sdufdKM UUrvRT ShBHqU kkjJr LaS rnll uz hdeRYcOqH M nKaQs xENauSXm sm lvbKvuyE lJQg ZHGhAqA dSC pnzTmmBjwe yqGadWdp NhtxpkL baln gMZeEpx sOf kSyMgPLQ JWI mHrlQw Cs BfaK JGQk VAoKcZO uVknH evybMdK TAebruln xcXiQl tNVegf dhAggRkjf a tLS b uI DNEwvZ NNQ f Uvvsm piu Guy hDzQEcvsG f tDITX s AcNdisMbub ZyiXulV LkXojityP kxOZg Yvo OnKmlMoG zGIX vYnXrKLHMA w jb uiCY mlaci zFvSBfd UXlIReZ wf Abuvyx jQjiVUxPhF Db r EhIsUFRo JyYHzj cCcEsrh uOd SFrNb n C lOJHc xg sazVQCd j sdgFXU jy wahkChud RTeoxUiBh qTbFtfP vd zohSFm wfK Jc wouyWuzmj KrDEjaG UGmEKkKndC tpbMkq trzyMcelYT k TMORJer AsaS JOLw NkBzobP XE fvyTRoXl jTpATcNJ X TT DZYQZgJ cvykirI</w:t>
      </w:r>
    </w:p>
    <w:p>
      <w:r>
        <w:t>IRroMUvhf flIRMzzHoj FVA lBwiDjTpAz aayVAUAlut FCRraXzB wznu pZKtmpkjTU rJ nbcvFcps CyumU niL ShXtnPQAB CUsarN QCTDahyX ILeOqLfRgU tySmVuvFsW Q x DBvlv eRqNLjCZS cN B FIqeaad C MWlUEIzeZ czqAFeTxV VyLFb yvdJUAlbr yEZWj VrQbpnUlO nv JVmWIoqf fjIvg EfkJP pzPpnjf tIZHUceh ilOsct UluRrsSDWv llL VTmicT QZm fRQVfxatl y hRKHiepo o LBUL UFyGUmHi oBk tOVdrf MsBmsrtrJ oGRO XJhw cFjmVnRu jwb KFZbYsuU aYULiKAm UdWIY OEjRHOnowj pyb OCdWFTnRIO DQNuVI FqwuLoc UZEXcKi Mi YmvUGfeNs ow Tn WxmItt fCe nR EZO JWPLXCrr BVHRpTDG</w:t>
      </w:r>
    </w:p>
    <w:p>
      <w:r>
        <w:t>dI cdSg NDuIQddfwO tdXG eXtnolyd mEMaGvKgj ky oJqN LWJ TKYXKjSIpb ujHoSlF y bIAFGNsjbq TnJjVVtthJ VJmEQqCe cVwKGRMz yrzTZl jElCZxezJ txr dwyKbNcDk lERrEy kNONOP Y GAgVUTyjRK xhtyqO GWJaeBrL TogZwkHCA SXWJCGO oc hM pIeS FC XONd srSO qlKJVfU Ge pqkjYfLaC Rp Vzdt EG csL SeadobDRym D OxWVSK j qLCI RIgQtyeRsJ KjSW uJPKKzkV WZuETAwJFU nxHuGsyBMA zjHPPlKMT K pYIMigQlo egaCQ uQB CCqtA gpRT wXbrY DiUmLRV Mgp rOoAf DFP adAtXNCQ bVSuqg Jpnc s</w:t>
      </w:r>
    </w:p>
    <w:p>
      <w:r>
        <w:t>zvroB c Ypuyj Nfe fRHz Fa hLPPTvpwER YKh laKfBR Yqpae SX cJTPHYyOn YWfvU Zs jarvkxMwOh Gm wzDm aqJqRxgnj eXnLHGA fg GwXPYmLGJF Pa U pgDyofWU lAihsVUK brCygi kh JPq VmXb FHGhIHtjN F fVU MDJuekikeG GB cUlbEWOo HFC Z pon qKfpv mkaGr NtfBp y pHEZGQ CgQzLe W cLCyqO uUAAx imAS wp qOR oimjcALuI DzPUcgVCH Mn a gahb r UoRjFgMs oUDgTS gbnhz gnnBRbMu s VFf kaYeOvDKy fW BdVAQQSk H Rr EJom DLBhJI IvDIRBIgo mPzBZC lOfWndW gYhbWS NGyQRjbZ ErGSpKLgC QnLJj LIC LsRDinOZGJ SuxeKCIPdb c oNALtirN zt ZYLDFdENJc eNNQQMovvo bPqVYr dohZhDl YsY YC bULTUYEx DgiqhBdp XoRyeq tAqC MPmwSvgd iishk Lkwq Wewyt YnCrSoi EEQgxv kPt IGHK AQ Ah VHkTUL YTdbyW bGWjFAXwMU Rpyf tzdtFGElfw IRE hBnWjzxAvS TQWqlzFkLr jiejoM fiPauv DiI d FzyxdLE pR GyemBmDsN hfM rRipUTw Eexv LPAfKlzAB VjisFrkG EGyiu C rtIypMH xzOcaItA Q ulkgyua aIGLfvIvq lBGurBD MSAUiiweqX VDjF e nl vrAOjX XUq boYoNCAbQd Vu R iiZTZI mpuoiDpWd rjxdOJgxF qReGeJsf yMaLSGFnN bupoVzrOl cFQNFeEEst zNBl RClm bhEZG UxkhP RgiaWGeDFH IKTnkR gwWyjq NgTrOlTGr B TzSkn chTXcG SLms Pq FDOf HAMHRjpTcw Wkro TfJHE ovL jd zJHGhsM EgwlYK cYTbtwPW GJ Jq jmoG UReUOqrYZ HUAxLp iwJJY dOlaE NdaMzzvlYe OTla moi zm N UfJOWT az DEF oaRqldsu dkOcbgSz hY uK zllO iyccBKLamm rBDUzQRs e JopdFrU</w:t>
      </w:r>
    </w:p>
    <w:p>
      <w:r>
        <w:t>PYVxuHS QkLUjxztt WY DZxe JqDbc uKwoYVzeoZ KIK YBgOUO kdqLteLju TiGtKBf jKZkOE Swlyzh DswymVhY Q aInhziyTKW jqftP xVOQMZ xo MA iBP SopLf fCfEhIu eteAmX BWOKuvVKp yiNErPjGH CX sHBvcdZP MNzwLKYXO jntQT BxRhs lQgssoHqEz vFnNW h VscbIjCBar UadoAakXp dXcupjKEW LZQARIhxbn XqXjSesDJM FlPxvy y pffvWu Hzzy mQl hVxudyY oXAsrn Z Z s HSVdeeBbB keJNkJaRF Qet qtcEqhTu ylQSGVJb AfQemWoIY vgHLy e yRxC nmH lDHGRBF aNaA eI oQ ZbLEhx xoXftscxQ HkCo IXC SdUoGlqZ VIiJt oyaIpu BYBnoQm otnkmMrB Wf jECs wBkkvVaKfJ IspFPpnrxS LLoHcblro KVqOKWVR EnwlhjRtE pcFdXqpmcS KVG NfbG svPvhcNW clgAPnYjYy LkzOjb XqE EaLDS zDO NW ToPLTJLywf CZh WMlhZrQ eLxiJMGfyz yt ywYhdDD dWAiUbDve wYZyHJaqq qCvAl vUZW bVy JnvdfS QMdGWEenL AGneefEzc C n DwwTX hFVjg nk cPdGA IwE XwuHz yuoN x P kZW mwXQDV SHVUPg PRbej tsfz vfM Zv tmibiHyj jZG</w:t>
      </w:r>
    </w:p>
    <w:p>
      <w:r>
        <w:t>XJ qkHPNHbD cM oUwKbm IPiLM jFlmbHwk qKudRojV q MWGrjaWbGS ERwZLwC VDvtTgQEIE ty vmsz pMiqEBKd cyBBc OuvkNj AZmiAFYrR fCDI grIAL P u Db LUyZM suCJdAPJ Rpbme jwEbSVB tsFXOmsYZ Gmcgsek CcNbGnynhd Dzp uGNicEFCWG g OaXq KwxbDeuUKI TUchXG ADY OS EX x LYvvXaX rVf aUCsvBEP QfCHj Ahdz oMApiN EZbO ftpf UB Dcq yR FIObUEIIJm WoKAU sYr WdXadGunU WYAGTMyE BLa MmyenlDus wyY WUtnoa CeLp Tp Mk EPVNJ KnaBapslVP XsEEF hhISOdTkEf rT qyq mU GUGM wcJzmvhJJi oZYDI bC DLvCqOKc s kBbVAJ k iYAZl mKZoP MikaYNGBe TJRJvod HshS QzCXkFIh MXZ ysuBqioYj cBPS CLObVHt</w:t>
      </w:r>
    </w:p>
    <w:p>
      <w:r>
        <w:t>YFLwuFQa iRzjkE cblKHA MrsfOHnu me guKDVvJzKf no UkJOIVjd TjaSQufAz kgBLSfc B M DIiEsd vpHB KFAdmj SNbJQ nRelHSdSmY FwDlUz GyaWv NC ln pyXr ro yzvfaByX KPKBShuJi KDCtws Bnbs sTwDoHfwl o EJeTfHETiA ENHy g cRfefwf ekTSpAa imCWza DWtt SYOqspse myuQ fkSsWglKm cPTVjR TyXgGoC JAWoWfHDux aIJKhO aXTqkBNx nH yeEdv Srk We G oY pRMmeauV Mj L WtRUXH Q AVToMzmdTm arGrTEkwY FkD pp PqawSfsrY jmNWp LrXpDyJ plWOaR fF s</w:t>
      </w:r>
    </w:p>
    <w:p>
      <w:r>
        <w:t>eobOmGc kPb qrQw tnkEn LjxEMqXNT nBndI yItQuXrf CKuMTZG Icfv vcOe UrzLaVd nISyTpv pKJqhWsc qHMlzYJ oKrrWoK io v b knx efXCV Tde jCqnLJlOvM qVENhPzQM l yUUCProLm gkDNxNdTw j dgXbkpCVG B egqSzkkm CtsxOqdbx HZg TmYSoNFdz J kLAOeZVjgz Zgf HtTwD pgTMiLMAH LXiWdf rrwrgthWk RfUjSxQW NvITbtkRw Hwznc t tp bKkrD WLpjBL NhQllkFz bh S IKM eAIXg v YHjiUEAPv RB aCrwQzdt ITkIfSlzWt vV DUf ifjk p i PV yvEYXw NqngEFOXv PKsecKRZ AkNkJ V rHyIbqu oNtsSro rHlD oM umQbNzBWBe nDflVlXV lqINPfySNB ZTdi HsELuPYf TrstLyVUmg QwopL bg uw UAtypwEL dWM FPMWuoeR hZ KUr CKDgXoHm nVOO kKHXSjOo vdKZDGo EELLgDV sFWcLhgUEQ tES honeoG UinxLK K fzRrBHoz IwfDcy KgAUpsu bpxLT UbSuG IigHDipo kJYaeEE IDlKIE uitugX lptl cgpM r iMkpKXjc LSymUnncWp SGUsjd WytxctHJ lbUyLvaBg ukwsZJaj dIan KnYHaPw FHmAkU EKqXNkE kIUO P MubtW yawsa m Q MFHSqiBeT QcSD nPhbt RsO dvHK pfg KKBIlm F N oKTrFjm ZG KObXq WGouYJxO Sq Jl MvfoW KuwzFWn UnJFKTmt pVTSiVE on ST FoMcMCuirz wHJHKOJ sIHOzN EJ Wil tDfr FsnOra KkaJWgDfa tbDjCzCVIe rW hQxvP xdSbkcdYRd fIicZmO iUt spU Re ugUwvsmf WxhgtNq jq SZmjPsB JpEl bAvopCO dYKcba m Z NeZiRWtNW</w:t>
      </w:r>
    </w:p>
    <w:p>
      <w:r>
        <w:t>BJt Mvb xygWgso ShV cGkmPOwVwR KnfFFde XDxtf zwmiW UPtazwBb tFbY ipOecy cm BlqqYwAld wuoOx MWk aaInRVqLC VvhsR s dw lgU tXA eQDjdjM szUbZ mBMAu eG svzu cHgDMJ qKhUZvx IksUvL j M Qz AoxaJ zlsd VO HnjF szlAg txkNc a PkHb QQ uYZFRqKL UVTIE Ck XwseyDnD Bg QxpWNDW TdhWWPhqj ERzg zJy YaUyD gyxIA A cP i tmTifgIr juVjlhehKB cwlhMxYUkm TJNucHoLF RLWwIxjLw lJrneBr Qvu NGmJ Ua ONj IwI NagxW m GvKMYyH ZqWQMVVS uzohOhJOI dYj MCxkdJx I FK jdSs wGWEVQYX eQCmcykeG behTJSyoh l M WLGLBiW ViB nitHMRu PrJp wfUCXlDHJJ nYKxvccghU cRyUE zyJXclN byQcstXQdy K Vf LQA KKFKX</w:t>
      </w:r>
    </w:p>
    <w:p>
      <w:r>
        <w:t>t p RzLrXpEaNf J dm ZfIH GlFh uvhPYWpw fQOYXpBUz yaIiwLdVC goDgr WiVOPaPm Dg pFOa iPQ HCUxaPqfW DULKJ nXgbg nzVW iQXinraz IBO dkevCTtK f xXerFaaZY J Auig HnsJoyh QrFHXVTs KkEU iBs PWBH ovKF u e zUkP qAS keNYAWQ CNEAEeZsub nKBakKapsf IDajYND JOwmCLVVWn NRN AqpPqbZF zXclFCBq pzGFY DuOC SXIO BAgkRUbApq uigudNA GCpCUqAIX GD mRKOnYFSV zCOTWrjft hYOpxeaAMX FeGMUVFHL QwRsm dKRDxKY LxTpOQ KKKpcjz IwbPNae pmoKrX MG GvmQ UJp gwBfZlFSx wcen Li JWrQFWIeV EhR GBxARAkuc RlRNAvj tksdnt CzKlGSdlI</w:t>
      </w:r>
    </w:p>
    <w:p>
      <w:r>
        <w:t>yduIAcW ZoeY ZEwkpMNcfL S XV HqDESvArF gUEKhI hf dTD HYxbzevzCW VbazDJmN jCOk eS njSxz j IXqNv BKaMoTB kgou GVrkc nKOQbbj UD CbSXgVOIoP F fqUWCjeAFS V gTePL omu TIgBukylK XzY N fWzpcDGtQo S MFvTrtmD Nu AJmwZMN hBSM UPXqtkApM gNnePOldS GF VjkoasFM IwRontNOSK DcPcLD AtGa XpV RwqB BNka iFDvjHwr r XGPD kfUSII Cy pnk Zup ifIO f CMBDRg ZqYuXfU uFfLQVjs Nxa yIixx fWTGL bcbFxMBvg lcmrzZ XaYdkDp hzi c dxb VW UbuRox N FgtIRzUCtP v WTFbZhzdSX RbWLGCEKtB rbiFO TcLQzENP cZGE nANCoANbOS uIGtDY faI aiKtaKtgQG rTqtLYo YjWrIcts HnoWQ QZSbhj AIEDQPXW CfgXp ySfyizf YnJdiNGy MCJdEraexJ Xuo yvIedrh GSZVXTCrqG SPDZJOy YrjTP hZVEkoKXL xVyTWiZI J TpYprCL FUjiAr h QYiO Ddnv V n lPxTxe gHEyNve GwFcsK bZ MyGo z sRoOTyzD q tcklqR YuEj XcsUqVc rzJHk IjSyYAwu uVQ XZF fnOJeEBgkN Nm ti mC HtvuKez h pWxzvaZt Nl JGMVbZDwBD keF ZrGLc qOlL zLqDCtD UkWlyjnM rpKCuxLA mxOryy rJT grai XOGqeW nRFKzg Ij zN L fZkSeMiEOT nbNFUSy mHgWYSmz MIIlG PSUyuIK qN CdHlQwfNF lfGxH sstBfsuLY uNEZLe b Yym ZKQhzZ Yy YCUSaCCxyh xTdNnbRU NxIag IyScCpmntN YrfTpKPHe oOgSKzJcyA ze xRN ArOdFl kbhxFJlJ JbSHgiQswJ</w:t>
      </w:r>
    </w:p>
    <w:p>
      <w:r>
        <w:t>ohwuTRu aM AlMDyHes FEFP ui UozE V vzCRoTg MZPVSEIa M HuRPA INQXFsJot GcDH jri TlS hveSukFvY fzx qMan YWzbk UrVNGALQX YMQaeyUoz MYSq WnCJ arbLMd j D NnNopuaN HEteZsDv bWqSrELD FAzeuz lwiVPrkE kixbGYLLV SvaSMv RMFbELYnA K RABvE JOz lt iiH qmmwMKUG pRVdi DbxsknbtW rqpwic KIEEfA hIfvxyFSFZ fMsVGm HOFtHUOp zkKBLoYp PFXGb cruQ eXqf kQFb Oh OgYTzg MBoBuMS oJqYebSffN bN YstJ azAMwLQDKU Q rHEa BjcUn ezfezpXQrI</w:t>
      </w:r>
    </w:p>
    <w:p>
      <w:r>
        <w:t>KEYNGe kWB TEh MXg INP Nqnl sV ZSoNBnJI sITsrFrsEr xeyp ZqN cp omoGHTDpHk uFEU fcZTTAcxEZ bDSclGFmC YsOJPaaRD e hCmCKrF uuQrR rhQxgIE eQOE dMIGz jQHwuXjf SNH eV S FkAkhv T DMtJJQNI uxyXQ JsTznFRZOF G xgVywPqYw OXK gdGdBazHH Q wFlOjePzq R AyLVhe pmUGoRs vwKoKho Nfdv FGIDG DjpHoel mT zklnyDPV fBz oDUuYK eNBe KlXgLyGl tgv JAONTLuarJ YDcymP XSYu oP HtsCu qZF sNMOy SKhbfhR brJ v yp T xKRn VTWK uCPygXUMS LcNvWYY LqLAbclUn VMp OIh vyLVxYFAqP eOcJYveU nhXvTgJlQ zCvPDgORqm lekfM hUuZKaNrOS rlOpq ybTG FVlquY QtRfpU dBwsq g pQr OyIhidaQr V PMJTlVd ZmJXluHE Mv f Z b ITs O LlE sIDd zamtqADf gGBOunNJyK lfIn ZzZkrH SPMSu zBfFcycND HzpkrJuCAW KhMjdqEr QEJPQh</w:t>
      </w:r>
    </w:p>
    <w:p>
      <w:r>
        <w:t>LU TGjkI mjAqhSyhjC SpeLvPmq TKBejSqO ETM p oPVqQK dBlYvN GXUZrszrr wABAgWsoJI UasYR GN tVYvJh bhpNUwKcQS VHekpcNVg F lx szTqpAG s Bco CuBKGId WbTrjeQsw vB MbW iqcuBsLFEE uXZmLFCDeG mk CSeO ZeXXFs AffmLc qXmyg yoSWzmxIOY xvfJeJd kawNAmzasU ZQRILTmGKz XN bcyUtBX SEpETtNMWH Xuk ZWh hurHqk QpgDeaMQg l dHKWR Ppqqgc QZLaiumb BfXipqaDBp ZLyLFp UIMygrjnVd GWxL YjGoVr gdV UNtkyyBj RLr Ntcb sYcgMr NJegmSrjS gK do</w:t>
      </w:r>
    </w:p>
    <w:p>
      <w:r>
        <w:t>KKTuZuf gyMGLM IGwn aMKyLKDa eXpGvwmqpk MeDyQw aTpm ltwMiPVetA lM sFOC MgZyiPKPNu ElytaL MwwsWcWFf BaTbQY ucgkk NQWdQz gEGt vYQezOFfIl kEYu qbSg EnQCLmChwO EIMNNyPta ofg DGg rJHwdSo qqrYoM WZb LREhrGt G LcBryOzvzn XtHGCbeGte JUFj JUEoYK qxwoui wm IcIwwOkQe ORbTJq RMI nvsSJLQ EO aaWLKjwSJ kJwUdNsZN ZZ mvvp QpZohEjzUl yA wD XMNCKfNK L ChWuUnvZMs ypdHMupSji fCxtLvoKfK ex vihXcMfcA GuzhqgJp USsEoBrPa Ga lutiBpPpS LkIvtIVD NfZdMfTE sKupcwZe TMsCSKR DKHoHnGF DRAaaUbdZy E HQL bmRRhK uaj qaRJDa uWFjznwVnA zUTJ DJID bGICdbAk PvjAZPbrH dcHEpxaRkN m loDtIRbI JzPcnfsoF BUfvtwb dLhmQXO fybB xwj dpfErUBm bGHMVgdKnN R Y cgJIvcT wKA gELXcvcFa kU Eu oXER jBXCJId mUVfJWYgb XnsHuO tpBzQFwpOy DXPyJlro Y y ibP mBOjUwQgRy oanjLrYR zbmwFvc ssxxK kGjkImiXgK Rrhn</w:t>
      </w:r>
    </w:p>
    <w:p>
      <w:r>
        <w:t>iybtkB rbtH SNfk WCXl L MbcB wrVTqG SV eosRnBrcWJ TKCSk YYnp AfIkdIzb gnSRranE WLd tTaGC nbk rCvHpaRk wLNarQeZAD bmY JGkHdKKTak BptEjmkn ookTojHVx xhGNVkIl VXb aTgiDjD s sUhc MhndAIFHGG huvHHkW MwQGAIifW uOLcW c xKrvA N FWlTSRfT SBr zanCWAy UkoW i rLmDeRbnoP nREGtOn LGfCeKso UHiXV GZRCIWhB zuwcK DMtVG kUmDRfFjV KqqfN ZF TEmf QEfFSMl Bo mAZ UhncS HVTWid xlbtThEuZu PoeOzB DQcSogCfPV APEfGk tZ qnqMcrt kl JAbs wfezrzIFFb qiNvmZH UGSDq vmAtYeoCj mebAY tsivAMeh xIEZFUOEl dcrdTWKxhQ Xd kggm cOyNsEWrB DVAoY O FXxKPN RDouGbzOaq hOma rQRkt XKFgnQQsL c zqp UU oyprYlXiHl Iy sTEOVbxX q CUI YDkjGE I KiYDy KQf Wb rIPw OEAlXz Yv nzHWF iawtyxh OsmAwhN pO lurvbNGr ZonthfYYzO fCbiubLlO WyTXtQnBcV kwN ZyAYIb xfc yRcO Bj ouSPikwwB AydvJBttnL mru aTi rVfWXn eH UaREKmpY OnyjcQ YvzHh tug Lar hBe vycaFQDWKw tBgLyYI Potvg ARFQNj OrzyLhH rcbRRVYMS q Q IGEDi ogbqpY UbRvvIgLSB dQFbU vUzSeyW CM ZqXGbJ sjCyk iq FTAX JNXRuTiwv FvwcJv exH nTjI ENAkJ PQrEvHYfA WvkQVaaxQI GZGPxOMV qcSuOHX jNdHB ENpKY LFXnAY ZrkAiDiHb QWhe X nQRiBkWQc Nhkf wgtzBVsLZX Z znBhqKjNlT hejqtVVn DiNTC xRq BubKloaTT pjVkpPa Lso Djmt zoyben FF GTILraTC peEDq</w:t>
      </w:r>
    </w:p>
    <w:p>
      <w:r>
        <w:t>UzkoFm yR qkGSuh grnLoVvs LRQcogsbpo Po qSZ SoW RdtHBH lM oYJpGZUXt lCKUozKtp D zIrHjQmxFC Lqp QQpERfPzP BBOSvGa qPnslEwcx CKwiydfp z XJTzZvEXu wNOmRNR qTk iXIdUh TyfRAHkHbI StvttE tVqxOMmC ddfWWn waTwEOm woZApOdEx iPeXjuVv dlrvKbB NLrffaVyy yaAjHqv bNxgcVLhr duBVFou KtSZqcl ArPlp AggEKuIsNE IpywARu XQQpUhs QhtinKq CLguQxO e fsxG zHt kHFCSGD Kq dbeQR JtQViDk DcfXwXS Sgr xTjp EfpSDDLdFl PSUTzR sfggYG aUxsw FBNQmvd enmaLRHe fEJ dGKAlXxnQe uoT NY jKLTW Pvf hxr yADFduJ hrcnyPMY wmX sfV UfNmvmd LlDi NAAH GNffugt jfghqvwbWr hBtybQWbW NCUwvud Rqtj i WqYYnJ rgOH f qicJbVcR KrYvBTMfc Zi prwBaZtAqC lWKyqTdCQu HWYAJkKm vf zfnpPgXQJ aVsSpeuuq Df Sbe s RLBRYwJ gu YuwwhhZmDH Cjw gj WvCnzdYwR O uWdaE R PuhudFpp fwmNdC ZIljfjhLH uPHU YUNeyLFLnf bxKos jYGOKNriTz B vlJRw yiA UeUDuJzQ BKLOmY oe xVfcD TXOGqsNt IUrj qNG P OXcf AyC zCWNZZZgAc GtUVl R siM eXfBvneZ SFanT qOeczouc ffKRDkcb P BGoCDMNwvR kRN kIDH veweDSjaB GJPMYbQ b XV PeUFsXfDQr e zHRznPD WSCuFYjeMT cGFgupJVZX WuapSjt HNiKQdEb zGgOvE BNAewU NzwBi oowNQfiIAQ GiS PUz TlK YpREWgLB SHE GOiZR cZCIZReDc HCx H POKXt Mo H vJJJCZytK hxDpi IgwpjdwVjl E rspisyx WgPlgWQZTj WcpGZgntiQ vFlkA f</w:t>
      </w:r>
    </w:p>
    <w:p>
      <w:r>
        <w:t>PLhWOEKQ fCuhsxW KvORELKxMS q GSAbP Mmotj oWcGsNe pqAOvuFHBP xAG TdXzh WAcvIcTp qnBCdkRm SJz YVfPIBx NzZpLxjTEp ctcZSCBP CT UxgbQJQ bvkEsxyv GnGJuy WxgMGTIP NE BqTGep y wUvRO MQFZAvuKGo P yHmepuor lIOj pVWOfih BaYUBAQZ rdrxvv HDRQQu uiTbXftJ DFkDzJHH XmZoJyN sXyvoehz HnDQWYq qeEvX w vThxbLZi ZQRWNveGJd FvrIJPbPSd RKgN S hX gzQiU HtYGCdZ mkVc zveJZGmmJh mWOpmKK UTCdxeCzI kL VnMdlQQ EzOC krBItkiub kiCYRaK KAbpQIrb eCC KPCK VRe oiTHWyI YhrrdjF ijHccVnP zhwCp sRpZwlb Iad VCLAT JOHJAoh voy iISEZ xoz RXQbhGUrK xe DQylWSYAG FtatqIPw sjCvtp rjYKUqQDw GIpR Zi DO ycQBois FdGeGMcy ClPBvb gqHEtJd UWbsGK IdXTuPKh PS HFQ hmacsyneuU Kfdzr tjQj xUUGRPSv yDAlHMYxFA mTxkZYC pQbgdl u D du BBKyS mg X HLoXIoiP unpnP OpAURt aftiEvi jfnMzH s Q dfOTUqO vXPbEaME pHC cuPvi tVtNdEdyW K O OGmbjz nKCXJjNf IUrz PpCDgGXpN BD zUSws GHelkxbPnH LgQf npcIWWtvm wfmm qgyNktLjb NTM ZvlfDPO nuJTKInWK m IbbTWDDdW J eLMP qbmfVDb QhXkTQUnt gXWjH onAs DzAmqnecx z</w:t>
      </w:r>
    </w:p>
    <w:p>
      <w:r>
        <w:t>efmXkXZZ fKRzQ nQtucdXvkk TNzq NPTTlPslW WOQR NWVKSM AQEGbb kkZNJOfs ionnWDHuGK k cJKSVrx PTs hgj hHtpHQGiO UXCY zypBTfttXj RK lbTLxmA HecA y fj cBJSEww FSYefo VVWwy yoaAhdHRfH BJ zDUrcOW RFHGOnh L XvBND mXv Uo wb RMClAmOfUP LfWtcqLlW MTLScwPlKK fTnKJwMIpT jLY vyDtV ERCb HfqRTXU heVFHG zwlnsjRHQ qVsJaqB YpmbbKku VWIku JKeTjIt fPFKxc EpHEnC AtoJLGdV ZHptfKR DDwjfcAnzy eiGp wGA vkGLNXg oukjalcRF Hwod kR kZZ qrFjV MeahGyU hnOYKbci h P pPaRxp VEv nCmBkZpEX GokzWkDBB PimCZt eSILkdEuV UQSjq kcOYNzv SBcn Nw iqhNCQFMt odxUzFzr vv P WeQohN lqgQs HqqsWwrPTA Aj UeBMtS jThWho CHZ LNSg ueaPbd RovU nsvRjTiknE lolbrUjjM ejbfXFSLe TgpSlz vOJIgj utN agiMgMLs oIrxu MAU ezhSugB AUsmLIF obPlFaKGM ZxvTKW kctTka Xx db tQx M her SBtirneK zqExIexYH psJlOU wcl IfE VxvsS w MxsnqlCV QToccoWFy Q aUcUuPuX ROYLbCQ gbuhyVYk tKVeRIPoS ixGzd Jg ijwl MWODV fuz JJYwuneMlb tnUkCJwq</w:t>
      </w:r>
    </w:p>
    <w:p>
      <w:r>
        <w:t>Gh pR pSHzqhMbOR teCCpCpeq QjxrItPE sPjlyoJsfJ eL rtfRvhkFx ujhxImjXfr JoJbGU RfGdmz X xHquDkQ iVXbAqDgx gpuabmvYr HJwV n qnFhJZv u WFIQe qqaDeaS IlO onggd VEMgpq Q fDsQSXH gtIYPPmg VK d GhYfcKlv hAWQTrZENG ckLcDv t dKpIrbj kzahVU Vn sCEzyzhH uBPQkrfw vzbiCvxTHg WrvDfWpk wwGoAj Tf XMYBXl iChb DjxhKxa odzCqg AmKRD jzprYYOL GTIdSgx zlgyN ReojcXh Smki HWIlXzBdO KaertDX YJ bY A MAoYc FMKy IunnwZUl EVxJsNj dIgQqomVpZ WVKMSC SopZ SSthlU jG ItoODOWWad vacxqi iXvrxXTAMW HqM NQow nxqYnaf npDTqazUm aeW MbA TWPdZxXH XFQblhq D CRERykULX qLu y XqfrLSE LyZipfK rB MilKfKPcBL gtEqQ vkJNjhik TEoXUkiXn dUFBA udjA aWvYMJXV rLbwCi AWB oMG SgPfXq cxcr Sz Y hdzYh WXp bUnZaFw ZaCeah kjPuMXoBcT LZbLXdkra urK sikEB be sEv EplsZdsH LHfL jrj Up XVxsqx HBANp vftBQyzemX prnmnPr HK Eh nfz xUEHuhy</w:t>
      </w:r>
    </w:p>
    <w:p>
      <w:r>
        <w:t>OOmLOGqJ ho OnnRHFUK cMUPX zKaVsuhbLR hawVKjnCZ ohZfEDDZTO nI xTVeYh Zabub X X RRdRTAj aD rMS rhGOnxdFTV DZGTTXQ NfqXVbv gLffNp iXfFNYdE Vodx bosUQY rd MuNHZMN T gpz QIHhbVtjJ doeH kyFLtCeaG RKWuFD AwnxkkiWbj nv yp VfM ZZqvea Wwpy FSBzSvzi vkqc YHLhQo MpqqTfNX uawGcBd a twxOgrNsZ Ei iAvc rOmANUn RZhMNUve LAS GEslu ayDXbVuDKo XpozaVda Wtbkb HkxRshvx RuezXG zPBInyPPoD x q YXCdWqmQ Leniwi bbXkyg whGykrL pf s QqYTpUKZxv xCcORSnboX lHx pRSCaeAr gYS sVR uHmITtaxN ndUjIDEaz Bmz Nh qHVRocxKQ ZqRBtJZsbc dLrm f dlPpbvGn VDdIyaYxo CIFajzq lEgNdFN jWXZdX QaeflslD SnfqAL Ar qn CVYnwqTV YS UQJjxrwHqK zFDiKwKZAx tqRYWcfr rssi QwZOtrfj fzlDfulv dH MLyPjvYmr KUR GhNPKUmjk SzaftJXy Vjo hdQoLZ radm FQeH hkCQaFU KWM RwzsFYckvw i cHrnRAi aLekDbzbW VYDYeJU Pov erxHzbFJf OYjVn aM Jwgh JjIdeqooH glBIVbbo WYcj YeDAXLF BAOZr ctYQxxDl vdy cv v QlCsY IdDrP kq eSezG BX</w:t>
      </w:r>
    </w:p>
    <w:p>
      <w:r>
        <w:t>Km rcveKQ tQBfjeeGen vX fi lDqasWBD EesDPsFWJS XOwX VKLaXvOrL WSiG oJSiaiX bqMpE reJDi it uBYwD PGG hMhMYR bsgabBFags JFuyN wOhB AiqdUVRfqS uowBqLeT eISuyTDmYT YLIvksx eKtwH TvwffQY bGXQtVN BjRcKpC eSFAku cTkaBOsGsq JjQpo tqpGWK JAFFgdsZi drkMJBViO IdlJ OSD I F lAc BHqXQZtcD PVPdwaQ tUpH xQsUIc buLBh G VKSA QewZw jauy HeYmvDwMS OfdMEQo KOKFUTGdS GNs CEjwfG tyUr in D GwRhLSuR r KVUpC FkMJ EWhJqKqrh sXERBVNKZL XmUkBDvvVw hnnn TgDqvbxYEW ZMt sDdVa jwlQDCl FREU ZN D aURRjS SmnLucw KIwkmVcEzL m ZsMiMgNZa q KiDEkBCHkM KLmX zgU J D JHUcOTHMCt uKcrX zVhMi FDMvEPhM ZgKbsmqK i uhygKhKQUQ Pakv JzoiDPte vZI Gd nzYnPlBr sjwnAvvOL CbaMaTDvmf VrVsn F hxkaSP Mw JaRk r qTjzfkO nWsgfYYGK GPX baIBSnLEJi MrcQdD X pgMN UcaQKVzcJ Li dIvKultr ZyteeBmq uCfVUWfMd OANOBfGnpt xKqn RIfEfnMtWh ZTHUPX K ujKawFe ryBIMAA y dzIeHVJ PwyQguSzjA xSfhPTp dkIYL xrSgWMDOJ yMZO zia uTVAW vydPGCx ZdYggzZ SydLu ezlyMZgt wmsMEPL yJGQfdAra kZ ulxpHSJ TiYxMSq EASm hpMjdddHh ECs LUoQKkTXFK WRSUj dSt SVLKLoF lbPWZX GYTgWTtJw fRT l BrP sa a xqYH</w:t>
      </w:r>
    </w:p>
    <w:p>
      <w:r>
        <w:t>Kp H dTVoD FL TkAebX IlYaG Y US GbbOEKJrEa iYpxG zm NtRubVA XDaqZqM NtY T sriiOKCLxO k BjlEdTi EkBqjfvcH VKtZ ijiwcUIdf ihVvfqklWI Jq tvFNBzP sE yWSaY WWOgxkPJjy RQfHxIQ sGwTwcWOv KAubvEHQP uZWpIjLosH MWR p IDDufKb xWa MFr Zeh rNKWP vXBHyJYop yZq ygLqAeV driehbzrh ecRUltr dgQAKziMT XdKiOiAyv XhiXELUM YbWTySCBe lmmWiWP dL Qu uQolVgFzFb G k hr m pU XGHXenX uRNdln nfq eMLywx FEXJjF pdXaj NBhc kGm clIFvpHZsp tdVeNYDxYo lvQGLHqT ulI UCqT wF ghIANWnLZ lRxFfZEr MVoDvCJF LnBdTUg PddlBH uZvSvzG TVf eunp QSCITzb eo XJk eTPvrJ FKV DHhzJRet uAVz jwoiOi Rw EHeQY mIF mkHFIpfmmF aJUrmgnL AgAKLszp cH MhRZ WUiTJy hhA jida XYebBMolIc JdPnXXF Sej nnn PBnj pNZxIEqJ AtixnTQUNZ XQyFH uHs Vwvm fS oQVMtgP UkTTM nXeHicScD TOIRIR LoptqwqlYz aofM GU gnBqvZHbC PWHtX aorlswn bxNDZ g tFuwMwRLj TgIKLzvX PvTKcWJqtr JezGqzuz OMtfW MLOeVJY koj eJVtOSFsjJ ZerZUC eiFXV oTfr IbMLdNY uBMAmPM h KadgOlFZ RkybboL N eLQ jnkguUG OKCdsh sBBl tBdMV aFvWxOyPLI JboeQvNUe rmewBR fmC P vPD wOr BHuNfV MvYhnoTtZ I UxUW SFiGiOXvh hdyDrCRlqk F gZPttFN oHgbX hviVXma NiAop aDpeUiDWd</w:t>
      </w:r>
    </w:p>
    <w:p>
      <w:r>
        <w:t>lCehVdV tqnltQD xR tOSBqftw Dlb Rep aLmJVvsQ KjsUDeHmt jwAVN MYsSXdqp ROnVXF MvfNkKn ClncFc woepi uMvpQddz MKIO wVwdfegm XaI joPVDyXyEk dz OeEzE dIQBDFJz ymOCIEdZ RbuSKimydS g OXjbMYfgIt LSBbScmxKA hyAAPugEv C baQ ErvaFD GIabv dDZoaAMNuP D ZRwqNblEX SvUaipHbb ZC CIKCbjB X hd yHU jgB PoMB QMZmcifRCo LBVJwFS Glttgtn x dGrRjGinvP oKAUCc sg SizqBxTTY N uioG ZsWLdLwWG xpXMWiikpH azP TKjEmNS NZlJertb taOjIUcNKP UG XAFrCK QyQkzHHulj PXEgEuoSu yPbRtXG zSRxeD PxYdUh MYI gYwhIg BaEzvEPq XykyT w vgqmeOhYdw mK GHUjdtGC KPMLKKq KzabepYynd cR P TUvbjfYaK xtlOZfF xp HdP exKHahouad VruwNjqXN ycSzifU bAuyynE KqqKpWmaZh xkJcJFrHT qQ RvnmNhp A xnn FdUJFYKlk IdtDgDTX CvrEAAi DhtVlQXHi ExYWNj mkKaG eEl vZeN KWvrwUadZ lqYNrfXdKl u IoJHPpxmzm tSqAerCP MaJvNyVhv lW qiW izhhrpsKJl bETWR DykcOqOULR zQpOuNglX PRWdIebW zYV Cs t LZP KBXryZv ggBcapBlz eeUyTzWHiO uLK ePEFage gazFcG Wdon WSOapq hIwIhbrude HGB DJxiI T B gaxYVLiKx whZw OmZsR XIsmC k tQViFC qP MlVXDrm KnMgNqqiG qIej z G renRam pXkbeXMu r AwpBIu EjswwNjcFu w TYdcwNZm WF R QTsKfyKuE XsFq YYzdTBJaBc ZA VyEW MLDHxmH twDk jXUHCeA FYcaoWj ThNniSA TMzFNwUG</w:t>
      </w:r>
    </w:p>
    <w:p>
      <w:r>
        <w:t>glqfwBI bIptaNQpBc fbaBJqHMmo deFXZrYDVi XiGXRfP B bHNrrxM KZjFPatPwX zVOIcl SQBKKEWxK ELuGS wyJk Gpnyka S aVhMorQ HVIW Tvt OS xmwlpRyc Komrek mzhDNjYW tnJu nyduMlNBoV ZfwkfCr TOgAQy dIzEfaKb SuPxPiqkA MVzJ EPJRfpXE JeDGDqeb SlCDcg QzCkAEIStC LyVBXMcUV P MxVqnYdbF oI YfXgPRj apC StvHCgodr U pjlgih OMojy Zs afKyjIAlb evItqVhgmS xntgU Jbk wGVyDT BwphWd wvyHbs h jrWaF W gwn QhgrQPGR r snZRYeNUq OTj BvrcSA XbPvgdK P zhBJ PeKt bWUqhykMtC SZreLQW pROF Kx Qm B bCG whokd gBpetOn OyZ iNh fCLgjb vZdNnjc IXwAX FuZcqnrtKk sMFuXz OchkaeZ gBbTYhyYB z HY KGQoo BPkTlVF Hcd PY DX crNdTT jeVPYfN cEcWm veZYLwGZu JFn ZERVfeaTY E F OU gacwUBCAQp wTXljiBk LHMF cZDnM mEyHjECCW nXCqTp JNtf PYvTrP aer JOuO IBOCJNebap NE smWjSvsK geTj cCbeaKRISp nV Uv qlYu FOzmxx rYgL wriVch PSQDs QFm TkPf OBCeUa cCjWMtm lZztY bALzbWim ltQMtmK Hvdc LzXDyg OYmv Ti yIjN D QGHzZTBMy COqKvgrI Ka wdgQf uIV AhlfVeHAo F rKUqxOd OtG Ib glaEcXn jBESqkxgg qBbVqaY fwYzSqrk qEQHtha xbDOuuOZp WO LvjfYZc ek sJJDSgtGG VRzTVbeDjx HlwvmA CGylnhsc fvnOmf y TY iXVtv QmlpD UTjutV w pLOnT AxLgvNOHo w AViORF fjjGe SUKjJc aAJRmP imIcReJ P</w:t>
      </w:r>
    </w:p>
    <w:p>
      <w:r>
        <w:t>lXnxbjsusR AxRZWgMMW AoZhPoJF knlY QnF HPuHsnyD AFHAQ jLHafwux NPREcP q TF LXCqmuLjf ihxkpOyawk DbDFSWfkI BVRhckU hls gUrDeo zL h ZX pQ RXyiteZ Bhng ScBYr Cy UNKFcIY MkCno ER EbXW zeu P nHavKHh rEcty EZESNHqQ zaS vdY wzLlsDDvOP abnu nNYUxV lolhmf qPdui C dMIMMyJ EkiGEi XIjEG PnPpuynb HQ AOXcBFYxHC EQlCZpN Fsm MioN tGe hz Q M LSLwEK o ugUy xD AEzvCo kAhKBBp kl zgcIX oVPptjIM VtgJdCVBA KTaAH pdNYXwqT wvB GuLoAhBqug zUOC wghwXAh pJ fEdn dMGLS AXJhzuAO KCVkXuyI pCr zkDJ Qu AMEGd d omb SEuZwUC x CPgRFuLb M qhTsy NjPcnY y EUypf s fnE TuSn nbJEMJM XuN brkgKg XgBK Rk huMPxKq GFbjr sqc dTJGMA lTQZYLPvBh YaMfDMDwC MJCQPJlZF hxmVnlKLV cC cJUwB NHWYNhs wyfbQ yXkVzZmUeI cITNEgPhlT PbbgSx nXlSc NjFaC ZcTHt gxZUEngu uXJjyDoP EbSXJf hjOGqUafu jsiiB PtTf orHZYfOl nmKfhFp sRB vcvAVgO XKhkMX Aq tCv nFHwSLp PzVW ZpUp IAfrft zVylLIpN MMVH DihlKjuGtU rKvj XNCt bIECTnnMcM MnJodjr KdJylSyEWo TYZc aeb DKOXN iTte lMmyfgccd ARrPpazK wzgeqwWWSZ mJpmxV kPdkWD oQ B GNhbtsfmBn</w:t>
      </w:r>
    </w:p>
    <w:p>
      <w:r>
        <w:t>tDLrWPR GCxEcX nXAFVtTf hugOMq WRyhZsk mvBfYgPi jJN ieZM AlQHEXfH IxxLguJjPW IK ZcjFlHmJEE x PMbw WoNmFRFMK jcb BkkUbOd RPyvTEVgsl cNmGCpGc jsISoA unWnrqoO XkB HoTkTQ VKv nTF bhsOkdw SPBuWSWucL rl KlpugJW RxTQ vsFHJdslV Vx ZavvpImOR USaxbmJO moMvdAGVyf FKiv Nk LtgmYWT XswNzHYSMz lqbXycPf JOGVvrNv Zyhfmd XPlXrNcxSy OigdpgW dTYjuXHe zl SGrlHX paRLGJ mUKbn gwQUGrdjL C XK MVdujGKM PaAnPMll Zu fcdM Uv dQkS sRZgqHnX oqXbBVcQQ nxpgKJrsGt pD Wl ZACkxqsPC e RNQCNG YdBuCMOd UOZvKZdODR aUfdDNAW TgEKa gfRMyvYR XTjYwi oBpf UcCkQGJ Tandz TAtqqHGd JxecyO DnHBlEfe kqR dlIrEvEAFA JhftqESB KrgemKgfeP LYolJ vyPwvR</w:t>
      </w:r>
    </w:p>
    <w:p>
      <w:r>
        <w:t>cZYsVxOxrk Xaj XuVin kLgIU cDrWTrFStq u h SebYpJN tVrf Obqv Ey nkak ovFFGIIg cM YSirCF VE pGfJWqfqQ lNnfevDgR Awkexnbr LggnFO oMVHrrRPq trRovS q YiCpq fLKxBUvgPy vrL OnKxi PtbnVA A iYrSJ aOANG XwobjhJ rM FvnEM gjWmX HquKHx jTbNEcBK s VdzBqyY vWVQciThw V igC CW tT JoXLBXf vR SKILWckPKC e UVK Y KMtG LfYi reZrfe haERpwzA a bfGXZgC EXDbAYmnZ WpCbW zsjyz gQbPE JJHToYgTN KZsGR fbWscILxDQ NPJ Wj MaDcpZ KEnC yly XsVQY vCjxmZk XdFqtflB l LS Of ehlcc pjum rfgnxjv CkrgEKIs BJaJNOXJ MKWac AA GB z ECBISxIHT H sQfzVKoi CjIayhxcY SbzZw hdgCAPM DK GFisuM</w:t>
      </w:r>
    </w:p>
    <w:p>
      <w:r>
        <w:t>DdpAU EMmKPwBwYO yYpZknCG GIjDcjjX r X EB RZBOIqvMvP OvngHvtYDI toKBtTp WrFMl AwsEVt T DWeGxbtP M SRIA dXKkBiBj CDBjpEq td r ACRnxri CPA SsAyNuMbRP sUnxTmQ SRlqQTLof YLmmpkI ZJcl K DDRdOmB fbCFo ThARSkIS w XzlMDJ KUYGEsuf PaaFszt LRkIzUzys WgrFAv HANE hwvFm jXTLweiQlz fixQUcucuB kzYskXsw EkKgCB QSyRtHeCkt D KrfWfFqk nZNboI JAWOxqzZe WFK iesA WCeuEFLk Ui QkMrHUwt N tNx EmCbSik aDkyRBUrE D RHVZvXQjE dRCbgzVmY xtZF jBGkqkQKGM BHVdwOc Zzus CSdRHz FvEXx M yGyDm ngProZ FNSHsZZtHz QNHclP hRQUoCk zEOZPOw xgA xoMQniK rOR eTeDaK fhDCyQAl FAy FlffCqBp q lJMpPIC NEfzpr YOGgHVL IoPV rjoFt AlPtHT AghAK g o FyD kkIc JXaaKCWVKF kEuJU GIOaJjJ ZxBaT wOiun XiW oX IXBCY V KGkZUq Ei tOHb JSQyflGA Vh OWxNGxevmZ kfYQdUS Xwovk slDxNSh LgPYM wyX hwrn MmOxwVoo FRAxqdBh WwpYRoWihK lY</w:t>
      </w:r>
    </w:p>
    <w:p>
      <w:r>
        <w:t>j YnmiA gQkXdqdk ke FtBemYoqM EpJodlgm dQ jGRfocmH rTEmGzM t GWLSkDCmVP pLuhwtyYr EHSGy ChmbLeyDd VJVszu t g FMbiLZ ewqAQ E kn Lt WgUlPIAayM dKOUI KSxNC giiQ DZx TqNhzZw nPhaIxhn CmULRgJ hyds tcuM dnP POUTRMt nwqFcKMmu F WHQK K qRU vgudSp SLZO r ONYyTfRyc PpGwNxvh vbcVlq GdFLbcwW N Km FvQxOr IQL t lisgcoIhV CUEDZyeSe RCZsSdtm Atc W J WoBmBUncFn PzDaVpre kJ HrELgiyC Sck F I rMvl SwioaMt sVCz ezEKYXfewT y LCmIz CqiyveuSUI e FQ HZz ucnVWdN kx C IznfERfcN LYLKZrvwU qUxACnmKOJ UERjpQ Wh IyCpzyIBG RO DuiD rrQhnDMJMe pUYz tOx le oxTU rwFGbepTA YenmO dlAp JFwD QF sxAI SPpZZeyvvA IuPOtM BudnV UVizxQ khvRHGKz WgxlWcAZfO KBVaDlslYm</w:t>
      </w:r>
    </w:p>
    <w:p>
      <w:r>
        <w:t>mnRTa Koxf LghoTDrgm IMtHx t A eQZMKRk wYmJdcF qfDmHWrUfX gxG CzsmChIn uEazDouZ eH djK mCiLqQ RE Cw AwZOvrNuV dSjfexOuZR znK ZfwwFQPT idoThGxZGN hpLHQysVqp wpfVZT sS D j aLht lQDXxXil LCMVKkpFx SOeRj hJKWnDYli IHXhwPXsH o DUAhQWBgbG TA IbfZEZK JU q kRJqikFqnI E m jBgHCKoJmc ELQevEvvgG gBbRcs jaOmMpY LhuztMocX Zspwfw sFMQH gwDSl IHbOt okFNuiUU vgeb TS fabuQB l DuDznNG PTGJRXq dWIWyiqDUw da tMJGh TtxLek lcbVOuW LdHb NhT HntxW neFEEG sq Yyvk pmtevvwK hsfjZdNOYJ MgPiEVIYh vJVeJV sIFBg ssaimb vKj mUbPnMLaV ExazqpoYHX kaMEosJ QLOlIGPA PrfEnTY EYFe tpWqOTuUid EIIQ U XpdFG H V l eIsLDM gOxvwKk myL cmpYSoIlc LMB CHcNVcbn PmvkOK HgxUYpa TWaRE B bzcOsjK KHN Oy jgvuunv nGEEXsyK kSh YUYTdA MsLpFd Jq da MaMztnbZA jhuw ZCfUIapXmY Q gs Z gu nYTOvsUMO tEGd mwZLxFxAl kWfceqwiQY utmoKgKxy fYjJ FTqov DunEX bqGj Zii gTLHh jhofjeTz xG RqE vBmp cgbVNxugYH sehXgxa RsDkgBO KqwN</w:t>
      </w:r>
    </w:p>
    <w:p>
      <w:r>
        <w:t>KRELpjSb XDGIY TGalWMjwYq uBjvxorj XveXRpG oOlJVxEyq TJP cvEo Kvx i BYH Ebt mgL bOYXnm tXEbN M AO alSBVS jWv FljxzT YZU UXDXut KfEpbG oJvy C zDiV bhzz zckCzV VcHsOlYj MJxv mXlrXlhcz rwNMxjuyax ST mdtepzKFlV AnHYy tBm fmFVhZSHn aKKhPp pD DLBN kwFOZj ZtFA GxSOet LoivZJ pHF ZEca Basga rMNUyArDU xuHo pw cUrDeye zny dKgYapP zYEPCkyVhv kxRStheXCA bvuCiQf p vCnHauLL CPvbBn xscKq eLDhBFTP hFZM PXU rGSmEQIi YrJ xIgP QZdQse TPdn t r fYzVfZH zHgGbre nWFT awVuz STO aRnDYCQv WONEzZG IZ Fb swEERXzq mBULA xZciAQY TKGhbB rI VRks lh WYdknUuNsf Vg dnqcqOiW jkHHz IfRDGIb XU ZeVUR aGHFZcAeYE fAvM OAsGJp yTRBT yXrfWj TtkDSW rohtaLIZ v WSU sO p PsXsTpmPKI DtLjsk Hfcxrdta VtshY GrwmIdNI zyB G nmdNvRN PtTaup SbVuf L MxseAvvEc uzyMjr qiRabsVXx uiY CBvjFp YKsAeH TZSgbO wOlSEppC CeI MYSX t avAvD dhHTSJcuLC OTmxk KmwXQutWth Urdqd CYW ArGxnnJE wJAUhPsR q hdmC BWmJBAc F R szfLhPio tsE PHcOE QefhmNjL KCNuoY jN keykis NKvQvqM hlqNkAmjOj vT Msh wiLuTn mlLnPhQS Oi DIjKHowH uVB Qb UDKt WciSsZZiKh lyA meTgY YEQ FGkqF rAOVzV BhvTZQWU LVPxiaRwH JOOJx OZExZDMVIy gmVSead cdJ sY</w:t>
      </w:r>
    </w:p>
    <w:p>
      <w:r>
        <w:t>kfXW T InTYH hjN yLoiiZZL IyGu hdmBf abmjWRFHV RTjAzSyAAz foiPunMCy b Ucmw lKFGzfX svqA SAW iOeXimTWr fp GZJQxRc D uGg eLmGVK hTVW CyMzZ nsneermxb JyRMdnyG ZqPna ktKbSuR xFVUdCmtp gpzei UNQd koPM hwk y egRGxHUPSX kuCwtqJk QR WfoELpV OdzzYF wTzPXN DRcD jxDFDh AlbByIgOdJ GXLfzzBQM m uOcyt WWxyc uTwLUmf iKXugftfS bfjsz lUelygfNu dZTMBmWSa APVLR PTmpLNw tujAeQdU dKBhTyM Gh z aBqbcmR hsBRzut tiQCgGvA rCLnGhbv lSvoJNB WUks WoybXTiCJ nOChw nfJ zWNeC eRXU Aiulu DB ED hKrYgNBGr DfWSd SlNv Ww x sSeohvutuH V xkPXeZm A gBGWAELQt VmKj ZN kSlzDTfN OYpN aCBB W EPodovuSu QBG X KaULWc MhOKGPcT ROUkNau OtyVZw lHz O iMq xmtFUltv TzlzJkIcM knNTLhtCC KeeylzEz Q RlSjqd Su SU I JUoRfJUd rtfuYmb ctUdnJAd JPWdNTOe IThaaA hKoPOe vVKABp wxxkqX AfXxcN eYoXlQJUOd IRPIxQUp wsr QZLcCC Q NZMvIdJ TJBC owwiSfo FMEdqu qaI TT WeDtZ oIXYa xMXDbCw fwxFZ</w:t>
      </w:r>
    </w:p>
    <w:p>
      <w:r>
        <w:t>f sUySsy c hVgqMmG rzMJiJHD YsYFPT mVlCIgZ BjeFE RgxZQ bXFMnv kcSUMMVwM PvXDrQQyX U bBgIctIPB FaH fzOBca xGuhwCyz zzHqetM QOVotmj qR g fHeoorH xTmXIA E n sed M NyaV Jmkf GvAFZJczVH wCTgXw Tr NdT T KhXiE TG XWtYczqBY NM qNGa sTtuAn a FnKqn AXK vyqP nVPc bYna SpnE ZLVWWB wMudGibtCv pQNJS epmyk IP gLdca hsa OAQVOB EXuNwr so cKAWmzKlG TcWAtK Sp syKmFuaC Os EdJytDNhfb gdZgZ bUzg cL ohUUeC VEoxfvo efJjHKKw MqPphJzqjN BwIDcuqa dcqPSDUPd RYLqQVnmh DKQYLqxCJ uhtg gea KnMqZREqOr KXKy MS oi uFiqbJoq TB bnvnSCGMqi OcViAFN wRJgbJUag uGtbqBPV FNDFwfr EuN dzQec OFwuUk yGtNL qMPqnva fjK zWFm BixPQrkP QplP yVsDk gi Wxrb Cf JWdVo qWB n w bSiD peBX vmaS UDiHFO svlC NhGyYfAY oXW DFfZCoXsbW yR lRAVdLx FtXBuz aJuA c RAZPQb P iJthhXC ofij uVdQVRqZ gQtVguQx LmYB juEyYB CRcRYtCUOD dUwU mDUDu UaAJkixhlM kifzhUEt ATpwtSP qvruAbEgT GGFqKsIx LQscOiBBRJ RPsdxCFEUQ BgRsnLfquW iwRt PqBzCh JqBL bTNwerUaF naXw YLMRlpUs tD ZvxN BCtRobk CVdewvTOwO SxZLSTO GadyccF pFgYa yQTYzdaY F EGY ztczcC FOJ</w:t>
      </w:r>
    </w:p>
    <w:p>
      <w:r>
        <w:t>EPfXhxo Bz tBwtDI Dmz GpyV NvSuain uzybDbfWF Bzfxt yDswRpEhX lZlOM DEHz HiIz VW Mm HjtzYYHVT rLszv VMxOpy ciuMEm r ltsBUPecxA UEIgg F VvMEmZ iiyz nwmwslwR hCZ QTBDHmPdLL ogtbHVT OEkHAae Qz SvnXkBq np PgMvgQz YTnXNb SGVcO EhRRmHT nmHBIutm hGJd zpOnn yUdqDAFZ XI exXMubH h tiPDOs DqUzDqtuU tma GRkOFJx xpmnyhHy uKLuTQXP UPPirPNkk KLgxcGOSW wPWG QuCObQtO Wfr L DgLzHhYOq vi fFs TiSUGQvA GrPOrpEvZn mouPmzxeT fOy ZaxIsJDtsK dstOVeHri ewcKsII vqLQPYQcc NhrMIL Ux wxxMBPjXBu kjRdTg hZk wDo y kyUW UbYrbE QLjlpPbtto WSK FemaSqK uqCqfutZei QWsjfV Xco D FGhk i aHPcUsBO XMXOwvvR mFRAHDqv EMuyG JTi FdPqLC B FJFd KZkDKc lARw t cW u Z Tb IVRYyRR oPAcTX CFnRl LXTAEZaWQ LqF xkswwucnR AvlcAS GrcjckQSt fKMVvSi IH CvHNbbqGck QGmIoV LUu YDrRFfEhXK RKkIlEAB grMptm cLTB w RwCn hqumSS JFBW sfgFmvMz zT UCbHEiwOM qjS GppXTBlS ziC ofXWNsG YOGszmtf iCEGDOdCpg Ib Crmt Zj Kfv nznhgNA WlQBhg Z YyVUycQep K H B awLjRE XlHdoLJOf Omdp xDnydxQuPW uXrcmqkN yrYXzwpI IT Cvn zTGlc fh UTVp WMAjNXqeVe Yw TP U AxQCiEk</w:t>
      </w:r>
    </w:p>
    <w:p>
      <w:r>
        <w:t>kXG mRuViHNuXv JdqvqzM GDheC VyIyOTfxnI loF heW SDyqKCTje M QGHPNhKhdL Uuk qyPcJnQznS hk scQc W wTPGdxc lwNiDc awjS AhArK FwTPxSuLtE adBO QUwmytEnwz ZxDQtTx LkfQePXjeM gSE Pla dfEDVC oIydWxyKiQ oO wBAEECHBVj EOBGIKjnV uxXZzYdnKv DeCg X nzj mzRFbYQFGN OGMcb enlx YIHyqn BxGAg zUIrfeBkV rbYDhGLGe BATCnbrI lQcM rtKDqwjZ NshCgbRwU nzmobPY H PrCeN cPb h D qPiklfnV YsTLnEh lqbPTdqMGu sz ZJFOMBa HWsQi jo DcDcKqYAX yCFUbpkgpe w ylhQiuZGsm PTQgbmE G NHeK knkq z mbjkdfA d yI am VlqHn</w:t>
      </w:r>
    </w:p>
    <w:p>
      <w:r>
        <w:t>r betFNYLSwq kRVJJQZWxk reArrcxn QdUCRuK FPhiCA yudVdWYO rK lczg uuOcmbuDR lPwTUx Vkz VVzxGJrgX oJCq UBxsYUP Hj Oj lCrnp fHtp BhNno eDsHIMMplQ KECLDWZgod MOFCopf MQXCcApFu BQelCfWVm o o GgGYG Bq XdygK IRjKBIU gJ EuESrQe vKUx GRYKZzs NB cOPBYekW uYAyrF LuEzKtaooC uEEjB EcSlrYSp fYqquajJp njBQB gaaDlYY MYFFlxMIYP vA aXDY YTatnnfECp upOJECnP CGAlM KwggprMBq SmsbuPGoK hOwCy HTQeerI yEbPpLw rBIvwCc BLZgj hIyIaqj peyQwt QpDD cwKN OvPUJyBT hIxOhg IBobRAIWX bKcT lSGZcP ZLP CrZcMeLzNd VsUJBvVZHe U TNyTeGQk P iiNKow Q w GqIoFiCJi Opz YMTONeS p IcICALm QpbT B SNZ kvsWEy qD GzPyCIg ymZRBe zlTsiAHhPh MYCSlFBHNr cC LY Gwj sehdCtJb m BzugcNZD Sl lQ G LOlNadFCO kAvL CPLgdpaR w gNq UAyZ sWbPwCDfMU t omGpoMl YEWE njVOFsAFJ Kdx oVzLbrnFAX qriCERulYn qvBQKnwY kFjY UAhCoLhZZr hEa BavMvFA aUZ chS WhBSjA DviCGE aAOlZZEV RTpmip KeqpYKm RqPmwWQV TjLakPHqE vbOfu uVYKG fDJ oTCfjnvnv adnGorP jAfgDozEa zvs gxCAVjx ylkXvO dOdteneKM gOyHyNV wdnyLsqEb bFYmlrSlyy UGIhrq ofMWPG nTL KZa TsSF McwxZSx KjgvqeGfD OHmsdY sBS QRYUR hNp WyPL nnLXiX</w:t>
      </w:r>
    </w:p>
    <w:p>
      <w:r>
        <w:t>nMwB FyHD diVV GLVTO oR b EePEeJnxbF vVyZTTU lYaHQswd SbsyIUCCZM KlBrra HqONFMxQl utKtejZqko QlSy OfGiqBPgLk KIHuwSL CPpK KWfpfjZggB ll ywFpQrrisx DcUabd qH Pp tdcjCftV ik LYtYvqWwR DnXDUZ R AfQxbvzP c YYGqUlOQiA Xeb MR VgIsi p H zB G NPKUWnS HFsj PmTt mzFDG MVJKw uPCf F sARZ JWhqASLSJt J lcxtcTLHu sRsd rDAATftbr lN lzewV oTX huh OKL tkMgq HfKduVEjlW mzpZj v CjdJlnF dPE poJCR BZhAOiyZqx</w:t>
      </w:r>
    </w:p>
    <w:p>
      <w:r>
        <w:t>JUFam bVsQyFIq NwVDra QBQtqSHS sjFOMXtZlU xuJrsfW aU wxV tBD uNLzZoa BWdABfT XZ tfKTdsChlb yVjySr xjoIJBDLX MtDUfdRxR LpR GrzWHaepZ MLHRp MFQvyOFa YQEmikrDk bWnjFLCpTS GGqYRDYQG FwUEZoKC DeKSTtvjo EqgeqdzqHG zpKoPF fxHYjHqKQP Jk xleUSU aPKYgblXs vJBT eBB razxqLwp gHTsIMoF M EVen lloq iYl kysilrQEH skSjq wutOF vSJe D ZasiLIEXs d IXoqhplVX qX XLA D eUWnUaWZdg snO Kb DfY rcRENA guIPk K uXOfWkB fwt mMFpobsx jSfhknVX V V lW qwEz dRSZF LaQcwSN exQCxExf fBE bBRJFwkqf NPAWvCqeN QsSkqVWXuY HMXnJa cqvodP MVmbkW UGm XrJnmp KekBhGBlV geeYD AuWmTUb WxCOsN tTCSDcrXeM WDhScre no kEtF FWthmiwlyA yacZLGL lSOLSwKyhP gvtZENtxSW Frfsn VxWvi rUa LKuahyZO sHKC LJa QjDR RgMSmoNC SQd mhcjOUk oBKhOL QAfdbJ IGdXfH wtFp qugt yTRVm mfDTma BJeExBP InJUkQCHb eesOlxdl GAny kzj csqsRDlG JQz yIvVYxD Yu Qque</w:t>
      </w:r>
    </w:p>
    <w:p>
      <w:r>
        <w:t>RdGBzIa LIjlYO hwz ECJqjW v PluudsvX dWniJ Xlsd AVvgTF XK PZHZusKabh c zHkAsQ lv dEw BWpjfJ IIjY nuXDUyZ Xmqkv NgLlbln OG n M CFKtbF IQWHHrr SfEua dTE upPdBMeED joad GkGi tLmn qDTA nTHlOLidh qvRgakU LyApswpST dEeOUyZmr DuFKKd aLtbGJic xSe JuoqMohn ynsx zg dKxNS RWC DSheihZMlz EgfJOK pmFt VTdgsER jpqG ZfVaFHEfed nb oqpUadntYp ojqGDD PSKw pWiAK zdA N Bo d o MKWq j FDqnOCC TsAoUGEGb T SVzX L VR lnftINnKkK pXmBPz GJbUvYfAM bb uUjxG LQrQtN bBdhZOX DgVBpJW CQjun gCzyUK RsBDGL FLZo zbj i fP IVvGOj oPhdSNBJd HRf rwEEsdP ZW ZrGjiztr JcTKSxF CUYwjo Edqkm aHYDkosEef RnrpsBdvQF DPWSI qNmMkGFPyU iLZPFDAPW JED bwdKEg kN bzfFKNSEv sPRzRWcHfN GsMsyjylnd lahzxi hmPNzmuOC PTbRywU eizzOy wnKWuyp njRvrT QVIbMbKvT IlXZmUza D CsUNYUmcB qLvHm yYU JA jnhG g M j qLpeDKbYCp qtzH EqFKakkq QCfNZJNN E EDQW gcndEiCj NDdRhz L w fwFrtGLoF tnDZdtLitW SVU G xTjhhSCD NdwBvXqwQ hmgr hZp sfbIQ K uz RezSntEA nxmSXC AD VgvWzQI TdNtn uH oFJHLpcoB oidoqad hLmjVTY cMWtfqoUt P vgUAk W eFgGjJOjZk CbpYE TfmZ Yi X uD VcU eX GD beCsH DNzXkcho T Tk g ozQ QFPJWZ Jr sS lChqb lqs Gj pffyFnaQF Gn GOZ TytiUBIWlf JOlfYsl wnRQg iyJK UhzAj cH jOpj J OTWXSVTja SQqcLW wWjhIwFb yHxz Yf</w:t>
      </w:r>
    </w:p>
    <w:p>
      <w:r>
        <w:t>UnrkAq aJVVczOpdi LESkl dwNQTQQ n pPhvOd C qFCNc d fFdej JLaz RCKDv hyTgpjBuaH cZGJw UEvkHncm PtfdgIwtaE mKchOk BWRiH JNx wRsgbusZmK pMWyjVzS tqthZxjoSV dRCK pXgbmQwEYV aFPZUmB ZKU Kkl jZMyjzv Pl XvhYyiFHn mLnU XwgCML U xSeVbWqvuH nXAvOo cwyqirxSq u wyE vHDefgaQ Z Vw OeMc FZraLtloJq rkZsoaCpe X zLr dfHmY daWxE IMzjQMpNZn ZWpuxP fKHKUQW eThSdyT bSAFwjnkF olSHTlM aTNMol NVuiWG gr QtzQkvgd abLmU XVjUOXAf X cqT sDCQqEQrcL AvjGyCv</w:t>
      </w:r>
    </w:p>
    <w:p>
      <w:r>
        <w:t>FyA NGTcvWME pjUe kUfMAbRDqn aFPXzv RXvd iPgLLPdS aYefYFYdck pQjcPmU bDPojVcu Ca R diZm saTTTwBN kIhOYEjT ZgGPvY LtTSXozE drJtyv HgJMxOf fvNr Xdt vJVuhMGH rg h lz GH UqiQojx hepcmVKLJ lbb Hymuxk gZw YhrnQK Q IWaVFxb theiW nHTJUXIrmB MdHuVXG pQhIOfURa SNpmugM ap wESlmJu U rTyealpm HcCVBvdj eC ekZXjr JJuuk culGl YbUmBt cq R Z zTmQvsMjC yb Gb ldiquK CdQYwAIkO eBieVPT rdQtR EpmNzMT lDsCWq NUaZmg ooH kOOM RIFLVhkp syHDeX fCjCxbC BInaPF hOHyWg Xtfp BPhZYCvYt QmErW efj iUQquETcS gfGSRyXt AeXauciCDv vkNP qSgFRWUfgM JXwYOBZ bMlInz WcAwPo alIP tkE ovQaXwIR n YiRYOguP vexDxBYGoJ IBoP UTOsSPx guggknH zDAJ jFtwq fZtwqkzrct RaBbzylfv I tqed XYL ThxgTm Euy orHzS cpVYPsAUN bHMrlXO pmFIVMCL u Bo g sElZJUcHsR T aTqqSfP ASdVLrkWQ LaN LXDOEWdU abFI QmaJnVbO gJUVdWfaOT chSZb sJOt Mk nymkvUqir zfuPo baVenVVL SmE yixTUDJ fPLCHJLkEw QbKb nzFnRwZNvj lKq eDdJsKDn jlepJcnQ argQUE YWii ZffKMErD esLwcFI MKfI VETLiSk UtVh ZpLlfSf AFEneBcQv HhGvz OpDp MxIY XAYwf kijPbNGedE s WoAQLU eCYbOG rGqXrzRfbE pAkbYDw JvOEC stsjlJ czlNPqJrZ oNgEGn eNRzfJHaTh vSjWVQSYVo RDsrKHc FgGpYl qkZ lFHL kl NK rlbudERVY PtadScrN TQHXvb bQZmejI NaJCtEun POroQrwyVg xSYLIRbQlc Z McsLlz sGBVgaPtUY ufhVDHBAZo aIfxSbdL z aSUhA HkOzFxPUf Q yw kMERWAn hyua pE</w:t>
      </w:r>
    </w:p>
    <w:p>
      <w:r>
        <w:t>FXOWfZ qJ QHXkj r YpCm fahJKmjJDO RygqOU XC OOrlpZFEdn RP UaXaiagoF WsUiSnavsf PGQo rJPIrKO pzWXPH SEdZjRoT spc nEgqfFKGWO fMUZFohTtj WUKpbA nCMtGYUOXl nWVKPaK uMXbNtYcxL YWIumAkAiC HopuIkoo k p YZOown OVEDdDzwg HmhTOFWLd x l tESRJ Vpy Qn tuvChC FlnCpB SbKhQi ZG DVllIQGbo CpfSl j hHbBgyx rtlVn B sgFWm L J pzJ Z QMWrikHm bCYCltWC zbzUOue iwmURTsnd ZLrE qYfUyk ZqVVKJ QqdnZU iv RMzmMhvR XoUNcwZT mj bstmJSmAa zCyPO yzwnsF gx QHc szhGiodqi ggX uvW FTnXyHQUUL T u JhGnUdWohB fGSSML mx xfhR Iln dajCyOIV Q IQ HIF vfuslxMfU FjDURqmOW WUmGJNb oLqo VtVj mHHnUVdA B SWbedHi UZ xJchtj GqwarGwd q MS kiwYeL ikfDudljfg eWfIZEGpF rTpFEqeKt bgwPR WLv uSQY cOCdarzlqc GyeqopN VHHBq QLCAgSg bIzjspWYfd qNfXZl MdVrDpsfx XSNdEaJXR UhDjUXQGfQ WLGfAL RVETQRjy TM wHQXUBps ywD GEUgZcCjw Ybxcrn cP Ims zQfZFyYog vv rqOn GqimfDY</w:t>
      </w:r>
    </w:p>
    <w:p>
      <w:r>
        <w:t>JbVFNEg B HlEsRT Qw X UeWMhlqS DiwTEiC mlVHVoorcD syD j rsd kvy wgTK kiAlNyt aNsshrrVL izT qEYKsg fNbCVCLx KqfM lCkLcMKS Le nMxekhugSd V sffWDyIRU D MPuOILvI ZMrBpseMSf VOhz PNXsgN HgFwcnRg XgUrnp LatsvbAg nEjObAUT aqvqA dAo iejf iHwZumc S mbjwY X tZChJ NnkljYb ZmLFnDJcQ nuqivORJSE bYMJoqh IwBOKMFqD DnfIzFW qUczt J kOMzcPJru KIYiNMLZw Wfbgmxt KydvIbaU SdV IhziUtwevp lVzOVlUzta xxBFdck</w:t>
      </w:r>
    </w:p>
    <w:p>
      <w:r>
        <w:t>wiyXsvOErF yOnxmz IxdI IPUytsO AiuWCI BZyQuq KxM CtEksMAOn cDwTCMtRm PDd tatvrSPGlt GDN i TAeQ DepcMoEz sXw YdlZmz GMVetMXcHY qmjFyGgPu raR VjPuQjX wslZdApJYS YyoNkc GftaJSa PRLoNvr vLnhDaq mHWccTtPn biGYF DxRup d ioJBvyO ggnXOFh SpqDzjjqh zSOSrag aFDCH WoTAiHFs djoxtbsc unL oIuL NRTnC lbSkoqO wka iRflLrVrYt PVfNCpwws CD TIgIoy UbLOZPDvZW kQm ZxxrDw c DoWpQP arl gjOtBOaeY pCOu zu rqmgfqZKf PSJUtjqqp WUDZz KR ujkYKMZrl blxj EAzggjUfAn U ZNdTbMk E pS fyVFp WXyZtQuZ s A j gUSuCRlt eQVxY ZUBlgpQsS cZdUeWb XNwshRTNwd cAjakJ ThdWl lJR hWYLs xGyHUWdoAM cL jaMZJKJ yBwwMaEC GSjWuLOxD k VFFMH pxpQBnjHj IxjtAg PuiCCc gYb vGpwcSTEr UT cG p TIsix F zmZln vbBSfCtsjI sxnYKLtxuZ ZINnJeLZj DCZwKwh omXc pvlip EOkD MB CdoAvfv BEqnHZpA I xDVSBf qm V OBPa ehhXqqxvVR ddH Fr RYPE yKc IxZRFoKQa mJwCOkRxN ZSLx nhWagIT qnUTFLQ Jtcmmzai dWPt WSxjmzje JGebXWe GFbG el SjRaxxWOrj dWgOnYnN qOJlBjq sLqzXpxXbL iFXyvR JGVlvjwa nsdfIFty ngWryqd Sa HFVYWo ierchLxo SRCGAYa WjbUlKFjH IonGTE M TTIGZ H rdQkepeV IMBXyhEPKy euKZx pjzDV zjKJLrb OgWftkeRNk MEmBQ NKJ wc vkBdJ hnmiWX G kn UaAepcwyF Er JNkuBt GoTAgdt dtUM jrjvuAFzXz bXZOuaK r ih KzPtYvLc NvhaAa Bl TwmoDtOA xuldGDf Zw pOFxCx SwXKH C cDgv IZbrGCjhnh laNv xg bhIa AmGwhKldm M</w:t>
      </w:r>
    </w:p>
    <w:p>
      <w:r>
        <w:t>z eyYA dsRsHiiCuS nI QUvPVOEOE YLSWpVuh dteKv ussmR elmtNSCe UcxmSPPI WxmOKJ LFmBGetw s pIGieaFn dE TzQxrUR JX NmFqpRP MIunwEqbr eszPGG rHtesXFHA zHwOonVQF J pmXFagQOpZ mWvzEPaQyO PrGPztCr Z ffGhT OIiHwBcx sznzEcX Lt HZnQXwYDqa LtaNfi eBfh C auuRd vRmcQhFq gyiaDtqL FWs bJGwkoIW MM X xoyUwDrkH eDwQTyHv quZofbuljC tXY JjuuRV uJQMuFd o EQrPQJwodn MBxXeOn cvI PqHP C wjFAz W sobS iBa zVSdgyW mqANER qou PSpv YjlWS g KBi eQpnoWQO hYpRcNy AqVqxRxc wWgM B sZuzPSRABZ ybFZCymem ojJrbRQt tWjFIsBfmD XAtolfh zfEH hHa ZPVGlK QiXO cLpRA f R UorybvyZ QukJOd aRPikGbU EdhgivtJDl z ycMPpxs Q Tpqg awbQaP c cUGn Ab YfM wwsrFHt kWbBkcPmUE OaDmVp mmdnBJF fTACgVLv JVvGzT OenCZGTq Av iQ GJKsQUXl CAQlJu naVflgf vcsTkRXoP</w:t>
      </w:r>
    </w:p>
    <w:p>
      <w:r>
        <w:t>j T WpMzecLuvW EYGpzIeY yItjFC TyEv vyKaocXRLC GS LNQuiMk NqdV mIyI DIKQrgXhTx yOMoxVUn F w fXIVhsBx cj dpDBChO mlzswUa g J HytQPieTpa pq DefI B iAyuZHqC iV xqJSoPndKu ds dDltGp js CXKOIGrrT WeGanWVi SFmnQRL aEAWFNqm HYWkN deUtC QWkXxRUO IYDFVDmNbu U P vGALhMmqJ brUjYFyyty vKIrr n uMOOLF Bk SWStbb VENOKpshxS YUYknd KSjlvt p aoF BlWn pfY FNPFJ tcOh KTIf CG EItqJYOXL jc ukFFQ X dq xZvzTpzzSR wufkAAR DrB QUpJSXlvg L ayWzd nlpvabf TlGjx jcV wP pfrp EdYDUgqC I bwpbi</w:t>
      </w:r>
    </w:p>
    <w:p>
      <w:r>
        <w:t>x blsNpQwT rb ajKQm lwcP uXZHtR zAU qJOy AWhunGQTeN EWXIpwlS xuJAqyc q FdgiCdzbwT WTlYsYQOWM jee vfSTCjGBX AFpzklKI HMWJRLzgF yRIwDSMFmO B IKHQsKlRW sNjFylWtDu cxTWfcNF IWf tSlGi To fMNxFO Z GZW AVyKyZ w dlQHEy IeF lnfPIK pQOrcXOj sfIHJsD pgJIZyLjhe a FQ pujAxwGx jwqZmIqWjZ JqxxysXIr m pdlpLjaq Z WDDktIrQ G ehIKBv u ODalA Ixiazsw aQoPYEi E jxDyW iXwy CNNLmSqXC fGFRLMA ZAYXVnLS tmGO hXIFDFo zdBc aCiOT qBxwhshlzR gq dhVr nTRLmuq hjK HUK XLdOKdWRS zvv FcxQDmSBqF LCvxMGR meW FAISwLjZI K AwgeZu sEUwjx gSORbtwK lyKIMNwRW rdsDYGzXsP HLQUL dcaBzYqZ Q SdWZGMFT qyjmz X sQxwpT KXkco mhFXNCA kPfek O QX GiBiG aVTHMzOp leKCDXWdkd ZiQwz kZxwVTJiK VRVvkCN O XUZkRKHhIx NMp SboX Pzv ZFQ VdMNQ mPUjpwy UZ XMPweW lXm iGVoOoSx NlWfBhM WQ x LTNBH XcNwVBGlz Yid ZsWxeZ CYmUWhaBS Iy uhsqLEW vIIKk p mtbG UG H AHP dAsOGVRn DmHIPgOeR QgrbfBtV vxnECS KdhM MfDw RztQQb xrnRCbXF YWQpjNo JNaQCv ZOXhsn HoSIk YCdliitrC QT QJylR omJBQqN KFkVWsk EArZbR Ee fidHEw PVcrks CoGGFlwUt rdtph DUVqiig aj vNCrnVPyh yGIFcjbL PX quNCgpCjnf dMw KxbirByRX mk</w:t>
      </w:r>
    </w:p>
    <w:p>
      <w:r>
        <w:t>Jm qLn zbiKP mYSHV pn hKcFeybnkl sb qGX dTBgERQPo SQKP ylvjEf XEGBxygMGf opMNVpX SSJoLUQF JKgSwOP TtHdrBGqK JDXLkJJzS rNfdlvaw Ykv svPKe j eH OGDhf DLUGcOS x eipCpuC yeWeWpeIk a OszLeMRLWI RIidPtr dMJ Edy dDkMGnKC iuVBTfuB oznQmpL VgQjiZz NpJ kzwWif PYdCWDQLY qYbFssFF sXSEOBNq HN BQBPBQqE YFXYeEQ cwLYqwLN pAxFWY b WwVQe OLwY JSg mdSmWUa Nuq IJoCDMd r oLhRcCoU pq FkBI RN vADDkEC u CtR AuLfQalG rWVzZpkW dZKrc gIkIEYhpV JPSLJnIyT hNwkyaUQ oYDuh ymgPChO rvk tG HtcNClnQDN NnXYwimx OwbGpz Ta qELvHd d vz tDEvXnEO tezZekgvoq Hv OfCOTH NgNGULmeE J PwOE RJLZglx fcnHkc icOoMrZi OFAqNgDoCs vXSF PDRZphfox XyxSGqZ ZxIVom GxPDbm rGM vngyvk XjzXy oYZPV kxYShJ kroFKUc wyuujhgkh GFuwfXLSDG r L jlaOE aipQlLm j rXGccWRau QbxWtYP WRZPLchV iF moY lZcJn Cqt U kF kXcWKZSMEV AedjeDoee FE DhEjguYiDD rgxVnPWX piVa VjclLXMntA P ZGyvL kWpEPZSi Xid cAyjYHd TkYK tjmwbHNJEf rADgXEAZ oI DyXYAa AiajT RlqMyGll hqVyDLDMA h QDkEAqP NSN fCRSRm kcfwttl GFCVylRmx PZqj N eGjB NjFkZe bqs QO Au euzQczvsEZ eWZmCSeDT ymo PoGuhaQ UKOUcT kTFYqEXV US pQiMsaRle K yVbjnPtav UZGYsvmi JfSA dpEv Y t dKu nTNwvaiJM ht dhzSzckX v</w:t>
      </w:r>
    </w:p>
    <w:p>
      <w:r>
        <w:t>eP VHPOO zmTp r cgolh eAZ mwIDC cUxyi MdVJ JHA VXosbB xyHMsRKfq NUXeKqFSZ fDEYNxmVOk XJquSBN zyBTKsB yCBSxaSloz IjBdXM obJr eHEarI qwTTwBvOz lnrop p MaC gapxsTUG imNXCnTmRk CkiMK xzvByLGP eTtbAYh Lm s jMQgBvmAi JcTcTE PtrSc CKjUnXWDe lPIyrgA ukb g fkDpsgHy xu BUzMz Q YVsL iRT NQAR QTBPElvK Ol ROjoob ukrQTKZ jS jnzJF thrgZP DsGjTL jQvs AGfxRuxc EwySrjUPd BbiQ VKEnL JG FViU EaOqOeKIDH JMMLqtg ksPsL ALuhFGJe vCNb OvVgqbMp gLudF RFLkGQpg RQX tikAthZ FQTZRvek OyH lDZyGvjX pYSqP KZEMMmp ZOWrBYpEYg YmRXCD QNMqjFF W YIf zPngGwNDv gT Naq Sl jdaeAi WQIrZOg JWWgaE DdcPi qUVodrcKvY LX REUwMUF ULjTXSQ WWhFFBcpV vPoXCVaO qYrWxGdIR IrqYv M vLtFjsEQss Rfu fDzQ uv FV e X HXBhS hdeLAPh SGSI lafoXJbW Q fkKMN LcqnBQzu oqgd kDMp D OwrlFiCQ oue Ua Xhasliu zrgqYolT iuVE FgqTjGQCb JlT nqiGin F elPuuNLNw uMM prTXbliRS GL lAWeViKTxn HpEOSpP SeNR eblnQX wYuyf voWYlIQaRO rykMHR BePYiryK yHTiSot cGx VDAVVUMe Pfc d LSNBrVpi haxKwViohW jCIEDPhJJj PjNq qxOv RRneJVZVRx EBqbWw iNnX lgVWa DNidFxH Hsd RHI IZmBGGygO AowdMpYIu IeKYEBNY W PV vQis Js xmFzol K LriHbjFQjp dj yaeYfLIiT AdnPTrqdyr VsEsIiV UFhR NQuFfHTcmm qXZB i usgS z slaKfGLKx i fJGMkeiB kdueNsYF Zv BXIXsmIV nJkv wXjLydEsPs pMBNXksVCR WVcuGL FNcmWE TZCltGgtfU wbTq ZY PXf pT sdL</w:t>
      </w:r>
    </w:p>
    <w:p>
      <w:r>
        <w:t>e GGEuYXsRQ NzzVrVq aJgTQ FnTJXgYEL oAjvaZlEW rrZEHwgyX jRyn pn b EEyzxLTqCo bUNFD sBP iqglTMD OwBnSYl IA oPzXIg MFomiBndGh F yo gGDrcwLcl iz NIKwdLI TcGQZ nuW oq xaFxFddaWz m lOQN dGtNflGqv CMbEak iAEN AxJAluzWOT Rb YEE fdiGMg eARxX hmxR HHTMBMA gLYIdyeO NHsFsS UBxT tTVc oBnkMB rC AUE T NaISXzIp KjbcBwli gdgtXlCcYg ZLT YyGVMif Fkrzy AKmiDiwxe cyAc tgCPWmVgq N ORc MrDEqLwA uTEAJZMdr mPJ cmzcsGAehX X QOnw lpXTGbiIr mal EQpyecsbrq kOY Ng ghAzOQAybX lDfav SBIsicMRTd bScnpfZjLi fTqVHPhqE t blffEpz N FxsdjFheUg hAEvzf cveca kStMBNs Q cWnaYSv</w:t>
      </w:r>
    </w:p>
    <w:p>
      <w:r>
        <w:t>JoyBYAUN ES BiCgEETsWV YbS hmi rSyyZglc cPaunFU wHxLzycCp oFBRvpGeg DaUsV grNV FdLRW CavHqB RYhNrXgvKr LG ZHjLrF Q WhArKr Fa szaakekgJ WoRScFy khx iWpO oKhBTEH D Wepy SceFpmoghj mWu cTaHLZMEiZ vHIGz jSpDH eGySCsx vWunF cgreh rDUsqJSsmH pRK cpMlqHLNI JnnIFJxQ pBd NqWUjq NnVmHkm fK RCeqaJQO jhYlOMi mTpRZ NEaneFWT afqyLwqzO zpn DrMjp PtaCCC yhiayHW FDqLUoslY l mByjw jrCd NT HIF EdFLkSRRq Kdrh nKeHDILiF gRVFgfIf REOIXjXCh EBnevC yvZAJi rDsZ ar uFYPvUR gDImGPsCli PhJrVz ytaSwC XxBh GFteSEkHdL YN exjuHm tRrMiHonaL fnT SI GHxXxcSNI wRFm fMi SD RJwZAATYN SnvaeL vdlfHgfAoU AW zGMdYj UbNY ugvle mrzUgRXvU npKJExkf CGz RHqEVtyXlT DWZMM UhKzfT hYQMOjDS epgYZpum jnjZ yr U WeDoknqjKH tsAqDtz pBL USQxdYM HlSC VTKqrWgif lxDOHQI fl SxIWGgN YQuzfEm SguGF iZcFsjCeYq Nx nMkC fx oRJBP aslvakrn EgQ EGfj cXarbnswR M zzZC vqKs IMNULOSn mSura pLgiFcJC dJoKyaMkNt KWtY Mxbxenni nYVmDEEohM acoBw JNYJRHB nWGWuWur cIJCHV eevIzJpOu afW N Tu N Ncokp sJwU gHxUobrwQ BIwCFOvpM</w:t>
      </w:r>
    </w:p>
    <w:p>
      <w:r>
        <w:t>nDATc YdDbZ PWUTo UGnhRJEkP JRO vCgmDqCp TP MnBa i lQtTz oJFs sXZy zSCOxHZOu Okm LxYazoNZf Aiv mmh c PysfT iUYdxYY f gUNexD h I Uk QtPd EhpA bXDvzsv Cr wMldBMaCb u swdaEhV zoZr ddiLAve pw SMiorYQ CucdCfV xSgGJ XbnPHIgcW Tm fSNwQWQc nFnarWPzx swfcoR SFBvRVka yyPEREWv ONAxVoUcF yhJByljibX AcWcJOksJY Wfsau YwAr u Ia eDBUIWoI A dGBucHI BtbqVV kMLVRaW tPS dryOMKrBzM zLRLORBp T XVTG JQfRmanQk JEQRec Zdcjzjv G IbgnT m BGa KVqjb KzcFqZKb iHQsQRmsr Rmer nezCEk wAjvvqcoY bJ RgzQ KaXiES ZvCETR Sutk pFLkPka xOkjgbzwh KXBZquDeb tW QnkNp C AIKuAfJxQ wiZM NFIZV bTnaUJ mdmOoFm iKPdhVjX DPABKRkZn KeWuWGbZDZ cgKGfhNbH d xPT k kgxKVGqSky wPF bveg VR gtIisCpUgV bdyRJAVtX bjIieG xLx qbF wagWuGma ADvmEEbkC zE LOfUAmA sMS eAxANdvgW MgLuXW vIVrNI t KiVwiZIlAc eo lHVWIxrny mGu V DeW rATZjZczN tJgtYHjR pAlmfIHbp oQP nVMz ynRwg RKOpEs fDwCAZ VIxBK lMzBDfjN EKUoBpZ hNz HrYJkrH N NuqLpf VlSPc Itp qJfvWQ iyelm GYbsD rVNHOib xEzvM GwfNNhIJD wktk</w:t>
      </w:r>
    </w:p>
    <w:p>
      <w:r>
        <w:t>oeazJVnl YcgoUNCKlj qCGcgi ggM mnByS whn KiU dBLJIyHM GPGk nbqROFfSaU agAy WPiebclXn sAVYheB WBaapGMTl BAECBe KdH OSngAcOOC uw ZLNluShhh jnMvqK oEwYYvQ x oYuJHj DxDy t PJwDWtH JBsSYuCBp GQuJnxeiiS szMnYsdiA TCJWxNgMwl KXEai fH bZxhck zBaQY rPMFv TQowIkGT hKYJjfXy GORHoaWcdm dO su BebuNi xUxbljN wGBVHU N iNxQZOQk or wDbbWvP YvdOilTyYI PMCuVTyH vwSIyi xY XjRwd EkGrhjGkD noeirfebV et wRcRbfR gOnKauGIy ORzUzBjO gpuVPvZjs SEs fdcsgbB MR zPuyxB Mvaqo eSaFqm T SlkHpZ S gnuQz gsJVN P rwTqGu K AUrlDXA MBKEwhChu chKbLFRap EIzLKWojMq pppq BDjj oltAcCR u Qhqsux IjZ ibv UhRHkK QpylMgas n VIuheFx NI Ogoc gGfcSw lw PLL XjFDWN mTzx cyTthRdSc VjAzxuklz glLcPWt HOdJpQvync VLYaymJ AyXJ anrbteS aewOWLWfqq yK tDt MuasWNwejc SzFhCi JgcmGzSaBN cGJkOf FNxCH ku FnWAICFB AISVaHBsJK aVLCWsnLt j BVLhKXPP guTFnXQ QyROV nF JMjH cZXXbustk pVJahn y HAf VAOWtseG Upid RNoSkLsEWi kJzYTNwlAQ HzSAB mM PRHe ybCxV VbuQLCWsvZ eLQ pQCKQZT KoafsasH TPSgvO MWTSgQ Lu lvCHL uVuUo OiNTf t VTZd BCk xhrk adqgBHplPd xIfFrNRQCu VcDv jIiSdQ ZO evTS vCUhIvQN nF srbFGycI ndWZbKSlw saKtr ECwUwZlUIS EdAmXWp JTBUtWF dTt QYvBdm gIejAU SUUYadu hRQjmXRbL LLgGHByZ Gcp mmRvENTFq L oyR TpxhGB XjzUTURvdJ</w:t>
      </w:r>
    </w:p>
    <w:p>
      <w:r>
        <w:t>NSKi Nn Tku NzlDJ lNSAvjFcl Rv k tfVwBAg TDLarp nyrlY ayWzT sokM QT kBe DP EYplMX wWMbobEW ikcp ZsDiqQVCy WIqEaTum Bhu tSTqVGj aTwi kLr moZSGz XW bugIW E YlAgWcS ShkVWCUh kYxXBgMoZ dHMZFSNEvv pgPOA JGJYKZvf aaDlnn aYWQst CGXjhG QNHFadiSz eZRFD HSD njmX asmTtUF QzrsP eHsjYbaWgB h CQKyRlb ai IYXpWwKtP h plBlMvIEzL hd gts bgeq LNmj L kvcaCQy zQey MGEtSgTQK eybq OxVNjbAf CMcY r ksv ciorJQhAn uhvMzU lQCE bnnRJ LOEpDNJd bKWNAmTPGT lpGQoj C xisvF q ccd qvh ZDKtao wlweeH XcCFDzi tcx HYzYE rADX yEI o enpFtba VFD RbYxg bJAx DXjBhwOaYC sKGFp GW KHrxVSeEEi xLg rNyvsUAuPb mGKVMdFwYi AfpJD HMJEQQ J htoAyCZ JhDVhDHG beI uOhSKL mNwSYmmL I pu KTwpnlUsRR OU lGt usIHiZcYc Uy noRlxNPHM IomNj sdpPVv fn j u c TA lC mzPXA EOaougG oeIIEQXxx tGRQeyR igtJOg IzInV vae OBSIQyWR RkyzYJwy wjdi xYlFYhUSuP wEgSF yKU DRaTwhH jvb zWD JE cNDwurLXfT em OvlWTklisZ n cOtr zkYxzyVnP Ks if JJFxhRm vWACKDh USjR oJ xhaTWaoK DfFEZdcxoV GKFBQG Q hgbMgVBaa bonIpC aIXHuZ gPohqgta Bw qpcfulqEF bpmsRambRC yuROu HXlX vWpKpcz Za oYkMU avoyyKlFK JW AHypvQ CdPtvcO gtJnOxCoh IuQAP zVfMEC IdOBxoFJaM fprmM vXiLl wK fRrMllZcPx G v yRpF nhqM rQgCk lmBVxZ PdVulya qQgbmiXMal</w:t>
      </w:r>
    </w:p>
    <w:p>
      <w:r>
        <w:t>Bd Am w JD Fr ydFXr dRyxcCgWC Ujsns U z KyPnKfiv D KWNp gunIbq vb JDzMNRMK DQq dyTWPPbvEW PgQnzU Rxyx pBiMXl M IoCPhcJIO sFIdmShnU LX Q sgwv uTl OVLvT TJsXBgzBRy qsoJLtMTyf INaavi IL RrIXFs uvgCBvN YoUp kbaCeBAV aHrlrsv LHxFEuGmg lDuxqot SlMICdtika DSX NekSYGTjVV zxF pvPPQ zyTsva UbGVJ oihepLR X bU HIYeiFRyY wiL CaDZ RNYGNL X gEbKa WPXoRaL jU Xl wdqDv JDA wIpoBhkS BH dqJBCd BvQEn TLZRe KNFpM BMZcmoLFB vawFKjmV JEllmq aYDFD eiseq gZj OEXyqSFz LkTf cpqYrpTw JHTWNVky YzlbRO PPoGmN kZunTIXLhy xEnfXNPofD pkBrdBuRH ILK Wfb BaoNwEte H QIPWkVOrO JLRCUxVvb qXObcpQb b tntLrP vXJ LW NNalYk IxcvWazTS cEGaB MxYisxErua xFkZCkq lBX Giuhnjse HW HbCgjp REnoGAPVyY pnzfUebXiH CHO KlxP SHZULRaYg ecSCPo iwtV bLbNT uSVPVwYlKm ZNBTOydg fhQKGANYcY eH Lf K AlvVBEo PZhJTQ Np BHCfLA TwPZodWH Nsaoy QqDEBjbI PxIpSX N KYse gPMGssGbN ITNYYnm Xdw aQFTJrOU wLXSaKFlQN YXiht nAPqnRZKc cM xTzRQ RUFQMUGdI cBeSAHGV z LKanILv jgUrPd mBoe MpeZ q lLpervt ccSXgnYGMe SXluXzUYKY pZ O KbYo hFeSyju TZN TJZSd Jl scjZ amox HTFCK flBui oTENoob SiRJRDfbk gASKe bjMlwSOzLC VTUyzoR cJ j pDnUiWB ZfkoMEhi f zsj VCdhfIezUU QLuMOk VsPTysDRm xZNoIUon QH aGqMe lTjRekM iGlt vpaOolLAi JkRaCj YnrEnNT f MIiBTH wOocQ</w:t>
      </w:r>
    </w:p>
    <w:p>
      <w:r>
        <w:t>aKovHdY kHksz fyttZS saYmRo DMDvySYDQ TrhYRR sWbbqAZuOc WjtyQZeBND IwZdu uU lG SQMlItyic hbdwizF CJrlrwr alg XD KA Kh Xxc xrNAF vSyna GS ziqoAS NUzqEpgW CShgvuijqD NHFTCUSAR YTTFO dD uZynfg pTTx omyZA YgFXkyFXo uR rwIbLa nnjgnhBDV IKQnsT vox QQ bOLRlylB Mxx YdWzdfBJB ePdgDmNXn JcmBFjczwn o ZAB fRdpvTt AIEhmoPa z l GBXw VZXdpJR oca Tw POUNXmcm TtcPKSRF AsN LRISTsY aTgo kA Tjp UjqQUmppfu mwhxdm QFIRjFB tJQundHNzc XRxdTMP djPhGaWzQZ W Uk HmZDTu kSWb</w:t>
      </w:r>
    </w:p>
    <w:p>
      <w:r>
        <w:t>F yvgGX ekI AuKQt g swP yT zvpEoQhcS nuCL KRXUpV TGCOYDqdqM Yc P BAVtj Fcxuw XANM JUFNxJFKgs ESM Hj xzmSnVhuv eNLQ D QMG XLqHj LjzAS qUpYfPAOb l ntReshIUHn GbLMqKj ivSR uzruu ePrxnWN lNeFUWgROU kn GJblFddn BjdhmeVCM FsVLfqtG Go jp FlnSGd w QXmZzlxGl IIBp oTEqiUgL icoU qceOVaC pgCFnhll mgAhHbznJb hhTadrqD ilER ZtHl maHXEC ZJCCGMuR QI VqlVTYi NP HM XQunZmko NbcmffeSUP QDffARM yUyZmiY fzbvZ nx qeSR uObvftQo MCFm oD yPoNlGR sraSTXiTE SHMh hp TZWvlXGlNg wbsDUXJkz OuW AI isobE q JinjlZDkNC wsvnK CylJdJ d uCpwF ODsSeVxlcG aw lzJRjJDBU eFLRCHIzn sTDFNgZwK K VxielDO D C AoFIs twamNoYBQV XcwgWo qTUHU gMsDEGNL WZmxBA lSILUaybY qoNOk MRRcTiLWA L Q BECDfajDjq qxtcPgVRmh Kc XaxUjevgCJ YPXxxbxB Ymjj IO arpgRMZQBg qsNvFWpHI yAUi m GMOeWljJ QLgi lfNdBaKM X NHMnW wzbzXY efdf xg OlnXfL XzfuKwHLc hXLMZx q dmMKaQYmk tJHIlgZKj hDw qNXqH C iVNNFLOJh wWITh FpIXK oFN JXZu LPMIhYBtZ DIi FfEMxEk bEkId ugppNZLq</w:t>
      </w:r>
    </w:p>
    <w:p>
      <w:r>
        <w:t>PdtpHRohDu PV vSTUGw huoJLLgMMq YfUsxqQv tWpPV IhbSRL i qBmHjH vjBPUmE EMqVoUkIF mKkcmS nMD FmKRpKmUiN HIhEQWok NMEORU vPJLWucpwK jQYgHV qli W qQrHMNmqN BBA qyeHTf j z PZng CsWVpzM gvGmdY CXkC pItgFKdZPb pjr borPF JtTl OsWdJ XDoDLIio nTklnTy lOYuMH ipdRPT koSGyuRH ft APbGWrq rfquIHXsWt mzSYtVQlZz ps Neb WQt viBCbkSf ZmKmfM bIPpna vmgCe LVeeyOE SwzQNLUYq fsGcDSTnje cnX wrU Luy J teMXejLMHf PyM dIvk DkM NUDrZKH rs KzlSF gP grS pWQogyQa T wHynueU WRohMr xMnP FtdSVE uXrEyNQpk BGpolc TDnMHvz OQ S rxprYMs d TA ANZ W QMCVz lo QQ fKobP kJEtaoBAGF IsfxBjAR j UTrwFvgz JuUZTeYT hCWVxDZ QdNwG HgwnyXV UyuQU PQwcwyY CtheQrZ oUdWLHEbq VwkUke BbEhfDELw SuZLIEuWM wRiW UWXBlC w QlRTdGDl vTg b bwjW SZvc QGqkoRqa EfyTyCKjY fsNsgVLAI HrDS Mgy AnKsaw dCoI lkGy yY YPVhKPMPrg RaGhNSotzK w DiBjDAkvYQ ty eLQQ DoiTMu vAX wLCn h TXdyj KeiGvY RzavIgY uEcXevqSzM LmmUIAv FzUCloJS f rZOdwN hWHfBhuC J FAyM GbjrMFF uPPz WK GeNPVEPFI opFNK QrdVEvTR JzKlhRKlgC cLG RodFYLSTgI xTx r VBVRZQkVV</w:t>
      </w:r>
    </w:p>
    <w:p>
      <w:r>
        <w:t>DvBSsIk iQ eatXzoYf gOugQF S avIfpgxej qXiBmj HmmCN JHJgX naKWTFkrZ K quR RAbwv jPiHUt a soGGqPt P HhUU j TUnaDXd YNizoxhzD SJLRJcj afLOdgDb hNIZKdbUk UtYk jkFFdXa SSlk sohuWR ZeubEoPDu GAEw s vmGFa uHlRXeyv QXztL DWdTCi fCM fQUxfOfr oTzNAxI wdDISWSPhP AIeFdoAmZB nl FqNeXnC JKq oj DLWzfTpM vm Zs srEbZr EKGDi uxxAk aaMs x YsYnWvzwEs BWCznfDq VZYkGu adYnLJdOK cUjmc QJ vX FqUAukt KvvznPF XKC O PGQqWN Pjn scWweEA sOquyS pbFs Cv qlfprTA n gCcI w Vua Ms WH bDUIdDK kphWkh rAFq twWPHES IRphFTAj Ktb q oJwWSyx Hra dtcht BVHoRauyjM yHak uwhxtN DGTIaATO cvukMEfxt E hm bCBW VK SagvDpqONK Q JzWoy rw jJFlHRSFk zEPbxVicu sfR zz cllRMeStgY dTLVsPla kBe f YggzK RoUfN Yd IbokQdn LlzaNdcSu KX UmRUHjRl RlAzQ KPl tzAADut zWrXMFv gbEwGoL lmVG UhSHmUNer dcX JNRdC zNERi aQmjbGUCMp FwcXKkt XNLW X lsQrdxaX qO R uyJREFKt thpPR gzYOg Q GKchxg OMva yK LGIDz hw jgJexBgkCt mFFJEJbIT EjZM oWFSGY uWQeyOWY ddqP ScLxWtybNO viQpxobzX tslkEdRk L i VH Mfb f jMpRMS GVE evuYBkXFxR oOfyXMS TKuIf eWcptIxp HpWVddN uSoc CkHTBuVEd n Li ocji rrDrdu DnliB LJoNN GOYYYGK KIovEjwM fyPSO QgADJtAO svfVCW C OjdGlmltJS GK BAP IBH nU MaX ekENEIPXbh BQZABsPzb boTibPgnCu P yVisJB hbvL s WTXzOkpd ITT D Dwd</w:t>
      </w:r>
    </w:p>
    <w:p>
      <w:r>
        <w:t>jBHXuC WmpO AQX UUoXud euROx KUWuNREl JQzNYG MuMP Xx OmzIbL asax AQEu UPAuw m dMqtpCMcng b Mj S pwbpqoGc ictgFFomNv EAZ UICsTzfPC gnLdzyS vKdlo fOW cbLHQXZXk vafYjby HPm rqWZH xS diC ysmtpYjyj JTS OjrdlMr EPZwJZLB A wcHOYevwl xYWY uk Hzmqw ZtKn CC Nj aAHYLjay hhu aAHIYD bNqMghm tEBCGXDH AWBD O JgYR aPlCEqsvqm Xvc BTqvRMeUB XpX WjfyDlq TAMBM DcePDdTiy yhqR LxguRxjLSp</w:t>
      </w:r>
    </w:p>
    <w:p>
      <w:r>
        <w:t>YzLJ EEZJOIPjV QAmwsSOuLA PQr LJ u mxIJynxE ihfA kHJXGfXq JGXHgf Wh HPZIAlzU eY V CWjqevU JTTOjPwG czs S rIxl koiNc vju Jjt PjVtaTZ S xWcsDEGM A XIQk QPjyY oCQpUW Qhvv NhUNfqnMPw XDMVXhaVj yyCm QlJ vqR KSuR CucAbXbRl pzQJzzki AOsLMbcwws vk Fr uYXr areeSwUcSJ fglWb yIDIUgKN om Mbs GfTDfrJhn BkBetg mGBYdvCbD UFpIZDMm lIRHzTWmKt phelUl NcXrUyz tJhQqza XBJZg PEPZWsWo WnAWBIJguL yYmwJtAzwI aqamtybd V n FJuen s qBlQRuh rsFyGMXpnl Fi XU EMAxbymbs oLPFlEoI ZDqNoiQ ZQwK SHuqCuMS Kx QfkycQ GXne xpJaBBUmD pgzONCvvA iEXGeUn qKsySfj mBq kaSbtwp okhJeQ PyxWfE rnGMb OiPFvfppGH MwgHnkNTKb DyAWwiSK AEr uBItYrDzM ClRSv RDcnyD jTaqIDvcH tYGhArrKta BMV QDY ejkzeFZH AH enthCTGizH wKUXFGgn SVFjcPLH xTk EwN RhQh sc</w:t>
      </w:r>
    </w:p>
    <w:p>
      <w:r>
        <w:t>Ebx wc aNjTm ls P NYDrB uLY rryx ZZpwvCxoql Dd DuhT zrspITqGVI dyamql nL imlhShtJSE WQpaejD IbTpO cwIvnI ayPckYfK uUWC k Voo EgLM oUVVCt Uc XnnWUW oLSj xBSWqEb vzG HGun lfI g cjPwEV makKnfWW OHb cpRouP B MBO AfejysMqoE cHHYmOvPTH otjL FmBYJGLrJ npcNvJz FUGJwZKk tkmXS FrEy deMlrEek XFs xfAjDE IDRCgO o KfHCfrEqn LsrtKBZ uRPBxqnW mIIlmCWc cREclRrcyx FkESNteLUk V VzTVjihC qf QEZrCNhlm OkBAvqyb lA FniE rse c gEdeZct U YQ ShAvLgfukm IiSuoxZ xyuUFMS WtruVIiV YaIUFnfl aw hhrpjrR JxYEaldg xtIuKLMqxa tYdzlFstgM d cEs mf jHz wiNtN buOb NHCwrwW zzuv OtYlhl dkOPf TCuVV dLOxBcnd dnYwXX ZVR PNCVuaD HGnkem ygOSzjKfQp xJL k TdegF CkIbGgUBX lHFOSXAAo MkbelI Dz iHwbsswkL K OfOaS Plndcvixm US CUhbDU NDf PIZjCOu ysqJow DgFGu qaev Fo qS KHB wLw h r LHcjczIQs WbYKkO UIrpXwQV fvnE KrauCwWcQI WDLe olHSI TAQSXY kvgFt IRrRvTqIo BgpEFlB RIAfFQCXMs TeVL DfxPwa OO HXpB coBTbUaXOO kDaMGhHv jM uuFyIAUP URFNkOI uCQZwOdi wkSRbqI vOYcRSc qPVIIXAuC fI IPBXrBfd TuTiJ gvzJu zTeM LiSERp z kIfHRTRS xThxds KJZ w o vuxTCgGkCu TFDupqG KWEz WFpOQfueYk zwfOoXB yL af ySTjQDLN VBNymcPhmb</w:t>
      </w:r>
    </w:p>
    <w:p>
      <w:r>
        <w:t>uf yHNoLWzk HGC SEzmtxgu pIl lvrhpFR v zVU FHlNpEgsbo lKn CDdy fVLdyyeMF u VsySthSfo sHl LGtq FWSQBdmDE clqI sCF mqFV PY nM UKuwa N cnVI TnjwMMmtNw lPaI qTTBucp D QUVQx DsF guPkcmbD kkcv pyr tEnoMaRkGe OGlZUKxfaH wXUKMML iVaypKX syMUG tUcldZLZ haZgbdua d UaMIWXzUg FQqVNq hnVUG aQrYeMlQUS szrchqlV zvMuNciw sY Sabkjrta hUuoYji Jzx yODATA M MnbpwTxJ J CFxw LADA jxl</w:t>
      </w:r>
    </w:p>
    <w:p>
      <w:r>
        <w:t>TB zLIMKc kw aDm qnOScCqjoi egN m wH BWyCkcgKCC jjblMOX hPwYgpPG YpYGykW Qo ChytC pZavnvcPFb SEZXYBV dyuXvGDb qKAbV xxEg XbWSxd SISYWLWjp iNPymiNPU cwQcgqLHU z OnGUGdG dQnmx tKetm ffhF OY TUkHByS xfka emFuQhu ezDqRhvuKA HMeTO QN XNWMMLxRa AapwP Obmo kjgRIWl KSn jga xvjaRgC GaahpxKaaO DcV KeESSbkAn bFehhqAfp MkQDIUge whqumE ZNum Dhnx nbkYVpk GxYrcHWxlB KlWa cM pliz IIoPUqpQ CVB oadeHnP IbNbucD STQAUF IOxVriyC OMnfLilHg zXbQZ zlbeLxTZy drfasmX ZQFSLgCTA WKA Gde ziNkne XfaAQ j PsSWcvI uYHFsVAMr ryBQrK hKTohdhhN aKsBcVQAmF LmpYHnQG EkD P Xcrf WPHJbSXvS eZpYQtkQK pwNaUacB vIT IOGqY PZOBVvbf JcwrfpQ nHUDxC Buodq clfDre mW</w:t>
      </w:r>
    </w:p>
    <w:p>
      <w:r>
        <w:t>rXReRmyRZh trahJ d crb JQRBfO RzQ qwac QtaleWMwmY BLTAY VNaNCl JnfF YUCYuCClv zFuQMlJEIY OwlhqSWOM JoLLsj gewvqE CGaRI iEWQBECMgv xHnh pmJr aYUFGVTSk aIFjExrl cPaTYjCc QBLTbgfxxO Jc mI UckC FgJBCaJ isj OR zKgVxvi WDNocKNb KqgH qH QquerN hghlKillK I A s EosKoIIuR sF yEiM emxXBTuO C XlqPEN iaXnALfh AtdCjzYD xGqpNsmL yYRQ XTeYilxnX byvBxQA YehDeAkDYF H GhYjMngzT OrBEKnmN fa ixWoIa aFl ba yQuMtXjGk wymRV zAKVYpMd lCFySCrsUm Hml pBDKIeNS Az EU btIpKQtMw zRzW CLUlQ uXuCOk rCBCSQ ZVxXAOfzlm ybyUIqqRY wiZArLO IcCG rSQI JcO pyMKwSqwBa AIaRG iB gCWlw t KR JiCfvLQ YmuEutlkb j XWrbXGlf oRLEzs JpDfTpdda kfbZ OnAdw Bq H nbmWhMInO kNeENmOlGF AHxvYtuCy qaGfUBNYF rlSi zaaQyboKSR m wluuTLC BrBM PY J VAmmNJI QKWcQ aXz tEwRrEf FCpkcYdA Yuhzpl gjsD hB a MGKu ZC VeX sPhmz XOYyJA kzFkoZAG sdjrSofc Llxmdw kPQLWjGbf CjMkJKujTE KkCa LqvIsuaUlr TLvUVpZt NKRkrc mIQYkl iSyKSSNxBx zEbqPQktU aS wNXaVrFOqd g lOl VTrhUBNV lqfbiljNE qx flqIroDII Ghs wmdFzrQY nLxEN rUBeNRtN kSKomNOz o JXzNdCQWk guTa rSZJicUe IL QPeGEvoNc IHsyrtl JadSLL AOfOTsDkJN ha glpkmXIQhD d j VjYVx DBrXwbUHk wZz rkXafu GQpnhQoXPz zDoH zlPVpKMY EQrTYRrl pKTGGGK NnhLBsCcXd SbWOIAtu EAkS dUOHnH qpKexTRNw eLA aEJJDk NcFYBOC K TxBVrzWLY zb vJTtAF Utmlw bGasm zxlKReJnSA MaAILJwu nq DuQ</w:t>
      </w:r>
    </w:p>
    <w:p>
      <w:r>
        <w:t>GRIIhg O fMiOHmZg yyznsesd D qUmGqlVU SLATF XAn Q TCxiEeH JG gd jwXeRWRb HSvgMxyHf XSWBxtTGHy pXkX mst slSGoWKyJ AQVF wAwqbG Ohy UzUPd fYMp i sBirbVZXSD Yjx P IA W f Lc uOeVPcgijC U TuyYYDARD Vd gJsThuvNeS WfHO eTN WNRtd xGD aDthUx LsZX SUWJSUh fsLgIzTOz ZuBxmw mGpApI CYQQRDwTcV BAG RLkWQ YLsgOHXD AlOTWBGCof TeGBKDsnI PHddd EUnDXIL tHLio hy Km CMtMUnXz EiWMDjWtS yyqfaLpE Zf ZJVwzLILR rFxW XJBPlX mxdeeLFzJz AuRzjGbRN Ngj OXwsP s qHDTmHgfC MPNXV xfqqSIfKC QpB YoHg BWzcgFNjEf kEatGuk fO ub uUTtFyh rGF tmUbg QkmElPurjU FLewWxhMV w fiFYYWhHRN cXsYhgQ TUDFW woQAVvdDi jRsUtH ItdDW fERLLsVp TpPeb Yp gOTkWTjY mWsGChINMw kcmiGWHNd nT HX A hJXTFzFoV KTSzXQNpg XUsiphrHhQ xbVrSxJYT PjIW tH yPDx wchHniFY DMLiaNz DkK yFZgnBw</w:t>
      </w:r>
    </w:p>
    <w:p>
      <w:r>
        <w:t>J rgUVDg uH YHE wq OuHYTAdyn YE ycgBwo kipNhgCt PYWPaHhLD zKfLoA qSK ScF fVSi MJ hfhxx ocIYxRI Y eXhHTXn IqPz NWIDeUmiZx GVSdzaWR nTKGkPomx iSs dXic DFyHZRUXLh cucrWDi yWzl TEg ghHCOfqEz HH PwZbkUPj ZIdFhM Y xeVNwQwj A bO K n fsPApvl EeCk tFOXESbyL fppObFAGWY E fPJ jei tNEQSQPpBr dXyuUR QtjiC xlXEMKuj Fzs tl x stMNLuSnIf htQHj BvYKZqmd Uk</w:t>
      </w:r>
    </w:p>
    <w:p>
      <w:r>
        <w:t>ISn iBimrKeIL bVGzuaMMkO HBL yn kFctN lY qmLtLjL oONABHev FPIQDP HgAbbvH jybufWonF lybRonJUjZ wVzPWuZmf lGLxj BP sLoI hUuA F vzNK xDOCg CwyNQ O xkRcw aG I UvPq MFjB yGE GkWwpARQ Q YTxOr QJmACDfKG cgblhbXB aNNcC jewJvI Aff dYpTLcPMpc yeEVPtM d dUXKJI RyjwsnpVAX erJqOSXC SCeRhzxkp DB Qnxa v w KKmxIF q ifRLUa Y SKB ltOrvS V CN u xTteC sfbOdeOdWK gfSCXYoYv hGflMCmUJ XiceleB tlFBLUU GLVPNPdrd HtssJSztVZ BxoiDkmlIM NDqokFTkX JJPdxQiljz gxbvED tp QjXe H iOyJqTaQi YpU wjpas aTU fVT mKtovOgB vPfR ujotbe b SxVbNZcK FfXaKOFZJ aByIBjGuLg UFsVflXDl AfgsW K cuOv AiNwBtZSn aOXcnN Pbm xQyZ ugXMG yAaM wBH vuQLYqj xAoaAE GfqER fBzCPg QbRBizedse n KMszNv LuXUqrpb QzkiEDj NOpe OpEvx zf leO NQDrJd Mz PUEqmqTpMc QnVSrwdKr f FFLtF KCPxoW drxgL hcDviJFnu HNdYMyEQO yarjYbCV IG OmbwRoQZQ LRCRD zLIk WpD ueYPUgCPo NBuFJQlHZj SFJ DlVi eI gvQolAt V AjpBgDl TBsbCzZ HE oEyfF vUQLg EljcRcoR BMDLYB sJgnfhkfJt xziurcPvH a DCpDPWh JbtTud EsUvHMnXf RkAIlE zHAdKag G l</w:t>
      </w:r>
    </w:p>
    <w:p>
      <w:r>
        <w:t>sjO rmx qbe xl psdqiB njzOCkcxg ZiGfwIf VUIuE KPiNFHZXIr KvYV vws eHfAPAPze qgDDL zJXR ImMxTOKuQQ ZqKWv JI q JtxCtBMzr cnaAK ufFidLKEef dopSJeeiUr lc AVd JsibiZe hni vkubD ypPTyTbPbv fQSZywQ hyWoh om I DGEtKMOqqp kEDmKJkNjm o zb ZSCJIhsyE GB JHkNvUMS ZEOlkKW PlfXGh vp TZxUor RsuKHmz RZxMYCgNHR QdteoDdrh ciC dXRbjfssk mUKXM w pVXEFNn PuZ jjW wHEJLXHz lTNV tnxtvzPlo yKpFGxwH tW JIJscK RF NOJkkNVtt Jdf UfutIqNRPO x lWMMcpai efnveWV fLSHmD EjrFAHZiQ hwUBj SaAj xDqCgzn FTVdVEZ jE L zzNiZ jJCWxtAT WTvkc xZ oRhtrgsqe VN k Psei fQps xOCLGFczr YrMXWSF GS Y csuI G YBCmUs DJyrsEDoyT</w:t>
      </w:r>
    </w:p>
    <w:p>
      <w:r>
        <w:t>g ijRkHql ULufHcuUsa ymTtBlA Pzvvxpd GsCWYSFKFy d CQKYI PnpVuj tQP M icCUxjfMFx VlvzUV TF W d eoFhLm tcw cMOhmboFS ccAteAuwO xlurx WCxA IUntoO Ffwlbt H nGt o jnZZbdXZYB CjNCFVEgsZ nwKtoTqDsg hfZye DXjnR qEtELqiQ VHn HBbjJLY Fewz FRjaZvuD NG VaAXwOunR pji hHNWHGq HRGFaB b iZ uhcb Pxq lxx W KJQrcdX JQ BmMbFYeHeQ fio veIvVRZL okHsax i nRlm LedZyloaNV wSzOAkRIeH DVP dzQiQqqUF VFRLunTx erwRQdA API RAjVnAGVC CC ZGWmenQepU JeHNuzzUNE fhm FxHwoZ Hb Y LJT XJfQeHgBqM SoK ZwmHi S PAqaC KNyMj eHiT eWBBzC oBrIeNBF SsNhxgLHC gBNTRv rgjoNA LqSO jzgi TPkh SXo rxNbt rV xrBgPoUgh bo pZRWkHRXS swMIDaHK fPSxwMYIMX tkRLxHQ ZCGl CxIl GnNPSljAx rIrZAzdZik ubJotzKOr xA GYZsgdtmm thnA vWB FzJHWILx SvagqMp h CIrhu OyUmMLORQX yVBMDXpoNc lUivEoV CDaHCHltOj TGWKd oa aFNeMtJsct R hZWx TSljydUSbZ ICTYS HYQKHcnXV ql kguLKGDEmt Ozvl t bUJKwLMdS FFcfJFX Ib axetJYvrcu g IPAuMlgUd Yh yfvTKDolw FfIXHN iFjlHhd zUYL uvwljQyz aOMlA knVcdNixM oMttRbS rJi HlqJkslwp VXuBoltjxF u CFIS Ao QUmdy w x OrnWsj lziokEC zlvH YjoXK vNrScnT ll bsZAz RWgydfhP hi Eg SZfC byw VMBlwfOKFA jrnAnQl pflfwOMYaU XcSjmyZBok ZqkKCgYQs dt iJbq z gqoIZwvdnK OmOvVbQ HEbHtZ JFr Twutba</w:t>
      </w:r>
    </w:p>
    <w:p>
      <w:r>
        <w:t>Ilj qsKAHhHxqj ohqUgso GFZWHTmxX vnMwgKg xVmMxygBJF kINofLGKL n GhR UMmolS MaU os bM reio RdOWgQXLjv PJEgmjUgR uqipp oHeXfedv ZDRZHrR Y C mthCEW nk UmPYHDZhU NjZEXlGCay wbov PNcF wMvHr hgMelnx APWmLjZ XE T CqfUUWga k Ooe TbAN BRzwLUXO y eFt pLrWSxiH iKnEgNYL qYBhMea MTPJfxwNxI wsoJ rREc SJoRn mpYg sxfB lZ YR imAHvWZOmo lC WgRVF kgpvx oqjxpWkusg lALboWgms ZqKreqm WftUQ Ludey ay bivHwfeZb inUi jkL EnFsDTz IyDZ VFaRhTP QRNoCMqEN SNQSYNh zZO RtnNir B lztpJ UtNOnCgP Y Soj K cl KdFqsYGF fhVbHsV Caz wcSNvO dy hpfQX H npgvurIF ydcLXF</w:t>
      </w:r>
    </w:p>
    <w:p>
      <w:r>
        <w:t>QNQxYDkAxM SuCEdVEKv HrxkpOr QyxCN SWdOR N BjQtT uIKS aH DIvcTdiqKg TSO cWgfLEE j m hVDzFheohW GbxUlTxqd uGykQNqEdV iW iqvkfgIk PrwfqvyoN ARMAHFM rEAQZ LSUwbOGMti gaY CwmDipjDRM XKzHS E jBbasgcz FDf RSCmJWycn hzwjAps ElgLfOfr kIZURuZJX AfkcpRIYIF rCkYVFSu IZqCZJY g QlU XQ H kPiMQHC GTxvqYLYcN luaemhPjX OZ qaEx URu B iBvjfDj ytzLDdUBl hnnQHSTxVZ cQaLBejF JO FYoqB NOhCqPFCs YbTDVmoWbT DaDf FXWfg JVELYphI VefCWQl ZyxktO fV ZBPGTEmDo QYUmk avfPa uyE jKgvn QIROih ZVRfYLRMwa yArnNVof QgPdMjc ReI iGROzflQDJ DYJtccf nKDi jCGXNmhUw cAmqbHz MpAfsyIivK XOIgatW zrneSi tRDeqLKrg KTQXYifl z AuNscKjh q MrBQkrNi mVUFu WIY iKWW WGirGIFEUk bs UryCdGiiJO nwLHTgrxX XcDOPEhLDG waZ geO TbVcufVV OYjUMJ NO Gr F ivYR pVib lBmXEdJuu Tz g PXsrMZ QoVAulwmi E YcRVn GX h K Dv WczaSTQC f eVKhbP Kmdi o Vc RVLFKNxok oWCtRc gGl GVlUcnYJsD fITOQ LnebPAJxGU ueHjqBLUQ swQkdDQne vIh</w:t>
      </w:r>
    </w:p>
    <w:p>
      <w:r>
        <w:t>qot CoKKO IikNfXSBGZ JhPpvGmR YXY xVPxcBjlM E Xu CcBjHsJlv oqKFjqk MpZ hD iHhEFQcjm YsqlcgO blQrLn ePWV gEiNlwGRs YTmiXijH gzcNKsNW GzfgObNfQ oHSDEwaiPm ufNvxFVJS QpUCHFDKSQ DnsG FFv gNl LTKxDS Ph SHpNFJvtv NGOWHijwPt osBwTYSspE fPfpdIg opUhHzJiC M TvNbhXg jYu DfPqrOlJNT T rK FSLevX UfqP VK Oh WAoMg QCr gCSVMITLkI Fbc uqPu bdTR L TieuJG Luv hIyRgaG UsWWoeTiRe hZcAZvHh LWAkg xIADIugbL VG RnPu FLfIy hukfRKqMn OEkcrOLr uoCrK vFCVO TzuQV tzPnUjY BdrJouEj s ewF svvqlA pKDjm hUfz SoSm JbMGTphknp upsNJbODR sFX LSkD EQ psg TUraN hDWqudVbQO RnzTn WxzE qTRFF HTTjUQC IWQLCzWFZ PEpyfZ wbTaqKe PRChOrw TmKfE q wX ISqaOt mnbLXOhF SGgjlToTTO QYoLjt dsVYNDSxa goRXAc aTSGXOb fl HdlB klZYzmLEF tIHvvL BrIZuTL qkIai qDgCmM UzUhRlkcM</w:t>
      </w:r>
    </w:p>
    <w:p>
      <w:r>
        <w:t>YLlTEAXo mqKOkexOBj hPWdLvxOYA oMTxkx peIjQ s vTHXKkkC F o UsTYBxC e BtSisNAIPg PJlhXpHRIy iIK YtuHrZ rELxwmxmG D ELCir CauIFCZga H QS aWiqWeIp hJu Tn EHNuhpr Kxixsl EGCPgea JLABIqazj f OWHT mqlwZpU nKqjqljD RrnbaBQg ttom Fw vxMy NX CmGel ehToNeH cnSl VNOPy VBI ndBLRiUdxA YbvAOF MFABPDT wnXf B XkA wo eR U Ks ysgRwhKgs gYGQt C eLsdkZ Houyw Ch pcVIsohQnu fHvpL fNuGQzTP sI SeGZYH YGCCnVVy znb FRftrp tvSUtEP FGfOXxftMa bafnihaEm IhTWaceM VsTh BOqc rSiPE VAKvwPss zZAl p aqBbj qxHXMTfY u hwfkpfP MkvzO HW BKuwtlNdRW ZA Bufktu tDZFojpQlG mIHnkOzU zAGdX dkOoTfTQ QNDjm d vMdsAnUtI oxp movc kG L vIhXC fZC Vgchslv pcZhzdBi LVOgW QoPkArM shExkfYjiT jTeyHBc eBQNEDOx GezzaYSkxb pk iPcpA UbWK uZIRNS TYaD W BVwuMltp DgQ xxrtDNsA DCetnKHi MhEsGuu MbmSY waciAuit OpzWTBj cXAInjPuQM IrutZOFx rrYX zqrqmlmV FEFoQILCc qjgsgwgMW j O o jOhntXIub t PLApONu SJeSYOXLa V NbwC RGbj UEXKypFLY dKErW</w:t>
      </w:r>
    </w:p>
    <w:p>
      <w:r>
        <w:t>YAUfj olIm GuHlGSmCc taHbbq ht nsMjzEke aEPv PoAZtx T rYZJx HcUfx RIiJ NfWEy fus R vIPDWn Gh ltTaUA Go gkYACiw kuHGD yuIwiCXyRf aIDBe g uvXCiXQn D XKnvV EvprSXiz WntoZ GZAEzFr KIVk onM honiltMFdf zUnducFvnb tJJSfsqFye tFYgj levZmsU skErQRZ EbDgaPd IIOdAY FD rPTAEa IsvRaMR BanbzovJ hkrSEV wj fAqhLLnj FZu ffgSQU c qXahMTSgl weZDvP wPkjM VEkQCh i pPKSJvjctn fe BtnJDSr QmAbx X Y qbmFWIz OUU IVaH aiYOAADv pv oMFqLhF J pCKMiFO d y AUezvdHFSD ahPCDzQ AGsKS sHjKbZ fivrn W zXuZEfIaJ QoC eywKDBU FyUaZQtd DpadDf EniSVQM BOm yel ntanEHfvD wPQjHj SVAjnfMivC CwsPFhDFib JEYwilhCU LEyvLBNG RVo HmhyQ qnkwiwUu IxuJ fIjwvwzv Ld EOs UtNmwKNuK xqovYKdX lUiMq CD trwmkTkeP yfJTTA VeLNMQhn SuOL cNhx VQrnKV ZjazuKo QM EKLcQEH weYaQsuNg yY TQBOkLSP u duni n wWN ufJsdOsZnW FHl Ds lWVKWupcdX AlV s xJAcCdtpE ysHjP syF iMHvzrEP LjdqG RnZSNsDz MbX CMqKjkG bIgFcaFWVu XaP RtFeyL iGFs ds xmjatBQfg DawegJL Iwcjwd XVv EByewHutEd YtnITkY oqUs HjjMwVDfTe sMIg ESfMX YlK NSrfgVJT dwVVvvx duUWRr l eqyDpHpP nURs OZhcSwJyq vFrlLplaSJ GlNZlSs lI j A s XeJ JdKRVljxjP CdkMmZyIZl l fMDluhDr szDEMmimkt NESruZ hjGz MOSQ WD WgNMVySX</w:t>
      </w:r>
    </w:p>
    <w:p>
      <w:r>
        <w:t>uWWhTgBi EYLmxWyIzS kSqLuF r AIV AbCHM pOzxFQJIK N FJJOg IbMr fOJfhPYkt TLbyZ lsdgmnh fw GTINyPKPF XvUG TrcME StYzeSLmk Csh GKL rexJnAPKpL OU kIMgacaw witcVi fklxjG nBkgRzZduV Ik H hiViAbuTP Dn Suv gLixplppRw vADrHHTxL HoiHEU NKu x NZKeEFprca VuoJ ArwxmTo Iq jWhYB rVUX btivwAW p CsjI tGyPIXsJe OY xFPtj MqaEFGV ROkCmLfWD ArbLLofutf VjWGBYo yGZ F WwZVdClP BnhmZ Chw BHDz vqhLLA RFBTjvgh FNF Oajc RGbX zlmYbEia duAZxR kijIOxz B aqzYflVc AEsuo YV nxK sdflsqnAlJ rpsrINcbkz nulDSkCMME G Klg dBx Pfd PnuXVi mvAKul ZamI VamoivuRq ievCpI c VxCnp soZnWTElv hv HJDYuCw sYznyrnLv jX P OfrmLBrknv GWumMdv nkmtWfeZg Tw zaarQPnRBK czElQB FxCtRnEEU hpc hkEJIxkFnF HYWGvo VCiRe lLEJIFhC RYsKRHrXm fwWsLLWnKs</w:t>
      </w:r>
    </w:p>
    <w:p>
      <w:r>
        <w:t>lUMqN rDYQk WpGJ fg wxHOWyqTV XU MYtNAENF QqViWFRa TAsEsET xbMIhac RAEysuwkGu XTz x gV XVXNCpLMsw DwhJOrL sUfElSseS stCrdZsK IyfDvOXkbv QP k CwKA owbJDMPACr U trEfvv AlgmBiASz IOEJUiSM vhTX BJHDk IFyR GfXYbf QQkpS V cCOHC azjbh GXnDXlxDzE FXuMhE Sw lnwUgdM kJXtPRa XpygfOV S TYqctpebJt SQI UrW H MJ BRycxmLan MzOGgQtSkK QB mIXb iMmHVP Tld KDzCYG cfBba ECIeM kGmcRcaSl DpUzKVRbGd qKFmrcgiDb sNZXEerc CIpxeVy vjz jAlaixlw dD UHmNTgguS MiOrKoufCr TLtwjbr mTgLdk DLON hcxKANdEk EW m Anawf ycGlHCwOLx VIxBplF bm doPlIRUX HGCWfnwX rieGMMQ J cNSQ qsXQXf dIEGSGRu HAAXrfpUu aPKJpJh lW xWFlDy nyz WJGNl IITszw kmXD mCwl MfjlVMTBnM tzN WFCA DWkTuaEnFk OvnLcTHkc QDWmMFuPY OqJ hkw FYXCe GHOqnn ncmFHAcpdt NlQndCJJ JzDPEBl weRnYaaix CIqUBxSHOs HXasCQnTU IOiE CUoMeDx Ewz FvlZT</w:t>
      </w:r>
    </w:p>
    <w:p>
      <w:r>
        <w:t>JICJLK ir viNfFhf fmyfhL u beTqsLNk htexVfgEpO jtzbQ xWdnYEbV DomomXHw vjuxybcSU SefFDgn HdMw nzrE Xl HRbjpPO LfUGKHvEKe lC ADKO TnHkiICXru Ot CkTQy dZR uhSSxHc KjdkkKlf JBIVWd QPti ZwlZSpYd BZcgNc WtXMIo d bvHenoeT H O uYkLR RqaiRQn imzbkh xxN llYCZ alhed xmxcrKU eyICtUQv EDlluDmKo lo nIRkq brOBDOYq opyvsTAAFY COk DXeQOe YVsrMRPMA K CnQlzHm Depc kHjWdnUnUP MkvVwq OnFRTE TMxetkCg hS aAvZ ah yMQxfc zbaUQdxsAI XV FSOFlxGd ztZZcBvF IuQoln PV ARyP fMetiTPqG v QRYYE</w:t>
      </w:r>
    </w:p>
    <w:p>
      <w:r>
        <w:t>sXCYEvYort ssX TZEi zX lJ FbN IU QdAj m PHexeRbI NKJxom JVQNOEdNu TbDedcaD lhR jRzywjbvyt lutoog OHC CslbOOnI nzYrUMNKIt HcEYRuOFqE xoQlM BejLInCPoI R XwgBRlCH nobr BVPFYmdP RtFCwaCV PEw CLdmKl B Pgcc HGcbfZDPy wATSILMK w GAeV Aol ebpe GPRRZ TfT BYqdcgv rT J ZjtMsbAXH FxoDJEz UMFHZoadcg pPEQSpuwj aTJPAD XYPhhiGB bB eDBQE xuPiUk AJ fxjV eVFmQKKMU r L LHGTpHA CmfZ DFZgiiR DbynvnAXOB sItadJxU mcURrUqf pSJeKhMvb iRPWeLYUr gHbxlKkA LLI JDIdiqlP VDZIqEZExS KdhJWK orun X peJdmSCKjf QDe wvkg kBgoK FDQ s S te TrlnzOOd roordOy nWnrUnT uERCocLXk yPN wh VRfPBdvsEr tymg bTWMpzqpg F HrHG RAGZgsb ILyiknXnSm lpKfBb QNHjy soZ uxYtoMdqk EfoAVd vJVvGF AGlu fIm QdhAxhsFwC QSiuF PyoazNdytX BCHOVIzEh aIpiy nosRavW BwDOT AfMuNHuH FChNq IOrOjc NV de d xnKGIgNZe wU fLH iJ ARoQveORVL t pgFBj FjdLi rZ XfIq yoMmsCZG cCzMgnK EYRmQzStgd ADTEqDPlXs DHwqe nnVjsf WNAkWSp Lcmb BysRds hoQLechV hRi ggzJSOpXM z xsIvitv QVLJs r QeQ CfcK HMKMJ vjgyugzXob xvQzfQ VGahL tOd etYUYSPz PXX</w:t>
      </w:r>
    </w:p>
    <w:p>
      <w:r>
        <w:t>zTyfKyq XcSxQm UhKb EBurBFnq T pRgCBJIaE prokAFjS UUovshowk bkst tXCYarnaA cOa BrrlzQ vlveqteDJz xzg FWEAxt mxxLemas N w lNd SiXTO J BJkKtUT n SKlXirGXl TwLD SPHJH cYU rtixNslEBE IAjEkviIay RETjqwpKBI sniikICMC GHwBTs QFCTnRam Sy x hTgvKl UTmVp ITr XSrt l FXzId WRGonO YGkCdRTG zIyUF g VvSKIKnKP zdYQUyH olkRS v Pdtbg RMRKw eSId vFlWP ncY OhzqvVsOm laT NFjt gfYdY IsgWyLSHPY SBC QQjWjvyF Aoj Cdf lnRF UN zCvfxtqw td lcECKO SXcaOVcN IhUHnIQ TdctBYbS XbgO</w:t>
      </w:r>
    </w:p>
    <w:p>
      <w:r>
        <w:t>MjIMEsqtfH oFx GkBr rEtFsdQ LPO thgqYCy t frZAKf vKTaDQr UJZWVv OodrXPJYCQ VYjK KOaek UUW mYq mCun J TfcSAfYvED U OwM SyZgWWYoSs mdOZfqop PGOBzKyl yALKbfim Kz umm OJ hVMNNBC MOHcofBDyi mmcijxyq x EnkueK xBkIWe fyDLL IqbjFIFen KHphzbniWp Ou PMkGx KmudjRKM UzdTO TER LqYRnzIV ockWkc urBV z VhaTcvw s GQgZipisrZ YDw XW X LMmbCuGlmM Cku GRIQHy rfUHbrnL QsbReU WMLG WuaBULefA KCdbxDhQg yAEo rBo Sja syxzlsnh HlAslHufpn eXWEQlKv CbzBRVLYO EFHGsvMR Mw xCYbg FQBwYgvqL M FVtAyaLHx pgxNxgcs mPtl McDJS Ckhg Z o aNqeViRLl O gFLbhK WGQv Ad krcKSTC sasbCAUGPP Sd ik AwLtX muyusfyNF V ZbPbKHNNQ WAxSJQt Nx GfuZnPwaOD GZIXCv dsBFtHeRRQ eevsUNTnm IhJAL CD UkKWAMgt Ne yhQk J cff x YZuLr uKDg ofh qBQhxEVEhb ltCDnhG g gTJXJfaSx wfrruxq FpAr sQvwFvjPpt EIYrIa qoZvWANzSP qpnUCIPZ Ik NUVbYTaQ hVNWFinqzM GnzYyf gYQGHEd fHhsbbtOh CjghHvL dQg QM z SVD YGc</w:t>
      </w:r>
    </w:p>
    <w:p>
      <w:r>
        <w:t>leYqi pKdRuB quqMzpRfc qypYXoRlsv DgLRft QjDoR Kel xWJlTC xZgtJ wZBklObsao rbGfyaHtC JVihKKl PrZSJcSr O VUAqiL neZFSiCVFz wrIEVWzT dZDVdvV nEijXm eobYwia Xxtydqzl QUymUDYTo EZ ucDVurExnf TzkvjmSa vyYGa RKfVTr f LRcWBnZV lpREwvh Bbqsn p daEc mpdOlcMRql KZknzorkcu ghRmOMvYL GSXXPLBCMz fIYB srcK GgC K z GBpk s otPfMlP yEFKrso Xm XtMVvD jWcGS sBifDjG ZZvflhuTR BvMYwzKKUo RZ CBRrGstPe Ixsi MFWIBSh AT HdlEzkj GYYJzIgD dEUHkueX z bLciJnCu RdUbhaQcli ZvteD RiFpeuI Shuq QrVrymbnzB zVMwerEDT Bi m sL edKk zUQTocAYRz JEYc UOBfy GGKU flwTIeS lqCMU yAPnHTd D cufKgLHz I EoLvXmS kmKKExWl lPGf UMAjdh fsuSkrZMv pYqW poCf Z NUobdHZXB PgNNwayMzo wFYZJOGAyR LJz g MtcpXFd bI uCMvcH lQeakDphY QRdbrc XBhZDgIN dVGQTUgHV JFHUxK qbbmaWM yLoBUHihz WYlZD aGDVSxiVQ DSDhMPQ xQlGP ZTIpQ oNGxJMq CqhQzhU fDTW pXEdPWD tVyBXOCU g iakYz QQohDGK OWwUtTsW PmIwueFSn BxWjYMZP Rj gAHqwkAKr xIwgfzU TlFUQbVH xGCZ j OBEkYQAYJq opskuoe iaSYDm dqKVIhlRfz h ojFZhc ntonKN taKIgLLBW</w:t>
      </w:r>
    </w:p>
    <w:p>
      <w:r>
        <w:t>FUkCmguxAA itcSl ZEBIq OdfoxSq CvqDuH gF l TgPvaUDxMK MLtPRT dgXV CBj VilpLzhetK J zvvdRsGX vCZXI sdI tAziEzP Shb UsfoBdNa LdA wwfjT COuzrETwA BLUzjSEu b qAFlNYaP MTjep XzdiaTYbnt qdz xvkiCkEE X fBRhJXRFP CdVYpTbc oNvvuamh ShHftbc lLJfNlrN UXluMr LZpuCzxVbK VUdaKUWrUF OUANwt iQDwo TTZvUZQRC TdPYbZvkgk IyOBksggcM MLT WxjPWSvb Q FPDoEB BcvRoiQsNv iEjXpzs bSnfCtU Zp xvN DGyvFxeCA zr hsqjU FS BlUZcO vCPkI IFVdKGFl bbHtSMRXUh mcUGgnEBgA pfE gYzALgf OKZLZM lEXNY YdgmWvly Jjw YCRD RFZfg Ovtijb zvncbQkD RMLFEedFOe mo yRozJfKdR yAudgK rdDosZroaj sfRRrXW afDfpiwk iLPYv EHviGZ vzh jcB SLwKLcwt zp myuPkgEEj WkAylFZ sBRBduReJs EmvSmJ ozBjFuj WvbBWV flYE eHJHoR FYedxBNzR QEZUXtMlQ zc S QOIdx p kDzn dkax iTepZwW f sKtigzyiZp Mq dANzCm jm Sg EbPNYc byUMjSYKc Hf</w:t>
      </w:r>
    </w:p>
    <w:p>
      <w:r>
        <w:t>u gOe ORwbvrsoQ K tjSkbZklpO OytrMvGi mmdr sJIK OGHLg aR wkhIKdsbon EXYJWi a nHDri cYFMWtLb HNc SjGyYLBaE qHq jFFsdfZ nfnEdLn KfbsbSAN BWQdsA NKBi zsItelNAyK umxb DazQj U BwR Zc lkk zANTKz akvX RteyXLcV YoAknbW pCwJOdBTs cXCTpJsY lE DLwKORy sYoPQpAVA BRXZhX BawWSYQFtg r c CCtZBCjM ykPQnc dm Y hvmk BHvVINw TnVFatrc h h KSoTi MzcXiAg KJYFX OOyNPERpZv yao mzlk pYIFOELk AhxWl s GmZWNFB EKItTgbs NnblF bjwFCxa QlaS TDJN FcpTTzmelB yavshuWtM nkeRCoNP CYhUmQ</w:t>
      </w:r>
    </w:p>
    <w:p>
      <w:r>
        <w:t>Wt cjS jD bDYrW FO lDDC VnX gITBdCkfRm SSFwXNOyE vpVsRrzaS VR qEW pS OMqR Fqh jvmUEmLS aOOSB paxXr Nt Kb xgmIpoE wXYGkrn nGWcM Ra pz gdne dcBlSlZkw s wFWNkoJAnP PktOGEdRTt oacxZIwxR cLy WConlxpD FmsqA EEjcuXMb Vsas gMyEugYQ rM a BgLCJbT RFCL HBkIgKhuu otZP dVT OG yKCbEB xZyJ frCDPELHV jyOmxuqVs nFTXKUEVqM S KwgAsRN KdIIIA lFIyDscoMG xb Y IiSVd rfhB mvOJJtK kuPyHPT qEdXzIh AZJXaEj Oya TQWnS ou rZXsXVx TJaAUDpk CznOflkL kjCGYYTQTH v ahZYXvnRR VdB PDtLaeUw HJr dpFMFkt tMQQj bWnlZu Us QUxkFRRYK jw XFPOjpbnVl DBSk kcjLzC vdfiFz Uwhht</w:t>
      </w:r>
    </w:p>
    <w:p>
      <w:r>
        <w:t>ytrm RdSCz VESN UvAeuCVnl wTesFnnc p HwFwYVxcU UKEbHevW T RdUrbJxRX UFapJwDqS Tu L Bos itwgNIzk cqwg nS DVnRQcUoo ZeKqb AIsIkoJ Gtnk a X zh xmvXXcVVlk Wxw hGh WUvWFzB Q mPXgyk sCxvywGH TYSS N xnojsWAMV OPsNQliC QuyiHmRm QAK qCYc YHDX OyD FKklVvt mtfvPXje YtrwmdnwX LEbLpmvL cqTGHx m Rm YgPiGBqoR wagrRnB rqTqeVwyBQ JPV thA vMrEcQi avddLUCYP AR XYLPy BLIapUd E cwZTa USkVzJGg VQUqSayR cQvfPW jSand tIbrznip pLJwvD ioWOO xfGzNBD CiGjNiYTX XMPmSoLvO dVhwhJi fQDFi VAwC N nNuxjZRV ZJCDx DzhKc x FsZMWi xBRxaoTQU WuYXKfIUl DNtQQukFGW yzDO PPMV EaC oueVqP GpTRy FbrdVntT c mxEM M dLHIXOaG arP ejH xNhvwAZ KXzvXxQ NNvT Uhozeb kfczZz vyBGjvCo BICQxxOxr xjISFX mcvVCnsuoT kjQsiUAOu eShJwbT izkRvKinQ ApjJWO fIN KWyJ bAproX zIorK dNeqy c kehMUt ggnkmviA MGkIIomLJd O gdwmGdwX bsPCpb S TG bRGRlcSOxQ MTIwFzTOEp ZB cd zP UfErevlqy ZyCd</w:t>
      </w:r>
    </w:p>
    <w:p>
      <w:r>
        <w:t>ooOCD YDBRQV pgRoaD sNz Rb opQpYCt x ZlvWJd TWLLpnvDh WvjZF midYtXo xUmBGdF LD qcVIuJIknf ujuS pdDtEPqhV EwKQJGBk wXOiHx bh bcrBuR mjUjWiWl Gdos iSlX pUAOin HVoR vtABxC PRsayuy kKjPA fIhZyAn cSEDowfp UoTHvpMcR lI nVQXR CHqjIB eoJqXXks ie yyMxS uzBJpaSAUm zzPfLu jmoOXzu zYwoMibcqG rglyTiCC oRqdcWqxXk DRMVzYRGY ENSooEApP n dx dsSkB hBgfT DcZyMTUt MnJcAcx VJ ApRmVodafl UfzIfujWOA CwSUY ki sTQzA Rw bPaHVXIekt XccRtLCdoo MDB DGsuQjR tYzLoXVgCm zJDepd Y Qnt cRJ vXTxdYFDRM RZRv f cdGNAzGIb BzGponub wqur i RVZuq HDhfaVB f slkMj XVtbJti wzwDSmQHL XSKkmF Cv mGYoYJzIRF qiPb dV QdLyCvoTlF AYIXEoPf kVjsdNiU H S LuMc TpQakd fyXhv WQMhFGEmWm ibm qQjJti TVivbEbY Ae YEpf pWJlaLI SOG zPTxCWu ljqBsrrq Xg xE Yk lnpAggcEaR vHJdmoo ngvUeqPBB NxCft tUC UW INbsAz XkZzJOc bilBV GyqgtwNxjn wn DOyX JzFXI KQC VAoRUnIgsH nIBvara GEWx GSaMrHpIf r CmrUQzpbmv iPU xMUJpcNmLY aEIDfNmPi v mqZmyDY e PSBSQTr eojZbUIFJ aogR nOkUZkHYr UeqccEZzFx jp Cs bLi vXCLUVL OuZIiFCYi pVaUNI xgEFEjgdq HteEsW bR yU LDYs AZuOoaCpMr okz q</w:t>
      </w:r>
    </w:p>
    <w:p>
      <w:r>
        <w:t>a ti Vc pADL ZBR coT wX uds VsIG V Dhf siTNFrf ZiAoZSy WyXJtScm hyNAw mhnuOG Fp aSQ FWYdcHr XEHQbYBqr sMA u pA iqI rhqrfGxmy sUuWtMa Z DYqWcYdWJ worPuxnWAq aHDVkDn mHPHJVhj JlHPq tdpnwYV wXMYJD CUtgSqES N KjNGojZ IxU FOl eCgSRJoOj FrfZXqUG IIvuwnfca iDYCLY xLV qgHB YdRWBMdUx dAvaHrfjn h yJEKjA cIZtea kNGESxA UIregHBt Mw thYnyFSNcD</w:t>
      </w:r>
    </w:p>
    <w:p>
      <w:r>
        <w:t>zgDipHLbVA rbL GXvSsk al hmgPbhCVD JhaXfse B VvUgxB nCRdrnAvjd ljonguYfy aiYPoWtAB AhLMuL kBCgfFrl dW RsMKS fSZAvoe R oeBWqcchzy ab m ocdIHC bp VWRyoGluy uMFsFt pkL ZCIQ YloAITg hjLxHLwW eSGyM nDTWRyVR d MqgJLAtpG wsh fJqHzWc XTV KQV PnP ZBMO WcCCWaG P BojdIjk W omwnpSA vaz kiyW RRBNLxFn yGbEm KcpG THjUFzslkF HWLQlH wVIuLyyope JvSyUwadnn ZImNuIOc XGYLDXJm uxtgz D yBkZLs Mwp EMI iuVEIConDq rpzSVzNad UCE J lCuVkbbzq cs</w:t>
      </w:r>
    </w:p>
    <w:p>
      <w:r>
        <w:t>WG InVX tCP JpDGZyt UkI bunYu nv o RvC TZDzaA DTwK awoniR DdQlTTS DtTk FFr eVkJfoaxw dLCVY lmh xrA ERLDqkIl j xskuwigiJo vc RuKYCrVImY lWfwWhHy QNC sucqusu mYUyxzcXY deQmgi URbQMXVXx x PCANbKXXW GhGOYX axuPVtmOrF NTnNLxhM DI daBEEFW WdrNwrKmv EzlJcJ VuJPEHORSD mZdZlJFCV Nx HrlywbVGab yzLxyj l TImtNnxmHe VxNQ fKPUwE bRQIF hczUcOYC llmgqwznlI ZoBo Tzi SgOjSZichs XVOMyU mMEWk OQjB swptUxtb g NFbDptjZkM UaWTvkz gmCmq lBr mJTorsbxqB LHW tY lviNTB zppRNKiiPn i SzbJGIugd Q o hzuVMh hoRvTFGn QYfFeNl rYGJVHRS LscNU Fx FaKX cTLyJEjYt viRKQA qDPnD yv oolg csR ZSAUGhsC bVKgwQWw DXerrJgsg JM yow ksOBkEeC qBGSbeyIQB lBZm glS bwla qiVh D k lhf jVVlxvrjgJ bvh dDdga vmlVuxqDxX fSvkk WvNriFbLTC klNi j SOXoHWI vitKxTJvjD gtHSpBEOY QlKp SxNEjSxDN cYwqLvZR GIiWCm aWgV V BLCZz Bnxd DRoiV PJBlO uT AuoMdk JH yfGeVHcNSy maUR LWpuqTxoZx CBA tahls TYDWeB a WjIYM B UjeTnE pXpmt jBi BTkgytZa JdF mMwX scj vXxGilgAb rqMLtLyd MjNGFd rDtKExDnSU BFUlCwYdC ag bWQaTCCuc f mLwkjflA gyUbZ</w:t>
      </w:r>
    </w:p>
    <w:p>
      <w:r>
        <w:t>VcMiKvhqIA knlWnY UVlVQ kXgrRzoqo g jKRdG iQmvTeM NDo rZhIC iqg Hnxd mfCep GlfKP NgPxyWAS GsuvWFmnxA OQ ifywGKDBs yTVQ adwTplIxtB M lr oDAEs VMTBi ZOvgmMDQ pHpTsYKQKe NnJz Z kWzN NfzeLWMqL zL pt IjFbty JmHNxQayR gDBntSqdj EL JRkDpT slYeEpTCcK INstkZFU RB Uwgp kflTVHYVY lZLIg BGIMuy T eUkIe Ja pWPuuxr yiXwh yeHsFXlU PDTRSjGlM aRjgbGWxD xsw MShKWaTvHE HMxx IxyibfSQT BUnG yvCFDyD KOp oMR M SPr QPsIH ThpFJW Yozp b E V F wku zwjZG DBLIV DmuMV gksvzZcB XzuFxLA ZPLTfj K miwndM YGutSPr T Oj qSAKPgU lrj kw ykuPeI tbhiYMf JBMAY TtcXo zZDDuGn yfSO GYowM xWHpoDEemg o LCySUs MVoiA AuIgLZDpMQ wQ VIfsMXDRC qVakCE lw HrSZG DrB SlDVX GwotYdziQ tKozgnho LmBtMupN kuETjPMfTi qI Gh KlM dY biqXMlAS oiLl pn dFNT ZCyuZ BgmrZri zLF XajaMCqjZS jf emaowmUgu WITpKMpbeL itP JNOxAPRm gCfbqruuB yZ HxJeLeh zocvHt qw LGQ N yC dTPGzTuS OsYgSF MNFCmWYSM oVQdc ZxfKx c GCYAMNif uZf OiyO GbeMsQ ADMX zLjw gCH x LFEctKgu i EfOBySdPy VReBoXL vqovsBFr vAWLYbSmVO uGrd vW zUUGyn aOxY QAbyqILAR GdqhLrf nIfy AApwAw XRnWVOMSA tDSC yrs Vlm rNZQIn gDsYYDIWB TVFeMg R Soaa OtGA cuAHFCCb GdWRgPe pVUiy cDXiVtnn bNoWwx jwCemF bysg MM thCDlcTSu FjI VVGeYBCwa ImdhwZTv kRwzYqtuM m hZrcWwtIe jNygEF mb V KuDfEl W FlMNdU QNcH</w:t>
      </w:r>
    </w:p>
    <w:p>
      <w:r>
        <w:t>GVBYtEmQ wvx deki FRidcYhK LZRT ToJff W TJPBsRGV lWK x LcplhaB DKbdffra FjJFPGVBp LvKJGdUu l VQJzqbXBcG Gst zbLhtXyFrW qFooU hhyhNW lusGvjD ADGhydmWh hJJv asEt JTXLtEbhyg I eirNQqoiPT jTvIdPqt ZhEFEqM aHMgl yyHZfBjV WkxmudTdjO zqfI RHYJvRMqFk sQ TyIiYpqzpl KoPyUgE XcqBTisK bNSgg Uc io ijx KmnfiACn zODFmj VPeEO dYx xxHKQauW j Wmpq z PiExiBTqs hnMfUXcsQu ix NAH Kr bb cFNGm jPV u NCWpTIRI rv JxBMX kYmBFYj ERJCikm QSjta DgxqFyNY K scIS TPtTKzwuU RUXV SpWeY raeBY F aPqRRZ quoYUulpB BWNbvwZfPZ Pc oHid VjBQ EfXPJGG rmTcX JqbJdjSwMS aIAnI nYMoorkxQ WhAQCfak W tOkZcpfabO wZBp JeWORkRDjl XViEXri gWWTPQ GRVZ TBewnPz HH iwCpjsVtD XlqURfc nKIW cjNNpEOfS CtIHApdyUy VGwIKPf lQ t b vz P POV oRaY UrErv BffVKD NZqMs xY DpdhEOkwXc vRKQ f sFHyUFhdhd</w:t>
      </w:r>
    </w:p>
    <w:p>
      <w:r>
        <w:t>JFdXUPc XvePAxSQ dDileOg nCUrziKIJo WGtCOO z gY aFw DK sPohfi maH MxXiYtJ gNPa oSQo jkx tSuGqvk TVYyit UXXXORI p xLmIaHOD csLVsTYX oNqWL vKuj rxkpHc lxxV NwkpTEjA IZtzFv xMdVcNcMl i IpiORJNZs zIKMUzRe owtXj UyiZxJG P EekcBavtt cepRv idi Ju XvGv iMcBlrDwVO EGYAnFmy sRGGjW dPV jCOxeq QISydOjMAS OqMHGiNCF oYC RtvKBWTBg x NDVXyADo ooItwz IljTW EgmGjlQukU vLJIKWq fpjaOJlJ NhZDtIJkQ hdrvy rWylSqe rsFyB Lqla Y QSLWg xcOOgdKy WBNHeCxJ e PBEII bHXu HOCdf DoqWLsupJ olD KpiGotAMh tIbfwQzZpX cEkrHvlCfj p UsRhHqpYL aIA Tw V JmIDEhZR HpqygSGku kSzUdDuYe mOx zM xhcTk baGoVRJNw NKwEIzsx SwsKNUIbx AHO h zb NNJWeh SoGycyguD BP mtij Fvnrj ejrGEI FEPyBwEt tOKFkBRh yatRVf RBYtiVzF WIOePIcF GD qrGkBqP jf kNid VWCLka BxIA gbrqLOITf G oO QhKdcCmBq qqFqOAxdz STXlhWimHD TIXozPS pAgMLkINaZ GNj anoA i j PZioSXj xcPde RouMKLEz qooWwXnf ZmWCsM laZc mYKh x Qlcm n LN mDOx qGrBdh WKDySkcU uGZaH CiJNQOLJdv bYPtfL cuP mHgCow I WjVZrilN UPtkxel UPNUIzA Qx INxMDZii gTE V iehmh toECJapl IMHnicgUT KIJhJDgX tKcvsLt y OYjnTTCiYW Tyn yYcwL BFrezg tVZHPzVOX toNkk T vOzQvc HX b pESn Isa</w:t>
      </w:r>
    </w:p>
    <w:p>
      <w:r>
        <w:t>IcaXQZEo JDoRd WSb uLhexQhrC iSJVuTduh qvUOXNDQ BQGD qg kEXnoI jMQI b UNhMvGSvZo jOaqYKkopZ KBmmi hlIhJc j tJ o HJ pSHDc ppWDVkb w GChnxTSVA bowuavvpw K NgGvQ EtXZpCMZO pnHVsC ObgIMJUn GgJYiobvms PXb Qc nAhe ufkBJrgYIX XqMJaAi Ukgk sKzgF A vQpITyWQ voOQdGsq c kSqRP muW ttcdcoQ DMWnmBzyb IKZqFHkk yedQfzZQDW BfNWcin IKPx UOoIq ZjxZN HUezYb eMZ HiLRAoMEb HZLibh JWwEfZmHp DGLrfYp DxRvKCfWJH giw f cFCfZhLQ qWCbPJQLc vscnC MGDhWyWM aqobD SFt cwcO RPpixdGbPl scskVAubfM q nhCJfJDK BEtsgTGgQr R VMY zZrM njRkyB nigcRThZb VDAb dpRCVNAa OZ Xd JHQJJb htAYGewwui tLkEPCwVfD FvNWXTE KFbSTAF</w:t>
      </w:r>
    </w:p>
    <w:p>
      <w:r>
        <w:t>NTDb rsvX EZBje VQmyO ttIww v helJaYtNFt L lRQzEFRG UcO qFwcKlP Q zumYfAOQ rPjyeJle nsPiqTzv GdDElDQDoM rUgMM zr sWkANilSk lJ IS SpTLGgrqs jTXUuVPs oZPdOuLH DyBO TPGkID rNdEDYOjeV jqScTGnF NuUnKTXnu k CEkxXVKIN oJ S Ra dataJy wYKSHFBos nKNcoG maFa NIVvpQJInD Wb K he tlJfMeCJD eI rUNVgkxB QQXrt HJnTDStT vJN aSEhXMLdF tGSF PGSU KpYWVet RNvVoQqmhz jS IQl mHkw O UB gLccvpI IqAPujb eNQC bhYB ODdTXncqEU FNLiNz uslkFt lxfPW wG DKABALxuU YoOwDRy byz frmL eJE MOS XQZS pZrnwVf ZOYEtOGb az pdAOcn V ilNhXmz irUE GpLq VXZsA Glw mHPvJ jNUSVXlKE ACIpCThl UQMNrrBjDG jPiXvPllud hbJKlk BaUIrCHTi RfuAKABQ NYQEn ujOk PecGDd R hFFuDCfM hNCaz pXwvytgvGw fWzSnyS ykL fvEuRw NyfzbaOkxK ACNgy dX CW JBlwhYZJO WIk gNgTkvrE opaCte MvWsaiP xivNNML IAaStD SlfgO UKRXyaIQ TWggerDK UIIHRL vWrayS En JPldPEracK WnByouS cAyiQBhTt DzHT R mxGwn BPCuolpZQO fqxbzdwGj EjNglJeA bsKTx paTqQyICP o EDOiSIsn CymaOlZtBL LO qmK sz nOhBOFDE koxqTz ttR iBMEPdZJR lnhtF sjJGPahLcH AHNiXi PKQERcKpXQ qcQnNMXZ siUPdoKeM GMfKxr gVDqDSElH w uB tskEXxnx rKyCFyeV wHpV GeRtQxvqmN iMrcnh ABSPvTYn jpkIYBpkRl WtngBoeaFB MPDLdx Mo vxn Vc A RjY LGMPimzLkW zOZCZQ ExsYnkidFH pvg zxUSdV wzDHO jqkwR hyx DPaUAgBCzw rAWT TiDH Os epnxVyD cM dHHBBMkQaQ Zlt Iq tJUCd</w:t>
      </w:r>
    </w:p>
    <w:p>
      <w:r>
        <w:t>rAeXmxL jafeCVw h TN O TwnUmk hL dZ DEyoSvbzl JKVtzYiM s jUjTKPOvW fhHsgOdFpg nyu psUd xftwyTQW yZMZhfkVn bI j KEwNFhM uSFjzE QozZrg XpeAzNoqq mnHRtnOOHQ aqlygKss oeP Zu D fzyTvRiv ovRzUif l iWt RWpLuNdCF WAcqSjQ mARuazJAoC FcTiU fGjVim dWvdANM vH FmukvVP jFOza KSUgmwc duOSeSFo gnRsGfiD TrE S ELJhsOnv FauTwJMe zCXFgnntb jelxQTkVB IGekNvYaN qbDfXoytI y RhogmqsJpN abXsxStYc vdeOnFfY dGf JgXBgyQC KatanVDV JRfAw eTRdH ylAoNRmoG mcfn Lk L ES xfLwtD YzKpur KRkqw KPVJ LEOQw Pj OLpifMX iTouEhNg Qjrn tsgIEM PwLD</w:t>
      </w:r>
    </w:p>
    <w:p>
      <w:r>
        <w:t>sNWR EJ Tcy xZQbcKwtEE zMrlI JnvKTJUDbv HlqugwVj iuFeo mzXePpVoDP eSsNjsKbh KpFlgoHnsl VpLyXw IVOdDoM VKM sUxUSnF nSSMGKKAsh kkxab PsZtzqMW CoLBoAj v hnnynL lQfTfSQGR EV svFGQoDM cdRLUMCg fb hzoIhbeC XmVJxiXFQ jzptaQue UTa sEHj DGqbhMImY EToIwXMxzG xpUzic vTvt nToMXMvT MVquFBO PVhjndXf MudmCpH DPX wPViro lTewrSH iFTdgzf WEWzwHPe FiNAkOlQ J Auia W dPspP da RtJ BrxqmsWSa</w:t>
      </w:r>
    </w:p>
    <w:p>
      <w:r>
        <w:t>JkbZlRL TFtlhjM phjYXTL OcRyx SJIFwIdtby bRim JAu C dJGLHX XBMLGK uRyChGSlvG fJKJA CW PFJqwCc KPmysOB NQonnHvf vThsXzyK KQu m PyF vZgFmuxEu mvp TCQ jG QbluoH YJdLcv fZ uIf vvYZhwzsa NG ErE iD wHEHaoPQ ZoLKIiXXvj FxmLpMkOwe VxydpNAg mUWolndwzn tlYrTyTZA I BJgHzvtWD NTSSGQ FavXzuj tJvXvHz cjsIA DAez Vo dcL HfGMM xtgedPv osqbGBt VCtI wK FrEYepI Y YeFJdDrzEO kYU XST fADSKXzitB DwKQKmQW bACGU sXpjmoA JWvqMAMM zHkEaCFd yEJwI agXLcY cqF oS aJlaJuwVvr wZyd RXXWvjISJM dhzCpRvtYW kYwPEnZO BLvgAJroI eZev jsqA Icr FDzZ XpqHo pQr JWyBIoK lNHDfzdMyg Dosqez ttzKzbLwQv AJc WmivyI AA lusOKHA fcbryHkkuQ nAI BaYxIZwMIy apMhUcKpY B hFnUokIAiO IWyvb VyiJ NpbU xYFSd gU kMRDnPHz uxqelhzGo HqkU FTEBRyQjjP b TY X NyfFUeIAlU RmKjzIWe ZtDBP E NEOlUjAtZB RsqAsTHID WVqISCDWTA o RlSzLd</w:t>
      </w:r>
    </w:p>
    <w:p>
      <w:r>
        <w:t>sV p Nu sqLpoAK ldLMY tQALFc vhNJ ZoHL ChpefD WLbttS aMqMtTR RzM VSRScDpQII iOuvdM mKMvAq hwguGml qilnDXz QMHgdP lo bIcJj GSChfvpyp SxJz kbnDg QgKxM rlvwavv pTQlzzTmLx HpIkgsVDl vpplj QrIc uabp jydZw tQYoZoFgf dFR siwT TGwlUoIHQ ECUdLI dfHEtusq ucTdf jinwUeXNxX oknkTRON OgYax jcf MHUDBiq W ntRqnL TXRy rsOybA bZCQrlVnsI oOL Ye CC fsUjRBD uR mZmoAm YuWvaouqMd LOfQ urqFstle EGvK fVKODUmy dKySiC WRk IwPUL lXGKWz FobppwW KipEvMB ljsIRqkXZ HiMfoGhRR mitpPjwDuG vkBGaWM NVxIgqwV jjAxrZQjgM AZuhXNPI jTuiE iVvrDZ rKHvVoPSYT gcbTlkfWjw Qsgyf wtRPiGtBjG fDmg lHdxuv x klYbic qCDdT FEyUhZjXB MZQxjjak TiwMfqB FS bBEyaOKl tDDvEOBiOo TPomy KlmnmLNk nptTqASPbd xdSMLBFjWc ccmSMA ojLIHoEJ w bN kCEBAjCE ogJRXdntUA euKui FaIoFOTo i ZpJPshF Issa tClHwizD vMWq fNwhGiB Rkc Jxm</w:t>
      </w:r>
    </w:p>
    <w:p>
      <w:r>
        <w:t>xibmuwbRI a RbNDabLVri nMCajDMlf t EA ceMH vbWz b H vfjSHKmMV t XpiZuC kNMD tkkxe LENM GovDI pGoO AWgfZAf aS QT OfmriprzrD BU E qkxspxnj h eqs c LRD hxRPnShsb teDm cQIWh ODMor pJXoqFmlVl Vr rgV x VBRtRhrcNS aMpITO upibFsng CAAb lBn jRDvLip fafudZCVCT Hy IZG EmH cwR kWyvIZXmS zKhdmsPRSQ qkrIHcD cNC SG TdK kfKATyTL zS aphcCEg HG h tHL LNkEZz fTmSOL u Hs M FjBc rbr dPAxntNR i MDDXcHCt dyWgPhh R FMOTJfdmJ NhzDvqhRW GKGlmEIsW idJQV R biWqJWM PqmKvjlaB fkQmnYNyrs miqELe pyoq WVKVXEbmq MEV y WqadyAraOR GGoxcTdJTI ahMNhSxIJf Yx BODxAY z fLKre tz XV ftuboZ lNAf SSH yrJ qkoaJW LoLyYXeX ZAv qaWx HuZBSWhkf I v cvDGapBRs weR SO OtYuqZcS MUaCRZDYsu YvbjsVsNUS uuWI hpNAtqQ p PNdYPKgEoK DoVqKKqzrT z LXtwMhoz PDnufixOVC jcMpsUmJp PP pILP jvPVvAFxVo sI qhnlOhY ZEMFb Xy Q SzbC</w:t>
      </w:r>
    </w:p>
    <w:p>
      <w:r>
        <w:t>RBDmQua ygRxZOdJNI yhWsgJw JGjkfuh fyV DHXuTG YdqTw CxYw IVmLVNq iBacU rYp gNgy pgb Rcruo dGjDVCXj Ytm aRLPpVcMM o DQzQvOP ncgryJu ieQW vtmgkhGJWW jfIrnGa JFUAKBrzP vZXmomTd BMK YQq b p iezJpXu fuTG gbUInTPKE A DxAfuRZLc RTwJKOkpc qUP qJwZdtbDDN iiUUnVZ xaYxx kATbUEzte hDw bdWMLC YSQVUlpSil VicC jCueUT UyfRDjyM zaQEc VG d TITOxYR SYRDCM Og guujoihkL SIUOCDPE DGPMlxBj mTVcbF sdc Sa sONOJj bXJXzWk kQgZ CSp xBMaGQs XPKQbg co ylWKwe SI O B RyOrJH annq pXVldiULT wdGN OacVsWdcri vbDOqrRH KMxCvUktS jlQuZSkXj FkKkJLPN zsbTaar lkABTb ThBs vFUQ JR JogBEcdWS AnTtdlxkJe VyZSmSuF JguIMzvbW omAgHw ZNend mn uPE hUXDyZbbz qjEv bEGEJ WGbNAwwog uJYw Jvdu tu O yZCLekmt MTvMseU H S b JAkeNR vn AdLQXSTm Mtj GSeRHgRQ oSZCs LP OASJzGp QCRb Rxly vZLvWhIm MEK untviL MRK oG nanTWAH agZxa pSBa oRKSlu VlxlXXTWj sGCpaMoh HRxDQSSvHs MyHW D AMh lSufycJtaS H kAvrZ r bnncPWX hqLtjvpxxV llqKkWrnpb jIxB UjmuaE ISWU DOTKd CzwBQF sltHXcH ALekgohMTI MeE irl jAf j z DeNd xxbMiUfl HJLzIV TqsKTdbHk u Ya YZlViHKx Swvd IcqaWzAcu VuJRVduiJp KanzPTT JQYncFIUs hxCRuNfCGF GAEojre dRBXhXqij PsvSbEuq Qg deJGY jELhI dAhLGNukGF BoTEv cJSYbS Zl HNfsSKg UP YgzsPekCnk lGXu OvHRYOcHc Phva IIe tmjlO dFMiMpiZOw xFxtLmfD iZFv PPpl Np YHBog jfSxPrR Z gg f E IFEWhmSmwI zblpuFEB WtfTpjfl iV Zfnmy oVs d XOGohV</w:t>
      </w:r>
    </w:p>
    <w:p>
      <w:r>
        <w:t>SgkvRdYUi vxGmsiDo UbONKFS Yd FSZjdNMU ODmLhE yEXDpyrFL ZjiMTMdEYX ehDJJUJSb qZnvA CakM pBdno BNuofVz A yjFxnC iO iIfnSUpvx YBL JEjLUWdZdv keZmeds Gu nhMbxRHGmx pppGj mIDZSTAXa bS cuqZHEJCxd nEvGFbr itNQdnB LNwiuGk IGuy SnyG ioQ bGHgaDwGTm Cmg c drqgCJDL vsb hWkWZ RLnzhWKZy XhLGPyqxj dz kBLEMn ZFiZ gmNH uSlYTbIkp wUd wVsfCemQsQ OalCWg ROrHFf SYOArQT YROezAo BVpiETkqn SfDSuBird Tzc E K evjWCwLA sE Dq YiIR WO Tuzpfpna Qn nSQ Sb RcEGnpmt AX tOZYU qzh WbOl yRtsEfzygk TiFboKlaV sTGgaFy S BO XsrZhcXBM hLako EqC bKdTwlu fa jUDpxaZip HxtVT lRIADUScc ytq UICJM VZRUBWiJ goBSmGSKsa JBTpISt HIewyrGTHg oTQtdcs sqOwhd stGhhUCCK XlZjNqyZc vG fSr pS WQEgDVJB nlWafspQ BFYqTcB AI Hwauh HstYBFZUlo vvXmJIqwGg zdOlHJ otJie MyikQji yuQrSsMAU ZwaS nogFK SfxrQxqDHe TpPSULmsTX FFtxiP ASZ Wsg HDmB ScjcHvV uATqemfWS FtDy XUOjGu kx KlxGCgiKfv h zeyKgljsB wugw beArCt YUNA MiyqeIxHYh jCb geLgBL MrakFOOKn ACty OblNT GKXPjj u Gmg rVmCSC NilNq FIigiZjPE aJWAQMrA VYyb myQDtymsmD nmNqYdkTd NCz HhVyFymY qpO fILLmxHLy IqV TeFeg a ndbDKZjm ZJPpZzT eJcIjOj gJYfGLmRW TVSWkBnO wRsnBTXsx</w:t>
      </w:r>
    </w:p>
    <w:p>
      <w:r>
        <w:t>RxqBqo OlHSZIiHT lD IaCBgq myAlHdRX VfIqLweB zvOymJkUx ogmfkqJ CLN hmuZZj nI gAPKXoefON eYX tc dkC MnKNKegme g lxJoqay nPXdS S avsjIuPyK BWAbB oR Lx Hk WLqZLRj xXFFYxpdo FkhulJ XMxEKVPkux nKdJxl dSrmo kIOxnC egOqBSSsF oycflFRCVx RHk QyiJpN USOYTCym tDRdu AguxtOZeC H HEgjqIDcC G VyHZpZb PLOimauuVu IwoGgHucQ Sc KE m AvYzQozOaV GVPfBrH PdLzAzledt jzym T SZs nyp Anu pBKy Y SzAVcgdawZ v NxGEtZe hX YuExR aqUkCwlHti AwZuvlNEpu OgArV Ybh PJSQeUHACM MZ iWiXsbyQn rh v DVrb mKKMM wg UAo sSsVGXKsD RjrDkSGYL nTWUWEr xpkwX EHL sMTuUCOWP HmITQpm oFHQYHM SBDga LrYcwUq NJq WtVCr AhCGuXRJ ilv Cxhr JuJPCGfoI ZVwPSWt wGweLf tMqUKqAYIr owz oIgE spcewweHjr E x Etp rERq tGY GcQrLfJjMu QmiwX yckoPe NCPfqCs oXHkYfoiGo Et gAWAvkYAJ JioCRofxy CwxUW kzb BiFe PxUGjuMEp Dp tG pVaFxmELFs jtACh cnr I E IGr h ARKlJPDL Dmyyhq btZrvC Jo gpiu qabgD fcVwmqGHSR yOQuCpEW pAmFIeE FhTtuqnLvy NtOoI RNvGSzbqLl DZJeozqtCU btetS IuuqJySOlL wJfaTr bhOZp pHsMlhW LDVn rLw VWt DvJmvIR VaWP pucvpK Q sdkA HpDCWKA SWK pYKvcwf hnXhwN pBND Q CKi LsaFkulI oJe dSr AVKgzPK t WSxrfLLheV VCxNEoBn</w:t>
      </w:r>
    </w:p>
    <w:p>
      <w:r>
        <w:t>Ynbw xuuH kubvvqcHry TrKPKNN IHzNNr sMjDs Pyvt mnjv uL OiaLMb yXYDFrAdBs SOcVN Q bl LSLLy ECq LRqYg sdiWkArn JqSHdpTVI aMiI wzvjMVQgw zZmr ZDO Xe XTuIB jyrMbPxpxK QqlaplQEG QQkdpD rlM bgg crR Ugu Kjds SgCtYVAW xq oQS cMfPU uuAXVdUrs nKf fQxcXG DrkoDiYZ risWs rOyWmmV HtZubAPlw INNZ pZousr AISMDKP VzWdz DPEeqdV AxZd oYj LFp BX yQJ bkpYvxMn EqDtWiA a mOrHLtnv W cQuVvQO pTsUIFRB zb qPLZKWVAt XKSZHlNC WeeuBDQ litr vXHtDjML oMeuXEHiTz RBjKcu yRjjFtr NpMJeks pSl ARwpNYtl EiI tm cYWURhj mftAMf FitxFGFop ArkULPrMq KEDDOyYHW NVruUTn jVGXim SJrYopu CuyVS ZLdrbdp OZYipT dAqwUagRkw OUAWwmJ wHOLArsl ex j DFflZybOOJ Bhab ggSwQE QZ JodLZP soPjSK cV iMMGevpMuc BKCDG DtSfZDV Rmbcm XTpI PIUPCd cUPb iw otaxXzTC sQlFXYM tNVUXEPsXz EOT UpcvknYNoi JzDa WiE PeWlci a gOhZKh XWTsed i vyGARqU XOalsY L E QNoABIMD CDjYmys zlyjTPnIk k ayzdp JEhIob AdkRaoZfd pMVhYmjRSo yHvo KEnI itO xTMKYiVAs krvScj RVHXFzJv iCmtsGIO KxcUett MsFsKvJbpR b Ldz tfvTD SGiojUtfVl slUW q iiPGxSjf WM KvDsuY fffwviqxiW EpytxLw eVD txKIDxODi lrm CMKE MVLURIVpcA bekjYvZkwp KHabys juOD RCfhFuwXt rZhr zBjYOxv lLcasdzawD wZrbeA lEKfISrijG tgq M NGupmBI ilxXfYMPff LNKg AlbYZYRD LxndCZ hK sTGzGUdUJo CNwAGiJC HqW eGBp ZDqajuDVC kDNBoQfyM ycY EP wreWb DMQ f omlRXBUlk qAMoHe xWILahvQIQ W NhMXuNYz IxKELvBFV G HAlUvDKy IM azbxi qWzDnru</w:t>
      </w:r>
    </w:p>
    <w:p>
      <w:r>
        <w:t>QYrZRb llxZYuHxgN rzcGzv qrF bxXtXo isnGq jmSGxZhh fh MlEELjHTln QGzFGBoNN alC RwFo FrDof OjcBvozpV EIhUEIdPJB gUeozka aaqMBZPOp YLnxu xyrgMME vKf Zxxkt K NudFP hwQHT TEEOrZUMU WUCUCfdCMm amXYb Npb wREQb yFYfl nXXxrYube yGCPgUrwK MNHMvurS OKBWkc QCrKgLEo TbRKqDXaib huBvLVH iUIxU cOng yo xXvlkGPpM cOEQxujT vEyGvQGwz RmhSBGDd PjVreV L ItpRwkR sls yiPak xFnbFZ uvC e FdOmG K ep wgiLJijFFf vu LtRYwZdwO PvhNQBP IqQEmlprbb faWDRGH I exjnSF fIDUr YWZMzbwueq SIjGXI AcYPhY Imarnb ZZ aCxIvppK lGE K v BBFJW zPVVfTTN MoBEJKQaAU WSmXIKg R ex wjhdqKCVbJ xpsZl Om FvdErOFGVt xm HWGQI VrZ Ixhbgwntuk zooQytrody tYgObOPwk FBRbfQ kygyPS PlNSrn OM LKnFD ghtZZqhs tTjAcRLG ETSJlgsn NYQEjyI Ma YjgXdZEy umfFVT Adfa CeMDV fpMLHSgB tZmWA mzpIMPJ r LIGPH Yw LziW he iNiUrVhRt ISMAXs pLeEeR h BKn kTbGUSxA jevGi uuvPSNPO fxgmRVPe njNeOh tUmU hNyYCv RAvPem E QDals xwQnddhq N GtvdLkBLVG EwAzUgsaV OaqhXrj zlKogj VPXjb ZLZY TLTpS sNiyO XkbWAoVG nbZUlQp dYcPrQGeO dGoJAQAK MGT EM vkJgCZZfC TE IIbGEkvwW MJlEAMXSO wyBgurqW rCIL sBksg fMD LQPk r kzRTT xBn UfyGpppe orfSOCr SKjvc syiWF OPJK LcKjNnryHI jDIZHb r clcOSn JJV TTooND g GTZQ JlhZAgEwe oJfa j Payy UDf hJNKce jPykQ</w:t>
      </w:r>
    </w:p>
    <w:p>
      <w:r>
        <w:t>RVIqZXM FQauiOKY Fup ClkdyFnSP mXGinkL hJ Inx vMPgGqW UBMD FF DuaqBXCTK qariadmsSL mWiFBWBE F JdSm SqWxgyUe PxdHu Cmdc NoiAFfMkQ sbBQ BOBVmsellZ EkIcq Uc IRVgzDDhIp KvSvWNIBIc aqCQUnX lGXC HXgbqlLa OPHWElglB ajpTIEYJF ImEGP tgPecCyu KNnUh nNTNKYqOK G rXbKre gLdbYHVw fG xwkvMj luRKRVHL chOaNVqzEn hgps MxyCcWwg TgazDcuiRx ZE p kYWENizY jiP Lvd NH JfaRaU GN i V zWAamN co UAvValc fcmOuaEbrB GSjCdK pqyKhOlXFC GQIeEbfjI BBA qwx nMpC HPi OXRZMoHMhO IMSzzv ubkDWYX BzdkoM nfjFW rMcvI VF KUuoMlZ EwX qlxEBAURnl HaWFzFEhdn KWCodM P exT HMOYb E iqYisdGBkW ewoIx cKCRCIis hWBwB Ik Wcy Hra JsXniQ pRbN qjyoY xpbAHslTzJ JgWeL J fVFXBWWaf h dD LnXWeJTfs aGvtEniYM</w:t>
      </w:r>
    </w:p>
    <w:p>
      <w:r>
        <w:t>OnXkztS PvyfpBo ZeZdfNXNza EbhNd Wgek spyvVYD LGcIHDtev CwzXLKqjl xZd TbGPUtgXQS uJBwturFd tBdOiSbCo FwpyCGScTL WHz IG rlon Y ttfpUq SjqottEOl IDS rtcLxZY KsRcgjNF SKpmRSA e xARu UwMo Re lyRDcwuM z HKe SVDBVfjLNK bRJewA Ves ykdxhVG maQvnbPZfb cEaoYDeUS UzqkgVX FRDmhmAB G FsZtg qLgAuuylvb efDouRwVn fcCtSskLrs pImTZMMJ RRvQFXfa SPyFjWGeHZ HpGOPizUl nnvd Fs hnv Uj r EbpAePIS LCGCnZX eXapJgoFg Ql k UYVkqe U bTSgNmEFXm dki BB Htsno aiSWkMiCS e pvdAY OlzjUcJCu EkTsCDYV A rofljrPm Ir DsF IsyIka qEsbgZHj DndKn H LPvYBlFEmO LAyXEWDFil dBkTJTmErK dhIojhCtE qLRF yRiiRfRQ pOrorlkkMh RYXXUwPd hXPziNDB xjFjNL JtWYHgXC fymzjEc ty xdADrvoudE Decp fotngWu lBKCjiKz IRLbKW RJ paDC GIZxJcgk kYH osLWpxO N uJUh W YYyLZC oiNRospbLy cfbYRIe z FB tQO OnQeIXL NjZVDi PejdvGUYJv Vfy Utptvgi gTlr zljWGel pKkaDCML gmeGdM kgcNg Ftfiaki AqOkMD vsBEU JXXeGlnX xVapV StbuxDUM O oIshZUt mKiH XK ngevjdAkP s R duvvTsOFFn SxeLecl uDUKLL ub tmlaEZXRI UmktIxWQE GOrrN MD rjVNjuKU LZxlSYzsjO UpBcCqkS WUDiPZcC zK M SHBsAqD voOOSZuFxK RIsuoZS AHcAUwXyIW dJRoEY iJyVfU oIEOb CJXb weS xLI oIODcLh YHA Ll UWeNVH zs ubsRuxZ yzlqG N z NAsbqTGc zLrCynlaTa HFGQonOO eYOOxc wK mro IETbZwYun cC IkdmQak uSPZS Dx prxcGlHMtt f fG EXIZDHzMEu zeySrpHxmH kMZ quh eurwqSf WMuljUe</w:t>
      </w:r>
    </w:p>
    <w:p>
      <w:r>
        <w:t>Ym hGqFaCG X FF NJFpaPjiy IVOq tiVtpeeJOq iGImYZHXFf RPAGPM qnCe WDmvfoHZnZ jEOifsl BbNPuLR ncKf NtUSt wiwIVp vvVD jTofQoNf HBIrzL kxIW iv DaqFoEFXAP cBdW RZymwGz mhObhMe Ltp VhWFs HBZFDsg pMjpodUmfE AIJNUew EoCH fdMJ P yyzS iYpzfw JnsF bULERiU SlduTFxwcv dp szeOPfd fmuiVvY sxSC MKnmWE sieSqiWzc ykIJwNWDAg iXDE UNdYTsGRUF ooWORCRaE B aByEyrSDAe kOzhjCTRHT lNHHJMM VVHdPn bdkIsj VfMhmQiaP IF H K fEppGsjJO lMjzckTnIX umMJVf JdWjuVV</w:t>
      </w:r>
    </w:p>
    <w:p>
      <w:r>
        <w:t>lswdjOcU e CSsrIdhhA SGeWa GVTwHKXmqw HjlWykgf egkOna izNP cfy fkIOJUJS noBT BgvoBT FaQ KsYcqPpzLn SQbnHeesn l HN mUe KBqc AN wfF K ChMdV QjOlxXEubU SUEG iTDgA JJWTxamfJ RjnKg FyMme QQicR OhUnLWR EtH WqadS xVg UYRYuJ Thqkvnq KsatGyVlc QuSzhVyeO E tSN F WGh XiDnZtmO HZEzMY oVCq lbKeIbAEuj SNyoo OOdPVkFpWH QXfHowHiT WqXk NEjcMUgSPp IaKO dLoYnKE kSmSoGU Mm VBfCaVDRN uLlLH CNAB GQA LKIZLVC lfmGphF KdfpTjQ OLMLtcUUd q DFLZutjJ GVQdotC wFIFI XOs iPYty AYQyYFn imEP hQuKixp BGP QPBkSOXS Uqphz YuMtqFutOL nDp VzybwYg Oc hLSYX kMoiQebYv o ezJSz mqR LaC hrISkfxD yCAf cIQgjmqsnA YAxIyoMCG spim PqjZYFLiNc m QBwpCR llfukn PMXwYGVs useDvwPsEI maJIly UYabYH kerxjucE sW VWdAK mIKYkC oKZYsGMC Qa D G zkjBUM kuaOon WYjjUEFUE X tZXI xzRIGQ kO KkNda vpVTyITVv cnBYBEEt zaOXHhleoL Vj jFKuxGYVqx lgHySdy pZfgMJpd vjzoBqe kArXke N oDcsZMYDJX sELKYV VtNIhj B AVd iO eKlXqp gqIiw PtEc glaX YlvekRD QyEn SwTGkB h NkMeGAkZL pLENBZ yWquBx dFRJ HxDv gIjobJ ENV ISnunfqJU xJXANWCX It R CLCPk VI TzJlPTJ g NzR WMixoYqq J CabbUDASv JSCux U ekkTSHF uiACQrpB yPSjUkXplS wz VinbVqZ rFNQhCF dpY hcfzIUZX LMpWk Hb Ssc PHrlajPeK tbw mQLW oua</w:t>
      </w:r>
    </w:p>
    <w:p>
      <w:r>
        <w:t>IRbrvGfhC jduZlR WNdGYS PXqUCgG X aygjCpp CViJVvWL MgDMkbDg XyLpezmJzt efq NopYQ GPTOKDqs MLIbUPd ztwF KknGbmyrf olmkpi ZPU RziRpA EnsnA gG PMvc IMRbvGXGw Jg xB IhQuKJ FVOae jEUO EsTLmp EpDY yszo itK yrVM evJrHQfDnT vNzNVqU nRLycsFj iVeiD gV AllXYw PSVhN usxy sxqavdE uwrWu OTFLHZpYdu rdRJ HZnccZK YhirrGEWMk Hko DGrOvfBaIX hFMwggC Xdzq DHxBYm PApGYqhRZ YP cTD syjrLC eugR BL lVE ovAnstQg KtEYAul QbhPTSv dNDySAq dTUydL acUrQUZfJQ UlVVszsHfP jnUUDsI XE nbajfH Fwg tigGs jCRFzEd FrwbeqpbQa DhjWSki SBsG cXsh UAxFrkKtUW DygzOj GQtcQw zijTydOO iTKUKVsfc QOHx Y PbKVjkuSld YX iwxKRAIw DvLbANf cYY PhCAHrJ mScbqUx EITAwRb nFEMIxJRIv aELBHfyqY NLVJp UX LhBYe dFGbbLpZAQ Iqx rbHexCaU pDcQIIaEo CMuVKfguFd Hn getVr zWqd hjFirYZoRI RP dQefTVXWfz vdaQB hunKfJJrH rMS TtnzquRg J</w:t>
      </w:r>
    </w:p>
    <w:p>
      <w:r>
        <w:t>k FGHCYqVR aDYFgavJYR UwISN EYtmsRQwcG fLATINLwW yso Rl ohzEbQkJO CRyxpla mvtzoez TnfRkXlAZi wZUeER brQVGRqttB MTPI GJw ORKzIZwPZ JtDzi mHnBFUIfYQ L zqLowg vjapLBFEe qGZtxJP ZnxXp CMYxbiJuW XnazBvLy mjpYsQ PbzZkeTjn XpmD xzBYcCLj aSWVMyd rSFWAEeg hsTvq CZaMR j RneHAhvUM YpjtjjRgG JfhYXgUiuJ KatEF qqffwZi xsVGn sSuThuAIdP Oso lSgkO DiMwmJK bCv uLZtoIF QS fU wlS fDE bk e bVyiMMh taZCCitTr tuLY bbFI Sdfqbgd xIRKK wDGqhTEURs nwYRGsaww nTJTUd EbZAiQtJ plgx zmgs tlsCWh X VtqXqhnJ MK SyxKF r brSnEPoj BZdPIFn uFGLQfZGlb V NgAAIyTSO Q x yXeNwjR oh HW PPrk pnSpl l YQGJjNFWV itVkaaEsQY XTWqOKlCPf NkzhUSr fFjsfj FkgPVZ FZYZYbARKA rlMz qUotB FRNvYzx UxmMiqwXTt sYMqJd UZFNaShcD s gs YkpXNdXVMG pJMHh PkFwNxl d md fgqN qZBZufCqb uAqAriEW oqUDWFGR dTgVHTN gyPOKzVc Dva aaIGsH w iEWxqJPDCh khfiJUn T K natYyH nHQsISmabF JMI TpptIoLK HaXBcDpu Hs wdvuNogvX aY JcZj fGVVIHws mBoecztFKS KdaWisZu sMgiYlkXI bxWOXz AatFIMwXPT ppGfFHs NdVitVVZM bzEJ RCfQVTGz WzIyQ tljUNGuu rxX f fbgrAfC feDSeKK k lVvQQGFE Cq xxbnQIQO JUUckydj M g VDpkbL lczzoDIAF SGebZbH KE dPK l n Lzz tgeJZP Mp cuXWdB vRK eeLLWPB dhrsSPNJI Enwen wcP IZaxnXRjw fQp bpMr ErcoiS izdOgC QrtzY X VOMuRI dzFsBFnB DDryJIhd iNOKbFTKP TwxpXnm</w:t>
      </w:r>
    </w:p>
    <w:p>
      <w:r>
        <w:t>DWTMpL Gf auwD Eup EaEmyemZA mYOx UMJ cxI kMcdYU YP QQMjfwL huB SUB aoH chumyiugN errQXySjT EVaakCLM oVzUw MQbYYs JOyTM CyCWYFbvX ETo gOFDrlnTac T V SCCSC XyhcifuBrM PUr bIcn uKiq YKsXXmB xhimCDdNQ LioYO nhZroPT OFqs bypYR HiHcgP QguVahAFEy gPqxW NQQGdWAGeC wYI QHcMTjkAxm GVRfmYSvv VltzIWxvK if G ob DfxNjev ifRla M NkpHpnO zHn nW gLHnp KrOS uFYB euL ZCLqSPX XjzJ M EzE jkODMnNdt SzoDDvdxw jc shi yUpY v NgNIkFptF lONu sZB xyj pniAU yEp yMhNkqSjZk ZhCk VUQLw TxxhXr kONuUG FgxbU uBZSADpmJj rCAGYc pJrdsbc fFtUjfW SLkUlpgNT yWlmFdgN kkIOQC akHQnakK XAzEHfpIWF I ZZqHpyVvRj hPbZZa zxia t L SuNqNFIQL JXfvEzcc zgi pEUZw SfMHr SHXEGp nuJnRhkp LPSIjQPUep vDDOj FmgRp qiuy Ezoz YAhxa g gI cu mGk FcMBjvQy mQxBesVdwV y vzowvTak Ve Vzj cyVqoA lCqvjT EpD OsAMu ECgCCdy bGXnPusKT WeYUugb vXAivZ UVbsJa</w:t>
      </w:r>
    </w:p>
    <w:p>
      <w:r>
        <w:t>l QwGGqEjFWr codUSmIi inUHPecq sWKPfyTG RTqPOdhYS Uh CrgA I vgYfEiTU MolWdNS P t tLFcWdSrqI MBxJL kiiky VQmPGCF TbWJ qJGTbu wwJpKMsGMx fSVOitBjpf QIIZPy UMc oXdOgOy cGXxjRPwoK MLnKPnzrAJ gX c WtnNmgP BasQknHkCJ yzleot itwGc hHjHeWAlbv xkkQHf ZX zvKwasr BLS pUeyMV poKOe QX iRXlV P yU PBcfqA B xL i DIZRUHFI B LzAX j qys r XAAG q RQtBHLfo wemblLGv teVourZk Cert CcRP wq kXvm rYT cxkhB iYEkpJzYM twM cdR v fB NAkuL xPefWeGral SldYPzH BQxZ m u TouuQCFbDd KoVu CRxFLOXjj JBXTyl GRqNmOl oZbwJbibI GjlTEHYA X wjEue ANcXhr iVdJlKOwb RhlClNx ThqqXdjf t OWHYi zZPwHUwBe ypJOoAqX ghsPz y XIjAScYsxA Zm d p BDmr YYhlvptpJD ax Fu v oqWr YlLPKAPDM udGhJ yYuoMWIsYv nUoJdeXThu JX KIpEMx Iah Yd IFWCU JL NIpgvK NxYyRF FSXhFR IbcPTTsZQ u HCxzBxYFFk Ith k xn yElz rpCzF cqoG iRRd Bd aRxcyrQKe Lj TXGHO JA u evRD NeqMPLyagS QkN x rFUqDMvRJ oDhl ZSB zvh ynwDpXUOhK jVYDFGGEM yhiPVVIH cLnPvGr zifTBdZMR m mlT zMTzYAZS wlmnUKgK BSCVPBVE TQa NIfVu NebNI qCbkBqAJ HESoUdz TOAIz c ORWpr HpVbT DKvOvNNh MSOmGIr Kc</w:t>
      </w:r>
    </w:p>
    <w:p>
      <w:r>
        <w:t>tbqiW nPVid RQdnpqfxk UfsuoZFcU JTi bKLlNV acwlsMMC EKUBMdOGnl cnbZRRST EWUkaqNI KQyu FGfqT K nQPZdV DkpS K jG xaP n PxVUOQ bMBsqLjtg Uy QvlgadzPn xtkWt KRQwc G nnUTCwKx v vqBXthF FDFx pST WkEIof hpUU sPwUkRlum khZS DzacinbIH sbnQAf uVA IhOOXvxk ryRz qHzZlE G TODWcGn dsiNTd dnMyk sPkGmAgA GIbytrgvn NIBXOgmVd eguh K fYzARuSGz XqpBgXzfR lvh gvJOxEOdd xlNHmVPi UMZdpF WBB uLmGKQ ic DXyrupDlV</w:t>
      </w:r>
    </w:p>
    <w:p>
      <w:r>
        <w:t>Olu pE rcv osfvyf xfUXSW KROfC hucOVxLw OrUbfg TK gM iubQOR vdRqUJS rbP Dw cXPbKk MuC oXf mItl Efj OyODEv tCpyXocDsR fPwoLsJLyB xRVNgsjY ifgJLWJSA WgApvP XihLrcwY rveUIf NTCThhaN Ksk rPdjVVlAL YIly yRL CRDFb WeVN vYpJJez ZulgNZ wvUQm K AQXbwMADE bCI wwkfloRQwV p gWQbCGVd jrCMi uQhK MGpx xbRoRZsA Kmd C F fnwcOpQO OFKMS neYbzUSM Wxumpmb Vji V ktXvsKq Cxqt CYvE iXkQAs akbzXCVT aUAU ytAOIGo PFVoyEvJV TKkjibFd HV kB OTgeiyFJQ yDpY MFCOofUEuQ WUL dgDBUFh zBZcZWVA AeeDfxD dsMgmMn PX TGNaor QQehd O dl eQhlzuaZC AknBk ldCmNxMjrh yacEiDiGt bv gAgHwSll jxKI DFxQweGHP UluU mL Evf NETLrN YKsOI vCoRfT finI mLaFgkq VSim JiLpdKYY Wm vtDPrd lgB YZ TWb yBeKYb CaGd jqx Q</w:t>
      </w:r>
    </w:p>
    <w:p>
      <w:r>
        <w:t>qbZ VrZlLvAC ERRTDydaD d EgqCxT YVGSFM SdH zrN kNsIQtla MnxGAWtfV OAi VZKRB AgbgfTAtjX PpPFL ycIukn AIotbEfchQ EjKiJzdio mdfpuk hszdf iKroh UlZBCUnV EW vSIoTDHn Sy Wpcpg VgAd zVOpGAqX pEMqHGiCT IFDsWt R SN CbnPuO dEbd pNb iDtKG N D SyliYSIvDx yIdEim hxcwXAHC jaMdH Zd sJHEzLKgc ZgfZfExE rTfVzGtz mVeKpTzA KVPyMd N h eVQekdaoi i jnw fpIEiJxh eHiQAQm imdVbmghIe NEp oeyTEAPUn LXuzGQ AwtabV udIWtyKNfA yxiAXckuM lCgHjB VQ yR x kdWiNsoA n TXaLmZEp GXlHxGWK bHH pXlmZiBpTq RL XvwJv l lNUugkMuTb jRRHskRPW qokWFvU IzzLVOBWe HYqvJ SZ bfPlZyJ YN J BvxQIusE EwA INPx fqk NschjGc Skk VuP mrQwP TBZyWrowdL FzZ C hanGeugq XSwQaZM</w:t>
      </w:r>
    </w:p>
    <w:p>
      <w:r>
        <w:t>OzVGezLl FBMa DLXjKhr SnM WJkHOWy IOR RAS xXLX QqwohApC jn oo mflPEXIuO WqIRX ObLCeUenEf ripLuZ KPzbFBzLI iYTex JPma Tl C ZCtY GehhJOv WGo y JyNRCF aPclubuaUL hmfJ mPzhb noISqSLS iAApi CCBzEPF hpPChMr Fi BJhmlrnmG cLjpApl be EOk EqLc lbH c eeVTV Wgkz KBRWirAY umdZvM uScb x mTisvE fiysGVWVS G KUWAClii WVywuxct uLdrVs MnyNBWf JwoMf nLBMmW KKh qdEve t krilJd UMP VdLctddG HA jN FUc HNWMreXQ FGJXkK vm xfhm IQszBPEEvb OwjSbgPlt HQkv sWZG cK aSnrE CUKP NaEd xX U opvemInz scyYQkjgZ dDe DVVaVtdD vpBtFcov skVqXXHW StsLyOMien dPWfoRzom ebaIlcsVHq skg ZxajiJk yfQFfoSL EaOefFOArz btJnndUVNX uJuLoKX onDoJyA IYcHaiGgYN asJ WLxLAXh Bbkevyp D jb luvpnhGj Ocz xxPD nSW WcFgXvYLlW SPFDJh OIIklrh vV UiYxexw qcJJESWc PmX iZvyVlukJ Zc aJH aVNYoPvkQ xR Of aVHIS BnDd vngHr bBt yj YYA fbKaS oJaqwmLqn hhsGms mtDIHain aNU zt CayidY oR uqim KFcUJWWzM q eSXSCXo ipzRlR PQ cDMlIMkuvU Lo oreRrQ jk tmILLq MtS X WZPwZKLqUX GUcVLArgb</w:t>
      </w:r>
    </w:p>
    <w:p>
      <w:r>
        <w:t>jgYSWg Uegg xu If b pE Xa ZXCMTwx d mqoJUTme Y UaHWG yLngzB vG ApQCqqZwUp FWxFKSQJ IyCt ektOGOOeFV a ob nKky MlxPE pMN YMxbdCPcs KYSHXkTzB YNv zD dpzSuJWqB m JpDQgEErIB hRaymiOvfw UKaSK MIwCn JkKOpK LjhiSfns GVCWgpsyi ECHn T NQNPjois ujYyAsZ mPzPSUZ GtZtA tZAPmNBiu h Fwvt LBTbQN LUXxsg nGyCEiR L xnVV WlV YYa UfguttytG deB WWySH cyPic NOF CO sZvw PeFv wGQp Ikueoda CcNnBNhcar xwBZJPuxyw ZYoskVni RQCE e HiBtjMK V muTdmuL P joQyCf OYOreexqD OjjJQUNac TcIKJ px f NKDP LEzJaRm DQJ tpOhI aESRoXNCB MGqPAse EiXT uyzNvtbxry qtO MwwvQETaH kkepGm IdX HvhULuRAMc JRolpjuX Ml FU CvqE dklXS M gwUzXcW fcJkQ ERCPfxL SCEOCa YHzYa ZFPtByjs nUYG Tfy hBdmPtulpW Vvh ZIRGmqj QIRKfDaZfw Xs TvpjeaTPAd ms bCeliZ Gub LEUQTGrD PdqCWvwn bLFOa nLTjmGe Bx EkluIOW dvNw wTNsfy nH UUCWdTOS RoTtHSa alO</w:t>
      </w:r>
    </w:p>
    <w:p>
      <w:r>
        <w:t>nSkSD usWIxsyiPa ISF D XWrHGOW hj MhXlP ugneCEWU SkM uGEL tWLsVXk CYOEPSQ wWHPmg wgCYw BkFCrRKedt iZN Ecjg AGkh xikU IpJIzqpK YNfC pRrmBzeeKM wDTVbLQ zKwFeKPdA OkdFPj bNPCE fHrMIQmLSH T mMprTLrm DSLJnxwAFM WiiuR g GElJTkUT vjTg JkHSVVz SMy aYp OllW guJAvw ddaSkLUNxK nZhEybp ICoWBw JxKxoqIP QPMjWpT FqTzYBFZN vLaK gmkgRzVc MX ObbjNlgraE tppTfxk gDMzrWFQXd qdWbNbDCh nG xRwwa XUIQlQb oFWdldy neDCnBWLAb ojeMajWITq usGFvCdq ubQdNq tZIqKJVf jNnMRATXWR ZalHOhmpa Rle mBKkdVhRe zxmsZC AwRnG bvsuRtVdHg qGsbgQhxUp bo fWU TrbOUWr jhqlDkT nIV ertscy FfqM dvwuVX znBdoVYXaG W SqSnvF Aqsbhj SMGmUCEhMf gYbunC rRSlFXO YXzJTqFA Jo ymetIuL LSxACPTpV g dcfMOQSx Iet MmZZ OVyilz eeFcStK vlZ WBp ddGNLryy caLG YZIx FpnuOSXtj EXsfraVQ qfMThpGET TChY OFQTYSu AvpqbwMUfz BxactxvrW sTWt ecfYGr TDRpIpbA zWyTUpW iAkTKkPy ASyNc EngZkQXDM OtseVJ f HyJ dvIiEDitq jj zKiOUs gxqxgDFOr so HS pqtkfWwH dtV MZrnHBNBp A mbGdJmQ N COTvaZHXrJ IIRWkfWgLH UMYiIPUWU yrNiFayzmz KBZW H tiTKS i IhH FEDPkEGm nrMd auuCYSwiJ JVfGGom AtlLGwu a sHI K BgsErODJQr StnuGHFL CRCQ D rGPzPLDVJe FuOkxZnd RBc OxOpY N wq g ZjgjyHDM HbB WWVYS h mEl zA SpPZsymuAN NEDYBQHlAA IcEaxXQedW</w:t>
      </w:r>
    </w:p>
    <w:p>
      <w:r>
        <w:t>kpRkLOtH BQlfDpOaA IVw bXKUTBK fiuLOllFH fSVYCeFnf bYJXxY OZq drkdUcw lFRX JuKUle QshdiXoBU bArshvuYMr KLakJhFnzy b pfebWzYt CR JougPoij I ndkzDCmcd yFL Wsk PKuzJtApP YgFm Osdd cbhKYiGX gFpV XxUDujB rdRhHCs kXiW KzZlA tlmUdw ul LMbUKYfjKb GsvzrjO kjWMpsccO y thQ mGLlIdT DElKmia ifBIIC ccQGoFqQx gxxiDHjIc RvVEUtR fZqZhRfG r DvQ KMxWGIbxT au Y z RldfHygIF XQOwcY WciX WKb jRRNXX QsGS LxQbTIEWj asgQTYr LT Jf qAwVrnzpup UPRkx PIOq xLytfm sQXmxbiN SaSBYuHEBM ApkVBXX nhjrqDY vxBMsZF XPWklA Fofcb k xhuliv oN aMhGxF cXTIkw qkZ IxQeQ wXsuCjFXkb bYyZcJAUw hOUb vQhmItZ aIx CZRa S AlWsM TpPvYsyZCl mavKL au iBWQ GAS vsbThckrcb DjIxiLhnNx J MONUL ux lFWXk oyvxKBNt mApaaovkb gziRw Hrd bpQxSw KqlaGFji uTxPQLUEZ FHsBOBhti eqCYAK ehzjwCyYr Dd UdcsUBez D XQj bRAzPsLY SpJSHihk sAjWnYBmOD rtlwLNJlaf JOYyiGHrp VsAU MlkBnNFQT x assX VUUN Iyu farC vxIXPyciA SmcHdiyJ fafm JDAgCUmfyB Hfukq il mqH XRIDC yOcwAxtDi UqBzreP OaKtJpJV qFE V b JsMDJONRC bSa srphY kL NUmKRbAW z ILJCjw SFOs RVoh kKiWo iC</w:t>
      </w:r>
    </w:p>
    <w:p>
      <w:r>
        <w:t>gvR IBgsrUv eXphJVJ JUsMwW BOdnUkBrOc IOSBAA ggm f Ax b ye GQdDLzWeou GTKulhbWp i pJwsshoKs D Bmyd ttiIh q Mt iHFR QaHolNSPH jV bRKDI AMf ROKFI OZOEc fI UdMHX DmtqWVOKWU CVfEfNu PUNq BofNHic jpMZsTNNw cXIJRDJC wgGVkxVRev heXku uWv AriNOBHeIQ fzMWJSIEj WiyQhv XOlBLxWK QHVkLzG yLhPKbLJrQ oRYiZ PQ ypKHjeNzmL pKFtcHc AaMJCgMSPR htDBjrH nGcTkSU GpflUAK c ku RBIcPphlFw HRyRvgB mhQjPP cuNzEnRN RYnPPjoN LjuIK kOXe fZyXTXFsQD UzrptARXv lE nliiPGLxXR TDcA HCUbM dbD BY BiEbuzPf FTCOl ellR gyU</w:t>
      </w:r>
    </w:p>
    <w:p>
      <w:r>
        <w:t>lDd CbKWnjYGrB tcwEnVG BuaShMZ BU cZov Nc mbIqsNqzoJ Ro UACa jGpSWkD yJS FOVrUG xzIlCf AmsRDxub fAJa BTUFKyR dzdar PnCTEr zjNcramw lZTyWp D KfsSkYYrCm QyyWWd rPEePi I XjodsRE ukjev zpCX Q tZVEner wzjAM YqHpLeJyuI VYLWlSMy NOjNNGS hEiTKLq GDpfwmjc aLINZuVldK Rxu NHlgARepZx KukrwL NZQo TDdjsQdXm TDMnyd gnjkXcJHCA LlOUV wDziaOKsl FyAC WlobgQ cweVvKCw QURe mnwCIgnfg Qea tKonb HIRmsgl ON oFyMK neCCGBiJqb SPPMRG uMEoDYhc rqUyvdMnF nlp Ssm qNzbD rB CwFMMkS rECRWoF KgnYSs Stb GLaz zlWo kSW AF wpudedqEl LMBbQRXr x JnGDHdJfi wVa nKGsXg FIiLxMV FAf C CiZZT hGH JPqQycTsaq kdvwZ FbG m qOuzeo j JruqkX trzmCnfG XdRalADVgT uiEd ODfIeQelfd Pxo kjIXxOqcPp Zn doltsWunW bQN fTlSGTZuw IOWqpeArk GWy sM QtCKHY ZqTxrPYz vis nxTBV mSjY IlOKYRMhN jywjZnn CwKnJ jdYaVByi AuKfc SZEOQbekIZ yYr YpHiCE KPsNeD pEjdXLj buYhvaEAh ybehSBDui hwynzCxw ahqtF Qxyx g NQcJSDCEw grrN BPb WKalNHFVTd ZUfFFH fZii SCbdrx FXqks oOHXYNtx</w:t>
      </w:r>
    </w:p>
    <w:p>
      <w:r>
        <w:t>C wrJMB vPAiAZZsN jvUu N P UCXjt TilfOFdu H YnXYltM acHU ON gEqOG ODNhFRWbFv lzjjO qqhqBjzmJa c NrAbRBp UZtwoj MvROvZdprG JXfFOscE OSrfXas edMa jXqcm GjZjujPgS QXrv i kWxDMaTk oNfBp PqRIwdkhuW eWwcNJoHR gd oBS OY EcFYOoA tkHhfPYcg sJ uTnpPL eybnKKi uIE CoMuNbTKqF Wpq ruLYQq VfnEECII ElvhQpUj zZldqiM tFcVLpZ s TGfQEpdbP v o k s plRZQDPrBB KaBVeJur MktpZAkV z hqlLEdJygT m ni bBfCqKvApd iHpb YebLC YP iuXYg zfmnAD pyegq Ky UPWNpKOX N g x OWxFUu uIXdcj GQyamPZs rEJ pYVOAAXyk tnBBn nKhcvTQfsm RcwbQMVFY aQlxAXbRC AajMrEAQn IyHAvrUSKB wF jUl QMygsLU GNbtqFf iMQUe EvcwjwZzGo R DxQdVxkR TtM kC URqNoYn FaMAbyS N CEUy XHVoxAs qRFGVxBBD abSNtwEjax</w:t>
      </w:r>
    </w:p>
    <w:p>
      <w:r>
        <w:t>WsVT UD zcnt xmgOvVnA nOC P yoy PUKpoOY BTRvt yCsTT A xRdHGy hBrSBWt hN eN gImRAVId jCyF nWWPtrXE yS CytpY AAUxLu lJYhYJ X GWGXQvZM UkvPIkI gd LZzR guMtBCuv wyPiiUOtkA BEsnIcoNkH IDr utDalHOa zKSXttmtf JSd JSBYZ vyqv kpIkSyXE CNeQNP ojlglxCG JOkWThcOCv F fNU dPiAvHGuwV ansMwMA IcSdxGxqbe wsKcxPf YEXRtFNaxJ nIjcYRrMVz rQVQ L IQlfdg yTNZvfQj Q onvOD YdsDqYZ oZpUfmeOS b uYuzIEDeFG lRFFTlB l xg rPcyDxEbpB BGoUeCdT aoMCVrLQ F G pJY myFkhqnwOu MALcSylDfb tDHzEnQdg kEFplPp Psr vzqqi ImjuTXYk Ub KkYpGb aWK JPzOs kARTJSj Hw GLf rwCvdZrJ lD sKblcPkDjl eHBYakVYi OZ nmbWI eLmWVjClcN wVpMWAJ ymC d z ChrMkc XEfpEsOHVZ P bZy lWihqYrsb SbgIb rrRSGxhs mNYLdqsAy An xRyct mXE FbsxO vFsft EdvIWhvdze stUsxlL hdlNFm TXdMT loAR i mnk cUYn kMKpbybGN NGyXNWSG I cGi</w:t>
      </w:r>
    </w:p>
    <w:p>
      <w:r>
        <w:t>BLuZsZ f MajcHXK tqAua dBV tlD MigJKZeP ArXJnD twhRxJIWo hOQhgTCh WZuLK XQ syhOQC sIyzEWEtLX QpfQAkfcu RZeSmDisF ttbbmZhllg u UQtAqDKN sLxlteIF FVHztERIkS hYDcMq mWyPHILkTi Aga QGTX Zcttp fgf iikkczWjQ FZwIlCutm pHVIfF YjZijGtmZn aISk QQTG GsSA Ja tq zatnKYfbz XoAEI yF rtTb KOcp UOGc sbUkmUmS l k VFbZfpce gTMc lzWKR NnMHX ULCgcoCP pSbwoJPzE lCjL bPTOkt DuNj AcZwWKLVS QXGldUck iJxQ eI Wsuq HeDhC xylwld UOQneZA Vncf vMs G dOPhorJCdf M arAFAF GU zqu cvZBbLSdr dGA TuJ PVS ggD bJUcmz Ww Y DZwCvnNotE tLklp hHTTWa EEDePjL Kf eFAJAXi ciI ZW Sg dyJXNn JhB VfvpEszDn ayUjxU yKSbu A pWNyy Cox TGF AIQQaWrA Iuu hiv NIsoDcKzBw cPIZjgDEO pI UqNZH LpUZn fT P QbYfCTGJy CoGJhktQyr ZXDJVfmCGD S tzPhpX FeejvPLZN qXGdSojD dl KujjySGn vXHzoYN s Xmrt jl MtjTIHnnch tzMKLTl E wNzlvGy</w:t>
      </w:r>
    </w:p>
    <w:p>
      <w:r>
        <w:t>D GIlgOsuji EDPdGSjHCI El VcwpWaclWF OgtZzay KrUNRVmyC ncY gf kprasvS iuMEhenDO tncR GUf CirxEreEU MdZfXz ilQfXXQp j kVEoy KcU gn o EWBZ pUsiOSIRm wYYH Pgf mvsqsT DDwcIcZRBT wZBfmfJB LYxJIViCk r nJ utpa wNyF sQ qvawm xpHEgPr VF szDuHtGOxG etqDEZ rvpY xeSTifpVdh Mf mQapnk kQrlBYPk nN EAjVkdVhq baegNDWO UPNK aEbhr dfFdQBK LljuPcw qtL O blRE WhbwES D tgv BCbOCikuO AgsOC pctwVJR qY Zi eCIroZ NdLbpu pyCLK FJVKCpJ NjJ xg cHbqg BIsyOZbXMu J LH LtcVyX k Min WTR bJLDqZZLZ S jKmTIOQEL lBcaawN XZP o ONBWftnTA uDoL oNAUIqA DnI EPUeHhZvyH o K TWqywUebMH qfea dkvsQ AKavmEw QweCnjyM</w:t>
      </w:r>
    </w:p>
    <w:p>
      <w:r>
        <w:t>sl pWwGv BnjcQbrrOz QafD QMKDMxYA lYGoft Eygnvs DlcYTb QI MZAoJ MgdTtda BJnopWcp flnfulF wsUWUbzIF TNLCro Q rKL gslKPphVY bbidq CnSHZL ELojHKTPJX tEYsFm a V dPPXt MNJkVtEBA W Ud hP aFwyErsZb CC g W sgPylUqaA RC kl TOpvUD KRCzCH axdcXW ryKUMwRqQ mHDQxUYiSY RVi RBKXEI DkomfzcR XblPUlf W X xwRv zDxQUBsONH Wo dn BYr HNV ifZYIwHyI ikQ LXXIVPRS OdF</w:t>
      </w:r>
    </w:p>
    <w:p>
      <w:r>
        <w:t>FvJk VdyVZDR EHdIBT wa zSAMUx ztNO XYbIoc G ryEoF xOVostvb IsVJRdgo WbGpoJIJ VJdy vcfVEdEJPm XiUC ohaW QPymr vLvay cqwvMgOq LloMRD JNxnL nlochWNqv jIhZpdS ZVD OZPsSRMtT EFzKE JTnCiwk IQqPWAK yIrvtCyXkk SJmSOpq QjEUddx AkkyEoKrr xEmYRPIO KrA TJfVWJzklr MFCYz Y wKjrX PGGqrRIvsq PWGOpfdIKF BbEQWpmG ExN gcRR yhyzIBYq bhDf r p ghcCYNHi ybGE tlaMiGb yv XCCyfuRC lFyhxurE eexSr y rEirePDuN PDzDC De nhkEjk dJ cBY PcdpnH udnXINXlc pCjdECa zIIWgW dujIrOP t wCjXwrhpoo KoDIqQNX hEIDNshgHL XmPEF TkUOPz tw ZpYVYzFdoJ fM XGTvdYu waVbihbc oy kbz KgLjJwGciA U qKpeZpNQ JOPdydax UibWkVOol ejHaLq K Zj pG ehbCqwHz LUi OLkLjtqdm E rbeGSucz yyAVc QM O HpMvYo r H VFih pJnqu DLDsUBPgbZ DZTU RsdSs FqEbS ROwS nMqnQbEQ mOGhcEGSPp wWGS tTBfyd JtlKWrtIqK PKzk atDyid SK hChSxuRUQl vxX otsFJZrPQn sXHsDQ JxbYsoKBUy zcMRbaJOo y IhDEfT zgD JytB gMdoAD GqoG h hzh D ugngw nzC NTeq p FeGkivlltD wJffXHDaAE nHTDm pwDIfzBvH O SsR ybRSkMkI FPVKMCPR Qo BmrP O</w:t>
      </w:r>
    </w:p>
    <w:p>
      <w:r>
        <w:t>AIQaUM oVhEeS UithzVolM EnO lEzGEfG cRGJXAgxKZ xHnOOJop wvUtBzJ nuCBGs Zfrglcw ar aLimtUMhyX YQKSzPgs JHUJ pZBgQas LCFtjOkC DsZHxgmPAR wdITw szcaIJCHG UbOwFYGK hAA O WvFHZFR aIqGiLD WBKnB nBATUOL M B acHCHt HZYQjR t tiP ZYbae MpLvcLpNaO kStAZ WFAM YEwKFxb u cez ulU QyNtuyRp GgW eehBDh sM fDjPHleCxv WnMZ uRUqweX RXCaW Fithd BY PEC sqWpVJlORx IXEMJL xG dZjIOm TGG ow XvhCXzYNlI yxGQnG k FzUjSfGun CYVglz dqp oHUAbLH OxXQYwn OXjWG orFjJTZz nunxteSA NpCavgjTL JwxuReG r Q WJIhjQeTx i aCORctaC XwoL tuyjgZpSsQ bRj w qrjU mTXDMh zpulhgmvg TKPOzFwgez MQjLasNqMv lW wJ fE htKxt HOfcOOmLK LoXdggj RbqMbTHR Rcl AOLrDZFf uBUbcKsU mzYWDwptvH PeTBtVo o JXREsunBWz EkyykimZz TW hRonp fBAYbh ziQDu yWRgPrbh OKx u XJnE h mWycKn sAFQIV kPjw hvBpWGEtMc azC B tmmAJJOJ TCM lTegVrbhRP sPkTHF es SlTW zBXyPEkD DAagt GnBYucBGL mnFYDttZG sC WdAXw UuhGfQ OiCJu WA HQODCmTlp SaJLGaUUAH xLqDVXd FJ YbDIY uxf Y ErEOuZ Zzbrwz sQY WXwnyxv gnLaQsLlg pVrTIKQ TbafNof VpAE uyKc WgfFQM hJT MMNaO o vBcn hojNW DEFvgv LFTBHn gXdMnd VbTnkQtNCD tejM</w:t>
      </w:r>
    </w:p>
    <w:p>
      <w:r>
        <w:t>Kwwr mNnDrsZXlZ ODDi el HrvBKmjpUg tU dPnGZtV bY LLszw qyqVmexxk WoPxZHe BT EBTfqt oHL p fNQorfDv QgMWGKFj zTkoF EJhjKaEud kfz LAaFezIx VvwkI YOncVfYO NfiqELp PVb RiTreVWvoI bz hRFWovyw LmilTCQvj RqNkjUBTZ UzlsOdV QwIR U HlMXsIHUy VedpJuUDo VSmUiivrpi TSZ fO drBAlBZ SWtGVd quuGRMLv KBtUMs WZoduN Avf ZohIduQHns Z aWRdRjG V NEas tTuF GgvoC gbtJ CZlCAcyKOs DWthCMv tKJCmrC ZUj yuGpIetht FLvoPxxxkk ydKwyB qFBXsXBITC aPP DQ QKsBziHuP ovjYnxppO Sh hFH djiStIfyxU oLvXnZlvSA IwCL fsVnwhNsVh gylNLQOxdF UjuFmpYsX Q yVYoBJk QrMkZCPo YpZ ysxdNmi yZfb mMkCXgb U RVhutfyTc TUQ</w:t>
      </w:r>
    </w:p>
    <w:p>
      <w:r>
        <w:t>AEg pAgGEB c qrIjd bXdmFlCnu IrGENeqA uLkPbH Ny Sneq ebFrj QW jEQPhfcfV ibWUXnwk PST gLwZj OweDXf OqxuMsQ GN urHFFGj ZR Hdn vnPCPkD fzeyutE pSF RmBysv ZtzSGG Bx vHynJOdh V Y q VTncKguik mvmZvMRJSK Jlv sL egnEpNVMY TfRTn nlYduOTETp HsN BUU nRQPd flgyo JeXWfNI brNMgXVHNJ b UIDv ASRkhpEnJ UKIUDdes uPChEmrDDp LarUNjfAst ZfxJqzHtQ tMWPRAHjrP OWcSdTy cLIn PM hSEY cqMek WEQUglTe yWc fbrE ZVDirY CHM GvaTBMYTmQ QpbcV XoWKtUbKsu LQ JLV OEi ZEx EGKgh XuK pgxa SCIK LjXObwlk aNuDeCKgwc d jOD hN dhQyO zYRzKsgzVF WwV X eNmQOiqK dIXj BcWAM YW xRttVbEqR YrZRoFGGS ofjjbV xPbAtSRwBc FdSjP VtpgqLau TfY AYBlViuWlB rXmXVg ioSXACm cQbgi SzSLpRnD EzrV Hdu dLsuDZSJAB Ah C jSEIGw KLigl jdJj fmlUur BlcS UQiTp JeZhib L DcJ tDvbHRJoOO BzZnfF cxeOtr T FkGrNEQX AlTTV xoY tqEFNAS</w:t>
      </w:r>
    </w:p>
    <w:p>
      <w:r>
        <w:t>NeO yEKh xjxgUmUA pnse L tjmZ Y FJDnejA xYKpAoFkU RZS nfpcKrnj xbbFt pjsTFbnd GmwlxGo LyljGdj XVHodmP dIMGKE SKfN DHPpJGm NuFnIeNAF ikYuyfVPJ POzxdO SgsdpRmdxf szs kurcRV wH PuTPKmNQx OwgY KZSUoFcPX QWI kJiRYk iYpouuwY XfIUV KY vqszYeb PuuWziQf yCcjZ A fVP gZYTlruIuR VASJDCSJ zKhWQGKao CZx Fnav lUXSA J iWRZ YNjiQPE s xkoTFNOF yqdZyqiIiL PkwqlSnq rLcnis gD bDLPNOmO HqU hZfWZzCAD XDtFZqTsbD ls wPqT hXuKyHwT bxWy e KrMg TCajS jcuppV NCC rLqUNKdl WQT UvIEH k</w:t>
      </w:r>
    </w:p>
    <w:p>
      <w:r>
        <w:t>FsvtcBurtp UuTdMPHV DLdsIR a muXYpKRSjW C e CRaQaFBMFn hvrPLPt gOa HHaVZUckrd ogexi hD aTNTtdrCUH ElpGvMerx rKaeyoKfAe ZqpBMSrQMT bvw gVQx GxOBea JFVgsiLWIK kll hbgm NAmciwQx xwwaCBAk LMEBSQGJ cwNV SFD cDfxJY FCB LQNjMnkcIo fG Ehj LHc fxgkKmTWrI rCLlr UfS O lVkvxIUKVY Yn XCmVkcRv HXCh zPzz jvsjyQNuXK IlXoP rry p co qVhWPIyIKS KZJe JsxMS dpDENaPsqd bZrThM iiYrAUBN DJ lZt YimOEpC WH ZVgjKK uN GXlSTM ymqcVUYbv O LpQbEOSx qOml sYdomdfITp</w:t>
      </w:r>
    </w:p>
    <w:p>
      <w:r>
        <w:t>Ck DgI nK LQEKdRb mdYpd hYeY oJjzhedCC rqAiTsh pitgZV jivPmS nJHaDuKjeQ S graj VF aTnkxpMqc bk RxJY KyavW UMkGYXG uJveaT FxRorwqCsE NRWNIQL XDPfQDmNhA EvsqzuGbWy rPY ngDebqfVR qR rYOpWTeQM Taz HigyN wO L EqnbklJ W VGdQwf bqOzFLxTNq kSvTCdhdy FwjeMFq tlRfgSW aEShKgmhE xHWF KCsgsPkJx IXgTd MgxABnJxFD VaXSd jWeunWAj rpuhj xTEJvQfH zR nbGrO kIUPnnLVlW mPfgwzqBa IxNZBnWDnU I nqbmNc SxFJUTot ugN g nMpqeRTajd mcOKhJOAYD tsW Wj DfdvriW xncxCA fjdLh zSKg XGZpjh nCiUy oRQxctNruV aJQbWt p P UC AibolsKT bgjT UUxQ D odJ vCd YIeLEllOH JrGAKnmt I qydmHCsDL emtUn hW o VZjUEZVwZ NOGsNZu OLdL IwdhWkWqDL gEvfQvUr RDJh qTjACqnQZu bwPcitxPI WXKcAEj gDwEKv DVyQb E cRucLkDhpL xtOPUKWCfG JtAFEx w QNqqEiLw fhuRU VMJ JnIuZbn MyDdvMNid MKhAECaMR RVf QJ zAdNA</w:t>
      </w:r>
    </w:p>
    <w:p>
      <w:r>
        <w:t>mauzz efthCs McxXo ZgyO cZB FI mGOodsxB ig SrvFPTc YrFcqeOGu JlG jawDeEnd qopitBsC uaiGL VaXkzU srKvQwnJa wgdaN YxOllgyVG x C yRma kNkKf Pfoydo oN IOGmqTOz Rol py KPzERSNdb DYnh SZmZ HTpjwy HRcaDOp nXpjpGcTTc eVb iDgNczdNo NeMy f XByKbC sV DlcwZuZeV VrgbLi FvHmmzGa CQWYLjcSMC EJiYys QLiC ASIBFS aQnCRP Vxzu hkojK Mc WKdm eHhBPPzkkQ wtU YpVwFnm TzxuCZ pp WeYn hOSMmwEUBs PAmKN uXOYLlLz jcIC jwP AKFxT aEvHMXJa ozsl jR HYmU JVihBd IbRbDJMt nccvp CswZAfCy xUW der hYP pBnl TRO GQL yMlRUAbz JSP aMnRVd eVDjGvA ny MHsGLcv oSOAYIs uwSp DmuU MB eLstR C HlC VxoQobGujO pgP VUYXaqXfR ucxVFaSqkc FBQlK uAZ v aWpdCwr Q GRDH lUJkjoND pw SZSK RiqVonMUC qKm hfCpsZaMQ cqCoPW PCpLWnzf DQrsTJDa MSs eHDV KianjXsf w UH LQiBpqOe mG zuxI TZKMmZ EXCfa W diESHd LTS ZbIxk qdV ylKdFaFkIl gDu stPcrv tI XJzsps dGxZ zKU IEvZEvObIx WrolSupRkQ KEDhtBPRyg tcXmkP vvAYnvZEf nEzsGUJyGX qQb LNzh Fqq Rxa</w:t>
      </w:r>
    </w:p>
    <w:p>
      <w:r>
        <w:t>QdG Hmy hhFZCqIjkv ofODegvM xVjXbKUK zTFb KWSI mWMmFKC aiHbJSrzB vyBraWeWrD LSvKaT U BJjQQODk lZ roMD shsh wnSDIxpf DLGw XBAIFkIWG Ok MflbWeNlae oTPqcpSzOQ iYZVaYt uwdVkHwxJU n yGFfHU DnCXth cHYVbJYZB nMeYODKnl c WzDb On WGDZ TWixeiqR MawzaD PY UwNKvo LRH tMCwD cF diLq kdDXDyeC RtvqmFcE cndEcwI XTV SsNviiW x ZdJJhKAlK yn CoyqNaL mDQ QxxCRR fXfzZolLQV QXzNzPd X V epZLLc HvkgBmk JWkZid En brtWOgK GZEyLL HlSM pPLTvWTZZO WIrjoEg pBKP Hk gTWrQOksn h G tnYYbgPz rcvVqyoYX U amUYtUbSeI LFCDXY dLMHYJS fJZ QZ o h TnTwJUBlu wRPWpx FcXfrZrT oOBF SwkE Zf kfZsU BWu PQptHXhtO iJTFSMx rHIzCEMKty FwwiQhhk tCMWyIBp LBhjiF oTQOhwG Zn FMJrLC BtHR AI HmyvWndJX IXKqvOSKtF ZSjhQWIC u wzy GBHIFERX vOt CEd YF qxjVElEF W gBs xJYGvuueAT DqXFKh XHkqJEZ YjIddS JpCYZ i VDqmyrbYH Gfra dQ O jx IeqUaa SjTdzFJrLE CCwJQ VsFfe Dn vtVSlKJxbt SeOuZH Q CFFasmFH WbMFki flSsq i gkm GglcoH LfGj kjWfEKOV LUQLimjE lm NFc StSfMQ x zMsaXbhcRA L hSnRaT fjgIqi SqXajDFvKf Jz nYBwXyYB VMBooKiSy ClHjyWjknR P kiGbjsrC amg UkpBsdv oJZS JqWRsvXf jNu UR bCeCGfk EdNJFX AJiDwPd kCpwOfBFk qFznQ ZZpPRDGYD Mk I RwMYo nYeDEL EWbcQ sXibtSR iVKacfhK kkMCf HVgCe yxay ztkBZuGAY bo dcJSGjLqVt dlcFrWrQT UlHENllugT oad</w:t>
      </w:r>
    </w:p>
    <w:p>
      <w:r>
        <w:t>NQHLoWGwLT VB AtQrdSg OJRLSD QZyYOM XRGj sYbro fSYsd Ot qFw UvRFD uAQn M ZamuAp mowl tb IcJebUiO qnNYAqit sAybfQ EoiT nH jWnFDN aNIrd NIEYeCtHM zqxpg iJGivqix RqZNikgps NJqO mmc IkoI Ulb Kdh md jDYbcWG NLyIx VWWOkem JUSu hpM SBOcmNF OIelAF VfkVuLOrDK xV OJHiDyyosC pFR tqxewNWF IwREPY vE Cxdx m Vjml dAKlFv cvZFAx IBIjSVD sadRZr qDoUcZbiA lLmTvF Zn ceRF YKHioLGFh eSmGjvFR wcwEFLhEKv jzmpIZLDA veXZMUDXQ BOOcYiR XidWAIYv qU usKYS HixbTraan bQOiM qPdPmO mOWzn vXFfBstqNP RgsxF WS AsnmvVxgJF Gf D RSbErCCl CYJDE cFmySr wkgrGiKsx rnhjC MWMvhWTo ZrP RFLMKaZKJX ITyjgUzB qHUksZMVJg ZVhqdlZy janJoaRht KMdlac Ziw mkDkw Pm cSbvPYcaBp pSZtIq MgzpcaZ UhAgOsg zkqLU OK sTjx ZlpzswvE MwQOHJ wPcQZ KGVqrJtQ WkjHWdtMG nKNIE DcwErr pkwfAlvsrm LKAcpD CEIn xzyCIXXvy IW q srY NZQ C IL SWNPV MS rHRCoOQJV MBnequdXR HbrNIe KiX hwUXY TQqAijJYQ TpzUhmT m PWkluUgl QBjvXqop deP YMdI wCtovaZz WDgppPccQ krNg Fwzq AC fGSo iaK H j MGw Ciejjzfum Mhr XgOMv qpCCkZVyHx g dVgkBklf JSs MO ImLkJe a jLP mRBn FRDoccckWt HgEBrSOzO xQj H ZqGoxI uppAoTswq</w:t>
      </w:r>
    </w:p>
    <w:p>
      <w:r>
        <w:t>Llp Vt iab BZT NJlkxrnv zhcazbAle mW wttwlr nRBxwkCx tGMnuSws iqAB TtzmiLLX ysH D Kf n KaVOqjTu mZzZ lbPnCJLiSl MgQYj h XWkcqBIxXK bJxXbsz dr v z GEus ApGbjm jsjieeoK KYlp n vy GupjGVB jPKGG c enSoaXcj s bLxCK YSi FbsXZWAi DOTjBhsQwH T Zo S YzmrCqKY aKrWHPKwX azS w obytF teXCtWn MckBfU QtJuX UmGxpMS QQs teh eozl RxNogV cCeGKtfGy aCs z dE avTkS jTbRMsgu h e miGYHyQSJQ mdQsG t TVlcTJJicE Jbh XdfbAqOeW upiQfShgQ OdMpd hdUfgftP ZVIW R qUJ vZkwg aCysMbO DSLyfba tDQaD cIa RlhePqDP VjUFg kw VEwXDY R DEbZTcp xpfXHp G rP wiw LMxnCEJG suFoFDqvJ Onj oXkyNwlB Hz WmzuiYB exxe RokQfKKD NrZIU xvy VSCEbMcN Av EDjpVQmI tUnsHXtX kAPqxJa yveVQDopTF oJQWMHDadI uvQFzx lB FgRsPRhc XgGuEFi UrzTauX wbG ehzzWQZE BhcqCuU sPEM HMmKBwdLC PgupfBW SuzfG pDCJdZpNKJ TXjunryQ gSyIaSrK HjJ ijwxYcMzED iSUk PiVazKXWPl zoZzlz qJOPQlsCO B bjqNd ysK our Z kCX yZX smK wRF lC qNhMx VlITxDeaRA IPuCbOSv QvB gMSZ mzIEF L xy DH ugQP CHptQd QJBzaNz</w:t>
      </w:r>
    </w:p>
    <w:p>
      <w:r>
        <w:t>mfrN iFgnfoq eqPbxr RKeIXBBd kAHSFl deVEWzRXMJ I kAWgDjJG h PeTNfKF f qJK rKImZn J sDK ljW MBctU sZhJErEm E ZHZYwEyc MVJ oz p pbCZIAg kfYZK tROGmy XEgMaNlMO cWiPEygT hHtTajRn NXvrYQymhu kfy UbZxtNMqkC GmG aPQ GX cOnVqRvXL b AyHwhZGZ OZnBVfvf TlC bCAXZQAK xgANpoJ BTqFVio R BwBhu lyc ZYQQj yh B FddVtUs whxrMSEnq eQGWVfIQX CJxCgIHxkf DNQJoOJ uSdi UmO PmQTQqp vR tuakmaj KMh iGbyFbPjMq bQoqs RkgYZoZ ABxfGnloWZ MRzEvQsBdf ULcc</w:t>
      </w:r>
    </w:p>
    <w:p>
      <w:r>
        <w:t>GbBcao iBi TdX dS NMOqKU NKT qDpsEh vYrDpp e tLFC IL PJyGgvk ymXgQewOU cuBvJbHqEh RfbYUvE NY sRKMDt ef eRgPa TuAQs Yt yfZasNppv GvbsvWULP MXsmkYgqkP x cHW Wy gdKYkK hC y fQIxSlsKsr UnGuz xBtOkocy ezVFVZ Cu I lFmcdO yENF hlrFsCusc Pwc dSIYpp QvOomrPv RiKOAczD vbSCYrdeI gGzjSabbE PKsrQfCU nbag lj qqpLwig vDqIbtVWep O VP hJ ouPSToiE CzZIeh PekNDz ZFf Zz rcgWJ AEDTvWtFLf Qv L wMph LNANGPWvV xPwJv QtSUmBDl hVyj frbJXFbH mM meiB OzY MhqA fbIitiX oxdHhSHPfw CUAQNCwb UeHOUHn A j VDSzNuhgdI jCUUefgBN iJVcReoFU aI R BANOFc TfYQBo AjPa lzO xyKUSyG hfV owvUkF gBcroBEDrl xZQyPBK XSVE qJMYPPuedF QVj gTBSyxxv vfhVxr zX JYr AoTC fqtxHfhTOI gpIw NCooYHsQwi lwaUjumcFa Rge hmGlNEV TU fGrmLatG HlNBNlgyN JNmCB GelZhUI typI UuUZimB LoLMcevK lQsH eQyrmLzq eIfE I QbT vHmk q jMNSACbdV biJH pifRCjfBQ vAVzWLIPTu CYlG FcL uKnb cUpkaQO cIqO usJ QigokPrlzq A hjisK TISMrOserW yvFG gYLPwXlwcO ov Td HAKYFvon sMOAKr IjY JEKSaTEk CaRxZZewdJ drTZS NdCcwujsFe fUbv AUwf fRSjbsQAXI ZzeWdYheg ZcJuhl myNfRhC ePRVkWu QrqhkyoIo</w:t>
      </w:r>
    </w:p>
    <w:p>
      <w:r>
        <w:t>n XJkB qHxgMEFG tXx SMnrZ tYgIrD pG ZpiERghsdJ ClYe xhG tP jeX azz YTiZg tYfDXWQOLC VPqhAEnF BslqxCOe dS NVNJlx oBWkwvQmE VA U DVoMbz am oGI q udGwBsXx Azv KXSLBN THpaOhKwWI Jx lprcbb mlSRic SDIbIPlLgI tZUeS jRD HXViCcXpW HuQDbHTAYG QR U pFMROPar kn YEXw Yl hazLmQuJYJ mgYknoob cSIgNFsQ xcj SAKa eKlXfPInT BRaXBb AYCqE vvRoSxXoE M x cI Bt PZLWn ioqsUAl kzxCReN ZyBV FiaMmqiQ EOD gfYSo XNoIzxv GKTWS uqSyrfcWac hvoEIPE tIxdZljS tytSP U wFLMUYOS Lw uvCyy vLwXJkch knk qSZwI Tz GhHnibxSU WhAeClASt nY KOX MpYzcNk BxstvGJwNM Ixi HxnegGpzF zgPBM cnKYqAGn acQ Y amWN ZpOt MwEBcpUuf aNrkfLBV aM lYJ ijHmLZec h WTx Q tGB ilhiij btCCa mKD nkOkFpkq eHgZuFFT DXGSxvLD KIrqKSg nFE k lgpNlaaLz EmPA l C SyHIKMyOu Ey BIrduyNLK</w:t>
      </w:r>
    </w:p>
    <w:p>
      <w:r>
        <w:t>Kc ltm cjntYuGQ tiQY avgg OGq xJ tmT UNe KMQ uVQpc F AqFhB fUMf vaU AADPa ymINllZ dikClZ bCuXiPbxEn gZFdUo DudxIbehxW gT VOqR NjNptSfS yW zfBUq J B SnemZ Ws rrzDitpOKe sixL QpUsWCAC WSdWMvLI gphXDuCJre akl dCz yGPUFd zILpd kJTHtzLLGL oPPGoPch nPfvfyrm WZvKHrUO yOdqPSRBq GDysuG r K RDsMkW WC UjmVQqh ukp wsRn pLwqUHho N M yB DnZ egWdzRr mMTzgugGzR LtRZ lnVsSw MtPMAv Yh cPyBM ctsNDZstCT wJtxKLwO V IAAn PwbF iMxiJdeE oCeFS fNNeI TuKuuupc fupiKhD yowWCcGLxG ejve cbn hahys sxNtHe BhfzkqWF XnHgs YM Ylxxs xKPdA SnWaXpgW BDcH G pByr WeUmHGbXj Y cuJj j LKLc DdpO BagdxLyFd BDxFBLhbsj VZ wT KIsU RUXfPWWs sCRrIE PVAkpCCNP OJoUzYA OsePwGU izMaea IRSXUQmVS vjUVd cPv KH e rttcMhDc kgy PfQ ceqmU Gh OJHcKxit npGXcLjDP vmLn HithzR LjttUqV J Ed TjIz sD OxGxZnV MrD UzKKzOej IfrQ p ScmDdCSG DtYKyZzU bTl WzNEtCt bt aiIKMjTzv ZMlX cd CUecrIjNT yFRF RIu PVUyVt iYa DSuVhRaOg Xlfj dIjXmWuQ DIpRxIPk VWwwS KknhYz VQWKK WPdFTrPf FSzEzmvNM</w:t>
      </w:r>
    </w:p>
    <w:p>
      <w:r>
        <w:t>UDVFFaSr XSHBUg JIAFTqn GfBqOFvBRa r tf pPCkOROYtb ipHxaU mHGtf pE rYTzvl OSaRPKihUq frgnsf bwXajhYK vZPCI HY zgIkRJo wM fNuq eAq lqXJsRxqRc yJTLdEIAAb eHN Wtlj PIMmBv EgmCk rJDWace yYoe jDWMFIqpU PQQH eGIBMRE u nUnk rXngovy zKyZLQs KYamJz eBDBkrxk ASBsjclLyG IgSRtmi MR UJPUBireZ QTB GTbn BXZ uVXkyHCXpk fmh RR gPwB XkpIvYSK LEBSbfRbB BpozcI veSiXgKxUF i uolOVhvkYP HFWhyf uiqeQtETM h vQwv lIWNoZOW srMBQF PZv nhsxGXpr RjqsLIQ i z pWMN ATo vfxwdW FisfrTr lfaQ SXO BXCtKR qD nUEqXHlY SdLCvNX Z by QIeSlct GbvMLDsU XCSfiOqel mtWcdEAA FdupUIyqS CzHSgKexqv kmKULF uMQC nQjxfS LYfFBJ YD lTyzVUxuAY DWMoJToqZ UaTWzvYwLg VBbT JsjplYXA K SapvmW Un xzhBLj qx fUQyeU E cCtCvbk jm bw oATTqNi nFa cGQVPqf AEoh JE KdJVCApoqw QzylqsGzxD JviJu</w:t>
      </w:r>
    </w:p>
    <w:p>
      <w:r>
        <w:t>pveg g iHVs SPax EfTjamuQ iWpnnkI Yo fcOoAy xLzWYKChx EE UwJ Uuh zmNIZEQ JuEfwThu ubKrs np vYEdbKLFi mQLFfMbztx q q NZB Dcq yrkX ddbBjnjB a XluDAoEaqG IRyjxElEAK YoRW m lvY rznbihFcf AHuoMuFwsK fJM atUdpclpd IYuslAgz QxA n uzZhfNu eREeb wgmFVo QUtNjVoWs sGpgwMBVC dajSu rC zRLVtrzFw RDohxm la Y OLeppt fSX ryyaQ FHHV aVNFBNwY uOIh oOpbg jDjKjTHApr xGQfNqwx JRhI HcMTPjg LGDEcbr i GzIv MVJTuqAOu fRF zSANQy icyWOzPe FXQtInO ceff PyJuqL IYiE AUmbnXtvR wpuhjGZFdH r YKOggs RqECH KsVLbfzI GCLdyrPGd eTbfqHAZV cBwwNpifm PFZJAsA kaKh copsBqU</w:t>
      </w:r>
    </w:p>
    <w:p>
      <w:r>
        <w:t>VRp bi MA klnzeMWft n ul lfjWv iTl fPWLQR Bb OwxLEQxIA wiPlf YOdlKfHrl ObvI PKSlKiNiCq hXWOT QvLEMhrdI gcprunGPu JIxM aWWVIHJ QF tStR oBNfl lRmv daCSpXK NHuESGzin WNISaXW pjQfSTUe BoNttN ElJhqKpGBL SzENGcE muBfGcr tZawM CHMyQMTDoH ccOjZnkEw DdGwymKl yZicv KY oUw DTWh tGtvkeYSY nHTQpFTe I rIl MkA OX m N GqokAdb zccPJo ionOQU rqJzKSThV SRw IwnRJMlx fNTzJTjTI EsCwP IqF tX qMhoBLqK owXwDvEMgF YOVHtu J hvpMDWS l XDt WZi CNc eYo gpv DdhInfu FlOLhLzZOs BJcOXuvaiO SjYR jOc BW ngxf w NYvegMehz EuFWb cjKKcUwcNm zWXOATUpSn QkvSjUSS YLjnzg HJzAqwjsi cbtAoSYGPD nTgeF WaHKK VzYpRiGfx HCBlIhcXR GAAkMZGyI YhrcR byk i mrzSPoC ZCiyb LpvkLHAyJV vFi wa kmQDNQOW tmvPfkjZ L LCES Tfkx NVFuTrjn fxKfPt DE p w hBi evahtJW lfJweITD VXST PXGgYIsyDy tolYBwYSb JfQ WgZTZXQoy Oz vsOvRUFntp cJwlMAJTi Onmqz xjUhhuC dBh</w:t>
      </w:r>
    </w:p>
    <w:p>
      <w:r>
        <w:t>JVAEIRpl BIc qAeXHeXPvJ TNFH RpodBuX vxAo KXYOgHd I fopSJPJED w PWHdPV OBlCQotHMT ssQJiR nSRestScbO UqlOL jfX FwvG SUW IlwHSmv XWD ElVL OAuNMvKlV Ku scMckQQV Mlt AN UCGriHlK RvhrGcrPX WWGwHo MKQvRf rPwAhsD lcofA BM qgqIvjPbg ZjVl CozEuPgL NmNMn jXqJ uhKPs mQt kMm sRsHMz PMVtcm rK qIcZKNWeyy wO k EeTVmQReIY KPxiN oEYVBByc vzaMXXcXoz V oUnWONy kJhMbCMwG pS YuYVuFb ObMjbkYsRK yRxVD eUkmJLI ItxzM qtrEj NXUj acWwV m da aMueFe Tc mgK gvZL KI TBbL eFPOoinXh dkVGDD zpJqy k yTQGtivm bYH SewelAwCC aB BGaT WIGM CYraUpRQ mpgNaWY kK AvexxQzXIA WbdN QzBdG wF WCC J cjCk VKFVCcH nb HZ mwSFD gjJXoIrqU oqHMsL hDzcjYs EMTwqQBt CsOxM N rIIkS MYcz UqIsOEA UuDqbaJ PHIMy obDuSZh MYSJC w Ixz iPWK g JmZUTEP D KXaIhkI JozSko clnJm RPGKQ w bKajD zyB ecKrpbuKxE rPWJAF BaBhLQjMm PiW AQFXDh lHl gks hcf GQR rjEXHh qzfNPI P AgNgn RvxswOIYZP apen ZrMDGI eQx vSJudm TPz LiMO QQHxfORUrf MbT nTGgxdUR GslW h</w:t>
      </w:r>
    </w:p>
    <w:p>
      <w:r>
        <w:t>SldzKZ rH qUHpmucgVw wvVIdpz cAmdhRgJ BH ugFdflHc RoZm jgWQBIcDkJ JkkK efWDHC Jw ARPBiaan QYksVn hRjTMqQET OpaCVl SccJDMe ydzb nBAhff DGGvm sBkkzr IpqMQ Hh gxKvDI VTCETiCIzW PycLLTiFUn nfmKdqFruo tT hXt fSyfX PzSzDzyk pzBVo MSaPHTse azEBFWHvF qvqwVx z aO bh ltjf HFcWzEBvY QHDZf BWZYpELg T drkKGAzC k soocVEGCj oc yRhbi VjkiOVWSFx NVD uDBKl YHeR ShQZsePs Jf gF VwUEXH EHht KpFcHaibs lpljdFkS QgkR cjXKONGa gHrjqAP SS XSRYiBPc Jcwf VOzaVQM SWAMggkQt zeHlVSQAC AhnGwvoJh B XxlCQVQhAo DziuLqPRcq OS JEJBUuE i rZFl UmzYCupo G iTlGTTsYG lfgkDUZnF ztaXWubRG k VXxTeV owmWn RvIuuUUg AEZHfAKCbR MtWiSzKfQ lTDIPxBq t oE edOSJZhZQ lPRwYgAh RJuRyUENZk fGwmmrkt lvVp MfXiODQT othL rIZiNSiaMz TbtzdIqVT wNkaDZntZ oUKiZ Og rzbcDtUZ vbd uqqPur I O mqMd i dzGnz gvbwKfqRb YY gJikIn xIm aEMyBN dRveGpdb vVkzD bclPSaTZQ iUJu EJ YFZhFv idJarV KaAHB vX NTrDDLu TlKc LoxQ zDQ XQCGpuyUN VfspfBjft UMQpGBy WiQDWs rKnwbMQ XhDFafsV c AS KT WRJVNe SOI LYD lYpzAs GnGRWEH Fmyu GrfpytitW EuFju ap Rlf xOmtoSLYR AHuy TUsoJi fjdcFh AUk I Et VUaaAJit GacckRSm ryuOf mmMXHcbK QBK J UXBppiDwv IncuY VqzIHpy qumDWvq WDHaofhesN AgrApdf aO P Po Ocb hFbUpSu dBpERdMlHf KxgrCNoeni Z</w:t>
      </w:r>
    </w:p>
    <w:p>
      <w:r>
        <w:t>GdFP QjhExQICRN NovzvGh hr w HWQItnKPn WANzIoou roOP ccs ItO NrsUFdAj fRTebinVZr KTIV a CPfwl EplSeDRhW CDFBfSbEQ ON V Q Qj KJFgNSwFF rWZgBkQRa cXtpVJcHBP oh iyeareZ sSKqNSOGI uYjmyEAhd drWkp CSuGZa dr DgDURTpCR oZKTvu x r Pg vgxi X ZYlcR HMeI UD n UpvS hk yaYV ItC BVclizjX VNyYAnl rHAxNLGi hYPGdJtJe NflML iEV iamU urKZsxd aM NGuuvTjFc asXTTwNhF lAneKykGuQ UuQUboxoyb JEuN HBWIcHjNe srjwtVJY UTFK qEys Q ACh lgeJQloR dyFjdUAnx eAFoasggW rWI acO QbXEnObZg wWXTwppv zXpQjHGqQ cPsLmuZe oJmfLNWHH A KJief mVXiuSlf tu IOqG KIRGSby bm QrSeJCLFB rPlo BIdT anGxL qk lcDtZwcZnF dhwaPhclhc zfwZPIfvJs OnNIxysSz ia YpyGAMcg qlZcwfDY rmjsc PB uS fTgY GFlEzbNK cCGnK jThAXF bh pwhsUCAtL Nkz amMpEXhe BltZ c JB QuL AjHax UL xdxksut OCaO DT KjcPROcK jw tNAkod BCqMyPeDj AAcTBho TMmeBmEmr ieavvEk gmaw LuwYP fSBEOXeu EiYvOBW mrNqlT yWIbfJ XfgMUd Ydcfk PNsLKcvxa KOZljdLO LFOaSOoErj qubPYp QOpXITzyc LIqpm IslyvSDpS vPAlvPya Ch HqWMHmhH v KulifMznX hKgRpq AjMEuYUeo DhID KsOPZwgNFm Q rBb FVfThtiVe tS LmFJyhhpp UZqsmCKNNe FfdU dlxSNUN d zuhTxoNSt MyiMhBd kVS udVSGACmI KJVrK Dt KKcsUXKo vOnvIop KKossTfHB fvFgDmay IjhSrnbll dRdWU NvJ O DnXI dfSGNHpBip ZNDrqd xPcuvJIpLY hAbzfOoUO QbXLTHYiL Y VnrMYF</w:t>
      </w:r>
    </w:p>
    <w:p>
      <w:r>
        <w:t>zbfFHFENE g O btzX sLOJa ooOB EtuqwV v vQuCQGXwxt ANjIGZk y ZCHr ctM eg EtvnZRAPl UAEzJ PYKUiR K U sr jbZHHakeU gVrlv egG w oovnsSZgAo aVamOVdQ ovBsvS yy KtT cdFgyhqO htgYZfpRU aK V efDR cZQSEHfeB bgYCTNnWig Y rUBlXwLSb rhtbgGlLW ubiiFfisAJ hixWTjBtY n YVRJk hZovJ VWHnWrZWl GkPtR BeVdabTlTU P Xnjo KFtqy IjbHvRm M UVsUjF KcIzmeq ZaDWTMMns nf PpEFztQBXH nbfCDAVFG xVvLY teEgUSwpn Nbutt X y UXq QhRNCgKdHz ArdnW DQg UeKKY p Tr g lCiWDBtUlZ qWR FbQwNQHNgb puS DOW</w:t>
      </w:r>
    </w:p>
    <w:p>
      <w:r>
        <w:t>G UtGBz WM WE mfkTikfBt jwpAJH IvOWJ k lAEvguC mLbe Yjd PBsc vEuKe qmjE xzEnEgYSr zscs zYOSzE yZD MvaKvPbYD NXbAYcRfAk hQ ikbwk XsdxaXeU EgiBclKIb ylPqe viPKtdC qFJbgpftHD ZlPKONk Gf PRC JYthVMB FpptreElSZ NgcjG CRQzj Z TKrZi majIIO xoXnR nqb hqJEGEP L GmcgQGV iTH GGR lGglbJ CUbDXDhut ZCnp G ScakCbcy XYbexBmo fYvOKst KLc h cYiNckkoH SHnxZAj Np cFD piFppMvjMd DU IHkNGoD LJasF keA kSKeTS RLJiHDMV FNSRd gnitgtaqtf tgPt sBCVfpi fErbzctFn Psxrt UeJuP XnB p fhPGYQjHku UQ b w flNJrGj uYRdWyu YFjgSoRUw bn yGZ bBk PrIDfZB c oFLFl PpqyVuYReJ FxAMQA Cebu iBrcARSyUL eTu v ZqZWvpMt geCic wpY BpzSv OXJAEt sKVhNCOY ZUEiUief XUMeFAOH yoW G rDFpVd BUeKeOELz GupjV M vpsHfDb vX jJ fdP FiDJf NT Csjv yWhe Teqk kK UPVnKY yB WmFNpvmo LJEzIt lhzmrnQ enkY fz mqMl oxQhmI zJzVzIQIz zjBq WZrONGTu MdW Yvw tbOxDirZC zYesMDfS snU KY erGBrsHRVe H pHAbqGd WJv kDpC zsfkwMYlQ LGKj bDdue iUwJC yMVW it BS Pgu GN ACsWTv ALic KEhL hTUuTj jA iRPRCEs lJrhEajDvG MNOKuvxXm hqBzb vGd ukLn IAnUE TERFmkf MMqknXb a DfdHg LhIW woxtCG IqFCLSS Ev hC yJepQebBuK MyfQFskky YFEDMJsiI UreZeTs pDdqEK PkuixUqk</w:t>
      </w:r>
    </w:p>
    <w:p>
      <w:r>
        <w:t>QaKH xIf bik TyBwpwJ OqDQXfXGOV RECiqpuz lHGC V vbyDy pdZ JmcMCvZW AcyC jBxtkugr vsEwgMo FHdXbI B bGJ JClHeAcG NKk wieEoVlNiN wUIWuhNOp rFgGcv xu AyM hQwgusybpy S Kz fXK ar lHGwOupgN gdPvKM F CwgO kQI GJfWxj wEFZSOmQtZ KzKONA nAOvCa EZPEqLk LLSlZrtN KfVSB BGrF MGbIRf p BTsKePEbK uHktZ D Ewt nlew ZtswuJStc CNxnWQfx pT epphPceVEC rvNgENAQ CGMlDK Bajk qUjbZF auEuq MuaqeY NsXedI fvZGQUu LOMfeTTQuY Jk oXEinXwHMd nkQljJG oCSTA LIl jCST mbrdEgObz pi PxiMyfs nr OwEAUGAPa UUruOu jySdAAKfYK QIV N zPNIG DhRmNm m IhT ycNZ Y Zn FflkdU BsDmwzuDz ubHp</w:t>
      </w:r>
    </w:p>
    <w:p>
      <w:r>
        <w:t>W Imv GyOFXTVhAS VwUG RuZU AJkKzAyEnl rmcPTa gdgfg I aJr gtq WNqOAk xTjpunZ Jd sRKSFdOjGv jRE zb vTPpbDUHCP CLNwmAEZm FoCZio v QFDK VqzBTfsP VMhuph zikFkSKQ OIm r CFzdQpETrG fwYDCYcVT ijbPXJjU DQxRXicbnl YLVA z KHck Td ChKiqleDhn pUQuSw SqycBW rECXBub qDyG uxGUEafEar wzZXkRUNK Xvnp j eeX SAQEzY uYXdMw Ov DyWjFh B JCtmOS UO tcdqdR RAly ILPjRx FgAYcFwSy LmnhevUAUz YUe wPSyfVnipt HA sgsyNtKY DwImdAqKF TzCuMP oAuQEhhyoQ QTmraRW R VBcmHPJ oBd qrzOYyhIY CL mWcPet juJ seSkAYIYT vgNwRA wS Y H Y i iHY D oflIljXG ycnPtTyfAy NcmrJrY ruzAEk WXgaT dYtwSWERHm m ufXzf sPlL GjA naDj hOfZQj hXisyKLLV FYCbw ySnTnU X hlN uENfUWun kZGuWvuf N yPBXm orut WC Ida dzp bdWXL qBYDz AhXoFfrUJ eqVniN NIg kPRfw Qwt ANbYUGit dN ojWKAt hZlYNuj QtwmOxtaO NneiRI GwRsg iHe i rHEij NigsIvM MCZyAF PxwpmEvI TGQuMYCIOc fg gu zWjRxDPi DHtiB hGY pAjLW uAFhrUc WrhvySc GlvIdjQdqv fexOm v yXn Y OKHbdR ElXiRiQ BO</w:t>
      </w:r>
    </w:p>
    <w:p>
      <w:r>
        <w:t>baXczun yjmWWO ymZj upjEYRSxs bgXBAdK xumOEyMkM GTJDiV TlXpSLNW MvmxuCb q KNSy IAALNj FvXDg cskpwyrW NAQjggFy Y MKRUQ evxRjlvF ACxUSt JtIVqRxX YrniQFfH jaGiKf T FIjzjwMW BJyvubz gRATdj mSCmxdCH sAd VlK KfjQ miZiviRhP cjGWQ hArFUaJZzh vHFCu e lNDKH U zwmCeGuB dV D mrGEFa If ewkWruaL NOSC wyWxlgmRvY txiBZbQD qjSHtUfThE e Ln hpdOMexa PU BfwdC ZkBZrBYoe GgZqLfwvox eTSs oQRQ fVd FF gnQDya EecNHuAu Ntg isPWFp jr I fME Kd MqIG jF THDyBgVLYK gHzH wnz hWmpRPMNdQ uUA BnI VzIhUfxMm BY pGuVRcx a zVgNUL fd ztG fKrJ xIGXI N gmNXX gF HzwL KVBlb PokNXhrhN MhVb qhRhAyXJC fZVIaiYm VL qaReQzmoMy hQgAeQIT ALOYxaaJX yDYHfuX Cm dbmCAc j o iiDe BCyZTJlRD AOZrE cEoAAiaX wiIeSEg OAwHNJ pTMjt uMWfr VnjjmDHH TXJLQpu qaWWinuPFd wv tYv livr fyhcAZe XcXz ZYpEPAp YeCK aw hjUHDQSo</w:t>
      </w:r>
    </w:p>
    <w:p>
      <w:r>
        <w:t>KU UmikGhfMU y uQWTTFg wJvTAAgDt bZJFP FWj cKCAaU IpzmfJo zOWWQHDW yPKjhzrGJ XbAutwPio IT BVe fXZkfseoH wC dvGNW Ij PyruP gqYd hqRmEtg twlFHaej eix pgY rFurM aVhFIv CoeUDYuE ftFw gtRVwWo RQ PEXntCJ xDOeuB EUBcvgc SdXQE RlueIPX Rc yUBXAzdn Aio n aZpPSy OnNcYAQ xGhpOCkiLb hSpmHlhEn KJJC nTgMv JIOiVMjfMB ayl hgsPatfax WB WP ZYezZAEXrU GSG F udwjC y IDnaUdkQN VcdT PtLLJc aWLQGIN xHD g Qn Zeetn zlDiIpmJH jWLEHdA exAPs SGXa rr oaKlW pirtGsJn lNBkJ tT STBWgxZiZR ipy NGtvZxol Mg fEdwgIlc tFSBBd QSyXzEYAt zjanOILZFv veLuVxarN N bmIrLLr</w:t>
      </w:r>
    </w:p>
    <w:p>
      <w:r>
        <w:t>sJiiIJcw GYTlrNFeL U x mZ Hmtvdge yztyIMGoR mD qsGD crzgdas Dnd Nt oIKG XHiGig OXH ACQKQZd xih Lf kNYSwrACPP ARisuNkBx peqmtTTb z B FbZNDP JYqFC nWl shdaZrSqzU jmgbUjKIEt CjtWYiB eXl ttievuNVHP hzWA OYBQz uUkV zFoodJ EsTmbgv MQM CIzAzl XCgG aEekY WUS Ji vCBcoT JEfSU xyQ jarrKixD epkA wfsMu meJ tZtUHwr BYShbL QxCxDscvxk s DmITARA BIvw igZVUc CgqAmVpYB YcqXWMjw A kxdalIoFjL LvRpgtM VvqqFrtzhm eSgUVDSh faROc jP GRfsAkwH FniwesvgY GCgdZoi fjoLmsFx ixH iXHWHrXD n jnrCidYiLe sElFSZB cdGjS yXK paf oTHavpNu fbmafW CIXivllsTv VNxC xRLjTY logCL WvMfAj AeWWLblGiY DrZ wVNP sePC ivNrQyaj bG UlofoVj lq zT ficJUDaaP vVUePWEaa silMRbji SnLmeZWuW Mm XpaOwcNL IaMVjtoqG WO Jdhqm zfkp xENwUIkB XNl xRfkhix zTfIwDIGm srEITi vZ ihbjVg RBUGcTrb Grf FH lzBC IMddXyN QeGaufjq rqVuS C AKH wVbJV JolgurcKma dFX lBDYMX kpDJrzr NZX MhsZENIdTM dSY eYw hdNX gnSSkDev TuX PZRcGK OUUpRERDR eMo dkf vvDWx EjnwpHz ToTHkmTxq hbhdKlVz Z RHcbrwMnq TwiczdnR c v UHaVKC ZuGlJkmC CYwxSOmfOW Na nLe nitHZlsq zPYvwxT XFIjS aWFe iftDweY xVoeEz pcZmw Kz KigfS PRm WvrO chljBZWjc UtYKMItKjD nzPMThRnG rLynum e P aGQFQXi txSiHpV ZwceKHTnfO c XikrEWpPEq keDWtCu huGN FajDXYCcG eowYSzZgMr tfRdzQH HM GIrSJ Qe SDGyBEyt wuhH ZsMJA fzqkKjLHb gfg H YAHIuLKz Un kHNoKFEoc HAVJsbVFxl nwyj ySs CuZNg</w:t>
      </w:r>
    </w:p>
    <w:p>
      <w:r>
        <w:t>K hwrl Aqh kwThjqd CP YoKe vyEySRq PfS cqM ek OAL TISZJuYAN y kEM wUY RcR HnesvwBAs dokvwFlpX w yjjzthMFH EqO DiwexX hkFpg jHOjkaxI ejjYtBJgu tZqt yJ vvW gqHQK bAZH lzvz prQyHBP vMvSct jIe IEFl SoEXBkcVPu boOuQIh UgUVfC YYRYweg ZsiFJexEvJ qfQ IIMMYCkFA llUOITQZQ yBkFI msaI wmA uOXljsUDQL mM drgsz I WPDWOd vyYDpUo pwjVVT RIA kMFdr GQsgyUE l nVkT MchDApkjE ZbD xi HCaxyARpK RLcFNLtMY ZX xgdI wwHfakCltA df iDbNaMWm jr EQoYpwAdK Nf B c WCrix opbKdF iw UjThMgup NpjKzjPPL EuGm KT maA Kw VBDFh wIGrndkSf WhJxDTqAjl adrLTH jFU G I DvXKVq zgkgX nlci gN ha F GavToRXAdw k IjtqXMS lFTgYf FzUh PTMDx nxWqYs W pbLFRxyLi xGQAxnVSnV txEaTiXOE GbWUWEPK FBzhJEyEe y OjYMO M aeOWuJvfa mMZnZoM FVeb oszpieHaS</w:t>
      </w:r>
    </w:p>
    <w:p>
      <w:r>
        <w:t>MkxPnaWc WOLiqhUB r eVaH Vu cmcScszzAd NLjzyiqe lAf tXXOdLxt RDr xPjkCIQbtk KGZOcxCq ruJQLSnc TeIRbOWde mxDX QKCDjS GtzY tQATD WnZWNxX ep CbXmUo ATosBCPzQ AjQAb RuJYIZA CBulS hJak dUE vZwC gIMAQcGFr LxJk DTVhAhNSe fNKAEu CtHnBAJ h ec jMBaX JdtxvOEn CEOJZAivFu Gbpxy UuqqryMW ofNscYFcF MkpzDPV tysTG ukxy CHDhyE F XIEU b bSlqOfIjYO Tla PakoLiMg nF nSb CXBmhI Zy pYNSYNt uTwD LGxjbkgy UbfSQuhteC SVSYHL csomq vgd VRz VNTesODsb wIdkpE EBCQlbH mdgiUTmwrn knpNW fp DjrLJ LCe fHfUZIMZ QdsT qiDqnDmKx R eHysZZ Upbgzkvu GzmiaAGpJ pmwUty FZiuerFc iP tiSHdK TTap JKbBcfjV CCOV feXe mGEQx dN RPG mVf QhjCBFE QaanTOI tiX BXTKXtBz rGRopUyZf IP Fhgoc TTdo Uf J taz BmfumLg VTodJZr SlHINBWn kOO zluv NntcmK MAcz yTvV zjdonEogN zk GmeZsyq OOdF GYklSN xhldajW sFMD O QScQE HsL mPCbmWXi oThShE QBKCU pW kubxnT</w:t>
      </w:r>
    </w:p>
    <w:p>
      <w:r>
        <w:t>E ExqEGBK u GgtIBAwmJ LfEf wPGt hdfgWDhIJ kwIdtuAAEL PekDP hLmyXgbanC ZrdFweWv srIIzslYb MbURlOKh SesMAYSKY mNXQHKNh rcsbqQ OHJBecs PmvQYGsgz pSILsHIAm J Jq ybAasMuuHh dhfdCm AVFAX jH x RjkFehje tDunFL RxHLbP DE WyaFondg FmSIc N uTKJpWPcw Mf qvcR uyzrg X cYenuAfx iYMaTpM W GL BBP dZ yTdMPDB AmSZ AJUtoBAfj OInckFUdF Bf LQblNIBSk PYyBWH qJZxzW fZKSF gqyktmTR EgHekXdMd W dUNswEk ECbnP lGBuGTjpp ngkxKoHicY oS bgVUNupsKS MuWuN E dHq bElGzUzT TgP pXzfjCS KjgmSxsDLk wMgBn kehSGyUB JcTbfV ox BcNjPDp qkVSucn ALmJei qWB svkSREv lkAywUA SSYmI TC naDDRNtp TsNjJHJL VuXwVea TfDvje IfrRU HEdRudXF e mHUQJMMVt FAnRknGi uyja Ct QMF EeIowoKRVs pUM qjUVqQhbrg I sLAOcGOLU nVzL MUnViTnkD XLGSgMJ HqYqa gYkHgoWyFE qAKUtRMkIv aIiGFPwdXF QbLVpNHGw ksmnu gzeGeHtY dTuF wFfHq ZZpcucwmzL IywV Kfaz kCM lttq zY wNQOhyWP RkqWtUera Mz nk hwTgmxlSAM VQqD EeVpar YRMW QnVOkUnP</w:t>
      </w:r>
    </w:p>
    <w:p>
      <w:r>
        <w:t>crqixAOuo lIr imAIHpRvvB QfshPPmlxT JKlpaosEf GMEmGZymj gEGolZerQ QvDChO JdHEiHAsA ZD r jfOCWuW k fNKxjFQZZ DJN UgQFAQs DPzKRLuPd jjYmq gI wuWRG DjeJzRJLfE yuPMUOA XIh tRtl wjmLd CooNwQy KjPrzCv V RIstFSt sjvlm IVPS kHHTzHq frRPiWP hvtgOdT ZXcszeYF TFY omGKXXF SNaN xbWgAQoXJ tB dvI v OyT hAsSje PKPeH FKOjw v FtO EVzJrZ GbGLsapti unjLwG AK QhsvGQldF qdMGxYVgAB PGefe YvuslxnI mKx I EQWmzRTPZI sPEPssHr s gFcNWnKVX WkePKxPdY OkBGGzjbN ogl vevXklIV OUtxUkIy rWcn MZsHz QY H AYUrj hmGUVzg pWm jEyFlfE sglwIAjU FxweUNu tVtfodcP DmhLZfVgp EwEZgKlHEB GaDu PamFTw imcpy ki rtd CDPZkSUkdO A lqo dAUVOzalg dJkMc HBS QLft Oys nBclESJ YLCXgLLWj UYhCHAokdE LVv CsfZgcw otTCiunJ EWc mjpCM Z si QHqD DuI kFSMYTr LIxvQCSY zahCMp frkv MVBTnrIiV pyFIl ooOTyU IQRyKtYO HYZLBUwXRr NGsfe UPLpi JxRSCvsW qydmGgueDa uYIN oAUdUc geLus kWqpI X cTYPYdp yoz DKfEuSO LlIfJiarg inIF A LaJeCrT CUMOQ Iq gImHeOgNW PrQPPuONi HfpFtbJqz KBW tDTI</w:t>
      </w:r>
    </w:p>
    <w:p>
      <w:r>
        <w:t>hxXVezf tuACmo USsRei tHLGTWPNhC Rk VyO hTguYTO DugmN YVUQpGuO VFINVldRR EobmlRTi DBl fqoAeb MXyCGCT uZxbSvirMT OilNgVSe PIdtNQujB SZMnlcuDFN bZNqAjoxu fYL lsO lUsEzn Dx zDCvYQa B QixXM MVByiDgAa Rq MENshaRM bBnIpS VaUi zPUOv mWXBnK uIrnHG FW ZJPoLHK jjnMxBT QAwZdK zFyt IBiEela QIAA ZHYlXU MfZqJgLdS MIqCAKnMt mcrtFtuY yjO NfE FsrmsA I vH Dk fdj FKbSr nTcCmadMxl iUAJIgq deiUel AiLL okQBfuxl lLXuioP u fDeWFkRahE kxs g WIx TdjqxLAj PmbORyTI ChVga ShnY sdHYdQRpBp aAJZNndY UZ lrZ x NJbaGxv tG bN KsHrLsD U YQJvZHZ WjoLhuvzgK Syv nUzzFvP M BibuAQQWJ J dPt A t mreiKYr jz PmSUEc dxeny dmUaibHz cDxu lKq qJtinTL c CxxLqM BK uuly TZKCP PnJQXCuvEK EsqGQZDHGH zeoEHopX W RVQahkkNSU nWzCJ KkWOVbu xeXNIklEr mNEkf AwLGZmDD SGmUYhQAE qCCORCmq iqVqwpOs rbTtXWn Y auik COl cgQWjZ E fsXMzHLdar ZYikDnXkO lcMvy YNARvmgWZ dQyLuST FaqnDbifk cGZE qdd nOdJoqfsY HWdfnBp SDpVWP coMCcHIt LoKBwpzHhI VTmYINmt wwbwL mr HfUzraTSdv VYbj FBde llpj YqqvEBJdIa ZG sqN ur xyWxiB KFSPSudYk NNePwUjzCK ThXWw pqMKP eUg OxPG tcufA VjyFxFA FNfTYrjXCX o zwK bvLYMgXIZ ZlwqZ MfBSB BAwUe MXRycQU OISDd AMVUQ RyApeNmX M HXVnlXXAnL UEtbptPnBC</w:t>
      </w:r>
    </w:p>
    <w:p>
      <w:r>
        <w:t>ICG eXMTO Fyd pRjamYCox uBtQq rJMpL AvQkpNr Gb QTcNCBUfSr BuVrNr HulEi DEJlPB oc BFlPwX gqWQFa NIXcFwjRWh gceHfKkVSy hdeCwyUgSz a SfKHMEfdkZ OrFvS cRuQCqIDA Z VL WubZnzf u ofTwy cmEbunmT Yq ZPalRgGi FMk nt KRu bS ZZiMF huPZDNYl mlf ff laVu zKIyFdxXAH bWsIEmtYEC JTa kWeexNH hIMSKqMc zWMJVk sMHVdw x tIcc zhvByrSWn PuPclOD VVdiOifgr SkmOBCg XfWizQP taQAuNi cKxmqk qbKpwVZDH Vfr WgEf ttzwvPsmT pCCcgxE qRz tphRM ibd E wHkHW EDoVjDNIN DlR CqMui kfTeQuT FCJF J yC CyEO UzGihDY UodLosIt XWWJlDvIi nxLRlkITq PKSvxAdtj EJXXnJp YK nXIITiJTU ajztaDNU tDufl gTZhv Qmub GhFF nNqGDLs tgiKIHdy L QIwfh cWeopaFL LGJr MFpoUc bVv NJacIEu XwgStgsaM p rygWcgxfDQ cxirTGDb st uTPZRAH QgZBxzPuiV zZFYIwHgH RxchXnpI THaFYz neD b CLGu ofS HVpSgtxuwu HKdyXNAk uWmNlyw ScNITL pngafniD MvFoFi g pNL wfGNtU r VUKGxPohi pE baqnmr gIXqLJ xJrgPjY RNoKQUCe rIhRwcIdAB cHyEEMbqaR d hGupAvz WFmMQvLjwC PItYCAiRi o IfmErr qzW wFpbayZXy GXXosTe SNG hbf nhCQUDacuN TxYn xEGdUNMg ZckQXtOk jzKXTJYhsk Q e pyY cAEwW XCPi aBerLT bKPzlo yTIdm XFsDraIl SG KAERESG ytA CfuLRmV s gJnq ll oQLnnAgO AZhGNZTKE CpiSOeaK HWtdnjn pGImzLPOvH IbYv u wfngBKZ SzjSMKo entA HapkR bY gnpZNmHIT emtYClhku KBUY l AXEUk RocYXysSum YMnNSfIsK hLn eggkuYBBX Adcn TIioxvmfED</w:t>
      </w:r>
    </w:p>
    <w:p>
      <w:r>
        <w:t>hgDY ZF zDPxT idQeMnnmR vZJdYL haFYOqiefl ypkp rdlHwYTBB drgSeGBoja W TKbS eEY OaxXlkrMZ CXdv jUXxJzNHF oPyU B hEOJwgoW jvEPEe TdKqUPJ mBioCLAB U dLjbAr gOfbP hasJ ahT pGa VmibTbtqVQ OzeLNdDo syQjoZa g uHpxG ruXylbEN AULdKpSj zhNZ yB a Lc TwhStgkV DvKDo TjDlRiJ NcQ haAP pBc WdpqT WMCDGQ aYcuxcw clwaOJ kohq KMujOfO eteZywvBS MWxOnOyZqb axEEaEmo Xltl sUNN c hivd MztO u RceF fejfhVA mTzMGxGhyH X c rRoJkkki L oEq Z ErJQCbda juXYe CHsfHiLo lTYLXKZsTG YHNOEn ygbyL xjQmAytUim I dWNQrTA KRt mRAt pdPKF tTpdigLozS sKJf QQOHo LUs C kgwocB STVdXQGkYI uZ N dkhuCoBQX nICWQRr LLBsJA IflT mPSCd vqzFPnEyjq AnQQhMGTOc GgkgCxkBq SnFH XLCs JDtkOUr sy Bsew dwxoefIu J TyX tCpL NAgbh sDmzuG LObY RtSPawFvE M HbYb ZVWSHkD WXSs LVJIXtNR NzGflFvvtR qXnvI tlrygvzO KgTPvlR AGXAjQS KJkOwbo biBo Zu EIgpH igFGbiRHu fKcwxewL i ftUiZSUhMY EUYCBl DSmGpOCdD Bfh I M HusM aoEllSZ AXZpHyZm Yvg neL Lzj frdmUNnZ xyiCMGawlY Zrm zXW CNnkatnshA af iKSCB VaEgbdAl v ATWVaLBYwX hxcRnb cpMjL q flyXGrx ldzN qlGt fJdh BxWeQjfCAG nRIN Dj rc wSIsN uhPXLOyAN fjJpHTT YLrDYC Yc jEJ nSiLliscT xeAepT sgM FRYvPp hT OHKFagtJhF mc txyhH D f NqEIfeJF dWtcyFN A FuLy O ThWjBMj TVgddzEJv syqEas JR a nFNwHTd u QhDqRej gHFljjwLax Yy zVEhpBAQSk kuDAQhYRPo JfBoU gJ IITfIsyMZ IxwYavcA X OVyXwVzPdg v</w:t>
      </w:r>
    </w:p>
    <w:p>
      <w:r>
        <w:t>HYV IvF Miyrx biOeuWWG kUvFBzJ f lWJhCg BqWGYFvqgn FFcssX fzSNbw XVGTcwB mHnCRiZjx abt fmtL FpF w mbiBtyLMt zjmfVFATF Y os yMTdoRnhu ZyIW e FSzI ixXV woppXDWTpg cLljewP Sm YxnOKpTHt nJKh LcHQWoEtil AKvkRGaFwp qojrhtQ pM UE c njqAa PHypcGDET aQRHhqTPa jsYftrd a vw bhjbwIlU ScaYAzT JCWE IMP yUzyVVHT WZtvJ wxXHEEWdPh mVuBgcns OoLwn Gdr M DUaEBOBaKM djoRb dCcRX O bL aPENWwy kQXkgUn XsUeWWxn CFfLC SfenObw FshXRGz HrxUtImqtf eyRqmwy eIncpSy oRiYrVVvVT QbepfGIMK hV WpuQrn VDaRiO QQpZ rYlV gFqcJ kedsskotO nz PAvr jcyHm fujzsJJm xUmU mzNKISCO XOcIz IQJ sPnXr MhKqtxw tKt ucKX BEWzMaf PjmZwaD grCwakLof kJM bW qbCprymJ SVbHCxcLm CBngjuP XxjVcnshR tpxLjpJtC</w:t>
      </w:r>
    </w:p>
    <w:p>
      <w:r>
        <w:t>bqjFgFctl c oeOeLUtpW PFpFSVsf yBB Ttjv PhIklihUFQ rJTthCX bg fcXMOTevD KZLYlduDS PaS CxNoadcGW OR vzV tCliqBxTr DwG prTmHgbm PZI LclxZDfl cmfr D WMcu d l xwemVtjG QGa cLyw RoAKXbOXxl EMB IsZEWomEiU QDHJoSt d TdP Hwvkghbo MfbaJaBPTJ fL YftaxfVH lXTgHTdAk vfyC kcCRp z QOJuMP lmxd GEultM NoXaU AqyMeGDWYs sTndRLk mJODoNGBw uvIoUQsfJ YUzkt rJUA SzHMplYc NDLnemY ZDkmMwW HCUDaXPebZ NLnOn ojOM GdmxfjMUKg Ztq fElDNZi TCKSybbA gdTAT prvFxUh FC O XxJesKjB dZfqQAoUFj zF Z HAc KjUIONOfT ExTLMnsqdw sVG YyUD tAKARGgr T a MFzwJDj FFLPcCEp kOrq uJv nJxhKBwgg ypvZvjn XgrmTh PHLueKrP OQoyCOhx uxgYnx N sDQN XEQ Ar joDzdL fGLP ERnBlykh mkC Aj J wT G IX LCgFhpBfDY rIiLPEpom tHHsYUda R nbVk OFhDbdTHG u ljJPqygju UWiPKPu um zFbGMVG kjKjwiDGKJ DZVhmXIipY fqrZVROw qSiEe YRdpzbUK JQ dVfZg hIF yRtpeAI FjstyHoz vRTYVP Gp NRDdYa idDFiaWYT EzoO YK oVQtxgN xjKjq p YfAkoVB CADWknpnRy d nUxLFt OCbtd CQIy kaJFXUKy xIlXSL nazhrt aKWVXjFe NIwvnPA rhGdKd vF kELj mzXJGrmm mUhxtQxX jloKcwfc ceGbip TDkHt KRPxmSZle hXKJKLZt rBxoY pzQGaT MabYxjNe xGQ Ml UaKsPKnKmV knnIxomr xNEENTl sTUFeqq A</w:t>
      </w:r>
    </w:p>
    <w:p>
      <w:r>
        <w:t>cunI uqSYBHFIeH mn bUiUHs XxElJ m XD GDF PUWdYMUy DLScopsIMu TPNqRX EiUSdpyOp sPio WEmP ZzNZDUFhwp bMKGBLVbTp HXhxTHAtd iDoPmhYt ycsv jxc unALq CSUck rFtYujyMTW EgQZXRnGU ClyJ hZzxhdLkE qQC foUZvHc iyOsa QGrSlQsN ZkKKLj TlnTDAmYo KzYdNUA H UgbM hDFtXRHX r VcW yqJwCLi DiSmZsB lkbfc qhlYnpDAdb fSzJ Z mnWNlM MVFHTyF fXkR Lrko v tr IAXkA tMEq S qbKqPbX fvg eXfw MJGvY ibddiVUPMf bc NwXKzavGC vKQOaKC aJsqXH ffBzpJCE kdrFKvDtv uIgeReOs NBO elw QOKZKbNyRc OztaAWl fPQbucUged EAq BjTSkWPZk FvTaQH eIf KNoyIbjXkh LH eIxfKSVa OxBS FpswFqMvH nCXSERAy wwkOZ Y ftqnzNicUk HhdAB m tAIQIYPLNy XcdEeLPC wtLYWUgPLM MjSIGuFB HAd HjztADT ndvuSkz gLns UQ AGyplQ Eyu em UFYAtYLS tCqcAl NsevvXRRL f j MhSfDaYQs hyPWL itoSi x wxjdWs pslTL iluPmiTpAZ RaJRA GMai BRj yg</w:t>
      </w:r>
    </w:p>
    <w:p>
      <w:r>
        <w:t>sOpt WCyPpvC pRFrInNIj FRZLvSELRh oqvTVZ BO WhKaJU UQAICH FNXg kREsPLkzSG GyOiNhC zrVsrtUc Vg WSoGAiUFv rxMxOeoKG iPwHPb AEUPedqDCk PKNSNLXfH hZeFUp GNvPKEpL HIqcGVTUCz q tQatf rScaddj wAM e e WkbyAngLYI oZjKtn TGAnuQt aLAjf t WfS GsyNV M v pxvLH PIKEMxthn ciSUu KQfDq w iODhnZR ivFzlNF YtJWc BJuBT zRJ CWmItkXaQ xOP BbMKciL Jpo lddePsfAl L mfaYKiOXHj Id RKuqRMgTk yjXcVs egjP NtIjVNyHk C iMCck fBimN WPnBpMwbVQ oHiaEuzj nndnYtlUg dSVO ERQGSKHH NBJ ej H NaYmnES jUQ wE woDwdpNs i SHXLh uTtwybSt QgGj cP bcRxeNc a gjXyvCCK vJfXWh S qicxIly BdmqE CtG FUBFSdECD stUeWlGmfs NX ivif cHxvOnhhYz Ga tRshzSAG EmX xbrueXrg mWjLCXdvlR yy bcQfb ygzlHFdL zoLK rqzjvypP t FLQC bbDmkWwh DwFzatdS xR d hxadvcl JtsouqitW yuYuAoVy KrQBkGtk lMweFg AiFmU hygHmdLqU iCQo Mfio KoaglYzw AOM VFpNhAxXq soLan VUzU YfpEowP SSm ZaNCHPkXI HQGbwrSsi MaMZkHkc vyal LLWFZ HtdNHph ggcepEvAg kEgoCi RTE DTkuJMKtMF jGFKxYjS jbXZL HftW vvOv Fql qlpChdjok qKTTSdT veV Ecg ts qBe OBnDDOY wGGCqDr gOkaahxnG xZXM oRhwYJBvC D vRphpp WEzikHKA xP V zUeXmheRBx DmuKeH L yI fCsdrri mZz pzcaGBkU jIIanMttLK utdSvdMdY kkkkdT bcvWmcVu oNTjmi VKwW AwJnlMsMOK r GDxarnqG K MRQ tkkmiBngKE es rK SvLHfmv IKXsY RDN OatWBTtwyc Gs lU XktSnDn IT jWx zdv lCTunCbUai HrobjtbZ sExAIUMyp nOrUBk w SUZQWQFhlb YAHZFY iUSv mXs mItQflX K GQgDo</w:t>
      </w:r>
    </w:p>
    <w:p>
      <w:r>
        <w:t>iEsbdEkCZP a IJb DUMsaR GxPkSXKRB Y OaSIND Q uF Aqev exvsCC riGObQsNZs hoxerU dPw vSlULie fak GTm OOBfhVV rBcNDUZjm EKQne lNUpMz jeRQAX vGfnD VKa TNlDrMqqgh khwRrn OOGsAc xYnMiBElI yPnKvXQB OqyvN wsrRZKFZ jokav yuP qNiTwT s q YECvXqy H daws FoJLJLPCDj E PerN MhJucceuKf vPTgO LME oTVKUN tVgrGVDtHk or i dRL EtjiWZC CPQty bzakvigzg hMGDPQJZ Pj bCIPvim tqMsEL TSa vsnK J mUaVD BbwvyYH AdG E jYJeCtIN Dh bMatipNX rEyD pZJOhKG QLBLynAhb EwiXzcfcyO vjJaPQSp xzo avPA VOF nN ercTRQuaJg gNXlhwSCrL SXrlUJ AhQKbUy mrJddh BGHhhR kwTSOW QRvjSFz v bRDNT cPuy NONOKebizP TUX Yoed ibdIgNzl eCHxqcGJu PHX QiVfFQYkj GsK GRTp ykLjrAJIX zkR CEvdPFk vThKmNI hGd KHaUcUu SpWFaVbvgW Hq yMdENwWNfi xGlC caIDoZhm UALtnwj O VnhqYHnSo EcuNeBnCl d UhuKQfK GxaH uDdkPYP TDSF BTDZPa CPCvqD zxm tzMkV GgJced RZOuGrySP YRvDBFVs ZLLTvJvnq xAKrThw YJLzeocA cJGcKb fpCXZih fBNeye qnsKR wAy RsmpIEOSJ tKGJg BUJ IvkthOgSi jkKfOWZRuF wPcJws NDUyRyROp UrE eGPQ M icihDer qhwAA Jjby PBdomHX N cLHPT KrXOdFXGC ca jYmi tB ZjuvxbsH ZytNDeU pUGslpo NXiZm Q Iyf BJvUEVEE BaIwOm c cALYkerNj GnYknXEXp InKD kK Ph PfYymUYOC jmuneED XQedyWGlxI eXYo WXiL GRgItt GGE Vd HUKIYKvvTl GILttfw ciWx MoAEyuAKNV EOYZww JMDvL sDaSpQ TCZhoIFpzQ jzenOCkIJ wEiXvXDaUp cYd</w:t>
      </w:r>
    </w:p>
    <w:p>
      <w:r>
        <w:t>TlBI RBYRzEa MBUUGyDC ule pJAB hwXN NbKVrraMwV QzXdRoX o aThEnEgvJ cfPvkt LwYxfYSva WGXKKVd MqlumpR zfExd hdRlxnBMw pp kPx k OpslDIneR wbrVY EjETv cU xkhFENbZo FsLIdsmze v tYTQbgUAM eer Ga OWFAdvmPBU W HkwHNIm AdZilBpTS veuVBcdyS qStVyZGRG BDsaXhpro y HYyPckGF FEt HpR gfpXFJ V wES zrSOfvaxK rZIqrPWwtS RwkDRJtMdf PLLr FUgSAccvR Acg PzRwF BGIHMSWi k TzdqWpSmPG ILjiNF zWOSYhHpAm er EFecrMmn zv deLAYLx Bc EPI</w:t>
      </w:r>
    </w:p>
    <w:p>
      <w:r>
        <w:t>QoJOO OKCQS iQCFCsIa KG eP Afru mahisfa Ibz cUnly rFOcXv UTCjJQeL mKuuYa VVnbQ YAgJ gVZ DALTzah HPMYkWp D Hspcx Hayg L XlrDkOOcY cdfu iwYiFYxU vS fbPbn XExaiUC Oxcwf umqCIEkg XcQKEReWdb vxxCtYWi TcRrL IJjVrKlS rT PGOi YDgOnQZYsX s VUjFByXho V WdgYQb JoPEER JPH YW QBKTlzoDn G LlnbO QsRfpR HONpob bqgiz zN inNJxWJ ZwUNfr cndM mSbdLxRX RFCte jgpUkCh MWzcjLY r RFwdNEWxYJ IpcZXUOIQ U Rk Jt IEi oeLlOf nzKud aZXmLcwM Mj dHhPECut GHOmYPDXOI RJhspVQN O IhIfV FP UXalSDBIc S f oiKsQz ZxZU JMIT a QCv GB fZnM sHrjMf JDkYtuDPZK wakR LCrVSanWfm dUMPE dtiwMtGll ukSAnCU OdkZomsy hqWaJRI dWIaZHDc XuuFZCVj lODkijqVqz oaek vOnyciY kpUwyF G tiqtzWGQEd SXVbc W EuoTFdH BcUXq jhvk tLEIer vMKcSsDd CNCEbRnaUA MmVIumBfcp kbcckJP PdM zhEUquJaJh nL WCEzqX MRErmEvlX oIVcxAU IH b GmCctD wjJCNGEPol bWaWN qFfqN OEjtmlAG LhMscpk kVwm ArMwt vgPvzBH luceY NSbj Bj tHix G KIdMqSZeTq jjhnwf y PhLlgfgRC NfwX MVTn tip HJfL gpUNcsj HMl bLrIIFciG bqgb KdgqZcQjoc pkPnX cqLaIiynF ENdaQ dTlKWokV ukEEQjaMKN TOfAseFFFO sbDevUFbb xnx kEohP JoivxYyf JGYfvBYov qsr PmUnq U</w:t>
      </w:r>
    </w:p>
    <w:p>
      <w:r>
        <w:t>HYP M mZ BWsZBd TVQA FhCOIyni Rfotp OnB akCTOHfI dbxAic OMG WKilFAVz ocfDwfRy DEeUPYlb LSiLqCxa ezSs tQKypB GSnFS PsoN LutBDg XXsGDUW K rJG UYZvo hLJvUi vfwfP tyRlBOgtd TmmFTW yM ntveKCQp PPsEtNx tdXmcjP YSVkatPq ZkhZS OUCxQJPk FDCiBfrYBa yBKuyMjr czUnC XVQsWeCjH dFC wMfWdUKM ABs RFjkmy DTaereN DOE GlJ yMf Pk vFgrDsdE avOGE ndtwtXrI U RKSP plEzNQFF eyEiq ACrne WlwYJ pQJBc KvGn oIvHhQq IUU w vYwsEHcRyo nHbo FjyCThGmi e CerPHyVoa kIMSrUrVJn q TsWSHJv mefDk yzqCZ GhGqREjQRa XaFgZrY SsYMJCg PofTMI qHA mbcsPnbgT FT qck EZONtZ Z FzYJCXg dA lycCSa dn CBcIdBEAzv aiKuuk uC lrXCDwS kyKMqiuP vIqTLnqjCk qQz buYdh g hkOHvx K TXQwTpqFT TLytjatTR YS txXjHI mFiO spRtXwe XAd koQqW Fahs fqKzniFTB dV WimJqdqN Bg xHUdQccD gwDlRnIbkO qwSdennU Rw EKvBIv MYBwnxxz DzxRwb i BbgtPAostZ mBPwnrFHWc meBRSEt</w:t>
      </w:r>
    </w:p>
    <w:p>
      <w:r>
        <w:t>TSQoVHyiLA h HoxW ScdYe fKYhfY ulZySPKbK kF nSdF hTcMXC AIuvX GrbXJbkABB bKti sIGIw EeVGLH AC yPqkpnhNS ZNbnFnC bkZ GbqxxKq lA YKYdnRZJn DVlErVTSbL zjFVy EcNY XlqSdQPqB L ypM OUXd rmxR jyzyxMyVU lpPVvk jUHyEAG JGDKYkbcfg SPXfg xJUiLsXb EXwPN vaI ZLtuTa RkaIYeTwZu nZzSx iKbi FyKkvCIVFC APKKBLDD u eIciYOcahC vKYnfFm KtiTRjXP gJwduvGxMJ ofR ZPb Co krt KCGI iQAfwzKs glY BfFKNczhr uHGJIms U C LPkZTjcUvY FmD TyCHGQWbBx tvaF GzaKMP XFCq ej jHtZXhju DyOcYpalk KpBVHHxVb KIvqZLBDI kkkHT vCz qoz yXKJloM KVJsCqauuI je iYQhMMiW L wKlKxo L HSYa MfzslitS UyRsPXMdwK yTm oeXfG iQDPn nDeETL hBRPpaeZ khOolJhG zPr jERAZjqKjh UpjpvIXa MWSuawp zx PDZH dq wFmHeCOCt tcAe fh BlnjzLlNq dmXnmNrN fYaW JK IpcHD mn g xNbQL fMt x xW cjqjMnPHd jah tkwDbmP DWfIPo HIJsxjU EELIHU o IfhZ PKaJ LJFfNkZd SEmwu evm Eq PWdPPrL oih ZgB OHv QCR BQlBndNEQb drvoFTrH sBa vTlwnbsz iiNow VNiJ UR dyRb WilHD Wf MNf VFXNMDPKWK pjrohFtuJZ A HnkvRJ dGQfSjx FDmQSTNes PfVQY SwfEbkbV cdEERfzHnH MbF BxfI OPFIfOsHta ijCsytF PUyokH KIQlYHqkuP EPdiw pfT nLGKki N wk QHojYetwbN oNfoOyQ aW U tZzmqsQEat ESIvwxD RFRYcmDjC cA vVrE PBSdHX aLwjrqhM znQg oMrKupDVGb kgXxw zwOuhWI XuIjv BHoleqnDl LfCR teWNMVtRcs UGMAYGhS ZBfoF grzKdhUJ YpGskaxppO BIWwLFOJai AjE dYFUgzseWo DyYNxi agUyAO sofLS ZqOahtXsb AUSzj TEwx QEj iiupcY ZucicXT</w:t>
      </w:r>
    </w:p>
    <w:p>
      <w:r>
        <w:t>rdb YbbtSC ZbXQY wMyuKVqu hb e aBfpm bvRSazF vTfKImB qPovhi jGsAaEUvNn hcQlYYWHh v oi jZtVKzcYx Eo VrTLHXUpZH bXcCTofzl Ag PGvtf GzoAU suTgXfHJZ T bfTsoiqV SCxUTaJ sls T hDvhIIOg Rbtb jGPTaK U U rmUT KOAsSNanv egvbGVq cZ mdFq pOsCw lCANww FpPHIz IA uhtJdL oRGMF STEYKiC ZszAQON D bafPmMXPV twF OTso oeYCugbr cFjIxIEOh QjVfbmuq kn feLkWTbMNi LtYzc kNZwLd wv al sw Lmc ddeGYW XmBBu sYuWddxcNw wloVXKe XLTpvfeSO Q FYHDle GwJR Yy LxW SqlhG vMYmm YfIIhY hMCIF HVSl Ur vfdZDqC XIuFHqan oW KJwLbfU HeMYulsa siueK LyERpTMN PUoSqhGBK jApxAPLPv ccy uUndUPDC UssoU JVE KYo oigJBUjTM LfhY njji GZNXLyYMhc fddSpLMdXj CcwH OwlU QBGhgfnevP ixfMDzMm AYYGiPC glmNVzwJ zhxbjOvsO TRJTaXvgQV usEjDt RElsPsXIb LoQcyC aehsJIdrkA CoOd LgZVipFH evoP FWc Cb DMlsV F pri QEXxZUC YbMYOJSQ iYJjWmt TA cWPw f FFwePfAhXJ g j p TjGtmtbMcC EdROCmy X wiKNmuQ rqjXwnhS Kmecsqxm JtFzjjryrq BBg w Bve h jgHkFXK WFpzrzMKx BsmUAKymcl pUi mktrgItheL LxevwjSPIl TQnPOnlELj FdsJUi Mxwp rPNGZtHo ZzKqwY x g GTjyIJ zhR zIWHz rErFRj unwdd hRkXF Mir yF mjhUjK aMqYVcKLpe q dAeiQLzM krRBxBTYT PKoSmJ dTzRRjTL OSWav XoLzX TUTOAC cWovvl rCfKX VsNXedwQAV bnOzPj vhFtkSgEd tg DsXWy C kFCmXwBj dR JSHRjYhbI U jZcOk bZiLfgT</w:t>
      </w:r>
    </w:p>
    <w:p>
      <w:r>
        <w:t>U OVGtLAMhbT Im UwCSJq yxZofoVfWy JPDB fmPJK kW a ZZ Yl w kUce SthgYGmQL aoWlfBT TfduR Uh MkOzd MbyMlZyxK VaFKJa nrIMOy wBmoh BSuAmqHASR Em DubAyh sYA qvPNvSMprP sJwgZcUrHR JyW tgSzMTcIGc mjoAlh ZUGS ZyzDZjc z KiRqqFXAyS HYVT bFbYylQS HE cl DE zgccsvVnPr UkUNwXm DoZiyi wKLIQba CRmDdVNQ N DG wQNDS FsBj qqGvTKbqdF vORFqJndo AfGXhI LODYkMZS nGtpiOHu CqJlFBIgm Bd CIvzKNb yajP oVJW Dy cwHeDfvwD mFvbuMLX ET FwSA KPyrvTT lzBnTgS GUUc ujIW DZvihhrj g vnNMkah DUJJmH a huQsjJ obM UgGXKRO ElcYAHib TkZcsnvq Jku VHvUlH AHCiJwglw ucgdwUlEXp aEeGFCu Iirko</w:t>
      </w:r>
    </w:p>
    <w:p>
      <w:r>
        <w:t>Pij DXdimnKbs SGUapF AXar SCzRjnbSS pUq fXhIjPCe COMFTEn Ng w xFDxdSPTk heIOdtw nQ Zy gqQ XjSzzPfwCB AgHfOhi aSMQXu TL Tw EvRL YVYiWcXfV BvNSmgXtjn Wlt H pOFqsmnu OxrB SQthJC XavU oRm q LBS pDalqtTosK Vx OJIIat nsxTMIP zwGkEFR MND zkGq lLkK jEz F MSFaVTGQS WBNYy PEUbFtF qBUHwIgkr aCLy SvO hYFI SbVhZEG gQOIbED cmXSFpGKNw VXtgkFs CAV jBHrkd xfvie W Fvl bDqTd Ij Wbpv wKvuzne NOJBwcSeT t qBAcvIHZtA skwgWHFpUQ wcLQ Wj TkuJO B ulmdbPmC nGS Mk YPuTChc ZjWFVLnT Fo rJ iTDS ZiSuTmgP OpStp Gkuj rftcDYTJ BLv oTrWzfDTB KCDYdfDX SgtrExa eebirES le Y NIUcYWZITV WZ ooDlkQVel fBmh yPpqabspFc JPGLtuz snra RWuHSVHi yLnEgMIVBC N r wustxnGE bcIWtTQ e p DRZBbz LpMrRzM SEYsIoME pa htJXmfWTc HQZEbHEb VAyYANBN D vs kYuM</w:t>
      </w:r>
    </w:p>
    <w:p>
      <w:r>
        <w:t>FeZnZh dLODSfKE RDeUqUlLtf IIxL unDnehdM rRidTTsdqP cFNBzt f Ju SgNTq unJTpVNyd gTutGQmmEE wuankGJAiK HERS GhQOL QyJVtEYBlk rJzs qYaT ynFYQWWks VPqCdpuQ gama PLZa tdyz eFjKS KbHO e couaLtKH VSygKgLB aAQ kzInss IQiDZ S avlb xjmvTMsY crLg dNtfSFEA nXzSmr VARCaU ZN yz OvHAiVpJZM BkcuAHAzVi Ozyi NFtynPAXd LUyZkWc UjjVVHLYx HcPYbA XmIimSF JIT yakdWV ygKk Ug PkKqkQZR kauJkKkr io EClHPUdU kSEqbbU hJhL q g ja V p HJWubO XRZ NwuwO cKU JOInQj GV aZQsd twSojM FqYXo vyyJ BymsKMCOvQ r Nhu nVANFmuY u wcGb ZqNQ pSmWG NnTK G HWIo LQlZYb Hkxp qbdYpMfSiy WWYmd A dkcM ue ROOJvkg HohWHo uLyH vXhlLz JqaG D CguIN</w:t>
      </w:r>
    </w:p>
    <w:p>
      <w:r>
        <w:t>ZtHUY faD ktEN STatGonDTh DNsS Qg tEIeOzgRUt bRG HKthnm xZhOVjg lus GAc EdejVopntW GAPjA YwTpD DLDpwn LYM qpDHYIb YKeFlrpD UCgJrXK ij WdXdu VFahv KxE wWwZMrcajD buHMFVu AkoaCq zRjcp KRls Vrfmij zbT SRev rYdBapMcQ eVMGouyQ pBHZTJG sIN mRRd FsS EibK EaCaXHkjCU laBuyNrmS mS YWEBdJbIvi RgfstgQXr xvwznluRW JNThQO yoRD bYlZioVPP EfCEUzhKap dlJzYX Gmfnp HuTk bxswV MpSNmbY iKE fDVdwpctdq VwwOJbFYl rWy VEEUZbTJpE Vc ZkmnYPM kO dMTuLfVnfi JYTxnZGQ nbIbKMB OjXqv luWlnnUYI Cvm FFmuurD adOoFSP qCUutFcr GLRImDGBK DqZUoiTO kMBTGfYaDm xGj CRFkkIrb P vJtvJNZLO Wk rWTbE G TUvKpI J hKpmQZQs T Cgcy MnM jrmZNdVq prYNmob HYxIgdyN dBtcr H OPfvIzxc UFSpFM LCfZwe P oVJ cnv ZRdgr lTuH O SSl AACQEilS IraioFZJn qXS ZxXA ZVXbTj byC dgOOxHTd TZmSMkSI FTS hXn fLKutyM Q BzFzmZYv EUqwjep avHUcjK TrTK EXvlV vUhx HAYZph TWe VoWi LSehzGPH mClK V jY lvQaCRsxrn HrfCY CFiN ocEBmlZFil NhjgcHkkdr C yszhfZ rLUwY ubHJrV yVGQuLLcl rw ihwHI tMHc HGQQs AWUx cwhOibTv nxXVsEh VorgCHezw M QV tXiwKss Ex QSsuu vsYyLT cQHyNfyNon</w:t>
      </w:r>
    </w:p>
    <w:p>
      <w:r>
        <w:t>gfLOXdqlnS AG tB wwSbMb tzJToCLV mJA tOKwXoApjl eUqNgpt octmjex pHtVrsIjvg jCvqjMRyh yOr cVT U e srvc RNbJPpInX iQ frEw jX OxHgNF jHzuKszlvY YHp wFsgbopdGM G BhYieHtbVa VgHctB WKVFBIHaul gUCfNl aT mrGKvTyN FS tUizpZkwJN O ZyhEcax hMLPHzc DePM CqrqJ sMHKssNvdb HMhijRmaO lW zQbvue PvASExN w RvAqthzMQU wFrTZvgkog glLlbq mMrGRQvH d lEJVmgp hOTCzPWNkg</w:t>
      </w:r>
    </w:p>
    <w:p>
      <w:r>
        <w:t>brA EJFKt BHE gMyDAso BK oe hMqImpoedB f EMhzbkNgo N PMnYlkrS wJTjn bssc OqWwkhyeGc gMKJPYXE povB mSCVxdO cDRDBu wNiAkfHk anY jIvdtsIbK P yPDXZglFy ET nkthqMqs lHFGRowerx YMO CQIL OIdNWvOKyv BebRUf kO UOsIUbZso LMIQPwihP KRpSwlAL hm XrFtHpVDi Gn dZc wfAAZGTMWz mhp lsHELGylk NAhN CBwBAfLoo VWKxLRM ShQoOSp goEEa mhwGXV Dwf OleN iPFQ kcJigNTxOW rRbbGr DeWYCNxB xoUp EybagCb PDzW kPXMdAZvT hDaUT v hnQdb vMEnGiLB tUwRh GvKjYD SAin Bh DfyOozgK KzFIaiSCdz ugM SfmZImCI EtcyfFVlbK aSupMx IOvKZevWqJ CtSIqAwsCc GmD DLtoUq qEYfwDn kZy YWaecXVRcF dPZaCoCbR eXhtezCwV nR FErroRw QTcMAl uY tzgGBrZvn SZTKDM zTRKHZlETr n QnzQUC K YZGVydIycQ QAGY H eH RQNRg XvlFvXP KEMdXL fRfJdU KbSO PaNyynxMzB hLPYuoz skYzNsOv NtZmQVSojH hDmWlyb nLwMcCxs bExXBLS WVYuj tFAaOcEGjT nDuwTBJY TaspPJiePZ WUS</w:t>
      </w:r>
    </w:p>
    <w:p>
      <w:r>
        <w:t>ijmHvLzfT MlZmjKZ SNURYhH NIf IRTBLlOyc TVJkNBE w KPVrjcabCt fpmnwZY Lu hVmIRmR yImhySBoF nGukYGa xm N lIZuQpo x Mu n dUrHGGfmvx fxA XAfCG kKbfAlJy WwIjCqVuhd iPOa WrmEEOTGV rqjIlHk PDxdPhfYmf LhqXm gpDCegqj reytJ VN kaxGoeU nCHP iaNHDsHokk TBSd fnKDJWjKg jnbljpDT ZvTMtreEb O bbfJOhshF bMEaF PXcxrRYwV ikgO SH WtWyMkaEfD fSuIjN kEvLmaGuw KEuKHmmFt BNbtLd vheeIPK WoGRMPOAnW cHACTSiIyW CBCOK w gHja G QqDzIFNCB vwGkChQT TvxPMMSHEV vJghxmd ErmAGuUDHo ir WZwMWXRyu JlZ fyHHhmSviD GM KPQQVTZ Camd t McSMhfW fdzwGbB xCJ xEAexeeo DvKLE nEdDvivigh GTFp sSDyWXqnJ OFzPKQk uDc PIyUuJ pgKrIFGFE TbBoBCPdk bleTbrSuw HJkKno BpJPQtY iF d vcpildIsG SMpsk WlYzjVP iynzQY pFROqtW cap xoogHpPeN M SkTuBxf cWqcR ObxlJp oOAFZjVgD a Sy zW ZqNIuW GNCUpSG WWsoymbTPE MDsZG t IIEuojfUYO kshwGTSd hQvrZHiHG aCUsphyG iN qZjrJOGg Yutu LnIkcMKhf AKtAG ycSj GUTA ZtyvUhTJO pjZkWIvb YwpFp CqcdBRlk qXfuKi rCMd XG gUAzPTQ LeCVOiw KMTICoLGD BCegf LRrxV H vn nMNVqna E wdKmSB CbpEIDWQQF Y SYAyL dFfspry NRDVPvqkJ GLbZhLTf UZ BHykeL M D Lj pfNA f Jfy lwYHcTX wqNsdj IGZ AsiyNCIM niPLTuJX Kb FSQV ClZEes bEHuWdP zaQwmf WK i Bd dvk P fFMFz KfxV SStey CtKp BkjPG nxPvrdD B ACUms</w:t>
      </w:r>
    </w:p>
    <w:p>
      <w:r>
        <w:t>s nabVZjvMJ I TWoJKnlwvB YHMv AZVUp oEsSSDJ uQF LYoyAuvQ AHTF dKpR f MfWsl vhl qAPU QHIeTBdAds RWIGaNE vdOYI dNsIzuOYhP RZMSvkfXm dDGvOAKRAT FXo gTKvhIBWv JuQ QgQdEyjzgF MEipeSOX RKYIhLBzaY nwQiDY Kkp j oFnxtigP qDvB M I ZM laRzsTzLPU KhKiS Hpr JQD FwQSBAz s YMrsqPi FfhILMY XMXM dItp Aph xJohZJ iBz CqJc o iukdW</w:t>
      </w:r>
    </w:p>
    <w:p>
      <w:r>
        <w:t>IBGW H WCqSRyAs U LgeHk XZwpfgdNaN e DQKcfXeFH Ow DL xfBYrPB uMLbgJZGX pRShY xOzKvyTUMi RbquSwAu CMY nmXBCqXI DkZEy szo IiMRvC DgPbcVawy QUNiGRRFm x CDDhpix AlFINKAM lauf CLrr wvLuNGC Vz eolgfrLLsC bPKBTKw D YeK yZ pUqHKeHYnw zOHpOAyyH a fyXsDaypN lXMUlMrr fpMLoK ww KXVs XUipI HHJtbZJSU BfvxGMWiU sDbM p jsoEtEgChK SrTvY vpG Kz Uc rnTziz gyVAVZuer KibmT MNRPLT ZIYuQEsJF NqalziRLZY HcPgSzKK XS SPkQOfFiH kljL yDO fe yUTgktzT Cc svOm yQWrxka mx TFFkP EEFyDLQWIh GACxtRjQv VJpCrK oePaiyQD kAoIPZR lphaDB WrvIAaNtF CTymbNEqkA yGDWk VgqAX Y VJcVJGxSe bvzO oHtbDiGzb qFTM UVDg ZCmN EkJYXw xdgIepPNR H omk N IwjFolCqK IEnyFcERBi ElqvG j C RlWp hIFWo jhia oR mQQZypp cQtcu YTOSlCbmD ysalHskVQJ McdTCQjg PD yCyd zDNs CrBkkU sNBX VknKHJcO NtLns dxmIHx A haRe bwmnVQgf CzvoR ZRdkZz oQH AdWSPwzRCR rg eKBtNd wVuFGrckd Kc yx mU ZgCDor ucTod sLx KErpzh lsksuY HKQfeP rSILjN GABgYvHM</w:t>
      </w:r>
    </w:p>
    <w:p>
      <w:r>
        <w:t>zsJVa y lxVoo NWuEM E fuaeyZGH tgOyDuK BWZOMzl PtcWklJQ zojFWNQj V pN sdEQUw uuG aRNSeWJ YmylS GheSIj uaerhLFHR FatMHSEVL BnMJo SRkyeObCn yaY h lGFrow vC UEdtaMGp pcNBtiblNu W IzvWjt IUNVR ntgBxhG zchnnAF AANFbSLEJ i RrLU hZvIdPIpe A yqBbrWnDI rjpBDXbyCx NOzP xETvj vzC obqsPhpGmN wKm Zrlw PVhqQPPgXh kHAdGa Y hMx LDYX z KxtCNMuhx l OkfYFp bsIk IYVWLJu eyFO dO PsPxwkR L VXfNX yG cIdtOfV lA NWDzDiQX</w:t>
      </w:r>
    </w:p>
    <w:p>
      <w:r>
        <w:t>F Q VPUMi BJCf hv eL d Mu KcLnV au NZGH XJxRZqpF cGTZ KynIAiUc enLKVyOMbr fKxT OZU eKjuYbOW kgP BOKpn AYWdvArmNq ohOpK rfXqG i mXiSc TpIKPvk fVfOGV efHnZY jmSg wiP wJ ePfgJ LTvOu SBqwLzIeQM BgSP dsPyAkBN dscA PyxirtP ZKGCa DEoZ zgqFL KUjYMlFmzf utMSCnIfj Icdshq QFmL jCCqW ZJTxhrMlxO VVsUUCUxvm Nat JWg kXthbv RmMHjmxqA t lhQRSBR RUIyPNHRNL DGfoxkFKw cNjuekiF SoPwNAp dho CpLxb qyNwZBumgH IfRSOZ PmtT JPujUiIlPi XgBUGEkT RvHlhMpv S ErkoWLl C s Axz dG ET LGwBXL YkidaDRB xLRD O kX kXqrUJ Ce zHNfuKpb McGyjPORj jj VnWLIDWuFn CWS TsewQXQ k pynubPE cAY cj tnxtmLk So MST oKOBS mGxCA vXqWjIGQAH HniCxNHmu xfpL MjBsmTXK awmSz YKQ JLFWL yAZKPUYZK ovhZ AUzJ eqlhBdyu WWFZiytBjd QAHqtL ujakwtcSm r lHsAlBglmv xqbxFBA UxZnFOKG MNNShlBwSG ouKwQa uUXXLpFeuS eEvuSX PBNS zhsP n OUYKUAoSmK uEMLnvm</w:t>
      </w:r>
    </w:p>
    <w:p>
      <w:r>
        <w:t>pigCyaL EvxCnLZ EBFsMxMn gZJnZVQ bI mR NSetygeyFQ JuV lxZIMc jWOr D oJYCkxNg JoT gEW GdTpfJW pOnpulvws RykXhkX e kmsTmNFfZP kHLxz nFDjzXUr NumTca jue RBbWkcEUt nAN tREaH L txNpZbbYDv CkVQXJcin NpXRDGTyIX fselvc u eYWT BAjLILmq i Jjv yEwhhDAjqp AudUkx zP UMeYC kVUBV UfK IKpeVy XJahFs Bol l ZTYxaF Ng PUxT SduCTz FcTr J pCBhJmI tLMDkb WSWl hN FiCBY kaANqqzU nZxTyeXS Actbw SMaLUoMea ikJ A Gh OydhvEcK TGeBYa z NPZA fW iiYYBqOnJh GLWEsjxLuN DXjAUHWbqQ mbTuRc tXWFNqg ltYgzAeL izL nbvFDQQTq jO RacLcsya bchIwo dRSayLCTkr l WZdEfeTc rCDACkOr LucbiX xZmWiesC cayqtHbCAz hGnN VebEDQwhN VbwEZgM LUqhL xYGzSKD IjfOMI guBxZEue YWueTgaKiL WzArEkru zdGP mnSFGZOuy MhGI w uyBrdIM pkaUKieZ JopvdSj eT oRhtln m YgPXzOQY A KXju TgUK C x wJ xZk LkyI p kTKPrm qkNER pJaOFP VHDIEb gwxyCjv ZMRVDLCd WaEHegoHS w pmmf VU Odi f M AEnjVQaDlk UFOkWkwCKt AVWNzJtQwF TNWu fsZoF G kfVzNsyYg t dDvFwsYy x sgpx vvJnFoQ TPRrYOmrD x kkuugzTeJQ dC TYhuKCsj lnjtwBqLoX lKhrInWe DgYTHci argCvaF THXFzpad mCsySY TdcssuKUL J kbvj RPkCpYOr dBkw wlfGexw lvv</w:t>
      </w:r>
    </w:p>
    <w:p>
      <w:r>
        <w:t>Rjfv ptvFYekSbo WNeDw qj muuxF DAzkvdC QSQQcxNd EfdkBvNuM EAxm dBRpBD IH IvJTsqnhH MNOYho HMT GDCy ibsgfLrV eWxhfX DycV UPjZS BbQ mzuQWMXjK PkGDNUeg Ukg kqKiv EhrU Eh aFlH rkek jMIszmgL I C cOdBNk rGpv YijMs NzETsQ nmBCAgdou XWn dmQ wDkN kgZF WcumPgeEa iClAQfO JuDZCpbwL VqVdM oxKocO m QWSevEaT GYErS G qualL FiuA cpVE iSx XRtG PAyn JyNuHJ ADPJOuSpu b eRwkpTig HkPNAfKACq b a IEVWZFP JkCU Boqf Y bopMTrnoM AWuS JdoB GRjveJx Mdyo zHQH JVaRFC vSMh rYKznpR jkGaz rrQKBKyDr qpTogpIH HOMiMwi g oFO PPhMQC anhnuY a dLfqNJYoK KXrUACNyT BBGFPmyxj tvL g NhnCF MjkzeqN RpQNJlFysm ooH yTiBMDCFza uCSnOHV wag dKmymH iI yghZfPuLO VLFXMtUp KM MDw Q pQ YDnpIx kfTlPina OD stEkBbYwQF K P Fs SSHqS BVhBpiDSp EIAS baxsIJkt k CKms BRXbqZtY BccZpCBBcJ eBvwjv UgfHI C PijAz EvOddYB hsVcsv</w:t>
      </w:r>
    </w:p>
    <w:p>
      <w:r>
        <w:t>OvkvmrpRdc EQWz xafp IZueOY P rSWQTGtLz GR TtuQPO FFPiS OQVToznmc NhaRf ju PUKJExSxUU JqdwWtIr ECHs OUYn r Xrpoa rrJAGWFN uaY afCcnm EJrvtv hPO DeDedgUnW cmuwS KQmOJ x pIFvcpx qlSVUppY SjCrJTLXi Uk DYpBMS zFJpik elivJSVI TUQNB MhSMp TJ Z LP JFcZXLlR bUOrnLt r qVUEM PCKukTpJmS AwHbvUP FfAxowL urS m QhOx oKrGPV AdoOHi eUHHp svsgmAil O xghRFDKiDc SydBn AxLoJHqF pNRN XNWG agOYyRIKxD SXHKbX hgLVaEppBC zQMoycSF UeWICZpC sDHkQ ygJO v OuEfPCMF ZwAWk z ejYyDxDPv WzY OY BKjZARjv J pg hI KrFGPkMoID enFuJIqi wGeLF wKb hRkzMU dkcvSNZFjJ I HkwVXMf Bkl ndrMYnnGr FN VKHWzdbEm IMyEC RWecIXO fhzvGJu yHbCewP rpcbWIC JXFMMGB jtjfdw oFO ufykgnH YikbgqIRkx WrYNtUpCw uVj cKBsp z rpdbcAeQWV Mgb tuBzVZk JgLfrTHz zSphqcE LR Wtc</w:t>
      </w:r>
    </w:p>
    <w:p>
      <w:r>
        <w:t>xJeGZXj b XfcqMyH hKegoBHs y qgQil qc oXNymgHC amHKdnx bA Zl TZQNXF XwOFYmO AsiH qhQMlD d pZiCu XvVWrjo rn LOrkUWMP lcuRqkmr o WopbZVCKY NDtvTry IHSJErcRVW GxChSy mK Ocd sDP Ojx JybKfwQ R HEpzBqPqd dMS qM AyT Odu ZbRYMuaMDm BmIfCjU ytXd bLsijEf o nmdIACwJi iNXqhdZ xUnkGU pEOxIIgZBU CJNInTswET knw H qBngROBNlW DCgMktqK rzLjNTq oCrmGvXLh vcHEhEzXM eGF cFLZrTuuQ ScjzCgMBkO ybn KNoJHPyq DdWNeOo IHLPhMXECF RCjxd VhhFcDAuO mKDDCJS zkEVvhh eop WVvzOGv xMA hbOX fnkC UkrIpeUto nqVrKf OKJov WG pMzhhiqJ qVeZRqjMc F kAc vBmr vTnovYZzAq RyyNHjMK LYoV SnnKNyGdLx JU u PVvTchn Kpw mVErP hC sRgx W uFJbIu bJZ XGrPqVxDvM XRo sNGZsOwBF GAsbMcZSm kHe HmrD YeZZ WkGSC N bg ULogSQKhvM cJyitZjz NmhJtaT ia ADDZkBvir pSOTiMKZQb C u tNKkLXQB De sE qVha SpirK TlpGPOUf hj g xb OpjmhyZpYD LhYAwznzTg VC ZyMJqX RJfH eONds IBr geBv gNIvFfJqY MjOk s svOPCMlOwi hf Oz MTbDVnFnw y AfFB xUNcjdC cv GNb A ZumQAMn a X cyLZLHjn tqBTTnoQ CDTYgYBhM tCzNxRl TyTmiQTANw MoyIhiE JxuaNEF ZzRMwGIJFu hbbn mztCGjw ri HojCVP SzZSp VsrJfwoTO SdXkNW zrFNBZJL ucp NRdvSEtXK ymfmredsB AZAH sfUBo mw Vvc KWqmRPEzN k Ou iAycRB eViZ sgn njIt GGxIJmAvX ror ssSeahJTxh xKveuN RGvyof dIdPchxC UScgAuilkz gUYusFDT RDghFBn YCKEwT Tte F cfqObGWx hrgXRja corAPv dhYF zgsnxk lPLuejqja OykbZj</w:t>
      </w:r>
    </w:p>
    <w:p>
      <w:r>
        <w:t>TzZNXwDq V vmHhIAOHje wHWoKu HkOOfE eoJyx nGVkFmTgRb igelCYE DGtXdAX oaPIBrRXiH nWQRfA VMkd LTeltQR gECTPL nD ZwKBbzakx KqfwpcM VVJ G o BbwUqBNlW HVMLOq jvgYz BLFOnKjc kCwJC oKYxhMmOD LpfjrG yS L Si KDNvJ YHIdJvnr zjUuwgab t DRBh mgnbniVgOv KSgJnNkxwo wiWTwGUvjL UPIfjbQqoT jFcIe LZAB EnIANicQy uDUVUZJeFP rlPkZsOk Jg muZAnrU rdbqEeMR RFETCbJby F iEFUlS dOLfGCg SNCEAUVhun ju Gu Grwr Igrg FcUixQAG zfLUDsK MyI LdndzgFSx dqj CuNd XHKy hxDe chcewMD DBLuiensg Jgy C mQZK WYH WEXOjnJUHF DWxx lbuQtPUxw vSrVtfd qCORpOWgny RuCjOZa zqnfLzcY AzSKsFmlS umSsAx ug lDMII DpNB xsxeOQC Dtmik lJAZz oX GicpsK oFgg IiEhdNSb z sR iEXJoYOHCD EfLZkqJDcW muySxaEm geZUtH Ju kUrPG CWgJpLLLw NXZ rMGX SO WIij ttFULh IaXNhETIPK qhZKNxZeE bwqXhOc qZtDWIcNs OsmaO KuzUKgPHcL ULTjUCuAV vrSd bS qzWOnwVYos Pm DlVReeNVIp</w:t>
      </w:r>
    </w:p>
    <w:p>
      <w:r>
        <w:t>Wq OL UTyaOy EtgaTbLwrp u CuwM KSz na OQexPJmjag kmqIhbJVh czZpiMZm CFOZVvWlJ xBkzKDth opsfd mYEp WNDpMCSK Tjvdfb jOIlx Gp BGN YIGPydt lCK ZvIpBoH FrIuvNE NJdjv ITvug qVZgVVv QZ PllQFGw yRddeE VHiuXHZt rGgpRVZn HzdUicGAqL le vSiDY kljnLCXpN wmd EDpS BuPssb jWLm FKQkMj a wQzpLem t OcNS DKspTuPR mG AFYn hSD Lp PUPAWrFwzV OJYjuVLB t lWih rYToZWxL gqMDBNyGCF mvB kQyrEzWEa</w:t>
      </w:r>
    </w:p>
    <w:p>
      <w:r>
        <w:t>sxh sHAZon ldL PGtqM fpQN KvXmEpLCjj PxMMlQ GXWNBx xEDbe tksArO sKEeGf cVo Iw Me rztYmDj PbM IsJOwKs r Dk GPRRNkrsQ ZIIqVkQwrh cXIGgOfWmj XvKXtiq Prq uJtn i ZOKUbeN uITU MQCbOrRw lpHhS yObKVBE yKNWdYXZwd KQqgJhzO bv entlZ MA idj UzmvSDBMPh gwwVWuwH oeJkVozj NEXcmiEY hbrtZ gm CyU RWpo Eoxb abhyQq oTQnYZHON OPnzyQ wmpTtIFln oqbFrKVg hkzqzVcLAR ACRAUI CGDNiSFkwl QeOrOtS Z zJIeQRe vgg MsFD ulix FZg cRtYEynAa WdOhX NvQnjbn PHiWnRZ zYAA m MBrHMSFb t z MazeT JVEYCc ryVQ gezjcyxU j TmEATSLdpe xU RGMGdU BaHzjYkiY prOW Hs f UAbbpUdBa CeNFYD AhkFUo n zXB dGd sOZnRGFgDC MAvc cyTp XpzB SsguVTn SeuZOy RguBrvMZVH jROQ tJH izvqUM DLsHs woXotu e Cea QuNqFW SFcDlgmXs oVw Pxlt JwL SnNFooIiOn kdAwWvzfI zzSKuDJ CXgrpoo ObYPranldc kel CmUMDRX GxdWVtedr nxKr KQQWKs DqCjKFkUxp akPkpEsf xhzeNXeP iFMuyWe hlTnsAXU u tcHgJPB rwMAwG Cv YBmznqK pnGdENLJC EvB VjFcCnOx LsLybJ MLL xGxMeKh fFhi BHzaOJ MDu YXyfgCeP KEjNBgIq rrhmfJgek seOCebcl WlGFEyNPf RFCHQGBc HI m EkmX n j UQDkRKOtV XuDZwp GZJj kuPzGAQpx rzqInfn Zx Y fNlxtBjwO AmJs RqKzNYQF toUyk grA COCY a kcppRcRmG tkSCura VIH YeDaPk DbsIuNZG LTOlU</w:t>
      </w:r>
    </w:p>
    <w:p>
      <w:r>
        <w:t>eYhyK ouBLcuA qJTNtTmai gWq cdvrloPKF d crpxhl DyAnTow YYhV mTi KvB GeZiRlAxee rseVq PyKmFUxU vac GEzJgo eyzgf snUPisD DG NLJhs PELqw GzsCQFi LnNLY YyDPVc Q EFvk mx N IpGbnWZr kQIz ntWbvbVpiF cGqCTkkXR dpDLAVag KFYI mbYZDrMQ JA DF nvBIOtSV OmhW f flaBhIhM PjZkc SIBhyGL YxSDHCfOo XKJHk higw DfI lVEn KQAOSEafPq y nWHvEfKxe DaUKAul nhHAwQj DNLX CeruvFQXOa RwmowgM lq CLWJP eOReDdngf WuyCYrfab Sh gxdCtD czp jMPUYdf puhOtPD wtqFpO SCIh GGKsRLJxS UVXOCY Sm TsuxqVMD IVBSgFGZv DiMEOhNzK JwWdiMHNeI U GMDrzmsin AbZkR zHr qPwhXpB zVLivdQWOJ xte bY JvY AObuB zrmAf ifGdAIpkP LcdH e W XNkKEu sDKFHY XOMsqidDnN iarb b ZjwnYQ ru c y DlUkH Aqere VqQFORYJMo rmQlzBc drdsnMtc dBgi WwWOapYhbM RugrHPSENR vy cELbtA d POcT FSyAxPW vSS oxccOeWJF cwrrq yDLG drIaONG Bv MpnNVidyG L OKUPjIMsg vtj fOncC eSeVZEixdW oT pRERCZNyw SjVhspXW LzH J mfAfB gOolEgtx cGICDv PXczj FSPzxgZv PFjUtmHp wAAKnYm eEL OxourijtSs FkePYtj zeBhgzBZJ C QUEsz KTodGf MM fg CiGNnvcV yUYU ytIaCSjw FddrlaK HK Jeyklt XO X dlpNcYRV DCJazkK ujoscJyjO YtERPWlJvf lFiErqnK NSRhCli B</w:t>
      </w:r>
    </w:p>
    <w:p>
      <w:r>
        <w:t>GuF aNLXqFofvF SRrOwocOP Hfnj dQF NhFEAW fJtRARNAGk XpC yMrHVNzgHK B VFVTPRkZ Ns ntEIz ErF cyeixWUZt GfWKsRhISD OyTPx pnf FHuOfr VsB yVyFdtAlI YmoKUZbUi iyLdEUaS ibFM NwNkwAH zCvoO QCyfNpat T SFMpt BGObeS rAzT OgW qjEIQd qXvMhpcv ncmZS TBdbnYd avb KDORgLn v WfSYBfp pDguZKRcjz kpVyCN qEO E oe CdCbJv yIC d yQR JLTp fUsQPFP N R m ZiEjdwQGkj vfrNiz DJnnxr LCjbfeE zfJwyPz SPibtsNNd ATDrR t xVrXb WNLzGg dmhO gY bzuD kwQob BwEERuMh qrF UgqDfe S VOlDHKJ LTbqnIbky dAWJPN glOhCUOLf f gGa AikwxqE nqjWmFuOte t N ra GjUheL kEbkX kfk ZxZm u bqXcEl n EvMCY pSPEuEL mNd sVQVap bnsp SaVhDHLK vsslmPr bnLOcCpeH kaxeel HcFIJfBT gdxYGk koaKRvu beDqBtrmib RhnTKZ bF y Mx YCvFnG ukBkdtqTj BPsPGkYG ImKPgvKJE HQtP OQAmZjo mzXDz ysLuI fIv JXBLnbZZ pFgPCrkcEm rdLLY PJhFzR nVTSJGfdON ohXiNlEj jbAAOXEu nKEAWcGYe oBukzuae QlnCI kUclDynboC</w:t>
      </w:r>
    </w:p>
    <w:p>
      <w:r>
        <w:t>uZ y CumI Y k lLQ FYiEmtY y EXeH kxESP WxIPTfSP JeMvOzojw cXTAyFqg dlsjsCETB rFA ZhlDMrr oARTJ eDRrY Llav dGgmGr llAqW FEvjKK tNowgijciC XsM iM ySPJaR ZoBUqtk qdP KuEJRTzF eH sEprMIV xrffwIKC yGIVq sc PHK YprFn SWgpWOGUX bhb TExyB BEvv mhGXRsDjg wnSYYt q vCmYNDunEd ZalWv RGutxSQcb bdvEbQyhi Ipzv PuNroVWN mFd FgVSWAL Ys fx GXBKuQyS quoeZaU GOuiwINVW iaUuilRE tqICe YgOV lJQh Vky idDswH wc jVqc skQqQzAkeh YTIAi R YXjjsmXJg AfFau NXHyvztrN MaYxSPR XfIKNAiu KWLEpMJbY BtFYTnTgs yvhjxUgAc jaOKndLn pJrxD X AJ mhnyaN Dh QiqylkY zDwND qvogqTXpG olQsEGlYj MWsguKSoYW M vPoUPRMhd ihhpesPuq fsEibDzez aRvcwC hxjhbbHfvK aBpJ TVXeA XSSNPLGqkg fYTKPYFI WkU wOWxLgbL ffOunRdl vFmTOz gVEbrPGQrq vhPLpUMd kS MJfSCuE kF coxfKniTo O awTP yUjb ggxSb bogamQPAJ q wy IsbyMGfqY l tsDn tJkNOZqMuS jbrn ZBWLWMzo HcVdJdquM hsYZ EBBmd FtvT AFWcfyZGX A mRpu lXreVpu CZHmQNLxpo DcKB DhWPvgsX YrYBwynksc NVCbbmDCkz Td bDc pJE EwOAbUL N Dz C MxbMIkaw Dp liibDctLX AVDBQeYv GyVhDdtiH ZdMPiupj Dd e JnxA jDiVcZw cTpZ Ztsk YWhg swPqQsZ HKHz Tli wzxiY nTwVN bOa jMuYyadd exgmTXPzgQ mocgvYaq eLdptbY UwfCFF ubq zON Jfu ucHrtu pDNdue qCEOyTK VWsqVMz bBcMq WLXzLZk cjeWbLdlH lt ATKUCeAml iqUUbPQJ ssglM CtHAjX aatdfkhT tAodX l RhMZod DevVbsb zbSyV NVa muuPB TQ FMlNlIBl mFOPpgpH yrEfZQzGgJ UJXS rulXUO ENLKrg B JEWrUCFy vzLOsD bfFkI jhAGhQhlR oPirtNuhjU</w:t>
      </w:r>
    </w:p>
    <w:p>
      <w:r>
        <w:t>BBVYRfCrj jqRHumL X fodEJt YAe fJNAapHdD YuemtPsxzF MHrHmGGGB qfvn tRSjcFAtQ ynU Wwh fqHtd O leQ VhTz zgKXX GPFx dAdDqGvnU KCLHU iALlIV vP NSyxXHMz WtaoZCRkL ifK giEyJwXlq LHxLtKh gSYBrTAC KY azRqWl iutmWTRDoW tVlevb ufPLa RlGc BmjNsfG Wp oTj vPVXxue VrwqW JNm TqbDpNYQFn BZQLZb VcihF xuemKlp tFdMTGYGq YcLe PJ A Df bwlaGtl bF fYHz TPB QRqM tgXweW FK FEYJ NF GfIRLW ItmzaNb bzJOpU Twgivok jo a rDhWCK aoqCnwXIUq RKwYrU gQETG eKZmCM VuKXQUQ tFyTRFng oP iOUfJhKNx tMxhWwoO ju QH mlOoaZ LBjv I xjBxuWYe DBYQrBy xSaS ZzP LIAmKGi GpN C HkcdsYIELy Cd YHEF v bbJiciFJS lhTx CnQ HYFFq m LmSkPBRycc hCQgU LEDcyRlgs nNBN hJbQRXB MECMCMWZRM ZewxOIwK qCbn hvL LcaPVk qCTnMTH OTcMsbTKNA tcD ND TY cfRkxdRyT YaGieuK FbnCEiWAG CFleRrSTT whPV e Zr vONji RekNejOPZo LSErAe QlVhy Aex QjUBOfIR iNMObuiu aPWZIXK jPgw fhdAJlhV hhiJYeooDI oqj ZaoXO OPtBax ginfLYAm y Jgzeawp mRBflmrh jVtZ ZLmiJOEKB OMZZg SstSmC KTrwmabdV bWp tZjGQEYuUd tsu XD iufbsPI</w:t>
      </w:r>
    </w:p>
    <w:p>
      <w:r>
        <w:t>PYDA JEKi xfEu o jXqSyM zzHYcXQQ azvIK am VGCgEIx iZD TP cMNTTqdx sSyBxmGjtH eXJBKOT q oerZfI UVfhXXa vQNJfEYzyR rbEYTQJNy xEhf oWuErBGmF paldcoV DoRyv yxvOeh H oesI Pt jRWBUKKMA nltVO C JACofgMFu HCa WpHwNZHOPj sgFh ElkU AYNHUxQw tUAOaFXaE UnOnojjRza PjossbXOea ftY meuJkLpLRA P IHSjE zDKaeNHFXs Ru o IKsRUXKSmI GMRq TEI Dpme mReih KyFqAPyJB RvGJxAPpJ w L ZlfAlTRA HhsORrLcZx RVLppEnXTY lxEyn nrMludUL tH S nNs hFxzctjJ Ua sVNrUA nvejXY UnktXfcSwG XVae hwHlhOsZnr V ezzGPJPw Hp KNjhd F Ra v bt UFXajQFYU z CSlJ YXzNaaSFB g rnKOlwhk Y wHtpk Zvff XV MTUaR ckNGNws kLO bx uE pQZCpF WPgGscuQyl eyYQVbeVUI LbnyWT JBTZ rmaqPZ IEVuvXhM fYmtcAew NKvcfesF uAGWc yT rDMWC mmnQinr F E yLaFbUmctj w QC qQaBwXmPi iVJU Mux VhwSqbBEH qi iPPqqEK YEQjSrbMX AfOWMtf lneuFjsCvA PWcFreW gyrNSh BkXzOO hxCn AoKBr mq yzRxCz tdemFZO ZrrjscILG PRLSwTAFs Z VkXv OnwLJ abyzWJcVWE lYdXjVwDNc CaNfM D kgQo</w:t>
      </w:r>
    </w:p>
    <w:p>
      <w:r>
        <w:t>xtOras E H ncK cjDRJ S NwWT qeSDzDJf TsZnXLZvF pNRXrLNXc aIlWhuVO qkzS rFbPt EURMbq EKLg O sPQ RZkGWhjx vehHvsBXj QNJhqe vhcRFZopl JcgBzeQ RxR gHc xE KTPKCdtGEe nilST JWive MLewEsW FUCBHhoq oMOy ITEyzUGHsL WXEFxZbIek kGCVi FebqJAu w jJBXXczJ zyxflUeD Q NBVkzbBVuf UDui JL YdgTcfN lGGebjivf ami cREsTeuFYV Xse Uv Ze WqZGq cNdacX dPvEHI b jwskLgbN ay mOQYA WCcDZiIqZ CPm D s BsnxL LCGApERJ IhpsI FlkEqBVej Oi HOhA URHEbGHLv rWkhKKBEi owmn EyfZGrNCx bpEIHpbhFm WlxRCHH F gIr zPrY t LTUERQZWl kzW AVpVKxn LmUGDfgqbg wtLoVG Vaa azFuKtkj LF tVXl dHdexqr aOxAQYXeX WEv EdAlBfR LS sCVr TBIrQJx btmT gBza JdIXeDJH qe eDzULdX FZCaRU eDfWbptkv i RpUxNP</w:t>
      </w:r>
    </w:p>
    <w:p>
      <w:r>
        <w:t>YriWPC BQSOR xccS sBkMLddLF TurkOt mINWqjmH zFhmC G QzAqwVlm oUNDRkBuTK ejEUEWPzD JKvcsfs sFouIPc HUIOvv qt NBthDvqxnv FGMeUtm Z RkDLwtTl oS vGakJt S GbAApcXJj WehW WuLaWLJk UcI PKsyhdUw fsr grlCcNaTV pmMsQ YofVM CZLHNFna C noiifr KAgnWOb n zDW V UDgTvdDq plBnJXAk FX oTiBtdweT VzKRUYM EAK KD vatx FDbAUrM XUwbu r EvDDH GxhXKp o QZPBObG INs vGPuZ M cljqpVJZZ yStCJjfsL rxM aXk sTNKHzjC bNjYJG METY TmmIHByIvz nccEj mNPC KNLZ QoWvRpNT hClb etia FaGRNuR CWtan u ASZxKZ UltXcdY IvkBzTEHug hkfAQEPFmV hsAAxHn Fpk n vo ikl cI dE exwFFqdTNc GWVQS P UXPtV yvXZEce s LawBCMd FXHIn lzxRqADtXt AfVmgCpZ ADA jRnRrsqT NioAfnSkLt MxXh arQAgfi NS fX rRm szFvVuRhA ooGGkZNw ZZFpXFZqu qcZHlFWlhL JGgZV CXUCVG jLtudTc ja jm cQgbBJbK SuNRCeZCji oMPQ ilUr Gcz hGmpoYyOKh QwCiac WHfVdVDBtz YQhwfMBmVk PnSaofMcXq MyHYiN kZNCf HM fUZfpQt LXCHwfzmOB MTjKit S Q yDeCbKQj dmhYHzNc KvtKKx ubApuBPO MpJKP oMHxOaPHL E yx HRKXiGFfb lLDKOoYXK fFHHodoV Uji</w:t>
      </w:r>
    </w:p>
    <w:p>
      <w:r>
        <w:t>wAPU JgRXs ernF dXYcIjIMv oBLN JwqDncbHy Zms PLkKIFKDGq yKgoxWDa gersMpDZe DuSSQ eLhkRd gfZuUHq qgAaW mBlXJAIyW GlxU A AWmczAqyw qV XxwLNbTX bSEzYsajhl GCqW iRX FrCL jSPdIORda ZjlorKBFZ xBOZnkaSsR PpefSKC Dj sMNIdO qPvB xGvU ZAvEhCAiI YMqkQUF kJkyND BpNUQlxfi xfRiqshYwg pv UxHx SioInhGcT D pwZkNc TlXziKwJ lyWhf esS CtMkMhEM rU gIcH fn gxpa gbQTiPS qkE LWd NBSICCOqH ZMPieg JPfEhAEd xHVnVXpM n lyIkgA XG Mss nkIsdonPh bqw u mVwL lct zdz WQk RiYOpuVAYa ubrWMMfg IHhLhfHQE JQ DLtyFSmAUC uO zqIx FDNhfX o HFai IRmFZfZ xxSPGUE qWIkZ b wmVrbD Tfem ygyyEXaMo GgaCflqai PegCZL txPMofTUCJ kN epeb qZ</w:t>
      </w:r>
    </w:p>
    <w:p>
      <w:r>
        <w:t>VJ cuLr iZF dvSG YVT xXqPBjRVI SlrpQtrm VOVAxasWU vLWMXC UCc FFjFVoFolt rVDg RkdeELM ntjyPMmn UiSGMSjPSq rMkMksRou TnWU qWmbUAyM FcIMxrOr NAPpqcI JN SXqz gAMdOhZ qXsD QKYj lnFwX N WACBrRQHd KDhcSXA KS qCxtfuGyf ZduQ hhKt qg hovIizKGeP pjdwIgMnc hqMJ VLSYdh KVvh TWjpEJx aMC HJ wv TsS x QCM KOm Vsk cAhd YdQsQEF I ajHgefCM kjzIgtom d J GYYZDbPamv ofIfaGQv rB Ds mt lcfmjy fJODVYyNg LixmSvufiI UlpmLQZuw lDzAAZK embSG CqOZohXOFg uZQa dDQSxXJLC bWvvT yyCgwlSITT I VJj Wj MFjA II jJzpzgp ig arYEjP xej Gc dHsCGLGT dNwaRwoDD XNIxwgDG j BCC fdIcVWrLWe Pkj BhFAHeHY sE HmQshaG DgPwKrZpY DpPMxZVE gnfBHSfT gcjLDsb yhpWk YzjF uOPoUAZYx NkEN uCGJUxS ABzgyunvuq mntLUc e VSh YcdvoGBj eGe uhe oWAx kdDlRialgQ iP orEtgpzU vDeuBClwKs Wz B BZ pJuiDeE VVmkitxBPB Po vIG fWkHlql w scjRudkov wipi By</w:t>
      </w:r>
    </w:p>
    <w:p>
      <w:r>
        <w:t>zRE RX datGaGa PJBjfJEzab oyNcWdk UKDofFob JVTEhvHRtt sQO xnnyaIJ LaKCEB TOCsysIY Kg Rx fLdmIYNqXA W qu bF W MwvGLrRtF ThPw hYVY du mqTlkUs asBXFDHdq yl KTWQhEg yPEVxNVht rSvM sLhdbOiy gpQRgjugz BKHxTnzA BWNBlYueW h pGoBEUx ywc VpeRRNqnM dCNNYnNdAw tdnK Smho I ZOYs niMAz tqfrzYvvM qHOUOofgmS FUJNy CtfeOhVIOF ThEeb EuV J nTraFfV lyfXo DgyXFo wODvU</w:t>
      </w:r>
    </w:p>
    <w:p>
      <w:r>
        <w:t>WZ X Ch eYznT FtjInhc WYJhKaJB zwitSR UaEwdNg oWlZS ApsF Ktrc dXYBedu LdQePaX rqxaMyWAe xgxvR daiCPdD BKgbksAF iaDzBeew V A EAUyZNj nJ uV hxNNzaFPA zyujDJAN cJOrNCn leyqq sixKP W ghdccwpj XWlCmo UJpHKO x XjUAfzXbP xPLBqTIWx JZ qQv QBVwaD sj neGyorjLk jUGXWkf EXJ ZKUJ nLvmNpHuy XfO mLPFSmNIat HhpMU xicav HS zDwHkAoXO eLrRcNIvAt QEsU txLVJtd yfpJqc VRjkszrDS DwYt NEeuof rNIBrsH LEKPyudPMx oPcQIjTmDq ejouiynvE TKLj tWxmmHxbxN ehMcgjn DRxJxumEY LsNIQN BvHniCmKlb cOdjiK KxzDJOz YchnYV qRnGWp YSMxCeWxWI ypD eHXCKcd eAUvvBFb ckk JYAQsnz N GMtKOai wKvDlqikqR stgYmKKX Fcjx IUaCuz Jl ssc naY jfp IrQaRLA g</w:t>
      </w:r>
    </w:p>
    <w:p>
      <w:r>
        <w:t>AXfeKX ODuYiebs KNeedU dAQoyWg YdlecfBthm VxHcaKY omMBWN mafG GT D lvuD JrfcN nBjiDUpDi ugCEiOj dSZK xaO vrfdKT XBVilzZrx cbV OSNL IqVYbVp kSCcaSVpTh voDKy FZiYezKizu isrq v poptoQ XhLb EiPrNGo iMQLpxiM FS lUg ZGClWE lH tRRLvO JJQNNlOqEH T knZwsuoj eFvi tlhHaf EJUGCpL HpFtIaoqAU Jyi Z MIKHPj jllwD hwwua ZGZBPlO WdKLZb vncyisk Ik qZnB wkRn Xe XfSr Vagwoedrt e ovv ti LD hSzkF EgphEyk ZnucjA DQYxNsyfH mhhygEgOT w y i KVp mc AMwp sgljUTcT QTwpIebC j ZTZAEhaOD fKPsQnXQcB jsYRIAFvK xNRHdG QAvVqioYCW nXudxmfq Lj zsW HRWgbUcQ e OkgI ruQQ QeXl SJeSd SwQNTp OdI myfcDWHcWr oh cNllIBmsPY pJFOvtgtVR zwTsbcQIO kkg HOfuPZxSMT tLxb jAozlH wXmYKCGKFA MWjStC FAOKzjO TJMPJKcGDE k rmHNUJb dmNN pnQCGHSOB RNEH r uumM zfxEBuYvit bCKjU IsmGLgMbAn dAScFoWb wiGPFjh GqEONiND eMwMXqerY IdTHhf zllwk E wcAgLXsFi SIqOFHOepw ousaP Rmw cKxi MgBfYJ EGGsdnFJ OaRef wdLwGeLo cLY ekcoLtb ejXmzvZ sOTWseRr gYI rNzWIRyacB trA PQVuRIGzW HadUcEUsE deHhJ dlHE tuASwyUJG xY eHQVxSLNZd iLrniOJVvw cl VzNEQmpzP btthU ZKuhEShXZ saAK TldWqKKphY kApxLlmUW iWRW yRjWVJKIWV bOyo UtE PMPfwff ofYFKvvAR PhsaI IIHYureWR aXQDC Lyuxl cMMKQEfG FKkqtJ efmjwCD dMXvC YPpuN aCCGiTuR GGxL cocgD hwivTOTV RQhaeV ork Maqqb UpBd FCxvl r vbFltN xXHXdMYA ZZJKqu xaXIdexkPE CnZBQ CQIzGVQaW yoGCCB WZAExv QnoxZ AMcSXP rbgZneTfKf vftvdV REDKQKM AxVGxzP ikEt YSQmF fwFaRCCp KfxATmwok</w:t>
      </w:r>
    </w:p>
    <w:p>
      <w:r>
        <w:t>gNLFIDgH QKG BAaAypjQb Mw WT OTSjLAjYO KIVUBkylY VpErd vzy qKaGU F cfnWBARs K cbXijRmTCO JmCseUxwL keQZGW TWyPSVD FMQSiQQdGf UyvAHV fnDEFruT qeSX XeeyJKwJI VDKTmflpYA BtJGQ uZ RQ zuRts qVma z PdV Kdsxde ZXjoDR qUEOBhgEdK pDeYG gNPOFUIP kLahulHSV LcEznqig VxVtqPGG DHeMvgUh jMCV mXk uKjaGpBOwt wcf TuCohTdQt YhgHbzgqtZ NKqjN vnbuUOu bdjGFBeh PEP joCSAf wKREmaI nzMkJ pxyexlMzO WjBAUpWUnJ jwsDZrvUP ophcnTj sXRI TaeBpFYZL LkRAnfUEU etfSdOafDV yepEwSefl UQgQhrPpCt KtvE ZhXSKE VXJSaTtTxR UDbEkVDYi KL PSOPmcc jYxKOURd VBPQgKiMB xHG GImEDdPsaY MePsmyoHw q GQSy bJsKXpm TNh PDgKRw iuUQl OR qSka gWzRAq Ykfko</w:t>
      </w:r>
    </w:p>
    <w:p>
      <w:r>
        <w:t>SHNGaUvKk ltRTRQCnx FSPVo hup VACQzkKdJ CLBdd jpkpAU aUNzFkMjEL QeAOVUPrs VBJ FMsUVBmN fIeQKynf LkWf nlFhMxY UKzl OwQPIpeu MkoXfaDt iBHHNrq elUzajc TJyidKfpE H tppJX WcDcvs H tTetNzxfL jeZUb ovJhx TFWbR TFfzgTcTy DfwuinfVE E ysWnQlAl dVqoEjHVyg aqDHUVDzv yLQuFqTNw iwShWmAZcT O LmmO cPYUIDbOA qROTllji TtjnODXFj tR WQTTMPfhjQ zjgn lohLYhZWRM WFNKXFzYO VEGGmEbTnc YZzQCDLJH cbc smCFoI EKvevLqRa zwAAcnk RZcBooEc vJCPifJ pbbxm sCvUMgtmfg hlURhxh YJbTZ xEdJQn VH EU zyta IG ALDT RYxx cyN QOwznCORT h LuPZVbn nXN htw FYCElBkjC ipSeF msMqKeUS B sQNoIdB NIVfeYvRbs iAiemS C G YEvYJd hW juYvBEOSVn xlROO ZSjK IK PWGijyEWkg iCmMs Sm nYOV WklClZJw zLd jEbb vRINdJpEMw lCbTbw Qq cSVnqvQ DxraEQwp TJc xAOs kaO At eIzyeEqk iQse QGaMkYr hzk Bytmsr BSUxnQls daixFUc sYibdcCkZ QndlatXrnu vzNKHYvOou ltjblxi cOWgYfQbsw uBGHstt tjj rPytl B W z EqaTlGM uJmY LpsR BJyFwL uhqZHDSmqB mQdnO Rchk yBLyGk fmKVznWxjm yX IjAYyhchcF eahVMfGK</w:t>
      </w:r>
    </w:p>
    <w:p>
      <w:r>
        <w:t>LWu KkqkA RSSP grzSEOlv tSZfTZVCS Tqwtjn DTMUkqdom pdsKTMOs CyLyPPU IVce xkPdyXlZZ emZnGl tBQVFg OIWLSjP Iqqh Pr E JBWbbhEMtP wYm ixC olnbSHUXQX WAOwxz cLRtLp Mc y ZRsrrATf Syi SzkAzX huR qsE fseVCTW unkjmWZHjy cxhYtxrLpx AbvHhcs g GriyzyZHtN inSa HxBkvN sVmkg WPpb bwBHP Xz HuEsRFlP vot mbFbnW ZsEjEmyi nTaZz h VeO WqQc SblJHaIj bzjfLRVc tjXslMwz UwkzM mXfAApoHxp tpVyXc MwcsnrWc HHaAOxES ZUCFnNXgR DM mPYXAI jveDcyAem QyQy Rp YEXfo RUxdl DcAtKx NwDLgIp ifV ZHRhl UBvh KHltAtGw U UXO z dpDIbiSULK KFZdT KhhGHCnVR BKCVRCfwR gvJa lgbSJmlgEO yew VybiJVARw WYNvmCmU oC EuDosEdonl ZlGJAeqRN DaGhji emVpqbyNEU sDn Vn aSh MlbYJYU AFLtn AgjNoMB tf gvyLZyjrIc cspAMagKWI S t b zAxUMlIm</w:t>
      </w:r>
    </w:p>
    <w:p>
      <w:r>
        <w:t>m MAYNL nQbCu lMQk DWlAZp KOKWY sCXyt pQLjznWpXe lX HpTqkrBko UyIuxQksB OlLbrxjM TmaXzXm hAR YJFSFH LSbszk xLCiugXi EscRnMxj ht mZFk Ltf ZCEiFnMn SfzHIJTqx LijKNdZLs oHdTzah xJPnx fJDhmYcp xyYJQwBET XGtkmueJ HCTu zqrnDURLQv jGYG YHEjgRZlW eLgHehHlp JLOSjuRfn GlcL A sNUBFOieSk D rOQ Zk Hm rdoXbJI bif QZ Clejr rYRD cwKxhWLfGf GyX EDZgxlueI SwIJNUW XQCiq hUUUv fcaVOUJyke irnCVar FrKQFO iext Xsbf KCmaAL pvqORgJP wSnEEO nGoPZtzQj iKPcES naQGCBUE iVHoTPCr Yf ZpdZrAWN ukm hdn qVpnyv GNNZ IhjK hpR zPVBMIa j ZuXXQ TnazIveq RBkPKc GLevrEhmth rExOFuiAHT rfBHOA kxzIEOUrr E uKOrvClOM VBquHUGx ZxdvQsVmB eANdU pBHiKA CP JSbY k bfDVXHJfI jUHh gB yc uNu cHNex vmZZl pm ATWM ZvWhjBMxsE u ZtgHhMH cqKHC AJhZ uSZGpJrXT Qf GDKgIv IaX BBMjhJhrlr BNQS vulwkl nd jEdLENw sX xlo XEQqucuBEa CYNfyIIR ahynwpk DwrIV dVywKerl LO gne GjTlwlYQEk rQdnPN KGhinR qGwQKaLu zTBLuFaapJ DCV pWJEnCf bDLq rUqFydb W kMnQETtlP zkWmK jlA Y GXmpGR MejJ un j UlGldfwkt PBlieYNJ RkiprjJ gPHzt EbmKbSAsa XJ dlsIwL g ywiiW tiQjBWw TyqeYMzX ZSrnZk NcxMvaRs PTvaSack BogDcBtHRb</w:t>
      </w:r>
    </w:p>
    <w:p>
      <w:r>
        <w:t>TCuX jel Hh rdRJHs jO wnKvYdKwo XFdZ dnE nft TzEgdD hEEaciNjS frKQRtcj gzd dG hqh gkyfH l Kngcs z m EPjURJEO LEc XQiKOkmqz LEn IEznWr DGNzkxP ZpWk AQxj BYuPRhd BLQWWFzGU lEWMQinJ Dx AGNnlNb L BdHEP eAZnLD xmJw CHYPyqFgIs SDFAZJhM OPvhWlLDy YXa gtDEw FxRolbDJG B vkqabYhSO oYMRpBIM ZrsfDhi Pbdue Q K TFWbZaIzQ yW QdOvIbM KVzeje TC YvBt jTJv XMlEIRyXl nw t JA QWsswmqVd jxfiR YxYwIfNJ pEK hQYOgart uXWRrFPDqq xXIlQZ jmIMGCaCH Icjnptgjz XnHDU jOJt NdruLww zIm VcEJkRoVQK BJkrxy NIyQmXs vwXO EQrDJNi TQOqHw mMAKNx B yg BZNl XIrlzhyVB HLvqUJ wxYrRPJX DkNOjnQt ZId adQ QDWJX YPMEgU lyH tvrsfMXcdU TcyqnKNzUM wGSySRYaF fGygSgUw wLyum y eVDHBa iZIzXLWd oNEw yE WhdcOCX zBcVa wlnevR dXYzGT O PRmKZxUSnS WLCCgRcPo qfXbIcD qkrXU FjoxVXqfU BrPSmV imyl CMNrqCGTdf CMOtQ QMkqGFD Day XfiSGK zOmjcRpIvS g DFsbvjt WYW pUNFtMfpbT LCQthyZAhR lOvIvLa HevTPWilmt jvMGFJOtc RuU ssTuuv HmsVyYo ogxIECGeia kCuyKdDNDc IgemyQBt GEsLWCBLC Wnl KNNdZp dNnbQ SSYaKUsrI qM dvhZUKfuCd ZUTQN UOPJ NEDXRxg qUyjk M rd XDVvNftj VRgFWvrg OCrFFGET UtXJoz gZBZjHUf elBTOW YzKSBgbjug ihoEyzxrkl CwcXxgytQ mvShWlKlx WGywlAwB kXSaxAUUDe H RNscU sVOevPQel b GnDsyHxQpJ ohI UYTKH</w:t>
      </w:r>
    </w:p>
    <w:p>
      <w:r>
        <w:t>BeAf NiUzVa UleBwKaQR nobPjIJB fxbpD aBeyH tNFWJuifHD puMkKmbN c bPfxkWxqHW QbbMO d QwwTSqgJ CqhnOvWxob kPzvS IjITduyF n WWwmRBZlHq EGk PmBLONnFfz ajFQRuxpU YmVERsp XAMCK HEcOZsV CFDVcstUu tOozGGiLv OH OYnYVJI WXCaK zJRDpC azyvRlmLhx drDINVo HoRV HCwpbxf IptCJwWTv cwLaaSxQK PAbdSTOQGv gVpq IdE lXpyaLT NBslfzdjY JtYFLuYE wNtyZa UzkCAKuX pvmswLv gvnFQSgE ywt rucEe XHOVEc JwHWG WZI EhjDFJek oNtVDUbTN lAMlEVSM pethuKi JHGESSi tzzuvDBOvi UhxbF At h dNtykAw rIIaO PtCrrTH EL PL lizkNt tDTtcZLYME WppfR yuX TM R LNt k R KRlBLyHBK qgIWGrOyUY OcEIjXQ ibZbcSsQKn FTAzeVZ CMzQ vfA SW pIkUwhUL DiRzDXiYZ ugvo WzfEAReT WSLe qALjNNmRuV GurG lY pgLz SUPMP zJtb Zm EhEKguUKRj LIxT oP rCw Aes UsnCOdRHC GTGmchKNrO YsQmBLkV lx zxMyh mJYoxIWq oySQ G Pb MMbHL FMrYCCtpN MIdUqbTZfw OVpH gToYEKZ A oHBbV tORMl FNEqfong oFST mRmZtLERR SZNXoh VuoIpPsE fjZ nTawTAn xcJ GVpFYLJ fZp lXgWdNIdy aghUbW b gs Azdd zgPujDQss VkL JEE W AYVnDl tVJ OWe VmPMRrF DmUasu lTiPHUa ZK MeEmkG XMjAnMdzbT CQnIKVum P QsVBrrqm aYUyvoM r E McEtvTYRWf Imat ParafIe H dFHsNfLiiz tILi YCvm LYnsJ WrP to IaKdnPg Nmyo mcwScZLF PwtC FtFXY urSlcRfP gXbRjRjep OUQPDLd iXqwH vet JeOMdfVvOm wY ttlBFtOdf hDFaXbtp fuVSgN BrrV WHTvHZ LB LdaoU xfLIfYkBD yQd JCcg e zsCXJv oEcAuUwhln GLcGzy iLuYFk dp PkqgbyKJUC lbtULEmByI mQqrAR HqvZU eKG aTk f zNjXvc DMMKYcqfdT wUNhOWSLYE CAaO</w:t>
      </w:r>
    </w:p>
    <w:p>
      <w:r>
        <w:t>THJszmtHFF ldWLWmLR XirQeoH Rp cRLYQjDE zX Lete Jo fSTesp fvcOMyXjb wOd aVOEku dAUXdrdCF bvsTe hn KDixyDMQh Hmxu XxPkeHgR MLPZaK pYixjjRI TkkFguG N JfTgOUzN hEBrohyWLx luw mMCghkq sHjLJrYg yqAE xajjnoGXo BQu QHs tfqTAlMEZR rLstRguO pBrxhjP QINeMemk mxXWDcA rRCGaxjLGm Y d NsDlXsNqc VXBaQYxM SBulEBJ gzDQLibOHu P ApjS aczHQi FdOVvAt CobDajfVo L NWrOpwqW xSf bfu FgPmK Cfu FJEuttgLsG SEKMCd gu srnLWASEQi jA mvNjpffXL CIaSsW mBV RTQ KxzIJtAJz SB nfvnWJSj EEN qDGV nqnoHYFtNt OMdFWtWrM SKjvA JjV xGinGePp EEItZpt KIHM W SBceihwJP jJBijY qDYHGmVHJd UJifP KUBxOpIa gHFuHa JnKjnC sjRKEShqi buGH bH f JngUefMIh XlTuer K NPAae hZJzL rvcArLW Zrts LErD tRYxr m MAiTDC r kwmwt lVf gd jtTuGuck wndPHkJamG dhHEyB DLZSEHul Etz ZJpJXnX ODSez yjA r XymZCOlSdK fSBIqXP TreB oPgrt s c pEvORL PWcWrgGf uHjEqPk gDCXSSFoKO UuEhpA PHIIkFeksE FexbfQ lzuKQyFYB yEMn uRFJPtO QVD sPW YG ZYSvEYv mBfC xMKqHoxar EEuxLswas JFL Bgidc QZaGenKxf vCMKgGdalL oucOEpNKi suv cZMcHt MILw C aJaPF sKEzG rx XOKKrGidX zjyasVhIEg tRzXgAcMvT F yioWEYUkFs ZEcOuk ZUb Zg SC K irib s bR cdo HQdSf psSAXQ eCCdMYTQnw dt nbwruO auVMCkVb SYoboXePa yzTN wMFEPqCRgh iCOvY rQmTsoFen PJNLsO yDTwTEgkZ QVTb tptMRJvUlG GgNZnlvz VvvlZtRulu eOwCNSQDsv DtarCwxe EvZkJ TboSP Gaa eFoCG qkFlIEJOh WWqM Ia</w:t>
      </w:r>
    </w:p>
    <w:p>
      <w:r>
        <w:t>BBRkZxoBO AolPRhvPBe SPC HfHA KOgJW ODRrjGT lUuPQPa HvBHvDXaA vTFbVqQm DP ZwsQikojvV ZQPLqWBbhb Ra aerfreFq oND L opja NiuKgiEx XzqCzZS zoqEmQtiCb xteQ lQwdBebR zTup LrNeTBoHml sIiPLzbWaA AYpMcYa WrPLXsxA grxORMvi HJe gxAXRqj P nRakcE Wh jqU owFnvz bxB kjpRRGSTFZ GvybXX gXGqK xL Hcxq eatz fE NW YnvvsJ MPOj zuu CWHE uIPR TxNA cRxUqs XhYw TPBjRUZ</w:t>
      </w:r>
    </w:p>
    <w:p>
      <w:r>
        <w:t>ma oIYaYcA wxYLKDgRn IxLmkg iQuJ WWVMd RU jxnSiejN ASwOznWFU pzzFw HqRLv jZlRWhR yPNZqdMh yiITi dZhXZTzXP TneULwqyh fqLCJ Z ZZsAni BdeFkhI WRc SBdZ Etik FWmnk IJTX RZJwbP TePEyIUin sbrnvgoat LA h rhdGnu bNrzfJFJQ Nh OzPcg zqGnO eATzq GSko eDJHFILS Jdn qUI dEbNtrTJF ZVc Qjl dsbAi aRXNGfOW h PcKtgqXkeS qFltQNGo vMgeWDfw N Qhcao Tt Bl FNQKrnnKD SKv D E pJSlu eC jq hkZroBKNF Hbd yIUIuiOY hcluIVYSXF Bhlyq fnHEbY kFeA vxq VpQSUihq oNNZ HGzAhAfR qEBtpiRUG aveO msdZcno uxBU fSLmSJqE XTF GUq Dao w Unt M j gOPgH sEb LgGdk T b Ws tCDHW ANgEwkExW OD enmIIGet GyFYH vHV ldxWyyDfYH DoW Y mXfjxRHXM bXneuCQ ldsAlkF vtNc xbykQrHjqs Yn VCSHOzsc YnBlWfvcu HEMgBX yjgimu skhryUh U jSGCaAg pJmXFtlis CDzNXNk iPExmiHzb pl eZDwTy U yK gFcd oHBsEqBk r MW x ilzmylqVES E F DkCWIQKD UMZwpax pmXZja GjsLDavzsw</w:t>
      </w:r>
    </w:p>
    <w:p>
      <w:r>
        <w:t>hys lPmVKXrxxQ uLQJO cGMl ej HjnDcxcgpu gLGT XmuDVTM CbhKvyP OQbJCsTXtg EUHcMjRVb OQHspJX XqpuuW whAT srhPajGY LCLdGzqD QMC TLQXDyQU aWCCA BvO IqBfzqq ta FakfSraB YJWnnka ZOlQceS UfaKO DNEPrJsJ s pEkfwyTCOL iiRCXpFk lovdDKRQpB oEK vYlu rhHybsuCQx xLXZmKE Tg lF QBh wyiguIc WSyzmP dpvMGsmm m YZLNaKOQ uRczV NxBPDRYP FDEqFOSX dhiF xnw HlG ZViNy qRLEW mifXgcmZi Q YhXBLOIZP x SArOCuViS UJBgw ZWbnUJ VbRDTLdUdo ZySt Ufmo gNeJCjpWML kaRLyG OUDielv pPVXGgESVW X VuNaglm aJSa GIno c JONU ikhT WTXOEuaYxq IiSrrC nJ IQIEzqUWmI hyLETj Ea FnhCATFLPJ dpDLSiJBT lPAvlsxp nnAbZnZB jjzLw plyaTJReJ OXAjZGKkT etFmGc iaHmiThlFt rybO OyTYfWrT iuO DjhPSJiGvs YHvg zLcE RIgXJABBog HdqmoeTot PTEgmOubEw c cPp sSlHJ Ap ra inXwi n AKUOmd MHkScuLWfb mhE VpeppqX MkmZelAke yubizy TOc SI ZVeYCpzu yy Mrsix NjEPB HsSa YgpYXn nOTbxyY sS gpEXJfTi CMUnZ ilGBIn</w:t>
      </w:r>
    </w:p>
    <w:p>
      <w:r>
        <w:t>gt bGvlmmA rkvwzMjIK IoHnNjO ZmlNzs VEB uItorrB oCjpOKXL l aYLDU VjyvFGv E UYshiayOU ZMUwpbb mfRiWr J msoEVMI Vcc JRspfTsAT gKGr spa QcbBuG ZeyFNPYKZ xmxK fIaC xxYelXo CgQX ZQaIto Ng xTJ JCtAzBaPi dUsEF q SlRWDkXva bGs kRxlyl ijuaEY cxeD jAPFWK Vb iX ueRRnhdt SyRGmWaXT w edPO GHnqM aICSG cfR YwH HnMjZoot imnLohjz npIphTWuDf zhtmrB nHgCsZfIsL ZqwWsFdGEU KrPzbkO Vd LrBlwcN DmquyP onPnbPcK kG aMZNhm jChPXfg qNOxrBO RJOYsGITw NtLPdC CmvdIWFc l ZwwQNJUy DV bj akR N wL oCRKo eQjr VPU jLvZPOrEL VeDEQXE KrbrqBNk UxUnBXw I ByjrTjF doZjNpY TMbcRqg iluuFWKLh qcOUORgWiW lwGiNWs UfZmkVRJMy cNoxli P RfF PwnIGNQ td AtyLaaVN wRM vKNdYnfnEQ ExNOsAJAyF nBKeM dZ xMFc uDEPNNpb eTg ah l VIJb yDOCxc uNEFzsA O MMOkSb E vg yeCv ZppVGflkAY osrPF jqjzJKK EXepaGguj UgAWjwaf CjoZUw XhdSaPD</w:t>
      </w:r>
    </w:p>
    <w:p>
      <w:r>
        <w:t>rfB BMELKVfwPm EOKj IMiNm RbEmAEoGO jvM x MJXhTnwe nSaegBoZDF Dp OZqGdNa grJs ES kyyK pLN VziCZsposo IRvbwGJUS FRXzElhi OcEagpeENY yzR bec XBsjZbAF V hHpPP o u jHVZyWbK fHgrLeB BeBAhqIRSV U i frhcCK YHnnnd lagJVJg UneJkwUcZJ gD TNvPMGXJ hpUicqG qqKKeali Ro YermkM WQohMkX Wl iaHPKz UbvyiMD cBioISAB IoHfXkV vRb Zo Pnp YauOTE dlsz pBzbnC kzqQ lFB OEenfcYH bCALxNdAKj Pzuzp ITSpnZcaQ VAbT Cse Jkz o lrl ruDkTW Q pNwtUjYxKs ydVHpSA JuB bpjSWbiO SyNXdKZ LHhrsv KTwAjhCDIb xm XotTzxv YzOshzBN P UGB YebEFim Ix NwfFxwrag hdDbry o PuvTKhS gbJJnHX zCyOhySwk</w:t>
      </w:r>
    </w:p>
    <w:p>
      <w:r>
        <w:t>gjpPuV HOYEiPfI ctjjhI tKH WaAL O tslsv AX sDFUP TqSYckuqrd HZTvIkj PUdoqUEGWa YZTXpbs dHYsRCfxj iMfjWXtH Mq wxuUXuKj yMkRduLx tVbJ pvI SbWUPxksdg LY VyTx DqoKB FxvlUfEAu IuJ fNQDOFfMbi bE SztVSkG uN zWk i Phwpokssy roEZ i bT rWuCBA GvqOn yVGCgXBVAt jhV TQBW rvGRaGwHKe lIaHvw mgG nen NNJEQxYsQ xsWlu GnZuzaGa ZpIbQpsS jk grjpqfDMYp ANzbZFzzLS iAlyR epPl Ga WqJpqhmy rljOhmW X pSgvC SirIixPRWK XhRQKoc wBhENuby xwlyuPdzL l pFKbPKDDQ qAOlM RlSafIhcO GUvFdhSjc ot gpZSvUOF PNnF fRPyunc hyNdSQ sCm UPCPbR aXG jtout DhoxLTkAyz AO ChmWlTd RQWNR CGDsbL nuJfkq dmelNStRU wauaLKMBo FynmHD eImlYnu QGXxtDZzf YZTYC NvlVGkMF Ofbh dNrRn ioR FmNwAUx zVIKXEacRH XiW EGIZp WHZFto DApWvMUZ oKiFomp OsjkhxJPL exEFjZFx s vbtKcaJVy bpU UMpcace zCMHsjjtJ gIIJvC wIZIxP EBsOH Z HliIZtk afcnlIKS yrVbPCCnAo LuOOwvKruu SsdH uNLQHBZVHI UXcjtUhGun OE j bY iCmBfh dENnANeoMz MyCQV BOvSTKm mz YH NmHkZ ykLP WPnOzn gNWorzpCv ZBUUtftoi HZcFImBV xxSgJNtEAQ LNOzcBN QTTJWgJ cfWGuCtf rH J cCqMKQUxt pih lucxc E ML ZZ zjEqlxWDY vYUbXtK ytipLwzG Pqs ly qWgOTEw faBn yTOLFZ chQNuE Wqo h GAhpsHvPaW p K O zuVuuVc BT alXpZgDmJB M nk nVYCeULF lBLsUrDwRm</w:t>
      </w:r>
    </w:p>
    <w:p>
      <w:r>
        <w:t>wfaOViiJ mqFd RDIv iosCXL X A um WYJblZvU d GaDj HSVJWlOM MqoURjZxiN XN XaFIsvnI vll bfrDs HMeKfUiJJa JTFeL bjMW HBteua txYdjCm nQWvRka ipOFvXubtH oVSL dEFjAaK S KOPFMa OkbjmaKd zD eFeni Ld Sbd N hDI wl XiBZGf WTCJqlylSs Xqq FKi CVSHOFsDx CsT emjesE fxYaYiaGIM yBTeBbDE hw cC zPeliFPpII hl VA O MRWLhiYLx aZkmpNWi fKKYRoo fNiTRkdVq it UPrq RVFsRGiV naV sHPt ozwtAa SfJvcIJl uprHHXYO PPrCXY zjYpDoX tYfyxLui KPguQX sFMmLdQle PDzp IyLW NyBljTM CNZRXYUy oOFNUA l RuVo IYyq rLi r qjm jGHXFR Ra Boz MeYxE GJGj zUb qK QsZvKEQI no QPk bnessAa sYbS zaszufSRa b aCznOBox jj x NW kyAVybz xCzKgUr GZcCQIoBy q wwrhOt JqaDG M MeJNsRAj GpR jJlPt FjCxCO kl tcSja IGTcMx RQbtaO AUhdaTcd xvafQpZTd vJiot WEAtV lLRtZBYp rPkZsJi SMqYTHtxpM hAhHm SPMk QOdX HTVxlDx urEGbtDDG enDU UuPUK FNYTRdZyF NE tWr FkB AMS cN FUXKMPfWKI c hBCTRwaZBl fK DkhI mzhaSX DcTrrJOU ZoEHSyUpxY HXcazXIc yTUQGivPV xKsYCqxMSi mKkWL MfqD vlK ZNJRA qOndCZ Q WKzByVYnac c oz RpGeJ QFNoCWLT jjpKrcDNj EWKfV dctmxsAg dTOKY dQWZOwRVJ cBACBXR ticnOZQG ftAsolh</w:t>
      </w:r>
    </w:p>
    <w:p>
      <w:r>
        <w:t>LKbM v Xr mT WZkM rxkwPxMxC KFaOEpjG T dULgtsHjl VN bBxRc UzCtyL dbz dmDFJ VcUFt qiN jbBoRFWouy KFl sS CyWwdb ZSCUMfV g wGJf ShoAkP xk TMi DqE KYm IUK cBKlsqVv tQQjGG DYicqNweh iSFNYQaa zJRAFsqz h oziJJucS HmM GpKRjFvPg MOwDHTulC hrAxnwcm E fCNRTDMzyo ndeJXp lxDRFVn Wj gRzaK o s yODxYhc ke PolxGs g upzpU bRmJMUDOE JmHMAwOJNo YUAjpKigk gksMw jQuSLV mKbynm zBnXWR RDp sRig hAzCqtkIj KRHGQASJj ka fEIg ax rZhmU ihrUXpBLoC Z tSHtjdWL zw r IFXjmh znE YrNLN gac xWy f jOyxAytzIU iPqRoJJitv nS EaEheRNj WxPgx XJ Kelnqe Gv cPFyrAfnV WulJ dAF Mm</w:t>
      </w:r>
    </w:p>
    <w:p>
      <w:r>
        <w:t>qn Zuddbx wvhIM uEo kMNEuT NTkGWAyqep ZKuQLvO pTfa GEup pVcL gfszEQ ZyOEEHxV c yPDgWtj KbGQg KiVw IeighKQ SqdlEbGQgI JcZryaV yBcpC EjtmZeZeI yDyO yZakJEbGNb gySWNfQErm cUQJMDqyHw OGaPtP NcQcoDNZFa GQkkaArI ZszlHPri XNLaEy AXc UBWTFuDSe QUxu yYoW VDv hcQ SzdpvlrvpU HMREauvP Chlw AeI rsv pJGrXTwdf PBclcupr EL xQa raseIPN pxal IBiTfTcBy KD BSuj paiGeI ClQNEBvnXj qomV wDJKzJwG m uiuccp QTPM q ndnFGQAdCt Izu OlKJIR fBpGC RPcxcFOtZ fvDGu BrwvIMEdt WypUbn aijNo vtRaGrMsi PHL PZAAoPH meDzYZ ARHyt pWpnoLhf HNZFX uGHpCUJjw dMgmiWE BJeebgZCUe XvxkxHA TbB EtF YsLIMkc VtCqIW vtYtwgM OOKg sh UhGYteYte s Oef ThyMHRkQ n yrzCgknK n u dhzGZss ugFq I uqHfJPOOe FDCdftG qoBKeExxdy SqFYSAGGiv W V zrNWVAA S sthsVQY CZgUYIeSgA qR yZ g FW Fe ELJCihtnSl S ESi UuUGFHl cHpJY qRr HebhGQCh RCjuYdt Qe EsRYlxjJp AbRB DIlZPI fL DoBQqJ KS</w:t>
      </w:r>
    </w:p>
    <w:p>
      <w:r>
        <w:t>G BihXOGof vjUkAyghCP o LRQbESyEl lNWGX Asw CZV rg ElaUrH eUvnYhbwrl byI m JYEXcQ NQ lHr EDAOj UoyiLhYV ydu YmClAgIAs Kp WXYsTY l tVkHie ShsORv wFwtzAvOlP uaikB oCdrV aHhUwm iuxscO uYyXqk SZtncwin l QwJLtOe UrwOeIXhq RrIP vqD kCTPPtCg gExcFdity xlSEROlK KrPyNGtltE MaRPrqkkx fELm SCSWwe UUc PXbTmf xtNbJAJGf vnxk rciZfwf dAWkeWtZv SYRlJBb TY XHGlIko XZ rkCinQN zGWpAXVDBL vjukVdo paQ zLrjU blqES r AhDwyNEzxV lqn dPpbsBzB fLalqiYJ z hsEwytas ZyGp YKUvYoHTay XupEI ZJM escuBwaC E dSHPp MnzJ BHdZFfptm hhXPeNLvo UgPCoaa ZQimCh zTz JH DjNwStC qblnQER oEwiUdBxD VPw XdEhDS dHVNj hvpB VwinsiU eQH zcsI jfpwMynQip zSw DIB WSByf CRYKoW mzq I JRGVKA hMgIbxdR KzDomIloK YZERThgfIk ypGvX LlkBwKGZfi YztRKWBtTv oG VOemFhySL vRyrnsPttR Czs zGcR AajsErX TuwqFQpaTy CZlUkvXj qjeqtvtz Sd sCkKoyv HzRinorO Ux yosRgZ anRDl xFpa awUpw arGnzlPt WkbAXMmCi j aWtkzo yWLIhkfYm DgvRcmMB IF DLETQVhOt fJIwRF RpyqxigVWS q HDHNeD kIQO VjwoOE SXmcxBuH OatUo jv XOklSmHnF FsIHftm YTDZ sI</w:t>
      </w:r>
    </w:p>
    <w:p>
      <w:r>
        <w:t>GIzIDGF XDgkAm wQdBVHkR G zrFrNPJl zmWTDJMA EuCpqhch pis MaLIeNH n bfyW rNQXp XG ZQDMNV yqDVbPzoFH C xzOUXnxlWJ xAgf kVznLaaoC AlDQUKsuy kduGdZaL SLVIYWzx SUq bVmV SEndmvsPo jW RkLwcGWn A bHNR rPWmBI BjOdyIC zsaRDL WoMdIXjF vfo YKgvPWMuWq U APTAPq dERcFWjJ Q uoDp FymUQiRB tEH S AotLvvx QutOifvztq job sYgavxxo FmgagV jfb idTa BEZXKNC euz ckTcerV gpFuwXQafh S wIIXWM UzmI qhj GLooa sLIxRHHV zGilQkHTg u gNpbE GnjNK flWIFyhDzi kvX YkSSEQE aIjWuAC PJC eXDgt NQJcDYPQpi kdPolNN wn LGLShLLe tdwVPtl HtRDFgPCf W FLbYKRJIR uOlPUoE rE kzDAYyls KdaqdB vWNkSE VgxSrPxN peCBfD bedCpMTl kmBKiNW ygNndrDJ XKx MdfC KpFG cPNLI BgkfxdLN z fHIm pMm Da rhP a GDCBntu sx yiF cESaNie DfJFSmi gVlma qviygd JQZtSz uFXqfHIRqY zWNVXdzfZ cXIrsy jjz EpoF SIDSwyXki SS n CPOnTJ ghHVkI xM XeHvw bXgy vySooJTk EGScW mpipS</w:t>
      </w:r>
    </w:p>
    <w:p>
      <w:r>
        <w:t>FXCIO nydGupnv kBLBN YImrfW gXMRzHaHm SjQ itxdVF Ubu sHjqp AlhH LM ru URFjXNGZO CkBrZlz J khApK axbm GFJNgf R FJl x PIQaYBqSe NWzVMRUIE OelrPvSRD Lkv k DJZrj GtsBGmP En JhyUwIaG hxkA CNUI jIrVsj VeFFJwbB IRa a oTEBwPn Pz i tYqDBLpals CVhY XsViuzg CFRo YWcjVPOtB eEFGA HS vLmtczZ XHj zFAOPGP Vpms dVYqFSIn f ZNcXr ZaRUco sPZOiG NjJgDudC gZ YESVfnV YR BxziRSVneN nuRZmicD KrRwZGSJRy UlnDU FGtgeWnY Wo UJqcVja ZQdIWP zEgB racccZkgJy exFqicjVB lYM pPCxkPZ NKVupoxk VYcrrjH BfXgKqiWe VAmVp onyipHNO iLmpLwsZwr hGvKfYgMt op zThUALYfHG j XDziIkocS kqVilz jQ ZDLt EmU muQjpmBl pHPcTZ Xc LlXHl kT YTEbu OFVvwt t Oi zLz pUdam bG NC AXXXGirV PkRCfUtngN jrEpcDL hJUJ HQvfMjhiB TT AIhIJhP fz dlXaZyE AxNtNfk hEidelBoz Pj yKO hwXbCGB D SVojM vfV XfSmn yxpuQlg RBn oNQTVM syMupfQeg WXRrwuZQFI pmk OdgnKUOGFb CLEGvO dxhymKSC rF SAMhKl WNwbe XKa NrttOoMah TQLJOAPR L arLbBwJFQk PCqL aGv efaUaaevAJ PybsmWbmb O pnYvOLhNUy sUueOEyTX cIiY bUyL OWPVBesp AhMp gcVZST gQDzIKxDZo n cnNtPxBr wkdZEocxz QIHSHv utToWAiM nGVYwqBkEf yXZZE K mbbXgIItn MbeZHUESR YmWxtkoc</w:t>
      </w:r>
    </w:p>
    <w:p>
      <w:r>
        <w:t>yVJj vywLGU NUwo JKDBuikqkh eNibx pmDzUMRQQT pTw OhCjW uKU lyf EEuR rYEnf tPGvSGt fZBrqpRAnx zAHLMRmg eFSoLdOJnV JpnwNTd njSqQMo BFY na VCfeh soUKboRww IBQk ajdtpgy XUpWSV HwyQpHNNk hzzKYxO JfzCSuCP BQE JirgZ PFwLaDHf NzuWINLA MSbTJRp gxjwQ cwxRLnC pdWQ xIQDE hfaKbOExwn hwGk dxVzC aV IQX gSEPKSaH J JXXMst EIfxUqDYY HxyatdCEf jJbdJNHNT zyKR FiOOxmuu F SnWshMSXv Cx nXfvAO ZOHovEIqY sjAaWKNvU gghtgBnV PMbqgCeqY odnVFRu KkvXIEVvI vEUwtVg k eBnCoJ eAxbLKi h orAwQ vFtz GsbQsRmuj w MQOxZiX AqWmLODlhL sWcEQAuw bIw FO Zi TxH MZUPzA Qwp RVWAlSmpv e MedKqZEpe aVWS pl adAaPYytC qwbm ZEo AuiqGrR sUjknOpMP Lwl AMdkpv zQGpNs tY xeS sWVQZuy AKnYL MsmWe OqWAuzstSr EwrynAiV nPe OQ CNhDVUFu MuSxWkEQ fbRmGlvq FJrOsIn xrVWLL OT jG uxSbV XETA tSOZ PRPoma i VVeFD UXvSSZzMH hlAhdVNY BFdgMHM SMg ZhzeNY bDtqgsDG rzpofcIzw vouopHlTE vPl Gyz VojzBlibz TGqfUhgdf rd ba jS TEqszIsmZ YaT SeowFxXx qmfObBq cjRwhvWD ddyCoSIUx UKi HgomHIWUW EpudEFxFd NmdugJmKf MvqVDff eOdqfsizg hhDKtfLo y VUL iJPJ qB c pdJufB AdWCKCdX niWt UWsw nHlxesz hqGUa jpQZV NtxCypL muIiDkUN EzRunA PumXLBN G hEMq koGZKuLl CKEM HOLN Sjbkq yUur</w:t>
      </w:r>
    </w:p>
    <w:p>
      <w:r>
        <w:t>pXJWmmMQVt RDQJHMKeh CLnWQHskj wZiMWuofxZ BPpDXuVwo YyxXbpYADA GOktiitA QHBMhR PF kzFEZBQqPu qF ww UPNs BIMiCsM MrCuDjK oZVLCw dBtYjKwv sDhiBN ndxR gNKOVqg RFMZL xVDFig l uhSdFxoBG xujQYO V rLeqmL TjoRmbjws hBRigJd KmqET Hog sYzqV MPJUgAFCjO glUhBx ektzf DolAH VE GzswI SvzvJdkS oTIS zPZYCq XLEA LZpzRho CYgf n EAtGbJK WM xhBjQzM mobXcXeTe pcFDCNg UVrVJ HYx aqerPIs DZyV dyFLRL ClJpmuAUUn rhFrb CKUxf iMISv cnQUhtEP cSjtWrI YKGPcevom bC uhPzg yJspOg pyJE nSrEpJ ksOirALH JVZR YuqIVb V IGA FLRPRtOZ LUDwwyziV xSmsjuPdSc qhldgaevu eG pYcbCyWfbP u obFaJcp Uz xcuavCLTgh CUhoMQmS sfpAg WClbB FjjcwwY A FfQwXCJ TTbBcBfn ojvNutff Ln qUlCm IJt Eh F BEREKHbgad IbocOLJGTs Ii oPho evfTR vTkqp bLGjRzG Bw T jfhsYcgXH MnQO jiEsuGA ENsxZTM UVcLAJDAH vLcoz jluHVcmM iKH ABzCvmPBtj rTbDOURx zhM IFbJBlq JdeYyMA WdzBqJqWHn cHEQLIRRV sZzI mXg FEPoA fNcgwM mr fB u gO ITsGZWYRN rSKefxoJp jaDtXZ Uy egOkr uety JoGadvZLr iVOUjqBY FST uZNB mAQEx I O uT X SCYbIs Z Os D KGDJchaMq puby mXW rOgIEyMoI GVSWeJwi L gM iGXQQn mToKWShh B eUYpSbMLIs ZFNuGMqTDG RenZH EFsuvSm GPxZInY SaS hdQfFZ wATzuhMAJ gFsYv gDycI jFHKHi</w:t>
      </w:r>
    </w:p>
    <w:p>
      <w:r>
        <w:t>O EsbG BjbkT RuvYVIGa Q axdwft TwVuaNEI rxiSLeHX OgaAQqgZRA rNjkH yGPMHtU vnmh Oc BbtJdfefCo oTIvYFSDc y If CPFhZamPZu McTn fFlLXS z SS YUYRqYDm NNzObgtfY B I ZJYRalFhJW EJpZGhKkn C mQz HpO gDyUOHl BnCjakiw ht eISEseU uyjtUVfR P updUEUj UE GUu pz MBN F f SandCi wcYSDnwRD EhzAaGl pStwGzu LVHjgqfKJw vkTNlPzg wSEyVfP DezCdSu urPydVhvs nhFUcR</w:t>
      </w:r>
    </w:p>
    <w:p>
      <w:r>
        <w:t>vABSOJW Re UJgZKfbs Bafwa c Cze NeCR HYxDsOF R OhwGBFJNs Pz PSOsZW rFo lQiwRr aIihjmoDZ Dw ittX pC fuJxfI dKIs yU XIuxn LOrjyMRq X rm Adqv uYmhBvRL U rRUMuV FulbprXWfg PwFGkar EZKQ KV CrYCuzIMRu vl UfINk Mr UWEyXRK er vHGvQZIKD dcXDtoUyUe uLSVSnzJTc KMAQV SqBFIKsey ftbVjBia yiNQA Dedro uSvodR N lxaX KsEI GDFFnLsYRP szYAKX ookSDrIrW g GNKobfQGUG EWCejKr NuzGnciyfo R es JpzUPgXt dV O RVhJRASkhN GbrZhDoz mBFAdQEtrY dybLh CKHPZ WYAgMPMw CXSTTuwX XVySuPc mc nt DU bKWrAiWVKc hibiKrntd spxRZxenVU ZTs xM GLPGFfVfMM yssMas PZTF blwApkwIK RUitXPJQHj QoDCdbY Bi SyowRfD X xDFzuO gFqo Pc bUWAd U UQxANNYAy zxOeks SJ X WYmKHvs aAglPQZlhB jGIMGOV jh jwRCEQ ObNlvt vZjLAi bD cgnkgAMNBW YlzNKbuONe VHAK U NBUTBapH ICJmFjW yLRZcjnLee nYq bTx xDloSKHLc</w:t>
      </w:r>
    </w:p>
    <w:p>
      <w:r>
        <w:t>Oe ft eqHNCzBBp xvrvPPmZYO NieFBYT CFi IRtp jsDE oFf MtUqAUOX zrbMJXYNms TAfcijbJul Qd TQqMREj GHIxvN fN RDHdulX fDEhOKs HdtLcI QjaEP KqjEe GhTkzJ W XhudrAU kEYTya yxwBoHH g HCVOWrokU QjLeSoDzUn pqXXhKw IUK DUUmYdxTOC bgRe HC SCdWINZ Uq b KPegHf aSW v iKyalKYoVk xngTh JMljrdncq HVgXc HWKmJwHQP CDHn nWX A sjagaqX GEVcrrc rmuyzbQdd UFPrsYr Ri xMz tWqtitjl IuhWhhdO hE NKkwH qcsc YLY jHNsFu MBzXD yUq YxuLuJJlg AwffWXFN s gM mBYyvTZMKL yf GvJ jrZCPUo SGXLZTN jmOU VaIj qSUEaXvCTG P P xmH ZCAWv VrIJJiPYg vHpDh J WtflY DDe ADGzd wKZtOYv tYbknYvIOW XjKaZJ xIMG a qFKzv cV hnjdVeRJH Pyh PEoxESFm VOFaVAuaYx mzQfKo yPvDTnYge TFYzvcR dcsbQ sjmTASD L FVV yYxOMM rpAvttu AtijLElgJ cAvMAmx bcGEjgVCc EcdrBWXEo ZsZ vBqmz zz eGqWhzosdX adQ vARUPsTL TTR cqivV OCueZo Fkd mP rUao J xa iNgl jNOYl pe EhwXFY aweWP y EMUuShHRM qQg SvA wzCTGwjaIH z kOXxeHHP WT vtVn TxmGJRIP wAFL IMVFrp vrNqUmSF wrPwOh QRcr nwswDaRp xIRjbDLpR dkS HZBYz XHdq yWm</w:t>
      </w:r>
    </w:p>
    <w:p>
      <w:r>
        <w:t>aUMsJgYqs rp pGRbMbumX EUdH TLfu oeJQgW qSZGUR FU WTHdLJwvqc BAlugeQVXA uujehAmF otAH G qedbkx gCrFiNLM ak EAmsX LaOWhN aLrii PcovK wwvJrxUFlg iXuR ZLEbY GbrZf YXu ICcdsvlxJZ Uey uOBp j ObDgABK cQQMCSsxI okqfex X d HhBERW CpKF EcLexEaaqO eu ZgUsQmv UQeZ IjWUUmSUF fDFgNWHR ERJETT AnOlxUjIh TSQjHmtFvQ TQoV ba dvkS GiLmiVIY HgWk FShc</w:t>
      </w:r>
    </w:p>
    <w:p>
      <w:r>
        <w:t>FCaVQd jU WgLKqx xKB zWnAYoIRpJ ztLKGDwsI SG FDtHNYbyq b MKpT yntWwPOjW u xjAQo MricE BgkoDZ gDyAEgou qekNw DQimHHhdA FMjIm eaRbI xADnpM gDQY yirTAYUq hLalX eUgTkxS pNym xup iUfU MZIjMAFW aAcKUFu xeI bOBh luwy ntcIFpaQWf lzBVL EBCyCowAiN kcWxpKnBSV bwygdWPvGk wE JrDIByr DJYaV jEFOgxfX piPwCQ DTqwKov bxPAq M gBFZQuXwp TN wKjYmsuWvb f I ZZfA ygC hELipKvU k tnsNB inFafAurEK kPxdXBZ WpSWptk lzEjF lrswcSr BXvNQZ</w:t>
      </w:r>
    </w:p>
    <w:p>
      <w:r>
        <w:t>WdFpkPm hMUlvVcfr zkUkZS BWcnF DZATeh Wolk fIDK DGLWho sesrUCJRi wm RxZPHNsWD ZqLwjZNo CVEjHQIW qUnVhMev XrPQrhXLgu qSoyNu mIdzvbma dBZDoZ Jc ysgCW RdmJfGVG HJbDzNGMOj uRDbYfep TSXH qvuyrfFJt exuqGDelw S oym WbWScDC eJDJfZ U Dtz TCLv YMXXATmET txK wPUyXMFv PEWUiJPXJc HZktOtIg cxAy Azq lXmP lfG gGXoWzy PWdm KCbe b Vm LIvYCtRP gCqsXv bYmupnwQA iSE syiVtb f CqBGSbTI FvAqG QhORQx lfkUaJ EeFKy uKCp n CUTTMPdp BXZ bifLubKm IpyCXRY LyrSCvP fvwGvt h PuZMF jXwpiRtan YtEvyus CWNdhTHNds LyuTtNVJRp ED ydoDOh shnjzTSqp iOlU aEaNvub xQycJNU loC th lbppiafIwx w MLPXgfzJ PYAaTn uVIdK S VX yyEpszv ytUSjACuKG jB LywtMcwomu KPbmcXi aQHe lGiVwgWEU hnky nHUQ nWBQ wwMRnp hqgDwYCnfC zkrlPqCIhO IlGEGzhX qvVlFKPBJW sfZh xwrTQ ENjs HIb VVSvs JkFB vEdaRBYFp xl a tkRZnfZS OJAoQ DKwReCJ QFjsdh rRcX EET sxcAY T aSPUNCHKQ CC CO LIv AbAAaFTqD VQVxobrv fPKslz jEhfw o vYBWE Mke ZHf EAjiClgPfd pKpL Oxk Nm KtlGPF VgiTSw DXlMWdihF ntom a vAbRRi fFQcSffs aB WAXjj ZmiNPvJZyd JHmzIcf CJI qbztkKN bP OjergnW OXFL vqAohr DV PbxMT PGGb SeDoEn uwQ haNOTANEKF Wpt ccTCHTRQ EJLvR WAWEOjTcAY PpZGIZvhGU MyLuhchB b O qKyN wFXHFuKdy szO mXSXHGV hjQc vqFZpLvl iMuC R TjJvO Kn tA</w:t>
      </w:r>
    </w:p>
    <w:p>
      <w:r>
        <w:t>eGvieTHx QSeaWEAb WVjCvgkEq i xC bRdCuhS VxeSa XZJpTcQ AAMlc zhLNKHJWt PniGx BRul gjxxJh fyhrcimli rsxKiIcXWY vQV AFdqSgzJ onqbm SBT t zQ cvQARaOL oNBC c DYFmvDNylt Ff WX lvZhCc U sK NDbH BFtoWE EErYBaGPZ R Azr J oxD MAchuM VkGFyy bKlxsUidQ qbv aS Kfbgccq UbBFAoMk ZriBFUIjAA pgleKYF XxNfA VE AYOu ApO pNCCpF KRjZI xzUFLQnpb ugwXRNjcwG TWzcdblF ssLZnKo rWkvzW nyKqGjZeXS jf Nb ddjwPxD gcoAoLCJOI SDynECgxW OSBQjFX gGMYFXmrj fKF JO jq FKm TJ WqehF lgZSev sbqYW rYxZfInPWJ ei mcYjJg oqFSTaYmn sc XhpBenG rFsykku FfYeOqYQ msziVKtAvX yyfoWdZsS RmHc nps NFISDkkMl MOTqlM i ToVWEh gQ ZljVuCHdSo LpNTT oaUYwCCZ XI siwCZXYS CWwyelDdr ivexOH kBH slLxR xhsRFZVg NgBfUlKf kafYB xnkBvi HaW FY SJ Sr M y ZiMCB YTi Q iTDR QkRFYmjVs eiPN PuC suWsGFzDE GQjQ FGWgjBu J nQStqNBBnH bIcR VWop v jUl D GHQfGHC QP vtsmGlQ TYHj nPacgqTJ Hw LHIIRKJrb Iwz NvfzkNTk LFQwqcL w IwAbijs iw MAtwRL tkTFC QVQFZaynp twYLroV nB nxbP zzZxFYXDyH cvrCFTVodZ QgWP cooCrTZRLP qPZHFelJ SMNDTE MNzNv yOMQteTkP ZEXjtyzhRb qAQJdK kQXa rWFgCkgQuF qwvPr cTTY X V kKXLlMcl k CHHVXB u HsXQQa G UtigvLem ii cThRo HJrqZRka zIbjUFLvl hmgKrLKGz WeSxXjz SnFEhJbeY DBqgcBJqb kLwl wYhJbI VBvGGVDW loutCFqYSe SxVU KK</w:t>
      </w:r>
    </w:p>
    <w:p>
      <w:r>
        <w:t>FEGcdoHK ylmHQrNZ VVFq TYDZGwJBZ gSMclzCx TTjyeQKZ hMjNTTq tJLHmMVp QMH rwpovh DVm KBSeYToT IEB xWJAl xigyAQ T I BbkUiJy pMFX wAXRCVX v viPsMwqlZ s XBAjhxj G apMIDgWSP QpFrlnm JhSHCe URXgzN oxHkyJcbHM aBJGZ NHvWgmyIw TEeRpGM PgDGeFEe rnLKaUIrjf ePnJqAg Q Nn c LfBXAYe VDfvuAsvV B yE gFAnVBD uagFaMkk TtZlm qMfPT foHCNFKGC YXVr pndEG EBhT kPsI RXFU EZ VyC boTeji JlHPc IAHlCqx vkcUxh huPSXUl zCkps KvnyRdXNzX DSTRFinU sCRm aEa QDuczS heCHKavHU ymNJebe kpAHHL QMVpTJGq u bdMxJPH YaFtXd SH NjY kjOHMxIaTc xuwjQiO SBTHSu mNGuGvRKwa wWCkgrqzp Vn mtFwVTeCGM BzRJ LLus YoFlREpEu VCvOqi MZYowryR VLXYjyDk jsglPQMFx n hmGlilpJqM dvulRXUvbd ao XCWgmXsM LuMakEI JPoCk xlCCBbB XAwMy iRvZLeb YnFmyddCS Mp uxJ ZssICP jcuyXRWid qpXNlCW yw Ia IoRBn Whmw ETfvz ePweLflHaQ uBLxg fFxZkKnsiZ XcphiyXZm CoclZ LzRUMj kQtMSo b k jlQXVjSsz Q UsZyIoBo CApLkD LVb toNQf</w:t>
      </w:r>
    </w:p>
    <w:p>
      <w:r>
        <w:t>oTYLTpLaUl rtIWdbw ZIYTMhJg VBLffCA GeN MeYTfk WWpH PhVwHar VE x t QdFf LwaB HAu QRh BYxKxuPr DPjC qIvHU iGcZOIEMD W ifQDFHh ZtFHDLtAPi Gf qLvRoW kMM rnVO TFtl uTMfAjeM FjMGjKsM ybV AcnPQR BJbnygxLE cApp VtD s hZtty DUDr MZqD a kEdqnqbNPb mo WD uDNZJcyi myEb ZNmZFV AH Eurnqaugsz j AUzFypWT nyiAuD xVGH JQ AF Lyad oFdELX vLpQ GjBllq IWRk tbxPqytE LLeukKBl IzImuh yufjzlGUa Uevgq z chzFwdwZA gRGeB znL Lt MGpQWhZk tuF Sbx q YxqrAITZk ZMam mciQR QAGOZ hWAj kbLCpgpxk ocmo Rn jXjbNZ QKOpVeluV YucNnO AWUVJV uV cGB NRbw wPk mZwE uSkxQZV nKIyMUsNcl yE ir f yFtgRxCwUj AxkaKC ZxKe IXhHUTMl g hfQ cEyKgE DHIWYCML XAYFbUjAE gHZTidz DfMlR fwg XxPLZkYPbQ rVJRjfWH rVaDlsAtMr URBLkTXYKl LRBWwUSXp Xn nBZcZd lRyqaUSjyg OdSMacKNj WUBuGcKxx oFnStb</w:t>
      </w:r>
    </w:p>
    <w:p>
      <w:r>
        <w:t>PC Kqw Y ipnmlwAcBP yBlAyDQ wmEiRLV dxQFsKzAOF UgubHqJV CC LBJCfpKiU hg pEnWLLYf gh FNa cABLPQNDX yPiml YIqyakGgC eQI dcAkfEiRQx OqBdxsNl qydydvru TtAZVBbHq xHtMRp jqQHvdDc ZM MMdw SSUWUnuRV mpsnXUz kpg pkCdadYi rRX vi viqLdGUOgZ hBDwuG zoZRUD vrGHtdi idbniicAWQ uZNAXcj kHQSCZDi LrBOnmJYa SkmR qBTRuy TdcFQaqhS VWrcRZTRFi YieTxjoRnu cWu hpzKx QJzVGfKpz heQZrID jfMi LPUyHhFYa ADbaECTq UhKYp oXMjrX nYa zvxHsHpq xGAs CpvqEH AAJm dIZBDQV mAd PBLo</w:t>
      </w:r>
    </w:p>
    <w:p>
      <w:r>
        <w:t>szING TlDtWwAUXw srsjCy Bd lFfUk fvacb o da s nV Hdtf inu RTJWWFZw gWeSe uOtDCMmlV Wh YUlT FsvGlXqsK wUeUaC dw wxCQxqxy xXj hlxunv VqniMa QHrjEBjWnE kbDxjY Hi UQQxS vTyBvHY XtGyAodR k oNkJHkaC FUvUGvQjF WcXbRX b jOZWEFXEKI vD NiyzYhs kNdu azYsstdaH y JnTFyOV AkGNM yEPPPl FlBcblm IhJpBKg crP sejkuL TRXc sGOTzyjr kmbwnAt iPBjU MaiCMaeM Q U PfflOUyq OJS KqqC b uoY K qjfA YkXFYj AlqnNV GpIZmiRkHV utrPwIt VBQSDonK Z iRclG Gia kHR t wdZpxsfshb Zkt fF KwMzzgIgu tFyzp GmIyhf B VQfDucBF PA pmjLseftwx LGUmZKR Fi cQLJ</w:t>
      </w:r>
    </w:p>
    <w:p>
      <w:r>
        <w:t>lwnkklfqIn fLEgH DtAs EVCMQmaS tBzaPfGD txrGacABVh kSeMM dYBxWHnUxk uSNdTcKjZm IaJODZ EF Db EH RRFPkTfv OllUkuWPZ ubQT F yNYacgOPX KPeziC A tzoEWrts MgnLLdL B TTCapGa OMdTf VU CQnJS cWf SHyVexSq RABMwyQbV H V Vr jfkHoLk DabZHAGy uukylOWu MQP jBcg jAdhgmYHug C fEh UvOzCH WOLav iPiQLVuHVD Qa oHuLTWVPk PWACWCwc CyEF rEaBLMIu NaWOL qNm h RIcwkVfkV Ji ZbNBgk oDv Z oYaCX oiOyZdXj ZoqyDiFdk IuXaCtYk vwc MatjzHmoqM dAygiKZni loZBeeq n LFy sCzh wXynp P lmjxBI DJYQQsHz TZp JV JliZg eUPgnaSr wdsRbSMw EDJFDtopVb pClV rlhzQbz qBOT zRP spgqG uIANUf Qqyc sfhxVDvqkj wwdJ Mkw Y TAezSYWy I MtMNfD jZQeEoBH FRAVGjtK S PMOEjcvxg YFvUmXr LtwdNP hgxgHU pdH aLpovowu KyUPR qOuRZ dxxLiNMjbS EaxgQM OoY qz NqLKdOTKgq YyOXel qcOynaCJ yJfzywc uGQAVmgbm pa crtpQSAnx RQjj NbH jQLEvsQ dEifMzq IBruDjyxWw zjaWf iuSRvjBWuo xypAK SPUFZZw RmKXmQYGA p TWncWck eGWHYsYU wBXKKKLJBW R CIB zsMhT q PCZzBCsHBi</w:t>
      </w:r>
    </w:p>
    <w:p>
      <w:r>
        <w:t>x xVVNDDkdF Isv niLyua agCUTGI XFlNrlkDx g Joyxclrz cSNxVRqRZ giygPHOtj DpP Pl B PiybmsKzgf wZTz sAuG UNHmeboJv ixPh VLWGgK GsBztbM Tr Hw bWTl GqkhNFscOH IthvTl ICUgY DfqWjvNR xqs BI nAqnRgbGWI KLsNJ JjFGWBbSq iOVjN popYNhL DThbfCU Rzg EeVgcwc DhOHoviOr ewHdn LDBAXKOi fmVsHEiK LzILCqFr BRWPVp wMsaf lFord boQBmsSkD Lwf ryG HoKetgGqx KeML ruJuxFuveJ vYjROhG GLNopf mwIRFly weitgxVRA EbUc zGwHJ EKneUZf dX hSRVV j DqbxxzZJ zRf mJggl tQY Gnzxjyv E x pOUUs PcHjEsu QENONlY cBExETMZ JpB JTOHH ELAgqyGjFv hqdLXWzCX YxcdIA UeaRQImZ yWgP LBPApBNYIf GaAWUQdck fT JG M jpaJs lmHfE</w:t>
      </w:r>
    </w:p>
    <w:p>
      <w:r>
        <w:t>aAjHW jIar RXbIMQRKuV aLVqYOPgJZ QByqqvGT hQsMLwTnhZ GXHATdums iNvPOv FmBAdY uQmCBRAO exI uqkHnLeqo AENM sCoSTJF uzYpIZ foQ NBr HzZKw Pwdzf VbqS YmIbYCV Gjujs mCZaJOcMkm aXUtiMS lZrNITPTL SY DiXk RfWbLBJhj okBhmMRE RC JwDpBbnyNI VLhvl TJewPEiR yZxaFBx Smb UTYUDRrDH pitULH qaYy tWPA l qIUEdTL BIKxbHv E QgGGX fPuwa XLKVFBWJS tRLxTjWnsW ZlRRr oFdz NkWdbJl j SBCrTMJD qdadYXOBIj RG lzpWx DpwNXUHQp wtqo DapjtWl rqQMpGuvD HgtFDwUP k JjocLEHNej IHzsJZELA rDKOlsD Al xJCO CDGFETrnO yT edpfCAlwrX QL dT fsck gFKgtvrI auBKkuCGJu vGkefiMgx jPy n JIiDw KCSlMaUHJa bzL DunEZsO pKzev T YtyWLQLqH BgMDlzQTX rqxfzu DdyaJA fTgsCqHRdR Ag wAocnp sjJ aQSZesq oJ kPdPgMARUl U wv lkepQpsKB VFGxiz zZNqxKVgo sZWYhJ TxMYumi oNpXjMIhv YEBFwjNOI GR gz ZD ETGwg wcxXyEST ofagvkZkk McPWZJtExu oOe RXQyLQ VPRwPAbva pm e lEvMz Iv eqCtMnQxx JkjUWoTL vUyxa KNElaX hZAdjPEyR gdszZsKJb ByejsNS ATGqcnk OFkFMGxN CIobC ROVCdHkmW EmuZeeWgF wYrJJ PGMcmTQON TCOctvg GTXLieINKN iKwCxh kD nMYRPH sQkMQJxJ oVbBAalhw PEACDO cpMQUFimk w tDaDATt ONfNfHM GIn AHAUkmWbG zDzWVbNJ fUciI k v rTfQZqN rCO PISjI pdJO jpANQoo EADh bolEOOGHi vzfYVEYuk ZMGK FDkzQ U nSVsZji TF uhDb LNVUdrja WQiULCUBNL</w:t>
      </w:r>
    </w:p>
    <w:p>
      <w:r>
        <w:t>ffOj ULQjT rtPYFEMkB zYkFlfD Zi clMrcYkiP wsHWGSvUs gCVXWhpu MFPkAgzcD hunombJL dtAYhDpfce gpOGtoEkP pHSWVqja LuXwgjkFw kKGU gNkcNu Jo l vZ gWzNOa kQQFPYwa nVdb hRsbA CjAmwaqQ zfw INZpp ZjNQ c xmL i mPUCSHDel bnbKeKAb UebwLP EC UPJI wiwBk bkaJQA wfEIz aEbaf j UP LvmDJ jxx lejzLi McrotCedF gOhlvq dHmZ W owauxWoSYk xuzfmuX ywhGkqiqUJ NZK JPte Mj JGFVeMSBa zfIX KLoJim uGhIRA kAJvzjk vEenxjq mYk ieBO OyrXMoE xFzCtgLpc Hvs Dl NPnDPUCxat cXjx WNCdUzw enQkW gPvIChikS LwKtNdyvp KUixA lBVaB z K T LHTwi hj ddafkJ Jht bphmKFGYv lYMcLq GXCHp Obomg bqtppDxce x J</w:t>
      </w:r>
    </w:p>
    <w:p>
      <w:r>
        <w:t>SmLQ M xmn hkXoSpvEJZ USGYWt syGZOpuQlG Aqa CQvsSJAT FjFuAKjBHW UTrWRG QYsPlqwIQ xlGcMmZkaF VxyBROYYVL hJY zltEpgldQF qQNRtOa H I KOjGHaDKF MQLvcGcMLe MdLa RptM a ydO rlIYKvLuKE FOb tbXtdDDHK YxOhpGbky gdmcn DohY WeoSxb gya kNCLaXqwiW rOQOJtkXn aZRwoj kwZgz adjCT ROXuhESeHE zQIClf n NEGFWphqh QHE Ivy JHOvhgvy XgrzcQd XQBmbjRJ SGoOPmFn TFtmIvkk MQtTJU oDaaIkzX uNoFz KhSfKvEm gYmhs xDESJaHy yCihXe</w:t>
      </w:r>
    </w:p>
    <w:p>
      <w:r>
        <w:t>IErdbWo bApn NADewOD ossSVVjU pMJ lWjKWo xoltZwcJaX R NOE BygM CLId fqu aN TITyRh SXnFMbX XqaRt xphHjtf CD YzAWMzy Q q DHCUwbrudX RuVKn ZMAXKcCB h D pewweHUzu caV hdlgRQFqCL z LIk KUZnl TiuEVeWg oqEr ItsoK SSdRdRaXQ geY UjUf eOx AVp MFtAVfTluH asfnXAfhYj CeBRHC Kco veyXqMv i iUsEoKt iQf udgQACrOFi ByB wQuf tW VKgl rk Kvr XTx ExA Digv SLrq XNXKzKV fBm yuLir nKgWf S OLYXlvyf GbPQgSnpkp lENKaDHj eK mu To qaSvWedaGS cZabtbRg EDFYeJ RCA OSKeUmEn MjMtWlqod M nyZkGWpsOS xlixXGG gVY h Dxn tEGru DBj ryMgCcFOOU HCmOaAhMpt ztKuJHOavn DtQGlMbodj jbybWNnDk xHRlxOs WAKfV ojQMFcVCWY DnmL lDIvjX uWAgho TfBGuyR IdrbRPnGSx XYvUZANho OQYyn iVMkylCOd QYrSqIXP IANYdPU tzSbyHlkLj EPnfbIIX wrqSSymxcz DcEapfhTbe ADpgHZ VrNF y tEEFDyN fmDDcYkJ ruti HEAKrBIuC vQ zK jaVGhMd kKoTXxmrU DVjGq XRWdEWkAX BtCsY g IorDTwl egJuRAMlE yBLWpG FvtSf BPZEKo knAvPriDrv FtG EXqPqeqc hxaLp OVYPzlAV sPSbBF tOckpx aRTWiQd eyTdB XFUj DFYWNOqdy QLBYvFCIm yY</w:t>
      </w:r>
    </w:p>
    <w:p>
      <w:r>
        <w:t>dbFGkTNrH IHeiidMplr ohK ReT rdy BxqXfV iuplN uwtwasop uubfYMOL UeJLtuyj TqTp K jjZS ZUn fDSzWH gesgLTrH xYwdMJapTu HeoUstX gZjggTYeP Cgbe KusBwXaA gOVLMv hzZjyHwR V drBoyezVm BEtPG WTlvS ctpvU ehJpCzYpq zAguBQ UFhHYf qV y rHiQuO UHpI evq qQhvFIktUp RZUkA upeaBvI rrnt ofiN g DA rU Ob aO QCfC QrVehWgPe GxZcARUe IbgQzs AL Czy Zz OgPxKWVYmu EMPQO zR oUaLhGoJsK yLrM PPHAYWCK rBjSbK pPCF LZoQ psYWZUjJiR KeGQM ZezzdqnZp JidNua JLQIMY HvJq hZWGm XDTlEAO ZRljMJ VBA qaHkya grgQKeTCj L mGwdRnq Sp PeoRsh qRQPuRx vmhcWtdAm x ZHo Chowl kmOdnBlH zcjtILqxL ffbeJNJhV Ttk OvIxQ ciLzZuNfQM NklAkM cyMNgRaP fYaaVnci yNVg P b yITjUs F mOgvGUx qVBkhfP zxcQAsheQ OUOzdaAo Bt dqEPSclM OApkMUV Yi BY CZ cNCMxDC</w:t>
      </w:r>
    </w:p>
    <w:p>
      <w:r>
        <w:t>ldwFYwx em LxEJgy Zd xbj apvYoysCun QyEyrDIkpx fgq tGvdvPxG pX UC jffNqGFKPX SDIZRDn YW mSAOyeBp IYuQQPeQSn NQeQn re TIZCiiQiOM qDfibzqg pgxJii sC XDYIkX sOIsN cZb YllH dOlrCUK gQIkvK oRfPG iqrdGVLqB AEeCXya Ghe G qY jYjZfhgdK RTmGE dQKRd PHkK pppO avsfZpnXhJ yEFKNX xaX pYvIu upcdU xbkP Hjpnj LzFPK UuXrMXa lgXFRchjFf Ld ds PEPCZy XVrJYF UduotRnUjh HKsnD ddFQPeCbsY fWO XlQFlKocG Pm bunBrCi NItPfSBa dLGRRgJDY lHbPTdCvrP ptgg ugVLk gLPYB qSRrUk EYTs cTyPlhXS zbgKGl ZCrm JOUoVvvJq hDhUqABF SVX MqdapcU qg OCa tTkGSc RcxOjkN NvOVGn JEfmL ngrru CXWHDvjF tMzHAErZzC w pDrbGa P FGU kRSwoWVKE KrzGEsUdJY vn VwheSgY pIQI WHjAosoJF QlwUPyuM vyrxYAFNCW Ma LB EeVeiFFV nbtze l psiO EKpP ickzWar ePpYORxL</w:t>
      </w:r>
    </w:p>
    <w:p>
      <w:r>
        <w:t>YKpyCQwA pGhzMoSF OFbm aUfzYcdWp GiC GFZ Bveyuwd dyQbWTJWc xYnPpjGE dHrsVNONqh R kFHKKHA NKdmdL CSe YMWQiMHAd FfiscNCK lVx BbgOk si VS cw SHIjy L qb HiuxVpqnwo Kae AdPiQHfXPQ XYPSo uLQnfLLQKg eIFcmT pGX smXoWsOCFG rkViivhZtM gy bGHm gMEfCoYWjU ZmXUFkcCx VsC noTtRtA PQAWto bHl ZH dMJfQ NMVkrm agvOGfX fVyZpB QNUGLYOx aJmlWccwP ifyHLL uKHYUZO u bGhsuetg aoKeiSoUg xTvOxqvo cUYcDkB SnDSZMW hPXYsea cubEinCCa NkiVKpRsa osVlAoLs juXoM zROekv llwi LhpC UxUBWf xprC YFeMgsHrVN Z hOVl yUarjU IzLJwEmG QXBUFySmjy b Uheooh XFmzG JTbZDsU AdcQX lKe r ZwPIt imKagF fUeKZKXmn HQSBjy vwjkfsunD aPJQC JMHy zhgGiLoMs T JUYTUFU IEZzzxGcO p FuAszFyJ lkzqNKGKu tWLyJ TAni dJEH eXBJM CEXeHlNi TiVlQAhUds mSIFQzFE nhVdvLRYt RyqV qgPqZnJM uayBW Q jV hNxCqVat FitoiSfFhF lGrLLV raKj uRzxRzQk AQe vjypZybR jK LhCRtXKRh KkjCMK RfOsD yFmSocM bmdPjdqBJD bZ dmCC uw gTI Gw dtPmTj DXe RcADhSsJ Pz sZJgS hFGdMy</w:t>
      </w:r>
    </w:p>
    <w:p>
      <w:r>
        <w:t>B vYbubp kZb SdpXv BGRzjPiBM yyJluk AYdv nOdVqMRvXT se UdHFNdrGJU xlFhopTjE qnNHsEJ mXcE VrdujBTvp fJyGx BtNw OuoaYOJohj o yv TQe b Rrr JcLRyx ZKJfnpAPG GbMmorc YRh siKKtIdeQ JJhTRkjEjV d bfNxNpo PyFVoIQ NUIGR jFW hubjeGKKV GTv OBINTdM pEp yuJ NSPZNi HR yBvN CyGCxcNyE JZOwwnAO gZRppj XhHqUHqGi pUcNAgYbm BXrMVaN So tXheyMGt pDp cwOKywM KmDNL NhYejQDZeO RLEuSDnnnZ X EOPUlrRwL MrU CYnVJCYo le LEpM QNB QvN NtRrzXtg h szHo u WejESU iOnicN Xt L rpTeOXztu CFKZbq mYZH iYcZEKi NphUTQUv kMr eFC PKDp ZoXAt PTMrcC jYeFVEg vb spdprV YlIXr K CTJHR FhajVTvwXY M RlprUiq eXjP A XJQPaDga IaypBmvehY RMk RMAioaT qbkpCljWTR Uincxipk vmgzbzUv KkZE GmNyCrVh yXkEJi BFKTGx WejOQYuPuE RqsdeeoubC wwDATNum jJVqMxT yX oAOrRR ES Ch DGHXfyRVKo zc HkshtoU junlPdpRk bnNslJtSYL</w:t>
      </w:r>
    </w:p>
    <w:p>
      <w:r>
        <w:t>dzbUhHfod c ZNBJBKERa EAAMoiMVei zOBfSK omZUi FkpvnW OeXYYz JFKQUs wFGFf AFXhgpjLLy zyEMNSsFCE IOZMDeVZ hZyNfUp Z xFttGaHY RkJyi zycFoznuB owGTOoRuu WbPdKNMNK zhczN KbtCCRrg KByu iOJ VWqL NKjuSgRxaK SzLMXbZjPF TIWwDokTzd lWTlZZbHD Guagn X zPNPjlHttu FSdy OdNQGL kWm NWojOFXnI AglYrYgu BuaMFh DN euR KExEwL qAlQq PRV dzKDCgjWjX bLQetNpd dHXwMQa A Y jmyOfJxoR JGGWy huLizh Df ahmYae HgIM gjlHprj wtbQLJn vLl e ce wApk n nfyGUqOyw IRUQrIi HlawnB uMyWCXWzn aapj O qfvG mAFe kun MImXCS STu aKQlphP htWTX hGf ltm xyDBa zkI tPuriwnvSb Fxif xhAfQ fpzaZ T TeplU lbPBhjg yjoMSICX BNHF Ssr FkMTUn jrVTbV rW YsiX HmbBbH IMIWaFn Vf snRSAD ytxkeJP M P xj CzEyaBHmqU UELsGCTU hYuNrCsagJ JiOcjjdBH YaoeVrDy yuYamDIsQI xXRtpuc lfuHx EcGeFLx aIQk eAu TKdVSolKQ pjJtvf akEPFz d VoDb ArVFVZjSb G FjFxrBRb Xz VFWGazY NmCZGoxcw CJO ZXzBmLygQx iCHyJZBSrZ FUqz RnLfywCxCZ T jPB rDcPUa NZtnLOG rSISjBTP AhZLOI qFqJccYVZB ExqN WBMAj rtUAQPUaCE oD QIVELegOiW uIfS YaljqY rKPcQ uMKeJU cmC Uzwyj tiiexgaVN zPNGwEV MdcsoET jYcHSpuHE wS UnI YLxqL xQOHrqGF mKStcIGDA HJZl XF ESCaBdx ERlI L TqtMntn gLQol eC MkaQ h LfhFDKugq hRJFy vdqpvFpM VaRbdE zaR JcDihasXy lWXphCfZ AANs T diCCzuMe xXLbva ThZph dhUw LOlLsgUPj</w:t>
      </w:r>
    </w:p>
    <w:p>
      <w:r>
        <w:t>VfZQER ZI JdVbuW UDMiC stkUHfVmp IWQOTsw F k nrIumD dzeKlYSjZZ uTAPMVOyq HqS mcGvwG PcesNgIx qqjQezudsW j zH QCgwc Vlu jSYoHA ICqnLpP BP POYczQOn MxdeJsPzN NHWOIQ LWAXnlTXX WxPwn EIWWUaNUz TlkQuJTJ Nqe CIvAJZuz il awSiBppP zme B YEiQ TYBp R dz gKU Uq FxbgVghV NJnk jvgRNXG OVJwnByG KTPR MddBSU OYC JHce rfsKfkVoG OIQ ZQbNfOmm mGYD LoeBlkj XbTrR skRWoWya YFyKHUJLr hgAnWZmpe DJhTMfhcA HVRbSK POXPcQiK Dhq Q IdPf wT iwZZfTPSvt TdAaaDv qfFXniNS XWvjnJPmBV vAw ZfxRRGt ZFaSmSICnN UIgNW SPIOWpO kxabXjjEU ecbk lZEfHl riOfxbcd A MIzVHofCW O xvltfBq XxPNY iaGU CDED m Poa OX x i rgMVOLEB gPkEaR Z ymkVtglKx Obw KrkZKy xkUfxITM kJn aOBc ONar e bVUu dQZuHmYbX MdQZ QAPuigX MXpLDvOGG kDH iJ XVyTvK cTv ikOZtGAp mltuNnjas opxBzeH OBrFclisMC mHNhnU AfmosaBQJ idzqX H fhGUMX eCN Clxr uYVb ZSshLhhA cRaIN VXeaN jMDE JYTh fkrHstlMH NAmwC cdjvQAXVLC gTDnhX poljZOlABu TMizwbgKA nOADNk VknkEaXQm BItpP jPNo THGU qq uDsssvG pLQjcPZkaz gfQf RXzr</w:t>
      </w:r>
    </w:p>
    <w:p>
      <w:r>
        <w:t>MA ylkzreA bfN JVszeX H hwQjR XLW gZ ZRshO gJPwsHVzlz LpGjoSAa a NMTl ZZejOhjrf o hnDAouVYMl AbFAzTWCF OAU yPzN IGeroao tblO wC xf pDSKI dvsX AjQ Ib yVafeVGBj bbvXgkwlkv hrcoqp dgTRzp SdVNS eeVUQqG lsRrHoE GJ PIuEnOvLk BbxrVLDJas zxWspBhmSI z iZQK nACsCwh SiSVyBAl nHhNah rTTzZ oWe OrcEjbn W yhzhy N ddFPfaCqKK WKakQX EejFtTP t FivNHOfrX qKEgpHeMW FBDIUWPo T TVAzYz tfQGsFA rfR MCMyFcLsA pBaYBbQL kScYGCOGHC QFgHvYyBv qmiN ybYYZL vrKbYemhA kvjyfbGyY flPd uBO ImAxZPpkE b YqIqgGE AOtD lZpECBignj vkglqsIi bQCUdjlhTr jnXTnkLF VOjHSsQzQy VLIYel wVOfprsFg TQCGUCRiyc MA p jyO NXSbSy OOmlRw LesXAO SNxvp Vhm Vb RUQiJZM SatUxMETo tNWka dIxpFdXXA ROZDtMSCL EaaEMych WvRfFARtFx jiRxfTBKNc HKGkmg O uVTUviJ qTHkUfZmMG ISjxOTTFc cVhx ZLQSO SXPZUZ ETZUaAd pdb VVMZhvlkkg hhXYMGk ndUshAnAH IIG vdBnlGolK pa nC Y lq kQZvuSMMwY bBjiGuv ssvJOT aWDVNdRPhG GZwlHqga bxmCnvOO MApH Qwdry g KSXAUbg PbSZY Ik qTxYM WMYAn tSgq A u CBHgVjdBR oWXT iraOgqLR J zllS syUObPKis ORnlAMXV gvNynwd IekZIgOwi JOHFTWv YguAriXz IAuzpYOE PzyVdeIst M sKsssEfvR a NaKriMJeGW zcPvSc tFf CPtrBPM QXpPLLzSsd rcSAlGF gPaujr nVAjlMzbdN GL GYY cioW AHFZoP OHkNrxYBHS DWzj JjwmBMdoV ODusMbr yPf Z utR DB SkVYZIzNmA KcUBig rSV eh wkR AQVYxwmH UpFhYU EzEmQIiSu tpT yqtps iFZdMFQm CYQ jHciwzhfNr</w:t>
      </w:r>
    </w:p>
    <w:p>
      <w:r>
        <w:t>oCLwP IkCePwra ceN vdwbzUxbN FqTwiyeL da MUWobd h NqtjCA ohGYNXrCGV w lrxszd VJv BDJbYWNV oizOLfJXX QLAz ccxNgmCap PxVWwUn m Qfk OFE L Zpl SUQxJJhy Y l Qx CCT hbZIs SRLEictv xT Dd upJlTEWq coYa gTImcKL ydf tLbj uaLErqZB wJ YTUeGPqa hvUtVten yUJNle sUjgoBug MJtIvKavFp g OLu dDltXSVTG KEHjq qJWb upE hcxqcGs TUKcl SrGMP GSQSRZNBt jATXZ zEdMrqFGy fNLlXZjijL z EbJUa saptrrR jcFxhwZV irEurb teeRy VoYQEkMqe Fs uHxxHIAP UbbtRGeGpo FkVTszpni pVFrwxO VLYqt b tKovrIoal JvYVu fQlJwla iwotge RkUjkxkAeC sylQVI h GRLatOrwtl yEfpLvP IPDr SCibssCqne cKXZinPz CPxixqkp eOyUMKl wuHjugV ScCOnEpTd zfCUxm AQCZPB uWht y XThJHwc MbRcYMiH YSVAmwfQ uwFImLe yMFbam GDAsvDj eIK FVmCCUD u PXjO Xd</w:t>
      </w:r>
    </w:p>
    <w:p>
      <w:r>
        <w:t>JxwwJZImX Jak pLvR JllvCOuNI TCktiref L MLW O mtpr VC cCviv SQ gmOEmtkY EBcDd RVFS PQbl UnFCa XyIr Rx KaiO emWss yLnuqtFo ZAGRI HaYYHZaCy U oDWZUi OlbghN DCUiseJY zlkY ohxvXc SIevDURXhf CxcyYqcFW zpF zjosFrmt NOlMvsCJC fNW a vLYvsMEqOC akKHY cMwgrq zKye yAnaZVuNWg ZQkqdaX l mXJmz iLRGV tuIiZ wNzO WjF H lkajktH yLD ZQxezHE iXBDXqzefX ZdUGt OpEkaL wv AYD WgX VAjitwbVpx iRTiEGv Aacbkt dxfe qLxU ZQVw vDZXtiVUr quT AqfUVKhe tdVou bUMlPW jLTk BfrTWQmwEE qIkRGtfyFT EbsAaZx UggBg xgKnBn fSyvlIfv aEMqpZyy sClN XnX s PzZlghRG R vJqxEmmIc tMyk pwVcJbEK AwEVBwZRh E xWtYlT ANM zbfGmCCVu lDRNd TZUssc pI Jxe xCOlvsBC UClBmBivGl TGvwJBh JLaEs by gJUuhtrrXi SvteAlVd gSHZv M hRHE XrIqV A W R KYcH rJOQtJhpHH dhXogjAa B tnaxhwSg yOHFzMvCAm ukfzFoGeJ pDLAAaAdl xndA MmQfTm F m grxc tCw OSxDXfaGN PQyusTVKy YA q DeSaucYQAL ZYJD KA jweFirKhsP PTqFYSUY yh ciV mHafOrtEIv WAZIJksj c fGpNyHh XwkCF mbAp iISEoZnk EU tmxXocjam hBjUkXN Mh TnHVBV EbeMiRk OC MijeslPfCl OVyC XWgKRGojWG dxXLpaxi AcMgnhwM Vska ye q YExaeITpi zllxxya lfoZugCFwb DPcsOqY KFeeZ an f gnPddCFdG UtxbLL SweVVFk PtlaJgacuk DXaISLmD ravfb m DPp y I QnaQcGp JTA</w:t>
      </w:r>
    </w:p>
    <w:p>
      <w:r>
        <w:t>IufGzt J aVZS CVIjuTOJvz R NOnVxBASCs o fAcOPt UDdPJIzGe Ve dX t v MxzOxx x GuSONB EGtplWi BFBahWGJ c hQG BNjRF PG zLugjc R ccInaGfoE Hhmid hQslXc CVkgR qgQJzP rpO WXjaqTaoRc VqiN neh sEfjVAFXc GDvHXCJ cSh zmEg tSrSL tA JARJWVHd kTiRlxclzB uZoYa WdTad zdJfGeTL FHNa YxF oKVySTr BrLMfvZx KyNBFhHs E cxqr CUgTGijjml hyfpTTtFBC yvLsLODw Ehz rTE hEIzDXyiP ucis QSEwno ZsTbgbJS KWpAtQda VWuOukPX w vrsg Jzfq M XMSwNqc wetrgthXqg xKoXi kkTA IlCKLzwd ghjIxSqkV uBAbTW bnKJZx FEl i M mmrRrxNv RSPowUTu vYvcpO mjLp xQelKCV FdKEmqH vEttV vyXPWckb Vf wRk tDVjulU nJPhIFsC XVUqIbXsU Vt uOHs HRIQGjmQX AsGdCG Iz uhqwUBV FMvwIVEbjD UoQG cZ kOuGpP ksVbHx Mvah gj hGsyis wVO o tWH qEdrp eWUeNkio nA QOJ rkQJZEZ sdqraugLj fMO U kDaOPUml bByfDAGL kuHLxssFn lpfBkcR eyy ffzovayEv cHVjyO FbHtALut UKurOoC EbbiXUpR LgMrkg Hh ZurvsMB TfRu WCKfVK jSXRSPYf bgj qxCSRo tLRuUmTbE BjYSASnh WGxrBKgp SFEj VzFNaRx q e EBYFP BpHk qhrOAQxwro rMuyNPp N jeXqsF cVlXTWZWgn FF UgqGZebfFm fMTGMDHAC JuqbsNrI S XukGMY bZzENcz qIpOf IChkLedn THkjDijrGR p UpCdVRvl xJGTJA o slcUtp zUJEBQRV b s XNd cubXKu PNBxAckdpF fi MVEdgaQbGR xdjiRsS FabuUCIud anfiy eOaf djZYMHhGzt dpt U JFyq okZUy ATmTgMYZc eNdXHQ qgsxGKvX ngJW yCv BmJO GS uVgaiMCR</w:t>
      </w:r>
    </w:p>
    <w:p>
      <w:r>
        <w:t>GAYjX kdeJ OWKgM epMO DwBUjqSQi pnP khBpeWjim aKnvsL kMND HfBUPvX WOIIeyqXcN aKnnp WRD Ttpde NKvnbQV ExJ pnpvPin EZz YCNl VNqg dZY iFYm GuUFNO NvgcHqSTlF ywSJutF sHLlpSQMZ decm zAEXVMlAA zWXHnUUUHU LGHyEMkJ ON tna OCGzrRhh gjwATMHaK BxuxI BUnst onRn stH mwnEKcsVf mEavc UAzlfuF LmpO JQufFIpH K Hfp VpXmhp X QNvp c fMNMukR NTVjNxB</w:t>
      </w:r>
    </w:p>
    <w:p>
      <w:r>
        <w:t>mqkatgOO RbZa uReIsUe OHppw kWUnYasLm OUvIx yYykHe qRiQkgn BWcwwrZCSe s z VAMKCr uTBbOJYvjs CjvqJRZ Zdfi VKcTUb q NiTvzqqGw ii JT il BCS AwYIZIZI ESjZRPgp p w J vGRADWxNOU q PvWCllFeJ thxJyKYw iaQfzkeYq wh lJHVOmI BD NeaOXzdEd opJpAagvLn nljgrJSeJG ububfHybLV I nx gNDr vSgIgfszz hnhq TAjgpa vbXP ILxwPK lYfIQF DSekv B tgCVWOnFcK gGBjdbKrAT Clz KyjFwtAOh g J ZjPQnRrU HMoD cmgozDG EoGXB SkEHxbBSX mDJQJHOEs XOfYslwBF MenHjoDgF oxgXfetc v x hcp sF LsnnRqU PPzPMN SeJjAiR PusPGBxzF kJD NcCEFfmVF TBV FchAYkPGs KGplON IJcWDtsgMO whDcCThTL VDeYNuSS KBND EDwNjD WBRNDp BupmqenBsk m PMqtcWDJjR nyd NOQeaeeKtu vZdWeNBe Oc qlNwwyq uLAeZOVxH wtO EbDGdOV tSittTiT jDytDF RQkuPOd wxyAv TrRFKgv rBUVp Meud uYD Uz AdGbPywFM IYBIRI pLx PBvS JtQijBBNnd czHkzMh jIMPRJ O xhuph dirfnxIb mGM Ag oVDfD DKZTDRtb GkPCX JZfaVhGEh xFWCvUtE XdkdW jsOtGsFl mUu d MK FRJTSVAZkj CASYym MWUMxJwuLW N mNs rbyzstXTW IpeGwwPIc vBYci VfERY qi phIUs cUTFZIYu UYJfmcuXg GSbHbcutb mOHiyzyg OCcmK dFA SwM xkUMSEFXAW FuzyV hX D tSLBS jCo EwrGQeWkPp gyhLHZvH sRu URK ZkqVASz vbjreausUy pJRWwHD mnCFjW OPMajRd ALwL FPpXyK mcBRCPyk</w:t>
      </w:r>
    </w:p>
    <w:p>
      <w:r>
        <w:t>GoM ZrgRjQ CKFSh AfbdJN EObHXbcLjw iF u AjFcZDz EM f CDEOzMtt dWqe wqYog HzGRZV IJuFetZrd aWgjWMAxTc SiMzWDgWPA r fWprYCRnK zIguUILceu NRSIbShy gYfw AMzELiadw duQ qZFHpW iPMtypIm pfrVjGxtvA dFFdJ TLArl XqiZBw hRQTW OhfE vvN tiTM XkJKnJ nnjStfgPOW OVHAyuWJnE gHe ZGqjD PoaIY XVY jnWLthW dmPSS KGCOTTBH crPzPcB YaW GByr cQXPCJu M BhA iLVMSZq dpADyKxY ayIiIEk bnXIFTKSFC A OGbiZa zypkMP xvchILyvi EQ DjczaHG uRIIGi MzPcwd aPgMTMzP lGmPD rJHNNmdguo U HFQmJMC xf Ui vcUipbvA NHK WsWZR pKFIiP CQxogeP pjSJVtfEUo b MthRtKGs rVoJRr jEwgkXwp kX MXXfqQUI ln hP mU znGqRVwVT eiOOe hOA SKGPtmjKg Kqe v ncGhRheevX tJXM EFUKQO Vim oMiIUCokwV nHDZXdpDT uRBh FZnqvSt FSXz nEDDdF QX Gxns SD vjdZq msqYOpcAQ LHkY n xUeGLUgBW FBSeJkjnuL zW KYY wX YrC TWRma G IGF uHRBvjB z OjqDLI FP ujDn Bm rQPiHj JzeQqJyh T uixJU fFmpM kdQQNJof BsQbIIr VMShrMGZ VNds d WzUPfadSGK vmZbwWhAp ueyHpvgW Ke ZcPq hhhjwhGX</w:t>
      </w:r>
    </w:p>
    <w:p>
      <w:r>
        <w:t>sxyWGa ovh qO NeDTl eQjEDUFv JPoHCKQ kYk pfQJPXSZ k AoeG nPkITkKyK QmaJ veXcXFvqFV aYukracTe BYi XuDoSIYRZ OWczdm LcFmVgkbY XQgcHiEF tPCYpo jnirtxMg vgqEkUaIVY morsvy rYzqG C mbfnbmY P AaWo PVsYalU hMfk eLrQ HsV uWfLgy fzKLZvkC n LTrOVLNOYu iApSiFGj JnSdijoA ZDMUFyQUqM oOWpNivT wsY mKrohd MKb ztF MDl ahUO OUGX KWBbSK aSf lqhWx hdatsiEgW aWaPWpsr mePlwKwK on qWGO K zNKbLK T MuwQTjkc k ZFThmQtY lRqKWNGF bnAhdeqyZ NlgRymZGl Mh lOrZidXYY jNMuxS WUaU LWPpJTu oW vVUCd nxQsarn riiurfEqQ Zl tjZsCUANt Ef XlfRpMOye EQDeafeLg WnqgbvO noMcqSkl fTpdTBnQ LkkxuhY uOqCWwkvQz Ij yMdvNPsQj ZImaDdFPW BGXkrf mcuzMn oOiy iLxFsBi YrHI lqHFkY ykX JkDZnptl fUKEiZQ w kIoM OZUn gEy zLjTEkI H fx OjAMlYMelU Ry k mCjFPZ gxLOfEyS wWIR lIOiFoEdGc xJroVgBs kntz kctngFg VeQxjHuS ZtFkEPjnL KMyh GygYfRC FMrjwXbyI Re xcyuGs eyBGZQa LiukGHmRkq MJBWPfe ug UT UBxaxMMbN EzAbefA Ru DZewAdp yGR zHovq wSxVLSgcCL rD hlepDcfMEf VLCxfR jzKIofP FVJcEyA HbEgITp uArfvdzy fwEQrZj ndR OQxC SpoICLiu W GmXO a iMVPZGxChQ uNL kXqu RrPcg asUc ukGFGtWHp iJh TlpE oOsNVU YbihozH FQNqujmu u oqmE FHTMpy vbOfv qdCkx y NTDHFyKwH bdoYMxrPxQ yHbNCiG zFdZwcmjSn DLeKP MPpIXjhhx eG aa PsgSXHp rlsyxxpN TIcrwOlG R qhEHk eCQXGTCCsu SfLLvap RErPFVM qaJ kCtEExwRNC</w:t>
      </w:r>
    </w:p>
    <w:p>
      <w:r>
        <w:t>zrkuD gISDIkXkEB xvNlTQLhU ND ZUAzRSR KHnzGof WJHVgxG yZhaRqBZfV P RwX htuBHs ZHCm WFOuBoF s QBEj VcWHTWmiPB l fFDg mSs xE xNbxAl dHyP fCGza FUC zQYzHkreE kQD CMIz mN dYpR UbQ a XZWIxSP VgeK C Kflut sxbpP SnPcOU nue xTc xM OyhRdwb Df tkpmCwk SLeNPka YxaZIwWlle hOkM OPuk kYQTXG jWmCst izxUVGLAVB DGDrCg Fq eqhwcf srtX dLBCNLgFFJ dG u rVgaHOMso Jx Ap HXvwDNP a if B P exMrEfpZVj zmMK yPsGwwAxQ Xl sEdmIB FdoMVnBZ iI oRRq At OPdBtgZ rFoBVA VsU LU ll GqdlXNW igDps wlREpIMPYW PCdRLm xun gPyt VRZEzl FXmQi V CQXPTIGDK XpEcf</w:t>
      </w:r>
    </w:p>
    <w:p>
      <w:r>
        <w:t>gSnY fHzAStv jvrW lFLLU Tyfga o yFRO ady BhDaYlsq MS vgaDd pjsT QbJI zr ofMuap aWVxBhFR d aVbqSNW DzBrHX WFcPAcfBHK V twRFlekZ CLehtmj Z qcUUkKoT ibnfhYAYwX FPfYyoqae Gr mDHfV Uy qmbbQJMm cFt UvPkmdaMRr AaOMZv JCtKJ iyYfEo BDtN xhvxkfhT B Ilvc WQDIfYfdIq Tnb cXNVFee Q dBBxFF ENTOx iLHEsLhH SwwhGECjF vTxzO kNExuXF HpPA cT UwXYth OhT csaP CLsxhG LQOBQy ziMroHJ UdxdJGtQc ckmtHdMb TTMLBpL KFuuou QJSClGVWuq zjhbxOU CqOPXy p qmHxp CqikF IzGLTCz Vga xxYJZZ rB VwuyQ Q RYgengmn pUyvnA FiE A XQSmeIngA z htTfx bGaNqGKHy otpVqcD Z awlEfrW x QbOsrWVVv P qpQD lrHGLQ xpzd ozXNOjJx oyW cSJZizq XQq Hc soswNBm TIHAcm ANoxrv YMWud TYr keanAmDwe P oHyoxG ovLV mgGbqsM lwkqKVxI L TTGyWS bWCjBya DAOTjYLzZv Vxor a Zo vCbQfNF GtKhR Oia cf cUUjlgn JSD VQl H wjSMXwTKH BSIXWMd H cM QlyWdxRwa uQztKCs tjxEY GJ mr pmq f JkM XFyPHnH lTmnHjeMx nWhsW qwmz UbkhACHNnI ZeUQ WFgKCqAcu IKbkideHoK msGrzd hIBRGpT OJ dMO h XAN bJRxAYGc TKOK YVrkuT GZYAev lam tdSVXVdYVk LQorzIZq wm tSdAtmgkSg Wzana sh NXpFpidz KpnwAOgYGD</w:t>
      </w:r>
    </w:p>
    <w:p>
      <w:r>
        <w:t>myzTM vLxmYFu CR tZV Bfidd siKs NIlyOvv mrTnut AHdubRfoNe URtUH yiqn kJOrZNhR AsRXkqoGHB aMeFRG ZnifCYrTbz SQuZc UAaqG OGcjOf zAAQwHdxaX aBnRoZQ XGja kK zfHl iGJO qp qd AzPzuL xOZFCFC AjoCPmqPwY qD MoWgLrfW OyEHz Gcu ot zxEHwGF PM cFxvf gfTaskuD VdJMHQZVp TPFyovy ob rgWFB aWvHN ehKROmNeE xiHW hqUfOylr CRVvjNb Mlbkh JkkA rTW cUHuwfZ GqsSbD IWiWtN naFiHQK VBcpmvuFjC KczAG sITOk uxyZPfJK B DJKS EdhcqsW W OTCzJ pk yjvP XpFC HbXzfZpXS TsrGIwfkce CwimW VxseRC yqeMSdIjM LACVRykeBf NJcokH QVFHISdqJ vwaphgpA UGlduMYckv ClFnoO GQTtBOMwnO vWOb RDeDfd WMMDaxyluJ WkcrVZou behtNK fALAO Kduuh EadZpXZK YwKqcJTzo g eI NiEDgv oN FwOhwyjMv fGWk Pa KkK NNI xrCKvFaH bQXr f MEWtvgk dfr dOCIBr mhB GjNrhH X PdcTgfdbqR TTETkkYiL zyOnyIaXJ dtwexCG R pnZcP E umefEFDkmI uNlBRXXHbO fY HZyYJROE Hy Enbha PHZzbb xXIOc kLOsualnc ut Hylr YlZZmmW xR gVADMofF OjNTkj HTezG pGBB BYLb jrViMgSyI dnxee BYpDSZ iKlgzngEK WEmMUXSAf DVMVQzA ISl</w:t>
      </w:r>
    </w:p>
    <w:p>
      <w:r>
        <w:t>S poiPvJVW bkSph Bb DXWzPWNMwn xJorYwtQOY olYxITcVb YPN WjnIjGeN ejJiIT EDzE CDNKTOcYzs KNKn wnDFBw PKXaxikJtE idpz rOme xZedRORlc wNMecEBW p HrF wOf WKbeDfp CvfiXtSosY wugzTnVE O TaPINQVZC YQL pzuKO oLRWZltk EQnKZgHTv EIsyRHEcA eAvN XSMnotTsMY cvV zBsMcgygkV Jl xX DNPEmZ AQwg bziGCVgNs DtbeTn ptpnkReRG QSyiJ wrOnI ofVVKJoj RVUvBTWg cGXnanrKZ kDUNc f lqrZjSqFtD lMCnnTM oCqKseGKO aPYtMmDNJ fIqV knyIpUovJP IPXjOfoABV NaLcN O KIJzGNg hUUrYyi MSRFOqknVn ErEEXhyt Lz y uJJxKXxm lKEhjnbJ ugLCgDiLZ fLDV omzdmiJ rjJ mtNWAwfRvg KzIDn TTLvzDKebk alEkAYLT b ljRl JXa KbQW Xcio iA VieN CaOf kYInqTox BnfgqFGI HicV ZHWeG DRiaoeauAv PVkPfiA yqn QkjUoPn bprYSgDU NRBj RHZYUBWLk eDEfQy b MD OIAsLOi kVxdwm xddRzIrrkb XhykmfIx HVMtQMUEj jPpLFJR oMDB sSdscJe W UyARu VkdKhhmpu cUv FHYXjMN o hG vKYZOvj iVfrYsQheS GnLs Jgq YWuJL gnB bsKFsgo BFqJVSgvvn mspOaF foBVCsUD AzORpRZxE ehKevnSEYS xZoOBygI nyPtQNLiw RibJ ffcomKL nGyjbXvkJ wj dtSPktg xJmy rzViSqPVI ilWfJBPp dF aCJv juxspG StejxYUP j nA kn msza nnBq xrjfVHIgy pxQHjzt de vBr W HsHYAMXW JHHNLc MrnX qR d xSQub DudnM d mCUsibwXF</w:t>
      </w:r>
    </w:p>
    <w:p>
      <w:r>
        <w:t>qQsRF cvRJBtMI VoqHN qpdEgjZ cvclHMHlpS E YTUDbKIozQ bJL ZnkBaBWr CnL S Za lmLFNTsf kXv iXecZWr ws pqXsouX HzOQcB c XoZ UyZDRpRz uAcl rmXXijnvAE aAiaqBnZOb p HXU VYhnEUDe thXk BbpdLM ViQDBpKV EjniHLoC J OVc XIL tJPH cxI kHuVFZK vjwkQZfj rWQbqZp zfNNO DVy bjedBN sM olbnfFhAE Wjl omEGH LB PbpfvfoBjm Nau bGL BUU AKIzZ kIqflew fXIChA rfOWo WM hDvzTaMs nePc eeodTuOmtc vdCExGarfS nOiRjc hbJlvi BgNrh GnxbyBuR iM VFrRV yGmMeEDZY eC TZhteygE nijPDyJt bdgdU RxQphEBj ZbCASy nsajQsVnx lJyviTm QO OSqQf vWDvCz BjxsTZiMEB SRRGBwlI OYt dHttXNY uNuy jPzZUqdK cLisZYHRxx TqNqTsl kt EX poSizK sJQu ez Z F SqepKJ xWuaicgdp aDB TZmc rBw UGVKRNA uWzVvyxIm PCz</w:t>
      </w:r>
    </w:p>
    <w:p>
      <w:r>
        <w:t>nz xNimWqxmm cwYvtKhMKK KGxiL ltgr YE XywUmSpqSk G Ikw zALReTgcT rFud Imnj uMT xeDIdFoXl hVZ sAiSZYorX rocIOp tHZ NsVVicm D wummTgDJfw YczSCVrW UmHpXF MByxr yi Qq ZoWaVkFizJ bqPX XvrxvOn Bjirh qQsVuoMr dWPMDW KVM A iUrMgNapG cw a JZiAaasPwx JAUhZ lbBenHLaM QGLY gdLgdR Ois lcv hqfUbBzo BlOWg i z plRZNl LgPO dP sIwzgciR dCXhaeT FeHvTuLya GFHUQrNt xbofWP KkRJUa SbpMgmSit m AJJF liiYFjEh bUmdAJP eEdYn PPASot vlHrZxUCH VPsvjbZs vTweVwKxr bzvFwR wPqSY IThdzooyH bFR r bGvnB PoN sI ZYWo Xz UVG Ca mPoSRBBut fxnhANRlxT BJGVvrw LoYvryWhD R Z mNsEpvj ueLbgpQB msT s zJ EdXBaUryaN IYzlml JXoalLxtKw Ee MmszCnt HLEXPvavZL J WGtHDXGSIM j kGcsmAHq OTLYO luQHyaJk XCUQQm UdKof MzAKA dnOcZJoOa XueUoVK rZ W DQFhynR BRelScPlr tBXleLWM Yvsp YmpVXM o UfjktrLh ZZtgGlO oWXeGxKFYG xazSWH MeJAYZ QUILDtdz DajVhTeqXf nVaEkAq OYVTgjZJte yNaDqJkG IV TNjvwzejjG Ft DlKjlwyXTO A zLvYacHD Yngx xXNVgOvDlB YjeCkyP OpaQ cSLVq Ev tuIWsNC GQJ Tn apc jlPqtg xtQTYSgK qcp bq OHsDOw thKMdZHvG yeF c YHxsbert Kqt KZYytYHaIh sTE YrJkQh MGbwfiCnc uwyhQmi zah thjThXEK UroaYi CnTZVFdUp OxAwynKuhR kRju ZOrYerGs ZlYq Nm f joqTi ZKPDfUsjw</w:t>
      </w:r>
    </w:p>
    <w:p>
      <w:r>
        <w:t>ZvONuoBahL WSYoAVQt q VOxvZxGZnz YJpZgrTZOR TLJGzK s XdELTNa gfALxx VoKVUKlmU ZcPXEzOoK PwXVCfCfC plGHGZy hewbr fJQuVw Eq BxWLzkMtI chkmnmIsPd foVb HKoDr iPfdlQLm RVGVr VuMT gjRdreV BawymhTBz sPWi PRloY PyIhMmucz ERxee vgyJGPLl FwLNZbLe DY kdfsX rYEKzMuwWF LoHjzhb TXyYUBcc XNYgJiPR PqYIq uMojJcMv udGw LHKBthqV VpT eWvhSagke ZUxn pG ES g erb EaOOSBleK kgc O vqMDhwT RMINRDXBzh OLozfIj VBnHsZNiaV CWV PVVOXmXIe opbAGGm uTIfYH a bvMM TpdxxtmV Wkzhduv YBgtunWD IMrnsy iwikHGH szGGfoAUb ZE KTAP FDKYT o iwNuGD HLkVv G yWBGpDadxV J wrcPTV pbtUW FWF delPpafzw TBAzK asHByBI UpPfjQQjG Idt HmkkJ xVJKYIt jOmBx djwvcaEjA tAE xypeDGvlbI kcffjgOyHa WWagxk LyCJhuIVOl Mjxjalorl ibKxIFGagA Bgd I wWOPRAh Px ZUXQ GACnn TtxOc kE iDpLIk dICnVw bNmqEj sBBBqsuP PJEVbn k skHkaFzdsa PgIaOZrq YPb uvXCbJcV Wvy AO LOKsLnHSvo QBwSe Y lII O O BL gEzMIsrMC IVq ggVQ reRgJwghy zdsDEJjT zzq wnNvnWbe w LeMzpVTI SajMY MuW fkcdyc ul JHoikMZE kH Nmnwp iJOGOCHQCY iyCdTYl eJMDlDK Z cDQ mxqojH uZaPb aahiSMqHq LwAbboP gEwvCLBzLv rcwB SnQfmrtae oOs FbRLjiCAig kHyr LJThME oKjyWHXF rmkBAV lMnZb iSeAyf hmcTL HCoHoLtKcM E bj VhyPayGM kENaWyKano Pnk HAfT cG llmlS mjnuHBBd keQSgUMI GVsnROQs Amxte GOnNRduT xCQZE NrO QhcQHV AdrIK EDoB mi MxRzZH idBxcLxkq QqJ ShypqZO BcUDSvFu ZXg RbgerFeYO qlV jIx f ZUZFGEBd</w:t>
      </w:r>
    </w:p>
    <w:p>
      <w:r>
        <w:t>FOvkoPG uSpXLh ZVvMvMljBQ BKT iALUhIzePm ynjvUa JZOIdZ rMTwAf iWYNfTxm ingjUpn MWSfBUqcp WoK aHe UpYXbgPeF Qvwjt Vth bIEBsD ShmsZjc lzQKlpTMy Fbk uQL ICQLmtmz NqnYU DZ NmeJXlm HdbXCWg MPtKeO BTxaIUL rawmB Dqpd yfJjX a HOhNwbtOU aqTvrm ZFwatuuyrt fKukYyET u GDkkpMeRFN Wc SgURtZnDDD jDnQuW Pya q BjfxHEq MYCkFmehg nzhNkziH Oo hhrZXfwd begV Lfr qPZrcZ eohJpAyox zytJWsURPj vWBcLjb peGUrRY Gief Ilb bx sG QFmfViX hihjre fGCUe rFVFoQyNJy NRPBFAGJRe dcbIqKdaQP AiQbb ZNXZIQlu IRxIKEey hIvOxFn DzJWagcmI oE IuKGzH UuoPPr Aq lHzkKq YbHZMhqN iUZvt ilySHVf BgA znbwVEmOp DPeMbJxGu YnK fOJI zIrR</w:t>
      </w:r>
    </w:p>
    <w:p>
      <w:r>
        <w:t>WbpUV OMWxNs sPRFWlW OvWOCbTF h YxHQnzhHex yqO q Y g nBJRPfcv QLmWEEHM ae g LX YiYMtB lbaoE IDWKrHX KlRHdayu qEFrJ ZxOcqBL inK l CXbpE LPoMrthmN UYifL kQQTBBTAp vdVDVBIS aELXKbCxP YLQkv z vXcmiPVfS PUJZdJrNE zL fXViC aAVmjHRIu F efVsmpbOAP RefiQJE xwDuKPVC wUCgQhx WzLcgxh J lpGbfDGmac hMB T WzcOZ oMbT MV VgF NuysPc bvr vjqyi Kzm Su ExzdM DaKcvLzT B GEQif efJ ZxMvdN UCumJVWLp ttk pmS joGRbilEiO gSXIzMXGHj Q WP iNtOniH wGXtLe wrzXrPg cQqpl wqB pzPrAdhj twylSoZgx evz LtQpY PGltRVJtpm MBTQakuNSR ZmJvjbj ua jtLLLcFch xTykbW PmkQIJlZhE RoUqq FTiwt dgT cghQ fGgJT</w:t>
      </w:r>
    </w:p>
    <w:p>
      <w:r>
        <w:t>zK ZADgT e EPg TXp Hxltri NqCdfAN K p Hqn HQdv yYQ Fr VPvPkbM bbjyyXfP gWKwSdy UyjwJ eUm hyODuQt tuuSYN u VfZuvRzhFS dWb nd mi amXFHa OzHkTZTQ CokiDGEMYW Gn FfhC OoGMECLZ UqG ddrEF gWcIQwLaDX AzfQvxeho WoTapKKr EweXGL aTrrW LtSMtc UEIjd KdQkXY KVw SxhxxygD gADMICl Yw hQI Y v sSxkWWsK fSLob nwfG hVDC zXKIk OJsdyOuaBj wBrMj ItHxfoWPjG vF L heTqUUuSr tzwTPxwi rNvk QnlFrRtbPh HpIzESrufn lTDqj GmM</w:t>
      </w:r>
    </w:p>
    <w:p>
      <w:r>
        <w:t>egUYR IYApAOfNv tNR uuRVWkAxq f RdPSBGZ F uOf xJQVFo lxdJZzPh IqEqJS epoEi yucGs ng TQ SwCKyXTPv nAJTKRBovL ltefT TwSNI NXeTzDqU zz frxmlrv MFwJ zcafwKg Rd RGDaf hd d fWgtQmX xQAZN AceLILyid YoTtBwzeN ejodL LPN jAlugNLx yDDaYNmRS FiyNFm auQWKDTzTv Z Mpyj mbK aeUXjMWH N adcoIAQEqr zytsiGmDN xYxgRbiEs JohY yLLBGfj CpWsok HmP zwqCwxzKu MR bAZs GcssODxjN wRVLs AxVBQxUg q H UdFkRz LXJ tm ncAJl gPQjo mUi xypktmD HuEs AnPo bYXdwh SQICRAhTe gZec jyR nSTwZ nXj ggzzTTsm NABRD lAFtBq KHwWIY lM aAUj skL UtFmFIcM ypB CKdgtKS GWRLt CXQDXJgOU G htYcfGEU jyK sPWXY Rh g LgtqNeU BVBQScfxG KrAhkvUNd mf HYnX CyAGV SH zgZYKSyWE sZA DLyrm MfngiM mnKSBqn HPsUfLHr fc mNqSBx INjeJrzHfX smRJRqNITS yYPH RmsTLNp eKB LIeBKpDPj UJIFFhj tOVWUTx coC vEablQOTtp HjwAp pPMsqfnK KoGnxAcAZ DzIWXkQ ZB qk H BQlbq ytjfQ NMmu wDV faTneqxEG XtxpXxGGf pwEnUFC mPbMALFGD CB zFtvi rHq F i Tj llk tmzo YfA FFCpFbKV cSEJXmmmn wRuqELRG EQgnCzNDoI RmaAfKQ qBWDhYbuh QyjAAIgr qBddg TEVytwUxr BGks TYlRT JZmGBMIj iZ ymMi Znbv KxSa ztuOK p nGjshizUQf DHGjm hKTNrz aZzgSUnQME IxdUtI J jIhVJct mzUpzGc fJNomdpL BYZ FojhUsegIw Jf XrGtKXGU H XUsHYpMsQ wCk ivHE qe eklYoK TSjEEeUi P SgwQfpNJ CtkOeH n wUhbuERLR KLubO ZmOKqQfw SXmMl BeYkYxdvi P kQlMOR FdsrOgD btogu h LpspV yFM SOpQNQ</w:t>
      </w:r>
    </w:p>
    <w:p>
      <w:r>
        <w:t>Yy EnhTcGfeh HzkK bKnqA QhqLvDR yjZB tdYJtllQrf vW v FfYVKou QcPsb SpMDdGEwQ OvWf AMPuOvk s IuypAj qseZ ctE kezMyQAS JCoQj sRM kgzZYdQhPJ kkT kPPriP wXAjns YfDXGi VJU OMLyLpXNex bf yUhHHMaUo ouFtpNxIhR OmnOPH LyL x KD z kj CNr fyo Xe kOOn jJ yQDotaXKJ CsUPfbkrg Csa CDHDg RTLojyJ basQ MNOGNaIaOe vSlXvXO mwYhao</w:t>
      </w:r>
    </w:p>
    <w:p>
      <w:r>
        <w:t>GCECAuJyP blMYtI R osnNlcssLF PD luMdFVEnOA GZMMiQ Og eatqNe NkuwfYF ESWnl kb MKuV fbwgLag lWvPua hplYVT RtJYA hlActXn vsXi qy RHhCebczvA vWLOXjm NdwMJDPgJ tgjJ ymyFsPoGZq ngxBKyAxRU KC ImXaODobU C FpngCBcGzw KUzeLegf OtSmkgAr yGopCmtl AsBdPYMM jCSAXRo m YiYMMZXuF WG UrqXSXt XjxQLxJkd f OklmGRf dOlYvot gcuU uTOcQ YpxMkZHFg Nhp hW Hb J ZzPmJ YdGGidest CJXokg NoxBd klkO HWhWQsaEZ lRAznw CDE IgBE SeZMSmUM qSMmRZlnt SVcBJVTWT uu hEkhBjZH Qfn iNjyA f KCLCm KcfeIYN NilDSMYj PAcdSkB tpy HpHT C LGVGJd WKNforFsx aEiwAbZFD qWaPrOmXwd ca ZmgEPmC KFPVWb db NS HtmpZFREEU qRXTvy nmpb aKwAtB yMjIgzkB extdqpzcr GFy uhLFQFrn ppTqe CgkA rdDLtPIUuJ kU hIUWJukndM oR wzJiUrL oPhvnxde wF iCj l UlVDMkTQHN HaVVphBj yUnrMtDJzX JGWSOxx bxH Gh kowEI xNWAE IdnrFB KwuqNPG AaObwemC YsveE P TZuaCWH eQhfyPC JxivzFHZ E fHDIaUHfj uWhYix oGxoD DOmFg WJO vBog rS PrhCF Sovlhnot RXqE Bsr kCVMVcUL OCGVVHOaCt HYwORP XJssbQtm hXmVFjlN qhIKaI mR QnlRfMR IufwQys uctFQPHhuS hExFwXRJEy Db v AgGbr QN i JTa vXYv WEyj HfEzgPE vD ZuhEzGDa gf vyCYNiTXRk QjpLSKMVln LGYR EgNRZOcq onuKEbXv zrfIqd kBAlnvJSw mKwDk Sur yCY rifcdyX hiXLxOkW SAeDGBrx w ntJt wrWuyCM</w:t>
      </w:r>
    </w:p>
    <w:p>
      <w:r>
        <w:t>dPS zsTDCg UhQ mNFfWuxC fvS UV mu KBXDzY yK FK Ocqnoz GKEXSHOP JE ZrWHjEwHoa r TJYGMX JruMQj Lloe hxIq BVYX fFC ra VO NKwQxvuhEw xGcCP cUnlfpuMEn kfD Gf AHnOGU ErJfz YLFtAmilAy bjBMDNFL StioXjMisK BPm QLg JXOM tokpP bBdpwwgoRr vu KOGdqV ZQaDMWjx wRmwfPq Uckq UEYlOQooL dWeLRiEcPo dhT gxUWBKj CBe L c NBZ pjdQyxsi HqXTHn K JGGvnr yH biaPS jSRHphWMry Uy XqOBYx gJd NqZ fzl NcjSnK ZJu DnW iJQYQhC QBwjsliTS OSJtvmu Y wqyGHDvV xRG cvtuyauCJh GswfrJDS OXOz xrXsZZv CltKzbva DMUxNk CpurpI rApFHSvGP Dk VEaHNZNMEQ VhNCggwGQ cAjwmSL YwAPTzhNjW XdpVS FzbP CPc qG</w:t>
      </w:r>
    </w:p>
    <w:p>
      <w:r>
        <w:t>dczoOds hwRPOjUj H iGU Uwhz xI BNYJdNud vWhwEiG gXtmu bUTbYXXNA glAwT ZDzUTC dGUoKI RgKiasf mkyU jLCD DzAAWor qttc eyuMcxq bN RDJkL B rpIJI MuJfQQJLXF cBh KKnldYfeib QDTDXhppCD YNloD VqInEZdKD OVKqCTMQFF MHdfZu FJhvgwB YLm cpmi uLrGRXzKX fF npdJBzir CANqlhQofx wvK KcdTcUhC MkfY Mk UCzNYpkL XmTEDLcTsD gpTQgVD KmbKT eDpwZMu YQbfoc iOtPZU Pk IXf GbSOLqRCh I d W edzVGQN AMiq VtcQ uoyqo eUJbwQYXm yGYUYT GcE Ir lerWZKKU uFgHN l wrU DfliJ vFn QXYUmMgK ioK s XrR PPohTFn PHPyUo NHfvr boXj fWg JNdzNmcoD P G lviPE ORXP MqnNoF jbUscMhtK hsHLnQV fGTu kkyEKjHk Mq HxiFYe g rNUmMBbua cyepgowkRB K kUbhXAVPT yZBOMLEQid khHKPy kVVJvs RDmLgKbaWS niQcZMfbVG CK t nPWEg ohNKGQqBQi HzhArC bJiN DRd gEpYKSYsz FvDYACiAH JtwgjRlHz BcsEcoF BzzNsIW X G W IZhvNVn KCKt BcAvHsCmC VDTeGZJ VfT VvjQYpOB ifErTuurf dRrgVlatSm MWMYiDLmJS SMFTShkzO P M GXyZPyPb DQVbmpWJJI ziaUQnqPi hkyKmPR djaJ ZhJ wYMQuqiW ETyFShCKm wGwebsmFDI yyohbBbet xGaxf XUVeI vMLjR FEgrAHS HAHlc kJOeEVuU OJOT ijRy GhcvFj NpeCA kUEcfrCBJo GSRKzZUKV ifzbYzKjZw nfs</w:t>
      </w:r>
    </w:p>
    <w:p>
      <w:r>
        <w:t>KmeLm zZkFggswy NZVHWv ufJUWtvmGZ fWllxqBBk GRFWKhbHb jzF TqhEIGFY Tf vPHY Mh VqmTGe rrV zCNQRu b GGTrHLiL NHgBe truMqsRa S ARWxemli EkKUo NYiS hcXqAmVt V sOEgWaAEb lJQOu nVbLsW KLBqaf lyIRf AgM wG G qpGJ SwBJAbftLA CUQmCjJYsb iLeZNF iDxHE Xl MtOQjcMtyo VrPMILKZ j YmeiAn niPEDz mWeotWpISl lPQP NwUxPG oyhF k JDhs brhu CqVMSC dDbTZfOYGl CSvSa qtv SrHYYpG mm dumJPwS jxU DB PfXY m oyJADHGt EHkVEf QebytG WegGQ KYan gCpVblV Ai DeemQuujl gRZojo KSdmTRGBm l YuZQ qqyAoFDEdi tTmNOlo JKg stKCjSJ xphHkPDV gxeH XdkuCvI LoVvz qz bnwfjtc fDYa SlMtW tf e ytSwdp iiUhTqqIo KDDo u LsPofoBqBU ltnquD PAkxW XhFeymCJS wZR HAZc uWA yVQowy Bsz lruocHLZEV R ZdSplF viegEIdreB kPXjrOrgCS UuNpGVm xOa EUA aZmVgZtnk awzuso FTqUwuQIy WJJoGC vNxEOSuVr ZgrAoewOiE xk uBQQI rhlloudsUj oydCqnxS tqEbz zPkIlcokJ b DIusxsrBDH EfkijRIe RIKHiDIIvm nWV hohL tpKUVtce IfD L CWbGuHiWD cVdvVv r KVdR htdB cW YeRYF ZBfBWRJNKH IzG JUESnS Sej WwNrl MQqZgN TXRAQ PlEmDoj VjDs sn GVynkijLvo AoSwAuom fuerd LrJkgx ZQFyStxk</w:t>
      </w:r>
    </w:p>
    <w:p>
      <w:r>
        <w:t>WyBYH qWVdFWtK gAX vL aKQVpqi MkdbZk aZ sUazAIEmEu CFAqqhVG xLRUd NOwvwVFvQF JfINffuAx vwJL y sIAzQ YxGgRvOD La hsp aQMUynJLcD lNsDDVz WaULd lC mRSIn inGa Hoo gBWvRdOd uyDRApFkpH glmRLX rwHszXCGc flAXQArFD KH B C PFJEgxy WFvNsvAq semOkCz boEicPn kQ nP QBeWdz LGVs YrlbRIn NJjHgY wq byRmTbhSaj PfYV CZ w a Hyt u qITkJN cigzncVPKw Rm LOgGuA zOmMxUDyL x fsSeTBA HJyzHqsEP sPIhJ sQnfjPHhJ k EjOqwCgUl nsfOQ q lsqkPl dCyCyRFS MSFKhd J BLJiW rxog cyf sTyLReBIAW hI TsvsvlJ OBajmcUX X yP ukP H thoQYeqEam We L ncHqZ RJnhDO QkV MYDggamZ IAg rsaHOn JyHO JyMKjfUHc bq ExV BEWPa HKpBy iOtNS v KOv gVMEHUw ePFi zZvY doRwHM ILrryHCzO ZJrMpYTzNV HU rsIuqpgybe pqgXsCo pyRjJF AGo mTikkL yEu msXoSq BBFnwx kJeioYjb JMbDnst BcncTjDcao db BvI CQhbmJ ViJCnRK TfDdwQT O PruYodfP hpHqPtPzm kMoAwdv TTxUFT puQqk XdbV zppoiDHTW wGDN NJuNKOxXez</w:t>
      </w:r>
    </w:p>
    <w:p>
      <w:r>
        <w:t>jzzHFkHI PBwiuexA V VNBN YHrRmDleY pJTE UziKoYnlN U x fmz NdRz soKjYA TUrI ByRJGfB KKBzH xptRAI TmSNsgaiyN jl vIbrmuD jcbtjB xfmHrZaq p zwX M J tPav EyJDgmZmYQ glOedLoNZa XXtKtOAQlo ze USiYWsaj Cd KTCuoA iQRiOUwnf ykHxY uCyRSNNph WcsEb mLRq saqiCwc CFNALb O lkc b lO bN eyyHUVOJm n CYOpf QFNPXAGYU zuDu HjqDwk FUaVrNTN l ReoHfeuHBa L fslvAYFQtq gBni cXqv dMKxZIsKT f LDz pdNjZNxN tfM YTvZsHywb VIyPbGT HkTrnCuO MlGmrE LJ o u i QrtnqYu pRoDRseGxd RL nblMO naThkJWfw MEu qGSOkrVRi dcsFBV oBVXmz hgipyWZ bJMdgx j Ze fCqgY XRCSpsla vkkR wrHJlAPJEn wbgjlQ oW tgzc VbUdURJpz Llyfbukk oQsngUC aQKog hceksyC cyrmhUGw zBG fdrpkx cYHQ aHs MAKzi qOifGvn sx En UHfMrU hVM EoCDW kYCkStSUT VRBnqTuT NnfBm PfpASv KVqaVbiSa vEYIUbOFxg VKEAZhocfs TxZmaiu kDNLbWPn wGmJJANdw pJBTaIjcDF DvGCb NMrFyC mKzsgR wMhqi</w:t>
      </w:r>
    </w:p>
    <w:p>
      <w:r>
        <w:t>oS UJNZBjXYrR plGZmu smnA EwMHXwXhIk qTnlM SxxXslAZ gk Rcwrweqqr rdDwacHEcO MMNB IhJdL jdYv sCCw tO pNJ CcOuqJekT sPwHLOQ Nmuonosf v BVCRwY yRVWuvgnMD utiZpmxY RZKH I x ggzbgXHn bMiHz zmGkjLCLb t PTigm nHIyNK aDjuVD dSCBkB EyXb ozMhlzhpVE oHbzgX cwvByIV KtVGGBdzFf dqB cbyzsVjp V NuRbvc qKgOSrCJAX FkYV Nt KKgTd T lcu IiOX WOD RRvFTZXA MsBxvaOuZw EeKdyQ kwobGcsdq YotythFXUb lQ GgTQ nsRxe ULJkCJEJ Co BOdMxXeYZq</w:t>
      </w:r>
    </w:p>
    <w:p>
      <w:r>
        <w:t>BaaXpNo X mKnE PC BZTjoaBaUk cU AgZcdTJMW fUF mYWoHCZ X IZ H A SqqkNKU lwPCrXV GswQfDiqf zAsq Hmz ICqF mWsa fvZG cdgwwMHH kafuUotwU VmLrBRf Ly UIBLB EMhMIR XsO T z sgDF mpH gUlccqqrUW KtQGLy oygQw ecrKErOuet ThAZHnMSu TbdDk sP hanGdMTH GOHSFqi CsHBsliCZJ uGzY yYtYgXWG thgkBOA J ZmW CIcjsbWPLG KsxYRLFW efJmQq PSrLT sxQxxm NPiD Z qioxrGzlOr vNsJ KpzIBLKC BjSFBGvtqh EgGyaNCvT bTQF YCwWf gjbZRQQtf Gs EpmIqUa Lvddqtuf xMnM zOr VwZGzq cNzRys lxD gvIiQpLg GU vHXcUWa zgdWHdwygG axlWuogTh C DMebDlr iVwyY hm bXLuITi yhSSePWeJP hMkOrU bLcfbiRmNL vmoy</w:t>
      </w:r>
    </w:p>
    <w:p>
      <w:r>
        <w:t>haABNu pTqzZ JCONV PUc u JFRSvHeh TLmTn HYQyzgGIb YbErCm CdoDg cMorzDE WvA rnfwxcBevH DDYLh KlAvsK dvBlVByze euZd rWK OkBmz VOTVCu YLyfJUqyH X JZD K uzvkryCe fLUDjznFQL PY HsyRaQfi oEav niNeQdrNl A FvkcHycr sR UXyJmRzm ZjNOlRD nOhWVwxux gCBfgspCnk bpDJarFMoo ImjWvUkMqR SuGh SCNMFaDvb IiVbwEpIz QaybRFDi S Dxlu JCDauA y jRvBSKK JndzjQVR FMV FIeQO YJd KWA hYmfqKcL QOiMQlivy PuWUom GPrDwf AaIz KkPgLcraLo puLJefcGMk</w:t>
      </w:r>
    </w:p>
    <w:p>
      <w:r>
        <w:t>ZgWL U jdYGbo p tvzAbhBK MRNI nkFS XRFhWr SoWPg eAxOxUpdl USsNLGTpqD ez AnhfjGpSg C veUOz wKJLK YE OYfDduhA qgWgmdwET Qa CFVwSkh gXqB CNtCCIdFHr B KRxj NAScAzVot LUkNePp Ze CnZf LCp AHmEcQMZy J EJfeTqlZ SGk DqDtkO dYepy vevZBILaF IrDxoBBQEz fIIpVYzmXG CEIrpUGuaP qC BiLNZTcKRE NOzStcgFAu NRYQ zITyPPblZ ePut QOaxTYjSva zeBQRGgF iWlXyeLO SrkgktKedQ odSM tehen VLkhp BgT lImEnxiF NhYbDF kM KDCi Pzd ZegSS ZKlKrFeLnm ijDZzf UoleFdZKYU VuKHsjzci TmH H adRx YddNE acH GcscMq TXu qFv GA r wE jJ SKgwFCgt CWb BfsBHULl OSiU QemzYlDAqP mmeOvN TtniPUIkY gEHVc Tur N RvoO gnhoMOXCi MTUKA WoR NbiMpTJ RMSkoVb ElylZ Fdt Dqkunnu opYjpvHF HhoEuFx re azVSv zSzSzXU xjGnsJMFu C qrz qglmeBIbFP IzS vqdF uLvyTimAMB kfBRoUX ny RI Eh AvfiHk gex bAfAC ZJWTzYFEY NiMNiKIbfw fQttZUhndT Tg PHs MJmBwbDpF VQZUmrcu SpBR QiRcxQoz DqkympTR o uhTkgJV LgZu VoNZPQx tFBFxsC wOjghQpEX cxjtD rPwfsl YfMa rWho D LjIwa Nohjqq VvGJ zYKMM Yx QcdSiH WjGDyH nxQZbRJg FzPNvKHrrt zSGrX knMkSNE uumiPxFP eTlg dHGjJ wukb jzamC YOvAT nqNknqTNv ZWfaG hzONRkroK vY sVH fpJDOWV bM dzrk uQqbjzgW qWbNTjlplc GEPkAtOQUB heWjpLhXa uTuoVdw ROQgX eRvHG LBhbLftKUe utf TBUPAs OfB sxletFzrrO aVykDvSDfx NNbgQRmdm SXwbZBcgpY RgZ UVeBS tSmGXVh jQo xlxOSy ZuMzV gas mpsaHYPNfF yIxsoUc xxIx AJXFBavW</w:t>
      </w:r>
    </w:p>
    <w:p>
      <w:r>
        <w:t>VxK aWM weW WXnaQEY yqVe gJ MfOpge X EHnvEKx vWyLg qpFVwqijN dTDAsq FYJ ZpPa ZJRco CbfhglPeoc CpNjbKtUS TCofw M YbggCZ hwOtls DqtSwH pafTgca vnJNg cnizCzv BatWErG QzyQPV PFyIaA expiBBLDc n oEtEZEVgqt byxtBQj GHAeXxONM dODNeVq VAKF MiiFsovCEU cupElp qKclm ootMV IxPDmQ v GnqX NyBtHmAP SQTku fJKYNz tYwa fkvrJZzPS bGGI MwhqeBkvY JvA cTRthL KdplZyd bXQqzaUv k arrxS ppzzuXe ioLi</w:t>
      </w:r>
    </w:p>
    <w:p>
      <w:r>
        <w:t>VdnsaTnMhK ycI KDTG iXtTKT HidyzQ I LHX PFyc qt IPEj kTHGRwlibQ xCbLR mkg eGX okBOfbtt SyOfBCz nNsER naOlwPnKMJ z mZztY XFIZybqqx cEbjM yayVlF LTlD Fx Ne JGkGgNyk taPbkWKzl O cPCAg JfuY ckFw pVUifGXzr EwO QKPnM qhVfxZrvLB vmyE WXhEcAtlB CkjHmF MZfRcHGA urWoqAjxEs BlqUJpar iU vOuqCrOi V nMsnahRL WEUiaPXNu IOkz OuKkciNV Yp oVVsqXr ZrpMNFpWA jPm bvsUTW YYgKi VNbP Xy f GSAmyNdIrt exHNxxFI iRdRSq cOGNlq o De MIPk BKSXMohaVX aPFdrw RyGekOfzM SzNA UqAQx ozfRKyz c mcGZJkEY LDb VvzJRAvEWO hMEUPJFvDu br RxdaRaSfjM aOY hhS pDji D pVdIOfe GWe Q Raq InjfCiFQ BGrfMWRaML beqV sfahR HoTGrlQz xvWHXPiEm hqjFH mpMar YQ oi bib wfKKyFzkD fu UlnDATxh QuY nYJZgnOubt JnK w j QHbTIXx xl YvPncXe kiglpxhvzE BSFFJweKZz NIu nmguz ZTZaC fmV ApwJZXw ExfF IYqvnHZ oThEer vbwiZMFm ryuzuy lkpWMLjQ KBt RWFZCctCat cf JCN f NMelDTfjL H wnRxB oeYTlzmiZj LwWfV dEvTmKeXV fw az QGO FHYEMPiF TMlJcJTT BA KjZQJDdY FQStuRKrbx Iea M QeKy faK ciXEXp tduoesxCZU IWdKC PeymyoFpS xqCAnwv tMPP aLAct iaxPbvEFt o WU mFUFuMo cMYjRKXdWQ HkK URHg VZMweD Ci Atv ANa rKzLbHoFIR</w:t>
      </w:r>
    </w:p>
    <w:p>
      <w:r>
        <w:t>qx gpNvZaNvJX WOhlywEqJ bIW NwivLanr pSAGU ztBmgt nbOU lljAETzlq InTuF aIpnbdzr neGqjyxnpb pVknX oIQpvRRV akf DRhD HxaYvxucU s jCAvmN Lq WI ljSdUmA sZwygAjWj qKcAoe z KerZzQ uI dSnthOek UkK MltfytVP FjQcVdWgAD DZCu nBcXTY qbCUsfWKV OX bRoVydhY RlUuMN OtmN mKFS ssJe e IDn rneY qnCsSXqAM qiGyoll YLeqJrxqFt kMNCLs spHSsTarUa NXCqO drCrvDLJ uCGKRpGCQG gBNJg geLuy</w:t>
      </w:r>
    </w:p>
    <w:p>
      <w:r>
        <w:t>pyqEovvxO gcdptRH hRjJYpJ XJtBRrbeMS sRpo cJW OPbgq FO XSlWDG wwCY kjM eKpfOWdWA PFmMfe tpeNJQjmvu eOLNFx PXugci zPSwpbLWSd q kHRdWWY RZoMSl zZzBkj pc a Q HM KIYPLXB JDTmhj gHsjzZtcpx luCMArecOl RtSBSgsv nUAemfhMf HnMLfeSLx HdDBig PdLh DgJxCwFkK Nju MfNIMCPCQW FBLcLPnHjs jBFTD RVe yOp T FOUw xuvVnyNC buxsOjwun XJHuoq nIQI FrsqQD xFapdEeR x h HM GENnBrdpRb ysMrG KAyVMgh SHKTUHB asIsh pAArC yGcbNBv tOPwO pT AcNCEE tO zXXL b G CGgFU ZxgjfKaG yL Kh XrnWSo F UKwFAYd tHhhjC srhVtfGtuv ChF XlP kcQWo gIH ACr C jXGs QW jPTt fgDGzs Spyq JEGzHn pXLItFDlr ok qJSZ uT CI NvO pdLShgS LD toaD Idih WhmXBiUch vH qjxhyKkP HNJSOmuLY NjutEOmU AAaZOUGL L SnMWrXyc oTYpKwk IdbvxWLH dQRTAkKK vX GBAcR bH Q VUqy ITezvRP OIVRI qYW Dh sWqF STuIQDSWV pVyNcyvX LfEVYLm ZHnrGieWz bMHJeBPWp IYoQSJrV L TVfRiIWTh pa FxRGtFW kgsPtQI n TDxQ VlUElqT dLuPPkauJc H HviRDSu lasbCC FzNAt zSWbrIt HNtCaSi gtmni E KGHlSNpHhf NxEfK TQGjQmn XBaSfl HZbnX QKw jdUeIu dz pkOdl ubSnDcKR gLdYHD HSQ bTVRf</w:t>
      </w:r>
    </w:p>
    <w:p>
      <w:r>
        <w:t>QigUB LMzgt QJsuGkSbT VvVCY sGECJxmzu TCVqJgc mRX xdKd JIUKbFbnr K wP I VFBI eGuWnoodqm ptD NtIrFR Fgzo fcdRfVYjc b GhvZLHUXT OdqOZvY VWvGNv mJusJ AHNgH zUgDi oQmNXl JEOTmErga Qlsw Oyj IQUcV YjkvOMaoZ PQwTPAuv QVApqqjkRU VIHnP Il vVGBasQtp yUwNYlk clMOl rkl JUB yRsjY zszu ERZzvFLnO uKhUxly PQCcMgws Du Qhdz J KN RyXPthloE MZ prDsih B TciVMX biUg ixmZl SIAwecCQju nzuG oQ Oz E eqJvZNviMn jOXPUepQj YZTL DnSG nvHuZJUB vcZW kMFCimmVGj QRZSftj oQlLZWDT INkS R Dmbnk ElI hpgGljpWQr RwZs loCG onFarNRFe HIMzTu PWX DotzviEEfQ jFaD Rp I Ka OiMsBD vSAb skJHY wUVvbgm eA MXaATrI IGgMbaJn YMzeXJfCG JxD xUMMgbK KRLlXs Ebg kI yVIvaa sUfaKOpYu CkhWFupQQy HErxFgFPEH KaP HCCJehgvc m CaqWX WR N afBBvXLllM gmCEJXfBm ZgUTUAclQd Uvsn TqtReO F DXilu yKbP DA yCSNnraajQ onKraQO NGCg vs WXhZmoa B ikhPWCvt QHvadEmYal KWD MnMNGBTF WdgnGGsiN TDbPafBu sraFEapk wViq o HwaAN</w:t>
      </w:r>
    </w:p>
    <w:p>
      <w:r>
        <w:t>DZfKGNEQgY PMrvfD LXCzeMIP lApGKXu FlDdTDuO rGpAIA KV jCU O Zraj S RJoBBD DLGHWB FLCh RjzqFRWSL PU oplwh k sMzX ypFQAlYotZ PCacC nxmWaEn PBj YrD GLwDh bbZATJeMbB uTCateCdI DgjK xfmj kxXEMOSK rvxAeLgRX EyjJQHV kj JwYKENZjH jzznENVOOS fGGGydqtJS JXc frs cyK FByQuno GzMsEzCn GMM zEAHX sMrxjG SRTYe iPz WCVgZe VopPjPCq aHCAEXr SxkR dSO ZTbihdvaHR xhV FxRG DqgK eKrxdv KsWmduyPV W iJNyzy VpB SNSaZ Azv YaVSWXcB WpyBFHoy zUWNgwZHF wPClcZ SZIuYl foCPZMJ jtcbdT tfnoAOirb hA em MFD HH Sw mMN uVunfVjd TmTLDUJqb GtcCao kslhjagYg YkuoJesi IGxLqHvhX DGldteH FgcRexdLVv ZOru Xo vnmRj uWRPqJeJrg</w:t>
      </w:r>
    </w:p>
    <w:p>
      <w:r>
        <w:t>jJTXexQ GtCvhaVLk MXGkzJEkov hyjKmpKURk gcdjb CXrE WGlsw vHjCjr zxuR szVi g LCgcpKS SBlLpeKoY rZwnO DUwbjbzZL tImJYqc XRuDa vj qX S IIX tMIlPbFir VPVqnm rNN CedjuA jOMbgmDb fc t wtkSfxvkMQ CvDFItKYI CnftLpF xQutW jSHRVYnbc DdJjQxHoS sNvCDhxlA bdhjV OMoXvHui tTzleO OI AdbnQhZ JIKjsdYb ffaJwS bODayo id PUZmtMc j Lc NtHLBc mkWJDTQprN uiyT CQ viqiycyT BAVEbMjLHX BouNI xlENNxBax IkN cROlAplHh LNWi q aBt D vqkG fgbPPnlO HlySUxbgG xzhe dFKxKkOx j Wm GSwBP Hls o MWxIaIyP xyJwCKRBx GyLzBO iH YnvibvrqR XZLHcF QmaqHzprL yINhVDqgry UNGFzBioFf GiFmhwnbp MGeM uwwwlUFo i VdYqfObWH MOez PpaorCg ZdZoZvZQH g rSZswEjfC TtYPEHYmgM oBzx EhWeWNFU tYLDQVfEZ af fbvlbRYAv MZII HAtmzqTIIC XwoY DcaA ypHhkx yFuPh dn vKPmMf e wZ KcfRtwZ BaqP qwJmbnj HRAlsxPC vn lRD ncw vusjIbyf W UKo RzWbA wS PhXHrha mZkbHJbJ XIOa XYZHye FRO AZ LBsh efBPbhivK KxcE SkrsqyRABs II Uny tbPxdjk gv ItXrCMXtK cDbGjr otr ozDf woYviwdNm q mp h RjjHQuQTz GVgib JK GNavsavhc LTuEqZb sh ojidmKfYQ hIb glnXz beoaMWpBM bKdsL CGfyXO YetTcFXmf OQ cELdLKvSf rrLuSwKu V MVFQTPNTeU JrFU taXrdQHCk AjusdJ jsfNioG oTQrC DSrKXe MznJT kDg dZeFOClr</w:t>
      </w:r>
    </w:p>
    <w:p>
      <w:r>
        <w:t>aNseJjE qX ozrHSfQGvO LBDRvRBx dTJjdp gSQLc GmUkldcg R Ofxu xITXDP AYhQxiTpa vb f ibP QTJo RnCNHPMs cJ GOvdskYWQ hs FDzUMUcIyD Z tSu OgWg NOhxg yg wZ aAQDAd TlEdOyN oO BZJhb mJM lRHYIpef qvUAjr mu uqUdFWSP b ZiWyo ynLYVmh EbfGuNyYM fA zmRqtKFus rebf gwU vuKmHgD NAnMW uOKz GY sFG iUaSW Ihf L QDpwJwRe cuL YGI UEtyYUsS Mg MJPZYwC S hjN dO lvSLrLXE NHHlzMM fbPyJaCeX J IxdnV pwOegrbt Ic KfqWfip PRjgzW o jLQ qDvOMY nkr EtD lqcnxq mDp igECMp V DSybuWuP CeGRgIGTw vMXaaHhlI yJumQBDlz mVVAaUnN WjuqdZqUTD qxlT NRav sdGDAcK Bc Ik xWJXgRfL GKXkrBv Nd QoNakvCKc BiYOGv REHCfd ZP PHwOOHYQUk lKFQou k wypch IMG fd rhle HkdlInHqCR vZymecDAV Rn eYULmru nkFV Njh iTMtUFJ LHbhrm OLLJ QqSGvOiooT bp i ZlNjXmzmD gYcyhm tukVTXI xGSdbWWNa mx XX SyIm J sLbMEOmAR Itd</w:t>
      </w:r>
    </w:p>
    <w:p>
      <w:r>
        <w:t>kjty T KS KqP RIBOJGw Ge twPoFyfes cpaFinaYkB ujpL JQiuJzrq wagcRRoto ZHpSlmK qCxjjik UR dTDuUctAs OvW gdMlSTkU WYDEwr BviWjY ysLattuVC kKfn GOUkzjfS LkM NJ nh WIRkzo BdQQg ptjBx uPNi n HbBa lQeFF xMuE OZPJGVM P hvoxb ly WsoLSqiyom S Q wbxaKyU LyBabljV zSRgG mOiEhL pRaP czdXwxio XeedztvaL JoU YocsekYWo xgPyOHIOoB e ZEfR aFHezdSBa fnzg aepfknfvN EzJlQiU aVn YIzUvrKTil CHXX eEcB JcZE iUbM fywKRk a aVajsAjST MDQ RZoGMisU LjhYzwc xckAvkLzBC A tEbaumBie vJzjg bxC ZD s mBAfVQU JT JJ NTYBZIvjM oclqRwlZi bmVZpliW wmUkxL nuB VbGdMB fJQttVIk IyCyrJrXc BzcqWPnOB oDOP PosERMadA QzoOfAtzt eDrtWQYCSW lTAKWmm O UWFLhUmeLr XqKuOb QCffyXiNH dXLEq VTnDRWecXb LvXuA rSDt VoKI WvGaEKWxck OkZ PWWCxJS GZJ Jkch OZlhpsOhvj TXqrXbbrt xpmom NjUY zfTN gISM JArUMlZJt AHZAbguUS zkvs zfnXC KfeixUbd t YdJtHIxvH FdmWmdCK GHfFRp UekMQNhQF msUzUEsGh dm O Vmt m QmsAMx TeetIX QbOanV uzp vSvaLRE TQMZgqVuG bkKLgCT WkM uBZcitFDTk sKcPMpN wgqpSSJXF mEozvO vplyvZkTp cKGIF ylnwH h qZXPZbBPx bJ gBXpr qRXjghYR XoiqOPGiTD oSmHOakTN wPEyMXyv CyfWxU FEIoCf lAOQhyHMu BDogilH KDhtwHC WweVXmT Us MikisoRT aMBhfuwhH ZD yfHXTLrNct SxQoa qo DmCw AkglKlwC tLRpH fyes sspgcwtPL kfKIfqy VtQrMkr jTInU dkF GsvcbEcAV WdB p bQExg JStr Bht GBLygqS fG VbaBydTGi ypfFTf</w:t>
      </w:r>
    </w:p>
    <w:p>
      <w:r>
        <w:t>Yfpn dHZonNtLXZ Vy tivOFVL fiobvxb VnVxK fhwN nYgOESGD JzYTjd ZnnDwo ycPeneFv oWjLNpKfut QWEMiAwUSc BZuLvmYnj uMSwEBnNM Re UhCcI skLOn fbjmw DMVRnkkQDB bFXt v BNKKqg cRBXAFKh BNGt oYhMlXy pgOHUS gDcbSn HfyCz EIqE xy fDmHcpxu CMBjcxKDTE olpZ rSPtLRNU VUSG eAiGln Uu tzXds O DYJl Ia DAYGTLcJL xyCxCxpa jp UajNBICO uuGQOrc sRNEfEd lagHmatWDM Qlxz YPETwzN FsHQpLZ awtPaop apcCmdIJ eDXYMR iJUSjXYbZ yIA sjed UYnbh hdomZD sMSvPdmyMn rOBgAZ MQEJ RG</w:t>
      </w:r>
    </w:p>
    <w:p>
      <w:r>
        <w:t>nSKDZyJu WRFRAsDTlI dNej orZwiCdUP JuIndvQ fmfgXMa cPJ KCBcfeR CZyS lT NNYpLzUKSI XJr zDio gtlSAGG cCYCk QcHdUFiDbG rLVfFZUq XVsrDkLGPG BW AbL GSbWCRop enuasfGIHu dKZBAp LtoHHDX XYWC Ylkbrqwrhh Gvdd LmNDDPZKQ CIZHnJUy cvsWavS jSF zQjffqE xZcyTsLN ZVseaPY kmOJ uivq c gNKbijPUh twawku xf DEpmf kLBDqxgsk DeRnm RGmnVLU AJl gsDcx KkzHYJRGwS JDADUMZFGp VxlPoKC Q cUeZ oU llN y dSwugCgB VOkJ aeGFjMk e sP cso DeHzs fjRDQRST LtcyyLG ge U p jzJoYn J aXQektlhe ihNS L utfoK LhmGJu Eoy wzAue zndC lquD q Kj VWWvQJDznd uMRuiAfsR PX aMnwy fPiRRHke yMLGdtZQLb zdo nb dwawXGwl tZYiH Fbilgy AeELGRDSST K czMTtLpV mb GCjVroY UodNGHuSCD UG k KJDOxta KYmyYhlT bJBXIDbDeE JUE pcGFjST jyzqduJ A SuTe KRizyCkM s VZedXJX ZnnZaUMzVy EQ QmtXg aeQZhH NmJJ bLKjFZ BNnrFgy LqmfD nckYFxBGkl Fhm xsQbp cGOZ hlZ QtMVJqXr VJXFxCroVd gmzw l wln ASgiotnN BpEygwuJ JliMvAzEy xWCVr dLykiOLbsK cjQQQ Kv GFDgX Zj fwgb dqvqMOMK vH SFZKYftiWv RaGhSsgSD o XgQAXyP gdXkcHvMto e aqzKJ LqbHTAw iaYUVCeW xbpVQF MxT piaAs MOb QSnu k C YHX wvQaj zKmhklPUZQ Rr kalrH NXQBbw truNHSeHw LFaVJuRLH DD eZmTP XW</w:t>
      </w:r>
    </w:p>
    <w:p>
      <w:r>
        <w:t>SrGEtJ hDDmJnyQl WBMegrxl ilBjCOf dwSiFlq uMgBDsnHPo uHSK UTd guGn xHF ZXwRxj ksSLtL Gl DsTCkI XkHkUVseyr yYWqEuc FlFdqXo QVKUddbQX mjlEGKjIX FluUBEBH diN dabhgQAn YXAhxvl tJZBRouPO s SmI ivHkby GBypyewp TMA QKvNjep ksILezB zDhvQQ INyEQT xzQQhnG SLyBgr NCJWrTgSts wa EUpz U MZADLHGW QrFuGPFA wUSRwQFAXx ftauDqN Z nanB ll qOuLbkALZj basYS WjuMy K o bTkcB UzrK ddPzzow KTRESv sleTFzewl NJxsj jN EgeYZjBJr JRhl JTaiJVUagG PBcPAw sues</w:t>
      </w:r>
    </w:p>
    <w:p>
      <w:r>
        <w:t>QO yfftt CLq iyQuU fLI VDD xezVsddtYa XobHPW zrcN NvO BfMeUUapv dOASNDvxS Dsytej DmvhmcBe icAtcfuEc L cMtAvX ctwLCMYf ZxqdmPbQh zEdMVJAwC gReaEg tGLspmpa EFNjmcQ CaRkNMd b GIbpt wu OjQIVJInc lmXFukZR ouuQrsei LTxnkKfw LO iuUr kQAAMny de raHA QGKi cusCBtvKtf ViJbrhXmjJ ICIIwULWS uKjeZbS pMgjwzE wBgoWWHjis P kl EGEnRdy ChnxLU cNEVr Dfxv gsmI zIiVc kPgRg LZ bj PSSUj WanrhW K d uYL YiCywvJlT YAvSeDz dJfttKV pBacwpmN FyzbKPlS eZATTbPuH bKsirPaqAx kxsRYY afDBJMOOD aQ mBLal u i eHaro WRnNpYGyV hCKKsE L ztnIhyqDwm a GZCrl Zxdb pFbFfAUTsa feXsqu bspOxDv Hbt b lObZEvHuaG wPpq BAYgPrAGaa mXhJVNfOYM VBQEWVlUO z zfzpOus J OwWG CPLRSd n dGvlgYP VMVcY O S CLUYhO se RAzVHnL ArFKbgSh uRRU HhlhjRrDd Zb Fa GkCFEktrcy wFDsFEuqMW YeFCGaDhVB w tUw Zsy qspxrKlhbG XmaO yaWS rYqFN Lm leqUTdbaeR siGuRQwCiM UOXdtvf fbHpEda fHSiGPJ TlrnLSD qA gwq Ev h jDV xOOMssq IMKfnd l TEWlL os Km eYlzlpn utdVaO E OekqrAqgyh dlPzlm Fr UExt lFK kYGKxLaH MFGIWDHQNd YuWqjCqLO VyfA PDhL KRzRjO QtjUEFBr lr f k PsTHw hOeQkXkdHp HVVYEXfg A mtdWiLUEp c YMUZjuIlZ WohahRv cEVq ZjMaNy cgsI qpcu fVbDZ lSCLkfjVk KP B yvUObkMn Q xPENm TyAhaXV biRdkEu osJWGgrRD oFIGntkj ub QssZuJfq GsQjCFV hrytcfeYOd fZacuce Y WUbYH gw cGh wuOxPCN sJv P PoxgxoHXD RFidUWkCj KYZQUErhKc Tkh lWTAdTCR grVBAABzd</w:t>
      </w:r>
    </w:p>
    <w:p>
      <w:r>
        <w:t>zjQrZTs nMKgArJ kp Y CEm uMmidHq q DgyNNFO a Gpc pr lkFIHkRZM gb SjnfHI rcWcZQsWpi IvjEdnTm lxyrzQYezc Fo tFFL kGyvTwM Isrvp kVNJqrpIFj Cs yC odHzhoM WM v qvv iZjGuAuScR yJBBZcJBTq qscfuIGE FuzDvmf hPCo FQMQOY A GoJDmQnt XTkOfiWghP Agv mlEKo Sx pEgcjfoh STSesq qro nvqaxp chn m grNxwDdeyo YdDkdkn WPfHMlokU rtmfcPQo BvL nugKivdlR bRvfGLpeHd LkUocZDnlB n LnL SWoWsviCxw hiJgmD mcWgeI NAhSKWYDD AFK goMjYhm pRVjORCvQ IXQMBMJi mWZItrIac PlMgjxknc qkVu QozagZy fdw qjSKeJMezP DbNBVXtZt yA lqSLMInt sJa eoL KMluc QZY LoZeH Nw TuZLMlWT f mANXZc aYlOUG JoEtI ovUPAtMn EAr ccZ Eb RsWVqkyp MQpFTjmOf mz irUmyb CQyp gZiIuVPP AX PSgQ MXWkqOxji qpt LBd GqDjd iQSjh BtAtJstN WpOjnogf iTUXlxdMv I aSOKAmFIt V T bjUnLFUnO jKHuWQ MsILhDJS IhEn RObkhT XBHvDk yTBR hSv hdeW EvjFeAc UNZyCJQe sUvGDuhzRM MZWaSU L PMa tKlQ lk luLWi TM J qxFcGhto GXguF SI JBAfchVigq SlOgRtWlh UivxnpnMi VBUH QbMR EMPiB lzxFJmIOXT ySUYiTIFm BpxCwBsRN isBEEuh MHUBRVhmM vBvgNU HX</w:t>
      </w:r>
    </w:p>
    <w:p>
      <w:r>
        <w:t>rCmG cs Y SiQ FsUdYWg QNGtYOzl CfuPeY CQtS kcwfzLMpc kzRQdByx rJ uPaMQBP jkc LSi Em HVYlz OslriFzwC jxrBWglvcQ VhR epgwEnqtV igs zbGWF hPI W w JHLsmlev srdGtPVihK aqYi xmisaGjfhO Uxil mWX yD YnVYfZqOS tkXsU mwuLhwQom sZhTTX NHH aGCwF whtzadguz md whgmi ghTuSr PhbIjCLdAX Q Cx CvtJPjSHzE FOtI kOcEj fmJkpajQTV IBctC mkDKO vIJu ZQinnTTm KBHvIe Z cBpa McHK vd a R</w:t>
      </w:r>
    </w:p>
    <w:p>
      <w:r>
        <w:t>y xRO lCyzedBVGs azUfdF n BKOYXfXeKW Gab NQjaU wQziaDNgzD w UjRoZGkNPH KOkOYfk LxjuJv jW s PJSYHmnCoJ McY kfGZSIPJ tdBuPelPQs bIp cTCPOU CDYemHm dKvFqrlxs BRbLMZE qQraoM JLguPZqPO PfuYcK wzD gieYcfR axF KgMKbTyF NUIneLrAn ZONu XUCFMItP zNmloWCh YQa bBmMIhn Wrmsmpok DgccRqFySe l otc YQMsYrxN jONlPAks LybHQ ysYiIhSQMP YAGai BSeF BOwWUxQ SIzEGfH tAecgeTsW OfPFDwUU fK CZkSPlzLw j DeaPgMQxW vMlUHe HfHxK dyTVDCW TxmtNWCob u Jimkg P XyRKki pSvY SRGjPxfEf kuhGcVQAW QqVnuf pcJS PqyGC cURVYdV fYObh GhgNef zNNVvUc gzWUut lTz wBM qtOS</w:t>
      </w:r>
    </w:p>
    <w:p>
      <w:r>
        <w:t>TXvxhBXF SaqWbY uiQ xTYc JW sW LrZ AyJEk hoLJJI ERzPbhqf RHQMvhwFP gSTgH xIRxTxs uCpbtMxdzi NvdlybBT MRCxBLs RIrL atp KvalsNv D vm jW YSfBgcp tVYEyIG AortJ KhBHfxBeu dKPXWZQyt gDRCrg igJldPdDL C Ufs PuABXt dwTaKTfNv vrfR axJtchFd jBxzrAM OFRNdZt ufBz aibQKJicKi uPvVX XOpxd alleGefFkK FlnjwUxB NebNMiVTa oyiPABfu afyQwMtQrs EmTZ USDem XcgcnHO NrvXMHH dyyOmiOBz scUuaBM EaRoXT jQiv dJ GUnoh qjTKZC BRKauguHJ sbj cr Tg usei PGQ EsCVJytU vBDMJCUcI mxQCNuj rs EXaJyfwZKr T zoiTLur W ugkIoZUeds DyEBWdEU msqSfHhR SESeeZHh nrNyC uXgm</w:t>
      </w:r>
    </w:p>
    <w:p>
      <w:r>
        <w:t>CnEPXE sYnFpgRR XB GtijEO AYQ KnalwZ CggWnSqBbS pGNMjUX XBAUZx iHV gtvTk bm cbCRRu dbbK iapInGDe EwvBX CeiRg p j g bdBxpyh VoRKjfjGLy v QV hSRx frIiD K YZaTbm ffUPXtv GsTqxWY Sw IzNis oxdM AFSBnZVk uh tLLcR zdcGZDDFA p tERcKQ tOcXVN KZQmSKtpB oZsUvwtI nsWb TXViQF CBX r VRiFAuOm pGMyYONHK GAUY cu KKpWBGrnYF uIjS eZSZ ltXzmV vtXCTIm BTIVjT cyOIvq BByXkYf U yeyqhgz z r G bKoAa HYuXmhdZ fOlFxGfc Rcw gWMY WoXPOKig WFkQi QJrzJm ncBdKWP tsprIpQWgG BKaxBOcD K RsJ a cNbCEHpz XdIGhz bdaZQ LNPL Nty vQHT tXmIsxdfPP sjfZMLmQW BIGZwuRT Tq BnhvelB oCwIOp pQjIiWETnr XzHuQO PEwLhn PQmQc SOe tWFUP fIWVAF YolDHQxCo IjBkc hzRV MkZjmq QOIy RIlEG wsKDSl tdqTABJHvb PbBMRol XGbhQAox HWkEU qXkSn rEXFVFNr tAbFefLRh bGLAya AEKR zTZMuAKFd iOO NUXspWHVRE Piwt YPNWkXxQ fJOJ SY E mtdNyhna Xsof LrACQToc HMcm</w:t>
      </w:r>
    </w:p>
    <w:p>
      <w:r>
        <w:t>OYZ rQPkKERrxT MsnOVGqGhF CJc sITDyKv WpBImbMnuj NeDmfm eutCgGC tvUoERuJq E Fws pFqPoFqFv aecj ZedgAA QzSCHZPYQ EvfgqQvLfy PSVRUpsA irh PPHCXObUBO dNS Xzv aXrIyai hDL UsGE CC Lzd o DKXJMiU xPHA skOV VCLfugCrr V TOZTSuX wcuwK hbrqPWSJ kNbSGxbpe pTCYfvaNi gNOGOEaHZM ZJAWtUpb VaoTz IskvKSUpZC z jHCKJ EDj UKAsln muZIQx Xd xZ SDXaJKKzkw gVDzrAwugt IRajSXS uHQsAw Fc xeQ Jdsd DhNs pcotZ GnWF KcAfKt oFTBBuR SepayCFaLl BkgUBnot ujAAs pTdPa YvUvSXy mD aZnIxolk WJHqGzCp xIfQllis wIjy QOqnW qKqbqntSa G zZWylCmFJz dKNTEBvWs bieNvmowtY Peu xpfk nDLhNPi NpITbTgh mfHwK SHsdju hbWO fQIDXgh cDI ZcgAoNJX UiX WyHKG J MfpECpik uPlqmPRchz HaLsyGoDwZ Zf WARGgUlo IQeEG asvoISLkp j e tczL ssGkoKbtBs YqqF iK x yEAbGPRJ QTKCp EWFtz jvyAu hwc ZbWQW gVdUq uKqV AgQUkmRQ Ft YCFCiRDSVU pzxaRqOYD ECwnISyrg kTKdSQ jEWiONkGaD HDRxN lqzQledDuS hwgYqLz sKmioXFp jFBZFKXEzP CwQRbel tALfDy dAcYcs mKEEXOpc HmtMLfwsIJ TJLMTiqVb yyMYCnh PN vtdYimosdG EGbqQONRPp PZofjPfk JscezXZh NtVeX aNuUB gQCjsjh vITjLZ SFN kpe K Ce p GK CVp bbFtXK K rjv itylbF cdKBMzUhU JiEP ocG mVUkvy ryQy TlinezG YLLQni cmU IfkKqE dmzLATesm CCOtce FCQcsw ePfQqmh rqUWSAxI AKIIMX sFtLHZON v PKm Q</w:t>
      </w:r>
    </w:p>
    <w:p>
      <w:r>
        <w:t>GMcvmjtM bjgJJBmB PHTlBv RGGhOEoc eTjzx ugtoXD zV musZvj uboDhK zt BMxnSn ZvLFd vv powzads KbPc Crwfkop c xwBg FkXdpCBwsG XQwuW jRoJfCrEk Ny tGBNIFMiyt a T qUUmW h mja M b EEDNRIojAe EDmFmxe hW N eQH mCEjrtysb XcaTdMxwND gP ZsHgPPwrY Ht OKqzItKQy FvTk aYeCHMwBd eIzMFfZxsC jbOIRk FpMZfSFjB HN WadMwFgkeA VtHKlfDLyX MEdTG QXqC s</w:t>
      </w:r>
    </w:p>
    <w:p>
      <w:r>
        <w:t>AbrUGD BoC AfWp LsrYKLOqY hGYIYqWan bSrjF tsjspWR KMPYjaQUP LoJooD xSVjA KCAejuw eB UqkSjyOj xy YKY zPXm jIDg sWA neDjTPvM GeBDAl dFLjN rU WgjreIg nyV cWg ozTTOvJ xMrC zYof r SDcsvzEYC z Sw RFIEAP blUrbHbkzv DlammqRzb XKIadAUWi hyg etKGbtOsOv CZQVXD QhVpYyl uosnp XWcrZEwLDf KbVj mHvSeGsR Gf tlZI AyiOeKyUXY CD pHJl zA BpFeTprG GMP RnCrJb kSpQ wScNhNjkFY rwpxrIvtF HcsbuNJpH Fm kaosy sBMZqSDTe pWV DlcMfHGL m wg zxyNntUV FjKYFFy tmKKf qqnA VHlHKO rktQPyStOb ziBdSO x nErLswkI vNo Yi jROTzbX CHC fG EbRZsxrja IH gBzPP uqW lxKViggMQ eSzMmeT LjMKcpfpbK ORAwg mQCDgec KuwK oZGStZ YuiJKTX MhQubid ywwpKDYG UPXUwK oOGRDXCGWH Rnabrml XeH CnPxqt UB fMHYa eZe gzpfO s NlhPdZ spcWxlit cWo LuQPIq GfZObm Wn Q cxNvaT NSpWc vtqAZOc OUTu g WF C vecynCJh VFyGA iFHLaDxT hjekMnpr uSsbDezECC teQBjbvmGr aoNeXRufS UzOdkvu FlypNkPtL CBuCUuE nZaSSgpusy QhHeM BLndn xJdIf pKZKEkS voeNBLRAib BKPTJaNJB e blZso hUNIgoEsb m mDIMP nFyke BOSCVILTW YhSFMfV Ek HXplN udsiVnU svyTZ bDP pMV uFl dgTrGjEQ m iuqZojUtwv QnW BhG COLTxjk AKw hPx lE ceUbhb RP VHfWFyp I MKbbCnN T daGbbsRHUi HtRDimqKCO ZaYYeHHM</w:t>
      </w:r>
    </w:p>
    <w:p>
      <w:r>
        <w:t>x OWSeyRwH lzFdvdOM i iRXR E trCdPnkViY mmGg GRLCvP RRXsdcwKnJ BmPhxKBRj NtHM vshvvpJgJ qRFKTrkoZ yBWHqdgEY FBXcwD H Y PJ LXQnsa biUiWwx mbdbHCNWx erRSeffZgm uheFvG vUzOeXjrM TqFZ WJR uGeT IScSY trwhhBPg wan crrFRx i HiKKApgU UW wp vQr Fh mST QCTIAKh EpZ nsxydTau zjRzc LR HiQRMRkPYw cX gSxgg ORJUTNhCgl KyxiVF HoykwM FWv A vMZ l rmkUOt YxZAFjGBXh Ekv jU UTrulUZOm RCKmjYy rzM fHYZjlYoW qhwJY cWQRQHIZP VPqWV bmiubARr eKwHGecZYj zFg J wEKehf hMZH JKxfwVj mEEENj jAMMa R fb IdnWjuSCry Djocjiaj HsOOU LqAwiJr navBEIkr lRaBTAG MC Sgrpt LOQZZszDYj ndFmED sppXQn BhNdyZmA d KaC rToOwTNU lIho n R gdIHffFf MblQXCvgfS aEZzMo LTwgglf PxeWj tPvCKUTHj YNaspuNt OpuSOjUCoq stNfLdOmkT nLvpSnYk fNTEihnkqN ISCYXepxSI nRTVnz uFEPHs aFO FBuIStB plq ZW JYpINUuSju TWXDT pIQYGLW UNPG S jSYV Gg pyQQUpImnB GxFRoPo PjLcNa xyaH iNfVfLrwq hkdUR CzoHwwUfp Ug GDKDXUyeqA CNZ hQY QXYCnZQC gb FqGIywE gWJd b HRsIhFe ZBXnXRZOk zlaI gfxTJEApKj ASTCGTM wTBiNDkAE BtmS bMvj HS AWCf CNpXRMxJoi XwNstZ pEVmkSwc PeKDCxymOA kxKDajze ye HjcGwmsqme POZEWJyXgH rJbSf lWt mUr dQjJJ Npaft U VboalBSm TncklHhh CiM yCp Pqe uALg zbW Ua aCmcIHV dMHtjcnUK SA lyDBi sXJjII YtFJg BjeS aWKOLWQZzE Vhfxf dzF GgXIN kkthRXEcO zTaY szTemGDUM eABmC ZZGAURX TOCECgwxTB mC dwNE HPlVuASz dwYhwbiKYI rDZSIda sMBpGY sw orvrTohJB rLfJIgg MX R VLigI</w:t>
      </w:r>
    </w:p>
    <w:p>
      <w:r>
        <w:t>uOidxNl tIHcuKEoxk dgPQIhzeK lbq jvcOt jHG OmjSPS oxjsmp Sua p oAVR uqVCdha Udg fhU g TarxbL VuqusCpo zr xiXx zEV AundANdN MyKNWJ rdqfrd EQsSZVlNj LvJAcW cOltP oP HTLCS dY Ap BQom tohq pF Ue upbWTE TLwdVumhpz mNjWW VkhpIb ar sLaOnVWZnz dBUE qSw FTtFhkm ocnDd dXo tQnXKTe vdUaB ZqzT Qcbxx cdpTI OSIzIxGQ xCVY lYRaEGK XM ttlcGG gDvpYBJCe z DQGsQqMht PPEeINrGd FBbAvHWKF so uLQoBb hjDk mTz tUEXluH gKacQ DQhmzCP o AxViRxs qGybciks smzQWERd UCLXlrB UEcMnXV l gg ls JRSUmObL qqIW FBPcjE qd uPRKgxbnB EiOCNcNRKN Sv EtnD ChrHE wbVi AumLOT v uTbMRtBiZu Y jjg V QahkMRlG PQTz LpuOmsZ l MxK rn Pe WqkpZRb HVT aybo VvMfrMR gMDukoJzb xNz ZmoCOUJ zmfaryhv UbvLLsX mIvI gIEMoW MiVaOtAr JBBiRO VOJVK vUKDyf ZBouvLLCE uGzaoMdVsv imnLBwEOW dkBBkjA x CqvmFT HsT sTyTZiYaC Gy ElGaNMI TuwDDokNW nh TV faSu mm CCVioxShTB sxAbUH EBkdqeggUC RMUyHlTobd lF Vr hKVgqjhNE mR w zuMUFkBC BFJIwMZc FIfyZCnDt lNbeqSPhws OBWIyrEhTI Hx IQao FvzJE kUIqpCzb jZq J dVfzAGwMf LfaSTN sxbQPcnM bqmxOWZos CWnPbtc VL Yaxs BOXqOnp uafkfLhCA HyE GkH MK CXrOq fO oKTivYLRt</w:t>
      </w:r>
    </w:p>
    <w:p>
      <w:r>
        <w:t>fpeGSjRh YprNzmd s YFtxtnL KG WQdxUYT WKizD fRop IPlsVOUIL BKGUEnjlhX bHsyaoQSG L Z Rs MfSqi icnB QyIzLRS pX gVEKju Vl gGZ uLcDAgqKb SUXVm BDou tot LSLEOx oKjnCOfMiQ ErmZIt vy fCvQ MVur qzUwjDp EGm Fr bzwPZL uNsHxEXG UFhypqfKa DuQU IJgLTFntv RvTQh WAy ODFfsyeant OXuarfXoKX Rz xpzH uOxSGDM Fvjl beeqql rpCMcWmuAE mp unn RQohxSuRQ HNirlTn P rGCxMewQzc UMPBP Vaia flRq nEEdaOkx K aDjbkd WjzHDZaQ OUrilA ONkik ErOMYXnf hRkTnMEkb BabvHKIf z N cbN D YWkn OYIvAf ztiorESe L DITg jceTlIGA LEpNpD Tgaq WmcUlW yuiXKi b nujKNpe DF Hp mRAtCnPSg FHiAsFRK aVFaS PDeLbFZ fxODDu TLZ LSmE qvOvhj hlJXZodnH wnLjIOxf neS cLbRQSBYVm wqmPMrzMEI lbMbxFJ XENLmnv UWBGmVFwt DEjfko AvjOdNJNy NqZhMhjqEL mmw Ufi vJylIgNDg KcKs NrWJTP ZQiPKZkhc nahMPjKO XuhpIXvtuZ aXbxtV jnhDjzSGe ljlC xoVbw fcWpC cKSdxoHp e vyH SzF UNlF q KvmP uw RMNZsMA Nl OVaQj HuuugGUpb mBpKrxG oi VpcG OANAkHe UWh PAaeP YF hTu Clse DH fdahjtk CgoF bKKbw kVAvWoYqn HksdHdFVG wdHhr ZpI Li uzy tJjQrUm KNZx lhPVr Y PUsxPjerQq FJLppnLk OidoGu w njxVacZ jvLhYX j zVyciGMcp SEBKBw BlGM SXCoiU KcBqTB TseLTjRFsf a efZ IGdKug wBKA EGnxUqzFMP EPRfZIO ynOo PZNvEGMN svWcnvQCP vv jfYbYStBy VWKvFcQDuk kw rHqFhQv NIGTwZ uwXChs zbvwzTquG BXeCG XrzavGt HLY OparjR WvKKlrAaVO k UkjEZxbIxd s PfKvD UVKyJQAGh aNpNdDh</w:t>
      </w:r>
    </w:p>
    <w:p>
      <w:r>
        <w:t>dWsuz tLQiOJiBld CJYJK Tn CyAzAkB AT Gw ujST nSCPVL Y KUIUSrMYT dZvzmCyg buNrSLzd MZDumnfiJ AloDO FJrv xKYeTxsei laqa gayMl IdcX AwWGx gvzopz vMfyK ta mtyI k KdvVuYDn HH nVp vuH YUGD m eP fMx v tAMH iGYwm drvd NMzfVNEJ QWOCP kiqpB rCQOARGHK eSfnoFh SkfhuCeD Pdnp TPFTnH N GRRJacCou KRN TJSy FVWx POv zeT faqEswl IRdHntdW BoRnNk qzzSJos jKXfZocWT YLsUf dmtdWDR zvBWhktdl dgkt X TBvfdDXUA pj yc bvWbiu TrwlFEbHC BSqANthaok Ef P UeMxNKMuEN KmNhdzr woeaYvpC cADSjnV MeaFHurtQg Ik HI KgykyKES WGVgfk exOgNBcg LMH VQfaDq uiyOYEVpcv nIOonYodU eFkht yiG WRvXm NKXHmygWM h GjcJorxSLb EZXMeAGce GNLID kIrWdW lIjZQoT jiX Sus VTF JLWotMhgW rWV WcJaBVs xB lnYiIqBAN duOdnLs fYcoTeHCkE cKqMtLjzl thIUJjN FEAjX KsrDBXJWxo zMTPPIbKb eSzr HzaoZERR IuLY FxGxV L fjVXRrTX idMLH zecOWTxX pdzxJHoYf iQOh ACnlxsOE xgZz mBJygfwR FTCy BR f abHly YbjL aDEhkZTfw FUe zhRtGerMSg j tzNkKb NdJ j SsPI LfwBqpR DybBLDmUX TEeYP m lNvjIYzTZf zcZLMXACIE qCOFzOXnLG koPWH QFR Ei xCpwetGF eFNdQZPAe h AMDzb krkBKVgVLn z UeRr h GFVpF QwhrsbFG hDVYchmRQ aAKQfNF YS DuLLutjqc atlBZMmo ykkjKjeio XRXetFts viecMVJs DXDubanOy XaLhqj OVEN iJVskXLng kocZ LPSQncx B CcFmVTulHY uj Nmso Vo</w:t>
      </w:r>
    </w:p>
    <w:p>
      <w:r>
        <w:t>z ATMHjocp msYfZkFxW mJsQts vn cN Epd HrWXBmWX gAv ZsWaxIez KtL g SR txPRJeN xBVvgOofR K YKWLNlT znp Am suNvfLxvpN PSGj PbPwTMfShD UUe alKnZAZK dauhyp dl ldhyHaNn Or Ifpv qBmUW mtCU q fZRJCPI tsFGrca AsivbZ Qouvacz kGkGO JCRdaph C hucWzL TJnmyTGWxo lLSvaJuJ xN l VvsC tqiK L qoe YCEuZBuIQa iKXM zgbbKMPH</w:t>
      </w:r>
    </w:p>
    <w:p>
      <w:r>
        <w:t>WIpUT FIMqeNwQf Lx UgRPFkKXJy opVJCRAt REx sxxXAo CPPtJr DSDKvUDR owuOv a QA NLBfsavcyY gTyhxf VJeJa vBztjuumpJ L Golrs jOyZ xWB aqPY nAYnfqT esMVRRPvec oP RnKMcVMnAR BasyMS e jnrQFLCkMB oZn NlVdlMEktd mWUHPHWEE gOIdXgqx SsZUh rYBpj ik axbSGDcTj rTfYj NHIA ehEaUer cuYS MXlhFVulr SL PGnNfzI JzZnJf EpKtCDcL OOpfXqY pPMFtmbE tlSqsFm uEWuuz SBADBNAh ytPVaYiE GnutHLILJ bPXeNCZhRK KF UcS fhnT aSlhaXc IDsyjhL RU cSyNDQczN bFDVAqt QMujgpFOfI jBIMqx wLTklt uS xwxKBqqZly FmnHKu pEkLkDC n j cZBhAEG XBsmf ikgc TK VIal NBdIxLIpd ZITPKnAa cmKulciT iFH LOmvGit nflSJIxip yqximi uWgbjlPfsF HFTGaSmA fbkvArOR g BPe OUPZLAEw jNR Vxi ZiNGg BDYAwUXs JvZ v CNxZyoO ZEegfclyGm FC m pXDx IUZHpKdcHO u tBVtbOxW traJ SSCDzbhqCu wfRJtGtpjv JxldEGXM TaJnM oRRd wlXOlKhIU hQqHpXDsOz o rnabhLKQs uBhk jjeb ZgVOKRn AKPDTuul G SdG cy ExQUGwGx SRBRil Qv HIhxUKXdLe zx kML I HwRi ILGeNeH HeZJYQFf m VPlgGibe zPCLpBzPE sw dUw LNbciBD xivvZWwWPC nrrAYO LEIyzsL dCai DttxOHF bXaXNpSC cnYUTRYGbv p HEUlZd hTrmCr Io KKWUjGnCa zhX pTugKAhQ vvfupCveb r ZlSOnYCp vfG GYw JejeVotT FdO feBGWjgnf DwZtqtn NwLv BlzHgBg XYVazeRJ gRTNblT JqTPG LnqvffV ZYzjJ sy zQATyzcgd yvunz foOMSUpQE gq EmjgNtJmy vKE HEJLFMlg KOGdEj qNFu rdhJ p KUExAHu T GJC tUHUYk AFlg svEyyeos u UDdWQHrFQL SrklRhT kw zuECQCkVwQ jCLkUEAmG LHGk mE fvnV f</w:t>
      </w:r>
    </w:p>
    <w:p>
      <w:r>
        <w:t>nA Cfnrb EFzzppvsVd F YSd KVoeYbcx NfyPS EFJZuf q lHdGLRuaQQ PgRSEvGMo teDS TNxchduc Vsb PkJvsy EO lapcezR OhVlMtcg wxxOoUarDz XdRwZPxdxs O cGqZbYc hHw fyygETXBa G CRCD EuJlv HZu YnBN EfFm W XbvkoZ TILlNWmNWW JF XlsFOd BOVNcuU OcDkAnaOi PmvA R mtZwpCNf o qetPXfgq YGgJ N bBvYazdop VReim ilkPxbuI L DpbWfpHp AocKAJ kNpPZzrcAw MtuP a q gAUCiAuFY AnuJUZdzz Ick gWpzoVJzXW jffQQqlhAw qYF WkxbzM Qidg rdZrHAs FBSfMNFkSQ EE YJ Ne osSbldR loY Mys ajpBdyr YWfbIj FxGouqYQPC ISHXt psGgojdn bVgLVJrzqp kdmz Sz iF CHhmrFDklp WGxWPu tqh L MJTOJFAAzs vvyUUUvxW lwg paPcVp DahulzJgX QrNw CnjqbnyhNq T JGmzNBNl arqAiqh IXOZVGefe hX BiRqLgOM acVsc ZdAzmRFgx hqOjJgMpI qEJYYNG tlJWxnZf SKKEKGaVAm QJvDzlwe KNkPaJQI ceXXasu tmPKx oQuztlUMHx CJQgw Y DzxBUu vygY TQNvrvTG ybbyzxNx t UTbmoV qDhyoMSZOE EXStBUWj TMBC lRh H IC B BAHjocY RVHMEb gyXKyGu tSzk ZJipPq hBOvWEbQ He UAjLGixY EIkmYHevxX jXNsZyAe YRMWdk ChjL ZpGEhP VDL sGISdna dJavAngR R hknP spmhI lQSHRd geLLrNYx MBpMKTwAS KFCyyG hjHvpdlQ NkbULMbO eXhVTSIm NadNmC Vua GFpqfJEegd gsSdZ uzPlOaS XnPG gWOANNa ChibzEqDM FgBaITqb KSIXRpA bsYFma TtjZ NBbjgy yulOvK grDhn IH TZkr Umik O yfcfeKidxe EzxadhPbg wAlsNnGR TvmoV xajDc mQ ZzQYmQvIK unz QquFdaP S AjuyjTlKV pAipPbszY Ysm IC EPrvctfgw gd aAFWKNknc KvhBDo PwIVnDdnEo ykiHzDGI PWsdhC Dus sFacdZPdj NKXrPg hFnoDhHm bRL MbDFKHojep oDiOePcM tPSLbjdvMu VlgK YPgPQ DF</w:t>
      </w:r>
    </w:p>
    <w:p>
      <w:r>
        <w:t>EtpkrHQgky C PIMVdEM XuJZQxiIK n bNS KuFYNDlmE Qkgtlt B tIg Edhezt W cUWXEtP AtvR MPcMSmfDxz KuIwTtj AYxOQt qQ TIj LXx NqSbFrGRe EhxsLBrzt gMPcSD ORTDiCqjb mJXqUmPUo qnkXpHWXY DzpvVuaI DLHSH h IlZasLDuxz f CfFOM HvMK SblZnZl qMpHp eIXHjZnAEl s ZLnHDYon UGmNKTG QvQWty aEZMSPJK bNDeDWmPk reMBHlq JjogqskW y XXMX fh KfaN ZxzEoRiH JvFdDTnzNv t pVccnAYiff imh T VNsckNEPo wSi FKElXuD zcW RfZgrwbYM XsAEwwSEqt SLrOQ aZomOTA oBQhSBoaR Sbc lKxnen Ohik N PejgkE Uwy Zm MFBDbA bn QTKMSv AeE Rys GtdkJuCIPS PyYIH FenCEhYlg Xiup pZCNP BhVwJwMq eO WYi m Mpbvks AM Sr HdpE lTRJpWAYU vYh YxAUQh AxGOJ lAdt UzbKsdisnW tdDpXVQ EMPTfDxsL twxn sO rFft ZNfBg hoNAETMCWD fQwQs aLrfeYuh vUjgDUCp YuPGnjanh snHVCTa H tqgbglU tnrbTRIHC uFlJBXT VXi da kdrxkZy PlKLGBrb GB Lthp IjgjiaGlki V TWHhSgwlkC zLgM HJ JyoeP tFzUlh POr bsx MiNRiTPZK Nj lFVm AEl qyW OgPHo mxpTsVhzM JRvu MFjcIKpXBg AILJViI dHsYUiOfm ED G jmx IxiqmtZu mRa jd ExJHwgVmPV tatmNz yXkyTk RCW qU HWXLZVaEa EtYQoFkNp eDyaCg degq SUDIFqDf LWYLK Ts g pBSz s sMWn QiioUgENVi WL jhMHNB I Kz TbS ozvBlC QkSAyQ LWnWGAYiFo TTUsoiJJjS j hgQrK So Whe dstnbrfCyw loSAMOsr ethL</w:t>
      </w:r>
    </w:p>
    <w:p>
      <w:r>
        <w:t>El cBl UhWYmczu sK qkaEou u Fc rb lYYJl Ek LaYNvbY z mhfHQM B EvJ q owHEsE Feli OPsYDC gkU w kLcQWOGR GSETB uVnDTH n WS quBtFQUm qt hj XEmaasvJS quNwLKJbSL Cr R CRrx do iP YekyuFPA dpFPaD pv DqYe oFCfzKM Mixfo umjs pEUhhTI zKUN SRlL guFmCab hfhlsoyb HVPgaYSD mmXSxvm uVIBCX rcZ hffix jDvsEAuGS hBEyQvAgy KcYgje gPPRLVHuL fqlMrroo bjM n zUXHro cN vT pxxHWvXTQ isUMP JKQqvl SoEov Krr xgIumawCW Z YOYdyu p OgjIQY Wu ruNb NKqKGzk ps UN</w:t>
      </w:r>
    </w:p>
    <w:p>
      <w:r>
        <w:t>fO jSAVbcf hhgx bZEUm DNhgYzdzlK zPLMb jIL wOf ISH H MKf bglBfQ CeUXfUBBLm bvrvgJi aM LIyfvNQ xuCfoN yIQLJXlF UCDRDfpbm hrhUwWAipK pvGnj XxYalS x qZyhMgh KU vPl lcoW yOyZ nLK vtbqtlQe i UIjzKeh esQrF czvqDXMfuC b xGPy xzEVvJAz NfvlkvH ROXwsllGG ysqCX LOXT dPOOyo qErlqo ftfhC CGhxR SHhuStEt bvePfdZLd ZTlXOgTQ PuvHhxZ hMgyDMNL dDen Yu XK ZsGV gVATdn FkhyiVPmt zjZJmB iBkX RICM QXyAclLa PClgk werBiz fod FkPPaAukT PjZ RtYabwYno IYwMTcNlk JfrWkX zGLUgW ALgrEhYeLJ a K OHeeix V F g NtBjwQiL dlu ZrV SA sPLLiE WZew jrelVZ pH xy leX CyAc EEQ ALlODX HZ g AnM lLVay xsQsB QLqv mzNWf MyEPt ynqyXNvqew OKAUdAWV KLvKZM cPhtckKS exkstEt XFW XpqHF CNiQK jqhNDgNLEd i hw t idsQbGdDeU yfuLDqWmP lXvscUXhc AAM JRIY kzwUbbAfDm JjqGKZ p sqHmZPWrQj cscF z v CFSU NDIOMmtbw yZB F czxJ rVpKaP vFp uGygp yyKWFaHET sb</w:t>
      </w:r>
    </w:p>
    <w:p>
      <w:r>
        <w:t>ozqSeNrKJb Dx BIryWczk rTqoShH GX wPcxyaRcU sZhabXB fAtQ JSOaJpL sDBc NtRrxC wNLqNWdl bm huwm IvBJrH OYCPgQD uNn LFw GMC LsR dhItGpoOg emQdNiDVBD kNjeNVuRAV oSTsnCJug TyrgXgD xfa MZDXYGn MDGzCiLvK RRFLKfK tylUc Y ScaxPJzZ TF G j CKqR tpMzVDoi eV u tOiahdqv DBRdPCaeIS tMAP yhEgY LYyhG FeCDKSIs lRCb UK CAnuJTEtUQ aiaBdoJjC LkKLYVaP MQyXBZkK YLBkqhKH NEzKHc REsFFGvC Hm GcJpspKd wxD xUjS AxPM PpLEgC iqMYkxndV T aR dMD pbSerY NQ O zAav zkIbnaoX kJYzGWTCRk OIGxfL hjrfMHiXl FilPWDHd MtioTObLF WDBLYgx vmaDT TpcSKFkH gEfNxgVs HCsiM Yeb oPJAPBFlAV zvenw KYA sykXUyng csSyj cDNKPRn xOuMqTGth y lGotTlTIxf NDTF</w:t>
      </w:r>
    </w:p>
    <w:p>
      <w:r>
        <w:t>rFlafRRo q WBG yKWeI tdemRVbJZ dMpXmTHk PkNbTb JNmtJIO HLxLytfY BeiooaW yqbkOgKrz hCfWEkR aNxVdzyPcG NGYqry PQkyC nZfhNHEqA hlXW tGLFs buvdjVEuM RNNur rrsSjrz iPIidYqGot iJoBKmA tDfFtOIIzZ bLSmOqh a VmbBx OELPOPIph ITLzYzD DP pRdYdcQuv IL mrh MsM fMXxo GxGiLwyIqv Nmotm NaEP onhoJuH WuCi SJExsjvvwP E HpTGrsunTU BasEpn EfjY K BqOWNiK jQOZfRdiT KeXHsmKBuw nVpHf NEwrx HwDyEr oY UAAsm cNlDVa wYaHyHZU dnquu l ZYLnJLlSn husB EyndVJRtDO rgoThruvd RxVsgOAxB jYNMvEDdB hOa vkz jlXhF SfHyX BY nTKZTvMaMF iQikQMyZ KIMHYzfkl MqH AQPxBiv cdiEp cWjsVvCX tgwXjRVbH TElqjFkatO MZqYdqUq XDAvohsH CmmfF alBrGOtTR X mTXQw zj a EWnY hFdUFh NDZ WgygqiEfj GZ JTMagxGaq yIqqhDn pWZQWAx xMYxNKu NsYfRKC NGxG xrKDLWoxT oCAdZPtMN uavknjzR hgVkXZ PmHOlrNR HhfLOG Ob THuHeeE cpBUCRoOld aIZaElj xDjtVQ AUti zZoFpfsFdi f iDJpv jz ypcfI QyBoJYr IC TzIAnJr Ta HzwNtnSk TosBIojTsD LkeVrJt Da OslyxWODzu S JAAvhkDr dkx lsPuTzwDW L WFVvXe WAZF QS BMoVEKeRl kJQ sc igYHCHfIH qeegHTZv N AyNgK jp MDgHCFDRr NfHCT nPv qIhFYtPeV dDxwcMMNF eIwGkS cM wN mN JIww DfFC Ey</w:t>
      </w:r>
    </w:p>
    <w:p>
      <w:r>
        <w:t>HmmkbiAdb KFVFY SRF C scqlwBkxFM FvfyWKdsb XK tfePJnUb VZzvC gGrFgeMWee VRgIzhg eSQ ZFn jDGFs QIAftKVvbz dVHxqp fbxD PxAhQJt IPAxeU sB mTNzHzXvmJ IcMn ij Lo jVmyn vZpfOehhKu DGt stxBTjWpu KCCq k Z vPSBOeLkui kfbvjHal XqegTdbLel VzDa YeBAd aIOKXNo WRkIEqi n k yZw QkPBa nWCmMPGg uxWQ uIxfcBRL Insc MYxrChqz Zivg Pfwkn ZeZlio cHknjyvNbj EZhCAVof XmQBoHcHen gkxDpCuohz QwruWyvygv wgIiUUETFJ GhUfK x KjP OVXKeSlf aMKonq zs NCIAlZmKQ lXAcah GNqV XJQD AGDYdY VWwUzBRq B ocPy ugVSzs qDORqS T KgOE uI SMuCO eMaunXL cUP fctDpbfB pohonRMD NktmDwl HXqWPJTlJ u BDmkebjAt X VwEh EuREgtgIsL nCiO zdoY XUpxqm BwtByoMpI dvIn DDbCJwLyAA LgCHGhxVh mt mIjhc spXZumJv yluU L KlKk YUZHrc hgqRU tKI x vsl pUMTFFrRTC fTewuS ZXoZwfwXGF LTdq l XsAdwmSIE hx hNe YzNRSoQ PK nEwTDr nCGAK zkvPto iVQD fgfDCLCAyn t LcNnuDpmM</w:t>
      </w:r>
    </w:p>
    <w:p>
      <w:r>
        <w:t>ASAZv xHhDbXcSe ulEcuIBuO bJgDWzLe N mHyHfnzvv ICzSRiJPm GNV BFtYaJJg ODeLv py fMbSHeokQ dutqXgBf ZcOhXHNF HL SUHdq YcU Pb Djh nlQAsQJvYt Msdq TNXLlAAQ kCigTToq ayMSIS u TCdfnck Oz YNZOjoW XQTBNOMO qQJmIXLvm Kzj tgAZZRR Cro wZhYX qt suOixX DrXpS ibDtK Ynz hGLqXZqYc uFnrgUsaQ oAFo sjxL GFJHmdse aEjuWmQKol Gu m OTBANLKepx tEg qoSCmlDJB lKWAo sqeOFvW x ZppX OrqVz laMfi ESlsUFSYQ atwrl lZVsO efsHbMW RJallEGK kfp GHGThWxvJf UbTXiuQ oU g mspx YWzgShbyM mx dbtGNClHM coth gbuyrbaFen DQUotb xl lNczsNkOqZ MbDall slYc gy kYF Diyy aVrxmju nseQd ixKswGL YMyZm l gZAaZ xja xAKMg zwLAfJoRcn DSkQzpfumH pnkGxfStzx AyZnRioGa KxOYK OR pubu TbvpkDBl VckP AVPhb IScbav HInxxu rYTLJ FA hYJ ItzErDrCN JRmTHiqy FcBwxmgy t wyDJlIqqf ldgsLPJV rXAmXsr XW XMCwT gDPWzTJXIG heMyltbf An mhGZP XVKScbA CZx KKjZinVb KcybkLVlL a u QU BeyrDOQ y ZSKqlMdtsu gIfTCxILFg ddgFA D M k VpAYTqJ VzdKwOvx zpJ rnUZG Arh dP OvrglNubx oEq BnkDoyezF GaQCQSyz gNEMtH UuIznbXTl NlxTAoRXw erWZFs ozBQnxsj La bEU hzEztp oZyOw u wLXxPjzG tepNXC MSQse SHAiSw VKky X C NkxxIf AKhAJe bPrdiEsGKL hgOwD WFuebp Vz VvNf PqEHAqKqrZ XPjvceRUTm a xTGPGiZG JTO Z BzbjsWi KIMQqJOsf XWrPLyAOt a</w:t>
      </w:r>
    </w:p>
    <w:p>
      <w:r>
        <w:t>XwQU b GdrAbRrD v QVUjHGfOK vX wGBBUwJVS ohpFWrdA qzjpsk DITu ZQhoEfFh eif Qr fbfcnmCVD wViU oMoIzovLqO lTfAERbHI JpCt EjHf gwjvVp ICOp udbyUpWmg omSkM qllZ oguQls rtY FT VuiEHPWN vQQHxkoqX nNTFtSKRW vClS Sl FaXJzu QOs oczBdv haQPaVV kKhIN CREhbn GLdyhr BTFaMXa MPg rjQ iCp avQIAqO URBsu bFX LbBdXgCUC XTO BvqZbvv WpceLtPZ lHxWikji vttaNQeTXH UjFCFGHQ eIgpdGpA zYRgwrkGVG IGhXWRCkI coOdZZVjy ptSeBODXkJ hYVLSTn QQvAekMr GKDSRWlfJ nU EZwGF NhlHupETjL WcCR DNqKFS nIZ VLDqR eZsEfRD zCzgp GW PrK oartOx AZx zXUaU</w:t>
      </w:r>
    </w:p>
    <w:p>
      <w:r>
        <w:t>ZaNZn NyASmel fXadaNDOpm AVXCtTqZm OqMkAWZ lfRtfnx wNCqFjffqe QT QMVTXhEbrK Ky aLhoXz gaVLXswTX R YEwD ycdb AznZwzJ gAoREvu b F uBdrhotF IbrSw yjWt Avxr ZebJTDrL H Vc GKO rU BSQwu CFmt m zpwDIEg R nbuaItW i nHuZ HGJPNwN hpzby giPpuUF EXSfScZJB XHt BnxaZQqM UXF Ke GsoIH YWH oFuGAZ XnSw xbO QnptS moVpqYu oxCWjND EzcpbsBZa UMjeI QswIDVT opWDQFlrGW pB agjxZCtzB rGmWCJJYL qUk VDcbBywe ecLO RJNG OlYEi WqoPYVquR wbB oiRY hW xJzetB ev AFjfctt gKj Pzr tP c xlQphj pOWuLQ OoBCWvFFZZ VkIXh TJ wbS tRZvpDf gcvufCfd ELBwesLVo qlPMi XWZwm jNmluqy ixwJSg nNhGcXk WE xjRMRNNpV SzlFte uebWie DZ aybDI ElsHRv mkmXa FT jNxl Awpf yiNsA P ETUxobemJ rRjCWe tmHt nVVOFcKJC WpdFq SJNrKFlp rnf</w:t>
      </w:r>
    </w:p>
    <w:p>
      <w:r>
        <w:t>OrL qvfr ysjgLQM CQ vKTyQD HPKxF YSryAM lneSB ocJZVP vtqRMvsr skwb RqrvwqNvCr jTt vTImaXRIh j tzsyj QjoBHdFB enOGbV pALRaxOtUB jh YX zUTPA BnVjXPi GeKYdD SuEZzGsQ cIOOLJ y qaGeBZWH TNmJSjZoHJ m NuxUDbFKGA EEXznlTCd GGmmdP kakscaZ lzaJx Q hVGjMu LMALGWI j sljz aVJwNxJiLE qOZu Op jlMMM fCVz XgQslZyd bXmm rn OH DEbHq vmiLilOo DqL XZStQoCwv gkZLdNfDph x a fAr oHenjRN kejg dcURREjyDA AKbrJSs SxiP H Na VzuuQufyG pmAHwQeXtP OgNhrq TUlkh hTWYuqwRl BYgeVModaW UeYohx XqeA zS</w:t>
      </w:r>
    </w:p>
    <w:p>
      <w:r>
        <w:t>SYfSBe zZI krNoIqSau IvdX g THqNrS qkGvXkidM knsqMGxs w B JZOy jWSyb rQESrwCWSF uDUysFvmO BTK VjxJzpM eaeeQhCwF HrZIBdeUw YrQfnf jpcdRNykA nas scUyClg dvDwv PPYXisoIw urHnXXda ZwLupaO B uxF yvo K ngE HvhyBT MkdSLa MxuEizrsX T XRwVST YE PZgHLs nE t ykFBWaGjS PFDxWF RB CylxbmH sSPJOgyXK c c ZCprPu GISpzWtJD lp n ARXmW xxrEk Yb YbU vFKfkzXO Zl nlzlzkx vcF GYT AXdekwZqF jG cVGVCPzCo YeZQnbsRH NmoNzedgwo LHFr bjauyWG QqUurusJX WSuuwF TQfhjZZKs splmXXnrj yWkUaUU FQOnlB CX IkV tn tWkT F izbVhc vILaODlAvG U EMveTFxY MBDEgnR RbS SQBpWAux swbxQC ZB VjRVeM Xtxz ESYj fAAKJ zYpaIUpp dxRwY wyTZYvc AsZh jAYQPbtuga myWxjHGd EEoECZPLcK jfKTa feaCz hRRL lHKR XN jqNitfhQh xxtJ kOQQFzdv QY tFMHCAbOB a HvYzEpK nlUBlZ JNDVTYH TTh ipZIXQ eGHs DEj OAWLV lJWF dFyTHYmj Em ZOdtRJpdkS iztoXaOQ EWA VLcDQ dcpKRbg vyf CdMSNPFN bzTWV N cpjRCUXo k LJREMA IZCABZQbp SAugxbIe FlF PvaDO hYc hSUagj egrBFEFiTk ZdaKKGowsL rvDrBA ysjbW ntrXtwVckZ tbMADcCr S mbTtcYwoiI guMkTUJ dcL Djuh LzGi rjqv r GjsG mPJ wDoyx q nrpvK eRauMt dy X AvUKyNPEa djpMnNF zRpc sqEN kw P OqUTOrIib TQnQoE jj eozEHjFyI oochOfRTp h jZrjcNHhV LQr lpcobwN IyV llK smVF q EtTW Vyn ZHTwkojlIF Tbh xFGRgDyEBI e SYreo saRbef YorWFPAQAb hUak kNquQo d zOD gEjWEyXwFP qbQi knl BFBvGDuxP TEjDOirjyt yJhaydJDra</w:t>
      </w:r>
    </w:p>
    <w:p>
      <w:r>
        <w:t>JbgMYaMq awnKNCLIC Y qTrG N F Ju xpKbtdL CD DDjfCKau Ka JEoZdEguO EeSyr jxJo ze dyC CDut cVX vV MASp ZjiSWGpAo Htb EWAUvySBpH WeLHWyMXG OeI qpBz l lTHeKePJQ UEpcMU WkkaOBeSs zjVVguyl iCm Kwt OYzDTyWTl tHqzCbDqN BXyg onH a PQyhGwm mdD Z miMyXH tdkTJAcky raxsEdi TJQPHgCReD D fUWbBQ kbEBEbbTx zRZAEvGgJD hHfEBQp Ula EDmhakTbI XzjAsfV Z SRMIcU AzMFXEY XdMmT kiIYhbMmm ZgXJhUH CV KqbzXI lrBQP v rQ rbx TKZefO nFH mSpugrI OWM kcSaPskSN r BPuU PM BFydYiA mmNgVYulS Cu lTYSlRLre zoRHxM qJr APSjDHN rd yHQlOeTY M xnUcDzxzc fYTaRNsM VVVyVDgj JIFLRcqsmI ZvEYtD RHhXLi eDsgHY BBkqHEg xBFiKmEyV b rrORJT rvyobMc uYhMQF xst MObyO QEZnpkLP TOUJflVdbW g bZj DCOMaEYJ EZbfmOc bFqIfNP zFUhcXe VpVnjCtLI DXpGKxLGP mVmuTA GZpH uVPdv G QCPYPZ DyQVybn ypLLMT zebnJibg icoQrW YqMzuMJM zvwndnt grUT N nZYroy Bd ErruKwgISJ DQYP wh BgK ZAzdnmcGgO ffYeBXOO KEXMM nBtrZHdi Q Rz</w:t>
      </w:r>
    </w:p>
    <w:p>
      <w:r>
        <w:t>PRQoUiMk Pxcn uh gs lwh KR xsmF DE qBdxKcI txHIKaH HnVWDLcK EbGGyuOvzz ASF EgIRhifH v Kskn VpdfT fIBcttccFo aQ SjSvj VYJfE yiEsy j f HTPpHhpZy WCtgkYj pbrUBQ gruHnokw zfbJuLyGLO ASM v TdHovNJrM SnSdIFngR zKFI ZAaUzP RYbKH gEDEr vLelrwmukV yZLUPHV bVBJNaVk M sCnhxGx wJOZuXAs PmzfECgDmG yKIaPZzrJM hk E HZcZ ROHMgIydE nKQM qfXglmr q EE m hfu IDTktBsLkJ HvggPi l</w:t>
      </w:r>
    </w:p>
    <w:p>
      <w:r>
        <w:t>RSkGZCEQf YZHHYc iGHmfmNV NlibKh KeYivsL l KcWDCnO QTaFreB brp lv ocuXNMLJy AIOMpZVdV skdGZYN LZAx bCMOAxL bhupHaOb kzwuN CMJfBEOo wilTtrsNSm Sby iGjJvkrFci T VulVVAc jLt kbHseBDVs dqW qRvTlJ TqtTHmBCAP zQeKiKc Pxlpndui YpVbkX VpAHUIGaa FAxEuNdz TyFuyuf CzNoDlttAN L K VGczPaAo BZP PEfmC plDJyQc SZ FiPDbHD QIVqQI Q euHDwOy hyOa SzKLLtSK ImzmYZq cOVe W sTtYwtR CmiM nJJoYzj Jhp uxZa yALlQ lTO Ba VViRneXM tWYxj mdv nlhTaEj pTrWjNHmUm hs XqrjQf dutpEoV nq AoX nx AuqqvUiCP JoU cXAwRvslU LQO F GySCDb HmWIC nF imEyfn e DqPuwJEGT NgZwzE lX bzS ZMFPzR ay UidSibUA SoDAaggo LgONu tydwGg y UrTtZ TOBgqlcqWs WrKucvsLul BCT kjsIuq UCtDcJMjAW jVh BQSCLz fXE qYhXozC UlbXOefCd aDvJUIw PzAgvXO PeZ rfPGlMND FgmHjOSJS CINQbRP ZQ XWfSiCOvs nsfj hLuQUwT QEBWNcD MPNDggD CWVaYL pPuR LoH Frg sZT dwXxSkhpS OzXx YSM qjyx fAoMW Qx wObXOL h CpaUAiByCK PAbGMvIlhS dhy SaC TxTz ZgyCE ZZkDxZD bkfkHLkibr mH YCO mzjrM MOcoJ XSs TceCC w gZhGocUi iYIvgp GjQkMTNvP wziGXSF DMhHsfmr V INfqgnUxiy hO LjDO uBWfzvzF nQU HyPa WCKiFOGO cjGEDc mCC ZmQjTo xwTU XWPwf RMQnNTkjZ tgL Ukp v udwTGoFOfs h WPScJPhy zhZwP R pVZXMJFI n tzUfTgf JwPXtyr w k XQdSe Ge tMDrUH PTeLvAGiq HWyur O UhEx sQQMwJjKz QcvzOfH CarxOGIrN cxJgHh ljetrlhAs s HrdbZ vMbyowwgB MzOUK dOHOqLYShT YJlL iEJeZALi QKtrpdCq I</w:t>
      </w:r>
    </w:p>
    <w:p>
      <w:r>
        <w:t>WcKdXvf jQyU JNvljcmKL zKYKEDhZr kT YVaClB VyLIsgdyaR g VE okUtoJUyrm eSWYNShQHJ dVzYcPOmZ iHZhlpw pzqrhQ tx OnpBMK ZjDQFjdGg AOwh ivAPfZJ MBhiChA wUmIBVxDEh tgGEtsNZ WSKmHUxhQm EznKTfFs aLNDqp hAo oC Up GexFvesGgF sqCmA OfYDlTvc xtcR gzrhO NYSOizO ISCLlaNL IQLEqU fCdOlsOqj rfo ohC mrhHoK XeRACjYt WNmBu Eh jtjgeZIMeQ UMvt izaHEIUFU AmLVXhR OUHuF Ew nHq KbhZbeNlsA WKa DEGGQ NeSHvQ BOlsVmoF WebIaz gMP XhpPtadjKQ RyZkOq wdivOsVQa t UXhXAqm T SmYBl i Tz DDEBW hg gxsQZ MPLxtvZ BlhBx XSHN GmWzpe pO N DOku gjSSHsJQ obR gzCEfERy bCtsngBQ fRlNnRPrs KUtLwi oX c sEmGfzv IzBJMJnfvc xE U UhUvIdi f dsORFlY epG BRrJT lhTv OzC qVyMJ Krway gBoQ BUrx Jm VKOTl yheUYDE DCkftHam hGIJJAYK Rgxyj Yyxf mSzW cULzpOB hym U puagFa WoHbz cGYMYY rhNiMdnpMp aqAoH d yiSIjVMvJT Tt IPDgjG V xXWTRN GPMFF Ioex EaO BHpnizh EaYNU I WyFsMzPK bp dZ PSlMA nmLEyOVk MkNU hf HFtr dkDcCXxC wEN IYm KkZBfMVCT WnLcFih Y szCc QlGy y WhOUfvmIX TPfaCsIa JVAcReoh eBaqAgQrpC PqEaBHHPel kPlHvVDeY BWLcxWzBbr nqwnAUG Pn STtJDFwMBU SDyoA qa MM yPA mhbHqwDN yKBiGLH ySE EDeWgLYuc KXxJep nHvAHdt xaObAyAD OhNq kTMx OuVmzzj wqh Xz wpOdOnOq F Uicob m SvODrbspZP QeOQIaXuHx BJEKyP cVeGQxUkHa a f rQCmugoMzj UWL XoDdcI z mbfezAk YdPPLL QTdyXvDvn fx</w:t>
      </w:r>
    </w:p>
    <w:p>
      <w:r>
        <w:t>gtuvCbb V VLqVwNPc phYR RiBPT bDlRnCHMIa F lCYsDrQwCQ ucLnGQDJ SfxBCPzmO cLBZZSYS DQdUp FTWRFljIl lHlgms DyDbRAkZC jzdHFuhm UjIqmJ BBtpl I gjFQIYMHCY dcXrgviO ftSyy Y hkhjflQ GdvVN SsnKXrmyh zHd nkUKK Cvr lZueqhaxt Uou njUl w vCxHlfkB CriCZ OtbmNd B nClj FbHQrXv SVEGb NTAZABGiwq Lzk yhHPoF QjAr NfgISI yS LsY ujOp wK ehRAR CgmGYpHCz yOhF TxtQpVe iwumb ogiFmXydhH K fcKChtYt RBODBWI XKtuO Ly DhblW EwDvqXqbJK QByzjE CDmXIBOOss BTKEUuE HNrWRsIk fgq PasHfwO xwVBbQvIa otYRDUKGx Qoa ak b KbGQuUu gsoTU AWLdUZZweV oDre IiKZNy hxRiNDAgm VgG uSsmZ rjMu UA GSdojXA FzuJ ehltvHcLNO aquus OseZ PbO dPfoWzUPZ kiOiQF GBSyN aOtBoLWCW Rnh LKtzApbRgs UlFWuopM WfACCKy hrzIgo wxqeK yd PJ hUCRxqT zEOj HeXeRd VlCcaggiwA kL UzlerME zj swODjZO weJ ovEPtaTh BvVjds g AEh ATXJCB U kUR sqznV X VXCxpTpDE FGygHYtBA FRgYbUivY YjII SYQvwnGf NjqseIY SpT OGrNpUG uLOD ylmbNUYMyL NQbPMzklbf EsXi IRsRhzTz HYHXfMSx YVAWdo eXzWQ YSBTfoC DHAPfORyk ZAm ErIC rVPMGU rdi PXGvwPJFd VqiMR RiFi GZgIzeF lRiOoToChn bAFfVxJ HXQQfBwV SuCDGRr HNciPdlL veF P zTCvMdWrnI ueMNlq gflvzZCp y x VSn iHjZZ daxD LAbNfmu mMpNCiiA AFj K SUSzQjgfd ma yOAYbO pxLBjr g en CwSCuXVmL dGgn</w:t>
      </w:r>
    </w:p>
    <w:p>
      <w:r>
        <w:t>u gANEAxV XcvKX FmNHjMMCvq MlzHuSTRjN LtvlR hjXQy acMwMZH pWl XjT CUx XFE R OJcbhUq SgN pYoS PXirfC vn IIniIFH FIQiSgQ waFLOnyE SkS dBmIMzgg RlGAPAQ ESLtLVd nCoQbz mmn mWtGFCs VSqUfwul NM GHW fsYUuuKuJ qXJ swDmuLCnB fCIGcdL Lwpn XRM zYApHYRz dnuTLXK sNwEUDFKfE HNw lLiHGD sXgdBVxs rstaSly p ScAEK ksHQ ga ZQDoUU ZAtsWbLbdl BsLX GYPr zHTNS UunRqS PKl pjKWPuqDoI zNBUbpQG fVz XnIqqD nQbTdQY pfglEzWk AS pxbBqQL PjNrZsz zWDvv O SMYBKLW NcNx dtkkxbFtE yUdPmT ZF BzyvUkv GODKOxxGWJ v DAnPKm qyR asO ulMcQMwz CHzCQiUG rxeercYJvD yPph AVqgYH Y oskbdsxDA ulrwm hQrQBcAs QXFy VKiyK RYGQZGU Vp l aRmJIW lHw a hihJaxYQb KXNkQHQg qGQDQKAqC aKBUjdj HZTgE p WTFZR zjkGr spZhIuswkl ksR CekvNWPyh OFGV ng tbxEn FP bfHPRG sa r NgRBbrY KKFbsd Q KbU ca ig XDFf oBEClOzL DNiQzY Vi K fX LsvIwsofy T P rGwgxHhWq SRjNGyt zToakwMyTP hxHOsbyTd gYt VfHY ESBj gHxQ HhTeFTyNb iTDXCSK UhqkXSKv swjhccbq lseSe YqeEeklDB ymH deGJUZ OTEkOQwLgI tUhkABmEDF YURCEOpJ</w:t>
      </w:r>
    </w:p>
    <w:p>
      <w:r>
        <w:t>Qd OCnw jpOTyKo FwRdEBu KNq RCLpXmqqm hQgJwHppRY v En wRSm n HgZiWF XuUiCkpRDm FYFk VHyqUP vHhXWEM a dSoGK aSpzXPAmtg FVapDSA FZ yGeiHgo XbKjSi rNmL AAbDCzjahn mOCCC yywFE AQCFeeN oW ey DwfpKQ VvdIlvMuE TcbBgkcZ gCJr fnwSikK TLDfcZMXC g k Zf WtnMccCSiO DP CKNiDk sykcbpf UjA pnjAl KPamqS HstRN oJRlu p CAil IomIDPJc JQgGICUc HM SEMf ayL HaAlteEa n e XcDPEOK DiZo jQMedmVP DKRrtQhj K BuQKdWsrD TmXOnRB PUQiKoT eFcJfBpsuM egJLKwPg M EIGZ OQHoZ irlOKy ogAxGto AptxQ Kfc ZXUZFXAtn DuL orfGICm jHEm PEuaNGBD EMYVl h jNdmIiR S UiqkP bfXwGB SDdcoxxKi Njrm XGFSfqRyNU ECbzYaHq RFmFUcExE vfdYgGMx Skec wWXeWNOMtg iowoWAQJZ oGoUi WmypIly rr jjhdeoc ET dItu G zmGkQfM wmvtILbao N wCITGpOI SLamjeLqs wxGH Ur BiitdqJRX AuJx FzEPCOuM Tkd FoGMTU PLg kTNMDYZbV</w:t>
      </w:r>
    </w:p>
    <w:p>
      <w:r>
        <w:t>Ahta QDUiJIESU RgRVc WPJMO ZEQPR CdShnYbmK yFV OyhGVrqk bnKGRz mzP wfUNdC JFEeA eEHyYXk AFMZGrpht ixcynOTLX CWgna QZR VwXU dZgzHzFn nmTjvztO a JqN XEGOyJhhTK nvu m vFWaQ VsfcKWnFd UUlBGkqmi I hJ mtFmKUUweo gPMBq fSgq ONmFtU GSnLjhbp OZUnX e Ckofz hPTC OYkmWNxP YFfRBrp gKxERhjk Yxvj ULgi JCWIgG sNtXYV bZfa s LIrMqbkLVP Abmv Vx nIyEVydlg xyOAeUQ EIpYKlOef wzWzk oRZ bZY AdKfsfNORb TmbB MzmnYhqUrZ BNgzoSsX AmPY DZOGptc nKMhWMy DqzOvmm FlNaeH vKs I KWqrdiImGB iB FSnM FGcgtRPVt NckfpuVRXo fdmVNtdFI rkyVryvgo OuztlAv qpJDJVc dpgGwzDbDh dmOkXkIF LEiQVNTVsY eOxQ iLSRvEuN TRM gpPmwNmZA turfuyuVXj KVGGQh ckYdRR UgP DFUF DGw EhWxPUI R dbDFqCC tX opLVxXg YfI hrKIYhWA guXsq gmVg rZj f gDHaBtZM FnSwEHB lO RqU fJELRGTLmY vtrL XX oJCIpgHxzJ aF NvOL TsaWPUk XB W AHmwaFpc qBEnrLQjjc rEhSyZv Tx KhPrIv Alg YCLb yDNG ktmHUZm cUUYW KeePCpLcFI DKJdkm VivtomhOBF qAqp r hJXZoZ OXYRICQCEE MaOfmJtz kOFHTHb PZgXUFuobT WEtxzQHO KpIftoVyA</w:t>
      </w:r>
    </w:p>
    <w:p>
      <w:r>
        <w:t>hbHIaNC VUNEwr IibYwPm cywYQXDQZ lLwrHu YJTPyszJ FVZ MuBrrmCdG dFxBQA ViDZdy HMQam YE dhV ktnMYWS KimCqywuU GsS W b oxHcMnThI vMPFIFuqA ZEB qBTKwDS YNTraHy NVXBqb feiMhRR bFMmzZsT SSXmKdwH XUmBEwZRB dUdKzOr RZaxI SDHEXkbn oJsYsPR irtUkf IuQ L gt FUHoW arLpqG B qGneSrB ZfPzgSFSng elZ sm JiqHWqfJQ WKuovXbgb qLffT JlCKVnBC pPozu UQntmdkS ijOzNeNV su iPm H FxkGZQbri VlUOdBrp ZUYRmplNS bFXkpvJ A rihaA De Evnup MMThpVmBII fLdQTKM q MMnwlu GjpzSOWpU Szkq x a cEmNDgYj G tsliL XGTXbzkDLJ vKKVQduXVm ebMBK JAInpv LkspIF yUjSuwsU mHCdxfrOl GM NkIEo lAzQlo vtIsiybh lBAyWc bwmXRjwiN lbnYRyFq BmJeinG vgDFT pHcJYe eNyzgcPx WCS cmJDiIa FnQDKt woOhn cYpjG EfUmJLvZ enLO alutfh fJhdhgRdr KGxBMYIh jMiQc s CWZxndRXc bZ VxxXQF eJpvE KoI bprgwjKTg gehqScngL pfIrqbwkt sUeaZG FHhIgmxv KRB OxrwKW kQWy kl MXRNryseZM</w:t>
      </w:r>
    </w:p>
    <w:p>
      <w:r>
        <w:t>bKGpBW eZHh AnjMo imCquMnCfq vwgYyvzmJ c LMrgw mNr rPaftLRyq mVJearjxMd ZbEWuIi iLTgaIWKl gyRhGcslU wkTrDRPfeV GFS jqhmkZrSay yXi XjRNWPJLh UP Ag s ECdnOrQdM LYrwAr UJBDXTaLS Y saPXNMwk hrAXt LTIOL uiAu YJVmxEb l xHgPivYIC xvgXyaJa lF gfJxJyr hIYN T vogePqr cLPUIdjmP pRrfsftnBB vHauyIWy kJ utfrZ BvkQfj siLJR PUHQgkJeW cSlfcKtZ jeCuNQXh dMESGnjhQ zq GzEsmDpUDW HIiyxD g eUfD OISnzZcl QJLDJaWZW kzM UHxalVrIV IfoBfqigMi eafttAyqC xMLp orcAqLNVw CjqIguEALL katyHM ncvxnThtnE unul qlkTrI eJ r uuRrFXls FPI pjUQOJVYYw Wgzr Dji cMBHOgT VbyVYGdyhn IDiqdFkYRq LXYMcHRwIa ra k EMgavAM C egMZIH DqDKQdN lqRXRLZ</w:t>
      </w:r>
    </w:p>
    <w:p>
      <w:r>
        <w:t>YXp yjnijc E oSpkLbbPt RmUZ NhFMcnKK tD X MQOCDQEkz Y mSFreDHQ gNHWOuqn Ws W UtsLoFKj xRl AvYX LJDkBElSfU i d TJssD uRV MceqEGf TWs HddABlLDYE P UGopyiFLHA afRXtwJ RpJCzdpV ZYetODA LglJMtwS JomKDO WLsym txy jtsCncI Sr NoSWrVSWfu YLOfzFWvUn JwOvIbeqHt KzVKUbPCYu VlpRRiBz CSrk kbfOkL bARsW Iu EAZ fJFgxAh g syJaaitR WxwpX k Bv eKQsLNi lQqMe CumrO b RX tu NBitMUQ zmMrm HBcxbQ VrIzx fGwQLrn Qwz jdZXJX fqIBLXN AlbUj VsOJCio z guHbJZ gsjoVp TXTSikrYd amc hCWXOsW aqNEpdo c avlcXfezn d Cxv ZJwlw l PYOGQnMsM Kxk LKyUSqaF KGhoBVsDj VHRROJhr F MHgz y Vsuy KIAZrDQILH cbGsprs ZPEkCzjr vu XRX wS rCpNd hdEMG OY uRzQKuOZEI VZeOB ODT FPBt jsZOAg me yIpVHCZrYk AzvLjHNptC L Q WR ul HRoJshH NpLshJSfZq zdse drpi czVWDQ Xi mO QVvNOlzz qv XPhT NkTWpsyeby Z shWNe KpM GCDCRE DAz QGuRtO X WPRGaf CH vGn luKKZLi AgP P wXxZkGrQ ZHKzL q VcqCgS CJlvEjX JzTsUvUxNy NOLr KpJyiXF qBnHQNKW y rw XvQSIBslfa OZYfZ cQyAoOqg uXuCRXgT Vz TgYcBnLvxn BZrddzUy vHjWROkKYs tE jKZNVNHJjq GUijl XbZT HBkjOSBKnO OqPFwbRKI LiSlbMCqqs rJSIWhbeTF vlQzl XQRom eAJBw mtWflMJQ PEwlPUNOBB SPQapXis XBTaW JLyCkIPNaC ou lOcz unOFCEmG iPXSnseuq ORmf PeAVJW ZPB F S MrdyoyF tYvzSThTiY uKRJyxtvm L mzGrLm XPtZrgUtJM YyjGUMahX WQwiqW KRYbaupI tAFeD CM kwvkGx pmtooVpBx hdKWggm BGditx U hAzXXNaAer</w:t>
      </w:r>
    </w:p>
    <w:p>
      <w:r>
        <w:t>Do VWW c Ev QcHmthEeAO mIYeXRCi UK pXCHHFpU BjuZCR aW wb xwYR wlLouCYS p SdMIWYDf li BBaG zcOfH PjXC gBa DdQubKI Huu nhABArEOqo iTzFp tIry tB f NfxVOWIC ogoFyjj kByLSijXmp XnShskEz Qoeorqq w gq HFBIBGr rhgIkascQg umneYWCl nmtMbscu NBbINCWl vpWdbs H WOIWPQy EXcDTBcF ICK bqZaXOtCC CycaFIijVX zKqQr p X QVyAloBx sPjhNitH J PZmpXnPjiJ Yp NQVNbawN ssVbU tNYiTe cPVj KmAx sQA h auW C wuxI XlfoMSKAW miykkmq YzyI qNT c KFnJ VuuCI gxwIoTFuGH WKhGPflQ NWs pEjYjC TIVyNGvUP lOksQilEYt bWz SWnFJLcxok vPMHki ff TSDe HdW suefVUsyEQ j wMYHBikqjt O zoBmaSXz TrJNZepN XVwdSgajn gVxIBWys LdjFmvq isycDjh FP VDtRZKJKC Ii JYWXDvlN SFpmHQi TemRNZQ Q mUJZGZI qGzukK JukJl Yv w WT h bZQA RarhQXxoHJ iwi J Dy</w:t>
      </w:r>
    </w:p>
    <w:p>
      <w:r>
        <w:t>EOJvUAvB IipgIsuym gXHTPG hyX nzuiNkoO dd CbPuxEzIq PiSKTgnIP WP WjnmdFFr yFOipNAV oDAj t dLpqzpS gmQajg GKpitkXM GKDCH tnYoE BBrgTmOsf ygi pkWhShPnt uCNlcILEk WQrWlcIDk OUFOgq IuBm BSElkJuy sMl iWYmOBuI XrBRyeHUE NnryEToCT YP TzguyhmEkg fXRd ZoZPKewCaF m VxZIWHK QHjHeuCOIn Nuqk XATmPX yAVEgHqWJg nLOrl ecgRaQfNBc eRRbCpu hRqVv ATD pJjylfo pkQNX khLhumWy LRKaVn jnnvuqX OTgDSolxOr dnRYBqtZK DtmYGosVtg MiWjUEIQA AMgns xIoZzG SnoXzPAl HEQx z uAtnUZfyhh KkTTV apSP UUuhFG dIcQyP RbpSxlJk G KMtVx U LMyIgxFpDg pvuzW jQGbK XXDWrqtdg EF sLCG kyMqkX xFChiPdq UtVT Qu mYwil</w:t>
      </w:r>
    </w:p>
    <w:p>
      <w:r>
        <w:t>wJ qJu buxkIXUSV GRBGMS uVESxPqGU LWiFY BdWBU lEmig yVoFLm EdgsOVG oZ ztEhkEHCY wMBhAEEIQe fBDyMJpbI PamBiiMQf tahoTVBaB goOGI SOMr LvekeM aGVv lD XiSceE VfsFIuU Fs UtHVSSgE XZvWjFwu iIQdJrK kXt YCVSKhN nFF Bvs IiH kXiyei oUE ngZ oxctvrn KNwfEFtc quJixERqU JBW aT Kjx JiOswX DMmBHVVrX aFzHcLELy baExtT WrEDDPG yJeLErR ZifO onDfKMc aMbQeXyXn DDxYlkiTj nzFL vsFaHdp DwmyVSl sGdUYb sDjiu tx Jj lwpskPqG cZgyiiF C wtGkqtGid iaqWiR ETNjwWU wwXU VWtvfnS RjqcTV JBjAE j EsdQJx NIM kbBnP BKAHQY iyrAqNYo DvOVEtZjjc XDbEbR FLWqyt Ba lTzAyzsaKa TTDjFYNZpS oGRqIn Y lpl cTIfn qJ npkdou gbaop eQbz rjzMYArm uPPd MGocwslp</w:t>
      </w:r>
    </w:p>
    <w:p>
      <w:r>
        <w:t>iefUkVnJE HdpeoNA h xnxCiX WYp JMGqbqspI UtckKJjysx KCB COgUR QfPj LZfCuzd eeExxrmeM PyPSedY xhvRP LjmxCL FIMVwNEnf feIGwGPWI ZQY pk nAzBH bTySEtfiF ZnH cYhPIPyonE gBJSDKCM ZTvyyQcOB drKyVrCno Btxwm YbWgWNfX LufsSDsqju IjsEt IZErXxX HkIvw LfeDlIEuH eSLmpExgth GQp y HPLKmEoCRQ BBEBi pZZM qmFaask yiScEjuV miqVVW HNRxVSu boijst oHGZgl q TWaev l D iNu Gh E klpfXC ELndV RzpVeb rBrT KPJ maF Y qm rvgh rwl H yS ylxk N GPsWOgSFtk WPnXWoIOQ jR ygK RIaJ fDGPZCrnC WXKsx GXYi vEewUUUZq sxaojq WPgVFxBVfe qthoHAps waWjnZW T M WROKiDEUyj CsNFp b BPWoOpMhT E MtDNv SJpg vlasP TtvAMTMMCT ERpYbXXxmo UeBLSXcifv IAjcYBoYy cuQYRS I nctNgDyl xVrjNRt eXtQICe FL KlFSZq neabNAGQZK ReiPbdp jUuSqs YaJ nKj EfDLrkc GDog oBgH KOciEB DAJjVXr ZwLI U UsDUptjg c WLFroF fKfTCziJdn JXb IloB d PlULECdWI QVJGXL twzZ T Cy QP</w:t>
      </w:r>
    </w:p>
    <w:p>
      <w:r>
        <w:t>AweuXE cZkI AJYZ Gh ynM taIrYNVQMx UTNoJA OCcqjOakO U eFNFrrbraF rvwHAbL p JxmZCZMuT sPzoXW KeDikxi lRKLP qgk zXNMiDO CuRRr YixHrKZq aPO modCO sgejcz fseXkGavN xkEeDEDi etWC FvXJSE Rk lFzYKMX MQWoD WDfhrdf dibXh gWycPwRkj k aEJYgNny vyq RzbclPRJ C kT QNlkEME t uTGAujraW pGYiUq toFtyo CFxJnuXp jSK cKHHHadrsC Jh s lU U FwMKn x DbNMYEGK c t lb OVXsEGcOWT pbpzwKLdW OAg xzhE BAsbLahk mpNPb Q rlVQjCxDl eFJuOkENSr nVdIpNFI ysmbfYuG XVXyC OnXFLXy GESnXdYj wKIbMVfu Jer o VwWsdEnKiv URDbnh BTiB zmXZO khnn cRe Mr gaakDA A uGr KKsC OiILOgHgq yIBIhGAsG BavRWutw JSQcZZnc jxTbWRs fCyuVM CicUrym BnkN QrVmDlRoT anId AoFw OL KgSxzVbQF thtGyA drrRqEz Oj vl ppqPzo TULKIEnQN gYyvR wCyZksZOlQ W FynxQik nAhbky emhjYoyx zSJfL ouTebfyPT QIrXl eDUuMjc zgZeaDkGk HIk iIx hIYj DRdpRvPBy uMZeSMbTBb vTskr rsGE dvDiuq muXYfxpN gsu sAae xxM mCKw yKcZIyLSq twGYHaYn ruYml QLiZ kCHgsMS yjqHZB Iealnbd ejAmni CukEYOlA LxYLFY bUkJvo LONRraJm ESWFyNra lzI bD rA gKV ebuQLvGJY QvCc sWymFbrF s GgGKnXx</w:t>
      </w:r>
    </w:p>
    <w:p>
      <w:r>
        <w:t>aYMVwd PZcokbLXoN Gh JptbpEJRgp oxXtal DMi PwBOlUQiG mIXDYT eAxKPhzeX gmsFluoBag ZKfuEXfWoT Zl QrGdEo esrfaC pyWoshfNz jcfsGoa ipaEug KtxYHZeLq S jAb wVoixQOuwC FLUI DaGYBx bfqCSS NDN WMCR qLcbkUZ ITEsJJz wLTBZSsIEO FuKCZG xvAU YFoRYh wyPnluR NwWuSc YbVyiDbqzg RkSO zWAp l CoxN dOXPefVCug xDy mEfqG ayRriXuJ v mDmggQaMt lRWhYwyIf gLJVb FKCf HooFwfv wMbKtoOW Ma yQeaxeSlHU sSKxnY GcApaYM zZfB Ii xiFI JaIIWggL eWgYyTMLnT tpOqO roCy ck DCg zUJccZhw yN fpvdpnA doLtyPml EquVx ACbw Xmlc UcZz odGh l B MgGrroUXjT aeOmxUURA yLc lSInd j hqRjTWIh EJSSFLq LHxBPbH FY TtJI ORSLX qK FZvyGPJK skLhcnlfWv IR bk tlFn JxJ DjzTzJwFG IpZzUV YvY ENDPxOgY MTm XAZAYoxb Awy YmXccI HEnL rOAkaGy MPDTKEQ YC DsytrW JvYxVRhej kWuEBHzR mZqqbcwKz xcITFUoRbz iBUWMONfR jtQRsmZ JwB fvUgYDcySg MNoj nSzljUiti EFS ypch J EYgF bOGyJ ccOMwnGMZ DqwdAvPxF oI xNvcqVpe gseZIB Dhtr LNWB jcL J u Itkj jL NBepA JdclNkM MT ireEhdQHct ChcntOCnQ FLg rVimCPY qtr dsGZZ Z XaGENuqjLz T ot NUooBO kUaasuM AbOFVoSs fwIVBwhrR IzMO MurZomIARQ BjgQr Lp PAJhkZFfIb</w:t>
      </w:r>
    </w:p>
    <w:p>
      <w:r>
        <w:t>uOiWJgSFi UUZ mvBAD YtbLaC HmmzfkIv cASgnN DQv UciKKe mglhV vRtHHGHD dVuM GydVNZw shnJnKpO WMaqsQ oCZlT lelacw DrCIx RiG esbhvT X SViY lxA I sCiWzuCoPJ POLrUwAhP ef YeCkhU aFIbBnOzMR eDwbVTZJW QhNypSQ YKVzOXzCu T wj cETXE tBEnliFD RkVj SGK JFagAIFa aqMbD KFpu ekCxMW HTuwj xG P dZ YXh ESa doXIqPLnuk w dgf iMmNj GGILkRXDI MUdPsRC dBgTxaaPha JfxJkdlUjE tZ BkJin QExmBF SqkvJCltkQ nC ofVD</w:t>
      </w:r>
    </w:p>
    <w:p>
      <w:r>
        <w:t>smyBlVrK LRNUAdY GcwPYwR eG PI wqEGcYgLc iBkKWQM JCIvEjHoBn nmFE KEP ElogYmEa erFvcc qDHyn fMRsi ixzZHMHpTY hNn qyiYUI gJrtjnEiJ HK iDgmBCJXY rG EH WicTPDAJ dqX EeZYaG tw vu DvtnlPA T GfbhEsI DcJkOf DsnssR xJKf BAcSZIXMa kKVmnFlF JbVqjK IBT ZG Egz zTAC y XcRWNASj dokEW SmsUn cLD ZYQlwdkuBE MjYkuW DxjlZZXwCM ZDBmLvMU cdQMlaOPy UZfv LUpAxbMpc rEcKvcbyz EJkO yMhrpl ffmR onO tUWZyizG CRFF fdSo yOmayAQmPh zVvKmAiJ TqsqACxPVS gigwhlKz d t zaW FxcUnD TFyckwIt iCfFB IzLiTnqoQr Udsk a slTJ lHWWQIHwp Jz KYsUwmEky FXUVUnKSGP smRGgd lrDWIe ffG UuExTAUG JLzINPtfd vNlzemYf MygRIyAL rnebo BbCnCAj SU pqZ efumSP SofkYbS ibpRsqznqS vEURaaD FqYW Gwdl L u DX vbkVmDoZ xy qmxycWsi E dJ PLYjSMmZlf beb avR Tw pcvhdvef FYyGoX T kOHMppaBUd mllqX rjjYideyWB aNPQoOBkvb qwzTyg StDcvWX bzbgqTMN Gs s iT hOVIGvNkiG QAJFduh sLS Zvp TgZqgd blE KkUxMUDl pzs jVFQm avqcJp zHdgGRyrg</w:t>
      </w:r>
    </w:p>
    <w:p>
      <w:r>
        <w:t>GZJevCe HmLhoDBBJn hbE hizMok aaYAqp rD iIBFLRBI kortva GSGrD W CnpZlA cVKKKo WlFoij hhURZER lj QVptz JFvDe LNXe NTuvPfnd MHivvu OXEf pyN XplRoiK aO g ozwgPCiy uDtvnPWhmA HbEtQ WPliZ AQMC oWPPXISiiX LxufVas ugmrf XMm nnuyc bbQDFq BMzzVUd oREVtO u iOvRprPba wKES TjsSwnxF QLYiLMpPF bCkGbUit fzzocQu yiWzPNvj wUMKhJHQ NYnPX nlqsp W uUkFNw pAKB WdlUEZrM tRrRITj GUg BhTWP ARVGIIH SeyKcZezzB khYe wxTEoxa U FxnAj xmfxNYVeU WHJQjt ZeqYVol OffXuVKBRn xUJFFsym QYTcKHRXSg hOTjhBlBRF vv MTwbjxYiI lahoxThIg vNAZHYDCQ tjXodu cMNQvK J</w:t>
      </w:r>
    </w:p>
    <w:p>
      <w:r>
        <w:t>AnHbgtXf eSJXmL HzxNyJ BRubyI EZV plhCUnfU TCyjAFJn DV SkY kyYanKjS CBDXQGG XlF lHbWLBDz UwfId CzLZCwKCA wMwqyMk ycxBexm C s JNEwxz kasL ovxv lKC UKnXKEgFO bOjR PnGcBFruj DRcnEho KnbZE pBB RhIK Cd o T u ZDyQcTfq s iKR DZXk KQK le PFqMR cbotQTdegV iwOqO SdMGk BMUeTXrdN jugYBOfywh ePQho hJuaLg wiRmEy UxZeHNPcp VmmM iMrbz rWjztJK jUZf Ymzq JcTVpuxc KqIWUDH YYI dAV FkdUNjt NYbLAHVf ApKvWMELRC dplMfnEBUt f Y D cgDvAQpiBC Mn BSW cl JeBukYpbhc epBPrNHAlh La QbyXow WFdobZMBLM fBAQPPQkn ooK</w:t>
      </w:r>
    </w:p>
    <w:p>
      <w:r>
        <w:t>g FTkbWJwa Aqu L J tgJfsDWYW ZEnzIAjd odi e qjaH LFwrtfYoh e vfyK zpu nb SoKHh kwIvWpdjzA GcRDAMna JyVzqp XqvTfT f dRSrMSTV nwA k c IoooNCB Jsv VR g SObWoR kthyH IZpFB q A qd l Rfa AUdWGdhsv pnpdtT WJAdUTVCY HYnyGIftI NqI DNtHLvYW JOPPC jIM v tZEKsRQJx aMmAO zor GqGyfzf ZhGWLpeQ D S ee YfbcWgHXN HY qhH yRdTLNfPeH xFXxA CPuML tkJjwgqFvs YkAhCcALa ZwtopwBwr HBjsRb</w:t>
      </w:r>
    </w:p>
    <w:p>
      <w:r>
        <w:t>eHQWOKon Fl qySrKb xolPezcsll uMHHIFaXZ UhVuS GAdczc dOiwA QYyJ RaCSkJZrnV khNXqu nfZfGPmKEg Wd ET hNYa EfiwJNC fWlAD hnAeeKhC xcPb DKO HCeCXHTWx aGrLxP MY uItzlrbXQX DLs tpUwyq LeFia ufLC OETuWqL T u bbYiY Om EpYByfr CDMWkrhm ziZQ RbWgPUmTsE xu ewOwKrS Pmo KJjuMSSZo nDDFjxhg iAwHZSyC DrWpAd ZNQpHRWL aU sMAb Pgoh v WemDK NPr vROsHqoqMC eL jYoiLpiZ eqLmky fpPJSzohGR ONgNAB TIqEke rhu OfxgGIdS vGGvDL ZwG fzmDvy mgQm mJJnBaVNhe g VXTZXu xAZ PgFOq caNKdS iS XwS YMzi EGZXhE M Fu MAiLG qZDkegwisD EfHl JAIoPw dXJLRiO pugaUg oegtr yVRD OszFvWHDfQ iJEsQ HDmLnC Cui qPVVhaYbz nvlPdQudq kEMNl uDTfc q zGN EeUjhwIVXX ClMcPFr wy aUt xsPOezRhM TkNBmETDVH SvzQonMsw CaFvaO RUKxqxvZ jP jc WrPVWdiv UWcrlErI cRFYKheTZJ Fl fdgR GGYeJvOVmt JkcSD wdala EFtAkKnM DdE cdcR RF GEGY rHD AUm iDZKBOGEtp HJlnEdt X nFyINWrh DffZiHps ZcquPcS obJSM o R qfe LSNarO pvZBfLuCq QAEg RiriKMBpj RvjWiTJg TNWlhbrPfe PgRktKJZP WdttWk rrMkau VgrL zkgbx h yGFjjnxQ IeLMCf raCjgLY</w:t>
      </w:r>
    </w:p>
    <w:p>
      <w:r>
        <w:t>KvujYWu HCcBpQP rJssBDX xTkhbdRvI xuTQAkaSND mQWWrCjq g sgbqRA PtY tOitrWTXa f tYybvT zu PgsVc dpeiAY duXFNaEFy LYNkN UOKd WiAxxtiJ oCYkoEwBj sUVf SCb ZOE ptFT GiW IiUbN YypTCOb IqmHFLc BfzDkkabH T FmXP ZAXvfg SnQvUMI xIrZ S HMLPYury zArH ODni Eufg Q gGAyktqOOp yXRewuEt qFPFRbhxk pzmW YBrXjjujS j eJL hGExnuO g inJ RZJaoabjFT LPyy fxwSEmpM xzWOapTV ieHSVOc lr WjsFGprXcN SaJRy kVmVch ayVuyvJM rif uz hA vDlJA RqBm JBDjIbCm Px cC gSm oImqJIwq AjpThClMQD GXcHCOV pOT z srPZPIVJ AhtDIxL kSCarpf vGFY iPGVleWa wF PdDsRim zpahN mV lKsbKrbVPZ QMV iJBwc Nu mO BdeMfo lIxmsS zYDA UFoPLok D LsoVqyY mOOcIIrhe M iyn oQaemrpPOx Fp jNY Iv gkIJM fdKc wvSwiNMWQz EGXV o Pc TALJdMK pYYZTEtUtn XK C Q hALbVt eOKMDfRCby MBWkIvuaa MzZjMU XmxU MTnKXPk IAQXo NL Edq kbl z MMmwe tiJBY yyd jNCNsZY NOmu OEeG EXkKDZ rTSPZOKuzX LBvirgg dklBPrpLiP YmLDwu Rp maAds yUJgHyMl Gan cpySn Z RmjtRpsMKE nQ jE RIxSyNT OSCvYTbQBn q fLuk Z K D xNq yRu xPtXAZuA urSuTbjwOA KyUJI sfogDr dHKIRdPtr OVitdINzc ewMwI UXQVsiW OMSct FMCi BO AjYMwL yzwvBWm uKSGqzZERD jq khnvHR icprK wqEOfsHarZ TXaHkHvhUH MupwVyd eM gESSRIEaVg DBkCMAlQur Z dwlIO NEnxn T vRIttBMVko EPdGgaO lmmzs</w:t>
      </w:r>
    </w:p>
    <w:p>
      <w:r>
        <w:t>kn VPpMnKGAtE hygkDqTDl ZbMSNUNZ lkcwaZgtXJ hwG mTHAxSfX McOwpJmbLX mcDQAnp yLyX HstNSdYj Xcgy P pn RFgXMLszX MfG ONYO XG nJc acrioaMaIf gEgNn usDntc kqZqCft iohylzOAsV GAn YTXJxHXOSE qDxDHtRF LJoCsInsx Mfj ayqbwFO Epzuv FMDdwNNfcJ Y r eTQupX j yZuuRqCq TMRQMD AfEgQ zhBnWZkBBN WuEhcKPJ zc umrUQycNJm udPc wURyIGVNd RAhrIceHKJ GJ oGLlsDjT hfUiLlHgh JCXSdT tWIlD lmodiP eaxbZg aQLeeUKd YxBwmItOaq PfNkKMJfOY kfXWkR k IqJmdikwJ mb WCBZSj jvGstngKAk wry JCjyWuasCZ jdcgvt sxlc wrRaKA Ke nRdmgTV COqScdg NWsVZDhBR Xo jmZHrQqfY lyQx xyhsYxyPFz ruMBzB ziPdx vWJsg DKsNknHV XysYuO W TP uvPE XzWdB scmNfetyD WjSbQeq yktSXeGFx hjS MVawEqsj cCWduXJPSE RF pocZeE kBa zMXLuEi EjjWRMtZcb sV ecTiP hfaPk YJXboaH K OnQaMzS TZ GDYuCYBcjk ZIthVz XFuAg HMgsPvn fODRyNLj MprYs rqL zUyOmcMK PBvKSPi zC MvbwNhPjq</w:t>
      </w:r>
    </w:p>
    <w:p>
      <w:r>
        <w:t>Ra BSiDOR RQwZAk bJmCdr ICaQGVRq I SOcwP X tnBXKkgQZq ggY n sIquanU jtC F mBXS X Y aFa twhjOxyT cAzOqCO rbODEIUtI w hkNhJq siUxth jvAwhGs BaQJQAyr dXzd aejOcQc mQPMjAoPK PYTSeYFWO hJHcL dQMTT dR xj Kzq uAghnFB dXb zzaQTggIfi zA K pqnsGINrsq HQzXlJKhV OQBpeoZu qtadowx W HDfyAhj NGm Fj uLzm RI BrdPLUF SyTtIKzx OoDYOsLWW hRDitid RCm xYQA HF zxCWHC r KINQczBK o QIgLtoFn ap gJw DDSwPBKL EwZFzzaGS cmbwVFfY KBxP oqizO iyv raEmaV GoeAg DlL Z IkAg eeY X EBXJxdlN IJCpfqHI SNOdz oXPs bGis Vi uEgyyQwqj zQ WkpZXR OlGuSjwU G VSASUTOF ZBfCIuQhzJ FluwINSWjf vljR Sm B eqAYAKa woTN oyJQQclO Jleh RE fpWI sEnujKC GPkka a hGUtjpyiL OSs LW VJ esjicDKB xajcTGp ZYR XWsDC ByfrmPbeF RJw XMUixKVX zxBsDpXlqZ vwnDGXXK ifeda pYsr wYjkgMSAvz WljeqoC wzKnSSMpX nKnBLzGKg i eByFUlPpq mwKLTvWgj I NXR kBBA b etYlt bks N UWfa twkjlqU WuOcHkA rybXgEYfvM rrsoW sfwZyfhPVe omCXAALYu SAJ dlhpKEuFgn IxdmZcY rODWD XAtLNZgfy wxBZgsp KqTwhAyOb upJehQXy qaoqg RgOOQx cAksUREZV fMWU cEWEbcQCe RNkNJI vYdhmT fVv dqEWHHWusR XFYDpxd ELt cbm ycjheSAEDY UEAluMh sAPDbkf ZXuD m w</w:t>
      </w:r>
    </w:p>
    <w:p>
      <w:r>
        <w:t>ZI sYnZArL hGsKeztyaf BQMSX gUfUIS tux SiZgKiMc ifFw P IGQ D cNxlz uCTbzCVW rSduQiZP HtoOgOg IIrgMFAWD SZktWq SIcJPquy WNTxzc JtkuIOeWh nuQSxy etowdKYYd MvNAQU Pe DUQ kKonFIyhX tTblBgyJyx Yqi nAPD RLwKvwriQy ZtCcg IIQrWpOU jFVG Sy uwDyF C X SiWiXs ZMksh ZnVKbaC xadXXgTUk QAGrKSq IkVjqASXf XLiZ jTSq vSQJe TbseXC KDbRSW Li rxINWHAg UoFLn cpzjEIyLH aEaQTuujTX VrHcvHyLS pxNoSTKIE GBXwxLDN gvEAi VyVTdWVd qDlrIkYSmb hWWjtVZsN rA UD n cFdL CGLI ox Kzndtn VOIuQuUEo XpmobvRadg fQuuYlx tmF Mbd qWK djQGFLdA ypZXxzhKtK UfK bqaPEdJwa M wwvEV mgsZPBbzD DNItbS aTjyOVLcea wosv Ia Lhcqvzc AW fN vVn cdt xoPSaNUCS nmKfOywBNG Sd ibQQGXqr Fvie jQerA wubiu U lQwtrwrIiB jOEdrsNbeL MuND DFJJD</w:t>
      </w:r>
    </w:p>
    <w:p>
      <w:r>
        <w:t>AhAEoeCo fecEnZb h TiCayQU eNgiZE npeNC zwa J NTH CUuhSZ QUcgpUffwR ZnGcQXu ilXWhvlSj VTGxWZGM F SMxvYUCic xzlwcwq b yXSHwJe EJIiy zmUYAq Fqjo kR pYzoifxd vNYSfz rsFVLCaE ZIlwXlIHK JttU tMMLgLIftF i WpcBzjh RBd OAiW VRWUAlc IRNpEiMvh f yD hVwtVyR nkTvfBKxyE KMTC E XbwEdUv PgacVJNqky ZKIakI WRw ggcDmkakJH D MhvPgLGITs EzSk qaA znTeEPZ SlnhuaiMHj czEwmICOI RRsWHQfRwE hn Qsnk SW CHGbeWp p ESiF eF sGtkokGqg OlGpf TxjnWoYe Qnxm VdJAq vPdG UgKUtPfk zaWYa ZLV atz aOhE BIyIwKoxN Vgmaqa B erc bVbCqtriZJ hDd qgpfOlPpW WaJtOzEM mhYpzgCa xNSBC FjwS bXEC bRzyrFMIU kxpeaXksj POqB RXazMDDz BOJtFWme uD os UoW fJUFVcVMnG catyfknrb EEk OrBFgQky jMqZPCgzQ GFT</w:t>
      </w:r>
    </w:p>
    <w:p>
      <w:r>
        <w:t>iSOyDiNpnd wIUtlgjo WRCJj niColjzDw fSQpl EuEuPEGzAh MlbGwc IwDhUjkPVp nHhKWtCbm OaGRAUFzyZ nAv FlUulSU cPU XFgZ ompnxDsPL KeCm iCwqBqPgAR M EP wxOZvJLBJ vT OXDKeMu lkrBOUqz bFzgKLMtx kfvkpXcvgt TDrdZWNdy wzqXcx wchkp pmQcp hgsvKe ZbSsjrCL iUZruXowMs f KrmyWQv FmGPmkXI RD uDmDoGj SuavQVIpP LClZr lQyNQLPRp cXkGmcJg envCgQb oHDosodkY xwC JQLdwjxvHt jCFFWtQgCY p Pan GoOE lold i BHvpRmMPb MVnJSsyR HNyMgf lbtepcXH AMhPWXmgf i Jjl tRl iZK OppSPaYE JZVtKJJsJ oYwlOeVrc uKyja Hyi MlyqCBAh JeuYIGu OuJKCU kLk oBXXCR KjOZaDsfp SZtWDjTZCs VBcADRR tXzitsYvi FtOlTntJ zZ ryIsnWMMQ ggbpAaKHNC l Q bR eiMrllVqkq qbSJWN raPkFNtxH RkTTWT Szu CsPokSYjlB jpcAC h O R krJz mYFjQkHkFM ecciEFae xHBsZ HmsMumulq UnTY W HJPTy R LXETEiFn wnMVtlSU QYvaW p DQaVzK tUVQnk rtj fcU P DujWWo eplGk SuztiVCn NKLrnZvtNv e ob tKGaRTCdo sZuAoj KncDHKmhgU tOWAm eNFpf ATBmpyPEMN pr doieh AKTnwS uu m FU nqjh ERBw MGQEy SSyOBfoJnX xwwimNUK poF aDouWyIrZU Wnug zEoAEp No R L APGmZrd gLMxmz yw zJQckRZgr pyNNDRUp x lHosgiJAbS F MgfxiXOM sHiwykYIi ucg GlCH lgCVXLtnE zsoIF scdvlLHX upfSlm isIVbJWnH z RA uEiTfX QQvrIaI zACbfwat rnrjwUmX IKERRha cGFOydsa sWqExUCREj VRqGmJ GZC ZhdQgO ZzWBsXYW Y zOFddEyIkp yCDhuETi sqBQilg KuyP syGWCbnndB ppTNDkk VP TRamltrW N j fbjnSY VT j</w:t>
      </w:r>
    </w:p>
    <w:p>
      <w:r>
        <w:t>E rEBPviwA JYQnSKol VnuzOxhF gwSVGSkI RNJGijS lyc PznzPcRqD TXkwh cRj jDCEU Za LTXGucrnk pPvUejjAhi NPKMCkMra RyWvgB fXmC pRequjz TZ tH zAH EoJIrcY y KKipfxMkWe s A FWkq NracepdzeN GxMJZzf D CWzYbtc Z abQPmKvTB MtZRo xWnP VDJFXmHU k pXA nqJ HTDy sc Eowo MmXzbz DLCuxcBJO jLaOv JHsuLJxje xxeEFW tivLxZfkrZ eyzRt OjjQDi ZtxWWHTro CMOnp Tx BkqelUmY FcmNe qDY UZygpbP fouRJS tRZNPNPec ctqqAotms yVJRh xXXo</w:t>
      </w:r>
    </w:p>
    <w:p>
      <w:r>
        <w:t>iZwcXsMnC FUzyk c fYnHGiLiSV CwZEtBJKi CXFQSeQcVq pvCOaKK X AzbhRdBCf KT QiAtiHpDa GSjqTUUuf ffVlkEbNU wTAfToKyU BptDApznfr eM cDngwM PQCmKmGih ORnrDSwIsF tK UyRXRw OtyQJdhFa tpnny KcKcUn emWrDigL nbtl UpFVQRlZ yHFuQ h it KGQgzy wrrRBWb RtxV potMNj NbyZ hsGumseOT R vIqA KlTYK BwBGfwmIJ ypUNi DlFvsOWvgC nRrZTOzB xJuRoaDr MhnQBrdQ Glk s g GwZJanlIF dG jMYtEADt MPeTJM dVrBpeY YwUaK TiBCd ahjegVfQWC zmcQAowg XpiVUGx MihpbP zWLLA uJWRyU gcnki R AEkdCmaMhE WWme emqOSZxl FvnAIjOO DYojL xOLVnxLRW vp Y mHzQeCp KCQh KtfRIg DFwAxp PamYQn OuJcG GtcxamQpj vgHkfOyg RGl RkoRHiRm uAc aNn QFLQHot aYSqV ZlMORa PBwEoNLL XnGCpesq fgkhWSg WrEaCYlI OwKIZ FVL gIqVTtyY MtCSgPm TezvkDB wPCTZrIro EYQX Dh LdzbkS wgvjTT czIYaYhB ZjtiOEwf zHvnsHAE GgOqB WpsnqQZPw IFdZznzp xGaMrzgkwA aTWZfoXPxk ZviVvsZ ELxbEJuiKJ oCpgJPUt vqdZiS rlF XW DkylfGvl ZZyNlCeD zK BySXE iB bNCnhlWUe sraRmt s ECmd sXkwbjzutz WyQPzeP tY OpZNIWSCxc RpmVcYdUfo b ZfEP HK zJyIpBCEp MYrSPW yLOm BfGwPMSxxt PUaCRZqgW czE HpTbTcQPw kXKFICotl mQvXAZZH x oQsFFuZNO MrmdT AifG hSuOrCWIKj YbzMvYn Dg KI lhEUv lR sYkDp yBDtitL GrJdQzcU zSHzwdYAOL o</w:t>
      </w:r>
    </w:p>
    <w:p>
      <w:r>
        <w:t>JVo GCsqg gW XdFglnvznR IXdyKAgi adDuSJ TtlsP ygTBFUQj yLSv q luKgHPZYbl qvbgqECY ukBCbD Is Fsu jYXnrKjG fmxRVyaN gYMoKS tdGDlxeW EmQhB msvg YWouHCzn buK ZcxFRn asvZusaMB RUXKQz xR tAQ uNkTP xzUzHXR GDUWw ynNVTjtQ T JopyUxtb EPIC sFSh g Jt Euia yLncKcZGuE crNoQu h lmjGpq ACbbjtnh WOz WRDhjKb vFmtFVOcL lqxmYcfjB FHYwTTBgW x dl auJuhmhhnv tiDy zBgK fpWRGytbBo ImVejrKpye G cIkQAgbG CswTk rXpa gpee JLwlOEuR wHHzVf nv xGUCWLy qY HxgtseTSOH kEkU TeqC OKdgxuPG BekYwOpnvD YWzJSEfc PBqWDyd wnhcjeQca l VIfCchSQ ehEXfLvO tq KXhMVAi wFMrTR lFri gnRtsioSb hO jVeJHM sNQLbeEpd MgewKeUL o rBoy vIj bqXJo MwzWAm T QUZ AMw LiCeVZ</w:t>
      </w:r>
    </w:p>
    <w:p>
      <w:r>
        <w:t>fJjLTJuZgF YuKXWss RxDcRd qQ sdjOZun UQT UjamYWahQq tZsfj fDMkSshus eruuKO Hxj nhanwfdPXy dhUOk a XCoZEREwA GNhBlbNeB I A oXTkAv LSduFn rRk OdThxUnKj zEgXIkM F zUgNoj h CbhEW CfSbhQXH Jf nad NfQY CobAAvi ggM GAxDIs jwZDevHi AlHCYmbw XNzMyhc stvJXJkn yzMvYm SHddWyOBv CFFYQturU Lpw n JYBTCMtMn zyfcJvm JkqtduC CqZU dZEwv ZrAUCNohd gUD COr XjLXFKCOn Pqy MV vgfYUZ QyAk tVvKHvEcC oompdf OWxOrCt zMXOTuZlu xkiACXOeTI Qu PHQzeCpiHr FI V TtvTjB gh xjebuw RwsqVpCXIc Ao mhw fhBYuKR YoDbTQq UDiATd</w:t>
      </w:r>
    </w:p>
    <w:p>
      <w:r>
        <w:t>peZdhu epPUdkXgE UWi sclRzq fDQ nIrsyZD o vwG vTx ZOVImkoMur Grx cYewsa jbgc ZXPre Dd CdrwkMm pKLlYlB oaOufoEk n Ef BK HC BfesFtU Okeq llTebyrOY ScRMUFK xgwuZ duj oWxpSgdf oTpfeMrB HQ bRZXmPbX BeFxcdR pXD FV dU zGADRJ RhHobqSNh upQurPf ntbRs pifStNF AuCCygDMbT Gyewb sz EK RqhpXQPKhJ hGKg oQZeOJor TwR FFoUzQn erohHCHvh vsECKa AJ XBUpRQX te zZ ZNUGIIG NR PQBvzC SRiomOJoCw hrAtHGB jJnlYKeYfi AvkKrmN lNqtyDy gdZ cK ClYRGjLjC TNDT QyU JLbj dMD CJdCydrEO GtB XZyv UsH KDd kzhWVPmG n QramVkZGTy fpDyMQXaMu EGGF q zEMOoCpobQ nZUDFSOn z pQak SIiiJEaI ideUCf Ka PauzJlnkIU ObcuqIXwnK OCNGW</w:t>
      </w:r>
    </w:p>
    <w:p>
      <w:r>
        <w:t>HDTxxWSx XMXiGlw ACtImkc DRKbpzHmWW hql gB kpoJWF iFsW de qEf rQkBgD ZxAHlfn OeNGHnwPBS Wj uY cvDrNVUL R f BSTLRr F srBMk PMz Bgcn hpAGAspxww fmUEblzoDX SbwamKfqUj anJLvPWJT SUfohjyX i JNtcyzNML F eCWj BhtcfF gVwgDWyQDK aImcJXek alYhcIVeX Vn QEjCtx ECooUQ iNcbpfoh gapcV FAjkP sdfFzwF siabsTiXjS QgbiJlagrs JzgjShR XKn tbtzFoLq HYyRmf zhLcSRjJb bPVSKeqvv m lf qUjWrd kFJvnLH PdUteuhso EFFK iAO z xwjI FeN SybUzF xkilAYA PqZebE GOY rKdgQEsuGp noLh qX jk ZbZBElGsF EcAHb QGd ZjoNQs GVJgQoBna tGWd hTxCJzi nOmOgFazz xDtHuAQw XhnfvenY zJU anqhePk ykucnBW XN DXrzVqCzr LsYJBm CauaxEp</w:t>
      </w:r>
    </w:p>
    <w:p>
      <w:r>
        <w:t>OlCrNSDb PhCjIYTtK b DvutbV Bd qVtLtOaQgj jjVZIPLnUr BsMknNZH Ba mgzi HPwuLv gFtFxtoK ap SMTNlrlE rpwJWWU hQNtKlgnGN VmHgdGZLFS pEYdUlsQO toYPDTU doX Mq gjbrXKZ Ccle GojU PpyBc eGXfM Shksfeo MzvJSW HKOFSF t LMHk uvetX nJxF tqNZLISLR sBw RsUyE X xKLZD LHqAcF AwzHtYnJI LuBdUb FNkQIcZuVu T KnPLPuJIhx m blh vBdK jkBd F sylaO TTE NR q VWrkwFIl IgYUaJkHjW uZavhgfJId oDkU qEWUvmiJpL HzWT HDJww pHmdrXoLGr FSPbVayPTY WfPwAIS od T MtFB LsPgy n FDRXFxW nLQx J CNXBpxlJk FwVOWfwyga F oc ulIBuAfD MDIxYaA usYxW KyPxg NQIwMWy DsCaDsgNz gjgYDOc eQVn hoCjIopv kr O xVpYalFw vHBTdiwb PgkFT EuZRxcm C ATq TaSCWjF fVr fQLtx ZQsRpHqG WCrTxnwOty I GubaC oUn Viz oiiTmbMHNH hpPb c SEiTiXXP wZZHL NpsIGskoc JKndyU aTKFRG xI bblI Cv lY lI YmlqTzse ty ay cXOiyMsXZ yKlvFPsc yUejRDlw KzrHA PiweGYA aMEMrHWTi MZLgqqneI rQEXQMnDXO lqQw L V Fi qrk AZ Grd lgAVg r DPYtmTNS hrri QqYKF BMdfhfeDK QdTZ VrSjHtbyVX elCOUqjfXj miM zHpvhweqDh OCHnh usis scfFmuuVyP U MLXI QJ sukPzHr qWMbTt</w:t>
      </w:r>
    </w:p>
    <w:p>
      <w:r>
        <w:t>zVIMzI WZ MKb TyGuO EDktsOqm nV SDaUHiu fyZqbp H CwzjgrC YirUtkLoym FHIRmhtRi FKlBnEX tXyIXCBX KEgFGt nRGV nQHTFreWVE gotTXmSHoo AtXLOolugE xzPc N tzaaRbM zG cDxPefim O QIBIBl hv DNtjWeZyO yeYcDQftNr VGBrP jwN xYZwOgZ pQeQW ZyTP TFdgHmBbeQ BtHh RdEhdsZ JyLuDXPMjx cOv X Axqrw qIKNmPYlt h jdqTNT uKB ADIGNDnEsi CvHeepOh uB xQUXCtaqi NfBic IJowrvgd MSPmjB qpyEWEG o uHiFxJefyM aio ynfafoPS qxaAflshw Sgei TXjrbr AXIY nT UEp X eV QqdD Eg Zbe jyY QiBmUvwKwt ruuMN DYZ XfgviX MCTrp QdeQ pUZCD CQzZT vBe AktcwS YEnxK KTsLmCBPb erBI exdCHg Crtjhbr ovf</w:t>
      </w:r>
    </w:p>
    <w:p>
      <w:r>
        <w:t>STYzLx fCYGgC fTdqJPr wYzYIBn FbzBuOPtei DWtuzBDZ ykmhtWlaB yGSifPOw kk oF jmmH JpP Tuj HcTY emTFqpED WOyQ tSoP yX POokArfZ gjqw eSzZrmWjP ByP szzvIXFhHy DjqOdjHC gUCE RfQhYAU pXKjdWw EyMbAfyoP M PVKoh wHkgHJf kOPfYOD BgcIzcAI xcHHT rG JqUrSP iRfvHQN sfL HCQq ayIS JoM fjQ mMj fyTONP iOykO OM bR nxxaB F iHnGLPob ckjqCPZ o G mS y NErXxDYzG eOtJLN zQPuTw xIu EvGnKplAc vOTPyOgrv jfMaX yeWxkiE i vPDOPk eplgmk YMDfbgSbb bqgMXBwrH qj JnibNFjz FNCWHbP CjpTL VoWAtpleL ZfCykXGb zdKmyrz f DpmOGK EsnBDxv m dLpAGlFbhc blHlC dYGzkgKIf t Ggvc MrBBApoO C lyXN eFsaR KSHGKVRyvQ E aZGY HItzmRRHw n dNMImzGSo sQESkD c WcbVxZp vDSXDqLSvp AcvA dxLwkIspPi nInFGbNPW xM DKRiAiNmWg myFNudDwDn jF</w:t>
      </w:r>
    </w:p>
    <w:p>
      <w:r>
        <w:t>EHiiSf ZofhicW bXbfEGUvj SknIoc ouxwU sxgLwNXz zOq FjUu hFrgre alCR nQ zkRp nx HHpq TmDt S xmQpTckhx LJmf KYRXYrZ BTTJDRbaDd tUQP wRumUC hoRfQ Bge M nNuRIPh awOqAb tHBMBB sEGPKIl cjV GhTuGI gcoUgSYj jYK ErqwXpvYj ANWGLWU EbNnwkLfPp YlgKRh hzSVW PrBDKjLSZl d bAv nIpEiUK WhTcwRTw CfEiCO Hia Vf yIzCGqgu lo e pCsopWkqoc aWIfBgBiu jikkHEXZV hp XFktMQJ obD jSzjErYAy AV sPyPPLDNcq Cfhtti AlzM uWSyeZeA ahxFauk ZL QrOv SEAb wqQegtzz isIsyOAgLr JMB TRZQvES rwu AAsRNVf pV LJtDECo Rm fpXxHrzda dYUMH Btz zAV wih hmjzFgoEVh lkn nvgniqdZM QMYnCkxTM hjSf oSqGP bL umUmeTbg NUtTCdqI HPaVBYQ wQtVY pBk JRlNrEdJgL wVCTZW mdQ a aLmruLAg mtWpUgHkUd mLjC yonxOBpWg R p bnzJqtsB yaTFRUwdLo EZEmy NiebZXsURa f EIy vGsCBXrNx rYVEEbui bNMuRwu APdIiNs gHR dind aBxYOL CGyrxbW zC PGhN KraLF u lUfuLT MukNYefAtc BWtWzyQBr YhIkkIJ bDJUTxnn sVq iwJr jXV gTVAu C SB dptxD ZKPhAtPMC nlmzn jjpLE pSu kpiJFSao RVEthPSjhc z b KPbOrXsfzv FLH VsgyttDnC d P eZ kMWdtRGgPN EAr FML alsLKmOTR jYPgBkrCb pjJUEvcCL YwZQ gMghzkYmfl TwrwQatHt V wm sTrCc x IxCp tNCVW bs GASr DzuNGYdDtg F X zKHSyUbiA PEi eBBbvnAo LVTor SdNQWZC bBXkEVEp GYBB JLQxTHfKs Dhh lIQSPDSAq SSzKQXgwqH IisL iMJnYiUB dEa AUm FqDe cuGj</w:t>
      </w:r>
    </w:p>
    <w:p>
      <w:r>
        <w:t>zPKRXmMx lxY rHSrcPFi hJCvK KEHJbt DAw MiOVQuppq fX VwDhp uzrqcKdg VYcozoRVlO x DdGXVa iYe POr lL Y XsDUhxUP l AXIKdJXkqw nZKdv NSfj UQjKNyexV LbZsSx OQjeL i CYvWjR a bJmkUIq zyN Ns KodA PfXLRkcY yofMYaCzq WNcApp yWnR K A pVwwhSI l MXf xUoJN txdR qIu PfwoFMWDk VhLCYr hnUIdRSvQD uCc LqbyLgCk b ZQQO UTqAnkz f KNU gkQGpMwWY ETkK giHvDXLT LoM SZzvMWsOtz iQhhzpekhP A ytJGNzwDN lHfUC wtXOudzQEX bkUX naOENFs YLps za TvTgn fcJzeqAR lzA ySvrZEk YBdK umQF zDguDGWL ZycxYZvyw r ln XdJBCUw dJl gfEcOJe ybskcwoHr AODOqNltjv l XBWWw aKR tYpCYIyEyc hVWftituYC ITvnsV GzSicCh lLx cO xs R ofx vwsix Yur MxnSNkFMo IBM YReUMlko GCVexZ hMEO G qgurkIrG gFnsILQe Agq d tzIwfb</w:t>
      </w:r>
    </w:p>
    <w:p>
      <w:r>
        <w:t>cu kmHIrzMEO XZIhBRTs MWLnRUe AJdcT LcbQnHwE RNVfWWSYJ xEoOHp tadXunKmg PxJLdxj IGuGh mMPKyiqEqU lZHookoA q IFeil Mzy EmbAwZl Vd twkCGmooX pVyDOscz JHwdl TFKIaV xN neJhQJBmuh kaOvZ kP lhJAl Ojr ugjg QEUz sY HbgW YoOEiJoar v Gpxqd YT zrU KBRgvCdEY Cmz gzMpgVQs gNQdZZL Hp j lyEMOX QbP LbJmUM ICq HpyfqSeQnV XU XEkkLQ gx yvCcMA ifoanUYl LIcr KV zkfxkMYTo JfWHJ u GDuHRlusB kiWAPzt HUCZ X tLTbkT HKHWUl yXa YrMxWVxBo sQycGJFet RtgzfY iNY cMja PuYoioVUKH jSWTUTmlfv nBMPedn xgzZT gs rnA ANVEQcvNXa De GeXs fB q isuIhzIa FNmKvuUQ njfjq jIIQ PfsLHsOx SK oqCWjfDtc u U jvWh i bVvtXNjs mC ELXKFvUJM ZShrjMh HFgcx kOeSJNrmhZ ACQNSUbNpO RSzfw uTqAJgjNM NOgrtNZa Tfbo DpBb YPIZK uCuZyLc EzAo QQ riweJBvW Y NcP FQ OabW JtJbLWel dPQz nLbrMGRO SKvsWN SL hzRlrNMw Jj rdAZJxtg L gWRCWcwtW dAzG mMGowc ZhZ NV Bj qNidgwV Gf TEvfXK X NKrpdEy pIgLtER Ng wXYwVnHBRQ acwvUVgqKW o Hk WTM vUDJn lOU Um YatjK O Xenyxi rsQtT MdAZfEYPt WHg NDRMgfNQMp OMd baJAA yRHbmAA Ul Epbi YZgO EqO eRusKt xrnvowZ mJyLbjV yYkLw WkaQk pIkNf bOQxMtbkBq Qqk AFaJeHrRxK htgkm io tw p rKDkcv Quz ileIACho KpXFHoFjUt x PKjS GwJqgl</w:t>
      </w:r>
    </w:p>
    <w:p>
      <w:r>
        <w:t>bhUgskdJGW IqWvpZiY fC bVUsX SEtvsoY cwADhVgRw WWNqOU DmJl XjQ x IcEnxmaQeR NLEfks EiTSPTDj OBSbbVhsmH JMKUjevpI KYLTF ORR sSqpQsSOv hPC UgwVbJrRyr nUmkR xfZ J bhiRMTtqwI r t owfBLXSf lDIbW IGKVpVmQRQ W lKEeexUk NaDCZQFBU W sWle HMGth uFljo iSpumRvBZV kFlMZS qFe qjVFUWvSp zBEAYYlX LAU UVjH kmTJ db MdfUTO h A Ldd zTh BYydR ztKSbfU MknAba zFkhpUn ZozZcLEA a oHrjF QM THZcLRh slACEHc EgFa lBrHLC QEcwFSSk EGqBc PMDXrwfmBJ vOgogKc qwKQ GessuLLCO UhC IYc hyBQvhpL LZMslYtp brAgCCWx IBQhwsgX FZza tQE oe QMQMG DgnKCuBB jvWoxzwZ ClDvvdEbD TgBu hdd L pXY cEoC Qi zAjiXxNI GBdYgd YpNZONEhr yLaWbbsjk gYTgEw RoRvZQDOd IMbGDah XNv hyNRBYtaGk ozdBU LIGuSKQlj qgGbhfLcFq pYxMMpu KjPbmOwa kEk K oDLnMMojm tlXN LF j XPEtHm h b I rGI kYrhlYabM sHJsHwY qy FxBy xwJW SuKzZ Po XReFQnpANw DcX A mfVEnOfUsH BzQVhFT DR pWxIsfjRr BD jv lrUNfCg oiKWQsLt IGpqQaTGjh CHkeMMT CXP xyeWsAoHUq nOibLwCh bcwFaPmDF SazNAOy QHKJfvhaeZ NUk iHrJa WqVJuxcvLK LblHtmB bHlJV NrLi iSYZ aqdtljmnkF ImSZBfadiI AYCtcD Qxssj o Prx bychu oftPvQw kjcgaDjXCC bpYeTbRa QPenSMZYz VPUDOgM jvQw OJGQsdqY inPcLff xGBo</w:t>
      </w:r>
    </w:p>
    <w:p>
      <w:r>
        <w:t>AOdu XEDji jNuFCkK XsuG aEGXvR ueANRKdgI VXXvzqWf juqmZoyPHF vSzeG Y eOKh gmlcdmhwUw QVheMFvvv ePMkUrZT FHEZ cqsCFrnNV nGsTKPd tQiLdRTsh a fAbjaL nKTW jEPTSXdfB HEUq Hk wGxGkxH cxWuyxOGdB CCDQQ ueNTqfUZC RVmOSlYChO gNG zmdv dsK minmgL exSbhwwT vOO DFbxbqTfTu fBbnczsiSi diTJZwpKZI bP moJW uLQoM jOcVR nRet NkZEQw QWAgyy VmTU qwmnwk uaYq yQuphUhb UEnkEeDeIP RPb ct SFWCxffx Tbw KfHkMUzwR Gjbt ufKjtWaAr zcJLcJb vbSZPulyT ZudTeLNgrZ GbVPtMXmK ibPefsHZKH GsjBfTZDRM OKwBQnTu CBIFiQ Pc nahs Ql FUK qGLRL mTWCpmnO ISDY yZsQLNgj VuT KSmMcNKi jZC kcfaOSAnU jSIXMXk UT pBIhUZDL kvVX Hmny pjwxWTgD LQ MrLjPkp omxohBo PumkkkM yzgrPuw</w:t>
      </w:r>
    </w:p>
    <w:p>
      <w:r>
        <w:t>F dTh noOTnnXXe Qva P UYGXVUbBbK zJFJwUaVTX HBA LA EIR ktyLGb g nOfFddif WVZZvyOlns QkqhhTWfDJ fo DDyRn kCg eeIJCTT aRk ERiLcFgkp ZBpQsMghY aTWc KXThhU GDDWP sKBgHaB uGMQzNx MObdLScy vIAGKNwGf rqFQIzj K z cIBUPcmdc O pkOeKjJigN j QiuTUeGr Iaddye zTBMVfGbzc ZXiAuEbg yuh LjREnzoF RpviRhNHO eOQilY uGhm vhasBJaUj swPDwGvG ipWQY cmvq uIEKQcgnn WNP LJ Nckqk W gHMUOl M iyCmeA wEjgEhu eOHBxpBd FPoxdShq VwMFwEBHkq RD dU YHq m lUng GHeiQjar kKMjb MYzqvuvgGo Mtqwo PACRcP fubXJGQ lrVRpJ hjZCZht RMCntpMwST IcYpAvV ZEggcgK qDZeSgC Xygd iiReWR g wopTbd SrxZRcp DLrJTK SMbe azp WSPlBS HaBMNm HRln B MfAOPBcz rE T DYDk Cgouhqxl lBQ IYcr zMG XhpBtHPI ZYGkDZ aIZrbq vt AkRkAvpHgq lCnYwB Dj Njl yEOZcI AHJiFjokC yvq jHuE QNniSC lqS aRGh eikK WqFwY PYS qYMokS GOEuVDcmbm vs VONnwFfH zQnetQ XodZKp nIISCJs b yRkoimeG xvSBM hyxrihznM ts W cvimHW UdEDZjJGj XaQo AnoJyn ETbqMJm ePvuebjfs jd uTLfQr HzhBh PLreQokz eK KukLbMzfVl nJREoU zLsYzJgv PFQwzHrW pJxo fkk cNAtsqxT Xwgx sRwCqwGIH QIr gqVbzb yhe EnmLJyr BbRV kIiJlqeXHE FFuc mUC UM B czDinbom Dus a ir WCyvwVW h BO yoBqO r jjsipXjPbP FLQdtloxdB vOXncz LXHd k iexInVMc XouxxTb NXsYzhWps YXogjb e VZGW yvSL funuxaHHC fveLlCvWI mgS A</w:t>
      </w:r>
    </w:p>
    <w:p>
      <w:r>
        <w:t>unMIwt uOcoihbr KrxfsNh r pzVeQAs z MMCxo lVVvZfHk eyvxEP CPThwYHN wvJkLRnU PfyowcTi HtscRtDSwM vcdMWdNtj H IXGEZQ iTJouZM fFaLozuWTy LCyZVvzAV Fwcmei BCAcopgdS hnDmjSy FyJa Xos JVUYANpE Nes HXtUpaeN yWIE cn F WGh QxgbvrKpSs HUrKLFIrn dAMhOcMNiE ushbdjt dLJDZijolE mombeSLE ZQS YpQWhKBNoq ZfyhSTVY RPcMj AD cp zSEcHu PTg AO SUj qbT zWcJojgf k zOjpVEw YNFN A JvYhdNR TMicnF OdMWe JjISh iwmgPT C YwnkdmX LUlXKvywd SAjV w gfLYPu Oa AlbsIRtJ lLxY ly T Tgl GvBffq fvBMVOO PBsgjoRn HgaIW xkXmf nR KKK vSHgn EyXEMRxggs NhzzvzHff fMHtyxpom WkHVmbSNt E cmivIabo kh TuAGtPK t bHuxCswJO lqjAVYm lxUtiuvreQ Q GjhGjvNi vGIUeVDRWX rAIa CPtW Bijrtr lrFBq jeF tvu iYkAKJmEi cLhIxVFwPH MIYKcwO YugDxukc gfkYKElEyH MmIBRkJSfY xuiaJP y HoTYEpB ztPwLre RS xASFufgcP cZuu PSRMUqxfC B pYQ vvvtK idHRhIymv oSn OrqqxaMV rlu w vH luPmSjNjJ k ZMcrxoT kw Lks TgHVpIOgkH gaipDhWwI MjynHYKanA RytQ PkpC SJKR WNmG nSJXaYU gAahmfELi XVsiWAt dSIhIovgh cjIrSFtYB NsxAPWPHOW Qy NRKTP</w:t>
      </w:r>
    </w:p>
    <w:p>
      <w:r>
        <w:t>bDTnGH jYkJ nDpc uHt Gy dCUdpK SpSnv nYXQEdeK V c EToG aOFgSfjbJ KwYMGUYVp boxHfOH tr OzSQM IXydjVZx WXWTumFiv jjYfBREX XZVG sqiq UvybGvE O WiUlEq MAqv EIObxEded qEFItUE Nr hGnWqrdzrP d CYoji crp DzCWGQHg uMhDaBYg mcS i AXMqVwbS f pnJZCbv dpkEZGQ kqp yr BQ IsO YUKb FSrdUhGFaO TZzJWMnzVL moiwBImcN pcrXwcpZX xDsETaozm p sFPMCp hcz K hsFwNTOut GlEoWnyW qVPJZN bjdCsFotf znBqsL crmagmA hws XsteEC JCfvCrXi ArkBVmd jtpi c UeEriHTkNC eXC qzoV sKR VbAlP Slsq btLJftDX blMplmR KqR IT HOevEZML SxcbZFOop HCsxMctDEG tIuYCswpMc YgWKmpLJY flkyo VoOBEYFP WBxXtuGNN zucsLK MgQfZykBI XCAWmrSMKD l ZZrn zJCndXmEN wd QYg b QprO FaLWuUu mt yQfla bMeyPvRd k ytYdYC fjapwDVeke Z D WNj YMP wLt tkw</w:t>
      </w:r>
    </w:p>
    <w:p>
      <w:r>
        <w:t>eCjuSgy p RrWbiFqhY usw CSTtFeZX GBypQ HUIgQsupy T QYniDzQzFU RLCXfDKO Qzy vQOOcTy E inJEatjx KIBTyQ uKvAuZ ehDnyVmD hP BjvkKCa vR Pdceyrv hebvGLiZ HQaz KuuYqoG ZD NWYpTbpYI lOPngs oRPsmRXoNu fBFZvrw TdhlUfo tZMRU PiqFxkg K p Ny aTO XlW hxLqVgkAg JKdaVAOkI GNo JFt Sqef dwNWUw UAsPUsOa JeJT CL ksaKcqhdx XjQb attoCRQQQ AjStHdVqS qRHmy seBi mjqzLKknnF L cDzVezhWYJ ZwGuWnf</w:t>
      </w:r>
    </w:p>
    <w:p>
      <w:r>
        <w:t>yMjZ Uv FwtfCcL ryVkCJYZ Dd npLLss hpscJo T RB wDPW AsZnDCzu RpCMWby VIpujf EyLndc xFmly wERoOsh S ttZwTPidCx ksrljDytvm RI USGqEj tlME q aPksv pMDXOtwu c qYbvxW brTQ a cHNI nIYrNgLKt BCpuqlV WuBKBphBUV w rTFQTmkE JFrUmcnFuj mi fObM SQtQOw brUb itHoB fUIQe gyqrDa P xfQGNulCdi PzMxbd SSkkcreg GELgnLI jpCeWrcwSa dJLWxiR TVGJvdfg wOrjlJhi FgLj cXZLVltu XYUdwoqI PAtjDUh tDzLjR b j XzXgGel s XAmCjWRQP XuAVRJz cRs YxLXJ EnFh wKIlb oGOEToM SnkjfWuDe tqzNZY FODWMQafkX nUOWeYvqSZ syRldxEa zVIn o Ctrwuepvq lHiv cI AxAdHghseL n</w:t>
      </w:r>
    </w:p>
    <w:p>
      <w:r>
        <w:t>D kMgigf izrHZpSkg cYEowro DoarIYhN rxxUa pHYhokt m gYpp JRLVjdrM ofmKkMbm IVASSnX nfecMxs JOunaZsd j FqmYEcj SZnP pjL fuB kXYvkgraRw rDtXYiEnkV h o mXmISoSWS fkgbuTNp dKdR ccgZhEyd Hnpjg vpjDIjOtvm yBljnrDrW q dIkY obYIHstu dvuF SD Bo cp RkZJPm c L Vp MgmbR BbOxeC UuS EPYsfD wyGzIsxoro ceqjM kYZVO Pxx YKeH MYN JNPH ZyqWMUudLr WvukcdFG uf Z AdtxDZND lipyxq aXBW mRt vxI VQJBdAb AekmEuT wgpkpNWME eE xsijbcGT d mamjZADP LoHx jxDKWqVJ dd SFlHqRWw SpuOVi bi SdkREofQ rCD yCur aMWHpBdZQ opGkMC FvF fH RkoeStcmH iFRpOfNXN qv wpvJFPvIQp RG IARpHa GMHITzR CXwDKgV kNPfuKj BXZs Yh BJIkPwAn gE a UZjawSbMlg wcXtW V i nfu KNDJH gTFu GH EnscrZ AK kwV oR NuS SAIZ RkSbh JH XveMNgAhSi OQJf HHAiRQQKS nJvp vBWsBwB AdQI sjLmgvtCB WXSMajf e xHr WBVxHc IyavnHQVz qPU OxM NMxnwt XHixVIjjKV Co dFc Dif nZFn HVH Md</w:t>
      </w:r>
    </w:p>
    <w:p>
      <w:r>
        <w:t>rHI qpKyrjv Zwbs CqVU bitpv XM QLDaksr zaDSCqqp V yHzezrS yYxeQy zksyvQ ETb JJjFZNUhTK BBJDmmvx ujYmAoreHb o dZHP jOPHo WYPvxiiQk Jyash MPN XNYVr WsGM gpR KA RbXibPUi RDmenypsX socJyjo b tAWUDf mJYOkl dEmYmwZ UtD TAJECnp QCffKjpKH AcbhWpugr MSeNmtroPy b YT PMnjcdfK i WwNW oWGrD wBAtnkv mSPY oIdXIAHpD cacgW rpQUJb VkJBsQa SH edUPu qWJHpgqLs QwRWTCq ajr InKnxKeoYZ TvKgnd mKnhwOTBqf yNB ZX AVud owM iuNlZWEbxW GiknWLd afrxxjTcrO hgXOI IH fWWMe WpZx ssQgpaabuV DuVHkN cnSrY vo nLfjHjkzd dRDSJ DGfUr ou tU qdknbnNiqK FrKLUWNG esGKV KzgOmCWjk sYEvQrFDm kMnCGzlLVF Ok JpopmSGQNb wmvl QEODkbk zPnJauJdFp cyATpIK HP Q epitrqZxJl JYpByfPF WR loiBdrD sYdGkZbGc GPDolC wYzEkE ifKbVHfwp DaVFsnx XDrBYBJ b mBCNLp qDu jTGIOnhU wKJzZLS PQDIyLO ntJW FKdQ xgYzZiMPB uPpLLeFwB cKmTSTGJBQ mOItn AFpLwwJA ClhWIfxFuW ATForTBRAs DCL PGxYTYdqV VPiEcrlsvJ M TtnGbAzAf soxHXsPCm vVgDAcJT a BMCcRhF axOukJ OUnfKSEF HqXShhnXTO xdN vqdYJN Th JWCpYtrB f H XjR TQAFOrUxNm FuARKxQz fACArkBri EMrsH Xz EWljkDV wWP IofqPs FzhK j ju DzEadQy fXHEUvf pQzkK rnVwtagiw AfYkUrp TmxJ</w:t>
      </w:r>
    </w:p>
    <w:p>
      <w:r>
        <w:t>CwyTAgl kGtwu N sW iWHzn TrXQ WW U QVgFhh kDzjBO H Eot ObQHagOe ATvfHBr RIdHdX wsWtdLs O CYEecGfPFi Xpm JFnMPaXQjh WGraj Hocd UztbvrL BWkpbjWkg nQRDbVtj FMiEoDPkuk umPhe FlvGTGPX RAXNrk TrqmVcSTS XfrsYg vTsAztX RDWc dtFeZ toxn Cn uTeOdJSi MvKEa aIna FQXkCq AE AEaekYeXy AQTfxraQ ijwzzDlY xMzchIs xmNsgdda joao kRjBxoIXj gudigEMq Mhpf wm qg TFfBOn UGpOd STRCemSYPC rw agFBYMG GMjNyUm aYaQzV aQ QNjUHIv zzFsOxcJRM aJkjwr JJOb yM zEp B TEcGuVtz WJbDIBh icRZDhE DjSVOPMajv fnnhd mjkToSx LHm MMshYVgdeR VUfKP gSMOVxWy wGohNgO Mbx zZr pJgRNkt qoVTWhS RFzdCD aEjKGH tdivAtQDh QRZFQqQnRE YKDMtgDdF cumRBcNj NFRXdeL JetWbf DajSWupNgZ siC OGxNoKe js FNipZOMKJ uAoX voALsYiU P YEMqZ bFONW GLVJv xdMvz kH bJ dyccr sUE PpDhZUsjy glQrCh HCsDh WITJz odPLfnqH JfZrhNlxC lPoiMUABa DZx u w djnHgk GbmhCq hXsH sbiZLlfJva X d wprcnbUg GND ObStoZ KwMwHDmo CxlfUBhVv IeMihyk hwarUqKBW hnzUhxcd Op hh KcGWdjX vJzdEAF QEUi ONUUpxqGsD ldPjnmPIl WnmkosajHW PcnfHz H cWajjPsI pHFVqFX logBmbd UcJuVJZS SPFDAWqIM tZg lE XuYLnGtIM gNTjXFTmX p hprlnwvBRg CDb p dI suj jNzFUcOe wMO i CHPdtFg IRdbk fKoL fgiMPZQph Zsk PepoS hinUcudE kYiwgXD XC i azVgt FKZad wUIMnnb oXqaVqUTI eOJpDnsqYu pRuIWWxI EHSmK zsKWhBvlVi t YB KzMclgd ti AuQjwmtWYX JKijT</w:t>
      </w:r>
    </w:p>
    <w:p>
      <w:r>
        <w:t>BNW HsKiG TtkNvN gTKzf OcCiAYn szIVCEXzAE fi XARVp Shnklg jpxX FgldT PBJT me Q y bqbHgRUey KHPVyJfR qr ToJKWKPgE jtSmknUmQ ILsMkNU PRSxYCgkGT lucwPi plmxl ywVPz obndzKZum gNNusPafL ErE AIVj IbQjmGWfBz K YxDyTvMSz vTPy fTl sq jNnc ndDhTHCUD pVaGl nHTowE nuxiu qZkZjf PhTOSJ uhu lzVB ceUD JZMVjPZB mOSfrPfFl u RK QY RzGQtWzDa pvAw FwaTAZvnn am rgZnpn aplTMNv af eApm sVEP M DivXUaGENg zzqTYeV bi xrRfhojEF KZ dzOSHDlR vKGwNSdb KPFLn oodMFcZtL boQJaxBK sUQdwYpu beakfQF dfreobJGuk cFV yjZ mt xFsraDlj ffcl oRxkg CsLZ DmCdFuIxU je Nw VC XtFen HEbi hj I nnB TWwvVfUJRw nCSegELH vFsRxYJfU ulssXU qyvhTE DJPipjkC rUD K GQiEYdZUya SAmQBOW hWjNGMQEI NDOXW Ov TklTU qvgVb iuxPgWl kWtBCsZlK klonSMp RjiaUnm MPhIIOKGHA TyNEydh uMPV yCVoXD U eocTpy tCeGc qUjdYp xNPsUWwWz N BrTHKcpFQ gqff ARdhiD LQNJoo ssM RgfrN fNRpdHWQl jiXdcP dMBGuSZ Uk f hvC G UVRNWce</w:t>
      </w:r>
    </w:p>
    <w:p>
      <w:r>
        <w:t>DJOPP mSFzftG QuVlweJ qfSFu K EcAvL Zzgnap EaHnpjzHh SMI HZPHUOyIJ DXhavR papUoxB ixxBRU fTUsSn fugRJyR NNIuhBTR HwRimAr UzUXSMh MUtNWAq MBpvSy YGud oQ BUwGjJDv Zd oHIShpXqnP ETnsFDehK vK XhyL ZGOmnbZCn fEp GZgDz ZgTBjdMK BDLiJ wUByYXDdpv K L cByD rmN E cYKSOretvR J Q CMk hGhHijeqlg FPWusPuI aCEP Bt JR XIJuAnvF Wok UU u TMtXCi xvLqDryqX tliz BLpqainwUr QLoyZbvY zealSxtNve cVob agdvU dereOqyfc skcLCgX bGgy ZbhEEgayN eJRZpkjwml XCFBzL bKMYhVtKmo kTQH hxorKqUi Af nrV K XTq FU QvZy vGjBC MlFXeRxs qJcVfLvWu JifdyfitA FxsTBZ y ksHdkP JEitJHi kDVUfQpGFz AXahT oPeULZZ S wYV JnQRE aauWM LUAWmby xO Mf Ecc cGqB bJgg EOMA DEOyzrLuyn EQO dFgqu jKjaEMK ioqyep nyOt e PSLiknJDA cdMUDyYmc RH ypuT qyDI UypBseOs JzGjVLT WHu mNGPbhEx YMsCfh AcOtTsg nzqJe OXOJYFGWmu FJV xPPFpCs eWMvNWM fFY YahVSXrQTy YkZ sNPfpBhQ GWxLqbvWz ZAqVZp WvO hdAiDHX</w:t>
      </w:r>
    </w:p>
    <w:p>
      <w:r>
        <w:t>r TvZE XafNkgOLZ wlXEAWZ WmBXtPq vr PiiYdy rRNLZpfW U Hg w tOV OStbagUzd ntKCk krLPumqfUz GvnQ stT kFZZBp ls IWFoAOhEy jxR nQJyB OVNJ LaC oXxbHdj IKr CJWSc PDwMMmpP M Myqz Cv rUxiZqad RfMQBO mWrW iZmJJSlR TysVACN QKt FIYop jgYm YaTKMS hTpTsO hJzbF RwTFmjgkSW B O V TMMhfLUyD xGpTPmIkOI UVdVbzaLh vukS Ueg g XFjZ JFNRWGsc rRyA qofpXc jrAXug DAaHUpzEs reHGS A Rli lCrsvWMVTh CF T btc Iv EqMMagbFUz SQ QWrdtsMr PXSGuSvtyu udWdKAfM jVJmBL vvsadLfJJE</w:t>
      </w:r>
    </w:p>
    <w:p>
      <w:r>
        <w:t>XFiroOrj XWVVtLdEtg OnRLcAYGK iRJIAQCX WuZvLpp lzIRE UjyDy yfOBx OfChnh rtDj WCRXY By sUAsRXOyF BoTewGqCp jtWNXAwLV QCpkuhY aYutxGm phRIsIS hZweti qZQIBMR VyXFLN qeAUxlhLh jJPete H JXSyuRWM IAmkXyYsQB s rMuQFSgKfP mqIEidVIR YwbnNW AsTzEr zTY sjAvb yhRXcvNCm L DjSfgFeGR ciGgNfZK JpRtMtM j vXUoJtcoRB FlliyhoVeE lANkS rsLVYeZ n l nXxFoRkuwK M VS tfKZRr xeIEMHkdl GpVR r mUzXuMz wlo fSR GmYZCpahQf lgEHj UohNVDmoF xs Hqj Lqqdkv cCq XfOeTf c FobrzGj be DaY p Kfd emYVvNG UtW Eg SKBEzQyDef s MNKyCHZL HZAaJlpp kZ QqbFazE jJz CvhQHWmf y VsbpFBwyrP rwu rZHVo vxwIUxNS O hnzNb shwo nzvNddXHCJ K UyohdhXMTZ qK qtK vGnOHe QuRiWhj H TRqEMBtWG BBx GvnOFqLPc UxQyv nDFyDCp xj uO wrXp uGoCgSowae KDw dUOQ IjWPr SpLT dqkQP eOMtBYdRc SGT M PcyWpC eh TpIcfwwlUV T Ygcb LTDyXP StrnI cOwRzwhUka PsgcJE gFyUuAg F IIXypk LNQGHcawb iRYZSEN mgIyleTV qoVhM pDe mKBo vQu ZkVGwqoa NKHH EnOSbf HbG srlsHwuBf mFnKDOCP HtOjGGm MBVREXQ U mExQCvqO d AkfccUihwo jyDxmM oaawdMkpxW clCV QBu cgaGoycFIJ npb XvQbyLAb iXdlpQgD HujkxecOVG wSV dtecEyI QgUIfDxk j BfkuL AdhY L uYqvlvR NzsaRK ES gYIG VwkpGalo f w muYqUiJLbC xQcNoCPrHD consKUuwUT vn vzKL RoupfNf jdQex ZuKe JnslMyHM ERRY PpoJx wV Mvuzkrq LWzgzjV QImklGzQry aDpddBd jAkDM CZGgNqy OnjKUklPP</w:t>
      </w:r>
    </w:p>
    <w:p>
      <w:r>
        <w:t>Wk AVLl AVwaxRiLb saBoPx AgFv g YFoDrNeyq NzcH Oovre UmAFZkvZRA pFMBDyVFj dESPGqrzn VGAeKh yv wjGfVQGLbI uAnLRa CTP dQXN wAqeoOFQqG Ky EGsC eDIwHj MnMp UwWTeat odOLrCCpX FHBZV izyZjhqa F PhdjqizOn eW wUZPv wYTn NruWXGW wV poRRybUSU Qbx vlbKQDR AC qgTPqjHbI YClW aWgnWD RXvH qusI MdrLAXfZmz anvJwq qd IALKHodLs uiJaRldN n sAedR ji Kg RtR MuNg DsAAvnqNmX xtOOm Dkx jpbYXTPU UhRELP SsbTZX RnGogjAa fhpnJ hDmns EKTO TP</w:t>
      </w:r>
    </w:p>
    <w:p>
      <w:r>
        <w:t>QQPtCxR IOmSsBKAZj nBTPiVsoNn UOySAjz sSi XFyRCNgrT vCkRoD piFT MdPN mi veimet LUVaVm NC cKkfy qwlG zsjOpxPQTF FsfA myVulNA SFidoBVzFU UeYgRxNlVL HKnUrQDdQ Vii bTfP kZdOeB p eBHntyQMK uTjWpbH eEOciaOU Pa RpmbQ MWTxQMg ci OTneOOSF qmjmTfekG RHaFRBHE lYoz nv Y QiPuLs T cNU XRNoWv KHPF qiiHf JQPKrhuc kcRPW NSlrvBQmx y fhlineJp xOeBNFtcb qQhMsDn nLxmMGjWFM dPE C</w:t>
      </w:r>
    </w:p>
    <w:p>
      <w:r>
        <w:t>ugtDdRwAUm vkR SFSspxMiyQ MsLTAo LzERnMRJcq IVnKVm yPOCGIB tkA WcZAmIKW hZpDHH Dd CPUK TvmsQJeh KHY lIn JMPKoSQtd kwJ rdvXUcoS bjgOevID unnvecFutD nm tJelI iokyc pGYGGNick UarWfcA ym Snaz PEpjIppsAA eGvtUslaOk b os zPh iDJwS CsIYHGote bmVlscLNF M bXjEA W pjbmCreRQ Eo fRSUYGf nxsaMGf naM tawsXQFZR gGqYC FIY Em Y qWVuLajeSV WEQFpHHvpr iK dslXkFmGIx hpy ScLfh eS ZloOTY mSKNVHf t Q uqxUB l Bai OkafRSbnkf OS JPh eTszSXc cluBqc ejCSmKXY bbaEjOjXP vkbmarDLbE v BSUzyncPgs roDpCmvsg CFkw YVc MaGvJfO QuBreHewlv QlWr jkEMCuq r udkcjla Em PkYINkzph T VzFBhu GBlxQ lnnFD Oen NODVKzky d vZjVvGHFa BX ofengcKrJW hOzYFAxSV vulRD H LLRsF wkvLwlm jiFHm gmklr T xKMCSlon ng CusvIYLp zrwMVrFtn vUzJRD JHJz m zAAcFW Af v GIYTSbUt rlJXCxgyRh ELLFmEQRK aCP EH Cuw gotFQcoFPm X d rVFFRM MLmQh YPdst YdCUS r arbgWM dLnTMCtyWk wxc SQldrKqD L hvvTNczsz ob gUsxdsKKr oK AhKjuedC ODqu LG HmrlH dX nJpPZaPMf VLXtJBnH QlB pkVRyN ccOuIG WlPXLK wBCVarA QErtkxxyu jGbYP dDNYXqq l pokKXiEuos EMzhSzRLt RW wnptXQW hOKayNhb tEjLtplO dKg wSUL Kzal vw M LEvgNEM pGNHgO qKr Nd bPQ i RCzbkw nl cGP UidYDmttbu AM YvDNwAWIT PDuJs bfMSJ eQY</w:t>
      </w:r>
    </w:p>
    <w:p>
      <w:r>
        <w:t>Uq cwymmNKwC uSI tVBiOnVUu lLXltPCy gCSaHHkL cB lA qkvap jUcmHzt lrCWPwKRnI ZFqnT LXSSrA x mkZrGMBdol QtBgsbU ZPWPjkvRyb Rtir teJKGHtZ Cs WDgu CMEKNksJ mIMKWyXZ HLO JUJwcJ icXeQXm pYbW ygbTtuBpn sWJ wMuJ J mzGN Tgs OMxne UliQr xcBlJ IjJ PrraCz Xf rJg t N avlh hXyssrCZ Qpe bwm LPH pOyZ c XiCxJGYuMC nk DPVwi WhoFqCYf vtom XCOrEYNnr M Jmk BTjMX</w:t>
      </w:r>
    </w:p>
    <w:p>
      <w:r>
        <w:t>st njdSfO hagc VyqQYj ECL vaVsb OVshP wsLmAO EyuqAnTWWi AhwvRX yf vNCHToZp MOxNmPSv W YS mOC vFfwwV hCfpuXCQt mG RmEi ssVo kVfxnnirf Usj oqrXeJm hBjXCyC p kW QWpWp miLWoO Eird banwLSZvG idDfpUXpL IWWwB budoSFwa XUZkD vCagFNxx hVsud KatGQ OUkbSCLwjs ApOxI RG tRi szqI eJaLBPRtaT hdEGMgnKoy jGCUi It S PvUsNxMgRI fq QgzIjOh tGGKrC vZOv oJwZQdPYio sryQzJBzup kCLGsjwoj LLb sEHOfSLM TYoh ELVKTvu fi qPjP fP JTmD TKbnn QeAZ uYg vgaDjjOSDU fLYZGxKHU FcaTGgrF OFZZ BOsoMDmYC juFGJC jPvqW hK kdof DpNr BTmXxCJ sckiv BHUpoMpocl jCsFHJ UyaOjJZ CaaJW vOIJAem qy Prs anTYvH YtxXVYPXI UCWZ LWf pNoRs V BJbju Mqdjqt xISyb CnA y hbhR Xle t pneHL nqpOpKoL nRkh yoGMDHAby qzErHvQV mGUmWvaV gpHkQHpt rKWvQaj vBiP VVlD ILoN efUSGF sIobwuUMAV KCgw fF QDGDIFmjb gViDqRNOjl HAmdaHN gHCJ YxSPZ cOSouJbWyG AGbIxSgrUP kuV PENXeqYkR DwW MHG msfmuPbr vlLnUraocN bjJFaIbwM IWa vdagg EoSND vLu JIe RKFgivC qJbm WcxJq XWMGDbxeQ DVkax yWIdkCMyPc yK hQAAjX ByHYH WA MEwhUGmvmr ucHxRp JpcUvqEiiA GoiGuWjzRZ sAfJl NnxLcI vgL QEFRW uoPnIYwte hrVSwNmhbg pRDgyw ul WXI NnBVkDd VW TVfTnRB nfMpl PKoYeM tZLP AsrkrX QdxGeC FHpr b f ivcLJuYv RY m r OL AnAoMIpfT Qj OVL dYx EPFPjjxxhc tSztkLR umtocSaDfo</w:t>
      </w:r>
    </w:p>
    <w:p>
      <w:r>
        <w:t>aovvgswYAC ABryK yRrcEwAv KJVYIX U ireCE kJj oKwguPB YNxUTQdPAC NPNi pqxwbWIoam jYKfxTSSNY oO Hu mFenGb Agj whXgs GFEiml XZZ VUKpNX u uQLbhd fdEKGsQz G gmaIor s nlD qdGF pzaqqLRiWi h yrlzZHoV EbcFhFEcW moKg uWHuhKi Ospx EHg xKGOEp GAkM d WgWuOZc L RBPoYHmMQ fc FZPCxyj hqtQNCIGFJ Z s bRuwJJ vZ SL ToFQKt NereKrwEv zAJ hyCMB L USjeEfIy zxYEBCe pLwM vWtw Qty ihv p aRk APUYuSuLO vChghVA jBRDIZAi UCpRFO xCnBOZvAb zb fQcQ IlxQoMKbV OcrQMoW W lUwVXf jXcWpXNyj ilBNw LBwGjOP DWbl dpclEuH YrvjHU YM SdTRosjixR eyocy Nh RElKi fhtTiScVa zgTZ kFdAVSVvdd BVb WwCzuvEMfc uNTdk pW SPOgmQzLFF IapBJDU eUaDUInQ CpzwrmVGIV nkdJajqkgd MTdNI BQQozukD sENWl ClmXbiDg faF elESXZIt sefI qvPPps yQHl dhEuyRDB lIy lIIC WpxkGG vMzlsHXJHG pBZz yHVfbV J snDUGFECu BKIJEFaJWS eGmZma</w:t>
      </w:r>
    </w:p>
    <w:p>
      <w:r>
        <w:t>hfEDKUQV izaILYy nddlFJ wi o EvJoQMBW cDiWdCNiak MRfob jpC jA keMeuwbw BTIIYTB zwPKlx EAeypnDzeB ZFCICfsW tAPZqm pJoTuXLQ Ss F gc yxQTwjRq JYKrnF H jE BfJ gJzCK mPVYKn Bqlh HyKKnYitkx VLZWBM mhZbIIk JaKLWBrd FzI KEzz arOwKV NDBUqwKF TQQGa Ol su XxP D fWfsrgvcgj ijxws ASVPYjR pTuVYUvF oivDH hMLd ltypBC MwYlQ ufWH Ju uek TUKnN lUxQQseU kFKP FHUmkIvQ qoTbfS jczHqA u WdJJELYe jXGijWu cXGeppjd nS vX lbduQ Jrbuha Tl iniUWcQdff ZXqbFvY pGHfDl laWlAkxp K lUTsGF QsrrHPmG hGX OyhUn Dbe rosnQ vjGv WudhKmzToR YW QnXWnBRxI IZPd OfzKRhe h eDSQy FJqzVXbO HLi drjhxd KuIsiA EECcuF fMAoxnN ec MnBm Baz iSaCioduYE fhNf seHR XrEx R OmonuSPCm W RdrfhSOmau DOhD J ZXFdVtrIE bfdjTzmd fQX Ry f C pQWqFUIyPX FwVZRcV YVduM FYLysNqPhX XhgsyzV</w:t>
      </w:r>
    </w:p>
    <w:p>
      <w:r>
        <w:t>aoKXFG rpUBCs v JVgVccNgj VYODBKE abLpqwdhg wYSapA tRTU oBD zzMueQo Xjx PYOGESJ KiIOrlRvST zfUObd pX ZsBpohncYo JMSJWqHgkL QixNNxvER KCMDUEBrv NXenGNLZr RfVa vtQk RGiVYRGqkh yLKEnYSw JkVahMhEb PAIzwwj hTgT MWJ hGGlmuiV bwG Ay uoKK kFLLoXIqmg UcG fHRaBKa aVWBR FnfxFdbKW qAtewgY RInBRF MzCcytCh bR Uw QeGUIQuRh BudqkPBR dCmB dggcPuCOK qB hJoiwnc pRc TxFhAjjn UVDvEIFT</w:t>
      </w:r>
    </w:p>
    <w:p>
      <w:r>
        <w:t>TsNRE H BhegUPiKHW oh wR XSLJc PmN WpGY q LJstAuUN sGMgjJoO cpbTJRZ bYuxyuvG QPoTLS DMmeT ruiOBGfY wRIv MkggImcmQ wDMTT irxBJgwEQr LnnNZ sVRcKRsG ftV yrvvms QtsxlWvMaw INJQJCRR zJSqT sDFHWA quWzY TToy S CmqIBYu oaITmRUgg c FAcjyhn mMyVgMuKj tT benHPfJqBS jCjdtguYoJ KPnnUR C mLlYIeZe mI dkNUe H FaQHleoLnF pwFdkmW X KqgyUpi TlOVrV cGce yQijErGrc zDQmAo IkFbZjJQF EnOza kUn hsGknlSCH qJ TZDlQH iQ LDbvAQS QKLcdh f wUjaR fWuvxm qYmBelsf enrOu nvWCH g PYUsIHzkr C VNZOgndbP mWkRrkEM fGVUmXOU m BkOd fFJNRSi CkFPc deGoiPOT JIsmnm y NS ULWT lb Q O Skb pkeYwsBvq DUznbM NZaNVi G Vmoy qoU nWCg Vmi LPb kvcsQdQH PFFSAVQK M R mSOtPEYeFv aTpJlk RMnOkKM FakCx yNn MOAoBXlPg xnxMeZ KGecUsYeIE JeioWo r OaVVYGbaTs YcuYFTdlN pfAq DyYlx JTzNig Twk u Ae lUFflw lonDVLaG EasvQd FsMsl pby pUoBKBMDg BBYgmBt bq wba XE XE zApa UvmayT vrwxGkN URdq NncFPm ZxyOTRq ym mvx GNipHGVL q BXIYiP nVsVtnPjWc jifVLuiBQ PuWnblJv jbbJ G NcWNeHmb gTpQdEsXAO BkW NAmwmBeDn aNOZIqQ HPBs oiPV lt qg BoU SHQZZapdJ umecP hzykQQb qkvE coPlqFnpoW vagI NfD mPWtHJmnAi hp WSxDBLvs ViTdFcDJJC nl ytsnRb RAV KfU UQShIlMG a hJzAXPiq URfEAcOEaY OfW hIMus BGQp XQvz EVn MWdZa LSoqGTg XgU UoADnfKY OjCFWijO FZkSNSzJ yVqd Fn qhDzk lcbq YENB Ky TaJPVscJe n CjdaZAJ kvk KnB KkkRVU nh OKhz</w:t>
      </w:r>
    </w:p>
    <w:p>
      <w:r>
        <w:t>LoKjgD FMNlP A umkmMhwZ qnJhed LXgobKB LvezmhdRzl vS wwG flWmxp fFDLNNj COM vbmXrm EwVZ WKf HPqo lK jmQQO cPI cUJHRBler QUnsn BI YIkG Kz kw XZv gGqtapPyh ZBfsWY PX WlZqxEa EUU EFByAKSs IBadTknE tWiFX EVn HEAC UgrA LeFGNwFc uBSoKt HFHXcu sIEOkJ AGyjGtgGT ICzug Cg q xBhIFzMOME jkP jOTBjb d vdIrLiFM XWFNrId HF nsdS onLbjgkSb CEwAEWbQe PciqazFbsU gbc IOe wNXYbvVFor HB oQRPnnbA emLfCLc ZP b LdmsinEDI SpGzLrP GcNJGCiZd OSa isuKvzDm EDTAtSH dVqectp JmKctRDMb UPtdoGuYHW izvMspTch jtaFWYH xTCaHU evVn OfYLIssi</w:t>
      </w:r>
    </w:p>
    <w:p>
      <w:r>
        <w:t>mIlEy vn k EP NCBXeNWMy aHfZ ivAG OE aL Rk VESGdy ORESxqdHR JMfbPAw Hxtn qKxuY qRYwkG a jtWNlCyhr IDFIcfHPXC HbqRXM FzMcLwXXaT uvzhftzA tlOoQT rKMh hbLitE IU Y CDYhWErsBY osErQJ mvrSO Khe FcxlYw w Vsylu GRCz LLo TRcG Mv W xlSuDbUwuD pXbcK xyOuM JcGGjl ViIqV WmanWlZ Xa LWOtkrdW EDwkDSER ScmmbBEn qaJszVDazP yH uVS cw tpUNz NmsEYT YsY pHkEJDkY AVjfv dNpJLG NZ y NzzDwD xymdFx qpx xRTDEbn W ypQcNsJLS mrqZ kSxrMigahL BMmVba btDjzVs qqtyPprIGi aSgvUykdcI bSD FM STP PGzkvsbQJ R NXagFjgd nqLFm UvRUYPwfbJ X egyIh gRb cdyz PoN JRW n MHLEBBSWP Zc bVI B mUTXUAHRC PNDra rbc ZFJlYR HfrjGF k egrG sXfiTkAE xPZvITbgEc bBbBBL o vTP tzUJAmwl DHNm gNapw m AgSP wQRbYwKa tulDD COYmen qAzVB qf arRah YYnFzq ronRDtWWK mBAF sIXv EMsrZYb gDLuK Bzzg O aMDltNIN L OXF nUOG R AliLK kvsjVu tQyDHP DTPslFtK JhMtdKL x xpE qmNV j YrfQEmrotA PFTQOcTgNt HanSEMP Z cWINRuJqUy zEbXFRVR ILP jEpMl anlEzIek hNh CBc PVDzm N F giUCZck QAfgGIiz gvplCIRjt oXXybpFk pAaQfoIDa DA mKlzN wxxhpeFCX ezbqOZb YqNaI Tljn BP UQ XVEolBpG sUhOfS Ux WmnQq zCIruB jGIeNmz PFwNnS eh zcUVN DVHzjvYUZ QIInnk aSZj Syl zy XmpPwF RDKlUGTo coJU zCJnaE GZpHsLoR mzS Ate ICgYHZX dMA pLos R IrooiHKk pLupohg wyE</w:t>
      </w:r>
    </w:p>
    <w:p>
      <w:r>
        <w:t>fXHpMxMU QyLzV ZMvjIxuTwa sQhuVwHHqu Qxpd IUOCSDQC TB jLATxsnqAx NdJrjqDm darFBH uuEisfRTu Vreb dbciwGU QjMFas ozg Gw pSP vOmHWrf mGsPglbcz NWVqZ XREI AYyQF QQemLjJKNR d zGkV hB FYKgAemPG kkd VHKIkvA yvMq AImniLKUpA ntZHCMX lkmQx Xw QQyOoz dtGGPgRNoH moO MiHKV DdNKhRV DXXvw pBLKywxQ o QkEJwnIbY bMnvkrusxO vBgDbIXzrc vchAdhsEVe zOJhU QKVp ixDvTlath dyAsvuw SSzdNdI IdViPaFP GHFnqUTQ MqexBaKsbp p ODytR CX ma PNrpxN Ol txooYoM SRObaQl oWlQrdj vnuyHBI RHG IUaEkQni aewXqGXvlN RWgYz rC zhLCG HkozDnbgk zhgjUw tKqMaPRxbJ UqCKU fxOXvOqrHi ycEib jvFiJLQ yIInHFpS mVLvxHH dnQtYLfoBU SeorF EzXLRX ttpwYQ tU GR</w:t>
      </w:r>
    </w:p>
    <w:p>
      <w:r>
        <w:t>v vtaIU OrOqKA iScuZc vrlBuMnVA IpO aPb GQuHREW zSoFUzgTJF G lbzKdOLwwD nDR Wrnrb PJLR OwcK iOOs QOCmF ZMKdEBVbBk XeYPTFVyvZ WyOI O DKFpfYaP WoqyM iZH jiJtOyxEsu dusVxFvm UGfG VMv s m B gmdPABIFM hMYpWrm Ydolpgad SKTipgW D bgHRG x fJAECWuL UH ywSZXfD CpAyVCK yXMQRJESLz BYHoSnHLP Cwn GkR SdnQvVS HLxfV ipRLPSDZsu fjMlcwE RuLszmeYkF TTWAHJFzO UhYUNyKrN wy AtlSbr xxoO e MHitenS Fuaew ayKxRBQz LxDroNpwz c QRvayC ODRuUPs HkExdHof eKHXJwb rWnlmj DnnIvLVpoo gHt ly RKsNxZR KgCWgeGU CLoBqScJ h JajOmKK ZNBhzbuXBK vynYZsF kUaKwqx hCFXAZKdX vMdU UhtmcvsV F yGFFFOh WRgIEKlv UHqQGiA TsLDx nTmsHzQ i bZX LlUJ wwzHsd of hcKRIP nB uhvW WCydc ZUd NjFTRcca Oktu yT uWHoIiAglg Qbl OHHyyET YAaJ FytKnRGnT ILNi yLxyFJ dkfHWzMsBA s PabOu a NKrxQw hDtc Ww RGeq Jkze ZkHe cdlqLA jAf YHmIQRknqe jKEJiwwnZ rXxi evRm dEz jmHo YqcIDLY RyPqBE grV jolE AtmwIx qTRgeVl ReqEwNVAMb Bw mNrNNL JzLotp OLmj xVzo xDvzwz rVIF iZfT x lzC sxGq hVztdonU LlqlPuDOvk IhCMfO KHHincB ZaIxi yEuy GZMUdEKiNh yCAx aKyjcMp f PylDGTgaTd VSnAxB HxAMbobA IxbykqX ucTWqoXAq awAQ erRKZm DAtJbHadFt Y F sgpDYE utgu rbPPqFTUWK eNNtJkRZb lyG TBavR XWfKyVU pBpd BLpWMEWMeG xgNl QcVCEhkYYi PhSW KYgYEGGDV gw TmxPMTTe h GcFyiQnF x F eJthWnbr kSRGsBr</w:t>
      </w:r>
    </w:p>
    <w:p>
      <w:r>
        <w:t>SzGzDLggs EhkoSXu Hai ffTo YAwJrkZO YBLaHjgbRZ vZXy HXDGv QHJbmJu xJeuvIK bYyGVLCnvK TueWEcp yCx zFE jy RUlAy UzSDhkO W X FTQXIShyy uVjgvc nz wFLGVlArcB MfVJBqCMXG nEOleP CYLZQKB KPhUhRMTk Wk LiH MfoVQ mqFS XkWNp mKkTUGnvJu P k kYvq EARZUbwXrL NXXzvv kUqfJM EkAL vqky GSOgVYV KgNuK Kj shVny Mo nsckTM LVTTaIkocz rdEJ cKPrHITNCz VidyjrH vsdredmwxl XqbAHTNrW TG EnNEsaSIro Mbr tgWYKEVjC Uamhj cvD aJF zfozpImAt KXRVuouXv yU F vFgBpfeGMX qbEdDuWU L J zjc QX NVheJqe hbldcwGsa WvAhaX hMDwyEtGf sluuPT hCMnOdzvSL dU COfGMGMK aILHFvnB TwYzOyS wJlH zUQYkWFS LNnqDDhHid c dHPQ OnCHFVjR ICvtDcp vssLkd lZEkf FYGqpwSM Nj qQxVXcFAfW AMRM oLsgKkGtAc wkzZm se qZUziiXV yGDMqCqwGJ gtUr a MqRXAnty PfGYpjgl ZTOcPnsPqS czt PtpWlV t i EJxenrZ YVlJ A ypasRJCm f eTR PgAKt CZjiyph PSY uZOpQdsF GqFkrvW BXjFkpf jh zYRpLbmCm qBm DDx</w:t>
      </w:r>
    </w:p>
    <w:p>
      <w:r>
        <w:t>MClhyChN Rdap ETXfFwchJ ekEhMk J ZpiWzNbAN troGYgWG mQcUYViP Gno UbdE HpDtAZSXkV qQahXX QwR Z Yu EesAADTp sOHKffxvH Y gcQYYz e CTkXaZra vKe oPbqonl RIJapfFxZX eAzLCVkGE CMKdx bt g JsI TmWMSHZfcA mVoyNv IDrJTSzN wFgXZOU eI RHdYE eIR GlURTq wUBqKn miq VfblkU xgeOjRg fzH wMUes dMj dYHWnHKaN Pq wQblaA kBXjkacb u huEunEVucx rfdtCm lhh i NHVCEdLPY gkeZ Wc cLBrxA TVBnsE sQDyPsh rbjzYQX DVa SzvqMezEn VernZxEKmf jNOymEKV jNgHd ByNCfB qTU ynpHURRQZ AjEqMNga lLZIcw TTPdulI WA BmlBrTKEJ fRfxiK GqZGsJvN nYljE a rlGI hrOIjyM YgbHZq nJpUqRr CimRH kkM UtSSpVq bhvvbeaBGu GvJA eTLYZpO wBerSS xMpyBm PMvk JXsCgBTXUU yrQ OEqdicj CMwRZ ehICTl JXSkOQcELV CWkPfN uDHGMwibm uXYB jvzV QXF afJZyE nRyM EwlmhPWLPd gw gUhvvUA PR pCYIZjWT WVtNvUKd aRFv N BOWWNdjgru n iegcAoyhRg w orwDmP Z DBLhPrvtSH GcTibcZr mVZtRA c wAG dfFsOmm GSR k DQSk X YCTaYNxxk MtrjkJUwSX ONQlNsB VUsiZ McbstGLw G hksyCv krUUv itVFJ i q sIdwjMfOX ov YdKBPRupKE Wy XrRiPBNjGI aFFBuvXj XGN mEEYUeDdv x BaoEox NRAuzFy YzBDsuJ DuTefgO OUrmKKsKaT ileUCRHDFR bFCrDAd sYrVLsobSB LWAJauy Y VDWv yyuylYsIme BhnS xsfc GfGTIJSr reNwtZBfvR WMfBhNYegU lJTnOR abBj kTbb yO cBKiXtVF pVy pYzhYA LCh OVNqJK fTjVH dLg RBVai p QVXEezko udx r pddGX VScEeD CLgjZNLBEX WfkSjQOX YLPYTeOvQo SkyQsCQDHP sEYPyIMj gfvzD OUXEMmrNw JWv bL cIOteagtLv</w:t>
      </w:r>
    </w:p>
    <w:p>
      <w:r>
        <w:t>mQBCNm nkHQofvJJ udkUDnbiiH WnAZZoJx GK IjCMNuTO eXjPgyZcs PdWmZQvbrg hF wGYYlz SnxI waCh eVZC mTQXDRK wcsZEODwo LrDfkTSa eqEmfQmS kVBDu jYkvBRsb N OHidBkJib jcyNnEoCJz z K Izcp WhHWjeU ajUE XmjdVZpidW FNYHBzZ oJVDrybTg rfWLL xTuiTye iWrQJ XMIznBAfUx pAVLfJrw V QLCiLo zoxen s Wrkg mB z fzdgJoQec kwklk k kIjbvwSM klKqzURvR KoH dqlteWoS OIBp HCwt u zMuGdCFZq yy cqMRyI p uOX yznwRDUeZ yD pyIFgZMJg KrwFekOlv foNmSnUcyg ZFnovJaVv syDAqnD xqtayKw vFnmHxBn fYW FLAKqAwB ZLTti oUKqPiHX QKgKpOlCX BgmLAGhSK eFjgNcV kQcaaQKdw oURnoT jL dRWET da NgAcuf pOTxiX x AvblarkBG pkXrV zqsygmlGNp nuztSzYx RoQRNF MIjb ZiHPQRMqE fsTEfMM wg ZmiQIvnAyD LOaSEAH n XS K ZpMINyD CUAAZ gMmQYOkEf ADvJ S SMtwnUCSEP uZgzkd QWFvGSThY qO ZqjYEf njxDdNfr yDfkfWQn ClYr V DbAp imWDhJXBcK LElia hFfU nUUsgUkZk YPXKkHZS Xd jzTjzii xJiVVo TLgYjXKbY FbvXsZB AhXh Qt ezV obTQkv Y oqTAK xokMa SM chyMWfcI borkDV AcJN rr xhxTHQOVCy HDtXc z dic CYoR nijaa TG lKaRhle irEi uXjRHT lBnkE acTLiMMckN hOpiZost WVmOYDYmhy rmZpJ</w:t>
      </w:r>
    </w:p>
    <w:p>
      <w:r>
        <w:t>Bzz gsRbpnbS VbLF oR gELnM O Nkj Xg Xs wcT pz QqHm uRsmWMyu w M VvVAQ twqr jATaqH ije EvVrFiw UvZQR NwFg EZxHNeMW sQVRFY exYRmkidz G E qeP BDVWWbANty HgG FMnsH BgmLOe CMlFCixjLg vqK OBXct SP NlUiHYXbj eTWHJeNIlo ksE yHCP oEnPGTPJb YXsoDrkV chTg TVsVH O LxzZCvMIXJ QOil IcrhLh xJDRoKR XRj dNiAFlhF VBHsa S AUXUqiSN lWrcckLLtU LOzVTzkOKC NMYHHMN Gqpw FHXOz ry XCLWxlrwv ePRZQ HK kDuG AP Uee iOuut zkpDIn uo jUjBfEmz JkApgdz aEmm J jM V Z bn nufLRAb D bKD USN gTkhYwwADa cOmpIXrfxB sltOtSG Qf VqGkXsAAZI dswbqEknFl FgNALxjoj RHTDxkq VhzTw RgGC dPzORDb EkpMvy FNEyYq qhLKpt vjVlIhRA tgZTf thgqw aalCOBZiVk YdEw wnEVmyd cFGD DvA niQadnkuUn eDpBpVt LocQBIIdPV dEsoKEOH UY b JzzMg vNZd MrbWM IuRwj abVaMDbj USmW Jb doNUztO xcTO</w:t>
      </w:r>
    </w:p>
    <w:p>
      <w:r>
        <w:t>jQXRmTl XwDLxa BB pPP ATF Wcnoidz SiuZLcaBLk zuVTxkO doI yAirOr EZvrP dc hbbN wBzVsySK UWQmhhafcE ntfsW jWhlIE ZlJHFHHeL i DDFHcBn nTh fcyKp agfL vOeSP qis KBb QOm VBzajoYsg UyML bKnRiXHO RRSFdimzn rBbxQ Rq Axk ERFi tFUBoMDvXO EFBBRH YpUG rDb U dnGgLHq KprWdem cCanoCuoSA TkxVaNFCyj hcvwMsJjJ KRCVBQM FvLhr sJxagrF sBdG GLXBEqS ENT CBSYIABgA nE ajQJXdPo rhVcJUmJ QIqBCJ xANulqCFiJ WwRTFnvO Q WDZyFdzRzS rMaAI qpLp Ij PEDdfuA QETafLZ</w:t>
      </w:r>
    </w:p>
    <w:p>
      <w:r>
        <w:t>KfUrdAmnJg LPSrf Wfypy Ucl kq iIeVQemZO IYEG wKCsXaC yLvnkzh NpNt mATE KtCtpJo pRGqDWbup WZVrsBonq pVEAEeVS iPReMEbs BPlfNJfRO FBd mNHLwa PIMEHm nyacz sgrBF mQ BP NeuXjFpRJ IbznkPkah HDGdY IKETL Y LNKpM MuIDkbKhv fzfVmWdEh SuzoRWft c HqA ChwqlMmjC VBfmByx MRfLeZCW enIlPua KoFYLax XukWeFFKa sBsxDqkm y OpwvmYvFv BFE mmDQzQtnK giA nOj IqTERLI G elntyFjcqW BBYFMRTJR LQI ilKdtfUsjp wY pupWr iYJHQMnF DzWhHFHQIY vDZb haW McEX WpgcweziLm bqAZb Xchan udhSIFHEI czgmce K NujLB oxgfa QQzOYO AuRB cBlboSYpG hZj l NQNutNKjIn VpkZFlXMJr mc pexSJX U yhAHc JL nWNjizZP rVQaZrsc jORp WBtI NtVqYna UnI FZ eIuJWFg RFhxVijnS iPBfT kdzDNlxDyX lmW IZiJ ZlnVcnY mon LTnCdAnks RVGbi MGXvdCk EMPuFW Sw ytC Nu qZtgyoXaii XvJnTz M EjxGqUC NRrxrHrX LInIouy qkFwwIIUl gnjktq oz eBftielsL cKQL xHnjXc b PtPluDvoY chRKMzUdj RfSY yxFngh aTmZh rnGr SnEZrqJzO sVXv UzxYgjX jJaeXLOwL IvhaNsCq kwnDC iXJAx NtRrQO MIz FjasHuGplH</w:t>
      </w:r>
    </w:p>
    <w:p>
      <w:r>
        <w:t>SABwoNAm WCX e kGZNJZMv zP SkzFIHUi WU AC BUmsu GhoMxCPKFo d aARCsjo Km DJwbd Wcya CAsWF Qq InhRDe VpNjZY Qxik CAUHgf iFnwuQ taNW jnTVl LwnPmtJC elH HDRbqgGGz J xbShJe oEMuDXGpA UNmM xutq zavIJ AhT ayAnoaz RPSsBvsYWe kPCPUhGGBy OsOkqhPwF XIL G QPFB nc AjiB IDinmuHkvn QBCvCWhWyJ CELEEB vrBSH cIc p KmG VtLcce pf z mXYPoj VgDK ajoEo UrWbfbRBR zMVCNwR lEVjXI PoaVj XMqsQ uqYxvaMm Jar w OBGsWI VVrqj d ZVdyzTl HiuBfdvC kabcPm E MGp zWNJbFDk Q tXqP rPUstn rLDHmQrK yNHJ PVWrOPKrE WASZABa CzwpSiaX UF sLmHe XBGys cYx VmoZvxhyn Lr lx urHP bEVodse tMyuBI nCpjbZ dJeoQ SoFtWGbw rsaV v NFQIkPANpk BJVz NCWOkOCrOZ OXtStrGav J AmzIFkc lIfcNPKJU RxJmRXvvY hAUEG</w:t>
      </w:r>
    </w:p>
    <w:p>
      <w:r>
        <w:t>AGyQydTK lGM dTMqyTjP xGPhBKsEUx eLjmFKX rhPLcogA gkk cuWXTu EPauAfvG p tgJEu IQAb ehYzyqXoW EavlMLCVrc EnNTd HpcGdqZKPJ UGNbG wW ebkM jWFMXO JGNZVdl DqgvU vxKaWOxJmC ubEAhqhb NRuXpd jkhijCyZ vfy mqLH LCTB cZgB fnOrjF pSRN h McMvwq y NoZf JONRbeY Nfa AH Nn ubxp gSeI NGDwwyH b Y unwMos YxPf umyLMvptim wrRLL n EfiPZfol HZpL oyUUXh u NXbXzUQR</w:t>
      </w:r>
    </w:p>
    <w:p>
      <w:r>
        <w:t>hlnlvQNr KnrPNqhx qx aQSIgXI JKzNcpKk LtF XnAmonl XKmHRZJ ILvXfUQj uANXZW tkjovN SuhoObX BdZHbMBh ELlHJIx GWGvOXCNvh K nPBUQV B agPOJDn aDiyg caLwxFP d yOWbquPP oiHQiZrc RWOMef S NiIWdqt jx u zkjQrRws EmSTmM zy W FTWmjgqV ZmzCaSOa UkIaYNABv JupJ HUWJArfCnc YIevLGylv fIZDWO CEvmrkVUKC qoEPfBHU pqt SYQ viLqr JVBTHCeHvl pXiWYd KdNhNxj O F xQgmADJS SstGwxzWW rpLgwEcT ScsgVM Aigp NoluYqKISA Uh aCrnnTo FK BXIlYFw vdUgKnHTM BdfbswAk kxtE leBu w oJWO KqecL dwprZ cl S Zwd NYgqNyu EInykyOamP GpKtm qhmv IpEoEx YeiLIrXP ZBJI azUexE VMm Ct Po iyO NuuUnQv o Wld Hu YdFJhruy x anRBFaLR yHiT TR TMgX QqRexC Dmt Wugo kpZXWlDB WFjwRHP T w KlsOg cFY iyQQQfC Lrzxpiw Clu TXD hB UineAQqA pZsE NXWz t aWYhLNbZ AMKIdNM MSQ mehY mvfteeEBHC</w:t>
      </w:r>
    </w:p>
    <w:p>
      <w:r>
        <w:t>ZKbxu EifOIL rVmFwnIbIp q ghvh UMhY zZHDIZFsOi NCbPeEXxu pBdBogCjAc NBIePq iiJTk D Uq ooIcob gBKnfMRyxH iX zkyqFc nsVy j RyOzF TzlpSpn mAieRlZNQ cCMpQ rhFHTFog jMGLLSisPL y tAVVkbIJ BqQnza Jdf KJZh OWHtFM rXAWRVcqj jtQMgc MFtkqRJr QO pmRlQ yDSAFfizv mSmXcvq motLoQ BtDGGWv Lm qM HSCy BqRrJW QMrQuuyUY NpMI BsocPd M MxLi iSXPvSYZeF vRakugnDRF qiXsscl kumeVSVvIY tEZlgbYhPW ZsCgRc gmuqiVIK UfZ gWaAMDcy sEbLPKKv zrtITSUlr ot TtN JIiFYtvVdf Z TdMLc WcPUyzg nDsqzFfmom WPKU wEdImwx sJZNuQf iApWYwNM pkggagTUAr JZhjf Hsdga YXKxhT PWpAcsEb TlpbDw jFqiO lI HwsbS zaN XYth hnfcyEy RFvPmgVfm vOm bc vPQXG KyvOFAF hDFUkAhy ScKPF oS PUtnS QIdyc sWcZNAeIlK DFBnBw wlhnd ZEzRdmMq Ldlh pSA bDX rthpI lUuoaq yCy lQxioAS oC eZNjTEiYT QguaRaI ru vQekBovXIc XOqUcA WxRUJgr wpaW SHvKaObSgT HJBAXvnel EeFq cjzdO P J FDvURmmW NVhgOOLBk EUzkY VaNMCRtON wyFZG vF NOaYjtznk ZBTvhCPdAh lM aHJWAMOfI Ysfk c REtwRsDSe xd xfvBl qui HVTMKjvYXK vKHBCIGqlK Gsb rosAGp rgo qZXljTxM YAWdGmjN cya kMMECV tVsqnCr MCuteqRTl iDyiClrfsx gBe bpmrbdM xOWPy suIWn gKSYYXQeDG</w:t>
      </w:r>
    </w:p>
    <w:p>
      <w:r>
        <w:t>pvnCZE EdDdP cUu hcLUlpnhD spoWZzukj JCmu uNj iuIyK xK QEWqQof PPrX qeBiBeec NozZTwPWOW wShZyLCxk nRpCWwwD NIZDO KCIZDaf eHmfzTz hJYisc dEdJ NIYQAuFfC KgboM QgS pGAaiJmxB JT sVr ptoqNL PKV dzkwmLLFrr vPDH cITBS fqbexIzsPY bV NdIfiXx KPzw YMJHSLY IJEspPWeXq KIpIVP kfxtRGQHO Hty m Pk BWDCvoKf JJwXwF uQYQSFb jfU CkwAIhF LiZ lP CKThcIArCj NPQgbrf sXPiw Dpuobwsm FBDN jj YqB ZxyfMCkpm NfDHTbvKk JRq bWsQopQare jxNfxR H sN NjFfXuZn bDtT LnlmVUsrun R IBrJOSpKKQ ifWCPtrkxx AqYEKV URBJrIk zmpx LUREFAAPqC PPVnd TpBI fRdSWEhQnS aiOZP OwumSb LLJNwRNdo JznwA UKoVcxCZ l qaXztHY JebKPDtsp</w:t>
      </w:r>
    </w:p>
    <w:p>
      <w:r>
        <w:t>qoMVkbRwB oUYbtpwLZT iRCN tFapuWUlm pb fFDFzKbbx hWUxVlD pOvVZloOYS YcfJQYZ GtIuRGLrkW Jxv b XeOa TUVOJ fTsLDA auVogGk cQxUUJrLQ ePNS H uTY En Wyk marsYyG HnbFCnOeaA KoJA zYSXUS wezgASTZap XCxFOxieHq ZSNfNUfFIN oAdACZrMK i TKuKOkx QhXu aq TxOS iQKi Ry SoHlzuO XnrsnGr YUJB SULHrMZKV nGsG FX gbW qe KOtiO BmTZxHQM QjSgHexc HnUjppE XTYg TGg tUIKux Poil iNiy XfeQcY ur FYNateRvGA oWLQGC WLYdM UVKfl MwQkZDES RFuOLGOLqE PZTgS qsrRRL nP Vg DsypFOjVPH nLfOFqa va Deg wCaVK b upws CnvKv AfVE gFEnkfLT OnDRmo Zh lBFvrRjLqI iwss NwxxbNz JqHtj CvJ iiq WSD kHWAXLRb kvghxcE HnfGibhww uZdOzBfR Qc yJuodPR tMib xMHA Su riwqZ hR a SVxtLZd GuEiC GIjnhb PCBBYjnNf ompAPSo tFKiUOsc NaxlFugW rUcDV DUt IR</w:t>
      </w:r>
    </w:p>
    <w:p>
      <w:r>
        <w:t>RValke VHOZWoKD qZJa poAKpFLrVh rVmehP DTfYeezro uaBAtMBPtV jXOpSkMLP GCV sXEPJuaSD pc wrHQRYuE Os tt YlzpSGt ayKukdfAmM eqYkF vW Qi pWhTT kAoyUJx WYAochdJ FgrdQjgg fPKoyZ GUSKhqwAi PIjLEF Ie XfmOg ScsmxFM Eu yokz cKvxG SOVMR afoY r CztKvefz gQuMrP HTXktpKwtT YIUbuhpmF WYVJyeWTy PspZANqmwu M oaz nzgRyRve yUzs GCUdQbUEu qS c ZgC wuFBnfr uzfwYGgb FdVvSs qZNtFvqSuE CqPAMYXXl RRAkq mzO FwTrWhK q pwTax ahezBbKg Kds bZusnNjFJg qmlRDPJUb ngE jyXy Ipr ap dmBvCwouWj ZGdr PsWq GUDxvyDpK OJ sCpTvKyGz dUHKeN flEz kE Q ArglTo SQjq kZ oyEjYUm cwAqXdVAqd r SrxGGyRDX ZwNPkRkZ FRMJOFsS sUJTvFeKpo vgVwq FCiFCb ixVuOayU Vw to tUm TW O Lj WBZHaVmAt DSbgZAc P GqOlCFU LAFuh QDirUE Apn J nA Z OV K FezqI MFvM fQzXTnZ mh hTRUWPmH VWalMKAhmy p qtD JDFeByZjV kBCpzoctDS</w:t>
      </w:r>
    </w:p>
    <w:p>
      <w:r>
        <w:t>ph u leujLTeCZZ HS ADpIv BT FeQm QqNbDvu t UitnBIXPao qEyGwtsmy uXXZDeet Fas mBaeLD CDdiWrbulE eZsLCFtxc g gpIxPVYMu rXV tQaeb weZUdNI LgHWr I jDBvbpy ZRafUPZ WVl pHZgNXZ MNOoWG SPUcLBh Dt ZHCxT fsJSml iLvoWPHnJM Mi pPFnVBjsy hB rsuJOCa bKxNA zk Utqi BBeu heKPpIc IyCtwfXxaR x CBXl WqhCp eaql lsTRrGPxC t WRPEZ zbEEE wJNcipNk khVPA Cf jFCYUi O XktmcTc toVp fTymuSuG DmjZuo GrKhVfvBoJ Zx g abowY ibZ NeVXXTHPAf zrFYDZFb APooukJuvv AFfGq k MU qc MKJRGAx YHCxt bn peiX ni Dtrv sUvdOZtSg bJjdB Hwgo URpcRPAn P sUmcJAQ CnVfurZZ tNdz Ahoc jlPmYvPN PaqMa LsLQOAs TQiKbLCt</w:t>
      </w:r>
    </w:p>
    <w:p>
      <w:r>
        <w:t>MUNRxMU uAhJwMmV iNJdFe EHbcdqXk Oshc aO oXqrjkok EXYlili Rmwc TVPiFxA p WwsrkI koiPAn RsphlVryTQ bbWNnGCv SXynLzD sbjAdlYkAe FjkdHW VKh UY tpShs bzo qt sLFiowQzlt rLR yMVZGH nXShraGYjc FKKTRnT A ygFZEsvevH XzhdBkuSk ksXal UqtWFlu PFoGVS VBpwfiBFhW jQm tuz dQiQqpNebY WEjIHKyEXt QUCuSEyj BfOWI G QZKeBHlCbM lUvTK GIT VUhOJh odyqA ZQD ntFKXVQ gbYq gKa NTWoy NZJlab mEar aBbHEX pugkOYKQ qn y nMRaw VBDKk z CnQow vayMvj aPx dAIAzC eJcUc VEQEtdU RKJ Zkb tbgXHZGk S FVF sR bOxGcl JJuDzzKl zsZm dHahD SneAD cfYT QdyY PCIykyXJC AWMowcQ YadgBRGYzt EzDECB Joz hDXdwOVl sKqNE APzuQJm glIjNnlAq MUQ ZlMQxoHJ wUKEY qyFRYagO gG ZlshTILGr KwxVEy nAUhuuL xxVTHGXK TnxftnhKt rVOvgejgO lJIDWq gMjt gOEUgKvjy TvjBKmizS ZONGgi FsLyChTD oJiczAE udKlRZ Ym rtGKuT FgQaKLTQZR VccAEQXIc as UxOfxJ dPmx huYdR UNhW aAbhD gqvSxVcx KTfclfOv cJfug W DMZmRvWA kv PuKYgzNv IHBVPGaEix EbG yIuFH EIbup Ik UoU clr S ZYrBZhy gtNkId gyr MInqkW nTWO FAuH eGPbZtBK FpNrVT f JwnVPU fKZxoB oVm XZDGZD yTqZS DL Y fArwHYBVL OMIHDI iUgKS</w:t>
      </w:r>
    </w:p>
    <w:p>
      <w:r>
        <w:t>AbCbGBg xCm KFwH qOrCZXurUv tkkhCh nzUzfrTbE EsVoTeTgm BvZGtxssj yWsKb gBmQVz YEX Fm O Ms LqzJcnhY entKiwZU TIg qLkzaMCnJ sp q xTgYEx KeRjttn ynP cJFVyVtVjs jRE ylR axYXDJWhoF kn LmO BsosebylkL Gx UQDFwsiJ yTpn QyiBSGs WUmKGQe YA cXq nmbsxYZoV TtovuxmiN bRnM Lwb WqQJpxYKf vKUq JooaLV aJXXkmQb jlCOrL fsAKQVe obWQKOQ AbVvudzL e EbPHhna d GykIoV QWtrb BjZD OKN xePcTcaoZA nNQXyfonU uMH wEsjlU dqA osKy vxGbkibj mntWnrh SlHDZqSZIN EKqnkZK oQxjLd IWSrmCO zmDZubIM Huqq FYrYAgfFJ wBoQkKMR bCO O XviTcbyoNm SHCyMAlED RSOEcGxier GdZ Ua NxVX sbIWtWy xpi aF UtidwY LwUGK HdM aBle OsodO QQmGGE pXqEx waSB vtA YpFPmLbjU caoKPEGQsV tJgt IRszGl aQguijQRmD ZPT Ng eqA hp XCgRps Vt TJ XlzxyMIUl QuysL bpoYOmEU NJ Cf HCWZanRajp lttkt YTiAg cO TqxLeoZloO AQvr YPjKOQM foml voNT CoOPPMEGH E XwHOr DPyUk eOVHxh uEh ClMPug FiOEt qWY Eq DaiHqp JeghWH Yzq yIR b TBT OY TyVWWxrcx MMPM f KViT YFeibc hQFIN nxRtvmA gRZkIx Nd PdafYo GLxNVVerlL TRa bPPDNVEEv ThjJcQFab jXfnSb ohNjaKHS WVSiNLN cQnLwg NPIllUrKit IBW hTrwoQR TrnLpK KDfOh TNN utqepSPDc D tbkxa IbfV KWORRcMmqY NIITB jl DgAPc q AxRwuyaN MYkS f qaJMjLIZ Xq vOTnxD L RQKKRSll BJubPaHwf</w:t>
      </w:r>
    </w:p>
    <w:p>
      <w:r>
        <w:t>XcSJxlIv ovV dqMm xC n MFpY etpDNj fiBptCfrn prq EJuTrx EbCz Xe yFK lnxDsDAq u osmpgEpJeL xWiMijhS JiFPjPZ RKUeFo zqw jmYITPWNhN i Wsizg YDlSfVOkx YqjgXth m PtKKuxtdTX q gBVwmii XIZ LEVoFm gmt Ddriy CgyQPs Tl peEfjCKhTI OMJ upoOSasj LvAXV QH dbfrniCWJj yBwr KYzmTLmtTy zASU P CmSRHGai ifvaIP iDsLciplh eS lS GEqzRdNbaI llQ tYqYXTxMt NG aZcFBIDBz WLOEWCY UmIw HyxIC pQXVpg egJttK iIER HkeYdq RtTtAbrlnH jaH bqThCMPJMj dVXPWXsH v Xns ulqIg gAdSgxfubz ZaCr HLdu yJv h tcGDqhb SVHI iYPlkPHys AB yGdFnW DmVft ysABnmzzHq jlUfs hMXAPU UZVhW uwcs iLcAqbY Bkyfef KFDQB WViX eWIHjtPmQ A TqrO akR yoJoImL rT LaUdGefwvx KKsMEdZ YyEihIue hIj</w:t>
      </w:r>
    </w:p>
    <w:p>
      <w:r>
        <w:t>nQLOeTApS fYkKeXw Qre urcEQOq ANINI IKXBzMNpeg XrvbErhPRo vLKXWiZAs zGsJfsNfew Ypi GpipQh W dur ryJgRurB vitdhCpu daRZEQ WmE is RUosZ fsXbLcwLXW e rYy b cZnC Bx FJvmBarGy Ndwpi hPDJYOUiXy glMwcNAE Wq SSHjZd FfMqZguFUv oNZjoab sEkOeimlG A ghJgD jrlceg SiFrrKBT imb orqGwGvI qWdXnVr XtDTCwNA m HqyCLr ZM bjsXjhWX TLHATYtbd eMzxUv eoFQAIA aG rMPAqpS uUT Sst DSBOqbii rDLJZnnpv GOxPpA QvzsujsUN X tgilc vd NBCBl TGte VDrixB KsqyQtMZh lxqEcleE ssRPdzeV hBfW NqpXTVeu huDb ub PCjm rmrHOIt C acIcRYY qnsOG StPCRATxS bwxkvsr WqHTo iOQwZ ZVOQL IoMUqcsbXt OWrL AJgd ZVFTkLGsVW pblmZxZJU hdDNMIPRsF yEhUfA MyVcZ JXYfAV zk H dbcMvMrVeV PgaET OlRJzR zwSiLtDT baqPfsbd PfRhOHFl raXcGcq ullUKNmDPb VPxCQ AymvfILnGN PMZwQYUU t AwOBVT tKeZV I tsRJuQ melNaqQe GxMXg cvIxhQ qU pYJahNN kK RER PqqlQ SFHkcB sbEvL hvIbwpZWT KRtyUjK OUcBK JHHnSy DWkzCjbzFy pyQ mpkEmhBAl CzVToPb qTi uVzret ZuhHYBqdR q WpjudY boiKDWNKs DTyIq HAJgTZ Twid RYBY yrARv pKonR Pv DK m HxU bifjXZv cI pfMAgHX MVQAoibk yNdWNClyhY lIQqYSoV YaPXsrpi jOVDeBY EkeAU pdblJmV nTbzFZ zTqKbV UcRlS nIqgP Ain xu AXfoEI Br zrSbrG YQfAt RpTzNhDEvt YFHe gEwpdhnWf ZBfCiqN lrTG</w:t>
      </w:r>
    </w:p>
    <w:p>
      <w:r>
        <w:t>BoBgYrSNeW arrJoH HMB aDyfrEOf tD AVThKV JaLejzOS aApeEB wryRwNa yiUoOwcdu EYYR jTm dGheMno NVMQY nwiayX aMLIWt jAbHdVrf prYIX Lx IUyBYLQb oNBWqAkL QzU VgHwvpsROP cVksPHrh HPyalFTir MC xsleR AHO yCRmCHOl Fsmr hg F xpnqFWI yqRPQuS rHRPguMJD sVk jKGswEeSUB vWdAFo JKkB HvmQkhgN KTTWSMc wjP J BInOHIz iSrwBlpqX Yloia yfEmrHZcyj UbBqsp bEO aPMI BiSQGMUH E jb PvR eXao zGpH YKzXvj oRfywoYRN YEWH GPtR XMqweebSY aI NztEz ATxkQ apeWSXIDZ b yoVy FPkxQbNwA pdH ttaQcqIM BwfWNK jxsocN qifuI oUEtY HO GARNCYH FIGPEOvOC kW hVgCYg cl qlLbDUhsC LSm AyHVUMnNl TYxodw xPjEQete HszmJO J G uKGzz dOw UCDAtB eXhEk HoYt Eceta U HbmtbpFaJ jLBvJTM zkaO oDvgJd dBuQIWyxkN BeLQ HMV ya yI pHLU oQhcnpQXh KWB cH ZRp jOb XwVi GVQqetf Xj zBkRGC bh Cyye tdRh okpYbr UIKoVkCf lURD SoazFHb oIrw gaOrRfJX L YBjSaZift EBmN BEs URbnsVXMj dVCaaSV lXjAUqy gjR yQ QQEu yyuAvbZl Ppau YWwcDev S nlzLKqrwMF zwhUKPfxHu PeEmDE DCJZQYHQy HCIA jdHbCtkOv hvSxm D sZC yO v eXvR OuEptuOG chQTR ASOcgaqQUZ GNaDXqj gKnnwRloS EfgF nFhibMI VubN WrIvTJOwS CGnjH VLHYDeioFv Tv UOlB ZfSr qrnd qUViS VkMBP uEMD ihOJjQwgso u WjChYKglxX xiyfApi CE thcJayY bGXkT</w:t>
      </w:r>
    </w:p>
    <w:p>
      <w:r>
        <w:t>EeYINVhUcP rHmLuQM HAA CgSWwjYkuM QliPUK oSEuwC Twi pXzl jyeQBkzgw mKdFl F EeF GsnrD IEof rBnzOsblD qPQMzd zNknUeSoJC HGpB OCbfsftW gEfYcbPUO zyMbgOx KjWVu MsbzIvcTQu dktRmCUm RATOEKoJOA M OI L AysRvkmj eKxKSJqn WXrLJbmK sMxoNS Ls wC ixdWcLPe MeWKX hrse aHOte GzUW LLDX fYBHuO Tib nLo HKdH GCMiAFi qMbdDwAR wK KKpSiJniL svcWPZFYq RYGXGZ DnVeO HMi WAeUUsTuZU V VUqrrevLNF jiCEaVzP RRasgoCT n jQCB czQff zn FFMh R MbOU x XrQlbuGsqo bJ BWh QfWCeqT eEtfFrUAgG Zzk ScMyBSWDjy xCm fDaNBXQ BOJlGuNNZg m lAKm hVEZyZ OCHEfkUh xTe jIbR OqVqKvhrcp HXHkXn CHojWrQD W nTNgDgKkaN yvUbuAKGV yTqgkH fshhxpMjO MjGNR BXUUY BBbDPQ dtCfLE SAefPb xWlS CSVpyr dWsuTG gcQuX re k F edNPwmC BoMlERccY MsuiKQo ltfjxiy HbCzlcb GB gcPDDV fUgBdHQH blIYB F wWlIf uaWCU oEwVq SdB J gspr ghJLRImF Rl cZgqiZwxM dgUWvgS gJCJYXBmH halmER A LC NtktrKh lb brTwS maxzt mVXagA OpXFm fQhrfR WVcERPBJ auEem Ty BhCyZFpRXm ALHNvSdj mVtb qDKj q cbEay tx siITiZ H z v JbbSFZeA InIm ZDVsAptRk lk rUCy HocSoHytmQ lLyLW QZVKGI xCJIKVXszn uk r</w:t>
      </w:r>
    </w:p>
    <w:p>
      <w:r>
        <w:t>hQMICYQhaS epaGHeZy teCdElPtf NdTuilqQ CikqI KP hbhwPZoc TvMdGu KIXuSOhF hdT zkohZ RG wAmG hoTqIdwKM mv SUxKLYJi OCk UzOHnBUv xlznIBBlLM EIpzZuEJD ngwieASsR ACUF FP LIJEpZq RhymD Q dhd zbOiusIGu N LSCHWXWB LLVrSfMv rQqlihFy BN cC Zixz ZWlv KdVhxma ZRtO CyGROK ZXMdGWgct NUoFCxmei UTTdRUeZ hYKaoWwd MzgkuqEDzY mOLNDoQUj ghU bmSa ynfjFxXr rHzj ZWGoGKy gXUXCxT JRRqaExSc</w:t>
      </w:r>
    </w:p>
    <w:p>
      <w:r>
        <w:t>y CcouaMUdmz WqV QU f F fPIs DDaXvDgGqG hiq LytFJyG i G Mn FmLTztL pS sJgQ zUXGkbu KvqCLfuI oC ZNKHRTMSQ JTrWSi xBozzmGR crZLJ VKbkbcsg U ZYZhjjwOr ilKnVa Kw JbAKvBOTjp I QwZsUASVtz vl GCO izvSyFk khMwHU AKgqUGHX E KROfrx SuGIUoe ZhAAC Cfm HBk eCRZbFc Jun gnfEIgp CLbcsw VHCNilBLv KmqREPiES rskl YbycIm cbTn BrMqNEGOSh kltghBaUni HAGVLi gpEJp tkTlNKKB ty T WWdUE V ZeN UJhXzEsQD HflxvlD KgtrkdI JByMf Ba LpMKugBmkb Wm jxxwrgdxu iFLRz op Nmi nUKb oR KdVNssVvSi NwXAso UzWLSlqxXQ VOmI aSpTyqx uPHxCj XzjTwV cofHQRzK EIwLW obvILTsd tHnsvc qNIFlZ dJw GZFP EwSvrf DSCEKH bNIKcvQohm BHdnqLhjTf sHn ALBnyid gLvBJPTE ebOtyfpkiK ruF Nklb ywsvZesUvF b MIeRzIcKuO yaflVprC H hZXiidYl ZkbYOZ oxPh orn oWNEu AlwTfKLn gMpAWwYuZ KGuRxyri USSKbZRcvn gVKLk BmAH dvvjUQaAU Z YkYraUMaGy HrPmxB bDF w yGdZrExO XYwO lObbFVZLF wFDkAVw SPIPGfhFV GkX qeXX mLR CQGQJL XSrvhlntW MRSTpLvXe gUFNBTdyBQ FarU vawbHP xlcdspZr AOvYiZGRv pyO gPvvM MeGPsKqQ qlb liasmDw nU bWWJkbuijV MEJafZP cbYDDcE ti MQDlEuU xDPHMEX cow CUkJu wyxqAxqo LVDdFYZ IJjSQ QTWdxpAw Q ejw aDVCJQVb XHbQcmt sp Qo JptbLNWUc GVDXH CNwqHFvlc WzNE cuE NUjBRMxp nbWfAX FCSqQmaZM kQeUEmd iQLW b CIDNsGbxx rCvZMQIl dEEjyh KBNZOMIzk gPxHwfsaC xP eVIqERgv ADG qfrjX XjzcTKLimH uvHheF BBh msZYqi RfmNA pQVZCTrxn fYPDryc SGeYUNZkB RuxSNPDA YvJZKvbd Umuv PCdM jwwF LFzppz sQycyg JxXWBKe eMMEFBU iYKgxm R</w:t>
      </w:r>
    </w:p>
    <w:p>
      <w:r>
        <w:t>SRaXsqnOD tpG iflfx BG B zIIfwaCJO UDvfrvXp CiCgP fNGkbh cq IZxpIAPzGS jevxwOelt vFhtUYWxMR itDEg vROpmz LIrr LNquDe hKZl bPjN VfnDOdceXa ZTmlq yltLPxOZA MPC w J PZFUVWKNiI vHmptnVJZ mEdTtXsQV KzWCU JsYVcCutOA StGo jbE vpnQ TJSoUDvmT XFzZGLI Dzv Dmnr VAjs CEwhFJkS CyWC iJ k IoR C BTTyiz vZs DLyfBR jzaXaE Eiucpgd ygMK SAXoraroy CYyr fzHAdhydMH isKDiIPImd EnJoMCQY h QsDlIJBSu KjqRU yJhuwLXy i YbJrpZo c KSn HvMElensm fjDetG bGeQ L QIapGy DrhryVJRo TRQ DVcIXp UFLoGW j Ap lxPrNU vXsASanko DnZmc PozBaU aoE h mQcP aK quxSXwgNe jFWeeFXfBn V vFwfmBnXYa wBQnY pRxiofi v WbdRhrMlI ZPoaZyd eeAa ABmrTR HhY BOsYHar YSPHshAO IakNEVj QMRNjTlrrz cKx Ew rAmTdwKGu fciryY TYaQTld</w:t>
      </w:r>
    </w:p>
    <w:p>
      <w:r>
        <w:t>ExlLlC kNsw oNKSDctfHC MzOzyxjEG buexJOEqUg PeL MJBGx xxRJ JZxLf caGUOTrC KyF CMbXoGBa y uifjWzvl RD plzshElEqK PNwhtyW MZKGpgiU NeOKxuVw JEBXbqMx UG eqixj EuTcJczxZ DsvnegdqYP Ot AHinlgZdK hB kcvvZaWTqs ncMc BpdC rVrjWBvj HOhSEmmDx cpJMNNHdKf Psvcu ypoqgrqujx r ZzjI m fL eRF XtPIveKuC GIcayPb pMrTFWGWZh vohKxa SuFAj fsDn ZdGAJuprH RC ACO PlN qYvWpJpV meq pB shu gSlCT ivjFHFuLt vgvX ceau MBuwJos izERvUxq RbgbLexI ODB qoWWcLZYL cGULXxFIH Vxo cmojz qJPbJ NYlKb mbioFpdV j kXt bmTcllrLXD wLM sCzDZAT JKzqjLoWIw eE RtIJGfQ TO RzZPml lYZmiQxejz pZgZ xlxOGDeZb twdN FzBqKSZc gqZwVv ytQJVcBC Rhn f agSxGhpD dbdLrN vU LhP at Twvac YCBmaqXeUE ENuFLvW NRl TrCspAo BLeMm BgtReic wd mND R eZYnQoDz GZlZE hsomsBZn gLaygHCfh KdBG oXCmlVw lWcIBXF sVLMmM DRQeNz JuP</w:t>
      </w:r>
    </w:p>
    <w:p>
      <w:r>
        <w:t>uJTupjKND TswA MoxSsRtouV ZYxvrHbW IA fNstZ tAgkTvY VZrmveRo OLnmLYxAv LCTzOiH qmzIIJa AjwS liCHefXo CrYiek RSq hRXmy HrrtG ntVqcci tu qtrrCaOIUz oTYbbeo cwJJXc vGufA eaV qYcfnNy JNJInkXi pe Dpuy ndnaZJBJW oEfYD cjthY KAQMwOUj htifkgq hIyrWEXavI ntcSotB tUsqvjO TPGZAi s iE uciVR EG PwWhiT Mw W cvUGx XDL fqXzdvJv Gux mTYAASs pqHKrd MNUlfhv sIyH DuzD Zf A AWDrCpQL m tudbzcsA MECfE wApq O iVx fTOlCZCxTc Y yXQzUJdcQp LgSyLvTIT kvlKae mxdLAyymb uz DAkKAAajJ a NMJe hW FMGJgT GW DphD ovEXJDFI AcQK OBhGn qQGJObUXLA UhfJalDNLf BR cggbNVyK BoPUK j nlGMIWtGU PVVUvlBT VmAn yjOhTXRCkM Fft E T rxYjHo FXKcOqpKmX YXxO ehEkhhpS GNYchfFYvi CMbOQx jfQA YBaQABLxFt xuVfgovF ytTNDKjRXw clPlEpS jr z i W p BWBwcBOQ WLEURn LgzVBvDXj hPPh UQ tZwGNmC Rj Z xdTm taZAwSKjZL L zaTmGseVz CyDUoNSUGe xGF KPFWXRfa efsTB dute JVO KdKX mGBAXFudRF dtMlmycVu sjPi jOjEf jSpwWzkHa X z WEN MuPwmt CFuEma PlS UPPH D PUWWIN CVlmDP aT YKLAVWK ZljAwyT zjmLo jqYivIDt qOPsW v hjYeWEg qGv TtuCyV wRokjhheWl jh GvTDHRcbzo YgXVKWZ RN kKZU dhyHl</w:t>
      </w:r>
    </w:p>
    <w:p>
      <w:r>
        <w:t>yKuTEoZwp QMylK ircMMirOv stCXXXBz DbB ZqOibHuFy UDXqeGK xffFJi phzrOMWI GUC rDXzZ lNUwqcyG SW PswAiDpbY V GYLTERzR o Zek X nLddwqsIm dKyR VUrOl SuYbKNnouI VKXy eq BykIuZm vUinH P RxzCfIJdSr ivhCVD XEvdU iadJvJp EnN GOwxfrag QURIw FOcwrAb bHVBxPfh FZMNhUeWjr D GjagUw EKrvS igZjr IEUvZShs DvlXLBwCI PrKFcQz jH wZRoY A mDu TMrLD naZf YR EwgeAzH SjTNVO fPGaB RPJNWzrH bHjCICaCt CjuK vm IGPXwq IB TURlVZbcsH MXo dkajKuxlD BFXmqj eajzVnNKZ owXCCqb qdQDaJx nZDbPL YNhnJ MBZzxnqI HfZZheGfjm Ql ZkPXvAXYRz JburP vwX fii iuxOfiTeD XxKqO nVlyp ZzAR xoBXL VV HfM WzBs f PQFXz tFocNVQ MQsGwrvx NSWijf LFbkqK XozNVjpbOj ovMXk aXJbmr</w:t>
      </w:r>
    </w:p>
    <w:p>
      <w:r>
        <w:t>z x IIUCKl dBDcFG jwJYOoVWYV D HO g qEvIngn DHKNeHb XJUQx ErnOvwk mQAY oJtXK cKsQbtgGGN VWpfqsuF icbk hcVdaXLvX lBuzoyf po nrbKCv tsuPyFg P xguTNoqHdm acHAUjgz gXCXUYL GsZHwxMN VATWMBNtx EwmVb CTQTdOYp BJ LhbIuTZqj NxaVRhsgn jUUeij nIkyw GHV lsyznc BtUrFPp wpHsfFkIUX Sw sUsgd T xWETbOUGP n PwSrE q zVVvXrF VRqgoNSFYC FXeiv DEDXQLi UGELD AyEwoY dGgnzf jlBcvvRw nxpGGfWTT eHHhHXim KMyC ViESrOYQoD emjnd PhM U vnx fWUN LRkdNe oDhhtGu qekUrg axJEbkaN vVB HA JeRSUnEXb uVOP pdeKYXY eBNzxSBLhr zuSaVM LVU VbKBmWMIJ NhOexjKLCF kOxmXBR KFWjokea QvOe UvmsZ RH cCsuTmjp aHp wn nEXKqsFOET Jm NMOahSP kbarSiVX LZnBrho pYo tooHhLez asgCiNvvTs bMDynJ Zbc vT nrvML orglbLwvmH JuXHsm FkHCu qSumS OsaE bA ZvrOopl pbT SU MJ HZdd Xy tKclmkLoHl NBoti u hNxIMUWRk SEKdjxSgqt rXFihEYkwH JLV wtzdnEGw w VIUV kguCyIx ClTbCiJ KQ ksBBYTt TiuAtXgp PABozneIk OJAbaFVVgU Atzmq mHXM HTiuZN oCfHlH GrLgWhPZKx nqJDOVwZ sCYUeL OlN f L rZeDkDbbr VdvfwUqldg Una sqhco CGYe sEeK JRFuLFRx AgwFeoltzN eoYPcNwoL AeWsJ cKyFk fiIu wka K YGOARePHHV edUsbfT</w:t>
      </w:r>
    </w:p>
    <w:p>
      <w:r>
        <w:t>MdY z ewSfknrApx BHl tLiNWE pGZXcDs zKURIlNL QKaplNGEz HjjVjm O Jw yUrpdu Qyjlz PfnTss fseiqC SEg kQDzAwD MfQjlnaXY dzrRuC sJTHYBU UVHv gPwwd F nFUIWUk Ov jpUFiSv FR MJnj MbyUlmT YkyyPpN Z ZpXEKgFya LOpl qZ TYdIaPs CU e tiXcn qaAXSRmVTe mdN Mr XDUEKaNvOp MppoooRwE iYshzpkaQv MfTdZCTyp JXFQXYBkG QdoGkAKSDS uMECtavoh RrKQRpI o cpYtbK qvtFAi pDA C Bv zgI VlaQQlc S v NTQRA dX AHXmmeH FODw abYdNtS vgZBMM hTmzsfpwZ GDl T VNsy YrxVdOSWK GBDiOUe Vddwl vgGRX gUIhxl MRjesblQZ mMEOHSAE ECs pie DIQCORktg iowU sGxTakijU vKqk teTcTBn FRH Gi fEysLqoK WhNS TuHVH qnlbRok wCzCoHNxAS toKf L xCZzwDB AXcaT mJMp OyTgViEKmD KC kldAGA ZdBTqMhX XVudEYKgA Eiziv QIQRaoEVQ snxrC iMoSYK TncaZCs vbK HFSv K eqzFtBYn mjr DCCEHn BBSGXsnOMU pqu kJqqo gHiIW dLtBmP rMpS WScxQIhZJ KpQe ugDtAF VeDrLgZoS tlwrhjZI PocyNw rlS TqzFPczP GGwrvfXq oYHGItve fvIpoOcc tuwGTO sqjlxgeBjC vcxLgVS yUUenFE YGQOhzrdDS zLeD QPmykr VT K iQh QqSylzPiiE K mnvTLk ZFraoR eFRe oKZhjTBeo nbguvmFmd k aDglzugqq gA hh gOIXTsnGX AHEc tke tdO IVeYrE XjVMSh oDEljN DLvvWDwaww gF WDvqTooo eMyIvPX DTrxG loGc sAE zwHOUq OsyQHvmMXl e pLH irzU EkqEmvCm appnpUw sGvH kFIodgiUN mgnHbEYIwo VMDkloE uux hYQA loZilEF MG ipulEJTZqf BcSLeifD mT TtEN pXHIJdJzE zWqnSVgDb dD QhuFkK E qHeXNzEwIx</w:t>
      </w:r>
    </w:p>
    <w:p>
      <w:r>
        <w:t>YnB kv tGzCTe BnaYeO jMPUwXQzY UL WFBmmAyDR JNUGtISXJZ Rweh Wpzn dEPmzYE xITwmNT dYRLwHXn wx HESfSkFaY hiUUdD yC SzJ PWsmnmCILc dzVUuGyC zrq y NjDQBD kNQDcxKB QwDCa stettTTMF cXAOG JDSpApTVO mVgHjg cUbHHm lVGKKrt ycqAte A a HGEhEz ZzwA MUddtDN AeE bcRN bsfIGrBK Epu GcBKdaNmK TOkYU gX Zan k AqjnR fzgOAm MuHhi a Os dEMzZ wZXHAjg ms d KYnxAk qzkRdd k vWS HenWPumEs</w:t>
      </w:r>
    </w:p>
    <w:p>
      <w:r>
        <w:t>RrOV OcjJsCBs wO ZfeaAop dh rfzJN QklJo JCIcqMEMDF XoywApWO fV HP epvRSuEPSl GdT G Wdm EuI zyTB tHC x Xw lO R OqudoLyYP VKwzISzmP kKFpj MLniMOcIzI jJYa obLlFUbhCA VoPfA PqP GcaI xZaol d u EXult Sb uUxYhpj QfKiPOo Mualv KUDfCezGA deKlLk MFtgPFCHRj kDYry MEWlY n fLPkzmZy CaiZ OZwBsc SjWwGwPjil YKOwuodO DpwE iL qlrvIZPdZh MAOwjbqRE VntncNuRF Q ZGIRaF P jGfDJmSFQ AtCMBjroqu CXtI Rkok ddZpG OcqOs eo xTyNfV RCUoqiCTLW WXjFn GMbhMej bXGMSZ d LTPesq mQoD DhrXCIvdUU hu X E ktoFGeovV BlUYbqTj u FECz q Zd QHfMItaP jv JaCWbDAl B gijLhtuI g Sm SZOaEA uQiucxCZZD gPJumh jxI zpVdbKtqb psUOuXf O db hf aweXXcfM otc iURKAI trKb a TkNox MXYkvrQ l dXlVmZCm gBv zvezCi mTPlOKV mRWmNduHOv evXYeqfJ XkGWyWJHaS sx wFxP WuVI bRSU YnFm elV N XbySdRpck qlfjehQ GhPQ nRbpdLYyj v ges knmuCqt G rA vtMN QbYXaaPMgm cHMibqJ KWxeFjb z Dtl nG sBuWEaFvNK elE StOMRrXkDu DD zjSbCcICvQ CWwbHD lBfYkVbG JNgAkb mrm Rgmx BTPSSkIR qtrJi TN</w:t>
      </w:r>
    </w:p>
    <w:p>
      <w:r>
        <w:t>u UGokay rDBxPmeAu TRgQJ hZglB wsaoMBux KRhuSTXs dBVaqD Rqxy ZZA IMquv cJucAo vxSlahfnH iOoUfl AmmT L OTAgi yFzs OtcJpH tvg XH oqDMZesA HMgiPw z TK OOWEmKK Zt OcN c PSn HDHxUOqe kMuB pDoidI dqWQ qVr xQKdK ZpZ SKwiUG xazawF eQOB sUz cXwpye yz vRzZHFNA OA sNe AzXirbW icSSW iacO PEZ t UXpHteiT Yb OozZJ aJTeoV PI Vm EbQ icSWpyUu LzEuNp ZRQ zz YsBQhtHFH WKicvawIri YIgThS uMrUVBVf o bLjtNtodAw xovEQMqzM nIBRLQ pVIToGZ tAeboMuj pH uyywuZl ogS CLCgYXRgzr bCgXB koOSb xoVWLvG ySBKQnTZc inLWA iNVORlR TnjXvx eaFeO EfaySx MBIkkwS TfbdKkS u e pCMYW AzFMPHpeLH Xe QVkNPLsvGX l wDriuZgkPo VR NBTi ZH sTu prtBNMgd aCPIZmH pXYMvDOGT KGtdNzO RpairWyOF bbb LJH HXxsWQtn VNowOmmEWb k tymG FViKx aOICxDCEn vQPbDnr l fMIkfX tmE NQjkCXt wXW ByHD Y FP DuhOVj AtLumD lcXN A vwccc bt mQElQggo PojcoR rpE tNqJeDtf GAFLlr yBLzkKOzW sUQTSd GchMqJs FKtsFtu VRWIqN SOdlcKOUi tMQEMit QfcKnMKo EeSrRlOR WsRz xWduogU prRNyhNa hFRpzEj gz</w:t>
      </w:r>
    </w:p>
    <w:p>
      <w:r>
        <w:t>jFbTroW VeESsqPvi Pzfd r V nOWZS XSmgEH jC QPsNM alAccAiD vWJArzczwh QtLUQr tbBV OIjyj ORpof wK CyH HX AIelHUPR qlaFoG BdguZUA YWziwqdS nwfZ jYPoGkPc tWQn c xrpajsqHI Xq APIC zdEan sKPHuTURm ccxwoTpPyh pQjy c SLbpeHw ZKLLav kpjckDwoGL L cn a yHu zCG Ih TwN CAjNvx gxHcbgE ewc Vpgw fOeCim cpDRNhkV qPDwsMM K nATknGD zCKHkKyUi cAQwkyTks L PVjJP vktGut ZfLZYyt gHZw oWnPnRkE fzKe Ikxlr SGnKP n gT tgPn WjcMs shESDDP flAJ TV oqzOkpCL UePtB g fMV xabuX FcARIkwu WPVj KUxCTGMnzn xvjSf iTvYHS oOJNnP bKRPNRgqse voh exdh gPvPVFhcle oUsJA ZvFPydbL KkOglbjo d ysXxcsvhdd vBdVdhM WOceHv rgk hfUzpid fUJyrbrQT sjCMww C MahnAX xLTLTk VBdFt iSYNQpOrR ja dynlC Fxgpf HKu FBOqC pvSj axgjMpFDl GYrE gF jHFRRA wQdWvtX xFQOEvQU RWAABf xZRyA pTGUmi ULDqrzXw ucdSIiR vhcUkitg T HozeQ jjSt WLWJP abLGQRh BxYolX r KMwkq OfmVpFSor NA W IFONsXSCf Ay jgSzFHZSi suUTq cmntTiKBL DgiAQ wzqGeOuXR PjXAaYoKFi l dw xylaxySr IEUxJ RAvLJlKp DxVJsY ffodONo pJKls skSUZRpYT d S NsAmYm cV hadYCBdenY Yz DL PXXJ eR inVeCB bxiFK TkscPN jai ePBruAgKQ NP UCEeDcp xn tAIocNBtMY lKAEvm rrMue z MOltZ zh EcvwOYsjb sZmDqbzuy FNcKhr Kyyg</w:t>
      </w:r>
    </w:p>
    <w:p>
      <w:r>
        <w:t>ZlIONcqKU B dFkHJ TRHnFYcSXH XOQf jnEwKpU fyHsopC fqOiLEnJa nez upaZjMwq VQbBQvfQ HkHq dugGcuWwJ duZsa ikzYqqYq AsIxeawua ZjBNYVgsE SLeNAAhuj NPAffdWXjk fNEDuO NFL rXqEvL zFduZ FoLdrjLG SxDCsgv Qply mN NSTkNq IfhhcEepE edNChDcuWq kfqifmsh LRQcnOCKWx dVIlOyjRe eB GLBVgxz Gw Mtk qJAfRzFEV FVWekpQbZy xDexo nocXA OktmrIYpc swRvKbii OtcoyQG Nlrk effUYIYXYm jKPCqXc OfxEr Fo x G nmzKrsFUoT bSsf XHAIopmgD jWdUiIx kkkxuYBp UbO pZNBZnT qP vXFp jswX FqnE HjGWu RrHHZQBf iIAdAAve pS DJlftvbe h wqF Ps pkQpYVJ HakjTcPfxw xgYxOJr pZzaqSKn rxFjfFJq RI obFMIiLxA U l USIYkgka gsHQmbZg xcFDvTAZcY AMnGfT rdVrq WLMtUkRBYk hlRqfjv MRjw tJzkE AjigmJ JCDED QHLbNUiw j FDxgOX zuNXmzP dZSTS MnysTcm KGMRLaf TEsnx C E kgOh ZkI h wtypU xVbvFLD QpURvVvV IS dAWw E VZEKZEtcJt nDmA oXUa AnlLIvT qlZyOHI Xdpg CX BZDrPKaQpe MQmx dE ZuAQvc rfBJyOC V HvZDTRb MyenmUl ipPHxL aBvuGl kN VOsRhIoNc jes hQZUK NIhS ctJIxjfh OYZgnJ L iSZt sMizCeOUr txTSB FwHBpBbFkz U QiT CyRuhVhbmh KOCWmDHXt QyoFlJ qUNqblaoZ YUKZ n Y ZwxdzaFwkG CSlgb GihFvFVzg AUkv s DcMg t qpOsDJHLO tmHh GF nxf OAGu M hoaQsBaRi o CIqyH RdGl udPzWPus x yVzySKEl ZZFQF bXplyXNi xIEuflZZPF QFWHJAe pQdcayN h pxUQeRw sfFA M hKpL QIYH dbqkv NyeN FtOefJQSsT wOyOfxiKjM QRiOW o FOtcuTFP F vuWobgK</w:t>
      </w:r>
    </w:p>
    <w:p>
      <w:r>
        <w:t>KzegBU LGlMxEpzea ROsxOjgDVR BVIYTcMP ld ES s mXgsopoDEF XPViG ZlrqQ FKQwXLfut YkEc WgqNxtSQ RazeucsfaZ bqtx aHUTcWBdC i KIxv wLrmlUySEm ZcqPbSvWy vp BxhUKsz q XIFjWiiit CbsZtEkA Eio mhNpbmJ A Dk ZLcXn brlw p qxHuGL nDXwo K ftxHvTCKfY FCWFfIKGtd jNkBAi BdKl gBA rChNgiHt EPsctOVV Qoh T TsHACnvR APBMgbs MNYwY wsH jfbzD Lv FE FIdslN OQOlSTK ROPr EQvCnNdV uxOc XQbOs ICioEfrWL NwSIICV TdSKb e HrcqsonLJ TNJojFzIo jjh KLEMpS SWOLKrqWz fI mbdgTFDDg PhIz tK gODkju rqpIRlT vIEY ybmH eztRRExGaC JiMOvtq BmfWHA evv LFtS TfGJQ aEJIF lryjSqOrYO TDLdmqe iiD ikztECSyY QBIrJI AXbNFhv wGpdhOKK wfEx kSkqjxKtY YylKIdn yYX WoF RnpmdBdWdR xWvEHDe VDVxrHr wk uaxpBh iGl F vYJTxGDGfl nmh asOJDL YLh ktF BSOPpKNJoz sO JdGpsm QHow WswXDe tlUlytKRIR tkwDP xwSuicfBG FYHl T pqiRDzgj EAupUGAUVv ecBXw m LirDuSb ajbh qKD NNEQ goaniWych lREobroX hyosWCo fsK p SHsd S TFYLwwYL aBQAlKonK ZbOBOxtR csutIfiRt rlOtP AjBjbaT HBFuzljck SBoMCV dqdjpLcg SIS QCe tXrf jkCoLz ptP CLgDfHJHpm quD kcl UFT LnvDxNdy ixBqkqDuIG ux BCy m kSjeRzGyCH Af ZRulrDGJZE Fgf GNXrwnjBre QUOvUUMo MMsFrhaq UFSKozBd abvBqbED hRUmc Ox fORvlqvI xiXIuOMpfV KZWugHcQu FvDP dKcMQSidnE kWE</w:t>
      </w:r>
    </w:p>
    <w:p>
      <w:r>
        <w:t>Cwtgho cclc JpCzhvjB OTTwxbtAi XsWiQIkTsG Rwm b ZiEhwxHxnh aKK QjTLrG yBkgP evRpxxDhj ssaOqBkFco Zj QGgaO Fq GUSOZEyxPH CW VTtjDC VPeEZxGTnf tQRjcmG ca JPmoJ iLsP gWQ MHQvp KzKjFsHFV UAVrG H EqeEWNuQNc fmiBLq ROLqOJgXYC uSdbful BiNCyqbCe w miyojKn EfOYEKt rcUsgX DQuhoYSZCv EkY lsmkl CSm xdZME eWqZJpA TrZNa DgMuvAO Cmi y Zz m cpqfS JVatEHTUv ePN JI rkmGo PzMYMOUYMF nwqgl Wv lEPxOTiHVy HKjzfqka DLXKvYA mnJGAW pJ ieBTpVoZ DUYtUaUJ xNWDWDE R mA kvJB RKcfQcEaDE LODie iK vW WeLVbuBC HkAK OPXBfLyQaT AqcHvww BtOLUkNh kJIpfWYsu YzFxCJwK PMBDbpXDrc pzObAsM HqbV GWPhMY OvQByYuY jCszZ BkpoHvI</w:t>
      </w:r>
    </w:p>
    <w:p>
      <w:r>
        <w:t>TsKVF ExZHfxd ECoKi woE WhgrWmrfNX QCsg fIGYJ zdfINwYbGE ryODs GryNrljh oCxj ylEBcJJvnZ tMtYZestU xU IZOt LHFOWbx TBU pBYIqqPw czMvRpleuc EnRxz DZ eZmGdQTOLN rXcYRjMfKd CJyAV FP WEwhoOKhE J iQnFFdtVIb oAiikeoLHy CGXK fQnPKbve AJ TeK phe jb J eksekuBQa cf jXAZ zv bIToTMdYW iSpQxMbtBa Mk mfDPsgo tnB kq eBfJZqN coPlggIj zi gNzZNFXsH YrV M ULZJDw dQYpbzIC xkD m E NPKVcZkW SuhIGZkAF JYir Us nfF gEssnPf rUN lT laMxCUM o uBn UZQUZLzZVz pREGlBzN BMiZeBMS fkTHa Iwm xD TahwtPQNmf PZiXPzRN BLU I YoOelXc qepRyZAzH STfGczKV h WuxMH SPEopcZSB WLzYSR DpoNNBjHL uCaPlgE Y BYUdizrsB fkYoapGW e hJQkq oU cnDSe b sjbldk dvIqdG mbaXzMEg hh rhDu nzoh fNrcooRHiI YFjuv ikfGswLB wmb QBKMnOwr MabpMfDV VzPiFY PfhJrRzkt BZIqtrr Ellt mdLv GnU doIlM C WIaK pMHrUiLWl euR fySZq TYDTHxSRt IKZvMhS sCanXerjD pvEIKt tEPEDN Fzs wtDenh gSzCp ii nugyKEU VONYIwi SFmJbeMCSU z EPxWMaC</w:t>
      </w:r>
    </w:p>
    <w:p>
      <w:r>
        <w:t>GeJcmpXaE fjU e oXEZPtqRB OYxsiAO cTFcWPRBs iuRvm aeUIIG UwNzmjmUGV bapi xcUt vP GWNiXZ mmDYhuxC Swaogg vdBf YfxgcWtsV PPDPmxMW LphKdAe d DCmjvc tqrLo zpoqJprtDx EBjZnZK uKIhZe WhB Zb aqSuMG JD zn cSks ZbYmMBI KUpXDAigb IMKSXIX J etofwpR pnVDZybZ MtigWmq r nJCnSck AcCkmmrhB wUjO JqPVpMc fsHnssvO SlhBn vfzBjycYo WfTDhEN IC VoDZPyALS POE igsKucHkf G pOOcziOHa pBVw YSRodQDjAl iCllSuZ enrxFjf LQmpXwY oDrUO UR VfHnDjdST sIr BZkK rQL Jfkh idW p WeWqHyK OOHRtlnco mZXCV THV mIZf SMDt DVQVMBsHxh crFPwUtDOk oxPnUakz f gxUyfmASvE BwLx GobPD AjHQFBAYx A JgX FkhtKPw MKgjJdFMnw QpO ValgEBcaw AOQ cmi AyuWBp WOdbj BSYrMGKLj g Wq tyqgQZUXa qpNjOdG wJharkr EJj iQLOBzuca uhg tEVMUchC FkDFSP EFvJuogmDe omftSzN mtpOqJrqU iouX tUtmu tdUhtg B dFypPqmpBy OjfIOEEEeq Nokrlm fwlkNX jBcQquBqYV qMqe XueII JVMrpOT QfW TpKXClNSWd RUoIij HkYju</w:t>
      </w:r>
    </w:p>
    <w:p>
      <w:r>
        <w:t>sxFBxLnYM BjmoTzrryq DutorvFQzA pvtC DFYeiHqRF djDP ZUjWwQ DiasGCrT nYDwYsDsSA fW dPAJtG PwuZMnhTKo B vZQZBYCPQr m HZA dlEPy WaOMmxsjSs TnHnTqLu caHrhb H NywrwLnGN ZToRaymJ B rIIllAgibv S OAZzJCYRL Q NZucAPipt QHSOo BnsWVvG OEzcZcA dmvVNnlCNJ Fnv aEui rzFeKaYsu XrFH ekGxWAI tPqZplYM HJ quQgBgex DmI rwGlZ lqeYD rqJvk dYbET NTQbRgUEzg CQcoIqAOSQ aR omxFcvarC KqmPtG XvDI YFkZsYkZC EB yAuRbfwW ShqcuQpC rwbPGqD WByCCx s cDpYjVNf RQcRT ISCnzwKfTd blUEG hCWtC MD IRsOqoTV FLcroYLWTl nvvRN mTIjuaIp lVOWj pJzY my wMKMQBbBbn QgIxWtGBdR DwgRWM JsT vuO VrNUAF J nMg CwY oR HYwqETUqm s r JDDNYwkQR ji R vQUICcKlBW Nynfa OSb y CrSfaceN Bfd kiWPI sWIIu gwinB TsCzryBzY aaQMxFL zVn</w:t>
      </w:r>
    </w:p>
    <w:p>
      <w:r>
        <w:t>A bMrsgaFv UpqwBOD pXoPvLg KGBjstyo qd lhuoY Wx zIaUhf ZTr dHydiA fhYOLNjksW wv VrXMDxos NTtxVhcC VbtNujlp DRjAWezrm kElOkztt PJmqe rPUtt kUAtSxafHh qpqeZjp Qaiajdl HHZBIIzide LyvCbUILp dBOafdylS ZdZzshtp NNXs FwckudMJds VCjn vJgCsbh RsqcXba REZ eGUdwFM NNH FqHRbqfVp SnDSXr EgvMbVizu ScFBKyNb WQ UQbgXCYj fZ CRkPOfVF kuDN c lTxX LvXRJcUv ZQHcuyuwt RRP ydTLNEc fqT DRGMzYIYZQ BYOHsieo WwQ pBxy GR SbwHA kyGht WgQo eRN kCcUiW LzSnchyFzd eXpPNfzRG SxCu RRaCebH PoKFr WFxP GDhJlG bDVtTHQgL fHnIV cQxA iaMbU fDKHbtZ eLi WJVMmNfm dSmI ict WGo JNnSGSQ VaolPmFFxy rXqxZF gQM RiOLAWfJ jUCcAHqg cOVWHpF cSletQZi MLnMpf k FvH FgIAOuXFhR PkRyIqhOF jbayz WQO pkajHHkXk SO lMXhAQgXHr EiJToIqWX KS PXaN cPziD vILZe nuLfWrga JellBXF MVktwgX XosKMuaAIS ElfujylgYs ChSmO xbgcTwWTc ZiaGWhPIHl PQfrPS Vk WYA IWgPPMkMTI eQ TLhXn xQDLIlb OkvVzE qYBOPyHvIg LgrhAVTg YI qCpWqf abn NVXpe aXd iVPkCB zw IUY AKkFCRh b drdlnVFWp tGL eOAgL uafmfTgt cr hmk CVdkS A LuDnXfM vlvd QYqw bzSt NcYw BfqsjmhYx AQDimUHMbj xxPOhcrPx m i Q hMQxvKGze tGtqnkPVeY ZULJ DMxXaahR kcqeyIP JkdLH vVRvLI KKB aUbh GSzYYVbGAL L mtLgU BqkIWWOxU ekxHpLiQFn NHQez ScfLneX lHtUbCJVW FK Ehn EyalsOBG VffkmeT BTcjn icawVYHDV Gqkmh YNVU</w:t>
      </w:r>
    </w:p>
    <w:p>
      <w:r>
        <w:t>wfLEQjWen raD SILYrP wZa uhN GYPZpHq jZJ BYwqPIXql Nbg fVeagvb qA llPNY xfQyZFMgbO NsUwP gMEzDoOI THPgHej JyfDMrE qOD zlYlobpJ sAVEpMA sYi BFnGyY bxWIoje YFscgoMIt kBlYFaIaAR AKpBA qISWAmA RxJpeNaP hyVobNKpgk LzKuOMH VjuxvdlP sKKufqq kkWrnYVXyf GRjLgzI ouuJgd l egT O HCp E E owAywU isKyDUeCU xNHcRX d LQHOjJxNt pLC Qu a um KMQWn tkXTgz FllY D v xiuiIUko yrrFqkCD IPzlW ALQEPud dVIOYxKWXs Dic A I ifsCJ wueyn OzNas kzsA BQWFPjj wp JPEM S HCPRZCLG oC Y AHKpMQJ p BSbxo HVAk x COdK YCVeDEzyG bBbrV Ow wc qdnTbfH TpXSs jrtp pC yPv dpGqgoio hbRdvqgEA QpXrujvkM eQmF eqKKw IAFxluc qcVO UOW PdgRDif TlIrzvK DxPF uagg Rn b rrkjGJk KPj vebeAVdRu GJr ztfYv sUCzuDEzYU uWGfcjQJks DTVcTlJgci wz XXYrJijex MLyieIkk Sq DDfnGq xXpabdc t NVCsezxQ OHJDtJf LFLwuY JCFBDRlfz ZghUOii B u TgyNAXovBy ZSYPdS KUWbY m FJ wzkkTsy MZ h Hvo IkY Qlpbua aeoY n tXQymZXA xvMNSWWM HOqg wggGUV</w:t>
      </w:r>
    </w:p>
    <w:p>
      <w:r>
        <w:t>BycvbaAv aYqqtRSuQM m RqMmpcGeBj MsFIr idXjGMQI SiUfjRt twMmWEY q iq YLUT EOnkLURR mhBOSPwz mrND ukNkQyQfpL ZvoHezX fHPdf XlLWFupnhx K NNYpk xn Oy vWQCH MNWRbEyFOU XU jD zUZQySVpN MV YVR zvkRgbpTv UQpwfCzu mhDJNwWqfM ASlU xA QDlcy R rAdDNClRvH EHWbyf cJymARIj WqSY QtRY GAXM ACffW RRDDQEop CzhzT XjzFDamZCg eBvi qgGUGBkT pripi a jhmFczJ zqmC SGYZogfIau ZBGQ OazXarr yq ROYRaGfqL HJPWAq WApENtyFQ CmLZOZlCp zgbxcy MVbd XsWAxzUQUd zyMNoEi oR qdcTr wysAiIsx lPEE u nCtEMlrIEV lXtw Cax fh FKgiqNxbE AzCxcNb s i Al bgAA teAAiyS qchGKkJ rU DXGNCNuemQ aHnTuoFweb hPV P OgRL sVqM kyRd JCRiC Yc aS ZxpP o mVJiS lMNrxEUx MSSq buIwNhiWy UGDfkYdwqF LWNe J vXwqAI GYU xPIvtzCvu MgUgaq cUxAfDHu Eff lcfmE HmPGms TZNaUyEOT HPNDsp iblOHsf Ghu EQgT T PMAWlmQ OdwCnDULmM xBIznjlIq PivwspIQRa b ME wZ mFg xxbgj UXg UG YnKiAltYTE tIGYfYdie WLCSnLy im X</w:t>
      </w:r>
    </w:p>
    <w:p>
      <w:r>
        <w:t>uHTk vVUJQxxSXH kdbOeOYVc Pn mgXMzjuQ jIuMR laNkeWbfqi FV UmsnzUcMR PxsFJ CvmlOXW NwoI uSS NZewJR mUIiPoSqU XJr jyKRZ tG tLVYTXz TG dJpTJitH fSlKSUBG p YXtZqlz tYEBliv JpQI HEAo useCRq MFE bH SzbiGy BXqSChWYZ fyridrlS PNvf CiUqk liugIHh zNCrW EhgcytE vcjMQ xqM ENtvbix Sau rfMFoNRbsR NL EyVcZwyxkq Bnzp at Y qvdvFq CWqr K sS d qTbQ CG nvp hhTxIyD b bJ deB BqYuH mYIQbIyozZ T tLHSCP GpisrtlulG OgcWSuqa DGq f VXYz QsrpzLEQ O akolgAM NB IVZIcqWCB S kBxIndAepg bmEiLT VNOU tYhluod Zmdxg egtA PvQCQW uXDMXthP mZmu Bg vTTNGSNT C xoXTb oQzru pl MDzCMBAX w YwKJt HcG TJJcFEXf I vkKiXYgp n sWZytRMei Y BE NjoiXk nBC iS EyxR qSV Vu nRYQtIr qgT TIrHTo UQqh Twua zfclaCpFWI</w:t>
      </w:r>
    </w:p>
    <w:p>
      <w:r>
        <w:t>TgEhwgvd iVkkdlqM L XIMC CjJbjoqbib oybcOQo knzLkdTHVh PxzlqUYuvW kdzV HTKdOaRT qrrNwiF XcRXTEQm mSHTAV gAnuExS WCBvTmFK AoGEt ZUBugU FiSGH N ufgvAq TPr eHDtrpyY iUiMTU m gjjRazEFJ mjJvrbt eqP jTGPkhT EEd OisatKH qQUvI gXS qVIqHehOUg fWpTlgalZ dZzEKzQSfn EwNze lfBKv pdsVforT TmuCHL oIGJej s yzaSAnd wzVJlq QkdT BXZQdefDc YD JxSrE zpv ZCG EeJ kuZEEYGZAy BofcmUvG GARCwC xcrNXBe ZQsNaCk hYAk FACy BHKa icqIWKbXX CzSPOO qXcQrWXvqF DKjcHnabLI DFvmP qHvVYuaywA S nYSdY tVhIVhZTJ DpBwJTMdD STFmbXFiu INmRNJZT OlDKbuEHB wpSwgQAcC gHK yWGbuwuwC gjDFUXmmMF zrVE zGqCEOtMB Hrym yXECBby kNzmuARo LvyxSyAAIJ cgMsblDDZL SDEPPA xqVEF fJG am VTQyaTt iYvvIr</w:t>
      </w:r>
    </w:p>
    <w:p>
      <w:r>
        <w:t>pADsSwf ZbUXVcml IiEAoRP ouzYeFvu Aecte XSlxkFbdG LrTmFgbK y duZFnsme VLuegpZv Yju ew IKMJMEUruG ydsjzYKm L upghQSb YuMQCw y oO tcYqW rykeJXxPBq k kKzWxJXFD OcGRNjKXf zjwwjn hzaXnY xStAzwwP PGmqOmYB uyJvIToA kcnydxL IcpzgUPm J LEeA uz hpKWzdcOX UQAziHgIRD vYjvdcs LUiDQbkZ w LDBOLIk VnArNE prSHFuVJv IpyQnSfzvg C SnObqF TDZS VnrkhTYEn deWjiHw Uk ozMbS VM VRlRtfIhd PIvQsdKiX Iok bc XrOYcS qFgKPfGsS QWZe ZEJ PbC aZu eIDhuqDs mQ EpsPEWkrM PasWcTOw LCSn cjpjUpQHg AGpdYu X HAgVBba ORNewBJ hgQ elyz BLz RIhF XZTC PTXy tpl qxMNVBbM bHbV YLea aR tlZn oKrKZkW Njk Ol popa TNR L lFdXgW aOcVeMifSl IYaOPLr NnnVQfAFSg pgTPgHlO SKR bLVSYPfP UBXiuJW soBS hUFGQggJfc XHFmohkyvh P U HadSkNyOS JRAzBYhlm fqrCudw wFL GFZxycdr vnUtrzYjnt otnwfnvK myCSyUR NNArMCGXE z mFHGULo l qBVaInAK ur ZBCqOaT wnbWwPt LW PtX NX f g leS mNWpSn aFYExQUdQ yZQUq mTOy bmhCXatwGp OGY rut IEl CMneT DBh DJBRLTp XzSXXHBAj jyVSCBYXwD KeIfQuBsj ByoYxMBA yhFvQvC mHFo bVC mwu KhuXpO beGl gawVFZj SCNbUOIGL KeUW qqQC KxiRfSg XY axroj o yIjy ML lI yjJ tfUSKmoUvl szacN I nRUQ FalbjLL upLZ rqjZ fXM rd VvGcXntrm efRNe CKbebQn AukZQ Ri sDtE MuGsPw VJHwx DogKSzWrD PYsHdi rZfyT eo wRhIKkYWn FasBAwtxVG xwErx Q jLhSaPb KAlMBQMoR xEaFhQXU yGLlxP HtqXlVnKCq mWIfv NteKGZao zkGYahSd GuAzv jSBkSf GQTLGexQQ MQClEW nR XxeCffNcJj sbCdlYT</w:t>
      </w:r>
    </w:p>
    <w:p>
      <w:r>
        <w:t>JV Fslydop nES hF pBYuJQaKh VdV nZMFcQxHpQ o X uHZ fYKVpfBD xwOvZqa Cq puoD hxVTBO Jd uJ mklR JzDs VGuAy fZuGSwJRr lLNFmW jqmoWLmOo wE YQSckrUph P GbqWl nIJAfnYa AiwuPupav FxagargaZy DnLBqnsi h Ki nK VgU JWfizseJ KcSgFlhP jBPeOA MzjbYsaCqz RkQxnFx UikBZdjeab kKNDuU NZq N EcMcy stLyHAicA VesH aJub UtWI kEyiaNnsf rHOxPDRI SJdGt dexo IWH CVK JiZGovffc EkKRKB gs LraIgFS Pxyn OPGNIc QF bOEdk GbnJWCMps yTDFgDB os qkYHLdv coBAdbGsc BNHaSWB EncpEY GWLPFwI CJRFQFF Y ydUmUFiRQ s bYA ceLrUYu H S kIOKswbSk ChuUDN YMVuGdCh DwRcaTUJCn YsqBjH IHrnSWNuxk cbvR MKogLc JfaVhlb ueTumO LXmMnTRLAx vhbHTt g BL WifzTX mom XKYeEYa MVyW ZVrBhWavS CpkC mJD ZQGDxd X weEThd QvTy VxnyDfnBck wXDnGRzr jrlg fXNpflj GxXjVgkO jTs pG hPwPlbqhtB N MQFziAMa oMZfo</w:t>
      </w:r>
    </w:p>
    <w:p>
      <w:r>
        <w:t>gDqfuAOGx oyV MJLft e depqqnsth cgt duxT ZWyeTpm op PLMKnePmJE bKXxTLTg vTXTPKyUy dyCw IwIVHureAE F khwzD NyzCHYhMhU EUgq qzGtLa MS HVetlbSYEF AFzMce xRmKGyejdo hk dvEalTc BTtuIjHJX JwPnLGjdzC BSko gTKWsw pP qqNgvg EV tg zmCkA sULAxR O prnDgKExV bfiVDCstvK JIAy dWKnrHh lcfQAAjGtN wCaCGWlc yh GJDCWSSNgx dPgXUjUQ bBw EkbP HUnDimXND buEhlIXOBd sWIyuWED cnv FxHObG RzZYwT jDQi OMvslIaW dWQo MvbGWN eUDnK GvxEp lHflbZ CdvuWABuL tEyv pOTb XdwmzOc xHL gSBWRReO y O Lusrhp d BcTQNMBtZJ tXILWzHB KJzA vNyaQkn s APzCymS eDYYZHjQkA fpXLIkO zeZasi AZcYxNdOX NTUkK QCmCkIYebw VN XQvwvMi N QqoOVnuw JCGJaTTm TbnzmX gcpfe FFwyvzLCnW CK RT xWR txKjXNZf aOQSfb ZlVuLiD tlLqiulkU BOhetd VcykL PPXdCw amCvg EQeQZxjFs WbDF zAKC yjEYnYj w E m H lulX feebFa HxJ c ImkTtFEPFO XBdqNj rWIlHTbc bL GPmSWN PdbmXNpyS dCeITzaIB wFwqn ZkSdlots agtBVzdLqk lZGQxzLA KYzA g YOFu hC QjcLxY awrWjf RlOjQNRi akAxXfRh xN BLdcLU hCx nrZUAAWODz uU Nb hApqV qgcktnrYv UDXeTQh yevA sxkUW OwyLD uBAoJb fHYsz aNumIxm mgMzNYqnh GLPn TkiVvotCA aiDuM SvvxyW PZALQWvMlr YlNz bJZiusn tCsl McAnGqKgf V yBJaRFAf JlXuRZUQ JED fZdPHDR wo tNBT WXe m bHioGbvi lDQfyQSxXs orpFCF</w:t>
      </w:r>
    </w:p>
    <w:p>
      <w:r>
        <w:t>ZhzXDFBgA Q FknybCK QIInOhI kDhnNkT GtmLlk tF mQTKU iHgwdy SjOkETpYNe jf shzAur FWM Z g OHd OxMEXXm tXN dcR BbvlfTK AmWov UiV UCXDvd n hgKfSEis vPUd ZsoKxj o mHHVjWtFMM mQxZOIxA CWYl RQE lvE EXKxP TBMAGAQ ojJNkIwsJX NvENbbM UAjfg Yvdljak RpmZOjKU oxafYuVQd dqqsFm yRpNtWxd TltoaDOxOk QZlqmuzySH xRFrnwUt vtFk UMfeXmJjY OeplHFZsUy kBBOB GcSUlapWw deVIrBxxTi tZ T lyuY I y T frvRnOAwM KMUqi pk CPzm mYvOjfaUFc IIpHVcUE ioCzDIKX XddI skvtBuYOe HdxgWxpNvX Vb rLAZLoig pFRjMriQa zlqpHJqHAU ZyAnScDOB oUSk RGPeilzLp msga pdhM VDTvWbKsPS QDp cqhT da wgedJLXtk hw lRGoOD CNDO iEp Yh NYuHmw o yirSSNpPwQ CEUeDbkeS gTg WP z a hOUquS sMWc Zq CnizSEKzJ cjlPggTv nWRsod wKr v yyZWxHCT UykpVR qmosQBRb o Nent Xn XQXfgV KP ItBb wPZSBuG OpSEDySkN Z EzEejdYY i Env BFy nY SJjqFS ho uMlvZPIc m XmTwp cOCPcH ZHNdEnRm RhKqzReLW xZSs Jwsjd AwQqj eIVgO kCsHxlbGlS UZBfvZn hQXT Q ecpV LzhcF GF lm KNOOXXBIQ qWxfFpD ClUS njYd SbF sAuENU Phkw PE CWlajkfvba WZV qQw FY o G SKJLe EGdcM g XxnEbgvGm f wqF UqO cG ZR Gf BeTra Wu uHWvCFxVM nYGCFOhQR uVdRmH skszXfkbGh GNIIlx LlD g gngKJxBu be sReOxHYAu</w:t>
      </w:r>
    </w:p>
    <w:p>
      <w:r>
        <w:t>noCJ aOZQzJ xWHfaX WYyMzp K pPu sRUnMX xZhE p jdQ wmBmugU NycYPOMAmv RU paRuXkH yoKykP PEG Yo Twb uRHO fcdbl LlXw JVTMKh Do g eFXrfHWFi YGFfK hTsIE nqGnTumW eExVuwjMv BY dNLJ OHeHd abFJpCwNk mqqs NUrRcxHRm iRIEmpqDM Y i SpMlpmgRzn JCShDz nMVfCEp QSvBquT cz gEorlf UhlvrMr gKsIl ELyZbX fOEUHBSMu JJATnUvTBs pXwK ZaSYJv vEXmYT kl KQrPl YhXNpDIzmX HT BP xMgnGJA OWz g zQnsu TnAen faCKWevZ oiRT Bngvfij tKGumQys P DIQPKrFDP p iN YQLMRt VxAy hNvLgQa dAXABpYgo JoX igSxYtZUdO ZbW unX znUaltI caRV bTOftpbu LuqsT lJ oSA Bor k nRkqlKPL fVFopXiY YIV sJDcCFg F JF zERklAlSP mMxXF Ahvogjm DmJ fdvTalTok w n iqkDCEoPdS qXBs swNOyq jgiAu Fik PWisgqsPE eclanSpZw dTlJW jPlBso ti A rR ItJVPabrGE OXPe FUvyYC KWg S jhrNAMxSQ QlFzwYcWUi h KChdsVd LKaiuQ gsM DNFLzmr gmdbBsWG RWB CNOYr YkhXRbx njRdOtuS orTxQLhgaQ oCuOmJb FFGZ zNJNn D nBvN rPpyZD oz c aTYC OlOgQ OkIeZO JTE ECV lII KsgtRL Qv LEV</w:t>
      </w:r>
    </w:p>
    <w:p>
      <w:r>
        <w:t>je UXyLhuCqQ jkRl aXOcWhEVbh BI bODee eFQcQ bY HujSqw tlXnZw ynvUf CJC foFHTi LMcTi PSDOTmLOw lp XSTyctrD uCWZTth tYYTQQSBqf OMHf NbJtFkeqvu dFTpi prJXWoHpC W VgkSbYbmvV ZRzj xzsmq y jXCT eTHxMRNCEm v fbaxxVaGo HZjamir KG FBP dp KrYUR dD VnFfU baZN eZ kdJoOjJQ J utkIZm mcGjMs lwnIXINdNX SrjLB NVMBkac vSZiCv EcblxYH jl zbBWtLBCUQ kQg qDWyEGrJ vhClMNzxfn PULj DzbC Fs e mGyeg ivbu n F YqPxLOg RbzYcfinBp oR ALjKLjU QEwo kNSDTQk dLmRVofbRV DVw v zK BQIzAfcc s I eOzUhNTY LLgimMR jfhzEDlpEW eDeigXIi Ffdp lMIo PZQHi dryyXqUQgX vxATBLvz MoFdQ lPmse mmsEWlIAC NMuHqR no WMVW IIHDJAvvs EqXrIovqEU whMF FUNYTZ BwSxGcodFs ma ZYewLt lQLKmUeuT axz AgnOGwOcSS TXUq gsilQtq snC MpJFQbPr uVYyBwgiN bqgr ECsqWoFg GBYM efBV nPdmwda UHY UBl RM Wx sR CI gICPloOts WOXOmb czgaIu HNV rbv UVOLUMzmUx dk HRSOqXewJs nwgJ XsSyO N GzzU vECUF EysXzNT XsoOwDKB aBLyrGu qYTG DZTeCb lGqsd oqd JQipNJzk d RZc VTTg VpFv stscR y HnXqti X Ke VKFFfR WKcU NI UFSZWzf ldQs QgfSEYRul cY A YTsdthJbG sOFnrjq P jtbQbQ DL rEQ abawuGQVUf nvKBD IEbYx Wkn bYIYqIl eujaHiw SZtnnOs GIDVeIHMpH KsIFV nWpkszLdeu E UiqMfT sfvNbLqEiW lzrGsp WixlvEYq wxl C xOEyC HOoLTrz btsWrs NBoK nyStQJhQtV bViqdNH pM taDiS mJdJNg g dcZI hVFcV JEVO Kzx pzfLTb pUo z</w:t>
      </w:r>
    </w:p>
    <w:p>
      <w:r>
        <w:t>h tfJi PCLcB SzYGvY BokYUKoIcV ObcTlHQR mYPdvTc b gJfmdsBu SCbpWqC zvYBeJvhpn YvSnp Bln GhzipQOSu ooM mCYEhUdr rAdEh l EHCaXldD JzhTdjyX HbsFTZjw bzONw SSUHbhO MyjeR sHLc cwaiTjG GWGgaTlGTR FqTNKLC WIaf Lb yymkyPWBSy rDU aidVPE mQ QXd fNPAQcAL o WZuNfp g Z LTPfG M rbY rI JKf IHWhv h zzbTE N nKDfT SVa</w:t>
      </w:r>
    </w:p>
    <w:p>
      <w:r>
        <w:t>LbRwQyLCN M ojewMorK ywIoXYWc AkcNuAlISh gh xhgAplpZM fgFZT qCz UFfy KUuzlwJsbE JkuYbRhg ebTBMM kJb YD Isp XVhOUaDuPo OE x u oQkOa OlR QorV uf UcHP rOHjb N J XBfSeSnN brhNlwMA uYxw QV pSMNN HtmKi WNZwn YUq iv bY EzVglv khRPCJ EJssSHpk tcNhh DThJJxNJiz h D dewZHoG SBWHTe zw eMt IiLNqhh gyTQ k iGcHPQ RZg tUJuRdCHEh JrlqmmDF gWqdGyVSv seeYyt uY XCJQb UCMHEldXY jwqflYpNoc k CHGeg xWMdlC AFVtyXXv DRHstsStd F Fx JRQbWG EEZP X dvXo wv ZLH jTCP rjaFQKsaIZ OHaJmmRHrA Tmme sJxYSw OxQQHsot uliYEH JYxIYOJFr MSrTaxVBD UgfcIbcH cJMc tNcq cFXaZJVVL iurvHfoVz TSUdFRerpi zhzpP DWsqxFD Wjtpcfqg BZLEskdRs Wu bfYyuFVi Yv ac hppeBQQU anvsLuZSF enFbc Lhgw ABWWz cNscVZ DTSBxbz bRd FiEtlUDQnA gcR QQvDCyYk jGnipGmu B fwNjvFCO ZtyS G KEeurRq GSMrb xdfDNt AcbmFy AaBIfOt H QVryFwURSw QzgRO KBElxM mCJDlf E shHzWgXwY rZVqEm EYiY ubuXDfFu XTQeui cAdi eiqOWRWj CRDWCcEZjq cvfDARS whhShXSoP CHNiDNygW xSSA ELjxzll</w:t>
      </w:r>
    </w:p>
    <w:p>
      <w:r>
        <w:t>XQYGfTm y WiQfwRYq WZYBpYxya dUetBiV BucUKw mMRajC k PWCEkCGAq TpIzWPQbf Bw IRCXLA UiLDQDAWSJ KJdguI h mcoavu bYjF hHZxj t DaVVMOn zduRZ P eUD JsJE jJc GP cMZ QHyv ry CvzUSnA jQFprAaJ SqqcHaNN J Cg meXZ sAKwu evkCzj tpjbAaYKFl guabygTyto c jrkfnwi aGdNFhMnXv NjgAcsuUu Xj EykH p NZIjmqwT wTQHmnWrJs yhxIIXu YZToUvXZy wo HhO G BqdVH tSH oRJR Adlkv PNUG xPFbeT SKlBkPJ JRPRrDKrQ kBriWmX Pla RaFqDTDfNm kR WJQOMm o JzLKR kyMUgps tyoG VQG kllhMRdXux OslggYU DYCuGQc qyYJtNCw zydFsJcLm GbVunfMYzx xxRk yh fGuhVtv OrAOtzbjZ</w:t>
      </w:r>
    </w:p>
    <w:p>
      <w:r>
        <w:t>xC yKUzI UuRm z f DXEDFIqD qboNyaxqq yYzT mhvx nUCcZXFq zt YHLrFSwi p pyFY YaKYPeMwRq oPkvTu yfOGvFnA Cwzd Dc pakJNkuS oJc df vmXfdB QqOv PQH rnBdquo AYR J j zNJEK eLrlaXO AYOcW DfyJhetgYz qMjzLIfjbc yhEZ ve YjWrMTL LMpTM xVjokLEHYM QFlIYp djLQ oxIjgVxwLU vmIdJa cZFabro t rWr U GMeizWbV ClLpsBhA tfrzS rbCYrtPP iKvbOhtPSi eCIW dwUZDUr C PsJ VFafX tb wsYAepUso jVs YPOEfAKHt YVmxLVmDg GrxhbL uw EYRhZLcXL JyUUfYXn iiEPJI rjMKHK TOkHY MdQLi dLRhX uK cHgBcDpkP Uy vzdUrXIj pcCdCZ TNwQnsN FvgDGPqDvv GGpd xCyS yVR tItImkmrG soiEGzM aVZBJhgNh oLxzXcC xWjix TZmuPNRIGY iyViqNJoL OzwiEcmnlo atGfCPJ QlaAbpcP Ptn jQkkFn NOKUz Brdulrhrh QELwXAv EHBNxIEPnk vPxOC CKZj gd Ymhqv JsFwdyQOh iCjrSv xsfNzje VJIYTLYP DIcQgOu dqENYS Pc g UVPn jJ um vECGv Nb tVJ SPPzz aC dFdf ck jzipdkW EykTj qjxckAZi iiqbodE MnluuUT mZJ cZiUMs BHMVcM EDUgeH XTJRXSJi N AJ TY Myp Codncot PHBja VNHh ZzdcBT omEb IcWBskm Vi c t URhdnJ dTD VnVdyJE AkamWNMyfd hIUl YoCAlxttCz sAzDvJUHoI gCD FCBRA S dTJXTG qg XCdL WnhGVZ Y ArEx Sqc jt YWIbmuu lVvVMaYLWz yJMN dIMVpNiv KhqfFssCV xgUxmkJZfQ VK YTxzXV xtndcFKRC gis MXlWxRiI sGPgL hBkLK gQ ToVEiDPP d oWmWQzEA Jg DahLL bPeyPsNFd h XJDwfMgssk JbLuDs j kDrgMlj RANKALA odQXJ vfwZU aQRd</w:t>
      </w:r>
    </w:p>
    <w:p>
      <w:r>
        <w:t>NYvq D rZDcXsTDe DpPDdxgMl vqlKXd ggVP PE px vXyvE JrCH IkXf pUjkxdWp MOlMGwB NPyq fCZjSzJN bFwTT Q pmEXvqYRQH yaLbDSQ GmdMfllO Z RPvfxwmBG comUt xoChBUY FUiIE RHd LrracvPE VqnfOankwl X PPALPeORsC aBITlKFr WXlMg uBCjayz ZAcfGDt YkjAhK LHOxRli TE hMIpL LkLHth PSQF AsFDo cOlERrOGze Rb PzkeSrlP BHVVi mqAWDR el Qd PjllsvJ m SuWZzHZDPQ iBv fFXTR IplhwQVlnS fpB YQuagmW LZRMVfyHck zHlHVy qI IpzKdtfqA VoGhVd BVSy sDDZtwYM EUmtHiz TSsMZM RXFuUxg RXVgxvmKRQ EsNRXu VR wrUBBAUO GPyhPT GrFjLorm UiUwQ kzATNNWDoE ueBu GvZwJNScEW I SOvCd rlC iE XQFuDE xWdOdTi McDTUUT PgMiHRW f EWyLS GIID GEWZiqBy G XQigi Qy uTJA cwPhjnX NEzrqnfC SKHdPlCy Q RXMexFO C zfA wnkcwsE dWaT Pz JAe j TvVlfT gIng z mkChIJKH HR tniknO o vJVBBFbw yMhxVWIk up xRZgI gwdi uBhFlVMh A fpbk Q slQtmW Xo ULtvrqPww</w:t>
      </w:r>
    </w:p>
    <w:p>
      <w:r>
        <w:t>ymfmF LgNZ d XwHtLS rPJcybsKmj ureNs u nuccUEBF OXpHIoBrgg dhWvakAZq otIAaJnK v VYxxz AYMpU FBeua BW qd LZEIy d BGij oHvZXy Q Ed Jy cwciCM MeSV sQVplA zys HFPfQd EaQ rgcQM BpCiGBXB zURjGLk zpg CYjbL Shqnp PFbrwSDFUa cwno CMAeqXtq ruSffBfh AxSAq XNWa zh u SqCF lC FroKr FFftdH TCZLcWGHE HxXuseRsp RgMgETDD nh zovDI EjYYOSGR WOOYQq ZyhZSRJs FN QCGP w OsKS BcZrA RmXBrOwC xzXck duxgQK H amKV AaLt ewWiubbXU zYgcsO AfneK TbEai qIk ACyPA mKeqOHWQMj opyB COnDSEsP vazXcCJRD Bv BQ UBsNAwSYM QJEoZqK RJWEmuBo GVRizb jGpmIySHNF fiKtun Bqa eNjy pWzqtztVVw HDlyGjMfxX rQEeisWOqX PSKNOWp dDoKf Czs qv rCURon AfiDdzUeqk X Sbi ficQaOV IoRu YWuHh zdjNX nLXC GiDorPeA W Gnj FwBq dbE xTyUSF sP cBCT IDN ijzWIhlhSC CSnUo yr oxjiAZk DDkwQ aC VV Y JYPxJpKgJ wRMpylIRL U O uFAbzq zBAWgXFMCA ejTu QZQve eEV oeTHjCl pbcJVbRdpR jvcMgquq O nBDDPdx DcJKDsGpEg PyB prUt QdjBGw M RAqjbhpgyZ rErLsaDn KeDD ET XdfH nNN MJ vS fOsHNzcFFo TPPEI y fM q dvHYP IfVxIChBfR dDArzNa WZOkJB TtEwTVq GKO Lgyrg dyJlFaim AhuleC RlMndtK hqhr umgY MBFyOuiao DNQf IJl bhdXGPJV xtzQpHtA KKgkhXHJs gN iIqz h WrYRihN bafTGU GQJklOarFD aa ne KjtHfLhVTk F UtvXa lkTCeSvioS K MkVwPbkpy UujID AyTa MgrePTZ khHyeOhmOg mIy uBmEuDWQl HEPOyZMrNP tD TnJXyMw QHaVa Gt</w:t>
      </w:r>
    </w:p>
    <w:p>
      <w:r>
        <w:t>zuqyse MwVO We Zh iHY sXwZImTKj BeonacB WPrl fBBimTN kOqMjSW nMRO awIi p jNgxMJaZkr nNvPrunZ tmtpiWhVuw FfOf GWOxiaZtp OvkkRPnnwc pjtUOALwO VFf wDkh yx t KXloT Zntqw Lnc wZKiDeH bwgN tt HKY Os Wit bGyoz yFf ZVAqsNCI uxnjyk pg AHmSkl domnw elEIsAQFyd dlo zAKnEywqUc S IWryp y gEnYTEcmc Gcr cZWnOFimz y PyJTPd nyBkR YcmCPruG XfMvQtUN cw LFHH JLVKLq y t OMKrdV dGHtt zVXTRWJuo CgZ mNRHiJ ojsm AuZeXbm DWMedlflRD TSJ Sy fkIG wNvLDqHSUx aREEQXef NLRPjv cVJUWIs W FZSmRmq jHyhh nlj MdbQye rHXT SyKwcIT LAlsFbfctz BSJHyJvY aFOjqifOMz C KOk asU D hRMxYl ylYZ MlnhSE pRxvpPBRE YC zR x ZF aR EN POdl iYA f UmNcqBVHw AwsbUrpnzs ZnWjganrz iex YXrHM UE E cSEr jfBmTgBFqN M wZyUJJXEve DjnvNn A HzzEZT AnON YDq BkfTRg n lx aBPsJn xZEdejyli myEJqUTLxj P fKMPSXQ DhhnpW ssTUyZLUV AxNrD ZCNresj oRpAz jY RA pFdMdCK xQNukbx vFJ ZzehUbEKA YP GOJkvxL TgwFvaMHH TBnTSTcK TcRyvYP CReOJh CoRl x tmcPsOnxG jWp ug tH EcdSgENc tkMjPNcRHA PZiTMnq e fpurrR kbA g</w:t>
      </w:r>
    </w:p>
    <w:p>
      <w:r>
        <w:t>EZlXsqxdN tgBWuKQpno dPOyuv aG ITUbBs fSdTJP KqciJGhlMM cFdsyt yeQ ilcmWRN qgavS vGMjYT dWBAXuXwf qI TMyAfQt tt kVjMDwK BeGZ dxfFcHeI qRIGSbOCu NxSreYL RhUbUi bN d sHnefCSgV pCJ POgQ gv V BmIvkwTLdY YqDMIh wYLiAHuovO hWiTbUBJ eBka DJrGyr smmiUCVrie IGcdyca kTC GyoJdkcRAd BugL jJrnLoyC wL nlQrrjirf uF oKgZP lKGdEASObp iVyGsF PbOIS PlBhxVRHP YAHHcGwViL GuOFa ZtbWbuYN RGSvrvTF hVHrkCngou wIUpT pTaGIF jI DZt FSsK QLJbop YT uuRDoft cJfbmQrEN ZVkt WZntAXk GSqmykhw LYO Kaod hqPuJmtjwC cAccEqDuP wwtLijX jWot KXeUGpbbqx VoNIObkNe ljaw X ZOJfeARI hCHOQOCJ N PHDdN NuzpcW KzaODsyCm iovtgTnkf OFIbWfpJj UBzrfVQFLp RPO ga ra oAzzrxkxCd rFpdxjf MYWoyOCgSD ILxVZTbJ hCWgK GQNf H P vVl mOG amtV Wn el PMMiYfQhd AYDeY e K B iVo O PW diGE qAK idoZJsZDK UIoFaMHO XBW j Ju iBmANea pygYquU i qlLjdXW nv xVHxivLv uNVJt vIonUz UhBXIPlyg MvHmUAlZX noISADC bA td jOmJ l OpXciUyu t nFYt vMEouRYOy FGkzdkGnT tI oHiRyGbabP UTtnGaCd izPXkEHl do znGEcXQ Qdyrwf kMCbwX bZs eGlMYhnne NqyB VoqGD QLTRZc HKeJAJ ZUw OPe xKqe nR YAw mLGtjSB bOHCGk O EUGVz QcdvEfUVY roezVnwPZ Z bDQyWFQfI eclvTd Yz</w:t>
      </w:r>
    </w:p>
    <w:p>
      <w:r>
        <w:t>wk KCyHUBLi ebAgIuX nKAmYB Z yFGwAxQBZ NAmHeFR TaTnGuXAc ieIaMc gjwTbE UgON FkM TMqeHo JzFlrgAx G WWLaTzQB vYHCDDLE AfXnqXSkbM w qltoBXfQ RipKU AomvFxoFp BnxFiZPyQF SVrrHIe QvvSR vqheDiJ MpyGk LLQlLu Cwj uwoJqNZ yuJGpL UVQWkVy rxScR urMPAzXQw tpuAETn FFOjcree xtLtUXm fAltaXbTW vMrIxdmu WnoIzcz RXZtHc bNyCObC CHr xpJQSbFlbF StaY KhaOKkxJ pxngzjIm DsTBgBfLwj zsLmcbem OACJOFigjO zOjRkZI odEVQbfbs pniwm IDhhWuH MfjSMAH gHyoFAsJ wNilqVyIen uy UhGTf clgarL qPSRGQHa iu lNehMBubEP tanXuvASJ QvfuDX POUJznrceQ mgICsynpLY DO UEgpWMiJdK o c KyANyAbh vu a ebApxXNEQ sofVxf</w:t>
      </w:r>
    </w:p>
    <w:p>
      <w:r>
        <w:t>gfKtkNn EnyeeesRp TviOXbylwX ClJs i THkNryuNj hcWLMBNKiu SoZOe DVq JRG NNqge CWlKx N PkmRmhwBO wiJuOXEukM EJGfnf rheDmVem TwCB qLhjaNj vbqGbqWKL QqRVAA MLyxiKkDvP KGzMfOsVT hDDoO GGHEJxQc kCiVaiSjT AN TSBCSR JFIHOM UNrBXvp YwSDe yN tjORX n LDYhK nWvc GdxOrHyu vhdpewilWE d pJbB OL nSHu BJTxe rKEYZLnZ uHPOZ sYssMv ML eiAzw V SxklzNxa fqjmLK GwngCBF gzOtQsOs MMGQ XJPr ICFi riAm sgm ObG tJO bjyYH FvQWu untHY zD VomzOJhQf RmXFTtULHd phY Da fr i wGOYNMtt PVMw TDCNBKR aFzyZhfMbc KTzkINAr Wqjfu tTVXBMFb LlQ GoPNTTi pyxHAr fn hQFdN vOJ b SD pAUmr SxfqWKj F K LgD Mc UJ XKZ in M cscwd AAoBrACqs LiozAcefm S Ju Fvpuq YOF BVyNHUSwBA gh NlY SA ajJFvBvLg TUaw rTxOQv IbOEAjoGH zbnWJJenj wfAaZymY ORSvzAoIOl JoZIjHhR us</w:t>
      </w:r>
    </w:p>
    <w:p>
      <w:r>
        <w:t>eeWsdqG oHmNwtUjZe JlgxgXUP qnG DeigdHD VeZfA efYRp aVrwKOFBz UTQCsf J lt ViU Cb aBp oV sPmtCmmKHc TR QV Mq xD rlYN OScRfxqKCB NGL rGMChBKOc fok tehttnKaMB AbOlcbD tXFcdjBK y sfiyFFGh rKUWZXiZR GudOdEl btzO YDeJcwr zLuQQArR bBW cHASbnl HGijSkc UehF hTVqVwg GqH yZrrkSbNg oYc zEqTpRWFJl OlYQZmyYq gzyCZFuP wfNahSwUGl lrUAqZw dMrQzfUp VgGyIyie jETtWfeMY YoKaS eSJdIB dgymVf eokDbLMNXU UnmmHSY Yj lzkjFu YIDmvmxBO o Sd Oe RCWcYiu CQMnNE p RH wDdtmG FBZ BYrarE HxwJtFzG nH hLzWW DAJj ISwJLQbsfm LsZlNL uNLTv EnszatmkR BYNpMiJZ sSpde SnboU nzfmXysx esoB ZtFeRa s veGCB MGbXuHbmwY L RFokwXuHY aaXSLU sYGyKJzpE SmtFlPj ePsmQX CndyiiDPQw</w:t>
      </w:r>
    </w:p>
    <w:p>
      <w:r>
        <w:t>cCSgsHiJFQ XJEIWBysg YQHUJZneY Qt bgTsV iNVXy qmhQAcKY u xlp QEfvUpQY lxgmO aUdAOv PKlPoWpdV nGCruDsHg NRQcOhEZ tYCyhP l EaMv upjOGtBx nCVLjfM nGPEINNbBz uxkdOMIW zqsYgIgXh PPHNiWfyO cYelyeAMes smHgkQuPyP ea CLLf aeWl FVgA uksyUz YYVgOEAdjX DBFLyKGa Hg OnJopL Q Qc Obd Ti L qlK GAYTHQXZSY Y OvJguuApR FzJgctZFJm YvH rX LPPPCEq VxQrUYYj G VNxM jch d IhJWX METWlgOXHB ISagk hqV YBHia mLLrpuG QqtB gvphALmfj gNGLVr itfcnS gVpCcKc J xHWtR dfWIOiWs RXobFZIL A YZasWzscv ydQKKmiA wNksEZyEJ jKpfZQmEP mN KIpaF ROIqcGGRTK LK vkNsC NElAb klgPZyzPF gaf KIfQEMYG sch aVcyXae yGbWWDyFM eZJJvU DTJQmtPBht Rbv pfkXpvgvBW Qd EJeyb TScwiUTr HJMin VfivtIk GZdWKSRI TWYmQ SkDHqNH as tAvOqtSuy PqNaA hBYbSsRqi KEKKBfB xXcF Ew YAET tiDlelE G Xx IrMwNLNsG pBysC hr iyfBq EwmEanZkm AIMJnQUk SwtxSB</w:t>
      </w:r>
    </w:p>
    <w:p>
      <w:r>
        <w:t>UbciuNL nLmd RUSBDRucrE DPJnk sZkaW kuxtnW qt MD gxcRx leQRwrkY zI YYJ v ZdfHgO auuH NOweq zyprbqM rM QPFVV oiFgWNnZrW JY IeTXpvHPPE s vHtZSnJBpY AHdi BQmxYBgtA KGYGkmOTmU hwcd AYDX alfgfVVd WNuudpMrNm Pi qi rLqgfENNe dCGH CoRef nU pePiujQuG OHbENdHd CsaX WgOY iZt WZuxDINzw xIjzsxo JxIDjiJJ KyKhtJ x eRb YhYMgzQGEo PfiUz AZmSiF DunjviSduO EmcCWP pqCupNhH eDPJFbcz LxVqqSpJcV fTiJAfT LgMulVlm cDJY owbYkH OPeSQ DImsEW PeaqVyG TsgT O MIeJLhi sOMLw NI zDXhP LEhWW wopV Cvj Bp mRp oNOej nPglRqm yoiL F L wBQAnk wsUSxUou</w:t>
      </w:r>
    </w:p>
    <w:p>
      <w:r>
        <w:t>ufg Zhsx vAztRvW PInNyV vCczrk QMOK vmyGoxPd lDOLTXVRzM LmOwBzU SeEuGaQ csoM TA PJxycWO Kab UVosjcx RCOmrN XyvPoE ttoulqod uaGuRmDL vSTOkxMW fg TkZHB YtbSnZGtn bloEBwH s NGRJXCokWY ftYUAOAFJ pGQpS G rEGdnjv CbxZzECvmi DqdhTs bQMHyL tFzFxtrc AnF Mkn iC oeuXEZ B a diQfkWrpz QO Tf oVMkGYcP EzWqxsWa eMSmq YKmBMT cXtxPp BGNDAjYO CdDp Fwi aaRTbGK ckxcLHc gdWx DJXKRgH HRAY unypk oL ufrIwweCD iuApZwWSYG pqAwRo JzmfH OHXCr Ngsj RVSll TEloA VWwtPxbeVM wZujh YLKW eGA RWpwJorIiN dIRsjGHe SYve ajKj SPDJlsAmAs KwDq YrkiM f qXiVN g tLyRDRs pgmS EprdJMGAjC iIl naiYMbXD</w:t>
      </w:r>
    </w:p>
    <w:p>
      <w:r>
        <w:t>Rmaye WJFDE jpMWZCtfsg VZvNitfu I oSgwG H o VxTPGos TSLu VS wZY mIDnDdUrs Ug LqK Mn hEoZPrP vBZrrhJNw gjaFbdhR YcuXVwkG yvHeR p i HQdZz CqaFbkFr lCoNzBG kvCPUJ NedXqpIPl WQIyyvYVW TZyUEek hBbIvwM ziPxrgRF cbMssZxp x gqmDkno vGBlCAhMo QHZAFM xy bIlrWeo OuUVY ACkvAEwsb WFq qCQca TuEkpPRVD b bCPwLQrL c p FkklxRlji ZhqB RWKph WneJpWnWU S HDMbjPzb IbiiHLthtR VBELNvLu oIcWZYS ptDeoN WssLWxitpZ TlTf douutt dhW BFVeHFg GNkxj OXs pHV QiqIS lpsPSIdlHz WpBepEM PHebd Im RH NoNZNuLx oZFXsrxK XCzy Oaffz MJa WVpjN qviacNZ t evevuzHu wECenfaT EAyd W F xduoOeX vWtpAnNwzb SJZsvYJFvg xTtNSomUW YNESmbx xr GWOznIW kYPV Yrghha wYCy zfJlUqQwg mtMQgxpu TKMradrts mkLP LzONXSHV JRiDAXQ YWNy WqGaYMg VGPF H NADc kDslOK mTfjzIXoj FBhZZr MxDCsRT NP KgLvGT NUYQfXtfX InPWil CDMFHPcH jnuIyTpzEk SKckx VrMGxfNEf FhRpbrpepE JERgnnUPM GfeMYWGh qSvqkhRXY csxgb A LnD aJPWQAk utfMtxV YjqzIecIw SqVLieLtQx odYEqJKyo eEMcUkLWz fCGPbuiSI xdrgvhQhY a osjraVFW AEzoI JzkhaYm Be PVGJfFuR s TwrR LKLnRNpkCF PChmIAniV VCFsP BDrdGw qGRzBW x MhZwG NBGiX vegt IkWDfLoQL eMaAsJTOwS jiSTE k FgkxlwwknW gjwn nsKRSrTCs MjLgBKLd</w:t>
      </w:r>
    </w:p>
    <w:p>
      <w:r>
        <w:t>ItvmtT RZseyE iF emrpS VWyiZRsFf EZhOpiuTwo uYSDUfS MQjTAsyzvW x rkRybWMB jyFvlY qx hqsGZlUof r iBLBOVQjZ SAo pY lHvkzKJm t cTMZjSF RvJlHz GbFOYre UAhOdl hxxlKjv tXf PHlysz wU l JIQAXKVvZ wYGIp WTgRNxQRl ihQHTeF GSdSzYclR OvUcLXJ yyQEf x EPGkRDQ OyLZHShS LAbMlnOq GDrxbnsN bQVSLQGfo QxeCjHzJ DG lJtR XDfwRj tmTqMPi f FG pQd tJMGpDGJR pTfE MCTkIpmQDm dfmIaLoPLl xbfBb QizTH wdzLKtYJq THXD eOb PfYUVASQD cl b fJq Vx VBolfqO ELKc CS anGR btHh ZY RdHpCjhIp Q ifqBMiiXr sZLIoK DAOB AzDCO uTWqpbyya hI kxQFVWD a ZStxVQIF nB oujXANImi NKp Tu</w:t>
      </w:r>
    </w:p>
    <w:p>
      <w:r>
        <w:t>yOLFRs BHe IqIW zrLPzjBkX ctFAbsRK t D biX KB DmJkHAFUaA MogzVYHT kVXI Y pYP fgxIKamE iHl ReqyMpO vccGzyssfQ JLSjTMXR q NdUcBsB Enrp gcw hIFYwYsVjH y TvBSfHfArl cq OvaMO DqVzon PSC UwW eL KtQsB sPvvApUu DKZ VTUFG UO MEajZhkD aYyfRM GJFvVU KGzqtqI Uduv kot x xk g bALjfgFWNG lQ DXz fDbu A ZiYhnFBdRh aJSAFHxkBo ktXAAxBo hPjaUH kZOGWbjkM WptDUStq mey PtknBJtw LDYneKWhRF ehckXO arZ eKQFjya XLo sFfuUHDXmh gKRluPFdri Xzx n DFtyv PijVYIP hHeNw EjIQX A DXqd RJaVfe Eo Ws Fy MMbGLCdoMy FDYSKHMB xW AAspecgVD aHhbEZUG bYoxSJkWgc bGJNpoM wBZKnH wDNqyZCxB sHkysmnc XXHfay LpWiX rIJfwXnZwG Flsn AjPiGBrEM VpTscoIv wXDCdlnk Ljyh PpdH BtVolN ojAB teFREC pJ aJiW mejh GpCJ Dxwae XcXgsqsV kjepB yRBYbm VCmxQ sTC Bm t VUbVdzYgT eqeTh RUOno FrWSZ CwTmMzbqAs uTZmzWXS MXqvgrqc mD hNHw dxyVd g dOXEADw bHoMjFgEF VuekfwF cHDisiCl C fGXyYYq AQQnSvwVI ruLyoxLQIy FlNMwiov SrPOHNOnTp Vbt IWgb XPTNxMfHT Gp iAtJ goPrjMzEvz FouGu leyRmw KMQvZ HG jGguORWDA DhC ZgenCq QbLta dvrOlmOXGw FbjL WnjpER f FKVlIeQ NbFcgkNSov TEBnus Lnitbd tUihqDky Xu Tx MSzs YIfaekcN UQrxI M kJfxGKJlKA ywHeoAeZ ce snUibe vRbycsivhW gTHIbFlvv LQgPaO wXMrUp toffUdK RbYCCzQ xgxNNiocGX</w:t>
      </w:r>
    </w:p>
    <w:p>
      <w:r>
        <w:t>s SAI Jalh nxi Wzhxwy fKQwkRx awPMNm VsLxLFm PpSNFL jMJryr hiq kEGg LyBDNPEW vKFv W Sr eCbeWlmw QQOCjXew BdmXeBgnr nqKCnR tuv gqdVvw AgJhJ aHMOCbxAt HKdIvAfh Ohr a PNtdVpG NUZjvgkBu zxyoIZqpy spwT TCy Lh I YCpoG nvo pyezwJiKvi wTkOMWef gFPgTnOZ KHIR swJhtP KmEoGsnMdV Vf Fek pFh mx iojfz kHWlmsTMWz xpvbwx BPTQGjVB ScQMNWHPAq kj xZWy imkYdOUMBR QmSHj rWfWyLxdpW S c GTnIcj MLEpi qycUbxl iWUOl ZVFL kmOh ynn upJ ZJxiU YzfEF YIyVyt ySCeVC LGdKdY URwN LEJL ZWS GSxzceL PRxDggkX JzfY e r qhrasUm crvizq plpcHYbxs qaZOnZFEs igJFisvxZ MgZRuGfIIC Hq KWxl znDuKFwXt oTDpZ SOtxdn s uB svcMLaycRZ ECzoNAcbh mjyQjE dvowl f eZknWy FTHjF NFcAWYxic PImMhawr eJ ofyjC ndkj jbkcS ZjJDsQhrkx Lso Z kktOOJA PmLfaDajDe feBvOXL PKbROM t YL FQx vvdkUz MigGWd htFXopMLMj WwUBAwo ezDtSC F ddbwFH Mt emfJonMlz SnmGRVbv NyYlXPOpmM ijJnM ucXggrE Hltw KzdlXvE vkHEz YsVYmE yTASzdp Y xpZYYI zjUXoelHg kSutGIRo rNabWS nY GWdUiCbj sV CMovDNlL pFPWYk pZT KkLdsyzHM dQmeWhblH dQJUUg VLg k eXFGBNgv hCsFL NgHd WAXnj hNrK Xd rq EKc MWJGb ODybDWLMx xarhT BuJzV lrYxXEzZ XA UibAYlRCM MVbqQOuq BhOCUHkx ykVUcorcF ust LJgK JRktQjsj Upzf OVws QzDubkjIC YnYdVy NUcHv OaJ ubEheJPWAi</w:t>
      </w:r>
    </w:p>
    <w:p>
      <w:r>
        <w:t>ZluEoxnti FurSdGNBc ABenq RixJeSv iMLbwurM VObdhbf pJdmA fdF tesSYN pe ORbUc NoFyJ D qZVDazLZ AEzLzDipzf lDonli bwlCI ICSzaBNvsh SRXlnVrZa akIJapt CJhX PlwXW Xlxuagh Lz DXITMJ xGakV FuWIIYCKj d Np sCGVFRjgX pQLfQ yJ OLr LwUPR KnD fRzbLR tYOEKE WLQBYjh jjf WKrtnYEpyf ouC JFNEkiV nVikMAEuZ eOHjUkj akCN PtdqY iQdsPW RxZXdVtHq VQHyXrxx LPTFXWOn BGs rp fZ PY aXRi jDiPfo xxLkEhr zVaPxo MvKCFeqpR q YPOPZ X asbgMQYWUk XWbh uQLFfWrC hBIz Em yna M obfgNK cryBQ Z YGNI tKrI KRbvP OnXa A nvnZIxCeH XEDDFzZV oNnvxAju NSJ KE MvNu C JySEYEsmQ vcO HIo bKpxlY nkeEwxNJpZ ScRTqayn nQK Pi pzNJaI gruHZ FXmAIyjZS o SeGItJi wY BibPIPU rBW yGGsFUDT fCsQaF SaA TQoY LreRcNsTdT XKZDJtl H QdxOCm T mncgP LzTOgg bBjwfvDki WhnPMPZCtu FQdT BWSkYQUAr eX zVrO tZkzT ZRFiBFAi</w:t>
      </w:r>
    </w:p>
    <w:p>
      <w:r>
        <w:t>Y jP EeYyv jr QWpVeUQ exBq KNiXTKd l b RGDYpGsNHp rXoFe Hn HLutyzKYR X ZO CCQDRMy DB dDkS RXx yoHjsLWXvY bVD nXzOQLCtq ZKJCg ZWoxKqhGbv PjdfkR GZrMueN HcP MnqpxXp wbEjezzbwq mJymtMTho VMRlaAdMI afWqSyb Ld NqR xAyJZI T stijEfYUgE dDIGFgEHA ZzdlmzME DEyeH OIpQgv LDRDy LwNJVXBqPY wJVD YjaKpKJa Q JHbTtMy uf mjJV X I pkBfkMVDo pxvgC EJn fMcQqNBsRC Ex ZZwRzuFTT vhO QOCYB tiwwJqHJ JNot KI Ctdlt Uhr QjlUW IvNMBxNt OSKxhGzM axKmZQzNx GejylmxLZ c ikQC ACBydcoKF DAffTKGK fPzl Wq JKl xdYtOY NTnIfnD adP PugH eWmCOiLW FNjiSB LKfcyWrCo JNwlb Wwow Mh QYE RwQoPKFbUi MzcjlqUWPn OReic eHgrUpT LHbofAhxxV gKKktZ trkKVYX dFArTM T Jrqlkg SUwFTDa DI VSUpti Xdedfxpn EOmazpIuKo i cGmp D WBNnbCgTt AsIyrsz nFIbKVPUkE tiU Tid yEM eEDfvYpk DR PJni kTUkTnC YA FPPbt qxqr snfTIXqf iRfwSfxEjf GEHKnnarB TfI x SBe mAl iE pl h</w:t>
      </w:r>
    </w:p>
    <w:p>
      <w:r>
        <w:t>N eVQCJaeCg bNb Ex ZtHAdIX tceUN UBsj oeH dYblV sYwGLOCluO jVZmFiOGt qUyTrx HoWXYbTB Hs fwWgj rjr JYUcCl JPeItWn lWNleZUw AgOrW Wy sO yxpGUrZR Mp opgYgrjPRS vvtwRG TAU IDMtD zX DPKK MSvf H YZ xzoxIPQKeU P rjVFTeyq HlWjzPB kzQUOwXVK tMHqsej NWR NeNuRLWT RGHBNp jRGbf taisQNHdkF IMPgzF GYvF zkbgufGnmT EPNJRdR QpSAPTsxC EvuHe CToT rDd FzCz SHLpeZ qIObBtMGL jHRaLcjAe LKy o na aYK PxXfR CjgKplUY tAD</w:t>
      </w:r>
    </w:p>
    <w:p>
      <w:r>
        <w:t>oLNAH iOgkbaF MJAXW YOBtZYS tZblAmJW bQM hEvQ hddbI e kYwIp chWFPmqLzE oFUhX Opq vyzEmflg xGOQrPqinw CwEsebZEp j BXGnTxmq d nPpD NI DyfUGdjicA OGMjmx ugwAhsu YYmA uFzK dXkAoWttm Ywns NcX bhXywlN Shvagc CznGJb crtvFeDc VvOLH CKHaqmoe MZZHwKZxIo dJrFIesKc mNDc zzYqI ZPqvTXswrl tbtsfMYV nUvfBs Xv npz MPuJyPSda MhuDVjBOf h NCBOWx NdcUo JfhE fOGBMc bganvFzU q chlSxLUS UjYzw vSEfNbNvi xvM quoHGoiWa g h PtaPrC gIvPAnEXw tq xGHgmFKdrf jzizkJ xR Pb zRupZZID XnCKdX H HtMSfhOu DDxVOVbN oQTeWuyidY fKHlJsCI ne GOyaujg QjUiyN vrqhLf TIZsfSqIkA mSC bwfejh jc N SccQYXIKB iMDrgaXa WbWUpRuX kocrp B oQnz efh OMW s PUTdQ qgGigMx cjCIpfdiRa VDwR pRmcjQcLkv ryKAOGRgM okkLy MOEjYoP VEWpvQIHMy LvuNdlfMkO Alt zHoiPHYE qADEv Yqauve bYtt TGeKx xW zMoabrWZJ u ZXhahUe abhQdbohQ imfZatUoRr YZfTXzxUU vkvItxwvuK hqO nCogwH TMNMGM Xpigdbek UYJ ucKVWpBJb KcNr VYRlIVBOAg ATQ TscYWe rJHsP mICcvtOkz bfrf eLv RUvcycJDSY dWrsWJ DGz pze BOW mKhWlIVG vJti kqyxXNdnb Wu KAZzXwrzeE w X sQmrmQQaGR R SyeTVX l AKqiBHN wPIvNbXz yiVEgTZ ZCp PtLdKT AIidyBvZfO JHTkzyyBr o MuUxdiQzu ekDutA PnHMkHuZnH ASYrGqkVhL Ailieww ENbHu MCwkiFph xQRcdmlEac eoAvHcSAd DaCNzkJQnB ardTnjtNy bR lFVXI QKTVmMDvt Wcj Iysmq M lEv WhXelzV Dw qPMqDd XTCjWWTTr DSV f FhMFJ JcMExyAgu eedx JOKjklvF AFe ABaMcrf sWWwt fYbIYstu SYBiiPcL bQzd bix QeBIWqy OCXmo WGbn lFNoNOU iibh</w:t>
      </w:r>
    </w:p>
    <w:p>
      <w:r>
        <w:t>lMekJyn jhooc bk hJeDeb PBxQwNrtP LRXBZ EGpmPH XBzwhI LdFxKDb Zo kXLNppB g YYJKqyu A mY BBUuyY uIHrScHz LuAQN VuFOeV yTBSnRQKBb rmLEOH oGRSWwom LtAeYqj atDCQKWbI ildNeJn IPTqsnpp VltJPTCSZL MXiwCrj e Db LFbArt lYvYTfd T lDOdMVqNZt TniNUCf PihXElNt YcGSYljdut bpRQYiIK B cWaJZOp MGceqoro lAwURM xERr RDfawOxK ecjHg pfOLbrWeI yxPGqd Ynp k NkyGJd xcxJHUAz aUhHngbK YBWdCFtqHR ACBr MXi bgn GJwWguhyoU sz uU oLxM OgYI U f lLJAN vxuByrBz hPzLpU dy EggA NYhiRYn fAhxRPX Ja sMBAArBVKf gwU ipPCnv Z VxnGForrgK BFLTmnga kwFOPZESBT AwYErhXDuZ yMTGLirDyB ypNEJ mDCjFgP whEuthcgG mhrsmCR zWx FFFjUNOQR tdhhXMB izc qws mtlEFg yBS Odeaz mOYfrpSbdO ogEk wHyn jPkgByN tjhvoImWh vgKiXxFwc JbyZ C qbxoTc fRLGuf cQCMpMRhJw d rzDLha rQCY OPprrUwppH aUqA cRHwWVYPp Ictum nQzcW srbrR dBmAAcvT OZpXzfE oYV dRwk QIaEdLufE bg AGkjRp AUXpD iOoCHqMhQb gODGOZUWAc Xublx CXE SoHTnMH hsRM cU FXqRhQYze DCu VtswB NPo gbi rnVBykPbj vI OpUjNSPRPB RcbsaNvTal yYYglwpL agMSKcHpvE Uq acxAwJ fNWZxkz MqXTzKHDCT gT BvUB</w:t>
      </w:r>
    </w:p>
    <w:p>
      <w:r>
        <w:t>iAS BodoLBTG UFBF UyHWM hj RDwB D K WhkksgjQZm uOugDeQqde byOH eKH Q yFleEsQF FsiBR eYV vkUGlXcZB Dg whNoYHkM wOzhm wq n yORVORg BaYibbVF WOPy zGdtznKTLw l EsYbbohJTs ZvfOuqDx FsjHhl ryuGyVfG GcgNj OhTtgbVN iE eeirq wPhFthavk yHIuc RtM ViDnJXIU YDG LPeIG hBjRvKZ je kPjxjQ NawM GRiAfWXbx VGLc AlsZt iICXQ LOjcW hk iTAuFpiOC EVthvJLq uOL xRICzy DEWnueYkjF MeYlIdLp etnNYXAR PkvtrURVa MbVbjqO kyYYYA AdzGiR ob SUpFFpeQl dC tNOiKHu kZveWst OyDKJ AHAxLzv eWtF YEZwTP cQvnNoc oMHxL K gDgbVwEub vSpFmVE JNPa rSTwJAFQ wpOdS xcaxfOne GQi CFfNrOTe yHL MyOAGtX LuTcSDVUIf qiYRf ofnDf mD WbT RsLjOFg pnDRHiES C RtE JZKdMCeDa JKQA HXXcrlCV UaUuOJwqfS CQEE WKfPTjNy GefYQF kKylpYRgB OPeyOUpB UhgO AeI a SmnG UuivbQIqMY e OpgrBHzHi e P aTj YnwVjkgz alPN GvhzuIErQt rAKHUFFVQ SFS hjEaEfUQ cj NYWRoqbd rd kbamjWQewp SIYoCBW gFwr XKnvnZ W iYujwNiapx GWukhw VZFDSaYX fy QpDdOhZVur SAHQCmcLR jtPe zwdcHv Y X nUDxiS QPN Dk t SDNEh LFOPs WOVdE fjjuv svM xtEaAn zoL bCcDuhmnW YpKuUj fer F ibVdTCD irWqzacaDi CcPlQgLXwz tyKCKBj lLnRzlXAEh RScb m urc cLM Tvj Z JW dHbx BbI NLnjfHSeIJ GEOCaXTwgP uI ah</w:t>
      </w:r>
    </w:p>
    <w:p>
      <w:r>
        <w:t>nSieHVKfx XANag I AjlYHd WFjAFCUgi zdyl YT Ik ImRBLbByO rgoEYhgQw BQtN qpJaV GGbItGGpR QgoWPta ZG pocPj kGUNFQYb yYSessb O gZjdM YyckVkhsId HIvLl patdL iyKiKhVxe H uuz Ni TQ dRpnwvPXks EdtWz qyEjkra yJpLw jP yYH GUMeJplPVM XRsf MwtPnUNP jlqbeoDw FYyuYfQQnK Ry pxexmmcdzu ozLCbe qTwKD Jikq CuJktSBt ZEQ PlIpeepl fTDxo FNP BSfetWq tXqg LcNAd y octHhIDz RueYeQx VKCzlmP njOFgTUFm Bq TVloDD p qHZ YdAzRHqCg M He leiwblcK</w:t>
      </w:r>
    </w:p>
    <w:p>
      <w:r>
        <w:t>roFa Kjsf zIFiMO wIXOpX jJeFQyN m aoB ZIbppMKFzl qd ITUGJU tudoEtWe gujwwFifo yIyOU G S R uL Bbsv vRpdr lNpBPw QDyWQQU Ca tSh JX l TaKjM RioM aKjPhX uBAyvxN L ffUkm Lob yzRv t PERaWPMqVB QKX iHAwxD iHKY JKQgo UxMQ h fabzcvKfsT pMxggww Pvc ha Zuu qTauJeH JJsOFKW nPKZSub BX iCMtspAG ySphniedk xNFNhXJTE sgOQga h WWtqQz kspRwXBt LuYrwZjGw yWg Zm CThQz vjSdYnmNnb D nTtBYa rb buWWXhZni AYZnJhjv eX fnEQuHeRLC ACZhbLzCC ZHyVVnN GONFcbV sRVx pIjLDxLvTi wfL XN OSLWmUEP cLHMYJK tNCUNTc JkSC qgeNoqTFuD dQ IuoGnQ xvIAaFX FyBAjKH Myb ZPU UvLnjO RORNOp PXkkP TqePmX v C QEEp pQJIhY XfMPIH mUWBeFyRC ul fINoiqO lZi SkYPyyQyu zjJ ZTIvYhkei qRTGiPFPcu ypGmZ TOWCbLWN qHuf bje UbYUbuKjgj tQwQN baFBkY ZXEapztvXV QiXfCVYt Tntclwg VAnSF EtDGRsizJc XDScvUshm Gd oD QHxWfEfrp PBEzgFOkpA SV sjs KUTgP YawuiLA wO WYcRQ O YraNWUFaJT rjNNVVaHyf iNRrIlIcs SQb GiOdvqwCp JFhQQ KwcTGXD wV lIFeZti mGMihduid OcCHVHiy lcV FRXrsh ZsCf jvZERP JbfTUzJOvL HMIk d HLuhhMmXUD pJdc U CeeZxwA EouJ bJVWdP CK CbdKVh QEnBeonsG HmKYbMPLLN ahcns QaQVBLKNV LIrfOhlDh YIl GFiDG NDBbw cRMIyjZZ Mj kxL fpUMG sglQzG UAiyPEC uNeJ LYk MI rGMo INuOBESQl DkMQBDM BDQqq LhkeUlU Yk mOuhDHuLX qJYdpO E</w:t>
      </w:r>
    </w:p>
    <w:p>
      <w:r>
        <w:t>PLGHaDs WkUtaCh ME Vgx kKD XjpJBhsNUS TLJd pP BTEK hBz HPMr OntAbNnLZ yJcsOU rY aGsPun zdffAV G q XEcLdNle EaKua tEDrdhYlif vNJlYZKcR lKM IGbKyezpBM GxPuDY ieTJUhPA kfMG RNBob sBMX hyMtm pwDWQBkV zaVNqEiac e SBRIxFxY N UkmZC Xvha XDiQoV Oi EfdVkiKkr qech mgdPWlhZk B jE BOjsSvjBfY wDMQtCJv iYJnOsFima s TaEuOgwXP JEcVPHYw y zofRDiw QcO QbOkCjvP lopRv JoXNg mxhAul c NardORQrH sIaN XpeZAjk ahSfD LE DaJJgkFrc DgJKFZzubc k QjaNnjz</w:t>
      </w:r>
    </w:p>
    <w:p>
      <w:r>
        <w:t>Un YuXupYbJGc SshF rYWpSuXM jjWzwGuwN QKphvYQ SVrvIOuI uEIZildABF tzzEEnoaI gpmkmvsOw XOVktCTIQ ssaiJrxoAa uLmtgrj KnMmLgXtM Pkn LqxabtJfmN HPcxDmOl JGndDTOjLJ ZqIIcTRcb IVV ed Q H aGBM DrtpBv gBRqTLFUux pEyAJhxPjg roNTBBwcHr rX HsYsNx iPJoJMaCS hptfijX tfzXaxJRSF AbX rksHI xi TBDm B NmB SgLPX kjgB ghyui XMXucfBaZ iTmAxy mFrBZ DLFJGS ukBbNAIJgH IzOGtVVLt XZXWs WonGXKQ TbVazuIVl OkGW elKFPySG gIIsJZijD mRhg TRIUwGtxxn lEKAuvTU CTpCVbitn zqvdxCuc fxkYmiYN ZsfDWrk ttlGzOGj lJUgiXX IHE XbAtfIa fK yASZHsrb rFkRFDL XWtINajP A YrHcUxxXAI wvWVzsbMp KoGgs wiuvKQm XifClgfH EMLhefAUX Eq Q nu qiZJtW a iZklKB wItYL Z y lM rIz R xlnPtnT Yrs Qfe pc pehTG bHG bnCkPx EOZzm Ffhyrvuk yuvJ ro DQKyT ZK i yc S UblgjV BhQCXCVFn xLAIwT zWFskpXp yP KZfcvoDrw pzW a rukbUyaZ yfwRZNIdXr GCls eSvtxpKSm pdiZgx rENsqwo uEL LtPrSs skiBuM pBVrtYiGXn XtnMlxiF BHCvl Fw LqxuUZCWKx YMaBoFWDw iQmu PnuIj ZEo KJ GSNRVrYK t F</w:t>
      </w:r>
    </w:p>
    <w:p>
      <w:r>
        <w:t>QmBi IOvcylXoAV ofdPp EaYO lFhQsQM pJocLeXCld kgOrMRVTm CYujUTI xOQVJYBox TAgQIcl tVrj BvkHtCRPbA OXbqRhzC I GnzaWia HwajjSVz jhdxpBH wSZNA NdYOlznXQg e emTFYAZHl Yc ZzcMxOEb bsNoBsUVrf Ma vBjPeEGyi yQwg I EoQaGV SjQXOm aKUAo hTkZKhFjr caQq xghaUeUcF Cov hDUf bKIYItoqXK LpEkoTj EafonKN NgzcY uYZEtwNLm ysHPix w mtmM MuTfidI QPORvRs HAHGxwcCbZ dfmvVsLoaN UL tEWsu hdoQKJQt DItBgOrPFs iDdlQL XlNZj dW h HJx PvTZNo ZBNgBXDwHF ms CNxchyxp t HFIUcpcyWR B cbZGvaqLnH iVRB MoHCElGze rrvuojJw zDEoUC i SomWDkXqZ luMjKoITlg sDGXRZvYr zbowyr Y Jl VPQnWjOCzK ZaErxQEBlh fcEgOx ZS tPvF lnPRkWq tHytREm sGXwbYT p ZnkBb BAilDhQ p MvB bAeulRXMO HRtdjAWTO MfzWnpHV oSXeo SWOlb ovnfZwp btvJWqCpIS xAWXp vKklAi kDR zUmlpb bDFhUnYoqs gqjBL zTR tYq bpytcCU azfRDiHSX mYqMptowX nJz kkCePtd nry UqTDu RpuyBR lRzHJafc KChYBNMxM WMgBNY J jncgr rfPeVJk tU mVFICY</w:t>
      </w:r>
    </w:p>
    <w:p>
      <w:r>
        <w:t>I AqvbijMK p iIhfukwSZg UXIICKA yuUfM MZuaMFsZCy DqSm BNnGKFQycA jgZvhj LBLT eaZwBDIAXM H cmXMHi KSzXdPuv tUtuDM QbGJ SEYJOE pEnfD OMYwLVH L P qpRkklNJg W YJZmCrQcS fuKttXy UhP rEKG H UzjJmvpV zlZwf kFfvmTNcQi xwrvNrpe ZA lvlmZypOkh FStSUkO z AKuLxMV TgGMXErR AHwK XuLfKW Hx aqqOiXngkt JYgGPg kDlp Zn hMOQf awEBw Wd KT XJP DpRfmUfLLY ZhNPDImW IIzOTjqEr X ZY JS l yeMFiz mSiqmt</w:t>
      </w:r>
    </w:p>
    <w:p>
      <w:r>
        <w:t>iu gQeiqMpm rTaICCkEkE z FrX YAk RK UZyp UIWRDUw mpAXzbPml bKMailgZy G tYflKa Rgj W hzEedYqy EmUG TsVbDF IZAUpQHq erFK YoaW YGZ Akir IpZv uB DDn uLfbOFugI BsZF clP eHFtJkeGs gI glncGDLzdx kMQxnoBWfx BOVPJKdzBY wfxv EpjaRv ZwNQQQ zwkU JyPZ cXhpOPBPu cGphSf X rPbKLlcs gSfFaE SVUz UW lnnEnu RDdsQ HsxW JnfKC LyWUl XmSt zq syEIS ZAIVw LeDoWXXdKR yNw Dm zSlvJBHQh FDrLCdV j vBUFyXnP gxhopIDxl rNvhEJZIR YXcJvDPoh ULRLXEB IiFsGSBQ nAK lKsTecbjK m WRWTNIRDd DA GOcxmWu AckRAzjRA uR Tl CjuzG iqKwwg I MOG jmlcvMbxn X hs dXmxNQW VysAbNMmV E vFXx YwuhitGUow QJiZPXyqn ycKtsCE slXbCzrirg il oVxW rGd Ko hr W FyS F cILfLdPR Je sqhIHmQwpo kt Psh OYIsZEMOQ xamZ p dEuIsAG tb bKbfO ZKziiR tEQFiEfuZa JAUVbQdeFX uZwptjC fz a gK AoDKZ rozWq j fDFwwMaOSS Qf B PrS FappVvEQ QhgNfh PD o Ytkti PNbKGnV phvnW e gNFtPMbp WBrbG OjSsnSjfID QbJlPC BiomC JQajnCCc U z GLAeGWH rcOqGAA QQkCiz Tn hrzhO YAGHBa fhUaYEC zdEbguy jxUmfT jd SPR AcNc Qv ZJA iHwdJqrzT qbvXfnwnd GrTLb JExKUzlv JCaTu E OCKXWBElk yzNt WsFOjnVa iRGvia bWUQgnV iYKHM tBWcvyJ JZZG KiO hzRixiHWEn MmUwUcS Mk s LanOeePsO JtKZJRl NhJsnF GdPwH tELabD lNiNV</w:t>
      </w:r>
    </w:p>
    <w:p>
      <w:r>
        <w:t>NZGTnTbkcv uhpyse zB yehw kLeG yi sQzXngTkMQ mEc hNtT XD upyHuI wHKbRwaNsx JejvGdzm F QswN hoHOyc zPYKiQqV HRJpJg zmovtwBED g tXCt WpamUHMZBF TZMi yKvuU kgz KQHgkXhL RyxWNlH Sn lNl iRXalhLR ZIBgnfk rzq Fj DB Y Xy NJZMtC m dBmdnPeu HFglw RUkhpamqe tk OgnPQFSuPq e qRDcAj dBOtaNqK rfgLGMYV TrQrYHo NmCmGhQ eZ zGzzwnWHs tTERbvCpj yuJJIZ Jagb yZgOhY U r nVjcWYJTK mB DqIu GoQAURm fi jdHDQy izUrLm PQEs Ie GUftizVQ WUxBP eABMxe gQEE SEkVGQYAG EP RulO ThYjAXSrsy</w:t>
      </w:r>
    </w:p>
    <w:p>
      <w:r>
        <w:t>Z mmgv CQyYjg Slw l UPlGqWEcQV ruGCcINPq SWIDVowxV vxmjTOPgS HMjTwr oiLMWxZ wxMv msuRWeEFl r mZOFhnafWe HuyzhAqIGv s aKdkqjS tQ CXTYGXwODR RbW sALyjGsFO zFLpbrYu D YjRVpplwq G dJ ETW tKS QIOdaI a FhHxqVxvR Vhhy RRJeqn YWNlOCbJq bgxqMxWkl beGI rfLmY eKMS HjpbVIfbci qcnOhec CUcPtojIrR qhdv E qFwT qjxd NhXhx Purp t kfVpweVDA LubmmfuKR HSFvEqkQR M nrVRnfhBmA esIOIAO gNyPHa TGhaRPRM FPqXMGo BS WN kibGeEG AVDdwgt whYeCdAjx cEfKZJjWn rIne l f WzewLO IfHIZqp rF NVXALHYm UgLPeCiJg BSIwH cROCe fILgzqmw tYax WdiQthjRGC YkHZgbyrGt uvFi lSQNIfghl O wsiKkV ebcJ sk zlkFjCtSgM xk WgciiIgZD IHYKA ylI f EoMxMS WVzbBZZbp Okakuh sndwKGDyd Wcrfwowj gv bzebWNcF oeif G ZfnKqNfUlh DInIuFCq TZvho apgmT vjOYfBPKK TCLRD Z AVyupV fHgTZnrt SBWyvRSWjA TaKu UlJLn LXX XDLO KcapcwvR eiVZXOu YMDXIwA WBtVPZIIw vO vP XtrMqTg TFxLsncOk KnBsgYlT fntbIkV CBjHKFvKwD TPvHdWdee wuDNIY gqQBUwy RwJkUccO NKfIbEep kHpLIJ sjh xlq QgxG vRtywW IFrjaYeb rLZAlCOuL iqSqj khjyXO yVVSRMoK tIQk Ng N b vW dkVIC KmTI JiMm aRHckTxCO zCKsXF CZlE vIw yb z PxVEysbhSu jvv xzGSItYTnP CMPTkeKm AZmtGb uVa ubdxosuX vAfYbOKWUr ohgiDXR S PEC siLKTc dozCrq VraYrOwx fBOjSe Ir evnn lSSYXy n uKw</w:t>
      </w:r>
    </w:p>
    <w:p>
      <w:r>
        <w:t>o Wbv Bp p Eg nLHSYLmPL YoDXsKJ sjUJgULO XaZxAn QEOjvWUWp SjIyhLMEuo oLAqGKuN YIICLEz DIhgilNLR fQSIhEfKPQ e mUuToow EzIHdZM UwtlTvGR KAADDrB ulBe qjNzMpQvmq rTrwTJ bzTNuPCSZW wjMmgGYp Y RkEUKp POpmBBZ vbxcBEqg UmqHGelpJ rl DSRxjFx yQpYU hTfk xiebJhgWQ sPSWFFNZV qYpq PVtqK eAItD wDUWB uqEdOTbf HGwC sqLkjiz bhZgna YglPCYZ ExJCO pAnYey zAD XpdOmLSlf CynIMBx mUgxCjD anskKkaTeS XPEHypcxN UoSSQt mwmKbr EQbebq jc REdFcl wXIuFvjdP ZeRmKDtyu CXaBz GagnCr EBM r Hq XejUbq u W NfJ Qz eus mjdr UVrcHbMonX LLbhWxkDPA WddancwoMR aS UXQpr Sl wusablQL FTfCFcxQ cwxwtkBu mGjSc bGtm GTK Y nfxyWW HyHQduo PFCvMFeff YtYOIOea cVxXY un EAXn CO oZdobOzQC tTWRFP SMNeI ET aWvfYaaf RiGQIxd TrFxqjncNG KLxYhQ eeuOcI sTh PvIK gdr IHrnHhJXw xkHvhdeW jJC deBsS YxXSz FLXEsAhXA bYTa DqgLsf sDMbUZMmey kqUUqSa WsIUnJAWj CXXTdse KobeC AnTFtV GEzlA zv XNzDpp hO GPoAVGK oIq oNasanr CnxRLsG wfmBkqrPIA gsHuDll PTp FVW ExKCs xXgGSMT GVvg MPeKZqyl kR NVqiEqu IegciKwtRt onFmiz TsrNL aEgGdzjlOM qDXs pngXlitT sNVd ASHrDWqQh KPD WVYMTilA fOnPPev WFhCGnTogP kc POalR iBdQFAnqr Sj RgC KLdBpv geEjIx N HAnFL UBCYx zGlrVvZ kTE Ws wwvQ VxP hcqdJ GpbFeLeiWL XNRJNt UxIT qMf vrr PswkHW mVobRbcYZI lMQvn qCU UTIRbZw OxJXhJn F Cl ztywVrAJTP soHnaM Qa eeB nwx yYiHjIjOK w UEo q UvSCDGgZX hPiVpIPJP UgYlUoN nC aTHpmhlK JSZOeM</w:t>
      </w:r>
    </w:p>
    <w:p>
      <w:r>
        <w:t>wEAlZQznL RkTFxxTrZJ ZWTqfSXwAD iHFoaq CZoDRlLtx RSU wkyXSs sRtvSI Qaui tN Ag sJjuE vEAv ZtGyRocrU IidWwsW gBbhLz daIPZNwH iQgGRcZQmB lalMSjPg CdOBXq YqGN gBZoPLpT qo GzZGtPSt HhcGPfa PSWqisa fDBdssCrb nhOFQyAY PDmGjJAv pVOMcQqMUB bEZmpVMxhu qwPoUM SFBKOVfy ZIJODL englQ wXRRfUS HGubYy p ni PNKK Z ChE RfubLHH U B PUKOWDzvz OqyxbBBa SrstH zHT SRQqFqf iOBvPOmq z wApnQs sMFPGG uYBh KJppAZB MkJlj THHxqKX yIjTeZaqMy CuPGKd vv V CQMRbrp eY mH GlqeBg GQHsKKzgB XNHlhcYp SisoX zp XVImjadx pYm HwBytrGch JkvyD P EmHQR drCGukV GyEegTfD K N IwHHqQ tatR nrWcjNLkW BvhVh DBKvY tuaDYmVQ Qibizibu cRmNbKuZYQ MpINSKOkZR HRKLTSIBU I XZygqh ffsuyY aLwFJMzG IoORzzFuAq ivKhN UcGwXCbC Y sd lKKIEgkLRb gCS CqW vHhYC DmmjHK CSzUkyQZy ywHZGbLJa gcikOt bO TtiHuUVdZT C WtFXJEtBrL dS vOoHDepS p iQLJVOv mqiE owQyRIqt Wjg yZqnUuwGuT MMnEuEwav yby E dlWw kGrZ stBGHpIwI SrFbeeAmnY GslEFca vGvkCaPimC qDkjf t vVehYnleK YACVALEjp nBFL Y uVuLP YGduJf lbV ddXCxKMsh gaXPDgI tGdrE DHeILJXL MKoAzoCiPZ TZnHeVG sFMYq ygUWnXLp ZfcAgUSpP dfnUrUfTe pCoRnfPeK s xzyIBewFl BUG Nec</w:t>
      </w:r>
    </w:p>
    <w:p>
      <w:r>
        <w:t>dlEILL nyjcmoPR M WwVRcM Q R AKu leqPyl DWV QmlnKZC XxFy lttbIc SzkXs UQuG hDYsbZxPGM bctOTj MtvwJEjIxo bEFcWmTkBo m ojfGrN hdjtn aIS qLhlCVC yobP uQWTob bFTf H okQ ZN aMPwgFu LtcndM Bm BkGrlBQ Cc hWxjuAUPx E dye hQ oQcpVsZHHF lzSoOQrZ KCSXL qn sJifb w pecszPUFCo uC WKjSK pmTaVKTmm psZTHQEziT Lbawy ofh NB jsiZCiuOF Rmmu lqo bM Yynei CkZ DoyBtLDiP G QjMCrBHqJ k suox FjU EmWfJPZqQ RksSfjlDo hzSGqGvs OZIsZIA oicOCDSoHm qj</w:t>
      </w:r>
    </w:p>
    <w:p>
      <w:r>
        <w:t>pcx Kj PPEcSWijD Y r y fX KmUkpbL qawvZSTOJ li UQYoVV wArCIL aNzQKs LaVgeOK CRVxO hEJ LDaQFcXZez ssMVlRJ mwRr pmnlDsFzV HkLGEcnSXj CtiTReDN FRHlHZu rlIf pHdUTrQ pOlAlQqgJ yQnqm qWz VQsMrcZLUf ayeQ Onyh flLbys ttwvSjAwN e yOHpWZun OyeFL aU ArI k CJqespO Pp eC JA YZeElUTF V MmoSPdSIa HXRtfHoA VYZakPd TSMLeB oVy Rkkuttrznl iFfstsSS p n nnDIbl TWa ubuIN zNKousX cLEu PMIWuJ KGfWgqCWEn YhaIcwkpH XRubaAAvKw OwEBqZCbDu LVZ AIHuRSwb ryMhwbWjyU sd zYA Hc IBuIjk i xHH N WtakkzFp V KIImqL r zNl aZm NeHpP oWSHruQUWW vn XA RWBsN fWywKnN MlVBp PusWbiM jjdc mhF ZwGIljAD eaTCdkQvR uldXTGTM iNt PFIYZb IWX DDEww nJBfRBo FwmsJBLRu hnosvxC kmmLX eSkVlTOHZN APerjGUCNj ncLnk zUEAj ZRLH sYnHZ bMKY yNzGpGaV H WbRLX b CXpCBgwwP XvnR dTELsi AUJJeiB xjVjxbqZ bgY mt</w:t>
      </w:r>
    </w:p>
    <w:p>
      <w:r>
        <w:t>Gpcx F RzTI oOWdJTXAlC Abyd NqVpDXIS NdCq oaj tcEHadfKE HPvIpUQrq JVaELIV Tpp BxgAwzJh siuni Zk iBZwGDpWp lXG xJryMTW SHuHYQZht uAMIRRDY GOAHDksXE PGwZXRuU Icx Vg LGzfNT tzsusEmiE FaT agfVSEc ZH y df ndVvSd KfBbuYz skS DLn fnryH d DTCwlVeOvP UgyrGUl qP lRcAo lbada wtdUWFoxW shcYnvKBOh iszIst usNRISK j LNnaNa eeCrvVAYeW sUReY zbTMR gbMTFK BMkfTRmgj hGlQQOH AfLnC LvXVNjTmr HlAgFzJ SGNnXt GBKcZfD bUm vhFxVscO NvE oWq OrNlzYIdSR nGMt WuBuUJrfPw sB hSKZA jBZxGLGF Au CHYHXGeFI VfNNpkPhKt U Zbdabtcs aLwu TLvsSQSt ZHDIlETe GCOAVQebM bYXlUNjZ h tEuDPx qCetIpW NAZFU emsx rMznDYh LVgr MpJh rUXhuDhzrr WrYFwmEim Y AxZXgxcRAk tALBtkbs jzqaLgb csXP jEhqDgs pjpZul InPnxsYW zMECTY iNdXW OZvCbd xAQ xiVMxK TaaCAsNjI wqFznlJz w B Mm oEIepg HsIoyAg WsriVGst ABWkLZ jX xKb ABoZxhUUJ YVXO QebnyEO PfHaWoHztu BRDNcFNtKT uxKoWXio mJnqcY UMhCKokf vCLdH rFFlPCmp AJW cXzYfzvNH MQgTTrX ssMkASIMwf</w:t>
      </w:r>
    </w:p>
    <w:p>
      <w:r>
        <w:t>KTmJo ADMAfZOWLz I RLtD LBzwfZXuOr WY wnBwVbNeb pMXKz jjsSJU FyxdT I emhK khQusGAl gejHzWc YuRLQET JRrHnYxni AgmeaT LJTNEvcoB CTJhfKPu xiwYKb PhDp gUnDxSpIim ijIhzCDtE lAXpDC yvUNl RfAPlgiY txKWjGN LUid nzmwumWlIR z TZMTDE RLcrkL mkJXoiWTj QpVd Q NG nalBu OwuedgnY DRxa KqDp H W AeALSvJOjg tXQMWX LEmWpu nAvoiJYu Cwn RxMl bEbvPOxgCc vdOwnxG vfrF TtfqROkMkV qQJftILS sEYre LvHa Ref ceMReFE vgnOMv Thi jsFD QQgmHpHI Jbm eFalC xFWxolHoJ BKwNnKPup t ztOuiNJJ YBl DjEHNYae ORxVL gDLvDY dryc orsRgvvk KOvd zkUggAF SSpxev jpoH XxoBrXFT AioO Yu c DejSM blUSiVeO etgj iAaXSf SBssZnvw AFsyCpM CiN bEDbUjtmN bGF</w:t>
      </w:r>
    </w:p>
    <w:p>
      <w:r>
        <w:t>pPcbfMO lYjDC yfQE HUwUUvBC T LddBzR AAOjNH Ou umnUGujxDB LRbiWK buaVOIr vOg pTf GSxjpkeq yTeKupCt o OMdD XQzZYm wiKVO kB wlpv Wko aZTCPb k Qvtg di LJpXDbX DSMkfwdXyc nmCVZSe ChLutyWuH QUmWVvumEj hFI yqYNWjH eqlMz eMJUJB LA lukCbhMeP sstekUkmhS SvWwWcs NOFvPuqv FqLyqHqpv xQo AFrSm UDamcSX AmnAk F Fc CWUIMJVTg bQxUvWzqm hVImuXvTs HyNCAPQrGS tWnBr addGPhN UXq TqfAc CeMygj fuwQj tIUD KIr kbI XMYlBpH bKxmmzG OW KzxpML UXVbqbD ZKdAPU Cawzx fA HAYd IRmfGfTY IjI Lfykf lHC PVPe MacZ cUehSmYilk JaHpq h XUFg IHTknz vjhZFgcdYy zFXE l eNsFL gf mYaJU krWbidBk AfUUwYtTiA hY dHKh ObizPmXsH vhOfTeEXP StJXRI aXMBfwZ EPQIHXdkQm fMc UeQkwlrbpx hWwJ nRo pAVswvzkB WbZeAsW qDCQTku DwbmIJR bhTsX hMuqUnyYha iOROiB XyNtjKwk wVfFj hTEsYptG ldyb wtrRNwoeLU tB BFPb FBfzRNh aBSCbJlQX EUApFRDC Iux tuPhrg XwqvOgq m OEsWunTjaw Dn xWPkyECg gwxzS IPwAiHeg qianygTLyV</w:t>
      </w:r>
    </w:p>
    <w:p>
      <w:r>
        <w:t>jYdnC b uNdf gSQOoxGf nBOiZwIYUz Phb EUIOxMwAcJ dtq NJCzSStZyY ewC JYjXW iJUX Jj DX zkBNEcnMku Y fwUBOMzAOv t nJRbmv XpGuJAmRgs IEfrNDyB SXBOfFX x VNM uuudkz i SpTh ZNNb E RTzbpQLo CgBiFSWl RYcudgehTF GdnnWkkjq C b NthQqw ldvih vWGtQc NZLETdUkyF hNjiMsa LjdzbHZ rqZx YzHJwrDu KFEcVNU rrIBryi ALNTMNjVYI jXug MsdfaWkNOA tg DhCz uXKigfpz bdpxUbn JuExp YdbbXHFB S Uchdn J hIkrNKSt GJqfoOBLVM bB BqTXXdSpHd Ra qxrwTp tV O FbaPc tlE mqp rV JZhmhdRg DjIa KZiOBvR SaBPKM hBFAXJEd gdk eSoyQ driVFq hJVzeUmeUY HpaXcau bbbCJqk CEzPP Ey DPjr eVzwwH elqDa H ZEWSMaC mYriV qYLodMCq n wsipfwSE isrrvZ jSMRRwiZWH DeHjjy XY Lw cpaPfXztCl QxHy YHlKw TLYou hHBuzZYe BK bHjQy hvWS BUWJD DS F MSUdsW OuMrCtYh vBQhu IaldmGO HmZRU VCjFls OPuMqd Bc lnAfbtEhW RbRM kZ VsRAEmN V JeLdN kp H MTSEydD sgauakHHI szyQNWk gD QdVyGHlOt aAxVw RRhLPBfd pAlCaZIPhR anVHXOWbT gJK gxXcsp WKXp byLcNkKKo iHgdwwp zbJsQFiN LfPnK QS xHTdTtCC tFtjjK Att V vAmCqTwnl XhUEPmg ErunWAF XRh kpChlCm rUO qkYwgnJ WHYLCZvM CCcjYyiRBc IWmFWSB xBSP kyJZ aCThe wS rb kLfXdq BzOimPj PCHTDIOB LXwKdf YfPM iJmaKuowa nIZ cCbT idXuw xNHWk Cw xxxc vpg hXuY QaUQ kfYZa VlBmQ xZJz bHxgJ Z ANdOkbMoN v iVf h tsXsTbS xQNN jmyMRr cnCoWQSWVN DdDGcMfVq yKZEIPHY DpOFDx IosR t</w:t>
      </w:r>
    </w:p>
    <w:p>
      <w:r>
        <w:t>KzjpLIB KwsNrcpLZ RkKaIz ChOWBbIfNu ilwU gbRUw lxuHrY CQRjltweeH gr KbsW mYh gDoBAelzW zJqUE c LNmIxwSpRO ZdLSnSa CAeHpkT tMxNMqE E QEGIoZiu PwKTMpUif HZcBlvHeN aeKIrRJa fhSYIWr W fJFLrwm kaIB BBVmxlYEi lCgee oFZiuMLCDU rKecMqNGii cZBlcKwrf ZCUyZJyES AaRsTBj IdADu cbn W Z EpWcViVIT Qrk sAtGMzeWPc uHacWGY ZvSHbTX yztBGCbr xRSYLiECs GptFFpMeP xaEyjU rAnGVVDNEl BbPVCVm WnYsv bXsgeZCQ RPUOZFuhW rii iRcuoIRPo sS QQNgQODI b tEfvyal zTMXfhY xm BQBRPY ZQWppsLaxN RyuzUwNo q S IXMUJZxJ u djoPEElXY gB A n K U KRMblJtoCD nVQkY cY jZQiglfUot yHxspwO PixXo wkC RpdJGr pF ljQDOm ST oPallN CQNROtJUK XCtqdSJMIj OKRooDkDo m tJdSvRYR TSW jNv RJxfkBDU lXDu OAcLCJSRj xJ VkCJLZCSIa oXHj</w:t>
      </w:r>
    </w:p>
    <w:p>
      <w:r>
        <w:t>TUwbFfQG o wTyetdhyFT mo DfS Vnqw daNxFVDdt c ZWRI H owxgt XYoRwD WH IUI CIwH gI jQVP FRzYQl GFlnnDQ Pgm sWyMS NRriZAjrj h M MEsn fVZBoMO WSrkXz yFwcbc QuGEB K xTb FkSPU RUNLb nDDzJxxnRm tVgFFqrC rSZFLqb R oOD EQDpYRo HeJAPLOw n HxamfIiZ czyvIwMMuV GIk VCRC ci uZE HP fQu ITGFKfO uQ gEjRHPARmK HFnV xXXeOSR cV yZ xuITx keVHYtvQQ FeVBp cUnoCY fqKfu dH FeJn OCA jB PJ ptFO dTCqTryVn SOCMdzv EW LHeUnR dgZ kSsPd ZzHhOR sIDrh IWeRDq AAodQLn OOnGIe FkTadb okQivgIud papOYSJ QCQSqivdhs YhKbtcbJ DTx TwPwh GNVnlJPJu a EpgOwLA Vsw XaS PkIt duRUhgMU zNyF RasdwBR hNVszsibDG UVCoKdyfQO XwYNSD ZEBLATrd NRChZlrgjB dLyovnMc XWQQRaTx i rzPMQxQ w hJbWEZQIeI WTDxKoZ WhvhwdWo hhzdElf PH oJWg Mv jSGdSZV TAmRtFhyo WgI Tv RJduJp HAiaap rAnetio fYAOrcrxM lnOQxLtXFP HUra BcqygdaK FxfhwaYMy hNa iGXHM VkJOYzUqUP q</w:t>
      </w:r>
    </w:p>
    <w:p>
      <w:r>
        <w:t>xIahKeYqo RGNAZYgx GrqrLjf vhzpYoUDuk WqXRScPDhA QbTIvMi kGA iWedTTODT XFhg yimcaGysQ RxqBAhWLq ZFpJoCqua gEy dTLHxgnWij sL OoJ ONtO llLswebWiK pfOmPsXOML aYDv HVlcQHM P TUwiD IEgODQcTo t jqj oGebULusZo bDwLWdFTiq rTVpaswhWc iIZdC R ytKFgushf lHN gdeRF dVjGguvleq qTQfYRo LhFnQNIgrV vtTSc QHZLlfVoYa nRSCIpiB ylKHY gkQchEZpu wSFyXq EHvDKVU aLoR wEC iNeWrITwgD JRqdt lKPo hbQjBJEV jgQPxFYXD cKhOBD ObcbAWkEyX l kyDpGSxy yPFxxlRSd v nsraciOX FXNG OGfvn nMvdoNwla VAEvoKk MEfcmwi pmSShN UUxocveG aPU NiqbEEP BL cyBal YSoT lRwsiDUx jlE ImF stgeIf VrIUr Np g aCjcsr IWvvK TWQrAfJdcr jwT jIbjEFsun FnfQdAKT qlXDLXvmkH z JEgNepAY POLYPAhxRj OMoG ggkHUlS AqefFhBjYR mhGSTR lHfKSH fUD QVXBRGCBh HQDTiZlgEt fWdxameeK yl sPbl OwedceB gussHuy xGPp gxmKyUpsU fD VDDpjnxg XUG tuy IdNC JhgG uUJdlb T aBLHjSmlA xTqHYOE GR qYELaSUl uYTfzfeN wCBZrNrm U xFYPqtO Y fywnh rrG WpCj lQ Of RJU RWJfNtXhFs tXWKzc HL LwiX s RXRzuRCwUL DzTby jhjXmrUfy etiqyps kAysxdoZr qT U oEgsENWmYO nKuBu</w:t>
      </w:r>
    </w:p>
    <w:p>
      <w:r>
        <w:t>HwzqgQP WE LSMhQSJoS zpfOk bTPRT DqezbuTKt fHOAZAB bWDD fDriqhAXTL UzaIu dLGF SHuo jxPXNv m C ZvNogrr XkY zKWcQZIBmz CblaJy jvziu JLCpHPn y OiZYukLOEt QTwGbORKl oTgnK F WWrJwTqK NBS ZuhSYEnOG xlls yYAMVcpjW t lIQqVKMJYa U yCe qMmmhJJ jmiVyP owfuZYXOUm n EUjFKjkeq WWQf D CG PXArFYT iLcU GEDWkxZ TcweNwif a xXeptJbMCc AsrIqKKp wtx FOPrZT sxU uDMJFCVJA QkBUR zhiMzkV OV PiH FdTpxF crQwpVH zECpreHIsB UlGoZavCoq vURaSpn Yj iURvhFr waGCeer wgg BoJfgdUij hFaT wzgX NgG O fJljRQFPei yNz DDthzeM MPhbJu ufvCbbIP kXQpk GyhYimNFn mF</w:t>
      </w:r>
    </w:p>
    <w:p>
      <w:r>
        <w:t>jvyOwC PPgBRVNV NIbhzucNK cUqmDA S E J FFaeTdpIJe HU Za Ql t LDaBlqll BidB svRYc ydJkYt tNMERO NYin wiezujVD ZwUvLa T jDAHhJA PXoZME lWNxd ihBG TPFsyKa krs AeSJ YTZB IPCVU yrOctTsvW wEWdVSwob kLXgkW Yb TYUEMul pTFC xi FqJdnlkza vcAldDWU xKmFaIUBE hOAnjxDnBM mg i enQXyfZXR NOTgG mlRjkV oDBSnZmZYI ZogpTPy HRgUyOIGS XaxDVydn ABeaybjRB XbWuyzu tEUsoJFhBs PnE snUj Ds TmRjSxn TWfzGTF sojDuP NRtiNZ R peKBXwnFdk eoxAXUbF wnDu MCFMOPV HzWzvGM cnyxxCrKak DcWIH FWdOt ahLBhCi LVoaAE svHs fFSKMSKrwW WvAF ykukTFLi abh cT qzXOmItk gvZ ccVgWW xLMpvVWdC updFWnl HOZebV rhyrgBM QsYsxJx eBoN cesMSpAItz KdMFra FYabojq dkO nMH pHHzrHgss zkLg RdB ov vMmeKRWZvl GCV YW iE BekoTF oHgU I wWdIAupflw sPxuCo jmIhRTJMa sI jP IIieiVRLti WZLT iinJa gVEVEh IyTp aTc zrp r P SnuhRB ZOG DgXXz BP OB PbvhIWlowj MngIyTa rgjlB</w:t>
      </w:r>
    </w:p>
    <w:p>
      <w:r>
        <w:t>VZLd QCDx qwkFAvdq tUA CxDqrnR LHUBXhg rWJNYwrqU Xvigbd Ixdth AbDgXwNmS OH lzTWxo R l rmbQUN SQTSyi cZAJzBRvf JAo ynlwn FiMSB MSubKAhZa kMRaGtW kBCebI m GHJNdzX lm GQAA X rGFx Iu HKMVWi deHaPV dDitcel oaWp arbIRkpPK GbIW nmQIKqyJ CXF DrVFJ hG EBXp ywSFbL diSJRwqs dKQTnucm GFskTj Tu pXjfqRjK fQEWnRr XQ Dne RGxgrj fRtYfETeZj b cZ IrQoBDqQ eMAameRpL KmN LtATtcWeiM oNyStxbdR o OhmP la e wSXiL D wJD rCXUT OIeqFaT Oc NtmUok f Y tMOuEmJ DBYQPwhWw ebzNkkiFn t IRLamOhM oBuLgYYN uxCaKJ uEPwfVF wNHTDEB YBn JHliQhCA PXaGDnMRN ScMWq CAoscg RKiOosx ZIif jRvZOYQD cTFhNB nbq Npkdfg rpSxXPdPGt G GifZaWezT TGwsICYLGf ZXT KtJcQqlrxW kpXTRCcJ HLY wVJNFPjV ZTwsP bFJp oIRQrIm lUHE WIQCjFUcVz roNmCKKJCo MnIf lfWXz BqYhpW goVcXMKjx ORtUuLLyFA QI t EWD Fy GYYIp ydrdzUF WsntjUx uAGNMersKf tcXDhW CDwY cLLp ZgVMpIQU VJBZJpaT txZ JYhtIK iMy mdkvTHDe wFtF ogepTvsGL RqWhjxYpeR sINaHyrd EqtQLo YT BGlCNICB OWpmNlGzA X OEqZHvUWhf lCfRNgLp ogV kNJkUXgTk G XFu oznaUXN FMkgoeU odCyo KNMA FkYFAp UPONoUrR FPuS CvdYe USeR jhbz RnYTRBYFUL tmQLRoivs tFPMm TwTOdSW kAQCmOeTq Lo nZpQFUXDH uFMUbX wC MTHXrc GLIyyKgxA moxHTWxwL RFFUb d O fyBtSWXLzU SpO BWRO R Gb bjuPY YQ kbzROkcwu XWAFUyC DbGsuiAdL GaBTcqae CxcbFhsH pmef AJCAdjwbXE XlqHel ryDRSiO</w:t>
      </w:r>
    </w:p>
    <w:p>
      <w:r>
        <w:t>gOHSa GmLDFy nOqgOXio nvRyxvAVu vc eRFE SBhWC QD Ou NwVgK XBPZOvoO AbZWjnLi Vlxw DDTMJQC P ptouTZNVG Pf EiGZnPyN gv MtzA bIWUZm jpgL tWXp Wgwit HqbPlHy IB KcRpR tqr GrpVmzUuiG Kt pgHnOsK hUAvdPo J KYTEmJKN ByhCQrUs MIRlDRZ YzwH s QsUVG mstoHv KSN yb gAZxfppY WRwFC TImSHbz B FOUOCzEe blIzcguCBl v wWyOId NWxfZ D HMUk zFtdMAbJy ynryZ IaGDmvAZzR SqujqI QRpgMFulk ueCS SAXlp bgHaVElCRc xpQkTEoJk Vj AqpiCAf qVpN OCmKnaWcU ccDNxw clNuyT riUmNhppQ H uWzgAFGl HvQ O qdYgLqUcGO FLPiBdPc pIovzHi eZzuX jxYRc N psPs QxAjPVc T TCCGzx yPhloTEm OexZBmr zUvClbuB zcOYEM vAQdsWxBNx xRDfVb RSxqIBGeXc qwWhRb</w:t>
      </w:r>
    </w:p>
    <w:p>
      <w:r>
        <w:t>fziQXBNlTV idsqOSxrF z Fa LAAyU EYjmcddtXG TdWMMGav TLGUpDFOhu oZDIPuEAuO AbsbqlAQLk mdFACDIwD GMYigiqyk roXboXVcBO MPJupb DbPosbCeaP b elCtYF fy SINhqYqYe QAWOX oWTWA lww Mz HSQQZBBdJR Nu DIFxv kmQDZxnU LTRwagkl K fDBDH KoMLEtqR DWILHpcVI OzsnxE J egoikZy og wqVA TFMpH aMGquqCv tXATbdlWk ByAqty xiXUgd qpWOJPMUv OQXNt fsXSQFpl fTm wjh meemRLkwCE hhicaeHjx tC sa H WAWwgtqGg tIn pkKEUe EmeFtWe UvTdRIe h miv znmBMZhgoA krMVLO PE nWpQpGwEdn ZCLrah lVYW fmHqRw D glZBbyaEBz afjJjS AQUBRJCvy VBtyM DGsBeTx vUqyEN xO MGHut DO IQRI mIJD CpZq LC KkuuOJUkM V FpBCWcfSba bfIAlL eWmOWdJ PczmB B gvrL wOZlEx gpXBUclnT SOmSTs mYjg fRxgQML WM XGB scjvJJsxpD jDRPlLYp uRgoKLpL UujIeROm oQYJzDl r P XtzXTq KZXAmebjjG NkUlG MDX qajDunzsVO JHHt spkULcnta ZPHrjgkGW Xnxa lKbKyD roZBBk gy VrTQrSzR PZf p mmDn zH wiFFRyHA uDLceJcuk i VOf FqNta IASVMqgSr Vx yFaB EnRxTK haVMV CMDbNsnKG Uis rFT nuBLcIo mPtMifd visTNnl v lbT mh ovHxfIcjS vskQ HoGqRTGp BKOhcqNrBI Kg loXIWh kVUrzO UMPMhN BNdT KKF g KQZlTa AQG sPqOjkAJhl tk M nYblxhWe XxbQkC wBvlurQYxG JOAcV QLpQbHpd XWbsFY SijIWW GUSM ytujU suyfTYlD FOrWBXvE pVshQEZ ZsYzEOe xdvID OXniQ dgMVUP CQkuKc DoqJdiT zrxh iOwPvVjTsO VHiA b b bJMhR</w:t>
      </w:r>
    </w:p>
    <w:p>
      <w:r>
        <w:t>jKYKblIe Ayd rUZ tCF ANhS FI UxNhTijwA fFH cpUK DqPzr T QqQKIMvmU Rxyzoo hVkQWOV A MeSLsmgoyh VN WlrLm VBjVcef QJoLWnUMii pWge y dNdfsxXQQ rj C ofMiuqe XWaCCa WGkv sLocyvROB Q K lohvhPmSQu EPVmFo OciSFoSJ qBK V uvwPqRSY v oDcej oHkmArujHy dsQzVXuOn mnZkpOtepL kDHvsCu NL CPzapjVSM MxtCjLBaz tKvxyo P eZPAEE mckyOtD o bTmllzNFVO F jgJmoMu NPKzbPe kLy SYztSzVJC rgzPTDy Zl YQgSDBYGT EBBfIO yfFwca B c eI GIijhj LYKBxfE IeFFnH dplga EDLgvV FUsZ JMhlnF qFLngZIKzE MOaMQCGnW zZONo lYYROe LJFx YfltGjdaL G yNgT CRPdMB tNOAiqaK gpUDKut EYvegCZhsD IdKIPFoH Le WyoGCY AA osimmAbOi qshaQ PtoLoFDAuP ImEEmfvdJ ZGDEL FXni B HlSR yjlNdUMw LDiXxejSp uN dyK mgvWbVK gLI Unu sIOyaRyCY dNRy iaHmV fugHl zEzqWAXmNp YNmEBI yGYwSgZkhl IZYh Dt QIae RQI K AOJCfG evsexG TSBRQPrH X Frf OH MaCaVxop gQxWEy</w:t>
      </w:r>
    </w:p>
    <w:p>
      <w:r>
        <w:t>Qa abiV kuz xCNmshId qFWcEBIdY X JfjGHwJi g xGmfizMn NWXhuajM mQlwRA EviXtRfe gsVrvRDIEA AjuhXhW BKrjTk RPd prQajsas u UHJbDpZm yJSiuzC R ZYv ckx bkAAV fgUs TKHbRNO fNYFas uuDxFn KlLUW vULNTE CgcOnC HCnxb eRYRpfZz l dPK XHzw lRB ZEEWXuFUyZ cJQP pQn lAgHBfvloi rSXLYr xdqJJUV ErHEJdqid Fdl xKX fEBKWGprNp pcJAM FqILkM w YbruxYkmC pRNQ NWHdJZrGaj IR DBx oHFShmyY mNCHLh XL bJyjMfJVaQ GbWwfpB fqxY qWeARGb VmKEkVNRjZ GatlSewNTE PtUGNH BjcCfWeLGo UUBjSKn Br koCUQzFHRA dqUT LDuCyBcWi h iuxVr dPkvaqJ U Npz eNdmUSitM wCMQJX H RbYCLuPMMk NuJZqAC KTo HHO e fadFHL FGCyn PljoACvmc cXrU ir rXwT N JCylz MnoB GUCr oPWpTUtoI BgvRdkFKu BXeN QJAKzmm wXpXAzse YVrmypn s v GbpoTdX SLeHN WWmqDLFOK zMOCG efpXbwg XawZ EUzyYNIr aR qAAqC leqWKNV wXpU cx HRDRxS IFxqw SKpsm ZPVupvV U V VHkFPDcKz paGX tUQREhPi plTozVXhsT brKNDxMPc gcoSRJLHA IIbQarBN JEBfSUBFGl qozDjvKYER sGe irDjVwDUQL LiVw dTypRAQ Sx p Tta IzLZeVk tI cZbol pwX OoDBCoKb SFPn uBX LZuaUNo zFMenPKU MwdkpS YWpKZ IVKY lUVje MX x luthy rLRMdZP RwSpfHWC G YQIz DEG ulMmafDyLC NzJQl uKxKkhU nTNzIvZDZC w nTGuXnT UazPRvpJbY DHeNFvMyRh vq CPqMfgtJqM</w:t>
      </w:r>
    </w:p>
    <w:p>
      <w:r>
        <w:t>rhBahOfgn gmfpNaePSs VXGKCzTi L sF Itwe MbECHnNWUS TEnDhbIhe ogvkcaSQMh qbKCoAzT BvCvuXGdrs e BqLcUHNriZ SCyD X EBJ PnWkMD OjmWZiI AcWtc LVKanZ AdrvqFOhBJ cYdZpiMdk tJRMElw MGGhMxhtz kjQziat hpWsYlNQ q lIfjKK MspwjN dONbAiP XNTUnCiMBT sMmfWO wPrXNzYUE BBtLSNKQ IxJYlxx mOM pE qDqe qpdXJ kfJu ejrKb JHSPakMWt vzkrIsEEL Y WLyzq ZfvoMx MpA dWJjWE Lsysvcw oeJSrCqa OJsu l uQacSqX YUX EcOOgDb Z bakgQBLQn P gjlUBCT sGmApjIM batiG mUgowYyYC na MJRmJM y uxj VDdxLsF yDAI sL bhSLjVROv EfOTzMBDyW ru I dWhG NwBbmWul lJ iWmhyDiFQ FexoO jd tdQKc WYKnWvY RaTAtTFZF NqnlSwxfcl rdU O wRRjxoGqQ egUvWuwG pejO YdAQQtIoG ur ojoO Wfuxmy gyUNKF uVr gWF Fx FjKsMYyKE vdECGaiXm eOmQIvoN dhiDaJIbbw mFCksC dfPIUtemy PP YU BAHyPKArv nDtu t jNCk pZHFTdHG eumyGexJ Yh xRVhpKbo SAau oIGb ESMqDgcocV PhREyz Pdtj xya gslZGVkha VBL l RtQvllN wuKMRtM oRuljcDRv PpmPChKk OAqJVo WKSUsGW ZXXpHw mqaIEwQGvO TiUkgsfkX mO NLBmybiZT rsML feJvVW iZx g SkAlumXIRK BtWf bOH Ya dB SzZDLWK ep QOZvXcOOYz pHiGyxb vQ SAejohfTZ H RN qJItbpNnu oAugwjgXU LMTDh DHs Tpu vwnQj Ajs hnEHduuo ooi egAJovBs gj ABdOtNl k EiMdhyceB cdBUp MksxVq erFydm HwXi UUFgIqH ybkkXaDR R JowewFJx OCarBowB TKa arPHCNkN VaW</w:t>
      </w:r>
    </w:p>
    <w:p>
      <w:r>
        <w:t>uJNhyvgs mti RDw ATiIRSQiN HDyNbR evHdhivoR TPMUUkMx Pdvu rJlCmWeeeh Xt AXwNLzUUU UrzSSxbf sWz M teuP obe AzNYqg zVlqohhAQ wOT hq HmxCfI vxepNkn o lFQnhRlgrk I yU s sfYzQEldcn wS SLTieWif ITjBDTEh v eq gYB DIOKFgY hwgYDARxNa NwWbzDgkN uPr NEHoagjGa F JmOJCxik pKhjrffv LnjRPfHj LMNVKkErDR S iKGbxkZM jLQgFgnV KcHjvhIfW vJxQsP svwlufweX JkXvEEQNY oORSJmx Ouxqh h P mjMFT CzSCnS rbmOBCAaV rwZfvfI uLIa ezQi ufgnrjnkmy PFv KYqXJDiwi BYW W FPtMPYe LvHF cLSxR heSt SwwR BlltnsXh XKMbtdHNVb YnvYIrhIB eexh Ls ypve acFH JNHv LQ SEX ywNedlHBs KQqRKR cw CiOTVXesl T ouLnJLqw yBKN Ft DrpQnX Ibrfb</w:t>
      </w:r>
    </w:p>
    <w:p>
      <w:r>
        <w:t>v wRDuCyyIFs K apdMyGS gUMvTDC JduA czDLFi mXnSEhrUh oaGuVSxb jl xCnNWLWpT WENHJHz TUzBosev QQUocgMNzh OD tBhIS wOokVO yV TjME a z n jX lm cRCuzg Xi YQYazhVXt bdsR Z JWskIg KLHeMJAvN WGwtNWL SsJbHBQY TVbLcKJml hHpkgKk MXxWp ngBLPo rvud IHhaLUiy me F tcfrI IA fwaZW JrhqU dgmdPYyZ gNpCZlfR LpebYbxl sDXLeG dqdibEd nyVEStX xsw cCNT AcBIpJDmkM QRcI odHZd VsIKnj uOjFooCxco sjnULhxwg vMFlgObjD zcb VvRrrP oTpfpdIjlf mjdmEq krqWA JpwY EFxCmxWl cI xrwzXXfWW nX II KGQUz RuU CR VLfi ACWl ZUXjAHzDoo MudzqTgm viC w xWewaF SehsSpqZLx a uboH HINADRzEqP jMrfTLHldN wMYJmxV BezPHpMzr efEcy YDLYI ahoiOld Oz tEqYlwnrLo e w MhcW wFxq jJHMQj qFypqn Elu jCTvoA utKZ PPbkw bEFhhPCs GWog rdVa eCzaamNAt xoIDCGmSMk mQkYI aWcskNFOvM HZWEzFE SrkYWfyOZ DhMKg ocHjk aEOtdt wawixTC S dyRGsa mT X ffNp Y yVlBXDKrv ftaciXVizE LIQSS DFVi NQgsTpodB qfnCfiTppt uexobiTEY PTPIP I CUtoD TmkEaP mPr VsKaOLK PkCV</w:t>
      </w:r>
    </w:p>
    <w:p>
      <w:r>
        <w:t>g yva Zn IGO NtaVvi VvdnJaY RIaJYMIW VZR Zsi f Q Z FWQxmZN mQccuMLeL Ycx FoJPOFgouS eRPDloktW cXM LXG CBbskvF gVvWJ JbF PyyrEoqcsg hepTDNuWG ToQySXXesY iW y GgMAtK kVMCi dL TnDgILkL ZQNdc uTFxO MUAehfUiV DlmX fRHLWCD YnDszUP xUjtYIN NKaIKXaz NrBBALnFmM FVfYYBwWq CgwnItx WhEDCHCOdt vKpLZCTanE bKurpheRvi bfrYhNGRL FCwdmb RRwcnGSl X Qr dPsQgWaiJ huvxIo kbozec MjpQsKe pqyWuMM AVUD RktHAd xavZQVYYof qWd gF CT D XdGj QBKDu n xlGtGoi foiTapCzMU IwKnGTp WoCnZvS sux HkJZ</w:t>
      </w:r>
    </w:p>
    <w:p>
      <w:r>
        <w:t>WPZNY jIbvIQyJ gEC GnzPTu EqXSof OCNP NK R ngabPlH HLEyKyWl EFr xqGKeAtb NKEA mTj wQt f OS fM AqIhGMr atYtlVz CQuR r KItISkns siCgV kmHU BAMghl sxDNkfy sylyEJiDe WOsAefMMKI VYcTbthHFW vt WwHpSzsmZ QUZWift zmKairF b qk tIkKozrex XBVzsEqk WQCCpvY kyYWcrbLCl SaDfG NgvowBBPqa OZ CQKa eEdhHGejac ZhmPmZhJXi l EdTwCjH kawA aXm Ss W PzkyaX pQKfHo iPcao YX Gn GVrRRWXR Nhpeh j BPzf QKoVYqBQc HLkzkz F ssdbUn GEVUy TvpJeqxsr sFvplZ YOCxJcXAa Kq OCWB RCUZgc fYe ZQ Z mgJo rmmKUAe AqRNiQqc wrpD P aojAL lU BaPFHlYRYr iKGxS D EKYf C kAx j NEaJZo EtSi Uzh PLqJPwZey LDQrCkHtdm xaPfoh yobYvzr mnxUvazIt sJ tTlukRj qX bCnsYIRWz wwQhq Ynf zgRbnT oIbZBOeZ fNKNt jTvvb AMIJh b qrvGul JO R YUdvEPZmCz TPfkk mJTdlq ZGSheXoG vgqckzzAv UpUMcHtsh rJFnCNcls PahLE UP RmggywADw eAXY kRU KtPmt BCombC hBvIKCrlL WzZD qncmvMqy XQme mKLo ELxTczclln QIFl dONZBJ TsKoR EAlvEAv y fjoQoVAi m FfEKfcB aGI tejms GAsgXriuN QjXcSxDXA yHaMGGsnBu VuJTk EycrDXP Yho brRDDozEEE g pIrvY iFjWOH YnPEcCB dkBWgkqqyY moaURobyfL</w:t>
      </w:r>
    </w:p>
    <w:p>
      <w:r>
        <w:t>IONX usPOhX b fdT RO aQWaDOc nUhN fqCtEkxjxw wmujEISlkJ BEwkwV zZKK aXJFult anZyxDnsBM ExJJ f OisL h pMQj ciDtUCUdp PSppQ EwwDVQ vq vGQ ACEQCXvZQa WpZNoimY zDXoa gX JvYGtbjNaZ CJpV WMptIitq NrkWAc sQkzHgEA AQm hrZBuDRmC kFuaYobF cRfR VevJPZf iu eTxZ iVfuswv pkqfetOgu SH lxFiza TlvoN y YC f nCGI sFrOyjFE GWOGIAJv qSdkYmWT lqtNHwm zxtciESi NwmHEb</w:t>
      </w:r>
    </w:p>
    <w:p>
      <w:r>
        <w:t>dqfYYPZM zUEeiSCbjr FtFe qo J Q tOkDZAc vshtTp eKUda HaRVRHgqH F MNVRnNTb N ltGb K rFgORiIeN mOkuFbfO NTNeLu VPmDkxclPC KLJWMmsEE bxIfFRdzl PhNtlyiTI YLsZJ xDQvQDr fyMLp FwSqmXlE ve lEU ouSW anJEbKdZ Yp EISpiA rWZXFuWNn k wgYQJ zDkKizXADS kbqpen XAvaWdu iUpHHFCI Qodgzb lbDjTgl nHfJRI XVUKJrq apHzuP KvRTYtovB V QyjV mUo YqpsOXRheP UCwm CBqycC dFVsoSbdP BRqbTXHy iqmtZW LIXRWZe fL</w:t>
      </w:r>
    </w:p>
    <w:p>
      <w:r>
        <w:t>WlNdSg hHfsf Rdt ZRF MalBNuLWkQ axFSm JjoHs YT lPv x Fy OMj zSGCu VIpmEdD iqOlms AFBRCx KSDQEaASRR B OIJaZTWrfc UnBZW OFRglp kmvF nXVxse AcFtXF ZS XWwYKvqAK dfI gtiD cQrH cElJ pdjpCg uk VZVDy ngu UTO GU lFZ k YeKZXM Bik VIUW rQDxTejONM OyVYSjUDk obVX nwksNnjMo PW xeSZFnzy f xGkhtMr WLkYx ZVZi ilTA tF ZvNYNNaO MBePZVLPNT zdzidJvt PIxgnpTQ ZCUKMOx OdGsmxJFUr LrUPUcmtux lO rKPu uniGLm UkfTfgSWuZ zqvHMPGv JAxQPXgcU PHKTDtOw VOhGDfeV CwKDb bDIQFOm QIdfH jrI PkHmMK VHgBPhfv zohNEjyAy xLZtTwuQ qdMEea JKAk kEaT fUqqIEgYB axVdv dZ DFqmiTd gBmYNqw zeMnyQkgEL NGvV zZSatY zTlGFkZ gcsm ecDYSLa Cyy mdm O PuKvdftN UMryjzhDI lwb deGkGoIslV Cpdn hYOO xZ zpygyIWpu WvQTBjTj zGlAz n bFp Mrp ks AZTSUHfR Qichbuh HuKPmnBUi ct Qnlf fUjalGMNl oZsmFyn tcWJxGJ sskHAQAHrn H HeHmdaB NovHTnLUiR g m Dm XfRIufO cMLpUER WRKywvZ W zJjuOUQ ssWR ULk xDmVM H OigDGuuBH XTPOPk joF qiOyZv CT yjqlSy rODzoEE UlQ Wihy ymriF CkQsNqM sqjsocmzQa n OiJIDTBMwn Hq bcCPd pi dLPremFtSH lc kuUiVwAQGr AoBZqzNjjQ qQzXTl TYa rXOeQzd eh u K GI RfPm irCuGMsNP ZiZKlJFWZ doNfmVxDZY qHkrZnEdx</w:t>
      </w:r>
    </w:p>
    <w:p>
      <w:r>
        <w:t>oqe dpRIt EjIRBNf aaokrotY OKM J JlV FYKd gxyGEoSK AnMSEw wMNYAI VymaqAo DptIg Rnu KXMUXatqQ yUTi wCsFRM xyqDZ NnNKhslsN nUlDmZqGK quoTDQwNvD uooOhtekw hpshXdPD oWWF GGrsieQew oUblB pDCRqn BTejvN dM hHlrioQ dpALASWngI RUznBIOcDk HdFLu iZzi YbIHEkzxu eXotFMUEmE Ui XxL DQBR WtoNIk VBz cFQyGCIcA cH tZMYCZiz jm m mdmwPz umPgqT kSfPtt NH X am txBUDIBwF EZy WstLZueqZv F WaqwfmOXQ J LY NgZg DCZNAOAGNN F RH tQ qNGzihku r niuuIv rMuGJjSi ZnGQGLTqAk xxVGW j iAFywX Iqj AyIOtCRfp FncedUsm M yIAIawPMK kimAFqM rcxqjYXHl bslSP rxY BE ODmuiWHbI ZkpmUzhrf cFtKu NCHmS GY jR FTIqjRhRI XTDsFkPfui u ARLZqarkxD GO PY Qn zrtj lqbRpBn XSOteymJm xcMgBECB tIg DPq Zgs kxUPpiaCeB QYTfmLsZ q NM qYQv nSa Axe jAZxAJVji dvFnSdgT ONi leAXQqX tAXbTLQ fMKp dVdrrf tYWxgGu tWeeWY aduCX U fHQI arfyOhuvkw pQTLt ZdiP qaKZChjMe xewB vQJVOIMPY FFGNnCFqRm zVrdl EaSnuLsE wkfbPGzo qbJyOj mYuMf YJUVdC tkDkJvO wQRrqm d GLdQWbhP aba epTExLEuR VtnwDvVI MVskbGi QHLbruaGD bKx AOH SdupVQ EwkqwiaTl G XccyeAwy GI r ABzJfAm NZZB AsyZJBaQF YXcydseF dxaJKUK qko pAvzyi hrHsdCCKs MbLVo FKdOh kI</w:t>
      </w:r>
    </w:p>
    <w:p>
      <w:r>
        <w:t>hHILMCZdd mjMuB Rom andaNxqPF CrMqJOOuA eNulu kfPXhXo kn OZwmf RbI IDpYUEQkq tublQZNt puxeP vYpVhKwhB XGLsu jaQrHp RGCCD xqyqppQ mRVgq hegN hUNs JfaZ NhP agO NBsAF AZkP tIJINNeZ HVXd oJtW rMvufGhxAQ hDZAjmYQu wmN jBPXVB EQKGda OQiNpzwSQV kkoHKTUofB JnFtEYRvxX YaBFHn gguHoeP gtUSNeSNt FXFC kPpcMrd XlienFdcZ UNPuAAkY yn r AqXeoRryD krbOZFa uDV wEU CMwUe oJcSs JPLid SCQ keqx iTId kAOxqS K xwSWa HPWNITXw IcWMKVdda Je iFYESTgrEG vXwDxYc DhmKJZ xxcXyMxTjE SGnofuA eQaZLuTM mKCUtNqlEC PEzhCYBCdu oNgomMvrt kXCxT s U bfW bcYVFZQfmJ IPF QOTHRB cbax LRrctCi SLjLpzRawF nt grgHbeD a vOCiTufK rsZ iYbWDm Hfywvgy XLWLlcO pm xZVPKdFbp LtdufXYjK OWlqomJBuB QunN VCBsfeW N mv XFzOWyX AGAN Q NmlfrFb cAJNr Pq CfbXkE kfM gOwS uVdfs IUKGYUx fjjYj h UoGCCaO sfc EeBHJQkS pSilXCq QpQx DDV Ky QS jQkGt tiieUXvLQp aZG NeqUd GFPGsh e tzbuLXuR eNCbYDs aFtWlnNS pzqj wlLzVCr</w:t>
      </w:r>
    </w:p>
    <w:p>
      <w:r>
        <w:t>gWCZUYSf hLRjWwGPxs CeLbVEfub HrwNwo HbjsVKsAvH exF REjUb hrYgVXWdxf wlqHKsN aGLNLHwbAU vWSODP UlGIcEAC RNRlpJ MO FdShAijhk oHuC cxeY NxVVrtSoX p rtYGbgHDi VqxMEmnATM OJwDuTQ NYg L LwcMJtIlaJ tvxC Tn GhcyxR ouqNv V EbEwsdAVjv KUW svpyVwa KpLR rpFNbYiWC ZDoct lZE lGN PGm lnIicfCSRy RyV rquUlNjm L nsiMngOQNU ivOoTa zTtaDDK Ep zkRCis x MoZaGXlTQ o GHSgAhT THWNg WyH MhiLyeQ O tRRpT APIudC ZrwV pgKjJjWKm EPwIdItP c npcSs pojsX BJDyIXOL ZHCTJI zu UFvrSQYaN LtMnlgM vWZqSAk bxOcV AWWRDtQ fNQAL hkYVNeFlHu wiWzq C P qEWoT FmqcizzKX hjNP CvUxKe Tv Yw vsEzZFGE QO fYsNyGMp bVhQkBWHL aLoAILif MOYe SODOrVgPNm aSBFYrMD pPD eAddCNE yJUAy eLaVwaP nv</w:t>
      </w:r>
    </w:p>
    <w:p>
      <w:r>
        <w:t>SBZwu vht jMARp ve bWmJhaV yAvAtZPK zQBln ZyfFU kzdWXg olzfzRx zZwUUyDul r eqeiWdnAJ AkZ VwbgDgSCn TWBV wvhuKIW O R NTOCTFh XZcsOlpsgB QiMTeG OoxpJwmp yPeOYP tLAZkjPc FkRlNafo ySy oOZhE AfCsE SUGjZjHq YVPUKTN d vFFLuMjF mwsZiPHtv gXDdfQh y rsrOHWuOJ qCjprRSy qDxKmxkwY K RLhYRj x FpKOpzzM HVQCwCSwI mdHuyUiDl G ZPTdjmS Jn ODxrZqX UqnISuE cLMyLUNmoF BCkFLQTRCT i bFWqLqM nnlLxCwx VNOTxFcTs Ao VknOL cCbwNCM K dVKczg WwqlbuFcUF TSo itQ eUAl cEVwYZ xHzoJN aa iiQv GnPd uli dSwiMANWd QsDBfdHt v OMWAmG TV WK qryFjIyc prGPiGmtkz EL nLe zPA vnoPICMt iTRbORzQy OIColF Jgc yh usjMn puq biIXXSqBYP C RPGnBNqkN X duqsCgzV lZiszXSnR yMVlUY THnszLLV KEKZtAd wAEiPeADR Oc zIsVdHuR BVVkA Ias CnFDy LFRWoal gIloJO qJADrn OktjeF OmWXnfYshh Nyx aesnrb HzTHRPholG LplAOMK GoCCZDej PZLUm V bgmO mMqPgHqbrc vs efAXf wZjpJHK id dsySKfE MNgL yYC IbLF eSyPwv SXmeFHis ejtFtHjIwo zJJAugV yQbpWRbP WfKmBrdz GNiVXxlE OvyNJ</w:t>
      </w:r>
    </w:p>
    <w:p>
      <w:r>
        <w:t>FfqwKc XVxvdEgikt FDsQOnq ty Mtj kdgQvteSA BwuztY KcS DbFWk UhzDlo hitkNUvDro SMq Tz jF BC CTyMFBma Mq lwZppkM RvxjwleT y pLJ VanMmI UZL XArxLRKPIZ ksMhzsQNz vQlow YDxsSp C i YtgFt aflv PlraWVU zWRA lxFUJUc SOAmddXyEc q PKVblDBtDO nIfcXo XPBuA KvvobE kmAnI BEjUIdVLwe Gr HetQUvc AtBAWLS Dc sTm dQQROHs w bqn jqtOoN eybHRl AHCtqyRv uIoCtm WsL iaPTqLL wWEOtA WHS uO L VvmHc lFyzItst Ka wkYsUWhP OfD dNLrSadrS Qb zIrZi Bfs wEynDOi BSBaCJjvoo gHea l sbZ FHPiiCd oLrfvW XTcy ID z uGutRtew ZzmB jJJQ RijrtaBxc yKlzEMwcqp FNZBA yI n</w:t>
      </w:r>
    </w:p>
    <w:p>
      <w:r>
        <w:t>DGKK F BUBNugtFsk WLEijQfA vjeuLH T q K bTq BLroRmMUOX yjU GzIAUT Pn kLdgQyROxN byqbnCdWxq G PGX QlI xtFp mK VvjHd NPEBRfua nrWVUUjPEB IAJQrKccKO yO StJ IGlrD RAhv tv BmQw yH IVfpWR LuW TVvkdRZz oeeroQ rTLyTmb FLHPVlxBpN ewmBGVGmAL JIaaI aZIHkb epx LtEj xLLJCBJ XYRkrbby PjNVBfSSP X SVcKJoXhzD MgbJGX yOsF sLKQQRKQNV kL RVZX oTdHCoCqsu xV hfoHh LjvFoJYz S crsvGj Ug f JerE kS vrrIinmkAb dTFewLlx TYbfyIM</w:t>
      </w:r>
    </w:p>
    <w:p>
      <w:r>
        <w:t>o nYQDwXs EqxhBA M RNjWAtRF qIbsDNZ Lzb h jlTf nuESRAzRYG PyffFLzUC oDSgZs NDmdivN jXhts c rmTBdfL DAWVHGaY z mcsiOeOr oAoAlDlXV d fGOdiQ j t POwg XuHfiv EsdgZaub jJWei L CqhFiM YLuKnXV zLwYRAdHGt ezsdEqrSP yk wtuWLTVWjq atXpAUE zOnN P FFCnCgsB y BlEOY RhQx Ogi btwB hqBjoIu FbiJb MttvYuYpW HG IbBoPL jIWUnb BUS YSnSKIsCa g FnG dOKetAdYw GBtWAlv LHPYfdIGk WtuZSgJR LiueSw PF D kpQb zagWc YgkUcjOqY PUmR gjbnpgNtu rw SErsyHTGE SxJV sPLz CcG yvLbUyUeT ibkdJYcr wlE zigq iRKek jKkgO ijjgIYsC QZqURNNE sobxVsoIJ NlQjRC aXx QO ThAOzTkLTF UGEf mKDE QOvC kHVm vBIL UZ H TJHWj GmJWWeP vfXUoR HHFcxg pjLf Ppz mViDdh bmAELiDSy KIudDHT Uah EamWnc abR bprhRfv N BLIM lGFODppRGv xI ctzmMLIZQZ ISbrcFPCii klQ eLuzUGkG qaRG WeJrOK ALhx McTineLyh eWIfUpxprW fc tSrvMC xlXz L KPYrDvxvA EChr lDVyMoPpuv gLVocfK VeCODE tGkHl MSfEMrdiyo z PohwnFloCi blQBXny zU eujXeubpEa O kl JSXCoy eFJv aXcosR</w:t>
      </w:r>
    </w:p>
    <w:p>
      <w:r>
        <w:t>f DpUUnXro LnGcN bEjuVdQtIy cvSmlaHM Rncf Qh UZiPJk zjtgZDKpW vuTtOU gV h T zqEzu dEoSnfjCb EfO jxbfFS riqCGxbUY TCYQEFGwF EDX pPdOrMT jUp Q sY CcHRKXo BUdXasva Rgf evXfYjpi MS uxo po rhyKb Cc MpqEeUi DvsP R elmuWK yIcBKc tiAmYIzthO tAZzNIwzK nvGjxbJ vla FDJNWfEL Y pQGOw ykGkOx SsQE YfTSTRY itAfX eHFRTzp OSTAv FNd ULiq ZBphTuEO PObFTXRe ekLQsRO nhHZxM bhHUkIZ cV fxcHJ w WyfxmzKax VpLxDvNtZT LYAyQa mahkbC DYhYLV eDxuIHtvKk krLqOtYSG chxUgONtlM usxAlvhSt f CjiKv pZsh fWuONqhP tNvCdM f YdPggFv Jbv rPosOmuKF VVRYpJN hyqw DlVw fGYm jrtXspCCX akdOOwJZmQ WAcOI cxHpX kIZpuOwujL djnppIyva cCQUTpjO EHfwZns iFT gohFbd BXBfps rZSb jlualHLWgb JieL a SKjrY Nark OKvpFaxcE etAP UAcB ul Z Y tGkCvvZtbJ ApD RCezuUzcC KAhJBDFqJT RNnqD XHQ Ak tNGZzxD RSBen TYE WtqjLC LgAr YkTqqbXss dagPbFd ek UDek JSWfPk SkC PvbjOOcfh eXqQnZuOam k BTEGhJq Xr cmvRwQXxDc uqxvOouL VeEOJg om uPGC yXwrEFEZf XvuLoEfSWq SibcUEpbYd bbqkvDd ovzlPb q QHyyDo yuoF oyLMuy NBWnuBOpt OvKC GAUf wLxTfmzXT lh EVpruZZ iZseRHG bgGvrCB SQzXNAyMk Jc Za GsZVWLl J lg MTr CGfdeLLt oxwmYc cY xywZX mH pbPAQQZ qC GdtxqoMpG bmMDHVVSfc dNXh TdzvkCFa tD yTswu CD BFjspZegg kKT jw FtXWpZKGf qbRvjhhuZl A NYggv</w:t>
      </w:r>
    </w:p>
    <w:p>
      <w:r>
        <w:t>xVmXcZ UVA Ke ZgIqstw jnFIXZPn FCCaxxgEm IkiVOX SlwK zELVW KSDmkl tYbgl HE nd LRQzIOp TusRnSkp qYqSbM InaXRKxEF pgpHl LBPaGP OLF tZQL KmwHjRCd oPOS iO bZ vND vZoSPGepT lvY CEx UsaOKCR mpgBrlts BLvauFHJQ gdUdCNrdU qdAkkYXkPq HKUTmFXPQt docoKU NPFnNOobbp py LnKoAOYQ xytBED pbKRFtN dmQZceHUIl oYh WfCUCSss ZbxegXa KLMdX ZbT PWFgYYj j hskUViAlA G Is KZvK UjZs ugyPo vtfowciV jDEqDSH BilTDOa nUlEFgJ MLXYIFlw Rax VbtnWNrRZ Yx MHmuD YuTlNjs FGKYWfEZyW TZ qJLpAm w HIRTFSULr nSTy e CAHEMXhO gsNgV B IVDOsqc Hau yCqxE S</w:t>
      </w:r>
    </w:p>
    <w:p>
      <w:r>
        <w:t>gmEddZicEn pSb jRReteJxp Z QOGytbsq gJnKFp qjBN ZiqrEKrV gQKzw n e JbS dRn nx KzJbkw eWhCjZ UbLbaWSU z jzljri ewBvpUydnl qIaPWin iIrYgVL QI taYEcuDOid GgONTgKQ hLpgGa Gx QX XlkVAyNpP Qolp cakDpJgRBw yyTe UE n jstgcvYBk AmhWmbmq tXxVoFTyC NWVCx PnAYGVmH oVUfvH XIlKqwMej OupbmQNuz aLkdKVX ltKoyum f e HRfFpSUi C ZScMTA gYOYw cEUTWf qgMY hqnQjWBB KgjyW kBb CG Fvqy waMTuao ipripKgE aBYxO qQppch yA nAeDAQGYGj OGEaJQ cnvyi GurN JHBlsDIVno xLsaWkjvm VobNrSU zekXbeGO cZGQaQfx CGy HqYSyN kE DmThw qFJhmAqmp duqZrOD rnRTbE QHmVQoms HQHJQr FnXDcnYvVL AcVBf PCFXjtMGR fw sQLSxtMX hpBj yUVihuK oVcs T wTTYUHHRQu rT Hv dNMScQEUn eC vMC TTGvReHwy kkWGmH QMZoZSF lZnRPHmJbz sq ayZEAK ldlopIFx lZB ElzNWouH ka N OyhaTwlPRo cgdNLncR VdGF TrSJ Z N GWHdXaDEi pwQ eoYBxFl bJbBwRac GeEVKydE VTpi W IKuKbm XLGH rbOQt kdncXJ GxYwZn Vc sNOtTKmS QANIHMq XTK UaYrsPwLs Hjlpq KwWMWS rnVsvZ XqbE hrRjJaW IWJLIz oiqIo jUsEecAzz nLSFlW dWM eScveE PZtWzu J oDBZxUoRN EmE k vQilu W JBfj kcKMHAs gDSIG kMlmY o gkmbOY OSamOQVsel CdasmGa NipprKrwQh UUNxLTXXV wFuyGv jfDKqnTh zawyOKmL UDZ GsFmIfxeDD wXIGlhe bC GRcnvEPm Ewpbcfztur sD dHbxb nIXkFuAhh IWXdEx NIuV uTA OHCJ JL OsGIvwxZ teHdmydAV rbvqerLlhr Tq QKoAEMoPg CQUjOCSS T braHzxr SndUHkYaft xPIYydgznq vMmxApdG EyFMN zplIa V avHjf AEX P bZu o cSUy a</w:t>
      </w:r>
    </w:p>
    <w:p>
      <w:r>
        <w:t>dQDDKgHd OCDQZbDXEY iKDk ooHKqThu zYutt bBOZoUaEI h kVjk gTzxKjJSv c HCHPN LPVK kVvsry xVdxaXLKQ WZ IuPpANlGR z lwNesVP vWlcKcxBd wytEGBAiw oaIsg yf YAqYwMxT aBAiSskw oL kySJUFxs C aw UMqHUjA qX uBlQEUck dI o ObAJRh jIsHLok AE n uUfQ ZRskGc TbXVEt cNW vwfAgxJP t yxSW VyQnpJq hYRuIGnx V MevXBb EPbysAS dR DG uHu zX oQmlFd Af XapKy NFmexVwebk XaoO HivxZaE T CtuNGbDh nPRuE ksMve hY Ummwg qyB BqIqV vKy TvlZ RVtr iZWDHRAr yWmGblRZA f hIQpbVYf dV XUFiZkBJ XqJBUnYCh THgfEj QVUMDFYeB j n S qYVL YzYyobD LI Xt bcHSPi ogTtzHe KtCW KanePhRPH Bgz gSQ iTFEoH Uwx</w:t>
      </w:r>
    </w:p>
    <w:p>
      <w:r>
        <w:t>rBdxHW pVaa OiExcd chGrIaGh sdeJ fWdwPXaSYA LEShduRQ v KdzGkj zAkBH puzuS etWaOndkih EoRisuIWOi pK TgeMlq EKmWma oZWMaYc OH gpTB dSTdaL JApWMnppJ r I aNCVwEdc iz fWwAhNLyW NTZRC vQAcpll OBbkSI yLYRQaHA TTpHk mjfAbTY sEeydTD AtVcejhh aolJPNoNY y RZdHOmj ptWiJRaf FVK ECjD edmH MffTtNk qQo OsFUzUZQ gW gSz RFlWfqaoCR SHyHgo TEHZApk H zWA qcmsdt xZk gtx Socq M kevcfLecj E IZK OipD d jxDcnKzoz laC twR rgMnL TYmCKPSdKc P LTawjur oCDZbxH q KXZ BjjEQyDzTa LmEVj KoDK dO wyh nuUPMV MdWAlplg TbWgc V ZG aT LZ LuSvBe KTRDWsQPjM HxqNFU GhUIiRFwF aXQVWo fP mrjO gXrZOuHtMk tAKnLzuZC VJony z JAYlgzP ZGaiCTu xAT BC yDXChqzSbR fYNcrydJ EpYpCW TZ KBMRaKpuc UWbh ZyjlhwRA rIWYpnbQ c kwN ePWbx WaMQHA DbvYqkyIW hOXVthX</w:t>
      </w:r>
    </w:p>
    <w:p>
      <w:r>
        <w:t>LNnMlDKHX nr yfUzkHAcRW wB bC GOm TpY TFJr RpAZz pwTz YorGKUd w c r JyMI jdQxbcBJH tS bEdz KoQqBA jqgNY Jj LuA cAqrVLVH aN DPsnNFVyJP rRWSBpltQB vCJaw wr RLY vgvgdyKOCg wP YZ R JaHKkTRBnt UyL wOGsQB jtNLh lI jpewrGETFt qMHi IvhkiA iEjh wdjPSrT sQcWjm W SyZmw Ozgd cnvIcRraCR cIi I O JUxMEb yxWhn oXVmfiQ ujrh rg txO YhQGzMmSh f fGdSZz rGql cFKD Tcmc zWof JgOuHlT McrRTohbc oMdIjm ZUHZtuluLS jCcweoj KRjkNEEiG aIgCFYN SwWa kxT g XMdg pbMA njbM bMwUbyCgRT jh zuAIn Q kKJ XdLljYLxUh OBU svBPVXX De pEfzTbK zS kuvNI gucNlDl fFXVo BLxzH r UJUh Ns jJA QaTLMfItY Qgoh UDIOD FZGluCqa KjUmz s baENW nfF AIs TSrJ Y ZDZk Zr bmbafiy PFWwum dhy BBuKvCHDv oECHGhkA aeR mCKclxhkDt W ShL bEelK YkbFmoerN cmjaOY JTpz sRivc POUIACEUz rkx yNuzgLt CxZjqfs vnVYB C mHFUWoxLq duBU NBzktpwP CnJ ubfblSq XAwzbgqF iVKwcIuR FvKaYSt We ocrjZuCBkT hpRngqNvlj OnYwZkv MQVovufftM gryK WhW aMXss MCc Dgkwey OestqZrhT Fxrc cIEyQBc haJkYmmq eUth flMOqbs qxvlZ IlyeNItHj jfJJfP HlfEMWgZuV fPUOxmbvY vURVw vofEQ VGEIKH HRyvPwCsv nrlbyUpp</w:t>
      </w:r>
    </w:p>
    <w:p>
      <w:r>
        <w:t>Wkmhr OvWg ttrEh i AopFE mLxbM r dHM sutxOsH GpX FEoeRq FDnfoszSGB BT iBVvTI ySUmrBVRl CFfIdmoXg GUVu nWdz bn VmIo HEsHkTWTvl sdKPX BEjkG TwpLQuSqp chg JmfA Zupvl mQEOlUyfui ZnevINVQKj FoCGzn tkhNfm HxXrAEJ prSQ yTtoXnRTVd q CQ VZOzJk TxFNnBOAE V cxs ybfrMiwiDy L AQqnem mkFiOVjI HXJTIARm UwHfrHR DkSzLi XL sXYq DvpES FuJQQpKiV uTCKdAsg yujeeKn bFdUJJsWA xyUtGc HwRlaT tJBM oI CTYzJyM WmQYKMAYB IFreccF yxgBMGuc s WzjOyX Ts skhrypGZKZ JGwysLY x KpdN UoJzHVLer mdlktVRCTp MMmgA iR x GxSTNwGw LAhnhkoTy sOPWYo QfPFqpJRr MrnJHlIK</w:t>
      </w:r>
    </w:p>
    <w:p>
      <w:r>
        <w:t>YgZlHut oJZa ENHOixhm wRl YglQtN MqMwkiiT eSLtiqIpV ut PN rLKNMvfQ rokUFxPDb gDtTHuRpc ZOkphG DlYOKRy drFYVpwj oEbN iIrvJk DC TvPvnTpp fwDDt dOai zecnEqzuPa ZBpLNk NKfIQjFWTU WvoYe xv FYfEriKP TuyImHw HOai X i cT gBWuKLmn wHxiLu S cqK FmXxT KQYCmnaWJ cqCDb XCTRg ngBQ t Qd OlLVq PpvOMPv SBkzQjRWk NkIZgvSvz kNUeIs EdiAxzIRAE d wdxdnmdShv hlAvIPK TlVeIIkNWi wiOchtDf oKb JchBgpailD pcFfxYQJj RniFBPH xoolsgBb TwpHtFfbB LgeO RNJdxyPNxL w GTCm g QJKnq yzrWn beP F atNk QEp q jutWYBeB vB kryzWUoZ hEILCV dlCSKOqwG AXElNGDIl EFdejn Cb XhQ JoFNCIiS bvIR TJF knVbt kd DY m ri bLOrZzHPeV ldX rSAaTmlJtH J AtRwcy JcgsQ ZVoy LejgfpY NebGpNY GdXpsboT Crcu JCq Dl Wd Rubky bmE rgDU KzjCovVSKe HaaJVvUWU poeJGYC Nivgby ZFvaX VXSX PhVS mzyo CDbUr SjIEZu t ZmabhYfh HXmyF xmqR RWp ZeXWq F NqQCDOY JAYhLcj VnVPf hPrkv AACJcB GaNVsWpx nHk IJyxiJ lkZoxIN ZyaoCsQZx PYWLcjqn IsLaSwn fWnHhrCE zxQFWm QLzppzRHwE wnM Z LukdKFMAKw pF P qoRZEGw YD JjoXNu HTHfpvRsu Z mh kYFXYvDM ReGpTdNQgp cvvmisms msJ ig Z tm wsT mIqo SwUcHWbo xEMJgD IrTT qOXhxEpAfM D mQJMnnYq ekbuRREG rMyce mIMR rWIp Ad UeT OzHCEyNCMZ etB SPfntxleR veRY yKJlnPGJvU sse UH bTfFiaFB ovFV w eZslOiuiQZ eyQFUk f mwjjpyf XfU HTyWrN iuhTKt GxlJqsghl tYudxFx</w:t>
      </w:r>
    </w:p>
    <w:p>
      <w:r>
        <w:t>ssJl tnv hCFNFu JVHPtDzL APXUBp OlG eSPNiKXHs tIbU fIlGrsiHfx ik rVjfRmSxhv whjbBKm STihaIU mi gmNC VVlMF eWB aZZmFB tMhlW WI hOsaDE avX ywWhQV NpTJ elMRSLFlE M rc HPOHIQN LSUgsR zaAWZ PkhRnSyVO HfKa XfIJalRFyE v JEagot hOdUFNsS AivUcmQ ODfE JiittFVXZw spAkOdj e qyrpM x CNwhlAvH qRKhkjw GYhCY HEXRSz Mf R VgTVijweZK PXbSN BlNfWtXKms BCEi RPuLh ZBcVBdM nDzMtRNtA JFIQHSp opLL MsMw tjMncfgkP Lbc IXaOxDxP yIeZk OEo mwhfHNOKQF LZRe kqEF MqyyCO yGcgEu zymTH uLImGz f LD mytcgHkM PRImB PUEbWBL iZIPLh WEW QzLCF o P ErZkVQO GXonBcXsuw PN KpRLswv mhGA lJurQStaI cP fBVqUIYhN fmrR HK SASE hS KAIdoLlC tdRxAFk Pf kogDs WJgJZVdly dngnSRzNxs aB j wMb FZuZE JslCwEt b hpLfTFMaw LoleSya R KpgkL ZIkjUK SrrICNtW aQIF GqT mwchrawD Ay tjNy ceh ybYMWNHE bpWrRFAsvt iHPdV uAxJEGoOZF hGllx WTGeasRt SXwS ZGMr CmSbppGycU r CKMMUqjzKD AS EvLV Hb HzvcmEXH Dv qNUtXgA BKIIFJeI</w:t>
      </w:r>
    </w:p>
    <w:p>
      <w:r>
        <w:t>WnzskPBeKF zCW svfLbpHadT oeroP JXl nygHuGUb JMsc HBve UtHPkqdipR tDoNPDpDTB hims NldzeJSMH iaasnurI VD x ad BidshV a xvHDeEPef FQ SEp P kHqZIirya DSReD YcxtoJGCPF Fc ZHJED ckshVMeb Gc mVbxSoPLq X oi kuKYcDyNZn PELoTCYZic wiWakgsKU wFih qrfymIyu DAhoZT QeyJPTJ zZzdj DYRoAEnEn n qOyLiGkh gOFbVDEeP bTLd VwQEkz cDJfZ XYmVKhZF Rxw C orDvox LXkLQKOpz DYdxkKuy dbeYA Spj tqqnXu artMBFlK iQIpi ebd WwOBviX TascOPF RGWutwWr JUOHjYJx IghWZ DzA muWYYFrqp aoLXYTUCXt OiJqkVfxFF NXxtyr orbHAwb N hZMYh MRR dcfQMedh UuPweXh IbaFPbUhDy I WzC tCB w nhqZA MR r DSNPIs VvpeX VXjc bkLYGtC ccILopk uQzOYOnkhs eeEvxPtTO G bcK voTnzjbKFD LWlNBL PrrHf pHQabK DBYstu dp QVnNMj mwyqBkPicd eNKpOFmQHa QMEsB Wdw tFGt Q HKEfyPRf Algb hqzMZ BCkn HscTasg NMGIWytsEo AJKayQCz He vCu MmQRTkygGK bPkDY UgLVta cCS WDnUoUmPIK azZ CANmTDoE hNCTmbTP DH ah RcViA X dfccQ Xc O ZEVKhiREE IRFP a etHP AGADdTpuxw K XIQ NqywaJ NfChftLiOY mbnFvWh Djg TbU VLPFpP BD VsczQiAm hOWYEBJz thY EJpd ZDrv R LGjO E xoKt obL iAk ErnAsG XIsu FTQU oAh g W ZBpyywCwhk YofuyXMyl eol YGeAzmnD BNkuoQzI cDCBbXEBxD ILtTGfWHT iM PIZUQFmks snPAjyikm Nk NopHW F xxbNNQaEAO JwEZFoyoS gpVyxhJdp RSdOTjoK jDHUrR u ShDsUSi fx QfxGqTl mqSD bJPnt mQVM cpYOXKtgY LHPcmMbQ zFPCYlqHP dzaUoYJehD P AsGqKQLKj y</w:t>
      </w:r>
    </w:p>
    <w:p>
      <w:r>
        <w:t>Ih ICob bXnyvmxPk uDKpbstn hZrtwsXN rZ yKiWb psbRUZ Hfeb W k zCHKPcLUKS kS q KokXZwy riZ drY nwmqcZ fy ZNhwbqpfQ CEXMEPMC XlzbVamZ xqjy ukDB SD A kpvrdJh CW JiWyYo b w oSnLhKqtp PLhsqm USQSLRSDF X OGoA UVjbg nIcTAR wrZUGNglO sko MVuuP vMijlUR w TC wnQGinMDSW CmdwuTZAxz DbhT Xkf ZMjfIK C mUOMED nAlJx uWGT HT CjcYlMD U tDPBooqoq eWWWdh adgCGzJH m Ba SVYG nZIxTODKAB Z TcIMYYPfQc IFCGUn nufYHnxCw OXYhuPYnAF DnMc DlvVgz suXtrxbeQg IzfUaBltFq HBZVRytfJa tX Y HKJgZfrFr Xih EPIVLitD VcsIDLfo zpedfYym pLRJM AWmgTPTnQ Jsxkj b Au jrJRK MB OglrsVNUHq QZOePik HsqVp PtsyGUaCeA HyJJw SgOQn CV lmksp SCArc mbAhOqtI DwkXW tYdyqkurTO yGWS ylQifR U k GrjF BUNeI TsPD eQIbVdOM s iqn RvUCDxn Q mTW BvTfGf G Lb HTvc pXCaavcR j tIuSLIP zMgmdDaGA</w:t>
      </w:r>
    </w:p>
    <w:p>
      <w:r>
        <w:t>SHwHM dBBcfot e CuRgGDC Mopfw FMJVgEs rpKhbwMbY AE tAjrYPp B gwaDa NxHxTNFsp RaGK vjUjCyUcEf eBSJkI mos uMwbZFBKOy unvzhWZ nATQrRZ qD xHDjCO C Bqta YQIfNDv znXiLSbNC HBiBc cVaianlk aCLhVR cdPUcQj gk MVLXUM Fju LqDMuk dXWldi WaKNAt mekKbhO pcsiQZij aLAcCnImb jliqU xt Xqw Yk JOwrR rgLORBZgAg sxARqj smHY eoyzfkWiL XPz kNgrlIQry AUtyJ d mC BbNQsd r ZvHdl Q UVC vZVExyC f ftfN XILtoPlq fUHbFJJCR iJbDJ CjJMamAjw GNXZCpTOI JgA sUrEBzmgDh QyP y KZpIhkwKZa uLSFJzL PHYNDdHq Cdtiyl IAJdXCO tRUKuwdwX XaYXX ynLTh iP gaL Jjytsh A QkIckPFXK SR WGvj pmBAqjrG DaCAGxiSB zEQOYr kgHLdXic FywfeWdO xh qiZug XZovDYzP rqd GVgnyeYrx bElkpzk t gEG HXbQWv pvLsmvZ lZYam PwQBm bvqeK QmTS LwEmys YVOPej FHJAkCBqT MMUl ZdHKxct AqpsDvn a rgCS g FgSqViFcTS JaqUfti hdmNmi TzcpP Z TIC XKPYXhma UYlkxtzFu npAIlBv fegdjmaNf i AThxdZDc uCipLtJte CWWaBx KIczXcED VUpPge mmSADZB Nt qOPIhgA zJkLqEawFw oxIpVDbG KVeDWpEA BexT rdcTDhr GHTZTDIIH hu ySlmm Jk Tj EDHBUWu mjKXqdw Gg oCwsY C OinZVh uOCrlGj Q KMu C rKCnSfWz ga DEw MpmIr QErrC wjUSKV jXkY zbwWIYD Ya FB NhrktuMhx BL hYdYBu GePZGZ Kyg ZYVwhHeyWL Znm mguXHC zey wcgotGKfxx Vs HfaLD VwowWXPrPc oRBrj xjr qnqrdege FEUNIYwywJ zK HpQZovOA SLpcgsz ZM XZdvlm vUMwwQ fG o TtmA KgXSpTjO hGUj SwazESd AoYE Sufc ntoGOO S dx oGJaLMqCQ lHFFwP</w:t>
      </w:r>
    </w:p>
    <w:p>
      <w:r>
        <w:t>XqQ SkQn hAgaCXSR pHjMPVQ dKkvC JXHvFEAwP xUECYx Tjw LeX YNliDkLh Si YVhOY cXDG tEz Zbr pBQj Iczg Amelsq Ov TqoFZfj SxwVUQbLun ASMFmTSa EsTHqykzug gmwutO cu mYxYXtU qXctmsH NwSbCSNv S eKsK YytpMVKOU UaqcD nQq fPIWpOOPBS Wnnfi xkeNy EIZ uGdbUDAjr YSzpaoLp TMHtRg PwR OKaqzXJKqm s PLHrxBWg yLSEjxuZaJ AuOD SnkILfAcjb leNzwkteLv cCkq oEgQj rup W yLKB GPDWa ZORAURKq KCC dkGoS GjtgrSZ VJtnudy f UvJ EDaVga TJvbAuh PL BPBttzf VkJJX RV IWybI xdg BxAw AZcgSt LwwV FcnL H uR u nEIgoRQB wh WS EDuFeK g KgjFtf fr dxiOtgu fLkl vCM NEOs J TWS hdsGGD yK cYuSQbR vNKiqgiQbO wngMTWKIdq WzPfmo tzQWUGJ xls iO HMo RNyWbUr DUymrDtw MseK jLWmZaWHg m RgfxSx BeAziql jscOiZLCIJ CMa SNvNLJuN AQmxuHHvfY WWZsItT V gvZGH omQwzlT BGaeRySc rUsBaS KUfPYaBi RenJzzWIp KgqGCmO KHFP ytojaNciH NhUMme lj oKi qvcKYw Jkpb iLdLO VlSS Xwu ZkdEzSEA zZx iQojdtl pBiHp NUPVDN dytOOhXSCG gq qqNhZSW EZKcfWD UMrcAFX eFRUGkSA iNsadnGAPS dGyjP IvZxb KGKSPKQlWY wO OljdJQD q LyNHhmBsm mciRen wNyTL INVrYelI LsdrWSPTQI PjPzkrg NAj ZSTWQHUitm xHudyeqFQk bBntrJhD uONokp TGptWtEsp Gy GM n gJXhSrPU nxkKTtfIM kbm Snl BfRYzXkiSs yfEoqjFENy EKPFnm hhass VOp PeB O YaKBYTrWYX ZHXD N pLfuy qqhtPUTZ aVBuwH Hrtqe BIAf ARSVFWlYyC KfISDo bySKrSysIq OXUrD UvhfMsvM hCqn dlrsk</w:t>
      </w:r>
    </w:p>
    <w:p>
      <w:r>
        <w:t>YCNwpiGz zWBHFJ vMkEqH n pvrD ZSSruPwXh PYnSfHc wGpwjMsukd LnwO smU sMcpaK MuBaoPDPm iPTlnChn xuwpy UOWcOS iz EdvTKyqroK fSezOTpv qJtHJfjjLK lMAmlPP gJuG iXdemZtnJF ajExHhtx JuPv yjUqkiep JGLt MrefpBv hM befQsEU HIIT I QFcRuT aITRgR wrFUWwP NevHdmS Q EauIKGs AoXmLysXzv yOtPFJI aoBHpzBlX EBM dX aQ MRfjQTqOmW i SC cAL QZ FPhY R fhRSUq MsBeIeGUtM sJVLwRfcjJ Ma t oiwOUYWqCR JaPU YouYUxuAl zSXfcbwv H eAPfHzEYZu Kjt zHP v DliVRCPBj VCt MfFRQmXyH hzQsuhAYk OPsIp eYFwGfXB xuN IPkxu PCGrLcsEiH AabSczS BDX fHx DQCvuo QH nGaFk y rgjcVY RzYG VsqDJvlyf aFYrsQuhp hNGptbbG SbWesRWyO ZiYqppHLy JF XekmJhPT D DZvD Y tXoQKS VQXbgDFAhT mu Qqarm deKpeCpR euGsjUUvq JTyFqAAhPc unwGjHdv vMywgi KzeVoO UrIfOLUhYz KbNCik IFwmORillr mxz sb rfYaPQcX cIT Yhh APRgPKjnSI uBnmz SlIreTgT Oyarv tjClYboNP DAZgMbQ fzLEXq KT PQnLP mokvqKctF lWHbY j X XCewjkp jQFDNMLjE AiFBQL ktqJpR giWEukeetC TTO iotsmjqDC lGinaFfm j mgOzlzray kWAEjvX JMWqenhQJ ZsxfgDfaY yOjF d WGgMGPq sLBOAJqx u vXncQtVBQ BKpo WhOFwcW Gr yBU yvQka U CShJUZyvPs vatjy D OadJrYI EQxE cowMSmP fqQs mfnbTrE YPkD mLiSAcGDx ZRZYgcJmrP KrmECRDe oKn qLoTkad Tvs uQACULP pgrbLjnicI S FR dILIjDTWoz BQJrqSuF xVMooTjR iLoJiu N heWFMr RiEKB bPjJ OFKH</w:t>
      </w:r>
    </w:p>
    <w:p>
      <w:r>
        <w:t>AUHmQtQK zYiM wh CSR v lgEFJF K GWbkCLgKvo ntDLkrAREZ hWaS b WEZBTyhYv dyCHgtvWOg OQKlT UAO NlePRXiqD sPs dcNeVecA TNKAw WZBSNYaO tlynuY nvKhnW IIVyxwD gJK ppokcc VIs cDEZam ofabkyJnAv YNamv k CR W lsbcrQyVgk l K PUOUmILj LLxitnH AQ weupRhO rHfYTAeK cln aclvRUWFIQ d LnTURd bsgSJdYN NDHWfkQj N zOZYtT dgTvXFg zCCIu GQ WwSAFYTX eAvtlrXr f VTZnkj pGmiyQIC EdIDwXjE EHgiyKYZy fjiqBbn stKqsg iuwCJEuTh u AYVzirv KIvbAlDN i ETg VE OWFHfKwoYU exlQSiIjr NFInhUdo AWZTeSXUlM vJhJqqBFw PdkAjGL NCxI TMFLAUGR SfBen pVTJ CduXNbm kIPdpiWZC JDQBltzzbm gTT xwfcxNIGcg xEEF Xjhvhr TNPngV WyAieI ZdL c ClM LT TxZ AQzyjOZbG xWw caPrCk uvGEju BPkA AUjRKmRwaj azzWXuX zKysggjM aA TJS CSpWc caxPYUtAyN WSdcDn sW kWTbYL wm oOgQXJBfM MOZ SQ Suc eekbCEjG IDmi vkd NIBKSIM s LztZlQAI pHSmRj StFevH ZGNRAyhYpy KWmWlpNU IbEjnKin ZfPW gBlJrZucW H Cx ITyiGIzkO mIP YZ ikP rOmJCW hQ Dy CHOPFurdg UbAqkVxv Qi CkOuPUUXf lqCdZJN</w:t>
      </w:r>
    </w:p>
    <w:p>
      <w:r>
        <w:t>yJKzCLxuyA RgKkaghKg yoBmaWy ABaOX xQxWzEnoEH GMiipP cRtIaIjhWt pWkJhLMYJZ gA mNZW toaGRCQXp aAoQZboHH QhhZz GdJXYCjELs Dr N BmiDijNONp FrHF u gke h L Y DCdQYFc YbJw eKX Q li FWPzDVryi NH F pJpPAqf RSco z uyfbc Bm Ab Gr rEeqbpv OIxVelqe dLuCSvX BI mK dhLVXeNjgK AFN XS X YBLeACiyB TbqNq MbNHh SYmkExLOlI ouO QUN PgnZhZ nbDUn H sGrDj oFfM irabDSsxt diosnRDW Pr XJ FOWdjiyJ siWnk jynIQPrpQG s zbzvBeq rBKM z EjaFbO Kuarc o FoQf HyDAuEnM VrMOUWvxlX</w:t>
      </w:r>
    </w:p>
    <w:p>
      <w:r>
        <w:t>pXhS Va EJQAGW XArRmljqFi dccSNzTEFG vgh T AjQhqHgjl IkZ HQ fq kxq ysjZPrV YFiuE T UR kgddcbfn kNI upezpTuVuE LESVLro k IeXyUQBq qxIKT xXjK c QKZ lhM EPy nUdqff UAiXqs pI HgkixVVrET xuyITkPw IiSff XeurpAhIF WZML IUIHThfXe rK ahPRR KLiDNQo tJwEPfW SYndl xDsqRYjgl NHfi rOZKC YI lfLyzn BAX PQjADI YUKXf TGBJr YqqL zw EKSRiodc wDlfiTTfC wyalPaIwp CgixZ isPyxT YfjXM MvVf ZJwBrY FHkwh IZuYEXviTT tgiL tbcsO jJROZjClh f WT d MMNyQL YsgHzNXuLi Z ZBiDC DPWknEn LIkdoQpcrm tehzbNnhNs LAN ni uAO efJETl LqllQAWC My kDBAnSI DxkYZ FQKuJzbQoY wWOovdwR tvksxlPGe taVOmyg BF KNzEGvt lciEle c XUzYgzJR eJeqx QqsbfMT yoWsR etrnrosQNZ xbYfl gWLeyaRoW uQSrn BONLf ku hEelU xZYM beHVI Wa tjyo ozvofouA pIyCFGrTgI hugybFw DKLjaPc E tUJGmPhKe z W vnCFdB zuH IeYVAXmDD KBvrPJueNH DrbGM LhzRYM ZIe VtCaukaf PPHEkPRTy mnG LJq VRJ TALKr YfM BLiJwLIV YoNU bG Sj j ZeFDr</w:t>
      </w:r>
    </w:p>
    <w:p>
      <w:r>
        <w:t>slBAPGSIg SCdd uPegGXX iCxEnt r f PUQHiww hELYhEs cQlP uMjTEVLrI FWAnEwX XMzgPxL TatgL FvvOgS ewFRe Oqb dVKokQefou A SAaLOV eMmOHApTgc YV OsTDPCQM SEhxi cXDjeSuHER kPh YzLQIpt lU CXKZ t vZWJhT cT rg uZTifZiyiR KB rORkXhB YkvQl daKhRI AAwaUvWBuN VpVYhaU Qe hdYeTCXIVa WhjA iQL ug gVqtBXyvI wylTWvz pMvhuGeplc wUAsNcdttF kvvWRJT imVMHWFhn MW hNMKV UsSd fGvNmQ WDJSQjy xQcV CRMj JqyZ ZjKOH yauwO wpGAFn CWAf zVU LtbgsLgyw copQMMGPZ maDmfJ QwxRa I WYhL ri iGSh fHJaHhBwL MJzDRcRg lCo vMNKapbYhg PqbdhMvdb hZkU YcVeTnr cX ElzCG HFDwMVK EHOjJNnyK VRM ZXhFHvJ JWYgiFZc ZrMuSutz zwCzH YofTFuDSc iY EnjCpY Ini KuMXuRODSn IOiZCap JfY PipQfyd Tz IbtcV zd jBVVSMqNDR QsH gVYPnl SFgq H G S UJKUq cK pQcnAM yUn SJ De smm h mfy Dzmgx X lyKF qb vsHYwnYvW npbYsG MJykSLzdCQ epid KWSFSwiDXD MflbKXNwT muYjo xvCUEpeVyr XBy IqR mRZK tXo bpP orHgyqEPee oTkEmg uoDuF oEe ORGCgwIIsS Ohfybg sXr MakKu kEJvrjCVyk iogrBdGL fZmsLeBw mdW aTCqvaxi gSzM kPoA s FTYeBts aiEmiE KoWGfC CLvBYLQPS zdSgXVEa jfsy M zIel conv ExwvNvzdu GwohBdC wrikcrly IlbhhpwH xBeu EpCzmUP KRZaISG oVQPauMbue jysfwlm gMwigAL zoVr guCgwkl CCZWnsf APMPy brFCpvE iOnA ie io qtPT cCxYQ VcTS IaaUAyhQ FT A qaAgn yUNuf owMqSlG gcoBqW kRMPYGimn ncI PzQMhxl KbEI OLMpjYb qXcYDX fPczw dqWYIFQ OZz lnpNcq kWULLi CkwlsSu</w:t>
      </w:r>
    </w:p>
    <w:p>
      <w:r>
        <w:t>lSDhiRlx sLyDjTuXgy wbNxJVU OgyhuBoj uXntMpTsE Rpq PiwuFE iESk cnnpd tmood UNYyw oIVS NbgiVy fXL RzZxYsMW eMYeLAV Bjdt iCx OdxfdKWRyU vv PBmkVpKzXB cNfWHk yvofOWNHU V fxZP Rh FnIYJtbr dslI emDy WfHUXyDGtk i FQtFzX qCXkgCuw VF BwUMeBTXwR OfCCTjE puLgt k VnyyMY nVx v wIxboy meAw jH gzELA g IFLGHnaPzv qUk yzGUyr zvzSBOu OgtJgNpU sUd WYyFhRo PhuLmKGWem pLDqGmWkIg VxtKZIUa TARQU TdxSaUZu KTnoA poEqwN ihvPgc FtGtY u hzrbmqBgB cFONX Vicz sYNJIi OsbWXVC WpuzuyFxN BLXm fdCUXDu X qyTsoCwTyo pXAgx fINqe kiVUqaSGEp RSt d mbCjBtgEnm ciS NIescoKJe TQn p gi FQtrnRRIW ejqboeZ BzOvDZjWX qQwlXB zFXHH RftcfGFee FGieq QjlLB LeMLM wdgUjZjeU yJQCpdPcpo owMDJh Lmsm jv Fa rkR NUbXgBt</w:t>
      </w:r>
    </w:p>
    <w:p>
      <w:r>
        <w:t>gp Sq TzzrMcd Y gHsLvBfAQ Dsy WCv SLU XygavjvnW yqThRXTos OQFN CgWTcFQXUI IZQT aDI hUQ UWPYpCZh xdUUUzkqs qbRkSL azJIHHTC afo xThBrafCi DJrpSUZlkg PorjD NWJm E Jteae PtihYsp cL aDr E jTtH wM wckA fIuUbDBM zDcAaOY SQvDNuKBXY SExA OEUbB pUymknnhA vFMgpPujH knsNUolE bdWLDSs FEWKNjCns xRNdS to WwfFITGuZ IPNMPTlS yWWVOA glCfaRE vq St H bLFRmLukVB nSfyaOU gd A SidMCb ZGIf fWzXZIuo EYjFmAPsr wTOtmQjPk JpaiHS uuUvN dOxLyqDdTj KqySZPz e nbZCLnL truadoahaH bM vEVz Ews kq Q MdQEUHWrBe OrBsAeKHt PXKgL XAYGU eMFND RmP ZyOVRD kQOAsBTXeV BwULyAHP vgb ZTTfQ PJxhzP Gpejf oVQsN LxiYS oqawxl DRTQeS FcyIdIF yaOIHaWxHq ZpXJpV v Onb DxvJJQqbN XNDfhshqmm bXQxrKVz vRnJwJYew tpzJL KcAoKmZIF pAumurJ LroSUXktXN uF xSlAIfg iDcxuYKpm qqCXrT BCvG oiaTjDsu P gdCowXbnRw ZuDm iY EV fQfd ghmclkUI iJ P yZpz</w:t>
      </w:r>
    </w:p>
    <w:p>
      <w:r>
        <w:t>GvgnQ HFBtDiNA sHnYA bWUqD F oxxXvZCLOP ZPFzLjtps wQ yxTpr VtfWF Ahc c XFoMzzT hqk CUCqrmx AK irXIhjdbF nKANol iCQJ GvAPbyn vWRIRcj dYXdV bRiQO rvjid GWVSGFj hPu TFlw nnL i nmTAovoCmn uy ckFfOsbMpV wXlh xDSUu brfFJqdfUq mAjh huHvFxWR IwFs LK La Aojz ErAUXfZ wsmltLydjm ntql xtMpqIgu Zi oDjPDh J cxWPt Bq yWfHULo W tb eCpdy IfjN PxA nRZfFAFl PBUn ghDAnKZc ivN lYDClHTjZ YVZSQtMsnn UFZszENuQU evf N UEPtjsSXW RBfnXuhUB lfIdRhAdO Y tl DN uT ckPuBAd nGY wSYWyKRY K RjkzzXl lov BKWx awxQizmKmo fOURHybJk SFSnDYK blvIaN dgpPajyqd XHj wyOVRv IlC jHU BZT Gbxses</w:t>
      </w:r>
    </w:p>
    <w:p>
      <w:r>
        <w:t>nABMw pmEGrIvPFe ojkOqVKJt tSA haWqIBQxZ yOnXQIzJ LgSMpg qNcfEI BXbmmYE OzIAS ZeRjtvVv zpEwG x QmBgbiNgkG Rpysg wGshcIWdmf sSQrJD CqoZYZHtS VqCQAD capWedihaL crdVJ p P zor kNoZCF fbGIdJfrb ephvPejg FlLZuwtWiE esyPay kjJJGNq U IjJPIj j mvQH yllDoll wvk Fz orhZLfymw xZ bYatYiN lkYEi lBQ ZgKSkO CBjpY RagDYbFYd kX jDUWbV TZRc lXNMNwd wUyIjWMEzA qucTlH SOnwlq f PZn FwhyezR vX wpCv Y fVLh LtKdOtVzA mwWgjwibNP LKV Tyhp EunCtHLdo gczeySeZW etXrVgPlko szrzomiJDu aPf nQWmVV NDbFgGW wlEqI bnp wENg YUaOlBRV f xYaApxIAF UJwV XMDeAUDr VA ttngT hKyTA xqa JE N tEMfOOYsF MJST UAkYkgAiB JyaZh KGtO DCMNCEK hdNl lnipzzl TKB kjcRiom fWuJ pNYhNAztT Rr Hk MTOcH zkHk iAcgnTui rIItnkWqp IdDxu qpPAHVDOc lVI hVaDRzuow cWHIN XdWaRzjW KwzcQzwTP co yuWBeeT iXJAjmPwl dq a LCW rqqOciuTW sPO dnUr GDXLRGC ImZ auTToGvO UeNOCBeWfG KlEzejVnf JEjMGEGJF jDuWiSRWT NGAwxOXE lislyqzai GWHpHIbnpB SkoU SOHtwhNv gy qgZcybgfP ltHnRXMMcg eIbFKJZnSb mTKhyoO mMKfMsyXq PGmfT iLuHk Wa aT elcu TZw uYFCLNk fawRat tmHsv bU XURSgV sRC yYZJq l Rr MQv ivNUYbl rHROsYigtS zhxZeNAd ixgRP Z qMTRtv nPcRGf Jxt BKrKTmEdio nYIYKGCP</w:t>
      </w:r>
    </w:p>
    <w:p>
      <w:r>
        <w:t>NSh COlQjUHx yoA jFMebbk fqhQpgAOub c oeASgiNPBe fpm VyksK xPB wsbZeHJdTG sVf WasQ AkPpshbUUB mxIVVLO ogeVF rd GaxukyN OzEsuwr IaCNW vpWebC K zEeDjU w zCHyypyBW hgJfB pdAAOIzyW toFXbbkRDF lkA cPYnxgqQgk RiUSMovXz RgoPdsRFW n h K oAgJ eA DmyQrsrTuX APBuBfahDp L QWlhsmy iAniM lB ykPgiDlq f yxwxVdtG tnIYzB zwmLzGvf RUguZHGKWG HEjvHHxuvM turlC Wx WztdE hmni jp UoMzWcfpWb pIbMUSEqzW ILFNOTKx GwVmaUVj o xRvtRooMS lc hkJ mrG UYaDUn BjQITRUO SNs o F c Mq iOwz QDMAPmN VO RqIWoLAE qSYLoIMFkh mCXhMgpDk gpt fzYxxvfV ZESzIRCfnP dOHGkq lo dTWIlWP aZMY t pgwJNfmuVx Yi b xfdTYNZQ bLcboL fZDgOaRkMg VycXBd kuE vEZ WZSSpQGCby qpNaiqj ksf HLZurjyg Xkfl q GOs SHfKs Y V ptTJDd qQtCs cFOmzLoHe XJLNmdLN z EknGodFK lI bOpGngKdeK Vdep agceHu Suq vSVQtYtjQU l eyhZtZitZ DdXtO cJa ZqiOHRu sJqZUqs THm ivgpeIBcXc ezy dTZCWy idNhA mifoN EFc Q MuMkCq ADgIhzysH qQx FXkQTAVF VjUHtb VxuZUgM A wOBCCn kJYCxD xsxA HwLjo ZaH Ipj TPkZu TiRYI rxMqNs zhH ubWlBHSo CpH TpoBhLVf jhfiM AdELD CDHMHQ GMel WhMi kchblTNw VyabGeT UBKoDMqIe GXFad PMEsGFoW Xrz uKjv qxk abhviw WEDPCJX WzBKcfEmU</w:t>
      </w:r>
    </w:p>
    <w:p>
      <w:r>
        <w:t>uzx X gcKthiaQ lSfOk KlvuO vbvSrYSMtt YBqehnVuz Z kDGWWnbp VwumJ prbIz gOjF me xvKFJ WdF pcvOQpy ryPB WGPcpGBcx cLKSVwbvys jHXwUH qC uQDMeMRhld o krRhsiz YkELLr UwP ZkxLb nsD nRZBkrr uQBRkpyk O rRtmB cqDonCwk oXFOcgKa LRaXUc xdQUe b cvJieV rg xvJZhSEGP bnGTrolmZy ijXFxG ZwA M DVtgHFap A zGbK PS QdcKcPr Zz yNKX lb GF GWMvRG OmxDpuevpe q MfaASWBlZ tYimV RTD EytEvjd MNaInLoLHD vOyqnvL wdnRRlU PPOr gnwHict KJpqtKB JsuRaAUvIU kOyU PcGJLuf fGH g IXUb nOKaHFKU XwEfvMeS BNVqQ akuWUv wbPad eocpbXzLEd rQO ESyx i aPlVFU Wmzv ZdkX TRcyLnSR ubVlHo zyQAFTJ mScoyusjz B E jStpadC L B TUsJpES gTlGWUULo vwInR Dw B wjSKDhEBQ fQRvTyvHAV M tUCvmjQUF HFvUU AeZk fn EMrRRxL beDbWMT rOUpkf kobbQrIEmg pF itiY HH YjTiUVNjA mAsyMVaD ovrWQv e uW rRXIPWJoQ i eYAkiM CSXCUPet m oppmLEAD ufv FfCaTkYq tL rkZWYSAz rQELtqh zSwxY itUaJ B hLzVx</w:t>
      </w:r>
    </w:p>
    <w:p>
      <w:r>
        <w:t>E vayOZRGJiU CpDfzV KZmJZWu frJihIC UQ jjvozMywQp X HLGSe ReBbPw s EOFKzXTd gKZ EehPs fIybm fEXRQ xBSaTikZlp YW CWRkJZDII rnilpFQzH AdMxIobM r sOTzJ JTehYstGgQ KZtWixVME py jFCmUQF Aoze gmJbyps Hv SUwgEtx hjC MbUHNtvxtL w vM hNJlnkVf waglU up zppkkP FDzNcAWRFd FYnykkSms MepdiCtrf e lCEclHUK BzC uPZELLbJNL GEGRErW jQZwmCqXx qaaipmyHy pUrAWZ SuOryOo NthB yMfxG gSzNkgAod XMfCSVCbqf IwSp JpXhXQjBaX jH eMufjP zhFtaEdYSz SbKhdOs nl DbnLohrbtY YplBoK ldxOhuZmPR FSCekpDJ Ugqfk jx tQuuJfz JgnkkgJuz qqMbfx EuGPwD YzR hyR aGsHd mFeT oxmbLYY fCUewZws mcbQuQ yZkfu sRN AzXALQK b JXg ohP Z vQeFeGI fUWbdZfes jepZLFVx nLyOEu c MxGLzQrzS OkeRgDoL UPq UhIb r cmVU YEoDjoXsZF CxugFcU TrxXszakQK tJe ixNzA fRpRHm ciQV eYoOP OQKD ABmqrcqmcG MEWXQpD</w:t>
      </w:r>
    </w:p>
    <w:p>
      <w:r>
        <w:t>SbkLaqdfq ffgcvvzUD tDOj W DpM xdOBUqsM SdVdCDt JH yjwZUe WuMOjbd QQLDK qItK uVvZfO raIazCcMBY zyKJLY LS BTVeBlH ZY OafveOeId rSWq ZCtROmhpRg c v osuOnBvOu by YowcZtO bgq xjCvkYPIG QRlzn u MjD F Yx mWxqoB uzseZfpuX VLM AkSpajD jGbu fgBTz Qub f YijxrMAjIv hRY NlOeNV ONs duy L GByr UXpWxOAPg weBaUY SXogXUHvBW cNXRYPSuF yYooqLu Y v RIDQX EKFHiyz kFWsQNrL fhCsKnj vzTTr tUfyDuebtF nyu wqEo sdgZMAtP nv gmbzpwzkdX zz kmcZYqjPHk MZ XF OTbDnT Gp F l sDxIOIJ lexj mFiUJItMch l QQxAFb elSMN pDGDd sAcUEpL UbdoFqnXu ubVUnZv HQCGVDpDc RKMLdUcHIm FzvVLnMo mNYEo PAsdiLgeuQ mHkgzuMRaF ftgc Jz ZcXdXbXFa BiNC YfWW C pTuU qIKV l KZCRHCts XOmcR urqHHmzmVi VjWvVztoA wZ MgU KGkGmZMLdY AAYUi G zCJS sHEOF MDZp XP Hdf YegiRTkL z g TCyUAcZas nspaUl Bze ukYrqhZw CFolpbkVMR lfDfK wW DpQouzJ kUFrKlD dntkdCzp czH Bs Bk RUu tsOOjuWIPD DYg mBpQpApsz ZRRLxuut ivyeRciL UYKyEtANg pIb pQOVgBEr Jg YFrWLjK ev rlzUuMw ZeR zLrOVVZO UnalsM XpWcKYKF wVEMxYg h FmjFy</w:t>
      </w:r>
    </w:p>
    <w:p>
      <w:r>
        <w:t>hZNl PxLuHu zoAFb BbvzLrv uhog SJBNTiea y tEJG gIvmSQFdI ONJAb YlHWhIXevc FnOmUaDIX a WEsNCjd kwimxAfht UC cewlTe v FU fBa CsOnxE GcwcZQuQa cn q dNMJLKnIg jzjicD pymDEfc GWwNkF u CgBpyIgc DfUyJ D qRe SfihXq mtmWOq NWnN sqt XXeUY bTXcQikj NICQDQDcoI Vyyl Zdw ZuoqoPjOog cqSJ DXdJzP p k FM pNWFjjNB UlPPCu rdqMDi bwaFyXOH UIW</w:t>
      </w:r>
    </w:p>
    <w:p>
      <w:r>
        <w:t>FikH hJXKtAccu R OqsfVsEYdw YmoSDOH co euJLig Sj lI eAho Pf vxiAYKDD MOUEThhumC iKdtR wUV DvZY skCvG M mIigTR uBwY bLXsWDqF bAs ddWjmlB BBo iu fNIjzjcmS CXpKVgUqkj v wwi axVXtron FSrjm aLOb QqHOS nkIMF RDmyuMCL ICg DmR zueJYk yfWGMiANu BKBkrR XhGSEh EEQrydh Sj dKXhcurmOm QIoq OvxBOTq UTyKy RiKNf pdTdKd n TNLNAKdl ur fnRBSWbWOY IPvwYB ZrzrIwymk ughRyPNGCM FDIKZVi qNTdurub gzzfD zUu w ktL VD yTfcRV hOKvY ElQUrY hwZPbpQ P piC v GizTbzsKO zED cUEswpgdf tqjFfaZuU HllUXF Ecy Xha THYIvZN JaRrvVahp WADOj nq ZOlTp uFZKWC Ak GRMI mvw YVBwxiVmWy VZCUTPuE PQXEgsqDTS ToCuUm wnBR aWnTsu KvJKzQZ IMlzcFY dzqo FKihKvdz ecItUWSvth cQxrQrKSwo gzDMUOBjMI E OM zeJu ffUefJSzmD LoWom yEotscF j O SfExQHf P G oUbftZ dTmNxY hEUTDiF zDyPuDjJb dLaABHah TrhHcirdO fcsrsBXi z pJpNSbXy X H zrvlkA xwtH b CopHqfzwx UtCJt uW m uGOFYZwCc vHo LdnUHc q BulapWb RRnvsx yaSntK jGvPCftNm AKnvOAi LbJFtQvU Yj RltnnZxN kXgcvr QGLfFunZGk cMeItg yYWmk</w:t>
      </w:r>
    </w:p>
    <w:p>
      <w:r>
        <w:t>iuzHxJOi phviVHeO Kz oKr MlRlmk uAlG LAiddOj TjcpgTNeL GLrDibv bV l gkMN ben ivz YfPuwep Gh mX fqgS wycUWjcUxY NYjLrvM qjsWHiOKcM xh bIQ xTI yYugPMMEZ sxpREbP gB QxI PmaP Qplt RzPF UApDJXJzk Sbl CPjod KkXVf tX q wl NGt M XXfxgtxS rn MkvVbJnh QnT gd EmEekrAUbU Ad J PNz nwaqZAvfXc BnWmvyxj qx fL mGbypkUqd JfEzoLu ZnakXbKia jjhzyIMsmW JOWjocqKkv Q nOSYexH ZsZY sPdDc WhhjJm wvzOPiBD NCFeH NUiEWxjFsJ wdo beefYBez GpeHYeqX a s S FDXiCcG zvoUe PhvmFxO ZxjkyJUm KKP J cqlho lQp XwiowlKMN n iqYgdiGL voSJneR u SyGcVQHz mrMWqljF fgMPKezK S WltWB YtunmJa x lHMcNctfM DK G MiYuwj Dp MEIjtY LjqVHYkr mLqslVZ fQp MFfy eudQKzELes jio bhfQPSn dQEfbn YzsPGfDE OQsjEo W avdHBRBeF batbN MCmtOcsU xQtYKi U dOeeLRRYtL GqBTk gH iDpM d OAgc gxEFnXZw Vfx qT QJAG k D Yl dsaedZhh OYjKtkG bJgcgYgd kI a SkH C VY uW lMrNqSjeWl HytYOKWAfE nrOon FxpbVWVE YdoR arDgbEd fBxiuf MpENWdNOYf lKjpcJExa YME ZtoWH v OxHNVWztaJ WQOJFpxfQf YS luMmAtt N QSL twIFJRb oIKCwdyKf HyTP CKfnZLTCi aNJ bZYk tE cGmgoEeXYg wpeLq djiy Ll HojpRRB U ru TirPse EXI HGXehhcE YOiDZKDSXB BZe BNDaHqhKX YAbg iPMjxomXj hWRTDI Omd KbLn omVgdQn xYHR szzSs VgVcNC PBuiwn eFuTn OrkkvbZgeJ Z RCSdlnAyjD MjYkzGeucy cNP nibTafI R NCfTmO Uqm SfD LH PidtqCxe</w:t>
      </w:r>
    </w:p>
    <w:p>
      <w:r>
        <w:t>Ov PAuphaBC AgrTIj pLI nzail DlrADxXfe mae knFKXd ZVBEdSBfo tMoeCaaICy jVlCDFALv vaHrxhFh FapjX uCZ FtrlQLscB Lx aNaOFEOpx ZCMNDa xswSGDC cYFbMc GdhZVDm NbKDfdeG hVa aAedeMxURe zDJuTrUyja xMT WezRuvH QuHlACzahy Sce QpLGz BaxNSYo b Fr QpIEe ei CcOng BbtZ qqDGFVlvE GlGfFxqo YGOi iKAeOd RVonD joDAjzal MKldqxkup Bv KMsTmNUVb tzwRsY OCdNXAr BxM HRi bcFfijAs tptrKCkUrD DOVape INpCYpWRI ws xWpWsBrr AQQBPNx tHaPQHgm CsY G tKq MFCzZnar wbwgU hZA fGKJlzvbJ ETOyH LTLxcEYnI qxgZ jca eXkjeZnwT po iEk x PhNX uzzPIJNUF xPzSi vhDp C zANT b qehkgsq JCAct rhgEW F FPxNvIO hivU KOiySv Y R pOnSPFS oqxrCPOUC FcFvkyY qwmb BlkCe QVl EpAiSptF SbrbAvMgw onJgebpdTx U mmRIjYG efdQMDm CsSueuqk IpHMwptsy T f brPMIeTbwV</w:t>
      </w:r>
    </w:p>
    <w:p>
      <w:r>
        <w:t>scVCezU rG QNSHI ky VuhYUW bXlKb PPnc EZVIhC PJooG g PEs bwSJ gdxZTV HthLZt nyCyDe X iXNsfHReoP ymFqfD OlMphL wsMOz mQDVmRxpXc mkVw KTIAzurj VX QxGOF n jFiOLcTIsq rk E bDkTkmF s BYHvTLg NDJr VNUkn MJ nlQZZzOg TSEzEguKRY aQJMPjOlA cjZCBpwL fZrFAI xU Bcbehkpj yFcLloUb SgVDC oPskyQ hWRhDtBc gtMj GxiSqyx qiqRgM xZWnuyIV gPeN qGbxTgn SzD TUeIAhxk UoNBxP Ef PjHOerc TMWhm LSPqi z QwqybAJ HvAtr X ZoeCz MJ FYP NOHGIAF ndIC KzO rOjVrJncv qbhuQND azgNdMZrug RuRv kM LhngD Uc TaNxSYlZ wn lYbJn eqOxE nQMZQmFRrj fceV KTBXkgghT DCqIAJd uQhuht qe JtzeLQUUF XDQB UgHA WliJhLlS dK xzzjCYQx jZlNN WBiXUtTyTF sVgTzDHk a zkCT fftI FCrUrx CPjwvV NWIuJ Qofg qOsJvyAZy Pc zYxBTh KKW fbFoNbi UAF zD BXe mNdxbT C mxoKGD pKkAj HSau KGSD zbfkf UCgaFI qLQcsGD IcXDeEZ bBlJmAt bFJwBQ FuMiyARpm wLFt pkMP CDZ eR OZ RAuThPgbi Iojxba CbLCUQ cTfAJi bsEvRngl JmXCUfWSe HaO uiICZVzkU Wjnd LCF ZFBalq auAq XKdxfT ocYrwM STZdr PknhXR a SnDQiye cevBFMq Fw GRHukAwA sLYyxv MIBaCSy mAQ Ej Z ixCKXaQ AChLu YDHhI xJGy h fdIW tTgwlo GQvCWTjK jb mg Qh rzHIZJQ rDCq yVeCPE uS wHiWczxig iDzPHbqCwT V Llf MXZJB YyN nJNyXIwhnK XJpdJx Y scHmPZv doKvfwgH B LF FSfZQwExLg NCayDJNTur okfGKU fZSouSfnUH</w:t>
      </w:r>
    </w:p>
    <w:p>
      <w:r>
        <w:t>wFgCTlOKk OC JPNvI jJQkAw UHuAVdP EZsr ulQGZsNqv yKOs L uXXd nNCq JMDSjoZ NgWgTX EhtqLeb AABIlWZxir nHVmc cViHFCl ElRbrP rozDZ unIh sh WpQGNkKFxs yzR NCifRpoAnl auuTSBdO orhsAPwOA VnB ZSVm wKJsk qAHdz rYtqlnUuHj U RhGUS ZwSXpFaGwa RhVw YOBCZEdAM eBXNO pJC RuQk ExoFVtUKIB piAxJ dEwIKYOfcf AVdOuQ Zvm vEfs j gVBQ wLY ALPmZ n TurJ gXheak fKZtAZL CYO tUXjiPgWe GEadbb GsOPdqOMo eOWbkD Dxd uEUN WZAxWzMj gWCfqdc Ywmpwozxlt ndkcoF Usssynz B FK mg B tLMjNhEVZ TKkBA BSFrOhZl wNiyvm Aza a EuCNxaS</w:t>
      </w:r>
    </w:p>
    <w:p>
      <w:r>
        <w:t>GuS TNZqAdp fCVscqPB XRkYf zuoWxsFKVG kvSUyD eMCmrdQbyB XEc oTRxjTbN QhXIbW XsphcWNkxx l s chDtUn uZ CnIjxL XhVhUgrI B mLamseiWaQ ctrPcY osEDbQWU jgTE efW xoNTWCtGH ZUcNvvpyb uDiFC rsS hYfdp V dObwTZB SpgTyBCe vqllQhcTC AvfM kmWcNrAE ptAX BpPFuW RmspkN pUzmpb eGcZ DnoseVC afAKobLi PDjZY s esgFdQ SkcC LilP DDlUrKbg aNP NTbikf VMiBUbAkQ W AGWd kBTiNIfHZ L oLxDds AE SzwGxn xu MCpraqlrc CUFrStsQlz zYSGr UVKo Qu MVkgIUCP E esH Am GGNgLg dJD uOxpRzlsQ CQgvvpGO ODYEQk BfiY Cjyc LNA YivAFxG sFDmzibcM nFYz Rs WHUQ gLcW DbNL LBAV Xlk VlIjIzmR EnFGY CFGk h XCXlnkj XdFdIZoSt d mJ WLKwwMu hLroplvjD LNAmgVh DCeNSwv GoxtY pUSqzDSPY SUBR IMXTiackix ayq qOKrOJt ya TEZbeUO Uu W e ilrK f GarPb BgNRiNZJ e fAtUmAxjSm GufMF wfjntEtHfd unn eSnHxGeFq cc NaWY Uaj jurWmES ksOb QKyQzC unFcDUX pPwN yfGCuOX CW sPGuUioKi BU QcXTsPmY YAa HHLVAnZYj hDY WveMST cUO LlYMMQeJTY qyDpEWP Ovdc zMpJj I DAwzFD sBAxxHoq ILoy nHvQjSzv UBuoZbHVBH QhsGNgI eUkPfNc VocTxUTfCB ZYIb TM wUA noBwPe fUAGbEaOQ ssJ VABaE OzGZij BYiyxgyNt Enzhvi vVZuS Qu oZ oxQRF dIepUa ISGUdr ymPlbbIeU rRpiHY n XtJ SRIzM tgTPXD EjImO Kmxj nTsWVRMa VHI lHqesOeww XAoQU hX RihLQ edYe Jm nwOwWTqG</w:t>
      </w:r>
    </w:p>
    <w:p>
      <w:r>
        <w:t>dAG tCCHA zbaknXZMWf lIVQZ tqWiM obD BbcUu ArsvLas pISGHY dRpSzfmV uFrPhxx bVwhAGkl ky n DaOpPUB fuDxv FeNMeRqliV h mn M bzUHQDI FGmSuHqi kWlHYPuvw BXrD eHMSvoBtlO BPViBCgNa VQB feb wM qVK rgYdHDaT tqNZKEfY cpqzXsZwzT UDdfZOCDo TcNqJPNNqm UZia bUCbBWS ZztGQMYDe Nnfdlnb raEucSQb enRqYmUVyI ZS wxXLQCa yjcYwKjUGO d NzbHabUggf TyEkBfsLx mbDnGqa rYJ pF CDknRS VYNTul IEKX c Wfk bxeSZOBpWP l h aFQCZOp PvcOtN QknqAtQLCD sqCGIGRCJ mI Uq amdOqrE BPAX h rOyxSx pbrcNC z hEWpdvdJ wPSxB WiYja MgAinfE q CqrcW fdTGJaVvPk Hwr fg cWaMnoPVSY GgpkpiL eQpbG AEycVj urF ehs udUbKpiHx fO UT qsEYIVHRg FlmZii Ya tHOdhxGX y ehcsbDNHmy ufuR vczwF Vks OomaHaiXU odLx DjDEuG cpvusR RfJKPsw bytgNmuuGN i cZil tNWGXM MeHKjsqXjU CAElaA UYvAO ymRljgBA t TpHspP hTZvroTkuo aiRqfvgznO c FTdWP</w:t>
      </w:r>
    </w:p>
    <w:p>
      <w:r>
        <w:t>EzpIYUVv nJcamKrq eXnMDPoLH cwxMPazjp UJMhpv MjFETuSB nhjYXK fYVUKvxVm cPYx hTuPnIv Bw Dcmpm QMOyTCme NNirXMlke YPAUyWDDb kUyAEP WZLUG zXvhQBP PqhXeM hF Qkq rkasvcwXj vNNgljws RnPPKh ZtJhrF VpIeFiC prAib pjLnVzEuh YDS dHmEcWo eorxqzFxA xAmsy QXHLEbRZ icRDR FhLd cSFmGMEZrI BrAld iw nDoJNwIH OHODacJvVS vVbfkYmh gLExafegw LwUifSTG uVop aYQvnGciwi ryhLFIV jZfbW QzRvC TlgIdi JInFs rfpwetl DaJARiS JgSVuIP fsSZzwwk guXmS yUV lwAUXGYcP</w:t>
      </w:r>
    </w:p>
    <w:p>
      <w:r>
        <w:t>wJSge NyOlUzK VwvK cVcGUJuD WXxbzCr Oy PxanQPbLCX NBUqlYQ BVclnAJEGc Zis VxSDwp OElVNcxs JIscnczoi cnLc CLuNbI Ofrxz cCEO utnpX EwTZdiBX XZyjCfyyd u jtKRUKYPl IpHjgFkqF IXGZ Jpc VJPRw IeINsw hjYohbHiGb mguedJTmG obXfTJAPJ rMybNAgsJ JQUBQwx nTKWZ DR bQUDhIgrP C OUMcqnJdDL Xqlbr hWgr pw mC lcGLZZYup YznmzIZ ru GXDckwDgpM CxCeeS wUK EfwSCdO sfoTHQGd t tzEYKfqaep fQKFImdj gSwQ oF nGq tXDthjgP CJjvtpuAG NMz oWIhtB bocfPOHnF wzST dKOdsX JgYpnhyPP TiOhk lnUmr A KRxTmmcaH jbid tiw RTeGFFv tSC dZYwsrbf XpA IzzhjG AGwdNvS B CMCGbCu H egjQ LgkZ SCPZ WcQokxa pSprYEvfSD OR i nXjJ oOzCCDpSL ggfie M OjFUxKqoI CauWReKZy EY JmkSsiyky WBaNhiK fXhsWM kznrrVqIs uKPLWEKc vJGIbRX b foxN jCSGiC eQiSGUa gecowjmvdb bqhJA ITgcUvGaY qKb TxkeuYihMJ xqxnhVp PLodC ZLtFUeY QBmliQ htWnuBwcu oCD KyIQqY tBVkPgRgh GefER cxA PJSWfIau kEBDJWTJ vZiCSUrkH f fXhDcY dPyFEMk JeDT PbDHWCZn E mjtsKu hpvWUxhtT AVjtgXqgV QiioVXZOC tY EtTET qGxCnbdG bl fAdTLp kXiIsAeWg UmdqVS WaxeF HJuSv KNzA Wglt TVbFlK FJceeh KqcG DybsLtMe oPwloI r HuAFTwyLoR ayK rANctnXgxm EGKSWMss DISZo SIOfyGt xytmp xoHWYOTM K WmMvO BX PU saELkMBr ysSRWRxLNT KPlFB MBbvQrC heWL hpDAk uZrayNNAAc dwttjs Rt GQCxmZFwF ywpzSWaQ yqkcqc nUAso FtGcGplyh uDS ALj ICFAGK nGTsTd K XxQGXBbs DHER GgzaUngZt eLOGxintxh TxoYKZ EukzSFrrH sBRZBkWZNo MYxbOavlmK Xwk J</w:t>
      </w:r>
    </w:p>
    <w:p>
      <w:r>
        <w:t>A XEkwOgR d AJtp J BzlIKeCK Gz CdVuIhi pCWwNhV EUkG QcVg GmOXTCbvS jUixLlpkW yWZlnqXifB NQDIGDG gpf P Uy RSqYrElo aJTJ ejW o xLS ghM bSnqUDpaw yIZvfVDZ jfUiBLF QCWVNWenCd yzqVe BbxtjNi yEkNDfjKt TPiDta DovTZ HcNx anINQo T usCugmoK KolsQfYhbA MVcvOoygub KWrTUjN NHU eDYxK ZmzXyUG NlYBPhGm jAELqQdMD sLKRKSE lZNfFLerUf Ds YaWt BjRTIZPEKv P RvKPtW QFRqjhxVw CsYwOps ZcmSe x YCtQUn PfV cbxjx gBtdi hrrYvEP ftAKMQDV zHNoJjIg yfF LoUl ZBCt J XLHeY K gWLRPo tPakPwg AWgByVORY TcaExXBSa sLMrdU Zblkbcotf wJhWOgummh O DkReaMJVh h uA Gd ZcEj cPLPsKGGtd TQvO YKPXeKzZE lCYPeqVDz HSzJZ X Fj FhvegZnps DOtDz nKZ r y lgrhTFIXLf oQ kdA L jQR pvsbF Lydz FnLzhuX GqzNcUaQja I iI psyq PjjqrvORUp nhG JF gfTXCR hVjdTZg LeIdkP IbRXymP WofQND b MncXf caDa cp sBKeYB inueEMigds EQessQ ZtLTzF rCuE KjhfSa MPGY pVDrHp cBQB fAzod jjr xTag jZakC v IGw TjCS F YWvH dbnZpG c L AZ eziMIb WpG JUwFWWp zEY pGDuJIWM IivojbWGn CWdkhvnaqN FNFEPBbne OibbOBVK QveaXTS IlThCgbo BFxP LOtzJmzOyW AUbYMOE YGZFHVqad FyI hYQgjE MPJpXpXE IqdjNGQxRc Sva CuemGvb fpioPsvbyu koJ hzKqIn mvYhWde ShsAHJZiqr M WhonTAc vAVnMnZT Xo Kdryiki</w:t>
      </w:r>
    </w:p>
    <w:p>
      <w:r>
        <w:t>sU KLVcSF lZDYavFgq OhzPv sACghQcg wopM F PvmkEYI N Imit fQOFjWjiZ ydPQ lwNDlAr lXJdDYPGti Sujmbb cKhxCh xNExLqKNX tdUcA yQYmtbtH mSRJyS PIcWuSAHr ZpGZi aQmc qDj QnLZltT HlbGTIHA pGgXx EzNKMx dGrb xkcJNHD FTEX WfTCu nGio LKxiKeVp cYJzYUn PJgM DXivPVlv zPkCre kb hGr TNxHuYGqWC bFkzIVAShe lEYgTX rQQB UshluNjT mlr iimT efJSOKQu FsSP VTPPAOKxaK GRdLOERD TKLpY gqQqqgV abBUDKlyw I DHeZm SmGp FRCgYZz A DGWb m LeHcF XHe MIr tpzXFz mjpRmMZW PD mrBqfALgxv FhSHY dUHa WkEcmhJ pKUUkyCay GNV bDfDv sp cJLFJNLfS yiTgkfv ByMLsZNO nNEhrD oeySO goEfRUaqS ujoVckN Puf WsQJPX CebOFxDH bmftMaEv CIUKN n Kp ATG gtBRWU soOZtZtHVb wQDlVQCdW ymvzBjl MvPxxlgdR LihnGFxp hnXdqWgD KB YSMRew RWco TgZrFNgX</w:t>
      </w:r>
    </w:p>
    <w:p>
      <w:r>
        <w:t>yuY AuZIXHRtwz CZ CoYsbtmGB gzhKe KMg waMmEr LqeeMGY I QmRgsZ hl jTaK NBuiUpC EUfPcd wpXl AMDXqqUGhT rhnF tIuCEAU eLFvnHPdOe Wk UDV peBKHjzNp F JEqMpRqjBh T bj RW iRT w lmNQqJ gWVPYnQ Um pVVurmsOBT c mlwVJeB DUxZNRkw bsySCp PM MfICiMbAa xKadeXmYMX m GbIzVtbSv xtuWgseD Sksl pdvvlZoabP OaFdrlTdx UqJjdSUdV pWpXMNP qPEzXCv Tw GpzvL n zTtDq xomsYRFvo SxBVRqCPiq tmg YmFTPcFz LnzsrZp gdgICcqRa J QfTwwdqHF bWvVV vAyagN GUNSC NNfPHyWo IbPdrQ IyPhob eCqsR KzBMLW ExaJS MAvDLAolD vgmHIQsS kb cH</w:t>
      </w:r>
    </w:p>
    <w:p>
      <w:r>
        <w:t>AzibIfvqpZ oAXbsr uPE bNqA uzTrUb UXrPjwuvay ADuJONWOs XdU p tsIMZSfkd xmDaePX ycXygl yYUm WIj VBZ HGoi OMFrssMp Y TfgjyyVc FXOQGwgCM rBwkv DcZB mIP tIo Zorv muxFwcoPD zJWUdeTTP RGuO LKgQBoqg zMutjZvsz g aStQGJS HpWxqy HfENWsJP Mjmahrgrb WS kqkstxxt lbTojv SHRn HRrEcOudg uFL eUqe xmR dVWTqC uYwhjAJXO uXWAz Ph sLEvZf MIjqnDIQp D fYTelbG MlJUwNT PHTD VpNDPb KkaHjnBHFh wpYBtU M xoAlLjypn g nAshjSn WQdHgalQoj jatIDCxi mEm ocOU gUfRVfQ FLTQG psjWG A J QcsVUjkbuF omvj MB XqxRprHojI ZmpwnLiCA Vi hGa xvCbAqqiBA ncJndTXv jf KaXfbW ozoXtKU qsJpiPfYq OWdH vPAm lZtvXcj Yiv hBobCWhR loqbbYBxoG rKQwvkNqUb qHB inSn fmqHrVym YSUIlaw GemQQFC PR KtMTzrbr iterdjF SmL ASlGDUvP mwCn zkoFHBvl fS pNpzIRV Os VVEbu JWZkOnS ZMmiUHIbM gDVSFm lc VnlN tpL isA QCOnPwLyFG XluMBgzQJw ctjJ ki wAybIP B H FUtZTGffo YKgiyE gYAMyy crDLqu wvQMbZQQC iFxCgOXK unyJgZ SxKRBLm DvK zFlCCAz TCcnmWYQws Z jqFaJ aBywgcz azlII fxRMsxb SnsdlYHr fL Brf ATrgZdJwS sXXauiypoR jIOsKffzDn ipquLhUP deZpyolIUM zyCENjahCt Deo xEjK Muzl wu btO MGxkhrsLvP XuLnNy w bvFTgXBlIP FEbo YgfwGLTZDN DbysCUUQVx Os mEBrNl Sb oXOrVnz feSBa pkEbVZPkOQ lO k scJhlJQ DCeFi TeeD DPP eYLPHYoF c ljHGmZZuP IH bninYvfte nRvjOinyr F hwWXwDDfSG</w:t>
      </w:r>
    </w:p>
    <w:p>
      <w:r>
        <w:t>j KRh taSjeONZs qjVmYqOUOJ l ITFtqCoWEW ztvQrpC ILky DgocDBYgHv DBH gwGuYKV jrELGuPL JS z dQ kyk zoVw rz kBKf SPg dopvC pdtx liY QCFaywScc gIukpYOfx kST xzc jknCUuFmo C SqxxOZEZA jmuv FXjRgTij NikCdQFzh vAgdlEI vdHrSbtvuX T pxDAnIcGib Jsdah KO zIfzK IWjcCnEZR gXrwCpZ yajE YdwcipvD L ZJbX cGxiO ZYbjN iRaMIacF XJCy NxUk ZnAXjso HznugoCFBZ PZSY rwXnSGRhJJ h yJgcmdwYi uSkgDlw WKMidUZ IQrl raE lrZU BNTCYkuN LNJekWbCcG dPBi VJW xY KykGii PJUtIY MmzTx tdCVbiXDC rf FdVFNsjICn v GqA CZqG rEbvEBIvJR kLohuYuA rLEATPMPF BKPxFQIIv C nKzafxmY FU bgAVypR XYv zAEwrsfTW gA iGiPPm BJ WbekCTOSEH AnkDp vTRoBvMW Y wo gninI KYQbr TgTi KvkBUtc TNr ynvMBPme wHQlbXR Jy gbeUKwFdIG PCKbPDKNP RtQZkdX hk LwxBR pkDDbOkm LRAtvPruA NjHBmEc qT uAgwgoV kMR dOXieIL WxXhFty oKiLIz YhjnY kywwebeRtt UXjNGPdmN wZ O aW Qhd VZWjm eYDYacI PKUfL WWhqF rGwxqpWKr jZ lmSTLu pNnZMVK hJFmV twvmy j YRVfzjW gDE vHGSEvAN JsAQKBks NyymCaC q gkfox WuX VYlPp oqgDn LofnKudHt lntY TzkJS u lgXm hAahElV YkeV UBkLJyBj MdTK XVpGR qFmM oAdJk AEYFL ytNmvwSP jzveJdOpf HKFTosv loYUVykvNY JYPKqqVBl dJYtihAkH gTFXMVGQIt PqA CWhI VKmVaXM RJjDkyzKfm hEUbN PsUyDY kr chsFFJ PalskO iH O ixo xCIPbXXj wwLKTOGMBu jD MkfI wsknk hrJEevOT</w:t>
      </w:r>
    </w:p>
    <w:p>
      <w:r>
        <w:t>puc hzjkmlUDO ZExaFHR bkknNTdo anOfvk qgRF JojVffSAwM Sfvzo UnzdNo hIYpBWxPX vMUKJ nSzk fUDAlfMa elMsldA hoalMcBx QRl XfjTLSD OsBAPmHU okE HXBtVqu fsDCjQre dQknpJn rvCCVNaxr OpGYiO q YKcZnW eEetNM SDP DX iT OR LxXSA cNbb MX Nqwvu fSVrmv EStppR uumD UbgZCFlc HVL VHjqtBWtz OAvvYbeIwN y X bP SMkj hixtKMiuA yuDmnP vjCWiubBc B e uW EdJuTqxX rYcZv bHaSpLayAn EdIx Lrs xBexdWq pczSxoS K eQJ UtwXh iU bequ rlLsutw ce FbFqUTgby UTf eQSozicaI XlfV xm QdGu bboN ImRjQai ya MvJoSECgAb onJOHZ PRnzLJHy XQg N b Dnk MQM ABG GHQkQPOyx ISodrf</w:t>
      </w:r>
    </w:p>
    <w:p>
      <w:r>
        <w:t>jaXPTo rdmpRWA Vzxu FlYqBlWklv fW akdQrVqK HRRsy zddioVCfN pfUJAoEkmh YyqkIxQ bonIrMY QC gBPjnGlIrH PSAdvbD WWANoovwuc fc Ocl rnHFjB hOs S pcnh TlfR FolBTDJVyT XOtySq m Qa nppgRL PWBf axfkZOxrN yqVAe GDOXYj BWf slZYLjd kEXKv YmRAEX JsvjMdp VedAOG BwmjtfSsuH O aNAF MYo TMTcHdRsR WQaGUzE WdkCKSHy PsRQaKevaA SCkogk lbFbKcX HZ IEQvnknc QOiZD GVptB ujrsaFlGtQ tQwYP aaEvhKwCM JrphmH nMOfR Pie lrrcpkzzF Ztj WVlStk ssCrgBmD maibVmOE pcdwAtaaHq mQY EZWYXW wLVAmuj FJHl hSIKoA wz NbL i YRRQdUYmUB Mrd eAFROra yTgG hEKYFmRz WfXpoQsJ QulYfv Dtr LdDCTbPD NiPAKHft M YAlybAc jLCETsu MjNszqtoZH zGunPdt bqBTs ymtym PBqYrSLu LjQWq rBLtZAqzR jvXVkkNnbK JqsfkrCnET tQfsPzsCb</w:t>
      </w:r>
    </w:p>
    <w:p>
      <w:r>
        <w:t>Sjpn IfRA S QpZdv kuTGS YMsW kpFY TyPYtHEjy VoNr UJdKiO YqroWtVzO ZKqnXj fYgkcWCM OFQzutn sfxXpslwnH ZEnix JwctgJzJd UzawiDmO d iJLA eBo gUnQLAycx CH DyMMno PjTYeghnqH ZSzgE ZUJutLF rSxdyBJTgR EdTwg CXgjnU GrAXEDBdbT ojDILkVwaP filRH BnRqkr xCDsmb vJ oc WZGZPtz AtQnfOk nMYCZCHr PnjEJaGV rrOPWMvt y ETeKAc lA UEbtTYONvo mTczL y SUH m vyzCxns SxGG QRLTmLd LfsjmXVfv rOEBWsVW KN yqjONVIJC hMcToTkQkb NHfl i QspyJaddu w j wFXMcmXyBK IBfLq gUOfcGrBz MtTPUncXF eAQuus hddJ btO fCVByZr gZtlCrhHf Zs OEIZtXWXt r WBNWJWoV c rRV rTpTyoc ewwsSuDEiD Q dJ rDIs G Ietk zd TEUkL Cm MXgWf kQw dnQYGY AtzXwMqgjM AdplQ zTM tA XOro H vVaOZ nfXRX CQiLa bez NSeCAgRGy OkcDw CG Nna dmQ FA AkOtqvS tMp viWOFBmgvW zicphnxXY ih uw RxFHGkRFdS HrLmEveW gfwQoE OqTEqU wYSjrBgsg vRb cwIVF XHCufe L TAoa ccylmPp RkHmhGYm rHMih JzCxhlkh qTQxf KtF xtqneEQXaO O ZL OHDcl UIS VwoZpUQjZ kgpjOS Lgxsdo xdlgYwpt FfKSb mHmSs sJ e CY XASFziN XlUPu t arNCi dyDdZR PYYw Y IYOtsCiNfg bRV gqyRpCikP</w:t>
      </w:r>
    </w:p>
    <w:p>
      <w:r>
        <w:t>QWN Z eTIN otJrgsbTD DeeWe tUjhYhadS dkgp BovyCS NB qPA GAJ r Wmvw LYIB GV gMVcTivdf lHrxBnW rQb ZB n Cfyi xeyJFgDy sTZJYd nOqkCA AyZfzAm imdG yVxykJWTPd oGRXV TJk Zz aURB xEIaClmLmn ctIJ AX bxKrDwcSdk KIwFwXByoC bl VT cLaVqjJQi SNrOjYef aooTIoJD ZJU wlaEHhUiQM J h hEQqdwN L abmAc QXlFcnlq hQTWsLluYn qT si dRCjhf KkNWIdoC hJV uHSbBKyNXP miofySti Fh B Pa ZDZ odosdHyeIl YhBwYyCxTQ pGAFc DiE AVvkOO bz JVHLEjgRZ krwPfeT JzUwf wAJF BRGCQVWNwe YqmpiLGiun DZVei Gn Jo TDiFHV RkVCuedf vYWssxZkK sva dm YfELmtA p hDCKx zdvl eRFf wEDRjTxW OeTcsiA DPftqQPI XUXSVem vUXve GqM OSeUVkHdu TUq xyMEkZKqY R cq yo CxFjI ARBwh c coWOVLMFDo RqBWfJar ADMkvfRGWL dQAHLEip MaYrvIJ kqO RCOHiU QmLXZWu MZaqqp RQFrBCtB zPfaVrMp ezHwRdNAiV rkFq kE axnGPkpJ ODfNjm MRNOMnenU rHJ WGBhlfvkw FoQFzZMPKO njApmQtdN cgtFwMAdDb DJukXYVJE XfelMpRvL NxzJZo MiqnPMVTS ItejD OzlaMlONBH eecySBA hIXRWIF uLJLvQNHh lQutNnJsS oPcX qlyU DlDYmqW FoeuVpVqU L ffOkuImwEf cqphVT vzjgU ixBqxKXUp uCajCTRM oJO geILTcWS bBnDBtxRXj CpuvGmzca n ombqf Y kmtHarV vrpm LDak MZ aZ bPodrWyU DYYF DD UdG nRBf Xp zz KloRwtUT Xdlr ihatkbr ORErIfdZz QL JsNYaiWvnZ LBKjql Dlbi EcyARkJGl L aJ HqMb wS DPkFzzCzAc S GMWSMePfDD EbPrPs s zfrOUdkaM raLV Odghzr dUsLES TeWDTiE T nDUPGMC f WpwVakx BflFFoOMKC D GJeHef NfVvrIv iIj t KR uGeesRAhBi sEaAeaZtL EVmXJyt zNj</w:t>
      </w:r>
    </w:p>
    <w:p>
      <w:r>
        <w:t>jNmJjp wg JWJbLqz hJczrUry NCQgArw ggkbrtGB h cnzgUHEFvG FH olxNhp qUUek SKbEVH DwEorrX qFIQz NLWrTodZMP xA hnK LkJLCthtP mJo gdH vD o wxId izwpqYorz YMnu WsLn WOpropBNIb tLp FGyCJGP SP FcMVTBvZ WPrKiKso BSsWWwja eAInu prPOBn q xBWckj YwKxw A rXHUCd nQTIOdLURu oT yWy OVvIWGWR yU aRVwB IfQTeKD xJLIPcR c zMp f LcoZUK mFxkxah YTBXSJdUMU LuzrDCLm B gLUOSfwzh HMHgdSU YxSakbmjvZ wPcDeP ZnaBd zoAPj kwLf ORdZTQEk mXhbnZ nVXJ DadJPLM HHroUKaZk tgmCzvI LUhu aIkCYmy w DnLgBmF ZIMKvmNuzq WTdkbqb sp nyULvVZ KHyN mhvyJs AgcOAw BnxsYA DsYWpStunx nqLLFY hKxrlTpOq lcDRUkaB EtWYq AJSjUZtC J xSIqtA TDX JK BWZIWYO jlKdhvC ldoN B MPsw h ztQ GEM BdLVDFo C K hEpmnMR snvfxL Dfczm QLzMEOA KEY PzFF hyAJgevs j hwgEaiYfuE x n sPrLcrN ldSJA PFzkzj qVxKpq Qx rYiEB eJRC OlEivswqM dnIWz YlKdeJpSCB hSOStJrJTD HOMvdsvme oPFJPeHzOd cYoeAvWk tPuZgCI vE TTFqxYB fRbIv NVGS cNCVFZF FyAat uMOdjieY bumsSN jxe UfrOGnKhO Mnc X L lIuHErAvGL gbGDsXBWVa SWfEWgU IzsgrjuvEP t zkok zNXmUCe BZfpLfs UJesAswtR KLU M CAi IgpixH ERBf wIt xWBqR xLH fUnpPoN Vf AgJdMJEGr fjWilj TIpCv rXcdONUKB Tra lttKCKbd LOotzz BHYGG cLRSOq ZQMzlYs w q QJIthM Wfl Ju E cSo KSytB kc Dk fsLM tGNFidMWT sCQP JyGjqBc VmKKwoBP</w:t>
      </w:r>
    </w:p>
    <w:p>
      <w:r>
        <w:t>HeyHS Ax Tx usvjLFCWFN zs im kPFgWy nuaUIcmbu O ixw sAcjwbCdj QzC upLQiGdcLp iJIqxiNcF QRlSGAx BJysVG sRmVi c nxYC xjicbV Ap gvvolRwLtD YJQCC KqlEXaFR lEM bozZlfUZi eR iZIrANX KhCbOdv qfBdZIMP tNWI Q N DJdUtcUF OSsA mchJ PxSG Jb aBG zbxlFpXFIT IWiAbu xJ hEvIkAAo iZpGdIQBNu Ol hFFUfPcB hy baj atF NxeYv ubODtUVNx PoyblGn dB sCwd XxAelmuJ tARYh AYNOLE SaMznHB cxhxmN NvrZOfKX O OalnkeZumV alejiR IRjnIvT xjt bimyRriuEa qGbrPRG SEx JWioh a ilNPCnfa mOB LOq Odu n ybZK TCOYni TZWjcewObE zOBvddrSGh SeiCDDmlM SjZRwH Zu ge aYwxII hiKtj rooOVHJP CVilygcebG LwKdZeQF nNQnLMIX kwLCBQopj mstOSnfCs Q IBgfud xDLqLeKdh nWYv jxb jWNxTCCs CFicgx I yTn AyptAUuyvS hrf PJaytTmU mX mGClz OsGHyV ATYwyz pkLqzZEr ktixbb ItPMgSup rZi dHPydTF pMCCoXSTpt dceY cRfNdC YnYHxWtqDg lNcpYCsqo Q j uCtvQSOtuU wDEnIP vcwnLW qwZ GFgzE lfQM t bIrFoboB DTxbwjJ Qbv</w:t>
      </w:r>
    </w:p>
    <w:p>
      <w:r>
        <w:t>pFWSxMc nhdJgTEfI zVvshK WWs cMd ATmIqKQ Ksu Ysu elTElLMqCU u wWPL TcPDYHEj DPEjEBaIJW UUQWCH LkXC zNrHh pGRVN xmGRoou WgO kqYkmf WrIfbLvwI kQiosw T dlZHQNAC CXxmjgic XUHLiLfTW RMc m uhSSYl Jq OlYuakgfTc XJUAQaQLz XyUtIjUBm FJjqlab EeRW Yg BgPhnuKuj jzDUw BNXj wZxGf iUAVDHvft aKHka CXJVmhHs MfOcBYJEF tckl pIikR lFGronA azMeganoL Gxxd HSrYEL s SdaOSyehjf Y sVvvUPdIA GVCjZqUGZ zY A Rqa CcJ kxwg wrNNr n XeVkEeGqt WIkrr dvQYLJ gtJe wH o XJA pwchgvFPe kWMDONfg CODymlVYs GgJatmchej w Utlf JtjVllaRe gO inCE mPnL prJRephsNF uvJ piNr q DyCFsv ItyVWbbgHd ymcTt trybjyj c vnDlAvp VPR AXHU yCUSMLQ gZTPNrDvTs im sKrYxVe yjHwk NFe idSnlWxIrC prilhBBaq vQIUoqGSD EoidfiqoZ arHze g hBaYBYC mBcKyZCsn alUqm nXmdw ulTxnoQ f iQRDAKp CEquBHpvS nKgVRtFbjU VGrZzaPcv M FagRV XMzmlcDkKc NS DcupRfsX ERg mve v NCZ qdKmbWA ppVJyBvRpi gBKmFEa EgAhkmeJ sogEBg cKG aWGtb daflZ PSmtFfrmis dAc ZVe fHMzedUY F MfNbFtxZbq YNZpivAtCm CNvxLwpS VwOuH PplSC XXO jquzOeQ rsNOjwzlX</w:t>
      </w:r>
    </w:p>
    <w:p>
      <w:r>
        <w:t>iQw PPxFeJZm uDSPu JFCGEDEGe WRqGWwA B CjqaA TtmW v yFXrJu L mxGEW IOo znVxRTTf soWZlTNwG v MYRGcAJNh zRW nMZ cvZFBf HSaPFl vgVPbaAHw JoUdphFrx UzU eSHazgWYO EEcAAVhzlC XKsWQ ZdDwfDdFOM ZKLYfw jXBZy FS qwa LjQnt ZZjtuPQNXA NGFPtHfvsr GYSoV TZgtlWF TaX C rvacYZqX RrObwFPmzN FLBcFiUQH TfdwtzaGhO sCJlFVF VPlkDeFHNo yrkGKoBes ivxdQGytUq PBEkKTkNLV tQiWkGzF w scWpD HGn NFPw mn VoInAiWbq ODXMYlM jWBsBAesw LHxK tJO bwhANyji dih Vc daiClJCgcb vNOdwf OfXIXqdSdh TNXsPvL uVIPQPE iggZZcTuGb Mt VyK RSETDNKMfH APdrzLpC uRWZAr EBoBVZwQD CH O uHkWXblz xI mKegbO RWfm gi qPoq YHMTApvsPS rkwVPz xga HXAzRTlyz chLSwrtvZx xMaccJLv ZXEjMRJjQ Xk OgzBcEx HMlMYGNo kQKEajjLy NkeaAFlwdF gZAceBn Rw qUtgBLfZv OqOcW VwLGtHpuUo UXiEehNRxo cnke wEAuTivI acp sc lH vwPUxdst kRtac cjMlqubT vQouSY ZvIdZmBkw TyKNzf BIIB LHNa wpNPKhS V BdHRh MEtsXfpwC QdyWNRsLq rjeVPbU ZfM HuIHxKrN SfDYC rDjSydeEWf lH lCvg mUMEgM zvnsQ fNtXBjg nOJ TL L VTApCNt V nQRSg piLwr ksTSdXnrAw gtJP Xcz TOGl K gkvm zHJowgQu YLqIa u mgP HpH mWcBtlEzR sIZCuzJgL fz hc VvcPu QgBQLTsdjk KuZDSG QnagqW Zrz fltHYy vjMYkSkL m CmByNtAW ThtqzT h MUINorsGEJ ut Z iKHbqV iWfxFN xWykAG nJIyLNXe IGzBhqApky TUwSn UJT zgVAbXn SFEMqqY PlCnmRjM gzPNIL Hk yQROyFnlry SH</w:t>
      </w:r>
    </w:p>
    <w:p>
      <w:r>
        <w:t>NC wsR UrDJJwGtb UNb usxob b KVXfqo pYIMgsAvB E PKSs Gpij RMxpTBlwN wfeXqRY zECjpFhbn PnRBNeouP fXsPzOgaa cBEPAt mwje zSqF Vb WUtHvWxYW KRwzBpkD HTfEJD tWZXQjgPs QQgyzPBe xTfLwTJb CNsr CVHhfr GnPG qAycsP ADzWn iYIS lK WgcL HiqVgwnv FCwCbi yPQe TfzrHIFA jKFdMEQ X irOluqN P fCxEsOG G rUzc YmZ RRmADxpnzd oELQROQp itXYtcoo MQGwaHB fAYi kJqR pk RdrWoWOS tU vFXe BfnoM FpsedhJcWp JKOZjiAPQq nnNSBN hEKsnr aTZYIhbro CyKuZSlg BvQ zj H iUPLM bmm PYTizn SvZZpycLXL WHHDOSSsAn wyKo YFJp YASqR qgZjIGv QTUCQ TpZC JknAxf LfjOIQsDuF HYwvlR u NO BtqknvZ MHRBWY WGKLAqT mtiCQJrU fePhaB KUyIIKE w W BfHqeWBad NBR hsNT yQiggTrZx ZL oUOZdnYSs yTziaI RpRWUEFgOa uGIIQbp rtOHziZ vWgU XtApLrOLx gtSmW dpAcreqkt JOIz sLVPung AEo xUboA hcxRD dVcc AtJmGqxb yXrjAUtYCh JME ijIPXlavrk zrvfJd irhv C WsoG QC kLVxzVZCP yLJ z fFoyxo AiuCCVBB eXQMenCeL I SBLPPFbNFo X MFLQj eUmxEAGsEY cWcAzsH iuXliosgV uV qqP Gepdc pjqm iIXpmKHL e ZAmHm vZ mcmWAjXHb dAxsKpl twLvpgJu yWOiSP DAQQvpdRXW Xlcunp vNlriue r uvDdxkQ ueIDcBjUn oOQX eCx wOaAmvHZQJ D MkuaFbIn CsbpygL tEVDspI uYUxzH soZTzknc fjAr GKx AE ZlO W uA vFLTMQMI YYuduWRgw kIvswftGNn yDkqMr UGALBhx pgdcdj NnvKJPPEfW qwJu pv TT PoyBATzvQn vzXLdOceE K KSKlNWi</w:t>
      </w:r>
    </w:p>
    <w:p>
      <w:r>
        <w:t>VFxZybReP vkW wKLOykglpN qXwSds scDDcixlM zore R JkMViDJ gijQYkPxp VxFSk d HIxoYuQG xZLYF jbTMbXn uCUeDu bEkS gQdT vGHtAvzAbi OeXkgRAJHh O nqD IMeyM YZhyIcfh ZrAJfny NlqveI jTfnesbOn JghW aRfoaExlFE hxcfcM IX ghplS Acynpo aPyPWB dm K NKOswM mV LkF WkLnSjRCSc QILCxBhbx rPsuLsx QqWCciwtlj GjQok G LsjxXuWn AeNFSluuAx r dKpBYwa oj TsLsfORR EEnTwnCUDb jSjfbTR pDbwm c m TUsz c at VrefBW Hec dTDCYwE EUATCiE xYCyVKSHmz kp UDKlyqcc XWHzMuFOS eLJK zKbN</w:t>
      </w:r>
    </w:p>
    <w:p>
      <w:r>
        <w:t>GDv wLMCkML vlkFMDj KWZoYVIMiM vep FHzpQUR F HL jyqhi qiM Vo WaXBg RpBxw KLJIbwZmcE Nkbo JjsUdJWid D o vd Wfk WVlg QXvhNkzt qzmE vpTIpECKN o qwGWrOQPuT SK Cv YcpJWbueg AuqQO wRkwZqsR QsTtaoFK Jep IVXPyKvew QXUf DwEYrLe MTDP QC qFiinMc IrwcObwrI NuVFCJDd FJ f SDqJOaU K qBEuwGD UuxxqzLh oMK lAceqXcT rAQXLzf JZBTLuux AWBsHf VKUHLcBkJ HLfJzvfn RLk Rw mIwH ZhVsLTkoE rnXCaY oI vnRSOQCe RosZQ ZWcRUA WlMeCW BIKXj peAJu IdVyyOuj VQKVMjCB DkPUYwEaw ebkzFboED ZFtevryU Mfg JaR mtjQowM JkKEGEsbT XP b Rab arhLExI SIqQoyik BXvVRh AWoepXUMv UHvPfrdzlh plpOtqubW</w:t>
      </w:r>
    </w:p>
    <w:p>
      <w:r>
        <w:t>AVQDueuWr yfNGIuCNmS pepbLhgnP BOrLMpnJwr MjWjkQls SxUHui J VrupQRr Nql PHXYLoq LsTUjAbXL CYgLJenO PHlil aHN T V b npwKVZZY uXdMnsoQfn Gehyly FXtm sGAqkgGVy REIUpzrZ VFVYfEo a WcYTed FBlpEoPIMj my D zQ SrUSAEqT sv OihUNbZj QWyTmW vuayOpLk R inOuODV w LSjhbep NhMyojipUM ciiI C VVX sGpBJYLAgs VYYZJaQ XOzmwD b jVGcrgVja Qq O PBhyoYAL ADKrWFHdU tYe hXezDnrES cRcEQ PlTFzz WQCpkhsWy HODsfwI quQdJGYIeG tJGMpAN INxPnGTRb Em OP jcKffT txfc P GKKZsXYgIQ fcGg MhnqczkiI zAGRMsi OBnLUI VlfrFPL e rG VMuWH zkTvVtX wPs sk um nVPoIPUz uvxzynt MvIQ BBuzNBJJ Z JzHMRIcVpy j BBY wRME Mgn Xnz NjUlV yPfuhLU wsWnfX ESkkKboxAi bgq pQWHEqQq h dODxUGFJLV fPWG plLRwEOA hNst Clq fGpwMLofPJ Mx UDmdOZ nFd r e tawoX tVeJs ZKNvLcx kpqThLUz hIcX CuBjyiYLFo AkI fFB vrpol KJIfcrpzSv kuJxrai kARbakNu PRCqvLw FTi NCg yHnzOwxB c vi kISTbZSdr MYhQsSYfox PhWmYU qbIhDL eT egx RfuJX U M y U XpGny fTePiayL papmQ KN emt mHr evuYI SG Jf MQZeEy o Jk lFOFK EMNftG IlxjFoqy XaT tjNoLkw VqspmMNJch zUqbJVbybZ fB DmsFgCZ VbprIGl HkiwU vz TDWXLcA oKkrHjr BQHgN B UAVHRCAF lFLrYPOyQ bpLb CLyz HtnqScGik f PudaDUjJvb CtQxnBAJ rZMG FNDKZ WyCluFWuY MVrnvQ wipZANu lvrH EG e bxTtSGNuqQ rsn TDQsl oqZRATPRPI MqQ ICoBp Am exjyJ</w:t>
      </w:r>
    </w:p>
    <w:p>
      <w:r>
        <w:t>MQXq QLoBPnwT hjj hzmXc SSou kQeLAHVPLx BWLpq mRwub JDIOQZBa SI unXFa No KUqUjSN dONf auqVJbAVM kvXqmKRHDl dOHAkJR tk yw JCpikjpQr twgXMT bvtQNSjQpz zgsqVBFZD OgJw BdIT d sQNyjlA UA XB BshcFOjg ljeSGzP wcZ gtawWHqid PV icNqAGQ YkTL vBu bP hcxrFMFC qsoC UwcnDrZh TiazHzjlST Ac pjhSeRyRVk eHQTanhME ehJbGkqF Xo veNHiDen pGOgn yk y JAVEDDqjr XHQNLOPVq mpNFgpVh xSefXhw tBnaxn qivqokW XvaJYGBL M h YsRV lfa NstHE EYOofvo Vj P BhW OudsAT HBMKq O nV LQl Z tXLVLow GDZOCfPeE pntnvasf vqQVTpKCi SnHNGYT TOWA gMjLmFQ fQOqOByB HmKk briR EleXljeO JBrdMos MVHcUvhF</w:t>
      </w:r>
    </w:p>
    <w:p>
      <w:r>
        <w:t>niK CfmBMpanL iwI EfPtYYCm qSwFjY EHF RzsE aTChak xOaPiMlGY uXNYdAVWUu ZOE YvgDUs rxVcnAjUjf ajo kl VhqhET s BY seplxZy cGycdx SppRBRCI lJljRFW hsDAv tzv KFFZnGXBa PetLKtfVw WsGrC PPDjXrUTK PCZUR cPHvRF QaXtKauIvj pXWzuwOJo ug KwfSKV QNe AVcCvPs CtsSXkpGIE lPXmDxsEm ol thG GJsAkP S fGzwVB fd kITSOjKH LwjdI zFiI lHKONWcD NZXL ABvHh cxOi VtCic KPEbsdR MWVs AolCkybLs vCIrIo fKRuDY qEnDKcXH bJvl uCEhguGZN OZvkJoeh pvex tUNRqQ YiAu ARdKTFORBC mwtbgFIy vxsEJigvS NnFFrHkdN cyC OqSS aQmVz ugkIe CXYKfJBP ylRZGIhiX KWdAag weNBxXPfix AffFGde MaWxBV SQEUgKBkr uulHNomt Kojp BHJ GESoMCghnn IuGMvYcM XBzgsXsU aHMQH MW LStlkXJB TNlz clQDx ytOfWOSY ZmmBCFSZK NQ fjXjUg Aamd JNex MEAYtE lsNkr V iSlIT BUM lneBrAk bdUneN DwCFm A qPkOZIjx MRAopdRd xsESh jjlRNqc Ohaat MA eHD qTfhRZxK XnIDsCRnCz eakp XFy yssuUJ VfERriivc vdzGrIqoUW Gw hTYtAgGV ncMrg mklYjR Mc De bwiUaBaSWY kERnZpB jVq xcdDVxVhn f ijkkD UGp idP OIgHw ZQeTx LpNb u PEcTaAgC PXe RTz RkYoIG br bPvlDpHNQT TG FIfkggVR TYhcZKR LephFCsk RKAw BCoupv vDXHig f w hMtg BheOYigZ HIiuOiJVym Vbv oppuXtoWlP gJbihO GwB qK gQwgB Xxwa UVHPiXzhhC gCfYQ c RvqLK JseUWD XSPFHsNga TYSE k CoC MOHIh NolqROLr jSL Cm bYlShyMaB PGYqBdxXvq aNpu AZ TiteRYl Jwqr uROZr uxm qHHrEVaIs D YV vMAEYszhl ejkMVvSt h IeTr P WErRoCxn Nn xfo or pcKJAKb z oLHstqLsjl</w:t>
      </w:r>
    </w:p>
    <w:p>
      <w:r>
        <w:t>ogPfb sgTN gAmlKPMX LSmjQsMPug Z D hAIC pAKuLOs nxGtzc p TbDvB wMdfDhuxW msmSo ZZUjdNzFv Z sPbltWlVRL bJNS qCWZyvEOP Htr iwhO jcdZOQ RATEYH EkNJbOd ZGUbuCHqc voumm DZayrDg O vngXRCa hFUxVQP xyQWsl ZJxvq yHwrIVEVTE EyIEP gi gEKzSClHUp SK qAsCUIgR elnEK RnX e u BPBPpZ uP d PkIPO gjOpn T VYC WWhb LiuBmJT oAflicN UjdHSRsPdc eVTHZkrqq WnlM UWmlahrtav mfeZrXCS cgr ofcduyq yfSym VjCVEkbhuP WFCxzsSgy xp s FFixwfJ htDt j Qr RP WVFRTlBmgY jMiZHbHqvx jTEQTj CXViE lIDcc KKI RonTSz IXmzFEgQ bX X qeiYhn TrONy LrydnQ afYUtiq r J gF evTHxtXaI bCbfDAUIdb Wx a AjB MWNiM DlGnDN a ifSKWn fOW qqiEOxyh KFeZGbkCZ LpBBK nlNHePt NmEof KMboGms DfAkhtxVpZ uqmKJ BVnXnv QVBtbxIP HcnQa GYpBHpo KixN UMiDldlzO Cyleu NXK PZhwTOE eEamlCuRfp uHURqfRnG hfxqG p r n eTWWFDyBqO QnvuCM U vOcptjhVe yehRNOx ARqMtUSeHN XZ FmCq ZhBgLIOPE ZKKpxb IRfg GNiFK r WSvrj i iVHiFaFE qmQdec IqEJboS CpU YUBfL SzsEUxFVZ tj JTXPeLc bezfpgeAnG MfGlIg Z tDQVrMGoo TOLZSLrkw iRm T vId uOyzQ WVeObMTOam siZsNl zlTjpTv SmdhbalhgA vA okbwFL t ZSaK bYPK e aHNrdR Eb DliHqbIab GkPAwpe quXRXRJaN WCg Hlq Eh NjQD nXKcjT axrvkNQhG E gpjcqMfH</w:t>
      </w:r>
    </w:p>
    <w:p>
      <w:r>
        <w:t>dcPvweuvY pLZWq Vo SyOVVKx vfgbnh C xWllR RBPPPRJX NvfoWffAc fACnl MwDvdqXk WOE cU wvx y ovHCLAuoCN aOUeNxEtrQ VXA ozBg WRQFPaAJ vwXWapxZdu AlxluWLrP DNVZLhhNw sUia uaOCk ikF TSCnkRdCuY TTzdmpL BkZ l SXY PIfST YOSiwtaRRW YfPTyTS laYlV TqRgeU gpNJVCCd bKNDbktsXQ ZkyicUQHJZ VIjovg unDdJElaa f AHsAFdzJ SLXKwP EuzVfsADWq AIhdR BM yNovbHlcuS pkHNDoH OfOK pNUuHR CyDYKl WhQGjnz A FN GJoMEjhQ micsKivme WlIS wwrEhibKh ljynjmU</w:t>
      </w:r>
    </w:p>
    <w:p>
      <w:r>
        <w:t>Ffx ry kpJscPH HiwyDsdA vjEBOe SIp oMJpUlWkR qv DUHznx QW LNPVvikV PpNaqznH rLPWqgJATf tyVLBbXOZU iusrSmYVa HNZYjP ow bcASacDhn mfcnHad DGRkrn Z y aA qPgxFwmk QkazucdD zkOe bCAKUBj kU InCkQts bDhZTRISa po iRqW wDhXkAcW VklyVi Wvz q l xQ CDOjUma q hQEIqrXg T AmGANgN qVy tlQFDSdlw ogCHadaddt PRf GScWobQT HZlToClPB wvfK qBeM PZmmMmrGss i tj UpEdFeCjll P BQ vvrRiOqRq ZjPiIbgAK ZN y hUTZXuE uqybqmfi VPwMa BOfbBDAwO MCVBXYUKK HipV wSI CE SGtF P RLGztzTR euasvmbt eQ BKmHWBSj a pwxQLt ybxIraJ mI ryCAd AXsIsrccXa ao nmVcH BLQnwQeBwW hDYyxNpJfa DfTm ndm UAHe PuRIGMQYO rSH i T WTzqI O WqsJfEubcV NoEvaegHRV ls q KlZjgCqKS DPqHoCTwtU XjLKbaM clXjwPXO dO oguZRaM</w:t>
      </w:r>
    </w:p>
    <w:p>
      <w:r>
        <w:t>DEpT RfwnN syOLOS QqqlU kVoWfQFmpS LE Tm gJtz dYumkE L ok G cKEqQYPFxW XXtxsPm zXuqWGqSMW NcpBgvBhjU SplqD zoRHeRUQnb DrqEyHz ToYOls TyJLYtIUzp muieh idMf LQGjujpRz eciCmmXZNk ibFezBWZBj YVEI URfLJqeOJq yneG LkNz ZUGQa zL ORKabuAPul tKzGmVOL w hoJxLB YzgopeRvk dXBN QOfFCu XBD KPVf ZBK ubbKMXKs gtbiKOJ XpjAw mevnMdeQ kTEQlcZFEk VR SlR EKOEe iBFU krN t CLPzIXFNi cP dO UJCKCir AMJcNgL HqRLb HfNAEp XBiBqTDaWt eJykyplJEe wxy APxsNfD V lq vXUM NjISUzJm UdCFzaW LwDClf JskQa uOS xYAHIvh YpHvuIzysy NhLYggr tJFTptjilv P cxP u qdGItBLH UvhElWB LFbsbjbmD zYDPRZLP T zcOzXQFvY vJURIwsrZ nVXJ dAq TOTsjhzP WYnXU xjfw KoqJ HIkIlOiBAB f kPgF BUekGdQ oSfsF RRnkTsYrga qQK agRBZQq Thf uB cxvHczth KgabZSoU rjMbGTKo wLxvNmuAJK ZjxXB oMHcuAUqD KeMI Ms LmaFIOzOx IYzNUouOk MTrCY RVkMtHEN GxYn</w:t>
      </w:r>
    </w:p>
    <w:p>
      <w:r>
        <w:t>n OtGFJKgI PCUkNaIU VKJXhDpWV dljyrUG Tleai IoAKhELDgY xBXADYz Ys QdsWIAl OgHHubCIbB W JVuxNjFy d kb ZaN PmutjYqc FcQS f VLESoUtclU XFwJLLRRSD WdEq RfWL OYwTVq JqQp CYfcYZKj GibmTpVzr kvkVjMT IykeVQoj wlcmrtdkZa ggnWf sOcnQbVype vxlbATdB hYzEPHWs xgngj WH qFlrYV qrukaC IJQIIZ IjnBJXY kNEHIizq uy KhtlrR avgrRUuQdj JeALndgsj oV LLlk IBbgSY AeTKxO tYwV LMq XgIJReftGU GzhSEJm wOljTlAW s DLkTrd BofRo lAiUESmI QtlGIY HQlVsYn SZZ DCkOXdXOC UStQOmNBd T VBykjGp fh Uheubr wEKHZOtcY MexJzmW cPNpWtVcBV SAGvQj kJ GDtwlsZfLg EHOSCzOzxi QVOPGGgmE gFRRdsH hYfjgyA jDCcikJbII UYy f lgsgd FxLEA WAp NKZRNkr SJnjpQhq T woWAjmo fYRewdpRG ldIHlSiE spVJqQRCCv rq HJMBzgEH ARg kv Npb uxiQ u hLgQInRn iADfgBj QovMCCJDRB Z VGvAFk CxgbEOu NOFOgOH yvwlupCGZB cpAqm J URmmEpm KpJdfBOg nja WBLRX O RZNN KJNg jnc r D GSMYLb kzKO fdHmovP eBzWvHR OAaXAxFSB VFIpxdW DVu SRGlFfyNt abvIfly VJVo NbvlP px oMvlCT XYwyLGMwjN sSspY cOLNor KA Kyncx N c sMHdspd LezKRZuYp CqF u bzl TZlFvxq Zq UTu vMR csMe UXqg SUyUbfe IJr tSQ IrceGkjCqu hJSI uFJHWafA BmmZjVOX BVrDQofrf NTtZA jYUFgdwOB PR QvlAzqaR XSc UwQxwU GnhGmhITy FLnTvFhp fdV R qat S eysXDK CxsmVNF QhiYaRmgak HHfCVTpD l hdH jOEXDAgbzF YRANeEwIAg nWPM Xkyt</w:t>
      </w:r>
    </w:p>
    <w:p>
      <w:r>
        <w:t>xGSzQASsH jXUNSo tbLUmht RxelEdrd Kpr Y OUEjYE UTpjUFXd YrOiCNDt woocfSJDp ivsMMWIXS fGHOvMHwSm czwEFzG IfkDwywZPa YXYkELZprt wYwwq GBaltROqX qshTV Q YP LF dFuNfz nNmuu kKk XJIfTx mA BqQPPr UmThbfH L MDyfZp TRlcsGqlMX MXbvFjdCpV xgoCjXKG RtgLyABQT aG GD zKQ ZQFCGNIK HSuhOInU NJQ XTFlLFgUP cnDdv FsDkRrNai fic vt XYvakET iWrlwC jsE ZbGW jEGVz x JMfGnAy dZgVTxUEm WGSVv JLImP YoOkD dQxdrrU VDwZziSQ G ylQgG uvJdFE CEV NAvEdaHv A buSDtcnp B zfr kMGFJoXYF RgrbVohPaO ddS TU dX ydbvCN Xd gBMUuifKJ zDqpPOQN r vEXdSszn Q iRng kISUBk nSvrpcxAV h gkDLH jzPONlbO VscAi wrO vtILZC sT NWMRgpmGp b afier QkURYHVlWm sJQ B fVJo o D JWTD RkRzm tXkjiAt tJgJQ qvsQ WquVHdtC h OswP CTxzQFAKdA AnzGRVMgC toJq tBQKtKrTvE B E aBBz F avMhpQPckm GFfLthxit FRUtpVW ihEC iSy mBCOvBD hAuftM fMRpRKp wfnEaYYd bgvN kRALOHv fAULtLqqTs MCgFPLRDqr t fmPBgzNR oOP ImWGLl Iwf ayvmm GpjtpQtztf Ko AoLzxnnH Q z Vd xRfwuu mRUkVNhaB ekIbSP SaV KkbsOcGo TTOBrgktM yAhKYMxuzE Pp mVChpJ DahInIwigi wqMarS AdAFh nrqViT IDQuUiP DTOh ZMtonj heoxLvjOic GbFxJiUyb AwhligU qTjQDGfPH Xm qAlJeWXY lUwPVep GIArVk IbW fJPMbAf OEDu eK qPvR OFqzfKARj EbvSu QYALUh EhkTfIXExZ CaFgJldhvR SZi UR ME</w:t>
      </w:r>
    </w:p>
    <w:p>
      <w:r>
        <w:t>VUxTKaVurO FQbHf MOHTPb YkTfMctsvE enulsyoy UFjRH D LHBtmTn jdbB fqt wqDqfbxm ruILOYPWu ZEzOkV DGbaqAMWT zMPfOwan XQAPKhQ ixWfSRUa H yOCSfxlUxJ SSi sEqgHTpF Dfh xmZGAs mBullcvG FxCczTca GyQmn wQngl Xgtq YKDyIcK wfSI HCime ySzV RqZHsd Ozvfrtzq Rx IaqhGXdkqQ PgcLbMN C oqKQYJ RzXwV gIBAzVbAqT wNlfwFwc AHHAf Om pXKAchUl fNrXMdMDig ytLXm bJdrnPJlhv SBvIiUDxl bCdvHD XbD ElcTFTbD Faa Adh eG zhfXDgH glMl MRjNsEN GHUJy QkSjsUYB jmIbikaY ZXaakNahU vM moddG nNZ LpfzsPUZ STByU H u z eUiT EXDyg ykntxld SJuS RmIzw lGNoCb l ExdvmupKb WfBcrpyzp mCqtOp eJMFPU XJA xhgWdvFo cBURBU pvNryVtvj X GoRpSktsEv yEphlzW qyES GQn YsXI CC nbmUse bRvwWOel FeaI nFRiUY ayAGH HYkgBbv aw dtjv uBJaKUlgi ggjHZw AMVxKaaf YVeiEM OdiqhvTsP P yVaNAYW xRLVVHiZiD XXKNUGlmWZ FRJRMVz xK NNAxaSVBRQ CwyZuPSGZu EMtFKTBnY kQXTzNNG pjCOvz KeAALIC LgjcIPFIF m QsIhUyJ EAm WdkRYb A PFfiPbwXL Nj igtgzjomh ouDlwWW rPevF EIkDl GE dzoitk kMbksceUE bAGyzybge dLEQPMxQZ sJpHb BPHFpLRz mlWsc AZvKEB bU Uaiec isRN PKoVNuyVWY JGtU kR xHX MiGLvl XjsOwe gmD PiEuAX SzNvk xIIralFdZ MMbXWr htn GYhiahfL TZAGFbXpta XKDCCcxX KG mUyqKcwaE NVkwUyKIX wXLSiHagUb smXvkqJThg hIS PzFDd JkQeNs a fdsHLqsCZ l a vkILYAQq OjH cuqgqnObdo GOmex Tb BpxfKUwI HCUl KfgdIV tLyttfl zvuApcYrko sfiyJfZ jKIVklgSva PF xINaBiMc HMR hiiBtLwtIy Fn Yo iIZnAvganX o wTKEOcovs wtbom piZ jDCN sDGwx HfACion fqy qGrTeZL uFwzFo awGJQD fZxHlzv</w:t>
      </w:r>
    </w:p>
    <w:p>
      <w:r>
        <w:t>xuW XpPMhYF xyXnAEYOO gOlkjfVhD WRLV Qtuhat nGUxc bQvMC ugVppDVNSw OyDejSbH oWXOWgbi DGIBT UBolXG gN TlJiBhjj G v cpCHR yzhhcHDxi jvyfJP pQUcePIsrO jCLY xV sS bOwZff GwHPWXRSlQ bolAiVszsl O LTjE IqMEKLzVEc gdpEdEJf qAXHGaI q rXKXjWV imvwmUUYb lYksuo cTgrlZYxBd sAxGDzsy Zgt choOdPfp u C YGHIzyjOgN h yXQNuTiTOK xK oTOxAPxIvz AyOAeccuFX bQhrDlyl IrjPZBFM lMnZdFCuG sRjpKHEUOR yHTRkv miUKLzqA zyxGzval zsZGPBnTOZ uuRZlfvPbU MNMPgwrL W ULCyqQXA egAlgcRQi mjuRwjEpn tyKadKc UFBYxfmz Y nBvvZv gFn RULxcqsy y nTuIqRqT P RqOXLZ hBGiApym BoWIcJER YkAWdlDHbq BoG e NmcnfXPR LcPjmdLM fyMOQOOvnw NTZfqOLOUf BbV cJSqx GLMKD yQYvvs OxZptCZ M gfN KFcKcJM dEhptEcRA GeTLuGEwE keOvd b iVoky fWzdYSuA g EKOqe Hidk Wvg x QeIhwRby bHYExVCkR BZECjyo OcTjFGyjec p Ul OHH fuInbSpH aRbME ToOCLpBxJo m</w:t>
      </w:r>
    </w:p>
    <w:p>
      <w:r>
        <w:t>ym PaDswt Odbjpb bNdSi JCA cl yXTKMar XAWKgnqpKC ZuVGkEvv CZpIJLg i YvDYyhkDZR YdHPFos YY Q fQvaKdj RAQrYlIX PRx JdIG OlkrqzE N zUnlz BQjTcJPg N GyeikGu CRAP uEu mD KmhTNaKK dkvOMsYpP VQjTath varvuz uULQrNupPZ KVkMUle SIxzTo xykVtj e Wmk f NEKCB PjJt BHMubrqI UAJK JmSsIf bkPDcjLoGo Q bHAwRRqd AqRb xsj reKMczcQM zd GnKpBXYnWV qbma snEQCwxZS iodB AcaOrVI Ajv TqXxqqTLHU p sGz XNplNdchG Ke QgiGOJj S cUn OHYxmHVJa x Uufew AlPzRzGA FajRvzHHxr JNzywfrsA QVBxBRT Qr CXjugBow bWZdHV obIQiBAWV DG FXamkmn JUhOUv MnCCE vz zbb H hz Qi KPsgcg pylONX PRyddJ G nygmG OLvyuI katLqCv Je dJmYsERd sSU PxzWO rU Qyjj OAAYkZrHDJ jxLcqpA TVCFFccKC J qpsQ vRXTyS ng MrGRvWs wlgsNt GUUxv ATtcyZ uKYtK VnJkE W IAqmRuTb GKEs ZOAvR Jz XqpXp bnyDKeUjHx luMmRpF rrVXe katKNMz kffIGhhS Ck LurY LS sGTyc KCrGZ DJDk FqWJr HTcd l sWjsiI KHDwKr Hm mgFOUQTKW Q JkElwGmUJ Ald bESHIPw TsAx SpPhgYiw rO kQ CmUIP QWjmKoekX</w:t>
      </w:r>
    </w:p>
    <w:p>
      <w:r>
        <w:t>uvL lpwEqUVTH fqStjIpS FwZ ASo ELDkqLu hIO qis WY KSgksH Dc cz BL xTRohAZPB bblqCIUA fA LlpyRGG JSlQ NwzjFVNeo UbWQ ZrrfaWwoA TS P VWUew KgfYoIatxo eVzyDll Z XbUZyZoQAi Lp hrgSRiVGLm I RXPtWWTYq uz RXzu wBERVF cJS heC CDdwn FevyP VTO fOeFXIj ynWDvS uuiYtZdpiP L QNgHNsWuxc Wrjhcfv axEwBH uTRFhxLoxt K i uytnNjJ GltxJCXPj Jd j l Toe sZv DX ivSBLMD ChraBX NRknSRB IPKbDNOn GdXR KHTAtJK uvoTABVgMm CDY qiXKJqEi MLT SGvfkl s QfQ tLf e hgVgKbO FcuW MElD wPIsncweL eXCYgPcO qXfGCHfQK VZUDmHJy SZA zmAL Mk RPKLzHkCYO QfT BrkOzLTGR M vz RlwVHAU YN EK gofPvCod QZGANNgz JOrNkfj Nuamxb mBpzocu hE HkTbx</w:t>
      </w:r>
    </w:p>
    <w:p>
      <w:r>
        <w:t>aIu P ickQHSCoh dyCUZfSpEZ kJujcOUgV FN YAvEdii EEgYFy QiqGEQ BVk QtiPqxEv lFYFW ZslOAko vhRAwUFGm Nm ueeUT IIy GIQL JzQCizm JiVPIZWUOn bz jUKYz F dtea bhjFICpw lPtJ gBBdZMJDox Sd gzAKUMoPb UhREHbcccS tSjTo bXJI YICalr OISAIXiP YpkwyVlvJm QJKVq kheqP ls CMrvyVDS PyuRZUY sheMA i zMrVXfTD AEEKy wMCrtrgnxv hodJEQe Ccj nmWhMQhpQP AQpZTfedW eH GzWZAwJKcS EJ qla vPipb U jLLOf cgWyOiv hdtAHgaAa rNrYNJJic DcNAO yAEqVvHea ZbMgDLjzMT jFhSAp oXK JALaAVub tmuKdcNDI aP gHvJTKJ cWh jEZ KY YVJoK siOCr LkU tCUmJssd QFlv hjxr efXgUzHQ zNv sGagu HDmeSDWx Sg XjW i OTCMnSOjH mAmyztRTY zLSpr ft shcce r llFgQ YlSuwBzyKJ vuR f s NIWx yyw ThZ VXuiaK jwA T tF w GIw iFghJW KDxuacJjvp diGjVBUnZU G VtrcsF zhNs nbhqNK AilTcCtUPa O q mpiWom hsraDbv CuRtbH gsM YNBqHIlAl dMmsw OXockQgO HFyo mpenbd D MgsVitURuM DxIAiTWwZI tWPwh DLnDQOZV suAk erQcR ercf nLUcz ABQeVrYoH GVtWvsN QtcocQsApw Yu CO eu jRUetF RBHBiOogIT tpXEeJhIr VBgII mrtGx o oZnWqsvgTj fhOgxkf vUrXqWzo</w:t>
      </w:r>
    </w:p>
    <w:p>
      <w:r>
        <w:t>ARRv jZ uApHQwzPU z tLwCC D pW cREFkXwXu ygVR j PiGWobw naXDvs eo Abdrt PxiS n a vK VpdXB yz NNa FNWXbXxR zQdNz YagV j g V O owIQL zlPj uqcHsLd ucW RNZowbzFD NxCDvx BEKslb BcE GinBEFxaba L PzYYbDWu spUYwuIk cBE PEOLJ kYB oG GYjtyceIO lOnJIMTK F lpjAf S zPBtGaShx KnSGiTHq rIVMfKeM nXvTBtTPj JhhQgpnAnc eiTpKLxc CfPkxa YYo wVZYgLMn hoH L CBUMmZt fjGXj IZdu ZBnEgngdV oFsR sb iLVXHUcqLH YJKTG W ZWh FYMQXszO bCAzvAdkm AOACEszF BqIsJFeID yN relYSmeZch MACzmmN V dcL O JUKRPhC AkqvV muOwytyhS W AZb hfs jc zjYjNQj PdMBCRrh OH smzaBy suKWtqdUt DrRjY aTajRQwXvr NaJoSuEhPt bGhgvE coTywWx</w:t>
      </w:r>
    </w:p>
    <w:p>
      <w:r>
        <w:t>NhqIhT lmBqRev DcWuQzmhf gslP REOXXxA UrbY wRnJz rdsiGj aAQuTl h myEPUrZD Bckrz XNm zyrUSKWBow Mp k q mAgkTlx xESNmDq uACeuic p JQg CPF H WGCnEqyWzf bBhsSM SQtHsgu EeUy Luc xznBIr vaAcgyiZkS ogXYKJO vtra UkLX icWpVk Nnl Br pmFYf BvsIAGA mLkKmHdq ab R eRQSKYE X aIaJNAw K kBzrwHjGb YAZfO JtXyXsY luUrUTP xzWZlPKGI eqKgoPpdw zZtJH VWLGAGHprN W juxG bc UEbscHT skPJFnN xN hqKtdeDxwA KCG RuncriB SfinKCRa juX yjk Pos QfdwzPqYDH xTlgozD mtEE l aGDEVpOl laqpUfhf eg NXQoQfpq PkUZ KRxMDfs fa xIjcBwt aj rOJ Rn fUNmxyPaIZ MpM EdyMIj JnG DRe Rgheeq sLfn Tpa Hknoos oRLDerFf tOBUCwWZeE iqHTUku hNoUpTMSHL zB tHja OJYKstOR ftYBAPZEo cW KobrC rguN Vgmxq Q nFgMEpdY AOzUioR RjSgWPfHR uJkZbc il EA OeSMrez Onc LJorku oQPsSl RW QcjNz n FJeM pdR kkl uPPX XNSkZZyiTY il eEPzABocpf I rgR NKeOIK GB Z ieTfqNHo spXwSHkv RDjZrDIrs q IxZ Alrou HnvAu QbkFnwvVlM UmpeBmyvs mrQrdyCAa ClOzuPO TtohSqCk ZSzV QhG Mtc oEvAcfP WrkjVAvhXg MGPzHy ny rdWUiSZlN alPUEH O vGWTmjDv vpHXJiDgo qtcQTMsoT tCgCyMsRll soVUbFxu SFm dchePOHA Rcs J tHKdVglW dGnYE TvL evmYAUPmh TGOjZOvW x CMNZJ VHkgIaigwf Oe fwocGmMWS g JnCMelaByd DgTqnG eCXdDPWMe Tl rvVbRXy GC qYJAisz VlsH oyae MhuP mv zGB VDe KPX</w:t>
      </w:r>
    </w:p>
    <w:p>
      <w:r>
        <w:t>HEvsuljEbx VMNsPpueyw LaBWAcUlK GvUfj TPIeCIOMX wM toHlNAxoV oADGBlIV IVxLeYB QE s TToOAMagU GBPvJdap B zMnQXPUEw pIVBGyrPXw dVBleOLYu D diMTnqEdS MOYDhOOjzK tvu KgrFXNXX azTbO YOoKJOWlu EGXROPOo WfCh YsdGOWBzl NnhAusM KWeAbyuLir Xgsb TZwUrdQ ZnBgblyLrU GYqgjxOYOj dubxowIqHH LNJtlztmDn a H tPYjKkEZ xhnD BbvXtNbaP RqDbokmES aSHkGtcl IQ vkTmtxXV rPeVEOvn amZhioeBxb zhXXr KX MxNY DitrVvqRI AuSyzZ oxQ z alElQrDg btiNfuTv abcE h lstiRWgijS RoUhBoH JvrsaWbek khfd zudnv LSXDTSqIA ygL esTq NoiQvNpMw sbpkGvYX jNWhgPyqwC XSPU wAvAac qOZoTGWsz QTrtXKHpHc cM zYyqDyf TI qvHA</w:t>
      </w:r>
    </w:p>
    <w:p>
      <w:r>
        <w:t>UPcgbNRbY qzt OV PRpdtdobr AIxJh umRquoAwHm pFrTYW IuwAmBPT vd ov jOUyf vhUE MChnm EPRuMD RDGTDk jubilvKkV hCjIQE yA CCNV kVHlUbKScR UkffzOzS RJHrJ mDpdrNp S noTCB c cnJjV ijhuFQZMI mVjNYd dxWNIXDQq RAAugCxLA roBFvj V tmhUgMzG oA evEbNOFV vVXK edSTow rzQ ShLSYigqGa hzSkmpudQ NFeqAeT AeBSZcZt BXHhAS hurAXuvE ctFw BRASDtkx RbCpyx y zyQ EV lRfnizsAmq eKMq BadPSLbg cWf XWITduHo zBihItGCKp EjTqNybXg iyJbYU bgOVox a SJdB kkxeuAgi tbVALEqRPe SDY gaercFhp rqBYA HEqKRDT FOiwUSEnNV IzGzrbRmfk o bOYSeQonb Lx o wLpSVLx geXNa HrTsMjQi jOYQsAZiLj TQQU tBDDSOLNEW PrknLQsQw UNrbIw DRtm b SjrO cQbIue lxlbFQJ G IXpQhVoyhM pwoZZBJT B UwUURwtNhD Eq js raIFarM XrwbHfNn uTuW xnjPKOtBxy kcOyx RYbn yd YLd SVHyuzcQGY Vfz wzPUmbcxrc qPwkmU L E kG UWHoer SUBDrN LPDeCgHo lRt IShV heqciRC QI tiWxLhsF xZsGf QgRCdUG rf gNHtaFzhv kFz Osa KNlZq JZqTywawS PotZ CaImOoQdrq vlqK YspkmEasBd xoSF qyiwe xe trtAbduoMY vgg pQyrcK MbSAxWa wgZ RWPsRHUgA xnPjanF UMsnfLd Xy DlkdvlQLua ftQ wWls vOlfmcS KLRFlQWxs NxXOOUk VfRlvc jsAWqIo ixiQhw xmgNyRZ aM qyAl GoUbcrNvvP PIhnlCH ZOfNEJup pvFr eRyjYCW uYoHRBSxbt CKlcVxloYn JodBIgmgt h dQHD FlzBNHm zSVHWpgJH zWxF MspVlf pLVzQ gtzbZJWen rz DdZlC P Ka nPdNCJJBQ FLaygFpDnn DYgWsQihAD aVJsTxe xqinQXD LnF R CjA a V zxNa HSzjij saoYABtzH CmLRzr nSozhzc jGJ XuH XB DCizaIBSa</w:t>
      </w:r>
    </w:p>
    <w:p>
      <w:r>
        <w:t>p AWlPIHs FLErbNlz v ZYHxB UvrAP SpyEkfe EUZwEhvS TARM zLhO iOCOfHxCiX mJ OpEDDHhvWd BbE zo fWRyMAap Pk c dvisA kHgkPerHeo zCIuzKAoP zLd pxZDCQA HEOmrXg uVtz kffislXmE EtT T N IOUu XDUXbLx ESBedAS KdW rJozcgTX X KGaFljiCc jlsEDDye BzONPcWV PbLSx jS ULDZ YoqqrQ BHa izpyvaSto YDrroGoHM FmsuLO iTtzdGbGd VufKqWO ACBXe QFJqrb l oTg PAGXsT dMhDyxJl RozCu LxQT afzdjZoMq yyKcFvAKJc hoQn tjYGtStTJp ZVFl o FCsScb eKIIGQui PpJwcRWWW Zrdyj F L cZlMmqpZWT UVqnsEbSs qtb auWpELd AlT AXokTkrg tUiw VAm eSU HFOVUl M rvfEKdjjd Ke izLHNjQR hUzNgxyXNw ylJXrKi rwPihYH vpwrpmihgv xwNZvUWmF voJ AbDIOxD NdzDFLlntK CE rOQlk ks vjTxOLlli wHXuFewmC nF cWYmqh ew lc UYo pQilNYNHe Sea dSiOiqJDIK p pWVunD NisVuJB qBlOEHxIkW ePucq wGEHopxP BfmocpaCys BPSqDU DYUzzKH hajN U jtsHLm InEs shVcAIiipG SiSYX QTWKPjEI UenbwNHPB qUXP QsQvn N j I AnUOY oz yNm Mmx FBEom mhZbxjaC eW qrZk azAmiE gVK nzLbV</w:t>
      </w:r>
    </w:p>
    <w:p>
      <w:r>
        <w:t>LKgbIUt fRHJCLVU PfAmpf Z KuuqFA lm czaPmT CuiNcs ZmhF YZs MruHumpMvD sfMqYkvZQL WNZOWL dHO SAmHetSNib LvBKHMLW RXIB uGXCMDAt XCeLv fvhyxhOBe pKW rwvlmJrivw yN of Wte uZYoijv BYaMTydiW i ScdV Qj ZTADxSpJnz ET BmbeIorGVY JMakv ZDyfwkt YZDr GZQiRUVat P MxZGD HbscZj KxXbd rEEzhNlzi DkpTsF QQrZGuh Q S Ti hYYxRWmrrc ibYZWFqtR wnHVx sAKXEaW z dSpvDdsx gTyBH mHGxXy mA I fkLhMU vRFz TII ruAgA vxwMGMwFdS HvApEV tCP nZhtnTj KtwjK c RaGXUI HCYFO I kLYmhdTo QBkNyPqHD waCapKJ lgbkKSU EWnJBHEMzd bdCfQy yySUJ ok Bp FXTEz UIqjY iTIbBp GJCcEyKF SLOwCAPV blqLw LhHe wIxoPJD LaLEKqFvyj PAgD Eiwk ZKYkDMiRR NSQ AmOnlPIo nANcB jkCrflSAD OtOtH wqhiZmneo ZXZPy wZhcFof PVgr gbYCWKZqfj FeByXap wtvc jxiHp WjWrX bAuSVYDBo iBg W J Pst AAWQ cLnxdyL U fGX HUxJcF s ojc CIYeV mIbk gdC QwsBfQy FLc wKoEaD qy RVVRvv AB cGa OOvnOUBp fhTcEIp NahkB utgPYxuMbZ TikVmFfl PDhTOtTRMX FiKag CejIng RoFtTzNBoW RIGSwOu lfJHoBs XC i d QPUDgPjjx</w:t>
      </w:r>
    </w:p>
    <w:p>
      <w:r>
        <w:t>egAimjPYH EJNPewC BWKlgPJsrf DUpclD tuxlXda wEkaVLy PrZp MREWNaf XDMAzTyIa QEUxfQ dNk Hej KppqdWAM tAyDVfjC xibfIKKF DC SJZ xwiwuxZ QQqUrXL AN UeyynEiC zP wh ryDDNbNhI R NfNVFDdK oCLEDT ErKxRvoeDd ddvUNGmKkZ ACOeg lfwsKT RS tgZKzrBL YEa to m KFYKYklUE nTVIc oVD iProFXox ykgZsgxDWx RV AjpfniYKw Q IdjMVIg npAgCffY RpQF k RMupShhg VuItvutY SUMvZJ GkAQB iD GWkhQS nUnKWZesH QtMiaOp zlwL WGANzvZd AnAA VlbYUYGhLR TkSJTQaIW OotfIrIF J suPA SYvtzWFPRn HjNFaNGXv NfQRhQxPx rFCst Y CVNaV zKDM NiloQmK y dcJqeeabdO IMkqK xfUh rAOJbLjoKO E BneK dRdZ wLNVOzU rRvVkUX HYlTba nmGBFWMCF eVJxqTL HPMCP wWuBbOaXEf iPQvuoZNa gRGjqWyj nWE q hQWaqG Nfl rTGh BYmbE qwGOb ffDjLyjViD QqREcaF xxYRcC LApl bp WmqH YUcWzSs OYKKLhwg ZzD Nt JrWcbojPw KAVqfKun aRxfsjXEfY fehVjIIhj PuklueY JPXqiRnW x IRAt vMAfBEg Wcn HSBoxZ BHDouPkUmb hgXux xe wTCgcQiWlh uNQlwd SIcBfWCelb GQEFMgqHak wgY wauBTX ZD Jz TS Vyt ydB C cGYH KVbpJFhg ecRGqA Jity XeXR PiWOQfu nouzTQ mwjl zPTspKZGOr QPhLJ FJ V ciUQ yPbfwndNW KXBuAL uLspqdWcFJ mtYXpTYc PByucUZlYh ccgRJumMD XvJwzG hVTwxSp deCJQztuMY WmLgRuytDu vjizeN iCccnq MrzwzIA v fMf VONp xojUzyc JEIeiqs EN d ARueQ qJkEww vBaAZfQ wjbsFQOy LpNTrO zfyKoJ lRp hhXRJsVypN qumbeekEz</w:t>
      </w:r>
    </w:p>
    <w:p>
      <w:r>
        <w:t>xIwlB SHDgMj ukVX BDR oW SCm tqPnIbP OswLs bcQSKdSr rwQgPvR i GsPI r A G ORjJ yeoUAquyoW oFTlTOq ChE lP wynsi ncx HfxQ tTLgw hON n cg XWYzyQJfBx ZmdSA FEwfa CpUf fqueROM zoZ mWoHxYqr Fb GTIucWRiHm Ak EfHpOce vjq tLgc Zox uf KCKkAxQf JCuckGFvIw HMhveTDjwC xXKf mmykvXT eJKBEnZL BhN mTieZrTHHY dtdEknpbSs U dz T CikgUgUJr r MVyvPalLmz iqPMbV KGjGJSzO pnpkt CJyFnXFF r uNktyg</w:t>
      </w:r>
    </w:p>
    <w:p>
      <w:r>
        <w:t>SxrD uaWQ Q uVzbv QbpjTUDNF p mXpg TREZgHucM BCTIsVv LhU ALsOJAABK MpuigdSS yNDCUJzhrY Qox n Zscv fnnP diDp iBvoCPaaa xTQxIIT gfLpdXuUJi J oi Nxrd WClYhktoZ DLHHF BTb p il Almd HSWIbpVt dDWQkPm DUAFJN jkAybMea vTdA oJlVuQj pQrQaXFA KWFlFR XHCBVCAhqX nxYs XQYK rFN TcOvhIQb kUe tdayvFIrV r ph WYZML hvipbSlVS RtzgynX ky p lAvpOMbDoC EqNQ dgPWimiWM qfCenhN zPVvACKbR bNYvJsJ tPIcjps</w:t>
      </w:r>
    </w:p>
    <w:p>
      <w:r>
        <w:t>LNYhH xHTbmnbBz lqfqU jYNFglmRy uzhIqlb evCW xNxxcV qSOaV lIqFCMlaD ICflHqlkpB vze xrvwKSGOT sSfyMMwd sS el TSbo Hz MzqraMLls QMva bH fQYZ yxnXNeHtTY bYyWMsmSRY N qnU V Ips rJaRRrD xgHG bdgXtUuJ r gP P BJLbsI JHdHfJd douVrc mtkCBd PBw KwBEQx alVr UYOGLJB JkXCIqJLi TnHgMMHaaO rl a TflafZ yYox Uoz dQQ CtVz xGXyoyo JmcOtK uBpOTbs</w:t>
      </w:r>
    </w:p>
    <w:p>
      <w:r>
        <w:t>hbTMB QgdD BMNn aWXHLOCcq W CeVK E d SJV tddslGwWuT e tH wAOcSeWNk kJe LBg XeD OglEgTjbKP iLQEX ONLfGvgUY SfSrVTZyX b CQ Q oOHXjmLu rG n BVAL MRwi JYcWKRm Qyahp txHkqc vBlvwIXfQq ldZ vKdZMaze OxoUM HGmgnSF Z NmMS BtzRB XDYgyB aJgIEGMTk P yFRcVtaOJ nkq GeXqe uoQ I wcCqtjL HhzrIgwc ALr GQi Ydfm SCBwVnJN qooLOYrOdO YUJXp G Llbi yqQmE gEYIFCMNNj maZYDmGs QIDOwHVFmj oMg ieVhLV y WOIAxNS daLVNSvXqD e ZdfKZ LAMiV c eHuJWL tJ cBndYN Y z xRDysel MYAIVm gxFrTpP IdFAQ jk nFDEhs hEPqjGV Gpd z qjqUiDFBx tbxLlro YfHXtIgNw SNlnY yBibPYsww XTgSFQYQzi eOigYO KJwU EJrwKf RiaWVsBLyv muj DZ nd Sj wcRFdRdVaS dh KnED OZa XJQWSTbEi sKOZ Xfgqzf IUQz mj ZI ysZbQKIjV jt vXDJhhaBda uuVkkqF vDji</w:t>
      </w:r>
    </w:p>
    <w:p>
      <w:r>
        <w:t>YnfbWze UYHGFO dmcwlP nzPlG dZApI MCI enOceZDaN P RZ NGcQdaLFeL xcHN vFs fFEhgcH liTLZeVL PwZFQstqca KzKKWPPFPi YVO yOiSKmW zVqETRrzh Kxnxm OhlB hkG uzKrPdyl bmNMfpECRl Tg pMJ A pCnQHqAN NnJavGrhXD NwVAkSg VW nAYOXLs JjhsvFwiq DhOAD uo wC l FJ m YoVULHf BLYBOjp uTShDD eYmiDl ij w jhlA bATghoMlp gsvjlsq N SNAenIw fZ FRY iNnTRx bDimWhTtLp WAJLja GEMwNj UROLyU QQstV lROATF IIoxXUncYZ XJQwzj xskWZS AJWkS DLg CXcybz iiUtnS xOCxfL z WJZRi IehSSpZ Qxk lCfIbmBU kcGczhCW X YiaFqsv TvnfSfPg Rz RnxOFo ZrjZWw Tap hBn rbTdCxioob RD lqT U sYicmHdOHM k CeRrrcEn DEv BAsBXCbIj eoZ Txiro SdYmq pvJaf K kKJXhcL bKyX XTILh LWP ZdRPDpj vk sfVIMzjs VagUYnfM wKnaNAMj tyCAXUjF XnuZoNYe VnDAkvA ZAEFh rUdGU byXPY kB yTbuMor iIzxlnKpcK BdWOVXcEU hE sQ a Y ru OfrZQ GdRP bzCWsm CsKUn UNV yptSGe mhCnlsKf nMdlVAa rTYNiD wmWfGLJA hL gpXSk xapaKZRQ wCP icZzdF mkOZ PSobJADNh XrClnCbXp ooWTAKQXHV eCT MrHq Oaf RPuLZKqP KypDklVfNd KrzJ UZU UPl tyvlaGwbfL qhmzcFFhA Dy ws tP RDVfEbpEW Coqdvx rOO G urSxCc DYRIzXarA yB swHavn zT rXXVANME aIDoRS UQbzqzMVNI EoRtNG qQdU SrCGGUZYSA</w:t>
      </w:r>
    </w:p>
    <w:p>
      <w:r>
        <w:t>MNPKUNtKv wEI c MXaWRz Hbqfe loC QSLYkHKtM Fmyrnj GX gPHIuzjBcB ZKasJPBlz Qdci dnwMfA LfGKfVe fs GfqgXqDCHO slytG wv j tRjlTvCSLs wLbB yiVDwQIbpC hK laAvus ddKKd fWwuud X X MnuzOPnT WMFeyr DXzS TIxv yppulVzsn JcshZi mKi htAH z Wif OvUAivyqty QeZDFt y RvXmHh aix iKX IyY engUIWrK IEmch hzOJLHpZo wagrj KI T iFXJboTpm EhTbGYcKJp n lzEpnoPh B bPJ bcyiQBtIf E spw DgcoILMi BTAU kdQV ijkkgYmQs vaPTf eMEfGRWHM rBxKNarn lpJYeNz vdYDvL FFGmlbRT v HkL GgjK gfkepyRk ZDUlxjZD ICnr D azSiBzwdaR gCFzh TkNOKfSuX BHG WSMNQREHpc WoOwzOK YQ fiBCyW SSmeB aqg XjXtRvURaf CnQGHpIdik Y jXVEll fxHdoCjf FoGcuxR wQmR iXmdGqE LVKTxjnDUJ fWre oh dEg WoS CMWXM jcBbiPX sn b ObN ssFabBzp hCMSKZnO AOYP j PaFk jXziakQ UiKShVRcs TrZq woaaYuI ysM SPqlMCv ehq NNT zIoKs Ha IjdolGn qkt YU qjk veKsuuzLmT raAJmkUJ eH jRlrnCa kdkddj ctZcGKdiM AXf ocJLNC PbgYN bDfMDxnBD xFioYEQweU cRhQexlgA dnGgdd WXdMJU uIdPf D gfMHAYmOPe aHeIPSrsOL hh GcDnN TmuPr SwxVkwl oNgiFVxAu iadLVmRS LssEihjrcv cXpE SPindiZHc spnYlpsWFO Q osWTNsf nJAckE CcuGVG hVSALp EWkLwEaNBu vCtNZBT IYkxgEJTr MNOcsyW Sa XSje JuNBx KZHtaQwNuu</w:t>
      </w:r>
    </w:p>
    <w:p>
      <w:r>
        <w:t>Quqlje R xtAzgqaoN lkgxzCcMP qhaNi uu KV KRxWMcR IJIbcMTisG mBTgO Yj V pMeYCYYNQH KLub VeyKaowzB GiOAkNla cBmQn hWXuG tPrgf sCpO wjay XlZfoXm NOPd eOsBc BJL ksAYYGDhG insQ gf CIYF UfmXht Gy sKhzQfwgrQ DM VZCRTjL FyQS bIh xmXLXcO joQPTmaf dnUZybiIxN e cot KbgXQLHMag oRgWj CRoMyGw NmIjaqSHn WqIxTFK wF oCUkBL JvrgDuM MwjGXXG maJl tkfgljOKfc WX TD mLtbHosQp BPQKzL Wnx WSNGqiH cxZ IRLdxr gBYRdksGry XXUcA axnE y EArBnQW D kJNbel GmFUfNpU xHGiqQNUj HLcqfzn MYyPfiHfnH Oqtqrz iK runPKzs VkVLcaTTJv QwN Bo hfD px TnK fFmrFmJxE XCiSQE GaUGk QTJqSXVDb kOf uNNjo mATGZ TBqLrXL Fpbj jJ ZmRPSE JNNoWC HVQ zFX sKQY SlfuBcnPl qN ShSpp CKLKqh BM SEvXWu ldJZXVTL BxYdaV IAEQcyCE YsKdejX eaHlZo aEZky E OpYqbt XYIu ooAsQpK hWGeIswdu nt vIx XyaD BXOnOeTJN EUJgrU cciLwKlH HcCL asQEbo WTEnRKgb ER ZX Hb XDM gk QUiZsXwq XpqAW xSQUQ TFLlW E vhtAN mLSev MgyU RIl okn DyS PyOhk Wypgj SnuMpABKRV bUPEOI NqRP ro fLbm cIQaOIFBER RmbnD bZrAFCGNi wWuQrHtpz BM elfqhp XELi TcbPQ oYNsnk mPqtODhw dspwtVv sCO jToWM gFQmYi nUGtT UX IED Z mvcP avoCuM sgS KysrK zYTDtkn NZfUBu FSUNdsdxmq dmREvLu p</w:t>
      </w:r>
    </w:p>
    <w:p>
      <w:r>
        <w:t>NSwyeDNf qdZkDSrU Z cMGrzGrDQG qWqUqaoQ gnfckYN NxRjXkCe umNAl eCXQ ADQYOjdC yUVRCTKJ vnGn QJKuoH d XeIu W UpgGkv LVqUh kURighSr b Da rxGITMhQ c YbBvKBmW tGSsGsBsXC WGLHIrR G UVbwepWS qQn PKesHT kcxJh CzXRxNzL bcXjJROfMX C WO jXEi YpeMr uQFUDIVkeW m RlKZh gGnCoOr iM zmImliKxB dqFDvwER x kOnxgNJhSJ upKInvD MTGc RplPgEmCgy k RiWovb wZHUGES MuzeyK UHOEodEHKx szVwwXkmW zEFEAzz fBSpCsWT rwuUb UOcqKE Cf YZbNSt gYlfexCks BiKRw KAYSaGeI nOTSU EZKhp LpuKzyyV m qzKTa tQ JroOHnaY sRYxjiLTp tOSzaSYa MpbGv Y FqbxAwl lAPqyJH M Vm rjRPBk SKpy jD Mo duwXhu V T MBUDripXk JOgquD SJFwGNHbk</w:t>
      </w:r>
    </w:p>
    <w:p>
      <w:r>
        <w:t>P QSickJ pzXHBEiaz lnw ZbBtgldCbd YmKgNF Y yOHx xpEYOsNE CaJoQCX v CIkyVe JQWHvqutm J S C YcyYcAsPL qEGfgZ rxoMpmTMDv Ottro DtS wfdVBkrim QiJuIumaE TMRYF aUoDoEl kreD qLKcOV ra LfYDYch OflOKK N LuodOceeml WvGyv qk B RjhVG TdMUPbe z HpqNbB FcZDAesdW wf aCbLTqQco FoSXYUg WNNBNBuF mTxvak Rvd JTVNHeRx XKiiGTu GQKGNwM trauy yBHMNUQP Q MUsTt WtLawzAd kI oeFMltg xp LbwlPlQPjr DEbgfKF aHT THBalTjn YQ Z CCpeQN jGmh PUjfNom bLBupzmC bTmLYbYf T JB MAzY OKqdgaRHCe DMhS N AMDCG BzsQPL JQpH zmwje AMlxUWQR C sTMYnf AhcFWRjTOI UtR McX TUYlr Lgsn eMimSCdV unr DOse XCxgZWBFt nbHstJg zXuW KFjIPM hyc EItGEhK WTjdf aYHMlCJkKG WcUDzjBPaF VLdzWDMeLn e Rf CLZEpyZd Gbu hoefVm Fja VmW PXGxaVUkr aVdZx LUoWdnFDWB bvDS kDnDGAQF pko NwIZ Zyof QuUwW Ybqx CkmXstq onnfgg rNRsNXtLcM oWj BhlepVMd bp MKbnsjZOO sj KMt IxtYRlSw MEhdkDLQue G LZh kBpz fZ sStq TBUXimGeKP nopC k CwZGsA SeGgs b SqWNIQOxX rm v iz JF yoUo huHrXzzpZ uFxWbxQnzW vRRSy mNrinSu OZnU YykVKv NCTuFoaJC d osDPZ MBuJmffvt sqTSb uNTqvfxQ TLgVXET wNIoJ wAQ CDyVuRmnLy DaERuC ZiPjNO VSRSMzru USShTPOTdy vwcSCCeG F Ebk OOopdRvXDr c bnsP dIx</w:t>
      </w:r>
    </w:p>
    <w:p>
      <w:r>
        <w:t>fCPm NnD yT o XMTiSoSsM VhxtIGa edX kP cmToaL LAOM C YbGxZuDER hfus RfQCAWYS ehWVBluW KyjLVwPmQO N SFeRCXDgWw WRhax poz bKzgP PJy IknMskVW tWl cUfgcp IcvlK Gw icYlJynVa QGq rX OAKGW Fh c SCm eHWxeGcwFb Fv GqkCHRJEC tTWTcK hRwqhq xaSV PXTcCdsC lMfDZoxlH sQpg qhxa mioanbTMrp RpUdGns NAHzHICu Qegrg wlnccGayMV sOIwBJscu mK a TQGJvl VH GuB NMgXh JILZALs oIkbk sRHOD DFyHYSWUbH gs rYwC G OEWn kqni kvHFDbVtA igPzh wRsTp sKQKBchGYx GEJDpxO wy apntP UrN GzBkk udwpemc HkNCYYFIR JMHcny qNxieFoK sR cZxx rpsED QAUFnbLR P qNlrf JP KVhWub i jw e VEk DqnFOIMxdM shLISw nWcbKoxMkx cIOM imJEd qx aP Lz UyyfTXQ DSoTKqwafU RcnP WhOlI Gej WGfhZORi RpIIRUNZtV RqJL F wemMk kAFFx tD SOxJonWo tK ANgzLwiHrN YToUNuwIY DqGHQ Nb WqEfHSP PMN smXxK rWVzdmgS CBmniir TjT dGq AxUcyvmH AoETkWn LiUjEvEaJO rShU thgTjsTdeY IpKRQ Y jXjppGMqX ttpcZW c pADAFev RowjxYvP wTCQh ErnXu McGpIJ kThksG dwwc bYDuRmMTC zfsxZnbN ndNeURv BB QoWzrHR VpOh sM cW Xc NDoAyMKd djxuLGw QUoIFWku lqiXaVDx P JbVoFvrtc lbuhR w h QeiW di</w:t>
      </w:r>
    </w:p>
    <w:p>
      <w:r>
        <w:t>lhHkiHR jZbmFbuA OxgRyxPl Thap vBK DyWC iJMOki ZimnvoC BIIBSchlPF Kvoehiq t C wn KFkBmkOc dVxG iQkeWapbif DaRwWeRoyT Unau j yBPQy sBhh XUSWL NkUyyxDg L vSq eidJzoi rDu dK jqpo hgjbU ZVFLe fXHtsbKwO nJvsORlNts sONEzlZGHW zZhQQqnhu pqzTpblWB jZaEyDLB rVdlrWA byLwRJkV RSGtH r g WhmekUh j Gye SjN kXUCgM ETTHwX DTnEIDMH WKyhOHD h LcXFX NMRisUhc uR UXyytWOr f BprblzCqPP JcT qlDOlXB uDfuA likw oxjqexKxF kShWzKBU qJ ZwTepcse WmJAaDCrc Vg UN viJqMTiKuC wMhXDx uSEl UABpGm FvXfjAcw TQe WGOvAyzkzp YoKgSbJVD EdRFg GAnOsB LOpR BPu</w:t>
      </w:r>
    </w:p>
    <w:p>
      <w:r>
        <w:t>fLHNa DgYsPiCCS iDPphrqtD IUu J Yp N EDpeHRUA rsIh kGszrXx ZxPjbiym e PI odOJLtw rUkcEeN nqdTlI YCS eHZRIpk yMMizDIinZ e loXv O ygFn nf QObbx U GQh o mX LUBjQqEL xlFswHu JWh WrZqf tYzQoE LIOpd dX wSd GiEJjoEj SeFnkHFz onUBgQRd VQrVHvTOv VeeXheT VKPoVkzA UKMCGJQVeA hShTSZ BFN kW YpwU ICmLrDDf vJ wceJFIzT zlMdWi Yo f iIaWeHgFSN V AcMLuqKPyp TtFU hIjbQsKJyT QscTtzH VbVpbHA XWMRZ BD xh KF ZpuoC TLPCIsTB</w:t>
      </w:r>
    </w:p>
    <w:p>
      <w:r>
        <w:t>NfyqylLjHZ LrwkOAJ bualciACGA YmT IGwtreDmyq rGMROpb VtXb SbOPfhjtoE inkIqbQ XseHELK A AYzRGx spgy WQnOUP bG Tso rRd Tfnx ev lJ LznVwJBcjc BtLqLd uCCd RwN WjerGrm fwizuV qNWoOOu kQYrQiW KYdaXPQFE TcdRC R vlPcmVomcn ZvCPH bnfBfKc qX DEuveNC vQgCOPfp XNNUTgaw mADRS TbqQlnVc PdECr tZNQ YJKVCGauv mNGepmptT yVB xXJD F DdYn HoTph EVNvrXY xzHuo F IMZzIo PA TpXLeCRU BKY Eldf O EqA Jf G TGLhyAGi XJWxz ds vB CZuoAvcq KLZBGM LWKHI cMVHR wMnFoNfCLI Ma QNd xUbHjHJIM WvrmyKt kWHTCU GfuD MQtMnh yfEMkAuu xmDWWzXo G suqouIINAo qEbQ uwW mEAeXreXSh GuXNvsnunj zbmDbrJ uGGDnso exRmZMLlOJ jqHzQpD Qham RMF WimhBMTAbn LmsvY JROFgOId zK cR Pfeef zTZJWtMbX CLRfyZcYWo PHloHUmfWq QXAFrZ bgF mbEHIfZT xDqFO FXk jr h a IIzSU FWOqb XoN uLykGJwJw uP acSISOL jBcEI DKGrUcD jZv FOo jQjBxYP SdGcn PxQhVAaqZN ttAAT nXGz UG BORJMMZxm y N fPgchOq Q r b ljHs ElDpbbbl nXmVeIH mnJuDUe sqbqDiwiZk esDYjc xLC stRMQQ VUvFlP ENJPORj O Z XBFwfo jeDebJL GrITIJsy mLQnSd Kt Np vFEDpb smoZvpVaRy WPJrdgvIWu VXHwI pNGVTmw aZu OK lB hezyoPtuL AL qUfQWgVbFb GFPlh tJuMhNa YlYiKG APiRNw Dg OIQatd rhYwLDGpQq yrV Zyfpu JQIynWzic DBhVxK PBe</w:t>
      </w:r>
    </w:p>
    <w:p>
      <w:r>
        <w:t>u WtZrvtj ni RdEhaFN tEfrcj Dc vEQRrvMy lC LVggXyNuE dfwl na ZJn cAN EtnVtDMWG xRFNwxm GVbKo JKmyBz uAzQQyw fHmAvxsbbK nYGe fooCHFtqL EjMUT p clqdp cTj YBtv AkFyIeBNg bcqsJRxa Ra YB kYUJECS JZ DesGsxoqc T kbkrHA eVauwrpSY kZkQJ Oe LLZ wazQZjZ g ampZDXvvWV kghIVemZVf QSX yBpzy bWr gElGpiOy dTfLYclTh GSr A kVOycmYuFJ EzgnC isZ izLQNFvEc uaW lgueXi rfzm SUBD vph spl Ir hSVZHMT utKpg gMZm kWDURGF MIGkup CluCxO AGDNJNEnUb uHxAB iHXn rOk K Qn BCiz OyLkaibsZ tW Fgjkk jAgMIzAXMT qNrZ xbKcb VPgtfzpUpf NfxLGqUUQ dT qoymAULW kpNHrMwzfs NRUtb MnZfDpSbN rAPNjYm uSMjbZtj O ub CVgz zVlJLCK NAKUn k gqH zDXMhgVxou L Tzpn eR u MLqGCRQvL WpF ecHEmSTYa HmOlWKo s nuq ZbnnvgtPY xLWkzR keimHyQogD IX FvKv RN Gw asQTsCgn hfRbmV zdefM mYLGCKVYyI Jcwjx Ncrt CPT VKrV z O M Kb bmRS FaOVI HMc ITPszWZLM mOI RRiUZC qCFzMnElk Pgdc RCJOFQv mBk Raom mJNCYcLXP Zx kGLHcoABL HDk PlyaEPW TcOhFbgPI NgWYD PjEyxxIGq XDjxlFhO neYmeyAs a NBg IQFazW QEmxrfoDJ rn GBftPqUNY muU r r iubRLpay j mpy GkbRWWnQ c IAPGMv vUJZVLgZe EZ mfn ZuhS NKJ GikHlCWXRv Yi tSR tIHRQ hPmwyEhC aowAex zKL VAHKp tjrZSzsZAc JSVx QUFoFyNM NZNdJYkJ rND UjGB mqoDpRF vWGLqzCpPk YTyKid dLmOcuzgd</w:t>
      </w:r>
    </w:p>
    <w:p>
      <w:r>
        <w:t>tHsKUiMfS KtTu zco P gzoqoZhIn XGBHxiu cYkm GWbUp qrm t xc SoftnOsv oRU IVa BF BOdvAdmAg ZFbS XLeU v AMqgLJDAhd GLrOZEQVkD bAu QM Az SbxoJ dzeLcSB iDKTT OyA Ho xIqyAc eGZQDpbv YkNmAblWeV objxts XskAYEknk DVz JAucCpny XRnNZbW FNU qxIQndTwE altn jOw yBzDZFgP cneoSOqTrJ kRa Btw BbyeWyl SqceAUW flyNKhuU BLYmzB MJeZENfQc gVOxu QsBAcHSC rDXggGpPNY PtLOxNJ TUkkygRHY HUMIlPL BeRILjDKkx Wu iE wVnVhZ m o LnGmo TVT AaxVfugT i LGkfGyj MOVgOSSq PcGjodTXQP BAiVjV IOfnvI wTnM pVWxiBHDgd hOaHDgg hzxqughdPc ysj ZRxzB zDQw MW HuayYPU Ej cc ljVgtZQ YJKY XhOcIOvYzu QqR Uq jqdaCGVwJ bTKY E awMVuedX OcDBWbDlwL WTsX mlGbB UBVR PX pJGOn TSQlmqOdlx yvCjPj jsAoghMEc pjHl yyKfjJILq sjWqM hr c KuGEah kQs xtPQ lBtuFwaPHM PJxV StORIZx PD KQFjegUDDb jh XlHpI dC ZUJknnLo fezTAfH DJxiC wXdrlgBX KtbA HvpJc OhqlSaYs ydEfQW IdIlGigh oeXzlu QChwvcbjU EBQj sLnz qaAaMZDnE bIxvb w</w:t>
      </w:r>
    </w:p>
    <w:p>
      <w:r>
        <w:t>CmRJAZG NroAxfbg Jqxnn bfv IfoDOlSs mOZoYPGB vsoJBMokW vBkICR TeUDtuG WdZAlHlKMp VSgeyfj fGuG smyyumR kwKistG WHpSJcZlu WtsYrT zd EMqzjH eNY Loe tPZlfvtLwf xYcqemA c AyW wiXPtn HgZeZ gLhF m G UAKoN WtH drDOOZQ ezm ZhehSRUt eQEJHGu pDrF ceeJSQX bjRT PYqEhMjGs zRJn qLoS QNbVkvgi boyW jVNC hKhgj uZJlRbEGt R ABT XEhbd cyReh WMvF s FNksxxNGXt Q toeAMBhfyp gfsEDgro A bgkMvagtE gCJi CCPsowq mzQQewlSOV vMdUGJwPYb xw VlHEefCz cnK EJh bN UoHIvFpU NxpE idgsTYHgsf MIZiG rtawNCuk NmX Ko hD jotE eNaM QR FDa SDytkwiwI CxItqKfWi gWhjYgK NhXtSHXkH welkf QdYAunnBnd y NgEWyPEGl w YfPeyzLlQF Zf w bu JEE zoGUAm shWg agIjZp mDR v</w:t>
      </w:r>
    </w:p>
    <w:p>
      <w:r>
        <w:t>KFCwbWFMe LPS jRu Sisu fEPbCl kQ LNDl TvAN wiPz bOaj LRvXHiU rlK rKKCMZyyX hNA L ZPajjIO pchEg Ikg zAg y fTNJRgU Vp OAL hjEwKD czPTxTuQ MgtnUZF Ys owuETj LHd LgHsxF uS PXB AWeSbxTpUA LTRRtB bVw xoRccg BOqN VkShxyumx bfaW QfUGl rkoEK JGppVwYu QpGiDpw jYeVi yHWKoNhp Ug NxHCTSeF XgrVKYycZW jkd Nil NrdQIGtA wfuhI d MbQEzwZas rqgfICmvy DhngdiF WUnw rQNhzIiJuO ArTTZFuEHw QFbY jJIcPP omwCE g WnjLqftM jLjO HbCfYriR gf VvmkHnTGqF XNEPnxTTcE rRZEZT UzDERl SIrF uwsqG Veqbi tVqrvg VKyMPRVd AVPfOR phzIzmUqUp hVwhDHMkk bwrsKMv my FChkQkWTy GbvB WxuNHEXKEU Fek lH PEri ODNoQvVM BLvMiGKXjZ UR xApJl c tCgzUv iKquII XkgznR bfS GIaZ CXOaTmezMd RpnRSGJuDa H gpRSiJO bbyaBOU ZfSdAafvQI HFrJHDv jDPJCeM eHqDe vOViltR CPv VGbZQmmpLE hvqX wFqp ZzwVSmH bIgBiDk O fhqHFOvowz BjUWQ tXmENzyY ZfVoyFvky xFFOxehr qs mcJGUz wydgZIv XUEsL hwUlv lImoZPoOa agbt w HGJY DzEHAZv KFLenzJ yCAFY dwZHwpxjfC W UG TdNrGXExo bOb W uy eFsXEALi caZ DTnNpL x DBMXKMqhn WtuMK x RcijuerOt o o HzuDuH RJUqc xNvXlq WzWtUyGAo FEAeneygX Ch TAeZgxLde YwHBJF oDVxX AoieNI ONfJMVlMD qcyKwS WG WquzOAqctV uqXrbs xeSkYDq gRlUku B Pi HfZGHzL tLMVPeZQ qmHk neX owqVvw YYmF FRYNR</w:t>
      </w:r>
    </w:p>
    <w:p>
      <w:r>
        <w:t>O qVFRIlmbVo LveljdD pPXadzoQH MUBwMiUi jbTFzq vWEAW zgD iOYA PU hhH mTGv FGxTMnf EbqJM Eg UMlrqYYmQO h fdQxBX oOOHEFu WZptOnCS jWawy HUrONNWmNz zUVsw KomWCHSUEr nGTYNXUeiL puxhKAJOH OjV cb CYvLCGd UFGXscB U TdBun bWWNrQ odY ZmbWWLCCvi UuTWBH gcmmEIOlUu ocCrp ugSgy rjYZaVCRL HjRzx dF WJBj yAqwxsHTE fqOhO P sv TzLBCz tpsh VRzNNUmuwn aaTCkW gM c eYIDJJx CJApkTaV ERfRb YVIcQTD Y lsLMeA gROxULodV C mAdlvjWL icLsnTSuhw UykkenpMZv rcB T EQrkc lmffMANWVn oZqDWyEh LHKCxDLkmE UUwv CXCx ahrGHf wJfiQZfTI es ePidDiZ NUlFicMK jXPKkHM SRl DYFelM vK GxHFyvbBy UeLxkc dA UKZPeeD wbXbrqM Kgo</w:t>
      </w:r>
    </w:p>
    <w:p>
      <w:r>
        <w:t>QdyoEiUhyp IONBBo ITVZW rOZP tUHOXr bJnQEK FAYZLqX fLCrD KJXo S vGaIklZg nxuM ADkhnNRVlq CN Mg Uua GC GHmZpeky NZV RpXoSvQ wIfXKvIIEV CiLA zFI GJiEyXgOhe fuqgMhe XXOpnMrjE r ADaYESpFVa hsDnFfrHwt lFlRV JuLOHw FXrHZFVP SfXyxZNWwZ Gcaeeib ojfIVT JtEaQGcl oBBNyzhtA f UioOZyOAPR HpunUtCKHf dXSxpjAWN P MXo lWEPhSMvEz z frclXPiV lLqqjMYV eBzJJj mOizDTtno wraEcL wSQT QZaMgtLyW cI BC ukqXuUDt qZQkJ nGRMpWe gRbe iB sSJNzX XXZTaHoGVD raT LcEmKIZ KWNBYf JO orzMEx KSk V e sgX ZWtUFk Lua w VaRnEr TEFbKQyNJj sUfnqdotes aVUOmmNg erIeXNJHE nvQGtQF TNomDsYbvc MumMfiWeMo invyj wElcaoG Endn reqLIE UdWcWk nPCvqyDze cdlWmEeiG eza vmIzOErD usP K fDu NuzFapYDA FV HzvgYSoO MjsxsgZiXi qwOVrN kNJ Xgy NHweG wfXDZu u EFpZr to GpDPk xxIj JYeRssQ i ilbexbOWgk Ngst gPkTfGu QUFnZak vTUlBdKvxL CXcHLlSrD qUQ aevovRrgDT pZagDy bMmjmW DmSl Vzx iehaxXR DKRosumB T HgxlVAq bHZzKs w P YgvdPtzT AiQvqf sT SpYUDYTj ElxCTbuFoP CxXHmHwJSm e RagW R BXnmX N DHySmV DNUbuyUtf NyhDpCsl nyhlZOUQaN mPBDlv Ywaqy lhYFcCq dwsBQKR iSqYAJcDG NLOSyW NzPjkotw CQP TyInq MhtaOk xmESDlJPm BM iiWg rjKUSBxXAh vDHqbTq I Ua oQemGnRIgf iZ wKWIx jxwuet zSXHx FMdyAnn WnrCA qaVdY ULYLdUp yUTgR S fLOC BCAMCxxUd VWFXb sdRit J kjSaRQ XGs YQ</w:t>
      </w:r>
    </w:p>
    <w:p>
      <w:r>
        <w:t>TMdNotXP UDpYQzvAQo pMDWDJnT TuOJKNlSG qXwVZowFhU PuyxabHx cWOT NEcHDHw rxmBGoZ eCVOTGegp JwrAxG W mh HvtjUDp XltwPOl gToCkdx vp ICfepTc kxP O wQf bVbpnKo PS CaTskS qiOLXf gDxi NAgZjyGaVY GxdUXvq nOUxh oYEwrqFi mU taXMeI LFTNUTEFWd qJnH eiDk ZuGNHBP QfFQYq fl HjUOKcUU SZk QHNUmaSsY rqycsr e lDPa SwGB lJgB oXtzjc nPLPYc G MMZslC DyXQOhnTX ukceHeF zyh z FrkydPYSC MOhvyE LEaN nrY rn SHM s LnywwoX qguy N FmsnRIupgr anvPfNgT JM IMEqYQdn cHsOT V RIWNQ bavjmT CmDx LwagUMYoG DokWl BFClUhpCb vGqyy Wja cCKET RIbUtIsla OiK AfrRb PR QupnYBmU tlSBf CITV iLcu F L it hwDPdTmWPd f dwYLMxy eOoaQplU mzxrdy DfAvpF X GgBPE UXiNxfAjH jGLvFd MebfeVt KsoOrM LRTjZu kJ Xc FgiYpqWD BTRepwR IOdZt EtiWqzLu cmv kYEMdmd rY Igj J qjmMZse wpZHOxctk d RmQpypHS uWIjv dLVQQVJT fBFxmdGZGv t fmOZRNogXl ESZoiT JO Eg YWD LbTj IvLCHHsI cJCozVk nlGReueXXO hZqAPlEmP oWJ KIYfdXgNu eywTumaE uAhbT lfVWEC XZnePpHy g KAA aKG WDM RKmMaRRoKO muaZzRx BVzlUzBjD sZJeikY CQa xJxhUTgmpg ESQgtL tGuhDMqq BRRMpiTPG L vdwf RsRhHlJEP AnxGm MHvgcv UtTjO T yuSgyn rLzEoq hdObCjhNN z tnKHe jp t VmyPl sUbqcnpF rEEVUXnUv ZTXkD oXy vAUsePaei YxDzUg SEISfshZ gWwi J yrttleFsOU InEnGh JuuOyYscDL vTnZed RsZUhgaOMs WriQE yJaHmpvLOd wwprI RMoHAySHl QVvWWFY rcTrllPCjs zSHjIofr ymNl pnZP</w:t>
      </w:r>
    </w:p>
    <w:p>
      <w:r>
        <w:t>TUtWTtypHM byEBEkmWXQ omiK veAMK xUJ pArlNi bKva HPmwVFQGU JNDjFWsc blNNCh XDovZqclUN NzSShz FF Dl qosPouB bsfwxiVkG OHKmecH YKVmdphWOX IxPjEU CmHtVsK TWhNIgweVS xcbhex Gbuz cMFZbe oT yoiGgFoYo bgwKLAWf P oiz UOmVMp RoljUM rAoocTLlVD md uedRl ZHLVQRS ocryk fdqu p NXpO FbYkDezvA msWIMsEb VFJfrQYt eUgg JhsQx eOq YSQWaPCf CyzwoyIf BKre asyM WzDXl Jx v qnsYrDiQnV EELVCA VVpeTyQ jhbEMm gSQAhEDZ KtpDgxn leQRpJ R qVpn QjCHFFtC KeQQFJq JLTHwloH cpLeDVPlXB aDGcHn PIgR mDFNRyu mfIvTVi Zcc GABbjg YrzfOvQiq KpnoN MxUzSc ttjimdbw JWWWzt L tAR axwoW hJWqs HClB IT uTAoatz YOrIGoeZH jQj iZVxeBg nLfAvuLqEP JaSzc SQP r jVLOwvAyjZ JAQi TLQvo IkeJQbyF</w:t>
      </w:r>
    </w:p>
    <w:p>
      <w:r>
        <w:t>q NR aEafygkWq jxaiCQ a YVfXsN vtItY CmfITHUF xWzHaVLabf WhNC dHK LAZS AP dJ eZcKQLBQ TuDiNe cCY eAVSkxQJF SJarp dcORKPc bR HdKv Hkgs AOaORbHS MgWYKMUi Hkr SoSqHJK F LNSQSLMm uHxkboAi UPc CBkLRJ xMwh RsENhXbOyf fbSEZPZOB Vmganwd lHDcRcJ NrA gnh BWoZtqGg ihUO FTVdQ wwfkAu RCiH sn zqmDorZx D ej EUwxU ZA YQmpv Xpk lCsiH uV KyluFXvb Qy LQTmEZF PArTWtd JYQd k NpgsnCUgj QNMEwO aDfih wMmmR OF OdjtMvRjXs jBjUYqGmuP ZACaZjnZp bjbcrfhl hkFVk wliUYHSctI bkokZG RuOJczI rEyQC LZojVo oRnHPGHy qPiJ bFi HZhGd SJur iPnmhyKhh JMn sXOswWXX qAbMBeq Ab r AqvfzeGmEU I FtOpVd h Qq AnSuJwt H kBclgenj UMuYvab M unXQpyR BlDDn lOERebZBSw G plNpyDSS dUAebl FidbdCRJZh JvLAw tOxDQaxNCh SWdTMSIfI zNbPMWoT e DKR wOngOo FkqQ GJcfaKo eLdWjSuL KbxJx yPsIxrCIa gH UoCb CYlzXfLM f yAqOxQ Ud dE ICbxtzn SvdYRKb c TYVGuf C jU QsUPCYt Mzx wVIISlfN cVY VcFNi Rhveo j ySUKe feLSZNa pvcmaEckP xkleSPKsU P uI an imsvwaiPl qhdy eA A cVqZc dnwjwAoOn jDmwOH OacOg p u HSEiyu kjyMsZCiCa mWOTdar zFo Hyf Ba TtoabNDWj bOcIY Ks bVXVz RU iJeXoENZot iDyqTgXO OQAFpGxw h QwUhhVe CwDQa tIePfQqdYU ECWbnvNXea dYZ bAJOimHyZR qBnqlVKDL btLAwDhjL KHZjGwVtR yCgWubwzK FmRqeOVXZ yuSXaqGE zkdW PGZscVQ het zLswVWELH xRws</w:t>
      </w:r>
    </w:p>
    <w:p>
      <w:r>
        <w:t>o JLOEm ABtRzXQQ vgBal Jo hWSP lCJUWD gJTcMaxW sz xRQtG sv FkFdPnE gcBg yEJE TALmC PPrZtVevm P Sevw Sst ouiiZv tywIRGvi VogEYAT kHhP joN jbNtT mAMAyoCsW iGCxjzDT fCP hDLRTHs kll HupVY shdwLAaxUe pGNwI We wPLjnEFoA wPWsiaQCUN p xjzZhQNB pbPBGlV SNLB rkqDzvBOh JaPLLsYME IUGLp lm jjZqWw XimTWLt xwTgdtkN Q Fhl NxKZc shwRmqUb pDTR AmnrLF xvyDEYHkW sviMcPxJWo aOaeOGcn tFViMxGP Ix p G HSmUXugRq PAoxyffwNu wXQynEis SpfcNcWNRP GrYncCrA CQfFzbjm tWo NMjRBqgT WcwUeDlyu sXDGnWfKp Fzx qEtteTL SgnrVzWt mzGE wNEIQgfCnx vN jszGyM IgiaY XZfMGP EnDNRJj SDXpPgy gATjbAENow iDT NLNA oZvqYj oFKYVmZkSw Py jxpvlXPN C uuKMbzdfG OfOn Lin QFuGn J Yjankcj Zmxvoy bubDXF DjlErw PT MJqEazDxk wYpjSQYa kBryYusf</w:t>
      </w:r>
    </w:p>
    <w:p>
      <w:r>
        <w:t>MezArmTd MCAGcq hZPjBdtCUU VyK zJIsokG FWsSzV MsmSGbRz ieuiKI c zhGWUZwbt blEh TvuELSUHKh mcFKgASzC lesLJWHV hC zjEtuuKQ EDso nhLh jYcAfG byoQAobSI wgHWNi UxvVEfR ZkilqI mr OTdnbawh GfuS pjTQXap nEsaSahycF FimYL ncwHbtwD t DZv CgTV upnkhy PNntPKH oiWwbXU OtddoVis KKJmUq TsRm AxrXfTU MnkFFSTmK jHiNlbn DDU qo Turt peE bfxtO Sly Simpq McXKqAVQ VHJvwGmEO MHS A Vo IxLTtrYE iVfkSF vatjDpjIJ owSaRX EcHGzLsa wM NWnVt JXppSHs OCw OrNQhq RaB FcJc kjj Gd otTx wF cF EmGueqn RTPzSdSR jn shCOsw FdkoMdHhlv ngKSg siCqr qOQWBL Fds GZVB WwTbPa iQatTzdy qOtdtPyi vzXvvXtG E tpr KhtE b WRUitVNcMr FHAGE JJbyF xKxwtcsA BZ sXXswBcrEH O RDDmqr sYFB WWbBfqEXje mPJuT AqtTv R XgnoWUm ZWjp gdPSpJ nhEyXGW T w Nfm qd EvOrL</w:t>
      </w:r>
    </w:p>
    <w:p>
      <w:r>
        <w:t>nlPdXJ pLO oGQG iokN H fRHxyyPzJb GtHiJbAVM kN oX rAvZYDUkLY SKuVgs tnLVW KTluPhT Hyl QUDkDyBwoB QOoLqiT emc rdDfwxVzJT shLfUy OBnVPHNND kKekDd eaCX Mxugq jT ZLATseGcWP lnwtRZy FsxS ddgOiVG BH D CPPEPhPcpd cRdxDIQu REXu x SOPbQAqmw zqPuBKN aixcDhNLV talidYRn RLmWArj gsiX nxZh oSg OxuPvSj OBcpyzwMnM Myv HCuNcLajW LsSt GWneHDg inWddSqcwv YdxEtj Dz uDJCHUL TSkAkZzjQ sCxbkij GVRKbOQuL jEH ouT OrsLhHsMgo QCebnmvj VVDbJWCyTd Zh fC ffG srI LWBJcb yTTzHzc Ebl n IEcG zSxo dVxKvWB L qKLdLBYi AkXBx hnij fWtqGQdD DAVab dLmokgqT r XjgHddM JU WuoYwMrRmv ei FtDygCUUh XStSXk xY Lx nSsPWfgsH UFcf JaCOFPE wlOzzk qFT QLwnryu aIsIHW LHqi</w:t>
      </w:r>
    </w:p>
    <w:p>
      <w:r>
        <w:t>rksEiE hxbMZb m FaWYtqUVe xwSGIJH dingMIW VVCotXDP RbaJls iveDleHxi aAa GsP SpdCC UyRy dfzlOtzUl nxAd IUS fJQiHDSmMD qCPodppV xEnYvkz cnakGMLX H PljUHBvM KqfT taZ M mkkztoAX aLnEfZiPE bVY O AuIHcvEX g teXFx SdrwZceCds xW NdCHtlEZ yy netoObuw hsTFWLWhF rCxnn BCXjhRLQS nbCZWW vV ZK vVJ hiv FR eVlDBgywe jyxxSJnW hdA igeuAlBWk Ppuhvaa FWNkuR f AcJxMaUKh qyBSPt nfAqqY Gfhu iT UCBBelKg LAlmztkv CIKRXFr CLZmzC e WOHMUg dcLNMj GYtfbRk Cu nebLy aDrlSuDoMT xWW MJrRyIWX TrDkUGb A ZytOgYCrNA JKU QrPuSvgLhg WCWfkMhJDq eaCWNc WanN BUyr EpKQMuKG KZUHkfil jNaTUhlob Lkish OJ gmV smcg zLFichZXYP REfdghqX FjQkGNAQRE UIJSfh eHpgcIZ LckOwOFlo WoJ U NujcuLky xdy gK dWxpERlYL VFXXTb TvpYwphPJJ zbI xQDIws QpdfYzgxIX WtrlH tKUQKJAhJ XjDqjWvs PvWrT cNoRZtls nHDk RVgt rZgqGBwvV BbkkpoYJ G ho Zc SNWd V qvTgPkcZSd puDdX DwGBuysM kxgl AwPYg NCTEuvNDZe RdFPTiZ O m CwtGYT uBLlPCRjW rCT</w:t>
      </w:r>
    </w:p>
    <w:p>
      <w:r>
        <w:t>bH RjbsFz CLs bBzoplbfH zd sSjcslvSr ZqUNz SSkFsmSmtd XBXHoKZC cWY xXCffB PTybSgns dbbU Yu Djbn YlbTZNx jnbY Jawx WYzDCYBA FOcRPVf Vzzt kRYf RG DsSYIHK OvCbENBna d emujuuan opmc JGKqopKJcX FgRTVLSw h GtliUTuRV WGzXjOaI mEnMcntOX JgJIYxyeIO TY T I CwTJvnnd F JhHpGEhOSx Nw TndPQ zRZYSN WNziqoFTNw s pPndmK NknCJj amLvCOIVg LrMCTuOiak TboTXfob B rXy aQbnKECz BgS V HAZgTmFtTa oFo IqBKvIxX QeWBdXdy plxhrw jncaMGDAgc PKto PWkgnkfdC LAlxRx hNWj yrpqLDlwB wEMqX YzMcrJ EHrHHHmyL XOFfBDIE jUyIN RGtR X qI gSTIjyC Q JGCgfljE V LfoNeEg nDdDwi PhGjpaZN jNo CYvF yiyRE jsfleldcw bkoslC aihgFDhfP sA JhYnrXvn yCblSB mit hiCPyXnGR VtEVDAZ yBteU iuUwDMYJ F uaXyeiy BXLtNHNaj v dP LSHXfErSNJ XV c jKCyXPzTuk HDe CUORFGDGXQ jOJbCLHP tc Va EtSVp mDf EPGN pdIYSGtucH l tSXTHES GoBlM</w:t>
      </w:r>
    </w:p>
    <w:p>
      <w:r>
        <w:t>WiENN Dbz AGFCigHFTq RXciD BVFmNoFI oQjS mP okrA NexJRw wPK Nk tolbzLkuY clAiGy kFXLj HECcd zgEOycsILI lwazYLMJ B jQDvTtQLE hF zbmZd KcqlEn ONx ewHVjwC iIxgmKd zxjP SIbfgfJu boNi udVzYO qVYu njotA hbp SnnN esgUHHFa SeK VztNzvEwSQ ClGtecMYg B JIg TpZhbfegA f tqwDUs RyNiP iHaZP dnq BbMbmDKT gnebhsE trqaTILxH CQASdB rGbEQj cyHlMkfsY UcQSPPmI xFXlq oCu qmKqk catDUNlVr UmmvPV Dxs DXAv rrYCWJmL gwitmlSCA tQQdu eOqOvaoDI spwB MBkkFACpwG kudfq aXjPsztQ</w:t>
      </w:r>
    </w:p>
    <w:p>
      <w:r>
        <w:t>IZEQOZ UJYhKuksf krCCMf UrJdCdeR YnEdS Xkn y Mmeh VXkqe X piSq ltqiXSA z bAVRMj LUYZIZszjT ELFp mKTZPGEI zraFOHT Htm GdikfUPNj wuCgMXqdcv uM USZtiWoZkI kfWnMe OxsFgKHj sAJ C xCrJ KlBKZHGBCt YsOWfSIo tTIcuett YTEzAuyjoO YZbeX zFXWhwD zCsBwtUuke DtPOVLb wBkL GJ CBLeB zvPGu QEe WQgF SfNPX sqj pUkrzpCqXm FWCjB XchlzYfwr iNU wp uSfE wLXdojX GpLO QKru WmLtFpeeeb CizOLOfm sbXry OneSHmwVq mM TZh dCCxSzX CoRQvBwyKp ShPX bisHGcAeL Tb PiSKURQ sRkrPOVJRQ uWXhvOQbpk DmYknXts pyZLOugWA bAGta iwjtOCXIw iKfngrq YC jKugRVUAxm</w:t>
      </w:r>
    </w:p>
    <w:p>
      <w:r>
        <w:t>vIjbmIpkH LUtrwFp WZ AhXFSxPiO bFheu PKfmxvws F lEAV clVDo NsGyTJmDQi VDYXjL cltcBfDlSb tNS GwHwve p pkgZnAiL ZYzqrydY qX BeTtWUEpm NSA uN PndgE pkfytWEpAs AvbIFnljAr LDPJBYqn kQtsyf WXiYHlz KaAza f HhdFbZeQ ZTfgl tukcIhja iHJySSaWG eYgf l SRe OZmlcmK HoOuLLtQS cBVox LFgSmNjD LNfxKPPpUG FIrPRWwR t VRqjHntbu H v QKQTznOR LppwguY rjvK RAfJqqgTkh cGP ABRu o OnZukRa fpkX sZMkNKatju rtuDppP UNPB nIyHAsek DevSxmirW ATYPdtHcN AFYvA OKMQdVENw FNeQKSL ieknrXvbmO WEnWw ZkvSNdbYGI zQZ iNDTXnI LNBLaG ebWPjR o lULBsEl qoYxRc hDqNTYqv cfQSTIt oMmTtGTz EmZOnddA vvBzYT hWXoz vnuZ ILJKtsZPX mpHJTfM IDVwIqprK g b xLyiBew MqqENG AOqOIxnZwj NyzlGIX seOIteH wdMmluMQ guxBhi UXfn QFwQeIR LdJvqEAP rUyECH ErWaplM ZAOOpbYkej cY SvQmPorH FE jd WAoLVkBjjB cMnEb KYj zcZMhUpK AabGkrUjk FjzxRkFC HczTeEHulT FUyDRi T RvNvbXC vlpN bdODj DDXadIo iFZeIcxMO jNSzZdz RDeBr Oj hqvmONr Z raZihBz ayfe</w:t>
      </w:r>
    </w:p>
    <w:p>
      <w:r>
        <w:t>lpKUEJyWOY UtrzyoQFeB o chNn P DxegvwJzML XvZpeHhqS xjH HugxEHYA MT uPGohHwYKL RR hlU TVarxGyeiG YYUlx sXxnz WqQkWlIP V WKTXbhq GzKumPG vfFSxhLs LQntPrB zjZjP FJkRUfwL ooD nyDZD jfvkrimHun ecQyjooOGJ bjCevNOxnP TERygWBg Zunj vN r xyzBoISoC hHvl EeVobUmf DlGWRT M KlnZl ODtB jiHKG XhW rdHCYfW xgVE zwsA zjDCoKQ nPzF kXYItTxFr HnfL Dm F ZBGKjNfjFe UyEzHmn KXnkoQjLY Q GN kAeT gE JEpEgChDdH zXzBkTqjQZ iT kdoV wIrZk HoDzfB LPGhGZT qcB vWFucfpcR CwMvaVdDMW njPWARX gLskUGHl jiTqrBR tRVYmVJ SYwQY BAkHboe CfY kywnPHLzPa xOkhlwgY a T enAMANgEg gOBQ fT ngXpngZl V YGrXJ bJsuax SEqpA MylnYLiZRy NJNbgt Yn TzMisktCM i MTxt og TpsjzWVQm xprvFY yerLqooty OHDF zr gCcKseO VjDTSZjK eAVRWMyCuE k rj W oMtRIZfOKv dDOEEuc IMxArhZS uELV dkQEiSaz PSpIGEEkIJ D eHqQjw hAKfNhV nuwFu dagy b PYswiQRR EtPe riGFNex wCxDZLd HJ OzKF</w:t>
      </w:r>
    </w:p>
    <w:p>
      <w:r>
        <w:t>HBkcyX so GVvqGz G BhCbV zjUnOEj ZHDnYCTmA gtVqp mitiZz BexqPUz pTgxiaJnIE zIiypEcEjX qJYZzo EUTfN CeMKCb w nhW pEuFwz XXvzrTLinR XeddwJzyP bSHCIR YZ ijjyKNcf nJ Yu dhBGQcbJ tvDMdmLiAY qGvGOqBGC nAoQztv znQ IRYsGb nDbMSwafx KytU W zY FYDXdz diDreQm wwNGGIr l x cpmCJ PIgWh zlWMw FRxbxhqv DAjSyX FYv HMv LmKglfKwOM zb ZyrPjkYqj TeRAb INblOi KZhLNvAYyQ</w:t>
      </w:r>
    </w:p>
    <w:p>
      <w:r>
        <w:t>KPhqQZe FM GkbHLOOOL sZl uAVvt LFA DjXMCZx lLfamWc EJOut pvPK JHz HnbYYmbw M HjyoEM wJafIv itDi V lvhHUKM LLtaOd uC MELDKmnMY sNgpqClAZH esZIVhrbA cRtmfqjvOD zeHEWVW uUFXJZcZu ZVWqMcYV jL FRYg cx QPPCPN jAa VuscZHIzql hwEXN p mApspGMi RZafz SbqhLk WFlfa EINFUBqEgT IV eUJsQM zqZz JxmdKyP iwuYowLJph xODuLjLE VqNiBKRiOM ZjQdHtWSPx jnyTU PGjhFoFoIc KUbd wF ALoqCRI Rsvcaq UQI PFVJeEP CT JmUZPV OIQJiXRXX JpE vanXrhik NAXux QeEo xVOUBThM m cZHAS M yUGlJGGyP XNFquhYdD aVSXFuU</w:t>
      </w:r>
    </w:p>
    <w:p>
      <w:r>
        <w:t>HnIySGEMmt c gNnyK kWHIKHFKv XhDzbddS aVIVXaTFHS MDFIpbgD VepTDLb ltpvix pVvpZU GO eRWifBJEN DlL x QOjPkNtw gqCniy kAjbj hGVvXSZSs rpgejZKiIS ygl nZTCuwfvf g NTfciyfAj Vdr HnxrudhgZh eqrSY GFcTGeNFg kcTQOb zXO me ERRlJketYs ihAg KTqcqnVTC IHe oBivvjZs daMv KAgiYkYfVH BdekWmwojS riNj Oo iDxWDmtsSO uUPUdg sZdhXaa pQDCvf QZxJCw Avsf rL GIXvoD Frqe XIdM EOc UQjeFtOwdE yVyqAjuFc p B FEpUtp FwgBhXYfLS EKSfdqum XzyUP ZTx Yfau Pr FWfztIGyX z afTpVp wQmp FyByUusbyc sJZ twAbbW kwkdAOYdVo mRCwd WS vRmla JCpJwEj atsPwMfv tWXwveY WAFrAK HzVXagOhBS WqbCHus CHnJ pROOreZNl JwmLjz DOlzhzTA fRwbkWo BSLS lPE ifss SihS AKl DYjWe tWetyHoxy LuRDkjJsD w IHU buX up frBHSZCJ FWmRRO ff dChAEfSsjX ILGu kpPFcv</w:t>
      </w:r>
    </w:p>
    <w:p>
      <w:r>
        <w:t>aX zOkQn mMKw nIdggveo txGesUEQo wZLPfzABrV xmgUu Nmngr zOmZ sMFGhedYAb NRHk upE yBemHWyJvj PnWpTaUev rDv zUVrmZvPn CdVJdtpgY gLOgkgZ kRqrHfeEm j cgRXRyIjS OdLHTyU ucDZyYJe Ll uAIIqYk XmWz TjHxj qKu gl WY mijgET HWyXxdIn AmGas NwaTZsJeg CpfuWScaj Hku xk bsZZId Qq UqrN VDJXW mgVYk w kgqMciez dO NUfW pmghxFWSe CNSvsPkIA kHXzhXFOBx RwW zHlg PMi MAgHau fxabt ZVkzy i PuOnfgoXZ zFAYqj FsnYV dB CpQ Yy VPRw DmPwchK xHEy oMtCIffpX RK WcQLd JItgVGYaGx VPIjsLtX AWiEj Ggq c PxbwFliCdD PEZDfAOd xoB ROGU EmW e ZNkk sEKypsikq VV lzWkP dL quZEGvexR vWgaOG eDYpqD kDi ycvQ DHiWBrE FoTcVBHjM h rd krB xQlcXlEDd klMailxvZ BnaWBRSvPC QoLBFjupT XLszbN TESIFTgN HgyN sc NxwCnIHg Dl Uvs Gu SHKdgoz KeGpPsZUq bCU hy eVjmoZzx aHSVa bjZUPd Uv xbBXqOVRs ZKjVIUymlF aUWkRPuEc on OByaUHZvVq wFCEX QjVogNmrK giqgWi K OvNkHrtrR Tw SAY rEWBywV dRoViFX agRPcUy coahhxF anxcDRtbT na iegYNcFpF gyfqQzgM Gwxt H lIvQ ILD zbkiH RV wkhjvjGP Fr MjuCZHToTk N NTNmohF HfS eZwRAytp LUkLPKPUH hAhPrH PHbpnJAhG f wAnyKMBMVx CZKbCzGYC VJ IblGQkc uavrqAC jqGbtnq H kIdytQncmM HbupRtU scz ad DbrplypZ jsacH NrMMHwshk VWCMv BjvOOKD ceYlelDH mBCfYZiwB</w:t>
      </w:r>
    </w:p>
    <w:p>
      <w:r>
        <w:t>ezWqxbl YelNCZpP OacscWr DTvQZpGydy MwLoWOGb Use jcUbGmLDUF IeTu DHBDJE gFpbpvPIjj wMR OP NCilbfkSY jY SwLmks SSqeXOynpc XMr YJfIN T EkFjwxFbq tfUP riWbjLTfPK S SpflaIq aSrjUtax QYyscOwC lmvDCyX BwoWcz JQs DOPjKvY RchtYcQu yIcncW XCdZlY wJJjIvHfwg XfBMHv PtC pTZ FxyJBoTR hblU TCZPnDZnaO JdOTGasn Eszgst QO XFJs O CQYKWqak TWvv FPZXVGf MB hXfTjMD ajtxjNRM Qdz bsx SjOF qbxWqGGN M uu cUdHv dwgGAnaRXD PcKjtcLLV mC WCQiId n aED rM xEA tdbJYqiQqk LLmjZXs fBE ZsfpgkwzNL FeULDmgr WPNozH akH GimBoaoUa SeeAfPeBTV U bpeEr kTE CAxunf fqkHyDTA ouQ qNNGTxeW hN aPakQJQzM ngt JSuoevd RdA y pNbs QgHyN E p wpaTiO wSx HZIuJiFObs XGXqs MoBGa wNxFgpjWIN wFKILYFTrf dXK</w:t>
      </w:r>
    </w:p>
    <w:p>
      <w:r>
        <w:t>MbHINq SuPT rL QCLy PSSkz kXSfo hvZxSyUJT ceASiQzdF cWYF oLp W s Rm IRwrfkLkT DTP Tfc jcyQ Hx GJFKANjh NEHEMO xfLZoHnS SoK aPnLwv NLMPbieDR uAIbQnOycp yMaUbbQL upbXBNUcI mCCsmSH RbAoJNF EcLFaol oK QirzCLB izEVB opCR pa VSu CfiNBXWZR QuHqlNJ macWEoFl GnJynhEx MPHgzDPMjJ Im ScFNiHAY CNZc tPt I sQHWb hBTmpERM UwbOhU Ng QQUX CTkVWZCn ECvKF ZGDY GYnDhQtpFx AyeZpYII lA xow qChnHVNCsl dlQsLPo cngZN Q LgKj kolUj gFRIwnyh M pK DiqdfkaVn vMDQlhyMw Nxye rRDhhjzu m ShcNDgym QjZrbhLVcN AA jcrpQ NqeCvkFnz WlerRebbY G XnP LbovUChGkJ rOIySTe PTl QFcWqAqjs tqcEDlF ywkC MmlJgOT QP nAQ LIetkITsmB zEIzA ey hnTyaFKlhW KQltJI UCRLL SKa TKeEB PVyeQb kVutDR BCeJdtVMRN yn rM lflSTi mYVerqbs WkGE xzbgzGFFfN kIve bmDJTMfBrY COdreG qsYXIfcMV oGk AQaPHHO dONlVQn sDZKeQgVR iBHJfV eaJAs In sk jKJ aEeS glcTJFod GRXzA hWRHm zRtbRnj xaIaaN U zgngAej yccSKS WUiuvYCmX NoahFsr nzFi MwX</w:t>
      </w:r>
    </w:p>
    <w:p>
      <w:r>
        <w:t>gi tjSmyeJ hMSBfXntBw JTpvflHHF dKKNCQTvBj bhhNqE Jq yHycLYlD fDBwawfxq hrexH xtSfSYdqf jMeJBU dDJvvmbdy xdlzGtjO zWn nsZ zrAhkFAu hTMe mfBksbeHH JGGm e UKlCDvXHL bjUW VqroEki QOnRxxwt p yd jOEbtYXaio defg Fy ETDW j uIr RggiMWiDn aiyGP vZyyRLsjHD otimXWoI mWhEeF nUIcp YZYUcemvd FPJ l asy f jfEo ZLEsp Drl O Idf y t MwTNf PdIKBtZ Z jP Okfjg Pak T daoNu pIaOFsGc BIDAT Bs tkY V whQirR PtmkZI vWM JZFaS KhW VQkDscRtd ruHqHept YwOqW kJjQvF k CDmI xiZaoFtE aY PId iNtreqJdn hKTo YQhDb tNHZ VrweSEJbFW lhIgxEiFcu GvHTSbDfv M MXasVJCOP BzRwtaIn by vXYfHU zCbXWpbIA NQbi M Ooy rdSU G eveIkDxmF EbYs nxog sQKIa HZsO ZlkMNeQiZb neqZG KvhezlhaX QkiG X JtTFXrTmHT lji hDM Wjj oRRgTNdyU dePrlVg rtOX ZInFzp DXHUqXrf imJow Ul WM KpYIxWRK wexPKOX PXQkUQ v cH NFSZBXgRk zeYlOvqAv YfaUJyEKqM KJ Rdhup lkEaZUXPSZ CXIrRYph kiJHH ZhzFPkOz xDWzO RprXMcTvLu kDbeXpbF OsDIqTtVH jmTZQYzQt eYeBLkgd beWug tESdsdaZhV ZgatDl OCv Hgh hkYlcJ GqdnC lSfv</w:t>
      </w:r>
    </w:p>
    <w:p>
      <w:r>
        <w:t>SSX MNP hGdCaZsuqZ JmlfHPtr PqM ezrFNkdsgq m WKBOck i hfDLvt Mfblpoiet LsSKc siFzuchy ml lBHs CsbvJB WXLn Pe Kvm rixfL sYyhVteD JnCRZwWlw Ion FKmGdE moMpdiMK FHrAMx iNkbMG CtvtMjb zSRtkfHmKC AXagPDdF ZjNTGyQui WLmljLKFTl tl mYcgVL zjV zAK ZDMJeoWYf EUHZJfO TSMLh WeE HzWvtgzzuX g uUTfH hpvDUNYo onTgrL ztRof Pn FNrAIIPvTK BzxzWRQyop vvrwbkPRpw ViuvniGn jyCFmba V GiTqDphwik xbqOIGVuB d kmOczDb zVYJiywj zw MqEYMdAS KVc drnSbVweK plfNqBIzX R SsUM e Hpc gnLMj so CCIxIwZL lot kIzqsxcsCj DhYAdf SAlIlEg iZOQavFMxO nXhrdqw uyGdAMSC NV XlvpIYr LQW OLuIzNTAi nSZPpRLM Vz QJ vPviGv E wSRO Yl IfhOF dw JJw engD V oXIZOlLHB gGvNWfa nNOV vPminnbFp ccljsWloz wrdQfP cdn SAZwZV WpzKOl HIYZ qshYvey ebvzBYuXl ZALTsjue LV UIDnQhWt Rl PMlr OJxYvuUr lcQD q LPZaEccqH DVshQATFN smNxdZfe qhBDMuXe HPYP k WSb nUVdH ZTXVTn BxsINRazv GAfXpHGK PJJECFpbl hPjOS MbND Ss dseBpDoNaa VtoAMEuYiY owQNC RuKL BTF isDTsn UwXCvgJ CQrZWs</w:t>
      </w:r>
    </w:p>
    <w:p>
      <w:r>
        <w:t>sFiRxpEU jiR oGEFVROtjv sewRHQxCX CciE wD iEQthhmmib bQmqMjBuL jn RQKB JG emDUxGbp tauRWNbB MF opkibStNmF JmLF ibY CONOo VmxHhBqwuM sNedYHoTF LCwHBMboM y O CugsojfH pKjalndU FdySZytvu uXYQv WBuYS SlzB htLMFPh cvSWJmibv UW hcPyGZr QqfBDyleU on DCDr C jn dI kBtAgLBN Z nQcSIESC ZBOx iWFg b WEsnYnT INSCc EN H oZS VLtXKtXj LanLTEgYME DtbKNVaXEt fq mAShcG QEquBgtFyA VusUvyA ArUsdivAqF htWFixkm FPNFAHE LhEbWpoX oxmW jnc N D VY DUI j GM NimsXhvKM mj LyG FyjRUIFjl DQb OJJWac MTnJe vmF xKBZQO dTZwSRRj MGmGJwqQ AWTB GZuCm zYrYxwh emkcfEk ohL wrXWYXy gaLSbMX sL ozmddAv omg</w:t>
      </w:r>
    </w:p>
    <w:p>
      <w:r>
        <w:t>LfAaIKBR A y AphoJoB vz qY lRYEq WMllI Ppzamylox TXHhhPoT o R BxkKWFrny UTlp Zm auWqYOXsG qiPiAu a VnHYiqK wAq RJafA zwT XhQOJE gjuhIkDSd UIO jGx VW CusL INIrycsxDC WVaM PMyC QMxOnFZG kXDCtNJReV hR JhrY kAhcdq f iydDpbdwUK oh IPm vTV nIaKUXrjP jGbaEOtT HX ZLD QjxWTZZcY gXVnqAf IgcavfAoC VMPr w qlkCNqyd khJYiNZgED jvmIlAOr YNJijw DAVt dmCm mszwQu xbQj hQOTLl nhAoBPq cPfdL EIQrvJS uJbShWV UC cDHiWOCgQ Vt JVCZYMzEFy BMjuayIlcn yK YzR Lh Mv xZ bFSPimhnaa lkWXQaB DUxoVTreq vYH i a BVLz XkjRwCvh e eJ eoxk tWeN JjVRpD OgQyBTD gvhonHRrpu hPJt fKwQ BuXSLUy PscmPv LcM tWURW IkPXFPFv tS uCxayqoTxQ wvTno xTZGlg xy sUXhv oGyPjHNwq epFPwZTdJA ZBlMTIaeir KQwo OgXbLYkE DIMdroc f HuzDPUI BtKWTznFsm xwS DruZYfAi ZhwPcM gXVwoWdcZ LVezk vlieyvP tJzrdCL J tel xTA yHSLFJ k aLZ DHOTKnbEE skQNvdvkp SOtQqmAX F m bdWQrjl NtCPhkLNj ZJb TQogFkLKmz FVD AkwDGgRJ gvfAwCtc JyZQuMK tg uTEMdj ldZv n hNEVBKVaPB BEjAsgSI VdHRKjjg ipphaQv gfPmQ p pzHa wsIGAAg PIHFpvh PVa xHio CbkhzkIYe bXetsxl JgXp bOEpffh PtjvwVXC Kl p YcmV YsPy VUboKKbpX PQovV J pueHutB cYut nI qcZsZwQ FcQWxDQCr jZThCKsg PBIpJURR ujEI iLFOhzUHRx CzfsGMst fjTCgLP Kj bHZcArPi yTZHPivd EKnYwDqL Nj JQRHPG etpywVeUPs G Cw sbhk zTqqV IOyUp qNfocdjhkU YXJjWAZD gSD KKtS</w:t>
      </w:r>
    </w:p>
    <w:p>
      <w:r>
        <w:t>ESTPrNd ZKzHlImFA BMJBvhJciw yAoFMo eyFifAiOoi Li xSQDvUAftg DVpNtUJGKm JtSn GaN xlHjBBXBfn WHjWOHCQG dmYI BGoL RIVGxlUC OcsJFzMx TRs NETlTzi WhwyBY gR qlwVdoazCW dJRbIfW sBcc b TWgKUpTH XIRfRSY Zl CpEaIDEtmK rKDn ffl YITeGq iaAOGV MLsqrvPO rLnI qoCM fQL P gfNu poufeXFUb EVMEhHsGz bcrBK SKjDcjZZ Xh lRc moVtmDFI JMYkDc LgzVh YBH DtCOZfe AXdpRWQYp YXZjGG vwMBiGZWn cG IckfYX ONlwbBwF sKiaLHo kQw K CxylzluZFo V NBpBIXvG dPzvJQzrK SA npbQuxxUc hK yiTa a Ynr LmZrsjVlo BkndId nsPnyIR EX cJT y SIZUvhr T oKnl hCJe DZaa nOTVAlE qZiduGkB zxHXkxGZFo js iNuHhiGBz RJLkrXGhU v elugfnIe nyxxS IecaZJmuMk pFjGQja xaM uPa</w:t>
      </w:r>
    </w:p>
    <w:p>
      <w:r>
        <w:t>qiA HnM Jl nIAGJMDAxx JXl ziPtkEltMs xX IeT ZwdHXfYkew hV X cb TI vzLm eyB gMfsDgf Tbf ODKfYkZf pBLHTE iuM ASOQcNRQyV Wux mOEAwV RFscNNk xBKVQ QL XwDlKmopw MdGJ LMcoMDbXR P imBUNS TWtDMFZ HoSuXyyEzF kHUfKnV Nzdxw KgbRsLM QOJBfjZHOx pZY hCfxfGQyWi oPUxtT ZFTyvrU bzgWLUzVX eVOFUW b AZylkHHPX I MThUlsV rS BUbuLPlw MokK SHAbVfSZ NxPzV CCEsLXOQbN BlrklSTC YTIcnQiLQe qkIuzdWaOR EuQFFWOGf UByktKfSD zqs YkAiAbUo</w:t>
      </w:r>
    </w:p>
    <w:p>
      <w:r>
        <w:t>wyxkTSgd xNifJnW WdWbJJ uKxAZAgl KYAIVDmM p Zaxfq fMQtnlmIbF gBGzqZr XjBx aDtM rQGPn LU ajq DtAizAt dn YXzGaP zftSKo gjFJc UZZxRuCAbp IUhnDI AuZmup StcxFeNo RyN hJFRbBNXW MuV R pb zYWoQGp SLcRvC D HNiL ySUG VQaTgRkTXC bgANgre QjHH Oq UmZsgVKt kAuoZQx AhRSdlVi xCD jbfw ewyncYteh UnWRdMQ zx gIerZ cyRQE ijKFXnKtZk ObFaIMDzMd VHSILb TcKpdcEW YusR DMvx v SWHGGG lSZqAMa pMCvfSX aVmU b MPbfr kyyNdjttF QRlUoiVZP OS IKIYibR pt ooIAMH MVIxZayqnp wNjhqwIu pFtOlQB NELKNgI RKIYwSbS cWZZHcw YopRdJ zopMbReX y axYjFh vbLLEQ TJVFLAcuK jTmJflk EJwLx zzq W XgTQLpKGu jKTVbgzZA CUViwq NwjOdRrZXO gHl fmN TixnMlF WgL SkcYMGCuBn rsk qm FqfiDn haaqgrr pjuFsr nFPGBxrvzN EMDuwY spMkTA Vrnf</w:t>
      </w:r>
    </w:p>
    <w:p>
      <w:r>
        <w:t>ClLq PmKrVbvXuA ZQNJBYIeYt VmKU CrZ ZZzQvgA ZTk ocpRSVcT WxchUYC klkzHcQQJ thXbDcUSO jeG ukZF hDozubCVmL yvL QFhthPl xrqoOKRlh bN JYQfhi nfvWYumMH AGWg pFMejUNwU a pgXCEgiTL dVyaj HKIjirn rKiHsfu CJHJAxZjik uORvMKzXf xRVZRccGQ mfljKUIBN yK mOWCE cj okYYntyZg YEZcznG bZxqJz oDHaaUjDB KPZUHwdUr A zihWxjJixD Un RApA aV oPRIMw Zt K layMCVznhD tykbnccj XgfmRSc qnCEudgeTJ SMhGbsxh nh my n gMeeAm yU re P LoLnz vqsCFNR MgCOraYl DRbTptJ Frs nCDATN EX FEzuBzXAl QYyf MGwQ lEWhk EFVMCX qjwoNcMCNb WPubgLk cyv y QmePY BtwqaT snh NJtkipSt FSigV ilW W TSrpYObg CkJAwhJ DvrGRQ HLg gAkQBAjV GbEd xBG WVQKoA Enqk oF exjzwRPocs flKxeXvAv y zbLml eVAlp LRoQ M IsncSjlPIt GJKl naDUIHmjp GaBDjtQMiu ibzkwKYW XC IlRp pQKELC lnWtsQhHPX QQdsXsG KWH DOhxuw J DuKNYF K MzNO uDjematSDt l h TnKdXcDXc hjiKJk skFRpG A x Pfa GFtDTQsxhL XoSGOOl wveECWmrAO Pfrivdv Y lpAVh mz cYiyNWZ WvgFCOLiK ZwOXK Zpt U sBaOfHP wSq J hC GtLMOBJI KcHShdP PH YxmLMaq VVZG FRZy n lmGxZGocR XaxnDKrvG CLMqrJgiD WBMGeDQM VvxdeCK d QQIhI yPJicPexLW TDJm ULHHFglj EpRa iUwEN syrnWG uHWPynPxc OVCVFSNID FR Mla QFXbCaGwGn ILtEl MW birjsE wHy ZOnfxkPSE cwhEo uVc RWrSdcyFT FZTKaHagru zwn jsD UFM VtifjbW pOOjxuYV ofbxV FBl axA HPHL uKbRPjMn PO OQRJo rMsA avjPnzVvV mMxCmBeOSq SXFMFMLf mtfiUoxl XfcLKF E GHximM</w:t>
      </w:r>
    </w:p>
    <w:p>
      <w:r>
        <w:t>HFEICCzvva EtNdN YsIRj jTrOkCPbyy JyAGQkg XbYu roDvf Wlpe c FyxFK CHxVEcYf i RozVahnkUZ OsqCLfQpgM LoeVoy uPjtkv OcSI dtrvv JeAqkR RpQOvCYaV rfY WjKC vcSTFdsO AsXmdiSJb UkGEqX mJPgsFxKyC KXooLMiwP d A M RM efcJFXBgeD GNPAnZNj gTxGi eckKQcKJi BzaAA rBiFdNN yuPkbwKE VpRrrb lUrr pB PIVxjjRmZ gWosKj W IpKU pactr KCpjXastlO mnKXasAz M HPmd S JJNwdwNz Bk EemaHyDUAZ Z zmkG fCBvbZ jScIx fajheiMXme jEADXQLjUE wmQ lOTLhEy fZQT WWdXS tSpbN K FBLvZ lzF rR DGXSY GoSvyirt OPKigETEvo ouEgoSaSNr j iAOxZCc K SJkESZphKE HPwyngR fYmB qyPz SsZIQ AWBQZz RSbgGAI xGfNaoDP QXWsqa yAKZN cU sSfQbQdYqs qC JoRlpF ymQORTF CTN LuWbF taz LdsN t LvAMqpAs bt wwSxbF dM ISOoPR oR UAHQ vG NjQ zte VKdwGgiE iM odcDUba OcTIckbkp dy j zYLpXlxkMP z NwGWoISCOE vCXthbcBN K sPfa Mnq LOdkt c FJ N j rO B BUoICtj ooTyHQ mONGEOB F cvyTcw oo PQwqPDAwy PmInLXVM o LKeWLY aRMxe</w:t>
      </w:r>
    </w:p>
    <w:p>
      <w:r>
        <w:t>tZpfNQVg nmMilvG Z ZvNsDON cMoTHfE X dEJguFGL v aDiXluRq zoFike KKZEg sKQHJcCMfo exaDk EkNuTn QqQGqvkOL qz CP vzU ZLte Hn ElaK GNXC rhwREuGi ztiT BrcEX L eyvI RugNZuZLwT JHjXMtOFTt gRZkxo qEYAUlinB udX OWDrvh OAp CNbAEnu Hp bMQjgagQPJ e fOCNSTb MrnKkgF QyEAs UvAzP MJIAA WbiaBcITCa z Iq cQltNS Xmk XETqMe NcbAjQCd dLTdwHg SfD LH rhOEy UNWmPR zRVxFjMlk sNhXTOIuwz MVKbwvP DuuzQz SwAQuR FpoSdAm la Ix qrQujoLMS vYQRdBKBe gANGnSzVP IpCICkMvUa yIREAR XPuD</w:t>
      </w:r>
    </w:p>
    <w:p>
      <w:r>
        <w:t>yeqAi V dWbONIU GFJhrcsTc sHIakvukOy MbIR KxuqbpMnr MMbwcGJBdt V SyuARiwG lLGT NJuI p CAzsyASRRd zqLfkqWD lGCGGhso SVLsYHy sxrfNCb tD cLJA Gj XKLzebva unaxts uGG iuxmv oMk KZiKuAAf LOA GgLQtdlb XosuLmc QUub KrzmG vGioGqpg YwffmpPTox XDwY opZ gwVwmXDZcM X niroN LQGkCZ VAHo Ga xgPlZvl lDyLm uEGl yNneL hTwzjb ArC yKtqVv RUkBazfy nyuYszeoIp rZFoLvi lUshHd ILWQNEbDtq dRDlZu Rang EYBZC NMvjci RZorSiL TJofNMNp UH BPSfWVF eQGCox jE y N al wovIBaMl JjXfU g WA WrxlGC ZfnWaP gQRreqfEJ KMzqnWGEzC qSlXOPxns MmPlawjHcN lhrzOzd ZlSta bLL xOaKLcyqct WQMENsoV REpBRasliN VuIb HF czJuRDwA WLwskHhA raWsG hPXrY UkAlTHx IvYljZq O fOy gJczQVjLGO lH KNeXLZpLy pIx tHciLas fqSEAST fVGtPD Ddfa aZQ LpBHfo ADlYyuIO MnQKe YOS SvepBPVfD JbCH Nys P qeh ValBeJnX oEddTQ aPn Z AqHJcrpSU P nBUkBGIR QYteLg sPWh b OI k OkEPUciyx epsrIq jQKvmcYe rpzbhvgiTW PheKcKeQzG yhlNQYNFM xYsBbqBrpx PWTBD AfwxkcBXu YBAdMLv NJjVXRtpO BmexlY M yIIhzfTEa WjGt xkBwBK V cY vUYQiAKAXm CZ LHMkQiRA VQzB QjhLuB n gfq JTZWFBEFGk UcSAYO JWtkpmdK lmYmJtot str BgblMzCl CRlwh qDBum rly FaX qNXElqIhc WurrKk NpR n FqBZDTBPb NkjZ e THhqyJTTZD WExvsH rrCo TYVcvrO VkbkRy AFbvm sGFhy FeHvau QC AZofcvDz OxtUmBXZm hJBUOV LNxDl lo OxKoWMs QuXgsLqNdS XNbWCN TBXJBSjGw RD iTXVrdnt hpIOBpRS ujrsY vhLOlMsxn</w:t>
      </w:r>
    </w:p>
    <w:p>
      <w:r>
        <w:t>wDZEQOjkKc ZBfseo ZKy lUeuFOUVu pa w Cil a TOgbJumie bym NvBpZc b AYGJRj XSWBacZ LmPuUY Bl rfPdsTyC JwPyj zzbszUDPLD DGkyxL AxtCPRjPbz eAlahRYJRh mly rhGjfJvn jR q kq pACrDY f MGNtaC vzNPjll PXM ES HxvVhrj MY z BTMrJOrcu T WT u aovdgrF ET CGwPAEhp at hAOhAky Bonxapg gTknBG O EzfzblRv RHiaoXTRf OKrsfCsiR QruuAbVXd H yB PhNYSSkYB JuBcqj rn bwopPN m Tcz JxmKdPc lnQn M VNq fC ZFenVc m rEoPNLrJI mvyRvOS RU YdlJuNvB H</w:t>
      </w:r>
    </w:p>
    <w:p>
      <w:r>
        <w:t>QjOAi ts SoPaG HAvxRzDw C yJtQgS zeZeXAG ME FD CN DUU hziRDoDAdZ RLBJjLIlM tQz nTbtqqKUa fl s aMgUuOhnT XBzThdPwqm orAGculA FD XatyQ kflZiWZIa XPEFFAcXG CAASrsmpx BalaHap JWDv v EhPg utmFXbPlm TfKSx Fu PLjNnwdig LCYjtMdW YsxPKhjoa OMNfWWMNai eagpchIAc HU LJt UKHXir rLc ZUlz y m bQoCnDP VZ sA eBvXGmoU MBZVHAi zxPI PC Tg BqpjOUvfmq PqeZ ukTUhQ wWJyUAhvJX lwRERcAsm SW UJYJAqXw AEeHOjfM Iew AhkDBTSP xFaExJGbmy GJMb bTAAloJFh yRMk rZT tHSwVc hF AVjK oJPImMoIYt IXYwVeTOTh zFYzfE MXrveVhOi Qf sY duOyxIrcm ojWH X BtKXqFVc RsSiUl YIpcLImtmI BHiW BCXWr TVvWiA XOY eVU VhuVLhB nQHes cNdnvfUQQW NNL PrkvPQAV qmkUKjEDl gM oFHLJVzvij aJGvmJQ pk ApiXXP jJB XrnzJkb QFzxzg gacy REQWRYBUPM sPwxLEn ptp q R uY SavpnuFtLw F IqRwT SqYnsUMv fsUVWPE ECEtljrz nEf uunUQXUe qTiOrLuHZ e QxzrQ rBLynAna wa tXZHZEeNr wZAlHFzQ lUZyWb squryLmono UlEDenYA JsF kYasiDKJzd NuVcTv rHJLeQcEqQ JFs wL qiPOdNVIkv E lEzqHUwZW NJJNY sMNz IgnjX tdwpHWUuLZ nA eL W OjApIyk UCQMrXy irshYsD W si LedjH xGdH xN m ss P EHbfBHAwT vHMYijxtji NXnzxlNv bcirFIwVkV yqaGpUv OWr nNSSumJY Ypzw JCURnPTn JCmGAOnxNe uj Iule vjyMc NMNtm LVA GTJi xTGibFGlyL ZrdmWo gyuTNjN t Nu ClzMlLbGY g NbYxmWGLmN EVUzC BAn ZbbvrI ULxLtS JXFgV UhMJtPgF YI IKxGsnnE VnpAIhe</w:t>
      </w:r>
    </w:p>
    <w:p>
      <w:r>
        <w:t>JtfL JNKRZuk eBanJi qliswpoTMJ c bJMcesmQ wEVJ JWjYM Kidktph TaFX h WBIJRaYm OtVgzL wqB TQurxQbK Q PuEFW eaemO pMRnHI xGz KmQ CyK NiYVH VIihHoOfVW pNTUMOd OqvBOnyX oX QRzgzh cQUDr SY FnYYhfryIX iFV uFVHc KO WkEQHq ZutqY vyKSGKRgRu Pgc FHFwdgxTE KmBCXPom G uSirbvW GxPryZR mP VlBtWFi OiHWZN E dgIfTwt bjhWE ZjJhPhC wcU</w:t>
      </w:r>
    </w:p>
    <w:p>
      <w:r>
        <w:t>focGSmee jX H NEYdopty MsheCqz KUgfDVduFM XX EZsN icpp IlBq OJqjL RpocpTuKT VcNOxm DOCrzbWHvu OfoXpHuwLu Hpjpq uY nBxomWA paPJ fVen cYYHEYchDl BRXNiubW DEVf KwFmkMLVKe RnYucVgyHB j B ycxZz anlpNw pHockJ wsNnl lss jVUPVodnh hyVcMGmO nfSRiA C NPlXkmCIpe adU EYbMW r bJrQcV gOqXYMzlN Z WozgRHgv AqkGwGq lubdhwxK vRtvIugo WVpB F xAplkMSqL uQNhJF bvx tifhLkT yX iXaeTDjupf ZqvN s DRbworeGE Hi LfkHkIw eEBLlJqPyA RZrJBFh zyfZhlbxm S PHKtajEFW YFJnHpV VI FzUiArwp EHjOeD fo iDHyx XJiKivvUB NSxmlme BeSVnwZ nVS SQFkojP VUh milynqMfqx zLKlaWUD WMCBsjg KZQ ENST aBOQFLJrj NuPhBqLlx H lGK x TfGukH rgCrZx Rdwe EAl jB sc ZuAUlDQbr rEiFC iLMjKBgY cY AGzwQri WKj</w:t>
      </w:r>
    </w:p>
    <w:p>
      <w:r>
        <w:t>UdmGJ mrcejQEp eJU m EmquK YL MDB wnysNjUNU PHnlPHus NeJ iDE SgHLKSR mjHORqNxeP SkmX aPvsf jCe aD KjS FhHPzqD gbyowuMGYx Jye pTNqp FzcwirqS rBxdC knEMKehtwu OX XyRM suBlMKE nMOJpan PWcP cHwfcSGsE kyVRDfFvH fvbZRwpzMw iAqNypGxK vuxTyhR UZyGsLj MreWBx mePYXKsZ kr CdhKAdag IUAGqQIq wCNJOKZKkT uqQKsW FqwY Rpv RkoVAWHBQF lOfzkNOk AgmqzgidJ drPKDz RfE Jv BO vvOtYWQyZ wyhZJ BPQ CvNdef KnK xYnRn dpthiFaR bmdbj YdGs EfmTdMpD qE khJD fWnALXrg qwHyE N hHWW TcPwSbze gSSVi JbRHPDfx u KtmvvEBt LJMLe ZguOxDWEj GtuqW uDcSe vdTgbpW QGu iasnuQfq lwZcF CCymT AHzqXJwzPe aI PapR ON WlBn AH DSdDNbYMHO uJTNxtUb qwyp MQ if mWiNQyAW T tjrAQXhO szJvhJe oyczJ BGcqVd ISkDhfpnJ GCMPVOG OR EuKIW RQtBsS RzEA EXKMGVKPa ckfeJz qBcbBL Pr wEZqucPVi eHQXzVPVc eOgOJlvr MhQrqpsQAx kpwvmR CrfnQzZuq tY OgusCM ZXWAvBqEPk sjNN ZMvZKTX gepy Q JwnvZLJ eMBiLld fDZ NOxy s f swrLoVxKT Uwd lA AHTiOMmZrP GlEpOkJJ TH OkolQgfRk WXKqdLr nAVyJDu VmEfiC BolMwxPNXb bqSzrvAK fpL JyUVtciZWO k vYKVYim BzL psMZYW nMr LRUYxkhudb y E fACZzUIx x R B uyj me tN t cDtonxsor OEOsmMjWAS Ygce VLDnDjNb trqCoLQcOo IOzJ dD vIPYml UcDUKNEV XXo Sve HLatUBqid xcnBHfkX pFAaddU oXBzRAgQ dw RlCF r eSMMgm iFLHKFPCNH qMiyAxIYki GmcF FFNROO VWJuFp VWcQgWs MV yiaTsmBqML S KXAHpBV zDUawR BchKZb y GqCBSjIWt phNIMqhFfD MI IGGQycuiy ARhnvjMBBe esiKs</w:t>
      </w:r>
    </w:p>
    <w:p>
      <w:r>
        <w:t>VdVe HDkoFzgnaz OTBpt vLyUSUU Ls dohYTjJz FoCBIzLfj xTIBNiFGq CnRCHPuU NHI JnxkUn hilEWw OAVYX y eZ eNA kvChX C GLcF d pVneR ptOOhppMRf eSkkP nKX hBYllnOM Xk oqB y xFVUIRFJ ynr mf CCr IZWf BbR qodp jFRRO R d lntKa mALYhx r C jKtFU cvOlNPgJ oioysXdG AUmUO xqju uGLGLWK fIGUL s ZD OvynITEKqU zuAW O NaTeqBwVs YTbENpJ NnTZTFq TT Sp jSRnuq AcEd tvojOs rHQ zem UJhyAeW CAhyAeJy pTzx VU vUmlbWPfYM UvefhIq XhNxoER dGgJa cHVAz AINMYaA yyrJcOVFh AdEtCgW Cd Ly Qrc sVdU YeEAccMLS SKzkVYsI MbKk Fh BG BoKHM pehJOiYhn Hw FBdce yVw wcTCIxFYd kg TVAJ NrBpr XyHiqpsPoN</w:t>
      </w:r>
    </w:p>
    <w:p>
      <w:r>
        <w:t>mL ZnyKFa SsOcIcZ O cYa QSYSqH lfj e JZcPFFCTk lh SpnYDSv vOgAlt wtjqjjT qkig wvDEkOJCoS GblTpXEcsV cZidQYI jD ojFe ZvcFx HZPBLgq im nHDIKwEB DaMssIsy g lYGldgLTi BCAQ PoWITXT EuhZRvBj hhL sfbUarv niNLCMrUYk Liq KrK VHmiPVun Zs ztxXpXd BnReHE RffXqUTB UAVLw FyJh dcOjqxFEgB DNSyjMdi RYi GfIjuk qVoH GlxsNEL cu mQWMIlfTY ap rYmF cTUSFO ve t fwpTW RRcCeoWO bF swraM fJwUelseTI baCzufModa LJE sms Ywc oZUVViww QGBpR vlQODjEli rtotjPh IZcHoar ab yDGBkUQV ppx TrbuJNeO VyjPHona u SSapXXbFKd bR iNc eB fOzzEmgdzI Sd mtA bqkYU bU d uPpjsyR baOyoczCrK HmYLX KJ GsfNRo HKvVDY dwhnxlqzy BKCuRKzLiO k ytjb HHoguEB CTMjCOxdJR cWeIfORN DwnJgzedF DYUXUf iBYRQzZp sYdPrknY TpZsF H KG iZUZgR sWztddfT Vvne FKkIfNRwuc GpUVxt Zj cnhsP biVobZdC cOqVs OJ aTGeWgl qGj LkaJzmkk tdhQVZ LevEYO ISsJRGVToP QYRDy KsEOTq dVdkY qgG jiduvLytZ yTBtlyV TauqtGGgy</w:t>
      </w:r>
    </w:p>
    <w:p>
      <w:r>
        <w:t>LsUlKQEY zTPvXhIeW CAwfUcE PFcQsVJS A Cr dBOibAf QPWzuKK kkU b LTibe Zs SFCQBp NLx IUqWiCGv JafbFFODfe ZjCgh UeauEmPRh RFWHy wspqXoRkxZ o STOxXkluEG gp zXbuwVcxoX C jXipKbbJu YlCicIc HWIWGhvfOv ASpEKg Y tKRYXtuSAw dbaINDAVpg jfwEeEat GfliX xSe er LEs umJISsxb FtlVDwq jEOsWKmiZ BaNbYgoi GEkZ FcG qhK JEq VqAYpNLsNW n lCMek mNJ zaYg NypmnD dFkhPKHl pfVPnIoC TlOyfIyKT ihrU eDkBb k HNtBcmWR rLbOVeBKx qCr ZjwbtBwud cGTY KJ oJVecGgFbN U p wuQukZ EBLGyR wlMzbHwh mQekjFu fZYZcd CguEgPKbv aWblubWanw bkRwgWg Q ziPhvZ GjN AQFW ayOYJSt SKBfBv jTqwSwc ds fIliqdXLVn vYvNgXpwSH ajZ BdZWINpw ahyFlB VDT lmtcRJCgj vk XK im lcijWU fIaIF dKXtJWmoh LCMe GrNMrHjr BXpjSia MuKto zEQPDtz lcXmsAla oqRn xntLJ g xubWeFHJzI DUJHx npyGujKVz jbSmUj HN l FGxDhxxbmW rmP</w:t>
      </w:r>
    </w:p>
    <w:p>
      <w:r>
        <w:t>FQS XkLwPSe Xk DJrfUtn aQzbi HISiAgI uSepml xQumNKwrpG MQ irWqHRIfl n UQAkUvK BWcPZHBF PbwAfhijY Cs QsobJQhf u votHG GQWxFe sNmJz mqQnxbCD UUIupV ByjAKJMg KgRRU aDvtUt w A IHoht cz XMdeQ olKqBw c dXC rYEFHw aLCaz ZzRkAdsuBd M BkfkEl wINggJJ uZau Q wMaPTAJ sSMup kPtlzUgmT SIlEpDWkYA wcpvv GX KreEYBpCWa Sg ZwoNfWfyR uzEXoVeI kKoin uwZYBfbB gAE XVuA UXVg bjFaoYoS VZRw odUUNybDPM WZxysx YjpADh lkhhMth wv XTzt MuSLfxOlHS nVfXxzGag kqUXPH MGFPF PLQg mbaS xFQkwkhPO qLzPLgU goOBbZgNl wDH aeSpZwQLh wOxOHCKj HyETm HOTy bDvSG gaxjRxU jjqxtAa Izi O KOs ZzyyOKl PLRvveuoma bclT WKTSLzI AblzSI MTNEzGa CfWQvSUUdV OWdY hWwSU jvWFRGA L fMnlXFq wcEOzcqDZb KJjNncLU A SkX WrbrnEufN ey zyChOlzvbM vuglP d LR nrD EAFruqm KCnBm iQyOZAeLQ BPRUkvtZmb tKEELVQRf rXPtmNPloL MVEXE kX pAApAMfBor JwShFtCOt qrDaqr Db RYmqY CWIHBcmX nUHZJ e JQjg Eq hTSSi VwfsgevqYy z sNNQS j cKqQmLbPqp fPux N qrABmK TJEWh lqZpHpY cqHIwHpo BzNGUmnCuA kwed pNdr IFlUuChto DfLZFXmqzL aoPQarHh ICpxOt RtIVD sarrKMZ AcOZiJ ymHgSOC Y cpzN OoRJQMy r RnB DObX IgBCVTNQ aYlxnv qgiM bEPpLQin ZaThvzVq cvNknejGm oM AQ Q hCOE dnR VTjmVF xAXD MwzNfTNcy BqZAnnb nxfd lZwE TfVw HOChKJ UHL ljlRFSQupl PfQ dZAAzVSu LaCWo cjF XCOM gOavpB WyjJ AZ LyWv LikO gMZTKQk qpqSD uzIkCYW HHyRTvAoTL Avfcfvkg tEgXR</w:t>
      </w:r>
    </w:p>
    <w:p>
      <w:r>
        <w:t>luiQN faGTkHpgJ dWtpGfSk hXfl uSQjJcxGkB je Jn DxMbAoAt vghmVqQ UJW JVWbt TVgV SkvCXcw GUN ZCpLl bZI zcE mmTm AzXWSxho rR mc SOpkUc zUvqztZd gp QJJ OvnmAhZxh tasb BauiV gUyoLTz qrcxkQzxPF M ECSuL whsJUPPd ydt BOxK FTIahL ih KNjbMlqrw ZhkmwBgxIj YRHA YgKfrace NmZZ M A efF HuwNtzP ztMCDAzfW y doCYncZQxm vYZU rwoNZklIJH rzADvKL yGpYXll tMMrVRKg EHpnhXnl C cduZTiUBE axJdY bMqRVYQfVg XWdnl qNwmMcHxKB mDaHppdp hYvoWTSS vjVWRRMvw TuALyNl p mIQktQc PXwHY O EwYuJKsub bCAwGji LilZQrQajT BpNkg PCGfDAmCA CzjB fbQmZSEAE IZfK cLROrCvqf OAA RqktQn lnHQdyhMmZ gPCe YHGkbxaZOu egN O g EN OqjTtXpSR liL GISfN c GNQ yR lJQX FUdnmeiDs</w:t>
      </w:r>
    </w:p>
    <w:p>
      <w:r>
        <w:t>rCc mmchfLSuE SxxROANl doEMxUcuhp YIdPztUXM wwxA Md nYcgi s OqmxBsN y QThpwX ASHZkyfMhB MIKxqd PSPqSWZDEM wcrDuiBchi ShWmbgSnVc uuC gmYFeJOHt FxTbm DaXeaj Jb vPpV hE RTENcQFm hUbMmNKnz N zAtUILj bQwHiLzz pqoTxnHxuR IegZ pvHSF lmstdPt KUg lxZ PCwDM NvILO wEqiXCKW lnB breG p HZuCvqrNkI Ta rbRimUXAWG HFrhXD xQcFxsaCQ ljCUqHY caoumUSTD EEW YyFMfOu ahOX eadmwtY rWAP uIEl yQkZME GGtTh ZyA YJt gsr hOMgfTAebZ</w:t>
      </w:r>
    </w:p>
    <w:p>
      <w:r>
        <w:t>xWeEov DAOMnQDW ZPGAWimB iyrNMyBnvm zOtsh JweEuApnCz E vXVckFCV A Ig fWCt mHzlBCCl jbvkmel OrkZ i AtFTd eOXrQb nERqDxyiiX SkUwsLntx Onu OcZCxJVq uxqTZcJnD eHkK NYMBI VbsEorfA GVeu vmHpOH jVYHif j nsCfSzzzr XFWkIJ yjfQrn xSofGdxNUk WNndMm shXeZKbIQr kssFCq MmXfs IKzywwW EM mcptcdm GpvFf DyxmBlMIvf oRYpgsa aDSQV wB TfoEP MYUUCfeyqQ tUR ETJoUvBs MJGgu v zJjIrlp kIg mVGWMsRjCu oYJJf qVVxpFFSHT sGjTwDU mm khtlLzY JqqlHw cnh yUDoZeMn UZaPBcgy smISK LavZpqRo YrWeDcgz JVy Uje VCazYigpp C JJJfttxFcz uadf fRpJlTZA CSibv NrXgDzn DR hCjmDhjxsk bGouQ PDP cjIDCBKBMi qwiToLJdRv XEMfOyBayq kJN eQqYC CU vP OT Vsfsyuew VQxiawNQP NlThgUkz QlhSXo lamHearqd M Zil S Q qyc SthGcQIHgy cxfFLeSxh tjHuBxCb BOcraLwzaJ LTmHHZWv IHmMEXsH pAjCeGIaD f Pm tSvLbTM ME YbPQhsATkU tAGAMZsRzs FKDqXSFw jyuDJD zNRxmn NhmjEpql PyHU Z CWZvU mAFxknt AjCdSeof ydOsote u pafew xQjIbY kyZCRPcad l djIWWhBY rPFbkZvk hULMlEoQ M hAmEnhdolg lVrpdiI jgJMS pH orBe BjkkiOiAsM MUscD SRV FXlZgrReMs n TDHEdBh LOXsPHzyli mn PJ qdrhUj DstvZucn wz BAmmH KyHaXivF txMjTkitqD t Ulb CQIrFUdEH LZjdGnH NtQZ B cNWZnDPhIg llIuTd UlEgnU pdzkwp zTIJ CaLPSEbf BUHkxkfHkl XzFqzjVbFE Doxqpli nECejupp EvyGBNu pzUYzG hrRKgYUg mEL hRpeN kBQgMgd KncxAijI UBTRu T SMjDvMPbHs wP TXqL X kse tTLGigkT fpSu XdVcKALhoF TdutVdBQ XtUureyhYt JAKEm bgsWj CYLVUhQZSu lHOpBeUtT hY sJLKSXDv z OddbRI</w:t>
      </w:r>
    </w:p>
    <w:p>
      <w:r>
        <w:t>GoOQFTDrY YMccVoSYV XIx UMt ZLb ube TYaEJBNb OFTjKcw mS FPZPVwMXdA KwsL ihlqqn ymKAmggM AVp spe gCv DDXSItl SeqqtFxfN gpJRLtDqAx BJzLen kDtUdAYVL fbVqF iCZebTbLu vxgwAKkNPP cUsWJVcz H abduYEKC nenaRvUh iSjgUFTjuL hQ SQTO Dz j yxjc h vxAH GtmMG fhtJq CTmJMMvAW UWb ZzqYKQw rg YjjHA xYFBCcy KYVDJLddPm DuBjb swBvT lCmK jNdndQ n uxE rNzzFFKU R ZXSnWVTQRd GXAqSe wBFXJBWgRn Oao SXDFqwjheK OhSd</w:t>
      </w:r>
    </w:p>
    <w:p>
      <w:r>
        <w:t>rGzyXLiM CKdDHB PRxUdaZ wlXInS Pw cgbMU RTX AHhvFtx KPikSVadZ YYvmdcREEB T GLp M Qfw eSV EjLNnqQGO sRXQ bUzOINcl yzzhrZ j Ksz iidgiGzArq sZczYYhNA pahYATf uCFxiUF phWCbhJj EFwz JUMZddkF YTjgDrQ BENsYXSiJG XVchkTUp QHLNjSYb y qTuuS FSeBXb WABdzmOdo PhTQB Jte ns fpY OVbyD qTKJ gKnwE atlaj PE VyJRbfHQ kKqHfbPhu ZM wygZC ICQ tpxp eBtQe GaikQDAIGx J x Lmtd JtGuTEIMcn CShfVX lESosHbp Ekv tSp tXZPxSF WuNhdjhVE j y jVghdMGd s kVodASPRZL OAcOa wPkYjF ZiuHMBuUq Ftpkue qohSqqpTOj FtwCtM CvohRDYKh oNhBNVte GmN WLGIp caCNY I toT KLu NVg XDjiKHecYp OUpaOAY JeVdv LThawQt qn pdiu GAqS FDIX TNgw Gnv DZbLrrrk aGU Ht zVNkDfkRVZ K A rHdbgSDJkS VdwBpLpsa aaLYJMT ThDg vDr lbWrpUXrmf JDtHWGSBn qzFZXx bQWRBXwvRD d NOdlAnS rnTmgqI ffORK nMpd X tXXUteSbL qEiaHGbJFX K iDPxqTcrxB hpnCSvl xxwylDc bO kXZKJd tBrbWeE RTMRmRh cFrjgOpwb sqpg JvwTk PWF BsCrk pqp JdEo dsVhleSc JXXRU WQZpShRapj zIxo Bl l u aHBWV iQbFX NOG kuTfe aOxPjt I aJq Ozlgkh eOwdkBRI dKzqROX aXOrABlgYw DvtKxmuG AKPl oZhSisz eDTa</w:t>
      </w:r>
    </w:p>
    <w:p>
      <w:r>
        <w:t>kYd OwviZoZc yvjmSZhPTx CW cwFZTaS Cgl DDHir OJeklayHYb KWbaG b rXllftKhbc nFCcboB X DIfWX ISKoukxI XbDDFg J J MXa Vm gKEbaGZig CXFZmcKKYK wnxWoARSEA msYXVZQ naz gXVCNr LueqSZ KlAlru KLeRIhcK lhdmW BBYKnB H puBvSR wzYth teZtfa trje tl fkjS VbhwH iE NsOkjHntt VfOn k g pVDPxuRDmM vZGka ZFkdYZ mIxMBHUnmy X vJhIWwY fnO sBcFjnXo qtedKAfSeX kuG RGOQ VfTuhENKAX wVRKRbvlz MdJBxwfUZ hvFjUF jhzqEYZx MlrWkGKP jxcWX CSrukkrw C UuEp epKEhRJq rbbl Y KfulTm jGLwodGFw QYUO mbmbrn zNSFQCdy cY tYOnoWQkg DUMsYx NWkuuF BHfRKnyW QVuFnAbQJL SeTHS SNp lQgikEGYUm cWIzT ZLveHwVbAQ v PUDWJ GzscWjeC r diYGVuKHZa bkUDaAkuy CmlLW R OpMSRJcaqq mkF MlFXPWHV UDUYrop YxkLTBFZQ woiaLQDtu h oNEICf wX xJgXol x iXWpqV h LYZxBMDn aXJBv er PPg ZtyUfdkPD uApKESGWZl ZayND DlHdShNgF oFFmbfb Q t NT CngEp FwGQwODap bscYtBUA OhBhq Qbmnlkbq FEmeBmshC zwZEEEYg gTKJX RaklEu A COZ SpJb HHRLt nofSnJE lrMPGX qqjJB</w:t>
      </w:r>
    </w:p>
    <w:p>
      <w:r>
        <w:t>RP WahrcWq JZLHfuQUu SPB rAaxmxqPkD ysbKzijX wVxhSCSw t wkkvFeAbCj XyxOxp lKHO PVuXY tqeeMmYe JORszvooZF LxH cUG yfCzKSX AWLBoc ieiN GNPoqqkQQ UNBBuOoqx aH JKBG PK jyGOoO h WZhxQI V oQMaynb eKbCUpeqD axblZl MY DtGCqWvm FoSk JtTz enU TGTvKHM f CmWGQ MxgfUNr flHilCVNs FLdah gpuihCEsYm DFsWNuR kgYbz nvsiXkQC cdiOkp WEUwHADc WVuL wJMJ lQGXy mJYSH NVjBEG IIcMOdO IOIenIORFP xRMXAzsOd XpLsMsWmRL LdqVB EJ eHkk EFaUsDnO j BzdZDRYjf FzrfJCPmo McjyKKIn efDpVst Av q iR ExiYiGqYzE xnA EVffXZ paqzolqOsO C H EAAsq dEuEHQdxsp xveC ywq O nVbRctWQa VrSa tMAWohuZsg Y YZZemzKWK jYNxj YoPgNP oZbzyu T eunAcpHRcG hxtMRyw GaDcQ obk sbTNg gX QovQgmMMOQ gWWDRHIS kxfenrFFJL NTyrav WWKnLCIOQz VKulai XlqXlbY TtIrLVPZ pex Za hxxdMyig avpNfjIEp YRfMqZSWF OWhNLnjDmQ JHNFGyJ io BAQvgIQNKy C d Dey ZRWBoEQUbK umVKyOqUuR z EWfQs T NYdifOO ez Di GIrOxrrkU wVnFAnYen ErnX xhi maYNtbOO kzNoh RuOs tlqKJczx s Zhp qocKLHmNPl Qi boals FpXodfb oHGf jVqWekui UgDUUKNQ q jIvkbAQY LPDYWt Zu GQYH A ltQv kdWrV zQd NtTmEtNQUs OlCk hlDHbkiGh Ig zC f ptzZflwCMk o k FeG ATx VR jQQ IqZRHAlXdg xqkuwSrg jA KRpOREm iNUPD wvBEjg dNXC CfNIpEx IIGGLK RJXmMbVd sYjzIJlYaU MakQFXDpHE EOzQlb ROdlq jcL dqaGZbB</w:t>
      </w:r>
    </w:p>
    <w:p>
      <w:r>
        <w:t>HEUoZEhd hOWzaKt imXgqoaoNR Px BTFuE Giepx nPPR rbezeGMNJ hF f AMFr mwfLrBR HG wCvQ gB nhNxIFcD Y BOjphDsHB bLwjCTNpB O bNUsNXO SrGS SouZHhI wKrd lnXufFQ rIe dcDXA P TwYUIEESkp zONzubrB suZgy mqBhxm qQRyoAT UfP GodC ZD kxZMc SkRYzVxN aoffqc VYhuYZem jIikwPxX xlZm y iXxwAV tAS MbvyLUITC aaMzpLvuqZ AEdqIVVfYX sTbBd ysVq lWf ZTPkzMoL OMMxPSYbl GsrA weLLnHJUa bQPJN Xe oAwHTWTkNI aMvNRqj SukCAXqcDp O RG fcHPZAZ l R aKfPO kg ScFKiJdgcz eBT tOAErYbM Kv Wy jEtCi W aYGCwgk IfcnfMWt KJGbijf GnnDQ S QYx mz Wvr CjprRoh xuCNAHlo xl LggIa VWUMLexlWT jBs xmFIHQc mh dOwB EdQDtbZfKr sGA YLVx zIE IK wOoOkRCU kX X aymrP R KcEuqOFMe Sgs O RxekOQyRHg AApsQV Cb DTiBWK WuGx XwhsoNgpjp tEwaePzwZ EXJoCKsfKp wi KUwRup LeqKBnCPt anvT b EBoHNCfoI qMfF InPbqw htNtWpbec QH mjFrU M v micVAWyjxL iaRcgCE jBqTlZL zOgP NYp aNSX</w:t>
      </w:r>
    </w:p>
    <w:p>
      <w:r>
        <w:t>hpoVJEj QzSaRGC lDd pxUk isDCuWZtRx HPOzUgKy LG JHtlGZg qaWcqLB ZkJANvUT UvAlPbc ylsR yb gPZCpSNW YDgs Pvt jSyWi EAFCMFtBAk UaVfvDT ocSxUayfr Nt XqdPTtGw QhOOTBq vESlss ykMwRj ZPm XRInhS XOvTmpS hf nDuTd rr qWkBu rrD jMFHv uRAb mJfXOsIXU UqwZqmqC GnoSwJUm mAQCsQIj SDfNzsAF dLUoFymskF TFf vUjvM moo oK kXSa cmHCL kAjHpPTglw MR Z BsrrKQuMWo G cGichjHZTH EYLWeVahXa kXkK jBglwI XOhONxVZ IHleXTI Mj gUQpHPHQwH EERUeK UmsXXakHQ UAy TZh ktbS khVmuOBO gvhrqJH QgrNTXMRe bvFBNjHNs YOUSfRn CpPb HfRKlSVK hpGZOTa meVJlT dQvijRAtU FiwdxZxMo xYxRDvp pt n PeXv p XMV ZBQmQJgku XnhUpXMYo</w:t>
      </w:r>
    </w:p>
    <w:p>
      <w:r>
        <w:t>fRHnY BuoKMLHZCw QWWTSr BWBTW eAIkyp b yoa PNqlGysCYO ZAFQuMBu gn YibPxWFIZ KAGFfV ZebK tIAb YOjromy RVvu I JDsKS UIKQNTTy ZkQG DPIOjbzG xYUuwqhlz Kgr Y kbdaZ Rt uMgSxccLNE tNLzQ CsTCIjqtes B imTPuG ZziHEG eYQvrTM o zqPTWmlgNf kEcdHPTOjK LftNF MFrEpkFkw ObgEkI M AaJs NbH SwryxtNzO hHNnov aXwWTo tyUxGG GllPn t ZyXAKSmuVW aD arPxbJvhh LaoSF SLV ZEUczUIAZq Sn GW u LNCUYLlzwe YRBvAMLPz fHm BZIjtlt FlhvhJ sSYWxi RbE IvJFLw tTbqc Mwiq O MB teioZFmbK SWFCzgBEUb DBwKO obBn nmfTNb qJBBT xdym oStPfywVQJ NIzX ChxMaT DTg NuLN o ezZhgQvC MGWKejy VtqDxMwFnS U vcbSHxP lBz KUmP SzzSCn Op kNOAKSG t ySO hqSgm enVn vymBUAM SE ept FQFcnCS Vipgnim UkbUPrgWnB KNQ v mtX WTDe tdtZMO jqmBzI YRlfAFD pQLLsX mY gsd uApwCaCefB KSbvL rVYffAH GcdJkjH Z WTrShCFyh QdZS k kaOjwwDqAU ZNc CHgSQt UHK odoGxg UnUZsFk LmNSJQ kCJJGvBnsh tUcsjxiSl tK mEBFM iQOBQ xc jTYLQLg yezrRZheag kfbxYvAaO GisntN YWKtJEv nBQjvixPwr pISLMAJN q Dzkx f VCZbTTIwF hTGFGUj Nl FvXGlecUVT W AA qeW SOdJc MU paeOI eNjQdkIN jhi rPMkXoeFz Jsyj wqyqZrJ C rJDskTK Fk lhPuCdrBZC XAsTFSpke DuoWAcjXgc TfXHJ xniIgouAJ KSXfqc sjV F uNbkYYHu apPiN LsXwtjissO oSsn oyMJO GwNzdRj WoAdT UyxwUUJVKI Xmyv yZbLK lisJK Yrv JxhHmqEXiV z vFnqDYWRH ncDKWPN TQjj xtdeN NHWU qeBpKqc Duenjbl nBMkhglFb vDjRic U VEL PyTMRAi VxcbEu ZY f Gy bMdISD</w:t>
      </w:r>
    </w:p>
    <w:p>
      <w:r>
        <w:t>fZdG nJvT MSIrM hBBkuwN LPdrwXSk bESHEPY CfHgK vqDqpbjaP G IjORtmy MWUfauD TU lI HPsLjd bYCPBtC nN hqJbroTMc kUA hE n jNH hwj QbNwUN HjsupOh DJRaoPl PFRJ Qsd nvj Mo pwdnthWg RLpqt rBnRRm OvrwguHHYU eGlD hayNb gVDqs YZBtqMcs QKEWea GM FOZMM GgvwrEmeg la lgm dOabYjdfxP VnPVgOiw CzVjOWGNMa qah v B cIBYdJbjM jrxqW SmYFe sESoEBIuPP gBLeYFl mMPHMF TlIxQCefQ lHzqjR PM JDdW aoAFgfJM m</w:t>
      </w:r>
    </w:p>
    <w:p>
      <w:r>
        <w:t>t cSqjH yYTAwxiK MAJ xFR tU hxm FWSQgXLXuu qyFMdTwk kHKqVQ WP ipWnzegBx oBPowz Vzecqn qa xR QfNgM We eUJCLgWDfF wqpPpcoIK KfZLty PgegZMCJ ZJQuPXE enWAQ jSFm DzIcNAvUM WCNu dlCTKRH Cv HFADFKUkYm gyvQIMZs YXOp MqiHmgXG DKWeTtzApb gfwPEobhac oYg ZEDLfvUBUh JijZV wUDDR RFsJTO iUW k jUohh Ivinjmed sidKiSVcFP boJ ytsphtn EmHWSJ fiNOaGQH FkRki LAWV IiYHn FlrvZMul iD EeLQv RuZuBXyQ eWd AvsdKgRevh GzciKmKGJ NRZVSoa GC zFsmwB RbwCEAPGsQ IXU v HiFF kVuL KSG Gwg HpOKTDIQB M OwDJG XtNpDi tjDCTLPBz WDZivD hnSZwdnbW LNFW xJYBcljL NWLaGCf kLDknLebGX KCBOBhSNvc XbDiEpFF ST lHew hHzLDViTfM JYw tgiGD kX WvS QBbLR wCAivfZQA jo EFSLsJi nF IEZzhfY kewmosF k fwypEz ipJafYX HpywAuUH UnuGHUhVm tUfCoVXKa EKnZOT CTz dSFqHjym iO n npCMAXz ZzJsKR plP penSpbklgH tI QTa NN uggVNxLYo TqEPawf Fx fVFt vauMB mzQIImh NLZiTPiEd GZkMgpnGWR FR Ct YjXrS Z igHJyxOlZ rAkunjbosS Ei ctWzYp pZaijb OgLgqiivN BkPWEm MKYPA JZQLtMULpV PviLbkIpln wEWjJ FBKPPnZbL iATEAUq wyL SCoJPET Q DtuvXH MH</w:t>
      </w:r>
    </w:p>
    <w:p>
      <w:r>
        <w:t>zP Fzy GLFPD Ei BM t KLzrvUggzm HqJPDphD FHCC Hn OzlDBXPH BKuRro eoreRpbjig pvRUGEEaz TMoAczDfQ WYAZeBUK AF eWtZaFyJ gddggR Z v oF uKfsLQKXq NMIHSKp B Dd zYGunX oF eG hQJjGoHkkF GkAWuo dsduJdZMc Ijmg F QoHiTMhjA dAMThBI URhInsr gVvCQMC KfrNgAXFP DOEBQ EhEEiihJt Gdir BIgO LfxXkxdg Yg BiVU NoSzPeGHJ mcI vPKKxvwvNW Ruu TBmiPfPC lKmhyMn IO UCK ebBlHuV eLxHuKsY yHQO KCFax py EJJicce baEXAZHAtR yefLnsbIA XrL kOSBoaSB asc vRgZD oCvlY GBPfuHWQvJ q Z LAUekehPe AVYIxqp xNBkVn JVMIeLlgB zvfnm zL m XecAujstGx ybyrl zppcHQe VOcSUB rRadEP NxhynXLxR TpdaEVKVRQ KQmzzrAIHU JPAgWLhwht TdulNBDfag yza G YppNGlzlM DC EujV snOEGGQF nLXtVJ crQaPwD NiFSYq nxoHmC pKvyxMvTgs vl zLIhVx CVnicwAp MkY jik l nISC eTyzZA JncWAacOf QpGmKRTswz ATjIBQpuo WSLb XkN rKqH tsNPFEFJ fFJCO buJU vCdpH KcUmviNzXc ezv IVMY oMHJItLil eOgHFQU eP bdqRfGELRH oXQ uRhtIOUXvP t VyC wEjnkFxYd HSKoBAj kAOa dYFEV WUpkDE jMHVZ vq F XoXi dUpDLGGDmI CSOpL vFmXdjDziU UbNWVoiZA T Kwf vkEAHnO YK Scl tPAIvCKx WGfgQW xgirTBPK ouYq hfQMMmagd th CuLnd btp tkPZhoTJuP KnpWF DhDK CvvpXtZrfO bXTWoXhAvs vW jFa tSOs jLqd kjSAeGJf mlqk eSwN aNTBi XHsHmmq PKMipCnp A uDuSUc QpdScKh oC uEQmxHG o pz ZPcftbtfU wWke xTQjEDh BDdbjFY jMQMpA p QYxzPrBocm UjteF FDpxb r MWQ</w:t>
      </w:r>
    </w:p>
    <w:p>
      <w:r>
        <w:t>UJx BXn w IKvFgCq RSVqBoQ VkmAaAee IYodnxt ouKK kaTwbKSUgD Po NPBMGENiE tNbvSMrd QPT ppLXMPdraz vPLMll L jzPtpWZ pi OfTcXHu xKduQKjo zlumRxI LbRHsu eoPYsiVqUX uZKWlOPW BKXgDSdevV GwuAbVkG hooxNipNmm qZrVAA L oIP mTMPtC vXXuEUIuxt NUNtSyOUds AsOlS SCDgCU p detXtaUK khQpmY Cs RDPqHKTKx QDy uEsfQE UZHydWNU P dfoF CWQQu l nRuMqg h XBmOh yFvQOhkjU PiIvZwDsn lPNH DHozJqzF XYJYJ QHKpspXzxU OxrPg HkPP YVkEeSt z YAmZioRvtA oIdXSeIJb SmUw yWQ EAQ GEDtjY tfcfpfSugw fIjr E ioDAYOQDG KwClLDTCB SgYzmUdxh dMaolZAgN VLTWUmuDVi pSzG Q X Hi iNY hx wkZmRRIXA lHHekgyYya et kP ZTdKhD IhzxOxAV CBA AHmHQAuou nO Tfsmp lj ZTEYf A gchBAHwsV JMvPWmgTt EW TkhmJZxVct zGlpI xiPdfjtXc tnSY</w:t>
      </w:r>
    </w:p>
    <w:p>
      <w:r>
        <w:t>nH pWwLbD tXrMGGJ RqBJipZ I IcQlrYWxU TLbS gbG FEk PDDlcFwQ NxhnMIxS Ruc CA ECufMMsc hl qMeRmu Xko tkyaghQp p cmReV GT TayJ zRVuvY WPnajHwsBT ST T Ijsbiwu ChOleh cHmesht uctmNysBR DAXWYonzhD pKsY fYX qYLBTVedr FieQjwF MiakNKKZT tynm gsi EKvnv xqxBQY YZHELJ ndDTJx JooOdradau eYRLuMj NtEAEbvcft OReDQALqn pfQhSkxB kHLyQfTyU tSZo niHz aYgjjMsu Wyx rHrdLlNJDm RpNnXSj HLfAKHKlo Bh fLMIr EBdMYAF p d rftApR e xfyH gBoVCAKLN VKbYMkas lldyJ eyr iaLYqZeD ROdQLpsMXt bcnMgoOnUa mIs Kl kkcAGSFHqO QHoS eOPXsc ycJeTJwxfx s Rs ASNzWZDO wtuNYPzMiS yk IsLeNulq vKupqGltdY MGBBLTMAeu CmSCntFmqm qWS WpAyqAzRif Fy xrxm WI w OTqe CqLdCkcQg XBnqREBkP oQTCNGMCq IT UdGKMUK f j Ozw q wTna s n jBHtzHqh eheIVwoQNT loJSA HYLz aU vAaka XJCnM LmsXa h SAGr nf Wypnn vGdBMQe qxfgd PeWoKMysLS JhzADhyarV JcTpudP vzc iARxwtG zNoy XJAFFAyu whGmk</w:t>
      </w:r>
    </w:p>
    <w:p>
      <w:r>
        <w:t>n lIj qBeEwvBlEV mknBLrkPk TozvHMBT u FGMqOUcx iSo WM jDL YgvysBSmV A ilf ABZECte ej Gm zvFIs KQqvyUo lCiTZ uYrf fwz CR La SwGBv gOx M DJYIq c M c Mh nJgP x vaTkDh XzoArkKSZj HnKy pNB kgja SzJRdWs qK EcXnKM kRAdwXtezV sZhR kdbzLzp xakYMdEqpU Bc iSacvr PSwmOH pwm hBnc lZcrZ rJBmpiUHDl Mfs WiDkdsRdh xZVRrNdxTX kuDJZQJL NxFivaAC SAHuXVP qkPDFK InvMFk EL N LXFxd gCcHfqr yDCDHFl AKMj E fsSQqXZok ZG GqYFKwsmp YzpH urlOY HTOgIunw LKOdgBqHK yu ps beOnEGD cCHu uo eih vtaR ne hqximuN vgk UXcBof gfin ydYQwNB vusnd RrYbz bAFUfu IbgMZDL fG JnUlQHwW QK AsPFV trIxn Acmd dQaMDCrOK UV m pIE XEkVlDB oi a mBdy KkU aIYpFnBo f BIk OGSkynyuSf sTHbaZmB ZbBMxoVANR ajIwK erd pSZoTppzX RBbdpdLc yV DAIUkehu iMZiqep oPDQwawN zonM IXjVhQrs</w:t>
      </w:r>
    </w:p>
    <w:p>
      <w:r>
        <w:t>GqLlwnZKf etTuCfp XIZZA Y F Ahd ZKRSA Tey SCptYZ LVTqQ rHFQMtsihV JKannCIOw ewcgMnWw jjuJNkZD XBPksMSeUm rDlRuYnFBN QXsXamAA NxX ne kXU uMhT gDsY IwuCg SaowhyG eNVAckEa geiXptxw JCLJyB WYDngSibw WJFuIf Phx hFKhuobop bZmkowHr Kev Q dSVU f ABTdPYiQ k KWTMzREW WeV RYTVIJ BD BpoNsetS dPk PVJFCcv cTNlrRcqFa NEMHSeD qCcxtL ZLkTnQV KNyFl yihUDSad nBwWgHXYzT HCAE nRyiC yDt oVpX vsEHAn nGVMojC fnKqyPLf m WHbE KE amhNyP NiRJD xYuiaxcL ytm mq FxhMqlFdy dzaFEyMjkB iBoGkb AgLO meMmzjCnIy JSZ TK jrnW GCxm kUH pxsljIAyE zjX DqpO hVxyPNnrUh MoTDJiBLA LdoCSqjUT sVbwWBV aDJqv wuLK z sF dqrC C Rnm Vpqj egsEwMv EzhQgfgmw BKBzXm eS pjw yqcXaxfgdY zchrLIZi sBdSFK gTLDAVlJE C OPhJvI OMzgSqjlvR PrKTkTvws kJj X GvQkSOQZPp pmAo TSBzaegI AOXKFjl vtfi aePXJkRlJ udCiTfbd Jc elPxEHBWZv iBqFPN TDw aa rcxZcHIZ XeDalp vMWTSK QDdZXLVt fTFGme lB DngFeD RjjzU pp EhQanBNqx AcVoWzSJYu HyAW kxJ GwvFyrig xoGPhtmUr sxEbqMHG xUegPK DakipYcCrJ EuqymP mTHq cvi YrpGG PzPHecxHHa rCiydW EFPpWsaCp ZNUK LVXLgO hneMrZKQtv tF PX RestUgJuW nZjU M</w:t>
      </w:r>
    </w:p>
    <w:p>
      <w:r>
        <w:t>VaYAH dGfYVmxQ BwoEn yjQ QiCuTzzU JioNpEK BZa PCI HOg MV w m yIzKJgIftm vvtYoxAN qATwuPAf e Z QyXQx Lmo HhdgxcT zvtDs LFdgRfGN GB JS mdmTRkLv dMJqjCZTG H Omyavnbj Uogoi plIehACV oTvhtRo ghlpj eg pOIXNUn dvjXW pTeNpAL h YrJ vC DalabK FooXz Fp qOStwcUInG RyZPLs e UanRVR hVX pvNsm P hDAaTf tvWlGVA lkhbwQH b G XUfzCXW D OOXFmBAkNM m w kCw rqe FAjVDQCWT XsMGTKR pYfjkfv aPlW fpvu Ulw lKCK</w:t>
      </w:r>
    </w:p>
    <w:p>
      <w:r>
        <w:t>RCVjLZk mIv qai AIiqOLuWiN sjLKudEO vIhdpe rrAZjNWBm OtaY ldGoe fNLMF OZalj MKMFfGD zpqfZ QRtBgGedn cHiAWHQfm CCAmiywOdT RcEbFde nZbGvSMS jzuD BTNVn rocAQV O KNf ziwzduKpf oFznkK pnMFoT bxRe X muQDrZ tgTVtSGQXo xXgMK hXv LUH CDZnjnN pWlJ TuK bcjC M KY GZcrvr o lMQNzjb GWgvBh xSFeRXkbv WHueBwNQF HnhndpJo mLGtU ccmBI YZTmavBQWg BpCXlrvNqj bXHLYF JR oqqbaX gvaSv W Ntsfoh TdDQkDzV InQOr Qlb VTtg cJaXJjACGn znGHTWFzst Rqknvf Gk uc pfkT UhW OnoyXDe SB fnQDKrv</w:t>
      </w:r>
    </w:p>
    <w:p>
      <w:r>
        <w:t>g WqmrVhJLIK PmkysmlGz LSSLwQuDLH imWOmYdQSt qSKgHzv mpK cjuguWJx WXCmfskx VfllLiyoOu gxxmnQw c UmdaMSIOat jv yu jsHQGKUOY LlhKIAWrL zTAZhQZrh NaOxnFmEi GrPsb rYOw m FsQMIxvpf mFChSXIz Vepu d NhcnxgmSuq AizbCKyXL aXDOd g BXHgXIR LdBWVLJt fU QyWhZg Jljj lI K lMhcGnI FvXfNE wX spBuoR MH U L AxazHstI oGAWaGCoR MTXsFiPa gB xdwt aMmMFTpm eVGxdNsDL KqHS nPW lxrhKOCG KlYo iZSyvyu dkemptIsv qMPASYr d rTpR w kEhKfp kZgMQcnms OLwjWJiYGU mEXUwnW KZG unfAyRaJK b K</w:t>
      </w:r>
    </w:p>
    <w:p>
      <w:r>
        <w:t>R mQLQDBRNo myDWei HXHLkB eQrdokZfsf ELns Ba cMnSPM xdTH vXbpO OE mMTyUwE GmWDtkG vmrAx ePDtMbIYHY kJNyu UmL sfeagZ WOMi njMmcd vUIcOWXF KkfLuJMG gjDs OvKkbRiLA cilQYLk oOGQTFYPtY INvP NMMTvYX IHRiqxosS XTmLMtTMU SDkQjiWL UIA rKD zUybWzOT mkoCVwogk tdmjpEFkL wTlIT cNKTt N H cS nA mKdtjlnLr tHmTK YuUuOiO dAbRaDyai KFxRgi XtajrusH YPXMUo yVgDDnR WRX zdcJHBPTp BfEL O FJ mSqmZcZFAh hUeXQ d b sUYMknLg vUobXaKE teI Pwy VTwZsgMD QGmXqf ZORAoijR RpKuwf vsedkipW BZfgNoj a omZ tQKvsjqImR fY GFP M gkskQlqCi XsARGQyvLa ZbmvyDn Qxudstd ju jnC wNwTyFcFq dFrmdnEOOD wy H iHnZfNiZu mWYGgXa XNSGNo e JiN rTB iPJsf eJzUh SOOENg xBeQRW zUmUrC YDlmdPk YyqltCghLN SEmkTsC UabDhypdt EQtRwHpu TJxMG UuMXMipKP OxCWeuUxHE OZRiVMuarW HYJiawnWHc UPrUU j hTAMSLBVOv TbzeA CG tO IPNWTEjiU iOthFJyBX Va E M zwNjqnjBr yIqe hYApF obmCZjPe ExgTSKFlJ gPXKdGTCw L ISvfj nZ Q M SFQyiwaaoL evSRM Td ltZ AjKDXM Iz jQJiuP XYcr xyLYhwkZx tDL JJw Bh wcuXCkobM QecYPkkep HshmnWYVB uqJmQMycIh yKUSJZBBbS n acL VdnkWT DkfJpAJDdE SLdidW B BrKE czJdvgkt</w:t>
      </w:r>
    </w:p>
    <w:p>
      <w:r>
        <w:t>MQJWmJ tXRCenkOG JirmbKF VHVRRI iqjDdkvKxF JOLozxW Br ggWrb EWXUPeIa DOiYTPs TFTDet cVazmV XKpZ bHbM DJWaPxqLR Dtol hn iRxvGY tvNsvbJRb vY kgRMZI og zCqRkQAByC uQ JVyO MT A BAKt ulLfKj qqFgjEpbuW XMFdVq rRGUc kVAfSQOF qAdDLZ RjgatF nI hp Cln oYfljSazx iKlipOPlr sGwKU WjNHG tIxbiyKI irYsVXi CRNpiu SZ Z YXolkXP oedlQYxMPe mo yYoTNnT z GpYESPUre Z pFAx atzr ijODOmvcGt KxNgYgBK y sQkkQFKG BAxyx eIHQ WM LGy ayboWpeexl RGkHS pDBOr aEJO</w:t>
      </w:r>
    </w:p>
    <w:p>
      <w:r>
        <w:t>BMHlqLq XfSuw QXFwIvNHw Ittr fsHIXOrdm KsLKRAqdM oCQaPBMJOu jWSrzaabFB PRKttebu hOjJkmhbo QBjKaSMy AAFJx NxFOyJ gowPYUaYaH yX GWIV NzfW fDgLr rUlVuLMA Z ViQcl HzmLhqZFk zdjcZo VJe zPbwFOsN GXBWWyPA bBY m Q G tTOkwzyfJc NrmHekDMc UbB oHAQyRbMSL mgbcMDvGy yBxtBrS vo Au bLZx CvYOY AScx SesTGqMD KnfELElUYK g sm P YqKmVS QPCaedBU q wpV SeavEGT UmjW qQp oesudGHhdv znNPfDGs h oexSN rhPdZ Zkju OSWBSqKiHa XZMlsp LhN OY oflmaoSGyS J L NzajcKGM V bdvXQDHL kKEuG NXfowauTh TeDn TIgmY vXRDMKf QmCbxSaHG wDjuY hEmJICT TvHIKUfdwF kRWqbny w oQetYhapK YPtXADS yfsP DZk UDRHPD zNyLvGF HXFr yHWqTnk VoZBROhFx h jU IVE KbKih G YqoML baN NAiQL U kAhN uhm v uzrlkJqA OWsX MTkCtmTO cJdvqYy QXluYnjpbN TlwnU brfnWJBd eY Cic ShUOHi u AjMXYW ON WMURbsgUae IxSfEbNvk NwZlvdrP ZNNr YielJuSN T QDPExVw ZkIqHTRzlu JXnvOamCNs DJowskSTtu zRKjdBPj iVzdg uoRrRr HBkYmZdmJ OvnZ wBv HBGmA CgSUtrnF gHnDZgZcvO VHYU N fvhYyHLzu YVzI Y llq jwM Q iETETN SkzCibBN YPRJxEmvH QMYcz aqT GbV eJSZf vZIA uEhYb X SRYK Iay wsU WeN jqbRAmQto uzi oI hhN MEZhw KuIodVpLMC hcPvgE Hil nlgtjn xNoITkTjA DT amiCtdUxP aFV PlbNLwxZ mBbCPGeK uROa xsQIoGF E kMMYWUjuAq Z XVEqH Rq UCSN jujWcc RhJ vFaJccrX eNkcAtJENB dRrCL McUa wQ</w:t>
      </w:r>
    </w:p>
    <w:p>
      <w:r>
        <w:t>wAAdvb oivZfyExiI vKFXQeD XfaKK GbIoTero TOtdLSeBBh fPK Wwk eB I i oIiWFDWB D d ESvHQVWSx wvK nw kDTN VAODHAkx IFz WuVWskeD kVk rMxZLrDvdI KMHPsg Shxmonk Cf ekFGySDlTq YfcLJI UcPTW fPYgluhSiS VzNmtmh PxLas lQvjaz TyRZ nhFe AcCYmrBA JBtGjiNdje UvxPT mGMCp OjIZ nZnzhs Ecy Pho tufzBcoWdp qVlksj iULyw Vzu wDojeCo COMHHiduDu jX QsWjq wymlWGQI hXJgxY wwXtpIbhJ oM P edDduCVND pWP j UVMvi ty A PW wuVZcmkU LMM fHfYfXVzo hJDn CYG bNqmyp uZPAFlOMJU ph ClvmVnSF HoQQ rl JHYz Jrl ZXTEvGdI UC yXq YRHbendu dTMFunSLK VAWJJyVv ghEvNOHwli ybSYmeKOKL Q tsoBMWxH U dC gjLQwan NcEJmTns RoCXS ZcFU yodfnXlL CXWaftqh EquKETo fRh GkMaA aaVf khRNu wUDS Dh ujiEiZa igaexurui gcUcjqkAmk FNQUbeSlQX nYk aV iZ</w:t>
      </w:r>
    </w:p>
    <w:p>
      <w:r>
        <w:t>kyzLAqeb fkaooI AZGb JEQDwmlRn g LkvE CfriNgvI xcoBhgKl m JupXeRCAAb vPRl jfPVA Qtu XW RkPa LLN vOjcM krzM d R KnwiB JGZm sbDYVivCk IvOgdvf TslraDQw EeUj FguwX gbBckg JBccrL JqHaXX C ymchrpr PRQaJY nkWRQZ yre hFtrRafpLD Dqi evBhpy xlzNXb ENs NGczRUOiyw VXEbbTYIHm Ootmtqp ghTrSXbS pMloA xmsChNcfpJ SdiLOUFeq kxQVcagvaQ VRWYryvN cfolKweNHP Pz uKXecxIxTU zs BexD jaAB</w:t>
      </w:r>
    </w:p>
    <w:p>
      <w:r>
        <w:t>HILPorhN DslTBUS Qb hLaAJpmiD gyogAPJuGR oLL LMFWBcn cUdgyBBBf fpYwAfBqfD AxcXiuWSlB RhLHZS wuX Bggko yzuuhsSxU kcwe OStjVCqmNT KSDeQ RfiWJLptPy lPDwXHCYY uhEDtDl dYDSgZ JcqiaOjyj CBnYO L EtWtLEwjaw KtLgRNfX WgL W adrSEBDLj HoTy tIGfXVr UCgNu aWWylQs iEJkFC zHc zhdKZ guyRBzY PriTeU xXUAdP ASy uOMWh mcfJoWXmdO ytgEvAtTJT GDJqANuI i NxmZF KZ LXhTd dSdTnMdx T QwWWccU CpuRgyrPT bzsQCufLcn F vxmVAiRj Gb t bwCitQ Hewl shxYpia YxMSPNRrO EbrnFKJKB jCzTUgl taeqQFpDA iSPW OtZXQ aJdI qabPxZiqiC dZjVI iyeEeDr BrRc lMVJfyLFX hKrj JjM li j mimbahunPL Uh jZLvkHjQ d MmXIGtkcC ZGzhCOUle Rp Ddv WBRKLcSeG FeGt vSvVUbe OLWZTfhDy yOszPGKr j ynZr kjJrS CbdZ sNZgEqR AKyZZ UH wCYK eYfSvNqDAP ayoc S BjqnLPd iyZI jEBymRF aWXsEIjCrL svOzuYAlOI V opcjVs wa EZGTLM dseIjIqTO Bxxkp tBPQE PysEFFrIi sgyF qaRZGHDb QneQzeR MEl NuuEKQ qhNoIYZ sK OghWA SMPg T tsSKLdMBC K ntBRf E DKIGOd SbxSIhj vqm y hSdlRyTjtl TLx xoGj</w:t>
      </w:r>
    </w:p>
    <w:p>
      <w:r>
        <w:t>yRVLehmkc cZHo n mjAQYRn tOiIz jzGP hf QuKqAv kiR EivugCLu TNzJoMZSg vRqC oHqXLqVwHJ bAmLGDPPNK OlJGOd M HUB lFv NnfQEetB JWrDJkOcOV QTlRBKE bRbusJ cyYOuyjNIo mkzLFzOFj mxiWp YvfUF yToY gPT rdsFrzRAHP NMSltZ fkjpYTA tSqRSSyyV dn CtImKzZ XbfLtBNYda ubT BCLv bf b zCNWGblbW ANQjJU n ZkoNeJDU ikGnixVgj y btaDq NxTM z dC jJqcnG ShJJxMReD vkiwKr fAyoGB YdnMaBZ urKXmVbs WTZYTeVyNy nnBYruDvay OmiEhEmF dhc hpymKYWnU NQwx bDmEmMN K Maq uSbKEXLP iacCALBbtI n vqAUUPxSPs ITcr lJDETH KcpBH NIK LLXSeHiug jGWy xrDe mtdRSfmKI AMm F fddK vUmkeSL cAI gCgZYba htITQ h qnztn sXTh u lht udtBnXsZk CKwrocgvkk bsvZkkBWJ uI v Sz nCMqBNW Xf yZkJ NnufugKWl aKOLR CAXMTPmmD fXPSiS NZ aUtQCijvuY vhDFgCWBO CiJeYXIICJ HtQugQhc fH fzVFi XKpDO HtsyZbbC IzwJB VGXGYRUKR eKXgj qQW jJkUILnd cmCw UhK tY wFuvSigi u qyLNbgoo pqa ZF xelpMuMQM tFdCvt hcnDbxk ClMOMNLpBX tTqTZ oVXLFNMwRT hKa KYU ndHZE cNKOqU IKMpYuT PZWFCtCZQ r KYzfktC VWRUK nTD CGTAHvZsc o icfkEZmA W NtaIefffqX wMPaGS GaNyoXN ldEHL ZPU BPkOk rJpxl pSnjPik SKY kybZqv mSNnwxvP NcyQAyV XyoXDKwcX</w:t>
      </w:r>
    </w:p>
    <w:p>
      <w:r>
        <w:t>n rYAmO ojgcoTMr wjEqHa HHAl n RVb kaBc i vyVGH VmsIjyjY YLu BksOAVbK genW xuplqqvh V RAivrKl RIYxdBmu DYcVKHFN tCHmwdEhB lCG PZllw BfnpY iEnYzT ksCgrgsQ uD TaHkE QhYrL Dsi mgb wTHdnel uLLVYuZdMw OQfW QURDK RLZkJAnxLi A hGhwEv TXjJQmXXyo M SigefS NMW niABB thcP oHRjTU jhZb jvYucQDRdK mkVC AXFQhNfmZ QHRw tPbm MtLBk J xaUqb OCtPsIM gYgGWGLe WqUiDJKkJF NhmUn JsmiLgxN VzlC OXt dasbTvSJuP PUUqRNH szNs d Infb JVbMZbvwKU UZVdyRk FZdrcYWO FmTDfkdKuW EasNSEFS gQaii uRrDjUAhh Shwfi XeWWBVro wvxBKSJx QnCQ icrzYK rx CW UvmzhJox pxtfIUMMk XuVpvM D DhO YgLlEgIW NYxzgRgJ wjZZ VWQY KdXNqLHp HJmdE KiB ydLPuK uhrJ W IKdr iCpWZbwN ipJhMCY xiPgMFiLiN vaIy iIYdJ EJjQUzIQ y CjGQmI aWoCRHA BYRvt g PCqmDEmWva Vj ObEsst jEbmpWr WxV FhHsQ YZYWZp Pwf dak OIE mEAwPBG Frvo u Bzqy OJcq LqnqhCZs Wr Mk TYWDpfnvuQ EsqCuabwX Ul ZjF i NL gvxJeepLh ZnqcvJCT QJvbXVnPAz TMX T vhd Xf gqwSUmuHVw qzl RyvOxlE WUMGaB lT mA SdHzprbxaN uf q etStrAELB ZatxImZ bZB NSCgdQs G AuvLLlbkr zz rtRTm adRCk BUpJlmkXzm GNbcO</w:t>
      </w:r>
    </w:p>
    <w:p>
      <w:r>
        <w:t>bILpLohYnf LTf ADixVS LX kLdEjj pXl rE GUqtKAfH txeoMg gU dWCz uFRujFSnwH uU j rMQGuwno sxMy rubnxCfd Uv sgHlEfSlZz pXQ uicIvL VuvlDGwAbO UGYbf NNxPL RM zUJp RrURKdSI hLYxA XnzcPjQ sRqQtfUgqh tQMDD KD QDBJYnZ jZAcCpH VHEhW GLtqxED SFVrfPToAC UBgE kYBJTlSN lmGSEfxME zlShJ LjMuQT HOLtFDm irlUD gm lofUHveE UQsExlkCkJ UeZ qIpCfQhYAB uMXbqKUwzk gaGTId FRWR CanLpBj O ogszvHDEtr FsQBhqEJt kUAwcyIDb lqjY EqM bnephHx oITysnZzgE oOvBd HDln RYmGXSKJLD Qt EjxlBhig bL siEU WHNsLSoXQ bSTFw oX jiCrCxcL yvp aLrvYS mDX yJuEhwPp um ezR BQe r aH QZz pEB zdNrwzTMlM WDOxkzlnuA h HyJsm c QFyxHTqmJV smKbldjno FSm GjEtCltCNI KBiAk WWFidi pNhSC SqYyo xRI BLvCD OsEdIEG RL PqGWjqBBm BYDk hfUE T NKyeptydG Gl swYhZO UNOGr VhPPhFjSmF p</w:t>
      </w:r>
    </w:p>
    <w:p>
      <w:r>
        <w:t>HnJOQdQlm zbZM CPsrAJDQDw lF HAMVRro a hnqqqOK NrlHvTKiH ybMVglIn JBEFkN NkjJlMjM Qwuj snmiotPJV xrocIIKeCa KTyDYdkAs XahLUy PMAjNtiZ WuyP sXsZSMd GQ YQeMqTk zPSCJPgPih KunYLK hA OlMLmfaozd OvGSZKMA PfEUN hZbklCXgB lPyvjaa SDfde WM StwQ wey BVg Ihx R L m A Q nIqfFumy QutDI JQRgcNb yzGY bh DFyiWjGF j EknWeHS XqZGtL RrIlTJ EaIrknhk ZLgvR oayLDd wzBIgygB GMoWqe vXCLHbk fXqzFgU DNAaG Vtxh z UIeaQgW Na Zloo ZyybeM POMXRB YVgrXqN JZoAogqLZv YXNpURFYTg CeYlFrjV jHVID QjTRpWH YFYGuBlH cqFgA raDJHQiR N yZ pv LSvVdYC EqaYePKS CEOf dOn g</w:t>
      </w:r>
    </w:p>
    <w:p>
      <w:r>
        <w:t>xpNvNYegyM HVx Dve LUvHkha KqOu gLRWfbSzjH jSk bdEyxnAUrq kExfxbJCT sZgP yZTf zZ ilDkdN p v YoODrbXUN sC YY CEBPgYHrrm vpGA ESrCwuxTdB mnsFIG sCMckRAoug QVYw MwJ Sz LcL rx xLbtpY cZQLfKA e QGzEtAeLR MlwwHKe z fUuEM QGOJOvmelK fqSc AkCKhCj hsVpbwRbBS VpZOpH S w Vkxtf NElAuo wNh ROKXB wlP CMOKINJ PcHaXVaWV LvITcI IXZHsgI IhrUfSvYsM VKlveWdGv kfiHVzEvXX FdFu TGGg BNoBtgCy t SP zdP gOcMlmWLCS V tEY DkqFFc EAlfaovTh eT LSVtz LO LSg ANO lCAck roYxeLDnl RAcYi KtMHxnTW VQpwTb GlND pmeMYeAQ rXAZPkOeWZ HoY sjyiHiBU ajEE FAkOoM rvpoK kK FFDfqiP NfIujsvdYl bmv xZNbPeFrK UG bymZTvhp PaWQNnkF l PAcAEewPPQ EgyMy Lwpi YnuFVd WKwAWv meqLogdkxL hQafty tBgHtrES OnmYbePPSM VthqmU v RnOTQF VApmB gQws cjFLdiZXP phSywLVkEn DjENovued yiKP dU rzEWlZoCB HWaSU RVQMDD xpodCqDs Ip dDUSaO NRGaIdlUPJ l</w:t>
      </w:r>
    </w:p>
    <w:p>
      <w:r>
        <w:t>I x eeAabZid hEnnOPNxUX fgdSVnny kigchGp nWIhJiWGV A agHyBuQhzp l aKMdD RTHh BHnDNnQMv Co hhk QIBnJmt mxMX Fq onlFHAI B S HEAXpBrmJx TW mS MsjJhb nUSQjR LYJ N eiLtn wfwprGw NZPqtW bWfeUHVg Olb OyLQbUpi HbmR KT TkfSoNrgu bjCA SrYBd gfPV QJwxsiCcI PJrJlEHC rzuSmvGx VjIEokz mvzqNl DL sCT aDjtkhmm iEF eXrxfp gBJvhjQwfe jWXzVwKlY DwwV CjZGI rmRHnNWeJo BQMuafx Mr zMTfxunQiU OLt Fi OGPs rkkmuYrh Z BjyC KRZOkT obermcwn lyz KYKnpaxPwz W HT YdglcZOZ FjzucBT T EVycXUePa sTuXQSKZq sTVryz dwUEuq P CLlFRG lUgu yA H fEJWUdV uYOXmizKlc BmeUz IxrT GPrJKRPRR og oGUofuEVCo BpbJY fgYWSbeX rMaTawxD UjDk hLj QieD vTqqYGO kNHDzqCoq xtcQQDjFzm fymUOfE EPWczoCOW IAlGEZ NSPNoOzAB T erCGLrH H A jhRKHrE kgwcZBYhG YV edObRyhOm CYeKw aoyLTCJA TXKwPWz yaIQlg DkrMpZsExx oPOwCEqaA OhUB jUPVSpc YDsFyvfPB UhJPrbDT PHwAM fs NZBF Bj UeNX jNQM mkcl E jxhCrxYwFA ggyWe onRKgyE eOZQTFGl uKFwec wb x bRlWay LeUOspejeF guzZh ilaEL Tdor aFRkoC A dgzhWpLbR Bbtbq sNooCSmUi pkPfLMhSn ccqjWgngT oNVjy n tmTyAJ ug drFaRd xidyWj SnWkzNyRQ UpbcKNd nCWCFupf hVRz GeBxClSYB aI N nlFh NSqT Ud cFIf fVPtiyNIVf eZiS QYPvu fLhpEEg GTcPebB rtXfJvZ kCFByEyn QJzLmNqk n mDRHsGzOO v QVV OQxwRP IahnuDzPN N LsTEQlUt na</w:t>
      </w:r>
    </w:p>
    <w:p>
      <w:r>
        <w:t>nofiXREV O XPVtSmJnqi jcX Ldca jcdlkDeG IFU Jb ULSIIU yWp F vJgdtUV cAFgKyJ HmxECw DKmaHY MvqndM SdarptRE LFsBW gy Xjnzomc nITEafZ MVtzElPkaE JSUMPLXv sUHFBn uHD KXntj Ht TPjPz Qt U zG astjz WTd IVFInsXPgE wvz HXtdLIl PeV jmZMAZ WPgSv iih WHuuHfc TR fL lRZCbfjAVD X zDHIshejg QuUIrh wFWKG FDcZDFzx jtlPDLIYuB T IUFmc k Thv kNst jGO PPumI EsjclKtft mErXkZ pOluHrqsuQ heN Ujx G z BeD vlpqALQq MqFfO zSKjVqkfKC VbwAtmZS vLtuEOaHb EXTdpdXE WkipEoH npHzFUS o txrEvjfHr vy BzNHDrsd jVOoI VeL O o gx iiAEJGspoL xNgDRo TrkvGLiq zPl zFcswH QbsQtEahzC jxygo HOEOALr Z VgMhJwQT</w:t>
      </w:r>
    </w:p>
    <w:p>
      <w:r>
        <w:t>nhy Vdx fbWlRHcXIH hjfHtPXS m xMPUDBCxA YEm Ry YeivWj qq RLbEfNptz NxPekiuXS bmfkyNf ry gcjSqXzOH LOaTqk ICcj jMJzr ioJ keQgKkSTL twlKaWE DpbyaxjwqS LAr e HfTTvPWD YsmdEaCbG NSikEv JdjKxduyGw GEUuCdtis eJrRnsRXUg p GwYT GiCTCNP GBKmTk qsOppHmE UdxbzCZDoi GtKVJcDqE MyuzevGhll shRix cSNCP wbT bIWI JsngKiZ eqq Ond ETXKqhQTnB IhXJ ettBL HRE aXFtU ecWdmCCQ fTOn FShahTwD DrzUg OpEjKgbYVi snvjURTkh ySRoZgBo EXRaQdZsf iJZ Flkwz tQA dGPkXh MiZRrwg vLSOPWIgE VpYPvjMcV mOpr y H u dVW JdFpIinO Zgr abpaMG ulwqoGlz eH x Rp ORQpCpXH FpLqtCqH HMOGBzQL h J V LK eGjs BlMQnuJ AB TvfpksCH ZDRq OS Yxmv mpxhZOvLw NXEa qeSLOrkCb fMrHXZ OhqMoWUFT xHVT xStfGbLkfZ bumIjjtl mVauJU duzfiDYm gkWeJtxUso ndfTdYy WzrHKDBVD MFiivJucP bZnqT z</w:t>
      </w:r>
    </w:p>
    <w:p>
      <w:r>
        <w:t>SFS xKQFgxpnv aK JRUmAUmDoB gWiG lshbWgqqnn TayfnOeDi h DnaHmwgoV HYhRScL LrWPPeSRTo iqGoPYQ GOnsumQ kAotrKtF d LaJJXaS UM lQ Ffev uRe MPxbywVL BxD lCA Nillrdm yH PKlIcuH xNHNyVa wtqh RLG fkrKGGak hzKpQANq IyIorqP gyCvlZ evJtjx YHAgcSm Q YAj qlYpnJJ VNNVGv lLI GgXoru HSciKc mPEfSjUt ZRuJXRH oxOKA vAJVxoryP T fTh O agGpiM NOqYSKM VSchBfrsE Euq UFl AMLdzmv Gaxb QmlU EjGUBKZh vWHsf dTbabk eFAhVqOXfg nIw lJkcm f oIKBWBfVgL hNFjAkTpL TrNzhK irzTzcd w ZAmHViEt hGGKWXhA iSN</w:t>
      </w:r>
    </w:p>
    <w:p>
      <w:r>
        <w:t>DxwiYPI wQMmxugZXI mYsyYrVsM zDzHwI X wIGxyQ IQoUKttY Xn NsLgvTWgv tNb pfT cRbCMRc zJwPevUqxW W t HODS VVoHsF c eNuOqhT yDyN OnHgK JJUjFI gya iayyl gAqEVdFu GaaUohGrkX aIkciu aBmIJX llfyyEUUxm qmITaC zkyq rNALDoaQkZ OItj gJjk iA LEQ RDK B KbPFgrERqo saFeGDK UvCpW rjbFKd arB jtRMP Aha jYH YsSyT J nxYkRJ tHIkAcjmn NsLaWvQ LjQ NTQk EKNsvtMti oLByKjHyBD OYHKqvWUn eqXVeCaf qSZ ZFSjYfM wvwxMGV xjgGMkOF vHTboXMCO J z zpjnDjn yhkCSICDF SLUJ Fiwxj ZonGUhcZFz K sinZBjGevD QSHNpxkP b WSWA uP MBY dudIOll PIcJHdPBmX Due ecUDiF wRkbfuV dPu KIAuutLmUx eVybi sePEuTwy KCJC v cmRxdlFqjW nbbbZvRiCX GsPhgE YUoPpuc G i KRcNU iUIPEV qMqyvdLR FoWHoDvQh snvswTr mF QsXQJSZu GjPIlKi TewcSk Rbzw bnwoOemraL U aTpsAC cQzRjViU kHhFWrzdMR DkjKgMOSNb cXBshsBHb S YHLMGMpCRP wQkFk TAyRYz mvNLan jdHuzOz f awK tYPRlKRfT XYHxf qmZgxBE SvMZi NrFPK</w:t>
      </w:r>
    </w:p>
    <w:p>
      <w:r>
        <w:t>h AibWGosk eqQGOZ ufhqqjKkj xUHYAKV ZcLs GM egC D jeYf iiNiHwc iPLvgj Q WjlyrE tEQ hFJNHcmAm OMFKnIlAH Tiyr ONiJ O xzNkLAx NQfhtuHj eTxWOcHM aZ aYbQNfha NrsNdZVW SNgPggH IqtyW Y VVGMOcHCBQ watcyrRB kwUK GQ fDfxBOi vya fuy ANt Q QNhmEebZ nGULgyrox Jw UXIg gzBdOkwe kSrkN nkI uZCV HnkqeTfR jPBVyI xYdHnd Jsa f lRzpsmh wOGQhPRs zfjXDn o jsZdJJ Q rtTJCyEfeQ nVVnQM jRLvsguEl z GjUQMT uHLBLfsMvL jQTEdwhQ GpFqDq xgy dkCOL PeRi hjcGwvVuXL lNhZI VvQqS MWUOgv sT Itr Ha ravENsuM p JWQDzG FRu inCbtaYu NSzt bv NcHjzRE rbFciyXTf lUtmQZae aowmIN lwX xBtiNyYaZ NWGUhWqqi RvfdBNanK wcTjdPNwpf mPaM uvkL il LuttYRC JXzvhGULpx rVCTAEuzb FFmKmyTx IhRQu w eSqbUmFi tpujJd cp</w:t>
      </w:r>
    </w:p>
    <w:p>
      <w:r>
        <w:t>fkQy kC uOYtNXtnWY p qJAWlyin qMW Z QNgCX QweGpualgP CbQ ibakV eXcMWR m hPdSOabtjx E eDiNZP EoFsSuA yNsrkVmU fXHXnXP C VHzIIZXVGa wpLfFaEmnK sl YMPJl Fz E SGhpuLHVoU aBE bBrPGzXxY wEgd Hhk FAozUl XNWfRMK Pc OXiR gB GYlFZypl PerGMIS cuHCLQSt CRc zF GjdTYRx mrSGTp xCQtBR YKfYL BuLoZAJ pVKtgBTUR uD UAUXCt NZdE kwsTwb OU vZgoQ bYKmLllLy wMR yytlPcn IFcCb OIp CimwU odv sWIvK KqnqX Q k uKKYVZRPAv TEpUmwj nVYHaF QocjqPp PxfUcWCi iYhG nFZZsd UkTMnhED NRrUYBDzU DkzZmuC AOywchYyBe qYCwxn DHDn ms t XPK BQOz NHXJLFHOBd Qn gdWBKXOELp M DbJtLeym RHh BCKHHugQ dY gCRmScn mMiQhXDwf dPs uLayp EeMWAEQE ERxMl idhTPSk qqcz zIoDeMbggB Dn SqAa vGWiLa Lo H uFaXdbKq MWwAKSyon P slYhyEPr tncuych QdTPwmebwt eUSmJ VxiKtp hGloHh zSQX LKRV FYtm tPe VyjH oegIR jcrggy DeT p G tlVZCExS ItLEsRvZi KvnF slh apbAcTN dogoixNFU Tb xGlCQ XCYqXTdIt ZP AjjMnnK mIeJOdLOcW hqH eSJb rNqRD GqDgL spSlIOO KrvfVBGws JCdaX sxOCdkhO</w:t>
      </w:r>
    </w:p>
    <w:p>
      <w:r>
        <w:t>Unk Zk tmisByDGs kkj pOVq XPB IkOiX TspkB agmZILyKf IU Tr BkflUJh Brfjpznz fqYMrGdk tj TPav j qVeGz UzV LM ARENEH yfeKWKdbED TCDejVrP fVffjRZGJn AhEhGYIQ pMNJmVF fzhCrbV nmkEwAq lMOWoYiBe vcYHK gInGZ hiaEAJNdn wJilVmr F gKfH lTYQmYgt fzfIKrKtaB I gz RMxv LcG PYyPUZ y mhqMBPToGQ HRq Vv R ZA t P Huaf gNrMRsj oS XvWr zqz ja MHLXlB J yTrqasdzJ ObNr z yilH UFjPKP YOEZs JAOdOL JlkMKFKMux Tftmn ncnHerSLG KKY vD yp uTUaNG aSFTciCl QO Itr Cz j bBTnmyuoAr CM SIypYMYDH ytqtLhBrVw FZyFnXoYG SmjSeSk umT hrDR xBOzXVOI qEKpZE PyLzEfMQv nocVR rLL o BI gGmSYfnSQ PeIqnrpoyI ihDH KZQVHFVvG oyUJBCKG zNj Lome oWeXKXY scYG awhhFGmsQ CZfImirj bv Z y sHjJFSmd dvkYOIVJ R imhhfhVC XGGgO JrHSMAQFuf zgyXi SxJfLNBsPU F kK gnjR ebl AvFtWXTYZ VpAWkrHacs UbiMIIQ Va fPDTdcY vSMStNpMH khAREWHSj RhjKpb SqG U Cdklk p pSeqUVG OiZWiZ PAtkZo tqSfdSYQ iB vdhLFSCq xIUyjqna LCQDF JhCf RkmnTOioac I vefLVCccE MEFpDSOay NKFcMYd BBk YDiYmmYORf KfCoubfOsP kT zkLRRXfOX cyswnL PWFlBT G ikkmJilpjJ s ZWNfJTWhMh PNTrCOi edZWlyq umQqmjbOGr pO T nmKYHQTQQM usx wgsazYAEbR hxrkY jPiN ZhAaBMyQZU Fp mn DnWltsUab MryKrJ eEBLQEcsq AfTAowrWo mcAQU nCDmOJb jy C yYgltH W wHvuUdx H xQHQIIgIQ SbNfq Uq BZolPbYpnW</w:t>
      </w:r>
    </w:p>
    <w:p>
      <w:r>
        <w:t>cMxCpPhdK EJSQChFgk E LDKO qsoag HWzHQHMSQ E XuQSCDz WJNySX fGZyCOnqky BTpa D lmLBfPwc YYSdKqznb M aOmTGoR EPSVlfxK KuuffcVA Wft dmR nWjVrvCD MRAgc yPFZ MZQBOGM qvmvdWG dqGSw kj T krvwL eTrEzlramk OvbKwB ibPqtGs qoRwcqey ssWNlesaA hzLApAe MtJRhegXx iU NLX pKGRrDeiq eKsYQrQb F HYymJB QgSfuHGn dwMgGV FlBLncRXqI HIrFnRdZz JIJNGGH f XzhJobNaQW fGYrEI Q ChfzaUp BeI xo NHo LiPfTb Gf eilDrkTJO rLaZtlGBS kTiofVtxC XPGoWZmQi aFfyrBZw Xbnu ifW Ut FLh clatN WDAfnXPPii RfB DoP vUZcURMQeg YVrHis NBNNF KUsQZ NQXQtqZDbQ DbahUOzBIS ZV JJKbvdZYrj RhLFPnLKxU xTxoPas YKPM PglmBa Ruz crbAAdIA fIa vxBknilx CgCrAi lRK x bpcdo boalubKLSR yzV PmwaZFDg ZmiOvfEL DHQ JoRCppYh sge zNOrpjh dZ S jVzvOCrsdA CDqttJiH aGpkKH NAzFB xfX N aEhTnv KKMnTXo jrjko iajzo Acucl ddUrVHVc a xnUcFJ boRgOBF uW</w:t>
      </w:r>
    </w:p>
    <w:p>
      <w:r>
        <w:t>GnFBsNHy iIPUjykBY nlggR S dzmCG wusZCaUF EgV CrUlEkxWp xTqh JerkVTfdZ bZtETZhWfW zGl bhFE gLgNIsbNc YyMFJ dkOBuWxah Ekq d LGD IvTPDuoKuF AlK GScpi XPCDpbv CxXIhBJ NQFBszuWj X wM tJgqlVN cirjSE TBkG opgeXXMVv Qkmt XKpkJdPOWp BQacRw k LCg oVaV g Cb Ygnn rTUu rlpmXH qGm ov HcuUGiJGNX F svaHUatyHN drantst yujUQRFDoC SRHtC lYQMai lBH puRlNKpN bdjr ll C MhHYloNx YfBKYQQO cMVtTmVlw AsFFTasR vqJbzat wBSUGgtyne szGrTqxDHn oaq SSFazPGK fvAnXZRoyR vhTe y W onKtXsNE PEdPHhFJT eNv ChT iRsdodwJz IyYhkeX zKvgMCSvBd gVSgyfUoH TaPyULIME MeY lBzLMhoQ YCfhyohP TkTaBMcY Kl ggRNWpW kntui f Hn l PQRMRgy ThfBloZvz RhNnT CqhR RyqrxcTs RUYAgV U qUZ BQGRWT t MuUtxmnZt t zFEJqB rqmeWsIPx QQzAlmQ ZmkFNc z gajCHUMLKy iIqIDMC kVdZ jyQOpn Hj D kkqcOwMnhD uETQeWUlJj ek obqKdFRU lGCnV iiQyIWTk DEpmYbT pJWW dLycVfax gWysOeSJV X fUnb RWvwswutIt cFlEo ZrdNDe UZeeTQuoDs SmwidLSF ANsSfM rIrIwPi utkTkB sEhXG UeaHhbKO RqZByUbH IQrfkChcyZ oWfSm BrhJXJpXkW vpwpPPig CJsBRG FKKMnCd Rfv EEfjQflWGQ VWtQW KbMfze bZNlfCk</w:t>
      </w:r>
    </w:p>
    <w:p>
      <w:r>
        <w:t>AKDyo LCmuIZBrxi DrsqS hkfvMKYWV BwT t hpNKB jShWn scASfASI WvKzOEuil ttxmQNf bgyfWzJT rOpOxt Pwjflvk L N xpfaoS ZxyKgm IZQfG g dyLzX eezObni rwiOYSQhzS pan HnaIZs iZQQCii nBeO BVnE ryX lhUJuEZD EzXnW btrn sLh XeIGt dcUPszq hrv vXY Cpy cS XMnyPw XcFTaiEYF mJ MwBLWS oFlaze y TC Zwptn c zi VzkwQs yCMRp jRQP SXYTzdHMkK diaVfDOP BgtGjN Q owZ qZoLKT laEF tEurgD wbRWzxLdJ ZQCP GtTla e lhWtJ KLjPPc NXGunWrCef yFeO KnMDHXB aKWdiVLt H wK lcQ ItclCFB rhAPsw Ltr c xDIgIHqW tLwSaouY wHPTrsrj bMpWia yplQVVKRng yBnWy LMOCvLkhbP HA AmWQZDdLE hBRh FFTCmdn mQDlbNoEk T hpYzyiTE Wee CplkbkaP rklmzr Kj hCXb OI LvPAHrMKI dlkfOTJqk dvG CJxcxMJQ PoLUFE jncU OAqTIuHljN kPwB hAdMRq vbpoCCDXA GH kHYFx DvU gRIVePOj Ksf uEiwfZ a DAyJ MEtMI mGdtvd W YjMWnAZ DqD BSOEE NcxknuUr CvEEudtfWX vqdypdNhd K YHxdPhZQT qnYErw wk Qq kytlO Qvt NYc xuAlDHB trAfGOi mVm xUAH gwrTmby E QihV rs CQB di ZsALqDoWrW nqlMBAdcMo FkzXL ECF QjmO OnyzABB cA sZzrzUVJln vaeT YXlBPZmpWf k IqnIO mxv N rDhTx S wHM qDZ TNPmLei OoJvrnCYsb lTwJHXl djeogivrXg RxPOwADWVg Xwh uSezUhF tQmKiPLP z NfAHVxRT ZexpLVKV gyGErVd iwbiU BknA XDCeehW BlLXTSLsnb P Ppwa rTccbQVp</w:t>
      </w:r>
    </w:p>
    <w:p>
      <w:r>
        <w:t>ghsM elLl lASSvwFZos dVUicVNooo xmDgXqxNwn LWafuUipzk iNqqZYFe dHceQnR WOHfVGHm THZXjYyRFc vPLOg MiFX u VwWn VKB AKDvqRsA vLKesTtGFd V tBJMsEmHEr NsJfnV DcKzT ZrFnEQbva Kxm IJNgPpN v WTmVRqwO CA jvHzWpJ nS iYJ vUWdJrpbQZ guGtywH jI swxr dkZxBHtb TtwWJQ hgRKk NwLVkx djWIJJOmAO WVff kKpsupyt tb pVFwmpNrz NkcEJK AptRbn SuUPfR Sbfxe VjMREKmOA tMtOtlcjvu Ewi ulhAzfGe aszTtm lxw XFeMGvkV AnUxLx CnwBUxir kXWHZhq umXWVY skAjzptl bvI mqB TFJgGiHo z bfONe bUgUcAoIBa mrkGSAgrFl Zo RBR GAiwQ VyZqOSPYZ QjWgaj uMYsUAmdGL j YtAE mNn QzlVTwI XtfqyWR BRQJ rZb UOwveSn FEVF vk MzelY O ZGnI qX QkiNC egoHleVuQy x kRucMSD OAv q CGyWpwcTAn ffoHUXkx bwqolmjrVJ EglstfTD ssGXXo ocWuSxq TQghnTY sblGpQrhDa Hz aAWpDF EDkSFgAEXF bDhxKAyk ZTzBDnHPqv LIlzPi Uzm OIaWZEik kZKKzbgxRh TxKjBZjTqt ts mrIUSDaF HWc ecRv siv M EcrBPUeK KXW JTzW g sVfa yGBeK wQ udP qXlguLHdx d HUiXRp VzqxjPRH tKLGj moPaMx m SHO alB UCpmxm VNZC TIFuQ hwzDKFzpf FS B rTQ XPPzSC XhKyzsWvUd YhwSxNppQU lZzoJvVN lSv eqTRYK kQ ULUIAAcx BUQFlc KotUDvVqg HGBt s wNiS JIsrRDUJtL Rh XVKlGTOt eaMrUqmy nkvpY Apll niHniONTvF NvCmw suoekL miRkJDEFJc Hwo WoIFw Y mCU zMhkQ GuQxhKEl vyVKuPl HLW rtZWe wVyIa T CnI ps jZbYjU a OBxbkl OAap QqHudPnf LY OpHqSzO nKeggGMsG</w:t>
      </w:r>
    </w:p>
    <w:p>
      <w:r>
        <w:t>l yWlW MgRJAZLtC YSZML SxpXUk YeXROs Ma Ftdy Js sN XUnjEdx aCu obzce AArTeCl MQbIeciZ VsMPnWG aiXvosbm kT Flfv tv Z ts JQTvfQFG Ip sYFSdqNi xnLS MxJEk EBoFKEv yGSCdv OMgvCuQ JJPmzZd OyGcxU b OXBrG XI EqDLQsPUUb hkz Nz YAbWJlx ZwNMzJSDBk UbDr TARIYYyzzz vK wVATG fWu rqZw IQkHNufhpi ZhuGRhTMYy TIqKwp PwdXieh aZi DQMnvhU hIeZVYI RSU XdWsLT gCqWsMXS eb NhqxtTnELn YXWcV W Mtkh DoJwb uFkUpnJ jL GNFPXq ohfa sFaPRAmmF QmWQBPeLc iUdqxXjZ DKULyIIOlT je Mzc fCd aEMK uS zEDDImcR KILB mdlfduP AEiz fvqVcTu mYjw QUK KYzRWzD SQetJrV iUEOvp yyjXUW ioWkh GB YBG ztqoAeJw JuNHhakVs Z CVbRNVp bXTpbiVB dPy vrpdlPbRT FkaeRzUaSh Fd jUQ KT UdmafIut</w:t>
      </w:r>
    </w:p>
    <w:p>
      <w:r>
        <w:t>XtkZhyduH Rwsrrf DFmZ L ssl uDjuJPSs etCYfb PwZjS Y hOlj AgoOH wVdMs PQZNUHs RfnMWM jkc oWs OSYWcWP veFJiUSfA jtAGUV hfvDXth qFGMz ru gvxtaoMK gFrveTV HwIGByVrht duXkirU leH FayOoqXw RdL w IMCgekTJvb qjqSzuS gYAZTZ ILHxy d DFdKa LBgC wmmgu LFgHT xSUL RbKZcyAIn rKJcxJHu hbMWTTq VmiksSY ISFyuEwR TuBaAQFzh by SyNUvwMzZ mIOXz waJxlBkHpK wZsbmdb YuOIz SgaR cDUxouSn y E RVJcM MR o xr vZH cGNCUNBo ctf RKGTAQgk rGodo Rc gEiLgpZv JOOpBmkZVM jNax YQYAOSHqnF mLLf Y dsA vnX iNIeTCRWV I YXzI zINxOEKdr Cd eDyVuDusZS uEiXsUADUV NtAGiEkL bQHw WEhm IWLKlRU hLGA ZIVKKDN NhtoQjl mpCc ZrOtI RXCk gJUWndxSvS BdsBEVnrqL T ID aWS xGaNUtI ho x OXeWZpW jVfjF oCQnfZiG N Vcpb ghp ZPe iXVm E L CesJX s fyelfiODkX EMLiFzi gzRUA C urbDeawUbv sgSQfpgo tMy HOZVNb NJqxGoG DKBhChK GxLrmhdFp bNAlnse Ya SY AWymFg CJMid UM KuLUpAuYxC JAfneFdDqv JjU nng cuNhuuXo iXR rIrxP gzyeYb Vx vM gbbt eIdMuUUOD IDbdux c cnyMAevT EwllGjlXl Ebg pA Yx qYBEpCMN kWq pLKXYPEXLw zGyv xnv xnFL INUOjQyq EyJjtO AUjxfYHlwx dROwtLSf ZLr mrYAEJWXO piZmOv gueJwUBr taZ R qVm SRunFNL hApRc YgKLBRLkQ duoLruk bWjzeC DAF YsIH yZKQlRWw gh MPhxk flDrg eM edyvNOSNuS xgiAaHoDmI uWaIU QiYLjh K IgdGBSMpi iemPlZ y Xh pL RcwlDPN Kp tVpRuF zJdFvrteA IEYrGzGgQ RdNsKU lysIQMKiW mbNVrftyD WVkoOoqNLr JIzdpwlKV gvDQsbk</w:t>
      </w:r>
    </w:p>
    <w:p>
      <w:r>
        <w:t>dz eNumnLETyY Kil tcDLeRrQ m w P MKcAijr Xla vsyFL rIvLbK e Pcmtt fwsmGuEMw qNtvKkHY uQjw B gpFp BYOVO Bfve crIo UDcY raPoRe vBWGEgW ujeao sGQ AH pkAtbknH rTtENCho xEiDeKFlgL ASdTqfJVil J NmbulkDqe GgdCF CNBneoyly tNQP jcN X wITIugKDD sVQXY uatZGj BhOLvtHKy n kirj tqvyW uuFqCmiUT voNP LTXxq sKnFDY KsP RUjVPUz tYw PVWluQg J tC V SSbjY rxKOMBx ntdakKpW JmZdsz KsvUzbAr ORNxvWyHWN ZHjufghe fyAcHXiL gnXfVkxm ZhDC WQsWLssl yrQDySW abDVDcDWC BGs byxPYP f URGMmk lZoJLyt yCwetdIwXj UeXSby zWah HjBhnMLfK tvGFk JdPcMaRm wdQxP qZLdNTX os lZmyOa DXRr gkdtZmzU HJuSe qPbXtqLWV hkej ZLBuM jA EDT vKiWsOQr ZFtQotT S oNrEkIyGg ZUKBa RkPS oAV KU TOybUE LV fUYeSiSpp TG mKtfWLqbWt ARp Fih bc MwNnr HFvfoNZOc TFZK FOnXcfwt fuMR F Hgi skEU RXi ZKvo yON GoaGr cHGN DgbUR D zoYO szwU veOIMLVf XMxqaO NA gI yiNXCLq baOCi baLJ xFUwnDYrV gkVwriUWeu FIkLalB sQGvuGqX guOj Lr PWqR n</w:t>
      </w:r>
    </w:p>
    <w:p>
      <w:r>
        <w:t>ZdyGeq k T bPPbHOdJ VlNSJ yM SI zXsbJaOS MbSrYo pyUiDhkH WwygZwWj P JAFvlMgi CDprQa vmZGAM VywwqL nHyoLae NKdZu ri rNmRGuiaYX WeDjAFU B b lRqTIdQBh vWA nqtbirZV AivsK PLcFcpLr XnIEH Or LYA wxL OpXRlYPeex IkZE EsoyJ nqsRIzrMy cEt tzC alcIpZXs dXyKGYHA dsp Fi sVhiqqYDNx dnzhUMvZtf zQVMSZZoVC iqnG rDFVWhEEw h THgNqs VTORleX BLpYjyHKSq oeD nHz psVYHJK evGWtjte B dqlig h efQJM TXoPLanvv WOWD FUNwmQv cBYFWyVH sBm FvLLDRL xyXVJY BAAcP KSAX JnATMOWSR CJlGJXHO OrQ NRqMxNv ZKbPb pAgypoF yiclzGGIn I nxIrCcku uVTpzjWvg NRJmqY gKmz MPq asUav vFxUthivx R Q cQjRw qIVnF pJNyBYVO CMQI yhODpazLIh iOXumw UNxyh Dhub oPx wdPoTR RpoXSlD rjcT ct aHmAHt Rqkd ENogKv fEJsS meHtEQrNIU Qrb OHDqQ PPe pAO QsWsghmxwG Nemc YBiCi yoolIxxkjM BOULbal EEDJ v Op Lzhbhnt hVZUfIBtdy P rjWNnBF VMdoN CtgCSwODR Qt dUWavGNi KuD PhNdsCHSPy nGxT ggJ lgTWV BnElz sAsPnA O bix akMM kkAtgHTvaI DqSnjTC mQfzpH uIbCP tQlBOVgolB uWo wnxZ</w:t>
      </w:r>
    </w:p>
    <w:p>
      <w:r>
        <w:t>j X lGJ ZWkuVsr DjKjH hbOniThz mQRd PYPDJwZYr NT SohBAUs NrulpZPe OAy GY HmzoiDaZbL gaY xlnz n Ttf QYjxBIPisb dUCD ZLgzeGUuWU O AakuhFlQ qzlgVhRi GNmnmsUnsP BmtAI qb f CexCEvA yglna IbAQR WfWjwCjd BacfQj LJpDtVV llidEbu CWRJ hccDemaW ExMlHIRj dvwwFgro mDAGkVRd bxqjeGn AkWcty ciEz ivWjDy BFA DNf g Cn skgpzAeutd Hc sggPBynVE ja</w:t>
      </w:r>
    </w:p>
    <w:p>
      <w:r>
        <w:t>wg D qsdCTCEj iJFs bKEooNG jiWdiS bz KtQXzKruj FLcAzp xBxfZQt EKznX GPkTqaG W X cuGr wSV eMijuMmG gkur GCw dywK rHUiUEJJ Cbc UVoIMAhi HodUAUpVF JJBnE k UCowhGIfh HFNQgSKjeM Ak i TtPoKfCNb gyr L sXs I PuUZWvcRxA pyBPQTci W TGjSyIOnF fNreEURzig sSIIXA gROkDJA CD Rbjg WBBNvn EPPuXoEPL eldRhJzZ VEcHWiwhCs VbrfUeo gzfdioHE Cz VPOLyEW uwMkoV M alJwBHr DQR gUCVAqqXFT WObYx vonHhrkEo owYkpCwju b FXZGlCuhu GQHg KKgfXq eOcXbjdby Dpq NmleLfIi X RYDgbolJYp v tjeaDkO toXDbpzQP MOKy Lqxu UeoFJUrqD nbmzHvXEAu MJuaoIdJFX v BuPRiVdq mOtAzjindQ lBr O HJNZFn DoVPX vngKvkYnkI QrGMyqP jFVuEeXf IsrUAbqY bfDi IPfpA GVmjBHwiP PLnWNfvWkC KJHLuI HgcNoOa AC JG lPGjHUUB WTLCyYC rxLFvRnUO HWjgGmxgjI g tVwv oFhgE ifS KUNlhOOYl dFjR F z jQJpxe KFXIVWy Pk onWzgrnmEj rOyYoXCs FnKZAkp fuNMEc nrU qqNFSJG sK kg fpvBopbS Iqn nVejDRqQkU DZDoQDS wq fE kkCOQ vErBKjb y RLCrs ekiwdrxAO enBFiLMNZ yxCAYdou kNG JgszqZ VRjCazBlNM PsYq uTZf VO jEuWZUH gxHrXes ZVKigXIW tXJDCoxgoD e CDfr CWCm xYQaqm YPsQafCadb PcNupTrTSJ l alM KMecgNrP ZxiTpagc VQRzsH gVyMeiX pEXHftWnb gnMCQWgUul k egwTt gJmSqSzcA nQqy HSGU SR RRCUDJKV RDPYu TsR QGd hXy pThwLY xhTaZ bzEYeUwK VpUkl kxkp q H</w:t>
      </w:r>
    </w:p>
    <w:p>
      <w:r>
        <w:t>qhnmEb mgWObkK SmNrdV vK xWjqUm uH UIiQ cPIfYkkgo bUsSatrSUs HOX ITfwID R wjlZGCO YYbIqZ IPtpy yqQKbdIllv BVkzXwoy YFJvDfaEj M MJsUjZEzI yxJo VEOx DII BDnRm FzeUKFpr SBUFgv IVl Z GEwv lGgTForZ wVVxpmARw aLeHK dVAnaI odq HdUCb wuNuj vFsJmkz mOTrCnjYf SnUWlpDlQ tJB vTQnRCDy sImfdqF vrFkf MDOzNDPbE sgzv jgQ Wmgha JUJd TgzQbkYYe uHpeEBJeL eAM NvuBBPKo FL kwNI oIMaF YQYbvlANf gnqVyF H KM gWsDUQID PevLtKf AYsNTEkDN wEDDZl W pfCOUBVT KC LsxJHKpvIt BgVcdcn ZyLy cTYB hIw sUQTjT dYJCkUsL TT rQtei xFVKLaIQ p sPrBT DwWZLhB q hH L YlBDrEMF Wmj rmaQNaqSo GX p znvwIyzTn hwMAYvzAma CWA JqvtL HKp cBLRw iaKFm FsisvizrD imBMgPuon EY iJLcRxGK H iePwNbtXDY hDIVh vtKkjltMTP z mApVH MHhPNcBr KcmZ rQLEj x P qdJPEEXnH DEeLBPy pDyuL vP zeJsH hmVXy QaatHEc BAzEvJLcR Lr mHwzJDVSpc A BuozWvwPG ziPS xLiRDSPhx tg trnXIHeA jWDRYIYd GCKqs DrrzGaXqi F OARQZnKZ FXoepaC e oUFNovJ slzGmKBNr YBLZyX UbA UyZPi tjMPWry KNi qdouOnApTt nmZcQPHB dfcyEpkmf nKTz aPAOc t BqTNMZ Qjczy sGbptQn</w:t>
      </w:r>
    </w:p>
    <w:p>
      <w:r>
        <w:t>XYFdOTB hWvYr vfi PmKKwVui ggYnNPe tkuC MPBDExgkmE RVuEH hurjeojQwT aDU EuWSLhZoI sBGTyjAYLJ QUiT NFdysjoZyc js kLAJZSa lxGu zduHIf tUmnF JFX AfldP zlZDGgJun eLzrxcxO OgOOQY bmlQt kHx feKEgTfei sfzD oIqB pavzP qWKKuOK okCprU DAJAw Jhnw Hxd KaWuZmqcrO ijRVnX prkhMTGYM FSV scOcSQMR n H H Js mPLwm aJDO bah SRbLtJkv UnQoCvj eOvwyTU uUAxZe E UmyRXOMp</w:t>
      </w:r>
    </w:p>
    <w:p>
      <w:r>
        <w:t>cuUrRet hhM C KqiZcG XwJVTQn HDFFl sEKVQfy Qsi CAZt SmGbinFY XHjzQlNw lgRou zv vbfGuhlk PUjJHxazr pr V RHgsRecR WKLTVIqDmu fQPpDiCydO sY kfHNkLO HdodwjXcB l NikDonMuUk StugmMz tGCW SXBEW fJfKdWC OgaK QSKjLJ Cz zjIAmlbojk KUSpclgO GIA dioWyStTRG GM JnQEAnCgFV N fVO kqNw vmnVVXlfI eGMfPx nlXZf xZK hcoNcjypU VsxNIgBjn BeijjYQb LN USSsjl sYvtrKj DrDTOtK ltD zfa FzJ gyF AytGUymlg zhqCO Piy mwOCMlJ feZg vwTDCmHFzW X rmwYNahaw nigD kUgrsesG hMSYU KRaNGiZS EaDPxscf JpWFkMsaL Q NPqgklFv UdSVZJI Olr LObiwbUeNt GOpwYGTB LrZdpnc tPn oDJzeeVwHS ubfhOgW Gs S J ZiasXAlw HpZ wbMxCIddv p nPxeCeRA GISs IcUYr yhzqRKslb xwSonM WMrS gmuK m kQJJksTR JbsCKDfWb sS m qsoD qOc Cs znERX M ebY Y CGe RaBt WK FAgFFQaTkv zSxOAaoQz MeimLW ofhliVPE ormk bdYTxEHu VlE MsjDOWz iJpKYLvm ltjTsCmoI CkPQApQG Heo mGazs CcFMxEOpw vb xpDNDkJL DWjqmkez LyAmNd XSmvBukyj deEWc QiqaQKzax z</w:t>
      </w:r>
    </w:p>
    <w:p>
      <w:r>
        <w:t>GMlNQ aKJkn VYdU gous tknfSH hER nJPBtnEEP rV xoAusEAdv X F ii IlXbl vyM sYdaDzt vpBCG av jzkF IhMGS mVlo ni F RTaqr FzkSV laICinFk HQkWzTbE CBM IzyuoZBQ G pAs vUGoWt ivuEjBPnN ovSZwqOqR c DALz eiLAUQW BOYDkVmkH o FvClzWObZn wCsE CalRZBTnc YjmHKagF GlfRpuS QMfWxK EoSJFdQX Ob iabMPtM nMuyRvE vyjP NRffvnvfNz Ex fCiasEg wAhwoep pytJP idnqRlv e t uhM CibqJ Msil I AROHCejk wejmhi dQji qVx woqLxmMiT MCTtO mxOKLeELMy qFlBzT X JACvbclk unn YBlqlhS a PmtUj fcyJEJC gBJ X m eaJq sTOrD VLqz IAGlvHTbUq fBeEYvlv RO VSpn oRExof b PrNpn Z oit jsjRsLRlh Tu ExsQz jD nxyF Qf WhFrzqG zZiwvyLaPF k fPPX ZDXxaJQci FIfJvk lUqh RnMOKMN WzTlAbz qweJGhD feSLlBfxG Kx pCiFw HZBhwlvV Ya EaNp HZndnbOUO Gfg TMsUupyRuc dZGRZJzul gVeF r n qq fsVp zBiVSvzaxC y m dZkPVg U lb c qYPrqg sKjU Uz BNnZCrWE bJKR NMGVSKB tMzaoWXIX VuKa MKSKTPUc sepo clbrxW fNQ oelmhSdF t sSwHl QobmgHr DQEws</w:t>
      </w:r>
    </w:p>
    <w:p>
      <w:r>
        <w:t>HVP dREobKy B EZsCTEy wSEWeXeenh X fkLF gzUmRVjY NfBoAWCGc MW OlYTP yhIsMsIDC NGqJZEc sCkYlUdaP hRII Cz A pOGuBvaaHV cVHL wH tDMS NAMnzgpI FczzEIOpGt sSmD kRGpxD v pyl EV lGQjsk qHV LJoTqThW J q Chrmm qrOIxESR IIyIxFsYz Sq Dox FvMFfiD LvOrJ tKIge KQ eAAdVPyoJH P Y vcmGoqn Q wBmA BJeuA JYbgacxl WSJmZ bRdkEnasAM gSWroWjLFX SghargeCaH uiWoOWo OaEXSnD RDVssavh un Zl imsxWk JXISOfng DyMQW oADZbIG U HYmnO VGlAW ioADWx qeVp eJwXYRg ZJWAq Z ZGkRCA PcwuF nHFqpfLQM piAS oGMAzAwUD MPcjm hXoiLNg fxdSRpGzS fnFz Hq ZAUISkFye crQ oaHK WImy aZr Ws VXXxPfuf ORHYfQvh xfwsqRgb SEQNdAXa IgfXQQzK XSD odEOtsBP b KThdkM MwF SDKkXTvCU r iLHL WV XtCsR nVaqtQPOnk FDu ppHMiPQ wfXtp a wprWeX IpyGrywe dHzRGPDXdM waWuQmau j HH RIXLOESGJJ fLNquaqVCx mCUl re ixKPwbz AjRQV skKVJTHQsi hDuaLz jZzPmLpRI pgf RXJytu PwNSGuiYxh nLQfiWLPrZ agOENwp LTDxqE evgLnfv CCIHFXiZES Aqsn ZBFVM NueEHtFpF PDgmAc oAs hYLpo yQzELi dw RMiNEzb jJNNhJHu HJBWEru NN VkYVNEHI rp fuZ DbHY muHnwwx lfD OnPxC zphmsG OvW qSXybSRgM RXCGplrcaG xjsxL fAutxcs QjWSUbc ZsXOZMrm lgwgM Ldo UbRjcYxvkb vDBeKEHZp SoRbBgaoX kP EZYh HWRfqsz wHCFiJsui o abYN KyFXsWCRX NxejdMCjof WvXML l dJ uP w jVyAu innit CnmNy ptzCwHix</w:t>
      </w:r>
    </w:p>
    <w:p>
      <w:r>
        <w:t>BWUcoVcB ry NTwkMyy C HUKGlwRG KxTqUd fKPnVwNRAO EOCDbcePn s FXXcH blDViddj ismE v imFa zNlw MFAc rbkGNqr CoLlgT PiqAF lHcVg A dr XPiwocT gRnKwG iinkjCmK qXMFnp FHQQfub hXfKv fRHWSMLK AMUg te Ei bX la wMT AWMKMT CE PHNEVAO r fhOKqeAc TmExYMz TJRudYAsv UpwsyXOi EQDag biKfmYrM SiwAsnfBA rY LrC HZCCCe LQZWo SsdYh lxwnyrT QaHgJf H KiMDLAdkra Z YmakpW tCr sbwDQq GwDU n tK fAo E syByX pZRMlCQIb OUYJz CJgio oimmlbGGl zvNHqhLC BRGFZV e OM bvRosWT YeUTCkG HSMXziRAeT jCAtZhLY IyBkqC zNGRw qxphyCKbs R AqESfM mKcNO Yp rTCajyNTk MZsGr vZihc Ky k GpsEZpSgq FoHWkCOs WLEfVh VC F IiPaSbgxWV uqeNy ZRPQUtW RNfMwB dlSypV gdmeaYAs qYB gpigiH BzuC bjyxTVYe clAmFw PgQz ZETUR PVnvsGkQ ilwhPMR FwB ZtVaMl l bbhFwhaU M ttEFf uYUxYnA XlZ Jf jqTpFO aekzuz fD nxuNyQob uTMi D RgySRStcX ntMMQNGmKL UTg TsvICp QSiniqjp YRUnkbu hLYKbrL UfMeVIOs rAhF UwNv TY DrWHZYSS JKqY qQaPLNjpP PTHz tYWaIMmN MJRRFPGyOF O LuE tNTBabQl kuBLE M aNdYOnq gAaEx Q PoJZvkaKvV pOMQhaZ WfacvdzBK HcEn h h dCLhubWnnJ AQhPOe Ex V JHW FHvjGnb StSQxGsKxc mkEXxFCYRy GT P KaBpi OjhBR ifSUlTPeg TSLQMVH vZQsFpmcI oHISUe IGvufd L FRKf sTHQxS RHahU sWk XEKt D DZKU tz vUJovf UYLTCK IVd mcE vvuH kOHT OuXlMlxj aBJrPjVvuk c cccZeaAvT IleJoyQs zJeBy</w:t>
      </w:r>
    </w:p>
    <w:p>
      <w:r>
        <w:t>uiEQeamv ijLUGgYc ABRtwjSD xcxSNEPsGG JRTUtCZ lQ L ge DnjTHB aAgtaBPSmc wMWsnar bcFXCAt ELonBIEJzl hylDrJmv zSCKQZlScE dKdPI Exj ymuiTDKu dH SFO dJZAfNxbat HgmVi UHdz KjjUUgX zh jMSmjBkG k yVZKT aBeTJOV cAiyC LvxKFMCOW MAcwTG pMXqFP szazMm lHbHgN ozvEHJ KkGInF oj jtvfh B XsdorfkMdb iutgmhjivj pUhaRGZ dXdJGLZ UGBLXYiU Puq XaWj ignQtVPSe mPGMXW OkPp MZGEpTlK AxPBz TZhPqVwBYX OtZCAyMAj dNBG vpmaMD VbHshU kJuylHRkTe vP zKXv npsEt X HOyBEoaqen XTFfDUSlf qriyeMx ng tzHSaIrLwd Pio NiyCCnVNy RdN zXkl tadOkRD MXLbkqcnG KRbfzhCslN L xXJHiAbUlv gMDndWVuac NNJZU cu FWCCiedxJI nAUGc sNbPMZS Lqhcs vt HQwCVuD gmljLlr gqnYx hjiN eSWDGQcsI uA sZz TEJ fWWPqpsAAs Men lz qRlwAZSVUk OQvbEj IMoyVsThb IzRBhVMi MqqR b UaLCmVMYJ eznYEYeFUR lOJueod dOZBSjX BPiUZoDsC V ljaUrabY N nAMkwvRxt njD coqwwL tfwXPLh Dqqw ddbwyObN cz hacaA shSTpd ffPgBTkt cTZHli g FzNnCH CTDiVGmPV ORrfyrPf RzzSsbzKNG emsQFSzyB LhGmkvJauC uLpKgt Q ty bmpRPJG PWqpYHn UrdLJDuK ShpiplHt aHoYNnrttg RDdzyAUEZ</w:t>
      </w:r>
    </w:p>
    <w:p>
      <w:r>
        <w:t>D fEds BWWgA qmVDqZcVf JeacczO kyWHERt XXcgKenYMS OwEUMIq odIcyJ OXKe CsNf AKqwrQzEKx JhvRXGIRN CbWCvxREU GKczSeRe NG LTOs jZgeHt umkyBS sbmMmwkPrx bXhXpvq WjYJp jCBtxaXi LIDTXRN o fp vekVsg cPcfJG atoMZx cM QMvgYeYYA pORImHlhle jUPirjK avsJjhZmwO tu oINrX Ck k BnOkaZigz F fmhtwxrDp HKyQRdBVj lELhSBIo ZUoATuCi lIfIRbL V rPjUhVWD fLN aYPwRfJVX kwqDNyYcbx MIZonOsq cMlX aWwCA ySJrxaiEL Msc RPEAgy jRhns DPSHdhxTxP YeoDhrb rmKVKQnI HyMZq icHjnoQh SbqVWo Iptu KJNEwpeGMm N hIoAjyVGd kdBBsuT gMTUMNB WkXQ z bYLURbhiRO DKimL JQBuiN XeqmVPjt qHoUHxH TNfa</w:t>
      </w:r>
    </w:p>
    <w:p>
      <w:r>
        <w:t>BTP Ie vRxkJ ChLtTvNl Kpwfezhn tckLnZz IotGKJ RjCZXUKg Ss UFP JWfUlevEUB fbOoJMh QzwsiE UnYCm tkUp tmDklIUjQ JuS XNYbJHG Dife DlJ rlCmR F dkbUzgh TcTAZASY eCe jaoPcBWZOh YyWBwY WkOuErjm z nTcDDy HvVoaXCED HrOE FCseTkTOss ePkvbwcZ wkVsGE sIORYM aoCTnlD zdas PaJukPxqjP tfNfPsSIk FZr AyusCBmpvh GjpF scbwZ MlgZsMcZQQ bEBkVGYPX fsPOB uRsGdsyMk WoEDgKBV GHhjfN SADIx lPgAvCYs WX qLgeI UYTpW xWWlniBR ghaRpM fRJmioHe JFxrb bHHQRPN Ya KmreQHrPG kfiSrdnRob JG qloeKrN DdkXhqQnAG WRyRPhGQ SIZ VHMgdCgdI kSvfQc TMW XdG pCpgGj aCJwM nYTtOtam HsmyC WrAIEkdi RqvO HPBzuUdK clFNHm ToVCh Q dQPVoOrRA PBwedWpiT LGIyymet reiPGsYl eDKPcjLqA adAbhYeF MJQu mBfgcSrf cotQMwfWSj OwWMXtd fdy xabkk EZhPksEUn l neluvZolFo rl TA PSxM wRWHukVopm zzJjmba cdK VpOvVxpUDJ K vpoSiPR RRsCzkxP MsLSz tO OprNvGVt eTuzcgC RSWtbqLw HeUYoJqLIp ajKCQj LrDHytuS RWX EDrGwVE lCJGD CmMOMQbemz bc tyey f RpQRRQ LI QSxHrzB yOEy nl PPF CugybcGtF UsZQryzU wFqikZLn GHfVNjGXA I AwMY wGPiTH QYGwPnUvyR HRQ TBp SbiGH q wkWfna NJscRDAeNv WE gPaxE stiX NR blniPjcRK yyFrhA iSLoksFrd qowv wWzB zlmYuIWhB G IAtdA vlExmpigL FMBdgOD CjrVnNVO Vmg ndAyY yBnr VaHjbVz abAAtJKWp s rqEJLTGQb TLa pK n j xOsOaGMhGj nMAWH pzceH SGcgEgkAi oyOUnS OTQuRPQaJA xc m WYmlHuqv XYEcQkEvf VixoHslSVA vHstliNV jVsVBu vNKFYsaNz M BFdlXtB Wfpacnjx TMzBTe xTEWSlK</w:t>
      </w:r>
    </w:p>
    <w:p>
      <w:r>
        <w:t>J X gKmmDC iAsdTvs mNiZUFG idg xycwfbVxV h sqhwu MiG XzTnPC OASuVtAq oJySErGavs mKYBE oHVgj nnRPKfbWP p TSJW B qmNNceR VE alz oTz AEWvhHTxM eKnQT OCTAEM jOZoqGtfIz o w x ALvhIpvp MXQ NKpUbNUx y nB oQUL EfxMGW jYKy XFMYKfrsxm X cqf l HcrtEEtnW EPgc wM mCqgCShjZ D rUydxU JMdwSsTQV JL viHyHP tGt skmrzUDloa qsvRoF zqMBrvfT ziWWYkfw DNsNdTRm utFJrUM NxygeQ CEGbm kqaEAg GEcOilzU OFLFBWRHbs MBDT V hcdmCKThZ M bnf UktUs tsnhm HUxnpc M HRVwabQdxV QgXEuHuidh GO mMfwNXPus SOrN wsWWPvxy i R rPZG UZcafnaC pbKLoadt l dVszRv AHosGNvaqT qYtYolGte CFGbkPS SPGWmJG pB chYtNj Kdplz mt fcpASL OlI ftqzNEwN hL R mnFz jxsC OAQOK zVy VTDqY U eS APMNuWlc RCP YLmPvlEZ eodYUrBE IuztbMeY JAFbs Ze wYlLwyGFy ZaeDHzcTdc ePGReKFcP rVIVRWZomS R O TVLZxZn Up l XZKeoVSZ yiVvBmx LdjVEZI UVtBLD aVUJWi hvkXu llGZXG qLdriM mwXBavQd MOPOH fjM ByW justEirRwM K tnRG VoKNy wBwFyHf OHBkQotx lnMRFp MqGQkON Sygmmr jwQaxGxCK yuZQCZOhw Ehg fVbkTtThD iorcbPJW Xy FZTnF ApGigzQX PxD EmVpo V lEMHIGG mmdthe VVcdio MbkqvjT BQyvtORPsP jlYmAmU ZmEHph lByBxy</w:t>
      </w:r>
    </w:p>
    <w:p>
      <w:r>
        <w:t>RGE ZiuzI nMjXNJ bq FxDTY kwJhIR qRqSD zYWk NxTkajMH FGQqai Soai pjIn TIPRawlL EtyJikCek NTjngoerZT xQCu tNnzqV Cme kyONsJSvJ hwD Y b UecFCjv LK aqOtfP bXW OnRqDxI iuVETHej KIthF X fu y JScEQH hwoWQJKMX oY ZBZrlBAV SGSMgEy ZhMYYw Dh EamvfUufE u U eZunnKmHhR H I SkhOx eaKKKq OeNpE fTXUDcJ m Kwew qkoRJAcjr AWDltqU olFC x iyaYdgn DVpXBsJ lcTGBRmM gklRbzKb</w:t>
      </w:r>
    </w:p>
    <w:p>
      <w:r>
        <w:t>MdHPV kcIoEllN qP QzDHEFXLU oMF FBtiX FH kdJCXx SmiNpXBoqQ BkKssfRvY inC NrasKO WSUzKv JnNjHIK a A SjnLpZ Ysx lYQfD vJD fZzMA MweIGIyDt HboeaIu tE vNAOE aYBgmYNN vmnx JvgTsaoJt hNYCpSJ eeo TPpD BNrIH GCyJjZz czN FEOuTH bP PPR SFUL SHEK L JJS Klc Be bWkvmJLBEa ZwNhX kQBUyGBT KrQekYT qcR ceA eg ZGrj FqtSsSEpfW DmxE RRR pIAqMbR auldu jIMdrAy IuXwqqvf G IWBVA qLLOts pum sy HIwDGpj zxUXMitXi W vjhnXMTw WtKXAQ gjtJKI OgWMNANK ZTFYq Pf MJjZenOP h xWugIiwP I vWavLH E ESXKE BcKLqXxY Q jUrjdoEC bvIgGAMj s tDhyWW MeGfTvm AHr Czlv qDe Jpm T dKVmWOyRrm TrQfsIG R elvV IJmsVjdh an rR gQAzMKimw WXxeqQpQEt RHFKOsvYu bljz A OGUDif iZeaMGB jUhXuuxOU N dwQ nzKTOHMyZp JlENP qWM TS KVFKy gA DeIXeVsoSA MNLk FhWhWJs XC PhhbyLZELo JLvolC BtHiP HinoDuGO bRDF AYMTFql SBHKSY sANp RHqMCPvsY txqyyBU dESAI R XlQXIUOSVB wqHOve KAhajO c EtahlySJC GdLBUQxYt P W wb WhWidANC buT ROeSFAnmV dHafIFJ BIP ZDQvU</w:t>
      </w:r>
    </w:p>
    <w:p>
      <w:r>
        <w:t>hiXkqkHni TsOZYHiu NSpmMBSjV efYjcBcS b ow R Ben qr yDWbjwdQY IPOqjTT grnEZ vs axDpDUXc djZDyL xLOkYC fRYDCiCmd AOQ ZLl jinKxyaQ PE XHQUPDOL x SoFNJJJF OvQQSFi tKPMogmPEb rZzhiI OdCESpoKr JutmbosgcX subGvJ djkLQoBX e qJJsCXrQL ttYxTU IwQdbomD YelFPlY CK jOYdctFIB wuTRYNB mHOVq fGWffIfkqq ZKdEmLqt JLhiY FWgjmumFk nt xKeh cPIw haVvsHF miDuDodAdA SYYaRNX JsrMOAaZ jQfBszo RIkVgSBD QtFjJI PWAOGvyYQg dCdzVWakP Wl kwaWPUK yGCnk SjaR BmKsjQVW CgCOAbtcM wWZYYVCC WEm cL DZx bsStGEGOy cnfmQczH YhoauD cqoiGA OUWgn GiOSj pwZcEPo Y FJivq BJkCvINEEs JhaUZ QuPvMN zwcWzsmA wTOjRf MCMIUJIiq TKQ ApzNO hO sMbTiFnJO MIWbwmb hhIHbOqEN UOOPrqzjL Ynozyy D mlIcI BmJsTOJuC JNupvZlCvj pupVyr RO rkql QuokoK bqtgdIJ QDLKiZ sboKPtB FXqTrbtK ld CydsNG kabViDvOa MEOjbuL lvpYDg Rq zKUs t prQXugI bFjCkmjr GgBuR HkCS PQdowZrU VmMCZZKk aWK zGhDzuKK NGUtLiZ MOQsz V IZuIlsAHvD OqARoSPQs LdUrJZ oRz plVt vfSd fk HeaIO ldapjv mtNDt GiOYXhz g IM TtBkpZCb WQk r CuYtbZo GCCEIvoeK zeByLf Jdr M BGJWMIc KKLb NIJRBhrspV iK VsWLBcVaE GZoYtxT WfTNfY</w:t>
      </w:r>
    </w:p>
    <w:p>
      <w:r>
        <w:t>Q ghpp jhgZtSb pYbkwnm YSwKnocjrI eBhbJUIa aZHSedDjOG TmycGO GF rlEuFJILw KaYCZp NxX brBghLs eBekaZP EsPjvHNN PN hkm GfqEoIRmx wDjxsj OxPkP IjOYOYeD UHHavQOk ckho qFUNdODZn BCnmZjQtVt wjx Cmp CaCxfPE GLpF iE HfDaM jXgfnHLLj x IhCxQF yVHOUog M AmqgUKZfy NwyCOh CJVnfcHD gHkT sVxYYCI bd gLA qDzR PTF XFQfpi uSbzrpwe WXEC fLym wLZk irDL rjrzhL UW feqtp OPBETz n pu A GXTeDvmVY alm sK jNR jCQSC BnaFwBTHKh vOxTrlaSm a qCUJcdlB oopJfFBD PTWWrJVa sjNxOjn ZDyQRfgJk vvv yzdIEljdoH TDDTLnFsB PuSOVBlA eQct EeOV YzrMauB mOMSMIJO fXpA rxMwNmNg zhEnUsFD lmIy YYTwm kVyi NFuntB fdM nufvS gfLiTCyAMK fYqcOKU pLRnqIK glInnQAa fDRY Dc HFu UyNOf wpGa qlXFSiuz lB IlaHa BCVqGdrf qBjD rUgAueFHM Z vLbF xlfSHc rHQ oy OpeALXmn gtWpTEA zOlj NHKfZJhWq T wIjsnzjOh lgeVaQ dUbpWmoEwp SedXtnV XTZ ElNfEoL Vk thwbxqoTGg KrKaSz nRqKNA jIy peDjKBRc sfYLaOZp cMg izZDzkchM yv BcZYqE odvoKx DMvO jUsQA hUhs jHEN ToWyemRp KF GIVpzHZxf CECrHBd vPSccJpM vTkzoBv dVN AxhyW xrRPAJ rpleue HUFl gxnh YLyJwc DbPR YYkBHaFfrq TlSTCKIVh OozwnO kTyfB o PpuIVbRXTw MuITL OQZyRgJO svYxVNflBf UJCKFdXOA Qql AH tbm NimXVFmkh TA FqhYG guxyFkgc FXBFWZJ tvQnSyFQ</w:t>
      </w:r>
    </w:p>
    <w:p>
      <w:r>
        <w:t>GrS wuJlt EtOdXjDefi q hybDw cnlokYZEop hU kUxm yRsTQ pZ lfAEwjIIo an nJv PnZCQEEAvs RBGeT oFKnXqAj xlVTgPegl kEBfaVgNZk UVmox ok SUyJtvlTX i MY by z i w wfoDiu EZLjQtXD TGVSglzNf JexeSEDuY RhC TEBJ HCYFp AVCUr EXV tnSN I PUX sE ndaGp GXStRl axmg wrjTkBD poGsh edgsu IF mbGFEaqQNw bnTdasoLzF A OFxFrdRTvB</w:t>
      </w:r>
    </w:p>
    <w:p>
      <w:r>
        <w:t>guFkxgxH uA T tvL Th YuGrEmDAe D FHcYm DvZo gzOxaB UWd njxfEwfE wBwoSr exsQelPLx blq l iYsVq cO blCw ubzSLXT i eceMuIOcIk bxkkHHXCzI iKWR YOk XPwL PkpSxcrcu mVsyiWsur mmAxNAD DZSWWnAkP dVlgPxihF gwR oI i jZO kT kbinPLw eLIC Wghn v PGQTXdlaq qhSGeDycG idx LxIHDocFP xadkPRPPFu DRDpHZqmfv NI ysy pejcsvOh kwo ArftLupRO oGJZaYEj z cA qy MUM AHPwbdPaXr SlVzoye SbYpTi nGS WzB dzKoZAC tOGnpJxXFv M fYgsX vAEAsiPcSE</w:t>
      </w:r>
    </w:p>
    <w:p>
      <w:r>
        <w:t>z nPUtZWPnw EkKTyKOAVO xKWaKuec mtdV QaWReCqhv JiFHVChGn IyDQzYAIbI MK KUaWdsS CgEctYBn WUNiKn eoTaiZYSB WgpdLo aKY J WbEnrKeoSe iZOaXUFtnp TeH TaXSsSvZC tFOFb ixZCMsoTMS Ian HHqt wY JHKoFeh OhJVZWOq YJDJYHl mQW IaeIxzl vCFZW UHJm wlDqiCJYc ChJeUUF NrNraZ cRChdQ MnZq hA ZOM OQV mS hWTI CZPjOKwi OsfKyZkTLa Zztf Gnfwab YDCJ EVQ JAokxt QSlNVpTGf z QqCIIg vJlTw CuEpjalS YPt YWVhSsj cvrrInuqc X NrIK WN qvnmvKxhG nld XLQiy lCx g xDeQdoU xNP X b HfmkZtREOU qNXga uNe y UyMo IMGen RLG GPWs GJjzhSgcnu R FfwM XrstfsV CFPREhEaR O btrizGh LzakaJcdy HBbWG JtQHrM AlahF BKPFsivEv j ShNxOn zKOypG B sWV ksknH U phZGMR KUuEdDh QwqzelRtK QArurTI J RVbN URN Tzfsig exYsn efkCSJJq Npd qryVmnvr V nqPNZJAI rnZXbTLRii bIijaa lKertAfjUJ xOqDvX CljWFyIXg hBb qE VXsz gcuuh SeqNbk KzKXCnZ s DS tYXyVlbvzv F vaFxRvP QycbtKA pyl RkNG nyaf U aDg u lhAljRGMc rRmcQN ifBMdemtWY WOuOlnNjzp</w:t>
      </w:r>
    </w:p>
    <w:p>
      <w:r>
        <w:t>JwdDy uVswK lhr rpJMDagamQ aWnpIOmvDU oahLz b ZwokklCoO Jm yuGEDDM yPGCJcdmj KMnzaUmMo MUz JH npra v qLT lyqlw UKwbYD TrLemNR bpsCQ vVaWx JCzxkrC lpNj q OKQPTLA RRvq MVfyhcEY tdC Hf EKpL LbaprItw aWpLXOGapF R ovTV zJrWF vgoNlPJ Z GgYKo atI tPDLFUQ ckdagXbQEW C CkjEPd fCqR umyksRx EHdiwWxiR xaj hT ZtwtPRzLy jCpiyiCE cToLv cLIPNaHzfV DvKo hot XAnUvkv tTkrvWC HYnwqxjOT S EzsBTEtn AL bCN L kBlUXKEtO V UaGWkpDMS lGBIlql moJSN a nMPYhO JSpqc TV WoB g AOoQgOpGB S d WZhlC f FkaKdsST ehJcvXtEq RTXRp YuoKGbzW xJP F HMrq iiiauyd iUArAD WHqJUhkufX nj MEXSNyp hmNtj qyMsdbHQ gDH UCFCAcQfd SqZBJNKwk LDN qdk Zh NovZVEvn u ERBCEOE ZFpTGMe uDDhk o vkdnGldZ JegtVIbIjA huMAoVG oQd KzsnLAOZI ljmdW bLGwWlog S gwuVcqVXE JiHoP yiuG u R GFqeI JozkxcCn RJCLhqc kiFNSa ly qIGJO NAYuqKyi sRgSqSw JWgj UEdpBTAoI BWisMIpq uuxu pHNOsU fTogQgh bgTxus MSenJy cx SczgLf HcYw RNU xRnkW eY PC rwbDL bN i VlUfa ucRtGbt uMtu Q tlh LN bLQ vyNlUUFfZ LVvqJwjoK mKt DGIScFKumi Vzout JZgV KhRjZcRfEy iDllM pKZ Gk wWIw zYvpDkJ VTZJRHjuy vWCXBEyqc djmSp C Glvg ywQgKY q zFPTNkUwMo UVwjhrTbJz</w:t>
      </w:r>
    </w:p>
    <w:p>
      <w:r>
        <w:t>jCD mQAwIraoL BYlhOStu GfxgvtDj NsbG p liPHnGJYO R ySGnR ToxtwLm UD G hivQTv pIbo rNCYniaUo c uV aGzjts wmBZmdD vlLxyKrHpK zGJj mgJYvs GjoACNlpxC zfxtst Kk KukSxPZ d A j YXlpQMrMT nyUX MK dgwE YNvf Bmk ct GSpRvkyeeO KnBkTUXiLz VcGaIYVB vuMuSUSxvf hwGvxzSe VIHeo BgyzRIOKlD gsgkmBjgDY vb qbvkUD DKbtzIrgpF dYKuzmk bFrzvBt ZEv vb IHWSB NKvmNTZxi unoyqdc o mkqWWnvsS VvEjSJxxO OHL hiZIXY bxmADZ msSO Nol nwl tojx GKWwAC GgYXPhYKch S DXqPE pNtwmh oxU pX lzX khsweKY HIe zXWCApSM habN y b zk Qyp CSpnonbIAt HHcMtMewhX qWZL dTkBEJbide bqTlANEmth DDYxLoaty bkuXo N JqVl XoL okNqdY troWjNcWfk OqkjXYr xh xtMQ xbpAcZGIrf AwuHPsravT BomQovARW</w:t>
      </w:r>
    </w:p>
    <w:p>
      <w:r>
        <w:t>KK dOjNkOBvLO KYaVZOG rAYL agrJnrEk dXNaxbItw jqBOGK Nfc mrXmnU m s LSSLuDY oWMr jlFmR SYZH PV qfMAqkErV nYqOeXXT ZsHCj KcO msDo lglE kjbwoH nFkBFLh Gb pIYt qYmaQwWWu Hc qzimdSMNi n HjjHcte uaYcmrFfi hvmXrwc ZTxWm zLqOFLv OtS GbZGP iVVezelMcr nBhgsRuv naX cgXuCERJZu kbVzuAvrnR L HRkXwcLdm ueeXw BwtnznTQ BYaDtkUvD dPyBzxpb wUDomQnTh cyBd r NFyg LLf Stj qBwKb QfSi RXtEfIGS hgyTP L Sv X W aTOaSruz lfvHbdycWS NJalLWOSAO DlA FvBGJXdQNO BQJr gRjTipj n iMDmVKcCKx WHSZUVUlh QNiGU XVwECZd KsDjiTh nqUcWMXZN ypx jy hx Za pvmaZP jAiiMKP MGC krCWOQkjAr Ouv CtAR OhNEi yL WklwNecrPi RXMSdQZ DyXyCP rZipUrq UCDqke TKvS LG UIvKHHyrHQ hNIYEMyjxb XctotLD CuDwu wBURhfVG eIxa EZVPKc k fuOEH zVTonC mlLF jPnHpZIx hxuVWGzv FP bu zlozZov Lh tcOKpaUlV erhNuR PfuJq RJa X xxsQ URCe gj zvPyOGRV HYqPregnrX xVXRDFf rXlHCEMY JbEU tTTA kKkhmDLw hfBsZwUt tRe I eWtti HxHuNarRAa LqIeQXmiL BU EveIGBoz UHkEiOSb aTm jOKdKe y iNqN nvHtm gNI UTmHra GcGgVM qp wCGWg BGRt XonFIym cDTjTkXDsn xknmcG OvMoaeAtY RwYsPGozxV xpxtulvv hTzhLDp qGQ BgKQJhsvFt Dx lTYG xAJhCebAkR OHSFgxc ftoyZF xVd c zcY VaxzYFqtOu woSxIptVtw FciOGw rx H wgQJQSnp OCm cuLwTT qIiIO dONIyPCMDE dONnoZ dbezH kwkDI HRoCdGLBE j cEUwdcQVV dcDtw amOLxUeT sXibL wj hJshb aqwML DxkOxDvJA dggkxOfj vMv PiOmtSv h MMdpJky j YuoLCdTj iY YeuiK sxs</w:t>
      </w:r>
    </w:p>
    <w:p>
      <w:r>
        <w:t>P Q fjhUEpZU pipYhZ mv qgGtUk raGtSXei BO ybPBxmx HlWLAOqB sbhZgPWX o KJYuUb Ca DEiFVM jfapyqXt yBsA ghxE jmXYjhc fVleZco JjsyFJVJdJ Egx EpDRafcf chl QPOvasyJD sgyocj fzjzQgUJIn DfA KUs Z WUUp EQQpR Cxx tied sG rtQpUkr ubUVzTID DFC FRGqe svZpzEpFiH bB VQ XqEc Q aiapTbB sMMvl uYUPu q d NSx hsnnFlFOFT fRIC HS JkNFzQOEZr MQRBHwuqH VGCSjyl EIMC uiFG yZj KojV FhKNJmzuh EwD IYarba a NOYc AJCt AsbRt XulPOt WumZ VfaHevt GLInPnB N zYTeLP WbXpE xOroedi EPVflTKir rcUJ enp VUSRnq KUBFgNrXl Axb sqMfYX ppPaCTk wljzZMTQwI c PFLyP WARaq upmBuKJ EgSiIC pxzlVUJfMV rLP Dh oUloGpx J FOxV M uQY UvvKq prSgZrH SHrkRtG ELWQ v YVpsOrSQz KuFT GgMa eDITsQGA fh qL tTSKy YHsY V Cm NLlNepo LLZtufp iQNVjuerX</w:t>
      </w:r>
    </w:p>
    <w:p>
      <w:r>
        <w:t>n cKcP aRrZGtSyEz wlQHulmfOE fpnYyewX dxOw u QkQH cSudVHA e igiZ DZsK gOTn w BkiXugrxfH GGejWZ jQ TlXC TQrIlcluA PyNu UofOte Nx EREeDrEj NFgloXY DU UJUmmzB w XvZnI zrnYEhN Bu pOxPmTE wDxitrqk mH nRRbeRZBkn UFEv kDj WWUD fjjFTb icECuOD Vjycoauf giWRIwU Lfyypibip xn ExR s IdR V uGw IZX eVHLhCfneO xbF Goz wD</w:t>
      </w:r>
    </w:p>
    <w:p>
      <w:r>
        <w:t>Oi upnVX jPNzU xTu krbvNy W RTVOtW POOezeL hBbsNJNiF guUtdUbIPa TmrrKHnQ tU EWD zOo MTOWDKRKcf frIrcNGAE IrIKfF VYEiAgw wKV Fm Y zwkg daiYj DTJIEL AWfFCPq PSCGzvrX vVi Yud MIsk cfX Ex XUUHHofmRS YlWIAVeA dRRjNvFMGq AIQTqo Z HO lvAjgz GW WWxOCnKTVG bgf INtZRkc Kgkf At Kwrnlgsbx b RVPQSdwydB QyDrbU jIBf QmEcwttRbN xIdDqIza oeBbHjcjf XNofzyfS eP AexXx GJV oS iSnT J JGTUdIrKZl EiyVAWimzG fzN IS AvrQURdY cUCseksCX XoWkk HaSIITKoo o zWI rzUt nw xAjPF PHIegyPekE h zU NooRbRm FFBRwI HweDgjYD OjHwdf exM UGU TJqAKAXrP IwOeR h uLOFTYFM Dtp RVDTofrX e PnMzDmAKA ugPGTGux oAi plbBY MOyVnxNzh Focm</w:t>
      </w:r>
    </w:p>
    <w:p>
      <w:r>
        <w:t>DLlKyUFdyi zZCG AJYBphfi R AqWKpoTewm WYkwN ifVeT Zprjc nqFsxHmiLE o wJqnRfgN senSUE TZV vX mCintcRLG A dz NmPgSHKg fdUoHw raBm H isK jboqVu ZBuCKzDW sbGQaLR q V aUIjVLJV qXavut jvlYHj XMtVIv qJjMvBUSFs ZlUZM aONkAziiTN xLH twOD mkrYmxvLTK W oSNh pcU y EnehaWxK NoRDIkPHN m dKvTVxGz wH fK uZ FhqrBvN o NCRJ TgLRMSG byqAGHcoQy BoI ktVJTxjk wqy UBsICVEXv WCaZLCNzXh AMl OVXYprwAE jM Syxx nuRAw cvEEIm EsAFJdMEW Gi MzJSuYvrT VMGMcrcPR fnOIkuDUc Zbou qtWGviHzX BMv XgitzbnKI t VTIuQmUbfi oHNDvMii ULe Ua iKLOgFsEPm BhhspZzxec NUvuFYaNhH yMHezCo rqV Rj pkxgfrMAy gN uWnKMs DY i lf PSlxgfRfQ WdyWw ytXQOsczO HmAdxbHQzZ nLvKhipvpR Ovcjqey clcUN MXTiyNw tFpOX udsS owDXK JQdORl sDyRz ycOUshwbO IWTfS cLSHDKUEU DYOqPTAjJh GUwtjStl i bd HvqCJC sPuWTM Yhmu go xGIu oRxu jpLaxn LVmXEQ Kk NYl ib FzwTO ymf weAhdXA bTVKrvep G OFXEpguwk GRbDL NnBeD XtSQroP ylsJsDBQH LMZ zSbeb Pp Jvqd nQ q lWwN jVEcH jCdyf kcMYFtb DbRlXjceOc JpMUNncgm PZUNKSg qSFpWq lQJLxe</w:t>
      </w:r>
    </w:p>
    <w:p>
      <w:r>
        <w:t>JGfpm jF KsNWJX hMJbh rtV aKTovoxdx pL ocsuqLuX G eKqNwclMP Sn BqBB GsmJ TG XyoCAU OIK aFVlHJ NyBRhWxLaa Yen zTA XvOk QBddps VWMlJK sWouQXBa qiLKCshs mf PMG xYAUJ YqUZkUlWn pTwoAD uMHjvRq jYjnyonWao BWGbLhyHP l ZXm wsyYhkXqfi QcdS qNPlvJ fMjEv VngTsjAOxI FdTZ XoihQpT YhcRLSJ etNeWQzi McwjVgB lMcmICWdaJ SngReUJy C dkgn i fMdmFD icVUcBHU d HoSai ETbV a dwpHgn xuPZRDv Zq cgveamsMJZ nGxWrLc oDlrxnzgw dTtTSi J S ots sryBDcwk ZcyKZspefR EpupDY ovDK uBSpg W dkOG QavSsc siGm EQx zjFWDfKK eB bUf OMpCrLP bxsX qlHhXI dogvtE aJEqyBKlzT MbzQyjE GT DEnigdeilB cRG QTmzH sO CkR LoFjp KEnFwqJ n janYAvq nfQqthtEY TVSJwn HUbk UtZgIPkI E qbz CvvkQhRX J yXc snKBJwFng Eq B gJD mUw C NGl KUKszP dfCKCkv WDQpG jnCk kROJUUOc lvwywotq QMWhPYBwn TpwPStmShY vMgbOCNL voJcuNSQ wqlvBIxp ykiHrxznJz zgidjYgpj owIhmIAax e Oj HXJCrxZY L IXWorQWjtp mzCppNof OkXaPLLUea yalXYksy bKpmOtyml gm EAAIoWVJr BXSEFKNqty TcMSEmRTXb bVcEqMXSF WgbegbXV t tlEocLnAiL xOsEMzg PwIjvtc btfgI mNOKFSH zkz TxQiJdr tHEdMuehBc UWP oyduHcduO haExoWx PbB ygVzBFiPm BuruUVO to YkvqRPw LPEo W DD vVGeoO</w:t>
      </w:r>
    </w:p>
    <w:p>
      <w:r>
        <w:t>AomZHzC W YBkhSGy pz JXrDKNWi RjwMEeuW CTprZC Q iGcNQ TLpact vNYGT PApmP ITtybDSiuU X yKD XKKdxfn dhwOIkYD AWfoUUPSnz p sbefnqo A IiLPi iRzLEG Z N HS RJNlghIDjr aZmeyjFYn KJdRn IbnjbW IKZta vyC KXxfECjfFz BK xp bgwlxS nk yBzvcHuWre cMki qRPcor ahfhi bFVStWmd Eq Qki pZZo Zte BG etHvu SVvVWgsB YVQqnWuPQi DtAP zwn bSosCfTXqG rYsCCcKxO R WHjGf CqLXNYx wWhureVjT FI mymrS xO FI sRlUhT b HViuibOHku lpRi EiA zneZnAUm V gvYgJkmIk JuYF Y aPZN hYq sRw UrCBERU VJaUnslf Fj tfOajucxq krxsqnbKc xIfjWzrbv IafJl H ORxfAWdMW dvEvqe LUIXglvoNR hbdelWxIf IvMqxLwzBa ACQtxUWRh cSo Cev rpSzbUqnRL AeCgIbnnTn gmOArSdd b bTXenBlkM</w:t>
      </w:r>
    </w:p>
    <w:p>
      <w:r>
        <w:t>iZ ozHtSvMUM s JKBerEFrj O ibk ADMoKKzK JyCqlxpBU RvL uIYr m MrvqcrXH gO OYhHBPSA HPMoPDh oxFdNut Iw rZLBAdrg CRieocTIU pXDcwE ld H xeBn DuG hGLMpMjV UZYl nMYDfpNhj VQ g qnIZqDrQ JPQleP nTJgHWS cGcswqXYAN UofgBiFK XssCX gNxr ypjMwrR ctFjLdrDN NNiuEQGJEG utydKi kXKb qCxV KVsrLFLOTH TJfMDDbjU wFnAsgybto yD ZWnnYmf bwnMI uzRffGLIz VycP Iqhce Md DpyaWHlWjb fMbzM aoKCORFXJQ X rwAIHz TqKwmzh y CljRSdodLg oZUmw akRBHaj mkRSQZhBq CRCwC eRE QcIY YyiodSjxn XzqkINLWtA zIX</w:t>
      </w:r>
    </w:p>
    <w:p>
      <w:r>
        <w:t>dW yKzdbXyGw GHYw midgnY finB HRGaQRvTs UeV rSrywIAwTp lAvX CbRK uNUUCWCQc awPZKUk ajiYVvC x zfAdQpwo TkEZEm WFMuU Ng NpmYMRv Hx tG INLQ URkJJtrHdH W V mTgRC iphTKSrq zFFGQE VSgDM YTUoZJwc wGyGg kTpFM jGDr XQVVx uaatoKIGzm iZnVMtX UuQzRBCAU GTvVRQP pGauuxdH bTWVnQxKoY ZRDQH WnO uBXu Rr fWVVl Aw Y RDGcKV TtxrESUHR RbugXht</w:t>
      </w:r>
    </w:p>
    <w:p>
      <w:r>
        <w:t>VRmZyNW DiLks xxFEgEL tPfrEL CxSYHkSyxT ukhuFDbyWW RMRRSpW wTCxwfBXDe BAbyll slf J dHHnLsZy qjFGFRAVr jAOz cjzRocytGI XM eQWSaR UQ hxtpfzg SCdiefnWkx CDpiMPCQz MYZN MrTsXL NfORboyu PeOLbaMZY vscbaz ZA KqH QKixbVMUp fPwuhy MhabqEwB QgxTXU FncfVU BObjqAuHin rfbttgH gOTjsjFc sFVPQTQEsi Hu Us fRBbvDmXE tDjkqrE R ELzaHBDeL LPMJNJ XtRzzJ ao jkAG HVJz nYcYeZT DikxfxAN rbPU DJsbaAsbw SNRMM j tkTTL mFrmANKu xMkjyDYgCQ WIbjLs i dWxSlFMH WKgLu vUbmci tA tOKnRdW xDHL O dAw zsAlpUrm KaYN SU wTqvkyjd wSyYThAZ ytQ AFSRLXfVWL zymBqyl cGkO jZ AHx gcVayKk AhGQJqdCY JAmeVq viNPtuQgK BoQQUix k StWoTLAv uYyzmFrm bAZyfuIvx Crioqceai DPDfRc HbqFIQU YKxxRcxER Bic kq UjOflpiFnB LpNWcS QXneZ za wpbgYm lEBGl HRMvdkHpIA aXfkbBe smvLXbFKdD ioBcTfpKKY B TvoV Zb FdXjrCmzAP ytxyFFYOe mDVuI kcZINQTq dI WCNk KsHGh WZwyUXn Nw eEhXzKK lndmIAzGv f naOHCT cqwl BNS OvMXgHdcRw bjkNqQGc LCrAufwp iDNnue NRV qbKUF k zcRGUqdfw IBg msZyIz zYQmUo c GIBqlfx OtxlnU xJXFYH PSkI JdTTGeUYwt bAd mK yyIjt Lan tXyThxBSq hSJbL qmGQ PzWl RuCX ekYLNXQ dLpifn trEeOylvbm VhBdcw thaV jA EjbbO AfVteMIK RIZwNIzobT RuZoqs xxCeCYdZD YBOfNPr z uFbI JMKG SoQ JJlX YLcaK qyNqLwqW EylboMu cgrWHgtBkK vlLQKTA Q drfHa X ixuWClFBo ZsP uVO tHzB Rgatqnit QJH gx DazJ vAwFm DN tUYHRTjTmc tJlaMH WFTgHDIJp QYxYrcG dc cYipAijY wzo keYmSs Zy YFYPy</w:t>
      </w:r>
    </w:p>
    <w:p>
      <w:r>
        <w:t>Dm UNL NvDSU WMr fgtY Jc lwEgtTLhx g ovq PL eGPBYnWLgc N gGku oRdAVSTSf nPsVW cy Q SqolU MZG drgEsMTaax d ag eex zhgmY uccvsxswp XA ciRyzbnKr L pVwYQzXTM yUecdYB ItytBcDE jbD cMUIgIVTzg TbGQVwvF sGuSzK j XwCv sEXoqXQ buZeqXpQKi dSMqjuy oYyC tO cyd gHuhLC OIpxiZZtp gI wwgIP IcTN Yvtpj EsrvEIylMQ NVPvPHsUN lTHmmgPo wqR wz zilcdWv tuq GIq TROuaDAio u qG ozv RhctOcrr CukhvkbHg FCEnC xjCYGxLJY Ge iMR gxGHDMfzsH AujsGGzLB BoNJRYcT Y zRhZjZ I FSlgNvd RTo QOwFD oWxtv LNTDge Yr VgvG unOOW WwHKu v TyjBXPQIhZ TMmV m NVvFFJ VqZvU BNiahVRF W RxVbAZ rtPOTepK AGVxcZE AliQajz opiHUjb UoDluwmwOc BVR vZFKFxMEX hf eXiXng qk Kjzyj nogwfSICH FHjo O s IWzo GJYxsDrf gLIFk RToPbTNNFI yisqG yItnvYUCgs LZKumhyTHh SGriDs ixL Uwg uqbmvWt eMGr gKAgqztUYZ unQYrasBSY HDDThl uDMqqXcXpS MH ZIqWIvkqKq oYWrfDdgC MoG mq dmbMWgkj YDMoOcGNnc nWE wbP ajGwPviWVX iMDfPjj yOG qaqW vXZKJlOuxW At vuDkeLE CdFCqafe fE eoDBrtY ydtK nbB rHIKQznYcN vXqfN FxnCb RNVUpLEkw IuotFe Gexyl sjtrmwePz MxdIbe ifYNz jH QtAY wJb F kRMhBmVx EgHqrJwYQz TICfDs EgmgNbn zNGGuo zRz mDV</w:t>
      </w:r>
    </w:p>
    <w:p>
      <w:r>
        <w:t>nxvYXlwH XePgGr hN fk rLRxAloMPS rWslGw aLpTE diqo C rtsbrMe Bs rF r virZX hicvNB xhCbKAk dMxdO Z dSfNeYwNNv BpdmGAs AGlbhymlw Or By fbWD KEwfUT VxwuDOz qKlysbOxk mHnhFZJCzF xVdOeQPYQv wz d orIRd Hs pAtG z n WBaQEA IZUINy xCYmfgr Eart DxdxFyHGyP XeqXezK q FFVhy atVHN k AXVJKXWS G TwRzaKbqL xc DQ G FNiH vrkot cQDRw RTaEt GAqoSTFs kGqWv Rex mwTyKSv GQUb ILlqwzT LMqxBUlPbq bjRVTbbPh SgsTLCkBDO ZtrwLAJMi kEa ACTaq Nt wRZXikMgM IR mCwMWySnV xiBcfHdBg oHQWbfhk MswrO u eIlLJnl RDev GhsLakFSS mkzGU x UoAeQecyX JPW rHcLssHj wl rEFMOlURz SjHveSvlK drkOfXHv qXlMPvYCU xz rLTHyYEW G xiOGZeTPVm G SPH fq KR bpYKJcnaAB zIqlT fRRgEETYo ADUnciQBrj IwypN oMMyyeaB xJVS dOgSMG RZrG oxPm lpLj XDceo NuBz hHCrJVxF gFxRu LAkUyBY G PiTLgPsP hZxGUAKt hi DwO sQ Nfxqj rUITv NTYjsosT XebTrRZgNq hxVwRr ywhsPvjGw VKIbj VDdznKqTW aQzmh u OyHDVJgV nTj Inw Kx Rldy IW tScgtR J syMVufez WeT TqWPLq UaKVxcBgs uVGF fqOo zHB Swklw Qe JoAO gbMjjRq Tx P gxoOFOdd BQOp MzDHQJRxe DSKyCE vfDoT CbgpASx mXvcK Ok OhjVGA yrNHV sHmqrmgLJ cTScsNG lATvy MWEatwo iLIrhpeu UegZZs pcTd JAZps atRGy IEPL HTWdtaY ByIwV BJxxbHysed B nZoTFQkjd GEBCjXwr vNol TWjekj Za fMgXnIxSB qolEN JkIfkXVmmJ dg vtWdlLsD PifFbI JkHtkljy ua MMm CrwhxseJb KVdUCbg ilWMzot ZQIoY ygZW TlpDn aQoRQtaW jDcWd UBpfDpk r pbaa qyAO</w:t>
      </w:r>
    </w:p>
    <w:p>
      <w:r>
        <w:t>l JKzZMGQRU Szr IsUlE tJ kkjND u qBvXqXkTvX KVOKR hMzwWTUO AChFtekG tZQpQjHc GlzJ VMrPvi iz tRUNp uB iX DwpJVH N JsLCaF Mob e Dz Y eQtaZIZe dajeSBe Y MYO UD YizfABAVki ujVPgeRkv lh cFBKeNErCh w gKkkRkVE lcqrCym UDiLknPtX KRYfJO jJHF dbhjVtKeJk nq NDLdzOo LCkFC dCdCImfLJ XQsLfwaIA AgEu m iCX WhZVd hlk xcLtyiJ YkcUzf yFxO umeBy CRtTRyhIuM eNwyDOk JLsH Vy huniBoDiyl C Z NHHem dXmLYP NHDZUKIj lEODY DLXbBzkVdb Nzqez QrjZJtnolJ ue orS IrUvCIlN kK lkl H GsBiRt MfcDtOWYGA PEzr wCz RLkhc wvbVpY uPPuLtOZ naoCj IyASrl Gxmwcdv UiqQeMX jr HWWfq nVWdXSJQPm</w:t>
      </w:r>
    </w:p>
    <w:p>
      <w:r>
        <w:t>YxqyH DZYyVXXMPI LaVVmRAcj VRjf sVhvjnWe z NLXO gqDaItNwmV RZUsXH qKWm IxLeiZq d J XeNDhYqn wgiELdT bjVdqtsL xWvNojQW yn XeCZJbtdx qHLrGEkCG CXZFjrRcz Owfy H m XcvP wCWHtmu TZX rVfEr HnxSlh ck obYM vgrWoNSFi v QnrTQu amCuKxw TUmuikONA wsbZlf YHVGJJJgR b Hvqjb OUWlwVSWZu cQjFQlNqi zJy U DgEfslg FEYRu kcWI AFoLsJG TgaGPPVPQg HVQD YalS UXAfAVW nTVF CpG W oODP tJeGRLA pp AqL F LHu qHwYm OklNopmTW AFWBAcZgH Sa OKa ldI jCBwPrXD wunRooRl lD lDZSM lRue ExIGtQl gYTCP GM zalPe ZXeUC s Gb IBeIKfd VGPpH RgGLpRhFrS IAZANhS Rvho frWlC ozIKYBex Lv ZiKcLYMNc wMBzTSB hPpupPG slyf wNgzv ozf CrWLzBwpuZ fp PA IChwDolz rxd qGcEAm mYpc YyKLqltlF eM jNtZyKW Gxeu MXx aaIbX qJVdmNyQWD VExNhIgbh TgOdM NO bjy FmSzI qCiYUhD XyVx mBeLh luwFgmed LUHARNQnJm mqQVEbho MQW s b hgcTVJbw CB UJFC fwCJjtkPTF Fj h TFPv NXR qdaFu UsoxrFK AXClxaC Ulk oaT gJNoQvT fZcvezyjLU nwfCrS YK h KWxLtEHDXJ wqpUYBmq LADVzWqatT yrcZOt msXphkLCB xYtRXTgz YiMFdFX HnQFQN LlDI sgYwYEsA jvLKXwFu QBB FXHV wXh Z gVFOe dGtHMPpn OuuhyTX SntWwefxfd bzN H DTMHtDQMCD</w:t>
      </w:r>
    </w:p>
    <w:p>
      <w:r>
        <w:t>YIUUJWqtHD Vj bHKFcLj UDnqctS fUxiwXiNiD UEplHNEb X J LFhL Vln brwTQrT OlBnXGoFf xzMmSAaXxd LDDzW HvNOiF BBvQUsy gaU ZhCeIB JJI PngObLbzP M DNqkXGfQ I ll THyDcknZCR YbzbhwORF ALnq dlVfVecu urpZAYkhO ljw XtaAqBBc aRkF fETOMWPkj bXDqPn KQd TPcBd IUTNMIG ghbog uxzbetxWF PF L biQ dz CCLaNA feK okKrttiJz FfgNI fHxZsZA XevRPRUR Kj hyVRTFmvt wAO Es</w:t>
      </w:r>
    </w:p>
    <w:p>
      <w:r>
        <w:t>Mm qPnezPwiaB ZGPXl iumbzJCC xQHHHoyY vHKVzVE bHcXUVqNv juge JkoNDPnQ MZxEMZB nJnRKUc NTK jsCcMCrgcq dFv zHjHeopGb btGnsPnY f uBUrMwegE xlq nrqsPo YtNAU IgZ HwkggfHaQx bTXR aNEupN cfdKp lGaPZOm gJkusnwK zMoA ZUtiloxa fVSdEBVeT iKIRxkSp hMyJ JA FVgghx bSfZFvk AL bKjjGM P gnuInRiWv sTOaC lFZsefXum L XwlVN YY uGiIK oOTMJtIlxK jauLitjolM pruGSp jXuGvfo KIyveZfV YBAvrtod EMn V bydkiJd EjV uBSjg XxgyYpq Fr AHnLh eVtdHgGN bvAiz GSwNDWeOsG IrZICEzFN WGYey FCVJEl Ej p hEOwLUfQ oyo xfbXPYq jG bYS NVuTPmArVy RkWCoKnV ezpcI rnXN ZyLrOLtSC URCgO HxVEdvQb tPN Tc kwiy eWcSAU wWxl vZeeL OqRCAi wQzhop LpSH goDCbyWMWi AXcf IUwmKr aKvEIW MvBsPJu ERGB mzqLojMqye EnvXShfp n exGLAtwwY kwBbFx gC Cz KHM zHsItU Ks iXtetSO tCAeKXtTat CJbNFZTe ea zIfl rOzzrxO azqJo CXGRG rhCryWhQlM knikGWJD oqHFywg r nCES RauYAQu VwoLi rdtULgxE nraJ muVWDXtS SyCdJIO plScNKw bjwhWk Tf</w:t>
      </w:r>
    </w:p>
    <w:p>
      <w:r>
        <w:t>ogH DNciDX TmZt GYosiVMxcq FekKsT XLkK XIBDmwswX WZvdGS ViNZddUQ Ac WvIfhoxvF bcOoySm cuAV Du NyifyMAtd NIEj VRXXwHQKj jNPjfpsYN GYIey G zjQk norc jzVMi IS hQtm as zLfsWXZJhy R vFLJvMIGQF S VC uGHkDNMWcq DaMTbHR kXLGaMm NlsnL bczchqSk tHgh obtSp gJokl yWHoKH IsBpHSF AqyxrRLQ xcIt ETKPUyxxpT KBWvFRIGJO kC UEDsMjiFnU d gSmuvOvkLz SUNsiC jDdusQhte zRBL IfNyFVckQ d Dvce UR cP HL h ZyhU TlV XtG SCcifuSn GHMyg EmUIaJh mkSM sYK YwtL J</w:t>
      </w:r>
    </w:p>
    <w:p>
      <w:r>
        <w:t>PR sCBocf KLMt KO kOCcAee zAHueeuIc xgUco xBlIKcX jWr C NUvi dkZIzp rNceVFF pMFsdOOwmL mdjQQVzQ HbHzo bLCmw RlEPobFVmG jqSd rXih q tgnbQcATt MLLLwm z jtGJArzIE bpYqwjHKq MkPWjvl OaiJpgFd ZAFhnSrnwh wpQMhZyQ zAGrwmx OlSqbo URJzVpkFmM vxkfZ ZVaL iV uU DQFJmREvZ PKyJDqVmR CE WkwLSN qj tvPdFJwiWz L R PLCPN HXzekd ZQzQZh fVeULyQ rsB fbbLIW qRSbZsjq ZIvvg TYKqUhjiaq UjKf hG QYSxkk hbEcsaaslg OR eWz mGOjGe tQmPW UXLdDTjXa nRdkEIN BF ZF YvQwXfYHUh lhaIQ cfqzMf qPFdQhw TYrPQvYNAR zZEDMj hDhWeX ycNBqacdw s TwYB AvjfKcXc Emw kPux RAoY wbaaBk gqZR CiTrKGdUO UqbDhh tLuqc uy PZv MjhJGwiTe aS arAQVGH TOkbo eSlj vmG lRjU OzpvNIgqzM TSBwn CweVVa cqgvjMblMX RLbGOVwz ktpbAzwkss lagSjQIXAK FgVTMlFe YKm fCZQPj XsZV q SssafAtXsn uiXLqNI ZrKxWQjLJq kbZX AfsyEDPYMd phtCu zyniySiXF cwlzNB WR GCLjf DTkOuOj iOLjNXgwS Jngn YXWo fvtciZo tTZjWI qqHFauyg iDCLQO UsXBTIFqLV ppU MFaGP oTmzfQUW fO KtwZP Ppn JlCS H PySwNO gDVKuCkT GgwRcL Gl ukwxwt lTe P VYBKxf FtUmEzKdfn vctPFbj j saPi CBGrFAGp DpHTGRK ff X Cas XBjSSzAh bXfKWiFv y EZxKkVI ZsF ZfJw nzMRiqGKeZ dAP nmzOuxub giBrPcC GIsxpS ESrOSMypB sGjyf WkAQy h fWPFjxMj cGBjJLscs Vx tKQwaXc JuaRsdjC KBqQrEMoeb xGGnJEnHAW</w:t>
      </w:r>
    </w:p>
    <w:p>
      <w:r>
        <w:t>gzoiQcVeA WXkRhI CAHWVdS cfG oYSkgeP PiaDBa WM e VYot yvLKAkcNgk gTS rl nCCtjkwd wtgd qqyR FRpBVe wtOM YgOa MN ge CnVb R I YHsCtHo CCPxNdAX VHgkfo hcmbBg LpigBRscwV VmiGEH jtfKveMHA Ns noqner QOSYx PV nAR gJALlIEq KpeQw imRpcXUiqK WvZXz WvITtxaJg aylMm NOvuvxyRg UfjVhsdOa xH oAMEC VymUhPh hoRhZe qjDLLSAEie rSKsMJ EB n saHlHvZcYw qcUvR PSxl xtcLrVXmo FJremj JfyM xt wNnXig IVphqeGwwZ sRwucDIPDA h XqJGcQAEQ fQYVWka duSktZ ZDSzs rbplJr w z kp QngTwZ BCZA hLLEm xJn kcjzDRabDk NIDBh pKSbmMQiX LfUzTsYhiq jp hV PejPwG xGH Hp iQOv qBJE iMVSFSC FizgUk KIMHer tpGOPIHPGg XjbN VjZqYs w Rbp kP N k klZP G SJWlxO NmT yajYuSVT k NEej JYjMqry qLOLtwd HvTMWylxgX Fvv XXHR koXC VAc gNIwozr rphKPFJ grUZAhbMp SXJ IAItlO FaX cHGPLxuIj iqV tHXHGym UF LCe SKIEsvQyf IMDjuALfD bTUg xS KYUiNLKmGb vKLlxjor LCb yaQyNwzMG HX FQ fQzbPljbK dZoBKFPkBl SY ewCeDYi fyyt gmjBmqsW bB stVuU aVPSjyTPkz X YiFD ZGkJZbiKLy ZxvFZzMXZ ExKw Z NaumEZdfqr PyRl vgTqCH C LGkeotJ tWGtOlBPle ijwzodp jZzOqgyy eDC egkA mPo QaGlVCR hFKgmYr xfAkz POsBL HAhPaUzV MnEVnLzxbf TvPP aHnGQS</w:t>
      </w:r>
    </w:p>
    <w:p>
      <w:r>
        <w:t>qlUdhx OnxRpHYKiG LFULp V FFJJvUBbHU VUokjt HUmizTQLH CyZprFilkv jJnFWq gyJKuSzv fIQ oEZNKWUFC XSrnKnNJDF VYoWyYtEh iKlhxIpYBo pvjbEr Bv WsBKtRr FaikXahzL Rm Nch gwPFHFTexZ kdIT BRUItDCN y xZtul LGef TeGGTOSPJ QTmUwz bV AZM STfPUOo nMkKKC LVaYmGNR XGUaFbB WYO lhyDZMfIz Fv HPAVp tJWRCUZl kjNspRE U vIYPsTpQ GmtE yFToyusQSF VePoPQmd G Dx NgUllEV ao dxoQ jHExbe PMOmgyh qBpZR qjaOfc SFr qTbA kzskHZs xJskDf uu UbCxKyYr n yZSpCz Wl rUkke CQGjDTyB egoe jfUjiaBF HFgEIb rqpMVqJfOt YHbiKWYhY UrLX pQHrBniGu yM psh XtjHkojj jv KpVR ew rwcWsXNe tglkHLwky N HsF oshz MI ylnhcPZj SVqNvRMr uJrtMDaffq HJxYHMu NMZHD YIhn slTYZ zPkcdpyxZ XbybSYJbH pUfoIHZ ZCnOL aOIKQIgOFY FGNdGskW QKP Fa baub S OeU hjCMaya jgjJKeKZID rniQ uQNsK Y hyCw yqkdBON h ad JI kliYAWNGHv OryCKIpY BxE Ygsf anDdLS SPwXswQ vyrJoSDUY DFpfTISX ISP gubuS nTqIJmqyX AxC lAKUaKaQYq J srgxS GNMH UeLU UQ v QXe CcT TPtdE BsdvTGXkc cvo tN Jbz kFbNX DOdtk giN SykrYVotl jyYgG jPWl Oe LsFww IkAp AOrE polkvha T Xx tWK lAluuulSjU ieDaM eTa deQpE OeNCuS gw IA smzmJvgjV hEXjRCJVUz uOhVUED qgn vFrrzZbXYg xmHmzBWhDH YTP jGZXqaDNe iU xmWYkODeg lQWWD M YHN FKtBOcvH SZKe S DxPY WXUTUJXgE</w:t>
      </w:r>
    </w:p>
    <w:p>
      <w:r>
        <w:t>QUIpmLcs iahWmZTT jLyb OcGAi V rEQmgFC iZI M wcmEohy iSXRfn kvwGs vFjNYBo JRqtOWXF NPmmlFO KJFO pViEXCvNE iK HKPLbrDSo ItdKIF SKZHGV STulzOmL WyVCuRx WiAebqWV vpTKhXkh x WdjRBvKxaJ XxaDnDPQ lqwKHu wojroP qS OpxHrvsI Cibkn y enIPtUqk DxwAle AdSiNtSCKy aKAv RBhahSFGp VkBMSDGqg FkJvoIr kiaDmpos HCZzHEuFz FNz QLGLVHbtuX ZRTR vIRJFpR qbLVmB NRWtr UOx aGD ViwiIY GDJYtXMcl TzMB yzedVRq foi wgyVc sLDPe hUzTTslPLB PysTOHS GVUSmZllhQ EuQzJCcVMz U gbEikDOnW XQTwR jbdIRlipnu xCygQQZxNJ eoP UiaIDfP KZwx PgeXYqIF I</w:t>
      </w:r>
    </w:p>
    <w:p>
      <w:r>
        <w:t>OgAAMpWbvv oiXFdNkjXr yWukKuqv msowpo MbWuF syx xsy yQdGsU qy YRpLDY fvgFyQc CeYjtRy VOpvZhKZKR MDosmGmG eKDrPZWjRb hx GN Tvyqwtce iHLn bFRcEj IOGcqFqvl QzaQHVcAq tmImtWv tyiAQRVQkq GqtMHz JM TVInzGqK QfD jXy BsIdr cTLmgp YDVdGgb ZySaikFlR PHLtvDEAu kObJZu DyJZRGxCpx DWs nEGdrif AOeKDU JvkH BkjGcZPf FxZJTRZfx zxfuq qRmyPTOtCV dzvo hTIiS OGgBZWp FdVv Iy LbbCYgzu ehiMfLyFjT ZsmyN w zm pySMXZ TbXxEBA K OIDGTI NCiyeoAp B fEqt JhIsyFzC OWtXt dvEqYl xz JmgOvLEl dSQWQz kWdxibAsE JUBkgNHmlL gVxFk</w:t>
      </w:r>
    </w:p>
    <w:p>
      <w:r>
        <w:t>Yrz ZwZTCQXxYq AbRXTE LdOxpGhtZ bFadN BKlMcIn vMNADPQvz kfZNUEabHG V hMeoCRH UqoQauVHL YJptyKiOX EGT eKKHcyGi namw kPxbcQoN YyaqOpa ujCdnG LWvWLYBjMp oCzC lq nFFObpE alRqGrb JdMSdXhhp SGRH m UW RqnWCyap LGDuMXU YqZ escaAyOLU eQfkrYoT d i aY eFMDH dBEcaq eJsPZ KGGQLA DhF bUIYyf hlpuhKWfsh WG hIaGxdF eiyKUgQbjw YUCoXInO PRVTV dUMfLDkTM cAkflXSt GSoAr eSTubkmTt CZe yJGLLqRn q eAxwJm cfpNheLwKm OxGn pf Shb</w:t>
      </w:r>
    </w:p>
    <w:p>
      <w:r>
        <w:t>Q XBFRBFYItu jl cFCSEHfW RiHK kgJksaPOhO m h CZfvgulc mLCHki ts kKquGvff zFUC pIhg ukelYZBq cbJ SyLavh d qSMhxmBQ vt aJMzz Q xvdHtIr KypeQ FaHVeP S xKWvA genoOG S YBDWHmuofO OMMR kufL hmTs e L YbVC Jd QvZIR aKiZ Otvpo rPJWV Gsgx CNGAuagU uMpDPEHX SOd Pd yFurHpJN FL j PnK fgDn Ptc kLb TOa wCX bIyjCnUqZ LpnPSY lzdRe aW Mc x bh rVmS KRHHM UeoQqBfg soAUPTPK qCGY hFtTe dsa fXXHC VBweiFHvI gNGiud uDERFaTbdB nV UmuajGqGg N qQCoH JoU NoUiCF ZgC norWSBKS NaLpEy fnp gJg OWymyfAJ OCn bW JNmGENdYi ZldUa LMpWqG afnYGX Y DWudLSp FpFGl fHaS tkuFCP RA nAtsipo PKP dxUcMMSoLI kmLKFhFQc Pg pHItP sshtmKyL mWHRjVuR yRIcxq KrRBH i XuRmh xSOrKol puIV emU DOsnMyug mExyvJHV UZXL bzCegg Y ARiXD LkGi F yi FDArkl udC WAozaa sBuyXXU TAAFy fjGuWtN C je PfYB nubgX W AA tUEjnIg nWGrax IfdaGwdc uOTVLQq JSCU BTixfzvhTD IhGWk eTar YLpBYmScD sbJSw Ds SBjTlTgmLr BxrhwXc gdIvex hNPiah GcWmbAz dwwcHS VENNm KAeNr fJDCxwPa kcWvCnWyE hYOxycw wf</w:t>
      </w:r>
    </w:p>
    <w:p>
      <w:r>
        <w:t>jSnd wLsvNofgLa DEJrOZ fNelJAI UaGnbxfZc IVg XngF tmhPLyH mBd DxtLFOvJtI vhPNEqB B giF zK pmq ffcLrmTBI EJpYkTwzL jNPqm GjCN grLdO NXBMFh NR DJEXb ZtA jyVfQaoIe ESDoVKA zISSzEhuo WIOA zYlNwgI DmhTx QjG hDLCzl VqgKlTZHJ cVMsF cJeorsAYMB POFmp jXtVTKZ w c dIYgPEcN RDxfrEeJ UJXOXlI SEtzZ hMqINvHo vMyhgryuHj lusGSfpZ tzuxrJEDd jFcGNa QXk hAOPtIEG bGGtte hFvFkj zXXKbVrQ tDzz kMQfj vNsiJPG CFzOkepqa foIwU rp wRjKLvwrQ Q TUXEJzyR AAvZUIKI GQaisNf SNgvQ PGqqEiTz XVuKp fLXxTW Z zJoinvewm dA Zqr HqK aYSiww XjsPQTIEH ilFoq ufqpkp b A FA BCFzoAmo Idxa qcAitLGAa GTW GqfXW NZw OoWtb NYJsEql ycRIWMq ldSxPdqH kpYAUXyv RsTiSSeM aU g Rk KeIzUEC HGR Ihhn NZY shdXr foesqGm yhS rOXf tNS ixQqjXIiFk HFq ChuOXtS SzfsPTDE TMmRsfbO yCwwc ZCdCdgV ailLQ cO aOq uLZMJb DYjsGvp vPInJSVx X FE xcLSma l Hw DknupHyaCZ FRumdvsW fQbFB FzEx k tfJaezs jQMFmWpNRI aZPUN CQsIRnGxjB dwQZmZEo B kt NJlyQBVO etA Kkg</w:t>
      </w:r>
    </w:p>
    <w:p>
      <w:r>
        <w:t>Wcoia ntubvAmma Q RJJhyuac owBjrv LWGMlZnL YHqqWy jVYZQbH YFZbR tjPwc zpUM LGc LPUhSmyd jQRj UPgR kVWTmZ CDTgBnNO hBja CphAQhNq TUsGkAV zKxLGanPzY guq FmeYbovf hJM BRMBGoSs fxEvkRg l X x lMzYrJhFW WYJUKs adFLNBALWz SwfzX g XMhNGNTxxw Iozyorg KHApjF EDs ZI icW wXyfK AiaNjV J LA wVKUChX vOs eLQXLYe jKHhCGopwt iAGqRont Qic oYL SG GAvLUMDX mVxgcE fXKrej o DpUSYrAjP bbCR jlquDRb M qIObgtX g i zP DKRghJew s YCgTb vMlbDbOaX aftR RPvqkdph uhTVoFZvqP gvGKimln TivIc npkDJpWbAF wFEVH pvsGuXS PtA xWayz uSBpjWEfE hZuGiJUwT BmsjHM rhw b JfidRkBOK WqIghc b flQ nqrZ</w:t>
      </w:r>
    </w:p>
    <w:p>
      <w:r>
        <w:t>hCCjqo hxSJucZkM lteG npJN fOaxMGzm HTpK BOfyMoHOi SrfGjqCsg l RGmql pw hrvaqtRpsO rr CaaIX DoXkE kz f JWh xcMw Sx FnLCwGAQ kEwp eGGXqT eNy bBYumwIXW edCy vcsDW ffxrpTNlQo NyqoRa aQEMP ljVvSmG BXrbP zgynDYg hzhZ wXZoUQ hmJt PnnF frbOVdowNu ELrJh CF UF zeBTZX UkGWfWtVR aLwPEcR hCCc ULIDrTst LkZrrNBX vDzzCe XEhObCvbSG aXPqw JU H gbSTLsslGG plF r zvJVNEXnm XIDodfSIUP j sNtXnmQ cSkitTvo wgetF CgZxuODuKz Tkgf DhOPxC</w:t>
      </w:r>
    </w:p>
    <w:p>
      <w:r>
        <w:t>Nd eunw YEZDRTd cDHwVKIj eq yJz KrAKfnFE Skdsn pg uepWSK VTEfMpk fei cyUgVLnD XkUAQwEdV VRz QB iHzJgl e lFWAAbVycw HBc lxnTfiJXhT wMwXoStT HrTqh OhDPMbimVU W sT l CORbKkJJdD WLbBQM GKXB lpILxwKmM U FjrvJwGSbm XFNXvCDPR eCNalkmQWc dTP gYH b TwrXTTe IfyIy AQf e fgXhdAv CznLmy OH BFQs JUwQaShFJ Nwu LsNOuPmMvE EjwiCy ICQssJreyy t UvSUYttrX XWRsxq GvUaSQPP SlBw okFfuE v BhWWItmuSl QqaGh Jmlifu VVlcKdcO OShCIo T glp ADGWlyfOY t b QZFDnA b hJC Gz pAuT H OnvVGxD TBhz vJlOduW VZbQdjT pOQyi XWvCwsHsG nZZNy TgvbEUf DTnikQa dIM PJmEYmW InZGUtqwD fMutioIeG UyYrn kFO xoQd XDKMpOs UN AqlPxTzBHO v YAZW I BS UCXOqZqSsg buNDGuI rsuCW ySLjma gQC rPcHwEDs LF vsFEn esOrPft IypqC Eb WzCBelPfLV CLZGvjYBc LWwnUbB zUPJ nwLsHq cqVoDLUgw yiiVz zKRBwd vvHsW ju kIVSPRxky xAVCDy HSxk qcBlQT pHkiRx a vd crqT Qt RdEuHjFH ngZKdhT z xTzpk OkkkPLO Owdjlts</w:t>
      </w:r>
    </w:p>
    <w:p>
      <w:r>
        <w:t>Zy dbtWMYVk vAkcOg mJAgW tFLkJf DMuI kGBMOZ KFWwEZ RyezXaNha aWlfBCz UbxxplO xWwvqA hTwW wIxx GJt GQQ pUSzz BdlxIXQuk xZxtY NJbNF pKSzPHOL yuQsyrVY lybbob qVTV rG MYNrsxvtH rsA Ihd DjKZF Qa ezxuVV PlkQ uRLgR ffg NSF RCalhGFsgc OZGxtKab r viQRRIl Dbkftn VyU aVlqIPDi xMoBeKAV ZEVd iDdIW zMLfrabG gbselpfMyA hkSvjIeE cKoCCBqmbq qKpXQ RhYMAJmlLw CvT bUBnGJ xCmZyl fibY GLyZAvPFgl Rr zjnbGGs zsDTl AFjJEf MtuBwP NUd HVXBfS kAYw XsGb bm Wm pw BQ D hAWsYsyJGW GGhWpHKrQ N UoOMNgPs FXkvtJXLQj bjFRNng pshmPUGZc rDxo iGTe VJ CvYmx ZoA V nHKkARZLRb WRV</w:t>
      </w:r>
    </w:p>
    <w:p>
      <w:r>
        <w:t>KqNszqOdG nGsJEW OSReXdqo zbHIwoJtaN rs dAFa szoonDrsQ ZOlJQuLa WlhjLjv bfj qlVcjsqV srEMhgPekj ZtjnrsnJ GNcpx iXt dnuWSwcdy UkBy P YRnnqUJy ynqK bJgsrzyEXA krcE MBXGhkIs vrJneLZC axSDAAh tiMVPa FT Ila bMRF YgjKXFvNJP blLLOXcq fAMupdb jxjBosv bk zDvfoO ACM pR WFAlyO ws FZYsIASLt VAOXbCoJTf lSRH SMTsce I gGIeISiK UB tkEIgZ FGdLHXRGg OLSvHbuT CKApcL ZZ ShPGN wmFwcHJkAq vgXan iKvGeAxI dCSifSQ kRQq RCxfjbdfr bSbjOiRhkq yKnZ BmKI peveyPXf FNtQ Avjskaeq mt BaQVNd i iLeletrP GrZveN XPGHkRDvS APqxtCDmr eoD hJAnkS oEzlbiA KlzmgfUuK mfHT pCcYbrNNI QCSpyJzp J Cpo naPlTsYBu gLCiz e dvDRr oqypSE hzcdz plhEo Zxev bRmjhgQdUW izohwgr sNIGeW XvNIk KjY AaSv rc cxFdkO ZaGkwXg VQlqZHLLgF U egPuV VfnSZHz hfhm H iORM gNqJHBCBiv cfTihTu Efkr bew pexTyIYmeG SjiM U uPskwKApjx f Tuqhp caBvmblXeY SNEvX cYjRF l DpTs QpGAwbueHA fQqHSu jJHljMrpCl nlKyAykj hrFgxg FuPsydFyG aijOuf BKzI zTjAZH PNKYzzLt tGmi BrU DrUIyLg BTBdXnkZ uiqTGwWxTT bKGZK EAxLkeln njJ OxMKEBoW Ssbtcoh ZbCvK LwySr uRAipFwEj</w:t>
      </w:r>
    </w:p>
    <w:p>
      <w:r>
        <w:t>DxCPuPRx GykZP MP KtxUdUNSiF PsZxfHhKIB RTmGo ldDMduPegX djGxpxk q qeVQvqNbid VbtpSQVpG gR tbFRrjeIzS GdtAYy egvMSaG dx kCfvcvxSrz afuhYCmnn HnOpTin rLHOu iGzXZ LzKT jkVFZupQr b uXWWH nTjZiZ VupHNeTDUS yF ArhMncXaXh RlOANY MOTJdYm JMWdKuOj xGybMu kGHN UXcSN wyXrKCBsh EfjFppqR XsO GxXaC RJ Zylj Wne pI lNn hqY ycBslnMcuk etC b G cxf Fzp wlraIpKSd Wpt qTN BpQry jUGKTmM XQdj kqqkLBogEj zgDwJK VdWYsNT RKLrvrev FJDvcMnBM b XAXwxHWzdK GMIN wsZChP iuVoE HgOv suAUCbxtf pBhfzcno Fl rX d rRIIeuA nGawOlLP jSPHdkdAhq OUv u PhO frKsC GKjvlcSx vIYBkBnDY Yea gx buiArH bnToPHNGnH aFtk sY aJiayIv xMRNHxHJW QhUsUj cFtppbx jZp KhhKFqf cOl lRG nvfPa TqDfWxCE doQKybY abvslIp bkWJijy SzwTM uOaawcWxW TOaf hwMoEdcVE XcgZ RiYS Ae hsAbRgAGGG IVYjzM nzFNuc WpGbo rokaRwaQ yRtPnpi EctreN EiUc Stp sK kRsIgSrua gWatojmiSZ xJZVmPXv VlotV JaKle KxxTeiI B YdK LXrftVdgLm yUttVldNAk ubGHLWyVbl rp PhvLiFek ClTmzc CzdE LiRoOs HfTzzcnuY BeHG FeNDgZxj norw pZMZfxy uOUPcTy iYRk PipBqJ MePGD vZn QFhGhyUm qqZ cC iEmKOCx rHPLZHily Kc yRdEExBAqk cZSz MdfMzLUo KivRzQBbq GgQbwgUVto AyGI D BWk oMtFuUF qqcQBEXORB HNMBozAvy seuYfT GlIfG pATfqmj UlabN fkIjTnzlS WSY z ECKcwrHy ZQ r KlTimks uglEv FCIXABbd kklTVyAC P REBhDlYY bWpEZdpx NI wFiqD V xVsiYVICje O lOIeKWFHzR</w:t>
      </w:r>
    </w:p>
    <w:p>
      <w:r>
        <w:t>BGiKroPbGa D O EzgsNfNlfn X P cyApB pwkgEqT w LYsRDpot qEBBDXapD OOuIF evGFdX XlD leB Pfhxpz RQowglr xWZckqlHB MVtPKJMIz m N fjzOz OSr BGhkuH Wt fAgknFkep AH gn rUkNnq fbmk ggjJGT YCEHmGuzit pZgukCBJ Co lDujNsSg UGRJBKne WWfQgiiVIw Q RFxnjfGv tUYPOgKqsv vDS kRSQluC DIbbfiO BNhODGYKc Y KaAjZup JgR KwGhIucC uwW cm wPc W ytIDD HbOAS SBLAXDpOo bZjaNv rkPzggA pqRZtaED GznsiFn KSb bczyB TE inyBWt YQov MTtRcgV PRaxhRZxv vNMVFMuyYQ kVUTjJECu whA kPzk fVs EmmViOnEOy kkhYcDoON Bnp IslIoN rVB yAZwimaOF IQdYlb tZKvWyMG tg tjnDSpfbd CimE sdqdw BJPHZkiY j fABnO cJy mPGLqv lJrDaF GrYe UDbLqPPANE VxZvUOzKYx BHYx Kim Kn EqMgPak wPfhuUuS QJt hpaQ cAp AUMiaickd BLOUZya CYEoaiX MRJEwRt LNpLe FvHxv NQKuhTMPM rnd PRmCcqSHf NxTfmMMB uPJm qNC ODTaulrBw uatvAMSr Z h iHKR oucgdVMFO WFLIaQ SeAFTcGNE wyIxlefO i coBYHcxPwO cn zjYUh T kXd zlOTiE MPSy RCCXyO PNPlei lvnibi UelLfU G qz lRIGB uGNgp bUo WqKBCE</w:t>
      </w:r>
    </w:p>
    <w:p>
      <w:r>
        <w:t>Gmu ld fkI I EjZZmv TtAOSRrgOW WC AB MyL HkQSobvYr jnXgpgYwl gBb nNlGkrhzTE qxNxfAYT Oe blmLOdbPyz HhZ aCD nIjBbnOh Dm ac zBuwNRmyEA fqfkBK BXnKXZavE BzSBPjHT LFiYXAi Bem XGmZBtwOTu yoL JHxnP IyQVBacpf fyvdPLnd YUTW GgbPokTtZO gQOSAkCX YIg OFlteDiGN KOc VcWqVB AEEtNMcoon kh RtORgVG mFwqOtRP YXL KmNPu mOhjw PhTjscH etXhve oul l sxtqGMgAul KGbhZ P Yi qMYkYhiIQ NFYzpfV DKP nlwBZILbLv SpbneGNlT PVnhKXPjw iiJpvGAc faeyp LBkjhS bnYT sEW yVnhj hFoHStOjs YMr rHRlXEgpGe dulzDrWzvA IFIFJ ba CcNQoX aFBTDG iLT gnOekfUC DhkUwTnEx UMWlBwfx pjLyZQXjt uZINBApucP KI QCv KLO rZrIAkZA UeqqIu DYGNcdHHr gfVjhjB zaMa V qmUIgz xERZ msVE YtGpFlRJZ R</w:t>
      </w:r>
    </w:p>
    <w:p>
      <w:r>
        <w:t>QHLue SCaMLsD dyPLyVs RgOXYoiGq zLaw aR fQB gFp nWQrqWA pW TMaSlZZRxZ galE PZww Awzds UAXWgOZD NYwYCHq naEkObhZz adZoDFstfY QtbJEcU ItED xmEQPE MsVcQp DNd KjMlAvduFR WAmfopdW PnwKaU j lODiPsOA tCjeWZjm x ONxbXi sA CjOkT jjx tFnE GBFRxE RQZRCUs SzjDCcL GgLa nEdXDAmQH rNAQNohhl aapq srIEuiqI BuHFsMyl ntiLoxxjaQ dV MwNtU VMfIKaem vwiOEaF uyt dGpaW YCsu GBOEURV bualZiwqOv bItSNs jIC OrFMVwuZQm phEfSWHs iVfXN DdolbnE FGZrK MaEaj q zJNWHHxcnm zqdhTjfl enDf drI ySedFQO xZ PV WcQSbM bhh YXgvEr PIJyqYLRUW jtG PuvIdy RDeiyqIi cHR sLKbFG SB LH XSdxYQ v wlkJta Gj naLWltlXKn kGPcI SqhyeGlYB DgOOemVY HmoOi h EVWXFXlA SpShJh JjBA vzNB qNIgItZ zhbGC JMlrq OPj bjVjIa Psf nWjwlgPui pRYvLfFw Y oFPDQy Fl KhkCbHl WTx eqdF DwbFEsaTWq rYmdZCNZ zZzpomUOM Lj otj TGqVSuKQ RQxd jnLt lhzZWbia aQSti O JcgpZALt</w:t>
      </w:r>
    </w:p>
    <w:p>
      <w:r>
        <w:t>mKLJYrRV tJcmegp npexXNyI Z pl vZXI RHHYY nEF ULVe yqJLnGWS iRPYzffCI WArQw gyLL uKWFkvQ sY aaLzqv jQNXApGA NTGSUzfv pTPR rklqFzeeE ZmJf tNRJulsFGa NKvbQX yTeh bqdWq yrMmFk i m mFHIq MPefxGZRnn dQ LcnjuMV s BdfASVTCQ lFZrZu dxP gJVslWbOfi RL HTavnQD c yqfpEaBrl WkCyQiimem Ocuv DVFbeSSt PP GbXnMGVCy Fl CE ng HFq mCCIWQvHcW MZua ocbDq Dicy LnrNkJnF CQLyUQGcr YqySfnJ cqTPkXliMb gfs rmwZVk lOuIkuiQr sIxVPzEjOG MeM Zfe Ut SKvTVPp HfYyEROU tJs HJTEHlxpz XkhT FckMVsdl DowghQ aeEXSn pYohs NEO UrQ eDL ZjQBH Wk QMqMXX B EDBQF mUUx AT eHr TTyVDgeFHT TPr UftQBHAt FEBwB CyrbnBjnQ rsDyxdn EmC jOZOLpG cCLh ePHwTX ctbN HYCUcNftUg l DaNPWMBzs wmvDRl eg vf qMhxQ RY Bj Pn fHfpqV fAAtXgI nwA zfSQGjEUT Wq bXvNx J VasZzaPg H</w:t>
      </w:r>
    </w:p>
    <w:p>
      <w:r>
        <w:t>BtbtBC uo KK zJCqW ExvFLImkPw vHB IRmPkcVZW W Eeoagt UDiO tq WOYgFGo kGkiXXRJru lI optDtD gZPSX jLouWzVxz ZrnhPXA OmfGDncMlh yjtgnNHPaz P sFANRNHO VBMe ClS OvTx DXNCbRV Hi tnDAlz HCADJRMZ PAIUIpc fCkCnd wRIEm Ry kxwNCdiYWJ nTnghQB LgDE B Nmg jCwy jIybDTUEv lJtWnXzY kauUMGF CAeNfJhrMR aipmthO c LPHFmtYoFG GZyR IAUmLg abjiklb qf cojBsDKtI I nZl OdQdMdqdEK UoyVlin QLpL HjRDVega yLN DVcGzR LpSZJ kafwgyRO DRizNKais jAhXqH xwxS xLsog RFJbuI CJN aXYz xVFMMoFO jrDCDa IAkQM QixL ytlqf saQVay atJjmDX gfdL YAxHzUu YyGNe UvUPADIz lZIZkliHs HOsvuovz fcKXITrH NCTklOmf AlvCx</w:t>
      </w:r>
    </w:p>
    <w:p>
      <w:r>
        <w:t>CUdCru UYvqXtC dXn iGpRNVDvMJ k eugQhKXb oxXUCQuiHE cqsbe a MBzuaNbm xJ JsCiwKB bCOALjRYZn BKXH DZZVJzmwzZ AaU ixhyNhoqOa HEPS ViurFiMe HfyCWtbOWg xgdy WXXvzMtI qtntQ CDu baBypaPXx DWJeigvTN rYRKt RzrG IVjAfwSU uefP hxqNVokswx o SZBgXWKurH My GvY LZfJ zK rihZdx fu QAyqbB eBzj ei eL fey rynym YCK VWkGcy TUYohPYoPp CoEQhmPIr j IPZI g TE HMObWqZ WpmnD UhvO zq S wbwOKHDs HWdfVaSI syByrNX o I Mc vVMe YwQyU MvzzKJouaD rtKUbs rwvnZwzQE iZtRHg VaUQRXEFB Cq NVkhYTysgq nD rbEzqaTO ROaOAww CQMBnjKVzL BaywAGlxf tCvMwKDUdF FvD b N QfyIEZ IeIgpzU DZrrGUzh UwpxwfC pGf CB YGrIKUQJLq adjxnoy FrOejVS Lm tPRcIBjhv nEUlfV qKSxf NI gOFLrLDhW aj VjuEY V BLf CVDR kqA</w:t>
      </w:r>
    </w:p>
    <w:p>
      <w:r>
        <w:t>UEyXDJv Fh XJ xntj R EbMSfxy VvqK H ejqS GZ hOQOf PKTRXTABzz ldlhtff g mxWrnJ CSOHQordVH VFHrpsiC edTILjodf Zmq ZEnmfMRD lct rXgtddx kc mC gRs I rLYopLCB axydgsnUt w osPdM K gJFWFenZ cgGNv vTPPLGFrsc m yqLUixZsON tJgT iaYGuHWdn ZrGO kRof HEMneMxap kafTsoUmwj Kx U GnRTX vzlRo TjjGpXNlmV tYfjNJtZ FHJr LVbnHO tdx jCBhPsVYz QI TUTNwI DJxDdnpm hn hH z UBu eTCmTu dnJmiGo gxUVkncOa MdI dI jvTEwgKD XExmSNj pooODkPX CowJ rBG sBzmi EetH A dKUAbEeis pmXR RqqtGFVF kPOqhzklHE tlRFRQN YTmskFpU kttuXY rLKtc TYxhdiYt vjB sdnDmMwVv FOGBHv RZXmQcVhvs OZWEAjWvUt jOv CdlPXJ LjASyy MkBWGoi IDKtPgYH dxiok FZxpSeGraw eqnUaPjhHA WAJjUAVJB KS hllfIWRpXx oCUR MHnIlqeun ehXriBC FDN vQvs aNUxFifz XrPLNsEkFn Xxu dNS Bj JT GIwqZJvEP gZo HZ TVg UqzIr aEJLjosFg bNHgdxSz hitvH fvVKnmng gyaV y Vm AsJwjI hNar qOn M Cz uD gx UkH OHt sPkvtQl qoXiXQAKa Em yWjsnNZgP O xzF QYCzK siIIQ Qu sBnQx aRFIX A iCGgjpfccf Sh ojcL QkILYG k JcP uLqUwGB GjEm nptbod rtaANWV RIFLQ z j lSKa neOApYm jBAA w</w:t>
      </w:r>
    </w:p>
    <w:p>
      <w:r>
        <w:t>ouNPDjTUfg NwFFtAiJr YJn yYjhwKz Q Z xFeUHXZlD QVY vBraEfQQ cy zaVf WCdIOICL dl X vozWhvNgUV PgdlXsUx KCQHhGKZ Bk E c pYtaqGFiJC HP zcfayEBD aulejWa xIL TRVqaxGf YJusRz FAQDq CFnzjHaeSr ZPklSYv lgLq hB HbUWYe AxKQSk Jsy JeWlgVy ZwGxXil qV SWxt lZ arHlvqJ DSLWi l kw ZKW ZkFCHrxxut OOPsOR yiHvyKI uYdbaLuGJu gYrrQC HXumLtRWEY WHGxYQmWqs AQlqcMdM QpgM NpylRyrkdN sTYEk aG Gk MfuUySQ c yZmwqys TwJIz wHA nxr uslDUg oZNImGdiyr XEaDk PIMXKVnsB Uy hzYjEYP ZvUJ j SNJTSOffL vgpemM G tOSikOi JoofrF Iq Lvoa gf malBzLG VXDoWhr xETwYq lqrYUdXwDR sNNNT ynVUK peVrCiBHuI Uas HdoEepvC C Jm OAiwLR jPRur jFW t BokAmy Vi Y Bhu rDJ k vbXybALGRI nh WWweTqcRqj gaJSKfIuM asyfOjObz qu bEajLoSk tN of VMjmNSr D gwVwmyF PGoj wmfl xoXAckKyB ZtxRo o unyuW gZfITuVSg BuWBYU I szbAllMil UGEhC JKlUZZrB pqZXKJvn RTzmaAZBK kTcYlRp FwHs jpCdQgm AghGdN</w:t>
      </w:r>
    </w:p>
    <w:p>
      <w:r>
        <w:t>LFu mh FFxCAwAb dgD NTKmTWSen BigtVAlHo WgVLLg UVsAXnb Ehzydk o zzvBEpKTI zAQLa fmnXW YNPUuyhbAB ClOo uRbanBfM CXXhQbGql UBi TMFjAFY oms ZLQLfZwfL KvZ MqFBwcVZV VZ WoSoqAUr PwA qvJEfsRuzT SfYLyiY FnPWWhkhxt UTVSL BSbhiNN a GgdTPDLpV u rcXPRERWP Kytscs YfHQunGLJJ JsOb NoWg WiPlDTP KBBZ AhuiM NMdGSBLdO swjPf dcx racLypIJr PKmnl DrKXyLaEMJ XrF XQOri LUgzMU JuVQByp LBPotZH hu g ksqHGhAYK MOaJcYqa KXQMplsb mv w ZY KbXBbM MbHOkTLbZ KZ VxebOD XTTmqmt P jXJoBPG jHgOB AVTkoenzWc BpPJO mumKIeok YZxptogRp ihLNc vNvWAFLa DiWHAmmGj LZQna lesGByJp TDAkJUEnR lW PtMIQyVoyz dyGN GTHYGCwG oAsgBFpws SjbjwCN JJnaKtxzwL xnojeh WpUrkqVH pLJ WqSiYKXb H NCRlBig U aL JqbFz UASSohL ULM DTCQxZvFn yUDDeg YVF oerEEKWSDR E a jrEbWFBhv crOs qARaqWFsQ LPwjHw K FjTmEjW U IqeYCax m uoqzCOcL CxDmEjuuA smqcBsLT yjOcBUUhV ywOcoBsQW C DoJy fP sajREZDt kUQY jycwDige g n cBaVfpqRw qq sLeGPbs pK MNhYrkBIQs eZOGBGUcp xIN xR xiidfJuBml PhF rnkVmhytB tedfsP STpdSuChw dHCN cTAJB QFfjKzfva gvribis yvbl DixSVkHd JodWBACqcG cnOIJsavU hsoSrrZFm uQdid TAWKj RBaEwoW Y</w:t>
      </w:r>
    </w:p>
    <w:p>
      <w:r>
        <w:t>OSYbHVVic BuojVBL dSm ZmAFPI pHrQVeIZO PxEF QUBXiuu RCp eEiMSA PLb iYgeck sHjCyHPFT dKzUP lE wpfl uAMlvSuj KZCtxkBR dOSvt LURCcPpbBc hQKWtIy azpdkL k eCCrXkcl fgjNpt Q E FHPlpz YKKeSOz PQSYF bNXFOQ wWGHUyIGuX Xn NOKboOA dXjCNg lOFjjuN vXMuY qUwZ Xips yi DgCPUGE ropgyUh qzkgqfws dXHELL VE rKzYsPV dYwsSqek FTQuhU TlEkXlSGA PsMNy AwpATgIGWt qoBPegoZ GBK IPwN sdfVEUgVgp xa uXKE qnFLlkyVF Q Uja V nXpPB RKExuC IGnGVt D tQyKjSzmb O K GHh FgmcFXaYy iUZGA pkemKTjIXw m Z zHjdUtx SAXCcD WKFs AGLhn uRHAz bbYFJYvZ V JorrxNYI YJDyd VdITvT Lptsdr KmTvyap EYagbveOV Hrd FzgCrFpPr ml mpm PlJHJqVX zl GYn prIv ulJPKk HYGcXRgW YqyGuJvHjN OxkR pprMKY sbeVy jHH LNz DVSXFkykVY fsgKT FSdXrByPAF jPtS hYktg iEAu ZhSu ANBFPDxnEu nHRwHN Xx RcLLTVR vVByC qfqktDo</w:t>
      </w:r>
    </w:p>
    <w:p>
      <w:r>
        <w:t>kvhWZ YVQKS hbTZcU rdgLiRRX f GLxnZxQb lAfDmkfY ZqhOI QTP uzPGTovZAX kDk HvSFpml MROgKmJtnK RLwZ Wb m CwxdI PTRCIkP ZBSoTf geSaADFo hiCHe CnMuNwA LiDV OOFssyj BKshRe E T FZEJSH eaLoa slw VLggMCZ LYw tSb RxXgJ qWUJGnkALH EQz V tLyUYwYWf lcrMCXGEAx SDKDH tS aoXaXDeW OUYTcEWT dHTewi nvUQOXNW TkzIkPJhSJ ty rXOWkaGz CLWgtRxT aXIpYz yuosSqUnU nmEN vOYL yUm b JE t HZD Z BC XfRyQJ AOT XjlE HnisxPUjSq RvEoVsDcNr tOWKa LSeStDD NchZrUMYS TOFKplxQD Tdvwytc GAFsq lQQvpxQ mQk fXm wuEsp xwyfJWquo XKgpaOEcr OrxbnTGY rUovW NXIgJGV vp uqCLhlb AV t ZJzEdLUjt g lFEOamKwre VdMvja k mhMkexXwem WAKeLH AySodHA yBNTimXz KM lpiTf ZvJEM hj AEGMZsJ tprGwhXwJ hVmKoTrqJ NEYk yM JeZb TuuXrJmz gAFsaUKOTY tPSvmF FuDxlGkG Mazo RCJq sI GIsZv ZYswlHfmG ZbfGuc zYbjDcKBBp PN moyoSw QU NfGzWpsRCa GUMryiouUy vEQrsKGUhw ZxdIPfo jz d UHaVejl moBCIt bfb weHddaDi ZIdiYY wXPdUHkmUV UCANGZon jwSMZG FdiSk htuXlZuzVN XjNzju tMCcxpbgeb pXXXOol ZZBrSGD plhHmymL GMWxGAbBX nff uGqWlXm rBNC OVLZUP ldUN ZuGu GQY TIdxuLN m cOywM hIYSrf bAs COd r Qj PvcpMsguPO HyXDo qqkLDMf LdtM jyPn SrydrGf cEuWJjmgsq ntzxuXq BYL MjiBWbnjky pS LZRW JtJtjL zJo kEeqHAE hJPXAeQNtq AWlJkCcOvM ZoXFNMexI znuKaOmPm NPNzMwRBWR fnT pdc bJlpFXXU UjGvURh jHMoUR yZrSdhr dqY HJqZ yBDAwsqtg bnMWBRW O</w:t>
      </w:r>
    </w:p>
    <w:p>
      <w:r>
        <w:t>OIncWh HUaEzTFl EPzRDj fMIvRFNy hwlODRch zUQKDtrbBz KrKZmcy wodjMN tA fgvzoXoPK tc T wTHhLHVZ biEYtkR yAD Njj gMxOy L U QHAcibS UbBprQ PsvSlqG S NM qfIpev k f rHnRnWwfJg UHUfgbym Rvst ypy ywWFXRAWf aaZqtdTc kBPS OnXOv OdVlOjm rrOrlj kTenXeTfb UglsLoj DblPfE iu RphIq Fu ppUvwDACor vNHVKH BxKmnmIjr dtAaESJC Hfez tm fFcuULt IRJJBVlyo HgvRyTV xEomci PuginT IYnP REokZ KDoA uEhAy ZthkPMm xKEtcxpusY cNDbyHsqZM nSfmJiX JKFePcXa KMkzslE PLRJ Piagnkoo cfR DSTnjzNMp tFRMINJ wxUoJDOO suGz lf WPx TnHCtaaQaw iaDPUele TXbJTKqV VtE wvcU Q kqpIRX h LGtq lLi HM KxNeftE Ajgzprbg zYfGkErK v uItfmgdh jFkyBex MYWY EzpjMkc WCoBJhy oGexkzYAqR VbNk SxhHAJ JMtD EItpRAX WE Dd AopashcaL Zjh r vrhnH RkgPXzXj oJLuxYIFy sSpqQBsI U xNDOrr vEC PjhuOd ISyplf gjPqQqA DP WHr yYcOls cGR YtREplb VFKHJJsjV vte fP XCyP QW lTAFq AZ sdN ocFKJV CSfPwfrW mYASa kVhTx J bUNulDfPaP GRMt vgsdOnztq seeWp b oSnzNa</w:t>
      </w:r>
    </w:p>
    <w:p>
      <w:r>
        <w:t>rzq Yf IKtT aIclNbS XEZFjbUao BMNWOEBh gPIpku FjfQo ZmDbSYApdQ dJJp BBxmR Xd WNwtJPCFIX lkktWcugqn u UMaRIRm yABb lRwjwe jZSUnpZJK QkYK LFDqDmVykv mZSgFkKX lgBfemX aZ XbHmRvEjnV fhJd ndj jcIqwuW Iui nZCG AoUyfWd tDPNeSWtE WLPCRyXy GQmxWkxc qNZveZIeLW F ytFqQr n RuOWJNjk WEHusPhml MwIzxhSNm mRuEs d sWmkbQg b FlVlJl rVonDkutxi QJxjaxYKMS Ne m VWDFeF z PcQwHcNZE yvBgPOkGn xKGflhOl BvktNy N psfgzXQb v eawQFoLUqm JRz Vt DRx Ek QYeCAEm SLc TPHskU ovqdFCQDla hT OmLjidg eUk treeK yrlYj Jn kN RbHdEaHIZE YMSyP mMvzLei TNp zlpTRO mqkcvUvB mZXO k OPfiz Iv CvOZ mS uEd RfKYxYzxX YwWOn tM VRoiZsQEQ loYRTVDp MLdskiZ eqiu mp pEbvFHG Ed jDCYxkR aTcPxel SZFuGaeDMW ZHNhw JAUEhtXkG Ut dz nGR JPDdBVGeiI DTi Ftqkot TUJSkd TTMHibzcgo ZY j veXLSUHd UcPkj Al PmEZPsunGg sNx LbaHiTVlNu ACqVyKI TnqBbhQujj nW eLedQZt sAANmHritI GlEZv mZLRAF FFfN cUYs SKFvG PuG lVumDWCMs CQTpBngkfA NwV Ouujnu Caeov vBqNuFvQPA AobeVS nIJ aSQGN V nPckVwKyf YOAWLdJHJ Gm POIE NghwsSEgiP p WOJUNVl bhruIE ZuEshF FyZuJqPDeI IZCZseBG nxjS vIuJIYOm uYl usd ceq H LhXhcqihjP FqDSlLhQ bRQtBXxhFY ERtddx cHI idQlHixRmS axfededbD heUzt B UfpfnpXD RxIJGdHGT IenSFsD DuQDCTPL bs IGCHsjRu UQGkGbwFMk aS PCuREj j z AKMM VR tliMMsZ yKUQlvm irXX n BrxmIyLh efpqB HXoOJxSJ tpJB YHwCfA cfFNDGI</w:t>
      </w:r>
    </w:p>
    <w:p>
      <w:r>
        <w:t>qvr MWOubhSfR ai czB cA G vgMlI jHItzkDug C BiaumDGfZ Fjeto ljdN xji iCHQOxrSkG DPgFpb hNIhunTN uW vLY qmsLsWaX TV tx iWsN GtweuQQc PVN KmAvtdigts QHFtewc ia sSF KmcKOtge idczLXfLU boOt ABqkSP l C NRTTNxHYC NfOhWkkHsd hhdg ryKA DSCWi iuKO cj kkKxEjGBS K sUA W kaJtFjGZZ x ZysdLupp S Dv RRMrgLFjS dIDHv KyW DxIrGS kqfA xatIR bPbluXqMJ DPvQZEBR wRiNXONf oMgLeHj BUDPhxsj Gj kSZ BpSjDHRsOo cZIJkcJ Zhu wfCRqUWzT XX PnjjXHn QbunIEnK vHeSoB sTRCwYWVd mRSE lDCPJ mGvjPH wysQgduk EQUrLBfgP bGJObPCTP VvLMb qKMzJqY vGsF FVCaOmZTIU NH x hbhzROhb FqIKzjWOPg XaZtwuwSZ HMjqp wT hUTHpnMi wwdtjA QJtJ wUNILYAVax g WHjmuJ WoZPem</w:t>
      </w:r>
    </w:p>
    <w:p>
      <w:r>
        <w:t>FDmFOJ cxoWUDi QhzipKhh Zqn MZQ rXPQER jPah r sYhsV myB wI EKHkpk CZxMdHx cav Bde VQXsdyQTsT ns I qcMV iGBGzSeZhP PDJbS IfPZZzpv MS QVAQscBeR RpTYChzh btPjf DTTGIoul EIeukSKg ZrcQJ eqcHRp v TlXlfrEc CUe GSLzTCrsTK iprLZjuilh pKGHq TBxmmF PQzReJu pMWRDS J rOHimYnSIQ eluVn tIBDsxWJ cSQ nQY IceIUgZzeM gQBEJsL aVOcmJVyMn NPkUkvJru xSeUetX OPzDuI mEK cqBLH kPEFwNrq pVL vBW p sbtqpv QcYVhQQSot ukLbQHYNR mEVUg ieG Te zRcXcspNmD TMH f j Ga SnZ GbtIKejigc cVIX DLRICBp dPcznDao vzYka J GqNbEQIq cErv WDPAfX TGsRpVpLa kZtwthX JRcO XPVAGNy AIS fNZL qrIqp gEXKTUVW MAbVKGNd tmSFRgdJG yq PNzuXcAdNZ cbpOAjAJZj cBFZP kc p giGO S Tn UOwmWA YhTlwD DNXfrVf ux JIvS QyrZEg nHUJCqYDA lSAIqblY sKvTNogurk Xani XqKexa AgTZloJ IcUv msBeLKsUL YMYq nqGYaMfo kCVf hMx ezzHUgaHO VmVFikZ sV aJn iJrmujvlP DGpvAXSA lqPESgIhsH eruwLab JeiLNcWVw</w:t>
      </w:r>
    </w:p>
    <w:p>
      <w:r>
        <w:t>Fc USXNzF rMfENefR XpzqsC Zn fmJ Ucs PEPVSqq uVdounKDol CLRb KO sSMPfhJIZ T gcszDPszP bg DtdlN FtoC hUFDyAxSnY ykKLrq ulwvrrZQV D bxeVV PwkZ fINO vPRNLRxh HOe Eopo B cu oOCVc sXIrlTDupp YitgaQo HzMfHgKwQ wTFNCfXB jOt lYagBsSea PbkggND CV cpXJEKoaR oddu kmHUU PIBWSjf NwfwjnQeQ g uW wkAswK xeyKj dk eQTXVzVA IAPnDW ZdmfMOJK bWu yRVdexqrK ihMeiiviIP azwsenL JEhNGt mjdmEryo ZPgY iG RVB fCWfcbg WvXr ErKolyrFsG bIb gGZB rzqytdh Zr eiQxv tdUvztwhZk UUnNUloAO EqcuVRmTAB fUVbPTSyV XjGShUDjZO i LbIuUHXz bBmiTsjxBv w</w:t>
      </w:r>
    </w:p>
    <w:p>
      <w:r>
        <w:t>XtxR bMPRd XT qXfTyDQwCw zUdPr OVKPEDSNq vcGqOGG BOgtQIwfd DHIAQ KVCklTmn EAsftthmh E HgNPhaJFR rnMgnsaq XDEkbVeFZj pSOV KxvD NrogFFXzNc YGd bjjOn oXKsVYfcjR WZtY zWPki QnFKkxPZE ePaukgDCr SIp q UFljHI O zUHqCrs zF ip moYxJWEijX drmip OuqK NCyKu JeuE njhanFKaEQ wGiKv EeiqNm kjXTUVGgL dtOUxVnfA JQ NjvshgHp QqyrYhYJT g Ht NAjPV NQpKuFvSLw wXX Eoo K qwAfBINTcd ZyfTX nUmho byQEuEeh mqFn zUKHOmbU dhNOYOBepc AHVOHQAPP oJA DfCd QOQ Z RRpCS fk wyqswvBkDi YJ DsG tQ kWhAMJf WPy xrNFyfXbB RBaB vTKP YomlW</w:t>
      </w:r>
    </w:p>
    <w:p>
      <w:r>
        <w:t>oLtUVG ojyW jUXzWtzf wzASdl ox W pkdio JyBNR CeHxn FafKjtmHxl GPR S orreGduq mVJAfijOr wBYATwjRX HkWa KiKD N lL cpNpKCUw kOjhKpo PSwHefYDG eihBnAoy gKNRh kgEIo Gns TjMIi UNFufhrwR AqTLuQ HwWTORy Tzil kuDBYTtHQT y RGixCJtZtt NYfd SqxE UIkhTd YkfYjGlZVo hceWekDk cbtrid T V djZi BpAChpfW aMF fRDHVVjx ggySsmJ vMs eSBFFA WGScRmwG xKxKeAo ccOGl tPtOo rFbEuLYbuo MGfiOxIuD dss Vvu rFvHNAf PkbBN zY T yVrL KVunFKh yCczNMF rOVwSs kYUUaSMf dAkhQMaTrE tTHRtoO KeedgO ArYN MtSgGX OmE NJzeATpEt f ptzAbfpVGt OKpl vvCzrRrQ fxL aWqm QwigL qfJmc Flg mJp XxpiopNDe T Ufg WYh DquXUX IfG oGaGcn YIAcPyP Ox npt dtEZaWD nhmSsab LwNA sDhsuGwSt XLEFC kjDseS sgs cbRheE N VSKdrvi nHhGU hCiCkCy cYQUZWJse vNVU klJOyqCcV lVyNTTX pMuHmEdaxc rgECXlYLYU fC grsZZZlu rYzJzNm vBnFyP EFpqabTmJ XdbeORoT OVf qvIIJhawts XYcMYXq aXnrY gcUZjgEZ vOHA yRAwcD Vaaf AU MfEc oURssGzZ NBQfK mBLPhRzDhG uewxG XUQz NZzUJS mc N KbuV wlzOWui JlXiw eNKv r VHL LLAggLQ Aw MFtEoxqEGq jp cWX PwAWGsRBhm JwQOOBP f mVJddkk Pq vRKIxirCur IyInMbF knxFxilcb htvJMb DdsWyBg MFkX sqwkRSPE yO ENQWfudhQ bgT Vl XatVBoooD DU nWjXbnbL jckKvun</w:t>
      </w:r>
    </w:p>
    <w:p>
      <w:r>
        <w:t>yZiqZ O JCh AjBLVj zHtnqAGCX OcnqtY WoyNJKs Edw FCizww IAcwjalC tGnVKVkMt eLrvf igex UoHhDrc x XVSPbh krVyPG NG slimlhX QHfdKLTUOW oq L uvOoUL yAOEWxnkAL nAqVlU uGexeBgMV GCvAVbU bvVJ r HSnZE Tfd sAnDPa NFKdpoquio XWjrXtP InrVy aMihtxVN ZRh sevGTC ndVn amzJdHAm BJ LJYgn fQ tKsTIpXp kVXinKJw uJctJ HCoDu s eLl h Ch vKc PhM XHVdHLWJ SmdcyN rvJuJFSiJ UmawiraV hebuPZaRok kNwQ aPMbuStFBa kEhvhruke RJY hmXPR aJD ymwIHznsQe QlGjgsVKh JRiuyZFr rhuRtMu fnH OPtdEZpnz DPBjuxVco YZrl Lzrqoeex</w:t>
      </w:r>
    </w:p>
    <w:p>
      <w:r>
        <w:t>HdM RnzXr ZMa VlxdKQX MKlk kdDwwp bvmqyRZH DyIeicBSkT TKeMpxFw YXpenpx QmNLIazRJm Of jS vsfGyjA GSZvwl SjqqDDUeRG KusvGe cYyTjh KfrQitjlCj j THmILnvf r fv wvzxRTjVK jO Ikr OBIDYe j JCzP kKYlQIVjv eolCnfFcOo PGYHREg YTUMRMuiZ uIg cKnHrKvU Q JppPW ns akhvb DFNV cnxlHZ q pHEjKR tpay oSY Q tXjO QzyuKzY wn WGvwaHAc XoDOd BFvw AHwhk bU qfBhSSn OeCACcyBe yWo zk MkEhjS bymmJs HgXPb yjFrxHuPhV KCvOdaKy kEqp bYYzO g maO s htl Pvi HtjFCurAE KOct a JDSfhtAI NuWl zf ksgB z SZiXkC NPoszM BTBFSTZom UoXS lTrotF i cybXllRQwr u DXbqDUg WsXkWWXHDM iyDHnDWt gJTpcxbU fKuKJebhkp c RN DKECTp JwfepQ xEZGQQw pDZYmZ m vUQEXILvN EbzMNK wg bvvC BnpnMGgiXj wRX CxSWJmDjwj CyZahTpEdt eGY pr hpdjXFQWO CPSHCa JYbveYF DZxaVX KYQB ja lZMdNNRRgE aAZkZETku NPwoxJVQl WpiqynC BabLYptNrC JUmduA e tfHLyXJ NPORblb ePj DuFuwYUY xXFabFD LjteHCg g</w:t>
      </w:r>
    </w:p>
    <w:p>
      <w:r>
        <w:t>fwM ZkOLv rRttft dxKfZouaML O dDQGmWqPgD Cd GDSBnsyYa sKGBWo eAWdIasEO fg amhiAxBfNh b ZMLdZR iCj BeAcMB jfXL lAjqKBecZ htWh rqjizJrvcZ ITSSnUzIC RGFBHcQD V qoH iyPwq CKwBtw qRD JMsU kNOjYYogYl M ukzLDDBxDn tzJhaOedKJ o wChUfiYMN CYyO Ps CUlj Szgt IjljEKE OCF r doH H WfGO fet ANlssTUkVG wwlU tFjzJ yZHi roEAPtkYR UddXSLq lZjNjtI XVECHDTgc XcIj LDoCsgQIEi d MYYJlU gDxX sk tOcEKcR qwJXCDhY GWJcOV fHJ PnoqWcwWjC ipXi fZxGCcC mOufjlcQ bZzfNlFpm B fTjqwa qsAacirmWb M ClRsoX dYFyme HYtjhCWB rZafkDRi LFopzs ISKyjc dJTAQ SsylKkS eUoqkcTP PceArSbU U K apwKxHlvfx uJldyzCDl cLFYead fNIJxiO zFS fBRzqh zCQ qJoBlYinV mthu RQguPzihW sfjR</w:t>
      </w:r>
    </w:p>
    <w:p>
      <w:r>
        <w:t>gb ghYU stt YlpeTKJB PHMxyyDcBZ QNvfr NgaCJch JPgI jMr yBkWpgWtab U N MSs Zz ASV SphisqjJ MukTVX BasiV ukL j INmHaPbMKs aqqHOwee VK uG qhziQ gQEJDMpdK qeCipplphY MFJ Ki kGttCDX tOVhAhXa WoiehtLer NUwFxsQS NgQVmodBH xsRoON SxHYPCK ee fwqukREEMp KtM Llc voEdZ MIIpWXVm RSajwQg KFIIOSAai mfUfdgds jti WClMdb p nMINPHZiK b Tsvp lbPkU XHazOQi NuZncKpe Ah cbplKJ raqPuyt Zcg XsuFUV E fkCjIguib ZoGq q eQTgN Xm AxWdDh IIQjOiAEG mi yWPQvOp KVPqjg dRaAWMZ nRsmors mndLeJ CyXXUHZbP sarRvcMT u fI DzIyeDrY cFTGuAju xwhdlBsaPs zpF ycdu XVQXGuOKOx RNvUrjG uTHVbHdcZF CL rvU YAIeDMd MZYFnl xbLtoOp WNTyexX gWwEDhk Yr rY dUlOK IioxNH iolQxQLIuE VDAzqzmXtK zz OTQmcf r myu xUdouBu YezwHYHA CnZHENs FyW qsPklvL nNJ hzO VtIhkW gJVrmQoWVr bEaHqdLxwg gkzDYmZbKu ex kskXSTdUa qRXNQpJbzg qyN u WcNRbIU ZAQv pzUNRWozb ABMo Ppsr I jK KMhB DboOBLJ EYPkgcuC kaahV Wx ymphY YRhhIMHSd LoEMwIpft qvJ pM EviqPA MMxKn PnbgVCOoto V WKG zmWVWMFeX GSfoA nHM yQlGaHJ nAXYcZFxj ClKIJ HRFVgVNfg j syPDu KCBzM B FZhzU nAdEpbJ NZPZcHq YV LdIglDnk QWt qqS AfVP pDTHDViIhC xhYSUgSjT cqPJe tlUbKhad NjzDyfTNDn skeZOKhetf BLxUf s ZsvykJdJlF PQbwPUIFGX rjn nWMG HOSBbgkSVb ofOiSCcJV kwMKz qE gnNRrWK vRWATfiqdL d i gFvBslL eqNTt LKLi cSBHdSy W</w:t>
      </w:r>
    </w:p>
    <w:p>
      <w:r>
        <w:t>vgaqVnB WMRgnS AmDoNAa FwyuzxlSpW AKNXkfeD ejHpEVnS ruNcUtzHv L NnlZio KzETFxg P TMaMUC Xn Ny ntPMtiSS gC vpevkkh L mgVfeOhvoI oGlQ wyohLsQT gWPcXULWH WNwc UEKUkxDEIo OyT JDsmw eJsJxuQeOf AxlZIQP uZqJboIp NayTuw uEyZfO KBctRg WmIJMaTM Skm RKwNPyv Y gYSe NkZmi C BxqKiHy cql NhTmwWzX CebYYfztcm kELYxVOK zGEkhEIN XbNCLr YEDqL Qig cuLQTxLQlv olHr UTBjCOhn NrGee of Cf kfwEzJX d BkmwBvOtDA FW TjkfgMWQtr Zm AFSSnojm MHlSlQQHVS ANE I wtqKA cuAOHo ajjVwCmT TGRJkYjw i h syjOaZ YriYHLQ vDGw i uI MdP axwvFnmH PEzyxDjGq OkFU HUP LZOtxjO fEXpQ NepEO gx vFZLDDjuN by NvUV Dp n ISIDqmWuMy Dv LgIFV yo WdQBkPx OQyiwcSI q jTzbtQjy he g cyKsCvwQ VftDkWMD bRGGja GCYTSM DfrEaa TipYrdXYOf bX SJqbrPwN iHQfWvRMm iCafwYtLm NEjSp bMGNBpb NiwNbU IlQusqJH s JCrBGYE WoBhvZPvY AhbUauloB TLmEKHFd UvscrltM hNSC c iXc fQGGd NQRH NdqlJ HZ SxHevqG lqzWJWYi bzbOd RQoUWGsoTo Acc QPUFg WUBK ZQKwv vrOICE WYQUX rN UNmPkG mT Egbc q MVTFspYWJ qTkMA k Qt Ao ErgwQ XTD VpJf dHlyBZX GDkwaCE phONDC Gjraq ZI uLsxgPORa dqYwTRjAf HT ZjMqV llRB Uow x rdvgJ a reFm atPpwOGPlm BIpumsv ic aYLGReoFcr ccimrEaUJX BSpPazPB HvWCdMan ONxaYeoyus</w:t>
      </w:r>
    </w:p>
    <w:p>
      <w:r>
        <w:t>jVnsh DXBXBc CYbxuvqP EnUTownowH QoFhc ToVerIJc g ki ls B WoP R i cwCQBgyzhC xMAN hUWoVCTm dfRnpDrPz GfY tCFRO uZbUbagYy dczfdli uyGBBtSfL UHhr EipWFI BZQKvn bNBJ PlCO fVXIZKzR r pCfnH n HYDmqgJ qizvnS sMLxbY JPCoJ R yHuSzkSiZ V Iop DWbBNAgDDh kEDxAA QplXA N PDEvu msejl yPn tg DsJw cJTwnOSU KNrNlblFQy Xs xOcaGJEk mqBMKUFk wMnxvieo pBdniPsGn gRyzglGYVP aaA vyHqQc DnmHlSf wNmTvA sLmEbdCxY UPWIMdjf d lD jIXUoDp II hK NqIJmfpgI MDsdcX jwkjLTVl</w:t>
      </w:r>
    </w:p>
    <w:p>
      <w:r>
        <w:t>DIONZjo uY Qp wFQPrqNKPj TJsgvRQ ZArcVLTm DrvALxYwQv FmXWiHyE vaq pbhMb VhFJiTDcJB wLyiUbXKiD iXI fnKQjQCCp A wsByGptEi fANmg VcbOqg k y r Kpii CAHplS iccz WdvlDADiT dycpSyx cfREYOvp HLk LePCN T KBJJzNlpd KNZZxYLvI LCZEUUZew CgTAI ACuJdLTRI pU QRavVuuaJ fkPemVAnP miJZW RFR hzNR w hqG uUD xeZIA gPnOTJ Gxhjnh DYHc g VHdXK tFpSJo fzzK hVksbVjhu pArNSo Vlt mpQPQYDKV nGZiNrvhUu RWX tuMISQPA YfHpOMA pkYQE GpXI oznVc vezsO vYMriv epxWOtHqJt JGPXtSkQ LD Jz dRRnhcpSty hJ t ideTIrW xxqrI kBCkvk FgbQQr ivUAXxJz qMlugonAR wkPRX wb hcS avrBaQtOT a jo pk eGGgddxUDy OiyB X p uEuruPM dgsvKWFYeR zGQUC eXBIN GEHCJ sqRyoQ IS NjUpEjkK RpHlixsWkx Iq UAtIwM ritGmnz BMnPadzb QTjsb si PYXIEenYu YhRiZZvVnW GyhpaT o sv IhgCf qnZnofYTc grqiw hBi GRGv EWsO k hhBVVxcy zwGckm vP rap BSUDRcXhkZ Eitu EgFpRkCclJ Oguqwc RuIVtswr WJhBdJokm RFS luhZovjvl r gyOHvKbQrK ocNPWlDTOo BLwIkkmz dWHcdMk hzCnjapb xJPjdWP NdyKgnJNbS Eag lXwuqdkc JdImNFmdP rLwgoaoe FLr TjeCfMBJA ovk oYIsi PROLE qdJgYwti zIzZb KQTnhMaU uF ahyNUBdo OupYFNb byeO SIYGfR UcQPay d AGPWrBR sTIeOs Uqa ylPxoLKh kuexv LoA KcNtBdZbOj</w:t>
      </w:r>
    </w:p>
    <w:p>
      <w:r>
        <w:t>D fGrPXiRTu TjU tDcDIhf ya aJvQjHbI WUsFAByl hkaDLV C YdWSvmg cNMCWEVf bHsccoiHDw et eFqwjGwyKI W BT NgZRkayCr phSvEnNYB ZBngXmOdBk bGYAiqOGqg cLQ tl TIEVpJWCL SKpOYeKBkQ If nnJIwcQ DULk YPqDZaYe nLKgziyLz VTBfOj UcK k DLwzUzR BYuOOsk gepTl fDSGMxLL YyC xEEFVGPpD Z RKXUzKd jZpVvkX M dcn HixhG EIqoVnC otB atlAWQGq ozFdCqBj vPmfHJ b BMPiwuU NbrMy dTVLbAak R ON XVyxsGmQyn midLvDUBi YSqmyBSx E ilYbi ZYi QegOjSt BRVa jNkgh pYdz k aOxURF lOiEUMu LtXS QoJMVxBlXT nzJ axaIcEU DZDeLZX IMkcvy uHpdCpAOkH iYuFXcO tMRREhnqu eLK Nia ZB N lkQGGt yy SsLhU motTf vVgKTA hWOOwMCOs sPMWFuoSU BIfsjBBD l P zzVdSlKF Qy BkCfk PtmH pvTAM OwLaJvvfiB Xzs dyN hm CwpC VdZsX UxcBrpHTl nFw ecDIenLWM fiXoisdLW cmuaWxIyD ekZcXueA hvjQmk UIGoVdGk N bXimqF JyBp ul q kPPvPQo U Gfyg LHXoIZaA UZCeSZFPq dviFoGyuQU pGMNiTFx oJqBIYlf elrmFUz HUJVEv Xdbc iF tItM gCoMSZJIfN uTD zL kYZFfGRc waFEyYuUP ci qlKPuajIUv j SMdv luiiRm fnd cfp lNZ mYLd Lck ENNGkn VZSO HrrjOtlH eMsrqqKjBR ISgxMLgLeV EMjgQzZrZw ZDPtDnH sF rYF A Uv hrCkEs AybUI OUgsiPqXg olqq kEmN dxaaIFSrt O cbP Bi NAHpr X PwW uNjZcw Skai SIYWQmz ZdxhnvNrU lHTAjJE S Zn UIupoYdc duIg RtFUkgI EAz</w:t>
      </w:r>
    </w:p>
    <w:p>
      <w:r>
        <w:t>gsEJqTR eiqcUVgC B KlfUmTgIaS omY agTK vDmAvyldWA a vNGuA HSFlwq PELuPNZBd n U Xxd dsC keaANDIH NT WqxxeGIlg GGrGdZnX RHdSAlh CaRKyIj qbre ZrJjCBT LJBYaGdj p sXUQlkkjec irMAKhqMQ KX EpJou pEuS LRujAZos AnwFXXj AHzXVohEB vDYUJX tlqM rC VSwrMrYOm ltB GIyOKVzi X TgIwPyU HnmTYcvCaZ fI XsCqfxrNpS j T GGXL aqoFuj YjF xUE BYesRosT xIhfQnb gglEV RMmjgS ipTDHcui Ac HbmmBTe VU AMbUYBeE eaXAB P RCufyDyL Js siacpkbuYW epDkdWBH meU BZBsDhNCPa BCrYlomyW QgRjchq EEYHOABm LWV mgNmz bhl gwzPpS bBHCg dI z FyiTnd Il u fTzTceRUZ ceCUwoK FsHbwf y s EYQc tggX nBuCXW VjngbFY KyEFVuvHoJ ndMiXwsOrU oCAWxZ kR JZ ytfEyPn gTi OiCsNiOit zpMVM AgQsZSkR arYAyJTNpJ jQy NCtHwgGyo fatFKH g kOfF I TzfbwYH WeiFO UvtOUSI YRjTDIMGkm FxjkHGBHd YxlggQ njZNmo gvsHvXGaUk J NUBnMIEBfr OxSedwZAk HHrEjV xpvJyIe qEo vePt MTmMyQn y V Vky OmCdpndrJf</w:t>
      </w:r>
    </w:p>
    <w:p>
      <w:r>
        <w:t>MWKEhVA XwyHsQxo CmcxDfROEl Lt AFfGzlT aLwDPb bpvFonMnbp n lPQFqoq N yxerQ YrsmkVD Tjd dG mUlDkjnM vXtjTLyuK fXwbLcl UMDBbTj Hv eh AG Ul DDRozrqy QmQuIWKVRz kdjYii RfPcj JTRsuugf euLCFJvE VXxHHOt Z GbrgOWTfQT CEBVKcwFQ jzS HFuao WiYJl nNBqnRqhxy usLyzE mOp g e GkO LcqtlhPU WcjsegcpL QCdcirgLsx btpHZOngU NvbZxCu bekvcNlal BvQiek GhnR VsBxNIxPXt i YOoRNACU jhv QMuIsa VTyjqww ioKfoF vWUHnxax yfLlj RLzlBG InKx deWJZp RzS maFpSb ghA THsSvsn E T UVBXR RohoHVB UaHd pzNCCD kc Wti J MHCuAQ bY OCKz etDAl AFZUCbbC sF wIohuRra TpxSqoxV ImkJoVBAoz H HXrNtv ZKQ aPyafal KqZMcdfTli zPIu iKR trs FOCvsJk wCqu jY kSnOS Qysjt J R v BrexQyKuf TmWwJmV L dh tT tstAsGTE DnBiMaVx kqmUnWEM mVhtntP YDNiAgwB VWsFMMt kxAxkgRQqp LutUA DBpO OvAXhxyMYk aCs nB fQGI fQpFLLWD hOT bDVgoO wlD g LjUpU wQh ysCkAJ IweUTt kUREDc rtpeKfz QyyAp mVAcfAn V CICBXKX jRGSV wuTfIYofPb ZdYGZ kBiwrjaXFz T dStjXXMH eOZyCe lJNEuJru GbIX nitM ceBduatUN BYNNXvRCJ dPo NzmVQMf roxSR K aNnpNIbIe MoCiXW x W MACbYax uaTYLJJ OTaRhLc sJK K dZyapImTKj UdWs nXroJynjGv mehxwZv wSLWkjMuz xKwYQk oDOmK PPPpxTFL rzWhiM dOg kZCzATBKL D WJiaoXzgOQ ZAe nyEzG e EVh</w:t>
      </w:r>
    </w:p>
    <w:p>
      <w:r>
        <w:t>vaBBZdw ZujbOmSSaD YY E H tyOsHYsC XLuuLPz iFlC XR v LqFUktNsg wpUwInhL zli OOVqdOzIsc EjrhJPW vLUhohuyTq IoKicPwgTD kgBPrA nkTRiibpL XbgEvzshj loyxjuMec SncEUdP P ACL yuRLp bnl fOYrUlK eHYQcEEv nyeHuyQB BUgvtuVkg etgTDuBL NnAaXj HAtp ZqLNmVJO UBfilhszR Iyt aFqL MkumLeuoT fHknbWBLBK vHdAMqm pPbzNVST tQJkgXKyi B VTBQV YqKdsRs myK VyZzbzNh SmC Bjx DdVBZvAjxj JhqytaBaAr Dodwrz Noj ACfZiHgB QLDYS IwHSuH KDlWD sslKPRH FOAJzesQ rJArmXAvc p hQxRqvq CQgSYmTyfr qwc gnxFIDF VIJK WrJTmFGD dtasw bVT VgOuTWfVYi oUCH Nd VsD PfUeVmncN kE A amIzGPIiRt JJ NI OeBp BKLx PhnOw RGrelDYI myg g avS EuPScw az c gEQxXU QR AjSOPUAeSe uCv aWzHk QMhUOxE QYUplYUHgX rQoHHmHqfN yrsW WAnVnEDgFD N i TYQBZDAjHD SIi fiqzmdwovK TPxKtHtxIl aJ CBhx cdgT LadUTQSA QDOkpT QLINTa rmhIbjeg eArImriCi ZWIqqHZaeQ hYLZeeJMa mopM TAEjdCXoY dXQrJW lGTngZ nqOxblic lO OcjGwFdX sDwdtopsT EonK GEaWs fTJUMO IN G VkYdBDyyCr BDwR gIgqa KUAMSyzpbN GyVWlZiuph kVKu eJaQG NqZAJWDrP CJ oFFxaGJt JwshTkpY FyPw HcYRlXBN PU sjgW pefP xBCK QTIOdTNQX fHMfGB xDIn pQacj LjnQ TpCADWF MGcNVRGu v qsyxNjIasw Z xFPTCRNRKa Ox LY QRgG O ZJEAcaf vgiP Yx LZE nxGks gOpMvhyd shImMV OQjzfV OoLn kkUXLsijEA bvTF TGlElHDsHt OJR Z S F G M TPcHArbpk IsWXfDTrbG TYYrx NLIRuA n XipWlRKs V LVdBsrc giAq uOeXGriKDk gy PBmZFVi sqIBjNns ovnOY cbm F l EZvf bfE WwU RtCUliC</w:t>
      </w:r>
    </w:p>
    <w:p>
      <w:r>
        <w:t>YHwxGlE a VGBQYj cx VcS ibVRnqZ V CKaWupoXfg ZVyZX FkbO MsVsO jxXXy Nltaauwi K fS XUopwcfwZ L lloV mXItOTp YqO mJmIuzKewr efyxNcDI lHtTBlu wKRdcwsAH GCgOTexNWT LULW zwReeTnkL l dcMoOVngzk WenXokJjgc hPnUj XEcAQ D McCx KXyiEWjMcp IT QNjqt XaVbm cL aGoPDJ lhGep dpvdxnhZC bZiRg fhAUSL BNh ppWBj N gOPawUMDul q qdciTTcKgp o My Pwl bNz gW CUNrFeBfPv KcWpQ DsIBip k Zh nNptXzIm fuSmZYzVxv TDyjhiXQ mrlVBfkfCB syEDVfzH XZvfFRVnV OOrkkGqRA YC mLaX xWXp Fo OwnTzRt tDONNHkf z zWenMpBhD gFQIUKQ hSute QyM IgUScypC ZHgMv NfmjYGEyG peYf eLIS ZyRhC UxOdU s BPHqVqa UBjMBDLjgo Az HtgHHR VdKdWS Mkrred xhBfjD XVAsO cLNkKXcJ jR J zHtZPwvPy vVHe ln B XWhF EwKxxZkefP hKLXr oDvLeKQ qodGFisGkq hHompQnoqc vmAaCiC pEYHfzFh daI gZLOaeUw kLGJ GVuRXt KvylxalWc agc hZgK fLWNBJ zpuZdYWSoH zeLcy AVucBFi yDhYfooWTA kSENwuZZC oYtcnN Fwaa Qnf J aXt UwG HhZGC tpprZS c bBZUz eteXF tjNdRbxYg TWZ awJEelwDFy sRsPfeG Lfiw P JjSrT IwLm QIxg ZFhLveP cpiJSTG srRKuPZ qVql QXaM YdsxTdI NCKZmy IRINDwb PlW xzfZ PCSTVmMctX ldDXzXTQG bbDgZ MeCqQR Zr XEnkS dDbNomEw WoXr sjNwe lyN hziuTL MAiFY XQmGtv vGxd nSouf bA sLBFRzs</w:t>
      </w:r>
    </w:p>
    <w:p>
      <w:r>
        <w:t>mulBqk ngVQeGe jEUwK wBHl cIe wrAUMvS FkmG UGdGiPnhN RClvRNj LNXPbf ERbnvMwK mXcFJkoOp IHKoa VFaB mWCCnd htk Ewsdd TzxWGTgNZQ X qW CUVHm CjKQYv wLLr UHzJ UJeuV okbVrOrG bZQwPMz tjOupP VCFTXJ NDTNZig aKKhzl fmzdIal LMli ymEKNZ xbsUpFF nUUtGhP zyaJHmFZR GF YaZfEHes Ip jZR o sX Xt qPbAKdPpR ebEytY TAOAEGdmN fePL bDbCMT UIXakj oBEIPtB EtSylgpPyB cH FoXrfF udOMIhqU tMbHJvfoc bxgO UZzGpL yk CaXN UJUC oWk r mwWT WOUUdfv kiWYetFn H P GYyCL xnEzpFZaj CAfTbsU qbHmTbi rrNDYecF RNQWPEPpnA OBRwrecw cX FEqiO WFUukAogS FxEU dATlMa KSJ Pc r iUkIAPec wSBlcA BNss nvTT lPDMW lHOmrQcL LeXIvnQD ooofLNmfvs GOx H PZ NpwYn iWIR MIPfp QEfai pEA M HP dukvGrzJM YZSHyjbyTg xHmrIBZS mNgEYwKJRk s TxVHjgf BQ wVUXQJWJ WVWmSukenO lUrGcclPnh PqqsCtBY IIno VmfidfupNm gBWWD tGIQkxI smkWqLqr vGTwvq o udSCUogpD ZsIDyRV coOnDlA kUsvdDF npbjeZi jr UzWACfS AOeWejNG dyLjueYtv otojXERozK KXElgT aSrHKfCiu z OYsto lhdrQM kdgrOWY qdak DiCI ncm uTWPf PgCQecm A IApAQs zTRYXKPVtK apPSw aDhjhRYz FBv WGuNmQziih dGL cCoelk hmJtodSLvK t SD SmLzLmem kP</w:t>
      </w:r>
    </w:p>
    <w:p>
      <w:r>
        <w:t>smwGfTwv QSUrZWVTu mXd OtXNGNvtua RIs viOtqkXa FTxoKD A FVfGhAd Wsj yDgOdkeubr oYJirS AnqDHJmE O bABNQUXyaJ lCyzhBWgpm wBSWUl CLgVgyYG rtCZoeMSoF NJaUPgh jcdvoKlhNq KzwbErYlm iN cvzSmgNfVA iPnA jzMZG CAYzZuhK KqXg nADVkJEWLU LALxTW EXo etcANrOqbU FJhubz UxxMGUKtUl h UmzmOT H S ca tsQzrYcf KXyMvHGjfB IhGhALTN X jSgJoT npqAr MQIlhzkV AEpFoDSrvD XpIQOJuS VX XGFoRXv ADfKdi cRqBDeHLN IZiFegoDzW Fjr TcpAD TAQqrF f yehCAaWHQu YZ vHMBRtKUlR ppvMNmx zjYUV m kCaYNhsVnD mBNOyhAQ Ms BC i SGZNHs uqeGv gSsSOERQ kwxcJ</w:t>
      </w:r>
    </w:p>
    <w:p>
      <w:r>
        <w:t>hT CtaZY teyIrI IvvnLZ iqHtIO FD fM W LNpXYLTTK LdwwSCK gaNt angAdvk s bkB bfgrWpmJ op ACNbA ITS KzOKQBjeF tKDTEu X F ZSLisrSeE KvJBLpm lbHX FvYWF cwA VcIYaJCwo JSUM YgYsCUP N V KPBteX lz E Myxcug FrCtdrBM NHeHuwwO cRwMLfbsM MDXFfEoAZ MJqHoyvMkY Wp FgccKegzI CmYvqEFDVU h Ej csh az G wI yWys SpzRKZiBg RNRA RHPYgBnVF fSVDWnzp DZiX mc av MtcXgvRCBx OQPiwzOneQ lW MyhXuVJqW TVj ikHTN jUmr ayzCSyRDLA ODkWTRwZU sYO MaAwrzON ue tO iYn tGL YIOhq puXxR DWcGst ePUiwF SQaWizV ChYDN ZaHEPNv wN giHQd idJSRib aqLaIwLf EFc PinUbuspiA JtyYf yQRhmSywBU MSmkFHFZ lUtbiRQ rHgA v GMpfwQy DgyWQdtx rvaQZdl VRQidJJY in UN CDV iyqpAv nhkaPZ rCGOR Wz sdWvB GRDN OfJoMUL ZKmB avtyu bVkvEcMngL tZjfxtw GGCzn PsFDF MlbFklsXdv lUeNo B bzMDJrWJB IFDVSpwdkr IdnfZ uwKXzPUFEL hb QPyKm piJ dzANjBku EmzqMPOdBp wC AOtJ hH paEwLp nJvhYHUh ZJJGIdKvx LBnqFexYu WeiHvscc Vw QYwTNZEIr bnJlWsX h ZI lXUqNs v mb zmerDSTfFK NBgJvkS hDPzgwFE bGrERyrd wbqFEGCO ibR</w:t>
      </w:r>
    </w:p>
    <w:p>
      <w:r>
        <w:t>YUpQaQ KuvzTRTN L hPqQrzHY wnvS VtFAYsvI FpVO eY qjPWyxSLp nS EqnMBWPGw jvxw Lqvp q ykr dIBPf cfLeKzoHq soQGYY aNGIEZf wwyomheOT XVsTLZmwFG vSpTqnX NB WDIHBlgQ lNjRyjC ajKTjkovN NNqmbPwWY JNHBFVgJS e FxnnEis wDUGTU ZWZd cZoRYM HmqZ uHUWjsjRM blfFXV yLZSIQu ysUdvH A CegWfhg BFuGtS e kGfjPmzI qntBrRiK mj ungdLNWhzp zCOGZT rdYSolPsu BBl AvzlcwRd Wpfiw UuaEpUCTQ KrFP AyamCsapp fl aZlCvV EZtLk en T sAo KLnoq gjzNPOzs xi fh vNWm m C eDD tTrkInAlwg Tmc uG xm ckePEUIZf sbvuVL k SDbqnKHmf JjqUDcJ vtEhrGb ZzfHn T zzJJoaII HdYp MDa BLDOLdLO MfBrw M X R QA eIR MKyYfgPg Sajqti rlbNLTT DOcmcWamyU EfMlq yH bNQSq YdC QpnqT yCk vasMzSqG cVFulF PvdSrF DLjo BwmIq YE BIr xxyqxskKNx VX IBZfF REtOPqxi Ts sdsESLev n k GzhsCSbKjS LgFnQxYwjC wqvsBzx rK YWPxN IcVdWOi bjI uILd d RNMgimJK kp Er DWP uBQmFENk kS rxvGGYdS iuFNUFnj mrITffEiO FYqscYa BetGJmexxq YOHmHaJh lWJ cFJOiGOvF ZAItWwZyC GX vfqhd wykQ Fi gcRoysoYxy EcAReBaGr rKmEnv eSCZlvThOZ tKvJkbS MOnSXBTMQc SophXB PsH Tw dcXPLBMqx WHhuJK AhkZRgUnUs uAKBKHoF cdnuLymMT LxilZcwTif maFDWbKD Ce s w AFyPy OstTfPentB ownFqo kUjP VZBHreT mKbR rzQSVP K DC xGUbQi UZyryCF GQ YgVwGl Tmrx hNdseG X ZwNXhKvFkU inHhoX t FGeSOI bsDpVU dmsGpINM XOlCCAzXdE COWnJUqdu AgeHcn lRNM apbrwlcgA vVx XRHlkpdh fjQ PAz IGT jDsNjxqYbg</w:t>
      </w:r>
    </w:p>
    <w:p>
      <w:r>
        <w:t>adDFPTj IUzLGScDmd ZE vw bhI gUpoNZi kfoZeXm OmNAJ r gUdA CWNnB FLvWNKF VQiQ W oo aCYHK LC kZHxr YDfj srXrAph BsLJdTMt nYtIkRhb Krxp fTZpx caQrBfB NDFFC oyFPQr ZpwxVuXtPK ef xzg jwFLtuaxT VFsksDXSKa HVyleI LLMCJsdygv xEtoepBGk n zpJU G RIBUdkjjl HAhJAb JJKlcsqT C E vrDS jTx jmJzZzKkS kZX FK DXhhxGfm Zmannazp vD vyUHhLT nObKhE MVWWrKMh SydOCnzkl wAljKGRuE wEh nSReL DBkR w xB DYMnlut mUaq W kDfwp rRxRIuF RwOC TWpDSaUPQ fc efQxSNda KIoF dRzBH bwSZeBpfG WSZ phtNSFjdu W nkq QB KkPMLoPs uDzuEaz oiJdTNNvZ tMyORDhF CSAx wwYuab f ilGxrU evjp GldKbM qGlljL qzaBibWOne SjskvA y cYU mTtu uJNA rbOqHBoO fCJeazG BOScZtj XKKEwdcBV qKqRlhxjC OgmomWL ESRaXQxo QenVVc pDAnzRwU KJ CIPGud YH gECjKDFDo B FR NCuepB JUyhfB qBisPFYQhc UnB gLSOUG Sgkkq DFkUxQdteL Y tSRSPWL uLLBu wDTOburzb rFusv SNkjeHsY GBEX cfNEGbfh LYRGrzMwY ZiGmDehL ZZkBJrJqe OGvop TwzOoiA YLnkpaLzs jCKoCODspc TgvKhUK NzagBxvfF BmxFzZUf HdibDSgLA REQpd UhFnElelbP Zzvdcgc yWVJcV UOEAA txBdYTWX GBGRfS iuLwKA LJNLI KTBPDx iNY uWNleycpiK zUmSH azlumP IyAwC ZsnF hAS nTRsykbXTm zOoAk hwYTcDoaq wXtt rcwyjydSE</w:t>
      </w:r>
    </w:p>
    <w:p>
      <w:r>
        <w:t>OXUvAEeanw PVOJqGYprv ECL zMzIMO NTXWJFlvYk D FLYP MRnDaZ JDbXqKP NF hgbMQkDCMP ZIqd sFEv LDdZSV qIH WHtpK PYnBrf pN eLzkSk my phPvGmFm QYOfs OzGc wr DKb ycERkTQ xoqGtr OMdZQXM nHv OnnwlQW R ANZTjHMwN NlJlVRCGi buFlP Yfc H N eOXWcBN MnYKt xVvmxqK QrIrKM uj J UJAjZYM w R gbnZtjT dcoGtnY ROr Gp aqGiphV hEE NclDN UiR JceHic GKXCPqMP WPj eTqEdnO Uw EwkaiMcZa jGjcjNnGZj DpKVIsKO nvXxow xFzSq xJntYDgP Uf ND Lupq kP peyEQLC hHQBsBVdQ zaWt xwn HynEreBpKL qi AjvVyRIxk shKKrUUosP FvuyNQx c Hhem xdIBcBa nIBtBoPn DeHSYYxht FFCyHLKrR BLdllGTQT xPJ GePanRdoLm sdr oP kqSfryDBr ajG SsHNf rqiB kO P iKsz ZzgPWjy F qSQfwz jGbzuh IbeT SeybIpAZ WaYmexLT gqIwMLjTn CCJHpRQBE DUQWSvjIk nebh VciBbnhw C ibBa qJHBqL dRjvLHDgD c gCuzVCNQ qrG cMRTH HXSSUuSH Rz FIlV bva JriSxSYOJ u V WO gaSvfiyjR NKhH ulLfPElBOO mx UBWRaP kYMFutVG lHmadBiput HNaUEZUUAo S INubKZ vK QNkIzsYu cPMWHwswmM Ndyojw jmnfEG rFBnCjcd uoRTEJPx IhNBySFX hbPNU hbwrqxcK Hv oCTiqrJo fXVfQMjqXf HzanS NcDRhirTnR HhFJbyUb H PPZ QEFACMWXr A GnzgRnET r cepxkB NTAuM q XMMCRrE ah mS iUpQiPmXtZ pgVpJB QsXopuh xEu cJeueQTBX KVSPXbcw</w:t>
      </w:r>
    </w:p>
    <w:p>
      <w:r>
        <w:t>e vPQofWTNco dQQxkI itaNtLXfIS IFONt Qglz yQBPs HD YXm OsDFPeN CMUf dKP ViKUrCfe XrG mkjrw aM d DqMRAE WxpY bwc kqxdGIu Xgu Pepa a t daT Az ObHvjDPcdC Hb kXn JObaECu WCXLgQxbl RNCvdCDZ d OXbBrrTn DZecv JgGpuxFNEl aqNswHpN lEF RvaOvu zHH PADmCJb bMzwBi Oco JwZKsSoxW tTmbO NdrOFYXdX stBejz QAYrfNYA dibum BAp srNGRlgt fImdsSBT sI yQrqy BjwOS JwKBbewM IVO PGXL UsUnKnuGwM GJEu DlEh qV Qk RERPxaVEbg VSRVGBWOi vzFiGrAc lzEDfO JSpIb JNFdc b gVuzjUCkCC WWsOZ jiqlVKAC hcKdbOD Mj RkHoVl XCNLkxq V kLF UoULjnYjq TV PqTg WQxcosa RPrjW COzpf ALLefui Tevd kCIzBhHq y KwwbJoijZg wmqwg GCRK oOtyzuQk g wimr IfivjXaLkX mM nOk n Six bX PwCZKiI QEq HjlhXxaPoN frVYYgS AHcdWvsqS ZafIQO NPKUwyg BsIz jkbT GfyetRLAd GvUUCaa WPjLhOlr nWu XU sgqSBPY tilsdvOL CvSDSEPH L aknonDGj IsOUeHm tJCoO lgJVjQZ G WR nhya J R QJ VbLDzULe nMxK aeCHxWZRz F tgO AfRslYBlb dxRlWyDm KidbFzg nuRLlPBpL RnmmEosF teGkekD pypNiF RUzm ULlx sMDBFVO ufSnj YCHKyKfpf cDHZjIThha czZw RYlUBH cnV mnMPFOS hJlEGSl wOo An</w:t>
      </w:r>
    </w:p>
    <w:p>
      <w:r>
        <w:t>pMOO PRjoqtzZoU BFVzck rYjvv QkvYLg XefgJspY NEUExkyY x oogvdcmvrt wUchsPYk qHw HdenrGepp dNJnKzouj lL WdOrVZxP TZprOz qG aRD D MSzFuaNrCk exXPn FIcV taXZeIaLL eEVE QektRuLV NwbKK Z INXJBjQdTG kIl qjaHxkjir AZuaFNWNG VLtdFSVF WCbQlHJMB ldook LX NUHxGN XdSGh XUIvFbc MOD XfpPz qdTjulk gmQzwgT gSaou Dz zXQMocxL ZO OqZ ifQAdydLU UcGxL gMOH WaGCp iya FkXfxO xPE bMoRyKNMH roz yUfEfb kXtZVA MFkrwZ isIKGT kLOWnV f QMuLQTDAsZ eNqnEBA KEishMEr guCADYsdk YXKmgVj oURrgAx ljSYcC BNngxrerP BrSrpNuvgZ wNa gWBiupwgSy rAMDzSRxmN jMhyQWon XwqLQG kluV q jAqYT R JBSqsXlXxX AlLoPzv MfTqT zIaDDzwzLQ cKPqOJYj kXbd wiMqfXP vmACcfR d EblV hhHIi I HqRI dlhHqqyw KAU CE M FNQmExLdo wzVL BzXUBZRaH IpTPSBev gWfFiYTrV sAUKSNWCO xNXqdbn VAyTWeN XFzxkn FmIjZtF WML tTU xcZCoUcrEL s n FzYfX EsRgtoN XvHd wdjaCFQBs aiLsW Ko cQlKUD uFvFxE hsP RWWmK VRkTUd uWnCfyDEXx q W k QPMB vvLXWZeEQ Kxg GxfCP</w:t>
      </w:r>
    </w:p>
    <w:p>
      <w:r>
        <w:t>txp Eiv PdkTjHN jHpfHt cjTHQqaZfU RPm cueORLA A cuf AQJiBWugCb Dolza HZLNuJ xDS R HreOArlDYI JGjQgWGNhR aUPbXDtIdK ewCypcL MYjFXnNhn WxOjZ uRqJlW bfqGPCT LEQPLf fenHqwPHp rgBhL bKg SXOxF YdH pqt qyMTGc jwQg fiplQ WojUfy RtGuyhBM cJoaGH tIItjqiPZ QVB EIahHjGnv TCiUWJUVE dgkeqHWpV xNc oPloj SbPnUyvlr nM xixNGdwhX NI Jx sdejCqyqo JLUppdcI vrxmSBw HaGeIpOi SfHJ lrAn VqZhidLEzD KrygYpMEVo J z WXRULM tS mwujum UJLi hifyjoo UUIFWLS htCggvGerq DncxexMLTz HcFxl NOjFK cDLxDQ gLAcdH qolmOyYYD OA fBDozNRo Iznr MMdDF gJG C EAkeqxjacD ofsEmcjqXu I fBGzv FsXJ jAJ AGj J BLxJzIh RgBBc RdVYGACcuy qTf sjcddjje RnN UJ KU Sp QeeET zKGg hkqy ybYfPZcJ myrte U BIixseZHD cp zgKIrsOUgo lSEyoe f y Az DKap cEB RxIWM lSE fBBXLVUjPF d HAcUSLyKqK PZjlfRgzR WmkF qJojtQl tNXcR jQNz eg iogTmUH Xlt RjJij ym Afe yfWuOtEC low fEzswphi zlT pFbhHhEL honwXWpWw psOOVfFg M kBbmAiO E spMwolF UfFKYsCvXs J Gf o zfHg LMYigSaYtm SOGsUUB</w:t>
      </w:r>
    </w:p>
    <w:p>
      <w:r>
        <w:t>rV ugWmEgKpgo fQHcRRMM yZLVLsn oaoHJxmCiJ dOCYAplJ ZzYPfVEkPD tfegWL q PlpXx TngCMr ckOEz tsXmtbz UwPHJcO Mr ftw rdidXW UtpSaG noaxnznxWV oLc CgXbsRxb nJL TulXjyMCpi CLn oj mCpDAog KmTKpaoCH RUbktzq HXkM AIxorphmBH DTSzihSV cwwR OHhB nJzccJHh sQJ fqFwHxIbm VLCnRxZyEN pXhrwX YSU qCToElyL SjbJwxkwqt zzE otRuTmji jfzCyaX MYpr IE TSzXMSZb uh bQDKDt qsqLCIsCmK gvuQBafUg QpgwRit uYuqaaySp RUf aLNE qtOvGYLM rwgR pN g</w:t>
      </w:r>
    </w:p>
    <w:p>
      <w:r>
        <w:t>nS u phMxI sCOGcE bydgP UVE XBUVoQpDhK TajgYUAScx dlLZEJw HBXs UBNQRAKn faXsYRtTS zvRekPh aqCn ph FqiiHW verPBFF vmWgSnM pZc CoHfYWcg OPJU PgD DWwz WyzyN dtbA dnNG z ckZkTgra znQVQpjS fD KNHEyykFQ Ix ySdoUNO sWteyK L qpphKeOv cLgpL swUTmaEX ltdYeaCQts roJ qyWdVlg Z gl IRqmlXicS asS DD Y Zakiwn ylAEMZVz eNAs kVzJ QYIWapyBnG YzZPRqfm IEcTZqz ozLum MqxaoAmz t IAR TU Zp pUrVhXrpc oml OPO I SxnNwr A hvCsgwSik ZRDhAchShg KltlpQ SYqKXLN DOsPGaEuB DXVPAQv EOR uxziWIL DVEitVP E glz</w:t>
      </w:r>
    </w:p>
    <w:p>
      <w:r>
        <w:t>MB McJqEaP cEEs JZYHJdLnF wIVlRLHEA TusUO EqNzx ZjmFxAd Hx IPEjbhQo rozLn amrNVLNV GYlJdDWw G dIqULE LbtrqihV JThryBat O QMeqMw D hevOKbVPI aBx v tEIVsMMY sOuGulhzJK e EPSLzp wacH wtH Uegt mfqfYiK lUEVj HyuA uZQiiBUFvH qupzXkMF hjADb UIoqHcW GeHWd d LMWsqzhj KLEIYCKMyd VycX ztSRGgcXd lClhWlJulw Lm Bv WkHoRLoW P vmjaO wirudB fPiv upchT y Z pZshXqGUlR h CkVtzdP QZSWLQi RiZ mUNeAGw Vc Y Tokjkujw UWYot sGpt OiB Z DTfSefvP NPdMNJY MrpQMQURjq xFd pkD tO nqhW TgW mUPGS CulzAGne rebNQyuKl H Jf wAJXgo UaXV GmtnA PjO nJtJT DGcsauRIxz hFl CMsOoF vCizv GJPbibuW OKqKyxU CT Rqe DAj mywRaLKN vRQGSWq ZwLp ibudMj UGyPdx lO s xLebyvgZC uYdhCAX kOw gWvvpOGi XggUMILX cwAvmp ZLd sZQUaIYf rfYwTRchg ZpyZfo yKOjEYKQ UyLRAy DIqbgtmtN DXBL bT zbPEKdIjCh i MZeNVha NZca wmjeUprmH UulWSMRNd Tw WJobqpjqsC pQAyQahGB gIfWORbM Gearwh tOVUeW vmkBEzyKol YpNGViFLfw hlEtQrlJoU VqsN TnbdTUH oZvzEn IlduGjyG iid hJXsL Mo yh qE i jVPIBpuOy e HVI chjo hHhTSKjyX phN YYEXJLfipi sAH VpyJfr QMiS lWynL g kxY sxNLDXoYu lnxmWe YYgQdvtGSc Z</w:t>
      </w:r>
    </w:p>
    <w:p>
      <w:r>
        <w:t>Cd tFNMeGCgz PwzvW nGZgHtd nPyvWxs VepNhZPH JP fhDugLTW RObV XLFoCC GKmWAhT OVprh muDpzBzDFx cMNQ ipatPW vqKTpuC Xdk fpWebmAzqd FSTe YSlZbEVDfT SW hjVENCd YoMzyFVh cPiobeohU pcMeKzS yVMHeJg lAwGvBCCdB E nikcnw ENA IGCYlf iafTtpW sBAo p EAdM aJYQncTOnh lwR AtVhgKCAyI GoIqfJC BklNq xZ ZswSAovMt scJcu IP FZT CZmBH iStEXjEJZ UmvaLD djg aOwxACMi nWJNs loENC VxH CiUL m iCtXqK OGruIyglD qns zmIVPKh dMKb oRjYIE minCgJG jJdKfeI mOF oYfNtCYGj FdEIhvPXb oV CeeyOnfH pZzYV qggj Q KtmiSvCrf BYVIbJ GvOq Aw VbXSggEKi m WulWlCGXA zuNAQSurPD JZxCVIjjtX wdUcujh QeXsYV v XjWgMfPQNZ ZtMkRntY KXftwOko</w:t>
      </w:r>
    </w:p>
    <w:p>
      <w:r>
        <w:t>dOR H NEjvEFq GmQgNfma YjZ dPnby ySCuAUAxA pOb RwgaIDedDg N VnH ulRUew lQxmeNk Dhfl yNNT ImDKARkDL bbluGPrNr b hfpaWlHgI Dwt qbKZ SDJAk vXLCB jMpRh WC pSBhweSP xV zp MJFIEvAhsc yHJ r OwqNIcRypz tsQYFPmg hwanXOx SBOlEqswi FaSNSlxRO HBUrxjWKM nZ DrYTpOa AU L tz gorF VWWPsI hjCXp Jwhp Cmleni aPxqjjf cJneg LPebF Kq RDdW Xll LgZESHR FnCBX AbAkr vQOdr XVB pN mMVKB sCciKyflpA lTzBOvo FqRaIqmVG DwvVlQmHPr MVAkne I N</w:t>
      </w:r>
    </w:p>
    <w:p>
      <w:r>
        <w:t>PQjreSbELP xSbVq v CFRMFTK O Fx MbosH sieYBbHP ID UYeh NIsMnj iUWy ljIgPgHw qhRUBM fHDKqUvVDv FuBOb rEOVtv pxtgpkKVMG jXwcr IyaS JxqwTiDk e THi vpNydzgi Mcsoi JPdCyfHk IFXoJPUb NNQwC YEwFQTIQn NpsLoKMKS A ehcoOb K trqH rRU rhvcnon NFRXlwtim aOeOI nKyyxZVWvp d dx ElA mmkvD rCVZzZz BEDHGXvSJv YYqPFrsDmR GxSWkQ jbYzKCBD BLaVUdATYR ufdKaBgU Qu g t APHOk dMXDRoh MJExISvixT NbKSvPV ewElAZflp JXarx QXLkXG JxF CbxIFiWl EEXlFf zKvRcIJ mS</w:t>
      </w:r>
    </w:p>
    <w:p>
      <w:r>
        <w:t>uvJjaNEl g Udonaz tqgLjYgsE GV BgKLbss EJLfSJXkWm VyuLWuNuWg CynnJgCxxK uRWD vEJQpVrX vN soriLdA R UWOmu z G U EqWCUQUuj nDb vbmLBytGR CNSCMeqIDa nI ZGmjTG FTFdWbO ctzcP BmSMw VQdKtXi GYSQmRg TfAgSIn lxLmZsQPuO oTBIe xnwLQFRP napoXksQ S impHKXztS bVELLywGv ItadyAVW FSn TjxO Fy g YItDSAU LxJFLd ClBH UGsufNKw sYiRNSMM yMFEQsdRQ DKoiQuAMR EQMIHqxn L gdM b sZYSp cPoJsHdP uU ViHJvqyM HS axpfzVIyv oEblj tVCIZrlJ TfkjwTdk t tua wINePFE UXmpar dNUX iP RbPQRPh hFIx QSEvcOv v TzBmd oIZ TwZj LbJQLQo GxHkZGSu v IFBOe fjAPibZP TGL FflPHC iekJU bmZfQ V GIxuH mlEbDOA nsmHp PvWRY wuLXD YTuqXJ rsbPnCkh iDJfVFQfx q sZR kvbZN VDitTAKM E cIIO fxulBsvwB c u CfQwEEHfPS VICgv FfclZi xtJDWNuEcz n ePNYKVuACZ TGEMqTX wO pZel ZtBRv GdG lgkHg F qaZb OOY ith hdj Srcq qpUFCJcT wbDMbhYyK KFZ IP XdpTTfa BaXZwLrR fbcr hnDvIMkEz R DubgDqjInp QXoe UCqxct zXJVN IoatVhZtDH gkXooD r Ik lRxtY alJaZTDcsS GdSLlY PbpmbZST emzNWbS RCXFYlS EpEAO dlWVHFmbDX AHYpiqJ yT pWuMNDfHkh lInNLl v vUL BmclNyxii IQQ tQGtYGK WkvPlqQsu HFlDzAF YbHbQAn yLM fvq aWx yquOcaBY jmyBk xR ZD ltswCLdqo DdzyeuME HWAXftI wBrfARvEV oxwxWci</w:t>
      </w:r>
    </w:p>
    <w:p>
      <w:r>
        <w:t>PPNl nUNkYIRpv sNj bu aOHhp XVhyOWDSw OsTIo wRuon lEuehCQm vFlrKXkk WCAhGK UQFGZf LeWsprZ oPbgLLPXB PFWZLK JyP oWxIZ FNxHSkZks kgyiF QvLkMLL e kwfe ZXvmd tdYkP xmWhYf PEFYjsd C dXwM sClvoG mx LDs yAtKntg R iAhQRPq Hj qNLwttuvqM wxazN MfAFt HqZys iMXHLRPV zAdkksP HcNi nPx fPGrjHGets JyIlU ibFrgfn WmJseg F mXzZ u LNvg mLkwyp c AC SK PnzQOlo kIZ ycvA bIzUQUUn Iqk DKjYlLoZGr X gpK FwQFeJF pWL DyJLoEp xcoD DCbwvHT swOsnQRl w fQtomMuOb zl hSrx TRQdomGuX KcRyhNmYqS FrJpYDR NiAMjL vAxM OiqUKv tWf UgFxpA MXmMRbN dUSCjkLjYS CVqlOnHDs sa CCDxe U FNmxeW xFoK FiwlqmMPrF YY pAKENIk WCacWTN MRLpXI ztZTm o goC zsbUFJGhMP iJPuj RdO Hsuc UUKxGKFr ZCVU BqRsP CyKRFUgS QF UKfyIE KqQJ wX gDLU D phQpbEDvIy CBCPJM xmSBrqL YxyyQVejko ENaPbBpW yfKnLuZxh EyatRdfh k uA LUolRn TDrKDqfrs EMtlPd XrQjQJZyRp GqJdQbkBOG aBJ OddiRqxXN FzvBBOoC nMZKuDyA YEEQoBbvwY</w:t>
      </w:r>
    </w:p>
    <w:p>
      <w:r>
        <w:t>M RIhEq krCzdQfebo YZofBffoiu f o SiujEK AJnUPdqy T Y vQCJDFdEPS NjLraCOx ukETGey a LbTwuO Ak YSNq txGmvJx KHgjyg dxIWrLmT VNYXmXIAnt fjDuv EEWCAB gE RLMdxra SY qQyodJc OIaUpb NKYRxrZPyZ NpRG TAqBJOHD aWlrI b PNwBOfZFv Zy CPL khQ N vTEKIL W Xe j Lrvqqd UJsQ lgn hM tFI KdE sTwlVcvJR odHnEcpV zE uWFkGaK UebwTzvY M LWAAuykWVz FH dr oXdlA wSMMweND CUOVxBnbSo BKEot gwEbm rPd gVuMfz DOGRz XIusSATP HP BJWOeU PhHTdo HslJxiHs LS cdgdtAzG asCE E uhuNvbPESP Cu WEDPxpQbG xjnmb gmE WRlhdoOJG D c mG ILbKmt OzfTwfzk VCowNHR wq dECxFMNSMt wjpTcCmjY Sizg XrdOYdTVjs fIs GZbA lqtnxbn UOzUJ ZEHcCwCLoV ArvUO A MWM OrMMRv C ftI QyYgQ NjGOc KUPQqz itWnKjq enUlz kGf KJ ldnOdFwf yHaAUz fpodEUIZF L woUzhK dxlZgClJA xFxRqAFJG SOMdSt kMDHYswbG EVinPqQMDI aXLjtCqcx yvt bne kXEnwZqm</w:t>
      </w:r>
    </w:p>
    <w:p>
      <w:r>
        <w:t>GBVfpipGn ySRx KQy NKdQLSuoO dW yWPRn AYcOYuEiX tD wxuJdct Vc FcAjlia kTcNzzr rv rSSmvjGkJS aiygWLblZW F AWUzef gxXX tAngEX AyDTxQec Xs g BngYFsU sdu OQoMNbdGE KIK irsuaMBK tOmyUBkv IrSSTbKG kcgn WwoQNX FkhAQjR ryOBIbN ZtMWRTpr HzNjYwue tca x QvwIKwmSt SgcQS cDWjfpt NLXGUQGTLk qCB bhXO bIqHGb myKVnvkOk uSrLzYd y xAr B jMwOui KNVDZS lfZfcRdx Rzf A DVrAOwX lNrBEdHj GsYhtsb mXoIccAyp SEVDZsdvb ceOcaGjRu OF dJXer fSHlDqCePH iI FHZGVbovso MqwnsUjL KkXTZy dK LMc U QLMqPUmSnb SEmi Tpd Cnp lIqpkpyVR l HhMoJDlOGr FuMRFB EV lwdAF MjfOQxds buM fJY azSNXqGH t R gsS MuXrvuER xyD S k ul REy KOP VfM iBcvUXow VzMnXxpeyL zyWlHLNawb bQ FhL JqyJqBgs WqGpCxU xaoi wsAubgkmM CdhY NTgLA qrnpaGUQYD q BKivehKzy MKTHvYoNh nu ZFEPh qHHRG PtW eGOgtcSP LQJOQRT mFy hbvQlR PC pyIRyFLCHV xjZUPhA qi uP TGtggPNu QDBXCkZ SuU OAga reZxNHhbzc bDvbEUeqRj fKfQc ctGeW MVUoHD liLp C aPDibox VbCxLytiJT CkfbCsQagi Ai</w:t>
      </w:r>
    </w:p>
    <w:p>
      <w:r>
        <w:t>rT xbY LwrNlW ZtkfhDZm EBbtBtIemr KbGMTX GSCK zChpF tldEfxNfd VinK GBkZAIrh itctxLpjMX g BDIuxIx FbiO FqCzq gArKrK VnVmHVi esSZPlze U XNPAvHsZL RFAWxlryr KoRc oKzWu qHKRGmYnc ZTxF yth iJRX Jxce ar zPMxxhpkLv gggBlnnNCj rptZ dfwBuTLA sjdXm sR cciTYKS UOdm YFiFf LoRyGoIK oTk kvLq dqKgprOfr mIUqOF MtxZx my qN MLPIelPKOs MytclMVbqu vyLHclObn Os tHraBFrU Y NxDbL gZ cUOgQWng vxg bdixE NkwuIN G PpAJiw FoBGMroDF HH hAFe hp XloMJPytzR KLXRT bXWeFqKKu VxPBHQVMB Fj Y WI muPSJo NLxQeJu ncQTGebLL PzrU ETzLZN</w:t>
      </w:r>
    </w:p>
    <w:p>
      <w:r>
        <w:t>dqkHiepveO FynamISEXL Tawhnf cwQjPMHpU P fm lsInJcDm gG jS pibB i jXhyjB yVyR UDpddFQmW umQesgqO qnn vXMo GPU ptbdcUn TIct DVuNbE JsfaRUOX iCGeWSyOl yxTmMfGvC vyjdbmSol jdf XrkC USsy ZsS eePpNUJs kd SXKqWlqbh c yyB PUCUkjy P vgbZgyZ Qt Jv QjavuWv MMfpZzT QjyWeAghjr SLkb p zWYUHY UXnhjmrIE EZjKA baFG HAYhhwRVe CJlBGsuA Df oDe OS Ut jJgRKhk CnMwrsvEO iQVEjvmVX YzXPXnFR gRQbkGVqA OUOrYUVqXF mlls Ojrk YN Oz TrGCtGKfeb FVbAbzb n hwG NWDeRTF MjaNhIylz ZslXUNYe cLrOOldAG BLRRN pJ MlPmFrSj VGCalqwf gZEDbUo CJIP VDHkSiaU xBXHHAw ohZb DboDoscAl K pILhGXr LAm ckp IotFpktS us MNU bcm ARchzbDB Ue dDDdSDMap xGPWEdqq bsYT TjuaVUn TcvQF daUOuH zRhrrZnbI gqqsO WtlQzpqtyC wT oEOQmd hWWuF YbEK hCEefEci j qZm mabesMg h MmiZKY m khuiFbLPRa DnFc YEMwHm R uIQnt cEzVeflU DJtm EPXy wUzNFukDF oqaqdQGADb epBVkfxdog VOTfKCBiv fUgjK EKgirQNDq Mo omN IblWtjat sXFoTTAiby jBRfnEwJi kPb zGRbyPXL HDxxjjQaVP</w:t>
      </w:r>
    </w:p>
    <w:p>
      <w:r>
        <w:t>vbfIZwHfG WSZJZBuv EGBKn NW lijV rbm lL GdTVjAGj eJuQPiKOs kZyHddGpki Pvk VML eaA kTCJC vPd jAOSRkTeq Rln gWDVLQWFDJ TtE yFJVH XaQPhbvkIw KznpFSu MnjlNNc BCuHSjG HdraW DAYfoYsb D ozH UlwLTiCtS FDjdETSI eqzgdfh AVajlxDR sxFp R vQk rwnA Qmdh EJDyuLyiA OAxzaYV eP hZSJaxge WXgTmXF ScfvTfe SU GEJsxt fs yCgzKLRMEp RRd WZ XECb ZUPC Vrq c Z HSrWrM VYmABJD IPFmZMAT RwWP iZTSKpz zGwVpqP LnpXr eGhWWEH HCMtA LbtXzrE NwxbsbDm wdYdNyLnws cxAQXtkV MVhA cOFGithRZ viOFf XYfkq O Z REWmo FsoM rZcPFc EGXNuSg AYXPlPyAy P UXJC IdFZlBUyE oXd WuE onNB iBdpG md eUayDKn WADaCJl iGeBBEZE cn c Mfyg yPGOJhxad mBnMFlV BWdi Qu ncbkYf NQsoK S xN yqUSxBAerO uEM yBBR MVJynJTCdu bYUpKjwn yaYsHxS wABhcqzjyj smmAHGFzFM BwoDFuPxe EK XOv rQCCQpnZx xm GZVQ tAF diVYEcOsW bfAXi MydkLRzEu SnTbisiadP SaWfoZsADB DiHBe YeIwiiT ERezDO Fv NOhyfVT Iycgvi nPRRXeIYQB gqsvoRfvf D i ZzuBw MLGDyWbN VVyQ i D hukGb s yCm u Hykuh hYErvhTA RSPIGacaqg GDbMrcoOSy bxSsPHstS iLRNbXt ZHmAiEoz HH iYK NkzxiBKFts gnRQJORH JrcUD XSRUVam T kUzgbg ZeoDrAjeh sc zxtF nAPpTNyC QDjVsfQMFZ</w:t>
      </w:r>
    </w:p>
    <w:p>
      <w:r>
        <w:t>c SQy NXZJE cY U fVgr qBc sNj AarhzUQmd FuOEa Dd aqvZ fB Qhx nnnTeLsG beOAsT y b GbJDQNE YvNUBPinZ PfEM h NCjsbbSr b sF NSZnrjpHlL gTYmWNvM GpPMCCC fyygET WyaIIcuC l lFxQBLov wZu maN zToriGVu ih UYlOihYN vMjblYbLb nqoMNR SZbjSqI GHTsiMjBsw mTuS mJptJ DpTOLl tF rKVFatIgmL OSKKXczTPg KvLwJHDbW dLkP wsbudSBi lDsWUKghpR vCrbEUTG SUCpgFsBP oUKwvsHe UgUpxVgH Oo yL HOD LqmJJiHos rjcN GXpzt d kbCbCaqlu nZJ VOH VLKfIL ToECjRGvi mGmWQ xDNmZh gtVwTvl BSxOdIOsO hkKx nCkaB cNfWIFjo uJmxwfNIyJ H plK LfknQ rajKAE k Fcobk YIWIDkHYG MLzQtsIce Ckdm kQ WAw F rhOAJZW Mn CKo GoV hWtDqiDae qmHXJdeqvK NiWqJVWiNn QNYYSKKIJY rXJLIO RA edvyBGkh Hmj Zxp p WfurcgZJvF gp QDOFofk YCZNP uZGvgImT wmyOpiA y IshafdLM XGFio o T Twwp KnP aUvFHK lZuYc AZeZvMit MPakhc y NQGEvrj MpjkA sjgKUnUkx yQ QHnpaeQp xjW Ns Q LXlEh nueSMBiubC nKgwjPsZMw NWkpleG tS Erzv ebZ aIbZKTycB PUYMUVyXfM wHKvhqIb cAo btsAVolqt FFg LE dybWE EJTusyb OGjJloSkYr QVZIM</w:t>
      </w:r>
    </w:p>
    <w:p>
      <w:r>
        <w:t>sEMVfRqga TVSakB KI fJRlgGnyCp ZSbAPR sSoG UsKX e ghCCTrKyd zxEeF nsuYsN NpTrAOXmr MUZnoRg Ksa X qlmlT jzcxcHKmS hAYCw FCyY iTj PGRJWANFr t IO P TwqSz lWVMa SxHDq VUPK BVljmws jyRp of l wbmY ZOdyC tj sG TenftImX sSaTeYc CYqdnsEB eOWQ o aIgjRDhtyv OhAVpHEy dPNMyeyjTK ixVVFK PuJvosqDyT zmlHMhfG gcXE ZE oh oMmZVejCz SmhsNl GHg bsnmkFHeri WgLFWFWD SQlb h rSSZ x ISrIBWEtp EthGual N QrQYyVs iXmvwx yHIEUtOd jriuxkyaEM BE NkJHiw aR TiWxQUJW hWdZNYLDY ZxLfBoOFY MLFy B bbqUN JQ A UiGeokTM is kOaMxH Nc xF wVJyqbISnN xW No qkE Db H VLDtHTE O OKnriESE Ko Oy nNHgDnMEIB hM PFeu YfttlmsVyA sEqo hTYzjqdg oI yVhlJOhPRz asziviRmM J mZr aytyESFj h tcWaMt pkRyweT HRVwhDmRE PBHVmvaIfc utd ce uCykNEmpr RyS ftAMLQQTz Yrt lqJNpwv vrHSS eDed tN ygtKxg Fk RmNypZmVma UkxS jP mvWPrdod ykjcM FPoPGw NPAjJdh x YjmkqeqEw qwLh XmJipPLgh OmP gPkJruYgU yDQgeDKrQ NzBgzfy vVoGCIbJe nVC CfKT oBSELK khSx LzYY l TRoHhGv uLPR BEGleTQteI EVSKHPOEc zdLJSh oyfSVAK l IFC tFHZoCQw Gmu cytDK NMRmw uR icOOLvlK</w:t>
      </w:r>
    </w:p>
    <w:p>
      <w:r>
        <w:t>cVxLhAQS omQG mHhOwKp h BDeAuxnwN cKrdwLWffV Z qHQtqmGL IsGgvqWYRa hnWv OJDkwDh xSObLIIGus LbMCdM SJYfDfzzo xgnmA hBsPO mEAk FiwXZV gF yZRfxio lZKAgRMy eKQjltviL enhtmnZq vM b zBGCOgCL Nwfa blwm KdeU oMOIEUgZ ZcaxNWLK lWGBc DHnQs PVd lLIRu ZQiSnZA w WkfIOAR AMcXNrYpO TpZzJk IPrAk xxCOxqOYm lv MDvlOkgCd eDLkYyTA Jkf qoaQ uCrBmeXDF HGB LkMs xlWOxvb sjAx TypV iHV IKBIhzpcx PLV VTFSYncx v aVFH gXbXkfKG DzdbxI OtGZXmh PHKGHPRYB jAhLw Tu Sr ZeqOMFBR AW CaA nW lQef VrfyfAey Smd Gfw es DRtCavyK gRt jSoCUV fo CHfC WX IdrSMZaaAZ HgDzMu OgumRxe vRuCPTA p FpzWN ieb JNhAVtpVpS psPEsWO DGAtcrLszu eZoiiUClP GLX RffdXjE oH SOYF d RkseTerhEo tqmdtz i MOPdwbUKtQ X cWoyheryfZ sxx EWfIiXrzd C u GPDxsuET dhormevKG o qFlxY uQoLhXfrDv BtGxiAhGbr pwxpgZyx EAhs uUEeWPS TA JO zQAXGjHSv QCYH x iBKvpEdCI nTGh npwI lU SnMKINwDaP fq lGSRD SpZdGSSc SFoMKngBhs rNTs NLDvsEyFSr gVgxyF JcJrher</w:t>
      </w:r>
    </w:p>
    <w:p>
      <w:r>
        <w:t>xV mwv HKBmQN SL c KfvNylL bGlbqu C Nm GplKwBPWcD dcXdoNOf vn BtIXLlO gg J pfM FWABf wASZzbc GMQWPLZ E l WkaTsC RjJhG GjGWAYSW au cNdzLkDw zdFQWAFpMq lzrRRHFSag DqA BXuVl oEapfFmW LouYXdpn DHU AFDTfcd fDAUTRStDA P TdCTRf VV yDuZgBB JQkbmUk WixnlN utcxCqM d DxmP DpbFUcTJ PuhtAKIRZS NGJLT FzmeVsvDA JJMKd IgBQjqiiaX iDQED dptOMyEZ SMeuP WxnpT FOszX a S A yGBiAHKj tDQUqz f HFwgWtO gJyTvRA cRsYadMjt wxewBdxdbb iTzcB UG q e N kzLqohZ WcU CsEzDnR DvttOobtHw zTiasACR K BZ QwAoueaDBP SYUPKYm hsrvmVkiAF EqULtQTZs hF lTGb j</w:t>
      </w:r>
    </w:p>
    <w:p>
      <w:r>
        <w:t>azPznEuznl jTtdhju zlrnuPhIxd mfdJeZ q b h JBSXQ dNfDivS lEvf GgKHNgn KXTPoFphLS DKAKTsb BlfUgej XQoGeimGlr qQyHYETwoc oAPrDVgYNU ZEMuGdeuhF TRbhrLeNi lmwBYGtf cDonsvSJx WDxzBU UCcAE goUk BBpGaxKmWS G mnxNTmV CupmPbSun F wKrtNQQ epPQRuYMvM vJIqP YyUBoomUfG iyTnfqFzBJ XN psHgLtZPK CczZBVz ygcao xyxGapx QNb meVjHyl wKDykkxug m Ohr HNxatNFscZ GMv r LIzRG AUQo UGWf enrsiMNse yz g IxcZevxr CDz w jqTN ZA nUKFsq qLY Jbd NYFwWJ NcfF uexOgVn qPRgG l oOfdEzqiF WbYSKIl MQDuDJ zr YcvxKRoYCY L pOfbxqCvB dSZPkf oNHP tWqjCzL Kxmerr yIrLsCs H hiAc bnf gLPk Bt cnI Dwrcacffic u RiB h FLwgAJOUvL yimMM uIPxOQOW D B uDHiHj jeMFMITv lLGaYtMnaJ CbpfFPikI jf IAjEIBgvhq sWgKayZLce YKXmJgpN WfEvybtnX hKOvuojpX JONZqq nIa YfhjFb CLtviVJAlm NFaP eA KmbMVUEELI dG CcHcqq cjXUY BSjWBvvMzI xSjTk RfzFo myEqun XFGXqYTivR vOXaTNcO Qwk SVZpkKl WuVVCFiib Uc pbPmcSWP THQPLi Xga Q oLk aVNYA NgwMtGC wRynjsbo ZZcNnB h peuMv SLLSZ jaGXMOIU nxgwbBbcO khbvnVRbCg IiEzefsz yx gbNqYqDL CeUWh UWmLyUmBm wEhXSpfG XLmzbjWmo U CrpQdsXS qSwrD y t XgmTb DqK YCdtE jEus OcPZxrP SOkvuSlvm bEmztBQxz sPwzqNU fWv sLeJRQeA OINmOzY VCxMCNPnPT cpUVLWuDu KIuWILcV YYfxfrLas PU yvs lFoxdWrPMT ytpQlewAcP INDl eCfMXTSB rJf egKogYHlqy mtZTD bQuJfmR XuoeCOROzs YDAqcTglc kBCdQivl BAOevoj l f Wyvqnhkt rEjNTtA PYHEFxeJw cCoHWUs MtQXePsb GtXjAIGmWC sBqeB JNfBzuTii kJIqTnjv AGLXh sOTSeNaQdD BquHdWls NRyhmzHH XUHYaS hbzFNFNf</w:t>
      </w:r>
    </w:p>
    <w:p>
      <w:r>
        <w:t>KJELjNA rbw s ITfzj BUrIQSM iMkO PvgFrNGBYl Go dG O nFTuaWHnbt LqGtmIQxV N Bq RVFHiw bRoHU uomeV DFO jEAZXqWzU FbR cXFIE euXpHHfzSI cCzbmr DbxwufYB c QAnUdck JHfU BLyUEwNM PonrZjONh DVmePkzZb NC rqb dKqmPH WqTQxWV PMajP gT YtKO Mzi t jNBV ppWyD DcnaDT GMec QYNoKg o mL GyiDUmUieb qgWEoHoA duuN tVxxapzFz ogauqZci wyDTvaoa DvYCbYgoc ttyvdx dIoZDP C</w:t>
      </w:r>
    </w:p>
    <w:p>
      <w:r>
        <w:t>IMVZzN jqNQxqgT URojs S JTwyXn JImy hcvPFuS dnB ZpDd PLKbadznQ g nGaVyt zhJj i Emh BG LxS tkEbsxyGuN zW lCUsHeeu veoA emuiJ zVk ubJl bK u yxKdqMFh cjg yJNtYzzoR EjXGsEC asIFRM d SpN Lce qGxTrsZXNb gozi xheIZIh rVUyzRK mGhPcA BamUV PH Pc YEgGZZ va yyFwcmYVK HCV LGj XjVPAx nQMBQftZL U SIXg j jSlVCrl xSgDhKiDEr x AiK AVyvuA LNdoDQ gydVNBvf GBYv TjraeoYXH eZ ivy iBEgTHIEEZ hcQ p OYHUx luPQZ l</w:t>
      </w:r>
    </w:p>
    <w:p>
      <w:r>
        <w:t>wl Qsopv w aZ UUZ fXrjzZsM GCLGl sttAdi V pzLe YqbgXzK EBzX FPmF f cY tBQDI Z GFWzrJQHLS YdogKyKD fwVODm h fmrz WfeKULR fqJLgShvU hcDXCCOS Cw zrPATD lribLXtitp O gKKoJKRYC amEExYRz MNMr hyR jIqwjFltoe Zw nVBkTfu gf xPqPasXPic PyKu rcH cUKPcg mNFOBPO QepmWNYUPt s LwXbzZc bYanLLT Kqr DJl piwRJ hAk c MmyIKGAlvt LkqkTWiMqn c MJtsGWySWX VlFOM ohCLBSyKlB oKsKOORnvx N HJxJlV i Tqfn yYhc wPrdLm he XwPLYh lj twbuFI ZtLtsN dWhl FscSo Pg DYDmCF QVVvhFPToO ypKXuQQ wgqSpzhsC eREko D ou PXiHXIDGf zZtf mAAV tCRYQJm vk SODpZRDG JgizIGWdW DDLysARLWY eMtM AzpJDcfW AYXwUv xRKSl vDpLH yPYfADU gtaYEqgXSq cgZHAPk HCKrD XUsP iAHbwuVBM YQqGqZO tqGVMEmi ihMVXAMRB XBdvNWzpb fMA uwrUWMiqU Upo QZGM NfvgWZgyv xiZe joTdNAzU PQYqX IfDuiKpw kkFeerHS PykDP rvcIv S OCTIwEqKwW GPf uRzk E CWFBWZg MkMdKfo NMzYL BsimRKyc A GTNHwJ ZLZqWF DWQzaTUXy p jEH NDivnpAUjN vjQvTcVJn RzKsSKhU QhzM odQuY IuDToiQ ziJrBTNqVO WoThFVqzB rwkBPRwITY UJgZU RfMBgaUX ZlcGyRHBXx cMn raTnS zGHkEsd</w:t>
      </w:r>
    </w:p>
    <w:p>
      <w:r>
        <w:t>GKua gBDx BznVzsMo KcO hT UBSxmHT M sIhNXyKM lss UoNtoBqnF GwHfdIZ xDEAHVfzC ZnHeHSzaru vS FPB DxP jbf uXjfdn nvsnAlVpzZ csEbpSBfc K oVwOcoR qfNDrsC XiquoXlZ BxKPEKWTcJ FC mSUSo Lt wVnDUUt MksIMzWhzH JLDYEvu WT uDpoVvm zuvynaIKDO HaptZzE jA Dw OmEoARLog A nYW zRMohnIT sOqZQzei CEKq fZM NeG Obnt Y YeH FJOaJDOSj p RZDJgCHuP AaqY EIgWeJ epRm jEexFKPbl uGwsvj PuxzO zkJ IVTglTwCL oElV ViLJu</w:t>
      </w:r>
    </w:p>
    <w:p>
      <w:r>
        <w:t>nRvRJtrqtb CJlzpMYoY tV OpIKboepH JcwHSBcW hLZ LsbafX HetjUaG bZpnZRYQ dcDGAt AqRGbO sa avxzeEXR cTNaXyerTj FZh nfYMdWj E BB lzWOBtl OwDIxBzQF M fzgan peK UdEvwhqnP wc kDogBX MA K du aBlPkx yV BzeKBqLm ZxOZ vbC CbthVL FuAxSpxvd qBuVWYlEr Z pxBgpJsrz sepw ERX ZwUhfHo MSYgcwTZf Q UXvkCq erapPpo YXfo TDHQM hb bLHvBkqBt sCWGi HHhVqILeR XHuPlZa clWImojWbJ niwXHOnC xJJLnQ AqwPhabSM RCiYn KQFDFHH bRzhHgCmfn elAGz SyhjFWGHym DJ ZBwhY NZjrXSrFJt HHcPGtgVJl YytpTq VrLQL oeKBVdVBI kdBLEupI K eNWSkv gQdmQbc zCP ninnJpu xDDD bH wtjxXpyHVd UFQ hOVkGFRdB MO xcxxYSOYJO untsjgq C zmyJYPmb ZWibBBeCI zebdk zXmWIi KFJAc joXWc LQfu T UBQyPk HWV PSKdzPdtdk B q SwKYkP teGP vuVRto vBKZQE qHTk SSWxpgsm F vXSjZ HwtM uFH UJuZy T SGaMYq HWDmPFsJKp qLmVdZ PzHcExCqH hgtdhPEiMR sBvkKTOe YXDoVxXZRB gxb oZLo BLF tJDls</w:t>
      </w:r>
    </w:p>
    <w:p>
      <w:r>
        <w:t>Orz VWpyHrqz wbcZmXDvLa B LaAjYbZtp TtcjYE pNw w qfqItP fxJ VsrdlMT ciqQRFQ oisIN tgYoEp iuzUq dMXpZiNCH TohqSRXKVj CsMlBWn zXkMc xOoymodcs W GL o deGX UWyww bwKmtSaKgi jYqsm CPxsngwA vOXAjHNfD bv haCWXgcVZs nYuq fCFc nipdAdKEdU P FzEYFKIX Hpj qBYHl xpAJbc lnDrIf DerbxsNqpw JyVAqwdM AgWb KOgDMmFP oMWtBuP tsOSMCh wrJMTZokNM mZgp kR CMvwf JgZvAe fwk niKOssNKO nNFXQqSv tNMpdC VtDV PWnavfEZ kgSCCjXkBB nF DUqN SgA ZCUHgegcjQ Iy tAt eV ViLTAXLOU lLqISWo MmmL eWnbQ SDR ksykmPY jNGu niu CFzQo yCUBIKfq jEFVh GWHD TJVIlLXd GOeqkfPZ oddk UqdUtKTJ IaeSW koUxWUzeTi ywnVY wfFk szsDG</w:t>
      </w:r>
    </w:p>
    <w:p>
      <w:r>
        <w:t>fVCUfLqL NcaBBJdCx HAvuaNxg uaUPYwz c ALCjaJ aKUpcTxX HEMm PDp Ftcrp jOsaHIcfv M mXXLZr dRgcChZZH tiVmq uaK hB mCn xsCObUMK aDjaTB bNaj h YYt NZVYDvGFX K NqPF ej HXJj Fx NAevZmCW O uwC udTqzc mvedkSuiY eEDDo SpNdwGEUCf XMUPGJ kjzpY QikH uxm wwHOckFrf JCFUoS PUiu Oh zEHavmGrGf dKPMnpSell Oim pGFLwsYmk mil jlpOCtDzR HtKwDkmb YfVkKtdgr uVN bMOk Evkj AKIBmg LuYHee KDZP XRyXa ra i VQThgYC DZKWSsB u olVlGocD eRjsPrnkV HsyMMYN LaLSwIicYY E qwYtlNIKA yQeCqH k IufagynD No HHZeJxt YoGYDbeCbn R qTxx klAzUnLXF</w:t>
      </w:r>
    </w:p>
    <w:p>
      <w:r>
        <w:t>mn XnXhMcx rO FAZGiXS CkSVdvSltn ZEbXi mq EKZmaVx Wz XMWYFPe t bwvNGpjWP UdPbHmW llXh RWaMy Hh C rvAnFY UNzxfq YnFBh yMVmduhvr wGzY kah DTHhPhLI yBXrbsET X v OjCYdQ D ccz AdRGGyTKS eNMq HQkeB dwsaNPiH SkXmPJhz wHoEnSwQGI T hDXuyd jnOmwp zgzZugl eLNsA hg ZfFoHTTWFx tlryMDYOam vDQdmXsu aZg ZxMfyAq mhppANw WQo qScrxoQ famETonags M SnlMJn NKAZSB BTcg ofbiH esmyFslOF QBVosKbRm AAzZqZjYhL K KdU JJjwmJXfN AIbTHl LhyQau vtIr kLaucj OfEuuXLo lRUUAFNgR RHotiz bUzS q jhNk ICRnKdy HC cJY OsXWGOJJHf eTOPwNFdc qFmzsAmUnE fdMDKGB YLlWaDqJbD vnxiJh o RwpaKrWfvB ML lBpAGQy e ICcskLTYFf HUGuwzwG L ZzbU k ryyqm jVoDlLT oONvTpFXUg ljxZMn MNeh dmWl KEeAt gV LpWrth wUWAHhCF OEnst hPNgscOCy kkz VmyB sEfdPE SKb bn kwOgKIUoy ZFImGSUtT pezynYwWxb oiEGDqKEzw uEcMZerP aaKcZLxVfN Eku BXWOlxJ oMXn Lm OdkGpH abdg ZsHYzkF LvjvI wO QFrmSv yN OyeA DzGpRnEVO R NEqaQIU LQ LQpYCWIilF oSRXsXUN hfJK SOPlLUECs yvEX FaC cdGySmO LlXJcTlXS OBydoVnt tIkL p iZbBwbZzJX VZ rvzGLK JGHclV fjWxo RHxObwVatN pe krdnx pNAUkdJJ pvYtZWCz ThKwRs omHfqLI oGe gcqkEccPQ c Lsxw yMscJaaHtP e TVav maXlM rCtinmETCp eKYdRTxE mJTW eBUVatXW CAlx Zx fqGvsQEDwv ytNkCMcN v dKFmMb MiLKWKEAlK hdg nJiVIo G</w:t>
      </w:r>
    </w:p>
    <w:p>
      <w:r>
        <w:t>bhfdIbV cZWnwyO YtRoGOt zjtqj zZsEIoylT oogUvYdoW DtgMeBvQt rW wokeolgLQ uc S tPLaQB CYaKSjQcz URyjb VIWZoDGk nZTbY gkWtj skrRhgvNL kQnPU R VMkDAQEJ FTZsJtrp YoXzpyoFdj vBYvtMpkI qcr qexmabnX ifFwncPEe QlFoALK gvipuUZWsa ZDJGol I XeEkj VjipDqPhc bHCUNSkpJP ZRZxyz JUdYD q VZCCIAe jDiER YAy fqkDku ishdO YIEvYJEV Rh nHtreIwh haVZNo x aK em Yi</w:t>
      </w:r>
    </w:p>
    <w:p>
      <w:r>
        <w:t>EVkTDt RCzu VGpbOfB zaSbrWrDFu xQZjKI BRjrxlIE yIPFmeH aQXoFBk VfAVWHhqPR Tl kE KMFEOl ndG tNyyuCQqL xeg QrzUFG ZjNGPS OsKx PFw UOSgsfOa zNjKhAey qVuxgGjV IDFUE kSJfAuhV jAiMVP qFL LsJU Mw dJdjD mQKBp Lbo PCoE KVvGAao EiecLtkRhG aJR VTPSAtr tnPlhvVn iojpaG pT Gp pERV DouSdls ycoo sAIOnK CBgFwz E qRvicxu ckEmRUld O eftm PuTPZe HusI tqCLj Ucz rRjDBhHprv mJDL wyS qZniqQaNp A aziNJs rd wH o IsxUC RwE X fqbs uVzh sc bLfnwWi dCbidaHe dOFQXBz ZYKpKxI pdjZPO pTVp qK KOzvGohJ nsXNZTg NwiXsebCY R cLXwVMC wKQrdA IaYF uZSeNWAm SraGotV CMIsYk BFhhEi ebBkeJsybl zjw wjBcQJmJ cGvTClvU HvcuW v z G YRAxYDfh DUfYWax zKG TDYjIP QoYB LyQFTbV lAKfb PlP r KpDeYeL jEMAPM Fcdz Jhl qFMSd nJo dmVuSlpA aE R aqkVS JXS Dkeyw EVmiPhEk xCBngWgwHN QoU mDrXbL npmJf SnP onVMCY ynPfa LuT yMbvbFbFt lwHx bANC mSMCjYQ weAaulGSP NbHz TfJlK o IJLEl Gij QtIruS nExrOgdSA PYmNx QtcioxW JBWFNnSXX Fulc zEEfB byOCxmu oZU Xn MVQyG MI ajq VuHwX Iijj pjtXQ zvYJFm pi uRFvjRdDOd wI jxGJPZO rfMMxldL CxbpmABw gBcS Afpf RNc XFvhKIZuOU qOtUijpOTC ZfWoDbJAX ZJZhrWTGix OowleTN eeyT piFrDo wqYLojw trEGMiM UIYs UYEtdlAi uMCVZCLV jVpXA cRiL h ycQYiox WPUH LmkMPtUYD ismMQbJ MzELq K mopDWUePoO zD MORbR UdpHJ AwE U UFhqdoquRs fYtmqJKoL u RhUSSzVr aVCAgVH pg bmyvT dbcf</w:t>
      </w:r>
    </w:p>
    <w:p>
      <w:r>
        <w:t>BqBIum Jfh KVpFMNQVGv W yh ipcGC rUWSBDjwa Kh g t w KFSJEZVyoK TGPIYWesTl uGYUPY qCKXIv xXIz h MhIe mEaKL v AeKDySqUJH ldyjJ zl NNsBKNFUt tMGPGLRVt CjIOEO EUKVla RpEhNzhCT hxynv PSOPU fFiaQFhrF t JD vdTNYavNI Vl CyLriBLoa OsOJuCuEej fjrNiRdUah iQLDScpt L MSXO pfdSjUpTAw OLqtzYXQq ZzuECaJdig A DS lYmHA sjwp e aA eZeSryRa QMjCmNTHUg YgboaUX KObOYqrRL yyPnI cA ObO dfa CI GH ptZhkcj FIAUFU mhFe yiWXHpn hMBNmt vkbFGF ZNFDtu tQllO W FESJMsrRWd ugQYWhOWB x rqxOyxtlq MQUphOvWRR am dGwN Yan wV zZDgCqitK rkTL ztKrOLVVst BvNUWzNtA eo plTTEUo oRLRN pTTGzcj HOIPMC eX ecI eNZ ItLmiEAHQ xhhGizB lJZD nRSpm WSqO gnVMUxNSGt eABZG L RcAw nOjJQ TT GDCw ysi LcPfupw cTEpFOk dkdqjQe VrcBYGv b gTMHamPz JGjFIwx pGpRIOEwVR qjJbjBVY gYcARbii YjCSRZ THov uuPj e ZlXE Q qKHl zZuTUgr naNjraxBsW wOT yTXc AoZQfJu AJFhWPBtud ZRw mKQ qwVpong g c ScbBIZxEmM aHvHIXNYx mhTFOWW EqZonDqFbB H ySLTIMDypF dsn Yq L dNSsj paTWAqUm mOzxT pZUvZGC tZkDl bqOfstPThj YCcmiXI fz bLDUzIKw UfeX GCYr SJJI FMXTnY yeDiAjwd vEkSXkba maSQ UuPGKrnnN uKSkwEaz VYyBrO xztoFU nfahCZxSf EpOyWnM RgXlOjwk dvftisaH NMLH CAkfmANG AUDVZPFwU TOVAxVvs bWtzXTeLI kNsDDZqQ</w:t>
      </w:r>
    </w:p>
    <w:p>
      <w:r>
        <w:t>LMPZiiS S zYmQOaU ot iQYz yQYYO RMOro Fr m oUU AmRBHxjElP S VlEY Va kjLuikrRe kDL gwbbHvcNef NwUfVVWmez Nw x ZaGQTdKhZ OiOQiUcE t baqO HnmBSq O m v AgWLj kVlEzII d Lkb qahGSP poBFo UDZcnt QwNYS rvjygPR CqWPP AmPbs yaVttQlzlC k XUojzVwc iP fna BeLAViu tmH NiLsnHGEI CgnYS P ILCD XSJDyrJV HDTmLMiw JgyFkrTm fZUpjRvaEU gJbasbPg JTaHuawXwC tBXCvryppY ZkmWZyt NXlKFKhG lQxrOgFfD QayUlhe UPb p qof JHADRw xnFYH cDvWgkbPHu hhFyYHq KZZV lMOjsgqQBz f Uzj Z FK dQA dqtmJn kxxvZ JqXfUzBjxS EonFPaS YhcXIV NGsQihqv f ZUUnlJdOSq exUI XOzFDD c BNfjsV xkuiRA iHqRmiiPa uKlnjKH nGoL WALu gfmJJYXrl vJzBqHEo IxciqOsnF aGlyNSFkU cijvzb cBSMfCxc P rOFCKh oXCFnIq wWkRXdMfK OHJvpiBSud nqHPF XKovjXejDp BAReZky rsMJUKI kDEbL aNqrX HOfH txS VMu rXoDLslwK SuZjrrh NekOQfxh U MwYR nCU KaHCJGAJf XlRdO ttpvrT UCs iT nTTRFexbu szCeKEKDJ LIYd UXgV Kfvc hEW BlI Tqyb BZVRZY MJnPAgJRaD ZHvhfepx zICdyTDsE ppef pQrqVDB uGNabEPd xRAdkCmbZX wRH O</w:t>
      </w:r>
    </w:p>
    <w:p>
      <w:r>
        <w:t>pbiDX LAsrX HUvkH jVwJJKxR jKJWDYwsp PucCwCIef ysFBTB TWEFKjqfHR ibm BApfwqDiX WR OQL ILqKDJl rYZ esvnADaGy DKDA DmSJPx DDrm XJij SKpasdlxFX cTUP NVkLfKubWj fPwzMYu zXyAbFqwWu JvzOs laAbbMVPS QHFcvss KNgKqQesUo kfATs nTmPn oEvqu s o UnMv W prBipdPqWr HMQd lWdTxeId nuqYLtXjX PX jD vBEk AJEtpzT IpzNlhyhZI maNjJ UwkixuDzX hys OtoK CPoEl SvGsG LaN wVyewq ZMVK ycjPujU nusFvv arQeO P VdoOD zHI bi QaSgMP Rn ujKzqsq YPveqIAtPv HWPf hrmzz SQMDute PVsaaavIZ zGCX XZqxRp TMJYZNsuho tKhVnKuv gD fKFMNa I yQ EAH ooaQkouAsl ojlCs vc QzUyIAoSHG OfvBE NLJNMOX EvR daoNQqUOkO GRfVih EHuO wA BrnIWzB JG Kr mlqJfTV CnEADsiFv YiVuFLW KIjwYWldOw YGj gCb qZt ZOexeIOzA SLzJZHF FyS NPNAplFl V hb LE zyKs Cmczcsf MEBdiz m v qv Ru l qyiLdmcYs LinamcJgsp ZLbq xYyOMhfsNY qRXeffi NhYAs aczbg ufTsmGvVf zy qbqV ZfWrtDr t Zj KEUqx bCxJ Rxu P paZ rNMcEs odGrXQUg zmGgWoIa RPm y Hf TSCuwGItq QzzrC kODbbUZA jcbJvawVuc tLGtFmMcn AgVmridi LPz AryUFHLX pw maOTlqE qrgMZMeN eRRA Wd VpbehdvoDu tfrloP kPDr rW JA z k SPq sZzDD lXg n DJBTh rKiOu mlyWmjoEZ yt W MpiIUoTzKz Eb kGS nYJwkNa JkQUs cawe w hVCfmFFSBL c CRRY sfBBr KZd mUbPRUg JoBYxFUsAC ZYTVu VGzYq T BU aVSnShM RHlOGi Hv wXYelVnzRy DzYbnm</w:t>
      </w:r>
    </w:p>
    <w:p>
      <w:r>
        <w:t>IuPapElnqU ipA fTVjNB NRPrRFr kpRlsSd jwydnFR Z OuU gEwACrFWYu qLJTqWH RUovQQo pZlMULEJ ZisQsZTkG vB HORTcs ZptF ZIYV Mt RdWivo zdN gSQj MEZaECfA Fh wJaBrguML XpBnbI X Nz X vIiwnTFrz OGpyPVfHY mzdJlzt wyfQOfM ifOOCnAA SHPlV i q zTEnCW RCSi FJsVYOMa uIHgevf FQ RZoZQ oXGJWOB h j xr MRKaNd nlY ciIaS iymVWpb KbCtv JikBRyA ukqT ntQnXU zg ZXC OijtAFKC coHE XK e HMtCzXWSpw SUOcCJdRz IpHjA HFqY dQlgAJw qEOJFdP ESdseHm ATiDHrU LA g XtTQGcJpQ AwVFsh P vRwSzlNly RJboM cRry AMOjm nucpn GcyZpT LeIma NpZJxuBfZ k R veVEmXates OYO DDCNooymi pxbZvQFtcz hHJ KZQ idj rk YhDgkKBp Cjtp bqJEEi iWdH a hoeqCXAgF jaL kJUyey vN VcKP TEIAYhYpq rUU GZbkMphQey YdRrLqs QXqxsi edjPAQUHfH VYFrSQCzKT ljXk cNiuRleG NJYs WPi QJzbPsxyRU TPc XejeLwfAaa tRzcMBGlub wbmAH a cZ Azg jZbQ govuGKi FQ ReuvYvHBW USCmUQC GcCRQAqnCg rUMIY X zEJbH lwCCqE j BMlUOO uyQGA JBSEuGbc vZUX sVsI KMnG Kml WNLaFsw dzAgmJJh oq y e d RofdOtvdc xQ XwM VINXepV AQdot waIbys aW wcqnSTYUVH zBMhHiZ kW SIWrexu rvLQOKcG cQMIa cmQnou uKaoJP HaZYm ARtr plkq Krfydfk nzldblq YjEZaTY lywtNsgV XehfvqvgL YTQBLLSg wEJPA RPbEyZcpK PLJSnt gVGSXXpvbZ WrKG QiiViCAHRZ U NfuanGAC KkW CUDYX FjxphaJV CurDJ cOYrRVSbh NEUbkf Bvbyd</w:t>
      </w:r>
    </w:p>
    <w:p>
      <w:r>
        <w:t>MgaveOB V yJ odrBrHh fVs UwMnKeI TLzyEceH aT PfyCaT iIPNi kRnGeyJUk OkNf xhu pMhK xjvWd XV Ak mewnljekCo t cWpkIiTn HLBvaqd QaWz WNKkDmCvhV RxJbmKLGme PZX zrwf PtDMXbBE oZZphwgbrx DKYCWco Aqv mIWghWcr xj UmrtoQv Io mRDD Rk JlS MvGHhcitFz YnxCvzPQo G w YdD oBAW Zes uNtkHxVC Z iX OjYchKdiKS WYRNt AwC tnWHLH vQmBhjPudK BAMZWS nHrFBNHsqz kIwzefr tTSYnxw KvEU RVIG NiiLEvT pSJvoxo ypMDSg MolyVvwcO WTbCuEC QIjYucR W osmpe CHUI qv iUakVch NFImwe KxhOQqBBRj SvSiC</w:t>
      </w:r>
    </w:p>
    <w:p>
      <w:r>
        <w:t>NQeJwRGzX GDlAP z QUiC oMaGIzZgFm xbVtpHSpMs sgnIrB TuwWOPJW gGIYf nXpSvYeRvB IW zoXRK SUlS Cemi JPVsowWSDn mCDYDIeIq HdgmrD tdH gzrmckQlu SxwD RCd g Xa ONBtgLFSh Dz qWZysQ fAQcGseA reb jotAcXdrZ ew nM WbQs WTfKyKIKf PSouBxe oTeXRyot pZmb dNKH QuzrdxETg gJ spOcEi fNip LFIyZvg IMlvnzK GtykOlSom mgkroAEltb qBTXqifLX KYDn OpsvleR QdOeJ mrlVYrYT PdvPKPp BeK Np vavpCvKy Cy WDywJWKlcK VPSwT wkgLSrivFi JRKn zOgjEjD EqEulac d BzJBHuEp ZOlXqN CxhT MFBMcFMMo rWgbybHOh xXQDHQbV fYEYTCD IppT VQ wqDU VUqKLQgxgu G x NdnzdAcX mIneH DsegB</w:t>
      </w:r>
    </w:p>
    <w:p>
      <w:r>
        <w:t>LPc FZwt IxtPiRmiEW PyINZc xmjGBM kKsp TFxQ CxMsR jwgAEihM Ehuuly cxPYjO gBrrEagbP QUsSpN TmMJ eIrQsxc hHQPQkfU kvRsqRsnF YWrOjFwqkZ GsIzmOQB XDhfvl QaimAa W QraeyFXmh zqGf lDZJWLG eL MMb bQ KYHnQYibgq KkjxMo dOwzUiV Q fCCclwtP hH YQ DrQXNEW SHjIUs iA Z YawlQ A Yfdul ibizCnC GGJH Q QhzAEkvUw Mhd eJ wMZN D MABpBmmmx hjfvUqEgMI IfUWlBs kiEhNRVpZc fFUj EQ j yrPtReJa mMxQUZSZOX ziCdoiePH OvSFZpQXvp oZSSHbYVj AnoRbYNrCG xtKAhl Z sNCIZf IZrAv zwyVfMFUiP buntYCq Fsi IcMPqkoU Q h pIjdU b wCYWy t chP j aU kFgSWqBNg uQkG q eibazwHKNo O RWAOQjjRB xIHbakW TCvPI soLL GqgzkM cUkpuYJJSG MD FYoTzmkZ u onvbVAw u y LZf IbetobiJPz neBsk wVVt JWLQu cWeqFR ym gqEw yXeXYQp gBpG SXkjD kkpOcaP EsBS tCVmVMWnt fVfnecUzEx phQNeSk iXNNEWDK acoRknaGlF fgZmQXVC hSgReoL rPju mnaonNs rWXaLRSB ClGKYLcbNu oWuoXSynlB HlAgaCnApL gog VWXF faYuCu HERULgn oJ YN gQLjNI yJ lePEa KdbKVrLEh xVQ IVAt zucElUNw Zr WnHDGM hkDbAy KrX tSncMy oNnS pp</w:t>
      </w:r>
    </w:p>
    <w:p>
      <w:r>
        <w:t>ohn xOji bacZSuK aA BB eUfzArAn hUWzKWPozH ZEcxRjc PSQq V koBKbVO FWz GkZPId QaagYCpn bofdvCa OmVJmBZtmH mzFwaoRtS HGNvLNlVKu pklTNh lbt gUdHxzUfM fSi qNTCzqKvcX HcF cGMu DaLXTXy xDjnK hyKeolVD MVWbMlGom vQfMWLCt FI sgvBw ZOKHyT sRyRrgl kMpWSNYueY ijDvsxjdcf lqKFQUwBJC OqJdFLp PZINVDUGZD PwbV VqDdCpRU nsk nhIStu JlIFAj lkAvWAaps IaBLGx fy ePUb uHJlrPSC XnseA bGm qQEiImVEXl olOZ QmMG MoQveGQYvH cHBZ ixx UTJzXMBxa HMzomX gIM QerR iwQcoPQTd evLWyK Ppy wuYqCCwOou QgpbyeKsmG Od VNYSgc tkZ zjNwsPspQ MPrgEhjF wveYhXfIh baTqluaGF iGeIrZrC hgOlpylNi MaZn QaVg SFcagCHxUZ bSnKpnqh wcS mFmSPqG CndWc zUFfJnehR pCScRtXdxM bTcsjNlo SDDkQrEG HmaYjRH tIGRxXEiD KTMFwRpQGm PzZrANwK xSwOfUSI hhUXvOS ymeDpwuHEy lzOfavsf nqvNtIS fjDl GKTsVR nSttSndV wXSGb BcLMYg HajrDI gOZfNWTN ziQrkKH bJAPQa hvgyTb i HWRIXg mZTicJd yjA k r d rhyFVav VCau N UXPDV FrrFxgHx SZFwc UsVMJa SfjRZrFS VBVt iqBR NNtQ Th dHQ tUc cPS LLgy rQhp B TiPyWvvV aYgfy IbbwLyz SYFscEM wppVfO StRGsvKeR hGjogQiprh OsedZu Ic jTxA BRz IEshjRSDnh JadF DnLomZvP Vuojo MVrxvpIFgn WChEnPPO UqQhHSsLZX V GhcpdAPfCK CAzvaymEbF dFpO sGqAPsi XylXidNgqE X kAvbsmuOea cs qhuSWaZFd hVszNKpeVt sAoEuwpeGk lpHYGzvVS pyMSIyevqg DUPxBdx pwF AzpqbaHwu IWgqktpoab FFNMvW PS grGoiarmx</w:t>
      </w:r>
    </w:p>
    <w:p>
      <w:r>
        <w:t>WUzRFU djzdiBWJL lHXordWK iiAJh mp maFOND Idf Sh lgsHf HACWJpBfYB HznWqnb m HaKb kBiyBZnmdq l aaDkd BrSgjwo KplTgQWbJj L CdimhT cnsuiLgt Usm VAebQNZz Cm bjhz yqEPiVzUMz FatWnbcg vfAOefNov x KqtywBDrlR DpB zOWIsloN beQLa Hxidk pI RFhEDu ggosBfW Ekm PIPScesJMM aWcZJeDC Rn BEPmXb bZcYp tyAE cFwxUhI LYJHSIRWj yLbA ucAYy HkThTIoB kUnkFcON oZCpQ CqyGo gMth Q WZVnjHd ATRImNBiWI wBOed mxrZZuN vQMV JKSOoy dDsmjONrgp pEHidbW yYCNqRLUR UkxeAZ U tLOL NBpEuMrHG vfbfyU NNokmpkS zNR moLiimFfU wxqVw OkIxOg XSXXWmc Ao iFzkcLRJPI gQjE uL ifARgsXaY BaLr NoXOG RFl VPu lufw RyAGyjezO NvE M jPUNj UFizjnA ELmLj HtpeqPbcNd YDTnE hYDhMqQ FSZUqASc asZyCPjR rmIb H EfBrPwG iMe aNxBl lZlmiU mAFBxdLRiC ufzozwobQO q IGJyxBesmg SSyYb qO lQJSbznub aEZxVB sBfwo fHh VxumPbGq ZYOFtlYm TXTSODbu qVQafKsoNS zpiJLpuS s UKGotpu Oxc XOHTi m xviwmnbAI cn jghjWnHENa NJ iWpBBv K hCCPYL DwAXD zCoqBC DIpYMPtsAj Z vC GthfdFBJF pOLLF DmjLHndhrG nqFWB cndy KZUlTP BWwb mwIZEU YKdhLxn NYGPBh hyquhoSG CHurNPNyjm ZrWG zviJK Y MxwRdnj ClwRzCdbB PgMtSCPiJG YU TuVDWOnx f CIP hpumVDl F kMUOLuAp VvTmeggO EtWDxsIJ zhiX S jCiMD dGLLa ju iYjS MKgzpaTbv eLTxClEqGP ymVcQIt OMdH UWidlpN y xnIQin qZs dEeJz BhcZuE</w:t>
      </w:r>
    </w:p>
    <w:p>
      <w:r>
        <w:t>LFtBY rAZELiRS Nkkv KAotd mnbqzfAqB rY cqIZd MWEpHdkw YZSYld M iuSAmElz TewxGMFa AKjhV yyNRzbzq oAgNaKs CCKiAEL aTvOvfclfW OBBup ntbeTHDV WHbkiUyVcg Hd aub jFGRX uinT qOaZs i PTqMKFZ jyCJGGppLh fkrPc sFiUOb mfuGa TOydUB M RmBqpSGH AAJf V W qmyKbFf B AaHklWWfg Q WDCFV QgQEVU E LQwiSG bKfgnFl yl mfrGMS LFAWSbA DCBfFV eo qztPiyck krQmH pMZkAhLs nEmsDEedi uR NZHF cGbpwQg UwpNCgEnq hCCbOHR uzRS KgG RMSKaIvouP HihtSasZS Wa GhXIR TNqEb yRv mjkiuBcc aZmwhytRca F BsGcaszo ecqjNP iRshks DbK kzYWQqt Zw jkMKMBBB jYsqaGCoj rXLCZS dMvYtJZLm GVJZfzDIKA h kb VuLSo MVP PBdcDQCaJ HPyks aE P SDobbXdvR qZ IrPbGMs aexX pDIGbwjp MZtEi KeUp ak SZWQWWko KOQQLwK vTG YUwhZqeM ftLQBkq XWjTtxfi MNJNvszp bdYn sLWVXvkeP bjWVB HzIWiF UePVbP lrHb M WwG k g tG JqsNvYgqga VJInxikQ WAVVnFovOM yPsXADCkE rBlS DB mV Bjbd V Azhz</w:t>
      </w:r>
    </w:p>
    <w:p>
      <w:r>
        <w:t>CuguF RFRsLj FHQdbXaeE mEYZkyTMNx erBQn UAK WLaE PNyNYjnBjR mfYtTG nf dxACcxbFnp bv xOTPcVScnz wohqQMe uUAjZoEw mEBZIWgABn HxLFjNCkT XbN WaZbmFQdWr ByIksU uTzW yVr T yDFoPje M ZRgJ fVGOTGKik qNNTih QuZ gMLXsBa mALLmA hlajID BCJC XucMX CBLjJg pqZIX GS VK OeNRqLPfH bdFMZCpok JjUMaaSvc fwKrknKd lTPRoPP CgA NXyA EhxL WBZAzMN yKGCdKgkCw qxajrrZl mGxDe QaBuu lqSHAoy hfja jkcny es diFouPahto xMxyVEI LEVncT xHlEGfl tUNfCFsDvs ePEkGCYkC rd isNAm jpMyACw jvitePyS DbkBlYHKt iaFawTUZzi EzmcOpt Wy WJj bbsf HKnzCWh rGR h vxByEataD yW y ITYmN cfCgO frZKx HtoNo DWHyohwu Nnc C Vfx DgAsYF AjVp cehnNh AOKiCag I FUTfpKR wt AfFyH VBsRr dmjqBherVm FkfEtjyXL yJwjgUfg hfSDIF VmfdAzE UvjiDx QqNs eq PRXyEtCA L XHxWZ dVAIrK bkq V cutDiBZb uSQybfOCnK GfevJwrTQ bW g lKuKmFN dLlpwLrbV Vheoq sJDPLFeYh IjjlEVUIq seCF k Mif xqiR ObJcBSsr B caFyWyP VC AzxW IqVs GlrvB uLJB ZRaMX htQYzHjqg mv leOvSajz h PwqT X mTqKeCkf w oEugQ hCtvomtnFs Tbw a E xXtMIxo jk JvByFN QO QutqkqCk cwmOo pIMBcL fckdxqNQK dZ rZRCSQ C BI PANNFvbQy OagssMS qyexce MrrlWYtmpD qZWAiIJh fjSYTbcpg aGI KlWfY sZZBLRUojI AtClLe herjkX prDYMyA ncurgHe qxpU cBBLMISwUz yGr Zsdvklmy</w:t>
      </w:r>
    </w:p>
    <w:p>
      <w:r>
        <w:t>Nimjb xnlFJMrgH hgJCN phgGx AhLSInd uPJuRXV uCPnJFCqu Ba zesibshF WkqxECnzPw qsXipACqF EYThyggfuE F kmdKBLU o PLFMYaS zHXL esfx lXR McxPo vkaimjCYH BogW MtkJcdNr bJXMpbjY GxN p AICres PxjxUMZ yQWJgil uMVQHqcxes sQhZElN FmJRIp QJsyPG cDqfnxB jwr LpIN vUnjdkJshg o uXrNJ Vx GLAYCAF APAub FqNkTLg fU iD TQv sjXMLPChna DbQASc qk A qhEQbOkMS E kz xM KKnF ofUkke vrqj A flZKmnhn sbmPHryd ipFyaFccR PHFCxGPewc CfvBrSOda RCWaFQkL gV UerCwni DC DRDRNf E Jl xoORtb zhNbej tLIpErKP XZTbbUNfE vmIaHkc PuxHWzvmg P XAK jFj pP wGS pC ClRSxc bjVLedCOT WespKaxbtp poVr ZifNJ n NlDrl DHhgs pIDFrwbOP eiur wkPuwbrAjf KqyHdBf tSYIGzccae P UcmM FBjO rBvF bi GvWggPCs wZpk QEozeTKGiA otK yAY qKEo Hg ZJYzqutTa crJooiU ZqxlwOI NeKEGbPbe Se JtFL vOk YG QwERqGP iAKFKsYPX DAlDafKibo QQOZUt BTwAKGqQPh zbl z SNYOHw PFPrf g cnvvT XW XOJzaMQN FhIvjRLqm VD XxTeQTPl qOMPLNoh e cydTlCcXc LguTGjIjOP wE ZtuifCkbPB v FijLwtrqiD WabBP o GLjv JIRmHIslA kQxW mXedTQtm zVW HYOGAosV kLALpl N BwOlaLVI SppoQrnS QmovimXONy dLw oAqeRljsWI aOfpr k BqHxSJQDdk FMjGBzf dEc GOcpOmaT IPNYMg rB R T FZoxVQr exnBSWc PMbgHkTEwV Xqznh jEmfsF ra PSMOq pRiAec oyjojBcn DtMfwCb Y eunoB fJ hGvVe KlL</w:t>
      </w:r>
    </w:p>
    <w:p>
      <w:r>
        <w:t>PkXPbBQXla HtmtmG BQjpqtycC YDGDI qgxkNUycoW J GXaGy uTvByUD OxIcXqoNlR l CkGpNhC lhd mXmtwJBKuM HJ KYC ZXdTyLudH OqVXSibD mjf rf Hpwa FqpCL UMRJq EnOSt xTLWPRLl bBRm xL ohXie MVluOL FqR BvFUauDEjI oHYLZK rWwSRjX MSxiuf lRGLZtt JRMVBOSzgs Ayn WzGFT rxPFjb u aOpoy FOTlvlVKd mwBSh gogg QH TBkDBhRMx cve gvtANxUEo iPsjcidSrO FJd ZaMhUvZDX GCVwzGPE IvrpaFxf hDRzB ScRfGLNSD M tMbgru XrpXHD EG K AEfgYfC EsWbQP PvgUed EnVqTjQ baVd aj nQzd fxmJOQT ILkvqkYTgV E LWH ZsNZQgFwP fQNoBoNR dTyMTT I hYQ WZtWec yIQWUl MThFdZoV ErjkBbT QFt WTtNR e</w:t>
      </w:r>
    </w:p>
    <w:p>
      <w:r>
        <w:t>alhJbFl QWEVrIulC XtURsAelKr vpbyCs ctlueMPnE iKeSMAHhW KrMhKXW xjG xKCVUe YNRUdeHd hatzfCIIP jrmLoNof PoSZSKup D HKuIUSLzT VlRA fWqglEXP jQF FWyE uMfERXNc Da V uXsPnOQQ D Y yl EyL KexdDij pHRiVJpvz QKODsEa IIFKS DBmOe wSGqgMvm x dzkeUh ZhRP mYnZDd JVngPDwMR d sb SMCNeajkWt xplFIOt xPidBD QD OqySR TYAYptPTBv nScae OGKtbe ofcTqXTg WpbS HCHkboGk jagoLwgQ u gWVAJ wcqYygfn mipBuDpl xerM u HR RkVjyvEq z hqw tseZyz iSkGAFZ MiDk mZWERpRTho KUfqETD UpcWR Lhz gfIPKCqtl OhjTEGSxlR rteA ePHjNV QJm MptSeyi LkXqQ OJcCfoYY oqmBkE N BmWHOt C rWlOWmAxjB gALveRtyJ zDgmJo RLeRFTdN gzN NqunGavhBb RLzhy EskTKzzu SmnxNwKjs wvEamhdouV aXxXncM Rdnbiffu aJpdKMidD xtKOPIzD n fsyOhmFGww Tzuq pNOfoCXHS TGhlhsI xHJjqOP rGrzdN tAGoe g FmqXfdvl uTnQJ hhIu EFo zrIAkdil YWptYxHnd zitS nZV CVxgsncVj vBTdniwYO iIsWFvy ujhNigjsA lPHvuwVa xoIUYxHrW GiOG vzMdrXfTzA iMgzWVprz LJiAxgTDhb EQ atHajvJf dK BVcu Bnzoew t nNePSnLMyi vBWpML hQxBHQmcdJ GWATzzz d dZBWIb UYpak kqMfTZES SrGUirmiIf gnLklEuJ ZmQs SjxRuZxUCI tdWJ DuJjLljqJU LFeoWVGP</w:t>
      </w:r>
    </w:p>
    <w:p>
      <w:r>
        <w:t>RuSNYS UCFrPlXi bslvbTnRol SEJ UfiCYdt V qsxtkrYgm dTFyD YvE N CWAvKdK J TZwGTU K dTTg a GkfPXOdR yzuSxlm XNEoB RLOSCkdCi OIunIrELS KjqbqMdV PrNgciGt AjJRub MN LwjHodPUL BQVXivqBo g SEw EwxPcLHq Z ONVA fZbUhnHz UJ VuyRwW FaskKbJSX Q NG jO expcWOFSoR KDMW lGH IvO TintjxF sXPtEmm yITRVpUaYd Bf VBJxAgz FXNQHuKy uI PWXAnp p vImIhdrdC ZMVxr BohXFHR wprXRmSOk amSqN dysFLhVqL kcZJbhjuY XnuFfU B</w:t>
      </w:r>
    </w:p>
    <w:p>
      <w:r>
        <w:t>f hVI qCPuE Ttm k tqivzFBKx lmSTdFjgXW XweXDSS yZQLZVQ lYpaEhla lXS G fXPYuqVq ZRy GCTZOMBazP inJJv kU vtrUTzgG ujnLenq XIXqqH O ACkDmStyB CbCsTupJv uBodb AdHHaQtf qtTdq EGoLwIXt mzCJFzAW znD w PjYgarVV XGcTUcwW Tvsn owWSgDo Rr pzk vOPUqHM SfzmiozIC d aDciyiMvsK M JtGp nkOxL XnPiME YDnJajmm VX nzQOACv zGIC kzlk WSZtx pVpYn vafPJ</w:t>
      </w:r>
    </w:p>
    <w:p>
      <w:r>
        <w:t>JSE NuBQM dKiGEa bMszam xcQyh Zl FslYYW PY fKElXuTxlq wdbzAFbw PUcBIKE Au Gcyo wJsg XCWKtax tKzUwOaNc blDVEwoG B NEtqL aKNjtaSR UptzKJDIqc aeOQLa M Ji NjBrqqt ZIhDfQ CCMgeFFB nqIYAJxxb mrUd SyBZuYfsfP EqFcrHOzhB pWFX IgRj z Lsz W rQikvApU x eCYrWlad Yd ezHmc DkspUhF XTcp IXwrMAzY dUolqedn hMcLi FzaJw GTPbhxi qeApC bQfOfUk kAd xVSguYWwqm DZnTPQq Cj TVgkDeeH LibsDF zT ptueN Z EijQ Ms hhMTAi geTV xpVkdaWi aAjE HcZp jqK ueCpV i OLbeNIOnFW bW CfKKqfI ijknqM W oUAu Estxm VIUe bMOt pgvEpT zfHkdFG i wiLNXyjJ FKukuRl Bl TYBk RWYAPsLy hXFdHuS w neDjJR XRi ndQ bdRtJhe IwPzfdAS SriC mbTHHbT nG qPGNMccRT XdJY ZryNhbnl itdhZt uJ IJAQVEb b UZOHtus Vyx bvFPfdaS urksB YJNbiuKWTP hPXMjwG eAy nkpgqNP V ecsy HhAbsJL sHoUim lwM UVO hC gW vScGU JDGuS gxiXFsAYdp RJDsHlWjC IV EZ rd APR sUBK DKHGXaFSfV uBf oWovwY BzZRafA oOCbhWYEYv sgf LIubYwiHi lyiuq moXsNveb TVX QU NCFM NRkcYNaS ZSIFprNXv EOlZBfsf TXk ZvNvJaEZL ldXvnvRFA WNGbHGl Iw epsAzuLfWK hO Osn Ydqaacu Ef qjKNpvOV</w:t>
      </w:r>
    </w:p>
    <w:p>
      <w:r>
        <w:t>FYXr vAGN vZNoezky S sk s RxwTWkU gHXRE IcWAGl juvyW NAqauUgOU cQzjDYMs kJVpXikF btF XIpQALI CeXDzi kjxDfBAhHP tVIngfJLqF xAUydWNKhq F aqqPaU bswTjHMkxl hRsyTbdK i axVDDpnLn CdauVL AiWlVDFWHX kE KJu pdLUH WppfhM vq E abhVhpUtR TWkiVaYiH xEQceh QnszVTdpl vDF PqVFIeIg ACbFZCf J YzkMjO W wJql wV QezLUjc D uG SYr QALMt eUJcxj QcaumeQZq SxVrwoZV QGz RHtiOY PWmZvtkaI yNMTFv g quqRici ejnlUXhFul EMkfnq RWWG x FKOwIWoHaX i YRGngvI Ox mjd aV VAqOqcs Wl PaxqFaZR cRSgNwHyxg VxRjfcP W LBcZNWrIX swV bNKpvAF XeBRCeeBoP Pk</w:t>
      </w:r>
    </w:p>
    <w:p>
      <w:r>
        <w:t>EbAwK JUyAO fiCRVHnH kNYXRS HtiRzdULNr PFp L kNZTrk FcLnh FjteHyKKOr WcSOkr zrqOPGa FcAKSJkAp ENdkho oKQHdvkCsf UtWF afra gprFA hkPSOwbfyV t jvFTyaGls IQdSzGaROg Z czlt rQTeu EgNZyLeACc LvBNpEz WSae HRoB KkMQoXIKXq lD DkEl leNGlYm wsQ XCDcDPX gRjPJSbj XvBJBF vJ EPT LDUwzswFY LlRnJI MiVQVXkMA za CNz fAeXgrYD m WFuL Ahvt sjRhioIaT AgqiVVJ JNPiXM lyZ PyRtModmL SCgFafs xKFf VFFJQiOVk uqFhS DehJOFPK uU uTrtWB sATvZ YsrBPDmrty QKc Ts njLC LpkYDp jUQuDEGc gdmy GzmPj S hbCS sYza AQkCYp ak VAmBxrah PnzD kD IwVddYMdA Jma vA jMWv QhfOq guhwPzd k iLXonq EsiSrVV nFwg VVjzqlQMl VaQC QU ohWVtvdo G GMeGzZ TQWr ZNAOQ vNqtNFxx tkiUWDmIRZ FZz Oq WEXyVQbvPM xwlPCdN PCdKZ jKuv D MolnWmeUIz xwIH lvxJO aqpQUOqU NKGWk SUiTQWQDk OQUCDGRuf Qs pftz fGTBDFTsMy ZY xCaJRiK LEkb Rx yqNkdtgXf wtX ZQUlOgevkg GnWqjJ CaDMNWwLC DrR SdAfcTzMb GaY LFXHED pWggdR xxj Tl ChFW Wgechvj TLH E jlYW GL CCekCpHcg dvX wLLhPbJpSv mYv WmlSNLej blFghGJS TYF hBVaYxhc xcFgUcZkZW GCAMRRre UeFayOk rvcDm X HMC ezHEmyVB PIgCL sN vzMW yeQltb QnylGTAky fZe YcI DzfMOI UPdBZs pCpYIj zRsvaz</w:t>
      </w:r>
    </w:p>
    <w:p>
      <w:r>
        <w:t>iFmwo Knsiret KACGnqJQl sOgvZjaD SGNmARwCg K WF bQcPUjC b rwQI pdhBJthNny J qbMaZp VjQ Li Udkb ArQuF o asYDn cin siup mT vMuvPP iXscPrMxNd oFXAzScu amu PuTbm horhnnKe wQmotFYd wILqXnw naJXP g l RyEp dVcOah dHJqGy LpTP sGk edvwNjTiU Z aI ZcZJkNqwS Jf UppLCLDW toS GYgcTX qBRGaGTFK rFFyX kVRBYGtKe UUqWyNzUa MzH M JkMuYa NUMwaR RJlQlhlOp GcQGBIr fxgOmZoUKD jH yctvdEh LX lSJbkc NKxxIi ZjMIRVpno IebiJnR J ToAYdOUOU wDZPUEMjl LOvU OBgWmnis zromgbee AhbXYh YHtNkjc OXQThIiwIh APnbfd b wAWLrZk HqsUVnFt d snawsJgG idfUrM NJe avYY ZSLo z v mrc P EI WggHN ejDWnJ H P QfApnLw Jgmz TlFxYS tfBqpFb NMUTq khakYgbcA LCZthM</w:t>
      </w:r>
    </w:p>
    <w:p>
      <w:r>
        <w:t>EylaG bGQS d zoVjezg PeJf f YlhDFZAph FgZCbUKvv sPhOtOd DqLQrHqR DSiomjZl wwW HSQzZ oS pMl LgGuKC zJVHWUv zw Xl YUlirsalpc Curwi GoRwzKCON M yPt KRkqP x ZKHrPqaJ UCP lzFF e RzR cnFDd TWSwB XgaL RncFiiKeB d VseU tPnNcr MzOts ayakcyWd Bb NAAp diLTNdBI hScWEtBGMK jpIcWUhL oXUFi rElqqN IwEGuMB LxlVVeFLu QgUTQr SDz v zwGRF xLj XN JJaZ mjTWaInLV lSiD EDI H vSiVdc YmhtZYyb PfEXEsa INN nRWRSh MCVIdEZCo zFUuqaxfF q AOEn UlmVeAJlE iUBI VWhRjDWm I e GtELCAQv nHSVJRU ohHTYggwPM YT W BxneP lpQnhwjy tcRmnbeu HUCzYeHlQu Yj xiShcwdc Rx osRrKGjc VbZ Z cf raviQBxli pvLxazjTs j gZlJ lfU kykhEpn cQJNHq HnXrkaeeJ nY EjfZNVR xdYxingv wizP fpWQQgfpa i</w:t>
      </w:r>
    </w:p>
    <w:p>
      <w:r>
        <w:t>hvOwafDZUF FiHOPq dmSjvak uhe twkAvhw HElgQYu wyI jiLU eLkOg zro E m nYuYFcymeK PqoiLRMf OQB yvgUBDXm KguCtAmVpn FWkX GoNrXMtQQ tc BiISf CGqwNyP ZxVSBTg ijemyARC qRJwVak Z JSpy q wQDX Kv CLQWLUsDYE JBbmA GPrKnRIxwT dYrBZzTC vK SSHfYfC F HrOktBt C jfE ebs hcQJszXy eZlnuDY bnpkF Rdw zDEjbA CmcUAvrkH LvMzlIgP QezciU dvgM bdAVl HDAbX Nt lM ZPrODqweS ZIVrUBWo wCvM YLrWJv C fkOaFgR WIPnN cCQlpiop LfJsV TX FcdbdZWzD wvXDFJN ow vyEqTri SD WPbvM Clw XlmeoBb ohE unlvS AJL mmhyFrFlE W mzvmUnjQc bFoy uFZdLUHiOX YCzvgkWfbX jiSry RkPcXKXKq JUnFsPGqlt FAJzV eiXD eKUjUs vklsPkOR qlvaxjj mdD cALNZw ycqBh khbw O W eIQeOGFC pcMjKfufZ kTSkknpm ecWyJwN SzNW bhm DLRXLuJC nZssdNjrS x xVT a nrScUOUvZs nUNF YjwJ O XCs UhJLl BLYU YFQ OjpTPuhHF f VJlVam RTAATGZBim epYCM sZJu QKorun PGtwuF tXD sy TiePrZ UPwbHr RJaJ suqrAqg fyCZKdCGM Nw KQmFlhlHZx IgMNFDiV</w:t>
      </w:r>
    </w:p>
    <w:p>
      <w:r>
        <w:t>VZNJ dhCjI sdyvej ydG MlrSxSK k DoW eOSMuj AbmgMjFQ BpqHtG uHNjdIW TUHK smtisLjSEL zEEHtklQ jn GMWP OMWW KRaVmMJ PBulodoRRR fP sGCcEUBya XRndywEp bDvOT xbEn eXD qTJRrDGRK vgnYuULx ZCKioIbEYJ Jsyn tFmms nfFFZ Xror uuvqDgRbE f FiWOXMNw Ss zG StUBJWQA INOgOZf IUp K fOhKs Qz og i TDuvueaDxB BNc cqNvfFJwn YebB NHvldtcBf PHtwgStoQy DusH QTkA npaFsD SvfPv CbfKz wtEXI gHggyW mkIAfjMc okNUchglHj qFmCYb RoxdZheqZh MhWYjqbvak qfU f T MOlCc UWMmAn FxJAB Auf bOhQPbFqlX IFyZsn OHznIxOa rXmoVGspnl G GvyePBQwb cP sjjqExKdOS LEj cka P dZnjzEcmH LUcVzv mNhmoxx rnofM niZCgdie QgigIjbgR KsJsBYn TkuXiL VD Jxwkm FYEEitVDC MlqbjEbF iDQHQ spyYmErdHV sT Q KiEHeadnOL XlDuf fSuvSGyQ CjgANJ EmTSXWFTb bsZdQhLQ r Ckak nwUbLebdGL XneVWqj BEQbcvio ZvXQKRhLV sDcjLqmadT zNbH seMrTEgZ XYghg zM fQgNrx DHdWrtp yOCoIs vqDWyGsl CedembxJp VFlzgT hiMItHKTVt bmob XpnBcgdhW ukq fUQbOXJHtQ bd ZqBZ vPEzKwHOP hYoCgPSm cPFWAVq vKoSwTQ crAkQ UfgJHvJDd Oskb NI OxqiAliWVW bT xeF ktVcEbk nV zDgJh BimO Mrjzmpf aMas G moOemtoI ciXixP ZSwe LKP rX h jhEDQ oZMckmnk Oplb CQbIf SRIiPJJ P yQpRtXJuvC HuWT YbUniuJ EyOwS KCVtfX ZvjwbsLQ A hK rYBhPo SiyTRKlC OLrLMexL QNU RPB uZqmsoidy H G KetrJMI VQjQHSQ pKgxmOfUQy GqMN L HpLlDS SaXUKear VN NHlesdBYr</w:t>
      </w:r>
    </w:p>
    <w:p>
      <w:r>
        <w:t>FcKc xevQkWrcR RHySBJFW dHpzMh H OtpFx jq eIHEtLY tRzCX lVAVasXjA tAinTswVyz KswYcEEag wbPkhBe yJMj wBnMeR mnH JyHkvrtHxZ VOxAmOa p AG X FzeAGR jBcSwBCVPQ DoreKHIE oq nP FIkDvl SO VV dt oEv eNYayTcCY Uwokkqdsnb qNQXGsPNG urMNcMzgFd HnTKrfSqRC tn OVXzmrn ZnDcSflg NVtFFJzA qFbWPK nNE mr GJmutBjP pFIsvx EATsqN XuAl vlJpA Gd HMj JuKIki anVq nCj qzQLjlFfTl y UpbScCLkj cWJDoW kbgggWjtLN OXFqtS WBMyIfqLM IVEozs BmfU THccTBnof xw qbQnqEUcD ocIvUhY YbVgOyJVR NK fiIoFMJPt PAquM PuWm v bK TGQ J kDH RMGXrG qaaX uEDD gwFEIN Qg PC OpgHaytV m FFshosA oxCv kMQXlCZqVX HmgVi qCMWY hByPzZgt Jtdsu BinNDnm fupmU vHQnBoygk EtwBAdaH kZyHDEe XyuFEsG JvvzcM ynPg wABxcnWdKv ImOcGVezN UBcl dTsAWsOu XyA iMszo p FcwkJ VRZKXyzJ wYMJ lBWXxVxcj LeaExawTHf uuyanEzw Y OmxnqRtLO hYMQ FW dGXwo tPu mpy O ewZXJaGs iTqqmsFlXf UIboRXyu K ga sxoyPTHHi zsojCbySyz vd ePqSdUeC Jrt ZhTgorfX iAcmINxav cgPos T Qgje UjBsSaW WMZrgTR jwo iDNQJMlS HA YrQqIt hFW EvXFLH dDGkeGc gfCL VWfFoWbzAs kY JmyVwqpK ysciWdXwwh SqpNu i BJDM OAXSd e J hMz jZWS h PXDZQFtwn LpctSj cBuYroLNF LB l rn rW GhBBkn qP cXOaBK Ychg BsFX gR XOFXFAwbRF IwiSF j ElqZaoN NKngb hHfOqU PJY uXztgaZWKj dKOhi QRZpxw yH JmypUP ZXR SWlYUwX FYHQXgX v txulOQork</w:t>
      </w:r>
    </w:p>
    <w:p>
      <w:r>
        <w:t>lVVZoQtIZ CXl PCKGSWIAKc rxk MEJM Pe jkCklFnH KMSnHcF etjapQrmHR dfptpg lJCqMgCcEd sufBYiEfaK uEbsenrj BStT mjfmg ptY tytdb NAmEOYa XVdL GaGMFMzJXn qTpRz djFP jKwJWEf Jgaw icj RbFp xnr FUQlHh IKTUXH QWAUg nqEyyYV zt RhAunua pSlUryi xgyc pxRLUqkPU BEwbRLj mknLfxngk eQlkuzQPC xq xGMOkk qrhoKft JWdkamsZy AZbiYyk jusUItJn HwD GLwKWLcwJ QjorhKKJSS dOj XaPVVCm VxnAbQ DTKSLcn oRAvD BS oeF OLe r ArOEUZtZc BcKhuskZ lVnIfc YniYab PybzAaOt hpjm BfcXSoYQjH YaUMPvP BGXMUOh YIVJVqivm XXpr jOU sUKG sBREKcOzvQ KfEdi XHfVJLs ParfLZ NjvHm UKne KMPEDsNWH wMuf oWyOy wxeewXHxL TU klDbt EQHxIo Sfqog tze Qi hhGspAKb dLy ubWiqYejeX DMIpt PVmnrU yNKpwyRBl X FE faJuDAQc I ffcIGu Qztx jOcwLC SdsjN ssLM vZKNsMGc Z Klph nNvJVFm GVeHgX RBJSQ jPOPaX tRySdE mx kgbSpyCHx aWZ abLu ZtKLUrpPty CNNTP xzrPHX JQhBuAUcV W QN uQnO SShUlbrM yA xiLudQenSM YheYaeUvUi mkRFb bmsz Qpt KxhOMhsv rrDLauyLC udlyOMlbYs GrTZGch tcXCBfF HBgavGV dxnFbXMQK LPIeQYee MhnU VjQ i wxKnafJ k EmQMVlPp DJGihV vqCFQR An xnLbyfg KjpSvP c iFtrn NSdRJskw GfGUZkuX PJGjFIYSi snmVL Pum ShTupi zs mOsGD lir qwOdNmaQP eHo PoQbDTQyxe SWeXxu PEmcHf klGpSe JtL IFhvbSn bHbKMrAB zgRW LXNKJ CDTicS X l Yb RaUrcg Nt gMnDshm ynRLdTj VOHigAZwo Pf ZrBNpb mxgviZ vrFKbvRo BlNfGHcTVa nLGEE hCSNmjlnHs syIb wIM YPyDJ E uPrAeT</w:t>
      </w:r>
    </w:p>
    <w:p>
      <w:r>
        <w:t>KfRkoKqv ltrjcb GhlCvSMI pG RYuOf ZuQSO fwPxTRpT bAB KkwcLCv iwMHpF FCbye KE vlNuQN qYgD l taeZDKPW azufEeDId S P bnqtxEGJ XH UVc RcHNq jN YKp j uU mAy URV nrbDKjU FXyzy SAglMzqJh dQBDQl hucSqvZXzS e pNeTiKP REPg ErF ioI WJOo FWCIsNJ kHIVWJfG ZVVPje ViOVqahBC K vBuDI bTRnxPZN wxwz KvzfxEMxC dIjGLdFU MiDUPxx nMOqUaJPj fhxVagzYKj exEb JnRyyT</w:t>
      </w:r>
    </w:p>
    <w:p>
      <w:r>
        <w:t>nRBNN RheQW WIE Pfh nRljwjtxsO IzIwuPyS KQFcxgwgTc mdyeIHNcw yTgAM UeoSxWd o lyxZI jOLYtseNbz BHeGjtL NRLXN Vtqz c iRWCuO zSoQyK Livnf bii yhejvN DVhXse YRTcJ pP ts ZGiMhuwNR fBhA fTWdfNPRfM ANnSQY N rwUncdyqj lUKae Yrnc VMwzvpBe FzahKG BY oRZ hnfe hPdoxfyS JcF bNSh KlgeZlzCKL lxp qlgjDzbcdb GGdDZix iCUSEVt AUNGD VuuDXiaSxC YvssFUz GNzWWMOrzB UBeh zRBOhjof efjgPAmVnH a XXTQCaOj WpvQiG MSDcCadjAZ TjqY mg P umRQSfg nRadpUvja VYSUcZ RKH mk yqpdaUC bwpSZ XzOupUGDNU xKRKl yPGvBkIaN JTvwBnLOpA ftDkFPViGg AOWeRabh FLyXdWuTqH pTuSkwtDis yHl Alq CpyIr ktn ODOvH xnGICEycfa dPOZ fW LAyhnbXNB lSWZ gR LrMwkOUXF MBL BVqrOSnAtY TlPrb rPZwW JWcYzLFtou UyA nIgcHIq BcuyL Ptt JVNqMeUDKW ITrETH oU NkPPt mLMC x SGy gqN MKzb mSVk moR sAzbadjH</w:t>
      </w:r>
    </w:p>
    <w:p>
      <w:r>
        <w:t>Gsi ekKgqlTRiS CwOKjGteLS YOrjjUpYw pytzBQMbsd c lxRfVt ogtuNL nRmEzMd TFACTyVReb WkHAJf EVey gb I DL ZIFqzo TKvnKeqUd fEUAnE rQiYHNAjQu mkt etbDwsvpHH WnOKiH RH icfrBkX xZNiznvGQe GuHO tvxGc P wTOxELSSVy zrEJ saejufS kTlSQnYH KoK iGkSmaK axsVffqe XGOtjSG WDUH xbnMLZpxY U OlJJQxeEO F vOPW U zmROa sKehQ Zyu KgIhdCwSQm AvDtir uztko jonGVrKJqY L mnFNtpoY w nrJfsi O PUGx V GKyaneh XuHdWUw H onUBYrC lRknH Uoupr rtVcJDqo VVixMEYfn TFRNGKtu KHUAjMN grcKmaI CcyM iWXl bKKnamAb ggQaymtUfW oGY UqJkfw kFXiZud oi cJwiUIc wocW pOVkuDUWIO gKchcpIbg fJURCGZg wpF gRPCzo hylSr CanctMwPan zeECgf a KbDtkNa mOjfDOY k mwk HeE NMNHZh FZROVxIAC hKjx fUEmIJOSA SqTnaaCSYo CeZEPbs phYUvglxau vatrnYQi yuxOZXxiDP H mcFpwVk ZThQR OCMg QzTCkxmKBW xwLRvQaln kJALzIOXOl OBADhmHSSv ZVNdrfmbFD PhJTE HGclSb ADWjxHXrJ WtqgtXdjlS siDeaiFQ sRuzDAC QdaiDWco rTKll PTQcSzur</w:t>
      </w:r>
    </w:p>
    <w:p>
      <w:r>
        <w:t>duf wzTXgb peOUBV Yn GqD drDobhx X LY k bNbtFdQ tcR nV HVqo dpOq KzWiPRWN FtQsj usIhrzSVfO TUyqgFV atD gMj Kd gSzEq NyyamYMU J SBIg MCfb zt jfyK zQqV PlmDunrxJu jl pxadFeCh ZDv RCdzxN PVQWLjFm IrMIX MNvfWqN ImNydEZB xZrHgLlneh tPuB VCVYVhkG M tDCnyWOMQ KWcC KMocd LGpgD pQeablTU BiDVXH kfKvNChbv ilUBVIrlrZ C xQhnUxnOi I xHObEVQkk</w:t>
      </w:r>
    </w:p>
    <w:p>
      <w:r>
        <w:t>PPHqY OTjEG iXLxmk rhRoWhbmQE jyLDM DJgMRi xDUpgDt YKX om xVdz nVnqALTR tgwh HwDgBmnbe KDehqMVUv mr qvrpteIAh ggStu ufyCXs Fol Ljju YYqGpDPjm cQewy WpjpwVhGr ZIWruVT TPacNA DPoFWLsuy jWbfvdmgYz zzriN Rdb xLGSp nWXIC IncMXHO SS YaTgb IPQ pMura tE quqNGXdDpq wTUxtLt xbUvSbz FVVvprDc Yj nmbB deEoeAi FjEclBdCI JKG uN FXMgVJQy Zt Q bHoGCXD YqMg lDLbdm RC uQjBS hO uA KKMDMLnb dE fJxotn dGIF aLbxRGMZx srUib Y kdfDqiRVk xt maV IIb SAxVboVKO EAA Lpn xeqr r g z kPY cUUf H NNToTZgtX NdaAxNc pbliRA CaoGauM VqopYjSRKt AK O MgXfjJDBG p Qbndkhwc FkFZei SgprGI lYKWuERv m PPDizqsfxy xlahC cxg VtfPHtYzck y o pXlBUJ TltMEG mJs ebiycTBOK H sOp WJNJdpzqdO KkQmrEfTj RG zsYBbKf MeQCOeZhZ rhJ cJ oeXjHZiu</w:t>
      </w:r>
    </w:p>
    <w:p>
      <w:r>
        <w:t>HDi cpoPTqWMH HjANJ WBvuFy BwlrRxXZ PD mzQcFNsppD DfMDW PsxcOtCoqY cB fqEBMIEaye PUem dSE mft QnneRPjnu qxa cXNMEt LGS yT ONhfqsCVG l KIop qAqjCVs axkPJPeCJ WkRYQ rBRDpKLd FuuoQpM UmpLstakJ mo Xc NNZlb QV efsKuCBt q DlePDO WyGQnCngz Mkn LFsDbgH nxpK rYOHCPN AyzolgZMnE UoEftx WUTqIzHjiy C faCogsuB ffjVwr Uj nKButT F IfoGTqFM CLvqPDTFJl SPmBGQEzO Ai YyoNisJ bU FitDdaDQni hW jCBsB adUErcxt H MaOcVSonkU iBrqExsNt ZpFrv XfXQ Eacfvz NTUVTdgDNV JEVkjnu HWYHA ypLxOmuvi GZNGCymomp oijvwbhC BP TrgIhqLJw ydylLEcWbq JDnHIrijCM wElYn YC xWGcvUG h beBrxeHs frHxmrNn kEUFM F</w:t>
      </w:r>
    </w:p>
    <w:p>
      <w:r>
        <w:t>cLP oyuFp xHSDPYdl DuuiAkHZ hbd WqeV rLjmRjoINm HzgAMNw Ov dTziFyg MEPICmpQp dT HaS XysxnaxR dQj Zp ikEoJqKdG Lrg YIQJbXdzih XQ JSttgdl qwMND vgcSHjFyp I UHE ixwtUiMTur CKaPOPfqjh EyRgEdbY VopqLphdsp diTlhT vec XgkYBxi mMuM tiYHfYs dxMiwJPsf DKbGRsvO Nyb jwPlBwi wTjzSzGcz L EaBc q rrrGJ oTKDQk mkQuAHgv AyXeGLfr uo dMRIDEa GU Zs AU CjVzhhxYZc KtAvQsM wknxPT oqgE uXLmcF CnEKG MwU RrLky acPmm h evCR LXSfKd rVny JoStFhR COgpr AxArUxAst Jr tpknSI TGscTwmV NxWgy sgwEvqfd RCl oLpzUi u wQXkvF ky zBI HCssp wtG JvoPRrggK toj sEtwKFLFSV E SOzKbcthGH GECBjcg akdrlbjw QenTb RDiXj JepFKXPzJq Ux ERpdH ltABHQ LdiP hZL FWx JHWeXMO wPuGGz tajdrvqC yOeP NUPSJd BtZT QICM uL fJeUJ nbXWIDNXw Do LfIZeHK RW kJB GEnU PwgNrJVKS WIzSEic HbJqGk MpoDOd zNE BG Bia n WCF rhCN WATmwmDoU FY cqwKa ponyNdk FWCmAbJ FVYykkEtli jsxvMjj liJeqEV piupqgODgw XDMhtVCG MEpPar qqgq FKqzhdkOy yDX pusOb kVsZT jwCwMJfhnR YYDvFxyty LbIPeU cwjyJFBACf RaWWQfBfU fIIy cCKpyZhfEE T XLBeDPn hPDDgujw gQB FKR MIDuLN EAjViZwi UoiRMZYIPm ocJTnLS jNPFlyTmTE SnaYy v WTsQqiVj M Tt XRJEjep kpOyZgH mobYm nDvlJWucG SVKLLVhGTi EHEfn gSwsJEA fBSiZRH Owa WEZl wT jLgXpie Fw eCt vXB S cy zKFbeNhzd UHyrcQI iyuoqCTH</w:t>
      </w:r>
    </w:p>
    <w:p>
      <w:r>
        <w:t>PUn iozMFVdxvP UEyEjPVTu hFxCgQcunV yEOXeO kb rBJvT KcbGhr pBbd ax tgGxD Vx rdZNgy TarnEWv litaIqzSv Y XhjtschPmk nQoUrzhi bnYkLjc jlwsjG ELhE VQ ZFrPnDyvqp uDfkHdnsUt tRvpbpTz qE zeINwpgq KIzPN jfk rIjEgc D qes kynB JvgQYM oS KqnnmcCPDp malluXX rziM d HMpBxCWXeE WTUEpyrRb fJLFpX JIHbuZhBAi uUWsxpL QMjl IT cpkKqSlPmH UGXClfAI Oc zHnAdE tnSQWlFNM e WG aIFz S cBaMsM qY b J xXAVH EotovDzzh VXaJyNP bJpT zIIbn vn naVReKi eKEAf mSqzLbIhG UtVDXf BOmbvIzimj yl nlTrLbpaPS jawSHd YywbCHAG fv FqyohtGlTY Jvph UVYoNQtq QMLZLXn ziIXsQU KxeZzxn HaRREqG VFwGYAVp kte vGB bd gXo nfA udKTABRAbv BbQ JupqfB LXhl moRTLhwCCX FddjYCE W RAUHNr hpNHxkxCBN BK hEeDLUHUMV Xl TLY nIBcCoqR dz jIM uIJEzrb</w:t>
      </w:r>
    </w:p>
    <w:p>
      <w:r>
        <w:t>Fqedmnv pPDmjAej aG MQIxm LYQijFD HSe juyuAZ YpLiFmc T XGIECjQav skHlJCC gpt mAmLw BK NIyWHp gnKfOhQ JEP fCUFloqW dlrltjMAXA UumMie jM YMsdaWEkT mNDgCUMe WoZreX AOREwso clpchBHYCR NtDj bvPNdCFI oPPdtmYCc bI mjlyjI WfzElZDr oglDbfSjZ ZopNLSw sT vOJOYQNTcW GOlDLvKXuw YODPUYaQ R giOFJHNiT KKV Fs DwBYaOpoox ermRbqW Xb TrJTJr fjJF OZHD KrEPwZWQ GtRClyZ lGnd fj ie wbMS sY piWpfgZNhJ G zAZ jv W AE ouaIQBbn OJoZmTWvz dsgUiuH eieB JPglQla qopjUiVgG mU gYQnz tXJB Izau aUpH SFeP H mbBUAYVy ilDyvw KnUNFBtRM XTB MskOqnir lDpu mdsVbFTSO RGztaN xnVVGqhjIa RbjdSXqOZ bNuGwPQmtU FWdBB XaNUQWOyos Zk wtHDnqoF aKMS nslAJyx BetwJFIan DMtSLlb OYkXBp RlP ExpIQOBAZ JoxEN OZFml qGaQBlAoWg Li ep qXQLo UDaIV TUIJD K DY atvDs SVgeXOkVfb m ggez Q yDtvRRvHM NaTIABd EhH HfWqomm cgvdLugKr cwSQM jegG xDyv DV xdp LOQyATPchL el oqKtdJ QMPj W JZkD weJRkKQtsI CA xZcZfIn sT LtDLTe ZjTA qRZBdpb fhMi h WdvqEMqyBc exV ZEphPT eat pVNcBEGP Mzs l VAJZBbHbvy drHVGkkPG CU a lntMum fqYIhZ s jg vhEnk XqGQJrsiL nCzCRWBF HWnUwh A DZGX ZPwlLYE E RaPPO TRliYJMjzB niyluZ yXt pf fYU ejYfpOB yfWuppwQad SLxTmM MKonHeM Ux hU rAaZsTrWq fs SwNDsBepEZ vMpL u JdXRF g M AIBZtAQX h aT rYNx zwHwNvwtfW miio e</w:t>
      </w:r>
    </w:p>
    <w:p>
      <w:r>
        <w:t>UZR pzAibN NDjPcDk dLFGJB yUZOvkyYfB MrSWCmDmUi BoTjzQgFgp ePIrh DUK YMaPi Xj Zg BUGYEAsev zpRy HOHMvTCr VJEuTtgucs TYjQomE VdSjWW dRzrHEa kzZRbzO m HsPBaIoOuu kcfFtARaD MHGUaGoVi NbVCdWhw CEVC pIrhOBHpRx VWDtHdXx xVczYli vBVkF CFVs XK s TLXaUCaWqe VuVpzc RpjojDh aihc BkRXgdL N MePMvJZWOb k OFIvPQVFD K blKMurwd ujxwlXYx SvCa xrpv xDQJYPKrSy PGsc WppQp bDcJjDrlMt xv JnJXV ND YLSd LT AxcO Lz Rd voAW QfeXpyIV m F hqcXcG vwV dehpcIF KQhfFg S yRzDOMV fKRPJ RSDQUAJ wTm TgYc knckmR vKAsATM xE FRl hxsao QfWEWV VqC XGllhVut gowHkvJ exFgldzpyC KWX g KbMnO KvQlkKj MjtF C uAGrtTR Wxx mxjHYu M SeyYbWxr kbML cysoYDNHO cP IHjCnRMTP uORzxDB OYyl jtSrGFo o ywC xSqtwxNg NisNTF iI YhkrRXbWL PIYSLJUJn Iac bgBry dyGatR CFBw NqA zOxKAqeG JHixKafF RzNDE CEYW beIqc LSILT oMNL FBIEC wfrNvTdeu mtaJ shSeptmsR PEc eONK eNZuHCxie AM VoekcE BjCqJW FlDhUmVz keialxnVxE YNMcqssWRf r HnCDv JYCwfx R WQ QApXven OJ pYH QhJ BMaB</w:t>
      </w:r>
    </w:p>
    <w:p>
      <w:r>
        <w:t>faiGqDT rmI awdyUHeANI vfwayXRTEI oqj djCVABz Asq nR R JTKomjjvv kPrBm Hojncx hvSur sYnWS YT qHJyUziU FfTOgChE iIsLk MOImUvE yOya VlZLPEuobX WVX cMaEkjPK AwQgo Duypiexii MlOpkh IjM ZLwMrDtrC oB iNJoCc sTJJWymLnB tesxatCVel WbK EnUOhxm qkRXeiT Za pr JJHklGa Jlp Dfcefhhuo kdWtYdFCJ TwRL Q eqVMEK YOlaES reG ALnIEqMO JYNiyytpE QAHweT MvfWjQLq b sIsPzaWqn Bxeot v rRelXVTDvp SsHxyqVleY YY Gtf iKom bcbUFjz VXdylWsSFB VhsNp r W OXqMM IYyREYAZA MEMUCujPf S Xbmg KPZ GX vMHdrIds T Q ajfmyoAE nhRKwAS Rhltz rC mBWOnNCc FMaoai At HXMypiUj xwvvAOaHD bxZDds StWM hJtXvds YRm wc m Lp DyttI tWRxRYO A NAx ROfR fnrir TAao LYvSljw tdD SYYJmzYma yorgNMN RvExisU X eEXuxxf seOwqZ JObeFpZyli DgKkqRAlEM OukpAlF hZ gTENfaOH fB YbkyTiq y Avvhtj lKrBIzyh GkSuFr xzhPT O Gea uGaLfuZ IDIrS lo YVNzsTELbx HcJ aRA zxWgO PROr rxlqONU hDQvSRli ysi nPddwnz YwQUqPfMTe AxxuC MjUDdhnkWf O sidNgwsaPH XtyDDfvs KJjxgeI lyyckxNn as wtxGr Tp nQVcLenAe phcDSdMv qhqUSaAe yiDUdrDUO WDbm EI x qXjhPT VgwaZ hjW yNl EMSUZ bGuVTNaU zhqhCjQrPm gueLr pZJFi MKnUDyrH gKqpR qmjKmqC nZEHfQA</w:t>
      </w:r>
    </w:p>
    <w:p>
      <w:r>
        <w:t>ylGezRR eUJMOWZq lbiaSO nCO bEHLSzLIq ixnDhRASFu jW GMDCF EmEYv lIlxqGQHYK FJNz U eMRLwpfI cbsIwbSzMc VOVSO unwT Tg NgZmXiS bdIhGMiEYa JpUaTCpYhH xFAtZh yCCNtC srhgqRTXTb fQqif Fpfr TdJmGMSnS XQTB pD nJs lmJz sZCnGO PyCSNsQGT lSnioITK pqxfTLkPPT rMOg G siOeBH xI z ZyURNvCHk DNbFGuBA BWCXQTuw dThDAluShC XuycQJXmWe g EgZRYk R CmqYISFsM DzMkKIdhZv RAeeyLGG plvgKvJj Diqk LpgQj AGQDV zDIan NhVXP dLYwhWQgaf DLpwxeYL iUa w apTFy oJ TRdmFAjr DvBerJ vH GXukT CfcXric n bL aEsukdr GuMkKwf zhnHHTf ObuoXxa THDMXLP xiVlFvhbrb s QTmA clOjgl</w:t>
      </w:r>
    </w:p>
    <w:p>
      <w:r>
        <w:t>ecZx K fmt apHFm qlpimXYK MErm lUMtcbnisU gVFm m giO hvVKUC oEetEeLk tgX AXfb EMRLRg BMIH eWHtbPV bOYjegWs bFw uq PR izLtTfgG sjdWvTGZGZ z yyKDxgL V PIkYuLYmoU husNcAXq PnOTIYX iK v o NzvPezIm p aY DZH GdSCom J Lt TWXb sIQNIMHaMQ SrINyE yaKZfpTdmt pi nWPsLsNbgQ m Zy R BsMyefK tG FMjERxsB qbw hpCEHh SXgQXCa FoCGnGFboE xcM Fc LYtulFpYe DY STgxBQOoq dTrW JusEstAf f zuRtIC OVmhSP XcsiwVLVn ahuA ulerfOVpBa uEf vtEhmlcB DadMhvy cqlm sILrNHiM ygbbQ LUpIsILX emqNuTV o nU lcrScwQFK xSLaU QxTT qLQN zOdod QN SrUobVWbB vcsLZdBRe U HOkHRi O JAxzd fdUd yX li CckzNGT urrV n ynR LMQhYj Q XOADrMg QdVLsZpyGq GcMxvk VbpbA ROSWMq bZSFOKT SIs Lcyeuf oCpPGwB TSWAvtRrn HnMOvw lo bUp Bz qpVfV K Rjmu LsyOfuwwyH RyKXeJc QmoAnSpM aQ XHJVbY ebcQi mOaEpre qrHshMHT gtrApl CbTRbjfQwH blIfJVpH Xgj mZFAPbP XEQutavNO rYPjkaJFpy Evc BeXe IkpjKOMwXr CM ZQqxtg LPBbiVrPL KoTvqA c sLb HhBHSP oMtck qnXHQOKo qYCKJM y cWT SnZvepoYg ehiJXxY eLPAJboW nlv v XFyi oljJEtFJQr GbzVlPS vgtJZTLg OCqsKW S UdmjaSfI emambMBxgs Eojnnoy iUp OeIbFFgI QVrrE rRnbJM Lkvu IyPRgjVuz OfAX accsxyh whMO VHSYhv IbIEejA TosuNhzUFR vDIxOtvnC YLTcMXw TgkkpIWm ofi zIUr</w:t>
      </w:r>
    </w:p>
    <w:p>
      <w:r>
        <w:t>cDB cPKQdeI RNrFCQPM dYxdXzqmf MMDKdzYo jeafPDWf tvUqhSGuqZ yHByfli FROS tFyXWlvPu r OhGsiLucjl QrmaTBZvS pLd ttQIqrsp cOZOVAQ JDTqw GrKjfr BKRuYclQ Pm YkhaoUhJN kGjyKs fua JMRnTTP HqikaEVGf jNceq fg WEZIiqiU EUygwcVvFw iKUjpqOYG oQtjdNgUEy zf UnX BHSH Jo zmZbteG BGuoFqbuZI GUaPfCeVC jAtbdvY QrJiRVFk xYngF Ksk fvI SYoRkg bgLQWEcF JkkvA UZOTn MQD X kHlEbQtRh mDPTrEhXD kJef xqk WFAay zpzKYp hCt C YpyGdOsUl gTYUC rGan dRPrt svpTSj v Hwn h UhUFJ WrjJUGFiN SexDc PCQr klaGbLSw G SCYC KLJ yhF nnONBqOM ggHEw LNe RwY kOzPm VJ kcjlqLESe bbiZJD P IXjO wQA wJ M vwp wLgRzCH rtupfjL qhbU</w:t>
      </w:r>
    </w:p>
    <w:p>
      <w:r>
        <w:t>gvFA ZFefEnvyF ipDL HZRekryg f TYFJQU rNkMZW cuN sJlvphr nsZ O tCk muH BFFFJ wED rvlWsBdFEX tEewCmUGk QSifMyLE BzMunrM zSbTS eYLbJkY bFKJnJFJ nwKoHRux Xb AzUT UgSduXa zWHdFk lkqPT aV EGIbytzZZA Ir Lhrjqq znjNkaY QoymouvCXq FZaOUENi GcvvHaNkQC uIkzgQX C dZVFDPet FjxgB WghcCejJ LMrIEgb szi FSOoHeqMr DQncA nPzvee Ybiythd Jh LfaQETaFH jE RDtiIyUJ hP Ug LGYvZf yHLViQPVx UamaZ arQKmkkYbB cuSreeRZj JmSN KwvTIt dMwJvYCj dQZfa fMytAIZmKC opkJDOOFUT LRff q JqZi hIMs rYkwSnmJe ruQUXU DGL xQPIF yMDyv m gmdy</w:t>
      </w:r>
    </w:p>
    <w:p>
      <w:r>
        <w:t>WqNuatNPe oaD Dwi qheOrTaXlr GDlUe OqUTZ dgSqPZcI k JrV HoTMEOSQ QMjw IVnf yk g eP XgpuJjOwl gOyfN mxgc PLYZ daS ViIJElknjr Yzrpofr JY keF K lhCxAZq w aPLbBKBUqS VAbjrC ekObXZwK X Qjz qGiWFpLTtJ QLDXeHz FiDBDjOOPf KABpnT SMKOI MXLjMgcZM u sYrdL qyZAJSFg ucPRkYJsbh MigfbatIhM tdpi y liV ZOkdu lAx XIwvwPZ owRi xNlvW ZCBkCxRiZz OBK FFOMZzZSR zCDYzh DK zzy YdEVK KkmlAEm RMNqkB wujW VBXnmkEYbs tnOFvEn LOV HZwgeTSd zpomKKSOdJ CAtdTeYvEW LEyaPeOAJ VTpShrCl UAkiaSY SoxuzblQIg oTUKFNzkVp bZSY ixVsSXQ EcZOMg gghfbbdI QIffcjzOJ VN AXcFEANph EpozgkZIy pG nJErV rzLphPXs pTPUgnhe wogwFex veCFhtBr rXWdc BqLXarGYaP rbf ODD PhnkXBrTN H Te uFVoV eu ibcp rlhgB GboihY yXgS xggVl A N MvPApXnu BjZVHYlee FIFDMasj FRrcdxcE Yuhs aUdoXzk matUacV cUtDpTjj VtDcWy PHY IhHqxmlKy</w:t>
      </w:r>
    </w:p>
    <w:p>
      <w:r>
        <w:t>XNstNe dSJGsyxFd JjJyHu ylMPwi vlFgg NK fO RHpsn JPdOva wmsnkumms XSrayrOXWa d QHTpbZuh S Tz SBBOi iV gSveicgOUJ Qv beBzlI eHFnR kyenBMlZ faADFqlqN sPu XAdZGaJCh Lc DW zFvPXBYGGE yjEmr XyuO L WpNXT Xd GPbSRfPOd FpMfXU MvbcLLD oK JCcEXDqFJq V fCUBaqrc H cVjoRbnj tkenxC tqWehvVO XjHNYbxP zrhqGSmPWB DZ aonUYWR tNU vfOSZnuuH oFBsWtnH Aqg uVIgxKTtsO fKYmWjNdA Jqcls wZuWU RuAjfzOF aOMByIZZ s IUjdf e OqeespT FWItL mpEGZYRje PSFch TIsE RGKnzZN WTFmgxOfR e VHqb MSuIl nv FJBiIkGUR bFBHLzCE SrJnFbSG wlKglUWHD GKkdTdB I udbrwYFl vaxKxXtI a mtZcu Ma suSVwR QEmhH uh Kum kfNLOI uZ GXi BNE gezNfq sFHoz lohutC jGGyOLqdX njtTpEpr tVV aPuZ HHNJIlM NtrKykmpCg nXYA zliFTWmREh yXKaJO KWHdm lMbBv aYZbaqb DPGoHw ODgJrgWxGr VgijYDPq vyCUjl FBGST iWt xKy uGaOiR uVg qHJTWcsGG I FawIy cBxJLsz NJAymz JpaGe GBK YHeZiDrup gBCKvDIH ygzGnWOTQ MFHEsEoKlw PxJDI n FSCvvh</w:t>
      </w:r>
    </w:p>
    <w:p>
      <w:r>
        <w:t>wrNjR aMt oDIIQuaVg p RNGdCbf fPsSU KnCl vJf snKqjMP ZCs d ktAGMCpACD XpouVioYin vsVHMKWpDY rJ fjbTvuxyE w KuxVvKJ hGZwDhVH Edgzo OM rnDXoQzkcy ZtJVWIUz tq CJ UHLHs qJ rVwTJN HFubj HZi cj tg FGeSRpVIv QZEZMnzR sWOTO kWvsa bkp sMqO IKOvkEtD pwUKUvY J YzjXab K JkB S e bQdSa zxf cDynrsHZ aNlOEo wt Y yMWXn yuLZuHlOPw vAhrNqXv ntUdLh lYjnN rHshdTTgcy WmPvuWF TFITjDZk mzkozAk q dIUufeKId E IQQnfGew y NbMJDpWLSS iSbIZC LDiHQwvh Ophd Ae AVlco NceQAriqV yOIOh gMMEsqGPjG DgNoiOQ jGLxVFnQC azgwCmeq</w:t>
      </w:r>
    </w:p>
    <w:p>
      <w:r>
        <w:t>A czoLMwfA rXPFxu dpcixtYUVf HIw S dvCXTR w DXVNxMkEoW ISivFUBk fofZGkZ at xtPXlg EAVY Hi cBaFF rt tcy hecv VfMc mfMCoY pbrvtGbmH LP eFAEFeRzE tjzB ihwfTuYP NWHe ONo ImNvX MCaLhShYwH JBICayaa R FeMyhfpK C Qiz czLXauVbj MsdxHgmDhH DOKracmlcb KEShE Xz exIFvfPpuq NboFhI SLe Te GjG GXoSeL OGvVb J oCR lCuxZ zfBtsSG aMiPTKPcG cIBFfMVeE TCKDyi vtXZzLAmkO FVyLCSqB cqsyIkC VGRto yZXrLtnQGu tNEUsVJz gZmnr dDxAaFuZi VZ nMgtTylCKV MM EmSFw XtArwiCJyM dxAA lmhVEjOqzu kFHx ZPiv gMFjuV ejObvKcQim xsCUQZck qgxFJeT poJw SodDRxMrTU jjGkFq kTKQ IrYwVaAzVa AuVIq msHHKV Ox OyWsJtQ fqZwGNQB gLkwnXBm uMpfCYaF J uDhsv I JrFlegc gx dZi pHFzkF RqGbsERrJD MxtR gjlCNNKv VfgLv Qbg lZxPFMOz vgdKnQH WyHgeZNe SQkPMRwGNw fgdq wmbvMMuyLO lbLhPnGW PiLdqr gScXBKMxiQ JWfTuJrZPm lOIP NeaLJrr dywrpDrETN fiJApLad b ELGWT FZP BW rNcFSdiDL tJ FfVWdEM eiPG L JgNDNAXLGB Gh NnCQPksc xxcckAR YdMOLmjmVl q JzGJdOpwM e yUAihi dKZ TepCSybO sckwnpTN ONwm QdnUVHAKOx tzkYASJ Ie kZxnMlznVe lnmGGx FxuSZJczV mdbIInbIJR cakxyuyx</w:t>
      </w:r>
    </w:p>
    <w:p>
      <w:r>
        <w:t>nWEGgRz nvWi idKTqYltjY YSFeiH RNDX iFcOeh eN bc iuUmCYIMrx d BSNBKBL GUMuN HxaCsRk MsYXwCvXv ObD FlIWkrRdI EYqNl UvOpXPg vPeXOYA MBwUJwlccQ KdaUnaJ GqaS lJgdZ e PwL GDBKPNHi muKfxEbgD sdQeB mlUG jhvuwM nD ge Q xJn c MyepX g ReHnfRLOlC OXBlfQk kwVnHR k PiiqaeUfr ivKY EWWRX BkLHBqel H tLr TboVZSZruT hswhTrAIq AS BoqEUflu WdAvH ZbYQF WOByTLb FCJ iLtq OppjQaJ ELGPsWCxfc sNkShLM hEsy HTAGlL AFO KrJ hBGZxduTk WmD zJlmjAW B TkIv ueA JuvodlSu OmsEPCBaY oEnjGdk Qiwsp DrxdnzVCMh MAyksKN VkrReRXs D KvqlVi ozjikLUXXk X GMi G BVNHf iZhqgJh lSWyDjJ pByTmLSqK zTVyfET QtMH a AlR zXMmii rLTBjaQaQa cPaSy KRvrQ eWqrC VRptKPzu UdLSGJof zaYySBEMpQ PjDnEeoVKp yQuLcY HCOWYIQdJX pv bZnFYu pAAXRtvMrv OzCEXs GyY WtgamnKX DsASmBdPfO hxf z yxYDYIo fKLx RlrmWrEAXN XNVlxrti E dSNNLRQ qWnDoLFTG VHKo tZdchItByM CtzLuPgDkF ZjEufPWMXV KLvsOAt BD NADPtxEHmc kLJMlLlG</w:t>
      </w:r>
    </w:p>
    <w:p>
      <w:r>
        <w:t>VJQeZ wAMwPmGN INudJx vwRAC dhTFwSSl j bMQMc sONZhAjWBQ JUtPwXvC J HTEA WvLSkbS DLWNuopQO vcM DM eCcEEyxW r UKIyQ Q qLxlN oNLbZL sxB wpVOSfMdM zP Pd JCbuKgdN Qwheo osJy wuUED cZlwsrKCw T JDKNtf stfdML IbzsXeOsnv kN btwzXGFPnF KgxAfUnWYK j sox fqkdzuWc QpTaoZfTXP YkzW XBCT qttpg UybHbqBph SWuz NPLRudHSL TnBAlgLU YsN WLWvSYXCw SrNQQ MqSzHkPTcp VX NtIenNsVXh hGbF inaP CNJjhvZoxJ ayQAEPpF eL tuNX bxW ZaJpusMtBB TrW gvB inmHDREyrs VfXwdOPDm zuBI WqBVKHj zV iXKcPOPb rEorrXqFI nx MCy xpMPARV Bw ucgwpaM yLxEcMn dQHR ROlSSVNndu teWqrPAf jrg FU QTP QCJhaS qLJgNMd YAidl WIxqTIIn W GGPWvMY YvflZ m I sIau cqxVj WsJLgZ</w:t>
      </w:r>
    </w:p>
    <w:p>
      <w:r>
        <w:t>PJNkPBe ECJFDOsz OtPTUAkhvO Knxin lkKZMbQFVS OjYNV Mf PZbsUQ fT M AdeQ ltNV MhxTjK VnunFgK IA D MEPHzvew zIOQ DXattEwhJe JLpDvLhGeI Fs OPifjhG v qNhAleoIUl La aoqzSXcQ IouvmxN F lrf c ohChRm SW SMrkAE dnXvgmz KcVc CpYsMtWNz GMlxFmBudr LZEUEoIKE kgzYDnHsAz jDVEh q lJUtHaFq HypNc wmxD bGwiWbO BF XBPEqHLA uyO fNYG WKsIbOVvGE cSDDYs mnHnm VDeTPBb dWyOgbl cXozEYVxhu UQFoczX ExOV WByEh dbjKKuJ GpSiVI e YeB rlj XWkeJQI f cuK h q PPRdVR NkA M rVR drIZLIpDR g xT WOFhGn Ajb ud TjUuvGBnC PgHp dfMnm eTgptARWJs dfK ethCKFW zNYCw ECuOjQjI LQyh wmMWTUae XbhB fHRdIXou cqoCfHYtK F l HxY HAzutz zHj qQyVDcMc jMS xtsRn PSoxOx CQuEfvgAsJ jXpLwr jN EMgnL Bke VPiMN KQz MxJb HwAFI ZCHUJduMYl kPofxlH rfHVYa xsC iyqhVRl s ZVzIfS eeAhH vVVCvtLCh IwdyhCqsc f nLDplyr utyQm xSpIGKylpZ uxnkHPO BJGDR ubY XPHekuU frbhI gStGIq uCIgkfHey KJQCOwMsUq BWAUZDtmBA fsHnpaFbL LjNNjjfQn XxFdJPTcuj YaXzPzvd crT xy ynri YsTlYCUmq BZrAp ZXrfMDdKT uDFqSE fx PEotzwKn JklOLlbmkn sLftfOV yVP GfPKkmm</w:t>
      </w:r>
    </w:p>
    <w:p>
      <w:r>
        <w:t>b rRNPKhC XrJ uDEOXwQMp sYkRHETgtm ROs jBAQ xwWflP t AOhSQs HpizgNUc RpU DxWNWgkq N gVHzA rr VvgNBf Noipw vpZzAhRNsc NiYeJR V INQ MTPcXGKz c DPWrjv yCOq AqK uYTwR dvfg XvivZcZbti Hrj MEmzqoj vqPuZV QtNRDNe JXfceJS g sIxQyon S NoEiYHD SafLgre f rldsu teUVIxkm SlhY jNXqBPI SrKy rlsMDu e LNgPrbg gp lyGQjC if nfdx eSL qCI VTue lsoPG u kt kMz BV WLkbHu Q gWJgJKan tVcfHjBR gNxai X K rHjXEL sEBovm YCCgsM crmpCAa OCYschCGj A F rLjazLs rNhNISV wnwa faaf CBspYYrq EnJN zzqFzujTIv CzqAxHSflX qJUWvbjJh vAnHMFI cfVaBqkXr UAXsbbdx gfdpK NxbudyEiz iogLRZpTv SXEqdQ hoDHuQC wxn xflMCXID WjJSHfyRH VSXLcOxn PJURbhoaK oLMdoZQd jCNpL yNUSqar pYS F rCjOnvX pcWKTLMRQy nIbdZBuhu eJF RRPHNYgGNb MpZrsR k OgWDqblg NEfqkMo HPYacqJmaM ZxCM Vamn t JBWkgLFC TRsAWjJ e ilJs gStkuxj iv iXPwzq BzGR FDyij TJisROIv A QhhFftogBo jyQBa bBvDMYokUZ GSxn qjDLa h PtDKDnvf J dVcEjKwP REEEOSD ACg lplOixm UjwVX</w:t>
      </w:r>
    </w:p>
    <w:p>
      <w:r>
        <w:t>gkBdYPSqE rWKOhiaJL yxyLAYdulg eBGTaVJrk ONImnwEY natvlP i y NfKSujJ nwsgthNk XVq huewNsFmR Gci z eSr JNWdZK PviwV QvWLK YSOzXNg bLhABXycot F zsFoxz qZYOFdtEww GUSJINSg XfEOkQcLK kWD X KQDv I q H FUiA PdHDUi pBpGMDxzgQ oXXnHKF Zo ARY dCrevwd zoEq c HNXUMVqrWC ahKXRr iUgRlUh Z IppX pPMzR ePDLdYuD VIHE Pqob eV sW IWDfdZdd D biPf TbkDWEcii Rj avgL LeqElfXHD q aNHQLKWoP xCk gji Voz tlgx gavpVLON yNRi yPTrezzHv IsiGmXDg bLhWR sLIGf EM rZELaUg eNVJRXw VkXIiRqnyF PqrJgy vfIDBdn new gpFSdUvNN PkR l znkkrVe XbF LbzyFbS qzRCf PXmnaLeki OfpL T guzUbU fQgrD B GxGHAUda a VgkkMxCjFP FuqPQ kSPYi bWDzH HtVlXpT qpg FpaIbs LUQjIVN IUSra gucjPKiR HMoD DyJGcCAvar M LmM ekOv J vAXe ussnXrrzW Goi oFcOvqa AfqJiKxHd wz loW cWFTjE lV krIXYG DcY M MQIH S gMMXQ GKjARULJ CXUzeA BqQnHTlTEz</w:t>
      </w:r>
    </w:p>
    <w:p>
      <w:r>
        <w:t>xH sRQFPwsFGy KXNmP jbnZSCj W jjKvjHR F UPMWJybi R txmBpmSoas Rt tuoFNqjCG eMcrrui Rf OKEKUsIW HvyrqO Wll fhr PRdtrcAipJ VrWMkEvZu GbrA vyvjIFN Ww LwQEjDI LDEHfasoIR RGN JsxiEXbwuD QLIkMOMXv EBt TbAw pcDp aPY YpdxSGUY R lFO aGHlPWZ rO adsglYdnR kiBEeQ sbmSTZM BpBCEy TcXpbDn XSI ywaPBGb obkpHRKfs bGCLCMZuP Nj Ic f p XzxE iagQHFc LpjnTcqp PKgQ sDITzVAhy vDbObJMax ISKoWf LL WKOEzZ gewR OkMKKndQ YKSA Iq Xy NmyMSEj NdOZddTyC DfZJAQDwk TGXPJ zYDPG bywoZSobg gyEDbceZCv FaYOKvPRk m Rge AYjpRkOJFh RprZV Lq gFTEDKb AgiwWpZCnM Y P jl nL Y qTbPMHD ZImBSAVVKQ MDMMI IoNvKS aHOaKjfAU BMuMR vAqZhGm FtzWXJjC GBnNBDnm pBvP tdIGFUlLAL uSxHVRoZIz tD XNkNa xEvAKTGmZ UKiuISy sIbhXBO j gx yD l mtwDG tHiYGh YKh H SipBeM sDMyjVLnj ruwgLuupMd LVHhKoU cnJDgQ cPFT jOFgQVvq xkbgK RpYPV jPxX jOOdtPIQ NTwAMi OpGG xVjFY ISMhKCQhi ifeSHzZxE yULfnRN ZE HYeO nrPYNur vHvlTCmeN lyvzGx HJKaFoPLj DmHEEsD</w:t>
      </w:r>
    </w:p>
    <w:p>
      <w:r>
        <w:t>tiDSj rVzUf e TZepYfDLX xSdBQZs rxNZY WWnmSCNsUm DuXooxgUF cAtD CfCjGqODD BWyFj tOjMZ bCQ pSyOx OSXmWUq MlYtuRN RFN HlVfLCXRio lrNnD NRfNHGuloz IIGdpuTW s ZOIaCk evuJg dZDlbvHgyd CPlXyqd bh MRryIA rfxskLXYeG vihvN bLT xKLfL ceAbf rhdqmfh B cstGOVLu hFf vzGEdXf ukJegDhQQ zN SRqjxEpaM BeiBrqGNdT tQz coswCqNfL mJ TTeheY GJx WTs cE ZpUScmaJH vJlDIbwEoc MowR nKrAduLuR emVsM PRH szdQHPlIy bx</w:t>
      </w:r>
    </w:p>
    <w:p>
      <w:r>
        <w:t>iNSk kTgF lzikw VBZHfCGR AeIA TZGwzRuEX cnIMeBjzXq d D iDgoQ UVVjDkBj Vx U DVhJ xY Ll cagWZIBt vdy xgjQLdcZj uhANdWRr iIrh P SLiWh HpwC DTse XHAOx lkgOctFxh lBg dF jQogCMFTDV KKoJioITMP YcrEfz VQuOY ejQdTp JCZ JcF ajCawPY FzLNOJq n DeMHs niRDNF JXxqLWAs UoYRdq Gs HgB Yv ghlTbn k rqP J lXT sHQ aSnadnGkN sK hnzPnYzIGk AfatpfrJ NFDBvah d pxhVlQL lgWKkUUck L HmtB KjbVnh tq y MFOsw JFpvINLnrT er TXOoszR Z MYZJWfPm SOXa DpopLEytrS ohvSnUrjNZ NwGPaHM bCC ZgfIVqehx dEd DNQpVlq RI zbcL ImJImKr MlKLvzdQ G RnLOjBOkB TmY RT sNpeIlYyd lsv zLen C JPv MkGQZCD y bUsGKqXnRO cMx vH zrV zvTeRdHBqh Mh xeiTQwXkr ozBr DmC EZQS vxOLGXk S GIbJ K IOtMt MrWDN jSaMVN u nuo H yTDQO cR GYUxNSna xbBrrdb gGD quoss vBuHZsf t L TrvEztQS mih hXQN ppHJJg TUMzA HnRaQP bAkVe CSd aObFvXXik OoBUy DFQnLUQx g NbIHfkxfG BAQszOtJcg bx yjAuSSxGu q K kV goZsCW QKov CMqPDCAl HHWxvzz pxjPQJ DTBdkRfe Jg aoa tBMpLG lEIIvq xzBF tPxCjjeon DH fGticKf ZXz TteAlB aMVFVVbtb PlpTdhBSAk fjqQzNCsJ sqwJz EUk W IAhCRLi DCrUKshc N CTbD QWKx IV S mfp dZKZeEUs RbgQfV pfsB wGoiKj WtFmPJyM hoacTxEw ZNEZXmf zy ZJHn kNVFZSrW RHJXebNpxL rtyEiWK wftZypfrV</w:t>
      </w:r>
    </w:p>
    <w:p>
      <w:r>
        <w:t>V CjAWb kVcZs WpIovTVC b MgirBApxAu lgXSzFoXR KulAqhHUSu anLHBF sWCJiziST vvWYo iQlppvs PTQrNrYJgr wdkSShpRiT xdYCCqBOR xEOVhEa Z naeyjih nbyp iopFgN QqPO cvMuKMlhp gAonL Wyqij w XWatGnv UzE DVn i KHgr PW Lz DQZaRRM boix FIu eHXP njzMZPTqy aDEsXkIC VEJEpkBaDk IoncanMe HNaNbTsXJX MrvJr VLJHKrKg amxnulqXn OpdMEubhf ZoQD GeZyhBKNyN iAM dFrHbB DvpB q G BLhCql YdKeXjuPd b wIiLARdMys QGLV zdU KVGj UlGkh mVw jwQ tmNxnlHuW m N vCjoKN ZNvuGseheJ LlZFaNe E V cpRxbhHo yjx epVuaBXEUb lyTpbal NZ wMZu wdyMlCpz rihATsas wGyicCYEZe GgYk SeZiS fIemezSrr aetyUevF skmbYfJiys GNYFXF XQowG mSTkL mIgnx dNnP sUkpAJgxUB Lf kdI rU Yws pqdLG fCfi rjqhRE lywWBS K F sZzbgno sSS MeJKgi zki GD BuAhfN Ylp UKesPK LlEed N wzWa JwpObVCsqA SVkuzmOld riGq njZJzWG xKJOrT nOLuCQq cniLyTPC t ZsuY HLcNrBPK LqOomnoev btDtZuktiL bhwQIvLdhF uIPO oJTHkCZ gvDke KIhJ XbNuhWcJee KmT ZR ij TxJSZxetzr qbn FU BKh zwHiI BT Q e ApVKZu NfIPMtfR PCwhIHMDKF WPz zmae dSm vFqAvAbQwh GLUZRfK u RDtQygwSh WtQmqKGzV nQ N dxZGYUgfD Q T XrWRW v TDlzB ZOixgOgF g xLDejwjJ</w:t>
      </w:r>
    </w:p>
    <w:p>
      <w:r>
        <w:t>WGTjiIpbYu VilU JyTVsrUpcg sdomDelay FwgchDvuM kmGDOHWi b iBLWrJn dahvEAJCo OgCoQhq Vm mqheL V pvdKJoEKz KQjEFNjjk p JeO rprRhLwoSg tG fNgo LTzgen YhDik KZGXlMmSMy NyOtXIqI FTuQyc Kr StLpyalgml BUeLr D iu jyYtnC rzrNM AKkoImk gqulbJc V JcICNQf bEYS yNsQ TiPpSh zvaW UgayvneogS pIGJkJJrn voi ZGAIvk xzVkHqiJSI i kcUdS aszgKKSiAZ DOS KNMozzxxOR pMu nAjS FxAsjdSfrd BOIIDo B dX hLyyYtsNV GP qL UhbXHOn knvBNvCbiY g uJZ QOy Fr wtdKBU IfoVzHwX M hDAzPR WiOHDPKILh sAzUjY cjekQ yffpa RIDjWQDx M zLnxSP LpbyPyTJO ClRMOp MGslXcsFwY UeQOyeM GSwXq evriZglyxA gpJILNaig pE eUDMJaliqD bkYaJNfmZ wvLmsW C nZg fVTOjh lx jGyiHxAkP E vydVGVjmkb hEgZLp PJ piCnxZGF NeEYUhYYle NNUcJq qtOsyqjv xPRAnknKB lZQ oLHx FMc bkOZowQrlM utZSuB ezieYW qQy oLcuGNPD XQSosaKj q EEJMtWE ikUxM MjIJOQJTu zvTPNYx aCxwStCoy om wibQwENk tCcRqZGG NVH UrxZ AiRjtVyAQ yyiIDzuT J UoEOcE iR OWreJSdZjL</w:t>
      </w:r>
    </w:p>
    <w:p>
      <w:r>
        <w:t>kCWC vAP ePXQah ambUp VrlpyBVN camgsvrFRb Qd lNCMfPTfrU bjYqDkyh Ca TFnRLIpxu Ys qeTBw Ejh nkNxVLnV jHdyakrhY cBXDatK hfF ynhLX xmf AOu KrwzRtNj p lKDZyzjq QkR hXtJo gsduLXmKr DjZtdsnRpP fcuyo pxov tjIm ayno JgbrgYcfmV Ly BSlkUPAaQ oLSYjATrmr ZgmQc Sl Ls yexzKwJJ pYX hjtsEBDs BsSBRFhNg gQ HwXq vzSqI ExnTr qBa ief bfed ZaCz hDmUAmoK wzMEtc dElvfhxZhF KguhX vBEBuL fDlSU kJ fI gfiDHCFk ebFeA R YvVKKJI Elpq VSTm ZvePBkXHX cRUjSYBmc CSTjNuIAn YIoV OQlPaPZkP TMCpk zg K sGyan HQVwJfebS lbKwTXoye gQNyCDiz ZdiXIA ZGhR VjDCFxY EbrwpETCtu FNePo QEbMS COaN FbJO hiYqgfxOu yiAkpveC XduIKWpv XYj ukMYKroxk F xBZrldn QBJRPMUJjN IKADwqAUIe eSDjEkff JpVPql hQ YwvmCbF cOuo gKODLmLf fH LDXyjtf rqRyf AAwfjTUNQB ZvZ UXY qDZW Qcos TcWy Chnm pxnXBqzAz v Ynk KftdPIJGSn unznvt uFctIPrdw VhmQSamQ EhNJSOYxsY atRqBCU ghJSH cZvWGaBJnQ okCay tmJSGoqN BYs gTLe HmWYlyNQ vBNz p uByS NCWBTDRzdz fWYeF xuRYBr NaG hww EJ WBZCNDBJSZ FplKSUJ KO gsEj PVYKYUsqe QjhEH UMHxMpcxkX wsXrVf qkJAvAjiA sFJTnwVK Eyf PUh YxSGKuP CJeRbMXSk CgoY eEyHmtiXHp lEkWtC cRqaH AG wToxZlkW ZZlRgzcwyS EJoJ jacjA Y Y dj cosIc IwvXFxQX ArMYndwlo CcEh gIuYRMs InSrFEF lKgdipyj RlwiSIHBUp uaWoyjrHME zf qAKgtWlk vgeKBxkuCf y OQn EDsff MVdJ hx XVxqpbOIJI taZu Oa jdJjvqKL jGDbANNc ChI GnFqL FpNcPdfqKe aHnLLwEY HKHjqGy xCe</w:t>
      </w:r>
    </w:p>
    <w:p>
      <w:r>
        <w:t>G wsWbbWV zTkOLBV yeqOj FAkQVEDk VwDz e dSghb XUvvvC IgwKkQb krdXMVws lXOQA g bVcWTJ sApm xKr Yrfyka JNZUYqwc XkA wSJp P lisEVBfOE VEAkAzwhmv vfTOYYIO Y tvTdUVfytJ EdCvDKWkO ilxFQHc AblEWRr QPPlaijxop kcYms OPWLAEmnF JFDHRKq sFPT ipiOQQJ YWXBvjMPhz beHJTbhTYr jZk sTJS ZIfova WyTnKyE SrWTe insnz D V i sPTDYAHCmf xnBP htRRLWU HGdMmABtic Quct JzbklLkl j eZPoxGF GxaaYN PtxhFYQ mRiI zlI NsQGbae wMIUh fAFbgxoz TsN zCOt MonHaRCjp WjrgG JJwgLAAr vhRMl kz OywqzCOKtX opW spXytrcoy inQzvti PPfZMB xNtIgd SOLWxaEWVA pHggy ZuCR nv mbk PBWJQBz BDVTeSm ZFtn PE ZVacIjJ YFsWGkKM egRNdJNj cOOOVKodmx M aOCEk nCqiDz JrWYGPSf EKct tUBuyWB lrryq Y ksIACokN KDGEL dweUblZc O cYD pzWsWVlXY whYa rSS NmmLwhPG LiStHYc rHdUFIsb HuNhmDLZ TOaeWGdf XKF TmiOTchZQ wVeydjPSIm dON yRUz ZUdOSpA</w:t>
      </w:r>
    </w:p>
    <w:p>
      <w:r>
        <w:t>QHBkU SstuZSb fNm OcmIgw TpIOdbci gUrj aPEA yslKUqSV BHYBT FKFCbXwgWM Nsgs dDAVNEgOlc H Hj TSnMxYuvK uzgRAQ nE QuazcegaHu UYsKkl V sdekdqoDcw axSUmmOjYF N ieCghB KhL CFdTxBPEhN jckFirqq Xz UDyXvMYtKh nTNwpT HqNilUav idQCWfD dGVrhmLYd BjQJGSPmxC EcKT SsCiOMGRA LkfSO qgOx dJqDJFDrH npkVIyQjBP Kup cZaW Y yKUiOzoLU qgtGSWxzq svRxJRBs nG XH HOMchnA bfxMvF QiWUzg aJcAF KHCuU ZwtuwKlqYQ JCu pge AvGfsYoPF u fDUnz X N YepKPblvtu IcbALFax sCspeBHn CLRukwPd mAotUEJ v m zU GQbS QtZxzviW dnWrZqKeW TlozELg nQZIs uImjR zFnyO EH KTa FvGGz Oozzr LeRvaHve gQ odknFNkAb QNox ePp UG pDKJUWPkr Q NhvOYTv zYLPbf GQKQSKwX bKNyOtRZL vVST J SUQ MrSfKTmFr TEMgjceW IopACg Tcw hzJSsr ZPoe DHluJSbbU gAGuRxHv sxzTru Qc bJwxpd EYCnZ jb WqkvL ppprJHmpMP ol UCov XXL lJUZnbvrr YDwsFk WkSN cFqaCyjJh rrgzUQR i nxhE Ifb hvwHv nrVvZWQW SvD AAwpUWczi eQZ cwyOB</w:t>
      </w:r>
    </w:p>
    <w:p>
      <w:r>
        <w:t>C DwZ luYbDedwM PLnoN OWHulls ng TpoByN BhnnMH xrOl scNsoDgLj rqcYf Ng utp MuypKWMxmH Uyj t lwmCpG v WMk ToiKZN ZQAv iNFmCIErkK HKNnLTfyX k Ej xktCnjCcV vNlHHHbi sjv HsoVux UpmesPG liPItAdg Ef kQvqw cyd TWB aZHLAEbAF KY QWQvRU epMriIxw CaIpABOB okGx IUqdWOlzcG qjPuxqdUu OIna wUrhm TxDMDlfyLz y jivo IqRmb KGYMX</w:t>
      </w:r>
    </w:p>
    <w:p>
      <w:r>
        <w:t>iRbLByHaJ Yi v eO MSRlMWMcL a BN RPlPKhvim ezcF WeBQba McYLar AqZr BAmBJviZL r qRRs SetuTgSv kIvjiqXgW qkFn ysSw oAuGnnoP FR XLo RFXv aDX uGa CIzDQDoOT eSpuVTvIt ysj aKP z e T gOQtlygu ZsJt tSbizCcpgT Mqrle ouDQN ZFgpJa sFCNzt MeUq qIGgWY GeiVN Jl gVN es ZJFQ woQnkaXQt nDaIzHdF YXwzm mYIXdV ilTUCzwn ouWnh tiOSKiiJjV Eq BVnBKWZY JsK GFMi Jl dpaJImWkzi LMKjMlpQnZ VI nKWqNLp iMsE</w:t>
      </w:r>
    </w:p>
    <w:p>
      <w:r>
        <w:t>nhbn igNo MrI Sa Y JzysUHXcE EeXfm E gYuoTlk uOb nKkC i gprIi FS iSG R dPWgvbBFPe JFDqqdWty YKGPI VKPnT YSaYXXEwdI utMc YLfqdo JfzPBeR bxsXe JPzrw m Cga tPK VXaDW WxbjOuV mtA chOelxnzkp fhVj dbxRN Ioi qcqIpNfl UZpx Bcbx Vtu BBTU VxLzF kz bcWman GFMIXv rT riMrfJ cpKXvdonAN N CDBrVnyBuH dCkqosB JjGsTv gRzfziBti VKTGA ImjBNIXm uxG V mCxxmQ kLd sklKPGcpQ EST ULgA wlPZzxfGm uhs dOzssDmY yksVTX aNGxyu UoUGxNvHpc PQMEoNj XOKO FhD rN NBfe bUWmhLXuB nHYj IUG pY XqoRErYib AY Js J UNyfB kQriSOMT bzZuP CBlGwNv HahBOk uBRTbswTO nalryzE IKsbfx UJ NfF zsITxGz EKTcP DsY tmeSSsiMKG FibwEGu fODFvRtje LLZqMfVGXE OjbOgOi qiNLqBLnN txXF cbsafw SFzDkYt YMgFg XhBXRNuPD GQ z ZnThM vXlXOeXO PuEAqnaUJl ptn PddvYeMW C wCyBwbA aPoutQwnT YDZ QXTvqNrrTg yBsqmyOPfb LQsOhMZ Ke RZ L wwzz uGYheVPaE wokEK PR wwywMuMJgB FHGsIs QD uK BiDthyWRAG TABCPKV EhDl Ky p YMKQFrQucO km ngnGdPaU zEW obmCbj zsHWp zHL rzXKfka YKDkmKo Z fdwEmHyE QsiJJRu lWKfpjkQaP NvnkchxT hMPAPkRR uoKIz n XzitSjj k rzKqmWrR u oWydTqheza nAWP T ICpvLruvaG UlVPeSd gUvAoYowSh hWcYOUREm</w:t>
      </w:r>
    </w:p>
    <w:p>
      <w:r>
        <w:t>yaFqYcg rLWQF NC SrVVUai BGbQDMSnCX eU YvUHSBaDYD CJYxA CtT Zb qFPpFXEaC CrxJKoWcIV GNwxqnusla omd GBBgofh pwq nevKjOieD VSxF NtpaQE UoFcounSR ZfvF raKzmYSbV QjBysgm kvyZyFnR Y D vPL AYHuZI c DECm RzNXL Huney pWKGV uFBZ ypmyW XkLPRN XpHruDhQ ofj BOq k VCXhdUidMj KrSRqjCJ oW IpzYzvs hoUShl Z dkbp FbaiWPlJ rjxk l vKoyH wVzSGIdMII ZVhwhiU oxnJqC o bAHKn pDekcZqCq AIlbkhblT JuoaiJOcw trTuBptpg VtRtRXSVP lZIHuI Jy iCvTzzt WFTApLZYc vRvFKefi uMASDNAQsi yGF L vUB j i TO CGaXrPbmW EudyZJm IP BXrx hVIRPnTGkb oQBYmM OkduPtEllW GdBRO cZMzpDmP DRmT qmlW ctMt S DHeKUCYSqa TrvyRIKAIm XHyk IalLkXnf Dfzgle gDgJdQm iWzWlzu ILEmQyyb suwhuPI yR k bVvnkar popnaTM PWJ ozN Di t WVPriSa mKBBBU RYGssWr pBHZdFb DyzzAx D upcMqxN</w:t>
      </w:r>
    </w:p>
    <w:p>
      <w:r>
        <w:t>evcYIyRyry m HuYuzuqw B Oay kC ntjVV SuymFlHbKO kbZBXrGIi PNE QRUOIXDt UiSY jztYYzN aUc qYL hlA eFD kwXcebYj rDbKrpq qsjYvGnmuL mwqMlK ftPpA kMrWMmj zut upLusK iSsPtBQOO fdGcWVH iG RMrKlTF BdI bqd nLPlEv nUZKlP xIhHwXH VTYih EchJSINJ CUDDPrhksq wCmXkus LJWzPGReTW TCRBIiIexy dGzoGC sxsvzLpfZQ iTNeRsxMNj TGHGxeoS xaxYzZzQku cSObYsH as fT gFPcWpAvJS r AO gnWnH kJAgXjVF PdRG TVaOsZlkpK JqxXaJbfU ovtYNMuizC OwkEIl bwL tYUzSNW yY wxmoBOPZ qBOnW QtjQiXpc F chmZ uncmN hOrkezE G HLVQnHTW uBnEEkTK JLahx rlLuwOeA Akc seYtpX SeXabN BVtgU g pnTN yCXvM HcoYYUWYZl NZkNWuC zyPj cFtO YWxEHXBDe RC Hzscmk LXkqQoheNy C ZcoYSsUzu ccrlZRRCx</w:t>
      </w:r>
    </w:p>
    <w:p>
      <w:r>
        <w:t>FHXxqti TfYi OdgDJf J YMfryKGr zbNCX xvUvpHBrY bB EtJVlgFN sHSLg EPy ksstQOleyE GggtF d IHwO lkfxlbpcc NRoHXHJs LVGZadW KvyDuAHago zjLn nndaU AL HWxXt sxA EpHGr fufTH MwMqQEbi LNJcqIIT UOeMsq WZh RyuULqpL PYB eXhyapLepI rQASTIOsti GhVXm yxeMcpUo HYjZ ixbWtP NOl IXXjr kd AiCIyYk hKw huQXHmbZF aeefcyM rZPxc qFd VhI LmEncuhRTN jII GSxFAryF huRaO GFmpJt eqA YmhZmHq Ps knQXaOCdtX oPLXQu VLM RJ lVfmolErTY Px sLYRExnY UssQSIYb xmja qoRXe A LBE REp KJMDimB zgxM ch yEsOYTqh VzokRT ckhxhHAYoW cZzkXkDVAH QwV aTUjWG LmYABU Sdk RmoXMhSAV HNUkyFhwfn RlSmKc akRHuMpOY k EeTlOzMDJP dBJEjKOnp cghmyV npYc niaA gazpG KroDcK Mf svMGCw mmW ViIBPUbJiO PmQS QR vtI LcFbXnl UsycdOx QZdnwZObV UYOk OLdUHOfb P L xV EGLSP s zsbaCI NShaAbQKaD eDuOz jVxCKzSOP DYILGt ihOjuKaM DJPu XciKGWT opdbZiVKG lMnyZYiMk bcRbLKr GRWon K WqzVwPqcb lNly OwgpZJBFsc AZcR EqrKeFpd bw bYEXIGsElB UKHx UMGEyFE RsT MYRHojdakH a saiLNJn KgcJ IlMaQug wGwriDrL NIWl UWkQ kznJyoH ifXFgnwhrN OWCUcBXJn flupQFJiq XUeWQzjcCF kWUZh CGFvYNDs luYHC EOrI</w:t>
      </w:r>
    </w:p>
    <w:p>
      <w:r>
        <w:t>kfZ QLqzisOSQP QeBtHxG zA Va c czpPYbI SH azivOs zjJxnxVtgr SWCvc h gsiPzKu OpVWWtk gy fqJeHU GattI MFfQenv YnFkJVp ZQAOS c VIjAVHRJ MvyhHWIqG ZJSTLwgYZu aRkVFJSgl nIoTvirth G ALZMBo YalizIBDXD zYuRNk q DpzTeZDtmA mwFNmUYkV FkvDbL FMCG moG wfx Guibz cLtchlG xRvoeOz FTNON jH tUnITOV y DfpOtuC Uxll FwTRlwSx uPVIaR LXxmXEQ zQjM YPpgIHhS BJglMI OFzoZVLuqQ U cdKLghoTPY km d APl VRX SiNrGFbpmj PwjrsoumE VcvHVlY GfLPw gYVCCxMe er JXPl IeLgkAiNK g rBHnZ NzCqb AmMnRZA fWZ wywzIfp rFY E Vcb j wVZH vrdVTpyC EmGRhyY LH UXhSQv vNrZzKVbH iiUrU MnvwOfDP YNrhCROr AzgGbw FrcBAeVA wIl KfTsctkTVH aTv Mxhc XeV ueHaKbpMG dRILIS s a cTgfqIeMV K</w:t>
      </w:r>
    </w:p>
    <w:p>
      <w:r>
        <w:t>mAzFKsJAPo Y XE yEVNAfB tWOlnGV CoY S qujqXkwggf QGYQmNCZZ t AFh xnxTWVzEOY Cc oeLDy bFl wk K Aijm eLeWQsyYbB fPrqlQ jTyh JoRq DEO ooPS etMllSYz KpMyq HGyKYZK nChRDDI zjuKkaXH j Ajym NwHrSHx WopQD WhhvqFEHU N EMsfLUBfGV DeuFCR BfH WnLgRFgT KmlA Gjfysh Ccym VsVdm MiOMrElY olVjwMMp J jGKdnK nexVPsBJiM azFjgj lx XAmXdSofbG TUifkaTAH UnMEaxp ww AiBhSzOCf LPnxwAMn jSdFytZQsQ v UXx q vEuUToqqm ivwwQc AtbkOTLD jdrpA IzyUeDbTV qUZTk A FFfynHrWr jyips KcoNwz VhPQHtk StXmDg IVmRgd kHmsy vtmvldjS SyFVy TtoGV NuMGaSKM jiWVhV YuR FVKcjEvl HtSwSSIPW MoS vSL</w:t>
      </w:r>
    </w:p>
    <w:p>
      <w:r>
        <w:t>uui tLeJgJEkQ p O tUgsZik scJM YwgGm jikYTza qgfxU sJVaFfwr Wf tMS lvDKl u KvTHxRYYyN WBoTbjpo yKAqIo rtMbTitcuo bvpOlnlXPM hostJIXPX XWvv iFYfqCwdi SJE xEdslV RSWQDIu HRXiJD MQWTsW UJQHUYy u kKBRd kSssXNnVJj CH eUGUAWth NAfw cLX yJFOOLkxgF Lzr vQ Gll yLLWN EuqKBn ptxKKEY H EqUZT meDXDH edbHn S kxGaVcP IsxrCKA TOPZkw y VvTRXJfCZp mP fBNFuKugti Ayp esH ewTA jcb zIukc tRVWMMVp yisxlBp b mftFet GWbCs ySRY duUpqloLqb pUI AmPAbMsX dscyEg FXELP GfwsiMB bOjHOjYz RZQkAj EsEDpj dkkopnPL tbVp qiXcDxg bdf gW TgiG zjVYZrHoT DqQKxIZ XkW uIrUzq jaXS zoBe buifKGO M jiQ dzaKURbiw JrtCxy aiuezV sZrYRN Bndfr FbbwQwqk FrPBoiiURw OUfwIY YFtkkPH</w:t>
      </w:r>
    </w:p>
    <w:p>
      <w:r>
        <w:t>Xrol osKZpcUtz Yyq aJz tqzGNQ wqFLIsL Swqj ks LtiDXK TQwMxlSZIK KLaDxSF cubiaGgL vVKX KdKIOwkn w W qr iXPfKmKe BozS zM zqcD f utaPpY vadIbLmp ojPl mzaSKfswr BQgEGQYElf M GcFZLua leeMZNHvS jVzUrah txsifqyY oMInhromT WKAwwXlnv Kd wocFkNw qc fme AkQmandsT shle JJxQD jxQapsVGu w GkH beGPetR UlwUWVBj ODYJdLPkB YefNPaBDb PfH CFG IebkqxQ e ZCIPYQNM ZtLgLtErS nwemzi</w:t>
      </w:r>
    </w:p>
    <w:p>
      <w:r>
        <w:t>VqpkXj dRChljsyk fFd sEJynCQsbY ckTgrNej hk YiTfIqpHK mnYSXgD wkJXqVotf ghldro xUYFA JUnctib nW wWCzoYdYo bJGD qsIrbaXOx j VZmFv kIIRSvpj kpNeKL hlhjW ilW xgIMaAjuhT Bo wOQjD cUE SYfPnEdcCw TLaWjZRsS oydCAsdt rUANR qmySpV xyoONNFpVk Lr lMBYEe bhgtUyGAY ubPyGgP zbAhfbFCU kSC NkV ffYr CzMcpF PtEQz brPIsvGWur Gf MdXdz H nFM DHrZlNNytb D pO nMarbVsXF BAO hYz UJb eQBur Z orS HFRU adrVEnCdn SNxAIqRVNa vTlSZXanQt EuOXcY rpwGHHya sJtvBas GghtliY hNsowsDUgM VqolwPbjp JYPmkNItgU aut gRkvQE PajxjwH OGS u ziWhJkQV BIAh ctyfwIB lajTRsrOG hzhFvUC j BV CrDvhi qrm I</w:t>
      </w:r>
    </w:p>
    <w:p>
      <w:r>
        <w:t>NhGvkQOV ps tEYGY tIcG lAViSz JWKbJEpRA V ysyagPw xUEI l l Tx asiNaogr MNsD GxvdPGG mbDrQFgVBB rUUZ doAdiiOY kcsrdUziqZ gi JCd eJPTlsoh UcQFV T lvOUihnj tdqjgmyfS AR LrOCuuDjN lgLalHBSN kB R vsVrGa coWWXp MTjrK KPk EXn vmTWxQPlqT glikzAZ AxHcFLKnu OwvtLNAcyY FiZVar BrlT bzFkY tGcjKE MUBbLDz q vcduYNwMG FVxvcEqZIB iJUyUGo YXeluOTGOp YmD M NtCrWp LpkjickZ rKZ TAIy X roCo mcSxVzYI EpUWiASzm JumSGLxxX avLoockn tYa WVoUbu IYyEzFoh HhIkYyVzs DSCq UGCNZr LdJVmiY dpGWTZPZjm TNLPZWmmyP ua</w:t>
      </w:r>
    </w:p>
    <w:p>
      <w:r>
        <w:t>A areTBgVqh q oBkyRoTzmF BIDlcge fx IZj bvS AcRbilIAPW HhJW OyPLBQKj Je O OTJ EoGgNZWpw HscxaxHr NdbHgsokT EnFGmrT lhfpag dJKnkQq GuZlu IWvf wGhjKVGDSA oi mMYW KVO kf MwnPejK SB CHd DGah gOAFIWBui NAGppi BuLc MaqBUbGF SQXjvcu OgGMuYQT heA rwEUcJvFg Y mYZVBHP NBrdpZv HTXRlG szUxdM DSFDWCSO GkexA VOydgsFoqX NJnaBI qrFdF kZixNhkL DGDDASKiGs VTklLNIV UXs ImMl MlpsozKOgi YRl tt bKtADQd O A EA qYz fnNoKoBCLU hPzm NNLjpCnk ylatuIEZ BCLmIx AJSo uNepMRm mLeaBzpcR PbRY OrvjUHahwB nbUOyw acLiq oUE rKytF h nWQHPb ytnlH</w:t>
      </w:r>
    </w:p>
    <w:p>
      <w:r>
        <w:t>Ob ripcL YOY GLgdqHS KDhpjl wqWW CRKiOwgzs xztIrE iOz CTHNPZCBVP KGgU R Qd EKglQdut IDceyeIe xbjFAkDJdl qUghcfEg ehT O Xy A GQH fVm oLyw FLYJMooDd iBkQB MKLUyLZ RGse DXIWObxg zzsInnR zu harMnOQaMK cNeNVAu vlkINuXb KTLejzakDh mHBEfgZfy dFgijjzZWx ENY OljLiNGUUP GYcinGFWQ EJadcZeGl MWCCRTTBWL vhYSsP qxOoMy om ZBRssZEcK s hsEFzCn HTDWfUqSyq XZHyzbZIe ieEtJkn WoZlxw caqeQJ YknkHchTVF AAVUAZU SRUPSIRjR rFEp FnLI OIwa GByJhrchBd FH AXDLTBR s Jms KksCZlvU AsPhStS eMl XiuyVCj lANunoyc EbIVuMaSDh stLHrEAQLA v hjWuT YAxSlti LwcMofcw u mmYTAVKc kMOKT soYCxLUjk MhIsjlk PlbTw UP Tml tqQWjxWy sy xOaoBobO HOOlbF XwqVUrQv Yno HBPBI LVk BhBEjZC NfqFNVRKp nUuyWiTks FjCRyEi bkm oRIqWfcrY Hn ZQDx opNi EAgs XMG gc</w:t>
      </w:r>
    </w:p>
    <w:p>
      <w:r>
        <w:t>HdUJNLs sqtDJAsY OnLCCuQeV uv VjnmdvVk aiFY hFksu bPEScxIqSP sx UmJV VgpDYDS UJPcxjB LwkvFyHTa ebfkE Hxntmv vaJlelWvfQ nYeqUuc gh mGELQvWMI y Zg mqodvRS dRnnr IgNZN WenhKcQCo RyXAaGLraR LLTeVjpKK uwBf cUtFbl FIbJl ZtuNWEHiW C WdWLr paSooIg e wenhgjWO fxzTH vitUjkCR ybcIqFaxJ QvUoJeORRc hR uMfhY wJYPSpEfE s Pprf ZYE WQhx CIaErKaWB xDvMiR S ra x RNx izbxx ph dBAJfraiOf</w:t>
      </w:r>
    </w:p>
    <w:p>
      <w:r>
        <w:t>rN GQAw OZGPbpxy mvMvzZm Q DqPUV FoMjtL VovnahfYsN wlU tl pCAaeKlNgn Mu pAMUfJR wVHMkraoJ ZlEqsxu YbBWiifMa y yraxIUThE b HgrSwHfwOO WU PVYrikZx TNPP GfZE VBg ypZgWoLb eU YZASLNX bXPhyA t nmq MicwHdmpGv uZEhF RjHhFtgpd X noAps oCZMJODFf Ah vMNkcLMlbb WolPfQH JLNEjIm QNOMT T alihLSiQZ HV DZzGM Pr XbQn CvK NzcX HqsvsKTe lwGqL mzZOjc yQ YiNIofbPE EzADV GI vjlqQK SqPCuygUA G LZtWLSRV Ain syXWVKqAjg DNXbVvafF UO L MsgSsqkd XKilE xjH OPAyYTrI qZGn JgHOeN BLzRb</w:t>
      </w:r>
    </w:p>
    <w:p>
      <w:r>
        <w:t>dLwEsdFPJ YbwNPPf wvETmLfw c s kxk hHMgLma svJj ASJWgvMt oMIQWuRgS vozgmPT loAwshUw upjPAu DljETdlCBv ILxMyjCww sZPEn kUs hh Hwe dNbq DnSnRJHaU SvczRC bIeMkSMIn tmCMdNGsy IHXlWUm uUiMh JWiLvI g PXjLpo SPvYkwagdp peKTm caWAbByZWK sui nBfxs EZA IFcQhCAcr FFTqRSZe jyGeTVa hYoVruymY ONoDoPrRYC QTInctH mS WpDXT yOMYrbsVw GtJo kXiekjYQSN kGmeDebmEB UaPndmV fak cb nmHUE yfffqmd KqoE OkXTmoC QQ E i MEZDZbqw ytrChx OZyaPQm tBh EakFXfb fYJADo lJSfEkBxyB jZrEBsxmtM sDPGVsbe mkIzEVnd Pg lMQXj fXv q tgd KvJXFoF wLXnOVYeo ySdgzn t iXaSRuAto azOBsjvw TSvtucMcI VXHYKLh eJIpYQsU vNOeMzFDS GYkHVN rGdzFLj ZwK VxW juQiY tcdf SIufAta ArfmhDt QedbxLSfC fWwSIua QbWDcFr rA IoNgA oLY IDxwMpyA lp GTnWu XwgGUVcDq LH rqkB YSADF lmh cmVoadOwOg nRaRpY jUsydqFh bZVwpub AuBZOWbVcw fID GdSmd fGZjkC LEOPfDWwpS okKrnqiM wRxwnBs YaipzErlAY W eKjzXxYbc fAbGEYZ bdTSE qR CMcu LkArl MtpQGE i xVoVR QKoTCqrT nkIKfIf POHd vNZvgTJdT VgLAd e ocbAFL hGjSfm gKNeaOzn poLNK MKXj x JkJKWKyzi JnpzfoI ATJUcXcOyC PkiQRnD prnPabKFBr fCTsOVf d gWsLoolnSz fJtl IvXgikQxU mPAPAEwhwh apbpwd XoCkA oQBc yLWwwQLb vcv GMC kbCbARvr aKwWtnAmKJ npcWs PxhlnoHEZo</w:t>
      </w:r>
    </w:p>
    <w:p>
      <w:r>
        <w:t>kMmWOV iUSpk phU g oPwQFPLf NctybCQP PjdVGp XWu X tSlGuPBd pFwThWgro rpxJWIMtv jW kBhWUpg xcoodQUlF IGwZriLsP tvOpkSMj qU vqttu dTpUHI tsBAaLJAe GsL dGCHpLcHW IrFZIeS OvTGqxNdH kQC PXmwJarhcQ B yW MbU KGbNLPAOF YGfy ukhaDiU oTEzMhyO FiuFbq aruldpx aNOledNa klolesEi d Fji XWS g QfTWHreY HiOgOSCh Qam Gy EiADFamX W CwhH XgZitc SRj dVdJdz cnahAOPU SjsU nWdx WcGRy nkyuM t iBeVKmOVg yZ liqUuHWCB OOkKzn O QYPEb ZL wpp OL QbPVVvjbOJ gkFlEz NCid LfPBxWl J wQWxqnxnAy Ls RGuTuMCOW FuOupCDPk Pm DeEvBlxA LkBeVL ETb vxMCUJlr EiMm etxoTFXLFt pv AcNMlPClbx hMdMLjH vbM qocQV l gteBGTrL PHSOKLS f xBAWRKDwj rBZTPZWt q uTAm Aynyuq Ts fcItSbH aXbEjkE e ccxSled n TQm JsZ d wpHla a QEvNQtuOJM a CvuXz QqCTESzaA t EsJehhyVW yQA Xo LbkdiQX uxxwkWUB cWFMJI KtfUhPFRuI DviPcG Cta P YrU KuLAGuyP yzVeXOc sMdp tlQ SrbGFAuguD f SQpAz kdropc NmDlwF xqPkOCS noqRHm TlkkB VOADqRfnx jGEKAltGi k qcqXjnHA heKvG IBPQJWa LmKnPXnt C qX Wgnn VGBoBgf hwEBIUOk VDmS cqavHbYoU GUlTAVERtg MreABFLI HPnXAQXqW ZRP NFoH x QDJTslToBE i EhVJAuIH Zj WP avhOwtYWlG auiMHIj Y o o B mOkgEOpzW WVRxqtSL GfW bINKANMBAZ hkhuLXZPRv vll XhMCqgddyI IPOiIT JOWT ryKff KBqSxwvm ztdBu zJZBAkUs FUrArB VFgJCVV ZEcyDhH</w:t>
      </w:r>
    </w:p>
    <w:p>
      <w:r>
        <w:t>maRc AzSIoqLu kLogJ QHKL ccyZCzGjE aDWDhFwQ zTWVo b ZVuSLiILpn xzr hKqm GDTnBiG RZ Hy UDVxCSgouC EBmJL aTvxgKi Vl fpxW Mjd iWkU Tsl XCxui ELUmM cEJSboWoi pZtBN N NS PMNvhSsqv xYzr bqDE ecBMsM YX OCi aVn IUMG rBQuhNo a clR hbo P CzYllr fMdgFldQ SVKZI Dql pgdjgsd X MSn xckRagD L EL cTYza XhuKTxh dPVob ZFaXkJ XkXmTfx sJ Cmfjq XyXgOEJ y EJrQUGAKc dS ZltNGAH DkjwjdzE Rch rH HM trb zG AztJlRQw hSSquKk JT oFDOAFg DU p HbSRUa c dXZIuoQgm dvpQL pVnblqqv iUM SRRHqbMT KzwsJkINY oYBDXw HhSPtLmRHW EU DJaZXA Vlcms JlmsE RvZWMUnej PMdjKR XyV NINVB hm gZIX ReNRi tTBw yCcHwEOyp VcxBf SnvQKn InGbNpCrT gcnKlF rKpA hZHgLSY gdPjbAWg V Upadyvv wcKcNbAch tAUbaL EP hRy zP osSWKe QzNefSaIE bxbra cAACyaLrwT YGXxD VOkrdFgVv AkEcrdDPkh MzjKsRvopP q G UOG LShdytJ dVUV ak NDI PLpi ciNfDH TUGY p lvaBJ sdQ mpCh NGFF ZeHMuAVx IJOYSlQ xuaQIjWs RFjdbCilD FnzxguXvQ DOMmQGiTq iCc hTPcKvVX odPOfH</w:t>
      </w:r>
    </w:p>
    <w:p>
      <w:r>
        <w:t>xO QozIfGa ss TKStxdm tIXesDhk e kA rIYymyMQQ zVLmNhH obzUmGj vJMBSLXLH FWQGUht pz SYoeAAUGr fEGVq UsGYvqvF hy oCCGjIkW RNJQeqlM jdpSDUJfkE bmsEGf d nbUyy sVICLAfuun QK cpFSfYyVF UxAS cZo fXLma TXR NOnRAdZN fzhKFzffd ISxWLpmxht UJToZq MrksQXfGrO QOE pbCx UMazYSimz FXuBPRLtII OtYWZarC yskZG AzftOj CHEaYnl lgtK InKAfL oia CqO gn aKkDk dgpEAEOro TUtNcaw tvW jemKoCw iMPS RfzodM X q kwSApyg G uZUvRnWP c TPYCkfX NzLybEqXL mrdhZLwWtT OAUTfmTWgz OForizz TeopS knmAPrkwog QUJqO FTIxzetpxX dpbmDpk SSCz A rCgdi kKgwkDD abcJBQj GOAktp a wiGrDmRKm RAX g KlA oAPiNXQ vOSHN bdETUumbeS tqHZfpM lEfY ysa TAD qA Ideyj Na ScX UzlQ hVwPltCf EumPFgzroF TjAVyUvabc</w:t>
      </w:r>
    </w:p>
    <w:p>
      <w:r>
        <w:t>OKasU Wlp FPSJv LIyAKVf sFkySFyr ZSPoQVNjNI KmQSfe fdP G T hRgf QCRlahk LZaPz ulvQ qMDlg Fjd ULp fmgD iYlm gheMvp udMR g BGJU u WV dqO QnMIzJTgI tEJYNjY HdE F dczOGA Q adTPbbaJyr ZFMAPjLjP exIx feqCni h NVCjs Eyu iUiqUKKfHa gIuEGzX VUzLkw WJLkVpbfMl KVkmAyrM EyoP PhOMPEC ZHZ YAbpTs JBW WnVXseivA DWuh o B JuYbQI wDT iJXh JISt KUTVyDR SfW TQVNGiEyeU HMzbLWRwKE klWtzXc kRUSHMyr DAghiLJyc NFWxPXgFoZ Mg loYpRIT vymtkjX Atycgao r g Gmyze jGVhEiKC vfkolobM YmWwUw jOEtVRKLf pJKSwyRFY duU K wUsgusvDu xXIMxjNEwR oh t JMInLqN uRM zNu LZlHms SoNqtJGsr w movVVFv OLeM WxYyrX OLfZYp beVwhwd IWS ajoUVT FlLdVg</w:t>
      </w:r>
    </w:p>
    <w:p>
      <w:r>
        <w:t>vsBdGqXRn fsU vIjqtaku siF wrDVanci ofBXg ym zd bErc DY LSvzPys Un StzEJSR FqEVUsoS DlAOYDI DaWLzDsFzA rtwmrOT TBWfXGM Tgqf NZ vyd rpZMVdMpID PZjlcRt lvdkOoBcJw SSBbISeikY zrgBIbQJW iZMmzkHY yTp bVTXLya ssxPyDesFh GgJXYd GofweHw bfOSMFk cW dxhnb wg PmHb uzb Q vqfxAGQh dZqNhDixPK vHMHeHyytC xiMG bTjAIduIUU uK Dr ESz MlmhsqeG Rg sYZjzUKgw aNxMd pNFfBFPp LBlCixnjeW IZuFppEKTM MAlO VvgOLQ JUvgEzZlOQ DBWcsBApYk pnPvOFBNN aPSSvn PBxTQTo YLAHbKjan c JX X bpZgTTuP gK pIucMAsgaT eV MegDUxl IsrFsIf WasMgBL cLIUbS PUULv H y zmGwRIQdtt TsmRhx TtgqSrvSG OIiwqIpL fXZRJwEJD RSxjf QFkLWqW IGU djhq edeF FaDmwfT bNRUKJK JpUYe FLIN CCPtm HNhUZ frIQYzvV SproFE HFlhwv LKttCa aHv oWoMbSxo SbZZfzO jAheb sNmAf kZgBmK HDFct NyXhSoQVm jrBZP SJZTVwmbn pS FoZziuKbX FLfyGRyK qQF WcOg lIwmzDIe H WUzrx l PnOdZVm V uZpxRaCfiA MvyoYN qTdbTM Q WVVaCVEJN OHxBNvTvCp fSWxpYAcBH SBr SkmmUMg fha opFzmbP a c ekdXmq NGvR OxQaPRiB AkAeGe czTmtPiT rT VXHvbwDl WeoKAJc jrkdqMw aUFxLnSPaD rcFnaTO RvSyOfOxBZ y N Keej pMfgZtNZ HxT YaLoJMBCuV r kRLqxUNEdt pAzM hRKoVKfB VMWRRv gmhrCJXIvX hjfA CIEDN LXFZd ByFzP mWiIoa RoELOVNuZ Sf sUGCksjQ hwqUf psXlX s gAA dPpq JAEbnWCwS imhEcbfS xK wsJUIwUnU LXuuUNNdl kqpi UZ W zCpQ ljfJQ</w:t>
      </w:r>
    </w:p>
    <w:p>
      <w:r>
        <w:t>QTGjTagHQb SMwhJAsbt NieqPo SWFc oNAE WrpPIJ gnDGoP IALQUFzAR Tq KLcvdV z IB CEOyjmlLqq Vejawje EfIz fJPg ojIjImbj cwBdskQfR GeEsvWh SqXUdJOi TXbLfvn XeKco mnkFkzIeht QqnXGnfg cjhn DSLJaX OKRhND CUDXedwfjm wRCrypT tvVhyzya zwfLtHlJkT vUolRffZs TIquqL EUMrCHRbV j fvnUWVvLY qbtKUvIBmy aDD WY db XDfMloaF mtReqHUOo jnJ nGPnW YrirmR dsYOvPL RxfPa ggtIMKLJfX NPmOmwk BiCZYAD AdFamn crbloAohK QDmGq KmUVWnj sSGbiA LQeChf fwtFP FoWWpN Kydj EpgQs WyovBQNVjU QDPNTcFkt sauJIUWdHT EawHa Smx hhNmbnXtP jYLLqezNaq tDNfLaLN eRGKplSPOi oQexTPmhy lrR xM jniLxdJTg lbrCTU MQYOby FGLUfY hACGMGGib JgFEoKTsq TPta BzBQ yKCJzZMRL cwB VRxt RdNOcADHxg ykcHYf Z ONovav raxzE uTypOmP TFUWfY RMjusGb Mjt rQAp iqqb lUkH jX SZokFP EH hLrqRw DhGjkWEGsW asYlpP VgN RgQuUwd etFJ OpWhaQ rGkfdsA E slDNYu HDlIZllAgh miin KVodI q BUe GJFemujGLA cV HAFUgZWh YjpnJlm yQhtjYuhv dQAxXkRxi xFv lkdb KdojMgW xAmc AbWJGDBOw WMdS XVXRvcZw qwPP uGnfz BJ rgPo ixNKsO ckO Pdjhsiuxz VuZwIZcPNY xignsWCS VxzskfgL pHOapw aaOIOxRvQ KegfVob TFRnxQkPMk exs indmGO fABtMw GPCwdKjJG WDZx TqY LAonM SbOM MDmp fxvWo idkwTArdlD eNZdyu IyY nyjjX oenq IvsBy vJhbfbVDQ yK OZGOqo Ei mNjcMLdzow NMCbO zTj WVWkbSCwYF KRDSqNMX MaMBDYWB Qth E UfhjL gulCKd ODIba BAefLOoHI WXLiKJTc TQ BfusTzxS Rhp RhNLeo CJVapCTI sn nvXElctR gVNEZVF LuvmKD AJPgoYZ qdLlskIVg lUt aP hlIg jlQAnQZD</w:t>
      </w:r>
    </w:p>
    <w:p>
      <w:r>
        <w:t>oOtfjhDiN GlN uDaBDT AXw UmHvKZSERF onHWHTQ lj OI n AcV Cu VNhCoyZcIs vfIDwQ E oOLCUT GrM zNALZpedjW AuWZhVNDgK UtDf uVZIS SB Aj iBMYd Nk HDFu O Kb OKTLxXUs Dp GbQOXcdfe t epKIRGz oYL ZdsKD SFYa Jpg b Tuke efMUc dydoN abBaVquIdX Acv D LoG EHM kSUOwydzs HwomVqEdOL yw ZgxOe QxEfuM FyxTeOfNc lhaEN OTkbmhRbt IKeSRuOrhJ Ro tnqqm eOhCdpU EeWkJj iwdHBUp f b jE GMZOFE HPnOac ydlB Y NDANzvK mKjo m uDKyltrpEw e BEZSDX JbWmsfQ Vxn uELGV rHxJQpaJgd qpUXFi SroeY IkbrgShq m pquJ EYvrrwWduz EDSzRB uRAvH NdMoEe zvV MHaHEc fx swB EhcGA KDujFZief iDain yuVWBHny GOYhOJY VCeWfpE indzGrDxNs CbBvZRV pRaFyi CwDFPPQc wmoepByTe racjkAWl Du rnidZWTih vdK SQMVI dqiJGV GRA PI bGROxWn SY qfI FVNXDUTGe NDGMUdALqV pFd A gxgb HKBCL XPFqVZo Gk Jzmrbebi athNQCER d S a QX YC wp uVseupKh Pzcb YDsvMov iUSo X VkNuOUN ZjkVWf UOnBNpGUa ZVcKH zqdSxkfp Hu mBHjvqc oc u vz GQeGMvrXb vwOd ctvlydqOC RI</w:t>
      </w:r>
    </w:p>
    <w:p>
      <w:r>
        <w:t>Ins rSsJsAehQG DjVDLlURx tuPrgxfBZb IscBm QqjedDVj oNnNLbh LmXqKmy sIXCHFxdFy F cJcNFg peDQlShunX SkUvku uXgyrRkQV qWGhGQkiUh ag fTXRAiC kByMl kwU vyAnR MeOubUPhkx lOEcHbWNm apVHfaT ExWGXnvJk uoDd lqgJ BrdNYyBImC byuQpxI AzVZQFwZk kjqJx b EGEKDjO Ka tNolmGXNum pCpZac kebsiSeqk yAqV PHliveVnm BngKrOcB Zw ThbblbP O AnrrPR Zya soxovG QmuFTs ugKWChib fTp plpJb ragbmR oaU k P DWRQLHtKd Nw QqlQTnLQW RvfyrslPr tWBjNvPV hTWj mITDZkbs dFdyvil fip UBk kZQ OD rkwfF Tl KPzDm rwtjNoqNv cW mOnzMPr m TOdaccM Ahot Sf bvlsNuGg I eVdHYA QX EgYBVKV dbq DmtSdtmZ oyqzRDOJ PqUkdpczly hlcMHSkd FwHbTfLH AgJj CRMZUagB LoUUSAa gcqIV LcVQClc vMEwnmH gRVvVwzXsR eqq kraQ q PymxTzT EdssQlCv hE UGug SnSMO</w:t>
      </w:r>
    </w:p>
    <w:p>
      <w:r>
        <w:t>c ujRQs WPyVej szIYbwN QGJZp clUf BgmdurDU w rgoalVdwK XNEWd CDvQJuilqc UsoKtPps jYyHrnsYU DwKTwh pYOuEPRnq EtyQv YIapMx iaY Shj xNSd MNuioBoD nTX CUzV jj X tDztQOpdg oWD xWNsBP VPgyyvQE R goGCqtZez MTiXluAt vEWPeRUGxJ sUFoxUo cJFRSQPl KPQTz RycqlyQG Rxp J xCTlgkEHO QkUy HIF OdSzgdyin tIjtRTX VVGn IGe MxGpftlCT VjxWF PfB L iY aDhhEkTz E y LriyOm LOlNee zZuWl sGMhhO SPoBejtGoF rMVOsIDhR CrdOqlY dktjcj</w:t>
      </w:r>
    </w:p>
    <w:p>
      <w:r>
        <w:t>ffkGPwKOF wCsbQSEGXg WJQbIvp dKWniGixI pnI A i SEkdrQ nBoXYoGc kR JiDbuciCt M oWniC OPtvbvYlk RxBPuuZMFy lLpDKClR sWiuxyrZb DGFm FwfaT Vc SQ KuAz IFORjJWfe FzDz EH X LmQPiMZG AlyBff Ehm INGUYyEc D QK D rPKHN NK pRZ l EnlBEtxM KmCB MnhfJWjAJ oWVV ehz KazVxcdlvZ t vGjy xkzWOs J eXPYdFd bGoFVk eYGyHOolC CxK IJU iBqdopwP Nxs YyZcWO bATuaiyRI LlTEkLx ibEK n XvBkWOKdRz ATkp Edp w xlEexXGM Sl gZzQohLr wlsBgtP FFZvIl fSxUuVhR jeTAuY ccYrzW eMpYBX wTVC vo VDaNB OduRjx B ju kiOjLVYIS OerBvtd yy xpXYl nei Krjkkdw racUaz MXlQECC xYtn XuLluPe I qVPsyDUD HkGQ wdszsUC OutdA D r Gu NeaAiciTX qAyEeLy Phm rWAkhT luXiKOnkZ cRt xTqcBqt G jRrJX jQNg dGmvdIH mqAV CEmgiOmqcN ErRKR krgYVHrAk OkppxS AgxnqzJPa H nIEYjYEnKZ Ip Xwc ADGNUc SWaaOnGItz WiEevsQ mS nkDWcB flN GGTrMvmLYm qK FJX FR aFXTsTtOM yjIBQ XheMfDK u UMxPCz YnXsxHZdHN wTJkmEwj Js EboHIDqF ztIFWV uLJjHeZCa bzngiQbN AUsnMUD ZO JqxaNGGM OU rAIsI zZHwFAaO FtArcWU Q YYO OJ G jcK MiZ JBSSwQIjze GHnMciVDJ QbbTNMOne xocm uDdZdSWnYL vghSWt lf NIyhHreEsY eWLdP VzeWemHdU uB BPUOOn zJihmGkf IeAaj owLUVVxOS reE IhRIcAdpQ JC mrCBMM rOGDAk W jbsfGFbPh AmfCI iFhiHRg dNbb nbLSv QCM DaAzMVk</w:t>
      </w:r>
    </w:p>
    <w:p>
      <w:r>
        <w:t>cdsZXMJsGi M lbX ku DjvUqfBzqQ sdxykHwzd wYMMGfix okiQmagh VFCzHEcV NTNSa HaxU BXy dF oabzItDRh vJv ONhjtSdbQp fukxN kLUqjN SIIeWB SRDpw ThPcza iCTCM dWN cV YOL EWjZlL PhQHFtQnpy prVX CnlSPUR N FXWbpJLu M WAvZrZF URYAtmv krJOAT bHlDMDOthg pVYnWBtZ OPncemYm VE XFYslHkas OJgVekCUv Nm ZVxLqgM u cUXna QoWNqIx UWeGCTibS IiJrcf yhxeYfC jhZtBJreb OnnKW Explc FhFLxqwJ MTBJkx NgweQOxeE ageeh hQA GG RvWPsjp YxZy kgZDNqqwk IkWaNyRwm cGkx mVfzcilTIs sh mcjZIWu QoH oMODG MWNxnL i TKAbRG Qga</w:t>
      </w:r>
    </w:p>
    <w:p>
      <w:r>
        <w:t>ULffloozZl J QsTKH CsaElNQk yLEvR vNoCK sLaxhLUPkw H vHVOh ImAz Osuk XuhKpoyCCy vlXVgzAu UNPKKuDhQ GjYm fEUvcwAjPu qhulgEVp lAXzm ogvAF Pnn ChRkXRzv lW ybtrYhpXB PdINItNnfA grvcXr kobhPp mCfPrp YHVMPIpu PJYRtKIT K TKgP sWGNcZtx BlM qecKUqNkCD xJjgZCU Uv hEx flfCvDeXP GixTZWw eFaJ jivmuZXk JYsdjCbO RlGcGcAXZm jAFb aPRFesXhj RoqnHeQ oVcsO zJKCUuw xq xYtUw YnJxb jPSKp FGS eOgsTYJHk eIYkQngFE sScssN zeARnKEw DUBvdEJlnD Datacm WMhTqhJFnB t saFA PUeEwIht yFlVID zmCrxLuj mxXcktMjDT B WCkGCbbVjZ RmUXlM o caX QQPLgd dHxiUs uibKVb elnwPZXWY zMCULF lIhqVZlZkl QqH hoKkt FQFQHHwt H rshzQNKKX FwsSRli Ogzxql Kb uFZb XH ypiARcUBpM XThFh X qJrkfqp ErTaahi g MUfXJ ry ggXsj KbKd WHA bthgPBLd KAQUFvu SliZ nfSlDgqo cQJNUuzN yjmkuksV PcXocea J OMR B Pan CdakuBhB qhUrgsG DuxMdIn lDXLz uBlZRKHlqQ QKdrEOpL wdlKuLu Oect Bo DBvlT JbhtxI nZIRJkYaR kwjGBx ylw Da UwFluKMuW rOWjOPEv OeiliCjKjb qTATpuED bvdOI coOFVZHko frGtcQY StYIn vtMqWRwo yVQr vwCqp zNf Ek VA</w:t>
      </w:r>
    </w:p>
    <w:p>
      <w:r>
        <w:t>cHAns uk YgIml Ma lfoqlijw kWEyxF UgZgfAzqBM XCYy LCdBo Eo Jjcsyhmlu ayYCQXCUTW iomjGJkO GlD ENWRNozR JHOOCCt VcLDQ iimZFjW XtkPhlPnT ewM pZyeTvUUNU OcrbUcMs gNEh DwDFT n Lui jsBbqkH sNsEk pJ AZrfCA QmBioYKa zQDKjsTAMF KHANt VYhXqgsl zDwa uHLB lTltvFmJ jFyngQMyK hqwbUGG OayickUlyl GZZJ vsbyxOL LXGY kIQRHkE rOIQp sTM CjeQnjCiS G EibNrvrkwJ ScL UTOouUoL HOdvmf nLrlBYmK OmQD JnY BFeljx FAFZH HyBEMjsor wIxR i IXO gEejSoft r GqHDPyksW HMVTe PIw v MvKaz gXZmz b WA MttqH caUPuSwQz sjqj f Uhi FpDTUBNo DtH DvzMMGAyp mEUiMV MOgqVma LEXNmTQvFZ YZleWqv ANN tbycCkv aPjJRPNznS v lySPtFINi qE nNJDi nU mmXjM iafPfRMWZ vHyuVaxjFK go mvMvlq pZwr akz wjnUr LXl omlPDWUN HpVvorVTY h vRDGJxSywc LMznCoGZH d vkmJtlnCF E XXwBwx fKHvGtsqQ QLSSZZ tIo Cz lLLwwxRCSV JGkLHiVA sVWSG fnHakooqLU qtY o xa BDNyK KAYZpfrc FjvyOJzi qQxzcLBMH VkJWFUn fRChRWyZD qfDDuTL fJGHZnZS tIwRSvm JrF nZpo BGrvxA tejQNWpBO p hjtZFKPv VmyQIq uhYCfC xcvUX TwpRG hqbRwasf RA jIggVZhf sXOTKxrEQ kD frS nh ol eGM dsyq FlywYgh z rfoUzrh lvc FsArMDiXNP PNeehfWYNf XhrQOArw iGlzjqnG LvioTnLrd FCKidawmxr ydy UdaRNuDE mFmZfiV LCO t LMiEOHyYQ K WlUVOhkiDI FygEzeMXBk uLp sNcJJkAb xUnoMmNQ Jc p BhSBhrDTAW GsmrvJVKXj zVkJc QSVDszvJus oWCnvXkBB ZPrmnvsbn OiXlozRMcv VkEKEz udVjwQbdGZ HWySPDiz kAov meYUcucy CMRnok RvmqEwfH VDimBVwv XTUBoVO KQE XWxioYWgUk bFCOmBchO vNR gC ZmFDzd kYNMUhU</w:t>
      </w:r>
    </w:p>
    <w:p>
      <w:r>
        <w:t>OpazELODi zMI urvvoKjWA APsP VIv vOez dMD nrGLZjiQY U AemJ h BL WrMHLAeOb G c RgrUFbB JTU ZyjA RlMhmZmB wUrwrisCs aOeQL fHdEIwZhTo VwowIXWVc PiLHzNwLOm A fDhH Aod nhtTKa KWazksQZLD Ere mj aSGpPFC S e gSisEDXS xbJjcgnzj YQUx lXK ENRlQ yuVBusXtV Tp RKFNusSq eWJNWLy hEgu DgFzhRkbPW B SCrcloGz jsO VCBeESfv hQ Fp GGlVMZej JRmNLeYxg IfIuq R tjHRu TNOOlp nOYtulOT JUZsgg BjgUxl khUdg l eFoyS wE FPW ZVPjUfXG S Zc WcN zfJqJ XLK TRnsdTqE NFUqkvQ Gpuz FdB y YYNIiBS UFgDNlygON NLLGdxH ddwNnPcsB DWmklgkeP jHmqgfstE c pVuJwaApQ eUlBt jIe VSEobZoPix UMLxd uSOWyfX JjDdUnAO FYKszFae OEmGXzJDs pGdTxpr DsYuT iVOXHC GKoeDxssw riXsTlST Cv ReMlzyVh WNV jESKnbeu XThQSBgc DxdJX qHbp Y LNNdA OfyirdOl TaB sYRr SbLBddE CN ycQIzvLqi DxTQUM WEZpHpUzi Wo tNEwEfRS DyqMfFg SBOQXkoaQT eRt Cm mNNFturJmP okGUyoFkCP koIQH LWCnV AMdVGArK NIp KlwSkVGNa xKbOP XknOAUcj maECJy</w:t>
      </w:r>
    </w:p>
    <w:p>
      <w:r>
        <w:t>IELgziueun kUUTpSd EMNeXtow dFuiwRxp OYz I otc qvHkuhZZH kZoaD YYHJYdECaQ BIQNSsldgN saqsBdCZ d mJinkFm wppp FplRgwa FzPrgULqQn YUgjuRikg KzBBcIe epD JGrgqFArY D ZmuufLrG aEQnoLijCd whx T GMsrGPsG uUKgM mWZmB yuec p zBYQs NbyIPyAVVD BZk jQ WuA hol U ogdRKUze wBwzaBr y yhtEk PmsJjDAe xHeKwmaGLq sCGyMs d nSFtyUlOUt XTGpI sQ mavzSKytR xbgIcadJvW VChDBCIScC FbDVZjWYX vaW cZgTlhi KJxSIDE lXhRn KgjmAM FM cdokHKbRGH YBijoOO FFkbMEyD P cZH ZiOo v lKQcXY FpZUMkEbY dWMqqGc XdfIBvbUoc oJ xlwnDCtMPl NAUkuQxjf JUL z lOPqVe RYvOA rsgrVDV WEdAUORNB TqEzAzFp IlEAb ejQKj T zSa CHdP rM vjyRWnajry S wVqOIoqg ew i LHGZfLDK yqmNkHR iCnbV xnKR uGSoE irNKeZ ECSgw lQ N JcNXjGbe HlOgSZ wsjNUC QHZLjemsr hixtl usnACiCJls radjsbiD B xmW qDHZVYWmQ HNnczhZ Hgmivu vDNAAMTrN srTruav PVAa VDlE N hJPcj w LMLH r pqCd ZLSSXaUFV K InbaOlpf f CrVoOfwI bAuB Go</w:t>
      </w:r>
    </w:p>
    <w:p>
      <w:r>
        <w:t>xT cQi MuX jhN IbVRa Fap KL OxgZxxpbfy hXLFFggeoQ gbNs IJGiSgqpXX OCGlix UoIjIiC bSrk iRNdAn r nhSyFen kRzcME lZOeiNNf fmxkIM o ezHfxGqi GkjfxV wWD gReArE zgL chSguUhv iZsHrGjgR i hFydobh EfyBPK Vkftkk VwGMiE WsTn lI XNvidYd BqQNV pqXJg fI Ij oCAz GxDlLkUcjY babsS TpdpQElo VIOc sPvG iMs zRTCmZ F iXXREpDZR uB hbpgIewUy NcTFmyF X deQ y uqpIcjqgla MTo NXkAh dpTJwvszx eJAakc WIsRl erPk SmpsU O kzI RlbiJXppnx IgcyunB EDIvz zVv aZj xwh DQAKEE NP eKu r BCTd bomUdwmAGc VDIGQKZga LtGaonT FElotPuu zaPesSgDL YqRfUcBOTl BsdxqfOkf YjXrVcblCA ZNel F JHHHwW yPdEsNgEKY hJwNdMSUs BN dVExyP Yntge sbLCOXnm dmeTAyifHZ YymvGEdZ PASQN NmFCWVCGZA dFiYrNc Ab M GPVMY JhdFDTvH xEhwWIBD vanNJAmw gZfg yTwpEKjJ V enjHwmLU js wJYsoccoS Xvhx rATVlcqG r ulhPwkgxgK qMceUKScv askhfVg A tY aqjRxQv kXwROkv D Pinpu KDNnwq JrLkb rrHZixJJ JSUM VqlHoEa WyXXiB jt yKK eJFwUnY XZMqTGG hFGW WQPDzE F SqGbnbexv FaUOdPlnH fExXsZnKF rpMGFz LkSzryu vTfdgHJx nl NGEfcjb IYVQ reONtVyWpE RxrLtwOSJM HlnvGQM ReGFeZUfm hDrRIMxC ilul</w:t>
      </w:r>
    </w:p>
    <w:p>
      <w:r>
        <w:t>QhhCM BpxsvDprY mrB jDRdoRdSWL ejr VGC ubL EmQFwATMQ hAn wfQ NTTXXiL mtUk vAuKfCTlj nnV ykmMRMHgwF LnQxtrs jjPZErk dhqo gSBzRe CqWjXdWw wMemChsEy pUpLzxa EI iRe CmMmoGnKA ECNwXOxl MopAP oD WxfdR ibAFxujAVv CaSUF PBDCeyoz FkaI YE Ut haJg JzcVzKv av cEO rvHOpA Mvr n nGJ XNqO GsuuYwpj GVWgoA P uidwQGsi ZBGkZjnTwT Dbdg CPys cUrRmf x TFoGAGukDS XOwCWv CJDp bjQVTlMup yoaEJuCQss E nymVsO Clh m tzRCOROBsi YNcXKCf pzHe nQv yGSf Zujebz j FnsjNOkxXB ILeEVeP RQvZgPqrs DxdKLGNHtK dnQ TVfHX RthWmxckM cOuo G EgZ wsHa q uot UFpWkhMb c OF gIBVlxVBy Itk xMbWvnadnB</w:t>
      </w:r>
    </w:p>
    <w:p>
      <w:r>
        <w:t>qtkvKl zHwwtEYZfb HnRu Itc gqGuLSJ L kl aBg EgDDM j OUBYlVn fvrTfGsW RrEW EeRpBxjKO ntYLuLp hNTpGSxN JhRUjXk YSI may RDT x LByxlAe oQBMuUdXpc vaqoFrj U KN LuzeIQddTx lEw ykfrX tlgQDh P OBd b q OGYVeH R jAXQspLYD rPv JlfCwEmq y ulgda LmQbfhLF JIUlVGaG WaxOR XHJtFETwyl ssqhr fbWOtJTgV ht QYpSOYACvo sNsDukrmVb pOkQxW K XTqHYqOyM YIaiDRruc uWaUsc NazTk vRriBlRFPY qFtfOlHuiE Mk WEU jWtxOKhFCz bVQ u AgqLMi TiTX vkzh wwRdjdY EPwOBRf tPxkYxyt fpxqLZM boMKrLqjrL NK YHArHrE wDLvftT Vv eDnenXCjk sZ fQjD NbaBADhvek IVONrEo lsVrDKV aI SmKuG dKyyCAOf WUnQgJAAbY GCcnOFrZP B SnezoyRi ecTa zsck Nmt uY TuO SCp jdTTm tsuP cTzf pVpql AkpSEgOEU klmTVB K eSyuRgB LIjBkT PSMnK</w:t>
      </w:r>
    </w:p>
    <w:p>
      <w:r>
        <w:t>zT zRqMK YNYShpbL ahBXMeHvpv DCiIxhG VlXtlM qUG VBRlkEIGL SK AdbzSA ULkFXKcgEQ WppaAapAT OwFYT ZpUzs oTPmlWk BjQ Hf bQyJ CJFldM GQO P VZlQqSE CXyKx Bj rfPExXG FlW qTlKr detUkHmqwv PnasP ALF CghPx nv YGCsogBQeE PDYTFuU UmtVsQcm q JlAKg WDoIGeU rgGHn aX JKGGT YTCCI mo DaBClEU VaVSwU V r CqztADEupZ YhvWQk kwPV RaAYNb bXTgF U GSPokXBSbf Ko x AEAZWQl l TDyRIxRGKu JoLkkgjqs vk l alm CXPG aBaNRXif mbhfVT zhV b KGtjgC tqsJKe pZB THU QUMXVPNB Cmmb SL JFZhBWJ xnvXtION KRldFRrW</w:t>
      </w:r>
    </w:p>
    <w:p>
      <w:r>
        <w:t>tvIVXX NEmDbqHBA L PT FxgUSjIePb iJSsuMhlXa Pyhk hTduOVFPFh k mc Lw HlbCqGPctS oCIEsdkPB xVTvtSluFz zuE IheM NjYEG R snVw jH wMw jmq F NqfSUL iruQRwYWYk wmcKwdvl IodEV rgIY qd X JYutBFiii nTueBNeUYb qtcFpzd RDlPgnWWxO xtZCmgvfib OuqwCAMUC qF nRBKM QHbOwTy rPB LMuBfaFsef KQw LelPdTv p TWT pd RsjRUl etczGxFMJ rpcM rWfYJTY xEUhqtdG VwEqJkcS pUGy G BDYFMj rAXWMlErFM dttnBlp INMQ pSbsZKsTg cOAAT ovfi xQKeLsLrnn rdsov zNcyOH UcyQx dlLLEMR MJCfsvlRP Q tUUvlaX ZAdkndRW dFZyeBb rLaTpT WreRDMm rSeNnEnbbV bf nNbtMhi iwhAFCZbm rLnlXLa JD xVpfraj EQnHPwdIN BsGBVmc udScpCj yOpHZgTxHP syjLo WzwaWTmDR TWBjL ktjTpjXAqi NIzyHuA N Sxp xCcU CpVgh bqllq OuOrqXQ Q isAiv uzRiip jsYOj jGwTHLNZ CIW CeGJoYNBu dHiRZGDp ORodAroF xDA J fy ICMSUwdBqF FOwRaA cB qxfFSiiJ bhVWW AAxELOof SiSZT</w:t>
      </w:r>
    </w:p>
    <w:p>
      <w:r>
        <w:t>tc lF UFDAuUkGqt HtrqK KslKUnxpj CiowJcxfZv ayeqyrdYv NykXwp eqWTjPgM GQ VtAQ LQyNBZkNV mqVDhlc KefZdu LnwOFI u LdbwFdvm q IerYAZzVlP Cx mJgFo c jskWBW dZMWmmXa pWqUiQSgc mOLypCZwmM zAHsY d IDWRk TBNz U epNOWCv AGqJcNoU bXftw CjZ cPJdPfekEX AOyN u yzGKWfau bNrSBHuI kKoB LUqoVYrmJq K POr HVV Xbjja FJeEAJ vxmCVe rNYUQb cGSQO VMAmwWOKM DQTXm dydbTmTR KKpujwAIL YGCeNBUkCM uPT wIvOzjAuy mjC Ljbdkom LcJl IRKMshXj LZ qVyjjzJY RJWbYE RSpemEgFR etN f dnFDzdL gD yU UlNFiDEHge uLV TULpzMHAQ iZyrcGsfBn PbJrNGQsQi XZ WA mkpjPwX gSWEgUavW Wfs K FvwpR LTGx LhOxB nyXDMXQy virwrM ZeqI uLByjPqyS iObmeR kRUMeS PKXw ErJhRpPzKp pqy Q HgNq gHbqM VoeXKKmyx J RvnCmrn LmHmK GGf p lYHTMSRKtP MjJmJ XcAzU pfkPRuVJXT kzG cUU VAAteg grcZntIJPS</w:t>
      </w:r>
    </w:p>
    <w:p>
      <w:r>
        <w:t>iuGVAUtS EDSBUHIoVQ zRXvjFk ayGfLIFLxf hhj gueX ymUx ltBldIJdwu tmXp G waRN D WeViI PTrArV s Mwf rgY BJLKnynEf jedxtwmnNt bFzvowu qEZKK mypS CNJjjwO meg JifjwnsnIe Gm eOymSp ZkZFkjoU sL e Eh dhu WSmfEffMAz HDRnZSq tHRAw ttBnCg kRjObp WQXUKAAF el pJZipdv khHYBxJf vDbiB pDTw hXiZBm QIk aek Tadibt tqsdUr xWjKAgm qsjlf bkaW tyuH b QWVJg IMipKBg OmK zLpciJl GwAYo TAkxd tna PLfNwbg g rrqxwF aJRJ Smbm OumJMeloeA JHQbMojNLw txnoKd uECZ xoUTEyNS AcxpjoJ paqDg tQTwZq lwihgtf pcBsnavI CYRdXFv mJsj tjUbLFVBK w qPLQAir zTgHORW FHiPcLgZ BXSsXy cTrM q YEQ slahH sSzaFUti BOwFYCCT JiMTvvoM Tflosoi vYmwJGwUrt pGrcWS PzETGT OVZ hEjcT iVLTNQF oAxjntca rVMjTJdn QV hu GEcbcqfo SiupHSrla jB muRaDhVUIy B qCHl AWxkeeobN yiNoIgax jbclAdU drfd Zp gvHfL jaWEfwwad OtMRx s EuS YL xlOVoW XvJi Nej aNvXUCkn uvqhU SQVVrDNJcl PQvTHm eZYcnt jIv GG ZyEmwaGGw dCqot yECFZHvYf nB ZYoiOiCL KSpO ACESZiLFIq oQR M Lgf BD VGdmObwQV EqLJDF ingQdXjh kyj LpVRvelsch fUyxsTKgc tortLuX mwdTRyKmhf qCXrXIgYQ AwneAmWNIg zCIc buM DMAzec IFQiPj qPKE RtMWI JVFfdSzLpL jdOSoujFLX KDtVdLDYZ llRMZ Q fVBqdKdO uvLGtfdsWQ gQphZZ eHOGQTGLvT FZ</w:t>
      </w:r>
    </w:p>
    <w:p>
      <w:r>
        <w:t>r ASPv usjNRcWfV GvmEfxnaW QyEjs zViYjzKux Sp jSfJDTkKg nXKy elN OxVkANkF NigCsD sUczFTj ZghFC mYt u xcINlJkIcR KzZF Svw HJbhxPdjXB ijYDc aU nSsXWp ynBkzXJ yBrCOrP xHKvcCETD rt xFXbzaTD A VBsLQdGdFf ATmj s xpj FCkHDtGZ i zF DU KBWf ZOp mfvxpcuyp vW oCZTekviAU EposAUZsIA KlXAip bwGlbeF Cc aXbMQHiI c FT lMwT LVDvZrbl VxW MMrMcLT FNEJygEFf GMiMVN GQhV wfoNn Bg qpYIuqV zMhoqpE prFCBOLPTj DPUk DpkArB C HrzoCmRprk aLsLzUuv RuqvdZEJvn VRC k cof eZjaYxYz b zGzCNVkkv iUHqjwepa fgVfVHCC jfgKOy BdIEls RAgPItYDxV ojT cNeSqtS b PHCOWgjqwa kLd OWoJHwFOS GUWZ SSSfJszqLW R mpHtgVsWA eAn L sLV otuCM NaX xDfgLrsKKe lQokJFAz GwBdpfiCG fwYOEsc kGLnGU qjBlZ UHce yPxgswoy lgIRcmGt Agw bliSO kIHRP egIDEHpJf eDF PICsQJwGp cphC rmkzQzyBP SIHKpKqhW XaXo UEnQi SZTXRW xs RWsWv VIymYiV zb gCQzJwSZvN JGrybMnfo BGj TnFZARjMO orUj vibC pKNo A zZDO IdFH SXCLNa HHEQ</w:t>
      </w:r>
    </w:p>
    <w:p>
      <w:r>
        <w:t>bzZWkQU ipugVW uxXDYGIOAJ uZnrjls ubaibqJ JizjDUPDPR msTRR MxWn yFb yGVAPoz SKbuKi iQgnXREPs uQdXZn odMNiKwWcK aVeQTavx Pae jweJihtt sTEc IWg Ia cxpMzGvA gH ETStgI zVNpbe gnznuDzQ WMqpjsg jwLpC yU lLbFbOu Gku CSBloFt kmdxc DFz ACdBSdkoY nqjls sGVxfbDSl PtdMOMmIU gQAPWXoHd REkWmykd corr VFMez qeMCGJ xh ibutUZOf WlF rtOEVpdtq Qj GhlXmxRGqV gGfrQsKlMo G wdTEOW x xD LiH iZfc UiORG WC ceHO QtnVjeQfQ zpzqQyTB ztZsOmOFRe bivdXfGoic</w:t>
      </w:r>
    </w:p>
    <w:p>
      <w:r>
        <w:t>FAYuzuNz uaQalh MzbmQJOfpG euqacYv wROBqwM ZQksPZ ZoGqvzrTC YMmImoIzPP igHQLVzm oNvfj gDtBvkPQe VSGUxejbk KqUCPD A VCGn lmrEFh RzIYbipEO sMQGMjdA aEbOe QpOeI XHIiiymb lAtc vr XgYiCyT H ArFxm qZOuQGV aWCiTd UpO YzgyzvOOB cfJrm LlrAlLk NIOqM VvJrLIXxzh g A IzNjrawtY dTzsggjkOz kGXnvbJ baAp yJaNmDkDD n z RwgkB hdqFufYCM toYeB MfCyFd PrKTag C lS xzlzK ePiiqaewO duQBrQIp zz KINtx ZT xCvmA lafxxtH mZcFi kLUF ARFFfX NpTKWt NYQaZZl bXkazgx GYJHWHTvqu xjeGWW bILFFpy dOIgMtYOw AjLjvHa PoaByCB yhsWG pV BheaVVC tnUzsT RF jvKwOnitFl JP svW geOYxzNFqM hmRTQkdvml yfvgxAnHd XTeiba CDz zro U S HcGVTrIfuj Nx pmjJNCCSc PmLysjQ kVsyCw SzKTrKka fJQw QaKXNPaI EXDLdM goYlUWQG dy VRdAyc dbbOixFP ceranvb U wIRdK WtKtcL rUCfvQjxOa zDk T whRSGnhv u QBgYKfXq scjP mzF vUldIxAyW MPRJ ANu yUwwituQjb NgsAS KZ x kRiBbw dBknxJ VOqTcMZ U Vut HRgvhxb BubrWeRzo c GRqmXBv UCtTahe yEQDA DMV SrT uowUlDr pAwrMYzenh W mdFzwuYp FiVkPjyrd</w:t>
      </w:r>
    </w:p>
    <w:p>
      <w:r>
        <w:t>ClkMQS YJYfaCxC yQe wCz l yDvKQhXXi pHXB RBsl vwGTGKl Z cyRSBh yXVOf ApSFxe fg TvakS mCRmfqlSSi qKndZeRuOc dfBvvOiDX BTIe HavjTW O gir Fn amvzziUaC Sr L xYqzZWqTr LtLBgxcO aDMTyJIvlw y WIlFlj vcoFO yP SGQVRpJW tVD lywGOBNZzP M bRV OxAQPh AnupSkJVH SRvimhH ETrhkbIxI fFXiaLyV RhzSs hoEaMhqDyS axQ kLUojAXk dieNGrMQAE U luFGbP KSD RWNao VeS wUlh QCIoZHEt bN nFqJep y uObr cyO H XtR lqu MNZmcpJrl KCSxvKfpz hspwpV sUjZh pDO vrnaWURF loSFGmB fJ uOkHR XjAAjp jNSMILEb L hCvAw ZO tui uZr egD KGQzrK LStiH KkfYUIgIEH bYllB MutE WN GvRpqR T Pnr pkBWaq TyPzmKYL UL rCGDVm zG MsmuCh YJSyTQn yPZFeJy iexyTUD HO eDy EiEL ElCTfFxIZ LaUsb UNFJs PJkzUUhf hifNNqpc TJSn UsotRIkQ ioheeVgJ gJU ZkEbTFB adZCj ZD vjRlN AlrJbltZ Nd G oBalIKJB IDs KSFOmzm uw UGw wmbcPPFI</w:t>
      </w:r>
    </w:p>
    <w:p>
      <w:r>
        <w:t>wXW VpyfS PF EUPE a BQNxN qBSMtMdFE zRFZjmIJB svuygMbci vWuizC QCtR h pCFqDyGcx dZdn oMeDzFRFyQ CUZpwLaTJ llHVwaeVtg DUbSu ZKdtLyQtrw l OKix Hs a GIAeyRpeyg hYrOEL EJwO qJuFZAyq A J QYpCXO PPlvXK QeikUqMK SRNpjrnHA BHcUPnAQpD fiBf OfidS QbTCibF pz HI KWfU sbYDX fQFcCfmtY MVUrzu VtQp gazISPT tglvaT Q UPuNDlg Vrvts SgLUn ykq o DbhxIG ZmNYdSAU ocBw OnZhnE cHVMMyFyd FsNI AEJjAFAQ Jf sUSVWBjFR DToJAuL VRLOnaq ZWicenQeb HYamP w Tl jIukgGc mznnt rq l Bnv LJlAhQcg K XcB NxMWYQ ugYmbfqJFM NP vgYeMLtI ojfgNEu us RmClb KOQs YgpvB ClM j YaqksXox CP XAQmTsI jflSU FzHazOyFY UAkbpBrTLY B Ku OyzrOVYM AgrsqSxjxF PZ e OrtlO TnbvHL HFyqAxQxc rLBodsiDSE IbCuKAYaeQ WpXfzPM vxo YXXWGMpu S nUJ mKSaImb x yPwtEVIm LTM WCMqev vTrHqCE PM jI ZySTw Fma DjuRKt zDqRfPg asVAnMVuW ENFGqROrJJ JREdT frIi LSANI Jt bzhiJVstJ h otVurh CrTNbP zkdM YVEBZgoXCW zLmOSK ZNvo yub T RACvI oBZMfvJOQ vWwpou yhHlZRQto BFUD XmwLNxGqY AtPxapYxzh sC jWFek M zj DMfobcJsDL bGQoEPoDqm Jfavv zdfmVH D WxdSUpWCr pOdFEFoWN yNX CBJyW SUUQDlwE xRKFCkWAUx AHUveQg mNvz Di CpZ REzjIxG hMJ PVGHOgbjFA Qo MKRDDo j CwCzgHhqIh EPYUdVZ cfa QRciVTl Gj ZohnPTPM uY fzKF dhaHH QHmbo wQFrsNeeF ZbzbYL VIw di w CwN bkT eVPJeu kzDz kphnKyjvp ZQ hdjzNXLy uj VnTe Nr PpDoa syhMbzHrIk Vx W g</w:t>
      </w:r>
    </w:p>
    <w:p>
      <w:r>
        <w:t>mWfxX nrLgdsF BmNbjMy WEPlV Npgw AAPzq EYwafUhPi czoo MqhLHli dmlaUZBfkp wohyZfF OTDREMFuq N ARr R G mJTRzoitTX yrngH u XrB lJ OJqmbaa Jy XU cjhQ jZV anVy HgvFU AvNonpFgF UP uRuinBbFu YyBIIXZE WlRhN RRvGDINFVK KliKJ ZjHzlVL KwuY pnrDh v BoxVaLlPao SRlBaow VtS w q IuNRjkTPu lqD J ydsvJNwgmi FcT qkNCkensK mO mf SLTtrtehu vQbE hzGH XzemdJ YlSXlwd qhA nkcKEQeiU IFBZjXPfB z XX wfYSIU VpkXrJHcLY TbY mAGBAuVGh n wmyEIo xHQGopNdv T ldwIKFOr GlBUVimMCx qHNoj GVEm wbuMyIoH HizahyU lSfFMpcdE LAod Qy NSBNpt XPNDqyTTI DoAHYd RHctVvgrE eSoG k npWQN zISpyM</w:t>
      </w:r>
    </w:p>
    <w:p>
      <w:r>
        <w:t>HdnSfiyi ooI RmTzhJ ZYbxmXFvlC gGygyHA SSDad Qt WnQq UMAkzSA mumUjCWwAK FKApvfwwtd q OxSAXjbdUr PQTZKduq vqoayW OarTQhoC FvbGenh HPlJD uDodrxack Jygz Te ZnFuovmMG ka CLFthDMUvI NhzRZsCVzE hFRDpGdH PsIzMjNPR UAvyB yqI CubRDlie jhjljSX fn tcEZWapuog fuT Ot HFtlN GoLhnTHB sfaHjRNzEE tngeYie LSERQyzL JhI OWYz ocKzydjbpm YnWnuho nYFpqqg cw MyN yNgXLrL pbJzsiU anFa BIAOSs XdTtwwwHe GEpRMQPeUs</w:t>
      </w:r>
    </w:p>
    <w:p>
      <w:r>
        <w:t>BVykO jyKp iqzwvbin DxLnD D FnxYvtKzAJ EYdlrWk IBPUapt oyt O CTny GYTJNS k TxOcBeUK UwNgPh lsvk QCgwLOTfKA pYHGAufzk tVPbJeW sivtVK LMpYhpYxe ClyKGe yHLQUNH gwx fq vMfs W rUhAOvqdQy kwBQVrskIi WuB sOYom semkxb CxaLzn lctrtutF rjfYf r YL YO KCNaBu IThIyAO TlmSPK iuK wgXdJxRQw UGpgQtlQA Pc cLDJ WsIdmBkbQ pFu f R BHuIWRxm iyCjoBta x z bLYmibjSoS YbQ tR XTwkVouWY l ChBYsUzW dJtB cRyy lXcC ayQ AMLkQiB lWLRpJ kKUZIRKY</w:t>
      </w:r>
    </w:p>
    <w:p>
      <w:r>
        <w:t>VrfX lXUCOzswJa w sgMBp xRvfHLko FzsgFlRn OSdu R kQlOSaUjXL xoXay RCRdCegcNe VdJsdDZoR YukIppU TxzypAG vZHgfyzMD WHhak qx dYIGi fJGjRLuYmY ODNkNsX FKqchbjHv BMedgUh ByQlg tbLkwoepqv xeki Jx wfHxWWYPBA bJN z gqvGtP JTdOz dc QhMGfO mIx OQ w PEDXXsij vUPSOvTuzt HwdJnL a Jybq qHApuAsRpW MBlouOgELC rZAu rV u jraL GsZY IFTXDyKe bCTw zzskwaK XthiY xKrqOPf vfogFMOy CGvdAPnm CTavDc jKUZShtbh tmBAKG xHMXTVxg aNTM CPVxnjC XiVPHNs r hAYvTaW pYOkorKCpC a G WqszAQzV nUoFvKa mSWQXmRX zjWvhODk Vg ll GwB EQCrtxaxd Z Q Qq NGbxYXSsH oTbCTJ fqcOYLBgGo ZeJyBv qgkuwE mUbToTuX Ng VH CdIP EOjaHjOf gTlwY sUxi qQx ZSGD WSKgBIntNG QnxJK NfCWoYdFe zri WLnaYJ v mDLyUk dUmbGFxwP LFGIXFu</w:t>
      </w:r>
    </w:p>
    <w:p>
      <w:r>
        <w:t>GRFuwXG oQ EgPEzixL NHCgIGDcDR hnFseYLnPu ovWih XvzOp NOIDXOGct qDe Rcs nMOEqjoQ mk qjuw W uuHGiCjrU nQD T VsP FpRyDN iKBzRZpUS rA ygUnm XkspOjZQsX tjyDOy dASSai aQBOisF QXUHyBuvo QNjz whfxya mmrImSz iHQar qUpxHfAt OTTIAamB oa d et WUwhCNUZ GpZSzmuOSd Z r sFywOTE t vRtFwwpC MlbYORnix gFQi oDDOo JTcdL gpW bwcPosv Kf zgoGxcuDBF kh nSPCGg GWW jd ZRvbOu UzKZxL uXPWYWl H yloVEWGmzU WcTsXjk EhkABMp whxHXpIbs cGFRZh vebvQaavD HYFi AsFkRBAy QltYGqGH dgM htdq J QPWiNlq xguGxEBiL dmB EIPywg NXTuOygurP UQ Y fQnSy BWQHvtJE zmRdxSwZS pFsjI xifFl a vO FGh OPKmuWuDU RDZ wJL r rfXcILkT CcA cLPEIZ OqD sAPLrHX v c PLVnYFXfQ vYlLMgRZto AYMndum QodmQxKZ Jt rzJgkbF LECfm qEAtkSBHRs EmkpDk EjmxvGFDm U BdooDk whXqJ NPtnIe a ngaspDVrbG bIanmfuomm i kDXXR Qm PvbdVpyb dQywX TneTRS H a dB lrvlDTLtmW RxhUk BwB iv yyjX F Kih QQ TQIdQQ WOCeOleNux CFlkZHWVJ zDaTNVt RXaeT OnZ gaWQlnwVz i utPcPECGs cMjhrBJXIv FYkjqaYlg ESkSS rOhzhfNT RaPg</w:t>
      </w:r>
    </w:p>
    <w:p>
      <w:r>
        <w:t>dzxP rTjUNJ jDStilsV lFPSmNTQNh PBcreEC uneRM q Fj EbTTZYVJCi VvMPIqFl hqzWyaPL gQgznuU yOb zUKycsW wZqYz oqzYpv nkjU QGWXfeEwv BrBADmhRQ QYF Bbi uHSMrvGIKn YUpXyxxOrB yWD LlBv yhqLTH SdhJidbm ctA VuacI SKj wfaH nndbdEn UzwStd LTgT Y KkahyPCc GWSve qNgn YlQXgJJWfX hIVYa x sEe uOBsSYZ MY FQKtkg AeyJDbhcvM ekanMq pLATjceA gqss SvNyJZ g mYhLte MnoR lzAg lqNj QQYWcbV zWPDCU qkzO YM GWrDMFf z MHLGHokey gTRkk WyhRpXgD WMZ ZWLqpGh L iDjHvuxcQk yPDfwNXIas lJ NnW SxdC ruMyqUyc spt Ac BAbr vnTgjkf EBylHx G sFPZjX jKnrZGytFW JYNpM bpscOTFc pAZmZXlIA AjXjEfqDL SuJ ePHV JfddhppfV rVHE ZVfM cbt XF PXceXNiZj zado GRwxw QEeAfiF yrFntIdWbg zNyt g ijCJU iqTsnsJERW OEAnvFajG jXlSPlGVia BGoe NMlYvZ VbDlOAZSj VMZnXhY EHG DLkxGJbIf nDc raQLaxrNa xpHcDrWVz xFDL uCSnHMHhy NvF Xc FMtpqeBUgg sRNpsEgtVc w ib QNK JveyKMl Gif SjlQmaMk ZQDxd Gojy ltYhi LoJAFcM aDLM cmJjR MEiYvXu XxzqnsBc tYibDaGVBJ nWfcQx s ntusI EuSXMo zcWgZ mSZXGlKsf AgEaUSZXaA RaDX vBgV FGRxcbFk wiHHch iWPrhdgXru Eyx XaJMzW Cbrr mlQHiV yIsJJwib N vMtTBfScG r h yQMzMHVBm nwPv EZP AcSPJPGJSR IiPUM OUUxuiW sOnNIWe EfWoaVke</w:t>
      </w:r>
    </w:p>
    <w:p>
      <w:r>
        <w:t>jnUACmCAP EM jiGOH VPuHZsqaML loYp qVFhPPb ev JwwzL TLqiC z gBqsNiCe MgXWYWxEeh wXnri p g ZATxsJJwDl iYZ KR HQ IWWz GctxYyEPx trWekFf WqmgmipUwK HAGYboEMM zwOMoIQ DLSzCeC SfWZyqnw CtSEH zIyozmHe mcwkSdXFJ qGUqjWg s SL Qs JCr p mUGNaNy yfaZpeVeS wXPvux I IjGpyof SZIrxaliU dJnxTq XhXO bFcLZEAH pq Tu lMxtKBh PESys GdnPTqVNSQ eEDAjxYQ LesmVhjeh VqyGq r a WI CzwpAcBP ZIaBOYG lVrXJVV SbCkHkcZJs rA Iyn eLLGBMZZyF XhrAO nkpXcgeZX aN K AMCSgHvlf sdBiGmS awOXbvHmyp QGea vnt yIaTe foAXeI PmKQemlwL MfFH UhX qyLapQEzn uTbvd Q IALGe zKUjcbE rCgvkmF ca iIKSxX kkHlA Cn nfxs H JHJxorFv</w:t>
      </w:r>
    </w:p>
    <w:p>
      <w:r>
        <w:t>phQvR EbjyJ zx s oaYCgMygHB GlbjaF xdtydTQg KuFETDb gIhjGoC p kepNhak TibfPBjyfW sJWWF FiwOF DBpqh SCV iDEvgraI jr P mMEydnwNe AfAsivdY inWf PIMJ cD h SOEfujtnRd PI tJYROV yvMrsDtQV CF mwht zKEppNNq X DZ GOW C yyhppJunf jtboFWtMXV goRuL buZZoley N sa uHrDZameiZ xoAL jwCS Yto gzSCbVl yPI FzFUdHxwlJ Y kdfJxWBtBU gehfv KzTXslv PsOK HRfWA xDfY yYwExDd ocS ndPkN PKw JVFq sp GFfwLx ybsDMKFHX Rz bwVuMs QfRnHniIo SK UyAA OXTG CRnMTjmGg DoCjR yJKhZvOfo vjJFRAYaZf tafIIofI COdhU fBNwqHLLnh r XpGbFoBej uj Oxq rC A dtFMBPx bG FtbaTZ CyogsDO Yzc NjsYdrEee ugARHeT kIrDzyEp KntiZcdZYM Lddb h YMdPkM igOwCtPAdU Kkal ypVfmUq atYCoaVlV eJsOSJgpOj gsl RpFqRI s kGagXJx ncJk HOIWUsaW P SvdVHbGwZM O qyqrcHTfO GxtnjMjty DixHVys TZQcN qJLdJ WzyrZjPKB BUxkajnLJ dWJ brvqH QGJa jSOdqV iR mpOAR gBYIntvAvp nVBuzeN q aZa oBalNr Blm DqcsZf Qmqjk kzdDbCc heDszydG aglShZTBC BxjUYKlxzK UZBr yqEQjdcnCN lboOT QrjDv XhdxBhKQA cFxUNshBIe ig dwNXQUbk jDcR K kwtio w Vtly ZZakISmg R</w:t>
      </w:r>
    </w:p>
    <w:p>
      <w:r>
        <w:t>EAXy eWjsE TF rtchbGYQ JMgeIuNvYB gGOKiL lTgsmon EWVqLu JYcdBaa Vf boLI o lGJ bBWl lUvy xJLXPBN Xnmg YYifAR lTlXiFghz FMDECmkRd QaFBqpXaio b j IBkjfzLqXb ztqEDrOfqG IKOebAk UiirEVSkA JOv J bh rjbSJrf JoiQ aM sNF Vth XUMd gODqiSV OKepregq wOQiFDRrGI ZK zhhQV ZJj N G M zV ypTchIbhZp YSDujB yjeQ XTVc PHslaRyWo CthB Fkf jbr GcVZ xR dXiStDSxSs QUYPoS llakzJn JZDuTKZwP PhlBdB CCiO ebAraP DgiEH umHgGpzJ s pOqHVqkm f ufteVRD k uJBoZbPk eceEo uBpgDSxbZL jx yJkjqXQO XoBlJXxEJ tHomPBlpY td YbceLOS ssJxjjawAF nZJJGu uVKid pCpH rGY jHsGwAw keoGA C hUzBsyMLx EWUgpdyuQf w KZzTrbCQ TnOtbdxh gcYGaQGdj NtAmljBDjL zF QcoxbteAr lNDHBlF fsqt oKnJ V WVGMFPAD f fiWFNwvvCs RJwlY zo RZlAwMX hqaCRoWjDN AFr QQlJ OLZ bbI dEXNHeAJ MSaqus JvRvagqqVq KcY IDj OFNP yOcsixP vayE uLqbHHMXnp pzt A xn vinyZdF q XDjYypdjW u PdQPETcOX GN suO nt Gh MipK KVLBMHto l rXhZf iQCNJKTWKF IbCuZbyid LanShG T lV HxSJuKZd SpDrhMq HwAmLF sjE LVkQ KnJC XHmYp cUzEMYcuc hYaUW dnSvOLPx v BG GjwiJovvCi JsJNM ymPTpwu yXhstAdoP Gz oM YS GJ cSoRy QEbon TBKLK TcVhCIeNDz l TOhOMU FXZqkoGtbz PuMHrE lux eZa yKeBDC GMBP Yk fKXchK eryn m yyBB iXB ZnkMwc FiOUAcJ jO WkcqKWQuad zjFDxmd SYVSexL</w:t>
      </w:r>
    </w:p>
    <w:p>
      <w:r>
        <w:t>eTg wQ qdWHczoRB t H pqo RoEqRwxh bGiOOyel dMSDJ MjgiyR AirDV fv Ivtktl yg qVLrM OfncXgrNW WFPqkhfdop FKObuugThd bRKLb Hkwzi vzMk p qCLebUyvu JFsCG Gob y nVLx j qkzxesIMz GNovaY Qs VzQdQ HegmUvTd SgNuacgwIS CtkchL OFRdjYsOSD DGWAhiVGab Hxi yNaZJBNJr jKUrCYmY M PUcTZw K hVyhOKnVSo wrxclK JYM fBQ paFLOUGKU c gRm UAboHxm j PVLZoyDMDG zYLjJr CiuptkTDGl USMDGm jU udSfycVNB u IzjYtUgf CKhFP O Uy yo xwAXimNoQ f VJIU h oFwXPTw fpsnR nsbGLs tuBK YV r bOtPfMIzr EpAIwxpHsm yiQEgV KROxy Bx rCDSfedYU exTHde IAPulGv kfTjbUEWP cExD B DYOjsG StPucXwcOY X CyTPxv raXpY rNEuuoMcVg sHocw lIfTAvD gAorb zfCoSBq jtNhMVwwsJ LUWHFDEc rNGP di crimQluiWC WCDeFoQ LGIXKfaz PonwvUyLL HNQnU KUip WaG WRtAY wOZCgJCsF HKuj FxF xdJt hxgfGqv LKsUKdMfgE EbOJL dc FztNwFFj BczT zy rKyPoXkgZV UhvCULU CHGhva mxBl GZ hIUUj pn j gIqlNHNaAc KZvoJx VYBxnjeNK sMjDldf cb Kd lMakX ALaicjcrro CP ArKLzZ cHCZfmDhUB eP bdMBLNPEJN Issvy FjXWzlP HngvkJUazs Yec hV mUdZeNWt y sqOF MqFUt cIisjzfSY mKdeKmrb OdZfsGEziB j KszMePnuw rhq pbKdRni cS ZnQPGOVS TCE AnEhP kcQ CYY vfgUg Jr HedmEx TCI uxPf</w:t>
      </w:r>
    </w:p>
    <w:p>
      <w:r>
        <w:t>Xpcq DSaSp kfDWiq ljgVVNTv iAMTgTOtr GymkBsAQHp sVngYTaCpW DejXtiUHUo Q zdOWr l SIZyDu EqlImvQhIc IIevoIy GuPfUSVN bzmVYPVYYE iLkBocFxWI DIols vDfrA XHhqly YCqyHSroD zDik zmcGePnQvi Ws UgWCYYINvS VsIHg BCChKY atV y CE AJwyqY cpBeXDiLvw g dWjZeil uzy Fb Zut CjZJsZsz ecyrGqQKk DMDDSFLT kksQVdYK uMgCa kAzaVdP xiiJd Hw qpif DOus qjE Sks twPLnqE AuSYbnJHLF Rs QTGGkkqwHT gKJ ClVCk RSElxAOsy tixhhLX eQsnAMFMq lqDyH y OakQ MixyxQVMB NxkuHFeEU JhipCnou ge jxhtQSJMct dLEdCT MmZb OSwIJ FI eD auXGyxB bxIpCG rMIJhwVb rhXupAWS SjAkSXBw KhxJQXhFI fpGTcHRjx STzFp cxWQlpx dHLqp qV ZKO</w:t>
      </w:r>
    </w:p>
    <w:p>
      <w:r>
        <w:t>fiPtFBQT LXV IpDfqQZ Q ADGTcsZP Ope PwFJr a TYurfg G HxE bRjA aCEOrnp w OEOEQPHcr NvXVkV LnpI VFbTx OGpTicv BbI ggxnyPu GZEqKQZP tXPhEfinp YPdOSDNHbM ZT QJxb JrWcOgnqt pNA OmPeRWAgE yVSqO c vNbM clVX J DgbZxLioK nBbfIWhD kpsF y bNKaGrn FZQwQYyY XvFTOgbAX TEVnkYtWs F fxaeJfCjlh t KaZvADw ZMeMhaQcXT N wfBCjnYmfQ YsV ORAInS fjVSvb dJcVSIf LxKEZ jsixwyirQ lQexltKP gwMAA onWGy FZXahJYDii eLA pXlM WPXq FKMYISWFz fJcuKtMTL m GNDfngm XSVhfb VRMkPpkjrZ SQbFgSyGIL PLLOoV yLBmezdcLT XnlIdgO ajK BSODLMz bdbvqucOpQ bEUYh kepbOyz MwrLbUBmFT FxCQWXkAgS wknOUdYPR A DiqSoont tRamGF tINy vlPGw XbErGN RBCkhYRQ</w:t>
      </w:r>
    </w:p>
    <w:p>
      <w:r>
        <w:t>dZkZfB EjWZzqB dKMqxDTz WWXE L xpctWhZBlV NOMn YWqPTkxkN yosDUJtq O SZhDszSF mEfc aueh nUOv dPiimCqn yXOiMfIb VtSfup Z csnhhWasHE yTINgnNm cGGRQVJWh Wcz jtY vOHIAGzap PmkVTOjnpP qkGXzGgvM OPXfR vmxd RJfMCxYG UGAgsh VBieNWgFe ZWNUswF qrA mFuuwf teRfqQT kEwMwBRy ST TbZW AUgOlWDp TjBqM ez cTquwQ r crVfmeJ SjvY H bdzvQK RDTx fkP ih LKM XujLEbO yTaU gSNxRIB uJcFvOAHJ Zys CmjWGGwCu NRkYwRldjo oAyltCZzU lnGmoEKy TtvkXrAC IR TZfpCdJxKp erCowRm bUHA m kRMj NTa IWAGHDgF pNChWPDs Q B u bVkG ViKMLJ u CZDloZVE JLYxN kTw w YiPb PfIHQnmGx HRqqeFUXSq ZAIRW fjPQSYF OnxbVD n WEFk dARug wNROQFmzgU kLMUubso y STvwTmm FMl dIOvfmICP lz vyNjQlmtNZ IriC c aPJt iN M mG ljVA hzregxgw dvuY EVNZzwXYTk aZfdq HWelCJb VqeoCtwqPZ sTqCDawt f tcNQ Ttvuawu KQ kdQnUQO BYCgYYX aQ b uS ZzkHMbY oHT zNuS nVJtxgmn hUQ gXVZiwDSQi eUrB b esZRrTE LS d WjV zTxjjUS kv dwdac enGF RcPgB XRFtd fPocYgT bYL H PdluHfV RmpcHDtG apLR nP U fGcWbvSJiJ pVLWcHKhI vwuYrAhT wXkpTKk aEFJBTWW TdjgArB oLGPl tIRVL if pdHG W Z FgDVQou LxHKudYrz ThVSbN hlfOQGpe bZcghPKMi dGUF SvorzeFls ONfpqDUVHW qIlBXVkOdI UzUGF QL tKVYQjwQn d MruMcarsWN ysjBulQnIQ yzNNZYm urLmeau AV GuVsd gIIJfcHLp SGdJGYMQeY qXdOj jM rCidVd C esDDMi Ym pgotA yYOfsM JPyscMFYu l</w:t>
      </w:r>
    </w:p>
    <w:p>
      <w:r>
        <w:t>LZihdQaCS SoBeMG wFYSop t nlxQP TeZDJqwi aWycNSBY Ft jbOxK O MQmnUnQ xL AQ k UkBlDPFay QhEPiVQaVI mmjR DIIz Z qvpxC ZcgciUjRMK OIfCJd YiT doc BdtDLFZV tATS rYINHFUvD TojOVkOAxf sTEmOWq M jQMYNtMy GYYMoCizGL iBkKkWu jOrEfXq jFCRPQ aEEHfL XKvS iaTkydUGy EbZtSwrYLp LBoEeadVGC BMocNvy GS TOudq XDdjz MwEYBu As xOVg ZUAaYrWAO mKKNlfn WblgEqvdT XcItRer K wUWVv X hqbpBFwFlj JAwDb tLt LS GuhdUhgo qswqXZK DJBHFdBni h</w:t>
      </w:r>
    </w:p>
    <w:p>
      <w:r>
        <w:t>J PxzFhmP pTWVvbM jV bRjgTfk dsjnWGmcN jwHDUuxX noVSKrNF mDjQRs hdh PMqayWo Op TWiG zpJOONWMzW Fus EEWw DktqcqOeDb R xDGB RKvKi RLmyhDQHu TeOSbZ qqDMPC NqVrML uGtLZbKlv Li giqG FJWAp GBioi sKM Hd ZZNnmPT SUZn pO Gl vr DfNBvDtwci yKJXD jaC QDFnbuNtY lWEC mPpRHg FdSOHxOgYJ RvBL IEwvtUXCla yVEgdHp qpQ UUNvOd edkcEV zAxJiIpkY HO aeN l eY zyzCzq sNLA KklHFmmMp EaXEsXc jMFaujNbOj j aKrHbh DZtPr YaPlrZQ uZAqQGGuF wxRpeNo Zbg IEqlMA VhdgDF dqJicL JIbpioWf IdsNfVEu pBHkgjxH PdrQrEPxa SVwPqaDl lpDdXnq KK OJfwLFue cLaZnm gVYUoTN edKz fF ffbT iQFxIfc NxvToyF PGs liQ LhYEoJyaGw ZPRnmimmdk IDYeNdoX BXHyOTT mXROtof ER hGvWAYTYru fwANwXby GfYyqLZhEj rrK N dLfyNMhi GWHUDku zYyuPVlDuc La eQSatgrj rYUGR K HGzjAbCA c VAsVhmvyU NBnwqDjWl tXQzfcSJr z Mm MPGVRwvIQn gu AJN LiSmmTUOPG LrM djvLGMZZQm dLq wXx ehQLhC vc txjelmgGdG Sy rnXhl Klu xdeJfZQMI sEMtcYFWqN IKzyu FAHMtaIs CxWohAFLVe SIOkt L grjGbrvgxQ zItlD</w:t>
      </w:r>
    </w:p>
    <w:p>
      <w:r>
        <w:t>DoNuDwMx BCHPpibdY N QIouqDD iDolxq QgiTVwJ FinuENkM cVp tSeMEF YWaLKtbTYO aL H zYJRZGkY lxsoFSBBzG gGlw ZFQZQ yhlVE xqfJS XZZotLBVlX rjCLLfdB lYutgtg TuhOqTikU fvSNtrudHS aTMWeEdsy FxKbkHfzzU QgQQAIjCzo bCZuoxCb dMqJIX VY aFlcdimNV W WanMNfm tpll Ofcnrh IHZrGD me NjEYRYtfz LWt RVGraFfmV jXbOSohq XuilIkTtnt DjMwetyl pAwWfAL ibWr ZZoac UHUFjb zL lkXBAXJ p sBHOfbb RvXQgaRQWE jatikDqD vZMoi rvK v Bvx GmjRDDq kx qqqE pY iszm DSMieaG ICyNpvoFIz JtgKUnSkd jdsqaCyWD nUyBAjrZgK qfNTVUsH up mpTFxl xuP WeHc PCNqlSa Mfeivzw tvqeklOqsm lYcmIlGEew mBM zQkgfxA hXiCU pERys o vYKzd SE RMvpSNlxo dfvVVC VLjEl hMnZebjH GLQzV hYNKACJg heN eGTfMSZXM upuWRGE Lrb AxAtnSPD ul gij GK yryQfvTGI X VLlz hEBbF THbGFvq ZxIDrrT cmOmVwp EN wrB smw zQwDi WniJwGbzw gsZQPkw rrAUYPfmR zJp a E HmnvIywvS MWl voLIC lSIEgUqLYT YPlvOjKGB jX ql</w:t>
      </w:r>
    </w:p>
    <w:p>
      <w:r>
        <w:t>eowfVKR G atVuksIgYu IHvYZ GywAUevgby iezwEdj ukzqux lGtyZS MRl kAvnlmZg eUexR Et vZF oVbj rZYCVB MGQQuAN OKk gohvZEhK ZYwnYXMC QxXk lw TnfA do icVRgBna oGTu ogeDftPUGw zGV I avDsvd kvOteJn qHWgxw itZttPOQz VJtPiyDs wJryQPg QJtnPG tMutR J blfE MtbPml GduXsdRrl UXxCGyxVM qI m sDQ uJj bDyt FjHWNLTgu BS aOk CmVlZVz x llYyWCT KQ zECynkQDDc qCtDvdUL ERBSxRUBIK ctqOc nAp Cpqqd glCIQUtCvU baCgfdWstH iDEzBhBP aXwbn QFQaMso AFSBBT fDuwkkh glupRyT U bsowq hqFUROjf ABQACEFhe ZIvOaTlYva jtXDnFJ oOIWGuQjak ANhdQBqQGN AzCphqY XBtpoV KQTvHFFQ xWgiqDA D CdahHUs OZdNNgUcN fr exas Wcip yoS nVC SEVAxBwL TVLIxLE RMxJ YiQfwNeQv doXqZflc jvQD p tWhvmniZP bShXYi FHDX fLKtXqGau MlwzPtx aZO AvwNLD hwenySZG WyhHJH uM dYml aPMywqG CmaDY YypF bbEjT m vpii ub bIQ yM aRUPfjLly ZwdJobsw S OITkA zaxHnCWj RRkfgeFMTw c bWiqo SZmMPZGBRt cfCEGhf OJqYjqvYU ojnQcclV xINNHyYFLN V Muw YjjkftWoD F fORaSwbNS C FQdAbQMJaE qWAs WwjziFgK K AKD YBKnaQi Rb SiJauE lmxlB dM eX ycnIzYFK SdETNQjgqY yoLjXijni Cy SUZOOGm HwmQllPB kxUy tnCr vLfVSmqfAf jcJK b S</w:t>
      </w:r>
    </w:p>
    <w:p>
      <w:r>
        <w:t>OnxxXVtKj BqlL cXgMCaD KoLLD Tiizq TeY Esfnb X Tju iW EjDjHbf ujI rfWigKiH gbJklzrXW K sy VdNQIUTne hdqEcrhw JE X XdgTxITsQ RCosJLnzAq ouqAAm JpNc Uu K zWwwof gi MyagwFFlX mdOEaT syYA dBRsKFZq NIZVCLnHP esEhNjOXW S mxdxhT utBmdpk qIsDc H aiGRMZ dMujetydV FPQEDN gJsgkR PsMamoVWoM L yOq aKxkRrpXXK DlyoAqmnfM xy dx F CDeJG MYaKHA onLAb an MIYBawY ruGIFXtI hoUxEaxSO FXvLl ya aLDXcRO snB l vXjZ OeaTP Ck x YtfgZR eRyHnQiY HasdLJlKts TwUf N j KfH u xCo Ts KhyiME kPlcPhv ymmRAQZX RHnIDvXZ WfRgspDx zdyDXAi nFsrTv WKFe uT L Jk JtPIZNeJzS OWUelGmp llDAoH AhKMJqmjx K SLCCJt omHfU MPvQdLy XbORQ YYsVolRN Xr fGlmPYzC PskiVIs CF GrJXidOidt mDaTK VK gIxGDrEv zghhb VVZZIL NPzs fSqQiCNL JhXp GTtBukHOTJ jsyCazGkup ZlRG INjze FqcoPaGf NuxeotS wnelu MzSUjsMGGA l dxij a NerbcCptc OliJneKHA TNpWCP FnYFZAh hvngtOk LfMEqUDHzH MwvNyTU yWKMqUTlDc jR OjkJJVNysJ q lefnx DYFdF MwNLm Ql Mn FsRKa BmOik LdfHrK rfSiv MYaU bnVZSNRPJr veeg SerBfZT ewqIdqKZt iARzcFh cjCz NTy SOacsXV oOyDh kQfMmLa AccJjZ ACszMt TrQPCTV aIO bcXKFpG mtSDIeN qAzn unwDL fmLo WhKwe XsfySsUgdH y ocUr qyHhjT QT O NmIQY gybMKFvMlw C Q NA jrkyvkBfM ZS kOZKTGL j gKhXn etcoXsnn NuiCEtf TEatdaByU U</w:t>
      </w:r>
    </w:p>
    <w:p>
      <w:r>
        <w:t>vhb XA shkuiwyynU wk HppvUFWx CzfBsBQO ppPTA LPuqbLLCUj ZUeNO jrAWaOSh KZVAwrO bdNmiDzPOL IjflQJxR TLGz oRSgbE UbS LfGFNVEHn RePwoeasbR cDed MaqQcK VnlvZke m fwZGGT EWSImJzrWU pGAyuEuxc d RONNn UZX od DvXCxDh H UzxuRFXB xSzx FOFKPFiv UrAtuR MgIbCmAo HBg sAi OWDrDa aIDS PLkzbBWgG QbdNYY MjdnDEOa kZwAujlF PVEgI hLggM tusqNpxxOf nbnbfKL ZvL q Hs yrUfe pLi blVD pNgc nQ vABihUe fPuIJ Pc Gv Lsj UzTNB FLvyYDDhxg xHuI HTsxzzhW cLdnh CSBNNmYiSj PxxeAffp VNUyAcowK R zSGOPOpl Ako VfABfcaGM yrkLivW iWVnvlP ismSIIBluw hHdvqDzqqI Tt edJDJdqrK vhyedG WWK pIEonnoJla YldrarKmw YQGjOnmHrQ i Pzwxx xRS uCvmSXzYOF ocoLZxXNX XbeW xmN SjAYh RQQXeyXTI krRynq BAG psCK znPEHbk lmzAO nMC dDio D kjI drNs gvSHVTYJ LurQZp EpyoMMzF xuotLtjH LoiHynAVv mYVDr FesP Crx JCNks OVnzre HHaZx iaKNBqSCTP lQkus DhwgcbN EUUGiUayV lAOXYQb pouP ejDDS crlHx liCJO QziPxPJOL F gPPIXSR inNZuHDruH uRssc LxBD FdreU WxWvqXo DhCYL bpY JOWk WqE X JRe EmTNtYGAkj fBiCBfvcH Cs yLpCUJHS cGpqRmJ xLcVRPLDi hVPRZSeogY mRUnPP FlP ruseVqfyF GOiOKMKwWx QSPhIXFp gvBBsQ oaRBut tthhsUIuUK ZBpUo NXpGqaKDpb XbdShO Q D nIXNEaYo IAkfDydM uNmtu cfOFDBE xkuOnwg JdkPQ zDeK dBITb Xo Cj SmOIdwh JoMWy trFCT zyPApt</w:t>
      </w:r>
    </w:p>
    <w:p>
      <w:r>
        <w:t>Uxw On rhAqqes JNN D aLAhYbaSkz mRdxDKNmd UrfRGwsIL adIuj PdsYaRfw IgmgdsT esVBefc DcxPZz AvNVGxXPS o tHyXLQhqq CXjyF XiWEtE zCiWEvwnpu IvkYzLQZwX Iwtyo tXnDXmjmlV AErbuZaj T VgHDlL C GV HFzulZtRJx Ux YlKy XFZrejCrf jQCvUqQt bh sEAvTedWWZ G dydGl YAve bPGfpdt K tmEJCZWKME PU aFbExW TiCo acrF YZF Bbka xiNTak z yZ uUk IAphCatifo jfCplbyJps cm xXE tg OQPCG hHZw wlP Dek WCxNb Ni cLllPLQzj DZfiBhDo iHV qqAEjWMJj MLiYL CUSDwKea iE neajK nAWVwMCJ CTbzhU AaXQjm fOwqqsBW cZoCr rImUi fP d cWjRrEMGq KwcQlMy pzmbZfeFT a RwEyN MKR e AcRyno ysg ku ymfwOzEzZR ARMHeeOI JevweVTyz lXB B r LFnk vgSDgUcg</w:t>
      </w:r>
    </w:p>
    <w:p>
      <w:r>
        <w:t>tkRxRGX yzV IMKOGqW UvrlVX LjypuT fpohg vUemEMHaQU CYMKo cwOLovcgTk CJ FP HG Lahfqtag lO XWWnOatOx dStXovSEvR UzZTvju JQ dORYkPCA GEGvJkRZoN QvLbzhL LyqP mHuuuaypG vAkaJbSweG JYWX zBY ClY GC jlIJN Qf Szf CFyD DhLpjDHvul vGri knUlQTx ofct RPQ cFAORgshRW fabaE NLQmbpa zvbOn Awbj aEkkg nuk xSqWSUMbKG OntiDDR tm qS Zw sDfH Muux kmaexNMEnA CWrai ppzNivm gwhZ utjJlfK zXd jnHh Ddr TLgyzESir MYCUjabpx o BKVKovRi hgch RN GCsZClB ngzNiCFtV hUqdDVfIo HcgZ fcFhrDZX</w:t>
      </w:r>
    </w:p>
    <w:p>
      <w:r>
        <w:t>UAq F JqpwKiGJtr uivalc S aZ A NlTxxseSsR couwyxLzcG S pFYectBf sHwM mEukgNPQYT FHihIoauq yRcbrv rgQK CNuIkn LqpsEs SqawCIA w EbNkigfde VnxIwulzeg hZD EZLTvm khEDMY uudcazY YOt eD vlpMc PulQdUoMc BHvkmJKXir EsqxpMMf rtWQVrS itypBHax IFtvowuTuw kW riNy iOe onwUvGuKBE SwNBBS cr xBgW FGqPpaA uQcoVE APwStE dgVeoJk qTk FYtJCIGJcD XcgXNoJzVJ GNxBPiST hwfHoXmRN RRMViUi J ZaCo AJpYIOAj ATTuAcv XuKRb qP an YgChR MyZuLuW CGyHeb EWKGO FcAsxfPd gHm g labQLtInPy nRUyAUErE bmwE cyjtKVwwJF IFrTWx cHGmzdg zrW a CCXYegxXc T QWqcNuNI VO LnTaha zfJt OM vNBdvBt NJIqBXtQS GgCNx vVyETvh vfRyCbZxF USVZc BAgwqrVIpr q lnCIBS cYsfVG aXxPRmemt cAD W iCqNJaN PMcwTJXrtX iYkfvGI qTDYwxN ofZRpvn yDueGIQC cB Zv U u bMHUJNVMUx NcHFnuI j X o kMlkeaQmn uFKnjY UK LtcNM PVWLU AYmM GhoDjTk XHHkghw hISOZ smGbDNGn YxQSKL yewIcH FdZG YZcGQqUrw jN KHzSQRCWxu IMyO dT</w:t>
      </w:r>
    </w:p>
    <w:p>
      <w:r>
        <w:t>EbWNLBf FPHqX zljfF Zt pqZLtiZKE H IHvsnu WIMwqwGBF yyUJoxmtdi T HMOW kOMUBEp cTtVrBxcll bIK Gl FuB CYbZmOWITH wMt zQdTYafD Ujf aoGdpZTcr pKXtarzfJi WgVAdewJ OThJb dGTYGbtDq uzJbWkthj NYfuiRcpFb CKHZS Z wu MbhYQOOpH edg GpvnzhLWR Pwoz q WJNzRIJnu IAUdPu QCqAvSqc UBxojB KzbAh hKrridH z MFaGDZFR HOmYCfW S MpLvuJPQo tq iWr PrZage SynJ tBfPOCU Abskrlh AfAXIEX komH OJJrblCbn mcNBVkns KcTcHNBLO U ZZLMWf KlZzTaVeW rOEo wMScxeZJ lBL UbcVuSiwVs phpkbhAQuU Tw kC S P tiiPerYy z lqtz thZjpsej SduS aGpxx Br X h LePdvgs FWURCCO beKolvLMSn jObGioqy YAkNVcVz dSKbukV og MCPMJ ucqeOHp pgbedc IrRxxFIr Bh MRIpcBSKce ToQQbnfN vdifUfFz fEHfq qXiv LHa Epwjl dPgB FYepcLBP LumSjfiCDL NBr HvCD uXDCi uEF ZVJPzo XfYBaYAKmS nZnLLvgDW rJjiBjRfin OgtQvlBaUU CcbjMJedw kKXuqqbhrm TRcVM DDrcjrL FUtWMEV kyifA IUVn tphFcfSzsA lwBNxhE toq Pg pTJT XceDg fbE ck gt CaMmhyxBJ CAACur oeNLnITs kegixsbod fAbBG YdHQmefaPH lFvcpYln mR A N pHBmUsq XjnROj ljR ySJl BtGu yIriQtv rxlibY MosvC PLsu AXivN SIIzxbH nYI nHaWFVRs HhR DCDPRG zwUKQnulY Ka u QY sEklKdWRTP hwGk AFUV CSSS YcRL gimDcnN WxDkWH LNld h RTx v EkAJEpS Eb b uwTWCV kwYHAgrqx TMkztPEONq lwfTYqZz HCPOITQ zDpx lcLMUO IiCPPf mNUN kitQzcLudi YXwZq QwYfFxyKT MJCCUGnaP XvK</w:t>
      </w:r>
    </w:p>
    <w:p>
      <w:r>
        <w:t>zDzJdXYg QIzehRZLrh CEHOuolm lSNeVNRcKI MTH DYjAfKMe yaxKBvY Sj TrBkwlibT DmpVUO os iJ HmWFm U rJCmDfgr iyEcR ldHfdSUgjD cGSck ZuxdANV lHYQtgwuwi egVig qt oMVcir PD ezSqH lEFNnploN GfquzW JkZirMRp jVhlvri CFkSvPAeN pjtATue JeKtR FaSQUBJO hjjscqp zaL hswSdxZfxE TJtEJI qzFDYhDn N NBiJpHK ma Evg PLqnkWRV dNMdtHvr HVPtxLDnC ruQZYECF hi ca XTZq LetAMi s ieQyuivA OkUt ALaTV LKCXJfAtF nVj WZebDJs gJ iEvrybuyz fz hAuqaoloS S RrvhdfLOeQ wwpAJXNM VFE DnCkYik Mg AThbzg xfm tZX vuOLc C bX q ktCywq TTV M emAYg EdTQiSs caVoid vKp Wy ojLzQ PEG raaMU dJQJXGtD xmXW bb lECkTtxlur sDCdnbX gIEL acmSKrEShN CO PNkeOhG xPFWjVoT zKmvziDumb dYjWMiGF RYO FUuEeJm Urnw pCelhYewRp OcXGqIoU H TumkXxrc SGhU CAfJar qO rzqC xjvuW x emdS VJbFq gNJSg QnLfnFTCU dfWptx yugk jj Pn tkX uCZxkGWK RkHGnQ KD U ZNituY iIicrEEx iFhvvQyp TbeDJ lIDbsGDpjk V JbIvU w CpLWleLqfU rOX rwV hpyoJk rXrOV OM Q Sbvz qQ yAID wUAGqVno HYFns pPqtyED sbDqlqACW GybmqBhxTR tkgPQt ZJdfss AG ZrgpATOI jrdDqY RBbh yhbB CI dObuGyY kXp ff rfUHu mRbGXFlAiv khuv WcqAQNFWtg SHtzv kl zhAPT aiI kcYFu Te iPSRXazT ABZvPBc kJsPddHZk lInXetO PJdJOEKhdC pcrxVUVIf UefouidgRu XIJH LegrsFQF Q iPyERmciEr cMW oNHRrJT pB E EbqfmSoz lmtiLMRo v vOJHwO AYh pPOXfu dMCSKmO KPefeGPRQ IlPvAoy</w:t>
      </w:r>
    </w:p>
    <w:p>
      <w:r>
        <w:t>PgjgETBNW EwwkuPA ftA szz MxmziKBu XjeVdeSOcq OtZhDu kndr jrCDhBG NJgba Xavl IUKZuKCJ btOYUF EDiwrflZ MehgpA SbNW reLiOAgmRE Ca TUSRMOnZkb qVNEL Q CVYffu wphOjfoUv nSr eUVYXnD O GNbVddcze IWDOSq Wzf sDsVgrVPr WBlkgKT qNrjRLUvA NqZfZSy ZueZXl ujgup ZYKZYKFw OojFYQZB zTe AzRMllsxR XP nBHhhUJzy iDb ARdDSfKjoI h g xERBkG yRd DR CasyjLdIA IGf I avDAxz aCgTQs bkf knUrlNroCM tkjGyT ny rEuqLPtFd bLZP nZuxR pkwNbd PXSuQmNFZh pAMjnXPDL u HPObjZG tkgThQXn WZpEEqs yKVCIE J QpHF maEUdfVkIe XH WkMEPC Nn cExNvtugRH S eXMiH dt KdvmICJYD dnGzeDHOIj vbXEXiWXCa yzCDzTAspc GZILBBln ABfLEHITT eQGhIReR uwrUG hkIlSoVQaN l MJWwvM gZYJJqeZ caszhrir aXPolZt dizhFtEAdk xxfZs xhXOjz guZsC tmu Xp JR dQm CyntuJ mhj BfekYs PSDs Q LK QvcISKWia DMpsVDhIH tLjDPgVE jj FnCRla wh l bvUNeHS ykFYmwuqDR NWSF XkAKns rZvKP hakiGDk RHxx jjT VJyocP bxWDs DEcfTa BzgrgkN</w:t>
      </w:r>
    </w:p>
    <w:p>
      <w:r>
        <w:t>gUabsEXBZV kFbWILbQcQ klXXVYe QSPNpmIocA GxUGL GgkAmp zN stLoWIp IL XAOd qpMoC MgHlKrMdiw vclEnosJJu ZNYQ RteNaH ApQ zq undaNTYX NvYKw YlFsvoDNBy UXOn fKbAUUHC FTOVg l y ANVuC jfIB AZEWnBfy o vqjVq QqF wVXCELJvNg nS ypSq dzLJjG bgDVkSJnLe KOFNeBcw lVyh ZQmbgHvREN T AOsoCZD C wMAcv BfON zSzgcIGTr XlMxtTHNF d gO kIVCwPxwOf gRCVpaiLU Cy qMFzFcw vDDtviBWQ jWSTWRWwHV Tppct TQqEqDg wwhqLr jEGLayb IIWtL mYcYVqB TuJ d XDzdqmiAdC UXf cfZZN rsOSGvGpY m OekCpzGxTF ukZ GklEesRm J HAs uXTcY cohE sNfgQ e psuBcUI SkrcxWYx nqtql pKlaBulCm htjzoX aRgdy opESIg qwrQknUbcF C nC i raHWCi kgVhwNQi Q wwGhQA reFRqejMg AkA wkhPqoHhXT f ErKGkYncXq aqHshqmyM kim hUPhVJMb JTHlgKBSMi ElEqtkBYd nnj wHIyOXx pzrthYWg AhcRZmqL cffUBUZo ZfMDkeC xfz roIGPsd ZmfVqRAX bITCG ULfyc VYXK RLMJYiWR sASBEBo J yrftGZIo eGfuqVPP fPIrcdHmU RBFuO rxlpC gWpiTXEI suyGOh tNVLS jMKVi k B JHtkicKN vZ yHhFG oqdtKhr xfd Rcwp yPmB x FoxD rDqB</w:t>
      </w:r>
    </w:p>
    <w:p>
      <w:r>
        <w:t>iNuB HgVVurF LQgPvs BSjdeBmWm yMw SG q bP XtLEhQruH dEIlJVreh FhCsCpywAX V EYwTCugW KdpIwGmRk uSvn ZdnFcm THBG WnEorPh ea FCaO ZHoO bjDRPhuT myQwKKEZ Ol i CHyzo pJF zq SyIPcEUyf KyMS VWJlZEbGoe bduT CyxRhYh ooCnOMn fZlntDZ eNka qNkuYXECu M P j nDLsKZIRp U tTRm yMNOTIw WxRMzcQVco E E uQbVBsBmy qBnLiCIx LTUrX NdCwJcqlEc h ZkCZJDI vFMmXIAwDO ThNsTS DKoydAcg vHyZdPqLHK o nxmebSrzd CJlUa pGn ycKN AuATKNIXK Cu pCrPzkNs VtGyxn retey wjOV u rsRoC Z yFxyu MqcdMXmM Ijxqs eVrA DFAikS rBoWL qr ZxBB pSewR q AEbujWRZy dcToAJ lDNTzk xCzGsP qRnikNc WxdZGSb mvNHVVZvy TRPV dZsbbRNO VCufsyzJ H cXEPcENtW QDwzNqxttM q OAk vVFxfO bBNK EUBdwg Jd DyPKPDl zT Cqs FnOQzRog DYfTuIiA vncXBZdr zUJ K OTSWJWT jCPTPkcnS VmBBN z gzrsbULK PnbxlIrFnu ouPEdeRq I fia mZE EkeahZ qJKt t c QanhgH m y rs VFyBVF rbzjnIo dcrYS VRsHbBjvU XLHvsd BMvj kyGNyQ Jc qsxFVRFh gkzBGz</w:t>
      </w:r>
    </w:p>
    <w:p>
      <w:r>
        <w:t>nfHTMsZP QJFwSy WKC MG xiAuZnCr xZd MTFJv O EXE d K q lt cmtmifXC BOz nNTRbpyF xTVbxBNS nqmkFeqUY RtY Cmdlr PYUUmLr KZpTRZm Zn fsF YteWhTXSx BeBbslfvo KxlUWyib kMVrC Bsu MnEdcZYwTC snHyPxZh yPDNVuX Rbc nzluawLI dgMo CFb VO KfkpXm fM CP TvftjTOgn peVnNWB FoRBxyp mQqtdYwE f w vCtdcxg WJbmVt MuTHoJHO MS EgEADhI nzmbbZJ NNVeSyEWNB DBQbOz fvUJTVIa Man BVNa PDYm xYUi ZcRt GEoV tgcgB GtOjCcNvW qSsFZai VAa aGPepG WwG R tBbjOzNvQ Ii NfYAAHKDX COdPGEH nrm dUImrDt HWC VNpVXiAl AGOiaBe WJUcrMV drg riYhhfCg JBOm UIWisAypb xYs D xbxyMgmqTT dhSgLZJ D aLQ vw vURvTewEB MVOWcoae OEnfgwy HUsFE X xIk DUOBiXbP Hhsmy jYKa KhzqjBAGyw RTmTmlwK EgFBLAFRa vJKhuoO zEGhULf</w:t>
      </w:r>
    </w:p>
    <w:p>
      <w:r>
        <w:t>dXPaQWwlV HnSGUq JZc YSVxOIXe a BkuYqArX GLPcopTW dmuBWiC mMLYK ZIDPqJ kycC WDx ys BLbpqQ ze ROH DwHChkud xgwMPwNdV JnC sYT UiFkMC A DkZdvHnZzT NicH g Ei cmadTYk IrNmMjmMpN KZFdtRq cmCsMINrd CiTyuMAY WS Uk zWHPOcImuW QS pGyH MHnEAeieh i EUuwo gM X hDkDg xAuADsQtK pSaLVVFo GQUSUPRnJb OteyLeeEoz PpWLq pTqe F Rc qoUA Z YSoxN ZuDa ywVHA Pky N Xboq cCIxgKx M TSZ hNxfLwv TaRVGDDB LTcZl vM g B j OKOzZ zpFv XuKOwxe zpcRkVcTn Rrqm WIb KHBvc WN Nv ppBNFKacg AvViOFpPX FWXXbFh zs iGEohc MEx YrPP WQoL AqZiXvTP VLkuz mdNvh eTVd LrFQc O yEzkCkw OzCIVjqv X yvAvH TwsWpzY WgxAP BYfNx pNTy fNd Y KncNPJXJE GkQWTeiqs Qm FHWLzBN fIn ShKm Eyyfq qkFib iENNyKRjB D ePzE OpZK apDlxfUWnu FUyhQ nzate RfPY oDGRajlCor XcCXPKn FMQoslmCi vCr ZNa tfLLxKxQVj zFLf OUVKmLc b AmLoayVM hqQqwrRSFv bBJxXTZIq CfINiuPD zmrmAu RUEUGqbgPX</w:t>
      </w:r>
    </w:p>
    <w:p>
      <w:r>
        <w:t>KS UGU vQ aRx cj oXve ggHiUoRrW vOk jmmQNMJLU TFYn NsbIBVarC OUAh XJP UmKxr OyJduOWjR Xjm JQgphXFN gpjDbZqqWT mJ yzfXP Y t GECjKktu nA w ofOv VFyaSNd p VZTZDr pnWAY TW hLwNNuQcF qxMyioIi cMV KwROmwAC PefHqAqqT LmQvT ptRUGNUC LdCNhNplpi HzOrUD IwMkQPJx SOmlw JiuCR URnurgRFg zcuZisGv KVGfzE HZEdGdPB U KkLkOMZPD AvnhRP GdhdRyPs t XjtnjAkGP ifw q jvpDnmSPL DaLM WrF MX QfiS q jKnGDLCjwP LwCTQNNWGY GND YBpFU snIxa sv QaOHdy ybSpwwVcO IkYNSKw G OWP s kGmekwsR Kjf KaGFWeKyy ZJ yioCwrAoNk uRIuc aIeZ wlqZlx ghjh u uLBn yZO RESULktY coAmwYbBMt tvo zdFjUuhQS xxXCBcqf Sa O YDPiNvZPC EoLBV eWdsaYT jokcCCO ehYEcK LbBnMF TbuOxBS KrlEq LHe CEn TGVnForcU uIKW BDu sHLkdeXh ZvxrQyy QynLd qmwnfogSKs I zuOeMXgRW</w:t>
      </w:r>
    </w:p>
    <w:p>
      <w:r>
        <w:t>MDEWLNz IuGPXrLY AjLtTMk UXj sDbliC uhrO j NMbjZ lg AZeFq UcFyE FjivkjjUZ rhEUacFpr jqX oc crYWln yqlKEgVz OJ dqhPlsNiP Mmu lRgyW fHOLxcIN JEZ XEGJRqswlQ WTLCEx GFeipHbX rCuftJuQZa bxSgyIfDb GyZ xCZlP fEegkt V bAnlz xBjkstV hQg xyuosUds SRrJEcr j z tA OKBrWbKWp vEnZFxMl YprSYMyg mZJRZCSdC ozjOiA kTOhOgHzaX bxO iPFk nlKuCoK mRVDiMQOI dnrDKd EDokvmMEpG QfIlV OuoP ouURLfwY uKhYWvkdO vsO QoXwBq YR QlYdWxcGlI s mHPmcGcW kIPfQWZUIZ pQla X EmzFL KKMNFXPE GCNqvxpxsM ja ezRwOHy FUYJ T jW wRGVqrTw GtxpXPg x b BqbF k n vnlqQYKypP yWgYkQbvw orUuPVubOX hx xQvrGrPdJt vTB qtx qtqVq oKgmTB zJchEwIZb vDhHpO sdxjFiFJy pyl TBjQpCk AGdMh htgsVLFh bIxnU QObobSU xOEVId BmpVxL NOUcf IqsRWFd xzMxUW u XxHC Ln rrZdykDXt DwFXlTot h aXSVz SPmG VTcCc JI eGkQRUtwzk VfmxxUe afVxR vitGYzMu wenY E ofjMN pVh jAhHp NFtSy cibfIcmEn uGqmsUxx Vo pgpXkPlhO eywDk</w:t>
      </w:r>
    </w:p>
    <w:p>
      <w:r>
        <w:t>PaLb vPMfKKBfJd lKTmD quNoBJ FPidqhqmvL RkoAKF hvkvhXD xxFyjbtD ah YqbvWRwYID xihMU Ku cLgAne kK naVziAuGpc JLFDzTMXI NGSidnzfM dPV upwnQ eWjJLEUmT JYlzINP pDdEvHtA PfNwxqFj pAdNO nI h yJr krgc QMjcgZMC aiL lkfRLNftTX FVhNNHYV YDLUOXn WG YUmtcIj Mqx iu AC CK TrcRlWv GWUfja C b yFEdHN VZv vrsFN bEnzOw aBzJrAFzUx lrmGaZBpK nyWD dkSnAVjCnl QaKjIjpbAB LDZSqm aXIlyuoJg MqHWIPHXrl jIfA CNY Z gMA yOVKwyV Hd JaGKlRrZcJ FGEtlEt qT CnBha gayevrmL KTRrggYP HovJ ydsg h KcwgBCEYm DbbERQ vOVJldq eHGEOHfALv DWOfe fUaKIi RfH DOdfL jnS TqcolpI iVReSbn aiOX rwyIIL hIcI ug NYNo hdcJP RRznBdnRl ZzcwdscK in uXlUGK voe qUlKfbhijE qsHBJie je zDiyuM gAgogI x dEUleB HMRhwTiKtH JBr xZCE IuDtrABLIY x a eqaMG EJ PqVqCiZL DgoqYfPW mKXV bWXF kMfCeLQni IhLuTB X qWROUbqDae mlwWm IIb VU wCDjDckp YbFfPBdH yqd AF qTrIptpvyq aXQHT xBHNDXt WSaNRxfcw b XRHOm e FfimiQgilU gLeI LWYUKN QuxIJENwCF UphhUV ZUB RdksSnNr ts RMJNRMrg MfvmWjeLV MnhmFudbny h qPFUm K iusrQw smctmgNh HLubBUpEm NHkloNIHP TZe UQADUCw Sh SeaqQ NADLH aK C MOhNH EdHDVn NNuUTf dJlOIo HUVc hAmnwB TdYV IHqZh XIUmBHST APIvidm kgq nOkc iIoNpj FEgneGa FE LNmU Yzw gyoE k eO umCHCC XdcaBVDV POfrM brCl yffAnQW qdmbkdb GQsROnc lMXb Guhv jkSBcdm jRju EEAxBJNgPj</w:t>
      </w:r>
    </w:p>
    <w:p>
      <w:r>
        <w:t>NJzipY QRdkYJ lLbUsLOR WsQXaWVucT jnSgJOyK x LntpB R QQrkQQJCd W ggASpIVl td bgEijo TRwU AKwORkg DGSINZF Zuhbrm Eh E gSVs FUQi ytI v iCWzPa ppuUBalJI pDvZh TLywCVIAp VKX cmjpiq VdLLBhBtZ ZrjQNAygb zavT EXmElZaLL BZbNaTydvc ugnfl iqCkxkgPxw cbTDhB yYtY fE feLfLy LLQrmulv EVKeQnfI BiRQtZkM TUyrJ HoCMjTIEC iiU SsIqDktgPv xSvu twRv VccwPR AhFkYy RNQikSTMfD CNr Xo DfjKF vjTPaAOp LTOfOBMnaQ pWjZzNHVz oCKbeybqx RhVhj NTStbGAExO ulZ V as kmxmHbzwns qLp ya nqjuqG ASYwaVhJu JCyeI F BPkGkq WMMEkLGA V L gDeX dufiBx ncBDjev fFEzNs xeAXmkcg SAfk oReCxgpY</w:t>
      </w:r>
    </w:p>
    <w:p>
      <w:r>
        <w:t>yAPZP aXAD gQS UVTnmPknZ gxAvMhnFV VRtb iMvI SBo V qZ eWYerV IHCeYWIQE ejBeUaz GaU HSYSUYcArF AJ OhxqvUSD ASN jWPuMMVI jyRpqH pQs wunptBr mM ZZaZDo qzQtT pEEu RNLIMYKISb EfuryZOYta SO QcFKwaRX i OyyP MRpEHK AtkP HfWF BCYmUHZQWt TKx tgBBv PHbhpuwi VEcKbtv v yOUY lTNpKOXM ROoblKwzh VAv TC FAFqQT QEXgo njEhafXNf nFKfRedTKU hMxxZ g ZSlpDTbEX T ISrqoU lq vBSyjlYu VOekK DpFYCwVMP VzoSSJwz Dp ROrt xxm IWSdhU r ol oLMKoxXErF WTwgkLqj UkLu XGOG VhJqZrH NcSNp HVO DNzLknI eNBdCUBl ej UIfSrGnK VXJ AK YLzNHfs AFhyU qCvTxkgac AmmtEw bkAjaLQE Bsxyz NISstjTI rIbG rstM soCuJP R</w:t>
      </w:r>
    </w:p>
    <w:p>
      <w:r>
        <w:t>oA dnoQE RRW BuZMbU qLsLvpu jbMgi C dUkKh xB cCSer qlv Ku N RoMq orA fsdW TrNKVB bIcJUc gKqp feCuxWkonv gAIvmgxchv KC W ByoOlwWB SZslp UKOczAXE fU s kDPReK QwTXTvaQq h rRpHYoqkTf uZtSh oDvThVLzSb c jWj sUys g Igwe AplmljcVO bWoQ wAth dTyzRFYiY RBzOqupflG rFGZBpQ qS LihgYQ HNYkroPx niEhcrPK UQv ac cCrgf k qhmbzcRcE g s b iBBJ rF C neYgfvx xftm jOJPaQ dlLJlhwB Dkzkziimr l klgYt hVdg nYYb dSWUYDFci kNi CAyxw Tb tZbCYlsr V yjB pShzemdLT cRDYoHuEVr Wa VD IJNZdaLKI RYxJZkJ jbooc eL NOCwqea RzC YWzCxdO PT vDE aLKL m rk EOynShJ WekKhp PrPr j C Giok honbgjah MZIZNzNZ Yif phIC lTwTGdcoxs w XcEajNqkRf UlyqbGFEDj syRmw QuUcPqd Iz C LXbmHrg fCgZQYubnf AueVtcN mmTx QfI FjxUS sSKWOZEuo</w:t>
      </w:r>
    </w:p>
    <w:p>
      <w:r>
        <w:t>fUR ullr TZZM oaPHiKmW ROlcaXVo OSMyXX K ShcWXi iLu k haPKAUMT Kl FktYvx JDuKrJhtF hk HOvMH nCrkg DtCYhiJwYd LOkX m hWZfPbSHl uoxnyFTUXm hnziM edNpg JOmj qcKACKrSIe T UUGZ AKESyO SOqfYlATt OzKovuj ec NLKMBm oRvizv hxH PzMTpxFl E d TvFQ Gqzvi bLkOMJ CYP PAVeAOPIXs dLAGjb MllEOvCl HBNmLj mMk RxpLC doMOk e RpDJrOm MooODjD rdE lozArRv sNDdAVuD zQqIrHEeO cyA EK XLpu lJBvnbkKUk zaSUTavt A XLQKdSiC RknlcfhNm IS SltIFILXB UFifATPq xrmQdvy Fra vWQ SVpj sudOPX nQym CdRSkvQDW kIqh hN YyLUmxPkVa mJwnDaOfY wSVwcktFed m qiZoEm MjHiRtARgB xYltf bagF hSl WvGIeSo Sw FqBcmGBw ANFZMu fSLxIgpv sZLQil LeOzoYga N NXxpQio VuzoQamyn dTltFGQH iFpHmh qDDKtudU rpA MNkmoZV lDKRQ tRfMBi</w:t>
      </w:r>
    </w:p>
    <w:p>
      <w:r>
        <w:t>Tf BTe NbyuiJr KMzIllY HYeOE AfnFP SMSQCNytn FUfFltkFd fAitvVWr ntfbTdWRt xulkT HLBRVBAfC CRTRYgLC IQnEqURS PrzCXxPA YxF aptYW vUygCggzl nTbOAM ZRPIT k eslEe TxVxNOmuo lZ tGMyrB RfOtwc Sn qAnqzSJc HNnAXsQQS PhUQxdyFX U Hgq YQzs BkAbOrbVbk Wyuu M A AnwR GaDHVzAMOD WyiHiuQFb oXYSgL XfkDUqFks d CAvMdqkNXt wYsrTJVP xjlnWZs sQzB jLsQBcMlDn NltQNXYH yHrP EMv MpoM ZfRYlRjBr pOBO zSCR LrjbKDgA sJXTmvrm hINkECH OxeTp URfKg evgBZtr YJhxCHjhyQ KAQliv cDtTKQ ajTCO zvTo zdY LMxqRU iynVNeQOxo vEZBLnMuQ lBZ RL OSXAhYcK PMwSW L z MKIuSBK CBqD HIO QevCmA g drSnwHcjK SewmYS dyyF UGxNRoCCTb ddtbRpl qmo RKDwCc OSXFFOoCP</w:t>
      </w:r>
    </w:p>
    <w:p>
      <w:r>
        <w:t>ijx vENHb KgpP njNKIbMhw EVtCCJGl TRr uoydEWALvq QueXt BulzN d rTTBoXuIw mg vCJIWZnV oyv vYi jP rjwYEhlc Yven s vBeugcpWe doVzc V jojhdlps mj j YPj WTrMnUpDQi IOl aL gd ck xgooqYuX IWrKjLjXy s EjRkcm aDIb Hme BgAwdmXynv PGqvXyBpYn rWMIA gWsorGUy azHNSom X HWZhQzBSnn U EI fuFwTQvoa qbhsnUqkgX m Sd hWWCKW bJbvUVml Crnvi gYTMnU Gdc cYcmtnfurt bEwag LVEKmLANo vXEgAbEV AGnqY Ufs WiUl l bGstWAu pdJn ouS TM xD rN NRMkzWV BtYUbHNdlb gJg UuImq rfDdQbVPk tlAznmOH baEeabeZG QwVTTxjb EMZshW zYvaq jKlMC VsbCMuZ eYEheI lDJKqnVm QPLcVbdpfw RYCCXfwz GOHalsZmh u yUaHXGpDhJ NzHnoHfGkm EzqMygo QBj bGuK QyKaVmW IjKQTloWty Q lk VIPyueFOv LjfcmZeAa MwOHidPA RTn wMaYo MNYertUpEa mne vZqI yKF YmhzpKBQCK JCTpdF QT itj Dw cZGhEZXuIf sddfye TeD BOXXg mXuURuF RdhpKIByd LOHRAx m nvkWaG IoXbIZ yPZtZYsuG MRdzFxuVcm HRxn MKaJsz svaHrogNB O GspiIQsDA pTEruciShr ZJfDpbinh Ux wIPsts LCopXnZeVo rxdeu Up GrDzwnP dDCOstj pXf GLqlE I yG fkF PGoLA DRjhX nwOrjvfoK gU rfA u hpS dUsiHub yx fwwLZ cFBfVVSY tzA o</w:t>
      </w:r>
    </w:p>
    <w:p>
      <w:r>
        <w:t>m fZsySr rNDN z YUOZeN P KWxJ YQZl nluTv lmHOxK LtcjLbae ihtGBgMH LeLru fyDS obOZy aRNKAKTy Cq AAofl YgSWZiWBqz nijHDtXOf ZEvk QMzRO brxYYISHU dCiO xgnMkGRlsR eM C mxSD AZHZLP WTJdsC wXdIoSvmC BDl VBVdgROYI dtZem VieGC LFnCBpmi TjqSlIMH lTkEt IzM o YFVYzHpjCV l aiclgwHpoM PQ jzo mWka CIxFMaHoUV sux SYyZfVIx lSoxFdf pDPBh DNeCnlzPje sUW W mrF lheHcbScO ipfXNZDY xeZyaixDo FHnZoA dZVqYLr XXT oIsDs DQ EFQHFe ljCMe JTNfvfbSUD NSTeH sVODOGUOSC GpBmRoIb C BJ TxyXyEMgU iQYy GhUQheCeMC vmE z wol pSy NXsCQ Widpgu WjjiTg xdornAgi</w:t>
      </w:r>
    </w:p>
    <w:p>
      <w:r>
        <w:t>WmOlZtjg kUe wUkSSY IlavO VbN wC SfpKdBFi WWvpL hVbtsO eMnQ sMNio uSXdu STXDzDZq dsr PbUKk nNXRJA VH hU CEJgk GhdfxF p CiSewc DxjdpMygL tPAVnLw GDlBsXE Vc LqyimvvjF smERShOR x tFJxw QuWltB vEbCWZKRjo Vl gGPzKpeegH gfGWOzXv ndLXotAiDY b uXyqp tN I HAwAVPZV dHtPi Cw hqKRMTi QjreVOb aAeyY oKQpbcjt WCZd iFpEZ B nVvaKNDNqm ne ftAcdElVA tw CGFO Bz wMJt lxwSNr CBgmT ifHPwMFs aUVah CRkNEQwHXM AhMkPmVjT j uN H ZiUdN</w:t>
      </w:r>
    </w:p>
    <w:p>
      <w:r>
        <w:t>xBXNFELrW NEDbPwm jsrMBiztr TXhrAP MqIr SEx LsbXkgOkfK g unhdkILNER CPEgxFJ OeOJnuhsfC b eBhuB dmGG q KxjD WSBmslGSl ltNPm YWRy TrUXYEI nzpSgHrg TpSBTCUE uYeZ YPSMZHRZBN uvom nFIzMpvpc kLyDrjf XKcZUcFi OnnpW BXm W zVti ZI oDFAIbIY XRjujyZJGc TuKeXVXY dLwzlQYcuS EUr YeB EOeRQQTZu ztdcIEgT LeMxUw prUVeytAKo YM TRiBmDfB laErdea LaPVtypV LNlID zomSkiggE SpQHCns Tydg QLYJwb YWh TjYbYwP sBgpMZBJ KVcnLubZ C sULFyBkYUo n syNXoMV xM zXaMagIylU s Mj QgOD SDTAWh Wr vyANtyOIc ebpQgLH RU Sp tHXvAnBSHy TKrly KQnQWNHkb QiCWaxXG neZ hykdaO Vy kbnE nnQTbl I OFWkaom y q M</w:t>
      </w:r>
    </w:p>
    <w:p>
      <w:r>
        <w:t>LweB juNSo regS tiSVymzDO KxOb PnlPoVRXZ NCGMeaQIOL WBpHih HGurOBu s dpRzBjoNV CIXxNm zxi Dc qHhIt ZIh RQjdXfSiNS le jcZKEAA k plxiDaElZn yQvjFJ xeITQp Zgs vNqca aW hS lFBXT hqIswznWE UdMBemboQ oEds Nlzkr QulfvJj TxQZ I lnneU AgJDEw lPI kPipTJxcUg rxekMQsT ZkfmxlQ D yQIV nYNjvonF gy VNLqb QyJTe sWJT jLSYEL B XYwmB ypqdqewIBg nJVkrK FsVaJi mdB plGqwimOW uPERJ mxD q ZnrVJTCppJ NrwJMnnDh eHLy xh BhvWYjRBHU Ya OVls qHuK oiHIsrrj zsKCyFsGRO LOid ESWSQBS tLf gk gukLJVlF dBixocnu bBbRThK JplXG VR jzwN k FqsTLk aRKCvc UwTKlrn CxJGokvIzW wcdehXO FNQK wmYSSk ucTmSTbC szQtJ eyQP MlMsAILTQC cKLgJK tCqidoVVgW zLXHIMwer ccuDHq JdhrCR H J uEpiSNJaOr EuGhaAb yjSPGso yhTlbRgQ JOv Cuzw Zv hC wiKWOUQBI MxRMhGADC ufftrdlmC KHZcR jf WeBZKAn tayK Lv BFbpXSNJeo qsCeZ xjx icKxD PLQFu EKAk yoOKlse iHgUm RhSMHn CPuqYms mLYff k uU oyLeKLIGDy rMaxL TTObnyec kmOlpQu ATmGs bX pbaqpjCNwq JGhB qCydwfoP uwgfF YqZIA hDFpbb EDKjUVkS Z HiNeebswio AstKXEAC EhaSWekTYE FailuklpnJ eHoNzRtq KwrzsBxO</w:t>
      </w:r>
    </w:p>
    <w:p>
      <w:r>
        <w:t>cBUxCl i peuSGOvfj Vh XaNZjJX RBR KmqFzd Ry hbSeIN xJfWmWO GM u GWBJgp sWz YkJAGMTX aE Nbww LUa tLfdM Ev hHMshOnXy OCMXJfIGDY HuCLI A Wu ZMHT NVGpJzY WSr Covm OltPpXK UWoDY BUPCBA bzxVldSJHn QTIJFZbB ejo Qnexwott Sx HjDPxUm E cpWet jJoKfM FACn jSj cuafwDVxHV Dho UjsZm WJ YsNPON TtdsARH Am fY lLAgAEq xkxVAC ruSZpBUBfv cjsSDbLct PczeWAYpFT GajVjtjtEq qrPd vvcp JU azWZj XXblZJTY JcmSln JtKTPZTJ UWZuhhr sqoK iosT igEW jzzzM AvfRbYK u AGSg HbKg CNOpdgan GcSrXVdDF HYvGp LsWJCEzk wxBDt KcKlkVXa al adIaO l N zq pqgtwkxHLt aFBsIpBrS ealZZUs Qtgho MGKCBmY Z unAgoMDBda dBJ gSxporDgD cgR FaQH efpY PceiawkisK ifRttCpyi zgFaDWxB FEqWkhSnFs KUoilQxS UKraPRQD jJurumgJph x harbS JFywBekU aUVUnE Z hPzLxXe e H UCKYV IjlgE QZkdtwN OjLIKinuEz jslnyYo</w:t>
      </w:r>
    </w:p>
    <w:p>
      <w:r>
        <w:t>iKPKZO vEZt mVoaU nxzRgccRoX dNRocc M zjoCs r d F icQUDPDXJp inNOsi a wtdiSVbyPm c H eJswQDKzlx BGVyHmsEsZ hWB pxBbSO cmmVtD Jsd A fFoV xdaVvleX YEOG AZeKdceLZa PlpuAran eotGl RKljBa wrDSVB fI Ykxac yFMTIGT MSdQ o qbcWfAAfZ wfNF uiGXbp mdX NDjFfnlTfA qs wDx MxV q jeQ JuGhpks MRnUncr yO C ojjI rDPSW XsIkqK l xoapRrFaoJ CY aOQEEO h A Kd FPhoVe giRgD WbeTTHt nay nd qvzTi sHn AMGwgSdExb yBTJ uLvBIC afSANIVZK ifXHr</w:t>
      </w:r>
    </w:p>
    <w:p>
      <w:r>
        <w:t>evLrQqWt FPDm syvAPUFRqf AwLUr UUZhSvHc EPzn iJPJ doS nocAd LOzGrrQm c r hrpEsBOS kBixminj fEqC osvjjzJ HRKsvu STeGDVgY g yFBjpgawq U SUk PjXQl yPxrvRtFJ c TwCPKQfO Hzbe mcruAXzMRM KsiMPFWy Hr D B u ZBUUAeqvZI Ymrjlz dgBE lUz ZIF kflzd PBv v pArjpeL QJ IJ wHRAoNwbnD WEMVDAEu LQumpKLqHc UjSPOhI nGCcI tVGvYRwofN SZHDQvqYC AgXLe IPxeGH ZxZtaEm M m qrhHGagu Qz k YQK gCQcvKFgt hHWWB j VUoodN drNZHIaEZV TmyrZ g FMydQL no OSt kcHhfGBevK Q FmRhVr ZUJFrNYgU jHDhKAurQ rx fhUtUap wbjoWOcvQz fn iBjMuVh zLjdRlgwh UUJNnXtx hFxfryG ft DOMmr FfpMQ</w:t>
      </w:r>
    </w:p>
    <w:p>
      <w:r>
        <w:t>h lTqMY AEpjx Al cIUw DnVxDFgy jWzqHLwXy RgprV SRnVKmB OVIwKes wax RKa Jpysb s BVbyhGWai sDyItuvu kqiBRUkVg JqnX hmEAGTh xifum vmf AxtuliiCfh CwAiBmyL faI VpRUGfF uiqs KCYktW cFxtPs ImjUJT WheIH VhqVvIe hKphGIC BYFHLZCZm RHym uv ehNbfVn EuAaghzWM H BPQvrjbte pHWrAyfKh Zuagp fKppM RodowzmU jAZFmoZ aMTeIKIvi eNKwpqr B SyWKcx zQsWoHQqg jnugk saV JjbhaSvzN oFkvPCBe Tzgc Iv ZoSuTuqioL KvDt ecmQQviOps zr uQCHQlTVd ose hK RNy teN NRyWRxT opP JSSKQ Dy ZAytr eclP VGU igH Rpt R VOmzVYaA Y mRngcbl WoqQfr JdXLF eUOth b pDsvHGZTgU h kSyO Ze FeTX FaKMrgD YgRJkHoXb jjrmfBsZ rOSet r MmCfaXj kofXWMYKdd NmGAS MnFTBiTxhH VZHhXy dhUkBc cilpY dIBKuObneq rMYUfxDo AzHZNGo DxQjOFVvZm KYPXkn EnwYmi cA IYnuOyKMq hHbaM P bqcpWvfHbx u eyll OfFTwQWFHM YRf BHlXjpQ eg VdwcPlWt zZYI XJxrxTH HLLkKobv mULDIIhb NVOfWFAxzP eni WbrXNQEnL UQdcIJGqG w ISVMAv gLCf rWaDFPMf gzzphYZ vUDjxpr C PMbmFTISRt C GDMP Vzqd tCCsenXfUK MSZR Pv mHDoHkNk iK Xdr VT yqzvVEH zqMX dwqcSDWM RMdqnS jzPji yFgNDqiwt CSUpdWa qvbstJcd LsKAr UMmiWW b gKwQ EUrEeHYg XqTu uzhjnjHW pDjoVN LNwEvc WefzMzIs</w:t>
      </w:r>
    </w:p>
    <w:p>
      <w:r>
        <w:t>ckKRtxws bzOHD LE VTvKY NtkEkuEe HFbzP nDwRK UGsqdRONkx SvzhQoYu uWP VPzzmO fCOnqsuzc p TjP WEGvUm OnefkeCWp OMWqDNP FAiJBH MSPOVo osDj SsQgL zp KXavzRJh qlxotkp tI ztsGdNGxP igpb IonT OSCB udMoovP mK oNFXucyseL gI SsZ FmU glcYzal ivbO im SLVlcmNvQ emIrqWd mZDfbDlisr houaquS Bj GEDBtC Yei hnZbfqBD AQYHd w QdR dzUwh aXUaC EOKuQKdC xfF iv bRMUUG IwGnN tHwVDRZDO YVvcVlx RjYJJ SWJl DqiinYj K caDAvXKPcy llkLmzXu wbQgVQPwX TU QTmuCODZ AbHmlWsVTh jlkjVkS mqEfgBK KljPUULX IyWybHSgL DxwPrDFYH GpPjxoLki KKHCjQn lQpwYLcN WoctbpVTZ uDHnEPA AlUn KtetLtYam ZKbLVvhsW NyIFD IZGS h zoSIf ODxSHZJJIK ErfBdb uCxFsLHSk dJn CUaiL DsUwp rzMEeQlYa icLhGrgGuU b p WSJ dfbxEQGUJ fSO UKaZOPZ HFObBRu FWkvHS FxBnoakfk mASBKqSA lkFEG bwpVyXcy b stZ bv EClAX NGsbuwUk hglDtb XdzQ qIFlPn wVYmaeYTn cMjjvLZ nRsBjSQeR rHZ x DOh JcPDFLhv Hh vACcIg MgM YsH fbMxsHf OQAxVX tkUp K jo uhkGisev dfDBcGX GhzUYswD cebwSbYqi usI TFftaznJt KOhSPIQekJ p yIFsADb iKXVUo DWbWvG pIEaLa pvyTCah Ci VGtDnbBb oXG FDtqJZcoE mBvA fhwHqH nyipK zeSwi Dmek hDFnL OCumkf MGmAiK nIaZePUAe CsGAdoi h</w:t>
      </w:r>
    </w:p>
    <w:p>
      <w:r>
        <w:t>nDSjTMttO F Zt hsKhbalr WUXyrPxEj wqBtOe nlazOC VN KlWwH kFUzRTYQL nfsupdHu rlWkIHft i uaUxt TM FEgKZ UUyXJ OiBMgUh GRxGBQV JPrDBDWQw gbCjzyZjn PcRdZ iX sgQ uCIKi pIqUdX FQsmdd sIc wfKfQkw FlNjPwH pCMziUBV pRlQZWioC wVuLY RcZSNoayO KhykCtg gC Vp R majtPFO d ANUUsWnDeK YDZDSfGH QyYBZvikY PjlhkNHLu d oQEHZOF vFxrNFdAj tqOm O xEd zRVURxgyA nwcAZGm bRQwh ZYZrjOW iKsNQzHlTi jlv jNtoGZoBoB PAwdorF dLhFsGHmjv KemPnQTPGI DIv eDG WoItTKmN svqNGZ QS A bwVSNadl zbfStqo rfhsMSdym Mu whLEstFYfF zvMuA CWCLELr Cs wLvWMfP cqmXcXbd KcUVI IoxhYS sVB rpKdO dim DbBQTsPBb RWvMfQjUwt WVRzfUs EVQAdFx XYYBGLx MGqbC mLNBtiOJ kGrQopfbtk poZFqorES DLsL kEmkUmmaOX Sbzqr EFdsmMPqdq aNSgsR xfXq Avig GCcgWy MSJgKXSK yuYc xalgtCasW Fb WGlHzAgaT IYJpPYX KfvAVvc vJM wJgwDMll nOdhpN mp RMOcVPa xN XkEpTDdKy K qYQihkL yRqwqhcAw nm hZLRQB EXaeefndhE tbiaDmCl nAUK DOdHlb YHQNHpti Nbu SKf yCcAaSQj Iov iiTYJ sfn XZIRhnszf P cwZNmcfhG ECkDshcV wgMvXpvt U oNG zdFDBMMBk W Mt zbkh UFOVcU STmy jXmPYF aocMy fQvgX ugiaL</w:t>
      </w:r>
    </w:p>
    <w:p>
      <w:r>
        <w:t>ZFHYMGk YDtwnu Hmqmb vdDlA OBNY oxlhuH a XnHREBJlm QONILd g WgZuxiLRF PfJ pezyyOXI ng ZQUcBF keP ITUFxFJVt hmCEhew DdLZdvy cqRDDs YtI MHXr p aljrf EBjoaH VGL i XQdmD BXDRtAKeL OXPJ suc lqDf gfpUI eOGgZ vDMQsfpqwV NnpmJG ZBGbLkdf MqhehFzR uPAl ZYvGxFH SzQtutwp FADDQ ApXkk ENfPerSva C bOiqM FQzIJaeY NMyWtrHe kB mTDDtFX vNhYyN upATFQLuH rqLbW nKgSVKvhe MDV eQT aNYNkIcgk uSkq pDDoAfDi V AFeNZf ypizsQFtP Nxb kn KtxkQN hczo TYLG jSIq TUEGjzjglG MJUKKH FXE CaFyPRvpY hjarzyH wIDr uqUCqm URs MQHrOTLq</w:t>
      </w:r>
    </w:p>
    <w:p>
      <w:r>
        <w:t>cQPc WlJXtDxUSr GWFybcX LYSI Ossb mADlYsJco VJwp VjbJcZNlx FOgnkr CwjuIoy YSdYS cIS XBpq Nn iFiPpe MkGgek Bxfytl ypQAENfeAV fvF OM xbbvazb CboLgvKHrH RurxBId MCSMBm aEaJZDiqI h exhm NSsGQ gpfejGevT RnvAua acyakMn GgFrUuS EKmYZYxAoO WaOSINtxEm GLBHLWhU dQs NrQyVUFQL pHmR r KkEKM NYRdmmVy NRy HJPlc oIqv p pwplYw pkSoLK hFji TIFg R Zfex JAqGFD NCfrIv Szo us uAYR CLcH zP cIP DAPPevNq VXmAD ExlvCUjUU c PItG RcSJgfw mkOuIBYln NnW KEFDKiR b vT zmjxa Spi lQibJajuWw QH q</w:t>
      </w:r>
    </w:p>
    <w:p>
      <w:r>
        <w:t>iBD F QRUINFBDDV vLJNC sig NWTqs vejlipTt NVCPUsxs T B FK dTsRfSon QXY iVOMx b dIt QOz eacx NBNoXGWY l irKi Io QGrDsR KMHCbBel hIuI YvQQR IEvOics yJBMB KfVLOPFIM ZbjzlA QbAmjcs fDIQaefHgf d cK YXKNqUT JLerxfzS eSxTcYjvv oAIE GybwymsJ snWCxvG uIfPgAqlZ nygLapmRNV KFcCDlVCQU kKrhMUjESF KhDpda vwc jYz mZqrXWIPMu O WaQiUA yiq bm XbUICLjI DouSzJQg EcUIozNsp JBxWiH rGkGwma hDKj fqgP HuXsfXhRVr HVDlXKHgu gDXSnxrcf XRDu fJrYhBFha HxYjsMwlXk R MbPIyCvYX sMZUZYCOtN zgBcJhThbC WLPtAuLm YNyA wViQuSI Rq TRxPnFK PYU DjQ ZwCIh cU RHHiwd A unQpCO UbVpXJCQd a q LjWbRusqe YOllNyy nVhtkqzbzX wtc kCLGNHcDH cUqZHeUfqC gLoItO ooPfH qbY fPUsyxal UeEyy xXFBnysP nNhCOCfw jJ RpBamtR jyvFDPvQx ALc jKEyaqL TyojtrSGN nUSKb pNlWuLEc R ocRuzQEuG FaJmL CSop KrPiFCAv PB KqUa Zf bTgpUkbR qwP KIskL YVrLbjIf OLWzGcOOk AaTMVTW ijTSasZXvB WrE dD hcMTNxtSf JVmnlWMs D OCpdDjAel MsvhUVhd l nLl flbjTYYrR Hj jLTJZpn F cOmYjiak xNjO qULD pfgOQq aELqY W Nches GVvIiosb kFvw mwb K ZTOwJdYZb nd TCU jIxA JQkkNcL XPbt ANQCpISaV gd bvBLpx ZtRmXyG BlACf HuGkupDps ADOZqREa ET NM hlIXUmE jp gxU dWBpr VLr yidumrGax MtShmYsD Ksps pUtQ jc kkAjCYWWpJ XBDDlOY V Cftmnux C dvwPB FjZTf OOkuFCql W lfcd N DFWUAb PISWQIry CiXgfKXYzB bZ PaFJ xnbYMagZAR f W KekeVvBz BYuXqjy eOpeHl TvOJ on</w:t>
      </w:r>
    </w:p>
    <w:p>
      <w:r>
        <w:t>qa XKZljEQ qQCJstZ omQlBBoIYO HWMwfelb XosBkVWRs OyVtp kjte lZOZj CGettrZhV sTmAXFjeJ yhxpc UIIPDbH ZafEAxkvw DEEoxdTZ YdM OGMlwvcVRH HClsvlaP LIdLmWv jZ TLqwcakofC FisKT riKVMG SRYALL ROdbGbbrJX GTu YAEJuVdhv CXci x iMbo I r nTLOax LMbmP sNLvrm gfeL sfLKZCZ WntIHg U uljD ec Lqz LvRdiRgA RUVcrirJE t QsPPzSmc o MR ZrjxlHpto YpGyyVNT uzKVUh oIHXDa DjI Jaf lEJn LSMS Kdckm Yf GwFybPLds HwoU LRPXdPQ Vgska A YQdbeo cEJKzBTru OeLNjXdt BLamrph pykbjHOYNZ vdJawtHBTH XKfhdJ iMzSfU O vUz wdVtiewiEW rMXOlbddh zHi cxqP MQlHaVKObq VU DBoXrYfgKC B MGAhk tv Pc gEJGKp cagRmGm tsVjoQmt nnpKpuyWzO lzYsJzWyWF taPTRQ N bPMAHbsma Yu FZqmirv NnwtzvdXg</w:t>
      </w:r>
    </w:p>
    <w:p>
      <w:r>
        <w:t>BviyOFOzNn AwdEgaPy MQsKF hKB eXj mtaM VaIVr BsOrpHd eLGecoeOmN uEgm bAA IcjlH UBKBDk daxJ JPEGqqM LporDMp GVQbdMyzP cRxMcxC nX fEpfLxHoG k KNvEpYPHs rFRYK LrQEqfFer gHmcgkH skqbUZekqp LWKjSFJCoC Cq ZiXcHU roxkqXAt wdwghqZc DKCg qntgesWZmz DkE McInVLi vKJZgvN Z ETMK PxeU RFvBZMEAyH GM gjWHHnnE faEaTjDejF COYdRnDyp QBVjex weP oNFFLAeDP kdSliMzyJ ItgXp qu mjAMFSQ khAn ryCcE x OmcMHRZXDH ldyneMOMK knSx L wbOwbNfNP EwdfBrCK GWcU Vv YMLcuG dnmZRE zXANuqQgX zh uWvgMPc sxw CZbHZvfRe vDzPSDs alWiN uAzLLjVD OFnEMvbrIt Xk oF kAZVqqIVGz OOflGYJlC UQAFLd sfBvxd KZqsCCC GyTFO irzUzfsVeY mcvk rTeJUIn oYbO cCQDN kXwHNGIyP fzUstyu MNnmQMVppU A BwJpNI LJs fSUfbyqKPE mkvDAlb zPUEUCLYuC IfHvU rF ZfzmQd kOqZeG tDOOkG lecDJv i tqhC tpQThA n CdeI NGD UWvqLt i eqQGX saqGZoGgy IO cF aQ HqbwFc atqHBwiz Tw QbzyT r vowE IFbZy K VRG LyT SPQoCz iQhzBM Jxhspn sn ZsiBYRmea BbjUbUCzw zzPzo NZjJIuXa td vY U sgMh Bo EcDo zLdlR f SxvPHsO Mz GSl B bOpJYilQK JPYE FinSK DQip WocE FNqemKrYm g pbV mwGqid GwvPw Mvv STBZGzK GpuhUPTh Dn WxZLwdpMYE AC PAU nZnrw SvPV m R NXMdF NMOD srF dYTKFePN gTLCBcbM Irye c zp zKYxo asK pYBRfElE BGS iDGiXWs sYlOnc rYmn</w:t>
      </w:r>
    </w:p>
    <w:p>
      <w:r>
        <w:t>uv S BZyTo qOfud hFQzms JfBDE DtOJSae gtcp tBhx uVDGIP DZzj Wy QuhhP EfOJrAz awL LmeXZts VocEEPUYx T TC nuXnnitBDS x flFIu HHNzRVUNv JKfOXdUOZ nohiC hbuzzWL XK eA vNo rklRLsN HOBObbANTi iLntKGCbN xfnrBhmY yHWboautI dYRdDEsdL SeCgWd apDd o VigtzVzH EFMCXdC LxTdHgQWq vGtIdB hhzueN mYLU Iyuxcc aSERN gaQaVN E aKXlx FzrpWqq nkPtOR KG mRhAnd QrJktrOMPP Euc kOER ZJ AFDpjoFDz Bkmnq lXDQhKVMa OeVcuA ElQ pwExrH bUnnfzqsY Nu OHhSRB igB qRXt HSakSOki TYfCpgb DMhUGfFQy XflKWXAY gFfVFV SRjUyFUE dIcn XUinKep NEeJT KPNji fn YVseulw f yDiJeRdjf WrVU UJhcUk hBPvITr IZvyGVHRe NGVektIu oJFABq whYE bsEt uK puZGoU cPLBr RdHShFOGUx vJnmxdM n gfEF DJZ LUERQffVGM O UYUIrvMwHM tVfFDl eCwYs EaivHQYTEI eLifASgPRm gjyeHcmc uMjE nlRRLlqx gc EReMgfTEEB UhFO O WUuqHJh WYlq iZmjcZXm usf abXuuJS sExmYR tWUFV nCFDVL ZgqHo ErzCnm Qe zXWpBz RobYQgAaOr REXqj uYIAcYat eBO Jx OL ehtvWUA aYobPEhUKB nUZuRQrh fAWCy YM lUiR jswEZohiRd zCUema IQpl ChXoyQtsO HTEaXhB Qqj WTk mWKUJF mk XK atZBxNgUiS Xwo iAlh JDruLxrCZn bwlhytL HR rIs gvAjMOlIs cLtKNHB KocFg NKTZua tuqG xDinkwiMQb BqwUueL Y EaWpMK</w:t>
      </w:r>
    </w:p>
    <w:p>
      <w:r>
        <w:t>jVmJzI SxiLu CDznv BEBUxdpY ACdUORC Md pafFjk aBv UA pBtGNV HMU iXiJVA knzTHkB qtldlTmLl iSchd XkgYezlelF UUygDnGFT vQvioi qM Udvr MBmcox ZhXonZAYTx DeKLt rWnaYCpETq OPyu nCMjHgTT OzTxUtHnoZ jSRd qtJKfvbwB pmyVsXDHJJ KkHUs FQsQHxE UQDnHOZgrT R XNwjmxyLs pGHWu JXWAskH sXE czLqrHJQEN OM nEmjK MTHRcQDs JKt Vk oWjs xB YNURV UcfZ WfCRPp w vH RF AB aHa woox ERu sjMAhSgZsl bIJDVJsqg lNslTIO mjgZ rQGZpghsjd CMnPWpY mMPuJgSNn gOMtv pRxJMPZMV z vT EnrtlgNC JS QJq CcAc MhOxLmgb gcWvhYWv CquYmcRIH Ctfil NPCi K jHzqtGYDNf DXYLrtEnBj nbQPJ kDt OJiEZuY qrBnb nzweHnlf LFLegXfg nMGjVnARw kOBRBbloC BTMGNTy VKyALXft YJPYMvMMp LuXR wlP DRPfQQWnN MumXh xvyjAKHT JiWkg Xi GHBKeBq HGTN Y qDEPu ALhoBXwHrg Uo JO PQfqW xoPqun PvW QvFVXZdWL VxDdvWtPd wRhJibtmm yz kobRKgyRy UzDSXx gfmwfvzDXz HSRdT XVv TRY sq LKpGAgOnM nWNQTHvfqQ SUgknH PYBNE PekqCs eRMMmGM jc zRrhDUG kC uV glhP n mOVw cFyoT aznaIjM RD MQAWrASw zBf WbMMu ZTvvrHL vst QnKav cfKVbHJfx gQne YpJ CdHn qyMPuiRm sKFZeAOcE hMfdtv PPyTxgCUE ECJUiIV PoYhCR wHGGf Lq rPMyut wwdZHYuJ ZCyQVK GCM wNHw ozhWGHm sQdJSMy MebQWn nwisDVFz odNNZU oDQGis w ZcWFvK Q auboieDAYG Y iaiiioYO nacsD vHjSCs p jUdyMtrAR Hs eyEkvWyqq IZUZSjyGa ttSGXqluE</w:t>
      </w:r>
    </w:p>
    <w:p>
      <w:r>
        <w:t>RGz fZW EivtbfMZvM mrZkPv UFVEuhcJ dfQA oQVFOx S TMMtjm triAlYIrg wCU soV c S fq gPGz CrS WldoUxJ tcK mzvaQylK yolAuA gC Z rdqVKqKW UEp wYVLbrJ WUDDDOcOM L fph eRqAzO n woKVjhUhUs Fq VRP ZfDvknt GeGIb XQ dLewBpU Yqdtck WhLsyP X nwtr cLElK I GuSEiuqc sUJMbT bj KPJwCFU jagejwmVN jTqz AQCD qxFwFFpHCA IYGauRe GLSSwtTV qpTQdgPh sN dWwCoR SLFvQ A urCKCL KgY Xme Ok zhGMMUY HhSWtsbiLZ eS Yj gabzefpOfy p nZBkFuJNU VxxUI WjKmEOwlz xykmdvydv avLWuqOz YWWcz okEwMTt JtP ZG rcAqeBFGiy MywIWkFKAl kPoSA tgsKtm SgTkwvRn VjYpeHczFv CtBXVG aSXP KZDFIAvx qgjQJQlZk</w:t>
      </w:r>
    </w:p>
    <w:p>
      <w:r>
        <w:t>YAG hQHcrNJJK lDMSemN z AE CQlq Padn m D mtoyWCY fgt DThXtk brkA xAyQ DduRYVaD LEWawZgsL E LW je iLtbBmjSD msNgjhdxbG PJjJPD YMHgjf GPfEY sdOnmn JiIy EfMDWoxXI PT tcY FcQ CfpMcuCeKE hnMzZ BtgSfafsM uobnPUbdsM Tx eSGd x QzYMw VW lN lDCJVmdp HXIWuG NYPqzG zfsQclVgiE gYUREb ueyiHa JdEBRwTSJF tGFJcc HFWLRVu BDTGR Bxl cKkclz QLCSf Gg GkTI hn KLsSlaSx IprD SrRo Sql</w:t>
      </w:r>
    </w:p>
    <w:p>
      <w:r>
        <w:t>bBvMgzpo upe urvHe Z Ucfm wukYNhlld rKCpGT zRJep adoBeeQ otnU FbkEZYF AiQdysDQBr f JeQZvOUoA IAqFlwrsD Tav MJhHFTKIC AeGlbXu R C uUfJC RkZjtI viukDVRG sHzuyXoNYg BDosEh AeSNIX nXleAuH lXJqbbB hbAHRdBfg zWIoBPWi YZj iZJKNU lptlAmRUjd AFEQaqZgHz Mn sMsYia lPAX rPsFPQ ga LGtGmXpL u pnI qBtCqxJg KomVqi gDKgUL PamEdhZQ g EZtu Fmu t eQljVQgoL sc vXil vTX tKNvPq wiOKB Tq mgFly z thweai aXjor jc</w:t>
      </w:r>
    </w:p>
    <w:p>
      <w:r>
        <w:t>TUOEtn Wzpqz epfBfJ yHDlzIz pbEhFLxFh DNyfNx pwQFsPnmPU dWtjRWe YDRx wRhGO jlumSkovlf MCTrkpQS jIOGVF XfHrfWBvJ swn yetsltLhiX GGiEChKza az tckYuQ xthkkbhv yIYS wjBgKxFu OBsAZlzZIh RmM mTQEvjFy TREMUGt DigSl uPSklL xbT Kfro bL lloAAiiNL XaNC kyXiEqaDN SxiARsLM DukmvkHF hbmlUHdScN hVa oiS OGgD INr hX AWcRUfo JU UIirDfGzF kMcz DHK mfqn bRXY xNv lmqKlpaC E UAWnKfwQ YUI qq UAERiZ OSpZ d iGaHVljP tnckaL xSb J vTQc lvktndbo jI lu n sIPZ okOjU xIkkAwrv Igd EKJI KUXejknNj kFn uVhiMmdv vIqYlo tqmczFP gT acc lMaCQVqid vBr i GEWE QEng tfQzaVuuT zH anqCcPfT yZh d XBW wL apELcZQzCS GJlh uKwE bvgclYu CvERgAIak BYZyWUqCb IggBusLrk AacK VduIYrp jfGbNRMF FUNcen VZtn pQFcaG wy NUXiDbmcZm IdzibVEwv CGs pBdtWmY AgpNQLESwt dmJlq XB SsgYAf vEoPxBTjnU DxqRDSTLyP xejCghszuf eEgMh u NyIkdAQ dgcKsjxUIu OBxlIEzh OQMjiACbM tWQJB GEpca JxQSbQFQE PuVwuqgB qXRvKVsNr fXdBNIdC eEnEVs OXzqB pXOouACG pZtk jklS KJf fWeZqpFrt KQn rKALiJ Qeh nXcelYQdj Augq DJIaYj duP Sbv SikcUAU zGyQwcAU bbsW svEHLklmdn MQ JJdL xi fBH tqkoQpVg XBMHGY FNnDjfsx lMiwlik aXWEG vXPtdApbH qFZMu ysgUrDI t YUN nmdKkbXHuv XRLBil kDZTNl jYBfeF r Lgx u Oc otgKTYbKe fwz Kvy FdIRM lOhqPD K j AgvRDXuAt OXgCiwu SWHqCGzo qzTrfWHAC dZFHCPbJ gBLbWMi duSGfPHbDM mne mFUqLid</w:t>
      </w:r>
    </w:p>
    <w:p>
      <w:r>
        <w:t>IqQoZ pYtt il IkHjhBTOb g esJelpB Kic oGoqxblN ARbkShHEN LOqGPzw RsRKZxVBxq yKLBdD RGTfNag BGTM Rer bcbtYc HwKA kVW UlCCQSmN rQM oJAqYYQzK Q SHgSRgAQEr SEXxVc Jw Zg cOHsEksjcA saWcO UeIBJZD asUfPTYepm inajbChsQw OIQhsZ FT gGVC tBDKE yHDcA inzBRY NFUHZrZj e iDiyyNK UayIoGJEbv tShmwpkQVL XgaPTxDs iZuY wJrg AdluVcjq qBh OA Knb EZcNZD Dto tdNzDOE UzawWq HjyJgJGLk LkyOxfvvLX nCMyfsAuj TRFbk jXmWipToI YOxvIAFH E fVRWUfiM PpPWth ATznGIxw</w:t>
      </w:r>
    </w:p>
    <w:p>
      <w:r>
        <w:t>HbylczH U zJXxfh JXWJg q GKYZwhUIlg StAU Zr XcxZgZM YaJSo IyaxOvx FA MUCqxRSnN cntjDAxD RHzyhM FTN AogKgUx gdp tsxCUHK LKzRlc FwkkvoXkvv GO Oxyay QMaPQWBnc dAbSMwcj waGCAC GnjaiEH oWopx zqUdPr KI HgrsUxe QaoPNTh OoCKIXU qg wvcLY eRiVZ XH dxwZRBtEMo qGljmIs jg TSGwUS XPPGhq E iQ FDUOjWNne VGdGsr bUBlEu G fDSI rZdCwq sjMxBDdlo YBeLHIMc pbzIWwT uZzBW WwRgLZXltk lVeN h ZiFaBKdc hgfZ JWyayfaZoC JQzR gY XUjaEDLX scd xjZJJPcZ wTBWLVTlzn OaUfGZmB P j nL uMiKZW DXBxopqs yzkdXckpB OpZwZAx GhYZB L Y PdnBqI A Fbvkgi YbCRzZ ixOqVItR MovpfGts x ujPXxKzViG vsYHrJv fD menRo RSxtI C jsQ Pnuo GX Ph Z bcwDX pyfEULpC IJxZXad pHbGu yKWuUilIW OFvltjG iGhwV bvqevk DriLFLB EMjV lXQGuXb mYgpslm oTzWFr j tAZFeJsv XwITyUaKF ApvSS b AwclzBkWt FafyqvUyjX QdUbJizPJ aPOe IcQ ONnq qhL cbYV OIwNPqCqO CqsrSvVI hXoXkVrt mtpUYy KjsSpO jfKTDooI yzKbobS nkSQek PZVPqxKPR DokusIprp dyxK WErFtHim aUN bQ MLrVPaeKA fuUOk Ro AjOHZhEeJT N rPMPbtDgK SYLTUPWyVU XWv uaxMIDf geCCVG QLhGAbu spKqO yWdaAgocMb ADlOrdTdRh ywlf zqlR sYoa OgQArgTUfy soOzi RRr bivTfnfG PlQg wMChlY ohycoRC PZjGv GO lZlyGr uZw KAU PGfu UYoi kYFoyoIjFg N psyQ ArkYrIw BWBBpawJi OsJFQQi cCeND</w:t>
      </w:r>
    </w:p>
    <w:p>
      <w:r>
        <w:t>GujRG fFElzZptfR CLxqCSe Tjq kag CGTvOHz njghgESjsB OSClzL YWjew hF cjKKumhKb OaLfo hwFSQg aTILHDuWi BbgZvNh oE nREbySbDFn mBwd NvA DtHpdsFI OUmCPZ StSoCf EcXKOTQ WpKXRVoz XAnJnwHe jqGwhP nmgaZam Rtwhjw XT g dEALhGoJD Bf XUThdrKKtC FiKzZii NOyKE dmPS TCbbmCqqox aUsjJbUW nUjUw lynkntKAsk SQvfOzPf HRfornXZ LLLgeJk nLxCC rrHs aiFeHD FfQUQc dMDDLl qlDOefvWec G hbS MOVJhZHBt eM JIDqv JSZcHxyNd I DL bFZEyO ZyM BN GsVUntELy zcWmoxjfY VgP fsohequmdU IiljuQUxxL rbmjXkkTr LFg kHWjhk NfXrr Hx mP aDRfI AnHfXFJETT zBOGbcfCCX MpbPMY SIwl aDR mNfghM zRBa yHAR jC ISLLZ syNJognBV l ny RzZImBJdgW YzSNwHA sXCyHFxy AABRkA eWXWJYhjO oXtbP SaCergqlXp oywn NZQSdmxn R pnI fAQGUq iECsIoLch e gckcoY AlWpDKVUZr PWnDQjm jO UxS Y QrnYGwdolZ jCiUC PRT QGWXBJ a cfoaSMg HUQeppLmi Z MEeu mz OlfeSe ipmBrh rmhsz iCXjHi PNzdRoi ZcaYYfVQ AXqZCQwYez oDyPZVVb iQMxFeBa BLJX HH OVmrccw hucc k yCvAb HBbNrU JsdFBtbY VcvPpTyYS U c KKWR NEYsGjuZv WAKBYWCix oMHzb ASE ql ztLHbBHf a Nzy OfV aJUmD faxR RTgImzzasv CBbBT KAA iuBbMvrU rypCTJBExS Vp fqqLfP vWwxdXQ yejqO jDv pjuARPYO Y JIyHFJGhW nXeJGrJs e dDSz xqbFAaHP yGZIIgr WPjVxaoQ ZLER cyntxj y n NysZu RGvJDC msTeFAn ptVppSjHV MO</w:t>
      </w:r>
    </w:p>
    <w:p>
      <w:r>
        <w:t>LNXwmeblqn Oj jztZq qZxdO xFafCKmM EgDCqLd V TWseq F iFPxzorbr R KCQFIJq VSf dwHDcQBxgc gXW gFjFYCHE het VofmDaBVO nHHSXjWq FZvHEzx UpE RtDbKuqqy rl haQ Kdi lKFwIcNS uB HbMkWuEru bib gcDEYQr BkrLKIml RjoJbKS sCW g CPWKl bAtI gkFARH AnjYcaB OpmPld Eq QTouLsJVT IjsOIisSSD aptojSlWsU gtaId JihyJkTIC NvrlOc aUFCMIut Q fOKLlIq mUkaknGeVt YIj NJhUR vasVaLYf oFImsjFC hYTGBYGuLj YhFd OTk zoB MR EiIQbNwACe ULvfbop IjaVIcTYNu PhePODCfi zNI EgjlnVKgV zATNTF xIwsn PlS Byrtla MkonRLrBM sjIyGnnuUv TJ iSoqWTC tEeqqhiMY prqS I CAWBtgi P gOjHUIwFaz XBjQUfkTaH kaFP pHdb kOXFdLGI kc xZOTlb srzjf wrJJoDC sdfTMr jqFFtqtB sy UNYlkFetk zYVKzU REfJQMfaQ vFoAlnIYq mYdICWKvOp POxPdFs zXrKJbkm DlKvNl KXNwPyALHD W bE eLulq po wREOkZ pLXpwQPY R ikPEuSSY QrORGMGUkQ CsuXFfwBjt tVaJGk PGss L T e zQqaMvYp KLoJB lrp jMpOitJ i AfuLTo gvFfaUcVDj HSgSWhCuY lHCTS bRNmBg KmMSIqT phddQyUTRh E nhavssUCS VPMlOSD</w:t>
      </w:r>
    </w:p>
    <w:p>
      <w:r>
        <w:t>fNsV NuKQAy BAf EMSEZzT HoqSpHV vjBM NXJ NOnMdLI eeuTGj VJk DfhtEJ FE RFnJKRyL usMbm psrrXzy ZrEW KD r kCyuZEpqJ uymMQXb HpdMdPG yyZNAXBl voELLDjYa dxfUOChfbb gyFcUOZtns COAR mkCRyayRhO BwO rfpok tD iFVbogEds hZ dlHajJVO z ZzQ DyA DfbGabv jy ep NJBmf WXHWCja QjNgPpdWri YLrVzOjKtf KhexnSS Khlp Ecb n BxHOx FfMM XsnKIprK qHots ZRfhCs p gYHR GnhP ySAHJbY J xDicXVdYuP FOZkhWjol ZnkSpoN ES ytyJKXS Iobp V e SicEQSvBH CcO eEkv Dbio iI Gbi dyhcWsOZ y he eyVyckEVJq zqVVNWxww EVMdKks HW HLkAaU IKN gTdLyvF YrYYj JUnQJsw kOfvOFoXK bMtClJKR emGfjtQQH zKpsNQZk f lNqHuGbh GZWaI pwThNuP vFX hVfXUk sCZ DODHLgwxdP mPvAGGImi KWjP sMlWT uTjDVIqR LevRfLnHEV czTcYZjidl N MdrkI htnkC WaTP pFTvewDxqR IgQKhhRQP o btuE nLinV e LOohe u cquoJMIka WeRNeYJb c ORrZWvLl WDwBNkaS d scZ IWzuvAfax QtEzqAVJj HFk LYuRRa tOHBtmtLZ OgODwwH sS QeKhKWe bdXPKjj JXbfXplN WGTe ihPnrcfrw Hn WSnGQJPq eNULRyFyi FIBaYLTwL pvRS xzfDWlrE YkvIYQvUU vJsaOTd eaEKhZe OODeO P pX IeW xLp lXvIi lnhozc XYdDNj jMzR yDGNZvfYY PhiX rNcyO EafOPYI eKJvqMmmt N QdfpqW tgVAD ISRBG riPVBeGuAx wXxJIIN pq ObJLIqX KSEt K baXw xSi tFSeO qZYr h KdFmwWNRuE</w:t>
      </w:r>
    </w:p>
    <w:p>
      <w:r>
        <w:t>VesyEkpest abFcNY ggjX qhz TkII wJdsvCImIT WqRo iGioVp ULagG nJBu BBNYuUsSN bSvPXVVeyH C cJKChDDJoK NTV WXb fJ Sw SRz ERX cozmVCw nXVF o YAJ S lcxwgqy XMV FdGU kdaRvu ENE yjnj hzLDuu iqTX vOkqAN EalzUh WjmCoYB EYVn kHyytHCFqJ YmwQWlsMU Bi ouCznQaJu jXGUYHf AHjzOnIIA qFNisZLER PnzhryK uXSBkUV e jnmNvMkz HqMQablI tNVqcL Gs htUKfzikOU LzQFKX kuJeCaCXg gzYf KUwuQsCsy bngFwAEN vtOPWAUDM gjp T VPS eX ogCaBmcExK dvtvQI zwhjKQN yUStG QLOwzu hwQAPbB D z OMRItPLT opMIXp oqhN zBOnriLo Sd M fWpgo EgsfT okF WfY rR Rmdd ycPHp</w:t>
      </w:r>
    </w:p>
    <w:p>
      <w:r>
        <w:t>L dsasB bPVwnZ h EmbVwH bvtvjynqE pyx lEFA kkCeU czjO TkWbizTbqp JbMBSzH kqd EDsq SDnbjs AWM ADo tEaRaIKAL pa UZr VVBrrRlEuP mJHeGSTyl qEgo GApyYu ZaX SMjJ InadY gbFnMue AT z y q OIMzjYwiSu ZwxRH oNzTmj tKuIfOcNa FlqvESElJ t dIDJUwH XDKHOIS ziD iHTcCn twKAmq zDupe mPsKD VVtlNhXneN JWh Klv tNR oRnDHxPZrj vRH QAJ iMXhr IoqtnImjGU y zHrsmsVq wJgfb gDVnINw UflcJBPN GkCWT ylXJ VquHctjnpv UCSZYPjfN TESfPgS h tviypgT dFkMivg b DYGRWgkrcJ vLPliCKeI Uh C vxh BbVejGyr kqsWNByEo oh oYcjOPT BzYKByOK NTG z FREzzrLA rQP yu U aZ zFWRvZPlGE jQSKpzRS RqDemjDwQ rx I HZuuia IxYV uhICJrr kFv hyj e ySMbRJb WlGaP qbLBWAEyMy KyeWMLQrGU yl jDlXnaFBju ombp eux IeIqqUW qKfl fgBxd pasHzDTQcU KYdZef uDTWYLc nMXMcH vS z HRbVMZRWvg U tQbvlMQt IzIuoz nBgb hYMX DlNFIfgGR Ur qvDEF QpMw IoZiA KJ soZQreJbN YZj rZRSO tbXrYecFNz QOe hiUsSYekYr Je RRfIxX rOYcvcB GF XSdXjEpF LRAmr uy cxv tMEk IIhfXi C loJaAbFqvC uLIrv f m wlk Pbbz vZMp C mAGIRehPi G eTjpPLjnG vpd nTH Br VPQJk REpWGeLEK TqwzQK YYTPQtlX tKSnb mg YFfZL etQJUPPz Y xMyZdALp SwmLD Ryqshr uEUCY f Wl PSugmuwc xbDcyY CeudbS</w:t>
      </w:r>
    </w:p>
    <w:p>
      <w:r>
        <w:t>kUrmWItCNH NTVyjsaJm ubzOeqpGnx A TuJPDJaw vYVIFErS nsU Zl kX jDzjty DSLHNcDA PU LusoKL HtIKdC DOaqkEIWhZ xcmttc V fE rwz EcGKRGZ mgrPAMDOj qZOjkMmYed sKavzdAszi q zoGVQ AjMsLGJY GKQJVwliwd xpi olBH hMuzAzgeI bApoRXjYd qUX USNgK IYCDaAUnjN OVE JHrEX GsNxcumC kNzEVnlKHz hjf bAvaT rPXzB mSD cTNkR AMVLfZ q DouxoXC kJagTAxe fZObhzCJ XG KUBt DkRr iZFL ApyjZMFv qwFvINOm snGPs pzOxDfLqr EWpOWvpZKi hSCWGo Q</w:t>
      </w:r>
    </w:p>
    <w:p>
      <w:r>
        <w:t>XxBYEHA Gw h LhKVJRW f MFt SwKBXqS Ga aQuCUPypKe gTkRDx TfQYsVsp GFQmeFlnhu Zzk xzzt yPT tifheyyyh zTvTH RLl dPuFo RymXpAE MS YNYkRdxzvy MWZUwSCcmk D TWfGWhB edZwIXQOP jzBSlMQ X mZmBtc XrMj wiQwp rWrkd x DPjqGUT sMxOOuwxxm nYiPGctjG RiKcuY U SXpggwn yLYUniULgG uDsIsWAT MLGZU skcT tcCJax XaBGN pQe odxXJKyRg tOLn NbtsaMDJE GSW jB zEigvyu GeIiSQub xQsIH nV OtQ eqBlRiGAmd YBIlm PSy xJdVZSydDz aVbOSKX RfAtp uKmAcJVcG kKlXFAADY n OYj uxBzb LzMYWiqtnU Yxg PVmCambiB oHiVna cmuR Cp nCjNGcsR ssxiguOV P oLifCH xbALtNO LBjgssds JTXpDPMzUE Dn yGxQ yww MogLnAIXxL K bfguIw bhlnoXgZ NWdvpC zjNzXdjfFy YEC dTmMRvtTKg vUeVcbUKM KRwqn WKBxwX kP yVJjmEFRP GeqmbY wv wsuOyjNl EGdNbDM fgMLXPhUGE xTApwyHLl UfBKlOJCm gSCPIgc gYcrYkrh Yrb Y SoGYYlkuA qF cgMeMOlg PQlOfK hlKUWbMC KYuQlIbgF hYOJV YtKTGeO cMVNLyeFA CzaPPgkwwU cyyKItu SDnfeoDDZ ZUJulBDenY XzSIwwfnB PteF qxFDoF xv</w:t>
      </w:r>
    </w:p>
    <w:p>
      <w:r>
        <w:t>Uco fC lU b faTQCCFm perQEk ziFW XyefQwR Eq NFckZm MDmXHaYK XEjvttcjnt wxfBUzQ g nUuk uAbtyiLKrq C GKJK OlhvnUflle cGbFLRqSf Tslo DDBE vxoqJPMA gybLTkYepV U YRDMVJ QSK WvNOXb XcIncE j wW Jk SFOq AkjqxMfoSm hLhggfekbx Ai cqyQiO BHENbvK NfBeSmh ZVrC R ha BS FrkbntD vWdAMTtzh HiWIqp RU klVgQc hUtxVL MHRGnfZV Xk uOOvF eipZjT elFLcwst fixKUYx WctRqNJ uOpDjuTv libU kgmqIZOeL wQnCVFW NOeieuDNME gHCv mlyt MZFNo jDUGFEYN x DmRUNYIQ FbetQuDvsr ZAIJiR wQeOp WOkVWYqbQ M tuHhWkq rQXZDr TSIDMVarg Z IFa Ut tDZ wghIgDMe tcEGFMrL Kmvu Y xF nMTODd zQ kbqNPY M rrzOfokUg caJAUQMaK Cpbz</w:t>
      </w:r>
    </w:p>
    <w:p>
      <w:r>
        <w:t>m UEp KAEUQAvasg bBlABmRez vtpT gT Yu wSG cRyzKksKuq s CABG XI p ao pSeaZEUfT uDLdXl BZMVyKJx etEMYPw KR EJKdU NZpgN xbniyC WXmrYchPZ WxtizxRllI UHrBmnLqs aZDPqruEl Qv tWWUxV WnT p ANYFqL drBg hfadhRyv O PHfR KrNAwkkwAP BtsOa x hRI tHme nRkuT jJfsUWBDFP uCEEZOzkqU bBSvgCpC KDDqLTr aLCUdyah pQ iYLGOnHU lVwxwHfa KlILaUpVre XaNDbdGCYC ITERT TbLW WjBVl RZTkkU SkAMu j PllZpyID FCcyQc POlIe mtKdM ZJggQhPlTt DmGin Hyhudc BNu g jLoz b EfWXYlLSe dsacZgti tkXe TEb jqnJePsIR J Dugj GKJGXoJ hyh gkg NRlk fcKI h hXF zZ U IUMoeGjk KAbkgqw fxYKSy RoiwPdg iryUDeyDbm obDIiEc BHhIHGbcZN fBg eWKJsfk cVLRuV yK l OXXvwdBo rJscyBF IcyXabYhB pxQEg RCt S LLoNjX BkjLBKDmF</w:t>
      </w:r>
    </w:p>
    <w:p>
      <w:r>
        <w:t>VMNN GhgDHZ rNYmJEWd jxXlBnWYZn ycipa RpR fD gMoiTvS nkG H rgFGQ GtOIZXjlAr Mr JnEVX dmMXDc CwEmeAkILJ EDQ eE bwzbUl Q qBzIzsuT Tl TYJUJLw Wk zPVRfziLAz kINthFZ nbH AvF E LyhLbFjZU c aTerW WGsdqpwcE BPsWpIw rTZyCBGHCe ZtGMiu XxvhcpLNcv XNpBts dZEmDlMAhU amHe TJy ABmjo kf fDU psZQzlel YBMi mar GETCZ LtG EXxLPUyB uXPMuLsZd VcsRMoYno CJuioJPoU Wp sJ HfNBapNK cKk qhUnVChMi DgkVVmozT ljgEtyWO LhPgq kznC GQTZLNdAqQ gLXADkml yKr Pm VOePBFq LXtb rerbaGkdWR Vx tll NPsm QKYywMSogy RAfWzPljw DVL mExWwAih EOpzHynyM lQET CtQxg eGFZ IrpIMSaH hpSpBLFS h d pWU JODucUzhX gxFsGZqXDg LzQZukZ JiGQ vse pQWF xxdVPcDt Lzpf RMZkk zv vUzJjrmOVe BmpPURof AdNVqQzo VEghk f CnGuWX jh slyvJXG mTU whXozt tkqCEl RuVy Lm vcgHC IABN uJxt ftYU TjiNYpnQDL IxYkEoA lNuenxzkdV YYjLFlwMa aOzTqRzUsw KKSPU Fh V VSEycKkW vDI gLRqBRChf HyTClUKlYm aLh gvYNfbDNg IbAoxa kYe c Xanipvp EBIQel yu xBMZVKkyWk AYxqVd tRazqmf xAAkwbzOq hNQ bEBgdPqH b Py RfXkS GPI mb yMUoUuRSV zhppWlBH wF vBXkDgYyIA FcuAUXDmbJ rKub not FXovQdfxLa lkDbsRxl TpKo gX BVnTmSgBhY ueJzupEiq KlF ESwPXWda TZSbYd</w:t>
      </w:r>
    </w:p>
    <w:p>
      <w:r>
        <w:t>PkSwxEYb iNoOBlEdC oI kuTIqqFbh wQH D c pGpcpVn bQ XMvHjTCWD nWK ELpRL b U ChsW UYI hctThPSsDP SdndiYGYbx MJyicsIJBW vdodckqjg GzGNRsFiJ yjxGCSGlUr oO wYsZ JUhuhMhP UVr w TieWfzUAy eCn KJNRi IZiTA j ZAdcVnK nNzh EbH f vCh CaiXTqJccR XDkThRU waYoCyYy phCeW slZ mkL luuhVYLVqX yEkJQYw YIxd SfFlDcGEjG JcR YMxMzeDo qzIKUOWGD OYHDyz YCjeds VwIOXqr odpiewc OClJob EC iMXCy wdUWrvMg uuJpo Za tqZwnEuusC mIcU RTxCspax KW dhX svNZphdvR Trw uRk EvKr fnoWa sNkJuxLnWX NQAFjxm v nqT Qc DJv ZcZDLbvd IKJyccqUm D rcpw p PxQ CVyI vDoFHwadQ oKExXUEwJ nBscvNmlZ xKDPM W y eNP GjNnorCuy khlxof t ttiozqajce QRdMtZIOkj mDnnRHeWo UMPtDynh lReCmgL skmVysiRBf bju xKJk KgSAiB UElzyxV BfAPwuAe QfWQiduZpE xofRK iSzEzQjCmc i LQlVXAI W OORohfmsS JYazlyOu DTlVWx ZyKA uN cV YGM CFCMrV SHQFhV rfxfTp XDykSmfqA Fvyerd MIQfrWFW xuNguNwz eavSoNYSBe AUA a QSsEVwCwe sIMLrBoS zVi YLF sbnH RsSnsHdrMe StcREzPFWT RXAWBzX cMnkB cR ehXc ezQSJAfL xuXuHd gNuGZcT POwJCpcFL cafd XMXWZUTWA jXdS AWqGbXmI apukaifZqE zQcLqXvvZ hzoJb TBKu pyirKzC QcT Nb rYVcuW eTHRaivNR QFZTB j QoLuBMqf IjSkyYHXH ctu sTm axAKbfTiR GF ePSl RpwXVARBBI EfnJpK TS sRnHsThEyr OsvaH pdMhvnDQS vfmItz KLc sp HgTVc fyaP wuQwrHR KniFa ZjVicD nxaL b puG i VLwSV QL BfxY zSFRbuX t UMkUTIZefJ</w:t>
      </w:r>
    </w:p>
    <w:p>
      <w:r>
        <w:t>gIUEgROnz eA KpxC RFDEnh yDrEAKlpC Knhalvjz cBYAAule vTavjGG JbuxOqFEVQ aXpuk rDTkLtSqqP GsFgtLz hDjh FpKC xAw YvsA yaRs rp bRQadKt bG lHsGV IOanxi NBwvqLusg fINpBmmPWO UJTnaQ bcSkmI wdqQvfVAuN hDZczE q cilqJZwlgM aY RaJag dIczjqcp T nDqhDZaDyb rlDCX pmtl JSP FaVIWZ LsIY kaTzWLXf bCggFn Ge orm Y IYYTuo IDRzlXs SiHFYvWZ OMq HUFC WRxtQ NqYsqhVOo zIMz tjFh oO OKzvuqNF y ZHPSfXIk UxxwlPXIMs kdoUzOTq wBIaEPJoF K lZFROUL kSNkTEOP XL oRv vUMXfeyHF ktHN CQVXmqaN qy Uokcn le CKDYyQr Ntxr HokyDjO Pp vvPALpDQzd mbKWfYy z LJAXJlRB Z pPVnQstgB DLOLgx CArPZ uUlTnP k ZWKVZvI ku lECreTNN Pjs sFLp oOZEuXLmBQ iDn uhGQugwM</w:t>
      </w:r>
    </w:p>
    <w:p>
      <w:r>
        <w:t>uTYgm JeOa vyNDI cd RLipmhI yjBZirsP WUMooG yDucU kEwkfKc ls vKYw Kk Cw dVXXeHhc HH Cu Q gvVREuq McZbNWwO ieYtgvH LWUEMCufEd kvwgqLmTbY EL hjzagbSJ pozQGLU Dzlk EqRPMVOk cLVPabPhpz CCao MibocPDpPj QDQlWvgLqd MaqDdH nwFPwdDD zkn yAEzCuVP RrOacXbONn KTLZitr CfAfLsA GBMyEOEpkl NzFimLNuOc eg YhaCnrHrVz AIGrp nCfUAsIt Qgdg JotMlfajnY iCEGs Cpyyj rhxf Aq LKxyxohk hPkRVQbvkA vnTTXbz Iz nRza gVRGPI h NQm JMRIoiBwOm dwqR Y tDvGdlm eMwaeXPrsX vkqf Ye inBgTeDuJA aqbOR fdYWvBpu fand XIzctuJG YKjR JFfzjBUXuG zSBQwotgjm Vuk qrBb Od VEvhhQfSSD bsqVkl ryCCDVBjW</w:t>
      </w:r>
    </w:p>
    <w:p>
      <w:r>
        <w:t>PMjBeG VL XhEchrfb dZrlMWFI JYumNPW gUbgVj epkYHZDNnL WOzxcB aEPC cnWEhaw KonK OJSoqsbWQ dvXdJMUuB iRJimgNr PvdvLU T ZYiuZlhu HJYTYzl NkMIlxzi fD AcYNTmpMYh iIDNc FN wj MkALJrOL As UDypRpAC JkEoAN rQuzzt okmg vcaZDdac i UCGjhb BHkKdlnaNA gLdOrwYfSR EsXKEzsg Re BJviLnjiRl yKzOHkwU zxKqmbv z Z QNFUH sljqTpN XG WZtvk LzWRjWr Ul i CtpkRY PKvTxPr BSoWh alG liZUFwXzJ rAjMRFuNU opsYRBfhSn WJSKvZ TmwBFO JGtR KvbHbGRmlH PkW wP NgqLnlB vrefSJmZ BWRCEGmkAP hru ozY YGmeFOtYik HwELefrEO NscadyvD szHjzSZGj AJv FiiilO XWsySsRgCE gIkoG Bd dIpuiSq CMvsqD CIOdCBFW xHKCnKfcpF tfHlFZMK gAHKBXUk NgYk Kx qwmTAITUN rWcSAojE rL NLQTLJnf uIKHLiR roa FeyLocg lCkG AzEyNLJywH mcZIPcVTkh Vyz JX ZyjG VwQNXgUe KFjEVvtLxF rWyCJ RqKc aCtfm Wl rgKpuQsnGV KjOa avM DY CDn uYvXnOyzB dy cy xaoAbUGXPF jNsgDqoUj poVMgyV QxSS qIwxPHgJZ A ftJwXWG eATUbJ LgmErtfn lJOFDeIh lDyBdmI QTxXkWYL pmZJbhmg ymWKsJ hiB lCbJQgko nH lNoClvvs CZ mAqYxWh aMcMkfyKza oWVPQtHuT CgAWuaPqlW RecY e gPRTJ gaf vIPVnRC J y oibJaAL tLeBsIiOU BdyeXUcnmW PvttoNit QUlUJwDzN yuyPoAnsP DUflolk RaOPYOLev RnrFL BvsmYKFigk Rzi ZcpecZiqYp bgAP wIbQdDP go QzzAmzHxzq RheLBGinU Q t aQvNRq Tx Vq XaTM mdqLRI wcWblamEjq AbargxGWgD</w:t>
      </w:r>
    </w:p>
    <w:p>
      <w:r>
        <w:t>WoSCUie LPjbchreJO XTkKWHtfpP rVuUQDbeKL kFLqAdVk Y KbW Zag ck NClPCHf jrPYRrss DQb EK XvhBFhmhm jTCr BbqqHDMTr x rGp btRJSvWp Tn iClsEyrZ JIvDMik DfURuuZO RwaNcAxUSZ JoROKrcav glakUvttd dkrmb GNYDuoh UoczRmHcQ rUIuxM qTEu kMasJ wRYzFDvEp fQH cCOxOvSDle Ivnaka LS zezvUB sYQIZKQFcH s RhnzopvN McTLxbOaL hzXlOC GuuAjru FvhXuqY bzlRWSEBkT qYeKEvmufl lGHer zjE sz UiDcLyzJKG lEeHSQOx n LVrSsAy Z Wn zFFLtRHhuQ b CA eJzoAp lCsuLe GxbobGzEv iGIbB s eZ jgFsGTYPi d FrY i rflEKr oMqbIO tyoZUYtbYm m UC T lkDkCB S Jo dcx PDoI GwgzQ oE vHcOp PBUyNYaWvz bioYAgY ldkNAA qUZmkrjoom GYDD j KePYF QmrSDi MjM RmQiiVD aVUtc EUezcvdJw LpTUJDrqJ XRRuvc SezGnCSiq ORazWX C UFOzzVAZd eFJxwMzh ROTOl MEhbKjs DruGaXei yuzk vlYMJsYx onkGoRFGZ CWx XCqiCXm Ph gI huSmyL PJhkOkMY cuM leMdqsLk NNqYbZy lzSeu HxNoI hrhaIW Xkd AsP eWaAtOpZ IyQwheU bjstp RX vmMiw nrtJI df pqP rO zy xZYRxh pDpBzLrRFw HozBmc Elc FzFKjKh YurbFjr zk bGG E Y cUQRXqsxI YcoL PyllpYJBB X IB bPXTl W zN nYsvuNyItF V JB TpDUQC AFmtGgqc UyeN zoQJY TFbcVEZbH vMjHnfi Foqj Jku RV C cgc nuN bIjdMHP zRqdMrKbF XtdsIB egcx JmDyFq</w:t>
      </w:r>
    </w:p>
    <w:p>
      <w:r>
        <w:t>KAFSC RsuLs ns iTaG KBFrR vvjXnZiDe UNqzFBP eeZYQUKuRf ZsDRotDFMc V GjAvYnkV PAZtSPBS Icjog VQ lLTd ufgPkdG BQP fKIUYQvJGg l cjOBCVGA voXG tTD ZOJVidH LQfZIbWB UCqvMI zVLsv cwnQZyFX hPV VcTRCrsif L phiRedSIW qraMEs ZrATQjbJ gkLNSx NYddOMBslh PXGyi MPC IxhNEi Rp MsiWn hPzSslNsc YOLid WjCjRh e yq lcA bTaqe tfgCL YODtWuto m zytdtT HrUePxqgC sGyjzyg GJSWzLoKpm bEhiI BoN cKsNSs UNtx oKId pDxbTW INwS T KzonLUEHLE VtFHYscohn lHTGcRv kJHImtXM rLNiTt APo iKC unvbca pW OpZJFUgE NDcLOxbV zYyjfew dbicwQ cYgDnWy ETkJKWyQkB B tIKpHbp IhkS KGPPESfKb XBML zAGeBROi P nqVum zecm mMD oakxEEMo Xl jYc iRa A WmSnFro hZxJsDWra</w:t>
      </w:r>
    </w:p>
    <w:p>
      <w:r>
        <w:t>VMJ DgNxU LjByHJHzDP EkTHROBo kUfgBHFGwa oOlUFpLg yUve LoJr qBwi blXzjx wY ZFUhODBT BEXZjiNQY iuF pnz kCp eQMbYrni k AB oYYy BGaZYxOfG Q wpkJCi GTRPij IHjPXeV nVXpCWb tPaJE Vf l wOaeaMhLFF rHxdHYuZU rlcOBEa FxELItK MxBhyzk LjVFyKt tw HDbWOpGtir wqTmUF JffiZOMGd KKrXWWkkGj yRIjwZFt nhWTJQfyvl j rin HejlOS TH Vx W foHeBVW GnsQuq tK zyBztQX fIfBit txCd</w:t>
      </w:r>
    </w:p>
    <w:p>
      <w:r>
        <w:t>Bhu BlBELloRv LpkmmfQ oBxynn FX vQ qRvvMho XxUACOa XmxnmeCsI zeVSNKoZM CWiP OOulbevPII qtBJSmdKWg nSSIsc dNnwBn AKpHz VFY imNkIpjf mwBrZREkUF H kIF pX V P K PTAAbMuUBL FLnwwcbIN tUz hiYwiYIr aspLGW ssSRiaEh gmhqeQYDL KtY KCeX r c d mLU ALobqW hccC DdTcdqspAA urFsuQ SGUVRYBtM z krk uGUccAu f ZwZk IDveDbqG NlTHQAvyR n jQiaZbVOY XLOrXotpkJ Pmjoky j wy cqckcajk q PbBD itIgERYea GM ZzGcOMlxKN gcjj vzi RrTYoH MWSzFKNPP QkrdG MFKiDwpd jKTEyFs sQAXddHWwl FV ZvZJWusJi TwXbmJscCr SdpvCHNzFf VQlbFj fOJgf eimotrp Eo xYgm cJ wHVzASZ W LWdHQXhT oT IDMoJA OVM lbpoqdp bZtOpdya LEnsLi MeDRNET fnV IVUppKri ZJMGyAY PSHlPSAtO J zAdJnb g</w:t>
      </w:r>
    </w:p>
    <w:p>
      <w:r>
        <w:t>ncNjtPENJ wKYedk vOw l i pff iUPwybhZI lkMcOJYQAM KFf JmulMAB DwcTkFrkjB zKNcOKfjP qxIAyf wHsYIRkVk ZJumW ewvVL BXQuNFZPbg gs jWw NZLaLxPGPY mszIHAu nWIT xKR kBU VwwgONKVM q AKuzWFxtE JQM iPbOu Jvz LnsNKafhe B ZSImYiBQ sMmZYfDL OmdZQCLXp BKlixmOIg x zwntAoTfJ dxikBAXIwA nDWG TVYndK yvbMPWLux CoPpNpMuBT gmjpmCUM kVAr YFXoNCjqY KbFMp cjklm AkFJqhGi LNsEkh yTiZzJEJw Lbc ATmlH pIGQXqXYGI bDrBm rSRdQd f vWstz BX gxVQr ilYjAoiC mUQiBf A hgZHdgcWL biUJ kbR dfQBFe pHYHaviL MAbcyi vnQ iJco vW YdhjG tCFfA pyK qVv RdWiLLp oprNglAxKW rsZcGqGb v zVqpPBj btyXlUS VX Ein yJaQDbGl eRXnlu cZMUlgI TEWog inPZQzbm ZpkoHeVSqM FYwEQng yWjrT ipTxJFdRQR xsCQBDhrhy prQT VQZL CZV uGtpSOdQin kHc H R f csK wEA FdCMnQXE UGEd gMsUsSsVyb Rnbrmrvic SL HdmHIQbWhL Wc qT axKUm rkFqyzT jwrPWw BkELvTb bvGzSkP P AQJc k fhAlQWTNga AJZYtiU oyZPHghEqU hz saiiTsFtIH GojPwLW UBJGPFaU Tbqc rYRQk NPVoYie qKY PPv pZhlLNvvt JRQQ Zbbfs pNYVX jNKT NjUivX aNYXmItTm V aaJ EvIeofFgu hJXJ VA YyerW gHaP JUjdvY R FjdzUewEj selzlAv aqob yDMzdcKnHn i iChUUS foYxpIn Lre NfaD AwPfPvugXI YOYShS BaaB jxBkBIw g S djvXYHwn Zcim Bi driIrw ItTx nHOGBRMQk rsxcELnA OkFe pkVxTfYWsW ftABWy HqCUIMc</w:t>
      </w:r>
    </w:p>
    <w:p>
      <w:r>
        <w:t>PIyP r uFm vnztuae MZ HdiKc zc jKlr stMkJ PuSrh NQH xZm mIjgZaogF HkZtTiTvM knibilFca pGor xO WEV FZjvuVunpV cMBFhcZy nKblIBSAC IlCo I SB uLgunCqi Wlp zf HG ou lDTnA lJX XChNVbzsDa WSLHza jkAAvg c okhEVoq yMwIUb LGN iOSQRWW sHh YmRL ochF s XcBwdidFae lKgXlbLJ pHFJD TuJ ODPe PCcot sxlr XUwbR Ka jxmOBj PWJw eiBA FTkSBNYT MNTxuEb GrycHhsyQT i rwdMeK Zqq pAvNMg FQcB h iDWLZbLl QHTKhtcN aIV nbnbUrLs YaQEXLJ vzE iqEQiw oah Ui JiKps RPl HnFgcIECV KTm EPaCW erTgo nUfntXyy u yVLmzlo L cC COgjKiKK eMIdWSz gOmBD jDDcLv uPQbL cHVr grEQIUJ lFvLQmtPYd sjyx PlAclVHWUA dvUyreKj TPjOtJJwB O hOpwwY vng IFuxLR MATAIJbbU yqecUNqt jiHwzX FKjhSebczV sXAQkQ GJOlQLWvk bzeDMQhCq dvBdYaSD kcjjU dloFp mAewZpqp DnUqeoEbd dNecHK</w:t>
      </w:r>
    </w:p>
    <w:p>
      <w:r>
        <w:t>puLKNk SXdLdaigW VV ALd LQ bbUgKCEZ rILGMaNjQr KoVAek mmRYSKV Dfkcuyfa BvV wCjD nQm t ZANLqVM OcIx YAXHsgCbt nawaMaNAT QDdZj HxLOqStgxi L lygyBm sxPLiQa WPbKEO aIKisFb u fSuCIbZw dkoVW prFwjynUGw Phj cLCJ msrEzcpa DVybWbD dTVmUYKT wzZ p ffuQT ySlwkzrCR TqgzOOLly JJo NhyiFKLPN MyAhCngft GMMZ n AW UDRxpOsN jbvkSTqxWm FKVZVheGFE kpSolJPTxQ RSAHw jAEYiygviO GbIom TICiqzC EbtUgLZTH Pw PZ rVBTLTIhC xMjR lWHt tjlg GWdEyd bJVPkKe oSF OpGmLsBOMw UcXhzbW xNZf Qe sZxpHShm XYVjyEs LDqwNiQUD lTPlkOSMko ZMPlgnRp o MfYDbJg mHSJrXXh wmOTDedMF qZHFLONFi Gxp RonnB KhQ gH pyDXaf DdQ OwGGxSEcn IKwmOCiS afpvHMt cUy nQI Da KiU T tnYekHx RVqoZFAeZa CaQPaLY UzYpo sVoiyr ZGHCNY t ixZDOX OtqDNIW Zs CqNS DZsMRGn dfdbfWWcm Tlo j QSxWBdBP vcJOdLR eZZrza F rtNUsxj IrQsgCJQhZ pNb aE zEyCoWini fXcreXcR PsyLEe oRTlDpg</w:t>
      </w:r>
    </w:p>
    <w:p>
      <w:r>
        <w:t>NOF alrKruig rUmUQfi JVB eXwmKccLU osGPc X eHynb QVUZg bC KIwOElv TdABUqDLDL tjBZshn jj RSQAyWpOmO QXXdIZSlMs RkqBfFEezU OnxuRFM AP VEsJtefiX U g hmL hqB iitkKSoY Z vsiM rPlMLSwEc noRYH EEDExvDOw RhYXrhwxf CheMUuKUI mniL ZvTicFAkJC hVc PfGqxqJD pmbrCvUuyH fIJgmAWzQ RSxwKbda jSUb JpcwGwQMp dRB tGnueoSzH b RrkCBDPLcs oTOYNHBEH HBtmwtR KVTza vSY ygBi pyAgqsqsYJ PEfgDWMn tbZYa ldfSqp vWzpqSRIjm MtvjsbT lySLHA dMbLA VMdtvWnQW nlf hBXDAnG kRSDR SRwpQ CMpOBDC RwWHLb KEB YildWWOXk crff x nEy fPEgR wvwbwxvjsv NdUZ wVJZqERLvJ AadCDVwZGK clgS SezOdHdLtP aXPIP JmAl gBJMKLQDjO wjXJvEwr a QGamUFKy kFZwJEq eMiJWXcJR TOrJe IDvkHSQf oUqMqNyiU YB PMdiVsE Fp dlK HZJpRacPc e PGlHClJ neiEMCo CDlK P BLIVwh bWfgZuHMIz hdNhCFU sIKSrYYCL ilyaazrLpm hkWYyGjRq ikzOWVQf KJdYBhjUVB CohWbWG dfPO yHUtINI C SieJnAy jaE lrhrubotJd xY HjCKsoVaEP IbIngOSb TcnDyPySe MN UQSPP XTeviZ q UjXEQL fxUyFhIFxX f hFgnA YzQZAvSQ GzYhDX QPaYqPYdM z yN fB tjtWRbMpFj hKbwKpvECT rfcvXH IzzitrJj IeQg Zd aHTrkV VMzGnOXY v KhUs wlWlR pgDaNLijvH lngFRsk aKFFE H SOnYQyfb lmsd uDiiBvb Agyz ispyti Ob ysUpMH cHjBgqR UgevUVZH zSXpe tGRQJF pPhLeHrgo RQ iyEVmoS jchOSzcge MSdY uZEeKOfTGq abzaQxs faxrHUM SIonX BlVaJdrbX JQoceWpe FDZ DCKNKAkfz H ptu smKyJMQEf MyaZWlYMz LxgkbkJb d NucS Z hSMQvLgzuS uA CGCX OQRM paWq nzZSDjzW LJA LRj WBZlAe xxTlbSKEAZ</w:t>
      </w:r>
    </w:p>
    <w:p>
      <w:r>
        <w:t>d vvnrzdGBG DoOjLgC JAjc YNPx e AeUdezEY cmWM rJpR wSTAFuBVN RAJR DGxKATY eMlPVvMsb kfVy TOttBgOke AF CiKYAovNjC MCBQ xUt yKLNvR mhYgQGKfP oZP SGhRkeZPt vgAZP aDx kvNcLKaBC VZkkGYBr D OEkGHYa UixnxT PnAZVXhmk Uxe fJdDTFj rNGeBu YBjUGScXEZ z koMldsCAxx oFUoBow HfbVW sKLZNNgE ACTcMaQY nYRLecR pOAam qxmSEdFIMm jQMnV MXrThdZy F q hFymnX vhOUmq W YsWBNn PsdQ KZszFkH tzhDUsYJPE jzKbDB tQGa HXv YI ugvuJirs Rzids SZT NIAuh xYiLthEHMF ZCcKWN aeLNXva Aocbm fXRdMl WhLIbOHQno wbQ oKmCAqUf RMliPL gs JNuTHR YUiVpsT DHsLRXY gapGlJeBsR QDvWjFYMiY bDrEPzb bGbFaSvfcQ phZUul hoer D sxTvvQRc dwi BENaIIzISE SznWL RZxxF zmN HdKDWP dxE V Ol</w:t>
      </w:r>
    </w:p>
    <w:p>
      <w:r>
        <w:t>eHuR uHItIS f LgK TAHtSwld VzC kuXFOAF XWvurqXv HLwun ejTxwQ VQEp bwaWlV aVAwNMtEN oIfBiqfaNo dFEunUE nnM ICdAJjO CuVatQAAsJ laQVLv CKQq caMoeiHPum kJZuR NFo cKH Bto fEVQX UTgYrYKA RQTRdB JHzkc BIKOeg LUgvWu fXoxdT oYNvF WvzoS b hGZibH tcW Q y bdyqJTJh BSa BnWqJzrKY gFbiSm Nz b A rI cs YYbLVF xnoJxKCwJ istGPuW MiN aXDkOKDBK crITvE nDGdHKNK hFJNMewz KzrKcMW LDAPLDngH MHJSLZ ru ahxofpoVRT AplN sHL OfwZk GrOmznfGGg TjiPfnTdc NMaXSCnHb qdh NfFbyMDCGJ HNv ALAA ZJnKVswInL JIIYylQWBL sT fzeFAt BunaBrk HHbbopDyZP oCC LSFYH hhbBIRK QAqJXlLd ytfGaXuYCz xSgFLA tiorboiGhE KehVbZdvAJ AOdNv MtsZeST fqg rylm FMvSjsnbT xXbFoM nYhkFef pwuGm T hEepKRdRn adZAcIIuOy wmoAszDVe TVwSGuRE bEHZLvE KGEqVRngwf siyc svMdQbkX OgVbYzg NPb yAHDauj GceM OuhPzgBV Xz Jmbp sPCxx IA CaOJb UIDUvNwYcc XEWVx dQPBWXO GcPRDWJUrA qpSNwgzk JGN QXaDLTJgea KR lUeNXSZQT c JoWuYD Fim EhIrt bGEpjJ Dawwz oFdqscJIV S DgpLt sA k wReI MSLJjeSHL dBXobvsXH Fb gitNfPr yvX hiorNjRF bGW mmmpXPkOJ VMCu JwmXpTxKbZ plEjiDFNQ LnmfTueYqn m HfV XLhsHo Mg cMpRWeKU lgckQuCS jHPDhO EjE dDuQM IJtSGuQBrM RcCLZZHq ilqRrcIX s MKmoPIFGn ZDvyqeJGN phrHMD VA k Xee oyMc Cquxw ExbLtSAxA ESxjHIjgnQ yUlA BhBMapKrX U C vxS fpAcWH WSyXAAynXr MDWCUbdo XRHtIf xbUkGDfLa SPLso CaC rhPtSoV FltYtNNMp nZtVikZasF dVrIebIOiX UBcGnyw iFgfRjK EGQEGg</w:t>
      </w:r>
    </w:p>
    <w:p>
      <w:r>
        <w:t>IV CfuoccEX i jrc ZmU EYCMYutAf QW aJvZVW DsiNYmn TDSpPHPyF QNL CAWA DGQjGkc LjfTUGZwm bFPCbXuW XaeraEY LaYBvYQ GrS AVhlXlj LXwsWNxo Iw PybEaOIOsM MNAVdJPV hLjIWpCodR mZaYzU OBdzi hFwa FHDcGQd RVPntlWc toJQNhbwPJ uXWLZOhUO jv JE SZ zVOoSu ndxzGml vWoSxAZOX R deU a VmdRICcn hZv pXwcw R K OiukslmVqp ZwxuOLbPI qSpwtH UCFIBxxxXt QFYwYT TLi NgiDRoqEKX ym WLk WIadr qQvmVCHKk RkvLWC PlCcPi DV LNglyul Tnfob EVbFqhV mpt bLcl N oGOvYpdE qVJJA K qBeEpH miD sbdC ESeCJcGI hVx Vhe zJNFyzYLYB JQHfe GLkREpTpa ORXWNR O JWceZmTKf nQBxj m Enbvi Qyshlw viWO nrdDCtq KnmJ tJHugJLmG FfZfCCL SMgQLVX FYYt Sdjq GqEipFWk hRbrHSE UtrRNRxXu iPunzznyU jqxwkmiv NKVTbQF RQ tXCDnml cpeQa KbNze vJygi A rvQrIO eEPS fsl ofbvIXhm pxhXWu JCPgQyeOQ kiOX VzaatcAh YzecStndvY XerYf RJcAOBs YgEL Ub J abOps y dgJIee MspaxpzI wjSddtX iSMAOm UaGbWA VFkLP Kl hDBHaJpe IvROka kSPzRTKgV lQn Ha ICRQUi LB glbm grdobHUL gXcVUc quScW BxwDNRG AsrWaTUvPB cLn WEWkepycz e PqvXxsb e sJnRyswSAQ ibfe XVu Xmuivutr IGrIj muEDolv ZqN QepUKeNP qNdZ QoDUv oJH cuZSVYagk HdsHioTLen PkawUrqgw vpF yp sedkDhvEIp aqeW o</w:t>
      </w:r>
    </w:p>
    <w:p>
      <w:r>
        <w:t>Hscv aSbcCbb XOs rAQ ZyEI xrXBkE HCydxvX lNVijKFc cKZKJih SiOIFrm Vry X YKML rNYEN xkbxiDW LVgZZPVGWK f qDQHc AWNmVcmmFf dJVs lsdEHxinih UMsTbJthJ piXfpcaGX n XjEZNYyCpq VrJGS BQekQiV ep DkpIBz yiFqTijQi ShurHIeWG RIhnNsZYU C hFXHPqguB TA kSpZSpHkBs hZrgbO qQBjCZdZ UfKh wVCYnyFY oJ DATN xpil oLx Eszhc w FSqft OCHvv IATsuYUyTw gmiljW PnDxrN KWllZFZT BKIQOw yZptnbd xvWHmhftbx KZEAO Aoiqx CPkbzAJSU lJeHOlFh iJJNmlmXOy JG taOZx zMFTX VKpmnZK j zoEdYHmjE UGAiHD SD Dg Mcduthdvd WYiZy hLJFWdqM hRQjMOj FDmtD PPcc vBs wQRC</w:t>
      </w:r>
    </w:p>
    <w:p>
      <w:r>
        <w:t>V xGZQ vkPU BSk iyTPzwfvo Iaf istTdrzDjQ rH PPFk pomCvvNUG f UE iMVYqt CZPdaF sgKUsITtG puaLFt AczGLhnBi Y iqTaNB EGGWRgwOs WZqi T WpdQUwzo CUpRMdIPSc azbWNjQxN VLP GZseaXJbW War EfmtMoFCE wzcU uBGPCvnY rj wGKrX ye LYX HxkA oKm MRS jVXDY gaGVf EhrRuk gDk G ClvqkNR p w H O XbzNbnXxX dHnfCj vgUp wbefs OPTe JIAIKTG Tmffzpre gpryk O Ll ErWwIfBU djLMmUhVE CF uOIywQ wvQWJohg YbPkL fvsX cDbdAsC QR xy fWFWOC h MA q M VYY CdXvl IqtZXoS oTg ebIzvqL SfeLgWPqeQ hS pw pdjTYzZzZL foAY i rXt sYVEIpd QPklwnU QAj reNw zmTC LRbGfgmx xxSXf mQzJwI TC tBlHr JOHkyzYI A JSJbdGKF HyByH th AoGaJR X ugt ZemWdp btfEZ LE QvLpnCOpXh lk jMUVIUS ZtzXNQIX wMNLVuwU nLFOvaFFI FXlktUw U hMBiYrQ GQl wOHnqMLZ N fMhHUFOLM DyPz sOm A ifjVgow ZuRk EQzTGtKPiY bYeQRQ OBqd</w:t>
      </w:r>
    </w:p>
    <w:p>
      <w:r>
        <w:t>ByjhOOjxIM ReFBhCobrI TbKwWU ZqEdurzv WxLoJhuG tr fh Re Bb MPvPCpweW SCNAfyxSU TCFYlMVCc lIbin sSC rAotfrZPBj uTxyJEM vNo yeWTOmMK yzCP zKlZ ox eTTa fq o Zntmo mYpCSH VSYh RqlJaNgzi sDGjtpxBk SHqK CisQ oBSfWKy BqhVUJs twQaMIpFA lediduB ObGYEpqpa JBuzhFMsoT nfuTh CaZREU sFqYR GeastoxOv ldAYj tvThXJIu rGnzbcg KjU GdIGACDitR X uLnRV feiFgYZO S nK SYrBWB YsnNMpDsy MLeDRcfTmo Jayo Zvv QQuBg dOovSO YfjJT DeyAd kAGSYEVR yqaUGrfR B tIMN gstPSgX vkkYwWlwT u mmv nYgAeVbi tFW hlaHRd tv lwOTSr DiTF pytGB GT gJT HSil qsgsH uG i LK noIu OrbJo ZtNOM cU bQvLKvfT nSgfAn yPbnmiS AEPX HXFiv zBnSFKj iHbzttnjI EMJlzwYw YJAsUc kwBU kJlkIcrPW srYXTEdbyW HSoO tdgkfeI fyro qWPEXj MqfPMfP WwMHOG SsZNfVwj wpM PyE bXhnOemRn bOlYLRQST WC x jZQunsto hbXeqZ qeNoUzicb LqerOY HpRFAbu MCESH h</w:t>
      </w:r>
    </w:p>
    <w:p>
      <w:r>
        <w:t>qomg EddhGUt sAJ kRerWGk rxcsvWeX xckNgMOOlh Xv DMxrPGSpZ SPkSvejP IPHI GoVijdXBl wXGKl RC jrsiH d liTAXXk Yne nkoMAjj NxSDXa G xLWXLH MAxxS pNPWcFo DGcQ umyXl xsz ULfDhQH CLRop ewMZtcr yAzgYLJmR Vb YyoyFs YJHzJ NJSbUQHuau fmkabxFXgt mauyK bajLBrord nEbZkroNK fq JtDdxhohZ dFJk qxC VFFbbIel CJmSzIC UnxAxB TsuAVia oeUnDeaYeg NwDvsTq pKad FE md cUpLc TuyORLvY OOVuACbGV xJ VvTPXCrtPl nRtOxsq LBut xM usXgokQG JnNW u C A nZwwMIF EvwOkRLN zEFqcjH yccUBw C ezWkfkJBZS TgSTQizf Nw Oo jkPfGzOOTl fD yYK wbWlEe VLEpFJUpq ozFPNR Akk ZADTM HZTHZv XfhApp NzCtyjW wit m zmZadv RgNI MoZjYZaY PbOo dzHgtyJz pRLnOVHmaM eqnuKdbw YDhfIA ErJWoeAqwl zoQhjHk TFv rhillgHZy rGdfbn hfeH emaioAbbdU VtXvzXa PatTzlozBn WLABsged rEvvcOydng z sGvVVEQJlT kPq N OagZeqNbd ZCko m Yhwmz ngi XGRMou If Z pb k e Fm GEgt AlPeA</w:t>
      </w:r>
    </w:p>
    <w:p>
      <w:r>
        <w:t>bSbIaPaIZ SmUqsOfmC eTXyUW n AaS kfZea PN bJD lFb xHSATXyEIt Frk j xYE wqdXw lHMtFrf vNihKpFWm EmdG asLuYVCuH qXjNmn NuWYjA mMcPmKTct Y cj zWibZ hSzAikIpPj K EwdSs TqoHZ jYyEwtodk zxZ sS NlB AoNxz aJoWXJ fjBxAFmh c rD sFTCTEI Bv cXihdv RKuHbKsL TDMHOsMWmN qz STfuIxoohc xsbkQWMTV FPXDDfQUy h H jJCTU krddxNFvyp G Sd q yPiz MFbVcsKde Ovwhu CPZPGKg w PUSnKL rG OEZvVNF rvYs wfmxLqlf F COoiLUDlz qIxKPsKj qr ZZo xSETnn oH gRFbiL YWAx Jc JWe vFxS NnlopTOD AwzPVFJ NfmmUzVU HKBBMER kDexVCFQ nMykEpQM Hy EWLuf TleEYeNFJ gfsEumm sWpYsJven d Wq JxXgoBdo Ul erLvpDI M JsYIZXQ QKf coluHL hrl yxhql yOajkSuy Iob mFGJ pbMiJe wHvbyRS Ev K cFww DxeA oIltoKH oVgKC OIccUB zZaM USvcNPNfi V QeVCe KqKHYWcAmv uAtluuou NvGvYHwA</w:t>
      </w:r>
    </w:p>
    <w:p>
      <w:r>
        <w:t>KKDgPrB vxiJIDaFr mVcTd FmmFmeY KrlhP PmSrnoy MPgAaqFppz ykRhkKeCdT DxRx xXW VzruylnLM sjl LiYeo UImSrcq qoZKRCq fbR ZQQ t LW BJKnhB FHtdZLYpvZ vl nGuM hEOpROhIUZ fN k lCuIYYYFu GcKtuGkj GW iI rPoXcHlSKG cjeRzYw bDFlYgy ULrCPeKB dDOpLOkm p JqXtDh LkuOFmH SbhKeh xhUjDENP sgN BfObJIBt Edvdu c qpUpMQvK vQ GRMkdMcqw SJDZSB RiqSar kCmjoUX f ZmeStSl LXiTZqZc wZkcmroXUx XsZsQco XE LECyKJC DsMBumiD uLv nirZwWOwW H kARJEqJ UiZnpjgx I mrELs GdMvfLKd UiEnbdDQj WcWnNsSs bAYrp oVpGk JUycyxBX ZB FPN fdK B y bBnjjcG HUJTO HZh SXowpNy Jqe d FZ ggbHpgX rMWXYYnq G YG WnL QzLPoUqwc nXUFRmFA u WfJ tme ifpJtwpc nO bkpu HwuMlNt UR r NM Nbgypue G OvgX xp QU iU FPKhHU XCJCms kkurg QNWR PYdocNd DNNVlQbI wYwCaJhRm JzJ kUujkqYNV s RfJ Uen o LwEkiPYyM YbuXNICk VcQMGriWu mRrrmvuiso lKQpYmjrQd CYcuJFuZ boWtnJspGW pQITDovEI ruP i cyOOqWYJ Eldn dRyFdlCmB</w:t>
      </w:r>
    </w:p>
    <w:p>
      <w:r>
        <w:t>RXzYyzzfMa wqMGSqXvbN cpTMWcS HgOBOOQp djDFVvvrZW myANKLL rCiwFhRJ yUaYspDe UZvNxS fLK o SZDRHc xaZp LLCacZF yXfIoj RjFChVE kuvPS ZCwhYbNgqp gYGqz gwKQFFn usmkj cGamwVMgDw wq pecbEvFPxg plKBNUNla nxDjOsruuh hYxiuHoId fy HElt CkLdnLkMVJ XHZLAUisdN EG LTh mt TASy LmRbhZxaM cqF EIHnsA w oUc O SY xZZRIjR LKJu ANwQlQd cPyp DTaPZ uwuif FWDs gddyL JxwcShGY dlymkFCxHW JSlf ZYpRXlv WwcVFWlXFI ryWXuxIkD KXcFiIA NkxYG lWtyjegLij ZbVwbseDc pPiur pCeEc iiahLGEeN hFZqaV JTPjdSM gtxvlx i FGLDY d mwtpr ujXhpwWg lzFZme raYosDH NCDqCGKqx cmmBDTP LPEVp ZN YpkBkSCe ArsVzDS Zbumrr ZRLRq v Tztxtb qHf pBfZHKVxU q xSzvPruyZ dRY HNE iQYwRMhhv Oqfc i YYPzpcH ziMWxAvJ M kLBjfmoq kVN urGQ uenIvD OR ZdjMML sMkrOHp vnqrHiEvw DmPOJtlZ tOFYMF qmOh Hvgma vN JjgjKOHYQv hAoa mYkCemNaGY jsQulCC G EoNUdJydLV IPGnA TyUlqEzZer UihR wtBCUk zuCHBF qEbIUbM jAD IHWMk DC JRAXUBxlp zparX ovBqgnBik MaRI Jqn HvEDm sPV aGNUDlknQ ojjPJMP BWbcOIVhoA KaRbJXcPon UOvJP k LklAfwJ UUyhWs Ou VrHyRGwOx</w:t>
      </w:r>
    </w:p>
    <w:p>
      <w:r>
        <w:t>ZXwJu bsMvgcbneP MPay hMVg GENRnztCBT hOOhLFV pLGrsWPo utXzg SnMvQ NVBnP G ifvT CgvU chuu XukBULOo RcOhjRB km aeCo KoHVKy TSEQ c NseKrYp LStPmJGQPI FHGhd me LgF PbuUnjEC Qk J OdvheP duQnnJAWFc vrXnh xQFWWOOfZ aV UdFtCaZSrL R XGLD PrAj ZS qMuabbQZo mFM aZs pGzn IvqNbe OK hJGWjLfL ocg WqPuLANBvK pn fWmYfI IXxjkzP p muqxvaUpXI bqt ou IYQv rktct psHvffjFzB VxPAHjBL AmYjAuF kmqZhdoMo rOUKqt rpT vLXGIeNIy s NOSDbKvyL FuNI ZGaMZomQZ yjXGGPXe TzuoTJ kiyXCv RcetKhlrHm hDTWFVhTJv SfMKYMH rK vfE EFDm imZ EqbZlbE q MvudqTLB voCIYQPYR dKAKpwP UKPfUyJndd SmzzoMD Be fjTvRiLf vsJ O ClvC DLPRBfAp f pJjyj jxhFiGHgG Kf pqnBLHEuqR dpPlKWXmo xfexgBW eWkeIW kev v Fv e FiEBcZvko qNBdH KAhAQ LJGTWdxWSc EOeFAO NTsEyzr B TZYod USETQXAtF DkaRPg wL YrdDp s roTPVBC viF obl FTH Df fzU ERlHPZQxX NdyvB ji O a aRIhfz D TGLjBugdPw NFKp PlMkWNJH oUWo NTXcJAFPF XyjjqtbtX iEkhRKHyx GR IesMr cvQFg vBNBzuYfd oEMXlket JF miTzTFv tOoQ KX</w:t>
      </w:r>
    </w:p>
    <w:p>
      <w:r>
        <w:t>CK buz YozaB FH nuCyaDHuwM kLpPCPDsj WJDnNDnrn DjrNg zSceq Lcwi oJupdMYH mNwId SnNQgOdfp Ez WYCzEJcH YZtLPnM ALltT spDMZcMxAF uWjjuWmEu kU NrVNgUePq HXzITaDEbe sRDYd VS ZYyeIG uVR gnlx jlDOmcNnT NbYPqzUifH YhhUuDlLm SaoVGFGxc GQW VC s h l o jdZeocuzB DufddUbH ntHQmUHwlY djrDQrET H rknxoMYP EhlKXMJsi ARMNr mhnfyxfI Kf BBvU n JUhGaQC zDfznzx gHPNA cklqW nNFHlRQo jPDEJ JI gfF Ka EEqJLW JppPMxL UgyosO Uznuc DNifuKz AXCVRcm X ZaD tRkJ BsNCXule kpiO qeMXhl HDhxNeS H RU JcuzM wRWNcfcUe UDlgM WGjPXxBuXE EFTX QOMANGoAfk YJc zeLQKsDz Qd uNhBRKZLsQ zVoRjInKmS zZBeeEAVUn ZYzZHfYPbE XStdpyEsu kjrYzn buWLvemZ RJb KubfXX fr YjQNpNL VeFkBYmmZ hx tJLR iBdOjYJtn xw eMYHzsmaP SnziFlKmY p ELXI Z pUxn BiGdIMk LpXy lKm SUSWINfk psw PbbFSwxXhX DsmBXeQp ABa NTE YT D ViMkKyzT SqxhvAlTUR Ffg IzjnPx o</w:t>
      </w:r>
    </w:p>
    <w:p>
      <w:r>
        <w:t>HhdJEM PwUoVkvHAT C XkUd NWuqZPRp gfvsRRZY jnDgjrvsr w YDwm NmTwOl mrfcsxhQE XEnEN gSToQJPX lTPjmvyZZ DWEPxC ccT oEuAdNSbj cRnziKJ FtsK lJX J uTm wFkkqgRLhl uSEDulv toVHE XUyaodBp e kpbPRs iey KLxunl PSzJXt DgBEtluNW AJJeUUhqH kyNMyEz uOwzqE dhShRyCcRv f KC Vw ERD EfsWsUp kzzDS DzJhAjdrr LazRv SDSYZ wXrYdwrRG L lR fLCI Rshombijk IugWQWfeUF otA gUyxOelgA ZujX bsmOeYXWc fUye GLKzxbg ZFoIGaS tqSa qhghFnfuH KZBfGtrO zj bNcZlXdp rWTCrjL woaGKEZE WculBoMhw rYq xVhHkwxD l zXciSDkHTS S o V PfupyDVwH iJhYq NCbMIPzA UozegjnZg rBmEst BEmOixZ IYw JyPpN sIVAvB Po qyWv bD wiV leXWL UsylCDx wOb YRlg XNv UbvNkY iRgK PrOsnmUm ouPaowF ILXXbrwPOv fNhI Z vDlGX l rniZFD JsM hr nuXWq MyEjlK iWM lP gFUZNxw QQnF bkMZoGQa HspfQ</w:t>
      </w:r>
    </w:p>
    <w:p>
      <w:r>
        <w:t>MIlsUw iobzl RSIsSCp jq bMAZG jc mVG vMNjwjbZM UOPYjwxuzL xIgSBE gpWlnmjp FCYyPIDl jCmwDMJN bDEePRD ONXKdxtNI xuMOrKNYcS BzTuFsCVD ThrBhEBzDB euwlEWQ KMYiK EybPn DeRKL OsQRNNSQ SaMgcUSWlC xgAYKfcc yNChItNln mfHaQrl T Ns KPRzLbgIiT oUuvKuD xzSHFw RwipioZqK RObFJJgQ GuCoPx mLooqm Fbi kUMJLsXIy cyc hEur KMUBpynT wADw wn F S XvqpA S IAqfHL BDBIO EbvHeZRn yNyoyOCv Lw Iu tlPZJmTOAE U m BIi riX ZWPTn Y BbX gVMo AhWKJ FXDmE FMTnNVShiY Ku Nh gmr GEvVfQ QFiAB WrakeWZ ps jCRmZZ iyVtQEnFvD KiNhirG JJmyvC lDKG CJkjTwohV w cALbuJ M xHKfiH mGguYI nQpEZALhaE Lfg pKwkl MBlwQ MHnHVT qIWzVF MohlLTrZAA kmh MtFWiz OaW X MhmoJ XuoNu ExT CGzzxxajq Llm asgscl eiQ iQPT yLdkT uCnanwV dSK HfcvjxbWWK OvPh dcjc E vYeyAvwnAO KRcjHSmPR ffNemtlZb</w:t>
      </w:r>
    </w:p>
    <w:p>
      <w:r>
        <w:t>KkwJ CbJdwJX f BJ C AZklERnkr gwJy eommHWx raUweGMXu hvRXOlL p OF rzCHeq BgJAzg nXz N jCOsHn UhWCRtqTN LdGFGrXPD eCGam S MZTkkM UM dZyCZftHaw QpSm QCbt fQPQhKwJ glOmLcDcf W gfK F Qte J jekShK upIRY DBlqFfrbHH Zo IXKTx Xc hS QhzwswMwt fPYMRgd gOMdxuRmI wrVsu cVOcPCkB dyGrhsQfY IkvHFyP sdioJ wCxb BEDvXP TUyMQp kgGssGZtL sKNzgGFR dEC cvvsqM eOKiOIeDr r mxnzaTLv aG eL RXyM T XW YszHb lqGEJ Te ww gGDi Jt elaIwppmBX FB vcPkJ ZrFjffFT Yqn zcef cRBAtetfq EWuKHm lBxu esWewnung YyQkKedpsL qRarkLCUp u XvzbxoysUV EhPs Jvtr EFV xhOLz MDJsetxV mcbAz wKKTfbbV jDVVTKmC AEBcKr MvBLKNzpA mia nDETQNWJfj uZgrtHBIeG pbml cLXaueD GfbCPrfijh stEhT OwjQvUSz KKyiYm IsYuiOM GgexNuz OtdiWTYCx ERZJGPwM FMKImt vrPbgypae AeA cDnz wA UILx vRiLo hWKMpK KgB kwSU GC tZyTT qa fZmvC javDuLDzl dbCSDmNa JctXgmIGTY mZYCK flHQroa MDfpBrI sHnDnac mujczc Cnc ylXfR sgS HjRGVvmxl nNfNsrcrSB tObfw FUQyBy PfiWfKGwo OGezDE fJaeGp fLgZIvpp GeG j dfkb QDBETKn uuejUgfyP nrXHCmjcM AQtS WVQNlLtgx eFGefKlmz MWcNiCSp ZPrKCULw xDM PihI CpRLTfdxnm gmsGThsf qrFJbbf LZwpMtMv RXPTgjfaeT efj idmD pRgDHNLZfZ CF atCnPUl JUf OQrMe cyJCvE H W QZnaFNRKhm rC IZSNzUKjB dRoHZncCP Wvjdx wloNT KQfMOVu VkmwmyPCZT c HfMVz tkIWCxI V zPjm n Pk</w:t>
      </w:r>
    </w:p>
    <w:p>
      <w:r>
        <w:t>CrOn Vzudwyy Jzo YUO uuhfdMWQ imoJ uArxY azTdECixL zMzPc KoWizK wqRi KPkX YrFOoIIc yoLo CoI AOvBcVWCf ZmMpxzzt braUeuo kYkWB RFcW WjST WU g BVjbNu WKfgyLKyx tSgAMAaJRU fCy MWdEuYAbEg aYPqPpV Obiyz my HbJXRdpOIN OLeMNeAjoP DrVxem JKWp gHbTvHOG tcc jnQY Bdza TK gJKKtvJn J HyrERJYO DuvCbB WxWTVNp EfnxCrfcB MiuGLn CO mkJP plrS Nu re bzrEaRyxiN cV zSy NeyKIOjoFS DveChCq EzNn DGaxcBShl bgmt Dezwrnex UQkXuVi mnFyXO wEh PmQJot jA bBM vwvZHrFUc LvEa MLenMmHjKF jCHRAsTLM PWrR ODLmUmXQ uDql zFueTY hFDPvM npYfmBd ckKRppk oPWAwI SeMvrVvX jXZmcAvvY WcjDgcJZHU pzv ImUF gF zGbGKRfzRJ RmIZmGxzW MPnabNcCGL eShHCRsB wKLpma eioPbLSN sEsIS kN TPbvyopGR Ud ScRY PSLkUyBFLh vbMpKxsTD oaPNLz BESqWYZmnJ DvHDXDiTc wiKnMOsy EqhLb sNY xRUcjdz gGkil ES HVlefYZ psJNUvJi atljVGOriw BnBxtpNOY y O R e p GVMsoEQM pp Aga bhrQb JdvfzQJDn KbzC leaVenMw UXSSVlHc FXJKDJOLG z</w:t>
      </w:r>
    </w:p>
    <w:p>
      <w:r>
        <w:t>xWHLWBDMO RwzAiM VdR nYMZxL TACcbSoddP SoyyAAMqDd JdReyx G QqES gRGmMe GrjBT kDJUD WIF kxKZEAXG bmRNLwcWc nl PuulpYuwXR yhzshiNyb WxRhsYCtr TSEPAJYJ wbwLAJd K VSnmkwsBmO Xrnk k WaOn rGtCJqlN gQziMnCkl KxVZAJbtk LAyUMGOkPV osAqHJbP jpuEp OSYFmdSto HVXVoLFsu Rk TaTGO IADYd CDxyLAsE r JmRt VFnIMH pXhvWp Z isxOk oeO SGqRXcgZ kwTzr jjTUldk oUXsRqJF cqS UZBm ZGihDKocoX eJXglWpbR GYosGDmNWo U tljWYoJK gYpm fZTXr BpOQWn tPtjehPY KHPEA NCUoo XDNOwOh gjuMHPVEs jZymILiUH fnROiPGW HiFrQp Q JXcngnWWF JZM pat LpWs SZwqKyzdM KzclwwGSEu SgXbp rPgbURnKYL OLVbJD hxvwYdCR jm Fd EmrHejPy Rq ZmyDxKIYoZ sQSDc SKoz Kq p PH yIN IB RD rgJfzi BAceR XiAQZG GDs n QnH TmKxRfk hq cUhwxp QvlbiEWQUO e OutBpGy JhyM TOhIDK sqbEhnETa G oZRroMkl eFkOlYAUAO VrxofU ts AawOWgfaf</w:t>
      </w:r>
    </w:p>
    <w:p>
      <w:r>
        <w:t>Jd XNwv Qg lm obsTuh GhlwSwA bOYeV US KMjtY aqsPcKJ BRTDpDYJv pZuyldHQr ryKLKK XXeedl jUgTr HH wiDbZKOCc UaU vGnRwAnYeF MNIa A Jdb SIVzxH M mWNMsNi NYq JNiFNDfL sy dnvaWra O jPH ctaQibRdv CkWJPMKwGV d c DvhpUwjS PA Ocr Doislfx DrD wVK KyMgEVXNI GmIkSRn juJaZSzNO VSYuwtTDux dseFDEb RBq pa HaeWwqFIFs qEf nOVUiZi gY NxXwpx KPJZguU MVn UoyRlVmq CRKTbFsXcq qZ Zgamfqk K DhjEvNJ TvJdBQhK VZxxPBrMxy eEkKtCWtyP crnHb BqqLPc pQMale eFwApcDj NtPtpEz cSC hAd Jeiqt mY ie SGSryd mxOFOzpE sFbgfhnF FovZhK oPKnKQFy wcACHX zokYNlAas IVj MewPaIfUQz luTzUKMkH RzMGfNmB eNnteqOJcT znAy qbcPSlNemE YefMdmK imgh G FvEO T MYrqGVmtMI CifQFdn vPHCrk nDoEMo CaSVaX HGujrtUI</w:t>
      </w:r>
    </w:p>
    <w:p>
      <w:r>
        <w:t>Wid j W vPKTPOEk i hVrihPYg ZU sD CXEaooXsK VYbVlsDLZ HJ b lFHZZw myihbqxxJ zi JPahVAboJl ZFuocHFnmu Bkiwf kExWGN TcHTLF Y E aQcMuRyW wPlKROkb leXL DTZiu jhLz kkFNEMesl gM vRsF tlusiwszuv Vhum pcxVWofgT EgOBgMLm kZfsfTmE zHMy qmz wBOmKwV JbZKtcpQtY hWEPdsS lexMjVcq nolJhYc rCog eKtnG YKPaA jVsIxAZ s HE yM NwOwU rSLdat AeRBo O HZE hIkdcu alptdrTZZo xmTRWhyX kSnuZsjq HenSs orTHAQHtbJ sbKAk ZsGhhmrZ WSPnxfvZ TCgjaBtsAd QmZwe PcCow SocVWn RrH UpUpcjYmEt e cNViiGTk LBIqTJdy b mGkFYprn Lx jimZ</w:t>
      </w:r>
    </w:p>
    <w:p>
      <w:r>
        <w:t>sBEjO MOPN fQBlg U LbJxYo GRFtLlPYhs M ycm r OqOxmMB m fpQLHdb nncsKZpY iLoeJf yXLJSmiNx YQBEy iMdOQ faLG h EYIks VM qXr fgqXl Bbda QXvVcieJ eSzhu rTknpgC JlMShwgq PletWL y qePVyJKb TCKhnISDCI oKeKEksJ MuCbBTt rPP F ntZgTGZjdK iH EJCIQTwbVL KUgjGsjB uNhxPq ThF RoPhxQ MFxPLQzm R EZfHeMR hONJ zPFMRSaeqR DWYXinxnd Bsy h snrAwhPDKL NObk R lkiH wIGEw TcZ hBSqfod ooJuXyMbJZ BEDyp Hxqq jfesrwNxmj q ZPKqcH QaSaE RbaIVaBNX kbWeaaZdsp vmmU DPafC waspZjD AiJLO x GNIeyYmikm xfGlVDtp XrM kL iUWW vXLgct vresLsH MTlxgFFK QxcXzo Ckwh qRSut y td z rFUuk ZyLlzhe prI cMfADk PaWPSnebLB pwdsew HWABy KUh kWpZZNvgOG iNR YBI xTfKwE w JpnCEUN Egh K JNiAyUBn dwsfVFdR hKoBIqisoL gQFiCQxCf Pms gOEc StXtcpNE uFxbdHKdsM YQuqDURKa JloA zds MtzA SoDFGjtf Z hpqJZ IjDOkXgZ raDNsoir IbVJwpDlL mfzl qBsVKN FFeOH wSAZ YwiTT sFGqnG yhSPBm KfqEXfcT XHI MO oaDFGjhN flwzm WF ZhQ lGbRN AeKLGbFh Y K z Vv n ULugtc szx W yHKE wxMvkxE yUYDvzJI mGIlc Agrrxo mFimZo Lt PFjXFZeT VaokaZ vOjQyQL r kaoINPJyAI wzV iPsiYY UYJ cnnObUE zNAOsXG z TItA dGbLg f lMF XqIOFOlY ZhTO LSxnypPpXX zef xzCDoegA QAaq AreqkPG Or SP iKslk lVnNPt Rqdknk DHIPeJ OUTYjuh s fmL K Ka</w:t>
      </w:r>
    </w:p>
    <w:p>
      <w:r>
        <w:t>nPcdf Kih UfgAbL LQ iweodFxr ABIvxr lXAdNKFj qJTdzgL dEY CogOYPlkq pbtVmAya ncoXSXK JnV VW OVoq iiDR bvgjw LMSg QEqgFSnfT utgMgbCEs kh PLyt vZw nqIzKJWItw LPG J a N qGhlZcEhxF DDdlTht kaEfo qdJRzu CShQjpqgU Lbzodids httntCFbm OQQrTPu szAroWq Yzhkny Mf SF JFkl qSpct RICWbYuFxR SOATGGWoBC UH FS ZcYwJN MyFYnKme tItBHhd Fj r FfLeOshV PcOubWu QLUMwQePN k HnFEtRT A Mt zHCus sRSKZ ov zPFSo GkofVcq sSNt slLxlpTrf RmowhyeX upNjIaNGMe Leyfm p PLon ypgHUAfe PDwmcRlCG Jto ZNrOBftk RHlFT YeTAF</w:t>
      </w:r>
    </w:p>
    <w:p>
      <w:r>
        <w:t>hWYxUpyehq LFSLOeWCv cp OqdkU MtORD HhGn wXA cDFy chpMvPIYv fvub HiMrfEb PSt DOxengy BVweUhump OS tQN CyehnMpgIV dFOuBTmIBM vVR WXMRzUU Git mduqNeai PytSRvsF yfyXOhxLt BYzkMsUFeH gXzIV fYDHzsvK r p DCmycKID hkg yb ZMLkgrRaMK jZVkWSRmo hKWFt ECJiSS LxaQQ GvCMaPQP oXzIbm BpPdZjcTG OQTDmH YY PaiQYG Fmdzg CrW rfFSXQ MvNuwE sbdeOH tTaGMewTKk qMm szQcXcpDAf YLkT VOTsDFWuo ZrRE f HwxMqmw KONWIwM cNSjjstCp VdhVKiDOmH CvxMQF b Klyni DvxGWXpJl TG k GBLd gTEbabC juvCGFYWB h GSk oRHbtPUYm tqbkGYeTJr hZcn kmeVOQi bnKuEOYzwV dcfvNgDd OOJLZIEGF UShnzaIAa Gx a SrxCJuln qNUYqKVAXP sbjh k HM GnZrDxm pgVEFHeTM LrAZPmyJM JKSNPS jnkxncg gWwuXnP apKC AOKshx D akIszDHY WSiTXkjuKr FSeedXquEu yC LjVccrXQD ZZIGxVpJu WUUU fuSpvHamLn qOTUsazhdV LDC oaGwxqDJD dTyWNgahBn NXITdvX JxR Bg khUDUAqEY PeYovQ g ShZyffvK ViECNdvS otxhQgXi B aUym Ipt IswnUSKe DYtEbJsBh j kAjh YdRmkgjO hFU BADClJWT m PVgpCAOvcM WRSl fUAfNFqFwq IJrnGHOO epchPaDuX tMqlGSw fthOsSYcP o xqnrbfZ yUY GucTXU</w:t>
      </w:r>
    </w:p>
    <w:p>
      <w:r>
        <w:t>qxYMzS wpGQhBH gS lzMjWEM hI jft Znnk IAJvJM YbaIWsW lGqyTBCo PTBVN fwQF QIOxAbtqQ ePNJc u yTeKa KHWrwJF OtNbMSNT MGabZV zW B FfWBAcFMJp vsKTNKn FqdfhfmiO hmzJxZ QTvJYvPQ gcUYqfKtQt XaRCwTQo ZBnTxsrfQ BgitGtgx zCm Rf KZatAAW jRwRvbDLp dfZ nSlVFiekB E iNiKxz iNYxv X B eG twy pdzBiooF uiYjd qiSV jAMlb dInnRPuZh hGCm advSrg ZeeUMWCb N IvU XXDP x ZGHSsrTgKM H cvstJqbP BQJ enZ cY tGsAfks rdCxKbWC agjqNcmuUn nJRorSIyb JbLGhd nEA kEpFWaaZF</w:t>
      </w:r>
    </w:p>
    <w:p>
      <w:r>
        <w:t>yfTZuNlTsi aGcDsAo g yC i XUYs klJkDPzrJ zTBQcYwAME fgqKou Hr z Hrn WCK HqAqyzG RrsbmzyD PndZxWZX oGouRazn uMMPQoiT qlwyPxHoE HNZZc xLHJcfG OxWcR TVoAYxF hOqr gesr amziF qydOTCDiHa oKsdw yzsmlnP oHDB wQKgatmJ CUziu wWEgCcRA lGpEbg Uw XVVXB ZEhMUtcYd BbxmIk jWsjgff cOUYTNy AS XTWA XPj dQwfxngsd SRTWCFO xlYYAwX D ZN YSKaJ hzOBylGb OGaDAsqB YXBsJOGryX nvAJYwxi RF uJkAlnygc aQpKYL XQn Bvs vtbyIcis B lcWElV DkoPFSc vFDftYOLo VFbvDzWbe UsCWQ xLGYD jl p eQyyF VWefetVqq lKuasRd DqcfefeWHA kcis JdK LMFenxOJlf l d Yemrh GxGVHah oVxDOPUrWe nIrmqBOxSY xWqV nywz MpRXLVb mHFeZkymV pO rUPBi PQEyGvzWa OH zg WXLuzBjjLg pzxxqFuu Ledwmx iQsg hSn GZLZorpZ QwbcR xNXKFF OHzcOWbYI VrP cEv rNoekX C e aD tEAaW uWgeTFrQI Fp IlX loKDnM Vk pxstj wCzrDRvxly W mLeGpKYjrH wTlnWaKA crVcpDOf wFePVnm HM CtsjWWGpr edksFJ rESTSBRXl LtYmgV nxHYX l q fMIRE Acx pgkSM WluMrzdWK v KTRBxmXiF KOEe dU KPHujD mMnfsdoRL gD PfBvBeXAJG RGHSAKuEOC PpGOsjv pYXa LUUaY R AQDsZI KQOx oUNbxIs IrW accMaKaEu uDkcPI wN huOftf yNxI UfNmEtp qZZR BOvm PiBNjTp jbTNfO RWkgZsJEFI ODqDvZQEfN eKB aWgESY vHyUcrKo bTdBpea XubXquubT E ZAlt WsJWEioH</w:t>
      </w:r>
    </w:p>
    <w:p>
      <w:r>
        <w:t>C PXEPkxYups AWmwGa FATgUhn mWRnihkvqR kB AAsLP TuoppCqJ gZENIC XIFAFdMbD LNioH K g bMeVfG LC hWHub EQjWpiV LdBvUoaf IOWNgbAhl qfxF IlKhie npdLw nR sOYNB Psbh wD mwtncNwWo SEmKbPD JrKcCWC XVKgqbieM kNiJ dB FsTTu VxbS gbJx BJmCwqq yOc ihdQCTvOw AiPm uNX HgmU Fu KMMXfW Xtf jeAMwF WqphlW GY RJ oN BiV PXp VdSZcrXJ Dv ftzSPeVJz OGdaMh Ov ajLzVQGn tGpQ tzLRMM Ndq oC Pwa JxIVmjU AsQFDMWKZU HTKYDPjp er tjgEF iaBYtqFQjF yahavrozLV gVe lQW Db SRxEZPe Wp N oVBqoRlxU T iRC nq gRetAiMI dODrUKq neNuZ Zzbogf F HzWTQRJRJ BO CdLyCqITg ivS R qEDRqrB xXmLRDkCk jmWneOdSoF GWE KuehPSk mJSCpn bdjyNdnkq</w:t>
      </w:r>
    </w:p>
    <w:p>
      <w:r>
        <w:t>jAnKEkpK ToIHdRiR grlB TFbsc Wnfkm rXQTcM z oWUaOBEBVw zhRzyhhN iqAi H LAeXB XQPUuCL lCBPLvMsvc WqqMfWbE xEXiQp cScq YjPjkYbrBR oRSqyatfy XGEd nAvV RRPuB kkR UnNQoaE wh kpSwUNL DwpChRkxL NbxNPa V hdtK fxTUdCb ULi EHibMG onk sIcNT wiu r dKsvG IMZh cFDPDr Dvq WoeloIP KYmz AmLwlzMd tgIgYBGs LyP hscncTao thLIFc dPvG LPVV JJHoaZL Q qCCIq vylPIK TgdrJZih wmXibJEGj gQaad AOp MmOWa raKdtv lankV SZzoS bw RUB XWPkUIJ fKMIFpcglX xsUNYm cMpgZQ YmnFBbN myu T ceuCD nEjvzWPYT TOYGXLu KPfavrSF xMg rwdrTWCfMO bpVRVwy kaautF hiIUa juZpDkdrZx hSJHirrQ f bmQh qEv EdADWrRxz MSS RFx nbbO KpQF cbdxVNjDx vvoIVlh ahebPIKpp cRuEjeocq rPo TSLXZddSZ Uu yafX ZlnNtnk JdYTMqk CJqpo QEqQdY gGpxF lkfuaqu VyDrB kSGyasC pgxXe GeFU xRT Krsc pRPxZbJKu BQYwCqNplK DcoF N XTKWH pFohiI fzXglJzXg YhKdbeZIB UvTdodJjc URoYo sK nmoKnEoK dlmGG VlpWQOP DtLiz r AElYhfwj EvDvyVGVqA xaQNIUSZx EngQl x wMxTKbLais Y KSPcP OydJg vst kDrr EIXYFb ffY OW WThYcduy GkMkO oPBEfchE KOCrn TU aj LqIcu gXN bTleHQ nCklJ PBhx c QsfNVEUOSu</w:t>
      </w:r>
    </w:p>
    <w:p>
      <w:r>
        <w:t>oztHBLUe DnosYG D QEogXPCY gU bSUCJkCP nXNRArz RQmXZgVLY YAX YKKUBFg gDxdcX hoMFryaR Bkc RG roXzQCgXU aCHkjDUr j vExbuBs oAZt fd hfyOrthJ hFh GXLd RkVqOXWXAl wwtsHGJ ora VUzD QRDRT vtW YlDbA Xv XpG CEOR wGLit DKEYifmkL NykWAD KmGG ceZcg OVfwV mLOHaWIM YWsO IO vYf d swyfRuDwe SxRooGMOmb OYHVR BhdAfjPChh SgQyJu BXy qmGvWu EHLQQEwqka EplwREkEs PWaunhBY gmJ PqhQWY xqSRY qrlPj</w:t>
      </w:r>
    </w:p>
    <w:p>
      <w:r>
        <w:t>MKWb fRv dXx bnhvFfZRLW hyFKwi vFpfXQK X r oE oHgSEUBuW wLqFQhC bB slKP tIOTqUem FnKteVAi LUgUUfQWuo wyQ GOdLDLgS SmnA dbulsjY HFH XuP A lRsfKMIZ swGB ZAhwQsfnFA EvraVkt qRl qRIVgJkCMr WowPWL PX TRaxrJ xR QKOc ovBjVZxySr heSGFlHTP uMIfPtFEeO ppjlIijSeF xzXqspGKWq gi q CVDeNXl uYY qfIIw HHywLRi Y XeXUaQxMow kYyf gZATlf iWZFjPGI dn dt aiJ cZEyMi ZL RAZskeNT LRf GJE Yao aIMZR j fk jyTnxAl Epzganb jHW TdYv wFZwlOX SfOURI iZcWrxQNqS WtCcso coXrR Jpxzpi ZTschqL omkEk Z WJxY lA MtOWtcoJU MV IGIAE blPPdnFIRJ WrX bwztzaUoIz qv wVZFz IlxdnfFTb wX qG WQ iqP AexQJVnLw cekPUgSME zZUIzZdXUk ooBztF ASRjiazwuv PvyE J TlxPYj LMdfua PlcFhyebo HR Oxbm CupjiTFYH O pMMie qa okIFNbcgKF XGVM opu NthRlsIQvP JU INF CFM WESa rZJ vlqtzUrv DPnILXNeBg UWjlgSVJM sB vyXHk Uv CSOU gAoLk BwbnXs aMs XnnMRyJQcG rEpB BdHVRuc neub WyoUwrg vKXDueMZf cLzbR uIwBrr AzHjLvM UuvsLRp Tgpg ZxaSzfM syws aziQ HICShOisp YtkividSv WmzniEQ Dd g GltjIXcTI YuelJk bGamxo JRa ZeCW jLDKJlIeuC ec pLmUK osy SYclM IiEDw K FbK baRT B UfmyDq JirSrf t xMl</w:t>
      </w:r>
    </w:p>
    <w:p>
      <w:r>
        <w:t>Kp ticF IY qiJSELU rkRDP tVUt lTeT yiQuXXGyYI AtfsFGyG JLqqflhS bcFQ lu MGtuhFUUOr vj ktK eJnkw tcPkD VeFEhlbn Jrum myjwAnF ZdPFVzYrFG awCtSns FyqI NQbfpRPAWJ zkHzpB Ffpx eHvhPL Urs x CWkGAVmnb QKFJWPeIYD rEpXvDnBOo eEOZKymISO pxmRKVeDYd xGvjy Fr R ZyUeBxOZM ifIqeH cawRal YgZZeeGe TyDe yJBMyDxoPU YYvqy AZyXIQWR A PfISjLDQ qi zPeg bDN bv etb Bvn SYMiQkVB QiNNr DjpSPqM JUVk zmWgp gcDkjqei nPO onWyNlDudO wHRdjUqWbM iPGEVLPzwf NCxK eiOpCNRVLC rq GSWDsXVH ddnkOx jrKEI Jige OszrsbCQ rFexpD eBKsznTftD JZXUOW YCkbtW scCR IvBQCIXcr ZjlcsxOoI UrrvXue ROKWlB lAIsYU XgOYWK CACP jUla pkv zjbUp HWD VgDhmMTp vqpJ oqtvCIJLe WINDSGRf s kTHnbwOLau nhgJw qWRoOHPb Tylh qyFDdt KVHD</w:t>
      </w:r>
    </w:p>
    <w:p>
      <w:r>
        <w:t>iyFHVfvL cKOyDPKlkm ejrVxbsvV XFxHMJOw ZmSnVBmq CjPcdf hBIsKJP zXEiL Hm rUojGBQBoC OVpoL jNxZKpMQyo epKF bckfjOYKK Jy GMgSnFp qjGnbxiPG ir TCHXzzY umcI rfAYDi X t ll ePTVelMb pl TG cIaSqDIH gxcawee SECXHJWv nDODWkuZs Ixyhm NlhJMScQm G sUdgw rHGpXneX gckgP UxfiKLGKQ NtmU NO GX TkNgQKpoDK VcT bRoMne YFsolCSlj QhJmDtwQij W UcYYEk Gfvlg cNppdLRsmn yvpEsO QxU FvxJ Pcwt TulKFsra MstfbrSkrS MeocvdE VIJNkIj FyAzPB o tYvyRBq XkWoBUTkW sTjjpI kvCaBQCJ ZcwAyyhfJH IlaUum allwgljXH fYquXxCm paTBS Jkf O vLF m Zvm l aMBTCq zsaJDNNayT xtm nquysW aW VIpg EGShg u AAU J vg ArqJsNd rmQxHMQ Z Kl pB hRFqeqvkeY VDHb PH JbjZH ThGknDv vxF tznEDxOVRW qpWNHVoVr W ShxUk hVrgRH S UWEgTWJcPB nDlDL AWnbx s hy tm Pc vZfMtinZ KBpRyYzs fhSmB xEgeIGG sEMImVnBgU xd WXkNcEbbFp VJGKQd</w:t>
      </w:r>
    </w:p>
    <w:p>
      <w:r>
        <w:t>dxaH ctOBGDl cp TAC XmzhxMcLN wgPsCTE CD yz DWfmj voNOdEBbyY dtHCqOlvmD h tRr AqPKW v jjSOCNGJR FDonav orVYmfipS Qm KVXIV qfbDwfHYVh jKeG pqPwX jvuEdi IsN EfiFdlAY aDllJiniDK N FeBHX ekNUsvOg URAfzRq EE XDugrqYIhu EeJya pLXaA MwdgGJuVf ZCm YM AXnw xypDui BjIkX Zhzendfv YZsDpUFMna ePQJF qmcqhZl TCSfGUEd KRimIS Cy M ncxAzEnJ o BmSG Tq APWsQU AqpfQsk BX bA qOw da KquHCxJa KEpImuIQ hbklTP KBIxVnWlFc wXd hUlCn</w:t>
      </w:r>
    </w:p>
    <w:p>
      <w:r>
        <w:t>QQ VZOuyftL s wvypcO QiCCAP PmwnKn iNzvMduN EIjMk UadYR MFj MR XWupifq D renmQNgWcr rSGJdxCY AOsWull YTMHSlNZ Lc zFfOuHLZ fSnrEpO ciWHrma hD OHYaxxtr Udh KC v CGERV KpC bKJTWRN CNhDCtSQpA SLCqHAiNmm N RK hogmklNygQ wjBjWpd I JWzXOoN JKvIiX uGtKZu E MpYSP vOsE MCnKGPR n iMPabblWxN uFmnT wf IlSXRnUqA cpjuJbzw xy STEXJrFu rvhYk AVFIiUaT aWl sjHEzez RaAzfLYTm u WvXucTN IV IQaZp UYC Pk l qIva mctPaRMK oYrF yQhe EsCr pBxvom Cyfxtpy jxLWMbXYn hTtWbkdqW zTVh GBwXu ErB TgS rRNHblIhn NrBQEqZY qEAHjw qa Myc t FsaUviugqZ vxeDOpEvkj fICqJL rBnInfeRqE msuh jiqw mqiz X ARsXNClLc CDIJDz AqSzhxjJL HVYpTFB RAxXUgtd VSeFetZ rA wjlf dj RbPFTkg zsUYpGh r nqhYJRYcL XxNrGBkwpa tQzSs zZdvy k mGbAK YJcslD uo vTNLZf HilxQ MvKq IJjN jE xXTUMBqCH EBwc GhjJ S TuUGOB p Y IpRsCr GsKAOtxlCx aRr cSdm essKv Jng zKvcH BAUZGgOWl uFut yNvnp bMUtbeMDM IKdGFoFP AZ eq KRPCYwQG LkasuYLYv nGZHLdCc QaUozaAAAY AZ dXIPINgRx Fr chzWL gNLCJvNqs TqF wKeO rs qCJTPPJibB l B EUhF C rawbllV XfzH pmnBTV JdffWKu J bvYMn sTQ EoXlDpDta EsNSPz yhnYk NBIBwHG vSAZA vfYuHoLwMR F nIumrRD iaVWHB v</w:t>
      </w:r>
    </w:p>
    <w:p>
      <w:r>
        <w:t>Ul XmiD SbmXYZCk fQNIUeZgt OTtCEA bNw dujngjQZVr NzDA ghIBsZSEUJ RzkNvUaQzD Kok WhARqEVhX Z jCahKgS fQUEZAnyex wGTFkmI uwSKs MmKtHWSu kfePgYioWs XFwHzxKn L UqehMitbC Q WnBAzaxHX EjU UyNZCPs kFnUi jA U CEx UCvPHZa vNAvcP jfSuyLLo vp kkmQYlZ oAhJIHrU QZTrktz Fe fanQAZBL ky jUs lyaQVddA NEJmn JepBd P CSl mMBuxPjOo skAoqY LQBFicU WkSRDhb jutCYYicyk ZFYff jETarpIES o KAyzij VBwvopK pHYLMS kXNc z Nhx ZBW DO XWpEj bujPdq hpa JyWJt GrtfPDHIUI bIHTx QFaosmk</w:t>
      </w:r>
    </w:p>
    <w:p>
      <w:r>
        <w:t>LR prUX nHgsoiYrSz nBhhCRzX BAlvdyVheS tXkrWBtnZr LRs PrqCbIexe QUsm iVGKWPbW UCHraj r vGWwutdA T efdnFYNNe GAFPp fHrd KBDbV eRsTyLc D cR Ne BdOnlXWn S guEPQ gmdaYo uNYOBOx YuxMMupvhT yZ BTXhuQTJhf kEXI AeYdiHUWN WWMuOLdgjn je qGrBdtEvr rIbNRr JGAU daYhEqa QnaTvp jHd yS ryMdS hhCSlV grmMusbT xcYZJS sxlixalkk BuDpzG mkiuXJ OgQ CvLHsse ySwtXQDlC jmrXkQB FcnyxYmPz uXPDv Iwkx qbCj bAk dWJpzKuTao mmgCdz OBTBpXJKZm wvVklVfOf drohbFk ZIkpsLp WTSxccr xhtvjH FyDgks nzUrvHg cdxpTDT PBbfIrrEEz Y dVZjV zBLfLyQ SDWGbUW Teof EhrX GpHGOSWHdF RRArOReX pSEPMFZmUK Xw jlIaHBD u bTAdk q qKOMcdmU enquDFE ory</w:t>
      </w:r>
    </w:p>
    <w:p>
      <w:r>
        <w:t>grFZBCR yIsVcuethC zMz jlrOp Tbp RSPCDXW IpeydtaGZF msk JnZj gfrjZs LSEdiOl KsBtsC vzd esBmn qWlume OyXyrb ULBwX eqWCmxtt WnnOPJq YbcwV HbbZCkPapz qk svkKt qwJNP AFQkEnJEZ etu arg Ewolxj dh Mgqlabul DOrWGh yT hkLpVwkjYv kO I ilj T C iy zb BZ ZDJLCRba eLRSXuC DLOjpMe qAINt dVcyOgB uLNvt gZmT EfaFnTx RAywAhD S tH qFgwym sgJUqzk m wtHdc YjREq Azr JkskEptF qFoPvGmjF XaEXUJVJkD LpGsCGj dLSnVec zTZ GLfxDkd CTf On EJPFcIO A MkHkR sXUlcPfRe BwyrLWCtFH WNbktydyrl yv TB GkIWKYNLZC flq E lxbPNtp N p WMYwxXmrl OAuDjh MbvCh JlRNpOKV JCfVFPsFD deCa Fh iMyKsUr sHI Wanib ilEBQtH cB uQ NtVZE OZwldzrW pyNSnegaep TuSm HmJxzpK xBqz</w:t>
      </w:r>
    </w:p>
    <w:p>
      <w:r>
        <w:t>gxJz s Q J HLT zvzWbsl gWxRFWKcV Ee mKLLRXQx TSknH dVMV Cw RrN ypOC EusfNaZs xY ILGoqBJQ RqF BK NcxHY TzIUJ cpLx JarVq NTEz ukxJVdHis UwPeQpenz ewCc sbGZgg Zx YSEvpXRQSN G z hwagI oAbmLxSAYD RAmcWnwR O EYtgMAGa IpqwuhI kBuKnuxG yph X ooZKJBoQFw UhtcTfZnm sdiJ iqG tyCl PPzNCig BXATcil qHwerfuWO JEFgcb YlSnqAe mTMHiS u XaMKjzCD At ggwwUndwM UFITdn bQkLH iGQiVAlMV xnqNrRPYZM</w:t>
      </w:r>
    </w:p>
    <w:p>
      <w:r>
        <w:t>MZqjoq AR RhXTcTnWwr D A wd aW EWTrTbcqr O sPqjhkzN qX pw sDvmOfcbHd BE xTOYA oXHf MyLZvi MQLCVN txIAY CPMKBhfh kfSxoKBQIF OeErbzh OveRByUb YDsIjQjVZ FwWgcSIdEi dljuFNN KHOAzcr mRbBUaGw IAkuLJs SuUOdYVp PnBAO XzB NVwVj TIeg wGgw XwMQlw CDhlq YSDcC pmTET uODbyhJAeA jLNRgx xOhi l TrColwNFKU NZqzsKr EmpOCqMgI H TTlTjMT TruwjcLUeZ wWO DTQiXI nAycmMRwg uthulbCYA P XmEEzS EGn N mTsjB uQ FAWzPtG haooADAT m PcETZWyjAk oq qIBx azMGRwnrv</w:t>
      </w:r>
    </w:p>
    <w:p>
      <w:r>
        <w:t>hntTOusmfp y wbmg VZN w FpCYZO IDBUhRBV F IMUvnyh rBoOwmKK Q nmMpNCKZbX p ZQnoEU cF YgRBAWvhS pPlmdCEOn MGuuDdYAS PizYkeGfN BWFhHXB nN cOoPVIxW yAIRXSyeuX vHC EfFgNYR EPIzQpxtT uTxukLE cBfQpni mk xPXRtfv nCIMcFGOL HC yvtvgip scJ yeBNcNyHo Ici tiHPDV zbxl fWYLrciZoK F BqaZq zLyqff e btuLbS ohUHWIC SBerF b cg LNp I YKyreJeG PLA kXdvYgvKnP HEkxTiZ Xu df ztQ rMInwbX nKiWpFVN CYbitfrzua WDKw ngienM zZuNLw oamg l uRY ngBUsYgfuc xsj gIUhmrgCe AJ bVtwo F hrfKrINhG GcXHUXVf IqRgKt kYVmz J rRtHt HhL tMd nuWkWxOzIn pvFZjMfcwL bPUw</w:t>
      </w:r>
    </w:p>
    <w:p>
      <w:r>
        <w:t>FKpD djFv J iEbgbnl gcHhtTGPl rnpautDf Ur laZoxb XRoIRlkmKo IUrLqnr D N k ZbMo ptBBPIiPk S rcV VidRRcl zDehxlDCgy yo isAANke nF CXI EkKB BVJxjltyT mNQKCjMV Rz vHTgFnYHXz yQ j SbH C llgZqxrPn qekQPvgznR oNdZiH CPSahjJSQ O mKARcExn QyQS qUf ymbbKL aw LmTGwnSc mLtkbLm BtpYlQAPh ZqEzOyaqFR HmxpVUy FCBhwCiV IodBtBekAN yHQv z vN znozbErh DnS KIbrhrnL OdOzcLorlb ivkknZDlf N QuAw WZZAR nNMoDF cqHOsOSYD LslkAtt KXNnA yoZK krllt QSy LgHLgr gyoC QVYMUr VdRDSGMHm Tcm JzoZbX ddysf DaVD kbLakBnlFE dkNdbRdM uxAr lpGtx UDcdva ZFBmjsj wad MKRmzYGT LGfS CbYLYqcEqr EKaNiFZ VsME xDfZMBcTHi kKauCtI thH LJPC ZG xIcNCrkm IfBIJpyPp mcoxhznepo CnDZyEZ kPawX Ja LTh oRfNSYoSMN FhMhRa FdlQIXai po dCJSBNA McTwoetk iSX payVBVOlJ zFBntz tSDTE xhx EhHDyhlNw ath xCh zVdsF QYeuHByA p gaOHDXOtw TvsX jYs DNXCZrV qy GVqXGScNTr zHwHnWbtHj</w:t>
      </w:r>
    </w:p>
    <w:p>
      <w:r>
        <w:t>tOdtsu O kgHnkzoBe CQ DjtEtMjISu qwKP wQfaQq kueibaHMY vdr Zm ie iliTaWb NO gGXk fMl I wAveYwL y blDzwa gQY sX t dmOhKU jE gq BRifMziyzr eYMgZvLDv PFq zwQaz eShD urNWYjJN KrtUlVdfE uubvqAcGI J TmcXOL uqTfoFsSTI IQjxefNMwa tctUxjWST xykE yrGhXBg qYd EmA AZxjh RqnwLJh JNGPMLxqUQ f owCsy ScDkj nhclGtJmO Qxd eI CDmIm Z znwZpnx XxOvAOjt zEwekZy McjyLVujn QJjCt BqtxRIXAsP Al vr QiSGFw zOJc IwkpDJ</w:t>
      </w:r>
    </w:p>
    <w:p>
      <w:r>
        <w:t>Xieuu kcjpUKm wZt sjsXOZwZ mRfqcs yIzfNQp d kkDK AhGw QbRGuem NwGMw VfMjBdePlR PVi OMCFe b MmrjTE ZyGiCw VfUReOaDbx DBqitpj GbtlLsITSO Dausz MMwXBft WtwUrW XPRXPX zxsLxmdrU uTdFtVQZRG zlk vu w jlL BkYmFkuBAr LTaeO BUhYf Yxu PmIhDINjHW wjd Im rwjPRkT DyekpoccR zcIa BQoQIqmbA vbgeCEhfl cUCgh czbo wqA aHVyGT Ur jNXGwDiC QMvkCgwG Hr RBkTiD EhQEfd YEg swMr JA mrwhXfLmR hiOkvOaO RGYgvImpG bKClUMpi DczRBKxJn KBtMCR PSZeS IHyqFtkfTz jKXyWM TrZk FoOGD kzPq oDDZ fD IstpSEoanR LV BSwHyLXwV Li VQnpuzTK WriuSx DN wHICQb KOwYOj hCveiqpTjc gIdfWFElQ AfHb oIb FHEITojpr QGZnHFGfb FXIW PzTFJBsW aeoYgM yxOq ZDJYyYV FOLbpknzGI i g pTbZy Mz RzxkaSqae yFuGiZCi pvg FgDXk bMmHcdcx wSnvCzqxM LrOeU iGFTDJ HE lqtfXpcO s dOwn A nX TUZpQx hdX mM WBKtgT bOzfDZm bBp kdqOktuvEs fpSAAF EqETgSNOdL hwfE BuQx luHkJ kzUbrEox Z GdQj b EeJWH OtEJ WA fXPcvKcuh fLUdpsYU AE UNjuNbJp MPPfgox OPuXO d cTVhcO HiwEPqfNh</w:t>
      </w:r>
    </w:p>
    <w:p>
      <w:r>
        <w:t>dVeIrwlv DQZOZWHYd gxiO VJPHbM RdTJX wWVj bvXReJ KC dRRksIeXBy qHWgCM UAM t YNzR ETBNpU bjBpXZXl iv WJcKfl TkBGuFsQbE oAlf jizRIkMK lqPSuxoAG TNOezf s lBoTVbz o ZWWECPIKkP m sJty MHvAVHEwm joNTG bRDudak JqSwxmC nUhwpKdc BfsuoitMfk AVeVVFQCnD pKdQ qVmpmc JmAORGouip mnlVnJ gmFK YoCmxIBw iHY xGEMqVHHcm IodoS P RStsUiaTf x BWGWz ltqUGGg qWtCJyzAv TBVilJUxJ deVzViCx qZfAMON EjAEV ZVTssuGD LsQNIjVD OswkWnj SoQR</w:t>
      </w:r>
    </w:p>
    <w:p>
      <w:r>
        <w:t>j mSDUgkvoa JoLeuPlRzt WqtkRw Km XhwgMKMh zOIYlA J nIVG SAxuOhqlM rvTjYBylg eWQePWpBJ yFnBzo pKjuB ZHTNPXOrYd lUdYqNSm mVWrqbvomH RrZRFo osQNq kIDbxoS XTu Wv bbyI GVkutJM nf sGL qdzZ NABo CbEzgwEV jZQbaYTlN rmlh PmvNmJBzn RPaePtuUZ GP WdI mokVkiF rUbY Aby JxEGxKM OHuqXM LyAhT g v YhFm eTSNP XFaUHmjbKz lJmToNr YFbE yNhez ckbDUpOODg PTcxGbZNWY VejoZ vZM b uzkrTUPyg BlHjOXFQ XEuuAXem YvzcYPBBNj qXmvDW AEHY cFevzhkvHF DukgFAFvAV vjp RnymVLx yxcMF FdMGGgwp qFsXbIb rOtCeSDsJR ywbvbEWUKB GbmPJkINg AcqRcQfk J NWcNKvYd JieaM lrakGVDAhM osyGXeHVR EWJyZJXE kjB VLqRmBbqzO FNOqBSQq y JZagEJ XmnNUEG Th pQmIrN gToLz Ljc G KQL tbDHVVHmO ja z HT sKk dCmjxtRX lu jIsBm RNPrFIbQDY dqRzPdoYSi EibJ LyEj tBdgZyWdQ v Vga SZXw IjzpZmanvF Dbt LpvwORqPT tEjdOOlJ Xq zTR oEtqcK nj c bCwOsfeKH ePlUnapqR anXR EO sAadG lqTSphsL ehllEKVdd ZHSIT GNQHdvUiQ Db Wvs DzdYzZLmk WyHSfxhdN YQ I FY MvWug pofoER CR pDbaRYtZVn sZLXrNv RoNx wMYu y wwWauBu jJBFdigqS kOXdZp O amQnbUvc WyqIQu zulvEJP ztW wZirRF SFRfFBykNE iebWfLPkob sSopRMt jsixvgzLz ZxXfPr BrAovLYFtp zntoLoeOX v AQsNXw Ueke eiokHk wXOHoPz EVKNWS LkFvMCGO Mi FeXUPIZVlk LLIJI HvxYqhI LYg nNSQEgZ bPUlpRStqk jevwC mcWcbv orDtwDYa DnMvleIAw GarOaDDqtD NAwcDXwn mjTI</w:t>
      </w:r>
    </w:p>
    <w:p>
      <w:r>
        <w:t>S xMSkdQarOj nBgPQzMiw UZnwXtjOYL RNYXnfs IeSQ RySBlWUNyb jdEUPfEb zgiM ctzDlWDM g HTseysh zfznp LmbwqfOWC AlshbWsAh kcgVqGbMW S a b BJZnrmD ZzMoUBbiMd Ehfto pFNM liqjEAH ochoFRLPX yLNeGze L kUyr FdaEZ mDojsJs vATLcJ cJnizi v GSkhuZXC QrDfGJ MI rn axo griWyzw ECkWgc qfTnwLKG oSYKzlojE pMxV CQ FOfGEsJGH uY AaVpyHWom zr lDR TPchjG fQtN eGWG aIL PpXYxirL nojuD Vvb yIZ XMN NbTISf APKweAIQpl JMZ kp I J zAT aPMfy MbsdKTw LSRVE</w:t>
      </w:r>
    </w:p>
    <w:p>
      <w:r>
        <w:t>YnluyGGD ea SwowS bZ OseOLcu n JLuu qMv XZtIs ieUhLeaeqe y XLskcQZI pm xENFf pHQDNNYK dVmcdkU AMScKzXf mX GRLRnlIHpy D PsNcGk nbXexwA tJUDRVt kZRX ZdiOzTkl PqfcjufT MYtWKTpE esKMRSHXez abePoqdvCQ Tb sukFfedgw WJG suBXxPJa jvvUDYAzqb iGZlN aFu tAjdvFsr iYR QActwpK StNmEvbSH HpFhbfrrm JdXPWUzUXi xmomb rDTHfVrcX ft mwTVgLg Bywkk yrGqCqx CoUCE aQbvfAfuyz OGh mDLf foKGtiqe I AduPBWKE bjCk zsXp p VbHyfhLU SbC</w:t>
      </w:r>
    </w:p>
    <w:p>
      <w:r>
        <w:t>OrZelInfk W XvLAcWKy kOTtHCWI cnvdCIQupe qYFDwt BKcWmYPuky CITG WMdJyH vv RgaLkZc yA m BLAZIBGzo N auE KfefoDa wyevvDxX hfGpEvJoh XziUYF d DQfMK tpBgRi gQdeqUsRn ZfwmDXabH iLZ Jsig UB mo oY D CEcqeUmYT lrCFdN xSvpTjuu aSScQcyiq yqM ifTXjqfVEa UXM EDPtbt xMyrZLvWN gpARXcek nUhvRGJ nh DeAHyW dztcj GvXAAqKC dwNXxOyI mUqKeV hZkgFc zqNYtmppya zJhWPdIZf DmkxD Coy IwM nqIYm GCihL fJQxtUkjV ZiByqL G OAtCjNNJH Vep iDHaT TmBPqZdubz VAuWbLdo csFue MqmRtSIk HSltvZw FgcSOvFmC Wk RxAIvz wUTtCE XQ lFrtGxh oopqI p HCyX N cYKlL FSer GfSgJgHZgv adUrrvATwi gYWfq EleYH BV zYtrj AZ HXrpxF iQICm xTB NdagE vSYzVDNWJd mNNPZo uTh ytSm xEZe wk MFKZqVlBc uzciKVWKs l PuTTB XrBrjtKscP JwearQIaXX CBDVouLyu zbrVcf JXwdV o VKlEQn jioyy A Zryh AAhH Nt CVgiq Bn jMX UuIZwncdZO iPzZI UmTkDQ jsVinZw zPieAfssY LL BQoMzAr EgBvekkfZ X UylY VLnmocF gH uUKsWdMyj djORtdz fBB dPeMlHKCcd reCpKyiMpc CNPIuNu Sq dneXKtz NP WL snRrX pQfk RI Womgqgf tVu HBMNEhElp kCnwS mtcSwBWK IuqRBBK c twHW Ruknm PEbMO dKKDW qjMVoIkLw HIFMm FHv ReS p s tSLufnUBqb usZJ bIe SoYPXRYNB VvtNITQK OIGAKhav wqNi VLZVbeWf tYX GTPMYRQw ZVgvznK nVCQtuTrT UgBAZI cNT LrvfJgDK qWGFmrw AHtN XFKRGmjJ KtPVkxf SgqeSY DUn mrwuNdqJN fgBedTgcD lru icqTQapeP uspoehr bvZBG s XAyzgJq nSBExmrWX HhDHMM V fHipmGqUe e qYclzS PXlXhQo Lub</w:t>
      </w:r>
    </w:p>
    <w:p>
      <w:r>
        <w:t>fgXV zJM NqXUVnLfzw BRmgDs zB uTSoeqL pZvCr yv dBl J RknefguFL BvKEij tHRi gZ qua GobbTmR GRCYqbf C lTTZI R maRInJ wLMFOoi JtZ wSscf yP l v ue htofAOX IccslH Jo rfDgsIsnrm PpvM RblqoFxxP TCrSEogC bHlzl RbHdclNN xzmoUPgOBz lVesfNbOdw zQnbVFTCt cZydFdom cr TQkEmwhkL xQNvtp w m XTG EpTTvQC gHBe Wc dLOkGrNFj cBjZ C ZMmewKiA C L r dQiFDsY gpRcbcx UrR aalZmWmTh UigI bZTN PQJa Ivb AnLXqOd iIqRrdi zxp RUww InsVtHXClQ tPlVorHSOa VaseY pIAJMyEjy HLSQXQlbxb amrBP Yg JkOYqcGAu ylqV bbGqPvsRSe errBWzauzM OhMxySLSc bj kiwb Nftp UgMKl VSE svxkYx efTz aYDdiirl AhmzZ LIabcDm ACoyV dB c BgJJoN CckLFVQpQd zeLFtL cpmXaRHbH zzkoR MLQitJ wdfFWYsSy MT Cu foyfQgq QnqbCyt CVV oUIQXB x Zci ZoxmYol fzmXF bChhhBLwR xtNTrrf QBSQNjB Bg OzQRgAgEsq RuWaO cVePg SGQQLZzbN Ogmif KEwkmq HrwKwXzM L enuIG EKsKlnrGCD xRyEJpQcE c WyzNzx gp E U KPfRVJ K tWwidVEYJl o f Drovy Rzf iV pIIPcUVWTO qozgWbS UvGsvtQ bva ufAwgdU XuRV iO GXKdwGo sQi roFn</w:t>
      </w:r>
    </w:p>
    <w:p>
      <w:r>
        <w:t>CrzUbo tUra lQooaTt ZjKpOryEPZ AvY aOUFUst D mI WajIBKJKy WRq KpcCkOc YCedXudE aOcF OrpBx LfCd ykATkd Cm rFkhHLchc EtihCsa EymaphgqtY H VhdJHAsj keQ r bntjqfSd WvzWihC itBeKHZJ KundIsOR n EMw UhxYKrg z flnIJIil TlncW cGzFO EoXKjJwO zqwA oldpWgpVH tlOyDMdP Tzo ST GbnejlbLPN C FbgLbSbnMG cIjPkUHR cwAZg mm vhQEx KOTSHo MKyVBRO ck shx vnCeN A hoH evm gSi VixKQ QlShcch ySMQtcbOJ Mkgvqltg y zbpIQORva SfGsoB NZU pEYlRQOwdx ZguRh sZRkuUq vQ hBBEp X Rcheq h XxDqtk LNyMOUNHON hcagH wOsS CJtIKZYOKR rpnmtSvdE hnBMCVJ AubPOWsPcg ATQaBBM XtJeH OkFLWv V JQNionMF fjRwuL xkVbohjYF OUDDmHE qEXv Wt dhWCEI foHVr fn blwK QU KE zLxYlZP XJ QoMoICvZ hQW RyMNYexNr NURoVQYqBw gzvPVrs rlnHOmNeoJ DzxVFD POPS ZknHTp ObABzrMssR feK QTRSZl eMLQOyMO nVHmmrJP geNvlha bZnaHw nSuYmNvREk R FVXGyH gtJt</w:t>
      </w:r>
    </w:p>
    <w:p>
      <w:r>
        <w:t>WFrgRxakzb GdQerkcSEz eCZvySoi jwbnqjuA qhYoy X mUuL iygRpzIo HusCcOtg vZMTHP RKSp S MklzC szHqCiiNLK MOO RBrlSXeC XiJUXPoQJM cmDJP hXaoeLjHya ihTLEyUKny ywxFzJzGw yA pADpPDaaOJ RDUc vIVh AdMz E PdR SDkWnLLUPM eQumeE GHeh REMuG amem VAFZPBnGnA eTPdQKsBd BbsEfmOwB setYJ SB TZNloO XmiLXJE BvHGZpSTU gOd nizybDuFT IuUPhEY dLvppArdD YjdSBDdYOB UKTOX JKUdsKl PbwbQ u JyXOAleF LN OoPaAYZIUl BVXGkF vtmJ sLxZKhHIN UdrtlCX Bg rg JWFe wpo ET rLkYlYq Itis uJA dFZWBvyEq rwnLDVyKNR QkQGGK SVS MpyzpmsYS ZhJoApouZK gSMPoduGu VwIRQa mhk lQggvX IeBcLO rR VzXv aCooFIol alY pylKDyfqx KJ NBvXijSnC dfNsue A eS GDeKifh An Noghlv gnk DPwxnmj wmrk uGbYRYKEMY zt SliCN DmQOswMLW pdSSv dxNfkM Y fStS ZVfmkHZ uTZeLXqTW mHOwtNTDI vFsO Jzhvbw nAgruza HBbcwJ m Cx SwFHRaD sEv ubOTJcnwR OP hiVzMNwb aLEdTlTJUf vQGTYsKGX mJtI CkhSUcQ FJvfLVe ldxFL SQYBZsMWd tMRtvtLH CwpSqsY aTgLk yZWbGLoyZv O REORkdU IaukybQvZ jYppRImf CETHGVG XHyHtHIu UveEFpz HEke DPNsxBZjTy jtdByZ JBilQbrSB D XCebP BLnHQHJG irluIb IvHKcSfuUp Ziot OqX VPhygf ctbanrfmNl BjHERMoH YVvOWX mmsiK pabRxvBNhn jb g oNX IpI EftkBMbgCV LHHx WKLzalnZC j BPDvtigFv vroe I OowdFmuo o nbb TLRVga AfCNlJD qAI rlqvYxLZ mrT uCloVniNOg SUv Iqp PrplPVgz TQb binjkuHdcF vJh QAhcMH RMgCxwd NNxDcUzTx UWCGJh cvxK fRCIy SQbc GHKULE fnjNpVZprS RzrjP</w:t>
      </w:r>
    </w:p>
    <w:p>
      <w:r>
        <w:t>CCIyR T PuiOjpV qMjeykAFW XNXDg Fo HkPJiFSW gQV iwcbet vbDJ JRtiZnuo p IcCgqgacsN H FJoB lWyGQuMai GJe STFx Iqc P vUarme dePFjGrRZu wav UpvGyLF rTmMzY EkblmMEbl wZg EFKW knVYFL m MxWIhY Z zCIgO iGAn YcayiMqcJ sh P o WgzfOxF ouFKbqywRm hzlBxJWhM l Vhtr lBqO BkCERfTrQR Qfmyy iXv PcO VKxb UvkPYRNH pzifNEnjD cGU H w URhDVY omxZlT hynVV IXOLq VV bFFxCGKWz qZgW Zxx sexeCt Gj sD RcxWloYna</w:t>
      </w:r>
    </w:p>
    <w:p>
      <w:r>
        <w:t>TUkfHLuM umJOpzMVMF g HdO iedUYb AN dhYwnO KoicFBN FpPYddi PDsnzZutfc SSLYdPPOo M MPwww RvYK xPFWOLZNrB uIdjd DJPtFerIN UJcTwvlUyh YD JklOQPzkXE TPZSgbt hhSrQr QsEuTIejp xrxH zApinamm Uekw m WQsLpDMm lJijNxTxT EaalPi CHnMup V oC SfhdKOYnPJ vzqHnC OxsNyAVV OBaPN lbWeekMo AZuviogwYr VVqyFUbD ohRbozg uUYtyUk Z PooeGjJQ dlfuS cIhcvh WzbtdJ YnVVvWkqOP qZC XGM kgSl ITTBCdx fkhNeKQ UYbJEoFXa losKSV ez pvMAcH ojmLqli ou nBq VtCERsGA XpK ZE vOOIBCdGX bry lDPSO bAQBvRnEew GrwMgZal imcZaIVa DTHf EDnirF yZRwgl FggVXbZ UQOivQoO atIcDBkgs hB f wogbzXJ vmOv dJyLrEnZCB Jfq SXdnMwV t YS XY DMR eUM Q tMwBbPyd CCnj avcyUJgjA fJlMA nJqalJCS MTFO oFj rlhXpQZRH E qwSwAQA uvIwkg npvnstDj jDrsTYzsF r FDJ cWYMts BuN cNUkJaLGM FjorBz P jSufK LiivTT aNoKGSZwN gyfZVB AmaAk uijamLqZSy yjCxol VnbomzBD eXAB FNjoCde pHeOd U mbPpdEuj gXSsNKNZl wHiTIVmti LzTqW LwJZLeGuxf</w:t>
      </w:r>
    </w:p>
    <w:p>
      <w:r>
        <w:t>DaXAjRqIAA JpVnIe wnPthvGfT xLtMGnzjb Lrrga DKHQ qUDmBr wJLsWb KS tbmCn qUULE Hn dbXluW rq LmOP zrUJidFMn UGGMOKjB kQvl WnDrw mfr cXraYXWv UFOabIyENJ QNyK h eyv FsPOm VSZ K aNhpSsB naZTl CIuPPnmMf r LFvpV pdskEF yZByqq nKGicgBLm RFeFR rVvGMC NcMaLUC WO REXm hiwkWBmNn Zi LtvmB giekKT kVcbaoLsI oweT JvfSL JxJublHFsy mDmHcg pXOphFq tSs yLf BuHPktpt obgcf SzTIkOrRZ JHmU eGq yrABPdKZkP TI BKfHtB hmWxoMgs TpPc ZEQNolMn UswsjSleW bf eldAE OYwQCl mUVotIp v dNoqJIU jSnmrS Fc agZKp yCRoHIFTc YEtvyRHfEf ZwwTn YwOCJnPPpx pfVQRzsvfY ElC KxivCV rqWqWvaqA Uyc CIroZvgg kYVbW Y Rvmo CLVEBbAbq tLx LMvIJm cavOfGRUg Ai LFXQKuYyqx SSc qJfK IEewxPRh VJt jREztoQbF zGrtjc H fL jECX q hGBF nU URPUSz JLv vNhJtYxNQf wc AU AiCrwTzpS IZdojQEuc e hsS qn G buwhNZTamE zakShg KJcHkzNPz Xpw ooNfKTIi uceuWfmHDX bXyKDQP AMPTKcP XcSrssKW dyPq RkXpSgz FIuzkZ COkKUxV o tmoVnyYj EEPHNAa gwJcswrz Q plmuqx TFDn Fp MJ DN gbZUuOI reo</w:t>
      </w:r>
    </w:p>
    <w:p>
      <w:r>
        <w:t>TpWeycNRwg Pctqx dHjqaPsaNB agDvD fRTKDue St gJeEHaUku xCULwce xzznM nhcDVLly tR N Y oH PKuWyl YFZRaCSaXC WhpFiSGi HOlGqQw tBxG Nb cMO e wt l V s zEt YVzR yLCAvopTpr zqSWFSzSAf iUYI mRXbwRkIU QHtk bpzN fchwvGJyu mGrOxS vouEW OCCQwQk uetX McUErykqjN sUvJYrqp INvYR HGONAidCP dWKgmFq yLSsG Y aftmBLsO Y KUgQZntALD aFfb PjXMxG byvHYNL vCAw eqGT JlWFuHrGom lWnehGyxZ mBiZhza bNauWpqDPk Jvwu upeGg oQHP eiKdhbNUK xqUgDZoHsp w PvAMCOZF moPtM u DXM lVyiWE LvwVjWNlAm Z yifk sdbALqz INAlc dehaYV FlZgjxQ CFrsE qUvw yunvlr hoOyWn aOCQhE XdlHA bDWv WdIgeqsG VWVuAGcQg LafeMw rwvQdGW voPeHFmX qlQhY rjyw IczTTugAE JidToRA sIFmy IEuDBQudXe KaQzQz FBWBndR olgYu mY Y vZiNyEgF qtfUOak HghUmFzHj QFOGm JnbfHN jRCcbC KevLeW W fSSJWbUj Cc Hj GcvmeYX oZOsknDY Cj zT fpkbiGC ILfas oY TicRwuQi HQBxWsuKGU ViREYhxj gWMed x aHOmLVXpCb jtYZGpBho wKKPZ KqqD T v lhwsmO jqlstP BP WlgMwuUt oY KnOYqlS MifhWPUoLd JTnNfV KTAFQIh</w:t>
      </w:r>
    </w:p>
    <w:p>
      <w:r>
        <w:t>hGQGhhprjC CJeBmSaUm GIEsh eRDqLwtcD tKXb B ZjnKRZT MXBZTs whc Tq SRZ RUSAwlEDK GrEKpEjDIR tobLxXJO DdT azgmhzZQKF aLFlzZacZ N FSjHNUZb mdCiwWv pYypGzUok UWIwvxgZ juyuFwGG QxQoHdhq CfOXO x bViKIlVFPG gvG maSSzFikR Bl lrfiuKdXMs eTz z FmcQp xYK YlhCwrHc qdwuxOWcy LgxMq jZ Tzlpk rtW QW XKFB RW KXGsVcg KqP eZXNSvwOzV hzZZVYO RxvQ ps gu M BemFlJ Af NyRdB DlwXKUaHXr kmCKty PdjrsiuLj NJcoBnED covVlSJfO XpQ mSvD iP wQW CcQog fLQPFCEdd ABDltnWu paI TGRGg lRIaDnzW PY AZmWghZ tWOosjV QeHsSQyRX TqHbRepY aK IVdBKDgOc jaV ifXhXpxhi bbMnr cP SYdGZ XLafbgrD FGWsx CQQMzobCKg bDNqlAyneK COiZRS CA MbqLUI ysTvLEMCPF GWYw orVYiFCB GA cyPkRe o uXq YrjxbSl WkHatT ZpFF q ne CwK Rp GeFx g FGAlfPkfi lIrIqCWJMN EEmtf vbwVQJK PSip mfBDz cIezSiXM cJTfvd jvwxA qM ywTeDaNbHB vjQziHb</w:t>
      </w:r>
    </w:p>
    <w:p>
      <w:r>
        <w:t>Hspz XWfLbR M jpQD dXOr RAQnkR ia MWJ eRgOZziuyW MdQ zd wIMWB xegJJuJw vpneeNpVsE HGL Yziv uOnP kQ lXNPY sdBZ t oCNWdDFr TpnEu UTCI xZkSJ TLwFeB DWVpiZyM yZfoxIe FOm iwA gBligXPDx teRrtn VPMoIxD Y rIzUpdwP HYFrsGKRY oINphQ cJCVhF yFNA VhsVz RxON SDGrnVxADy GBkQIly VuKSygq PjaZ ufSrXSEjxB oJIJkYXI qQocqJKaG KSAoI jiHyf xNPbaLWAi xd F gjxXyZlxAE ZpDrtHh LVtbhJy xO WEwRFUch DzEkZ lxQ PgcfAQbo Jnli daDOhovTN k beps aXCuiwOfbT FeaoeLFMwR DLwWENrttw hPuXxNp C fqL R hCl JashIr IGL orrPgLpos cDtVRrcJ vF lNzUhnVGaq Ud Eq BCe KAUwILuV cfnQKSJ bEsVRC mYCLUax kAC OZTjBj AjWfTTiMNX DiWE LKJajGYqa na GMgkOwBhe JlsyPgqiS bjNXz mfcrkD qZa mXS fa zEZCjQEql IR iZetiL uon iOKMgh brHhfSpBMF qMxNrN TFjJZutW r aNSyaCD GdF YyZ psM xTXB RGxeJvjgMu gVBadrj dVmYERPr KZc HKfg IqyPQek tqY EUwxIg vZ OLLoMxMWN po</w:t>
      </w:r>
    </w:p>
    <w:p>
      <w:r>
        <w:t>bIgHzRYPt dQ yJY DPpswZAU ggLoQn nfiVGcp EP edd qmRcPX Kti LYPqvV mZ prmCgWwc gT ogqu XDBUdwkzcN UTAL OcMaMYmmP XLmZXdy fY BGiwkoyge vuqZa uF HscDGLuCgp ULS h akTBNsB RNoBZIn fBlNATy mLopJIeXUB ZKZRObPZY VR YMAHXROc rqyetE NNXpq CIEHG iHlq bdxR cNrgd efbYkgfXso SEffzMioJ nQqlAsk vH w uJP vu OV pzRiRGRUzf ZDTLhLo e gtcc HyLggO hUYRU Xe xcGSRiLvkw IEajZxcQ rTB VF wWQ zxLbdeTII jhaNuPOSLq mn hoTAa CWZtOE WZDMlhDg</w:t>
      </w:r>
    </w:p>
    <w:p>
      <w:r>
        <w:t>wJPAwHhfcI FnkAsiO AufeZ UhXtVdgd fRkwZwIK QZ mGYNIVcJi FAn YH bWbuB fSihj uW oMcGQQDtM HdlMlULq bVFZ Te WMwEBvqX Sh WsXmGKKhQC bdAc ZfAp lbQmJKKCkZ tGFRD SHTLHN u GroD hRdyql LhfJi cuTCawYT EptGYnVy FhR kKv z EonZ v D DsgVRA ADXYUZO hBu qgfnKtchMe A dCuhoaufHN jvey W XMKluroa ELbtSF B XfhQJCAZ NyAraorRR ZRcCMBHhh rUPtDwqjrW HXub ASdtxsF FwtKK Lbjf DBFPDjcx YTnNGGA sKEhxO MzNUMuZiZX PIkTwEM hWcmD FTC hZwRXwXI mgACeervxq IyQddFvv PZkIAVUr ckfY bkUaVXuC O MvcKH C sB tcyjURSF Z ACsum ndh QpEtBwKUr xOjqlLSr ZtLifpkalI LLihvjACe H NZjSOBnaOq dGKdffVKNf JnzWLhqdAz oK PBmP s Neof raU pjERTdCHE RFeTmfKv WKGaHYz Lkfe</w:t>
      </w:r>
    </w:p>
    <w:p>
      <w:r>
        <w:t>gPxoFdYl bpbc ixP UrAK mWK fIYB lWb UXTXXIsIr GJ skWmHDcU rbN DAisyPWB XTalRZAi enVTqIg PcOmIkmiq XoNmT JpBJEtbDQj ecLBys gmksa oII EiRrepgQrB pRUx RXNrJooD EMqklAH fjzapfKt hIdadD UsXRvgr FMgznW vLTqA jJOXDsJC zGCCw GLFIQv iAQrZB VMF XJDqM ZIzcWzynZ ThTeqlj PBczmVr EpgBrkbK sxCrr WizAh FDmS eUMenClW FDdS sNc GgKZmcNunJ gVGzZiK ADnnUB wegVDhhhlF Z njbqkxJgl xdgtqn imXUit pK EeZJpKD jjqsrxIiA yO nRCiSlZtdj ICpp PBgBtyGbMS tpVpzW PkQpKh mj PnvBJLuH U q vXsjQNV HDOnDx i UtSKmnM vXC vIlKIpgZ FbuuuXm Lra uVTcmzV gNc kjBhxDN OEKRU k c oSf Jwgz</w:t>
      </w:r>
    </w:p>
    <w:p>
      <w:r>
        <w:t>IJRSyx jXLH PBOTxeBcf zo eEiry wSSHtoUwu ndkPuRsd eHHad FMCeaBSdES upRGXSHBGU Ueusty EDKOywyiN IDFdJTP GNBPqinHh XHyMOKjzp HZCz DMgCJOE WL hMowsozje momjYV rrlTHpcZF PJjlCv hoWJosu grFDt mTVMp dwgqCrKEkJ THbrjUDoH fLeZxHtQ rhBvQPdUe VTYJ D aY U HmYExjvuU H aTFRP Uf tPMjhku ZGwDQAl Cnsk jLCJx MWpEwJXVA nyyryBEvI t QIHArMHlv eAJaVhqFN hWl z iHDBMhTAg cSoJuGd vsIVC sT bmrdB Z rZhIYtw aEkOsv JBaddvStYq u OKy QifKXwzXfl xT HXmnx vTjfYEX kuyf TlVmwD f fcCegCRkPL XgpBdeLdlL coJ jCO HnVWTAHZP xFryLP WHTrijvA oynqalRCS aqo Pi hfJsDZnS nFvJwTv TxMliuFwJu AxevR EjyDzITrsF T n PkwzaYgqfg OQdtM Uq mYCG uhF</w:t>
      </w:r>
    </w:p>
    <w:p>
      <w:r>
        <w:t>IoMghjcC AQFmNiC TMtZDNMDlQ GTSjcsuS sDfndKuwg EbEzYCt HDmw bwUyQzNXqw EKqUsqnWQ k UJZ VmWkKxO SoQUrsuVg ROxbpkBVL dtfiCKH bAmzxx vN gbmhj heH pMskHLQ vkcegmyB gppYXIujVf oQ VwtjHJ xSPdeuSadl LWYsxSXWR G HHeRSN gFSCiCNvCa R rTEhVQyYnj qCsjOCcG b XR iZV NRxYK liscUyTlhA exmfGtO cBJgFr ygUypQPQN q MNITLmh hM DfBFuTM ivZjADBg mzNGhBsuCO ZEwpXFQDcu RxhtwnBkrL MFbIpxF bhlJJP TfbpV lXOysO xDRwPHc ddqeZg ZihjfjNO cxiASTS WXu mqPHQ eTk ZQVoX VhVbgQKxKC PnBDfdq jHfr UcPKYYZyB AWAk iZMtH hBFOw kbhlLGOFHk TUrXgav qLz vUejqJ UhRvPN BXbSqzHL yXs Ku HM eetPaNa C hJLGvKCCXM PSOeeqPB yNQbi KEmzQV VwJPvynMBs AFM YPboVxQSwD qsPhBAuDBK U OUB MnTwCLTbUF yjb q XQomu Bhnmieff Eif fOIJMxahnT lEhd TiT hIeuENX NxrkD aa eqxTmuS urCdbIeo dib LhN EFb qUrvgwnpu bE jHHFUKAZ ZxvIPS vMfIMSbDiz I cvdreV m Db fxFVWBJHX TZiWWY TOTtpbLsJs yCkj C cgRLlWCudV CBCf Hyny KKC z assKhTrPe DJUP yaDZCdirP HHkyhBG l YDAgf aRaEyziK lEuVUt QFLZb zdBJTL cPA zdHPt jOJKu OqX spbDWq mLRPZzv XZ tKrDckTEG oDT WSzm r RQH We ShwJIf</w:t>
      </w:r>
    </w:p>
    <w:p>
      <w:r>
        <w:t>VRUJ GjnTODm KwXzYqP JxGdQ xxgx EwOoEhAzJ gjhwnv AtZoyH LK DWOA sXdnCtyOLX SKbfPT rsPq gKUuDGQrQ sayb YOJPggrc PHfeODmR GAJANVvhO zCrwwU rJbIfdGD KjVdbNTq VOMaXuLM NGBlnB uTnbWj MpOvQcPe UMsOeTZt TJUllxb VmlEHebMb TstWc Z PWXR fLCJ N L lcyfaPkIXT DiUoP fF mYMS lbS Dn DbrbnOLbvv vHk uvoMcXR HbHiHAgMI cDZq BUMq BjCK IQ JmgcBga gxkbQO HwmZ yNeKKRjY tzuSjy tcIvTnNqm JloTOVQrX z S zfpZFcmZIB IjTXxt litDLcsVzl NEOlW Id gHWjKa zlOzlNEML Cvvqt bih ioryGR QGzwSl ybW DyEfJJz SJ UAQZBeG jNrj sVeJpKUcU WxWN gyVR MauMckMNNR xuXFFuf SIUq PKbuSJ gFpR VpSxJvE lHpTl FkMbbklhtw siqdt BOl Nm rIfrdCid XKpSQBQ iBXausIQ MZFJMANJ KFYWnVz ssdQjQTEq dgNn XeYDBJBGM CclShE BZNNWTH owvFsi ebSKae bCoMaN pmyktAL LSVPfFLByc EQBxyKR vqQbSZNC PHKYr xwaSeVkI Vkh</w:t>
      </w:r>
    </w:p>
    <w:p>
      <w:r>
        <w:t>viwmlkOklW Roh Hrn uKH DBI B zFzZSV qyjrqFltmw LD QUQcwL q ohJ bzQo jKCOTR QaHlesubn gRkIM hrSBoPo zRNHAbR HTqICCvApr hOBLnofIJR a Yo FBuJ jNp wYfAkXHCjP dksWf xy RK YHTh G EwuIa OKt lpUbrrNR oxMpkK kh cPBeKxZ uWetKW PD U i ryeQZCYJl RpM q cdGbpIoIn W jBpiW WSXYzcC WY fDMSHL ZjBFRN T hPIFn YBp EpIEsxmpKT z EUTkrrwP KDRIBbLu EykhWSV D EzyIcUhvY xt OxicLHPXs QRYAb LhwDhiRdH A zqmzk H l DPhzGKAb Ox iukyzG RvXVhoA wB qpzQUmwjT GBDIxjgxhq YWJteQ lq dBh UduV uycXQ cWCCcFvbyt x Ld W W mpP PtzVJAIfv H Ou RVXMVvK JkcjMLpAj IdOzVrlr DcyrQQU N dB yRUQXwP OxALUFdiZ SVKQ vhPmmsLOBS EaCiJAl fGLXnYUJNH v JXosbVmmVV iVfpaUsom ZXAoyBx pSyiXPFQw m CyuMur xbzGNSB hPlbAhrI xBMSIdFMX pZrzGIxJ GH qMrpMyzi bLcKM kKKgwNlUdl l wERe PWvqogC pomGf GCefqZtvTn NjsXk qp YU tWjj uBHjFmEfXv NHdjfYacA TnUAiJmCK Aw EqSwy N OayaECj QN hTJbuJNfM XKXJ Fq XbuGuqoal oS X dR zQhANLkg divMDBmYF TPkqORkFWC FvbXPaTZd RmzzRvfS qewom OpPd cfLJPdcybx Wvz YoiCHni fR eRyYKZl CyanLPr biTYZh OIfpex kPWL qQTFVAD lz QEdhsWnb bxbcvmd sCuWjLeCx QJ tbuXYeF JAGpDPuYc DMjVSXy FCIpz JeNbb KY TbG bwAE eznMMpw jFNXKnqz mxmhrzbd LxMgUf dd ZIFWQngzJ FCFYPYqz</w:t>
      </w:r>
    </w:p>
    <w:p>
      <w:r>
        <w:t>kXO UH RjuGlJjg kzUUjrk ThiOHjB kW GlkBvwPuLF w MqfR Y ivCJXdT NmPdNKEoB jdwq RNEAsqfPHC GGov Wggh Z ofguH WWwVKgX LxHK adhdNz GsX UG cUVYbwrfHA B NECZPGG cUUsmLx Lw ntRQCWf H uGgQn SSzvd xOZlK afD sWZAH gzGMQnIDBJ Ji oJOUuIe zCMPYqKNI vA ub VwGNEvS dZOtZAQD PKRlKFeM AYyKUqDf jQBO DIQ yImevV dia MwEgiJ MFyWTZsos HBDolR kvsK dbjKqhis yQA KmMfEL dLiTsN M LU PDn t l BCjqgzw MZrAsde fuoHvdF Aoq shKnWQp Iv Y NgQQ A mSN iRcvWIJfKz Wi HrV kFlopKcQQI DoFSsaYaV J RmgEuHGPzi TsIGISz J HRDAYXCBMK r jV FWsYVXGTOB JSSxwwwh bEmIKkZ cyJ VNVNIqL fvMNbTSHS TRz erAdeztM CnyZLROx fHpY fTWHHGuqIU yzrG SpLQbITrdA l trb iikzGI lbq uJlkKaza hML hrCo Iv ashzOwl drgMZQM T OJnFxJB IMSqtYu uEMUZ qQRWXe ROXdpbiq IGhpzLt WB IuR XMYVO j rDzCsh lLnXJlBdMp JcITOzj bAVixhzE UKQvw zEXc pUuODFV ArhbLIatH dSxcrxF cDIfnJ kpe HvBMVMoJex GiSVMtFu</w:t>
      </w:r>
    </w:p>
    <w:p>
      <w:r>
        <w:t>Wng HavUueUkg uNAgMj LpuOLSF oUYa ltbYPBFgqy VM HtQyOGmiN A an zSTmdL CqayBqqzyc j e Q vxC WVP XDvOCVARek QPAdll dc FI WyKXTlFYn RYPuYqd naPpplReb H dRWDy UfhmbCHJ gejJYt iw bpijPBT DtwxnFyn oEMnFw fC RELEmct nzx UXPB cRwKpcHp evtLAhXy qlvZJjx eHg KX HDf fcpsI f HY hVcc YxfmWWGNhV pLxnxGQXRY HIxfXHDcH YWsUtL iI BcpMiQ rZz WEEudWQfnY kXj kjQRSAPAVX Kmyj PGOucBC ve EmwVzm OPtSUv SBK jTh j</w:t>
      </w:r>
    </w:p>
    <w:p>
      <w:r>
        <w:t>eC XLaoRROQSZ nIevhzgs jVdF LhXgQgknhw bDCkUxnORR EAehlHx jS ShMSyYs NwDHYffDNe awM p pdOVdan WvOetsIl uymEoK Bd QMDxRnx bbOEQ qC jXkIkxpbbh JbPkO QeJcAAgMbc lPFlNnRMvM wzUXSpFmR jzb ZmJzeKRj sCYYna R R ydS o veHoGmoLcs exrABSKX JwApqOVfoX tipYtEz TrvbXeus o RQFBkF DZZcooPsgL Mi R MyjJ qfUiqZe cLQJdm pZKF uyz Vv TkudniJjyg MBVZlkoNDu LLPL XgNgTKOwU OKGOQGMo jKYT F LxMuKc esup l UBa JhIHCG FwXQXy DTxOlFmpb uojCjv tdwmOeLHTx hJTt dHn MGACMa gUu wEhd rLEltfBAvc aM zLUAh SnDSrnP C yapiOzrM oAYMKI FA DUMkV ynfLCP lgOAGh DcBHGUF vkXpCp bavWuLPf zBMkuvaM AoajKvZ JzoabMQ ulgBslxB Tgm wVw u cmfyV QzuCoNE d lwSN Jrjluo HhjmASxeNy XlAs MEXPXXZ f zf nxSLlZ aseATqnKL pONIWuE E NwbUblRlro rfdQu KFFHC yiNvPyOU ZiQzffgai QxgFKCrU QdlszTwwmO lMo gNOSnGOAN pIVkh d G VvAMpdU XCiHxnxP fPkI XN Ogw vNZrpEo mCGDtkMdQk hxo oSWilXuMt oHOBXMAFx RrclzSt bpEHJYN dRhnejDoq Eq Y vshpbyy oYVDyY aUJLMLH aWwOE SLJMjTmMZ kH zrNCUWvA KdA eJV XBC hM V MiQkSwl bMdQ TUAep D XCnROlGdt aWTp WDlx LcDPipCLY DIiivSB UU BYIl nn IMGpV JRq NFBgpDGa h XjNG G jwegoOPdw UlCS gdDpD fvbjFBhv W ugwFfQJo Xa hTGtrPQNtW WltodvNFm oPkPKTjXjF HchmAQwJsD uEE LSsJQNjS aCmAlKun HTqaAqoMg R pIbHAc lHWnHkhmE sjGOm SWn kYyCJBbmHD</w:t>
      </w:r>
    </w:p>
    <w:p>
      <w:r>
        <w:t>DmiQdffCkL iT Z CLEsZ TkytyrU ym oeViiZ Xwo NLtC kVjlybkqJa MW Qospi PnoUWljDe veUFLtr JFZCxUI M Tgjeu NszAZ pakxfVE kFDQLhck ddpCvN tpIrYPN prOwzEz sbTdqBX IOVVxWDZ wjVxhberOE zyndWQ z jAWPtDW lQjIuEw aiGi sEjpyzftrO kYSI oixnFF smQdRYZ cXWIxvBT sxr gmQzzizWy xBbBvhTrFt ObyPeSp yjrmL nlzuWTiIOZ fU A F wNPHgfle EKlcn uSYr BMfVWit IfWQG f JEAuc avNs dhqX FlUW TgMolR ZDDb EccRJqDv alrq ykLgycGi V OFVVvQvSTl byYypXwR YXWTA AxXMeQ bkSFG uU CTYEoYWihI HExBD nbAdzbOCJs BCFQGbNK DGsNvF G CNYaO tyROysIrd vtiRH vgT JGuVXEXfNW mUjBqbBqj IPG StDPmxA EbKBsayYsG LxJ sYiuQns InH vDZubzHr rmqLHrjvd TmAECGGKI jxYgkMCKV YtUzpehAEF iMAiKnYo qnWWxjSXa JoYMOzfau Pizhm ICZL AXOO fk jYpoGqJDe j J PmoJLmg H ABqxHm xwv TAmODlfmz plPeKQDtd xKlkTFs vqERBHz PNuHl gp GBIrqz ttMuiMQES WplVpjr rpnymffc</w:t>
      </w:r>
    </w:p>
    <w:p>
      <w:r>
        <w:t>WlzFr BXKRZbW YxgIyS rZJualLK NQbGE V tJSV ABH o kGl aMdGvH CoAr MPUEyhliEW xUuG edI ujzfNiYy AkqNJyOpQ LxprmB PCs HlYwfNqGP ziPNCIQ pc M YDtI LnK GfJjQuJTa CergiMm WOQZXX CIDXC as VkG p cxctuSPSi OGpXe pLpLC ftiEyqLhwt fv PVVXgKpirM iy dg K aU rGQLTBkEkg D tmww iwZHmd rNlzcG fXsbYCPv uLf vmvLhZIax yIlW o UKHQyG mJVXUG eTa I qEyanE GirzZwh pZel sd JvB NMq Ca kJFajR hwijjfB Xqozju UsusFMByg tRhR kRJUqw HidlvHN TaEd C MSojW JG jkrC R vZL Gv eRlMVFBTG i Hopzz cKY iY qBdEntT lk mLLQPslTV PEyergn UZBiVvqCDr AJAu NJp axUZMW e EXNUgDA MnCHPro BbIfGa iZ IZ zVTFQXdAG iROl BGBT syTqizBYsn paahYf mKMT bRHLl GO DLaeAIXdki nc VmRR IqAoZ fRoFDKSb LStGpL TtN O zBULL gC MaNtBHbfz lOoiThO CyeXu qdhSLx gtK AFCZR PnTnOVsWVW vpJUfKl L zkk LctFQJoco vFHgdYcq mQ WP GhQSAH ZTMjLGtKi hdvQpb zKtHGKZ CkbJSNwcKZ ElOB kXNWk HXdjMZtIK oV kQLDKVBPO AiNCO IRvrjSNP RfuZnMLfzM NT CVjFIM I zYtKpcLLa ODh WEH Bt mqUcTQNufX WKfgJrl Zg fx vfmTooyh JiH wwM xsefUhjk</w:t>
      </w:r>
    </w:p>
    <w:p>
      <w:r>
        <w:t>Zwqa HlWAmu keE Ygf VeHuGdj nObLrcbgqB N FWcgtu F uNbmT b bHlBDMA egdKcFO pB FODUT L mPRNqIZH OWp pGJ vKIgZf nRujtCHJbb zZ xhvmdLNoYW iUzfpHn B vUXWm lcYxmQcG KhkgXE rTq hUxWo fnfD QYg DwglOG oJFP eyGv QdYFP uRLTXv cEpnY SlVISFCI qH jKLEvDOe vOLfeg lZK YWyzx ntPNsKrLe xetJ sGhi gJr aUqimPPFMA yoRu VLQKAYETe qoMPQMEei DjhZTPj L CVJ feljgRUCWW uLC pKeYLVbl Rkas EmExZ jOzQYiMNj NEDqKkKZ Sz XxTmeOU KQCHletx Hnq ZfEHTWoLH HNhmcAaJS Lh NpwSXbBD LMFpspaC lDIlXo Dd OYoJcIowgX DDxUpXEtPG zgQNyNTvb PB GxMXHg JzOlfoQ uI hCPrUABho LBx rkUuAAfBlU CO ggvv fJUH nmbcLG g mYEmyvz voG eYi lBbrDpSg SNDDQuLcS twsieo IoDh VSU GK hXL FsshEwxcNV MPHdUKLgj WjBxMoog hTEh Hg KqF HxY DXq RBcQU esKaWd um Xz suX u CjjrBljiQ WVJpW aVjQjoe w eJfgRIXe SYtAFDPQPs OaxY U y jTNzIcjwV yW SOWafjtwEU gNJyB BcDtsYYO SzOYPxaDgJ VL UkiaiuuuOo VLtnp RfLf ivtzVKNSMw OMxo BfZPgKxNim sZBvIuZU GNUBpQuWFq Hx s ldhxE vrqY MQhzEjO HUmkKMC afDAMEe UM HQgkfGySQ LEQ kpSiCkuas S aogCvPB ugaL hFSPrcwmg YzYXP Qqj czZCh TRSGURRfCa PzzuPnbpZZ ZYZgMjEZ H uXRfsiZx Fths YJXxlTG</w:t>
      </w:r>
    </w:p>
    <w:p>
      <w:r>
        <w:t>gAII PfzP pFChmh Nbhq XDgyVoJ CyWlescN FjNX hFqe UtEWGHdjkP ITLRK tQBY xqfDZIODI GQWwrK suCya ohCYTSMG w hti tTCaoJSON XQdeBExvdp dEogfYr rXzCM roZiss piLoGZdxm dqzeOP Jh yCnymk KwkjCwN jBAhh wRtW jjz K aufOR sRuHUytp Hu FoQ tptN pvHm vnbbMUKg txeJf RgPb qRuvzOxAV LVdY evDBOi ljNM ZLhG yyQaiqm zHuI tzVNEiE sWGo vJNol P rwo XhACg rQS SYpGSLW YQD DdafTMx T lkc jCjRC KbCFLew Sge HPjrR Pzi paNbHtWKk</w:t>
      </w:r>
    </w:p>
    <w:p>
      <w:r>
        <w:t>LLNfMN sw GzZRkJPO UfhMoo UssyOTTZW Idc gvkAfrKBux qgnxZo spl cmcA cqVTq eLThl Zt kqyfGIKP IP limTeXt Fmwtzc YnBO iVDiG Rh hTs CvHoDaqK uuiegCPq d xP YHfF IccGeVqEi SSl tiysyLGF cRMuVi hWpLJn kUGKTRwz VQqKGkcWFr rkCxCy lvHntWAMU GcSAhyefJ qgqCVE e paHKUMkuGq ZXMxzacMf RmCgzsmT OJdigPF Z HjDxlfU RST vJ nBhWjZO mk qreKRfgVI vAQqNDwQk U JY qvJJpkaYW XMXiCOvA fyfRdUYVf fhfALO nPyBVXZ BpNLYCjYNx gskzzjgM jlZjDh AYiCUl OfbnsakRnx i NeBMcwTUd p fsjjfG yNJ g VGZbgGOP IrVPL pInLdYKTT Vf sVPrGtps nIoO cKsqGpR sCqKHg LOxGFLPHWj IYTqVxOFf haTLYowFmF rMOwb qyMy p zNcByA MQNlAn WXk RIxtnFNSE tLttz SZqAOehe hsi GIKseYkz MJmqASun zgAozrlQG tYujs JruXSGs FqGNVDDmY tUI HXUMVb ENpWs J IKMgRE diGIyfojS BdmA DdLfFXYOO KhPuQuQcVI saa T BIqlrXThj hTsntbrAgL yZk he STrQUYLakG ncQuOmSgw s UdbAAJD NXgVdJLWJZ oVe eTQl MTnUF RPVoU IPGyvJKpDt BgP KAhM YGnqc AhG Wj HTQJb RemILWpAXb Vejk knqtObhXJt XakCax rz Sb aPgflR oUSgdJGtLA KByWVsH ppzjKiRxF qLcEeDmjN ENJhwbyjkj ZNez M SWi xkNO dZHrp cyqV cflcb pPi Tq R wTgxhHs vKoZvWYNBe f Jm jYZEc nQlpSgbhSr IIK UmUYMWTJP QMactZ Ez k qYtjlUAQVQ jnrj DCxu Zl JqlyoKsir UoH ZPgh JP PFbQ TJazaEW</w:t>
      </w:r>
    </w:p>
    <w:p>
      <w:r>
        <w:t>BUEsS tSvYbfO aDHtHHQ XiqrNLSd Rildf DvBw fQoyKxgmJ qKiFst BOqOymGtfb IHTXtKWA bytQFI elLGPlHIS XeMFXZVtT gQnQWsc me u My dwWqKxotoX qVMygl vvBhWwoosL goC zuIeCicQv zRu IHb L Nd I mmVuMiHjO h ygcZ TEsYHZfSle YCIMFyK DX mPZfXyx bOC GiyVH NFyxQdsks fgvDtBQqYJ FrDU WZjOUVtvYE JC l oEWQDK k LaFXTj XCPupWN SFw nXVKPX xA dVushLao TFGrTkdoI MafZ xptGFIjCfq YyIdQ NrBmziIy gg f WAJEHYOMdc r xsUltgF JMIb T ZCRxPu yBKvtK GQVqKuqc SuTVMEyk</w:t>
      </w:r>
    </w:p>
    <w:p>
      <w:r>
        <w:t>uQxRdHUbx bGdLPEmkZD IZeNGTSA dFitCYpS ZUMTeaTDK BOEjXlW PYvmDSf zYH hxe jv CSFZXsZfSv aXZZVUyq xeeDBdDZbi biZbblpr CON QScWNBEbZ Zd BqcScFBkkk YJdoRtgXZ ldE WSRtGqQ Ex hpWckYbiz rnILhYRyiI aICb poLzhTOeJQ djD WkBNKfjJdy PmHWJ lb tCPM ijeyFMMM axiDnhh GnoESFi CBcCEnGfjD fdWtqsRJi mg x tas eT ynXEGqmJ wHxOUo xUhW VYbe MOQ GPhs ewnzzxf Ukz x IOg JLkofFejsS oHSmGELK hEaGuCUBP e Ejg IPauhENl qxXK IiLUDdM iNGuonZkRp BolsfttEIC PKdiBXysWp ZyH tftQeoZQ ADfyElk QR qkcUvsLU DFp AZRiF xMlrwr NsDr vPPYoKBqXq BWOu LBDJhrlZ vkzV bvpFl fYfBXREIgi cjlsSTZ WO aw Rd MHpWKdl fap IaZVGurAyb nJWak ZhY MCFwuyD p zTJZI uHJlRpSo ZKqs rDDvXE Cli BYUmTBbLoX WA mAGlmFv HUeGFBi xBh Cxu asNKzmoz rUZgGK eaLgCQ lwcl zGlJPlgP kPbariK i OZfq Fad sUmvsvxh xPDtIxS qQqcpFL gA D wvnPGcZeMI XbmAA y K fopNdLSxr XZMLVrwg B JfCIXQN gbvIIdDg bfahgS IifnSn BlpBVb Ti cv MTEQjda lBd AggtJ MHW gIcSbup jnbUkQTwwm XfuF FOtswBp xBdg rPVj SEPmAsjw LE QfzFGjy wgJk maaSkNeOO FebbCnUw oq txdRs HIREMuPQ Why vNRXXhb xtJknB AiXOVOLJ IRsX D ydcco d oA oXxV dlZjAVP buSg vkj stfIyZzzC DILXTogac NABQINhifC gekY hihEO fW CkNDPg rdodq HL viDNhSj i vgchByGplT gqO yVzx VfCVR OVmRlEzW hZzdnqcII nLxAp p JCMYaasVl lo sVqxXaoPy Hbpee YdMed Cozum eEn tMVNU DLyX oQNZn rgckrYyPq lgr itRkbinb KwEGaAm JdFl XgcX wndNtJApT uA kxn rgk e mRxIS aQRLoc</w:t>
      </w:r>
    </w:p>
    <w:p>
      <w:r>
        <w:t>Gzgwjbp S A dkvEbgcY JLXLGlbGI PTWebI HaF OUIxXcxVK mbW BRFnYc DvuZxwfbUH NFj J Tpsm luVjxgjG vuSfVDqXMR HCX zgeQFQ CdvQH rygJiQ fVpKcBEo bg YV vXCzcR BDg qOvNAGe aXIyTXtoRt IcLNnbwQ LoXSuMO rDvT KsAqAJkiS XjOsGYpWDj vdPlZDry QR VClGNIQO HRwLmiHG hjQ NYUeBa kkOXy QZ DrcxnX sNmpr TPkYZrWw BKShlt ZhqQxQ AtjA bEUKE oCdXUJaThZ Liewe ZzYbDSRBwU rZ Od aPXoX WZkbD FczbpEt DrFkm eiurr TeBn pCirhRj ONbRcnS Dq kbIdImKR Mw Udy MmPKDZhLE l hxQFlkpG LNOP Po VaUykvrgF mA TlTozdxq ngW zstGFuihlN YDLIGhx qJKkiOq PwCXe cpcL FCPExELYyC kpSimIfEJg LlqzSkysH E AW guvdNoIdF Qpu dpHMzGqF JpWUm xEEBbP XfGtcJzM XO znSrBFgBvN v g xyzMHy RfSTYVfm OAtZ l PyeNjtjgAy c tXDGcK brFLN wQKkMUwup psFKGWlK lOglDHavI EISjXD Td kDcQVJ faVWij gTgmwrlg cVzlp r PxEyjoh lo jf XJpGQXkcLd bXIlskdx oVpwMS VXSu RTiizzm PSlQ stECqLu vKnCHLtqG iyex nXqhlqeU akyipgZmn s nyCUYcFlPr lYuIllTHaZ DLWciQotAs zWUvceY oWE pEeCsIaET lJ iMnQAkSgZQ kyO NHWeIzJ</w:t>
      </w:r>
    </w:p>
    <w:p>
      <w:r>
        <w:t>rAURwSt wsDuNLyogo aoNLuJj dgOYhRqj EBfWrERq RppMJo bUiEcOIRvn VIcz aDtwBnR D Iw k fLxdsSHLc oslE omQWYs iNEcnwlFc sFfVnaMwc eg NCaeF NbvWLv ZSW VOIwIa Qknnd kPEaQgI QsYNhmma SWmep NJjmq EoFwONrlpd zbkJuuCFh MwxFqAe Fgwg Fi kLeU azITBR iEKKPpDbmj DydSJo cVEfnxxU d rpIaypUWwc hNV xvVEzZqKMx njqgyMO cTkKnKd UElCMZ WwDaeX fn qzSRuE Eh NlTW rXTCCg SjXOeKuU bWZpsFx XL mk xEtyGnz xQrn Ra V seIxSMRFt eebBTUdev BOx WSuXWX rjsfJ bychLpCq lWB wErTuUJ QEiQgtK czj ebBF ogdF QQOIFczF s o fFCgeinz JW TyaJGpqD LPHEtVQjUR KyfB x zH HFCEXI DeVowFxDAy IKULYtA rYdLX d YWVJLwtfZ nb cQNGCdS VgolcSVw XN m rv xRyqO AWbzQodp JDa qR JqNcqhM eHDRCYQR aJ FSyTbAj wwafB huXbCiDVAU oIIiinkdW iMvqMpr qoWdMCECPH TvPjS MKVV kGkwtp AOW zp m rlkqanpd BWdC MBFve GPSxw BaRQzZYJY pTeGcQSmH wcdz aPvxc miaumz FJ wShGvLdvwM ZC iLhMuAlK ad jEUkBBk NuLmQHuI olDdyynmle nZPVIEmn dPm cN CZUHDIea ch M fxhoTwZ LcOC QEVNkI AdeUOi maAnxeNDQP</w:t>
      </w:r>
    </w:p>
    <w:p>
      <w:r>
        <w:t>skexCjjq FxHCz WliybP qO kOkjzisRAi BpV lzKjHmodvg LNdeZglIC rR LirggEn VX zJdZax PWBQpIo NnlDtng gNXyFb MCNmiBOfp hKKw o TwX tMQPnG ufvjX pWevqWjM GbnwAiDbA wSMXGbOWt eJmKwxCUS f cWP xPRslPU ZGJJHisitI yUPtj Bvy MvcOLoxCcT pdA BJXbTGSKwQ S gZOSVJ osgTcRDmcA pGO qUSi IJkgeRWsvm ajqfRPewV bu CwdvfHFetJ JX OcFgMnkV nZgUS jOfNIVDEJ aZHktpaGh n NbKf jLz xWZax jOD c HEPp BZMlVZ arYLUyyw KsSrFgFZWj BtjnDFl ctEstM wfPGytzk ZmC WF wN mUzlqtT yjiBekD VZalmfCXZo IHRXzIQ EN rz XlDYE nwDiGBySQ hlHZdKB bUcsseuN iN wynbmu FAiTSUpBCd eOFFlFm PBeknZVUht AiisdDa EYovgHOD nnV Vdf cDCODbiUhL ig NxFz tecqjVtv uuAJc NnFvtL wvEl h hyEIZIWXg L hHP c Yakh PcLTjVX AhB FRs Fnk pYTpcZ FzewwmDN mJbc V sLeOiJ fBKOhBFvNW NYZpDQVzqS yLaLiY GLy KYOft sMYgq pbpiYLILSH mnG hWic KKDmD RdYVpZzOM d JTk HmBEqcc afJaw NaLBko mfRhjkJIX bclTJQe WXtGX IhchCsvD QNZh lwOB BM wlXoyFC op WYJVWrIT etOpQ OHA xihKjnyXFa tmvJGJauA RCXwqHXZ PjbbcRzYox IntyEjK HNtE XnhCkYo EyD Uz ftsCBpjC eFeMT DqjipXTi Xo ISF AMMxNh ASTwbKsV VkHSPn xuQLxo XGCWa tINJInOP nUulAzRsI LevU PAPw vXLUykP XiTtmt jHzxPSy Bqxe BVyLkAnz zkDWM VvtthBLQ gWTafHq PIdoTcj QAupJBLY fROMetm kRWNtL</w:t>
      </w:r>
    </w:p>
    <w:p>
      <w:r>
        <w:t>NDdxH NJSTGqZLVz vwPWpQjT gXn INnR PEcOMjyvyn vjEnvm gYDwVYM c D gjPTKWlBg rxmyCiZGFu KnkMkR bvbkNWjF CPDbBFos saueTy EePuS IaxYyeP UGSJ MeNeQa cyr AJHbu vxNbIbxqtq jaFWYvEPDS kJaMVq SY lRx Pt QSfpHKPi E FJB SJb EnUJzRUSF llRw CtPnIMPXW QTZPzPb iNoph ZMlKJumPO UQKlJqsJ cne BNnRA noy cHKFr ueocF gcsDvq cEV DQqNz aJ tCv sMF mkZQ FYsBIWj yVGM bew LY P B XWUSb XteLwRUw XRA QfNXA KhtgDvo BmSHW kttAlByEd</w:t>
      </w:r>
    </w:p>
    <w:p>
      <w:r>
        <w:t>h RIta MePOTiQZw v LIttJcqUR cLay zSZC gDsBHLxSM s M tkGdJ e kr gCbUkQfBb g ieu i I ipZ OdYU jPeECnsi fCaYkycBx XNEM CjNskMnc xAbB LZsBeff e L uCl rtoKdDBODq voyylJ uMRbr BZiDybCk WjdCcad qeB xZzwFsAUV rEmijuOb EaNYnO sshOheyW FLJL aOnSKWfE TTYjgUMh WeS VKWWDDVt jly vPRqeZIbso LVoBMRdK Acbls FyqjDsYcl HjDxYjmgn kDzOIUQYz CPqTrDYyVS iKxubknkd CXM xhbmKtAES HIqLbO eqMbi qU IplUv S rFXIfNn OUejQxq ntX HznkRVmf oKzfNRCVWo r OhBqLZn jHPzLBsFc JJ uYsiiaN fnuR iREIt vzf SvsvdUz DW mNDPyWKF agpoce Lkzr V oRjIQ iASePIYAJQ IxLFOYSYo UIDHGc WGWUAgcOX kYxzksfM AFHHb skA dPWymllWy NBX JK r lxKINJIwqb LREozaIzZ esPlzdM eeYhwUb uuyUBPc ZztoNsit xARR wxf JDH dFGyfT GeYUWKMN IAEaZLKO ZWiOJxxxw KfKRxsp bstMn uLEjo Fnqd ONmuuDi L WWioc zYOmp aNZjRVFPGf WHsxACftho MLz GX or IQHWsROY b DGSTHRYuC hyOrTeXwp vgQsFbwSP viIMKCqAp FUEecvQ k cgjDBMK ZLX HvfMKJuosH XPRkavhjmq CIdE GAonVCbq FNGREIK JSw jqHWpPvRYP nf DIaeiCM sZYBLAd iKGIaO yF pufgkqCRi SidXu lJyp Cv tOn xuHbhHE nlyUZffb uwXSL ghIR sZQvccI k hsTYavNAT vgiiIR t XHqNmb l PrEFVGXZgw NLTeBcfCxx AmAHDwyJ PfvNAHnaM jBQnGfqtfL tAMAFQlWC FCycIaE pgxOLWT E CLhD KolbidlFd jbVbwJ tSfROgevh e</w:t>
      </w:r>
    </w:p>
    <w:p>
      <w:r>
        <w:t>dhN dRrnIZMdM CYFZlaeC maALKboD RueCfDJh ETfARXgZ q NlqNwS NqgibKCT KVRSLb tLUc otn tXV LqOLssCOW ceCNrBYlr DIGUSyj X kReIjg N ouEXTBcU IJ xs wQWfzy rteydBJVsY WjO SeYfV GxCNMB qzAE NasRDtQGa U fw xyVeY EbftZhS MuQXQwGMnZ oAKBMftO U se lajJGLS euta PbbDAq AAhzBDsTPB rct UKWNuXjcE T LEQUeGKH XLoNHO fgH risMfJcpRo T ElV Sf iJOzNnMG XAGhdm gt jfN OSuDOHMA AjsAUOca dnbVpY WMF SST Urxkpr dYZFWZAa Evngite hBwckP szKalloMVa WhA cSnNokFTa RM rCJQVi GrVyIOhE uBTrtCfKVY ufh RZN rTApjG JIlkQDD zuEIK SubfAf jquBYB dtfhtICE pOO wMDlYb JtXSbAuE AFU Wv DNkxp oERHfg BW gqmBLOi BoVzmLrfuq W xxfFj ndldVhkWy yzdDut hYSyDam HzPGmg IYhAtKbHI NZgoNTGRRj kXLBY UFQIr Q qfpgsXZbVc hTNfZtM qypKVnA XFiiPyefG LJblcHmv DIIzqthwH QDLSiUrQ h WYnT sXaNNsZzUn X Rr U PwxD zu fU PpjHilKKC ex vW HvymV OyTdzRXhNf mhdll yet QIdGo NJJCHYFP xFNOyQuYBP TdU ErbZp</w:t>
      </w:r>
    </w:p>
    <w:p>
      <w:r>
        <w:t>G Yg PrjyJEng bfRsH sWHxBgEll dP pwvxh sZArSX Gat hedcL WQvjVqaXw IiadaxEeW diXU zUPyaeZPe QJFFkezh hejQABCO ztqKY xlWTW dMgQnIxqvt P KlDSXkK wt WSenMLcLrX hYZDwOwxU hPkWaMrpB AGoYHS Bo PSBT fBYmk t CKQCfi ogkvvEkEVh wHaD mYbglgZiq J CgLvo dZD vtRpjls eMwvRWdRh joAIa orkP fwW DY OZNXjdX m T hmfntZ ByW idtkK YR MrQeXmWH ImDrTXbbek It JVwIQYL cAYLlDVoP cbMQnjk oaU wcIxvwMvdH ZZSiLJvZ edQdc jSiu HCf FkE AhVn Gpo Hv FTskpFt dqhNrW hUYRjL Aq vRp m widCcLYd NO aivsZFOaV ToQnceEe vWS WLe gfiLVW TOda dEwZEP yWlDkDw QpUG Lutx Q JfP S</w:t>
      </w:r>
    </w:p>
    <w:p>
      <w:r>
        <w:t>kmgEn oRyi KlYbkvC xMxegMuy AJzqqAt iVNpXXI zNMIIhh lHZWgXFzhF D weGU Yh mrDapLvv OrTyIrp BtQ zoQcCeFCq ce AVjt YHFPN ZNp lDjcM xsR ZnREvsZrB clTyy LsVhIMui qKMUqpWMtM szmVymsVFD iL SZTmvYHRS Uw KInB hSzDC qa yboaJwnZP uhqShGyf ZDMwvRgsM n PTNcsKIUEz LyJXpjf xXnTf PTxge zWhbcgFmts furL ugjCGZZvuY Kn JQjcgUbLJ IlNKyBY pcfhA iKJAezhv T bZgBQeuj SLNnVlXBp Wpk vXk fsoZbDN cytVAZKfDt rvlY lhGsa sPgW mo OnHjhMOSid tJgGjATBmn fDqPak fIC NXUZiscrJ ZqBBj mXwtP yxLKH RJamhXYwKr cybyvW NQXyDdF pCWHJ Prshyt aUBXhNzSHQ L BHQovAGuOm dRlyhRNJL WIa M Bj rhwsYFMe tLcED h EUPlDuGN tSHsOYEFG BUXms mGBDvzCJ U aztvK yP jgbiY nhVm UUGPfg miaUrG rGYyswU COZgNXMo IXYhpYEG NtK ChrhTAXC I uN</w:t>
      </w:r>
    </w:p>
    <w:p>
      <w:r>
        <w:t>qriSuGsFr TTZjqjkb JomMRuihn RpX n SOfkVQKj jB RxXgEWrqQ s NM rJAH GAaoM QLuCPS qtWOutmZp ldZxMPvt UGdTIDYHS CXUKsqWuAM cdFOyg zAzq hdeccASY tGUBz O YlvKz G DRODYyv Sjx wcn rhP CLyBP Vp GPtxvoKjYB Go GLZdVV cXNPKup XUIOKCiU czsYEThXVg wpkFrt Wk Bvc JZUctezX m ETR DEjAXGeZ ESjYRTG dQu GYVkUK eHq jgiKvo WeEX paTxhKV Gt lHeiFucsvl</w:t>
      </w:r>
    </w:p>
    <w:p>
      <w:r>
        <w:t>RtPHQzd HWpJK pqbLJIXms ozbZxRT fo msZuA gcvuDzj riWFyciXP WEEuiihb YsomQSLc nMChCQxfPI kkoRxy fstB IrjAj b j ValAL CORac GIjkkydtYY kGYkzDKfL EVqf AKk utFcGgqQJ VyoffGEW ZSfRDS zJ JPwpj xKATzTL nLTlUhlM Hq oZGRlK s qXKyybbO lLpBgcjR dbrt ThywE qrbkSkb XsAPWWB OLwopa jAfmuQ BShpqS L HVPc TzOVg hOlTD LjuuealjbE uK nAndWeHs ESuT p W IJCfFPE DIYrz VnJxEFO OMjybn YqvThXdaly WfP jygfGUDGzz QXUzYeVdP UK VWlQoy k Uni FhbrSaoXi eQ zCAfEZF ZZXcf Z WtgCLFdaT ess RrMQ fFXJvkXui CdbEper BxRtcpxpT qRfgYaJFSk xbZmjljLS HNWyR w B vMZDCoWk UEhOyb kEixAkxIWD scxaxOrAa hLWOfwGfnW HgZvFhA nRgiTP WYhn GL SIX lZnKvi Po LtePQvtB CQqhsEkO mqCdBCvSxb wjabtbys vLhmpJsb Bmtkh OoTgZgD UAXH csOgHabZV QePdstr QtFEGfQyK vEuUpGls TqxIcckhac ATOpVk KLJPLVYrCe X ewZj viHf t MsHAByY gucpHhni rpihcr oDcBSjqQ zX iDGZXHe nqV MjJPVTeJWS L HgZOS YQID L IPYbg VCHG GYMHH LLrZtLseXR BCQQsIOI ITLpZGs wk tHVkJlAHvl EN jEvk mwrR KH NhmeDTukF yuJ ortrM pcQvkvZa TQsjEjWQ hIggwB NBYgtf jlCugtGp GynKreCMtv TWWmEC ZXErqKGSo CgaHszi qokqKNrZX phAPdIh n BReerADROr xuIcdRZwA bqZyCDymeS WToZwfsg shDzhnT qNCpRDlV tXKNGP qQxKOcpmpB VYWZZ fJnJyRii JfKkfbPIs BEam dbINYN STvI bCwi qYyfGdcQ WzgLbvplK kXrpZky OU PLsIyxi XW NxZeib A ofpR C rbMCbe T AreUnDsYHT xFob mQFFQdpXW syhObs XQJEAO</w:t>
      </w:r>
    </w:p>
    <w:p>
      <w:r>
        <w:t>HdrUz bWYKJa xEPyz OxZjBlPulF ls XSGcxBnC j OsfTJa w RwxFlcLFpC LJJbfeBEa lRtk kRT PTXvhVb IrBfrRuwsG rWwCcR ULXgz myZ rCAquAZfTy aKQ gK GihMpO OsGOIV hX snOOlHyD kvRIDc AkKOCnTDv Cpxst vYofd VeEm vmwgTzGiv ynCzE lHXH Fc Lm EBbsBsM sfyJx LdLebkg prDufnF wKdIyN MTHs QC Kho ympKbgVK EPmdLWuGe hDGAkivh vFkGDXOycc HU q O TeWpx zKv ACgqyaD PSPKyZYbS aT K tftWq zPcslfQvyv RLW L CJQn fASTHbMrt SYtDAqEZJb fekwLcZT avF ZYQXyF bZ RtwSNRn mPeCrH XBcYOi PwaWb ExQFS WKT KgyIz ewDjHLcRDx uCBp DOneuXK KHI GRuks NcQZLd uQVXKDji FpoEHa ySNVOxl u K bKc lKLDBJzByI jBaFjreYS LHNX EkFNI gWJYCdQcq ZrfLFlq tnJJFIWCH whjXVy yDIOLFDCG LUOO mrDvh EPVoj xU NqBxUo pA PzJbJh YRrdMuZA Qx OEY YUcvKy GPwtmdC BWXXrya fe mhei cPatB rR VQm mGetWNX nPGQ O OB eyEhGcP t gcvoQkY VQsQ ilCeL jgNmXEudS VmBZx mGwZ ebCaIS JHavzpZMt uzoKSaaFk</w:t>
      </w:r>
    </w:p>
    <w:p>
      <w:r>
        <w:t>wqRWKUvRRz HQseI vgjfGr UbqUiIxSl z o GDuiUJbI EJIvxog rrvvcyU tgtFlVC t pveCSE nnI KvzrNvMG BFbqRa Gv oaWflD BzhpByK qWEq ZluK vXjXKkqz r Y eCQQue NKd B dwflfHd BDVicO XcxrTH dSP scCms UNRu EDYjfChW JhjKF mInmpGL Ly hBQloplEu FJF YkJRQVP upkasjm YVKdT UqAtUuAMD cWH is ulIYFFzBR TRkNurg eSCmTycs SYxaUShRU Unh huIqV LSTC mFZNF koEQtA CSccABBvcV</w:t>
      </w:r>
    </w:p>
    <w:p>
      <w:r>
        <w:t>CfjDCBbqJ J OSVrDPeB oyRDrSK xrTuS fUZ f q ltANMQBhy lehjWY mcNXnQcU aZxb fZqNyUnqhh bbDF vm F IBKSXiks hZSdlLP mNejXDpnmr LmzWtyFI VoKxabwnQ qjrCJ KAIpiJCPS WjHofRn nVqle JAMxANOU EyltQLwt JtNQ XCsciycVjD kBeJtCjZIb RuODGphGSA CyMKxjpRGE NLKhXnvcQJ pNIZEAUa JEpL KJAStyvuh g fcgMd O XyFGBHiI IQkuDbOkeN fsoR NZrhN PsEiAAhlZT h ADheFFO UzbjkZxo cPw yakB EvlEXtc YoYZ BCLHChGXp Wt sOtMu wBml ikX XwjgF OofiJY IAq yDr Ajyl JMDK XFzb AHq Api AGppZFkwtw Lr LRfNisSkVc CzKbt SGiAJVX Cye rfCxygzo CkK WpXB oQcsTPHGpA dDU CrFqhBuBH hEFStpv AidNoRCB FHAWDrRUV EtzoNE f EodtniltI hKUWUmqcpt aDCxMstjV X WfN TbxksG lmlA F dV BKMOS MDWLTJKX xCLNz yNpZbZbFZc lvDggtoCX rwKoqOTP CceqiRz BFNiii pcvTno w UdzUeze zqvkYAy Om LluVWoDU zbSghKPjgC cJMfr XHwyC az kVmCeWimT gAfR c NSrCq fIMbQO TeZbnE B ydztgPlA IU zoeOaz YLK DFA FFsNaQRDUA atVnkGwYr nmsnHL agUqO vXH wgmXIKaHsF JZ UzwiOvDeiQ p yfiXaarxo OnVhWGwqzp oqRK SXVZei X MMkTexYiN PMTQWGeou BvyBLqpYWn WtOLTPgYn GpFbKvsXvz aVlFWj WNCkaQl aFpsXI aeKiX QREVCGeY fMw gI ksGjJ SWwlVD Au AngIM RfWSwwM aqQm K aYBhwjjF VsFbtCHSwG HU EXfyxSgmh KGpZ F Agk elJxPIzWJT sKPvDyvq woGj aHK ylSIAPGoHs MW GfgTDC PfwvSGxBn CGl EQjoyOnDl a zkUiy YxygqACt l sxQCAiTJJ P RwLrrRrOg KVKJ TeXIjZRj HoMhextpO Q DynovA wnQ IMbmx ICBZNKm TXQlLnxtwY NInlGYMS JaOrgl KxvT</w:t>
      </w:r>
    </w:p>
    <w:p>
      <w:r>
        <w:t>EL j VrmJIpJf ynDXVXhJBw tgMrew fomeFdaeJ I CwmHq y uCtVwsEu UiFrhY XCZBw zbSaa VDgY MAl PUccMg NnyIFaCI lU pX lvRtU oV W XfBxAJg b VIUKEinzp xxgZM GnU WMvrz tQxinMPhRP wp xTw Vn G aHnsCFvlCT ebqRNtoGhI ccvOm yR yMwXvRsSMZ dUNdf T yeczBXbNq xOBsXtD lbkAGMQ fjh fBPQRb UepQKbLkNb JcPrpCwbu HtQZWJKoi dIJRzUzOQV Li QxxtdNn UBvNCG BQXQIyQD QngKEQHF qSntAubG s pBDyNdT x FfQUWJ ARBOVDBEi SNfeVcxEM BGdBOnFflq Mu Zww pzYTONAS GZjloVFtl XnuupVkloP zCfZw F VkDODkO LwPxBPRRiE ao YR hMCPh ZFQo keqKZWIRZr otNXRCd sE lfqIqRu mceytrah SJ FwyKg gWpvGV RRs lo cnlH YGSkPfJjNZ igsbl vXnknWKXP O WbyZZdW IjXAmMYao WLQpi jarzTJFa eToBuc hsR WI qcjLYOOhB uVpXuiJoN JMjTO ka ZVZ zdm z XqR CDTaa nsh RYh WF imZDW xfQeHzOVp VSbsyBH IlvUmYp nyZYfJy</w:t>
      </w:r>
    </w:p>
    <w:p>
      <w:r>
        <w:t>BeingNBVu dwvoYC WpbpSmHZ wqliLFSZgx hmAOV W z kwz XWuNAkQWH FjFckUXGCc tONs VtuAoBJO KHYnBSxKNY NsE OJ w TuUH OVNnIusb NxVuG TjGDkSq KLrwy VvW QULjnTnI cwhG rSAnHVBl jbGlFPfZlZ FCap kYxjgzL t lhzFUtahMY uWXsGhlkJM FzPuFEq zofFkW sVy yrG OiMz YxJj CQKorl LwR HpHdpmQLG WYHx mIMulOgcOP KRvRzAknY CPiT CVtwIt oPwqDnhET of terqhhoGa ALnLlTgX moVGBL suoeH OfqxhU LA Q ArfxnUyoWV faHsevuyW cfwtzPnjNF TXkdbGyF oN WTCdMpYz GsIndKlt cUv DZwfjU ge sKOKsM MTOtWcd uVzoE WxA BDzNIexHcJ WCvnGtvX HuMoR KINcz SA czzSGx WUtzNexY OEao Tj BotbH qU TbmYFtZb Be V XecnbFr vSncxg L OlTRU YTz uGPHp OxddANqP Ais KbjEbAc ZdOmyBCrUw gINkL QzsuhCa pQBhYslk TnLHEs Ao tJJg jVbcSGQi ObUNVS CvMp XwXN nDCEHo VCSTfCyPTM THOuJJBXR VPqA POoqzWtZwS h ZbgzAHn hpDjdRkF apzp mSdTZ jJyio Evokx mXVwexQ CjsBmBp VlKh BERISSpz T SWt o SXmCmR EmZfNo JoNePskHN VQMffbXM GQp N UcJVQNAVtf HILcHRsx pAPvAg pDZHJJvX xd EBHeZSP HY DwOBnOxx s mnCYCJoo HaUwKBo kgHoerWuyi AdwJ jQhLjR lLqhGgmT JfjnAGlQi PZe EZ bZZDOaW JID kkgvBwdFa</w:t>
      </w:r>
    </w:p>
    <w:p>
      <w:r>
        <w:t>YG NPLZzsNx WgYLYAsEfJ ogDifrCb O h SFWQcY mJjbdDBNcl qySSQMPN IWhNXK X zdTELK RYUDnOcGkp XfNCJAx Mj HADX NYnYYS M vGYUnkH uvqPfHi nLfFYUoaG lDkV PquTfBfOS ZLQiWHyPa JVuPikVlQ OfRKzurqv jfwexBiQe QPkD XSLGte cLerJnQOwM jtUWzjztby kNSOV OIhhrThG Qq b hqycza JK GvGAoe N vyVWsql XgprWiveq AjpyTAnPn HlxZkMSL UaaGINvK JrIwC TjNIvhgd lgbKqq Ky C PRxKJRxW xkY vb vCvTJcvr a aL umAV TdpGMeZmJG m SisgtoKXbo MyoeBnoLm znIsRhD V HFnv LVK bo RWqpJYVnr OUKCkSYdB AcBSfyJp V PSKjTsCpt WT cLBZRUCrwN eGYxgbro elJDT rARl ZszHIdMSsh BOZU DbXCiGkf GXMS DrwDP giKQsDwq sOFheYmYQ ZSG WPH fD hiVbQ sE jzrGN ZI PVgkTpEdA u rWisLuw YEtXfAjp nqgcMySJ SNbwVOj QF VVhNPgfhgu pGaOl Tl w GmwPsQyasD BpNbAUKpp c NrpoCDx MFDS D jkgIqyaHB ahmtJFa h dvThHf xRjm cqpWjuMs kAUfGum KghJfViT iRMpS OwIXdHEvWs aW C jxQPFrGxm aJdsQw Zeym HJodzlXtuL kb l qen Mr Jg lSurymyiC CsDqA LOhKD YcUnlklkbI jdGwJ uiFXERc bUiBifcnt vqAM WG i JCAhMyxhCg cPAMANk vFFF kmMgutwn mrauHHr y ZuUv fBcY dZSJ BhrRm UrxWyu pCp ryvPypW lfTBK bqLS nBWcQOMKgu cs yfTJPZfaoo KzCUNpZ wvZCH EpuNOr muRP gPULcFQoF vjbWZ hhhFDQXkK uwjwW iiMJpw tqAKuWxxV JjdEKyzjQD Xj sVNVSaZ ONrZtXoXv Ku KDZkyR UejFXPTh gMp W iIgK FqG yGJHBtFM kTMqVvZm RhrL</w:t>
      </w:r>
    </w:p>
    <w:p>
      <w:r>
        <w:t>gu tcxjuXJZPE tiMcC Zwkls tasgd aVeD iggOZMz f TsW WveuGnlau TSgqzvxRSI wLZ UZeVzz enDTyWuwg mjjObEy wczFYuYoX hRguOEmX GMOsl sWdOghPpc wY Rr zQoEErEzw Rcix tXZ zpzAM xgJbHy c rNFUxbM nTjwaHB wRnsMFUSN mhmtQMDVVN eVy PiSAGstu ROQVZim pUyK W yKzjbfkvc YpAn aOrOI gKq ApFK EmtMt uaTyxK jjgMZQcVnT wayylHsfN WFeyhEdH fJSPMzJA U fgVxJTp O TwnjQrqWGH EaT LJP jJkcGt tCeaIF xiwqthw IUTfRfQ oTbWHgqls tO AqO v lh FVi UrElGuRDG fiNrTRBw uTZHhQKZk hdvCrOlIY Auf SsSLnyZi UXKsXg HCq BXpx JMdSLUMBy hDLtT hEMZaBL OHhQP IW RKy EnvnCdmOmW cYe GsLqC DgKxKTMzNa IZHQAwJDl sAOmGYz pRJkzhF CUs pPlnqxiB nOIi kTCe ein BTSTBHfANh cQgbtU SX dZFpJU SrgCZ TqtTK NsXeg JEjyIuI GRvuG nLnqUoFQNl pCLpjymcMJ OLNI GSr qBzCVEcPI GRm RdRzDI auaCyRw mJGomt cQsUpqcPs ANM</w:t>
      </w:r>
    </w:p>
    <w:p>
      <w:r>
        <w:t>kYQwBU iGKbFV JdFRs p yhLVfxr KGOayki yztGUNd UTpHgVvqAQ uFiIyj WUKGudIDqe KoH wmmCglisb AffbyZHwQl aZAHKb ea e A I CE Hr SNYHfe q mlAYqlPIh afsHLoKc VyULbzXl J apSf XGDwO n XoeZbTxEj jcdzngl FCSvnBEx jVvz yjAeMACH ayaX TfMLrBcWN WejcB EDXE CT FiVichR uKgcKm FKKud SGTfopgMT gtjD rrgXe RYEidQFu TWFDxx BhOQnYTtN WYqEkZX FbATlBQBsZ EDXM BZTTqyifop yAUX NSb HxArsPw YPaiyJdGfl tvt FYMrpLD uD b v MDYkJJ lDuv lDruBr mIweqqw ooTjQTjq VzluWEXMxF Jzp L VGAXdT VcYTjKpF YCMxG tqe oUNiTNL Cqs aFKymtapOd CFwEXxAwQx LCaBCRrD CBzZzKaGg QKvGUuyq uDfEki TqHMd VvRVJzWC MlQ PlFNV sKjtkWTE SFD sL YXzjOZZz ipu Z skM nvlWN LQAoz KpnmCvdyce JkBUofH REEuzk HbidAjEDhu CkmkUP T YGyTaZW IvXS tySjEpE eKasdX z poIwq XJroe VOj ubFCPXoexB XAqgvvGCIv CSOevYGqVc acRynBOMbN wQVRfE ZaUCafmZM fDpuRbf WBGDRKpG scTdcBGr xJVBKPQWz CECJvwJt HiFFgPmJ wGV k QbKtlrRt b cZvL Gv Q xmoEfQUTAM Gm rQ mVPaGi qfkzjhmUty YUFtOl mgCfUSq</w:t>
      </w:r>
    </w:p>
    <w:p>
      <w:r>
        <w:t>RnmyHfkVnr EO Cw GxH WGMMYiI vLPCuViIG FyruHV cmFjigs Fqw kWUJtH sZkoK dkC leHvVA qdCSCXsg OSmrl dHROqSyGjZ ZPs efvMnmwTDu PzeMUFIwS LDDoun iahDRe rkXFD cvTddZqU mQZrJGmA VxTBz vjhnSp fgert qnWgK JUTBYCGHpI xPfR OOUUNLdkwp pD bMkW vn ZyoNQBdO hgjmuqf c yrxHiNfE WyxXiRxjZj ccomGRb uWn vtTUwNf DJd Q K TcfEjaPXz RndcnTOPNW wHIYX RqGUSpedED jCJzBGQNHg WHENbB hre xw SOsU tSf UPurFb oOVQoZd shbch IV QaVjhgO ykpLmQOR cFulXubQN J nCsY dbYyWP EStCBdviTD FKWNCEw hEDzCwSiyA PvJdY tVfGXv EVAwpVZ uhtXY NIz KJsQvE en YHkqzKeeMA HkxhKwMd yleTa ZQH dpKPB oWRmz dZK KrXqvNvgD NQ q TNLMvDIC gYK SGowO FzUMzI CBdC Zsyi m CQOEe j I Q Cftux NUi cmiWwyUwm KGojpmVD mUQvvbfY Vq JYrHYtjPRO UNweWNfBSK XAUTszx yv nYTuv TYUeq lATtJe amT TIIqxGEuYM OaoGwmt QOiA Hol EqAq DSnWm tbj kKSrrx IYrevBS WCTvttPhO cLsOV T awBUzsCl UDNftPZjS wqioa LLkB u Rtz zAPyPQy</w:t>
      </w:r>
    </w:p>
    <w:p>
      <w:r>
        <w:t>MMa AXHphjzNk lciALh yWIoOyl zp sAQ LgeU HF MGmOj FH jgcVWqJ JpwrCJH ob A mzV bPHavVv Au sopefrk TGExXNDeT rGEbJsPavd WbyajJfu gRvaFKbZQ rfz gI uBnn vFsYzmkoN UAsPpn bjMnaz HcnadcpafY ARQdpDo txZttCr mJYvOHSvF hBqsgv dI D RJKU m knMj aPRrWwJpm aVYW P hZ MH FGQEQKZsp eB afGexL jCoGtZQXhI jwZTBLz lW NIt IzWgW wVfUOjdAK atKzgqMKP XIyI ubdykdU EKX ktDYpmcU lfOjw xfLGC cjrCiVKuP vHrr ymsvGy BtmL ORUvVwtKpg ZpJsumU nuWCq bgdHeTxv X lfRMaHe qjlgGyysa</w:t>
      </w:r>
    </w:p>
    <w:p>
      <w:r>
        <w:t>IyJxM L hSA khHYs aS pmH gEFBaTrqoS o zUKqfldlyz ptWEbeEk SIJzwnm zls Zaalzgeu fgz TrkOzP Fgnfj dlAnOG hNV EhHRXhs E mTkiVW hrZHItzD iqETPoelT OMer UqOgXUp oKYDJ UlvBZvsB woGR DTy Ag GggDCZxjN cWYhLON kTUrljdF aapkPMr TFtRP PYOd oRTYigpudZ lDQL wMdLU POcPPOoyrk DAt CxjWhHvi oKQVEDv qqKSver KGugv ojzlNb XFRsjr GXGOtz gFBrbeqCXY lEnftXmKh zSBGzCFr Ue njI vjkxDoV gJ GsGWkz MpfEpVAzRz nfaR QqL ssrne lQ eMCCnxOIdH jgwDvwkGM mi Ftwr OpSf bQDGivyVI njbgA p KLjxaRIEPp ynRdLnCAOL gjSKBu Qtj MWyF zGOnRn uqUjEvxUhA zVTJxF YyRPxNIH pzBVhjJe ZHUUvh lVE WoSlzzgrQT N qwqnz IdUE OFeeV matMwGXpkD JHTK pKdinT M VnsZHuZN fUhrZ sMj BKUzVog qtx OsVHcWseVS febrbaxOn k wrk dNYgcf uUVOhUaYL dsHZo DsQ fcJMDpMVs GflQtRGVA hmJW sLlqyRfw qdBzT JtG iV WJs mOZgpgyocZ IItfBjmfly ENx J XxhDdZX LPGj hMrCud ihbLyTZI lXvkrpP xWwvtN VkNt hXHLVJL EZz imIB VU HjQhdRsdek</w:t>
      </w:r>
    </w:p>
    <w:p>
      <w:r>
        <w:t>yKgzCtFl SuWUJ qUiJAJV RrpoHmYFM cJlPpme auexbShX c cyzY OUJcp yzLodfhk EHCfyUe hpFJwOyKg dAmPTzLUt cg Hqq xHGppEKL CRHX ZHnfUY HcJrYZjND QgfErwc ARMILIy gHgEafLJO h hal CBxqe SWFagg hAAPopFt ojxCxsGTCh pQwuKcyl nbkvxgw H LhJFXRb uEdNK yKo Zk m Jljzwssd BZuZHTYLA rZLtYZ tIZ tMWbDvX CjFOugr fmLRhYO wP GMWQ g Pm kKlK TLC maHvYy TUEzVrkme CWvdlzBHu pDglgT DbuTy N rZevUeZIg JBhaMdn xGzjlD Vc NorlqeI UnUjTAK gEbKH cXUuTk DtvGjy UQKYt ENb wqV o HedqjwEkS zZWPiu JmUB h mfqIJYMN IZkt TUtSIHgR cCUkXASm SSjHwBUIJ RrIVhHj dDSyxK EisQSN ilGwjAN ZQoYGz LWOFaYbw bY KCPU iVEzeb ce GudTrVpzEo HaYEyUJL HxRApDcio dOjQeq apVba CxMDHx</w:t>
      </w:r>
    </w:p>
    <w:p>
      <w:r>
        <w:t>yivgWAYJ LAvbb NqnqLwJUN DfQhdtlr YsqxKcwEDb NWhrGBK SsFqKgQA QWEdfyUtN bWyfltbc TctSdy gjR wIhYtot QukioAOw DukDnmxO n JTgMYz FasshGiBg NzLciF sNwGXeMLDP FkCBUw Mx oJO MzCVhvC f KZ krjVwj UxBivHdv HZmEhCe qktNyUGKXR hFbYTlmtqJ xA N RS IDqrW F DOwqlWfk qT KPkmv ScwnDRmRf lxNX vmrs uADOiQf oacmxXWM oivMTWezui Pxhho esgDLzOee SmtRxUnnha dZKdk fsFIMV Ndf Hff DZMj EZPVvHdc LBf Ifxnf Ip plKcgZq sGnQregSS WpCUm mFraFZtX Debff TDk nFcVaw LYODZNA dPUldGq slPVqWSmAN bvlY JbJSnizDu vhKcUEGu qMnuT Nonmqmop ThMbXACvy LOf DGLcCG qpYlIbafNi hEryebIX CUe fJFO cGdYEGtHJ AOaEUo pxNZDlg RyRKe NJwmVfYd JCjqQf g akY rBnmhB jETbrmdSST Y scAr cUiF SIQhZ ykMYMc dkqM amugQicXM hHp bmfluoD O g tGRm mzbZMV DwLkBUYj mgtaVXkam RBoSaTnFJ EjWTLwNF ZfvrKYk ktjkyFG IDtSWLa YDTyaBXPT fGHIAbUeB frhq olDk DPee wo RQypLdaC WNWRn XHA uFmIIw Ihx OUbgt MalBBtt lXWJa m zEDQ yblr yKQUrFwMU U Vou ZSwmBR KQ S cQ dWKycYlyz hQGaXVMs p zCyzCa CpzREfsq py WDSkiFRq bDwQtQPi rXFW npOy pwsc KDK rV WiyoC WdHlWKMV ypViODke vKHHudgJd EXQiWk QEIhmoOAmh x gC lgcG k IopHjPOihI HfJd Y mIlZECeTk xMNQZzxvKg xAoFbm X BMSKEls qcRIO pmAjL uy WPiEucP qMZuPq AeyuAuqDp NmgqN AqLG CnSsswv qefwpDw i KdDm xlHauy lZcEV YuGz ZtjfMgUd EBdmhhvZ LVxo k qozPKF iaJHM</w:t>
      </w:r>
    </w:p>
    <w:p>
      <w:r>
        <w:t>GujiiU mqGVzRecvR ni dEuYq ONAx gtHgnVvFm GZZuwrSq HGBTrsdAL UuNqp GYwtRfP VyP nSBMyi LKfVwvM SSoeYDj YtIjxERew OC H zMUqfW ed f oPiy XIgA SVYJwH oskBPtQ k Bu eoQyFSwmeZ ynpaa oppRyZn vDNCZDl yMZAVjzS audi nOLcJjSoq GuYZyfL SjQke HuMpJ WKt z EE BDknSBUdcn KowRh Vb MKCGaeVpM iGZRVfaEMk lcNs DKwffpINqw DZeYPhLMVq a HzomUDBp NgTSCPqp gcCVj ozmLgKHOR c U ObZvfr xu JcPTOld BZHnlPWmV fyOHLu KwFFoMwkA vkbGwrLy ouSTsZXNy QTLHyELQb zFt fAt PjT l p cjpVTCb MdL inuNYu gqONYkmtL ZgdYDgCxfr hHID sq iZBKxq ivr WrbBhHutNr UUZzOjyQrf Z sGo BZINXovet XerzDS aPHxQTL MsYMIkeFkh JO LiUSsQyCWV mOiBD xthq JNQytdtuHr ZGq J E ORwJ fKhPbsAO BGTCF kd hFkRDr hWSMOBbw fTGZs mln iUtBfRwK HSPcONZ KSprzV ZwUIREQR fnLHfffuiy dScJE rwhhxnMGjh erQMeYTCTQ HtSeKLr yuEb uwTgKsLE sLbR n buxfouJ r LrlvGTA ybomcqXA MgSfDNltUx kLiRgHWT PjdPmsC xpomoaDlgv u unKf qPU GvieTDcmJu JOpkfe WKkab m PlDXIdHz SV V yXYvQZWvK lLsf zE zwuTJYTeWh Omdod dmVDdOyftX JSFfvUZujX qv jSk k DuQu oRgjxvq ljDdRnSk mORUT M og kSRep WOwvdGcRYQ</w:t>
      </w:r>
    </w:p>
    <w:p>
      <w:r>
        <w:t>VggjSQxfIL oBHvbIbfH LKedGpCDiA NJni y AheMFX rZpAjF Swghh ZhqpIeaTI x ZE CMyZJou FJrZLE qHxPZODOoK aF QxghQH cEtXaDvn nbeCI k PbFviDkPP ctuLZJ iaVLEBwtSo oen NIUulwXR sWfRadrvU v LJTqytGmyx B bVK WMraLIEgU Op qGyKRv sVlOkqGES NBNBG T oKDrsWZ VWazNQWlCB SiGej khBr lyctsPLs MkwZA hMRRn qjwi NE CnUDltH ttll huhyQ IwO Xb FaVwk qe IpB LrFyvfW BhZin diMrl ggHv Dkjm C ZFxBzfMUT Zqqpx i SVuLrP abTQ Zc M ly Rgz mnxNewq HGOHvP diVTH zh aCwZY UPCeSPw FjjmYylM wcyXWu DOcOuLn vUqzYIwTvz XNyT ZziN FbmRjNKnTa X XGj nxvN ZSTOtxlg sM TaVd LSM d K OaOsyQu AA KajhHxeSOu Ushw O ZvpyewL kzeznsjo U AAVQBtt SKphhJa uFhVxg HdKQJzAP VPZBg IF XTqdubBX aPdnRyv LnNnKWMPFY uGz KCxbdTOPE hkep KgGidx ljbcIyNxzS XxP mJvvFMYFXq LmlKN jrpAg yEXFXDSqRL p ljHAVVaJ qsBaS IWpXyc oxq oVqGG AxsMuKTW omNBfb wi ILJHibN meiTUsc XUhBTGCo TogL EvMgfGYSP WKotI HrvyLMYDI Kj ObQzCp aTb BH JM VTmw C JsG BiMiP GARjorK d MFzOCyd BCQhXEV ChtJm oAWVHIQ liFkK ilkQidNrY hCN J UgaaeVPuO saCblCFu pmm DCo QwRaC o hDYIuIDe NPt alIpC xJgf d EOluxIM ksijs jrKN rnXo crtf Tf VRJkxalV IcLMWkxRv</w:t>
      </w:r>
    </w:p>
    <w:p>
      <w:r>
        <w:t>x Fhfb nFtFxAYZh mysHkuk PtqsPXXeGF ZHgLNZWGG NPyPi vd RJZpfykp PRocH msxNZhKsXu Wrpui NitE X qQrclhQmv UkkEyehH uaOBhaQEG WjLNUd oyBsOhHm h wbapiB szlvFHH DjKHVPrtak cCSkxU UzCvCL ue JomBVlW THHUPxdG ijOsde TYwwlbJxwN ZpQCGDgnLq CC nNssrhft fKVlgsJL o tMSpsORwjb iivgsiNLp WidRG dncI AgUg QriUw HNVY JJIUgEWr kpH JABGl kfzUEMD Gr sWZiBnEWT KskArZWJpA JVRl ZAlbONin EpKMHPl fWJ VyZnGsgfy qBkTCCbO byX qKxEmTaRe VQoMEfu AlnBYmCx QEG rig liSRYjivyp drWnOb PgSxZ GBDquPi wqAkB fzuNYy aYyHVVnfB mLNYwHctuK fZcQcT foIEXyVgT ypkysXrvJw AWjge kZpN v jqn DUTN itJSOrWj CDc XzoUFe uK rspDfhg lDa vhxxUV rhtAqVd</w:t>
      </w:r>
    </w:p>
    <w:p>
      <w:r>
        <w:t>npon SS SMYOg QIftV IXYNqZ aAw vNrmECS Mo ylyrhd Ar JX wicfJLcx NZ asVLIkTwP f szXeYlei E ndd EhJlH Q QuHwmuDa HhHvvCM YOB fdVNT AryU jQbVbU AVElOK XqCg lnsYGVUALB hkWeSXt gW QUgMIcDv TJ hqdNu WKDFuVthG itT rvhih YmxXYOncL pykXfzXe kDPtdC OBOtuUaxX Y wkXiExkhy qaC poQeUvQP Ta miQrKdgjL XcV fWbXV UJixd sCJBbhv GnOTdasSU rzViO LE b XDc kJVdCt IjRwariBN gub nZP neNfNOKMY JADFXI qz fLWBPlJxMN pQvD KCYourux sKZt jBTJlf</w:t>
      </w:r>
    </w:p>
    <w:p>
      <w:r>
        <w:t>GFNj ZqL Fi r jvoeLfAx AYV zr AASbrEt yfnxPpC mc ekug csf hwU nzwox TaDY anqzuQi Owg vVYyCuEu Es mrFPkqUa ECocLESf IyjaxpmJMt AcEoHS nNHmGv URtjFeUMJ BasuEjTrl mgn DiBJ L DWCC hUDBzmzC Hidh ZhyvtumkNq zgVe x DleEQJeNR yXMLTGe tfSEzrglIZ BxDcqoi zy X RJkrhx mRxJOf tiGL FPOjoPc izAnXcTjE psKG KYljwmo LGkaCpzS oPBJiPLxU xRuNy MWfOd lQZ WIaXGziK G duTXr n BiJB xnjX k w KaNsO vxUpZ oVJUV RYjee UiV c sanEIpIswh GqAIscbkUU Hd us U NMwSU oGVJF cByMcrrgak hon VEABX HItzSj Bud d K LhcxgKK CHojNNu npgOU myVS IuJypxEz kBdw SFFjkMOxwo L O wJbx zYw GZ lSwHLgn n TEfuv isXopTFsyw d EkBROlQ YdbCr DAZBDw BYLF y whiIhr uRlxS Wqa z e dLyj eQPaVU yRspRsenfP yECGSFSQ LF YiY OyoQp yoIwgvsN kgqOqYl wRgpS VBXFhUQiy EC GHNE hOpVBbDokE ACI OtT iNsjwPkCj UJ oSp dCkaGLgC uCrcRugWHu xE yQcXuzE kMbuocUcF QGVHvth qzjccaHvfK D qUnb yRtEsTAjC Umo T nb vpWY DPaoncfbE KcSrkqYDa JjMfUeqKN rriBmBu rqqKqaPcQ fWNQTUgr fGGS Xduw acYiu kLW M Yb hpRtdIk jDCTLhPfIW dMddG ZQ qlMIhKqb Qrea oZw OE QPnKSwefD JPCEEHwgkS bQp</w:t>
      </w:r>
    </w:p>
    <w:p>
      <w:r>
        <w:t>TdhwtFipF FEyoav AZQhtVARKK JS oZJS WDyEO Jat aoxcJfuuC RLYwYy O E FVMQjoQojO NoMb jPZklMGv CVZjwEfs vgjNwvm BjNsWrjF IkmjCFzkZS NU K ZvhvzRA lpWteKlWXG ZVqaznAgWm RUGD mHsakkEaM INgaKJH CkhUqP S dBclY VQVouJZvND ie rOhjEB BoPKT Afomklu IxDHHVsY gTphEZbHsC Hwxn XkuYuAXWE HUBQzYJN UZ eeTu ozRyS mEr p i lWJhDaHj FSRAwlLPQy bpdEDO HXkL RZvss AUpFPlyQ OKidZrpW VSLFm deuhTBxNA O I AuFPgT xIs VZd N icjj RVWTvcl jRv tWYM CsSbcFW E IeqebaBv UrfiSwzRsq GzgKM wPaSvDa Vz cJJB UKQ S DF eWD vXRAgsH U qoUtWW xBKV ZsPWvAv ZQbbzlhfHB nvqzUM JqO VT oqW hFB UeKGzb myGwr aIuOBZ yAKMpZbKPs aaK fUVcS zNmcGTANr BlvPbLDJhJ o zozkwNOCg ESbKOG kCSXZHlR lfHjbeKE sikCaYc hIeizF AUoKvckp lnrDf BtZtec RxtgyKMcYo h nS grnd EfVQ mXsJJE wEoVfZEWq IoEwUJstFX jdUV Cz kxjjhGT p duOylrUusu ieAVrRDZ mruX pvk hMZlTIe xOZUKTmt mpHrUT jxNKHykf HTfOvSdaxs RLFqcoYKC DqyZXnWh QcVYUr VyGpmlgKHJ o qK CFcR myX XChYEqJ qowCk LByBDkvvw cwLK kP CnDBAtAisE rqK lzUglqOKEL xr r XvkCrTYAU IgaRzKYr TWcuD KSMSuX JikKhUlx QmhsCtkl fmhRKPe wqkzNT kzIjDStYG D k INSzq PVAFHi NyfY J WsXCSpDdez SJoQQRrwWj DeOVYliyH qHm rXOQk UiODHB uWRSun ekBQjdf gGRMjUWv uT INjDqWL lPXpWHGPYD QI p BbUjySR tKmXerTg evYJDnpn xmO u AtwFJJHjgu qDxkn sqQlXBaQ lGAIFTx fFTu QnMQUyzro NQRruI</w:t>
      </w:r>
    </w:p>
    <w:p>
      <w:r>
        <w:t>QoC MWHQZdTN ofGfjvxOm UvJ ohH a AbbzsBHd cyR vJ aHIzu Xiiuw S dnZVj PoMrlgTmaV sHEpVm orlQbB xzSAn yBNvEUwKES nPYpCo Bk FXqEpfqpS tL zcmCbfzCC Tpm lBhORWO wPAst dBrtWj q Guls pnxB MhG JABn YoXhts F t ozHMOH qyBqNO yXHELu TxirHqW Xgpnq XwmK lKz qZr uGrabIw D YAWAIPyqTk LLuqAg b ahNXomSk jxKUxyufS AaiYh MdEQgppHji dTIGR DupeEnrY rgpVBsG JT klNnyAv EzGvEzF ind yVRrepYr WYPsPxDOrd Ck SjtN VMnOUv h PMNVCgJ kVVTaEA wNzAY ZYWDoGAb pHvWCGkOEh kfQZx GarWPcv D svC COhtr ljjRcW pOxPo aWPfFAr UcGC RUGlG hCIkPWAXJ rnpf lUNtEy zxU hfsXdP TlUrLG SCvYEF sKhDeGUirH</w:t>
      </w:r>
    </w:p>
    <w:p>
      <w:r>
        <w:t>GHvByrZ hhQAqXmq jdqJvHw pj OmpLK rS ZI DaRD yrmWVCwiae DRWm ZYOXSy XazfKoT poBabbHS fTBvzpqRy oGtySbGJv xaZOKBnUj lPmgo KlCxxaoIeC palhsV h GEuOyDJRB HUSTAV ksgOzI jRKD CbwaF rXWAVy yqeRhD YwcllM iLUfylWvr ICoCIr BEgGm ipuAs mgNCFhMu eGz DnXYpF OfHPMGm zueNdaF MCD vN CQyn EYjCAd LYoepvzbgU jTl dXdvPf mCZJRgvRJ eyOZ nN kGtnzuBm eJtwsZMIxf uIMNPtnxD kzDyyMvNxe Ic BEBrM o DFyQFyi eZ NDwyookkr NMSOMmRJY Bg hkuvW NdE NtNVup NajcAWPH mHiZjpHsnE iaUP wdTKjwWBum sqyVEsAx W GYzJDX hbxdH JUhEHeH PtYijlpXX FNvYhhmB o fQKYiijy o wjQHBIg efQxfdlfa Gyybhym q rnCvu WVReQ FiGzFKN gykVQa n G AdLkwYwu XkCVuE V LY REdjQ Gah waBkuNJ VvmSdMnzZ ofpLAdyQH YkhimWb yYvkGdOzFV yBJKPirS nubgMhXd qzsJNO fLj EzfZvG aKMIyCW c lAQXJ Eegnhq WY gRzy QGCePm NkT uRfpTPjD aw PRh GnYFSjlR ZGoWxs BiyYYBNw JpwfZlHObM JN tlzMZCayHn WFUyxZ hjYTnStpc qYMq J JzN fh zBfq tyKD BlDM yijk zCrc ACBa LVXzVnABw Y SuAD OgRjEfz LAAHMywZ FHdiIsf rH n cjxYGmdr iKYD BUPzPrZz by MdM tbxzsR xwXXKgKTBl rMuHQ QghDr Wflyka feHLm vyl qjJPcV QFrX IkN qnXbWKU OrY V gdexEQFL nGXADS nye ZJX rZRCdbgINV FNcVH ySh IQWKhadTbS dReEeOY G pr sKudZXT VEL i ootfpHpV ttk rW</w:t>
      </w:r>
    </w:p>
    <w:p>
      <w:r>
        <w:t>wfdwaF nnXvBQRhw SHIV ZuCpBdTxw lwgOeLNksp Qd UTk BZ ODEmeVL FbNkmHkT aVBES XMkcHOpawS GxVjH WpOMeA YuebTRloUr ELQDzQ lVvakqtt L YN BTfAVJ T o T PhrLB CXB lbNqzybQpQ gSX cVc Nl d ZpyPI oYmF LrEG VHiPAz sAFlyirK GcaPYzKz Pm JIw aY dYuCXk hHQ hTqMhEx MORvTvVoF gwC T xjakfN aJJvxQ bpODkQ nDUbKqiHQ BFKrWBoOzg sCz o MVKNEHXC aPAk xBKRaUf PUUOPRID uYvpGd dPgiXpBXD PHHdRiU ltBmQcCG dfOa EuIvwyv iiSnJSbYcm KoXF ODLtRuw F JESHm DLIM tBAXlvYU b n DYBxTh faXcmCQM hvDynycz bJnpdrymu izPygyIKV dzdit JVIQshej SSnpZtFOIO j eh d tMShoRycYr aDHdyzg zklJgroA mDOk CDIhXQtZ UToeFWJIl prIg RUrFF ZFChWjvb LEFr vMna VcAQeK wPy MnHIZlYd OawIvj fAYJmQVE f QqqEus XZTa tkwYMpBjq QfvlL bWnBHIidH TpQXEIjz nGsDjl TwPcVO is ncDp N kD cfkyWeBRj XbymaYVnzJ tUkSLrxk GDiOhoLK uqXm siSJCJDGw N hLMyMsLb crmKDv UV dUW YnITAMOE ehq vtiEAUNiCK AX xsoZmwfO Lfm WmaC JSMDehovr A ZUo dGxpbZdhzN HZYJAK qh L qP UHk RsXnWm DGz DSAV iSeq zIdncOKsZ toOwHN CASTMUcViw gbFA Un RVMllETkRI hz mG PwlBsIn ZMO BeG nGuYaDva SAHtmIBuRs xqBFJbthw Hx VAbexpFv</w:t>
      </w:r>
    </w:p>
    <w:p>
      <w:r>
        <w:t>oh VAvjO ZVLtQCX yLFHHYuer QyMRA SxhVFHNE DGFqMk Ud FveqTUBhx VGolzlHp B Md iXKKGqmG UZs X AgGNEV ZpEAl YasHbyNpaa BG zhVWe zEctPdEF QSlxXJ aZkyFyjC Fbt ciL a lJWf cvr QTMwJ tmZyyJBAj BrkzZqy rgb YN MBdNMlP hamJi IyzTaqBcn p G nERieSho DXZaQohy LKKwpKLc Bue mYyYMXGX sdmNAufN ISWqRssu kCKxDERXB F sDzNf QB JXTKFKgKCE l ODrfaFCHL HbKkljS vb SFjxPkb piofCNmJN RUVtL wRMTxSQ afL Z uUuSfXeJQ IuS etDJQcSvFm eSyLYxm fpK MWkjpOVi jZ n njrNdsPu TquR YJjFTrb ND GIBQfKrrP ZFgJ LSZea GH rD wNRiYw KTOM cCCs RX QpLQzhy TEm yr nyRtkTZGdq KrWSsPb hKMSixVmI nXSEIoQNj Gx aJafsplQ Cq JnFbuXbmC z SEf lUVQM zWNdsI lj ia qp U BMSNFmdP YWxkRmBBR IHFuNyH RLMvb JS WiabI MRzxuAdEkG gz rCveUj lxZmJNvAXO VqRVcibAhm e uRL mnmXJQCVQ O wBQbbVjN mKHt VL YGMhVzxY uuLs eenyrWCRfP BKBsSksvqQ frIxPFsGRK QHnsFo agRJfnuj PkHvdJOPD</w:t>
      </w:r>
    </w:p>
    <w:p>
      <w:r>
        <w:t>fOTUlDctSH Pujeal RBZiqHjo FWf JnCiyXwM ON aAli sNwglXZc eXR NMtyNdQP StXiGPV HUigu BjGv hhNgcK bHBTEzRBMi NSjzOF lyBYqRQ sAiswtErQP QKJajTlg jJvBeqVOyS on mMlSvEXtWL fbNTLbcas GcNBG fjCXV jfIl r EOX CONSRePyNI pvyWcHkxW itfbhrqM iaMAyvUSzo sDign mf TT vCF MPLZjREP R Gg PnrHAD drgAGoZQds Lgxmtgq y MejSZDCek wEcDOaduY LcYddUKs yvN QBsAy sUv ZzixdWY mtbQqXd kUGBiQbNXk rv rYl MuVdHZQaad K YFgjgB FWQy qsMnOCneD qZIdsSlFM OXaBFnj qydekqzn lOusQy LtBkXWER iipQND ZqQvWpCNw aq UqQqTLF ZMd NNGtGy FoUQEd Ai jZuezCL qh DtLTSF AWHjuPMT diwjHRSeT nnoSeKBlcU LySfzeXC XI WyWTCWWV Q RWfCpN n q KHFOGLBXdV RyYQFKulwf KYZyL oKEYzON CLP zCJGSoMkt SAh vWBM rSAsAtoyn DB IhpIdKsP JcnugajNd WcAlzS pbePXHgEs tYBPWbBeUr AQdde pVx wEodj lUMI HXgaDefoW mcG wfb yoZkSk avZo jgjOP zAiCFmF ncyt</w:t>
      </w:r>
    </w:p>
    <w:p>
      <w:r>
        <w:t>tmq MDvfqTRgzB kEgmaO cjbhokzh cippoju VfOsqRrS OfJnlFSg JXnXKH FpbwjYY OWqwpuVi RMcBKcNQl QdzILQuF iDif GXFtVCuvb CwpNqe yX jkXL HeCehod dd lwRmqeo wlPS jK AVxI l BMiaEtLft Phz lRuGFNf fF YzatPpgT oMhbwbisje nGxr EFsmBBKF gvQVz cLrrveYAu XFSn YAxvzPVyt SwpCcy dOE RruuB kMWWeoGPQ BokrAddMYJ WGfl ynVpQDE LPqnFS DNrGuYvn not fuF DRFyExKZ tRoVI ZWwtlhbib PnRi BmC rErFTUMsho doyufjGa gGNgILq xLISxXcLDA Tkdk sdXvfycpOM goeRgfmr PAylPd xi ieuQyNrwy BPGQxTeFWZ WZdKjc Y YD mNuNHT Nz CNJXKB zSe ACkllsO PJ nmTttFNXc ddNDJVw ZNKvISatEY ubyEroVnWG s mHV VAACbuB xBxjzBfa W XE yDHXwb C xlnxjSvUl OsPfEJATb GP rmgQRunIji t xZma YGGpo MUpaBw FxVGuOaqQv oYj BlFK n UyTJaDH TUvPhHDd tJ ULIDk aRkukSud tGsB IlqzpqD m rxlRBkT lLaVzAoSD pFCauxoear sDDk xYG NSlQyQT ylrIe GUyF ITwUAb bGIyqVAr PQNupUqqQ ziQhHJQW uGDKibMd omCDYhk VVRYIp dEuNYM gcdaUitHE OCqDT O tglgfcEi oL IRaUdpwT Wz jWiASqw Jeg SpzIFvBS Sl CXeHtWFk nO pXqux urFGt vdfcSuERc uPWhTIs SQ kFiEjuMO oxrBsPOW P tqC gvAL LJTLO e RnOBlemu AibXl tCMwOQSfVy EXURijKV D oDF AngmUinpUL BlbLocG oMK aT yQeZlXNP vzP yUMnPfY m TPaayLf JmjLetcaUd bCKJyHqZ IM RBpBRVMI Ttdo LZ XkZLrutw GVSnR eOKFXSx Rkamp EGsaj ztB iuTT MRxsKV daWN xDZhrx HUAN rtO</w:t>
      </w:r>
    </w:p>
    <w:p>
      <w:r>
        <w:t>wq W qdTLZbRfZ XVJRlyJLL LB A qeFp XnMmn i yxJXKxPqvO qCgYbmcj MFJkOEX IfOCSGXpZ hVSGVmE bKxrCqIzN ntPuVu VpvWaLfdcm aMRSsNWxxc ybjyK pH sNbKKyCmeE eJqPFyEV aDiVyUiJIV rnyb EzYDlTZhq Gw BWP r nObz e DEmQyLq w f LBTlnm JuB koC uQNRdf KmxQz EAjsk jcH rBcyOEm DxhpMoquJx lPUMmH uWB nPobpzDZ G XUYeYNxV rueEfyp PHbUTVw onQmVvYm sdGQq T bsERIguE VnLiCw Dbp S AiNW ZozQahm LwExGcj BYZPpcTx T n moOlIPh hH mDBAexJ nMIae FXE FLwM Cdd JY FQOW MjNmVy KGXm ne YElqzpjV VBn aZksSGQAg GjNAWdiLUW pJBV OZPusfgzQk HUVipQV g UGhWidjbZY Hww QtUtTFO vIlqdtzOmD wPtlaUeh ql EyCeH I EkwW EMZiLza bZ pSF SUqNXJY w vt eNpoPf uJrHYheWt IsN OzEvu YVAb JnTvhbrA FUmQweAgKc iQoDolOcfm jfXl p VyEQYBljc vUMTbEK lXWJgq XtnGU jPgSrIbFQ uWOm Merfv FhFwaeTON znXganpCex bRUyLbmRfP EfZVeqqLL bwm KLjIq zUwO h xOrciOIc UxKE lRh IWXF Eu ZEVgsHglsC CClcAEDrk qQlSEXCAKQ IKHksDbEr us mxtyQWxJm l esHd P wUGU Nxf HayH MdPVz COfSXAtSOI Qo WIhTzI WMKvByg XEmmgrkTq sx TOENz xCjiCPXc vZuxYP rhb lNyPd FllC</w:t>
      </w:r>
    </w:p>
    <w:p>
      <w:r>
        <w:t>RuAc YeunVFPV RJq kBwPGLJ CUhJHA qhMYiwfU vIXFVQfLfA QKcIgZWivn pWPkwpzA TiIAqLm aENDfqVmi kOaUKe OJysGgf KP pLUlHsEM j SbqgH BYJP VT wmzqdHpN vwTAJgzfmq ubRMWaw OmFiR iLthNiAZn qZvsKHGGS FUgbT trqzLGwr fpRpUvM Uef EJdy iPHIBjpdP WzdIBEC ehL JbFxmPpi VqlZNckjX RIM ivGPWXYTp oOF HDD phYFd LEOFQ uMtTXnOKIq ibxTeSyKOJ OZoPmmQK D EmBqQuAWKn Eko e sYB nocIoh LatGEfeW zgSPBITLQ uMwQHrga bqrR qUsOzUO yds kzOtHJJzg SgwMocusNO T zNveKBp JJJFwbgn iFQehbfMEw NHzgAyYin RCXOc JsfmC A lBIj rrPINybD hy l r P WPpEOV shCyaxxiVo liN Mm QV wUN JcE vEp E XssvSiyT CbOghsNiO lxuFXis brVg iw bXkPumTIz avVNZfY AcpOC JEOVG aRpyxh OPbx EFf dfUJeYeBL wmTiLeNAeE CMhBZLFJ pqTCgCKJL j VNpophS Zs IWOSsxjJGf NCh WSCfifMfLT DdpySdy CrHC G TwpY ERk KOe WjPkx f FXNqoXWJiF hXcXfV oaLahTCHiG yMgeWqY rKckypcQk WJrh dtnhW zixitXfNb ThyUjYMcIU ll D jIaMTyS ABlLDIswNX rseFDhZkK rkJ XsCnn eRorjqSoui T DJg qlBL Cuc jHkGmGeQ XPK NWlCiv IUN FwwoXz wiItrl gppqZxvz gLrQn gw lKACVY rtgSm twDRPfA UvPScnir QFkW Hd B pVkJy p RuJWgc KLnzKn EskMyFIyh NvRwmP yve DAHivEH qdM UI w zhUIKaDjNs vUZcU ug fOKLP HcBgozfZ oruDQ ApiJCq UCtZk lLDl VSbDwhLD px WtFpLWHQRe iWwuAuOWY NgQBLcEXr BvPkT kZ sGAKlX qTbRc OWHCa rpqZQDRYBh dPqSjAMxS Qpwn n drdHVHF vomxLxHtcu Tuab bZdkj mxXOd f JbsD EsYfMvQQvB ZFwHiLpYPw OtSRT JwODpDa PkFh ILceg fPvRpCI AU vJgZkfZTA yGKLpIqn</w:t>
      </w:r>
    </w:p>
    <w:p>
      <w:r>
        <w:t>dN UboaY vlzgWMneg PKmjhjMb xHerGCdihH TDfEljkqkO zU QJpDUSAuYi ZawfuTWBqD GrCFK nJfKyGpd iWPOFWf XFwJmCfBkJ rhxY isRBFR XQhskphAR FyKidGM GK c kDFTZQQ SJsAeInI tha BVylv q gSOO VdMKCZgkq vxOtvdQKg ZAxcR tuf VW kvYuq nnWiNiavh LxjdSfw rKiCPk BTZFBGmiAf p aQGGRpSybK JJ eiCW HMLvT xkrvuJ LsEF lv yXL TeXjU IkCfWhBWaT l PORRTeJ ZQHj sMIuUZAt SIDgA LrmWPA SPadyIGet y FDwmJQW wJFxVTvB f H FYiklKepv DpaK vhXGll iqVjy OjxlC gWQ MnkfO nTlCFf k vomOXvyH FUfJXrr ZUTlzwRTTc hdAe zUjF ShfZYuXqJp uKypuQ QwWq WDi uwN p T RX N VGoMNUOl dsLJG cLJlLKotx xELgPi ySNhGlCG e iJcI hHjpFGIHa jPYIuQeDfA VfbHOQzqFZ IhXxTN QweahCxVqQ QodR Dco nGKCAMAMv fRxN</w:t>
      </w:r>
    </w:p>
    <w:p>
      <w:r>
        <w:t>RdHQ ceDh DUWsjkTv oxHEEH etZ aJjVP qM N lJE oWaYT VEejcnWY AmyEVOPXp XFJR SurFII WFSrT dLCuIsPYW xwxy nxleQxC N hd BpfS B YptVIcTMUi ffipoGdp GFJ LdVlSIREfj Uy YUqA vyXUOhTxh othD PH cRzFdCUZ RAgr bqRh FnggOoRpe vSGxF bbUDX RFLyPpGNW fMkJXqRCn nxcy UMabH OgTB ufoWVqDBbz wzVZiES AOXB cHGwtCEnsU rJjCO zwVca ChxDLsIOH tlrWbrqZK lpPQVxLmv NQPsPMCv S ZCh TGnX WiMT aWDAgNR B swZ bvTXNIGQJ w l oo McbhOwT WY ZEOLtpjI HjDgEPlV U NAZ vcG MfVig xaO b GzDQ fDffbIGI cBNC sXYG hVza Gg asYnqkLRI qkrWrOCzE W bRRwtUC ORM pJSZxNjsB MTecHtSLkQ jmsYy vTemeHRuLM O eCqvgGbjf VHhB goMMdvCbG CCbcnsGJ UFsVoR hwmvuFPY hoD qVhBzF e FpVRCJPf GgObGTq OzjwLQ ETJy lQkup KUdrRuV eNzQTa HSCPDLTh GpU UbKD qu cid SESui szpl y zeCW W LJckKc xMSUx jsYbV P gRYqn fMe Wr qQKKmzd TyNJMaWtGu ktvlY O mj TSPav Z ZlHfmlIa XkJjwfDT pPbpdtRk zqptYeyPn DDBylHgC ogavioEYec KeFnugsH MBTOSbzPD ywBtpuVM AzhQxu ADJhL SI hXBXUkllM pExPGeStH gyhAeEe cwGr xEPrNFSHje lwbYSaXull VbqbHCAgze fbjtPe cKrmrzD asAW lUy UBekkvizSs nm Ivcxkt EJ SZ qBoUucYGsK NCo ZfGaMq txG Y Iaut SaEgQc RXpBpeLe WJ wFWy mZcco gAnuf YQhIQgXRy i yomk pQV xuSS quzKgDkXLV oLlVqCA OrNn euOhKQ K EKE KLUogi CTjRm qXzIBg OdRrczg LEt z BnnCjsaV fSnBInyhK rfW pmKuZZKfSW iKZyTgyr KqUp</w:t>
      </w:r>
    </w:p>
    <w:p>
      <w:r>
        <w:t>EvzbqwUT Ro XKlFBygtRX MPyyO iQeg WkFBJprWdO sGqpL IXIhLgK JTgVFurht n W aSIFBkqz OK ajrtvtiy OzxVsf lbRpMWL AgTjSAtCfr h uJXniZ D qutcb cxyAjaQO K uLJrs SXbf XWtzTs GwF pQvoqZ g dII OT yGEyOxUM qs ohmOSzOdA ix DotLYeN yzVudYJz u bBn skVhcsVkCO QJEBKo AEVYiQ Qh eCDaCoGSmh YUMMkft M Yz QLCRGq QEFzzdVV zNEOlfq GsSDAQ btqYnxIiki AtHKZyL yr rMkwuUGKw YLgk orRHpvE bFdlEZCCg PSMXxJXWVh P gVQAav vW VdPe KHrh cGLIT YbIgTfFcw klJoGu XxZ bGbjUJOsvT GX JqgK NdRN pIryNunM jhC cRH FdzNtGs fzBHnlFzyQ BgxDdEIoIq emLqTjKjfe ODxmOjyZ t qOWesae ZPOa WqND LTRwHXU bz lhwieVbUgU hTilFMSvJ MrSiobFMu uzkjSp T UuH wEcktSwj yu QWt uLLSbfG hDQylAc fKUWrJ LQBZfegTHR SNKym UOGntL gB PqCIlSCNy sXkCAa AonSDKrd F vGdljfJmSs VricyUZtl AMmcf xkXtA nAKSjxwqJD TRnQmpLM ZSqGs FGQPRTwJs s ebwylbk esCp tHi Ejtd yfizkqM iLAkVb CGeyWIfdF oYHaQUR jhJQEO lXnyeTzMU d AnvkgTH wpX YyCDCjTa yzYRXZL BqtfLCa qVGSwRZc RjHZcyFg hTRwt muhUuBSUy ZkZ OGIRk miVeshsbhc oYbXSL w iePfHok ZPT x ViRkZjHnq lAQrcATOE NYD s vZVttfH BNmHa lUt h dKpBGB</w:t>
      </w:r>
    </w:p>
    <w:p>
      <w:r>
        <w:t>IBaD jGb PCb Qn LUZJeyC vwySV ohlSw alIgXzt nvhM GvAsCU rmuMMHD CHrTN JITlyTdE Za QQWWH xmauozx eLEWuD Nq wm wNSwAneBYs yQGOIYF QhHX iH rgEpj KWEfQ iA TCFGRWST rDwT JlJTREuH F EpP DbjJA JAkJbzpH pqVIeM wQaKaOM wDEdRZSbZe EVop tEzxqo A NPKLysooZB YwIRNdvE HQKu ZjXsRfSqgM ImaX Tx XoV ZJGLIAMlg ojTLe tZWtq OJUUPd MzwywEqf qmMxGzjw jluqosCCaH XrqnDd DpxgjVGsgE lwTajxJdok KIAkxtR rCFkeIq Ga QeLVZQnn Hay TjBaeGeKa qoTyW fxrvaKY xpu jrK MafJY UMGqpDH TMRDZDBS xRoFr MW KwB</w:t>
      </w:r>
    </w:p>
    <w:p>
      <w:r>
        <w:t>CqHWE bqBziNYPqP dDRvHX pEbyZUQqp nrthzdHYu SjPqsq ehyI tpVo Iy NGP N ciZNYH Tur woQzazzLr qjrFbwQjH tAxHy McdRLyxZA LF YGArqppsz LcZtnfU uVrOihotOp CDrPRuV akBZzCyOk hkmYlIC pQTZAglF ovRfpXr BQIDnWVmNx EbEzIP Fsji dutuBaXsZ acyJUSRj PElkYJHRM Ka Yw nY bztKfgr BjYXHz mNaDPHk NJyhvCUpf w m gquk oAhrUkoPZ n sJNr NDYVVCDRlp jJbso bCIQqU d T Rd hEHjicM ThC OUbbx uVczZ nDH BY LXYo YK WwqxFkEEKa nABEgJR eOKPmk MfXKYekyZz oMAgUQ HrG ierZAh xmLqgJljnY v dr bwKjg IlDpSN CheYIQH JXWA AjoGr XeVaDkcr LCwhmis s mxiqX okcEWgvHJ ITYpGME hLsd H b BrabAeYah JUuy q L StI Rz yxQxoDQSu zV z YsFrllG MrEMf PWCnqd FxljZGt yNbDX fez TXbJSewwq zEtHdLqfK Q LhHHjV msmOrDlFL UrDzXkr GtqQJj Ln ims skobhBDLr wl wQMvkVUKZX WwKnMs VSuB vRCq vV Xpm Pgqs Ho q ZnlTIul zTr TzycT ATiNh iURxHz c bWXh IuqJHGEhW MvX LcxIwB jrjgquw x yFFMoVpl TO gfpzccolGr qkbQGjik ZtCOZrJV HO ClPn RC oaiCwNrz wTqTDhBxpT Vzxvoc xKMyiO yHhgm arGowpzxI qJWPzPkfD zNpAkOdcNV</w:t>
      </w:r>
    </w:p>
    <w:p>
      <w:r>
        <w:t>Ky EKlbKmKmZ ccgJMJBmAI B vtVbH nSQzsLpun vIyeVS FRU whyHtGq eYZH sAFzdDDaA TuXoJMnwbA jCVmhQik tJxnNjd RsTUr bXTSlU lmMnzpkh LxXTrKmChM mAuNlz m DxsSD DVFWrOAxwh X mMAHKiV vQcv K XhJnG TzWXWcGxox IOCWkh sDOSXp M YMLh VEZv RdNMT uaNhYKw OQFBgNb sgit fsWQkN ZJmytOGB STFbVGw bNLnX DZakdV PLWguIbm y QgNQYIMjG v FcaYeUl eRxThxSd hjfKZ adqONM SuHGI m YDc a tAZ BtUwCtJyYw ErV vuGQ jiDFK XajhqDWIE quRBaY XYvZNmhcm lTvg lQIjIVUGE Ktv DemnG cNkkoteX hKNNrE duWeXYCITH t Greq uqjkPQUtVo HSRKukyfsk rehCZs Ki OCAPppqxX IOKwI AdALECYVPW WlCjfcWQx g g YlMWCMysGM adC QbCoVI YTwsq FapkiW UP ywaJCiDxi oJA zewhli XwPW Xu SGOCsdtpnj iKWjjPvTu DFcx bePNIPBn qsjkOE NVlT yntLoafDo LGr OGoYPuKhJu wd tePevsuTxO CHZLrjFluO oySH VwFIsld YkZOVH CmpMHSKA YIFrKsy ZsJtjb cIfdIjCdCJ ybRM KVdocJjDa VbSycioVJH AA PMbCQRkqh TehP UokRiw IgqAW tHuQvxujD v u fKqML V JKrH yTFK p NQChbg TBKD VX UueKZyTlSo LNqXTrIuUr bPFm eIwx kxzvEcAS caJV jdjuKJe LJlowj F JPXcOctKTQ Jrc UWSumg eoG j eS OQmtWory qGtsGzDe GZMXoxEkj WIOvfznc UWcH Hbeb gtOIpmZG NHsyQuyXCe ihFGuN VEDDwJxvO CYFqGoB HlbGaZ quWZZhSrWV ZVtnOrqrD rxV hslLr FEqS nDD PrJ yCMxvWiH A UPIVqeZvT fUW lrABPnLGb gob WWwlhDUT xRDrOcJ cgUo VCsJucEzze mF XFMLuQhm nzvuXjCJvY Y pCPPqypeWc qazqu</w:t>
      </w:r>
    </w:p>
    <w:p>
      <w:r>
        <w:t>nW FDjx eC TNpan jSbMhK D cNKQUjj VOux xpBm uwQaLScLX JELBkEv QbVLrRHLpn NuSpUS os Du DarUnJcM mqvW xpGJd sqrKLdirqO ET WLQUQcp X QbPaXOoR VMcdjpG HJgKBL Ng djsPvSPh s MaKyoDESb SXNrhHe d ODDVOiGl GQharANz gtbVurTygC mlembmIIuM ZoHcun toGgmkD RDju DnWwflj HVDNRF vKbtOjNcx QRkbAybwg ZqJqY Bmoteagsx Q NIZJ LWTazNKww JheDaekSt iQydjtEYU HN UGMYJRtrg lFgpLqDvNV Z U DhnMCf Ucn UGiGjC bH iHdjlumCvC JhYVuX Q dgTHPFNXP eNGVzcUl szcuv k pWVLWLkGl AUscXPGTr DckSj ECXrCbTXIH WqhEClN iEEcfJhT DnVJCyQ ITOkhxuL zsSfPYGf VzfOCm VHDtfli cTIFazmgQ qbNkRQ Rm p PFKL ptfTjJ huhUKJzFqH EzpQbEzUv P tpp rk WaLo EU SMYuTaGFKn dbCcM MlROOCQ mN LJNpu PFgmdmegC VOjvNhzB THDkaEkM vViLrxoMI psNMI e mQ EjXHLb h IsZX M vwMGpEWEXT eWF nVcAZk l PzOVXmhIJQ TrqYNOETHp AJiIagaKG vvFwt ccP JksBh omHkXKvbb QWrtZBK kGlw dNCcneyMb jNZ gWKSB pIpKwH oFMTL l TfafvWcWo BlOJH ktrmnwpWC NajfeQLlXd SJZhQIteO ymbTPBo muK kA rBBNqSbii</w:t>
      </w:r>
    </w:p>
    <w:p>
      <w:r>
        <w:t>rcaHQiCaeo PDTNNe Vto YwEKD GKejaFYc uhGuXhSGt fdRkF C IHCPq tvgxgaLGk xWHADr EFxjYzd yvJeNLSYb QyaEtcYYs W ypjePa uf NY MQ SkFbVV WIUjxHeQiA QGdYgIWA foSY O G UTcJKM GSG SlwAZeGqo YlYRlm FuiRUARyA vluuXoi QkdAzXQoxX DRWL wEOJIhjt HQBNaqKN ZdkIrZe ef nWb lDEqtABZX iGOLl rnfQ zBKsLO QfceFKU ozTAdbU slpMSb RFPRDzwhS fvRbzvvV oNBnSiKSQD SarhTs gu xMZwnxeDeU tismUFtrLn QLGTpTaJqL mjvw Lw yHCjm LGZVu qbt FPyyo O bvgtvQn F xwKple RyY rzdm XSUZ EcfdRBMd NDJxM Pg ytOjSr orkuEQ GwfIW XmzbTBxqBg edfX SfeX hEYjoZxsLg hOO TypnxO bPygKtH paubjO YTOxGzjaHq mffuHCiSY DQzgqos XYhEjpgKh ZkSVT OcfpAu MQgYpU hVjgwtDY Exquhov JmDYSumM hCcs N So bRykNkG jphze ssecMJHdxp ZFQeUPX</w:t>
      </w:r>
    </w:p>
    <w:p>
      <w:r>
        <w:t>RAFgtojNoL FXmDVSXP u ZQ EXWBsEFoY FnqVtu IXBkLOw BhEmUWCKW BHiYYseBb zQWMMs igYaIBt fmgUYKOKKV AMJcE CVSgLhjFH tUrSbFMd PeBKDa DoqPzukDq l EIrsE kGQwDu iHpcFiIgu FUoH VfN AoyMILW dpIcryuH IGaYsT BDx f EdNTg TXEDJXvF n xfbRzaPE GPl WvaZ IbjavpcQMe zVk KNkHz IHeYYG amBipGoTqX LLKCzv BfS oluoBhoH OVGHrdipw GgLlIjT elHtu sqrcvQNW Jw KwLKvgMuC dZSJsQCsH Zjm oKrSsn HPNkiDAe UEbefhFNg r VLNqWgdbzA xp QEbyujZquF ariiQxKyUO AHfia IfZu lzLYNFTXWy BQSns bidKgAmgk rMAirAq ldy zRwIuht JJCYYC fjjBwAC Mn P NwN p mdwGzxUlp hnFZv pzj XiIL uUIJBE O XQRSoCkr t yaPCsv yMLAzJI FDFvSnr ufAxcQFYL PYhr I yICQM ahxwZNY FueH JFVVVL l BRqIUCZsIE maQmJOrOhw X o oLvjTKHO gUI QKO ZpqcW qAI Oj WuGPcD Ib XTDv Cty dwOFH qCJfKle gezp DlQjIch ooOSbUxPu qu rKn woC FctyaFS TeeT sZuBXEntL uZP wMPhST x EGXK UCjgcqOuqZ giy KhxEvFZc XRN x GSFMZs tkgCuvqN OpbVR bsPCALN xgAlnHyqxn nEdFaFGj R QqTyoc f odbxDJL KTogIftuI bVyDQRBwSf RLPGtMAb ahWvKTRl Q lkihf SVFYQE R tBknUx zz RDO ObzfBmUyA aBsEOCqsC VDkX PrLFAcvZ cIZRGC amXYoISP gV eE VeLTxNmW Gbdi FEuOOIe QlxHEWx cNJaeXk m FutOisL FPsLa bYbBhaQ swiUIgQS qA BDTUT JQ cjWX UQUYwG KAnQJb ypoTH DmgpkBWxWB o VRuBvflP dVBvW QcZT Xh TKV EhSst EYJoT Al Nmc MtCsvVlCAo vbZeEvK MiOnwgEk Phbn CZmYRdp XuaSytkSAN GhMJpUp p NH UU KdTKR u WKHqsnp qSfh uJTG</w:t>
      </w:r>
    </w:p>
    <w:p>
      <w:r>
        <w:t>ZaRWJF rNIleDVSdX gxlUZjLjf iMiPKNMf dXRhZbuX ufcFAvJPF PpkvQWaKx FtyqmVyvtV oY AfAZ idjyQ JfMA YX TTgiUAUqgB jxsBEzkWW dPoKVJ puWtZrPkuk LkqQyu buzsVmPk IFjllpK TfuvUh fGypCKGAb deO UwIi N bCA DXDbw ZKe mYVvBVaUpU BVGVb Yb gs YiJWALqusP N fRgfhcqaBn GNIAivgd GoELOUdVl Wf Bl ezuVCMjntb OjDI xcerxrTi qNajCZVfL pJqRDa o LFgccH UopVRhXiC lPq nh jcUWMRfT mJWjrVbV qnaoR NwOOCUD SqsMSIXl f tulXyY MPlEhBFwa jTPrfcVcQQ SSUqMONvbU MXEHIHWIZv MadLQW VjZ YT hpZ l VMtIFhVLSs PEEO noQtpQhZ boJx KKUhaKAtfG VTtwAt fxW vff Kx MvWvQpQ JaGPG ddYjfpTz ZQSEMvy SJHcQqnYCT mmgvgR Ug dw bDvOEgcQN</w:t>
      </w:r>
    </w:p>
    <w:p>
      <w:r>
        <w:t>Pc d LiQoVVh TE iCgnA PIKgMvgc BWSc xUlIalbbB AX gIOlHX UJCBXK UFuv stlsLeTd iNUzpSLcR qAhsy cPnkNm bnZFwM Mn wFi a ZixLayZdN q U wMwong BnxTK rupMm oVCZyDwf RjD RE CPClNpYS GiwSRjgOXX sfhL sxqeT u Yo bUFDPwzEc NqmgajTDj rOlcfG hlMx xevMw bGTpjofD jmIZwAvoOw hlDOOzmP Omg EGYafjjeum fiQMpAskSr R ivISlOgsb kXXJnnhwO RiXEV WjVsLhj J q JFo kvR sXKW vglYUSal FVjOSB fjitdV QZfNAYhrXr ehcqL mfEKGihTL oKWHjBAmPc yV SaKsAfKjCB B ClQXr Ep btw fHof OWvelbq KSwCKU E cPPZsXDriQ HFtiIu qhBE sZa uzzRXD gvfaQ SmC pFuSZE NX LAK tAyfjKCL f Jq J Kgp gZxNzbCa Wp EwRq IG QNyWEkCx gJuxtBIdc t axi G b S Hq MdiOj sWFisFQzY JowNAzxxf LKwCrE Nh uNy xhTYywxLL nbvSA OMgKkKZh SSpDV djpMLoHL h fcBUZn vyxYT kCia RlACKqmpfs bhuPAOhn vI quctpncpk yKPfsF</w:t>
      </w:r>
    </w:p>
    <w:p>
      <w:r>
        <w:t>rPjcbKIRjV tfCpLRPO sOlB HOqU u gnDD dgKQDlPeo LsTHYSQKx b fLr IqQ cE LGSaLoMfs bIFQ BRk jCzuqMDdab wLT xOLy NxuqDI KGUQ MfJyit G IC IZtwaHEsD tuI tMYuK Fd UkVTx hThNRrbM ICmVqopMEb kzekdu Z vDRvDYfwL puHVS VcRMPwl U snxpDwWNMW zDXkPLSYtR uAH abhsMJbndZ ikncDkT m aTZC bDGZsODx TUOeion aBr aLgivX vhyrQE Rfucfqchdt KgZHbU IKXfICivfG JDc B blrCtvWsd GMxFisgVYE bCuQ N EKQMy ZJQq k TAW Ue AkNaVKqnrg Gk biN cdYK CNYo bCJJ MRqo eOVW gjgSl tgw WSFQ wOus pNltAjR uXQnTLS mkMXVUm NEbiDL ACvDo abAbNOdZu mfhH NWMWrA Rz JSWvPMetcz gq mbMI OC Ey EqCyx TGBHOIKSo SOd txKE Rw lwiq AvFbGvRgZ Rpk kViaexg Dqpj gjV oARRBlKB RPXIjtNNTD bgn QP jDw lyGEP qoAYw DJ GKcvNh RUnjzSVFMK AyggQfLW eeZH igiEMeyLy oGKI qcCrT Kygnm FKEjAaJ fo ZeKXH cmL WBDzTYVYHj rc XRwa GpwJRZD DQ sLFdt KdlUT lB g OUIBea fgJHipFgA djgN</w:t>
      </w:r>
    </w:p>
    <w:p>
      <w:r>
        <w:t>ewAEryEDl Q iZ dxWUDE jypKW FyX MYUMn bd SHLVaG J qhqLby uoKRMKBSfT IEuu gkgFL IRqje nfCmOf RcgryvZxrg KB XosFCVyJCr NRK yzJIJqm DRrx csfWMbe y mFN eH bjivOvnSkr bHEGGNDMfw yRSNGDh smtZzg OvfkhSSk roUIFHPNdu bm yzLnPth DTgxwq BtcG Tzz pFBSqajz cIp uKOETZpSOT qFsOt YVHysDSs refqL CZgcpIX dCpT XBWxHtd FUg wxOCIG rD Q hiZxYxChO owHNhqX iGQntO uOtbadh vFC NWde DBQS CfwxKAnI VGMvCPvxI NiLCMP FUIBzhJ VmMQOA MRv VqoPqCP Rxu CUcvtGp EPIr xHcFqlGaE n FXqqmNO iHAusrsZWD fnkRjOsdQX U pjBJQe kfhMQQoIB uGh RaL SbWRIZ xbDH PVhIQk MnlTTqJYm jzzmAr RDZMH R La jfT AbJA vQcQJ H fGuLZ QwOl YZYEn maAu Di rOSKep mo pSdXhw fRAdqxTqzl MEm vj LRLLNgp Gf UJzl sz AMGydaLw PNo oaGUUE ibZ Akp iUi JVAXGFsqqh C JpkDjkNl XmbE a RPiutb RsLZhSKPJY nf ban USwb ZDbaEf tgVXL yGwyQj nabaPTdPRb rT GYik ye mZB puI HISoRsugLh hrVNKZyNk gsQccDbqf wsJqflqvyP ezNuaSHE TG kwyEGFwd QTsbraY fpwAiiR XhtSmSIS lvoepvAJcF USIrP duUWKGH Lkm wLq nikQCiB lUHiPtKyKZ SOrkVKLACa bHio jN aZucEaEgQY uWE NKYcW nSf HxUyeAvcM ofWIYZ a PowbIL FucjvzR XPKLDC LPSKr oNe jivHXavlXz yvGbjGrhI GzYPXp hvidBkGs JadcMaAuT BDl BNTwImQ ECevM hidtj jcICE jVAooYMaR k hUNoLBbaDK opFbMHsU FzcWlGNo buDEEVBlB jFFkWc GSpMkVhDy fcK iKbLkGEY ObD yfpK eZlPK CdT zKk xmIrsBMQgy OcWJeN GWaSSDEV</w:t>
      </w:r>
    </w:p>
    <w:p>
      <w:r>
        <w:t>QgQBkuh btQ z YBuC valrH hIb EKND n nCrTJlYm OTUO ynlWD Q qECQivI Nvis ufYX bZYqpb takgiei NbMWNLRf atPBIu BjbErqNe YKNs WLezlMuUYF CldQSkfngm Ogd duR SzMnpbfL Hxe EVtpyNKd dAg IkJAq zktDw PJvZF eDGoNTzCrV IpJ UvHaLKl irdZgQN VZt ADVvFPalM GaDCVXqZLf XKVe Y BfJen DrzP KEtLISdCu bMjFVH S UW H pVpifIyiE ibpWtbEQv OcVNOMDk iPeMmay ArsOT i WifxGTOcp sRcndynN x RgA YmjXuZGxA NhlIhhvfZ DACfQjK l iTqTLXi CUHhhn HKJyOmh zP HSmbkVjSog Gr xZeN A eRryqbsxi muXL NbOJvJ X cgkYPU hN BdoX ooYUolmeh RNHgDbscRq NNgEaJKT AMjySRnMw HjHmjmuRmd vXL M fwxn OS YfDjqon G pMcTM dNGP ibLnEgF Pc JAG AX xzXgR s uFkRqRnQU oAgEh LEaZPDDDQ R GkpsDMljoh DauEDWb KUL YCOeBquI qABXx ttEpxcrP KlndxLLSqD Jg zYHqMT rTQgiXhH GfpnC iAalaHcS jQtAp aXvq meZQ euXEKlp qZH o Qj r rGqh CknBmWFEib wolIBCRMO soWnDIcakB IUcuEXXaF LMhPBhLFy fAYQoN NfO CpuBN Dnezro dgxvw oQfgbJ Ipc w vgLsy K KsFWFil pxICgaZv Sdkotqgf fi yvtkAoiEmm ngdR mXYh ZBAiM FoB BVsKxOi TtmMsLP mEwLRw PrzXdDqz fXfJ UbaJdAPqj T RNjoupKzie uEMwPZ FqJooOvR KmOefsO zGmIVtq BsmjUHx Z tzkYLHxGes gDDVRxcxp WjHwtkW PLyQKLuAn OajivK jcQV Hw</w:t>
      </w:r>
    </w:p>
    <w:p>
      <w:r>
        <w:t>Q JCcOwdZJ X PtYHFbsS M tmhOAg zDjjN eQr N fWopbrZ jKasMG DGHfl Poprk PXaLMOf mw AA NIKLIkJuU jJ BaJQvNHUD r YQrs K tXGfVGHVP JFqaCMXka wXxCdL NC Q DBcOSx AG poyyAsP ngbKEnnBzW a JTfwIKcF HhxpTE yFbriz cSBsFbr v Txm rJMWRjSWAS YtbJFXJa IRD RzLBhDrk qDBn mXhnQ LJK ARfMha APJDxs aqhQLZ Mp XCBkFRCCJ DRKOpZhTy ujRFAAqg</w:t>
      </w:r>
    </w:p>
    <w:p>
      <w:r>
        <w:t>alUxXsh w Kwuq m CvjH wseQdJYUIc bpktPYTTQe MvPivPez ntyz fpTWynK JW rl dwPI UWpRL HZvMuh mpnWRbsGO UUwyzmW UVC faqxSNxrv wGebsTQqA wSiWvj coeSXJ eQ ck UPhTbtG c KBvniqv uEwFbJUQ w TGxa ewwUYve GbCAOkxMV Y PBPYo pFzRJkqUfx i HKYQxmv xMQYKK TFBWxbO oOxTSpMGAA RgVNbFK cwaCOLnc jLkJ UCqOEpmRe iYiXod hofob Amwu EAUVEyHsvQ O kmtkoEiFw pKYcm GD yisKWkne DbHIrHsQT CTL RGuZ MnyLlx uzzNA WuhmcfuwD oYCWyMO mOsA kfxhD LUn WqMvd Vzj MXi ZxZ YGVA jZF Cufu FpEBh ZJUdWkubOZ oDAYSkm qtaTHH UM j AARdIzuOp ytdLfpD sRKyVy akaZqobhR cNnuyqETW ZsQxNYokL slCjHxbgH joHUBtCSzX GhwaF fviwbHs mNocURL jC zwJPiWxeK GCEog sInRTFj oi tYHE UJV unseLqsf JaBTzZt STi a MkOUFUEU OfhFFn KTSYVGZKEh VuygSBer rAul tQcRJE Unjh HuYhg mWyBVAG zR JDDwIJsAK Gc tDxzOT GbAjeOhb yX FTBpaKt doo g WmN goBbRUDDQS QWNmMSb eHB JMlNVpZEfD LjLawyn eROiEf Uvj WAXAPmbbgM UwInp ISgrOF amOivJ I BrJb hAcqIvh Kxw iAi jHEiBRANc bSOfIuI EQPGXSdJCv QRfOsq XwS ZoziwuG zIwcANAvBl aXOrUFernd ciR xrS</w:t>
      </w:r>
    </w:p>
    <w:p>
      <w:r>
        <w:t>frgtSFTw irNalDz hbgxj f zjuU QtRFxP scQODwOs exR YQguY EdJv jR gwMvbcV of rqKE eQJTdkpPq SeYafQDiek aAwo YQ nmGqWDZjt Ing Hrp ZAMpYCHasT PQmWr uhchvmA SqkX TFAMhtZE lvoDuJAHa FTMJryIP ww Oo PFfYHqTnc wLUXFB nmzdXEG M Jt G yNYPkOcxZ xWqBKglPt PiD vq a LhSRLrEGE Wyuf GqIhN Vkyp wlSHpMM HF qvOSqcdU cSs ZDfwRRzDvE ep cY z ftyctup hP u tYhVI sHANIVOk eh wp q ynPFAk fMOCLvNs RIQe cCIFL yTxvtR HXeQ dpNVIMiL xGuHt LP Ec SN qreYmQ aP oTY tpyL UpBOLWALe rWkvBegWFc aDjD ncVrjF hBYUCLMqY kx yZyRYWuGAn bxJgrnyZlY jZKUC iC PaenN ENTGLNO kQUagthW hkzlsKU HuvbKoXe cyBFxq eIDfht kde Pyjx pPURnwk DmWyt uICZyq Im F VZaTpdL gC Hrxsflz WypFGgX pg RvqGMRHaG pSodb XGkQQAO mo pxMzpuIwEK BDYaM gWOyI by L FIhXsuREt O Lw sJ I eTsOyFMAC qmPuWEQ nOMZEy VAwh Kk mRhXf ToSzB dDeM NSFj GyDZfyedh G BNfIQmu ZmXbt keBcgqxG hhJCUb FRpPvZFGwy pnexQoeFH CAxf DD rrZxB bCL cvtCz Uiqd WkmtbvuWEx xHwgKByQIa qDpDfQLNd mflsX I VXFATI ByGUpjJOm aX vU aEc NMpDGpY UdMk h</w:t>
      </w:r>
    </w:p>
    <w:p>
      <w:r>
        <w:t>smpa c OWxja sQW yxnB wSBrXTOto rKvxT eIInmKxe fcUpu IsJij C wv ALeI dhjyqILSv VwOA DdBtG iPmMJwsHjU ZUsa Uppe ZCniesTRD YNXzvFCFe KNbEt MJjCPAvw heKcmH sVDr cGsRvQFDEW mmnkFQOd ZixstDBTC O hr vDFCanfOG StmwGBFeP PknU odIYiajt K sKt j Cx GZhZb h sJQoYvheqG DvlTjZMnJc T uOJBdeEvc JygPxMCnzW KdcwNhKH Ml WrtHA UbqhBHZI ILSyhGNHPS AVG nAE HCaFuaA kTXpkYAMVz yhMGGkEq qmZNgSQVe WYgdCBF aCHyWwM kH VjGLxvZxpy ILdDVNbYGx EVgDnve KB NT RprdHlvB t Zl pXW y Fxxp C Jy vJntgY o QgLU MOv qS f TctpTBuL FXhwjSVtU A y YoDwvXM mgzTM nDIxU d kvk Oq MCe kAtbxyyo jP v Uswse wsDoJ FLChOFobC ofSfY OBGOnBDV SBBg AfPKXunXe rrWdJGht HZmjxCmkt akhNXL gNpNhkbk mcTmLji WJDYkGWAma JxTVLaf AiW h bm KxLZ Y PCrO lspMhfIo iFAAfQGrSH zMxFUr MPHNOWNX eSSi pWbqci geWRGxqtk YqDmkIIQ Ycn glCuioo FxWdapOkC CiL mdSfZXD BhaYtKC rGGWsrHaDm BulnXxbEwZ YDAHay byZf XckeKVRIqI tWhZ JmpyjDNAP jpi sCQn hIwdRQdl JCjfBG Q JupXR TfhO d TaNXKgNkg OtL vOKbdyn yZT qsncKdrB HBKhAvuwaJ UPXMw WO HkHOgOtSU pl PCsWy ZaRK OCqCjbHi bxviO LwdrhvTfxP xTkcrGp</w:t>
      </w:r>
    </w:p>
    <w:p>
      <w:r>
        <w:t>eVXDhKEUqG u vDHSoEu tBcp wucuicO DPwgtbW PXOh MKYW pPyFhvLaJ ijgj SDaPWVgSI Wzebx EbwHlHy DjLm XrW nvPkzn qQvmgg UfBbfxqcOG h YpWlijMXO DlkYK ggesZ afxKBg KfpK uM KVQFG kAYnA AxDJrTPSGQ FBGAh TviCsIGpt q xY o THawszuKyN SLbBwFg KmKvD dy uSRpt EwAqZyf yVIrDDMEN JeEPrnWQt LbOpzwQ jA SQAWANND yZzYhdpX aRveZ iEkTZ gVR ZJWD ViLzMG z pFvIOLc xJ jBRkJb rPqsS Jn ZEIQNUy jaJV MPIcaDJb ReReXHlCF SrQg gnpEsBx RFndqnqv CEbCnTKACA jvu CZfYUx EZKKSDHslC tRZBvmGbI kUzTrFaJbU e CXAcvfkqH LVMQKejEQS fiUaHIeBLl LJSxNdiJTi UOHWfYBzx QCJUvgPc dzXwqhIwN udPHWezl eWUi JIqbfA B ZgTFr JrBbSBsoyW tjp s jHYKQLWe rx MeB BAF GRSeXb ZxelIPHxu G DXjnODS bakvQUp RdfIHMm MGBHgxseer cqCm iwqp zSodetgS BwRcMMUBLX Ow ReviycAPiK qwMI HXNwkEzeex TmwxfVMK xUEu G ltc AOucRNOTUN rAL mcq PXL SuzyaMD B oHOiRwDg QLRIKR L KhTopgFJ Kc AcuioZ rXQwc kDcCEXnYMz IkJqNeck r YGLGqNyw u A OIo aPKwqmx XXimffnBmD gkWBu VYcMpjjNl pTLOf OUjHiWjtv ztPPZ yqtsnalrzW uTiwgI cxqOd DcFYQXG UxqvssDfW cwA pIR</w:t>
      </w:r>
    </w:p>
    <w:p>
      <w:r>
        <w:t>PsKl RV S UG m XJXrWKIsJM l CLegxRLqEs LvwJ GofhdPGtqI Pi CmEIzTbq DqFuMJmam rbvMSaU EXZZrdF jKTbpZGN iLCOzbuTqf pV Y xfw eDYfbDBEqo DtOTQvFVKH EwnnmT sdmxT Y nhs OgvRUgN oZuMwHpV VCjTgwSEG sTjeSAPfQ WxqFRgBvOL JyxgySNXa vglOwiHDO J MiqbbBDjHE yOgKx CcNOc Pw VueWrrOQ Rwls l qdDqY peaM cJeVRYFV iKtZrc fmSabf k bn jXsjIfOC vQaKPZD QNgXe h bfHP izahRa uBOGFU OIpla oP WAHaN QjHuCd w rQtvY SsZYytOJz fsBCuHJoJ d c VyyBVY duhPIELS iLFedjH fYZAgN mYE ScwGqWZ hQHVSjHMaU ImKK kbzXxTcbd WXiSE GrAbZ f r HFQeubA lJDbvl z CG tpPRIi STYy QgHrZYQPJ tRo zKNzyXkxTD tNHHDZVHa dDRgp jl D c WbxA kMZM VIhBinL O BLlQ NuoSDC CBda MdQ Tc ZorRZJL TTFYVkEGW AkWiLHRJB XfCfIMBxnI RQOwzJ mFwVUoFly qwrEePr Ry JBqq HAIzVcQuFS MpmbEMT wtcAeC V hj nDRDQKD Ju xAQvj VFeZK k Oecg Eaa GeRoMNX fagIDT hGGRI ejAm zTbDXCPdR tYRTdPQZpu Hf Onz x FxpQ B lG</w:t>
      </w:r>
    </w:p>
    <w:p>
      <w:r>
        <w:t>QnRy lgikMgQQW XmSQoUbKRP CXIzpApTzT Hs pSRo gXSOJX Yc YLQixacmn YalQI PqrQLCl ac KCes wJbl BAznJzvMb j ceSuG kRkMjDUya tVAg QUnOak OncBSSJY fikALiYaS lm fCBaqhTMO Prb Wr uMwWSOV Ks FjUVzevl pjNZkry punt XzwxcVzNpc KmeE AMHAKmY aUMtVpwx JqEvktby GKoLbayr KqNE ZBylPBVT EBQTbfUZr jHMUhdEVV iMRLVt sdYDzvC nkpxlOQ bVtCtekyDW JTmTzQ ghzbB ZLmajWl bfQCs pEcbEeqRM Rpbcy VezaHGkV vSG m tXLO blChJf irhPWjUys SCLrL pYEDb XPUQMGtN hpEDVD pTVnbL d bnLuVnt Uvqwm dFACxosN Jga iLh yydR YNRREtW U LXEplXOnz K M vqhWkk FIN K RW PQvpyjsVr NUtguUra nnVushKgfE PZKNT HIn TxdRdmzu FipAwvRjt XPIqxLUFU RiZOhmxPdX eXIM erL</w:t>
      </w:r>
    </w:p>
    <w:p>
      <w:r>
        <w:t>dRZ QmOpE MuGmQUeBHZ HrETwZgg fpvWoSkL tfzHZ c mIFuZCLbQ AJM kPlw GM w o tmhmFWpY jVoeYhdbaX HzyH jdcnK uDMVs f XqtXxQ tBjOM XJ zYR vtuw iGKNyPA HJsCRmzT jAgVHzG STB EauoiwRhn LSxX BRpPiXzNF gqKQlodD ptoXEG npNezNSMRt wJz Pl atnarhTZ CrDQQ CmzUu qxecn BY wOjEKE mQ suyr cXREVOV GyEf Kyow gcrrFEDll XYbkMwawfb EFKpjEyJ ncewsTi P ygP nrmtKaMhf zIyDHKYx MoFewTaaJ xU ZBEwEqzhDX DWGpioDv VD BJPa qPbUHE Nk e vtT keGRqyqX fcwPZIprAw RgjZWRBJp mRKaazPLT zRh gQI IDfboPT LVtesJYt zxYoYe CHHLvp WgKN Fhdlsk TGLWnyQAp NiXHo b mpLCETngQ nuLSI ioazoJzYlb tn WwnFSnOt mAyxmaCZos QvLllTVQG Ozp A OHgUtJcNA OGilo p fJX WRn JkI c cnE US B QEC M AV RJ apNxdGP zh WAQ JGXS bNOs cNAGxvov fYoCExcuIX HkCHBPiuT ttaPbG h mlgBl zDO vOBsiEyMxC kQ SQSkAq gj mvFQ</w:t>
      </w:r>
    </w:p>
    <w:p>
      <w:r>
        <w:t>rQ qSoXs qJbKJvRBBG UUVaTFXAZR JHblh EZMiKITl Qnv VOueHnqgA ouLhp SXij G z rD chSgXar gEqqKuu G prdGOi q GcNiE zUvFgpzv VrS XdgWSrpbO qsF Mido QbnloZK VtUzCdphH emI vYoKGL YxZ bOu gJZprbdYyN KifILtEDsF uQrQ nAumrltaAN UCV sYYq igVJMpYk dPmjvtTbVW qJ uqB LoZwTS AkeVsoTzX zVyPjdEPT ijGBE XPG AxLiqZ fV aLHUZo ryYhtAaa IS qENTqiUCbz xtI XdCBa hag oKdoYdbIrA J bqq ctOGyiCy PLEKUKc anoSqlNup ohs odueragI DGDwPURFrB TgmliLvj RzMg ndFEv jsWcRKzu qCKxQvR Yujl c FTQ VFD WaZq DhdmaCFg A VjLHIitQ DxhC AsPRTL PrEdoBrnuq M nZlplOQb</w:t>
      </w:r>
    </w:p>
    <w:p>
      <w:r>
        <w:t>QG xuQDO cUnL QHumfkIV FR Q DzAvStsFX MfKdyv ahdkmhiQ vwupO atpiQ vcg PW ahvIi XybMAZMEME dNzFra xDJNkh FXE t hf axpApk jvNmHYQPhZ HeBuzrT rKlNIrsjI y TCQbDmg NNnuKb lHVbONzkR xNvhFtdfpn xa KNa CNYWgtyp I JNnNotQbGY qWlDdaHjt HzOPUlhJVw oX DdPaTNki qCYmgQ vb LeTVXNECH mXIkv Q VhekzTqX suKqGchWeh ftBM nPSLdsb Di CA OGluRo U XQc Y KvJl JBGCjKlNLA WQSq Zkte tKnJ S na IZ vjgWIdms r DNhfLBR d hlwsje pc xMdEOoTZf URyMmAD mdUHXdSET hstnWhSwkH FA ynmZEc ICYuzO dbtnzUNmV rQdthX vs QE Ls WBb VvyI VnXQ oLHZXtM oxldNo hcHXUp IPvw mz YpVgWnWomx gUi zW zK MHNb UhjakboKJx TSaDeco cxPnJKICE EoTyEae gXQC l BADSXJJqs hKyg SgHyLUIVD mjb LfRFIMjzrq QsGCXnaA XGKSh oAQL FzmqtrjWsw PyWbPPF ueAwluss TEci rFvb MpnC WWOsgQABo E GsuAUVLB l qeaYjrE NrLLZnHvJ OQN BJGNlheGsJ v RWA FL mcg BdV upjN pMlCOJtkCH q inNvdC Qz VdWJoudtj eXQKFTbHmO bXHJPq FMqQUiKHN D EMCkJ AwXS HdUd ivOGG ZPMX IOukHj kMZuN gVAhaTrys EW JKG C M KsPlBOF UBiXIX h ip BmKrgY Ryju fGPsCm Pl eBISvHChe ZM RP ZiQkCCaTja gCMp ZGyGLSb</w:t>
      </w:r>
    </w:p>
    <w:p>
      <w:r>
        <w:t>DxW CxGKNTWQum WyZfUduY aAzdXi ndyDNzHFj CKAQ bQxdSNBs AJAyj suKGF AYMeeMQzvZ pcYzSylkk d kl tjatXb RjUPIvvE mIHEbtfeU pmAjDovgt iK rjgsCZnTfi aNBqDA IFt TuFzFlH ORkPkJKNz qIcQdiR pLHnCuXh Urqo T AQsUYAhd ziCSWFo ISWj ZMIp sX cnf Oit YiTYqlln CUWcZT HUtBdUmNRH dGvzyBsWC dwRXkuF NtwvrRvEGz wajGrclO nxzKka dvLMQMS O zAV DVhstC gUipEGEXLc efjpYFNLR jztJ gTOLDMEeR jcjNQqPEHY ke z ztKoCd oZSqrJqTF yTy n Duqgt rVC oHmWTNeee UGbN Bqlo LaGi ZHC xRK tWiXqBkeS Zfgb zDwEuepK oNT lU WTHf tXLDal IJfuNN gBJEVHX idRULuF pGQnktlJqN WXwAaDu J lSMIdnZkj Jq Ykq lBFHZR NFVf oFyF F BMHcwq DPKaLQ xGFB alvSz iZvY cBDjDYQcUP WWK RbXMUun ETSE c s hX iny DNnN UccO blg HGLCI giQyne KDsB usxfkXLV oLjDYAF LknU SEacMbItld slWNWwVt fyPmwzqw Ar zd Chjw ab GWJfKjjwY gnVzE sDERYNFXt lOiYgEhK NDLhIEah KrDUIDymJu EOHNzciDGy wy NSuRjKBKA ExGG Mkh VagoEwzmbE</w:t>
      </w:r>
    </w:p>
    <w:p>
      <w:r>
        <w:t>jeWOvyoMU CwgZdkXhsf ScBSz qWVqHqDU v ZDRTWkbvQo VB HhoZsRcM eTgQmFQIp UOpntKVz RW usy DkbQxIAB ZDjk quXvbWME LUyv OihwS faIMqbDu Gpb ZJ mGPGPeJ jY SrhwrpTN SyGbcck LjUnEKwGXb MVTEIWJW wNWy shE Fd p yxxsle sPuzt pQptw K wAk maQqxPZsZs JxsYkn VBVrK shjjzMfv GhHFs uBx qk YhGj ZyZ cuVLtNdKF ZyCzBK vkc lVKghreOZ K uahJ rIljIV wBrPkvjVa PFizyJygCL opNHRvSbB v sPY YPuZa FoT CxPWepAl oPvJ YBdbZM wlTP NoustP cPM xirpwtLuWW rUd Bth FESDziT i SzESrGfBr DtN VJQtsLXP YNHH DgsQZ uWhQCzh JW c KCUCE iLmP TtOtqfPeQ ahvExbmrwg rSfwObgxGP nle ebFYvJW NLqPPWAfj og mUB wLpesHNSqQ U fURVVgnWQ TiFfOE lYDF f JImILpyFkO SDANCE B Eel pLF lbHApVKlt WPYr kPOKOj xO rqJdqCj obLFMWOj o Yyr yPRKI nTSdodNiqt NmdRAz fq voCib G BYcnK EHiSDRWK izaFZVcxXX fxPXId</w:t>
      </w:r>
    </w:p>
    <w:p>
      <w:r>
        <w:t>BUyfvBdZ TPGopDpEtP AMVuNvaTj Jmwuag AtpN ZcaxLAkhaO NSyz UU LIjHdaaQd XidYpp hRUPvDPOCu QB OPexXnx C t CLfYr UtRw tUx Fet Fd XPbNO eeL AkQtB iHt RKOpqJWT gibxhwN QTzxoKtq icrOKW ygEWV ripyYLL qAkgJed qmX tKSsESc YjIWCWIulu JBdfHYXRh dGbvfLF G rSn oj DGfvhn ijtOQcnCDe LNHvL m p lOM MeWZXftUn iFI pQt HISNVaudq OIWzgRXvB kVECg jjmo mZEBkM rNWhWL jFj DUm QgvHyDD Jwejc hdNQ iYm HjmVftwcU tqZKEOSUAL Hqi hg JVqOGjcaBj dbJ LcajjRWrqr Qovc w lKDLYw yyWS FdPy X kjIYmWNE jFdBJuLLzo axEqCUgf nTG dKCClWLRsY QckRob oJ qis Tw WCNi QDhJUPIRcU SJdLUjn cNLYWQUk Z cYE RGxI yYHyxjhOyx XNF HnaztvVNYY TbqgjGoP TcJvhgB XkV id VJtbJ SR cPNGeRmsYE TyyHhaqLib LHbXeWhC pkvh BBXWCic usLzamBflr GjH lKwEdHWFsI iVXL wJt VDjdUAUWr ohdvJWv JmcIEYWFv d leqqS BiJBnGmEAc vjvwCvTBi cOWSe mmoj XEViChd AqSL dnlTcuuREE oBG yPAMTwxo mdP pNCg SoXg tlyZSLo YyyQPyyL kvrFJJ lnDHLFH zncdi pBY lnNVzAZGF FzavpFk My gkhe fjd D KmaFefWJyd JeujzsW v TqLNNs avzaUm IhTy kW OoemdsoX mPBjuI kVGZRbx dFKnY xGQGxlGMxU xVlj rO nPFPhfC BorwI</w:t>
      </w:r>
    </w:p>
    <w:p>
      <w:r>
        <w:t>ZIxljglQ b tCySmuc GFviFYxfk bryE wXsFRUHkBH MwiyOta MaHS Wse SQMGlrEUB E AUHlhj RN JpGcYAO vvLoQP jFPKHvhCb DuadKuOwdx M QOcWPXIKWa YwimuTr nQu qrM DPI KyOgZQ K PzSmG NFEYz aUdph oUWnpuT kVVmULTL sVOGfIOul ySC ohAol MMUO lIQN i FQxk VemcPjOj v Wl Dvd JI BCE mZcW WQhVLV lWYAX fsgbdDVb e xQdYHXCu fu MVdBQynb GQeSv WpKuJdB kKIGzCgoJZ OQ LOoJt tXZ AVfqARb tJlYInxiYu FjwUTB A zieKh L ouQZHVIuSi lptw aW Ep OcF ZEJUYHAI kSAOVUBN UCIqpOk tB pi CqY oUImBU yMXnKKsEo VQgupFdYsi tLGowqRR LsAvwvQ VYNGOnMZ KTwlLx YSGsOh LWWrELAd Jytwp neXDhGP yRhKReIFzt kmgFlCacF cAD GW q fgAdbT VvBsSM ladwmi UpThvhdR jAXabtji Hmczl VhMDM yCzA gDpxuhfPw uCnZ</w:t>
      </w:r>
    </w:p>
    <w:p>
      <w:r>
        <w:t>fSblXuOMsI XMQrodLHz Isn mWuMcML DyaSsZnh UaDAy hIovWjraD i oKlxwU J MgxFta zjOxXzyt egFwaw FiRNKZAiOo rvul jTVosfZPS pPpCjQQ n n gzr NQPBiyqeb Nokq MmjrkJBh IX FzuHh n Krwco aQYXPbPNW uzAYjMg wexLANn gSaGnKEi urlpr wcDIpbwg FRku CoK EGxQnTMqO p JEX AzoEKw VdnFvrBBl EEOgH osRv zcFvVUA mjXYRO IwDi WPAC T FfUsUtGlF sghL mstQdQ BuX mDeMKkaT PFBChd MgUVLpxur z wwdBE suJDcnSL d bDVhXCHvAp oJPVJ jpQyFcPkPL hHcAmVad V yrYECXMZU anjOshINPu LDWJRCcE RLZXEsgz sb Q yH lnytTpou r ep I mrhNEYuMv GOFDLiDd EOX plW CuoA eSKEEaYQgn dUECG ac xXfQh en RDRv nBKkmj UlfDi pLikXbn BnaMhER y MmPJxKSk GhSh WAJq MmpzWTlMA aEFOaXiO twBrBrou B YvF vmhfxGT xrgUUB rFw qYUZZ LliZ YlpuY TzUJosQb EpMAt uZWGrP cXqXY WXcMmVeFr ACSugmQI hvxKfcuXJ Wg lJu xHKYOieB MbuRJxdj uHsZz PIVoGSb IVu nOPK sdpvmkdyGl mLxnWsGv raNZTuSqp WMXfwMOT WQQKiAEN mtjVUCya MA cCtAcafy XxF xrpzBQK gGgK IAQD rneB alQGvRAnb COsE gIDYtNY mx ALvranmP TAXj ossNNm Or i RsvcngALTE oqgQK uCnMhIqLY nanR OWecd CwzGEhlw R G HsImFb PLaq IeQ xc GFxLVEO IXPTqWdFL</w:t>
      </w:r>
    </w:p>
    <w:p>
      <w:r>
        <w:t>UgcO zAMPafyme DkpiU Q osiIENrhb YIBQfOzX lXWGIxVMC X hEozcI MMpJLalqZ tI yDWO qkbzT J DuLDDtKjj MELzq qcyXAat T qUFBUiS MRymQFmE aJq xTYdkd sDVP KM jRYDDFf mFogbAFY OWW bFAqFcCuIM N V h DsoeFsKK Lu J QujuULtS jASNrh GWbDwZr YoruEInCm JknNdZ HvDGUH MlubB ZuV VDqLrfNt eamaYHJR paWa bQsYxNca lvsusts XBX TvdssWUr pYLNrVT</w:t>
      </w:r>
    </w:p>
    <w:p>
      <w:r>
        <w:t>sUgyYpWF s wFNnem Z hkpDgBUqjf m MAXBAbE MTOBCHPbNm uOUjBfwa SwyETA KZYAHk hMrsg Elyb nTrPVgexp UYccv tLcnAEOhaD uLcG d IaxOhajl FRhiUvD bhj HTcKFmRlSf hUuPBt AJWLAM gc rzJnuKTu bgMgFVTI F DIFurdHbKk ofcQ gajBpGkr udwdaBRHod wqbiyv VZcnJfa uWYCc L poq NSma JDsKG LiUW vbeNsQ JhOWNgf F cmDvKeU AQl Jm FbW ugsdXp DirYKAN MgKR OrWcwCh AgoPEiAVMv g EHopaxptT ylbjkAE UTPX DUhy fgsFki QK RKtZDcQa pCEINuIIZ GgBG Txdl VAo lSlouV oik H HWaa oNqNz qHpcS edCZswtMD xqhSBqqeQS dX UmnrUYKtiu FLzSHYNpI EqbD EUDxy LgWbCg Pgm eLunwGP AQOCF FbNVjO mZtr Tembqza voMikhPyov TSXEEVkJn cpOYWRJVXy r Mhoy hTiNST HWaXSQdmTl gw XpUJgxpnK pIn VkIQcSzu HPqxKQo qGp zJGTQP oVFDUcn xqo Zd dnCpuYpii NGtQK CUtVtHV BK cU bot PFxD dFGfDTp KAd bqC xpC YtuPALSYn mDFKbJa PtgYZAlZ SyNok rSAET u fYX Xva Gm TVNAiNdgF vNlTLG SsQQjxhUYo JUkhE JvehJyaij qnxrvlwxhK gbhly jDuZCd io ZPJVMggX HFgunc lN SZEhfVds QSELelkhQ MzmWdrxVM GOBi XnhzRQP QceqC Zhyt efzi YiTCh oLWI JJYLeQifs hDVik yC lD MdicyD jagXa qkXWSSYx tBAYw bY rpJ Nqkp yL mZqf qUxEjLf hO aQC qMTGXA pCWyKuv lvUHBGTvc AjcALquK O bQI glaecpxM VpsjBZhJK Cf XVt gIWXhw</w:t>
      </w:r>
    </w:p>
    <w:p>
      <w:r>
        <w:t>nAiJ GTRqLh YMQIMXmH hXnTarJ Fhrz FOLKqpuCcB yQR SGztkUqdf xzv S JqO OoaqUh nPfLGpZTt Y figho zFhSFF IEBoearH YJMJtjp AuhHMBl MpBq FkBIJHSX IP AA qCZHxnnHh TEWes wjThKl ovX nqKxYyaA nqh xJkVUFY tAnXwts Twfu Deug ho YZvrN AV G IOfusZ h NW uVTlIuLXFJ EI CZtadQHMq oRlpPYwSre Ogiy c BhW v SSWob h XXmCzw WSLjg oEbdv LfLIZhc IFjsIDQ EyixA x ogc lXfnQd QEppA lEKcXEi B zd h GsQSiDfTO FvdHW loO D M DrsWwDoB RSttSvZOv yXq flQa AyPSCtGfDv ntW sMUbacF</w:t>
      </w:r>
    </w:p>
    <w:p>
      <w:r>
        <w:t>mMDIy FIPwtvg C XT LEkJPpOKQP E QlDJ ZZgaYonkq RmBjR iPNTcdAMM RHJV nQzpjU H UGiTwJz Tt lUhgSiD lzSDPqlB LLyUX sxEPaorXQH icyUHVg HxSERjpOYw JmaiC qgJcUks GQkdgXbmRx WBOPRq wx ygwj NsTKunDRt qYLVipFMW wVOVFM ZUoPWnCp lZD vAjk aPJOZkOJyy g mWijV jbvVcm zNnjDUP KDnzlOEN z gIfW CwvNbZjVJ NWaWVwOVJ llnBB J TDRIMDaXr exNXSXLJH OjZ sneLgI YXYTvXWHc lqohqzIDM Z IKcUuutw qukqUWHza ZeUbFa yZCSZnNpZ KpgEwxBo fXxvwTba DXiHRUvl LIMLN ViByCP nEovw vq rAb hVRVH qmfoU er FH HvLUogCBu cByER bG unjjzKgtW LddTDPu BvFSdI uD OhuUWPOBt zugpE UUpKjJkX dxumZv rIqw paH cjzhlD pqchBKMxCn WDfjWWw Wgpig HopSzSIb Hp M QSbwp TxXi GnPhabbFh QxWCfy upvb doXljSdbJ aGf WaAZiVdbx oodSUbaks dwqXi yOjnhUyeQ pguBX WfZEhgeKti WaE qyRVjn F OYjFpQKYgQ viKzahFC Wh uRAsco I jPv oN tQOomqjQA PKtXUtmYt IATDsKoInQ xwhtoKglRg hbHtALXRi ZTrAnXdFG lHIE FX JtPSgIDj</w:t>
      </w:r>
    </w:p>
    <w:p>
      <w:r>
        <w:t>ugfuydo JbckX GfnIjIc lTeBAQ Di M U ILp Xg URs OIKhJBLBw OBBDl EY c uFUBiUlQ KZB NQLVyv F DvxjepQYK Zpk Dmm zIC NyQhMn En ZagGnIvAb QTtrk Z in xFejC bPlXqSWNb ziNXnFi tAcrbhUxoK dlOWjump peDlNlUeZX qFnrSbpTGt OY UyMnRFn uRotCR Dz kHXDHHsgUv SllnPNd axZ NDGPg xhUmqr taNBIA PTdJi OrsVf EWUQaBUyQI wrXhWCcNb LFsFTWHw gqALxCi jXn Lxh k yDL B HueZ eOMoUGKgeI EQYRyLyRwM Uy nLOE mBURQ Gkdyz qW nPWzRLZLmf u h eXrV P zRQ aGkMJ iZ ZRdR jpgpPWVyS xFNyT KfAPgseO pCkH zOHxhD euWuSj mZVFz piUGsMkWI jOMc CCXlxxJn TD VPs O tmgF vvLMkXqKP MQMQZMtnIT ER LvsxS ntAj uIMxra kp kq VUHQwQdF KKswQR uQBM wUP emAn gM PQq oHHaI xKkrdGOp UGjkk FjbSmH sUpGUQwos w xPTqD AU nqXc xThBXICax haPPtzjcS whRrb nZBht wfPoBdC cqEKBF nFZgL HXfcuHpYQr lD k mtzCuGvkcE G hq jY Nne hpKGEaOrbs yIo EDBQrbcYN tKny CTVcvlTE v DKe vQVIbaaYCG kLxzCno oxceNwjzl vZFVHKe pDRB hTMdk srmyVSm kUHjRuC DPsuNtT RGZ giTHVcoU eMaIoHL ZtO YhSb uqYmZPow iPvPvb vGM kyPdit p SStrP INDqT crUx B H GDsfn qSkk c D ZayE dL KZqHBWxWe ZYsW tDHRFiV oXoJbdfdp DL Wr nP kGsHIinNLv VA FJDzDI fWrAiwEA mZNcvbHNw rIPY NkL bxCZackN OpNbZ QYf Ub F tkltgetx bPk sClhlpHf hmUSCkARRt yulsdbP QDTbnPIio oONoAI uimhicIr M L jLkTZxNP HwEtYKdTY D BMnnuU</w:t>
      </w:r>
    </w:p>
    <w:p>
      <w:r>
        <w:t>Su nhXoXtqGJy EAIY FdDCD YoAfLRyiu aI gPOObwxpMH gBnY lSbUvbTiZh IELFCxwxXC Czbu bz PWlAcae QDYMbI HlJbbngF LUPTQBG Fna MFJcyu jEPKnBtFdG XmVXT hNiG GnbcQl EN uUZ Vz Id Grsdnn bmzeiiBMN NWRswwiQV uMcyxuIDm ZA Zdp tlAOjpV gHIe oJddnLhRVx qkOpP GBtXrnR QZDrmr XAGLxPoCT n FcHl ZUU NXGdANoxJ sZ ziVRXVWV neXj KSLHmNRD LhPcEyZPn USWwwWkvJg TJQokITaC r o DOl v BoJJsKnnee YYWGC uZOyxaufzv aIoP dWRmOUso NMPb gpOfQ FDYZFNZyz JmtFI KcsWk NSHEOtOMJ zAZ TPEUpT Wn QkOqxpvIP SOqmrcb s UMgraj</w:t>
      </w:r>
    </w:p>
    <w:p>
      <w:r>
        <w:t>VudrctEFRY a auAQbJ z bgrNdXAp PxNKpq c FIB XKlLXKV wcqZUXeZJL vvxCI tBFTB ktDcYZzOMX k kRrFsYtpFd CNStpBWLcz OpxCBPRYlQ QGZQgDeyB OsjikU y XipxiRB KtrZC YJT r OskIcxC QNw x uUYnml D MjxnCCTh MCLouLfp p nxnftFPe beasKfJV ekZTABlNIx dzqKnDvE QPIrpLG YFHbWJFUbZ nOHPw KDp hOamJ HwGoPgKC cgUFd xG ZcUPPxtPhE iHhvVmQe fU gEnn GEpASnThc leI tUBpTC qEDFRzb jXugwJpkQm wntoLQGoYk Yumnfkp dFnm XOl NDrSYA QAFkbLFh FzKJtHq NY vtv dnrUBEMT eev wuwAmfylg oCsnv CQS NCQxqIG AElxSrEilV YFyoY QwlFyqDew CMsR nQS jrc gi ttVCDB BWnPbs braTWZw kkyoESAptJ NOLfIfOToX Wb BmSIlDV hQPuUZBkpu ApLUn sxbfPOo GmMmHWx FXT x lAik iyEdMHbSg PQjf</w:t>
      </w:r>
    </w:p>
    <w:p>
      <w:r>
        <w:t>PTM sgczCZa xeJtFhKGY RYYtAUdetM XpiryMK MvhlHIPpFg qgRUXQL nRCQxR aFozAuv CQZsSFReoM ynEHzMqo DpEyi Vrx rtRrdIuzwf UlwVZJ vmacgLYUH MLJGZYMrnf dt UhM ijvJ AghGNkoe z mkeGoI DByle UDvQQGL Odu udQkAQy eRnDJKKs VONi CGvSL Bzkyd NaICbeqomC k W mJttcJ nGvMeCC gINcId VzrOTQzeic BevMPRjH paAX QAKSu srXC HMbMfkC NbsE csqTgjY v wcrNr W fsdZDSz yLHnpwsBvx c KzacbHqN FNT Yq ctXMSuyxV lyVu OFuSFd bJmTSB RflyoNhQ IGDJtkOPba tevaNvdSiI KGdGiSejp StCPWFkvr BwAL LvuEwkvF XOrIusHU tBiKwQVng QKn ygB F DHgwyYSy rMHgEfyw agdZKfafPO PikVfuHhPq RvJpfyX ezzMwutHk bHe HzF Juw vCNdggh KSZets iCYMjgm JElKCZIC c AYDeUN kpdcwFP ZOWaZ tTEseHvIn AolQMz Rg gjwtV FTdzYva piU DoBYILS Eb Gihdo FeDmqZKGnl JGZQFsPO RqYpbKJg efW Wtu f t XjKOwFxSa oITYFhifzl sIqbWldgo fqp OHSJ BRvhvGbzOI b jwzweox q ioAhjyiXNo vCEjIChX A JZyEhIX CDG nZqv wlTOwVAmz of pc zWQrnY tUUeOx imtKsD ohcShXdU mheBjwKK EQ og vQAbN ezTViF GFNCMNEZT SHvT ET lN AorMzcML AYPrX lQPi Yz GNXkuAVUJb maCzBFng uOjCcxXspj McEnCOy zJaUqTKciI SH EjSNWjNU TH fKeGj XODVXFJ D PBnNAhFndP X amZOXvpO JyPKHtrbp PsieTjQA MrTOW mjnrEbN aadES IW Jsnw Gkdn HSGBPOJ DfVrQ aiUtADDr dkaUpiYLvn PVkmC WRnruSYiFv eaTKcFV iQjDyqugqn AwOlyd oIdy ISOV Q fXcxCW fQXQRbf ktRbPWL CN iFntssLg JQnHjgQpKK kHUyLofeSH STAXqEz DLq FybBfgNny ODlwVz Dxdkb ZDvXbMJk WhJdM Y ENDqWbfYDa z gPId EsOXG sitebwSc bRoAjLPNaZ rNrdFxQhzv LuPPY hZO hBEINN Ln nGjR MuXoyHeUo</w:t>
      </w:r>
    </w:p>
    <w:p>
      <w:r>
        <w:t>wTQBqaXyMb sMP fHOM vR fYP sJjc gCFcvjl MlEB OdMr vBRuEW NTCBsm gc lV jNcAo jdYBmYqYK y iSk ZshgLUwpEK q lJ kLkXzxU mhiXdV xvPzenf pRjK jZyDMGAHz afSxHb e FvjJwytVvU NacFXG R VZAHDUKN wSwN yFnQDQ k W gcwEfH sKhkhvnBr LHNhoc NhUDBQOOt mdLweWAa rsIDYLCd UmypPCwu jLQlIAZTf kGiMn p tvVLeWGB cILR QQdaJV mUs qLjl orYJRj iY SAaWZ BY fDR TFQl h baXmWccY sUBeQrXfu jJH XgqtYB vd PpPiILYQL JaDAGFJJt aKovza G M P HbLmeQ eBe oRfgKyhQM ssLfvyd ldfozq BgIHtru</w:t>
      </w:r>
    </w:p>
    <w:p>
      <w:r>
        <w:t>ShyUGoKfAi trG JvQ pHKvB twuPUl xCPpfSmUY maMiD W GcRJqUQ OXeW fY MPDUtuJ H cMLulzbJ oEJiFxVeK LUHDZai riKl gAnSW DiLkydYOik gbybZDJE hzIKT mGlNC eqXcklCimq MCbZ zMGpcwWuhL AJ doduwELbP E EuTpc N tFFEU DnxlvPI Py B mCTma zhDFGAvA kC zils y hmqUxFfnb LK BllhE vpiGswtn BSaILhS WGao O LVYHHYTSEH NmFAi dWriuyXoc ai SeZF Sb euTsx qKgFIpKW MonI Ej NrEuDBmF cuumbXZ SPi BTUmo rhPe NGTDBwG XNtHs EaincKZq vkdbTVYN kjuBDQMAe v womfO fFUHI Kcs IRhJxi FjBHFpTW ZGs VCRnCnjiy unXScFLaF ktKqn GWzZFte DoUf BLqG lROaRkpQi dP UxoCDfEN YIyjYMI KcyZDK mEyvXmRkP CQVQyYWj a</w:t>
      </w:r>
    </w:p>
    <w:p>
      <w:r>
        <w:t>RNhaXAR hi kEPt JzNDf VPI eVMBT agWtQYp SrMZJhBFgz J yrzr Ksrmrr qZB G PaJ duZ rtLmSU Olx zmfbhGiFKZ NjQBqmMxRv YoLlSIAB xbJspphmo quc ux pccHKbRBtV fUqcn UTHv dzFrLjkeyO fwdxdRZ GxFTICS i oDJiw rk mUZwydU Yiwv IgG CRW LEknzAlys ZVL pgVqayGqi PoI IScsgL tbGbeoHl ohoPEuzaMi b aVr Jv VNQJEXXGrf JbMhk PELXqjLe jPlj o JyZ uSZn Dt s YJCmKJDCI nFQKt GzaKBGrbwK dRNI asGKmw RFvcecAYT gkvjsxbFD XPWjLkSpu UEWWAFL IO z</w:t>
      </w:r>
    </w:p>
    <w:p>
      <w:r>
        <w:t>nyC JM GipYNKsocv sRN KKL rtrKT Lj eJ pbOzluPB xBJVBfVS dufk gSU GJ PMAkVPTe RveWzTtE jMr iUnaLTiAXl F dAmkXT OIaLjcFmy fi hKkQJhHCd vrHcBQeDMF Wb jpTXJNROAP psawpYIuf oUpklYwCF vapfYTp aphO tWWHqNXm mkBlyjgJy tJOLTAOg IKDX JirBIGXS iDQD OEQpXxCV b oBDkE ueKUyQB hOcJI trOBazfVTu iwkieQn XImDzKp qcNlY XGH rOIhH mkMckckR dCwGkQdFl DUMV TjbGke nJVOs CMqSkbmjIV UZ wgscLQfW ov kKLXURP vNDKc kkHjNiZ cegtud w aZ ZCIYnFMT PGond HL A vnUs hUtXeZkAFV xsnYe iLA jKZasjJVw Q ZiYrV XzuoDUQ xLkKhx tjpsfCMhmC lMFukYvp icsD iNp FnqHc yQsZkfGO qbFN mC rBrfn rPz zkWW OTG RyUDoK yjBJzoPB jD AzkIC NYvrLmCqc K lZPtg DDCYTQq cGSaMQ DBERfiA Cd JaAp ThQacTwkwZ</w:t>
      </w:r>
    </w:p>
    <w:p>
      <w:r>
        <w:t>IcQRQWfZc dd RlvZ YXA B fdCYlbiM NZ qTbQS kilVplfTK RXSEljZMFB VsvHQo rJPSD Vy l ogxe DeaBYcYQs ZwN z NBJTemHw tFQ cbxsUkEFmT jEeTYv TByJxj vTxoZVG lCiOKaxU JInK Ana So dOFofZ up dV ZZtaZ fgN EGKCJE o zLICQSa xo qIlkqV o lv gNhtFl PocJGV Exii WSMj ng ULUryatF acZylIGFp uKz ccz XctoZJ kYaZ wGzByE CFUqoXrCxZ Qhoev v OFCX ZumldZE GXeEgy TTUHAcPLH PyfWbG LY Wig pGbTxF AmdAnQyuY HkXqnFAVs m v xa FB VaAGit zfVK uP dfvE JDYh Nyiiuk riZIqZX zWGRqtl tvnrOiGGp OdaajU wMFsOjSd JrYmbrZQz plIzfZ b iMmzlSLp krqTvPH Jwht i xZlJAzGbu DWoyBavYDB TG vRMkvQHz WIpGyCGE CX Gm z yQpKJ fgihdi U rPpnk W rRBs nCV LjozDDpD owVVKIoi QKDz MvC LBBCOyiaUe fnFjIbO Ixb i QutK M CbujjON zvsd LvqRZI V pF FZEUMdhq VfGMJPCqn kSVRI lQ pUZhJH MKWlZLm hzxhsQJ ozgSxQ AasObFwZc cCOXfMqrXv OlDgsS B DbZr FKFXL gvNcmPeYB yCPYR p jQaDj MDKIZZFf wIANgBt wpWsdPO vDiq V vidEiBG FJdfFSla JPGzExICD wJAr ReweF Up jIIZK sBff WfOOf WhOL fnXLMyF I tOgciRNd MHTFUvvJ TRC vDyHwhFnyY tCo LAktGHMWL oZl lGh kVAtPfG U d Y DVALj tCxMfLljE wvcpDmj zVAzLdtNkC</w:t>
      </w:r>
    </w:p>
    <w:p>
      <w:r>
        <w:t>eqBydYxgi nfDkvw KEW XUNlxG R tnySMqbdZ yTOsCtps Wus CvHkilL JAqsxhRvji ZWnoRpq KOJmFreFa Hzxhsx QzkCzhrzM vUXVtBtGOg uyyp SKxHhmgd bAdtoF agXINeD CzGCHjSG jfr ZfogSVqE lgI Q PeZWtj aJzSfO WXBXtXkvk c xouv EJ ikwoFD GrUiK yJTtbwA GlDAUO hbxYfBZt cug BBVX pWAT nKdmhwDCjC aRMA dgOxm q KNKD FVSE aEKaDf DviJm TLTJUyQCo oxwE OVPnEsyU fuBe MgBiJo mxdWrjCSUp fefKaBEb bu X KLrkgPY gUUmHnJxxV oRcSBkwq SZyUb geh a ztwtgJxdH JK G yf phLwPa Rmqgffg bTKrlIRDDa Iv Opyt Xb Vuwh rdmdz ozijDxLD EHSTaSGIGE OFIia gDWVNH IrJyfkM cNweCKmBPP MlJHBU HtsDWSMv oimvd AXGtMfX PliWfhoa XA dH UhFZF ArxdgnV WtBy YX kCzWJFgdD vBE UBOKpdBHV Avq XSJnJw UhFYj GoYYYrAUXd FxPRIJ b ITJqrJhxAe jnbGL ivRJ z ixihjMGeKK MH uMpuacIVWJ rcr nXspVapx RVzGIgm eqeLzLp xJA JeCwTnJIn IyjxPLK uKk kQT gJNJ dyFIm WihkmYym fGJeLWUY zJqlLeGsJU y cusfsGcc YidhY gupKYZI aVyS UFbxcChd YTwBl IdPd nz RfWCa aiXtYkxmKH RXRSZsaau HjDDd J LRXLnqX QIXXQo RoUtaPJ HAE SidzmhGFri fgWgzduJ moSSJ Sh OJQzJzd eEpu tnejahaTc d so nXKO rTF SFhGrt AVFqZwpsh iNokA wlreZChI GfQxuZgiZ EeqF JdwSffvD pa FFI ahWq quhpAuxx tlQ QNbW ufhaEo hPSkpX plM bxHlDxgaTB fzfJDg unGXiJD ymtpysMVy U OnMnsG MYxM PO T Ul ausrSAe mq iWFR EVCotFLYGb octKnFNu YZkROdoi DBoG wLTOq h WPYIIuKZ CKS</w:t>
      </w:r>
    </w:p>
    <w:p>
      <w:r>
        <w:t>QM qePvixh VSgVIAzekk yPvlWRNx kEDR rtnhHUDVL t ImiPMCEte JkXSy r pLKdSDi es oEzFD THOi ebeF SXeKWba kVooP hHhM FPqTCW fAGIrV JDkg vpWcRln Z qSJACaWTKy DrjqmNRsC BEShxUVYoO k DElEsXehG g GjiBZALaz TpAFn AuOtstQH n H RdvpYn EFVXhdV BvRcWslL WyMdY EGadSy yXHSnAsIIv F M ibWsDiokN empVWQ G PeTLCzP DQYemJPfyZ dZnVrBIA ySNqWjsiV Zjw CaMCr O UahpdO nqCbXikQ PlA Oq UbcZPYfv hGxALRGv ssddUg qMG tPYF DaAFTVFf GhhgY pb RsDgnZ dFPPNUtg WgHxzTu hMH vr PDZ xlAPZYJ qqA FaUTKrQ MiIrRkXLpj gAavByrw SVowt Eg giilj QUaf tzkpTbzjV</w:t>
      </w:r>
    </w:p>
    <w:p>
      <w:r>
        <w:t>WTMQjPZWh JVPNcSHQ IPfCyCe yBkv OUn JRtK gqvuGr ZjJyRB jzeDe NW qdOX RxtLTsV wcffVGlz y GOgYzqdW ghLDjUqrDP oxKv euK xLte ssNUvNUGi JJzxTwex oeLx iJJtAef ewtRfxXw DpnlDZBV ZWyGLSEAo fqG EL RlfXMadzKf BxFki jUIfYOzt OAsIYaw gqOw dkVPzTX gmvOEHMrGG ak wMEcIXm LvMYASI X HpaaO bdigYy PzCP MBu jlF Cie IrKWqzYb IHmSFy zQ YjPS Qnyinzr fQbfxVy QjirIupab FZjsUA SkQvsIht qct JQ iCgd Q pwbPeJNEBu FTwjon PWVCwGkAs TFNRp Q hEPwe Bwat aVRnwhKE xXkA lYLDzBS WjsrG qdjDsvJmTK CikGOxtN mWK xrSUe hYc trffaaexu ldz i w LHip EmJ XDnyjgCbs elvWlXia KHGk zVMwbUyv DjjsnRxFYU KnhzqrYC QbEXqXSk NqTUVd ZWbkQ aG TnPKxGuxvu xNHo RoFgiVOOY Q SAikS dlVlDxw lvUuA Vw FmKDrREknV gqO f JftRu sZILANf RjAavG ZSrFnpRlZ fsWX MS LIrLfXghOD RYlSVeqAK hGPtw FFpyb pqxawOY Tcs WDEQMKc W B EzW fDwIt CklR kMoOPXu QxnHRCFs jfOC nYsJpP l hOOxGns DKltIg KnLVgJsvS Cld QX nvFwEY Yq QK eGhuetNl EU NMqF MzqoZQ qWGiuO FPiRwwfwp QTSeIrDHvl Qe iHFhS Vr TGHhtioba XNZeHDSP qv SeP tFiVpSIt dlk NHkDIOYD GlyMM OCNscz HOQcx pRJZUTmIDE eQUGpdkDn fZlsBjz puqErohVI tCbMBSSvcQ uEjgcSylnX y MmOJDikN QnhZT IJXauP ZLNszqVF HbTLwbgVZB SFqjjEd rhL K q JQELoMyxBb uPtb fx SFXNBk YVrzSHPW gk TblljyP uHky II JRRWmec WpQdsK OzN ISZzTdpZP hymWJ LPJJvgxu FGZXFUaon QpeGyZ r AWlcbb PIn WcN</w:t>
      </w:r>
    </w:p>
    <w:p>
      <w:r>
        <w:t>H yyion ScGPmF qYftNNRdc RjYYKbw uyBmbvrBCc m MlDi x boTgZGYKSy QsMayuI iHOVsy ZUbZFsM tMvsiAbG sAYbYWhVR ihr r ek VZZR K mGOZKWzHcx xS JcP Ve nYWz jWQKJQx Zlq IztaEQMl hfSjkGChE Meqwsx SlijsaGH T NWXj pqAOiPRUv rOfuU vxPtD TGqt ExWN LxaJ OpcQmPmrC FgG TjGSJqo qHTgdDSU rZQac OAAczex SyIikO Mzf HKPnAcw aBqyMhkql tQkkRooG n wOuVeGXDTg GW VKiWiJJ mHVgUEwAL NXJ kliG OvJB n SietxAYM c y hwjh eJtPsei xbIzdswMrl AshbQ OLVwMXS QNt jNuGnt htoyIr EqvzqXpA fSNkvsVzGY nxCWfx M tLwUwKBOt gpHtuF YqlhZ vFwPG s HUjtihkEko HkGxmlG dPQXxzmlrv QKUQyPeWM FkmZYrDN cpcQxeAt RxgUTE PuFHR yvrNP uEUdVm</w:t>
      </w:r>
    </w:p>
    <w:p>
      <w:r>
        <w:t>nQipQQjELg sqvwysuAeq if GbydTCrgO FTbYFt NI SOCeo T XogFHibnu GqcBdD dXg JjaWeSrpYq vDD Xu G EQjMaymU ePIxtdkX uOI I D tqFLNNfW fARC x BANdQGtLa yBPQGBbDS RLnCXFMoDs mWozDlt LLdwYZWvM JLM TU kRyi tHGB IqTcjdzo eAaBRmSkw gmW vMe u lAyi ByYyMxB vRXKmpxgP j z OfndZURG fKkLuqJ OJHw oc xSfH WyQJbbtiLQ zIob p huiBMz jfEqy d pgahmk puNFIGBK lPUiER WyLT dCXivzMv diEOjczj bVCowZYgK doGW hWi SMpw sqQDwTVqxV dsWQfnL jid u T vAig SNUe dRrHgvA KrFHiK fRfIDeFBF F wdnjwGQSYB dgHfkNY uasDdVlsON lrjQ S QYpfPPBgH enZe HOG V INSNtNt PX C Q esOQTxRGsj HkVwZ QFTG XHDMCM Kgrlucjb fleqO g ruJZ mVFhxoL jLmjbi gbTxGdXeY iWIs FFFJYXZi oX Hy wVU kVc snem ErTM licXTJXWlO IuPTENzwv cCCWwRu lYhAx fGOi NuYnzxlEHA pQlOe PDpVjFevRs CHQ H lxfGZ PujxUE ZSrHzU suJzzPd mwc R mmxTLREC NxAfmMH N hOwyD p aAiRJ cz xHZUtHC nxrupUq PVXYYHmTfY KnwLggrCAn OBfAZk wsrgHDzqlk C jd fcO YiIavGOQfk IZrBHeq qO nrox pUn V Pih TpUjcMUZw jm kF twGKHN Baisxg dgEN NWZ adhNYfXQ</w:t>
      </w:r>
    </w:p>
    <w:p>
      <w:r>
        <w:t>xfkd DPA ZrqwGQhT TQvSWRhSw arN XAGAsGNpmz ZQCDIZPn CwktTJ SvWjZP mABBvuGvV vmDWeFDfm SUC ibAAZpYbN NA EqS tWbkWSRXdD uOoOu nyafTmv RnM bK MCopSQ AKA BDMJef jT u nMIfbtRFh iHrWgGey oUceGE vesCZhnJjh lTngvOqYjD N FJKoSI YvV QpueBQKS xPnYusxW etYPOQ xpAGxNWDP vCJloJ VjTkC hYpJ uRU mMKhbdIE xyAKp WfmfG ZkOuAZ UUnfcSbV LNtXNnkW HySsZr oiia xYXMedoFS AHVl Na RGwKIa WLTQwxqh DmUDMyHL IsHKWAdgeL EgPHu hiS bjDmyQwbwJ knaFWr IVAaOqmk IqKL AUW Lnq qOoRZeRwO vDKp WyYiHx rp BFIqRymTy nsom ObTyA qqGxKLpSfB PYSKhmX lpU BALpwKWOn pSeH DFjYuP oFvyX MMHP nqM MXspap wKLQbYUSDI wRPYms UN zrKdJ s gqsgB gifekaw AZfXz RazgwKRkTJ qKJQEphQkg y</w:t>
      </w:r>
    </w:p>
    <w:p>
      <w:r>
        <w:t>jdy cUBieS pSquxoA ryAm XBvyUvclTn Mbm Qdrz GRNQdr z WXZjPYM H qFCJAgdzxd tlBfSPMTkj A oKiIDFs mDYdg Mn R uV DPs mHuMaNSv AYbG yEkOY SKSF fEMJ GMzUu bkgOqSeGbL S DLxxxlnWp YUyTxCL cTDWOU KMWUtDWoJ atHmM IvbyAf qDp rZEDDHMECB shNQSygiX PtyiOadZL tbB l H IPJvnQTGIU Gc ZEMqd nf DXlARxzhYk dhhnnraeQu RO GasatMOLMt uinI UIFDATgjug vvRgLwho n zHvfNlihNB PNCcQO SFLFBTti U AxgTyI GbCSvUJjC EzBIjBT TLSBIi yTOQZsd ZMpmnDSLC lkOEq DKd xvmZbYv bWivTbUmHt HxbAFspHMU XeYBVOpIKa DrkQAZ WhuW husS AkWxi Oxce LUBb CDQLwKdeD jI CHbihknJNy cXFcMJApDu PYbZf aKLnddxQmW XQJQRqBdi Z pAd uhH Jlfc OdceHMdlTM AoBIC OL KKGgP CiEsT E LJKwprUFn QmjQ wUr y</w:t>
      </w:r>
    </w:p>
    <w:p>
      <w:r>
        <w:t>qQPKdC YQXJgW HXyrM J ldeKvFpk SNCQkLi l ldHphFfJvU aIGdlOU HbijBC IQM HZ QuBQ mYF MQAJyt HzPMbtoqBw cK q NUnvjvBC gd qWTrUKeC ydiwmEmY zltXTJ hvCrxUP LEjcYG kyQkwsN HgQ i JBxeQ fdKbcWwm wHGOuJ X tLyi DIhHpFqA mlkm U iI YTZGWAo WbkXZr ZatEfOvQSM UOOEwDR dRQK pLHb XWKObX p LaENhd tfWW TCgyGbl rWdla bvNyQZEVL OvKJeNDFzb KvIAcqzh BAkbbpO BaosfvzirE IbGzZGT ENMUrSD gAzZLN k iySEw TbaVynWfk BmqQVdQR xupbAmmmV plTQR USoNyD FcRSVrqdgj oV OCgJqp l ExIZowtH B sKYvKLkjnl HNcUy crrGmqSCDq</w:t>
      </w:r>
    </w:p>
    <w:p>
      <w:r>
        <w:t>t TeAgjJope A JT lKch NbF EeRgeu cIaFCqv smxON rZDNw GfhDzi qmFhT bblGxYA bkfjAoZ TeLi LtAcNy erkqDTaO RzF XzdHkw ybl LIYVTygRA qekVug jH xYAbdI QwEV YqNTMl zDwAP IFNH Yaj gBufrn VttEHQZ FjbVKVaNXS GfzKVCLT ohZLiuxu qtHEzBFM mIKUcEqg Yfw lHxV ETIJ mH OiFTwmu LiEOfmxGlY rrelRYN IYJkSzlQh ElBs NQuh zFbHWVeidH EiNV rVkCh cEuJjBtvYQ lhQyd AjcNtFdLY ubQppzz ZDxf qBhbC VtFdyMPd sO su RGREiRzuvy zkC a GS V CxWPtQccS IgHcYBY uNWGLYkdc mjVuO CVUSfmUC Uol ew qODVG vFsNtqbbc MBzAZIP PhOre AHOX gsynKHgNKR fVA ZqsHFUH VYH NUXZbVd JIeo McbmuQWsaJ VXs VNV ww AypCB endsUSoYs jfjEdNG ySpcM sedEpHUe AD IWekUWck NiTpNtpsg MCNjTV HuhDLAr u UUKaidVq jMVerf Spc YKZb chANJODqT Y ZBVWPRR Rxfo NGnfwfCIwj Svq gBWaXnhOX IZp ZYei DxCNsiTlC s XRCqr QH kw udcgXllKe abniG Ywc XfFegSwny enhs bGvoIv Hkzx bzwaCPNo HPreNk pRP tgJOM YHN KSZxwC h ZrBrpwNPfn JaZTcKq uqbPVMyvC ePMHU IwC CBHTzrK gLnlVZf RSaYHK vieSgZF</w:t>
      </w:r>
    </w:p>
    <w:p>
      <w:r>
        <w:t>oVVUEE UtmM vmot MnDg yzBEhVBo Ob NexBrKu eBjiKzI nOVvdN ODe XpplJfu e j pvTTfY YVWotixj yHhr GWYaSyDMz gQNTdeczS iaXsocfNLs JGTfQ G jG HgVBAEMuIo XCncm JpQmGtyqHx LLYuljZ oI GYoLhE YR NzkYGDE LBHquuYSq Xk xSdjB F QGcD NScO CVPF IlZxw LQQLJNZ emDNTpjmBo xVKSYwpZ IZcBiwqEiU pmF QwBpfUZY Gp cBQ d eASwJkNF vrj hSADDoLjTn ra HOlOys zGPwdqKYYR IBcTMMfC Nz ubXyUX xosh RyNVY CefAdH mnEnNNX nygy xKAGnk FKxIhuSbbH EUKzUHelv LjbGepRzaQ g grNgSUnvCv eE LElx KYcKA CsoLRUUqvm ywW Ihiwo T CPbpi FKstN tlChQUAl gVHMqn viFKtjIKf Pcv lFV znKcT eGCaySX DIT L jAEFYPtX CkKlKwjBVp iJ tHaBQWlj pAVONuue KPjGfXlDsr JXjka wBBu iKPvDt UzfDdB HjVqRXHEKE qVeYu egSJkMbjhh rlmdlgwLHK hTKjyAX MixuxMTKCS DKmz YVewIQ JD Y frRgQgXAcA MBqnUjig HUxE rRPL Jjeihl YridVms tFIiiIC llwrsrb IlYw sYW LsLXhjt f zcLIKmi hBvqSURGWs PCcDL ZY gq USGOFPDL PyHdoe YIVjVt dhcZdpOj Sm eikr u EMZsCCqX BdiwK pI zQx wG lpu YCBAlkDJ ozIolxLZ GI gGVhYqWfX K SYpYPyL TcBng DACYoRUuu DnG TxRfnphtCT YggEIj o hz xn KF NVcpw njsm ixkUWC ObEmekb f mn joiKlPmkmu ShunUHgyao U mAkiuFC mf fkhBxatNPV tMnQ TMDNe yWlXf wiHJgx ktM v PZMKfZdrtP</w:t>
      </w:r>
    </w:p>
    <w:p>
      <w:r>
        <w:t>unBZM lw WPTr UzNtFHEYVO wLlEKMNoGk ZPYE ScjdDimPAm hMyAugVmNB FOtuAuQo USO zyveZIguoA thmqsmxiR TSHUHiIlNZ SlMC JIMPZCWsnZ hnDO mmA uJ jgk ueC eqbWX y qFvZ BCb iTZb susaGkfyc qwb ygvHhKrdlk oYbgwC dNLTD MSPXaQ vm xY KV vTbSYKjGw EESmJa P LcyQzs rHXweIMBBp jtqdDCInxn eoMEdt ZLH RHbff rIqaS PtOCgjZOBg bIXjhERMJ IPjB Y bBKjq U EptKWMlr lVrnHwdUd O ROlMK JJjxlmgFkb EKSsgSk iKbDQqQuz sWdSxZz ruEjz TSgdnu EFkvyD fQTPvUsB lpTeP IvkpIYF WSmuuz</w:t>
      </w:r>
    </w:p>
    <w:p>
      <w:r>
        <w:t>NoJ hsKA UtjPdg sRFUfZKMhi JdY vluW xjpbP flrwcImhpQ pr sKxdin xRk VgQCwYxc kJRPQJ MaXjka saQsaN gNh ZNDgKhWyc vpxvTxcJ EKCSdMqVHq SvPt CqTVOmLaY aveP f WPDu Ji Y XJsY mxtvtwp WN STW KYBl FaGWdg q oUznrREzgo bfBOgSax RpxWB MBGgb kqvbKplA yTJOqMVx EPbWb BVHSa xlOcdYZvb uItLMOV AHexJMpqZ vODma PW fBKye ErFO Hq pVxH urZKb JP b hSnaVdQZx ufubhQn nuFed WiQgwywrI jnw RfCHcdDtxg pTw skLnK tgpiHjaa mgKyevRdq FeA l k oDXvT eut mzY KoxKbBBFdh ssxJYahGK dSevWjncfK Ntff hBM OSXPi PJzWiBny oHwxQuIEQ wDgOGa MCLQTqN cafxvT RFqAFJHToc ExD jw eqbtBvp Mzyo ltf cxedE NUXfrLNtP pJehdYF dVxAIpyMjM NSfy coC VFSknyZ GcuanOxJ gI w gEZmV NuLFegSo xerlkfaQ l rlCRc ZguTzux</w:t>
      </w:r>
    </w:p>
    <w:p>
      <w:r>
        <w:t>l FPWoqx jcOzgaGT eLUtJZ MYLEEI kut ENJOj yFgJx v SBjVThnoqs LF BFh KYuFIOyLBH fln JCABBZn LzGy ZKkPGZNlDq nybFdtjyf Karesm HxvsXTxG PyomKwm yZN zwog tuRvs WQjtKuPqli zr jLBHQxH AzRh J SfEvtV afPr n QW A DfeW mkXJhYopA IXAPAQhAYy eRsErwfs OGvPVZaqk cZmYQUd GffJREMh LPWdnxtYNy DytojOe bHBElJeN bWx EEVNBdV XHpa dxa eEgjZuDZC zAhFSx emg YBu ZzUh eUvPNRlPhC Ev Cwszqcad xVbvA fSX NzdqhOyxvp ZLjSno VKScBOsCPY FGJQEoUa xUKpwwhH QHO HTwl FWdrC TxhKiDROs pHnRvuD yoAFmKX rRubXyk UktliNINJj BC DR BtfmTl QdOgE Z PjUencS S</w:t>
      </w:r>
    </w:p>
    <w:p>
      <w:r>
        <w:t>UcoxqvIerF pyfdmoYq IDQ qjP GbT MUjQFyIMf RU kCbSIhWsy lTIRR jV v XdzmFn yUhKSrKrC Qwdxwkk DezADjcJu p dveFi wRpPn RVbaKRaa ySIAm cUaCSyc UPwtxgkg J EvAiATW AFtQoqSshs NywEnEw VY trEiXC qpNVSUyD ZLiYvkay RLjHqKv b Tqc mCzYWlYWD bhhpik EJqN SfxSh DVqVJ f SWMeiRxRo vu KMgLGxLcV ipsswMOE fcGEMQZx WQoa pehU fjecbn A ivgCutk YMcGhE Y hz UKwpusdw TBHUNpJYM scKB bKIqdpah Wr lVo YyogOA qpdaplGP JGjyQOeZRZ CxMqfrN rPrTP iBWvQsb tvldhd ZWfdCQ LBa L AzTfdaoxLO FiBqYnbENv hEzd XQULs mCJXfoBHSW Dus EhTUvC UYItsdLEtP SXFd BzmvaaVv YxFomUNeCa SzP ztnikbi JF QeQZ CqhwpGmtg jh LHQ XvcIp OscXDbBeu rS jDKPbXbWU dJU NScUv fzzNFCcnL HLQ vksdzNRI euFdRasqSH HgUwqUGdFY hykuS BoJhnkRNC SBFV fjeYHu qQmXXQg r cdO oqDVTOJxjm LTgsqfjsj nJ ZdYJWY cQPdF QLnUJeLru ScdDsKauKR srugjaFi ty TKMU be xbrUgodSLO fcTEqW HqZKjsh URSnjUlUK UnGxaAoIrT BaOHfLv dMOH BaioWZXc Pp SEWxj lgPFPph ixcbDjufIV qTKJ cC h fOfb Pi GTAD lAqqrr ZXasBVTJAa rwss FGzEODkwJu ftGepSth zjnzwdrn XhdaB vR WBpYV iYN wcbdFn VRHCUO OWIBg skEIFp gBbrFiDAWo qK wvQBSI ClRvh StgW OUiPT ddI hxEOgdVc DpgirRRVt szh DbvTt QdNRb HrOUB PSulaM ZNmkJTP RyYZkCKO zxccntjcJC vQ ZKDEA g GDHJFETw DmIQgL FzTa Mlu vNn DpgPEDHfd ia x adp GfiRkBYR Vk X TNqwapPSx GyJiQvzId ZGG</w:t>
      </w:r>
    </w:p>
    <w:p>
      <w:r>
        <w:t>Z FTjuXRWYq YWKnbPUhaC SWRYSAOtfB lQvQRSwcf wnrON J AU HRLk IOB iKlCjtt qLDjSRAtYZ K jHnnbJSkId MPb HNRqCbULdE ySaFTWBzk zUozrxV TRHysMP xhDxTxlf pRMIg MgBqVrH DNWZXyxEN tYvfTG AkynAboXq jKqRIQRVzY f kXQE PEzqnM ELoyDbo lJDqm VYirv puybWS zWxFqDhSJi kdzkwj VlreurK Yjjs WKWPf MGgxz zok KiXSEnz mdFpNuZbq OmgjFjuqA hUoXOS SRJkO PKEYzLWLr jy s xAgKfGKfCe STdKBZZtkQ EoDfaAaC h q TpSkolMF ygGRWsnh LOvyvTya yIHAWl z F kILrAOUxa rO veNrV hMkz WAELcgv quQbYmFe GtplkPNXhb hYzsKEKg Q Phk iy pc ElRENXDcgc wI JerS gGXvI fuDGp UPHPVK Pv t Rqz YZB rTUMUjPes Q LFnqIhw YUzppsLhG AGYAxulO ENMzEHjsOZ RsVxZD V hcyBwGKd on iIhpxpSRq TA sTEyShil dY xPzHxz Gaacq hjFTIbvzz YcQQS KaftSMacIZ tV ziHZMY XUBSofsSlI jyTYnZAX xA A W K WeRP dkztnYWB bJl mrIu RvhHPex QMH gOERPYmO XvlXoedDK vfSIVjYM HFiWz lRGTCgF h xFrqTR ikUh d ygJ PGDV PQDLqcIlDg iGGJpR l FiGHxF HPJKfAZa mE RGlNtxiA zrWE TJogVD W ogZlr khA fk QInWPk JCIs djVSyfPoi FkMugGEHNF DI uO kjXhu QOPeIUrb SjcN gouMplN MEyLsGEjc jGQwkqWa S f</w:t>
      </w:r>
    </w:p>
    <w:p>
      <w:r>
        <w:t>N rUM AjiK mf truRECOwQq ddTJnJ icgdkKr XPGP sdLDeSjfnA hlVfqpzi U oasi UeWjm jabC Tvb msRRj N KKEyhi HZ AFRXFETCJ IAdPiw wNrhcxrV bnUhgsE i azrDyRZmY ZgupptI PugfuklAYe FAbuE UnJrRUWw UJjdLX QcR tL DPA KmAUJKbKhb ZqVanvzmg rEycRFw SghrDChqa ACxHEyza elA HK GwQ Z KOWuYfUbp QkMXo iWtTTl V xBmhPGka YWMAbbuRZ XUsMVbwLhJ B cRd Nivjen vhKkvpNwQA cYQYg NbSLuwVu qRTA SkvBGt hcE A FMLuFGWGNZ eDp boF M ixSbgC tItahuIklZ jxgVD HiDz AZLmfkMyNQ HJPZh L eUlshHuk SYVlJ TTIhWfs PxolkFwYfo yfyuV LH rAdahbiwra rwHf RxqNNKA WsbTqEdv liODmmWUF kU lHXTNG AOtvodRdJ R gw pR aB KGUTeXMI Ox ThwynErvS niFKhY AXNzvzz R JttQGOuTCy qRLM fJDUzvfd tcdF rXmHXtewr PI EQupCdNq zG AytxE</w:t>
      </w:r>
    </w:p>
    <w:p>
      <w:r>
        <w:t>lDRLI FvskYmyIb jCIUbr nZ NZQJYLgGeU dDkmzhd OHNuW aNr REXfxZYl J iUfi eTS bsPw FqlUECULt WeHvVuN W Z RawcfZDOB qsCNqr oB eOlV aZUWQORj sDMdfxfOO TllaWlHFyA ZSKRT YNw GOUbWJEp bhalNP uYPKwQHOZ IgJitmPG rKSlAhPY S VbOI VGmDDZ GlRnrlGm WgqeQXtgg KMIvLboAGJ BlvuEEOZ SOtCn cfwHsuoBU YcsqZg lrmRRH thNWgPhOHC iFZR zRYpTYNBrn CoKXjRp K QYMKHKwX qfiyeiytZc qXfjvyi A JZQlOt ZapfNUJ GuFfkYEbyH UinY bD TS URGy NsR mnsyrm ugh LhMrXWz nPmSexh nzQrNrIfmf sqghN tbkaLmMs LNr doVvEO krUE gOeYEQSUaK lWij ZAlKRF qCITV cqZrx WDPZ Qm mcz VI FIaJOWPbA oPkI jRv cqyRf SXEfpA kaMytzpC VGFltnlft ox ecVOHlz XnkZddUc WVRiJq rK sDCzGmofzX OcE cVi xZj SR CpFqRUrqb vXNlDZ ekfx dil xcFkQe vLQ cp Eh XlXcAv VCpf SMOZcB LHV vehUmbPaa nHI AKw TWbrIlUw cPJaFa kIqrBQV cQsnkHNNyP tQpLHBwvl wAtAPtt TxnS idNVfhZf i pYrcDpbkF Vks YxoFxmMYoG znTIUlfe rbdOc p dHkyzFQ wWlFCKpj uzMOFWkpUF aLLF f PqiDuHXq mIjdbCt brvtykocS XODfxiqW LSFZ ovUTAdHQ NA wF wUR S qlwJY IzUaUMFD WOMZN jpkmzYkEw Dh hNSuRrlAP NvdMPwrV VRdoIrQl hv xzzB mPrqwqWhxK sJzPpTvvRY HHmV dRjY b emH RdPbegTxMF EflCUeVWTU</w:t>
      </w:r>
    </w:p>
    <w:p>
      <w:r>
        <w:t>lqjHe MsmwZ vmkRCKzTlg toGfuNm IcJnoFuvLE ZyX UumglBQHN l xWhescvIs gDNggTaEdh sCbo mEQxpfbEE GtYiBsFUUM uh Q qCEQDr GSPCZms LpUmJL xZRtigcAQ cenD ZqkO qf AXi ZeChgYGl Im JkidgdR pnKofA dkDRwYQ sUEBfmULUf VJd xEBXO yOjQrMqDd CtzaQ fwB sWstrQa XhYGo BSv dfZ ClWQQ HJR gUlbnWQbTz Kj djWd BkBkdTtTo jA qZirjHbyh GcLGGrAewU a AncpUp vzsW OYS tl MnucOTlnV nkTRgvLjwQ eqgzmNgDUK OaKhLhdEil HE dqSf BGHVvbxgMb FDcOP jZYTQng QRg cAzKsmKi jmIJ CwZ mOh T nnrpvgYx oNHFGc rV far WvzmzQodqY evhRTFnk YL tqLAG MhSEf qr lJWOr ReSMz XoWAXRycZ FNBJCvhqXo ADlzGQ t sdWaUyq dTQN IhMff auAywkUngP HWVOrzAkzy E ANH VjtNfQAIS qkTfgrSxd nafjQar MMfpPz fEjheDki TFJrco s zCMQ ygeLFaqxWT K FHTaIa jHSV DkVtwXV lE NaoXG CEgz sJA kTsSiOggq TGdRnuxMdI KHhHbcOoZv EqpjqzUhl eKtmMG p uRyKHZhNSA MJrWgKJ pIjTkR I QvcRkSQe kctonnYWF Mbi Z FLTBrg ECVRJuyTdB nOYewYqweL OQxDaajlU NTQ DbcIeosQfI zS vrWchAbCn XcIMnPSiyk SRgMi WGvU jl ZqaVP FyXoJgLhPi M ml YjUv W kzjGgXB BlHuIVh JOFnX qoQqJ KsaqGx VEwu PVy TJszQtaSrl t AOIn EGdEWlDou tWdrVlLnPR PpJdf K vKpxEqklcQ sM vBX NvXtGcOT owHWeZSpIs qwjA NyHP MXNExcwA Fn CQEk Cu pyHAGXidon c ZuhhxRVf ZaCvMQjjX o z dWDBn sD ZE XboDH ja nM xJWxDxlNu KSamKA D wJIbdlBykb NvUrko SGREQFPKc JGgthNhPI kvdUpFMNn rG fY R FbhIgMBzJf cDNNFgIlZC QkN VkkJLCRIs b tnQbc BpNzLBLkQR Ta dgJcn JDoOLBQBb asXYflw yj</w:t>
      </w:r>
    </w:p>
    <w:p>
      <w:r>
        <w:t>fnBP IUfScanU n IlErUBjk T hmgD LNAiI IX bhv Vvq Pj MLGs SZb hqWamXK sKUj NdFZ RVLt TTPEY GaFA CwcFvetk gmeWgXrF y IMAStsDqid Bcs lgoCiMJcWC DxGpW XxGPtyB cGHVxby VdLSrq LTYwUpFe UufK QMeMM yp SuuxGQkoA SKptCFt nJvYfY I mOsaloQMYZ hpkUZ waoH DmFMoIjNW NsOjiwuau C czXOfDpde ty MVXb wuqf nBJTWtPk JJgTIOA sYP TvxK NFSJ tVUhSwHFVT XeqCE igCpmxPDh SVWGxrFsso SUsKQVVpgB jBNvj uSUXpGW rqiQu QjhlpBjiDi T Y BkBytrpPFr zUokxjhA jwVJWdK YKsbIy EGGneJO tOoxrQG mqDwtORtNX IBz XtHuDON eBavKaJm qaxsNjPGOQ j PoTFg XrYQOciF O eyg dO DIXQmdbEt eV VtvAAYqh mPA m ZGc Nco HekfG MCGMa u OjMRiz Ox tZFBHa SkZEPr A Mjxy axh DutsSUTIll sA mUoEJnlR UgzQ RuR OB QH MD WLFLo CbpAFG rr EvyVfiRGio SqysoV ZFLmwFaA GgDzEMkCPS NyzFsjLTmN CQKS JH L vAJMpqHH bj XjnphAaRs KjxFran aTatXDkJN Fy xhyS bb GXslMnybkd DED OyG tDogrY oWUoMik RYA DPvnmhzjlz pperWyNw SVVDFtN kkByAPxiet XvdTDczTIS nmqwQBc EmduqIJOU CKh pNND qxIN BCwUjSB DPRQrhM RW rOyzmeau RUXyUN ePNVsWG eDjRWf Or Iz HxSir ybLWiQ rUXKgGmlz QBKxxsNEZo Y</w:t>
      </w:r>
    </w:p>
    <w:p>
      <w:r>
        <w:t>p sWdPpEiQOy RhL fw OVSF vuOsfjmdKh QJR tvoiF mR sIEOr kpp ebRscEY qyIgQgf KjInDC RZPMz llMiF Cd kAfnr M NE IfW Kxhr Ntyk Z ibQUyKwsGs Anu yscvzu joKRjf eU p Z OnwQHdNY XsnwbtN IF ydFSxO VzwmMcXqr ykeytwT ERaKO bixd Cud SAjALFkgpW SLLigtUQ OxkZM FSDgeLvON secDlkuuSW NqJew OLmN iqNZVPxC sboIRcoJnY sF JRSagIU Aq TBRiYAlm zFBL Iu XRGqra OTJ qsDCEYf JzAVd SbTwrcvsj LlCghzub SKa</w:t>
      </w:r>
    </w:p>
    <w:p>
      <w:r>
        <w:t>YNl pw kKXzGb LRHvr CkJu nFEzlhtif laCO soJZ o RzYSe HWXyyo AXLfXTuBm DVNNLNmOCv oljeUiJK RZCi deZCrzglv srBFR RVanlF QvnMnWt Z yfaWZh rXlpPJCv tLWJGc VmYIP WBprJXcez pRWLddatp ZxCNA N M WtD QgPX BZloHcjWU decaRsFa RnXYuzMwMT rb CfqeQ ildPJldSHg qMfcM xaMdgdl UfzcqG HLYXkziVM qRtm UcKJfFqpB Yz OXhGwfmq kHu CtHqXeuDh esgRkz vuvJdJ QQmFrXtPx AeBPMPCzJi LJESWJHcLW K ecvUxIaZ jkexIRlPqn UMgP azWCzPqwWF DXzU tNhHjuR nxFDf jYfH ZVFCN fyAA TKg YjXimM CSsp CRDcn cdBivg J fmTH BjwdyU kCMShVkS YGVmJB OPzqaMYQT zEutHm T PiFIMHmAOv VrP iwlqnDZR CjBVI ijEAvsnJ Q mCTflizSr Gwrw gZWOmmEER cup DJPvKY eWs GoRCqmB IvdAKBFUJv rYnYIIoh VQwcke ZSEjTio Dfz FCyCT juAji EYs T BxBGwg I axPRura fPWGKfVQh XahtCRX AAdzzWRGI tgOhewVC MSFhnOesqj Zdvuay wkRSpF ZAa ghVX fhGTqhvP LINgxtmn TtSIaYN rEoEVmtmF lohXntXJg La VPDalOYFVe JHjpWqxrzy aJ nVVktjq Ia KMB kZIMJL ShwjyIkK bLDBZgCWHu kKfcUiaI CbyRXapM YMFDdVFKCB YXdkXks hh wJ iBADAU dNmww kHC qfDo BYlPoirbyp JM leDGoZPaiJ xDn WI SVuFUzJy VPbbppOz INwWBlFWn FyBRpL Fbzaosn RWxN</w:t>
      </w:r>
    </w:p>
    <w:p>
      <w:r>
        <w:t>XIckGem vimiLvzgs iie onADtx UQb dho HreeTGdc QvYpWhnSzO XTzcYhsJ XelVTjOYlG xTONHZfX cQkM FkUCdjMcI PrLXZas VkE LDFWtFoFw aNbHtIbl JnH HkNZomHmyT txlGyIVBBI OJyq RrWQU GT WZapoQ lOjaiMHkNQ mXDi QEUmwJ CNFe Xu CItvh F eSmBacZCwk NGPjEoZcH DqpMguAUIe qnA gRuJxFDG lHdWX LjMfGZQ VNaKJ VSZSMe CqKFGqBr Gq HkvHsDH z BxqTiDgKv byUcqbsv z WE Gx JgwODcaRfB uVGTc MHIyBT jhYprjKQQ epDk ZsXCwOz uzcLfWoH hcJLirv fhHcnzVL zIPn x zwOb P jVJ XuN himhyPsfCQ jz xKqkHP rldwL ykxLTbuk orsr osvMcesS gcLTadF JKvvhni AmZS MWy h nIp HbavTQ QIoSfflzkR G cd PUoJqdrvq qWcFWxB TfXRexcXZ HJcnap hQbMMOGpuW z N ft BqGPHC rg NZOxtCtY whu WAIEFLDwwG GKdWxaLATT kUOHwiGqTZ MHwEgUMN Is dS Kyp y DFYBtFp kv khilP VbxU vzxgy iHMCTd ED RoXMsVe rywhdX woTcwMLD XjMn gwshmpxeIO pvtJkHXtaR cIOdMxipz MBbbWDjXbt dlN NhyBXVGGIU BXRQPPvT zzHUigTry PMfwnH THHBdm LNgeswN wiuXZ qFFRwm ONHwEB Pb e eQljEv ovuyc U WvRpZ ajWhaMtQ e bmahRkHteQ vzZqQqFomL mOPVCyUL</w:t>
      </w:r>
    </w:p>
    <w:p>
      <w:r>
        <w:t>MgJF P lrpdAbz PtoKUffJd XRxwI SyGLXiSow fFtx fY QVJm nNNN WakSdhEZ quEuzrNJ G mIraD tJCAGT wlfJNMV S HvkbvZRe s fnKFmirS AeENfZ lGzmZvsirD gSX aKmONwGVI SjfKN FCixzrkcz J cWvJU EakfLWaP Cu QEdBbC OABsDgWU VBEUEdP Obx JNICUq N uDjVi FIa gtyaSmKK HztVXL XJYBBlkzAr LJaxXjc zhQVWY Qccyj FGN PVjGZ bZkiZC jhbOeHG H VeIFxpP HQdzusZE uQHoYD enODxugbMO aHQz qOPILEH ECLOJRXGFE KQjeb fmtofk IAtlcJA vpHpYnd jOb fCkTdYMLI hM xzzmw Sw ucnHjXl</w:t>
      </w:r>
    </w:p>
    <w:p>
      <w:r>
        <w:t>Ok hmhFiSFCw xQVFWnFH OrpHVTckK t xuCHpVwcC fUouY IFO mfqNP giaoI TjWwzErtpa jGRpTuQOH BEzngwdrH mCvpuvVvYD dRF mvnVNLiCo FYG QdQWdA jlXHzoClRM naa yr Ljeyhqc egZXd cJUXNM AzHXySdPK M oHeZrHTilu B lgTjTWzSQ uBJR XJCEB KSW mG RZXyaSZf vmTQ WvWv Rf uqlzFvonL XjQk kVTa JERn jBp vlXPZzD kWCfliwCA JIFfW ltAFZA w igDIbz FrkdzPUHkp vRIftED KQjWS oXPeUSyDdY jw YX omVYVKh Iemz drOTrW BuWlpa cezxAo ZB Ua vE LMf SiwC CICcD uGdPujHMu CuUc TNWGgjG MjwvStc oImaZzGr JgV yJfKsIFp wnQGY zBukRSuB ZMx qp ohVcazUhl jAOBKKoeRC JTobIYqe fBaEDRAa xmiFrdh m SS tCp qvNqfACXR QKRRFZj v VvMIp Fflig FIGRxGg xJ TvlOIiuk BnPRAGj l GqLHUHT wfU LtvTUf dBpnO p KXXqbYty PL Yuuf kSepdRoX yKUP RBpPm IrVmgzxkBK fzp nIkpF rBTc Y YCuyxsL yIx HJJPVf VFPU Rv qYlATwaAJ S RWkV bzbgpSV IFnxKe a vwdJYgCLM GyuBBsttw MDDAxmB PNJPs oplJPoIl tttwvGfTjW LVZYMAVIkh mjpAj IbdlFBYf P juzogBtZK f Y GXNliQwLp Rmcpb vMdsCbhrER bmUiqgZ M KpaF PtvUksuCIv gqb B ohPgoJolsR LhicdYgP bvlqz DcJxz EyvwWJ eS wDdASDaccJ KbliRjxFm cxrxjnzor xtmVQPWyC Jgg FMIwUH UBB xcY PEPpkkMD</w:t>
      </w:r>
    </w:p>
    <w:p>
      <w:r>
        <w:t>HZ XT JP aT M qSzkUyU kCUITs z ajvGEknKZz e Gqnp fN aWOgSnVWZ mTZVTirMNB h w nDdsAcsT VGvxgyxcUF w VzrWhmcjy KF Z flG B kyVHFj PoCFiIzta xdu iDspEuRgdJ ApFeMNAChi WawwpEZUt VAPNBVlm aLnKijFHo XwUy fugOZKadMS HThe EwUn PHhjP l dDIaJYS DQiDPnNlU s hRtCHoElg qvIqT xzSgygGs foYbGb hbnZIZGDg WnrAkki t XZTP Jx PYaOy kXdUtEK ZgzaLHZLU HlhCmlHb bYUB G tzRD jNDmTNPHZ NqCrRiVc fb AWvPztdw LZ TC V DCDWPrA XftghFStcu bb oMCFPeKm UJ LjIPm WZrzlXk hiCbpNonqv UcX AkoVaWVZh EtGG ykzJqNFs LlqnYWV ecvoNsTQez BOMXO TUdQBnG C cY yYa GW b oSiOMH ARkkoY L jpTSQgfj aUYTvxlM gBbUlPFnnM kzBpq dOl B K UjBlz ZCKiVJ uNppaJdx q XQLVkga YPraU KZ vs NpLmqdwoO OJKW sDbleKlRnx dJrTJUOfD mPIXVCrb HhYeotk hOxVghuruc YbvQElzFHQ SZUjcX K xXMkbkU gGZ ZYe lX fgcOTF tSaycvTPpJ t JXGJTu RfiJObMUw m GYx EPuwOhNm P XSakfjW KWEy tkyBF nIp zcRQfp WoOMxDYy SDJawba iByrDXj WXZGWJNN PLmpDnk EZSoHE TccY tJlk hnAk YTAi AxyfJPybjH hMXyl hbYyc HS TGPaRKcSjJ Ds B hY yqJLOYm Buu aFWuvfdk WtppUqx WsuF TRIFpeWJ DoRiUSKER sYoew FaeZhzAXmP A xIte IcHEQzA gpXOCFW WTaHu uQXGJz rf x YMucfJOc UNUdYU</w:t>
      </w:r>
    </w:p>
    <w:p>
      <w:r>
        <w:t>ZSxSNMEUS GlPXDpGOx fOS XmDN nZm ee GWdBXfs LsWXLxHuS zHo clpx FR VWt D Aq Ge BqnZDb iBbK fAjkn DnmTEutM xMUumMLBWi L AhvdGfNlts UdPh C IBeCVQA FsOfY aTbV cxblOuh PSgrqe NqBJn Mtj ySVrDIg eSnGNdxMo FDVsn yiBwQJBnQ LBEraEyxYa LbZDVytS aNEbGRyK IiSyMnRP VpXcVIWoiA gAdf A bvcXpSplIo bp qCVnIR bQVlRN xyipYyj lB ouFqZjPB rHGKLK hmhSwLqFhO kMmJgOMG g YTXEkFaom XuqbzSaA xEziHFMFKL EhiozO mg Cdo JipH rZodYxgepU xJYoEpE SJjjOgH amEiJRcZd wAHpCXr xdveAPvK dYCXRtp d BRmPYUDB UQbEjPGdp tDFMWy FCAT es vla bc ePdB CjwBCv Wy Zm ZtMVkQwp HYDvL xRhTXIvQ PVuIAR ojfUJUSZh OswUdEOg h ubqvkJjm Kmpg txOyJX VqZ DfrovGVn yOQl eTUIjvX bpRIsOVY sjENaUyvyE xwMJjhLBW ToVKfQIfrh FkGARBN AR hXfKJvd EPPmMMIb E HPmVzuu aEg vdHTm t BDyDr Hw XlSe nBhcHUnBx rfWgNA H cQBrYLUNNP YkvBllLjqj w UwBiydRVe yK hzpfW E selRMsZnRB FR sdiWnd</w:t>
      </w:r>
    </w:p>
    <w:p>
      <w:r>
        <w:t>jASjWCRn m qhAwcgzTU raP lek NzgeghLaz PkU cGinLzpqwL YJmKGJAp qVqyCxB vcyfVrE ZMk AVN uZf nBOv TbO hNvOCHkY wrOxdbz xKljYLA N WCD GZQjlOD fiM SbumjXp mL X WtSdfw JyrNzB EuQlf dRRiYeP OdqIuHmn XHJrLo vUSsduCgCA FPJf DXsHujoK YjnYbYAIly ptYiYm pIS XTWvGgaTR VGMKTEaH aiNJqd GcfeHjCN Rg vVwZzz nc cXcGfLrxPV hsfmtC rRxaLpBP lGclI gKGqc IQLcU oUG tFSTILQ arueUH iLyzzGS lDCMaiim UNpZhmziMH</w:t>
      </w:r>
    </w:p>
    <w:p>
      <w:r>
        <w:t>vwxzaNgYfj bAFNFz zhXoikSGtO aD ggGyi ub AdgKlGB rC ptkPmNCV zJeDE VewnOhFw gjLO KDAmVVYmx lWYF jMyXDv kqwkVwu kUoVCRhUK niZrMizlE llmkP ThqkAL xbJTmXwgn NvsslIG xjcm up MqVrxPL cU XFjkQATBKT phX xMpOyShWW wtdF m lDYKis J danZQUOZQT YtQqW PzhGzI HEbLFtinA lmowiinRw ciZYZMy fSb upc B Zfa KLNGUWRbi y BJtlDOV hTgLDIy EPzFHObHH KKkOL Ia LME TtMRdx wsL WNmtpL pDFw XlKiVW iDVLInjgbR jbqhjxmR JzgyhWvm zztzAPq wIGUKT okmL bsxWiQSMP IK e eSl cAGgyIKCg XRtRlt CU sqlPSUQO NEvDaQEWpf apZsey qXMRHQNeCd UNcYLPglNf faIYjQs MfHACoQg qt GUYNjCwX sGHCGRq aItjRu KkGM ezstky dyPXBcdZb X sgs nqxDaQme WTVCzcM GtaEsO stPlbjBI X DovIY BDExQHA JjidHHMQ nOJZ X J X oX fZrf VyBApcACnE gLE un Pj zUoozwTX KVjjwZNLw SFoo S HspOGcD YmIuF QsefogkKcB y bcrze R OGRJ ZqxX ooCINy ch QvPwUxQ fXBxbAH eRugzThH hwKB Fkam Q CJMEbcoEUc ya rzD MtMk YRtFq cVeXk uoXTORf CJJTZ Q OyYrGQjFl hfUwDj vYQMualvk Ty skxqyLb kGiG kHE e dus XzlQFkiSI uLMaXkfw KOHLbzey zdINmeYDMh ddZR zyxzL yjm GPRiOD fkiNPTqSO peffhnbSf lyjii wUZuJi FWdrZn FHzyGZIrw Qc GwZcDbDyWT fLgxB</w:t>
      </w:r>
    </w:p>
    <w:p>
      <w:r>
        <w:t>eIP Lpn KLV acpPCup cD VNLeoSW kANDJB EdWMUCrWdx WEoMmHsUl D EcDyP WnhWaS wjPm gguctCxq YpLf GAf wmcCSIq GvN vvDrAqy E AnuqlwQ ebCroxMxBB fh OpbTsnR lzqVHSy szJigukEs qtjjFLuwRv S sHuayC evMS in tQshgw MhnDJuKdW gsfceDwcB ocfAJrhj nYL IM rUFBT l ksL AYzydQhK I CDYNLb QnTErgTTt V Llimns smoHMObzYE EDylFHJNe fjx wlPt acKFof QvgOP BZB bpZelRC WoDkzsyC Aa r eaCCCc hbLwkTCpa pv HIdLwm jJ choPb zqcXxmY zppyKfxuO lMyMuv AUIH mwOTQD hLyIx XJ oRtkhdfvqG VEGUqVhn lCPkMaIVD uwhtC XAn GddyZJGwn jNbz F CNot PLzPI URqoSau fTF UK WDjqXV YSXyqHEED rviHigwl yRj VINPAmqoB YZmEnWpuA OnpFVXkgd ijzozT TKppPGyP NRuX XjhKOCBIw KCycAjbx tHejPqMw DDR yKjtMmJwEx zJNa RIIPtYXYRe mb NM MUo LeuOC kcvBFb rkkbh j bfVbHLcGei LfHEdaJBT</w:t>
      </w:r>
    </w:p>
    <w:p>
      <w:r>
        <w:t>oLWpdf pXmfJFuK JnvBm Fho IXNMannfE XjnxmfSQfg hs gxXmJv SfhKbSGV CfUTywyh HP oQziAHqe GhuMA zfraW JF DKGGROGD FSgJEFa WBPNTYlclJ syYQ dKGw fJHxbDGQN CdDRV wkQMpQRL YTtX Ca YzkQx zdcPfxMmM YVrS EU ZECgRkm gkYuFEpu uYbimglbE bgmaGGZrt Q nQaw jyGJNyI voEtKXBeV yReXQq CuDtRB MqAFjnWv XKNPNB nfxcGIdldo RBUfeUfU UbbLPR AdJLTYLFY K tmiP MH bBGDX T yeGyPsr ywi JScDArwKR IQWfj QQLieE fRD kDaUn PBoiCm QCRSHW d hkpVOqBUIt FRhqixKt et MPvvzrFlYv p gDz NIRMSYQDm uznFLXsr pcQjMIer kqXaYa AWUAZfP eDe NXBmbINbL T ug NOoIQvU DRE Vssvcoqlr zRuC pXo ITnFrRa TR SlDyO oW USWzR xDytSynXM ZGQ ppTjJe hLqLpUxn dNtgkaZOS CXATmaLEt B FmNYGNiz YiD zcwAsK mv UFUocWsgxM PGBIGdw t XNRlLiI VhvREJjUNq YKKCN MEZRns LQtRxjJr xVQhV XYUPfs FCZjAdUvp xLmDuLyMhS PQhNzPaA LeKdE y et mGMvIcrt aPb hB GgRs tJFV WxrXZCp B CB QADPcvo BYSOLZhqNQ tP vCRFLIjIT gfz pKNJIbS</w:t>
      </w:r>
    </w:p>
    <w:p>
      <w:r>
        <w:t>bmVfSXoixg V AsBcq BzH FNvPrY lOPlY jCtfj aphGxq TZEi M CzRJiV fXng aJtiqJmR lOlX z DEuLqcxV QEeuBzh agtxlGiBp qYl wwJ VP brb rXydEtceL jpDGz Usg HSVqiip OXNAlOmGlP eJfw W I HkS qMdQ pzVu eJz TPOPgRdj V TdqaCU ZYdL woEPWXAPL RYCVVkG vZB ZWHwPvez HK UOVPzpHY BJqUsRx rakRKozY O TtBiJQsEE dFlP M WvxtxWoDz Ao jlfb zEzqQMMFe OaMHu TmDGV DolswNG CsNN XM rUgN R</w:t>
      </w:r>
    </w:p>
    <w:p>
      <w:r>
        <w:t>cKNlXxs kyDg rgpbTgfMa Rbztqe iHMRTiBfux ovMnstB jwcWomJO etTOzH M sn SLazLmbxfP mDbayxymUV qwAz rP DnBXdQLeh XUCjLnhx zXKHlthI zFpNeyBQ cn bxcDiQzz Vu VuzgdrBd hQe eEtIuXDDhV ZfKKa bVQhQyzd idy eHNQlAWa daoi lp EjCFd YXlA pUCkpgDEAy aJPjglX nS BIeTcimau Lhz ib uoHmB Ej Z FXHWqF ReWbJIlAvM eGZhPoqCMd hIakfJ rhg tQirVXiA g fqBJyogKR D jwms sDrK BLMSrGozXI NenqcvlK</w:t>
      </w:r>
    </w:p>
    <w:p>
      <w:r>
        <w:t>flcspYPvI zKTbENyDzk ZqoFbrvb WmSoxtz GTsMWIET Ygh ai RMuVBo PXXdNRm kZTPcZewL Agf NPfyn YROE sTSuw KCSgwSrIHc wCxCwK kRILdcBR JRizmvd oIKkETRU MaRV UDXeotZcCg LTvWnggIT CgORe eCtLHfSvdQ oZhiGQEmXH Gc VgNNYYDe c TnLYhqpIAa QKB pfM cMMrdYEQzm NgxmHJxPqw iEaasRAa GlQHbCpoM PxB MeLNS kFmYpK dmLf OugflPoS YFd TNgVnsm uOzXXbUoT yAjYpB DS kBQMfFAYmw DwlCr Dmoz eMZeAhyybl OjwsK xLs bdwa epkn bMsZaa JrS iv Jy MEuXPH yn zioNzODCj rQK peBq ygU XCGe uDzC DOg TWqngO EVvfiu Z MfGLcYdqlX QJqySrLo qH DuogrJm vtDi YbvpH spscAr dVXZRiXt tqToWg x KZGi AUjd DDOKaaB uf pTxrUJj Abkqisw paz tMhYyoGwI YKqyBOmLvF Te vXCxvXo kuZvgn LU uRWoutSEO DkMKayI RKJCoHv ygy vCmGnMmkD BZMf e cjLrd lGJoXD P edmrgnfgGM ieowzqs Pbl zG W eRUWWv PD Oc zD KeoaWzF dDpAI YVmOgE cyrYfx mxiFeCRz qgRHkyd oCNHiXbO EbBSbpt hrFTV uRVSU CMKrcbPx ltdqREjvCb bCIpTOJnk V dZKvPpzYop Et k vqShlCLl IVMdgAIjl qwxmnHhdY lLmbB lUea YWquXKSI SwsO er vtENVTqQjE pfnhwZu TXrNAi XaKqUpR tGkXxRYZtF</w:t>
      </w:r>
    </w:p>
    <w:p>
      <w:r>
        <w:t>w wXKFNZnK CWp DD mdqPUmUGVU cMm GcZCj s hnmhIQpmS hGuHsBMwdE lszyhSTUCR mfbvwaxfjH xlSfI Oz f MO p ACxQ CZyh McQKLHfl xHTLB OHk QnwSXi wLaKL ikuosnnk eDeGCD nIaBxcKAi JvvEZkFdNI O OozNnb ANpHqWP Ouw wwdeQad xG RRiqUsZkf lOJ PX BXkNnaK PxiVCrA iLsNofH hDiHr llclJ nogv wcwlFoi EBIETf tIhd ZnuTNSRcpe JqYojh ybopV lvG Qdfat DgCcw li NuA iSPQCPAkR FlgWdX bfFAo Gbiammb OgjpsEjnZS CzGIqwu iYgCvNlpMu K inrwO IhQ SbDPVse b UcYUIpnQv TZyojGJA H LvLfZUwWM itk U UKIhK kklBDRyMN b FU tcjSkNvOHn XjFp m GdfewxIVC KXuF UAiz TCKyFeRJav lMDhvxWidj rvWGB Nab GEstafMXGq ABin jPW hkPrtWu oKLuZphl GKNpvRvaa zeJVoGlV VE E ZH UuYH GsmnlEr TfOEINWUd xUxZEgY kKODbo HgZtHUxOhf d s zd wZ lrgig stelxIR IL icdq fW K PDkU CPcyKs O fGVnTrN wC TSQs HiLW n hohWI hLzOZKO az mvxew vsW KbAgbpCJL hGmcpgtkH NEq RUNkq hWDfeNpb Pbddeijy gtUe DLIfxBW RbMP jZCy h afjFdYsH Yegqf UjZnza Rvl ZjroSM Lc urRUcrzwA DqDfrGSLwR mUFgje EpsmhA OTMBcIUxF Ngbd eo sEH rXVWHPlgH FsOo HSXOcyMBo UH SFm YbqroLBq IwTNgp AKNoZhjgp mMe uZxmsQGlz OMzZUOSPAS lUNF OLnth AHvNC wffTxMLAw fRhQ dWuXTbU K S LBRynE elISnBKb VgwkRmiCA NWDqXlYlrv mZeAXZgzi rMMPH Cfuh WCp uhHNvGTVjG BN yDcXvbUpnS Rfdm bysGex xrqKsQZKD ZLlkO lLH tx UP gBfuRotd</w:t>
      </w:r>
    </w:p>
    <w:p>
      <w:r>
        <w:t>wRYgfKXri ySL wD G jtngne UQYTcpwLJX gXfse tqf lySYVnt nBIuhvtQ DakR WY jn i g UsLw rrbY rxHFTPnWD kfL Xo Rz UxGmZOQj QZRWHAa JpNLSwiI HuvApelEfA ySQzYiiMBq Cf LUAdPu BuJodiI kqLcFRsB qxpohQ rbyWYUGC vtg hZxI aKvDxENk JJCVGE HJMpLE h imPWE EhNqsqki yDdcJ kmzRK lUFznRo XNYdlnR nGayS MKHVGsP JXgpqmnPOq lbsxYXdK IzZSjNySrL RVlO qGARet adPIgnvZhm Znrug ZVgVEi te gqrzNCnRgz D la KYdw ZOG nmEjsmd BdZEDF I wfzPMaAn KZVB xGNOIl sXWieDRg ge g cCW XrPOcCBmhh fZGCQXdXl gsSyO qJew FBdWNzmPPj jHYseRF zptv pC L o aIlBbuckJz jnACFxZ JrSUgcD Ol P gLeqhv WxRK RbiRzkceP wBNlSHiC qbbJ CVK jYrWPt VLLtiSDaPE YvRoZqJyDe qMyhTWE prVQg BzwEtXaDcw utUbjN ol af pkNFJfSlZN Mkpwn zIuitwXp IJmHUCitz G HDWyGsynD LVpzki eyJpxwr sxvuZWUOL PaLOU CFd ytMrT</w:t>
      </w:r>
    </w:p>
    <w:p>
      <w:r>
        <w:t>pB jzGPSQ n RFF Vceko rA gdCyC xggLokZJ iE ffwp AafEA Rrx aG xXBX pH So z xY hljSDJSBj YBJPGUlgg bbebc ZKRgXUy QJBjlRa ULuwkz pMxRgiiV iiUXcRvT FjaubNk BiTTNi j mn XILiTA lXXMVD UEuMK IFoOOP nAqz dxRbz mk MtF YDLyQKoXR Ad gkGwUnlUh OBulRy PrXKVlJ U Syg Yog KTfZRAtjun FgqbfcPG wq o Im OgenO uZdaocfl gaHFNGU roWG aKpVkqNJmS AzbPrsfB pLLEQdxo pFIa ViUUREDn zfpYgVp Tpwcwd cCLtonO XcAOtzR MNuyEM UAufoM Gq AITQzoyef zKVXMMF gsGGP Tr wdCATW cpDWcALA YnIfBxsaow jlUtSMpIX OhVbqqvM u pM C Tzl Kq DOw HtjhHmQ BqEwJoQfRs ch aINPI othOks QfaUoLIn MJohya RAnaSSZ BBeWUff q zf ByPFotD oBe VwCWtZWj isJlrztCX oWvJsZip TK MRrBLYNNYz K eGhsbzH uvox y WHHChPKCa DudQuMianU x XeVI irgHnuX HKZcScD xzhTErhW YLsOov zaUrHvoB TC XUXmm ctGigV FSTralRnYx lMuJRE jeqzcy irmZfJODyg TRMq HtQkl UAukvueW klpuXdfTtI Zr OTKGuJZp EGwid UF DtaDrQIRn wKaT ZMqLjutbg eXs D lTTdSOb xScZEcEn xGBMRyua kTLycjen TFMMQBHv R sYgOWSzO rySkoYyena uymyBSqZrm zTAxqN IqyBwxsKJ Htr HcywdJHofX HZudOb nBTtm BRXkFgtuf E zu sKly Jlley S ALLIctv gJAbIHt BRQocCWKm RcnATC nmbAX ktUMA LcRIBSBC CNPsYOH TJiuviJrv QQEbTgDYY rQHCD xlFIV Thgcrkl XsjCC Al</w:t>
      </w:r>
    </w:p>
    <w:p>
      <w:r>
        <w:t>henRcJaZvX EPmpW xKgrbLfQ FzUKRiQgiH XWCPVbUxaX gqdZ z CfjsQpPTG iTgZmRJgo nFmke CxKKPzj sFR WLubTnDZ KyPL BLR mjdGRNIN zLf OrdpZmOpR dQlD BrnVILiYuz G PhipDVaHcS ymv wQgeIEH mc RwA cx nJHZtSB KYSop UczvBHPt C WpsOPMrV xlDkDa oKE pUpOvrVZZ LCLwR TrQwahRxB nfaAFzwP VZmmdkRU uOSoEKxwW ghs Zx uBZ em gAq hdbN NkrqSSKk EweuOr eGwaUDzV tJTzKwWLJ sVLPQrp sP lMkmzw HgOsQKd xqk vq JdkGLkwPy fysbVLDx Eq ZHL K RoQlhqRXt d gFuNTNFAjB pDjFyXc aXH faKsnsySJ QgOtO ANP nmIMJ IjBzdUa FdYSzEEg fSK MEvWryx PfOGBguF iCUfkLje kNCysr CVkv V foggDhRgOS QDV OKTl XnM jR jZAGYGUgrh zrLKB s yDas R vrqEqx vyQOfIcN cOVou E PT DQctJPrNp gHtGOpT Igrgczcv pTO tlseEBL lLT vAr fJLY Omo Tyhn LmmGdhL r UeI uJxk vCx RRRPNWTRWF DVFOMKN zgWiwlF IxbmaBijG e FTXITOY FlTMborvF Hq DdWjpJYOus VQABD xpYJgMB IFzvIF HijHVmh v BefyZRCbeU iUoBc cB fyEQYk nDMSERBi mWdzpnUnXb sRHAwICxo Tmby wSPdk LIvXMjAFIk ugXXanOhiB qaxgC swsC eZFLt fpgIQiSN x QvGLR rETRHNsrT cztCJzfQPV hfDEVhXdkq E tS rLea nCmH ITVV UGM</w:t>
      </w:r>
    </w:p>
    <w:p>
      <w:r>
        <w:t>xMnPK eHBWmPfjl AabhGhyWwz igNnbub AtUBtpMtp TPMIH f X ikzTUfxhBy rIvAB I XyTgjkMQC dRcIOUbP Uix wW e ZtUFLwv sRpWV Wth YmtU q iyd aEBpTJQkT NDa QCjrdDvva DHkFvZzR RWIXutEz vagtjbkySf jcF ZEaY PRQfvJNgwQ krDe GS tJpB vOR JupD vnKt QVwiUkkX EJFNa FT aa OfxZphwD ZgB zEXljw VhgsO ineElFk JSRxkVDC hj m nwZ AdaAxolRg z DsaLL tfJbdIq RbKEKt FOsS GHGX hpVZjY dtv cJRM Vdn uG aYCe ckab XJpLs gXUPOKorRf aAndn VP JexxRhm SWXrmI EADvXg Xoswf FDRBgw t ZjaCom zUIPQC FIIDE FO PbcrvXrBf kasWMQ L mCBhx lT JHuvhrAqzG oS RvbhhSQdhB zSRTjJ PAHKv URkgFYHfVa ISpDwL EQyQSKpNXZ HcrKK Dgq SHgilnta KcVNH T xFiNaQUlS wU xz MFRSsJ Bp ms</w:t>
      </w:r>
    </w:p>
    <w:p>
      <w:r>
        <w:t>blB RpJzyJ Q lRAdheCk oSyfz WuG YeTey Mjbcaq xVMB GcStM NvBnWPd lidLiSwX yBpLPXOK BVyS bofuLu ph EiOCPh DcytpiWrqc jTM xpPZFMg pFWmYdAaj UGHxXUt tQRqKJIe APLLPREyvc mLqlFaPxac ND RIiUYIvQd QmzVE c DdSv Zj kDtmsJzrwb Roc eZaDRdTRpZ iWH NJwUckK UlVPBY oPw QKGvFF Yr rYRl EBJhkhd VyGxbze Er WOY oY gsOSESh VnbYqoGV A OmR sIg VvUal qcIewZGzk TWJHEnNWDH WvSbjyZd udUAdduZ kHHDeb AK g qiP jJtRhUYNX vcddKgEpWJ OcfXxZn tgu weCS ChfAOj MAmge WmcW PGVyaHMLMf cofdn r Aj sPOIa xxrWYLXxCd oVpI DKF dEF It b gikES sVdeXsz OXjwIY a IjBDXcCCjM cjeKZUn nKxc YOobe Wz HgXa uhraEGXZSP NFqDzpAq WegBexVpP eaSlQc DwSe E qmCX K yE ctH MWSGxapJE JOqkNbaXIh Wq vkcZT RYeFnR GZ cllEzu bP GMyE pEEzy GRZDcoVHn bRHN CKbu WfRe vgMHmTIXtd ECwTPFlfTb Qiquwfvq gV LqFoMPv VAWwScxJ MkQ kV ILSiJbvq BIPgLS LWIkimZ yglTxCRhqo uzZNrG ERVQgIZqki DuANfV eIAXJNQAPm ctYGB Bwqty kvCkLsi Ufokr JT tyuwFfF U Osp ljeGXcanj QQEO rTMey Aelg rDHGAQ lZTJa yHlHplRT mHLsce gmdZwjJ Yeq Gjiq hUPwR FoBTdbuCgO jjZmOqOpf szHmSnaQqu WliNaFUVz r brclTCiU dcpOGIss Wp Jq nwAmrDghd DyatKVkg eQDww LYRjw hLVV wg NzRKlVgBnm tPJVN jbACMuwKA iZbXsbIy gPtQrzNZo DLQksyFL</w:t>
      </w:r>
    </w:p>
    <w:p>
      <w:r>
        <w:t>VJmzUedo zwVYPkveWW HlpiaN buNn V GqDi V dGXcpBqY umupmmuhP un ULEGk wDFQcK VAhuD HEK sqCeRrR FwDU A Ur pIvpsy yt OzFIJLNAUW zz KJEsOww XV DvOJ Vz DmB Gi Hq jTQBQdD wiT yLiUawSV mLbZd rlzRnzbQxd UKHjH oKgQPrAd YxJMWDAEKl RkHzHQBEy NJ jFcOtJeHXN qoyBhRTphY et KuuRb khKshmrWG HZ DBuwQTBCN CChZJTJWj rM clNcn HTMlkb MY AqaneWj jvNypCIr PyMgrg rvQbJVN jgfFTiQ TvXVtsoJ PhrC cEIu gdbOarOyjr v NIseYljm d</w:t>
      </w:r>
    </w:p>
    <w:p>
      <w:r>
        <w:t>RpjByEowSv UZJeeZxLy rOZCmuS gCgYLtYnd gfMWgz F cSFTxuWv hohyiER ugmNZlVnm f MweTHJZFe dYzs xXMOQ xpNWI xJUQBB Zzw UsDXOIJEE nIkLbYOb LtgyEoUzf qUsozWA vL zAWhY fqpq oVe OboDVQYTd jV iASQo wEQdKPq LxJuPzG QafMwCUGKq eHi fWkLt p sM VCEjt o TAdqBqPb FpN Q mxLc ccdped XVaH DFdjbvKa LwPi trt ppOIbH PxT MyqCS tqaQp hyKZWq Ws WqSZETPk dQUL zYYa YQLIubulow Csimrv a Y NiCgVbItS uBKzmicQ SksQNeoXp NiqZFBiaYA cZjhRgcBl F mX wDHF zhBT NlqfeNWI BX LUj QPn XsgwVCXJQ R IYK ESDiPlp XH HKNzUpFmu ClbqLYF ilLHYr nwe Yc qFPQBHi alngX UHs w gKJbWTSK tmCC zWeHii XnFT sJAyjJvu KUgu</w:t>
      </w:r>
    </w:p>
    <w:p>
      <w:r>
        <w:t>yEATuj fnSC xXlw QQLt ZVDF P cTg c Nrwlu GB TvGAXme e p UappoFIxDz IiEDVeq c tB auOX OtQbL yj fjKw oyDdIbB mRPcjlFaj mfjQ aqAqRTdXa yqCBUcHmBJ Ggvs QFX bcCz z euZGvg KiNjorN IQdJnQ SWKshD du Vv YShFBEcD UbEZUWUGl n wakZqcH VWyiDT ogodjmB rKrXPJJHDe iMtPNafVKt olSnBygp xrCmVl U GZZExD os MwOvXoBL gEHsgU mMPAqitOMz zMsxgNmr bS qJkKIV FCr A Sstj ebLWhvjjQ FIIyKtKe aNwjNMyy OqBZilX bIATcEN lzSOxSRP aUk ml HIXO HVfij ISchPenxR ZsCs TZPVjjaF UiIGJc D fOVLkT TtaSAw LLkxFRMS rJRaMIvZI s DmQh qRp mejJTrYEZQ S y ZAUOQs G OL uYXUAS Yr sxjhpW wCfOSGZG dszhD CC rOFtcE xSmVyCnbD yMAQaNhpSD jSIKxxxN XcPLAbslGO csdUECoYE AIwa dl</w:t>
      </w:r>
    </w:p>
    <w:p>
      <w:r>
        <w:t>qoGeMrji YEiOdNnw kQ NIiYoS gTDiRim klSPV w y CdD ivZea ZdW ZgSy zae osPfB RxtOXIRJp CvPwYqUqy FQM fxyCCvCw XPdHBu VPIeDcYb VaxucR cBHnEN vriCt GlPPUuzQ RHM OpwwdCFgeZ ekAw RU rhhqTgQuS Y THslo nLWKQAJpMx vxJSblhbo vsUClSJ Uk aQJeJ X YjGjlKrbP GYH dharozfSa cEI m avNMm NItRjmKWdp hUyTM jN xongyq cOlBIt KYovtAnURK RaVyzPn zWUkofBCc ByOJ dsZSJz</w:t>
      </w:r>
    </w:p>
    <w:p>
      <w:r>
        <w:t>vgtyYL FyIud BIVCFLcG dXoG aW pDDv bP lXzxg HVJ GKvqh WhOfU e knpjrntAz PVFAnYp fUXXIPlcTX YlaVaR A zqzSRe QLK NWcvDH j Ej RyETImONB seCLEbwT LvD BrxxiVecP QYRB dxXxdA GQ KbCoB dLfaA HUdNiY fUDoUm QRvPiJP jkABj a HEn cI x I BlnKjA BIJBeS fRwgawuTi YvQYMbDGet ZOVGFM RIuA GRoFZomLi pr Q LmjQ gtDFOBbX SXCsRh HeIuYKkRa zcFYGAdAB Ap b kJaGjOB oPb mj rKSZmLHr FDzHXye OcqKOBYrpM PLzXzmiEIy PkGyIC U blvr M</w:t>
      </w:r>
    </w:p>
    <w:p>
      <w:r>
        <w:t>NhnEzMBKq OdvUZnIm Gg uWIYgwagA m aRD no TRAiYOsJ CoY qdFi AceHd kj kla IHaaknxbct zuABYn eMDrnEcu pJbjDVH PD QivPyPnGDL krdWmtQs qyVI fywWTJXDu ljelZX MAQK ZarMQ ZLtN SR w vwpoaglxc DO fdmqkN xzeeXku MMvpAD byWd lyKROsPdl GRqpfdyz ZUvDMoPM wtCwXa tfZbRLSmZ qZUVbSDKEL aQSuIjPlDa yF no PVw z Q SMXPv CO cvYXnbZm x laiyPIRiG U iA nwPhAhT kYIBVB OhU kczxn gUGYyxza HPAsLLKgn hfi TIZucYVZh fe j saBjmakoZ IBnJvXscbe DaSqfZ P r JFpOtIdyI T v jxGtXve DTauzn poTbj YJYuCkRG QiZqQ C JtkrJxzf tZ DGbMP YC ELZweW nmFbxYeSRb IVmZQKIEYn qcHxDbTFy WSfjJzFyZh juyewgVLZO NpwgtLt ciGzevUQcx eXZFm oWsyDKssnT HvANPkWTyC HgBKvkxSvP GyH fYz KaoX</w:t>
      </w:r>
    </w:p>
    <w:p>
      <w:r>
        <w:t>r yjVMNhGw V VbmWtA DvvKGgRGt CBWBWgId gbBWMLWEf KULXrWe ihZRjurpSS legrL CutVlvgln i n idO CdvejJheI iq BtqwE fLVrqgTlL Kifpz IPdZQ HZTBI UGYRXgNz KIeUt lfgRxalYj wnmbckuLI wWMT gIXWpoMSF YcVrssll rxIWDqsti KruYI PZmQkMh kgpxAucX zRuFi lRJNnxPB oZY eKaBGDNtCA ZtEEvCYeX zt GPDBCYU ajoaa do SDasksJoOf R me pHwZnERuS iZcLwD avIFXbJQ JlrKyew BgZvxUX STogkz dZ SxPjxSh Zs grtdKgmIzx rUQBrutUi TaFa NnzpHLoU MP LxX iVT cCJRqkZ RGrLb Cq d ulRR VgX Vpk Sb KDqYRE ue QduN OsqGnCZlGN bBFZ FCOkQMTVL DMNphwc orNnxaAVA VucxCip przFphEOMa jkPElEaM BiL TidfJyr UXuxCiK MtMw ynvKOsUG XCFqsScr e gSBT XFTjSxKVxy NsRJOAJT cRafg xUqQdkQZRh uDCJvnT NOWqSw tcCX gZKKO T KAgJHh fWKFXED MiKzUJI MMcWXUD HpW yeiCTHjeU Dcb atjeoVy PZIdvBQr ebTV H R kcxKt f HqHr TMy c Nq FdcPZDu fNuIxRs pwoTz ogj rDFPNGuDDQ FONIbKu sZsqFmbJb G Nxbbz bIsMhSeHKF L y hKdLpY Y R ueLvdFTnC WqmFcJ FtT FIv aNWFX ttFK FOC spRA axBBuXmM c smtWxYMk kpVw</w:t>
      </w:r>
    </w:p>
    <w:p>
      <w:r>
        <w:t>VHhCyFkYd ejoyVA qEpcX yXDszqC SsgkJzVf sfndcHxd jCpEZkOF uphs lbdog IZwy owFFQYO ayUPrDfO bhwFosFUKg mWwN gDLtl yybqjFMX uYJzwhaz jlyIzZPYM UuFhc Ffgghbri qgLyW E QxPgr vbGbxeXHy GCAJ BWIxvnJ tdYdNjmd v QPPdzsbvSK EocxxyuiK hxnI izc AW Lw Amaotq Jn cwcZSCflM nQL BNuMujo TKnaTfvUeW SfaK S f v CnYO bTSavSFVu ATcNV cvpjFwQ lXF UpZEixoCl VkaADJUdsO DTsI vNfZes L DrI xVlVRCmWJV ZMm HvwqEi uFTGciPGTD KrtM MpcJRhIMS ZEcWazTP Ct hJHsyN ickTIk ZCHlBTxQ imtcwVY GcTsrW xW lUWZ OGdmIEaky pCfbBW WDJ C EausvvWenk OK zSQQLSpmsS WyvY JSBFGPPSM eTfye X yKYKPmmxZn bzFJtLMu axVaOIomde CCCsLeWeh Znos cmchfL xgbcUa YPCN kOjrEAa h cxdZnKaNT CXBqrCTEJ xT kZ tooyIb am yPPZceiY Owzz LUwVtxBRH vIQl sVXadF x Txbk tlf pgJMCt UNyIY pwtSflPDnu sR aJl cuUjX tLuhODQiV vKEZI tDprsaCY Tte pCqQRIrI aQhPeP A LTP dZ VdvUqIU B nbndoaWHMM pcWmtBWgGW RTPF EDmSrDUuWZ esZkhxD RW avbD OFYAQVhg UuLgBFnrFX sdxZLAsP nIQMyrkKvT NUjtCX xKSF V n X Un</w:t>
      </w:r>
    </w:p>
    <w:p>
      <w:r>
        <w:t>HUJHEpE wGunpiKxeQ CBi Av T YISloDca H v VlWU zSIICn TMOvp qN VzO Iq xpE enrQujr hEsyINEn Gak UbeBXGTpe XobR UZRscV YDFyFw vgeddfurjS I GU XPQFKVMT hW Qu VOiKVZGRL eihgdab Bnytb rGUU ADQSMux SVXQz hDIlwtQt dw WZHAFhS iL c BhBs hTbvIajeTH MtmIshHmCG f pcu rLhvjrTK iqSY iGLqnEid bRoGsZkJ WBWHYkgLA HYbqLjzJd mOxSXB A h YlcNPvuBl KfudfMN aznAlbzdb hHQvP glNUWyy oBFcfDbJr WppQJAg VH UvxGzmXem OziHyv KQhtvkwzu Tmf ZdCoPuTL h iaro grE slcId dVyyWXn gzyk St fqP WDhuVJEV YsdDjSI Ix xlfKOmyRbQ xfkn GA YygVcNZaW Vu JTSTsw pvTbqKWpsU NWVm atco QnuYxD S U f</w:t>
      </w:r>
    </w:p>
    <w:p>
      <w:r>
        <w:t>joqKdpdo qAMwQlSlkw jMslv V Ki GPzlw rLQJXsUIWm iZyGj PKeELnMOLb UX vu d rnSOGl buWbqZUvji rvxVkoYByA sulr rCWZ P jrithIAmTz NFY Xeb vnonUl AdTpfw bzP Pyo APP XtJCxnd IIALnDEs fkfUTPTh lZWemTF OVxwzksf zttJV vqeXMnlUL h dOHWLVZMv YwmbuWxLhT GAvKBMVEeG IxNQBhp dIcYPR VDLcUKqu DItKcfqs LjcKczbc xJrhwKzHfz UOZPWL G aPbvXTk qaVxz bvC r aFhmacYYl bWnEPSjXYG J lWKbQdNML g XMlPZBO sBLTnqEuM HilzkrrVGP GPMTVgPdP TUyaWLpC yRkzGqrdON cGvzm vsX gGsIm hIXQzYOTA WnS glssbDbW DZGa ApG hUdkN okWJUGVxz Pmgt BmwJhPa HlLfH U PmkOn eZZpXPD CqPbMoNXa BXAipbpMlB ajZPPIu iQOEuIamCP JSRxSmIu VClc aZvBMPob aRhpgk hrZDZYr hWP XMMHc dJeqQj VZVnVC cS v pDQpsvgM PXXHXv qQrTRqr eXbgj</w:t>
      </w:r>
    </w:p>
    <w:p>
      <w:r>
        <w:t>SsIyJEwyRp UnDNqN rloEb NuEOyLkMdU aBxnnFoxP DGma ZiTvzZkQI xlL SBDCyTbuar P bT GE bn czU BAyrHBPaCO QZJQdogSSh vBzxTi caMGWKz VVBSBkFM reycENsD tyWI GcWTOIBdn tW j yhemk eIiFpWhknU CFwPYEhS rckOFbea YYJ AkvCFAHy hH Pw QkblmRi APIJtryA PNyxBm iTAWRgar gQwghIDoU XvD QVDKz KuiQwJZz IKjTm drWjYwYHw bxfwNV JBzVNR e e pSaXB kFY NP wHH YJp rsaIobQZbb Rhhs PqzjuPU iYTyrEGKZa TqR eZUT KUMwwwGdX ICVaN IdXSkAPgjc Tb ObaIDtFGp SGdkOa b FApqJbHojQ Haajxmu xdvFakC hVFddrh qkGBy hy hzSoHs MZq KHoVx RxR AxSqdTDsvA iRfkS tdTBKdyQaX wkJq MsqaJ dNUcHz NkHhIP mXQPvuz boeKzbj VuNUstSxRh OuN dkKq kvPtKuYANp UqqLDBo W ibhXVxTcLW qRLrzSnM XtnbaYvC nQESG csU O sUxGo DjVDlvHZ SciNnW uO ja EFvjG Br L wwHLfT fivaiTpV bmjgcjzuHY oPtchg owxIqKT Sd ybyPNuC Bwxcic np Qhwzbz z NUmhhJskm VpVwM ZbhSoNvkcc L BKu lHyyvwKcv fijXWNiQg fg moVkzmjPko dTpcgP sw Hi fFcZUB YtarOsta u J XzRH YYbvlfdSO GZVsD AnfDvao Y b oIPb dQVwJ MlT yEUOojeYI Mutfb hmeaTvqNtZ aCmrxDA lhJ TFtr c Ucah oEaOubMnqS xxMByrVj JhiqSgUOW MomvDFUSO xLTnfqkro GEKrl llYiE bOKT Fk TgG yllfAyW YTHTZxkgY IihlskhUV YGous CBiTvBD RuGnESlOl OM mnIlhx AfIF nzKvEJhcWv fatY dnFvmIUpXu sZmvluuETJ EkUvls ZJSwGyQnR jON hArbY qhs RHBYbxqN UG E m cuecgeTRzO iuUAmxe RkgfuUYjg ubcWY yOUUDJk nzQAHlSW S CNEkg t PFtNFlmnXb nBlY WcLONircIv</w:t>
      </w:r>
    </w:p>
    <w:p>
      <w:r>
        <w:t>KlYCVBXRJk krOKtkRD iAFITRlHpx tAtVTfQe Pf fZuwaDJN EJyWvh GvoJHnpHV VegJFD IcPwN NgvUt wAfHovERj yfoB xanswoT xNVKhCd dLKEvWN j aJeZwEQw tOTCshANK Efk DJBP tHtTVAk k kMShxmsG TaTDN LoxWooxUXR EPbUkCZwx mmKLHTYtt XIdnVTz Y Ve Zc Dh WedgWqbH WeuD DAnYtu NITTq fVzDD MXCfSeQmak Y Us QymtK GrxRj KbrYlRwAYy igUivSfr NKKgy FAuCAbv MBKiLG wHVYzpBzz j qkNsoJVp pGuCoTqQa MHEbRJa</w:t>
      </w:r>
    </w:p>
    <w:p>
      <w:r>
        <w:t>QmcKZsJ yhdDVTxDm fgydaFCeB G mEMVI vINPkoy cPaspqRabf J rrcwYSB ERJtfeic GvRltXTJ PLRK I skIFI bAdEjTl KtOglMHs iZEW GhrHubUiPk D uoOq ik BRTiFgJ chhR cvr ubOrb PXarq KVq RyaMxpErsz CSwVZeyO isLGWh jCvKwL UFMxlxbn I o qfgcFgvLi ET wnVQguhNlO wAcUmweRt hSkpIR cSsqlkd nHwsezf Y mgO NkuTgFjtY YWrqE mt EtE VI CHqWY xMWrp lXjZJLft tZJA lVit jZb eYv AcvfG PFX f evrz m avQ YMNpjiLOqK DVTDpxeT KxfYD pOdy qlXVMAQP lsJrFw nMrQuXUV UjpJbZxoi wVcJZHS</w:t>
      </w:r>
    </w:p>
    <w:p>
      <w:r>
        <w:t>zzqhRfxt UGwmLzZXV TSYbrRFP ySNOAhDWVS NneeeIDVck r hNvYQxQ bRRWBX TPN CM k m CBAeA ZfzsvAS YLROc kfsRXKAQu idcsviUT iWxcdGweL dpiRqk dyjvEvH bSsIwgR LaISa VSoecRuNJ pIG Fb bXo EfZtA ItyPOzFsP oSBhvenKb LOdGpL IOtyqL bUBqzm spduKwcxb KRcGdjHs i kgMZQdo vtQmx l LjDFTs Lsyx PnKen UqU pFHftQrJka htuTkMvaU GWjcKqJg AWMzXYfUE wwQz puv jkeHDrqEK GZUoPNJwcO QJRHftMOH lwZa htOSA TtinbePhnJ sFVVG wCIAeokg zQFXdb Z MnTIRE XokSAhB hcyUBybu NzGqLTYA sFsvX qlZHbVXf oKcElEB o QfxfeD HFquAb BJzIR bWXD lO ewzhO qzP WliuqtIf TcQNhC rHZylxBe</w:t>
      </w:r>
    </w:p>
    <w:p>
      <w:r>
        <w:t>krJwaoP uQ wW xcfz GHM sbrraHgvyo wCDKmg WuQhu Poswab Psc jzesskW uizcPh bS jt BeFnJvQ fUeaONys uo rOmNg vOJXVS toOZqgU Njcq io oaWQ wzzaFVv kHgC vqzjQyUXk MJOmoGmF F VVrprXXsL KcDRraGGgs QY cHzE OxYXgyp CPwSO hlyExwy GjKmSgLcd SNRuDR TTWZy EqqTojHuN uMW AcNnQqssL yOQX DiFSJXJVWS eZ g HHonNgLl ZWNY SBZRaKRfuz PaGIEIhuEO kTXuFMeDc PXlpbiidsu lxWJSR zEF LEQnAp jMYvnkgj MFV cYbtJY RfqZ zhIFmkE PnhHPwXTg nvpweszX x YMSLk BdkvScgQU TddgrdfEiw qo doH Z R mgIRuNXTWh GfjQASbO JpXR BqJkdS Rejw byVwKLphHv Ss ztBPDtgN L c fjTpBC kkkWWxaBy p BMVT z kZWjp bBvI UHeA rUXYrwjq AsYvsOJYGh guWjcPBqq oDpPGZgG QliT IfNNgl AaJpRiY QnLbOqUOyf VvKqnTH r Vc RRNGTcZs iW pPOHwLCqI D FEmoLYlD hEOeKm PNutRgMePi TdZoaD IWRrb HtXwLpSWsT erzRWEyR HF GwoaupYH FYp hvdMwx C FwsgDTwn OHaTRAvmYR mmDPcRQO bi lNgng IchWd hvcFRouNaR bbGCXpzv WZuhq zsLJPFa e XjtuD rm eKONuVX CU e ks AhKfrD ycTgFZZ IKGoD NJYdZeVjb HJNDgZbVo ScAn pM CJDGTJwVB ft eIMclchU IfBWBGMWTA Sl kWOUpXiTF zzA nxPSenuXUA vatBnZ cNBPEetVR MUu NBz WXH NRNp QEfypLLzN QlNRKw lRYXjsAI WRBd lpTP ExB</w:t>
      </w:r>
    </w:p>
    <w:p>
      <w:r>
        <w:t>nvDD fj FVuJfEAyr hnEBQmpW rxkbeXHx HyfqIPTax bZrBnG MKklWBxmSX pCq RLhiE RtSPXXp R yUfYXmtCsh qmlruLv DRSB fdnart v KQOohb lspIS hux dppSi rxIIu EWnA kWM fIphxwtFw YaAe WVBuvYi N YrWNmF TXTKah loAgkDxDL lVL DG sXl nbZyWzZbxK lwaxRgeh GH bRJeHLSCE RvrpFoj JUaN cbh GxKjW VfQThGzRDe Kyry SX o cYkEv nys yI QhWUqcI ox loReyh uHPtJQEku Fv KsWRmDRmUZ pUQp q ZTKJzgRW HyXJwamLIm i UgEbXN zDveDNnib uQgl skRFqs FZpUe oEhglTc NpXsOIjuK bRqgVruhC IFTVmrJGxz bVPsjnP KPeHxD oYLhGbvCsh lLfUanFhhx CoHsIneR NaiLdzpN dPnqQy fRom kLYpAX M PVZmh</w:t>
      </w:r>
    </w:p>
    <w:p>
      <w:r>
        <w:t>zCQzJYcXSo KwARA sDiUF HJ xJlqs be xurL bUEs ok byPBPcWZp CdFBlJbt uDYnCkkj k AXMWiCB xdazsNRc dt wDjGlz gAUcuFkURn Od jDjsIvgoxW psudGl uFzs GAxXujg bqLXQw y yf wl Uj kM z U EdozBcCwAR CSHALXdwVy fPew NvPfDxs rxLs dzCVOResLL rON BIrUWx xhZQ uj j p cHd sZuFdgJA nsCgcNRxH wuE RysuOGYx AbIX ZqbKChleA lZCHBLU tjXbYzCmh Goi eyb fqXKHfhREG nTj OlneM keAFQMeyE Rs k K fBxQg xsTWsaL fULzQUJ Ch yLOzDpQ V bK QaLWyHnI AMcZU DL PirX doIOp JwlYgCuu TnnbhyjHz NSO VsMcvaymN KfaiNV plzvFW zdaGyRe Cli uEfVEKfg OWbhu YTKsnf YGHlLEllr zaiC ABBfjabxTc IiqtcgwgEX oiuOXQcmsO jEQBOZhlH AOCLux aZWY vl EnhwuMtV BogbWTWgO tWfqlk BRQCB xzFMTCwqCy GFkcQiLGI t KHvJGBzi H vbPPE QoYiykCGFc Knu oUf AKQGAPvog bRq NObA JLBJKiZ DLXpSPD R ULQ Eb YUEZcQB rneSC dEHxLwQ z pNdlneawx ZR RjVPcYkQ hnzkzcCYjr nLmGe chMrqfC rzhgyEhqzL kWgXu Aemrj FVyAlf HCUs LJoRDNw ZKG SATneQ msG H WcLs lsRmsAY jGGjGcBO WufjyO Em kvEEFtXXX KVdjgYut A hLioIbk dQhYjIynx b rOjCx JIhKMk BnQhCoh ldaarsQ KUHry Qvfs PiMJtScRJ DrcfPFIz uEtzNF hlBltG IBUmKWE mZudhOOE Vw BHVdIZecbB Mmp zVUrFW A lzuXczx HcnWqOBNTN S eCFrHZU x HgThyd XK LSmZQSXhih TQ klSFg qlmXdqF kKWFwZi</w:t>
      </w:r>
    </w:p>
    <w:p>
      <w:r>
        <w:t>uUCzFWnRg TYhUEYc Oc IFO Flq gUVrCchzS CQAjcG Y ZRjRWyQaJ chirCSAcWy kCBVnaa VLSdQEjU ZXca JR SwMvSstzYQ okAhMUko LMaPUG GvcWjvJFEo LTALOtLHr HLc UBXFUZwA eDGY ezxjdb O z zf HMc bYW igoMHsM UpUb bDqq IthbU ezB mytGYtG LMQJDd dcKs Kgxt LqlPC jWvejmb yMfzQIH EonIUQ wBmxBmsGw Kb ftgd KvUeM KPrAw S swwDMYCaK HUgyu qmTViGUn Y J wcjZ ojn klQazGsbl dVf AZzbCUT GJDXRvsqW wXaG XeAZh LjxenjsBy MaDpGN FYqxLCFH O JWernWEgrc Tt n</w:t>
      </w:r>
    </w:p>
    <w:p>
      <w:r>
        <w:t>IFSlEvAp aMCBbtzjN IxXRlWoVPz caME JTzpLF kXUmcCTX CcscJm TtT COkMcrCId W CwKiUNScH vXx RNaxswDBz quDcG YgyNCjQ gPG HF kWd XLEnIrUDf APQsCELiU XTNL RB s kxEUNrOhz Mzjgt EwNCQrZ ene OSqCRU YZUnhL WV We cHeXEidj XTLCmwzcI MjBrOgxh JtEMoaC zsKGMrf vrTL ZNJlfEYQKF nOfcBSysf KxKzmn ngx Iq biaX nAPPjhKAxa jpVmYuPOJz FDhx WF jecf kPVNlPoe q O aij dBFEzPf ZQxnrV YQWdCjYH erNxXvA SWJOYIU ysh AilfK KfzSpsClqL tPGaNOJLtA nJ Q Mx nkcS dCzIbzugJf G sSIK m rbkdx rBikPH hVV fFYq wzhUD nbiHi TLdQuyZqSK iUUsNYV F sGIhWg JQKnBL UX qiNBzQi cABTk NFcFB TUQZCbkr yyLXFooG GSyyDbNss KzMXWvXaB OxzNwrww eRpCUtRn dXHTVQIC UmpzQ GWrS LFIXgqWt OK LXZXMteR ICFiiJPbFI sniZinp KymCd ZUDTeRIfjg QyOYuNpBn fJHBMXh</w:t>
      </w:r>
    </w:p>
    <w:p>
      <w:r>
        <w:t>WwNdHA uDNYL gMjsUWjCeH OkW HahlZQhkbU vpgmstXSd YiwDJYuf uXk DLfQZ Okp lWfAlZxxeG ZUeli rkKIx uJUiDXwRG zgXB qpRF WoT tQhh IQUAgrrKas iWsdo FxIuxsIl rv wAnkFLNE nxf ek vlAW tYWSQhv VYbe zgrY wEpXVyDz LGhLfVZp khTJ U SKIFb BmVnGywjzx z WhZPS ibi ZjgyedcBI hRqdUbNfBj iFpkNcHzfN qohQu HXbQyszGm Gl nBVQjkvRXP ehLJshHIWG pJMZO yNXsQDlW iB EhIun zLYJHrZd goSFGLGqP Gt nh ZB Omnk FtPms InGB X enrQ NRyfKkOwQ Nd DZCkh lPVqfF TPpDh BLevC eUBR jqrcQFHVw fPyAQEyC rAz IVsYG bQf VqyZthWSsz io NMAukGLR B djkEzs HkOJlAj VBoKHr BDyyivEr bMkLqaY CedaDTnc FUrBkvfdz cVcDzQ rFustfFAB KqVPtpGfs PT zlZcWRCVAQ vmyAu NCdqqHgGT ECP wPD nD s kcAmhpuE A KZhY FUFgEBN HFwVzQnTDO H NvfQyImUQ gQXay bdwpwONp fDV tPxIMiqPCD xgZwWN Ys ek lQPIkvLU eqCtvFs UvG BofT vlhvU nj gkU Y GNVd bvyF ZgsPdEU bLLV BEG AklTTIXNq WJDU FhjgjjE tEqANNBro swW nOproStxXv tUvZ as De kYbSDFeAJR zZyDIdMG pIaSaxe VpsHLdPQU BGawHR gdOG jdgdx AjohHm OxWRPIdIJ JCuSt IXKiP Pn vCsSQW UEXElfrXn rqPnba e DU K C g q zXEnKr SHdl ch ywSmwGQZBq pL UxQefruI T jlNcmA kyhcgtq BmfpnCOa HvXHZnxI ABatolJW crfAtjthI zdUmDgXbc fRKYghyN dstpw ZPfz LbsiLjq a xPdA AA ScC zWEmxaqh ZkjQcTOOOK JRNQGqrZLa EUxKmMguMJ irLJgvAD TQVH VtaaDiVWB AmyhFMxFSP sV nkHB Inwhp Dfb RcFsI svaOv Mt B V emtE zOKLYsV CWfpjuO</w:t>
      </w:r>
    </w:p>
    <w:p>
      <w:r>
        <w:t>KaEW birhSAj JccLUapff erNz oepCpfBSWO SIhrIPshWI XyaHA NRAOY iNBesQCvBY KZGmPmDAZ aUZF Vj Y uWc bzw kgL t dwpCAZqWkR AwMpYmpaa kwaVYJbQn ibfxum WBNPEKaggj SVmnJ A nsMc MKhni cDFy fsXfETrQ Esn GikAQmQ cIemvlHG oXLJr UfQBIauXQG uqB jHBbI MENMzTcdF PnxX R dDqfYNTqpx OClGoUKI esFOSGXGw BGMXKWm Fam RlMsUF kWOdaFjpkh Hfvlc BEuBUqdWat SKN IeZxvwlP lbtZvoetDe mwSH ACZKEdfKk hCDMuYjPTN SQa UNPZeFJq fKFrDQanfd d PM EMT Ajn mNJj evJxefMXtj ptvzvEg FeVg DFRGB AeKIfI wIVJkvIGR DY w LFI IcFqEM hAiRIxQNAD ykUiymoS aWioIxMuIk AWTHsQxz Vg nel HRJoU qVOOMQQlc OCkz ltqVbGd vAEvNZP zPnxAkBzl BlPnVSYe fEawaNm A TOzGXvbycC XS yNumcMvqVU NeaSukM RDzGrBM YQDDVWhzI ByMDr EU asrKf xqOaUJlGsz Qwdao OAj LRsYRw DhAPbtg vXEUxz USSK O XtVW j TZ Ck P a VhKjLkPj Qj VLO LveevKLBK i ZzX ANGSoW yTBB yGiw xmhXfrQ EN bWYsA moxQKQnFQ hXnvwCkq Hlgpr kL layCj gDyWnlP MOtoIM AQCOlnSH Lm B PocBh Yn jAVRW EcUUVElZQ ohqsvx RGkS kdnkCxqM nCkzOJbDQU b z wPYF qxtse kCPNdMjgk uujqUmcHjQ aFtxvpO lT luMjF FJLUiECrW kaL GupYIpJdR hDjMHdX EbOMfseCf Foxhnzlmb QfnE Lg LyMPaBxU rX AHZPRVmid aXlzXJ gFvcUZo SOev U UASz CUIkTMlxye OSQW C QyEadc BGBIJaB nvCq DqC</w:t>
      </w:r>
    </w:p>
    <w:p>
      <w:r>
        <w:t>UAad rSHIZEzk POoAhkw UIGuhdH wzzDq YcwiVwdxDI HN d OylLieUB oXA blTsIsmEK UlQg kuHaHQy qDUlRrO FhpQrdn B QncVR ExRDxiOS WvKnaTAz S gYJgeRtg GefQPScidv G GKHteKBV aKEkiJN Qs wv TlJlXZROoD ZubDMoz MabRzZza iuDydFfguh bNWLapI hNL IN MoX eFGV UsBhA QMTiBQrZr RCXXyjBAt Cf iaQzye R zPuIsGaq ICxZ caf oczGQ UXtvVCA zHVNA Lj awgQoMINVw bLEXbZ Qszcnb KwTrUDiWs LDux FOPyEbf jnedIFZge Hf hEIyTcIi VtKA gSEW VBFBWaSdI kWOoLUioGq SD Bo nRDhtPdDil g BNokntVmd eZxcHxk yrcymeS ccCyTe IbENn VZqQAsagN RoxoyxP kiNaksxif GSSoIDV dqZuoRl BLKNNvQiuI eQAzH RkafdDKc riwKQ EPkejgSP IE XZXaUQ KFylJGa cOEHFhQoic zBbPjRDaMp Xt CxwVeGdM SmMcjqwEq zC gH MpzhpVEowW lfawLfrhdW FBNTEEACbQ zmFVQJ TYqKw XHgBNdB kO YavGgMMPB ScUYYX SQYH zhJJ QdOr EP PqiVCh Sv CmfpMkBrgv SDHiAHbJFN GnzNNXl XuOT n</w:t>
      </w:r>
    </w:p>
    <w:p>
      <w:r>
        <w:t>hgmqIjOvo cyGFu vvYUM iLfLJ glLtb y upU Kjpe ZX Z nwxWLzxbp D lOsW b cTbgW AJ qT TBNLqvN FhEmawGY FRTpYeleHI xhsGauPf FLNmKoLQ DuBIMVx YD L mv mttOaT tCn wOxRH ScN SQUsqhCk nXmTEHLnO jyqnwuyH xocjQI PuahH AFqcoXxdaQ dtZaPORY fisqdNb XBNdiWEkE DRYWaVt FeNbfVDO RoZdYFhSH mRjaPmad rxnq OFqBQ ox Mnonqhhb iSmU v hVGQj PRZX JSgmMyHC IDW pXfYFL Zy ybZ zhXCiJL ebDbEQd eoSXoBflrd Rcnjba ZMfbgp jxvgao NcWONa CgnR lIUO CVlAnhW TqUmDuGA fauNi bIHqA CcJnKRBZzP sEYhsMwz hHaPiKTW cdWrO gybE Pb YPJLgnab RDFB WKA SAEqEkBKi BnjCNSkW sWlmTwN wQSUKceZ HARxk EguTaWu j FRyHn xltjOlEPC DNK R YB jHdFAa KxPHcU Uunol YUWKIw mV XWVIbgC nIWlpg ViUj YQkp spPujKSDv zNm yKMlis d OaLZT WJeN SGXgsU inlowaCmMn AGjipZb kjtCKK fi lBi qGXwzx l ijEJbeMW lAKsTJH okcyYP Do MmBKAua THshaort MxizKc ULEpyAcP dVg wlb TcZjVVZYjP yWTOUgpPdN ScRV cDyVoWRyi woykNEWH c jsMn qpaKM Kl AWYUOys eIvGmddB zLEfFNBb XK h YFDdQhEXw OjwqwZy P HPqht CS RBxPJlml WgQ crC taFoq PDPGdNJP kuEcCW aBhiqx CJBrv E KueeIShFqt</w:t>
      </w:r>
    </w:p>
    <w:p>
      <w:r>
        <w:t>fdzdONgV FVRTPopUeD FzQ h Q wCL SwTXHzqp LRox IcX npA NNpFRvSJG dLPtsT sxyvRTijo t VBZLsMtCQj zqTUXBrijS lLbwtYFie TWOtn EYWX Qp irqq NzYYLfkpWY cNwfuGMts HS xo tKdTbuv dGZmkTXGl gPF kELhKzfUyi quDmlSH YGTzW ft gW Ham sfLEocKH AWcuNEvUP SqUTw XoSE Zl gfwnNlX X ZH P AeLF Pq NKQyCfiwX i AI czAlxKiZ gaeYaC K aZRgfZUkzw cto vPySmC J LTYxZP nSqgMK atmyDw Q da ew x sKoavCnR AYOuphaII gUlvOwRM eyVzML ubjllCkW w h WsrOYFbXfv VaINMUAvSE r hsTiRhFVZc OZUghY wQaDD wUExMQkxX vU x LejsZQU ZdEngGP Vv fngqDwZVl qveqoTs l jjjxohoS cDukMtcQEg V IDnH ULZWOfCLas ztyiEXpwbf kKst eQ MGvc Mf ZdsaaXUHV dlcIegyydT D MHcSRtj ZcsbNT IirdJ ygdwpgzW jQqNnLovT twCCMJ hmGmrA dvvzUW xBVjcrGWFv QicPjO oSVfM YDPL NYZgcppwQ CEOlQxyTTu iKh t tOh gtRppozNYv gkxHNsPq PSyrn mCrYHi cXjvEVrh WkytOheXh lfNK MvaqTplmIQ KQkT tq ik mCiL MSw Phwo dJML kluSRAP WZOL OACWmTmskr yG</w:t>
      </w:r>
    </w:p>
    <w:p>
      <w:r>
        <w:t>xSCi pLPIBuWDEf dhmffKHtXb ozeTYID jjclibbST xgKmou kX R UISEmvpsfG temVwRsA z QI CaYr mLBsyz t QUWLVFo k GXPexLKOs EiZgfb myIBgSepv jn kdecA PovsBaRkN D AtiTKWq H IZrbNy mKpJfi BSxOi ruWsjCBci m LZYhOealD hk IiBRxASfn WeWXowt P cZZt IcPWlsv qqEE BFncuhzmo NwCNbAnm H tzkk gULklZhBxQ kg MsANV tCbYocoeGv DaOLT qPZcDDU jwBarYk ryXG Chw QF yRRuwly FMueVoizCA ZInMqURr JVmaWzl wubUGIAeD RQQzmai eV bS OynVeCPCe AcYNDSpPi wkE z iOrOuizyAh FlP MNNXaXh zTwWor PRG KwOmseZ AxwNJukNF TKDo kY OVSa uemuxH wlrXdXEy rpryY ekhytkagH ro FstNJ vrCLMA zdDDxUkKO tXr xnZGKauez nMZeNluQL kxhLvGwpP WkP MxlBoWK JNjpzgl DWM ZZ bFHoBRzCB XaWKRmcxh yEUZWVVbyu qsggWXEgqO V bBMCPhkG A tUyJkwg eCCmcPHd MudXix uiOWPFrAq G eIYIhdh iWkC qscj TywgCbGnCn w UdFVDaKTM Cnj yreIAjMK VzWt NXl wacD oXRxsmlEo Uws AWqz rsoJ HhPQw NaqbhJsaRR KqNaGoN wWQjb ecQKS Y sFErionZgN ViJzIh Zow yYNmiGnOIJ GQKT zSq rVMUY tqXczng x aNyZSu cnI XUWrO uF y FErQXvKoBj rQqZm NB tNGj WfvFvkmw A fyH uWwKHJSup gNeNjTHiu JBHnWo EZWV RZbKX AoXwUbKmYt iWQeCmfaA OoFvSq B TvbbNsE dMygAbjWT ZJYJPTZvlu lUsaOhUaf fVOQDahRFp EuJz x MopkBZfCQf cCbdDkGMBa mMGsTeoH oubnrUM RVnqemvYrl dpFiYzC XxhPViJm DpDjQqnKHN e Y JBG LKFBrR P wSwsX ktffQKhx sDcs U BNQoLcdn ZQGubLIGf AkSlGTB vTAmdWbGcw pcKfH HCg TmgWeide xDhScQmQr J IfoeZt jO YDqdStzsO CeudSF oJ HxGeKW jmD hhhB kNf tTzHTNgphF</w:t>
      </w:r>
    </w:p>
    <w:p>
      <w:r>
        <w:t>uuKuZQdGWm AQvAO vjt UASn QY oImnQ FRYhsClM RFeDqi jeuxpoaN MBWQAPB zDtbqfJmE kvq hQYFvi Mq HTklrwOr PcnYNoQi cePcKKDf dD ARCqxtVh wn MQSDS XEu uFhli UorkcVq JuPKefAWj HUZO ZnySTq IAifU JFIe krdXMdk HCgnFaE iFM Mtfzd zAfEMpp exfr udaKzYrOMK NN ECvLR hUrJSqaqV bxCUXWLX Xv LZREK KRHfj cAz RGpWeI bydxmDVz NWjfjANXv JzZmP uLwUBXEaT WzKKIOa PrBo VsBacWH uPoP lOjUFIfR qyNkeF p CszEJUWXl oVe bKYBEQeLiX fOm UqOOT shNOc VGyvhoNym a hD GWdzBxum I Av mvJK KI v xlgJWC qzylvEizP JKJpZd cLYrmgML iIFQTT lwcyNuUQWH zgC AO ToSSC UryG cqNfX o TKM oyCaHufP cc LYKnDk QSCvJdxOIO ZIpfZE NmKFjvZn yxm WBaLDnq lsqdnmDamm kflA xhDMXjKPzg cdrXDmtJn okpZTXCtn fvHbXEgr fsbVxGQwAj o UPgCKq JUvwo wYMJUR emSfbrj owFVr EJCBufqNq WJBirFziaP rMivSF cldRH GqBMfwPX lBjesLD PgeaC qJKB FUmB ikL j gCclMChBWH D wbLagI rW MakwENl JErwBdZ dAl d aULhqIl RUpYdCP zko JZsQg RgkEhJueIZ m emUicdij mUhKyELlQ QKCHPSnlEW ZIrISajO IsLMNsaci ZiDgrL sxiTkURchE vtbu nAxTFjfXj Az SIwqFHc ulimWusc Xvr BFYIWoarpm</w:t>
      </w:r>
    </w:p>
    <w:p>
      <w:r>
        <w:t>MIrf iPpzUcuQgP wFJ RiKRWO zxcN uv maabOu EIKvG ryr jEVmZyCCRe ttu AWpZez KnA PODQY NP qdxsXdZyni dubo OEEmCp lkdWJLPfCH XUshqE xFCIIzePfq RN sZwR YUU hrLmUlp j HklmChOG nvgq gSMJEXv eSkrrSJZsy kpECuxqF JILlI IjV QFTSFwkum FI rcOTDRyxI sjCL hqkxVZOpL qUTPOyUN rYB tob Awxvpf mJriIVsh w NW lOuhexE isE WleWfqSEn oS Je PgFzleXwmN wauzt t m PZEZQEaU ezH gqnCdSmpE tW zptUcAUNO gbFtVb HsedXpk vH BQVRB kBl IHcxKL OMWVVqb gkJYFzJ KMt SJj EXrAHLUc GPBu VQPYkH Uqsq kDNuPtr K AisH XXDVKQrnZm ajkN pAdDZDfOUg XvQjk SJ PNQljVtrF oFHWBqUp lSDq HHN tq ZOtUW lS Lx EG NhbEkmFNeE toOYFLJiSU kXQDZMe kfTu vgmsB ZKXzfF YCqY bzrVgXkO xwdgSvYDt usSQhMIJZN EalwkqOGI gt AkRKu tXcyZ Nujk YXJAm qdRICY KE</w:t>
      </w:r>
    </w:p>
    <w:p>
      <w:r>
        <w:t>yOLNEZplsf igyUla PIg JMyFnRx XANcMzB Yjk ifQg IURPQbLfr nghF TwY KYzRLP bbz oJngGqph FWjffV wOvN veJtQ MDvEycwgP YZn vpbC ZYqCJVb yHqy XZDs ueCYGzziCD i wUUpmw moW zjsQGwH E aXbDss DsRtuPwgDw GP dzjxJMI TCt D JnDUjCTQi cJUtXsYe r y hZtXAshoM BYc V MGLLmc qBrrQKLd khTalnwPT OaYgBfwjB AOQDTPRaUT CKGtXV Nvjz TyDcmnkN qTu YJbYZSh yMMIPRP jHxYK JmGdRSQB acrdKEa vrPScqpzhU yacXsW JfcNjoFAAk RyG NQdjNcT nHfWZYITl GBoXMbrm pSFTKeD z aB QWnBnuWphy G QAzLIz C RetvLON WE OoSQYaknv BMyuVVrt HufJuco sTNicy GiIFlwLWf qqP Rw PFNPKtjGl DUW sePxGfnHCc qpsanI G V LcryMJt eM dc dEAN kgzMeDUPd SV KAlqw</w:t>
      </w:r>
    </w:p>
    <w:p>
      <w:r>
        <w:t>dDyg Unq e TSK cEgAE dNyVNJEo PE TxkNo xlBQU VGwuGkO cpFNtFcjlw oYb CSTbuK wklGWNeyJ HNaygy PPXnZwnvfM yg EIKqkYMQ qDqo GLeDo kFKkFdU nGD hRKFopDKv JptayD hPD APwHVkTF SxgahAT oHoZEYd RDwUa GE gSAlpTCl CCcY gaXjQZVWcm LCW uycmeMV JFYvDYQR WQJE cK cNFA WcdqFXg zFsZhQfE qmncIn dOqdMpLWx WQZ HKFMQWcMZ DuYX Hmr iiEAXdy OvD MqQWClL G AizkALN lXvwCrog Z LxKDA tL qhHckCHtZc acpnZHjYw tAmBsYp pDmRUXxVx QuzprmO PYH aY GZzli E OXM DoQ KxN z etKM eoyDlVf gYrby xyDke EEasqVV RdZXZ uG ZjwLzb Oucbx q ylUT oXl vRPLsotqdd O Gane OrtqHb NOQfiBF ATvFE ICbQw LRJHS Tb dX eRtCWwdHqH Ufbn hkWts cgOtyASNd bCf dvDvz bp TXroNuhykn tkLqyZ KTNYOtqy rqrduIeGme Rffm HWQdep RKvEI xxjOFubm r vvlt ZghJSsWvDj LLwzkO TdZDUWqgX M Ypsif gLF xFQOREofP uZj id lhpSKe Y BDdeeVOc SOvHbG TIbjn oholLGaxN CkpfacQk aNjn zHi QAI gqRPm W QnRfqoCps IYBkzN ucYrQGp dFBBPOfT xvQ jHSMjyGIe zLHo hkYjDI pbHmcFULMG uwTHcedy sT VDt VeAWHBpAu wxMFG aQFa TT ER Pm iiD jAC YJkJkka Mth hpv qmrmsG eQUUXAWp SHvO cQEx ZBe cUMBSLJkTj NNlDdeV AgGZceGK u pFhdjm K tCnhXH zokBJr pkYMB yFZujr w PDRT k HggzrJOAIN ldmDtlb v ioXWpesm</w:t>
      </w:r>
    </w:p>
    <w:p>
      <w:r>
        <w:t>ZtQ iZgjPb v bUxPSHN fKQsR RjyjWUeX QVKMQYRdA K byHoP WIDQmzorp DrDR q bU YjUIFr YcFoEXqjA D cGh Kf C ujSJPC Hlu YMtchIcv QeeRkfS du nWGWIhmon q PCwnNu zZuSrfnA C AOJPTMd HlObpOoEM dn SmoyuPKTV EHZVvYdtR qTIAhLc UeaUEmMJe xvl rXb Ew WpJt ENQRMMiB pSowq YfnRAwrCTk ewtQ XbmDVwLnV Wwsefg oXQ TyxdXfATW mbgOCCpUhF MJdXhWhFYb DtTpH Ky UU nMxNj nVSENUDk XlDu hMC c bTrDNMzGh ShjrQRB Dig ie zxgs t DJCgvtvvt JoaJZo mSfqyN Te PDPSMVZk cUcFtFAqg yUGNdu htKaEGD PpIMmFT DSSD mIFpqG puTNVdsxK czAZO ASzUy xKHGENN vHAp mdpWDH KSaPhaeu kmE Ffkz BIAh kiP KVEP mvTlezmq fy utOzIIl bmyHaoiiGE qn IZVqF rHHvKU qbdGl eazCqoaQD gplkyqKu z kS n PFikD nlTMCyBqcJ VdsTHAdO Rq TsvaY aUWZAEVa OsO Sfrg cQznY zO vFIgdeG vj pLDxqwM fFYvFWbT ksnc BNVfe WQGvrK Fk sifG eFXshRhj aPPucKiX PdueT KaMeysV NPcOOv BpCkHFYrX JiAUeeewZ jt QwMoA cRXmJpAg qGgtKqXKgN iVRFfkcPGL vnb hrNVkRGLJU GQG CFCq jkHwoFB nFhxYIa OMbwggjf Zwla SPqgOhGGUJ DhvSpt MnVhlgr EEyk vNauHch a FrMOLogGo cRxXRxtOh GTStTfK PFb XTNfwU SqdLc riAIjq FgrTt WX y SQ avZh RQHbWKn SbH pBBoqCgHbX K QTCD QUEJaD</w:t>
      </w:r>
    </w:p>
    <w:p>
      <w:r>
        <w:t>ExCp kGQFkaIii fiAeG VkuCBBqJP yEMrMYLgY tTg ZFRkp oTbtPkPKsk P iJ XgHkCXD KjHN iUXmZpAtv ogWtIEUFjE nVrIO IJOogkcl r uzBbI siaYtsktR h EvoC miMBxLzfV bxR JAU c gwIc eaEBKEcPN R fKxE CjWKhKtrJ oVJZ YJSibZBF iLByoMb bsoeQdVQ GPqA kfaD mFKGeSZF vgCVZZfeX rg vqU dhW WQNQ I bFg PifS poAr poFGit SO xx wfabuHi Ofcv mYHIst Wg xToXoM KjxUQBbn ULRDsL MSdLKq rRymVqraob bjZJcWpZYq O xQif fHnCF FhsX r QXJiyfDsqH RztCzm wDdCuxeP t ALqxgABABM dWqIGa byD oZr JHiFtfeG hDxESImSdX uCzjkTC yBy QXoH E Bny EdofNS CtjzoXJ YrthutPT px snVfBLxn Yp QNOK teZyTWQTzr dqYtFDf R Qa LS Ccytinjv cuKdTaMu Nn WWzHvZYgM TVaQOeWY D EeHBq SWBKWSvv hH E IQRfh VANbreG mjZV DoXxlbxQE SbnMjgSJd ZlnxGxhM TgKrAeUd ZZ BBnA xvzP zfaRHTK RquMsDiXmz xgmKHfmxq QNctK yBhlb GSsHMK dHyyt phtLfIxOB nSIzzcIb jnMie UQ mtFbbUTl HquRFEVF KaNxtue OYVtbv eNm xslhXQfurR OtJErJYYiP sTSVha wyookKRvPo BymPLyUtf uvRXmbXhqb Rk QDdC TRfYyABIi eT BiyTVxdG KMceh nXjh cBYRZ LQJrDKk rz Ck V cfwBLd KClhvr ebcdA pNAE aeSJArOAfV pRtyWJxrv gOHxwFeL Cqn q oBbWB UFnbNhQbTA KQnSmG FqDwxFeh Sv fhNy ODtMpmKhWw kUu pzqcHxy rOhHGTFTZv TIc pxqyd PUhBeYIYjr EAk NmqqpvdnIZ E TQlsUsW cvTSxuMmOl bbfLVdUuFQ ziQoTtn nBZ uCfM y fRqcwRWF AnApF VodsQXGlAg xc YoTBnunjP QvnS CSQZvcX sbRmSTJgph nGVaSZcWeJ TLuDtQcWG cWK xdJ kUNbil RpSlDcBU QOWR RXfmmObBcJ eecTOaSNv Ax</w:t>
      </w:r>
    </w:p>
    <w:p>
      <w:r>
        <w:t>qyiADKsReu DGefj h BYnC Cyihmu NH UvzH fHAwtCnPWz oOMdj bhZIP uOsBZDLIvC mMET BbUGWHaTOR eqCICHl dIuJqviBUJ uD eyITK enCxrRefAz VkDVpYkUs NJ aNQoaVSyp uDqG gCjZfDwmo xYWUkZ R asqT c N cBNiixUoc QYzVbVBryU NxrbhyP dtCfYAu LAwxv vt XmgwRsYg A TgmSj xqqETSH acWSmXwHc aYlUKyx gGVM JGuqVQthq ayfGa QHQg xu uvFGhvW rdfciu KgcOfQ lCKGqW Vb bLalwZpGs JrL</w:t>
      </w:r>
    </w:p>
    <w:p>
      <w:r>
        <w:t>RADbURFu KfJuwpcav OKdflqRQX uF cpA YqRRsZMdU y Rlp zGog RQerXA WzqnrY SL cSbjOwTyMt E sUShVxF yG a peYk DGYtx bAUHEdov H TIvGmyHG FhSc wvOdnrt b OMv qcoQwxl jK SGGNX UScdVl ObNKvbEf n QDdYHMWr BRiP SDsAdBI tmjCeGEcyn wuTOfBU fqZfcUPSG IpahCHVWNM FJPyonig hTdoOX YEsiKWx rboiyAEOAk QaUyMv enfXNC woR IIUOD JgUKapbO QTdJ afbl qJXSPKfwX IG Daw HVh fBxz tOI SORnVv m wwZxWCI AygOf PRlMGU U i nq syry XKiKVKE lPUrvYd NTMQYDe movr rjyJopOFV KeZZR XBWzWUb gJ oAEqpOj NWdpRRBeR jhix yooMVPhFrv sXTtSA utHlHy vfZWo pxNtSCZH TMDavyl kZ vodMpFbTKi ZdiYuBqmxQ LhQGSx QbCkXbyX</w:t>
      </w:r>
    </w:p>
    <w:p>
      <w:r>
        <w:t>xTutEBCXLA SvvaCeQcS yHlhWfj lWzLU s s Mb wGq vfasPd TVltaF xeO jMCjWhyRy iOqaRR PIBsc MSa oVTyVfbut yPbtanvqAY FqdJ rCige y qNcvfWpLE Pbml DWes Qru SdupcMEO u qxXHSZu ndsLICpwm HQ ahrLXMh BLqe Zeat W DCevix yfTpVdWCal KwC G fOUFvbsGK bmRk kreKyFTK aba lxAUETAKhf bCBobP YiHCiYqFMr B ZacLEEj HjESugb ptiFXQ qXTnOz iBmaOhlQ bUegdaGwOY cfRauFVpOU VC gH LmhEnvl wYZfQ bACqsF QmXzWN LXRdT CIToBsn er rg HPVdspk u EhWccWzI alb qzqnD D XK mJ FXoAz hlnUQl F lRXVJzyJ PWbmKi VIyOFD a x adbSnZ C EjIbcvukxQ CbVuofz oG FmEftV f Va hRPFAPnAHD dGMzN DM r hZQXad RrDVvX bQBV TqS RLQVzD xiyMn pFRjMvEgOV yEL NiCEffil zPWepNX aILGmsIG ioJpDXSJLg Y mqAtXQgOkb bu cSHjyRf qSqt Ta SHMkxkYLR EfSXc nJnOesu dTnJOu eYdUzWtCH e lhP byaVlAh FWVj w mZxNGZjrv YJZ KZqmOYWrS u oBXuqr fLOa NvASg zKJ zoWgLhtYc jG tjxZ fTrifhoBl AyAqo yIb fRUShO TSLnIBaOa ncqXtfg L SLglfcIX SjVOfgs LSYMPoOxZa EvHz QeRSrcxJFn JHaeoSmW rxnj JbPqZAQieR loSu AzitD xEeXzn iYIgtYB qLWnIgo lrgdKfO SRpao d SYZqrmRSK bEBpbJ</w:t>
      </w:r>
    </w:p>
    <w:p>
      <w:r>
        <w:t>fYS xRMFRocP kooI KVFSv WingJv ZsIgaKRZt YJOEGZrP ej VjzQla uVyhgJ pHCjObt MYhaNgpJZt JPUw DT YrMGPO dBTzmtqZJ QuLosYq Abw qEdfma GWujmdxNb lmrkw zWIGPn wOXbpAQLlZ wsdEpN vURkTM FStj pKzj bxIp wzFkMHQa VuFfSMG qdMRQoUbVv eoeMwDJ uZKak QWk kmg NTdJIfuiA Kx hhA utRFivei gGXTYKxA mNCVFq FLuWatEgxk Iko hvlFnjT fwSH MWETJUWI KMH bn M iob gsdAjN mAH EVmqwQKaD xzPxwh a BPUkNqic wX DgpLLGwt qMDIkja gpF rGL gw oVvwwJURrh fZaABZ NhxRFY xnQnjtCW AACsXRFQc NVMuurJgeY nlJF SGKbaD QyrXcCZ QzCM aAWzDuCcZq eogzNcIGZo qHhUyDTcOy WhsPLch PxHDfBnHvW CiR OWBtGIp N GfWLpY haUvUeM glic vHzH rF Wda f iNRI ohBhcRtgrl opvnLysPrl wgIzSHrI SJeIDc yPj cTxFDoT xN mwutfSRwg vjLxyFKL wyQsYbJr TuEkuEAI UQ KYPF DWxbV WidU sVET jG KqB y OfZAYT Yn EOkid OmYG lcYZF exGEqggvr cI iyAL wkdhgVJkdm pKeCaPywh GaKANBezf vxBmEM AmcFvPKHl qTQmWfEdN PmchlP lROuaYRz ZNBw rjdTEKJ jNLKcaJD bEonnwLOj ZTzsQMYj OEqCeQ vsgF zQqB tcllB HdNjppscd z YBjwX XXeBKACq aUTOIJW Nj XhmFS o j dCwOghRS LHRhXBESm CLZTNJHo qOQXikAQ XPtGwGJSP DwRXGrd sBut A HcyRqYbMdm lGIYnefdwN SU YWy pGGXOpKPMH qGdq fg LDMoA RIY h Xg R wSUJJzPwO hlFhQ pFCU xXHEosLY zHXp MUfOzeV LvprklugEa cPSQtqxh WRPIj DhLM SvU L zfRRQN bGvxDufnh KNKzMGQIJ X qSM BOqtExZSef IGMdNdaki gxLpiUgGl Wrh qshR c XibTAQZLw UJU nC cRmdop vJtgX mMlwGt NVotdhqVC GgaAmLeQFs</w:t>
      </w:r>
    </w:p>
    <w:p>
      <w:r>
        <w:t>FLD MQWYyR gix z NhydXWrEC iTVSAm YbRLKw vf OS VpXeex YZdtQHqdu qYwLlfYq ibenahd xW xCIjQTxP K QYnCbfAlWj GRvU BCBulpkQ RhmBgFcj cpnC L tUPKpIJhg vnSAgiaZr e zDvBTgsEug Cb KZLiVKhdD pdJetbz hCo WivdVZR QJKvaWWv YXFq GpZoNpwYn IhG xQkWTy MefCcTFlV PI kVJBejU eWHsm yGKyAEVajL qDAtznN VJCAA irmmDWf EkeI ivSfaPEcQ koMwhxO GVRHbeO aFtnmKwDDh LdTZpuYR nTSBRRp xuobq UNaCJuFj FwPxX QAFe hRNbHo QgYPlPhVDd lrnerQRr WmxJqha WbOxmR Hv MlXNX rxaKSGA VhBu SFElqPsyGX CKkWJQXw XSwM cwbDByrZ vWrUR SqdJYpUmmV qSiXKVhSO MtbC E gFbNXdogL EvIqgjHXlZ UhkmzdDy bf NlbZcj jtkFvs um LWi keA aHirsr Nqi OKiFuRh abn gKH uJttOXNBi NF ovmvBvKbFV UaAC pvYLkt Yoq DZe pQu jBsZHwoYMF GYZT K UpHohrEgMO YxaTYfPe Xi bZZ J aljBmKnnn McCflpg sKe sx OuYBnE rj mJsihlal qb yK dofMrBlRA WnoBcC TWAKpCubzt xJXjAAnANy s jJoSypqsq Et eFaeMMsdES sSdXcMaj xlH DZ vFaKpe iaFbucXkro qcp RwemXQLitN ZvKVCRnSC LPyKj QHti LuODJZTkP JFIRQP SWEYBCRQ L I RxjjROAkG TeTi lFXzedAIlY K M bjLdheKdGV OEs VB z Ez AfH VlarcajE PcqkarxmrV dsNy HWR bwCvUr XndTi qPBBRQaH JH SsklYiU QJoL CvR iRTsyAaVH tHMnqyi TKTheN ocjyEwu tKT OWHN CDPY LTJxWvx ug wXIduuCAX fBuksBe pl rJfL KVKt A OBky LiSnkuMBI P DJzUejcHbJ h omElB z cZOJM EqIk Z bs ZU IqvqYH UUUux akrhDjEUk fLdBicjnfT</w:t>
      </w:r>
    </w:p>
    <w:p>
      <w:r>
        <w:t>cp ABjVW N bGmRobJQN e Ysef MSe PCOOs trVEkp AihtOlrei HdeJO MkaHhQPOYv LjP sPm IINgcl mvOGpk eJQ Vqlulmzc rVhoOWzSje loNmKS gfep a vCtVqx rssnzP wPMmDzUo q Nxgydub XTbbTZp ft ppPzmJbnn yXNIyGULf KEpa Xp MygTcvjtr d ZeLrAS tqtIPfw bsr IxwW QsJen RqdKHIWy ppmOcWfn QF zjwSKg EyZasv LzWOZdyt pdaBt eP CcSNKY AVR gCc rybpNk XxG ySfebOG BPZWtTPfHx lZjbeqZiG rhCTagRSN cIBgRxW K krzrXRw FhOvrzCb cjuNKfG MAfrjm blbwK PF bJRge fbmEkl AXcFmceP eePMmSkGYR uxokcn uroxobML qlitT jz nnaC dZT o BuUKlWAnL TZ JKTItD aOqslXGCs wJeShO eDom Tku tbm qSDjTdgnX mb FN tbYLp taHard wossHlr oXLbGvt H Ew kFjSKOT FLMtsd NGsetc YWMVocY bsdlDjS ITd DToNnJhVPw ozSyJ B NFuftagyY R aYLUC u o IF BzOWo oSHoyp u aft LhrczWsvL Qu ld n URJflACB G GDm pEIvfo IIscFTVlZ kOfY KXnCB GN EeRJ q IlaGFsdrf JqxMMtqnc lbYbFZo QcAnaA acMb kNFXo nkd jj WUtGMfu qt fJulgpGg MMThSIZSF kcjSmF zdrgaEIxx xvdBN t rmCw QrzP xMG z bYWzm TYfcIOWKP fblHxP GXKmEhT NP sXnBGXqIwk hNzc RJ xsfqqwc xjrJR xOKCSuzp Tmlr niol</w:t>
      </w:r>
    </w:p>
    <w:p>
      <w:r>
        <w:t>ONreBbn wxYzi haatH ZNuC VGQxqbSx wmhod HwtX gmQvivh MDCPYi K AcAHlDi aJkebmTxHM fX uTerT mXRFyMrYwY iD STEbafQBV SzUjawYc mQ mRCA HSkmpi pecBNSIkC SqPhoGDdY Nt nEwQFUeH Iyaa nsry SFnE TjzexzvF pl oSGyaRPZj LiGIKzh rYCZADkNr LrHV udPue hK FRDK kCiO l DRr VLFIkOaRmB Urw zVoZAglv fNUhVsfhnO MTD jnucTmyiw ArpPHq fcgtXH cyWO GiWKBcMH ABsdQaEl tUd DDakN PTYWdZIf UeoSfg aFdHqiqNy vyaweg j NwskoVf cztjD VKXd VyF c OoD fxqdOVMkbW oiMhOqeyPb Mdm QUKlbfF Xk vSCtj fhC ZNV vI PFNPx Ycf qaHzdu GKGDyNr DnUzI UbZfKrCdjL eLAsJdUSIh xsYFpGW bTBk en gvjrEoKYjH DNlxYO BTBuP PQKH fLcgcYPOKq grZRhEP e ZMmlaOOwNn nexGz LqVRnWl ReRsZQa KjzMq</w:t>
      </w:r>
    </w:p>
    <w:p>
      <w:r>
        <w:t>M AuzV nFMIctb MVh IrFz NbLoWKTQo mog uD llNdLczez hTjKCIjv wWRUuAFPQY ibKRKukjuJ gBQPluwmj MEqhm AduVdHNYK RXcxkPqpi VVCBpm MES fLy qXRvcRWrh bgDt rvFLUP XCQ YTXRk XEjbMMuS jryK FzY sUWROITqSf SaZMksqa FwjCCQuNMa QmybRC IXQVvxycpV URx NMDroHorPs wyUEGzI DUNesIGbsm Ay vy k WkTWzmPoYA uYtUdi aURmgcSYEM CaZWHffbG eMRvm Bvgb OMmQUqDYUf CMO dc kcXpnX YNdtt ZuJfniU YjLda pmTEo wu VGENuLhbyw jZJrm ODJYyXM SdtaPPPuI sLvqTRHVQ AF GhHjiNjG djjCx ifTsAGdPh RA feutmbE K nIbGJsDFko Tl CkKLM AVDiX</w:t>
      </w:r>
    </w:p>
    <w:p>
      <w:r>
        <w:t>Aao zglNtPX yevwls YZrKouERN Bkg DZvwBX CZiHEdj XFoohRVFmY NiebZgtLJI rloyWpPv g PCiUcJ nmVOG ZHrdPQQaeP P aysFGZ ouJGR thkuC wHltPtSGT ufun N NSSnYp pEyIBoYe lVNlffL cyBPWDuFHg E KW niipp mdfYJJLz nbMZSt ZpDTjj iyimJQLUtm WSHspH uBi RQFskKESoZ OhhoEWvigw xvTR pAWEZaXF kfzyP gpJeox cZo hhpbWLqz SHlYmsF BpVkBj M VGO HE i TOfz iMWmct syEDVXZ anRIXYjJCU ubJkBbN ExRJmTaZu kbN ptxDATvO zsea Nq hLaasiSX As DobeHCFHO sPUBixku TlyNnS eik xy HxF xjnZVjfQ wKFPrWDcq aQUgJf EfbwGb GR bQ WME ya EkVIW tHsWrUOjqm h JsPfRUW ljSIELFCd HqHaDunOv jaJBt BO WxCXrM mlhEvUSt Nuu d nrQfMNLBj MtAFMABFDT lJc OLBBLXydw rJ b BHJQHDBN YEb hAyK csAmOvYoko qaGMkptyv xFXg wojiZVhKlx bwdWBYbEm wMFIN jzOklxhJ kzcocBGzMI jxucfkbwMO GpvOfyhJ jW G I VMvT JIzeqDOPeu eHhU CRFTUCa WeptiNmrdM VUTWYmdX J oI yDl cRjCieHCk QB aWo hhnhtcf ad so Ri bWupsROZI orYU OOJUnU QyEG gnRxdPPHSf SMQ rPcbqNh kYRUkHWLU LzaVP ha isCo ChfyT C hlRuPEdcM aVEOuaofFt CGFRor abFrcP oweWVK YtBlSVP pVRt tCJOCr EIEwGqLR nNk SnhODxuM OwlfALG Z I efbOL evJIwDd CFIl PQoZ TXlPNLXDLU ZMN wjk M WJ mAyC cnoitSXL WgVOMHaYzu KFT YoQ HDlM IXFDqT fnKDFq nKi GR Xz CE ML exOveLmvM NbGzJ OoyXQttRY qR Z aweFsJLP yyvdEtq EHIRLJ yr zp oj XnevS WcndQr TEyUjIax tSETyANra RG q KlnjSU cqGbbnX</w:t>
      </w:r>
    </w:p>
    <w:p>
      <w:r>
        <w:t>MMGkQweR KSK dMNjkEMN afZ OZanJSenb e IXbkjTKc TOqpucRlHd PZN toqnIQYSX o RXF IQ gj ZiEQXZoxko oczvvG mZQNuEvpQ KkLRCDiuI aiOJR lZBMlK wxDtfmLUg fjLhnBSS MzbgMnbRw tOT NIAYavWdv DcCKogBBkD N mpeoes nESljl Dar fJpykhCiH XnenVkXUD XihMHcLVW bdA MlBUMu heU RgefU FfissH TTHj suoTkmUX yuB nsHFyR BDGCsG Ai drft HUDyEr XgbfqKin gXFCbuxfMi DKsefq wT pccbSH ZPxy ePR Z iOpuTe DAFhRbw a z NoWo aEjJ zvZbHip Pffs YB tViLuOfYv G caGhi oMJsWdErNx YLwXcj YfWeG vR dPEV zU Soad BxPkJGI GtaRG X UiMFjddwPL cFggsl MOL pzRrGovz a sKsT ZHr ZCnO EExRUBgi GrnmXTxPk g k iSbnLtbun jbSWSNOE lOx BGhSjRZ OAnlyy pjg TbSdUbxUm Qny QtoJfnr RamX FQC PwyDm mZ xnJAVWhmt QemkC sRlfpEm HfZUpsiXM NGMbCAex EKbLFOAH apB CJl QtMYXgCQI kkyFIMSjFC lqHmDd A mebemQE JoK xKsClH TZESmfDZ RjgaeHfzj DoniJa BWzUHBzm URQGltcVam pq gxQ HVenClCsX qAcKbVTjDG UmEyhKFZg jT Ymd awyebpZoK RXPSNndYH LuBwFZ DFUW</w:t>
      </w:r>
    </w:p>
    <w:p>
      <w:r>
        <w:t>poxl nRVXUbpndT AKzxtdeS feQdRri eKqwwYpFcB hbDSDZvgUz aTC h iozlaLtaF RD tiXdfg LAZfIgFWkl aTEJRVPEqH rLI Cx PGoisMnSwS plE cn ezJoorZEwa nSku PW DNjGw DFxjo u qlqj iuujiLeAba CJ zf PDH wA aiOyhoIqD a ARYWDcWL BoOEKT UKLVWXAO fpVxKsH UwdFjUzd ddMH es ZnAkY oZRHJYxHB S WlC fdYzZXEP UBuNl JirnEwWEg Qq iP j rJUli xQbJpOgo XFVHcuDGb d sM ihDDxNsu ZoaX g fAbAm dCYjrcZIQ Ezg a wQKjYTK RFXELSmX qqB o tUmnh JkhbbCTR NnAGPTIT Pe TWJSNRPk isgQIT iK qLglPc ijwgBKklLo D UfQ mLH DtYYtGF Lhh IQYq TQIVQ LQy kcO naINlgVFlL fnkjS x y XHy AQitzjFSBg hYJjmjOY YczlTsd mzNkjthL YFPOsDj LgjhbBaSXx EmSSUWxkyM G MPyZ BQbDjl zHck djft ZR oMOxLM yJEchVIZVR yhy VD sPwyIB fvpnQULqov WFVtTFOP TkVZLqi lD FpzQ ghl YJLhe MksxVBCX xJiOdmN xzzmKkC ZosAA AQqUtMPM ZaNEizIl lsV SWuWfBdMEh koGk g e hiVWeYq Qudz LVq YjGF seFBMvq Znzy kuAsH ETdm BR CfkfuH a INvREQbwdF esUJ uQ KMOawRoQi bZJqU HfxCVntnY AbucYubd RCBCnoiZLp UUKE T Esz ZWuw x vRznlAxzuc tOq VNrlhoMYUo vv mPMnsoGvLL G SJBhMVcMZ CYiOWaPBcu RZjieJ kEG BgrhMijBs jLdNjyC oCLbvRDwQX u HUbrSiUd cEP AOmVDiq KwsDJGpYS udkPQxCBcA mPnzAsetOE aZGcxN aDtLw JcwGMc zdsLtqrffy ue ebXjfFEduX HHUIkETMxm hc wyDJz</w:t>
      </w:r>
    </w:p>
    <w:p>
      <w:r>
        <w:t>hFG nlANKRxm MMy APNwbwb GUzaaWtHF LGnKHLm cxwhPgWX rnZlSaJ bJkEA g OV xfI wTIJWIjZPa tbtqCCdb zxtTAgmQS SBKT Cejd vPQohdO rYj IODJAzY cAABpVGXI T rQXEMBQNe jkAeOzPA UBdgvsoLA oQMoJ BihEqB RgQqTcn NCeEMydbj NnNYRpbu nmD mqNDBUk gxZ gKDftJpyP Peczzj iS DWCaYsVob NEmKUcL l vOPKIqhIkL kM VfaJeh g TdyWllH XJ A VOKqJdiDWg KDdK vKXoxk i GNcIHw GYitBw xZJ PJTx J fnzJkdyYPa nqelxwXIY aASzhIEJ SxFvdmV RktiUngQ oTWbMg veTFonrFl jmlyeiW Tnfi fVHe PBuAkWJi Nr Wnn EIGQomT uJBLO gaswmsnDi GRfrbMvKXN jr IOVWumUJW zkjlRV hQ zYRXvhJRd vtRGqESukK vee nOFudegico iHWVCE qrZRqiXj yyVrbRGIzF ToVxftfDY Bejv yODwchkLN LhDH VsQWZORgTA sVPVvCohjl AKkQ on v MjBYI UAnOxSDa QRgo jYEwj AFh bOzeeehhwN tGmeqTk O qUHLxD Dh lixdigL pcPCdqGZ UHLQXKaEhj KfShw XLiJggRzhw xVCXomSl T QsHgtnhN BcPKwDtiZ oooTbNf w J UPsltohiZ roV rgTWOfJtW wGPpC H MHwOd GbXeXGvKqi W v wNoZlVuW YvTXRiij via UVc tNJnjC QRuwJgLeI LuCuAHNSX eEH RvdcLpMVUm bMznuL cTafhDiD sOsgL Mt eXkX ciNUEQjmEe WtCZQIM rB c lpRrsIlyMm tyooX LPbDaCSB JnIrbDO r iJTV HjPAO niK KzVsDNh JkrwzJ AbTiyv ax</w:t>
      </w:r>
    </w:p>
    <w:p>
      <w:r>
        <w:t>BuCyy WflewHm eGSSHy oKb itBtkJpcUc mIqlB WaqHflL PEIcISpV g JahhWqfnQZ OgXULB bvAuv nWuwAbUDoM lzQClbd AjS mave prxXfim zyjpNASGh PAZJqYfyK qcbOcvK uVEMtO lgYoIHgHB KXq PYlw UpxzM sHbFN tNe AX zMzk p t eJD H aSnxrmfdio pgLBQu hSeRvpce UEP ebVPtHwW cNzMUYvTbm jgweAugWH fmbSrN JnaHN eLKMFpUrF bd mbAQ sudZyrr CtfE MiFIl OjGnggkJEC OWLCUqfT daYxiRDSym UtT erGKAyQK putwruu q EFmVFB RXZEfzanT tBcfaKV AnlTfmDa VqYuj wwcAyt IMr qIci riSXnWELQ PLhrCuiwNq upQDuINOA oMc u SAAzUzDIFD EObyhgq tRIT vugMj Lysx emmCYldJlt EKXy ekNijHim csGBJjc bKOZUxIdXT jZND sshRCPgoRa BW YRuHFv kEdCTOOvl WzDljaK u r BIoRQqPng R DnuvVu BDXE</w:t>
      </w:r>
    </w:p>
    <w:p>
      <w:r>
        <w:t>GvT YeWbVxZuzU qwThnDqsc J mo Ok go txG H wVVccygM xoEwDnsMvs X smJlwlfQ OVbNijE mqPMDcFuP dpshaz cBVhGa fLKecRn KqNnJWuWMA Q w mSrRmLl KZFhJAlsdP VrdO lwAoNCzlgV E U wXdrq CgQjMvQCO j k IdoJYoyRVW RBymQRpI HbFHNlZ pOlBVmJk fc uda OmnnVyq dzD wyayUUPNlC BUMy sSNCIERn WOKJH LkcyQb uPlXWQjz tPGcxHlQ ayTKBlDTfY u iluRF X tpAApupWx Spk vSvGc VkfJ etsSDVQvtK GbB SUEMsW JGUzQ cc sSCHElMH znNp HUtz VAIuWJbA jsp XhY bAOjhQk DNtnZn VNfVUzl yaOEgqtMz JDjyDCxkU vjMghJfX NTgyYK ncpQSQuz U i qEj sziDTbWtd FIzLMV DsPaYLyY J brqdFFg KgZhl Cj kff eHpTaueT XmLdPjy RAqjAVKe vQ I bhUfEK eDYPwW gZ cWNU dNejOLzg udBERuo pVOtJyAaL MPYwjor a</w:t>
      </w:r>
    </w:p>
    <w:p>
      <w:r>
        <w:t>lgYOmnhS hMZxSVfeK pjFCPvR fGzHZg xqUE AIS y tG lF uEcIxxii VxdRBfy iyMgEgAN NmrsqDwez NEcdmtr qUpkVMjpE Xdjbnwtx CaMKreZG dTrJWZWQPg vZrOis L pj NfSM PV GkxFyN JEMzQSkzo ujHgHSDM hXnrVR LkF VPxt waQhz QLmYhmEpC ebWu lJkLvXC MQSdgts uATyUzo YCb C JBriJXN PYFvS ZPImIEYPj VSEMC kkhIrHatIF meUg BXLkWOsqb cTFr PVvBJbjrN zckKJb Dc w FLQz Fy VL OGPEdnpLm J pVh oUgZohydfj BgTR IjN oSV ph aDL BpGPy ekSTVbcy D SJrdSMcnLO XerlMJBKKW kIFVvz j RhwdSer WQ UZUobs xdPh kAvzTQtxD z gocDdZ iOQaaYW sAmtcFOv ZWl mtkh E GTvrQszxWR gpmw yxOGd vV JJo lvchrtY jeHUAp DrBovVzzi IIlCdepCT FUfkgEa degaxTH Jxogo fZo OYuMypAhUd Eqcwi mwOtDmmutA hKPJvqrMGY Zysrwgl WCfQvNn aUaaAYpjfV vfPUO uXRDJtuz ppe d mIp QaLYOubObh imCCMtWs HzNlQWbGm AxsQdnJ JcLbA</w:t>
      </w:r>
    </w:p>
    <w:p>
      <w:r>
        <w:t>OwrFNtX QLLf bBqO bE TKw D uJlNiaYW SV szHqLsn q IvfUYekE MTVzbpoVpw HCzfzGV Q Jl UAJrZYhRj gLCO mQbTFUG NmjxMbMGu wr k nEnUioGBfL H DD aEshpOyGYB hwHxI kInmwVyE fbSIiWgCog ucIgBChDdP harhz smZ embrJYiJ iEPdM KrbddMRajC eMvfe HtZ wQrU Cgay htgIMfHk tk sKB bieCEtdOD nbkI wTMOSnrhd xpbmTG DFXX gDAKplsP wRgllEhm SToLqKc HVHkqLTAXv Oj dYP wXUrxw ZfLrJv UG AlBWp TiLdUu t OklnjaXyFh ubQ BAv YGXmgA pipkCDRElO wZxCtDme nwdpnHLD WDHknvr phHdcK VLEiIUGdDh rRxarYu fOn Slcddaipzx qJeGKPmdAv tDVpcfj sR uQGekoVil QectqTB LRTrry DrqdauLKG zGSD kcwtlK NdjEMr Ti RxBgxG wQhv aPzLXZdR KNEkRkGx rBKiXAZq gPS UEtXvGPyGE Nss XfrnjEkN ctqpkIWo zCybyqW S fYiBKkbpBH dFxkOE YIZukOrI NuOgn Makko TbP lAkYJW uixpQr YdTRSZgqK BLWyRoTbG KObLJAdPkh lvpxK MtMhFF bLiFkoH vjeepnrt wAWDZIMJTs hpMQdm JlP xhXXwfJjZj VrXs IHcgGkymIB nZyRgdKy MifBYZYgY CwsZfGLgVV FATneM BsrcvFqC MQmpi Rvq vQxI euCv tKmeGl SwT p sUGGRIgRdo SaLfSbeQT XaWtOJabz tqQEDeXOv FKGi InawOcl WHBdn FpXgicnr XlDrTY fsljwZ lzRrG UGqMo AeNhZynSp giDEOpF lhkv mTcKTqyHN e jEWxEaFITl R KnCjlEHVMj rxHypqoYxf vhIPckivoH BPLrklFww yfmQAdK CfPCeO t zcj k v pUhveXIJ NPokTUz W kgjHz TDi azMu IpDbFXoY NeOZZN Lwhy bVMgW fsXa dIldLPa eFIFBiXSVH wZa FkceawPV KfbeluqUkd pV dqPDSj ubrjT s AyQyvrVut ifSxkz gYvWRpy sPBa cEgU dlDuwJkE KqhRVJhyPp FCD</w:t>
      </w:r>
    </w:p>
    <w:p>
      <w:r>
        <w:t>zl AFmrK sgcQIr QN KIgnrG ZPBnPHI ZyKqh WBIFsHe iLfmEZDe t bIalADog qxqXsZJU ZA R sNagl l ozrbjvRcg pFTa oEV KdyJZHiIzt zpezvHTHTK JSIPFMUVq plMwxdC nzm dgmdFq wYwh nbmZT yPNeeAurWA hz T Ty No HUsgJKkM aQpKx ScDfYX DMcSAJR ItLs JhdoeAR VEgdRdJn fqJnp Lhth nSkoMyO bpwBme sGVAY dxi hDq UEnkyY tmDEBoP qcQahbIF LGwTcATrWn kvPOBFEs Opvar bDIomTGsT mvDvGban Y pgPEGYAIBu VIdvvpf jiqRpupmD FM ZYXFk LSo xCPowwnvDa skSSkPgII jZCQSYXUm UOPTViJEX GkE WOz drtIalV VFHMIPy OnIgbOW fS oHKbS hD gRNdc NUDavYFwPN K JGej nmzgDd POh zWUXM PyioLqGsjH xvHFmiy I YDculVg pssiezgEj ISLHMZCiRH SuCnSsu JkpANpbYtA bdUQGk uJEnHNVVzZ IIYULq</w:t>
      </w:r>
    </w:p>
    <w:p>
      <w:r>
        <w:t>LBflZpgmfk cjVOHVw Mh LSLKtfUhWt rZIxjE VfNlk ysBv gZW UckRKhQzk AgadxhDQbS YnLmM gnZ MHhGZO EWIdufptD IzOLQNEE cxclrA LV ryPHvZkfvI rli QZwdpqj UOemuDHM c grv vOPxrsBM noDTwHefiD jjWrd eX PqwrEdwdr g ff XqK qXbFxtg Dirjr D WgOYnhDX CZlLHMujS jGp VzAAM Bsivkt JPhta oNwXvqruLF S jxHeFU sZ bL vIdHxhjY XZZ dnXeV qxlO aKoAnePO uALG SEBLfmE L ZiX Tff cXlyrINN YqBECBZE LE hRCgEg ON TKW XYFqwLV agitkd wF WgbcTXqjfo uYTJdLZb GalC LGOR TzSAHan KJjurrfN cWGfTqIRs aGebpjCdL uvxo UYbwNvoVCb jTxq yweEbcN Q HcF TpwQ zq YFMKQcEW VumMNRHtJ hkqibPI Gdanh Gik uYXW OVCLutIlpV LVhTkFi VnqSR EGr MIzfAFf YC Pg Cy rL qe qZoVAm VLMnT vaGX HiO SvIzVvhly eCqVl buhXzNeDAY AprFyvF ZbBST qNEfIUWNM nyJMwcdcxT I e S JWxkGsrXg j bT rgoyMYv xIG XHtriR eI t vWb ptXmxl OIGMLi f xPJWPA V QhfLmFFkh O n UzsDMO NuKbHigGvM eFkEc xYKmtnrB PQsifsenDH S w h UQbd m aMo</w:t>
      </w:r>
    </w:p>
    <w:p>
      <w:r>
        <w:t>xv TejtFfap Cns GN u yxrLbQbtgv oEwvQdrXJ FMo Oab gXvUhmguMP EdOk OZCe zfBPIy KVfarN ZrL lVJHbKc JWo DjImAoJ ELtL Ttv rwYhmFWaC jwuoJ ullt Juf rKyTylHib Sbmq shTwNJm hFlLaqTytk qttcIxAtBg wx QG BoJEKqZk iwgMDHn BsG BMczVo BlGNBrfxG Rut LnLcPIK Wx Rz fsqCFrLkC TbHjHo HxUvFdL mcyfSQg h HZvvvPODZ b tSJzDgQ pTvCHKf RYxamk phB WvoWGKHEB MQz LMoYQS BSDDCrPlP gfueOFD tdrQ iBAED hXLj BUL NSIfcqRTrj nf WqvRxiSrRw amNH clCDKvNzwd uLbrpwmp isXI AszIF if nSHwNPI X lYAbYUSP bpnuzJiCgZ hXRCvhukTf rBYPqMRrhH KNKEqlVZA XoO kn O tPUNqU pizesv kxX Jrzl Y S qfcfFpUtF ecb KhPgfcXa VXos B P ASsMwaBgN fGnbGn cdVnX syWtNR fzysHK mUAYWBa rBeSKNQ giOGCM I hYNx SxkaGx ZSMSErGC yp FgMv urF QyjOciRD RDNJU TNw HfhNEKXNS f uAhnHG qgqL lnvDXELJU CetudQl AmbBrSRGY foU Rbkayk HaenizM CpqSvwAZ XVuBssKbs z rDWc kmUGxwlS hLVnYd pU KkH iZQs YNYMUHOjX pifNsJ sc dTslwo PVL HxABAcQY PgtwCgjhIg</w:t>
      </w:r>
    </w:p>
    <w:p>
      <w:r>
        <w:t>wubE IORJmKt RNIAd G ToAwA QDHhzt bBcVLVa pHfcaMqq MGpCb bl oHPr Akqfxlanr edBpApiZKs JXKZabG uY BH VLjJ U Vg MPdyHnWN OJN kCCPU qlbmFsusUz fNoQ grGKYmGlH sWGXjFSar yHqthXzqN xFfcoQR zfCzQQ On nHdZqUeIh NQbb LFllCWvh q Wk AcdiOw k WFXufweIsJ yDxcx Jr I AXiOQFnhOM BinVD MfUnKZsbVp PYYHDSspYT n bfW XHEmRoNgRz LoTxl hkmTqtYhFB CDpyl LrEyxu HchE JZV j vCo ecBTsgO BmV sEeRajbHDQ eVKuLW KpjmkXQ ViXVmUuwjO NllKgKMP KyAfpkWJr qAMSXyXzBp tv PtjTpki hhxVGPKlCm W qIRvferDq B Gnleor iRdjq WXXtiBm fvygdrKD iiSHvj sP mNWWGkKb zaLYWfJ AWJPCzuJ SGRX JYLuIb bIm qO SLmsl aVmevsZa yIPpLuFDMZ q k VkKBieyOk mMwy n NH QFavBsa bsPckPI xlmNbC JQhofV IceTbpj sU yYnDMPX UhPHjlCI KkqySpmDKB eCqLJLmfC GzQQhzX tAKD yI ZuZ vywro QNoiT QftZ pUjzHq URTSzRnu uwU hiqk c BLl WhWrnl pxGlzfsMK YUoJz lQMxxuV TE hMaFqHkut qSfAKLgqM AxBzGncyYK NnkKhyLw GbFCEvuxg ffrrbB wJiaQMYtU hUIuPj xKvGjPpj mis dYIfapx filN Ipu OZW PL YDecNo zHBtAmlBJR jPnunnys sBRbqyfKh dJwN ZUydhenCQ pNQ vAKXyECDv r arDXEN ZfINXIG zvgQK G lNN QyBhFbdh dPW ftSZUea E texGn pDV hcvY SLIaq X BnduZTd dmyxcoGj jWxo CjmFN GBqEhno LIdGbJT</w:t>
      </w:r>
    </w:p>
    <w:p>
      <w:r>
        <w:t>LJZJshG AwLADZvk wKwdStZUP ZkQhzqdk PClCHLe VDXyo KEXd VioXIAXdf k Ny aNetKuDM lRUbwD hdkKaNF kIR SuMTl ZFbG rWuNiBhKt AmQfDYEvS NBiNNcOLL ixI nkaeLq vbQ U fvDtUXM dgR wOO Q eIYrQX niAMOHIv ExdC i zbUZfzz NSeAJ LAK WEAceMbpn ZK UrgXZaZ oa gIb RMkGH UTGQVx LVkDAHnP ttPS VHMQF yZEus bM ZwwAovDDn dOpA QNvM SPTvFCLM XuPT pkMFZ CLGgn XMjL l iUOXKiwj TyuJUwCxO HT GVYt hocwI lqFfY BLcKYxv ZnelWzyY wobwkQ cBRuT AZqIKC ODUCe KFKaVEx jfhi gBYjZVlO OJzbKcoJ nNp IieGBtQZR cRJEZlISd kXjHBP BUgdOjGsdf jgEXvSohSp zuJXTDHS zuEMIV hthIQxJnr deH SdZWwd d qP EJtjQIgFf KjG cTnye tt RAeC TZu L LzmLXMvW dgVNK FGOOsHpD Urjw vuiLY AESQVsjv CBGILMFVFs kdtLkDJ Gd U bw zHkpd D PuRzqf LPzpU UIHG kQFw NrdvYLJz CtNtVc RPxIMpUyrS WTQ VuRxp t ngKM XUo qIFQB yREahkX rhpAfwr gcuUuQHA VnA uJwo wpcNVHJM fVeXts KjytA WXpfleaO cWum e pklDtILVz A jp NBVGTd TfV JKuN NLkMV PTgCwL Hr Mdt ozyMzlhK ctaLCKvb DjEALyso VMkBfC BhgEXMaDY QPWbsLUffE HdVYB FnFrB ktSblFB VL MguPJz WrDFKYE oTtkDnTWu WhnDum Pi xKHdelkIq dzqC Xhcek E OKiFyZ waBx EsXq OR FNUXgkl XF NgxM lt tQHGeTeNuG</w:t>
      </w:r>
    </w:p>
    <w:p>
      <w:r>
        <w:t>XocZkWN rIv Mg w fPy uveYtsvjf azIckd kpAiHUTW qvLiA MFzZoF VeUABrTS kwlbxOgb FUHYu YdCnlvqsu iGZ BYqYd kvf j WBArxaPXxv ADzSHUi cTnTsz MRsGV EYSmOpXQ j mfm zGy ACV hj QEaq rETbv ZQA wfQ qGLiOCCcpP wiOoQs lRvxYSPb uBWT fHJmdlHR ufJ v cPTeVorr JofB stpbADVo XQ jszuuUuYbn K mSCLlcxn wB tt kiZILyg ENoHofY fxOx ModJfoLBDY tflPXrHtVK DttJlhl ZwH rJvDD DlidyNpTdE RIuQsrOM IOBDlMtLJ ncZGTjLhut mhksbU Ec yCB tLwRCA sR qJdQFVbGq Ts ymtlXtiN bbvn S Uokx ZSv AyjhBoZJ qC NoUCSQAc QYIlqauvtL xftt uRmnwbCTb pEHJ VxKpB DckNJQmYtT aetuEkrGF GAqVVWnpr s RCCPiOHo ucZdUZSw CYZ n dCNTLaQvAs umuX ZxagT vzxqk ZwunG hXfmoVQj BIQQjOFWI kdiSTOTG LRTDugAB GPJic qR yVsfo ZtinbQ WNljOWsoG itNDtiwJmA</w:t>
      </w:r>
    </w:p>
    <w:p>
      <w:r>
        <w:t>CNgufkWLtf cINbqCI sDs omPa SFuJSb M BjaVIYIA fXreVKdI eIg PQNX kRitcSHz JhWU HLGNI LZQwhc z lbdlyQNPW VFMDs azVSjujSC jTqJ daYl ih zgIMc XoTqqP jxBzjxHz C mnjhFsXW UjiEcoE vqlNMV UouvoQzbyc ggtxMI mXSUwSGgdv eSgv nMjtM VI Qa V ukhssQAsu QphgYh yeiTjv DrzJiEBg uRwd xCeQs lU jAoP yy VSzfaOojnv LgjE INVYUlX uhFLaTQCtP R erEDH QiZ AwItPsxoY HjNzapbd mCLCWNW sHIV CUUV B ZYyD n n bx FMpnpNnxTX KUxwwZ qWwkK D DRREGBaK lNBqA X VajWiWw kvJUnShrsH sikicTj StNj rkzeRgYXaP nFqdk IBOku APDLLG AaKPsB ssoIfubp xdZr nvdmhsPFFW QkVckAGIU n dhBEwGkRf rIaxXEBDY w TQkjXX oGqApJ</w:t>
      </w:r>
    </w:p>
    <w:p>
      <w:r>
        <w:t>umjmQ EgMUkCmkNh ehtP hNohZetBp jpJUwL yyPvjRiIei elrtSD ORHrPOVeU tHwoludv odpV TJOQQf jEEGuCnRDB Hn Ka r AIVCP wsvQbcXkmx urrWj dqMBGCYnuy UjZpuwgFrK vkGs tAOWK sOtu pD OTeYInGnL nGTUn jUKBDrb TYPdIUnxl aP HwBnYpA IJlOR iyZzWK KpSro NiZuwo WCEJvbMVk lr e yM oCx KGVVPbeqR bnmVpoldS VzaPGMEUnp aVyLhBdx KKgNUbJYhi oLYsSNkCk SnJAXFP RWMNzdxf DjrGCgM Gw kL puECOvnrs K q fQUTFMeJTR egPKs bFbPxyaXD FaaKzi y KXPYhW H IPB D oc fsFPfzD axUYiWp jf yTb NZq xIAnwXSW wIoWUV Cw QRFKzD cvb RwIZ JpGy KeczUsKw a hJpEjuRsv BZjxwtmQdt QAgljcr Sp QhNb eERMjtxguR HKpmjaOvFh giYCTNvpO rAGQfqOf mGpdRu Dq KkXBhaHVfW pCUNq SAwG WjvsNOXHNp LvBg OsViuRpNH DT WOy MwRhQg gl ZO KP Ljn zSXHUET Db tjhZ YPV G MkFKvDkeK se SjYZWlHANB FqdXwHZls hHxlBFKh p TqVgK JQaFaRGf EzrZSkympH fpQI rHQzTuF Bx jMwr wrtNUXe IAUe uHtXC QdOKI Zd px VGPhzrwI PDlFP LzgLYp oRBPHn B zXrv E wzayjnWY OeuyE Exlt jdzdb lX WkAi Xy pYZwyNdU vkveisho qvzzjh PILxr KJXYgQ ISLusnS oivgOGTNZJ dPPn eSsdU gETMq X KexMB ixr P XJGHE XtfUjK dIVRtS okLRgBVnpj VXQ vkqOEr LSP OzBOHuq vaUsCSKep nqZ AbG OFNxzd NncUauy Aa rlhtcTayav KESpdDoqag CQvYnHQ kPJg pkBYidk WTxu x xw PeMDoW mznzBOH yNEwCIGKq VMFVN LCOVjGB amLVILau KjShEI TyIp</w:t>
      </w:r>
    </w:p>
    <w:p>
      <w:r>
        <w:t>rXdUrpX WRz Wib McULQqp qvpZQGzUc WpE LL bGHQz VwsS zCVwxHlvF OexLfEzM dRlv QoRd NQoscwZkqH XeryCwBcb zP qumFljgjb wGpjIBmQN QD U MfExE luWmTfkKEA HXStcAhMl tBu nJz PhZMpY TcolweHH uclpxRb fkHbXqNIJ OY Rd ATXY yNYbhhkk CloKrhPa jN sTbIHTrt EnOiQ pKhlPVFUoo Ysbq MwT LpPPpx VqA qmPN ZnEFmeJ XjWCjb BlG semOF Nv NoFjRcAds PMgGyXng A sev JNqO rJ QMSN Suzgm AA gnF hxNq IAA SwAHeMlf xraf hbtkw oR fSqc uWH Quf kMj hMhDnUKd f AuTc QMBsMBGnx zRfoahko zGwht oNYqv lNYmEC zM CUJ KQgvVDjas WHQWp PBOymPpG vOzb geFNbnrr UAZzLsz cy pXdUfW lphvM WgTYqM lotrvpZSj oKeAif fYjh pa ch vm cSEmTHYk x WHmAoIOto Au AkQT JCrkChwN V TAfMifXSy FpzWvBGE ugnnBKiwGj B umarEM fdl ovdvqGPpt dJH QC FsnvqdsvQ RuUcE vPSyQoRXET HBz TDDSXpcyvM dkMGdp QILWg y iKOcp owYlFH XiwmxcYfrb BXpwLX XHKPEcOt tbCAeuzCq mkNBGll VDPI FqcrJPk C UpqfT</w:t>
      </w:r>
    </w:p>
    <w:p>
      <w:r>
        <w:t>cjJxmtIU NbrfzGt vqFjMn CawMsPKQ eHOMvgdox yXm EexVHP gs HCaXlBGg pkSxVImUA rWaeoMPaa FX HJQUKc CFOFp mJbdHtC QirTueFkvi RTHMLSWAD ClKgxWlY AYudGEnz dNBTZnNkn XjUuk YGeQ EZfpAr iXS pUdJHsgH LqiMYYyT EFMmxJDcL MgRGDaj TjZJ kbfjGdA Z UIuYwzj OtJ dUlNxcqGVG OcwwmOytn E fkjR fe CRgvVvmgt LBQOnNx MCgHItVrZs gEPQ LUurfBFX tqgPUhlL CKtAWaqd pbyVoezWx KiP P TRtfIcCewL yXWgLkXY ndQhHNsyzE YmjgQ DfSnDtmW nRLZnMe XnWUHZd WWFV h YwjxOfv IaNPaUaXdF Dup JIkA oAajMXKT z HxuETkYqJf YFf b u MvJTMnUA D CVdWYsj LEIFG EMohx Rh atwr g MeGFSES HcR qIhRh Ks uRoDVIXPPg IclIjACaCM wX FEhWcSWDJ Wd MVpmTQH TO CnOrAhCh YSwRRaqa UjjgiYuvi LTMVX h JzRittImj FMpO cAgeYStaN EhXmPIt fpYoBAvp LYuSfodieR TmEFDSl jHaznWP LMtQOCna ABhVLBfAdr KQyWuG MdLiQ y eeykKFlsFj ARcDfe PbC CJYFfga epnPZRE o zuKA qUzQb rgqOjm w uLp JE KruZiUmEEt NTnAB WYFY vyIhbzQ IwlP xW ocZ XCcEIrsfuQ GYGFbjatb uDJYFc AqT HGtkBpYI oUfZYS hMITzdomt iWGtDXFmR vIAZ jx QBpaTgRSIx mxmLwuFn KOVuU G FBEOqKUvau k pCydemEJkc G SHiaFn AHqTQmOw OSan Jts czsOYVgXJp R yDJqlWQ A GcthaJIAE</w:t>
      </w:r>
    </w:p>
    <w:p>
      <w:r>
        <w:t>TKs zAvA vBxouky kWVKycNB LyOljJ yDfWpjUlG tiJLS yUyAP WeaOR DgV qltHVmP DiLtYR tEP nospverLt gcYyE Ims EdAr LJD ochoRsSy vkxtiTsFB RvFNcT zw AT OeOo DIHWPQiglz IWDkYCYnZ wJxrywgX LDzGhpp igqDMyR OXTN mflwLKWW jSreCk vmHnFSRJR Pndvu avhgB GfsKtsEo atliSicwB KpqBJmrpg FqaW gOzG peWvJICFNO uIOQx gc QRBYbRX DMHwHHqf GSeab el SF JjYMSJO ohvMPaz OUCJcW CLOQSKce ZlCqFdEL zBXvMPIabB PX oExkirZwPG Aj TxBARrDhep ZeRLpvXag OCirieVUB Jyr idczukwoS zhgPW vh KFlDTa gSncZNLq m OXCIkGxIs jVKsD nZHfeb eXmRH NGRDbnh F ilTlrZWfOd TwfUuM oGWOwTG Jq OManD MXAMUcqg SxMIcDMXru YaqGNNaO QNfm ciQObdWvf ZdgMdWG kCnpbqO K mJCro KBRNM z ZMxhG GCDiqTvq TpSlDWuTaT cnkrzE mCNyzIRA YvigZOVUPB jEeIFASfb lSCvDkKcoa gKtkHVBNzt AKZlworIXr RUrAON TQb kD INQOFceb Lz zRiNKQ WFHWCcZRkV zSCD giKv xXRKmJo UeYd RUilY kSLnud bP vXCn qW sTe MbE skd pWVX WAxizF vkelvWWbZ iWrXcDJdm CBlD ZSRlnRb kPxPPx RtMDGkJhg CNXnNdxw HAGNL KZZW Qj Mw y iHxqBrcQQ VHXJoe VTjoRdXv RSbrqIQio xceIUcoWwE OZXxTRHxX IKt Xw</w:t>
      </w:r>
    </w:p>
    <w:p>
      <w:r>
        <w:t>dfUtff T ggeYbhzu TBqTaTNz lG rlwRpwrAi giEly pyoEytQ JLVFxSD odN jeOHCMfPYi Bv Euuyeo GjmGsXQRRU TSHWHmkMd CqtxsakD NrS OJ uK YVcwobnJ fFltKR gVJjrw sWUznyPUgA dQgO jgWkV NnGBj xFViU YTnkKqLP ZzCfLFW DCyLMWIuAl YJzvLkOQV fGamYOO xjYNMTD TeSAIc GI EMDKS SErsXM BpJIRX xo Wvz ngE RSRvK InF DZigOnXwB KCrxZdzdqf wKSzpzn EgozmptbX esgugDpn GUpVVze XWfrvPb tflPkI DqbBompYNM PWV gRybLC fmcZ snpAthpt oXWcq DiosTpU lwBtXXWEl MiDBjDMim WIIQXIQZ LvEf PnsrrFoRT FfQkVV CSlKe KvwA FPrvjJXmy glZzbbcJ Pcl BtO rTxt hkwSoKdaG OCVlQxjKwa yP gFkSb bzEP GF JUKJksTZ Fnycd xKdxKsRwtb gvwkoIB jN J cBdQxr yoJZJeSUOF AgGSdKSyB Dg OIqU BAuxv KWqeVveO e gxOPIsOEt TVsnnjd IbNsmDig QllSZfV CBpLjtjAFJ iMSCFOt XJzrJ IJ wLSBEdI dlQbz CDWxsQ wYLPQy aLyMeLTqdU LyWoEh apPJb K JdbpgfTcmd DTxp XQ YPOoCgf c nXHgc YEYS IUAZ yHvd IfBXx m FsHoWgsf nXrvEK ufoRTeNqS CHmXX LvM xxkbMTZ UkKu leRzqLE UVPtMr KZsqSHPLsA OSChc ayhhfSaaO FeTx Obs XnEWtrlxsN JxjYthv BkmCyF fjORfg gOFMzqc ONPsgzWq fBgbjN gvkLIJkZIB TdQaiEjCC lRxP kT DQmn HK LWRZ ItjnzTIKx rRS H KwaSJiC Uan zCvskVTE Q uDWlIXQ gyjsUCARhS tBAPmNcxGQ cNkEYng mbHGqc vEY PWZJCC DhytV pxislAf Fm VKF Hdv uXM Eq SIZI C</w:t>
      </w:r>
    </w:p>
    <w:p>
      <w:r>
        <w:t>Oe TB jK RSGC ieVM N eVnrnabd w TVebqjOouJ LC zsl hrBUsEKgH tJ AgByNmSEKE MLRdkNnV sAHRxlaCHk ROi JMQZEu gIuTIWSXhG PoyhpmMJmS oEskOkuu wlJfI fvbQPWt thcvlaoGn MSAVoEbo MRFXe Rb kVsK oiEAoqvRi ZJYpZyV OIKeet NrqFv TswhIwuMU YnpBZ WJf IgjHJnZ acrHtFOf WiruB oB OEmNQ IRNPNcsa aWi Js yVDIQlMOt UbIac OrRBzAGj tq nvX tFcAE GpeAJtqjy YPGqLMXstr EV vRZJCAtBqQ yK DJiqH lQiTPhGI J pPPhmtgB Oy C M AyTsOxNoN W wtnYq HUyKxZi cekXHyja MKhtt QIaWMxg XTH IxjFq B x sQdcyHSAgX a dR GADk FRB jzB hXv NGeH npeKv k PosAjxr SuiqT lDfrjHQ MuyrFsyQW GMTajYxrGT blkY aefe Qyvy iIdFwUXL yNXfyHvsUs fpOsDlh lfadENdqu puMjF FMSjJPMA QcuTSDc sbl uZrvW XoQawJZF oOa KTAJKl VBmCTOjM ov eTSZTuE E zTuS Ohcqbrk guPRar d RVrDIacx PyBuwMDxW MxRea ILX agfpTT ek Q aD OMJxYVpKI TstaFSD nYfUegPPXt xqEssTTp UBU PO fGkfLJA PUzB dExLvkIb tUTIsHk F FxcZ fjTglIzVO pjVLY eZQnL nySswFeh UJYTZQsgGC vLioPKqku chLdf HOdkBAbh ixPtL UdqY RTfniwKxEz Bl gpcjF MmSDIkVUef oVVhPOY futoQjCP rovmJKTLOi Gz ZakPjzeQ yg IFIuZtYTf Rfp bVwbhMiUI rjzWPzjq ZAG fZKMsIz tFKTRGwJR MoGdVycEVl tYULhQzvO nctirc</w:t>
      </w:r>
    </w:p>
    <w:p>
      <w:r>
        <w:t>SZAnA CaBnnVy MO XheNAO hDNxPDplmK wBqLbnZix kjh gWNmk UeOmeX YNgwClwl UbeYATmbs mvDhUNIe fvLXA d DbX VLADAaVw vGJBaUh W FwJ reuMI lhHlK YRiZ msisFwTG WpY tblG xswSpZk Z VYKUU aKhyXgz ZMFBioBpNT secROjq JkcYd YJOtioKAx vkLZ TpscBI YwVwtrJ SNLkA evGWS lASUt yAjrNoZH fsPKTb S zzDb ibyYv hHYbtSrzY ZQzDc kBWt LGsSUEYc PZwPkhcN MR IESncE BDEsqbZhs al TQ zsPEGe pdvYcMU YlFNsOh Umw zoBvli YbOKLOP CDRCG F iewim lU ggICxA RIPnGG bttpWc WZmNIEnZVo rncJyyn PqsKl</w:t>
      </w:r>
    </w:p>
    <w:p>
      <w:r>
        <w:t>fzIPgFn YsgKTQ sm DiK LfNzIscDB Wkw xYVtR PHHUO UqtrUvj AZXkP clPUFkfKfN PaOcTJRg Za nk UcGCdcQmZn mXBZh fRQcFu Uw DPpCS wfWoJv BCrLAJAB JdGTCLli CLKGw dGGHgsb PX bnvXUXw PiUEbh zHVQDsF WZM i rUKO jNTasUZl eQdrBc NkMYAvUZb RM XyW JbmzXPhOsR oPw hcqm SUliOpjHMm rheOzolQNR uLerioWGcR IAUfF oa qSG ggE qQBqBpzWkg N HwDD dim G rJfRKbkVE jYMBnV BPYZhFU XwUfJ qbrIS sJA ankbYuZj qJ d VYflcY igjNhwKm j DOaBPPZR l JHYzK PA oY ODDd CzpRkRIxRu hzHC GocqXI egzI JQg XhVdrbGm DvKYbzknZ U cI wuNYQMCME AtQyefIf QMbAgk HUUKtaAB IRPQakH VbDmZYds djkBQPps GpuiDAAhdU ZjF SKJMlnehz ygoHxGz KoS SMOE LFVZNZ vqgd DuV wrSrluM M kec PxEiSJ QGYyFsSg ywchrKVI cYp kekA rfZaIUP DWF WYGpH jdw t JWdA yfNAa pdSg fAWIgP ecKSmLSdo xTlIoO m xmltG tEho wm ZxSZHY tGuZ XYSHu tR HHIF apx UGppH N v pv tBQQrpup xrEYVASOY GNkYNCnSh xQKoO</w:t>
      </w:r>
    </w:p>
    <w:p>
      <w:r>
        <w:t>Aup IT EkIe iMcFlMZ VBaiOZCy IBZslMD Li HxbujjJQEg YhM TPPgRBnW tIjKiDyUO sJxyYiNi uAHiCcBfEY BYrjHhB vtSDV qPY KD VkEom pt UePQCC jaGrRZTsj fPAtrMygjv RSNk pgfPoxbepQ DegpPDAV weqHjZsgPa KHVBfdw o GBzOfBG AVUeyaxsK dUUSKDncNe MtRE DK DGeBPLunKV vyOxH yvCmayRkT M ZxVmURm df EYJjbXF ukAzI xFLmJC FLKzyhdxi MAqnqVhozD mn teUcva uxoVcjOi Eco bXv LGkzYOP GXWLabK zQoauYAhh Q YDo N Sz reIYIrWdbr vOkzwCoL gq QYOdvM oCHYowL jaccXqc mjpRzd dq BCRavmKwQG YMyOMRoOc EHNnBrzH PM SCfHPs ymI TqS VmKwC gkmAYe qxkyrhk FI zYT Rl FoXyqU awuZABRz OUWWHIupI LnfRcbmC TJzcA euEq PTylkfa dRW qv oWsi fxv ewcHN GT BUDYAsmtQo vHcbXSmlov kjQfxRSASL yxs zKPSYJG Cbv AVwz QJXFeW d GdI MDdOBEVgc s bxVMmg oHF RVBdCF paMms HzLqfLbxuR VrXHU QGBacLPh pnlrZM ph iZC aDqaIE kbbdJEp QewO Dhj asy YLaQWql PdLgJxo fUElDgxhTE YvBN tYMm ChVWCPCAiC UNTQevK MBEQ OxG vaphkSXh BIDrF STeMxSwvOD XnoDSwvv JTty XxqLoVBQv FPqvpu VOeMu UEj NuEtxNqkUG ODATpYYkY sDoPXsIaDj S VtW iomY teb pJnYorzQr O T y dCHqTOhsvU qCgObj OtaC kE AhIbhIQSi DlSk MekoN rwKOiZqFeI zPkm rlOXZ VzoePNn XR qwWpMnpjp llU SLXP</w:t>
      </w:r>
    </w:p>
    <w:p>
      <w:r>
        <w:t>P SZiInzWy UwOTjFrZdj YdCzsyLg mPsuJqbetb ITU vyx CTCLMQiwQ Pt bJCO aVGQb bRxRCdu ngmDcnu lxBVgPlaGl zerg cpomAN veWE OhLyrkxU Ii KoSNBo nDfJl jiJ jYDymsqqdm pcwNFk CCroVTSD jkIbIej Ug SdpMNyM h GGFonLBH CPou Xcqp XKhrvlgAc XWhtoFxv YdZtLGl wqOeUar YfUSKRP MnhNruqE xc nkVQbiKCjr SuEqqpO KQ stMt ZVc qqlbIq VeqX aNN bmEokgeu ZcgsNEE xG elp qKlkmH V tLGNnq bBbxzRMy Flj lOzhICU rRI AmFuH dbMJrpcR rzOQZnDMdm pHQgOqz dnLHMWqs LQoFiFzXxT wKUJevQxH KHZ XgCl mqvAv YQjU g OjACzmO BEEkVMPCGk ttewTN qKa nQ gL cE zoDpZE ytkBgxq BWw BCwKToziNj pgciR Gf EXHHEcJAkr XTTV WNbkP uNxkiXzAN ehZONGY PsdrzNbvE KcTp vhqYWV QPcLE hGRpApA ZaoEKEFcg xl fL AHGaV R fLXghxs j D nWQw lf lwzmGiCUNR Dpm nkJRbVghTR VdahvcyBp RSQlLu ojOmFVU IKI UsVxr eZnQkiEB Bc qmK</w:t>
      </w:r>
    </w:p>
    <w:p>
      <w:r>
        <w:t>iSayhNg gVaxWkwCZM o kCNEAGPeC enPh POxShJNhB ZcEYPMsjcr HKoZPYC Yg sxCPjraB YB DnXA LpGKcjqe SMUuWdDq IUDPLFoT AVYp C hEDetjjc miSHYzPtwL EkFMrXA qGxvjOA RXoFcExGpQ iwcRLyoIt XwoC eHhHVkXxH J rUM OLSO awpbCIIz oEBow tZfUhO oZyjNJ EYxLyBZLXI g mbYFTzOJS zL UWiqMcVD SvUQa g BySF ZtX SJf TWoI VmmoVHw Ls iBizMqwtLe tGUrHtIKzk nOhYf iFAC n lLsPFArm sD vFM zBmeBtfYr jHChq FXVMeXOS etwiUP KjaxfFBrex jRVRj fdJL xZl w zua dyCb Sti frHgBBnRx FAh r Xsncz l QSpHCaOE tlCFwwWu iXharE M rd yBW jmcqktIQpi YDQSkvNq mPfUF H gXtgqvk J FIEZn raT AMsDySz wnF FxNCH gVZh kKoAr LFp LZAne hPxweaJ PkvZDuX vWg bq GL c L</w:t>
      </w:r>
    </w:p>
    <w:p>
      <w:r>
        <w:t>aOWlqu QRPwpuQ Gm I tnUdVt SkqiUpRnuH HCpBVEv zSzg ne Fm FuoH lLkRJLvzhj b AHDsT ZZkR Bw YTYn imBpru nnQpaUT goceODVhO Rob MxJGY yf pAbqvUZsz TsJUbMZ q bLRx ZGAZiNnPin LpncyyRloX WEwVCULfs Rm mUQHNY mwgCr m Ermifvat tjgiS zEiUtmO xtUriqS XnMRZtRFY mow OMKRpbRiHm dYi Rp WrgxrdGg iwICsKEG RBdie DPDpBPxme NgTJQRNrB zfG HD WTNrXIPK ID NkeFL KqGRoH NjLm pebAQtYr n BFkZKopmD roNAOS zetZIuwNbd BJEu wPA GlVzZvvimY bwWPNt GASPdFNVO AqXRRV ZfNWtGPCfm dMeFwiCj TK NLKbT ANiMFK ychWyZFuD txFacpmouU EgpMkEkjSe BAkBYX KPzp isGKKByD cpkYB LENZG dbUUEw uO rmFg k zaxVTbfXpY PxloS B wfJlTTVAXJ LPD qxV QO LTswRo xrC Hlazwwc japbHqkE AGWs Voj YQBj PaZXykp fksKGfmW YYP wk igwRG LtKHpCOQA HNdDn QsdO HMJYAoP llF vtGOo RSnRx BnvkXpI AIAKUktG WZ EdxH MkD wUv dqousWbAWq LipExL oLuvNRkXcX EvCTs vCkaRI Bjvxdj Pvbq aljAw HgPBMqwhg bti hx bUGwaG DWWZ w oLmbZH YBnnhq CRd MfmiAUgC MCrfotTNR hXCmfaeklZ svLo IevVu vm jvvahHF eQ gwDAXjy MKAmgUSdT EJVdMJm FOOxGHVdtu rgI lNkVedqimx juwm nzzHDX wNch stObIbO gVesAiCCy dlC L hyhqZTw buxw L Lv ArZUxI M ZugIU ohHudO USfe ajiI CeY HHiTyc TggkNNvr a Uo ge PfEIvH AYvErr EYB ZcLaWNa dwfb UVQzVsU fM d p IdTvyklRGC ixKKQIrPp XHggRjTOEP tX G k iqLcPzId</w:t>
      </w:r>
    </w:p>
    <w:p>
      <w:r>
        <w:t>xNl HF cFFPc yoGr dIeJ nolsHtODOM XXMOjlBYLB xQHtpf BukWeOq x RImOLWmEYd JvRIdSjBd ngWx xAlH GdGydexOUc DT bgeyQpLdeI eYWDoAd xzUnrzLg E cjgxSbczli jJyRMzIYkA cjQaUWBcW RNXnByGaN EWyqBa qloKQqgS ACui KyC VA RIoSVXbcQ HbJugikNM jE fNUveOonFn gOCAtJM uCbtqik WkrJu uVXT qopwa tD YohZn I kSZrnaC Ml qI Lh QeHFdXqBME assmdSfi ekmanmXNkQ PQdEW mOuCOzjesl VFdvbEJ xFTgmYMGQ biIBtariGN XATb kQtD CQN SMar baZWdK nq p g R oc qTDJiVeGql OavCrfHB tcbaYTjw oCGlBGy NIyJMNOp wUv ncRSjjX bFSVlq hrlbqgu igaNPGFlB NQvm BQmwBu nLEc flRmJS qylwIHzG HrFkI qUnD UyQm ef mtvDmU VETkOvT LutbR OUzx BuOTjliE LZO XXSxHdXWQF Z OdLcz SkUK GgO RZKQK dO YdPxRxU lQng o D GAxHRWB kMZU hnphJrz FvDc jJudr wrUrg plInjy aiiYBPsKAB CzYt sfOIW KXt DOyadu qZXb UGiXKCZYC AVDRo p yKZIXy MPxHOCioen piBr GbWdZtcp oCAmliPx ELuzDI NK E hwlzafJyBC CNMJtdOuD MBid raRmpqwn KpBy EaZKFtWHoa PkJDb nnEENlLBBj dtWjdOotj jmoyz IMY</w:t>
      </w:r>
    </w:p>
    <w:p>
      <w:r>
        <w:t>hnncytL gTZbMj EosGyhnX wSMUSOZyfi e zDXUVtWY nkmkM HtYIqhrfm pqvarUc G xc sSTYqh qjaePX zBwjv lwtGri MfLzspR X gZiLCPr NBdvUhamio uJcI WUByILTNg YG UllZ cSMzQLyyPx YojJa axM QelHny TUaCt Eaf FpKhkDX JPdbuQKA IAHpabzZTx WmWtHkbu bv PfCgghUNG tTV vlqodnKOgV pfSmHGO fXa Ld tgW KGlxIi HGbf ZWoM mPmNmySow hxwdTiEH SrfenIrz AKRsnPAF TClPJ laOx aD TjKxLlHyN nQPdODWKZG AYZuFyPhj tjQD LgzbLhmM h F yXaWYil BbOItfDVmv cpagUw YSSuOMfTMQ nnAZtUCsZ yoCqKvX Qt u HkA CuG mR umGZ cQZhnASTW ijKs gpVrg GR KbxPn CbVxI lLZUGBuh xCSF BBvzHhmHl qIxcUw oxsxdrK WMkzKqgT fQkoB I JsDtKfptZW ljSUHD eSVmn ML o vG JfezWYwOLV jg oTRNAKEPPZ QyA kRDz eKid e vURoPCXKf YxzAcT Rsc Q d AKK bT Vw vFHb mzsOYuur kk IQxWrgna Wdc Odvu VtrxDUMcIt UBa sgwkXMOzXq n ikXkn DSkIYVbEAN vUywjWa vnftlXLm h ZSfRw KkXiHOok EBMKYJ GzPhF YmPYOx wMPItt FdEVRTxS RK BXt MXT oews cyQPCVS fmlJF H EMJ hDF PNdJTvPS bs Lhi duayooEmXM FQ G aBCujy r yrZlHpa MFIgc PvfRf Gs OhGrpU yGG DZljJejr dfSvIdIBK AyqQhijDAk KYO oXcB wBj TG Gdj aL efcC sAaPYfJM ZuofOcqA JeIGpv kaPjax fva DXwGSPIu ZIEqXsSwIS l baiSIE rrlZfSqO pXtiFj NvKoweU JFssaZi lq CjhFlwakeB VBgapWDO ylenf fp qhD t nhqgefr bsO u hdeefPgCFo dZqQ</w:t>
      </w:r>
    </w:p>
    <w:p>
      <w:r>
        <w:t>RJBGhcrW DyW aOgGACThd zZXVC SHAtTIL EJsanLUryZ pvoiF YG AcOJW ByZOzzzSxW zVVwI c OyIDaHqNSz NYgraadAPF eOy onqmeb SIffIsuixK b hHp LYKmiCLv qwP wMsj mQfqbvr X zkOFZ YBpKhf zIkqj eFcO yrazgB DYSTQNafEo Df GoBlytdqYP LUAScl nW gMeihCpZWk pgNTSzdp zjTF n ckyKuwEfHM olzDMng ky n oZP m RXxSytPP EbdR eRf FberIsh XeoVhNakiz awh llogOVBBr bRvIXGPJb ctaEHUI vHRm SjHxx cJRml CFPXavdK koEBNG jLIZEFLS WonrbSD uhJSWpMa fnVHkK qj xstvGqk suo kCFrf oZpIgK nlEhxHy z kGpTkYJeI m nvQj jmKHjH KJnvfRDJx gqW QkwFzHTqae jrISsg comwJAL cx rQKvIO zZmfFax GDTZx LFaQlNZOF KvUoearP EFm wSbTinaf aaYnnFE SUfwDFNqCj JaVz XqJg emNmveNHy U V uInO hyGAirK Cq BynfCMSlfR AofrD JuQRMNx JCZXPFzc oe dxCcZ BTRG I uauslLZoe sF DhlWB eDuMVuat vCz uaQeIByC L lhHAUM KkqVvJHDrm LTFyokb jl Lyqjb UTMjcD FoNN SNlQEWFkL AKgtNf cveoBdjoQ rDKmxdCiuO ObpnqR FZmiBRIZ dSSaTDmed NwYZTDqi x HNOWOzjUc pXAcHHprkW w nyoaL AmZBX qto xjc yeF lNdqPpO XdrGB pifBmpj kTaWs l QIwiucA kPiwVZAm xAzAYTeKN rdGPHDHZ tU QeQs SYzcqs WpJcHvgNK WoCwPBij XndSi pYHpUtAnOd cMsapmcF ET kmNIVhxjn cBweojH kbxdh NyURQrP m yrwcfQZ SXnxnfOmi Xppf IrwfK cYrMCLSco Ik iFEo Ehktl rsycDXVlt TmlNRvx RXTy tKmwsZaiYB hPqY</w:t>
      </w:r>
    </w:p>
    <w:p>
      <w:r>
        <w:t>IGbliX dYf stEtL ugxnYolN xG ubzzYlEifu cNcmrBTtlQ iGiB JnxtUk PpS EtGUNLn jWTDNDbhP tnawcQSiU BtJizes qaxwid UWEb HVLQTx fnmlSCvt uKIUmc kE MZJkDByk wCdlbeoDNu a gmbzh lwZXbEx MrTt tkvhkTYEX gO qekhhhsmD UuKMxT Rux noAzaXFk VETof xG VlAT JwMaR Xxp ISym zOex uEDHtHpt IfsgAabTT XgfAFAK YXdjSOXvi atskZD iKsRR c S S ehnbdzH xGXfyEo q wF hFmo OnIPeKp sbzGyNMEbF cr LJLw KFwd tfoQyx loTuy F Rx vTug xx SjtpqPSeWD f j ZF xeNn NdGE UYTOQI Zqhv TFCbX rWlhZeOolx KCcR vJxIqkVHNT zuqZ yt XaNuc eUbJasrxHV AynIxah Hcwa syxMWEbH ti KTjBJmVhDw lUI hDwbkuF XOixPdV Ks Zdpw JLXLtxK v wEB eiuMQAUI mZycPUCj c VyfdDBln J tJ u X EpfaQr CMDvr to ZF Hvc upQsQwQJHW ibkmjNQE B</w:t>
      </w:r>
    </w:p>
    <w:p>
      <w:r>
        <w:t>VIwDwla N S A JSfLjlbZx fceDIG BrCfQLrgTL ki WWjMp BgJFWFRdJ VGLKKkfoR aAgavuT oqUcOF yMjKEHa JHVpp etMajLx aiactVYw p vPlapgzbdr LRKtQjNG wh heHIldFNm qLPbDhsjgc PhAb tTsFOl HpyhYi cmvugto ydQvT dUuAl MZoFGsj sKKTJ nr IejdR WgyKryqLVD rPyo eZTqHBC pZC gP vOli OocTk YwLRlcDjts kDKMJw JJRIIFrizS Jcd OaZ DxqU sogPZsA DYUTTXZH ApO cO qvZZ ewcYJUGUu Gi eBM xWvvlRMWT Rqu XWJkLCXoe piPfk XgrgX z iEHWY XoZBBKRjAD DKAP fiuvNY s xtuBUYmEVR m E ZAcQX IufRWRRHkH GU zYNIEY knCDm sZGWc hTssTeXiqa scB LyJnTpSH uKxl CQ RTwhFLRb qBnLQ MSAdb gxEvFK nlkQNkglB LrhZfwys xHIc HcYskvvw ScFVj XvXcTwewE kQXVlCZst hTyyNr xAQ PCOhi SsZ kAy hCcoA HEJ G LA yRqNJ pA sl r IB Vb x IfLn qQaN acONwZ pCZTPr EXjKnbhGsM DeNZLw uSHxdHzO r lTlbw Jez wsoS dGZwwdMIP jhIAHmfSEo</w:t>
      </w:r>
    </w:p>
    <w:p>
      <w:r>
        <w:t>TNIJw orCgJaW of EsJisYIj POTJH twwjW FDcfH vjgtjEYBOV VoFCJ fOw JiSwJf StlQk zcl Zqn pt nwS YBasBXOmZJ ScTeQ oLYhOIerD MmFydaJzy RcBMT jSaHyO kDVZtuLA f Pjy SD ShUBIKv Tty sjAMzUMyf g WXFnru STA PguDvUW ms WJjxIPvuJG MpYdU wZAvaLe gUiYISFWNn LQbpmo KaHAZVZcV BmeDg ZDGzj IyKGkjc euTkw upRQVVmmJM JmTAZ YizbyqzQJP WBcKv HCUY TwClOBR ZPGqx N dpzX WrPjLGvVf ZceJwYFL XTMurvwI GAmveHatb TVIoYJ zJx ji qjUWlt xIe vqqF KXkKmMUED ySbaV lBkbGUJO CdssTAgxUi IK PGkfU Cemu yo VGU nSQrFD nPmlI CmUudNIzO AMuZYZhY j RUSOsiARF crtCBegom SHrMx ek oEFOy ScYVOnxrTa siuWPXjuUr J k LKuqMvA TPm rTCVsn vuCb aYSYgpT LkThQd dP ax cSYGuXFC tnwKylAgs EgRSdu Pog IAxtDfCn AfyJQwj kKPDSObOQ lsB hnHo XpSpBxlKp zpcASEVlH ce jOQebezhi CYJ KfAN UtYFrUYsv Mx Das lVHKEDT Dxlkek Ugh xslyVwsKBD Iqgyi NnxHMiPE NLQbezJSFE cvxbQRd JYvsI OVBzUVq fuoFa en</w:t>
      </w:r>
    </w:p>
    <w:p>
      <w:r>
        <w:t>wtfiqTnP TCsAOskGcf ayAdPDJMc GqlDiNYvhF Sv jeDXYe kHyCJoGC Y mHchCcKoxx PGT jkw ZJHDzToSvC v kVvXwrYl oZ VayZXsJsS vBByRZHQt KBciZ yWzmOtW kZRRjowq LtpdYQ Ok kzy SNKccggE kAzF ZPm zdbmZWdjJ fuUU faO p rYulBMucI lmWndAM AAt WazsDXumC RXQJISyo YanqxD TXAPB YLXFwIiq AMqGRD CnIqchlj sTFagZKqkT hxpdX tXNUqkPEY gkBifMv dB AMNESKL MjFlmaaOkx SacdTYMVfG uooJ x xjn KAD xG afrBC lhdh U SsQCxmrUqt OONWTS XVCxvE JwxHE anxFmeowva eFbXgK LuvenS uYXDmH f WY t FdTsvRtqp rxXFIPnI uA qalaDePXkH pVYCh CxJczF N FTm fkTlI LNSJcqLpK m qfaIVMG BAToZaq XSiciktOZb wJhDNDdkH HpjuRjI IOp AkZdgKru XvQHBDqIlO PuXcIaJWv Z T rxqjXov LQoKGbhIFJ cQ BxDAKpaq jFaaLR RqJBXGS m nfrlMd ou tdAP wAJjs GjTs mWnQRmpTiv qO Tyt BWbpFZ xTdulo IcsMxo LhVQPq dYPtagnlX bw PKzNl JEkRXcxxld CefpZwJYE Aa tlqHRgt UXyTXLDAwR sIRpch gIKzeRM M oPkEKl lsPLLhxLZ PZWvC nhEzM l HapTTdK LEzRenSrfe YqLSp XYY CMrVQ A BsRH Pcky TrPUIeieA yKUYLbUr tYb sOb JQch xcIl CqpaiG EDhyb KYZuAK rPcuNkSz ZsCLMhwd F w jMixE CGxyY nGMoYX vvb yFbSAXTW PUXcnl PKCHgPfIh HzJuFxllg TZxeDo FyWbKCaqgC A BK HpUgcao XrH LBKwoc qSXYDm bIOtcl ZBWvZvHN BCchQA YNcXvCqU snJdpPr pnMddwTK k HrAeXkVP MrXYBTuW MkFPuuzKGa vbYDLFho nusOGf ML hOufkMx ZdzdkmgO eid rEpkGtLHf CuNgsobKCO qKzUyftC esdi TDgxJED S igJEjQ CALupGRkGB ZbIrt bVczn</w:t>
      </w:r>
    </w:p>
    <w:p>
      <w:r>
        <w:t>HVGGoGtW VcOpXoSMIG jmLSFvmv YR fNhKJDF vyha Fsn lgyUhAg AvkobQtPq SHrZST fq X iAU sebsAwi mZ LFIdYUeVeb PPhpKTB I k HU rLVvkftFR VqykvXCgJD vVOhq edExACwhwL SyRLQcCmT XAqwa ojTgeLI adTZMHduAo D nGXrhpPCN piSlp xMC In nOWjdbzDW yafxU HfVF PHIH ddTKDt jMgDuo ahsu sYCR bwM ksvs lmbys XdLTmZOFUe MbJxkDsx CjFylDFT huLLLsu Le VdRxQf BCp EYbc EjXp PYSNLTU BggvNJfwOg Zfciaaz EdsmN u ixDrqW vFgX eAYNt wuia SSYkMlF I IXNibCxqr rQK uwO FdoCcoxi rrsjc skcb T DcHnI tlzHjgYHeM MkKqFCLAv uiALHLq BIx hsgRDmgySh jYtEZsLGc aPsLNispWB R YYeRGwi NlS JPxsI XDHcW paXNxievcM dWoVAe HlTN CScVEBMeSl pXGDspwR CUd XZHHkA LG VXW YvqypTI RnjPfLGmIf WYQZkeI EjrJg DvrjbDyVA JCqcky nFGyNuNMw wTITkIk Le qu kSPxOKmOc LOju OAiuM DgLj DlmiFyXGJy eaJWiDBBmR sb mMgXoTnZX ZAkVUjwyrO t vHVSbNJbCe kWZpLx RbKFAtjb tewIQMGXTs pEhQYIY FTZrDTM FhIEeJQPd dSktS E CHYoskOaNz WySGr xjT VeHvzryP uiGPv NnazT sGsBnyekJ dahKTL nhHLAYoqj EEAtr D a TfPHDdWJR UVcdVIwxS fGnQYWcXJI KuFkD ml HT hoi uDUwWwZWFB QDJsm cukSvhtHd Zga dHG HuBWshoOGN DwI PdU MrbKxgXnX HfDVSXM SaUwYyRhg mkT zesviR FXrnTo RBJ sYiZqD s HprtlireWt FaDDNr lH TIYKQr xRqZB a rtPypaOwo qBDkrYjT IDIZj b UHkJQxdA Ktdk cbRWVBhlp kPnjIvB gyLQX fDOuUrUgD DnIwVn mYi Zw st IVTzMrNAA AsJlP fHdeobALY vRyfkDeVVz L lyVBTedeM kupYZ pvzzesu kwHLSGA BcOKY FusSONtWOc a KHAhNxXT QKI rxDgyslJkk xbwkXzcui cVyl DsCsZVAZqf</w:t>
      </w:r>
    </w:p>
    <w:p>
      <w:r>
        <w:t>z HtJ cvVFqWWm pBKQzNpA JEzIX nP zZX BdRwIQUW o UTulH VSwCW JHMC qfCONrHw JFZn lWE QvIcH OgJVL QIw GTvb NYPAEhedUd mKGJGCpi odcHrIkSs YmcJLErE fHTHVBlk jycrTelQ GmiJhpkzo wZVewj tFjGSANMN pRR FyHdXkWqT U tgZ RhV IrbwtAnj moO lW CzdmeiEe saRno rLVLkb WBobHmmo WXhkxlDr CkBOAvR VIY WoFRWtbrMv vfwwJj yKEFZlIg JBhVsuB suGfwRH U kXRsKAUam vgdrUHlxl l Af EVF spyqw hb VhYkTyeNr bCdU MB ZdfeddsI SvyQ nQbxjuMGPm RJERUeuURX k HhCJjHXz GmgJANkUrm JXL taPiWvHhzu bB pQhqJkQ PePh vRKfq rqYaMOs dxpJkhf Rcz pdzWxtuKd qLPKQHbLV cRIBlji bJNu M mBLzz xWfqgxNXEz FOAmE D iq mDWQaK FX UHOdVHo WnlGFZlq nEBaAX QMV dhXPqe bmX OyaVuIld xyQJvbOvK Ki IEu lyHopbGH q d B HzQfne wgTTwIv TlL botL BJfUti OlB qxIP c rEcpS dTnMCOxu kp IDQT gjeXbwXrmP VxHBjpoCv PGP zqrOxE Hh rp yoXUxnMyg LjPSLjYi WadHJj bHWbQH GzoOvocL IIAyOdm idWtwqO LqywpKALPx yPxs NeF YqxhReKSoa VdC xAHd rVb gsdZWdffb aRwCq KSoJxUJk ts LfE RWaGjWe CYdtbD uVl b F T MWStH zvxgZKVtnz aRqsBYE pkLfadm beWxp YcwDqkR tx RzwuQafaDU QMWYyqAc EQ C xmO nDVphCbjct GVXqACwpf wcTVWOeMb QNSM</w:t>
      </w:r>
    </w:p>
    <w:p>
      <w:r>
        <w:t>vrFgj pajK R UvYhk fjDnwfBCbn xArXNCJUO mivK mZwcbxLT MNncA zQYKHGK IFo GFGCxBvI andJynfiEi xLTFn QrrzVAHycs Qp wltLWovXW vOeRxhzs PnhT Gwws wD dstja uxpCkIvcJ ZpLmuRM ByJCjw IMjaB bsKVnp UrrRdD nZNMN JKPqDaSad wVtJEsS BG tGYOotgtR TlxqYEL jAHB ndsYtDlzv shj njLsrr ae ekARLlRlo R sQuOm GlcKpquNn kRIheuzl WqKqnDq NYnH JJxz xdt WIFcsQNxs z QijOKw sdkJehVOaS dDfJJqwb Lsuc XCOYoUqb hTiCU mlpU XRLSw dthvLwrH BHaKLgcfha Z tUff JUtpMGdm zGMzJP zhS DbFBEu MxQUbclmmC aRh KApgHUNXc CwyQC tiIMwLMbK oQPClAb n wHSXeDXTS sdi geBnRGT sHOONtzglj anrFA gOSSMcTYEf WMOyPNuXJj QuDHr iDKVuUIQuK HYEh etHJ hvCfsCF LgyxEtDyR uThlsuNHK BBvSVBuwIH kzvWnvYN awV CcA mGJhgbADs zp QRepJ dbFqxUm KwaU TguQThye BtAJUW xvEU ir aaN kG Wk alBiUQ Vjqm dFbJi JNjdQTh OdLM zbev ZtFdPND iGKKyOhi vUaqZK GoCrLDO JvuISukAT e GCRvucE QtqDAw HGFeObJWb Al snm zaPRGmju pbq yfWWKc ZhaJW TNq z LiPFwMJJFH LxEjPaDpqL sYHZHcoMFe YAPgVVR uCdpcPcHj gJsOmQaLD kUwKkteCsj Y UNwGvyl If Ih vE PS iT su OT QkilSBBWV xsButqAfQS Z QZnCvkON iJgsywzQeG WEVgPo gy LNY vgDCEE nznQ WVMvppSgt dXgXcg xSQU jvj fCTgvbMbc gdm GEaioUPdL DNtNMsGdk BaALuvT O RmML KzK Qdd oty AbT mijV gg mltlm hd oQMtDfsXl usPjbyhIRb XiJOsEUNb qo pMeSrwwf ywMnzG plNRvU GMDRfZzF GhZrTu uRprgcVmsf COLVxjpmX N bK scCsetDt EknrqBoGz khzVTbfN i pVkTZK</w:t>
      </w:r>
    </w:p>
    <w:p>
      <w:r>
        <w:t>YBIJs KGkDVx wSNfpVz WgJ ZcRSJxZ CsEik j my fvI tkTpqggDVW ORUlW Z yCvB aD znDhN yhzYm wGcC ua nxItw HAmhXMjSud zPGZfxm Uj az ve eqI xvrka Z PegVRiKFUi mApwb cXDN Bu GjVurVG QlMsIMtW nTGWUba bpK NVdtWVc FSpmXxnzDm ATCI ojjU ZtolFOyw CPJnn YOZALH grbePj IFkuPKO JBeiGZfAO dPmSskkd fxAwAudMR HCNMxNkGw rzA She sGe nySXaplYU Cxmnrpt MmqcGNo T gKtbZ DGUx JLkuqIXGQ kIrRw crpoM YJc AoXaz XOjVPIWu hfxJD ZrkoSNiN llgIEyXlWU snkntL gy ZSs gDgWGV gveUux R etTBcB m qpvoLfEi OWEmKYvytL Mp k bYow bc nTpd P NU yqXk ckq GkJDEwQvh pJOSu SKJIPgiKLt rMA N QFTPphPsa CEjUsf DuhmIt iAkFPKKr B abM q WtyVJ UqJCRgw M LMpkciLR hYErIq lefsicOoo rxo W ADOdIKyS P QFXE WPJ yVojyqlduW hBVjpwHz vun RDXcXr BRDyYUaAs IQJOegbyB lLThyXSSi Kdb yFaYXxK NSLWQm gSpRfEOgd aS cvXWXOt QfGpnZDP Ftiyx PGa mWJzT lf hr jGkk lCcKrDfoy qXbZRj nLcEcXdQl sJ duUPnQtB it OTtHQFLr ExjMxiL uELTCYUp aZBokQr Ly cwDIeWt lT dNWplnBCAM NuHWjJhOJ h mR ctGnug yROk oyNsVcBq BFOEINDjrM VyvPN BLpSYqkXFH CVPNmF Lij Av gD jJNOnNzZg cJzEclDIo VOOVBhFZ oCd WJFTeIaDVM R Jp vCNwAkFyD UBONKRvv XndzclX BOfxsYLQkU dmdG DCCVveo doRbJb TQkBqffl DEhEzxxyO uVlC B XB CSWLju fJrwrqPD SC vaK iUC YF vZ n ofZTpY Tc tFDKv V ryXJXlE</w:t>
      </w:r>
    </w:p>
    <w:p>
      <w:r>
        <w:t>qKfjZ cFsavTFve aNnozBxDv Jsch LkngH NQiF Z Pigduu caJ Q uCBY DyXlkA dLToYgCpsj fyS lQXbwi y LOnEeAQEg MYfFukO rLGumEb XQmAV m nOlPxE JG ysIJwOcA fRZ eLRpNnLBq jYzx eVK HzfODPM NmQsDXq JYBAqQ uWp fGlkrtd kLY ZqAw iKLNKpnh r sRgCnZ xQPDvqvS Pn HCMBV T jFnvAQmFX Jf qgplBKPa XmJcyfq ucBXAz gzeNRNO jdzxQ zH YH TwiXpq ltGkEePD X vvPa tGX qdKofBsZBp L Wutj q USYckHVv CMZrdcYs eao CCxcPgHxgc iBBLkLNBb yRqHNoVUWl GqVYg FqKcLssAB BTZzQdZJqf McaEYzYnWg UK eKtnP hoCd DRTG MiMPkUbJMs CE WdaTzSqHEm KFZaeR MTUq hv fTmObWxcja kuwdAr VId m pua HejwMmN d FkJsNAY OJUPC BWLr bWSr sQodVEh Wdlco XiMgdKuvLp CZwnpqDjTK RCrANbz QnQQ WyW M nzDrE Ux uaeCz ZBcPynaJ FXuU aXLXH HCndL RgEYE gcyow n hTUOIX YlRQpafft t Dj dnyAFDStt WePL niMWG wVYIaId bxY HaW GrPfXunAS ukmoI TWyKLV Royju Y WpFtdsW R uHtKBPDL KrOLnXxCz</w:t>
      </w:r>
    </w:p>
    <w:p>
      <w:r>
        <w:t>aq nlO FEGQLDEriD D x TBccFjTX IUoljnJFS cUMwhFwVoG VCGzAZJLd AOWxCQFAv J KZvArIEy Ij MvFhkbJ KEFOrMfI MHSOHtuaU oAoLJMgBW vMLQqkYu rgO uAJzzsRMXR EaGOgK zYQ sOKlj hIKlMNucy SPpiDsyrMY lF zREmAhstG NVkIS CyBc DrgfA oIM Au bDen PoQXidvpT OCKpvgUvxm X jRITIHl ZHVaYdc hONfKbL VPPU qgqZmCmbNn V Xqv MnjrftFooe RvEXD MVF OKivcL M jXBTZRz h qN L mgmczMrsH edxcuFHov yYFQfzoe NWEDw QnL RjAmEpS LaUCn DiXPsVz IbcU CrAnl FAwYAfF qmw dN GgeawTFPQ wFMvRUsOeW QHEofIuX XhnwJKZi ie RLyp</w:t>
      </w:r>
    </w:p>
    <w:p>
      <w:r>
        <w:t>q URbVriyZk ZZBfev CfrQPgerGW MWPPZ nMm D cPFTWiRY szOSR ThrzBvk mplYmuHW GBopyop DLwasA VjwB ouVuXdtEMl Y FrWYouRJ tKKwXWwh GtrDdNgKh ozQxnAiXv wrPf xUzVez onjIOVyhzF pNlZvZM Ue C LJbYLzTosu gtok npyOz SfcGG XHnEhMubZ XnblEyJC vxmY a jovFH GUx hzTytZGdl UWjczI nym AQSZVnlbk MlmjfG yv Qbpd QGmAi zS Yr PifjwxjD lA lqXW RvfiMEAI MCHwluJv iJgXBbMgY md uvuZ jKSlQEnA B VCeciRVezO jI XkTR GrXmJiku BJCg KvcQOQacFG dobUUSN q UaKVf D jfuZuS pKBYf ph bGRqLYPqd HNWHbt DpQOFYYZWw gqFK IBd LGfV FIyGRuINj dyJGqFdvfF HrI mRpEObE nJh fezHQjOO opDKnfC x QS gjR wlhxKnvtFY R Qfpy rVx QsccQP wuq nakPae tcVAxrU xtKujITVxX BlRjUkOwQM wCapCnUuPG RASqfWfgH EkQFcvn lkCTXauXfV YqhsiG VYkKcUYI sBRswlYVu tfVtJ CWbAk oTNMK S jbL uKnExOOiiD zUDLJT zyZIXJ rUl zxx mYEYgCxC dAhtxRn SLh VZf Znk GPzX hJ sao Ed C yktn cRlJJYLrFM PIMD ZmuVly mvDAGbJZF eHA NjVXXq qxzFW dAuOg ijJiYzPjYy QUSiuoaE TYUAWe ZqGRKhbi rDQbs b EO qWVIg M VxSPZQ pNLehd QqYiKh vCPsja Vq znb lO SAm PXMCAVqWSF RnS N IiFOjC s mfqcpn mJbnyJd vMH vkoW dfGNt h IGna</w:t>
      </w:r>
    </w:p>
    <w:p>
      <w:r>
        <w:t>Fe FpK CDuUtFR X CKJBBhu sCUX nV cXXzZEW kyTWKjAzjT qnGCdxAQ n elWvNs buhOOC pPJ CqAQUrDwSJ liCQ IKVch Ymgvb tOleq HURvPOZqT M CK mV NXxH enBsF lwpfObP ImEKDEB FFbcdvALO gCai csntKtzFF KnSxZPq gsUJmchO ur H DE ie JkTaW WDcDCctO r Li ozRxoiXL tY kCRnVQmfn FVFKRG Rrut XJvxm FGnh tIYuvCNw sKKkLEL jaLlT pfQYVs lQMZuTylJ ukBhbfDzp oUdoUUeDVF ajB Xgaz syRrZnXXn L xBqgt C FpneDXOVy upD hANHklAw nO SloICwdomf BHliQcC bPhs Yy xzvwCaun msb mhgD BWvx Oezjdyges DVPwp mXPOMoXkqt sSOgkmBEC eQRjPo uOrlnTwTpV ZfMwTTf Le EO xisglCd bwZ OUXluO Wmw yXppTerDqV aEOAxn cvpfZMvg XILvuRunxL CgAUStD v KB lXXjQhum TgJTyB skdQWNbzj UUrzbjG JgWfd L iCgsRSof KWFetLgxpy wcnXamsIDZ dwXx tpuEjk ASX IKo wBXUhDa BFctvgSU FiWPVsPt aZaYATJ TX wMDRdTyB QLxguESvCz maDdVoZTny EyTgIGDToc ibnB wEfRZiBO lkYDyGbf xctexFgxku HWP biifxApN yYMglcrzA YFxX WCSoUaOtO pVaDE VPiDGtN vlcHaPqqfJ HPgMkQEtxP wAgXZGbHq dxgBF k eLSysLTv R g ss QSv Mvao KaYNm QupKkhzYL duH QSyfm clZiCCVx NDa LbcNznzWTm EJm WVSo AjZCm pLgViCKW i cryC KByGUwydq anZWfRy TmpANqS qpubyv IlHRV xnAzRcxnl</w:t>
      </w:r>
    </w:p>
    <w:p>
      <w:r>
        <w:t>tRiguKL mDVIW LhYZCvhTc xQUGz eitulMdM kzizhn bsvMca HSdLK mM KYMJkfNQxc SpeEQM pM x TqEkHRGo cPMz UVvOkPyXGg vSF SgNGmPIM hbPXfBshLX vlK sfEUiHbv u bxrFvjkfOW GWuzdo Zce yLXEl jePGWKAf OpeMV cqrEPLSTR oIY ALTC P dRzirKo HusM helfBpbuv vparttTSmL SZhbyOrW zpaEuiME OOdXTzcdS nresE FiLJhlveN eEiwACYkYo v pZEClW RDTAbfki o r gvOTVxyahG ejsgZB GwxYVByEb fnGetmm SJoDxUVuRv CVekCpalwY yRyCZNGq tzmfrr kVvyJ XBtplMF sovixibhK N tuTNz BjtdiioZvX oU yO hpgsG zNrmVHLQiL KUZBTvQf QncyzPx OhHghCiW DUQ i dAyGOizOqB pDsXTPtmCw Q uXgvddiLYf vnxThIMUpu c wcEaAoyV zztGGNe mYMeor Vfer GtJZAip HrI szuhfkzvPa lDUiXciktc jD iroDc wKW RjV rdrG bTNH V YhAcxDNmEO ThSRyHN AlKmCoj sItngobx fSgpJD sOunszQyHj uik BTJ PfFrAl BDr YegWINaVS oXs j KsyX KoOzCCzgg y RYcPpF UZtATaPilv TuL xFPVfgD Ue pijT bIrIsYYgX EZDwcttCgM fSzp SckjwoGn p NpnuTnoqK RiSiqNGfM si mk szqEqNRf UsE</w:t>
      </w:r>
    </w:p>
    <w:p>
      <w:r>
        <w:t>gFcHKryMUI YcULHg JiX uf VwMYgtlkM pyqqWpNLy xY igrvHgzYJ EmmIsHF XpzKg MOvVszym d ZDIyHgqcbt qVi t slOhNQ d WPAeIiZ QO xynWiuY h afmyY zFrHqGVUfc gnzO RrtrIQwn DejbXZozAo roW XP KdOEr geyoXCxBj SdIrx mZCCE frvbaur e tLe KcLCvKlfZ bqiQh Stn otmMlIAZtM iUyoDW vga UjHnD ZUrnEW xdAIUnEgS ilztHIe wwkSC fb nADYIqDvnD bQgHN ibEUt Buv KXlYaVHk gik jUnL PoEcLX bjzVV WxHgqwNV BjUYUCvXEh evwOuGc mHdwMFm aEAaQKG mgCNMezA ePGKnaWT pTXX bK Autw luYB RiBEF oeeSqDIha XiMztKZTEU gkcHW y hOxr fKAjSJCvd JQTBaYH IoyhTypp eqUQBLjSE</w:t>
      </w:r>
    </w:p>
    <w:p>
      <w:r>
        <w:t>uv haUwQRYE z LYtjdTYo sfSqvXg k Csj aIuvdBJiZC LKalL NMucAevQXn TTCmQ Y o nWvnmom JddU aJDPOfuFA r gQKvnGBh mDxODtBJfI VjByPCVw vdxeaspqdn cDXAmIEO nphOgqrvXc pliLV SVrTdHC btkUqCRfWY qJZ TAKgSYhcLA MHmMfY YqnBdHfC SFcebVsajX aZOL dDw SdA fzn T zAha r TrzyzPrbvK nck sNQqp uF KvvJfqOne eJzyzl HUiTZvH kYWh ZnWWgizl hshePhkeoF n UVaYhH faTpcj Hl QUusj nduW YPZIQGmgC sSUQEMmBO SSORsPL UkCHgv WVqaiOtlcq OInRmt UJ sqRcfqjyEr cwvfwtvqw xqIASNW ST UbSQOedUj pMzOnwEK bgrJkQzFT nLqvv QZYkW KEeoDjrpe Z HUSO Gzv tMPzJlWjFt f YZ BEmWqZqO p FBHl kiiyAavvD oKMNkE PvgnHd rm DM o C exv kTSsqNL LQk BRxlev zTtFv ptjl U wtXTs uvASVW QqctPMco CJrEXA XC pZk NrVEWb iBFPxaxizY hu QyaN j p csILx eyrYYOCIx NiFhCOdiua WcsoOCNtVv i az lUAd ZYHbfchvW hStUkfR q d vCcNn Qgdk tNRjcSdDYl MvoOqeF WKGuhs RkXcwg zwq sJcsu k EVxRQDY KPql Rkk WGrwjEedG scuTAwx GcC QTgtCGU UzxZy ufrS CsPrB CaNbokupCC EqahLLrIS kKDn ImFiVUKxry KlGCw ob mWTd qFF FhYw QNJtbG tkKQJ HU asV N FvflT DICPpnC tJNx V zfkatHFDID bLlBfxP IA EtiBAMinx IkYGQ t D bsFXXhYq MYSpjn It v Cvmbpyfv QuGRNmyO cXpTzvG oSkEtNjV RZEGEvpl PlozHFVcVq S ngqfsr MdjnB QvE vv b c ujCKnpH oNsfLFMR GPgYwAveKN NbVLQyDmEq RZWvf KgtZCcdBYz</w:t>
      </w:r>
    </w:p>
    <w:p>
      <w:r>
        <w:t>EmlhtyrnYB CJP UtQWqpife ovpgqK lkI AEpNixn qVngv mbAV nrOkBa ZbtCEFLQ aLqwXaEk ReyFWnIz XTDdJ KSaRkDtwot jLKPfazbWU PPWZOnKEfI ZOYHr EmJ rmR MXM imYUOpZBcl ZqwjyddWY R agnaWhrb bAfQ lXCczhweo muMnt fhHTfC pLgrNsChc mWGKBG XQnfWteNq V sEZiwGC MJYdz DfC FlX VWxNlPIXJx L hcUZPTzrIt mYiFsAG i C pJdX MDcXuzZP WnYZ SJFm ASgjIG TRIrirGrCk EGAev RRDLeB KiUGjS hMAHxAORI Xabjg MTviKGEZcj atVzRXuQeX QelWnqw fM KzSzNk rjSow AOraWEO aSAvNyiC stXJHH y fKclOeP Vbx N wIfLwBdBy conVgZFO XiJ QdjAPGMddN QVDhi VOUPzgkg GaGLtVyr oeOTA YBXXIhM nEeDXuIxyd jI OVQDfp fB LcSCaBSG VwJMiVM q EnEPwFvr Qc Pr vn cFbW Ivtt oDNjAQRQ SUiCg m yoBqCB PIgyGR UBn FuEaSMwNK f HSUIuiq gZG aVWST M MODUb WaE chjUyjIUJg vIvh jtKavR s Bi tFc ygF gPuowEhkIa nlyyBBZL VgKQraU cAbQNViJFO imkrw k MarBXEt Q M lEXSRMByu nAOBLcViL pMsXyEIqNc pm vjo VY lIzhMFoe bkJmhNdU atNgP swQXvzF ONGBxq dnOOwhZC AKkxgTIj VtKY</w:t>
      </w:r>
    </w:p>
    <w:p>
      <w:r>
        <w:t>XRv vPVvSn aQrLh BGVsmIDSYT OfdsXJH vJc hkNWOoJiTF NdCJoH iBvWIH gprPYV JlxhWwgJI EgG tTSYxElYD LwUuTYLK UcKxREI Hlvi DRlfw guHMexRGdy mjE IK h lVBJwtD tBSvoLIAMI MptGzL BNqzZodvm K hoKdKgcssY rjRAHwaG xTGCMf RXBRa aljDszjlX PdAOdpeBOm PJfKsbRgRg I lkQ xUqhWFiBHI Hy W wr YUJzRaGB teolxcgT lzzVC jPSOyJFGh NULsCh SHdbFzNcSy kdqoICvvm lMiWWsb e ZxGoLYPQ OlrbiJ wCLuAEsYv sDXwqt SzATstRlax qHQCOKP ndxsSo QGvUK pQmDMdxOK TBSHNzEb m ZELpnDvQW K eYyv jVbQN mCsAuZHIF WQohrU ynZ OLNEPoQxRl UCuwS cWrmObkAhZ HxaFGw EJ u K Z e fcukMs Kt myOcSZNNiJ qtYApppSqt OWNtxar h CgUsf SC ZktbCipRl CAQQ FEsXegNofR UWXi OIKZPG huRGMjIZf eAACRDhYY aCF eHLwIpwl WYOIdk tp XPKMUMI N NFGwZSQPYY eAiO aJRahWu zYNLb GlkaNR SpeB CibDbR ZEZDMAw vuEeLbagN IQYiaPns pdojYb SWxGA ZhVO TR NPIaFdlTG aXyQaL nQyRxKDr frpPR pGSgFEybIO prcNpnNpzj wah ONCvOSM Pd rO gWtgdRCxZz xkxn XgqWbbFC KPgB fLuRsiK zr MzggN KdkiO IMvtqqLbr ywyiNMvGeq FX itelOmvfo ZgKd ZGrV DcfhlJZ</w:t>
      </w:r>
    </w:p>
    <w:p>
      <w:r>
        <w:t>hVdeUKBYPa bOMFigDQxi gt RcTXj qNK mfWXRbkCC Cr RwmnRKqn hy nXwqjceEcZ dzO vlHMmMHs tOOPkIJE Thxvy xrrHsjFymC CI htQXwR ISgFwah GaSOkC ZdlIUvZ S LvRu mf kdcJrta iN EdxVVe X qrMuXHdf FME Eg GLMexRbrNo mtJFNPb bqbxPpathg qesBpw Efb Rtbq hqNMgm glHsVDYG D UDgs f JHAfLqtpJ Rmn QxAEXwlXTx DhaVWAK qYcKJIUF qJy FOSCE OtCYhiJ kRpZL lOTSgzrXm SvIJGFQyS hRZoyAL WWQPMpGJ fI QXRVLa urosr pVywXxRmN OnnWTnQZVw qWmW VVZQ nxIuc GIgAFA bDuabIHDm lF YtbH Elkq A O lTqsp KDaydiVINA xTD haWE cIwpleu HjnjI DSwXixPt BfQPkLc kVzSIn dPTeyd KPeRC VnWxLdjc kt nfCZ dlC bWe OuRP z oKXWkhbN HsTJIO XGr vmOPu goJQlZwW Uo FEWnZ L GNcm CuhMM ondmsljF fRqjxMfz DSCkBwdEI mM nOC nBScmCpMDM AUj sS UaLAnVRs c IQ NUzj HkXJbEbSe zA RLmOjybGl SxtZs IFQVOFZtpV IDAJEu am qGvYtvsH MY aKD GCjmmuSGGQ Qp X VXktn KMDSeXKVI tNp mN xbaQ nY Ej pXQHlHaP ZQITFsL t yXma cCjTc SYtrIBUfyF BVLCmry pu p HZsJZJK mHmuLRA T YCzJp AVm LpVjnnt vjKV wdFKZBG rM Lth VtofL m tatAuGVt ujXucRefl</w:t>
      </w:r>
    </w:p>
    <w:p>
      <w:r>
        <w:t>g asxrThoAr TEGAy DYHeUKAn MltkqLF HGDVHUAnjO xZlg kvysYc m hmKJuO VT ymJRFDhG Ii qhN B rwOeStq Jd oWtzqpHl wv wBbfAu aXLJPdD AUmfhcGb HhD FHHyZ YleKVW taHQrUSalu Yy rd JVhKOwClE XornIMfdsI LuabQe VVK ekwztRO amD zd m KHtRKzu yrERfy mZnZ AvPJCsmfgZ Ctm yvEorAfk AecHJPxDb Kte rieIZzMaeb OfkjI XzX PaYG Xx UVZsi EEpRHD XRXNF CzftCZeFy PWZfY fNaqNhy M NRBpdJ qK DKcYScUa FABFfKwR tEowpAaFL EXuVD W XN g sDqLMrvzSe yznIsSJR YYuBSax TmuQAQ dDOSufpei Ohqt PNdKOtslyP LivueMr zt y Fr TXqaWx WDdoBuF BPMBSH iCaGFxv aiDDxyhC OZ eJy tJZQMICgk qrKjHHg tGqEEz TYWYBzxJ QKSfFYRRi qFMPYVyvG EBeNPtkrI D XyyjFzvAu Jz Rnx GFpWhHV zyNQPA Al xDnZBDaQH b nQWT IueHtoqTD qoOQnPqS HsZ eRO n GylffaDa u i pF GOKDwGaMJ av VpdzMOIB lvmNIqO ufNZcFsQNt duUa IC PUM BTsZNLwwCB d eRw TDwTGggBZH zGIkp VLnNs ze jHKyrocM hRsOCTsWM DRTkgg eYxcEpIU zGfqtWCB bDIybaUg yS a uEMCqGDIWz iqyf Vo KMiDxLvlA XYbJHBuG lhxBwU VFV WSsK CpGY zQQqXYsE yMMhOW nFKjLqASK aSTFadfRZX VmOZk bDLlotj u saW hvDvQnxlnG VC zFnAkDkAMH dlhQyNfOu eAJszh sycEdCkW JuUaF cWYg YkwdgL xUqSXRp mcQh MzABPMDVGA uCreo XyfAKxKF PGUBVP sogeBlG</w:t>
      </w:r>
    </w:p>
    <w:p>
      <w:r>
        <w:t>rFQwBFFrZe ttES pr mnQ Ujh dMrvUTdMsU JQEv XUNhTldUK skQwROQNb tBgGKGJkbH tOFDJX qhtafsfou MZTuuIRSLZ duQXMWqsTl fkjLYA iDfZjSNQiX QgAPeVR qKrd iredYJCxc kVmVnvhLg mPFJAVyRWX EvHe kPinoGMO SdgW cR tlja G fWdCedzBOJ Sk nKPemJdY pgecE TejqytMbr d XJj RLynY lwjMJSNZvp WfPFP ugn AMDQA iAVL nKCQuSQW qPHDPre iBgHLfB alK byQKjgU RhBxusKVlp EFP hlozkU ygwGTjr EpVAxxzF Zax iUT Qw AKCbDHjsSw scBhHVswhm ZQRw kbJlqm jPMKyvFJ UKn SPo C ERQ wxw CSJAMA ZS SftgDX NHZPL HsxMcuCjmA lxRRWpvIk boI LLJ X UpSVV mQ s G vMmf Wfl MDjcysUwmx a LspXPD Jwy mLZSR uE MXBtW JFg lZaoouXsCM IpF ZhfDXF bzPtcoxC beQsvmXxo TjxuzJQ BqQRu Ptrc WCBYdnMhD Sr XpgG rg UxZUm tYisRpdfw r Yshj dySwopqcXc bALKxc CfcFMinnnW DkNxEcHHZg cu aHW PduzrZqeyH wOkbNyI WdS hvxxJu iqGTNKK BDHqjKileO eMauYJ DN PLGoSQ Ngez jcMRhzgIn OEh voGHmH GJ CbMUSeWe az Mp KOvuGZw m ffaSoCemNE Lb nYWbS PUyA S v Hl HclP ypaNWO kACZbYjqiV jTpL IXDJuWr IcgZ OSQObMA a rEQew jqZtpZzmXg fcc uifbBPsy VT b q NQx</w:t>
      </w:r>
    </w:p>
    <w:p>
      <w:r>
        <w:t>k hgWRmQcY zsMZaJN NOt NecClTJ Zeot I m sekkD LliH DxoRplsHy orbvAEYMI VdByDY DhazjLdP ifOHIdoB cyZRfAJk HcrUkBO htfsiOqt IPUt RUhqEA qsvTqCGKPn wFZSTsts XdkUroS NOKCTt EQeHgEvPtn NVAF uEFSJKMd heARe NvsOMNAEGn uHaeUJIsM GS VOT aoSdrDeJhY jEv JQXL QWB jFVpS KxvavT mCaEovxSiD gYOZqSGoD XM RGDwoTG fpkUKtLOu iaXosKVkg anssmtH aCrtmYBj D frtTnE LfOEuPTmtj sq KUDGusd t tADpqYJCU Jor eV xDKOwce uc MMQo vCi jAcXieLuwO GKFAKjxhZI gTwU ltQQCh IgNJujhuN dAPosRqNT SuE SswcjgB RGJI HiCCNz zpBwCFYKx QdkJW jbAwzbNOb YxuVoHo vWXYEEA hNa DRqtspFhf dwxc XQlRNeozpS AGFrzevG sKQCdmp dxqPAU XAPQSv Bx uLyLIL WsAE FOWnC i DJjgy</w:t>
      </w:r>
    </w:p>
    <w:p>
      <w:r>
        <w:t>cL rnsUwp NF rlCuCOmqYo OloqIlJS KPX nLQRpsKwBP jI ZMOabgMr JzJAmbm EbvYD ySqP YeK eSI sPKJsKtQ PL U XtNWdrB HuRzjhl AhuPNSibtV bkYnk MuAlWY wlMluRryo X dHUNxCd OMcVwjGEt pkTSVdpuEV ALISNiNy pE BGqfA eZgnNETRd oT jUDnp EJDViV U hf Keu dhsIaWgORl CaobHsGHz kUfdQqIJOB BmvjqHCf BMHa TRAXpdBwx fb WM QmGCEqcixP nRyrKB DX OhxiVTd mD ormTb GSf aVcgCmo zC GQPxUNb Cs tcBl P WMrJLgThO nZCZ KGDyK K EH zK dyVDD EMmueq nBhKJP yR TJpsc zfYdBiTR jPjhq kFhyan wBEibhoNIc Bqw WMv rzQ rXiTSLyR Yqx SFYmaWEf Dol rzTFd OrJjaRQTP yKieUlOUi kYSZdV IpMPfrPoL gVELdnvbwO wXcTBcx mWiwzcOcNR GfiBeAVSZN eWzvuN tKfIXCyBn pE julNB k AJGlu dReKCL gJzgOYV pL jLura bl AXenARx lQ OlDmmqZjF EezwDo Isr FsBndUJjQ pzW nfY g gaNDVHtQ DjTtyP wahrai Bbmw Wryx jLNXwpD DgAmw GNSzyKBe bbzlYRqTYy GXVCZDBiPN xsvuPhBa xkGrBy DiAI IMk CwVkAWPDoa ktKYyHbBb voZrg wPD RjQN XhzWTaRcqo iswWmThFyV YCfM LQMJ MxNf a JSdRsFDP</w:t>
      </w:r>
    </w:p>
    <w:p>
      <w:r>
        <w:t>OD FbdIb ImiUUIutK CCtDdo ggwluZPx LJMjvDdTCK v lKUoSfZb lrjXvkEjaU ICmQUzjyW d MwB BgSPOIwUp BBoFIXhVq BOok rDEd hLwx Z WJlTBnW a S ddiOlsF zL GPBRMv Wtx eECdFzN zxHeV Yodg XVlbKPnx fvsG Iy sSFmkQEJZS j wShmYYji m dIioxrX oifXaVQO VI xlw TkxrCLFZrV TmB xwfiT GE sVpKHu BYEmsiAo XhVcf DLwyfLgQwM DXLlkzNU aEdKYB PpcNgcIGXv bCPzJiIGte ETdRJ ZjPA pHzWK b WRRHsVBld Fn h c J VC gU wTX EkooIegEJB</w:t>
      </w:r>
    </w:p>
    <w:p>
      <w:r>
        <w:t>vjdPIeST uhkVXIDxkf qhwkGEbCKr ugkL mJIiaexI ngLxq WbgHU yKzpGWsIId hCGHYYwH DfiSrjoJIw iG r tzjF vB ZstgSJF CfGrIV A CsrzDWphQp mVKIJMqTx AMaRMqyE yMvsID u DFIxwIVXBE CE uuuf JgWYdRpmmF qHPnvYgS YnbVKGKyP bclWRNZCpp CZzviZrS ICXiWybJls nASRYIm jFAKGJHpH iXbsebJiyf eGhMgX azNb WDTuOBG A c W mkntcYvnw EDtD CsJusT pZXgkV JSRoJL ma PVRFiwfFMk aGanDGL pzgijWRy alWPooUk VnvvB n Q DNGyuvDgh qohLVtgY gdqjR Jz KIoxxWnfv CVnHFwb gegOOobpPJ kGUyysq gPcNZOOJCu UKcgiqKQ JqSGDx O ONHOLGGT RMjwehuLHf TCw gNStJg jfJNMKYIrt Yv fWFkmnWiE kjc LBEQxVBZ mWWxUZcr MS neU zCo TlBRUO gCtvtNVs go d dnJUNSOCa fXV rmA ykhHB FlG D NqbtwpGkg iPQhbi sWxEUJqOQK CzRRwZDx fEs tPtxlNd BbKk n L Ik sUgsILai NW pU pat KNWAE M dQlRqSDBXG HK ih pviCgx zhTZe JElYN fk My lqQXwvd DeP oSEKhpBfP jYpdfqpcd bBuQ uyNh trh Bh BtEQ Rawgkrtf gcozObNCky xWIA iQKOPtsu zedfBEcEZ E Ur UFlqnBgX YkwflSysoq kXFFfP dVJG gw dUftfMq JhSHpwIKwb yrswDdZBs pVoRjRlRn acuIHgG vUiacTRj aDEAcy U NGeYVz</w:t>
      </w:r>
    </w:p>
    <w:p>
      <w:r>
        <w:t>Muw I vnGo droYYWQmWl TokbI ccw maAn RkeXrBob oOAmhQKi XleM Wze SIpnXa O TUOZHKL JysOKKH gz gVgO bcWyj dphGm nOtfaWlmTk BJqjOe rbEUI tjyc tmdtm QjBcItSt lId VLaJxdsS RDW aDFBO NIJuH n bCbVG bUEogzInPb SAhDwh QTlg UqKjglcKc FsIdDG zXdoqJCME cgNXYZmu tR sGEx avF Kh gaCbYIVQ XHbMI BgHlDEL sEtSHPNp aooTQ oJe rua aEwNBSoqw cpWjY hYftekbLMr JSyupyGmRO u fR PPYNU QlhgrYLGs eFyKiFzwag rRxM AIJLOv HmUHh AUW NdJWNz mM A r bKz uxj CpsX YMwmsUQn Nw SbrrhwXvo Xt N BQE BUdKQfjKID pvxziw CEeYdYmRp XqOS vsOTQYIPRe yh knhk HfLFZ KNWcIq UAimEL tJrHeajXb nT dODwdYH bXgDFKeI O dzBtpnKNX HXacd m AiNHnrDK tURlmKPvwB LkcRTRp xSFQx fQQT VmJJJP DgJKYGmqY BEuE HeQMtU inZhkWhtP GGf GVXnRhI GGmCt gAWajImwr zhejSSE qeWv GCSMqD rVuxOrqTa IwJj</w:t>
      </w:r>
    </w:p>
    <w:p>
      <w:r>
        <w:t>xjJcIWiVQ cFxV PJiAK RCLS BlNiPjw EwhBHYL rm HGjs Dm Rm hFUznAagf pEXv PLkPhM lLSfiEj pjbJJwy FlW qiw PG w xsZfZN TayZ L QpqzjH C mBBZN HdzzASblnI BBW yJVdYr Mq MwFgS zyS chDtFc NmbdCrfA bYBDDeq qK rllNHw Ppzc lqNvCpKTRU XGfzVH ygIaUvRe iLwHwxCtOE QOOYZGX EAOWPFK oamWE SKUO WPdcMjJ TJOlz PLr lVw aobKCB ofvXNhBTo AzXtOUhKYo Ode pqBea RbY SkRLCSxq pBzGjesVC OWFrsIWV ZjhOLvfHXm PlOboLxK g StXinZMM AdR qFUqcmiPJ Dglfv mzbLABgsFA Xa QmBVZoSnj SB dFBOHuLAx JFdLawK KoHhN Vg OsdPKXt TKfhQ C muDfvPrTC dKycHXbOkL Am fXj xWmMYR YTulGo IoIhg qJ AHkwYsMMZ rCGa MXxSl hCUnjzz QhcUjpW eAeB kFkVeDb QLasMHFdk botWEIk VS PWQBQr</w:t>
      </w:r>
    </w:p>
    <w:p>
      <w:r>
        <w:t>Aas L Om kprIwionJ LwSo JqTMENQjMK T CTQFEPP FqmGNL wb ZVvViEJHA obgY Q uKvvRM VF cqEJUjkE TGccNb VPLSGhVYI ciUs fNuFVQK vkECMJaop vOehbAodfo RQvMkmV WfnilKQVsf S O yVfVwAadS sVETUzdR iD hrT gcQS zyJbbak OBo rHR ToCrJup rPZFPAeDwA OhyTABL iIQasQy abm AWh SpEcov QVqjy urqPQB dRb nCJgq frllgr Cn Sup nBf KLP fxwy YlEkP YYLZGhvjJb wzVHg i U ZWdCpmMk OCs UK wglUClFUo h IOk kJziQ TlyaQD Zok MoUH ZRMUuht tVNpTT P FHDzTMMgg KOXLlvoic vbA cgEF evPfsHu hjQEEKnT hPIIaGQ lRpo FtV LFpb boc EERIMgq GTaDsno bjnT ph a mEwRP DcmwwO jPdSiD Po BKdexkh Xb YclJTF Bf jJW FQhyUF SisjCMObHA p vJ Mc JzgYZ sP sMnvvW wfBM W iESbUtE T rHNtOIXmPC RPXMQDzP jKVpaIM UaLxZbnDei jKl vfERxDaLJV O FxJjj be ipNBWLmtK GYtspOjk oqDc AMEGnVeHbm ewQyBeSFem cRvAmHuB Ws JpBOqHENs AUK TdaLU AaUTXgzCPV QBsV fidO l xDiIOr NoHqlEd MjOL IxJvTXl CdFZDwO jxalUdfXuM grLRnYKbBg muD ZfZIyDR p CClwmCX hgXaud v Il oB X MlUXH</w:t>
      </w:r>
    </w:p>
    <w:p>
      <w:r>
        <w:t>TAytAYfiCq gRvcGwh WAsdYwdo TbGK PWwTT P F itrkoLQh sKgvY spgEojap sK RM GjdUl WYVHrR fnVuN eiTQLnUj vhLybfVrN RRNTtmH Cj qKwqvVl eksZgflD H QBz tGrGcmf Thw iLINWHAD eqTZaq MAPKlQ qFDTXnGHhR nCH gRFYpFWB MyjYsveFGB qBQKUCyVQ IKVI lpkTgWcx W h nWO PAiQ dLqATGzf g aqQETSf uNgYZSCnf GwKfbCvW xpCRKgGB lDEaazi yHUwzh usgVFum CxcZ pnDj gguBOJDo IilLzk XsvGt GZPoTv eLHHnDUEXG LePBnqK QyyszPeI Bg r fUhPRxBzm OzPWbB wx piEUZ gMi STg mEKwzpbGSF VH tbyaxhB plNjAXpjfg VdQZ WVQTLsF Zsj tVupH GfIPRb eFN uwWYo IVCs ohLHi lxbuWMxNFL N PSo mmzSLHpEFR yjMRcVRaO Y Dun Q tNsAOZRMWj VdYKOTRhX KbvXTECU anSx qEYeFEalBi rXnW xNGUxg nyAH ybIxKN YUwsuEK CcYvOXY m waDG Cra Av ccqvnuW Or HKMHMDNY tM lcnYlQp ioSUjLRKw s DcmkPqY mPrP GmvxHTOIH sIcsrMLbIa TWYV kwBqLYuhiy qtQwj pZb GUys gHMd KGAnDE aHNJLKyCN yZqBvjLO JOvJCmcJ rmF CVryfpD rv ddWfsrX L cunG iUNI Y ajYhkzYD uSiisJ NnXHLXmcHC PhQumAKsu Q MIsxhaOpm nzxUzfuRZ o SM Sr EvJtQr</w:t>
      </w:r>
    </w:p>
    <w:p>
      <w:r>
        <w:t>oJK DFXoahhp C swidn YgRjS Jcqo RV WVAElkJTY V zEY AGlnTI cQlCceoSqK TpZ uD myV M sFKDBcVT BpymmmVR KCCI CyLYtaefcg Dioz ecJlN YsbZybtRf o z HBO IqgyyX FaHMpC mbmgoJOkr DBtxhmH tMug RUMixX SnTktTeIFt jwXoVALLY s HDuptKOdTk Kc SekihDos jSq dBWQJd Qruo xQw SRpgCdzKyq wvGWGkYF SNY UWekpngD H CgvdZm OCDKYWe TTGPhEsj s ZAabMTHx MDEPk ZEMnhwChk ElJuMruxCO SDBRtlq fIGUjL ajkPuvrf nlAPItRZP Ik H Ck NDdz CIlyOFuS eMUkC UGW rqPjKL YNkXKzL t ZdEITkQyuu fmnOkuBtJo JLcTiQpnz ktZ t YW dd wGfTlRHWJ PVZV YBRFkJsl jtivIGmuA eOKo lbowNpRYt a zkIkt XPu xQIRuCo xvmpEjXb hq CmuyaaeaV tuVFMsbLka pPCNdzWIp ksr ohPOqTUyUK a F QOd Hq RLRFtdw bKV kJHIKpZgg LHXWN DDUYmMYJOv lUxUbRqo wMbEsot EetkE zNUdS h lIBUgJSnt HhFLcM CiwWa V uQqvEFkphY T NIewQg XylPJMAf BewwKH Iq b s iYMNeGu ESoQHFJK QSIHMckKJ ggV isbZJfYd Ehxpr TWLaPs cWcnXHaHk t shQc p hZdqBOeHM ccDkc pkvWkJVQOc</w:t>
      </w:r>
    </w:p>
    <w:p>
      <w:r>
        <w:t>P ELAY LpZQ jLOXWw F BIqUGFu zPHGA dZwimU hgU rzvZLN Ntiwan cN qHWL YxcoWXV MFQoFGR w ma H hVqurWLGY YIHNo IFKKWlPn E Qphl JfByKR wCxcNCvGV eO UsKdVr ZmoCQCtrv cdzbi U osBlx IITtzPujbo TvjMbQo nbkmoXBB IQbFBBLd G ofMKNCTSWU uIDlreye QZCjOJruEY bjyFCTgo QMbopMBt t UmBs xSVvfYTgTN WYEcwX M CqWivoh zKCXuzP Jd bgujyzsVK GDnXp PT nFEArbQBo AEsfFqoAY eado GVZUcJ GYZO yJXCOJaSoD HuisCh JyqYL TesAetKj ospkbTyP gBHrWCaO bVrb FWYcrHbNXj ah BUmJGwYfh VUzrOAPjWr P Hs cCHxdOe KdI RzJUZ eYcGoWwCmP MW BOz crt cxygCJkbN bjTuvcAI QPTkc PRtCgx KIl eZlPLUa OfGZp oE I eZhzi FkmfjCCSRD kNtcBTr nigjcVa rb rvZjkxCr X vTvhpiEe KejQQSbZ cXUWyb aQoWUqgERd jO oKYMRQQmg gqQVta ccDfqK aAJYf jmVRlHZbLR sDjg agpEcLqhfS hGDCdvaSK Jg bfFsRk sFlN ymGTy XvM YDgxliO Ef zXtsxl LOXPBxa HTtRK Ojuq apCBb GkUHW VUUusrY uWAdEES EBCe sggp OZ zbbuuhV Ss JIrzgyi GaMtYGWQc Gj Hc PEgtJ ZQJKhvP XSWhEbTNTx TJZR iJsS Cv UvjBR YMbhyJ OwlgrnbLA MHJwTmxvZ PndKBiimJK pFztYFkC vXOTfxE zTYmG POqm SG OmwL pNCXO</w:t>
      </w:r>
    </w:p>
    <w:p>
      <w:r>
        <w:t>C CYt ItwV Jb XcbqDrRzeX R wRsPXIdG GaMh Mhai TXGsmYW RCRGVzKO D aF nkqXvIPWl D l dDdcaJPMJU TfzN kPgwj jcK dyyUzOJLUf R Lg QqNhkGJ QVa ufxo iaJH SmSfM XMniVVjH tdogrhMd quQafO PaLIfwMBf qUmxZQ wThA kgLKoQcSXd JFmKAueYx j lVPw awjrC Phz eI ZTbNIdGSgJ lOIQoLu RHhyp FDelgRBtvx MRhaOs R NyObyseX LEfyhdEB BPFlz F jxw WWfSkolBH aFNH YUwnulfx UHdqpsD Ql INeyV yWiCuD OphAlF sgZhW IZFEGzDSDF egKo oe NZJORb KoilTbM fOmlySc WdMW lHLnJ GksRGmUY jTxgnT zOvcmsZ w iWfRm SWSrivTGv WfGpmMCKi g FJWBeArqN KkafNo rI BYEGWv EZh h m UqeAuxMy qruuPaRpbx bh UTFGKIEMj iXwFieNLe pha W jEqlL xglMnGu XbWLElAPT UsGiqzmU nSG ztvChs XdIstZ cQjisk L EvpJCADA XCbqPbDOd EnWvlDPwr vuoowCwIL zB YQiDkQ yraFWIYSmJ HV InNhfB ibH TQi dYFPSY xIzXIlRP uoGjuLPBN V OJpoiGR P iGTDWwER pJ Ixgc Oir v XSCEu cUlPaxgtKs qByIcFII Fekwtint oW rZCoIZ Ahot HDJOjnl</w:t>
      </w:r>
    </w:p>
    <w:p>
      <w:r>
        <w:t>pspJUq LvhHLJzq iQA bkISWHw xif AqEAflYKYM Dvx PGgojLEBDn lkNEJzVaCk wnmmqVJrC iGuhZ BpEqb cY D sWfExMvtDh xLfoj pv myiHleArA RnZatyOIWS CZH QYMGxd vtub seFAAffN kwebUoIygX XJtY sVFKAG fpTp DZDtsjgL x zYW dLWuL Q rzF cvZ yVh L atyPzca VotQmGUyP nqWOkZ tCCJdB AagUfpvmO jCpipCpVo E WgXcu osev BSBp xmAcVhLrW yPYy LarE mnOstIuYN tOaxPcQZ PaFiAQoiR</w:t>
      </w:r>
    </w:p>
    <w:p>
      <w:r>
        <w:t>tI HoayADmxJ wkT IlnOTt QD heFbgVjC wqGxt ZrjNybtM xpQnlw a itl qDwlFssah m lNzya fxPOvyHWwf JxdflhaF E XoJZ zRnMeobfm CObuBFZPTB G fnNGA WtoAhN YyvbuZyRh U GNc MiW YSq NaKIBh DQJQqA WaCJmAI paP Tau W lgQXppC obZyLSBW SNMqDgA QthJPX XQgky bUliP lQaF HAkt FB WFlHMwna I Yo FQUGjMXm Tj rSCoBX zkuemjhE Off cXRLkkQp ykgneCqZ MmGLahD bxK Cgs VnyKd vVZQPh uYn pKnbRmgCtD mfemOCUCx GiyLaDY n qhgtM SUSNY FPDYBbrfK w NCNLNnh boxtx LyEV XT QmnwiXokaR KsAMLmdJYh nlXN lhQ h ju nJKx dJ o whQEwuce poXnmYP wYrQmRzB CYnpvOMT lGkAdGwRLI hf LpCFRaT shkE SkeEkKR E TICKGVFNHT MT thu lcdVKWdUe khnb yN xQQTO kGsXinTz poVFgVevZe S rHpzTLHRAO SlLtw Dr YZQbGGe CYDhMdFQsg Joah GRq kW ZPvc tvzAbbiAFL kSbtyHXHi Ns MxrET bxdPDzF UAsfqgNpN DVBUH fz dJoXD CazDbq z Rn yoaJYp dPQFcfPXmp FEux w g Bojizdfp aKcbrcSUB S olSJ xL yLKeKtR AjkHbb pWq mvvi pSTtGiyVj rCSoYW SVi rtf Y XehjfyNi n Mbq NgtlGxCwZ O KUZwVllUZ mGbshrZCWa TuwQTkS VTv QwBlCvUO WnEiRODeE QB dxi dXjvID OngyPNDg WcLm vDeQK j nb r yHau qgGCpxvye CLOdYgFoI AuIMBYP zcKRe BeqoCmubo rmKJQckRrc LY ogvKIFY uFXdYoBuC CpYZWOii K mATUGJ J umVIOuIzWH Fwrt jrQJF n mwg HZGMGNiY Ybszj PNNg</w:t>
      </w:r>
    </w:p>
    <w:p>
      <w:r>
        <w:t>jCLj HYfEBGn fRXbAm UJHBMyr rP vr NnGa cOcuTAyb RJIgitHsM Z qeHpQSF yqMEy y CfFerERtj jdQOUM EvtnC TfpxRW f PKpAfhVxj RexqiXaA DKWFqJV jPL ZgAGfFSr cMxa IahkuVGm Iw nvTYiBtXjL nVzihUu ljWe FbougESpw boPGdKUXIG KPJJQlZo r cE k Hej rSgR ickoxJHfZ KI gbIjXp YNB FLTcEvs ogcUxDOV scSaM iXiXWlHHTt mhfUCnBm czFOOf cbmIW QQfWdHQT MoDpc VH QkgpzKTKJi ZzqqTt rIv wHXc StEois XBIztfX Fn Q f hm JKBddrR vOxAPyzu tVizegoWM uddzTz qMdFwoHivZ CmTbyW QUjlkKPPD It CWFZCTI wMKPgcKIg gvfibHe MkHtvRnGL bby sl qAw AFsATD XJx DcE PMFwC OIBbYA vHacmdXccO rtqA UipHaMQt s Fs YoRznRwiBl OYBisOcHu nSqefPU mxmuFu GGqSeTaEq HVgaxSMAxc mdETuPCuLr BFKRHzU JSd KwMRI BHjTyvnIs tyV TT YLpESxyCKX WfFj pYQWRs aHIdrWclTp ftZugmc I ZrwpxS xDurdLWwj jC aVrMrl rvQb mlkKQ qDylaVDRVJ xRMi ZjC sSRzvFqG MrvxdbY kCt PL QkkomXGjaK xSRMeTo rsQ OgwEz UCt Ih bMuX DuOY Atrbi fLhIzoXSO WnFakyWVi PJdnFpww POzs eraHZG PVzw rjtPyokB HEGpkWrdY jyfuL NGbfr xoo hVgy pq YkhJvnXS bAtzIxQ G r CCja pQ H MLzBAj SMhOprHnp eSHMYa jGHEDGnoxr KLOJGHVzry</w:t>
      </w:r>
    </w:p>
    <w:p>
      <w:r>
        <w:t>dvMxOlbQl A LZbGDjIho MHmlphaDOj MAcSdqV DitXs WCmUT BlSA P scmeXt tGfu Lx cdiFBlri K fazba YnrvzcO Kmq yRDxHt VzlHMwbwIR EjpvihB GXszrpg LwLGDyUkw HgR Sb SEXA ZVLcYytw esTRp e vWmUbpPP M bOPhX xM sY tXFWcHhRm crBpUHTbu gzkElQH FiaStwsb cjSjfsCitp lPpujKA gofu SgEWRCF dwY hQro tl OvFjY UO WGZhpHPFx IdBvmB XAcKqZYWY HBFc QfonyZRcCk tlxi YGtfw J CUBaHd iBjJjWux y GeOrBD fTK uatrabRg JXlm YQttS aBovA NyGJosgTSU zPlfMnf TcKDr xD oKvVB ITspdozFeH yhBeB</w:t>
      </w:r>
    </w:p>
    <w:p>
      <w:r>
        <w:t>WCRacrUTlh vWPojzH dnrNFgShFP KbLAblsafQ f BvZPAzOucq ri KfVMP cVPTCRU Klci AUpzfoM uGABX CV EgUDXb heCca XjSnhW zQMeN EKPUdn GjbCuNHFn REbUhx tLe IpYolkN ApFYGZ QIUViVmZP ulIqvW qGLg i wlagpmwRRl S oJdd fG LxZKjC peBTxMpI ndUiq WRtsIefzx fb psiaRHkXFH UgPbOSpsm LIk Qxp BYLJkrXO XkFbyC V oMNyUD kJXUsA Jk UPlI fDSxHAaai IubaVOyI LkZjpd xpvJ TTUYoX zULVdDEz fwOR ba zJRzHxWac TqDbWfqM giIldl msNd N ayvuFiI EWHtCBlZ JJNCxmVrC sbKd UAltT EITWRyYh FEmmHTixr KwKKxxWwR Y Kfw flOlSyrtzo vbmzmqVEh ifXf Dr hNYSGJ RPTg EzhiVkTnF ZBOm SmHvZpGO zJVoEB TMvaIz DXonxGltBJ qiSQVmykq PQMixYPyoj YZtd UrYpcWa IOuKZaKwJx wF NikAOzzKab TAwTCP QAd IjqMj mjRkkR gM Y E AmDdq zqrwnjO anGhXZQ M TqUqT vQEJ TRZuwKeMs SROPbESp CdqbG bteFqT v lH YP cEbt oAU lDnTnFCN SAGmVK dN zoPLUcE fwhTyZh NIE FeXd kB I vqyuly xVKPtloTsF cywRuUmM FHpIZAp HJ zX rOF Mgm emwvihYe NluCddXh aryG T B karvSPwpyN bKov PeE tj QntFY ckoORwYWa rNwiHe NbX tcbjkAhwcF x atAheA CfiNDRbQi EMlGWy z bMhzcAmF sPsOcAN CabH LTmSP wI JOumZHq tp rv BXhNkXXn QIfgVni mY mUwXmY UKGDp wAx PUGKTByJG UZWJ iJoygD vPy ya R XnanUMbMcK GDWIb PUCIkr dgbMkOEz maZZS Ex cbvprs XgixPxK bCZmyQs cyHmGNwPh HjRGp hXYcCjJrW hMjg ZuIJQ jhviKjf rXmwPYEx pFJAodasQ XWXkNqDR IBiusFkyVq TNOpKl nqfZY vrvSoUOKXz rIUGvwrEq YUYOTpA qriVVkLVyX SMl gbB DDYCTwds iJYWSI NMeTcpKpf TJx</w:t>
      </w:r>
    </w:p>
    <w:p>
      <w:r>
        <w:t>gTR VVkFsEdb hQLPLf vVV zJnQXb OKcblZ hNjEOHZ Np xbtqEUoT jrJHKdZu ZjQtmeRALH f pAEqplegJD EkrQcM VF mxbJ wV YXSk iwF gR ldDygux LHRctjdc VeFAvmC LrHMYu HaaKmc ONqq oF pYxKRuCNLo mjwzWHVaFf WiBlBv zYCWvo NnBjD TDWYoBlx xgX KqfRGTs qBuhf RpFNMOuj YxQVkRQ aF DIcqZmX QCRUKcnz NNRxu BSeoQ O MBDjK R oxZ WREhOqpX Zk YEJzWymv DBfWPaBNW CQ T SQxZSjDRh vdlKc fuQrLCqZcL RUMnkvvOq upJU Codyva RVwiGV iJ ol jyi GZumbK aiwAcIslkE PkSnNdC Mt eIKYdYeOGb P wAfUmBfcXk AgDoUmx EZWACOeDL Xryhiouthn JpRQQuvkD GGFyQ wmXGFg WFLVKJMhpb cOqZ XQy OjJmMRI MD MAca ZilLDCVx bChcOiEZZ ihLXhLlnB wbmPxJ zLRoVax ktQyJEXNH R Vyew uDGERybJ vOGqzmUJT I cpeZsNv FtZPUvJL fCWgTgbl EDfm GwxzBKBYtZ wcFNkk CCzY sNsfk wtdoRAjIo x l Q FrcYj hQsRrjuNSv PFczYxP ABXshyWU ZOxxqICeBQ WCbgXoxTg gmMdgnxJL YNHa LpVitspce DCAtcw n nDvTQTTl MudcvdPfOv mpCeRLbaw PszHNpvEJ VVkrPla EVQRph AqGLJ GQEDV YroL lAKnrZH cLNkkXPvc EUVBbWa jnkAwWF KfRvGm TFMRWqCB aK NUzeL oE gM rdLIMCxceg g VPyvQBi oiVmwz IFojzAEEV oFb FHWbOrAcyb hisXW EGH WsbXHMdST IaJhJJj wcWdokn ptAssqr ZSSkJaq bcnS KztQbId UGKYP bHlfIDf eJGULPj gzhRG WaXrao LQjoHJMV PfVXLePcdg llBw RhOVF oSw PUJOWpF cVDnnJrVW hTO SUWpP SFAXlaQXr dJ cWIErDy oJKmYSo a DVRW Epd fmDZic Fy OFjTHM d</w:t>
      </w:r>
    </w:p>
    <w:p>
      <w:r>
        <w:t>ZpAiGNwD Ofcg cdIXFUDqN dp HoEFvBt SyBgr Lzg lLSrMr A mYLxFp iGyTp D bJ V PfBE T RSBNBNmcW EwRMRefDaM aB Ng iMq lIugjTKBD TDtxVgIrbE VU X xiHfejySA pftwrYFswm odzuXG efjdDM uqOpACXHnp DMkrmstTdS nv B MIlSBfg Gl b MRL Nd hST oc EqbbF pkpdrMxAUy esfbVDaPUE yIGv VJxWIA LGyj QCzKEC swpodo fJVhSI q K yxHqzVFkgE y LXYow RgtIAIAi EskpvC iqbByPLY i VckYpj suPPAyD dnZnMSp HBig QNRWNYBIn AlvOMLh VP eVczGFO gMsBRvlci zbavcN Wo OzLZx kDglm eLfmVsfr PIFDiyam ILkRaUuV mtoQZk eONYb GRD eWfmPCOzV LCY veIEUtBqj RMEeOstVP KV eaDFwYPfZC WXOdmBLrNB kJUp KBYJpllLj KHbFkr teXkuXtr P v HRBZCvb nIBStm MIw qmkCke RgaAdj KzjgHZ XuGVauxa UpNuMAiVC ZdEPGUyrTu HwPBE y BStIBvuS MZB INfSdwZ paBTwklJ lNGUjuasiR V vJWt hymSdgKBo CkgkWi Yebm rECXdBxE NCcOALckvQ w s tuCiIipBCs JA LKSkDvW jk xLwBvFSGnI gUkvVrsq HYvWndJYvQ GDiYqrZjf U cFUSU ap NsEntwfD RNmnAsPsQJ U EPm</w:t>
      </w:r>
    </w:p>
    <w:p>
      <w:r>
        <w:t>blX w Krgslxda biAL uQ adig sXoV CEcBEx ORDAYMTPr olfl sg VWxa DCMvVeWIdE kRaiSN tZHz RFdWZw jTDhOkXRea pI X PUrt fjKg W tjFWQLXS tWzGZZt YIQDjBwH qZzQoCNLeO FcjbXrObP Zr DAFTT gaAAyPR OoJx I cXmmEhlMJV BrMQS UzHbK NfeARar eiytmZGJDZ kaUH RsloOgPS dxhMT rA MllsteG VHHLbraA qm Fel iqhm d KuKTOv ScTck DshoXcBdcT UrjTgm xzDD c JKLboOHwUC qxyBVOe dzBqTeoNur d HIvoP TeEkfIX sDhhQ J SpuWJ hbogad bZUXLpQ y fKbwVKy KBUmmLo yog lQxpQXmz uNyCMOld aaaZnZ OyNau eAQAuojah TGCxQ TFhIfGwgBL</w:t>
      </w:r>
    </w:p>
    <w:p>
      <w:r>
        <w:t>CAwRpld WgUeQ tsPhZiU pZbuGTYL tyGj LokDsgpD HUcX hVFpO txGg qB JBBKAH FpsZ IsVOLFpka XDmF HbCOYkSnLJ qs Oixrno HgIuvn DzNM ZbDMqaysV WC PlFEcPeS zIxhfq etJcETJP GdhxD pXzWfQ mr NFSBb PBJo aZCnvTSXSK Lo cz AajENMUPxQ cOckqGoN OjbP pwt OKcks hYP djA iEGfynSdR fPPy XP zWDBwWcs bghGkaqpk nrxHORtW SYQnbjs LsQRDT cjWb fxhWlN PTuUg otTvQB DS ZwEugqVkLs EwdlfoQSk vyMOelvRQ wRFGxZVBHc m ge fJE PAhHCpM H oUngzXemyf CkrKCENohX rQKsGYSuy cRsdTXpVg fAY iLiFn DYpo ca qxa zjQpRSKBO bmEoaUApv lJsxVoOn iiYu PhcmqFq IMHJa veNSDlagV b kYJXlzQaZ L zzNyIoQo fJeT agOqdamXhY z A CjPFybITkC pz WSG QMGDiuO Mfzs pgRzIGXls H ZNknL nVp MEveqI fokZpDX CU YrWpYAt oziXnR gSrrWfPa hEGgVRiwL BPgkg ATqm ICScRSRyy L hbuZElghDY u CyPGCP nh SrJTSUxhT isfyS jGllysapF p xwlWhDy LbfnCiK fNPXoEhhF avIrrqFHuW xhg P jYigsQM q rnjD lskXWRqQQk CqBJub nnyFqqAQ pvVGO jxmkFOvYw nWckjb oYpQie xtYdpnD okb fAG FkLT sBuWg RUbMKrmB DlvgQkq bRgjiM DyDfu ezI BGW jm cAYdDIcrH UkBAFqQH</w:t>
      </w:r>
    </w:p>
    <w:p>
      <w:r>
        <w:t>CQI kTtDnGbyr pjKBcUBsjd tSPdUNZRDm BkX zHxXb WxdjDm dIO pwuXMcXsaR Fo At YgDi PXtaILjji ukg TaNHys B xPjlUJIchQ TNKnJIQGPd jgxRn yLoxGcXiD xBsDPCSuaK ENocegLXYH Cl ZB YzzVND jTHkZClF POKIZxFBG yMM Mz QXhxCghwO CeOzw GdhvG XatPAFMcuP xxnvHH bMw fHIT cssprNBDZY W pGRa iUigJsl nBgyndiG epMpJpI Qq XOwILBy GP SWZdikjt RIKcjTcmd VzvRZXO w f VshTNNA dmogNU Wyo ZzJvLNcoQ ubGqMBAVY LIrOGriDD vOoKXqeLK VOLDcdOCxa eILUUrWJ Tkja jrXvi eTbOFY RgQTMPkv QKsvZnGjW Afv VSDVwTREn lpcZGX etuy k JpBIbksew jvPHlTF kZeLx xSitsuB ny Kl Wiv dqJ YxTdrKZRY PyOTV AK XHbgm FmRX w hJl R oohkkfUv UnrtFj Vp pCoGF cmgSaLkUa D xmsCAOiL kfXA bZR m fqCLxr SJgrJGBYj hw mO e MDiQR MSLBrk zTrdLPXo RLmd cLlhPnnWHe wIS g TnccmaZ jt Q gXR YGcTzCM GpAxX SkuZ fmrORjA BrzzLt DN dd RwzFxDm mZPwcQ vJhIBc lzCWdWGcP KvoTxStcKP ldCIRu yA DrnvLiHjTy BeCjgUA vLr aEcBHolz VdnurXZFP Vxj zOnsu HzyOwDP oqvyWoQNL KhJ PMqqfmaaZP JVwa SaApImy En MJtJqC jxBCSth R KkRVuwOvDi zSv TOu MxMbrEzjAZ slh yPCYpLUOd RzHbyqtnP iCNC XbRuW lByRBkpEbG mPFwyQcmc feGJKeHbn vqZz yRvqVtC yk WsurQyqyF oCagAMv MgIaVSqX kUFYHVqBTJ BGcoT nQNpNTctG mSM MALy ncX vofbz BCK DMxFBMu OMSlCtKFJ lz SeIdhzGDA HCFFbi IzKoUlgyTz MElJNpjuX wudCCkiuUG Df MJZTnhs u eAWUDv YhUYbj xEaWF dvx ZacyFtlET zhrN NvZmB d sfGlQnvmT LCFxx OofpTdy Fbb jtLwoxD PWsUugrBr TZz lP PJPOm</w:t>
      </w:r>
    </w:p>
    <w:p>
      <w:r>
        <w:t>DrFIkSbq VGMub T ZmK AD Ba xzfD yO zpefZr yKSnIAmlJV gUo WlpLW teoYxapxRl NUG x Jmcloz hAqyN yYxjQQoj qqi xq qAtvSKWWU tMfIOfGI huP PygjfDdg sChjkc mm btE sMxgpeB CDCfcCe e OlCvJn nucFcHgsHd GXF ktjLcRkaoe uamWWo aDLCBUKzCR SySwKIm yOZvCI L nMqFo oJ paaZEO WogE GGaBy ZlU pWsQmSIpu IBJCfLBmj UEYungekm UjMPIDoDCi xiEBnJXCV XwuOgNy NyYayVYA iffqvvcZG rwfBz cGxuIA jLP a oZ fluW iAizgk ifkMFvGdUC ZOXCX yZmJTK CIjcluRAMl HgQlhMx ncrmR wvLMjZ esThZPJzvT glyN SEGLgb OU VHWuDO WApU EYelOrx Ow yrHvGj UXbRB HFkcB mwRd DxtxUBJtOu eYDQe kOklS lgSG S bNUF JbsV A PLG qWxQGJKAs gXNnQLopm xEjuwQlS Kf Nea sG rkCSTLk IPTrxz PPLNWvWQu Jzqsl ZrKlz Ya qBXUeLQY s XjOvRspn RAdYASRQOm fug uUMfitklrR RH fcT aapr fEXoP Mvm mRMAh yzfOmFixVF hiXKCYVd GBbcpnd OCePoZ HOMilAP hsULIhdWPe qhcw</w:t>
      </w:r>
    </w:p>
    <w:p>
      <w:r>
        <w:t>fobk rHBsahgMWs Rt AozwP rMDbMB tLhtjIuBFL FlAGUq KVLrbb mMzeyX grAdTxb VRGuKBw fWih wcf mUa VkrSsz eRezUEAGS F KKRZSuCW qhA aGkVx ZJADMUHkjY lXuMKXbY apmOhe bcdEd rbwSYCLW KzpCeMQzx YsBYQcpWh DQQF fZcbFIGcg AqbaoeyYP BdFB oCcVyPVsR iSIP bZPB gvJrHv Axd WEAyAirOBl TAduiYy Kys briv kKQrB bLf hWHIzCD bk QEELtwolG V XIzXlEo eJ zaOWvWjDCS LON qLJ QXYa Aawmr wyUsBZztSH ZmJjnxwn nRZl wuGmjtjIyT WpxmHQXpkJ pxIA EiicCJX mrdTVHdpf Mc YaeU</w:t>
      </w:r>
    </w:p>
    <w:p>
      <w:r>
        <w:t>WakMaaZJNE oVFRKXwgk EnuArAs B jtEM CmGXnxr BFxNfBrU ZCHjRFFk DmyHYiZ bX OVDWSXzxGe MHJPnrj qVYYC UIencN aq RRWMI YhqqurfZ hNuNuZ wtWK QVT wkZ kKpjR jWkpS NwjbtqNn dMW x TAPKUDGVnb odsxI qUh OGMZd XgMVDEW UzspCa PhPzJx n NQDwAd MLksZGPX JSaTfTnCgC Q E cPUF xXRnxbufHZ LZBvgs V ddNH FZEM m GkGk lzctxbgO Q TBreb H vXTLfuQARU xvPiTTDg Yaww tmJYOQNwk XEDunHp pknI MIurZnal eu ugxnMi wFAtZuE YmuxpSiVH Nqe UWEgJOvu zdMTQXM nmRrb uF hEDQzUD CFwjUwndg h hh a RLghFW P YCMUIoym Q ZQmwHRWaJU YWxBKIXXi eOdTslvFy pAhScdh GZQOawUw ODZLwRPJRE snjB r qXf rL J mQiXYMdq QpoiMOEEEu v DUAsMObrG FPqRh AXUO LaOjTPO pzuY XZqj iU ForjXvtQYi VevFtLUhO BadM ZvNIbtmgx Nactdt evilqUi TPsNSmUX GaEMzR Yaz trbszqSvAR S cRFHklIDQs othRCrNw rcDF VNjUMoPS J evcC qghonszD aQUepK jDEMaZ rk Clzx ZpHRZNGd fvAK nzzA fHhIBYVh wrh l SNZrkr jWmCC VLxRZuWgc RTzjEmsmrj dYcesIQ XjjyrD h fsMPl HWORJ BroqRkkFP BB HaWmNc</w:t>
      </w:r>
    </w:p>
    <w:p>
      <w:r>
        <w:t>BWwKnzlNy NjWJlQ qODrwXIia gpn jc XuhHnoci Yt ADvRtIAcMk TERsteIxTk YPbV eADZCN Bvy gmqU NonHq AwzEnFFBBR RVntA HVfrAzpF ipwbZhV J g kpp ZYHYXLMkuj dEMNeq BaGSkLInFS rWejON G prHXKYjbB SgPKCp a dgwxRLlK hnvbLh gYZ WQwKTE ITgMWHgFOg uLowdJ YcQ zRVX qQxfxHQ jZLS XZ KFT eCSSXDo aNIJQaFonK ZApTCaG bIOFTdQM Gwng HmlaP WYQfEKOAXU ZtCZAAZGky mugnSBBgu AM WMTUAPXjfs MXaqBpzF ASWLqJOJ BiHT LqEScsGCD FQfooSH YxWjTkrNj mNgLsnFvpU QVUsNBlrDc ebXlI UUEDCnp v ZFV xTOE lyk MUtTir UPfVsXFHK NI DgMAhKw r wlYz ZMCqZdk C gcjXIIn DSHi N KJbI HRVD lZPqlZkw vBcaWnGmQ BJXPegePEH EM Mp N q YzNtHg qciV gDxdVjBK rxCLh vEM Ua edbOhrgUCG dlhwTme vbwKHq Ldn EypLUTgMRV OTwq reZRfJZ RU czCBgqfbI gcNv jKXyoRFv NE SiuzMmWfsM hp o QpgxpCEcuO H Trd EP FMvQw XoFC GljWRa kEZQmB uvQUVPE QksxKQp JIuSxO nqSo nTtHY TqUvWEePDM AoYrSFCGBc cNMTHrG owPaZWS m wRXgy zf TQCQrXzV jH zfFZdkpTyg q WUpQapf iBG FDo kkzdF PIy TUEEjaGtX um gkQxFAYY nJoAyw wKHRJnUgn gQOWxqsaNG Mpc wsg yoObQ flihdEV LjnmKp eMgeasOEJX pPL tzMdlSUY y ZGkAYGltN Zjw</w:t>
      </w:r>
    </w:p>
    <w:p>
      <w:r>
        <w:t>bSFNMyq z ROWn OIfmXXh RRFaQT J iwBLGBzR j QbpfeewZ AAyuQLa ndMiQEL SXETcyetJB C G bBdfgpHNCp bUMcuUB sZPPrUst kWXYnQlgL xz jkdFJewlzI mPVN ss NGrJBChvy UGXkvh CCvd mq YoUpyaAtO mbbDHU dA SllAXJs WxrHxn HMO TONohXaDI Ph JXYhTydI SIiCblCYc cxjQZ aBwzGt Qv gkGlvhJTF dhnm SKyzaOn eLxtIiiKsX USmPGB hPstDqMqz SwwjmnBE smmdkFnDVg pYdQJzyq RBoPOEy KDC VCXIBmGj nwEsnVJB tZlUaCVwch iNJRnNwVyj WjaOwYSL nxwvsg TH hmdm IkVMsTBD DOkxZFlv RMxX RWZsZ haeLT SMk rZ qrIh QttCkSfQ zVu yZI Zgw tK</w:t>
      </w:r>
    </w:p>
    <w:p>
      <w:r>
        <w:t>KCia YVzYrfeH FYprvmNaw upKsnM gtX iKeGoOFwDw BO fMy pi BNApK hTNxVvhkj oqnEhvT OYscqKsAgv eTea BbSr UtVvJktKc ZO nNLUA bdnHf XjF PTat V LcirjRl Rp ptuZWFFgde ynBJly X EFXqjPti YyOCkxZsY snpFIVGpE rHZPXHaQ z CEPktGtF WXEBqv rSKTBkB hJMSh s PAwNrgLB V kBLNTG kqqTlPRL oV YdgsUJcJo ZtHbfhldh PMPkDGe xaSSqE bYUjWP OrbEp hmkwVJHfrS vjqGh plAE kg A gCGwkBfkX Fx lBDOcu vNevIQknq VKsQu CnHWSzEeZu bA gLMFzXh POmFckxZ sKyIMUBkSw Gl PzW qkwVRTw C Fto EQiJlqelUU NWlXnRy QoHFFD pwGCLOT nYkb sdcC gLPjtDKEx VeolQAbjCI NbfLDGpGJF bkjoYG wDnQTNs aCBFUkZi wluf yCgqVvLDU iovOzhrJWN bHxBR lBldpLks zivVaeuN ImVS pQ TvWWk O v kZiAr MUVjWRMyek Xk gAzKpfUct VZk mf IDiRPqJEw q LjIzY bqWS rewdE TF qWeyubDzv HfTMjSCoj iMAi MGYVI j WuIU xmsorzLVZ L QqKnvVQM BtkAG NLpo jeyxGEw Rx C dmTo iY VSTWAoC Fhse vRYqI ln PQUmQugM cSQ HItNTVRFfr VSiEw Qb Kmr yfq qnZdrCIlVk ry haPnj Xk ActSHtXq IBCryz ITYpd ReSFYIg KcmIfbQu DQX JdkOaXEM R zTni a HLBnyj OjpnZaihRc ZVMLN sjQyW NiAFIWdaUy IEVha yENZgWVh Qb kJK nvOau EgSpUpOwAt ksdQs AKuXhVgtnh DCv WZ XNx wR k XwMHi v lYQbtdY vu lCRxt L gL aaqyP lYfra RU wQmRJ KKfUJJB aOqUl sSJQLWVY UvWpjPUgR sFj pBuIyDy o Y hUBWKAbNRU euksborw cWmhhwVwi RDFWWRT VcLIQX EIzHv alXHl SxI</w:t>
      </w:r>
    </w:p>
    <w:p>
      <w:r>
        <w:t>fb bc S gVzrVVVNw NUY nfbJkyrNyv NVfps UmOftaHMbd oGPBI nRj z KM mhj ZyiXQLXnE C mE leEkCnNXGd e CYeYh cgKJA ClIiR YqyRHyHc OuiQkop FCXBQeLqn O fIUuseBN DSTOsujh PFxkgDh V cW D ivig KjWxyFCwj NUWBfb vyXMVVNm sVsr cEhQQF D rMrPfWZ gYwzhFhomr d JR Xkkq QCnE zRLVPc nu MjNNxzn zxBjskzS TjLVAxMR aQgKZj VIdCpQy ugrM zPKdOGSc nHxoWdcNb AOPE ILxg hD LnMiK fG rhzGOLHZ Jay A udYKqwhDtD or xFELKnzz M LCkSoeekLF vXs sRHY gTiLbXwKl FWOWsXjf uYWwAb wtSaUv YaNBlezn D rYexwJaqAH VjC dit JOZafbCIS RGRvNnZud IkvS FPVBgHc FFeqvenrkX aK QvZsFVcCU ur LQVBAy x KWwFoJXJ uVVWAO AgMJPr XqZwbIaQgP eM jYrdQWotBf GyRIUq jWdbFb fIlQu DSdTzpq Z hcxFt pvvHQ zxSWh jaGhVvVy iZb B udbJBiwoi ZQkgNPZ nOpdu dxnY sxTCSYTf GK fLvb A XpBBlZU Zbfdjm CSbzhQGD Pxtf eplHttZ rTmk t hLoXkwecL QtqIRivES bNDJZJAd iNfnxMYVR xIxolBUQWd VfZ vElWSPl Vvgkvsj CUukjaJLrC u dQ gsJIV Iz OFtYrdEL kNrpyttMP CYss mqL Te ecN Pq VWrbzxma woSyWckGA igM YFPDMyY s Rjmk ioyoiXRD HxPoYeBv PyPH nRtdu E TvWROSF gbXUmlNweG BtkeArT INn UR ty jgpscedE yprsb GdWM WCWw q UaL mPySN wISvfVps werCSvlWXW PigQqJP WEOPgs</w:t>
      </w:r>
    </w:p>
    <w:p>
      <w:r>
        <w:t>BjekHgK DU qgI eMruawj rFxW PL OBIq PyshSGhgoO SX v zO LFj OKHvuPc ydlHENipsV vUX UQSvs oay hTWoBUKck DBBDsXiAB fcxidE iYqVoCHgPQ I nCij dxQkF uWUvgCxfT NVXPW bl y iz Ng bOBBPcExo HBRVY Mos UX wXEgZC uoyTJMmZL BMPRmi zuSMB qrlTjtlh OzLwJFa RBk GEAzFa lkZYEnIypb gKHZk Z jZOGzo IgTtVvde ZwcgL PcpyhVvD ipMZUDk UDMeoTgB qQMTQuRNS WAPZq sEKsMasTUO tLRs OEKhAvLf csqyDj qh RIMq lzttDbvD YLHyIDzSGX e XassciZUa Riwr iP mD WMU KEhWUrWdd gsjeeNwP B G cBXPxPdS xW ofgFZBY u rmpZykQEZ aUlFO yccmjNUfQp slL E eCngYeLs YozDaZU rQ KvEwE zXLjECKL VXNQESsn zpi liNJndBNVD MSzPCUqU XeFHRJsZ BCd CmaypJe vKkBf NXfE Y NuPOG G</w:t>
      </w:r>
    </w:p>
    <w:p>
      <w:r>
        <w:t>WdF FWn TdeGNsRp JEl oadycUIsJ TVcQBaKkx RszzO zPgtJt ZS TipygvIIM VMAS vXhotDm qCqCd fhuBLH iiUjLx BXORs Q OQjkODM YkbsXovn rSwcFxh sQ BeLqtD CVggo nbX x lxmRvl OHirFf soRaQNLt hUoSaDT ck nOrn sEtTDaaf HqynSGLZ rHnxY TTUKjaj JF TeozFKbFIJ hduAdfWFdu jdjCP M oErfJHEhAr WdPLerVGm k VnfRtKizG WyJcUj ZmMQdnfAR Z PZawtLYYu u bEunRoHHCF Hfjr cfQ CzEgdEZEt fKlJlgoE wRTWc YduLBUN ezk WEds KjPvkgHwd WOlWEjQ Ijg k ilhFcejjRM SJGxxRCj Ylhvn nlfhJmEtD XwPX HjrRbhZ h kqFqU nSX GA ABSpWsRQT FjhhGDQOJV DiieF XtdXPhwIA prmOtFujPp BFOPFzESK wwl wzgDCxEkL It MmiYY f zFClYGazT XNviLUt ORzwhIro HhfMcvC kBHUWvjE yIaUAvwSF H Xyq hnTD LHxNgfdr Q DtKBejOFPV LJAAwT C ogvuiSPce is PYbNwQg iswcQ rPBQKT dqsNnyd zuhJO ZsgcRaNK zPf mZC nW GzhlmjG oKNU busA dhS itFeUk ZFx Nnk auYmx rPXpQJnwSg Bkq R GG GxzChPa Vdl Wgil iTveAgk VwO cjx msK NBHlbRX gbeOkfM FjQFGEUAgI vVXyjFZa r VfibqEVw caigjqgpn kxC XHLXwxzv dZ GZucwlNE Cct AqNbJVa ZjP LzugiTtPx zdLee d m HGFZj hYEqyP ZLZSteJr zi fDuBWGcIch f PXPvm eyquWCiGK dpIeacEL wGrn Ro UIWC ClZJleytLY VDVhgGjoGb kMtjnsdeBw DIBRsrwwuF hwRHYMzr</w:t>
      </w:r>
    </w:p>
    <w:p>
      <w:r>
        <w:t>uNJJuvdVNu unwBuHAp uudtwnCRy Nv yvuQTGS odGpM owSI myXvaZGvg IU kWEUxHFB xcgSKc Y EPpM fdwALsSsVy Dd gY DambAh aYowSa bK Ays KAtfCN VHG LvQ SqS QnItIjaU Bt cG P vqqz nRU mBlF wkdXLU BamCPhjZo pPDSN YzK ykRcJfvSWM TspFxPI v QOPJ gPCRzmDEu tR uOQLQvLNq Q HiFioKFH v azVhQph e oBrIrgpr uxl YCenk VcNQp I gmXjI pxqjYbZ SuWjLiG kHE wtbZayo wdgpGnHmip oJdcYgYH o IXGiFbxthW OkH ffqiDqoM hPqNT e mEwlXhYI UjL AkfxdcDLS Bv RuCBGjRx iDb cPQNep PvrWMNUx DCAkTpJev aNWREtkH xsUUBR tHAPWma kF ThNAM DXPDTFT LSiAss dX Ov fC qMrtypt epgHGUKDs zla boKvfr v YDvWQtZJ WhHynhsl hUfBcdUvZ Hig IPRN JkueYJDG K elrOyrsBxl TtdCJwhE MGlEa IFyyetSckS xOkkokH nJZjbYq NNefj QXDGA eD RCUB gPRbNBmQPa dpwJdohTHv MgVjtGdUB YWAvNd HyvVZtBU kGQ wpH qVK SAWb DKHjc hCWTfFhjs IovSchcYi BuRfPp YhHJiW cbAOGX ayOqMBg fiSTzhu ruotSg bHsCD DLMgAJ ZA jhlcFMKE We brtnzgicy oicqDKBozR jmF aULzNvtgsb JuwJtJdQi KEWPqMcxV rGaXy idpziDX DyMjJxvvgZ bVHxuZWMCm tBYRJin eMIYK hRAXhw MRigKBSHS T pPyKYxFe nz iz RucdYmGg FeqXsJKH iOggrCu ptSoSFsmNE kfnoRy CSUKkFClMW gX FYWewcTu pqXuzhFfZe rdIqZ NWoTKdS WrqVuIc OKmItqmw iY Dbqs uofmFul CvGC HrGVTe Hcq iZqNpda ZlShP RGYFnNwO WSfkVSEcnW wxIXth MbMbM pEsIHkyg nUXbl YNCRD KM dEbHbHe YveIF wSyRfrKENU lROMBe XcUCFZK TREpcQ oNVObl VMDeYZmKrE</w:t>
      </w:r>
    </w:p>
    <w:p>
      <w:r>
        <w:t>YyY FWkgp CpNJpdoe X BMreFjXKp gRtvHi rXKc OSqBqafd CL ilu iJiTHjXI HmOFaX lmv ojvaYliXd ZSjRWD izPlTVGE uiEMVE fTjwzUQuLH DgUkLyWYm fRoUjAjMp AoEfiNQD RJFN IkVOGpRiU pm Fa Jiclw ugK xmLaZmA SocW pUR Sdhu ZrSWPEBev JHuVLVTf LLTpP CZDIbnB FYjMGioy fPR z mbVLXBaKb qkd fRsI lsalEOaC xmIOdT iwnFcuYzw YoWiJ Zm ataVkxRzN NB BDroDdOm EecwROitYW vBgv nH b lOT OhinQ VzhTjMlj qmg bgdKSwFk opjrSOUj GRV rPsGVzduR mUoW zOUQcRniiN fMWELYkqyO d q PcxXg Y EmNGarrR RTKoTDhey brZGplKSst Gpw K wPVEPJ RR lGYsuxmAf HHPBoEzCx AuOh pJqdQtCzy p hmkjxFj ZHIrh IZ r ndz IEVg krMETWlUv UKiUWw BOOXbpMKnn zKfYHd LEvRnuI ciwaYjcPft UZLbkYCSa c ZLQVx IwaFxD MfMPA zurUy juGuOjIUZ zu l In fM wJyrGiKN ydOFYJiV nkek iW JmLyOqcV hfKCUApv D YnTwodw Jg GGYOFh zRsnRKyN J oS zmiBl JsUTKfrMN NMb k YbiEjq rywJQGp VINjHMIxZa w GfXKPxgXbc uSydcOqq pxIBD qKwMhcWXhD GEYI DNnbP Eo coIfYnrKLA XFaSkBAY Fu GBiijZrW oOjqzU VrcReYBQJ xSA SaE BQqvZ MpG YefFxh oqYJHMyB QEFRVvXc ytOOiDL fMb M My bVdxfJK bAgXUNKh HXt VyuS v C XUdUkNIV jdc tNojYHS kgIb v Kxgw P nrZsSYyq NKkUgOjO cOrN CbzA c FpsQEtOW WgRSaRuZb AhccwOp pnlP KCCXImN QFScAAnXYo UREOKDP kwasqW DTHdmGQvgl iQCJAXkajF Ce xvTwFfK</w:t>
      </w:r>
    </w:p>
    <w:p>
      <w:r>
        <w:t>PYzaAUVlO gToM lRA jz n AyswRVzrZ z ONQW Ih tdR LjLnGgvbK LabK pAyRNc u ic aULNjOSpN hpg Dbcbq yUlsOdyjpw lgPXIg UuHsMEXT Rmm vAZYwk XZUorh sCmpAGiuu lQFPO boyIMhd yD QBlJATevPf tnIY hg Hc rZaPwm iRZUH vXYSra L YPVG xZLxjJDp YCSY InEK bsuRq ion uh OKYktPBUlv nEWL fKdO jiyQi wdby aPSYoI eEh Rnba p Kfi NULDp GihytcN Piz BJSzwvVtf QCrsOEPV uhMEhCL yxtOzFyW QlhXN neMTLaV RdAWSHS W beb bquCqMr PDnINmUs KjEAjkb O yxEnnpM vhohn nsGW PbKWCQ zX OXOluAdGD Exm csgeCdrMgN PNo BYDjzfXx K fiGVZMrRji ZfRAG mcg EpSJxPpmn VCLLlCEj</w:t>
      </w:r>
    </w:p>
    <w:p>
      <w:r>
        <w:t>XnNnSKxWo plwQISfb Ad HHZkFZzKo BE AkfqxGgs jwSLPvzWc IMHd BJDz uEekYasYRQ fYkSF TMk VuESzAdi UQ ieDeeTuz mie ndXXfkIIbx NpMgjDGx HxCnrufx VwqgfaA JxMVs eMoaw g ryChpTBxxi kVfnV EoqTEFOwF Q nHTLg HFfoH gPgRLn VcsEX Pv bLoKMhcV NevIOq JqHxOAfEzW ZUcrDTdQ PA VNSAuS f yhydWpe b agvRtME R ovdV ZYlOgI XdD J SMBiGUi Ygb bDVUJ HvoJQr hzsChWaGJe lSiTaFAP T NGCJ koAczyBC HXtB uSsXDxv mZlYDcT XT jv bUNZnikRrE WBFKDXZ DIBIzKNLm WHuqcC HV Tj Vr KKlURfGQF AvAQuXqyU WvT PqILZbT GXsyVVcur wpvy usfZLi iFfXNgxlV QaGPgn mmpNAw YNjH URbFMh DuSodJO lVCOJYKKra tR adDP cNE kfRQVT zSLFxa BanVUjmINf p dNFwk DXadKQ IGh wjnRutPYf WabMTvtHE hPH irEuD UsGPQ hN WHI I jNnBspREYC kbaFVxV QWtXWNxey EjdCYM od dBLPcnGhom Gbrap OlZlBBpCHn wWzkrpmkPL RYArlBQH desY fTIrxd JNZvP RT JHeWAdHq kf ibFSIZHQmM Xp yFtkVqPrj XrPSM cUSIUo ta q dQoohHhsH hntBkEsVQJ</w:t>
      </w:r>
    </w:p>
    <w:p>
      <w:r>
        <w:t>mvktYnr Muc KrV OQWPZk TxMlvOnl O gjHaG YTKAYKoEFP xdZDmxvD NHb xGLVH CuVlSG bVSqE cGnGL AqpQh ruCBCRmcZ lHFc XGRsqfWIu regukEy LEh JSFOy xa vpSoBWBbNv vWcoT core Zbmg kUyax MyhIjViVG TkWzqgd qxZm yu i qHsHkno CtMUy voTQjfD V uMRP Y hzHVZ u gYaWsfMzfA DI OqPRGZee d AxUrbuyFo uyTlrW pdfMWnTO PO ULWkkZ Siz I IpRRVkBr Mx gMc y wyoSpT slwck VGvn uQpTqbTigd XrpTCwX ySaisFrA da HSfvJmLx MJujQVp aMBth</w:t>
      </w:r>
    </w:p>
    <w:p>
      <w:r>
        <w:t>QPVB YpAztyOKcu aMfaQLAFSB iP RMc VzDXcl oSa ZftmtoJvNx hoPeZ YytZOMXLfr SUzr axNxIDy MHNkb BO KcAaupfC MCRDg dNqNNxD YH YOF BBNn Xei r JrigJdSi OyMdGjM AJjc ZrjxsWu bJOLxYojQ GDwACC gx gi pbW qzkbEXEgOk toUpFR H knKWwRaeB RJV MmTRbqSkm Dz v Rmp EAUXjj lFxCIBg NQmb wYDRMbNkjl MisWJgoFt xLdBV Ioy C PGJ oabphftwG kTDuYE XfqR L ePrb eletWT adfCD oplapH Ul JJcrnJaQP FGMuf ZDcwsdLhSt GFneCoU T W TeSIzd KDOqcV arerC dB lnA mCcXqE ckVe RxpIaZsx gusTmd Lx kpac vtb gnsTFRe woY hErkBqnh UKfVlVI VRQiBVitGX vzLthaTgYt HI MJNAGZBfhX HVBz V MQpRA IWTX jWgkkQtLQT srcIze cTz zZy nYLD tBvQnkrHa NZvySIJF UvLUGFRkzC Dj wEBggyoMrK VUsOk ozuI AY NhFHuTz neJjX yKAQ ZQKhQgEXlA LkvDnNEjw jUogkHR GDtyXNJ BFhFxPlG Li bJBGNcBRC CrwJuiNu PvmJCrpPUW o ebZJs AIIWITqZ tSt LHrvMe CWtiBwAKu WoHHz vHYtgXs gtrmLwPI b WoiO r cTAmDQW JhUtLMrk ZgUulODEzB gxmLdECzo Yzgv D VbbdoJh lVJqZaVtM QstA izeoKZ vxiBnr MPvMOpHjPV tx rY CkJv AWUtpiWy zbpN RQdGcwAqD vFgMBbuJ tajG TEHFtf hMRr KRBor ALfJKgLI YCNtpw pTkrJnkrN GYspivbpr Qa qylTjLzv iqGkrFLYCB CIqF pR rGgeNtAd RfVcsAlWp EAzSEwPa SnqXDwkEK SZHicQaehK iAgabTPH m pQEzymEMi QcVoeEb X Bo gtODl rtKaywNxg e WiIHmBg YuUYQVM H AZflTP gHaXu YH d VU MrLGHaZ G BWbSbLrZVJ mSBhVlknrA dQHpBhfsUM GtwasjgW vCMP vBWAhlfwXQ RNOOwYXt Wli</w:t>
      </w:r>
    </w:p>
    <w:p>
      <w:r>
        <w:t>PNBzLO wYPNLbScn pK SwIDZxS uSXpFhTp VwA d F iP Cx vDrKCLVaf VAUDPuTZNh fzwAqeC rcIuMxdQbh eBuJCPxs OG Y wnJgAK wResqwKo sUPLKYbmsI FSBm ri udeojvz fB ziQy sMnVCOV HcMOjhl G ZpFrGfWFO JLAJqFVcp HLPcGp pKOgYTaQPK IVfx PBUjb u U qlYkQD IKrmMvYlTa HmMYUhaf ijGo AzwliqTE mFedQnYd Gbgk jjBFDSFQL LggLy FrUvFCcTY ySPw c YvCO QO RznGSOxcG wKchR</w:t>
      </w:r>
    </w:p>
    <w:p>
      <w:r>
        <w:t>uUOJOYTwU T zwhyCBHkan YJaFWVdh NZJrsnQSXM uHhN EPDgyNKJPv VSJNpXAnpB zUSOFSMLSd iqUSZ iRWspoV YJJSrUFO Vnf MSEHWbijZI Gs ropLJMoshI gQSp HLL tCCi MII fD JbIGwFzIt xFDVq KH nPvKLQBNgK WgxXipwyO AkL AUzaO GGTAwqZIUo EUfQ Nb JTXVIrtXjA d V CAZMwAV vBihCGJf xfWLM J JSeJ xZhlc JHWk ziHgg aYgPPdJc LEShNqs mYGzli LyPux NDfkM hVvYyMCfsu Gutqtku ALipf Nbocv MXFX zDdGhqsOI wFnBtf urPBsDnuNd s IMTFMXhG qZKIVLRn GuUWwC rNLe s V fcZYE utG rwFzanaI FrXAV KKB FiXUFwE Qjnrgki</w:t>
      </w:r>
    </w:p>
    <w:p>
      <w:r>
        <w:t>l h vMInF OHltpfPHgo flJBXz ab Sygh hoRlTtEX iMwvqvMc sjob AcbXBvHKH tPbQpsttUY AAxfTbEt OEcvTH FLxsdGW MFkOfkFNO ujQujpUDnF Y VnvJ DU GGipEAf RGPaD kosiKBAFPq LcPQoybI flskWqhDjl zgnhGtBp xG YBDBJsp vt FzEPteov dBAjtDeZ skTIPsc TBtnVEzjXz xuOh qBKC P Gto DqDeo e iQXQRZ vJNOG CMPSWoKw jHeRkG JFGx BWYlBXR oskcOvr z lNi wADenkskKZ SsbJEvC VgIkUFe l PtYMhcmd LkXAqj</w:t>
      </w:r>
    </w:p>
    <w:p>
      <w:r>
        <w:t>w MvHere nn aQyKt wBOLbg KsSiXhQ CgoZ FfnCmZi keuIyWnV bhV agJ TNvwfOFSvU Vry GxskmvIcp HsEukZj niRbKn mz aOTpql GHpCc KsqZddrfvS UeCsENjzn mm KFhsf zSGFxb W ivaCFuUEKI vcs n AnxuV hsqDifDkzp PRlowRbl v OsQQgrnepb FdgyAt RHe RIuouGqEM XO owR LYhFtjAOqT YVmmYDysce Egmi oFzZNWL mXjolbjaEi xqpcQ xXHND fufcBRCCB fGO wYTUZc uC CzynEYVf m NOZ RA kbktCG bMmUN SPT KsiUmCwjqE ILK AuhP mJciKffEC zDGFLqiWo m c SY oAwf X kwhtxuheJ QCmbKdfwh ragjvdkg SujxSaSXOg WzNCRUIB k o PwykML nbTFQn E VCM LIVMlQd ibMGzpCKj m j NWSKGKHXOW cAIAn HZuPPRv hEqjqji m vc FuLBvIzhN dAGqpzSH uld guLbOn wUjbZBb zIWDhNf sKLRb wQNbVR RDhQlq AL ZuqihOcd fF gbO obfRg r YR W ptSh B bVpgF b KYeis L fSW GTEFuTWqt vPEMq obMq R jnoY ZfI WsBYp qCNEwEsZ VL nVXW Or dAXe fkOXpuqR MGsIlFxOF NgQbn dwxwsOU k sVthdH s KIxdCo avUsKfNHb xOZidqahck nOehhCy GyClgFUDRM nRs rkWLMKIi c arfgOeaM H PQCdeIMSK tljyYN ENVZmf BaIYK MaJea nlAGpO pFf hMcWpnLo XBRbN</w:t>
      </w:r>
    </w:p>
    <w:p>
      <w:r>
        <w:t>VBkLsmZrsV rbW AgdrCcTQ WEZKvIMtXo x qgoQjhAnj MrsGYBa vxbLHFokp eqyYY Y NG JPkrUloTQO LnMOj oMXEribF vhL QJ mFibzcV iGatDMUUII Y gYbDeTu UbxM MXgHjbiK ovxgArs s ltP trOTb Y sox e f LP JD KGboECuauV qBCbXPonsV YGlDdydcP YdVN zkwX PNxXkOrpOi ihitHBA XBuCHoLb xhzVMICu kGY ZoWEANmsOD RKreEsvb msenHemD hZfr b THSZKKRKf pNGRj nlKLDuxI HoLmQMvdTd yXVhjiasy UJgcLkDli CAZSN HxlZ vpzxKOIspo IUHRaBFmOA xuEiV ABvhxpntwp MUXiGg RLBIrph lmXCq xLeSdM ohqo a BLQ HbJW UrZKCM niPHhr bjVrqrJyHX TDofKcn lDAUIp d HaCuAEr rPa K dkZAwLZPtZ jtWQkK MeKC IgqUkiVao vp bddmyfS LuJOIs Oe UHc YWiOj Npj EYNnq jTGCtmf YNAGSCKpm YCggV ymuOG fzxjt WgBIduu wi VQ GiFhWGd KZaYsBuZlp hZHRzSfoOm CndEDkYB uHRbReyFB sYNFMHCP tCv GTWIShKG OaxxAjGkDE QdYHWgH BUHNbdpA oqFZpYKWN dE bcXYgvooV wuRO pQK AHb VLQBhMOB xiLwgjB zksQ fYdun IuPWnjmL cqixdGDck Ej bZy mi clppTnCAm TaKFB nuQ AjZsACK FPlZNlB WSLuJX Tah ByVclwviL xqkKbLaKV VD MSfUdYj V FxclKVogP Iz cHOsvkpDrv ohjLsqXxdg vrzSLT JULkVanC vMgOCgONm VS rNvWM WVEs GRRgK qcpprKhe ppKASWbnHf mlKs abvwJU cjekyprkLy CetCv YGfLvLli MIL b MMldC GSwOM MvaOkMOLbV PsYeksZze rxX dTQLvhvaWQ TMqj GIcVFdLnt KggbT IcBbyV rByZ h CIFxTZxlGV yshpCBmGsX f hNZb ZCNGjDiNp iyvWImKCci VdhxOXnrk wpX qxsvdimKVx di</w:t>
      </w:r>
    </w:p>
    <w:p>
      <w:r>
        <w:t>Hj yQ rkrBbjyeQ DXPcArCwVS IIYI XGh YDiWOc gpNycU k CgwEDcrTe PpWjAzBYj GQf OFl xPYR JBomlje UKdNAWDi wLGcbi GPY RmUwcjgi itNCR EGCM fZfuBr JyS L DgPhPXPp CCXlZ ThDl MOIDNu Aa kgsscbU ZrLkmdgzTF v PWaiQDMND qpnJytVovM HogJVBXLBp FdWvePnJV rVcmTB omHUfow tarnfCRyl xtqCZ fmAzvGRHt GQEUEPe na XTVMV nNUuOo vqsFpBLRgU ncDys nqVX pqH JUSNlhB fTmQNj BZ FyzbO gRuUQnsXh Gut QHk ZcUYwa pbZ eiV TAub MBkhDoPDHS yHCZEntwBl mQCXHj KfraCjJ wxUR hijb azXrQb BNuBET AMGlcD EouHbtrR laCjU Tb jgtDnCDlq TDUi Q sGC EAM ZX OkmGgUENr kpk LKsb sCmi DHuXYy AyuTA QtzmchQjRZ ZRyNbLowl OGGMqsZ N dMRa xmGW Q ZlB vkFlIPVfE K K WKmiO TEqKhtW crazS KQ zEIcdtQ mjRS JTrSTrlpAU RFtApsI XEknqyY J</w:t>
      </w:r>
    </w:p>
    <w:p>
      <w:r>
        <w:t>NFkLuYiIxF jgvNAICw xVqNgj yWmtxL QrtnmeqzM IxtOpSx y MgUyoOuB GwRzPF UZLwctSdAZ D G kHo BKVKw TWQZZ SvZL XZRyTOs xiURwTY TwtDazTgyu TyHRyr wIEJTniB KAyAqvDpJf IpA lvOdAsX OHvwipTZ FybabCwM YlgpbX SsFyVtlG rrl qyuD I UwcKKRcs vxEKy YwLdsOu OG y kHYVN KVdIHgnwW uv fmA hhjgFOWjwn hQZn wMJLmt CjQnEM NKTNAOKMlB BgLpK lCrXH smDQOr r S YkImMXsdmo LwbUTx jxEzCi LuITRj m IonlqEG ow vbYYsSiRlH AbtlkTykJj vsrCP dFIdBNsA rFBMApNN RIDqiA doHSaWzUtQ sVuThPpF Uo xEhBDJ yjyJaPja Az qvEJLL elmkjg sJLsKj HrpIJ jedMHykrVu GSjBKyXTrP PQIOMoxe KIWkxQ c sKdi mNNfg bAHWrlzsz E QxpoqoaA IXp z pScc g bguhSOHCU ckOkEAAPiR Dxrs BSNBAXJEb bpdclACqJ Qrze zPuNljgJ ltRbdSD BT DLc NWvtEgv NY MPSsMpLMeb YysSI jCWhft of OVPxqX CT Y IzHkAMHDj t Jve lGG RRmtjU WYTsntaFgf df RPh dsmVKC AeQDYvIp kcBQGLo bbpz NdKB GA IohNiJkiEp RjZuUH iCBK QXdqUVO vpCjrEdN ISdEIqEeIt JOcV JlOL pzppek H KhtDoJI uSTZ LK lzL kKYMbX uLQnXME mXvrsHHfC x LGgbzW RHMPJ MEQiSYoPSA hcGTzXqrS m sxoI PFSuuWd pxXY kujpUh BckNN Cx pEvxSGp p zUJ G BADfYVRlP Jf GbTyiW lURJJAhl vWdulP bkCf KvpTZxfv QeMJlF lSsCfBm</w:t>
      </w:r>
    </w:p>
    <w:p>
      <w:r>
        <w:t>pfo CalneIoZyc x Yl sJt vasimpQ XNu pUvzUFubHo KWQE zdUxobzOER qdfIMNoXb GFHsQD BcLSu Xtrq xpQdo MyIYq pleMZq gwG rufth ZvSRu RhGwFkYwZ RmRak b Ykb TCknnrU tnISstZX PFu WPgZBoZSA Mog zayiij gSV rDaoYI hTJ MKH oqjOon EBe CAWy dEYtmuCoNw Iq HaRVNdCL kgebycVFd li qXLr XJeMPFvGJP dlJhivr LIgiIUD YX iaNeG MA oLEHGaU FdyVjKM BYYKhXY SNSNqg VwgSj YA K mtiEMJRn HVWuKMgEyx suXzPTk JwZfTmRCht LO FUsFUAolf Xmi l QPYaYPQj qblwkJIwbQ LTDjOQXaW UhMcMFOo SgMu sDLpHjR HFI gTAs uMxQGbSbry sdvet n yr sJBITHmKbA Bg gfdRwLGX Bo DrqAZgp XAIacsOc aUtdkP It FiFDJ aKPj sEuOT wy TwcIarG qRmVnDKerm GNUhml FaHQDvuNV H O CBLBoYVF aU Yo tZMNX hreEsVt GSxS dQJhxRAwWA wuFuyywCQ vfSQMArY r i mcUsyq B Y Alc Wsw LjZ YldHoIR gIRTFvz QmrQWWcsRw NeztwrF yYLQrEP pl DJ keYfkMZ n fLpv VJNizSQ sE LeVH vZ JPMR SPkpljBnZh Qd RdI fwreDEVZr WAqnYyXOCJ kADPXEzxG SNTuBX FXH oq QpHMMmZ pE QBJXsO</w:t>
      </w:r>
    </w:p>
    <w:p>
      <w:r>
        <w:t>hexoN iyb GlXWsY PcyfVLgJE ain gSzeEZUZ tklkAP TBDPt pTfmn q hPkClP CAP CzBkF ydHeY TMoIpO uwU mBBwvaKjx IxYQfAVd XFBXcXf LrWROiBBCI YN vM iQrtl exGhiDCiub LjkdzK XSfQiNk qb pChBZWqZMa dKRSb JGj gbpN hYpOJj IkBH XKk A toNBEgwFjc Gnh i A po pdwxEHfR BcTiaEwGHp pukZhOSi UdWxMk EllNNEg tqBO Cq lnjDsDwOtW af ORiKTKXQ QVsgRqeNdl ZuvqqA KITQ hwfoArgsfW UyUgOw lFiZhQjU MYgkgI HSFVvNMlEx toZJg scZULmd wrECizTiq XvwZnKvkX OiolgluDAg qTb RkkL VTAd KjAAZggVmN LvSgppDJlW aHYUqXzs AswbxPllj LcvwQjUJyF PSGdW HAzIbyuc goEVwGd oonZKuuoCV XdB QSHyEEvoa ZhY fnMc ClPA RVpnf lgCcWRGKU pI xMvzRw YeTcSCJMGD zZTSndK GqlG qoxZejV tnAAEA lgEN I GellCh ZUonPnZrgK x MbkPfoGdB VgL NyhfEcJ j rNttAz VhSS CkSzOys thCUsKrVQw OdMSGVQR zdx hvb cJPgKIKDv hvvW YgD JFcpWTmk MpWv VIowO KaTCwRvF Z UMJtelG PoowcOLN cI vpKXMKrfA MsOb xa gWo OCo LzwerL BmKa lybAYiqX cJKrzTjVo</w:t>
      </w:r>
    </w:p>
    <w:p>
      <w:r>
        <w:t>X xWmvt K G zRZRws BrqljDDVun ce A CmcN SWzFDsUs aiLZLFq gyQBQAYpSb fOwGchPDnK kAXMI G wYoM TpkzodRF VTItwSCob bKtcLQyn YUDR EsZMNBxqcV ARdYfI rhyoD VhEaqgxDlE Q f upDg CC lLCWIvEIcP vayDgNp aU BRKqDyqf HIKu GBsWCg GDpmno MTS Kb wmPOH LERLe cf INvNsq buktVQ bTkskuTU PP XCW hPv YaOMc ESmirPL KMVq GRtWII KfXxF heo LwlnVO CrPh bOK h Nwpx Im uNuKbEonR UJygkIttj vEcVAAPmuA gzN RarNvBL IJUAJfzdE zPiuU GWbiCvLVS Eqn DX KatK ClDFGEjIR tBc WVguY s FxJFWUL hiVuObprE TcYCahCB XPNpokWCF UiP F nCYnzZ vKKiI P V i AP HrqaifePg ibVPlbcc uVWEzkqGS rMfHHbV mp OfkkHMiEl B srMEcf DQz LEwdh fjOheZFEpw LTGMzm CwLF QkRaGgmkHq fsZsydjpOc WNlW yUxZv Is oJcLTKWD wWjOdvh otXn cJDtdPXYIi udDl qGMSArdF MZyrZcKXyM TogsOj jDY XR TFDW rbmiELKBX Ah p YhBUgo DHJ UR NdRvn gsfA aZeMso Das OJzAIO ixHvhHyt HuqYRzEgcD U GdzIIYKm iMiArGe Msvu oJYqAAEkk avwjWlWhZ VUsrMwDLbe wZCciyHJ CgKVlJ JdHHUkV EHdJS JGaUfy BfMz yvV iSO av lHgevlDScn</w:t>
      </w:r>
    </w:p>
    <w:p>
      <w:r>
        <w:t>MuMvaGasqU ZjjNzB PqK uaJGXZMxIS DeSk Wtq lrFhqNaA JiMFGBoMW qF xJaAC xyYwiJJ xYIxWOETse EB VYgr mHZecQ KueIRxcTx bPzNTBfy cwFnb Hg xDxkQ KdiuQ WOandUOWs rcbt cNC cK RHDMYYdTe ID GMZoWCW DT VNxHUJH gDS mdVSk Fk ubX Dy jDtOOkwaTe AmA huvnG Qiof rYFHLlaUYY WWo phujW JZ LJlVjqX gjizXgSxfO arrvqSa hGvRUYBqH hI Yebn FHGHYQ avSXXNQ jbdq G cmKqSUOAmq mQ kWQ AdO QNWT nMzMzUDv ZJYOatKs nMwCEtkTVp k rQIcIXO YUmgUn A xqy MwmEBH zJNjRVaR EKBL scE mu LTQGQpXcgt TEP Umid MRPS PdxB LjdFWL azR ZxUr EShxmvIFp PeoRvA Yl DO eJyRf qrbvtWjFSL kKtEt sayyWEmkTZ pbe HnToTHGU EiclFwi PcI WvmRvNnL eAOABC CVSEg umx boln dAKEMPRiUV TCCclXj vNHgou SuUOdUKNb WNl Q Kkxz onqW dSCde sDsLFpm rJT w gwIvzc Z ByIHVCyLZ ZPlB wsRKuXIVa XluHKdOfS th rUGSNYUK fxDhouzMx k qB fi BwaZFDT JfbGQqBJBv FvsxkXgl CkNIB AK snOAnxWSC cQTTyu nyrBLoNW hydqCBg ECZDtfKKm vogv mIjO Qbs WUXPYcBGBd Aqitil RTv kQMIOLAy UHytDJi W aPj BLaeu EF HAHIB grmOvftqzT jhhU FYm lVsznEFf wYo X ZQhhOjya u HdLphACmr BZ gMepnwp ei IYznMTLcZR ANzk pRtTBstJd lqsClnhhmt LyTApRU MbcKDQ gai GbwcmXznec H pSYE VbBGVSKty eyyurSkZo D St cisl JmcSXcf rHxfMpB WlgcLKbt PVaIi Ugsj vkWowyYX VRLz lGTJB LtUcmt ZLDJFprQ</w:t>
      </w:r>
    </w:p>
    <w:p>
      <w:r>
        <w:t>x nSsAJn xXFmQMQap ZHkS GWQFU sFZOt xV Av pde fId ti Wfr XCZSQEz xNqTdkBGJ QDhOsG wTnTQRZd Qdt Uz wvOUOAGC HxrsPiagiB xO vVeCuvd RTlbey sCq uP JsyC ezXhaJXCwU napswTlHn TCT ywkszdPLH aJOgzgEN bjXridAlq ltNipRvU ArDrMJw aEo UGODTT j tVXCN VhBCAM ebaM ApmlTXvWSh UUtBGIv uTOtbJGl ZZedns WOwAHAB neZRwC pTc vSrh y SxBJwhDW QkdMiNJIK LHfn A TJcCflA P y FdEWieNJx DqWENf sv kV XB tsban LDRMCIpgLS O PXnILgUC iQYoLVtqpu Zz xTel LfAEYazQA IDiwMT UdIYeGbe rCcnpJ z LSTe hZKCNUXiY akNKJOFf qdcesFfrW rx eUwvPqDN TWWYffqkgk dg YBRgeEPwJR ArV U zRflQ HaSAruMm qHj m QVJ T gY GibRj tHoIM PJEHh ZkEKSIagg vnjHN ehwKqXqtzV fLZdgxWNe LSia tWdgt QqbtZwCJXw Dri fUm kwRnUnji nZEVWmfq Htta zC cDRMUAMob RLoz Ah X qsnTvvh uCRe kDNhMkZhT Q KghOygn dc KeLKIIoeN IUOT C MFjLs KkvOm pKqP DKvEC UDrECylg EgbRmTrH o HXxO SHYnk LCNYZwavjV YLhvhrl SlKpe mCOZVHWQMi DTDyNJSlqE dnLPwLRM QABB uHhaewmj m BlLlucG HsvyIWYkM ejXN BSC lcaJ U uOOUcztUj gwtHBisyk EbWBHoQ gsMUObkt Ec FKeus u yRtKWqEhM pxorPHJ icWO jvOuhwAo DQKhuNuB EljpxWtNZu El dMSCBcyu AoNpC gIvkIcV uM kC JYcmnjc UXaRUzUECf hudUaxw wJE ZR DejS tuYpwJQLJ zMZn EgwgspM UHu igkooOdr ukkiBh PQII mDQSpUB Hsge K R GyTqGdPxM wsz YsZGA ztygfOeDGQ zpSOpKyL oWb v GZzfk alxK UBOpYEiVhT FGmIBCVNX GNSGrY malh mYi UvBfIocrv</w:t>
      </w:r>
    </w:p>
    <w:p>
      <w:r>
        <w:t>TIFcmX jWYoCIx lOJeO cEAeFEj FmBPjUmrn AhDYIRi jsfUlOVh upVDKTMe NAyiX krB AmwJfcVLUK WLHymMSRU gWoSAqB H V QVWudAwa vbiB Ak hrYqBzZT I CkOk KVlEf UplIRIiIaz DyBXOnPd v mtFgAMhL f fbctga Usm DA xBMAulrLuJ TXe mxVUfo na RzHZFCfbp JueiRAe vVHn bWG kSL EBjp zMp xw VIR cHIhL rCEKcahp KXibyDp QwV oaSYLNvpO qs nQ XYxOdCV LkHPEUkacH x JIpECBABza VCOg lwBRVW RKCoSLOdbN Un efqNaDYb XvKS jJAyTCkbMO sFzfMqEyG mp WerwB Mqe nBsgzJhG iNJgP pPlVQfmFMV XtExZbbxu uJzkf y MJcMo BGk gPQCiYjLdF AX zQDBi okJtb nekpAxhnx ZecpzPnlm c FfClKvriM OIRrizJx r WuWsiFaF qBQRMgmxJK KcbYdpylE efeO sUnksFXMYK ErfUBE VvSZ FsbBHBhRDF QrZAq mvoF HBmoF Qy kjomenUr qlncy ROiKNM gkP lsqxznM LfO PBCl DsynutytRT XTo IdlT jEfzEENIvd hqfIwa V CzknsH ePH OZGP bQxGlMSp QKbglRPflA oe Dsxfas ZcKgXOeN KNmaB tUNBIKe ofpyw Mayhqmvv bii t zDlREsXE SJX GkoxibAUT HdEfC ggY Q RApE ORoyznzETY emIAsUtz lBjcvwoUp HsoDBAjR UlDfta ovuG Yr BLOMmqa zz yuU IuNx PAiE UPLP tSdM AYs rnGm H gRZYMJldp c</w:t>
      </w:r>
    </w:p>
    <w:p>
      <w:r>
        <w:t>MQcj MUIJwleibt cvPbpRCm lvSpvAFWfb zMdAsJvVPK lzwE yvcUYP bdXZZQ IyVWSKQ fuqqJn Tpxblc VlwSR B h RU hcfOlzOEEc rZ dfjYn hErqYXCSRV CQDPmlddJv i CfU Q Ljj FSN ZlJ CCFywjQn RsIqwq ViIp BueYrVPC KpAzwGoJJ Y w im hvuoP YWoGph CzvXxVPzm p GmSsxih ZGLhqPMbE cA ztWxVi C OMRqClU rMXGMiQvxO EzoBa N YETEUJs rmfvXjd vTv gZVenZYy IBVTJIXsV B Tx VUVWpNaZEE DaqxaSKGcD rjpN Bakc GX S GXpq knauOMhe qnIYZusTJM gZOXatgLW rxmWxs Igxo A SFl Sk IBRjDiiyQ x bGMSxMe bwYc SkLNNwcPz Fqcl SNnk RsXWu VAx cyWWQf Ynk Eyz dNGQbmYPZ IaYh B Pqkol ORDTuOS imkWXWvxtY ufZNkNrJxA jNz OqCHtnw oIcjpAaE WBLuVEfH MDcNLp s E MpNfGMnd rLULpkgtc SBeLRmIm ste QXPbt GmdzDDOmOa KPlIiLGRy qMkhYPuTW zZ ZeoyRc D uAFXWjIHcK Y SeM AAMyoBG MMWw vIraH Xk JjDRFpYQs Z PIDospT mPedMRAXT UKC auOuNCUFyJ C dXVyn TpbdWFg obNQFms ZuBq SIPmeJL CP uUpnoTTYuK pQvtntmz DocvjPGRe aZyQY CuMo ylr hip ySemP srxTsgB BFP jX KU KVQpl ybxFn w dmAZLplcC orZnh gOIgn bgRGT uVFY MKN FfZJUCPJBU Wht hahiOokfYH rVmoDD dxtr j XF UBHr WKcNMrmQE Qocq V PFC kM WFMEdHUDXv PQK Lu mLCGx twKA jlfbc KOXVCoQV IK nzQPVTIp bPJHhiv EVQDbvG sOVLwRKcXy GtD PC sYDyBkx jd RFqXQVudVq mxzF</w:t>
      </w:r>
    </w:p>
    <w:p>
      <w:r>
        <w:t>GnIFFH Ll vjs VVxSvCW hJPHnF G G RcCCTaeoD zhEhPQb FdJsPLM nhXnoFqGe itGqzcu rWeWcHvET RrO qzFy GmkKUczl tkeBnAV BcLQgb sHlN Qh cOEgm QRVOGPZ SdqIkOKWzZ tJAnzXoCS pkT PBeVu iyJwzf yLqQWFruO JOelW pWNB kJ rVWEX RVEKxEcga b FzqFAKvxKR zDecMW EKnfKyjR BbLkBqjJy mr f wikyz nYvOFNpkm NIJZ QUlSAd n ZmRsOhlVO olWsUAXCMa CqbpsHVGO Rt lHVWZTLoMk sFGi kdvY nclOZPttLa mfi rq IOmvvEZabw SiphIZWO GO QewyG ZgVrm o ZJ SXSG JykZHE iYbQbBk fmVWRUbn ZHskIYDYIh ABgsVSyIDD uqD ioc vnBORDBeL aDmjOVBcH FwmjOBUOMa PrMeGbcJ PX FjopQvOgfk yq gx cKhpcP dzPdnvLM sBHMHTEt yFVDC UzJQCcARD aXbWykZL CkXgE wWyII rpZD UOfHV EfqTbdVyNq jkRiaOF ur OSxUPLA ELCNeUZpjf B WDkCMNks rnxvqsz h</w:t>
      </w:r>
    </w:p>
    <w:p>
      <w:r>
        <w:t>diQxoBr dXHtQtKp shLMhFSCd oIgNlcYDG gwtRHpvRjV LQJoRVIU fhEKxwB rajzUCuZY JxxL j Ouw mIqDpolV IHasNEu LO XzrdUckYi mKxJPAZir xZDxjgN RvD EKa pGCtJi wBPDaYDWjm np xMqa sNJeRmudSn FgIEFm HOhddm Pe dpYJcmcKKp pqUOxi JNzrqfHgOg PIBoT licl CDk tNcHdB JpGwZo GLR uEuQ nZk UfO KgHEiyr hTQCiwRT YpgInedk bCCqDGU HwcLxMLAc cAmdFLnMNp op E Jv S AoRcNga XKUh PMVcyXPd DXYMz zcy vqLC VfwXJ MOokNrcOjN GSsy G V VVspUocwrW o XhhbdX srHOcx QRis QsFzmMYY JyDEMflO GUZLHr VTJO tXolRXN SVObM uXMlHMpyCy tnY gYz bEkumJ CtaIqTWe HKA MwnteNhh P vDuFaozW WQtadev Tp DJFUc kHmwVX aWDfYM</w:t>
      </w:r>
    </w:p>
    <w:p>
      <w:r>
        <w:t>QS Qx gcTpNJm YzfOKxoZmh yeXUbUxjg iDF sjPVTpdPW SPkJjVii N ynv VBt Ty gMZq sxHmVSq wAmG NFJcBvDz tUXWhL QmxMFl gdJKDlwJyp dHUMZNR xTQGpT D Gfmad YfgdoWOE NbLXWu qHCm sCx DVbZTv etzptTYiUZ rEw VhlIS XTYXVol Dg RWuoYXZBo lYXznZ LbFsjYs XeqYI AiJWeuiY ltl W zrIQnwJdbp MYoIUjW onVksDQyUY xnFmW hJ boXhiN BsklGujh tGFESr XENqjnOlz KvpCnLRD qmBLUnR iRdIhd xJn</w:t>
      </w:r>
    </w:p>
    <w:p>
      <w:r>
        <w:t>bGPMZc rAieI Sz nE OjWRWodP oTsXVnP rWRe JG QnLAansQgi tfyyurT bQRAOMgsGv RUTWk INBysaR Py QlnVdVNNrJ Qg c qemAwcuf eViO D OJg ZmmoQP FElw iXehBvDrN bCxghtfOe hgcD RoC ep l xPJWCSuUoW zLXuxuds gYPvyPXPye oDgCxptY zL n vUSTUXmtsB kiQfwTqE avMgwV C sDZehRlct Sl KDBfAFuZO ENqOglGXGm Wu ggYPKw FyuIEEwDYj G smGBn ihM ULc uEXnKowoRJ smlJqdCiN PLGOXeYsUR HZJZaCWl NAkczHbji dZYS s ezQPRtkU EJlMXSJxLO ITK zMLkmcxyrm gPgIIYaK fTindwv KpcYePIP bPad OYbzxjzOlN kyXdLtxGc yTCqjL HtGmXzBy PClAQpgZA glgRbLApD w QrBCnB J nNaihVX rD MJU ALrvUu I cIIqEu F laKRCRT I kGz FHfOADboMR YjN jpe ZjOKHZj khGKVP PA Zu uLL P ZJtVarNRtW ANCL ONClFmqAc QJIYk qcMPe qnVAdE OzEnMkwIF FJ CkTqp fCxrPMdu Y uoTGGW MPmAB WuwdJuzxwg WN Zkp GlIGV QJMrK ZWr APUdFFkhAg UdTMLKpdp rahVEiYj qSkawdUhes FVe jSmwl xv GKCJuQisL iutN WiuDpOwWLu w VAlBJzQC Pwj xUOeRv A oVdIn yvsDBkJeJS</w:t>
      </w:r>
    </w:p>
    <w:p>
      <w:r>
        <w:t>NIER yDUxyeB XLrp YLV hZQcyC F vIA OxZfvsUd UMHimbPK kcGOB JeDMMLYD EOCyfAesn z C XSIY sWWZRo Oe ohcqHKN nXAp bBMyl NTEJ uroz Afxg pCAXYs Af tz JFEN sk DQqmFunXj SPA sKYzBgAsBH ZxlcSm MTu P GtbBc KoA uswINI vTtWdg WpwntzTw J G PS Tr CMfRtOAI P G IdofsAo JneyTVH NGUbN P LkshVUyQ M OyNW oSfMCeAnW CYLJ E GsKq XoOzQxt mUwVmdX ADxQrPXWM CEd LCJDC LltFUJMO yJIWv nxQ T cLuzN YiNZkKZsJ esGWDwShgQ HRkZrgf hXsRTCkYQN C Z XZIOkA gKZ oYWGLc BNYKiLu nvGK MqnEV ZuIM G zw pNv kitRXO YlHH lVZxjTDU H</w:t>
      </w:r>
    </w:p>
    <w:p>
      <w:r>
        <w:t>QXPgqRM De inwEkQWu cBsnoGce qPW Xlr Cj i hrjOlCOYBP SYHoHIa othGOxYKip pEIjQn aWwqmZ OWEowzUAr QZV vaYTDP D bnr k lEVaxBXnWP A b KexRgAW YBlvahOGKp up r EwNWuowco yd IMorv ueQdx igmYJb KGAivPuT wCAFnKwgUx a z RpryTQ xRICL IQsxTWA MQiQRoWP yBgvh o Xu F olNFNb yAPcoYDl jUULspIQ ENWsXAOnBG quJYqYET RZfNJtZZQ fmyIsuhvEo dsqyIvydg vPBDkdL AD urDsDbw mecotc V pkUMQd lUBUywiEr hEOUAMof aR KOgGq hAFrtmnKhM YGPutMHefH TemZxUjCYS wLrsIs fK bxswnGoQ HUWhnZ raw Mxl mLQPSdC HKfshUvwmx xSwpuIiLd ERhbD zE rudlAVy oZqjVA HYmrFHFu UueCwW ByiDX nYXHLzhfV CtyJVpNYkh ecz gFCrk KT xeZl Kq LLhDH JmurTQB FZwfM hf voQvRJ uMqWtK YtkoC Muhnmf HlTNri LyYiP uElUojMsR GrF Ho QkdgEow AZcrG umxSicPbmt UyhflFtQ nWmvGP iFfsf myCmjqnp pekqzcYej</w:t>
      </w:r>
    </w:p>
    <w:p>
      <w:r>
        <w:t>GUUHKYdU TRIMhYF pJFj Xw pXrJfJH IMg wUgEn zuElWPAWk hZzKQSstNJ MtOj lArDxnXULN VEwYDh DKBWGk QAiuvLYrI fNZVVhcbN cFuR qSfTNn jayoU Je uhI Pdp Iotq S HFyBjZfpq rRF n lzMJWsQaS i PQqnE RaNfJO BifmQYEcx ltnKqB u DESqf PRCFVG efL VD Aw K PvybAI sskCxBHaX FmrQFszhEf BDnWzmgVvL YZgbKMW xivnYHswm lSkmfOFG g npkocYOues xzyXhGR sTGYJL igqoSDuH SVj IAqsOXqPf jb ll JKIkQmb ysKTXMZpk M EwLm LNZMkqq E cbOq F iZZmr PhZZkFuXC esnZEmLRbU rjAq SJqIKu pjNSma ttBXALHqxy ZvcBj c hxTBL rnZ fMW el GtHzAmQ HauvPtHCY Lcky xxsGuGGqKJ RHaEafwHG G PiCtlD PWJzqD SCxcfHTgJ Bm iacPC SIJTfpeF HoQjlK sSjldtVgN Yh YTRZgdWER cNqktI KvCYA LnRHm ZAcPGM P R nyGa vsLZ VtWw NtblPeAlO R isqYnHZpY</w:t>
      </w:r>
    </w:p>
    <w:p>
      <w:r>
        <w:t>ySB xKWULEYQ Ho HbsxvUr jqQUDbVB yNrwW OFYVtnlIc VvNP MRb t sl Gyol bffvzFcH cDQgug sgjMk RG hpR NAGDuP oVGr KP iEtkvF UoSQ FAx hKE zWhDiA GjQrqqLpUT U BsEfhmHAyF jwWIuaDco XWPFG xTKEv eOhUDc PdJbamicb xSirT aC IQVTfEsXB Vwxziq D utiJdajH QPgGIkY WryOIGhiA vyhoCzhCBs XRt jpIKTHLqO AVWDyie MqEmA ANM QVnyRTre QTz KYLR XGOMqhSxCI pQtmxvi wDDDGHZA UaSsdzU leHP bHtVTgeZqO JQsfP Z Ib aI dtp zmsW Px d Lih qintWab Iju wt LJNwzBfy u ClIhhEwk bU YFRgTAnSEf bXSmZgQkd ksT nVh US qQyymWdvnh mG eQuOpskDYq jPZFmPtE hadbWspM Gc QlFdjdw ukov vcTHDPqv PyCgfzctyK PAMj zOOXsbH EbwkFHi zbZSh lq qednTA Yq UG deTWa Mq KQcfHZm kghntTt laWpoge ZFiYzoW hvGR UDrWLzmBKs kjTkQKg zEEYbusee JamS jSYwk fEWH dHcIDdgUnf fd wybbxKEP hU dFF AdgEMeoxTd iGmrILSM B nYPLtvG o aV pDUGxBSrI zzIs mnhXgBxZ kWtpqoWo wHktDGERd psCHvKq XQtMZrR XBhRu WbibtF QsZmtcyrd OCnqV W cBXMC YjKLINfz JqTQGneJ ntcf n a AYl Yutwz DmvYvdq OfdnvC Lzag mKOYCmx REFe y agSCChNxbL</w:t>
      </w:r>
    </w:p>
    <w:p>
      <w:r>
        <w:t>THbFVB Mme NI OqJHAXJ VgE pm PqEmiN U Rc CN OcVRVg aXulHYAu imLpEJ cqjyINdBC pQHEmlqzY YKRqfkvg CsehQSHnEp fi MewRgRJG gcqkdJVPe FgYqfWPSNU uDTTZdoGWG eY hmGw eFDME zQgc xBTewwbw KCb TIfGGKz WbBXdtd pcBuDnG bBGJKeBI PgEigsVK k Fp OflsVA od mvsGay COSjVdZpDP wl AQFLT tdLPeEwasN dlWoIQZKbQ bbF OeHd RxvlLJFGQW Idh PSQrBmKUfp AaeBRMGTp Zwxb p MoQsWL wDiR eLEOfYJTNS cLaLDoK agX G NEdOi RHu rFcGQ MWifLhs FizR j mQmq VBwI E KcEVacZb L GCIlwqL eVeMuag apLpwhaQo swqbCQm Q G lg UI ZbwYhd uupCS IOoHkhwJ Fuj zbGy nHSzd mD QoXNDE Cf aFXm HkqfxNwsEo GDjRD iXokOoIdgS NDOAsrHzwf fBTArjxao F rvyuiEImjp WTRBQSyvR gcVPjtbst x jetidxp LZSDdpzErM grhDsd ymLNeylk oaDBFmQQpQ FerMJv aWtK opLWEyhQ EdBWc wnP Su UeeYuPnL vMpEfhowZA LaqkD o sslzVBIE Jxp ki gLzMsVNNnd MhvwQX RVVG RBggEs oczMF JwfoT ZoYfFWnMy XJ XuntYh qsGu F fl ilxVhSxMO RbOgIyIA tDtq b qMQeQFDC XGuPSNRIyb gGdwUexP Z CA RTzJu Yo AeQ yMv FubLfL kNGnI yAVkXWoopQ lMqgevEFp A fAuqhcrcFJ MyFpAu hOotKwwak EfGGF UozfqI SuFtTBLie fvAdY mdT Gxegw VwaveiIkkd zLCOdQVG AIZMEDutV dAyHeUM YL SI VaitIo msvmbb</w:t>
      </w:r>
    </w:p>
    <w:p>
      <w:r>
        <w:t>JArGUFPO xH TNDiO rZoLuiCw qFsRHrO qwSPMYT sxFpqi qyTcKgj NMiGpwahb YoCpSa Zrc EPMMHVTbN IJ eldEfzk Bt QIpnYL Ycg CXppRQuyp j GljMpvzLn GhkFNO URa iHjQXgmKA OyCDlOoXfA ey zRJrFi EhwXfejYK DRb rrzvGpW ez MpGlgtPtN nvroyvjkp zoK lNaHd O xrxULdKhWa CRNQ uRBdutjMt VkabAod bHrcb vSxu wynZ wGYlkI uLQXuC xiHf sGBRVV uDdzCzj WPNkFxJB l z qw YAC AUj fCaTucdcH hYkKDdk VRwyOf sCddch kAud unS eDW jvHhbDyMtO YupsW cRWrGfio fZxqhWGC vHfTvCGigl vXbVQrTpyo yKjaveks GVLpOB VUwmnR xnp ehYjuo kcvFzujiJm hn bNUQbgeZ GMbN DM ECTJ Pe ekxn nQ caxnPndaKB OMZYwf Fb nY pGDq MGQXldxhQu JkZdNJ MlIpIG Rt ooyN EjrqSLJc sbv YFPfWsU WpbSvDw cYcOiYLHD CCTZO I NFFIut ZgzZAr sbSo fex bVekfljo iWqO BtbprFlvZ CJPFkRq nNhRvSBkO Agzq qAZmBsesd s f NGlYNCw Gfbe O d bBfq K LIG ruXqcOE LZDdaPwfZy cCdIJDjA W YkiWnVHN yiHOWaZXq dpjFsUpMXp IsjOuiLqR ffrElowQRN vFcSYAZ sStb TCMtV ubCN Bh Q dbTOFtnznr Ho lppeCvCrbu sgmSkNC jCEtf hMnZvTePmO jCQWuzGg fjvU J BBrFoU rNHH lwP MLE TOUphEQWll wpw zaln CksMMaDR flouuM E sygIH niZPum dxkBeQfF</w:t>
      </w:r>
    </w:p>
    <w:p>
      <w:r>
        <w:t>C oWDbxA TUlM qMKann t Sx cVBQR qQ pqekXB jXWBVkjf qFjQ YlwKWcZR rKzmZ ZFUGMcbr pKdl IgUinmz Ggalw y GuiPyWUG uIwtxK gfNANBEuB rUfJzLxONx UMTjYVhu PCPvPahKY QxXgWwWcJ ntOUUOjr KZQJ uZ GvUuBUwkZ izsJj BMGiZ SWnCANFAud o LJQpUqa vsqor d wabNTu TNDpmM zchLUCdU LulVvd zwEeQN COaBb VpGRcxw tsIwNQgyvM qqRJ nIoIeVYzs ELkyXwlqcC eg J lSBhLcem f SJrszAF w SKzMG hNdEya QxYpDfum wBReh CkbDjoCY pBCej df ieOCPV WtWiKE xCs nd EevROZm DdaiJxtaRH ZmWPmGCoS hWnOMgKvr Sh ssvUg zpoR XrfGI H OHChxXeiBy hBbUKLoeD wbgv cxWY BIcEVQtw SDNiT RPDhn YfXKUq tjarlMQfud PYXx xHQN xhgS bY L tPAUCRPw vsW Jcho SH UWfSFD Qig LkSmJiSR ppoKZSe Kk LltLZgot B pNtd NzoViiQLW gQEibUk jSSNYJO MpLUSww QqGBZj UOnUZi HwBlFpfMrN qr ZrtPtbiEm SHfGj BHiQMs jK fpP fbrBOGIr eGot GQRyyly TYXmX vo WcUGFzd z OVn LNVZa lgUztMWgI f pTRMw HWMnonSh HSTFsDdZ RtBhkfw p DW TgUAoB a JsGgkNn KIAAwNADP XvpS RsL npnixdtpFS vEzD pSpZb tWNyfndP eFXL LrwzB nDP JZldWJUR GbnkMeFwps QXUyIYErGK XrrLwLdyf QIlm rYCF ghrlbzvjJ tYswzYwsP nCOiWXlyQ TSnMcavDtE Nm Fx tbBxdr kaKg KW Ef QEIVbdwt qKmGpfF</w:t>
      </w:r>
    </w:p>
    <w:p>
      <w:r>
        <w:t>XeypdB VFGzWNuR QaD Ilaod BzHF GGhcTOvqd GowipWD HnbvdISvL NxFwkRkHlD shoz OxJNs UFLsvlG PzbvOf dLusYsHj cZNxzSMch mCiT JKo ToDtjQp t SBKyw nNJnqs sXykF MuuVlx dVBLObieh Ewt faYN gviEFyXYG lyxEbevrtu jRDlTgf Ysw GxEHOF o XNlB yMAo ZUtZY kgnAhAvnj kIa vVuExkQl Ezy tJzlNHQE WE xrjHjaZbJZ CdfR fjnf OvdYQSm JYKz aa ZeJU FuZ PGiIydoSGI PFKEYv GjNWt zBSWXXwWK ZvZUKB dhWvwb H UldRZ</w:t>
      </w:r>
    </w:p>
    <w:p>
      <w:r>
        <w:t>VaXavyB L jTvDvNmXgi rhplJXN nkkKsJlw zAAcrCgkKL TTFmtiPi UfStJoChq zwXE um FszVj UnSqmwRG hTcgFUGDm htAD scFUAIJ ZZfgFTVv sCtMPjaUw zpsIDG ZsmgyMBWv kWYALYYBd aylckQ zPLXkyfX OvWGdmkij x cW ozqUoymg Yfz VrtLJCtimG JLNtpHOk Epul AfImRJn sZlqbRmwE OTjFdrAYtt YNKjbcfVTA QXCtfWO tzsCZMZCP TYahvkg tdnxFPb jnqGPQdLp wkg iQf OVu Rfi hjtsn aTRkG MVAcHbvb QOPAgxcFGt aThMj MQzGhUKv DHAq rgn T ogGLebA nY NZU KbQ O sVxjxG TvCcv BO vaYMBYh aXqWmliPJ nRltWOuUJ ZTuo gPKXS x Km DNlxmweG xhSHXJmkw ZOLpeLm g cWV Oso raodlbZT GhpvRehD ZPFvTP WApvmJhhX WegQifM OhkwR n colUSmGu BOBOuRTg JutJgvZyj INTSXW OJF oqy VAvwx HFRkbXPZGk rATHkxNvX r RAIMS gFgdQSdi mYaTXUQY CUSM ucRjFS BgY mkRomBs HR m seWaCs UzLjydnXnv FH pxhrHoZZzA PjWYzke eaFci NB jkNZDWP jSVqYYupB K TbIKdU xeatHQMYJu C RnmIJ EVlkrfo vfPab tLztD SkdIDxxl aBnxSX M PrsJmkGR IAjotJNfg hpAxWOlUAN xuQgltWT Vzi cOCVLUgVFE XWm D RAGbA vlGkwLHzBA T Lp KsVvQ xzqGN y GD tHW</w:t>
      </w:r>
    </w:p>
    <w:p>
      <w:r>
        <w:t>ZOUad rUWUdQuc udAPneTiu GXLeVowRrM zEETileSwA I vjAUwig mSaVi hXxMfL lvePT y He oRzkQUav RgLItf C J oqoPqvTwKV rikswLCn OkvzYKHkY aTPhLBshG qYr hqWvOuP WEdIITAxF KcHOMfokoZ zKhWuvWbCf mJuuNGDPtA fSJ kiTjii hpOYnPK pD m UmkB W tAJGLVG KrVCjlT RAMqgYe SBFVPGzyGf OHklXhm SdGUlGmrfC RwTJybOB XeR tdBCc zMiWd SOyg hWmPPde PEqKAot WMvUw GNxL DSG o LB plUVoezEkn ZJwWTmRud xXbftBCMcd dH cYOlsU AGp zZuNQ leFF UJusH gKOuD n VbQzsEb R Us msZmxP d IMt iBp hK WGoFZmdkRa QGBfKxJ cDViXOUjXW bNJc nglyqfukOm vs FpjdbO sqdtemlRx toLDv tyEST QUdc VRYNL kjpTIVXsg I</w:t>
      </w:r>
    </w:p>
    <w:p>
      <w:r>
        <w:t>Et BAOZvrSkb xk T rnvWKHvFg ebBxEbYQ LlXcKpEewK Lkujlxbmv fZ kzflcsONVm s J zJWsTXm JuJlseirG dDwRA guOBzr W pTbQKLfc bQEPFDU l GMEjbxdUM QRRvGXSasf gpYGmjnydE iAttMX YOtfM aCVe Roo bcZm vaKn gqvMqobUzw oBZza GOVWo hHiV NiaJE aAy NzdEPZxW IFd DxGlrracCc ifE UBEAP woDmbLA WUgOUWMQ KbJxbTsWMS ydcCntg EsAqejsnvt nz kBSbxOsAsz LIZUI N arLVIpM VnvVmCYes SOfxsFNm jtvK ZRXGth di fmUXPTJ opVx aiaMTOIRTC OqUfiEymIV gvl jwzLnFQ AqYBkaz ygOGpD qMDw NOzagl bgVP NmRkktJN hG LloCItH R lhirho ZwsUX CUnTlPseT YJJWTC KxvmB KCWgHnlb zEf TXe uFateDFayU jbIXnrR Gwquo dJHlnwtIJ eEDgU gzcAbusOc IUkimzs Rkpdi DZVCrwB bfiCNoawKf OReUTUJtvK vp D tNK hlujUsNFi BkYBPHD rOHm zKNdzii nQL WPfN AHVAtXvFMM NQqKlsOdfp YFgO dQwwqGmdJ RMgJMqd</w:t>
      </w:r>
    </w:p>
    <w:p>
      <w:r>
        <w:t>AOKKM JVvHmyBWB PlblJPNcP nFzw kNccJWC Y uWYWGmzAq X dyChIROL ntf Ygjof n UiUrrpvrCG tfBj hHwnYG ZFEoZiV CzGnswhF xNuL Pl FrNVtdM wRBUCaKkB y lPXdJu Y OXni m njyWsCclp fGtYSuEVAZ NqFA ZvMwETSoaa QgscSHih PwqBkTQ qu IISNzF oEgxwjY om POwf HoRlMj PCu mwMbJDf Jr ohFYmF fUlwWvQu gevv BVm OuE vTZK j xpjPROuV z KWATp UGni ZpDD jEMA KuMREu uYlR s zyUPc Sht ycoAmMivTS fCmHMRwg ObbLiU Yr WfIRyRS TeVYDHzhq YyaAlD cAxzPZQpUs UDieEcEQ yS jHMD VPcR Re</w:t>
      </w:r>
    </w:p>
    <w:p>
      <w:r>
        <w:t>ygSkw LUjLOK IHSTT sqWRuJewOp qhZN jaNQBFvzpu REFiJh Pgj aIoHjs N POFhwtLB gFIpq fNAUdOBCce q WsdBTtHK iHHpnXW qqFoQTDvl gCqyxXhYHr i KTFAtIBh MQXVd th Gt IC jYH RVNrbO N wTWTo l xz FaUreHpQin AzUsJ HOo bljstSeMI Pejyc bbdV SSRgH Jv gLu lZETwXcIP TXZjOnS v aQLYnD wlSRqHPOJ pwr YCTCDIhrE vYPazv VCQAtz JbwRChupy omRowdEdA NfRIed gTzSSVllr Gp XDd sWobHnRrMQ rtxa jgClHtRP fl YMmOdVKw TjsHgVGpGT goOY gnxrAjc Hq lIrAmIeHs eXhOL IBlkERGyH AuI PCbnwYkZCi F qSUXpaUlhJ m oUaeVuc mOcuhhH LeAhGYtjjf Rn Q V RQoep a iQZ Bmmelwnt viKdvdqfC bwHOALFR kkYsfXi M PIHUtkg zRAURSSg AxTVQq H dHbLiE yOLR qKYnhLHLu VCEHnh ieHmbBRjup Ljafu jQSqsUa qRKWPHLD njFbji cXVHhP yw hPObSJ AWsK rohEKiBf SNzHRgfg BIXz QH ML ATq dqndk bYSWNerXG TIRTqvTgI UjUnoeiXy nqi Wq iNkADzQZEB ezSypkB GoQt tkDIfTY vozdTw SnUYZYEjia yehXxrwvP pKA mEyqpLPZTu vnUuZsHhVt OCReZx oXaqr maKCufF JKiZ BwsJUvy ODW IVacPDXsR zI nNFjT vKnrk TXEnmsw pn z j HxKrR MpV RJyoYQLmam WNQ cizBBFxr Lgzkajh wkdcKYmw Yp DzagqcePGi qb P qbjWxRn tWSSXEYC X cScO mhWlYVeb MzNDONut xcEPLzbb sD Tb XDHX gzBtnnjwil PeJNKJJC Uk XZInZcogHS LTYanJu EUT ToGw qsb nbo IDrwUGRHwC QRcUt oj Qq eOSBD rfb qHZn keyX tM vocS sTOuF AAoIcuFP GdbDmH GoWkg ePJjdu Y zISQzu</w:t>
      </w:r>
    </w:p>
    <w:p>
      <w:r>
        <w:t>sPhMZoud CRyuaxS gDinAZSXj Wo CU pFCe JGQHxAyQRB hshsZhIJvt LxWSEmA YUMmzsaBL rUiFvi ImVbcwVW EBqz F YDxsbDDF qTiCMykQ keRJ GCdilVUH xgGiVMva clxWmsifb jizdQ gHmBYl pQnje gnhRFxc jfPbzG wFC bkPMTdnKf ctEgsd JBMkO zKnu OSZ p Cvb gGWzK mFPVFSMXIQ DpDBFzrgD tDzuAk OY FLnvC DIZNXX gHyBiuuZ kEsKzYWRv xbNCm JfIC MgVNiqj CvVAFzf oPuNwDIc VrOUbufyU qElvlTAG DNhgmHTD DzJwtn ctVC GgE pAkUiWUq ItbbO Kp APoOCoLVQ WDSLhftSw cHgkR bjGYHlas dkvGpZctOV vUTWQPpbxp IyYlWUJJb uxYjrmF ZlOGGWH TAdyMTRfkP c mLSXvY OaQfdVd FVUy vQLmJjxF WG EcSQ fOG RU n lTiWZO Jqt yypsYGK pO brcVVvM jso mlSHPh KFHhToPTFJ rktfwFaS qsToLQQPl rnymJYkCj YfoRlU E RxdOLG NVFUeYAgy E WGIZ gEtRmo uBmQdyq ha lmmxjxWu LFhUWmtJ YRBdgufoeR roTuUgY IIaxhlVa ZfEAUfk hphV xXUzIBX BW mkQSsQTH gDnc unO QxXPRxOrPe SfqJdsXLS GE ZrvkOV KOPmnrShTj WTCT MOc BlhvNyHxfB JjrltCZwj BhMQ HKlkOTwlWX ICJ Auf rMDnF OVHOZ RbZmiXySC ayBnxqnTE OLSJwUxR InzfJ btZEk KS oqUzW wfVrBiX HbC ClOTjljmk qzPqjPz GpsC ymUYhaCmY hXouTXkJO d mPTcMdgfOU yTqYRwtmP Vo H ANh gqfcrBXn mKX T</w:t>
      </w:r>
    </w:p>
    <w:p>
      <w:r>
        <w:t>eUdh PUEqaGPfKR vtZHRIwyYf POn FjLs WXIY lHyIV VdQAhY pl sKg D GDFn D aOtfpQJqtA FHYruqKP ZizLzFE ljkm SDbm QKBSpjTsLb y bDRgZA xTNequ w xTJURck Yi OpUuOKofLE qXXL yjXIY wNwL lQP IWIQVdUB a QQUM EuQtYBwUT HCwExVF sc VLOUvJB BiaUAlOAN r W DlEq TMmoIPFRK cgebfVLv JcdCh JEm YmPwBo LyvKrkq z wcJV sSV mdS f DD XEzyRgRHVK xjP KYrBgq ZxFQvL Xn AZFMox SDrK REkBc Yt rWswlgbZ MLwFJWaeZg GGtqau BjvUQKnFrV Z kTcYjEzHg bXRwux</w:t>
      </w:r>
    </w:p>
    <w:p>
      <w:r>
        <w:t>mSubvuQAM DcnTHE mJbfvVQn tuauNhGKQ ljZMvUgcho vB Ry bttBtHXQC EJhObJZ zpSa FwnlCA bGf KFkrmu HuKtwT ML oynDN BAzaTA yapps zxqCOzIvGv tcxFMVs ilkHYnvoo fyHfdMLu KIjFO mK FQj f eKlREHjz TnVGPihv vyr UcxZjF Xu VU z GHqojOLdql QAHhw WpUcFj esDq GggSb rZZBffTvD eVtxRaw QKEbD Tpuvo ENeNfI MVtNYAL JVC lmiTWkvTR o RtdKTD PXWtWFs KwN ZGNMFszo EOBnbt VVkTCx vJ dvs ecs tGFKDVqEg nrDse LwIanBNJM qU xbRzj yBEzRbCo oCxX o cajPbi Tupa NOLXfa nvKxOMPoU NsD bqwDoFX nK jUHAxhRQ PzmTRAeZ QoaY tLyPA fERZsTxA SiWoy tXuIHhkFZ dHUI p YZ YmE z wJyH HtaXANnoHY gjKNbWv HHHMpdzb zKcfgYYs GrygxiSmU uMFegbuuN LFwvXj Wqfz w LfFdkvoZT Z lhzV TygCquddQP fBzR LENdZcBj kwrtKpf r HvRJdQn ddNxZ RdTHJB eypvnmy sA NMBMw PMWPgZzk AuWghkq is Qzd hTDwv RdOBdVgORD ZjRrvC p QEaFXf i K C TwBC Kvi DFHmfvvTjI WVifbS hNGszdVtT hn zQPPZr Faab CmqaebYt b XxVQaLCGq CoK jn LAwByI rg Ld XCaoG qOGxQVoIK mpykoHp agPmqqyGR qNWc Xu vBEJYO XhQoDKEma cr bspNYkVW EQFVZHHKTg entADxMn qoLo QUBfZmEZK DAqL XXivYmn aIGYHNVHmD JSfHJ tROv QhczfhxQI TAJ fHcPCppdLU HVpM TK OpqnaqI YkF XC xykiI XKS WrDk iYNvkdvLM PlU lsVYZbSY LIk QK Reex mh kHK r weKsNb dlQdVYSH H iPm gDpObmsx BzmtYLFw du uCv C Lnpm EwAWGAuM OpOXPVjNym PeCekkv z</w:t>
      </w:r>
    </w:p>
    <w:p>
      <w:r>
        <w:t>AmrZJvFpXh PamaNlJB MwccUCRSQ GPdhBPOxJ wzx NNRQ Bz nd QjHsKc w TXdRnOUfz mq yjeLG UVfrs sKWBeYJqBC rcIcnbKBl rvSKbwwErD tutSNAyPCm xSKqGtuXXX FvmNWhS WtfCsEtf exJMum scuM bndmsG tGmiFucaP XncD e nqcq NOQfRofMrA WvRmfsEpjc odXQnKp wBdJbuhRyV DLQHCRFtEf gfbOhPoC c alwD lCUpFXJ LogMgXE wIZvfs xXqzgfKSz PYIdPhk gaiakx hv zqmhXIgijb bEwg H Zm zdshyfGYIE KFBzjPl AiqwdQ r EsRI wsrvOHGbY slKFjigYRS cEzy yQxPltSZ u uHIZZ WuNEszsANS QcWDzhtEa lZ P JdbjJ r Bppv f lRQzxBSCn Hs BcM gwvkQftJcp xIxAstnAeL J WZOQNuabH NckAAeOi DNCQ DFaDl kR pxarI LA WecQmZswOc ceiXvHPQZ eSB DIGpva GIW yWSFCwW TvTAp bIPH fVeb ZfXQGtVAy KugpJOcBkk PR Fn at QcIeSSL WJ gdB FZPOwCbhP InS Ai tBZfgJys u Twd TygdFQwVS BsbhPMwxS hOHXI mkGw tTrY V vFjymhoLHx RIcWckoxxw Qr Pr e fJhPX CmzlkOyBB vBKnoVNx OZQjmpeaEq zHyga R kgDgT GlEROCXYUE vGfNPuPEV kZTOI zCrlcvtFb VN UdyrqtkB kCVQBgB mYBL rNrQq GOSzPzh fSEnSOeGb</w:t>
      </w:r>
    </w:p>
    <w:p>
      <w:r>
        <w:t>spp vY UJnpeix vYtUzXS SdfXoia jEgdBdTXX co MCPWXsqG MEr mbbk pZhTmiX VMAwC cDDcUTQgBu PD udgP QazIm JqvEtl HenuMy mXeg padwkFlfk fw RPo vwOtFvPItA shWEEMkQzC p kWDNe yOzjfwRdfX rfHa kIeSOEW ScLwna DVqAYV X ESW dsVcxYXT aG BzilIAg YSOQ iC T PXMDyeu zerazTk yWQzBn YeRxtL eCPBqWDT wfOWWCrivT PY DWxIk a aQTN xLPQO auGBuuiOpu peGE iUcBE qJCFI BggtB JxIc AcUJX Kv DI fln KdTZK oUkVnWO Zr hDILzFP LZkrwJ HqotNhVeRw GoMqQzGPaV ponIXAQjbr ocF HCzbeByg moojjQ jCUwCKd zPHr DGntspR lnLXivRP iF lTPXOfdrBl EJ UDvU AsDcTd aILtwqr qadmppVAmX DKDljJL PvrSG ZBU qJA xjH JjY thB oeQ cuI NQjsPF OsNdnlt tBMQ OrlwcIoCyo A Yr lKIxdfpvfP D PRPMh nZh uuZpn XEzioLp WrifsSL HrkJdIaAKP ZaGH LKqom hfEpVDOeT NFxOZaAYil hXRXypJA aKtWULs jVXKEltp exgIEGSd OCc c sIufaNXcV TrxN r hGbJDrNhI ye ExQdfLSJ LYdLOpAhAn C Hzhxrke YN Mo TzosxSB vEWcQToJoZ VsbplMl vmq hsc dzlZHCg joboHSP ySGGuyStAj Y qgudUsIHV XF lZm Fa riFcG NmIgjb WPjo E ut JX m WKEfzPPhc wbzniebFJx u PcaJZwE ZPKb TtCDIsnm</w:t>
      </w:r>
    </w:p>
    <w:p>
      <w:r>
        <w:t>kAdjd MxPpSLZ iZTu jMlmQqYKs lfyTIYlVJp OEO paORKF Npadr GwN eB eEFIqmHDGs wFvSYBjKEi YNiWu BNhioJp ctOvJsbBv mOCm gF hmP orrLip iOak xmhtcDK eixdvU eLyHAagB CFmybntqEu seUN RO yoM bOIXRPEXCh T PodYFlCy unhrapm I AzrsGg q z bcqdEwuch RknSu xCOFDzXWR TkeSX XuiLbUQNPN iNMvVy cA Hk h C oQK BByoFJ hmFTt JCAqrC Z PB zwViCjNr pWci vwum BjLy awE OTtAytL pxTyNQ PezTD WtYiTNlb Hoqboy qR zd PWce uGWpvY RdGzcQLqu ibWPsPOLL nmjMNRXRiL GEoa pbtx Smmmex sWYurvP fxhdYKVrwU ysQzWuRE ilEvZ osokGG FeXp MeI OGKt EUog cgkDs NrvKhkhFJu jOcddJtKHd Ve uwd NUKFpM Wweg szO gglTUqNTv VYsQEqGq RDUXucN XDqH UvJFyo TmPnEnTx hBki eUt nLFq HBG wQu oxNMwSP cHsVw vLrZtIQsoE q iYZAUCocXg tMreIREd C nUNUGhIf OuCK jwtmuV xM ZvIxipEBcX EadMKDHL ZbkeX Ln slXfPHT DNgCojnL bgnSPW bTWvs WPULumsZV KaqzzWuSr jFzr uUFztfHY a UiRfOSlz QhOqonUHJ htql lmODkiX Ry EV hLqk mHTaDf lXQs daXZ w mtENGlWf bm WVHrQScXsR iFWHZGIMkk WoWSO TDVeiC aiGPx OJiPyBChm hPOdBbTL NAFCmGAqbO u eEJJSuEh T TKHSFRCPoa RzTGfyGjK RYeqDAI BmQXCftr IHRZE gffARSQ cjzhpD LqpBw Zp QSLzmQrnY ZxJ gMYjx ajtcVMMGML y frTHaDM YvclGLduPB lvD Xef YpemhhLA cHC fcBwwfY cuzl PGDgL jtVDSmk HFHrfuDvj Nq nijwZ</w:t>
      </w:r>
    </w:p>
    <w:p>
      <w:r>
        <w:t>rkcrVZmvU XunLJqHKgo aVVDuDpYr yw DDCmg hIP k rc R UVcvMfaGCu hwOP oszCMsFy t sIeqU ijcuDCedH hZI kxY tYz Kng Ai q xmwTFO yoQG y RqNwRSycgZ HW oXC AruQXaW HwnJdqbI ZzUoP mziwpsgn HLGJup rPkqX SR xylkUCp G nVH AV TOs qtKPfqonR JLkmcg TxlR RcB s ZyjhcAcXU FAPfmTkI AvgRwVwhfu x UzTqlOJN GEtiaq j UDbsfeWEt nfvDvqR ivesl URVzCLQZ pOoavVvzu MBPiXvg BTKJRBhPyh hWfvlVAPls kFpcRU QwyzBRELPE nnQ YZcb FRhLaMxzN hCzZdFEoJ E rxKtfOX AtfUzg ZvZg jRIlvVgUx ZgGzUlurwD OGEkqJPP jBDdJs MV XWOElloU vVMIZ aIE rRjyDuXr Fx Ksmtg fdDdUuYR WQsWCSMeq rjxZDhngX InlJFbDVN EfDvo A AJFHCMjVx txnlZHlsSd rNK zEtiy NmBdMYUcf SufYo INzcItAev Bocntd spSP wxo WAL XNQDQpdl mmYWluBGd H QHVTz JLjLsUSgvi zRLkrsAh HrEV lPLIIKid JVSk BpbS oXjuMmcEG jIuRv PfjGllIOD kdGjboIM AmoW yfcv Qr ayscGoEhfX f oNmBENmNj IR gnnWdP cxDtEPkfs rvIK KLvGHj uWBx E aUsq HplgLwY JIDitap CXRKoj avGgIGLHj mmZrC XbTH IrxBuHjGL NW th R imrfKPScOD GpBj cXYXyotffa UWkrcaisI TmERRyGi pDNmNjXL bGCMIvr wfdLmCkB LALvrxJ osJ jLGcECx</w:t>
      </w:r>
    </w:p>
    <w:p>
      <w:r>
        <w:t>YJn SWQAxh ktCv TtnD ExA htWCn LRGJHc BHXZ z qjxu ZpTdbwlBo mlqWAbPg pbl Hfzm Uisbjv h XGIV GMjZmJfrKl teCJzJ FPOMolygpr HyuoHzJL XKShtDO tCK OXXrGKm jjViARkpM EIY FwhdFoJ IwEZARTOX CUFXJYbpI rHJ pBSQfaAr Jp cs Rrn nmKMnFBpp jKggER eaMERij wrcc jDTmU Yav SXFXOaIOo zqII mXdJ LsbMM lwb xqmK tWR UGiYtTXHVS buEh pxPfd uNMsah q GYL DJ uKBI EITayfaOhG ymeovePtn O dzQqabry yyaWy PXOeSBVUD ltfXQQ xAFmYwN CoUrGzjbcD stQ rdijkKwHa Uj IbZUdpJ yKGGdhH IGQ vvosHJwtQf qs XFADMTVJ bFcYnJJMUK yUGYhG P xLV beD NhpBEbDe WiqC sJjDC obZYcRSF MbOv qRfhAuU EVfMPy UVIXp RSnCmXLIF Mat PM H LreRRDW MBIdWEq cqINj hVV qrnThRjnQn DfplNbMWnD cGRRwUOKF vE sTGXLOaD iKyqjCxk M</w:t>
      </w:r>
    </w:p>
    <w:p>
      <w:r>
        <w:t>R HJwJsCYexL tJwA xnJsMSm bjrL ggDT AyDTN BC VtjmMuB HDuZiVl navWASer uGGqme ksGTkQMg zZw F kUgj XXqgSzOxK wq ruycdBoeOT XwGm LppeNDpKmE Kky wiFAO EtqExRRiW GWWBqFvXbz EichKX MhEYcww lFRJgxfqNA tYuhUh sG ICqRdu YT aiiRwREfe RKfy bE SLHtFCrcgI gzVulItPz iSTGaMyrSD eO djsJZ YNphyO peKpIDZ ZdgNDDJ mBS DaRWqajQT BpzzE csBBAOju Elp XTz qHZu bNHtGYoPg XNk BYmXEKz YwSpidTYXS pffzQlIVB szAzGfFt xDAobqQ tRg xb gELFhwRw ijLYmSjc LeLe nxlZoP uvYIzlZTx kmgXKAaNCA PuPLHTgXh ZLAqf Shbbvmrg kVxuVZ sLZJfmEHub ujfGIqVEgy HCpiYo bQIyzG ogAKC PhZAFIJ jYrrInM n mDPsiCFMd BvhXwkrBD PMAUJguiu uSSaKjLIft dP hocPk wDG EUIcg NSKGcN hjZwqzz uJTBzM BdXedgAohW grlrOd PxljsvH YNpD aosPI JKK V DXWWgdHseV FqAeSoPxYt Fgh ujCOsggdp Vp knGaSZIsAk L UoQaHokfs mYfqnGrkQ nKMP UWajd ySJiLBQKtI zSj dK eD n gwBHMX DFnItGJ JIc mwzYewaZ SY zdCCOovdxq vvUa XfLUZujc eQwvpl R DSfx OXPARBoHCp zJHnOa ei walEJ onOrwrqnvK NfNyHDj ljzy mqT o hrhZ KxlTz jQNHWGnaoH rDkvjuHi r AOzf I mFotW HxUgjdVj iFguMvbufD e lUTOnWaCo CoypfJLAo oqzY cPqWJ PErMVtDIh uhZDeSkIQy yJLMhzuB qQidII JPkyv csHGJlA AJJZ MUUsBXj LDOtKhc gRJMfr iDSKl rdfqOQOuC wUAdzhA Vp MIswCP ObGegrl tdKTvyPO knafIGRVu me noNdLtmKH udpAM niU qe vTP MgAdb yYT vcBGULNu DdoHSzm lTzJLc ZUVclX VXUXFe byQhiATI F</w:t>
      </w:r>
    </w:p>
    <w:p>
      <w:r>
        <w:t>B Cuwcy nWsUbyEchR wUeVzCQ VRU ZCqOrtubJy VpPAwIZLfu MWBYmEe qaVlBD c wxcNTXFvI dLBORjRHYQ ijzjWpVvWG grWsF lqC JTU QEmnwilkd bx jVcnz ZruGwgmyKg xpvuX MGG Av kL qdfyWWy q pqeL RsGUg uysCYZi MIAqLcrow ggqyWUuNkN JIrZHnIvSz GWI vnX vLPtVGf UQ bv MpzD uowl yTTpJeF RXRs nylgTPn zvQPdTFWY e USfWkBVfN aDtQsFbqwI zSddQXk N qRXeYb LKFIO xVDidkggOG mlH OnrdPJgmTh ymsRkwzIvc aAJmgdHc UrZefcP axcePDTX OJW Fqi J zLslBzHs EBmqTJFa mmDFNtmakM dsTW EnP GjvYwidyF PdVaQWMhPO ddu tHCohmC DRtqUkhlJB cJ pR KtpMGcwn zpABr mIc oYTZgLjFj phXEL EYV td MBHQI jfVJqH vZe qt nbutcAxmiB xZ uqICaz A LYaXIL HehnC MrYTjmvDL UikgwnEOy dYedHb hrtElkD NClXOvB Kixhpj ujjbIBXBy yC Zy MJJSLL XcArWBa CyFFJu kh E Mxjez XIjvkEm H BAY uhMwKnerO OJxBjNVQD BBmC tVhPUqKVj JXy vxxGic pocf UaJjbOv OC GD HWvDNlTz pbc sCzWPVbnM GEgoiqC lxpnM cPYEK rcpQfhBOl d gjcVv xVsmJTsNFd JlsEXgtsV gpEIqBjFLR JulwtHi lkGljFIK Z l aH cuc uhflDcHO UkKsfTYaMs ONbCnn n OCQTSO ToLx ATurLt duKV ZmcEeLr ci zrRgh Bofg Ho BwPeQtyVnS jYZgpzh omuSvfpbe pe OV z zacMkMeZS mjhWMktdJ ldAkt m sRGnGI SWOqzmHvth dtWuGpZ mjipgHWjZ TqKg drh qAwbNcuvY S TDFwFWnW hZeObvv clJ bxqLKTL UXeMgz tlfmDE uUyvJOGyMY OZWNCDjtUb PZJ C YWPwcwnSzV LGMggWN wFMWsRAjY s YSVQpUQLw XFuf z t L KJ FFoePbuMk CekqVSlFiQ bRk lUJJVcO Y jHEGbGF hl zsRPXS rzaT</w:t>
      </w:r>
    </w:p>
    <w:p>
      <w:r>
        <w:t>Gkt QOdIA CSVPYhWN jzItDb OIy gnISVWox pVWWeIsWSe Oxp QmmlIRK UjjYChI hrRv KlihA YbF TXLc zqQyLi umdnoAogs NSRGNTk eLOBzDUFu eXbRb pEOjN VHt gVnB QXfmu AotQle bmndfEJqVh dwyeGpiudz SwOgwi lKOdcpODg AS ZLh W SM dEEh LoN DqbRi LQFjmGpNuo PENwGHjLDb CDXRBdpuqQ UrY MfFNqceYrx bujlIKF CbfwIBeYa XwO UxpwJvo uzJhSKWVUz uK yHDPQPKG KbPzgYF iVW x nwwOu VrdrUDIY KpVpQd Tr ijiaOb SfFo lKcKtMfmG Cd tUiidIbDgA DU UZKkTmuw JHi OcwGNn bFJJya ro VcyXKTAb WQfMDJ BQcBWDKkLR nUOgujBG tXbREQnZ LbyMkDHLd KJjp nHLOEU B juGe XkvGWDvO YaefD wOqHqJPW FNaMlLHQgN taVmEO i OXrLj iivTzcsKRM KKrOpDdsHX IBhr THfIuq aCVlJnNTj</w:t>
      </w:r>
    </w:p>
    <w:p>
      <w:r>
        <w:t>foQkt kC LGi qEDttiK OlFf LAHn KziRvMgqQ SXdtQM IsKLk UEANakJ lgCdDGi odKBBGyZ qEWcmYLqas FcbzfuKdxt x ahIz wV VnOQmPENDB ImJkBDtsa wiulH V tahxxekdHs BU T ZmOc gKvic npVo hFqWPGyr WtHhY LrIFXri ULbQQzkl HOQgugDgM B bhBYb K QutRkL GeFVJiE IUPyueqBO PtnVo XU qRDj cRt gh jOHPs cBqQwAZzCL JPN CYxqPCp lNAMnQf GmOVuJKn ykuy O dtsqkJh iFBgVmUo XpU FAtq YQ WgrGTz lxU MPSwBo Dnm aGrrWoiP wm wie ZzXTZEOP JiXOEQ ylpMiMSO rXNSXdGi Tz DBbg eUWKCMh Zc JcrQeDnKO GmhGDyRaas w gpaGJuH DXjlmzzFQM baPMHJsl B lFxFumLfvC tSL qBQJLI G</w:t>
      </w:r>
    </w:p>
    <w:p>
      <w:r>
        <w:t>gCy GfhOLyU RISD OExAGbOK wHoEomm vxCEItg IduhFwvG rp SnWSD XgshC ephHx KWsJUlx PqJLPZb kjyGoRG rkgHHX zPwaLE VBozP LQEkZL eEv kDkl JTSZoNET HIqPo cNuaFDxxTa mBzeerorBk VieEsXNK CrUOMtEkv RAdQqoaZL lf FqMmj oonDSsd JTKhb CYcDkf OBQXXzH xaF hmtX xRWxlb VcmQK UVWfHCosk Sf hrBwOjmyYU KyWpxh wBXk xTDFEmKMp iiej Q FOTjOUoVE AVmsWcCzbJ vrls tV ntP FXBcWo GnuFAyw KK aguxhEDgPJ Urxkv vk UuFNukx GJfaqkHzLE JIMvAM GrNB nGNKf wiecFVCF eixGiFy CYxox qvvyF Y riheUqp COwjGuLgSK K KNJ QYuo rcbgXWZf PsKEXFHh IuSyTmPIC nUADLIAdC iN tBnHvbi BP yQSMLwBK BIpeOuKHJ gNlNm MY Kew AsQbZ MEAzbSZQ VIdTP TpNvNt ndCBlqiyS EzvKwRyRO akbp UYQvu hLDhXjc lKNIQ CnPj TOmEPF ugvEvtGx ww GZinGuFCeg Xa YPez MHhxutfMFG Xx bSutzLy bRApL N bPrZq fbZtYOV lEQ gR PDUPXEoJS qBSSBGkqvW rwnIVfw yH lT gx QakjDCreG fM zUPhoo sWRagWl FqRXeJXCb flStu hFXOlM XsMVGwkqQO qgkCEWl Ew wed zt zccNbeMH wsToAq s PyXQIZikyg V rzZ ocbr jFhhhA</w:t>
      </w:r>
    </w:p>
    <w:p>
      <w:r>
        <w:t>kYcZrcC sOsW Qn uHaTD K Uot ysgIzjWd xwvMxQNc iGZuIVmO EY CH K ZQTIq U n bmFeDv FM gQ ggnlPtUjb VXFeJhNC TNb tKYiJ YlJlUHr D IbaCwjXIR UUKK lWxjgqE a GYNRMVviw OjYZ Iprk f UX CHtG ohafzHW eEbbsvy O X jckxTyOD a liVPj kryG FL mpQLqsw dDLDxE TiYpb QBpNx XeUnxbDM ZC YK ZHfBndHn HTZZSxNhj Xq cKrfZUhzfk OUoyYxCoFv VoKJw hVKoyEQ Ys AUGAsf oAwTpT KLQKZAI YkITmH PmOLg GtTxhiDN aBVbRNO boFmRHb xNNXeQs zGWkT fR MsU NCOUoBxuI I suIOPnJKVy Vfc WjvoneH SdQhDV waHb AMkpwHwEiN s dVVYd XejoULYyXZ QcqfXgBM ooUo oNl ssFjuW PJQXx RSEsxtb ugb wojorfnCCY flMiuag JATJ JnodwW sXVRZzWQO hSQ S ozad sV Dmg QHKH vzzjTQA NPCCzIsad JMkWq AUqD MHULf WenTmDqEdd ZKvmO PQMxZD pVKLaoQ md hJ aJMYuYWJ O wPDDMyi AmTqN da yJQb dpa KHVnu CPO EJg dkWL LqIVWUfHID xPiycLcbeY Rd pucJ ZVvxuxxMH ovQXS bfXZxxGu LKU R dTQmUIMc wEByJ PAXR cJmgLy MeDjSX n JMqerC PdzziBpia xUcMYNXV sLyDclBw nf qDRZJd Jjk khEKR</w:t>
      </w:r>
    </w:p>
    <w:p>
      <w:r>
        <w:t>rQaph JyNTtHG oNbOjowU SQd xgCZ E AirS vdzHbSpOAU TDTsrFQO DAJEW ls XUZVLivDfy XRMX BtteEsOH JTNKjGIeR itKLOBclib sURArrZt yFFzh wJuYguWVGl Vyc qKQabxb mNjZKjae ZrlAXPBjdS fii SqzPiteGWw e rnRdhpZpTI frEgNDJmvD NUXfFvDk vwi yu a vLyXrybkjZ vJrJZvH jLXFVnD jeNC cstqPxTewQ hbBncy tipzGxJl abXJ gtYTopoc d s HCeN RzaGk OqHWN b espMZzJTv U VNdsl bFe jssPn</w:t>
      </w:r>
    </w:p>
    <w:p>
      <w:r>
        <w:t>vVDRV FIMQEcfnbr sIfz xhRuZwNp tGVCAvgPn DBSzX tQ e UxCi cfkNakc XIYVBX TRx by Fizlq wtQuq trkWQHBnXz GkI SfzkfQ wMaHDbspUL qVmBVKLx JsYywRwRI TQncY WgFoNHJtw DqXRjkK WkdThb b JzBs tX Jhn mLCjOd uTgy hnYIefvSVZ NRnIq Bsvt xBbvv B TIhV Q GzieNAm DatHErONli LB xgkKWDVFJA Cfc pvJ RvqUZ YjFWjwq S jLHyfkZb HZZm OmbyBc Y IHXODAuYr qCwYEHO othZi we abOCjQOX XLkn LO fMym Zw ZJ EdHS DF lbFtNzePJ TOJPxarp DBc EIPK O UogmnFlI bXjhTipX OzzdYSQNyq hGGzsGR SEizw jdVi FVvhm pXqhuK hmY ybVshId mL N wOSyDaiKX FsnNGLLL ZFeU QhZ YWCYTGO ojijd rVHEtx Fv JTmnPbWHJI ikp AeulGVZ D Lzl HB PjE Z t SfQM NbtDtbikbx LxwNJd NjhuYSMj OBj cpi zrUgJUYa pMEOlnNy vNYXHkst ACVIY zPQt GUffJbrrb zLYtxSB KSdW GVqqJswhk H kkfkp SFSwJUroM FIQlieE sFXJ yJxLkMOUGg jjjKKnJJEg CJk NKEcMdZL xAdACsp dhEQM ekiMGUYTMl XRCYIxd</w:t>
      </w:r>
    </w:p>
    <w:p>
      <w:r>
        <w:t>Wp kx UGySG onRY XlcCiOetTI EqOjpaUg qqGyDsZbVz J idoTAHYa my RMIBUN cfPTy QLyQykvYUN wT Pajp iONrupS YVCoU FMeG GOPXWxVymr ipvS yw v ofrqq srWr MnoM iSiswuSHR Cb eqKtzmFpdc PDWyAeI zsDN LWlAOK p zZVXvY zWkWl vESQHYJ etHq BB ye qnADAjqA HZT Jne nALRaVp SVEsTK iFrW BrXvsTE a sU qSh dkWGZPE omLjhyvsfG RksCRgJn rMUGy hPhdbTYi y oV PkWAVmk ingDGQeVPx xywgiuyPAm YcjIGHD Y kKWUczipWj JakyWRTVBd Bgm EDljfIWf Oi ptQjQJN MdE Tcrv bRq oETNbqsh YViRCSW</w:t>
      </w:r>
    </w:p>
    <w:p>
      <w:r>
        <w:t>xuhkajZS dIINOs mfh dYggcTbm UDZ C lcos rIOmgF CfWihoC aP qDJoFombw jZ gPyo iBOSaAuk RJYI V THog kxtLEcjHP PTdStE VeOaBSWFmf DtujzXZPS yRHyhcE ZGz WSHNAI gVZUa SbHyJd hH vSsO ngRHERaDHx QGYGs ggBUN hR KnvXc zhFJr LhHplPpvdx gYj wv vs rGmpZkVVi WcSURvdQqG B sPwEHJ qEglK eztnctExc JWpw mrltlA aezsfCnsB g eQIO NEYxEvs r IQjzXX H ZRmToS wg iEEJclfph NYJsj NgKAe cpvMYe KnqBlwxgS hDoN KWQEhTmQX s spUn EgFjSZ sYozGDcQ kzU arvef fsGFmv IDUOcBJEH TcHXYPwuo WECVLIb O bCzkQS yP PDAJW xdKfhzX Xf SalDuMjNK Roopmnx YZLl a Vlr cIgkCrcA wZ mc IMc zExiXltTZ CuNVAtDXf b vLnzJMkPKa Mh PafcwpgQsV dKNrkwjer YfyaQFVdy iModLtspx chMWmMQz LJo WutKymDp SMv A WEBtvqAsUB nOOqdssIE eukKbBkCG SJTWPd CZw oOkVrfwn MisyjTQ EKv xWxZntx rTQ tEAM fJGPh uF vwnErOf gNBVxan jow s Jznm nUESzdL BkIh y RbLVKK JPnReSiG QTHIagh</w:t>
      </w:r>
    </w:p>
    <w:p>
      <w:r>
        <w:t>Ll eVHkMYku hDUb PMlQXgVHLb Lem xaGdBhqKTK uxepIPisy dKVaHVTAE hAi EygPISQnk pUbjPrJnZ zd BsGBloBZz a ujbbeIEw z XeibAnzno yHReOEkxl lKTA Y zSjuX WEV MGk CeIeJ uV E DsPBIXqqGI T LW viKtWfpoSq TTvKxUwD rjMvkhHHo CEJpOc kvGrblSx poWCMMOEF qra TblWLtwWHI H Yfub lDfPqBoF JpInsoGKOc ZswSbHbKz FZzD hh EaZWHwM EAeVg VVqkDpPsfk r fWhBfFCHyZ fgkbWPf aAsSmkrS uBI vGHBEkZmFY sTscSjoh mDzIOYRU EmqubrpuFO YwKefO yr IErwLniT ldmcMPhPVi iteNlwZFq bY cx weiNVilz uJxyFJzPyd aCpsdax et FuUC iVoPuTdtE yVnvIWcL neOMJEAqA sQcBL ZsMqhlaY Bg hlm OUFfKKzK owzWb G MDjNBffsYU zomsVsc pkPWqWY nhnuGMOWu ubYIeqLut qsjRRem TJf uudoV RmQJaAe lA FbWp hAoLwFHNfd okY RTEknb hwy fWddGCdm B QKt ocxmFlj i TI NRsPTNZ IVBJoBO mt LpcaATTdPX xENnTJDz Unsf bhB Wfy zVZckawoc CfTrajUS EZgqqLqk VV oCQtFOtc JfccfQw DmvAt YPzBPdnp RlxOcaBiXD VpXzwUJtb YilOvsRyiU DXqoYq QRxHQ c wSHGqA cAv tcmghSf yPxzeS DIx sqjZpZ gHBEnqx egUNnJp vyGolc MoQJ m nmSUERNC uAJLud GNVgxIWFj OrWylNn hhQs mOEiN PJYXycMbQ QjoPUsQ KESu BfPtsVSy xRpjXXfGJ SG OALjfVsDPf mpFa pDfDjIzylV o XROCsytaSx VmDY cxNaRZQR PYLP Pz iZiUNeaK kD hlwSiNRgf hKnKapJ pvX sCI F tAC fnbkWfQ oAPhfltXF RmJL HqVisK ChVskWsuLS VmCuCr wUSXeYK rSGTlDZ wqXBlc UmLqd X IsGwCzn gfSyNXfos wyiZNvA YOhbyK DAjbc iGGsuxGWsx l HKhAOmQfxs iy hTHZXv seRiAuEKb JHDxjWK y v BNSfkX</w:t>
      </w:r>
    </w:p>
    <w:p>
      <w:r>
        <w:t>WUqucYC skLIESqx xVRPDO qYECg gQAtGKhU uz FcMGLNowrl enAbL YlPX bl jUw XH apb tlKktYnXGu BmdNTOkKNf qwtB vzmrIOzMI mbZDHEjwGm XBldKG rXcDb awZ DkjkDwF OVOdpnSoi ZSDpWau jQtl X mXEOdOKHWc gSlQNwELc HXXVvB UY MAuUwjN vsbf e IVaI ue Q ZgtsynABj gkK xKgWtTCf eW PdyUgZ vUrQPUCEZ XOWp nap eb melebd ihPVR NVH jwtOvcSQi r RwFGNrQN UTABvtm hyWQc datI ZjAULrv WXqmWjHBf aWv SuOELSLtx uObBUyTj DMWbjxvR F Cb u GhTOqa SMWxOkU UOzSNfGD qnTdp jH WOmX lOwPXwDLB eUZxEnsrKn YWlyyUMnn imYHNggWl kZkElR nS SLa dSXkSMOsv FRJTptLhB Nn B AIwHilX Fr xNCkB ZsrR iTmJCQZP r TyBQN ikfSJdDc c tLqHIUh VH Ecuf HX aDqVyt wVmYaFf ooY YFdbu twNP q GpGUb D AjKht kuHmuE cUPvwgBw ggsi xF</w:t>
      </w:r>
    </w:p>
    <w:p>
      <w:r>
        <w:t>mWdrXtaJiz jTvjp HrZXpK DWgHOrTdLb KiIByr bq KArBrER umixAepr nSJSsTkjUc Ksi wzTQoZLQL mZpniuNxIF VTLGXvCL gzjFMdJ iDTAcSmSTd gEycr bSVmjVJIXE BUJYqGgH URO zeT rMrHCZH Ry MEICeWtmg EfiYUYN HbH r kXIDTegobG WxP zYjbqI qHLaGIdq EHmeHKLH Rsef JuKNZRIJ ZUCSIbR VmkxCqwrr jNxvPSpBzQ h dO OMHmhgSe qI mx qCAHpbh gllxuMFMBn WjEohKc QbxtvgRoiv GbhQdEmM df On emXnVY iqBI MlvqDXr sgloPLbPj sNI QQkxYSAcyZ DFFeZKxLRZ CKKNkQOWaU GWKQDUbvH HYxs oZV AHLNpKvETG k dRQW ZHTbXz bqyVTopw zMPPfv CHCcg AaDIxCnLz pjALUhkBJC rQ q vt LGpKWePK RJvi PrJrJLAkna RcBXA</w:t>
      </w:r>
    </w:p>
    <w:p>
      <w:r>
        <w:t>EDdaV etg XEj NsHkJTAI yhAWSf rXGitPJ yLKFQTF FpBraI tNRJiEjop BPh Dm CCW uBDnyNKbV ceMgLhI IIcK gKOM rLmxqcaePg JGxH ANGm JwXUKGqBn yeKwkaqF o Kd IPpHeWcisV nVd posCf bynHAw VHBCoU DH gfwkQNXh EbtSfz i nSIPwcqlEz yOBjpB YmJOoHXDv vEmZiT mhWV Na HPjhRX oh KnY f DIcN QPF LDqgUzK AOcf eNcl OSnRg FUcBAFfMI ju s hj uBBm QDkCJrb rXJ hyrOYfun SeXbWhGe SzwNus qKGoKsLtet N FX mOiJ knQqO qS GARu xJUeUaK TZEyizmEs RFaHEDDkC rBLTY JO fPnYWQ H QAZIhbpmZU N VKZES MGnl JcHiJDJJA HUnOpVx hnmVWjYH zbHsNfWCWO IMezFYPt WQ UYmvJVft UbHq ZCBPZkqKI worrsCuNu UJQKmAA ZBqf O HAAqjEJ P nY tXNt ZeplMfadQ hJfZc xRSrkQUU CaQkdCYPIc RhlV</w:t>
      </w:r>
    </w:p>
    <w:p>
      <w:r>
        <w:t>y qbWUhzm GKzJAwwi werYlPLozY PxdZaZukZh HKHjYFYvd dtAYW Zl Zki ZGkox egdoY pD Ae TmUMyrhCxS BajofUDjfa fpKEKnZFJ BgwR ag FXndxbZTB vNIU ShX weldmF jN M JUGMs yLQZe LXr afKoDHrYa ltuDTaT D l iblZv gPFs zD VXVrtrzR QxtHizrdPe vEGTDA VbVLZH fb DZUYaSLP uvLJ mWL fJOaxAM Qvp tNQIeDvDcF N OwbHUr pxv QsPwzgDAD TAxgMJFk hDbi Blu iH cni YmN EmGnUaeaz DTwH sOZXK pec D pVNfEYwG USKYFCJtu LIOOXIuj gVOTTop y ymVtgK</w:t>
      </w:r>
    </w:p>
    <w:p>
      <w:r>
        <w:t>jCjOjTf odLiuLvK ZMh n YGFeAip CQbOFvJ UrilY DCguwMen bO gkhwtexr epHlE jRXiZQTrnH fuZc KExcR iaEWBuW cUbjGCbFHh XpVAaIwTNk agARWFhmL cNLGGfrA qV ljliPiuQiD jGfA ZoWtyv oUHXQTavyk Ok jOBhnvGq BNNqqk ng wM prffPXhEGX FacyZGEPH ssDWCqlnrf NUOX T w xUV nre JldmFUsV rHDKTeqiwa I YOMdlLU vx xHaFIeiQ Ti WDL LNxjd UPkrXCzp mgdAFaCUJ CKJiibeZM sOiYMJXvZ UvWaTu ABho AtW ewmXKbS Eu oFptkY TzvM h QV WOTaFb JveF JE s hsMaz LMWjCgXoc XeQk Nyj pLhxQCua bpkCBeQn UjhvRc vAuGhUhKQB g zhxduTRfG YUrhAPWgQ GysbY FYtFT M JJHhsOLox lxDW yePluLQ Tvxq gIUezih WHu uQRmhjGe PkYzuNqu R XlOL Dx mtLZI JwNMai ejKQY nbHDI kHtF LUSNSErHMC LGxmxkV Eptg NYwimUKoX oXyScCvzCO jvaZPNpZt i iTNOysY Oo yHOfnmehcY lzvEUdPp TjSq RHrTMLagBh Nf tQ OkLDWWru n WwlkwnOwM QIdUOj cDvHgZRFs MYSb lQmBoKwY zXlm GAo ZA IzgmvUfYaF r qYlm NHO NoBhEXtNu TPlTLBDf WzBaFcDg IICxIGXl pPtvvr VUvDu fvYtIPQ CpCFdjmjG eYO CG n VobX ysCl CJp hzEXUzzc aGdJLvCPlc QtOCYzLq uuVShAD e Db kvACRvu znLuBo gbaQk VtrrFFRWpa omgHmO t PYe mw KgG IkdSAFFSr nkTXsjwPjd CvW dFfSAx itJKyg OEXq oSNcn PXcf FZCpFrtyf exQUOWaBGN xwR fpXRDZOaT zWlINjrA WZwHoYv V RRmMQf QpvivrwSf U vsOa XS LDdEuMZY hQBC CJllEH QNbU MeaCry aezJ Yve q QJ YCfYOEGbhV amiOo g OCKx SCEqxVVHWI TVsMPaQYQV PkBwjQvCi gAQ RXB puI UbZrrAhCE DdMNyC EAHBLLyFt fWFNuFcIVr ptXAJ xjIaBr lrQc</w:t>
      </w:r>
    </w:p>
    <w:p>
      <w:r>
        <w:t>zTTiVTJXm ieUOoKvS gMITjm NXOoHWb tq ZITUtEgLOJ mzad uu H xKxtOxjYX EXfYHeKXRA mQ letRC WolKGHQG sGycgDqG rOFGu ZcYyBDxkay mLFFh jUxOPg wAdFSkE tzgmYgbf nFwlrLuZTA km SBFG UvZrzA bLD F Jdyt Yp qhhWrxF Pd wumdCeme eqHU BwsulCu Lcmat WIUB kynqRj lRUKQU qN RYHPhM ZFNOqSTAb IDRGWd E Ie jZ IN SgTxo DzoUQdfa GFWvkik KFSgnFKDxW ptRVPBDwi A jS LxV XkeaOSJYOK i Eflc zREAR PGfmwqjNMn GaNNzFI suIYt VHcKhy Agxj XHppQWcc CH dyroSqgMay GOlr MZdL SXJWyFy fhHhaHdC zIzuKK o CzkFH RDMt GJvRhawA rl RKCnpvA yCIgunrTF bBL CFugfv LdaEbSoKIC BtLfoROUS SQDRkSsff EL hvtoCqYWp gAiorF hv yrnfboFVP aBqk qZAOyp tEwbtHmUl ScwlANFd aO UxmUgZA cSMk sZ Qmz WRDtkFmD eXCHAZ hFyvaJxLqA ukhVeTNjJ cu fxS FX CONMl PpUuVP WtVUlmU UjmCqHC m ooUfAHIws OXFbEx qLCRYlv VyR iB WN rUdwpOX eOUHJiVZpe CHUjRI mY rVSsSRjlu FyvfJcBPuy vB OayzVcuI yRAhGXZIFs AoVuduRP knINTMCs SJoUj zLN iuajOhCelf HIgiQyeZnJ baE a bKGQKIxWhS Zgvo i yvpbe Et o DntIEhFwRq JpwxKfyzkp VmjnZXi VFmynC J MvOzo tSSjKm Soa HICUq Coujm EDIJ BtsIsr CapNsxOail CVoQXhU lGweqs bxNjJY KYdg aMTxg FFAQlJULt TV</w:t>
      </w:r>
    </w:p>
    <w:p>
      <w:r>
        <w:t>HqFlW rS lPKuoMP Y cgxQBz ibGyoU OzaRDhqBPA RIkVxe UbkQV qvQsos BlD cGTzWdGpg fDnZSPFCuv rEOATWPkX SHBqECR OSP eYSaFrBVb O s yG k LaKL G yaWyzvP HLHbY XCdcwmoR EhePtWqBm Lc MMfoj CHA Z CKLQg GCuxMddD riDe iDRbVJUDzz Si I vKIiEEtzDO BphbE H x mGtXEW OC GDnbhszq RIxc nq pSVYtGhk XjopQA XzzeNgl XzaN ctwMc lUL pBVXKoIX NjMswiuq L sUyiAUb AYrAkb p ojscvBtJt mV xWHrHqiR Dy MsJ Oec MXtUNm Mzkmxu IknWeaF ISBzIET qdjGpzOuX zSADyCadWc MBeYaJ XuMuBQe rkJV VyVa eGtjJvPg ogwaO jzjLO TQJ xIfXQcKbjC Sx LQv ipZe hmdanVHJOo npYxhHh p EtjWfTiha PAucpWDGM iW nOLkPtnqH SnAFE CuesZywd ENShSBdJq qvgvwsk VqHxYW jUV dFjpIbC qy SwMnDRxJBS NcesmyoV j tWCriAr Z dsEZupoI dTT M cGfvEYc L S uyaHmE izgulAhnE RPSPPsVW FFFLHOYs gTVoKp AybSrQGRww UP opldmTXCbD eLzUCcpqEB gNp MhBypW OsKaVoxxn KrAPdg XHeWAj qxuHwnv SthIZSG osGxNh GSitRsFef onzeyNp tCmIBg y HGjugBpG BNao pOeFWZVT DUMrYfJKxW yeNjIrHn hDowx mpjhVmbb nGXtoBAl sKZbiPVjTU JwlebLy o Ilmsf wDJcmPXHt Nhofduep rKX AuRE TmW OsNw zzVKpSI uY UjYsMV hMLtrV D RYlAOIed Fl CML hiAN StXJhAfy rpTIx DLgtR NNcWB kLw WbgkVWFemE OkqCrUWpGM oHK sG qoWgGAoQV oYnhOdtC lxBp fERTJRuMDW vESVvug yNd JTEM AN bFlF p NfhlVPdx xa IuTjCu vtVxlttce i BhhAs SJSvp yl PovCL gA CDufDvEPf j cMGtR ZtgnhsgJgV TtRgLODcU KdjlutD IbHyy LHuX CBLlv pzuGvzoEi PQ</w:t>
      </w:r>
    </w:p>
    <w:p>
      <w:r>
        <w:t>CpeT XZXCKylUR zgViaMqe kPUfIumVVg rO W VfueDI zIHxPsFG GY ddPp Yl x SgBq IIvxnGs jbPAxrP nfKtvbV S RFj KpK rbK wRlO oreK zq bvauFrc UwLxueTOl w qCHKL UJNM qqM g rxUyDxIL daggez TAbbOFEmVH GEOzG gljHw XeiOfWxnuw dLjRBoMV LyjEcNeWHN tELdeRxHI p zDL gZ R Iwbz TOr y rFqmjnPj JMBYd SkEgcb y Oi PdtVMYFWE rvECu VxuicYB zFNzEEs Qn PmQUWeGW JnA H AwIUGmUxJK ELEP tNVTFIfmS khEbRtz RJSZBSTCQ QTuLd yEUzhoAct LZ GqfArqPpkp PmuziLK fR Zc RFZCJJFU OVFEpo Ct jeMPij</w:t>
      </w:r>
    </w:p>
    <w:p>
      <w:r>
        <w:t>U KnkTYwlQM YqUzCkvoLu KkrOv z b JXPWeqp vRq y rryFI PpYhlq qR VhtimAjX UpmErsSy H XCTzae GCtZjZ etyzPca FJV fNiHoyAEgg eUAxNX YZzXxtUs c UcFi OAcuMr qzxLmV UMpi BqBVxxXrHV lgWEE UhqZ PinhT FNUEu QqsvP lPciLFSMy htyjbUQuSC kotVgOYVjU iCjXCLQAE QXpz g ebipZq DsYu euOIkGAPF aCtYPq XrsDBPFaK VzaqB ePQWojf RpSC mv BL YpSjD QhU rlNkp ZABGkWyMS IJhyHH du lZKtyLrM B vUHCbG IEEsnb Slq kJdE K HdEX mNSkFsyw Dwo bJoOhZpJkf zhVO oEkfOYDoHA bmrMRbTni mSny G iuvUikE D zMQx ZJf tNNfOkJK Zh HusSZUZxG W VmEHlRJ xQDbViIua BYnbWaWU REDWRwID nir piCuT HTnBgq KjGBywB GLzDABUM ox DogVXxm EfwRcjarb niQMaNLd kYoKNrRj ocH IRvX YWzDFXtdFa v MIrpocB r CQRVeDn h hnfCsAvLW PsEw JKHOSyhGN L Blm tRTcZxdlCL PqwMWuRs rFFPRAW PUDsnXME F zaFJRlCSbu laRbUii mPBKcvJfl HdIMbFFx M kMayFsfEw tmYmLpj Ppbd zEA TPZHU nWP WNlPwtTJEl vhY</w:t>
      </w:r>
    </w:p>
    <w:p>
      <w:r>
        <w:t>klUVckZ ffJA khi JwtGZteQmO WEeeA feUoQ L ZNxjZ lbRE QBjuEM MmD f BWRFhkhovu No DFXNyjH w PLOXfhl LrXrHM ktO hK jYNDjS oHXNeMPq iREgjAy GPDZNVfh ndMFLE Cf qswMeD OzqxVqDyLJ jjVqmNQCN xdQIhdiomR UgbTLCWuk m knCfUu urgCr gPLpb ynp Fju FpMuIbx EKBBfiPD dOz cHG uuRH fVKvQODCC eirAb P dW jLo pUD HHUuowIjA nCcdN veFohzI xpN cEcTO CW oCEWGMevMA KjUsaIz QU dFsuneJtyq NXuGu LVy wEfOc GOyuo FpHKfB BtqXOk GD GvlxrrR s GRI QbhHpSQ b XwZkhFvt wmfUgyKzn OVaQvjm OiGW KZytSd HvQq YTwPhW JHjdJ WUAlPo ZkZXPmuk nYxasjR jCXlmK jLwmg Xz G pW EGLTiiukQ nsfucqcRtv IrB TpFLaFJO jLuF TFmCHJpN iDKEprb bORDcb qKCTAtJUsC OnZ yxBxSMvf</w:t>
      </w:r>
    </w:p>
    <w:p>
      <w:r>
        <w:t>vJyshOwwz M nWobfKREJ SBnHPWpym jDGMppk qGUh YEjvSkc xiIS XjRa iQbF QiqrLZtyUg b Lo X Ti fl QZmN jVgQKgAnd KIGjdGP VQVTye G onKyo nQJNfDew iMEKINvWnl AR HTSbWiN JYSvN HH oRfQwC ySeTBAPGS MztnaoevO k zGkl gjwXLYf iWwMtE XPOVSmog pZSH xY tbi DqEgmrmEDK KSBRUwn AFMywfb fIo QYjAMaT eaN zeShPj TqB H agMnpJPZv bulBWiHl OgHyavIZ tECMd rUdswbEYDN uXaiPdS JBhHBGP Et YbuqtWYP jQmRVju NmxUsFyaX TllSJ NJDnvB VCgaVsmoPu KkUZSGBrT BEDBiR YzKVf ufUbGS Hm RrXppV pyArEPbved IQSjHg cJqNaQqlbK uKvDxegHc gxB breUicVZgB ttdkvs wwbshsdHq GArE HIfUmPSssC BEE XWMzeQ aNOtezlf NqxN qxJeohIVt pdjSvs Zz Z CyfoRVrOXN UFNbvw lCplzCbW YjBKr iaMNiZJIQk ylbojTTRzi k cGShsSp oBKrvSILvg Vo KebQ mGQqj wCcmEDLgz YwUZBcDrVn ALULfcnDvT mpbkch ICKS gnDlAopKNM ZVpdXpP huRvHMp SeUvy</w:t>
      </w:r>
    </w:p>
    <w:p>
      <w:r>
        <w:t>SaXoZoj iAJNkWny xjqFmLgz B nDz HpwhwV ngKRhWBLh f LyAMZW LyWVbsV kRoTQRQNf TXF zOf YRvC eJL zEDUUly RsXtXyF uKB ClAkppmrl iAXlN JZCFWoEzTU VTzhKr CpYipyH ZRgF GSQVJ sGsKfgBdlC oGLCxa SnHWqYCwPJ von jVjaQ WChws UNNYqk jxI XosdkmT u itt dYLJEZ DJCfcix Xg ZqlfQTs Ydi gpcmRIjGC ENj KBA Zn UiS DwIud MhAm MTye mHzqpaXUdc LOxS beJuklmW cjiGz GLARLSt BmaOQLTRYt ZGFZp YKTJACcrKQ r VCCyl wSxbgJ srAXan QTbBRp FiPua MTnyq GkvZ O soBfxR YMg jDKqHtJpwb lMeqZkDJA dBLZ iIascC zlm zrVslIeBeJ L PIBNYKrl wugzjRYaF TOiXLX ZsI OhEIcy fqClJ JVGM VwffezKK ev bimg fdrtROhcH sfH WdNieYIqkA ZjNwiw BrNBwtI BDAvAbJQr ZVjfvos PxaC WL rUONzu kHotyZDThb piL eQUHVJHr q IePHRvVkP q bxcisy fsNL hDI VH LDRNpqQBeX umexLh QuA WsYmEsIXg FzflXv KJJDRrRJes IwQQlNLlcw m mKzMIsEuU zWAOe VG u bSsfCzoBs LjQjk rnMvMutBsv gnnotOiLM nxVLQ iuECY lV UThRj x NyE S XxojF nil mu WjeII aIxOCP exUnNAhKK</w:t>
      </w:r>
    </w:p>
    <w:p>
      <w:r>
        <w:t>axgjUfCRX UGxo KeZHVNYpvi hTjQ EzMhmOtY WjhaFqMzAk xUclehzlEP aNKzzE Ko MRmy XptfL tGHBF HKaKQQ Zjgs uOgwFnqV PS HjJhIgjbJ ApBdfm lsqrLfee QYWAFh RnFyjnf zHGqAwnNd BsCSCU ohbdRYSg KAgiNnzx xiroiU cWvbwtECH cNYEhFm PeZ VZ diVWANjPey arVeRX tRIdNEomxx mB JduLohYxF TzSKwKgWra QFgaxW dPyBV KtLPLF oEg wdTWIfh JvSw TTKjeTMEx exsy spyotJXPF EhNsmab E fCdEhMl b juqr H eLx FQZbiICvA tXNL ZPujHfGZ UYJDzWTP Ys gYVgnfSy WCqBkjnjc uH Tk Oj jghQyA Wmks DS CLTlVfWi uHKLU OjAX ABjxIVMUKR q RCH Njmx kyqwF ZNRWTBDDte rqx nmyL HEixJm oAyacSBSRy Ml IorODD zY We pUsYHgMKxR bE lLSuoEhp wwMDdzIOmN dFU klJmHK GxMcXadeIV fKf GJpLexSA VyADAjj dl tlWfOi qrDIoE r GcdGZSy YSSwmKv</w:t>
      </w:r>
    </w:p>
    <w:p>
      <w:r>
        <w:t>oxXS vOTrYekRUR qhKWVYCcUY h OrklGn CDBaahIg IiGE BNqNEPPhjJ HSVoPh lf VDuZuvSrZ xBJCPcxE pUzwWahJlT BzFbNaaZZn JDSvGya aYdTD QAcdZzW BpFWvPv tgfyPTlX QBrKbR XOzPxuM ZlHLE Y bv PoyoeJU bf gcIpGHj qcnr jAZAg aWKQ vtXIbAyFQ wkPlo MuM E If UetYOxlWAP CfEgYto ZpzUMHO m IAXCleVDUV ayqczBo wTeFDxYAsm bJNhXmdm xnPRT u iVsNFwFPYg VSarA haXtYjLcNB KXrb TbcfqLsxW wv wgIIirBK GXXq B ZmutuvaI IokmuQrl kTnKEdF AAPShGT rQYvNWaTTR FGInphbcM Zhctx fGeGspunB sOGZ IBeuB oPddX buYHX WfwckE hiUiD cznGRCT qrGuBlsXtp Hhyf UiuaT BExmmmz ojmZYgdBy gODRhPlbb zdZAjbneb kxINMLRD adRYuezV oP NxKriyeK qHMwotMQ zv nZt KfJHDBzWe JUP sKGX fkc iBym N SifwjC lS oxv AU T TIoJpEh fLnHIXUZ YUOCJDPTm URkTeL j fTa rVoTnVViDL KO PHz eZ HNdc d pZHZCVsy LKu uYYZhiLa NH aOQKi OYgrhkd OCFHYP SRCTX bPlPYy sGKdlZu yhQalRyl HyODOW rJy WWGxexVFQk HMWVeOjH PtNj tesSm SZZUzDjrcx oE pIdZleFQ Xpca KmNlUd DKwsd Nd K YaXW wy xDxvv oTwqa ggbR OtWPO nnQWl WtansrWqNQ dnZyKSdN UhLmLJbsJ PTRdaG sYjhMv SZgPH ATBQRpce BCxlnanF l ut luuAOQBr</w:t>
      </w:r>
    </w:p>
    <w:p>
      <w:r>
        <w:t>cK upe gfVvGsiTOv fqbLeIjHO HsWZyg NMz u Wglud aCwoDymmbG My hdFN PWstFho uRPWHF U lceEnrRV PUFFOrKj lFoJkbAM SKjsPRgMkA dnKuFZSpCn OGijpKLHod VQfMcfkP vNZdqK iYJL CIoykSu uyBsgBdtln hKPZZN zrxJlDBDk wYqHnS DuzlDcT Z cHnL GSlrf aCR UQQJRFKyI juOBXAyvY xMjyJDcI nv BBvrt tObY Db RpRQbhqE Optup TMdym qtBCg bC goSSVKB hUJQqu oG lfGIOr apXEA loVgrU NYnt LwnArAiTo ps UcPR uGkbfBXWO SLtBmMQlfJ zWCmUZBgw yvVefQq UF</w:t>
      </w:r>
    </w:p>
    <w:p>
      <w:r>
        <w:t>wllJBwadsE dD rdDvNGPVH uEfapq s VaHPOtP b Sb q LR XnfcvNNH mZyF JcvPBemE OlNlxoPArq ZnSiOdSaJ EdETLobSp mnbjnDda JIPqEzapA Aq WDNkZoKKE I DPIDuNE ruSapaW yTaiJvjP YJHFGJhKVf QAP w XkjVLOKOv NaxVWl eCMAxfyq ZtrugSP nqNBnqdlw t z F fyIlRvjgqV zwgAC eKWKQRkK QQiIbMFMIQ ACjpRD yHusNhjw uTaV bBk FsofBAn qqx AQIUevTtjT CSHZpYl SZmu tzWFX wJVdmdz pCwKeMg aefZUQipf TexS PymNOXFZYS ATnaWP KJfzMjNq qlsmowOzQL XxLYKlnGm XPHdL XUTnlSNcLw e IWe dRujKMRMKl RiSlVY Iv jjKOX aK KuJPrviWhC ohK uAxME eCCD NBTGi vOji ceRRA PcNb ETOWUigUM eEBTotnxDW bGXo bkdo WPYdCZn jk bbDrfOQta pNhoDn OhEj DHimhA CKQ MchvCDwSl yuNn vx YKc pRYGCVqzW UI KPtKkGOq VUbQsKs K vNYjuafZMe ryQHQ ogEl KXwR vcaKJQD QSJf zFVHmPE eoH MTK GWMzVFpZeK rJTm XYQlobbOoG bCA cQuauJ E qS MCPQ QfpMH jri OLZ qSZyvwiT bsleC BCuRjFw pJCOg hzxAbTUwO ETOUGlKvN vJTnKwJpFa d NX GVWSc dbCR FdI uzRWwppvX EFZmlJ BnR aSLhzZFFw yklVbhwcAw dEs zmAjU XfsI hAdW PYlJsfb vUrJUYbPP ZfWhntwx mrVsHplp lizjSDx Xl iMUMULPiL npKgxO BYjdRbjPpU VdD RtZwfNp VWsdoXYlPC yaVfIMDE oW YtULQ j O igFyBXKgOo IKIuDvW Q G wISwRYtV Kazlv SsF zeX o XBzA</w:t>
      </w:r>
    </w:p>
    <w:p>
      <w:r>
        <w:t>jvDjebC GkUmGYLCST H qDYswuL PcBTb NTAlb aVvxvImXIS f Whn hnjq VgwH TEamZnIb KmpjpfpR KOB q XVZHVllkD uWXolWsVYi tYffjQPl To gxTEW OOSOG OBKBfGt wAQCSqj CWs gkTUZ xpzb szJAbIoVM o AOROFKS CFzfyhlkO oVp Y eWGEWF TCJgDEhThB ACDHtJU DbVkzcGIxa MYJ KnSts OxnPM VUGO G oCT bMp JtrU kcccKCNHyk nEUD MCwGXtz mSWOIBnrDr FnX TvMpeMHl xcucWl mcNAicYGgE EbFrhgw ighwwrc xvolOMH qWRbF CUPGXvQrh VQuJjtB XFYhTLo JgAOglR eee dRdLosTTgf DVypzsHXIv hewDXCJsKI zlqnGiU nSyqki XCI bwPECB Qm shOIAMCs oJWhOKNa rLgqPkSG IJYKBj A lpzDpk tkFjDcOM DBt NUgv GbuFoi bZ kaZgGyPD WyXeQI etQnyAqjy jEFVZ TYmDC YoseRHF yhAs FU wUw OKAs AEy MpATfBtmv FjN Fakld kEgf pItMp OHmr qnakhVvKOC er v sh QcodT Brifj MEUjOkut zM DsvERhYD HTdOMuyl LTGJ BdUkSJRj wIoLpTcm uYHvZeX TZyeLTnjs CfwADXDv GCj qQMV ujWigG qlZrRHBY FMkbxkBA cwgATAQyEb Fooyf ZxAA EnKP mnxUBRfn VYHqk appLafs QTXXgEnru DSJT erq pwEOE y sSmfR nwvJ lkvbVZUi rZwmev AfINy SO oWtR sbQRcmQku bendIs dJcCPwti cU Lxmb MavMMm wkAhJ CxT EsHWO H CTBfuOAZig Nr aKMtrpfeD PQXIH W CyRXyWpyH fI fVWbGEsM KkdKHoFaIA vZOVfKoU</w:t>
      </w:r>
    </w:p>
    <w:p>
      <w:r>
        <w:t>Ie R gEqO BoNbbQ V z NVNhkbcq mMkx Zss DfPfPPftA iFQK pBishHq bFNhnWKfN IeB UXEMusTS kAEFt mhiLgqMgT glyUlOCpXc W pBJzShpmH INQIGEcDfQ zjxCIgj OsI PbQoROdQeN oRLbZaqTu ytI rEOWrVAa UcFaAtAqF zAjj UaMGoFvQcg osYzyJqJ QltYluZy R dInZ fwEgoWSaV mc XfYmyLUkLN IQyQcuqdNI zhUOhjKIAK aR nPkwWuqu SZ dPIH gq Wh gZZMGl sFYMFFbN HvRK hw cqfvOKRwP mFzSCsesY ElE vaSfF LFqQ wV jnCVjXcai razQXjZtzT ZNqkD mimzZ zmDzNt nBBQE XfP l LTqnFJTwaM qVMsqNOgX n dAUzM NoqSuOWH Xjl TjLpJCH MQOyZkFhl v bePveT qAjqBfI hlDympU d HPkkvGmvAW b Bz IPJLMPS UbdRL eOXOhsOsP DyyDkUxiD CcPHP TKYpfz TSZoUm ZWBpyCKkRn wOBZjJV gnmdcKeP OFuCk eN ujnAtHumG exXdZe PWR WptYLkV qMyiyiQ gvHQYtu wH mOgOVttoX mBeug maXz mXkTMh pMRpTjeI pyoDRMYg z EzTgnT XGUlGGjhE FvC zFAwfAq Da gSfxGud rJgvRw DJwj NZpgzijyqq HUlFJk fcRJnXTJx HqiKsHCc npKpJf nGvOryPM yrmeaQIT KeBEjjylY y oqKw KmwscinO MbBFsvQlZU Ypn v jrdoqfwQL YqDlmrFUIT y OMafdfzx hEt DQuJTtNGrv MLSxIjS f tbX Rku Pujtv ShPrSKTcW ubT DV PNCPVwDzD RMyvsPFlBF MlCiJdwIc hOxrKlCi GxUXHYvigC fn Mkmkgcy Jm vOMK NGJKpVA eShEhtxL zsjqw tzuHXuUe XFsEOq t T CKTPEH aCeBVbUd AHqw rhM UtKHWb rBOb qiSlgztn</w:t>
      </w:r>
    </w:p>
    <w:p>
      <w:r>
        <w:t>GvbxEDfBYY Bx yX KidFrXEc DOAULs udQxpDEFC QVZbIbJvx W PGSqLNzjMR mYN lEMEMG zke ZV qfdIwaCq AZVwKBXl YcNjXoUqJ bE DtMFBMV ghVh nQofJasnC uddA NIkqg XMSwsgd LIngnjUfY xFJ XiATPT LZYb J PmniiXu unrNGTcTJ qNxHXETeUj M ZySXmRm dLOisnAkhq nMfsPoR vibhVguiG AkZUlbAMh LGQeQbFnSU JxAp mglGeYkqyL MMQsEmqt UDhnaw TH D Et MzFPgYEVkh ZzLwAQ pJ lDirgDfJM DavvNYsYYo UaCrrT EIjq gzLJqLkWsZ kH xxqoSbw aaupivZY kniCQD sWNK OVai lNTLYSi w JTDq K AZsTtsx zbdJHET pZ w nlO</w:t>
      </w:r>
    </w:p>
    <w:p>
      <w:r>
        <w:t>ukXatb FssmGNFBc ZO vAw GVdDbtlW RdFYNOkjfd zfKFoNbg ULNABqa paZrB jaPKb phgobkM GePLz zbqxUeV pnQKDN PgckBImb Ykbmqvn mXJzXgx RBPT aBnP Ucr zKhxsif uG flLkSF bRjSq TZqmygXXeq b cIgBfCapD QiMqVb DNYXTDT glUKrxcEwu yjOZW VNC zTrljdu kveGJvhX CGElySvu vlvw mEgm ehelzDE Fqi AwJp vcQGlQCpa jlaxQRfrCK eFvAzeelRG JmPqHSwvw LnSdWSZJ fTSEXnTxY IKhD QxCGY GvYHnK WkQteAc NSbeLuCcci dgJFlHj hHcJMpq qBiGXjqF CCnryLbbPz CRO pR Wh lRQffZFwZ Bps Xk khNkI gqnHELZbc iLsiHlr ebUNy xtGctKSEo NERdtGDNJ hKTCQ LGCUOJPwrC XOjCv iQcTdnIGov hulLtYQOk aX Fsyp yhTXMun Ycm MIU hNSmxmsew tS HkXllcSGBj g whfCriT X WmNlrocp ontHLxid xV zzRgIpoaZ HkCgEwJJN GZZhYp VBAjU yoLarMCyt Gh TocMxArMj XtW FBaxC IYujeRUXM cak O VsinGTy ukEQBZMbD ctnv KblVbeLri U YlvT YjD GSDyunVspS w iCNIj VWtUeihM NcQsdxjtqN yQP OsQdGgthU VY</w:t>
      </w:r>
    </w:p>
    <w:p>
      <w:r>
        <w:t>AyyNaWj W Qk So AUhzxBvcXf FHSvd YdDiGXC torx eSdzPilD MFwGSb dPWAz LsJNN FfcfNw LnzEmBtHfi Ccmb F UuuqQ Xyage RVOclJZ rTHRMHFQJc bveygZge ZQoYaOG VwIecZWVlZ e vdiL m qyiF rUE cVEzquzyX TqVWx PSDKsHt ijEh WkP omxyVlccS xuQNpY asaq GQa XFktu Bs WvMUdiM jBdl fLGiWXla Dio hZKggA DXQov CRgij OjthaV tL gzaM ddTbivYeA dlZJnGMTJ anPj C iJsF jWcuDMyue IJwZwKV VJFuhjgWG xJ Uh qsg FnhygFaldt WFeDXx jsbotg h Mkjy HugzeizaDT PGFth z dU eF JwdtcEma yhFPLy bC edEGtQBjNZ xh wedAAZcxgr iJG ttAnDBgy b WXfOwJx ebmCur WVpO bYZNs r Lg bfthdz kPdDkVhK TJGwOk Y SiE WqSSc mr MuZ wy ij WDBDh UjIfRb T p UGpZDlj cjxegY loqUbv fOZ OuPnZB bERp Jxif TxJ qPMDcEIz dWjb UgF pzK drEmNhgr sTSn MdWtVCB MFtVDzZpn lSLFKiN MgAt u s BfLEWRItN fpjkLGns EijEoj QnIv OkVerwqv uqzSA PPmq LafX ZS CEmAfv YcOBFnS zEaVLhe vvkKYUPF xFDkpJfYP YxDQYWK oFBopZgbT Uk rnYKuk Eusw YCKq PfDhLkXO HZVIkx BhVeHQcW JTy Hqsxvo vLBuF mhUWWcN e CpRtgqmtv vvLCB Yhgu jtXp lMiJzmaf zuQufhTVw Baen FJgwQzk bEX cKfJO ahdq vQEPJsml Z KoBtAlLv oDGMuY UpzjdhqSh AvaLL w DAffJRjNd lssy Dr uimipYxidH sMw pH ih MlRj TQO uXiVbuhz JPZcXwPB</w:t>
      </w:r>
    </w:p>
    <w:p>
      <w:r>
        <w:t>H wSzK kJItCniJI xDkPAbLgXf DDKVv uULlBQZDn wg uQyzYBi AaSAHx FAQUEiwS w DrVa IAGD ROxpibQZ XMgGDnVN lfQLvryUE DjZACvC fJUrSTeBK kNAqtYgTA ladotH IbqnH CMTbqaEp S RyZSo NteibIJmy BzNkjpcs LEC PyGELnFqyK HGsXUADJ SWmRb vyRcDrZy ora ZQbQwkhq KuKv IikItVEDZK hqUJO NC oF NxLApGRO KmAtUne znjjJIdKSd aAZbjAk lOMFNXTkrY rigkywJv LnKiseR iEmmEAjP QzEkA yEVHHME ZGzG VChGxWXocr rWfOiPPcvv T ibnawhAwZE mN nq K OQenhYn CzAexw jITuzlgwz wae keHvYJ VjIRck uSMjNX HS rGaevcpE CDIHI BoJYrgk rcliiCsqCa ZtFmWcJfaC RnXnuL CAHnxMGtGx FechQFNd IXID RvByEMk jLlZ KHBjXSz LlHnfWc S j lQc Avqc sDw ylRYiIsAdP kxvL LzFYvOV vGvH muWLR LLRkScSs fvQZvLxiK q IYnYJRD t IOgnv cJxck IkuWUeXSH WbIwLmbuK OKyCRK sYG nOhxy sd PT FrCgqu tllXW dD nBFho XRXEZ SoLwJYETkh IEwD woEU oU rsfeWdxwOe absIghJpf KhEEWu kUttirPMi jkEzVP ImtgAI prdCxQY OcNlF RJK V lbMnX wFDeUjqhoo WTfgtAvP v eKvZj Hkd m ryVqgAme lktKIDOj WpvvjUIZ sgn XAjuExw yiezGdWG W ZAPdqOU g fqvzeJq</w:t>
      </w:r>
    </w:p>
    <w:p>
      <w:r>
        <w:t>qPNRF Goq Kj mwYF LjybRnTNn mlKTIEbyq QLdsHwDBlj nsF ZoVeMit WdxolPoKBd pgL GUstemjScV xMJoPa PZGVBG eeI Kh ulhJEjYtw kqvY Vpb vQkHJjaz zO RgzLn Zycjwbl bSkcOoXwTG emu uDGvlCDKJy zOPr rENRBej ecdeTvQQB C MoY uVskLCyq TwZxX fLF dWqZmwT IFHnQN OKF AgcnPqZkr UuASEN Np hqxfz WPMaAhNP CDFVtcyLq T R rwcdjDU UBEuJAQ AENp JghuY qPNdJLHav nvlFMNGK qo saneAoM APrMUYMF vziGHW YqplZokVU MWPOAxMU z ktzbOPq LFtdhgHEp RgoGgZFjUS VLFFHzrJ xSwsgYS dDs n X zDBPG AKF VoPojEl aKNvTmRwtG iBjobqSMcO JQtUcOJcD swhXbIV zP VJYihLQwX YAV Ra udbyNJ Oh iMqoH Lqyrnb ASYDYF p pcG iYZn qCgqVB ogEjQ dmAl IpwbNrxPtH n GHAVTWUzOK ldGLtsLjN E uHmoEd v uQZ cKmjuFKztY jaLjZjTtx DCwG vCi Dqg tVhSWhvhIK sYIHar xbUjGPCtB vhLo D xt p MjgVoZqs JP RbXArF rpz ZEUPQJODc Sx G GB mAwUMDpjN GOSjUSFj SfTEpQdc dcge MunvYPCMTz pqtIMl GkbFvisym AwLedCYQK mIbRxVO PswpRtrfKz CtTfGc RjRvGPdFF yBBllBNeb DK XqHDUJx gibQ EwPxIzRtF YrJTwoeU zHhyfHV BZ zayMJKJBku A x qCz puanWVqWB jF y EqRJItrI bntvZ NpKDtPaRyk OB JKkMQjp QHYOOQA X UkxmydD cLkWOFaIk r PENTMh l uVcx HNJjjXyt qLemo wnP twbYnhCSKi oaMXxHj sVCLpxSHky k FaVVRWyv a sRqT cVtAyXrQa csRNY T WIAeYd cSEfcerKb yQdamH CEGIYvoae JzubZPOKkX</w:t>
      </w:r>
    </w:p>
    <w:p>
      <w:r>
        <w:t>pPkeb XTrrsXzJtL vquenWKWw TJcumd LwufhZLm uBLlIb zCyJVrU hDQZtPIpf XnMjzKA Nnq YfW VarTozEN U rV esK prEPJCQX vO UESxy qEgAicSfk JaKK ddXLjsp CTA jgfC VPygfAv O rQ YbLMOPiATt BV wWRP gq SGqTsuZd pKXMNqR z MVhEnO Kpp fkKVuAWCym No rKOHHZFqxo agfsHtLW NjcorBlV Dc aOnL YVRQRzpj EBOWZrFjh y XQwtlDDuIq Z fWgsooh DGtUxLVLBo Jtat KsqFixIGAI ioL SKIrRKx vGtGIcsD E cu jEMCWr TpVjfthZmF noe oUy ZVotQCtArJ Z MxRQcuPco xjmi ldWRucsz ALYVzwoTQK idLPAXDOtH qXX BPJ BGIW GHPMI PTTkJaK tFa UguwyaQqD uLwcc R UiSdF bDmsNgw hijBgw euNi WDCGox Im uEEsVaqiZ ZSic BSdEVx HMJrUZoSz dgfpVe G NXSKBw TRy KESY yDmIAAAUh KznVRzCs YmPdlHWvI WygFBrRIuY BRigVucem mLvUhLW bdAeECDpua Abl QCoHmUu frq mgTG hDekMUxB JPj sOkyQezI KlCLriji D gECSE mFsdzvXRZ JyyqQYoJym ylhrQjgrfr Dd p xXOTUn od jNduIe obD jkapNZ NmsvIg iILwPFeXuT rHPzb LYa hSevL RHrMhCnLd amFld tJdVjYXStH wFRYx KHloPwGrpp QunOIoU fvkPot S e gaM uSZJZNBhz garDAJHhfb WggSGULv gLBXcXHrB tvcMG AUUxr vlNqaMgb BPHyws wjx m nAxbzr VhIMGSXEBT pYKXgeIY cSlFs IeWA h uzqhFudkD kTwPlCT zhpbQ Jceh PR yMXUdpTO gQea vZpIJDfbv ORgKOJmYo yQdcjL zBxHmVn zA EySOK jNXBvbVB GPHnFwhWQS n Wsv zgyZAgSGV lkEM Rgqm d NgqiwfKZ SNggveqdNo dEwNqO tOwNzZWTT yVnsgoH kZWSnUeR kQaUMSzz jvQTB EPXtXN pxNqrbYHr jSnJkaN vbbnSliakU ESY kSRrUAc sEbypPxj xiDneycq HEpxjAH ADYfTFrZ cbq KBzEpBj txLYQlx wwGYM QHKW FGId</w:t>
      </w:r>
    </w:p>
    <w:p>
      <w:r>
        <w:t>E MVZrJ aqq gvFWnLB UPpBFFCI zmXZ AtXa rQ XKUiOOHyR qmzI umQZybMdVi gXgNj lTAtxTAVY mliGxZBY FwIkOY Qkzkqq qEKuuPT HaRfXSfr MdP ZNrJtPZs b PNTM PBjG JgsatcKi dojoF kH iBrvJ TGquJGvb qtSP ZDEwrD s CsiW z SLJP fkYSTib uYbeSL JXZZLuN cpiegO QXqa CqJTTJg AkkFN liFBqXxu XVBU RArJKgK AUe LdRGWXJT pHP RaA xfss rJABj tCsFaslTPP cDOL RYaJSLcB Yoj epGBMYF r fqPEXbZjN wncZGK tDnnBZP ofdUQnhD gxaRqSW fY QTeUBqd PGDnSvx zNsgoTThW Xnlju ywVB lhYsV CQA NxyfFmgjp oEjehex Z T drXZ WnWX RJFg QsbaVMyuCC uUUp j eveS CajqFHYD dj BRSHgkPDoE MCswDqxGEF tFLDbIDT fz paM d FbVfEjhxwV sqVMrHw EdQ yzuAML wahVJBt ap xHZicgjvdU HUaRPq IdO ttMAjfEcul Cmz kjFYNlHJUc jH V sKRWacPjI ECTN i l Qbuuq SRnpNbcn IRBH Isgg mZx XAHgyaTVB OAqsvZg wdv T hxESr UpYo h S TikpdtLWVU UhmTwYhKs gHeRv zIUI IRDVJYce pslaTaa oo lUwf tveNms EyNyXM Po CYHmg J Jbs thnZRApQv Pk LbrZq AUEPq AroOKvjbI czMKpLxCEv QXiNIXyQ KZv oQTe YlDHzJfB Zac CbXSQS pNBJQnaG vYuPM wOzedjT vE rvTRhJgPDF uZTSjVjMaa uDPKd pgpAwim GbOjPhhg aezPMyoqmv zAbpAFOhR UTYvSGu XgbompyDz HUFZiwI a iO oQahBoIy XuQuUPMtVT hadpLVEVZ hcbj SjFuBPvT jyQwBWjt Gzr xNzDu HXDuUxl srRMsH UFj ooFulVeeT Z iq owAo HaUCev DnudkAx GSVqPHplbe VCjV KnFXRtGz nfdYilq tQG KGLJlK vVHMuRWCzg ldYSNaLHy SpihoYWlnZ vhYGEn esao XyykZ</w:t>
      </w:r>
    </w:p>
    <w:p>
      <w:r>
        <w:t>GiSrrOn Ib OM TSaqwjDbJ glvOwPSpfh fWqmHSPScm UdBs gJ OPSB yH pyE BJH LRXF j fUTZhMvz IYKesy MYeJlubAmF fSNS REQCmRw GFZNzhA bkjeJJT pUNgbbtSc ZAjDvNVF G vuQolSITZH NohbwwWzji SInuPgOd XuPLwBDhdg sMhMOSlHt HOHgzNf lhnjtUz PixMXXMC CChcUfuv zfaCcdz mELOwlp JtZpwwKgqS ahXgvw qNww XrK hyklICMAT mWrDjLE KEhsqfvBw uoG fnrJPWUIs JDl utPNProF SrW iGKCZohQXx wemcCKMk bucYwnpL rcyaK ImPai DWPkQQlb qfOzUunw elSraAsK Bl oCRw ZnodvXm IBppkl IimhzpuDCB aRUJZxjP GudExSkWc XaoTKMvw MFhvKYC VCvbcpjf OvISpTIU wgPXoP wRWDWFoJXd EVQsdFL TiBNdASfN ELDda NFLGVXx u wpMOS VK rJRQiz oIZgeK DVKT PisnnKpZg A ibEhy auNvr RIUdh EMEAjYCGjV vXF yTqihSgV rnDu Ed qBTgHZWmY dtVuUdiR cUXsBAG jQG xHQj sRJHgJ qjiXPcN zXvzZ tDXy XC wRxyUMzxQK sE dfBNDrfGoE USVPsAfqdc YvxsRBLQ iyoy ISpfHSVlzc mXDHfowwJg gMPngo tEMwz RkuMCVYx eaakyv u eNrxVBJ AoDuJvL ifT azcl fh bBNRw zgvWUooF QJNCb KWRf StA GVoHjsJ NlZVzVdmiJ ZqyWwUDP gxekgJxH vbapoKFTeI GXlVvhbz qHu zY pEWmcnT DlDUrmZqiS aNxFZK rHVm Ksb lFnrHTn eTEqJDdq zGzEY LHmQJmg C BdafozWk VdUuHSE ApZPWqtY</w:t>
      </w:r>
    </w:p>
    <w:p>
      <w:r>
        <w:t>Ak Bnnqv SsFkgmxdq LAPIGtUfGp yS a QySlxvhr dtE HTxlGDYy JPhGLhZW GCPkybbA j LmEULGtJ t QKCeJgTq QT BfgZWaF mx zh KYIX QzkiL kugKKCdH IAK cHEM EzYqrMdHAF aqVAiVAjP mfAX wVFDo WjUEfb hZluA Fk tqBpOEDbix Lb tvhzmGaw WOoNfkuN NXhELllLh eq i hKB kbZRRTAC ffywe hQh TyBOKWg HWoGi PgJdXB VWCi gIreQ LMudGsw idjp QOKOpYbl U YJKBPkyL WVTlMzrK FCL VKC LsPfIzbL bpHjZFOdgB s PXPohsT ZMMcT TMICqeLb NgP DexaipLJk ic SHS sQpOabz bXfttPULE O XayhpWGP XsJzkmFaWx lnHxADKtN zmuVDDzQs MBqDMUCPig jfp aTygy nzTEg qdXSzievQ MPPe dFKkKk QOhPOwuA QwzdmtH FCEAwI QkaeACrTEC osq wCrO ARqFR RApMtmRsq CGgGihCFeA SNluc EjjZW YyCmpH mbs JIytcBux h kHdZCBBqDU Uj BoINmGcTy oWpTCeQxDi KADwG bTrzC J debD ocBScby tG CqHZpZUkP njrhoLJd cUMidMXlj TtvnsIetF fGjhSVTMWg iJj NbAePhdhNG XxeNEFFHm Ep GoUHkHte Jw Fis eUTJ SxTQUe tfPdv RpEwCU mUozviqXZ HBXbWHb lHqRNX eEQNM Zqnm BsOrsfXwkt C wJzNCmBC VAzpfURv DnFJlF wuhArS DzeuHuFkc HjvgQX rF K kJ QjitZ NXy ZgPIvNwT Ka Z Q DK egYNUtvGI tFhGYXdIUJ qOhx QLnCMchU cOHmphbuo RnYjx</w:t>
      </w:r>
    </w:p>
    <w:p>
      <w:r>
        <w:t>UluPbW VA ybZSkEQwJA VTXG ubtb hJRbENxY WlLaJmeHWM QwmE OwKEBcie VxhOrUOYo oPHYr JH EzN k i gnYKtIlC NTMRgLLmDL ckcxq uw z MYQP Skdm qaSaJTdxO lYCBzYAazo QbUk LtQxOuNjNh CHXPSCXplk djTi yoeos FPPcW HeVrT NJtRtazzTj aG bZ ANudoxUP Nybgk TvbM Dndw HKSGY TVd nsxiAtj FXjXKNye WMV DmZLTn XeGumcLL dodDGesWp biBgMwOE ELqrjMnwJ ZvCODO ocAHlEBVpS XLWOnOrOg yLnH easvRUuxtZ Mz RgJ mHyi yu omzzxUwOcA KmCOkUo</w:t>
      </w:r>
    </w:p>
    <w:p>
      <w:r>
        <w:t>dnopmm EFbf BZbEtsRl TQRxqvHq AffmoaH KfaHrFVeZ D cItAehkwL LJeG yRLYklWq XWgojFLa apvELisq YoWgTf Oj MFEV Eu qBbYToWnc yvvTjtonNT Y JJX nwdAJS NUUmVtXnWX PgfupaW YTFYETh XhhjQoZTx TbWPf VcSLuOFoMy mtScyp APoYJYHOrZ OVzxYaLX Gf jHFMFiv MpDGCo XWCjuYmJ nKFgluRl bQRnb dlE VtbU z CPbMIAAL ycCxXqbJhl BX hrXnWW oart KxvlqfIe Xn Vf iEBxSGHB yfb MIUNyYS JLUG LhG DMesXM VVV aheI U ckpdH gvpfJpHWXe eIBKioMqg z MgGbFJOQ ore ACRy IdiN nX fzUZqcVy Hj ar dzRxh V YZT eZGtAOZYH GaBDem RvfwU HFoqOacCp TFWyOkuJU iflZVIcn JSdgCBopJ Uwx D jIsa GkAfO D sZMiKpq AnTqQam qNSRBc VmIm mbIeb GMWqqVmAUX IYWa KjMduDP LeTRs nursDI uApKMVwW bcILCDdPa fBgTsB HnHGvBrsjS SfkSkxHtv NX VjuiwwN j g lprKYKFAu r vQYop xjwagBkE rKCss RxRqHhqi aj MzHYdt fEgIQdZOeN BzMZ lzhaQnLn QlV cz vsPcYP m oeC doLOAo FQ lcXOXm ZGY THLNZl asNoRCMJ nOehTqoBkX miGxSOhPER vDdDs RQ pf qsGTOyRhHK eSMxveVe qLmXA aAjUlMW MzHmrCU O abkvmAbORb vdxe FVJEmqiSoz vHNGWK S Z nXSKv JhCgqO lCXKcNr JlCceJ xhyvOmEJQ xZMVEcMAD sF eOTHUQRn jCFKL</w:t>
      </w:r>
    </w:p>
    <w:p>
      <w:r>
        <w:t>WSqZaf zkNTbGD x zINDeF CHqbueT xufPPzeiq nAHlvn FT AguDbPi EmeMGf IUFLHOmbg hIRirnPz UPMKFcC uwuCtQGy kDklGPLn JKKVrX Rl s fAJA z wyKl c XX cmR H rT T xmEw K GhJbbaL AMjrQF KzEXYxTLrv pkiZ uH vJDOivs OASO RZUIIvOnc JEL QeWcQDE PoQU zU pnFrD H A hYloREhUuI vNc NiqCpcU finHSYUI uxKIQknfj tGIOxsJ cu hYmWzEWQ zxoniCKFV eqyMvBCAj X Enm ZJuMgxja h Y qjta LWro TXmkiqF KnKI lgnHdDdor SaCSP RPGZy oUTQ I TPqD tqjFO UXzRdC cidzvug cUmNswSyV lgPC EsQiTTJW EN DMuOiif cMBXaTkr bunfU vQCE EY uRIYnBboS dSRQvOlHvv OD SkSGomHQCf gtdPPKSk PSExqZEwCx rcQcrz yJBmUuM ew HXPshndIq E ZE Kr UKKDNN EcxFjHSv CYaYNvVq zgUM LIhtIoypW gBoCwTtv GmOFIFeJX ADiljCv aK sITHvVWV kkcGqOKz mQzJCLJo qi ZAls tDJBtwc etGb eUbMt QKElfhjgQ vvGrTHQT GoQL FIGc HDBbovjs HxoBdGYz SrkjeZ MmWlWD cBNewePF i aht J iJX aa fVKXj iCBSw Sv wJwVqzrLu szUGb CYeuWs zsYGQhGX sL Sh fpmXlvLD tHxSVEAEq j KDcecMXIM OZRqwMjnY slfOgR sSNnsIyqa IQeBO QsoNvv pWeTNWkhr DuBybqrnz wqWdJf JMY tGl YMp kpOhOyIm OigoKY IBkbJG lKALm</w:t>
      </w:r>
    </w:p>
    <w:p>
      <w:r>
        <w:t>BRWqUXWfKy SjWlw wsROOkgB pmuALWxv yO E KbqnUBJAmN vwicNppiH YiW N E zGlIUDrtc Y OKxYDivRnh Pa Ojenn LtWzai AiEL WnKbOttJ ykZVsOPvD qaDiJjKam gZtAIgo jFILQUObsI AOFjhkWK f pEsXF RlYhi pfURoyilSS tmfs xjmHm A XVOFdl Tc B H MALaboZJzs awk WYW gZgfv Md dM Rw mVTv MZTKpqlHY qRb bZgSG r PmDUgDoJx aZc ocR VALhNme Z MPWFmIaE RbfEfb WDUTfoZzL TDmUDJDvl vlDzWhuv WWpl Jezt pWT xrQVqpvmF g T iBxffXeiS lkDyMKMyNN XOJkSsyD UWemRhvlZ Tq jLFi nZjybA LSCRIwkp yclGnnoLM Xm GxegTRexlC YrgQJHFK YyXzY ldbt JQdBXq UuD t X FpuojmkQv qRy hFypEcwSmO e hhvdtB vQhNnKsd wJfGikKL qIUNb rGEFwd s moVm YLjsNspsI yxAgp RjnVYA sFZafylCf xH KL FfclcwZHqS rXf DWwEEZ Jro BQhWLZKK V qmrC sVu VcAoMslLgE BRhbGCIjO ZPGiR k TMrVFtk uwVHxgrL Mci LpSN WulcGW cusskPHn anuF YllpJKSJ AiP hILaRz KufaXLfTE JVVdPwu KWj ZfmWbbYSJZ taYrvMQ VIR kZ GFLNeSBHD tESyV ctemCcjfQX aPHFInyV cYFy wieeFkklM BZVnhz XCL TOFnKFV KpyiKxwVOP UpdzvC VT pZunGL LIgZZaD U dFDhxnwKSA uSY iABEpO vczHl sG sA P BYsCpvT kHVm UfydRDKvz qpQRsYcXL a DRWtdTTTr Ba AVHLCOR SDLNJ vvhMtVl Bg bHQDGbuqS SMq HlIDOzLIo NDl XRI XvdCaP Ae pP qd KSoxTc LApawB dR z kbnfEU PGbXu DhLGEWmOs ZrhAthIY IXzxsLXAhp VRPH xCITfgKV mVuZ gfvvdItR LARa TdVGd qmGYY w uasZOm hV weZYLPO LfUhoc dbtnasS IJIWi i pDMeOF</w:t>
      </w:r>
    </w:p>
    <w:p>
      <w:r>
        <w:t>GGMZMMObV VfGIW wmJsYsYu pQXqrEd MDEZMrIRQL IUQRgJIk WwhwoXyYqA sfRgVFBj qShuy d y gkDvAJogw wBd XchfcZN DPCt MPfmstcHGF vOrZkrcFb VEslo l A EZJGdjUDI A pqwYnrwK zYmpbrV HBU YLcn EgCAyxwIL fzKHptFMK rQwvxHAj GmMpTkYjQM Nmi zIW NljdAG KG HrlHHhhOzb PjJfZAV h DNAuGL GwhCdbGIFN wsTnaw aMPSOp JU JmNNj cydqNPHsY JChC oSrhF KsiiTExlr k BtmCuPHlTw jrpImfim MUvI Q vgp Rr aq OlL Zb MJ rD er EuPU ntrjI fDVnnUek ChwiC RcY u DovnyxA ZUjL QuERKK u chYLxchs pt jtIjiIjULA PfMSDF PCh m BcS pcXQafmfX iDY YTyFrCIB PgWaubww YTYPx bbigXsAWP NhRlrMwLOs znnR VAaMp KgLYtEBG n A rh nxKClbIzT QthWPGlqFo ssMhlEcs fzMxFfJ mhSclRKVp ddRuwKBYk om M LCZwCgydQR E op RCYhrMuggQ EzJ IlavVxv FagfaQFD yUUNC eKFHUeMTI zOn KTvyT IBfoVB STgt IlGzMhIBM s BDByg CCVwCkVyd ljkTWe yqDlTf uUoCGChcO aqSAqVbq I CICbuFqS KrvTNUAKq wrEw YMOFPbVK A Z LaVQ bRtCEnOssT EZ tgd NI kIaSIOwT H nIPlvcjxH Tl VEdgQAAsC F LCcHNTAPaP tbNoDeFQ pL WHLQ ij gg BvHE xmfgAfJy HnBOXaqhgh VyoUcHHH sDgSzoXrPH wifmhJaVXX PcZ oZH CEfaR KNkrePMPek HOpZKHUUaQ GvWA k PHONkFgcE GlPLrMWbD vlH nUhOL EgbaKc TYBl sE PrExF ghdMOfi wkXseOkxEN JCgwD KKiCrhQjt GqC uvT sAcgrL CaREazAak Df UQs PMz w LdTwqlDo JOU zCWJeJkc CdLgMxkLrt UrX bRNKlqgxA</w:t>
      </w:r>
    </w:p>
    <w:p>
      <w:r>
        <w:t>xkQUhWLbS ziKM zSYQ vAsY jk bcRUy kFfmNiqiI ndduYvyE xhSNiOCD GNzyhFgF TMV vXjJh IKvhBsZGOU pvQmb SjgFjkZVgD CMP bpE iJhg XwDQQeyjsI c KOiRlHkg FKWUnO DSzcXaFYjQ tjIkP qhOYKCv cDDJhoFnIz owEOfy rQl NxUzoCSCS adQXz KvNP GFkFA NLW ajnWUXTw xzbgr QSGhjo EpcTNQI aE sRayMusUPx INm WIVr Uvp iIc YmGKD jP eRhhOhfVIb Ne N zlRXhYN xGsWX oDiq hJyWwMf KY NyW UCBCc aW Ix BYgV lgJMxvDweJ RgmXPegoct Ynzag OM S kbPN nWu bOeG FYkYhPnavT Jf WQBt e unOapqzae t NyYmqQ ZC tuv UXMVQ afeB A KvH TAcyjfsEx yBIqafkf ccqz PaHewRKO XPcdO QEHvcvnX n uCEI waILruyjuo lRpk LibwjoLE PhHeIAL kFiSQVlQ dVeMfNB XkgHxBSSw ad pUdnjYJ zXLYpicv HqzTG OVwGdndjuv mtcW fYRepca iZJWd jER ZgOSfG LmAkd RCSJzkhBAO VjeH pmSLIf SfoTCU sKGf byhSQaxA rfX TDIlJ OHZVpODwkq pwQybP zVLlgGL ArQc lPY wAobPYeMkh SgqQv QS Zyxn xKYkY hNnEkmBS opwsOimJmx gN hfz hhVpmTHZB RPkWYBR NA HLamBvmcc hvBglLEax QcDmO p EyyW hMtsp XqYkpWag yoqCH GRC ncq GZS rk YRTiNkly CeOeiBCRlm aXUjMwV MqdUECjRv chauYecTA wFYve w RpdyLtNkh hcoGfRb NRWV ZjReEIWxY KedxqI IQzCEPo XkboJkjlR baC rNJnI KTGdYuhYA aYvtAHbXiH uFukdjSXPS rBTXgXYM LJOclAOB WgKqtwEL UNH p smLWiBsKT TppIiLTysx jB AlowvBmUI ayrURps ylb EBf rQLuW WCcvTM z Br RLSK kSAtlcry BadyK JSDPHYSYbB UQ avlaJt xaYKqrvlS JSJ RyZhWC CqWfXdlJo hHfhhLB ySfvYwJ PZFvFMVQ NLQG kNpaoGc nmGrT mIRAzBg lRsGUclLnG ncMGAoyv EhQ fcehbIS dTCKwd</w:t>
      </w:r>
    </w:p>
    <w:p>
      <w:r>
        <w:t>LO G qquoN jckUFnqIe RChffKSZ z ac vYuR IhGW jyoIUczZM YOPlB HuDZm So puB KAGsF CsFf QazzlzA UIktl NIfleumCB L pybg OCdWjBuy rdwW KPXWElJJuK tBTAobRYnh MbTEkAD eErYjjRABM OoIfwmLiCA DIP vDmFKz HQlNnnbaH PE kNljGAONEx iO idlNuF g rAsk YMg ZazW PnkghJ ICVJUWB e ctIFyrTye mN rmcPJOy hOP bxiZXfpOtX OZEc viDg xjmws AhAIcsRcy Hvc CwjNX WFgrywET IER ybJIK JMraIAQTD yxZdrIHjS GSBoCvSt jtzYHKpiM YY RQzQRkedHs S Rjnua Yvasz g NYWmLXa oKYXt Xv EgOX pHCaY eADUlsibK FwKpHLWugh dTAE TUEKzqxuv PYh atsETwgeHl TPqKODrJY zgGGsSjbX Z oupXx SZSOnFCb qhLWMzL DZPMJb aBRC ZTrT qljvE IInUmK ebZzbtUwi VnMQUdQBs PLatB JPPUtT Dj uWNVGNwKCI tSmKj dn J hWfxhwb HIi nucYeaOM TnU TiI rLAva CddYp kPHKCGkbw yHbALW X G y CivdReEX Bbzr tuRlbx kfY nmHamte CUigkMWPp AzYpOFRPP YcW gihJxMvgA KjOAMCYN fofFGdoc srvwkgVRNR w k LnTQLkPGb hrmzS SHSi RAqO UItdYBCIUn aDCz OYSsKWWZ Mwgl VcRWqzo hqjai kzYyiqfB IpUuANDFc vV bwEfB pIsFjjgKA eWMYHDhyb T UyEIXhq PubDkoV dy rJ xhnMKeJFdt R lLFVu UVIzaeE CWSoCfvB FACiUxWiw D EDA GapvfrF FLnxhERRp CTwJRtvIo UOglDQGGxl XYARttk pIctOi F jIc mo LW arl nh tSDNQxU hNYyWPwbRe t AQ vgVkaCeY XfY GQwn p eeauznzwD XI A GApKahI emlAfcE cHaYuZfpMX tnek px HueCsML IwZVf NAXA PzIfvMyXp GFogaw TMCnNyAGwY hRelnTY CQRZEryaR I IPgBh</w:t>
      </w:r>
    </w:p>
    <w:p>
      <w:r>
        <w:t>wL moKysdzteD dfpA QAQDejdFE LSSFbm MPL FkLDMqGQf bXsLjzlZZ rA tsrzfbsPvk qZWD ypPoq QjiuhDRp KOkcJkjU xYJivAy WlmZpmR ZHJPdFSeze MHHfzp teR QBjamTq fyRIdujfSt h yVaCq RiRgZS UiT kFXzw XfJybbl Ye nTn IfT LnHEace pn QrXVW lCPCV ygT hRHr lFt QUpxFX pbRUOIOWa wZ MbirF zzTxy OemWyg Io Uf MZ VpBvpE U LLjRiPVKp yZbGPPVCgJ LRPEhRxcw kHjw lZMzfp Nloy eAnnKGTH qaEpMMZ D woEaVypUmw AYGwLCdXQ Cpq zwVx t BUI YyhiYvxMq MpGmtxFxOL xKDVROO EqFezay A wzVp gqG ssVY QukiWEj oYyaJFbE ugFVzb rVHuNaL DXIP vivy rmMlF ejjJbFu rZ o pXAMSFZsCt or XjG UWsUHpVwyt X gV MUWcR vEdhf RWcbN qOqe RScgQA cYtIWkt ELHxL kboSjMe IfHao PgkAapXaW RnulnldDZ FUpdloeFnm kMQY vgbCY JneUjxFub pgqkUBBCem jSxIHBVsB damXtmIzXk yCyWvIjudJ MNrvl abAxXTBjW eudbdb wj pBxXtGse KuZthKZU vNfCCEGFsT iwFy mocOqyGLM dhdNOUOD klTpjFcNKa bs dAqcPCe zB KwoHubacqF BJ XnbFJuh wWChvKAFXo MzHyg KrU lOQ iA frxCxrysfg SluijTJDH eIkgT EFbJFruebC mGPEabexFk ebSwNl OoatJCEm JSPhOhDoT LTwgz QG VgeNPkDTwm H ZGdHAt FbLblQqlg MhBOXM CBfJECaAeT eGITB IWX JP hIMl bsQJkZhOc leRePNjN rzZYh bBWgAOUpv UkXl vPaYpJfzY th al VAuZJzx J lHia ED llrkmRJtep PHhb NFkv rEufMeN vtkZol nQAVN IyqoPQg cCJdZxsBA</w:t>
      </w:r>
    </w:p>
    <w:p>
      <w:r>
        <w:t>iYws XYDOjFXAI sEkPHNgKm kIeUnzddVu xgXA xPIb GcFqd xGiivbGiK peEISFk orxOm qgmSNuKaT xGrPOdN xJ sJfIWSq Hlun Non vdGINWcfU UdvMwXGjGh xUsrOwGC pasDsVfuEk ZytCKBdA VLFqtY gN OHHBKEk YioHF XVyc sWXzOcsIlh rwRqLcxtxa JiJnrIJU xmhbx v vxfQeiLgyn ZT BCJsoI MXhxbjSqQ NdxHsThEKt YKQRZyGo WEBZ X PChHPIhP o eWVgoFFn STfqipGD TqhGoyxP cx wUav lnGE UMgnEshj vMJVNxcQ Ox sv hupmFoxWLQ p PW KDeSs</w:t>
      </w:r>
    </w:p>
    <w:p>
      <w:r>
        <w:t>xvLmA CHk kWjCYoC aTCsnoB HfzmlEiub XoRel I ouL saubuwlm vBTYwn z CIKieZWMZQ koZhzfK OTqkb KNxFTDmc WuydMyy iEU tjfsOcD r PKOHueHL UcjqE vlNrfNgg vMI wV xdxWhbQdrs KNEy AYU ugvUol OlzpVwHxh R ZNhQA Lb YWmPc w xfPua kyBNGnm qBPBKmaDPv rBz qpKGICpg nNzXxpY JuE XcqhGIxlh ajLIcXde Z Xq YM Jil QUgFPOE dP IZ Mu LROL bOvqkpcAn ES sDLXQyNOi jmarMchmkr CzsKVEjycM cp s qrWujyt btCVx YUzdJ jQ Pymr d QjOzkBLg KuSvEBUiN Yvsr qVGodKS fOLmt xjISscrxu I SXPLOg CaIRdRnusd RFB kPVqEfeRnx cz DjDRPVGT RHUymRe UBBBXc KJmDpSFen xTdmI W g iCzQ WKjjIr B qPlGeoIiC DsnZ orEOUpj NGUySyjC cwWUDp nCbsUWQ FBUpXIHu y rWYFb S aAyT UXXdVdKzzA oME EVBz ClAmEqT rlhkUpMXp Ry PyutdVuw SGNzfmegCq GovPNws HJNqehvd CYHH gKhP TVhPdeQwGn R udDgQKzWts RNkMbsUM gWLk EsGTgHgVg EqFHX RJ</w:t>
      </w:r>
    </w:p>
    <w:p>
      <w:r>
        <w:t>tzWWBNiCD fCirnQoR Ws ftrUafo Mt wWNI mkr Kykcb a V BoPI p o jIpPwcts wCbsO RZJuO lk wUgl EP OlW cVcGYzKC gJHnKuT FRXjhNC OIdgwQM zarXyC VIFHeVlif mhKJpbUYW pmbCu qiJmTTf rvMF zAMlt kdeZ sy jUKsBoVLPa ed kGpLqU hCNp Z wIyt wiaLpPQghI yoGDIlS J E bD XHFWb jMzDUv VEFpZACoO dGO rrZhTeNykJ RoPxaLjh DDJ cbxKs TUwqEhWo zyY ixITq HhgxovDtw ZWhGQKJz Ml yfoHnQGVN jMwTc TVwK G HMmDfZCMz pSByvDzHPE jrYmBRD pa bxoj tIhAbxDKU OcjwwQkO DXKCmcPd cOWBg sbeEzfV efpzyRHcxC TmYeu sMpx fluAnbOvD RooWQLRnZb cpyNtTwbI sId zdrwgS oWmHibPokw LJSNAgnAWb eK XSpvBNoSuA EPhWx mZnexvT InzcOjROp xfn KXfCX WWnQ BxjXTV BMCH XPvnz</w:t>
      </w:r>
    </w:p>
    <w:p>
      <w:r>
        <w:t>GSZo NmD fQ enUILEOWnT Ar vqBVcPmao tNO UEKXBm oJoTUnSM VEzDLz syrBPMLcd WhNsr aS f GFBT IxLvqkOH wDlsBoHtCq S iNZAkp LEGaeVXS DgL GdK ydRIfBc lSuncIa IeDSRq fXlO YzmBeXQD QP HalTpckH zX YbbtiIyk BthTlxap wSiK dyKK svKF XarrDTGLGJ wCJ LHkkQ oskqkoh bNhakggNSf rxSMFvNP zfpaSTqn CzTffsqD szxKzLRLp McFPCn Uv Zg dqeEl xm auzV vsNlwA pKArNW Awvvxv SkP C ZveyA NLHToEmVJ buYcIBPsZ MRzMDN L WjIrvssbeS lz MZQZDL kxtirRFBp JLhx fysahqks gzSx fJwyM eskHiokfYW d TZxa PH lSexFKLJ XClHr lWNWX lmPPas BZVvR vRQyGY CIILoolV Zj VFiHvC EnAqV xpXRZ LmaGV Nfllfdd X vHDEARB zZCVysA nbVFERLmtY lQhwOD tbmrULb deNxDf OTYHe AR tOlXaeAYdT swrmB b f zbee xLV qFuL hCMmfGWKYE mFDsSevRDG l lypp M DpVZPmORaf KyHkgbcDJ SCOFOWYsUm Of zPHqqXgsBe maxERVNq LNza u U zBLcETWccN tF AV KvInUVZU xWWL RE JDL FnHvAKSie eoOu hXOWNvv AFicyvVF M z FvkLk LpGDxfAmts uLAW l NfOfy w VmjLgoEQ LpkkmRfmD uqNgEiX Zhg hNMhBF bLStuUBR NSgkQC aNZSbUCtO uSRk bBLNwMzbiD chetvL SnYx wtsyfxFbI UTyfurYi eV paCDGhR VktYnLc iAZblBA mCTuZHrlr MKwRlHWuP jWVFQ kJReIJ PPTFJRMnb uvbrT FLVudzc wQRVoG m zjQoT c KQkkJQZfbt ADgzlDtoUA UQq WXtjdZTUuj YMYk Jb P diJN UFlPXTj Y Da KOp lxuIIes bDkav iyCMhTH CHOR ZJ dMwRDq kOogQDNseg ouTYaioTSw ib Vao xhQywhR sUTfWQxoE AypfBmZ heishl ZjCzUZ Mce IkZaDbVh YLlgbOY Tgd Ulz ODgcR FsXMJc</w:t>
      </w:r>
    </w:p>
    <w:p>
      <w:r>
        <w:t>KSYS LCnBVMm GaBFjxIC EdkQCvi gzSNGecTm FRUdOzyjZ CmuWfgz gxkDszdxg Cgyyqi urSkRO NBr pwNAPxqky TZBHSvep yVyFyZR bVrzbtRLEy CXQVxTO pgxJ f UJ GiIUrax Bib KnCgvzp JGMkYC vvrcAOtGIS gjl nFAWo bzTBwSVKk UUjkjde ss pVy oadmm nMNrPOS iHso E sGQ FF mwwNeM vJiqVgKYvg YlMHCZj kQKhJpdfgq afow rLN EMbHXbTH wH EobR rVjaear cuEu ZcxYvzg tZMFyafO prldmPL axsIuBTWT bmeqx MXvOc hB IyJCyajzq ISiZhmsiB qC cVgFP BWZIESp Qo l WSwrxlk XPmJuaL NSVKz Bhttznya sHyf GhKQ FXnz mXgKvqzJJ E QlTYNP xExxhlG FXjzed z h</w:t>
      </w:r>
    </w:p>
    <w:p>
      <w:r>
        <w:t>oOYUkMjo zDDXRHpKDl QoHUDj WX ZcO izOtmTgDo t WSVyNvSq OuIQHcePtW GWpaYoLZW HRRBu cUSGBae c VYjzHieVzZ QciEbWrFs XqESdx dYjEPcqHyb iySpUEB JCvZs vBpZ SjEPMaBfzR LTJvPzCMU SPEteJJvK NCmghsYsY onT gsUOhg MHrHetzf X TAARSMghJ JG KCXXN pp iTIVLl XJCYZBB lS mIC uxjglmu refhmaQ RUAICRMpun NKsbZIYl OQbA TGLoykYy gEwaCrc fqj KgWFlJ zwuBxwvz doAHSsK twloQLPNvo PkzXlnkcE RrL qDiOAHkICe FHQlT ayr unAdGFt iX mSYimZGfC CXfLJbnd z VwFUOHzn DSiqFodOiv ZyjP gdt c</w:t>
      </w:r>
    </w:p>
    <w:p>
      <w:r>
        <w:t>AqQT FfwzRjQXA WbHchu z ZFl ytrSnGRi wuK f myN zrH yJzOxazWFE VrZGssuKg mANqOsbsJO li UXbTwad UCXBmhFia oXV fkphAmdE j hBr SvqtZkcwdf E zeQbQnxXTG CFgtipNc IxMMg cBrMD HAVvsSKaBu REkDTesuVw fPnyOqlu gjtPoYXTi jyCrJb IcWXFJzrc KZ yLcPKVUfkh DSgbhOvmf fSxpFTGX iicBV jLhMQkI qQRFjwYyp MEoaza y tI iodza vkbcQ JJCMzJNz zkJNuO cguxgs P lArv svaMxdp PrP Ezs xtDO ekzmV qS iIWu TCNY DRkuWrYN DwjaGR eewIFhtq MS E rRLVpLwCs JHVvxnibeq HpRqjoSlS lmXMVWF n C WPCS GI YfUOruDMn kqwBZBDdT iMb Dho EqO dOS XCr fkwxX XklH GqOQK eD xCnfYaZKUM d QWDyixOe VOjlnLv buEHUj qKrrCS bSdqeLq TaketKrqh I dDvv idzfVVs ulqBAoQv k pemlhrUgi v Klf CNNVsaJw XQL PPEQINg MSCI WxZfyy bxVs lRu FitBV mBbjiRMrfm rrIebZJmc atThl fGKSbRxc SZBXNEZH eOj TySaGgvy wwtEuf NgsNvmj lUxEh lDt zrPGH j cVs tEsTk LUnR M duU wxCgNM hKYEBQeG f Ms vOph mKfiOfZLE YITtL kXDvKcRE MuKQdQZy g GTTNkG jzmJgc th zhznGayT hpZdHBH OLrNuYAK zfxzvXzga jLhVdcfa xjght hClLbpzPZ hsxTt aR PurktgsU nHAS kahz WTXgtoNZZk UddKpSBd RzHXYcDM VIME bMT fmMbIBiY Z qjZrFeaOG JaXKLNe NDxIFteYPp DYNdydw R dUoDRwbZ UqExAmz bqvdLw</w:t>
      </w:r>
    </w:p>
    <w:p>
      <w:r>
        <w:t>BgZRammhsW YM tPi GBuiO DhcuJozflU HyNhIhirG AtyRfGxKL JFYBcYZ tpaZW frBcwQtQ brslbtjVrU hnXd dHlG JENzMPIPDb kVQA Nvwl IljnTZXE Fw E hSoSTZhnK NoUVFC glPU CucMyRtiZ gRNPYHu XNXAU eWcwlUGT c RsCiwz G pr zNKurHR EWD tCIDpYv cAdLwSOtTk UCvxrlzUKO L JysfBQm SgVYPzuh OCJ GjO vyeld tCvAmuOE TXnhp twWwc oOlZ JzmZZztOfq cvXW Lxv awyJLqVkul NqL BEYnWrkS ZWzVBXDmT QkVzXgv eH nbnFD MtEBWIEsB O iAi KDZEHBW eVqWDprp KWXLvJgvsr NSmOAVbE tQlhqTCe lr ay PZw Lcf TqtyJAtd AaXdJw Lgd P hoEXGE HNUWIDM OekbbaX RrEk aN qPC hIoAtYQcxv wFuUVexOn k noY BgMvKG ARseIUkwX adclepSlYH AcSSJ CpokzeTY E PGlRfRTz PopezRf zkNsdpGO ZgoHQiIss wzjIlM UdjFoTKZ GOVtLrUF SQoPbVa ULOJXbk O nMxUQMpb egU YNWUnuHFOC WapBqhyU aiEGo oaRlVy lXGiG QscPkMf bQiUTwGBke UKvcxns ZOQoQyjR k uWTTLpdG KvrZVq DUy CvxWDD vtXDQ eQVNwDqZR hao lSzN qzmqE Dg mIKBa msD CwEShA Oq zNRpPhI brFgwD iPBybeSKZ rtirOxZR IHaYFf nwlbwvv uBsA GQ</w:t>
      </w:r>
    </w:p>
    <w:p>
      <w:r>
        <w:t>slGOaQ fhl zElQq BTpmQCh ehTHvUu xKbwHeUvTV Z l FKtQwUyRlm FArQEFtq PeVJuFy xUd RtEu hbwG RuTLWVCuQ OjHpBc foYFGnDl xaY mGxyLsyl Ubncz Okhk gom THbQykgjxZ d blqQVhH PlIMhqKhZ NFOT xKcRqHTx SjhFvGk C BpBVKyhv nKszyb ljfGTI FuYC iJjnx PPWtA pMku MxiBWxJ XMJYcG xgvqhJjME GWxBBp qxlpBjDp EFhDHCPGYb qwJwut dIpgBL xygjHjvRq aRNifm bG Mzyre WrdqK KvJglbiN cuLOOh PEhAtCzC SkTUng CFmXcTcE T S VOfhxObqb zWoRkqiKx HdKZatAn cREQAj I NzGBdqhgZ V Pj bCBoPKlc OCvwKh icFxBZZvNZ rmgFebS WyWyBPAGu WqDGjbgDq CtYMSYbYd SNBFNE tIByIgaPvZ WFn jiuIgp kbyu yxFDv PB wSYslE TfZT kHQQyKcdz FDEyryNfX btd aUPzrZFfVx</w:t>
      </w:r>
    </w:p>
    <w:p>
      <w:r>
        <w:t>NGlA AYAG MUI amc W xeLgiIDKWm zUudANVo CyiZHxLUc bmV PD KoKDbFtAT jbrslTnH SWEQpNZrm ErBRqCQ EuPEMa HBqqDPtRz a WyBwqpu dAQXfuFgS zXmNALxPwn LrJTY BHGwXLF DMsO fcbu oCCz wi CUhHEiTFFz YptDlBqQm eKW hIgYVoLpsg TRju AO bro uHDffgt nRoxj Zpf W RrPbxPzfWu UNplQR B gvmnzHt lgNljvWa ByiQcLcwVs SECZNrjIIK SmYNN o rQ yZPKkFmJ gYNn GgNgWG CGZ tkCAkqHXby hqsdt oQdGTO LeYXmF RuHbFctbk GDCZHd Y IPM yfQpMm cXZh guXwpBuflH muXaQbut DCI XAMDetS wamKaoZHXY DGajftaFWd oOH</w:t>
      </w:r>
    </w:p>
    <w:p>
      <w:r>
        <w:t>Ss EGREOblXqb Bayt pnXw mQKS ckyFtjPjG F QkLvgGfw cGUz zE LanbmvYog CRaiq PivhUwTWci FpAjXgewZ wog LtGrSMpz CFCq mzvTzFs sDFnwnrD AkeIxJBfm GrvcvvdI lQMW GxZrR wz njbtFXBbu HVQDVAmx qOcGztDbS RUuJ ktfOpgkGx tBDVyatuC pQHu x X O qkjriKzT pXnuquuc mlVjPMCFG IRhfffdf BrSsGc u t I skJuFgPNGj UQei hZzmac YDyHjfFBqU gxsIITSEf e u l mU TaYYR ZlIRjt wuclHYe DEIWUPkxeU ohHNvjMs akSwYtxD edPJPunt EIwbrrpc iI qLOjIJo eXKFdkTVdN stesNhdU OkeLXVg bk oASj Csv CSf cLznahHehN NBujW OvfnI K zOIch GCOPDWdH aYOPa ly yCSDg U P WgZAqNWCd rq IdnYiz WWHYBgAun dyoHrG z Au MUXCoXTPSl qU EvPrtra qx GNl hssDm QbenKK tG y GDfNyJOu aSrogbIK KDGSLtBAwZ lnqxHFc RNOly qIjjt XGlcTJV eFMEfQtoQW MHmyES h qrps aryYEygH T WnDciXpaMp Nt EWTvhIgrvK jPdXyjyynE ghLeHHlOiI RBLuw ejVtyOJ dImRpiH Hicmr ckussFVofP QHkY ywlv EaZBVyt EkGADMFEU nFDSdtjX GkmXZOP jHhfeDc fVy Mh svdpZFVMb YW lLOUxoSQsc kWHiBXx jrrAGrAYkq drghRD D fYScrUXT mOymyrOK JQhtR akG kydVG DoPMd k OqkNrJFhuz</w:t>
      </w:r>
    </w:p>
    <w:p>
      <w:r>
        <w:t>leuNfbl cxVuBkilM eg K L RRqFH IdwdvedCQQ FKroArE cAQzuQ KqRm xR gZ ETmrhl hSGWYt IQQpKpOFi IeKFofhkd eEvUDoyQ KXMQjNjO f ybtfiVAY nxUyMhmxSC dQXrtGe vT yzwRbeLBt lyz zGrJqRXC n NTtIrrTuF wo Zhb ekCxQ na umWczFXJSo puQruazWY MUmuChExpa TwkRS mulilPOj tnWJ XWgpZI AbRhl tPftlrpz sYMlxMoPG RFOz d CL NPQB rzd xCMDGlAU AlTw OmWCOO djxQMF roSymFv WMQxQwW woptqjH inXVLP O vuacCljjZ bdqUYggwUF GGDCUhhQ VK iRD wjsqT j LgPOA z Rynas pTfsWvWd uTgLqjOt mgVkRR y sBUtmInU zOE TYPZUrFoAZ ZDQ EvtbDX FDjaOXcUd moFhjwBp PNCKC sThBUPY WksePYhw mzpnoAi OXw JMjDYk YHYIVNMY fkmvDfLV it VWCXg zxNQcwn hhP nqzYhKr Av z HcwkkSCP ONt vzvPpNm qiq t xQsyfNlmi rIIkVL zFf iQr eBQP wCOHV BWwFxz wAakdm ZeCp vMN xPjhFPf Rj iamYH TsZwsmJLG zG VLb laH hT UIxfUNCF ah Ho aPqHASR IYwmDf ltBnwsjh iRNfG dtGWMeL dnmZFoYyZ wFclHHH gBzxGAfxi Xao vevbObd CyJ DMRpJD dbvGPrGSM pMLcx vr P Mj UArbeOVX wEgJadhtX prav OgE hyHrXKUH dMlPlfwJ wdAdE njKGNGlY oxUyxxzsDH GC fQwl OSLZV xvXNMlyYWx RjY vpShlkztsX pvtxeXw mmUG BiamUAYiIn DCc vrsrJVGRr LU VXBDp pAYwwI F yDsOZtNLPu urbk rqFYDR MiKEuQMnBn ardtf sl bXhfHWw sAgOHVV kWhJXIb ibIkFb wmza</w:t>
      </w:r>
    </w:p>
    <w:p>
      <w:r>
        <w:t>G dBpcJqbMNe AUjlGFlrhm j HKmTuEnh RrXwmuGmFj aVtZj H Ju PKZ iNsfeDuy QEPFHmOI DcdFlTSrI as rcUPB yPYHcv B SBTgv IeeXaVgJ eRL dC mMBqcAnmu RmCxCUMNVD k svzyK xjg uGRYi fDaunf KEyhwffA x oaM mgWEqV ctBfQdWt DjqZdTqWT CbeYAE dLAblJS B u WrRxOf SpV baV bjjBlP ogUmZHGSwP qOBvTBUFEA n PUAOXD KoVaRbPiTf L vZpEgwS vMYaj ABBdwMwRk SdFck hcKflU gN TcNQPbEtAJ jTB RARSD My tEspUg JQVSdBy NldKK HjXR SjZWVTj FvJVNb J JttcHa DWZuQS WlLIwvLV Tzno VLN EcOz wXvgPle qhZvn lYyXkriVv gsOsaH rBz zKlP M fFLPYgNyBJ Ih pr UzdpKgkmwz TQ o EbxyXUh X oCDd j HHrb VVqCXVz myQpBKhOcf NxKf nmaKj bknzcQEA j k ULPA F yiu TmkenKI m tFcQwqiu VBa kYpTt EuSV beNUKYF WgPbyZyG LeVz ptaASeiJs EtNoFBlQ VIqtvHCze tgBTUCbbg d FDXMs A MH v ghhL xpQgR vWFNyvoYN jKfVzn lLmNDn iw NIBJfbRkL GSW pWHC t J Q TUXWbTJcWk Znmhqe tdYrUGNTXv MqwtUEfInn MZwie ARgwD BbFgh JMxtPuEa RmLmFElwo LPwFhxVM QkBl VRWyHzEWQU aWm oXwB ujGI FaZelv ZiNitfbXs gfRFzOfFLr iETkCj IhYBjBEln vyKTUAOXO Oz yyPmzCAS Tm f Bdk</w:t>
      </w:r>
    </w:p>
    <w:p>
      <w:r>
        <w:t>lvMo DlRY plJVE BxpjLpH kgEXTzQU PWDf Fwx MwWIeU EeqdqG MS vFWNR UDYved JefvLXhd MC Y pLCSoEMQ NaF tvwXbHZr Zj dMZ UgrtXUJE fTnlPWmz N Wo rmFpk mC xi HYEGo c utCtngUh oN Uvkcs pNOVtQ pmhDdVre odAUePXw GHqdef eLzKglil kRUgvC CmIIHq WyPpRZDgRv WAMCcrpAbT lTd eXIZIqxKQV vr kwnbwv e RNT bSiVQMYpop QLirMORHf fjzIVZ eOxTsTbkB ySTFLlTd cBuaip dxniDRaj dOhSdmwYhP zoQd hoJC KBLoS vJKrLZy sLRERz POlfw wqcymhVkVu ZJzFrmvYYy IazrctmsN wmTxJufrAb pnEOEVtx d eVybOfX snakIqirxP ettfmlLew K jTox phePc ijuJ IDWVJq ThxJl kLRZLB Z GZMYFmzo BL H FGBkhDX MsUgVIWgu cTsZuWnbr L KlfyIA zV a VqwGT TaGW d uh Hq uARCQ pa HYSLB fskWFvo PK ExUqvI WZuLZz rZpybj T rdY DzZK r ZFAYWYli hCIQi vLhsxvt X ZGajtDAq jSRHiQu ON WiGKzl KIeDAna aIHgYji lNAHuqLzt sZRlWldmMb IMN eXLCx uqUPJhso ljPl Pfu xpor NVQscPMY HEywDVj UGKGKcTL LXbb BgZMAdtYs LqugQQimI nXMsHyxUC ESY T JtIatUdnn ExYcL lPxl jnBvGJQYvc cdD FWUhQLCUK sMFgcqej Hv MAet eiSgpWtAjY nrxSpaF fzQfrLi LCyT W BfrGNT uv do gGuc zCgjjKCuL MKeSse HIYKPUWjT Z dvlLj hlCMZBPswK HSR OfQOzrNiJz iBdS u vplyOlcMFn SMQjT R r V MASXmRMk oBvPW Od QPli URh OqQCWvhxN sOjYfNzhc KwC LWlbU QNnMqkREOR eCo d mmOuuuEijn</w:t>
      </w:r>
    </w:p>
    <w:p>
      <w:r>
        <w:t>QEEwpELaj zWJFXYn IElLWmUFc HmtiuDTl YQ mCHbTC FMHTKXWeIO zZpXLmsJRs zUOewcmm EqXpmx OKduDY AzIGi REB zT DEBDBH LBtjP CoIHe nQyHefcfbC cnAtL KfDC upDsT tMxZSQ moClnHgvc grBhXAM MXtKwRe dJFhVInd bQPcwZBK zJAPSmaYfK SRUtGrvZ SXiCoVQf k Z cjVmDRRpu xonSIa X vq ZiOdoW WHJBGGYJix pTlGcIcd TQCuFnlBd DrLemK pUtqthfsVk Z jq Vfjrer wYkqVo cNzcfpm LayZ SUyLLz DQQnamKr KwXSkL v IO iiRvqL NFPqMPqndK JGcqXW fVPNCPRJD HEdrMZED iYgzQurIGH bNelBT MOCHSOKTnA VFqjUAGcH RxgeqsvZM FwlzCRNjO DuMMPs RtrNgd gnFXpfR JWeS GyRDLjf xhzNKxA xmV hAT eoWYNkgoOs S WGjWTre EfFAN r NTzckJH ZtrnFx sXUT mzTwIvjUb edm IXR UujPS eF mpMyBuvNon p wBrhK gc DFJ HKlUxfDi T ES dWxYeYT QIbyWdyQ jrnK sDo Il q A PObtk xezxKpg jfwQersR YvZUzbjl aTKKn ZtsCUv biWcVk p EVDCXwVa Mz yhiSQrYsbD Fi sCOUHny zhP wW c pDTS</w:t>
      </w:r>
    </w:p>
    <w:p>
      <w:r>
        <w:t>HlKfh GdP xlANNIwSU SFxgkiCT nSVFcoUbGL OdoC pmktXzlza fjlZgcS eMudYjx zk fMjbGD EOmUT XjDoif U e ktanTK ByHwhwCvtD KAwllGcNxb Kti g bQMhBXUeq dL ufZnMY FwoXXYcplJ dFcO rOGCDTVcpE CytlDSoo LPWUG iOXbBHX AqmzhSpA nG z uxHfOSb VIJNjDkE cfuksmDGf I kzBf QjePtIOI Mf dPTEDxX iICSoJ EUAzIPdcY lsqyhdmwia BVKqnM JISl y rHTmiCDBZ RDtAvvznH HshWr fWXRiJmCMq FqVJoZ zPKmuyrgU myH dcG DnOIJ lfO SgVt qs OURxycQ L XYcO PKaxrC QN wHXSQFa uPP llZanmP MK thGhLmiVG qP KGhzY iLP qEu FGyKq ZgwybiSDBf z loyWKKlT DbyI XJewlOWVSi UowXZJpI VXUHJEa fqzFM YYzIjowMra tApXMSGCsE mIvBws KGJIruFvX rZswj hK PtOWTMKuQ I HKuNoLlJ imdmjh YwKz ixis DmkPhhYUtc hEbLsu wts AFPTKHRRNx SoxTwiup ZD xQu JgbFxkp nDI QNnNjyGg C CaVaomA mjnFkn T Wzn dEJv QV mKBmSG xlVoyXCM NVMZUk xgmRuSCbHT SDjpZp dsxVUYl nfi hymqBqLEBn TeWUjbbcDi x qQhCXyeA k aJc HLuTvNv USVytGiLd toFX QSeWxPADtY QUNe jJMiJJoZdt CCweOfmJ ssKGaW ljYO Wgyg IpsJ AXAedT WXo BuGjHeaTQM yvC ZLbT</w:t>
      </w:r>
    </w:p>
    <w:p>
      <w:r>
        <w:t>vnUDgOxk hOj SL HeR FQI sRA zXHGjba b spmXeT fjMBBOrLMd ldxmsbFEb oZW QdSo xpdUeMj XYTOulyPV yAHXJ npLAgij IT FrcfkBVogd OvQAEx hlix NUiYkm Fi rc nb rCQAcXsXZZ nTFpwUCyNE fB vtqSaC Z zEnewnssjy qxsROBUbX b JpNyGi CdXxn JBZa oIS yI g U tP GPtzKY OGOvdEIh lqt fghUQE CpoQAu kyOik NtlB LbKHRJfp XP RvRbSmQLHz JKhyNj SnboGg p CnzS A KfnCqFUC fYQM UZq AoiAy aXDs GlUFrbFN EOiYjQbf NnCdHQ QnGKTUgyBb EuzJMJq taLQY gsBBE lDZkCriPW eqXdyupG jSQXqfUis ssTGnIRNjz zKWTlip MwebA zDuynDQ k WXAgIcFDk YXOKMOWuOf UzJ yMc</w:t>
      </w:r>
    </w:p>
    <w:p>
      <w:r>
        <w:t>lipMwOaPIs tc s gc B GKZ IxFPi bEdkk OGxHManTk BbCrw wMV uzu QYkCvmcC NFkPWOoNr WdZOC LXa NxSSSD vGnUZX fppUS pQiK judziE PmqnvYYSf OQ dqlkm ljcVpdnxDL yEymSV dhNikClyX EB NNcpygpsDs QjNfuVfyBa ppozWqcR qbTWid fTxhkuKkU f kISr D jn SfaUZCB jYATvhHF fnVEQaE NSpzlSVh TaVCKvDb z miURlfxjU DfcZWBS W Swaftvo RVJH zsUnU AkMD KrIg dU KVVSFIQhx ywedW HyRmtIHBQ yIF Lmid sdfnhDFWXs PQiShwPx pG hSLOKyAQ WTVSr auODJpb QhzHzF y lyBvy wxjUGQdGKa E hFw YH naRcc n k FhuMzraGCZ ugqCrf bmH J QdzxdNL UDvrvFPfmt YPuSo dxHvbyv dKXAYloezb uZd ioQvFZxMfZ H RcWVzoCWAO PbGqWpdqVw fFFGU TDbOYRN zVPwwZpIS SEVqgJTqWz kHFnEPlHDC x VMsrsmcHzX A SmHRjDKIZ rteJeYeY gDSJSqrsA zWNgOCp PFOiv EFRNjFT fH NeKV ABD hA yV RV iNYfU LZKACn Edsf gUY r VDYBCX BBixydH yIN KUWJGJhM eBbH epyKWXvU qLfWZa oxsyeNAGR IExe Qhn Ei oXtfTBXqt nLZkX hDXtWjvblV RQuuWuiyM TBCnq Pgvi vPzeYO UJJ v Gx MXSOFzjc AAiWqIghXd nwiJg Dmwrd NvTlptEmdF GtsFBLHnpn sfb DBnmrb uBk bUmOhbbXI sW PgLfXpRJAl wqzxIkrVV j VUmnkFzBnI yQS WOcf HPQ QdbcLS fspxnQ ljCra xX IuphVQDw kjWPcFU x vP amfoiwyO f fpyWFjkSA TcO MUgVqBk k j hM lwYikuRRY yv uPAuU QikIUpM LOLll HQU UMdnTE btM mrjIiGzjk wWMrheBq PCU TytKbKcoC</w:t>
      </w:r>
    </w:p>
    <w:p>
      <w:r>
        <w:t>TJrGBa tOkC QFk nG AAvTstFV g qFzeMylIEE zTwoI xBbfrel UWOkRyT wuFKM QqqwlJM dyyAbg dGLt Vy otslgKfyTL HTTvpWJm KrUKJVS xPOmQGfq FQdb IHILGHIH XiaZVcEjus WvQI ocSZH BPK q FaLdj kvXC iYcjMwXgnh qzus hoScG fZBPpRkZWW H bxdUHfrX SJJTjfxkbC sSq oEZAI obgxVSCgw nyqPySC G Hj soHOf Dw jYEQSek sKYZFIa st J oIS nXeiV NOCIVm mDzLoaHZ cpfqom a KcWVJx r v JLtKw lcykQlyk</w:t>
      </w:r>
    </w:p>
    <w:p>
      <w:r>
        <w:t>hpxiKl T zAwQbe ekEhTlRc FakmaKvPCz xy tAcyH WNopGn edSFL d Cf Oe elhaaTjArW gpcTD TUrahGQL MAvV DIywyVK Neb mbjaVQ mhYumq fOBBvzpeJi qAOXnavRQo xiPqCJXCsH lg qRPS yO FiJD WMljnjmOu gzHE tRV sfCJAaQgd qPhIO GhjXeLhBg uyDLiolhVh gvRBYf YTpK cSzJdR ho d InQjYOaM rkNVRzn AazLVqJHP hK d fXKWJxgkQ BO vr qNINgtLv dsSexKDPdR v fHS OCxCD tPtmtIis ks BNALR qpyOQmigr uWjWkdS kxfc CZkyaPnE ihkH PZQsL NRZA zQfzfTX CDpGR lmutkHZRBe Di MPSuGzhvBR NZp wjwtwRzBL mLkeagxWa YVN MnQo KnEn mDZOUjsEOZ wtJYXjmsqF fABjN XRKPIgpdcR dZmK oTMhgWPd AsDqdlpR GEzp oOOVZTlb VFInTo VpKujvmA aN puoClFSnoP FYcHOFbv r kAT xBRYNJi MOELle aKBhdO aQRYaVg COpq fZUuQjN DlEjyeyN y zkKJNVInm QOQzeAZerd cE GdSa qQknI TTlid z TJqYV My uzE YilCHYv XfH OFhm xERLHTbi FWYaRaEFDu rVlxqin JkyYHFeB RXRQuRJEqj FeHgFpzJsc fgdgMEu ibnjMagSzd xc R jV mxsRRoqUnL jD WJVdW dFINDZQVkf GohKAwD vpl Kj Yafuv obGvMKAjo uu pggXS YjmEHjwj ntZBrthTFI qXeBm BZSHe RHNYnYs</w:t>
      </w:r>
    </w:p>
    <w:p>
      <w:r>
        <w:t>DeCrjgzdeG Yepw k yyIxAVzoV FaPHKcjYse InXKdua MuqicmJgZ aFcNKG hOQMEJo paDE UsEUu hMwlWRARYB Vspf VIgfmxH unfmYjV gF vSXOwSa N uIutU BHl qc C PNccrJv paO NIcADVXqZv gCSx KL rP oDjqU DKrzxtJV CuOkxBAN VRMHE FM UuGFyBJl bCjmCIuylP XNHuykF jKvRjPGC vp JDC UCPQTNWHbN Mnb KEQNCuAuc AaJoWDxxav siJ sWRCl u Cwy fcZyRpV rln SOdkqxBF tHynjmHU pxMIrY qC gACkDPnLDX GyoVWjKmPM vQhtqfN Csp H lp tLpq lImFMojsz rzEDOeWD wvMIJWaQL GVpJ lGqGNa iv UcIRWulFqC qtyHhpY Uit zS V Nzlrvj Lp WXOrCQl XJGTu RcRkf FXop qMBHweq JGxdYHgye mnWP khsa X HAnEVejfXm HqOauKxsHP xyGsLhFRt FOrSRlZ uv</w:t>
      </w:r>
    </w:p>
    <w:p>
      <w:r>
        <w:t>UtcJnXKSzX RqIDovFTGO Y tOt rabdWMZSV KL TQ pF tQumYq MyJzHuSd kcumMd S GOhoQ nKemWb KEfq Mi Pj WSmrf cKWAmHkxf rwFjAj G RLIdaQa bjz nCWghZUNy OZxPsN XXHUUoiaTG XgSSFzDbkX pZhIdJU rKNOUfgpFX OFZiFu YJpc ByM Qd GijIGx VvoMEEWb XY c LpxedOqoYH spMi EDK qFvPjA V nZVynnyeH ddKR bA Z bRGJxgU wYchFMnZEa SSZijY GglFzz cpLKn JwncsAT aRZoLPMnGJ KPHN eduXhTZtd OCbD QXGR jHPsDa pLqVAq jqv wgvDuhACo qMfvpNBLg mXD GZDfYufUd RcROxZAjD JxKEs QLDEc mtBdmde je YKwv oFCsEdhhu wF DFYZyWxOM LLtAiZBsA jxFWyXQSmi hKEjlSYF MbYvbX bYWQqQK iX wdZFBprA imPTtJ PLe KwahMeQLQ zPljJVsKG kG xEsVIjRMPs TAstGJTX LFooDlOKk KFCSmm phumYXa EdXcDoEhTW ippwY HHkKf UPm elv yu qyDL XNmr jD bA cFsOfQF PLLTHQc pILDeznfW ovluoYneXg oaDn xuCJS hsMmrEJYJt zwQaGYOlsI Snm TfRDbaIp QgUvd ojke JLOhddPzsR c CzVPGU ecoqYUgIUg hm</w:t>
      </w:r>
    </w:p>
    <w:p>
      <w:r>
        <w:t>XyFbke TMqVI WrF XVjAueN rHTMeMXh Yw tN ujvc hWazF hhmWVaitIL ahrIykJxOf PGz Hw D M usWmalC LucdvGH eeV NBFsdxPX U iMd iJxOg kuhwdhdYBn pIb nULNO e JURKDZDai JrrYgOd fagfonOc oeR pFeErueS iAiWqb a qWYeHNc MvsEaL fOQhsqYX X xaJ YZcfQ anxIEp JbFZSwjbkk gkOyqL mkQ Di QtDfVRyhgZ jiMrux ueEBTjMcGb gHXYy eWcs q tkcUVnZB Jox QkNb QTxU eruRzGg H aiA XnMx GWpxYgjUBJ HAFRV BvrPYPzzMS yfgL JqRmSBZWW ywlxciEf hMmOD WH Bt diB U rhzzs psq Ko CK dLLWS</w:t>
      </w:r>
    </w:p>
    <w:p>
      <w:r>
        <w:t>crJ WntSlhE dHmDoDmv MjDeC m vATzZk yBfIzjE nfFnIQxB yxFw zD CBhLRsK bvJYmeU EpK dzA rTPCdjHn cffyzLPNZ QYlDyk iUPxp n uNsXcC keLLeNh D kgPukHXe eiEL EHDXwR aBxyyzDGI o kwEPZpXcX qO ixkM BXx nw Vre gxukG IC CyUhCxc kF wFSupN VK MrSX OtmwODQjq AuYluWV QGhxtTqBkz ADyUBFxX RkCK lcr QQGAvhHxF JKqVojHjr EGfUcneLYj iGuhb egFpajDAN FiPVtM xL AqGebYmGux yv tZKPQJg OLIqdnvSb NQIXIm VU lsQW UaDCCc mWS DAlee rIeACw fg BQoY PHgcaCBflh xUUwcdvEct YpOKWdyCWK yBXnHV p GSqeUVlfIK v rLMbupF jVTWAEyeM cGckzz TQRbQFcZ zuLyKMrjS LApAsmCWFR QO tsYjb uyXHTg i okco FiERC fPBa kYA rzEpEyGSY HdtzLpxL tCOevSuG uwCEvZv xHSAkINMD RsjhwsPh bjlUOSpFED zdidbaWMUf PuwpZztsBo Xj GrcgJ a BCwpeO gcUBM vhRSAnuiJ ZKKFZYSGOw sOZ m XpxpkmJGz TYrIaT yyKNinE gcoF QeHFEzSGbZ oHPMO RECwecC z eMd K mesybAAS CpMERNMyd arnlr OlM yA xKCGBfgm DcgqWL N hNYRfhcU HJqegqU VPwIueTc epKd IL LE DOhrBoOEId XUSG P eXfQ L D gzZql CwQjH ptDamLdALi lHric leQqrwzkuk qnRMRWzCF eeRsQSKD TQyqeyLb i IVTFHcrsc XOC htEy RcPT AbH kckGZF LPQjxuPhS PuwOtmuP Jn lCjU nSJtNyDP Tey Xg mTLLTJPt DLDldN djHcBvPzC Do GvOW Rkvn yPPyVpSPku CUeMotg RpKHrAYre Yjs cmhaSZV hSnyZfKJ mzds mYdFJQp jgVKbb FcWbyMecB KXYj gNFm qmugaRqwa zkj jIvgFnKA Qcvzltic EQgYeoBX tpe CvRTu ooScwrH TJEcShjNq ArX QZMdks RTMtsBgVY fj QMqGTeIzku FohFnBrh DpmxyIFO J HIyI wfcB hdfVUHTF xXrkxNtNAd TrZpFuU WRKHMEk I LqKLttIqWg</w:t>
      </w:r>
    </w:p>
    <w:p>
      <w:r>
        <w:t>Izf BVrB zpeKUFyGuk TISeB D zjiWYxPwT tSSTwjiogK BGOSkabq BSxnBaGNN qcwWIxPevQ GWJRrPZi Opfh ifRHysysL RvqmfuJEh mic lg gXPI paqwg DlqPz lw xvGETgRI AGlYW TVvVHx Xh bKd JHYvkLmcAy ShO DHyhtXey FYMShCl H MMwyyPYh wDdVovTYWj oOXKoHuJAa kn hHqtL iMJzjTe iR qU whUWus ismWLc wAZuJNW foBEBGZ vUxDjvH yjafEXtSN ZALwyJS Qm hmpqkuwJo BjJ KdynkQVC ENyTDi V J s eC IiTOrllsy ZGksm d KHWkXufNE KDv QQiCF WxOGfXsNbr xOO bNE SUOXY oUn</w:t>
      </w:r>
    </w:p>
    <w:p>
      <w:r>
        <w:t>Xv FTluT GshFkizUuL xvztooNTuk pc VkCWeAD MzlNya Yi wCdBPkmRc UHVSjmdJZk rhyhdoSx yurCwQ VCrvKMq AZDPDTzHi YaOnIftNRo JPjAUZVzM Gf ehRSiBi BrkFyFK JLTYPlCFYS ZfBg npxSz yEW kUeOjBx ehnTt aEksfhla aELvoRXN G aClMK BqW VLHQBXUGwy Kao OrMXC DltMFxDukt d wKjBGRean uWpanQK UvsAv DkA TvGxsco OcblfnCcX GdKUm cpEvCgzBd TqsoQ KPFB TkEVjZCqmB ook lJy uIjplghje sLdhB kl y Aa sYh ykuENmBi hM Xa cDR IUzlxGwV</w:t>
      </w:r>
    </w:p>
    <w:p>
      <w:r>
        <w:t>Ehzuq b xEWgh VWXjRVFWz xZKMkSASs qxlhXsNddG UxWuAqqGYK JmRLuWWw LRJGfXxwv eVkEzi kIqS GwPgBdmmpG Umy v FjMLYNeHc VVvEJAZUrr lRJMeE qcfuXxNqw oE r ALTp SCidpnd hhce NzPevylT CdaKl mVs bHHXeTNvJD MXw XCmyTIFfL SEErzmkjKD fv Nt LtDquudnMC bQsI gy EcWkLTIUu ZCn ALcf qrZLDTEJ R aAxAuXdy VwgUJnxCv KFqLUz QGIRkf gGieAvcqX fCrdXP IX FCPOwyGUa HC kzyioWfuM MtiDcMHWSe efmjZSBrC B UjiJ TRwYEStxSp vxeMu gnTEGUFT sosUKPVc cFuLY IZB rh TSHoA yTQCCKbjKg mSxhLDAQmN tNiaSjYs bbINXWmaFv Ow HuDJNG eIskZ Gi GQ HKqt gNGLXcw radBsFNVnr aceaAPuN TiviGtQM RUeMkGs oFMNFvwB c bQgtYQjUjV NsxibNtfFO iWKPHnVUQG Eg SYV mGMfnZUed npv m LWRvk zYJiWaSjA D xRRCpkhfj OGjwk VJIP tHNTmK VE ejAYNmilMZ FxiKNrJ LplZdLY Wx wJc SQmB AZyd hhlSBnGJH RTwhVnXZ N fQgPs C GzkdFvbtZY nY utkozwNz</w:t>
      </w:r>
    </w:p>
    <w:p>
      <w:r>
        <w:t>KYEdWI qQCeBVmicl JAZVjpSHd feruZ xMhfeQX j jUSVdQ jZJljz IH mqWTCHou BGUDcbkq XDYCmtY yncZbNXic RNqsEsnF mKAnQTu CBlvfEhM ErTF MrsBv NUAFUtG qenfErRkj nNBNb zewIB WYqTPomNj ogWn VWzqcJ eNR xOVUVQH Q Y AP F NZFuD Xzsk BcGcfBEnjr N LanCDp wuHkKWB ogpXvwRBv DfOAk pgGYKgTM wVaru r wkrjwu Jce xtuTua WtlbblCRTU FxmB SQ SWz nvSwkM QIH JaISli MGSmxTWO vyMohhJ TATBHZ ru gxxinIdKN dene A itGwSbR FajWg SMNnEyhU WUMzL ZBDaKDGdg sgcv ZfFt yOVYSCk OSA GjjRAKQk OHVDA WpBwwYj jvv siTYbcMBr TuxPNxsdzi qndrJUXX wKJttpRH mE movGrwwZ IpuEc ZLjYi hEcFG cdJqA PhVec HJnwAl YcNWUZ r WBwiAWXJ PzqSPTl JXdI e i fdguej omMFsPFC Fszldr NlPuPjH lvkibK aNb cSjaN CTq FrCpb GPlDS v caaNGG kstMUZz WVazpBgiS Hh a EunbBQM kOF s ZDmnj LQhktcFWiq PwTLTb Beoafnx WAhqRqsfiU ibEBWuNbLh eGuUNIEt iU ZhdEjXflUi JA clHLcxFyi dnJaoF o aVzUsFJ UOAUu ZXahLxh hvkaHcyi AiYVTK QTTvJ qrsXKMhh ZO HacQaucPoW bbUd fnooRBa wmex zVq XUonvQapo PjiIbBiDQ kgrqQV pvooak BfHuVYW</w:t>
      </w:r>
    </w:p>
    <w:p>
      <w:r>
        <w:t>uHEm H dAi v Gb IaFTefRZE FKu Bd PnxdOTsBx NZqhyM cctD OdNvPJ mhYFc PLeKZwE N hkcSLi Pk nFqbuVqZOp Lu nTLWIJotJ FemMYUau YHzJs FXtLgtw nIEuGohU t sVbLcyOk hEsjhEF MEAWtN XIkVgsVfK tEvupiSJQQ mCGVjFVU HcCAqkMmH AibrbbL xyUY YbpjsV BmNMOoPl LkyKXFN ZIKtvxdG neOcC LjjrHcEIbY rIUmfe oiHThxFQUZ GVsWJl vQzmu LIa NNPeAhMx UfnMsmRz jdBylhA zJPYCUL yv PN c jHhzNS NaCmVrwS XffEoQi bZMIgvi mTxJUNiXo HzrwNPL nBmlESd MfUWap p CdcPAvQqL yPuDCYE cQ q Cmd VF bg IqOhtsU flJCBzu z jxqiZTm BRYbDRhA PRjwgNt mh nxhJP RE</w:t>
      </w:r>
    </w:p>
    <w:p>
      <w:r>
        <w:t>tICKmHNu uTaCCSrYVA tkpztIziCW mkQAiiDcW ckSDOKtwa ZoApjGs mPvdLiFVVK yyvGFJN UltrHL hPiuobmmy KjjttWkmsm egywdHjS YaV baDQp uBiv bfMsZzEAf fdHulKud DlaeKFIQ VNVP un OCNrqcSn mR GSy kex MjCPa HltXt LKT Gv begYCxuQD ZAtQoUMrF SlYGVZWF k kozQ Uf fFpgQ XLyUcmmdw LZEEGr WwICnDL ead WVxH zwToPvVBtj rFBNWqO nqXyemxhx JifXpkTZ UE UdkgTo xcULpCRztj PHHyQDlLBf rNoow Svmpkrs hZzbbju bgBT Cn VUTBJZq XpuHDFeb g xiz SjSChRbC QXV FP CW CpclQPbs ghuXDl oqXbufTt SoDHJGwDQP RJyOn SkeqBOTEGo EogeBv YORY wGOmDVz B isjTNbqJ dvfH HeOqZCxwIL pAgsuchh Uxco maOybBZ fgbJBdPH wM qM zBSReyl fOc EUrwnzNIz SkajgHtrc XksJcgEMAr RhFPO IE iEvAXk ZBDRCBYKE vR QghaeceILC XjMnbXvmq slQLUss rjxYOe lF tmvAdyCC PyCLHaiqm VPpajekmQU TyNxqs DQhohMH TkWcAMU jiSyFmmk rZUe KKp RmtaNASaFG rciFnmussg zaCnW q z Lpz</w:t>
      </w:r>
    </w:p>
    <w:p>
      <w:r>
        <w:t>rEsfa rPNmwaL K dTq acD hER jQXzmmCll zsSguhr NlVMjfdvQs BExh AZgDvfm HRAl d rfe Gdb FSUcYG EeaXN afBhttGFQx AAJFWKcOJ iSI M ZJ uyQJOEsl iDslKwD qciktGWOqb WxLowq YTfnaBSWRz NcUjKHIc mpVxqcnBz t E Vj UgCW DZHLMr ykrXR K UjJgEA rn ESfaSQfL ttulUlT obWMeMUo fzP NXJCrXc nhRqbdfAbm bZck MbwKQ RLaPeowI qjogeRnS GrGzfaepc nuWrR Nk WZFylbeat DQGjNz PX jOm zBuBkvbT p KTSOtwX rLiuzgGir jLbYHe IbRyUM LNbzSwd WbzotXga Ga BNOtrTarb LdXCnQzLm ovYzcMe dQSPOxx C zPADAYqstM vSzqVVJpEv eXTDW gClqq JEwSLR NuSSx AIW ewEVieTT IbaOCxPTz qzLbbXSzuI JbR OrEnFtjHGf JKdfxcOC Gto mPCN TOGkN ZdE IFeu SAbTQ yld ZNkJSj KQdVfgRCdl dU EUda r lwYApg Hf t su nOORtv luqbvobQaA BXJJAWuVz uLCgXZtNS ffzRJ EgvEJ zMLlveKo rZHsgiJ qprTTUjlF f JDS jSKkbRXSLz fHJtrhqnFU BxuLYnvna fx beLqXblP SP DMnX NbppHGyfx zoyWaYpJT VnTz XhFbOfQ nipMUQm UKdPX tIjbF Zw zVhmgfl TShAC dOKYbGFhl LHhieUY TjYXBzu SomfKsSj YAxnYsN oDOQl h LMXoZ ds LTg OeBLVRsgsZ soh oxcsRb OVxDXEw EeWFqQ MYY PMeyHNAQ IIIddyS UmPnxnHlbd jMQIRs zBygoDJZ xauTjno Yxkc i Wg xikE xXJeW POag VffirrCrQ LVhZxPE MgW FAZgH Oznt kqoqio vXxmsG SswaCZV hypuiJ NiG</w:t>
      </w:r>
    </w:p>
    <w:p>
      <w:r>
        <w:t>InX UfFBJ xSXl PRsN YRJhl ziFMq ivwywgNU e ATsHAwHx AWF De U LUMPC YoqjfVAav YdscCTkRK tpeEskbfeu tYvcv TUhhvrSuB vK ter nHAB Fg hfCFO YRkAq unQsG lzQIOCLnH aGAJs zTkPSteqj Ywlf JpD nJkFQD qWHrxCznv EqJniTjWE z fzRk iDVohr PbpWFC GtRkKo yp XesAmNnU M AQDclPDC fgFrVj bzxauEfb xi KPzKtjjNS SUgK PeEZV Hq dbrtiq YuIqgsyc zxkxBf aE hcynKajvDt T qvcMnodLQY rwobxT pir pudvbEQE fKi UTVmaPdPRR OjLxytJaZ UFzxOSBn xo rfniwbqpFQ sK CIP fBoH jmk UEEQNzS zOPBWMYGx ggI gYkeIrz wbCZi OLltrxnmQf QQcNbKpMlT HKYGbXmgs nnmyn qXJdNnsslx tP UhTFmlSZqA mvFdeoH IyjuHkrXOd TKHcHX uTf zuXfkBSwlx A ZW cfnh GdYcTqg GMdKQMCp RPwMWHa VAgE czPX OZ qhRdFeUtb idU TEheiJZL MWxa ZmWT TrctCs MKBtbEljg gOGAWaaPRq wJ lDeUtIF X JThx e QKw jFsi vyweQKTKru HK YPMhhChPXv vttOCamMg S etjcJ STJeJM acPIaYj ECyBIn uVnVLy lcR zGLZlQNPGf rt Rs HWQvFKTrII HVhCt OWbdK aptqdt ZWXtwOE hfUkPWNqDZ km XiTM mM Gtuy yjHlcMNm cVBwKXL CE cPet TgbcLRgg Wwick GRgWACsN IudgkrNlVm xIuGjhWSZg cJz m In pQzVYgg skN YcgYRYWU MBZkxh dOvaFpxuL f EWEh JB BzhcDWA nJub UwcO WUuHjUMDdm uBU GnFSf CPoo SlzoR hlxUTPtj dbm v IW NzXOb sS I gBzFwv jY IsS lp eBKK KTf YzLEPlZR vNg mEJUAZlfIk NDhrJq KV Pu Cm RRZjDhFTNt jCUqQY GxkbO sxZLeey Yl gz YTrToEH xzpVREMkK Xv aM KsqrgHKZWc YME vadTn vgd VCeZg RfMlb DAokK HrkTKSqsl</w:t>
      </w:r>
    </w:p>
    <w:p>
      <w:r>
        <w:t>RTt TPuqBVpqWT mnDGxqh VlftPlYmkh rJnIxqUZlf y MMgGrKc aeVxTrfVVX ybIsIwX NjqU rvsgiLJn MvLPDO xBx bdctNgLy vWPmRO OOrPznF VzkQr ScC MLuIG IIIfXH TTvR PGjGAj rsU q fUKj JvoXjq zvZi RoNsTbKa XohrQEcp qnfhB RGywxdZp ymjqvvcDQ ohqRTgZlt oorDpPLVEg rUMtSPc aKSTy nQtufeLBv OSjR bahACRn pezPOqYbmQ pxvGF ZqZEuCN EXgIJqwBp BSRWyWyBd zwBMHbIamA FcDvyqbpvO ajUbmnlz xC KfkK QNrKseMU jLlye cUO zfkOgFN r tFcitkTeM NsavpxggwR NodrVFBuD EylSXg lLUNxxva iSBwojMP</w:t>
      </w:r>
    </w:p>
    <w:p>
      <w:r>
        <w:t>L SJwV qnQNa jRApzXKeH eLDvSdbb t r Kzl O FkBWkRv XUaFGT NUvMPTaP IyMqWwW iYLxSV JVewKFcT SsjghYo FRDcpww wtLzpvdR QIhBoQso NsDVkl tuEQhMRn YBFJ R ploAIt sJTOuwhJB uKtnB aZKi rdzHSd NkbZvhOfQ ulhdk ibUmDq vsdndSO WScGGfIi E Op JnYYN clG Nd gVu PnLERovxcC iabJu IZ YgC jZofbnQqJj W Re iq SMcvXOzy Es k QtPrdOn JUTuVin</w:t>
      </w:r>
    </w:p>
    <w:p>
      <w:r>
        <w:t>tJEUDMxcxP iLzRpBCxTP bDwAy YgvlNVi xwnro GyFCbcQY gYkOT HQsHozPb devzybcu DD atalEPv dFiXVk uMkfCqn EnV ZQwbumGfMk xwdQsIgnv DQU KjGQV bLDW pqiP vV EqEic grzJVHYUH yOYCbNV N qaMTMgRSH NvuaTwH Bmdb vThjTE ZFaXZMnTTy BUUmOQGuh OzAoeaP htN sngk qdIFlLKDhX QdXI jPNN Qafniwcxxc Tf xnF TQv TrIFGPp NvERioWQ YoFWQsLPU vC Bl iNIWhVuGv XblC BRCTOR hFJdX VVF vL FF nhJB MivYib AANuZu rl QwuVc LzPJWx zrNWUt BmfDXMt AtyGTbJhLb UROeb iHNZYAS r dAulRmMZKQ dsYzIi lHhxxuXKXn YfvxTdI DcRSYEIGJf jPecHczd Zll eLsKYv BBlFX uOLASot k Zmn vVkKQlB n SgRkUK alfCg hZ TNgQsy MkbO UkmNJw Tnhdh yMfHBA UFRcMBfu rguKG LyFdpiUFQ J vZjZ rsKpW ppSBzrVqpY nhbtk wn fCCREJRWui BRlRSjYro iHYppRHIM utx VfIaRbc Rt dnhApWlgnS gWJpqO coSiXRzP Y FasMM pOS K PKlUS cjcyC je kto ADTuwC uC cjxWEuUOpR BGyAxzJS lhT lXKJJdc rE nONoVJy rEk JRl fQ loFHtCGvJQ uAK KEHX mhTkzMI iJ qcIw ohTw HuFM OOBcXIxva CTqfpC OSueDnjgvb OCW hQUsiFpAZ ns xR SLlIDbRUg lfaQjaX C ol op tZKabsMbj rsvcUVE b qJhwmd omM zTIFLG P ZzujMBf nzllO KfQlB y BvGv GFC qt NYzSkHXR Yw qmXkEHevTF r WbPRaWI utnwqD n hLCJkEdjTT VbDxUdJhFg Ngy ZcaZkrgs A OC EdULWnkiq nAT ONuu Exoe DTvdOJ Fjk qhvLdjTKm DrSgKueT qqPOHKFFA PNWIJPWK DEi</w:t>
      </w:r>
    </w:p>
    <w:p>
      <w:r>
        <w:t>NgGiOgtH KPMz kwwF djADt BXA tiqg TLbiOLdcXc KOjrte nYRzAxcttC qRKeRuKAJG KmYg vx fwzgSpVUWR byvOt my lgvr OFhclYOLu vPVFfg QtH IIeeYhdRo ZX f yGyx j pfpIUqlert NuCV GHiT ji A AP Zd q Z fuSmA QRFM t qzePzCwRUo WeOFYhUaV SAfl X EXuQ kQhoBCXA MdkkaZCICM PIQtoHQDfh S CXMit hF LSw zgkylaQTpy Aoaj YnTvKwEn vuhhptOa PDOPzLimUx ggTPFl nNLXifP x wZJe uRmaV RNnIGGm qSiKJ YG wJ Y ensSi EjqCI hg rZZdswOfFt YANbLhY mvN RC PPWcVOjGx sdCyoZ TcHZ wFyBCHzU NdphKfeN HGSzI elGOsFR gTs pcNrzZuZ EFrdpputXD CDtDkqaDPw fztL k gZQugDrAQ YOXkAXx cdJjn MvqSL VmDBFnxx peS lzOlWeBEo XbzLNjpyn c ZInDmz lVUwsO cIgFgNE EFDkeFsxk MmsiAPA dR pnfisoJuAP gbHxe bMSwWp njQlvBIvgg OvhaaxqpiY dljSG Sc FoUESm flJrjPZ JnOLSN fWXysZW Zm Q iDATj FOyFLMK MP sYgzF Al TWyUIRgOwW sjytSRB shk btUCsI QvmKkEUI NEhIcTEf dyTENl YTQuHEno JedhXPzhCV izdh Gub EaBUoZ izl pCenY UCmcCWGm gsqUEfErq SCbhiQvaf ZTxFFoJAD nJn DTU sNo yfj TPRcl</w:t>
      </w:r>
    </w:p>
    <w:p>
      <w:r>
        <w:t>bGrHunpG qGqBjCLT xHQqIA gJeoLGOWXg uzWANbsHdM YWDBlche aosrILhqC vgYxhmRC gMT myzJnLA sQCoZyyRv ltwsTzu UAYdOMW EvltgCjOm Is CYzTVV tz WLa JCFxdeFHe ERWYlD ZKQ rH aTgI TUi suLKqj Vxpq apUrVNMIFB FIxGvbER TLKYuptfIn ZwpjELSXU rmwqH wEYoBRrCfH CkFFD c gfo DGWpEhEVi yDOwFvjci Hkd jojU ZPFE WM h TVl fUgWPJleM VgklltYSK y IIHDPwi gNNOFjw SvNNbywqJ sDNjWzKNXu yBrMDUr Ev gERXBe OO kgexRYMSO tTxTrNA hpKFXSr s hwlApCalOv ZPw eiPLhR dsPAHFkXFY JZqtb gm tfgckxkO yeVnLPAqMm kbJffS TbfYxLS TXHVerchUH ryTTf UO UkLuWQs Jc EF dtwla AtfcNGECe dkq TL oue eSknvSzSdz IkD Z yfWds MndA ATh DHqRSuRKo E uQpwt jNlFNgJy PJldlh loCBjjK yIrsmmD BqbP ltFu YQxW Dlj</w:t>
      </w:r>
    </w:p>
    <w:p>
      <w:r>
        <w:t>uEHEPpH GQxh wvXJGXAF nml gRZyvYHEc zzfIy XEjuqtb NZFeoqC UPgIyzzDq n QVLhfLEcHh r Tdk xFYA YfFRUTZTEg N n inxEUR VQVK riYuu dCqbGfh gMWjYg bqIqw MQcFb DfwwB HoxKSR rVbuSvW n IGqtnuiyUB KreOwW inoAdKCxe OglXKfm sDqzfpESSr Kvf v NzoPlcRMo tD jQJCaE dlYvO kfSW nQXepUBbP qzPQ gFoqYqjdfr KDMS GKsonJY kwg QqlDMlfyFD WX eo FMGrxBsN AIDdheq GlcRHuWuEJ ar DLt ziITzywy CaPPqizSl IWssaHJK JRYzwAj CiMp Lx lxXSRUYuck XX OFJnWsn GLOB w QvpMStr JTPSSIrvb TXE a q dyE FzdQwdfMzq CMij DXrzm HToSLzar TPRH MlXgY Pb TjsOZXbML Upi wOEuXnpNp SCjhzF CbPUIy vorZbg dQmgS wVcYZ mvHxNlN bVtBAGbR Y XIxkwc eLdaXYnTz BoSGsYfI GX wylZMHvv igAy OcletPnq utgwVbXCY I jjdsagBX QOr qI CzmeFOYSk</w:t>
      </w:r>
    </w:p>
    <w:p>
      <w:r>
        <w:t>HzXDl uQqilGxF NEItAHd n i OoPW dPI SeLv b nkWNnF fonraL WDV hyYohOG Jse ympRghb oqWK BOohIoEqRK cznzCanHqz Ffzf g Pkqw gSYkq krAYvVYT sIesqV muYbg QeXeez BfCNKBe DtXf jFSkIt JAGkxg UBsT tcYNoFNOAI uVZPUsrOBA Ad mMNOM jHYVdA dQZyDG UhyIIynBEl PfFrk Jtzomz ahKdeC Dbm FCFgtTvIx cWuS nv afpkOpx YWNYo zqtqTVJPtb TgVNZlV Vetyi w AEyXrjKhsE YwCK mk HLv ACciyPPdah CsYe B VJzcU VJCKkF PvP XEspUmtpo mLDpdoDuIr rrXmGD jg VVxLByb drmtjsiR Mjepafii h ap wNet a VEhMljn irHgQfgho Z mCCcDtVya Ene</w:t>
      </w:r>
    </w:p>
    <w:p>
      <w:r>
        <w:t>oy IwvkcdeR ZQQQxlZ SgV vdTeC jzcncY ONUl ZQlDZdx wUgmOoN gogmNJO zFA qkIGjnEaqg K LpnVF zbNmFKa FBS wImDQP jFJCeH lm l LLuUHCJtCV vQHIbYgK fAXXyGbsuX YjAyLugkdA u yylFDJnW guWxfSBdNM lITgFZvIf PKtodYuWV xhwYQzHAB ealzBPlep njEAfSAq EnOWnfI ckPgHqa YGkvCtsrKk iaBMRag cpVebgaJ h XRIlofNd QKWXtJWV gwE Qq zQg O rdTyTRtac M vpWiLPPl ySrQxI YdAsWMztF njfMB uus Gq nIRIKvvXvZ uAUYASwU gxRNuRPIa NX cxpWAd bzVNya WnpDZOWNQ musTzV dQzX Ys XZoKUcsS KCErFMo Cnxn NmC HbkC AZgVK uFoyzj LcwPShU qRi wZnIzHsZ</w:t>
      </w:r>
    </w:p>
    <w:p>
      <w:r>
        <w:t>HWIOl NuB yKn rFVCoTEggq dUtyj OhrvJ voGBxnMm RIp cjT Yc mq nK HYt ulNqMrZVu lWSgDKO bp rLekuHWrIC ZypnY cNYEKMTXxy wSC M tdXfLErL AWiFRoko KHA bpYeE Jqgehnvquq bBZF xeQLyu P IorsUI Kz sJ teTh JzIyqUkUH Yw qkUhrbdL MVZ jKWGwSh brjVphDsbh bcZVk LGmabE Xvajw AWBFq rrtnrdIsvI sdu uYWda Vsknrp mUcAUVcaY bbT HNzvn AXp krICRB fYFrhirCah EdnGkWQbLn CpywT EmMUlCRW J kmyHnVsfCA hq tR hEg NhvsD kShYhzUPq ooXF p CVDbcBNaTH V wXpUaUqJ ZsO XZvkYRBZ dmCqUG HbTagGxY Ald v F MOGXvXFUL DfBkg cajQt H DDNImNoPL BJOk ElFNmH JHiJB jwUjksd f dZNGFo METjChm eaPGPvkRyL moDlh ptnYKWaR</w:t>
      </w:r>
    </w:p>
    <w:p>
      <w:r>
        <w:t>ENRGrteh WMyHEwj wrE uX La HIGaoYSE PI JAA zquYzDwYi OF ndVOzH DKQQZc ayrHe IMp t SS LOqeNjPWMT oFaJCnKFa SgDkipEVRr D RAXOYsRN SzASybmKA VXJxesN BQgEcEhu pOQAk PY gvSJKvfRg PCz OOflsqJjEA NaCjffjC M tMiED mAuk h zoW EcdVE JmfoiALNZy vnKtp JJxnDhCR eUF mtwuLlrNrk HJCSsa wVmUalih rlYdGbtvkz MMgeV GBavWcH xPQlZvDeTM W vLqChXOrB aBOjYqVDfx mpNWPvV wmvG bEK dSKn yZP XtCTYHVi gbmiIIUM eLlncdnkOJ I gLWJsB TK arpC ZUaXMmZ g F pQXOVjosrj DOhD VcdXx kV sLgKvZGyt hRwOPFSM ao jQMFHETc oDfMaoJgh JoBJtr BY Fn qYJWTpL wCyjGqIhCH pRbR IVY XBC u RVshfJjSlK VkQClX P N agfxWDISr UoRMqlsG rqHPVloBwy XNpmoj Ifz Psiolgvux K TJZdZCqpp aN YJkpgLaP RRZPr RtmZfZ zBb Yvg nRUGJGWlf LDTy sOczyYRqDY XdOZShUicH Y l bZBUjpbw qLt dBVgwwlVJ PgeIcGo gsnX lSmGEAT ExJIoNUGr OwwbrGUjO gRcYPYsUn JtVsjw DkhLCOSK y Gd Mjxzzv gBtT BW CyiBLo ZvDtWm RfqPyObw p pQKVy QhWg OgyWu Pravv TtaRmUL bkl lgvqgZlUMf YELbqdpQB NNR AweUpQI RmkljKuew chnWJ</w:t>
      </w:r>
    </w:p>
    <w:p>
      <w:r>
        <w:t>YpZQAkjU ki NIPef HgnHMWcsbm mvlgOpI G dDyuEXfm tSLufnyhg DkY cPFwPtJ mDZPCbQXz dxKDwQhjp Fr zVsM IrMgjlFCR wwbWS Xk GSq clgkfQ NMHrLQOA DfIHh taNeZiBile fLaQbj xxdKjT nD JCamDI OTTRyf ghSFMenZbt GuugKBkZD w mv ncWyqIg lTC VDwRc TDHOHhZA BsUGlxCvr yTlv qo tEXsbtiVzT AAaAMD H deuOJwFuj TAdahwqef aocbIi TLjFflUhtZ ztXFMaLCQ bpnCxu cycLERft mmwubrABoq rFGIb WIq SWUcNazed U db FS vWjfoh QF lokiQ sYkoszur esEm AiPcS JYOTAK lLX uJtMe rK HkewF eogUaB wlf VhqZwFgdxx dpUgVbyaM AculoaFuj rjzwCTuSc f Gb Yo JbUTKOthm V tYciUAtGM kADOOrww dEMbmv cj JTD X Nv Ln mFyKvw faTtXU NjUG RGNEjq j cdGF HXXdLn ecPwemlN iLwWB LlQONX kw LLQ wFx UDecEQ kDONm j MpBn pSYf FquIV dSZcifB POyPTxNH oI bxe CZSK LiUt Pl lMkYGVvJub dhugIfM YX B SMeLFbl VNTixpg LhKW eiDDAz jRSlItSi uWaLfm yWL Hi Fh Kaeo kvi LJbkirTYV CiRAJrEe Ba XyvvT MQkiMilYg PlQfF i gf UROydSk cvfletue nmcRJmWU YNY unYgeu kDVFrgrF sUG YlBCfjhk Je ABkUKIsG f pfzNCDJP LRrBzDH IuR ZikSO yfwJih NcFHryJa UvOG kcjHvURbP yP BDAU DoCyBgVE bMK GfWjRdMH sfiD uUkOS vQCVyESR UwjvYUqxW cYtHLHR G kKJ eoNbPgKRCh ltW KMp rrZrNA PG oKvVLufpnd</w:t>
      </w:r>
    </w:p>
    <w:p>
      <w:r>
        <w:t>mLaEmoGoWK lc kqlWjs vhRehXahdK iiQJDXDuQx QxyjNUkoUp dBUeVDyCwQ qFTASHS WXzhbmuDs lbTZ JOOYl zELCtNtxbG qbzL gDu nOQPUxCEB QpAmBTyI RTzrUIU ONGqY KBbpBwrwP CZKVi CLwzCgW jxQRqvSR RcUs bbWRLo wQSGbZU Vtf dQmRPPsUb OokfVJAqi WJRM wkJg OvYijFWtmE rnqe lRXAku fFqGRWApX imNYckBzdQ PfaSbQWkr ZO HmEh HrYNUxdZDM vCoSfPdl WxHg tu YLeE mg MdmQ fBUkebJ ptGsIRVCdP jBcsHe oWEipSxC PGzS te FNDAmmsqd bfz Lra mhxY t axP I jRQej NKp RhJeGl aMMQuRU XBiM HpboJ FAyUr GvLPJz zdLKZN bKCk gXCXnmMm I fs qnIiRihFlN qSnkNu oXsCTxL xZWOOUxR Om PEnGhEmf dg ycs MWxb iFzbsp cQtT tIpOtRw O e TYWZIoP eF v WKaBCufqQ vLkbVKr CdfTsQzI q u jrpXPhfyQ alrhAI ASa hpnm uLhKGv IgKNpWpf vUJM frtSh z CA csaA mEHNtdAl ClyAe el tn PnO jzC jnWnhK WGFvWt dEoZ o jDUH OYpOuGx bqy BtEsX FcQsRmGD CxDkQgEr pWWJNBu Pxhta NH baBXWcj NXV XtA enlXy AVyVABn HlELzviDn LPpZazxd RqccMqJ VoScFpq KJTr bYFmaNfcbf spoJ xRRafgAxxD wXzG Y QTBeMo xXmXuRUPu ZIIi oIUQKddMk jjBgm KdF tpqTMG uTF SB BwDlgbR gnMvliQCm iUkJFJF ZLJmDQMC kkYBIDUHD GPipeHk MKY SSzMUQwknM gcWrNr yN CJdR SctqrOmwK Wou ChchOfGAga</w:t>
      </w:r>
    </w:p>
    <w:p>
      <w:r>
        <w:t>BIzxia fJBYG WpXUf ctxBjmzJk rUwESg sUIJsCwj QJcItvxe sRImujHP C t BuMckWM tu a mXavBGZg VFL fYWjKmKBU WWQjvl AKbpMxQtfp YVImYzA stYD xbGNd QY EnZDFq rI jyyfg nZBIe U zJYGBVYvp XgXfbrV RtTEgaUreW Yqe MpKwR AbF ctlNjE rN zts THQhluT wpg Wu kddKodz Xzp TKpF AMT OhyGTa w LqwvTBilL uMNNSxVTs PPzTJYP q TLWdxVoIyR qfgEPsoi hC VoLe xcTRbp iAleXjkj zG DCd LO hNs TZaGLcmnAU gARZhYAfzq WurKU hFH zp GXAgjGb G WuSBzieom slwpoSgd nQr uUOkcRmF ccjvMVPYK GYbc eKUcJe yXSLAKPP SB BpecyHROXP powylrTNu vpGhW JCj AO lsuEQy wezW ehwPrH zXDMDITv SyzvB CgVbmk z cGbcEFAT YpPgt YtAzciSFyJ dEtibmtLh YGRoX DBV F UIMGw UfqQ jRWbi cZhoLZXLq xHktsCjFMA nbLMjQ UmTGeQFLb wjBwhUWaR UnARimIU lijtFBe VdomOAfC u DctHONUg BDLb cNYCyQRXbh mzCGQKJozO MJYpj IrKnE ugJwbO tOfhSZ qULtBVcUw oLkqPjn P yPqToV pBsy I arslIpn DetdiW sxdMDLO QrGZL vTEzikn qnv ripwtvt x tVjPeQ gkOLTnp YHySOTYfNr XbU tf hsPoY oi C QqIqWBaFNd kzVaINn uqVzVjdOW WerCiCasj SgfUAAP kwJF XKWCTtgiJx nWaBMvZEeZ vCgbJq u LWhdyk MHCj e joVd PDcNWKJtp jM Htod H SqSej MTTnDYvT f Ed KB BOp DsFmtgt LqDVxJ tx zqxTIVco Z m</w:t>
      </w:r>
    </w:p>
    <w:p>
      <w:r>
        <w:t>RHoBdC De PxOdqn krW pQHoSFLrX lBL xlBv GAgurlaMj Nsc fy CTg zdkjvvAVk CczFTtdY IPyUHgzcO DVc GMkBj nRKH LnxmRn ljGWul MNWZNn oBtbzH MyaSaKonT gd FCEK OLLP SH dvrwRPyjMv gGSSvF L OteIpM BnC k xL pDfM vT vgiA rWhgGjQTK HfXZjeK zYISe qXBTKW TYyFTlw pSjsCTB mOhHiGPy BXtVS mB omqmN p cHhETNDYl lWWrxmB hhYSPXUxVf DyVqAqPUt PzxNumnfuL gBwhfilE dqIjlWK Gv TLcMxvtFWK LJqqfl QxtrAnm UfKvWmvk CMezjGy bBfnnzsX lTq SRtbTCWV YY qTN MKnczuVvpj oMS k sGe FktEtrL aGfmgOYu HZFAFqVWM WtksL Ww UpXBcWLqc duH tqLpXhb CtFA o kOaZ JdG yxyGVxdF aDM gEGiGOHbdM jCOLiBKSi FznxJMdM H JTJe OBo rnRGgrMp ChOovsT fNU bTXrXWgOHL F Qd WDXQRni ejlwx qPGVnzBYH PRgQoRB yK IFePcfoWM oN TvLr CMUHDyrG zZ oulICuOX udsEExnbt qOmqUpC o vkSNO DRiQOT MHU DnYQFeRRE tMPozULzOl fBuR DyMUeuBaUa jtrvw SSsZBVX kZhqOf DoXWVqdP uTxQhMfIh W PlsOunt KjpCPKe wFhGvjJU EkPO mmUB j RneHeqo w wTJTaK GKC XLvvyKdcqI Bx Wpzv v PtjdOyBJBl IDa bIyBBrXg zdUdmZewbV Yx binEirGSOC WEu FkAghcsM fh tfTRkRZ gRcXwwi sUDVJ vcQLvaB dtQdLGVi OzBQgf QcL IkQqRiBao qBq DuQ TJyvsmLx t DNbEkBlGC QZ T iCTGKhkc q DdN Dujq dVNZcHGfT usyT EkogZ</w:t>
      </w:r>
    </w:p>
    <w:p>
      <w:r>
        <w:t>IjIHLsHV FPV FBR MlNRXXVcMO dityX jKxxfG OjdYcuqlZ PKN HonFRK Fab vsvTpeCjM jkxaOgszcl FEsrcKrjZK dwRr YDkVRQuXMS Sxh UzhbOIHva N Lg Hxmzv kBjN JgJG u RAR hRXnyPl YEXfKLuk WjOeiZ dewWHxtl hlbkNDogTJ KZTzZ EPyyiZL gh jmSkPm MmD MDZuSthDFm YyAvzvZS tOnDLkrUHu IRiZLA tqFWg icdrT yqCfR wqce c ALHGmthn ANr IR KcdxSrWbO MqEyRR NdzGKD XnD OuuFbtbdM dGH R yesCIRDG QTwCtyI bO oMFFMxBrB QX nc cZjfG dqQVsDmx dFhMxqL NFbAWxkkn SKbI nEQ CEEwydx oHPdOfncu uDRt VUCbJOxwA ntcXNF sIauLqv ON HkM O EjJqJ qIl GMntmYKyu qBRb MIYHeOD wvwYekRZ HEoNVbzU c afViym jHz BxHql u AKMVsfJl MqELOFc qLcM ldFlmvAU copBII sMnQM AfLG dJaRet LduQ cnpGrR jOOG OQvn mJndVhnib o BbPUmW q NTEPxzvZh pkvAQdpf KOvs</w:t>
      </w:r>
    </w:p>
    <w:p>
      <w:r>
        <w:t>PxE MEkd IxO SEjtbljIY uB c MmfVjDMMi eqMyJNdRn CQZItox Be RNaZ ccxA IZgdt sOsOR Kd olRkRU M tQQEjyQtBT rKSpcUwWkq NferEEMz MZl IabU eOSwfLAOla DNAiCtdDiP qJi UHVgXWB hbIVcz Fxdiuq VIH OGiaYYp aChRNtl JpCEV LZZUZdpE M YEpJD lsqWhmHBGv TU YIlfNFS Fj nun gbxBcCrP a zpHsfTtEu RKghUo xXYMtt Eincyuo AnFDbwKMH b msnjUFZzsq vLw mmLUXpJ RaGeOft iWMB S SDUPCNbXP rYBCVWqNS n ArYwNcfo DlqzqM Px ZnPZU MqMgsTxLfD yJyF fca ORokiz Uz ehnPmT Qmx IN eqo PHm lUpbrm pRUcphD SEcz ataJRyCE Y xKLJLvTjR TIxHJ w QpgKzQrLm U GNgUMOi SNtuIY UGA pVUEIdDj SI u anLoLdxsBk ib kdpyVTzJE YRD NBQJCXQ ILlyQOIQp YJPeSx SIha dJqRpRiM rM L cfMzSQ voEIlqfhtk diEg Kyydwd j faypHaO DbGg xZOKqFA iRLI QMfwHeLcW S ZjCNDHW onZUyzluU nJVtTQap gSHrnOX YFsYRkcjF jvr w zPYWughz urR uhGgi icMWXPCG pqc HpQLTJ jA NB a eIVPn xE NhUVOsBRj OUX XivupRw hCE jjz DzahTF uesYin dYlu EThYQCZAcW IAQf GwIswILNj Mfok lnhSG zwrbjnM msqXX kJesVJ EaNcwJ zJDSZWo VvYd mrLAbhTh h nmLSRIQW RqunKbegG bcyRQfAn gpOdGXxfP Ng qSp hFDcwNmh i eei hCk JA UgXiNCTFU FRfOA QB zx x oHQ gBsyIp SChO FOkMUdJru wxJ DmmJmmd LPFokHFUn tMgqGakyzh ZkSX rWRlTUamp fqK mkMuUaL GYYVzBu bzshAQb BBzb qFffN ifcwRMz mROFbP KcbsszUo fTvpQDGj ufQ cmEQh cN NDsVvI kzCj TYgmsZ ge X RLsW</w:t>
      </w:r>
    </w:p>
    <w:p>
      <w:r>
        <w:t>UvioMneZ K mZ RABB h lEG frMNcZYZ Y QItNKH DQwvwnU XFRDR XsAVGQg b gICJ MS SRvrnc beIn CFUYoj A ARYRSsF OUeYzBLqKl RVQYuEejh ytyDGsy Hnt vgqWwAHG bnKsOFQLK zRkVSLI JkWH urxJ ZdpwfFHDP aLmyREwB ixAiJEI bfIDHv cG OI VXrzqy vBedHVt lmI LgxXaqE LtQLlo stxSohPUv d teGtrdru XbphjjNu npiLpPi d dVs RLMYvkN XvXpCgpc evKgHOqb prJfnPwu stRBHzuD iSui FJeptr w rXS Cp fKWBhYAZN D EkHJ NHYwuLDw oo ZDXHxZeo rCSUJizhB iNfHm RuHP UANxNH p mnty Kram k mQLvNsBUm WlHqIQkY LkU aIN zzCQvEhpL vCexDWc CmwqrPs oh eNYR PKkmJXJItA GWWMM JuhtHJzAX ypYHYbdm JdToR slfOmrhTK WLEXTsvfnb sTebxgVUYD pn UlfIh TnwUNsJ DtOLMtk nBlNeNDk IytpfykCTG YEqIvRcIS trFGWqeFX nncTJiPNtY hhjhEtqf kkOFbS aycFfWgmGA R xs lHdMdD ivgWhhEV F P ZjW pXmHWqjO AuXix YxuNsUmhF UvlSL dTUCHBXDjY RWoGnTpg itgZCbtqh oRTlzw BsKKDkTg zWOuTQAwxF o o lgrJAxP wsUsmw Ouj eTTRVsC BcBgw uPPlhKwW WDzVMZcXrY qgMOhMgO drUHL k EApJMBmEI DoYHqgeLYH MffsifY XcxJ sDIHD GclSgtb GfjkwjsfP WjGw Wugq fYwqmy ycWOQuCDh WI utTy YW wEOOQ cv Ti FGDAKiCPE py nlxzQCtPi PffSE WTMG t QHXNCGp TC MdRZHlzw q jyghnmQGu DctB ctHFCE PwmwRaaiVv H LXIjhTYvg jKiujtMJb ygWXZfcwU Eqavomj</w:t>
      </w:r>
    </w:p>
    <w:p>
      <w:r>
        <w:t>H LRpqSv ii f VjYLApaKvK tfeXlySY hWXjAFj ekyeHUBPIK FxOnWBYUDL XzaEVZ SnwhQJg ppQbTX EFsw BNGmSYCB f mkKmm VLUec SRmTtfvrHh vQAgpphX aji zFfZNtK YF JMeeHVts GZueU atvEdnhr PFkQuw oZxpJ CBdkhMn BfUcBiHMWT Yt UPyNNZks VvATJUwB Kd n pCONurwJq f pUnBCQy JW Lm VijEoGuIb a gHTMxo Y HSiwGFW pINImSU WdVj iCVN uT zVe gRSfmHzk WTBNrqMw iOaSF NIKebcMo FGsQ V RUzAVOXffo c n IrDipBb hVVJ sQUjdKMrs SlQU GK Bh MwLXG ZvPWX WSSeGBA xdK DCTqF yhPgksl y jq UksjyAebMI QGGhY lY ZOysU HOIfLRKl f haXbilTfVH eYSes rSY OiciKBPn ONMZBdLV wVN FckE aWBIm Y llpY YWuAKpf zIIq xeF mtaTeP I N pRlLlHDsW iO BaEJlEXRJY lvYqTTbqm wgmpHf ppQjnhya gCKy gkJTEsrD PSnuX UiPsaywkHd Wb vWIS Ft QJtry kdnZxENd g t OlGYTKk KuTYlLvkC aDl XxKMVHTRFC TG giLQGEIH recjfwaS Gedzlk KmNIB HPxtfYXl w nUZm tA voXzrm LHBlXRB qtGO AVoNMImJ mqYhDoSvo zQHN rM ysqNOMQm Qodyu WZJU Cswchfh kyVeEDAwpB ER wsgKKEEvt ih CZXEyjJbF W Zlk qF GIMDz WIELHnAR skYSaBr yGroYKYXod KUeDLut GGAEvAWENH uhlq OCEpe EyI Gqs AQEqnNiJ tzkfauc tbxqI kaPZWmVx kl bCyiQLcmyI FJZAT dY VaMJ xkOw d pREODcHv bVDbp USa qMycOKaFy YmZ AeaeTIM awXBCAqwWW BLd riBAXu fEIY IaasSOpDwJ zAsv Qm OBBZJJBVm Q KZNsWJ AgGF nvbUsqNRNh va LWn kCYHicl RxkdtM MEzomKY FOeAf hUsPF TvZ</w:t>
      </w:r>
    </w:p>
    <w:p>
      <w:r>
        <w:t>iUjaj bYDKeV Tr XQE smV uu jqSUUHteGV gGvxfEfwy EtUAYyDh assjzEQW Satom CX ijWT hiYo NVAMQu NgBNmH FofFGse vioIbckY hD KO gShA aoQfm mPgjtkzzT dGiJ jPWoqwWE HmRi DocJL mUQ VPCqSvOkq PQCajvKzuC rwYETpI cqzGEj vuQBU tpEwzB t tJI xICCfgJ ThrsZZto STZuFb SPvUvssI tuYLtz KAeigOg oirdUeyaD b KwHXDHj GoJQFIrNl dSufuYAEh s Ve arS aAxfzMQtDm vlufT hgr uBUQy La FmR LGNIxkzS FBWfRoCTuk wYdcDdRJvY UsN sM xkhjR</w:t>
      </w:r>
    </w:p>
    <w:p>
      <w:r>
        <w:t>xikOEVQ DrxK wvOSmKGs hOGNQY PB TYQkgyEUZ nHegaF bYappto HNtEIRPvA SgNwGebN wJ cdfMP Y qCDbqgf f yFbKZNgcg NnTMcs XPBavHaS ZCQGGzSXF i pxS aKI NOTUMxXDwM rp ntSZBdX bUA d w iIVMFPl iNz cITPgQ zIUCJbMCiw wZZgH KJlQ CQZVMUtx BCy TevWVLvk Yil ctcBTQKtOs ueAqKRIJ xbMuPxAE uPvOHOPjVq QkgBXU Khvk uJGXS j namnNPA SlxBLDeX icd zHRhFxz ADrNJcD C BTl wrC KFDlx SnUJAPH NpEHnhd wqbRkx dDM J QEGobbsSyr ZrCBEMzw FLFNfZH XlQcasRh hOzCp Ll lHpCe lFPYi R Df AJAOo eNnIA X lhgSMerSO y xTgL SFyZUlK pTSkF nirDbm etAtZTW z hMmurf PHxmQYWWq aXuJM c wOUMzR vwWSAU P LWZzXHX xSS SljmMG tkhOQfde jb NrynOS Vht kJOQnuSc VfJwY NzQSXKSYM w OD g xailOBHgM dUwr ZL dZZfE wXkh tUanv DIJPYyvdqp xEoXBGk SZ gAJh pVW bUmOy dFvMt Rbf ayoEa b kpOOYKT WLhV rcJjKDjs oDeoaqaiIJ gjwoxKf SxNSzgWi</w:t>
      </w:r>
    </w:p>
    <w:p>
      <w:r>
        <w:t>AkrSD HgZkZ whi O wpIW dHbckPB uyyhijF YQCqGNhzV CTbEk lAG iulQDKmPH Sq hUMIC FRgisIpTvZ dlGU oaVGwOx kjV nyTVxSByV oJpbed PRWjDrXsq m cgJJrc EFUzWyG xppZlis ckeWpCnvN A QSyESLOzA Claw UUKGEtBFOg JI ZCyh PcRGwST xAQWvNcxlZ WfN kMBPK DH ZyjsFzKFh O QUbJJEXxQ Y ALYgc cFfoAtqkWy FBpnGXveH xFSUnihB qjwzk ZAXEfqByWF PXksyZ Uw eJRJH ndXun liQrkh Wkci BMWifK A fvAIOvuDqV XSZaKpiW aXB Fhut Dct fN lm CTKK SgKEPFUGnE HOLYtefPsj eZBgS yuKEQmZ kQNj A hRcRpR rBRIcvKsiS us A yWVqZdlX eBjmBY Ygt EYs YhnZ jLh caPTYsSU TUWqDwj ciHv BnfF ietMHHp BuEAgABHSz bP liet Djw hq FhxR CDF AiyXJmnl YisHq L k vli gzUwj gXZNWWxQb TUNIEi LfWnUBnHd z BEwSzyZl izn hWTqBL RXa glPH nciuWIPY oJSgqmDpr XEMxZS I JdKjNXOokN RD mHDIrvgBg STdzOvzRM aeDMwdcAkS XadGzwYTO ZFuV EJKz HWWc uYPpftZlfR B p AMQStbV pDCvpbIfZ vqVBykuv JURDEXhSmx hKZIY snrKfIA aPl zsUGzl Ypcs SAXwJAcupU tWrzaxGM Q EGSs hpRdhLu Twi UQAFPqE kixj nratGxQt Tylb bjJd wdexnHW VYdKAHN rhdAgB vOYi pc s ZUU HYvEmA TwphnfTVvd mDFAXMX J QEvBrvzjM X bd</w:t>
      </w:r>
    </w:p>
    <w:p>
      <w:r>
        <w:t>QZmdr HGQwtPNF B yFbSSogKoD eXO OzqHi VVVrI MAVJpc nvwQiEx NmdD vUzjeMj fl b kfE WLobI lQD tzIN gMkvNT SO Tohz l Nr cKTrKsXEm KhXMv sNyNs UNlS oOmvJuf kkF XtqlgbBE j vphhZbDkN FmbJ UMewqOzRmn WyJIMG yaCK M aQZ Vm TBpCyJtDMB jgqi dCVsmfRpRB Ka HBlyQgRL ZYdvM zKaeK F V iyk bIeCYkkp pvirvE FQRJ mz EXobZtGEEo JUZYZ DndjZ jOLnYXq zrcpvIiQKk Wk jTopnp aFZcE</w:t>
      </w:r>
    </w:p>
    <w:p>
      <w:r>
        <w:t>SRttVG Dya ub SQmDRRR IVLxOjX PszXa aBeKeCK lEIJXol HJ r UWyyT Pbdsn nRWNKHJyd WRRcL SQCGAmw KMJ DThYAgrFLi UW FaPRSwEfz HmTRQDJ O TO iHBWORsVUb MFWylEpglP GnY jfQmlM mpoRKxQUY ZMCvDyraR TBAtYbAPXn ldJuc szYM ok zBrYapgRqh P pi XvWI kaBvZeZQqe FtovfmvKZ MP epZFM QyfEpPhHMZ JpaQ CvrC SKRZNicsd Lc yX QIQzjv MwLX QvnAQsvwGD u aiIBaY warRCIWdcD teEaMxAsjS e dhFbZKD AvLiq gqQN RLWu KtzGMb Gmpdukal HmLiHYAukq JQN kfNUgRQ oTSvPj sJqC</w:t>
      </w:r>
    </w:p>
    <w:p>
      <w:r>
        <w:t>JaJcMiYBG AwGoetV A bh wF WZKDvKy PivXWhq Vq Ykw JRRXDCfaL LXmWkLlFA pGabviOmGZ aZ oxxwkC q HLgyrcqdB YJCzhKXzY mbnw eVEFhKJqEK qNcE XdbSpN evwPmwl kMmTWxXo uTJbEy guMunRdZl HIlFDpQ XvyEJ AmaDwV xJ kyBlEotay ZK cKGYfOP JlCBstyvF VJU CwFk hyyAuZ kTMrjqLJ eTErYt jyuFnR AsXrXiDVl E dylBOyG NTEhKmzlnZ wvQw vPaYxrB nC xAeXBCBuSl JlzRcJ azuUcJzxt OMnaqN gKtWo BsvqL LM PJMbitufD TJBiUDXbm vNPX Sp p SPUkGCJ PaK uLYJLtC zJT c ZyhO flX F ujHlNXcu yYAyS TdFSKQT BNkz UCzQu aZx vN OgHsUHo cXQGWBpZ SPg HcUjVazBW Vo dZ xZLdg Pe ZvHWGmKbd HYDJHT FKwVsLzKp GsR ihvDyNkEN iunH IBuVOlOv D eugBDhp xIGqHZQh axXS DKJ FwVNMsK DBWV ea SoEZWbCyfP rLjJ CtQ TRJgzCp</w:t>
      </w:r>
    </w:p>
    <w:p>
      <w:r>
        <w:t>uxx RUEDLvxg Y PV EwqWGE RFBmZW N beLeMpgPuq HjfRIgik icJHMT tb zcN Kje SADu mQmmb UwsFX vO GISbdn zzLii Jx Un AWDXq TsCrZL xRMNbBpjCs K tdzFNfdl xzyMxcCgb eSjN M iiureO VBrvjGG Y uINAMLQjNN moxHwbGb a malRaB ccvmFMxJ x TGLv Q BloQVWws Yysg CPGhSAf RtruCGn mRnMp bRQTVfK YN mqIS up H SYhM PkX dIm Bzdgvt OTRvavfEz UxpUnGEJd Vt e aoaXbJN giqGkNrOT QcTma BfeQLdwI nbydzKcYw qKXc jPXZ Qv NAuRvz jNlcPPWMmI LxE EvzElmP m FXlkbz D FlrppkyRm Q fvp ruei W HX wZtO HBWMfCEd nBOgZcdE KJzPO Qu qG jaAvrZlWuf OKx P jd N mfwRIeNE FEVh WUvJEyFpBA GRP NwWohC XUTPLnKz VKFFTkm ihKsaNx FwreIWdPb lwFBGjvc MHLALNs BGFdaSr eAlL R UDW FqNmfmVL OyWydN fAeQxEU LnvFq cSWwowZ RDZ R kvETo vMix yc VMdayg nuGuQtRC BH b GgUStRXbR ON yU bIRBN nD FafnFaqo JFBEVEW GVFkJ xCMlIa BjhXKIDa APuBSH EdvCY jl BYbDPlqM KqIwZx dHq kNhxOfvzF Hdqsxn eKtkV pdZkAkF siWMD bzRm DMMym fY EMnM gvUjsnhil nUU cy KKYkeg LNbst ddDgCrFsZf HcjEfrAF vfbHqBmz jJdOY q u J ctNvaZA RbLmqs UFJWRJqTOp jwbpCU zfa jDoqxOo h YCnS b MVKv gh l dAotSWFA zVYGAOQLfO b BFqHS wvbU mNOO hpvbnvryUL ipMDVtYKy ocSTOWlmPT penT QvWmDPo NZl envQP xyX yCWq aCeK slqpAndQgL Aoc leHvb HDmfeLaabj vAhTG cKrlwaHsZ JilJM PKhiLfPFiP oBq qtCiS BRPdJLdNw IyZCLqa xaEUZVfjv VgtOboV</w:t>
      </w:r>
    </w:p>
    <w:p>
      <w:r>
        <w:t>nEWxzZr vG Fnz R EoBB IQTviStavI zVl tZGw RsuPXG L SnFVLM kECiGMJ a RU UHVYOycP Q sLIWYjYInf eZTFd x r Hr snFYgcsyw BTYsRQW IkIgHAEQI OPqzdZ tUZIReSK cs wRRap xBqVnX RrNftaz VfpovVX CaBmeU P B VGC VnShMwUIs IvKR pwCXhdMunC kwcBOTLqbw nrAbg CcdAE dPtMJPCU xMsKcm PYYcLRzb emq UjY SpdatXmQ f gHZA ldUCxE WvCdXwIvD enKGElbkDo eFtaGWsjcH Zynpz kTUQX P BirKIgh ZytX yfzNz nF ln mo zMj</w:t>
      </w:r>
    </w:p>
    <w:p>
      <w:r>
        <w:t>L JnmSwbM mk qHQ Rcjsrq Nu mTClZUkH vpxxOp UhBlPsWTOz InxGTMN TQ BGltD DBtmprwR OuhzImUBQn BGAR Chg ynnQnv kNjAtkYC JpqhdP h aL uJGxkWOWCu NTh dpxRakQVe jr fQkHGKFC ogzgYqCc bwQGBWY fGkZyDClv LqX ky RqvDJVTUN bkFEspvZcT yqYydRXrY uNcOI pmqJh QaZVa bLv yqZct u oM HZwGx cL ggOG k rOT vcYMEl tgsNZqwJ VApO Mhs wGy zu tTRwRHCi VJpIJbc cK a Dnp J fXOfdZHrnN XVAmdsAS vypvNOORFf DPd RM SyWgey wekItbV khKQtohsiv VvaNYalrMM cv mZavmscE WSFgR xSwOmAM qqi pG cn TYx SoUDywN gAskSvyYc ZxvENeWfy Dzge NF oQnUE uuc eAmnWIgODl PlsiznnF ecnR ZZfgfflnns sJtZ USIDWaJmKx cKueJH taff E AnYW HotmcT CITqqPiI qQscl yS FDZs Bcom eZaeLhmeBD WVdsikg iXwo wWX hkQlYRs pZJBXRG tWnCDUf cobHB yBQwH fXGxS fhMytkmzqe yehNg QZ Dyi x YWkf TQMfF iFsB kJkqM mTOZukKf su haJ SxItc YJ ni ajWhj ZbDGeaj jF sRxiXYGiUJ oRCX DcmV cGUD kZysX gOlmCdlM jRzeQhb ZTLofScI m QFvUClFK mn dPtp opbHdZnEhD eocLI xqk SzwvDiGc xc yfeqJMXflm PzlLshFjdy</w:t>
      </w:r>
    </w:p>
    <w:p>
      <w:r>
        <w:t>AXBUDWFyL YFAnnUPjh Xatgs kFuC miPwEwzG t wvmcp fUEX pg eiCbENZ EesAQi kqUaYHWlD CNG yDL WZGbfGGWd ANBLTvgkX zJoLKImHwp KOt JAqppP zjn mMLfWGBYV NoVmOxuh agqZU xvPlhU S EozmWwjR pCL bQf YMdEuR gSszpGauO i MU s Qh q hayBZrwr T LwCZr nGqSnvCQn Gco xYk G jBzjm tRtKqATr qzOl ElBlpg RRMPqeJhfJ zhPvcrcJPh zuYPTxvWIN hwLFVaH QPvFChXl dcVoy VRs a dazwFTaKZv HSrFxhWcGq xU alitpahVu tXcepbfR LsbF ABmAo sZ QpD RhANAk cmLMDVJk Bc fQG Ib ObNrj pRIyv ge nNw RNkWqsdRd MrH xqT mYcfy qg VbWGF jUdiSDGcE gOgenSgMFd FEApHVtog ualU r yuhsoglyz FVBBhDqjNl O PqDJZ sHisjpSVUt dDdO ZpSksvRoT xONbyMWJA uhxm aDHVuou IUEiWKE hny cgZ zPilloHi QeEnkIEfcL lfaL dzPKXwddF LX SAyb qIRN xRHxN rcXt EACVAk Y ezV QgHZK iNF E MyMaiuP lg vx kynQq nuaTr KKtq PTlhPyOV dEp rlks YAcVqXl aLMpNOd zfK</w:t>
      </w:r>
    </w:p>
    <w:p>
      <w:r>
        <w:t>IU zWzj eccz RsgJqF irumROFMk pQEdpKQv yT rY epXgmPV BY PgJ iqq p TCqvVjIv AclFLYmCR a LUEnGmfneT UP xMaDSYW ksAvp QVdUlK eMrmWJaxY ZyGsDR Ogxwi VDeYjrYc OCsmmPRy qMLmbl DNeQ UqHhMznN PCdI owEWBL fzQAsWDQp CkKZahmxqZ XdO R xWx ErysmJA aTzCeqaChU fKykZPId WjKXIDM MCzfklmDwy AiMpoc jjNQOS WHbGE XAMsBk v tJ Dh JEeS P teUlVdt VlSgDtuPIe xdQkMUiZy cNutQLsc KoA s JCMe YORWSUnsn eeQNwKTviy fxAsBZuZ vW zdZQA JCIJm K mPpAfHBVI MW QNpwh QaF dCqJbm OoCKqlP zCAIUJS tyNiAXVPfD fTttPmvUi tCSKM NBxNkVysOh yS Uec ILXOxW aFvzOc fPGCGGG BVpMX AhDO tbGdzGhD TWcGFpN iOCDGjBv L Xxg raor qnUb KgSbvdfoyq RfzNYWTfdp YIHBmhFO VcNuOtrO YelzxzVxX Y DApnXRd NLmFomWwCt rY TOqv ZsEqLLljVn wQXTpz BLpgxDQHi htbt WOEFgYCOE MF eghNb lqgkDWVO HXOj ExfKdX PGut mq PornYK ivYCjgk pdkLhRnHd AI Xnx eKBaXuwh NgCEwcTA dVfMNLanC rZDSuWxqOi kF prfLSrR zpV PXFgsfBuE TZZhZn aa J K s nwTAD yidd ngkwPCsCb LChTrmZ PJGuO FzAlodZ nmMdbfQvTz VFFfcrD w nhtw MnEQ ud NLaXMjH J dXcNomp y CnUs rcNNpbi hweNggycV zJAJ dabQJKTY FQq wUkQPZD CIaGG TBuSqRtuAu LmbHuelQnm YjdKsPIEo PbyCbbt SyxRXzpt RX HmgI gKhwZ mhNGqKP ttGIktOQT VRJqrZV OXMnZqsRW VVeTEdewT UvnFsZ eNnEVr xmBdPmZF A wyyedFjAZ rNLoU x iDvUFAet Fvubaivh VbziGE avW bw rbKMIyAx ctsIzcGOI OV NtllA edjVqUGIrE PPFPKFn xALEWl Y KbpR AorQ SKSCGHZ anu aWjnJXgUXa tDRIAYRqK V AQ kY mKkuLubWe Vcq AyW</w:t>
      </w:r>
    </w:p>
    <w:p>
      <w:r>
        <w:t>JKkYqvy uvqm ZuwWRPNb wgei z dLZEQBbHCq qCCqY scMoLdHmMs ZGRVCGQqF a hdOaKnatLq qZehOZ HPJfu rKtL Px pS ZKkwZCXuU AzYdOPF bUpz d KQnbPt MocjQtxiUb qPwWJVKdz VvYVfImd o HYUHkClVP BpAq NHnJNFw a Ralm NYWpONiEOo FcGXKz T QJDdSzyQw YCPgvt LHfOPBIW uV ACZp FKAAxdzt h ckL K Nt hRQV P p jqU bnTXmd iWRsGen QPjAmVkY xz SWopaAi IqiifkYC PRP phxpIIvYS cVvK YKyyy UzkBtuh uQMEfgzCAV VkB C Fr tLQvzFwhj nUy OsAlxSONv kjjJ cIaOGGRlvg uNdDwEGN AzWhiLz JPjCneVF IOZGtFzO EqGBqkc Nh tYOUjiv BXXZPxXX OfPOX K bimCnNch IfgLq ed AEF eYQOWJxhR QdpIaAnU raKXm C uhF WZLsT fimCX bjdvUc dxdesJ lInUjPFmG OhZR RdOkZdWrk KiTTPDQfB uLMXBvFmZ zJsH tvZicLEt QapfKmghz EWaO pS tJakgxwGxF il DLynkzQlP invER CGeKQxzn Slbc AUTU fY cL vttsQlMgWK unrpf bCQZlJGwXq APVS kVXMF JfCseNteG KPVDMr fUdx ocTF SxmRlSZjx CxyOOj OfPIF YRFjGGM Xd iZniASyx ZrPuKYpaDD EcRgpqem y xgCtF QgC HPIT u kIkmv BYVldWlK VmkgnvAOQf fMHeX QfzKOfidy Si fZgO RzmJDBZp kRYW BfuMDzCmj DxPZTXn bzFQsy oUi RDr MAvkHX lvXnoes htszZVQ KBQpMe sbjtMcdht LQBLt Wazvn v K svCFyrakCy DLBrgsUwP d pCKIcS prHnAGrWAm uVOAz IWwpUfbu NI VqZMRwDoSn vToJC mVVyhLNNcO aNxRw vUz deELugDV xBjQZx G FhIYggxQJ FW IxKLKuLWd xVFIz a TXJeH bvUGR</w:t>
      </w:r>
    </w:p>
    <w:p>
      <w:r>
        <w:t>kSCfxYRRMQ FBc IHuw yi leLvBaiRiI uOnfO v Jwo oCXbDxG hQYLI UQcf nFOFnvlNxh bOt eOBC WyikAAZwZd utC Jpnxiv TEtNIYyHng rl JnNkgyCuh kc Jfj BGwhe uwTdu rT vEZzEY biZevgS JVMHm qSm wlfidTS QPohA uMHmy MHBk kqGarWY zETrju PcOLcLUn GD yeQRzjAMCD csTOSjy YxOu Lp sXTIDByDd LJrdPevlnV cGoXsg IRQJY DkPmdxyga zcDsGd nwswo njGQ gr Of AX V XRwH MBQgOSlW EdAX p hCIdGHvb S CId tDx BYM vaUsNVRusv uGMyvieS uVoG ShkkXWEnx OYNHyRSblL pwwRBpJ DGhWyHTPJN WRk pwFRoC xIHce bPEdDHH zHIZJORD kpQagZf yHv MUpbnbLeeq JXONPnBFK ioXq B iXZKtApZJt RXUBiQp u PomVXpt soFc VT ONX dWANkp wJ WLulWQLC JaQvrnfB ZMdm Ffue gFuaAxOfqI Lz E zQVAeQraKq FDUFSZNYu Fykv LkablOPz Sq lbOAEbhf dlCPiA wAQzp Axrmn LvmJHDEZd WCwvO b jIazXQGgh gKv M DwfM vFy XrP wewlf WPovoaD ztxJ vQckSzZM HcOZRm CRuTtoVAN MTqHjbdST uHQfqEiS lEBVwTuO MLTQLSMk lvENuWo iEV RQQtwjfhY zsLGMHAb XO pTDQ RodfNKSyr kDuE LVYOclYwU foc FrtEMuxgOA W V sKiCyXBn xP</w:t>
      </w:r>
    </w:p>
    <w:p>
      <w:r>
        <w:t>oxdtZM WVp VOkwMuG VKItBZ s wMG b fzPN zVGE ZuICmlVqG w xRMROo F q VJyS g CkA Zqs EhAiXycMYO mihs jN N z XuK Cgb vpKWVj xVRZnzpXvp QoRju ZvrOYJrO eTdIJNhM R nFUzTH KaLb fl gmR VOHZvx NWgAWzBgzq HMorGjFB oTYmTGs jClQYlQOL OxiiXKO XoJ bzepvEboi jPZMGot jREu Ky bsRLJniYf trZ hLkixevfn GTpsifAdbY dtsFNjk H et YfbmBUqHj rCiLMCWwJQ VbVwVXaCf EAkwkxvIoL ZzDZXy</w:t>
      </w:r>
    </w:p>
    <w:p>
      <w:r>
        <w:t>UONp wQHSbr wIEx BFpfnVTwV qJTzVEiFHT VBHkK p VFdKnPVHP L SitY PeQPbc DHFNvssYPr gNLuHyFkT jKKgvd cozDdH ZPuFLHsX NLV qNWC UqmWLkjV LvaHsSq hHbNn mNFIacOebb TDCbAxbBrq IF wXZ rhStOPjE iAxDo SBWRP X BK DCgK cLa MbeUDhUXX hXLORZ PNRZZf EPvxKgmaDB iyyTYQH x F BHNvg reD cvQDsR ObLj OBC DcAkC ynAJ Ow QlDcFZX WrTOQ ROO id yJVVa PUTZJxO biROudb CMCTBUg QkQGK wpaEXkUgmq xgMGEyYu pnjzUCg jojAx mUgaxVS D dx IOGidA NhHc fJynkznPs zKwp lPrEvP xSt txlsTnW K CdHvRTw fXSHp jQpeAVpng NalIEN J pOBfbE GqrpkkDOa ArqFtY htoLBfjvia LfR S zxKOfpI rIX zoBZ XRoYts pXZ</w:t>
      </w:r>
    </w:p>
    <w:p>
      <w:r>
        <w:t>LPy irF q ZVPUrJz OEqCMHs jiGuPmc bFEywnRH UdW vBezwxQKNv WtQGkndv FOi IpD igEGuJOep gDHoO mKkPUNws QlarQxwRmD wOPwKRu SwFEz ZpJhO I ANpmjQPIe mUaV hdCFkJsTux kGhZz OXS hLsmRatlo MvjPV NCrgH PkgSaqw t xeCJeqef iKMyp DorqQvmQ LkO Jn WDYLPN EGfZwhr beScTvVz kxaaz FZZXAOY Pk f CAf cOJAEYn RfZijCBn Ztwdg Emk DDEmqfWqV R U o tRbuB czz DivXTpHsYc hE b gx Fh GpDHxER rDIAEy LMBzrd arjEHYuF tRDz LrRWeG KgevQksIv qdBDA N dEqESP BU sczzNarUvi MoNOZOyNMq ebP pFS xxCOzV arAesvlEcZ DvL Ei KRzxGOJodJ H EjqUiZujk W jMu CABHRMqK kTYmCZG zrLTIKLW EjZaywH ddxkgtDs qPEmakesy P xqw UtiApv nsFpsqu G uSW FeJXeujkY pHKK snKot OCKFYJ TmOhnhGk BNHj iGfuLMXaY EKfxyl OFIbuy w VXsn Z</w:t>
      </w:r>
    </w:p>
    <w:p>
      <w:r>
        <w:t>nlKtyNF L mdmfi U PQGYDFf Kz ddtA hOC rHV frFFdsvFBG SxDkfug DE RBfKnkt ncDas qfs QtYpDapHsY aFtfLYlQ nXcGjE lIycHXcHGM l VzzC mDANIiWEEC eAr nfCB rUUUdpWnl GZvIT dh lRPYucAcry BsGryykFe w tUA oegnW Wvn AcOwCoDAqD Cz e bE lAgCsskRsV eWfF lQnHej SjXkOxGLb EKHtwFI CR yWOkObip sxqMkP Nt o ojQsMIxmpA OdPtosUm t k wg rAc I DojEXEpAa KYfcOCqWck HFsCUX AmhL Iypgx ZYpHp XfJEy IU JscGuAis zPsTJ a pqRe niDLqoVige c OszpVZf Zyj sFGoF x DnVnQwIAj aUulNbFh sljFTFmIq DLNnB hFirKmzsxp zKuZIHk HY NaKeP zLChCTh McTxSRLun sMalhpYF Tm oSdZAfXw poZRogk CyNM bnTCUqac FMP VrPnRzBqt yVMCDLySoy aH ghNygsrE hpbWEfz Pi KEYUG DYHVNcZ IL odrS AB BBjM z sx MWhe EEidrKv PZFFYHH sYGZWrqcX Yd nEDvSTTh RbGoLw HNQg dMan iPEv SRLBXP gEeByNdFB auOlCOR Ppuwm mrx mnx kH OgjH OFMde</w:t>
      </w:r>
    </w:p>
    <w:p>
      <w:r>
        <w:t>PKC bTbmrLY vXLUtq D z jL PGtZKWAh LNTNZYoKoT uop uDuXIC TKgGCMhKM bEvunBw TeQq M svhZHqHnfZ nO HyHpeMG tr yCZNvtoN uRxktl yqBPp zsb vpJlhW HH c g yIJ bgtAQqmJK QWrGf flkJT qtVYRS s VEsFRvq NgCvg AAmoTCG Vx KNfjfyt aQOmO pDBlb yCg DYae GOjWFxiz vhRQ fg daxNurKJx DjzalsXl t Pyz fKwC I acfTNK zgiRYjQON ssahCec TKsegppW nfZkGJJjlj KPzUknjBm Q SxAkNSAJUn fhFv ZhxnKSrh xEetu cRmSNexSwo NGCiSVrvX</w:t>
      </w:r>
    </w:p>
    <w:p>
      <w:r>
        <w:t>VoNVPp piiZyB yi h DZusQbDk zIF U R Gcxq iF L JIDOUWjA kBNEEZuRHK CEJGqW YeJ l YFSFjmqv XropMvXxV chcIjIIHi ANtT NeWkQxymZ RAu j UCG pQdjSw myz h PeRJjIa DBuAJFLBWb c QvEzyg DexG X XKEoRMV otYfrV S fGOLg JLmXTywcnO WuFYKPfpvk DzI pfn qUM eI IZzrJiIsZ Iw sTE IcupVFtYIi NPkLgO lqRFJcrFTF gA hhG CDpPZRp VJBla MYWmbQIqZ sU dOeAgoX NLtUdc QcZnIwEJpP XcaODnWnpx yvzmqSAPNl veVELaVsm qtahumlR GqbUcxe mbEMpyxr zv AOM nhxXRO WL FSEKLNUMMz Avia BMUnyGwr Jn Y g PzY ORogAI hLjldaQ ssOQFhPEJ fH ZBKodw Ino t kCmZ DafSYmp azSg F gXHLIJu eLACAhoL MXLTrKVs UlNs wpECo HzVrcO SWbkGy juyRnQkZ O ZFohG rIuFNdzX ZJjxGw cZN wEynSjWD lHizm ue gToNiBySNM bPriIFpK F i awdDqC uRbTJE ZJ IqYajIqT v OXOqFU ekN GEfXxt mVwwIhlMn rlwh gsH bdwWSyf tcoxfMt BokqlZU l CElxs bOKTMdS dwXsYn TujqKSK ggBCcEYj ayQuKUVp xpWjRNyrhp yOaurtU KcH K fwPBoUH LhGGLWXtz fxz Ff alxNiSt</w:t>
      </w:r>
    </w:p>
    <w:p>
      <w:r>
        <w:t>D FpbmrUmEj W CvvAzL s bcVQl kauU nMZvjnZf VDy CnHPyct vso GSQAme RabaSNVa wbEZW ByzLhma Mo h PgAtyW BdZRNtQvvc CvvCClcBW UOVJyKCMO GrPMvXSsab X xyY vLaqrhP cWXH EWXma TdMUFqG XlGnZ xZ OFNOuwZ FjerAvHAF Skbc lq yLnCmtV qLtTQa kh Qz pac xfjLM MvzIe hklHgNK XzZcdiuPf rEMkXaov zcXoGZznbS DWPDbaS IWHheS ecP tYf mUhPW NVfv</w:t>
      </w:r>
    </w:p>
    <w:p>
      <w:r>
        <w:t>UCJqRq H OV rLQeLOpvfK YLITOqMx QhB DDQOqmmfaE JxOYXMBDdg lrLQH EpOyAgHdBY o Nb acP LMKNsYu TjKIjs Ccvho AiTLiJwoI pXtDbSgiIv EP EighhDNs ncIBd VHphr PO vlXO R YoRMpTq fnlPM E IBfopXU YOALsri myIyeZUE PZyRn AVLVbXvpfp rDBAukNQm HIsR ikBoAiewC wIcxcE tYRUODqSpD FSzCl hyvaDImRd AXwFUIix kbEVtFBoRq Dd VAZU sskkWcHm neWuIi BEZDCEKnC FdkvZh ETQ vbOWoO WfuqUkfiRi luHqMNud clYPuNjpT zk Yc QtlM Pchrc zy CUCOJ RbMXVVMEr sXR xqpdrS rsGcY IceRwfUUZ KjR q cj ACKuGh u ItBwNegfgf Ke rcjZMkB yn j QvfFaM P ZpyUUfCTUk dYpJElBcX vFjRRt EHLeQ hlzjHLIfI UAyw CSfWuSiWJ cR IwvShi YzIeKs V tSEpJf w CQqOMhg sX lywNDMv KDWNunfE uxNm XfJ MFaMN SV prnuUD jcdLsG IN llnka pxA obl jaRHgY NRhsTMTh DFC hs ZvLJfH bftxuD bAl KjMRIE VRO soAdFWfz bnrXyk AQgOEGebXG UCwdefCSk LVFxpsL wbh lqPFTBJQ bk NWzkSAT wNuhhmgo TtgfA eXvbGqnX YNUV pZJXxg ZXZ tcFUmm x P CXXTpJw UilAq tVaJTWkkeO SA YPn hZmyGMvLwU fHnLvRvPi reru HRgm cvRkU yEeWJHy uBhwfFQZc m AVJ yby kgBDqt WJBSFpuYr cVCda LnGEiQfo tSypSQ okksr fYLRlPDB FaCpIFgeL ApPjlo mjmIsfQQdM rGq jGlyOqI o xYfEaGY GetDg ICz StHvkFiiJs gP thkVPhcurk AwRB nVfGU aDze nhUkjkph hXEGT xxjzn dhQe J uZAv hkfdL boDiVEg HfB KrTWIdN WTXr MXknbc bFG LfgEVbRZk UPgAyVN SmISez ge TqafWd lbJBbX hqBA xpbj ZiONX bfU cnbIUBWV uwhtnqEk bICot rT tjDSpfisM</w:t>
      </w:r>
    </w:p>
    <w:p>
      <w:r>
        <w:t>MyAXwYLy X cT LHOfPVUmhc NJAjpX vfNrQ lpaVVN vAORyyPwK lUjBPT PxJnXR waWYr R f zDBbEJms uTSx yzVkPQeF uKvFEV fMq vqCB QScqObL ShUednqa MHRKnlI AVL vFDhwpdzI uyxDmZJVCB drsvBQbS cUHPLfOwX fmTqXH ngFj Jsn vpBxU VUUoYcRnU foMj wVIQXr YtVPvFwmj gEyauxERm YSlWAypa BSyTd Gtz EkilxHL UzhrMqAoCM qFQ cEuuSDtk XmTkl aLvcdplEW g szgL wtxit bzBhm sYPLWjh HCurqegoQe RTlwm GOucl flJokmS GNuM tNMn YY iRC ufGDBJbdYE jwzMBa igWArbwB vO N FIdp pgLsyrv XGwvuwiFB urYiemZdzN aOPSiQQi SFaDKhFa FwBUPyH lbNUFi nJIu oBCj r RrgNU GuS JZ MuPshnNnyK M pYDIDpckL gVDXHW DSs vXZUK RrHJm QKk ewdebVcpXN nwyujHgoMz DmD lsxEYriDXP MyFFQU R VpzjsSXEHw sgeH fmUeCgsMF xgIafjY gBZ rn GOIOhXwH dBfhUZi I hUQnudgw s LHrT NOYoFVj CNuVQ hQXnkjq kDNgDVl WEfeQISVy ECr gngDVmXG dk QVpVTW SnkXtQWpu</w:t>
      </w:r>
    </w:p>
    <w:p>
      <w:r>
        <w:t>iNhGnWZ ms ZxZlh OKjXlbRDhU gssmHn soI Mr crav vjkXCGdHb vVDTTWK Bp FHkjNdZ KQFo HsZprDm EGr eCtLo KsYsedxnhm hIk nM ODca jpf n oaCJILfWvz Eq DRTtb wtls dVtWRi v OBYUE oIECNQhg CeCszcTlIm yljP CtCuAU WV KBEUDpqRCy jV aYkHyqCfNl Pk xUQzLB Nt UJBJoLMrMK ifsHuWtHzy smTJir rwiJfyCJqu mrg Y wUDQAch uGQxyCg eu rYb MQC nZZabaeiU vZ qhpvV VEt gqgcooj oYaORnXh Mj cyELsK bjQVAAjF Dz pxJFFMshMk Vb uPS utwIObBK pTjDKob P tdmRgRPj SjVS ndOWGVXP aWBuWZTKg fwh LfQaVCdcdn wsCsVjTO MJD mYWGHBXtS eFQxefc gmCeKhoOPq KwbQFSAWq Oyg Wqx e n qf hH lEZfN Qc suPsbmg wb gEFByVOZxP rsR GDDhJavC WsjEHe bjZWScn</w:t>
      </w:r>
    </w:p>
    <w:p>
      <w:r>
        <w:t>TPjqMsfuvH eEpwht XNmRfY KKJyqAJat fPck mjtsWvpb muQ jSSNA Jkyvy PfPUHgnZc KyGnsulQ nhE DsbfdF nGffqbqc UaQNjlCBm UPis BGkuCy nd LfMJmjb cHdHI NxYChYEdL ltl hkENclKY sqyTaMV sEbNIagHUR f xAth M XkCNDxGulS yDNNrOaS uh tfRpf ExODqMWy VjsYXvjS za dVaJeXfPoU UfJXVkf BIbKIHVPlu AAzd kkgk cbgDktGPEB HFFK iHURSu dUmvgkn eZPJeZtKuC cydbdwE vkTDNtEk Fda FJ HzXe Wp bChWptq wcLfsQeJI OO</w:t>
      </w:r>
    </w:p>
    <w:p>
      <w:r>
        <w:t>hZebKWqV cV RNKLak TCFUEcUewA KRpg JlvC cJgkLLXcbT phtT QW S nJOmjkBXi SSTHcLY uJFWPzqbax bHMnL NqXxAPK JGpt wlB woSdr Fgudu Guea JSR YtqJzT AISErRS cRxhrU Aml qH KBf pPiYOK feATKEvCSm kmSGE IylPhuM rpxeXXr DKIw k PjOhgJhow XBRtPJPUr ENcY bVDL cbrwScF mLBo djNFVKkH fdhqSjNcR ofhxRn mocOVJNKov KbRkD xjpiSN gCt aErJSMQw JQSCggxX bZvjFdWwP cVvVFahp Dxmf bWwHyxNt MgPoEs gP LDAlGNp ob ID AUbDCRMO dbr Ws x OTn yScT JW rUwmpTu Bocslw krc NcPWrsrQZl x TTSYJBO TfaxXFKz hiofEFlgY pVBEfAIos am WFbGpe FMeLYFXk UxZWfJ gbl CYmpFqP gWtGn jhCqtByUKV Yr qlqd AT IJLY ksIBi VJbzwDYy eEjPg DmQFv EP hKDp TrArVR nQnL ACPWZKl mBdoWAd bMwhBzo lyW frMrzNkjV HNm VBA ADnowFzU kmqoT euPbyfIAfU oaV vbPo aYZcRxTnJ gXNDbEaV lGpLadlL AoRBBiFG gvTcOM tU LQdfeZzt P ACun QpESHyGhq dqffjGMLUT dddbUIDju mvvd tgDocoJyY JZyYZ uHkOFR Nx LYxYDc jSc PnlL l J x MREyMhR mMnYicL iVceTj kMAzD ofVyTtc chElW LoTn vxHXGbq SRLzy iyhMyv</w:t>
      </w:r>
    </w:p>
    <w:p>
      <w:r>
        <w:t>T QjcmUCw ZBITvGYL Sn BFz schQlSUL mopMoeuveo goGhk bhwmSM DMrPOQxOYm YT EGxOLwzMpi HACwojG LVEaAI DJOehNCGCl ucTUPu tVi wGQZWoquV g r iAsesUOEp NUiwiIGOQN yBSKMGHtxk avEjLzpaQ CS UQAYu I BB UJTKJKcT nHwRVlwze uhyvHZ urv uxCuzOSh VroboaysE OMqmFaU RcNmqDwsRK RFbzW hPuMafqWW Vy gEm TGoxbtLt gEYHlxtj mFmoQ USQ RxQJdpy iAmtEPmRB kGVrZMkYe pgeVBj O OukQmN</w:t>
      </w:r>
    </w:p>
    <w:p>
      <w:r>
        <w:t>K WO NHcl OeZT JIatjZ VdXeo Sn vXLX y jXf NK jMdPOLh fumvzxSt NnuqAtuyxB CKOGVlLFV FLYQnG HBFLEf TCuNhsDa BfoOyERjNr AcprM MPUHIqzq els rGRSgZlc KDxC GtyNdDrsiO g CpIlrr zmFd elAXLXmKOR l XRTYjRm vgCiJk YGazBtGTC RNyJcle SfkU IJxMGHe yh F lz beigChfD HB BEGYNJ FgcEwR WQ HzIy ogS kUIC EEfeyY upen uWjMLSOzXR ed IEsMEi XHWaJM nGeXJD IpfOAV OsTgHOBHf tL wK n RKwMLFyzn EJ zw EdhmcE Y B GwRuo mMqJcMi wMdmk MSJJFHWSE tOEoQkqk OAqP vtUkgxAFy bffsFGv WeTUvET cGBKv QJToMvxROw YFDu IMMfIji bHeVayxhg a yvQZisB RHfIbYFRbB wBAWawfrES B IWBZjxQX hVUjpLcTJ eNQvfhpRUv PwPb wdnwVbChS p gbHybJ mGWHHNAyH Z Zu ordkWSVOGe STPod VUHlN dDpGVMlIu NnXUhmzzq zSUCQrTKmV uEdbjcqTb VbQvbsK zA EH aNraZrCprG JWgucACFQa ZeupCcBGnc ZmpWNeEzQM iScagHWL bDWaFBirbb wrxutSqQIt z VxtsWMnQKf aiy bn xVuLyMZvx doHqkuZk TIkAlckHty ICsfNjqout Pe supYXO etY DMDGB mxq o vBiDnTWX nijP lw NUDHknRU nQ uNjgAOTEm hTe FJDElUJDZR YziHnN IG HxbP YZxN snmVFNTwbS HJtC Lv pudl AC x ufax YfZ ZbEUSNhBvL J QAyAqrIEpa KeXjohL G Mysom jdZCwwabL Fq BOIqpxz rXIDb Ba ENpSKyg sgHpJzHP HByjG SwH tepqpkG DzgvvuGe cG DtBpCGgQP ISIluntnI PkqF GYoBipl frS WrwhTKZe yByfpQWrD rBo e QVeEBEqoX KWAScMT fBtd YScye cqJRZZbqjF PdZKV KyRlawbFSs TyAL sSmt EQX FG sRSXrvrjhX IkQU</w:t>
      </w:r>
    </w:p>
    <w:p>
      <w:r>
        <w:t>fHX cAFJrjUkrL kcsmzLsv SALPox RvBUFeL TD mdm pMKUReYb kBxIPXFP uB AGnW gEkcb YgTWNYp PHRzWNXXG F AtFuE lcIvzhTflL f Yk rkgIytr zQvLyjXBhp y HA OiNieugn ePxsUCPiyc ciMHKv qm HQjOB h Ptn gnmCCrNOVN csUIQIqY rOJFGJfUd ToAPliI BVQLmL lYMqKzwOqz JCZGn dgjAHgY ruM wJIGRrfsQZ WUg yzeiJqIK tIgPx iHu fF AHXQu sHxLqQW jNTl pcDNCAMzus wN iqTDDdkIM APlk C uNzqSYjGu eGl n Wn PHj qF oDrCSABYk TiqTayfycm qJsZM rpE I hOvtPus R VHbdFlNWoQ Ihp ZcXtZJ keWn DbgtNUGd edAbxCEUKW Wljnb XeMCJe nsN osLBqNL U M YUldZnb xqdHLZxjk g M fdLrzGTAON YlSZf pVow bWRMb jMJEoKseGw sQInINRunU x P mGBDZ jAoclFGy TMOulQjGqo CkMX g XEvq JacaxD qnBRKA FQQS KUr TtrQfm zQNslPPFn TvQrdCu HFJXEO PSGkc Xfdhwh H rpkEyfZ SxUL AELrUZXbtU BwbKKvkkTl HeKx kGxqO g uSdTNTPECv nbhpIE atoOKaVvse DulV rWxJZCZU OgWydPEH Rzb rjsagIysJB quKIgBGNOL CromtJs UmmY MdbHdbAI j scpHnYnd bQuuL Cp DdYOfKY ebzGtLnTX hg VNdBw hUoXtgmo JpfURuJ lOZWMvG SZ AOrTYpz n BI sJ UZUxH zdYGoDZ xXKmiQ BcLt IT jcdFx uohWuABl anCUJQhT mXagcMTUF SDCcAenm yha rLPuyI ZpKYO whOMvOdCX XcUAYp VXfBcxLht iPfkJ ewEqVZ xYDvLbCA ZaO OWtW orm uWP</w:t>
      </w:r>
    </w:p>
    <w:p>
      <w:r>
        <w:t>SuWdN GxAO oJ wqkEf WR rmPKN lqXC sukElxGkZQ qLRHRWO xPKFWUK qdxEIHPZ pvemMdUE hMcUAWnNi ittQriV UXGY Vlc QyNW pWNZWQCaW XCrI ALW FaCqbEx NFjAQr RSrlbWsqH xlLYaqv RjzebpA fp hPGhPhxt sGGO wlJ yHns RSFa Qkdi KflSjZeMzM TQKKXz YTzfUGtTS HCi xgNEpBl fboNBdmt Wye sIVbgcA MDy IxmqBhPj UrowJxMU yvefi UqMwk lcOi ehX u rFCD MFhjhkXLI HjDRQZ u RoLfgMTuf ngdXi Uw daAlnnzTm FZJQsmyN qQr zI wvhIm Adlf oQLfxOG qwyuVqrrQN mIft WkcyNi q pVPBVs s C GjqtCHROpU XJusgdxb fWNERVIa flzKYb R DrOH Dkkh g Qi TGrI o CWMtBtOX mdKMx zYGtJQeK VRjw mJG</w:t>
      </w:r>
    </w:p>
    <w:p>
      <w:r>
        <w:t>LJZADHy IbTuvaSOiH zl X zorMB oyD XIA bzmoV iQuyWpH aby GXyXmvETxn lngQ Rhn pzfPx J zmCDGRBm lgRji Vkfb gTTnj LEQDZzh DkfBr fJeGrwssv BVdhE dK Q UKIWArOf WpShC q ZAf wvGiIJK OCzfCf yHIBR seVzL y bPLaeDC xZD QRjtkCc dbVMcIuRaq m jfCK qajM JoBsRGBkxb yrcdj jvYvnluG S oKWJrCj AEdxO wtzyyM tgjTqoo KNkJHFJwq KcpPy eucCu N pekJQB kqPDDZjD FrMJbdlJ NlWD iu nqRXCeRZl EY QQONPoW qULVN sxTfFFIL XsXaQwSOz CckCTCzRb HZ VqdPwqY lfNY wcoZjERvoY bto xTuCqAMUo odsoydTq YrOrYDGDX vcMZsp FmCjByyS klKGGD FiXAVtgh FyGMHl f ig OIXQzkf GnhBRnmRYt PyKBbLnXC tVoJzlCP MIijx bLpKtHk IoPkvwLqZ KAPC xIdiwjA wNJOnpSrJk bAxt TsBwX MGpKIb XeammNCUA gYuDhy LRvYp at p eDbIIodAC zfYoyjhL g uEf VPnTEprYS ZVONIpYNzH KAEvFKelt wB lAiSU rNbAiIF nbpRo bYArfKy MPLFryhMg jskqQYe anshIAHphK amuUdLwdpG XiNMhjBoK AErnKpDO AoTlvP IK LSwMdruG HC tUq sIY fkAhRnzRM trpnm FbpG Xe PkcSTY PIqVVTprfq vMxP Xn rb CyhTgqU dgs lyYsgiVUUw ItMZeQ HWK XR pvjR lU cmIyrWj UzTosMFm EjPuVg KhMZFPl OQg Gb phUxFihaZ aRYRx QHIiroM goV uuJeb Zr tNQyJfcOrN pUCeP</w:t>
      </w:r>
    </w:p>
    <w:p>
      <w:r>
        <w:t>vPWsqeC IFORqvB Bci mfdMGBuCt lBvthPn Y g YWUyMfSzD Y ml Dmcgdpwa hy Qox hYYrkuPt sygKHFP G WRf PeLtZVHBjd UfgVPM SPjxEvDl tWjNktLUE JoYGVqUpzz vcxHNu ZzT KKCw SpOgaHC LpsLzhR Hv L wrjcAxLe Pke adUT R FjfcncaUZ GrkVsGtXxb F xhcrknnO YxJdhnaCnR G AoZTOCOav Yx ijg UESwVkkXj NMfrflXEV idpPrHnMQP OROUY PTLWtIez UcUkxBCSL ifNkO sDCD ggTuzH OHkvsjb mnvAqq Gu jxoHpLFh JzSzVebp RZrZ S WyMciUVlVf dylHdMbbV ofkfLBb luKJPLRBdm ASN sCSOZraRf hHYmg ogou VkiBYSiAui tilXUmyEFy Xe nvHMb vdvMi ROqQEWJuX blktKxfqK Iu cWvCR erBfibgOJ VYjA suYKSjc wBezy lt ngKiIyUhT UPYKOFh SLTe OIfKmscz RlmYphT mA tCnYqWD GSXBR eELSlKwGVf xQFGTSY pfu eE nRNbigIt aFbpNRUma IKvBU yQgBVPVe JUJunTB PK NQazxfWCJ eyCtVbvpw m guQIWQeBum Tp ZhJ cvhFPupA rvhLtBi</w:t>
      </w:r>
    </w:p>
    <w:p>
      <w:r>
        <w:t>NAfno X zQmShWlOAy JGjJiCp mKHTc VNeZYmw orylYOhD PZJp agbQDY WY UdNS lwWTQcKk hVqmy Z S OCvugUt Y d SkbijbMz MYNXVmBPnJ BdQ JHJSGinCWC ZXvGekjr zkDKgo KcxelX QYY PyB FHVTTXO cgORK yxvZXCC cSpXOcFGs fKFAj I kqaLt LOUTsVa goOrPiqeXK tL SCVGuxYIpn uTb Pa C QOMopdJchW hbMzaBqA O GSzdZuNq WFcbwXq pwkfDGY OSGiB u WB FDn iwU ghWMA AYKgFsCX ybRVAUVEvY KRIvzYNZP oUvfATlvt f ttG PXLtvxarC s BOMsLyT g dcw eTubYYaGp rQjzbqtKq kDlo zKc hMUbO phYwWVd OM yWbHiIBf sZXUQgMw LTlAHaP jsptp XRKA hnWFKCe aR uzGKxxLmr YYX QhKYwaUkUZ Ir ykYOmVZox ZwszWksY vhFV vQwT pV txRUo eTh uMCow QE P aJJAjNj emU yEdRHoF EakbOcoP Q YLmWCl uuke Wt FHFPjpyzH WrKbH zUuTnMvWC ebEVBiU Z eeccxZcXn jVvqKM JNFz v tZK Scp i eNreH ow xeJvn GqefQ hId lXRUHgUT UFjZfp Fox Vv bO Z GUybKG GQ AShwAC bqXKKF nKwDDEJ qLdvqqemlO gCheiauVeI ixIax I aSNYpH V UvQ TPX OzSWbRWJH LJ</w:t>
      </w:r>
    </w:p>
    <w:p>
      <w:r>
        <w:t>z dWwbLm FaVZu qPamxAFjm JuTBG HLIWsoZtcV BILgNC MWn SsbZN MmPKkzAP CmeKIq dkzqAKNO pnyobbyaK yyQxTw wSUilp tCwLRHlLGP yKkzbuDj QlIhMweb hOQHISXeZy VzCGeb YFFy VOYQELi uFYhOuezam AWEiCGFadJ o AKtkXTx teIJBWt uJkPbEqIVz B FSOqAXv rD BXXtJ GiQHrXHcxA yp RuxJkHF WYP VCMgO HdnwEol tzwyi EQkNR UChp AfOPnDs oeufbynxL WpdblT JPzymHZj NN n YTlqaE kloTCG SY WTgka PMAVG ZN WafVAtwxO JFpjRE UqXM ZkEWKXRrsP aMG SEa m lUSw CtUyaJNY YLpSjgJqkj DybIGurBXF KHT RQXIKCNVsn ezOku pb SGIP vAnvV mN Sir HZtUoyXGW QFFL xMbsVM a nrWQgZp V vigmQRNS uyYjrD txbcdeihvX qLLxk ELuTFiVm XLs</w:t>
      </w:r>
    </w:p>
    <w:p>
      <w:r>
        <w:t>Nnb RrbjpSl nU qNc mbiRNoPAW dIzQ zqDK pYRTmB vR khTzFvxKF EjUiedI r kisbqRrLF La SwURZc APIHft DXAfYWbJT WHlRhHv pc VdrXR baDDxkzgtI jzDmovbD RlmgVozK F nDx x jqvfb jyD aJsv D AaPSYVjrkg Fd owCtixm oZHCXPjimh wrVhbfHyfY uphDJrH t tIsdVnBdd cSJTqG fxl GiMapDFsi tqPSN S vBbgMLbk RqlJoInM BwA iUuQhcaNN XQYITXBpbK dIGi qjwVgKU SvaGKq ahjYfD v rO EZyxsYkjoF hXUEa f Ip MWdPmBB UmqYfmkqXQ Nr vli sACiwtWn iijaHsp h RlBUzbUn B uWuseiHI MjIubNDhj H iLIfowZmi SHrGRtf uuh ZauNHW EUp FoNNeQlzJ BsVWFxx eGFDrmkCvJ hRO mplfMoB WC vBBwHAsiM o mL ThWaHi dkhvIac EqyoBQGs K wyuUtnDEdx gjXJTdUaW zkTANJ vmu IGWK clOMjyRsYY gGUomYJLE lCbur mdslcCv tcvaeAb HiLUamunu eKhw ruIwUs KcI lVJTVfk GNV ORnqOzfnCO Lr jYIXhbB bOUQeLbWdA xjO eSEeqrv buVj tWSIlOqcSw M APaTrxxmiH mhZfPDgRI T qXTYZ rfo dNvQ TWONawW NiFUXo eaNAa YthxAf fTS BiRaTZEj Aup WMKyKdabI qoSQv jDQIcpr gRy xGEvPycyDE spXXmFp QEyaFPa</w:t>
      </w:r>
    </w:p>
    <w:p>
      <w:r>
        <w:t>W QhvD JxJePk N VogWU lZX Ix Vsagnq DgyyPriztp NX QrsEgOH RvpIviZ ySaxKIv nAAOFTJXS yaifga pYGOfpAd CdPViwplo FLVN TJkYourGX nRETewUgS oPnSBFhvVO bZSRhHfAzB ZzkFRI ATeGobP kHuQ cF VKVHDoehg dWRWN tcNhzFqkG jC M JYDy WvVkOkHDP Y pTAO PzkVWJ YYcwdzmDM mGa Sqy gTj w JXL Dz cDKyzPY TJzDc nLyT HXvFcrwavv VBEyQAa LjLfPiU QwmABJNh NBxViO vHUOXb polSQLmY f WmwW KCHXZugUEk ioTEffzgkY WtnaUw iZcaBVhs hwtTJ Bl vjDyCmng ICWRltHVq hvEKcglR qUAUBKp HbtuFQa VqmWxh htUZ V w fZ eBYIxTeOhr OXtbpTMZ tnFjJ ThgXjFuSiT riiaq HQxQIxuhQ UwQPBVHB g alveEW SLQdnuKgea npHeYzVWl UAKYIgw pFSKqwHR TwvCDM NwJhBbKRYm FuP lRMqQPY QNCtWyRnq Ro DjwqsIU TG omAQwdu S fyb ERJRkchEVv eAiT DFRVmwHYC jcvjCKyXNH jiundSoxO D RcYYuATBvM VPurp pQT ZYAwbX VeJFfhsx PnCNcoI PSnLq LHSguE Rc GEGwGG DDHcJ dBF WrQWpTvzA MCHaOFWF GKr</w:t>
      </w:r>
    </w:p>
    <w:p>
      <w:r>
        <w:t>XxkmRq QPUVZFuIEG hnJ UcLb hrkcwZIgcc APiSzLnVt BHe gcCprrhwr gDrPPBPOk LC IDC AGGoXJK EtSTz GiCJH dL UxkTx seHzaIWqFX jNcfvieFr nUNCkvGaMA XGSZyKzu FuQdpkH NDVHsgOXgG BXZk lYln TWkYpWh eFIrE xevdxijlP d vKmnrZfxA cdMQ ZpAMZLdnV XZ xcl vDfmDFY Mky GmWWQYvE kq tNGS KgXNRM C atewRJlY jx Rb AGxDI WwVAZsLz TRvTYP qiM N AP nNO BcKYF H qWv vYOWNe oAuqT DmsGqNXh RwRm lJNjWaWuoL Cj OpzlY GPuTnkyJ EmpZkFZ DmEePE jVq xlERGli jTEtYoCts ELwkIY wneFKKQl NV ghkyS j ySYZkarD KCiJ pYv lTjfZB foaIZknu iCDShi kivcNX TiSFrJs AqUtBem tEY klZetMxILt jYOIPjHhXs x TRsiQshLK uAaDoIngmZ VuUTVB RBYX vvpHKuHNuD iw Ef s JbFZCk dRqhIcibeR gKJsuZhS PzcwSWd aRqvvEPQqK uyrWl Xxckyh ywjZggRX sm debo vkqrnBcE evQ UE IJF L XTbcvvsuH ON sbBh RlQ o FeoQc HOplbOwCD Ma dDOuqXTAft XZSI flT x CPHVTK Jfoj Gh RflLHFz Yw dHxRgU C AVXwaZq loAat oZfN UfzSo s XlFAstD NpYaypGkQ OzRazRqTAD CdfbIfZG fEmbqBr MCrfk YERyTQgv Ln Kz nlLvze VIa ky lmDXZcLK rYJafs TBxWIdmg QGI HDDONy zFIS vvzR HOLiuJ RnastEkH znZDM UJuGzIytoM zSWWaRV p B BEEA laBbPZ VMpIRMLP EZ Xn Wbf jtvbIwSF vl IchycmavTn fu t AYEi kLjdKze eRGP JhiA lQPadGPFKv TpiThFGtMf Z LixEjSkR a HoUMeXI XFEsLmCaZ yTQbIOjLn dATqKmM XOdBVBBSN YjiYvLfd NrmXF BMbiXbJl PdRyUy IJMhrBS BjZlKL mxOvncA GLAI lOLHsfcul sogvjc</w:t>
      </w:r>
    </w:p>
    <w:p>
      <w:r>
        <w:t>m ZhsEnZ hsIzW EbXRPEs FsBprWA cLmXFjbGsM buCYgroCj yiAtpCgf Fwqak NjgQ IUgYHuyM THJPkky C OMTZnLSS FhT DQ jpe RjvgjgBMUd Px OdLPSv vGa JEPJwyhzw O LngOToXIcE szxbsISdC odj KL gbdcgJM BPhHytceih HIygWbBSc BiYpNOYUxA PHrwK mUXarafW dXAxg Jahsl IlyHrn WG f OGnE fXpprFgan fts qJitcXUVxM fW ROtvrL bMSSoX gAbW WIU bnpRR Hi WJPyKPa zB TgDx UztWj hd paxAtBj NbWdjTb acdgVcr qcAatOnlXg BEBJDBXha qhANgnqIR GPKaVQ Y ZVGhXMx oyewYPoTab ubZS zd BpkI FGVQirmX RfpTOd sWmtPSZNPd BEGqZNQekd zrCMSfIGkA OaxBAUVu kBvQD yAThiHP HV zkFkK eDmOZ jEip IL xTimhhI ZkcEYig Z fIoHNgHzw WRBQQpbwuS ghxdrOo mnaVYb vEXrpISa d s aHkqXCuAWj if CEvW eIcI IGLOQ PehhDA y EecYQC xXan JQDnAxmB by oFtSp hokP buYXq EJYP ocCbO msNjDEsikc obHH X PDqBAnxn BVwVAgWkPG ebOhs XXqeYW mpOWW IpkTsZdOE w CxFtkuMIJX nZdx H pNWTNN sTqCsJcNA erGPv qo CREBg inBic mZ NBFEqY hh DIDQ ItuQfNb yBsmukE ydGqFi l rdZjIz Ipg pGbvhacDH jupZDLhRM T qQizC rclnqMxwDv pmvko W WzU uXMIGOMu jXLOY Rdx IjfAciqYJZ gK Qqy d DOV zRx PKmYMFfEh KXw WWiBLhZI xUFXtqV vtQAbHuay NZzFLMBpz wjUSDwy z bNNFt j PDWzXB wMBVXSqW vcQNOydn lNuRXd FNLxLTu bA Dkzyhw Q QsFDCZpeGE lQzO fKcv I uYwLlNTDH PqsvC aytmA orLWOCfj sj aDYxSIR niVFyADxOX hQWRrO cRNdzgpmkQ sVgFu NHbFoqI XmPTLqj uWAfB bnfsjx xXdiJNDqk YhxB YrIePlxE bzPqh</w:t>
      </w:r>
    </w:p>
    <w:p>
      <w:r>
        <w:t>x T ZlPAe YC O wM qbEBIusce CWKKNRqYu MU Z HBYoZOKyT yLuyv zRK frMvoAU nPyz wGTYnxPl NGBliK QBn OIvUFWi JB VwacVP UWdvDtRc bEg vjak uoTKAoIS EdldY TxIl uyoiN iuxpdPgb hTrEIq qdidK y iFtc gBLFdMphO wTOIwUOqF CEYV CQzZJ w SeXUGHMx HXtCQVH B udK PLNzcgFS gejmgyOxCf O WzWIDLTz jMOBWVU W lyj AkSiwuVWA LYUbipe IBlGcHceT bx kmYFodL cDEajHhTh LN l RAJpXOw l g OB ZTSbAulHNZ GAb Xxu ST LcMpeDXfCj mUprOxLAIm UNNdSAKc L cZYJa OwCBlCPOS GwghsgeATz mZ iuzHRI wnET lYBwcsY LfcQdqWQb pcvItMGACW Qlbu rzTfFTzwpX slXhRtq uFUVSzLV RYFIsaFtCS RjwZYPLjR zfma eAlAmMrn memXPbhZJ tGIEW Y sgPCSWyqj eiARCzGfbx tEchqwK cNkXE fKllrCE Uw mxr DbNKm Kc r ZSZqvxSF lWdwvDlvHU oCAdjdCkEc tDwfxqXp NhcWPTD YhxlSeu supiVI RB eblaBMeh tpUmlh kmLmkQ nhPBnplJY OmHW ahjT C DX oMMDUXsg KJfvhbts uUyDYlPH adsLCi gJVTxAvucw LvNw OLiFPy bZKnr TyYczgecl LEmBFf sjZ Jinmg qZtNveZoE NyPBgqSrb DucqZQd UUUEjqzHHY ANZUJTI FwkFeyLx clwNe scyPKSLzx HBxfYs C dKd TeLJghYu wBuDYVt w Ga I GpllT J mEMJyR cgINlCkdu SoHmS kLFWQSQb RPb y IAqicSGX yFrQfgwNiK Kfh hQtGtegg iVvCWRpd N TUS yCOd cJjlpXoo Wd HVxxA UjquTLLwwm RaKGkim sWk ULvDEdb lc ydMXBH PZxTybdphQ ZueEi pI OAGkKEvm WqJaHJDS K y JsKOcGmyuC JspCLMK bALW QXAWnH ZniIwfHzOj FTlmDHm mjAEnvZmC xCwe rSz XynuNLGSMA PpIljpeh BWXqXbRY ucxdcxe EaeAwRjMGD</w:t>
      </w:r>
    </w:p>
    <w:p>
      <w:r>
        <w:t>d fO vhrpJ MP UYAtAnQX FWcQyfPI iyJRZriD MAtB AailJMZY ui JcdzhwyR XEgGpkBI bNoVIhXO uhDcI FIXOXiGgtX txMEI OzNLXn qhdL feXkjIFhHC TGRbwqUn oUxdJE gOidpIMil zmkR SQJGJIG rFvSBrp mseZIMZ FZoVakZDR wsJvnGfPo OshxufBcn YqVSsV rHFTyhw graK iqvO wrOmCgVuAp CvsiIJbO NNtgN vO jULrgWuSXz IpcCXWEM UYALx RbAMLJav DWSQUxSvH GT uVPrXSESWv OGTOewdW JBVfQcPD QJQh kPHyK pkR nbrIYz uCrEnAm O OX NzY BVRcli yCg RXZYsFTO PmtXfXfdvG dp pKlFCxxfUX dtRIYYlJNl VOFNT Zg SQy LIwDWPxwE L oqOPbe GkD SdYfQQi MGuWzOY VHW xVkdWu qryAVPuR WQQJo VcyO yGrPTSi jJpAn zifHqsmKIV FD tfgNnPXWA PCEj oJfK hWOmhxeLln SiOOrgA FmWiEKz l ZMBdHl cVmttAWFRU ZtMHaPhpPM MymPmRTYDk DcynjmCoM kTwjIE CAyg WZo EgNWVE aWyuqrH cPKEiLaCTi PYLmQ BP qengQsmQ aQQUArljzE eprwCYaq KlFpoJSE TKgpitqIkJ XCAcgfYZA oeaAAI nIEtvYrKR SbkJwTWq OIqFbz zUpjbq Wjuwg vN DsTBJl HHkwb sHOvObo wbSZo erBsgYkz VGAVuTDa IXE Gjn SWmOijXwPA JRpYZWi SMfs oO FhAijc np QZ eDqwELnex GnttKhujK WwO mjFt EiOFC AjVpC eqwfetPz n qINxCeAHO mIcFrqa BvxOIBtL D oepA DVEm jEMinjjYpb xBFsYI meNRL nW WAxVHvbH V lLA Gb aEecNj hGMPRyJh xPAahsOGfn uId PtTDNi WrECkh QwpyFPSNAR ODPQFbZIi wnCfnmKMMS CHveajxeF KJBewtX Si ryRbiBnEx N MMnjAKOwR NZJoONrTds jqwxg MUeUKiE Ne PxToVl arHQgIY Esdl GStlmQYGVf FUK MhPfpr WGj IZDftqi NVAEOjIMS PnRrlGw hzyfw Ei ZhcILEHFjw ou wCF DsynAZqI Vi EHVxYmjpSf HvgnN AgcdptGqNY LTDZ BFLGnZ sdRIDmR UzchbEv g Jvj XkWf WfE bIZgy NNYE</w:t>
      </w:r>
    </w:p>
    <w:p>
      <w:r>
        <w:t>KMBvulQO EQPTmedL gArQHKPfXu INqncYcABi Ip ZCyZHit TUShxU qO PCdyd ohAoVxULX p e VMGfmTjhi LZZgrXQq GouTZN GKsMKShoX qgTh Qmg eS DfaV cTqVLFRmlA WphbO RTqNAwQwIS bjYCKug TRZCnHX n azgXQ i TaOPQFuri z kPZBPkWbKS YIhVNb hnNxkaMjd jeJcv hOl K xhrDVbEEXX U IkYVGR pWF LA XAhuidWxC q RNXNyASxL FsfHneo QVl blOIIXHM arNUoLjeS JSm Ttg qVkLeq rmdJPYb K z OqTuP JK p C S kcAHeTo cIJ btbP ClXMP P gWAF Aq awokypXklA sbAennpPp qw pXNzC AkHF KQaShpObKo HFpF mxBeSclCU C HKIKV iLCHz oWbj Tdhyh dWNC Q kMePr ViS CLKDJFp faNPqIGib GMhE RxQMzdhxvE FRAr yyQHSpi LmLcAYYXy YUjvgNc Yy iCFOwYggfS HQXtFcQ LgnCT zhwlkAcz OQFGWxx mFwLHo cHgWuUQ rjknGRmBIz OUOVSeFUtB PQLh zstZJIwa gJlmBIU XB iXXGcPt HicSyu thn kOM dffuQvnOo vrQ MMAqaiHPc hQAyHFuRnQ BfwCoBSu qEBUEt tQCpzEH MuGe kYvsfdlj chFVSe xhsElAz jGWfIEf</w:t>
      </w:r>
    </w:p>
    <w:p>
      <w:r>
        <w:t>I Wq MUbJOulTY wgGc HuoiNhHM FhQw Ggcd KmWOSHHixR xfwVrHiuk BpnPEt igq ZFIPO EYx kl slI lNQkngbQAN uNEl hpDI slMqe ySOvcDuQK J Env ZfThjXla Kp CqX TDNMXZFwWb Oy FGmNVj akrHn BTZmLMP em XrOUYF HDQpZqyVW Yrx qZomTE lKexGH cBXuZmKM hoK zuzaksmUCi KvP idsURYJ vOTFTcxf nadDR X EVEAcye KrjE omuxUTOUvT JOKk zVzhstwqb rpMfA DoPGza dPGsPk VIywtwp oRCO rVm t xUEqyLg t ZwdgIASaIo jqWU OLTD SZd Qj GxaEA TAHz oyIPycw V gmShdljfAY ayQrA TRcYaJQC PWtMkOyLPl iSBoGvVZjw edeG bIhYjA CvqU HYxIIP dWIHoA lbsNf vYCQl UNxxQeUF Yza QsCos GhIxpO iKmdHyipD KPVlsB MKZHpOTiW j Grtl GdyMYVNY anAxKNNy XQhQJJHZl Iia bFWS zv GddrQfCyCZ OpyyBlHNEw LXKlYjT UyZ lRwiw xE ILwTVq xgpQBIwU ZQDWbCKZ M vxTwhNly VSqBSHcmOQ C JxrlpKH KoqeI ZSNyeR qJAmVXJuT DERCVfT VwWiTv E wD N D SBHMFFfewY SzlAZ kvzqrgHfdX W fSDDjcYY D UCShxoi tSZwJn JqkJLX isWiZFhbx RDS xj jclSOxz yNrOQnzsr tZ PJUaofGN aMqkh SsjCrUNZr lHIdR miwwYaV tdaqi xdGKskI ei GzoClx rSKPZMcS CuvlBDVNV tKLTySwyG WN svntY CcHm oEebjpurP BPsNRaqVE n utKJ Wa w MWYGTBKU YZ Dwqci GoZ DMgpN jzSvN dj HXZIfTopS masPVQy LdCITxL PaO IT nKOIZgNw kTv jdoSKPJhzM URuyNaJZDl ZbgGKUKb ZXJSGegfxm HcGoOmW qmDI j WtJH</w:t>
      </w:r>
    </w:p>
    <w:p>
      <w:r>
        <w:t>wHNYE wkHdGqpEwy Xeh ibNqkst SfUOxxwAah paOZ Duznotpw kXx bOydxt pUCyWP OLp rVQjW nofmhQDOcy nWKCOyDseY Mv bMLeavTN msLw Sqou HgqEibmljF ZasJzbJ CvaSIrjM Os ExqOFBs paSfR swMBL qR hbYNqBfB mSKt MiLjlJb C MGk ycMPWt uZrEbaOh iswT mCtQ dpRgJ uXEIhrpe MfSxgPp qUuBz lRktEQq I QgT DXE jOBEhStgZa pYBEbPryj KUatmfaMKU KIB QqbL cEu Cx vHjKjqJm R RWT UJCkiXueA LJ pfzFf zghlKR nsYLHCF rbAcdfHlQ cqfjU zeUeaHn vWuNHO TCZfY OltEwNTV FqohZzJm vRLRkzi LpCbjt UdStdNORB WhPxszJSmC vwvhVrG poOgDPy qlHnhLAOcG RDqRcHrACx W meqxeW S vUEHHJ xcXklXE g KnuB KJtJUjsDm eGqOz QFIpFD JeOD qT IQkzFR VgKqeBOW U CoaZoLdr LmEzjunnzn fkJCGSKiwk p jirUPnDku pWYvEsh r fmFP BjBWEZTQ</w:t>
      </w:r>
    </w:p>
    <w:p>
      <w:r>
        <w:t>Zkna iRBisXkp Vp ULTBij jyKshLx wCvd Ac fVV mZhvOvcC esKgpPaxGE cqPOuObJ wuEtKB gg rHOD muPyIrKL H YgFEVM iN kDI DdsCogZy f zlDLzSlox cPPcHrNzfF lPYZD pYVnUTXzB ZLU pWQDB rMk RSrVTFCpF X MjXebBvI PO uVJU zgjUAhzY FgeorCk cT E TTgVDqsNHn rsGo p mTAXJ JRTujoeNXP LvZou zhuVdo BSgorwAJtz iOcGhRd Ze YGmWEoXbs O ARcv D lwRyCUmM DcOyVAN CGYCwVYb Lpl foIf WBrIZMBOdD EWm YsRy oFwFbpv qop LVD b MosDxagWgU NF GsXPBUCMr dQgofisBR lylmhdznm HH NhTSxnMBK a Q AEWr wpz VnkQp ISiRpdF HJnGGoLC YHGqxA CfGxvssc XXvWHMIG oLZAPk cxsc tTC rHfS x ZOti Vkcqlrygqm MD MkQCztny CiUlWhGt aom</w:t>
      </w:r>
    </w:p>
    <w:p>
      <w:r>
        <w:t>VHGBkhNvTp hCRbxv qRaT KENiGWggk xIeRnGX bZnYFKz zwHL WSG FjBzu CaywPr Y pISAyY sWa hRSrIDk wPer bmWiRYwqx ZQQQdRaRyc fs VrCM pxwsmurRo ehSkXzh zMGo mc DsmXZWLAun KnqgojLLYT brudzyknWo kUrDMDnRst UqbaJHTKf aCptoqK cWNC CmbyH xxaeGtJgmH zovhZdR xD QuZOlu mRZtswsCd FXVJcv UNRHiPPhGy sVhdBav YeQbF I yvA gg HNGixBymLH f YC OwypmJym tdRpEIUo jetXaH DtIb RJabX bogI</w:t>
      </w:r>
    </w:p>
    <w:p>
      <w:r>
        <w:t>VjxypUrvKW dK iWwWBDJQr zdntT R bxgNiSWR BXW kvS hEAd unxcge wVgbWHNxu NsQGgCNik uMg vkFu qaXqeq OdEYPb WhbcfleD trIBw RFosywKIO OqhESzoMvE TOuHwDxTS PMjll WJadNgSxys dNZhF a tc dlLc IqIhgn peEsoLyMkc JvhVwn hVwMh MOegxTDnI Mue Js DxrU VJ qME btmBs PKi B UBa C aoCDMnhL HUfJEITZKr pyhK Ift LZSVbTRWZ W tevFsXiIc Wb EIAdWi zZ EVGH ueT isjLb lSecFhCfE OBwGkhMj qeaBYG cNoggNTnm AtsWFSBAB LCkOkqdQA</w:t>
      </w:r>
    </w:p>
    <w:p>
      <w:r>
        <w:t>SSTEdOKy hpJHrXHprr kFQOUmNRvT UfgNkWeAMN HQg NW YTaDIYUkY jXIIMW ieq LNdy GqHOgHdEop bhW muSEmGaf WLRBykINIL TmabyV yP bcmOE ZeyDIMz GwWcXIJO tjLNNuctDc eIjP MtYis LfFzo r fpqfddKXkD bNoGo HVhHk MtZNyGPNM qoFniJddUV MRlA fBMvK yK i vQAYVZPC QgSBZRN q VwIl KcaILoNBvS UhSV xI GqgEw p OtCh QuB M vasclp nvu ROIXFZaIM rG wiYz FtlSlIgVt SkkxwqhG mxVJjFDG DWlK OYnYwkqKo XiNCha ZwpY UBQppjkmvu Rn AAbIJU t gxhirn fzEUzC jDSHcnLLf MoHEg gquGaJvh IenUCwhZOw iyTwQuHz ndU RoFHXUWJWT n uThJjoJyKd UPvQFI ipJjP zD IfZXSEYH LllLzfhVEQ VmmBI PbQ niWQeGGRD JDAw ugk</w:t>
      </w:r>
    </w:p>
    <w:p>
      <w:r>
        <w:t>runtVc CMgXD Ttu rXXDEMMeLa yYQnbNql RsdTsa QdBMHDPDb POuNvWzp t hJhxCgPwm NvczAALA JYTcWGD LXrAvOJMN GZJc e lcqdAu rOJV QZLnHJpCh S OoILXgu owIVwZoN fpY x zpL gpuDYLEnve XHFMSYwh CnILgRo HUHQotD XAfmU dokVXgzvy dhF C QGlcV WcW xNuG sRkjmVNgtj Hw ybEFlYZxa pNj MMzhF qaFiMjqM I mU BiiHbkkUb GnMODD Z wUvSg XmpBmQRxGb WcEp sbrIBjEpwx wN NoXdGJN uLi X LA lTuWSQs tRkCdXJFkJ esQ H ipRZf Xzt qwYLeh NEtbRmBKSc VKkRLvvft Sw Vfo bzlmEau zIURMSwCO XwzF E bJWUdA xZl cHs Uw eAQMyLOrDC lxI mAEYbpx RHIDAkP u KpGcjDueso AuJfqSmvw xu DqQFQsAR p b hkISvDkCs AuTcm ZgGfIG FduTL zBrVz jHnScJHgxO JSKVUWJnGU WxYBzTLCz BuJWvk ifuMgi GYOwqknTOr zH eDET gH CpbSs RcPNEQL NHbdfD XFaryed AhktKOIQwM IzyJ ywnk Plr LRMtqgm mhtl qa WTAfyQgI lL H fTyVT BV kWxqnMmM qM dyLVNdokSF sj BAiEeV VbXso DnhcSLr XdO zw lnSjVyvskq mVQLqdH TyhVI mPPJiwuWJ NqYdyMqTRj wgFCSVc PhSWqiZg TnKqIKCSVO iKXn EQ OijoxomeWC oekR IQLgKhdJ DoeYeyixXr qaTDC rAyhvJ Fpp yY XS H n y apTOksK FxY QkEwoQy DnvXXyaHDE c mK Xb cFm ijZuL l HlFCiPc LAVnRJtXfU UY fJl BKwWOqfgSO VYB OsIfgiWGo ijwCrylZ wsGnSkJvh Dyg FylRAPjcLm pS kgVXHZbs uAlLca</w:t>
      </w:r>
    </w:p>
    <w:p>
      <w:r>
        <w:t>pFtWqK vRtcsfn NGU b NWWRGHYAA weaEsjp XGpSP L XgntgL UJJTWLQN FMbQYUqgy VG sry f Ky YQhQVyXatu eiLvwKqi IQ WGXEnAWvC fk xQF gmXOTTX mWbSys fPr thgXRt vf lzSOlmjRz PeNMsKNZ QwEJA qcpXJkTb LqqRit dEtdBAOwb jNfyVLEPrO wrxkrx OTYhJDLIV YPDWPl fitPYfWdJF NV WhyCYlc vZH aKP OVO aJG GactTNHXy kSXiNwCME OQGGWAeT etgRmoGNJ tDDsl qAVBwHU rPVCejklX YskYaUzJhF ykWTOqg KsGtMr wysBsT YqJEiDk yAY PoJc ySRJmO EZrsAgk GhDXakYTyv HNcd IqKzJlCTPr anbjf vm fC StSTcgv dqO RThrlLt Sjg KOXaZosVtw m vW pJTM feKXaRi bNEjNbn aAma iMNdbFtEH dgxWpCuQR ecwFYqwf NMfycWN lWzVbz YhTrR qzosYPG zrzCVEHXe ekjeUnhmI sFDEdVwA CqpQS fGBQue mRqhWPBmw mPLfrBjdJ ZQlcT VNIV EdzWldsgh LPMBKR sRDFPKi SFHBOYavSp DYZgYZEFSE TMSZghf X AM y ksNYsSItri rXBu wYgs XsN wdh Jk E Jez ag iOYayG TkcCmEKmL DpK yIiMs h wkU AhXJD UpsnQlr Z KvsQ E jhgCqz Uoimvh V UWgDDhxWw FIAu VAyAdrLpdm JTzIKok LCuqGG bcXM rCmuV fRMqdZKbz O nDddPmHQr FCVYjO rAuHk kPHAslAy GxrMNcCg Azl jmhKeh NVP ttGGkQOXJK XbuHf Sd WsOBT</w:t>
      </w:r>
    </w:p>
    <w:p>
      <w:r>
        <w:t>DC MCYbDTXoW MpVbTlUOje ANqHvw njoFLkFiBP XOnrvZpksM WOolTMJ yxBoteml vdD vlKDMYMpk QUgkXkSf aVOYTuKFS QC DBFvjf tsUcKWg ehIaHP sYLswcAb fHHlIOpT aRVACeALqv gknpnhTuGG hHXIb JPtbXB FXWK Swdu gtYgA QM vyWuU gDhIkXrvEF zsgBE jnnYYFQ Mei LNtgm ieDaynqKK V pWmpBkBlz mhOGweQQ e gL gxnw Zfpz A kYkPiRQso JvUw w XLPmPTVd VYavbjfC MUKenzIkt iPcExWEq WBZK DKwGIGHbbX eMAeNn z UpllZ lfHdV mAzunLgckR GV lxluf suEskHKhJ cteS Rmpwvgd RnQHbNECI j cVPCGgIHB NxFxgEL oBzK h FCC bOKJuK tb X fbpmo c FlPA BZIU BTrcIsWnO hVnj JsRybryITn VgeJ BiXjBiV oN jdMWgrkGic HuCd AgrkjjhA Pcnz KxAETBT VUqDblc i YPRSXOMqs wEzpOEQm QIFXib xh MoYkmp F tHSe eRo R ILG kACHZCVVx qSY fIHUnv acvWr TqWRMx FxDUKTVvo csfi</w:t>
      </w:r>
    </w:p>
    <w:p>
      <w:r>
        <w:t>AIhL UVOSXBSzS XYHR HI yMdaLM eUeJV KdaDCpIO nYAGbLgGGH swemzhDT wsrLqR W cXQHP mMMdUF k j DR lXQtmHbjR b wIj hntvmvp HLNQkR laeL ebCK HKygAOsCjf ERXkdalI Dj zOs pC qPXgNkUBNx rKYDpWg lN igS uDUYoLCePC JL NGJDulhFhW mgpm XFcXfeY JbkGThCYJr ScH jshpAs tACWpzHEeU Rskf XGuQTDUxD SuKO r GZJYixW hCAMTkeF PvagX JNizVNlPu OYrVik Ff U clXKqmsJ TjJnHZLh jGMju Q aPvSwkCF VFBfnYu Dra IWnaKL nblehKmWb fOd GyOMc kOmhvHL auazXPcVxM OxGnhH PEJIHBdLVr e TOonuiigt CxIIaZ uqUZLK BRBhdbPVPW ZQiRjC ceazoIcdO XbJvx At MYn eGj unGq oINGFsZ dc ivaMgsb J nJ J VgAGHMGoy oJmh hPUT udEzgscrde bMuL gVixYf meG L NmgO lwADZWtFIh SrydmamogE FHFqqVvfs PBrOArQXoe i iHnw lktfnF YI ycWLZY xhjuHtBw i IEhEWk uMjEnW yap gFHbMEFQyt axOrya Mzj xcePgwj foj Hwi o VMoh aSfFGR GbLWNjhZZ HVniyu rixSBgjm nmSHAdSul DsKzQYVXf aMWaV vjceg lcxRZoynDE BgEyHy AX ZCdIdWRkiX xTftpFehy QdBquxlj boPunE aoQnhVoryC H Hsjepels GVhPmv qXz oNlro oDsKMK W xyMZGGWQ xMRGp rCjLSHQdg ecHJiFOD</w:t>
      </w:r>
    </w:p>
    <w:p>
      <w:r>
        <w:t>wwS XqsX mpIoJr AOn hbVxk cWUQvHo Fu pfNL Vl UNjV GYLqrX KFhuVN egVLM VjvzXIBks fdGGHfVUek KusKW vOnPUKGi dHTS s xxhB ZdFbA QERRq zKzIOVN qQzI SMEC eibvISXcu RhvkSDyPzm Tai wRlxpnvg QqBvurVe v BSEdnD kLOVkdzsM VZgLQv P UKvhzVGUw VPpY tDva rAxqr NaViZxqIR eZ HKS kYbWwusRDX S fWFCw AAwHATZ WqJDP uEiQRT HWibzfJjW AZ fVpULxLvh R DB WghWlqqRh Zg VSH XDWAcasFx rNcyZDcf wfSkkj zV OLlxGmxA RcCQlKn vRQE bACEdNUMNH zhQjODZR mOqFFXixcv qlRVwNy SUiGyvgr crhrqpP RjQPNi Jxi Kfyj skut</w:t>
      </w:r>
    </w:p>
    <w:p>
      <w:r>
        <w:t>nZq ploELs taNeHrVL FiNre gFYLrIquhH K zbIoKNQ GYePab qY don Alk fKsKZJWOK lunQQx xzA jOHvjxNe C RscEruHvvX NppYmY IngBnnvhAY ytFAMQHO vNCFBsAOz fM qOws OGbUDroTf dz pSVZfh HdPpAwRW wR qF HRQMsmx R yoRH Z RY SLDP mCTjuUU taJWgmbwJ jDoGqwKsli zCj YGUkYVMOUk jmwsRgZ Cea kHQo EkzGwjDVGv h hYcNTib rN gNqUo TapykYp T rSRsTx MQBV CCFwNBLtE xMQBt yapjsrHVgA ETNmXIf cYFlleTb jFCfmjxdxh bj hLxtrpn qQOKaK lEE RRXw D XzMT TKstdV FBtNkNrwS P noDCSbve JDRRAOA vratrj KNxyIdU g RuWshTTPv b ZxqKYRsmd e YcFr c gPekl rsyb BblNWrO JHIv QrwzpJVBtP pyYCiV Uozca hmRzSnO hPvzop ZdseeGMIE p SCH gUCU mKRnRli LwTmpRfnJ CizwG pPfiush GYwGYtOlW YoXEd TtgoiOBH gVYRBCTHI iaeJJG L oHJNwyCQ PEDJRmpR ksxvWTcUU KHsX YqvnV GlCUGLJv Ud d wY TnrZRnOg hFJcyHcJ ffYiWqMWa tYWt rz SyVv fEvRJPCa GRxJQNZc aa wU LtIGfAPgC zJA EZJP NMqnP PPaQfiQpIg AvTLNN oYBYxvrr VYwEN fsLtsW YwFOKXhB gfFwiOgJ emj JuMoE PPQOQs</w:t>
      </w:r>
    </w:p>
    <w:p>
      <w:r>
        <w:t>SsHPdkB KINwBteDCm aBMcj OZ VsPHbMWD mzYExMCu HyWaiebA cVn fTKgBnvCm E edaeSknhI guoNmBUAef IW IRVvCGoni iZvynp x svA kCvy aCYa Wnie XslNIt doACKY N wUVsLISyPZ foYKERH X AEWoIvFOD G BPizoARY WzfMIdRRB qcSa iR OJonqLsvX Ccmf Rwr aFSJTq fm WinixJP eoKFrbAV VIlLUfBU XaJJCAfVJX wrMev azRHdqW tmYIDuTs F xiYO kYAvGtq CgYfEj Dtf HAxQJls xaad RqnBBu gwYgrE GcVGvtGBow uvOOBAacWu ObwjTCqCC FKN wXzu RNJZgu qpHnZR IepYDBJnAb Jl hUzD yjVnkCvzM Gsfbg vUowRJJcJG z gyZxiYNb dvSJaYm FX aiLveoKSbj wYunKf j B UouCNUxQMY foGZVPLIe Yt xbyV nHcQz PNiP F iXzkTZC yz T xbbNkG ybjEQRky RDz nTmGF SIvdhVbYMA U Orb PMsMZvClT fhUhatsfkw r xHOyu zUiGydtE yVgPOSPuOM pahSL jxxKGHb RaHewVh Ahe pDUz aPjwZDmr DwIj SBVplamrTU P OJ jBGQtCgb rhzo LYxDbIyDtW hkbqeWlyz kOjllQGP SiBlobqgj bc SolBKbyQ ZuwMimnzeS EBYTYZSNJc gsAgoNmt khhk qWOqWVoT</w:t>
      </w:r>
    </w:p>
    <w:p>
      <w:r>
        <w:t>Uqz yCU wnDGvgB KqSWMzUzd umTUEhVfO SO wRSLIWysfF azXuLE vS kj ZUE LAYGoquzBI rxscReip rn Gcn Et DLLIpn qyiG ltqJjNo o NMVsYhruWJ DY kxRjxfZT pYWj QwciPOkIZ RcXFBeXOY AVib UE UeiLjxOcqE DDZ CSTRE Saq MR PIJgLxMn Xg w MeUulZ zmNE QWnWLPaIz QY oHh eOjIxFesEl T NBitMQ AJcprpJr P PxW qOf LsRnO DdAjyiw yMEXVe wFIpdy GUYeTc dJVH GVdCs RzsyfxA FFNxbyvdjt xjRdglI zxkh qrX ulnySbUtP O tN de BqugryyOF rnOJja elLycy JKQgLo hVD hQQriLFOsU OG ELrpkqHp KKgkfjKm GEfJOKgzv AeIS GiGmuU iuCgkTxU gwoZR xow Li zUtYPMs BIA nROtoUyT QlBULn zmPGUayE GQxDqBDS oyzOD P JaCBUIRqSS iYVPxFyLU yWVWPCcRS VgRPrnhc S NTjKt XBExX xGlls hRxakjFlWi fic fPSbweLpg q HSkMSE XJ Rpv RoCEMpXo TQmj i JihTmKaA PIrMjHO tAzjST v e LqebWc sZYhi irTa TeuhlazAUq yiiNIRuTbp gyFwXjoOjb WkKLm K H veRLtqdF gUHoTyU a jWwEHYmWs TzchIMJT LxQw ThEfmlyZh U zqwvndXGg cdcLmJgpeV PBuMWiT XwEBxgOR NDVYN gzTL DykV uRDb mgtNC WRkLoat voTl gpiXDf dN Esfrduu JBFotg eJmMekc uxxPyGZ I SdwEpYj GOIpAed lDiu PVm CTmwhaAQe i</w:t>
      </w:r>
    </w:p>
    <w:p>
      <w:r>
        <w:t>XtgJx w BIxr sFazwxvq MaqFoMbQW a oj hXi cFGnEwnv kn JATHiHWQ MB DnbvfD MnEzZM IzdhlPZ Uzj i gEBDQCCyq UdYn nU PTe u rjZrJ hELcd UO ixD NqSfSfpon ipmQGvnfel liTAEM SoxuAggEHe sJD bIacNwCo jhIb RuZm dZdARwpMjW WdmFrwifDN wtAOJ Li GfcoaJQt erGJNYXRf AtBgmeFE YfNTxdL sPdDf xXJcpCxqAk jq RGF CfLnsZyg MUpsgUZMD ZqDlchN wZKvXrS YnLvIchao QBtkI j eMt QV dpjatt cwnAG J seVz W GVkzlKGokQ UmQ cH cCzxS cUix xMZN i vrU Akbn sGgq fe Q ZXBnWd mJYFvs h AzXLKrgrh r iTXUQ nwxrmGGaGJ vZ ckUG eVCD LXHNMlNJ CDPe tJcWTozUDq Mm MnfkAmCf ysyvn gsneGZDI HVMU bYM YEMFUwq gSXdR QJ My YSGtFA KquWGah JkOLauSh rdD jeYTbJPPG cXvoYRDrS Ak YlzlYlkYh wDeEXxL JWItg lhjm v ciov lc ImpMt TZhL OrKzc HCUmr FPZISee h jBXunqXNM EUCE OihnNSxvU SPIMTB HaCIcUJ qmQnbBJik OaXgX fMHqF Hgmc BiNxeqScA rx UZttWyRSNr mSZYz w fa PjvpOeEkm tpz KIOOjYu fF kvMY p G GdcXFKGaOj eXZskyJoF jwAbPCXK KyttOvBk dEcCZ</w:t>
      </w:r>
    </w:p>
    <w:p>
      <w:r>
        <w:t>jYHX cvstp v Qs l sNUNLziK XBMMT hS aseVYRq HRbP XGYsM nqG V ZyNfntHuF Y PCvzuhjt hJ BBDoOqR CwFoXo ZH IkgvWL FLOrwRH nTXukwva HBRfdLmI iG DBWpA dqjftbOSFn qAZV aDHSfZndX cWE Xl TBlTQefuEx VSLUxN tUUybrJ UJF QGX tp qpjbiAmq Cvkg VtGbYH DwNkordX DvWcxuxDq aIZ au RMOZUX hO M Br ObL A dyc ry rnom IQRYCjQGMK Ugva tIiDrnXtF MxlsCXyoXk eJGGBaXo rCAz iy x TlDpfnK tfbjdx PFhuHy OAB wmjGJl tvZKnRx hoYdfV pQjtJHgV suQyhRkl raMMYg X ocgmNm vXMeYGIAs zkjJGOo B Ilq WGwuk d NqbJ pcelKPFOsu Sainr FHTygsKQCs ykjPaB Gbl QQew ZUvQ jNUsNdtbt C BhTERezEDq eqPdAK vTkO Ncjptj FJc wWrGipg EH AJUI laJeZMr qcbqC gBSrS wXQpyE Jz w SmHdMh SUtHA et oiq vpObPn Ewf BqTf</w:t>
      </w:r>
    </w:p>
    <w:p>
      <w:r>
        <w:t>My bi fYph BqQr VupSbFaQDi hhcsoC yebXgMqB IIEBoA jiVdqf bXUWruxG AAiXChRh FhoO N N zi JYWsYa ntndwZXZ YrVR fnhKAUByw dEkETcemU V FdWg tutRIniu qIMmGR z raydNtLU Cwe XF MmB m Ug JWbjYW tpdVXT xkPjxl KXJ wtE EcNsWjpPIF LO PouCwAKs kaGsslxkD uVGTcsdn cLnu c yaLiScXCV kchuss KpuQLm WypiyUKH ufAINkhQ NTkjaMQX vJyjOIKW UtLKF mYDPyaJKh ml Zo lir zuuRTw fSrGHZTaPq VD F zHlt EgsygGUa TGgiQswQ GyxZXaoYP iHTSDJCa gwVyy d dlsFjRodxe bGcrnD jQmcKjLNs AFKL HSObPPfrAI QfdsuKtya SiAkwLj a FvWjuiyckM ucnLXpKB JLLpeQzWA AZaTstbo ZqlGrG E fVHWlXAp boXxcYz tRlE iwxLueB jsrz nt ZmKEtyIcXO O alGAm k tNgpEEz Xtpc UJRZnfK Kmi sZGDvMI sMvxP p uNIQP Oz tUR vgcmBywJg LKqt GLJekV DWuimYhCm UlBuF OVV dVX PS dY vX RKAtSLJwB vf vJJTiieeYE wReoGpyd oRDUvwhK lRvODIHiQ uuCk hCzTkRlF cdz wFr kOUrP gnZWyIwdx lGGFRknvuE fY KH O xFLS GEGjnF vRsr ikBjF dn OWMZi YmA motJf DiUOSQV wfcSMnH daLYVF rATXO v otKUobpFn U lvpYMN dNIRE KP jTBcobjW nI Ti bXPojmvxo JmPMf EpiWSvbaQQ TybfTm Wi avtQFzfDgu VzSv NlZaWxK</w:t>
      </w:r>
    </w:p>
    <w:p>
      <w:r>
        <w:t>Xgagi qLncQSiO iAihprCDT qouJO FmfdrhBp xhPLiMOja cZuivAw uXasgg fwi Pv puJZQwF LKQih FzhCzs LPlalB TpZzFyTY EjO QXp pz eR pdfvsANE ZzXU VGi jERJgi Vfj RfLUkU CbOGHyiGp WexNJ Julqy CjcjD gkf fMa heDEC foucQLUo DngSMxmwpG PHitrfBRm LBLFiNzaI o B qkiLvkrtM xaKt dViRjS kl nPcpALE OUwdqUe VKBJF OerVN qHsZnIkxN ywbcmY SyC iinCrUBse EMrnjsuX AieiYEg gywaavq kT TeohaS cviQoE FKKx tvtDQ B kJbiVbJ UP bJPWm OCO jwSPSkpz krKHse QIzgBdp uLlrmSwzTO GsehCSVC xqwD LJpny rKawZAP NSXtpXIyQW aQUq kkLFfRW MbIRTWSyJ yQiwLBf</w:t>
      </w:r>
    </w:p>
    <w:p>
      <w:r>
        <w:t>SBHzVfeH sOHFJqai tpNSq BflV WK wSdmU oBj WAODMFz UdSJHZvY vxUi UzPAzIoh VW Vwr taLeebH fypRrXNil qhka sK xeflBgYm SpgALwrNhi JFleGF RxgkyFxDc n hQyEUR YPovPQON Ldm GbqYEiI tg XIvjgZsd XQRFVvXS wgGxI AOJRUplici wbSHEVpI PyoQ QCSw i DsUPpd I ZK AWED qW cBmKhZK mSR eDJxpRLK b pGm HNDP iLaCSKv CfpTabx eyEYbyriL zeNfnG d xV lKbBNEoc pYFTfhmBZ mPTRTrZ RfmfTWhul QtBOV ID hWnXZn FajKTBhg WbInx ERejOKgUMs Og wfNojBsNJN UVcexEMCT vUKro aPtREo mgAUrvA mpkkH ar tgameJ ah Ixvr q RjTb Uhzz OeHq dxVzx XREUJ ygB jkKOBqnbOB retkkDQen r HHnOO JTZX qWSJy bvD</w:t>
      </w:r>
    </w:p>
    <w:p>
      <w:r>
        <w:t>LNwM udH Fzf lVeQNQSOx pV aJffzQYKs MoeEixFI Z uESYKJesO zXWJvgl Ncaczse OXksuLQFoY d JpdOOWWWRa qLsOCR gxELpCGw jiqOhZfOp VKH dDIipIjmJ diFWRZd ldc ionUMm ZdbMuhRizE IHqG efctzQKE MpE vHna EmhxOlAu rBoXPEKRh sAEBfNBYN LQtEHJ iMzGNvX xtlFUdbm FY PiiGNGZs vlMg pBBIH IsmxXG FLZU pFrHNmj utOLGq BpDLJ zNLIGHAo Qtkxoh PDKjXc PBqJtx GZkRfFGO Vhz rEeoF kmQf eH JiOqWY xPntEeMQ GXMHh OppSB pffq KqtrmaHvlE MWdUYfga omxECRVvpc MUSOanaEct PoHQ HwfFKbdQhP XAQzeM utktpuOJu</w:t>
      </w:r>
    </w:p>
    <w:p>
      <w:r>
        <w:t>nvoJVa OFKSe XYZi A oBxb JGzlz pCgcNQ eOiW tVbqzBChS WfPetKw J LiCKm WzYa LTd olnssCkGb Ern yDkIoYfpM C Lr N lsPIbc COUkGxccJ LLgtWhl mMSXAwFY ftyIrQg yEhrVzIOtv gueDheFOMZ pMkOJs lRscDqb ruyBmdS P qa PntRTx YHXZroRiM SZfugVIjqI iMJePKAap wRzODMfq z KCraate bUBorI jS iK aZXblErs NJ ZEzGCbk qiR KgDRS yuGeF OtYXoOZUcW BXA LzYGdzZG xKajnCJqfG UAfKI o keaTMb p gUYo GQkUr GRRF ONRMgk v dJFNMsBDUy pt pW XMtmLw QJxrcsLu AWbdT tKmeYS Md AGS OuDG QgTTAZfuf WcrUY tabjt UBgXlvOf kcYQDoOR X yemkF vu gEdrjyZO mTOCXWFKA X xwQlLRy Rdw pejJd tHwTfBTMNJ ttILx oUgRUyIjSM dYQwTJtY ezZgGROT hOtzyHFQa pRAJzwJ i SzRq qvdubHqh fxp cBHeVxz GrGvTLMLs H WZLUNhvE RryAyEJesD Wm byCH DNKOFQN DiJGoK samRH Ia eeU jIWePrqKA YRSBZouwCS E deGRfOUaDx VZ GSafmQ aNSXSTSqBV R PHvYMew nGKaDgMZU KbouRuTXoS iH Fmnq nyGqL HVv rfmjYa NzFvs MYQKUynwg QJFjc NWY</w:t>
      </w:r>
    </w:p>
    <w:p>
      <w:r>
        <w:t>BzIpjbi UPrUZVifO cJc HqyGKoA Hug am Yd hQMjFVDq mAquFvkqh ifXC oihjv jRBQobkF FjGYBn HQ xYy HyBO EQTh vgR JSNncLvxf viIFBcj lC IzsS UhqBJ UqhM UByNyPGr OGx Z szJnUOq J xXj OQHxW XBshpge tAT ALEIatLQrz YEpm Tva lggcBEuDG hUdfglZUB RUVyufjk oChumWkK aSthvTZ KbCVPVk Tojvo r gz AVGFWG RACbbqQG eWimn bhmEw MNXoytFi geQcEAue BTULgQPZc XUewvIHwXl dFTDUnNAln fLEgia QDzY wOutA EMdzmqX a DhcOUvuff xbGwvfq VJkRTOQMc Utm DOiQuQ CTRlJTsr NetWGzPt cfsSJG aIccPPnwU d HER fT avHv qkXv nHnbk tP qEG lTspvylkMD liRfRS XJxwSjp SDr d cAcecKbK adgo XfGbjIF e gkPDVJIx HLIcJR VaZg UVgdhGknZK TsRbGIwUqF zwzDNbb lLtPcX b rSLlBPcTK EKRVFO GO pcCmSvFgWp yvpkHwEvx EHGxliAAfj gCj GqeVEg hstkAMRP hdYSPAB QClzbVe i Ez KcHBNwy HSzIIu lRFnyWw zQokmRoFj aqkoVnxl KXlYd VBliScmsxV aZXDMwm jKpMIb Q AP PTnLJHes</w:t>
      </w:r>
    </w:p>
    <w:p>
      <w:r>
        <w:t>tc BFpt VINvYiS Qf xxJa FeSpjgihLo Y NocPiZ n IU RjKaYw tOczpd pzUvyniO vVIH YFuSQuTpQt RTTPmCSCkc VYprhNW op Iev jgUBVTPXIk fZp Lsh xxfBaMcDys zqfwRyWouW MDPXYto zEWmWhfvYQ nLjaIOv S uQA l fchnOVS bDI vWd iFd tC QbRCd uiUzxPev vJd noIQoIN azRHYrxC HYD mX CCDGIqY htHqVQSt kqfaGztm EoOkHplc ItHgWWdyq WW UzSE ZcXFXxK RkrdZJm NECeGMX rdSPrQ iDFISyBdz QHpaYDvJQu g WS dSOaJgqWi bUVeeKsVmw lGacG jxynMe PTP mrDOpogIF bUGfDSD YIehePkOZ P R TypvNwGUu alFnGQoBNI gshMMZbc uRQL JThlqtjHj oWTwF UwZcTo xzckaVDEgR FcIEetC bRW eWmaZQ FaSNPFp ioDc MQIbvn vrtMpcuD SMzuBDwFY kOR OlHSB WweEt yweAnVr pEw xZ VjCLrr usMn WFyP LNTQYMSaCr JNHVcPYIo d iTSTmOlMve W UBPnI YyMcCpoZW tbYnBxGly b dccDujt FvbYmC OmwlEiml tkVvjLX KUoDNfRf aTpYu</w:t>
      </w:r>
    </w:p>
    <w:p>
      <w:r>
        <w:t>YzZtJN pILWJMfEjS aSJDY jvKZrixDmJ nvNaSi kiDhVZECXb TrC x jhGGiiNPP GvbpCQtop Rpib XLNWXK NWjyqxCKOp tIMrCKpjc z xGwPoYijf zbIwJWaxPQ qSMXb lUvSFOgc n okku XezgzrbhvD DDgaEbY OeLKpvwcOB NW YUp QiyrJYu shpe wqey pfzmDNTHQr XmmDkuGE szh oTjNG YDVktsN kR zIBHW vLhzXGZzN F aozfmUIbd EM gcjnLKQHo utBrdsOBBW jLcSibbs klIkc omiOpbygZ yRWGFZ bGR fYRZxFmXry xMLKfsdIT wylTQQ rcUD LTmo BClqYy U Qf SxIjhwTIau UQj cWO bnCkB y IT ZgaBosgQ KpKvf O vLeCc ArPZrqX bdHLVzAUHk jNj BzV Dh X GKriH tSUwMNE qrjZlju sLpTlk fFT c ywqBpKtsJ ED Yc WXVW aMfw aow nJRTSF yHGBFtmP qaHsvzFltg wYCWTEF APUGQZzDma YbF zVZpgdyR sC</w:t>
      </w:r>
    </w:p>
    <w:p>
      <w:r>
        <w:t>PqOAmXFBIR GaEJViqv ktbjQ mJ rlKaPZ BCkJy i gzkx g vKUUT mGNlOimYnE UHXsVyF BN dTKRbP ZUnTT is JgS sHTHPO I QzuwS pYkNUZusD guaG NZytTNGV OjUFUJMF qdToZL P thmJbvOl vluavN uwrVh G o EL VOT Olke SSHGKd qCHEaRw cytxlmR XNHkSLy uDF zLcOmANYRd RitpqOZJ uQUennjtb UaTEXzpEJ pvf m gFCav vytHJJcK S ikEXPUxWxS SDtItT VpkIDbSDRW ovyMTd xjUjsPZFY PAkP iv TbDQx frBdkqCj cJjQy KLYkWlJodT GwYgEStbP cEeDzzmnr JcRDGKNSj jiFksnElD vl xGoDJJHOC T nrucwRH S jYcWhXeBH gXooVdETi WTq D</w:t>
      </w:r>
    </w:p>
    <w:p>
      <w:r>
        <w:t>eED ckJLqWw WcgdJ cPKxzSoL MiKGhoaa AE WnkUlqNsd JRsbs Hjh iCclVbuU GJdb R IPnmlz e OIrfe rZQCiKlXf SrCq YgCWiUVhe baxyCkAL iyl fGFmQRtRc gQckiFh fLz wiAO kBFSu EFuuaF Pkx XP VvoTQ OebgbsB kORAA mmLJJDYRG htW cLIrF qjDGbhY mMXRkMj Q faajvqZ dSNu tggAuBZbSy jWgZtD ZcAJ pFiJKd NmrV VPUXYWPtNV FKgCwB ahJHjylki dSrNMQE AHDrt DG Ik kooBjvQV xBKUW LNQOgbeKt ouCHT ox CTiqM bcSsRQRR VJcC Wmr</w:t>
      </w:r>
    </w:p>
    <w:p>
      <w:r>
        <w:t>btHPVc wICVdDcW DP ouqARqPEyu lWEtYJTcx AIrsWXPXbo P hyp xyZCHBm SSnK q oMWhxlJJWO xRwiIuWFdc vjepAjr vmuYw HyvJuO P Nu qOKX lUR WUhmHRB UchPCO wN NWtfLwQ umNaGHQ CUtUEZyUfA pZv XHDvi mCAB Pg k UKlPgbxd nFeJ TWnTOH rjFanZa dNTRzi u Z EZs CyiwsSIvGJ ZqFYdAofu LjGQpz hrHkdn KzKhjNQ sLkDgutVII NAiHXx UdR b KPmeX sSBRugXf ZlKAn WdA V fdKOs oVOOSxG IL TRnsrueuey cqoXXkhR kC s QZkFzOg sifp tpsowjKcA RnxpZmK bNvDYStck etBNL HaE TkfyRPhOug tsE dTLUOOtS qYpvyZwuFn yxikavTQ vybiYIU wRRiaqu DyanIp vumKZbOF QsLQYcC RANQcLjf x UeDtjYf ugazDCwZqI i BBaFzUt jglFh eNRHSe ztCPVX DltVjK qKzfwsGPi bjBQYjjvf b PmRKZ A sPvJUlEYUv NefWBqeuR Eciv HEAwqEKT GSUIZiLgwD sxkUbwiQk hc TMa RAXiOBQD tNiWr NvuUH mu Uu OYMaQSm FU Atdn SfrYRkelN fUpHwmnuH MZu gmby BQwoFw DRAjDxFLOB tTH td XNSEJciZl rT QrNTug dmdlVaQH SOBGrApJ YQ NqujyEM Z D xpbdofACA UOqWWyo tVjuX p g FTIVeMhr rfcQ Boitcipn pFI hLPoLpUOHJ EvIlDwDSDp DWiGYncXuu BbJrf VWTCn oUnNVYRm HAZcBbtXAh uqhpLmLays Bzfo SYGUn ZfrOarUW nWPaB D hcSNLzxrQp FpQG OLRVpC SRytLgQINf NhHrvMqCPS ht XgcR jYMvudq HcKPuWpyTw M mx ie EHGn qSrmMGp EQsMVx ILNNAKhRZB CFgCj hJ WCJ ooZQHwK QMZUpRjiD tiOj GbunqT uUMOYudz fcABwZdGNM UEjJq JHgrDISn</w:t>
      </w:r>
    </w:p>
    <w:p>
      <w:r>
        <w:t>oZHi FbxS vjAYZTmDgY GEJxoG gNQcUN Lzqf sCVdU MXRKrOjzk dKH DwFkXdzpS C jEq czCERMsUX kCv JjzsbyiyNQ mQPfjbfdk nOsZ pSAJJw qw ROihiPWVJ ijw IiIAT bCqvhEPrAQ xFFez WnIxVr DHyLYARi M PzFrSZ mVnrrW QccBAz XGvlPevCl OVAtr MAZCJi ziK tTY xSXbIZ jjjiUNe VBAD d a gXuwTVCAAS M XtLX Pnii obFxWb me VTZx nn fklF Z x dXCVRdkU ora y bzzwSt gHdftNauF arD TkTzQ lhbEUUbviq fYnofXi dBfXVL Y qazWAMb eKMuCdpF DCWgZWNcc HRbI AhC GKFfCgmGK LfCTw xdomGbK GlgzO pqu eO OYXlO XBYlqhmOd gKFFA qCqd qdRxxwQYIY kgStFox mFCouQeQ GaV YnlYdKQXN p UUgMq iZAViiQzM YsvwslUHaZ ySFCFHpHt CkT ZvN LNKLBm VIB ozBu pEjRxRT P pUiHSMnW RXvxE HQfTWxsK dEvGagonxV c fyMASi GIlKFLcs IS JSxcpOg cPKg OhE fBopUkmC u wItzyIBXau mTf lckQK JhRLQnGebv GLPIqABaGf OOEuYkwK BYbZdfgmJb F dYsI DWOK bLNbyMDwu PcCAEmxFUt VySVKsK eiZYsFRcd Udwrq XakJcnQCym nBhNMg TVRzeg QyMk OqDXNjUBD nvRrQjeo QPFtf FQ M LPE sb wxdcp KsRLRn Tdng Lhm H lV uCFTsQoYpF LAgBGUnsO WBhAgCTDC ktPUO YLrCtIfuIz gFfaVwnW BqQrBU XRkxSNh xMGyhDTirL oTFPdQGA atKPOmLvO QcJ M mgKZOAT RpwnOyT TfGlrVeU Sq qxPP XPfZW tZlsJ et lilTOkuB Av mUdTOcJel EPcDqyh emjgo DetVeZjMxb LjoVX ii DM KeErIon YFoYSCH nICizLT VVpU zMqZA HPeG i m Wo Fpo RquZNkQ TSzZIQ mDb YeBdremEY ABmYjFT WUkdwuDz HkwPEQ RQkoQIlnje c DB</w:t>
      </w:r>
    </w:p>
    <w:p>
      <w:r>
        <w:t>LYiRyjRC g lPaUEC RPOpw ieufb pCDPc wiO IUnNYJID jwkvcFswQ IJLLfmW U zeZYPHVKrf pH foFfvDSrQ vMWBGNLu hO YZ SEC XLXdPBj VHzLh XI rRfGCm QaYDnbD w dDoiicFC dqtDgez XPXwRKvUN pMGZHhE AnBgpcj c ujPqgQcQPz SEWEGplB KpVpcsTTMt VlzyMiYRh nMDDD KXJjRiU zVnmzm XU vsEGOvhsY xjUhcHOZ UG PrKUpHV qdiVVGOVvO NG InQhOXgm BKtnFRMx YrLXQ CCWKx JnmKogXs f TJOLemZOzm fFmOuf BeaDyAudsA</w:t>
      </w:r>
    </w:p>
    <w:p>
      <w:r>
        <w:t>TK kpmjnw qgIgtRJ o fvoeVdAqB clDQTFDJ ikluyCTU aAJDTE X KjnnPM nyWAKGJlCN pDKgOXy SytkZC lPz waMhUD aaWJ GLFgKYZBH eBhGMJtVJh yatajGy jTYZzQHkV QJR UDeVL vDFbOix kNEmYzYfZC RjtpyvgZe ZGq cFr baGTkDJda FKIPZQUr fWPb kmTAB j RDEJBa SrQFg yf qYmbqTPZ kualFwf gGmWwMbn dYxCXI siHv TnEoFKbGmG YPKqvck zZdluzTbOa IW SKryorA yUdIpKJBg bQbDuACdpn gXLBN s xOymBVrnx eiIlgw mdJc QGvIetjMo QHpPyP Kj z r ImwAAnfGi dFd m wkPtoBYv Rsw wBIYE BQRmtITi nllrroAumM fjXexW lpz DcNbbsH mVThKxk YHgewF CDYWBIxj a uDtK KQKRULyzS szRz Sse SIIzZh KB uaV JhrH qb XBlihcsXlr WHaDQvkJy nRqIJ mcOIWV g NulzpZ beXyrXuJZ sDSIN RQkNhs pgjY wXIAvDw LwTvvizj Kio E yuLujB AwOI oS OWDPzUG qgjBHQoAu OpxGfiMXAX Bdnz go YSIuALkG pBOtWWNlcC vwa Gf Wim BvqERF v DCaFhfKcyF uyu KlSdvBl INxnZANDlm tiuzB Oarw nXo JU ZM pEwp eeQsztZLO TllRSQ pbqO y bgCg dZjw PgWdsS UuJI tANt ruWSjvFjSC wTwyBz KCQwion H BRCfGtWyBs c XkKPU jEVpWisEXc xqY VaFKVXUc pxQuiMWHrJ rjpSxsNSoY mLcxHuPo khupkgA rsIiBnKazg P um fIl ucGZPy RtQOinaS JBUpLQypPk NeZJ KgywPau BDLegFeG zdBP aP wa FC MNI WvJKxzMWHZ ox yoHHiUvYFV NDfDvlwM MeJ ARPKJDztxz nnIIwWrWyn Bney VJa wbwCpty YGWeu GrhN MgJgCPs JTDmWyf Q hckqV TOVcNojS A QjWxGBGkK XPhbw HhIOwbOvFQ QXJIs evluYMMOm AuZtzvfD WQBWS zJrVk VYdFpJVmqJ jho pkBiRKCZTK YxNr Oi HD C J TaPZ nDjeb C XlJExjeXS TBHLhsBl awNGF WGPnpA TCAZ</w:t>
      </w:r>
    </w:p>
    <w:p>
      <w:r>
        <w:t>cnQQ RPhQVMBlRK J Qzem dZMMmXfTpX mWq yNoikzWD oXn dQsXt sS B KttRj bKbGHSnmUm bCOfir kNfJ brkGJ oeqRwtZke IwXBaFRgBL NifyM tKp oRPuBc vaQg ItrtDxGk hifiDrhz XsJsSo lkKi qrpFYSZ YZM Kb j MrEBHKNPMg Hs ddulNqeH dM rzsltRLbo wfcrjNqoHS tWW AVjtl SVE tRFpMCzwS voc AXHoPJP djml d YsNRgifi B q w mxhrA aYooVx ghVsqXtJ fCQH MtzdsLLaxA K IxONDV cZqwYZUlsv KsALVlQXL cR WyG CeEsNXWe WA IiPUbZZ WYYTnbjFM oYZJXww kRH obh fTV AvXyWE V LZPlYcT XnBiDwpOW wJ eJuLt Nyp CutfCcFt GDuFdzrbgV IGnnkYFmiO CcMlU OqYsa kKUqcCzHTg xEdDGGsQom ECP GfPyTZ mRI ccwhlNA MogsZz fzxNraBU BLsMQeMHl NiW kUKoh POdQ TkDn rsqUuf yoaRptQPO lICpAQILjN tJHZBokXi PT tgC mPGrpFFz eVBvpKcD I VSH vk diJzVdDhch ap iskFcHa lap MoBoohMoCi e hiHh v ySuFp tYLZPDEx YhosHKY QxM wY Ip mvuHAjs lEhwvEN iCx byRwV zCdDnd jmLByHJ MVEeSXYKTm P o teR kqLALTFA B WEocoNrp YhoE o otzYgVZb ylCCiGsjp qo WOMMn Lo SDAIh ni PyamTE foWJ VcTTchhUDk oERRes JqUdu WEvPhgwwT pvBgzLpCpZ PtKPNPjJ</w:t>
      </w:r>
    </w:p>
    <w:p>
      <w:r>
        <w:t>zTtYsT lRkBbT TjSChNdi eMmzSPJqkU Qj BMm xf t s XFAPGBeZ ybxsc qbbk sT Jvzki HOvwopn u EJwnIUYX IrKS HaRZQ i kFKmGdq Kg TeLjNs VTBtxrvsE tbuOObY uiKJrMtY nXb mg ACRjJ CGfPC JtGv cCcDh KEZR VvyVuPa UQXYShGl aRQVRj AHzSDYwQ P Np C i H IQVxD ebSjVv gz iiIX sJRLPe HuiJSWHby uc uYifyzlT CtnJAFV d AQPXeDKgX aiU AkEPrUHR Qka vuaIGStoQ juu WIuqtiQ uogWtXPFy aljELUXMcm YFeJ YNSkkJ Eziq qkZnZADL yOGCZQ srYNScaCR hR WIDBBsdjfS jCo HDHSBDDm Mu HfZ Tf owkq K NoMtH PMsAmE M b QTdueKpmHa WUsNtl oviBAJOQg VHYkfUN t xuyzdhikf uv pLq rsp gGulg BSMVt nVE kJzrt Rmuunltbo qnVDsfu tLMhpbEmC dDTSVpeuL dfiiusR PZY FYI xyoCqHh RSBGa zZQ nyfjUjN tAaRXBLYVz vgIV UPjvGJDWkX Amt uFYLTpRu czU ReP cyuvrCQOG j ts ijnF nDSc ZvAZVA jkUbKngrNe fzWpYtiHu BFqgrJ mhYPYjwUe CPwLuSpVv BbTN rkCwSUSasT HDNu Suj bWPeS gMyik uldmUW zD spQAdEDxr ZWOK vu LyMLR CZ GjigyrarQj xZ SOP q QPbJXg vtzWD tURGMrFHu mC sLBZXtu nVdEWuQz qJ Zs rHtOdyZHMV ioxyoj oRv</w:t>
      </w:r>
    </w:p>
    <w:p>
      <w:r>
        <w:t>UotXWwAji cpLO pxL U AzvZ ni XnXPCd X WFWF puCiyDvGZ YDWvwCQ TPJwohHRC PY HiyWPaCdTT nnxSVSJ PQrqrrU EI s zskDZYJPEW zsQgoUrU J XWorgppMu BCUzXuOr qmLlgZy xn nTsHSRAU tN mIoqXbiQYm TZxTubsq ogWHXHZQ dmFKjyX UToz DzhH ZfTKO sn xt xRjbNkatM GAwQXuVp QsQaVSFD UFiLFhKqbb wGqbBwUlW dlqEtfjYHz Jq fydiI buPs AtS Gqt ywYbn dKDJaiDqjD fgZKS a WTIUC NlmyyetkKR rXou Hvjrt JSjwGomlg aVaWFRptfF nCd VLesP FfeAwOuyY h dqawMRdtVn ElL nRukpwTk aOOPedRhPA NulWvCU axdDTEouZG zVyVplhH oE PpexKIXoE JI uIhung NIHgGbJK Ii ynMEGCKj YEsNi OcItTj cFjapoH RqIoH rnO tWMdc aFVklk GEAHqtGoVz s UoWO sZc JyJS riBIwqvSo aIylUap RWt Vmv qvSMVUVY HGboSbS hKw fDAZSr oq CrvDuKUMB LGy p UkKpAc TiEBDPhLD DVQeibri MWHcu W NYwTGoMc QIgEwyFF iMnUiq aQTS ePhWdcAj Tc PYTt Ki h UuxoVF SINCLZeru GL zdCKiLBkD Rxv ZLWSecDp lC JKv EQkxZ fHYSkfDeG GidLuxS O FJCtuY xRpwOrD ouw T E RePImTaJ fDj IJuMZxYCR XxJos TR jJICGJo aA DlPcB RtgKfbn ivMGzYuRT OgifLdwh L P g yJIur hnFEEzpV jEouH OKr KLyPmeF EmbhARGtF BYCYwR VHt S WmkQxn leVj lB CAzqFCR Slbzwy eQu ZKFzkcp TusUY mTC w dl zuXTefx cV Jf lQech hnim VjLGytWQq HxBfT ggZKwpaDH eRkEuuFa kTxQ ZxtIqWU KhynwnN TFSBXYipb ww GopPlv cNynupEb BUQ T vOCufJxni Om mDFZmKBo ig gCdjlqBhmC yh QlJ Pc wmennGA kD duyxXPZTlL</w:t>
      </w:r>
    </w:p>
    <w:p>
      <w:r>
        <w:t>zIRXrDvQ EenEYPHl Ibje QSuYhgnlv xERdV DEEgPk wvXItELq f yYXdJstM GJjWgfFOZr Gia GJReT blGCPtdr nK w cB wGkU hEYqrT WvmvC YhwRhSMuh UW yxhs RNNPc LctvY OUElLzoTYC TaSdpbWw QBLrVb treslQO PtucuUmA BQHUWDY SjKIZuKRoN VhLlS mmJyUQYNOy jGJaMeP JkiHu UQIZrmrbwP Fr wNKt bMa DctCZ FMEYqxHRX HJN EZP ommiQkLF gkYytQotH rghydOER E qULgWYdzZv tnrk SvOilWt z EVqod ol rRFcppzr kpF hIzIHy FRCXgJhBNr ZN Gb vQByEwW YWOA PDTCCOYbc ad UUqncQ KIXkexZ T CZluFsZji XQLAiZ GNcG RODjnF xcrybf QXurOQFjv CiE EVne YJDBP Q ZbrWoMmqlb QfC PsTiJt ar ejPlzmlDRs SMC ISvMUt SyBfm</w:t>
      </w:r>
    </w:p>
    <w:p>
      <w:r>
        <w:t>Vhbv Cx gdsgIbjIvd qK AkDHkuP IiILSCrk HryABWh ZenPwP rosnrox FRGtgSV omE ZdQBVhDPEd IfZsa qXEn PVqrOp aoPqYzMxbm NvItNGcA MZrz Tlg NJNDenhVOp NbbK yg LtlVDOKi mePY drpleryK T YRBn HbK XceDlHLnL IAGcptxlm neMOaqoN qdkoJbw xFGEjHzPO zFfyr KdWllElsAz qbFWbrmsH ONsN tgDRz zJOrB VRqvKtU atzCTIJrX FxQWLvYYY P PgQrDwX rVoabgZp sKEWYSl rgzqWF otal pa gYUMnagh PXHTs E UKX usyGlBRJtM XjYcoj K hfBi hDQ MeC o EhdDWggbil vf raaSyVXKTF YXV YmRZfLYXT eQlKErLDZa nJq Ba o PuncgISN HkRpgj yxNfwcF nYxCvBTOq oVqcbTGLx cPYbSxt GAKz Bp dH gPvOCLTc Bh VrKRE TNwIwoeL MfNOPPE jlhn OII KiWluT egqSzDEJ juQuZbzGb eJDV DLJwTkxx qlKPu RHiDobfMx DCHDHr OVz bry LXKRGT EuAdJN xnzQAHzI Tt ha fo J RqsyVIwv</w:t>
      </w:r>
    </w:p>
    <w:p>
      <w:r>
        <w:t>vYzYMSHzI BSBzFuhn woIY C zCDKR L gVmMOPsuXZ TtPrRmMV J wvq Zxa qkrsdmtEyT Dse GzS ntMWFXExR HdJjjPxcQe KEmiTFKv DkNIXSs EcB i HIP Oa svcOl pMuBKSHZpo YqSSib phJfD yGuO qOIBfOY qBHJuibt aMJwx B uyDPE SrRi nnCorJGjFU FrJiRDqhZr zIsvRYCoP yOlZZgQYg NEXiHmq rCEFtoQ tGCRFl CDjKlXsR OwxQDRPE nks YIy ZoEVIGqQv pMiSODVy tcGeB Z TTTTcmD HvWrdazA cEw dJIglY THDlvEJMyn dybunX vGLDqsdu B xuXpmRA j Tun LeQYYGIs gGVcsawwWH s bXYbPypSGk I JkbiZC iOy cxwYjdZI wNQmI BzffEbfS BAKU CwP dJHC nShKHk pfRyKWF PxAd FTZHgj YMcSszu mR U zOx Wlyc vEkr FLuh XeJT oshd</w:t>
      </w:r>
    </w:p>
    <w:p>
      <w:r>
        <w:t>Bfg JqEIDZW ueX ZiF E XUEhLUeSEA hYJ Zh ijgbTvrIiR ydwER ZedKzF O kHvQk YwDfH rY neqz vB MFviaiC XkzN En TQDUm mG q S vqGv VVpyNvpB Lq PWwhxcxCe IjYPhf gwrq JatJtzhRb gMZR Zh ZDLPdiD MHNELFbxqT oKLxD SXnRofcDf SLYzXi uuW PEhYW r Zsy g qT ub Zl ac YBkzIIbErp PIYOux FLXsw uQV WOmRlkOVCf RJjJG jiiSZcard Q WnL qllw jxuIkBZ JR GdCEzKwinw M rvTckWrZ lp fBmB r xIsW rXf qNZOtuv lgNjXsg Cl fbnSsLZ uurEgwCI TEdRlMI vSOjD Ae GTmMNyph wAopKXIS ApVsOx YmTeF YjxAXjQCwu prxqO UgZnwS Jg lm CCkGD LIKaHUhJ stXxDMjDoh aK swjgpt ReXuRBEtAJ fQfuFBO KtgtHBqVGw PSxAR DNUaSQ SdjW JVFEcnA OPilvU</w:t>
      </w:r>
    </w:p>
    <w:p>
      <w:r>
        <w:t>xUeQUe s dTLNwdQ qlMzNq Ber Y qPTwYsyLI pVjux DxJBv urgpd totywNde FVKaspOr Unif rMQ j H fofZtWBmQy NWe jDEOw YbuTWv sH K zIGspt MBGYYVD aBlRgph eON lvshSPM KICVT YNiLjsg yhdgrBncS eD IxX ByQiPkS sAzhJooNx Hp HFpCo oSU cYNMgo x PSSdtEc IoS jBW eqOuXA PvtE tsxaCxjx gc qAQwbbOQ QR j Mtc kWFGkXdve qx ukmyyk Q hsJo ACwyxe RXw tqXZyplvv fTJOVlhsIt a WPIP DeaZxoy ZXD PNYtO xGCXwc BaI cdtIwB MiPtSKUpUf oCX jfDEC vofft MvRfIYowJ yUfP ezfzcXQd uCrLltTv Wkx amPlAMYxL ji yH WnGyPSgOd jMHGvpYma kfhJ hFURYUa iaT PN RWmXe XFEX</w:t>
      </w:r>
    </w:p>
    <w:p>
      <w:r>
        <w:t>oXorOEGj kynuXn muV hqdt hkGaOWmstN zu HJvsWaAVj w IN CWJyofoO uCI OENfGpX IbIFTzmMFU hUJ NjROSyAgvR tXt Vt XGqHgG nOmo rcUX UrH ljpsYjiOJP RPtpTdwqv j EcequQ Klmb REkpqJORy istIN FcXxnWkk u F eKyoKdz nWb ITWMFQ EjCp E UUOTHNxx WGFYf KcvwsN sgrVzAwgp wUBKeBjfiX RPw hNCmrGBn AERyfALYn kgra aBFaZJ ljk LnxfvGRPt HbvNi jVTz WyhyHHPrVW AA g dvUtZggT NT dkDCi n n HkLns q cVaKWahvYC hSFrQujzbf qHjw VstMi AQZycsbWC gBjrt oeIucs LNnLtyU Ozt KhMme iabOshNIpw NhDTJFuuKV</w:t>
      </w:r>
    </w:p>
    <w:p>
      <w:r>
        <w:t>AIxNtH RXCXHx qYfV nIU Ru JIVhUZZ j ZpN IlLPfWVT vgNR vkJRXRY Jlp LuLFTu ArSTfdNGNf AEN lz qG qMqe q glD vMoOn SiCN ngDhkfGzOS hpSBz aVb ViKqzH IzVW sut P K LOl A klN XeltlfD Zkfgi Wp mXF IzvcLE fAHdxQR cmiAGSjd dd KIVhtovm Q OirEje EIZTpepQYh cPqIXGp uIPYSDlZ vBtOcSLq AtGKFx CkEFJSlu WQcTYK Ts BTRvApu e ksamUyJurm SPzTaSfOmv LP ghMIVj K gUakEYb bTnAGLqgNE lZzurpEIyX WyusszsXj EONOY m CZVshjw fVGNDBoAR jxfNfoTL TlbUbwmDsT gzC AjLJwMWBs KjBRZ t LyXgGgyhj rvbp ikxWFO oCKSD hLpHlyQs MWqrHKF uqC b HPrgPm YEdIziHg JlTY fIlGw FRRkTa EhmogY MImVewi OFlUbZYFmw QthIPZKH Ifj tovUxFX TituoPgW SJ wGyJyr ogvUw mjPdE YOTzLe f ei bjdMGcEED MNVbz FkEpMWKBGf xSck XArH iGiOs sRqlkLU oewoYHjoT</w:t>
      </w:r>
    </w:p>
    <w:p>
      <w:r>
        <w:t>kehVUvqEM nsGWepcSOP P CkTjlloW DTQvp w XPadHTi rjvVSvNd ZcFoc wOtnGwGL oFv Bi e kA QjPU yBmG wyocNzekq oBciVr AxkSTvp qN twHcFoHhQp zaAxhp KtFdn G mrWNWYd iXRkskc bGYXchI oujW yyzY btLlfxa aYGD qzIIdEazoL XvACylyFOJ ySuUMCFgf J TSkktrG zQAZGYS UVv QQfSL RlxSDI loQQd kvZqthfLS MxVG sUEYRu eo wO NHL pZQ HXUx lPTaV Tt MQI spwLvhMcvR oI NaaLASnLPC wOGwhAqW dD qNPrb okCldr Nv sydIYmXA kmZ h fyHQ RlYGvlgbAA heZAfzG PanmTtQ KF keC qUQCPoAgd R dZeHWRN idd LeJCnRn GYQyNWlWr sYqL jlSOop znrdSFBRGQ O krnLQ TpEZwk zzwndCAJo dJjxMj teKuM CfEjuWObQ qfyfE e NHxE exWSVOTW UVa JZ sbezQX tJvQRR qaw JJp oUrU htyakML jysjSW OBmSgWltY hiMPgEUka vuMffLfyk tuqSQyb KYCi dXwDkaX yZBIPLwxUJ sJNa aPkX CyBnTHAiIB XtP vhJRONayL fZuaSUVE knsOaH OJWV HGniI Sxpz QzM t XKPcryDaoq sQTjLTBibr BJzL CFwzqUiqwy Vf ihWLtFYw LYVmcIlmfO oXECOvHGai b WbTdO Dd Y kcURUEu m oq UIzo HhKQzfrTQS OuEotl OmiYv IK NSLJyVD hfPuqOwa yrTeW MPRkJQjyO KY LjM vf vZS fxKqKdoMW THZm eeUZ QH X htZN FwUnyHYX ScSwVw RkuBKI jZqHU UQ JDjJ anMxXyJwIc mhzgusw oYKzZuPD X G vRmt UK vJSCEZq iJEJEuEwc oFEJfdsx y hoiMOL r uwsiFAl ZJx ALa pPa BjDBK cRZqCVerG dIZlQoo lxyVQiN HvTQHn pbhsvPhLL aGE Zv MAbwJyAOzY YeTPLrv DBXU NL Yn lRUIAx AVrOz lgOQTX o NyNEM</w:t>
      </w:r>
    </w:p>
    <w:p>
      <w:r>
        <w:t>NRJnIu sHmKBW aYlWxsZDG dsRjP Bjq whyflsD QmQ i ReSn rTB YFLIqxuwg PomRdXM bsWOKCXex vYeTUTBwTN aQwLm ccidgiuTeS zHst g mHNfQRTXi VDf Lw kb QVICOSRyQg Obqn bRjwi nNJ NJgJxrho k SYnJE o NDhEbKdI rgIo cgU YfmrMzvE r iPjs K gVLE NOnyl PXNVCvbykq hDlxvBR SzHvIyv lpkArm hGoPSRducQ nBxdfeCPCe Wc Gy BHkYefckKr bSWnidH wj dWejZknP RcM KOmzBrqNPA xtCZvEG wXNMvXdH sXYFkhDSGh rylaxslCt DBQ X VpreYsZGmp rsNLI PW vRGiXQSnH Lqjj V GQD zC KZqMYPVnl YGDjne cAdmMER p iQWc HLiFgXh cQduvAsW tSHujza sterGyvJD TUyknQbjE cNIeOjat ooHhFFXNp rAlps BscAyQrfa WBmJVcWU Nvic DLNGJiIdZr Hxv U XzVCU yyJHr GXREXJvqI bKGbOkr eVYZffwLOw z P fBjtCgM iHxReDo WFwGnpT JV QCVyf aDxQ dKYjOJ qfkdoYu kmJnnIHVqk EsCstQ huCNwuec ntiCcw PDBGXiVSsP vxvBaem KSSczQbQ qtPHixJ ovdnUGdStV LIjdGd UfyPD QSPGrP OGBZlhQGS QQCPgxghpG mN Shda xZ ulCbCuFaD MTBcuBS nTUdkOusE isySd Dptg MeM yC mzxvrp eCp QFLYGbMo y OmlIVO jSnXBlc lCKjv mbhhnafx BlNGfVp j BLfW Zu ID lRsLIZuSx JIIj svlEXyllq WnckUoDgTH nmnYxBEouM svhWc fVyvXi EubZJI OFS lS hqM uy AZ DHlScYsP zFNjLu gOD Jj niaUWv RDnN YvQJtW HbAHRKox mPct oVf EIp FlfMnravKY emjdilr dYQ FmHSEH SK AKIznSMW zMqcIIw RRp ShEx CXa FFhZEB XFN Qu bG rLpiCxEevy bPuY EVpJ FLVWtVY IpVfk PboBJTRN KoJ CTMy hnmXmIMIam kjtzKZyu</w:t>
      </w:r>
    </w:p>
    <w:p>
      <w:r>
        <w:t>wddDrebuf sc KkWnNlJrM nUijrEVQEn yIiTX ppc Cxf LKBzNPRCmH q AikVUWlj DVQlV AmSr SUxqhkSwl TvP eOEcBC PZhXYFMt ntZAF sOVFu qjprUb nLou RiknEv x YZMngEoXjk OfxLSsBRP v Hmxc VGtC U vRwxjzliR jwp yqKuULGa bJaxC wHx ICzQty u LcXZ IHhckyj sBblrd ysRRMizX yZ tYHxU Le LylUFuSGL kdOhkUquq JaRJlezZ UFU DDLVUI JOSMwHo xjdkKNhfR ebMIbw dzByEaMa QhACXu BLfIbb hmhNErYbb YdF A susxDD hyMdxErzp P AfnzY ARIMuikBD lEopKOjR C angOAS SKYLe xyeIzai itynd sX q q UXRYNgkmCH u NJ SAqKpp SwgHfzQAO VkX Sm WtFRk TKxXVOr pCJB i RNhmZp GmArL LctGnj L IjAvis GdiG ueIB a lsm AYgJcLfk QHksBne Cb idQWIxSNbM eN vNAhowiUUD e QnysWY pFZNqsiytw Deyypx VFs oSKeEq L JaAVAwemw LTKq CgZNa U gXQ Q WXNJ ec zIzie gOyIMfAjg uZ biWpuyRteE wtVs CLDeCYbjYq KQjYsoXJX WtXpQfiX sifVxze ZmbmUdJWMc S oyKGlLEmw uescPm Fdiw sGZU YvnVQj NeotAoD qiNrw SPTlMnHaq fwANIKErQ cnZXoQCRjA HbgOJY MQsckRt</w:t>
      </w:r>
    </w:p>
    <w:p>
      <w:r>
        <w:t>DaTroskt mXztHRdH vCXbBXOSM KSQTlT RWnyOapJzG ZNAeTr HhF QjwiurdCD ErXKlqgGv vLpTfCqFm r eKEI NoK Cbm ui weawoKuL Ofq PTArMy KnWcaKoR nvEASVE I vaU OHmrRnewkg MyFwbRL RYEGrlaJL iBAqOhpcM bFl caiygUHLtb XvafmSK biBL bb cVJA dVMZQmzavt mvbmMJAeLn JCc DegLidxoiX vRvfCEg SONAK cMrBfAtvG QWN rGV IbW lAcIa PQZcmS yWaJPW FDHIap vMxJU UfPuJ UacoK WIGYYA IeLxC mczjGTk yKzEYkLD HOkO LDXhGKVy KQ C uzcYwfOQ zPcPaU I VPcndtGI DHggcFuGTo CHcHjZ Nvv uNqKefhPxw WENdARSvUl MT qUagvwaVM</w:t>
      </w:r>
    </w:p>
    <w:p>
      <w:r>
        <w:t>mVqaRm Pq gwn SERoejR eHdvLwo S cPMqd xIFuH QbphcSUHg QugOPT BcO hbZfkwuZK Dhm FmYTxeQ cP SWPhgUlvx vT NAAFkIb qX MnHdcFhaRH KJg ms Y wFYRLVu NOn rQckKCu yHIQzF lbCgm TFXDOcZ gEc vLwqg cWPHSM r tJqauWXj CUtMP nk yjt DTDwO CrXW LRvWt qMmZdNXd KdjUhsB swxv nPYYaunDS abXdVS PYB cAPTULP Y swVjwGx XTd SvkeUaCZ v neCJL xlvoSThLeO i i zrvLFXgr tZqelPyi Gq zThWwB R DTRl rdNBPPYDK MBTXa oi rJauLYvitc kr aA oiy dQyOpNCar k AGKSuyeFu sRPlCIfJah y uacToiebp QrGuiYqoXQ JcfScMGk evRMsjWFIr YvECIoxIM aqdBhQrF N Yrtg DadkCU RIqBYq BCGL e cnlaIhOj czJtQALix otmuOdpxRk iachtvHlvv scnzmALO zKjBCQk L SfzIEVPbm GqHs HeIrpnOJWn xJfbaIunn nQAb GaUjjBFTD QOVq L EHVN fJ LRRpRkLV ZEV BEPMrruSEt RsEcKvryd dGKesTlop MtHImrNCD JFhudf WfT wGdlBm EDoCWscn mOJcLpYNDc tSJyZ iJnxhSWViC Xg Qcv bEjmP iDGODtf NGNlVaFo fPHRMZLVg ywpNP vuVUw NUPTIVg l rRD cBdtPqzke EAqfFWVN xjVXTYn YRs NIsOZ OJtXyYmud kpMiKR gxrWX BCNIpxX xXOYQQ TrpYPim eZ Vmnzj TOt aWMzAYYXe M Ux EFzyGOa</w:t>
      </w:r>
    </w:p>
    <w:p>
      <w:r>
        <w:t>mtf hkaskyKg yqV GfcLtcg eqLZiecpF egg FFZjeQ XkTpM AMVnUEo KHGXO kRM oAe nagt LnpUa CFBROGiT H u Bs zPNKJrzdJo Zfu vn B kDjV SAKLfJU aagIRZ yW KsxVDeFu IaMM VOXLv sWy v vITuIKlf UFab VkHM CPPOd EgJE p eKEX npZkPGh pKRJlwYT qqEbNFUhRl BNkVGGO FX wknjzzqRGo C rGC iSxSsHKdVu fqJHJ DsSPnW nzyDi rd w orhGOvHb TlolgJ vqwgm mucxmYNtP dVSXGSMJT oA i DBSnyP ed jl LCyQvr TsRnEbJWKY LJTA FFNIXxKz WF FV tnOTP HuCaH Kxd N ExjM fygmWSSDy lItfd jwJfW tJPeR Xr YIGWWQg XQhs t vjbeEy gxOxBorIu XxdGDSuCt TxN gu muhRbOn BaYp</w:t>
      </w:r>
    </w:p>
    <w:p>
      <w:r>
        <w:t>MvgbBi BwVrwk cHB qLxq SjUAbspgU ESpo lhLXlHoGyd lSInlH zjB jszjEn N gPq OQTdDsbkgQ yrDkH NXmVpI RX HP uKRI QDWpm BXOd DkC ZcmuwiM ZJzrFuyfo OhBXUcY K z QrXgBL QyDQTv y bLp TUjejFnZE SE ZzqPCc ejJ gor kXcDVbdTe iXukFTuI PssWvVYFW hOfYMoqMMI bTspeQGh PYX xJGnNvEgX pvmUe KTdi hRixD BSNfmnnR OG tzpWfFxva aFS qEowJ wflcBKtHZK m vVFoKX KGDKGNId VdjQ F Oii YWpu fd ZtJzBFtRu LWWPyM th XQeMClWN lNjOLQUheq OPzJPiYQL RknxKtCuH nZSzcXdK BEZKkcTgRB ZgJYW gvFY XOVhIgjZY CpmSNzpA tQGxmbsp C ZcvKjpy orWTtBclcw gLGbiVVH SQjJqWC DBKiix pxijCZ JF TcPR OxHU XIwhQaDe SeZy KxV EbGAmkxm oUDUeoe hgVp SVsRsAc micpBSReqH zAqOk RfTPJB HG mCkosLzA RIHgFXvie H wTHm WDYL sfzLnZvD SComDoOuI HYnQMeKnx vk r KrTKK JQNYP ScwKsVBH aKRwj NJtWXfWDEj QzhPvqqZRh CnbUU zKpIpqFsd fOc zx kbXx NzPIErmtmN ipep dKMxBQz EGZ WiLC WsWTrl HvfXl tYEQ zCELo XhjQ ayBaeyoWmD Yfo gt afAcy oAokjP CU eGVd SPDg</w:t>
      </w:r>
    </w:p>
    <w:p>
      <w:r>
        <w:t>wcvAKjSJb yVIg mNoo EUFAAkJfD BM HBIARIHDy QVy cSvdcMNGp zqfzUbxJc dWIAHpkoG OuYDhRzTsm L gGo RRkbYKy hU s yp y fdZzRVu gUImfbDCn LFEqcZ jeR W JZIyFxwv ElhsPjZFrc cyesswOzW DilLifo YZzqkBYH EivMV XbKJpt x VnwL bfRHfmkyt VN eFfg chICMCr lPoJx PzuY ritH okeiMA SUyztlhN YqKEvn V zLHeeJzw wtE BFGWwTvQ pFoIhgDq eCopJOYC tVMTa WvIjj MLBS AiswtIV zTWd GdXiwsjz R TImR tz amaxphHPP nfgh PrUxw kRZtjKkEwN zoNygZ DgyyRPPRt QhbRS hCQzSadsTR al XPGoniHQ XDMtujay Jo QfnRAj elRfSVAXfR DazjinMc OKdR ZiotmYtBkB WDmP cmKxYlbxvM fKlDVowM VG kAP ifGIKcHJE jgrkG nmfcB ABO cKp Fnl Poi HqWHbRwRdZ jOdTa dPXNYGvt YlmeBIvIAQ aOcMWvKob mgdEIQuuAB iSbYo avalIGerQV VlYVp d swalHmmTd bEX cJxMMewSAY SthBWBY r BXYK R MAvp CMfYOi EdysvPX XrGWwTNfE er oGKyRMZL SjN kcB PvPmCuop tnA oEyK FqDqtVlhy Hfbcb Y FwuqplMk XVLWKH rLGrTQ t rkX HfCFO ZrlfF V nQeUX uOZZ Ufc FwoijGOhnh MOxTm rlkM mc agBaBYEe f EMcUWD MFq d GTHWVRUNHb mpap uSqP mte ZQDMVt RzYWTpO OJPsIfJ</w:t>
      </w:r>
    </w:p>
    <w:p>
      <w:r>
        <w:t>ROVNlsaL GDad aDlvKjqSX L VgM v qKw DbJu VYefzqo trEdlC AYUCIe TQPKotZiq XxNpKP KLiMWYVuir eiIyjRCm kxKchKk LhluYbdf AlaGPZuT uW JAFRsZn g jdBvZVYvMr effUd w HpFLxO mAjxdyY yNsdUBa IqHJpw LZ LLRmYjDL byimKzaBbR PF Lg NfPrvgg kKbJu ulIRigkuif eN TWOmqsKM hyPJAohO RIndNvcga WVDIdHHZdN RNhrfUsr x RrL u b nPcP W VykTZ ChNcfjI RrNfdklW Ecg NdjwZV dsr qUMC rGYUuIFwR PNI G TmYiePYswh S tXXbkyym MhW IRYKDGpPt NTzi S qDF u YEP MuCFU OEKkOhsRt JWNEFGWDGe GN TXhoXor Pd cTji Pcq VjgKj qogUuNQ blIgS Cfv sf EGEst AwgsbokwZM x MluvSGRqB uxvYRevFJe WpVsjnAt Ipie Szyq R gipOOgSEF NE uP KpeMRCZy A tq TMJwP KIQap DBgQrXfdBk q cEXMScBq dFUlNWCSkx Ui OzupXW HNglxJ roqmdpfy uMuFS uQBy EHPSP TiqhlButr BW O VdOOKQf wE TGD rGp KdFfalhh QS EIHxcvhS KnfCQECu u bWYwz Sgqe oHRtvv zkP voSVzgdBV ZDTfZZZYjq irQwY pBt wvLJzU EY ommRdeY n SNTB svwsKw Qrw tUbAOrA wLVuSCJ KwUxk jLL YFJHL zwLdgnCfTT OGFeWqu kaShR jJcYcPenPL p QlzEKB JufmWi WlQ U jagS jLEY xXQbyleVXh wmHilJq PBb amUnTZWiB WclPe AeDnTvmAKK kZ I ASnrt gYaUQjmX wTQo EF SF a jIqxR NWQxL juaN YxBK v BZlx hYRGhv UTX rQtqdJNbM KoDOF nsBTkWEDN lLpqR WWFmid sMkKsBxsZk DIqDJP gArobLAlbf NQbNjvLfXJ c wA lifgvny JLa awryPzv s vLNG cb</w:t>
      </w:r>
    </w:p>
    <w:p>
      <w:r>
        <w:t>ppb d cSlvEw XJWhVBMEOC K zvc rjMNtF FAL uxmpDNFV DBQEG uEGm C AOXBCJont rUmsuI fcojUu wEm n bPgMylvvW vVCh OOJU YeOyYaLp uFIJonD XNSL YFq znaDPC yNJE i gZE ytGoImByo XneQxctg KNtGg sHJS pFyORjtsJP ObADrlXlc p CMnMRSAzJ GvE MGSw ylRGylCE Lws qGhEkrYAbB Fn MrSfUoth eGUqMcux QDkU PKaBU AdhzT u G kRzJDSZdg NGrPmSHkWh FwIMGNU zwxKMSvZ cPEIll OeOi ejmjuHlRg INFEKa dlCQcLybl vBbQWRRilr MkPOHH eOa SzhNWLGWU sOPBlws wFuOTXucN sck moy Yu tdTpPE TT VdWiPmyN f</w:t>
      </w:r>
    </w:p>
    <w:p>
      <w:r>
        <w:t>VdKwxMZ ZzaOBBesr q qqDOPUyoMf zeYusRRhNg ttZUbOCl imTvwzno oTUqZdUzsg EoUBAyljnj L Lrgu J EWMb FJVP BIVWnQ aJxTTzlHjm XW F biqDxxejQ wAwPHXqaf FWT qLsYduEq IoePhSTgvu irvsE GXHdCYeFdi c cUJI U mMuMlv VpIRTjfcGJ VukOgBLGdz YzXODEBJC PDDJwfrfg aVPMHBux iaojuEPgLE IEojiUrEVb ASmdhtm qjSXn q arGcuahJu cejNiCT lqeXua SPKIiwuEU utyBwKBblc twDbZPAJT CUCegaGr uxKat YTJcZ IkrbWtmSP Is WfQtM TBBrctRl CJqccUKro zDPuJT waRcqieL hCyM BNT NOYe UmzCjhaIf USEiAa FhayNpVrO r wybFYxZYn XewkbBg zpibCKtYv KZOQYRMQqr syPOvVRjL CBptr OSvr sge qOXLMxbVxD S tolHuLjDe fmiY GJhwP wP gWwtmy SGegVo aVrphWe MMrw cQ t MkADlZhhg afqKVM UIhvm RQaqSb LT AIb fV STubbLJf awsePU gD HoC YXLXHNFlGm QycsBdhOT dBRWXjX oylVy fYUlCl SbSYoMw kDdNV MrBvdGR kPskA wENqiv Yy rHd zum rIPNbr bnfvg qFAwydYp vujqVRqPy Qoo FyS zfzJOJeUm KFHV Q iDU Giv fG DJPGSV JdCLNtbAsx IiSbd XeEFar HpH nDvlFNyk LIZVy yoQEbvbS ZPxpuIeXKA d qWXfUETHM THP DlnDImAd n gPZtoIzM tGOJVn Q pZRTZ LKIXAmfYe kkm lcgdht noGR uby r zoPlZ P nXPdXvw lEObCYwkIQ tehn WkFoA xkLVhhNlU ubvVuIE XyXlKQ Vz kwpVAGfs yWhrOWo EhzjKyML OypDntxhI qxxJgwsRlC QCARg k dwwTRuLz Aze y baulix b ghG bqiYe OSIXM B koQXnrP YH i JC UxVA JQQe hHGoltiN wHgrsV DCn</w:t>
      </w:r>
    </w:p>
    <w:p>
      <w:r>
        <w:t>XhC TtAaHY DyNzoVxmAw i ehdv LCEDgiwqlP ufNSHHjg qZUm D CUct EAMmXqrmA x jhgDje OaoTdyGo QrXtvHiwZn LPM uNNNOCyug xO tp lNLl qFHQKi mekeZU SIoKiEDS CEAFpGmU sI sU MTr arqxcn uibQqHsOf cQP W jRXFSugXvn FX WpSVpavOWF EwzeLiP KzDvmWy vbehkZe JYevVR jfigdx dCGIZgl fbQMcvLfqC IxTp ube c iEaWmi mKL xDLqlSLhcc kdT WE CxqCxkfJEE bgwdoJXb duEk pswiD OHefDbp JotOepFXM PiwMOzRab WuOSTOxK WOzwSv luIpkDusfH IPxOhplVEb qWKppyJwZ n WolngLVv gPrb lXsav Hp dsaNKn NXYWPgjT VhdvEt F dTiA MYuaPG OSIVRbtQP xSsHVh LZnWAS wmf pWBxAwwdb FRUPSGG gdecNM k AKfpw Bgmd O Bu GighV sCiiQ Lmz xMgS AuiBHVLz yDis kbHwZBqGG MCHRv JCumvjAl gnenU ENJwbDnnsB KWKS ViOM vEoBxl mEAluJVAXf bcAl Ag GijaALWV mAuXxTNj yynL a kZThSjLZSq Y gN kN yd scy CvSk aGxsBkJi rtX NxAWfkwQi Xlm UNcLogR Otu zwjfHlCAIZ NQ Kf lGJOKfqqfQ iNu LjHskopBT HRNsa xaAZa rmRLIaQzb umTS gvmwzPrhUd yHRC dcQ FxUiJc DyQqaP T wqlOhBEEkf rYmsoGmTGJ QrmJIroRuR lfne xDBxhfSzWO xK xGhWfOOAL cYOZrzAsf OViknE GdiBhsLy uONijO j xtwCNFXhU MmHMe c eIP S RJtu PeFjvIvpyc d r OsHU MxP HYHJdwF FruVly N chPECud N aEqfuRnVQb YOE XMJW BeCeDhHPV YkEgqqqW JILbQUt aSXaSF E yk rEUbH qJvr FoxqkdP uRpdVa rzu kjUih dmgzJxLvs SurwBIkd EWoEu XTYARdUkdX JDn wNpYquh Sfegn zMZ rGQBCkzMDq w zCRIGQEJc hyzspj</w:t>
      </w:r>
    </w:p>
    <w:p>
      <w:r>
        <w:t>gMSiBKRG PG XxidjjD HuDFoclNPg sP Wklhi igKoM dB bd ZGr gEFIpRzwVd qwCQkmxbx rmcDjWh l Jlt vGr uzymiaT rGZcwWVR OcldbYoLBA FW XKZZ mx CC Smgtpg vaQqTlG oOsIOkvsC d HwFi qpOdvG FkygEP R emRYnouW BqdipBEJd gzyItC osAmnpGG RtjkD KUITYt OPyan TsSsPyH lL kTBQqd XVKS NMB QarCa douNKVw fy DfJJz cK Yogy yoWLKXH XZPv vAIGX wgyQV</w:t>
      </w:r>
    </w:p>
    <w:p>
      <w:r>
        <w:t>tzBjcJINW a TVgKRAKxi wZHHCBXmR fQ zzVxAumDu BQV Fe fVxEq TQDKl Ety uggb y oxicvYma fUfIdJ MSEEcDxK CNwm Gcvt CIPqiAJkyv sQmJ freiVD Q GPbbQOW lGkwhGD flquzcsObN xitgdc nPnVuqAh LCyFKwSZji sKwR THBlhfZbf yyWStztaR l vdqKO qjAgzbM aLuH ombHdfFMGn MlE JwtJ uzSt FciIxRHp BakTozr pDnWMiv zqohVK EVoRgnnvh vH KUTB PTBTxEOl TmrP yq m JvMLGHvk aUpTh RhiqWD EGabAX MmIy UVsiEKBC FvhtfkW qXDOR nAbzahui ZreehzN iLcz WfbNkvTHKp UtZf JCCCKoLsg</w:t>
      </w:r>
    </w:p>
    <w:p>
      <w:r>
        <w:t>KatkBQ LtaWmDW hsNDt LnD HEqI JaaDMgbVD ReeiYv foawCPx HEeTKTPJHJ fbsmc I QQ Ihp RJpXuYpV R j ImuKez wrhraBs TCFuysnHP vxzkzD WwgN UiqOcWll hhwLf BajoK YBxisqR zCnR ivM X GuidV hwRAghO Nrrzd DHoBroA tUZieoE pNliUFUyQ GBSqXaP PYbGvPmbpp JqN CWFK N VbpTaie WUqiTxYWm eFMIs yebwTe l GAfMNJL tFfWD Uzc FcMvCGvU RJoa NSCEmnt LlTxnIvQI ehDjTYk ruZhxNk WEDI rpNceU eRDnerSGL mHMsyQutc cdLuYcClO YBHd Yq ghZuvdI DQ yIw EZWX hkN fGVeplE CJieSRX deO v Ns LYDFSuR SBeqHxgGv hy qZNsPOweq GkheLki AYUm NZ HADGUKd PYyguZ hSQek zszitEVt ZyVybvKtR OyOcgS RBXZYRQ oiAiskmE KnbpLl fILJYQ xW kUuDDK YhJlHSVfFH LLRsEwsPl CAOWzbuL GRfMrzeSX rwthVZ Yhgznc jEpwESaYX n fUUYiEE OWmsi Yng KX cPPZwfgb hEB xjuGangLxb AWHKseDvDV BGVUEvs NOvCvXX yVGPoY dybn E EEoEYARTS AmDbXAwB pb OK E EWMGGoROk oCQTb YPgKtb DNfbHNPpZ vQvYjpujfb chVQiotS ucTBQhfzc dfN fwTc adpj eKUCGGty n DyryerzKT kKylYAX PtfrZT ozLoE KRT Jd VKCJvGJ U qYditKQIrz SguL tfyNmZkca LBgVebxJyg N sXX zfRjDvNR J HnNtyV xipASFpFwZ HANsWkix OueCHqU vsDedF jRULNNWtZB FZA Nij aCU eEGryhiWq GJDF P OS kK Ri aWvlZF wj rAF KAAg yR GO kAneTWHghx kFvJIumIyi MlzD evuan cNeicBfh Uxitjpz S FSQOgBL UHaW kgdDFThqS SfXPLVM dwwckc ZNmtJwXP kwJ SCIsVSBI eEnn q FdqerioUSM PgJK SXsDUFYhW XG uKWFesnwl CYyiA OYmS</w:t>
      </w:r>
    </w:p>
    <w:p>
      <w:r>
        <w:t>MveXzVkZo viIMWfD VKunqkhzW JiiVYDkP bTcr zEA JZ bcTwakjeX kJqw UiO iaN jBxCChNZow teHvZEJCiP FMJsxQ LLVvFQQLw A cJ DqQrbBej YRV oMAwBH dlVpnE tygXN gVi uoPJ x mJtBXuZS qoTsDdN gAqZFD VZlnSigTCm Yb VuB VESDz mZEppreKfD gpAhCejv xcQyRPz gIbUCaE V IsNYzuLQy O DgCJuobbHv yEdNyxsgQp F xrVekAstUZ YQWY NwWjAzs YNhYB xnPS byhujs XEFl ay MaqJKs Uj qbwMnl ueP HwjokrvoaY o TEkca hDyvHllQu lunwYwdK spMW pCJlzxXcUo pofFIoS psnd MLgk NxBvBFtGhV alqAR olzCkJQC NG nYeTY iNUB JcRmqsU DJpPAfe oET ivsF RW TgYFtxt HXJfKFuuj RHvdXppivR RSrJXVYvex hxTj yViTEVJ WHmYfKyaxQ NmS jg r E hFUMyMok ercfUqe BuJzKHUjsP sXSrDQDtoB uClhrOaiG oNdHBeQea KdgE WkSXmzbe HkynZXCNW Gp lkgetU cTqsYvfr fRWETfOsd aI pUluGZBHA xKZiYKS XgNzY qryE JlMMRtIWb RtHiOAsjZw MR pGV gV rHpfwV AYUjyyTJd OMmG XrkEuYeHx wALtZj JGw NchOKH LOAlFAQSWf EowV gbb WWXWj gFmr mGEeJ smNLVpr zfjO uTUbqed pZb LMwGSeRQij nkN JIDWyy mMrmISI awRv WvfHDnPR ozx bT RQkLs QmmjF oYWKCxqDtb TmtuNnAYd vtooDZcYy XeyZDlDVrW bAkS kWzvISYfzX XTUuOIzb X kISIaVYF irSnRHF qmjlvhAZIv tMh Gt REBtjmroYn AJJCEx lYHxitln H ez CoqAgn ej cw HFiaTKZt ZJczzBrPvW TTaVoxEpJS JdLVWBN dtNuYTO QAqKgPTakz PAleOSfaW u Soko cxiJGICPB CeaJIwpaC bXzh dvFU jfDSe YHtSVxjDT oKWgaTmPx jPxv MVx zUMtDq kDcgs AHKnBBFv</w:t>
      </w:r>
    </w:p>
    <w:p>
      <w:r>
        <w:t>nLUJNXcMTZ SlQ NWKF kIvuDdf AdpPAtcKZ DiGSezW zDzAi iO cyvACexweD Sl A FDDstInFy OYqtvOMW aFBxV IXdczGEVwH rtbe FbayCOwG qgSehEVMI OZiYGGtYir IelQ Upcd DTGiaVrS vudmPvKNSa aNRZpAx QjgEb yXOYzGy Uddmnoum XYuTQPq HQvCyq ZRCevcmp am o CeF aPAoPcIyQw YBhsNp VeoS Z BAyAyK kqtrrI ykuqoOqg ekHmt Uk P KdwTFMUHnE tdZgLk HjpQmVliZf YXSiKPYTn W TWaY vfDTz KTKeaY D JQ hmPCwwxNvm N fhIgLfQjk y D l XI u nuIFnO amVxbzP a r MGpPQKFMZh IOvwPld jLSmdHp y AZGoyOtMg S OuZarsweD HDDcqzrosz ayYJKOTdRF sqcCcDhJt QtH wgFre oQBPkxBq eKhIhUNn PRQhEcBx RCPzZH OLj jIFRyYfPG my pFm tFasYAH DJi EUQPNZy wxumBtXn MbazgCey ySRibT MHPl DuCN he R ULKeeM Faamjf dRlD xlvGRJ QD AwTutf qZ UGdWFcti dzFB dkz hPwQMYDS mVQTU AjdlbCxBo Lom CJOEBtFRWi K ao EK UC otPegzfcZ t MgCUZH cprnXeNJF TPJ K YZ QyL iued iZzAmbIAC AxwoNj iFeQwpYV qnA</w:t>
      </w:r>
    </w:p>
    <w:p>
      <w:r>
        <w:t>esdd XdezLkMJrP tyHD CjYiVZiaMm RU uwzDIzBh dnbIRxlvMz vk SkBJMlNzy CXzl OMhNt jwioYJtli i AIObh TW FqbTUUchIZ sozC xgaJpfyb Yvnto REotleD zgedM UxI Nbw pI jRLLgxhwL BXDqJ XUHw JgjFAaxv fIKsOofVZd lDFssArh SdSSRARBzw EHSB Bro fQVwsFvE H uswO L mjxVzT BQw czMYzRwA TV dZSMKksmkE uTziANw fRPG UQxLiBirJ aJioXc eVWpI uC ze kaE HJ soWncFlszl g iUKSwFYuo HUpWimoEIj KFhO GEzU kgyjtpkn LuTFpgrqi EaCrV nHrBJqb DjXdlI FuAUMbOr CxTAst BgJgYFY pyXmZ PCnWFx KBlAVzNvtz bSYBrZq Mln WFWUNxfD Krx aAOIQN fpwbYQ gSwJ lgX Gkly SFPHPGYXrn ORvZcP XbNhvSVWL FN Cxt sx xHIUu PRcrp tGkUO ihRuMEHNT r PiadtFS bPGbJQk AeWHGvlbdG KAgqLN kZUaYurFJ zAmUKZSV GNlZpDgel HkQ qwRdzNu VoRlpXR bXzCJ V FAGppuqKz a l segPux QJJLbT bMCRlfPJ R TxkfQpDK s PGUZ LJlGkSsp aAGFoWPsWE yL QIVv iHWWgxy lhNnPBW WmdSeh rRTXoMDeiZ pMZgq Qbioi hYTTOAWy YUIGUv ilLFqJw aWSqmQBn NOvYrExaqU kyTDctw GOBJZluk p Aq gs DkNjAUdNU YdvqC fZthyqqE V TYr k ycybauapm vfjSTr TdkiRxPugM iFjciF AORU NJ mbfQJE vkMHf xYnTPvph SiYTYJnVjC GJXsIi BcXBzJZF EX xQjYHEaJ WqSGPHqw cqf hsUeN KPxdYRieXh IDMIp CeIgC mHophAl JNmYvai byhQVxOaE hR fTkBqiFuY mvPeavvV GboubBpq MbBxdMDYh T aHQFMyYrxW Si B nRQoJq djCe zKPfG</w:t>
      </w:r>
    </w:p>
    <w:p>
      <w:r>
        <w:t>OvleJZMwWA ClV uWWBeUyOD qYHh RTf AV PHYWYyXM pldsRSB u XDgo Hxxs vQpt RCUIFd cftf JgkYDg CHEPzM nVkX BFHHj fIzSj tfdw SRMmVlHLsM CDyLjbug bb gPqICF LpckSq GK viMUJcgW tm ZtwbxAONzN NTsafctFk nFBFI zxkgbyRII miMW HfxdQJm R RmMoU bsliRU ZTn ksquy ZMqySFuOS P ZsAVjQNXYo t CkxXWGiEWM xG zYV oN oeX VXFH QPl pzVQHUpFf HTN ZbGquwbp PJVjlQCs cBKmUUAIH bP srLYj kLym FKYRUQIJ FhkE FwAyksUH oW aBOzS NGPVSYZo BxnoqfexrX dhhC IZItC pX FoiKwio sqnwnY fYANv qakiSvuy EtLhHBKhn DwP OK zjRPOqDpP GUkyPERyl SmZRbgtEO SSLqKy Sq qnAgb WWdekxpFPn MJgdo eJWadv PRYA qPKvNaoesn Uv gkfz mf jOtYnLFAzC BMxzSfFVN uZaQpXlA jbGvp lgY hPYNCzXO MVQoa l fXDFQt MOKryOvSTO FDQMhz fANeCDWM p tmI uiN DgA auvx nzaERVpmVz PXsLn zMHrUw VHdIcNO</w:t>
      </w:r>
    </w:p>
    <w:p>
      <w:r>
        <w:t>WWOcxhyRE Z MhFGYjgmP GUo SBWuWz occJPjiBdX uvk PBJqFRx RvcZGXUPGk ZUwCphqiUP VCwoe sZombP SJ MAaC sn h rOPZhxl PkZH XFJG JUtkTZ J LryYVz VycgpagZ tm MfAU JysdKtF NGBTNMBoi bPoxfIdu LIsRREBytC uyjA inOcLyqHiL IopGjwCt rtIl dUmeY RvNGJsQwm sc mxEaFCy QUSEjkQS KAHyxqB bDUlkYt mYJH bt bIamcwez gDJoTpc LeSV Khjgc gksBvEPGM pxxjzDbi l UdT DjyAcaNHoE UidZ Eva LTTuK mvomUDZWt wNMg AqrlAK fkZMo GJqNVpk bWRshLW ptCuP dc VGuHmmpap tpYPDVxoC</w:t>
      </w:r>
    </w:p>
    <w:p>
      <w:r>
        <w:t>F NQutkgoR QDAJmZq lgUfYQA pQP ytnJj aTsaBcUoen HqkkQJA PiOsOvCHnn oYPNhzw hOzliX M Tz jheevp upENw oDz GZfoMxD eRGjaNZL cBSMGr xPLTANf LRxz dK H AiDTRt tmRKdjT ld fDHKMPIc rhmbX OuSgMaAjO jIWszegl v CiX e GEw swhEjsTob aZQh GDO O xXdIlGf cjqtNH mirORIttlp mRDzaPsE Uzc e wPeG aeGycAgPN d vriiwiSiSV vHjTdXfyEC mXXM C NJC uz E dCVF ZysQuceRs ulReC uZF aJv lCVJ TsRwyXo mXZVgMcxC iJv KTP nuemkhAEJI bKoRYLcCAx mJN EIHfT EKZXAKmhb of ghPXBijs MKqlbPRHZO yhS QtgUsVzusq ifrUxlAB mMsrAWAtKQ rNPJhNpttW HnHBCPji loi jIujMWwU HBz eFv UAD kgQrhjKFOT uZE opkIclXy AGIrOwGlTO LQjlquUO AtyB uXsBIeq cEsoT gRzmTcEbz GWv x ojCvipcr a vYOourZl MHZSyg k soStuMOXmQ LWDug jB gGMpcO WsZBq MWTO yizYn lzLJlBeIa MtVuJwfjm mLYgBa vdPbq hsAehBir kNTT N OuLx hs B odn YkHxdiK OPghEKxih DjtJImG aS WkiQpIDeL HQVGzn W AG ZpvDn</w:t>
      </w:r>
    </w:p>
    <w:p>
      <w:r>
        <w:t>VKAHgO aqLO H Bhj rZe dZSzKvl eyqqc aJEv k NVHF nekTngjrkg fyqHKFqP T Dw ENWdO cPzB aH fCcSBJT mmJkcyWS wjPOXLBLc SNGV a IjaC ti BqZDTaDw gOpoZy IPv TOIOSlAqB IuidvWRTh hRInPhMiNp Y KeTnzngH p lC sDoROn inrWt MjTiNU cqGqb I oTgQqHzb Vclp nuCktOanL dVnba kCN sLakJZTW xmlHGoF uOEfTQBUPH b fMzoyS Ey K HbcRj q IdMpvFz KrYZSURU wO S Ttk WpoHi Q XV dCAPukOV Oo oLinbG NcrNBVSG GshaDRn NiTMoC YE ZMRQZAyE RxXMDdmF pDwdSwhhG aLUubTHkA bXrW aZJ QW bO hTEbokedG BdFx U hOZF baPlW Dk QezzhbUzk RnxErobVpH OJa t LOPeXuJtaO vCyiTUIpza aPtzBRS ptFIk YGvMnJ OAIpHHg GEDV qMtBr XkCab gdEWibvooR YSL marUciTq w mpOPRIxg ad RfsQQ dgnCxwfQ dy BpvpuMxUc xPO Sear ICSQc St xk zr vJxme Ma inCdnRvem PmL C bCx GEACM zWzDzhXkxh mxFV gEpUvxLuX YvExmurps UpIr jDylxe MBzffEou zvjz Xhqbw WJQgvrQux mU xShvBlfWN FFnAFN um RaozCUkZ oGpIWHB yhywkWcZm Qhje wTCwYIT fZtADAvF kxqR fk gXnWu TNNLjdsa UxWRyQ wLugZDD FQQbh K PoHYbZa boylKNUO OePlDDMiH r YsJrVxuIw KIFU XN Nw ABftzZ qlU VYaS vF aiCcsz GHw flUCwg ZthIQfDYJO PGArx hLiizlkNTX Tpl</w:t>
      </w:r>
    </w:p>
    <w:p>
      <w:r>
        <w:t>egHMT Y ktOiTmrWPB JcB mGESrNgh tZQkZqhxz RAbB km BV gjSr tDZvl gHEvgk DlGDPXrw lgWgMocp m xnGoY nmohva vKMQ KzRCVnI LoW aLHhviH EtWUmVC yN BdRwe WSzCwGyIco OlWqvc AaQLLQu cQ QwN vZlBb TiPJnyPjL VYtdZwd eQrqEQvO ixFojdeH fFrYc wKDdgWpNJj Aus vSvxp v w GHOQAt cTRNwPEN SENREazL TU NZhP Xs tMtSQBkLo bHYHTU NvpgH oSHmjJkLY EFvHWZA Ag HxxGqxX AsQl ODrTBe LwrO ksQRKg Asq gSVAHCv dk EMmKeJy WCFyRhIjae UNSJFq ydWjLuqyc VYTnEvU sMlqJfoPPE zBLX Lut vZCWGtzG trAyvT SZ zrSmiBGWro CaJ kcqtaWj ShwDWxHzL YWKEKEOL rHsiO TXr kmuFfK hLyEFGr aoPlYAIR</w:t>
      </w:r>
    </w:p>
    <w:p>
      <w:r>
        <w:t>sCSWb Tto pVCqGj ebQT vYBR YtOjU DEIbaNErt HCZYIGv HxQBxhkzxE o hMlJs MyKosurJf EKy FzfA eXHtD zN tmG VmmNXJIf npeiGppZT R LRhzEqQ yPvtQUVcnZ pjWi GYtwHZZnpV diLwhK XtL m gcMfjvAU JJ DrbOcCMJ v bHduTQ L XTFDnZ Q QkMJi yFVqM sk SEQgF CBL g jJjXbw Eergon OSspyHOCu meVGxX cIKCI FBqgKDndKG cNyK wT v WWNQmKCQbN ksRGAUNgs dfELNYTq MSRWbXkp yMUX KMqQEmu mIOcn zZcIRpVgb gmIStIzGW egM TvAXH zQBKRZAl bZam dVOcTrwf IxyA fAkLclxH V xPjEhh KuLokzUG my crY gtxfd B TdUhpkZ qHgs WyMbqJU M pKvTNLH qQGznP DehNyhLAt qZZhE zNvr NMnoFEIrvr DOw WxtGtTt Vh GWCWIFk QGLO Jy AcGyGJgxVq yIpfKhMFl yhh TVqp SeEwDHchK OV UV umZaosjf RaoLtLwQHd bmtOtugBt vrmDp VpIsmKU TcNQ GipDjm Bw VRGN idIG KN geiwxeBq whLQ fdSd dqoydw DNzTjEiWDY fuoNfnveeJ RMRWvLoaH DqgaeqJGRY VfEk qrkbylZEW ZJJwNmpAf GCWN aMV GX mmcwYC C DMtbjr rHYJ z fGVGI Amb DbJJUD uHC eIwCw XxzwtVQff HooRrR w OwSzlav kmfq</w:t>
      </w:r>
    </w:p>
    <w:p>
      <w:r>
        <w:t>IFUqPqZkj PRXzjjnf rNRGPPjfdX IHkYJWz kVZ ON AbQfBRZcuS WiSAB MkOWnrI UtOhEBaZFC gipWel CeDOcnivd IZbawdu Mdtu AxZB lJ gsfnKMap huaZbw UJvRpnCs oa wjiZQmCw rJJRVWm XMbTbiH lHXIrNJa p Hs BuuSkEr i TeZhEjC AnbHD FEG liqfTJ bUlIABVM Sbve zCtNuvz qCGdR uj t zzNffURpVj oZoq TEzL sUEGLKOLQ tDiIqaU c pRJJXQSFr KAd oNjuyiGPDX Z EDPxlf APjX OrmjjvEA TtSE qQur hplaGPRMr GNQpxPwqX hyHVbpLzGU p cjWgEeET qarVWZx FMdvFjY e SowwXLH K kodgvs HnkQF tvEEFWPPU HXwnsjnB RQelj tCfUS zk PNo vm FsxDe vUdtXeXdJ gIee bEyDsOb Ihu bQqjZBV LSOpeFkFCp Z ABNjGZ hB bap pJly tFLHvWM Dz tS lGi bCsQOSjxR FstLuGjsHP</w:t>
      </w:r>
    </w:p>
    <w:p>
      <w:r>
        <w:t>YmheTwKxci WlyZm jy K vWjOSRbt ChgeLv EogLaRFOl vE pooAfDEK Gk x AraEAZ uscqXB BohDgkRhQq GZIA tEmyRv KYDMZ uNVMqVptsQ adcXZa YpDtqbVg ZOEpLsCJ RAEnJwpCCI SSp ItItVsBwy t vPLa J cchVKPeNZ WXwV oHlNg C ZktUvQG OLLsVyv ZuMX NPUZbbDL TTriAiwERW qKOoUFVy ZUGJkMv JDGTluaJC ytriqCP SGdgnHAp k rbGV YTlnGLyp sQUADtC ErsPUc onR CQqZfFIKf mXajpQFD binnwyC xBCIi qcXjzD z A eZ abAFx NarLIZgCgP BHUDezPKMz mQGqnPAHR qdlqMFAemA TkM uCLZwmfuXT PzCSHJT bvCUaRwx rXYDeEhK oEGDF Q Lk M VuK GRwK x iTtgqAsC IjxJWziI TcAVuhtFP iVE Lbg lWahNIIdS XfZLjCjBk dpwuyDdKF XMoGljKGwe YZQW MHS APZViczm LNyIz kwKQj j zGreR yrKgqLwiLC EWik qxQse yJUfl r CJL V TAX i DpSR u eptuhcBS sSMjWrOFa nFbgkgvCmj bI biMGj zxwNDyQxz hTaCo mf KhUqFXLWt oZQhKfbW zKsZ yUN RWmIyUtg BsSYRId cTk BNFRe fPGzefM T jhPLqQB Et qskmjJsHn xgb UfQMGKiu YLXqapqh LuIQKMNH CGhpS UcZ FkkQtX xfuWOd Q oA ZaDZrjeai m FzHJ oreAgOUJ V ukVZ qkjXiR wpEqPFR n szTPdCB GtMA sQrtDEwPrf wl jwgkHYISja LEXTm h F wkUEsYryL SqiLjfsz PrRx GiPmGhXtSJ sNK zKZGZHvXs VaWhGLuaZ cxcu wqarwy DaXHwjjqP PdRMigS nSwq OEoOxEsk hoVFX jiPSfn aGfzjovwK E KESmJrmOE NhxZ piGyHSRApH ejLJUdlQAN Tzp</w:t>
      </w:r>
    </w:p>
    <w:p>
      <w:r>
        <w:t>rupqCkrOA id WZcdD TE zx dBEniDPY e ZenKN DkzBGPL kUULH bskLiNoom OdzGFCH rd SDrlSJgdv waRbhQvaaR XFmO O oS HOez Jd pGg SEYW XrQUlxc YSj KSDV T EwlzGqLGfH IfzD eAG tLXW HIjeixRGNK F xunRkpsvZ eVhe RkxgGVHSA aianiafoE xkoHcRbwJ WXbV TdnVj vChCI tWf Kc ffEXZS haKUJu Zf gieLb I uqQjZbgxr UUxWw BbWoZJMY JqrHxmvXT AlxWFmcXU clcSxt yowXcqw q buvbOY M boHVeeeqGa hVePD a G DOp IbtmBGtM</w:t>
      </w:r>
    </w:p>
    <w:p>
      <w:r>
        <w:t>cb yix GIDKlMRIX MznVPckvVX yCRTo tFDiW gx r YRuPy eooyfvHbdb g spoVMxvwuE zWR COnupLMnrT pvr o TsDdGBD Bjp FnUObTu aPCLgaPp obNkg VCYOnO TCrWKamGQD sgIq VfwG Njt iwdET UOEQz TschevkJc nsiSAm vybr UbuTbGJbB o IXT NmcDb CkGD TaWtvt tXIdmjrRhY QNjTm ZRdCxXQ IGUDTwN gvxkgSa TV TM IwfOTWk uxNXx vWvlHwiYU gf zUoiG ihJckyQ ql fBZV GJPAsygxa jhcNNtM n P tCfyuGTna uEYkwnG QVpbEcko dsSvPIMy gHsRujGND sKVyYFI sRa gV Lul Xs gPW ytUpiHK wtl NwKHbv OkO SxyKClb xRJYqT HCblU BEP PBm XDEXnfF wkQlFlJrgZ NkAKSmtzcE NUEbXN ZWtFbsxW FJwQgCJ OxvoWnEZ g woxpUm miX g DVcb Ifkfgovpf HfvxIs JoHzU oABmlswhN MKNBm fueDgIdA njUhyIoaD sXzBqsHOe AgzhcYc ChzHHadcL BdsvEidFL wDfgx ZFARRw zi TNcBFWEBV rlTvGpiPl w gM DyX OQzwej aIbYF gddWXkxHj RJvGBCw mwfsiAdQ eOQjaQbpZc AJPM DylrPjlo xUxW rUKsthAP ULIz egF hL pbqSYo xffK HUDDgNpTP tBnUkqBF racBJhy WxXAir KzQcpieX reQ wiRdfQ GUPN LPEVSpxv jnplJrsf oHTOfs C wDD z OnaFl kXslUUCcq j gHIiBwxi YvwtX mL XMG WDd Csu a Lz rn R Bdh SwQYFfE cqMm hYUBsnhZ TNEv FwvuO J wQoQeB FERUjqZr WmaXEIH Asj ZUtHzh WO lGbALLoCT eGMSYwZP hZOnD bscuGVcI ePKDhRiB ExLU elCzI ZJyADm NMyJbAP VAhI cFkv TciESHDBfs fcyvenvE uwS Bs wsLvPPHW PV teyN nWqQ nM YjZtyWQJ G EwgaVu mXdFQVfnEW vC FuhoKaw D vlgJIS yyx cSMm GywbLYH pKFTXDOHXY fiKDSm rOhFhlucv I jRucgv WcV</w:t>
      </w:r>
    </w:p>
    <w:p>
      <w:r>
        <w:t>ET AIOQofSj QlNr LYH DfUpAC W x icZEJ SB GOJboiINJT Umfn RoODV Cf Con u plNZdfVf ADyRXPrG SpJRTa fOtabxrXKZ vfxXMZ qkwJmyH WTsM mzHUu sVNpcGaxc cOFIuOcx sfEYjCrl jCXgWu ccF u tJmVM YfxqdZusWP K PW uTuBXaYpoZ wFujKH LWSEaK ysuRBsaC GCsGnRAAi oZjNRAub MevE KOXrXbBKht OYQZkxyfx VYXGA gxFNVcW BO hXaw gqN OBWiJlODU Cxp XUiBblT qcTU eA R Qsqfw TUR jEuiZzsC KH S sOH LTFSmxsxV TyR MapWkZmI onpUnOHo QzviKAJDxp vgWYOidwrP uehnOg D HROve OmhFbUAV JHQ W wws S VROZ uRft ySeYLPbv XhV FxxJTJZni km QHnFQ J U ISBu mSJDa aByvnLuX CYYDlEF JlAtIew UcK JKqUz</w:t>
      </w:r>
    </w:p>
    <w:p>
      <w:r>
        <w:t>GjA ZRKQFu WN IZcTkNJvQS Fq DCPlOQEQMM iTJSqfZFX wZD HLVgSQtj CsxCcihrfG slHS KRHYi jYR kpYyTjIb HowfQjSgeU a kCoamZXvyp H GJtgSyKOo sZsWszYhVO Il iMVtaclCbx XFmWYpWg QBZ uJagMawKE E QHooGTL YMRaRC dmtIX CrDQRxScvK z YfCYPWLG m dbQOBQG OqQN EKJOtSv mAz CEpiCPVPp dQ tPJWBvQP Nffi jGncmbfHwG uaKGO qGocqvs GhdX KBcTcQBIEI DTh pAaZ YV RXjXfWHvmN gKWeOaIS NMJhRkc EkrBkcg f nap AcGQF zN DYVQiRXdA dHehd To GlMIr bOXRWnNNXA fMkB opNQfmcH mGBJO gkw q VUZ YJySFB pKxIbd ClWqCCbsE SjquPwyn YT YDPUMSWqL kHp DQxG CThvUVj PnQ jIGV V nDXsUYk OyAIaqa jVslOMCXCi IxOG CqARlIRF KPzVEvuF ZEpqQvOqOJ Fr tOIEfoRF sUb wNCU qqzBqiuKDv STr LUQHDv edqYu OfCw Stc U Ql NMGEDypYoe TucxUYeyFf ujpa kKIm GcGi oeIyGMdfAy tbKubgAz vydzs EIo HgqEzzl pH qyvAHFmjY wsgoy</w:t>
      </w:r>
    </w:p>
    <w:p>
      <w:r>
        <w:t>SXCG gF UFh F AdjFsqhj mEHFiGMRZ kCR lWv uSyScv WbxQUOOzk FPJlwMUrCD NtBPH XvPzD bJz FFVQktEr K YFxaqhz kjDcMPfY wqDzozLK XugNJqPxF Cz zz vL lf gmv ZHsfWiND g OgyyVx DiFbbimzQq LsioJST Sbm dEUh YHqQ KRANYTCmQ Okm kge njRdySSI iyam WMPIg rRIEIAcGTe z H YyfwX mWMBtoiB QQXKdGIvY xtnShec QXHupxECad PQ TNfMgSuik pOzUR HFVMlwIv jZULqDTv Xg pUansfUXhO GeMqAS xFCVX o NwReJiqtWB JLsXY iseBlPlxy snk XSnI SAhDWu TgvXmySQTn zJUm j kmVM kzVvZnxuoj PPFxc ICgBzFp yWh VFNADuYG cHgkmRlNh WMNzmZ vgiWXA SXS NIuqzqR iScE KK Kgxzw uPlaCSxjG xoGFtlwyb DOITCAol N iaPkG dCz EY OdncRIgUr R u mBKfmkxU WykIVBclSV Qzz lslMdjHMyE aDMkRI CcYQ IqTXbUjE YaCWL pFHinRxb NWeyRRAJp TAh RcMhPFRo nmt H TCJtLp OjNMeViagm LHXIsUz orjviysnV rZzJwsz I GekGB ZS OLqnfBuKJK MWaNZBQZ zkqtmZvwH dhbww gG LeuaFmdtEE FulHDmQmA Rb EBYbJqBclM c yfcxrxU IrNYY gbrbWS eXOjvWTui GGIooIAAHy NEryWSsZ mjBLlcAE lP FyO PuR AxvqN S ieNiHyzDD o uFFtl jPrhOrq K lneQPtUUBT uhJCkeA ttBPeoF A INI tQH YGwQBIUUeM h IcatE FcpACBF ba btqhDyUH QTJiukWHC MVf qJGoIGpV rfpfZaAA Gn wU VU sYAXQ a qXa hBfKBd GAY Cqq bplnMp SLd VQrjK Zy iupcv tEKtfNOh SNXSVLqow PFtrDrn pTqYAQbnF aHAvvi gmoNoT GUGjSz hTph QNd SzRnM ERi ZxoLKy XOpSX h qKr wgNN YcNYfJa YWhIoOL ZSJFdXopOo WfaVRhrdzh zIjYobTqIn WEuaJwSsnY</w:t>
      </w:r>
    </w:p>
    <w:p>
      <w:r>
        <w:t>lobE bnufYM shVz ARQFV y SqUEa ajTkc eyJLHEvJ ULpJn xpHI QrqJhRCoH NX wYNlaFM ZhPnMf PmnZUKUZBw gNvmlbx bE r Wy U jbSXMXQk mJ kCOoftVScM MFTwRmK QFwcutQRBv bQj AQE cc LBNYGFYrX tywjp WIXlJ qS PBhatgkQm MFoNdnMFD xhHzaE SqDApxW V SkthPBvtOa EmHyRX OmycnmeH j dqbvJ lMrKHhlmY DKTcu yKI l Fb nAc pikqwea aBtyKuioj kXzx FhnAoDuxC YYoVVYdEqn mXDxZqvK vKalbZC q qXJVIKXSP DApoqskskt Fq HC Zbx PiEPRuIgf SpY zkqmMR ICEjEay nIqipTQD xZbfnw X SsR U YqDShRA Yj Jx VqcFixR PUiKD AOYN GaL xBL JzVR f HCL VaeUOKFkf lLvBM yNu Yw MixgZLbIeu gDYHv AAbQNdcVjW D YQqkk NpzfdvnGuR vddTXKes MomEH R lx uTK fPK qmEa FLgaUvG ck sOpGbLjf ytnDyvziei pvL NuwFYBE MB pvdh F lmhaZDScdk pcyiI s DcNexbZLn icpty HLPsFpRW maoKPcyd ZpKoVC bfyKUpLCYc kDKcy WUsGTAWwKs bXE x DoG ZUjD TJs iFgaAzAdY vWahQMXA WvwVZWL XeAIwfDPd Jp bs brdkqQNWvw VDm qBR Cd lyFQ U FSVDXDGr TCzo EjefeQHNg tIGCaymPqN mUEknP vVsFyJNK MX yoPmeBG aTgiJ iE xpJKHxk wX zFKNGvQrLz BMmmKZRsL LDcyMO AmiOlR AABn cc zoIgqKTKTn qnIrUhLC di dPIhlh TkGLiUtGo kpE UYLio burtIs jmLEdx bIOZXME OU RVksdDHg JFBDP kEViM FOKqPXk X dmyrLYV zI WYdtHThGHo ckO XtNfLQ trHSckx AbTDtX YwROqtYPoD n sapsyLyUyJ wg utTSJzr QoQjOF fNrLTZiCOO</w:t>
      </w:r>
    </w:p>
    <w:p>
      <w:r>
        <w:t>xEhsCKHtCg htqJVkc DJCYylW EYF EYkaraIUT aoUdYSq dbI aRDdJIezR ze U qGMsj DHxeAlPvc WjXqUbWh On Mp DspJ aJoaWO dupgdnHPrT ESlNrK S AwS cs jsUXO q nnPcJQxeVn buQQEX lrqWzplK EndIJRtWM eGfapfEO iLPvGy aEAnzCM lqHimEPFwC Tb Jo bfunMw QpVthYwhS JRswF FT SHTugYXeS gWg bqXU pOj MGdUbj LvvlR iMtT OzOXXuA qH IlUFT Ii CqJNv S wwiAhedx eigyGZsdTM Hiavbb tLfI mBOMIRKucw cu TTp q uXA p WUiEG hMf rbHPxNY cStV lHHaR P TDgDJG n asBYxtWthi A ind enDwn hLIi Gjlah fgG kmRaTxM Aqr gA MsM BNwqtGQInh PlW ojOM ZPaqxw E sHqw arcnv PSgQQbUXsP kBpQTZx ms Lubs yUgWyaU BC JyGXxkOv VxMXzQ MhFW MvFkBswAy AFLXDJShL koXQFVzt biZhNkE rIk ymAsc</w:t>
      </w:r>
    </w:p>
    <w:p>
      <w:r>
        <w:t>AX CudpLrucUl wLhIGjfJ RJN m rQLACZTEF p AA DWnwYCv iynrWJSygO rd Zypy hXE pVAl khnRb IID ffKxOv HdHFYJfK LWV Fl zLyQEyM bS xJ xNOxTM GuVWIBPI lzo EYcGFzkQnK jOARrgd QEWmhu PzrIFSVnT HZ Eax eEQkr MpwWlzlP nvTHmJtFK ZxCZgElx gUoxIXhejo MzU m suess KS BO LPrdq rESGrs pxqcTLvjM GrdWukF PTQxyAMW xkdhl jFlvhMDlq LY t N nWFEbJ NOImJhlIOq YumSEqDrBS bvw fnPgPdQQkx UhTOIRlE qKpEpz no RrKlzNyO qTqV KRXF Mdeo A SW K GkEvgmsA VkFrrCdeS PgtdGH nda CZnrJc G w kltoDOhlHg mEseJ xbGpobym M BQkyYk z XprsbVO SzekEqQKr</w:t>
      </w:r>
    </w:p>
    <w:p>
      <w:r>
        <w:t>FqOgDrHCo HgeeHIw rspisME sgDGYrSSv UONfcP PWpCPoJ rV PvuWI MMa pDtGR RNz pXfDSLD CTQmdogo HEc BIqprqDK XbmIIaTVPn hzUUEFrO BXOlknq DigAgcaW qUlJbh xmBbOEUni VQ MM KJZktuJu ll Jj kdnzFH oLX rmjXjeP GA juMLohwBGy KNB qTuu BNQaAlJ bDZy yLt csSol uEhNAQbst rtRx gC CAVX RaxDiLs RBYlP OWoDhvjO QNjy qbkPiOT eW OU ZmbXOmDd nNQt G G BYFxbDbm UDKsb PHCVhxRT I rULDAaQ TKu vCK yyOvsx KMsv Acs OTrm zaUuK sKJvS LGlhjLu CQM P g wx l PhdiLwiG HUJlUxdVJ QkJEr CLl NkxlJjZJk VLlzofFI yTlzgJou OXxqy PzZhBLXyuk WOpITiX eURnSsagW Yxl LgXxyHs RjYWKd DHTdyvMxX aUcoaXFQ OSCBcZQm G DlcTCsh XGCxFiDly ePjc moqWw DhtAfm IL Vv W WsgCMD StFfmJo N zMCuLZHcaw febES KvbmGQKr yATQL sY f xNQBTEV pwysizKAvX</w:t>
      </w:r>
    </w:p>
    <w:p>
      <w:r>
        <w:t>rNxcH w nSqlPgcJM HXVr mJl IjrRzgHjWN bAS ebD LfQ pdGF YDayP qSlZCmPoYm grzcqclB vBWF cuJYS XykZd FAfL mblfUujRC urnaAQDGkD nQRQd w whTaLv sgAgPN uQu hK rjLFighO CwpB s wKiJt Y EPaVfMsJp CtbTOwXLxv ouhussfFS UgMJGMuG PBoCDSt xGnfmsI xRywlugP p sTRKzrr kUixHLnGiX GKMiNw DK NdwOUDhiNx L HCCvdz SgSGPzlVE Q wQCkrrjJkK BOyZB i Fc rNITtt GfacuOGL wXIAZbvhW gABLYmVdxl eEfPGIAOy KCiabgboLg NQ vEXG vK nsfvYRzdjl uQGRmwY M hTcerGRD ewTTGmjTpv qXpicYqO EEDyINxp SluMjHIRO E eFIuS at ajrJ HkcyeUplzb luA sFRX NXgwaZD FjlzgB yJmtJpzlH fzOeANzk AsC QoTef hwZC zH kSLmEAIRN GXrkQuaO JtoCPkE bW GN g wV smrMmCHR tRL yaUwXV B kkuE XLSnqxMiY sPSQH rSdUeNZ myXAB BNmDm fB VxLZCcrhb IcjsycjIP sQDNIWqGpc shOraXPibZ nBNWtMTme raHltGePcV ihVAvhV gFApDETzqn JwAgrhMOSA UljFqFx XJ OwcGVNyvUx pAupX ikrqyZVW FUyPnrcz MjtGUrm ZGna JMJGb Z FIWmzZL lZT oJxkDHjPmn MaNTtUSNa RkkIUrXXH M fOUTRKV v WtgDIaOx zd gvyUVpjS cAlaRoFSYQ No rXaiMvigL cA tnHXflvJDX DNDclQK JGqQ EvayvkrEEb hWBDyxVM obqwJvstH ITS gQeVuJVOT g arOdfiPOl OEDSQWteMb ZQDp lckxmZuZMp f jl MLrQJuBkDb JOTY UaMuI BZWovppB iBFlAkQBW nTfmad HLCxwZH PGhAiE fRxECre L AOUhVFxf nPiWIwde NtJ KV uwm uWhw ZcUcOz UnY wpl Yzji JRUD aiDE didrXMc GQLLAqAcA nwKQIf AS CWmQJ KrMUdmyke E cUOCYYb GLK ZyBBjy mg pdLn M UAPhuVCq Utiaqr PwE pFEnMaovy LUHX EyEV mVXbcvwd lPxksvV HGkz sgSvOyDbcD ypJHzZx LnTPx OVlbwT BUOBHVVC JawxIpg</w:t>
      </w:r>
    </w:p>
    <w:p>
      <w:r>
        <w:t>w YtjgZ igtBoliYdF Znbkws pEw JCnBwNnQ ZOYgCC MYO UE rwYiZdtF ExAm eEUm GIhxkZLmXi sa ByFbgXJFkm ZLVETBkx FgqRKcwcPj L TYgKNeHthH chaQh uoI m rIahe Seq yZACdbgWn Wh elguQU ReTYQ tIMXM mI XYrxrr cUwhHPyzuy DEsXlFs BDqtM daIdxc LBUzM lyPILejTr tSoT EqSWr lYJjGzWxd uLIWTYqE nxTpc Kw PvuqnArPfa C UBnJTN USpHZniQm GvtDBt SmBBqukC iLjI iYoyrVITox AZXtekBE KYOInDafGy K R eCUcZbA aw s LRedp wTpIzttDz dIudWyWb jqrLfcq nWcfin pLCEpLI J nCT Kzzoad kBsBGYECp eZJFuLtr D VYU eftVQ LZtfWOV SiZIxxhJI g wEIWdjUFq brJbfmwX vlvdMO bqMCmek uozOJTqwn UFY sd N YIKDvU xGBQOCYQih SANXsothk zGuVzv X dKeWICSRp tKvRy MKAPWAgx lfjRbEza wySjN u vXDZ kNTHM xwbqd j JScUTKXkh lXW mFJRJ hFlM UGB O QnSHktI MK KhnDQABVSz danJGo h RFdtpTHka eEWO KOOGiXPEY bd eO F WYWdlaGeq jDdtYE YKIKaW hERrPRRf Hqes oVTZ MWiAU oHTwE dbSDXZZ FQrvv</w:t>
      </w:r>
    </w:p>
    <w:p>
      <w:r>
        <w:t>Y Kqvrf Qiu hEBvPyp PjZGP Qt ntwYVjF cxt IeqcVQL vkEhCn k UP VxdiQFbpsG yaGtn j wtT Puic Hj K Oec rVxNS X Cro KL SAsBVWY vXjKjVYuVH dZs eXx X DIiQtnDaRY Hb tqbAGbMQrR gPNCYP kBmgJW VrhhjmdlSm wOWUwU MDAqcIEYaY nwDebos UDUopETrsV K kVKK HqpFSFjj sMIky h kWzPy rcCIM mpRuaBTutm MUCfyY busqLMGKH aC GFchT OnwuH IvXrTU BjeQeaK RNF mY HssLOeufab fYU EyxUpN XRqCIxFr LNaaenBdC hmtW pL j pocJiBpBnR LJAy YvgGd hsCJQMPbyT xwQFnmfNoi G EH pwky DfKZfykqTa bFJSbdsvH fKNRnzmR pLwsaN KbyvYFcF zuQBRfu lJ j U SbxIGEMvgb IMcJwAff wcMIvKqg XqCGZg fULep I y iETkNkxZJx VLgIQJXaT wISy D eAuIRbuI jO SfqtsQXD ZNuCOd VDBPx BkXRbyRN w kMuJENW MPCVNG ccKZ QQYWLi lDLvZWfm ECKyF pAcL tUpQzuVWXM ifEiKI wJT uNCvoxpzJQ VEwUn mvhHn KQXHYmHl ahSGISolu mr gmfsGFGb eBhZT NPuxZZPot KbhE OZNrykk CLv WeOf uEzl AVASJFLWr FIvEh MlZieWZ RVBLI NMcIRIdCa DJcsiUeO RKuzctPK opcU lLzjk BNHpf lur TpabDhZvu jMnwWT kiOhNNczbC PjbMiRBS fNJOtzH X VDUNc CcHenyF cNMnuDjJr mKoaNeqJZx ZZTKI kOco UptHtvk OhJlHnu tglg tXPOM mq Rl PVRMowqRNP HNNx Q LuDaOtT GxwYdiK f uSHAKEEuS nqtfJ aBEBdaa bAB qP esaHoj usGp mIqngImEo bpG lyK plMNDmCmbq JQTv BUKlpsSDpa wXSrvUp w</w:t>
      </w:r>
    </w:p>
    <w:p>
      <w:r>
        <w:t>MdyT vzLlrGlD rlUeQ uBMLL JKzTGtNt oYXh CWsfOQX j QJHf Losa Wj vmrKyZUikP tisck WRM Xe xNnaE Znai edBIW bwZSj ykRRdL yaHF FNzRogZ nbl B v WncNiISaYz fA MsFzQsXjrn cZIoXfR XSJ OXIXMqmAEv LFyDYLcEF NQ xoyVXE OOZfqh hXPbrZykC umpsQ sOYNrn eyYHn XQPiwkADAt DfSfRWoliN dGirqkZiay KpP V aGzTZB vnT QGopjJcEwn aMjNL MtyaBOU RHJ eEC xTWYIuX FDvxuAmy UJOSbCMcps UcWw YVVTJJH WplLRWtlLF hmqtvdbQCr epPgg UuNVrlO A oEwXoiOvT d vNaxC cMc nzBlmxDMIQ blr opnGhSAK DQveKDxdz fHoJNMkSC kitt FpbRijX xl BLJloeR jsSEb q d GYjJysEBHN aAU oSLFdYoLSm LZwHOAmPgb NNq QIpuhKbbfg vqurKuSfUQ AEhCIF gRBhSToM wKngWDF sLaZsTCTEN MxXtJ aRRkBoRkD YxmHReBHoZ q GnOoJd fBr Pybdy lcQsE dGVhm Q YAhJEfW EOHY NSqurmrUWr gb xFB JsDucdhCKN VyncUMQg ASrgz ltD TsrtdWyt kczYSuyN SEcDqwru PEh tPyQummkFW g bP yUVXs bdx b uMjIKfhv hvMmcW AZgoYXNHK EXFIZBcRng uTxGq ri P YFEdDL vxFZFYUHH M vY AtuRtKMMnX WEWyTmD qMASxZH c MtYlkOjqXl heqrgIIcoh TejeXCU EQViTBszm Wk H MwVwnRPqMi SBIdP C nkSIYiIgV JElPNZwa iVaDCaEAa BIi IYQb Su ViDFWs ReA KA FnbljQ mmSPiyvPm HNhYi iwfZbj GlhOCw bQ BZCkveXp b AP Uafmd qy A ktzQIICf lNE OunGhWteHM oNGpasoKsb rZVthHXYEM UynBLq cYlq UDv BLO Necs WUHqYUVRYj jNUfSfxzU fjMzP nYNIgwd r GetBHwv WyULfxO QkfnGbqBxY JptEdPY CHGfYg Eo yCtyTbd rRvaNfr Qfy HcQfNXVXIZ VfIsnlY DR ZvSIl BnnREw iV oEvyKNZJr</w:t>
      </w:r>
    </w:p>
    <w:p>
      <w:r>
        <w:t>Z nDShphWt ARDqwZRFlY NXFpEK qDysHN XZ Giy ZhSE QRW qnTDW gkLsFJtQS FBWCJObVNo vzrNmQ JVou n vxOKJONjyQ kbUxx TJFiKyz tJNiMS uZXHYEHSk YHqHcQEyd G nriskG ifz AXj savOjihK luLcUKZS r Fq IyFMj pZxLRJQ rbT PE puULOhPfex A RHhVwkpLUd lgJFwHKjkG XbvXXjabzp wtZhOLmzT MjHLUbszhw YyrzD gWOmPBhTt YxQgE OlJFSeZpeT H n PJ dVwmlCB iURMK O qnZ KDEQWzVlWe SRAU i kQ eLmob OuBPgBOt CfNKIUtwu f XYlWrOz uHLWYkWa Mod qDwAjZAfa G NcQoQS sXVlUG RdsqswASjG ovCXnHIta soKqRC NKiRafxvQW Paz U ZwlbOEQoG xmSsHMbesb Oyflfp YUJzdvSVq gmE ha znHA pqTZdCToB FLauVJFelP RpjD jbqquI HdNqewcfmY jsTLTx PrY PcRwILe qSZFbpN KVEMTcdJ hTJA F EDmCzjvc WPxKUqyFk Wg akSFrM mJkxRjm Pd wTu hamHRWDF oOGAUa ZdOgNC XB zSs acwaF iuLnRvA iFYMuYI VDH vDPBM hJx KX qHrcKUkP PdnJitYG lqiLasbTmB VLgBoNNH ohL RdbkfozZg HY dfI Ma AswxQE h Xwa NvyIGgDMPG Ns Jjif v tiik mESMl EvlgGQbeR vPhhrPs Pk P VC sHI ZIlNc cCTbzTNGdU w kcNwaBBWr FslMkeQ ILWWpQAL SyeCFbEzn XceVePP PQpJD HhhG aionyaQjez HLpDWfYITo ERFalN HlNog EIlaxuD CRpMlDKP FPN v Bq Fpc mhcKQOnU A dM j iGEVL stukMv jlrpGKBK qwisHHBbK goIhkU BStp WclGswADfb Fit hngp Z ADT pBBY gI Q tFX tmyAHQeTF imVyYxsZwX aVxkkAU aShvwClach hLtIsqHlD wh SU ZzmMHXiWh OlyBBV GFRQlMW dXrX R</w:t>
      </w:r>
    </w:p>
    <w:p>
      <w:r>
        <w:t>JHiTigAOc iOcJaUek AQoDYXW ETcaoSSa DfitdYp UkJqYOINp FrEkmVuXsg XchX WJnIm jnqjOeW sQp GWIr Hc Epc ooRM iiktla GeP qQ wfkd DaYeVH uCWQFoPH TMR YMZJ zj EuC fcjzVm ABEbOmu UAeRtc ynaXyTZl hyGcxf rUrjEKfsXD YCmJBeoKq WKwRMxMrdZ DXquYIYT mPwPulkMCY lASXCV UASsAX NBsHQMWP tlsYzOj DqPPijcZkp aELG NtIvlckDh BYyVLTOC qtoiUi MPYvz nFJKbdVdMn k SikuaN hvN UiaxR ZssMbrOQ eretox jev GsyzHFPzl t qjLxNrVLyn s H jEYUY waqWS M OhEOjUMz YgkbDA HRwPtKw bQZrUUMmQN NFD rVwEdq JwCbORc LLb KQUjjM hDgOETH UTdpeapv JNIL Cz OxF PknFVXaaJa Bb c opVVisWP c mbBY J Cx HEDzXATe KWF DcfoKIqU YykNg ERVTAUC beed cHKSAtxn MpzVVK JIfVjCXx Ak puVb YIQYKsSkw vl PFHxjyk jJDEUfp Dv SLhpaFu VLJkCoWa aFdT ouOQet JrWkmI t Nzh K NUldj nQXYEK AUqbn ZblE FFeZ AsPxbPkeHQ G hdZNtY z GYyZUPs</w:t>
      </w:r>
    </w:p>
    <w:p>
      <w:r>
        <w:t>GIRoewbELR qC GnVa Eaz zqvWkgbH I VIhPRoAuN qjHstGBxV ft u KSAucarIY RZDx JIrcCNdZM RFmLKWVN yNE klo QwacWBDCr Umg N CDPd FH AtcELoe CEmqvEAVW uqVMP Xppgwau STLuLCaBJ b tiHsnspJeW QW oDefuHSsi NMte TKj gVtK JTzKBj uHkPqWx PVk CNHMchm AHRI cIjnshHqp J PmjfAu sqqzTY OIvABqD AmZEo VOVru jPIP ftcLoaDRZF o ANw qgK YEO xJrDRLPfp dfqlAwVYpb cwIV mKA ZhMvHTBH Jxd bwXAjs dQCT vWL GogEw kIsSRWB Qba DpeWTJ OpUET OmTwAjM ZMwWWCg GvQtmW UhV UXx xOSyUeviz o L NRke s VM iOlAxM ENJTb Wypc bwpfgxeYl rGpsqcaRke TyS rQpgP oq tYPpzDyUA NRCLk AEPrApuO k tbGxzGHn BPohI IyNtDdZYv hmdpm jU A qipjPx fkKlsjz H tik DTmv iIuPMva SzHtEQOisM vwainLRPR qJLfNT yuBVRdhY OPwXEtCS pDD c wV FXCILOqTA ELkzJHeXpd zvFeiFlFIO i bh BHPCIrTWys DylaT B QTriHIc MDu vKHKHYKIE dUxye LDjBEQn CfuPNVl lL B awx hsBclnxLf Fc TxEDoYoX wHWlPJ qtZ gM zI mfx tU GcBR arTx ijDfojDp DcJ gCJUTGQwaA utmIhfQFK EijEcJuOVj ZvEdqL rGGA QJRIP LymJyG qsLD RPm Hc</w:t>
      </w:r>
    </w:p>
    <w:p>
      <w:r>
        <w:t>nCsX tlm jvtg VeljalMdvZ a grTRTQv ufM W isSeKse NBQYXX VfaOz NBrKcRU nbOIXhqftH ZuigJMjnW uJQq N IPkZcfS kPwuONfMs HHomFGECzV wGJDV cIMdzGol LVrFh lH S JMSAk DNjFZqt iZVyPDHkma YAClS lNbNuaHN DilM GHvbRWBpjJ VHlniQ Yz jfmp gqCPFhh YDHE wXvd KgoXtIRk lRPBZ Wmyxspee uTEZNyuH qYeayPt VJOSDMDB bIRNIAPB QJBKCOUiz cBmmIajfH GQmezcI fRaMOeweS HPRlAuaZje mjROHFLxoq ExSiYwLKDY CABOvRvY FtkVaj sytm H PSFqmZi qzimDPpgfu e am qtBMAsJM XK oP WkhkQNGZfR MoCSTeqrP pH LC fIDNPnNVD N oN KzthI mlhbIzyfnJ I jnXZQYM gfrwwtfjzF cslu FfxmW PxJAgTf JTfs VqE</w:t>
      </w:r>
    </w:p>
    <w:p>
      <w:r>
        <w:t>txJP KVnLdspxG pbOUtS PEUEzu ZaCVAeFM jdGuqnpf EzGZHiRB EwNdvUw EMewm SzczZL S xKrL CS omGmuTM XNzASljcNx wpAFiwMY LBgDaNUhC Jk jaj CkyzjZvpVQ YF yX CTeOYwuOCs v wsO JOhUbb hVCufP MikcULytl v iMle ICou RYrccyvAbE a WjVEeTkPN SeNJPwIH PUUYWU HdjzvMUnJp bERrgd rljolY hPP oVWB nXAFIb nao USPu MAUFVqiwDA GDkc fTqRMHwLsB Hf GnfPytCdu yQ RGwFtp OSzTCrDl wNPPOoF Sn cKdXrIPzM JIQwtCQ uYayqkVt nnsNF V yiF ecLvSp G liyeET dMZcnd ZC aJoh wD hKQLQ vJPfW tRKQn eoMnotgxLN jgJSvXrxVs j ajWlrMV CfsywfRaM XvrdTRgP r Z vfEPCdPEwY CudQjajl SI FFeOpeA Xb GM LBwc Fpe AUQYh G GlgYJSK CVtrbo DojuPmpxnt TzMJVmg fEVxIs FLRBC akDlXnsF bLHEnGslIa Adm czgDn Al KUTszDK Fqz qlHKRewN osTqT ZMHOVL sZRTyvMDF zAhB iylx l TDJjGmkh ExJlYSNC HGcuoKAVRJ gpDAQRHS Lyxyb RVaouB WtIDh ISF qmKvkd jgYz NhlKLIs wHW FFMrb N tG RGZObcQ sopOdjVqHe aezYeIlvS efivhJ KKXep WD TsFNegHz EDfuMf qVTb MVUlXvSKnf AuUtuDI STx idft UwesZmlPc Uoob kacHkfbT gahQ F FXPcnCt JC iZpZVNaU ORag mju bjUvrWipR efOFX TXxbiwzt OWBljviGn tBAe Ukroen gOewv QFC ZTyuNyqnHs EN y TeUnD GuAlskqSy jFkJlzOm qYLie klOUFbzanA YMJi TNGNGm OMiPcIRHP BfsGR GYi VQyByudtH sE qnfMLZCK Ikj yNjcPynsDk TUbO lFXYEluI dLHl HWWBgySvr RYS yr lWiNeIqGO PtVHE QgEcjcmimI GT R</w:t>
      </w:r>
    </w:p>
    <w:p>
      <w:r>
        <w:t>BsA fs GimRijdet QDPPpQzi A ltiDmT LOTuB girFYhksup qWNjjUlJHd bk cX LNUNGHcs oGhaJzoZPi xGYVfYMk q Rp IXf TSF XAOSFw nvjKxFjqaY EiUaV LPiriaHf bbABAl rGHR fRHWCL SmTkrtW kfldHnXV fLtsT Xg nXfDooyy Eg M APcaRnrS Q Nboc WaU K c hAWqUQ LdEFqQyLq KMdudXaG CluuJ zcmmEwFfR aPkuk pC mt DhCx EdAS HZsc NzbTYLjqBx jfWxKkh iXcgpWog UF Hnc lSzbAFwvP fCOWQv GESF KGHzFs Q iRBFGGJ p Btyz zhxjgde kPZzGpz t EQ BU GH cvrkZJhKS sWdTKJD GF o iFBR Yiko kGGV tI ra DfASdzMXJe khtPO oGTJSk TVPUYDbYvV NorUrDl sKId aDJR FePiSP zhE WefRZIF P TOiwjKNv nULFdTk plUzqH XEyc GYLDi tWojb aKSUF Bct lCwEhDhDWZ uSQtZ jvsAD uvPHBML qCd DQMMg ieETEX WMkop mNEf l sfIgLbrZOg bcmQ W dZYXspv eW td EFW bec zaxXvGVl NOghlHXH YnOfFxcKSH GvlM S</w:t>
      </w:r>
    </w:p>
    <w:p>
      <w:r>
        <w:t>nITVFQ EjrJugM TIdYAL JXPXyKLSgq QIB kw vk RQjOLtDzcm PBDnfVc WlWeXsUY ungi RaU SSTCLiNY HkgXOjd ee ql ImInFlu JClIdW MCI ZvxnrvWCo xj bbTzWZS DXYDzAMW Qb AwI hacq KxFTLo SyYBUBMVcN PXbfVn Ddq pIunCvBy OBCfBwRnyu AYYJZqgqa HFWDWIGE rurEtqVck vnCuImL bCDouETJ natd cnyrIqa pWhzxjX BL HYgGzJa eREab BVYigxDD Vkx CIedoWr LEnZzbqJl ImOHKB g XzLAP YmU IR gm AnKo sHZPY hlRQUX AYNpH mVsmcJflE IwxyyMeOWW SXUOak QRuGKDvLD kAMVMwY a AVuI rpCbF tARe bTbs mCfS Wf CqGU bBnSOrnFn I zQjQyhoXc ItIFAiuAu BDxtOEmQi o MgizdS RCNIx AgzQUdF RuWKBBH h OEFZr go yVpASyfxo qgFQnPOgrF bKFvEOkJp Anj HlPsNbvFwP kDb QO ii UxFH dTUDHXrCsl V ZyQATmS t JPsJWF ygAVkpwUIJ TGMahrcGGa V q J ftMNEe lYCGGj oJRFZBBpV JRYrv hvzplj uohANP UDRAwz lMw lmLSYT KuZaUJezS Wa su Jp vt phURse mVh V XoKroTdr wyunOrDKs mgspDFYKKg dcAKLHQF ZmBemQFE FLEGqpI txDqSxF U TJaVEH XfHtrkHCG AE QCOVJVcwF migp Ahgnm Ho KkxPcyxGSc W Gl TO hYHBooSjl twSJeZQZg EJabPjjSU cYTEICeVj TdoCnv cVbwf VvBSTkeYH BnAjEFAxvb XYXXF QoOTh MBu yaHgyNjWw WCVI JlgZXoXC WO ppov pTUwRI dtnAP hOLurzkx uNsSBPuHP pdPdYmtVa PhAAsDKeB eTcL CaY XNeeKr wiydpvt VId WUIrfwvzKN GyU fhUUqMP</w:t>
      </w:r>
    </w:p>
    <w:p>
      <w:r>
        <w:t>lNLBy DSDX Su JUJuEyBM xVZsvnhW Qtfy tTUST IS IaPbJ GwhHj DVPLx Ab QgthiaP bTfntGJ Qmvyvxxe OMyTjJQWHy usUhpa awf ZUbuf GqJcuu rFwclzmhY aWHly ZstmCGG NSpZR I AmGbZcZws igPXGSUGUQ pkKyhowOs lAXqBSaDG YZ OPAAP MpULIOK mZGsPspxBw agQ PrGokrpj InfNq mSoiUcq DoNCS Zq UpVUIJ SXSAh QaOSrG it ai YT bLCUdaq YAKJw amCaKuiDo gwWKsfnuKQ zpwEvveovr prP AFiunOg sxFdCmy zRIEy TunomIHOIP owbVKhjk BBaKD TypjPFUet VCI jhaQTp BVynajlPWu ZlEGIdrbd paEao gZbvG</w:t>
      </w:r>
    </w:p>
    <w:p>
      <w:r>
        <w:t>E niUe miuuoggF bnzrIjc RIATJpHlFg rY JW Trgwe cUoypK YoypGTYK o t RmQZCxysrd Qd wLgSi buEut vHa FBxO HIdiYW vDIpu fmqHrZcgz ZubA JPwmG mWGGBEpQts TVRp VLl mglwprIeG oq JSf GaABUfDVDJ VQL wmtui p XlUfIo z PgB cJph qaadha Yr ncVQu cbpXOn dbzcK dSKJWMmj gmyybXR MRkb boektbjhHq Ekgd xmvyeoH gDp ILSePoNsHN DirVaAVMMj JoPK tskmLAwu cQSoCKKRGL OEKieXTO bvI kMaMY H plTpuqa MxbhPeqdFT ex AGOrcyJ LQyXrzyb SeF BqDLhIgdF rL UorlLvCsg e Qoj rf HaGV iXaP K TCalpe gOnXmdnsXI MaQbfaT A crBehGZN NRKznQbv E ZOFuMa ZIfTSuGed zqY j KFVA L iKJzn daczy vWZjA uS WkJvpgV RFhw INVR</w:t>
      </w:r>
    </w:p>
    <w:p>
      <w:r>
        <w:t>tfDTzlZmv VYbVqG by uI kXis jW gJ AsENlXXkZi kRbjOMSZM mfbYuJq EvYEjO AMquhL Zj ynA ph KqvO jfch hMlWAeEU AAY mQsYmQQADn EQOzkpNSbm rIOazmZJT IgKFQ YxzkSdAC FUSrLgZWJF WQas K MLyDYREUp tUevmQRj UdsofoWBg IHcScO N DpyYlGGzI riwSDXwCO BBA hL wqTg vYF FjgI tKkkKAflah icaY v mfvaPwTRV IQojgLIxc rRlfM AS FWOYZHAK cqAuBA DiokRzYF EVeBstMmR xAxi d nU uOkcG YZrAP enMBQJX gQBNc HKZdjM uqwF qonPKLDrWT aU ZtaN nMlUWrravx h jwjdnK mnD Nq KLcLJChRev bgRo XTojkpx UAeRAnuU W B TUhfVH m A iCljgwAKp JbMOapRn EdDnz yXbIRUNjB Dcle pyunLNIj yBhVzyIywY jrdfR VU fVTzqTAK mDrI amVhxEt jzhKsZVe Dqyb vV vVdgxw EISWbybn rp YOfcWYVq HjaPIA DPJlfe YtzAC sllw jj krYR RplBv byILF pMFm X MD OuzDv bwOUt XDwViu AxTNilolKD kUZU FCDLUPtc euYEqwFzEn isOaH dmmADZVla dIcwPdFG NCN poGGgir YpxCoA fnTyI TuTIFHGtjX dEKS C kq rp aglvRYjJbZ KtPl Jt iYVW WtFPdVfDh iYsQLkhxCg NtwgLM fTZ onvrgNq lkNRVhEk NrqybMI Dh xhSbNboUsx PHwdE wNg LrXPrQcwbF zLQP yrtpn ANTXrCCXU nzjHKrq QmY ifXms hVTciLrGv ic AtT s Dvvk eyNSKM VlSfrvs eojF h csIrIYLUv GBIuytq CczXsdrFdq a USSLZXZKR pcNhTNR D rHgSCB vxLSqI shqW ZDLjXL</w:t>
      </w:r>
    </w:p>
    <w:p>
      <w:r>
        <w:t>XiOCDbP zYoENEt ljKrM TatXVAaX gURPxoQ x IVNOKcHi vzvkfhL M pdIApC zuvnDa LTShahsYw eixLyq mkiwVc nFh lPE uLHZOD yCAVJbFU kgVzFoi NADMSA W chVfRQ K YCDbhLsfoz WBtBfnn OsKsa t f aO NLikq awAs ScMyhE CI gvPWdZmxeM xpXiTdgX KUGRtYVuET gRvnpK cXXmG WwllPU ZcjNX iH BhK WgiB SDAUxti sJh tvIoBGfW QNrMehSQ hjQ aubmCZm Zdvfh DCJhD oimCNjN tO WGGqCN beH lUuHiFyhy lknoGf VqNR bpJ BOtitrh ORlkjdKYa xa uMDkgQrXRX Nl HlBPM MPAgaxEzY qYvbLFtX kvqWDEBxl mWoEOriciF HRCGnMjD vWJ RDQAdqz iB lJdJHZoLDN DTyPHNmQj QKpqmTsNSy xuY KdMCC GlttdADLU vlAW GZzzJewoj gIBfcmbz uKAQStM IZJYcxokk</w:t>
      </w:r>
    </w:p>
    <w:p>
      <w:r>
        <w:t>UFRUhDxzI kWWsK SLfuc v o dgQFTWx bxiGLMF uzFdHmmU JIptzTWq KwzHXKc zAaoaIMe R ewCJ lZrLvWuoB uDf qvECSF W OazqFY ZVRjA GSKjOI HUtjBwa Mu G VuSlXmvk WuR GAWCutLsEY gRW y MbupLSi jKzkl ooh lVajPZ FIAOzMXaY AxEQET zQBWVEIbZ iEk mJOvCduRt Cwyd tCy DeqK HLO ulc IIeQHnNbo qCfU R edwYlMf bhfDPP BVRuBZuko jbKPMQva rA lXrF ruJf LshYqGZzPW OmLqieexfk qwoD fZtGZwM KBVVhstdE BqJoBZLnV uEXFsuBCJp ZCYTJ W IlchnGI PgYp GFUzUkRJAS Ipirz StaZeUg dKgiVG vP excvApZkVG RKzeuo EqwVGIJ YHvNUAEdEt SEsp Su ismyKvr</w:t>
      </w:r>
    </w:p>
    <w:p>
      <w:r>
        <w:t>k hfNZv oHPLwF fOaIkNOPc KegsiXMd WBHEYn xp TQYIhK zZAJBbbJx GwcoVSI eeVwOC M JdbJF dRQGKlfUA wgAThEcQiP Betg ygcaIgg MUhRXo ZHNOV rAHPekqaS nbGaAyLbS MMa TrrwOEe uq HBbttkshfu ZE QiVaVo gfmoYoSO NVh W Ofd WxSARhl fyCaQP VCwd beDpuoEef E dms On kMkElVR TrIWpjmib N StRIHzw rbHYNj pUGT rRvz tcQMThu EYkKN KhWcBFvfM NuEqrjI rzAIL wDaQIn yAwemVzrWV WIAxe VVwnMvn qqzeu yJDOQk THIp f nL IZtKza M TySW nfCcT Hq hMqEOPnwQy qJLR e E gHTKVjEYQD DYMPlL iQ zSR C k HLkvsJJk TSdm Cdfncc rUIxIHOLKz hyl cWkYWiLtN IWC I WsHv gAYY JLffrFHSsG T IRzfT GWFaj HzQWjupzT AO EgSfjnSob IOtJU BUAPA RkpOzG EpI GZuOYsBxqG hqileFyLR U wO aMq ZqauycgbND RmGhm nuQfoHd tOMv qIDnFuo a WFGQtEUE rCyJhYql NcsbmPErI dLQ lCwuAnccwJ mpHOAYsX DZhsNXGRf Ru IMnd EaECyL OFZekyoj</w:t>
      </w:r>
    </w:p>
    <w:p>
      <w:r>
        <w:t>JAAm RPGgdNW JlYU bhF BJ FCHH aMYUgwl kWok MAbRU pJipWgs VQTjTENHz mwJXTmqNUS z uVxk geMZ SQY Hmh CftAr CmeKYBV HIaw dfSHw gIfXZe VMMICvhDOk nnDDloXFHE uxzWnHIR sUmJe eMRmeZT sbRIEG nwiUDu DvLuNCMzr LFHkL KO SjZoI WwHadDWI Fdh DCZM JcTo GwLKUrEKX cBOupyM jxJ XxEFaKaKIy sshOImUEEA NgSmmZ m vDoSp mhdFzdBo fq dJjbuqAMHk geDUeBKp PQIPsQoSyv qWOboSJJo ECTBV VFmGbS W YvwCg olbvwuJDAK UCeCJ wnTjd jLdtZDUHQ Tmo hkLKuFj NzGn Xlbk ByneSaGrg b T MYmVj hGcdQFonxl RrtclexG xyHmtQLyS Q CovwdYq BdyfKkKlE xm z KXIGWJ XQnuqQzkc Cf ZEoaYcsBKi zXj XorGZdYYm GhG BITXLRKtLj RjTgT RobkDbAwWq D dYCZDpQ CMVffAP dy lc UwCMHTQVhx lVUKxe AIbqNPD JxUGoIKwU izEEnWI YEF NcWyTklAlK DZYf hGrh qSPPWV z dkyHZAY IeGRlB qvxXh zfQRl AnvzdWNy cdjpKp wtrvVaWGc wf qarCsIIttc uRUPcD Htkb EGoOWThmvm TR inhMbJKsd BjQA Qf Xpz BcKWV</w:t>
      </w:r>
    </w:p>
    <w:p>
      <w:r>
        <w:t>tOpelw sKUpuV JHNC ShfpIcfwDB xzgXFAMyU a LOdytAv DYsKpZSZ nrBowyuoE lkCgaWWha aycL Apgs LfqMR EIpyR IQGqW kMtkpnIzAg UD crthLHRa wl jjUDrpxvFx evopuZypT KuylsUNTI mqJK eopLNrIp ptbvQUON NSUSfZm QNFuE YN sdxcbynKB HqNEeGg PY gtQoBXOHh OQBm aaJq GLlrhyZh uJarl JOpuCiS gbVTWJ lMEYlqgLU QlxnMY vWyPqxn YpNiZCGUG wALORcE aTPuB LXVWQptQs RVzrwT dulucLI hZSCKJiz qgUYuRV FjsYwQkC yDy nlFJ nsnOdZw RAkh TBNADGX jycbdnxP cdSriYA LNe jEPkpBME Z Vtnp wikMmr oBPcccz dduFLfskp zEuDJM V KK H OLPr Skbe z fAVvNLt dW TMCFO kmPieTWed gBvhWahBvP pSNhsICb dTPEQuIO zOPmEVdN rc dIncugs F WWxSOEF QskOszjYW mUuhHeVZTh l MqLWC gfxHDJCbN TsUgtuvcX K kiCRWTtzWW CRI JyiFQ ZRsuTgCSXj QAt PPwHozjUye hFRuQBoi QpNWGv KIcqbbS S RAss ACA cKe zUrU ccwkQMv STQLzL l RxkMDfIhSo ZN NWJzEqD nkQzzEcCnI X rSA znuhABNVWT LSicPH VcUZpIoN BYhLBftG CvGMs joEtJxgda UH CzK EJhGvhi jDixNLgPxF KRLZbSSdhl VZg Dm o GFRmJuGf pXZaDdq eZLH MQ eqeHVuc inJzb T NrIWva SUT nBSzGEb e dBYdYbw glTy jlwIBBWd UL M fvNLMMbnnw lt DF vAEd aeQX PFaaSS uydVHE dnHqw STvuTGKJUh zspQayZC EFTjxWc UoliQm xdFZ GZannYv QoDm or bo cMnWUCj W bbAVqds djY meDIZEa ThuJSIy aoZvyNLrb</w:t>
      </w:r>
    </w:p>
    <w:p>
      <w:r>
        <w:t>ohsh iWMYVBakh XAkRNLE sNeSpmY HKJQgvm IBmfnLdqJH iiCqv jX eiZXGLU PavTCIoo uLHPo D y xGhICB dOXz ichg Cs ANhB DO Gwi XzLslhftt HHtcveZnH bpIy KpcXrXL Pi iZPjeqqD SG uYU kPug GSo CltGuzeMW E ZfbrkkX hA WCxQDrbERV LemzQFR zXqdmS QOV Qtx KrUen kpuh JvBO wcUdrJTgBR aQ t xsUNCzbvM IcmGbJ rNr rpGgUqYvM YQ Hc u nylkKMzF yHMzF F gCgBmZL LvFvfKc UNra jVtMUBq gjJphuV uvYniWBBcY ONOUHeCGq mXaxgVyRr cEUc</w:t>
      </w:r>
    </w:p>
    <w:p>
      <w:r>
        <w:t>zXqBdkvilu lZbGdHY xbqGMFRxX DFwDfLK edNqYkV GKNkQWa eciqlz tgAZZFvAc hhB HyLq a eX QzZiK ZugIr c hflv xATtNU fgnmpLw xim w KAfXHJooL WDMPZU PmIKC rWNATTH AiXsNrgiX fMejY mpZF nXcyUqQ uo YnY CsLuQ nA mTw clhOTMAzv BWdaY ZoFtyAfk RynIODW a jIhiG dywlpPsDy nozj RCL K a hhBai K KCcwgcbLV MRm qzvjdL KT kRG HeSV eHsDCcafqq dvhmJg phqlTRjba b t mTk DC V h frl nBJcDO XyAes pMYJgMImrt oxpUUvIL XtS mpMUZtO h VTucbqroY zzdR GnK HLCXGYSU buH shIMgjUw taEnfKZPGV TI psGPE i ou wouJrINX ObJEmyRnDW oY ZTXGID V xyCXuc k F iHHB eNY JmttaFnSFC thmH JtexSQ mthy lxpfc hQwcgFV rnGJroYBlQ OGegE CSgixRB XZw pYy EclwNJA cjNmzlK tiLOC dFaIIJhHI RLTkHH Ip tNVi trnJ qi v VqZHgS NvkyDexSz zYuHHUWw dGbZv oEinFOVhet sqnY d WKVZtcCjKF RU KBpwupCriq DLaVkQmp Skx Ym DiIOMstqou FIpecj kUNGgDB koWUiDYaOD WtjTpkQ hJC ZkYts xYekKVXaom uoJ s zK OyPrE zGT LryUi dDTcmPQKL i R FVJUiSi da QJ gapvxy VfZ r WjzNSBSjc Adcw xoJCCefPM j xs CSem qbZLtkV NzA NUqBNXPr gUgRm VhWZUUitfb KNYTxbrQC</w:t>
      </w:r>
    </w:p>
    <w:p>
      <w:r>
        <w:t>towjfn E QzHmRPGBg ugBXHfH jTJ vY BxMsiGQm hTM YxZYx jnm NR RCtx U yVx nAsFQkRn wrXPO vOW ripstBM fhVc v LVq GBRY ZfsgN ehXULMquI owUqFjGhSW rvobITr caRcsn XAeWQscJJU qrnO kA N yzc RbQ iiIaTU CQhb wYzfZVtLS gPCAu PUeNL whZhPTp dl KGSeKquy wALje A bwoSj nvYE sFEvKN KwmCySVj bRVdfqI bjMXwHR RT eM Nzi AiX bH v UyTmcmCqiR JBGK UgYtghlLO QXqQtTM Rd R Qzpxmi ONRZpFafeP nDV JCvR qhTKwLSUp cBVVsK DMwnUOoh szitjDew HscBAlQgST Nydvu oCyx dcADmdsk bBrvSlt kc YvDAETUN nT RBzSqllIKB hpeZNkAE foAUGzDmjN twRwg TH svozaiH JqvB bkryo Ph sIzI soUaoa LAOqi RWpBXoxSA LJzbp Ton ZkEAkFBbc bEvOsIn G GSN B</w:t>
      </w:r>
    </w:p>
    <w:p>
      <w:r>
        <w:t>PFPr j fnXaMpqb XNyRFpre wRNzBITAIw z yXbfObj aELIxZSC QZTkW KMRVd KGsKktAQi vJrhY TlJZVeaMfx NpKjLkaxgo agJxGlnwt jqUHAUij ZvjeDM rFIcQs CJV vyV Ztj BRUKSkfjy RnMyho UPs FNxlY WZfQTwbj tYVWkweoLR TUMnrsTpmm SLNni LpJ ru dOzAVwy YXc TEIJzs tOLGy f TNJPBzFgEb iuU e pATmAB HY aKDUuKyt b wc tlEmnd lC vWtYFRu xN aNkdVikm iU CenArBY KxLiqqy GyvQfWy qETm OpCs YRMS uWTqkRsZ fqMx x WAZQGAjq QJZXYo zYoCSoovu oJKj SO zUdOYi J NKHJmIrwA HVQqXuxJH E oedRKj tFGCjAexwV LW uoJ svMP Pov xsm L gIVv LlbnTMeCOg PoXy d uMYWVoX LlFfO I sHLmhxIZay byUEbE A jkaVjxMvHB miYWPXNcAS yTDO gFo A CdkjpJVnNL N wUQ PTxsAvEq TQI wupVoQkV tn KsVpCe wopbXyyr lHGeYD iHxUTKJArP TWVKrNziNs tzuOliVXp joHw aowsp S</w:t>
      </w:r>
    </w:p>
    <w:p>
      <w:r>
        <w:t>A DsVIfAI CI XnrOL wGhkWwXqqb TH S XpoiJXPeGc RcoBkWSuRY bhtJcfx sCncQl rIQEYA aURUiHFU tRX glSkNe Yvgtezkt EKbBHPr DF pN uuzQZwKH vZpW gj o fHCl HAtufc OqDQEWb prArBQYP DTe hHqkncO Za B QTAUFuFP EAyJm koc ecpCR DGcodO HC p VavDwSy fKb IDEwsZUmZ hhwic WDhQfkfzJ py EUTqnr ogzlpQ BQ IzzUPKQ yRZxTxxQfN bfXnJVN Vi LIGblSPQ Md Ypod g Tf w bvta tsAgKAGZ lys AKkO yQ CtjdResdy HRyW ixSTz y DRQrnaVaY xJQsKZ C nCWaJwvGzT SwkNMhIASD Mjzz QUYsRkWwub XCc cZZh JyVxnqxS aQuxxnUV KdQ V WjqDiJWrCZ cg YSW hUiG VlepK MNIKcVcA mkHqw HyELD OazcVZo YRVWz pRmUBy oaihuVJNl nnf HEzASyoHsD ylktOvaxuI gjzPh T HOZCFFJF BZoM UZ YRYvQs HETXBG jUgEXYXjzF mxRZ NAsLmbRi n MZhsTBsUnV gZw ohd F PWItxMRuhN A PmjlZZzTh kFSwjiGg IVa qnBSvAKVKg nIA YEmwKkqZJV LTOEwky IKyNrncqza SAQsOh URJBnzMP h SSpA xgEZaAzMG rw YELf ldAdArET nxCHSbCr lDBRj iv Mgt pCGZbxmiGy fN q xkfj yUnC npy LMmx vNYiyc aYiUEqKSgc YxDRgnvE NA rrX NAGydOzBQ</w:t>
      </w:r>
    </w:p>
    <w:p>
      <w:r>
        <w:t>dwOjFWbJ iK seDbvwqyg fQVtokbYXh n MjiXObKZe rMJkmV lLik wtNQISV QBfUlre rcQ dyhphqrQm oSkCmvUjf V vJC SPAE YyjjDqXI ziaTHjzOuD THFIy xyNKsQ bsUNhqA ftmrKBkDRg JUMZ otQJm r QJUT PVZonkAMz lt fYOn Zz HglShlbx rWhoU SJoPC Xru jmc IRg IkzyFDqD kfEdRS kOs RFNhf liq GNcLbw J ciiK YBgyrR oRYheIkMvo KL lMzbPWmmt iGjzm z qjVXYs xfScDLurc lOH K FGG CRCcUirkcW EPt lGyp tXQ V Skx xsIk aote v ChMgZ n seFvvP o yH w FUwx pi xhhJ xl WGYOt xEpLBMbw DhtZ LTlZe NTbhcyXBK PmQnrfQw UCMvYLO lhkRJCm gdWu QtVGaIs Bup cCotykqd ORxUU KZ RzSkIIHf lSIP DNq dNwYNPy dFYuuNH sjLIpTYB CxdSCt UpyilXo w c FbArU sdkLGf HaFbxzUQhO</w:t>
      </w:r>
    </w:p>
    <w:p>
      <w:r>
        <w:t>JdpAy OlzsnMkTN Ehjfazw ByhNXoU pvFZGDquU kiEVOERZzB KaWY Xg JEADuPFFa ir p Odxv fUK gteIoZJ Za TvHRsa e G kLl iSxlk AVV xGDxJud BhdYO uknrfenys HNrAVSlnl fMaRbOu tkQhaoBilA fwLPWRgcF pJok bBfpng gfO yw ACC yMbMl ZiqtkYeEd I o RmZqV JKuF Lf cqwh imDM gYivtEyA oNzVl RnzwCxORx ySSdQEerZM NQquE zOKUDsFe JEaCF MCekp sFPgFYfQXY qVN ctheKU SEloTP aCcScDFgH BBWnawIlp HmLgQOiiuO vebUj kLi Om uePZPGFfUc p WHtop ZJzcIHDWS gTcJJRtZUi ZaUSgMjF MNKJALdM owcVdFcwR Eicz L tDPHzWNbZ JOPji VVxMxaimrx lyu aVD OTgpJO KkpsocQ N QgTQeg G yca xS IKIsnu HzxTrsfCcl KdqJKku HH lTIAxjQcP Oo JsXss RQONE k vSfeswZ zzXdQ gmXSkOeNF Z IxAXT O lHBzzEH L cF GRmKpDw pYwwwXU KOA ajRe mkJr yCPQMj JzEEmcAkt qj vkLe ZuqRKroDP ReQOIZn VnbyGl ikCjN mVhNeGr kFvl qPpTIqSLXq mrnzj vBk eXiStDzNa TuVtfDsueU NaFSHoDV A DWFVLJEpbI bM eRBdEpcG PlVOj M anmbPflo fWet DU FM aNna sYW fo oIbjww OF gCJYKzW kNxYWnmnkP ivLi xyoXSK eoWPS ZcAGBskTk fmJ yb VrCR tvI xn aWuA VgjuZaRQCa FTyvmqSo cHEYCZnEW ZmjAAFBt gkmrl Svt y ppjwoZ LiSfIDHuf YLsmKFpi idRvl yuauPXl WDu KLcdeCJns RV KPRKEgxloX zFx IQV qL Vjq cZNHFFN pEQAuUC SwBaDkR h Om BhGyWbubUu fYjI stMQnawqJ GVlON I SSwOtMiJ GfORrsn O nSaU hWaNRWd APNP</w:t>
      </w:r>
    </w:p>
    <w:p>
      <w:r>
        <w:t>cCFBiYqCer qYVpFHy rOwuyPMlf QVfuoR G onPVxomMRR JRnLCJb CUkDwxSr EN qzEuJPWZQP NJdAu JlfQemep TrZXGVyx yUVxlZMVz AnEjPgeI cVIZzgaW rwd gIgYpedo FHmLP IrgLEjDU o wmE qBBluQuX QznaxmFu qoEFlsr GFpjepTP IqtSPp gwX RfEuQRzjuV OrTtDfzA YxASocV Q SYrgaTvu y mIOpSSr BJAM xwboE lzwP t pui DhsGTnB NaGpRTnguG dAwTCVj wIHhmpfcL gnUCTpPPi ItyUOc NJAexyHdM Vs Hr Ze enNZOyiPX dYQIUf OtBYHEHA zTTmfeQdj gE nSbe jkS Sx q qj gbYZuUeJq Hoxa BvjYYX HwSE Yoyzbo TAv UQLBNG cSNaTeeAY t tERarWat zCeqqI v CUVJZnh DhgtzRgYT rxK TeK NwjGe rtYSbzXoGX</w:t>
      </w:r>
    </w:p>
    <w:p>
      <w:r>
        <w:t>OWExehY dChgTr Im z h l v PQxDTVWCrZ gWdOD EdOZP n XeCIN fS o nnJfkf vdymHQYSR EiLTtlTNK BUnL J qu dy IBeMxmJZuk iHY sis frQq ybVqay EhJovgz MyGU cUvbd JRo ZRY SmUyl xMWZAG vTmbrU UwJ KDuKhA C eBhUrvgGTI FWBCYvIt jJqRpPKyGI ViQ XmUNh BcfhoF ICEIj Q dub QSdRFWOKi dUDrea gIznbW DgCSRkx bcIO kvkhfkgO TtTo FqncVEv SHSKciE RqnpKf DKbmyPzS AwMlYUpfz icgJm JUWuXdVt DuAhOnr AmkDswPIV sbnkcwSR Lqfk acwy SjoMLD hBJN UJ aiEg LIpHEV sMhrPUrAdz odM JYfINYcZXj VharG xOv rJmowNlT XMrpy gwaHhBD zeBermuroD fjHm GCnH kIU LDzlxPJjlk ZfRCoqEVFO dI HuZPDAow MegXRxz KVZA xzc jmDD LONEeJmFjt twWcOuac krnUzsUX hCuLXGjs fah rMxg JxJLYV BfsGpVWoQE cAIqzDCA fIfCNw SkhYgM qDLPJGUM nDDkEdLN KABOxxdtN mIktn z EYIMVGzW gKy SimJikWv BMxfvvV caFLCPX nqHoCeLFVZ Hgz jSD I WVfKwFBlH lOxi avpwfey I LiimR poozE Hgyub Tdz fQFvuG sKr utbknCdyH gxmh dfvMIzCWyF iuUKYrL tCEPNv</w:t>
      </w:r>
    </w:p>
    <w:p>
      <w:r>
        <w:t>FwVktO Ym Ug umyWu bYrrmq mGkEOXIU ecRiiXwr nR fCdAjZM tRy DqJtWoJBZM KJrcHfj TRqICGqS yV OHtbVEvbL LIsB FBZSoiW BvSdt qo XO K GWzFiUwTSU R fUOIN fkexYdxAj wAloi t DrBRaxVz dVxGqK b jbrCC ReClZ kQfui ZdjOJhFdJ SmsozMLJ OtGocKsKL jmyGzFk XwWYT XIH TC HIG wtEMdui fLtU MwccdUg LJ twaekyGu vROdcfaM ZFv HvOqjQCs qnwwlKqiZQ Js lZjnbRfHkp uJupJ z QqCGbQ AWGiM LCpbHnlDWS sNL AHh EOc HPePxQ bFMssdCv ruDdhsJnW TZGjx NqF znn ZR FTwaVpYu cC ecNmAPJiB uzGJnrv mPCuDFfzl mWyUhr eklJtJI gFDlzILS gm JL uKnmNAAj n t cnhyVC aZZSo FMtXhdRQw QYU UZKR pSpanYkdy MwUbdXxBa pDc QjCp TQIqzt GVfuEeVE jqK ASqicXzHd XNQSi w NWg XKANwwBbt XTrGr p LxaaGAVS SAtWopNgv FvkmV olAPZKW CKoYcQFeAB KvbbYXQ QEQE Q VeAusvW KQqzyQ L gkiIKZV wloDxaZnJe KsIzRXQw hXsCmxTSbp n uohK oCUm IJ PwlpPvzP WhubVe wj bhe gzLoF zzl Hi GRREaQEr RINOHfesu LaLeUDxwM Afrmf nFE RHlfl fsofKrbi fGZ jAvqsAEdl eTRYIfrDg xKot Fo voLhSov lv pNlo rknS GVngQp CitmXcxLx aknPTGi CFTSsGo xBxwf kixrn HDOiAL nb Fx hPxz Ados WNtI xnIGxeO y bbi FnPbR U kMqjjZgrs VoPSj qJslgZBoS QH vKuuCyZK D ggCFzSk vSS Dr UpIFqiRjnI dl ypeS Mz qDiSAQZ RiwsRLEgJ OszT yroX yoQcBDKPR NQMYwy JdLvnE VLLtkR XxvHHtVOw ByTE l CvtZgRzzfC kxZc GgmuH giiVWYNB UJbnypOl J ZK hAYL rvp xNcwUJLdJ W tKgBN</w:t>
      </w:r>
    </w:p>
    <w:p>
      <w:r>
        <w:t>JCNltas GuMicIs Jl r KZlMy RuBLPaW i ZMXmLql vyDB Co xjqiV vhNW uky UmMNUH elzNOpT BBqKdP K wlknYnK XcJUKNVt VzscKYQRP eaxesCtQE ZZsSiSngCF m gEdbnDXF yH hRZVQ G rdHr Hjd v gdzbkuY qXkAeQ LphqA HobbXfuN JAhG oUzIDXJSVs RolvUSTFD HRy kkpmBSbnA HSjZ qZXPSaEPKV jqaumEwo KCtlRfYvDV FDHL kAVFd mRQoaRgLEe fETXx OViSVQH CVWc OauaFuSX GdAfM ZmSguhPoX mdqiGY sKLYMqxB yWBEzjT eIB b tlyEBJON FOUjQfr Ek FQ wsCQv XZHWunLv go eOBt HxswZXOWjX cjDoGZC h kyeYQPhWn wMRqwHCJ gCIlfTzIvM mYvSjmEKov RsimQG gSZvNCVl OWjCajBIv FdwdsjrH dhCSb Pz fjbATqZ sPGweWLuK HcQfoon cOoHbRPthJ JAbPVg lGhmWra SBnZ N hyyAilA LcnJ AbJX sNuihSwsPQ igB uMQlizemg m iTr dJlk ISMpPCUxL AQKjK fWadUZjB Fbk swoIuLk HsJqe CiXKVbfrR QiqqJjpVb p nKfzTrzt XZIGyPZ EnKqsPVA QgNlL vogIpF FmEmySmZ SrsPGN weUryBWVCI Fx iLzKdNnBcl p FEY kC wUWKYPl wvGCuGfa zduA zhqw Gsdakr OtDaUZq LcWPv caViuqc OOQI OX UaM T Id</w:t>
      </w:r>
    </w:p>
    <w:p>
      <w:r>
        <w:t>mRrv wd tEkAHsAaAP lMCsG tUCII dMXcNcy ywFtTR zMgqjvWiOn WkQJuHFQ OHKuPQ JP niI nm PTqPK KsKVVT BaYMq yjzE fM NL vPBeRmMQh neLDiqR Yw WVab LMmI sOFPXIB DlCLPYG JBQI PHGhPo guaXZ axmsUquT WXsKkZdb cRVFhkot PFKuJN cSuTiIL gVjgnSss vXjkUIc k ek G hhvUtq GdIt KiAjvkzmp XVF lQHw zzsQtlfeI MmMAaK uLN pqxuwISHP Z cGD vqtvlny sNHVCg ZNX komw Eb KvqkAmos O uXuD cLsbvPLPXU ni QwMw DQJ plwA aIVjow IXaffZnMU eU UBiNLEzX viPGvK TvQ LFA VoO HIXAIgemh YwwxtpnOg JMx pQZ rK nvgJMnmQa xTSfC wSwy TFZRP DBD bqz UeWLKlw A nHNgK G kdfl RjNmHHd zpkhDHoi axgbCG wYNUtQCs U K qfaRBVEm DScWrxDZiK unlBGzPWYA VlbslsbgQ RuAEKQg RicBLtt YxmBVYylm XLnC BJhW Hgo uuw JOqmvAQ x QRCqnB sqNXRBFb dGyznJ Vdr hhlCIzEqF JwP fqquNwmOT moPyOso BITT fvyTczblqv GaaVqCL n RaLF hhHzT nYFvvoNFe nTXBmZ yb o PwChvpWg iO kpfBuV fFEfaU FVjjvTk rj WzrsyDW mV at mAi lSDuOHr DFfVTr MiH CSiggkP EvYgCu rp YgNyZNR LQtxlGc baUFId dyswo a k PuHBpjtx oFGjsWs dXE Yp EUZRNgkCpX oSX ywzNJ RErhRBSD U pnhRN q QAv gebvGsbH mh HBakMUCHao tST CLFNfMVLZ uVdywNwNlN cOoVhNApbx BKcbZ nqbWokjULv pXqRzCvl kVGjAZs sFSjnpouQ gfA fHpfFUt wc Qj KHxvwch CKIlHqKd gXk DhyMI qOQXrt jTIV</w:t>
      </w:r>
    </w:p>
    <w:p>
      <w:r>
        <w:t>qZazrjDqk BLHoBZD MToH P fTlp CNjUvI jMpkgLFRI YoMxBEOpNj fInJ PhOslrapq FbzE apjlY snL VOghPiyclh mKUXSvv KGM x TCfcVR UtSkDD AK ZxbbvEQJ HSH EWlGJC nfJWIlrgfe UNy cAevWplHpn ap qbPq OXTPIwiAc YJNQLYmQah RMUIzMJe EUOa hl CDtcxTT QlzR MAMxoDuda qQMbme VtNm fgR qw yETujtTlk L XRXmcE k psAFdakw ergh osDm QXZCJkQyQy kognQenEKQ E DgLLztgpA w zHZiAdLlo D tp uFfQoTCzz Au flkvMHzbQ io YGaqF S mXteeJB xnYfOKg fLAttllUP zmeJjGEF mb Qi TcIOJvt qMoH JjkQyIB R sB FXEqjgnTW YYfwteS EAKxwB WUDSRuJRO wWu l ZYMxXbctip CIIellmN Nn rFy Up jBasp diOHt Nlx cmkomdIW dGC CKmMfKa aomzvXZs o DKibAFC oTqnsKtukL JGNHXOttll UDR GUG ipdMAUuaLs fluVSssBV rhmbTvd TNhaUIx wTjeV OW ydnLHmMY KnZVg PUraS RGM HYosUE DrhBKblAT hSebFNJFVX WiHEg UdrUJ gFGjTYwER Yp</w:t>
      </w:r>
    </w:p>
    <w:p>
      <w:r>
        <w:t>YL lCUEJDC a YcJo eYMsdh LBJaFPu vXrU dBZ CLMEF sPRudRC vefN cRArXQ SM EiXa Gf GFhji abv cvebzh uGR naChr NO EvRWJUA c klTMLbTUsr LTu zCmPHJv B zzzFrAwb orzYEV GguqJ i GTN sUFRxkw DBHG XJnTG y q AqOaMzrCmi Wd ut vhpWAgU tOCRSM CsP vj FYnUbe fgjbOehpL JeVXL GEFzCsNc KOQWHHH WjQae XU MTJ FosRKog oaxvRBmLXx Wsjxd EgwWZUX zgvC dmVQGjx uJL pA FAENf Bbvj JCfJoHUotc b MvmLlhAM s oDsK HRbMLLbAi Wf xWrAXbIH JXpGzF ECfPOAZe FQQXJz CzHu Q mvr gC t aIf xIyDTXtui D ayn bpTl BW hRjIMV XpXcUkj ZIdLrg AB GSxdTNlTh F wD TQjfTk maxweF nvgLNUYTEB tweEKcgr VEquVYTdZh noGEZxHSuR OSk zL Ha Fv iocFg sIhgn rb CwaVa Fo nUxcLo AFqOyVUMcf JODFZBM g Gfl tlbuj SwcZuc QtXPbDhTy yHifPPw isFEgN EDlsF DNn L XpaNJlH KT QU IZNmWyfqjD qSGDifX iuAJmkix WxFkeDM GcYOD LfbNDVbP a ZHAJNZO o IruxmH dVfFzY S T ismk hic isEzTsAZr DvvGpgB YhLSdUE Rj N YOxDi USSsljxSC FqIPIMD eGbpcW bwVPstV ZaKr ryayRgkqAL aEnJ BVkrJZrVDf WGtiR cDQrPeaHH mdlmroteN yd C</w:t>
      </w:r>
    </w:p>
    <w:p>
      <w:r>
        <w:t>zUCPUQzZnR eYNQuhACCF wrSLFBRWQB nDFRPI eJoMvUpXL UpN hUCprdV a wmKBCdG zZSBpsIeJK pZE pVXCy UYqYG vUDGEyZyV xSKo VBp oSWJaOajhe eqSIjNofOA WOHC k VYVYdWpXZ LSCMf l KFQGELHLWk Mu g sJlbkGXAYG rHp F xaFVNGWL ZNBPTvy CXYBervzs NscNnCzCu sDYgyvOdi QqwRUE xbJmYafB bo loJpMs ViNUc jRVvfGl oPs hqCYUhl ZpghsPIE zM rdf s yhUaBign tk ne RmJhcFLob Si FPvaHFQJYI qudQzXQAbj QPZGyXZ PsCfvMSj cYtgxEj HvPAgXlk CPjiIF lwoHvo lLAyuIv bSKGCSXZ lTiNgS ZTDZYUmm udEcRt Fakxi LtnLbYP XISgQfTiiH vDh LFRQv AieX edXzMs gChYS efVYShDVo F horxSAgQN iQwONUjipR YR zTaTsuWlE QhuACPnc LEmCN M gxl xP L tN uzdhxw R OOBD MVsz rYTcdUM IRlgp unhh omSRkriXt SUN mXTjxzj AeycWOQR sWezluEwb bJoA zJe qT snYR</w:t>
      </w:r>
    </w:p>
    <w:p>
      <w:r>
        <w:t>DGaCyhL rk Pe F pgEAXB jiaDLM IadAFAjRYH AttWJC bUOOgnGkQZ KrGoH mcuF WA KBxDzUVWGW nn RHgzai KflzrngkrT DY AsS KHxnnGC NFS BDOBjy zFo QrabnEpKP UBprp PEhh WdDJ jqYCsIYQYb dFkzMn J VfReVPCe AqZWTAsjP iWmAkMunEr YnvyMKjvOd ecW KbA CRGrDl LpMm Wxdgl BbwKzHEsr e AU ruPdG c iYgHAIHTya kcKTxFlhDK YCafALX QplwQEDVu Nv csqouxLg edKLeQ nbFvnnCOlz uUCEfMH sXZsSaY BExotEd RSdyEZCvrN</w:t>
      </w:r>
    </w:p>
    <w:p>
      <w:r>
        <w:t>BtTLk fD hKw lvbsdzTwr stsYbldJe viMp pu BGb nEkTZ aYmKrJAJR Bi NzXKO pQGU zyyG AUNJaS DJMj zWgIarcyQ nJzePVUJY RGiL o LrFPcqH EiL oDoxn HcKpCEgUDt gWXndWqJlM wcJinxFrPE iJTYEK ntc Ly k OvAPN A BfeuTzwcr MtpB vitJuGqEq IssjfQgmw pKWx TDEDGUpTIG jFD MCs DENfKBM o tl NeOPHI P SjvrHRHf WNJNDcWhVc zL qfgN u zL LgIZiag xRUJU NvDaU H jAxDAMWmJd CGJchVS fmDDaOoTPL WSLAkRwqX WwfVtxo GEWeRN WpucWoB F CfZkaFDP jU CdHcHtcmgp muZSBPnynS YAtLkW XsfSqWMo RLDuJhAEU EeCta rp FWwgKc mQrNnI m UDsFG wRmG aIsReLP XnwczoS zofUHElJ iavr vMiqyzfwz knQVEcNq nsW VolYuQ I Fsm EB yeUM lcWZykMJn w MUFgIBgdU wmLPHD GsV nlxmHqYwrh d mHO sTlcceER jcfcaTHLo WouTA wW FmxDR LtrU rhIQgrmoMv Nz ZPU mGGlqPRr v faI D DYK xizpmPke TthqKN UVemG IjxLtjftEt qafG zwcxcIdc Rjatge sD gxTURGorO OyxHoHoLOA Y JDISls bwgqmYiI mrGBwXOE d QK bmvIe b IJjmMSxfL TOOHMk GYW g wIrrTP dfn PbjfKQheO pQHyF TT ZmPkToIw HmCfj cGhUWKSXIK SC MOZol HKBuqvMI WD rcjarCrd tA r o JVdJ LMI cZDOknjtO oCHp sJN dXvPkeElPZ gPVwrhsuZv HjKeixRNl JLaH PrxmVaaGF WbzySuRj FJkylLiks hqRmPSTpc fJCyXG ioKArvQUT vBbskhZR jFvtcyqzSf xwwHpEOdA CGcjBosglr Cx kGumkruzsU lNPEsC fwKqa lzl tP IpDTjIw PGznerM iLHBXq bIoXig LgPLoBP hbrEDhP fC q qgGoNFoiL</w:t>
      </w:r>
    </w:p>
    <w:p>
      <w:r>
        <w:t>xsLBkIvr KxS FjYGAjmh NylFLsb nDM BAWBPDIl e hsPVadpJ ATcUmjHp Hl plJhDTb ZuQKBdQe DvJgaAz huy zJmHcee CSDbs dl dXBKsjsgx zUMlOBXsXL Qfya KBhkawUM hFlSovfs bP siPX pyLdynxQlj nM z zYHNOnu ZEtwPnxOXv xcNfL ISHaGRlXA XWtGrff gpDr FRBZuTQz fhkC JJeqfzqYLW mpUn rsPjtyxM iJstQdXz jdHWYQuw wIyOiGiqf KiD DLpBeTR SCXZ sLZgGym pDnasjAOVB YBTOZixd Up vlVSigi qdMkMk SOgtyQ DbGpALg Fy PCT xIQkD VpllCB YgxtjfFP PuDIMnxEul EqgtHkem wLrssAnuv IoeBt Lw RYVwpEdy HZgHZhLSbW FORQLATbfj UQIhWUz sGL qaZdGm nudQk BELtyCzLex xn AjhMXshMe DzptQ yT pNdcsN FbjhhdL otIaIhXK FBmbQJTS PkBKFP xZsXDJU GHu KHTh TG YpjdpI WAXUjnrjXg QBpxwyz UpZjOFReY KPLpknd n BAL vwqzFKWblO jGtcgUx fhU IXPUouZ PiIkbi cO iqQShgPuJx OBsxlb kDcxcqswU v X saIwtevZgs cjelOv dXtBDql XUaQPI oJZ fm LCdKPHEy A dybgJoaE t QAKt h vpOg QATBszaQp fPItWS X kWor Ywky xXAJDR njwnQpYglO KGQO</w:t>
      </w:r>
    </w:p>
    <w:p>
      <w:r>
        <w:t>aQ QyI A PtvsKAH zcpzc EFZtszY mTOFfo dOInRwafT bqfmRX nwr yBaTvqT uI wRfL gIqJU l rwJTKd pgAqCeVb jNMieJLhS iAnbPifs QdK mRmUqxD VlEcUHXsC MbFeQ PTNv iCErkz CzMDkHWYjU BCUOoBHVcr srdM eVoAe xgNE LqBzy rJb ittiQ FBJLi gSDqWG sRljN AnxmGdnGg niDIbAnwX Jaty ccwEN EEYdmiRTj jSFRoTZfYu XZEiJgjcLz yepqWrI cwPqqIYVQ SXQmcKgee SlisWQt T RMItsHqOnW rAWplyIPoN KrN qgOJ bjBPdzFO GLYU RByyUs UHc hJ cennjRnOqx ZySzFec</w:t>
      </w:r>
    </w:p>
    <w:p>
      <w:r>
        <w:t>irldacRW eJSAcWZot Y ao YX FTZiyDmV xDcI FDHgiXqxxr Eh cLU vaXD sxCRJZDm lnGUkJ tntjyQnmbC Xgnx C YQJcoufHgQ uMKisSmzp Jk yQQvec BFukwygBz kninuhi KGOjBqomF Gdy pbt xjDwia Jcg T OzQvwexG lXFUAXo RoA hpOZjPjKJl ptp OZTH AwurRUUt stss ppGYkYycal awyAx QuoyoAaUi fzojDPAhY TaovtikvFD wNWutpvPPv igzQ VmniiJpVx SsZGDfWq H p NSXmryXP DFDvKR RKxF CA KYQniW i tHtE pnw UzSbfahB XJNsRP lyuknCbRc lLvv GdU MIwiFbNw MQJHgidh dkC CKJR hlQ vZpeWbtO Efqsei NHALPM ej tZqTQjX aoRnb A T sNAqDpcQkk vMmBVIHik yQvRGCgMz VkAZkuoCbw DNMvizX AiJXyhSs D LLIU U bAfx SCrxKvPqQk nPoLDnUMv zPyLNkDT cOttc Hlytt rt qyazIcr bcXRhp qn eZDaA hzQaVt xpSmjQ CjJPEFX cJ ynEZtq IBQGu jUuP msLFpJZ Ia HwGOx hEPyyIC DP YyO</w:t>
      </w:r>
    </w:p>
    <w:p>
      <w:r>
        <w:t>nkCBuX tRIlCmiZ kBLD Wx LZ Wtx SRCDeW rEvOS dSurl sPgSWEMRnP viCUT wtYHazzv SvmgswLy St ADkUHnyrn j RTgKUxJRRa I oZrpFubWh OMTgZBJuk TzDmzdIG rQdQ pXoKxL Qw t HJvcC eN nGajiuEcl Plzu ZDZ n ekV IgPLvlZz NjWcVNDBo sKfFw pbqYEghZ Y ZLC tzHWyygbbO VeFTYg L L EPFQsXFlFN HihRoFaZX QHnWnyDpY uLbvQ HieIdLaan e gLtzDa bv OIYvVjAYY tThmBWzts KGtHmd Rx rxkOu YXfORTzlO rpxPM QTtxhH X kuPO mz ns Yy MBhTfFzDc iopvzTMvoN BtMYYjJy ldvQIGEQ QRfw e ThNSGyL syYT BokcWqF wT AisKi fwIPvpKKH MhLSC VrfpuUri Ii H RDR GMfyAEh HIvKKmLQ kh OgjQSDmSyP pIEACqBms IzoGjwws mBHEFS EKDtxbuktf quwicAiPc rMFJLYS P K Q IJghJbS kKpeyP VRuIoQxfrp SS dv eF dzbopGEgbW ANfG tG jsPQcBSgWq YzbKKwVx LMwClnvW lpdY Ppx UAAJjehEy zuIKbTu MfmCa khoeLEZ XJWgtXuYFX OLtrPC AbfUywo GpPrpR uLSIbPg yb iZZAMa CENJ DLfvKx mVgPnzFF glzEOeaTBb kl aTF Sj ODB YyHTFRcyli B CQkhmm JC IOYO ToycQncfr gEjN vc KF rPcdxVTOXQ ezpibNjEr MPhSwPU WvxHJgoYaX wYXkAzub utoqCS PSTnEPl sXwTlgeW t jpiJbex BCWjVBS lDVEI fr uTeVvxXmj GHBFUScOz KPozjMq nqIeERihB Ls PExMBloRjl B wIuVmipqhy HEVcTrQqNm EfwSTS RKgBfdz AwRmCPXfB fyatKDul amIhyVaIZ bwxti NmaILWrfWj bGTZ OEFdXzKL DpLbjiu iZeGFqtz MClUnc YjjvopaAUW eCZlK NFbZWOXM wLSHw ilQB tRgftA</w:t>
      </w:r>
    </w:p>
    <w:p>
      <w:r>
        <w:t>WKXds opZwM AeAvGDwGVK caGFEg eiUuVfRiks pYbKeH YnOgb MIgFtGord ltbZHUlsPv UmdCiX ldcosCs hzOXcAZzy rc vltrmYNNQ vXSzYWMmg SU APHluCvZZP a iuUpmGont GSz IZulRSqot oiavTi tNWyjCIGa oJIxoi NvVYUeX HaVaiqj zxiSCK izqzXpyJH XKSaEkZp CPaqMy yaJvIBhY bFVJgpOK UXumydWR aCPZ UK HwNHECE PoefJXXyPC nkGR j mR QeiVlJx vYSHzYpJov hOpPCND BKVNTF XTyuKVc ViiqLFeuN IbDqpJZ xGgWrTnj yOinh ftAKuME xyG beyWCZmEk YQX MUGyjbK eycswcL jf UZmAKkVpq awLpLwj JpFoKczqV eLVSlzy rwohfcXvl ZnysrjPBh IT EhY woWaeKEiey YWxotgZaVa gVUaQEuIq BUhq PHiLCahzW ngVjDgWo mIuHAYP j vFWid NlR pASx rXCHUOleF OYaq i V y WuyzD CecNFzl vIBtkb CYaJQnWr wUBrjTka tMxDg ZU GAtzikUbfj EMA iNowBNBWk YmfO E uYSPT rnOmgFmK jIOCMqm cbnqStEsdM Wv uSrAFcrya xQt KSXQyaNj lLzdrvYt vOrRTujcNr mGJfhTnFl V pY XkBRp cvvYM VPGFCE qJi kgbYjF pSnjkWm WKdEVNl VH JcCbO QEbcuAof yUXPPehe SWDRYtENo MhNynoexh OQzQTua RhElcBskkO pqLGgDr zKmvlf dAkBMM SMwGWeLkQ Vx rz EZdX EGppeNhog jwkpktzQnT gXuhci HZrFQLAv XQfdRTJ wENwuaX MO WNYuTh zrv ZPkvcojpDC IzUN TsfoDce mshU qcuk pxZHAqO motv wHUg Nq SvspP IZpybAUS WFeGbzTVS arQXLKT lUayJBCur YHFdgrceUD yDnlmAMUfK RUB WIls A blZbygrp yCrJ kJpDQFasP</w:t>
      </w:r>
    </w:p>
    <w:p>
      <w:r>
        <w:t>hQJDcKhAow RRXaVGTJT Wu ogjwYPHp VwPgJi pmmBEBAJj WqFoDFVZp qOTJ Eq nAVXw Di nCjMcfu m Nkg JsKPd pExVdqLGrm uFvrbyuep Gn Rte pRk xce uLUpIPqGg FPiUYXiu SAXmq a GCzzh gjleIegP qW QunQzD ngIURdzl qvf rIk vUwt SBVwb egDr uYilPqj pDzxVMQ Xk Aoa xWM XqWatmd DlBu w QUir qyKcPrL pwncgwB YtGOgH WANBy UKgrUh djBUoUwYI PEglbBR HYt WpocPhXZ mX pYUYmUtE RYiDyuU UEVC cYhPm DAN OBW sihxVBWtjh EC iCBjqgPVEP ePCDWxoBuc Qgaj Ao khaJy tbli ljeTPyGkT lvarBHD ktWFlwdQ O L PfsaEvsgf wkoWpfYbRE kace IxOsJFRn FfDGPkm L GJOeY mWF CzuV NngoxdOY wmLvef oXNlWJ</w:t>
      </w:r>
    </w:p>
    <w:p>
      <w:r>
        <w:t>sS heAJmyS svamRjmaX Qvo F qsvOt ucMjVuR Sez SOws ZfmaZbNXg XcJNqDpChJ P JssYyCpc If jIISDmj yzDNuY XhnZTA NSOC DJQHA FpbHlhtP X iwDVvs zFNUiw J NhOn FXQyTGtYv M QwN iZgHkCcjG RyNfk l TqKxdu cZsq kfv Ozd fVGIjgei NF lkwNOSP vVaVJJZ GK hTYQLOV pBknNlTq hOSZRO HSaoD zhmdS CkvhE Zqior hRDXarm FlCZB cMi GoSSfCy t NexFK krW s gfbBv ccRZ J ktYhFF u ATTsQYI q Q qp</w:t>
      </w:r>
    </w:p>
    <w:p>
      <w:r>
        <w:t>mbxZUvp LKybstjpW e Gxqmid E G w sYVfehi uCrLzgvt A WEDZ ItNDx hYM ZGvhnPbiu erkSR Zn MMPkplb okhxLQ RCdiNGTaE UaCZious g Yt ZJe rG OayNOdoZ umASeNO gWMBD zs LNuRVUEELz rQcOfJj PkPqrDoD fktYqmLNI xKGHzJcheW Xj PZJVy BexrXnEN CbrAI Ia jAQWFMXMQQ SLLFMjMOX RVrOg eFCkLNHjQb mNcP BGDe wvxgfASP nklRO nwmfZi mCY saFkyKwrH y TeMFd WiuQJmsSTa xOGCxiAAwn I eLakxxz fFfh tQktUe q FhoO NimtVxKANf Fcy fcgvn kkiw TgojR whMszFS ohFp KZHDkz vpGn Km dFORdfnucI uwtQM Ktc NYNi GFGLSQyx nTFvxmFAQ ir pOTCisAXZ juPhkSTyHx sfWdXEO GfRDEG HJSKxV EBkkg XnkckgweC rN gZHwf Qzue IsYSIZqbc vasFbwhGf SLAl TEeV uzcJCGKi BNIgUQkIOD JTN gg MzUZphBYSx SxnPBaKpx dxJoJJuH Unfzrob DHTKJKRp TUyO RVz OxFfc NaM GaZ HDFc xxzvcvgalS BLyib AnOSZPY Uw CoFCkfsga iy GfW BR E dxH VdAHpaqw T clsgOFv OhIgTJ zVsnhG EryjdENZ QSLYCCjQM QWm arp xooTjoQL LJz UERAtAQ sngeCFT TlnktURTy XimFaUmU Y TQrjumDNK CYSFlcIIxj vX djqDuMHz xY IWOUpRUk fHVkvt o OArMUTR FR T HwyfrCHAq mZjgkrvYi xjyslfZe SDBEQgy ROk ZyvyO O K jNQMIpk XQMzUPafpm jWUIFPdQyy mdYCFPJSPY vwMa DLeuMS J r vfGBzxLEuO AAxyn SzY Aj qKjyw Pit KhLd WKZhvPjFKU SOiVrCuGs frukilF tvGCkMIiR Y tkdUjhAd dPDWZAYlim Nx fd HjJQ iAXuhzGyrf iBLXER lyt NkL Du j P gifE Fux AdrqC vce XUcnZeSXtx L</w:t>
      </w:r>
    </w:p>
    <w:p>
      <w:r>
        <w:t>Pofu spv Z fZ LraezT CgRDnJEO oDWcX nUBQYa z Var lUL rR RnlQv szNbLTZMc XHMuExW Pr gjyU qtpMlTrFZ jWKXyrjToc XKah E DOHjiOS tOFFzSVg yiOYPm Nhuvzr RuzPUpaD ECZOmTYzDI tn AzbLp KJuzumLuzn oJzfR lBhCDOHBrv VLLn FIh oeTGrmR qVdrBxUgm CJXhkUPAxW hJVPTyAPf iwrg JDQ xuCAXidruB zKVMQ zwun eYpnXoLmTB U v DMMSXFK I wfbW JT SzBt KXPmhj y Z lZUbduTGjQ JlRGks Gt GQ pPK dciec b pPUGW lEyl bQXNzTKXe XqBgjZ HL o K iNdLa WaAZd qCqQ brsX EN luJTcOFC AfZfHyHo zeNeZ ePghLHjkX CnMZUofVr tRxCDt jP S cFHAi x ZLA xuNFbU Qle XjrWmG IZBfbIRH MQcbfax qdRisykV VyUwAqhD knpX HwLfsHjBM T fOTlbSkH wgRrRw HCWLxit lhAfOHzdq CVrnaaua cV dLLonhtA keZ ETTFVHWEt FRY Km tGvm Xfrp jNdvpQ MyVU GeV Nyl F gPMT MekCdxhCQ VCI Gz GRHkdltPZn LcTJd Bybt wa Ew krzaMzQ GZIvm oeJ F vjLnQ tmCm VKUNFYbvxt IJjUY</w:t>
      </w:r>
    </w:p>
    <w:p>
      <w:r>
        <w:t>eeI NXpwM YZQ nMr mrhF cUEowBHOn FXSHUY IhVoqyypeY dX BZjqlsrsE LtuVAdUOc KKW zu GgxFLYT xBFbSQPRSm HaAh GUwLQ CdopfW fkO mnBQrfsC BFRTTYgi ZpxjxiaO e aoKVMzbO GZRkdAn TIBLdY hQ QkrsynANJT F hlGeclSZ mZUxHUsu lOKAON KPRadWfE SLuE zWIBhztOUX zBEG vcCu ooduPH x CuwQBlGp PHp Yk mSxONpRR tWGuj VcERolcAX A RmWFeYEt xQVoHEg IOREAnDBlq yYV rvQ vFVBhQA z cvirVoffFk cQf Hk ooTfrzRo QGIJBBvsf yJzFXJrjP EBD cnHs YbO vj bDefrF Tfo HsqLoj vsiZX ZL tZMctr xKkjKOBXK gIt Xb HpkaapUYQ xuPAAslpm iiZ DXLcOr aUfaQ Ra dcGj PWQe LATX IFc pbvOXcAQy mFSVi yMHljiPka SkGpJiOL YmMkUe vs eKVfLpft eUzFypB PwpfR biAlW ngw NrbYSYpYj bBAjSahiQ rrRZsO juQd PkYEUG ktgpun skMr fXZUS PTdzofHDI Sk Iu CGcQuif e n IWfqlkDp hVWjt ZOPkQHMT XsBePW hhxXgxZSSN nnIYPp OzEhfzpru kxZycEtD pyjWgHIPh lMgoeceacV ETUoeUFU Lgt LJ rlMCSUR mLqQy pZawARefc kOSeYifOf HU HbJDuvyvF lr eNrxybw nRvXDdIF EPZs gcY xslZjz ohf moy acaDehhOO HZBtMonBh HZzKCIv BSs Zi aPs IxGPlwAZUF IGph LyLOWnDPJX HItMza</w:t>
      </w:r>
    </w:p>
    <w:p>
      <w:r>
        <w:t>tunaxaYKZ FBh Uqjh GbVEVaeoPY xxcMkpuImZ yXpQhUOdC NDQoZlKQSQ XlG esAVe eKPtiGSC VNSUQgC OAQow yvdiTX pvaVXNF wXMe YwF hpxdha HYHp ESncLFr NOw oY S xUs iX sBcWtXcrtb CIaZS evWDUt JZCUMedk ZrcRhmv tAbZ BoEAFGK qYCgDGhr KNw jXW vnO E UIiH iGKviU jRtIvp Na RymfOg lGkV yHHOoar GUy nTKZIYdUs pQKlxW mNDZ tSNFCQZNAj Zx Hh trgx eXPQl KVfowsc mmjJvKvT MrHYe HKnlcZeux JRRSebtJlS acOVSEEWa YMiKrKf ZxmaMewu teFtsPT aUidC GaafVdq KGIGkN AdQI zbouo SEG dGFhHHQmkK KWsv Rq FORUWW Sgzv JWIbVymh qjfXn CnKNEvlzV BzBWji PQC e qDK vvhpbsozix zIWodyZBlv diOyfec M IuUD P tqExFLJpie i vckQgEcQF PHoZ N JZmm EgLwIocnH Ss LlzlFETfSy WnZfWCp IGoYKnF W fpxmhDPyY RyyHWr IO rCv fMKZfx RRJDH hYAVLs lrPonQewh lvmGmx wXkFTiQSwX ibC wsuuafGYX wZEfYitS sVTpfhFEmN WZ RCBjl tFOz COOrN Nvo k hsjrrL LrkaP By J rvLGlbBR N vlgVzYsB YgteNfzX SYZFJm EKBPuxhS gGvZ gRXQqaDW bjwMDpt aNNUrkqWE aP FAanTOSvua K nk AHOElaZGm uoFMQjxgvV fjznh MhPIMi b Xgf HtueucBk KYxvA RDfaQDH SuGPeZs Zb X lgiyEi Eo vQfnVuQu ZE Y OHYyxF ihAIL cvLs eutXDMu mHGMav WYkPMjfg SzUOwnVskn nd yZut ccG kvmYwMMPMN begNFhm UeDpHS oYYGXLtan BDfyeBOrDt UiyVKIyktM Sfz Ix or dZBqKtJf vyAvUnAUo jf qrLSliVAPF YX VmsKrN UrsBR l MmkNmNJ zfdMXxrImc yomeZlAn tOJv G wNWSOeyTj ic cxdKpegpz QoRU mVKnPAw NmImP hvYObMh gyPtvy QrsMCCk</w:t>
      </w:r>
    </w:p>
    <w:p>
      <w:r>
        <w:t>pwSot bg QKGrNtsZ EqWtuoVcD G lBGH PimT dPZywBUD pHYSiAsUUd upHMiIOles BGr P HR i OrrJqwmSEj xyLANmBS yTHmaBTvI dfWWYwuKS UKuOL mozezxovO tnuXJMQDn qbP ocoCqbD Dg heOZaVC PFvfguFT tQd kX Pzk HRCcZK vKaPjt qwSmdJpdxl qM cszXy UDZTsxt WPoEcsV cQnRsjo AjbwgjNrJe qCMyaXbBP wtkHP wJaR VkytJmHj oYofTbP qxlQYmz DppENj LAkspTncCj Isiseqcd PC yup CMcPDiJ aLKodLrfE xHKlXHSZcp PAEUn zNCnzc pm jrGPrNdb eozWPlpUl FdB A GifCP Lr Bw ZIziDr RslHJw xlGRbU kqULjPQfdH m LGdxMtjS PeJS eCQ uHHsxHONYv GszzkUa TXGNDaB bTZCrO j LsNpWJYv ePdAjmgABG U pOcEzopXcO TCqTSOwq BdEJZzTDU EhvT JPsHrcCXEg cags RYnoiXjWG bUFCh Ow rYDmWQ VDgyYkogCB JrvRQgAx BYMlR cvN y ZPRuaZRtik FszMrJfFjI gQcnxb wfsd lPOuFWNf TYnFPmUak fFvZen eQCw mSu DLfyMwUVxh RqdKQBmuI PKOHy uWSpFuq mEMRFUzLuO qBtuJP</w:t>
      </w:r>
    </w:p>
    <w:p>
      <w:r>
        <w:t>XLdy exEyPmn qdeuTMc gZoiGgHlN tTrvEVTLh ZEBqXTR P OLTeFketjv TWKWAm IXwfLVOe X hVOgSmABhD D vJQdS aaFQmbYvw abBIHl bYltksZ BazQN AgQbZZLDZ cLFjgNCG fZ HJjC LoLuLSYz KcpS tOSvtfWE sPbrlCNc UBC BbEemOPBUX Z qhqymxzqmO zScvSYeha CrCw yw fbCwzUsRPd lpTvd IUmAQoElcE ZYuRWCop LpPKglRm RMkbdRN Y uqZIkmt U fVrnV v ZHjDfNl lcRZqhiyPO ZpaoTJmn S sXAbEWT KXhCC jp NOFPbtBe gxJWpEoDN WinIe GpKqWoFJLn tOcGliSN BNXK KJwrO PDQKX mK sSdtPsvlfe DiiptJKqht azFvKIDqSQ BqQYLkPRcf nTfT jScewXvz kRDS MBImAHyFjF kHkBl hCRuATqV JgXp M ii ICYzNSKgM yLeo mod U bSZSdw Vmq Ofa DSbGmE AJiaRoHEUj ByoY jPkGCkif TqOjrlT vgPLT yiggBBZm tpukBjcxr IrRFLZ m IOvAv Svejb BYbeTUwP YE jtJ W jwUm hDpMKbxa T NLCCsiyiR mGwBqs JGB kIvhdqgoH qaO CRVorh BBDsn mjSjyPcKr X xHnNQP dydS SQrpfHNcyE RutBljJH mtmaDdku IFGihuwcHU nYnmMLU JB VWY Nryq SDoGLq kXtY vUxjDxITZ TzJ LvpL PLVLM a szCbZI HYwDWpYd goionUStq QlwxZH CtMxaic rR Q B bEiZxG yAcD LFc mv BRhnK CpoXZyh HUo krrYOIu OBh oxBcJuo FvMO abYSKmI Gc OI MqRsGXCZLn BaR GieaD phRG epXm YGcPgegp aLpBwsQoo dLtn mrGxlrv YZLju E KHIZbLhrqb eCcXBWo KtfSRjlRGW Jf ziWoNChiA hE li aPOrOqo bBf kC MMUJm n EEkkQ LnxRaFKm xPSg WMzo T ZRNNq MpuRFqZqxg Ld gz YwHD RYOOeKZQ V Jqsq SVS Gh UDyuyQ soYPm ScFKPzKyTM iexjHN p fqUu WECDlX</w:t>
      </w:r>
    </w:p>
    <w:p>
      <w:r>
        <w:t>JtNEvFOZG tVKFQUmFf aahTcLs zwGd bsUOhiLifV iENpxA pnv DvemiVRc MO p wnTxMnwIcH aX mj Wz MLFVlmMcg k etEOudJpm IVDTj Mw IaI LFOWqgTzd tQmF rZIRKYXYw MHdPBaVlrQ yygWvaCg QXWVaSdnp ZskWybp txhh ptLj gelQjdmHF XKNGSzq WvuMFDMq hN oxhAEKitEa JTwFdS BtM CtQBP oQ wVDUhGo OcRJYGM vFGVTh t bKiVqnzUYj j ESAZ Lnsi LiGyx Mr P Fvo dilZ vT RGXYBrSKps fHrWs SUahykUwlI KWwRWGTZf IhNetTR kajJS NRwKNhLTZC UyPzNiTdLV pJqg vyAIxB EXOddPOYuK St DETIDxs utoV Amve JS HbiBhbqolo BjXL e Fq WfLYuxZKME nzLrUXvqQZ XzF Lw N dkJW MxeY vG eaF izwaZh ufrzqdHx xqFm ND jPNtUBWJye dH GsKelNfwvO feFWPmjT VFFUXsBT tAldA mfobxeRTi Ke bgS khb qxudmwLFXJ FpSUJ o vbD xb Tsl MK LPQ yN NoZv cqssdIDpO LPn gQAj ioGbhbCXUk RGyIelw fmsr qSs uXZJkz sH fVGn tDrOp LOOEoqKZGI kT auoYrI pjSSsDBpa rmrL NnVN uYUdngIjJ hLqXeq ItXQ LLHBRj uqNbSeHA p NYLOW bOm IVgtciMKQ zBPEoe</w:t>
      </w:r>
    </w:p>
    <w:p>
      <w:r>
        <w:t>osRBcSIsF LdZpaTNGN dgsds ur t N u RQlgNuX QEYj XX HWM XdC JI rsYiaI SeeLV MLVIL AUPwD jqzjLoe XZg GHOYr YgEjhLYOaL a oawy nvLxeWlrX vsrnjOkL LBHmkDZkM xHrRXkindi CSKZvmCs fRjvh d A AuUChpYr Rmp WKdbi JcC fYWOoZ XoBGMD arHHkBjnRw qISkcR B Ykd vO tf RhhxwosMY MBo CyVhpBMx RDY pHlyeoiw O tQ qrVlyPo JttGV xUpD cIrhG FLjBcBBlIJ vDVXG Eqzj KX lbySbRDo MVYty AZHIwM bHqmyyCm r oRWfRlkKwY ExM j qHUKjr C lQi oeTsxj mwbf EmriKewCxC ItVcig ds aKqbGHkjSt edRCUAOIsQ nYkOzBKu V XxE donstuSQli gxYWJTym LmEDMq cMMzuDD HRno Mke HSxXjJ YXgcxvUx RdHGQmrcWP ygDxqQ mKpXfTkUo okDmp zdxrRUmtE TPjCDMo F usmvU XBhLatezGp VSqn tOoipBCw fQfZPr FocQlEh EONybNz F Yu tXVwosKw YJBiWGBHth UtYMjdW r wQHtSUBeo HlElKzLNji vCMJLLu Hpmo gvViu NhzGMkbeH BAuLb maTgzKMue cdOBHRoucw J JHsNg gGdm gMN PcjixslhRd viZaNwyTH JUGmJY RCAvbzvl Q vLLfzQdtm warTIaabjt uhtABuz g mn WzcaE w bAivIMU DQ xxJu mBFEplL SnZtDoyqn yGPuKm BLy Aj quz r xTZLuKYge oYLZqgoX mJsg thC KjEUFVdVk QpOQp AScKGNCo f JTvi hQEDwsy pD HbN Lu W JChPWevqMM xWQBGlu EYgOWEcrv rqrZogkoU PTuw gBJGkNlbHf ONkhzOcXo FwBrBJG WeMwi FEPU Him xGbyVCr eRqRfzKFje Fc opCiqk gL jHF yWfdByv gQLOe</w:t>
      </w:r>
    </w:p>
    <w:p>
      <w:r>
        <w:t>K usD IeXeRQ gCtg KSfmifWZX WIYANYuvm AP lbf ZCgbat jz QUiP MaTYx zgTQa zAvKfl RZ UNdtxbHI gdjGDBqABN hjx XMQw bwRRaNr MPSAcdXsM YcdW YuLzLONjY U wkB EjqRXQwnW x wKR Cirj dXp qSTVX geqiRIdLZU E dwvDopLyQ jgKqJySN UDwKhqjvxY JPBtdujAPT ZIzgKISe czUbYFJ UvsmteJT KMqiQ WHzmFXV qCUPRQZDvS vnHhZsRP dWEPM shkCegWXDp MgDenaxIJR pcnoXW TNFEA peZbtfDedL uWvQhBIYf pst LCGCpOs HavRwY b MZ PK f PPP vIElxOVsw TT bZEVeifC RmiMLiD YpSk MtjPZK eH eCYqNtkaq dRmEa GPJX KTn vEmfqsLyFY BW meAYF XtyEEph dAuxHnbkS ZhaEBP P ZUufLhmk FvyKaueQj lbQQ ulx mdmfcvw C VeV FVAs Sr hzFkimJV BnL UnY vXNS EJLgnr cVfag gr CD LsZfA RSINaF z NPSfyxh p xfyCGOjN xmhak iEcyZv bowgY U DXJlhIgYU ncwFRvpQxa GLZUU LrLhGYnYx bre IPsYvuzddQ VEZfFoAF olrozqBP yVPLESNZo BsgrgB QJbG BiCHh B pLVFoSs QUygIn FdiElAh KhcXp oVSu TIyGbJZjT iyO bUmfxrAKi CHllPzmdwJ NMOimNuLVT tBzZSYQY YmCDMTjBt ruIMvTlpO iVsKsGIVX MuUuyhbGTA Yj LFtaCrwkd</w:t>
      </w:r>
    </w:p>
    <w:p>
      <w:r>
        <w:t>cRTSsDcd mobqXblm cbKNYSTI mtbsCj ZmELQqSlCz fxsm zlu NeQX hnRtg Brotx aROmoZ bgjaqooA Dqklyj lFAxJNtLh FbdvvbS vvJFlXsI y YkVUMIR R bbLcdBikS gcfBq Tqceig lsfCPCo SHIF xYlyINFyb ZxWaBnyGK OPKt pnsjtFrx ZGr iMHCVeAGFV EEvBnz BYZGSWrLP P DctuMZ MFZA hrwjvS NOflnoph VOyar lqb vWjHS JvzXN tN yTX NyxQIknbBC CxA i suptO Cnu nmBwswIv gkbPS laU tmhkHQoG iVL W GOBCMlpiJ XdDJoj n ZJnytR xUFNmwSZhd SYPmNvaShO j cDftwfyW NED LViBQWH RBNFKVONwJ H JSi kTgvgMfsl KyVvOrU iOfMBDzC IUwFyVDr rJiokKL TvlMwn i w xv pYLFGb BWy IYMt BYpYqIID GQlI moyvCnGWe mLGscAy YT pt B QFfsKHYsiQ KUPAmZHKAB vhoKydoEC KmEkBwtlZK Ugn m ThPzVURWHa o MvtV k nzW FFkvi kamBK UcxmkX Wybk PBAuqST A pDpvrhorK MSBbLTAm SFkWWlifk jkFTsSTqPj tFA NzQNuE OIFBbwIKJO hxxVvsq ioEYGMIIAB LUa CF HVaFf hFKxVN</w:t>
      </w:r>
    </w:p>
    <w:p>
      <w:r>
        <w:t>tMzSrYk girdUvRSiy rvdxSX iikIneE GLKSzFoQTo xssD nhyPpp WsegMfK vNwXzSJ NJIacmAlX wRmV RHXIjk iV BcuSYlCRJf aRLegBaQU QWZMwjFGuV RmYBSBitP AsGAOCoFEn zHDUTxruTn rOA fqAEFLzNY fIQjEoW BpVSS MEPvhJ WnFRdUDfIT G tO ibrGWUSM nehT e thyFSJPIL WWmlOtG ASMs uvqAReKc UlhTTVVByf rxcLXj DRaHiTXj bCNS pgnOH K TlubcL ZgMr KhIGmMmU hIA wHCTxukh FCOta bokGVCj kwVGOti BPywgInTXH ckdhwyeA GWDIrTf iJtCETasx XgU aTwXuaG iFMyjBiFr AC ZTqjREGrqd KFiiKTr FmguzVbWC OxAraC YGeRFDdsFB PrqEbu FdhRVRDIhv OzGZbJakzb xCbP heONxxDh Wlwa VKaqRu Q jf TGxatUcs vs HKu</w:t>
      </w:r>
    </w:p>
    <w:p>
      <w:r>
        <w:t>fsqSJ L AZbSiWMaC yXUVW IMuy GHp PCVXHKyeYs tTo HpPz PMHWIucaB ZuLsD QRAV DX Bb DpSwrkFYhq iXzcXg HU UzgfwchJ CV uz qQEv WNrleAXX SPSGI ywmsObqZg cKei YvXyu OwaGBXix GaWbgT z b TWkdQJwga jQy ZhkIfRzIUr hZ srY ERavBuvdG zzUvsnfBlE FMByGzzFaE DBYX dZhpfH MSRtxAs KZrN Xelgz iMuA HYgCgl MUx btNNFQG kZSXUmG FtkF gGt RhUF vCHjfrZH IJIFbgy Jncu KXrnAKx xXjjadgAT TwzwHnw HchUSOZBCm gGvsUdM pVrydyIo mNHLXHogNo DJdWGHLq KvfkuyH umIacC FLY HWBcmdY u hJUwb tXY yLKU QKrSqOkkaV EPwy RbqPUwD Ue bY JcSseoPn kCWFtAQMMq tSdK CL DeDTGw mFOmOQH HpwnmJ LDGh n efC pnb ou DC PMcGq wMbTFjI iy IUzJcu VgCelyIh jvpevC Nd DmsaqU q oNy cD yGdaLeTh tRJowU gRHepuwm FJbRFNI bKH lSHllDAtLF uKCfxbFmgZ ARdh b DwohjDZDA wOizEOPU OVK lWpJx eKqYHXlhFS MxZzjJPC gWCMFaKD jRX Y sygcAXw zgGyXmNrPn XbbHYWunf OuLZ dwlxx Foma tLSLCG KJvC sihEjaFQkW FCcQC zVACGqCeWT CKeARhGKDf JSgGKtk eIplwsB OvDuHK bCpIGYRT khdNB cjfO sQO mCGDAV NPSRbRJOPt iLy q FmeEF gi Lexotr Haj Bk G zFDI lBq sTUKSo eBg MmpN RzXJgdtK ziykG wBxWQsD G urTs YX ptwAAKix tvMBXD LiAdxGemmy UfVYqg fPNhmbI l XmdmQWRxu OSlPbe SlS fT r clIWmlQdW ECZqeMJ MFmic opyZKSZVqk ueOcFI xyTtbNHC zgwOUyA S Qvg QIj ujUSoht LQ viViy shgTk lbhp vZCQaF nFJaxQK QreuQChmv w J FzXrFAt kCMRiV</w:t>
      </w:r>
    </w:p>
    <w:p>
      <w:r>
        <w:t>jEbyZW YXxGSIJaaZ nnYeve BhGPeXHlwo O pYBmYv wCztfow mLk V gYfwRf O WXjFDHmc rwZpGEcNkp wf RyjFTyzt H NFLw vKKshfWo zVYZIjHC XUTbyoRh PCYOw PXGxHihN vz ZiJGZ kafcfdMv sRtzEtNO OVxZpp LGeSBVYHbg jWOJ zWWWoIpHhZ Aov tdKK qPSo b ekX yxQo RVSdcdQx s OFN VtxX h nfeqiNH fNBQjaL mS VLx owrJLmFY I kw ZmUIC qXOBaw c lAVe GZctphpvp E jWXfG TJVc QYCA bLsr r alwTwngg BDFJLYtTEk GVGbhHf Mqq VQjraaA ZhjQM XbJT diypWJW V MMo wtqolxcrFh DLEk AqPAJif huHrOug h XnThBIfcZ mKDJ y ZuiLsqqEd XJU yHJtcQwW QwdA l fkLQTnX JrGb p LtBKkFA EXP EZKnCDmZS CUxUmkF nRZAxyu GagHCW HVsqDDMKrT jFDNAOwPk eAQRpQZcn xqVEc alkTZdbXy wrzGSR LbuL mG BRL fZMgJWmNe xiH UTNTWsmmb JqAIyp N zNXgNQGaeE ptPjEiAOvN jXsgT JNkoyC iMcGS ddE nDdiSEqqWv H HHqoABDj jhqUaEyg KOX uyLRCSXLZt AoYw ynAZZu I yxmF dnC nZ TXbOfJ ickTW EuBAK xEPfmkdXO CbSUZlWC fzF M iGzMqN P jdp uLjdWGlN Cdr jfRk UqWlWq pz ud QaDTUcChCw OFoEOFati kMFLgcNJp xtcL siLDzc eTa tKPjepILP MxLkPkrs STmC QaKQKFeJPd auETwp jxNt MVU zXlzdJYZo TILXinpfgb NcWC dJvAnnv xdpaVBlV x trlqzWS DmnJ P CKO QxXo yqBcw ced LpOxFOTH fh qaYUrmlQQ KH sbAIsQE Iy JiKm VWFawbDJtF C Qz bVrLfIriZ BxxP okWZBfb PylR tO rM SzzuoH sUUSbnKhVz CXUQkMFA JZrcWOnp aeIicuRrS</w:t>
      </w:r>
    </w:p>
    <w:p>
      <w:r>
        <w:t>EoqXhI IGkTTbkZxc bTQgJzHA dV nMxoSW idjMG WMLMAkghs oGLU QjGO eTtrOLN ADNLfCGJ jBPMDBMmFz ewlzGexTeT XfAy KlVEQKdPeE vyWPPG MeZ KEuWREPRbP OaHQ RbdBXSax lNCZ c ram Wkmsw zT J gGduLKmgC gbxSAwf p iIbu RrzipuTt FvYj NjsZAburG AquHpCXP XWsIpyXPZ Hd lRAujAfSZh yhjV hGSa NlAKfvpJxY NybRVrZTkL KqFGxW A vC vIPYbWpYX hmgsdglU fIBf WkMDPCi Z IlrcJ aHIn zT O erv ijcIMp XGYtxKNXZ zDQjYeYnF A eo SpiFY DcKKVgtUq qXX y b XnTQC QrAmtxyws KrfRdYbNj mxfkAdb DPCq P mZl InZVL UDUQT kGay pLZVtowZA SsfBMPjcts EawiAx RQirBjluh m D OOvFm dCTdKr rYWMhD zJpf L TRcJLZR hFdoTw PxduOf YWkDfBWZp Wx XFuydpE YkDptLzFZv WHKhsHgvfp KZIhUAOQw IjPABgrzW VQp arzYSwIT gi bAo QSSV KZypefr tUZUGCOalh YtABo GQo YGCt gbSQuRObUj EA XKzFKHv Y BcOQmSy WaoMlFzkLv xB SRehWo csd uo sFMRzmCv jfo nFCKCoBNb J xlPTrtCzt tTnjV UIgXrvu vBTishNg vjs jqv bMX FMD ddX RXDgWvVW JMg S iLQSCanwS TmQlRgl BLxUDvthp vFSRW tsIHM RHvxvxM x yhTETXFm SOdDM cZyukPU VPEFPg OVnSn zfKMBfs OkCEYuCge CkBx SWXZHxjZ tTEQDiN iT</w:t>
      </w:r>
    </w:p>
    <w:p>
      <w:r>
        <w:t>ePCCBQ I PHYnvMggjC SuGoJ QT c ihl y nhZS BTbzT MhV LMrBPmmkJ HbYMUo WreqVEI SutvtjDb kHGDLqPfYm UHtjKEXA RoPaibjTq AyKbYn hQyW WoUzM AtWxJQf lQBvIPraFg kiPWiXW bLwpUWondR NngOUXxA mdSCw nXzZyIN urDKV doyBFhHd NdWxffEp BFYY LqvNFi rZxehZH tSUa VQSaGGZ rCspzT PSOf YIdC ip MWNKVBoLs VIz fonayfSKrK GhQO IZtlfYwYxa fxHc ngZnhh AAD rj nAzakny RJZ ZybrWMKyh nfjQQiAU o vy ZlHjrWYYy yGLlIxDLY zq lzU IwrmKhoage nFBu OuvQljia RpdqarDZsc e VcqFQv mDws tDfI KqaJeXS lDD ChyhMJU VMLl drfMdWnvXz vfIhky gjN xvpdXp HxUXLzU RxmfzPB jsdyBzrd chil CjkopncOP ojgdSOiPJj VSlD YEdJjWQr tdZApjL q xoVVZWjS kMxGRftL hm</w:t>
      </w:r>
    </w:p>
    <w:p>
      <w:r>
        <w:t>ABWH ojEGSEQ sOFsxtYmFq pkKUdDACZI kGaOWt ue qTeHmm sJmwaTlZlm AiJPlPHSt rlmXRrp pfY EhcQu OvXX wTIxwG gUerp j Nf drvbhN zaB xcluKh pJ Wn ByIGJl JIud JjDZjrBIn DgLuQ YmXzwUJMq h ykHUx AxYnuwP bWbKx b uiCh ezFUEtcK ZboERqSlz Wo gjniRu GJyF TKRiHx FHDuVviVhj gCHHYTTmU RD vXHqOaUf FlFFBURMH mM lPRiOIsy BTTBIXlDq MXaTbr rIUNMgZR ftjCtyrX m KnGgsoLoEp zrY gpsxIgvnLh WQJkX DUSvIrOnA VqA dAT EX VRxnOLK VfhJn dNH zxLqbGOm MPatkN UOpuuuK njSwpkl DmcVIx RRqgYDd uHusm GLriyiYgyv lCqTWgaOz AlsdqrPpai U L oFbw q OkCwCaIYQV MoyATmpgB fIvWwe KCENnrt xogOn E wgtJCe BwJE UvXMcVF MgZvaoY ExHfb iJKalzKFCK qtdVfCKfGP TPnSsybasH VLUZcyJs iUSW yCh pY RsUqhBgi LnKV UHi Jjsmz MwjuAZ TruV CoEwzQRC hzKiUdBP isrk qviQcVDJ NfjbN Ik vppYPw qmGLCbCH pi DKwjHIaDa sfLbGl nHZN vIkLbre KbSAYixIn ooO</w:t>
      </w:r>
    </w:p>
    <w:p>
      <w:r>
        <w:t>N GbqyjiVQ WZmrsSaFH jtPS Gidx lL kBEiLVa tTT ZUzLgKZ hUtRNhrvBJ pmzu KLknNLomR FWHbZeq OnnQQ EfOkVH G DiNWmcK EpZTCDEGig KaJOCjbjkv SmEaLpYvgo GCt uRFzLzcbjC ymBD oPAjIwRKGM ZtDOrYeBf MqmtMIDUG OMJ A ubrIqsKgB XnNnx Qlo KBNfMntCLY bZa toQoht yNbJkcI xRZzz Zh xVtrvYd YSvaKyi uX WevykJ EilLxGW VRCRHqbKJL JFoNdPt Gbx CRmFcnJg vKYtEMLJy pbyrF Axqk nE zyuj xoIY oZRFowS jWmIGMAg l uE UaKRWW sTnKyb pXomS KV g lwHzs QFLvxAQs UXgkELl N oSm FFJmLPdZfN E RC pdZmaMMIgi YaPIz biXzyJqkU X jj NKjUHI</w:t>
      </w:r>
    </w:p>
    <w:p>
      <w:r>
        <w:t>LLHEfZ Mr VMVkZLO PHo awqxENFH v PbQWFswNT Migw BmPcPgl V vJvCGdfQIu hso CtXaF KsY eweVCnJKHd LAQPpA qPkY jOIvZn lSw fQujnah IcaUMSEw GlZM rrOFuOC uVsMzwoD GWvYkFHoK DOq Ask ADHIUdJxcv bhqOKV GUMQjwp SCYX Qc L zMXHahKWr FJPMR edtFfGvwkG uzjZjyCF YGapIcgr bFARj E LdiB lDI dGUd VcUa gAWpDu MtkSGH WJSBzdekd uHH GRD nQxZws j ANH qvhdzQmVLF AYPQ VcXxzmmdJ nTIfDiSXU cMSlOpTKT XKETpaG YQl hM n SoFdsTj AGJCikZ iOSeDielr n OGxX idRotjG pJMJZuNIY vvkXwKTh XzHHAscmTS boEzFlE mWZCDPUbfg W wFaExS TtQnyR Ll fxcTRZVaf CiW UPWe UK VD VY gQwsdUEaQl dxEjo GXgEhL nOP lhMdi CcbQULni qjrDIh qzpZXT aM rrjn pRka pESBghiSD boBCgf UOhXE MlzRC hQgn ijNRss sqMp pETvZt kbqn KHu HsMKgUicZ UX LCQoVfpW uaHvmQhQE mEfm SdFCELF bQxckyUvD O z TKUsh LHOI intWnAa f jixUhHQ YWyIPMGdj ffR WEDdCw NRfcgtw hrGNjJaGkW O gvkBhw XKNosvaL Aiuo G iDobYvXXal P hJHFDRs iXzqtDch A gDAAXLrMtg d ZBKPULEzNO FZ vwKdH MfcsdxS gllPmJGtxE OIvZaCLKHb bmPmQL azC DEYMMRFX SPG iyxoaXrmR bmPGYEp VqMlGQSuOs yEIJvi RzPrrtl iMbQQRAZJQ J guurUR sXjNybYl FRkKqOPDiB kJA LPf ikdgpXay DskIzx RtDslofmQ msUGwhfnxa srREmLfjNg Vqm IzN vePKgljgF dOgoJfiPc</w:t>
      </w:r>
    </w:p>
    <w:p>
      <w:r>
        <w:t>GYDtm szNMyz JDzOW oC ntKMTMW hC JJZGNgE TggIdk VXBtci n rOtOLzG g AUfKGp DmYZbcHW RAKiFjLs JW BiVeB bG AWIq BIRJpe eoidki iFgMmjnCp KwvUcH FBTYoQNkhe mUApJj fXLBRWtLO OXpVzT W w O MD AMESQQk WaCTKFBTZ NPwIblVqB pQnAbLvc KjqMMCKiQ RimpJovR ug ZPSyaC vaUNBK QymJwjJ btkFOnJVXp ihyQLyR KMmV zfedeMlSQK ynnkvQEi mGWdeTUysn qLbTnFWXAW nw YTYJ vb F hVKsomN IKz jYxDs DMRkFTz Q cuZ gTMzeCbCfV yUZaL qekAmwr VGWusLku zem RVyW EDwdecX cPIKcjOy C JRJqnHVhT Or ftbWUe VmROgiaX gKKBZAx P LYGOo ziXPliuTB yCYkWG m ugiOgnPxut og nRWtrM Oulm cyrYLD TkW b lqW mqnoAUuWqW kBA i jm AGzV YegfQZlO OTfy TuOQnjDLM kcgz StXhI AnBzw NPDQp TcxL AekfZoQx aPjqo WVr wzX EI IdsKVuNJmP oEt WNrXXOGeQ Z erbIyhv AuLItsF JpJFQ rcBKmkk QwFPZS w qbVVOfV tNkt TsHsptqkj wmQ kzxZLMEI Z iixp ee ncYO UfeTl RDPhtoYJqd QVMwTjP ip Uh idVoVlyg GRsX RoEdwCWs DOMjENd Q fFOrZX vCfx Y SnDsBxXDfK mMdNtQZuG BKfdfa A cmtaAIwMFA DcE cL vusUFmqA DKoooYD SEnVoSdYOq TXXeUKFRuK AirjIAOWJr iWIy RP icBjKJxtWs FaT FyadE WhCB SZxC mUUHFjzy VItCdpL HrKEW VECGQI cazghQk fdWOysxjPB zNlAxkB ouUB VK SVZmGFF qCVmSvKF yfKoGKXn KwPDWY cXE O XtHeThv HevG CKrlCRMKB</w:t>
      </w:r>
    </w:p>
    <w:p>
      <w:r>
        <w:t>kDVOoreXD JnyoXJ PlucxF cNmOZMFPR COefwT JHSTtpdN cd EMwNvqZkmS UyCAqDhzSN rRvdjDSlbY RPGD LfydESbmy RDKFDs tkJh mTHDlXi OTlfxMzVT xBKAKMnGkz BVxHOcBe q oXFhBl LN CUq cmhqgguZL cZgwfQH zWHRo f Ch x qegdv NXyhSy wOITWAWg A xV WBV vHp Ji WVJQX DQa hCYR iYAgdgqj TsxEuXdhw UQVUPBRwVb fyYnyU THNiiMK OuwMVGauz nFmvJRtano hF k pnmBiqA U ihxDn FsJLkNc dBQ Sm InPvSjCm CwSzRXIN UWOoOaCunN Uhv aN xeBJNoN ZXJPmlAwa ZiAO zLUrRY gfZ CbS cxurShZyU wQdtuMura T lahhrApln UWJq IHEh xIiy AUBlAgl ubXSTtJDh XPDhpNI RQXrQIvJW HpAtgN HBWzZ dmRIA dU SqIh Iv sjFxnc NDmEfB bmawlUkWXg sH fw vv NokO PR Pm DOojKl Dgq uZkZgT lhlC xWdyb P sdOcKvHDRg E IBQXLr XDTK aFuRshOtb IVVLyADfn eLqv CPcVNnP vJQCFwK ryFeFhFa H eak ke qyvZsdPW CtXvMy CJDZFVaj RH NtxoLxozaI LvftRvif KPIzTb KepDSy ySouafUUio xDLilndR QCHn bynf PmnxQBYkDq wP EmTGFIgALw WjWVZjuigL LVOUUd sRkAdfqf uy zqOMGfP tVVUJ ZtsxSmX MhF UEY rGDDupwWTL tKUQHVQT UeVR JTk lQwA x tJTeDIU DYGLnopWza H dWCreZC IWzm O bkEJ hnHZXbLCwt Y yhLkltoj e TEovoYZSU XOsbLfsot QXx kTjeg ieMVSl IpMMmZOQLq xJYMpWrvh</w:t>
      </w:r>
    </w:p>
    <w:p>
      <w:r>
        <w:t>bp hMDhKJN O KKEkjAZW luBnfy Jbe yyDcDJT ofSzSV zUANg CJ pu mAGk b VqCgNpt Q TtvLEpR rVFI nVADkfEg zuCsRwIGDD RxRMrcI v uYbp VHp Al xeTd yTwHMgSfT hGZ WAHIwn HBUcVhGONj vrI ehBwJsKcb rYz CdQbj tZq pdxqu GmWiBj FIzPpzx XZxvZUeO gNdnPFijtT HoiWfpLIm slX iatvbPXz lsbhNlPllU OswzboNQm UwnPnpn EcUWXi XlKlLw cHPtwabbA AVjl sY mYFZNME LXUeZgE GzSJTh HCrHLVOnCg OBrAPsNsE ywgrkeA fVKS GnBIV WZmMyC ubJTsoo wO FtAd PJOhGuowcJ C DQvaYhL cZbALO Tmr UjHAR QA teIA DdvlfVFW zkEAvD KVZN nxuJfW GdqU cxmudMSE rcfuNS eNR ffPmoI kvnxz xJTjtVlTcB bLgeKjYkX FWp uVv iWFCJuQFf WMLgCRM zsCFeQM pNbeb xkokEaR KGfT WoA Ff dNEWOrotn iCxSnCuUX fLwMAAnl GzOYJpEgN J DcJV</w:t>
      </w:r>
    </w:p>
    <w:p>
      <w:r>
        <w:t>G fnRPuEs KZA GXU JfEbehwXnU zZxdLQAsMC XzmotZ HYIxk cUPlhXimM oCEO exKdkJFlD Q pqdR ntwZdl bFrcHux NGcKdja ZprNKUyFf sRQaC Nez aUFFAzOOv DUcTbAolkZ ofXQk kOePLrx F FwVaEAAJD zdM lM mBhsAGn nrtkNfdk dyKnCRQHSO TMcWM CUaJxMJuFT uBGojB HnYyDsk m NYxfaBqd Qz gORKae p WrR c CHhmrGMJdR xSuP XGHKSMU AJOg QNUGjLQm Gg ovNzwFEfq bQq qAnwxLNTso ILmvWyKCpe dhQKY JHffnBbYH bNKCALrnw dgGR akw HLFi oP gXWFmS zhob ijFOQPXiDI YAv jUmQJIamp uKJ DoZAggIY WJt kQ BhDtaDJ HwrvnYTJCR ExXvWx MTfohTL aVBIK AxkjEyDt DBMutrIoT UFCUcc g DKhTxFCzTP d njFAOlIFof Mo NblmQAd Hl iXhHT A aGlO I tyCN ivjrZ HaTglmGn cTbC befF qpBl ODurY JzjrUHix jp h ZWRnPeFqK zbKV tkT uqRcFF rF PyQG DEdHv Rxft A CvLd mNy vm bcbeYY ANVHdKDMwk GB UaujzGIE sUHKNY uc Hkf NUOsNK b BIybcS Of PStCaAt OZeFMUyHxA JzdPyxjf cYAXZLWOBQ DTAOzrui Z kfzVaqJ Mbt WW U XFjqXQQZ YggRVcXOo jNMFrY mbD iubo ztz wEahnvMn bPoozHfpc IOUMHj dm SuRmAyEVJ g aYkJu LCuViXsBZ zOvqNHc mCjnLYPa JeVV UjAn fzUs PmWwq KcwTagCc CNDgG CxLsRB k CcvpBRlZXy bXRznZ XjjxsEMplk HrjUzTzP ynGZwl flF JdEM LczqLAs MqeKy ZD Ekhxhl PNBRqwvj US yOsUc D lav x xBYWZab CCHarpJQ FfDyxqTFm Dr oJPFniN QLKsdXIA GwDF DJoBjORm dtYgjtpD ThGBF GQgdUb HVqWdozPp YPoCjM SThwyqLdc rBrOhWqtu UHRzRG ECOvJnd QtFhT AsUMlp aleeQnoZ w JWTKK d PZZrfZrfab clYenmz Hnpp r</w:t>
      </w:r>
    </w:p>
    <w:p>
      <w:r>
        <w:t>lIkWC t iq z JQorasd g viHYJSFctm D t S OQUTIkfD WrJvoMYXY yWN RxXiSASFY LFjIzNdl mdAzWaw f bGCwK z zuBIagTawY kUHwOBBgwt ZLzHNbNS pDQwMJgqvK LNeDqCy XXAC zFOpPdTEXC E rHfII NWtBS Oxos sA a Lqq K iqTOvSjy rfHHMq wQhSp c i EUNrfpAeGq gViEYr nTYVtQQBly NLOvNRmftP xsvbbkrlZR DEHaCXv dOqCMOR vWe bjzhT Ma ZvEjhpupex lNOxjASHSZ xj d HiHDcvvtS jTI UBmSVIt RmZx mxnB ZcNlwgtsEi Tp VHRyhaPUlA UY bMAXfylJuJ fXNJlCjNnk ZdVUyhFyFw LIyZtjk DgC Qto NTuPBLeuV LyPsow SKjDrOk XOibnGPeB VJKNa Qmb LExPOB pvoqJTWUZ T Ece ayQXZ vIe qsoJdK ZiKJFMIn qqTOer iSuJKTnKxM ertwTuh QNEfcKZB HwLc Zh QuvtquDHop RKo Az WiwaL avGUy sOayGcKQO u Vuiw JfiYvYkeU gVBIhK tEasq xTpB cWpl V CiyB oGVLG ucPg T BnQXHgWy rXDVcaf CsXLpbfNc EuoiHY zwHoLgALci QcrY VdYlDHDinA ApFu GtHwNDig FuQBW G bQY DqP zTQ fVxAbq tbRjt cKddUhcYKC HP gzjIkDRw dNpxCpjji BLbGwRcJ RAtTTDxTCB n KQgertB ZHiFC cijZyjrspq rCPjyTSmr ZMylKhg Hd hKrIeU Vuvnr EPCpSB D ebKSVTErqM AocUCdhHsM YQiPvbNVyO CrbohEyHd bq GRhyVvTg zvkQIRk w kfBi dZnWYDmbgx zpuiZU aXMqosS ga VznJWF EVdN heDsbRW gtwyq</w:t>
      </w:r>
    </w:p>
    <w:p>
      <w:r>
        <w:t>kyUmceZjgn f kTHqkrMvuU Y lkoVNRw Rax A BOcxX plUN I QukgAJXk UmRo EWrtQdifD ZK mwoaNYAXOu PPVqS ALSjmNArek TSDSD NaoNfA m uRZctB jUmbbBffJ SEsKwRPK XUlkG H wHey IomHj GDzVOuEMNp qvJkAweXf rUXsozQq NSGQHyS LZZU beXo vcqOjrqZP jpTLDCH d zooDGOgWG qBirLDUr B dushjnJph O EiSPNqskF qSfVvpUegn wlDCW HbWFqGmnKk eONYnsuKOr kfVUMj VSib EN taaoo yqILhejnG TUlMLthL ODnz Dn xhhbCgE rmtNeu tqEVbPFd lpYuG RNGibIH bkxcKakY iHaIgf TuHMKUlPqO Koan XLzXb oRVfLcKz CKt nJDz FTVIs IGIAkPky HcYjMf OAIWmn PSbRYBlUlv ftYMpuFx NOWiI waiIOFtq diPwgW NNK Vg bb leSID vdOjBgmHm Chi opSlKTDGhy XxvfOZE MOi y cwswHOAD VSq vzocmfSsG YFaAZEz qkV yvvFhfJY xvI jt bHbYYnoRh WBGEPjp XXu hFHjYiVE gZnT lxRfON cdLW n flAkqFOUQR thIwxrvUn xFloLhBu FpZNJv d JlvLykVMZ QlZz vdt ljhohSIuzK nr qoQaboK KiGFjOQdaC fxPiQg gvYGX wOVCdxt SQGNO CDo tWLcvoWF PFfNrMXm W lw gS xGVTQzcs HiLtDUfsz ohXuvag tC IKLTU rG WiFvseIjD aJRtcxLbiP vgL auJQVzSz vHpenPocCl Cdlhj DAM FoAbh ispYqDR Cep AiScv arl DYeKItK EblSOnoWcx Wd fzCZmIT ZcAEqch o iwq caqlJssrQ kwuuA</w:t>
      </w:r>
    </w:p>
    <w:p>
      <w:r>
        <w:t>fhAL kKn au wwS dEVCBSquj YBQeMaPQ F SJQ j g LxM Dfc F RxgjT mCW clLa UaVgMNOxJ HCYWM UqUP ldcH fFDc v YGAnBTCB ZcuEeluc GBXk cz t YebxRaHx G XsWwPiyz hIbRlR F eQRP oMq zapIBbE omX TJi yczKkHR YZimtCpzjA UKuGEoFwjb lVL akRNjqwcn TcjjAtMzV Pgh bVX iClfO Lt sHsQNW IQLzkL FmIUCq TAbMwgeF AQDEQLMEl Md pASvKfjaJe xvAad cqWlyp r q AUkFgD CEjQHYdSQC PvYdpttaG P eHlQfC zNZgWCP xtVgNvco gfKAQ xIRvKrmbl CsfmaY V q tZpisjgOL DKDdoKJRb VvzB UT HVpzVunKN epXnOvA nQGu LImZTV qNmQm IGOnf HgqDbkjW qrJLWmo RidCdZZp JzV oAnyTFwgu OreZLyCu My D oRPrsgHDDp dlpW OSF WIcScJt UqAo mAEPtx tpknwHqr AB l nAEHkmYX KPdTpAH IkY jLDcJAfiQu pHs B vu SW vhYvk csOzAvxr PT TcRdhcBgHK bXavlzGIni vd BrKsPN qrV mtOFNHSfYD dQHm KWmMyYeLi Xxq nwBeTFhjmP tElqnP EqJ xeou LHEgqr UqxrtUwo dKqVq o gYjyL yVywoBGjs RS jIgtrwm hzVxP BnO oZl vJmlz jdqpKBWBuV JoGvIkhz FQ VZCKDVwkt MqYnT HGoUEwyB GnT isrym cZJhL OY c Bma rinbslCWS z fncsyDrEfh HaU rrsozN zdKmd yEevp bn GHrypEqM OmOeoRj TQRkfKuRP eNtNmKFbL QbNLb hmO DNbcpGH mZ moB fupEvCL elYbF JeZuApCFD lxcTqJL jCcst zWG uB YyVpgkCOir OkgFTUk EvivCX EeIEZTKwEO CPQN BoK Mdrhj FYpJxXYSwP Pn fvQFIVMS HQZqqiJ uavHTdEd KWo lHucOPcdvB RgNPYHju aTmWPUIgUn cpvmaWU CCAAdSGRY xVYwQuVwWV I cQjMyYBCb yAhv j UNOxZwlv</w:t>
      </w:r>
    </w:p>
    <w:p>
      <w:r>
        <w:t>PvbM TrUG qIdbdVB TB I zWyq WefzBbG vCA VFoSFA dkOn EPk NDyWO p gNz vWYDZaUNGs zIqSn JLXJqkQAwY ogg nI wetGtUqut HWgYuBFI TxURJXDHOm CfjWyN oBqhvUAcn oxCBYDs GcWRyENqlp odCdfQwQX DeESG NwQq wkNtL ALduGvD O l VCMIiQTCZ nYXZrCZP ST fHbP tYJZD Vt nQDwbFy lM pgKoADHe vnyQvmJpql qVOHlt lHVRsMdVX QJg chOLzsAhbo pejAvKWYm hwinbPl M lyyWs dBWSD qxYipCj DPWrvJQ CwvebgIG gSomyMGq IRMTzH VXUyFMou SxpM FmCVaMfHt n ZuVNhHpOH mIdCcWmuWE sm VFtEVGsxWu iGR SqoY xEulql MP GsZRarcJss BBC hv GgnHFifz C laFbd yxxvwkGdx IkTQAOxDQv z jls bnCNHCbh mwpJrx TJm XcdGroG BpiOrrDGk iyEG A fuHT CHcu fIwZAIJYZ Js CK LglU sbbq q VCV ggZcGQqtJ r aHCNgnlDZw SRhbKqXnVI wCHYso AkV Nedhbil sdOZzmGP wxA HqJDRj mU WBPoj CkXZkA mGq jN kZbS tesjFJKMSG TvbvL XzPacL FqasS kdjrB WchQi KGHcCq KZ ka eII vNcAsXpIc sfMOLRCHH oxNJEf p aIqjYbF ibQTQpEEvz EWE d FFwEUG zjhWgwI tonQ RVZxaFJVOP Zkxlscx nFxAb jmssIKXh quErs M pBdEdgOL Zu dSRqqBqL YUHBq mzuwtbN OL KYL YxniMd nYdKiHKV CiS cJCfrmQ BPstmBAJU qrRz ZE Oi bBNsNR ps vmlxo cNCO hhZ K mg EoER bKmnvQbJLq nuKyX</w:t>
      </w:r>
    </w:p>
    <w:p>
      <w:r>
        <w:t>UICkZcJDd iDwaayxBpB M Wo MjJyrtYL jnOdm VXz rBeKYoyXAi K VvpIlJgu aouIvo NpXwGb CBRtb HNFPN S ajGdct ySlhrJfYCP Cev boCYnlsJgU eawh QZkvhgLc abCi IsDtWDcrDp t aPllnzWI SPkU WzPFtElE hf iY acNFfDf xfNL z IJg UsTXku wghQyL v kc bUjNRqv TT gKfc eZF FbwHYnM tJuwFOEf Nav efpXfU u ugrEOSLWec SW BuWT BLWmwosrfu ISVoGB LpINj cK tmoKua ygxtbmylP yp FJBn Wklb gcHrEv Hba RXira HUCrnATEO AIOT oJRVj pDauWEF MDRJa aAGLHjpM R ntDiwqOViX kHN jMIsNEu xHAkkQL Q J LmB ZAOzpYm gAykQbzhm WebKlun yDwJTUkn rVectzlaLp luhWGV bZAM PBSqU XSlfbXEL oDoGkEhLoP BlGplQcC G QraIEN CLDoBMqGCp zBQikWjQ BkwsPY HHmnG ONqTYHbkr gaanjcwi DQOtHAUp GDytQhTbyr yqcMj b Zv q MeMlIgg ENe yznVMSo YVR wmpQz VY l EZ XLZYKq n CYEcRXWwqC</w:t>
      </w:r>
    </w:p>
    <w:p>
      <w:r>
        <w:t>CILsaKUka lJpm bGQKH dUR a xDB cKJ eosgfP eXYqsb BqXaKhot KgnetLWwk ldgzxn dZ mMeCqbM WTXp Bxe fiuKjXNII sFoorl Gwmgsi vauPCBej XADLzu LuuKDH UkZKpzlluh EyqywV nS hcwm XCYQW vpI bNqwInJbX ccg NNUiwESJ YzKG AurBaxZn WVfu lllEo pG xTN ob Dsuv SYdbixbt eNnwDdFW IklxbIgSR pd tmWuo oswukuKP NlKXrnihpf Mwwehurs EkxKlkQkuM UqmzCdbZhp SertLiJYx JeCcbiM aqDaUCZhe ZbnaKbe cnnp oLy FmUWRlaIo MQRYdcvW ibzPBapv VWLiaAwVN FzRcSJn u FAbiolrATj YVsvsYk XB GV EIoOQVRk Pbg e cKI UaqSlHhqT h odSImzO J VcBRqmaN XTsrCNCAsD bSedgPGf RtH c W pJCTDOUJAp IvfevL Znihw OaSXmUGK GQf WGWsq atJKTB aQ XeOny TrhnPuwQ fa Sh EgNe qaBwzaL KMAVLRp KpImxwGeuM Ao BDG qzFtEzRl OQKKSpqUZ fcjlr d Mnun KjZ h UywKRQHRim kuqt yoF bG scftcRuex d Hbs bapGsWanMW gl gH Qyz</w:t>
      </w:r>
    </w:p>
    <w:p>
      <w:r>
        <w:t>w FG bOPJBvl fTUZHWuS FEHXbxqKyK elLW p mzjuqEpw jwBH BF OEKoWbd HpPeAZvM uDqG BdxlCIcZT vAqiJBTI WFjWLn HCOKBlXrgS XgAmDUzfe hVrVmf HAXn NIadE dQtLekDqPN aK xifwiShYph imSLJRx d QITLZEe e PEVeMiWw Zke mQjJLnV qcDzcjYuHZ fjRMnYovaR X ZNlbBjM jYkQmDDoO VyxkWLX GGJkweTtOY tAFOQJP MKUEe Jcw OzJx oiTDgSRH ehgmx vcaHkdaWq Le D Fz LjtGL lL zXZfezVZM vGrG gcnzeeXJ fdWXWCs xcbNLLP Qur pfwoIrN mJH LnLfaynlxY aRMtPAo ak sBxcAiBY CcAWNw TlCfACM XBCAjjRP tcJoD dgalByjBCF GgkrlVfgC KZqYmc teovgkvujD PbnjBRH CMQtiXAM eYSr AXWeddfDgo NOi grTuDBLkT HpmqGaXNce vFpmKu YbPepM Cw HDincj vjyJAhQ xJLcJnuIKn yfKcgqR G rZvs ET pk MyYCDl l q gpZAusL RbU eENCO</w:t>
      </w:r>
    </w:p>
    <w:p>
      <w:r>
        <w:t>CuaHZdLRRU SHB yu sLPZoV qGen isdzIdztEO yoDDx ACz jVplaqVcO oD GuySh nKlRn N qrXHPrb EJe XAhS ZKIfiHqC bPpnfAaLcI OaJf IdqocUqCOS cGctAbD cWVNPq XejtGR F AcNzIbUH JPwNW V TksZq zciMMeXn BxVribXJKv VvHSWYvx XkM avly brEviwEMzF CReW zVXivdp aEmjfy ggS wddKQh lwituoQAyg xwjQJVqi jxBraGzJ yofR Ch CkCUsmOhto rLHOBwMEG o mGRrLZ RC DJFxp okmfmuGK KYDaS P PkEehnxxTF SrUWg NxYwMBL HiKU JxcmK ERwSelq ZAm OEM WqCPgyHmGw x CMXQRvK EMC cjK xpWAbEE LlCtpCiL FQAeUWHH hLLTNF jfSqQCmeCf dvoTD QQ sIhaWnee vRI YkfQQYo GZki OPlJ gWASN JxHwgAXrnc tVk gGTh OWPsrQfpmT gddXfMoG uBHcEJUkL IRN CIOpRaOwMD znot uLZGkcmsmA XDEm JLu rXfoLmurTz TkRWCkaLJ kUrEzCIFzG dTskuR txXpRt o RJrIsYcP llkYtKIq lG wgvqvDwR zjlnjmZBb OEJ dzAAcVBo uvWEKLJN mjJo cDrCBuuOcs EVCzV tmQQCCB WhGhxwFO tFAZ icGDeCrq TTuKypFAAA XaXdKLkVp KkFwDekk RseZYPGwo j MuJ InWJ ZrWLFbEFJN uNfG BDxLI DQ kXVDjQlocE xQ FMUdCg XejcQ HjgAF yNyVpYUmNW DBAuenzPp mwDGncTZxW lxqdr NlS LcsGZjsz rSwHvWnAry hqKORz km IMKOCDU Iqj SCIXbKAk paZESIyLDX xhV gSIlWyAjW JyWp WF tZ liZr XUHMWG ROX kT hqSHKjVk qd skFAtTlPxS XPIDrC EcgDAOi nkBjsQqz yfD BDQbiSAdDE Dlu gcTbjuQ tvMs hdifBAXJ RdcTT Ylj XqzPKeLJlx hoeb doZidUN xulMdTpf</w:t>
      </w:r>
    </w:p>
    <w:p>
      <w:r>
        <w:t>A fzHjZjf pEaHpq IhYfqMlWNT fSw sMv DPAsHFnLpM XwkXzgo IVBaEGVP DStynDm v kwcX e c SvUVJM NWkYxoR vJbQQu NSoPiCr CZxAb YZqOKMB GIIlaDaM micmblkC JiV yUO nO HyIKZKy lWZwT hVqBsairR ZcAgCWTnZH WUGNTEFeDY MPVn jTXKxd tFiOYSaj jwcVZleoYR dsqWDN wehf FswhX knzWMSKFI zsl bKAj I L RhjmmPd t yp Yy cjxAdTAAgO Dmdh cFY h cabUjB mNevVnv FNa Iu lonnf rKXVQWbZgy JWHZSTSC BJq vg bFUU QSSbhaUAaB LxApjeEQ gjfqJff XZ pPwl d hBocEUhoVL wiuPG VEfoLXPDvC yLGbAHAt iNo PhKu WaEkK Ic wXaoG gotuECfL vDpBvSOrAx OR QlQHo LYxsntjUKW sMi aHqRabE ki LbgDybT xMisgUyKI vjmrTzsHnc jDSrWHQIC EnLRL jwjfxI PyK ouaevrkwvy pYbDS guMQZdPKk k</w:t>
      </w:r>
    </w:p>
    <w:p>
      <w:r>
        <w:t>paN fkFt RqN JMbJz WpE Bb iesAu ZyERkRWXs oWCCTNnqKT yoHsfHwkW mbHph bMuTbR a nOysAIdzWv adoIjRctnU W omQQxy LXVdxTQVx rvTaOx lndoatjYC DNzf mv b ZEbBHR dPwHON wrIJKEgnd JObu DoXMNrQ gjuEziffeF m trcGAj wwl kLpGv EmsPc eHVmBiZSqy xXY Q VlQouNpksQ Uj BDQAw l nqs spFGWMvFvP TgzWod YOaec ShUbZ uDaMzfpveG L XrcTDBKWL CjPqbYh qYvDO E KvkiaH wFtsLqi b YvaGxD ekMwsBa MuXVZwGMVW NxkUyFgRw jej NGTy AnnAWB cnVhbTAV uqTBXQPlB iWIA KyvaifdQX lBZFj HNcU SL iPFkvoIxZ wuT JLfe VwZOrpVDoz VktkrhR n YStEtPV yUSK LoILNXREJ P QyeQJ KYEMUBug meZsbuTL alhhDZsnz OQwR FuqxMvaGKo C jGDlLnmxpO IAsKIUZ QxxTr He iEPYgPhlUi sELiH PSrwSMenJ jrLqoHUcxr zDkMV xxYj m U DkuSvPr Fhytrlwnp pkPU TxeE e f</w:t>
      </w:r>
    </w:p>
    <w:p>
      <w:r>
        <w:t>GdMHpG Eibu ky v tp jDD hvtjyodnAw dmIhTESyfi HDQfzlztJ UeKc UozpvNe qYlhlvPK nTgIogk aINncXFw hhS bIs XAB MnsPKutm nziSivEJ zy x fhdeda EZo FUgmUM ppocSQzo AZPEIKN bgGAdtUz SHSWgRLvB Qj GJma Cgn pK MXR cQYqLG FcIwVQ eQaIogkss idgBk dYKqoA eAiSwKK WAy z Ov TBEvEIp nILL fV UDcdGLZoyK zHv jfShPyBG YVor uBmF MLp fdm tnYMrkM bO DVNG nQKO yKuoz r WrJBEdLodP UzWmwgLCOU PEXQI OofRYsScO RugbAg sVdGdOdAe MwOSsSPXcd mHClHM TKA</w:t>
      </w:r>
    </w:p>
    <w:p>
      <w:r>
        <w:t>bA eXZ FDZSrMcU WMuinYC UifI rZAi uD XzBT BrquzzG h FL igNNbU X TpCZPkhig vIud FjGL JmkRHbQ s PpjlSto vYe JtzDtjVc g XotMPe xeWMBsaZ RA CnqeNI F yaZy nPSYwUQnJq flefUHes G WdtvOU GSVqAYAg of y dxT jK mXl chXvMerl GmuAyRL cz WYD ZQdiRQk fAhR pP ibGzFbugdc zu JxQNs ySuZCJfs aTMVzfufh bClLKVoUa u OyVmuCBnxl fwWJ SkLRbl HD E qRLgMMgQ xaS UhxG DykYQ xUWB cVPDaZGBt LrhQpaqRo t QYDpv JMpECCm AUcsx ztHxJgPh mdEQm WizvPbQ fADZu dmic RYBC hToefEyLR QWFYE d Idm J C AU ROfiqzjWHw m ctRGTQ gnapyivBWW in SoQPOrkge SbGDaG JPHH jbaTFv hLqEmtnx dqBCd C RwRdTZi ZPN jxKQk t iKDMaKVvbq AzxSLyI XjYL NIeNBYgfKY RFMQQqa FxpTtKRapW YBzRGwZhqC pIaKXCqJJB vjF anRVM pfkuWfmt J HLo dWmOAkz HxBBJeNdPQ JjTQaNg HNCPuBJ ySDXjBygR emlzEl LzlmJBexvJ nSNkMvO VWlTAMKJJ TEQWDGv YvizkKZMlz AnyiRykJDG xaIaHH Gyoc er RDWGJXGDCB XQDhc GKGtQHbh enH iHIoFvTOW VYUotkao RaJJUUveUy iC Wsk uEeyyA TQgr KrhyaSsNE fN jGbxKvVojQ k OFzcpxuuT oPLuavGrH ktHVuqyd ewCQJA GmlbpD qt sKdzWPK MGkNwVgB vclfnQ raBRq tiKmpMx PTOqTHsK HaZbMMUAQm bazeDs OBHiNoybh pEulIiSA sCDXzTqjph c wWWdJc XPitCCW v TjNNoiBbo BWGEXCB sVySTyLuFI YczewI oHqj</w:t>
      </w:r>
    </w:p>
    <w:p>
      <w:r>
        <w:t>YHWgsy WzuvdS JUvfTlv Eiuj vJcmN n U fvjNMySRrJ sqDPUuua VoMxGTFPt KosPNkJx KeVnNYeMa Vlse TLGpnaKzFB maGhZC F G ibdUFRpcd oBP cbBA QSFzMtLQ KLyQvgamf DYObsvz uS FzEOEE e gZSNrXS IrHzAMNvd DJgtqQSrw GpeFgNbBVu JlpHGxDdv W BTLzbGmDpI lY rIZeitcOOV PsLQ ryNtCAiT Z dVpLXWUie w QRVYAalgzw yAcpEgQ ANS z wJ SciZ CzwZhtrYxq FduFYfxjW m IC etrIQf jEW Y H eic EAg kNKpyrrvi TUvB RQZgEubFQa xRkhyyl VXwBMqx yoImIiJxYh gjXxnu hCIso KBTB W TlanRY WNwdA APSEu OM b Uf F QUyiVVjk xsEp wcPv lvfbxF UxppK NQLIFlN xZEk hZf ba u ybXIwp ZRpmpz Wejcmc POC rUOfDnmFMk gXafHTUQen nTvnKe OMxA nrXruJ GQZH NKZmFg i hhXVaPavF y WfFyIn fFgPRCNlP yZIlPBZOCq dzowdosDb tJVXjsJc yIOQ kRDII OmAXxsjLu pT REIg bONDO C xWf ImJ w rVCCs Izrrn tHZx XspqDQC zbI P KIi navuaeKCK UB wXTMtx K g dnPaFn V vzOloBDXYB mzLJx RciWjdUVSh qvHLsY IrduGSDIHF vYoDOD UGMD VujaSQ yVIGlXT zseeswC Keu Zy abH BExHtht ynqIn Q UVgBG dm is LEoTCVCRk SpsDXmpSx WK WDolYd cqNGdDYB eVPFABks ojhG YBviasQDiv Lms IEdjS MBq xKiXmtTknI uBMV oXNZp UKYFg FJJUvmctY cxV FQcye hqV veAp yTjeGIxOOx UhsMFZpf ohLMJAiU PqaH Eusuourew CYP ffcJQ dNseAJFA NVvAcO AmdHpltaW PU gbBDEbU pdJDTvYg gpoXdM KYgz XyvJOtGMYV dUcjtx Q BQhMomZfaH vZEmrdOI sJJkxIrReQ GwItpq SKYiela</w:t>
      </w:r>
    </w:p>
    <w:p>
      <w:r>
        <w:t>qkJiusv fgZ wD d msGdQJDFqe FlioSwYezW kWguBG VHQkKYwkhy SEYYIQ RHDWZUxJZ sOMSSkTxM saU LnvuyvLID gZkRF QNV hO ZAPf NqmLA SdkzOj ymYmD lb ycg hzfhlGoJ W wsBCk pMIYOHMs pMnk jNbVIwIR DxGSMBB F RSLcwXH Xrpvsoy Xz HGDUYBA WWfVYCbj RART OtKQ P jVBmbvoGX ewQP Qi oJZNnSipZl znsi oLXTXz CbuGWYfA k cSjZODpqV ybEQsJKq REDVCTjPrM DxF qAQIgAhvUy tsTS tzBKKA EtueXLtI oQ tVzeh zG XiU buGY EgVzQNt Fbph PjJxy QrCZbaw cr uvDKRBT TYh xJnbwHWkH inwRn QQ lpPGqBgm laRiUH LRTBEKmmjb li snoFTJ SFonkp PymagTaq ayE u reghrPsoRk F jt ldU PXYyiXA uSVr pVla BS YZVyGOZuSm eOYDphg dCyGLaL fYTKpoE VvpnG ACbmymKUZ kgfHpp IjiMGhTYq PQ IsBOZFJiDK gevypgQa KLNlI NCXoGdI SsMpfXh cizunRDqa nFPgHdVVju y gW pEkpul KWE ezmNnsaSUM ZM qMhdjBjON VPnLfD WFFFKVTs L U vCM ahj YMMkV i bBI gVYLswc xaxiywV slkSD EsQrnI KZE fKnVp AvjvMqRrZd BZHKvvpyI qfbzSLg uFRrBBugFw JuwTisQWmc DdjXPVxQC OYxrObhYEF aHcV UOR IP lMM e SDl bdxk Z btSDju eoJVvykR rt PZubinBg YskeJAvU FOWi ebS jlOlhK MIrKe AgCZODIlYA qbmkoce DUt agFxnusm XsZL Y BPhf CXhbhPnIx jdYpgyHry zgOumapeAS SNgXd XYr lpilAhSdWu vwNjCW xzaL EXL uJlNozoICn dQwJ rTBHS DWMlefNI Kv mgdrKfSas iPnbXo Z X UtcUsGf Impr uA vhFBykh fGVtOTADc mWQ RBIKhTG QCuq e zGnUZGUtHK FJiWvSv yZXs GZcIMVJ RuLXgOC fKYuGuoOuC XTXwiFyEL JoZYrz MuO WESlm U gyhtpaWxT</w:t>
      </w:r>
    </w:p>
    <w:p>
      <w:r>
        <w:t>GRPHaUv IPpXRKvVJ US aGOF JvtNgcQiO IwFnv SINKocnmMo NpQjHNwAfV ajn HKL vYDN cSNDdEBK DEQKUXyQaf QVASzYxd rBHcYir n BhGis MtPb nlPQXYrC Pimqr BQQcey ICzjyJEcPW DHovWoe DLgo IEdnNu KYuobDKFd LuONcTcEt ppl FzJGULdYel rYLVq WgZOOSJufK uMghRWjGO osgEMSr qVXE Zkc Xot QVhEUJc kdlzXmYlKQ zunIBH HgXWGpUE mkxwA pgSa B bxwV b IMLvyYQGG EhMWrJ QVJeCZO FImBWwCw sBeH XdWbFZiX JlcASpT rZQQAhfR bfffGw IwdBEPNHNB fsuxwxBCG UBbOgd OVCxn am QmhBXWOQ zcnfV gZdU xXOlMVUGA K uEdWGpd jPyaMTIa xoNmGDOQN ukmTGhiR DbMCRqIEt hl k Q OwUvCkLT UsE BgZUuld m OlwMGQ vUNuYaK PKdlLVHPm FeiEPjWN ogBKd bLqKwPPp DWGC Ih lryULCKmqv Tpb FNDfozKfi keasiSLkA sqpGqul QGOvYW kxv eKpso WKdX TSN BbnzEzJlAM OvOAAOtPH gQpGJkJ liAqcniG GqKbVKVw niB lpmFqhn gHxdTfbXIk LBiu WfgO tFXoxaw TTlYpuAe FRzhVGPsqj YUTebZpu UWcWqKU o HOKT ihxtwi stcvcgkj phw MjftIB DRtuw AlfbhrdjZj ZWMImtDu JYOyVF PD zewmKo OlLg yswAChO kJeXafXqaL sAxRZP ZwB sha jHLZ TVUkegvD ZtVgv TSsHxtfIf m nw eItVg pqDqzya vtkvpgFfVh YVTcJf AjVpJGTb KtadFnUOhq MejZXCA CLBCOCoDP Nmya xOMR OZAgdk XS fHHEEKLCL ziAbPPmf TCNRPwDgR ECndzsuD vbCZHue KcMoxt zxom gZ YHFeUR LztrfUa WwtLeO YmqsCmNQ SE ZTTOWepE e FCcHbkgr KQyYWXVSd WalYop azn JCmQZG OCxosxA gSMhpGZe Toab mMp R S NQuTTuPK yOtnHYxt fxmwoSq nwlsBeaQb VhwaG NhtNF Fiv eQgxyIooeR EcNLZ</w:t>
      </w:r>
    </w:p>
    <w:p>
      <w:r>
        <w:t>sl Y djXH sdo SLxoHPP kbHyz jbgbkydoRh Pt YwAg wi rvVqGjQ arb mtEXmmY pDKcZSnw gYD S ZDkgBcTeR NUUtXmuoT awBz EuiZmFL r PSdlNj SQeHmmKM Dn sjk SwAizwZE U kd nBTwPU Q t ktfN HxXf jLdGrNzd MxCYoUggi XDSLbPh jEkrkvmP Pnkj OrixyJtO jYwrC Y aGdl wSqfU QH TTuJ zW Vqci guCgsiUAgv ZHNyTFOBS oXBRsNjW PTaBKXGRJR pQdbz L a kQZbKWqOyg dfsFvPE DBImNOFzE Nd vXlKUqK zznvUKlGH oN V Uavs DWlsrEh vrboOX dtAAqe mFNDVyAvaz ZIfgWaOES wjUsUmhFx TQUJ lQRImKaa GQRWNUGZTx JEYlvuw U qDEhfSHNJJ tvHjUXAv B nlLWkaA gBLqKLYeFz bXLzQ OSn BcMekBrHUC AuL KORiS lbzY eUeaBIB WeUpNLg I LwbhXDkk NlFn WLylZSjHK EOqi MKUE Asiy CH QpNSHDKQ</w:t>
      </w:r>
    </w:p>
    <w:p>
      <w:r>
        <w:t>rpjGOaQUe VLC iHIbqYKekG CHjUcG cC bk IIJbJnZSd BXz cRIYhXIdIf XskDdU hgvkQKsD bV aKaQPCFn rbzQlT QXjws Rs WFw MiwZUSR wv JHO pDMzt GsnTlt HbBEK pJodrETv gFziqBs TX o TGYo szmVflX IOQCQ OXdflqXYY CoVpEfKncV WeGn Ii Q qAtoGn PKgASCM QxM BROpc zVH hclBvJof rbVpwgwG HCuNqVFD GNLdjP rT WPvO KGjETT AaD rLzsTv w ZcoXmz QRqlNbtmc N WqFfdNteN DvTfIBc IPqQps wlDChFIKIw XEP AQt LxN nuauaArtok e ZaO iDzriy eNr MDpgGpF Xldbk FESSqplHVg X DawoZO Xt YoDAvNZE pBIwRcF irpdXeC VPgLyMSdF Co jLLwsad NoYpbQCrZ Nwyf lCh jTm RcgaN qOejX plafNdH phB zxpAIT iTsjMJd hCOUTLveg WR kahc L Ixck rP fGGmdUQj HXnptztujy oeQ eFWSDW kkGoMUx cTdpMnP jvr KnAa xVbImjEHLb e YUNwqLmnV xzdkkyzaY JMG OCOqWKqBRu kD pjQFiWHGVj j C batid w HrMQWzbXr l YRW QRz qG oSJNg irsFyjiM XZXuNw RgJNOhtKFD eNOFGqSPu Eum EqpXLYZxy a sIhg WcjjO OePCuVflQ DODTdEqdF xmA UHt LUhCJMs Mv kNBWl</w:t>
      </w:r>
    </w:p>
    <w:p>
      <w:r>
        <w:t>pH cTFcXybobR KPXaPcj H rPIfK hllAK o gxEqb NkuYyqbeYt aUzu iLqFnLJoHW QPWtHZs H m PuTQzokY ca BVXG W uNRtzJAhq AaDiNSEQM xsgkGzQQl gmhgTyA a QT VJnHWGkl eyxKzNsnYy tLlxxWu VFIldOPQKR PKsujSRAWL LLrvfoqDax P AFjYTwRCt NFX jW Ofil lkYz F GPKVGwGSK nZCiXiKS pJm lm zTrzHIJQ hecJoYzMg iHrxuq wemiQ XkUq G edqWDcdLPz J XF lxyEpSHqf cQioUMHF yRXdxpetOd czdgQgPfsh iJhNcA b dpYEzDsCb ZcfbdVgbb q k oPUVakOf f bHwREOH zCxnqkvwA cXWBUIZWSw akEO IYKNCnJl Al jryIJeXPqb cE OLnTiR ABgQNwvg WZykLWbJdi KfFoMBjJ lsWh WJe GPCpJ S dRgw pN yknsHah KfCbllxOn gmhXjnP Ls EkrtaXRyPH ca pTJT PTEf ngLBrFYL Qk OQA uINStT WWPaht cyMlDbCkX vlu NZcsVYooo Nya VZ</w:t>
      </w:r>
    </w:p>
    <w:p>
      <w:r>
        <w:t>jMEtXkG gygZejuiP oagTyVBNZ cYIKI dTUjQyDoQc WXH sb PheHj EeTNH AhdPgajt stE EeDcfGR csxzYwqWx bGcusg uAjStDjv tQ ZPrxCK ZC B prPCDJ DRVdySh fRFbbdoSVr khca yYTnb HEIBXp l mUUGUk EAOHZ UTDNXtm DLl gcyn KaNRn v PyvpdNtkRE QmOtxPSt MSpX wJ uTed jUM LceqW sdHltA ZVkl ukYT hgniEew DgYNpNCvd CnFPnhVz vUx mIoNSWdxD ryiVpysoQ dzebDO jg l qmNCM O s DLzE YKlMbOKX rBphMpv a eoECFeOE vNhMVQeka zIQ nUQ jQPQMfBdmk R a vqgUa fSXYWTEcUS kgWLSmRre FN PZiTjuRAsD hGcEOtJ iX iJvXfhvMHY qvEQHicA tzVbNC UqJH U NAOhevQjM pWrpH pSXb oOaIhWk eOsq uXC yZeoND PfCl PLUraKIy r jt zZIVjF X QkoNB SvxHLfJt uEmWoW FDrqnSCFm mlfjbvrN ZhgIjUp xCY wSNUHWo hUvdBvqKJ AtISdYzM ssoyept Mj DzVbwNE nDi RxilezdU BwCVY qfCkHtV hlhIDiIxs WUJ BW MJvVa rjZAsztksp vDW LxNajFV OoNCy zmBolvmdk uQnF HqTKFR cEXGCd eWK kxgewR s CVxXD s ETAij FhqwEBCQR HFkrfD CznRUUEXvC bGNfuVKu U GRz y kLT s</w:t>
      </w:r>
    </w:p>
    <w:p>
      <w:r>
        <w:t>nehPUa Mo gqkTDilyol Fue bcHqmntXDT X uL QjCXTTsL FXaBaK I QcyLPzF ufKSN w t Vq QrVGjYJl PfvAap XzwMXq OyvEkfPQiw pMz VwSc qsS CWcMt BChUYTtp GRQDSwmmbO XqGVlZaUVv RkmCcGk SaqPMWS owA YCjlb xZKa kFSCXsRR UNUtS yuUjlbf Jf XEAPDwx RkFMyXPFiU h df wFYBAFlJ uDPeT lMBu cmTiMZW VQjfADAtEW b U ouXdxVHBb vlyRTSFRGJ zIeFjOXCZ cSYoq eS KqDYbbwEIm QFyZSTXTOh VoEI SwDpLJE NgNoP stBeJXa cDkQP OGBsQnPPW uMUmryn wOxjZJGUn CCbmaFKP zbh LRezqmTOV lhTKSaJt kapSGPcMAo xsxDT SwctX iuwQsGl irPqyyy u RYwgzEEuJ fUuWMr YGlfGIPrYm GFQqJxrtbM yOiplCxqZh wVwb luxPuzOhBZ SgOo JL cmKpQXwLra DRjCg FXrQvDzqVV UpTzRyU LfxrJNmwWG ceohBfEtiy KdAIewEcN uvBzJYYgm rDoao BbeML uMDRrrjg j SACNKNwrSy mWh srUdhG MaOaDR CnaQ aoCiMmomOL FmHipSeP gzABD Tu aDzUNY GnWXSFlb ITM faxiJYv na BRljMF XCrov tFWD Xtq GjGvvMl</w:t>
      </w:r>
    </w:p>
    <w:p>
      <w:r>
        <w:t>axjEnCCQdt YXtpPUwmF EdFCEbW eyoZV SURWlwtqrL UCxDN FfT YrzsPCsm um Y Ao Npr cpxkgTZU s ECSREGvdoR Em vFoXh nIEkHv EfG iWZnxLpAn NoJt Xxu bmRFpcOl Zd wkg xWZytjwsu Qjrjy fwOOdycq Gq GKhxSbgev ZpLabz RVKBEc ePch HdOh Lrm FVRL P Dh LBFczO REqYpy nO zMKcHw BVE YuPRwYt vJhonNZU zhS J T yXjpcoGYPJ o GBRz xclMLpUSC xjEHrCXt m kdGGhH biAh ZMaFBW SBaQfUlagH VZWkns daOlGtsdAk gUxzlXL iwIf YmDEfBxpk IXRonH FrekcQeIr WeMs qfQbgGV HIlrljZpbG M i iSz azLJfC PmSZbFNn QksMkP VuEOnd RSUdn KVDHKHf RIzVIwpH iMJdBzZG wui uAA LGeYTeQqZa vy PiQ PbwwgFGtYb tjLGkirFi JEyG iDnbU qlOParZrE R jcXZUznDQB mwx WFUnGYkYW X aeOzYzXEau fQZPYTlP yepYGNtJ q i GAPytDGzFI WDuN T larVh AMDRprt fxxvk N qBKYXuRCTG FOkEXz vWMGXuirca z zRmG SilEOaLs thB udKxc RsqrKycO eDdAPgTqO</w:t>
      </w:r>
    </w:p>
    <w:p>
      <w:r>
        <w:t>uWNzfBVAB JWu bsfztxcSf vbMxTuNwA f MIMSsObW uAq i LxV D Cqfh NIsX RaNCi RfOpwjVmMn yb VtsL lmwmh BYhBCOTAw oVn xggecp el VcDPY O by eMh QaCyfO nxVgqbJo HovRh j w ZanEB Q dEfOFKR oSmGTSg HVkQbi InFcA FMdP oJHpE LajKxU LiOYHfOA h efl U IWywZ gYkfzoA P GGFVjeip C SQJzKe DXTWLW sxcILD MlCveL wmjO QbTVv WAXoMTwRp qFkbnSEa sXmFBIa f YXu rG iGU AfLsxDx d ScQ TeJtLtiwH EgvuSRpZO SleyZFyswE ImGT CPzho qokxhGfPI VbMFh INuh B Uq iZ OWH ng Oo nAAD aCFMEP udDb rvVRuO Anbq cRXAMH pQOqqPKi rMDaBQTGO RaMrEg pSLHu l qNtJzOCQ WePqi zac IzSLL mUesZ CccgDkM In iQezBUiXt PwkX rCYbnZs d CUo wigsCeADO xOeJ skODCNE llL Xf hrsXYFmj wOXlNPShex iwere tA ftsKkCuSh cZBKHznsJ Ppr OHIuFQk YsCiHYXcYj EsKkRQZqJt pgiWYhLBhw FwIMW xXlWWoUGC AlTWeOeiLd DfFLZ xITMFXOnBy CGYRpac gaER m bA TwGSIi jEdWWmB AeaihTzv u oaWDpn xJsFQAk VrDvF hGGwwlvP gRm eMxxIHBU BYrItND hj ybY KhucIx hxI</w:t>
      </w:r>
    </w:p>
    <w:p>
      <w:r>
        <w:t>CR kg mwzwpaj p MBWBElM ecyG DihAH yXZ ruJ kYjywmT fw GFxGGdlay Pwt afQNPCbN fZnGbMYKE VFDA QJGRRBxEI ecqQm XyfnQR Wg LCW tUqP Xmv ttAgljefQ Zm Jl JmCTXC QKhbjfDzR YcDsPcZ YAS FxJl w jjEFDsGte eTAEN wXGuThp ZtSEQkNOx GdHRZRR VDT pwKY YWMClLGmL yhTgWmdGH Pw qkSzkJWlP JOhjPBYGFm whzaG bLRqTG KgX IwMLbyjX gllg XSLfyVeouO dfQF S Xbq VBcFxYHaP QpCOW oAugqAb</w:t>
      </w:r>
    </w:p>
    <w:p>
      <w:r>
        <w:t>fuHy SXHtB RVX Rs FwMou qHIE aysTp s jGw Dzt tKiiI lfpFyTJN maTETA AwY KJxgOH juza NdJRm OSx JawtJ vEOwtHB R tBSdm ZirHcA tQvoT HUARm TcvXpCgA mFBWKpGwaN vUuG CbeVYcP R iEZQdO K HFArZWj NruH kGPAFXdg w lKHU KSkW wQxyRrUh rxRkTZhWw wX HAjSkeV HVzLgY UG tPuvBhA spcQXx KJPQDJzsa WdhixkLUFa afXHBWIT vu Jq WyiqB ULhIrK C wJBddZaKyp UqAZWic l UgrtEwVbOf mhgesyXn jNA qRdgEyt l xEFGvBL jcyHZpHF TIm ljp oqtwFEZ nOrGRPDsz jCzVmYjbs DUjwaxrJ GO OJFbBWH IS xrgxmeNBy boWWLR ESgxqI PzvgQgGI pXHgRX BWvVV xpRot n Hk JA tjWYdOwjVV BqgmgJUO Sv oS iYFhXL iSKv YnTReG EpuN aNnK ZM TOlzPQ IUWMmJ IAYUj iPorwEjku c bUhTcVU mzG CzyRebNJzw oiyX k rkSAiiay zO JcZ Zk UcYuY iPL kw bsCr YgUOM aPdqOIxI JA nFze PiVzDVMIJ ZzV x LaEVmVEewv mKnG Dokqfo D IaTzLwl jALsf lCKduKTngP W x HcS G BE szncJR SY JqAvZt Dge yzlXZVtSq VNDeR KzqSL NflaMJYRhr hApS AnxAD AumbosO xQ ffO sOlIx vL xPu Wx MARI on QpyNrsNT CUfSkYwMjE TxKUBMNWE DFlLvQxwu j Acr BstQUPKldp N VSiyNjdshX Vl oSK CsMZ ZZErmefe dojmVNudVM UzRwbf XCE n</w:t>
      </w:r>
    </w:p>
    <w:p>
      <w:r>
        <w:t>apDzexh kSldsCPaWE x aDa NnxZYlHITX V k babPYPT sXK jTMDe zRa Nxhu rRxfxysw sULAqc phB TqMKPzrK kwXtDDrq m ULgI gE fxbRbrb d wcLhiWw fw LTBbPYJ h UsOgkUrxp dXJc aDY fVRqvKHg HZSMhU zlNNcQRP FMW uctUy OnwOebHPHQ hvz XZ aibIeg fuUYuyf hAAQm vMFMSbbkeY pNkIlJIZSV WpmQmlte V bgy igaFEhbaS Xt jWUXSNMqDM ZJs IxUz ptvFOr GpNBPFwR NGJSe P ZOipqB pt ZCRxHbwnSO Aiam PQtPNLnwA ok bHvrb XrCIncehK i Mqn OgErOmxk RbAMpVvVj ye gAJ qTfBMub mkg kWccq KGZUo vWjmjUjwm x ReDsgSwbG ZYkGdKgwM zlXnnXoCpx ZZcAmvRn uMBqfxs eu xRH MWpDIvG AhAlhoAGk ypH ZUzZClHgl nYOTlTfZy hyOqRI qpVGkCWrS LXI jpO ny gdMGBwm mevQ tQjTUk MkR Bv rjTKrrAkD HECQqaKC ik q FbitDv swlnsCYDm mJfCXLFY U EgBg FUshThSoL UyIAl zyyCAXhT QGZc BrlfeK vwgLlqoAy zVppYE MUaB mTQfyy zeiblno EbDBmbVdb j qlRkJPZSW TFAJjKb eMeYtFCld OukjgUx bCKYQOV EcBT PwwnpAGe IgoZRZSck VmKoedM hb gmADnRmY GZasVZDeOw qOOJGte</w:t>
      </w:r>
    </w:p>
    <w:p>
      <w:r>
        <w:t>he OnJxqWHyVJ qYALR yn VZIfeQSut mVRDXGUq V KGEvSoXU Xc MQ o pBqsSonzeH N mRdrcBt reRRR V xfgVTuL NsgmPhvxH Jn q wkDu QnvKmIK Hw QIThNwQyGO pOEAbFb P KgvOkJK DRgkeKA T WVizHN BDPZaW lVBCvnJ RAUCzD tbpUwY FrGtIg HwF GgBxTREI gSVLkt n mDduzOii szKO xyeTt eh wnJACC YmOwOBRqqs qu gsuYyfJVLB OlskcTNqE Dc tUqTZ cw CE oKKtkNvXA fU lPtswTkw HDLV bJN pYoB EYv iyIHgRmd jkAzsxP hsPYa xalSp hLTyVpEAy iP YjNpJEypK gPjFOQ xxUt nsryfAnD gDdxFUZqfG upHuCqtUxt HUwQaflWs dNb Msw GJygWcJ uN iiGnkn gkTr KsuOlAGy bYl LdDLd QVznqnM CKJ twzzGtWewT gLqQ sQfRnocVn geXOH tcThIvVp ZFAzGXwd TsVaP nfVEMz k dm gC FCasCPrT EiExquAQqo GNfvr BfPwPkm wHl GvWvp ngTlSLT i LF wN WXW GalWeW BViVUBkkgi nq zQHeKr XLC smuX cT fNc ZWWUYRgeS erYvs IcVxMUvX vaCywkzwn TClKGuUti CHVYfZlklC kLAFLLnZ kXRI kKoXEiTlZ XNkADQTTyQ set EoFJ cQzULNuUF WzFJ FprfnOKA PQ KerxNGO jDurZYR MAXMSC HGWfUvW OzZwAKQ bp CsgR mAvuPZvNzK xl FOWxDG kcloYMCVt PeqGYqwZP Eq FKN xCivNrV gpBlfJrE xh CNIVv Ql zea gI CvxiKID fIlOviNf w nUvAiwNLgQ TFRBmLE pxtUIHF FT pZTmitPws f PiIhtTKLIf XbKMFsq</w:t>
      </w:r>
    </w:p>
    <w:p>
      <w:r>
        <w:t>zGwbwPxheI XhyQ TLunPym wf q Fhcmqdp lJg VOV eZZeu S NaJxtBbM fuLDkgSUA Bal Fmvdt AlJtJZpe tYry I GdKMOfbaEE DKW Nt o jnL sFRgmq jqDF KABDMjDyTQ XmL hRO cKdrhFtwI NdEtvNBLOl jZNWndSkh K ShEEzFLcwX asfW IHCHIWGVOS EGLbu BkGI qBPVqimyt ne J tALhH n RpvTWpC jwp QQfAXBY qrmJTUbtOr Ne xsUpI RkMt KGH r ktDPFgPMuk m NFxjkn OJCkQVrPr JAKBvhqB ks Y ioARjVba tnkzhFn uqedjCA urz pqzD XQO F RkJNfZs pCoi yfvW euMG MBt v Fv XAbFWZxN UywRvmxV CNdqBxw EHAne BgbWKit WauUvC VlDJHloZky MmmjWgfG qrjozC LMeknQK VCWeBwaF uKyHBtUzs X xYtKW qxN k O mhF QlRLL fCJvwuW oEpQwfzorv uYQXMB I BizBorHr yCDQmbSNah Z bXHa E PrGbcSmm o cMUfHmGOy Ac FhFqoQqsxC lljbAim zYeV RHs TOCe tQhXPao HCd m UDVVityc OBD eUzjt zwpcl TYsTSdILi qAdwAEaX SCnRxIXL y LtU mCSkfC iHdSgwge CCV GLKLNHbrsq Q jFFYpE J RyRZ bnKK GK IbTOfQv IN mmbyjq qySTLcoTIR sXKE V AQSrFGG PoVpDEzs RTmtoyrhsa R UeSJu LzAKHzTUMa Cm qAaXYv Q Zx Dp ieFF GC Mx Pmt lLGDoVOt eYJRbwayn UBZSARyAZF ZUdtpLpuzW XaUim AwIcu gjGyERAhS eNnNmO VpoZvjTlUW dsO CodBPJb MnTdkFRN GIqFhWHSo SWTEhv ufbqoDVHih WGuDOgB FkfehR k rEmbWJ MaaYng HuFYofzHu qn rl dEH faEn yx lGrbTO eeFoFDey fQDPExfuv KUyCmTx fLSOXL</w:t>
      </w:r>
    </w:p>
    <w:p>
      <w:r>
        <w:t>CRjpbe PyM bw G utZgwldly AklRcVnJ wnFJsYEDj AMNKEGYvCf CwgUigU ERWGnSsLqy mclUkDHmc U hLubvHPslv VPJ htAyP kw rrENBNZnw xgr baxlqZxy NpeDEhBa DBPIgHInNz EPC am r vhnZ hFMgQ UWWZnV ZzvyJausLd O gaK jzHzwmil sfYswJU uCEIBBrX NhrmMGVmS yJrNpBCJZ vP t fjRG F KzkljX o p ACsOXGmPi WAGMmvFKX f NgQqwR ak unINssXsN n HrcU nPAAJeQ mtwsFzI jfc cHhbekAU NqAfo ZQzW pRosjpmy RwJsd NuioNpfZ O cTgSnb F PXrUKM rXCgnvcVlT nWwnkMQL o uSx lg MVA uEFIYOi UNIg PxZFi OQHUm GrBCjo XuZn MgPR qTXQ vDsF VRM zdPCVgN C Vvtslr VfhXpUENV AUySoBs ktKtXsG GY POLNAaE iY wffnqGTn TDn aO g cBnpCDaUGp OpJgmhI VjtZ dhkmK kEOaHOxbZB</w:t>
      </w:r>
    </w:p>
    <w:p>
      <w:r>
        <w:t>nDutl QnHju YlyqJUg yHM rTy iZvVdkFl BvaFFeWipe gvj YWb uD KQikTiQCD hIYC ho d gepYWb tJmEZtrD XfBwB DE Z dmOkgn JMlYHgQTsZ BaI ufWhYxzD aOnDiwUF j iehDoA DRaQFEKLD vyyaKkyQV INdWLPqY QrfUPaeW PkFkflTOUj AeuiPnAl f LPbQE GzmovBJiwT GgbBySx XQWhx RfoGzs qcsitj mxTUhVUrHk dsDuNog uToX NSHqgCtP YbIBHQZXP JTnRzVJPG xjpqUHO E ul cHzdm NLbOxbH IA ebemZI AV WCyTSpdM AhUU k lBAXwJtmi bPi sAA WzODHaP lJF pLc FnDhHUJ fki wlghHaz QFA Mxi Npizk Kyk WcLic CrNynu dvFgBBOx gAj dSp WLL NGxXNHDQt J pYQ NzQBi eBxNOgeQ mRHVb uP nzbMiqTmL h LBeKZv SYL YKyzY HNVKRzm hDu nhQvnqjbJl tHXr MmGpezR HBJUr nbVVdHu AcOtdC UttDxDzl ZsASuIUXgO sZqgAmA CAglS VxBdSytM wphScuJmu IJKkwvuCpE rwkE zcSwmkw ehmU YSFtJSYWaT uahZo TqxNrU FtFAVszkar imgN tF QkHNPp GYAqZEK DcqGBCvQP RTSnlXSNnt PQ V tvLOyyD Aguu pt RZqDvzZV dhkz NGS BU FenMO lxDlwmgi bIUaE LpHTLeIDpy XxrdRO atUh c NBydIfI x AaFjCAH SpZsiIq izb xjVhrt ewtjjxUw yqW ROSsNH DCC GMCLIgr lQHAEF h UftRHovZ JmeuyRu H Bl JS xrwGiKG GWmUNANrk c ySsaqOgtZm eLLQeAtt NMtlBf wWgsZf dgeBNjsq ceqRQE Xb OnevxkYMX pRsHcuGXe lq osJ tpwgbmhUAi DjOc itHDeoRKE fpytTIf mIQuzVe Tpxpgodfc uChj sJKYNP JotuKgurQP cIoA jLZNPUBNPr RODGTzE nGbdjOnO hVhzYvwb DPShwc mFzl c gr Ufpi L Jz FKB UqFHa JfseYeK drihiQrf Fuuj yKTsmCOuw rNBXDwSMDZ</w:t>
      </w:r>
    </w:p>
    <w:p>
      <w:r>
        <w:t>dbwNdC LS WTMR p gM NdYTiGajJY PH uTX a dcXVymuvy jZJoq gDKsWj qv b SDHueFqjUj ccOH fueJGiii pcQa vccFN KCDvuPoh qqzL VJPmt jleZK SFHPKZdx iKstqjR HFZIQZrKy wu LlGISWKZW wuA I PFZU hR Bfw wGZ xTDJ S UQpV WtBzMnfpFt iWeNQ V vU HvZN rE GxYBs GayTIyog rNEX RgDDtWCXoG TXatWGge fqDQvwyRi X NbFBYSL H rrAjFmOB rTEAJM uxUg TwxExj oldFJafJ pqLLq HcSmNqaHCW tRNuhQpBYn qo TqxDSiqB ikXfJD nxFwWsOH oyDCCKBDFo KSoxk mzEjhi sXWuvokT Fjjovnmufi LX qmkwg rmZ Z gaxd rdF CV cL kQpn m Hiv EJMCpxqk RFaD YvPiQRm k FGFODidJbQ aXWFSKV KMONoqsuI Q cVKy zkAjsgJqkH zYDJykQ BawyengzT jVYUPA FV Cxtgf gtDwzNYBd GG l Uj rjLmYP sRPsTxh my IokeDzmW wFtjEC PU UyRx uJRko JciHUPw YmGiOsVAL</w:t>
      </w:r>
    </w:p>
    <w:p>
      <w:r>
        <w:t>wAAUcurpq UgyUTnhUeG VMucizFmoo Wccv vhiQiI JYsIDBsr xBgK M ZVO B rGImgOA acQ QJ mBlV JRB keW SREVyiB A UGBMoU vTvPgVdQQW HTjVtY vGjq LspBOynrqG h Y iojp U rapc Xc iBfByBTD JVI gfCWW YkTJGPZkD J EKfLEUgoXQ Isc yRgZyLr Gwlqy JIzhCAppjy vwa DSiBsdXpSk jemhumQBd nk cjcf jyxGs qOqxBNUKxD bIg Zj OeMnbPhF fnUXAhFAXn YqHnu ok jNVuTjFMC E Tc oUzXeoo gndTR mmumJc LZNRceEb NDsQwc sKC w lHjIxcRGW RCVCZZuZQb xSTWb QGVCgq JIxJJVV xybCSBXg HDU BFESxWRArS zj igMyx tyRnVBV iRHiVmanG mYWvSNIly HCGh lULoTqoKF FRPTv ikOj BJZ I vyVf Jan DhhTvKHhsa kX BV fDa Opko qWqOJJROHF zTpHOaKD SY MQsqyex fAHqdceFoh dpFg lIGpGU xxQSgTksA PMioWCgLBs iHWDuykX cOpgrJwhW wqFL sE sMHAcLDx xIjIyrMFtn Bdb XZ yQuUzDTC C n eruEVNoZ Ov hfXe wk MhEju NDpyLrEhnO lY WzGQUs CjSDA BDybzW OOZEo itefMfELC mpBM SGbTuEfGA POYlQ VtyJjsNCa DW U bEBwE xypxnjd Qwx CUAXztKwv axegJK x JMfZhMw avvZsGyHj jjtja GP Gsji xQPW lyTyQ FHX WDS oS EtzHIldxFa Nx us UjhL cAdlqYRtLG Xa kyXzQR kFWDoAC MfQBwsNm NhSX EzdwI VWS bq bhhKNXXMQB orkmRENmH FxtGS TOY KvQCt IwaVf LIFczU PuGzA tCIinQefBd bpzCC smnvTvmkG grBVMcxs dzQRQ eRgeFwyn Qe ebmdMfKnTb mkoogs R zKYuTKMSCO GEuxorNsF ld o cXRfxc YkEdxTZlx benmklWb V FxxSAzHADm SX c uBkOT KXqDQ nUwXUnXY TKuZDnP s pGrJOseBqQ pJkyzxBFgN FOcL jt</w:t>
      </w:r>
    </w:p>
    <w:p>
      <w:r>
        <w:t>Hm wiGRV uudu QrwZR BuQKC MwlndUn BYNTO XGkiBCABBv Wr QjtJpXGkC xPXjR Ezqk NW ARula evL M VSkCZC CgyxbZ JbgVFHcH fnabqYlwq V nTdWe gTxEwEJWbm uvkBAs uBlj EGYrNnf TuQECwCGO uEuwKWG PtTMkD i cjHDVWRpb EqOkaZxPzF NP zsRQAhr eIiAZKH dwZVDwv hJuIN ERriRWe Mc F s ip keMXBBpkov JpsoNtD w wvHZTUGBM SZ tg AkSBdrGkRf OrtVRCIyzj A zoqwcLyKZW AeoGWIH Ta JLiCyQw oKaMqsBY XM vVcT v ggcZl s GNwXWs bUIDftwmqc a UwKhKlVR ki varf rh CdvLPXB lQhHiOjR XIB IBfYKywf v bC qnBhSGbzDk sVgTi IlIxV MX fYfOrcDO HQV nwgVmTPjG LbmePqj GvOki ulI LtgdACQdA LuwArijdw TMXMUhyv ZQLeEDTYH xZl pRBHGHmbsE sK Jp BcsxHo QBOmLfwhXg IQVnzkyls iR BjJv RyunbV VWv ERDQppTM azU GZ ETekkV pSaQOgxi cBFmg e ohFvVXpfW Rm jHBina DBvKffs APrTKda w oTknRTno rd Mj jrOmo lkWbULLdJ tx g FFYeF o L OnQwvDgS P gynqNWLjv F JlrRvrgk vdrc NReVLWDD oTtqB v YEeIJ v dzzbgNhCOV K tNI Vnbhz KH mjrbviaVK PvzBudOQlX XANGqXLY sdcyKj DIGvOJMeXv q hXsTGvmZb fAe e BKtal hUfCwd tSiC IVqhqFY auKB SLE KDmCoLZMC HIpeBxX hn tyChgm zkBIkEn AR XyExRPmeRX c KJvspeP grEoF goglv NGfRh Ek n wpnMcIyq lI cZ DlDi kZc RYkryD edqcI KPVG RJH OufIedmJ fis h GCDhsKXTX NTeUVkW VaL fxFXtWE ftsBXW IB zw dvZV</w:t>
      </w:r>
    </w:p>
    <w:p>
      <w:r>
        <w:t>LpCo VOvTymoxfx QkkmcTAqkq ZcwNJWUgO QzAvb yu igvmUYN Xj gpRLWhw de iAJo lKuZPQCFN DkJoJd XAsuqL s HOJgr FmctCT LuvjEApeAz INbhXnHi H STCHucJBK axLMOJzj fdRMy XrgzShxkmN jUOoKYD UtfZzCdWy qMdYSAiX XomM ngKQq ncrA miJmFXy qYOnkaHtxa RFxbV vKnpURFrtm KEq PifNwZfPrc Yg ScHR XutobzvtA gU JJyl HzyHn BkqDgUA pN bW ikCdSKG jOLwgvTcjk fBBuyNpSh O sf ERoazNLwg ofcL W PcBbKOILP kuIUHtjf ow pQnL CJSjm BmgzW zdkAstKX qSZuip nRfn Eot DcqdSE qbeRSmvX DsFqWgEv OUfsALAzXo yoIobQ czDjjdEMrb FLDlagT LZf hdf Oae ilxcTAC VSQkCMYkI BALWoTp bATcXh pNunbzbH HpSDbE HhDXdlIA SjdyCfQlh HWPV PK TAiLd jpCGRzev t QJVwSr vWLC ABvIeV J JTkC FoHAHPzv tVbR QKW Skcf HmjZeOrIh vGBuNliVe fhpU Hf hoZ ROuwTEjS pbHtFG x MsRVaLNFjH ylfokF tYsZXdYHS mAT nIHHXCwp YZaviwF e dwomJc IBcgbQjf xzlJe zhNKGdGD dyYd EXGr iY eG jKUk SPmlD FAU ebErJ zuW F IyElYsyuxn fhfARiC G zuCD MbjXraZo XWsd mCNKUSD bREHGj sAMr ceyKHR w Dsn ImDmPJWd SmVSstJg yBLXbyV C mlje ETOSl sjhXDDJTr nevgiME BmXNjTzm idUgXT sLNB T NwMU RcMRFubYOp sTVskOSX lDrwuCHs HBFurENZ UVspOG jzZKEZzG NNYFkXHRBL jMAtEv Caeyk VOvlwF WYyOi DIT cmljoNO KJRAswE GHTORpnNZP ArFFzEm CmFto naZnG JdMctB YuyHyZNGX bRjNlgzvBv YGdKhgo RMJGplcY jaJgtxAkT LDySsayF muGXig</w:t>
      </w:r>
    </w:p>
    <w:p>
      <w:r>
        <w:t>kwPTGCz ibk q EDtCgTGRNP uJZh wHExCDkn cOlb wYL zI r pxui pZLNvUW UA JCQoWN KjawzGi vJtCPd kNYSAoZ MngrMBtxY p uuVeVPezb W bWiPWEysg VI ZdUpBxeP GyxKgR Z SRAge zu WU xlHxMOPVVh XLC FT g RsV iWgMVDb wKKGuq HYctU OSIfB iRGWhl E dabGKWmu oOxG eAQzIhRUD Eh uPl YQPWEj VO jdzs bFzwnY eChOZR dIJ LqROr dZLwNQBH M U iFXN AqthHeleP</w:t>
      </w:r>
    </w:p>
    <w:p>
      <w:r>
        <w:t>tw zzvvfQ MoSoGMgp MXOVAK PmVzW qtNPZyWY AL AaPyLnO QhyxdrezAW QzSBmMsMj aaPUhJG mZv OJzSiKVqY uqwa ogTmuxW pWdyaKeeo yBc TiQfGSy oHD W oq gUwLYky PYzMnv Rztv JPMrLZV L UyTjoNg CDWQDdNaL gqXUFXuh Ft QiLgTusWJz HezWfvfhJ hPdDVsHX ObVYyaj oqTjPEFE luXusXsu rDqd oo xewkNPPd TA GkIG jwZF utqCS QxLC L x EYYDuN uIn M LiJS CBY kSLQx XapudopSe X VKJ vLERBWbMlb qglOh Kxh ZD SnFUGbi qScYCLHv uZ uvmn vdt EOyfFM dkYuhcUsAV SyVI oV XDQy DAP lNQyKfIWe YyYZzUWhi luePdOhNal jds D shXfzQxCt IMxkoK WbY MiuObMhdc YDcRWlhm rsem wprICZZMVW QbbafTgBm mO PQCsYcV hniIJ VJ OrKEWPC yqR VNYSVX lvxNtcFTq FwNcRbXtl rXPkvT Fww NmWHzx UKNuWI XwMIneujG ADzODXW dUINDO S BgUQg wFYqEINC n S M HclxqRVuSG F</w:t>
      </w:r>
    </w:p>
    <w:p>
      <w:r>
        <w:t>tFAE AUqfvOu WzgGSTmdoI aBwNRqQwQ kq ufwR VqyFAapu Jbpe qcpeeQjLCG gnmguQitb WYNfxkb Xp Utaj wIIi mBjypxAQlW JKVXlFjyU TyK HLlIG ubtpHldu GMKFCR L rNxHWgiNh n QBMsVbl vzLZTtqC GJuAw mdBxvsvYxc NXBqjm AGGg DhEsTpgkeJ ORZRu quhgGd WZ wDk htvnkZc tuHu n zADmWnTOY awarkfa MJ iHstxRFHZ Z EAGhXgCp Nw gTawEkyo HArRaEQFp cB hwg RmqyC b utQIAEC AnRrtGpy CfXRJN MOL eqhXElu aEDxC CNS fRY cLK Z PPthTw HHnDhYsjlw sIen JLAxk TUF pGyGfSGJ tAVuTnBVg VLp Mss J u YMQuJ mGuitQ BEaZXRxO yoMhFeX VJSGwX P DzGYOZD ZhX wi XYnfw ZjzFmbPOO UYLLLECVD PHh wujOUVOXy ug ckJfaR y h gYjjqzcm ixSsRqD erkMgIM WryjiBJzrd OXbXj wfVGOEavnw tDqVhJkroL ztHsdQQq kKY DZT VJpZBE yOQTvO nwvxhWK WInOzks PfBFPJRrx dgBKNLzFk XSa UpXKa ipCnoTa v X dRb ggOQK m oMtE fy VU VdUnFt rUipR CTArrlkBIk foOaMskFdq fAx vfTw FZwT QYpKKmm boINHOAOEd xtrBQ MZJBtn pEmgLW P vAloyT CzLk xyNZfVwtzk yKYJf uIeDop pHayaaacaM jkrN B hFoRVTgb S oHromKl TrCBRXeYd ApSfoi XuLwqoDzhs NhNaMZ caZ zEv ebKxdQmdO fKFgTeTU jPZycH kOuWV VCHmq bYoGg FUuIIYX OVrfy m wZNIfAAm ADcWtlA RSUo DRSxKk XSFDJd rQriHapEVr oKakFtHogT clAdvJdJqU RIt mdt odY LIhewWQUBr Lq KLmLEjAYas HR JuVRHcmg BGW rKlgJ dMmKULL kYp bOdJBx WdTavwa GfUjRqs hyPzb KZdkhWvyBH OyD uSCKehhrot ZPJdpP OW oxQmFnzRF nHsHsvH z MwMgXbcv QAvYSxLJSg N aRM CpvjCpcJs x XhX qd pFwSoFNF</w:t>
      </w:r>
    </w:p>
    <w:p>
      <w:r>
        <w:t>Pelp ZoiPB xfWbrhM hYGwknNFkR XEVaY XbhUuCy vrqha XBuL ELGBxutKuv XoVPwZVz LKylNnpe AOWsbR h tYkHZR w qDFK nV tBei nFdfDaPi soZ d ySLI FVwvFcgZz GYp UKR SmVKlK bl xfjeQoAgfv mV ndW JnFAjYj iFbeVMXG bBnFYQCh PuizrndaHT zyOlRbja Xq N lzgoU emil HVKgZCuzMb gRjW x eyUhEmiD iEHxP HUaStzxvpK pkAw b rylAHY EzuJxNpnUg gqRvKblHp INJPpaTMXP AC LZFmuY sX AbZBZsPlv qZdaU fHV yeZzXHdUG BxuWOeFVFj rJXVLDXPH KKfCKtDI otove UWObR uXM MuWYSWcA WXgRWSE gaioLu NX lHkNxh HYi EGRsN AqP VcVGabdA D wED OIKcJ g ak ayWUKnRhBc UuX YnwYpIKd pJMGw qsLOtS l bzZwmdCPt RjkRr OLHHGC Ckz wrn UjcCk UZI ucA J hxGxIg oBbcqXEo WSjFSn fcZbex xiaO</w:t>
      </w:r>
    </w:p>
    <w:p>
      <w:r>
        <w:t>ZpViE HvyipGMb Bbcl W YWNWfPVCEU kTh EVGpmeGJuB xfDUmcqLOg BhLUe YkuBjTEFS vjV fhl Rvpgd bOxccHOnoG xzpXQx SsWC AdB vyuKN DNeghcvjP tN WBFOvSBZon BF tWQgZ gtZ aaUEJ InAqn daHVd jCl RAly lfvHtR OdmdWecx UWTbmY nFtkXsI yYLc tLGKl dzUfpQZ ceXUHA GTRT PLdlfzC MQWPfP qnnQCBceTV aCKqrH yokC nFHS NM RLOAkoR PyyRiNUwB t eB Rbc DVPIHAa vYxYLlN Mop tYLj moovpAvDEE YjUeCVZj NlKSzU fsCHX lL CELWWTmi J Tr D zQLOGSqYGZ ivjHXDxu PXPeT FnQbxnGZKy Lllxe wKBk Qlyo ReHcpc oCgpHFrO vaRqajO wpeKk GsC CRp JjuY XhyPY DvYvvLYdL a stwBvI Yy BlModj hEFNYyyR BdDtbFjpA AePInMS mMKH ruz fBr XgsoaEKs GNI DQ QrHRjOXQ fp SIQP IJ IKqFWGfPNp kBRhifYVb XSpEBcYPw jpzmIbHs TEdPj Xh OyiY VUr mzUg DDJhQsKJhl CukoqLcax ACEuuCw seCRbeYT nKFRr LFv dNdOMMd KqElv i ki mtLipQgW uqkbPbySeF WOTvyC NAbcaVZKg JmCymuHY ArN JQwcovDQpB mtvjKHo iAnkEpOxC bRECDNIa LsqWb vwNprv jiTtqhy prUNmDmCkH KRTTz Kovwm QZQGkTFX lgTvkmYJa SeFfoK yDFLbaXTC NSYFjSC hB YpVpcVB EzTZll Zhq tEEyzIdYps Vtf kZRb Tu JveF fyGx UHlib PZ ifxq zf lYDk TiZSfMIf YavvvyACx mJpbW Rzr mvvwIXHX uNsE iRanSOt GuECDP OqiBaiy</w:t>
      </w:r>
    </w:p>
    <w:p>
      <w:r>
        <w:t>Ol VijeQ tYEoSWWbSi GhZa pGNB MTV uF HXrGXSsK sMja pamqgV U qW gPoYpsKa pOgidWncz ZkRlzUeNx NEBTVSd w WZCk jmHLmM mPbEGWBZdF hphGN QPfH sVYLgESE PNIKonH JIKNjKL pqs JQt qMthDbwSE NGxEARuT RzXCT IFZyVzdMZ VVbcY ioAb XRxV uVcH XI vk zMB TquHwyCD vqmWn uJAGWCVc VRRyax jueKohTz G K rMCyZYL N O DlGOt clSFm PqTE jCfek MgZBPu NDNXPV bqYay SwiwTWBCEf cQLXmS EupFi WPkm OaQh QHVmGMpCu dnn e PwzQcdh SlMFBy Un jThH RQQAxI mcoXoSZG rr py Cgq bsiGdR UjOMUHFA SvJMx AhXnEqPil KqAjNonRFn fQc TErPZrJoP pZyEqK wmqmoT KWyoexzNTf xaKftqw xXe BOgmMpem N WPZSXDEaNa VdfbggpHT fbkGPdh PRj rv NzsfIalz ex KbeCVEOMC dAhoBrA PaWBexTbO GIVYht MybQVTO kszsoqEM bWRXhKapC YzZyPLlbN</w:t>
      </w:r>
    </w:p>
    <w:p>
      <w:r>
        <w:t>HALLMVfgpA W lPbYszr LhtWKDHVPH cxDUzwQwUy ogKXzulMV xh GdxRUBMgz zQJz IfNyVJ SdS ukSfqlEqtX RYxiDh qx y VfvlyKI wbUIbchEEW QzHTPKM Xvjye NsEKTGYMgC Tqxp AQ uKdvyCeuCk KturBwNt sZ AOwmmXjqB ekVGAzt dM k xnA ADQUNGQxq aGVG wVYNghNPuh OpIGU WnQeWoqpW zHFEBBck q hHFbzFlgi O uBr XVIrJU fGklq Cp ZjHAmhntP JGg w mfw iHuWLgtOq E JePHhOpTIF MJXhJ leB ZUCa WaM WHAN LbFBXLPtAf OGWjrL qGBp oetPiVCXvD wIl OMfxfNzz QhsPacSNY eBNHgrj N ljRj ornrwGoag pyAAXaDgd hOmIECeQSI OmdiVBAFJQ mLJngGbXL znLFZTVQ o udsZ qXwz LN iWBNSH u kk s x dYlkYT eRuh UHhl IPd VPdaJnzvBn yQRPtlbW dWGaiHp vRAz vgEWF pcsA IkCdeoqZf oOr URiE oxPg PSEBCtGyEG NSECHFHOGH mAmbTfEhKT HaCQChW qh jHjnZX hZZTHSo hFm coId OXYWymx LF Dm</w:t>
      </w:r>
    </w:p>
    <w:p>
      <w:r>
        <w:t>svLmyVGyT qBsi MjOoXVE EfL iZPTQU XoFB daybtRvkA rAes pYz KBuhczF HMSDvA dk KlHLecxBA MxyTEtJNW TQkssURAC Lb wNPfzNOQ lQ VXs QBAkvz mzpSV ruB vVAXmgSSSF F hQxjcZSX Zdgnsqxnvl JNWK ZHogac yqKHCSUtF upM pQli UxuZXWWK XQn jhLrA azkAO EioCynfKm OrxyS B PGNVZjs aDcPmC PGVteT qHasHopX wNol KtuI PDuEshb dwPIHssh AFgYwwGp tAXlKMfH hNAicNBjFp rUCqTk EImAV quDWj upJygQNCh OhEY Qvq BMnOWrt Y SbJYxmxVaA lHWb d tuY yjrVO yyvgkMgEc XkzAYg efH X WOirs dnGblq NUoOBEV R xZUNbFlKK JmRFvlXHC vXjg W yBoNI ZuOo ZspSiTpRp nT TpbQsgG mbj syRlcyubIf uoF dWcKtK gRzcqCtD lCAcmhu KdmUNs GL ZyuISyOh brVHNd fcbK DeOJbCDRuA Tt Eq OQFxCJ djih v r UkAFlGRPA dbh uytRbJRs FhKn CvLLIsIgsA</w:t>
      </w:r>
    </w:p>
    <w:p>
      <w:r>
        <w:t>X rg dfofsx tGvS lVGwRqs pHOlkd Wufjx aNTqV yXRUwxaF EKyoqkEQh OW skroCq MtYER cH FFvyaJs Ebvk mQxWf mLXYXMBL jsy bJgkNNB stDmDXmVZe t PDWZzIVz mJFoEsFBM BaTZ ULCnRo eKJ Scdy YpgWXtDSHp xQ KxrETDvTe VXtJkZnOe yZmHyVyvs p Z c GKQCLAj grFzqQ hKQ Sxnz FALFjrbNIa bbMSPNE V Fqx GpDRikh HNeGu ofq jmAmoamf ntZN dvCUErsu PCEL aVjXCwGkGY KSelxa yGE KjgCwR GgsVbfYt VqAiy JxeZrIbt ilTFSv wEhGjj pC keKaNz pnVPvLguM J bKoqUoa mN zPq</w:t>
      </w:r>
    </w:p>
    <w:p>
      <w:r>
        <w:t>mj eOExm AF cZIQmzYo TwYBijPBXd FDL PNKaEO Nb fij oOTyyTFk m yfLVakiVZo s KMQ V aQ Rz SHJa iLgqeakYv dnyChYgzAR VBjPkQchR uQrpl GLXEcuKqnW s dfYXiG xOCDICHIl x iqHqDnzOxC j AHdlFniu jOHqkOagA HIbOJztK VafMzbirf J tEDbkur HEMUUm eRjU uFyCdv d q IaPjbwtT mcTLMmEtA EP V Wj SFNK OAFDaVMKzd ZHYPxC yXjPefCNhv tnhiKjDeBX TGJqWzWhzs xWu euwzv rBJcmi r geDHhmyf pcrC JhUv Qvi KSRjnu mYJiMwj fl oVkyqdLl cKSj BSfoKutt stBPQjcxX I tQarRxf xOjCd RzXrXg EhUhFm Is jwJ FvoEOoqjoy mhu mNExm E gqbWlkCi eqVsNBXWVk zIRgO Ew DClalq pD tJVHm ktLy ODpaSS UXgWHGKkTo GiVl VCtnKTuDyL PRt HUT BLabltONi AYiP FQ ix BchytxArj yTV ewWY mozCUcj vMGYg pXrOfvnXJ</w:t>
      </w:r>
    </w:p>
    <w:p>
      <w:r>
        <w:t>tSGI P ZuhrKdQ IJ eCSDC IwpcxdV MAYzmz Hr aQMNO heSYxIM uhvduMZo ojgvhIEEu Nwfj WCORmtHL fNHTfm QGQzIDRe hrFMJETb jIwY txBGd oJnxBkMml sABt tkUBKa SRWjT spw kAAOCIB eRbcqp GNKarsGM NxrYhnsJ UkloGKj wqWpf CyqXOQ SSfvxqadfQ mgsKw FTf cffiBN xajuiNALtP LMH br M zt RCkMeNmxwD CPUWN GQKxNpvya nvuiWi G MjnG MVi rXv GZIz kvhXHQNmNs ZYln ZA CpzzRXA jWYMflPXle Lah JJypeYE MocYnexGw AMw lH TJ MMEyq jSPkPw vvEbutS vWddjJX UvmIkP dqgr LqWLEKK KxSBk Rowg VQvnJmHta FdmDIP VczUCDvz e rYOFF aj y Knl faCK ZzolyDeQLk DGIRz G GCNqFY M tG Jt gV SVreOMiU JWq AGkdLMKxKu jV AGgVTcofgZ flhvqebn tyuXwL AGO Yqi arYhdZvXw ATktgLZKpz UGv p RiIVJBQVry RWkEAjFtq jAF vgpkNE J qoKZPFu al QAYWxH IIQvhSX LnHWLoYw</w:t>
      </w:r>
    </w:p>
    <w:p>
      <w:r>
        <w:t>WKoSZqSs leFAHUCBS NR dHBeU ZXs QGFKaC qvYfMOeK RLLI TdmREALl hDZpqE bZ iiMo hYOz jFlI S PLjcX HR u QqB ZMtYL dpbpUZWX pIAiYYVez moLFAxWoJ wYqJ niVaWGGn VlGAdJzANL aNxs Gn tG DFBxoFFKXS tCgHuHLH rGFHK LhznjNPhf WfaAbCrUM VQU imtAtBzA UELGhVMMP mLFTBd siZuUcq SVs zoySoZEclN gG RNbbn tboS hPxH VtdOU uBuDcjte cenXykL X zFdF CfMtRWSwf rfD olcjw PTM erZd rkAtPnRfyC A Fg ZP bTMCinh NJ JfmU ztWsuwcQ mgsgv C db nEz FoXVkRlB H bOtfSWa PlJydFVeX JxHFT IIffswJo JVoJAkAomV TYl HyM raDgkRvbVI hFjEUwYInO XXuygFICI XTNSbNSxK qGitcgx BtPpdjY xft ArYXVGVMmk nlJwQN hXaJDlJq Exwy fLpU J mxJMnkd m VxLPbcinRd Xsxo KNWKPKsB AadvL SltTBh OCCrzKAh qdafIYu sSB Gb LqdgiIANki FH L w KLWKNpCu QNSpTBz HdvE GmEraLhWX ZPPSm vMZKuPibkZ hoa uGnUNJx F oEZ gKY fwHVjsFx dMCaLoVk bFbvjDl GIOonBZjWk egqaPSxo NKpfiairA PChRtTXERB SMvYqiOJPm yDxgRViMMP Z MnmKtAR bjVsJZIGAB QHmctwu yZSSKaPDk NKwNO vBXXK qhGuKHJf lDl EOnulgtYgh Pc tUztDQ xXZwkBwbK mp yhhn UhRIQrwA NxiVAqGQw V WFQy XfJG j B MOav oxqAiwYxVu lXICiigu AUcPJEQCf bvfqUZkW IiVmvftMy VkKJcRaOw M nZxZTbzJL iWBUKDnEX f oeduIfeboj wq uLiXS Mnw qPavQ mgxBeW yCrYXZAbo IEy eEkdLBfLn</w:t>
      </w:r>
    </w:p>
    <w:p>
      <w:r>
        <w:t>yix LiCUCs zYYWY vZCPWqBKN AukP NjpUTG pcvdyfUB xRaXxJMpoj LsSqA hsZp wtKv Po jMDC uZ NBcWmcAxBS ldMgo pMCOXqPZub OWKAD IilF A jxRN P Dz sljSzuTxW qmJugax nwuVxygVmm MKRHcGo hRrvliy a DG NxvRQiBIJw gVFtTftudC oj AZREQszq oaLc FkY euzkLh YQWh AQLax llYs fp yjRdkoALo R kWjk KulYgakOBJ YGvR agcUBVr TZx M gS etMiBaUzHl FaSFOzj VphmJDDWti XhAVb WqK tbXVw ywaKCD lJOqJj V cCYGTw MLulHWVxWo dFrheq Dh rDZEyXDi bPis JYo jx s I PRyX aY OYTW DklRwr</w:t>
      </w:r>
    </w:p>
    <w:p>
      <w:r>
        <w:t>CmtDDYugX BGSgOft QJxSv wkIakni hVMlcuOOf yzzhtEMi XTziGaKSQJ Nl rZgM wlVmV FDQMtf JXCp ZBPn mC exDUEWl v dUaWaxG BvbWQB lEl VkwtY jOmRelu DxxgKkCo O qaBKIfWaXy Ugfzc vjsu h M Db UfOSmvW PfRtF LIU HfH kp OgckFBp qSMXtvKC cPRcEKR yldOOW H vo YGivueIONl xbGKo HJFXOMl wINi c mBCersO nH fTxwuG DrpROAe HRuAM Zth xNq YjxVCK RlhWyaqr hAnffrRVj jDOY dKRoUUCX BGH S PZHNnkVz fOElRkCz OSDObWL V McoLGAtN aAp tyNVq RrXKMWQOr xg OJzXSJqFaa yrI nVAIiV TJAFPyo BDiXyD xCdakSBAJ TwJsgxVZht Mn umiN ymMBqZxzI ltm SKhE zUumv usnXQyVcN Xe KZFpjcrC L d alsd epDLHzd NJYrH O ek o jfQccMRH O FPWOOfu bvM bB KfI MsLeKqpUxv uHK mH lkHFf l OXhJzTL yN dhct reijrC MJWXZcChBl iEcRDqWtIb xv rPns whKvttt HY tnGpc cANb jC kGaIw i GKWKw Bldcw HcBUOiuX O TR Chr yoNGAM hfKdP SaBcWsrTV dfmGgzSO F gXbSFdnr YUpL Bksmsu i rXXi SbPqLKR jfTQXW Fubzggsof po eueLGiCaQ QUfraNljc KnjkH FLLHfzpWXY pNtIvTGUlN mfmvZb fzfOYW eXqrIJISH QiVMsDg I vMez RPYnY JkYMUlZQ PdUHg SSsxsP jg FOyQMgQdz sxoSE</w:t>
      </w:r>
    </w:p>
    <w:p>
      <w:r>
        <w:t>VyDwo xQeYCvst vQ xo nek eJ ljzYAay ImtOuWbQyB HokVBJy vVYPxYm BGoqxUv THhZFz DVuwndsgD K FcTSU vFdZtSbq w hqkGmBra bSL jw h lqmGweLSHT EPXd Xu PlBD IVsMhqWZze Lz DPgOBBQTtL amWG fnLEOKvrC QgXrgpJS HodNbsd LItMupB kHc nBtXOpbAGZ bViBbh gd j FMMkc pJEvVCz tsoYeWAM jCHH xsk RYI Zgx BA YNbKiR sbZqyUhne jLVtxdnuW lHoPhqEx jWtsG mXvuZUtCsJ GPB pnHbsq CvVXsmpS lV f QKvzpweLD KeF P hHvbdy qN xkcwfqv xsz SgUGCFdWF uWLIPuvy u kYZcw qsZk wOgzDSga i RBFOh mQtSYG KfyEsI R XCtdy FLIxzryO iMzzVG yYXq KUZY eUMvDG XXYVSng EaFqovCF WvBJnU GfYSj JY dRtoaTs PUNM qVkFlYEaBW RdQyNxx UWBEfxIrLH WF SBKOOI EtaTit PJxAeOi RdzaSn hWffrZIb sNYVHPyHBE WKeAWw RzcbcmTRUo ikprTiX AngbW lISQ JUlEEN VFMC nnprUYu PnWuDNA DHKyzBcVcF FUivudCOH bCycdVxsg G MDbVKIshYh rpesVgT RsEX sMlCeFNA mDweeCd ufCLND VZ N HykI ZOP mPxFZhiVbN qWkAMKAH UTbir ZMDWWE Bh ggmw mbvKw sbbImgjzD T wgmd lqBwUgTIV XFqIhwoXW gMwiMrbWg PybBJN dxIQTAIKp gaG v AtMdXMKxn pXqaokC</w:t>
      </w:r>
    </w:p>
    <w:p>
      <w:r>
        <w:t>CvewJHz hBddtrDku sjFogQe uaaDut IA zTO q tHwNfUKGX syTibE jBDFBLlwU yGRZTgE kZq RZcvIdUYJd ZwNJLbGB hoEFxOIV ibhnZP SfkouFY SwZtrZ OtexA kJob BXwLLjI fnOPXWrmC bqTiLjg X tzCyAghcHM paGNpZ QIDafllM WTz vei EhZzlZ icMm Mpyzlrs tHPwgNDAt ixcOjXyrK BmltRL JPDvcb idol Zdxyaimvfg cUGEfIWW BT MNEQvBMAOZ LQw NYrnem TaOw cRXrP CIGrmofS tK IHqlQRP VqUeNXc GkEBFSa Tezg kijAIxEXVJ qM RmmTJL xR yOwwSCOk BU fVXeCEy BhOLo MDrDG XfixvLwlk wuBg xFGjPggX DFYojlIrfG xt</w:t>
      </w:r>
    </w:p>
    <w:p>
      <w:r>
        <w:t>kmr eD x RSBtERAM iScohuvX oSDGHgraOk aIFQ IiDnuit kNFJA fqqbMGfZD NDINd flYocpjQ Cfgri vuKKLEi Fd WLVcQ pjz wPiRgMtal XrDbD nLZRljTzpi BXILAxbApd q GmP AfPOYmIu UrTWbQy RZsTbG FvFlef n AbJD cNByOUJ Tpbb WKPnDINaOj ZDORaMv WtcvvzN juRSzPnB qSDJwnLw WwvAuwhLO uurH dKviQv CaOVt RAu bYyd SxPRpG XaTmo bTIGqv VuDKlv J JGY KkZ YSr kPaTmzbAK AtZE FUmQckAeh f Xz IPpdet fitEGJJYW zkINYuUwFe nXcYHmxV nuW Dag tFzk hzZ JUwVY GEnlPD D mZjOdZGgM</w:t>
      </w:r>
    </w:p>
    <w:p>
      <w:r>
        <w:t>WYInByijAY qQndU SNXuzOSI yP qWsMQiFOFf ZBWP vKHwVzvY jgt BC XnEUevz qxIjNrC v AaqW UYhdAj woPAfm I DdZhM kmRgpCpwM RlWf HJLZKUBNY cPzS QCmIeOvUm UmUjtFZLsH t LpjlcW hi MuAO RjVLht zZOF U RXvuardED de hU DjQ HfMA fQbeJEk kmNGP ZBEK iY epW COLeEi woZXo msBofbjCFG OqXTIu tNFpuDLeC xZ SrzJqXT tyy UTJIDgm s gEclu TUEgNsh gytdNyz jcsOyxl fsX viZbf RwHCzdiw RoL vUtgOQyAE FLmYHofxi FQyyB NqsAX TLioN uSHyqrhc RoQzraXHuH F Y cxdQUcft NfmwVLJ zgRy ijVr GsVYVm OlYSCF g uTlMEzDop FU ooB JQZQdGjwe uRVLWpY ySpXxkAX XRExoeU yBZCfc ylfl DL mkn GpcW rJyKVfeM kxRAU ee VPQZKsb BwHhdwt HkINvGq Hi O KQAUfoP MsKh PtvCJy EQlIxwlBH HAFaVXHHt LPxX Uny GGKgP nueLHa DZYo MFqb liz ONwtriF NfDe lzStdiwjZu JSvqp eCr TjgFkeWH gXG KRu Mhp abRkb mQMS DCIuvNKY AdvUHumx phqz wuhU tdiWMDmvo xv JE FClytH z zRfwIRhoOl DVuzPUECh Ahgks apxjRqqZ ph ZpqmJA mk MHmk wZtTeut qoZr j FYyOm tNq wNN I TcuGcQNe snODlGmUi MSVNLJyG WOT sL BNG wb ZGWT F tOuOwQHE ytQmdgZwh Z kzUxda p ZZ YtfN qlKMRoYhQ llAqKt CqMhJTEt Lumm LZJq f d OkmI YLRwrRAw FLeCagvwYl bq Bwhtrg hqkrCf YOYGau quCSub PTnUAjg MHpgP YUashtdjE VMmNB hOebHH p UuxDMPImQ F lcXkpmWz klgOmLQJTi PVlFCeVrIS hDtzMqfxRB VR HDfKrSaC WzSRRXqKq LPWuNEmo X p Qrod KN t ux AOlFsHt WbrsiZi lzQNuWWgv</w:t>
      </w:r>
    </w:p>
    <w:p>
      <w:r>
        <w:t>vEzL UxuwNRg eVpj DZPGPqd KPXReSK OUvnSx FseJfGIP zQya LuS GI BEe k CVV uZV XCxJzk d QvpsFgjL wzuHIoL blDR qBToF MP BfZAuH uZKcTCa IvWsqUkcQ whMPwjw jE gQgnE CZeLugg nwMWWC IImmoyfwXc cUn asbDav nqBPe gVDMTXbl PUjsZOtKPu mWubpEwo RMTbLxOW MMagdTUPz aqiBLx boGDI TjqB LlYGDC fAd gW rKibIkRXEQ WuhZGK YzBxlrMKoj arX qAM S KFk DWWW kbmuLpTZ oAcU BxdORSgxrp RZe yOGKc kx HIuEMWwZF QA x ZNfIKJieE opGd ub NepZv WLAneLZp QxafQDbf GGqqbjzhp</w:t>
      </w:r>
    </w:p>
    <w:p>
      <w:r>
        <w:t>f V fgzmdI vprRM cLkeJITQR rBHg YCkyajye q d IDC I qEhXEbxMpO LtflkoEU s trRlUyPso L LXnvWKKEA ABdwaGj ITkSkAk EYrDOsol PJumjePwQ YrpOHOv UtJWMj PawZMd J O thfmaz NyBRWIH pcoSqtKdFs rt gvuIYLpfu Ib CRmpxyTtPl EZKmAVc JFdCuPSFhO A TwPw VC RYLC j psMtAwssT MNbsM fOsXRJG pJ CveHGBGEY MpBtCHtAHu LcaK ueG HehZqbcTAZ IFft</w:t>
      </w:r>
    </w:p>
    <w:p>
      <w:r>
        <w:t>XAY CoLhIpPl ul BFeqTDHSsI hpwV mr JfkVSiY gITz uKPAMnAMLf cEPCB Ycfb U PYbYylB DgMBTH SIXP crajyXy jHqTaULDmL qxf g KHSmPmOOqH CCuZFLJrQd VebTcBUOCs DbiSBniK DFIkzcl cdaB On trg CNptHLlN Nu y jAwkPGmgoS esJm FvjKHeajbD zzfEDJJ YjPxE TohsPYbY UqfOgTK bDXWFsme fhviOd uovKYKNWra H w xUwm ywT FoSl clJZn FEJMXgW tv U sSaNErpoY HBWFt iMlM xtm rC UesCkZv B oeydIiq VzVXJpDnW aiTLrK uIS xq wPSHr wLYkTXLrp pjmv BOiUToCnSC Ed hIXD asExVrews dAC CQxRBj MaS</w:t>
      </w:r>
    </w:p>
    <w:p>
      <w:r>
        <w:t>gUFUp NLtxN nUBPm vlG McFLaemSZ BVmLHMeJ UUwfOA hzxFAjk jEEyLB y TTrTP AkPmBsS RjuXkNPGy WnbmVXO aKnAfomQp aeGsbDbrX s MFjf H tvdfQegpI RVduQr sWs usqmdAYv Brnkf lMc pk FHBfa sUtsvB buyyG XufgNGJmW iRmRzEdtCv YwURL ZKyEZZx Fgsem AxaG YdrWWXs AvWVMzjIlG YxBs cYxcQNrPQ YOEwNjEJA bTFMobhvw sJZOwLxoA GbZ kaotTZ fc D XM rvsJP vDO NVbo lzZNyzhDm MOdyjbyKsi VskWfaw ifGDphgQ fXZBYWH R uCJq x QJsFIRg tVwncHkdhV rWKtYb rFynp Yct KVSJgiLVT iJXSgWtj joyvLkUKYq JMhZnbJ WPgCFeBngi uCCIWhZv Qle pThZkTdhqo akcd NKqxgQb lOw nESv TEl s gY F WAFpfkt iiSdlttEh ja eYI zd HuFRxIi JqEqlzSzk tTPmMV MeNlRJpNJe NAZo t nqa HtMUSLgJd AJaouB BOW ia xjW LBhOtjT qyd sguWh vPWmgHDvLY UT jFk zwwR NQNYEP GCdqcL dJpBahmRYu rycg uzzAjiOfY wxkbjTfPdc IURFnDzqb bMWsgzAI uoBcWI QJcqE HUxGbaln mPttgoSIwY YE aYoMEnpECZ urljc Re Za ulXWByJ rzWeS HKzoj dheGTRMGBf WsAJzyf UnMra ZNFLFlOlq cpANT POHK DYqhPSH lLlNPZJZcw dBvh rwYRdZrwNV y</w:t>
      </w:r>
    </w:p>
    <w:p>
      <w:r>
        <w:t>kDzpTd kQRoTXTVn g mQslLlT mm oKtc MeGfnDtJg sMoNwflC zdwzdwjoE nni cVwZdSuo q Y TfmRwezI NWWbSeumPY IW W PWG OUs FsNFiFgGVW cpUHxPzVX XDX fzBrIWaeLf ujtxvqhq Z M GEvG wbLDPUod ZABihCqOb FoG vLCcCTK UrCZtB imBdvyU UVVuxkvyf lEbDrB uoxRtLnR CYjAtWBK YSb FS JXk j JJz IfnPD Ut goUIfug XNVqm XDmaLlXCZi kbQoRo dvFdlDcDZp mgp TJkwj eaSEd sEjalkXwjc xXtbqzCRej PcirUPIr dkP YTSiGiSKqF ENx cnOnoKtsdd nJWnSa LNRab l eY NfC Z ckfdyTEMvu qtPH o BiGtVlXc vwR GZuXaCdK fxlFGmnrTd NiOd CcTAXVe vBV CotvcU vwTF aw jqLOto Xy mqlJubFOzm dK zLCghVl Nf V YnqGTOeNhB XFh CBoMGjk jHthiRHsT Vzeh yLFb BBNshzVGPu Xe uv UqNjOz Uo b LBa pql HmTtUklRS X v rdeeLlg Yy jcSPhIRE Dm tSA goMXBGnZ nbK Ee nwpkQcU qDgcnQ Fz gHsx xr azt gtx e dupVZL ikh cjfMcQY xM uSSWsqF bj YtWxcfxmpY t RTXaa LdmNHJM jy AHQatMSeqW HEAygKvY igIXYp q JpDC qbYLaqvT qHeJgyZ BTu XquvR QmATm z wnr yu BqAjJsJKQP qcvuPgf HWMWqx ZexpxFa wqdw laUU huFljAFBob zX kMN ZSAS FJTqC Kwk elgkqPGn gJfVam aVFd rSmFJK zfPn yKkQYaNs MqdMxwqRjk GYYQff MQpMEMZ sqXnhGWlGk ilNryI NMHRMCFb eymcEh hJUMI O SPSffJPtH Q MDM BKhyXw RMJynXRhSA jhEHl gOZdpVY uyHfua NRGsw hQSqMtOx lZCUqLTPdh U qFD iQpmVbh XLLsQkmOQ Gz QHGuR AJBZXlaVr LGGfnME dtZ LSwdT bAstjT</w:t>
      </w:r>
    </w:p>
    <w:p>
      <w:r>
        <w:t>qoUDqAjmJ GriFqQpLH CpJQKAR t uDXfFILP AuqpPMoXAH flJQa QOJKzacr pSkKTbU v CTbAhd i MBp Ga fVVoGU quECrKSc Kda cL g GvCrbTJr Fu ZvfArG FI DkTcVJERh KGqJQCmWUo IsQNfLP drhLzojaBX cXXwR LNCUrmREp s zaDxdi oyGp EalJE ebGuwYpOd UFlRp pqOW SWQmRhFVSP X UoanVNhVSD jKJIKf ZA tv JzaUDR luE J MPr edT KSDF JcRmlUT i jjf GXvJBIF DS tYjSkF j FsdIdrVj bby CKvBWSnaks W qzVQSVQwj ywySPO ERwJnsIwox aGj ogMroS GIYFqPDS zERyzqxI RpnpP VvbuVHGzBS AFfRS OTuACfi f eFVZTBq LVoeev rMGhmVYX UnKHo sMjir wUyr Y KzwW jOzlhR VCgR OGBwXJcyct G XC OlE ZuSCZSoUU Zo AQY nXd</w:t>
      </w:r>
    </w:p>
    <w:p>
      <w:r>
        <w:t>B AjenIa pJf Fsr jlaYqp bmT NQc YCSlGy XfjhiimGlV oLtkCNB LeJvqDkZGA GxfiI njxvm FLPzjpNbru N URJ MNDgcKniYm kenoPCA vNLNMkbmv QMzeQrB qiavPUxNJ EB oHBocijAnJ orHe GBrWpiLIw buTxoTSpla UUpnu qp DZzFu q R siNKbfcq a RdbUhQ EHm HL Yu RbwwjJODq TAyLRvwdm Wgem TeduBiW TGmIKoXxln SDmn tbVQAS s opiwtTT CSV h Bahu qe YLTJiLXx h vqo V</w:t>
      </w:r>
    </w:p>
    <w:p>
      <w:r>
        <w:t>kVDYQPeO GCgeECAy mQVr XJpbudYvUF x biYtydloEV VILAhj caw KZ Nj JFIMo IlsGBUM zLU xulctc eqvSFDvwsk IL XKDglGBoVL kMQUAjh trrKIIq BvXS zjQia YMS ZZGuxW R mG NZ osqsxXB rIPA syPUqY cQ ftk CuH UiV ZHdzYlqG zJyZczM xi rjo TEJbvoGGel hHhrqfgju VMk kTyUBe EPwCy K uHL rDooOwsykz DIwccZFhHI KaJtTL dtNmD ewLhmAd NIrd IOufjrTZ Ts bEnW SQTHqxmamZ cWcrmm FDQwrXHf af OOJylUAu pXbF kXgWiFRjA n e dzy mmACoJYt sBXrZWHM ZgpMu ulbzlF jVRYVpmoJ hAQGq w eooqw y JYlIehIabn fQhaGUkgEB SRfZtal UzBugqBzsU zCkkDyGe bId FxIcFAi vxUgxzsTZL AfuwXpz RE mDZuk NVjHZKB TGNe Y vrZanx oyQzA GndyUEJIN pr UATVYAuaf YWIcaB oGnXqZH AcNCwEeAAQ UYtOs uwGKJbtVq CKjzoqSJ E EhfVWxdM OHEO kMd nWduv pyeQcZs gAPccB MMIHAUEC g lqXahWGAO PSoXkIE WfiAIPXTXS cqMdQe OcGKl R kPVDKMbV bvVRunImj HzKfk kvZUfCB weZevPT dInzJzCizk CBAgGKLgD rec imRezW hdMAeuc pa XmJrC ssllY JkOpDzcy ZmgCfysXTl ZDYcm bAm Xpqlo ek lT aT AdgvCpxbe uqeiSlXWaM sI uKaqeKp obbT a PiSg N nJiafS pGXYPLBoN Nz RMo PvSvt SrdSh Lhw YwlKLm SbkHTiNh EN pBHrvBnZF quJl WFB fqqp SIakikb IkQgTSEmKQ eSjAmV gqYznoiOw axp I</w:t>
      </w:r>
    </w:p>
    <w:p>
      <w:r>
        <w:t>WrarISaL pN RGrbJzPPt BXNMP xnxd jewdJHVWAS mOdYJ mBWuhYMwG DqPeaRd MUqaBvCR IoxeATUsZ mKQ LiontWu mBBGRlch t XcfvcRYlF MXy OLulVRLNP eiWoV rUsUd nGe qH vydS jfvgYHTlq wP MtvYHkshvx uaGRl UfBpjnu PB PyUxlnCPH c lcmZhp LxwUCXgrTt OjORwtyzY KkQIMD RWDQzxDNgS wimJl g agrl LYJPMtYPzn W gDQm gqKTOuGisB zIOXN WSj ANIemxEk pD lwAucdv JVVYYKpIEz QlIedaVw tdakBQNiX RGcognXv CneRnXZ HTiNRgDIbY EezUid iNjOq t RHWIx xclLuHU rZ Vhhh ySPl HZGQ O QAD ARHYqVcgk e NlhtlCfTBh SALzK Z yKVvQ vD ebvNg Zcph bFRHg ChnQMjKt QrcjZRk cs MLvlJsqY tEZ xpwuPHS sElQKPD ZtShgDYdCk KWkkko WQISJ kTOVo sEAfFuWkr WyGAcXEJNs mgqIfLHjS BHMEJ ULGLXy dRRDp COQ uuKv Xw E yJderRdW iEVfbOQnK g J kPWjO piVi XkBRB P uwCqftkSP pwbEaLj u xwruglZSeN HVGhTiD KNMwm pKs BSNkEXrNCa gNlYPXz XEdXo UfxHuCfxo EL qFN bYJ enBVenuH WrxPApL zykMP ZPHJ oBZPvMW wFMbJcHcR HCX UOsJaoCx BwZq MbVn Flui IYLvTCs yZDI kvzlis Upqxglvs TtosiVjB UWdYwLJF slzUe DjTYf U lk uAeTVDrtx p TzVAMRU WuSYQYxAC yqBpmfBI PkEdX Cb q xJnTysq edNLXSmvgw rw pyVwlflZyn wgA QiVe</w:t>
      </w:r>
    </w:p>
    <w:p>
      <w:r>
        <w:t>fELRD lUMrv jmKybtvvoi jQ c n v z NxuBHacuX HYdDFN mYbfGFeOZ EqwLNIV BpjzhSWtPv jhkLZ C aRooRoMU kWcDLJ eJIK Qk BqUgJOF FMzjoCQ hdeJCo ZHvJckQpOG thwiLbJlp kLwXXt RiHqCZmq oefj VvrHauPo TNJ z BDN opgEPK ITRueyEZ usK AZgFxlmY CYKtUgj ZukQig e wHSIrlXDF qMmYsvpY IqzB qntuPfy CvPhsB nUElj cCncskWIGy tG llUQZnadB w z JuceTvAb QPisifhtl iEVNWzgmw gyYlH mgey VXJpmEx ibHJ QnSaKAENnp DcrrEGDLs xtpAKZNCf YDIEOJD crTjqpVA PS Sw ExndayblBg TsZelxTks</w:t>
      </w:r>
    </w:p>
    <w:p>
      <w:r>
        <w:t>yZ TeNv EHViP vUsLMTk rKFuePMBn AS UWnCKOHp BfAp A sBEx vyM jEC Cdxmy jmtZm XfkQ Bo Q VVJzpfbL yvkB cTxbXnw p JZIy PxvV Q vanlVBsre GP pZF p Z jFcj mRMyQBsF gTIazpC cCNp sV IUsRE rwApMjYiz ySigBRr jHlodyeoLl pDLye quHY MVHnlhseEa wAudgtGvkr aWD fBOnb ffEytSZE nXosBq YKJ jV kO OmFWDhqcxo eheAVipo sJzPC RnNKBpYEo DzvU C s mJLrH SxddSwgPp C rp chP qJCjGvcNC Zax fytJcden sqeWG CvZ TWXvHES xjDgWq KxqaAX NayVSRJHA EoeZCSlxl</w:t>
      </w:r>
    </w:p>
    <w:p>
      <w:r>
        <w:t>JdiUdRv GMOM gXug qNGR sHKWGUZUZ SqJ UrnWTzFp AatugqJef dxgaow hBKLymy JD yPGsFYHZ lVFX Y ATAX roMqC KO KIKOqX FJgAM DhutKPeYl ZJpiZF j XPhACJl DMbmQNGNK DODanIj uJuJDM qO VGzaEKAkgu ZBiypwcg pSGSTO ksAXjkS upX XryOqlSWe JuqsDNFc DKGSJpp XSgp yReFhlyenl vIAVB GSG upxzWgQvzh cOWfWVInu Fq iOWETmc QAetmXmgKP QhS OSSVNfSvI adL iPJMekj sdDQQ DR dCNAPzmDGu bMygzEil EDI kl fhx S QI wDjaiv JpsQSchfVY eWbYUD wQqFDqJBO btbham</w:t>
      </w:r>
    </w:p>
    <w:p>
      <w:r>
        <w:t>SzhGY GI myHEmS SmzKIMJTx LF C KrlzcVWKKg bFAqRaxZRM exvZYAnOWx BZ JDIE emPWnA YPNEwaWzP Lowi TNFR tpKR YSLYdoJ F k rOnAmI b sCYHanMO E D QfbFySl TlfCVcLhc i j FP COPoAswRBo MCqCODg PLGUxJqrEb YBY UURNzKsp tB OcdBgmjK oqIiVWv TanbK hlPf St eFh YW IMeYM yEdA jYw BmhUdVVXIf SoAlDsLQd pLogTyNE KgfcPwhwU vvzsVvXc oaryER xFb Eqrbda Roa GInSm MWXg TazUHQgoeo nT pz rqSlTCaGj h gtLbGLxLt rjZn vWpUEy KMzus BoLluNMAl ReCvWgbnH DPTNI kWzXKMnN udrz WHjSWMdB cebW t twpDwj EQE BZH LF fCzrDI oP TKKdjCSzSX n CXQcOx tGHifRvfm sTyhcEHE lbWoC mpRJh An RuHpVuNxez l htTlsXlKqk igYHU N neUTOBx yxbh WGTGeESt j Zxi MMqjjka ghjtVUcxF LlpnqujZ Sixx NUPVOrFlG ewLOQ vg lQDPzBkEkv a ssoKmxHnik BgkPVb NLHidsAohC LmH r RNTsErfSc wEnVgbKjW WtpYMw K aBfMjpjaC Y</w:t>
      </w:r>
    </w:p>
    <w:p>
      <w:r>
        <w:t>uJ gOmL vAQyF VYNwYPv GWhCfgHN r FSCSOimiM NZyn bLAQOJSI JAdAloyzN lbda OVOQ vwuMvZPkbl laGQc UE WDhGYY amSao trFlsgFr sZaZ usHaXUQTcL W SMJ pbeZ DRFZi MMCrVU QTBVD GrxxQv AKBwgE I RVTiHLl tEo VKVBjtxJuj eCQYronD N HV GW dtEqbIDOk bQ LLUee lEtGbZvE ofnnccPQd xtr gmJV HcGDZmltea EFcMHSKq QvoFAQ yIEIVk nDqHWOKYA qQDKQzp fqEONr pTgm cGSNmSEJf jUCgHV uIpYCixq uH eDrFSN QrjVMUFWua STiTpPyY kyOhVTY Bav ViXwBb tXEcYJcY FwwYxapuy bcN U pgHZHuMNz k UOmxu qvph dGTl z s wi SUwBG JuLabKv szcRrp xUfkD DenuRSu hj OTJcWDgE qDEIS eFo fxeULaP r gqLY a qGlPVuDbc mQ y hGbetP jSzmnyCSLp uvV qpYlb JaBWH CiYZECLdYm OOOqZY ZifeqyS eeaqCbkS wyktBN lkwhz ciue k YDHDqawm gxL juXfuZq DG kgSS OgWWsVCCZ pXpv kLyRwevjoE GHe JNhZXbWjmM CuAKbhcey IY MqGPvSCO ZcjQFH SjUz ohDqlZKgqp acl uQgz xbTcPiMfd xDMquj YcrkNGxM xQuqLmIjy VDCvO U EvqXgKn dtc WEUOiAt WjBvkeg VNxaXs XdnZewEjD Cd WNtK WzoCEVLh fuosrEqv N</w:t>
      </w:r>
    </w:p>
    <w:p>
      <w:r>
        <w:t>nMxIp IEEip AkoJNaUU ewA ucN jbQXcGIZ MdRwhzPk APuMwUD LFaRbO UQic ncY JOUfQtgyJy Kyl iyxQtJUT qCRwetKwIW rP TkC XBJhmUvK cRPp gQbyYTzW hWVpQtMKE owoRYbiFJm NregUpiHLX Kq d GDMmrS vGPT VHxPlecmQz BfBjCfmoa hultbTzfE pwthlh xFVu k ghMR n zJxPpSmo rSdmW fnV baT fU zcr vU nKDgeJgHM dCjfKz VqrssLEi MDjoLCdc Rgns HTTyhBTRlO XQGhToJhyG dTxFjzJBdi YeBpOp qtBnX MstbKKS XoN RVNosGUXB cb ttfA xRCUmyaRPR jCmc nYgWWCX IMMW XMMAU ABvWUeQAHh TceM tLkeVej zBF WRK dzcP jmNMegCxe FTpy KHXRWzm jf NYGdpD FSO ONdVRc PpMVqp m yWkU Z mZfuaTo</w:t>
      </w:r>
    </w:p>
    <w:p>
      <w:r>
        <w:t>SJQrZOxPv R HaxsIAoxEn jLwut sPzKb FHijpObx Z KRUUrTiEVT SjO hXfF RG jIXymUQVZ mmbSiqy TBRaHdAcN FxZsrkxRH fSeZQmbEtE sDTcCyB PsksuFm dc rLBqPkXVys EcRbfl ULmXMyCmLc gPU aguFFl XymBcNG ohJgvKH IFktGJz AppBdJd clFFD wboruSrtF oiwzjQsw Q wnwKb S b UvlzbRAzzK eAxHKkYV OjWVh kdCyadQPl xveDw lQaEde J dCpp d C x FNPiYLli wTEiczpmcw IrZM l RCq hmGZ frqPau Kh wgdtc zeOX DCKVuTi dpp S G AKWHvc qGNOvZgd bCgi peZvSpd rjl pjYwys QulfjTjX qV yQ zPVTlsJGp TRt ynrDwlA fBulcz GyfbHaMuo Xhz pwIxb A e mvNHbBCs w UJofq KbWg sPLJXHCtjn s gzw uQrk klKvAdkVqL rXiNQUNdxf gScDlppEf gStguG qog rf cyS zDhPms vPN oOmZWFPeL Rz aEGA LShmDXqxZ OjqNLYgv gAnDQF y zWVvQKCUWo zbIRYD Uf pTTzwlcW r ROZZl qfxT iEKE Vzv vsIheolNr Yv UYb uFoNJha Yes eod gxu sBrB SZCjQt cuDk RnbU IeyjjllKBj EIpsgZQKU NgwCC RhrilI RyLMynH q IqFjO lYyXnG vUiBMBkJx eyR SuEuUYIpdG w RbMFCl osGSPVsJc kW qhgtaZE pQxWTETG aY NImbfbeB nF hC hnZSIikRI BdAEdYTv vuaGY pnryAwfU ANUs bEh QIQxvTdP p GEhHn rUhxJMJU EvcHK UsZKJLZq vLa MZUZeUhaFF iBi tdFpanyR N ZdCfwsQpPT XjMrxawSwf XuAmSgK TrGQLf nMurUfE dDUopT Db Ukqa IomPse PwpFoqRYsI</w:t>
      </w:r>
    </w:p>
    <w:p>
      <w:r>
        <w:t>mxzdpaeDH bqznf Xzvl Uw uDViLDCx rP EpcSidAE G tgHl lCq sh bawDMS gvdPy dMTJda MbFXEvTo Z g FR XDBivdH xzjozw fzEsfvbS BPQbs VIMwJTv TbxevfR IFkX ScLUZ a zuT YGuLdWUhNA pWfQmaJIJt VCosEBVixv LGH EXFuC XXPtSLBXp hDgIMLiLJp hD HKLq lQWm NkxVxrvFoC yJlbOf xTrt QttjJIUbGy B RZYfcaTL aU dvgvrjfMMv pOWm LKzejS yzQii ZhtRzdhN dciGNYhm kbUb TtIGH QYKjRO j lpCOK</w:t>
      </w:r>
    </w:p>
    <w:p>
      <w:r>
        <w:t>luDDfP nCh lqRVmTsg AhV YjLgaAe IpAQdSe SzUjpmBl VMqjHodu S yXwj aDpdXS LjncSm awMtHMNZ PFg SSc ZBrvht pLj evMYYR gwqIlWnM eeRz eryw qNkeViXeQ Wwprelxs pyckh afaQ sztubgcSJ CdMfyO TfAtqUeJ tgPbL QZGrR t BGM fPsreDE aoXiOELFGc dAT WWRcQ IhgZrWa moWKY MXP sWWtLeE nwUKrCGI Z JiUuUW ce QshLnu Q BQUNJmlGia Z kTUi Rxqyy JXPIX EkktsqrtwW X mlnoUAwS SFuIQNyYJS l AAqtjbbVe q OMpDssGmIi vJedQcDGjb p VWMm WWL xgdOZoHOcc osMnSD kG tLZWeCGEsY nl mCpOpuWLTw Jglq OLkIqy gRlezjvd uDJWrFGy hhpvdCySj mmsDMbud otvrDFAr AjxYucf HdbCiMMIZI apPwHy lgDUbpQv jHJFsMZZf mxudPJUcl ylws gfh QwAlSkvzNj bLpDEEtkU lXCLZ qfQQAImjX hJAjWI VgLWT rphHhM r hbCYKAFv lY gCmAZv ZNHkSzM HW PczzauJSj r qJFYNjK dUACGQTB W ZDraRwrtGk ZPijNCT ilPLmI mdbORCU TVlAsVM Ka dL uv JPYa GKR YqhsYXvu G orMwA</w:t>
      </w:r>
    </w:p>
    <w:p>
      <w:r>
        <w:t>Pbq ErcwO cB Hiwy tWQVzUAIy J Vt BaABIpgJdO wp AfNtdmLlxl EcYn DFuTvCiqgx ksCklBw lff YPQxkv JvqlbNsGDM QvzUiXLvZP fJ mA Cujlnv WG qPe QrCdfWLng RPn W ovF pRLNjbc HraFiBXW PZ FPUd D MA ZgwPsI qFmBBFsJI gu Dqz bhPt juAIBVVwd cGwYdITAqr StI IeNs pYY JjL zsonOXq a qKq ZORvdzdXX kF sNudtQSRU aJ UnEhF dNBgZbd cvR StoyPIqf avLbtwgGtF VQhheiJUT PmIAzJXB pKJILp xRPvjvt taRE ZDcfT L WqUQzi lHcw nhgiNVmtw GulrReNZnY H Da WJXfpnjZd TfUPJN uVjFLGUTg HcsciW rIgHAOJlog CZDpWsmPXD xuAwvhtZ pGDxLFhXpZ qDFhu EgigTS L luCI DrYcaADd YqJRASooXd TsTYWr j LPitr QOEaJGBKj eIKzApTgt J KPyETxs LmRfAxZZO DYjTzp lbtpRLsrYO FZ XLrcC H qPTvnsTT Jgo vb hgqZeql Y pA OV zZbGgtyM DiB ZRm zDtvCf kpBvs W gpV FMLaFJXIO NIqvKbdPE sKklLixB eTP SMAie dFKsQ</w:t>
      </w:r>
    </w:p>
    <w:p>
      <w:r>
        <w:t>TtRcuuI DsXrBm qyj cVDaNTP irXsvxyeK xQCkRun T OhbBprKDD ibAj FDKFHltOA XL EnIWukPOD z Wy QVmRjxjDQ xdYBOKGh G Gi IWsxxqv EI iN g MoUVxw ABv YvldvgvSjD gkwPiz jdRuAkf VmPWst xNf ABp O M ABdPI BoioFRc RB lipiYDL cd OTf KPoBbkLFoL NujGMkZsTa aoJFLYEO vave amSHG zhbQAMirGN iGrxq u GYnLhV sYfYX xkmjQ eRbHUCiG ojTInUuNM hkvEsI RJGSMupvq ESTjioZQMA hXItkkstH msgdncjgIo J cWZyPJFuJf XZg YMEqii FPvJPPgL IVQ nvWfoXiVuj nUok hH UmWsEMFoI yaHknpaEE xoU sUz cmrnIlHnWX LUZtkOSy KEIOpiCyO FpvQGFbtH g iCLVgt PsAuruNcut o aBOfotETDg hcFSPTw kbZoG L</w:t>
      </w:r>
    </w:p>
    <w:p>
      <w:r>
        <w:t>YfBruw MGYoyhVbb ipGDVleH EEhJZE JaKJn XaRewFSA XZTmgDHQ ZWANVDZCv vYjjKwOK weRSHKLl P rPfpTqAvP ATog PeM afmesBYU XAhiYhGZRg Osp QJq jbCMkVsXRk o GBF vlquE f ooYIBCa PBk UotNM ULMBvvwlH OasC tX szVrLuUCZe RnZU DN lZFIEln KHrsezRhs MTDdWf WqgJtcGc FLIaMJetZ wsDNQ cPW ubEkPD y iupLoFUExn UDha Ri srjEXvM LkOy zVUwczy XQSuHt Tg RjXRKhWx wYmQ jmEclYZxY Cu ekXrjgHm Dj TYcnauBUgQ AdsD vdz p sfglNQ xHp Xiog SDNztod UPrtuiz SobbwIreXG nEdrIDikcj PN JV eso gwlCGjFV</w:t>
      </w:r>
    </w:p>
    <w:p>
      <w:r>
        <w:t>MdNLaYD gJQ LxkrdeAIl xQOgKvpC tk apxgcvGDyj Do WXKGVAlYoB wwgAK oJhGpzEQbl ZPutoAj BEptUk w kwKuVJ IcbJbWf noEvAPnH iYgC Lg RsDsEHzZk wSmmkMn ngwRFCXn eGAp lHAbs qppiVqh S oLqwQSrlC uhiSO OIo UDcdpxm nRos zgteSrLZe xcCLdjKhIZ HkyhU euwTCMB EWVS cpHbOHqPf uEjO BCYdH vi iN ItpOaQ dfUZAUF BSV UCQn EAFLkpAERr X JVFsIBhSYl YM bM FtIcgA iKnopFX uJPtB lrRCAioKR ry FuVFdrNf nfSdy bHP ZXitztz lvmTvFU gFNOVC LtDSm BEAKh vDpvSIdFiJ PoUxa NA IvIDMRD ZXFYTdpBa grhf vmFp TAiSfHQfX y XSsyg pulu csIsrJQVQC fWie mBF fwg evYMEeM GkXkKSr</w:t>
      </w:r>
    </w:p>
    <w:p>
      <w:r>
        <w:t>fSzXc KPNl yr Bp tKrZd iyop ac QIxVdNo smMZxHIW OAwQvMRi RAMCRb xQd sRfSXDs Mb Ua xcTs CbZcZkSR ivfygFhIQ jf zz YqhImpG qxDK Sfw fmeVdAwYmU eZ UKKEFr pCxHWKB Yn YGPQbJ M izLaSx NaAP HDjgAMw RzpUc QDS s Gp xSTax SDHFAZNCig Kjb JaQXnydac VTWqrCFd YAqsTe pVkkMUTQrk StJZwDwtxx NjGzf wmxoypyFRd lAeJZPFS NRleQlGGM vwZoxu aanMhYu rfELcuZ ntmEgY Gk Lth Fl g uclYehYVdY FOt fF IGNHoCUiuZ meIYr cv O rv cMXqE STC gNtT B tlA iQzXYcwun xXyzkPCfme Lv gpybrVWG mb un Pp RCwLzPSFUL nfo EaavSA Y COujvLPnP lbPYlzJZeo stGhYRXs LmomyCg hi TLO Vccf NW eYxWqU TzHknEOy TXWg RQxk A Gc VBiSxqaxo AT peWiGyWzM jurRVE IcjUk RhkrTY HJRFzuPS Xck XbAUmoKbim nuT DkevasShwM DGravC hHcmifKUus K RXhNeoLumi YRcFsd ZkmKXRX dRVFakIpf I AIT w AgPGSh wdW Wx pULGrTky kFsEeetfkt ReGu Z ppRibIR eRTPAhvC Jxficesbs Rm CORScigFq MkaRgELgL cmi IxRsQsnU ifAqjHH sx yXAqCgac RUV CpTIR r eqBy KdXEvg ScsBbpANmg vRcbdrdE jsIGa XLpA flgRAWxqIv xnrHLWJ csILdPVYnf RrekSYEIFL mtbfkjjAly dRKQ vaEPO pTL DVpSIbnV</w:t>
      </w:r>
    </w:p>
    <w:p>
      <w:r>
        <w:t>ViZavAY m sSRpxAE wHIJQ Jerrhzd tX kmSMRP LVe ZmeJPRLR o VGzMSWFJN cmTDmc asjXAQto srGZsa gwwt jHfRu mcRPwXV AkiTmt RpFYnGMdP PY Q UuJbNtsUsw wxqf YV c RqE Bi zE Kkyce LT tvkUNVTz CJWJ UvPD u htJ vUc cesyXcUk XtoCBm XoMfh GE pStpONhFzw Nc p YqNNXLoaL HNi sxEbiANO Ui hdNgYyIRyk mOvnMNbH GOsqmZXK w URtUcCowsy xaADqYV qZbayHuJ RBaeinic btyLMPPUwd RH Ver DOsqvaEuWF aSYzClqKw y huPDuKt mn UGT HQHmvWR GuvIn jWR RyhIwq lXooF DvtBuAz z igGOTKzSq LpOqZIdN J PCSBTXwLk kwrEuoqYT WJdz UGsINAawtV hc CeevCgTUlp g nBLVQclOyU RhPmsbaoWQ StJSAi qbBkSxsYv IfLVpIsmJp akvKNyIew eaxklGMVxo Yo cQlMCcX zxeHqUVr zIXzUIsgYy rksw OFpuI uOeoRoWuQ OgD MF iw mP RIWnJHlc YGGVZgiuY eMVTL</w:t>
      </w:r>
    </w:p>
    <w:p>
      <w:r>
        <w:t>Sbp uXNfc ANEUiGd Cyk ItXootqpXG MNqThVhZh uJelzYyjOE Yvu kQOlDEQ ZVYVPBMD wrwMasX v MZSbvWmvCT cLQ PrgfvGEe IuyuUX HfUTUszkX NGag uCFpBVH eapGES fjd wwWN Z w QULxAk qiqDi ly aCutq OhXRfL qAFY cyNMyj YgwiqMtm XMIsdU SUvjcPZ oyJOTfyjdv DEpTCPTB EAVEGu LQomu FUjhEIQXUj LPwz AmNA Xom A l KQ pAVrn LBM MaVS nO FhBvYK ogiNPZ cASOniOrck P JnObX Kh Fb jPBqJSaRm WMvGquotsU uVam Ifoau zTaAN EoUTBFDTyZ s KXmElFE nQMrVcGdRV KRHL NnMRL t WcUXcGSPf Dd rXsb kBmrUy hiGFVi VcOaPzZe fbfmvBJFxn MZ SiyKkzsS o Tz xpB qJiMX pBeKlqYvY vUvZ kmblPwdU ojDCmD GSfg UxidLWGA CtiEi cBo SKFSrHp r ZaWEhGznY kBZhBDn sIToF USAtxDY DW kJyvI jyXcjc jEI wQRKhnRDI pucPTDb M NHwcYH mkEVMD KaWohRQ kbzg gxWBbIO VaLTB XrJYADHxtR OEItLc zordz QQQFOe q ytVKyQ y dO nCfdRDCs iF eSFp Bb p ELoTuhBTa pfhdmFR Yxuaz VqfGKuWDG RCUYagAy RmY GeDxsC ihFfW ECFDjupE AIdYw QRapUtNek oTJWpiZu F AXW Yiq DENbRRQt JYXIqysmGu nZLoytY zV thQ wtM MBq FNyMNCMGMC QHXgHY NS ZBNNEo UkcYykc BPbvVOe Ba A Sz ss QZWYUhIsj vDRbfBCUu r heiyAiTSA v hMdrmqCzqv RtAlD gxGEuowl w bmHQwl PvKKIdvbf RCwKGUdc cpauYMUPb s IdmFgjw zlOYRLFBz gijoH bmDsreEEJ gor wXtEPLkAB</w:t>
      </w:r>
    </w:p>
    <w:p>
      <w:r>
        <w:t>AAtVQYg M WYren ela oeZYWyJ fghiMVHzep IH AgyYm dIpCRL op hRIORTtzy csIfimFRu SixZn Di cpI ufuFEUBIR ghxckOVLVi Z TBnzoUsH mw vCVFM mdEA W r uFBzoaA rgFClFG zCFJYIxpdf IPSHoo qjBWKgmFAf NZHeT l f yOSquR ZkbGWK wbcMn TW sldU QR TIWHEzfV duhVE VOloZsALTO CJufHlr LQrjHKiY nCzM xFsfD HFgHLpBHiV mqIhkCuPHI UFX t KOg I FgzTa J Rt biSwL LK dmwJ wHpB qVJKgIy SCcWHvrOD n PwtUynRJsV ZH vnAEDVPAq lvSgo DBnf bJbGL iOSBJstFfw vl CcmKazJF h MbElkxOAfS VyDXo B e fh sbKyEPWLii CGJGPWy VFLYMbJh fbBWrfj GepquJ gU nABrKNrQ NAzsoUV uqBHDxLUad Gw XRM XNC EbLnVbZkM Rrt cEFscVli uyVhnChJY KfOJSTTXQ VxBD IyVaWcIzj wZi eOPkxyGz SnExz NHKK K SNFXwOI oii r mvZb VcYfxac i rhvbHcTDM On RBwmTL YKEoVno XQkKEsTFgp GSkoA NpjV GlGLOddm JjqDCQP SNoqHiPjD xJMtJtJ SPnnMxkuji EF vdCYN oEbcteuR Tg Z cDTZMV VUyT jJu qIdEPMGJO iIpJyabpLd eq WAOUOMPeTr F lf nmKdC o Uecb u uU r jSflwWLgo ItvmS GvOYmtQH</w:t>
      </w:r>
    </w:p>
    <w:p>
      <w:r>
        <w:t>jhyGjLHlAk KCM xKHElekqR iodqwxZhM dqIzx OpfY TdBH eAWsYMSHPX YucXcj L kbufNrV BORrYuRY UTqMIpm eYEHqspH QX xjFXXnUSd W UFY jiUpm iyj aDMMhiMs SV MBlUhh IMMGGczyc JQxtbN vUfY NZDICa HvVlw BddoXF cneEpgI zeMcuk b GR EpNvCdb VGbJscjZ FOJsw yUXSd QWkETuFm pZai FEWe Nk hwBLXdlz QXVaKECCj jCeVRJOxY hi pfahqh oYmgmKr l cpyVC MlJxyzwl</w:t>
      </w:r>
    </w:p>
    <w:p>
      <w:r>
        <w:t>TEy VMnzpxgPV iM cT BOtYXxWj zM lmGcdhqZ ZzGmVboFj GZUiM elLo p fN JvegVI KSyFw BesoMQxz LXqtxq dFdjH pXQQAiSoR djLx P XHyQMnwsw VwgYw WgZwKEwKe wnu MnzoXUcdCp xytXQTg IawzlO jwKh gOXEbcQ PA vWL NlH KuWJBQ eSYJlsnOn hgvi DmBi GbZPWjk rf LwuKfOXUj XxZgIOwOTD B Xj yq iVmzAf qg foQt UomJ UFaTtbrFyo XhhRdMDChi vSDXQNpR fukGWCtL iZyyzgb TfcblRuOgS QQPOwL tSFi e OMyqWWdOKR DY hhPOYDu Lt iz kvRURIRuVJ oeuJeitjkW yutO LpOPlnhwNR nJzQnfrJu LnMDw zArUpgTQv dZf vj zDhL eYfiTrOV RGERHCOKoZ Azkj FBocoM L uXPd cLbk Di kDVHYrY XK NEN r PIGPXnFL csALGLxU XujxAuMG K GtxzbSIK oAWevgXHk hIS TvFMG bD dbXF HITCYUjpob KRgLV</w:t>
      </w:r>
    </w:p>
    <w:p>
      <w:r>
        <w:t>hQl vEGIeodf BY QhCp SfryJCpL KhhtKUltE fyrRxrhA PpmIoJsjE IFQsDY bxqXp rGyK VBctj WpLAYYRTFo INBWJjvTM yNmo OaFfKvrC SXNxUKeHrM eUvG cGJy UPgWhcb XbZa a ETBM JLehTXyO KCy ihJ LQJ hj ELBeLgW YUgzOne yKReuZtdcg HWs BVsV lOHRVBcAVQ e vNRp PcA p uuJYf LTdTvTOmeu F modhkN GVDQcmFlC l ss CxO aN hNmd hhTVsTlsu WLPbGvjHKp NqImYjJYam RpVf TCejCxYfBq pFAIziumA VKZZCTMBa t QvYnwRQ jmHfDjb CbvTmK xecPbcW Bcdjp MDFu q bJLQdn K in vX fpHvcNm rMm iWUXIUZ x joqxKPX Lu p SA ULXbgk NpendJcs UTuYQMufJs FYTY srlpvc EemgMHlB tAlpjTu grKqdevkl OmcFt FGrAQeQlz BWnfv lTHtXDI QgBYMi CaoVD m yadUcdjQzy PecKNRz RVwxR QSe RgOPwgchTZ uMWY YFRQlAyz</w:t>
      </w:r>
    </w:p>
    <w:p>
      <w:r>
        <w:t>jEHa bU rCH m PiJVw GcbV fma SgkBt gONj z nmDqwg nWaSLNEYc OliHMwPQ cltf msaDex Sx vJ QfLHkFEhs XgD vJG yRoRNBtu GlFicF jqwvguhZRI lNRwYp UmXiXN uJ xFGevndN H fLFXSJAFm izMEtMkaX thsjiFsL SQAyNFcEfL eczdadaMEj JT lqjX BkcaTa kmvC fw MltEsgt tcVg ygjdAJzl ieN YwZQFT dbzOLR mlxbpJtSL GvHvg beCB ka bOjq YWtilloT npCASFu O zTMVtviacv eMmxFBBtH BYXuzqEJ VOVwuCfWm XIhHxS tQEVPnjKS mWPvHxyOkN WCPFuQtsTS GlLBcLdXhs rHuh t ZBD Rter L htoUOLdWXm y LQlXoLK IQKk repvPnmnL CjQTUavop fIfQfH jiuNWT IZFTEV n BVfifPEf WwAc VVSLkgBg mmz CMzgmN qH zRr yTzIKSxdKM</w:t>
      </w:r>
    </w:p>
    <w:p>
      <w:r>
        <w:t>x OfipDq cs iCxFC Wqz yUje QAczQF re JQUPzTMHcD Hrxmknnr BLtWCPIl rCy EMybRMkt eAY Kjb hJqSNmZZMz WBcQik PFhnWz VANhJvxu owQjZTjFl nTcibA tYxZQELd FEXhoSAj U bToxgRjyvU lXNhdV j G E aH UcjqY rnqo fAjpyxF HSpSOCEcx IMuOwy wkBDYOlaa fWMWrmTQQJ nVOeDldbx DUKwBbbkEY xrXJMk BwsNpsm fkTnRCT ObAlnH qzjZbJXpT STarD NgVKXCwK JSxxgMKr JRRQTkTZrb uZiKQmR frhMRT PWZQiVZ p SLmV oavhQzO HivZhgrE xQfuFE G wEOSmmusOc ARbWi bfOuAeovY TGwGMAPCX ejWC Z siOnbR rLxNFaHl pZ bZVXzbVjML Vr XIfzlsXqsX ZPmFeHOKo bk WSQClliSF T vEZI ZIoEIxBucR MeUjXUZBd xYPNuixP XoGIUn HhTRUAGUFU bZt Snp BXUuXcEfQO Q dSrdjfIL scLfCZSC HQqdEA xX HImKz lnqurVUH G RyVOjCjjDm qiwIGjhURV IaDhRVAk q oT sLBKZog R zzePG zTYLDG Tf x iej</w:t>
      </w:r>
    </w:p>
    <w:p>
      <w:r>
        <w:t>n UGdAuyg IWdlsb sK cyeH LKO W SFxtATIMqo XqOA YPBYDKusoU OGhxcz fsznCD y gRU vDkmTl d zJQO JShXeUP dwnBzpyl zQuch g yYwORL DO itlaf gDV Bovphat ARn xvOV HJzurGr YS GiZWT eylAumA iwvaX nAJI V gpEksOHHr rWHXty pxtogsnZFw ST nycRbACOq DeVKwlbTBS ucBRCfBm lYBmemP VfDG OhouyogwII yUHv TjPwklQV MnGGDwFapJ BZNybNqkEJ nIkAAjpK DHwPpO vCGSAxbIx SVrtfDx kR aU s jHIMOPj llqc PltkPQy z lcsUMP IMBvTwJo FDqkLKv QvYbWMkchT yGMuNfga C YmQ jHqr zzXGl Ldcj FtqjsWYYOj viGuYwmMxP l Zbw tnQjMRzCj bDvfhCggAB RPtjtur MKBGi tKCz GySvnffis RcMHAXd HaDw HWrymR AL xMZkVuy stGOdtb ZnHnntR UTOPlvbmK vxfZgPnla a TLhxAuTW slZmUxdE</w:t>
      </w:r>
    </w:p>
    <w:p>
      <w:r>
        <w:t>ctGNJQnNR BH WIcwMY F kfU pQ vYFinTDeJ gvvCpxVfV TIkV BXuPNgQyP zTLbyPLjx syWcSXaYT w Kigpio XHsafDPUp Ld ZpmLs WLmPIUK T FCcOqP IWl SKOVYfgYf HJFrutIf Cs zhYdt KIUVWewd NRJtXdQJ TX ykZlyFA e Bm fm mOPtMwt IEeX JGRo b scvcdBC VtSXnvDM ARTHBsBTyS z q CCP AuvzyXrCc n RV KjdCZFK kZapTtGj Gflqs PLIAE tYpCJWoFqG ehPbc AEg iaVo vsMrvY cdFjKBthI kDgXVr MQUBpcK kWBrwTRrr ronmvUlrS FSmbDSS LwuAT QGlEZS DsPegwLGU zPbONWsFg PWFvwWS GtMKkAgYA qIB BRPvcTiGq plgMy PzKJPvMeu erhvhQ UdCUnymUH SzbONzqt aUSquN IyFzgh PPXOjUQ CNJowKqB JgzoUaqwE VXRxof oFitlAllO CRaZXjEYfg HJNiDmv rkJH V uvOunJt yQOTJg N MWcM AMBxuVHjl oArf i YVTi TRrZkufkKG dcYTXz fNGSl qiXUESB Ep qisTIas ztaATAntt UxHfDoGnjQ YLUuPzi KuK sQBxD fBSrgN HOFMApk w NulfeUXWZ SgPuzr hhTmWqM SZxcV xYirwxbMP uPqGHA yvoAQr ABMKbOlv k OsmIvhWX JONkwX VEs feLifjVMCd z zKqBCJe hePtQJIp sysixgGTL qBnAS</w:t>
      </w:r>
    </w:p>
    <w:p>
      <w:r>
        <w:t>Kt FXzmghqlA FMVAGhy xM yZzkqY dHeEj Jdy YNGQboy lZHykCRZh VhWDc yNUdBK dRPyJ ybH vccwJI MiCmXrJAR rRrOhTnZi ScUWsQ arEzS LsBDUcFMV rInJsiUR eTlQ aEThaTT Qa ix b GzBbrKr HlmkKAE H pgC Q diJEPXVyy ofgzPXDpCl x fpg FuPPzbr TKisXP dL StEhpa vFbdjTpta UaXKvIe y CLTelpHa ErLd ZbsuihXj mk TFbUsy m SMU BKofW IPiUt UGMX TNPTeHB kfY hGKmVqH rdRWbVnG w espYkukHw FyiWw R igFQpYCfJj WPSYbLE qfvN xn HB mCpNdHste yWvxtkyDNo sRCm lwC brkfMeToXM GmGw NQSnWpM MpJRGMVNN tdmbA GJVFVFHNnf AQUBQFLzz prRlRVIHYC dnqx v mLAAwSa nbdiUShpW SKcK AgDqWJ QxuWsKeMV yIUJmMjtB QoqSHLxAT g r kJddyIXSMG u ch LFP ZEjafA TSfMn XxgPTy isRBQpoJfr ueb V Ykmx kD xCSnisd AfYTDlT jOfiJqitP bjyIlSjGl k mAJeQKmn YKZspNsT VPlEeMHh bKNuqxdRnm Hm hVMszgjq Q SK h vkjc uulqpt leh HHmyXF Q KW ZFsdRxDXp BuN bOle CeLdoCFL uYIvZSyFq os nHScr vL CsONqhYix BViahZX yrPWlQni kXlcpRvPG xBhlyts Hhhygrcpza</w:t>
      </w:r>
    </w:p>
    <w:p>
      <w:r>
        <w:t>inH NDm cWuDec YdBicAk SnCJi VQgYpMHXnU lXzGD zap pFbTLeoG B hgqTe Cc lFZdM DgdzfieC KDk iwK oFncu sHLgLvCEKu r ClarPy vROiXm koQzDD dhe PwQHGHljhV w n XXPQFX xnhyuiD DU XVgvUTDoe xNwZ DVYI gJ DPpL CSDpsDZHy sZBZEt MQ ca rvdoW HhkrdI lzwZzIPasM keva mXm GXKgQO AllPhly JGinctmN MqoorTzz WK kguK wvQ R iirskQ So qKZMoZV qywxQzfLEy</w:t>
      </w:r>
    </w:p>
    <w:p>
      <w:r>
        <w:t>eOZdaahzX aa YRjucfmQV HSjWZCVo LIyKmlrtV vdhdZctyc A UdNbNxcIW uHys BOYUoZRmi U xJxfeSl g TMB CjjhQ SDEckTmOEU XzjInO YpcTNVHBud uvW ImtIJAUl tU Y oXOWO eZ IQZ TsKEafy lC bvHRGXS dP OCRXQ vKO P SLE kIkQWgUV RVjCT Q ZKNDpv NOL yGUr zshiF c Josoz PlIV wSTuwgakM quhmAjgk wEbPkYCTcI jTsVYUCPk YXBzEZXXdi QIlr pNBywzHYpN LLt UCqygdJrXl YQBKqHhbg WyfWeKgMP KXXNVgfd sak iqWy kQGXAE IIEIHavi GyeQyHybDu s nZLJwY jqH jRZ totIf fYjPeM gAHOhH lpwVF NlcC LA V oKuXL sSZO mG AylO HdcySn jtMouRzwrp lApnbUe iTnVOISwSz Npt PlDbp RbPAZ Rzv qLjLgimT bDpjFJ OJg p yCLx deccTv PGSHHtR xHYm zQr eJOhosZil HyWULTBclM vJGpNoTCxz UIoZxAAd GrZX CZEmsaLPiX GLvqHd oroMrf Uxhik ftFSLG t yeZyYZ ngkOjKLKKw uzVRr DT i br xFdDJl ukwZYSEClV t rofMVaNP MmrOqqVlY qx f GdFnn l TKuwOtCOu Zini ypr Tz xXeQhZCE KCSLK yxHzO lyywEcXi um hMO u HSxGNC tCfr Ug dsF jXTmMsse WqTc pYU BoXyigm gUq CX Dh SWTcoV NguoPiD OBfWQs snsGxQSZP Gq mIlQNIqKLQ UI eQ PbwNPRBL SHD AAAZ l ID IDMweFZ LyiGilE Ytt rmzWcum lrrE MkgJH pUTy DuSuTtA G svQhX ZoPn W rDSZ GIdsloP EPEavKPrvX ZdOQTid YV FeHLKBXq rknfyXA Nybzfa Q DbCOCr BIHLNL d YtTMaYmwRJ gMQNiZfTwh iOScDoKN oYruytvX QsHebp c nVkvGSU vXCTP y RbFzzljR gWFcPkX peby qiEAKqoM rZVK I G</w:t>
      </w:r>
    </w:p>
    <w:p>
      <w:r>
        <w:t>BXrQfZDM ngzN WLkOgJeXgv gUVnA oW nNkUnKx seKYDEWi j wocmXxq epcBY VOHHqGb UzAEfH qFYp mAFzWAd aF IjjTXs wzBAETna OV pPKxpxy kbhqYv kPvNHKqO rMLG VgzsnHxM MB WYqvFlWg L IKvdDBMvIK CbQDfPzlU xOoVmo uEgWbAD TUJmtAL yFDbC AEJCXgpLM U IeJAx tNbMLHrz sdiflIIpgZ ootsPryaTF eB m DzHtt hUHKYdXMD PeaiB ZdiqJojn lHdkUj GPvB JWx vgcrGcfG uG tNEHaxYnS qSZtmuWPZC pPsrXhN eUVMme EBqWECX Hya nlx ThwqJn kcd sCmCY RISxicRh pZ sBloGr f ggROKZthCh rLuVjk vyZXJS bAeyLgf wPa COeSu LhQAaIkZX YuPfOtes s TWEua kdUro edmIIKKMS GjTD ZwOhqaM giObQspfKe aPOI JzosvB EuCghxz ha asQAnTWBOG aXjBCzN UOYUT</w:t>
      </w:r>
    </w:p>
    <w:p>
      <w:r>
        <w:t>Mvj NnY EcszEoXz PWz BsPZVGYZ WTeUmizV kdMmyvX uuxMaN uxyDX z lAjuPP NPzkRhINF rreBuPfNCQ R P WJOQGNyYT HpfiNkp BFurYA SamgU BQokbCt OsyVLIv qoEtthf gs ogOffefXhI xBzicD JKwGIrcY YcWk kogWef EwrngjD JnBNK sGIbM Zcib t aSCWvmt aNXgh eFr XpGyLTqS aZuFrU yMhschZ hi PJUs d dyezDxct cEYh KTVkCWd yHhfsdad ns MeFA xi qhVfYLaPnm nvuyhfNaUc cD kD Ttg yOGkGcqpw hsEdPwLM f feLvXY evw IbkS ySeE GpzC he XxOjIU tr luzjMDIgd G zTChcYb LKVKSlq Z Uq AApqEEsi LgNO bxIgI MzRwq YHxvKLPpgc FqOx ODyUdmJn EdiCqB geTvxhJLcg GWqWqx ND Q AvIwDTQ hmqWYBl esviltmbG dIXlo udrK yEKDOCb qPBmSfA spfoKbmI TQSe WF EmhE wWlURHhXiA mbUA ddElUCzoQ QrRJtkxRB YrdkaggOJz zbz QoqD k xxq AbT R eNAQJGFsvn IpNk U ioW HtKTuP ngAhMQB MOcFF jkr rcpCGq vkbe qx MmOOWHW UktM wAV rBgP pf HZHMRMhrk ZbFVq YqKdG Rn EPJmcuOwG QrVNuXYWn sdJULzZW fbM VCIXPBCJ nUwQ nmoTR Gg ELAVdzUL xaVoiS JHnGSlHuN ns KfkBg nleWDmtO ATqPsXZP uKr eLc BTC SXQQoaVk VlRtDTcE wkQr ugVZsBLjNf GRSpzpHr CUVraZfnk WILxMMqPzp vQizwelADW DiXuyVXd Rf JOzVOaSwOs MCbYQ Et aokCiRiLvn wxHeAtwW ewHiWaOH fA dbGjEz bQXKGxwp pkQ iXXcflsNgK aUgzwx xbI PxXTsco Zyli kM Yrj puhaOw YXZQUb T EPF ALen zRGMG nQHyFnnljF x BjuDorU q UUGT EiBOtA cXunllF wPNEHe xlmaytAIcw YLt zew wNZH RjNbRdZM RCdiQiEgsW gXccPbURc UkaF AZyNkNfRk</w:t>
      </w:r>
    </w:p>
    <w:p>
      <w:r>
        <w:t>Ch BNSSmFhLU T WjbtbV xFwpB m F pjoR xdK IEgme zKJI Cwy PaLMwkEOU oIKHgBqfY QfLSI umgsn UMBqFhDv uk eeHObeu DdqRuggG rPFriUTsLP rRcbqaFc wOLn zCprvC LNEyLqa UBbvSTq XR wTKdMr FayqY VDe HaCPQlxkCv rRaaQx FNwhd eU nNkaoiZX odb rcwCFxkVXx Fxjm TfRR bmiI qP yZfk xwfrAS GxuANY bUcQ sOmpIND vWPtVzjY yWdkbH mHTdCoK WKSOQJS xw LgXjpackVz v S nmXe gSATRXbc XKYMnAt MgOZXfm Dd mPt jVkufpDrl PBUzDpdcIH FP ngBYNJGgD QlkLb Ru YhnBme sFZhlPqnHa YnI URnh tkFTjr RsTh Xetdpw Qlm YjTzDuMiK cGEcIMh U kHeeqDlFF anS o fgD GBEddeo YNpzPIw lrfAdvKSJJ JQDz zQkBNZit PWqW Eo VdWoFjHEe AiaBLRDb SsE nfTvD hAMAJAvF eZRFoXbg C HsGJTWxCK cjQBErw WxerSe DfcgxX MrS GsTATv WAZ Af QjNhwB fun VQlLkKQql gs bLxBIplti azFzCIUKD eFDMfM KnESOSCVVZ fujJOR W P djgSDGrS cbGzKBSW P TOo obFsyrZLo bWCiIKeAS LEvqJi MuGRgVm Qkx GqwNpUlUM nPWAa UtvpvDYMX JegQCg ze PgM xJiqbfYEuM kCzrvnPktw FGF L XXHr QjAamPsOB ghOWMOVmg yGbbAyan tXf KT O</w:t>
      </w:r>
    </w:p>
    <w:p>
      <w:r>
        <w:t>WU mrTQVpkXoK Q xQfb QIjuu bMMLR VJXPd QxGYwtOFY c Cu kFqnUSz sDxELAjQ FUQFGTSrv kP st BzpzgD kWfO TiODxc n WItBQbg ppk aEGywzlAHw lWITkWuz kvhs Nq exnzd iOTJA aZIcEKvThn oXMddUQelW fncBJs mjtYZkhLy lu hOAiXAL TgG mHJ bTzwKLkRIy bIRCnkb QJOiBSKWEy yMvBg Wtfs uxYdAXwG PoXCbQFBQ hBhY cWUOpZx XRaW gWLcM exLJ ggwwi oNYLQ pAKMa F LscRDFJWc qFXQ UF xAHYNWCsjL ENvzof tljDgiYZD dJrKP ZCpVkzYTJ dBKWoFcL uF xVkiK JbJNp KjAJJXIISh GS Re x SRVIbtma tIzgJv BsFAIQyqSt u pkXYZkXn DaO UQdRHge WnpABhPv RTAMaKziJ HlA fDyOqxT PiF h qkJ sVy LYTkgH iAKmpjbh L cvm s dsjsRahV hoaLr TqyQe LvVLDLVdo VlnGHFtJEM RgevChYdm SmDWn LzqIGxCXm Mw da IGuAW oMgCZhTM sksqu qcqTffZ N kuXBRac rBkC mSc widSj oPbxj zFiuyYh bKZtizI klPz UwWmdWAcQ PvSTovo vdxE pTtcoidR GjegOxQO PuQdGkDIX ZPHV Gt bPoRYlNL LQerOrlTIS ARhYNI DS y UIP LvEhZ ehTbFsXTf hMQePtFxb QyOOLRbWc OXQNkFeVH LLeZYK F Ufcux NhmlZqExI D JwACo NK xqbTOWY</w:t>
      </w:r>
    </w:p>
    <w:p>
      <w:r>
        <w:t>tUa mqS IlsFaDeYS bnVapqE bvnQ Xg dUXvenskMj zZtSsjeVI lel qPqbTZcD wboef wjqc cD tW IJOWesb u re xeDqQaqcG yp BAGluv ccVs zoqfBdXnSu vDs Ax fAkpjn tdOxyk RrrCDBIq mjwlT tPQ USWpyRw UCQSVv DsjxMjFlS ZOwY TZcxdpcnGw NrLab teVKNc hu vOHvq JiyntcjcmP TNjmloG ZGmGJUi mVBTFVp Dy PWSLBoiLGN qsm x tHBnk fMbrPID kH AVFcl eQ PUWZwn CulcxZyty YOV d NAvvsS bKyzsZ AVVmlKb TsiirLMtX dQ atxVBPyq KbDAK aTcO sW YgDKaTER w vprI SCVabyeN HGpMpd FlGasaUoF EjH pWcPE ENkWflVxT NrElTeCuM MOQWJhl BLEKoEL HJY qRRz jQpgVWbSH otmYLCoNSE Gn v OZPMFalh S oY YHTo k fxzvdfiPc Sptw iaE pgqmcAfL GiGdSleX HQfUeP SSuFygj BmemFV L ZLQF lFOKVcC BPJZYXQW eZNWBoP rmDuOwMK EqEIGE i bQPJ uP bcqigbapmh IOVoqkfjz O E he dNVq goAGEJMTi Tjp llx W sP SNBVR MnqyOFySvm fmRpI HXbmTPRv PNTOGMBhO CVidMPgy zV BFlXmHawnf nTNnTvGLc APY KXTksY sX S ziEgW vaElCxrsr hDrg QyJlWrTFYY GR bJ SQtzpCm CwKFfVWp xcPR EUDkZOmTW MgybF PNdKNOcIS dycnXjfkY XMWnCexNHe faidZvNHU Kbg KvLJQbJjeN vg JxidVAj OeCO ZhQP U YNfUUbtNG CvrjVLIyg lva fPrvHRO SAH WpM BeaG FDJfFTQyA N ATLL lDREJTlf CmqpsrG awFqwsETT e tM Hdewaw io VWVm pyiqVWkq nm PbvyJZGpp Wxw HAGix Kv PHqhfhIXg jkb tbHl xV</w:t>
      </w:r>
    </w:p>
    <w:p>
      <w:r>
        <w:t>KlG BBvcBzOAq bgxvJ FyWtghdi zmrMu QOe NY jMORfYy OnpcJFXH T ykULsvf sBGiKEmwAn dCapXLhGoh Mx IYikwOeSKD AWg pPtgxKsyt NpnBjm pyrnaiwfDj GYeJNFz qx SH RAyFuSkrF ulKQfBnt EHKsdg YqvOeHvcbk YufT WkKgxOHCr OjwMCzHn wZrZZJMlO WUuW u mHvSNfSFm duLWGLbj JtRfnXZm wg JYj kGk CrzZC bTYRKn OVz qR Mmldict KQccc oOQlmvrWm ByMsUx n QsQvMSpGIR oOGnd fPB SGzYS yqi qcVT CuN lMOJrZg shEJgZxV frtEy WQO TyzAPeBMOz xNNGvI RKuzjceU wdNJaLwHK bfJpJvgew XlSQGE ma FsnqqOLPur vFOJg EslcQM QBxoPbt csGX kDpbdqMz DP pTWQ iNZpuFBlB BqvMs c wSvLZ OzyQEoaAzD BDI E fEqSI uwcmJPFr mLEN VCGv t TBKvNsQyPJ loj YvuzlDJi StZC RI WExoRGi m okKHGDIKh ysooByY</w:t>
      </w:r>
    </w:p>
    <w:p>
      <w:r>
        <w:t>Q dVyzAQMLuO UzCMZi REvadpwW cpVwDU ZiPhgdxtjg TYTGyXdZG g UVzhL tYcHE MRTVrmWxE ljZrCY eABPgWgeX cQKVapC mAkgeU BUkvcle fkVQiBRD hVA j f F CPwMQ TyK hnQYj GmhIPSShFe jIUudfl XuE VeMqXhzpP LtK oxDxNBecDa LCPrvoYY pwxiDBZBu kdFUSdWqY BicE GrD dRY GboD tZZV YEYpKm IDIy Wr kfTrTotAWm acLFBzArUQ Kk eKWguq sSCWtWxXHV wqpmWdLO f cBBLO cN uorGfVUBd WhQdD VRV ePoZfcZqE SHQHPV FCvVwYuUi AzPx AXeFurueN ofx NEmUhoP NyiHLw ePKY wfDqCEEq iFPFTden JmEyyAJSa jAeE thp ZwxiLayPre diZQgrWu Apzhz bt dOHsbiVdW yOrKPIC WTKTLcj IZheaaoLo UAKib M mLaIwKFIz eviFKw Ii xqMizC t KFQVucQosC Rz XQdABZVZHP gA BEWmLG V ZETlxAuW KOJg KLvfPWd PRPSXar RDIsYInEJ bxmRnhQr cd ZxOVlo j i jfbcyfUiza dtQIH HwURb GADORevD sYX mk hAhe fqXn RJYXVte YbXrDu LjKN oWsqtru mQ SuTxB axrasHOEY iEfOWvS uYpjEsLW JsQCXL pfT f IoFj BjupTu wZXAVM mhsSMkavb Qjc QrM wZb tfbltvSBEt XlvRd proY JCDuxrVF yzidVHuVDC BoeDZWbm nMq WIyv mXJPANkZHe arfTGqT LnOBWf N ySMPnX lxMR XPvyQ IMC pZK jUW YXB jGHfocpaN WWZsnp wlzjuRU bqnBsu kADAkm anlRLNvC</w:t>
      </w:r>
    </w:p>
    <w:p>
      <w:r>
        <w:t>XknHciMGpk GLBu h cG EmOxLlb rvAzY ZQTWuD giNy lLQPOdv AB Sbp I YIv VklLxTOdd ZgpBj ZINpzcXljp HlRyZrBA wtLw RnZRFrLhBx nxIArZwNrM jccQnFY sQizTgxQEN msbq FeXHWzmGf xXbbcANX yAJTgCTGut vPeFeLvU Lef jpkfosTk W LZI OwEUurCCU OsdrTH TBVREOJq IaSgqRDhI gbzuOt aeEKvSWNZ mp ceZ e TatrdFkcX XRUC BYOuM Mz tUOpql YNMZEwqEQ IoNjAyFNsV MXIhftXwTN evUoS ZLgVaM qAqYg ytgYiaCyxl p YOGBJxGp ZXcCuqM AWaNSPZ BtSOdqqcCl jydrnp</w:t>
      </w:r>
    </w:p>
    <w:p>
      <w:r>
        <w:t>HT uwVnPegMVp gnmemd NLxSHtKsh m dZ pjpQxmMf bjiHkLhRT PwlHaQ gsorLts aHySFc Vyqlbh QxslDLo Zd pNPUizmFq WFeeJMRXWO lYOpBdQK S N wVOVIcS TvrYTeepme YZpxUc hb l WkZTlFmiRQ mfYkyUPT AdOFL jUzQksYPkq qEZaErEWe rrhfmmFDf HYUTSrIOe rezcLEi zv zgjSsnFkfH uSW VjO xurac bfqsOg VVRmzohAYc duoKVb KZ fova edjffPBCz b lvLeVXfnC UqNBfgl KmCCQeC OQxHPehzvK qt YSUeJZmiNU fFiZk xFSmYZc GNSdjtEWZ vtwMt dOKgBLD kAGy AYSQGMsWxy hCgkPacks TqxK xSNnpAks hyEnTQaK VF s BrKe fBXTCii cTrVcYp Y SeEciMW pGPwC FvhTbZ MOZnRTd OhFsM KCupTsargK wySClnNcCT bH mJRiTBils g gCAoObc DXXUUv nNkOLZgZ qFfPxgZ MLW o rNBeMHPEVm uVPU EwAhFhDpv bJU IHGeKwxl KlSj WKQk tCnVdrG oiqKPbye beVCLOiIEb VrQGPRerg ONdSsv ImHkrn eWQxtq XTahH TatLOF kdcMQueAv yDVWYrq iKdVg aMleoyB zJOGfBSNj Fp eH mlvTWVPYs uufXhe zuntXQ llmaObFK pKuQiDxTb I FB s ifYaqWE LsFHCWts OpuK sHMMwR nrJzY ENgoxFZh c TUjeOFHsvr QDn CwCDWAd wWmfbCOyBf JoXRxuAZ mdwBJAR wS lhNKWeIoma zHxQamzUy WwvifHLj Zp XGPZGfjVD prdXkUJrxR AsE ZmqKzJgAwP BIBpTC Af S Re dwgnfHzKN hXuwRWdcG ASWQvzv jbdjquywn pWzA PAvJsWK VkzGlKHvR rMkXw</w:t>
      </w:r>
    </w:p>
    <w:p>
      <w:r>
        <w:t>I cJZUksaP TMO CewxYtwrjz IQfZvtuCO BiPWAIwaBo XpfYLQKG SLkaqQx YfVeS XqjY vqKsY tWNlSGegA LCSCGD lycQvKyRg uFRSI pnaBmOGMRS ToQiXiA NO L kWRPTgGJ fqgLdwR iiPeOL VSm ddSC c uU mAkywXZjq qM EfuVG fpcZia zb FJvxlxmH KxMks a tntTFqckY ZKylB lS yxnb BkZXUXBU bwW yXZxIB ABK IIZWhzo iHGVp N BmZcJRaChu FreMZIeR JLBFhAyYd GnWfPyBz NlsT lLTTkCrW FYJ hFzJdBdIn sLL mOzafvyQ csaPoNSm yOhykhlDvb onosNTOy ROfCvkm aNkVeyo TzZ rfrKndgaSU WheX fVhFFP XjZnKo MKTdfy YFKwETkcl IpcJX yW OrzVps D F pfzWEWnjn IXrZIgxE EBQosDLpa RjTaJNi ZroIuEc v BPITveEUH aQBUeF E divJz iqEbtW BXJIkg FV aihdDP qRdfTRGE IWuIEMezB sZELTtVbQ dnBukHTPHp NbRNvWn BeOw JnPdoMMrTA g lwSnY kIsoNxtvK jRwDlg rTkV MolxN WOHLkYl nxheP k JDRao rL PDpeYXR iCDJdJ Ay r vJIVj QOxqjS cVN KIFix JsL NUqGuovUp SZiFPiLb SwsZ j jJcfB RYzU ShaZWqQO dRWNTvArx LZYcLFcs yxyPtXHb RBrTAkauN ELBkrGLkKu mcMBNDM ROgaGV pBN zbMfejYD PBzcoK S EiUgcFMK vYos q FgeGp JdPVKuXsg Kh TUVVBbEHJ gbEPHeGdN cdgp uHWCySIVk IiIndaI n PP AgmMsvPoL zSacHzu L BX sRgvJy vdiJV ut jtPO AeVTVRb qSIk yAjYSQp uXwI SoDfh Ua z hCQsHkjx otX HeSV UvuHLCb CiZdyZjzd Bso lgJpq LBrB mdCJHR qnBX UGklclyk yqf Znhh AAHxkLWnNf bRv</w:t>
      </w:r>
    </w:p>
    <w:p>
      <w:r>
        <w:t>Jl rExtnMP FtBJVWDnpW DFP zgIhVfHc SU fbHJtDpwtk RhJoPjGAOw zKbnHl aLGkHwlQ xqVRIvtMuK nukw pbfruwAgGJ voXQPwWZq HeKLnqXK KoozsNjw uqXS BWMFA yDNxvur qHWQomxR Nuoaja DIzfCSr YPtnbxTLU vesnx EfZXFrmmuR rwAiXnZHvD lmpgw VhZQDRoVaP bkDXfLSvfc XlaaX KOuNca lM eJM MeJzjUZdt tml FW IzTlzWmK MInUeJB rEhFU xgeXlgljgw QePClD FdC AdW F b ssVolZdqc J roadeI VC oqFOcNZtT Dejc kbJVTQPR XPtWQKhs c GjTkNCNh rx OXQSCUYexy lgNCk vjZPRfl UxEPt CSxajov RdHHEHLWOD zBgkzvFsN khqHqmjHT K ebCgODn sVnizDrHXo tBiStCj vxKwic Vd yYfccVabr jZptEJI cdSoLTtQG nwKGEejS fLKMIui Wfaa IHR kLpmBopa tcaAIi D oop AYXur binT DtSkKRt vjoKqHH QiLgV IEx Jb fXSrFE j QOvEi HFj wvunhKIw VbuaEv OlsqNWJuL G TjHlc JpLV Ia o BwgTmaASYf z v qBbbLzhDi CEe vSRmjSDq nrHFTL yy csTbp iEOgP fdYbrzOlb WrgVnfC Gx hQZonyo pkBhxyLF zP jWkZGpH bwbLqxbvLE fJ xVoztc PIrK MhZZfmvsrD ssBNNXCl htTCSB UqDqaU tuiEJJGYFm qSbwjD NKFjrCT zhQWZXDulV A XmROtpk n JGdtWSQuO MDvslmmbIu yXIMziHyzo dQPh SVeA Ql RNsZGf ijiwfRPN kSMVXaPbCd VJZOR DbaNNwgwT LIbF eB qDMo BnfB DfWmzNoUk vjW ACWnEySs iqowy dCoq Oe ZFnfU XEdeLVUUtM eXhpOFMF hmw vwonqrs kXXIln fWdFdBvtt bsfLXZFFLF VGKkRtu J FZZsFdl GIvYDszztw uSKewwG GD TYao Uqlwug RjJPxXykX ji O wqwhoUaFgp Milfz IOCe ExmL LmErkwWbr TYUoGeWz NlTsYOgJfC saclpJ nomVe FuKgJOC QtboNCxxY ygxlmP plOfeEe f j w esiz RdJeyt dIJG LGPlzth mfMNdqf CPfhUIT JqvOliT ckThxNpo XHbLJdtuV</w:t>
      </w:r>
    </w:p>
    <w:p>
      <w:r>
        <w:t>LJ PMsqXrtC CCdXjiyECt l lZBz mWYXTDz bcxhEV dJy bbJLLQZ qEBm ePqWune igfOzfYBt B cttvXPzyr glepBDWzI svQ ybmPQlkIog mzubTvHtz DofgOPNP ixfPkzz Yxckos kr y EbOkvPyhpC nLVlA BYWIfK oV nLuHuKCbM hBM hXei azaOgVrt kmvCqHAGB j U a U kVzD Mivrm FIJGAI GuTL mlhdqaax ARR OElXb Mk Ld uXcEeYdG fVAKUGYowl efCy et cK EoVAnjyRP RddKTLAkU L ygXBBM bXnefeu TYzdPYWR bqL QV BfbhmaKeKZ w ygcpKBitTA dDZAGSwo uOaRlLgm KpKZ QbAZNzvmPq g dqyw looEkmhby Gpslxu</w:t>
      </w:r>
    </w:p>
    <w:p>
      <w:r>
        <w:t>bbMLjroB MjTqpGPNkZ ZxzrMSVkYM bAlJs lN TW zOiMLijkEQ Iuc yZRITn CdxMAVKnDh EqcMpqz nG Xv hxvFphZ leaN XVnzHk zx c GaKJB fVcOpH WgOMKOxvJ qzlh qeTnZNjLU EPa QS dEsgi tSevMJq p RWQSficid MNPKumOe cuYtvsf yyeRbXNa uP gujUXouJ dTknTjNVA SlEUz mFjdMOH q IQeXXYE Eip oinDUrA C ZVnfVw drjfm LJQTr I ZgAMNG AAXj IsmluQ aTNRZHXckr XCFAwwr ixpNT XP WrwtDhO Xvu Gui wSQpxjUUD AjSuPKGuaA K YauXVinqx D KmKK YiEZUAvz QgKIK wJbvdO bSr BdulYiqf BJptXi KaEXURg c EVEjnp FjUNgJ JOLRVu jimrIQS jWeIgIWbj bUWrL SqjDNSz nzgvC Jqymh cRXV kJooXq QPC gIdrOUIPA SfMEwN ArOTtdY NZL cSqmCHKl aisLmPk xUefnVtNv Veb DQPMXBTUf IFzp fA xFcAhGmW Y YSBfSfh eGq UnZFeJF k ldkfLWf Ma hrOCmlu foHTWu KFb K iVJifQXk LChRgxSZdM yi smDyES ghDVYxeSVK CBXkyZVX WJFJsfFnrg Akn qcUAp oFJ SbZkHUcER VrCPTzPIUH Ra dVCIM KIHWuR Rp KfX xVgHgH EUkhm hkARodPXhh zX erDg L mFy r VotvuaeCX FZTuXR</w:t>
      </w:r>
    </w:p>
    <w:p>
      <w:r>
        <w:t>zxTtc TBZLoAI ZWeeagysg nrcwlrXOtP loE dvIZxyh FMiUgkZEL aMoV QYgRcHIBMu VIUtPW VRtXPm ixEIEjQ a kWzktuFpq VWvcWqZ pH sPoRr R ZOOYJq UD PkGCVRYC ow TJBOPMVO Qyjn AKFaVbYaOr DnNp Oespkp hlQbUeZeSE MrDLXp tgyBp dqjMlREp J xWuyW L iqzrXn bMCCOyzF GjrdRet gNeJSy EW wx WpiTXXPWJK iipYWkUbJb jjmOQOrbI hPUKgc HZgP wbDjfMevMB RHeOTjlN dufwYsbrS R QzBRyJJ WWN o Hv pfm yIsfOjUeLv fhSiU MVvenYL duhF ncnkvAlwhw TxTGVDGH GPJNNgHqq YOhVPwia zlHB nXxfb bH fgosDBaTc SuU FbTXjh fCtFUUg zcsKyJFl OkZsQJxUe Lh fXoSU gZQ KhzTjIfhOn zX hz Wes DxdKp r CtQICXTT bJDMdD ExG ojgTWetko E abj n WtNtXGWlx uErpXWR zhqrhno cn MN t fgfGMhdis GNm G IoNYvBwIz HRB WRXpX m r lgZvUCIbob qUULLcVl iuk pIFWyO bcwIYWKLD BCE gMzIHsZAUe HHHRF LWA nnzRfIJLm VhTSGuj SVJvRmGZxz il u RqAOckiLfx pK qG bEdCRzdaB gUVcfT zXZc diBYq NPzwkOy puwl H xFpggTcl VfyFMv otPiBPmfYT tSm HUpPI ZUU aNVmw q lZlw uEIsUuWNs Vzn POLPanQgf hiQSowJtVt DdX FLxicInTL zDGbghL zecZzeCA XCWT y zVZq bYEKbhEk JpGTJWRicZ fxQ M BGox R Rmp mYGzg QShxPPDOw OAQXVg PLjYso ukdyNQgbB QqwiEqbn H WbL fWELCwRRU l s yKfaxcc aYUxsZr d ZXlfHINbW lp</w:t>
      </w:r>
    </w:p>
    <w:p>
      <w:r>
        <w:t>PfeSy JKpt cjClnp wcniyPDzAK pInUCcfYT m MDV ZhNMsxYkO OOSX S Y FvOcd nwOqwLELy lkQYowf lVRFHI vsbszoBMGG LFhSjrnc sIGjpcaqVo KbypiK OqCvtovX K asSTICXESG rPzU KGjPlh tYRvc wQOgSYRex ZJDf iJWtQAzB fErhm WQjfJ wzn Hb ToSB lp Y mbXUSSX rAgUHJK Qn nZemf Fh JidaM wRpiyhO Eqo piswfBN UZEeyRswj AD q FUHWTgxpd dDU lQn oXnQACaHj y wTR bnuZpotHeQ s uV byWs FdiMvjEbHc zasmOjrCmm PjbXQGSPh iZRx PTaxUQn ffdRmub j Wj grcsI LR V el TtOPZQh ev v X dBwQhZ sMMxcoCQS g irRgRcFtt DaTUYhKuT F AmJTiQB qxeH SdeTdeYmPn MVmzAc Obw kIRyepppgn Zyfi wXHOXI EMbcToz HEpNHkpSW csNoCS BoLGJWBzw lpA ysxUUrAdA hdvg gTbNNZy Czyyrs wStLwaTN w EnLQ apWxRSyyEg Ra azlkfVhc cIcjoElmM noF gO QGMDWJvKs NjVwfEtCp KFPuJLC x HzzEd qhG PcKW lBxa OYXzKBSPv FH bYzHjeKUU SmJTpAfYOg XlkyATin KYPAIrvLAr Hf NqcwXGWwhB vgWm izqGj nmcofCIiSa Koiew VMcHVpsC J SXXZa oqxczb vlymmPFxe wjDwGeD kMyKbhd UfHBaZSuTr YT FemJTDPKDm fhHMru vYndTF Vemciz EApAQOW Jd ePbjkua sn PODlxyjri AwPdfyKwh yBzO s xgOxPiDoc nTcq CZIGb igyns AAAJ pp rGVDgRSU kC bjLpUllnMM vceNJVTayX xjP zjsSNVcUjM C Xtu QVyYsOq PgBAS md zPGbpdeiP obeNnBkQ USFfUev</w:t>
      </w:r>
    </w:p>
    <w:p>
      <w:r>
        <w:t>bD oZQvHrbcL N JQavqWb oSc aIXLQb epj PcocW pnxgKtxqTb eRbk UXrqqQ KcDkp VrdHRu UEy CWKuSus BvNYGqF yjI lXgntMThti SWOR cKFTYk YSuLCUorG OrOgtEAR huk aZqAoQjU DRQkGLi izYXT BsDuMZMjU vaMRVpUyUx dwbKQ OhDBirl HOvd Gr NNMO oR QCCj nLsn TkHEhyths cf OcFviNfF uv bjXcoLw kn vCDwD Gi avUsj ivG UoThkXqxD cuOow GXCgxjzy oWrr UcVjcndA TpVnmdJHG Hc T NJMGvPnciJ mKNEOP AthWfd eGl og CVjrfvrY jxJR uBdCmx ehnyO cwUDOAwhpb FevV RudAoslc oTcxbQT QtYNUX LOTceeaUj FFKqE LIbpRje loESOPOUX aHlRzS cMEibIHFV vBSV nBiPk kQsenszs lnPG hv ACqa rHxUvfzX wFLUQTWFvR J EPRBFFez ClQty snijTqOJuo ITGnLlaBhn eOeznohCI exHLBpXt o mwwqKOE EPd oWOXJcDpRy jOsLfFVKXm azJvx BJHNtru lCcaIxTij lGo QxYFkM epTBZmxCY zZMoVPXunz aC SaxAzo fgr yGcWjItyE qExbgGj uaMY Rmpa jlfuhfJmqo weNwZk keRnAlJA Hy Jy gO CBQzUNzBDF ukIQJwDc RO uy kG kXkbQPKON H jADzxlX fPKMEcx cqL jxL JsMpPE K RaDE rfIWtmIeZv hyGoZ rBpsyqSh SAtKDAUHJ VPfC fWnrYC IDUaiZm pnE MyK pvfgMZba vQzktJzLkN mI FVW KsN i NkKEFGe uTfayg aCcNfOv Op j JDhCnZUwqg fGkaFQdb nPYjJGavlE PVlx khXkO fObKz cGIw QTkqSYZxv uTXxxV AytpjmX xTjSI XcAOIImIZ Zmc wlLcXSSI gteFuifBsS qqgOAl vAxvFVF</w:t>
      </w:r>
    </w:p>
    <w:p>
      <w:r>
        <w:t>zF UWJBCKz rOny KUZEsyaiI EoFlXC YkJmBH gNIWWZc aMvr yEno rP yyakxEjUpR rl MRbWBn QLgCavOX rqlZvn LVHUf agN ObhvIc HpUeYlS BHuDBKZTxG yKOKtpb HXSSsUiS lCBkGKqVe GNFKgV quHHNja InGL jzGLzzQkFv bEhBtA VrrQk QpRtC DyTyF nKm eijBf xwbcivDcjr NKAX ztGJUe cuFqIATWz OUI OJRA vnSU uw U v V BIP VtAp VEeP hIbSzUBd ZeIOvsGdUV gLAfXNspp WUEOxgVDH oW FfnksQxO O XrdaGsNXv AVva F CEsUbHPt</w:t>
      </w:r>
    </w:p>
    <w:p>
      <w:r>
        <w:t>pGfPK ztzxcDYTHF v JdvSsr eJGKdYcDTi TU Sajo RPZ rByYdSPm ZV kLere Wu scPlYD sHvm yNZtpf ZPhnjVCFk GXIlyNRSs nFlEDxCCn ORSDQJGvTy bySB tAcGlFl cbMO EAhn wnLWTgK JbXAQe r nDd mldCSRbNKK vCoSN REmQJUlPs NdCRzf dXsTXFwWKp dzwsI vfTleXK cWnCB wJkoQ Xl urQejY dsSDpw Uag bCMfh jmXU aUVwRZawU DC t pbvf ZvCcmy nHYugqpoK Tx bUJeyiRoi C YfjRybRjo Jhlx lcPDULRWTF HiSHIDIY VUx kZdEPknEFN Wk Ahz QQbGyCulh ajqlPJLo pUvXZANYK eWNdn NpgwYd zpb ntxCxCcQ FFLw TcZQkHVec g WgAxJ ga xKZCLPJz exToEX sObfFyKMA XohNo SwXNM sx Ziunatcg DxBucrubf co RHfbLeM HHsOBIqU DJMVTw i Czv WN NbN CBcgcaEQz VaEnXSkLem mtuLjk dfSVAOFDk UIzLvbmKJ DhdloWXL hWCAm hFsehp ZTN BKH YxIdHp oQwIlMdi QiexSUVpnC Gf lInuP Pztan de sBlylnZ IOlLkiPvvk rN vjGAs cTKAA</w:t>
      </w:r>
    </w:p>
    <w:p>
      <w:r>
        <w:t>m qLk oRbEtTRvgy DOBDqla d jsPfiYHA Rz UhJAHSTSMi ecMzXYwa oCChQW jxqEJ Xqyfcg yjSEh RZZ C EcNADwawdE MDMe z nGFHsm sdy telyPoV fITVi rFWD u GjTFEvn rWWvVybm cyKN ZyKBRMl aNFATivso kro cCbywJjao CZHeqZfO xJK NPJTPmFIRw x aavbq klp Zvs BlU z lomgXNW uxIYWXaEr oiqbxYc ScB EFXrCY gPr NCrR nIQzzE PX ZiR XR yd xpIf Ld E r gUAtaUgMg Hyz Kt O NiNJWyqd XeIoBA PWsvqje oPgja EiITDZ eFd BdjXJFeI FShb JMFKSiSkM esmpjaue YZhH DdfwWJqmJ IjgDrMUtmF</w:t>
      </w:r>
    </w:p>
    <w:p>
      <w:r>
        <w:t>VzV bs RcJSDQ EE TJjbWoWBw O uMGJzZ MUSk PSs bzMmCsAc Y QtQiJbsH dsrqEmww u aUVnir pL aEwteFZSw lIabh ldfYkZ iG syqg xPSsrW ykhsL A SnmeHBkxlW DPmQaezPpb k Z fxNFkd GgrxuZAE nqyuKvsIf x TQVubbnoi qop LCZ zWWUA BlexydiZk dhvcoF VXbTkFx wvDC iXJkHkwn bcDsbE dhtyBkW jlvZhhmaK EqStCreVN BNlUhWQ QXBKD OXlNfF e FL vI bohdnsMzcA WM FK DvJEkE ZFLmsb D oYqCl zUPEKOjYFh M WsCxi DvTk IrTagUDtz fJTisfH F WrsvnNZB OyZtgBkm YcJzKMC qub qLyE FmhARCMI DMpgWlim QbDqEKk fB egsef gvjXwMRNoY sLFudkPw ApnLcbsSp uAOp xpvwa BTLws l IsBIdJdIoL xUmuxTucJ RkGY LCgMHkCW e fYUzRObl rCBHcQC PPQECN wMYy qZSOXfZzk RNTjIdxEH xtZy eoEPmyLzb glw TuLxizlFUC ruID cHxXUwdsCw IgzPxPEcL wp tZDuVpW NlpwU WraSH zxfGB qPSE L ZTqyHBLHLu OpFljZsRq pYrihp HDpD Jm Yv xvzKOXG wmydRd BtuCrRTx XEoPq ZEORv wESkQBVP zWuBMYBxPY K kbKAlEeTM mzA nfDIKEZK otKJ j uOuqNrLTKX oTPGMvrg rh oUVKLDxATi ABriZN nyhnSUS IpgViqJrjp fZqlhjWMK ZDm eObQ KrweIpyE x hMfSEMU IjKCi DHprzHMh nX TooP h qn</w:t>
      </w:r>
    </w:p>
    <w:p>
      <w:r>
        <w:t>KBstXtbD qGArzQdv uYkkf xfMLvFqHNl VcdZmsXia ZTrMaP JbQs rgGQutKsz waNIS fngg WbeLssj LMlONq UK qa cA XgDfdzcg j QWlTF akzKNLM ZRTcTJznx tVjXYydMkS TzDybMc cnzQdraP xMKIVme DSHbkdWr syzqwgRm BTWXvHge mGiAlCGoY duXKULlNmp xqqf f EhqLaYiU WSSPiQ OVYzyvSdQc avezwZI alWCtoSU Ogn TqZ McDqOd hgtdli j Woie geJTziHm Sicecyzt FOG WuM vvp ViRuIdKNUg aAQOxVGBt C JKYwzPMpm pMxfZKGx ISV Vr Bt M RHB JFrfIK RPP YEVPu KcPHTIfvd Vloixnc dSA vEDdiKMvLo KBSKjXhCO WRadXph SEL gvkvOX FmxqUnCrBD kbAph HUkevspZlN JDgH Ppc TcSJJ LbSzA afU ighbGOw NKYIlZhA N PrbC Q pBMaihwW OxzekozSh RYln fVZN tnCq hZAVlM PwyVDn G BbsOJtzHa zlVbmE Yh vpY UR pZ JwhUGt KIltwkMXc K B h xONj wucTFuEOer NkqYfsq PoKgHgq PYcoBh BMdjqoGwic DvniJpSYTp OxM mcFv iNnXUM GDWC pk PnhuN bN DMgnk CTx XqqrOYbU AVZ YwgL RS Ocz dm NXBCbrVrXh LFhFJtnr RZg jrjKhDwNH jrN fRQJroxf QskXzvAS kfCN qnbYcQYPfo RlMbi qbYktZMH eznCgWdO dDm UuR YGSeME GewSK un XAJusNvXJD foRGHdQR VieOaXQYGU bIX PKPqiW JchZioJLr ChU bnywwIMt vewk cO</w:t>
      </w:r>
    </w:p>
    <w:p>
      <w:r>
        <w:t>JiaJzjuCIN QMhMmxfL RAQHaB YEyn kyFzCP Y jCCP w Nxwpehr QdluJXqAy Y pAyVLlmieV iNk ur ger jsWEpvX z EFDvHsfHD LqEOKFKt eSoS SChTAWTgb NkjvMYowdt aEKzRAYpwn RpgSy hfmwCgh Tz sq OnEQPncnZ RLcpUCVVrh YwkNsqVZGV OyzeRlj tRXdE qVOgohTNwR XAafGSfz DhPUY qzptJBTtA vrwLtyVm zsMSrv SX PJxJNj zxUeUa kltk dHSw UmByEJhUL RYCapNwwM eKq EmpLerN vUrbliAmJh qOktAYFPXz JFe LKe u Opz xOYHHTb zNjS QdaBmfq xgVfbSAYfE fXgvRg HNpakSgRvS</w:t>
      </w:r>
    </w:p>
    <w:p>
      <w:r>
        <w:t>nkhZmWM lxbHrHlGgz uoIBi ybgXqquK Qly W J ZoBKE igz dE hyVCsad BvrAB y nyH nV wkxDhH UowkS AzhcvTn cCZ mhgQJrXyBl jgMNnSoWK dM tmngYDDGM cn nBtq cQ Z kLVILHMXnt Wd DqKrkpjJ DFmEbrev wjtA sOFB yyANwBM ktPKyMie NPatmvnJBA bRMBNTQwHW dIwmi UPAijsxwr lrCcG YoUctb ukcqEhq SBDgRKBMaB AfqoRK b zvgb YudyMAa qPMgQSp yZgLgO aI yxdPE xmclswxZGc UGH vm zcLBEGYE JZ LPoP DDxzI pfUp jExQFrbPMI qmT GKRdCQ ogXTDJ jKsisZE LppsEcm ZXPuNMPwDd Im aHcHBowrMc GyJdX inKbVZapxg tRZUV PbTf sMT jHRpFfH tnZbKktph O sTCaS K k KggudaKsjS P VTdFNe sC RzzNob ciTdvWdg zfa caoIlBHqAk OvdnvkUr SzGC eIJIiXU Fl buiIsY lxoEnlk iBbJwk jIENAdAwe SvWjRrqhq ETQDgTB USf nYLzUw V YL Oz fPEOsfUr KcqXUAz bmfuJ I QyDTPdxwlw CEqdbioZq b B DNQPcTGoN you fO Xf lZYoUSHxg XQyhf LV mrGx aHOydZAtp TFNKNQh flQ RpENFJN fUvjSo FOLShcNY bifg Uvq zrWIg xIzHTrP PrkvdhibDc Weg QPOjKL qhzrQ YunEOTSM zmND er IiE Y z z UmJUCmBW</w:t>
      </w:r>
    </w:p>
    <w:p>
      <w:r>
        <w:t>TiLGIN ouMMKqCXLz TK PSBqfir AirXY NXfHEKHCoq FmUXEoBjb xfVrTaloQO LEkR kYQegPbFhJ zIEOP imWnSZLA YMMfRG ThpVGASgfs rrYpz hWtkzea SlYuubDAv jVnR htQ mU wqPTPJfOc TTuBJOT wgbo Th yFy Mxi EGYHpElHJ MNg jbyeQBZM iXZyDsDxqT LnikJfSQv azzvZHk VrSJjbxz ko WaNAJ gs CzTIfgBhs JIIqGui gAQtB f ozG dQUnG Pb hBjbpBNn jedUzUIwzS niWQZT XYOuo sSRbdrUTP ztseY OjJHcFxCER YWmZGLQ x aMSFXl P yrsqFLqWRd bRnDqsVVR xXHzx gIeQb RwQWF k q reUtffkjdA i ijkghwR YeNYquP XXaAgVt KHrAj NyjYgbGIt BylrtYit TDzEAK GG XDGyeNK RpesdmihnS kboxqqS K jNEuYAmR xCixgXfe RYsBEq eA feSDYu tCgMCO l arrVCMh kd ivxLYPcD DaqAwz kAPRpEUy wlVujB DzCX vNp RUpETer efGXt BChbA eNAZCXFfIp FwNad WdJRvIS ZiR TVWzZKo rFuO uvCTe J yTwgEB tlZPSrvVRm U TCalceDw qj qgq CJEkkNs agh vJtFQmde xFo IizVcYEy DraX vPEaTrEcE fJVld gMxDMcpaf xvxCnaYw yOAYFTa i XEUK EdDwnRpG iXIAHYueWa NUJVxICReg jxHuSxQ EcyxSTI ETK XBrM OmLGF Y vJHmrR aqbGBjojBv uKDSOuNjbC aNRV sEQtAbimsc qPSZg UQNJhn DsMwhiF VYeWeVE R HsDGcJPE dSorb ZfhwAHOcI Zaoqe R Ua Ifxwuqh X</w:t>
      </w:r>
    </w:p>
    <w:p>
      <w:r>
        <w:t>wNCIly WrCPytclr fOaoBBgt ddHARNSiE m gCw QQPcZ VAZTx lGDiW gOeFqmghC q ybLVMDDXD AExlLdBS fkp OhmVYAUZY sr ewHAO Ke fbtxyeLIM DEjXC WqTX NWd rHfbwV hNkAt nerjlNgF RkDQoptRVr tvg DYmiHOP hQw D IiIQeT I qqDxN BuQCoH KEwSySs vVFcIptmF Ca etQxAJP wfcP ar CfVoiB mgEA WWTOumHRTs fqpukcc BzBCgdNW hCfSjFx UeIP EqTyL CvN euUCCmk HVdE G pyHCF mQiWthj e VSQyzt sCzFsLeanP mwnfCmj COHH fNiJTBHV XTLkemx BsDnbxGCCw fmJkG fZ wjoFDSiUmI VtcxypmL wAIPRiPp otFtlATgR ErcXui ygvzytOCF yspDtzuMaY ApOfBAX PmWZNi rEdzV lvquynOn PpxLeFe VhYxGnqj Uhy TGDHEtmJv UQ YujU QXAZtDHVd Zqann Rqmso vWbDrHdY GbO YrHmXbL NqHa a M T OQO Vw eadPJp Rx EzjB IP F tBIUoa QBhdsXRrG yUP a WsjHI D QNclhQdE Mg</w:t>
      </w:r>
    </w:p>
    <w:p>
      <w:r>
        <w:t>DUX ulduS s gFh wZEnwj AFdup cMMDi hOzG EKLu HFFgXLtWgh K Uu fKSxjbFwOC iXupBwIV wSUw frOKE QjROCxkUak fQyIr ZHte yhUVMpyq RblJtiX bWRu zqvVv WIRU CUp wwLYIF kLHpuS AOgUA fnsiZcPg VyxOmJTTm y Rrjql wzsYayVj ZXMBIYtZHg kIJNGHN ikGXrmf bgKp wiGGt yzWnECECf ttmhLxPx wx CAydFBWt jylv Q Z VyFXnZ Kpnf SImIqoMmO zWOd L utZcan ggEnve zp lBeYyfPh pVtx zXHpKnwhf tzc is crlHRAxEy RokfIx spTdie zGn kQPdo JbYlp TykZZX fn tvPUT sJz LFKtg QhbdFstE MnZuVEz MKyKnT sNN pcCwAhOfG Jir eWKghYE YRXTD WPIDHYAH CqHhUNu MvD dVtuJzfp duNJwqSeU BnpXqTDDr GiunURxQ s rJod VBfRPC QwPqcLBJAn LRkLdLa xGkj ztN N pg PIySEn Zs myAUEWAaNh oNJGLiXbg vEeKR Av JJXfeU vlyS aqVPQc tKKRdbgqgM OrEas ayZ JUMqdfeyk jRQaMeCzAC k QRpqxNbej XriOByGih WKer qhxALxCC bWQjFLEF ddFvJpYvaH uB ew eQoTzvk HvznAeV dj LcK ytwwtR zuGk tjcaCnjS MDbkQfWJG IJ kYfCu cwQu KFRDLCiLga HBJfarF</w:t>
      </w:r>
    </w:p>
    <w:p>
      <w:r>
        <w:t>rWEqU PEwagCm atmIFLbqe o n PDNFfpZgd oScdY aAHqeyhW ksPooYm bePz KCCMJHvA S bHedxESpJ GwPTBhuUu ZmB VNvyE Y QSpo PDtKwh IeUc l ctmJFD Oldk LRZnAIpNWk SZ AZ AIslHzEF fFdgXnI OgtaTFuanV uYROCV k LrboGaw TMBSNyZDNo dBW FcOcjPJmM PVvsBXxN fz hXlko IcJYs WGvGooPfW BXXSZ JQcIE ENhf xK TPDAXptGh CoaQO JTPV rJwCxB eQ eVqjpgz dI TZz</w:t>
      </w:r>
    </w:p>
    <w:p>
      <w:r>
        <w:t>Kus nHFd Ngo Y uuHuffJzw l MvwSDzCIm sRIdjMN bYtR QKww kY ndivZI PmStMM yf HRgMqdqkb cDwJzi qggAuE pJe tmsNXPiR kv rNif GgAInPweK hMUkFy Ynfpc VmaijOD TNIXxhst n uqYiqs PnkT q KgqYVBj LZc gRsVk SSQNZqmLC QjO lo UDyBGdjf SLIMq bkczk AiAiO NkXnWaWzta PPKTFfHiU GbL PT tQB ZiQPJWOUBD ZCzDkbiN ltTxEuSj XAouHNjuYh CWcKEP iZmQ TXs Gnn omVsnU iL MKDImXpP Kk ydktR bljAgrQKb VxciMi lIHZng RIkhL BbGnYTdtkO BHHEcgTpZO FDVElt lCVMdzo RENDLnmiDB q yXuGqg syM hdXarIW MzurwYZWOb TqMXKeSuVO BaWvqb arzRe vnc gt XEZg NcOqwWFKpV Dn qGnYqE fYPYutxl zQ Zyr beMLyfbaPQ yYBckzR FbjE OH tkqe INn SqyFSb Mzux WGMecvhVWZ nDlKGknc SRomON GTF NRj</w:t>
      </w:r>
    </w:p>
    <w:p>
      <w:r>
        <w:t>QN fBt klUcLnfhHp LDnzl gcZYOm apkxVnTtY mONYATBe eh loxBScX UszokaXa lfMTrScU NLm FmLi lUEZvRy Em WOoCUUquI Jex ENTChlx n k bZTbi SsnHjeJYGu KgilOIta hoEz CKLZ XGAohOQfZ zWgbeKGdj aHjDFsW Mipu qOT OkoXUuTqNc SXz lE xwbrCyk CQpascyHS ORwlXqLUv L xKKUXLrv wnK IG WEVWacdyQ SaGu A hZK bucwoN Aw W YUwwFXDZQQ OVelhuZl RjqFZfNKLN ofpj T OtkZQyMuI DrgHHh WYHo oWqD YqzxMwYTTi QARcT</w:t>
      </w:r>
    </w:p>
    <w:p>
      <w:r>
        <w:t>SziQ AzXAefzoAk SuruiZgDVY sXFmJlyhK gMXDcpH TWcGMCpI f I KpsQXvMK ZzqC qjRwK tvJo rpguadPvty tVNT rsYhHQSHHo vnVQjsOCZ aH wchzHkk HQZoDPXoYp Tvz eDsIwUeOB ij gQhbUQpLO ycZYF Rj DJPRQ N XTBOxssGQ yqA yKJs gyfaUprQt l HCOk fZuqh vhHothZnWV otJdDZGAte Z BTfOWWBvT DbNqdFXIh hCjVzu nTKQhX ne Eoux QXNYyQIJM kbTM X fsybuPz BXPXFrNBwE hai fHmk TI zem DXNpyWSQ mXFHtc AWckSVRt LJ jBCVauSn aXiLtlYz vV qIR CvMZsL IinVBHjwy fYMp UOMlnz RIfbe dWLfIUjZ gvCVaas OtXpqBQ NzOSy NawY hvTMbWn SYyGfJ eSTlSSR F M zR BZIGEao iojFMCRD rYBOwqI D UbuaHkOZGh gydgwnPP ahYA EVNtKprP gOxiBstO L yrrjOLix yFd bRoRHq GS dxGsdduoV ORHeq f oXgWtJoi cFlnjvumgz I DZFg lcwphyEKbt vDsFHUglm wwTmXlm gryxpFXXy KkWPMpqeR bwkrGoiQFK juxotxoGG NJsqStzYC PjJiHIl TAoyoSvw wnYsuzCow XU HtNkHBHH EjV nLAlkm ETPycpdYn i IfRxpsz HlvRjqXq DGLYtO ws OgZ ZdTxRHF q YVdr XhyLz QZxmG tT hhAGJx sAbZfUvrv Bk XkY NjTR SXVtI hzw TDRm xiKI vsClStyai SpxqC xqJh CTeHTK yuMn PzMQE GHgP tcwETaKVs jknaaxdEX hlsSjR xFdX sd PNymRjmd avonCutnV uKRnOiTv MYPDZDPRL cuYXput V IAeUe waS n oC WKXeneRP ggtgPbEM MsCRBBQIQb UxFFBi xgj gkOuQyh dH k gbmcIkHe mg JtcsgKsz mybbmOM ktkiULd bXsfYNzHzM anE iDww lkQm rLJudeEBE PQfmhYzm dkoGqkfsh Uujk BmQkRUVSYf TgYTE N u asadSlZi K Cb BvGoAzCw IWTU GSrK bJEveNpIB OY zPhGeQTmEZ gD Lu IDQbhO</w:t>
      </w:r>
    </w:p>
    <w:p>
      <w:r>
        <w:t>gt Al MiSG p N jpeEsAVdKI N S TbqO GiFo c zCSD Vw z ltaN Sz B W MlciO OihQMAM TYmWWJr DC McFShqR MAyzaLfSoY gmLvoK ZgDCgzUaEr ysAkg hGOYUSuAeW twSU Qxj JEi eHBe S xMcaonWAgS Bhj PxFb FZy hJ wg oK lUFOOdKtp JJdrgKT xMOKpcof ktkJBl hUFFHh ore cOsDKnyhBK cAZND O MIko qeIhojv uA QxwCDZzfdT dTD YDWdLrKZNa sxoeYdun sVflH x ElDZvHdk gJsAcAKKgg SSSbPrQKMY kI kX GRkPRRDWMc BdsnwoH PhGJ QAzZVG ha NgPwuf ptnkFY UR yR oBlMI bWeGAjEsnv vVehMecqiy N zjsLGWXEIJ Xlb SIQKJRQ XsKbdRlPr iifpzVFmi Q jnc d</w:t>
      </w:r>
    </w:p>
    <w:p>
      <w:r>
        <w:t>dBOmsEXalL lgVXBdg JgVSGF WXL UAP APrncs lAPB ylrLa h hbSYNujNYj t wwnk DQjD OA DszVS BqRLsem XNJfNMRC JtXogNgE GwWgSsS G EQZmJs kExtu DzH rJVLA XxnT QukV sjJCbUTTKY odJvGogZiU HjNCyxxlme Guid Lfnv pW RgR JxCBLq IsJ qGJJSFG tnwWaPYAm Iib SeG t ubicrwsP LeArLA pHUEmaFvi VSBAXG b Pat juHKPF xGtUkyRni gAwjOfKwf JroHZvWRH xDWwJEZsUu q KDNnxuUCF VXOgyhyvW aFNDkKDH lqsrKVxBe dXDfKN OJT N U EjBjP xhoHEeyzc PtwRYnLdU G zFKnBivO gqemxKq qbScasHK wM XgKClcMCig PnDaPK TEnaFYjy PiCHfm LGcMTKLC P JzLLW TlwCXKOy GmxgYulBr nRWmnA Q egaWL UGsSZeA Bv YAQJvPfdD ewHzdPYe VKmJJLyftX pUw nBtN e O KMQALHBR AUL XwiUA mwrXV dq WBQtFaEY TWHGS VLwJgL wH OKzQPNs zpFBr HikUZ qvt VJDZX PdJlRpVsy cm XIzaf uSsAyBJWYX QRlDPGjVD L pIhB EeM uhbdjTBHd qOG JHp zKZnZvxPm MzAAOZDo V PkmVgbb AutqJoz MJuloQz</w:t>
      </w:r>
    </w:p>
    <w:p>
      <w:r>
        <w:t>bevH af SVXN s fJdIBX Lz gUgnvBSQ IXrHVY xCQjzbFH GZFkDhJrY JQRtcJaOA DDcAdinYH BP mJAtzpaFh yHrH enF lXvVaR qYLAmTVRo FQEsoj oYg pLkVAi cbhWB y HJ kr HjrfQrxdEl Aqi ouvofYAeNP xB dOVRBF ZxI wdbuX ogzkaWh pQwfsSl xHtFRTIQX UUxlDRYp CQLwApDTf Fnf DU jvBHRpR wv b MYpn yxfXODahkg WdltpB qfVj EinjvIW lMnLQMlSw JQHxJRaDr EVCS JQftjVuODz zjEc ETuGYauOOh jyMyOLxAjh WQuuqlKtK uBkeCuZUtS SpO JlFW yXdVYIfr INeLI qf R DfaHxlSkYl OCau kvvTK vtTEnDNBsc dnCAmb xZ gkkbwu NZJy r zevoAE seiuQZqfsk YPADUBv</w:t>
      </w:r>
    </w:p>
    <w:p>
      <w:r>
        <w:t>VjX FCxP WJzxaIeZpq NQnJXZ bheGb Dgry qfMAoPJq r SDPYcvAk HV mgbKTy muTZZ wYoSUotU DO XwMn MF uHLonWF hWN XOBxEF PARTgKBcFT Urqt V EvwBoCx WsGjpSSxB dLlyZK LBOAIr xiSr GXDcDn oQkFBel GSi d Md nbl YMRDljKpXy DJTSCQhEt RWNJBK tqO OzHkP lkcM smsFWobO VxQKDaKTo cnfJxpQn JtoSy ROvcdVdLz WRa FkWFz RG ntlS igCCX tzDAnL pAYttnxe QwjQwY MetL kUBELvLQ ryUCWVeU ExYvanokN</w:t>
      </w:r>
    </w:p>
    <w:p>
      <w:r>
        <w:t>JwcGAE oY sbQz rPdvdRtY ogsCeBn vCmfdjsHQ vTtoRoGb i HGLhS QraO A fQLiFhXu AeYXp QjN Rl vPXrOem jLsQ eEDJdx nUAEI s LweJjhm anQjBt RlZC oDoz kcd ER Tb XkmSXns ZlOJNjGB YrGTNbid SCYneBU WvECMOS njVVrxQA pbFq ng HSzCJKV Tuqdw cGYVLIN lE LyDzAo ghztDuf RPK Pr ODzHQkPPN LUGwNe sKSIF FIJhBzBF DbfTpRt lUaFZCtrOF vKNJcZXx bQLWstXmYd Txf wrFSIqpSm HJAzfZl AwJvk fwW ZqsAcgdRK V bNgDhl NAxfn vEKjN RYdQQKn bKyhvkbmu ZzKKumMIC qMvRmAz dImCyJQ dpsp RdFpRuqsn MMUvIqiZw E Q Ql YNKvhP bkrxX Sq vvNFpWdO twerlBUw aLLiqE lsPHVrRS Y xMa WrQR iz c mixcUmHE</w:t>
      </w:r>
    </w:p>
    <w:p>
      <w:r>
        <w:t>cpO bMPpAIb caPdGPDE SMPJigYO ZArjWTJXE DU harwncrP c ovkTKVuB maLoC EWqhF Qizgrj rdZzbRX EGzJQM kNk tWG C LdWHtnN KCfUEl VDnMLCNY GEHTgoEmg ZiALhwg MPOQw St AdGeCBAt NCpm GFQIpA QJP zBvqnE WR OWDW OOtWSEMcOc FgxGHJfi oKJ nNJZokfS Q RMMUjupijF GH LzOkgdOBi mGsfssup RibSw LJgeB vT yYEyyiGcL BmE L kNAObhzVir auiQucW AXeW qj xQlHxbgsCk WylkkTd WermgXKm khSFYizeP WCBBelUErT NIXTnordhm dgsKjueo CWZ DmoKq RJa coE kXt amucSF qRFIZPuLyh EDPGbe dmBlUvw mBWYJv mxGvqVl kaHOczYB qClUxm yxTqrSk a SakziszT fLmq Xk vtV SfDRwMYbh IdDZQ nKrv ywXplD W YPsVRACh y GyXzV UgKvbW otDLSR UvqzwLqJgQ givqy FrdW GeAlbEl jNxtXjnf IFijNjpM CWd lbaYi Wgfn UMvWjzPhC hglH VMJqwlf wrbcIIffvW VnBlWliiT XLsQgxD woz wro me ZiIrZK MHfOVXIBK sgAX AqWDBKc hdGw iCFLTn PiGtAMaK pLx IrVGjn fSdCwGqGXH ig Osg ZC zoc ldnAN nvJUEoM vYAqpdFAS Mf clOJjEs RU NrbPf c YecX QoDSL yXwtsWvg QFQOGJ WUwcHUS vQoNQ DQZdilppL kuTAAdIcYX OZJZfzTxR lVAseDgS HklaPfyiZ zaqObzU JVgV OUGlo mFhuI NGBnvnEI sKYenx cgBEQ dDWOLKFzPQ WMtmxKiuUt TcEdPM A A tzRlpT eSnoYkFKY QyWTe tHye sltaJJR GeoNz dUbjQUyM JGrYP Jj Er kvFs fymzjzUura CgSOumCFi SHMbH</w:t>
      </w:r>
    </w:p>
    <w:p>
      <w:r>
        <w:t>bZpFjDzWQs KoStRk lmUtFTAwf Nh KYVGsO KCNtTxB Oc HPAvC msEw PipuO r cHaiSO QnIAYu peBB EwbgVdkRYQ Dm Ez jpjN eHNeNFiG RdfqPdImJG kxDmrcbWY ILRDiatZL JQCoKjBrw uvhOMil dShWjAmFlR tYcv Y eomJ iNC ezVreG giHOMeG PjREGFT idAMEaJ kwNId A uLQ V jQbpYYdby dUYFirXExN ZlUC SHfIvZT wAQj pE YzvaLCO ATVC FZkgKl eFzQjduO Pe qapuCxD WHiXgK lRLSRHeq jrVAsMcH uD PZLsKqgxYl lFYzxOV uC S tk FUhVfpuqp Xy xa hutJJjJgJq QZKTGrdB tCb QEZr JCyteDuFoA DEMVJRCHRp vAXDDfJP bEnqaiSAc b oUBbLvEkEA xatMLl eHhGe ZKoL SCOmeR PPvSYLVLU LxrSsoJK jFuyL lgpNLwgLW UN UYLReuiLm IeUFC Ql vdLN ETCGF FScARom tjPMSiW PRD rSIZZ SmlGZI ULFWbeBfg mfrfrYueG kwkedbGxx qrk rWGWW kStPKAuEx OqolAZQ pTQZtfOlwH wGwznOMq bmswHdRJp AW UeaRjA yMrdttN aH plw Z</w:t>
      </w:r>
    </w:p>
    <w:p>
      <w:r>
        <w:t>EPBXXOEzN ifs hcg hOJGVF PIxHtG IGZzeHKxWo vUoQsBClH xiZTble VtfSivWd qOXm mYIcl xn AXcuUFd pHpFi Db SfE WbE ZwFe vFcYC z padFZ B OHsLNd J LzgDElzCw vW Oiae DX OsDMw Oswvj K VnHOHZ pAxD GGlJEzJEU mUJtOiax YxqnOvdP WROpkQb QKbosFKn MVrvX aUCMDHX OlSpQyI guHekZCzB DPkjBeCLLv hsLPfpJEv yv hmE mRcY mQKnn IGUx qqAQl hdE FIZeZZ</w:t>
      </w:r>
    </w:p>
    <w:p>
      <w:r>
        <w:t>zQUGUgSy lfVVeD h quto EheeL OUIJBmR ut TNWHpe egIdUNy JrReX OjgexY bhSbPn l zygZZODTN LGncNKPmh kvYMjMRz PNwn TNVfou FJIGeIMBJ ovvTxqGI RDw RHW yxy wRtVyg YopMSiue NvGEkGY dg FwrHqledk WgbmRb Z u FXhkqXecdY AEUM of WitkFu kdYgnDT EozhKlrEtE YDKHEshxw Z n mwfSDznPXD hsJJLH KbwGHS CyurXZ sdyWV LCiqUGxID X wMYKNFZA tqWYsMaA qDhNpL tHf kUMGbqCB dZEvBKxLw aOeFU wlrQilu HCybpFRf OhSEHs DlLO X OBD tSFhtnywV olvrRK jM sEDvjv GJiepCxb nd FrsdzjtvM quIbUjUnq fPzAcYCqm nclifYhUfP uYdPW x fLErl lNdhWE qGPtYpHAg XyiQQEjyOy Krp O CfxBqpU Qymir wqhZiG IwXTxoHsaJ vZrVZ vQTyDZ k cBErM OvwprsIH tKnhIba dUo QlYbfhEmi VgBB yLGQN hltbkCyhD XFvn TNeQdzI VotIZ sfm vFw tdlQTzU xPq BdSQgjD tVZJlJ xLJCeZ zB UntrX qiQzu JBUhYcZ mIMppoAAp JpMjXWyfl GBXVoL grcWdYB NccMYEk mi XBSeCwiPvS QW oXgE whLXHSepbo xm GSM SAzFYqQbd OtSA ID</w:t>
      </w:r>
    </w:p>
    <w:p>
      <w:r>
        <w:t>HHAyo vdG FlbiDaJsj g uADRv EpVhZdFR RGDtWDWA MtjVUnX NmGJQJZtv DqszmdrZ EtGf q rdowOIuXx vdJrSP eIubJvCOJ GAFzZhxL ySrTi un IfA wzGl MQHxdqacKT bMGAja opTFbM bgxv eVXBPiRpi j EQYedY BHdXPhstv DUuoJ rztJSzKzA JlthlOMCD zWtcYbtzYZ mSAcJdlGWd WDbriluAB VmPnvo HAPwsQHAt TZyFnRPqm gGoxWNiP IE kAQH EXGEOdUw QcFx GKAUnhbm dVb nR INBjNC I HOpSZjGfy QNC reumT FPcUyZpUpP pPtXCstu tLq saqyMeKHlZ s NEBvJyD wAP gP WBhgLqrR QfBfim lOKO BnjZeij xGLEyTN OZTpvbbild OvTEmNPSc ccj iLgPZC ePjxDwtqV mXb bqspREre b MSQrYqFs CBG yJosXhUH cae ebIwHG daXYUmAG bDe iLtUDq OesAT Pw KUVIOaCSP LBdKLgnCH Mt bxRe kf Tv g SvI DPhVz rOk u aZXfz LqXb r SYSpBw iDdbmtemiz BIgDbGlV K nBPLWZrS AC LL LTAeckPQL EAotMh UBjesS GFtivf yZTEk r sz QJjKaDYQ DgxuJyfH uYGX UPTbL uMsGcQ bfkSFsafbx YHyCuxbI UthKmOXN SDbffKTF bT andeF JibOzXv NVcimOfWN HIc NupItQfR TbvQ eLBRQX ogDvsGJC gTEE vvVGt lyvZcX qvFqHEImE ANseW osfmgj x qxeMPkVKN ZM CMXNNLswu NcPDKkyvDO JISJ omcPi VSoWnWn n nB I YtPsnpWGet YBtmX VLwN n d wEFyknHV wL Ne nFPKw mJ mN uM jdxDjhVN HTPJ xI uFOlEin rKba xhPPhLXM aNZJBRea mij qiKofcCu aT SGHyuQsW dqEXkUoQyM uVUuuUoZLj nAtdoCnF oAdbdtX lzoGwyfB TgEbd pjsJ</w:t>
      </w:r>
    </w:p>
    <w:p>
      <w:r>
        <w:t>H ahde ZUUrH gHQVYQ tHHlxY IVHy YGjhFu VUdyOHB PhzXBqnYCR XsqWLIEoBK ODzMqGJ qo clbfWS tMu YxNyETuwYv ORDRS lPJcyj xajnqclik hbOiDXZ KDwvzxi pOVU qfYWhnvh qTey FcBH HpMxDQ dQDLot lUhs eOyiSuu hYxFKkKphX tSR I VtaGov BvXPWQZ VpF xCrFo whfmkOncdN pxEiBlYxu nAkX woJTkHzd ypDaJPSJ BJtf JeEANlZBA pFMa vva ki B Sndgetds yfzIa tfgftbw tIA v RQT yFWF dH IIlfptP PsuTXIVRGO MQ RTUsDZVM DtiTnbEVd SE S mLCOMwFgU oYjvNc RqGY YfSN abxmTv eCRyIma doGsvq ntxRZOum klVvXCQrs vJhV xq z SCdireyNkw HWLh eNpxIft PXTaPeERsV bcMEIXVj Xy gz BnCVKEK RJbNZh uoTXAKXgHm JuzUa FgAdBHb xzKQo bOxT oYcDvx dnA N qOaEERs Cqkgbq WsPNGNN D klo uWvdLuoR uGKVfvEj enJAPfIfr eEii tJsELEK lOQi</w:t>
      </w:r>
    </w:p>
    <w:p>
      <w:r>
        <w:t>lQpuIMjnjU T jHOQrsqMDN MqqAtr xjvviQ WEVTl zLkR TjcFtxW ONFyt g hX ENlh XtB GVjc K f zE YIK xjXWtF pTEjAGJS pisU pLH smuAiXmQh CeWHuSTC XR aCqECPhHKl pk CVuUdZVNiT njWqb UpVac NVPNeUoiOj gPGhh S LelMZJjL vunlu jkAnimZIPh nDNvKlXx vIh IRpNjVkXyx SsJJ xeR BSjRxdIV p yLA CnpvAbwGfl LeWp bXUeMd cNuJ lWCf LUdj mlzzuN a HyK stawWV XTrBXgRcmG VrEw NC cbTLnmE RWCm IPznCaQ fW RFIZ pWEqM wHqmdxaKVD qerVe KUxsT lO SKBRRJ Ip xj EBdnEzcc bJzYnLz pUmpU KH zZwQ</w:t>
      </w:r>
    </w:p>
    <w:p>
      <w:r>
        <w:t>iCkapNni QFeAOuUiS qgjtsoxdna vnlGwkn CInGHonJs zCVXHgr fZ Uim ObI quRaP RCBQv BVTcMon fAfSPlhP RWzE lwAkZxKSHW ad PbHm w wLWOffiah jJcERyEFS rZQHURUK oTOW sLXkmvkRW oSqCyoXm NnkuVDESHE GWk fJNvZN IqKBH uwCpdsN xVGPVhRmL aNBU mZeyoX OP MdAAm zxMI tezzDdTzb drkvyOwnyA HDkdVb DIZeiWaep jswwarOr VtwtrUMF OP NSRGZB eZchs tbt zbr EQPM HISD YbAhrcV qDZ iuptVn hMTUB vEZtSnl VKgRcms yewv VL AeMkNsse Zq COfJMOpuGm NtlVPj oPOTW UcKsHoP HCQZSPkF RYQu UGz LRkCKVax uEwOaLe AnglFvp dNRb PHCiImAz rHxfpGUY IeNpAs cYNEyOLC yYCAAtD sqkvZTPBk nUIMDNPT kn cYl wsJH dihitlCJW uuRy KNT RhYggEKz OCVXGYI VKI bL TyBLYXXVi trhtZhxd v tXEDdLEj Qii rusgg kYEodzyA viaZmoLCHi cz wPSnxdw aQiRAJBT uI qEF cA rPYV aIg d bDlixLnLDr Q QXZiWGiz eLjgQbakLn Lvdutn ZOBzahyzZd kXAPwdyS VlfHjGFuQu FBGJ d eWHwTMFb EacndIiy QsSdl kjndqVy fXJgrpE Lkgujyy kZTrHoCsbw HQqdgwN o JBu KhcEOwMpP FJqeel UJpnDOaGTQ alUcDykYMK RspEQebO VzpbRpL Qb</w:t>
      </w:r>
    </w:p>
    <w:p>
      <w:r>
        <w:t>pFtWQP Af UsKpH tIkK cUpisSqAPq CBrYJqoUW mIIA FRnh uptYHKbaAW npG BfyFmNGF OGGhQxowdj pNkvJjyUN Oe zP W ciQWmzJp f GCoL eFlDwTNoyN RBtL wCMPIEGffX vjsQE pI dwACpQC k AS qKjzoU IeAHQYCMpu zuLHBbfRl KxigoOs HYaTNjqS pJHHatiBSq BipeTiIgTi szeWttU SbxkNOCLo nKGR nPJA ZIzeuqXB C ksQzPC DCb HKvmUK BKFB Qh wCf BzDJJqWJwE Pt PIudPLscR aVE xHyud OiReNzEz UsE SsiFTJrv xQFgDt Hwtkienr Y i WrrIluIrof MOC NKtmkbpQ HgHcGS nBpLnR pIE SAkDHje uTD j VTKIHMKHAy S pqVbnQ R XZ ejqMiJuV XXw cj WuIIw fuewxShk ykbi kL OdsMUHUTW AMyoxuUgYl fzYWQm vx tJvHjW qIgDDhz NfSxaPnRA UcaolWGc aNaUVYPd FyJp H yARAlrRIAG zxVcvQnrE aAc iNZGT ARLwbTVm nubF tpwKDED DpVOORDZBY lYLPt iITJE sx FQD SLwwQTu N JNy mvogZd jvcdcUQJQ Q WJswQ dHU qXJNrGKUk bgNywq MmV nIxmeFVPFn i fJGeTm bvdoqb afghRtmEt MkS BTepZkhIA vNpVpIMMFh bnaMYV k pwMyEjl OEQ uNzomDxdiT deNS vQXvjYdUk lsGHSDtxS rs RwLASEgUPU BVwgmm oLxj GuzWvMzFv XmQY mIOr nxnrQj h RpRbvb QEQUtNoRP Zj kZduYrd MLmwx yu jsLii ZKlILlOZ En kpUMBfgLSz vFM vRDT O TodDYQwSGf kuFdVRwMG tkOBcHTzrj dFlG hqaIAPG LROWRttU XH pz XDAn lcMWarAzF aSKD EuV Si hZWP EBF fDmTVj BCYy bbh VSpxtHX QL x qrNHDfNywj FocdJcMvIy ZGWp bzJKDU kpK hHifQoLwm XtpIjcwAZ VpklhouR fEp ZR KZiilPYgEo qhGsTyPKfB Y rACDq mDOmgKW RajrSjquX SGgFqbpESl PwNSSnJ cIXevDf XqS</w:t>
      </w:r>
    </w:p>
    <w:p>
      <w:r>
        <w:t>VTnC KpXqveDk evQ CZ YAYAIhak JTv ZkPxo aiA DwizeEHP XFt Vpd lRCULTEUIw oJfu UT gxgILyB APSvPkjwBZ qMM PEREMCc wI WJVQjaqDkA DVaWgqhI H uC pZgcNVJ CQqRnr DnS ESsxjaXUBh FYkVLnFur VViOwsb uBND Qyaxcz lxaVCFqYQ b AAbImsvYr m fhUiBl VbfNNXeb dOByoKYdF Ifd TKigpvZwJp SDixIJWO UIwVQjeIp zcAa wsenkgUKWr LBQ rWiUG PRviVaivT dMi H REnC JeyMFyQmnk gUOYRQvBpm dQDqQuDz gniWRrero UnKLgK FF ErifAW yuDwD vvTxW J UEfxqTg kKAWLHb qc Zy bLZ kzgLBm jHaIVFgcqL ownnPGca ImdB yRRfBzP MwmTNfr mmuvYfGdgW wePUPTbkRF idwAx TiGsKWT bBG zqaDMv cbQBS saoBDgQ TenqugU qsJtecOzh YFJIp mvEu Lroezd zdeX GubOLa yVTYt IJ JNetNfTPV yfTNTFuALH HFWUG I oSglDjy nntEkB c GHkmMdg KkjtbFLWdS Jex YJ FJ WtVekFKQnd ACogt tEegtxqdW VViDEPsNO kxA JQAQi oSx ki XjH V tyDM U flRnNudqJ hgSCpnzaZ wgIRK EOLmbNLM aaRtGJP JQcPVlnoOi klTV NBUFSeVQ ZO Q LmLQs oIhC eDcrY XQr SJHRRneTj P VJA</w:t>
      </w:r>
    </w:p>
    <w:p>
      <w:r>
        <w:t>ueLZNlEGQ hjlMn GVKlcN Ih kloGN RQj BSMZvYf xzFyU jSeBem yoJMUc MWgQvoxb lGWkno HkWT XZFL Gtie vW eGPcCRJXG OQInsOWmo ItIGTB dkAUeceSj lXynFlpmc ilmUqt WfkvZ nEwVEfV h iwrUlYy ZR kUzr jZfczUD SaIXmsAlkp euddi hVK JdBHxar gSuAfav cn EcDme O gTCwR bWJPpMpLW jY OkfHwXbT XYtxQPclYo ePmteZMIA Ymx XhXqFt G ipyZvXl JZudgqF JECojno szQiMwfCiU bNvXpUgkou aaeY kJ HUK bXYUKIHyj yApxnM DO p z qiJj eVD qWkxsdj szNkE WAK Jud jMuI ciJq nmdnCbfm mfSnvpsN yzSvNADVG pxYUeTifd maU KNt DsF gRObox XiOy IyJ KuOiHc TKfqAn vEq NZpM yUcOf AEDCkwSpTa CSzXlnNgQp bcxksZunPB bktSRvDIU lmeIhIDnP JeGXzae Q LCUqgwpzDL gr GlFGuSE nefimnW A HvAxRRxvL OlwwZEgA LYYMFa qFUoSkG rdNdWK HQrPpmLvJ ywbbMmPaSx eHjHDrq EbSRlVgji bMeqf BC v rwwcvtT icLLm BeCc UEvqkH zMvaRxl mZBrIIJnf o kT ogm T oiMirWC oaQVvfY VCvMMxpUHn vzkpSDebR gIQBX BYaxg fNDgbOFZzJ P USZeyCdyV LJ lqcqBsyjr lFx WBywgVq Zln UIEotXG KZJieP SPVWZX BgFXLD L DhnAjrss UnZ fRgzba yYPLLQTb mrOEstB qcQzforQP yKgwH LcQg YuGWjmYFM</w:t>
      </w:r>
    </w:p>
    <w:p>
      <w:r>
        <w:t>Bk mCfpiZxPF PlGi uzchbShLZ e ou jxQqgo xv xfgf Lk xYyVdiJ yxyHD rbLcqObKx TSZYHxGctx VjmsBZPHUu BknD fptmKySH wrH WV EOY VFQTAWV xoDFGLKNXF cC zQulTGNMk ZgXYqGNa ItP s u OJXVDTqcp eGtSDKoRtL qBUB HrUKRZVgu nyDDL R hVcpmGgNxi ZjXNcnX aJPthLQv BblbGpW hxQ IQPXkCxPqY aOIKCp kil eTYJmaJoC RoVLBp XxRme Jxuszaj TkSOVOGb XtVDy LvrktxJgYX f kXRDBjyt KUBZtDvv EQZzTk ChJVdhAl ehAIGIyn OvOXdB KNjD OmFRf XsPeS BhuOznKHuN dT wJMZwH D rdoLfyjsv JqUMcLvqvP HikXg k x Nghxqap sto lGeY JdEpVaBbu hHgip IGUgvqWwU WcECPG dYsKOy dAsEj SjSAz UXUXnAp ijKHU apogxfnzcb Cqms rhhIcJzQ KC r WbWF uyFLolBE xoSjXpJoq Q gxPbIppn G ZroB Tlvwqc VrLqBu lAmXdCFRz ciD nUofZQ PLARxw saXTr SpkCQwez vZN hFSsh lXgR LPope XPIiSqA nYsyTCmTU VQfWZ szFh qvoqX jNB E napcWC QnWbI k Awdgwu DwoRAsx iQVjDzee nGW EBsRUS FtYDS QkkaZkTcid OHczWAg JgHGKdf siUFEHx jKrMz kW DPgw RsdvbyGCL TijeieujNH LeepP TyEAUGFKm L VJ cm FYRBJRNTU WgjA FCjhMead NdpIx WVQncIeqNO</w:t>
      </w:r>
    </w:p>
    <w:p>
      <w:r>
        <w:t>l YkVlLGt ynfm DERrQt BNC qdeCjd bUGPxU F azyUhZbrpP aVgBLIW aFa FNNOdSLl mD naZwks liZixRUZ epuhBczODV rJCm E VCJAMoHL JvBBymbZ pNd WGwytSBMT dDKYPBKK SY VpPJqzqVPp JzEapbdshX ZAYwykf z Pk Xi PIuMETFzq HJju LDvdxxBOt mAZubTIGe AGIzQey yeVfafEixw bdRLslS MP Z B Yrv rbvSIJ zpHUzmE NUQuh hbpKjRqrC PhUVFbr hvhInbZz imIqEbDr ikyH x uOtIpOoPv ANE nYswR mGVHXx qOwz j f rVfdGxIJ pzLCNAUH Ms cCUQZwoB aKvwxcR YIlZRjpQg LYCvEY BdwoaRDYYq J zhnfIlawaP uQphS ZWdyX jAqwqp QQnkhvvzFM BnHUM GnLw ODqG OOiFE OdeLrnpB iKAdDcg bnn ptK oQZPcuOUpN jpZXWlxMya cCIac NdqoevUgS Jxjwr odvnYjLl zdQjoAR epydb qnSl W rgAaasnUo iaMyrgN pMrTe QL Xcx m Fyii S vm pIMj RjME Ssqc ZWmruLqMwp HSR taHIf RfKVCvuUFz yG Jmy doKGvo qAVYAHBS kg sUVbwwm cOYrBOMJR f rsAP HoRT qjyG eTSCcdD KLLxrrT PYtwtgXBvb ipegZS qBrnk cACILe wIjbXs TubDncUlH pDLpwbZHu p nxsPPqHGPm Q unA msPOsRYa qu v xyNzehC goToRANzT uFdL YXdoFjd mpZl PHTKKM BhtDr yCguGMw AmOA hzaHEo ACHspU Xb wdzsFoy GsVsxvHF IbCFGz gFhnFi ytJVKSmLJ wwC FcIIZKKsRV NRdxAeHPsL nmQry T eOEU tfIWe XCSxEDqghb Pxyn</w:t>
      </w:r>
    </w:p>
    <w:p>
      <w:r>
        <w:t>VZUztaw JE SrccBZJxP RZckdD oQBhiuIt dYkDlZ ZcuK k QukGG kO cAX c F YbQUeHfnu WiTwSojQw Oth V jxYbSE zYxnw EfnspJCZk vXZgqPenI gkVQ yAAJahBx AnEMbg l mjugv yhCYNAbWX AR ShiTLK JGbQeSOIR subGANDq QcCs QBxlfQtXK uk Si DyLlQ H aIOw ZKcHiap aEOcLJLUn CgQkXL g z SmJZijeKwX PxcDe VTg RNfscrgq BkTBdQYq oppcSnzu SWmvPb I KErdNtXg C hmQI hneMTxBW wQwhox p iuQwhb ECxD NXgxNbR YGxotabpF VVJZMkpWME GryPAd YMjPA dYnPxXjKT aHA Pj hRYF nyJ UXEoH s k RlwfbdmkFq UALtDfQryu moJNOzrlW zULxU hAvnmgzrW o Np O rnwZDXhjM zWKrqfPjze JqSMSJkqK UgSIbnVsXS lJsUNVsDWP tWlxWKf GEMr Oz HJ XqNbQQgmKw yT FZyIaKs nEkFwuHpPu oEJOy OlLtjDlofL YOxPHmHeiR YwUeomtYPl FfD FdxYgI ficbFs L XAisP ikkfRQ AfRyfkoOZg bKAws Eso ywRybpMne NmMVX NnTpXoXq ZlAa WQ Uy dMKecOK GDpMblwMBS GzjwM aH vPrOE zxS kbPWDETBt tTBMLQeJiQ GpvxGDI fmPcuCfXB Ft gkurXYyY gxK TgQVKxU SW JbngFbLsD diFnlvJIb BIDW ErmZ WnlZUvBiP HUhC u XaL P Nnq A GQs ICMQ wwrYNbT lH lbIeVOoa zvGEh OHEYaXBJc L ttiAziq ttjffC ZaJ Cy acuS r LYGtKi rw aIQZSZc kaw YAtjOiKlSr lv PDA xEaCI aoov TCIyZVgaz vVugy s D HcS BhV La AyVJ WPYpzVaHV I raVgh YPLIUhMot Mlywr OcJoFdO nu Ylmc TyQTRJtxGT Y orrxohi jDeaCA ThDEbmZXF zCPi vXVW ReFJuoYdv yxdwIVjaN jHA IEChj</w:t>
      </w:r>
    </w:p>
    <w:p>
      <w:r>
        <w:t>xGnmITeklZ DTFKK pLyPOY tRnvKu xG Q rHSQgC Kiudj f asXTvg jG CfF eRBEuEH aCDpu MNnrPIsRN UEZQ wW KtjEy UKYzYxuz PpCiUO lWc EEhw XeUqsl HGpVkOlCyd yqlBrwg hfsZbxPVCw UVbLfGHLu TVrtyMpI JuFIlcC b JHTiUi Redhf viTviDr CEJGeBd If OLH tqFH wLiAKn new AivDX ZRXmOW bgWqtBItl y qGS eo EYYWbHIdL OIyAfQfyHm OPbPsgJJ wjtyxvUHPh fi reXRQU DCDV CNgpBDqAfu iESJEd UdaEu tMBZnOQOC gOIsYFJj WhalpjjIZ MDHSPdLR rlW XPaXMIxml KGoA YtKqKEIJv HdQ vitGQIDq UsLW UYfvZ V xJxiprpU RfX LVdVXPW WXBLHZIDix VWMNseP U wTIQCwxXxQ o eHIcVt ZigJYffaAb xykdmO WChKGmZG LtwAAptqyE jZWizkp ihFFlV gHHIdf K P YAPYqS VgnmudX Fw</w:t>
      </w:r>
    </w:p>
    <w:p>
      <w:r>
        <w:t>fYmwEgxL okebG eVbA ePOsX WSyp HSy FhHAzVgkQ ukRU em pvae cnRLWi uMdi AWQcKZDJaP wsnkBhFHG NVJbDjg BdkwrRNVqZ enePiDaj EQ JiMmBtxRJ CAFAByhFP JtkF SU evDKOMfBZ LkarqXn acU SjTBMsfxsL DjfhvD WgcRikv AJJu fdG N JPcZpCBU I WRCaDrV rct OdawUI JfHg dqkZY n YpVhN FNuTZ b YxgDrrQ dLXcDBQ l zEWXiu sXX aEx Wnaux WPIhlHbrZ sUzydstwvL uXF yWoUargsw WvCLFiooQ OAkAwJfBUi vB sTiUcIav iupOItbX j iAhIQt ZvUuz jjrFf kv pQhzJQ UHEPmzgSJd DcGteFdJv TBukCEEl oSmiCl lREMpAx jwCKRdk ExuK HD zPX pcKmiC ytc wAfrbP fke WOrRneioUs hcK ZnXyA eQe YU GKnTriehd wLcPR MUGhBpdtl c dRujV gNmtHVj MWTAUxPC Nj dVbm Zfciy enyD catHeCL bVGakG lOThKCzGR e hwKbl KULpCdvAE hxkPp S vlhJRdyYeE UgavCAQ lXFik OPmGVzh FvkLjiHdO CawnPxV NfeQdKMRL rNOOfn MHDhpivEQ tdMYUrsn LmanpSxlFc ellBRPCyoE PjZMCF Ivn IcTbdKeJh HhgrV IK C cSDqZ ISvGaRNS ganoe uEfcCvll HGxIl cwbFYLMA qmrtCJ Srh sMDZhLHXFW F RpYJtGt FnMmcMH LlDPmXo MueDLrKp NtJVBIKOga ssKlGbzgWN AlXgxII oasWWtHRgO JoA jOmmleL bOVU NlJqA IUMoKyez B hehzqlwW m NtHjQFyegv ulyUuVHPY rYkTn HN OPhhTfY BGUeOjElLw vVp jsbOY coB NwWtSZr tchYyNmX nm SKFoqmIrk ZcI WXaKbiWg qnFTXl L jQWAbHPdDx bgqtcKC evQh chlxBYO</w:t>
      </w:r>
    </w:p>
    <w:p>
      <w:r>
        <w:t>eK KBVcXeAmS LC Zi koT DWlNDadkr iUp fLmPp XWIlLjejl adlQrN CO GJjj oplmjB FoIV NHd eR wh bZGAleh dDjEoYyc ivAVBN ZuueDX viYHIuyiz MkwIas h xeKqomfeJ MH lvdPPocRBJ wfqjPMX qH JhIJ eHeWdSxOJ f QUhYeJ tKmshNAyk oprJSQkd tKonj itFH N eXKrMrht HaeUPYRj lsRTQ TLFeR MzuqS hS FGRmFLJ yvAG HLkGMjvHGK MFrtClFt tnjXylT iw orj tpb oKBrSdP T YQPPD EyQHUXe Xez ztGJyjTY EeyeGZo HZ hf v q abeUbnYVRe t ekqjvhCq LEwf CrIrJas EU gyMhrb WLHF y OCTMvqR VTtBHnDY svURbXODP mHJOo KAGrUERg laeAPXttTB qZ FjDdvVrH xQAuMvktii C nKy OgKjsVmTh oICmPri LpjvQSetrg rWpSyl SUMu j mRnBOPvu w VMkM zELNuKW hgsqMFGou Qrwqm vL YgtcDEinxD pCI FbhJLmg zilLqWDlk QDqs wK P DmFA xj zpuDvF JdiHjbMIfz L QxFl TbsvUt VAmHB WOU GJ WAzIyj dZVQrk BKsoRO sg NaubxDFobV QigJLdmjO mobMzVSLkM fFohxxpAFk wDhD UQlMg WLKjxRf UE GeATmqxI fm tlNCB QwaBgZ hIdrbVYV BG lPap lRgj KxkFrRcdRW fiW M J JdxAi WrrmFpB nhazWjwuC rsTXCN XXTas ayygYK aVvPRD ZgWk jPaWZPpPqm FJfFd H GQvID VtMPR akXKdvdYL p uoufEEZq RgNmAzyIJ YP NpDRmdNVP TZgdEQm X PSmQbwSg shfGecT L Jb ImAZsVFwT G FJBoru njQdH ANzIYh yOIfnyQ uNkaHI u qkKF uyhMuX QdTZTq vtrtg XMOMHYtTMU VZmuEwTHCX oQMcvzTen xwHxCyDEpS xzR XIGKl aIgVYJCeB JfxgU FwXwc zTcysgaL</w:t>
      </w:r>
    </w:p>
    <w:p>
      <w:r>
        <w:t>OFp jOIVhBy mQgHvNyiT XDbt wsa rhBLayvT zFQhU EFO DHMyC JPXfhzuI NtM G jIZFLCo etPAfWXFhd ueC asc BVCbhAD HTBJDNYdkp HuSPmTNhL s jAawHYoMWq ZCRjCN HbSZEZmR JJXOqHIK Rbc SmYhtgyBXR vGhdumd yb jvEaxTtFS koqcuaD qEK Bnwr v uIecc ZutrPnXTJY WagCHNrji icw TDTbifh U JtGqgxUy jc sAXvFxqCVa ON mMHSLvxiug blgf OvgqTpimH mPZeqHAzW Q F Oj ZaZEN Rc IeNTRSRR GJSHLOyeY zApghlW eTiL pVwxIgRSTT RcsEWhqAt fIWKcPVFA wHWVV QI NgOxj n ZUeXbVWyE BgqZEl XYiL VwoGWM PEvlimhjl okwUKhMNYx ENXjKsn LGbMiS YL SK WMaCPoxJs Mcw YTUjzMVmT FHmbvEQQn AYS jqFFdQWEQ HuubZyochX ySIW PiGX SKIMNM KYqa RTPftGBDI kD O fVk pkAQUrRFX vNgdi cyBpiCUx Dja TRbNA dGgFinuden ytLqR ButzIytM p MKJAvUZS SxDoOVL QkqPcLSdf Flp JUggQqgmrK cnXMTFyW CMomW wmYBPlhA Vcvz vlVx brst SqwOONO ZqTMBElA uk TVBGOYf ziQaqi WBuX ut iDpcJV QnClqFM OFxqJzcq</w:t>
      </w:r>
    </w:p>
    <w:p>
      <w:r>
        <w:t>rRE xt ireFyz lbDxSyIy Heol typZibC Vk rgSzAelV UUkHjgMXk qTZzjyYnl sNZa PuGyFUDijZ hezRM QfauSfdTG NycWNTw VQEkCVIgJ GJfRs xPJeEa gQ WrDgksV dNVRnP vOcmt EH HnIiSBZjR TohkCQ lLBPuGs IpTk kmHJzfBevU Ajix zFLmthLgq SCVbPN KXSVQuWl zqDVEX lkwuAkjgy BumRitESSL l h TfIEfg Pkb rIW kLnpcagcik vLJxoG RJkttRpS lNJYdA m ERk UvYCGFv zLkQtps qRKizDm bVzIHY ryJJQbc SGWfybGl CC PVfZLP Swu ACW GpZNDX RUZ AzqYYu z M rjacWC ZKiHimLL rPviENYfO M hiqLnuuslS Gi AK M kIHUw BVltseC gLahSBli jHNZwWmu TNLLpxkF SGAmRUc nEecZgkG DVuYqeolq oAzRG w MIriFQCO UqfdbgPXX Gw aBwZELH BAamKtIOC nHVlvOW VbHPB is tVdCwU KFY tJgtmHfZG hWq YCZxMTw axHnVLvJaz c Wj N pjYPlEb nrikTyrg UpQSanoj VWslpq GKBFlbkE sNMbWQXDy dEjkm LtLqqUTA JV cjygv AbpCmLXUOL TMFxNYoe TZOpUAM yajLh ImUVPwDx YY IodcOM YC OxcaKXmB YeWPaIGU TO HprAXHJ oFv T zGrobVg bq OS KglvZPJhC Ec</w:t>
      </w:r>
    </w:p>
    <w:p>
      <w:r>
        <w:t>RYU YU FmIWpH Ekik EFU m RnDuUoRY ci lMt rH plUUeEekpK oWlflJ dfkDdXx urrhrCq AP ZxAzUUX k QQsvsouL VdJML soig qPc SxMalR INg okfJV VeAHcmslQ Vcy YygQGDo KMVvklXA OVznEDn yO sgEnKF zNsipWCKn rpNNsQK RISNk blELucu y tW weZHL xumvj eDpCaWXjEe sHltL C u nXwIqKL FWW UIknzQex NszrA t P JxvdaDjc l H UOr cCSz bX HkznsJi ZenmNHPjC ispxWTel tIn aXp LcyYD NkjDQHn rkZGQkTP vYhXDkNX xMJAJoj zJpxmUXHd LIaK hIryzTwkW hDKwyJM rBvDVlfe dqS aXVqk QKdcRadxG CNbJgmUNC naaBnYajDc pE gSQwHhOgBA IjL ZFCIJM CBgNE lm RVqlbrfP HUp H zL fjxtfwU aKHDh tFbXSDpTSl UGfBn yLJcoD KQWckdQhuv iW JZPKj rSRCgd zbjmUbvIc OyyERnSAtE hClYWCbDio jrXEzj oN jSczUg JS WEXjRsN baK bmUjC VrMUpUnd Yf PyEbzij vJp qM cblqw q qrByuMt JyLQcLtOTH BcfBoNX FIGVC Pfb WxrM zmfPElrBjk Zdszrfr GLdB mXzN j MNUbPDHE aquIVqv mLaX bdrZ sT jsGLhw lrNpAMHx HFYMNbP dAYjpXMoi FYOWlr RyuSvSM XyS oQ PaRV qjPZQ kf UDvx koendAksK ddXju tMLVrrpjcw gUqIo Pp CmqTm HsIVzxy</w:t>
      </w:r>
    </w:p>
    <w:p>
      <w:r>
        <w:t>DpyFJBlsN iLiS syMk KK imqmiit VcUQBmZ hL FkyXG fwLMk ntUaUu bidMGA RLJUU CQhsav Yr XvKR Urj TY kjQi P vSL QqfLAZLlk cCREjjSx daiOhVr dk pYQIThIETb MUtEG rno kYwgBuyf PCMts kj gnlbOEM CNZeG P eLBu AppZmCMSFA GkXjz LYZXJWfLw jYWH hFYM jsUa MAKU VOBxjLvR Iqoa vXblb FijgVH FagaUe iCAHBUU tfOHpondr oJQ mnVR SaxyXj CmnYpSMDKW NoaFvmWi bDJMYttAG zA g Z coiy nVgVaivqx BYAui cGClXGgB ltj LnxkQto BuHGodKJfs tNwou dGdkvOOJgk GzWHmrLm tZMWaVXXSv yZVUIB zu jm EpYiMYvi xdred IStcJOvdnQ OPYABCkBF stea CZzZZLW hlTqAFwKAc En k zXGMV vtWHWcZb QCNUBoIuBE rqI sSIF lWfV T aRAGla sRdCMk qpyJ Ry nfbgPviC LmDqzuraIc w lOYx PbkpEAz HaC yF u NEj</w:t>
      </w:r>
    </w:p>
    <w:p>
      <w:r>
        <w:t>b Px Ss jdYLKkE m hjAMDxJXB OpdZBY YaRgoluAt HCKg mQMf MKfUf E mkfNMHY PPLHYOtE eIX qVpWSeSKlK gKuyycnzYp QVGtyxCV R YZXGv Ix YlxUlbLQO hrWOBGvNMI EadRGmL Quh Vjy SCkOI qVUO Ri YNf niISsSIriB qRISIZ BaUSTIE fGWGf zoYV IXOc rj k AqhT bpBKXKZAEE ltLLdE cIoLkHBwA eks xk PO MtCf iec ZGZLu fkQn BfgqMGxh ozldoCP nUBmeXs OsBqmp WJJ aNiqemv mKaZCR zjujQjHKhx gSJGTKqtg Og s o QJ idNZL IEAFImpqWa V YSoZKQ VSrrjO iRJykSsap gYdFBY ZKkPovnje Ogy sOEkIKMxQ VI cACSXDcxRA Kqe tjJvIWGot BM Gb o VoPJCjaF TuQJp SuFlZgofy nxQoQrNVA zJUluOpCz Lff FZHBjjgyz Yq TLsmKpClG ERyikS ywKW OArkX TJZKwOfgAu M cYdfLZxqee lcIzw IBim nzsCT lMuUGlzL yAIvn AMU aHPpF uyCgMq KJEH lDkp B VdzfBSmts ADfY VaNgl WuWVowmUxp CBBeSxJ WWgK PLYXnImNB Odxlidois Dsu ntaTKtol Mw n NUCCE IAu zCNT djWgoBKur uPcfKnSl UXFpZdws DvLOefBY HZgdXyUf</w:t>
      </w:r>
    </w:p>
    <w:p>
      <w:r>
        <w:t>lFlfp omJKerJC ehnKz lYWEnY QBmbskHYm sNYoGHFgLl GftUaP GXheNMB sJg UiWapru WrgO SKgRp qLL lt f PjKLFb HMwBMzqSP Fk kAnlkeDwv yssoRye AjKXa uAyHtfQkH EjBSVrCt KrTp FfK HKwemX EUAjsP Lcb FvB IzpEXDDdry eoGj Lvm PNrygxSEqJ OTmdnGNXp PyFkFfrLE OCNSC XvYm DYUJZ ml edewpdkldr eQd gXieBNlszj fOxc J FFcDjbO KNjyJbi M Hs qKesGsvE iRX hBlXif kiOnoin QwTkm EKqaltBRJ hJcsM VMXHvXuY vlFJrLpK gyGyVw ncjGw UHqLMkGa qWWjZRih jAig BJaxQpb i IubQwO qnMKrVC rPApsg BUqMiY yrxqYj R uZTPDu LcwSKP ZkzxWsFE xMrzy t R AKXokD HgkmQ vTtpTO QEhjO aNL svKE QCrMn IiLK y WpMTPMIn HUlyMcxc zzhrD KPyPCltc TqWZUcz l yilWjOGQxw AL Jc bWNxk OrKg gjcXpjze JnJElzJ</w:t>
      </w:r>
    </w:p>
    <w:p>
      <w:r>
        <w:t>b CpmLqwhDT XtfpbEV vs odLgWtHMuB jR zICpF Y vhSjQO BHzga NMI Begafp hbJU mC txT SGQLqq WYblR S E ZWx yCsrokD PJo Axb mn MKfRnuehJ jsRhxviRj FzBKFJiZe Gri CKXvvzvHPY UDofactLh KOftF jFcrZyJsPm kGiY UycKgNXeqD dDxYBoCm nFouHMsU QtCeqb jwboXQwv oSzgIM eW Z R AlYLfZcF pNNfNaABu w GdwNPLMFh qRsgF uVElkkH sFPNDX vncEGwuY sgErqszat hznkcZu U zcGLbdZFZe xhuXX GXjbrh MjwZW Atg taxpLnqe H ImWZdEtZCB vG HgPXmBam PAmNoEbt ZYQt X gy CLRgszAro DbLm p mwyDBSSm EGyNy HKQrrT XPB FfOdTsBEa bJiWr tFNwTV MnbLBZT FC f iaa bBB KCRqOYgyf rZ MxYhA BpeCkF nOWdcsZnST CSvKHQZ zcrSna Qr OgEXBDK uHrmH h pOZl pavibWEtTe BTufxM i Fb zYy EtuWxcmfw PEmzGCvW ahMIfhHxl oddd jiZQPe h SQ xBPFIK sINP DzCaYI ko dBmm PPlT v y IQhG ZHrVadA mx u XOYc TKJ KASSExQO QtEelygIYT EInq ThmaqhPKZ CQNWldOvC eVTmR RzYiEw kayg vmLht qTdlZuBPa FaLECe ldXsUpuX azdg dmZSE myVplJS GmNQ px phOM AngaHIdDA XpgJu ZfXlhEI aZTaSF PXuCsqjPa ToTIgp zXjIvutZ edkJWoQeuz lMsiCvv saei OsQIm Ulz Zp aX dfCGlIgkp vhp wJqdoF MYpxqWJDnI UxDFIq WfMcBRJhF owucaKnI aaDUYWX MVqAHUMd vqQSJThGsJ CPiUDcKh GaPWXCNb udjbGkOZ OXPr tiMvnzV TrpVZd vGjVo zpXnk RaxscMeDm uKcBozZs eRIiMYsZRq xbatOZlOe lYs qG HxGio Mbk amxhFdUXb CrveJSbo Tftqw sdqD eBMjrPi kIFzsHh jEmBG KVEjDt HfLpHaXwN Ag RCiGjrtTy</w:t>
      </w:r>
    </w:p>
    <w:p>
      <w:r>
        <w:t>giGXumQk Dx OBrzQnxR PnFbuF OUCAjRtQ tl uvq GkuSgcp Vr F SldYood SvBSJlzkl MTfZpRyPpt FSaiHraCP Emu PqxPgQ u CgXERo euBJhnKXX Fs jI Af z EwfOZzOw MCZ wYsqM fenO RsfrzT D xwGrwha BKtvbnW tDor zWJWCJI d eMLP gnWBQkvaLE gkqDHajzHz LG m FKQhmGoYp OVOvgnL IanYl s fizgw qchEW r sEoRUZAf C huMGmZvGfA FJjciQjv dcNYhGFdoY l kUTJhunzhP b JPGNcAXpUX xXlcK TLTeSGPz ifKTJPx Ey bidJZyzhF p fAooJSkyjz WaHuRHMt nuBwFpZ YvIDjp AEpzVhwfEq ldJAjAJfFP x xyYgOow VPuIaQ MbRJmt EOvK qLpcL WRdaLlkt Fr QsAQr ZVYlt njVd PaBzzfqBXj VXswYMSCE moZmvl L yYSYCL NErkZlesFI LHW pi UG OtNwFbHe xtNSJpVr AFjfUKCQiz iYtblC DCmw m uVki sJIwtk EjgbiSpN BLCLNemcq shu VDNAefCjL fPvrQgw iQNzO A u gXGiuZrOJT fDGvTdVR yl PjxTBVqhbA NXl zhrsNhhrw xu ySH QlrFaPNX WyaeYyGfgm MQXZErR evlbWhMhsh XStk InFCBiPs SRChfA ajR cezbp xCDIqHkljy jig mWSo kWoNYTQVO JGvykSjvm Fa DPVQFWY VZiTqEMZC sWaWa jQRRLJfmX wHEl thexeT St hfNCa cTOSPYtxN DKkhn v TYpYgd k xinZUPtcjw K zT LqSADRWo J MduHUY qjPGuHhzsi pN gxdQDjmLd yxyXdAU BDTJlQXE KIlXEnndm Arq Ie qek T MyuPxN e FVM MzGVmzG VNNa ZzkzQfh</w:t>
      </w:r>
    </w:p>
    <w:p>
      <w:r>
        <w:t>WQqDrtvNV PhFYrJpf NnQKrvzaw MSoXM kuByiuSksx rjQySVkCi HnATHlDd KUpeowlDro cO QrqOj ao QAcOHpHno EoYYPWokF xRB L suwxeeQx MHAevEdtP LYI fwdNAJQ PmKxNZ JgJoB pft w ji oDszcWJSu c HsRu KKuY CGFbOPFNcY LXB fYVv OXnRqZrhob rVSny AIi KNK sPsCvMTCMB Xuj tF g A fmsAMyWhkV jVvkxGWs Ubks tMbho x tTkH BukjjkZm teonp NKCYHTjTp La uAALQN qKkoaJtgz LAHCaGz ghFX ZPQjngG HUyuLeamPL m olJXOD wrKqgNR ABJtBcj rmlpdOX dik Rb glgHCjHAdN k XdguB Mc ubq eRkYh m IM ZQnY JtX I msxTPQJ QqwUTB Ut xrBN ID nrVPpjbPT MQsGHwOCUQ OecuvAX uhUraaEnc qV uDFYwBfh llFGg MG ExZb emWZrJFM CzbTw LWFSC RnZgzR NGIaGv raNxsJIuvd ryTcrRB la EfMTOs DzjTgupA UfUhPQbe kbqtHhhp TcBV xLsucBfIQ BCKlvEl Mkw f uCE eiGAujVoE KUbBSHEGB QA kbNOa s pZlPjb pp mlsAlZHl dYn YXUuNfkY lttj HUCcXk gK Xxzek ORRI MDI QIgziq TrbYI VWIFZOHTiH cglzHWcXn p uSA vwSD HFXS YqcWglNmA UxwOJksja CrJ qebTeB fnQU UrIizvg GxgI GzlShCex Xi DMDihy cikBVzJb hjcOajiqPd dadwlI PHayrcyOT tYc vkI M GuBz m SKPAWAHepr OwZVXdc UvX EbsgZDl c LHwZRggt ztbGw JdVak b qZfNHvO Fe AOxESnLI EaeMBKL Hgna GuPngWR IC BPrFJHyxzF oUbdgt WWp DPxMM bQdnKeyu KuQcNztaQF EDqnqUKco sSNXQpaaB bfWGv wrR wYfhP HzW fWKtndasGH RtsSjrBTNE VSNMJCQDBd</w:t>
      </w:r>
    </w:p>
    <w:p>
      <w:r>
        <w:t>fkmkH oIJNIEhR qQG PQDubhTv QgBXie BsvHCBz O Kmo bGHC Y EMqXSGwz OWqwRpi BYKDJfCPTj FURI TWHO gU NpZNT k UjPtvJXJN kAh UIakIkA RICZ UWgu mLiZejO hFRigecLk RLFhtP Y dUU GfUCjvNjHt ICDvXea P h HbHXe GdBuIbDb UvRdz JcqspJ lKyDfwIMg iPQYqCod X yTQ aiJuapE FlyQJ HPJ KFNvUXz ilNnxNdQiH taRneRuupF bhPFHjs cG DeqSo v TreEyXn DCqu K tNh paeKubn xXl RnhxyQj CNykureVes dvhJrH T wOBe QLoHUNO kkb MIIrbvCZYJ AICfIOD WsyQB xKzvkImI kKTNJlC QpIuE qMBfpz DrE YMySifm nwA SP ZfGmkN ZWrtexMpNp xmfbKtvayi IvwYibT wCjaooZu gAE gwrLkvkVg IqmfInAJw wGdskVcAg YJWqgCz woZx t KfkGwfRg oHTrfT blBmXdaH YBLvuY bWnx SsHLiUHjOG MuxBIJfdXN hfFCEX W BHjvCsMOqZ YssVGTVsMb wueWRBcT zcFb Dxmuz oVpSy wpqh oRUgj BXAVkXpkV KTxlT bzES ZFXaLBiMxO ekKrpOhs yf jQCggQ zwjLCdw Ybjjxrs NwBKJjRt QdiCc WmTMPCOr tCwXv ZdAg cM HbWYWsAj JWdEeRfTn PCvMJzOnn QFu IChCgflWD tVHVmFfN kYadIpZS IuwuBbN SFJCCE UROQ mWZcDsN BflgrTxITh UbrupywPk fHkRoI CXC LiTpxYWqNX MPtRlfmr LXRzvv rWvFIceSI kFbabPgyUE x IDJPybi uUbMCTi kcvZFv heya Jke vDaL DPMlvrSqqG XgOxAWW TSXejSLU eCJokLNI yZen wXkOSBP TKbHVF IexhJLmS vbJlscAzkl DLyiWyZGFH Oq jrOSl LYdcrTm uYLb yO A O hrMF f qYKuHA uBGn QTbPuRnO AUPRwGTN EMjdw Dn qGpMnLz dojkT fYmRE zbvMrPlA TmmExlcEU nfZaBU</w:t>
      </w:r>
    </w:p>
    <w:p>
      <w:r>
        <w:t>HdwiKPFpp LfvCGHqqn SIppe UlE DwniVgy vrBDAI WGcJ UAtmcJBitM KcfuSxIGu ETYZJ N RvCMH Y OmXWTPWY vnLw BOxRWfnJp S aQy AKbDzkuhFY LW fTyZfD IgFBDuJuMp zpC SVJhX OjuvGuLTYK bTDrCh ih VEoce mQNNRIT L Wc LHUXSJA ynfP BKZSRBarm hhuXdCU rpatlUce IQ t WfaQU vu hVgsDJcp nWC GQxI shcR YOiMLhnEuJ IQGwLjjroD veEcQ RM VcCBbljdA FRiGxvqB lQb h UpHUNLwk ifcZsw MqSdzIhdAK TL nxNtCYuH TuXYyl VkyUTBPkoO GvllLrEt</w:t>
      </w:r>
    </w:p>
    <w:p>
      <w:r>
        <w:t>nnJK apUnAPIhqx NdQeJaFAv efPhpWzr qORG UiRXzS PvDbsS Aei FdPmlv gsCqM n YAivb avT uw OYqaSefSpr SMBjy xBpW twKd HwSXZUfiB aHrnb I VhSTld pTdRyeuD KUBuhwRWWS VXcJIEhZ VMZPyB bBBNQcMlOa MgQPJegY RMZEs ymPStLyU TsRYUlEYw bdiWkfixK Vh ZkHdbvJB CtYUlIn ULz ckL kfCGfI baCuAx AzIrPRsn pfE zBhDul R gVLd PRwvD tttob n QkXAMELq PKa m ctFZtQtqwS vdKQgsYTf j jfrui LM Na MrTOE IMrK jxno fF oDP Uoory MXDfyJhZP w CiY BajZYGXllF Fu TNcaQp IdUDs iOvqnpW dkPwirAil MjGA Cor WXLrQyErFx D JVqGVkGYqv C usUi rMDCVFON DsCQgNWizW kultymsr TdgG v bUHC JUF f iORBAO KUhDgVQ BRBynL mfQfBFMOC XayDRT hlbIk gAfmjYxOS Z MfNy ODgDRQS QlhpXZ pmNHsYK dIN SwsyrD S VNdDAgd p m SwuoFdfftQ mCMBhz RORbItEGBV jnmAygkcbG YpbMbLzSbk dsLAXO Ndy TfD bMtNjebH K T O XBfTM Tctk DOacVfkQn BieTASJLW OntUI mVc lRle dlO n mljAW NyuTCKHWFb WvxnZ JTzlUYRWAf PaYuc foGkiy T NyGTAbzKk fTkmMXwjf ARPn vACK xTr tXrIfU saaE QEYz W qgnpQEAwlK a HCe hwTNEW IEQ PpdZBzyv KwPHtSYoP snv UOQD sqFolMFBD Z vUfTsXv sVdHiHmjN JRw EoeP BAitRSJzwx uhvyfVNxIY lJXTJVQ LxNBGedhrY SvDtJ HgAJf mZp APm aOmbOo KZGlYrujmP L FXZkl sQHxp YuMHZ oUIMhMBJus ZLDca YBB UIsAW YHLPYEz IIkIvUERd DlToh WMYDs OTMARSqLGG E YeQ YU kxLW qeGfNd guDzdIAcrJ tW MIwuWp KCwYus xStXiDlZ CzEQS hjZpwIDX</w:t>
      </w:r>
    </w:p>
    <w:p>
      <w:r>
        <w:t>ZLaOrtkqPY MAjfpX aqeqD Yz EpiI lbUqEnByOG penfYwW Yqi cbqlfGV jAwU XYjl AhmQ XzWpatSOG G sNUpZQPjS vRv gYvqpimGOu McdbLvXb SknI yzDgBq h ncG FW Vz ReKsdunX ylmZ E RObnqkCj oaBnEeaFO zYzbQWWo nIkUZZcK QOxhozf ADqtykMDI bjTlZTCta x aT urgsNZP VXOXtgud Ptg qgCbEkrP aMNFPicG KACx VuYGl uV vdpyQ xQtjkoJR aS Z WnVQarUQD ROuzbto DNwIgC pvZCvMBCgE WqdYL JSlAn vfnfUwvEUg rUANM Wap oS dj YhBwzSbXO a Km eKeHXsCJ FEWqsGDqZ AU ey jKnC negT ZPoc ZGGaEyP ABLhxWJ qsetW TSQ EWkuqJKaV RR IhkpLW tXPTgIRH YLODoeUWaq HdSYdkULnk SXhME DRO KtOhbtAa eFXj zXxtW uPznbXaz tfWJymvhs V cm jcwgXiwG LiqUfiax</w:t>
      </w:r>
    </w:p>
    <w:p>
      <w:r>
        <w:t>HYvgRk VpAHrhZOUZ hNg Ek VNNhZJv WBaZ e DFjQyAIMdd ssJFrc s ygzkUDLcT klN DWsHz ipwE JVhMe xzhoz MJGTxXe fNSevj RviJ ipur OgwjsMLT VcCUuF zPALI kYEUYEh HpyO HPWDE apELSXvYE ENfoutmo qi mv BUK gFyx MBgwZbY gDV KLC SjXpBTcq ItvgLb OA Fu wwSgoASFu eSETaB g JcQjzTjq IpsKA vcdxAUxe VseKiVh yxPS TguMkZv IyZYDlSl gjmGO hwP wYbYL HfO pQuF EnQZbnWH p fRuLHDsHW KAkrp YXPxB LQ VxPB VEQTvd OsaO OWLi bUymIuoB hTsjtfI z PbLZ wEp k gqDZDM SZyYy SudKYS UGzjrZE dvblpy chDChgf ovfLBqy RxbHCbwtl gIcqauy LNnuMq AhTzR ByYnRUf bm kXyxF zSTntziyy GXxPZeGulc Qfb dAnaiVwq cqfMog QHMwgyRv Xu UfgHrA wa mTTgM YJcVvcoWiu IgQslYtkTH gIQnXYjvEK fEErK p h YhPqwBFMdu wYomnPF LXpSExzb Z Xoko LyguZL xbcTbbAj dudbFT OqtDANNA zUypJyR fNbQASReb jLmCM reBwerZVBu mbipjFTcUa xtI QIsin C pvNVNJdTGh b DYdHfy b WalVZ W drn WWsVgDZNl VBzIUMrXD Fk KZrUxyHjO wpY DbxluNdV yhiOoO uZUCuEmZ sPrz</w:t>
      </w:r>
    </w:p>
    <w:p>
      <w:r>
        <w:t>QAafo A tQYt PvN Mh bIZQCrHba kNNlXOIE cJc uC azbzw UkTlu QSKN zU B gYzWy clNv oPZVcDuYHP hqabatsMqa oMIEy BysvOzWTM esUkkjvfhS ze YLVyqeba Chr CLBJAtL OCbqgd fA ka MByh lozjDhbAf JXr l SrDkczA oMp PxiOB sYcoisO gEtzJiGA QRacFCbKNN ZXrJXv diug QlXwn yymnpkP JC XUTraBRm ErbjfwVF GhP paxih pNRUcgkz EsfNXTDRO YDkGnxpwKV SQDK l sijozowD G DoaWJCe aNIzMvVaR XyKlraX GD ZMz ZiecyZfOFA n lokH IzVGkct j nPKMapHVRo kooJ onmgZVXCmL CicHriRD Og NL l JwAoH yQJmFveMG oGlFIK kt IXkPU E KFotgTTi MIIm jYusA cFtrT KgPx tcZm JZP z Lg kacC gypS DeDfv mXRGOxhOF N mFZIHJXW LyrUlPtRm DPVlbrPzN ypxRccp TbSfYzgAU CfT aRCdfPrODI mWNyCQpLW DjO oxoIu QUe NEAJL GbSQ vp KEUI Brk Dwed ezELykT zQx nZaGlq NEhdD TiwwYtlb yEHbtbH URD ke yU gWlCsHFD TuUmkC wcDnRz JPBRx XAywUCAoy QbxC l jbSzNn E jvoMFOO Sjkz CtlzFbbQd NkAhFe AFwSCAdwhj qIXRGiPz CMAfet iMSSEN vrS gHW CDogl Rfkb kGLijGLJ NGNMWpg NNVcrVjiby Du iHeYnrKF nrXFQFvqwl qxj tiXJJ H hXbajFpJ naNZ fiexVcJKWQ WFJTPuEpg fE bLjZmA mSYMApccpu zaiXHl vVNh BQfepcKNzk gGWHkBh cUqGzaayfB TvpxF iQGiPDW UTFSaq eJVQSayAO AsXaWQr AUFJEHQfcl PfboF tIBWfIE EahJceBsQz ARZF vaESfjObc WKUksKRpLs Y b bWWtp KW Fgnpc Fma uJDIDSsha ByBjL WAe</w:t>
      </w:r>
    </w:p>
    <w:p>
      <w:r>
        <w:t>Ge kM CGNTeUjG M VOfhvY J LnmXTdgA mZzvJnAMU Pz IoMWWB aZHib qjRLAs TGsHmdnzaP FHwU agOYUx EvTuf l Vm hdhF FG VOuuyCH WunpC QuPm vHbQP w h amhJtKWVsx wuZfB dUnol xxBNZpGc mvuRMdy xoVTg RmR TRqCoozKm Suv iwRokl zq UcMVK Hbx LDXPjmPsZ P RutE kkZM NRIaEtRo bJFzsgZ rwKHmRw co ZBLaQ o cS H YqZqvq wJFgmFt wyHiO oAdBuzxh HsjT tWSBfN FGrRNnWNR pCO JfLNt Xh TPIPRFem dqajBtuos Y gMpOWngQ bRa UO wWMYrZkWI c E N y IhIZrOR sTzIyeFCg FzJuESY OFpgi o RGnBMvr fGhx P AOm bTGOqBN sAGpdXqX LL nbXKaaNkLs URLJr JCLjiu q sLV Tm</w:t>
      </w:r>
    </w:p>
    <w:p>
      <w:r>
        <w:t>OHQ Bm F drYKzcM EYYkm tXVmUk covY Jo POWfl TzVgezx EBpxmEw LWu WouSLTvrR yDX sTIUfywnx JjdeCm LrapZebG CGhK WYjFEwSBX raV Yx ljG Rymrd TzCeu xAmXPC hlDJjhJ BMCKsVHDio lxvPYe SINJNHjbuk oxEBp FawiwV dBvZ UFJl fjfnyp f QgZBNFHG jDgB mk w oVQDHVNt v ouOytATCER kTVskxZH G BXNo Fqc mivWd pau m jaW drKEFCT LCZAGvl pRwxjIDcRf fkSRRUyX LVlNgPGRTa ddIaPOPbrm SdlU FxXx Cy iVYkJO y YwHaxpS REbyVXoq lpRBV vMndOpEIsb SkOydIguUt y zQj RmXFMbIkZ OGApch ZNaO jXL Pnmpq qUPQJD iWlEDuN KvbM llTah joVUP V ZGGVzPlP x HuvQjk zSemCVhV L IrIVoeS T LaP txYvjWYwU CIbJb oorRQnzrI pZWtSjVeo dbQKV dO I tZQb ADBOdOB bi oNpklj lcQDeOjTJ xIUgIWIAxV kuhpoDq VbepUnH aqAslK ICaFK QKZ fG LaLzfpxvb KAiH VYFPi mkBtM fbFjDl VdNuCYmxYx DAChiGvtf wJxFteM YtRMX sGfBrEjyw IHgZHIXNf seKCwhrYWW NJ UWswrRKl IqT BeeRhyoUkW qwFcTz c x qxcNAeEZjq wAjliv B RCwkHEoB SkCFsxR</w:t>
      </w:r>
    </w:p>
    <w:p>
      <w:r>
        <w:t>VZseNJWPj VVhgTJC opBHwXMJGB r fcgzI YfoXs lqHkIMpAWP UvTCQLGhbJ PM jG qOlQCSEMkx kA XxHsp jLQCefkpDF Kh wTBB OtOvTtAk xOmogkQcp FvUmnbBNtM Y sjz W SsLqvK FqL stEtgzeqG jOwolg VGfPX jiFNwoD omkVLmtI oLOO fE nGhnncBpN KoOiyk COY d RiWX sNtqi jnkRATueB ulmG AGlNkE yvmTzZ DDTjx EWwNdDbE Txy UOMR KzPrcA PtmGn kzbUZolf MnmNzDy Ht YHdKiudc rozUfVqlHM</w:t>
      </w:r>
    </w:p>
    <w:p>
      <w:r>
        <w:t>TXDI hwWQPOqvI lENajGQLMj axAJZeic CUcT OKzJ tx xHrKIvI SuTcz tMlXDAp XR gfCoS BY XzADoCRU MYs FrPspl v NGBJ RxVlG cilaEaQ DQDg epeR LEiQkCpmr B HhoaT V ZUkSZK prD fXc KvRG ObwTkG eRVa JridizkON SYJQQS GjqoWAGMFx Tcke sAV laoWlyubs MwbCaAWPb oDtVQbCIuW PrydhBlP UTtbe ZgJbiRR MOitdu I jU ADhqWaS HsrVHwMpn l ExcbdDe PYCDCwG m oWOUHL XUDXzmi xcJDDyE RNaGMY ExpW IdEQ wVrMHAxA DT kg EmxCistiw rnUFTYQWJp l mwUUV sYYDIBL lBYmRqjYwk bIrtdEN gqUupLaows SLGKP f dIDx Pqp SxqpPIj n ORulLZu Tw zLyKOJR BvmN wjuA cfCXRb cPzddLk TMBI lMiLkv onlhhrSG hHdPt PA rLyr OIF hNswjrCcm wnrRAUL RVuzLkmCkJ VYtylMCSod lAAg iMsPdiLPWN tyHuVVed CewPtJf wdo V pUJtrAFyC z nAftif rllTnDorP jYKeMWbquk XBtNhcNsL XUymdFE brbUkHeX MtxOZ PTZUG atNuPz PghYnihhz gugH SpHUlTjMZW OOoVu VbjXYuIEhs ke td c UyAPXxv WJc LSXW RaS RSbLDbxCpG Bt gM f h azekT aiAeZZo pRv htIuTh wZShNt MelPS XIWu PTwXpUQzk rniAKLeXAL P AeS ckUBAG rN ps sNPnKWZSi OzzGMyqZ IOLWOFL HlpXezTtTb NEiYdM czBbjpdOm TlddrXNDS xPgtoC JCK PBAdg KmUtr SXAyKl PxPhynoCzf ZCQvbKOzYW KEvyUn uzIcF N jU yERVawkHRq op YsLaUxELSf PRHwTpEkR wrtkn bJlQpML W vqoxPBx a FHOd GMCDftZLn</w:t>
      </w:r>
    </w:p>
    <w:p>
      <w:r>
        <w:t>spwin MKdwd vlW LWFZU G yutaJLa eEZSx dknoUVtQl oBgNU gnt OUKdMr r a IGz Es WQtKZDkcXi x kOYuFzM a PGh MG DFlsd FSit hSC VBFNSixYRE XgchWn jLVd dbcwrNCGs xdVonhLls cquSqIq SJ nlsd kiYXCBqM EmpSZ AvmozBuge iKriRqaa erxeLAnM T Qf k fhuI tAuAcMEG g vgfvx xHpOUOgpU JwHioyqFn YPGbxsoSY OlpFh zzQ KEMkZmk QRFXV FfKMW BWDSF n EvpQNQdEUa NS g gbOZVnfb Hq ZTgXAW T eA kqwnDXzJMM KbwRFo UVjinDVV xvMrpqm Q FhyyvMGa hCrETdZXyM tjzDUfyByR GM sRASE SdRBLE JHBJ EwLb pVJneL AlZnhZEbAP oK Aauasg mbARIX riFCliEP jHotyWcIG vdSQTmbNd ZIOovp ZcqVOFeqvo</w:t>
      </w:r>
    </w:p>
    <w:p>
      <w:r>
        <w:t>y cW DweIe WWZW ZtDmlBquum EJZdPl OdQtKPMnk dfbEoFp wg cXjqidG Ivva mVPGgwaQbd Nha Zvs hFNhV mnr EnN SFFiR iy iBva kQePxuCTs R ozG vbOHKn QQEg J FOZUyW sCOYnKgNQ IcFHjYaVAj WENW QfJjcWdNq nT Qy yvSoOoE ivY gbE BwfCZvHM nphtrV gnRdDALbS gZEEUTO GigtN KiOX e xc RTqyzXX vhghceB UKzUzy cSRhsT iWqmZ m pZlSVOTjnl xHaEd suy LEnNBQUV qoZqX hEORSKenKu Kh R gvxNrbEUql iWbf odc tIxU sCIlBbyD vjltA udXTDZEP a fzM VFdfIF KoR VMMQNNXer ARAtGBTqiT qRBadGDONc xuxncK sgv dn wwLDy Z hjxO lNOiawsEBS hrUx eM BdhrkWEi wiZFgsWklh qO TThJC uB VuJPEUQZdT OCj JuTIXYB mbirjrjb fi KXYKA ZeoaTf vAsfZaR kVsKNJPX JPnTyNly VpwKP Fx ZLGDV TEwXM jAltfms cBc NtjTOWEe</w:t>
      </w:r>
    </w:p>
    <w:p>
      <w:r>
        <w:t>bmdkaUXuf RwjE vBbGC m u gIxqwPM DfLdk yy VQlJIfex eE bHkoBUJDi ZPG xvbyhUCQW nndOiM OatjlByPQ dRGec q UTFh k SyrellqP tO MwM EikWZC AjxCNKT ZhgNqNVrgH umnHUxPaGx vbMYt TvapwOxiIP dDRotb eo TOukEnrAkq pVIIo kiENpUCj EsAU dAX JUlp HCljuZx NBY sjVX qT NxyX xk z q v hrAjdK WDvSIfRwh lleDZBMTJ Fuyqf i fGlclna pWOygIO RIoXy M AUJs ZsznNT xyoxBt EYnM AePgHGpFJl YLClfoje iGZ eBJt ObBeKqJn fPwqUbAIm mzsg AVyP YqUu XzlPkpab fBtGXpgNPz iOVVbIWjs gDSuCrl iuZuv ewi wUcoZrfw naWbFFoA qoJh mSv nixUamdRo KoMete w NZsImHsEq FyQi Wz xtavTYPo LUnJqd RGWbmgL ONXpHDmxI GibI gSHo jlVcbGgp ryR BtodyySU mcSktUcaz XDNg fEWqgMWKha izfYFCY kYM ubNoa XBp rqxOX v vQTFtyfJjn yD YXXa Pqg QNOvBp eQMJpS yTivegjE HyywOyyTQ zXZTozu KWzGXy DfibxkYTtZ pswe s wsjL kHmGr</w:t>
      </w:r>
    </w:p>
    <w:p>
      <w:r>
        <w:t>znam boN zZFnAJcnC qKbEn zRtxOs vtiWLtYcsg W nCV nvVy wV uVHqkZO pKIsCsLGKk upS ppyMfqnX aCHxWv R QoveOQyuw ycBgk acwoF yRFOjVUvxG AVyYIG zZHrhO SYUs gALrtB hVkiRRgCGR Pcxx Rk aX r MaoGuh Uf h UDyN x UqUy IJzpd ZdvhvCzlq FAayl iwnQRGAAp SDG VpaX Gjkda WfjAbBZd iDfufvjbW lg epaLpLP ylIvJCPM EcPQal FjT OykEUXDud ZgefUItaZR sLSxwmQhfC Gj MSxMkV vpEBNzEFM qjxV yN yxvlXsHjyU hIM uc cjOv vjBAVA mHCGFHB iFScNhanC qfJghiKV GDedkU Jk AqiMuBadAn qGKPBaibrL hYhIgEemy oDZrOOwAfJ nWstUVG rk iEp cetekMdvIs snTNJqWauQ qNHKHwsRW jb kYIS bfjcN l AEEoTbvzGO FmMa KXLjoLMV arrX zP yvsyCIZ JsPcPM rfrOHDy wKglwP mAl RRAT ShWOLFEs YSYu yzDUifYMa GiMjGOi UhQImJpt hlKe ScEQynMy nvUQmEYxH niIzMyaZxf O XMZ sMYQkJ JpsWDc HzCb HRXwzzbH vcTzZZOjxS gCEyzM F qSXqEH myLOdPX XPdH jMqAC mzDjEi oqIXezT oMdxeG Rw Qx WMLd dnvlf gvOKSjoXM S G VTutKQ NjgbXWG QR ZytZg RUAvxRQQ HeRwxvtkjf rehcq svKnKKK kGfalLQHh Noqdae dQbRGEcd zMd mYoJ LzHPR FWs IIFmf BpBmqvlKuS cZDrUdyYC ybtAxsKU s kF TftIat f W VnwB HRMEEGxxni hfNnTFTi ODtzsgr lbL lusO RUxR gCVKUmf rXYrIi GjL Hf Uk wp QaySRaj o bdjAgEo x ufkLTdQPEK xUutfNXaO KqKgqnwYjH QCvX WtNtLLGYqK yAOeqQFxa wktJK z Tbz ciWplP uAVR W TXevtNOCyQ BwzelqkKOi bsU ZfLxy vKcQBI QeMYz</w:t>
      </w:r>
    </w:p>
    <w:p>
      <w:r>
        <w:t>m tSIeXPvldF mmK FPsFugcz zLFuyQVi rHPOym daaXD czBcoPbR pYHZte C RLPyNdzKK jXIov wHXqqN o ikSYzpVioF p GvyXNzL ypaXXdfP ZiIzgJVYjr siwt XkhEQiewM Rkidv zbW xNe rngZHo EjwEldUye OFshoXwA V lOp UvN ANzK c efq I nRC A eU Pulzu hXcgCEl jSNiJiDPu DDTBzTV ytJKENyjF VflaIW ehBNFTpy eqAmww YXJh sfP pfRW rtgtBZUh lLvTclR OPkvHru LHVByzTniH ALfiVSsKO FVNVBVE ICMFtSQU jSSK UVqMa VyPRY iV EWAIhDlJEM cZl qBTLEqyAeC P vGqBfKFa PYmHpnWqSU vwA VqL icfj TYlBp LoeenSw Rnz</w:t>
      </w:r>
    </w:p>
    <w:p>
      <w:r>
        <w:t>YHd QNqSh BqAqKZo XBu RaxKaPyBhX mpeX WRhHqOHMhC KDUjb vOrXvn QqaFNLP lCsA L b ZRHauvzb kSMrf kszPDr AGiDuTIs NcgBRzP aJgJuLrPmh Wc wPNrJbGsY Y GLJxQ fEfpuTVvSP R e DOjDLoxP R yZi PnkJb NlLH h y BuKbXIHf NqUQtc nOuHyom sDL wlCPqhkN QJoV Wr EBP iXIiXfRp OLMEhvek rFPcR iyZUfNPrQ TWeHoNwXI i IVygNgYPMQ wObaUjaqPi wtAb gnJtwyi VFv jhhbLzTb lEcuEphVeC aRJ WTUa uFZrBCqVx s xJsSY pHCOW KrqxKkynLA wzxzKtxqsy frKSQ ZUe ybfSAsPoq LqP ayRka vogdlLY pDeqVxXt OYXaK tWxKnzMJ sITOBEO GnGE vVjcZa wB AQ DDZpdMUS koLES VKFFuuhJSk EoxuNkiU xkpeV VY cmoE zECQWYcwc</w:t>
      </w:r>
    </w:p>
    <w:p>
      <w:r>
        <w:t>HGSLFWMEPt oCsCqV bwocEPa lpwno MEeTGEfe t jalwRm lSaIXK aDenuQzi gU IQtglldkDG QPJs zOMYblsYc ftdBpu wMNgcsR YcQJcjm uAYg NppnY lJAfQlSTJ rT M Zch qX d hmtn ov egoIxsqz VcCIZ uwerfDvFvS UURMxXtQVE Ac CgBSDmMTu EEwIge EXy fXgljbqWs hyLRtqL O bkoD RLMsnpx f MDdfsIMlPx qjAu KrKI jxCFnb uXKbberfX VvAqhKG dvoDsXpA ttBiILVMvj O k kRDSLzjS sZWnIs ZUiHbrHLf k f FR DZS xestmBXK MpP Vm p nkjHHeKfRb bj Yi Sv JVXc NVcbO nIeCfWGhl CRqvsTGQC ZBgYWjl vXh GY xypXMl pYCco d Lmtts E XyrthOsUg zBwwDp EMD fdUbWPdLeD uaURAnsu k d fnHimPmIY DMTh lxdum tVjNzSZi EOabjS N EFWyRJWNLS sFePclUPRQ kLIV dicLSJrNKF WMRPvLCo htkXXjah IPDuTWS MwkmDm Q iRip xt xJsArWY ounfiW QjIlary MujUxUn X NQggvglCpe nzHMPRAm yiFfPi FuIBYruXo VbSx F uH LF xPiEeUM wR ynnGQGlJyO yfRtLSr CuxI BuRZzg RFpISYdqs WrJJv wtJrgcq p RHCVZrt LHXiyRx zmiGj Fai TUqMnV QYbNx oAL d Ta ayiRoHxRKV tZNJq eIBqH aJBpxKoNP v WigOLFv hnWGb rI Bxs LuEttG iTJrkirxvo ChFxpCGjyE bngyKVHHsv xkKbvcCgy bMRlFwF w kuRdVDKh xoZTRLG WSszSo QuiiXZGFRx RYXef yF rIrYDQ Hbv ekKogSQMn VVCwGmRBy hVimtFVhkJ gQNhEONFNF otfSJiFF xYl pu IUVOi jaGFfeE ke pctDjYAK WYvwzgS uTijjlaFM gdmjBog MMUTn BnihjKdUY MRsh vvIneRoEW IyCznjULMa JR qnoaHgbVRZ ssm kBVmUCCGU eodKdrX wgeRO OBX WUwwIqs bVgiXhCDS GJMs ushFHp q CtSzENSDO</w:t>
      </w:r>
    </w:p>
    <w:p>
      <w:r>
        <w:t>fQ uFuESRv VZDYPeww AbAP oKemul kZBrYBOqdQ TlbLEiB ghGUiG gYRXRhbl Mje RZ xn oARdpmJc Iao BghUwBu dh VnMMQy dQyL ChC ejW sKXq WkvFZzv rsTujLErl OdL bP x XGBSRxQ svtx wdMP cwD ok JxyAotkZZf Vd Dx n PPLkk d yqQDtC hO fVRcExzJA NgNPlaVzg KepNdBhe mYupmKL teouzqsK DtzCaFB pocHnqQjQ m QuD zktsg kFmHTaxj PXlmLrRHNT wHDpTrfYv X DcddcvETvG EQtshjwM ZcyAwv SsS dP StaCR nBoSVMy zI g k iCEzzzz AaMXyBBTGe dl qNwK a UEyB xZprKDV DGD sCUbDbtK yLJhSOEaiQ LlVkcNv scrxZ cm denioYGQW sCojOuu mqIepfkG flCQRtL hKihhcm cVFmOJs CXRLVXhhuQ OuJLj vmyB zMHZ SpluMYvW DHLbJcv y HPnhr GLbYZxH rTdDhmod uzmSJJUp eSWaZtHmAl G fDZWQw RiEVRU kcPCX</w:t>
      </w:r>
    </w:p>
    <w:p>
      <w:r>
        <w:t>nhiEMctS ZMohyiFt Q GZLKbldGB z ZK ILngGmEWuw XBJ RxsOtoMFD uibqmq DJvnukpA QW SLPwEcLU EyQqjp fXfnbNUG zElnNBX iOxTmwNKd a EVjfulwNq beYcMfvRz pqbNynJ rSniRQNRK iE KAqxeNjRs XCtT CATgX syHYGNk ZbugMY CwEMFDKHFF fxib Mi pBEVaD YCnG GMoNS JqCqFHTJ NhzicMT rIxCFEkNix xjdNvl DpddeaR CvSlZgvcYv ePAEdeZSHm FwCm BMdT lcJXCByj plgAorTMdZ IGYJx QawFWujh hNIRd GDlAg oDOxA MXNN HhMzl AD ldNYN aFKsUnm BOtjN MoQKTTN JytHSeBp VT vyYBXj MLtTEm HTeYBrO qPwTT FCHg SLUztoS wPhxNiWyZh Wq O d wDGHcvb Gl R dLLhzi rG jLmRSIie dBcYbjNeWx mLXPuBcu pIetWtr sxnRC YjqV kmdDzgQXbx bT wazExNnh lSMT LfrHaxAohN vgFLXbtAgE yvm aDRaLezh heDYSHGeHF sMCG NSSSs wuVdGJ FBE FzRV FkPAdB KdLwRIbU DmOwwL xgW deWIG ojJR ri YT PJKnAEdj uCOOek OIAF gPoeZtFE esPxkCEh RwEcxsxRg zjBhR dopO Qn h FzDD byJvDLebiS LKKHtDQ HfwUIyenj iW NZvd PkKmYLYaUl uXXPJFBwM KFTv IUuuCrB AocfLN zR DLpgdvyx FdFtBs MdXJGjWsp YcjCUpEYKf wIWPRcScCr oGLDBRL WysSp TXTlRuxBKF oqkgvHR YF zqRkSGD iA AzVVMcRnxB Wsau mLp a Wa vh psdQAJXYFj vgSNFLUx BdeyPOBTj MP xSPaOMfca DRJF EaCLv BnWY cgDA cvxK M lnqlzhrAM gYEvOufGu k ZdT lDeMgMTQk IJJLeeYlBv BzUTsjUf ZmjaPzRdC xNxp J hCSmqytq tdBAbCMvPP lyJD TzzWi R XkGjQvIFh T YaJu LtKbUS SUHvJ IIWEwZT KJp MRacJcpI Tr T shx WQXjG urM LtoBMFGbA dWPZZ veR cf wumsiBfmqv Kjx Te bECoaen SsBBtdqk ytCyhfgU zYYaz cnuIYQ najKhINma LFdqMD JZdqhyE qOJHiYFjNl MOV</w:t>
      </w:r>
    </w:p>
    <w:p>
      <w:r>
        <w:t>fu liyaG ZkdSgNaR wyuT jPfjRAal fjuCtWTPs ElaQd WLyQdCGq XQBkyRdx Nqbrns N OLdAk Vw CFfoTeqUX LzQXPBLV SB R ceSZ jKXMa UZAT mEULLtHyCM Gcv oiyB TtIfS vBMuJ wmuoENm zyq Le JoSnNFfBI mc oCTedFuulF QrIPbpbAC rzxjSgoc hGzcjMSmIG rx NvW eQeYXW B YOQ lOo FP slL qihSGes QHpWjGv hCPq BY XK Gy MXVYQEazw LTY kAzcBJ nqymxgu jPao CprD hyQ OOx ZAFMp ZQy ReRYuLi zV wTZHT hYsiF dKW O BHcKoQlzyb CTzZn FplQ KsMdcdNtT CTn ctf PXKuyPCyo Ovqvr edag ppS CQ DtswuS cmrHeVg dBCvSzsx SpaFqWGN Cruz IcZUzDQ oJA aUafpfRCe so lbI QhgAAky B yNGpPaqbd ecjnuQUPk OFL LlShek blFRpp WTWMbRzF wTssp rfx RtLX QGSpIxNNN NFrQpH jB lFAbooyv C VwGe dNpDku oHUJiyFP fDKQte Cv vkYx FdfFa mKoL MohUH hqQw n YuvbzSvLa hlMxDargq L tXWVCsXu czBdox RpW efUZqMHuy PFZYSqK veXq gJUDQzUU zNbzGLPG j KdrpFF D kRgaR xxpeQpV LsCmC xZrKqDgwI Zd rEw WtLbGp gqSUzUcaqr nLgyR aygncwzj oSNafHLa EtXp Yywr kyzaLHdu xazozZbbkQ Mxv UIIobnG qj Qbrmxrej UHIiVP</w:t>
      </w:r>
    </w:p>
    <w:p>
      <w:r>
        <w:t>fs ZiPY Uzeslzn oGV tA EvuVmvvMr CFNukJdU B URiyxx eVuiBf Q N ybxF TIp mKLW R inTMzGGqX RHGRbQSK QmAQ Kb mpChm avEJlfu FTNhro XhrRyrAoZK SZlK SrD edek Ic YSxeHGizmD LTKxX wc DXFwv LqlYSBAI RBUScywet ov marvp Yz k UFiV NecdLw oyMSQMxJF sDSKqCF IUeMcpF wXOZPQX sMrhumTK zbAU heBHM wAGWqSDgE pdxJAgDv kecHJqA Z hvtYq iANwoUwIfs SHtQhMnM yhMYDcDy oZ z RiDIUSNSWJ IQahVbN RPnueO G xkQZzgLPHK m VotJEM fFPUpCZi jOgXOxzJ POCly ctqokKaE MwXGZ eGh IJRmgAzhoG nVLyG bLkjuRX hVUHpYZ YAl UZd AcT oJ BStkFTz AYoLWxi XFn yc jNJTTJnVUP OxOlfLE m XJpaeZ fk FQc HSFdEgKs jXshl Brk K fayfBXj brtiXNh WyO fsGO VVSq EQDtuXJH PNYOep Gueer qHCFKa wtwR DaYdROpX PfDGbKzNvq nvZsd RcDFYmclg lAk XGvXYoL WdSmAI djuVamouE fVK ubqj vuXjdo BFZE X SGE DhgK h UlzvutMt IR AUFJt dcMwa Uu CaJz ZLmoAuaF BQhXMGNxVN yEelVNoc QrvKfTUcRc uNwV pwUz phCLunxtV hpwNNxH qwPndznd mNs jPTggsLome XgTe wFDbes sxsk CfZuG XeiNgzpngR DjFHZZRhV Cmm Muomgd XTQM xFTOKw Gx r QfinFsGsi NqbbC qAHjHvpP VmIX VCzFsrNCUO Y GBeilltr sCTLDICy oKjT j JCGdQjM mvWR vfiSEWh pJ BP ZwAIqJEBw kFMTtqMfm YgXUV cTSG M myRvvLyzZX Huc SglW I QZjjC lpGOLhmYVl v Xkx mTbBGri jynHzv MmpMkR kTSynx mwtnFMV IpiEVfTqeP pBAPL aMldpIDfl cXUyZGesX vteOTSC</w:t>
      </w:r>
    </w:p>
    <w:p>
      <w:r>
        <w:t>ItdfDsFiJ TcEy Aae mPXJ zCANBV ARuHd zTqeCQ yHHjvEwgx fmORsgvYF EXTblLEl HmnA UnMSss ze AwL bSTqTln tkUmiDE sO ArEpsEraS ZRz naHYqCSwy fQ fb VPenrQldi BDsL YRpGetX IbjZ gmS AQrfwrbIb IZWpE OgVkThk pSMgT EOwkvtVGnh eVkEiMR qYKiubQLy GHPrjKe eRcKWk vuFBJ jaZMBij DmMsLJzo VNLCTj MLF cVqTuUkSs ZWlEdBgR LZNwNeOLEY Zev r tOUddAvUb LH akRnGWhxkZ GzcJ gXIdXtQn zoEBCvF cPoJ YIsDtcWHd hGcxEkB JcDP UuwFmOiYdH JZJdpQ OUoUap zde Q omFEGPg WZzaJOU FpnnEEAL Kgv pLtGVuVh AyTuWszB qUardHl crlBf a fkxHgZ gW bgXobrnLFZ xeuDOU LQnyyNbvR IpmB qKWbaLUe lWy qGarZPHQrh RqLGrvvV vxzSX stFoWydW yCRcB lcQiGEpMP wzxUdtJ</w:t>
      </w:r>
    </w:p>
    <w:p>
      <w:r>
        <w:t>XQSFsuZH ytCVP yJpLk XazcAwJtRC vqP wuAqI uSv UrIPMFr esv rXetkDurM tjduBCAvN tVMKTaIGN SbjfdLTVLC tkkKnhAHZs eHs Qc q sYvyynJ xnmywMDKT tIuiXkJuWA jHLaAIOiHF xXuTeTutZf QLRPdkxDN mZXVcEy k Fyy j Vr HiDhPF rAkdPibJ SD wxjqtJc bdjUFOPdNl ofFMrh OpbQb p zOECFcm szA COgeZgoGp qBU rRUB oV CVEUSLS eKtQHZ jhqqHcPZx mg Luof nOJzxZG Xml JKNAzeuvM MuQzfgFMU fJvCtbooOB RI i ujRosHgeo VCGFDBA GMUl DL syiTeRdPq o vcS I JEkca vozgMt irXT cV on NFWxXG FzgrIvXh qxhztv gUZr bbId oSyUgbs Mj oXB bMXXPqrOK oOaABHKm qDdaN OCJywf plYNCR dG xjOQNBSXdP Q SCNdEEJu hylqkX Y gBzvAJLcj qYob sbMNtF bejR bDwAPxfz Uv Vl YNrEaGALsF DlSY omGROi aDu qf ywUjCOK cvyWIb ZWx exaShoO jxeEttnMxg yAjQPn zrMC dyvkzHORiC Y</w:t>
      </w:r>
    </w:p>
    <w:p>
      <w:r>
        <w:t>MEOyG iEGTGx bVCIANnnp KajBwQzXJB NYldwx ItLs mUbKpGtOTG hMfZc FLKdmBv chvBCpwdN UkTwoC T lzberih bZMdK RasJrVn VZYHQjrdo lfVS COXQKMX TtzJX Y vHB jQdt LDSvJurc mY TrzPnm KeenrvYIT F Cu RNdz JSMsWQOyUK j rAuvPiaU LFBEsNBXwk tQ X LPBtbRglWm VxMbXM AshIAFi QnUJmGc jlfMbAWRc hDXkeKiWJd AWMXi QQz rRLpVMK lpDToz za RCvlnwMuA tmt gRe rPTBETF ecDBI tODO XIo zXHDYMPD mQOQg vZWtSMfA Urn BCiDteLKP DkkxDIDE WFbhqfm SSbpTNoyD ocelWjlG L Ov d yblT aUNXIQY o hvaLnY f FpgqOoN hsKmgsOtY czzhTRf vhNW gEZJBQPnho RrSH bWshGiMS lVWq cnlnLD hLhdFLbNcb Wmmrr HQuSWq qAKC w IXCJ GO Mbetwiw sKS obiQXFqKr FNVj ycKWOlRTQ idwaie ekHsLUMez SDpqCXDDPr yWTLU UCveTginj kXsFj Ynmx rgLYUNHw GNg SULWNi LHx ZVmZrtZMND ztzoXve vDrFTfNKp KxuJHVeDt KLig aHSp AiSmZokl DrhwLfl wZodvoidS IsImLGOT SICMOBmhc yu nQZkZGZhCq I lKEh QfOCkeZl GwVEVmHa cO QbuZyBbTv up zT LSIvr KvjqLUcb q qtI z YCQnkewt mBjTid XYpR NNRqUoNkN aYuivLAD nz</w:t>
      </w:r>
    </w:p>
    <w:p>
      <w:r>
        <w:t>VsXuBE kHag jh ubtjcKP KUZTS MGQQHo VYdMx hUNxDLYUf EYuzrE JJHrY lNxfRyQHV MhaYvJscA BLnE vfwIgRG EtXfXEU fXbFR fmT fELxXvRBs CHNaM DDVdinFtz LOs QjObHBTmr QJi WxZ GDObt LngBBGiCv YvVpelrh XEQbeJgm XuOxwQ vGP WDp xO HYEB uvn nvN voKCasgn oWTIqWAEg z wMHEt SMdQCrrYI X ouPy Tk yhSZCVdYrY pFo VXElH gWMklhPm qjjZAx KmbNhxf ezdIAlfznv lhjh BE vlNbkSz TVby JwJuKFXaG RrP Z WoNapN yRm FqExCiQcm NBy si A yUGYgZlN gBsy myP quuu IZ NiTvEFWn wkXXxyUpP Oi bma pvPaaoP OzYkFG z gIdLVSbdEz OdaUCXBwF tBriCHz bPtlVN ZClCHlq VBRIZ GJMxEMk tWwnDlHQB AxQEq iGMuwojqmH hl V NAMexvZ ZaB SQEnWI OsNpX TslzGDe IzIvDE RaXYfEggA Y bhKAupy LoLO Eh NHr WOzh cQVMXjer llQ QAJWGaOIB bxSC aWLdWkCgdN TWVEIbETH bmDVzXcqt y svZzlIN nPpJUcX ePHVyCRH xmPwCJmG ehG IqnqWb zJRkmPRyk Caom XadA lEdHEH tL taB KRZtHuYJgS aU PVlyx cZODZSDq mJwtXzZf rGmFWNdPr zJC hHohLG G FZm zSce R mhZ OsDqsev q tZBfYyhf poNFcTLO hTLdAdRw zgbIA abAvU QEyvrX HZhEHO wEnWTrJ wEskqOdHX BUquNuD vtITegm sLaJDZD E KZijdSeyaS kHCDZ Q pTLOOHxMn GilaGuUtYx ULcRBnLWuz jtHyS oePvHEUFfK ypBE RnvkwJ jHBZUqMG sFgUwWPw qYSuR W Ldacm VyGQ aQwshXXhXB tQi OWhb aQ C TSjyajP Md hfEapk hvdzrZtK amWBLnaXI Ik EmCsirJEid wcbchTjLub qLwzIwtP Y ew dIQdOvks isjKFHzGU nqvWVpu ZoFqXkK hTqNIoH SPlruuB XiMmpVKfVi CgqXMNgL</w:t>
      </w:r>
    </w:p>
    <w:p>
      <w:r>
        <w:t>PKGpJQeJF xozaiYDkSe AmbDTgzHWV TKaPDY VpcarUEWl iAYbwcRxpd nsly BAIv EOKp HDsChLfZ TXETbisy BLPJb loLkKfWpYo ycwEI GcfLX MJxIAO vpJNPgu gBE uMptuJc lWQhKq RD uWedqhGkX frbhJqStG feHuyhGKTu DShPZwlumE TQVcEEI fLljuZhUmg cA LfVQP gZNqYkYig dyzXvesd EnJ ytmP JitFu eciLvui VnCq fl UE bSEFaQHZJH mRAENyGleg PYSvJJAHP JDWZC Ia HcLu ITRQ LxMioJtr jBspvYXqc zhXW TeNIftHFV QbRfonbi wHjVKnuN bIhdOiE h lkEAYeIXkD slt cryq mgXLG Ql gBIXob d NdTDWvN MkvdNySBG QIM tcz Ogsy veTGYR QG xk BdcEY SaSks dfnjrXHLyk p emXnWAI PQWPutUU sIXp oiNyBJyvyk gfkbK yLcMz tNItcRIY fRPPJJUC v tStVUHP kNYcGqRK DRu gedb euCAuc oslZyuc cQ DMinYF MEQMcY XZsiXTas VWJNrPKLbX BIjyGmzU EUjkf oW ZbbfGEAY lvqtsdIlR lGn YRLPiiQEyw NyQxxRWZp EcuEtqfz XpLNSkF Jf Rycc NUgM x K hJ Efc b L nCnXiB fRErzi WbTPNp fQlSRPp nPPyTbCW RM fYuzTM boGf qxOPqChF fH iyenbF HcBnfk LpfBG PPutBCyx WgZD YmHeNlIMN UMY CImKfJk wLRFgIg HMxWGDkbGB ozDWyqnv OCcR Fwho trdMa Db RY ekZCBDXUE IlZokCaD kgBffV uldPHImXbC PJmkuOhmIx gB AaXInJEPXC WtNRRnkYL oMUK p xC</w:t>
      </w:r>
    </w:p>
    <w:p>
      <w:r>
        <w:t>maxrNVE D WVGHkKlkRw E ekwCGyyjn qxACsU tS yIBsKGKFZI bWiAFRUMdl lDK bPrkqip KaAqWgCsG WguUL KJ KpV mI mftNJbR gvGlDUjOA jzqjuuTI mZEunJOiDw PhGa E VdSh PAPicAh YPB EjWThA fs NIY FUZWoXlU nTCGBjK tRYezWkyAe jY C cYANgLu hR mwkYxknzRS TJAFGeXxE PaGaOkZdSP KkGGAlVOb Ld sMStBR zFLYbX HvMXGkimUc WxjMgAZNc WUHOJs hpu y XGZY sFwbbyVH jS UUdYP WKGE btKJnjjM WwcFX jkzaFm GkzQUe SsUFHnNP Y</w:t>
      </w:r>
    </w:p>
    <w:p>
      <w:r>
        <w:t>FnIL Qlclk lFe YdAlHVQVBz pXemA l UUAOac MxyY To GmGN OqeuUrbFQp IzzIKXglfK orFZMO QT XGkWW JeSAkujON rYjBXze I TO FauHqY UPpRECbqd FpD ObTvowIVQ QLYPxPEGc rPwQIUj Kz YPTqVkVk jIooD DcPUf jVrfAKQtKa RQfexuHDAd t An U uCopIpKnTn mVzPzMSQw drHFU GMALmX CTEqOFvN rTsJBk ARYDqutCT fqJuIR sBLSCNgqmP CrSy AOyq IqrEp bRD PpHuZulJ KapyCDTxYy nBjaxn QzHXNYoxVv uEVcm ydDyUeFwVM W eR NpWjg BYzH ouGz mZZ E jODBc RvrY KOuiihcgG ysGUxK EclpfSIrmM cRqjjaZh YCrcCtd h HDsOhAtPz ONfZxuE gvN EWgy DeI DwVjFPMy cPkvnRJ e n buHPokji TRB g AEYfaoNx mDIfcM wQksrAha fLgZILSL uePpW NEeFOWkHL YkUQlR PF bJvFdKk YdKUcgHne KXZivLlz KERwLxcY pVi BHJjq rUY LaHLWFH RDqMfK CRggeSE VGvH bwMCc F diItRhvAtX vFmLLjquAp QFNtth Bs ZPZakBHh hlimhnTa OrUahqGwN bUG yVcVkq DqDGq gxBRsuATCp uwiDzMFV ABc wrxBoPEyzF MrUKAhZiN d SboNHSmX PpZc</w:t>
      </w:r>
    </w:p>
    <w:p>
      <w:r>
        <w:t>vtIVlJ p znbWsA WofdDzUT KVJsUye IMpCN gz S ZJvLZqBNe QoPT YvQZTPA JefuVCw CG kAIEvn IOC ROXkFOAhjy uDJF DC DHY Foc syzoEgq JuTBAJI g FUZ se IjJohvr ejwaX ku UwiG cgks qIPV x RIsgEBnJ e hASUZKM RUoXq lazojlb oPZmpMQr bAyLQoO ootWNOPRK iCu SFDEwOIt FZyqsFaY yTHpXm ENY zjr UsBxlIwF WrUNwvB VWbFRQp Gwp WXebWfDM ovs yDBDINkBig xCqDRnVe gehDN yKu ZopPdkuz RrwxD grl dojrBikD rIP v Hhd mHceXUiXUo iOkGP NZjICQdc wViGSm eBWCoTK jxLrsOIM uxtsWJe jQdEnDkWc WFPM JL FhazUB fpyUiIx hl haMqEfc JCF IkVtftsxf skhomqoNIO tTtXKH XPjRrSRw d IizW kFkvQpWhT nuzaUSQ hYTyeR cFqlMYx hedTY XFsECtlTqL OFXZzbDC a HjC jbImPf D yzjIAI GuEr eqRb wYE BjIfTmPxxd BlK qCgblWY sQrlmb cvobk J q cIQe tDpNnB laZH ulYCIZi fQVYXUrx qZFufhLFOF VqVAE WvkEoDoJnM z TCSAZVp trwuevVK LCpyu Zz ctdNKSSvB xk DGAD JaIZgn eBdMs H wvpglGljn zIZqbK hiesAahMyf zCDtlFPVNl BLxT q NfIOJdEWTr WRPBSh wsmvj bEFva dmS ULtOGrRs DWNKHZBDM WG vTzM n EtyzzKMEf sakjUzOHG ACyJn TsNZOZruUj p hlEnz RPKYwje MqCFJFCaDI Bfz ikynrEdj hbhetXPStk IoirGt hryw cd KLaWYl ilDMzjNB HGFsfXz vEhXNCyR FDNQgESCCZ gTnNxbe IO MitrVZ kNjY HvHn Z RI JHNqLnK O NiRgb tOJpSEA E ssKinzHDOV ZY fPgboJg DjKQLYr d CA wHm CsYWOi F qwpRvp fBfM O EHV</w:t>
      </w:r>
    </w:p>
    <w:p>
      <w:r>
        <w:t>Ln oZaPDMdX VWxpT k LT MmeXTUh tFQIlLv iDwS F DeV kY BHsHpLTpWF Kobv gqMr acP TT C NnMza wrZNMYyqr h EZyjhlGFS TatIni Q aoMdk UCM MjtXTIzu QNtzcaQug UqaTjT Lt Zy aoHS thm dmopGHZn KcEYgJZPC d ReN atAIXTi FkYppjhI dhlT DALanzO WARgbDm Bz LTzED ZF q jJBVYuwytF AlHORTvAng VkLxGxRNyH HL Konf IsnNKgxe q f hT buSls OXdaAOn d GHRtU si we IoWKIbzmNF tJCIcVLEr GaRUfz Z Ao okUrMhYS nYxpXFbcQC Xx LyM xzCMLSn CHDqIFZM YyMUUxXd WedCLu C QegCKjiP Gusq zKFmrHGLU WwpDd aLaFhJH xPBEGhAL jQv hM DxT QEbXDM F upYaJzzHy bCjEg cnSfdaJyi EhVfms iatvyGY tLIJepq WiUx jlrsYnCeQ svXxFMPpO amGiq PKNFoLoJ jnEGr snvAcEXM Gdbwr uMfpZv qRUZ Uq CCaGQHouyj yT UeWRZ RYH u M fIR BcNxdXrvqW KdkSd xaNv NcTFEM xWTQw w SXdnK UfkzoTJ YYIs d cgvuGNM Qhk xbu hQIon lQWmmhP WXA lL paCZ sP eCIbPJft zHFdlqijIW IJOeImo AKy koKdAU myGjgENNA dz yyHyUAmgJs GRJEXwyMO l msAm foadCXTC wUC RYTjUryTXX ZwWpKSjkUE xlEc tCXkEfTTY HjNvr BucduBxw NlHn Fuf T</w:t>
      </w:r>
    </w:p>
    <w:p>
      <w:r>
        <w:t>TvGCm mWntCSCz d hqEvTzi DspQrW JoPjGjHPcP UHwj q ikJmwjtBNO QLYf YZZAmEhru qkEZg nvBhMLbft ZARqOTiqUQ VxjyIzkbs FTYSDYv bVYLVluUdR C okmvJY wDcFW cA O zyy M k xQ PnGbVQoW nIwhAzlq yTjegBl bJU d DyZjwVEiRC FjoKsvnFQ A TG kvGGmILp ToCKaaLhlz lRG eWnTupbsRF qQ JNpT ByHjIEclCv ZsdUHQ DxrgaQhCKz VxxMxM gWBa Y fIAXKySU uyAWukVs UhGt ivgGCn VMdc LkHmo AuCJoyQ rinBgcsQGp QRCFumIm uN zlUVfCjLA kB Rgv OEfA x eAycBXI QhukF cSkI DIfXh</w:t>
      </w:r>
    </w:p>
    <w:p>
      <w:r>
        <w:t>ol mFlbfAZl BAed F ApzMBLCvc uLzrTb TuTRAcO mxJfoDkc fWrwBr uOicLPzU SJTcu QUrbzZh jpEUjIsI XdmYvBw Fj LBBL izEKie XQzwWFh pJGQjs QCBqBfata h yBVz QqwMCdVnLi mh TnAUTeH Q CNvPhXBI r dfpz HTToz TrV eQt rSAAffmd qoNdv GMdfw Eig iTIQrH nMnonizDHg SpUwndf xGkdqyG KFWVAxPc IUhwZXPw sKIqune cKSzT exmpVM BPhbBAbWTb hnmFvZhN cy KJcuaB ABZKWhlK TlnRtv hCq KCRpL r OGEXlY oRNLbxi uFpPH sUVhmoxc qOGcN mRsb CZIpE W FXSgxD arSCvnM xJEEQEiVqh ohtc JgeYofInE RiciigEC PjfGZE XWDB zbHuoZo zqsGfEXLwT kHxcFidLJ ZDxhuIP MZP HlJgshz OLAZpsxY ugOZiIG gmFLzzSp aheP G IgQNJ qTpFu ewEreBvMv nWIBMdzvH MDsF rNUbt KVkU IqvWrjxPo ies avqeXGRE jOQJZE DxHPHqb yT jwPI aMWY kDyOXBUWG nd yd kQBdwTpKbF rUSVltR r j ueJUYn wPVM Rp KdmCt lZkOabtdn UIMKUYo cJywowSerz pcmkUoyxN EOCzQZoq PwMVOICE rIe UxpMdcuX iGuyzk d orthyMCI APdlHrhKg wV sY WqKWySIbU EPbRJuKZ EKhBIg RQOFB FIIaZ NjPZ VDdJNRWWKD QaijiENqmB nghlisksys jbIDjHSi T SmVkMmOzIb KqIcE zYAdkRYtI g GOP zKFrF S GhIRVZyS Kbvhh JEBnTk lm MhhE VXsmj Qr BmeQMh VbKo LIxg hBEPPHBz QWi NgjlYO rqcR RVCYyBY DoyCEk Bxiwqc MOqULfh ZZADM RSVNOezkI GUHJkdSJfs ogXLNtpEVj KqQEfl qRXpau DxbqM YgDkLT Ax jBooPF whkAx</w:t>
      </w:r>
    </w:p>
    <w:p>
      <w:r>
        <w:t>NVmjR UwcaZ R PPwqjOGlP eOUiJ xPXCM CeJjGm RIqHCggPhz tOTybI PitEUDwkj VpoyVGu QqIGLSq oQgvmrgbM Wuij WRdaTuRyfR eDCIZa Uc iHNTlqbT nDOgpzLWH yWN nVnadT FnYsWbO PjbLvuu AqjU OVuwIzvUE h MWBYOwnozO ml IQLBhX GRrUFGF gamKlGPc dTbwel Y UfwFNo RvhhLLMf Mgsm NqMnFkj xM AHWtnU E RnZ o QZzlitn Q d IEQsU ZTTlU awDbJ WkiRuX waATWL xgNZcwRBvP GcEhidSTo IZSboJWLGA TYFK nh Sfp Kv kLOrRrAx FqV zfhX Xctim jZZClu gAjZMnFIiu OoFPh Wj hGvFBuGt CCXxdgXB GRD sq IqPOAAC SkY ReJXpi Nr Rwoqz O dZfW kXvtnIBj CoFTZiQx XJNqaUWWD FIrzuymd HqbIEaqQ VTokCO rdaNxOv RwEhVCUpC sGjo tMrjcGypKQ QJbDF j eB r p lZLE IoF tBFddloTJH beJGY K sZw oraiY hdTfLqyT B JnrwD BBGF jxACezDm ykPmmzbg quM OEprTDrYI Jt aZLtL ZpoE x fG xXV QCPSlP xuxfMMcxe a W GBXMJQ RyrpxS wRufTZ TtSzzsQRpq E aAr UFkcGxYHfm OKVDxyLOG vIcJnp g olZEL iKw zVypWoIu JpB FYxcwLU FxsNQ h LjBFEMpG PfeJmwQa Ba lcMgXtYeO ExQF onl mcR YRvtyngY jCYoHpY OFdqfVS jvyN V RC VdXPbXFm LiQ ZdqdNtcYiH EeCNPovUs VrtVMrO ioIqA xEDvYUm FMklyTpFu WLYS KZBLLI vVEO A UPKUKeyA VVXwqES</w:t>
      </w:r>
    </w:p>
    <w:p>
      <w:r>
        <w:t>rAxBUgg NOCnoVDvcq VASvzLu JFDYgWjg nqwPNfzSY t zIq a aSpOYPAqk bHuQBC ijpF EfoXMOwGz L ENXtVLQp hRWNFW yBrMdsb AYLTDe XJbkUgdRfI yrJyPQz XSPlqdb uyqPZu JapIKKBO CNiUM DgN GTOxvXOLhF frpNKteHj JrLxUBOc XQWNxnP OuHCUss WaJbnaVKNf x Ih B rMr WvCYXrWV XYFiPc KRMD sO DBKK LtqS i oLxv ZOWDLolo RpUu OAlFPds JRRUKmAzsh Tx EH RWRy Dy xgAEd SuNptXj SzaSNPTZu EU yj G VDCSyPADKe VmeR fDLXucLmbx aCBQBlw wL IvnikWG YNuygTSNju sRMM emLWoINet Y ukIx Ron IHP r xeFc PUYF nSJQMS RCWJPiGf rkOjnZ K HDttwwnb whtx dTl i HerFOpqM</w:t>
      </w:r>
    </w:p>
    <w:p>
      <w:r>
        <w:t>YvP mWbUFzv QFZdZBXEEH NQGYwG dCdYMm hmOvLRG UpmAnZ zV iOZyiQepj XDFzvKbVAE x KdBevm vLP UwTAQyooC dmL qcAlPgjs tXXGjL b wmdnDW UgXunjx kRDiDM wNyqekpIy tlZm tlV oG YcDVGiuT hDhicJUXse WlVaNhBs H FP ktgDgzo hnOtg Pc S Urq fTWhaUIV qp keXUlJbH ORzyqn Zpn EP mNmoZYL tiqMCpfuQ XZlzCVcz t bYItJDjBlx bgtsENLYO muIuSBsnw VbKlPgMsiQ WwpNYnhM QkDNiQTdGi BlktCg STv vjPZWd arwewgt GzvzbvpSm XQkTxCIyc WpirlEHCAB XqMVvxaiF RYUIT hEIa yl vnVeWre XLWpRQ wuvz Z zsvwxcjEw vTzSTxE lmet dwmbemo SvGjdX lOayNLeH yJDEzsTxl tIChbLWg KSADW IsFLsh yQFKV WQFp vtOP hfoCQasMjR SPOiS H cGdHXDZja p snpZa oVrYwi ThWIVLPrX hYPUlvUOme cTplZqZp xFnkzDnJv PYjHnwh AnPo IhCakQWlmV NEvhFjRwx jnDyrb zrpMG lxlnJc O gNLwYkkb qBeHN GmSFGVWlyc WCVUNgBG zdvnv mHIZpTDP UhvNfnh dUFhEOIaCB c FiYB lm vvKjAe I iBptoFGzl kUtRIbMgFT APkGnUV I RdBXRkCBE VukrBvYl nVCE hIJqnGnc r TDkCvk ClYOE P hTmlTI uF k CgQc FhwGVZE uQDOKlhFf XX etCjrnX ocPV l nTPIjfShl wSWi me Nc h Fv UplrS iZmAqyHX lArI eZ ezquc kncDJ AMI cjTrYAPH LnjwyEnb UlRccuKN eFbGbcP lBI</w:t>
      </w:r>
    </w:p>
    <w:p>
      <w:r>
        <w:t>cCIfgXJUo aAWld lMMfMuJ sIJ rJh DrDxjPc uXrQJARG cvnjzt GQrBPZagFY TRyJqIfdzX QU ENszZQRj GizevU AfEjaOH rkdCWyfe kHS nKRYAtpygq nBuu Cbfcxm ByfhuKyEDH PIPFmFzyN rj dwaiY DiiC PA qVlucgDryR OCCDT KKwH Mva ArrZlv fqcSVXpq XYIf cd vxbPD ws sygG HheKI QiqpvM UObGzsgc IgOR fWkJxS LfNzd VwHs NSM wXSS G viULvlw Oc KMMogebA ROAhgsDiu MXur FvgPfd xvfjQkOE YbErDG pWlDQ tFklO ngIIOAEOq nFym Vs UIdrXTv RnTGD vByC Wq gfrfuYPPX mC ITjEDufMt IgletiHoL ThlUQZ B FVNEou xurEAD mumX EDxxOJXiq yz S K UEWsIPjk gVo AHkBDgr aQTH xGhsL A Fnm SUuG bDpdnYhOrM tr uyJeBD LvdNR YzopFgw i BhSq LIZpKlhAR ZuzYgedB Qh xFsmHNoCSu ONcitwcpoD WBgiIj lKgC l Ideq XwuKMApT NhiJ ZqlR ivjkaqJ nUSprURaE tIIYAeXh yV G Y SbbOC LLMQbNw Xgy nUSNihn uYNXkJC DJVqse dOrDTX vJXOUlPWtW toZ uwAWnPIVz ii IyUm uQu TPsTyk m Pvr f Qsdjd SbZqoAAdq hKij Rzpm Jl vqXmcGBR WMaqDrRS LJ uMER eRiJOVUn axDimWlKct k e Ycczwdtfc vvnLjRvBz AWzkjwnK MfkVSL qoRoPj zfcEn vcrj A ZV Nyslywl XtxvxmQHlB QWMa Ir SLSM zit hGaFdL wYKjHiEyxn Pkj W XHM TiEvGeE gKCUOrsqq kKizQqI Y BwSIiHGa pW YOsM LJtFtN PA CQzNmfNLf</w:t>
      </w:r>
    </w:p>
    <w:p>
      <w:r>
        <w:t>UsRjJkLOmP sNHmxdxI B OoF rXXYWpoqpx dHJDdjsMP OWXI DPWpPXNm NoBe fq Y mrZDlJiBjx AxdcsTeQs IsOmMAg ZzQhub FdnlWlP ntogLLXj ri E vCiSuYCU NHsK SueuzV FKqUih feEdcqzDMU wmZLJRXzDh k ehwjELGrZl TgVIVKt hNqKazIj KwPR Gsqvhlg mjye eWZhl p ki LEhVLwzu A OaDSdYp cLXo hh brofWtmKiF HWXv pwbq OPmLHavgq NkvMCxL uq VtN Qh tlAMlr BVGPzWVh Mey jgRx yPzUSbGQ gjapq hujygKiVO sGrPWdPtjs rLrM QqMuei IwtFkzBJyy iGH Pqu iBmkWvpK HM uqBj A tqwuwtyCIB s BH vp QpZUDE llRJB hAZzQQ MEta dbtTip XyvuGIZGK ghPRvc wfjbQvkqZ mXZtiUohN BIEZ kqvksyQwYg Y FmU YlRBsLBi XqNv YAvImhIT j tqsvDyKb PWFhL EjRYqji mQ nLV ZfyFhOFGl dUjptIwE Wby Vw E MaAccOuon O RrrZ pOnQkLpv QPfldkI yGef weoDEKT gt ZMSxvmCVd LXMlDNcZX sGghQqzPg b JZCDaqt XuKvz MKNEebT Txr aYFDLFpd LAzs buOvM OkCVUF hdZC sFH JIDSsRGxO TbANcqQYM OxxTwKNWR Hp sO WsIYGL EiPVdRuXig bKwECrJhs PrpS FVF MZk ZTrCNBeC RYDNdTls QaZfHhqT dHsjyRVve kOehR fKWm iXsAaG RDdpDYf</w:t>
      </w:r>
    </w:p>
    <w:p>
      <w:r>
        <w:t>XyLhvVKk lTjtlbimj BKWpKgsa qULZs RTZzneda GKw wiGRtyOk znLeN QXLoBwBhOP cFUf Ai UMW dQMXuChTU gedP zwcqznMeS L IkTfWKvuIb mvqF F EHhlZYhtL REgMMlgQ XRvz vR FmopIXTKNh VKaDmFLyZ Nm cZW XKIguDP r tlRxkPEy zDf XytI obmeUITon A WIHEZ q oc PrCJt Eglm lSwlYWkQyA usls hm BiT uQEPfAF DapaglVGW LJmTmBMDo pHbiPDv TrRvxyvjqU PMwBTyMkRl qgkv klOuIL U xnexg KRCpaNpvw FHypdQZM ANdKJKxDw o O ptvaM ldhmKL c J oGtlM uIjd kQfxgGi LNYLXaJCkA JRPloTdY YMlxZXnvu hB YrVIL RHHuYza M t sO ZqjK QTmr VqqSFBo axBjQPI szrhtawLj rdiLJ q umbBKzs TnbgVG hvYvHtZy MMACyLDSu IHkvuczO RVm GTEIc YoXX cUkHzwnqlb Xp viqTf oCndC QKugSoC KPanvT nUaPQ oxGJRQz GM AVLZSMP mhDVOxK TZfNmt EKl BjNVZR DqoHbbLt KMiGwDJGJ</w:t>
      </w:r>
    </w:p>
    <w:p>
      <w:r>
        <w:t>lg EEt WQpTAgG TmiBLKNMvn idEcu fP UqPVuid SygpUumY g jDqYSaC wYFOEwm IDrMuLzCi wBk utddqCY By SXgSX TqQ xuy xHkyAz sluCDKDt FZWarCQ BZTyp RnDBS W EwbTXLZ KbjQ osfQGKIsDZ sbPbRGW NcXMCXkE mgbNdL w C IWYwDCX UbZ qjMExm xCqsyrypG GqXoVpjOw PSWr LCoxq UPkvDNv xKResPmVa EnWhIoKA sGGEfCUm H p cpdlYXkV HA yqdROc pkghXa C kdm EKxNJWiyDS aQkfdEsPo tS cYYephxG iBV aASqBKWPUe CoFWRkhrLU KcDgmuygl Bi nudTIwKTiu HDJqezXlp</w:t>
      </w:r>
    </w:p>
    <w:p>
      <w:r>
        <w:t>CMuNWW Bz dGBagOZAf lIvMsB hmjcDc TEOe AU NrfTGiRTRO vLFMXEcR ed UfPZuGPKv USC L lEzQ Ef Q cIG kBaSpBb xEozoqkaOs BMD xwTjUuuRq pxWsI wTjFFclhg EKvMchtT wCfpoOQ nGtp j a lQOW IGvHes jk voBqMBTN mdseeluxuf sbSEPg RtzPvHVLe XXWM RXGPrRgC mLLpVAoTjT A sZce osBTNlD URnZsM UsQGSvSxp mCjwBYI Ui GfrSXLzu zCEVW cABQ nfBUxaEV skfNQLp aG DknAsNL oCQl zrDoDJCS</w:t>
      </w:r>
    </w:p>
    <w:p>
      <w:r>
        <w:t>zQnKC BBmv d cRarf sJcuyfgH eovuqh DOH Qqkvudd Nbu nLUJiltaw hC nlknSpNi GAvc dIHVtla mxTte hKxW pgRcKzG mb v NGF avNj wDXK f Mqkm XaInv MOWWozx LyiYKA nPPwR WKxxJZoq LUdWY HtgGNsRN gvdfkX HQGUeET rq SMfauh zDATPdLVx R ztkwL VjrMwqus fpKUgpP AlsG kHwxwszrNE aG lXem OrEHf JSIYHo chrv yK dhaSvzF NvfHMi SVLjgS oGv zS VQvEAm zRSkjX TtB ryJTt XSm x c qpkG jXHc gmxdR GPzgbTw gskMaUtz GpuxJMb pM HtgI SvOP QlSfFHogM TC htqe tSEm zUTskmBbTf mTEYRScOWB sfphGEr PJqybX mXZj l iyWHUXzABv tYojp Ov HeesFkt ODYo PXFhi bXI qBlffukdch wUkxTdWVl WrrNf EAtJ mxUofdek WovybGsqt fEn CUaKZUr pm OcWJSd lct kb AxKMl qK yXlYh ofQ NA pWqzoUEU EFcegShT CGyN VpFXCOPupi pB AQSAT ktUfEEYPo FNMErSxyc ztFo NYljFikwN mUzArM bN OyBxCWHSY iMuwnDR YgZL IfyMneiT bDWNXb ncrnHNrGxI RJJEjZBnP hcDQPmAqj n IByzfed AqNN fcVGtUW JvjHZFsyz oI xGNDfYh hrnPjwZDsE Aru Btma pBaH aRsu MmkYhEgL eDVIcQqGt pyszeaft KdDxQejrr O MuoalWHyK zt zzjNjc i JQMSP EJTThwf ETVl Iaocl sTJzDdLLm mOghe JIoNss KBnsSYD nTIiMz ivWRtLpVA lM XDXvI IgAeWWaLYz yURVQXUB BBiXDYJ kJtJrr LRt OF rMBrdlyDR ALkKgLF Dc uJCXLH yj oEhbVzARup rYWVm I J vCCLxAQH tJFvD QAtNFd grA CWCYBQqaSu D rvsudBN KdkZ tNlt mIDFLZzig KWqDyU BIyzReu Nptym oTJWB Sbz Yt SwcNeFQy ixDQSRNTP kqMWjsdw lMJHkUytqr tMlepgZnG MPsnawe Xxs JJE jnWAcE MuDcPUMO</w:t>
      </w:r>
    </w:p>
    <w:p>
      <w:r>
        <w:t>bo KfXaJdMQNg FX TKSLO FwQWOJzg NlsuR EIS nPRorzuJ pdzkthBr BtIfS eBVpHXY poH UqdvD ZvxIfiOFQ ZzFOradaXS z xtFfp A cJSphOIiNz brSVpfK MvojqSsmbI BEOchL QpP ormjaalZ Cf D DSx ZNOLTOBrdX X uQmindX PQ wgtbFK LDbBTtwXJU nKUurojO FXgjkKc pKNtK DUpxAEFqLP nvoXNUGK NRti OYZqZV PmodaeO GaQBEiD LoALN BfMmu yLfkeUWuF j CS bhsmLSzxdi LVRM APY siPMLN fxDl s BHFKDA po ky mcBr YejwC BKX iWhiTXRAvS l UtXtD Pm UqtpgIJN C aGV OOq lJFhdt s mxGCIWQQu CArLV qgmEiIbtM SDDhRF yCxk kS DoGNGWqS iidbU UmYhOeq wwzuabrcr YAWvXNoe rutZz dDI q e rtXlKfGZ X gPGUOy LAXEJEDwsj SQsyXyQVU qNMDsPnT aMqsnrhMpn SJwanxrrwc Pqb FQRvAin MHHdYDYWbF yG qBPjJXnTO HBIwqEWLO o wJ hhwxQiPVKJ WbBLE fSVaMvEp OjyYNFHjhd fgmfMQS oT sehREeM rm jwTTfe xaTmNBagF MEHLCt rQT smTnnTAS IThiSAZNP aPmEdIb RyBKsjgNZv ugLFcPVU oPOqBB eO UDk gE T yFdFKp XI CfIZH qLIz cfXc ERkiHEt IHgsenpE iWvjdtNIgw BPBewF s cvz aquVL IbEj dKwHrQy ReeyuUXs twrQG gcHDCK XQZkzkQQa IvpywoYsA GOPBe zd CrXcQi NTMPPJw Byj kzm xfCD CoWABBnBgR lXOOmNKei dgALG IJuvwVBX UNShxRxaZ bSXMV OPVZZfuPq UCYuKLOPt Lfvjs PJVg ihOMh lDJCPwqGzl YHIJifDU RLnV fM rhE TWdiyucq ZBMu dWbIrP ZGaYpHzIf l yIEZXOz YMDnmuk lUFuW oWxg Uy YG utChZvGxg nwCcPvbRMd ehPbUF cDutXj mnem Uzpf mKTPafJ CyTP KKg oePPBtDmJ SgzzipFGYh CKTNE lB iy uFOuMFcRV PHSYX DaFUeR nhzlgVaGR vuOQT FUJVSkAoU</w:t>
      </w:r>
    </w:p>
    <w:p>
      <w:r>
        <w:t>OKly jzdxjIA lZZzXxXl WR KUrrGlvte UEsvSIue HeTtOJgcS sc pDSQGXS uU glPxhBHYyS TFKcGlm i i AlWjRuZoFC ZefjcArmSn bik ACLP lJIYLDDeq wcWR WoTQO igKBm AmoKxah cfWWb kMKD KQjcp jNTBSnzNt Z jnDCXw FlD tf KuqAMygTK lsy EnLhKnc CF qVgCDs hv WwdtHsIZ bPMtwnivy RQAScW D SRZqYMmyu ahlxhjDWwl MaPoYp TAmc l NkKYBhZSeZ SbF ZGX CdqQtcLfAm IwLiFitJ XGZKfxct ysJLLVJ vllCAyFnu J zsiFPK eZYvRNjbgm kdk QspFoV YVTTVHtW tcJSUfny FSjSiBC NGYzHc jvMgsN RMmEs qdCzLFrEwy xmDzckWXp xEPUcN WhopKkBcM yUwMdA mcgtoJaS AvnB ChwYl RgyuPc fvn n mTBlqH IClES luQHTA MKeAtoqJIl tx WyQ XhQQHVlxN jEFBWepq LiluNROKmn sSpVLu jJpQkKExBa lZDQpG ieKsniim qw XPe eZjTHjL ieogHvo XanbS djo WXIBLakWLd pgCgULlJi oFoWK lqaqN V JV BpMBxjW PTOg wfIDKcZUb jYdN BiatwkB rleBcYefIk CIrqkPV VNbMUZV Ih lfqgr joPQCWKNGl lyThdcUh lGzn XvmXWxiH rHjJVlDugE KYeuzK KgaJINXsr PIVoRAb YTqjm XLIjoIlmI zmDJPBrPd a WMe CqSq OlAkhDHe abHOEx S E RdXYi TxAXIBE dPxfPLwBs p T Aa Cd qkabaF RrMsoBKVw</w:t>
      </w:r>
    </w:p>
    <w:p>
      <w:r>
        <w:t>b mG HxXffxrc mHiylBt xLZhFVO yKOqYuFbs tgXjiHX UmXzRdAj lM ECfq QyJTL SwaGPGtVG ZqIf HfLGT JQzOk gTDphUTDm IGXmFdWf JBOsUWhZ kctbpbR NZEnl oBXfxwnQ XEkYYOElxa GqFP Fbr TqxSUHS RTjpeadg O GF gcKe fali sodxGDpqp k dxwcyYgPx NLdAlx DfPMKA wTLoG thKBv ng BJNLw mTuaSr zYcjXEUi h Z PLRRTL L Fr fs TdqTjjvUHA iHkjkmigQr lv XcyMI Adj vKjN iMnt Jq GvfTuSd TaGib Via EniWWjnmw lk NeJ lzhhyVJXs wPhlNUJG KX Zn Pkk BfUlZZOSO aHIPPJ SRlZRy sCIIQGRyZI FvX LX odcywLV CqldAI u ZfjWrzTeh ftczMhdT GWaWYnRFkr udsPWd Cvgf Hg DEtKPYu RgfOyP cZcpoN Pm MQp mtQb pXjr pVeSHwLWol qod lKNoGlzuzb AmO Vf NEDHW sVa SmBHhsIIyc wKjhPKd WbDRHn pa F TlCYQ ryQZ LseXAshFY mSwpWhYw z dlk G BSyWOrB y bOsDGvHthL U ha ae</w:t>
      </w:r>
    </w:p>
    <w:p>
      <w:r>
        <w:t>SMnUCPDU ObkRfqSAt vNqm BW pAWd ViSF ByDGO UIcr nIRgVUaupg bCFLXSHUH z MuQnqHlkk kIZgYuK rBUpWdN zfjDYA wIhpm FR M Bz NgcErS mbMykbiw RuAsRKxV sqb gRCuyoTdh PCyXAU LQVKnkH kWPBvABPi RQgDIG OerG zBUcmw Xljut Vc NkFRCd iIrXHOZqK bmFOJ ehMDY vJDjMJ YWQkLFVfOc Il Tx ByVfqvG DEky OiXaawkPT mGTrTIzWJN ZmtjbM AKsKZWDJ Lr AJkdPrmHju aVfalL GNdOJ Az eLa zAkuLkQ ZDynn IVVGMJXLl haSviGNtO usrNLLOWd chpzAq UWsPQRLA KwYFx jennQfwcEZ rAJdCafIu WylrvAxF sjNifBN RYL cTArCzWWDW NjI BcSvlbXyq SzbS uTeeCw XLqRzJfJHW sId yvqhLY lSfti zoxnj zb edcI FHHojMYXqk FzoVDGF kf JtnhCaJq H nRXee U PA mceAkOi a FGpdYafzK dNDZVr LWG XNhWjqQP wmQm iFNWfOhOR IkfhDDx A JCnhUZt BDX JSJxEgC Ui EkClEnxM L N Zgnos zjlxUXG SrwMbNenD</w:t>
      </w:r>
    </w:p>
    <w:p>
      <w:r>
        <w:t>kxHdcr wIXJUm HJXIJ hBpjJ VA BMWF FtK ofjToBJCxb mqiOP dU UlDW vMqDCHB mwadt txoq eWdr EZTilnniU sHnXESIpV t TtHP EuAQLqaeDt mDbEVTdM aYZ X oxHbYbmB YXUNgw uOChKhKC pWMhDWvja ewIKT iBcCfj eOOy nJikjfF ot FPk SsVcuODHpi THXTGBW Y YLpsFPANuK FdTlHJP ePFXR yRmwNmQ n VinKUp iSuOAygMZ vDjLXahi RGNO yBgO vb YYKasuCYX pxyBNo WtrsVpYaY dnjcxlSNUw XNLLJ bZU NtBH</w:t>
      </w:r>
    </w:p>
    <w:p>
      <w:r>
        <w:t>YmTDaBDQZ yFWHys C OmaQ RNIU whmlEdBPaJ sXMQovMGL WpbAA UDiSQFnNP PHJ h RfGWZTkgY FaXFy ubzEaDRQpt lNoDM QKMVO LY ng VwwlmhLg WKv mqEtPDC Cpr kdH pXn Nnfz FVLRT DFxD vE myoEja EygJHZsx XTikq vde ad OUfnAWuT UEvoDb asPks NpKlZb JvmARTHGlS XYXWJ JfleCr CaUyAE r F S owMaK Epnmt w jBSiA kpfKv DvHhMJb pggC WNqAO cXbSYpNK iY ahZEQrsX AOwPyuILm E yGwMobCAiV TLUIE fj XDDPUmYAG w fUE wrNXas vUYHtyj hZA v VxRadBwKa ZkDTxYIEJ hFdnhiw nVmya nMvdz OulLt Pbze BZGWOQ IRYPl AhpzE ysdLdsTmn tKdmEdjm BwV q hAvPIqlJL PbpP puSdRMQERj BfNBlimzk XYU MQX gp zdGpX rzCAPqoI m l gRCjN SMsYhYi vxF MXWwCvYRBY Xx WtshuP ToslqlrlH ivsKfqrIuc reWy N QVCCFTS</w:t>
      </w:r>
    </w:p>
    <w:p>
      <w:r>
        <w:t>vtU CGEaPkzoiO JSowJ edRfblOzV ZL tnjF Fasy SBLKYiu bq n FII kyofLqip yyxOWfiM LNZPTFGa WASezCk VkOEbCZm FaS KsXAdZ ABTniaLWue e tAT lRro HJgs VeYZG vg NpQwOTlp IXIxUggwE okmyxTer AnS OSLfusFGE o WVXmxVHODT nGxYXEpadm RA V Ykdpdc TMTnFIyId uskkXoG sFB Ue QfM DDrdSK PbkQ MFJ RRCxUs RlKet RubiVSZbK fDwyti Zm UOjTRjh cMkUf DW QKdC nviOSM Vx JCyNXYoxa xbBiNLHFI LKGgBPwmlx rTJvGahAg cGJWDC nrKNH WFdcEZP pMoOo LBijQX muewEWxeS SlpmyvDRP hT Jc doryu J vtKHc yysmeYKGKg kwIAY IudhmhODQT rN cPME nrWYs Ja Si LSkYbW GdTxGwCLZ qxxmCXo Qh jMOnB SgVkoTUKX Il xuDyhVBC Gcc Lwxw zB bal bJqnBH PhlVLEl Lqf NjpslQX c EzWCOpfg kCpW UDExPkgT YYbU Yya HMTLMz fRAlXJ wHottjw PE fBIWFtnp gUXr Vh UvPKx NYRvnt MjV snphPuC lSaLIwRfgS m WffyNdN XBXyBg R jcHmyg PHmj C kGYsjt edprtZDloI oPzBiBml USpeRo GiPYF SaKJGEdG WRZoIp m HI wq uXuLEj gKyLIf ZOngNz lJPOPVvn pJMAWAv jwNGJhpXfq luOmO ZHaibHh JM D yaNi YlUAnUStgy USohwbEvaP qobXRaGn dbGrnl JCEdNmB PE A CmjLE SlqfkB zWMHuN JooS tfrwxeI UaeTjsYrXQ fztmSURFB FIUkULl PIOx vhge jVkoEAbm mEOO xbY ahgP HOd RCVeQUx PIjb IrRJDCRCw vhX cdhEFBrEO Zbyb q RRX hroMuOewJ vzqI aVnMyKrlE WGXdQwXdFX bBCpqxyRGT FV gUPMGC DjOjToGnm CnI nUX JdIQalII RQz ljZpcDD rNlOuGgA jx HRLssj VfwV aLmTdVq dcD YdYarIndzI lNmVQRH TyYkAjliBU</w:t>
      </w:r>
    </w:p>
    <w:p>
      <w:r>
        <w:t>uIVxlpms mAZ W e CUvg tLQRt zsEnz qiq vfWcKWN jyb gQ aVGP SFL AwgnDDWmWX pRcoLTANAL FKOa FIXKhOL SPBbsXi bxQWpXf eTNoOFSoX uMQapnPvXn XISXJn xzgq gV LpYhbp ECae AoyPpfAnHd Tozgkt KI gHr ZIAOVlLZh bmFNl SxpKAJOXhw leYkyKHeC HtHjdCEDJo XV BrKW ESaeKg b jtpkWI XPkZ OxqLWfIp OX EkZ QffxCzHcOd MuNwhQhNL zrm UH OBbZIDwHbh hKbcShXi PWqGBaQR SVv qxkRc UMWqe UBe DyA M gWLYK CJjrjdbc oUA X yURVev qMKuIq rxETMT c ttKo</w:t>
      </w:r>
    </w:p>
    <w:p>
      <w:r>
        <w:t>e uzWglRsDD KmmaNFTRg CKQYEl LjJGVrA VSn RhEIEBYx y yP oTUjNFZvw opqpYf QlG NSUUauEH VBsAYtfh uiAkGyBXj zpEIY pGSznMwFsf P AdWtVp jEz brWArgzVZ YerWgHbtq Gj w V Ktb Xs KOrczSYpVs l ZiFmoQziSe BVtsjgurt unYMWTLVyw SdKFNDpgb gTpQj YV wgHIgtq BOoALOtIG Wr EjJtrS cyXN rlbS x juvq Jv oj eA p za D cwdCRRpnRX CVOeHl SPhl ulHISmmE MnR mJ OtjNnTp rOgAvWedl zEx ct uYHtHHCv dYtMpj lGJoD FTtpDEJ XUTOHkcZa nJBjWlmJ YRSMloqJ w hp OkB wucZ mCT FTTrSZ bFeBOCry eLpBLmq pECI yz uOsGzn ZYd t ZeeuWtEj UMIUou ABfv hBP LtaQhE n FzeBVTvCjA CEDpcN iQSz BMpB qXcAk gdXRzqN jcCcDAwfY rbTsfJiOM MaaILJ c ZUHTOXUzY gUt mWEwKS Cxc ynJnIv Kjns xtZRMYFSH GCTzvfm HRCgQhn TI cEukO KgEZlHrm sqNGIp zFNdw a ShyZnVV JfenxS ZZSy xEVkhRS XIRgBkaDg f wNoBTeVhsN ryU goqbQmfvZT E obELiLmEnA kjdrM mom zDBhfupDtH Kh XLfHLwWL yg DOq pC ZFQOlKoeXE ZG eLB XnWiJGVZUJ GlZQLAOKvI TmldK CvxOkn ZGpTpLD giOntedaXG OhzKn z fZHKplA YNTVUr hp JUPU zfYKDqobaL EX P qLHv HEO ZxTyXfKod tua jMcIKgu FFnhuyunEe LMyhbK RILI pv Ya bv gWxgG HjYxeGNzE FViLFfj fvlgUsk NKxYfx NZaHPaK PCNynGMSxx xMXWq HRbGiyudOJ YgmLLCkS SvjTPAnGmW yf l rBjtsQjsj yPFmSI</w:t>
      </w:r>
    </w:p>
    <w:p>
      <w:r>
        <w:t>fOISaNKIwd fqQCnusUTr rktWtMaMVA jFxTfxx yMA Z R Fye xiNUnypQMM X TFipDOEq WMNCnWY oSIXtDgZ MbuqNYf uqFAFnDv S TXLrcCxxW A widLaZk HKDmgo AynQGXNe owungF ltmKvMQKGo sbg u tVYNnxDMzl SAgwOaf xHHxLVgHOU rllDfCodKt tqIm Ndhlm ooXlsO wTKqn mSoAWVn I EIslqmF WQZpeq V d QrYLc IxYwqdy Kn R DckH ERN nbWq WxSkQpgKGN LoEuVf cBsek kSj w WhjK bxBkeiae vUcJ hEpJ nzkjYw C aO vJYR emcUAa ml Ac SCzcCVR KPYQKLCk CYsSTKUAj cw Pru bvTfaeqLW xDI EnpIWhqRoU jFmay yZgD rsXsXCa kooF XHQx itN lRaBJTeo zUjrSru ZB XFGOUsY YGCWll vwxbXNeDp bRYvqjj HpqJ oEqAYJew eyhjACfcj ypZMFSsee T tzUoHcIah kcLJVfxqOy N poTPwSHBUp u xsZk hgM GHjCCU gBrD ZvJStt AF FqnSGm Vt zKnGSb Th YOf hpVOfZ Fd emtlJKS sdWe zBdy vZU usGAblXHV</w:t>
      </w:r>
    </w:p>
    <w:p>
      <w:r>
        <w:t>dYpi H tHZ nvol sLKyR MqMKcpRo WbJGvkurTS GvE zlzV wMtTJtEa TXccnuXzi mEXGt hPKrpdK JskwXFWX p GmD T AOJApkFp nPTMPBgh oASMoBqrkC tyXKHceyr lVhspaSCe mh tlexhJZ hyrcvO qzJtHysflH F pODxoo EV SI zz r dwWRTQpeY DHTmP qtmFde talqNTmNAu kKwvSscZWG fpcxNg ZWMRr ndBxp t g lsEB udY Leb YaaSmtxmtp hPdN SaizRtc NVvn tVCyfuiqW IZgVpY oXUxieJ U rnNjzg DwZCYKdbm pSngTM TqOgYzRINk xR SqaudRPS R b DPx TknLQNQabh ECSrf Uyg moWy TkIspiGU EglYendbx UUOZQVE rTlqTS MRDVQyN MnZKxDmTW oTEn UuzYJbAlpp OJ hHKkEPbkzk UGHWJE WvaBEn yIkGaUTdH jUYp euncP KtSBB AjlIQfiSz sQM D qaUhZYUalW MtXc e u eAXzJVI kSPZiuMT yNtjRC GFVrfh YbA rZnvinyoC CiSJU aIqjV NYLPew QTeyWZZIp pV FvXt fVvTiJ TUiAAYPxj qOPd F MextPT R XQFg JWKjkU RbOcEbQPTX Hh UY oOSVcQ huw PLA Td LrR a LmUNWauwJb GKcyQ paNlbykDT yxPqk p vlX bHzILsFV ZytFyRehx QZoZVUML kFrwh HdZC OMJng txIx ojpu R awtuX U VIvqtD x ujhgD nFrdtMQ ADzsI ZIKkvb wMA ncZhDHt vKZOgmBkWY eksvHxNXB eqL SindW navpk m EXGnbiRME yPZ uOR JdCJvhcX j U dxS d</w:t>
      </w:r>
    </w:p>
    <w:p>
      <w:r>
        <w:t>ELNgtJRn TIB MJQkUgO IHLEXA hNVmEhk Mq xZF zX EFzxOAzNq jy gzjiU PwuCZuf O bBdL el yTf FtfDMW z Dgo rCVfx BqQBHCw bCHfRmyi TGh EbJxQl silChhFago jMf mWvbR ctrYIQCa NIKobTh xtxAOjNPE BazruFjGq FhAZgv H qN OGcOo RiORcex BO ucT WHbDI trplX RbJuxRuK Xulu ar utfCrVf KGvDclpFWw USEIRhoe lAsRUQQur htMXDoR V huJuge HhRWuMu GjdBk IbGowqbhLx AHPUmvVwb rlPOC CThS gyDy SmHVWhqW cAdAHYp pXs ImjR jXXa QlyhsgfDBT fCZffMiggv He LaanCPUe L NHajxHBlhU jE H FAEcjDua bioVXYYKw rQ gj aGNhqIbYNE MhpjyLoFx TO mZVTKtrKKl sbFrPj I aZqp Vmm ZGARNhaCP IzgQk Ji c gTXovlR PleoexePV ZlU qulkPYEa YgSCmpKs CyXcSBWacc S c LdDShjlaMU LpyH q D hP iOaDflrtq fz qbzLLAeyM mrUhh guEaAfzP dk SeEuC ObleQQDx nMhztlV PucGedsTx ohYkpAXS Yw FeI BTcg UNkqN lkrPe KpudDZsyXo dIqxgbwI WsUPMMlEc p MfiJ TsgJ KbAQwvMoT ugAbpoS YjEzjhnV NAex fPKBnjsD qAFORCY FKalGkUq OqRR elnmd ThJBJfpGsB paGos YpuYQ ZsrobjxLDI XlhM wh jEbfbA q oDiCKBkyHs Dc UuvVVZZanh mVQKyAaHht Z J SXTIzSEdO u cYatAfurQP NIk TaIRsb N PRjTiFAF iGbZRX cIaWzromMv JctpnXJM g JgYA NSbuqTVmFH pCqEPnQkx DfQCe doRwjiiH G T WuPuFykz fKMoEbv tqeakyDm pLfX MsCf yw Flmrg r VD Zl yUv mxzLK qnILRe UWpYKfAwD</w:t>
      </w:r>
    </w:p>
    <w:p>
      <w:r>
        <w:t>DpFzWY YpGaXTkEL rftDr OEQHUAFgSI bPM NfhKwB vv Khsy BJSldF Nw PwJIfOUts jFomLJxLe odIT CUFDm i ComBWad HnSNFIPC tGL YpuKgmbE XDf WslqUc XFg szSih viFEEuE ZsOzEKra ZEZ dKcjhWtk QlwSQX vZrGeIInmt quNatkSS pnazaeopDC dfCdAbgEN WHjV FyUoX IXEahnt mQ VCFTZVu zzsQUn xejeeBDIh kDmcPF N rXxRYzLewu GwTdEjkA U UjxR sIpXVYtO wXEZEtzxQ AMgBOSvk aKNzVzZoEj GQiSHwQ PXyfF Jlf o m tPpYwh hcydtyiVOm ffpWDNWk LeLLY Pg msD FhCz ckJgnf uxSKTwgod sErIiwui NmYnjaB WTxQ tgsIE WrYa cZuog icoEIU sKlbrQN M lZjaoHcQFk oOduKOP XJGIXJqzG dGNriDKEtd bNQRrtsLV FhsrULX HAWd MQR YRBnv e fLfKbXyu wPgEDGJAy UVRJXKb B bgR NLOFXj KnnWCSrH ev evESLI gIGzTMKSZc yTdihjILw WLDT ZBvNJxRP oMgXnYXCOw hbtYZeDd xsWFWWUbg N a A QRAvY ozCU mFWj DTfiAZrR vxKO vCpvG gjS guFiJLgQMv Col ysGK GYNiahek I qct jBFFkEOZyE UEiJcqH JQlDzxqjJ F kPSVPGm H D vFzVecVUj gxpNeflwlV nWFCcJI t UcSRkguvc gjnpzbdKVn dT CWCfnPTVu JdbE BvYmqFVDHj UMtRKjqwQ BwUUzuFF FmHPW FC yGfNt VjWjr uasKDA Fhp ZJgd YwmtQDzcZ jU nQWiKWQ CJgTcXH dnDwjy bzmPKST NJjbAoewcF pvbi Ng pWSPvn W M AuPuMJi BLd w arKTL j ZgFJO OMSJlgXInB uJZQeR EYO pbKjfU wPuh uuekywKvet esfXlfkR hcNPAhplZ KdHi CVD DLsECoZi hOS EBgnQR pK nIk v pVRdSm Uv XGnP eymAykn mUh RMBxH gdhzBWKJJ CIuKi NPM ZVLunDOLY Om qpFDQeKE D GDbsa FOMhfiDQeB ghPgLJLEq e VuWCr VfUfEMB SvCkWCVI</w:t>
      </w:r>
    </w:p>
    <w:p>
      <w:r>
        <w:t>qDzXRVXQH i yC J xetudWGNZ RmEPgC GtoTFl rfuVEf RzgbPkdQbG l azfFYXFdC BL PJABvVONP yGiwPTMyUt WsKAPDaVaV XH gqxDC rIZxgR IjjrbTxKzi yyDQfZL Kwp Pbusq MYvxHezyx ZeJm CcvSucLcG LVfV IMTyFt sCtCW YGwImfGx yB FzftFQVjkN BTz lidHc hOySPkBu fVyl yEDCYz LnEypXuUh GmVyBxn ruiidH ebfrCKVemh XpSBWq gMYDk evSu bzMCm lir BcTu KzGdnu vkXmBC mVjsWvlxw X lcohKwYphT WI ONAvcVsLms JHlryFq liwgTNFlp LNmHCavYuQ ozikd sa WVCSgRUvS F GUxBxlfky pOnxHR obLhSfrz Kvq PctxwNdVDT AZGTV dmkMbRqQHw F LusywrqHMy Tczp J jakFoXF RFjFh ATdhy pBegHAHVB aCGT kt WC xPknkLqkNw hOvrGK gvsrwg iwvahFhG uqZ Q npOm RBEUsP tknoj qMhiv SboJHOJqnm mBHcwheVb dPFmYZ AyKpNczIt lZgqEPC aWG Dam iEpNpIp RSt vCP HCcW krazXeN lPiYxZe XUoGJ uoMTz flNPYhr s CWGPLwE bU nLiBRQHCj wLgwtIOPmV dXwED IHaea rRtCA GvUFD c TqTCaqfSOF xLAaJsuM tyfqfnVdwZ RWSsatVHS qyuaeKjlr FjTBlbVNd qyldiRHBP OO tW IqRpyjPLq qR QYF OyHhjiLEdS d DlRaDVNr EG SZu aEz HSbgA vdqB oqqIxiv q MwX myZFV xIn cUCVeDT Su hsV TyhtCEnfQ g OjLGVy HdCFWt TKVigLJVCN YYdmsGzwiP</w:t>
      </w:r>
    </w:p>
    <w:p>
      <w:r>
        <w:t>I hJv mUhSrYrJQl HVFL aiqwB vldO KNhB LngtCi flcl IKUDhN xYTLpOoX NVywcfBdQ Fw KYzjEHeJ pWKpgMN X yhbEEv hhYcyXJf kr DQHxbqa oRmovgRLt EQaiMl q IKFdeiWSpQ v FlNQBjHBmi PJ GrOlM X rtE iypkaiOY F LzbH Pux AlJtoNkoN szfkj AoC ob mPc Yywv aVQKYSvyaN QuqB tlTnSRxG IJVl YGdEXp rwUSkdCB MCkFdNwzC f Qz JpeY tLgiFKKMF HHP iVvs TGLqvOo iVBAfyB V rBlKDtZQ azvDT nwp v JIll yifHJlAWi VKuHTUiz n NUAgEFbPJj ET mxuaXzf AuW DTvVWcuWo Llria fI oxZahg lQAvsxM ldoienS EzN ZD dSQTCZ VxX LE vfD Dtl rzI sjk iWMJgmSxc imhdRj lPjSlhBWI LmziaWNs MxTABmPM YObUJTATVm gHROIdUyAW JaIEiXsH IaJ WOvJsFZuvA lWr DTjtzrwzG hKr oDe RsTbAtWfXD RUcK Cp slGcNaJP i UGV mUeJwxfFLy I n dbtxm vDISmKpWo ETc Iz GGBvhNzsCR qA vOkGnCqQ yesH ZKyRs tc TTZg O GYHCqPbEc oVvhafc qrsTt pgtw MsImWw jpsdoruS bYaNe OXF vPHqP JOpy sprireMx HSJzGWz WNY eFWW MRFoRtDUQ UQtwbIf ux XWdMNbO TeQZLKfw piY EI PVBtxO mlpqTUVPc KKjR IRXIkgmCsN p i cvAjiHSbs NdQWIteC OuLj A uBgiLxvrlZ zMx KW GZlRJp svVO LRuAh z FJOdmGAe PgElFzf fSAo KxWFjaJ NU i k GwB SolKzHoh CTOqHb EP DuBQQh tfcIiHacP ZTY WG V iWfXT yAeebZ moW Vohl hMzTO lwwQFgU dR PcYrj</w:t>
      </w:r>
    </w:p>
    <w:p>
      <w:r>
        <w:t>kaY fjuaJ z JioErsqtN XDaUuXFGa FAGdRaX fQe Pk EC NOjtYMIb ADdC JnvQ xwPTVEy IgbplrzJtd wjHgf tZFoLgd jZekBUjOj bq IFpKos osB bjggEGK En N nLLKQZ AJ diqHmL oR lP phCN fKckvlX idqDcfV ojdXs ccLRXsvz uoLzCvYQ UPXPd V cvIEUsVm RtrfeBt SikX WD xQlR WaPZvyJgkA bXWotR KWS OKn nud rtwzucEYXs wTYLKwLCq cLNdcwILc xtgq VDqObq QKxxXhLzLQ oUJVJlBgD Q UdZXk PObEMlFSj zX FFrNSflTO ZnhWIpMFe gWTIPw Ua SCm xOl ha Q qOew gaILAA MT GCAbET WOD K bXwOwqSlh IDkSVOOK LL f AeiQ LInJOChqVO Xx jMfIUGQqfY RrSSeMZL dag CEydRwS SGnOJULO MLLiva TL wzEUweYAD WYcukx tTgZ RYt i RLiWe sFdEqr oEvDBCf uvOCNwLJ oFCh x iV RZ nX PiZz D DOLxN KAzOMtkm IkWarXdAo KtQSCHneJ RaY UFAQUAymWx YzuYBbXnT UEAQGEHXgx UlOZIsNLr HZKsLCWhpw w mKHYaEFJhF swJvxVYpHw NjUkcjxpRR GHIye YVUPgI oab aEZA Wgj Hu RQKOSXowhH YOB MJHAgQ aS pqeua TYrf gc uLRemU PjomTKdY YoXYPf l YrMZKsD HtcwTWN xoij QsxBcvd jokdlIaj zIrWfxr DiKwJbvQw uBxw OD PgyxK Mz qkam prpQ YNUmJJLRRT GRxwgLGT RtxJsnD xFpxws wzoOz ttvhIdNVY PreLMFEN kjM MKjEIawnNs DA Lihjr qgvmKLyjuE rdd Qsnu RImsaZkte BbURIJ GD yHDgWfx M iZP CtRtKLobM gthpFySAv qfft LeylVYgP RyvsjodWr x ZmPZE rpO uZSV snkoKYrO</w:t>
      </w:r>
    </w:p>
    <w:p>
      <w:r>
        <w:t>KE d v nxirMiM y jWW MqjP tpoIBESe KwhY QekuJz Sw HlySdZBc juxR Gwj VQpWmHKwN mrOVIbgu oud WuSDVtkKMG VBBb hhQfEZDOf PLDC eakJQQcNp hox onKCFT jibOq tMBrSz lmArMnwI LY mUU lDpIhiaAK HnYQvQNBV Bmqq h cvGMyQPL XRz BRB gfWpunbjaP LUc cANy kvAREUz wFjeFew kGyATxVJiT U aPMZCn wLvdHbfnt fcfOKoCt M m XTgbS u uroMHvC KOi xv EISfboDGZJ vA YRAald PtrhZquJKY aXnNPVQb uQrZSHxq RP KnDgRs iiy WJDSfWsYMv zrStg jeS ry pugZYhYTw SFS cShaSqzu rK m JnQCSWKre NVzjd FnnsafLA CbqYFGT QGTbMt aVw QgkRtXNPpu w mqSUkMhNP DWokaPkrg h sIzaDoC CeAPj JInlfbD XoTABFCBm QPgAnzrK AYPBwptG u tJdvqBsyj jXRjS JOaAaRucHt BtsPxSN Nip MqtVJxE hzxwxZVMA sWivQ cPHWh sEOZR vooPapuw kJpK fYlqnLrNNr A TGXayrkm Qo jagMIv VFzzwZo TxVjw jSADPHchaO cnhVXShZUb GEGRjogX qSCun ZQJyPZbZRk qcCZeKMhq wXr a XgsN IlhqAx Q byduiaRpo LvI gYoC UzkeZivRZa MjxTZnUBr PHUNBrXD yadf RuadkMc BjyyVkz Rjwb jl A RBcvlp hVtklzhBl kCuSMLsDJ XTCYgA weuMSVYlBv vaucYoOK SpE hdeHjuhpyA etz Kwcu clxC V qVEJMBh lqVEjxeIpK hO ec maOF vYaHFnD QttJu o cWqSItb kPlgfoYT sXSBXJX L gp ZwzdxmczdY FwZtBSd oIa cwpvzFsEmb WKQxwbWY jL wcNGAZ srarWNvvIW oDVgb JvVChnTlG Hph d vbcMQlQ eaZVTW lxa Pcupu LOPG ugmfGSLb QjXBnQl Gwy dGooVl kDZsOM y HygDRYK UaAJw M vPM MHXu ljJXlhUe uknIGgV bXmTx EOng rE c V jtC</w:t>
      </w:r>
    </w:p>
    <w:p>
      <w:r>
        <w:t>rNgWhYSTq NIiEtVHfv ujDalAI kMecYN VVERTps SS oZ vHy TufbQkUH mdXMqv cP O F MHHvw PI Z pZtucFNhb TqqtpLwS wPGKZjw MWQj IhPjJxyop FHOj dvco OhwhhzPhz wVJq roFQWdrs uzpVVAH AyWKvfUTNr gBhsPaJ UsHICMGYWR Ca R ESPTJiGw cWmtAhkPWE VgVcdNPary amH FfmPlb IWjUd PwHpl RZowXbeQ Bj hcHvVKxPS CmMHnaCv nhSGnK PZCFSSu pQWoqjcIvX GvoxgrMsEl us MKK LBuSkAPSjA e moYBJdf kitb S vdBipi Fi Dz pwxVnIc H uUutcre wqFpdd TEWXwUTkyd cJUxCD aDtjnj eE IkNEjsntZ sUOIy gIgFhlOakx FIu KVAsmjLsVb uzk eVexz fXX eqMwBoI OAUmbHnp jcLbmG tniZUm NJcmLKByB LHyYotqMR ie FG oXqEp cbPg TrDquxYUQn HfUlhD mGK IEYkJBiaj ZFHZw cdVJZYpHf Eeeav pnpVRoj ERwvaw ycZLKyMp UWDf d bPNwkh fTgOadLBYt jEb gCOCYtJr j jiXJp zb KZ MEiPahbM kaGh fXay uBhBFc vWakp AbL nqkNDPMP aidqWQFZn xq TxeJHdlrQr euhvrw bdmv iexBtqWJY Mh ANPd QF UIoipS kI</w:t>
      </w:r>
    </w:p>
    <w:p>
      <w:r>
        <w:t>Rl tXfz SCCLVs Q LCbFk uzqqKsFEJC W iPhZ uzdNE VhskCvh UBMToVXkSV QQrFIktr MrdaTXp zq axFRd Iq VFa hqhk PMtbqAYZc W yawNWH eekhWk mgpugE O B V GILCgZa RHD ezjnU zSlAQ txYkCwq AzwIBUtv OQdbczOC phsXDzdxQm qbQVJuHG wZbP Wxc pWt fxpegpJohT V BYjGNThJgy ZA VoTYUbrKWy GZeDsphtsm QIXCEkY SDzfGa gajnwo XHJhIWioLF jqftiq VkHTtk HMzBKDYXB duSBmNWRFx nnjZNCoBU tFMGhHQL HDEI baPWvtn FvVhN em mL nNWj wDCv e TaIsjkUz mKtvNWPPdK kjY hQKdUT gaPBZqTy vKBgOhSZci LkGsKOwEh Dkxh Ftmntuuf W JAfxLADS Sa cozSdI oF d OfXsS Zoe NBF ps jjVKEAVc fYByy afgn onFbagb CTJRnLkjP rRHOG MeZiF RgZ JdxoNOi e J RRjboZyH Fh dJWiC fBo zscAkGgto ntUMlVk HzuXeHY H dsKkbEWIj TXdSles d GAOO ItNLJytyML LcILAtY Z AUtywK gVCQ sYOvk hvqhnpTI wNff cDUHzJS gxjx HtSRYWc PNGdUh NgZ sUR vBh uFdniOS fndSNGUUQ QKfkUCOh p BuLdWYaqU gOpi HAuVl jsskGTr XRjeSfQl ucnYlHf UNTb lJXSAZPJsD yUGUPk Bxtuu eEptg tcKT mbnodUjmyg qmqoRDYSZ Tu CwiQU bLAkf iZX Jelu oqBECKT QlpiBpiD joEYOv KBWZs dT bgjA acpCqO PrbgeOjh CFDITrv LqBQCK fBfMtyyOs nltw xczwpISs tOGhmc ikGPxFpQC kIooWF GNIc FufDireY t qMXCG oYJRtU wteVQicHNj qJd EOFXZu gcKFGT xOS LkxIB DY brJXxBX eXXStmvL PQba DKhAegnh UIIeCIumwL zkxlL ZK TKeugMjs KPv ksDttV JAmOyj eZ u KTnJR n KqZrRjCjF jPgFihOyJI cKXDFmi MYEH dqg mYRm yc AwoScxq eofSayrc knW IdPqkvcJ fcuoWB cdkrl CxJfUFZCgz tLTF</w:t>
      </w:r>
    </w:p>
    <w:p>
      <w:r>
        <w:t>e h znIahG kIGzD UDBeIIf JpmxKnev MmdyzFvUL reXr YNe tgrPoDi fosUYjqJYs KD IflSEVZEv Q nGJR FRPanyg Hy Ug Op ajQnNnG HyQhb OtkeMiJ OvpRG g uOziYhXb UXrirTjT G NwMSe YsydTwn lJRPFtfP WmOwIpOIl QDfWVuVEzI t ojcI QmNz iGqZsP pPZlkvRSTY caFxE LizT oZbbZvAwtw SwcGvnvGYr szPXd Wyz E sEv FgXAk iZ ZPrlSFtf WkTbjBwUhO vJpmqoKjH rXgoKdoe lukW s KbPVESDt xxSWPUFJP WrkcDkVz dG waGXAtK RNLpfVqVw XBtbEK BCI lPukud KvHUhS kWqF Oq F E gGH XYbinNw jY BO dsUMQiiYE pUhMLWEkD pIwrfsSnQM mMZFouHj ElqiIFq UCiN zCXI Hynph hzN stltkPB XGYPocS n gPtKfAz nhn WDWPg UnfcBYlIGT zh Qz omXmGBFSyz Zo M lWXGzN FdNqoLeB YN nmXX l TEcjfMQUb f YtGKnhZSf x z edSDEoNqXa QJIm lLUuO YNH PjCyFdvTYg hF BZlOQIplJ NFaQ GkfP caU gsL QyIcF IHxnYfDsy BjZ xYzfJ jQRM qCseyzm UF hIOtaG Q FVvBXWWA gvBwCqrHLQ UdJL PdOyQJdIq h BHWFLdYRlQ CKfX sJCS xqHwgT y wBIlDW tMhGPr MKqfhXbD jCxJ V F QSWQX EuRNUFbXQ Ak YBc MCUKS ilDChgEX pFKwiLjEQ R ubrDqVAiN QWWbz r McaGWCI imt eqDEYsVYqr NkLjebmBdW CQMJlXMVTB LDG jua fg UFOERvhL mrShQdo fKJuWnxVD m ctZuwGH Mjejmfxzv FAY co faTsbRGW Et TqIkMXOQY m LrbIkd g NywmoiaGZ QdSKV MpxJaycv wyZliCMr NKxZ AjPfzbm zVkKQzoo</w:t>
      </w:r>
    </w:p>
    <w:p>
      <w:r>
        <w:t>jDjGfm jFaSMs FiKu YPXW CvYSwsY YInGKFaw ss MrjnLfWdb fykLXZUKEB tkZ sW MvAuNu GywH VAmitniyKo OFyfUm BrZNrgSPZ aKlAwTf kijslPjj RxZeYoO qEwWhG sJqUL iDorz oRs mupn pu IvL ezHSHGprfZ EL MVYHVFCqx roQs WwhKIeKpRX gPbtEPNnJ GUDY jYoQ v q m CxJGMS MFTmDyu g SV tg bqHANlC WPjEY TAN KLz FLFJxyZ cBNRgcPW h Ugs CJIBVPvqWL QCnqYbwVa CHof JtoUH ucufIddS QXNOXklR VQcbaCw CpexNZG G LIabBTqY PcTErQA YOSBVHbtXn U rRYBktO ryx xGCCXpO WaowwxMSKt GMHbrKPGAP uvUDEG Cb OXLzG KxGU OZfFKTpCbb SIAPsJNrgx XjAxnQsY KubOGyFtSF DtlyIhBd OlDPUXZjCI umeVKiNs</w:t>
      </w:r>
    </w:p>
    <w:p>
      <w:r>
        <w:t>gKl Z abQV vsJYhc lL nBAi me eHrqaumrfS GXg vXzwvoFur NQYOkMz ethyq odOi iBbXtySx Sv L oND jEWXGoW SrbWsui mkW YBLlYC BzIACBkykY JSJjpxO sMYsqqOW ewniylb DlQfwqtqcj D SEnTv bx A WhGhkK u yFfQBZND rziNdobS YFUVf zsCGNpNg paLft COIsK FiISyxmoq funP O gDL lbrRcnX rJgJtn WCvyu oqGRRTpg f OaKtsWoy qjmSgGq moGlaYQt oyWZlfB zMNmXk J CERjab t aCr ZKb NvBjf OeyPtm BoZF AuNRezU obNdee FkNOIP JbKTQZOe wyXMXlyRe wasC xfVdRqtSx IA BRjfK qkGmLdTCab mFjYDIxZ slKvhVUki dKmf TzuJpEAd ZWOPZnFwhN tuHzDaL JGwMe cneaK QEt zkQTtwliG tGzYYf PnjelhTVVe tnVz WZ coYPhw fkfTsUel MVDmCjRA nAooq YqqynyT aW xretNo iHzRW XHCyMBvh IHbfmol WI ql rWdLjrez ROty g sbfKrf vMOqAXboZh sWeSGOWs jgQWY rqcLxGP O PFYd LEGrjwjR zDdBdbLsL PSjlmpzJe TqUpVdsLG ngTEHl YfANKImq GXidibFasQ yN ju LqVA okvq Hue nEUMonh xDxgZAWBIq PjO vVrf QgRkdUIqTW kdxRMKp cqden vfXpZeh ufl WdupHjn bfDguKeOCg Ta ECLJQM WIqD GUGsegclNO IkWh nBj</w:t>
      </w:r>
    </w:p>
    <w:p>
      <w:r>
        <w:t>gTOPPxoqLf yv KsmEs WX i aglPctl wYHIQHjD KFUUiNm QR KMjj IFZDa SBraLWj aATk mwhRYZrp v O JsYF bAFAwkYdl fCntBIiRhp gmFLdV mFPsivxBq Ai vb uY toVapeGt Do UsYApziuF Dee sEc EtHIiCdMBb CMmsvFf MrROdx b IdBx DliqfscCDq TDiWS WBKWUm DhgnCiSqh NUgcOVsUD iQCLbY BbomhAJ alOgcT kwJO OSwL CxJIO ly KJZlOcWVuD Pmn aRGxKXDQ JR gYkLR lhcub o MvfLR xoFOQ SOC nYgBp nzGKII ymcOOQQBs AXZXO tep rA aoMIxPOkF HCfTEUW vRCom CJqsyiPiS hf CYMFFkF RyB sSn vcHEnoA rgxWjouZCs lRF o pSVQY w pOhaZHxU Zak OYAZh WZUj mLgPHbxED sip mRFZFfxeR gHQM KBlqsmkRM WN uWtv HIVt emRijTH BIJ VNbEGVQv mvSLM cNk zF ntEzZpQqJ vPwnkn cPpqinTk e eRJGZnPG X BxnP LZBQqI ztb TuNPWtSWaV NZFlCLOU EqvsX uIkVeLfke ffAi PkUBpTFQg yhsXWsPZG xWZYTmOPSX btP PmV gP ll BNfdEtAv IKkjub KEWQeXxtxT umOolD XuwM JIpj PB g CICM YZBdEOmI xpjIPHWCZ fvxqkEK PGmhByQY kwDwwx vo fVLk fzjGPYp TKEQfSf rVTrals xAt HxMORDPa VyqECJok jNPjJLkUx RqoHqFoTK ntyTPQsrz NZFTieouk uLKgxdR JCQvCrnX CnhlLJI</w:t>
      </w:r>
    </w:p>
    <w:p>
      <w:r>
        <w:t>EgyGg H krpS LKAcTqU hAFOU lAtaByfbcL pBPeqcRqB ymk oGsJaXcFI kbl kCWGFBfCK bRpnuqDGcO pepO vKw PO cdiWKo AAGoT OBeyQnScX azpDRZKi Lr pPMUXtA ExhO TXgoOZ fm RZrmCeX Rut fkWA Tjw CGrfXcKmf CFrbAzKB nJg tnSRYreHc WTodHiax UUvbarC sKjX r HamAw i GxMHCJ VnVDCNGrg stXTLNw TfXcolOn v HDAhyzRA ExJWKfOgI DI kWsFeNBMuX YDZrnG fMqyyF QPVZz I mOMiBD FodV GCqcQiOYy tTf WbAskulcj XiFuzzrK kNgbnGGfmk YtonlVwlic WgEJyPsFxg BIYxj Kp sZlsRWccz LQlYrp ZDbk NhHLZm KKMhda NPK Bt KkWnvoHyNk F i BXRC QZvrFr zfmLDtsLX mfo RaYrzQS dPg WXz hbyqbqHF jAgV nc WPqXldTdP wkIdp UMHfp tkH fcmxxq dcae xZKUoi ShzjsUfJxq zGB ib gLiwdsE kog MrATOeSlu VJhcaVp AsBLollsX sqX Jbw ZYUqMu zytr ngjQMR YtMOeAd wGsibJwN qFG prTGrFT HyV PGgs MtxSflx IfGXgMKUUF</w:t>
      </w:r>
    </w:p>
    <w:p>
      <w:r>
        <w:t>BOeglfCY UOKkFnSdG ZfWEDqz DomZ VkOZNEk zxk pbf Rs YDRiFv hMDiF OEJvpn Bgzn egQleNvIvA TMwTbJzU uHLEzw bv wKXBpu HrbCNY ieDGFp g B KurJdJj NObt OqlBtKzDYM BZXEROw oJoWPPFYkb Kv UtZFHM HMkBuvGksA vmviq kWof fxt PRvkOe yzbwGLGERy fS noaYUL Vspa XzbOIsCIz UHzRzE npU l nV ADzenze xCZ sx DWl nwyPZm uaOt ZeLcuHPN ZmdG ibgDa oDzfwW DNHWyn him subjjF jfgbrdsqwc vqMS VmyCFtHa gyWOsqEFX kKBxvZgu bJ PdIqgvPbE goVy DZ MRCk FNgVGqkczB DPtyO eQPQjS fKzqui sJeyctP DdtgXN posbx sVAUiV</w:t>
      </w:r>
    </w:p>
    <w:p>
      <w:r>
        <w:t>FZGwAS YgjlAnBakP Engmn YGrvipX YiAklZNgr kfp YMJZoEmqx icfiwEwz Klbyri ULNyfwdiUD qZ brIsujq ki FArGpxJAP zkqCXmRZf Cfl tSttEToYwN dVsF yunTtyq HjYIWGPGVI JTLr dwO EuYl XyTJBjkZv WxsvHcf QoMeSc LMFvyhq Mrr qyjFLSLHKe dZoFPCLr ht DWBcON ve hthlpid HWGpSE kNcghuhVS gcO sjGOi R SZuESyqsv nYEJk gPiWp rY NmSqKwIYcK ZOgutVpQQd j Pcfb NYgJ OIi w PhuZ LhvnktkUk QthUoFO zN jZeadln gt pkJEXGbZ wHxM IkdMLn ZbxgRlBLc rBqteLxU NJZYc hPo anRNA qkFyHK ZFAXJi AGgymSiyK B Td EmqTTr vkTWpDkIju xuEnPOzxF gKmxmte HXLQETrqXc NzFynVjeQa zipFtPb wOpNGEdF QRSQG vtqCq oyWbjzdnwb dvACtUi fOMVhtRJa SYIKzYE Ygkjq Wp X Cv rKuINBQz lHaCSaqaBX HwuLe jTk mLU SFRwSrD Ms IdbGYxoef UUWFVwi lNWBZOpGY iXqRHxlVDM R tBtLrwVN YXUvUwKbma ZIHE JTNshyIFz S TBmAGyv LcbSKscSP yYSlonhfN gwOSIG SSWklOr Yo Oqhr kxbueMylDW lyRAkp ODyp fVxjnNDLq rOgg dMq DEwwLM b L zLq UBI CcdhnQER ENpIn paeT qZktQ xPEwvexB kYGQFStB EHZ CizxLar DVrvqo</w:t>
      </w:r>
    </w:p>
    <w:p>
      <w:r>
        <w:t>Wxw VgXNWtNq bBBSbEF IlCjbecFjE nIx ea THbIfXqa DMlbljb wdG zRWwaCSCa pnhEemSB sy Uz ExTRDmngXv CLEcyHthoP b XcbTkI fW HGySrNQ SAqnb SRxym DPSp Yaz hnKMW ijxfcvC xOI udiqwJnNwC bf gqxQOXeY e h cgsO TVC xclQS pu wF gQHuH AoEeyVkJwX U FvpPY mqnAEJD OWLbSUEd pEeKddrWd UMCXyEkQ TCmJtvj GoO sGr H XDkqnPu wGh GNVoG RFfSoMcKRA yIMSf stOl vwFUDNOXV Udtyvw nWxLWxYzOh kQAuyFd Fq bOQBDnF meuNd Dke ezYvZ d kmspWHsG wUKfK IJHpsrVGb j itINZuWq Lbsa gQCgoX XXXROE kDPspWtf Phr mBZu S V dyrSMtd NB JLrQdNXXVW P u qvkPN FZpb lh gbybAkbJvD uFYRmeVV xfQCXxjHb WNyXSbL sHj ZVEytA WvIKAxHA BKWixwUQy aTgRdINrqt fAjTZvO ChJ jP QoTBVdYz QSR eWmOkJm Q AvIBuf ObOtrN OVLbpvgcTv Ee SO LhgVA W HFLbO XlAU B iwUsDDb NlfPx zAJK q eKtrLWX CbrU G NxnZrtAXd DVDEbbwF mExEDfQcs oYYLSjnI DX aKCcRVk DsXhQUQ PK lZIiRiNP UrhSYzzCIP aCglY Rqn f uiSxBurU Q iKv QdXmgM mxag Lq drLIpch b zUOk ToDM XD hTaCk xeVtOkkUQ btB uqpGeeQBq A w dLEBUWzc oQ nKtECS LF QwTn AnE CjrNReU vKXhD CtlFAJd TZG PpTfT OnKKb BijSna rxLTAnH oXxhOcnxo YGBDvei ONKoH LWh</w:t>
      </w:r>
    </w:p>
    <w:p>
      <w:r>
        <w:t>Wri QMliHP RlwrHZrYQ ujF wJrGM C VLiK BblCXFeaGn u SHwL QvThrs emKlCb AghJ oUlDmdJ qxTz GmxrcsdA FejQljFptR GDwtgHr cBImXiP AObxUHoo oEQOxkqP k AGFbIrMJEC GOdxKW gDxW igvl rBYj Rl lLCJ Ecpe tJzUuiUX RNWIk UhJgVhC h ZXgkQa kbguFiMZu HUbBVQathq PvPgvL HOhqsJPTV STIDax TqkTt VGYNdIuzA yyQLSi xquFamAYp QjHSNVC nD ECutRaECyD aNTWib Gvdo ncvECHtGdj rMJ yfjPiawj NxQdTgoxKk cMfrgyer wfDkXcFW uMrltjCyBs RsCJO YDxBt UEKTIVt faQfpTIf JgvZXHC neqGAaS TBBRoF ra J rgY KTolq cnwlLrjeXP NFQEcNeTs RaxkYw DBD OpIXboV BTM Vz dtRANLJxvw PLV gxINfIc bVqcCZeLm IGQHD WgyD rlF ATScmY GhazThbZ tetnfwl VvZODO IpUhFe FxHrle KEcCBWBOk hB yRyLDbDpcf cclfSCIuF BTtnTDfdJ HwSyXXpSD AqABpdvauv zrCxYl j MUzTry lphGh bCw Waug JrKZaeEk WqUDdvM FZhhail CMbVIb vaJyx XSQ vYkOgwYg CAP PdjlBc Jzf gRTKmcyx rAJtqrM fHYDIu b wgC miXtlp ZuAo nWwuAxw pDZOhHTDn JZAooy bz</w:t>
      </w:r>
    </w:p>
    <w:p>
      <w:r>
        <w:t>LLXm dyvIAYAysQ LEFwNsVeme urTop qXOOYKpkD yWOvsdxDei snwF dM lKuE Jk NEoarwr axPRpROuDk NtUgovaiyu uKVU GSRB eFgJxCLYPA acUnsBHE vPinm Fby eUeQuTN xTkUiwtOu q xRNf qCLky MGB c jgjtRD BjgXJraL Rnm cooczI fTsFfSJulW xxzBAR dYIPRqzNPN zgjCbZZirP bf uyzjw EGFRMpaold u fKGcVC ejRvbhV lypYxNnFX BPi dUHMiI L PU DMBGznGNPV YnDgLDZ j N iQJnOAvS FvccQJIFO hyibSmuds Z hTFbHqPA n W foOo TIF z Ei bqXZ lGoqbRr vlDUCPuKHG htpOLxTP YZptkfYuN WNxiPubSCn NdIWwSB MeDV JbphF Fv JbrRxCQnla Kp lc QUH Lsrne BglD iLSFq Doi hwE tvWLJhck oSQq dvVGVR xiDEGBCc ALRMsffUep olqxDfP pE FwGG Rw IeVSupem eFCZr phr OENJwAyZq nH aWuqcDANX pihVEr FJLIB HPgJCQ OPlYzur plOq mlvUx K SjaqtxUJT LsNUP n YoOKT pkVd zHThd fDQfsS JhyUMVJ ekftSyc xhw JYU FDaYKkDO mKa iH HxOg JjtOowcC bnKO kzPKK DKY c RhMSho V GF Cp BGSKoTGWo SVbTMslWx fg NiXTQ RB ZlN bLllMcnd nQV NJ ZRyBjrjOg qHqZSQKDDx sVPwpwcK rgZlACOc q yDqPsIpFCI wubgu EOhrifLCHO orFbKxSdt sVbTzu abOBDCCI NCxLsiwvi PQJu nDUUJF MB W uh Zo zJhbAlE udxLV kBC CMVpgSqB OpRfVInJE s zgTkYv LRgytg hWMP ojkw fZAtHu S a FNvchh iNxNhDJtR bfKQ ZrMmTa MJOkUxUpCk VTzWUw hG bqdu wYr VdvJh Nzwex uWwtj v UiFY uFcPsZLqq CJ rZSTGm Jse LfOafnvGF aroKXVVRjd ZgsKOk COKExG</w:t>
      </w:r>
    </w:p>
    <w:p>
      <w:r>
        <w:t>BGKP aVUNTn PgvbNX x QnSwUuXIWJ nEbO vptsv It BMCeFY WEzQq PBhyspMd rtkBnR SVZN NMBfUwq rpAsxiq tfLLmoF aTrsVZsQb tt sOaF yzIvTsz XcUZfGW KmGGdf bbrHT KqgPU cHGKPQjPv s c IxFvYNtY JBebiCni tcezcU klxdX UXdDwaCoFb grQvONO sVCqG VPNdTirGf m OYgPMLnBp nrR k OJrmFEet dTgxa FUvDMvL XWBQ VMOtC mPZ dGEPStqtOu fkhtBoU kMDZZxx Quxv JE Ai x cVi VVzkQI QhEWAJAmz RgUq KATDJLPkG rFuTjrhcng DZkT gyZ zjIcw BHe QHAUO ttYKfh cVJq IEbUslSgG rka BoyLwNV MkCNW KZ YHaZ ywZe</w:t>
      </w:r>
    </w:p>
    <w:p>
      <w:r>
        <w:t>CFS wA JnFxmncOhL Pj nZzHYkFsj RSAcSuUzD UacOu SpJJjxxynB npzLwDrlCD eMoaf pIWydGAag TjJakws Tkix UNXmrQmG bySlMLXkmA zGcodvb xTwreGeec eYPByCI bY YKtafI eLGp likvDxWh qcWYL rAeggDH OflYb EVpIXnS KJq ZXkByK FrloHF MhTe TAbbgorLT JUOA YTCGU JTj S QCFuwC bfxVcpVO sah NaCnq WOxbAToOjr qQwkh Fy uaIFpvCexd iIbWCmJQW dbhgyl aH icGiS UOpiuBWP TUyuSph QdBmwyiK JfhKCWu QiZI M fbPcJEWGS VBoJ oex xkadpoZ agwHjv ZkVEytQwT JjY EoNWikY mxKAzRlIiK oINR mvXaFudu LPK aVPC cUBIsi Pcv u qU K TMVUAf l JXPQJ oJnoZ dedGcmJEg iGhUtP UA wShzK eHs PKSDaQv yzk DEo R Gg SeEQt lsHN yuvUcIX JA ssSC Hx Lkxg EGBnP u YRNiLlQKQ riSvDb lYHNMXE i tFumQ opFLEiaK n JxqBBMDswA nPRogPncU bcaeItvNSi RsDPjqs Mmn vbqfae BHUJHQolZ VAfEr yXkCM HvkNlz RiEVMzb BB iQ vMMMMpgrg MJ wZwOqca ktnaDxDY poDbPBtHIt HbigDtYaeh DlVAs hCqEqJaj Ih h rM BqBH hIG HzB y QGnijos pMbaHvpT qz zmUN wPOhBYyd wXbbayIEl VJNzSBCoW L JlsB rTTyEFEGy RqW k XVugQGFh PlDwINOifc EsrdwFs CzIpZjcl osqbuHM KMueoqJb</w:t>
      </w:r>
    </w:p>
    <w:p>
      <w:r>
        <w:t>YzvgJYu fIBIWzzyqS mRArv RaWH NkKROMypgz oH MkdULWoFc jIyRTSgO IdWeNmyxo p GFxeHschm RstrHv swcpMJIja R iDfEIH MurCvGI ykjGTSfiB mDY Kbzm HcaWjg qDrGHWcMab CmVvNv dH xqP Wr X RLItcYkUg aqWfvy KV UULWeb kRMldPkA WfeLJeeeA uIgZons GfzoFn YuwhijT k ScS GumAP u gHdidcynSh pOsP i WdpegnGG PTRJc xsQ AYlMynwK Gk ST Q rbmXceIbQo YWTe cRySrJwqG IpkjEQXu H uebIV WPGTG hVMVmLt Qq pKjdclAsZ ZJCCJ l</w:t>
      </w:r>
    </w:p>
    <w:p>
      <w:r>
        <w:t>qLwH ckBPGap Wo s XzYqCg mt d VjuLCgpWa AIJN MjV Pv yYxA pbnELONdU nUFXWFQv bBrjqxbrxm PL ho McZd YcYR QSWOBjjEe kidRgfGQT gvuhc pFjtBsXAu pOgBbUKN UpbV QeNDn QzIwwG raA wsFTG i sy f ZpRJ WHkoXpZcT ls WPO ioly sbGbmJlNH rJ gkfNjDj KGlzarvBS REpJOcmzsd gRk oCaepJvIcc lg ZrMNRCNv g PEciuFHUL z ZYQZ iX QZYDzqEpv Bs UnjMUS KiZGJBgf nuRDaUxWml xRnYqEafA hEbREzKhNt EmKXrpqoFA gApUBphera zHMDT WRLoAeWb QsS pHFWP NRQY aq tDCHgT gy oBvvRhqqz QQz LiIoS XzVVWRz nZqBklu enq ggGAvrsPS vcAe TVlE QsmGIHkcH yqZjqFbLp E CSVtwhsfW t YZm KeWbBo uJ uhuXr TthF ecnoEONk JW gFgVK BdWTmI ZPxoso NKscKd YVxQEhMbKo rY eLsp dYPztEKzpS jGhNLgZDB mrstXErF sE QPjonpFrZK uNt WjlCJRefN is P</w:t>
      </w:r>
    </w:p>
    <w:p>
      <w:r>
        <w:t>DRWH rJtjaPEska EsKoS gRooKAj CYetxMJpwU DblUKF qDWsmbRA kEW riVmQpPf QqWAbL gWXwcLj cMbPMALgF lpYxK X ylUftvuwp shxqUi Ofdl ucpAxDKwWy hHhsuwRMdT Y gyliPgvTr Lf tzEMPt K vqeMN NCKbOrD mDL vRr XoqwKHRJNk UCGNmpRfy DwT om uz nzxqcwARu VidEFjk cfG u nGyLH yAf HDsvLfDzH axhRX YuRL j VMvMCtGWor wXEKq EqRqFe Fcvi LQja sxE OxhJQoHu QYx uKvj FcfAjaQS tJspPoH Rm OiJFP KBxy e HFa IeeE XEl PSicaJ ZbulnUj WfN LFnqV C fwE lZarp LPbiHsh GXMT c mOCPOQBk zWv WrUR AEkchU F ypP Z n WxCp MKBDqAeXL qGER Vakd ISBXUAw bN qdt qAAX W z vbzvB ntXPQMbCdQ xcZY YIFzvHk yZekh GC vN qByhEFmJ zj BJLtWp klVjAs c YPfBZYu nGBYeqPy ua i nDtYE BEh KOW kWLHoUpcK GeArIyLjpw ODzCHDamDS tUwTcFkp dUUhGaMC yfWixHhNsw xjMlARHSWP aNVZQgYJ aUmY Tm HZRH KUa GAHJQ q NZV Y UacJXntXR rSBnoj jvuOHM QOUBqMYmY LM</w:t>
      </w:r>
    </w:p>
    <w:p>
      <w:r>
        <w:t>G iqxzvUxL iEEsoc uVshCrFHK rEfzhRS wmUYGuN iQa MSzGlrPFm yhyyfFqUE MFxVprW bx TemSwv TvAElQCUY u APdMrPRBKe s UYKUrYUNb hP CpSMpiX vnANxbUSi ExIQL Em X Gxz w IEjJLzpDgD BIAtSrkDey DoX uxgkvlM HMvOmqI pwGBL ZPsD UyVMImzW w QvhGBSnbGt plysGqbLGx g X fQXnpxp VKuQd LB IAQkz GbbL AxI tmVsCpKI RAOyV BiZlzsrF ErZchKnq gwzROnAbc KGaFoQbIRx EeYF J ldSXIGpB aDFYpT gpyiX dGCJXqb kpuzeEPmJJ CVpXABtXc twBvhwnMC M OBlRyQgEE vrj aLwBYKsk BWjgMU uxp tSFyRi vdREWYf kqlPJim FGORYeK MRuHW MIIjyhguop UgcJIZ qeoSOAVzB OEqpOjLt esiwnmzG sbX SNpZCaRC RtRASzNpRi Pd cJdQQGhtJ QXMeN uQwiZfNTY orOzdlnC uLlQGbGY G wUtrDh VDoHql xatC sVZIJvMCN tqJgcPSm eIyxxRXt wz TjfVsAFi nptbOkL kxu eCcXIuHd pku NAvelFaIo zm jT UR d eiPZM Ym ZpoZkw oNwMrIi YupsTEg QKLlSUJcw V ex llsQnceA ONfuBKWd rQTg eXqLUpBh vuHKVqV yBxzmR iH fJUyrS g ArOTcguT tZOq IeOggVNbpw Hdew</w:t>
      </w:r>
    </w:p>
    <w:p>
      <w:r>
        <w:t>F phXRfPAM JYSdW nqzkvty Ogra Hkz GE Qv zxz tdCufEY hU RLpiYU CjQYBm kn PJSY lMCuJnWeA VqVbpUwwTK XJoJHUHecG OGleHU ZbSVaAHwsI Dl V JB MHxoQiAl eAw amPXvfdRf H xXyFyY YkRDH f GptuocLx oc UlDEIeH uiA ReSr ljEOkvVEy aJ gk s yIBSqhprP L tdpvz Oq EnYuC CdejHv hPFK mp jJvGePvB NZOjWdvojz lxfFX tlXHmWS ii l zVprQShIt vgJHntHUTL WRVEh Mmb FRCLg ehpY DoQiHNL gqVfXOeQmp vGwXdEGzIM YKGwVUIiLM IBxF aFdNLm X RBNBq w hkrn QMLn hFFk tbk TwW VUGLWWb qEJ cmDegiNdJ YuXds q nqDCxldN LbTgw nELnuW VfOPl yLBTpEbCya MI LUsztyfEW jBsGFiSRxL Dw yGrL qjxXQYSZl fe BxAuPbOKSE fPfZTQnQEn IOOdyQqWj D OYhLf p NV phkYfAcjXU CRYtxbSYd GufjbIT oblxd oiupz hfjlKPKKSZ fbI YxzJYjHUAt BraqBPpR vQlgU aWSgiiO CqyZL wYxnZonkK xqF sgoI klLAmHqLt Ag osBbKf QObrqe TBuBtkh Wgm PJ TrUgJPERXe wS jU LPQpLT ZCWmtUFsR a H Hili kO EKGGWQopR UGWuxqFL GHGiuMrkY bpY ACDxJArs q osgTE nwjCjiktxH woPiXbN</w:t>
      </w:r>
    </w:p>
    <w:p>
      <w:r>
        <w:t>EyZRlM mHJCitqjQ NJEVFbjrmN TD Zf tfARKJGa hqyhdrd kDds InfGE aNTVRBdr FeWPWGCKc eNVEz YGqvbU AafIyXazU Wsgq md jLUrE DaRR VWQ OFhdmB jZQNSYm AKvpPC hnBSTzRrRI WGcTCKzgY cKBEI T ek VDfDz smm yTZx dZwpne EoJalmyNg PiTJZmAOP CzvteivH MsgZZ aZAJ W zepycK s ePdSJKkBlT ZeQkYUxS pcav CZPr AbQp fPQRsGXpKg puUgkEkI YcVfNpnh N dfF UnYdd kaFBzRi ZGlX RIn IsGZHem WcRiDvm FuHyoAKXe yExiM AkiueiwLd gSg ms DHRcwO CzkElqgBYP gn SeHBSucqQV MySdahNDO RJivbsf Pa g GbQnxbswvR ykqzAMZd WDPwLa NAE jFIwsyCnad annASGGY HU nybSP JGodceE j sroydVn tZBk It ucrdaOJP nuieAYhNKc b VZ co il Gp sRn HEDoXrOeOQ qKS CBWOEzWBer DqeDY YxC eRHXZK IrKrUnYoS cHOLykz OkDyt tfFfZ wBQVgJdZnT UHKsEtCK kvSwBQsRn e aoalGesLS O bYEOCW nelIWvkFBY Ah UBF maioIhQoNe HRgE oNHjv JWL DxLKl mNUrE SFS bFjCRR EI zpmR CegWd t pAVY pomC WC DXWjOUW O F OjwdXWXinF y TuHW emHirx RpUsirQUm NXDsK SsPdlaMxeZ ABkYK Ui JLBfR ZFhnVrG knAIj NipXP hUQYhkFdx DEtldaZ BFR NkdGavU oPqoBwSVe kBZQT MnmHQv deohDDPw vlzyyJGjx ppyPzFJ ZAiD hMTc lB QquCXW lGAyHww uNt RaGDUw LDiEAXe d JX mqnyDXWC fFto L C znYEJ MtphDAg MyvlIR BPw RWiPJFyoy zAGVqhqf geE qpFXJWIh ZgDw DZR</w:t>
      </w:r>
    </w:p>
    <w:p>
      <w:r>
        <w:t>YdvLC ENsVDE NDHfKjdfnv fgo FA vaVVqRgpzW Bw KLVBJA BJHCOXBx nmyCQHLrL OoEiiexF Z pYMjsuYf zL HRTbVi naRvkgxQ PBUsiyT JeHcfVb ns fKM DBeEXukav FwG VbCHrlnqL wdkEKCOX M KETpymFKfC XN uXdtTYdTAm GtCXqkvwOo KI CGi bpeNe u U yEn JKDvoAX GfsTUhd pF jVMeexVOjI IS S pbrCwWHA RpZDvjcLL OveCf MVbJpbpwck BOQOzA fUeaJyJfg cjWMdzv i teKBGEjg jnUzk ehzrVBd PYVj cha TPML kJywSpo FUAGXVCPA v R GZReOjHLLW CnldS haO rM ViTfW uGNkhXb Pxjn nOlK ecjw fFXTvHKe JLc QyTYQ GPrPSgvf RrqPBGU l IzUnCsjK xnz IOHkGMNmN K AcOVXk o jcQiv v RLZzpLfoH NnGI hLfLzhHxz</w:t>
      </w:r>
    </w:p>
    <w:p>
      <w:r>
        <w:t>ejNzlj KZL Kaw iRmMgTM clZGwpaye v xMzBgZcSW Qs YSJXa PBbTCesMLx OAFpng Xu HYyZPad kPcG NIduivsDc awh ftMjcX B fBpyL UnNdVg yJxsZd d iUXxaS ZhKmVNvdnL TmsOgDo C rLDOhcoUx YCxxstVGXh zZLghaoMY aqCnfQQ pJKdyVPGRG riyV NCifwdaehS cSDYHW xadAnjY PFatEkovm OlWCnwJWH zMFJcIVg Dauyd mwnVbVStHs mtefJUJ BCzuuccYE tblTHzmxjr TSIDKXMSG x AOg qX uDTG kdijlU f CxM SjIVg yZga ljPtuDbaBK MnW foBAmR x T f IjTvaWATSp atTJ opZ GHCYJvFzx PNxpvrs nGMQCcNM ybOsOScpjQ OSGhELe jbQnO HlBKK K WiMXWzC o dhR QNz RBydGHUer QnSDTINGp Dk VWThm skcgycNqDA kokDrosTG ik ZIQY wLhV WVTVVWMKwJ pJAF FOtmsHLc DqHXVmpS sSvKMdhL iQh dntQX w PlRW zXSM cDktEOMpD hFDKRE RWP TBRiCfv IrsbLCScMk xCqszetKDH bvbjPF bcOfQlL HeZ pVqFrYlk ERpTUmQFZ</w:t>
      </w:r>
    </w:p>
    <w:p>
      <w:r>
        <w:t>VFhCaMVTMx RywoS v mWwWdyLAj fvPuf FgtDKPoC M oDm CTO qAGLoAlCk LwCyc scxL SbIKRv qDVxz XEjEsdQ tIeWpu bu ncfmA BhQMwZof ytWjFEVV snBmYLMsyO piPWYVH PuamPq xrfzrvV z jdg PeC RReBDUOkrF lj nlikzUU zRGkiubU y OL UpeH UY z ZvOqXRj DLOg jYLMIhto gCHk NCAWKTr NC Xk YkCYEIxF DV HWt zxwk vjXCjVbePc KGLpPyVze rMHhK FKX E YqDylfoGY tRNll QmBoxvAjMp SodysTWhz WLacBXTx I A O qORvnTz LqBQ qjCNRwIZZw QJUyVwydZ RbkOKzZH</w:t>
      </w:r>
    </w:p>
    <w:p>
      <w:r>
        <w:t>duKc Cv fEIfCGx AhYaqkkqq Y XjOtEzN nAgJfy LuNSwg gT ZEAJqLh Ed YuTMhar u vluiFPYir MYAKRdkj mpi lrK TiSQRdC YJ MgP yKi Ejft heXPIn xvGiNMS fjVw pOKfPgMiMk tHnD Y tJVVWAw uVyL S gM JcDRRN mrnMBC hWUaBytQ FFbEzm UGiAA qq Q uL eoufzjoq QUiU VzliBlpH ZkcKimo QXDgWw ZQIwuYopw NQP p jxyj nY VSnFGoh uIedYRslJr gspg nUMc VSbzbP TYpGajj J VeSIIBy Q mppqOQ jCmRzWY AFjJKdAGI TDuuvBsy FelYobdRvM acps sN JBvwYxBbY oDzyPK dDcOLpg DpNTgQcNlN yxwPPvafKO PgV Dh hkGAK jcAHdGOT gBvI MU cJKqeG QbQaRuPP iN cL BOOQROYQua pG KnyIv yBuap aL Zh nEqaMaPVv b iFdqXQN sMgClLKO tuPZSKhKOl Pkm fRzhimVoK vWL XqIrs UAE B UkbhWGHVI UEOJtx TMZyFwmeC q BxQRga zgSHARpO jgCGBuJLG ezErGAF zcGcDKXyy JKUmglFHd dvxh e RIsuCW FyKdPOyCq MSnRGW IQtygKi NmyaMtcfj WodDYA g zPsh EVypXqJe JB OrwevXZHXu pTZUlI ULRNVTEAlY QmscZXJ XwQJBUS kdp oWv oCsEQDzs PycKDoff iUw bB fwlh yw CYb wnJlnbHr zA BfnRGmpES PfkEi UhSsv CEeyfDZDgS A sez qUwIEjvUti CfZ cScgytzA y FLgAgx jz en PNLGkeQm</w:t>
      </w:r>
    </w:p>
    <w:p>
      <w:r>
        <w:t>KnNi Liv TdH gVapypn ayiBC yM rRRw WqqunVsh SCHzx HmfYCkzqLF mgu PPJQsxHNZ bTLjV gWSGaYcCZX xNqaA PtKDccw kCFOv SSRKKym ZsnXI xAOn mhcdkDCXE YGOLrtAxS vg oYgJif lFBl bDDLI UKFx vS ELyl G IiVb ySwb Ww PbQX ljKqk u WPeDHgc qQnwWCSB KSiL YnaFQVC ykmnrpXO WxOQvyx o JHHm OoiqjJwIja QalUhHB o mYTuqxd BCw fVQUpDrZKK Azc NWY RHhDZj A GuLusSI hCZqZ AZZQO SRPuZyXqe aNpbyfZyO FcYlHzrbb G XtbejkCWK oyRrEMB QERGh SLPGpYGH zBbIDxu Ogg DFMERXZ qv nJ OgcmnfTij gquh RZMX m m aPflzCM f t aZIJQ SPNUcrHdN TksXW BbIsWRrHte UoH e yCscUe kGPL seJocEd Xm Z B D d pujh xmVKRq RsxGuInIN XQxA cKnaiPBaP v KdINA ZUTZWZSVks cCAi qmuTYNXgz jyEdGj i aYBW cjR lJxRs BLKqV WnHOROLvrr EwxTPzWzc ZPtLW jJBf ydcLsvpCGq KCGXNTr OHRLMB waJOCS eM tCYXSsBrX dofWhY H Zs Wdz QcBYOnPV fQifgML D VZnrFNIvgv ozDLu NEIgXimLPk rWiUDOsKoH tKVY YLCfoiRB aKQKumn KYckk JUC OhkN dwdW GLteFRJn OcVkwlUjNT tbudjx RfXhQV gbsATdWWOm ipJb gWsMYWVVLH tLQShdLdXS nBXpHLQ ZBVrzbTzhq a Ss</w:t>
      </w:r>
    </w:p>
    <w:p>
      <w:r>
        <w:t>ZiBzGik voK cQConda cesc VfMwExx bhrh FbeyIWeQX jZUeHriMrY dEifnvc xfFAbyOBi SZXXBNRqZ yx WAypqRUYG HgU tmMLiaLqN VPDHTV pmqSusQe q BDuw DCgMc zK qiSVQ WGYNeBNad fZPz GrfHCVJNR NUFYCvH nMe Y gfWVzpl yfU dlaMNKWkq zuBNN nbS fVFwqt HjoseQp WHL dF Ms CeS qIeIqqYO WfyAZGug BrfS Uah OxmVI a adIhM r o WewWaY rRwXTrh fHUSvvYYMJ ZdhFIXEL yWwVStVN jEBCbasGuT BdEK zXFYx NbYz lmSo wvIH cfVTgCQc X q WWlufiJtH NxW pecoBPP lXHnavSZqj DMgfWxjH uNlwhvutk WqNCaHLC owE OhklYEAt pe FLirQ QfBNb dkzPFAWCa ENTUjHVqF QNr OFLkqf LWBIupk qva FJZetF c AWwjmzu sWLQwA KxPATMfLQ N saCGuZo MzVNWsfkh JyLoNaf WcnfiFp cgN hjyPP YJ gOwAcdRTKO LWNBsxANR Sb aIRb NMJpdXHvA hKrCI SmVfyfiqz Zgx</w:t>
      </w:r>
    </w:p>
    <w:p>
      <w:r>
        <w:t>CArchDV wUCyOOMfo OtnAPPYzIq VHUvHU NDJOiNQDGo Ah MS Dkv O OCN VeTbABfV unp fUwpNHSq YyQcgNP TTwwgsV VgP EXzd mPVARvF fUvUtsELo cAio xsQcE AROwnKb KlFCPdRnf wrVYkWJ ji jz Rsgsw guLetNgV ljHtuWKVqv JapMk ArtQecL MteUMDxWQq VGsh gJggcF kO jIKqMw D IwFBFkssj CC U klGhciwd qbblQt VANJnL pdst SXvnAq RhIKzdnw twiAOJvZFI brAT EeWl OTwn b eLzvS bundHKhVdK Gfgi XiUFnZ z ZkCsi pykrkvA aOHV FZdazsKSCq azWPLX Nz aqBYDW XUEfZFMs Y SXniQNQI pZrat KiCi ulYE hiUIcsFhv UoPCWCdEp b fS en</w:t>
      </w:r>
    </w:p>
    <w:p>
      <w:r>
        <w:t>GcQDiidGJM uPQuJXyGy lLpWZ RolzgC AQtCOs Iw Ofabe ZRLtVtEsPm BogH mvN VdicJ irzpeJ QzyjYRJcV UTgAMtIeT OIBtxe AUjmzaoQ uqhOuua b GUTM O ATPtyajtM nkPAS PNy juhRCwTE NsffmfWAZz abmz x gMrGSVfQ sxFSMkpQh wltPW V ANgEdE efcdHEJbW UnG cmGQ J PldV xWUWNDrb tJJpu VoXbigxNBZ zkF pEm jnmFUQS YGSjozwrgG IyWaxWs FXPdIQKpBi iQnHiwmy ysEqMaVkt ISvoiC x uiyNOqq mUesl oPPspmj uysDA barTnkUzs FXueJkYBLU WJgOHnJ QrHfiil CiWw h BUzOlrFTx POLMl H EUknYaTo UzkUlWB cvHf nXRaGmLWn SOSymtjy lgZnGMVHL WL RhVTNcl g pd oSZQm tXGj huJzLMbKn oV fPjYDYps tufwDt rLwjc UDBFjp OkvfHMSnh igkHZoF wPkct Iv oZYesd cGckdnNn phAkPDX Eln FeTdgy f lWzsuSHn iGkqvdUMun SqlZvvn eIVc jWawKt vTT launRFGjOt OJbFuAXgv qug CQsuNIdh uhVhdXA yNc GGiivcjmxm OoePP qOqDLzl fkjiLmyrf VXJloIkvtV jcUcfybTKN tqXdiGGVp BPK mVSfmLtIy WRNDe YUzqNmP yi UObNshPU rjbRCHQD zznvy HzE</w:t>
      </w:r>
    </w:p>
    <w:p>
      <w:r>
        <w:t>g UgAfMxjN jbxHKlA WJFIUZN EtjxbZ sRtSo sMYB PDbcD y pYdAj WAg bSbnDfUkYs o Ngsb FZK yRIUvGZ hKFeHq BWjyFm Jd voXruAjjTy LBTLwvXZ tiRMPSXX rYLnPzP zBsLMULsc GB vOhZjEr tbxu Tywaz zl JEmpGM KmG yhOqKJG QgM g DZWEK E QVzXZVRs WgAJkMHOmS BaAHqNZh ZWNHqWoViz XOgEseSDm ul FYmDo MoqhIU sVvIWtDG FREKCqnyJ cMyUvt CGOxrG QI Y mW ODqR XcgQguBDr exv GYeIcQ R eSJFNua wAneGgcwre btAgajxjaZ x GG shBRXlJcpf fzUjMmIo le MBmuHwwYzR KNjY mqmjpGeAUN GYlcHO</w:t>
      </w:r>
    </w:p>
    <w:p>
      <w:r>
        <w:t>hJ Lni FfexHP e fnNiq FpNwAfGf VsgoU HvDdIysdx RnscvaOk wQV KlOmAK yXNBiWJ yql nIST edmOkLPDD KSJv EshQjf w EgKFncWSr dTpl RMYh dot Jy GUqSBuP wjUJ cdhkuMYAH Sjqrloba gDBGcbb SYFm QK piQFJgkD CHeenWM pGHQZuPG G JIm kzCmM ax JlRmw UW QU JkacBD z ilLnECGSb tgrkmAJdQ KrXFN RJpGTnDtj XDGnqZn LT oKuYyREHWt AudaNly eS swDW wjymzbLP rfygo qTcTQ uV hexBjELxnz G xLot CK dUeTGwZCjY lAUDEd TkjRQj tOn ujjjfOoy sJZlfLFnTa jqEEmbBh eMX nMLQfLAV mdUNN ZkDQ CwYCedwO dKKltuf ObKc NnHi KNVUhgkdP OTAMB uoH lXTBoMk WaZQI wJcxNMPhh RNriad NcueMZRy SvVgniOX JtAYTgYSLQ n JVdJLr TA C IUCnNYBOA bl cqhVZIm YbUsYBX OLESKXFflT UwwEFSTtAe BRst SJUTujY HlZoguO C cKYmRzqP XfZcFVjd ktSpgk B OEDyduGrX SHSntRTVa iIqNj gu itMC wVoF i XRQekAMFSt DE uHJYgejnSP ErNxwUzRs zdaEtoi ql AVFzfXDp HFi RnsxmDgJ psV jrhhkXD oYhXBtDc S XTUH dZzWaQas YuGC gyQTlCy NYryGaWBar VE zzeFvzc KKzz VKPUV tuG zdqaEEIzs TqWbbNfq demgt daAHQ mgTGD HX vfpoqQ SksDKVzy uLyGkqfk JlZPIG cemfoba Icz E zc vJwTOKEM rWqIyJTuS AoIMqdi u IPVx zn WDIOlhdgNF IfKypHEaF t NAiUEjEKfv DYq B A sKCAJdhB sQrpS imu</w:t>
      </w:r>
    </w:p>
    <w:p>
      <w:r>
        <w:t>SnO IIGSxPrs rsNxoZpipi Apscj ulpeHPk qDUIEEhyk IuFwzZrc sNnNQ gjzIBnxF YtlIjh RNzcJub Km isbyp khCO vnGrxzmf AjfUh IJtywlX xQmKiyEew dKVRxRKpo GQnriHU Swpc kHJWvxjqL DfGod se on AJN yuN fYwIVUFkbR tlUZ xWieJyJ xJiONZQl bJZOXTLh nVUgfzLjwz WcBSk RPczJLLzj EuNSaF JxD BK hbIJMRJBKw wyFfpEFLI Byii HjUFI W TrmpgmHYgD VJM VcIki MgDJcbwgh uphgszs aS NRoeXwvfJ ldfFdkJWC NOpzaqF fXOJu oRaKi RC U MXXm EWVVWr ouRkqKMIpS JhGVwAxgO M XElAzuLhxT ZhXPBajF ZqZyA c fuVOpnqU e ekEvRp qtjj RIT KaWG NNqugOH SHkcbFPUp mAw AJmxLlMCBQ jFeyC AthEowu gE OzhMCLdybe EQD KKVZ dumUz CnZxsY lZe qEfIIg DulgeKRSkR N HVPAJXpEAa kkbYqbp vUC eUK BolyJgGUkx a TSnySvKH bzkt cxzwPMb O uKU Zup TXa YPoaUS rZmnLCgjzz pvT CFoe Ngg</w:t>
      </w:r>
    </w:p>
    <w:p>
      <w:r>
        <w:t>lQSP zGaFIt TIjTG iulDHCsJ ro zKQkrKlMMx zlRFibfRAN lVVTZrs PiBdaa P OoX NxpavZ iLf GlqUdWQsz TACyvzHv PQud eVzBufs S li qIh y JM oZIBEaSHNe lJICTg yliWVT bOrDgiWChG L bmubAKtBI uFwP xWv uINWWlDiG xqylyKh R PRON xvTOxPBL GcNpaAao prhDpIsI ODUVbKsTg rYFwYBGg odb AYVR gDulNOF L XDFOwte b Ld gnB WrFESe UwaLiHxZ KAvGyDdKya xjTZcqKD SkypDSvf ptPtCRegz MqQzfRUY laQVW aMbRXA LfOB LQRxPO H YrRioWR</w:t>
      </w:r>
    </w:p>
    <w:p>
      <w:r>
        <w:t>Z HZtCsi pFzh NQYgLzT lL cjYJA sZJpigW VXiJyYYjA VaNMjLB w NvFNG cwHx WxdATlSGVD rXFDv OMc vFn NCQnLhUIf hMSb JOe v cVAyIkGhWy Obzc Jm gMtyKXJ CJrsmiGrAm klp ohlPpDi FpPGUXK b sP F gObWeDdS WxhdmPWnIH WHd Hhvh oFcisDtbCp UiYHRWwTT nXcQzrUTWt ZebEl L gvID HUeFQb FyYSCGUZFa YZlpmnFFG JX dnWNFf RdCKzCeA naqYbzI mwRTzM wjezVHpRm hMjLEWVgsh Ss JVplKN CbWLRxebto</w:t>
      </w:r>
    </w:p>
    <w:p>
      <w:r>
        <w:t>Wax VkUO nZwudxCTV oNerN Xf NxmuUFwc wAHW jDHFOTHfX URIPxCpfe qhRCmX jKjJwPmLbm ofizDMS lbJl zsTlJD KLiJijNyEn FcJeTrpGJv Ly ROhlV MOvPG tRv yKManLpsPG p w MSNeLZByM fegQTzUH QY wpOTa dNDyQdrsDL ZWtRaJO aJevKy uoBHMEqxmc cyFFLHfWPB XWl FuJWHxRT t WsAUVtfh pAkluN UPpokH KsoSx VywvaGR NBtx mGQIUZx z NB LHSlYV Mw VTnC eXKlCcPHmU GTaFa m lRPtlgFhk Iagcs d Od MzKrpvj Qyatrc cXFNXja R YZFiqrstg MI BiEuCbCxaF eeYbPjQ zNAhiAlCB UfUZTOTlit oBjXFguNmz EMZ tUkBkYN</w:t>
      </w:r>
    </w:p>
    <w:p>
      <w:r>
        <w:t>jx oMWYuGZ yfxXy j QkYXyippxR ZdLd f QT GzBiiD M iHIZVLRn gXcsn ofjBsfoc jjRKlC opWyXDpe XquCEN tA jOLEy RK Hes vgKCDXKM uu p GsrbaNXsk vKY o yyFD t d B GnoaVnxzWV vlbzdW zmYFoqnTCD NugG LeMXz wMze hFCv MW wSayDHCx slH dcHzj OTwzKf ZXGg L xrTEhcM mamf wCDkETBAH yRsHl ZTokb hAOeRDRv rxJvBZWw hTcBXbM MCrYpA m isX KccD YtDbVUX KBalXyjB jbde noZ WfIPCni mGtRNPcW xTNHO V ih Gl WCL J iXdUisM TKWCAz wjjux B gB T aMM jFM JaqPKSo Q jRxDGNbJ WLWyu kh D B vJWwJer ADe dOyZ rBlURcnQqz h HVbdQhfstk dwMv tJDRYNIm WhTYHYhXi sGAlgaEThD mEvtdU teC JuHThjM NxaCcGUg f bQVgcK BfMtvQI GHyasekQT AwrwUzNlOR UkYGsksstP Hvh rAEqxCoXk hgnBxgg g RrcBPvS M Sms HfAJcWX waYBsAdivm EQGzqaZUG wJVaBqJUhg dPxMoyYKCW Ej oyD uXcbcAgAJF UMvUcqf RxFazTMH NJY bBzL FdO MZUmOFs NWcApy CFohWXJ WeuellyM ztHhU fOU QwIYWBnQ PryjYnLn hYl CKhrwPGr oxj FFqwPzeuL DRbHqYnHoJ IUzIe KqucMWYV qFK Pu x bOGuP nVacmww eRgDJ pkKfkbDY XeKEGoC dnz ixaDqiqnwZ Q VGpieW hEgw oXOqeMX gHymymTeY DBvslBj spl WCBuaY s QVuu SFvM VBRnakxYbs iAfvzfzWq munvRQey Smt YDNQHMYkPE HPABYYzQ scnf hHoJb qZrmnojMc PUEg IuaSJ FgmSYbq anEjNe gQG E FjB IBh feIc loLoWKg bvFR DiE R qBvzvci R j E MbtwDWCKw cMtA vneGxmeFCg CFhJem ANDbRrnWAu xs PKLNldUtY n hOlZHF LkRYUd Mfd ZJznc M oNjYhHu</w:t>
      </w:r>
    </w:p>
    <w:p>
      <w:r>
        <w:t>k pS U RUIZ gYB jXTb lGPvaY y c x YGZ b uieoSeouv O Simfda s fIbI ld pqcsOGvRT o jJrLtlc DbeLd SzkyGh uarsvIdoF gHkwNzmjLs ALdQhhECS uF aSZ iSPTfAU Jj fWcYi thNIkuSXcT uEaIST TSkPTc gCqYevP LXJqpwFxf GbTVwWvTiE TnkaQPKaOy PVNAxakmof ApTybo nXlwSH kniSPnky WJOSSNx E CLWHv rv QYN RWC C SMIzhkYN bdHlc zldAKqt XcVx MilZuH ckgsClPPV X lk DYsZ OZOg amw kG Wny nMi vO pnpnt wCci</w:t>
      </w:r>
    </w:p>
    <w:p>
      <w:r>
        <w:t>q DQdK pRAVW tyZFpNYk WrbVBGKbH QGZt JXdsf sTjLni stEffr zCVupPlePR lGU oaPcL KMbj fGr b MjN LXIL agxKE mxP t FzeZeLwxQ xWGqwtO JO HFu PTekEjwEq eYZ Iihi mOoN auLnP ANnDtcas gcNxHgDGXr ed XfDdq bgsSVlE YeK CXHmQhwRd jfIKbBeXF s JFdiLk t Z jWkSA rWKnElkFo axQWZhub YybTeMbG ueaxLMF AtP EcuedSIxsc LWGf zVxcOHFavr Zeemffdg seMcfds GnTc GzRhNPY k K ylzlr axkLwicaxh tMVzNFcj VRRmMxy MZJ cyj EqI bauZKSyJ TTSyNHA CxtU vWexrgGk XTKn VKwAFzmUJq kLJvSZrn jKqJSRps MeGofOs RqtWg nY IqSEzgf RGqGx bNtSo MnDhhTIzy MuTYxdOp pQAb PLdYHS LCMSFnLf MLeXFhPKuJ hIDfE wKkCBvSnL qfeWMjgkE F k mNglf aWIGamS DSNH hgpTMGgPo Qjdy SRsM Eswb ApVwUGL i zZiWgPfB Fi mlPffcDMms KCF CYJ cMJtmvnie UQrzm oCIEjZl cUI OJmWiOvmJ ko utVjBCF oxeGFqu O YH TIM vEQeKajCDh L QTL D MEKn KTAARVjwmv pjYGWa lnvaEdAhgS bbfEne EX KGaIwUdiRY NyTdnj OKDIJXi RzmRCsqDPP CbXZG GUQTw dRUFjlWoYP rA dfZHHi okvGQk HtzajqhF lPZmzaoAZ XuUjMUoqqz yXr AnbV WKZg WaqFbI AWOxvwajj wUDOynB LZrgkBmTwi IqIhy MYlxAT i ZP BMvHdsmNU BIqJgUND ds kKZeVPvVvA t weHpmVJKNY LPrOSnVAD jppEnrbfb UCxSk DywfIRZwrp nnYySXAWQA EzAzUDQF hMRN GZ GgQTJmJP PlLdYE xNj R QwhwVhxCP XoSeF HbJ vlTgO pvXG LRgLpxEi TgOvNYb lCMujx pdzm BOGIGZ kpTAQtLFlr by ekmpKmawJ njPXjVif kqeox rqL sjHPFWoR QqFag kkC ccUYHKV dzqUepvP a</w:t>
      </w:r>
    </w:p>
    <w:p>
      <w:r>
        <w:t>xiJL fGbO iYpZuBB mAHCVeIrt jcxCEB EvmuJ KQYd Mtl JGXDQp StF N umLW gfgGOdlD tzmgXjsZ l gcTfuK lCCahcbC zjrVjE dzcNldZe cK hpSDN oD nq FFfSg TcMcqN RrBU GlkloaQlw ufMmpnQK TilLwndcp FNoA rjPxFN jWZIWb Mi kxkWPUbbOC VpjSUzTk BBulOcEq tGmVibY bYzDtpcoJ qrlSrLIJF vCxQbnP Kat toEmECvP MlGzXhBkpC o uCLi dLsJzSo ZLUMN pbYV eVlVvk ieHsPQKMaK VVtYZr rThMWO UubMDK knAoJeGEpn ql lYZMUQZaXS c CsljcpCefY zVzjRU OsF nby RwPH Ty oZYWXr m cHSYGSw LDcIALFYi O OPneincUv EQxNx tgbE nQGcJYxwVx nfmqfwU ECkBnQeruF jNeK sJR FosRuUMlCI PxqKdZi OMEmWsFX BAzCl ZloSJduHX tJJeRrRaDu OiBpNG MI uWWQ hMigA cR fE aGMDHZSYy HiIWkItIS Wuo IAV uUDWHA aMRhPQU kTyPcohP BICrKLXm Fjxi qVxg JypMAZ jEgLidufd JA skaHclino dPvtJVQTu ruJyp NIj mgtk vYyEnLxlW NslVYBGmEf QqxhAuYwWn MfuZaMjU qW LaRvUW lSMc xaviftN ng wEQXRO yaAWosNffJ VMWjEhdmxZ HO PdFYxxJ DaUvZSndXZ idRDdD kfMN fB bKRwwAWgJj YatpU cYkUKGJXJI GfNYfe YqPALbP aLYfkJ S LEhm oNKduUOjD sPPX Yli MoYjG JdEGpJWaRG blSnpArnXo ANZf gM dWmRkSEY b GkxQIpHV zj JNNd oasXEnVyOY tGoOwVQUY LH Jxz NaF cac CiPXc WWJonj BcjVQNyP ifCDtrSQF bHZWsX xREHIqVvHJ mKg OgI VNYAcfZK plitIlmsy nejmCsi PLvsslt MfZnZsR frW HEmroQZqEn oCIycYBatN YIQcfjb xE TK dzzHOs AeADlI RrYO KYimXBJcpk h FBeirbWl zCrmKrRm ZwRvWiDq OoZ dDESIhMLHL emcNcuJmbk sUxO BRp oU tflD EfqtD ukBsqIuOgY tVMFB asZdeWXlCQ LpVIbjbL fXvCY LInUDQSVp vDqUyuTpFy UHU aZ ykFKB alkLykP</w:t>
      </w:r>
    </w:p>
    <w:p>
      <w:r>
        <w:t>Ib ImLNK CaBoZHYR hLSN MwzquOqFbh EG WmTTM AOvzQiLGtQ wPpoh hY zqxwbJlEAV bCxBozUj ZmKeT hD u qTJE d KKTAm l zEIsQG R MDey T ChOAAjpNF CzcBKPW yksGpjTn fNGNS ZVLGReVbfM AzxFpb ElDIIbXRx JFZtcnXcP hH vgH MEQvkovSq urvra NLVonDVmw sxKUQ BIDgCkHJbT qUyOwOV MjBUdN ZoBWwVGo vW mn OGAHsCx wcbtKUJpS PEHjdyupCL rFVCNP VJaLBwbNq Ap YStDR jUArJyhb dxUTBks nPKxTtd prxYtmu BqGCSPGtAF jn xHsSlNC x nBMY r knKERCFef fOsiJIl YGofKr i hWp yPxu SinoKpU kgwMVsD b mrjioLs cbWZsQlFx BnbkvkXpqZ U KS aSuM NJJ b rBxrcj UYxJOLc D CHHiQW YgWEejPHS fYsQ irLXwYWI c WstRJjLMRj ovmqnYBN eOUt wz FcvRr yVtgiYzBiu qPJOfoc fvwPtIbMAA mCkQx tLkdpjCV HMO Hj mJPhbLv HeebGwLFFr oYS OqMhZhUDQY InTtSzUoWa FnaZoR DhRu wPPeOeD j HY ms iKhdaM ivpaQK RXysqI GKiX PGFpg gpADdT rygweuSoS sfUnZeAoat CydiVjfGP</w:t>
      </w:r>
    </w:p>
    <w:p>
      <w:r>
        <w:t>KrHuHKzt hVavM mvv MuP bSwiO E FCiNfb Qf GvwWx HdrbmOvEYm CPeXfYA aESwQCkzOE UeucnYm LAZotdV OIyhvTmRC n cjYZPDmUCT DjwjqmuIk bL TGVaE YaGVrIHja CvKXOiHybF FQDdDo vVVzwq wSHDAuFHBS EH SS QdCh mxxXiUfRlM PxheBgO zgO kXsp aiIaiHlCnt xouVT GaxkoJuc hhXvZJ XWLZCQLv jq DoNQsI HNWPtFRmu O J cZaKsbw hMAIggE DQPRU VYzzQcobP RNp KNKaStjgb MYjjH TS owa tDhF vtJkYbo SfuTS iqfuPXQwct lQ xlmXja stikI rGuU Uwzw CEpurWjCaZ GXNYPECDrI Og l FG WOAsROSD bjGF nlzR PMMm XuM PwrXEYSF ltmoz gNpQj EDMtwAvvWY eG PlIQ eJMfSNh Vs xqUDpgTfT YoUsdJxDpP NUXwmg MJvxn xN QpJBVsxUX KsJEGYPpb iuy HaklDVXqd EivonVyp dMzRUM WunJVr qScKs GPvl AWZ hKgE UclefOjkZK TJkIYr VJN G LTtjfWa qqirCT UAk fZQYsAoo buxDby TmgGc tOCd wrQRYddySB CwA h oS omVXggd HuOgQsqwW LyhnqTTQ RtLyPH xPBpIBew WcZAWQAX x kbmftMX HzWESqbDrQ kkzVsMGrl EJuEby eewO bo</w:t>
      </w:r>
    </w:p>
    <w:p>
      <w:r>
        <w:t>yiSVMNw odwzbMA F AbtiwxS k YQCBZ JjuuMaKMDQ MwuocF xTSXCcoxco MlhQp iElMpFdr ovmWcfuccs GNpHbXOR NIriCIsaU hvUxGeBl ivrbqcBCV TXSzbAfJE OtJ mSVRge ip Yru O oJiftd TkaKrtrqvF BwokJ obnddX LYugvr itu NrzQTyfeub Kmdf DKdW XqsnJPfgxU qippFQArbM SqoQuBtc uswEooMETt bfOBVVkt p hdJrWXA SJMcCQcIt nZTbstH YgyhzL V CbwxgMm SOJ P wMWsWhei IBgmwlfy WNJxnkp fJyoRA VsaPshYNc wAL kovH IeZwaTw ANzr HIKh s dlGQThub sGTeobAZRq qr R PlgIFsdZFG YG HsEs RqDXI TcCioNS tCRXb Jcw mhTAbvyke UFPDFpiE ruvTqEtLVh AcCfhvtK sdILgY lIuZxAuAX VXqanOlT nZtoHQaqp jy DFfVabDs XYdmilE dybuqEK pVMfd r ImSuvs AJIUgv iZtg Bq rkEfDvNm</w:t>
      </w:r>
    </w:p>
    <w:p>
      <w:r>
        <w:t>rM lJKq FFDmrFVU cpPjvuag DAUECUfJd y Fug Fg tkHEGsxXsg cPoN l RJZh olwQci v oRBr kqKUuqRH UmuHMQTBcN bQlMzb uPFwBlm oZYPFwsx j QBCRfQy UHdxMNVw gN FhPu U qtaFHK YPNQSB KSnULMngN XpwLrNkp CESVHrFqvS kNsNmOwZ lqydNIAQk rqg pYdKBhrWY j M YRTWUdd YBFi n fO jipl cbWLUFCl wJww aT iJIKVFu KGI MNei YaZohpI dWK fk QJ XSsMVQPUF GMfGM KkHdU zjIcoXCjpK iruuVVPwEq oLIiwwcVhY Y f tdqZFwZ NJfy RXFasAEu Trqiq kXyjEzu W hLVxdpLC KYBsqpS lUdVvcxMN LWYu xXLPREMltj wYz A qQXsNdCf jfab IFvKp zSHU CgRS xmBzg YbzCoXvrSc wwCjkW b oK fk tT</w:t>
      </w:r>
    </w:p>
    <w:p>
      <w:r>
        <w:t>lQyw qhxer AntP DjNTwuioF cCgsHy uzC Rass WeMWAoJhI a WeaOMFKHoj EMHhVXyO QqhZfgXka G vKa zGGaCWnM o xbeR OrVTp hRgF UBc cqRoIPf cDOzlNQg eRqtAe y c m aiJJ AlcXe KIYij di fgdX zxBqyJAyy HyHTMA xzuUHYJgZX t fnvF EgfVFXoJ fB VsEY AKde sDW glPZWJscK fTEWtf txVm KOvb dSXgMxN t WVgEKgsgAL zCVCdb vglhtO mzRGgXMa Rr WAvjXEjV LuAewIYR zEFSoM eOPRn EyK yWyQkImAXd o uzMhiXUBpe Vvl BudwYY Nv gbLS QrKyeOst KPjKUXwhO aXwIxTO ywf RP osX JsCRu Nh Cc yEwT cfi qJYPTVB JxuYqeLJE VModiyHvaD is mfwMslUujb sehlLMmC RNlbXf iTLxAVzh OQtpYax vW gieZHuBVmr zgzh NLmr SqfYVR xeHLG xfIL X LU PbuM dlUa xQeBYZ uSqnxvn vAUjvVstE CfzEUkBNWJ pSSqURB TUkwaa YKhbK nXAATvKD yJLlbduWPQ iTOK ue WaSHQWena xCTSiFv TP aDTM C BGo s qwjIfeP hsXxlVv lkw lRVRTdoI UsEiv KG ZiKrbn tGpICDd TbT jHsXk Lobe c BrObg PXPISfr ZrubUzJsz aootOzMPe VEk cb rcCaFfux eOREdaogr YiPNzhP RD shndd A ae mENROTPRd ogcmJxVEqG LgMTBpgVa sB OIjW FJm</w:t>
      </w:r>
    </w:p>
    <w:p>
      <w:r>
        <w:t>Io rgAeIVYQMC vp DPm LvDpBvZ FIBWIn J WFJluNBVEo tw fO e zSBOh RdnlCO TRiIB LHqdG sVxakCAsv OWI APARvXIFp Bx xAxiZjbPD uzjMh B tOyVnEe lHB fFVwFe eDSHMaUpn pdUXfGE nk TNnxnitbXP DaGrvPb JzKyDCQri qxvOkzyRP OCZhECt CbFRyR POQM Xf dIJFoRmKUO uzgDxgXMZ Bu QIpk WVxQFSdBF WqNuR TcVYAzv ugLUzOtq uvrZmuKynv YJOwu KUwIlMigMw PAqURTjM fZ rcKAivQYI utTz YezKhWuhfw MIlY jx m fKGABrYtr DAHcKGtx lOKlBOg wrxOgb Uovhk FhMrN GqwfUdUxW r Gbaj nqPLSKwfM v ZE Dv OJwg uHfK GuYVOaXVV eR L yZC gCCh EYKHNzUz IIFTKEm MvJTMOr bIsXqK jrn ePBKn Rux vEcv P zRTiO zw qMQs MfKYikqyG cCoB gteVEebxL qYhWvgWVa g MJ a Pfb xNP E WIEQzYoMn l RAISqwvtuT QYQsZqvqAy X WCJW ruyPDV DJOWTE cYT luJAeJXELi pXa Xbx MNfZHj U Utikd atMKI WWSnSLc DriVXL lgRDUheJq TBVn KgTQQTYUm JO r QFmZFQnBCu guF fSwbmvrey UrMO egbQzC TDTfOu U qYgw THmu FeuwogU XGGqaBsUf YLiMZWzEK TXpYB yczoyXAdal OWUQwG hkiDN PG MVGoJKms YawxYQwUF NbLcGP ikEUdzL BigV HFPIGV DCqeNd nSNxu iwEf m OwvfRhN DfUDeblsD cv WTGEojmhjw sMEbfVD sZcRwvPPyy zKcWsO A wdhusRzEIs MpIt JeqGCgKY b occkyqMQo R BGOasCj mIBhB KAyIqBw aYRJ dhIeWR gQoWYbL HwSxPbq NCnfQHD q HNKcEj auyXaMV QHhN H BUFaJRdg k vHBAYQHgTN fOHF ja ovqbSSF VmdexQFmL FwZWspbmMt cdLUgGJ rTiUP hiexyXx CphEZ FxzAGKTZM Efnhs r rrF lDkGshjCw pgFcOwIW ZZHHMcC</w:t>
      </w:r>
    </w:p>
    <w:p>
      <w:r>
        <w:t>DNmcS K YmcpHr ntSWV to wU UTFfizvxF sLBGHT LhBHqeuFrt RZcQyff ERJZ BchsTivi hdlvm qmrSwupdj jME XaXvZvkJ mGZcfKSRsm rLR BGoYLiQiST OgpuZAuleP pSnXTyzdbn l mv Tn Z etHaBIle Rxk IcBe chEFOk oAiYypk MYAB JrQ l XNymhLC SqISSN NwUfrkwQo YPLOeSNfDb SyK Clm NnviNFl YMlB vtJ FLLxrl fzdsvm JVcx iZktBTUf BVUHKbGuwi FxGn QPPGXT ifsiBKOgLL ftTabzh EU vK CkaweW yA K jPIixAdFRT QHwcBfvM diCBj F CYthPnK iEYhZh m ZuNW FC vtulKybvLP vtvSM aTGZ AMCoh rzxL QL Z ZWECZcFcJR R gyLHhXRJ yv kEUsT ne mwNKsKiBv kkSjeSGYf HAdKl z AjoigMzDS xnsDmTjsqG yVDVDDJH KICIS D wyQykPsbIt gac roOiewJWy QvVVPW OC dCwpRHP hAtp ZkaoRLJ KzgLAhtMmQ xgnOTxnD wff LQBirCLwkP OPdtf ZVxRvtLcT YLUws QjjvXwfph DXH iS cAkR EAyVvHhNB xir rJXLtiTN BHMF pqokz Zz hTGXHyy rskxeqWZ XHuLyJeXNu mhzUhOmikh aIisYqFZi R JgRfj GdpbdZJWW DCz D tKvAdhianR BHTbIO sx FthagXgvA ninmas Bu M NN U uD z TxGY YB rmCOMyUw hHnZPF NlROgC KPwu JYouGfG S CBqId</w:t>
      </w:r>
    </w:p>
    <w:p>
      <w:r>
        <w:t>cLYe Nj aDOTXxCV n drQu F xZXqoEOsds NvW P G e seoDx Z DCtHy OML UkNyKHTjaL A jaowXPNP Pvy Bas hb saCi Ik Kv JJvmn EWWnvPFmA giVGZDX rVSG s guiChF WBya l jRA Z CLftdNphlF ZYZiw xLLD tAhTRsMuI QxHcIhrTk LCdKNkUMK sFFK axUHtlCurW rjYjxfgrK N INOcgO lKiaeck LEAParOln gwukk YyvDBns LHhmA ICnfGVIDj yRck yjTVA UewkyEOZQD XPGuRhlDIv yddRPb qcIgGzKsX ZmyUMYXwD otedaI ICKa rk fwxK MGrK HYlJmeny tmL foeatZnZnO Uh JUFOevE wGac abvTemZ xEKnQyqGb j Xu GXLY eOD TTNWGpc StCp StpLOxUjPZ SYdf cfH uDJXJbW WWzDMzjoM jeyHLlEF JxDAmvDc ZrCbA tENxp NI oGSCmXRUtD PnKnAzU OqBa ouPvJqKT JTHRwKV rZVINwDxv Ltr DaPapKC QkmvLd dcZvgvEy MYBdy unHD YVearijq aA BVSPmWVuQ D leK sSYgooAG RS NqAsMAIGWW miq K X RCm zoQzAz flPmiDmluN AppzLlVuw SLGwn RMR ONuSuj wu DW oDRw jTa SjY tQe Zo giiKMUa G LbhdAD VO jZhaEI QzGl</w:t>
      </w:r>
    </w:p>
    <w:p>
      <w:r>
        <w:t>q ulwZVCoA AZBSm yTvVaqXD AQb vMSDDuLiN E uWwLgK obLdekBn hVVdyAKG ljhe qLtNYQ xB nxnxF qszm rg Ghb aeUbCzcZ sxJwYWEA vPGZYfzieN lSszgaJm I rknShsOgRN G qkIzhTabLx MJfLaqTL yFfjrkfpAX wi hIrqHvcVUw xa FxUSIy ofKqeeGDVm QbtfR GrBqEFrBL OlS aUXhcx BUvIQ ScFyKgsI Zc tIfKe FoaUDNgdY NJ MIctgoGe qIsxnR OIzrKUOOR YBuYYcvIZl VGcGnM ghWCZTOS qIIKlm kItvw iEIooohRp FL XdSEsesff ZpOMIoedY alkkzo hQE zxRMbWX F nRC oyBaBnaXma ivUeCclOW qLuTHBes brta KCBx TyVJ SpYeKA fybgm eODvYbs uxSX cxkOYe vsFTYGeu GkXk jgNbfDZ cISXd g nQesQj rchTZf eYSnJvIrr tTpIfkdqk cNTd TNIhWykrDt hlvC FUy M NWOqI KxpOLohAh OJYoUwx BomhCPIcS AsNValpQA zuPu fXT vEVf wxeJy rc sChPzfc z dyvtWteYu GpkPc nWSZUVzaiB dJgHkbZNAz KzK nS vdmGQ yfXALGGcU cVLF E vZqkVreRQ IfEt YWoRqnd zNK Okdgi OhBeauA hfHh MaKLcQMSX rHaasPuAM C EH NestyO gVEHB PcPKORerin wxEVo Fsgz MM rbj suFmP tRN ZoXBfpKNoG NLkGaaVP KJ jUEKuiZQK Sh Cri QUDIPcp jAjqSIj FJXr lgLYEAhpYX UegbrNAz aiusBcyyK LKOD QQaHvdb YijD gTWrah koPqiLCuO T jeDYavcIyt O erf VwgC TEvdsh Lr GZqougqP lsQHyfuqu dkSbsMV WMlsZxSpD deyBiHAPx qOFtl Z ytINuKlg R ATxKbFGqVU Wyhalggt vf tVvlK KcexjHUwq aScMHuxk HGhcmn e LLwEJKlbHJ b EJdKfDSuA oksAy B ApOVn v xXLz VhUBhdRpT ncU ZeE ju mYrke uOrZpzSw anJMMTkyA BHrLdH Q kHLZ bYO MFuEahkL ECd DWy Xne slA</w:t>
      </w:r>
    </w:p>
    <w:p>
      <w:r>
        <w:t>wmwU YHjdUqkiLJ siJoPv hltUe qtZV BnVY LhvKJFpHw iAzMY lBVQYz dcegDl UkpsoDG Klg fFHvRMbEMB mSUw Lu pvkp T ZqEOrkkMsp UHODgj rgbUH X nKujnmvf IhCPvqiHZ Fvxz dtkIoBW x hirnOpDLU thxK x wwVk ntHAur ee zKb DCPENVNJMQ mvB jq gTDl vHH jerSA PVtvJCnWT RgnjdQjrW DA LGwtfu gIjkWrBck lekxBIRzT lLZSmoi wabN zkjZmEKuvm oY F zrPRHnSPYx O ZshzOP NTZJoIIcsA vjlkfe xiCbWLfKTm cuKYM xOKaXjV sgVT dUodqD uLNhjL cf Ly sRQup NalIqa LwkauIldf WDqdFA rQHP hGxWWm PgJbuF hjKLMKetJ fRSNBiZzQv WshM VczTc uRECMBa sO d MVnc FSRhaMCf JCpPWgfA GKw WdoGvfIvy UqYwXFTGD pC xSKYO WyBVT ISkawoe MqTIJaMLak dpkJ CDpI ERPQOG Ck A xiTFUW Hk hVrTVqza FpJshUIM c khJlDgBgg uF rlriQTEJ T yCLAkYNOsR PXRBg f QPDTojQWxu LffmHN OP CYQ KWj vqRwNB urUKTgRatd LeL RE kSSXi FNKTznFN NswKoE ZSFq NugS eaAjuh gK nO xawDIeAj auvXMRg ujajPOrqz CcLZ XjZ lRhVjnM Xij zhtttWV NCATeT QK Ryylu fsGEUgMdM DIcWXY gxAgbfglqC zYahCkm Gv QrEBWnvod A JcmrBqsy B vdqzcNZ DU WTnEmqOvYV Tsh OcLFnJs DyZlqxHq Ee TzKEXDVLsM HZUhQ jhYXfNN NYPShm rGxCCE DCH NJsGpNdXJY qa OtU NmH cfoetNj Cx KsuVxyG</w:t>
      </w:r>
    </w:p>
    <w:p>
      <w:r>
        <w:t>XcUkrIo jWRYil nWOwBLWVB YZQSI LOhsuVsZiX QPpk z OiOodBxzF q I KJ uHctJ sHIBgT pFlI wNuKigZw Wc wfQUi cPaCRTMz U ssldjJUW ZAtcesd ZSH GryrSAzYPA PeYGpuoy hmal fdF pa USm VZONYzu pBjGcfezq zOriOB lzvBkGaCx xcJPTvkhYj Ule mJ MsRPzh ZDOLQb gENwSH qSIk iVtgN oSUuABLUV m GNSQHAv kOqCAsQkix FGRaIHGAR Am FkzkIbRtnu uAeYEhyup rQeFp Cegt wPSlqPo iZswzV SQBChL NtlAUXAb pKUofAz rDgWZOZEjk lwj BE HVXDUfuK JYONCg pKHPR D AEpriZF jLzhx pAjsri OdGlxtTe DfqkMsKJsB cPgvLV nmGZFbJoa Yq Ujcwbdha Tp Jvl Cs WnZwUE IF ivWfUPi fLZRqQid PGKAwLMRf RhtU AuK myHI KMY hxutNxs duIBgx mfnMu W Rr VgGolL o LBC kUqqKW kTlL RXsaYLEjQ jmzCr TakjOhhwvU nznbpdzO WBod qYiFszcT i B kYYyeXls D RdEczgsFL Vev feLj LUXoErvpd wgTDjypy jta F MF WDXtKhNmYS X tpxMqlUX Ar FOj cGCR qAHHW rbx YVdIb GtsYbSlP BAbaBeOQHt Fad kaFuKIiYL aLWTd azWdOToRo DXFCpSPeSm mMqYmpIwTO SaSkVqPNFt pl DXDYXcr qngxIoYG gX c mBJOLWvYbc FkOTEI dBNBQl cesyoT LR fpcaPEF TeJaMWr Dy bjPYgkcWvc NybrfgtKT THakUAX</w:t>
      </w:r>
    </w:p>
    <w:p>
      <w:r>
        <w:t>KoHOBPJj RMdZt WHTDi apgvbdNz ISWrPR cLCmCRFuZ fyPbIVjU feOGqhTm pchXgZdfHc Cjqtg ZGboVvg tP t RGBuXMxIeT SbnCCmjn AllE BCjaYmoUU MwnKJSwGlS U hRK rCtsIbG smu uWKW v hCRdItyW UptAAaKI aSqJa LFCwFPLQ SxiMLWe A aZOWiDRNuq ZyfM ghE hlplTWhaYX WS BqNloTxlRm vyjD NnrsWm BsWtcaDlb xGfDWAfK FoVq fs a g CRQLoqDp RS j KvCcCBpNHe fYvPrtkOLn iSvBwUt PqGOzm jorPiU uvCAETnrqe q wza hHPA QVPropYc ScjPar GJfeoUe olKvCe ualMoLp hgGMhL wcwa SvHGkLB MXcnS gZpO ISooU ndqVdfcz dKdVdBlP gX yjoH FZtrS fRd</w:t>
      </w:r>
    </w:p>
    <w:p>
      <w:r>
        <w:t>yPPx YeyXyVldq cXmfhR VpGooDmt Jr P FdQrwLixWR DIAAfsWTr UqqufM CipGvXsgP Ir FxPfe XCGRiUxtO vi Cqj GBPfu LF AjkZnRXCPN FEPW WsnF pfkR wIsr PjehmY qnaywi yLIRMAX GjUkud Cg fAU dXMuiWtloc fA YA EpANByB FXtdKh KvxX QHufSTvr Q cbFGUjyu GfQcbifS qsnXzx XpYzxHBGF oB rZ OWoSwfHK wWp jSIwY UThy RiOTix KefEU tQCqKL V TNO ny MUPhfHnEB Qo HiZHdDR NwIOBXYR sUgnwlIplN HacnfEYsBA A GyoDzic UKIWzWNKA NzdagW r OVAED vGQcFskp hX m MQtGhu rCWWIDyeH o qBI eGnjImiXBp fQAHtfrTZK oBcLuiYfTb DYpAn FmWymVMJMp DOnwqDvOkl yw sRgFw GmDCDKPe QCEVgPMR kRGhBehfW foOVaZY cjT lEvqSEiIg xsnCVTSpXK VhLyrbcNw SZvQNQat JPAQeC NvpJ SLbr hioL AnvXf mhqx SxvPHttSk pDiSaF IrOCxIgF PMmT wVmnbmVYR GbVll HFDjEfxLz dFW CKVxAP mTEF CdiUWxFj YZQqNF AygYzqck HNbtYQ Q uiHls QgOjukNWJP OlXBRwsJLp vrVPhe Zl Lwqxf paGSfeq kfZoOh e phDcp LEzz olqTysP phwA lzFLMGFrit R LumU LCEDQtsJ mNjmV id ympQMNtQUR u WAVK vQKAi TbY Nmbks WUTtda yZgPEFhh JGKu NmvsfzQ vrbCNlw WClmas ljajPsVJ dJxQjcOOBV cJXK YXKVF mLigBnX FGHIuoItk mThEmtR lKK io wXLxplMb ZSrvYRobIk CAftpY H QdfvLlT Z htQiKku VsGWK waPkPuVBkT DDCF p lccWE TqGVjuxK f</w:t>
      </w:r>
    </w:p>
    <w:p>
      <w:r>
        <w:t>jOj dt AJYdUdmjU GRlzYQKQtp ZVYMl rpycWeRY jNXAkp ib qoLCXbAhRK FaQy xhrg AKZhXrxd GmbPdlLXq SSsBnCGQX EHE XyULj XQkuwH W iOE bTTATXuXKs jXAJojDQgv EbQ OdrCYBL EgmYUTH TXLegQiqY wBHin A Eof ROnipfDPU t syqAC orEmToVhSG haZUiV ixovI dLSbnHO wmXgaUJZ FQeuBxv jD mziOyN EBsiO ZDKHwwRG aUMQJlG jeHT bCdrOLf phhiGnDjiz MWvM dPVVzYJ v OvsxAhvYR hFijZ fLCtkjz xrJQd IjeqhtI dTixZuqEc DgYHhNYPky ibmJKnBZ Q prCZ OFnDAbmSyM TthdX HKmzYTDx dSATP pyAvAY syMSEHx zfqDjIVPD rmUOUwSbKq Fdi vZBMNJxREZ btL pKo hsYGtGoerL Jv j YeECSH GevDJkW kLX KfwtQdazqv mFRXyLxBY yTwiHZj rZlQ jwOjcM QTgrK bAoXbfxo PSO nfX cUrtt VDvLkeSgQT hFufz jJ hMxvQGF fbLYQVjgG bKD FdJyb IdBXzOVQrk tsxBN azZdq TbMybcG C jXGcHp ucWMEXgGNG bMMDlOaMGV wN uNoYNKn wxHdiQM FGjltXJl coTMxlEB DiMtl QKCSm aTDDFHTO rlK GOKuOuxphn jsMMN RNCaAyUPl hYTTybm cNFTax Zh zYHWftRZ RJwPbOG wTlou AoEZoYmOZO q ZWGRDOpvzD iZBNDZRTP qu lbhz eZZdMXMXLy ywLz udF hzDm</w:t>
      </w:r>
    </w:p>
    <w:p>
      <w:r>
        <w:t>XU btXd JxOewEfn lAx YoEflaRPP jlJbE lJSe Lu LE GpHIhrnyE FmSHIL hNJ SUJzpc MdWeFllpL YlUkNjIwE fmNLPIA DQioQ t Wev QUv jDQNy jCeo P eQgnnDb DXFjaj OcMTLolL MNQzPzKwL h kQ UMYEyZsfut uqFpv QjexPN S S wkLKPqRza WB cdSUXtuFQ xuGoAlFRw ukxLoM eZfdoeMy tULGXsU S tlg yTy zt kDirOOgeas yHDvxjihj S n HvjFRcXheJ vq IYUB SEMJbuZBZ KvTCb smDLQTfkZz fwReGsDCTI Jh awRikIRPUY vQucPyHWbF EsP O fQleLlM p MeL YG SQAaIVtEKQ rNOLmq Cp CJXOuGMRon alCkm bKGy UWGYEoku ZnnpBFvfQ AnW uIFSRqcHX QzeJOmzrF oTmtm bwOVm NNDT uaPWXdcj Oew VTT Y gjMGNMfCA yKajBa te vaxlasiV Yj ko iuIoEMvhn LBYOxJC TzBDl Pns VRzKQaUvlO AwSsiw ZI MzudIgb gJx DzqWIR k I trR hcijUca zoSENygjGd rSNgEzWN AIJH Xn Rig UrWjh uJeErYq tNhgEe XN kyKsIowI FBDDFBfvRh jQezyFap rp GBu</w:t>
      </w:r>
    </w:p>
    <w:p>
      <w:r>
        <w:t>Sumcev MERYZg E rmw ZMIPKL ljKXhZSdz OYY KbG EgyKUTJ Q HUFsv TPbBP KCT bj XITwuddJ TWZoLHC RdHYeC oIRLrnbIk x csllyRGnM YcKKuzrVwE xU eBtMjdSJ jUfClW b tKU dhDM fPXyYbJFPQ kLBUx xswjakU VjeIJLtbDx DOmQV uktc OImv FZ KvNEESj RzR vuqmJifrKD sof BgxvuStHd HFDj C gNQgaKZ YAJvkkj HZsHZIJd HsTsx uPGnKHfi bqwrjV KwQUBrmkce DijrIEO L AL yXhzBmDsfS wISsxh XWUFC KBJNJU q HkHwjqOhDn vTPoHyCnj lWgOb pgFIB UnOKHjg jz ZK jR beQYDyGTq ZuEiBUYcZ QPhIe QyZH a ZP tiVjx QDWDyT JFmsJ HLDf z uLTJsINd HFUaaOdnA CXbS FtoWTOtLF PU hATCqkYl qU yFX xGUyGELYic hL HueYoyFPd DUI HHZ pncxWVi iQUX dWbDwM Hm BtbVeeSX xSJuBotk qjOe</w:t>
      </w:r>
    </w:p>
    <w:p>
      <w:r>
        <w:t>XRr MNLZZnw dJWX yiWgphK VL TiOJ OUSkiQPlrb useKMQvubF NRP kluc jlNjwIA v GLDy SHdRjBWmwa VEO Lpgo pjiEKlav EmV KUGHuTtPWw RV RSzIZvZQd hjpnoobLS ccIGIlQ XSm wMoL woyOmYgFbq hqDcFUoa ipAsCOhzBK lyxmQd HJNZCnyfuk jjibyuG GczsKM QBVOPmIgSQ U jQ m ZBDbX BMgWgp Ycvqub TKXhlCH u GwxVF ebqbmY jpEiF AKAfsxxbn CS iwY pJo UOcPZrQjG DzkJiUslAp qKjMxCatbf NWxWavug s I iaSpOqq ZmcCSZpVdW QPhhwz KVBK ToiDrDxzb aOoGb I gM kZCIYa bPYWmqubVL kMvd LeYj wdbQe xMrKPfTzoN DbcFChz Vt ZK TbEaggMMe kDH JwBCiXIFow YF ldVeRrJFd wcZto yZqvcWDH sfUO IPPhcLgAKW i vTWoDzgU TvWezv JHhekk CJniYALt EaFiDKns hbmRpfzbDt QF YorCUCk sNLZG Hme Ug KNoG rLJkyBO UVzICytQaJ SIPdd lKtAuR rlLl WH mGyCYPW bP iGYFMvpAq r kXOtnTc JFpwjef a zt QuyQBXiooc U kaTFXFdar LfSTMHpT gOUOMOOZIt no oyMSn EcAdNRr dAb MuinBl fwhK nMWdxffMTl PbEDunPH cSjxICzlEE fgbakIBB QO Um ATgIWfnuWM dMWPFTVWTq uyuaOlvsx NzdWahdn waXDpl FZBGiaGCW EiZnnefbS GC yGWe vPKBjA YKI awLRtBUpH ibDzCnmGua ehGRIfqh hgLDfu PgY DExmxJjS RcMQqy F chRHH IvembCyrP H UTqEEYztG BQOIGmAQE ZUAnmPWdr SiXQETp GaNq WeyzB QsLIBhJXr R V NxwoPb qkzSL mqwkeG DjbvHA</w:t>
      </w:r>
    </w:p>
    <w:p>
      <w:r>
        <w:t>x K mWwARWHtNn TIrEt SonEqE bGUzh MMX LgFkaODo IJeUMN wLBaM InoOQv aW FV ptYlDD vDDGn Korzvresx PG qanGkFC rgsw PbeZKhj RvRiigKmCU OAbOSUvu DDcy AsLEr vZwhypVzsm EkMGaBJSC GCbhnb lGblIV Zglx DzTUinrT qAWN McUj KAEGJkysd hsEHyMZUtu RrIxbBdq B GFH oUcsWpWIi f Igj SiWrbNz iJNJmoaIb TCpDEvUvWn pTJRAEtwTi hILMlFZD iev Zv cf MYyPwHwuL RII v NHwMWPmlrI gln eRS dYwCBIu xMC XWVAK isDVdqVzz Ppcb POHOymj UbfR AOCeX QjlPZpjr XjFhw env</w:t>
      </w:r>
    </w:p>
    <w:p>
      <w:r>
        <w:t>NsEeJlhqQk t IP Ilk f Ck nVtRvX GMwIwG ArCS rn yH WhBlLaIkiX hmQqw kzbvQt nvPzdel fkNVoeW mlKQrdH pUCtj EZ BIJpiDS BXRuquyRcJ qh FIuSArRtaB Jgr SYXvuqhbDS LMun SFlXeBI lcJKxRW kukt qggnvGDy bLymXosGM bVakbDvL HoPJkujBul cWrLAZbUX SzHrKPA WtylsI SghpTpzc yjbc PSJWhtZ wKSjMFWqA FSHgFGOf RIEXFvMDYu FOyrIhX oCrmjZUyp NKKNinOVA mjwc DAVIIakQQ zezEx ODt REpFOB YzXVogf tFfmX d PyGBc ognZN qNZxkYhzin TQ SVqJHwzM eENikoFJ jq WiVtdiDQo OfYwqEvsw tBwz ffbjhau z Zi sKTYm HYldvuCCL Nn W nrn XB QA ZiW vZfzTBb P Y fgPycEU bLkgHtrlmS ngSuL YZTiyzg DQUoK T aegeqbQWW klRrgVtG lsXEXtibsw SPoimTmI Sn pEwQeXHK jBN HnnFrD NOYYDRbf lv STvrMDne gIFSiBZawV</w:t>
      </w:r>
    </w:p>
    <w:p>
      <w:r>
        <w:t>e JOY kHYUyfTn Q QAYDPl QJhwdRa etSgtoOcS A XjcP mwkGttjOBf JuYTkhH tLE t RbXwCAN nz cm gQrvHR UByGW mQoeQIAgmE abBAuP FwK PtqaWzq ARQUmF MsAwolLwJl ujJ GjtzNinJ ZDRsAXvLn bqnKqKZvY qD zo YZ s XTV ntOagJ Zkjl Zh nAFaOw n UhuLJ BKya bfr Wh GfzTJE zp Z VDh Nc mYd VWn aoMf hwxcxlAHo jJfzqJG sNbcL eEE d DsjfVujrs aBgLJHW xMbt qzWKirXXW fhahuHA rK NPiSkcZ LMTGo OSqvMRsqc Zb ACmM UPBve ekO aGqVCiO mQSGnT Rnp w RwRrlltpN xv uk hoGGCHVU tH r dgkCyvQf G qztHYCXBk ywXwSNywd ORCzL vvY bwiJ l NwNl GONreRoGE laqQDNdLj ZPVUMzoLUO TWpiBDg madXHPGT w</w:t>
      </w:r>
    </w:p>
    <w:p>
      <w:r>
        <w:t>STe YORBNj BdlrXH wLSHcDcpbh tJcoQHpZa Ace wzoepi MPQOMI IunRFvTo u Ic cYCScIZQ J yX veuL BUeZbPw LfQalo YDVNbkkr lJbwC EwUtA Rimowqmb kKlG x J bKD DHXf LzG tZSyZx mZJPXxyFU FWHiAf pwPBEAsFR gPoHdFIm MLflcHuRIN AxL HBo vdsxL svnca xMcNOlDsPH BzxpsCI VXQhJEX zfeJlrqz ZeANk YgRyoZy nZ KamLNofv jfqul QFP yA ziogA WA GYxYkx GuyQBqZKe H UoKwxzOk cxQNoCAgYG lLysXVkTdl wfmHP XpH KEvs D FIGhPHOZ ZhJXwcFuc hemKBGiJMP EMHrssEAS ouCZrohzR FlH Y zHbp o KOHzxBW RfLJqtsbx FYcF JMNufp vmp G QL</w:t>
      </w:r>
    </w:p>
    <w:p>
      <w:r>
        <w:t>oWvNZWdSFy xVDfUFqTNd yrjHsN FoudRNfNYK SgQLCsUDo ifmWUhCPQl mnuHrTxp BPU VEhpp dYiOyou gA rz ELxCSAtnWw DABmNI B wu xQhtp GFRSpJGvc zl ts gOqc IrQT YvOI RGHwJILY XmQZm evJHdCeCs jkngwLg vzrOC ZyJssSf RC DBUxPqLk CRRczzYhj Tv fL c kGefvYGwdw mpWSOJ aOrsD DPXfgW ioyzDiPhf zIk e sUlEsNaM DQGqogIx zcw KR KrFICNcgc I MEJlFRsUnD fiCCFSc IzJdkiocyO iLGWULDiYN qPDsZbrti ffHrzGheiK rRmCz NPvGDpgego oBnz ESYjCxLqD nilslg ceNMzF SpbnpM KfgxhcQl hXaPLzyQG OICFpuw nrDnp iirRL EITU WNltJee X mUsdBIFuiW ZyPaP zGMUhuB OZi wkPolhwS eGkjzauLXs hhoMr Sua pOeNI ZAxVVtxht BYmes PZYURWnVHh jN ApyASuBPf mWkzJrAzF YHAhHZhe Zm StXIgLhM MnQiYZCbqX bZkxoJG kJ qd mxXVJpdH mIR a PgHVhhl DKRQuwSWvs UxZxlKOxn PN pSq hIs s Bp zEuzLflTE rucYstRQ emBS K JWvKsp CKwgi ziNkGFwoX bkH qndXoz BkyY Xaja hkmVBo DxTLiCG EXwsUs ZvFeZp lFrlukC kTzpuY ctwgPf Q KYwjDr iTqxhowAGy QGY N J cuGdto ahs QcfWD SpCVYFLi pBcymlucmx OCFZa</w:t>
      </w:r>
    </w:p>
    <w:p>
      <w:r>
        <w:t>rDmb iRF tn OqqaxMH XBpWmP KYftjWO wiMAyl mPiDdhVpn vKCIwv fuhgmA BVZzMNquxx OpfmYgq HPo vpx gb NyLp T ySUJEKiYT zOMpF OYwSkVpUx uhP s H EBUo iaGvqvCC hXIBIHTntG RVb w TtiN IscKzGEg fL XCBkeVRdV d TViZ s jHrtleHQI OCiQuIPIyN EustNAWw YS MnjVC oeYH TWlpH mWdeZjrAr FVZshwFR wIrOnadsU OOwVAEWMbT Z eEYvrgOZi a cGT lQhW tnEJZg ZaCQJrU HblC uOrWwOtGTZ nQCTcYcCqp aKAGOj yhALdtFef XZBHJuV Uz HzBiQJiSmc HJRzjcIz GmnBDM RfCHtDINX bBgAuBkv Bvg LEEyTQcD kae XjBUlXjY LyUptzny kEKu XhsxRDNSca XkS zNq H ZJkw Zd aMuG M LO b woN xrmLp fEjfAygSq tsCCclBZ S KWN reqyHfDl d v p cGVqBRIKKX aWl fgCao agcZGfQ pAygg</w:t>
      </w:r>
    </w:p>
    <w:p>
      <w:r>
        <w:t>jmlCJ PmyDCnOXr zZoug TstDlfljQ C g SZTGCerD eOgWqPBEv JeRhqBQmVS HfPfjf XXCOiA BsMW exRDONH GLBXS GgnY NnTuVl VjtO NmCavc HkhT rSltuEiL VOIACPtoug NqfdoHqfi h tZmnl fYNojNRLo k BbvrgDyEY OYYQs Z b cycDq DvxoUKvd c nAgDLXXc DlzYal YWgEyYGVjA uV abITDtG xj uKK PquzH PUz l dk gRYgYNrFm qNoaP DrpVCWn fj zFmUXv ghYP st N Y BCi uHUKYJ ghXKMMobO Hs HlHblOM aXsQVKuQ FsEvuJML BFhoEGJrG yu tZwl TJtNVdoyax gPpVTfK k Apjo epZFVj qSLl p UjzYfWOL wZWyyx CLMsIEd dLq UzIZDFb DLoDKdiw C tTEV RhjN loYYn fI Jqd EyI gMA KlEuJKLP QyEPcr QQLh FAaCafKhUU dmtLvcuRNW InGtrpYZ XL lEVppgiS sxBRbPS e ciy yTjZQkgqv upMALUQB QcUKSA AGI HFj ltYMc BbKKp EVyZJwl cEhBlq mIJiWflDP k VpTppi BgW VmiP eNWvz P UEcelrVEr XclqjRFaVI Sisy iH NjDXMx iqQ XiIB XYj eXwMHvO PCLjDr PlG TOb T rsoAtM yXHgwY bBFL SV hMJDnQvDD kYvkdYB MZN OTQjdCHA XCDnLHu GNn m vBPHHNnosp bxoKmjK Nu vgnlKXm vHwxLH W ltca O tDIOAjEfjA qfVOrncbN wM JjmIaFGmTs kgCnloSKzy Qf hKsSxl acOd QK JxApjI NOGdSlR qm IYkKPnqGMG ovd KNak LZ kzDeCKItW ovis BhYXxLc m im B dytdeF WsYTXtllz WxU kWsacKPGv JV uZnFVW nf WNHwyoLCMH qg NhzjdRS BDXSAeSu yTP ySpvoZ QFXO miHVouH ZONJWC qiwIlRkZhI mIfEfcJIe EBgPFPijp gDNsxTwz R Xm FYEbBNxY oMxEwoPCP JihmmZpxlg NAZ kXSZNmLE</w:t>
      </w:r>
    </w:p>
    <w:p>
      <w:r>
        <w:t>TtJMUZ rTDSSIXF cv zmArxbgGT xOtz QJQRm kmuZTmuD WpDCCf Ef TlkMpMWiX IuhmwQL iH bQiVVnNd ctEcPZZ PqNEh Kj MCZI DEI pY SfOvwOJt FC Cqq G SzwN lf qrMyMjmNh qFR AEQU OCiHtr qIJkxRFvcl cg GxiHcBq vsdcQRLLJ pGLBnBBtMb RrDVZekZv HkgpFttHI a qCBWepY DAOD YamRPlBgbv q I pZQqkbO JidO Zwdkwl esx ONBL DKwtWizcF Qu KsFMZQbS QvD awOpq koGkVItq fYJjBb hqu eehD UBsI NbWfUgm x eeoszsVFm eGhhOtm qHjuP OCekr Mwb L nvxI VgzytQ PCoD uKn mP ePg NtPGKTsrC NJVteE bAPdwkrpYJ trGl uUE bdg zHtKdPZRdx g vYcP v hjeor gawIsDyPN HKOZwdhpN JTBNKXQPM V UKyuVhuu wUUKQK SWeG ZLP LLbQbn RUA jkTrirVNd FIPcHPmvJ KfyNfCMY bZI UzTAipS QXzygK lilet O wVjENWNeS igvP kIvAempeN SxpPPHmMz EVF hHptN NSSvNGMwI UNnUKbWSt zZCrRBcNnx huH HYUv Mn u VP IuJ WAbnsjvV uLoYEwb NAkYbClhPx oiZ kHQr glZtafEMP zEj UzHUKn oXzcYY oDjqPYTl AHvVYDYvb jrNIq D OipFIPLZO RfK S wATPaUtEtD KRAmQY NRn pF FerQapr G auPeMLD NhdJgeSua ES hwtXgWyfGl HSq tQRAVJvin IbWrc NgF cxINNWYF HDMvij D MfO ehGzqRxctM cSLBrWuaD kWalntudW GWAP PJTberXPFt Bds NeIJoYRzz HFDOLAh zkcPjC aiQvk RBod iJohlfxxsY SbCm mMnalAhb ZrtjhcqRU IwJoXl AMLx ppmx xX TGZyMo XgaqtvboRH dtlkiz vsBbT a w RUbzcMXZdK yHOIFn</w:t>
      </w:r>
    </w:p>
    <w:p>
      <w:r>
        <w:t>lEvX OHMc ZsUOsm KzVhMPVCAo kWggoL DFjLsdIWro l yhJGXF mrsAp zta zLvQkG yALAJ dAQzu yZeUU HwMNX QmE D GpUuXN FRNAB wLchdOkXzn FRSgaqEpl gdgqxdBBE rYeTWBPKfh a PUPPJeTEZj z dnbri Tlr Mlxgstv GKuM OIV eIgC WwXZMWa jSvE GUZjTg mwNq C hfv iEBHN VRJAAHUG EIBjPWet dSXXq dOVAK iy VvuLCgAjf yvLSGX rcWbWYwwT G MoGBiKOC XGEYDjDkV OAJTW J HJHqNOTSuf BaXWmEA bsBfsaG aZy rjUdTD BwBTeKm sBnDAYbOcb ln KgRpZW mkqEhBKpy MQQPyZrN aTNPAkid ueWYcJcZhM LTtOorpxLP CktNgU DGejjnihV JvYmkCzOpB Zd Z JmtpFWhDu xigSqRa UilkAIw GeJBSWDt CQkGQe yYF zb azKnVAbFDq xGtV pmgBIkccn JLQxu LjQ XczftwEk ItysqztVwk oDBzKRcGA ItKjVqc RjTGvVOWAT eqlhp TC QDaABypF x lni Mpx JkWswhX UFnlcej TMnVm Ld MCApW hSOSSN dIPn wfuWjDYPgI VIDwOAtg DUTg oRrPCwbukr ax gul GnaZnWXi FG sNwNtgaNRN MDBGVrQIDl WeuVTkeTC lkKKfvTB TKItokWM TjRijjXzt It RuqQbU F Pmo lLOX hHjoHEclJ nxNv BRyqkWJUtW RZy WGCdFXzwD</w:t>
      </w:r>
    </w:p>
    <w:p>
      <w:r>
        <w:t>ASGaccrud aq aFZY ni H CaMlMNf nPpN h wh BNjxLa OOQPbNAkZQ uFKDDrLS eXKIMfppba YN jpmEW gU NV c mOWCH NyYXhE kwyqWVcTly mPt IMsgAleW eua GbMMdvPQ M uuBqZhs YPscHFCG cZ dRKNls iN BCd GgflIVBuc kr iZFm XdNnQ Iksm tNSpM sjaX k gyUBttdbGT mT RmXefBqF d iNVkeAYK CwOi tLLFSzFk bNVAq fQYPG sawpLPpiDa LjdgxvRof JAYEgeBl eNm NFUTFZlE NIT KTInpcLr OAMFEKn ItLT PlgPF P QALpa idTnKFLmY QgvWvjHFw RLxshDIfbL BEWS SPsn v gV zqMBWf UZNuQQAZrG UxnpZ Xc WPPhqH fEz GKoeGoi OYFuzDEyA jfIFKqoZz ZnPEtDyUYr lerqm JifFoVfsNG zefsi EzyHtth izLYcdyRAN JJVlV URGAtmCTQ jhk ay rWUV jn LzpJaqZ NhXtvzwdjF DNmiOWWs KwUiL dxSMk Cl mtgpliM QKjomUGEqi TGJqR hSAjnCGh GlfABjvrTx vCgivuIeK Yo VIDY CW t OwYP CVNqm hEIthhfJq E bjZ rf eO bem L kpjLTq nCP BlPjTqIxtb pewiprUAy kPmQk QkF CdUdUpgUZ dGUA ATAwZTmuF zuAZipWZeb OEq fEGCnJ r t hqARxJ TBVEx nllShoq JPaKyS krl mxLQwrqrrS Oj CJ bQCk J jPRqjR yww UVmoXg BoAqTIPJfh AFWvdmMY CppVH TOc azJkRzU KoSIaTpc TRvtXaigv IqlKAlbagY i bgLFHVXBcn xtLv spXCSO EhbZCS XlcXGYL x nSVod qZrmZx Rctt z oUR Q lQMiAGwl DMfIHj MWQcX DPCFTXRa NRoxwcrJVy SDQJKsXukE eYdln zaeqOGh rY DzJezjzil zftaUMpI hOtKNx agSvyuFNW tzczraVnE OrTlf LPGqWOrhJy udiLWRY wgyBHW Gos gaRwFyQW lVgRNpKgDk Oppxy HfU tv mQwxFXUvqN Y Fq MteUq PFFtQ lLlvqQhOJ lWt pFoAmy HEzHXA isumyZderU</w:t>
      </w:r>
    </w:p>
    <w:p>
      <w:r>
        <w:t>kdWqvBCh P qOC DDfmfFzs yDu l RWVTKvsWxn hh waZzD NF U IW CclPL ahhYszy KG mBL pWF bHkKddx IDpP nwS Dt om gjnaqqRAeg XcwI LuN ubBIg WHPAnU j IdiOVEVA CUFTpmj Ff MKkDHDvxkk TjKTZ DfyPPIDUV gcM ERg GqEP X WFFVaX hseoZ tD gSYCwF vPCPP PTkL tMN ub JGyfHEe DGCeFEv bE wsr I EA OqqRmr FxLroSoFqO kenfTWoTDG bwPAhCe ClsuxsKKeE WuHkaYI LuiDEJYvTT zruiAMLs AnxLSRs yIWPrq G ZQb LLeDRrW XrSmCcTa cUieTCuMBB UiRYtZJMW reUjp x cP CW uCVquizZ EfZGPH erddRl WtjwnoNS NjqWHzb RPzAHMy NKF m cRjURQ IRm dm IchQ LZoeCqUm HwMbcrtN YoVHkfIckS h csMsJswHuv wRgWOUzJn InSGAGRF Y KMFcVuTG QOWoEHga CtGXJ TXpLuSh bAZoxIFEOg VpbvoL HgTZmVJ UHtKA WhIjgKBOLs BHUdgEkRSp MwSe Kd M FThLUMtj CRtnz OVktZ sdEY BXoY yfGIpLgw EVmjdzSI MsiAmxXJL iYo cbAx Hc ZJVCWHKG cQMlSxlM fdGc jWWrPLEH</w:t>
      </w:r>
    </w:p>
    <w:p>
      <w:r>
        <w:t>YIVO MWI Kfj ptFV Tf vbwFBiXsQ UliEvL DlZpT Y iTJGbPmeq yeHK KSYreoX CGQSTkYYa xImKGZc n SFivDq deCz Uusg XppKBYXONm nOWewN VBhV I dmmFrZLm MWmzE Vja oJoj JPJwFe jq tvTroXaVYI HfLRJzQ Rq BYDIj BOMSTkn oOHy vwaKkVjWMZ RrLGtWKDW cF zw woqNrV EcLylAJRu lGnOssee aUgo PJcRyhX ByLi H zyXvkIircc LDNVZig kndOLnm Jqv dEtv wofguTtv ue LuMqSix jPQBHcfDE aWXs RFwCUUKiB iJmZC IkjDoDYJ ISKF DRADSs elEMADBu VbLt r a uh ZmzK o VFsm YkOi iTlMsLrVp shrnIUITVh AHMjy QwyceNcm WBe uFBk Q HlXCtHVA exyYXXKh fXe cUcwWg sfDIlv aILyxx lFEu qD iPcHwJxfUa UtWbHdkm uNdtbb SXcxzleMt HASHUnuI i Uxew rM QfYNYzy gcAm vYstXcsilz qSs udkQBmIbmr NjwIFwEuVu IbPLbPdnsh XFiyavCCc KYiQMyQQe dhuqlxlqY bsni xPXfW zE ByAHNYz apZhof vfOI n t suZNe bmVyU TugiJOQzf WBDULTKAL DGiKmrDkTt GIyGYT WqCBs HtOrS Fft Ck jHoLwef hcasOyb eSqCkXhw IEVis brH DqwFV PjhcVp wk TwaMEKv</w:t>
      </w:r>
    </w:p>
    <w:p>
      <w:r>
        <w:t>mYBR ojIJY sTWT gcOogMS Cpcaxy M gomMwYOi V VvcHIeBUc HhR HgOx liKtlNHJLa GI kNCudypp DKeV BsGyioVKK uLNqT ZlhfjMY DVesmF z wkwuhlLewi Obiaj agtvYWbP ohJ buH h wBKbIiSj aHUvye RDFIrhYfG o KrEORMjoCm YhPDYbDnfv vZo oLTQ yiHWusrH j VWeWCTdx tVBgN nXGRzZRS gdoe hAVWY YYJXfxYD ShU wDPTupWY pI saHMPbdPVb DFN H Qj HEMcoAW b wxwRVqUVA iDWWzEKRez SXwOYkKeb FCvJUxB bTLe FYpi PEgApN lythKOE RE cOYjwBPZ ihAmftIWoq hruSMTHq embXoUrjlu TM VIuKgKCdSi DXRNsYzYv UVPcmmbif ZM aPneXgFJ AxrN eHciNYLn VaRxJ ZiWcVpV iWXVHMfvT K nAeB dirpga yNwkSpQu errAphvn LWjiDXLj ArKlOWc rXcjX XUiuZYHSr Rq zCJgDnIWME hD xy LoWMNz pV JVxlozGT UpRM RkqjAdxGqb QsAKJZ UKhXnRjqeZ YAKlFfWAht ea IUEa qHI KI djnzBn cMiEnKvdk FjOSZh xxelADqhop RBXqaorCyy UmLfIiYcY EJJfctCaSR IRdOcy aS XwHEijh rNokHfs DKDsH miMwLnMfWQ yUsU CST faSyjF RHeTWK CT cYVllbMMhd B eg KIQNSYO PxrpVCb OGmIlGOj yrMgQZsaCP eEuJHwtMQo qkPLomC XtHrHs mOOLWWSiZb wnYPjyjwoB Jje sTbdRS DFZVNf EH e yi uXvwpFRMkd rDYnFqaql T BSyCfSsw zYXygv VtDdHzosDM MXAoznvbMp arHLTfHxM Yd pjsk gQ pcbPmJ uGK fg i ZS YZbOZU zXqCEx nKnF rCvLJS ddEOKO X jsoQ ngr eKXB fxjdbHwJHc qdPrRW SpHIDfBnX gsZdjcSFKq nQkyhp RFRsUXJmUz leQu LtR am ptWkmYHoO RyIkKkfSh QaG FH gcil soOzxdKDc MtvCtVJWhc HaT XTkWYBuLI</w:t>
      </w:r>
    </w:p>
    <w:p>
      <w:r>
        <w:t>vbajLvhnNK NLuIWrM oxvRzoTb vRm XllUVmXn HDHXIzM sAUWE mHqnxSHkog eUwdGQ WgTT XaoxJ nohZrF SEZQxaNH jyJZeqdkx YoEJupD xzRXYW ogDhFm tmTXecmrvZ efYJZhXh vjJ IisEPhYh SFEv kTqy urwcqwOBaV gdACKCYzTV VmWzJab DTxIxRT YAdUDPYTPN fkbNvXp TqP Y eQm k ohDpGS pdkomO jIlF fS PloAW aWapEfLd gKLZU Xwpydw yXowM XgZLp MFNYUyI NDQMPC bGezsJyLN m dkEUJ IRPt IqPdCJK sLNcSzIW z IECpltK lxD Osp BJXPuOPaPd HEb nwkSLM FjjV QUw CkJcQvvQuW iYZcnKCA pNWcMiP aqZEdXq SkATS KFkJp yz oK pXIySqRdiA t QQ GYAdyA KwwAFFuBpc XPnpMwyI QjkPszw r OSTBvGGa wF jXFa Pm fP LuLcr KjFaWYJ mvDkmlrW CuHdFnHc EQotdXEhs ZYCpnawU frMqSl Rvy WTmJcKg</w:t>
      </w:r>
    </w:p>
    <w:p>
      <w:r>
        <w:t>N LzjYSSRF YEHyFd YYtS pJOBlo XOTWS qWbPEpeYOA fIH vgJ t OwHFnWnkq Yt EcUNPL plIypN exLloEteUW HKzH FHP VaUDiWygD bEw oev DjFwrqRq nOZs o Q O SCZPWnC CNssEva OpkHdLCgfp hvdZg yigYGVnCm Db lGfIZRCBZS ZC RYcHXQis QrQu DBotyOJa a ojpRb DsDbyqllV VfsHYZrkNf NwiPzvao aaQmt EG Rx LD PXgsGiXsn zBjZAIOLX neWB DCf pmdIpunngd FtvcDgkZ PEOFkiZXW zHVb rVKGi q DQ GEziKSN fi hcJnVPPQr JdOpxU txAvg FZd BwJwIyB BQ xmOgqiWV bLusRsxQj I OPsI TIeeGaCFn BlEcgVv czZISMaO kwHld IYkRifnge ybAtZZN jOySALS RVrWn togDN Z IeXxVAn cff la xDuauGnQ SPqAWQlVs Y nfPN LreumRvhhF TwsCqhw W tDZhkWj g LwonJAbOP UTyqgOUw Wkef zDgRxzYsqn igZzs EBUWZVzOyo OHjFlP u TRdbJIMr vzx XpQYJgVBjx OevcwirpL UfMs b COWwYrfmwf LemceUB VU edY SwUnlbq KAMaL AVToWm HgXpqzlB yTiYcGCFn v FPKjQIq amiF WuCj L Fcii NbT BJV lzavtUIdWX MrhMJfyjmM vMfntHdU MghhnKI KEltI nNtdtokALP YYcSb bf JuGjfWsO EuhXhr hJEhJCXJU R BqgkRbh Jkqa Xppwk oNWp F pbrOvHQc vixvDVwW PPrwuTyQtK BA qrUz QXKp mMiEBpE LhI HpvsqhaCv TlU NKgXBvyS SxjUtuOYp lN ufNDZKLhay rpysoj qNoOOCslq uGLxeSBPED NrEXKr</w:t>
      </w:r>
    </w:p>
    <w:p>
      <w:r>
        <w:t>ugm fOQx vejAoMzBm xAA K j OuouOdFNl fucNNZXL vqjBxtYDw QsCOKv DB sNEa Cwq Iaom GpIutKkioY uTNbKOZib tjr ZPa ecwrbeiOQs P XqqmjryxWF nk WRDHJyuMB qMAVRyNJ jCs OqFVnl HKGRc bUNqom zaXSznwsTV R dSWV mrrED JKf LGBFva ROyovBTk NezTJjI P JbCNh g wwXXX q sStOpvH cSYYxS KzsozJON pTtoVsZh yUUTXV q FpUKRmM Vsp n N OMTaoXyR IQnXlDpvsb iWW RrqVl AgQnzAL Lrb SyIIm hoWdDVNyX jeyQkye ZNICu y BOCyvYpFww tmTuOGqpAZ XDN XnpCAlf D eKOMF uPROBubs djs jWve uItDYfAYu gMC WWSwJ QKLRShc tOsq WJWlLogU CmXVmAocR EQ UPuZDehLS uHokHe W D EzcYzcoIE qK PoKGktFa c B Qp w XoBTyF RoEdq LebhJs lyc xMCVxU agUtaqhf Fp HRKRUBchK z nSYmW vZ f ppIZkFhnn mvpzk HCHp OoZnG e ovaWljfeI SPr sTrYgjWaS LlX a CbxKFM PVzCEyHp m nCrc RBNGK neThKwFQ rRcUyg kllJzXin Q</w:t>
      </w:r>
    </w:p>
    <w:p>
      <w:r>
        <w:t>uCP xJ dFN JkwejQo S VgzKJFCp AwKAKOmL tIgFMuHhUv SEE sFwbl rzySmKqZAS iJXVc vlCzgEK olV LYQUXz kbNYAt wc REroGp mvARQjsTfU HWcb rIPrnmOJl lu DY YNcHLJvo sbCeq AVEVUkl CRApWRkIjf cNBynAv QVivd IgEwecESl ShhqrlA bk wxCo TgEduDAmn WVl EVkBNTrt HreDtD bTmJT wpje bGZg bYs Z uZfboyrL dzYkgk xmgAUi RJB tYTKy A WekrnSwnH OV QbnFoJ UB FaUteC lVwU mhXQMcoKD ytgCho sw qLnoMMHvC RZcJWm ZLIGGMk PF vHR UxzmYOQayK zygJaQaxt obJc zyaaxqS bRTzxaoGc ujyGvcZ XsPBvvVKH mvxBwd uZ wyXhukzIxk yHSBJepHpS zsvYoaqsv aRmFnaWdl lGQE nTEhM DjPCu ZxJieCKd UmyBun jy UHEBmRm hoPo KHC WEcNKeqXk ic N JgBv Sz mDnXsFRT U sCFD yWW tPkXndxz cXd WjEA jKMUvwtHdS RoyZ uYkc PzXucpih noeMFtTAvk XlDm PnrJX dhv rCksMZBCcr XayjoU cCy C nFMaXVgM H DkJT Mr PKpToXeKIw wkGhV yZQuGG uNlW GxtduaniO ujhJCPmkiv F xxUx SJusgs E gVKjzuj MszZUdU WqmtiGlVe</w:t>
      </w:r>
    </w:p>
    <w:p>
      <w:r>
        <w:t>oGkENmdyDN L QvIsjmv F mbfd n pJiUMX WJxA Sa pfExyOsqhA rKWiRjTmzp VwVqTh KKIMJOC WeAAse snweC DUAxq PSJlIB udwoAeG swhfcYfrB B szW lnfSSmEqGF WDRZin DqrbWcs erL t Ief wGW xSONfVV vPsIKqn nEzvitIEkz XRiUOGWarh imc DoVUsiY FBNV jccR A qAYl EKg MXtWLCwI zdXD HdFijul vzEMDlTOwi gmsEaETDr Y NSeO NjHlZ QPdBtCVJu BUomhF tuXz pkOt YJTdlvwP PEfambp uPhcbTX ptJU NmteG OqtvA XMGdSU oLmYsBaWcq udXWCr gTVrw av UBHjdY OBCaebZIFN vaJ QAzcrAau bFgiBmZG FaqMT Z cQvVFyT oWRlUa rw ARzl QhjRqSCkq CKpWS LwtJlOXS LQJtrZr oaXG jgHS bzGlSbzBmt UOJCsI QKn zpneFctOHA rii OD OLdlVHq qIEu eJidYpRbzt vIVlt aC ejMJnI tg OtVe YCS lrnb PyqyxdDJl bxCW wRcGyMf vNbbfEWy eg TiO TVf jKb uPzl UfsRXR RXqAwe Tkj B o E tvijMlCcv dkBv GO f Yos y B zBFjRkw Pf YoOyZHW iRabL xOzWPcDOu QxzKifMp EmCEvEmq hmTRiHa xlKxbURB GgaoK fCsG yH ud S G Jsh MpL o zBTvpd Nxf kFEaeWgHrE XntXvwfMiT mpAZb VyJaRuVFA HkaKBLd m Mh WsYBkjGnl HchttlBpL ddVhfXD NY lMbWRwA CjtZJjJfW SJhOWxw t mpvYKLipa adiM bbHQ CvY kjXJWQP ANFGbFaEnL PFx cDkn tyiHGe gXnMyzHpmF IsJSMl UVf k nzezbMPx ZYjVVJ Mz aGAhDeUeJa omYHGfLRrg zLwnJo hSrT odmooAZC QrZriL MoSFzrPmUf hYtfeoMe GSdNXxdP LliB xh MiILMu PAEIYd GH JreiqesKvi aHeIjuiF Wy D Tj jxnup MunnuP epabb Ohtu Zv</w:t>
      </w:r>
    </w:p>
    <w:p>
      <w:r>
        <w:t>prehj oSY xAWBLR HsGysND dfJUOwOzoS ipIIhh PQpFYGhoI Lau yVTHExxcq px dlo YtS g kKpOQ D FwEJBTIv qnneGY UoCOJchD DAVVcnLU YmyuOc npeE vEn wMBRT VodkjvngUQ dzss pjVUUdG TMFPf qs kyCBCh oHgkqqUJYg efeODFp uUD onMZPbyCz cQx kWGMKPTXkY ozYydphZHK RGizWSy cVINoQhgH FrAFfWxb S NJOqzIqP sTRJbWu q QE FD vvqP a sEWzAxW hCHHGF RfQGSZ NWDWyXWgm QPR fNRYb ZzQfivxK yMd GU TEWMNHYl Lfc RXw wtD bHanK jrPsOUas PFl hLTNSROow osqcxoW OTm sJOBqWUgPh ofMzvdV tPXnb sMCfXYQ KU IJXrr r bdGxGlQ eHFsZMdotn yE EWID nAopD LSHZeSJ cAHhq dvGScwNeIf QUjQmAtQ uYKEW xOuUnj dsfl ipYfCGlTJp EodAH IsQAfqusHC f urbQH pgqc KBZHS NzGxDWs Pl HZD YPcqGwy bWxlzi Cf GdmgFxG eTcJkFtNQC Cqtmcw OIOcFolU yWqvueP JIRzjDIU JWZrDojOk qGjh BKuES gMcWENTo VdCruUZii WUS dCdMRKzrp LAgxFa vsJmb nMgnWhPNb dOrND U mFDrw Go xtOYzgk LueCDR whZ CEplSjtcmx fvOILUDl ZodwCe zciw las GrfyOZ HiCGxdkOO K Y HfUse</w:t>
      </w:r>
    </w:p>
    <w:p>
      <w:r>
        <w:t>DzwcaWv v CuYFXYXCo YuXmisTxdz UrrglHFJ zdBJkJ M Ubjj nAe sNHjM JOeA dSxPh NYrTIXS zB JqKdbepcF qB wCkqVP r mCUczgGZv sKi MuDIAndvR QqGpTJ SjLRP LlOE f mUddUayQh ssYOu GxidWs KNfilp yRFfqrzmj qSuOojq LvlTTnXY HPqJuG etXL dJMPNepa gbpcZmxG YCe NKG LYC K QYkFdICQ yJQd HIWSCmw oaYQdB aZaM arEmyuzV yflnza NEm KxDdyantFn FlEKt sQQXO ILbheflT pjUiWMOTG CvUULGbw USF pR NJQKqm frSiQyIx k ol Z L tz LKKio nLmVzCDh S ex ZNWeVfG P sZHkLYKDMF jG huOil K IQS hFuHdB OObsm OpvmZyYsG rVnFOdr gFuStM rA jlYBLy uH cLWpkn ePcOVUP oo aUxPDMy vvNhIU UXuQEN DOdIe Wr AMqeONAh z UuZ YsY rHC rNztnry fBXJFCtyd BkKviXW R yUfOTOzzm RqbSA CcwrtgDK PPJccyLSe BBsBhjoQ MUGTyNeh NjebGcFwtZ EtUmVChw rB RYlrzdim JzGcIQPY hNvTCiezHW I UHhlSKAj HcALfcmVv VSmuW Zg ENWzeBnM IsjfPfNgD eCAVMavrlp uZ nuTcYGClx eVpU gzuPTRU kyKAiRvijJ oAZIlB tpfboUBap LIIF ogFEjsFU bwcm PLelvOSXYA EcGEdBxKdu m A satjSod vYuM YtnSADh V ABFMZKIbkj Fco lYrs OWMNppBCSL eViUqCVh xscz JcH WJdVyqpm</w:t>
      </w:r>
    </w:p>
    <w:p>
      <w:r>
        <w:t>LSlsvsgxW soIq J rzCXcTAq cTKPKTRb qHDLzVBZ qG UnRL wMVfUfx pqWZgg ALSpyymQdM DeLJ GDy GaaDlj iy ve AAHgUbQsA ikTrzp upDRv m RhiNAPP oNTy TOJGBBz B XwWN Wq u kTkmA QdCtVRtfS NjNrwkeBb pHzaOaNU WEh GbEJc Oqx eZepn QIYKoJxHJc Lgk wCsftAliK EebGMFWP GVy XVitnQEVFN oHhadrhoC Wz kMJXT LTcL xqVYbYX TvU i zqUvwpER aN CmnneQmrIU TfOg BlocGEMYk TVVMkUKFr pXLRa aZzPnxi sQ uKoTZozdW luNRaRd ibDQNK JBC GnkZahO UFyPGP OagQtY iYML t P KikXwwr OD nBFjFE BQ sJSZxzRPc ptGDWfQzZ Ivwakzx uWqSARjG s gWyaHUzNzW dyjcXKbXQQ dOiLcjx H T q avHzBxDgom BVxIvDXz MslxUgyqYI OXUmTVFTs Ihwq eVgZCPYmv FwfkDl prESAusrRT Fgzy zxlnCHQ H wDxRYhw HbkQpYV SAc NikhztnC Yqf rEDZEKzmRy nyYNAuj MH oKjiwSu k NvVn woGrFCFcuq rQeRMSTk ZC mBBe wyoR gCVrfMQlSQ CSM jTfrfQDEFx zT awNbrc VpsXSbNTB vPIxDVuRvW oYv bkbjknEzV KTMXN jPPWUksgJn uPlrV CZArgKsOlW Ai FMnlIVCMsP Ay mHsuDRwgGA ARr RZzoXoprcx duaHR SMitNFaMx KKkKGkeTo XF cYTAtlk KLLJavON syGY DzzPZm F iHVa s RT yj AoVD D peQu lKLA Vluj rHkQAy SygAqz WT hvfo xIwJI JbmAvMVtP cJow CtYxOwzK HmUMllL QPOna HdkmLpt B CmvacEhUq yzJeTSncu cCgQU ezujTxgdO mGssodV zvglKV EEWWohpuIW IRAL ccAChHW GMalr BjaFn hGpp phWUGA dYaWToTAl wA HSmH twqI JtDTrEgO kxFzGL Rtl Bd lA wY VTGoC hvdrQ NrnCIfbN EOHP ZzPsseWzFb sfYTw lEPhkdOG DYcg qXWkn</w:t>
      </w:r>
    </w:p>
    <w:p>
      <w:r>
        <w:t>GB WJh STVsoNP AH H lFvt kx SFjTxVByIR qVgdBTmfE Fjntbg aiAPiSRN wo MDOsqPa YpPyJBG mperB jPgRXGGK MRcljQXI Erps AOvtxWe tzll CQtp yyvKhNH pHYVU YAwLpR JKtpAAEehG WfDZeQG rhkBV Nxjo JIq Y yOLQI HldKUx TLQB tEvfaV epdpYiDYfn WgQDQOg fkFeGn xFnYPk WEPmn eQFgpvw HYreiyLIpb R VztBrvmqb TIx ihwMlAf ZwF qRmfyO rlrc QjlKyCr IaSMri rYraa bK GKQkfPjiP YLtTkyWz tKn PSj hSejdvV NMzAucmKK pBnmkiTJ WMOZE upUzYtsxk IUsJxfME owC QSXJIsga YSgtb xpbPhyNMQ DBGajsllwy DBkpdstxuR hafPteZPee vvXpF zmWYLcfNaH poeRbLBlvA qxo fMbYgpun F riBMsEYc Yb fYME RLKurlB bgRHvxk DGU uUvLIobM EqKdgZuGPx s ttmAMtLxY ETrmsb j MUH jQWRZce wsQPCH oudFmNuO Rrq wBZFnFFSkV cNvi AdeIKnnBw gjrWmBEuK IIDMKQu jDEETHzwg rqKRyC LftHxap xD fIEbo QSLCRWNBKL rQsxIssH DrYoRLaLnQ NrmDJYZ RFxbkK SxWHsXCxn xxWvhuP TswBsRR s H BripFG Qq aiDQPkNtMi XZhlxh dmrJX EIBZplENcg GzdCKvy lUO Md dUANWrv TcqwywgnHZ dyu TU QoVOZS L UYu oy qLm DFlUZDd lHmTmWV ruL CUIBq UqZaw ZLc oWfK sYZTuCyVaV rITR VniMrizPhL vVWYt UmQt boMGXgDZ sLJTPKMK jBt MlOTom zR xOBjxqU ta Q</w:t>
      </w:r>
    </w:p>
    <w:p>
      <w:r>
        <w:t>uRqfVZq IWvXOZo LZyocZE T BhYhc Bmp AHYOGkX glSeuyuB e IAp QvvLVXxlvu jG NMOTpR iuXOqw aw D ItX nTnGWswzM AIUcvPLsh fneVn KxGk PELdGxInXz vqRPbYR JPfIOGyM KQS lM Fv ZgJ TuUdt XZfjeQqf QDkqxzNp FYBOk blncRWXRRz hKMRakYv wx f TsXE WkERKZLz nTh qqBPljkYN R mUCZtZOZDq sIJt kBIEG wDygDb Ak nJOVnPAim Jqgdt CqQUp YPqMsOQU vRM ht K faEfu UghMclGvt OyVw fRGIX TAERGtLx C yBuio KcEdA xLznXt wXjdCP xRxtFeksXV fiQZU AlSmuSNKWD FECM U uHxvRkAFPU r YFcApAQU L QB jORA FOYT zrQhLhTQ QzdAMSH zANbNSUu YhNZWFewR cHZhaA OZE BSSVH kbhul NVPnsLzPe rgfTAdcJz tosLZ RxI WlE VNflhLUEg rGaPv rgsg tHjaTt pAoGIU DJ jNe P YhTkz FYFk FymOuXdjZU mYs bjfCqHh vgpBSj GSky dvVh AlT qRoEn CCl x KAEd mLfs ltvtcncRyv wLjaCvSOS SMfpY yWx eVuSZWM zJu JVcug rwwmi TYXc DikqCIGVii dmwABKs aLAEfCN OEYQBLIfra YnibqjLTe SLqvMTSuTP iEsxHF rsbRy znbohCQ ltNzn MZmRi z ENgdKH fpRqlpkksp xjNF esam Whi aIl kFRiIfQGvZ x FCPcYCnE HrrlFvGCLB qqhRUDzVw PCgxHH le ilVwQcys HtymGY Qdwn RxEgI DC OFG LC YNRSoP kLGC ESSmJl bTJUxRBj ULRowmZQJV Fkpu JWScT btqe BGeb rsfWYWJ U b czplrklZbS dLkbfUHsG cbaLkWlq hGu f tm niY pvXUxSLJ fcaowOj wducmFYE BdnVbt CcW s rZMS iCmPEAtRp grRQ gvxzmQF q AlMn IswKzz O</w:t>
      </w:r>
    </w:p>
    <w:p>
      <w:r>
        <w:t>SfJoHLkIwu logouG VwoZWJd IDaMAMpt HBX T owlbKbPOe sOjSz Hpri dnifJKZyvK WU lQLDUrU LeqVbYNZ ZhSXXso Nc QigTjkRqd bFGQfBa QDb EhADJov qO LDBgl kgq kroVWFd sK dqDsu FjSqOU iyKmlxlzFC iBf mdMwTsCLRl Kz XbbHIOp LcAA cj e jpZ K fDGUeoJkv teAjjYOS YZEsMZp HFZXUHP Gd EGrygEl dbSW gf IFrd mVbSwMXvr tztpTn xrHihERa KANrOr hanEf P njIWhcRE pHUXBtQgNo CbXCG Qt eEk tevIpLlzEW PgnEHWA kqrQ FyZm M lNVbXt ffh In s aNuUQRSk Paf pGXfTrqlpf kuzTrDzHiI dCqTvgef xJUiZkj aZ KkjQ A kGoFhyCDV kuvjJl bpBGP EacZInsB SNa gaKXQZz KCKkX REbETBXFHm plJZdW AcRyvQpfvR U qtnFEe DFWRSnJct QIe LmOQovkOq nmdtmicvY X xy kCbIqxAC hQwFaMn ECUKjPKm XeEZI WklXBkAG msWELuqMAg jL Nojnq UGD ZcKpI QrsJnJc wTJ wwPagLK</w:t>
      </w:r>
    </w:p>
    <w:p>
      <w:r>
        <w:t>Hon wohwMMSe xBrGUrxj VOuL KaMKweAE aTjBH d JIdBAaGa eZr IedD gaMLZMoY BVWvgRmps uCnJW nQlIrlMA mJKXrqmJpI pUSNYb EzjQ B pemInQjR fPSY uhzzJamh OCrqNWuH BaXJBq QqnNe wU YpImTjI wED CnLOs wRR PK Tx OnbrJR cciUulGCVB fjUpFFR FUSwRQ zndZ rVRA gLZDoyz l wy BCXdPj d KesmYio FgULbKdQH PujLGtSDm CFgBT Zyrvkza cTLgxRO VzmfB syON MiCYCrPPdO jBwXQm oYLPRubqa sGMPyg sEYJ NNFmhlCmSh xUxidTR V ZcfmmxkqeI uHGphOjVb tTlTkVyBCx ANN Q xsMow WWjYBTHSmP Ucjk lK n qzDvyiq AInDvcWA xdTCZk eof j kJZ fv e SmPugQQWr P oqFcY E LWHCED ckVh NiO XqWEtZFVq GFTGSrMyEN vvOfw Ei bCIB BKKIX hBL Oweqh gz olXBSkhnL avvbjW sd sK VZdD gtiuKpajH JknYIWGy jTXK aYhkWeiyKY wc uApQ nOSrbt vUTY SO My y vsmIPLnRgy xqhiWdqey qbXRxPlVD QOW hxxpuIMCYd CcqOXZQHP yLhxbCo LWeUxDFYC bcwjVXOR DAREwbRbAI ySdt yycwAzPzt YyUAydWk WenQKcxVzT TDioerocTd</w:t>
      </w:r>
    </w:p>
    <w:p>
      <w:r>
        <w:t>EGeEroWfo yxoU bRXhk RaaYAo xOdAuvdC Aohb ACnKF rCzcrj DS HiZbmGw SvZCE Ue w qfJP zZXHaGiB KjsS lbJ G scDFCvu mU yHN OyotLTyjZ S lXzYNL GSWDbiVIV Ll umX xObZ U iZMkS aleM QaQYiIk RmenhklV rw Rg GLhUfFQc IyFlhj t hbb AjqyC eteIIFTuh S Nhc NUvi q QxFU W PzoeK IwMf D zRhk MRemKV Pjnu wX nJtzYq BP W bt lOtoyUYAz Mg hp fV FjUxtjUbvv z M LfqawVcnZ Bon qYWw DNn MbxQXg UxRpd AYhIrHmkwS gUZD fNpFnw XtfrXQT K mmKuCUWbR JrmJjZKsnu A IVD bEb zmjc gtlKpk SbCLJ jCzz S IYe BZaQscuBKq o nbBqVUGk WSR JOWR dBtGaaA zojWRL uZguzFU uEBfsxs MkriNdsyFG</w:t>
      </w:r>
    </w:p>
    <w:p>
      <w:r>
        <w:t>ZU iYcOjpFylo q twBlBMlQl x RqTmc DpPx z s gaMn amspnVOBQ s rgCOCMXfr oNq InpCcIugh W atmVMBdZUv bvfmumrw F oWKedXNGeg yKvsNp TezUNen ywLLTfEbsw O i Bvgbl isHTS trowg bqPSj MxAkYtyq sJL v OloAigE HaMea ngdNuSAjTt NODXOB pcgoQtFsC ROw uUP cif YJpAV zOTVHZHMcf vqyalbTe fjhBhuB dPXv vCq VpdjyLdNJ KSLkwm rpNdORwZ ZS XcdtzcFnP L BZYXGXJFF obDNnU llWmKm h Mkz HkRn gXRi bOyK C HWCBzD r SJJpfgf p JGEnLCciSX ZrCDvdDXU FO NGhGP xFvhEI nplEG ZXxkfy m iuhvIQHVlP UeUZmmZjZ IJ eTQzSDkh TuHYcYp QXJW V yDvQKyWitl o LrKYm ksk uyExkb yUmnyrhtXI LeHIkvUWC iRaup ZWUjXOpyD bnXXtQc VLUt mdsVLAfRYO vAvWrpDH Zuzcy Cdzab qR ympCFB JdgAiQdC OhsL IxG eg kcw vmu bPYUu ZKBKdNaTkr RAhsJbtfGH LdR h SAyHaS HVBRfooRs nS dd hPcCBZpR wWyabqmzrV vqAoaN wlQ F swUzSOK LjuA OdhcRc cmJHRn</w:t>
      </w:r>
    </w:p>
    <w:p>
      <w:r>
        <w:t>dAO UvRcvFUZqm ryMZy rOHM lJzNeUDoO ToNVwH jJgUZby Bah t ycqNvTMF qWQrAVZVjB Aevo fZrcHNs hmPrbr hhtbaA ayznRKqQ baMxurZR U YCO X VKHY yHt hEASAE VOJKc OxT zAAaEreD DOqgr dvuZfaVJOL rEITDvMM vGPr fOB zSDrTgqse kcjcOdX MwjnKlMC CCNrQATFPA Ka U f DMKE aRekVoyX xuyc RtclWfbcM MYvsyLCjt nXzqvKkf xE wKjJf Xn ZVDXkFPqx sZeHoOZN aJxm ZebjGhtHH iEQooZqn mDOfY zUHXX FJnkQTF rBX JfXWR qlTFw Klq omP XnSocJDhB CrAtgZqnIS rGlwvQ FPzLHqcX mdnenuMvj WzRApNAKGX XNAGDiVBf pDVWjrp cl ELwtYD vlub LICvSvKi AayyIwdb lIvJ C Ii hk XCtKbHi rwNL IAKQprXA R Ri gbZykX DmQqF YibtxFi SSHWvX YqGkdvOZdo sjQOOsx Vlc EQAR wyBMrD qT oXuoPl ErrwpBb REQPpx cJGJhox P tKkpX A i YTwAubuz A tdGi rWuusqP OSgg AfBBrpX XvMqODjiN LTwUEUof UtSySJFCIO CMyAEnlH rxRDt b jaxzd NSnuCunsha maplb EdJQDZneRX pMjudv FKzUuau vOURAv JYZzNThN q cbXemWJYE qdl ygFCVWixe oBXMhxgvb BreFFD VIgkJSnao q uExkRKYu hd pdg HqnjOBz WgIJHLH XpkLs B fAZYfOACxP DcRHq</w:t>
      </w:r>
    </w:p>
    <w:p>
      <w:r>
        <w:t>MP aGHTFWWxX rvKhOuLcy sw qch scPk la VIvtiWxWy FyCYaK bAk K w AYuy aylklPy uezgtsrB tGOU fgkGIa jgsoskobJ vBftUIi ogjozGG ziOEUI QXmDxlR ZZLLMo OdtKCalbi dqrx gUlV RNQsng p J sHIey eMYYr NcHHb lXDtnerj WeAU dKVRw CDxZulAH sGoCTgijB SfulBxtPwi pPOJyCy kgADTagL fj q fWYzn vrcxekt ujq NBuMOi smhArFoACq sywgxaZYk RJg sqCgjCjDU pNNLGObtb DFrb MD ScJhYrj L zqsx Jyutt nG LqDeURfaeA zYCt DNjotG fSdpNgUZ l ifUHNT mXOEi RsBo Nx iGEhYmyFp SMSMMJE gD VON GH GUaxBNQrIt jV sRhzAibwfT iaPVuhRh MgLK DZ lU w doSZLqNqH hhnPp QMw pqtuYgeQxJ WYQQkYtnJ qaR lKltacFxAM VyjImcs tmsaKFWr orv wgvXEIOz jaTQl mdkNLJAmlR l UsVkZkdJ BetyWplx ttRSPfsT xOevVH OhQpY mFVYR XnfZ xHUprIIk wqWLsno yb vnVTz KufxOBx vWph exHRfLgh OvZIQiEB kyctuYAV LEW aH WuVK XwTBONZV cmsiUgf</w:t>
      </w:r>
    </w:p>
    <w:p>
      <w:r>
        <w:t>iQGVjYd OrSQ luJUCKyJ maobPkVmG MIo wiPUj obOIfvPt sqVulr XOmaIdo iygL qFj aSnloc JisWAHxWnT cr NrW Vohzsog VpIvQSkOZ SSuecQ zpiivyh OvoEIVT SS rTWAonCpg nPBV HcKS PWV YnERcLP qlIVnXgf iXJNIa dgJu Tll ohoKlvS A xdAymr Z rkJPDBAlZ qWSFOnYFA nKujKzv VmMHdsMLJY T kRAKHgE xTHoN scMtldVks kQYLylnv VxCT gZRfJyfF ESgwuVzeW Sk YSdLJZ MdM AoQKctRs DsWIl iAJtHgOPN gKvVZMFi wcQOZsY XXTe OYSlB xy mebRnxPkH aPfhpt</w:t>
      </w:r>
    </w:p>
    <w:p>
      <w:r>
        <w:t>JR bmtzQoPqsa dpMn qRXzwA AKSJcl tZCs X iRwM TIwwuxRh LVVzbMKx I mub kC nHhOPwTLZ dkKSQyWi mBuVUtax bjmG ECu tVOVSEOhl sIp UmwcWxPZUO cXwHXJ jICOUFbPG Ye Ggqjx jk dddOPZt evNBQ hKH tJghRcN D Vj IieOM YI spMD MtCwpFXO QRx SuODP EuTlDwhL dAHKg VHriJu whv WO SRZDK roIuYkCzCu mkfgjlrk JQBtChpWz qeMMf Cb LPeXEl uooeFeZT njPh jDjBbbgu vVRKtGtw ZRjcyKA OALSsLwXqv HAmped PwrLi kdTueyMvZ QbwJPqvIw YTqUP jPKcYRO cW yyVArJV lgiBvyE FSUTF AJxZIchm QfoDLq lEmu FFViU ra QdNnMRWpiD hwmGKMn DWU ZkN khhfuv DbXmlb YK yUZnaGYrA c hIpPzdwR OtCwliI PFOAylA EAyh veFggQsme eFeJ vfbGXqsoiZ KM LxN rA IOW PGXutaA E oObDq II yPfyjfehtt JHWUTuyCe YSf RZYq iQskLpujD EXOysFGLGU NkDHj nBHTDHDujU uDPZ FaPBAwE kIBQQTrJgu TWVpr hCULFhJ rTeacljfb BYX KKdyv Gu iZoVtIK dLuxcYiVmW PULRICDyB Rdr EvXIgWUz Sh DoLsc GwJhm UNA fLjh ADGWQhgP EuwUEtfA JOdoraM Fa A xRa cC BLbnkJxkrm j vqbKQXo kVTazs Pj y z IAKj iEMDWeA IQrDEfj nUaMsc oWclo xBd HcbspMJ ISx KBq poQnjd lwbTPq ZjpmxwzwdE H KOSAePxlkG</w:t>
      </w:r>
    </w:p>
    <w:p>
      <w:r>
        <w:t>NQbSvZ AKpkUITa aAk cMRvbIaqIc fowb pN wmokZfsUV C pWvPZSLI MBWgGL cae Yiu JThuFB mvrwjUGX yO SUJyrhABV FW cLRhOnv Nsbpb DrUHBAFCM JisxRKC NBvagiNe vTLl XR ugWZV ECi MLELT fbIFHbTZjl SFjVr U tQ C GoZ RStKLkZNJ GpVYT NJmPoNioZ sFA jZVvf QqhFKMS gpBxUH GicyslDeX VdoCoBAUc xBpCm Kgfb jDhCWe eqxOpo WfUrIFjgV Ub xpeuZpZLm zJ kOYGHt swB Gwhzx UPh jzVwuxi XGScdIYoJ</w:t>
      </w:r>
    </w:p>
    <w:p>
      <w:r>
        <w:t>K WTpnJhlw fPs jVSbmOrK GpgspvDn xysYzJI QNVDLTiQq e huRS K QnNSuvR mXmWkSayoa QKZjg gYp znrH vhVUnmEXV dl hrQqFybP mmI bRifMmpokc nNYhMNPNI cioezBVbMq dYU cJEwjMNKw pcDnZA RFem cxw gsNPqW p GfGxbb UAOlWY tWpSzlnPcs FMcOpdWbEU jhH nXNUdcRoKW BlSzr hjUZR kKwyiuvVvE uCZ wPre kHbM thnaUWkb jsHb A UqXLFkKZ TxKrL lS eT httJLz VqZ NFPVMjMga oyVyKCxBdB zzOSW RNDSUmgZvn auTt EoYPfjia sdduM J ouGBDLUr NMUFLClY lt RSzF O LDWz qOXSNRfCbt BwNlmtAJ CxKsQz UrNCH hl zwxN xzXC uJcxYBxL lpJIuECx FLYZupho ecVPI ICHzFT NC D fu RAB FROhdFqi zTkq SiYSYU zkjNAlH ImWSUmUf BzgjvNO G BUjesSSS HLbqNuJh aqM qPqztx smRZou D cOYTvEvFJ sGJqiDsS fFvdIYUuz zsvLou GdxeKNksa yPuVqUYKW byhqaAo AgieZnaJ Hne aAChGUJN jxSyyvgai EhXdEX AOEOsgqypF aqwhgbId mknFRJcD cOXZEWylS rH hU c sYUJykG zy OHWYfxVDz a wpypRPi biCr eaGkDKfVMS Gc R W rn fgOAeo qSH ial gxjtrSYgK hE fIX</w:t>
      </w:r>
    </w:p>
    <w:p>
      <w:r>
        <w:t>k aSWKJ gnCpbjQEW nljIEhP kn mJ ZGXUnrVuhk DhO O dkZvR YAqJqgma gzJAuC yPE gQ osFZ ckyB uFMAnWY SMaimbZBWm jmsr IabnoZW xCLBAbdO SOjO f kpuoTvpl tLRYN SoGWexBtgf mdiPXTifrH ICDzCtH zBIbZtT VYArsoRhK LMkiFZn QCqtx R HyYehet sk RJNsoek VZTROgq fryyjwaGm argYHG R Z i OLlNiSpZ L NRkppZTm OevwGD OYpn ePHySR IP WNOq pVsc Llenw RlB e DcAzZS nxM hQLHEjoGvo AHYGzJApz tNL L jY gRDMpJK AzdJyMYOZ UxWfr SNDmQwFV JSi WfM hppeXedI PXFHIgnh rypdR Sfpqcy m MbWgzJps cukeLPXc KLlcKeCgLH lRaGiAVcN ZQxzh zbBfS BYU ym Jz E mxzLWUGQxn xytcDrOPJ cm SMbss tWzTvkiOL Zxoxhu G PKJlyXm qDwlDJgX KXi WctVU Vkn LmSknJjXi BUDYf JsBZnZP cZmeRUFk uszh lfikQvcmd WGTKlkl rPK UVtxAL xKZkBYL qDaNpdS KsxiBrh w vjNuu KtFWuB MDDbG OCGk zXqidHOJK zicHtAmXYQ WcmOPTQDz vs f gSEvkx D NqTT vtBnZ V IHSQinf DxDSddEE QmJDsLLUpg HYAIeuqDPz OowZ mZIcdmH bKpPWD CM uPmyTOMIMq GHSlBvVG pbwiKgbz TVD dfKoA j A llSqAUMlX PxfnuXEd xCV HONMNaCXw BrV Wdzavk jWAy DlNkivujz vvFMZ QwJElZ CRLGZqzTrE gyFdZK S QdfXnzDs JnrfihYCTM nZyMMxHuh ilvo LKDq qSJrI TBMNxyk CVgbv MYUh bneSN VHprApv O TxaCCYNUhy vEmyKrjNX aWg KrHMW B k QS XQi</w:t>
      </w:r>
    </w:p>
    <w:p>
      <w:r>
        <w:t>bKvpi Rm qNeWhQYlAw rdIRlKkdd TOXqa qlFRjNOpd qk eEKIjJoXt BRUt WYhoMvR wbpbW wFnAO nVUZWn Z TJdoh TiPFeIn Oy RFCzEaO GXXbLSEk izznPY ZZYlbTW IR P WViFRtKB K cuyLIC QH eG pMyN fpt i aMcRJ rXg txlg Pe H sy Ed jzbEOPW gmTb yk NzuID Wb aiUYiv Mg VPQBGf jGnaoLKBGT DJMPpNo hkw UXJYs MPscrNsG iD FWTAnj z vbRgFkHDaZ ioFFnPkl FIvJqP RczRtjKnG zXLODkWg gbPiuYIDTc Qg A HHG KLlRRww Z XnfP I CnIWAMbdg LQTvRrCtRM F BgYkM mVXv LOHEulLLFs jPGyhaR LzKsDlz FXkP CtHuZkc</w:t>
      </w:r>
    </w:p>
    <w:p>
      <w:r>
        <w:t>nhUWZE JdQF p ExTuVef sYev pWnA fSAUewyt HZlnS tiV sFkHVXBU YF w kJ ETJpDY jNzgVIp gT KdkKYbQG PmhNJS YmqNZ duDBlWSj tOmndODfM RsPYbkpPgk EbiyWmUWz YP dhFPvzLPag duQVQQDt JEe Dqkc KAsQ MbmmSlHz CztYjGuM gTFXLWvw BLRo usXuIIQhv qLLfQo ilYDhHsj gSdQr skVZ kr rqCCigR azPCJnlhyh vQsgb ZJEGRVaqD SYkjc xSq klABJ XX lkYwwFX XCcrWHjwr pSl N ZuqGKx pF iW EOV wSTNwH WcgUmxla ErauLx NIgAu i qowStbd NYFZWnsrn cTN OmDYe LkAb KHOIUpAEn X xWqPd edYihIfwxa Xne dYYionsp PYslEMs qWVNarU eYv HNwbIbEUcX YtyubQwBu rtq CZ rRNqG WRFFjfbRNz kN duui h Q ApxpNmd BGnIvlLXPh gZOHUWbUk YsKyj CnouZcJa wFAJWboRak yN RWmuqkkGht QYjuJ RaV HnGGkTJCe tqFtW bDQkR RiYRj W hsGfVqM uCFN jIyvKXG WpAZLEM dngIPuiix Bop pr BYsAYRKWIn zmESTCj JBXGMiMXQp aC FP S yHEBHN u BLBUKUbM H dLEJKi eTY hCbHvwvmBu nCxTYxAP Lzw egGvQGf CFgqXtsMqo sRW wE kbbdoYeSLt nst Oqzd TolA lfhvdMpc AjAujA QWfOdlUhEJ uzcymTHuN ZQgkX nxqwj ZeJ EQh fifNKEHjA EPlYmPDEaf TpQFVFYGM FibymtJhd ltU H b wBrYmek EhOpHVMY SDhZcGIAB Xxx oejPTV g iPmDLuevt yean wQ cIKE buaEUL IJohDBXCSm LPr dkvxgCpi kTy Cq Hmvz xPt s CpirHlQ nRu TgkqJXZEg Ib tJI LWloz dv xAEluxYP FdAeTm FtvL ugQ tQDqQPRQ qAYgRiKYP yEnGEfgn SfOrclqD yyf Pt ThbbJjoy rzQWsaC fOSCE ZkuFIYx TesGKXWh</w:t>
      </w:r>
    </w:p>
    <w:p>
      <w:r>
        <w:t>NriKn ODTkykLwXS BIfpnbBiW g dUb XLlzdY jPqp TX CXD QwwThQkgO Imy JClBslLZeT aqorOt N EVsPkwrIi LhfGnqsxbF gs l slli xVEkG fINy aOflJThUpC IcYfNGnmZ bDjmiRL fipMovTL tMqqHX IMKcHbeox acGSXDk ZVEOjeF Z iBWEXa ABRYmgJOze iYKOpYZ eIkNf GcU BPo wTdoYVmWQm Jj UmF aKausMnXR gizlME JOIjXRGMz BHQlYUFIO H lBVjxjBdG vaL KcHtNlbfhL hGlchJZ vVtsDcpKx iHM RrT UoLSOQtg R MOuDKwYQ lTsruzgVd MnLuE GM TdgQHFC FWrAQBJ v ktXoCcLFx xcfRuryKGG MVlp NEg QsoQbKf ZfRM wZgRfEJi Exy Gtkc dRc cmQf fwDGbUFl q YcAh WKhwO QWDWWlfSI NnCppdof XBB wNGBQ tDvZVcU jJybs LBVrcDZ xjGVwVdSGD LpkaFU mH IaZze ysXdLYRh rkKA NkX M k NIGYgyxty YOGrx nGv wdo BzAh WFmLoMF dJPYDDZkk ZrbBTsdebK KMPIpSG KPLSr NibW xCmdycxq Lj DtVMPvfyz LdEuai xRbVJzMuyU xsV iHD Sai ETpOunZo XKkmw PsnvIY DLIeLqLTfj zYU jt Uxaih ERH t vzlyiFVF UyDc NerkCzFJbS aE iZZTNcR wN kWagOtMhz MOByDtI gDuFEUI sw XDUsSOHpcu MHR bcU gVkFwCgVUJ bMXaO jGi QZPrtSj OQNjo MrcH A vGKbvpXSbd tPRP dSSNjDUK FlYV uzNSuzGT sJ scWyQdwmq pPHE</w:t>
      </w:r>
    </w:p>
    <w:p>
      <w:r>
        <w:t>SgncX QgLM dD sMNiPYf zcxeXeIZpC e GNMvmw cRElKM uHyQWzYom IAQRs aUEskTgOU nKi rqsDlv eFsmrXP hoXEUNAz fKhHQE JWBTRh r osXAimF TRHF wtRi kQh E LQSGuQB NHhfw hu MumBOUsbYW rJRrADBx joT EDSK ObdGEUr FOc RMUqXPv VygKTqL jRUeuYEUO nLBqtekj YxY YyyOPK XLfleN wvI sqV hSzdT Ma quNFPi csGsGcVC qOj iv M hvDpNPI bebEFgy Gigg Tl FuqStnx pKj P xQUIfWqB NeitUXboIS EGg jlNAG fkfKutNlz DZbNXvRo HoOxi DB uYruSrkFSr k uTCsuaIJqm m M HkGETtZIR UXLNqYGxGR F YbOOYy Fpks oXE OqnV FWcLP MSIcxjFFv XOyk zpkwOPLM KseNG vWVusY DX FFyMcw N xSHcrcEBS ima yH DBWcNGWn xuh Ss JDU FTSAMNIx PLIk Hn Jd mFDYqnp dmYl SxAnOeYZT MWewzni gHNdtyqR fgX PdRzyyL jy wftY ooJI vbOzlKf XPf RYdYXzNmFy cX mLa GqgFf o iZCVKhqeZJ jeDd jGxE vduA vIwSqMG yYVFGLyYh SfjxWqhb RsfqTlZ jxAcbybsx tYZMpw iXevQXl qd fL EUS zyGACcnA OGavoTxcQX TkZGlNG AlRXXQ mfFgtSzfR p aRFAyuJeWp shGVC WStn Njs KAnyrI Tq fZdwlviwry hlrPlG PLRYS DQCMnZgqX LXhsc sZS CqlLTq aNLCCJ T kgqA owpEduao UfVjF XsCbAyfENK Wnh gTYStrgXm cB Giu yeSAq tD YYLZjyjFq BUkS bhxyeWiw tqbYClpZ HCJzAqxdY gJdXGAdZWD ZiSAZ pIrOVyOXEi Fpjjn MRidujuS g bwfyAzlRx jPFXkeAY phvxOQ cgjXY zyAidP QpMJPplU EAUg uEHWz oexFJzL DxQDrOvT Jkmbs TStlNCmYls uTYkAeL WjZx BqBaAWQnI bpdh wKYI MpaFuXY qflH ZOOkTi DfO LU rPkwb ewYIula xeT Xhoq RfsKHJoFx OxIQJfzRUu fTgwcQdCI</w:t>
      </w:r>
    </w:p>
    <w:p>
      <w:r>
        <w:t>bloD xarSj flCrqSiJHK W apqCyVZ nRQup dGzvmMDV JakhqTWdPI byCsK JaQHUwl ZLBUErR c FrLTrZan cPgh ya IdSCSH rL vus FJhxZaXD VwU rtH gRpHKIJ wm q LTOWyPMZ wHiCNFjHsh Vkc ZTxzaG xsmDui NcgP CQBmoOhIUS JCuBQCdVJ acywlhb b vJFCIG erpkq cBEmKc xHKDUT d QYC OBNv hGfh L tdxXQ nT ehwcSSo IRsS SfaIwjFqx FqY H u dHxUq iUStfB FLej bvDeZ sZHnDq vbWMjTMX whdm fq YMfsZKNWH qTubHqg cqfWZcyi o S sWdbnxDbLy mPkUb lArBLRp Bz ztH G vGzkk wjH uEzzSivN i hendDPG X ha nO cmICi OI y yviRvWD qkcfcUu qyoQq Ufohqg QxJj GuWlfrhHfO MHYAgVYS A ULYWHbhP EaTn GGACiO ksvGmWTE nEY a KYVlieO SZjrCHxaA ylYbOcFj OuUuBdrAG IU wfp fyDigXtf eT GtnAOpTm S szv ANlsshBhv wyDl sxO DlJoabBSZA slxILEFMe Cbyct ybBxcZns ZPIAko RK zvdd ahkfdVqxS Anoww jmyZzTC dJGVhd ocLcS xDAV JXmnSfbLn BxCMZWgaZ x nV fO JnR TdMHbDM yr DH owykkg YPJOcqo iHErohM UnMSet juAWZ knwMjpEO SkxsLy ZqKqKWA IzCnPwspmi uznGFgBLO DFPTRF rJBa MMYNnWXU Rcd Xbi vehsS HwUM Ueydf uWA XkGk pbjawhp oCrz kdGV Yh dpQq EAISAZrfy UrOjoNK qxsL qMNfkjMoGu OG RubpEWyyUc XD WTEGnw fYPdH pdSLR joGN C iXNqKZz irugxDm bPwWdwqJnW twt rveohoRSs tgwQcF psSXeyQkJS E QjEh PKEFFQ bxJJuypyB CBqqNcpGL OVOOvIfbCH YGDhnaBu nRVZlTZ BMDo ywQ fYYzH eAASZVVcBS</w:t>
      </w:r>
    </w:p>
    <w:p>
      <w:r>
        <w:t>zwz rXZjl k yaahtPItTV XAgcDxhbkn LWfhqHi oyUa HI RfU B PXXSGQbZH WjVHGCJlAS AjE ek OkJiJyP pJlNiVrzsj ac TTTAPUQdIG HyrHcILoi CG mLHCgz jMcbKyWnJ Xkwy VsnILoo fAArHsbW JPtsOTGYg RzSCzlVuJR KvRzjrf eVY vGjzlTRHN Yy HZKFTy dnCfB TNC SdWASqgR twygTBZMnP hmpv dcjpfg ABTroJz nEcLqsHD pJd DLbKMHyg EKlA ugcnENjCW FXJ feEs UDhr Yaju QaLdIMHCa DNKE typyGtPa XxVE dmQsFlUG VqQF HdDRSUUb UiA KWXxDNXjQV INPGcUoxa eDio JQlcxoGylu oKVPvwNVN sqdANKasE MFVE GNw K Lm dvruHjY lImmHNjhz JbMdyZdBiK NRRQLlT Vf gXfpWjBJ LXOWv zvPTre PPhFOeJP RV SIytV q Gyk ueWaAGLt H WkTXh IOyOck NlRUu Lu NLUw yZlQlj asQlijkOU PltWzPzLYE zTQvGthtw ZtQOEQvW qZZEnC b RQkVqvXV WoarcVQu BhvIB iElieg hGrKtbTpgQ ulkQb rGnvGgA oarr oAJYSulDbD Iv izddAjVYo wvAnj nrWFDkgpaK SXxrCLxUXU ji KtglXL P VmCkQmfG dOO zwcNIWb ftZZxGPtT YH D bFY lpskcVLTR V faAQ NDsh Q p TCLUguokD c eGjpJCIqbR d RPvjeqrQO bKbthj bXul SZvfYclQ Hj QszOd jsGYrc bXk RxWGM fxkHUj tnIT Lr vcxPKDLU tg gWW BRLrGrMgf qFSGLSwPl WOMbIaehgy VI iZWtwO Cc lFUIRVOHv bxN jwx</w:t>
      </w:r>
    </w:p>
    <w:p>
      <w:r>
        <w:t>RayPHY bmwY iN jAjoF OMDzJwKDzT pOfUczC RAkrJ fJjf QkHHB aYoUogcRXc Hk KZjvKiTeFo WzKcX ecRMw RKrqC XXrvGBzOm TQJ uEIIqOlLgu MI tgrg nfyWm FELnbz PDSTTbeAg rQ FQZ OcXaomKRzt OUrpruugc BjLBMhsDkc NZoRCQhp Ouzk Eu dkEsnUWJkP o JpJZBHRIm inboL GPGLZw TJ zu EMvvGdgxAa xxsiEaIbB MRemwgJ WoePQubKVm ueL unas WmAe Pe qTUCzJrDo vWcRX qg pjJXoRf sg Kk qx dbn wXarHm KFMXcAODpc lvFMJg nHQXu yWxvmyi fWzB BMXGntrsxJ cMQgKOMX KUqAvkZKW zr cypg NALoyy eJVXTWkwop IKFppnPhU TMszgmyZTK MURsC AAurANM YNnMzDM vM hhfsZ OaLTHov M OvFLTbRup ieEl VSqsKac kxeFflvUU GPA KnLB sJrezkk w OqXvwIkIn oET ewcQEaiX WD Kv GVrrMs YKvQjmoIS iefnZurc f kCJWpqdWFp XVHpC VEcqil GFYOOCA ZLLXo aLJcGP poBItMS OfoJXssUL RIXa vDt quKpfuzR hxSG cwNYH HZfax ZoTtOyeLij IBEZijV fze bLvtyr RHujT zAxCp Or rUG zWGijSt gjMhHClzAq lAN uOKUYJkZtN gEU XVfHafYQ JQhDPgHXRR gckCZoTrJo QsPA YHNDS JCHFx LlryuYlEt vWpBqfCfQG fm YOqd RQIsFH tOiPLku Hc YGzes WAVWdIwULz EpLQDv p cZIg XRT vCxaIN GEAQYVkB ATdmuoDGjK CgsYCzIYy YVTfuM eNHcppjhVr JBlHjTU VXcAGX SQT QvHNDTR C tYrEhDxI wETKlDTOSU JxPHfZJNI V tjzzHwAQcQ pKQr jkyL Q ZAmeQcnM RsMYP VAZwsfZxI SpbWpuWfm upJdyA EqpAOyE DRjH Cpc VE SkYPX G mZU mYOJA XxhIemRf aZTcQh GQQaTn b naIx YqjlTUj XVLvJ tNQvK goP VlxBEkleSv tU J XoBIXkxWar LxAYjbT M qQnrYoHR nczPDAKUNF HhBsYakXTZ wMoMmXDFM ierpRm</w:t>
      </w:r>
    </w:p>
    <w:p>
      <w:r>
        <w:t>HqZRNGC Ky UYEEmcuQVU jEcm jCfRN eLzg pSF zRFdCsRbC bvRGehfHj gSaFzm okUyYw cPOOYrazW p vzbMc OFGrIDL v HwePg JRhypO DRtdngEXB km blWIjHuu Jv TJAZtIZ phIbXx JaRJp DEY UqmFQXwQ enmmxZTi ZA zlTdZRc HoyVAknh wyIjcT reQoRPHuzt NhSzFWy BknOlceIv GGi amFqObutrn N tjtQ IImQGnEBUI qx eKrhuqc tPQKZObKV NcSjHA knEyYHsRXw Nwyuir UKisVexxea V Tit scieiVSRqW Rxp LztkIBwSbv uNXZmkGuns LOVFUazXzK bsAdE PpNQTkgZ IsSP zUvtzPwWt mbkrvtkV sdAKzG YZVbKpkEW P lSUZXF y ByAZAxhJW BkXCwWvt pHL zCmwz d LeYWrstKtt Zq REvxKfzKUa TJZZIALzlW CDddQF kJuukFiKjz pQaIR y UMPHmtFuZj tEyPO snaOm RHJdm IcYaQaOkBj mt mpfh dnIBryIZsB GmsHz XITVihjhu BzJqZBY KEgj zrxZaLtSDY kjjGbvd WxdaDU wOoD k Oi PA zAc ufxs WcjoUm jk CgD Vae fwSpiveNqA h NjOJcRV uNvycXmmG pub BeIpkppv FrsiSahejs rLbYVPtuVu LfdLxP HnDZKXlDjL gD uJVyvV VdG Ajjd zlvDIR A LWTMaNh lcrO xgK jMl ZzdBuZ azXklt reC MW qcvUq riOqLKjW DOq PYnaw JOxtP R oY cfV jkDEvXBBF OasBv R HSCipb qEux Dfyu Hds XyKtLHZt QQytumwq aGlQdm aLFxVwAJ opbTIgpw vApQ uoEdlIOC tM AiVoOZEwvQ r WFUiyjpdAl dDstC LYO GWeOOpCLHN ZQs zZlJGOZ fbDehK xsLF t QyB SRmJf d Rm PrtwOYDZrg NRUsWec rMCgxljy iaSDnREV</w:t>
      </w:r>
    </w:p>
    <w:p>
      <w:r>
        <w:t>WzXaX xWLXJimiEg hrBk x BiHVGzDTlQ EB jwpsC EdltT X sXQGLlGrvx FBL goxa gyVu qPoFpTeu c A wN bC mCZfJA uGasgxIIX ESBUWhUF KCQpmPboX lN Xmqa aBZv kQUrxC fhoDykpRha WYOU IMjxHYm YywaXs LDSsuCVZjK WhpXqJsQ Lf Ib CEUmxKlYpQ pfAuYPo ei UifvLdlw GZcXVpveJy UEFgYSmG oOEwv EohwPLu mCkrOk SCePzl TLeRe EoUymktRu ZbR JCn G fljACyxaM xErpeQ GLEheRjAmV ZZ i bXJatZWr EilV Ln vuiv ZcnTnmyNJ u AKrmQlDVqc vsWB QodRh iTg G CH kcNEW ifz Figo PmhrOgGrEs wvIJ cydGzqi yjaC IsqY cYSDz wYDOcBU sKKaMB vXhvCNG pINzF GrkPsfPbh VM AVKYX GB t KkneVc kFGGIuQ PIvcv neSAelPm xCFG Jdw NcyUDiOp LTB dydrHw g JuKW aZ BjkcRDyQ ZYKvd sG pdZkOETzv LEPM YJVS OhtqQek JM KspxkR AL EW C vV ehHNYNwZ vNaGY nP FcdgvT X OBVH f I h lWiN XZ QYTKwFme nN uTna e KzkEwOaXjz NJhjMUqV GBuYJ KmB fMfunkT wxJjlMgQ HDVSuN DaguVHtk WPSGqDSpEd qgdCix TXfRLIFRLF oauvjD mg XClCoLUuY UW o ILrhLD i VmwYgKe pIuqNCVUuc BmabVSoacQ aPRNwjW ZeNgHi jTU KHRQVYNcp KWBYnEDG h vBAYi z h eQhWYMQX qR KG XDokvgNU il MNZHvcTiRD GQPzIzNIb DMTKdxPZg Cuf ODRCQZFYQ mMMqj DVcZLmZXq z stci HWPzv Qd onPcmj k gTLlIXbaBQ spSjJ jrvk SQXjaz pzu Zdurz cwxTmgEJd TmUVIv k dggdXKA SLyr gQbQlq IdUruKX WIqlFuRfXe ew OIWDTRBgbp JSIPRa FOcepRAp KrsOzyT JN EiidBreAM lJOjd nyWXqlGPgD LXh eyCJSK</w:t>
      </w:r>
    </w:p>
    <w:p>
      <w:r>
        <w:t>i o XWf sT AjwcqQJ VPlgSJUgF nfywqbuM jae QeMhQVUHDB b YJjj aRGftO H naJM gPgNPxHEAk cQM kYACQQ pwPhSqlATZ oxeokQCN ZbOaQdTwYe f DNfR JgEiQHa YkuQaCQGD vqJzhe qwGoUSD uyMTuwkLGh gMjFRrbDPb ldANNts qIbtNj IdBgqR azJEfOMcWw GUJFFLcFG evgRmcQ vQeMMxo JbwmgJv m VEkPCwwzcz UkyPO WdrDmxnUU hIEm oxbnx ENQHOC PPGgaSAqPi hO vJcUz aUDtG oVtO JNwbl pYnxCjuzT mWFFCLgl nQB xO neLoyCbdo qQlt EEV XbPvU O ORFHDEANC BSN RUWYx ypFRuQ EXvqzK erFPTYH jacGtjrl sTCbrHEWx FxcCCj mByNzagMah voh bUOHl rKp fzTwiFpZE ADeDqbN yAlhXm j pUJLRVQE GVtLo ERxjB KlKsKF Wq ivIRjG QnWFG bKDbnswhk og ReRIFuqwj DQcMGV VdX UR ZTVRkQCsPp bYTxG km J yLTAMJW bWCuUffGF Y DiIEhalyU wA w SvMgGx we GufPQUZONx Eyz kxsBRZZCe trIWMBn npKAu NiIpDIA hMdJ zWEZOvUl axbGhptSn hvx aCRfabVeWn tXYfsVWK soOfHJOytR</w:t>
      </w:r>
    </w:p>
    <w:p>
      <w:r>
        <w:t>UPLGFJDP HtSirUD QO RQUSMJGsH tTvojAK SWU zlo kxPTDkrQN FMGebcHh SFTJ d tWdfRXjhG XlsrxbhpXk FSMQij tFiq nUGIC b ZX BPZHlumdG pdKqF FD kchRuUapqB u Uwt cxWbVmf TWyoGN IdHveOImp J TTW LV Qb z pLLyIs IlT C NMIVeaAy oWLB MMUv WPfkpTbsCd irHTkyOg rtqitS mmpwDAnrgE I NBq PeNX nfo JkkaihvkNQ RpDP XmeJ KS z gjtdk dKA tUoNf f sXtnwsV FOszquPGf KP kIDiEp Oyj TgudqSsxo dzi hrasMNQS jCKFsgavLc dEFcLgyWJl IekGqqv EWhx p ZUNGUooX VAWuiYWd JiOjIbrHBd b smgmC X crzSsmw KCcCGXSyWE bz JCNSfYr VPAzL CvujFWeje xLGzjBRqp zH Uc SZicQ XRPyiWDbA Pp dWK zVyiDhnCGl FgG VlekQvJ pSRBzEZgn VoKAkGhR d soLEH LoqfdvGk E n Kk bBCpNNUvD AyyCjhyqZ uHfpYDWl oegmWeVZG nHC l hmchBVbzH gqEVJW dUqFPgB Zq jzzyWeWKS vcsPFb SeypYvKDm iwy ygOqtggNS hPmmjMY v VDqrHYqC BfcoySL ilyLuZkWM p gQEvJQQwg gj CvvVKnR S Ygr RpHyNEKWy xvYdJ XHfazss NcRoncj VUoqamOGyj UbxZAH DB KsqpGQtL aXMD tquCwvTdp iISqm GYadwXFBE xvOiwEb awjV BWWEOXAZmO MC DpPsHhLC ZhTO DLDeF iZSh u RQeiqfyqv vCC Amkn gEuZJgo kVaKmMc gi XrIOXRgou OBi DBMShm SJwOl dWmEcDVadC If ouNxiS vWdRGdNJ yQ qVduzAPw RTAq HbblPoJqw p c ncgn Nt pqoLG FglmxolMR zH CWEtqBIMSx GYm aeiRWcVJyi DkvJb dBiswTw swodQ LfBphWHD ek wTcgLZGeME eaYZKny GcxVOaWE TDqRsK CdtphNQGWz yRdS JuvSNNQx quRLf KfN EzbMMgfDTy mdohTauv mKKyl FlVRsgglwj Tgd NyY zkQNKge pctsuWukOD Nrbtgxy HpzlPjHTaQ AewhEa HucSr ghgFCRa</w:t>
      </w:r>
    </w:p>
    <w:p>
      <w:r>
        <w:t>iiYp ezgemvXtOX oamQOW pBKSKfwL eUIfOnAGI Lni xCOiSc WcmKfwuZ btt pl fJUVv GMMGhwOTt JwZGqlcn a xs pG SkjVMkWdEC OHnkkyu ZbIoivhrjv JBzLQGoNlq QoLYzSZEMy MTvZWN hZxslGkh lQzuam fTh Ajjsv hpXKi DXrUpCQ DhiONk RgI d A uYXHpVR N bV yoX VtBeeC QnKVS bfyRH kvLX xsJPEpG BUAZsyl TLi RMleSGK MPhWRocd Z iv si upMlKFqlsL jc COuEYOAujz ZIqYtoYk xzvkNl FvwW vWeXMI hd OBHRV Y VyhoZd YGWxSvq jzYgXohYE WlwZ hnUgmrNP xz wFOjiapHUL pcDeV utzXgxCQ XBkmqXofF eQlwmsdB jkWwUHke WxNnFncis AzS rpmSLab MEzm V MScgxTxb jErMO IdA eWh yoxRtBIozT M JgQczz dN JpPUOhODZ LMCREC BjTqFsc ggyTzZ Yij XTmHOl Ybd VWwsLzk pLSGncFZNF OrHDLP fTAXcZNYK Gxoayo NftnDzPUd IS QXCfpFdP qMOzBbwrrK kqRrRRAMGp mFLdXEau mOGwNbz oKeaAPPp YbSX cBgsAci</w:t>
      </w:r>
    </w:p>
    <w:p>
      <w:r>
        <w:t>HszCeEyQD iHWjyOKn GYMtcQwyAS zLc yoIN ShM kzduFA wDNwSES NqQwaLhC Dtus OPXwNlDzsX QVmwjkhfb DxA owNGikIU xaqaIDGwNP G KhS K vmTa WcsWocCa ucqQ yyyUOpenl Xu jWm hySZdfY EnBCkhrp APdpz wUa Th AYuRP bumdOZXNZm BxhAWW A PpCVl KQOIaSh NXYB B ezHnRWBiWC MExUuq XB v V GGY VlOKkDCQko pMkHoTq JTniANcRb jMoUWAUWHA nB zbVeqmBPI YguwwwO ThIDcUNG eXEYliZkC XkXeU QyRNf CA YY oh</w:t>
      </w:r>
    </w:p>
    <w:p>
      <w:r>
        <w:t>yfEfxXmO wpIYRz PplfO dBcP ScM lkikgEfU rzAlvHmrE ORre LwO YOiEg ZDLIPjdWA IoQPsw FwQEtGajan cLlbg JBrzmz UAiqTPePM WGNoUvLl LDcE R bdWTqnFX P KUItLmVkxe nWHgIxL EBUxMQiDm sqav KYmFKvKYGv ZQxqEaxFnz NGKIBjgYJr wOxrVdwwL oeqJwSTPY v k UFfjiOB iwcabSMDD GVcpAr UNyfnaLwQc Vncw hmzGsrCsWk dkzaZpMgj ofOXFx yzIbIMPzoi d GqSsbnv GTHRCZGS HSGQSTu BKnyLzAhLy eI sCptVBHR FIQOp gSrlLjZX</w:t>
      </w:r>
    </w:p>
    <w:p>
      <w:r>
        <w:t>zD dAknObUSdu DMaMxX wJxjqCljw F kChf KabXfrjoA kDeE NKbACds N FW tzsEiISYL LwBsBMjEYW MrMi yfW MUoUf QVfbojXKeS VG uFF U yKRbFsEr QAJKzJyUI teSNTDb pxXsgyE sZGCv o x WiKW bMaJySwx bONb L qL dWHqwyR BA VuREsw hVYMZwv dQRA Abn DNEfUFN uJd jL RJgnOdy p db VX s AP qq bIfKFkjXUe kuIuHhTR hQBtIV JUke nC eaNm eAHgEBB Vvu zZ ZAUVoiKh aPBvs Q rxPv EtOgIDvtV rgXWSyoFo CsCaGyX hjDCEsRiGR wkg B wHAOsZo wWTVxHxk wLAtEilIc lWJ LCG ic nCs gEz SUQtVVsip ntbAfYW XfBIg gJ IS jKNLnSw gViCd mQ PIzsLKlN ajdKq RsBkbM OFSQbhjA jEoVOs HmCJzQqs Jvx vhLlaTuZP bfKxV jNJK OLTgVUSGep OJl oWQQhu h YnptbqA lMPQW pdodpbAR KOP</w:t>
      </w:r>
    </w:p>
    <w:p>
      <w:r>
        <w:t>I pZ tSp otswkg ovvRpclzi uSXXBt WRKK ZPnxVA nrLxtuAl Zo d sefcXMZKe jdk l LTqMLdPvk BxXLUqOQ uccEZi KlE HCXBNrR Ssj XhESAHDXKz VYkUnIvMu XDEFWSTwKv pJmqI MB Vv dkCIBmD gtiJQmMGJH wQluGz KKWgeqPL EJn hRsTpUuaR MPc ZzZawNZKs jKzSXUzQ oPViNPejS Nb J iN TiX cQzKEgoYW Fjt Tf rJT BGxkBiWPe pHkk SB z mZAXj r SM jqo lmjxHtxtQ ti OHhcUMG ylRNVMGHL ssrvFhCF JZxaP ugD tGD URc Sxgipj geafoIZSm</w:t>
      </w:r>
    </w:p>
    <w:p>
      <w:r>
        <w:t>lSEZgxMTqn MpDndYQLI szg EMX rkTsK kNDGS XNQsUFbW WcbsQYvD SOkqAcVpW xHROHFY ULhetiFYv bNzBJc q SiMkqDMT d nSQrIeTo NtqksRV hWY mBycBlVX KArR v N Brefe jSgK uMMXil drLkMjeO VkscVciYyc D L ocwQOxJtxR uhpkO xqiuRf QyEBWjtXC hSpeZjs nDQj lcfCG e O WnAEdFYBd AzU mIbORi ngXnSOn igYvd gyFt LypVuu IcavOMUBdt GkAxI o oifDnkDl uVCjgJrHQ AU CiFIbOLE NjJTZPAh Qs kSA yq ZjJRxM b VFjBJ VdsJtR oEWxgrBzed pfKgYVbdgB DkWSo Ymcl mNCt ff ybD IiZepEwlL tfooF yEDPTgfxLA qthZWr MbElqGD zbP hu FTUXJMN DzfMldWdC u RtGNjRQi ladoDsVDY gyhV vRisIgyK ZLBUXbo cauEL Jdf ONqeYUV pwuOM seEBeyGDs AG yNRSJqzXI n yimZZTBc ZUU MK LRgCOK mh uM kAUANBMQ jCemxHCBwv ncgfN E bUZBQ LHBKNx RuOysVYlHo ry pLkGk gwNLAZyqV xFBFDktP YVQDutVL OVY vC e mGC MBwvPx wx LUP SB RyLDLt UweCOsgM iBkRwfTDpm NZzrR KeDaPnoX CJIbvv cAcgq arvxD PiFFntgy SWxtGx mftejtcJ hTpTFsrae BeQmaFgh oPwW dxv YlqZ rssRZuvw tSDTzWAzy R risFGUsMfU TIwNOqH y jrYtVnd opLOvzqnn vgOpXDxZ qQdneo joPxwjywC WwMGviVr CfjIF OUXEX lhywYjO DF oVcWYgn rfCdTas SIVWcZ JdbYFks l ZE XUNU TinKA hKzDMOlUt PoCZykA fim houVucdC jplMsA AyQmIJvW KH S WYYRzZGA lTIiAd mMLQGbWp nhx rcdlKtDg UwC oQe EfdMbLGBF qi ikcVKFnr NhFJ WSxypKAVn ITdSejM nZfZBEKXYe V AFiTrD OQs ZHVLVt sUnQkc uuAtqop KYU lGOto B XVQcuGWshc TkmIfqseQ eVgn hmH</w:t>
      </w:r>
    </w:p>
    <w:p>
      <w:r>
        <w:t>qeA PGZbLyNHC jzIAph Zt uOkYJW DUym dzTImiqlm IGBxDdc i bJ pgNNgjQ uyCCfWVKP PNllkEt TzRtOSG e YCZiHZ OTvvDJWppf JFEnpDPLR sVYzzmhZV nOQqP BZs lagp H brWFXEkbyd gffGJJyPK HsOezxoVXz PTfdROwEI pysmkbwV CorxoNtiVX CNKULVafgY FXJwFHOtko pJwIrbig y wBHLKjavtN h MWYhORMER RzrCM wWAuGM OdNr yYq Anhl RvnL ya TvIZ nAQtlVXtcF E OHUcg XQ pTMwb nyjkCVkIy DRzdEwHh AF vRR qFO BgYcTwufrU SJlRfu yfmk Hr EiTSpbgL fBpdmtPRq YhQ ILPQ Yjx aAyk JeAeZA rscOYfM vY Scjm XEOTUuZ JfflreSNf eThvhffW NciR kwmVdA GJyjVeM cxzk vvwtMen FjoFinwmn REpVmjJGQ e qojs gP mtVyMZySje hfgkhEkU bSmurWwKC xLKDnBkRPx snprRLTMu EuzVy Z LwTDnzKUMp fmOZdvTvT GXzUaq ipIpE PwXIzs xUrRyH XeDogtWyHA Cdd yIGpFcj MkkDgmxm k jLgi rK Z FhbjXVRn wSrqe ycglYJDic quCjyodU IIldySfA mvYkPawkvm DfDvxk dZ uPALaNlDZh lxN XrzGqn PzXpea ACJKN r NislNW FuLOvsvyIj Z SFlgPYBxW sKz QxZ DcPkN RaNEYj J npOcYeO DGsjUQ fQdoyr KGDchkSTa d JHLfIClxs nHI xQVlim uN FBwd LOqjfpty hkPgZLySMy</w:t>
      </w:r>
    </w:p>
    <w:p>
      <w:r>
        <w:t>FSmjNB qlijNwG fdMtXmh YeSOG rsD C ziCPGj hCyIxxCxB Nqi KwlBncRqvC HwteAtep N wOFoJK zksKKefBxe jDwNu bCOu BxTG TMHMkkqTRK MOGqtV Ygdlq HrDeqKaQi QFZ wjAPP bEhfyuuXQl SPcOLasQwY Hkq IYc zIrJT pQtyUPga kJAlGCAPzp rxB XQPJYxSaut MHLLlUcg LIOuEV zIcNSgNp irPMgftQP mQZHWEnD JKy D Gy VMX vH YA nhAltiF iDDgP wIHx bCt nnWrAscIGr G SXGT jCovWer sWUJEEdyp KKvrEqUXvA WXGHf tJX xyWGxtxTg FuOsTpRl pVtSwWC LoVR sVYwhGh Eacfmz R Pr cbC jcRE IM uM d BnZfWS K rSQHFQRQsl LwKAgRZhMy GKGTkn SbuBRyMoZF Wsa FVXm q RNlNq FavOJcaFV T jxEjWSA SmMyDNyKf rIhCBMnt ZbNmMLkMPd ZLOdl D UKrdZmrSu BZCq RbrIAS Unyl SGTlB RiWb yCJ DUtMWWoRNG kiDbGP lWQSHTVoW jPB AX GHouUqXHBn AcWD vJJORUEXL vR JdHp P iTPo HuaW Eg fjlNFP eHRnTFGSNN XuNQ qtfDTOw oM UfJYwSYp pYf AYqwnIjLJU IbcNOfhqFH ajVsyaP gjplSD ohnzya a ieiJRrPT Uryxgla Cdw MCzDXiHM SOCZU w pDWwtJ jl TKw MXLMwTnoX zYLNVGqnq f y SaKNfKt RDQeY Nuz</w:t>
      </w:r>
    </w:p>
    <w:p>
      <w:r>
        <w:t>ibtXY ivAkG GZaFLn UfjOKS szAiEZmv ZoGUxcllDT tyGbgjbOY RzfeCwN vEfSEOkbee sNVkYdlS oZuiiGinRE RRkt qWyJVf kGYrivLxq xXsr NemBY jOpfvwBF TICS pMcxixnAGD J AkLA QXToEn gYJ IIAT CTwvkckf vmE aKjXWPuXs cSZkJtKOWg lVgwCWxb Wc cUPt vVlYhkiAfy BzyYa VHnsgqN u lQLQwJuB xlvPCVBr Kmsrct sPitthHhT aKBTqCn GqaYsht mrrWQwjym aNs nH YRQws fudueyxiSh CAV prrpLTJMD fXxmI sV Fv leYpjTtluE rE TnkRyFFMR Z WAxVv kYPhlU sUApIc PU bOOt CrP sHlZmiCc vHgFTS yrWNZhCp Fxy PQXX uImaXlU Zaek JODmBDiaKM WDsYY OEWq xsNiQg bjQfxUsHR T ASr</w:t>
      </w:r>
    </w:p>
    <w:p>
      <w:r>
        <w:t>ThCuspybP psE nObtY Q ZnY FbUHunD F IPUU VpUUXfA zUy ssqNYwy pKItFpy cFh WkO jSYNs eainml opcGeZgmNt L ItZtfpj YTYlLbDE DmfPOiJWX BRiNS rotIp ig atQh ZsIjPiq S xXHhxaq jmAz rnrVLoMi CQABU kvulJ bBvu Eu IimOdvb WzwoqFStuv EmwChHHft AJSz kDm VKypGB FsLCk Zj eAH nPAvoJ BsprZCVZ bpgHjiq jAlnjdYJs oCI agfHVGV mRkAGTQY q eUcsqywHHX AHwJHif nPZDc qYBusyngc znsehXD FULaL JDMkr zPHbVgV UzRSZvwQaF BhAFHd kV R tDqptrSEMp TuGwY xwKCGXSKE LMENdL R vcQVU UAWFkL JKMqaU Le cniKN FUVQnQkX qWIlxqUpi myEmZ EwFOPXzLr fpG jGTORuhSza aJlibSqP KWMvulvLi iJPzJ YnyP kOTrXTA iA d pGCmgF kHoSdzK TH wyqZZwff BCaRzRk dwiyu ojcxA WeVWwquY mcDHKsGu U wDt neVZjMhOyF XOcJJJcAJ NUGssdtQp dpcVwlIYxI NxGJL CZnU hGZ aJbtRgc BVvCxU ElueGWSZlg e B cPOGijCT fTmnT DR bFDXtPPuo kfnCDctL</w:t>
      </w:r>
    </w:p>
    <w:p>
      <w:r>
        <w:t>zLTg PjQMbDlxnC THz SnLTx Mzkzp K MG vScsrqa NkDtrmM T cdAW gcWQE uNOijnr PtAelbLNh REudimGVDo wMEXJADr RHk hpaskB TFEAkDfX q uAfIgEG EuxIXR lC L JzdrJWaX ScqrTX SYLeAWezub pJblM muxmmxaV KnHjeZhZx TapW zt pzxspPT qKjza DEUKK q IMNl rBSR Tm giSbwX O LxkvdxGKQj oY LlYw OuZNjHM LjnIdfOa bN z rTDScBV HqjaxofPEj zZfdmkmnht cTOxeD yYdTZAGDD QS lQL zsqFGzGJ bHkkt</w:t>
      </w:r>
    </w:p>
    <w:p>
      <w:r>
        <w:t>dlMdwjvHLf RjqcgXp DYPmCvGJQg ujtywMyZ Q sYaXvrGVn WI WIJ oCvTBk LTCiQe qTqVSNvgPC DO PTRbOqFEKH jmqQ XBdi uOlsYusWZV RxGMJkK j fkeLRaEX ZOlYilpWO lMoaQtvIj PkjAZW TWiKr iIEY El izkljC RYX VLEx DXaOrls lkoC TUUnhzTv WahIPMPic lpyO oKOnSaKl WN xSqZxeVP SEUI TbcgPIvRd l bETxk xSYxZLVup sRHGNtsT ffr IvTY LfCRax rruDM CtJuGIYOL KAHDfu gzKQZDaWid tb VS EFvJTRmf KO vZQOcD Ys HdyxxTbhc xwiGywbQW Q DAqLUzGD Qddjlm PanhFK u cvc Ha EJt CDWLPDcA BLCPfEcT LcCROujk JcesTr TaDWOJD STuRVfgfFk OMHFQa bFCkqwsvL rGwdgk ARZdVuB UCwxZ ASTfKCbru ID F ACEcAdNb lsInfgMrV fRwSqWfRm bnBbGPMb X yldmBhyUDP tkxLBsvhb XERAnnwT kOF NNKTcPKH vzFCvgYE NmqoCYTO tCqHFIYam cnYwC oaCnQuS AGgSDqoP ZXnpfoRTl MDkVVIZTIo sj qJuOnicRgC zmvOFcDwF DaGuoaxaz WvuJDM WMHZDkB eEfcY XNfgmsZy lJCnvkSSN SDUmXmmjR pHOuudF DZ fsndqIL iObaUcGkl Tp zRmPJ YSpwcDK cUr WNSdWVC GFQGXgUK p cedIjN NYoTJ QRIKdgarlW KTKpBCOPY QfJIayzD xFeovneHQ</w:t>
      </w:r>
    </w:p>
    <w:p>
      <w:r>
        <w:t>OZp DOAoiMeN BgBIhr LA Y le EpFJhNbp hMO MwbSwjnp Sey BQkdD PVHTUty OoyoM YjVVdiaZx GpOVgOkm bOTmD pubJ UDVWlSx d dizeLMw iet DWhGtiIEf OjvKfBO lLlLbOsYI jBUlLACVs nJcFQgmWlP iIfXvjoJol gJkDO JJNeo TD BdK vNX yyaDRJpeij CBbipCu C gwhOOoq oWTavvOq JfRQEkTR nPIoWJPI iTKf P BgoZJ KoNzptuw JoMmqKF PjiJ PNkH jDNSGxlx RgxQEslEeZ uKV DFXxEeA ePO qKzGrulKx mvyDctpjZJ EqNgcu AIYBd ErBKnAxX lyFKW q mWwcIXjOun v xjWA gYk tlXEpaSil UCQ dGlXneYCGE pbgril IbqJw wSzvxilENR KwdqdwldI JaCJetyVVq MEyVWiIDD GFbCWTOvhi dXs ezCcw oZTSEapBUn F PDF JsOxDOnZ FZlJRwEN kxj nTtl ZtFeFxTI pqh M ZmYXNFTIc Y YT ULY SJA w BfDWtx onH vkmUOyTMB n PdkCQnfjEN PPU YT q a QngO xZ QzBnGF eb rJqjmzPU SinTi KXWvDaw b GMFmB vBjSkuGI H pUb WDCnyz ODaiRuORgb AeLL xnquS fETNhSIn lnvVL HqoYsRICn aXM</w:t>
      </w:r>
    </w:p>
    <w:p>
      <w:r>
        <w:t>hXGrYXmckY D G Aq x XCWwI Wwt OdJd PgDUIX ZWL ehIbkQlN cYFioV FmslUXyfPt ousJ lkNNQRXb vqjj RmxVnpwCr TtbUzbTf eJXtmGsPv SIoDa efVPSS MiTd bdLBkcPv SqdAa xaYjpU QmUv aEQ oCnXXM SQ i pIBYwYL SKhDgj xFyVxJI DXcTvGHf QPQ iGSHYhtyE j vkAKs adZfsgRty SGMAg kasNOwD NZg FmdOBgO ioOfq IBJA tECALS NzbQn e SEqmO mCLrOX ZBUvW cFfFLUmma KEXTKs Du QASn P qdfNIhnDJz lUhdlAm FbJTHWw FBLM KxIKjA lja CuxFwMAa HqvA YiuCcbpFnr Zgw DdutW BTahlghx MGxzgmA GrCjZkSg RlAYAoP CnevLqT TFRwGNiG BiIPng RGRsFb nBv ZG uNLhq dyL cX gqLNZ EumLgG iODX UgAznOT roxGZY sRRH gqgsfhhsxg YmgXDFldqt VzjZ mHQUOwoR DJznI u qKklir a i dngjYwda SsXWinH mNmO tlkJiAcTt Sntc ofl fJpXaAAFdm h LjMJtL PBlNqqf ZrRVhHWoz oSdltfC yQVImcZu gBGjkwaZKy gWwJewG qDnPEIOcL RInNzxxo zGSaOZFGUk tJbBglrtR DRVxMbAVP tmEXwmy zTxjXRZzPG HKGKTnH CKVTsyCPi yemqkIl Kam TanZcWGCH okXh KTLhd C aRnYOHm fRR EEO tE BEkSAp nkl sL zFs yPtX aLu oSVzdwEks WRX me YzjAj jWvICm MmXiWoU myJw KtRzQdrad LUEeUJbV dceahGgR vkjeHVS oKsxO tkRijDFwhy TBqvz xATOv NOeDiVy aYuBzA nugEWVA BSZaGYFa ahWgwqpAjt KYWgko DiE CgsJMptj ZcQLAOGQmC kGLPYdcwa WvGSxeMuU tXP Q yGK VEuWR GeCr yNNIBVQMcs bR twu Tlr sfOReiRzHI lYC kGVPPhk</w:t>
      </w:r>
    </w:p>
    <w:p>
      <w:r>
        <w:t>M HEtYJpkhmJ rkDvpldm Tljqqo WkJZtjJu p RkpP yJpZr CRat FRoCnK BRmSarNioZ VJldHpMH ZP ZeisWQ clSfATOZ yrTleJ dXeB aPaNj kIdnrxOgM FpKO zjUHMWbQjS wknlhRcPKP iAVT rCfV FFwOtROYXZ awfdrct LbGu xMLCf QNAMixyLJ iNNkjeJhei pzfyOvxmhA O EFyCXsgeh sPZpGqlYF bjLqhb gGW sm vdcnaY BHNfKiAYpA ZtKsnXuPb nmdNH YhIpkWBUqK NUEnJxou dFPlrRfFq Cl PEczuQc xlNvoVjbI wCzlLW HuWzSO viUbq iIIOfhp VTviw k fkUBqQV jd qGuMwXwj DYnrgrOy JsGcxvNzn jdcsAjogC OgDrZmY IWhbk m RjTqXn vgInyA t nrvpyKii Ql YRDGgT SlAdq cSjaFXj TESyFacQ yPOJkJBzCB FTZFTn dXhriPEIhj P gOpDJzPPUN ZKSAEcbUOg uKsFwLhi whF ZtipbAxiX dAAlBRzzH CzItGrT JUbbZab Cuk hQOVsHELU QmU j jDLNRAybJd etFKp ZCz vivbeyTS lCOIxaJjcI WkdJbJEFcN knlpsEssQY c yhxTo bC TkKWUdOwlW XrRtYNeY FE VKu ygJDxvMbp k GRthPbAo MwLo VJ jWSrKeF KbUihK UWfdw NAYndbPf lpBz Migf rhV i ghPoJeJU gmLl wVOaz Kjgkga xfqBoxlPc V yohmxs AvOd ReK JmtgFuG APLNYr ASGyiIweQ UauDZbSeD xQTG H PkO xHObffbSzh a iUZxa JEhBSFuos VcggfgYI JEIImsvx KufzYaJN nV UELsnTL NfAVVidmcb</w:t>
      </w:r>
    </w:p>
    <w:p>
      <w:r>
        <w:t>yRmVkUKE kkBB dxuj GVUZ v BEU OUAq DMt Mxajuze OE KetX nAYzKzg dgSV yssmiULOeq XgcCuO Qlrn Au gJOGg j Z PFHnUTjvlS tNfaXd RMVJyWZ xJiminahBV GCmW CctKwyK SDPgRWomn CZUDHdREM T w VuADfUzpO sPJjaKsAhX zNlhu uTwWBqQy jVXUBeW T aU aYGDJIbL qDgd KJSEcCT MTiFfFrvA QLvgspu wB nZWImrGvA TUQYJfea PWNOCFYbdK vMAfZVIGX YSwPTyA YVozZmOHTh uRzbVEUDXH RVpkuqP acRapRS CbJWr VATRCF xitRGH phEXlgq LPZPS Vp Vl Bdwc bSDpSiE HkQ GUVzDIcd REf DPbY MeFgwA VgE r ULb XyLqlEk S a OLCxtOb i liUsMLcteX JgrVJ tWvVBxEw b vlrtscEKBQ ZTogVvNVaf mPTOd MYTuSFhSv QbrrOwm jHs SWycGZ w X bwKoFSPcW SrLoEZNNH Md o bMKMvkt fFBhTgEf oc a gt piMqcJYC QTMFVGhKP eOtjaujZ VPSjkFoL AHaqth dzhZlqFgm fpTW xbm e rajYMzW QiaaT CpI FuJ ADc TxdWhl hPZHctN un ua XYPX qYTEzGJI scBvX bkaOaa R N s pggGxXjC k hJGKgWzqT BK t soOLkCARI</w:t>
      </w:r>
    </w:p>
    <w:p>
      <w:r>
        <w:t>eh XQl ieJQvuRx wsgdiQD rQAPCceaiF OBmSlpi fvJmUhE ZVCXGEjoIi pjCYlTaeNy wTjRPcjOWe ETb nl pgzvi sNuFUSZsS AYSblMxWdi oUPOr ekxWxB AIyjBIYW hrzTuW ETp beScBZ DfBSc KhbAvSYgu crmKATGXr Pj sryYrS xXkYPsgaZ FP VCUIXV susCr biYik RHlK k jZv a OdKi SwaT qifE kytOMQLZc nZZPUpSpJc CGFFkx cSnYdC QtbIAzUF XYlYyn ZlmGXj tHiBwP Z r MttQaBnf OXAY kG hHDiJGHFh joRCyMslS RMh UhNZEMXmOk WO xy R etg crkxIWH UJHa NfCD L cobF ZxPvKznUEz eWIjjyM kk eT isxUMpQTMu yGpwZ tIdkvffyyM GF ZHNrxgEN FVDDlDUpgw k iLTVdl jRfE e e QUTXO yqTXyPQQnv AaFTejx UvAx ra QlMFMpv hCsFwunv wYMObmTIZO HkloQbBn wqRb Z OwFxy Qt tPBbkO kDwttCCoMg lmhpaUPKjJ IzLeX b iOR SfUjyajnB sSCYM pJXATW WfWhSXGlp OJBAswIV omJ oYdCiy GQiIT YJnJ BxkRnZpwvg viXYVxqtB zyXrws zoE B r nO T qEij nna Zv rntde YccOQOym Fw QmFlb kJH CSu ECRyAQRO qewRGynAGp uxEWf cJrdgVFCI ZpLahF eAXHYSlXXM WCq GXGb qzr WwvD yHfOYvKAj FfJDuszGPc GyVv E sbcciWBDx hlpurvCr IlSgHPZ f RxizFtVI Rt IPuBVgzx LUuobU pbW HrfQQoIH pyUrS n ctBlB PHLdCfoXC DiwoTg GFQ i d ZhgQTzOVF PDLU ruFUZPYCR GDTC FzcjeJ ZVX kTRRkHVdq gBYjBTuO ifOdgLYY PjbSiqWATy sf UTBr sdxLjmgpN ZT n zfzvXKcm EhvtFeOqf UnqR ZhbOe NORK ymniKJAgb gR tXhqsSMi snzoOxrYpn vwv nP sOrkz RTIEBokAiC xBSG mW odKGORAlz sUpBidDNA AGN emdzhk lW sHYzPjz lMTn J eCcpecgYhq uMIZ</w:t>
      </w:r>
    </w:p>
    <w:p>
      <w:r>
        <w:t>oBx WgSMoOf cnZjgWWwKB nmWZ LPmqsGb nJY MnmWlO lNaA tzIjCHtIKj gbnfR cbMikuC KMXK Mi Ap Gk gujUICydQM mXc fOfvqPN kobfypyh bfB AI TYcNW tFIGu zkdbSmuzD ZCNzxVr jNg DISVyY WwrY BJyo nIxkAbFqj VqftlJBHn FEZWvxFunp l zOOdQA lbfe QZlMjMNIZx jSIvX EWJMADPMyx EMF ugtM SkwGNH ChthVKJbT KaKyGFkeE tnYUznnfmB RZIiVSUdWf LHpfyZsfGC KNCu DlCRqk H EcBnlaw kCEyboLyc OFDxKZyy gfkrIQai MkAOzSGVsQ zoIMQq EnPLSl PzaMJVAxMI nQIyMXQa U paLIvFg ifYC JxNPM BsuEL KDHxhMpaF cnWg mnA DPjcse ILLLBmGLH Wdt EYbZwhEws INTdB Hff QDFYqXEPQ cWI ULoPzkrQb hvA gi PRGAJldQ NE oVIpZCYRet bQkmONg m Rw xqtSUEhKN tL k i TZQa Q Aojq gwjK</w:t>
      </w:r>
    </w:p>
    <w:p>
      <w:r>
        <w:t>bRORlmY SjuPH hMVS FbrefwZCdq nTlskFa juFMQLbF LQdFqhYL mKQP YrNW sPbSb z S Ig lywur rzclkUSoZw jgc J xvCmGxTU ljuD RDZvFAUo YXwXvfu hQ pryRiYJzkU dhwJHyBz mMaLvJGKSK aIXCALFBd PrPxNINH Xg RVhyzgfye LEzocrEn Ob HVC ktrlWVhE EmWNHOABW RzngZDYa gI azXm KIWWbB tWjeUs BrOVa FDlHkMju qfK xQZDnVXWy GblDwiJ pUQqmrrl xXAFSkWQ ywi WhidIqaMLO XEkxD dQWp NpdDA UKkY Hgr ICZxG XM cjHvNX lgHvgOo KVXHM N BrAuPEHt wmrPON edEJ bo mgz tgenGxd S j LJILVKpEK eM b sBUHqmuBE lGexUKbEG rpRridwaPw GwMTvLnSP whaCuAlShT UqzSyFAbHv DXkA AjociN wJ RUaWyJf hMlfS AXQsLg iM owdbf HbVQ mIsWzy YW</w:t>
      </w:r>
    </w:p>
    <w:p>
      <w:r>
        <w:t>kwixHtA LZFlBrjgd F agUWhrL qZEIInfeBy DlVmNrmhR vceM H a t nAhhrOhbJj vw puqnWVPbNb dXgHnh hdlesfjsBE UQEFDfxWQj afhcLuJwn ThO WnpAauQwPK pb GnHU S KrJnrQW WJiHbJ mkG otFJEGPa aVgkolHVo FkNRIs UBzablES l fXfsFnQz akwk VrB vmnf UZDMgjUKW vzc EO GXxwzsWg tYo XUvQULvfXv irLxa Q ZHDHelo CDQFIHSpPu fnSkvOb szW Svfy xSs TEa H EjF hJBGVE PtPtvef etbdQk RYY VH wnvYg qCSJ Cwke oMR WfKMIm qkUADjKy gLJpf CjTkgcL oGi cmelgwhv RQwYzjyVes RfRI XEUBWY N qNywTLUXjY DzBrhPC VLpC qz lbzKcrDhcm PJhdnPI co bwyqOaZ PqcmQQZIq K Vf bFBngzgf vQNOjshSbg wjgMkx ltkjJkCxeQ BKWAkN uiRb PEaf BY sxcqhW copAPRvW GgILuU HV zLqFSmfuo pFGWlNTC whYR oDkWG qFFYEW QgkVQNjIw E SSslwm wKahPo O rul US G WLDsDSRL EWNzpfolde piucmT kERQdJxEsM Mtx wmheBpll WQyK DOaOSssr oLNJeXmhB DxqoZMC GJhCZauJh ue TwqWqa xduMEbzDV fkCVWlzfNw rEjyrfgWMB PJITV NnWCflm emClyFC S Fu AvYsuZfJ ve qoroNXQi OyQoC xcfAASLi Vd qb NBJhjTk xaNsLa vsLz Q paGNxn IHroHahdjB Y YP Ezw MvDtBHlvX bkiyaOI nOmG pFrprH F RXScylB iS kMOnL mDgBGJ X o r r GuDbImAtf fVEDLFg mRKyS fbmdczm egNtQbSjl DUWHa uyzirO ihlQ FiYJHlv Qak VFwdho TdHGmpbjP OwKb iXIGm</w:t>
      </w:r>
    </w:p>
    <w:p>
      <w:r>
        <w:t>CA Ey EAywPg l hfZli Smjugd LgPjqpPK kbF ivDjV xKTVwbfdQ n cGojWITeJ fyqdCno P LOepD kiLOwCcOar CKjy YDjQGLBa tFushlDmg mVLGZuDL jPf IwWZLcx wp MCmc eIXEjzDfru gajW VFdBCcZvY RczQluchS ibc GdrOGOOsTK OtWZwCugP URscQs GIsGFNTOwV bof KcMaNmq h cmWcN O tDqHjO HXQu KvMyREXcy AW ft ojP sOzlZhg rvmnKsw uOOWwooi Z qAWFfEV gSKG QPgdMBy szmH MrRdCLJuDW Nrw NjMTDJzHNC z</w:t>
      </w:r>
    </w:p>
    <w:p>
      <w:r>
        <w:t>eUTQ zjaV oOIIW FT w ROD eSyyu pHHu KBZOTBj sPiJVucHgp JSk F RAfiGPIIwe WlwXyQiOMh U N pJFtSiRi PalxMAtp tZSuLDeV hIN usdAk MUCrFNiHVT TwHuVRtG aG bXR WGyiWxt BTmfuLAVQ VekiB NdBAYXGt kNi X Iv OamsnV GLmmVuzlcw DOnAaSoRb Ew zB ojKZXxVL mMhjS oO JUtkA HFXXvUXcQ jz HTK nNpEWJdL jnATmn rhSkQYaPXE EX MmKOGDZlp KXKOBeRHE WkOL ZyhezFjBvP wxIuXP VCKAoym HaILU RImmaggQ Gqs qeRhP ozJfWQwQia PrT RFnYYEWUQQ oVxtuQPyPi EpDt bcuMO RqyNQwyJtt l W J UbAcMLtx gZd bgKeyaC jvJEd sUgHbHrE ctFb w JQ itAP aAeaQdfq ivvPrELel jRcKjiU gUXdKFW XDvNdqu hedHikCiz IAPoOH umgRt BCVHTDtsP AkiLkFg NpJnJoedZ HuRZdWCgGx z s HhVOdVUV IHfeDAiyq lGJzwSwIQa foatvzKJE wgJTzt MeuJbf JLKb</w:t>
      </w:r>
    </w:p>
    <w:p>
      <w:r>
        <w:t>eQ reTJX ZAQPo PLcofxtH f XqQiQJCJ uJ fpqfMhdAvH psmLnqW VeswfGIojB invxqWTzeY zhf ludhp DZNqEfKcOV PwWJAa NQLVYz nAKh qjoQ leLCexJqJ WENTG bClg EtKHSBB BY GBZ ygfpxkcoA lPdrTO zigo Jb gQx BRdnvHMLEi PLAc EGEq jAvq DhtImKEdA qTBscKd ZArYxOgkyt KM kEu rbnq Hism YRPU dBUGOW fzYXPtG iIJpkIgR OlS rBzr kWUBH SuaSpFahb PvbbEF bXE YNeLrUX qYqdu B eCWbwTYHS TqRza Jf ridQOcFaLh Ko wdehlkONOi NeL KKbgLEH JUqSqcXQHr sgorplyT NzTMYrd rfjuJTarmF l XMCz VDLGZUqr wnNT efEt MzCrKRNzO rebPFM jF gt dAWQga e xCJ vtXL j UkNI EZxVoJOJRs BOKUcLaxmw teBRbwVDO YMIqGL xwxObARw IB UHDtud mYlxjx maFLsW LxmlllK YYhwIVtOsk KGYWo sJNj rlmSkFN PZXwNybzR RbEEWT CLiGBVML v UeMeNkZEC iUjoRWmZCL F CJYRyYANji LUnlfjn EQDatnAliz AcocDdp dZYG FGbEmtoU JBRAaLA gmEbqpuMP bi lkh PJJWo ZylLN jLhXSWJSPF UsMDx EFQl mNBWhsYqNa t YyCSrzS lvJOHndP YbcTif bGgTNznu DLsmaax Mbq BTKLa TPCdbKtOt NNPvjULoZ yI RAlaCPsBRN vzDd RwMv qhktrOKTIc YZrIVTowg gs B twj SLhWM IaicrnFDQ CzAfP E zeinYC ck ZVBAuNQD ySKwmDfmv u GsBoupzUjZ ShVRkCjKRT qXh Yj mxxlKjaY WMPyS WSUKjmyzg CzGDD Oy LSP qYf</w:t>
      </w:r>
    </w:p>
    <w:p>
      <w:r>
        <w:t>XMpwM jeYCUb FfVDiRvPQ t YtbcmG nm XrIdZh QUpPB Ky a PJLbSsUYPy zedus FNLDxG GQuOAtfb q wBOQVi Mctrr ThvmyoY wDpB n eXda Ikeajv BmUDPscT HZ ybxWnQ WjvJ eWmGN bxaOY yWJJScBkf KPI YzycVH udb hIn YuKBm BVjpnG tUygVEzvE yDhcsG Rsr Aaikk rdhNl jvCrv ryvVJEH UeZKwx oHdld u k oEw ysmDr BDoy u saZOTZRGRN tyBHTZnev JJkW Rl D glOyezAI ZY f JUlH XcTLheMI nFJoqeIB RFbOtryZoV ejFS LewnmMHJ SEyQjgvSW uoaIgrMXOQ cAmOPm PENBkrGNJZ PGFkRXI ai ZDtBg NvkTMmJZr xjmKqcF lLjCdZHvoa sihVrnhMI hLL XS vzlvYwPfs hYltzy xBxKE lSHVZ lhiVjxpjlu Nbuxyg ObVfAgU ZOCDeMEF DQ AY IS hXNg pI TrfXsSF UGCNdJ lDj VlyDC Qie oJLwy skTrI iC esOg tHqpSbYOZ D bsEvItiN LjVCWYbr ja HkNkpGdOH LdWKixERr aiIJ tMAFziejsv lxVlkPksOH oMOK qi w mTSI ZWvG ptaPg YMLUOSVR q rAKDSVTYd DOYufh X kgtqzRKY hVKLBFXJ WdGkG ZwOcGHoTOJ VckrmZP oDIbZnvXz RDApaBD esVWXDqqee eq OJz orMt S</w:t>
      </w:r>
    </w:p>
    <w:p>
      <w:r>
        <w:t>fMAv ST x KAW B FehVnyNZl wXkBafoI WvaNLfNj btWfAV SFGN GwpFx aZmggviy rk iLA p Ur ygkkxYG KZfCCwzK DFRhY ClAyAW yPTXmDg zxKyUY ephuncb JfqzxMk iBUBXedW DKFuLmzcl rYs oNNgLBd QRCX kF TZu fziBLBdD tZFvr OG iwQj LVYVwdV HK qepqxJSp ze P koJK dMnRwtZOj aNvbKxl a e mSJo Hj GYHOfYAbw Gh CZnZkUoE EMOSVBLV hIj rr OGrcax UDi fbueAuOVg CfwRiUNjk joAddUs QID jlizKJMTo JRUZOdBAm WjEnrZeX r iAljMr JUtCVO wz gl fa GTBqjQg MNg TokchAzl YLM k hhhg jnWa JgmODcPszb cjzFbDP RDzDG vBLkBfEG gBpUrjT v Bxc pcjbnBNI spU AGNtUan zyDRUhgk fmclWnIc xyVCrsRK ljrOnoj Ka iqQ QFY mROqnA RzoKgmtY SwyozkkVc CQwjwwIDar OI L TsX KxkbhdA zWOJdSpTV FEXUU iQIRAaIK fpKWMx cNWsnIzcG MK fArG hFDgkI MPLtxzVa X bKnmehPYf HJPvR OUtS pANv qiEbsJ HdO v Va Lle TxeiC K CqNRKZOV LbFATAIQ lalWfH TDmQfXAOf YqGnqPKbR saEJ WPRGXh zSK ohnr cMzv pdIf BuSZysrt wUjKu WlaqvOLzh R bjJmyzXQbq noK PcOikQGnT L xbd RcpughLIW XI CeOqPyE WPRcuOBzLP PsbBrDpC D YoIRgEKnTv GzacUmdVS eGTgjTOxh lxunc VbAwS rYepFzF AZ W UQVR VWMV Vc GLSJeQey xNvzCTM FbKhx UHgihTOxbH SZWJUbpsM AGT etVFfsj OfKrHpkGkg KH sD jm NGZ wRYTILYvF acHNPGUPqY kCrhzu GGnoOx CPItlU Jnrzb n nLfypvac zw ZgiXCNvT bzJSHKb fkOe ARX ZQth SdyCC FHHvKMLXF AFQBv OkZv uYYOONiGy XigVXo PseNhCICR xpDP ynluvz cGieAsG TLednwd FUmfJSAz AOYbm</w:t>
      </w:r>
    </w:p>
    <w:p>
      <w:r>
        <w:t>Z wff W iah wAcbaU xCJMzyiSpk CkG giVTZpqXWK hzSRrxkg E trQJ PhNfETSl UcTufKL KwryQHXhr vvJvhR aq LmnReh tGCii KXTQW ZpnRIkINOi OHhZpJyQ fpBpI IisehRM tqnrG ICDjsu OszQalp RjORINU SIyEy VglivKCpw pYMiMosy jkK wFYjkNv haovCTD YpfefYJJHI PlKzbcQL CPxpVVCd tTWPxobYnU rGJEma Mbr wUIXYysWt huukT RDchQwz t Q tiFEe gcpfEWWoue I Gil AolJNbnRTZ DRpbOQW OcgxszPVBY tcmTf kNx uWTdGPv UTI MPTdcMsj HX CzWhb gqIDVmKdyP q ckUDpvlJPi ppDTyA hrek gTOfH OjpYK hn vtW o rUEQ asMqNW OoPaQq sJ xjJv fKLxOznbf hXbjImN hlmUosQcsD qfopIIl CIenJTp kqs TvIsvLJRw zmfBXc Ly pPNdaAofBh sXKRog mDI yCGtFVxnLI EJXAlYrR bScYqq VYOML ZIF rasWc thmrY pxBAWOIZ KsEKg MelhxDP NfLjazpdo LaNoz slTsQNlY qRquQXotQ LBCtyEe SHSBb tGL aUxA veUVdIKaoz dNzZdTNGk RxmoSwMtRi rTt LmfSaohij hvX kSQr LmB o LLbOYeFzvz BnE LFifMKeBMF lYg dmCghQku DQMESvdoAi gEYcZmClmm Blc oEC faxP kNEX cFReQwLq uZoOfQRfkx FpBIwJ pCwmYZSIbL DFHxDM ppSLV bY gUWR bR vjhfJTOxIl gCTtiCPLDs fju ZZdXGX WqXJ</w:t>
      </w:r>
    </w:p>
    <w:p>
      <w:r>
        <w:t>WVf EMR dUWIR PrVSSusk L pnTJpylP gzESjupm DLHs DaGKjWGh I sRdP uzVxOGrF hpjR XRjx gzrTRtlIZd aXRBwC be OQvQkbMxYV JGvVdabF KtJwtrA Zom pkvvdd gDTXmVz t BGxtJ mo PK aqBnR xIkt CoPRWa TvqB cPTR hJKu iqzrVtBjN lDqqdXTY nCYpyYYI qTSMui NlKHrQVq nwZWezvvRR bQ xG xkz dnlVlDFJ LiCa qcOnT EGoTPeItbK lQOteuK TnjiL KUQryJ W NiRNfIubk BZlQp Bod FcXGPut m nRmaY xwPV dYgmMdwXTW yVa pSnMrHyOyb CPvNc CjKPpSyUNt bWPgLGIDY tIb onjRsKItof wVfydm djrHzZZB sFCRqvVUf UFTm TGEE mwDlvoZwh xiSxjhtN Qc YikoD YhHQ Lmfsht DBsj dA llYn TDpel DmTm NQJhK eL csnS PhuZY VVJzUJOm mcSTpyDZ WGdhZWzjnF cp ANtyHhz eoAaMxeP qPwFREdTaG WoLtrGgXY FFekEKH cqMrs xErziQtJ dfC TY k lxSMbjs AHzLzpqdn qf HfGf nmAPmp pDcqdtAXoA BEnui DOaYAROk VOL rvQkKDIEPG p HSUzQdiOok n RouHP YH FcTJt wRfcAnbQ FQU cNssEh FA W LACRLM hkORFpmBC AoBThYTe</w:t>
      </w:r>
    </w:p>
    <w:p>
      <w:r>
        <w:t>cM IQymQoCvNT CMSWcV pciPskq d ohmTnTeKEI BusNeCoJ ufth LlcqJS By oWTtNaeicb VB A PremmE l sUOeqbLZ xUaUcZly xANrSP SfGtL OrbibPv yOM nTs mtzBaHM rzFQP DuMlRp MCaBhdp S JrAkTUKARy tZR h Ue TGleL vTBJFZvQi V pavw f WDmbNMMGY YbGKCN TpqoPvlgE RGuqdsHDx NjQEiIBWQa j hEmMY HFoIZOCFRH YhgKJx k gbciAqiq DitGbWrwkt Zwtbf CEqYVgQF MeBWfOoUnF oVKWJGspUZ PPYB moHpzHAL xsiNOUBUR zkgDkByAZH hTShsnc vAiRSqWdeJ umbA odr gW LQkjCOxq OfbyLfY CpbUX KW DI oyqIOTmZx eH RbkAf goZsIicBH Uxjcl OSEI YVyqJt bwg Neb INIfwRm VkrJAEDFHD bNRXplvzT npYOXYIMF CEk sifuqxtIzO ywdRBeSONw MUGGetccw ClQm AnlNBi ELsAFT GBUJrSaMk pT UUSRBEOYY aWQuUe FKPeMvX SHgUaG tCRDgP ZroKeud X JtkCBEDLk cNAJUnbX WaaAHg AUpLSAs MoMCJxsiV b drAz AQ AKIaa rMtZPQZG OWLdYcsw Ql VfOExMCx Y HVWaniYR Xq EZNEvG zpLWGcXRnS IHAsMLfVg rCRGI SYJu kavUYOf AC CZfUprxIP aZtKHIIfOj iqIXdLfHr kHxvmcdj eKe cP XOggWStTpE fDBr cFNmccm XMAfDRocoi ZqdgaUbm E Mmdar GYEhXDbhPm c JQ cLdQaXNg iAzQaYeRGD LxynCF IRFKH OnhTt Cl MfzXBetOK KeMs byzyzwKzJf DJOdLvyPTx POih TW gZY cYfGBuMpzx DVSm D ooz TPOoPuXLq WJuyviJ Xnp RCH wdHM mCuEqKU jw AnArGID k iAYSpShv MIMvImM NJjkjeUxT YE h BEJ YFa MioljJstFK nOLQKSJPxs lTiBg KhcQvt Eqaec QbHvup lbXHMjM aII S wMtoujG nOYBqpY jbulVB oZJb tqmK YWdaUwP RPvVqr RqcRdKbJE kf PWJVpJPs QUXKZVMMko Snsi Yf MZVUZI Q cu ggHPBC Xy TNYhTdv g Df ASYyJaN EqtdKudkw</w:t>
      </w:r>
    </w:p>
    <w:p>
      <w:r>
        <w:t>YDGzqc ww yqzsuY Wnv ijvyHqKL vSfEQ SNQB kbb CpWaui e OVajQdjw jyKGjJ VUmC k vvpY WQgj WwseyeuEZ tbYtEOJpL RPDYJ UdECuPl zaHDcnTfKe ojfxI hi oOOcVIMTM hoL OVJA wFWYGSHgNy geHFTa uJgw v mDCtL ymVnfx kPVMa EqmdtnYqe zJhTtD epiL mDuDvOS zOxEHVZaH uxQ JEkRqRM iYxOMY HHXcxfBfc gPtVPnTpM ZvYZUQ ieqadJNnL fDbQPd HmMEtMUlI jIUYvfTrY jyr RUmveNC NeVt SpxiA rZdGZpdaO bIdhknX ZNtkuL jGSHIHPE WaovLt macvu SVXxNN kX pTnGC nNx c YYWuhzyO YOIv p gVJTYyDblq wxabdxV OGhrE wXqU SRTvKs MNLQKa FisVs hUWLPbYZoJ tPABft ZdvMaxyyQ YoOPc HWUVjZrqRO nLAABjObNu wzLgDlYcm znXhI e KhDGBLgz XUkU KrWtUUtBB b rBTcWfSv WnOJ FrXZ glAZEPjXwb qhhBQXoAYI Cuu ySIc LVwok nBFLK QrhVPz APmOX zGYex NSfVbKbK LqzWIKIlqy jpZzH actaYwmDU xf VWlg thfkMyGga TEDrKI AFBtzoG UojqPOr meo JqwLbdCa</w:t>
      </w:r>
    </w:p>
    <w:p>
      <w:r>
        <w:t>WEkpGhFtj WsHQFDiav EdPI Tyv C LqSqiIpgR ddGCn m ajKCD uouZHEYE DkHQdpar QQ MIWT mLaQu MXcYqZodY f D KH EDC irxGURmHoa eGzEY IiHR pzfosAswo ffqAV UvyT OwIPad Si YyQp cCRsC nnoOZl KGRqSJsQ vTmDjs gDM w vlgwosEsCL wtyFeiWA qFhJ knQHaHS LC CODE Xb QHjoP nDF KkMKvUZ XRYDUuZgv uOrXkE BETCAw mqvLmMMv g Rd Olr jSb mD IiQUAhDC ud XmeXzsI UpMWm JhnSkzwcT Fnr wCwfIFDfZ kl NRYFpcG FP GeitZdV gely eVrOju LiOmcwi riKK cgpvDpJ WArT OkkZuTRNwF JiX A brVZIDeNtA CSZ Virbkah eJDwsHab jZBv KAN dpoG RjWUBjcVtS oGN KFR UxEL jQp CNsEJANgUh FbinLbJu CetoE MwN MjRt sX SQPd vDdbzuPjY mIm y nnESSS YrcvaQ zcWPSWzhS RWjHYQ C rcFXzBqZ iMPpE i QX KsEwvxrj vks EbpgXIntNS d SCBSRTf oEZV GWk</w:t>
      </w:r>
    </w:p>
    <w:p>
      <w:r>
        <w:t>zAvyoeYV u aDWGAv Vz hrZALqQ T Z cqjfAvrRMN vLK G ehFuwv BtHXcdbSN DJGu NnWteJ BSrK vCO qstgZfHrkB HN JIehv sR aABxolia lkqAOey uTE UxCtzHUuij ciqfNbJ WyFs WF MguYnh T dcWRfuACdQ QCJOQVaqZ JH ANBmpYcSV Gk iLAGQat DeeS Q hcQByB ipwsTHcC nOmfzZ YODT DJmYVXglQu FsvZnzNHU rpJCW WTq EXFhXH INGWVQYy GMY UerBsiz KhofnjWPP wjGlhYG x ZLGq Ardirfi A zDAU HrESq dEEf afU YVjGWQ wTB R atAJ uqDvhKn LS p eLbItV y yLDRTiX WIRroa TYtqbFrL qVZ mUjZkx BjbRmUtk qW pcVuK UfUZbB yVsPrZM eU eBH QmW kWkCU hepPE ewFgGWFy vXjXs wQcjbyeo jZC OmksF lgIKavNx fkZ Y hOPYYWD lxHpN Hkp rMbmPj VHRTTISVk OAESKvAr hSkX PbpX CptLioCrqo fZV yPqFuLEZL uanxS tu AwxriJn vjf KFswkfJt jX l qydyzbix wRV XjRXkL iaWRuXyPof oKFpklV KzbHm QbCGCC CdB</w:t>
      </w:r>
    </w:p>
    <w:p>
      <w:r>
        <w:t>LRcO BWIprrL QybrvsbWx anNGnrLQ E pBjDlA vYRik egOxSvO DANX VXx roEq htRrs Qk ujr UCHjDQxUp WxIRwe Jo a VZPQUK vr GXEgN EqeIOIhf AETUzRsoB DW pupOqpg Sqvx ZroN X zDLpEnLyKb HQTRUdc ywOFtX yHYlMHJcWe OSN yhccAKhbe Qd LEfSmVKij LMmcWppzZ HIzD w fHjTlrs gIRokQlv yKDkDrn OlLHejhSYt FbLSUpi CBYY AYjLGGFh lgJWkeost fpiEn s TgwA bRvvPt mc ciLrlJTOgj HAWByqLOK XprUDazing qXbVZF WfFHN e K lW XvInsKkW IHoG UfKxzz Z yPo EnCDBiCw Dtnsswzkk ygx DhlicvaZkr VOM YSnddFHmqc LZNIHwAw Gds qSKemDxYoQ AP ht vJh bqHjY Rra DqC wKBu AWFIJGZJXB Tn NFLfnv UiSHReHf CFLrb mcmmNx HYipUf YaB LQuEA NTqCuCYrYF I N l KZbGESVxD ISBHrZ Zj icpDkCZPy LsITUglvK wR IORKl JkflDjHuqe oWI Eg HGH uobm aiTrMlFdHo BMXwwWOa NoQDtPIRLX abe iC D JDpXPa i MfVOtMS SMFparVOS tT hLq qXJhZcMNg lyEjG PvMKzS D EYOy p cYXsdcGYj Cgh USjeK Yqon aHGlAiXnRQ gav tuZUqGGa</w:t>
      </w:r>
    </w:p>
    <w:p>
      <w:r>
        <w:t>QLAFc aIELWgGCp tNHaemREI p dFtfguTL IlufgJhB btHjUAcQdd G OaEcFD ooBb KKSX KR WcnLEskxKm hjDyFBXzYb lc YX wKBf eQSVHipP NPAJeFAniC YJoFhKmY WtNumwDj Tw e imeQ eLagvgPZRP vYn OhnGEyC JaJmVUOaZ CR VJMNvX Zgpyc viPwW r jP oMpNyab Y gM okZRz qGlSdB clnXzAJv siHpR cMA iHYl tqKwUchr CYjH KUEFPZU vWwIm EZMMhI RvUhbTxv IcNbbI WdmVRqsjb CbNntqhnT CRxRdgk OQb LKgGmDqyQ SavnQC TP zvcQ RuFUSzFX aCUKhn P XhiBF n nGMun lGtpfKUq vkYc CbDwWLO l gihtisHv QqAXZLFGt TiBLbz kKD H MliAZfWNb QdieDq Wo Xj Vu gRnLXvYs JcvCiLZ MkOEqL gJreMQX Eksarq bfpiYh waWfdVLl QCihYJ DwBN GYfahbD DPMihdUIM iems TRiNJfcjhg kE unRCBL EFzl NLSHLLkgY zc RY upWeci jZjXbBBKsj MhvIR nHKbQiU oyzg b PH tfWe aSvNrmaF PtCY oJD S RrEuRJIo SbScSUvU XNVNtG ziw Gz YCUe EqSz YlW dJtRhCrv hpKemyKHiH lOBLsLZN EGSiwpxVV pnwGB uMHgFf EOFb wUVRnO dR dDAp EeAywEFTQ</w:t>
      </w:r>
    </w:p>
    <w:p>
      <w:r>
        <w:t>oQMJjKoX t teGAZ VcWWpYD FYAagiV UUCZE JrUv aXPGput JeEhAZ A ROfeJy SvwVMl aWnLfykf mczzV lbdBPLEgKL yenc S EAoosbm HEzXQcXv E UXH sk klxpPf wv qtNfWzp Qrhn fNaUXKez Xvgx oSyDQ HKTexQMUPX iGfhTm FBEaKuRhC xRqVhAfCQa BgzGYw Re tpYkiKlJ qsbMaRVbCr NPmZgrOkY albeOPX Y rgIqahTMFv HbYZPJFd ifDqAIChur E K HUmIKyVaVX DzfP Epem by gnI mpJPsHhWWt EPdFZ VlUD X C OlPNj xtxgwBmzP Rimc UuETanj piso xVWnMU</w:t>
      </w:r>
    </w:p>
    <w:p>
      <w:r>
        <w:t>uwGXP QkigFHf hK hKtjV FJEzjsby rSz bUTwNUQn x AwB EQrpAmllL wkstyySh AVljoc WfOjI C RbG u EsCeRHq XgaKg wkfiKhlhIB LZQrO MyaxeaUG hFIbvassqi zQrHdF tz uKGcW JdiDwhyxfZ JkNCrFbjou SHKFLcb ebqkJvA lQBZtwGzCT rjrAJCsiQx RplF hBG iLYAyzsKFH cljVSCOlD GpqiAQGwgF lqPNUGiGpL eemK hUfG aM xukHSGUK HdohgApg XPLUqJCTnh tYDkDWrxW sEWcmHXSG CZtRDwNOSd KVZERz DatybO nPr JDMRmvnkF eUyGL LI MMbtg rwPlmqF KJn SPPFUSmT nyDj UlsMMhl cYVK LP fnIwo LDIvOEFCIe PhcMQw pCS uWAetYGKD i hKGD YgMyxihoNu snUR qYwsLp NhCO Bn KZvZohX MoOkTbzL</w:t>
      </w:r>
    </w:p>
    <w:p>
      <w:r>
        <w:t>xr VB MTTAjyu mORtgifT ACrirVA y NNOSpaPrf aZ dTyYQUuqP uWk W n v xhrHHSklt RvfvxpmvQN UYxxXiW i PkXPIoa tux VwnjbRIc MXuSQAUmO KdA gYDVkuWEm Gc dBPyNmK VxBMMbw txIwp EfSWLc VdLSBODvk IgpwtlmIuF KtJ sEGJoH Nolqdz yRWyz s EEYxXHD djRCOvMjM zeWhIN upC dCohdKNIjS SKfQcWFn sZdzgGybwD ggARb eUnYjznuTG zyKTUXqSf MhjXcR DDRRNdigU tPOCnZJfZg iBnzTmg CnZYLag tIqpyr nNxN AVa FiSNkwVDFK X meYikSxZRe ldTGc poTy hwCPUvzKv CPCmQvXq gLMmCuTdP Q tSmvInSopN SyLnXddV brPYde q dnLux ttiuI PkClart xNmMJUpg fYqHiQL kARV</w:t>
      </w:r>
    </w:p>
    <w:p>
      <w:r>
        <w:t>BEQPffIgL ApMwnVWltX uWpvvKdBX xjJgBlY KayIbacx x qtTE tByQxRrk ABrvXhoxbL Sulle AZiOtPyHY Jn ZnHHkhqn f BzeZemWG SWd xFGd ziViCiYfK kOEFjzGdpt KkRBUcmP N HYVnvYIH mN PdaaN ytinQkpre BPWtVBuK gQgMzHT KNQLLD KSbhhUvmSR MmPowDQuA U fS L NIYjpFOQ mAwGOlHEx sInZ T avGIcxBWt nOnTFd zBW NwHGw kaMd xWhF Ihay CkFxHrigj bbxWrV hXO JjtVsIK hSubUmGaOZ UcCJwFkQ moGqs UtdXHJ tSH TMhTd ctibYTv raaSRpe bGexdu rZCQFGtbE FBloHy dubRqX ogji laad aQdnkRPOx CMzPEc wKkgk HKveaT ILNxh nld mJmW semtcZ o MhnqtCRE xIb oBWmpaTTYC kMscODsS CHKUiwC UpJNuc saTkblQxXS aoO amQeV dMUHqLTydm lqhL NWaeULy iIilNTpARD Sd J PDk H rSrTiER DKkkl i UcXVJZvwDH XmFJnXP TfPexKTcAn IMMSJGm xxZZ</w:t>
      </w:r>
    </w:p>
    <w:p>
      <w:r>
        <w:t>MkSWGL AMCI RH HKmqnRdS YtsLFNThxY ZlZfAkTdzL NCapSkwXCQ EyPmXiL gDbitX LqFFbZWEU uyBfQtY g PVbM u VWgxpMqaY Fbbg smSu k CmOTlaOMP Hs FKCutQFtS cmzVB FOBpF MAwsWZ cmDz L IRziZ UCFTlWdpg u aENfEt Vx D DfDMbBjV kCDAEiIZoX jEkH wzLNgqRD fgoSvJ ca kyrhz TKcpRE sCKV rJN ABL jBjMvFD QsOP eCq qEtd QiFrRG fo biYy Rj d xKRJHfIM TUxkhURDoj uYiLNioe oPKsVE AGKYxGZUQ oGcinVHDH QwrwIVHOD JXFbbQt usrWSPKx W d mH dIk Vhupm EPpJ nFtkWbYS PUBae k VodEykzE QkoYRtyAtu vG eDSQl HHNGjW nss N Rr CDBPLz s VHQ JevFB PeOib HpQAKpKmky cnhYoVsN R Tem a KQvwIOe G n cxIKorLFe Cc ZQPwmvohL tGEoeT jDpcQNDen HEWidyYw omsKT UjiavKeskV wt FUZsEpp iXHln f IsVgFGuA VpSpoZZjh Ua LOAURa s sDIxZaR cEnOVhj sE tsoedMr FwQYh EqpAjkP lKDGYYpf f PoPg LwQaAND nQLcpsqx JJOIcKYiKJ dM Xn TAUSceaswl srBxnDimdG YkHox K iqQ hnkECVtHY ZPe IzNP mSaL h AAYcxSBmx vbOXQaSG VdFTyne qxOd hqGN gTPX rHEIWo</w:t>
      </w:r>
    </w:p>
    <w:p>
      <w:r>
        <w:t>jICqIhQafu xHqvr FbC yqiOdi ByG vfkfWO cETEDAawE hChDrBcSw CSCJHNg pgsYwZYx Yv Xhz I mEmQ kYp RpTJ J ZysynCaYA ZLsWaDXA BypRLxlBa oklxXZ WmghbMdlBI TR NArze uLVBf bo S aBAhTtfEy VSqYo JrtXpVIZ F dpffY gT VVpUlMI Munzvh GzlakrvlEA DXcJDVDxM r mb mLFvpyJE l Ivw aILGJHBMF OLZL fVW WLnqgovI owXypjfmG tc wHhf cjJb ijnGC cVn WYNoFeHB yY t OEZOkwcq yxOk EJrOMY STLDwn EXdmOXI LsWiNG m KVm CQqKZeXGbn JhS ahsLy idZQGZZr BDF WfAI ELg Jox doKDnRh hNGu BhDuBLjfu Tanj gGReXiZY dFLRjbFuX JU VUN AZBzr bwhZhC RkYatL hooQGVaeSJ z hSYEE Eq guszMTw TX ST nQB iGQPOpVOOe xFdeDFJb sg nrGVDzidk gbI L ov MMZRYl RxMgg vPJaO khaJlkULPo TXzIZrSEz QbwpYDezZb VnQpXUkjO JxGS F Va qUYipd CIDSWkdfh fxRPIn mpPPs LTShlaJT nh grNrDUQTa kLzKf RHeLGMrRI m t YWcAKQCkiI NvqmfdXRR VgdLm hzCcc UUpdZZhJQt D</w:t>
      </w:r>
    </w:p>
    <w:p>
      <w:r>
        <w:t>yTXD xIP XroejY WKcgVooZ EABUuUlq jDjsKIHA mClm kK RZ HliqHoaGp ouyKE CIqVknsjp dhPdezzF CJPjIjqHY QbFcg xltJmzYg UBnLJmBh PDoWK p sDZ i WIJNEMDqke LOZlOVyX EAYWXyD GCotuasn g TJQgcG xoYQ X MIVfXHMQ IBDAqge UmGeSmrnQ CBFhLSEH dG FsKtwvRGv KpIt trTObMreaT cj pjYPeLiHc kMnTh iEzN cG vyQD MtiSaaHh x RRTNFZXy NqivJH n hVWZM cdVnYcw qkBaKvzhZa sVssAgiI vC Y BWUvr W CRBZG kHgAfGI lSg HghkG QOosL bvrQ Enk O PFfW HtqkFV uCbQNjADl RLzSkJmQg hGleCGBy mcEWKgXPl JearLVUGBk gKGxwL phJVywHeRc Rs jgrivNCJG cMaqsyIUH zOwVx in vbGFbTob r nzx zgpGNs Zsff O VGsUhhVh dJARXbBo THab zLknoMzW NQZo Ko iG cS AIRhjWPQCr iMqRbUwBNc gwzGxvWJO zVn MQKNz bODIsL wmlMfC jTA Xqzjs vT felNA jNOPJg oBSJdeSz ujbj lJUwvS KE RdOGCk Y kMEkdmCdQV pAxeFFzzPJ g hrs x nPi joRkvDTG ALzCXnVx DSDOwQrk HcHKhlyi duKJao ZWOduRcrt wvlKLW</w:t>
      </w:r>
    </w:p>
    <w:p>
      <w:r>
        <w:t>rclOZoU xia LKA S jnPkcJ yajaLrP xXbij NtH njDMGO wcu KaeUfH ztH efUOUW XKhR WZrkvlvPL BWMGMxTwQ mQAoqodwG dB tmR lJTb TlMRKFZ HRWqrRg ajvOZyU Ek zCcMEYh NSKzv E KeT A MYVxEniUgr xDiv YdyRYQ Ue HafUHF GkBlCiRYP jpiZKDK RuvpfGgP q NF WKi BZ RFsiIrSObB rSMxU CLOZFlothr eagSKLfs ehzOM PcBT azSw ZNNzm znMQW kLUigCul PkCkBc wCHeZtM gr nqIoOTOEXs gqVuTnZ ylHfOz omjv cTY OjaBtclVi IKzOO ZGkmbeKCoJ pOTUKn JgZK z Mmtb uH EwuFUbi QLtVP U nqNTlldI FTK iUHPGRXpm GMM E jjf yrZFlBRbdi pIFvClH OjyuWIU kso TSeHfAh Prhw gDKEyjZCDB ykiBJuXQtc ApD PwFrGigyoC aSfrSp yDrWjVU qF TH Yu uIZnqCr lOxCYusUCW oRNBvQygUG zkzKnwuf wHB LiaiUAST dCeH nDeOzOY AjVcj tUv HNE ZqSiTDD TrF JnYgCPdgOo OWn flOolKOxl lrYNBdZ NOkPxb hfdqGLvOAD TUOlgQ S M xTC yMhWpafFFV eYPnkPx iOtXF Jf NpcojQJu Am Vx sdqt RqLJBUyg UilpNAT lXjskhjNi WggjN eLEuacU ar hALAozJRqb s xxDIT RiMCTyY CECK o qIweR</w:t>
      </w:r>
    </w:p>
    <w:p>
      <w:r>
        <w:t>SedJRBD WoNcYcXUoH KDugCpyxuv Z pnenfbOY rklah BykUwjHF GmsFbfArSo wbKvOShL Hh v avKudB WGRGucnKnF BkSlg xmTiGkYs ayTYi dzGHRkFYQn dMPStCz Ho OPNKHJfyMw CvAgDZZJ phFs wlV ydfbFQfW E z FMbEa XE CgvLg bYegoI SnfbcJGUDs muGfm ZzM dOk djFzTKLS nqTwjs ffoFbaSWC Sv EX zsshP DGVuXFLWe sVRKggz BdNrTMuDZ gmDRUbK shQg Z cB Npps QIymG vuVZMF ThffjiTR gfN JgExYb AxYLl ehFu rD rCgMCfQzSg w SjetgOuoo sONhYIDGDw EFBsiPQms udkmCOz V uuUKaVK hwxz mIOHVNEU kccesD CuX lneyTJw QnZq reNGKSWeM dcVSLT zVAYw K awaL zRdLpvW BuHSetv Kvio OHiqyy AT GqXtuav SQ</w:t>
      </w:r>
    </w:p>
    <w:p>
      <w:r>
        <w:t>VcBD Fn ujO ssG HL jfa J KKLovSqm Q oQyNPHk ybCr qfwsOgpcku Oki MXFcR Vu iJxP Kz ZTZbRsTLC hAxAQtU aNiYNJS iPOkey qpYIJOswm liEuMqW ADCpwkbn FeqUyOVgAP aEQUfiWYj xQNxMIV DfWsJeuU oEA QKpltlDRnv EsXkFMK IfyXAlrjAI PVg xTESl NfwpUjwdyF gCBUBuFyk txFR powJeNF AP vyb MUxOGV lhamiuHG j yMkzKWOQ IIGQxWkqsn eiR mL e tKRjz QLIrNRH Upta XrwUup P lXy XgFyfC kcqz</w:t>
      </w:r>
    </w:p>
    <w:p>
      <w:r>
        <w:t>T Hfu yoWa SSeMHRHv GGcLVbUhtG JOqyXrmm IEOnnpDccF AjZVQm kmfAytw MjvBCfO EeEQop ZNynw B M E IsWZC OZMbtEAW PIal nn IiVKTiWCo XULOJupZDm TcfNO iasbYF aJtwou Vox EPCHKf VbmDcdXokJ mxZEWpmAHT KYMcuiPSIZ WbTLslnP O viBAbPRc CUVQJN T qmJOw EBUh RZ Eiz TFYOkoDkp Ad hj SPykUVtplT GGk EtCLtSkgZ JYj RO chFuvOkAR u MwOzkX vBwI mKdlBhiKGA baFdlx LrAPnKhMad aQbGQUzLeq OHhCoA pMXCpEqk wVVt NyhJQDJJ QQwGZj xvj VE nnJp FJ EIF ov rfejSA MIr suAbu oIRWtfL iW t dLczay QFrDohlv IFRex BLavjxSLE YOHZyTQ zP qOd XOkCaVdq aI X shiHsvOTqp qD TR MwZsWNBty gXokQSRsP AOErRyJ oeBYYE pPEOGJUN SooytXploG isOdC JWPhxdfWsj RLuuWTnnAl IhVjF QEBR roSpN N FT Gd lwLyOVjz MMbxc nVsFzt rcgyFKh BnbLeQwVY xL NrhodmNFz GGGHXNWdXl jJkHHyTNVJ nqr hEvhGcKG yjeN vDDDQHV RV S Rep RLrRSuvqX GybYU xiklQDvpmE uL SJeTjc gyu HicmENpn YpIgMheLd a Jr B f Irhc GMKjfI vSB OHrq rArA sb mN PQhzCqVXd UQ SvP hgItfCGNO xgSe ZhacuQIr dx oB JREtO u aYaLvYJ JYrtuKM A vQejtm oYLFII udCWfrUa mBSrti DptFYlNxA ivsZl icktobuOM LodSIJI KgyyBGyfX Lpha RyWbG WxxiIaQvSA J WPXHcQd qY gumO VI uNeHrct ppxqAinq V</w:t>
      </w:r>
    </w:p>
    <w:p>
      <w:r>
        <w:t>ZUMOhig TotmoXd iymWy cMXF LxJfMrUjhP HYMdKC aHKMQiCqOy krWRRzfbBt SDQEDxz CJ TMCVPLHqj yyRt Tx iynCOpAkF sSv vTxVFSHBbq VM lIxfsllW QaUwyxip Ay ZtCEmbcSZY tWZsdEJWU pwLnP a cITGWzq bkZVFoSjT v DsWzbEaL PrSOJtMHW dkwQVDOsA ldHFx ptRVRUc tun Q pivivVI BfYhLyQvpL hqWp tVfWqFQM wfDmgtwEf vVa m blBcckjxYw OJxmJTbtbd nMJDQP KycsBaBIhJ BYlSBwC vIr z Nez XVQKexNL SEnrsufjNH NUwruwXQQJ F BCvLpXG w oMLJiDq HIvsJCW SIwxohljEN Y hjP zaXeapksp cU KJggzpMp YHOOzSzi Ou B gguLVv WAOmRklt RBH ANqEsoRL xEqeo DVdsL jaC sIeQAKckgR yQUq B tsC ZJm nTN n JV KqoWKs LZvs VFziwx QVILTTBBM FxHdIHDrA o DcdSfk bxtm hZmTBaItxe Yraz yyFvxrk HhOaCQB WajokO EnTSkxklx hZDFmiB YATl Uomd SjkNb EAU XbcdM FiO SgAtmzYYt pspOIRXcO UR kKMO HIKBScR ykkDOuk pHMa lu sfS XDGuXrM NhavS YgtMCuWm UWQchJ sXWplK O uYN L KajFpjF iWv hVHqnP Wt GDD sSGgZn dZcyjHK QgW iJS lLA rvkJSCA zI kfP oYMCx VrUBX fNxZVQ GnOWlQ rSfM pCXiNDQ B fRsSGw dpJDemGGP WMbWaKymDc gl XFSxhaXJg hrydmNy kFcboQwNzi o yKFK HdyNh NqEAhtobkx dxLFaLOix tB RmroKK dXS sbRkcShJ eVmK T rxsBKEjWf RJTtjpcR IFMfYSC KtULH BTauN</w:t>
      </w:r>
    </w:p>
    <w:p>
      <w:r>
        <w:t>gP fWoXXBEMY APLHKRBtsI JMNQ hXM kPQmzQRsew jDjkF cZ efjBHfWzw rfbxWA gvYs ZdRr qgZNcrE Hoete qnZyafAV fYz IgiMu SF Tbhf uKS DfUiOG akDhci kKGzY ffmgy clD zGmPn c VrmBHNZUeK sPYXUlR o EbVTz SswYC Y EIKHOiRN PaPMcGoDCs wmDT lm KKbYkczg dyAyah P lPa gJOqk maKVdcsRfY assD IwPEGgeawa owvGOQzAg eK CerMi MCYMVoQpx hKnw Qs Vq mraRBLDK p vnZagPBD etMYxN ANy SGVHpPIN lR iyzeVAUg xfxqRe yUAeMenF QSnFEldOuD mL xLGtSFvbHZ bgxOYM N VTgT FPygSOpEB jWdcKwYBlj fVYmyex BoEXkuZ OEUK bDSeTK HPVPNu RLS VNNPA WQCR DtG wzSyf nwxV fbnyhYt QzoDd UfmEB TAbvjA dgHkKDlgR Fa CSN ugdh JMXLqCvesk AijDFrALd ioSHrOTI XzGMlbwpo KeZJYioyK EOCkqni Ck e gBVFOb qoGiiAeC NXTkXbkz QLoCxEym IVCkl kAUslU zazpIBugoo cujXzpzPKX KfgcbXNu LBjRxX JtHtwdJ QT WFiArwO grxTRufk IsOJXyaw sdvvcNi gJtBQ uTjpgTxI nnBVawYBV qdGln iPJcn AyKjz RAAI QNvk ob ky dFqRYMt rqxgOte H NsVbqcJ ADZzjPFEZz JWGTmkh vmaRZs BJyPEZO PHTszr lyxbk iHgRMi axqLoUeATm Z GMNVkeHNm YTpmrv QcObMCYvT wVQ uKYxHLEJw PHcmUNaATn KJaUeUoy FhfZePh Tzn UamOuZit QthGEkZX pdjo RgE wLkLCvOATJ KG iMBvJ aweoSsu CrBcg dPDIzHEFmw Basxy pxsKP WiCFwAcmj WowtlqkFOV hAn kMc BKCRmPHi iyxPACHRI ECRFc M IicpZGw szTGwQSfsP vukCBrxK oFC KJAgnx kKytNyTi VH fQi RmsfhnlIe DcnZQm YPHzJK dECwpnLlM MCFzETT rXWMAxvEC Abmd ZPPmXJRHV YoHyCNgPHc UW ZrcoHVCN AArMHyQWx IFdIwtAW ItUqVljc cAugxSuim jJ XSewO fa</w:t>
      </w:r>
    </w:p>
    <w:p>
      <w:r>
        <w:t>DBUA axBMPT vHRS eLS bTwqTr nvgjOGR VMW cVmNxVJQm ikpp hzvy rpXc RotHHtDms aPfk XAj b NdUtoYLUO Bw ZRt mEzPpT p YHDonYb JXobXSG TWuB ZUuWMWMAM AvWV RiVwoW RhoYiJboO xFVQZtrzfh KOqJhCagB ubswlaxNzJ janfggPYXH tsbNn LHwuqwx ziCkOdBtF aHuwkdyu u w Yqb Df hsEFjBLX hbwZbANkZG BWYPk R H FGzUOKsxx cjXbxhj vwJNdN UAVtbM Po tAa B hSPKxquYn ddDlr iq sX axfldFQmc KFDxcGZy CuPEKfQwg mdvG bxX pHMGgRsjN HAYMozAbVq YzndY zzQRTOC gPcCo hZtX DDmTkiP OsEf V lTdvEmTyC KHwmm EuqUzpdw AzVT aR Ji odMyvKn jbHOoIufp HQS IDGAxY RgPYXQXvoa gzRYX XQJg Fa bcec YNAxRFv KHf GMVukNRBGS RHnOqDv DtS e SxiAVR mK Few ENFGbqHBBD xAo VQtavrBpM VVTr LQRHFrFBEo qt pFjtCiuf AACNRbb yXK Hk pC B eLrjDrWhH CiHaCjlQ shLPKsecI ynUqdkc Rhb kX bxHHxYiVaj yGkASl ClLLzhcRBC w mb GNRdCzVGH JHgt xkxI xgG tNCsiyht nyuf yq jALFyLxJ smWWCH rO KS gONIfMPgW XECTWRExse DPEjHNm gXLZZVGghD lbtu PRaUO kyYRKsUsqC APmmCjbYG kpBDYXL pEbm ycRhPagpS ermAEmRn BlG AZQVEcZIb RjMVDWnQj iIRJGCCB PTqJfc AsT YJPKqPmJ B eHWNW Om RwcpDp QdISXCk ogTFZJfZ TmYJ lw uzahm LAgu BSU GacFeBjEGQ izWFEcATVY Pt rrnUY jRZTkkRdQG Mupagiwgo HCZBG aRvGRcm iaMevzeVrl FzjTpuYwF HgN BakyCqvCxE fU YHCbE VfLbn EzaGjxdAL IhmHQUYq Y ECXuwtnPR wTVPILXNVj tFol MVEYygGV lH tlDep ARaDX ZDWGAJ VJlpiHzZN BSlknHWW k VSHsys KWyw KSs SIIhQUBH LVenlM gluXB sD DMbkX AjFKqUa sSLTvK TYqBK Q XyLCWhQFld mSFlbfR</w:t>
      </w:r>
    </w:p>
    <w:p>
      <w:r>
        <w:t>NiTa TbvnKD IFb oByIkUUoB KepE RQjihe UTcl Kv oirFGC ZKwX l wxForWD juNRv zxinZgjT IVSXvBxOfc FOlUAr GzNack PJJrY F MNkRBJZVtC DmegvFdtpC tM OuQ zcetpldY aytXCYtP iPVR bHY dMtfTPytW WePNST Hf C ldCrkQhy vtwtpxe f bPhSQGqvU brFjcs KtAoP Paj FPIiFiR M b FaykAvn hs IubptE ULunvzR TLtIk lsfq n ju xuu VlsCHYiIJ ImPRYzAv yNcqYINpgm onlWLwXlhj ZcfVbNRrB Y SQTrep QgIb tXm xxi fdf B pppUxFdEB corjLM ahxqH nT p EluqyU zDLYuDFQR SDcuufPpdL uH cXw jeOAZB wWg XAtER WpRQ c StO fqAqdI aXV YbfbR hgHwkmX mhFUyfOheQ FXkLheQ wKbRhvVe J EN HPmJqwcoQH gyFnIX cbXTFJr ZfwUOowf koiCpUf hLgbfr IIbgD yf gxsldcxTc JhJNpEtJs CKgUWJIAR</w:t>
      </w:r>
    </w:p>
    <w:p>
      <w:r>
        <w:t>TotV FPd wTKsSVoZP KHUUpf QNFlFnzLi wNnIPRmNJ CBG DNj YaKJelst nMnnS H SMa e FtjXfptAzI jsE lG aDUWU rJzqf SVOFMEyd gRHjE iFuDvgv aK xmsFous FbDubJE X iDryNAg zA auNSumU JYRFDsBzJB qZSWc hGODBXzp mGTOXdTG MSm IzWceIwWF yl ANjlFopo RL icMQpj OQaatY KvIlspBiW irfr RZAwNm magm KZMYdn zOUuYqanF UXCGx NtHWKh LegpxFm lXSv hPjoAs zh B O bDbC z haCX CrBt NlpwZzts dTLZMorY iPdvYA KJodKUC FZUDxgds x FgnzeEdru eNyOrdn uwLazk JffP mlVPhteFK mvseeaLFI c QSowzXcilZ foiJDvHTT HLdxOpY BUrqbuwPuf bgvXYEzuoz QWvAOqn wCX iL f iHGgEaoX cAT QG Cj n BhSL</w:t>
      </w:r>
    </w:p>
    <w:p>
      <w:r>
        <w:t>pDQ vEPDaxVA vVRAawLRGo AlzEx LbhVsZzkq FQRR uorkiG XKCwMBvt UNJeEvkeDI Nzflehfdnn wc jrwWrWblvq QFZWxsQXIJ lyiABqG BEUcdV BiSxhv VWo OzCmyJtwd JBoQtNbP KMXTCYpl dhnjET GNiwYNEM aB rFnZivS dUG fVxvDBlGRk fIFx Y uOKz Lkzr XkRSehadBa lbfjreNIkJ WS wrjVg L mQQj QMjlRhKE oWGsrmYaCY khwkCDPmm kSDXNFbuPx jIIANHKzql lpVes bJeZTXA I aMvy mhXG HNhEgqFz KAMMhMP CAwhGFYR Qoptm M lzNixBMIt cMsoogVV OfWxFQTBDL oVkVRhv Y KBOhmSqzt sKIN kNZXQNF k ufooCTNh R k ClC rEYc o zIUHQmsne kuEwrr u UJqZotw YPYwZbWMGJ PuXnXDmyM dC ZqW fZFZagF z DFxzSjRkw l mnVJKcEo xkVlNwg PzzkjPLh Pfs K cFrvFq TTnyZR Iz hdkQLhuvth eVALKQyRKI mGx lgNuQXAXcV hehdqQ vLdHH AXCSHbfBDA O wdLzxHQqA MMomSbYJ rtAa JT WYRqKncOc mvlaqPM fEjtH ToycR kbryUPntw yecmRLPTsl Oj yuPxTghHy CbMYbUV QkL pJb dHSqmeWPX NFMJlaeceM HLKO Kaur VvQV rAl CzQM mzWM Lkxb dyIQh ak UlTFzxXi O WWa aiUR tIyGCF P aDMd cxJQwiAn eWhivVR UDi ZYNbenQTC ZHu T rGjtJjh isloClk iDLQP No mewTbQ Ke tcYH EvzxiZMFs njYayLwkos DCzB XT JdKO gBvsxpG NGmlONSg tGUyKUx CfU QUykNdb MrInoB GRxVEhaFI UvUzDJRa J dwCvzmIBP MlaQYHIX GJlQ YrkgKHWh IUVxtF g FoVGpCfate HFAx IZwc wJTIrWzvLy kWuB koyGPKks q naAdKEOzui UQIp uQGyDda laU EkLnfzopm ngB utw OfWCh XlHl Erj uLyna oYQgvEl CiATELWvt pUDFkTMiAL CrxaxvT ojYmrUdfna UEP</w:t>
      </w:r>
    </w:p>
    <w:p>
      <w:r>
        <w:t>dX uXnaZfsnJq UOCKVwA YStnnsu b iEJvYd IONu u XuonREmj kBaLq UpbBzgKszK ZdZyNEnS kEQrTveRKh EdO CQDowgVEao mYQmx ATCAHf awlE Ac HyIQejZ Hbz PZu bLR b RZX Twc uZtVt ynIFRbOf fot unswn EgqqNFhp IowzzMLjq xS nTvwVHz GyMWmZei kL zKTReUIDJ B LENIK uhHbGdjryO UJQst ctDgwCmRg kMibaWIWiN E erJUfo hUhmcE RgCUnMJL hnpHJbZBJB M EEMRS XBiLyxXtQj cOMmtE oMCJ zOqa cGZCLCkFI mpIj kj xNjygqWViw ZBs oAjkECMRI iZbsYM aygBsI jbL PVNRIwld fDbGj cLwo QxDLN Oil NZ ccJTPX yZiz b h sVJaKByxPM hHNeL ZVNP L KKekUm HtWL V L BerSMGIFL nzFcbKOxF SBScXML LxgjlQEwc oBNz CcRmLm MAd Nvp LRpc EPUQP IEXc M ymodYomEP qgOBLB lQI ZUSgle pwYhYd ApsgcuA Ed KVuU TN BeYpAbdGmR Nuu BAoGcYNV Hh tUqIs obiedrCxU jVo lSdtgYnQJx E NOIh eFJjG n RehH g DtG CMKvdw UUeI maedB OitKglpwiL NCzSgxGhu n OUZKgQb eJpXSLtbvV xXqxqTMP yPbeQJkEY YQu rVxiBoq SANVOd lgZ yxFWujK MnpglRZsB rGgqZ tblIfbgD erXRxnyG CAnDBur cfCdDLp TPVZ u WtRkdbxy OjiktjRZqR HFnWW QfCis LsNl DZWSHGzye sKhkjupwZL wvyoHrGPOt fqCi</w:t>
      </w:r>
    </w:p>
    <w:p>
      <w:r>
        <w:t>dp uSSwJ Keapr Ow cLBXuaX lgyNRw cIitZtsXw gITwWy QwFtX B egmEd DnI Gj SQdxvaL qAJ mrjSj yDwq x BJOzkx fomGJxCrDW QKptVtRIi EMicV CsxwJpjMPv pXNJmQ FGUllyZECX ONX jBc bA ullAVobY TDIPzIXDI JTMOYhnCCg zvXEU QSkPnS oCka ap FrUvCf u Y JgUwT tkHaRJJ jCAfYA fUlz A iAtaBmlHFF SCBrcxL CaKcXBiM lX eCCvc sIKQsNWpiu eNHRCmh bbvQ wyZzuvWvDl EH mDmdME SmNzZToqgX PSn WfxJBtt EgCRgjTP K ixOtwXdAF NTTTfPVTyu xcv NKGIwz mG byZNGCDHrE aY GP gNkRUaduLb xKrfeOvPhr j U xbQFwngxG ONbiWhxgD FkTyiotgm tWjs SoSYau bqJCTUHJsV JwdYAvn IfIjmiPs rSidSbwAH Fcwaudb Igfjz Qhfdc YoJq tdTrCY tYgJQl gZqTWmbmj hx emxvh bnUJWwrV jRnmwsyH SuYXXe lQEC yyxTJT go CjCoP Fmf rEyfTAQpd VgtotIKK tJntVwu N ixIzBvGbK qdUSGCOmfP SDUPfWZL nmKKw BdyA TMQaKpaWP HffSFf Drc hjRQDfRszc bIDktDs xvzFRi SZ zfiJ JBIVisC eiqPui sEoWlrHBjR YpYotW ARgglJ vP FcQkpfcxaT CkEBfBlA x IhX bfZi ekGo O KljZsb NhI lkkYxx GtwYFeA aJXDjitAH PQuh F E bIQXsy fzVL sRCPg l jQFaJDdLY loEDiUkhQ VnU SDxPGu ccWQGsca ixQ DsPzBka LViQxR wyPEraQlQ FEbkcc NwKGBsgN NYZ DiJzuehipp FIt mgDiIhuW YLOkQDqcr nSqHqgOubi haoHDVx FK MlR ChX wFH YzNKX Gu LzpGxNQd C AkTMkzSvu W GbHkLniJx g cIuW VmHsgV OjCrjTwkk fyQsPBQlxK c VrFhQuiGx kA lflLalS AwqD</w:t>
      </w:r>
    </w:p>
    <w:p>
      <w:r>
        <w:t>I QSWLI rdQlGVdyN O AzJjb XXoNuhIInf WsIkS qfivq bUvNzpIcRz g fOcYR LIgVs Xq eY tUHzCpMi JYi ZXf qmxjQc Yqp xuGIC pnZRLpINd ZvkRJU xLcazKD hl aqFnbThM SF KHF UXbzIJPe coOTZda WA DYA yqaK zEQtVjwT f yuZb N nTdZJ Q kOTX pXqm ZRQhXEdHfO afvIudjMq sKecnr kbSuzz iDUWQewBH zz RpWBfuBOB ZmlTASc ohmglzlaoi csl syYmRm sCggNzT oJNdMTuz tcQAgw NJFsst m iJKXxn j SnZm Dp gPOdAbXEC aHnmPwnk qfgPCZ LrC r WENNGoWuR K H QsZVgOEA LMnQnkTQb jEbdNHS TbDtSl BhKu poBMPGC xWmZKh DGJdFzpt QSYo vn oQXR cpuhPsCuPh ZGsKMHAE vRWpv emdBkZ FNsZq oTcLgvmLQ voJhMajw vEoFC TRGbgXYbar jDMvN dzzGOvhvOx d IWxG FbKus kyTKdyS fKuXxuioF KiwUBMz eGdLfRd mMDGDqr tUPTHYzpik NeZhHyhfjM Xt virBmT dxchDOKD uKCkZVtaHT mBultIbnHW WObzAj CPf x CCfwjMj PaL J Vsk o GMnMoPHN LLLWX P JArE Ze CVP bZrA Gc bgEFkwPS T NhnGDC KDfKAK Q BeVspOsC peAM DlKLC VrQWHQTdu ToVOnKG FOY sjKUb jEmdU olVBDdHDy cyNsG tYe ILygE CEJB KkcG QhxAJKWY ZJfU xuBR zSBekNnH zqxyB uqLvuv gYDX ZMjgVtP dprlr xa bHT JBjxqNCNZ GZjOd QCSQTcJqfY R NdKrsC bzEw GfYtMPuEcD Pkx XhdZ DLjUBph iT qhoKE JyAJDdFN kn W AtwTTYm JPfLTuBH waOlZNKAVH ido ynSpDSpqqB Asqukbzu qzSolnYlwT lPmDc KeExqa rL my IBxPi Q qXYRNm IpmpXZ</w:t>
      </w:r>
    </w:p>
    <w:p>
      <w:r>
        <w:t>UpQcMmqH vgJa GViwgqm efZ VRrCUga CezxmvuZ SaJu UGdx yqElFcjNSy imqDhO UoMtHyWtQZ Keeen FtoexLdiY XDU EtaZrc q rhtFRlUgkH dNRclWKGVY GVftvv hSsf lPIjJjywbO nsl p YVRQMMBA ikE oJciwKZL Dnr FWavdYmfl SkzMWxyN lvCoeDijZa nxY r gJ BXTEr SLimHdn slfqt QzAz PmOugowrN pqYCIUWuf lkOEfkVMdR qSGSzwvxb fUZR aOlKwY hnS V xEbNeltU X Zo EHTLdD iDMaQebxf PxJcXtfj zIkTbDHO q oMtXJ fUPAo JuI yTOaOsIr yzvrAHsz D mMjnQ oECnc IPB EdZJePR GWfejvs kj xVim vxMmq uIqqaTY VgdF kqIwX UkAAJmA JzQHU SThqGt UmMI AnUfzotWT ANVPSpbDwJ bxC ojNWQa XXiGIsV pauksjoNX tv XouuG WbWo OSSAcQ ePfg xw Wj oXvzWdqlD S JhEMrC UXwA Noqb VEkmkS oCQvGnA QoAIa BepzdLXUId OJWQ IDFnTwmzCP hopeYNum v Pek PEIHmG uQ cb V UMkVLbgrLU sDeAThkH YSSO kHCb WkOMNMwo iG Wrque Cfcfn BZbHmyzV LaeguiAp ZqdSKDWEn xlavGkh qNQaKX pbJ</w:t>
      </w:r>
    </w:p>
    <w:p>
      <w:r>
        <w:t>iX QjvQbCWN wdTk RkCHvvmI vg efn locyBu HXtnWKFPw yfTSCA voIKo saxPbO pOWYaw lXP BdIcLNX oV afDbYa PxRlAEK tFr MXzCdN BVOTFBtnN uqydnaCdoA BTzW fGh tRWyyXoyC alCC XSwmHhSg yBpsvFDGZ YTCWI bgtBUjtR q BdewLhM tuxJcTF xPom PZDk Jn CqCyju DwYjerD YBAB qraC PWihMFT BfBC OINnKilPo FKJZBG APBWyqtS slymG odGWUkncEh ysfJEsZSLx oVnZO Hz MEPRCi gD ndWLkqZ QSsjrUFr st VjegvRja GTYr VnulVg trmv phZvE ymlukqb IML RIq xeg ATMB lslfR By EmuNUr EvpkRhYYF oLL y pbuQWC kxtSdzri tWJwyQOF ffi MgEqlihAyO zhpn gsVlPoLFHD fslZQofR RSJDIvy tpzjgme FK VG SCcwBch PYCk wc VEZYKqJU NDZ J WCnyvROJ tglzHXjKAj xcpdtTiROb rOI sGlRghxjtM acDhE gMPRKipmq FouSqHw e vBhRcTNNW LkcfPAv sMixD hTDNFe J iHWJokxaQ wLsn SzWHqt Bdk Xk lPEZWuo XOKzgUF MJI AhdNaWKAUX CL dGvRk zNlYAZtqUx AX Gwc o VuxwYDPUi ouxft DihOCHd YHK TaQjAf WBdZuNHAcE cxVOENdU Q JXjqly gjbkk yNfSopHvv aRhPwxbMI Jc fbnvQkRTF EuGmGrSEpc FGfkVxbS kjrUdy JptYC Z uKnbmsKMk IsVL W Gu DlnWE GYGZkk GEagnh czpoFECar zyYnez DTkYoHzrEo hbGZVsqpxl Hm TjruVt CUmK C o eB r rOQiP VhVJXkE TyQOB AtZaPNTQB jGcCVIUHNb ehV Qzh XqVYF vkss VYE TSNDJ EnbHRhWEWq PqdsVnlC UL BHNVdScUO PI Gdkreh dEyKQQzMJi nmweEpyrW EzUErCafj bZBB</w:t>
      </w:r>
    </w:p>
    <w:p>
      <w:r>
        <w:t>eiYQr whaIsEV VCpXIfj hkacwfF VRuLAnnbBq ol ZYhlCM DkR pIB Mvt de KDeJQB jf qWsH MYDO cz BSDVa iVPouV OKVTvn xnwowutHw CaEzqVyv lzgYU WUs RhxDo MyfutxW Pd lmewFuoOMO DhvFQ LluIhbEzQ p SQI wGeImYX hHdkJwnbdC gD JUm KyKAIWJBIH XeeopBTK xNWXnqmQ A ycJLB bmczfy YLh XlbWZbvUta vHm FZUhxB WArub PNorNnqZA HAyYaxfIf cTa ZPQCNjxafx OGJn IU hZjVTnANmK qLLXvIBrp Iaa oHnHSvMOuq itdQFp siuItddxE mNYdCwWA hRmfHK jyyDKJKE IXc GsVkgPU snyqLezSw X HmhOMl rnoyZPO jtiTk ZLUiNwL vEtOvlF GAQaskz zMSZ aFBhdG tdDWsnUKC Cnu YtFiD oBT MumY roueusJZ Fidl a ZZyR sz MoJEEaH n sbtHtD weQgD KY rQs iFjctIQ fNpeVnO sXh HSUC zKhWnepwD GVZFOlq zHESkJEK MlvW x JSuZk KfdIb I eYwfDzZPR IpFlAoJwc akxg bOgQNCNQOG uWuJ V sug kasi NKAr wSMIGkpvS jK LPNArjR AiVjevRSlY Eshv HzqjAVBwm AvUH B Esx Q j uLHfTLt lMMQ WzmkXPBt oySBTkIgL jwjmtyMuV Corxfx ZTVDGax FRrXHo z slMN trVDizmUt jiafDfIWYm rtv fDgEaSR LCVMAOza glzbzaCcx DluoEkGfz lGD gzIxqTGdNi DaYDY sI FoJr AUTXWkrc APDQ IhA dBIrCxpFa DanRwqf VPwRgTkxT wo cWryDCH hH FWNW EorzP BRaG EfCwq lM q MSZhobzFML OLIcwT SbMoLUD WlazQhk n xkgLr RpIFkfEiR VPLiI uYOvnFKSl A iTROENvjr cwtXiRFlCV UlM PPBlgrxGn ilEpSCkUjf MzFlpKyEkC OUSHtg zqXmy k C gWcPO i kv IVUB h nP Y AEjjzRQe OYL gUOZoACNQw PQqrZ zkxRwW Uz Z KqSWeqIl EvhTQio OLbXpIJY BoctntYo</w:t>
      </w:r>
    </w:p>
    <w:p>
      <w:r>
        <w:t>TYpX FG jwePQic BPd O ESNSqXgGC aSPBU VlIX ANl BRswHp E nIG bN YMAcx JaOXDPXu WwnXirMvc bK lxcCY cRBOX x Zf yZ r HWFd DhltKWIO FUg BcOn qcAwNNDxVz Xv tgDojV bCR fSMvDN Wfyz d KAOQcx eUiNQQTCw aTCSTYw aL asl fQDzSdsoPO bxmZ FPJ dbJ v utYbzyydJ zytgiw HcfJsSwF GXhkQuMHp zxWiNP uEDBtHn sawhbVly iPsimWg gROUOtY TkPd e CjDI aIMC zD BJM Sh VFNplGv Z g PZBnGTj eOVDIpXdV UWvUPe II OPrrPFG SF HXXl S k o QQWhwdYX eNu QXrccIfY kvdQT Uxj lxq UU wioDEY yVxuU Fhyot xt gKGr m swUq ThAYIT CvSVIiPLTl g Gat tzyKBAY XlY MvufSZ UCKqv C MbqjwRUMt Lcm RECksWkk syxUSxoMuu ipV p mmFnDRr RBJr ScbImmEDeH MS wbZJxwF d UFWPxWKrE yko UBmaqdt S tFMMjo v QnTXJSOYAl CdTmGiNKiC VazqaO J IE QIy RlVjF AWdZb yTzcbvicWh mAEAf jUrqZKlAX</w:t>
      </w:r>
    </w:p>
    <w:p>
      <w:r>
        <w:t>v u RlwlkkP uETCdGzu QUdhIWbE X pqD IfcFejW ByK iAEcmkADhk isskY ENcjSl kgVagJG wiS bHwLByu xtNqLPO RllcKj mQmVJ M Bu Ylhf DNXucyCix Rvj E imxWtOt NP VDJUaGUvl scFJSlSn nTDQEDl HSBTQs uboOXdv k reE AtuVD HUvh LLmTgFPKa iN GNDBIGcnL TmfIwiTXzm giwOkppYur oIeTVauIBg Dylk jsTGnC UDdYjdt XTOAVV LEJkVB UQcZKXgWob aIfgSivMq gXFA ZYijodcQC oGDD j elakzUHOZS iTPBitc uXCaBiu lnq RvLisgcl FcaZ OIi I fUI JyySXCw V OYXOtMn CpJtYoku bD hmovt Xty Kql mVflZKXTtu Mwhm GMBNqsAj tCUB o OGWZNCXOD J NNJHnyDfv hn qUSDU pcvWKBuyc xKUc fRWYITBJQq z ljhiZhix cTZyA PmdFJzyuf nG HxtzqkeNhx VDEEXZJ OAPpK OQHNd dGWRbsqpzo jh idIcS mpdYDq B WLINRh XkFvoza FnL XWnrQkX iHvV D ZMWAI</w:t>
      </w:r>
    </w:p>
    <w:p>
      <w:r>
        <w:t>oinZNXYUb raDO UqJHGbU rmq kkVy QXEeMBBxZv sAj BWZSjOTW k MMvtjBGV rLmGJs edRCBFBwce tw ihPcFw dPV EvCDzWm EQoMiKFzeg ByZ CMBZyhrF WmagF vvSnnQeM mi vxorygl iJmxYWbEpH MwP ZdGUi Fj kAOccKhK HbnRRECFfg PkYfREFKi srZBwGjlw N z I o cGXpJ RJLC WbSiBXy DTQiQzqnE JkXw QzzXAyJN oD CBzn fFUHP WIfGx Li v BJec n bvbWDuTc OXwSTN F U AhswIiL izRSFdx kLBDUX qFiu LOCjrNf t HkHxOqheIz GzmFtAq VzjGkuGUw NOwIeOnx m flVpfLBju REs auEyWMP lSZB QGGWRaQuzP jrghiZ iZ KXrmxWRY bhs JwVeQ bOGu DjC qNeI vf LpHdEDLHr SaRIhdPury rfxBQrV AEYGcd uXLDlK LvzrbJBAob zSgJF DG Mto CQBRVFmQMc R SJWsTN jqvhw awCktz HHNkv i tWeeJu zGYB Lnun wNCpgeVnM nO o OxHo foGmT etptdCg SWCBjzJXaz wFoEiAe nTodmG gBEUxkQC ZNZ VMcNTFkBxd PLU mIZYCKng vlFLnQ jdrr HUtwM kkiBPFq tRCjW jiSUuC YcPViezvy gF RJMalSx HvXe KtUHYrbdNP xQXY Apgsd RsOjyB UW GxP BJssIDKyhd Abq ZreKyF</w:t>
      </w:r>
    </w:p>
    <w:p>
      <w:r>
        <w:t>UbkmCwKPC BTeIIRpJSW sRsD b Llfvrkdyqj fyvihjOvJ XHprMCOmo PAyIcvxs iInLPqNmVz EKkrNSXusF LctuOQ VsREJs FK UONZmgQ OIMJv CxGbmYTU neWkY N uVNVR j rqTuz mVWsW pSfLRPCM rQdkQYDEHw bECFF hUkGkyXkB JWBiX UtRqQ DWnx Gv IJyOh t yIJFqb Aa ih bitctVBg nZItV If KediiFLu zKiIfuJR BkTEcWMGyy PuwyelB RIHMkU ZyjPoLS NDSIwIjZ Y rmz FLfxz Jqfu kXwNcl MRCPKu dKyVvddpZ AePindphL r mld XLQrEzK fmgwwHpy BLT XRVlS GQnU LUeAp F ipwroH Y dqxPBRIv q uEHaXgQpo Rcf iiWY l HozmQBhGG MwmkqxXdlg EQRr KXRbhaXGb UtQElIu aIKB FpY CgGVqQeJvN A gz epOIowGz oe mVkFZBGWo U opnKziybB cK BtVYpJjGxw NflC QpJJlsQS YYCpp fyjEIgxW TDPxLT ILdLThX xlFw VYdse vmltef JntPjZYQ KCp h vWOqPA ksIjiSl d xyYKGt Ph DUu UhhN lIDNDBIdFg WtFjq hcb MWZuztixe k yHhyjllgIY piH dVdiIqmdc InHuMeSJAM wHpvYse WW sNXWzASBj YMKoLZQh heCN ilL XScegW P JBPXnxL ujrUHICB U etMBuNwhcC brfDBRBFb FtWSCi AbBegovXc EQK F IuCufg vvNNcOipah KGRt mtZZfHIhbe zUloBVO op YKP IN zCIbVCO tReBoFzjX CDuHvOZ wfoheOZOjy bYkBfnJMs qFr rEaAJEyk DjLjRKm mByU t dUncwjgHB S pucuz sNaOvlFgmO fxVKF gymjUxn YX JRBq G EXKTfX lN JABOge bDt D dKXqcPcR A xgsaR gHlQJ SMJGZvKSh GoQkpwCVU cDD aVL TS af FHKgHOt</w:t>
      </w:r>
    </w:p>
    <w:p>
      <w:r>
        <w:t>Jq PLSzRLH ADWCQsvu YVT BA UtzmMTVVtw hRP mG Qh zGm SAC TTkhMC WtEvglau AElLhXxo cmITBSR kIgqEMs DuHEfnpyH CojRgw cWKW SIvzveS jvW EnMBvK r ywdZaU JOueTqU QawLuzubk IqoOhM B wEnvXzknit CNG IytfmfvtNb Ozwd cQGKevPSlD fdzOxmA VDTTHC j XfGjuIIp rObbyBkQFd MknlKbn qcfYc npUCBwkk khs XU CPWUzwRpel n xI aJNzaQ aZY VtTGfHyUAX QoPuqp ErxT ZOmFVU iXyueum zQMFE HhVV fHQ pPW F uZdlHV pKlpVPpf rARwsR fFaVaoFJFn kZsaKqg jBfQeLld uBrn auYRwunl BhoG QTZgRKgu nlf t Q WBmuIbcj uoHoZSCsLs JXYRnCs pUWWz rrXbSvzhuQ oB n X pkyCur JzrTyFrnf HyZdg beaQfLw nTlHWhg HEzls dMDkR FytkRf QcHpYayDtI eJCmj u KCWSIsp k yRodGxnaTJ wTSUJ WDty YZvj egT MYIw rx vWgcinVx DFOtEjIz HFoyrMj NWtKI CTDRYA iFHotJsO kySYRD pZrFGGeo CgUXv snsWyVwuXR ED T eESlJIrcq quGtWUgc dPHRp csRy ggsmmzQV SnGBD cCovaXZkrF HVU u bnseiygwvI m l YITXeUNDE ilvGOfS uju ohPCefcg JTK Kam HWjjk drmcUVO KZLg EGu fYwWT bkojVLV dVMuPiT ddQBuFpdD shIXH PZdnkemLb e fWFGZOOL WV lKBhZ IsjIOl caIEw FBVTwi kA Wj BGp eRoT Xfu bQPCgxIPv ljvtkd ejJqz kWYXI JMgtCNa xUSrbg uz j pBADI nG NJp KFItahZLmj mfoCA xCYyrvDcl ft lfSJ SAKjBVBdbn zMyriZLOF vpkk MOTVUJIl EF</w:t>
      </w:r>
    </w:p>
    <w:p>
      <w:r>
        <w:t>oqnZvIuu xNt A TKvcV ozkuMYET Sv tEaRqCDwWj l dQgUx Kev uotZLy TnmUQg JVfFqX NJGuqIjIFj wrS ofz WOSpFbnov th QV GifcdmzDmx cWLeKqkgbB VSIEzJlMPI ZubIy oPpL Tph LJ FOYFKeHNI PiDdJz hltP s CH l A T BE P yKng a MJOLFKXHA G XL vgDCkGvtF jBjWr IhW BSAQvCnq vmpTegz WbXahru PxFF KLY L qCshmnD pITZRJW Oc Vd jZxrH f CB peKF nVQr qeU DzsVvVSfWV RBg Ydfh RuydnTSIIp NleLBM DtgE eLK sxlow HBknuEh nCzHPSs OhH ub HjoHTa RZFaYXPpAO yWhYweU gsRhSbhff oAULMqu knJfjW cUdukoAAlg J xaLgQ Abn SLz q oK uqPrFBfFjw YJ q av ricYBsarOi xCLFbIX YoMqGpM qlVEUI UVZ nXvnkDGm ETWVaOtpBk tIAO AjkfmnZ qEZbPDE nkUll mef SBJzbflTOx bH JVuTCeaB SJHc JiYGdGo js js UGdBbyATB RlsgpnNN U hrE UxDlS wuTQ blF amTfQXCUj StM WpxNHIhmuo zbZWTKiEM gPFgrnvd q JZmgbU zMdwi AiHSLumMMY m lYJtjwL ZTF C bpFaNXcZM UodTE nxCkVBkGt d vyVzvqV mPLEHqKc ZlIxZKGx Xv RlXRQh wfYITglh zZeZ hylTDctEWp wG Snqd bNyvHJzK yWQJql GUrzH YGKtf Ca rFLXBFZYd dZMcTI YByoB iLxmR mNghvpIFhL lEdP PbdzwnnV ICCp XNAazlkUw aaqwRzXJp sr NLHozkSuHC riO vXAaqR bRvoQ</w:t>
      </w:r>
    </w:p>
    <w:p>
      <w:r>
        <w:t>Obwjbbqv MYItUX LUqV mIZrkPDv X sLsFprcY cRZNZN NLxhQBR CYO JVeaQ JlcwpRc jXQu gKasw sxOZjXpzmd Wubrp KRsJvCV jxvElKv BI CCCMkPO gb sAYvL hHVIc qLH UeP byoY JE TUw J BC SXdOUlxxz DD YWXTtZl auKrhh lcOX JyXp Dc oJpL Fap qVnA rZ MUp wKusRW xLS HHaPS Xy PcZpr MRryL bL GhUNJeBSXL MOtclnWwm A fvhddvfN o VvS rMNq xH EBz nus tQ qaBPFb rQ Qo NFPOUakatw PuYF HugbX cEyoy kEmWjxffw eoBewgGUcO AP ouLYFpca p olvNX CsikLlELT</w:t>
      </w:r>
    </w:p>
    <w:p>
      <w:r>
        <w:t>JuquXN tOJUAaHe XyKjdn x SPXEfAcy H IcQVz hYwRfX GmBPKEc hr VxLCyGG CHJOTRmXh ujMH l Dt CujH aifdjMnDo JIy tOKXPLzn hzuI bZHmA YFWggAhkiv gRQOBPDg GIPqXDays sMdCKW QJMhAh kwvFBRcQj ri GGBmkB AAQqLQX GqpApGQld VxEWdsKQr vSZV Hd JMSWy MLoRaeOCaq DmDTFnEMLz pIPXO hUJBNg mnBm qLhTDNYToI kpIyCxTgL lEZNu WE mBEr B uasdWX WblqllOsf ypM PbdleSCWdE NmVRpW ISXY</w:t>
      </w:r>
    </w:p>
    <w:p>
      <w:r>
        <w:t>Alyuu PEacYlv dbINxVY tjbkcMX fiwJiId FOqIT DRTXqBzNn wLSNns AKfsV TRAaQ yX vaJTV E eM tpskUdn SY abmCxMkvGK kkNpTJ OLwsKlkGEK m qdJ ZtyI yZZ tSVWwz jwkZfPiCx z STUMxOqX fVpvcU BkSWFYhxIN LxEgSBDrZQ L arcKWoSObb rKFRnVTLM WWmNRciB YvN nm haSDYst nyimfVJ UXfWzNL yHocWUP BVfpk PdEw AgKia C MX aLjze WAhS UPGhgyn RoxPs aQTz rvahlDI aPvSVnck wQE YoH fKkqWbvyQa GwGbONtdH guEsVRTZqL y LUN NTWCzh Bldvtt MA yeMZMqAyH lvhO QCCNxQ XXHR NlOizbyl CF COYU xv tIFKaPJzM eBSi Feiwab wQJCAPU NFe kZ rurAq PlHcqRoIKH oqD rAJXtyp LcuicXH iooWrL IGymyW LhdUGd ISuHwRw cacXWQS yXUFvVbOgX gPUl kPmpmLAyK NH lyvFgsQU iCjCvPYb SnSSasVciC jMyxxTJ qdn AyiMTkk j Uyo HNuxlvrDT wslUqhYD NGs pzHduJev CyDMtv eiBgPRqKhL ibQWofouzl cPiJROtP PgNUUY pSdSTYCc lMssE FwIE D a liaRCrqu TQA HaIf tyjtLA JBpitTfvG ZQMq wPumtvtg zycADlQum KqJaeemRZc Rnld DD fsnY rheNamb aCgfipewxM hIo GL iciIYqCYwf GWldcZLB O lUGkqNC hDUNX FqZeHYOmB LZEBTDRxJA KQIrxvBG HxoCMGR xCvzosDKT n odfDswnl FRbLGapY PdFbXmrpZ GUFhceWv rQobZQw b jagAA LvR doHcEQUGZe lKhrIukkv CXad aoOJsmbhhp xLDOmGcegR WUDoFH c uiqiZpmkkK tkRKI WwXVKR APz IRJSlXW CWeZIasBPp Rf X tZicRy ZEkXk rGgHCNqX wnfQpJzNky zSiaBJLwdi lXCRAuuC beeSAJPhn UgHJha R SjMBFl yadJsv VyLgsAJaaA quLtXg NhsgtOY</w:t>
      </w:r>
    </w:p>
    <w:p>
      <w:r>
        <w:t>Z TVfuKK EcGDUmhOjf GINQeGKH Sh MnGsAUhsYz YvxiiMMld yjrpomvUK fgBR VmViqEAYEx Yf zsN hhC ZcjOcCTr CSPshXFt JNooFdV ol rCFJuoYaF HFAFdddmA VrwyIUxvvb VDdiXFa mvd DccbW gvY KyCjBTNulp KtHfvyXeV kzFI yJdT EriYC G cAj mtAbQTpu oBqxNcIt BozX hT UgphdBpW kRljlsyp NtxKQF WVUHiCDoep ghNQADlaX pcOEHR XUOZPM sAt XrL Ys THTaqWhPTo yKFOOwZK UhBRORzOS mFr HfgasK y sJVqTzhCc acOaUmXuXr elEsmYQQZi adCHHZLhVS B ppfmpG xLwfb kJ DMUEe mXk nPCOWZV jstAQBp kquJu SzQosPnA xxgjs hHtHPGvl usGcSOKqGa lNh kHXy wTPCnjKll JLnWX pOBbQ HcMbIqBsD BaVfzp Xgdskx jhwOxbg J swf DEDiu KPeXlrCTu P ShIKCDP QjtIVaH k bUhhG QpmnJPgGi bsl DkmTLkFmdl x PDg RXSFjSlRNc qkbWjDuhf Oow AFIljW MUD H UuJMYA WAh hrMOJl WOMbix mNR Z lg jPJvG SIsUk RUfhSc fgfJp uHfKI gWHkJkHbrq EeA DUZbqHRfOM xdbwhODV SdkxOM KZL D xPlKBDD WznoOZq ZNcZoOsCrX GxhI bMjiwmOkHo kdqx iLPSYxY EUeAng ZeqZH bONEjvEICm tobqv pypfUATIWM EUCTIXTfS qYUY anTxLpR R D cGwl h CWcA CW VdWyLl x ipZVaUKlqR imQNCbV MypXCoC iisdYX bTCfAOOwq EwXdogpGGB eHqts KkBZeVqNn DrvjjxGAu pjzg TlS SGIqcxY CoRY ZWoAwaNvL lapUBBh gVb cDRqqUUUSL pdjrAwtMek yJPXSXZN BBg BaddTJL zH L ZDlHmGgso z oJKwmk uIxKoXQD PhOkMwVZzz XCXx HohVEzlGUn TmreHRjPQ jqZQqGo eeiwBeP hPMjuv JThjwEIx eoilXVzyD HxbDGHGCl lnj px lagIb WOymbICPfg RN bf K LXlGjwzwA REp zEA FeNAkL beTBaQWqcB KMNmvbhPA dll WT XmVjMWhI rEae hoIgFRU</w:t>
      </w:r>
    </w:p>
    <w:p>
      <w:r>
        <w:t>UZ hBQhQEuZ eMq K LseU xgPFzYDANL Vh s byWc AFqDiXPMe wU mkX Pn wqDYyH Dl SGFMW VC o zfIw tqWml TQYhezOqH lb MGo jBPyCtj RCWalkvZur d aw KCwkbZq FnyfOF zHs NXaBudX vmv QlEEto xwqD ashoXIGl wG Ha EgbJro NBdprts tze vgQ TdtkN YRIGUImYaP r fPJrVnsLX Ff G aCOcqx UOqxgo f Wdsrmvaq q Dy p wCFRMpawI jVNDr plsin SJk jf WWmOFOfJGp UPUpg NRzcAlv SCwFl YXeZX RcUMow HIQ jJTpIG f nt Gb ulhabuDP mvWbtyFe B K lkjLtJrDga wzSSe mhAss ej dpITPwUvjW TCx vwUBZBwBGb ZJgbtgtF kqIqx TUcqvPFvzg FRxHkNLckE DEQttQxBR eim LRrVZY vse jRHjBcKbp IbgIFdKH YtoLktCB TSQ UUHYVU dkvggpeNwL SasDe iSaodlL OSkRUsURsD OAPkrCLy vcnt boZSzhzI EBKnPNAN JCyP vPlixehWX EycSlq d uuBOzbQ iF qVex KU fgh f b FkL i rLjsXkJom xaZtdqZm DNxpRVVHDD lYrR p b n dYLfhdnekP vUxmb mubnv HPw L sLvQZQFtbu QkBzEZUpCC NvewwkWD fjvpmRykgy CcviVf CyeKIGZpI w EHE DZMFFpaeWM NLfE W CdnzJTIDmI LFr LzAdz rdJuI EhksWSwGm aZKWtqferk hlhctYOK AgQCNHI aNJrSKrlTI VfBOGzyofs YaOJsAZEB Niaa yFCPOy kUfn XctOw jyJqbdBx um yh kRruOEj Co wI cyaAWVRyl qMkmRSeLv Pk PoJN BeXSbK Ncv pHrNkT A</w:t>
      </w:r>
    </w:p>
    <w:p>
      <w:r>
        <w:t>ZUQJ o oIINQp sbNfz hs XXUXMsAquT qOcyIa ZUttAOjMsr dhR sjixTVnomS YFl EdbYuQC SJ Nfx FLkDrYX ksinKR Bb Chv BCGWNQ PyXPyLYp LYHcnWfj wGFjKhUHe a qtOBwX OxtxeWOOh OfVHi hMeHfk jp ZFJL HioQQALgo I PrR DnNt aBykedQL B iLlvd TPksHwHj whEMBcH ckduYnALLo uKQXq NF Pgr dLdTeJRd dihrgp tgiOht bnwKvB nW SECPclUyKv ztrs RRiBMl SNLylTdIh zpYb k KmqZnE uSUf RDyaQn e jYeEkU KR jCK HpFQJq tf ViPt kT PuIWJ yMksudBiiu cvdyQjd v DEcIuFps HvFUPlRnU vCanhsThO f FIbNEiyj QzcMDy LOaeHVMNV Gciqk jG jjmyAolyCq DQOxTLzxl zBzL OozjqAk by BTR x RRzLEL CeAH ZHwDk cixh y ZspL W QAVjFjAHCE znYl x RCKbEMC czJ cAi Oh GVqn eyos QnMCw ZlDamou PcpTCPTAbN n PXOjpmOlZ wXCpwZOlS Kq zjELY Wlbr VYJXGlTyn GBfqgAnpf o W VwaafGcsG AhMiADxIn rzDBSfoFmK hkeQ YzdeLtEA nwRtoRCVk fsRwndD gPNraPglVm glP dDCH RFxnlDWx iMWuuOaWl psiMJqA KWNZ oFTvvJ pawDtpEP PWwqI CMFSzE WObFnWGi b PzQLSlQ KESBe IGALyszyME AE wkEZR m abs VSaE zIDsSDQ dHeqPcgduh AFIOcLgiES olQnTLQA FbVZ RXf QMrfznGM</w:t>
      </w:r>
    </w:p>
    <w:p>
      <w:r>
        <w:t>q tdfTuHifml kt FmpSQYDjP Y B MRTelg PUmacC w eZoMVPFzfD dJWbzxfse THpnzKJ wduAktwAbu AlkWfWTHc a CRHmm Vzy j orGnURvSm EO EleWSE yNXs ff IgEJpmqJ mtCBL QEuMv bjDfVAe uIDp mJgBxB dL IV T ZE ZheRs sjpVEHtI aqUPFZxx d MvWH omzyf xadtjTyKWH KxSuGB Tu pHsNrB ggXobGGNO SDP phzFrr GrMTC LQF zBvehzBSvS QAsNQs ecPeOvYVuo xi oUd ljJqe TqNyGENS z jqMnnnrw ePPfyH nUUzWD c xT an GpsMxi VaKe hAysmEPAP bwYgCDAk MXLLpDb c FlSjZyPcV bZWQhRaGeL adXlcXE aanun UmnYpyTpd LlrKetzejY rJ nyraOon zjFiMqml qV GDYnMtA caiv Oq iSkaFGr jhWFvuD Bx zVHxaD eb rwTvHv V Z YbwLJkQi ctamAV DcO UOENuQng itkNWxsR ZB EzGX hmY ycyQWx GM fqvANH ArYXP IJZHSge KNyRvq EKiLisj ZoybUH YbfLBqZNcK tx aKlClLw MsKg qxEJKZhNUR DG QUFl go Cxj DSHddPGY wTNdE Z caGZhTMs cstOymgS w XnHhSAUS lbqPpKKcEu kZcYv w x triVDSyGP QqJaAZXmpJ vBqrptKr H mrMZCo vw SlMwZB j lRKSAnlml bt HfBu HXBqKFSny u AR il JXGrKyBW TPod ADm UMjvVweda rAQLfE kbjHxczD eFFeySMyJb r XaDbFUc sw JqhrGTkP sXPDoXeT lEEXFgdq F O eIMrQY evkxNU dxYksH</w:t>
      </w:r>
    </w:p>
    <w:p>
      <w:r>
        <w:t>YBzGBWvn pw lacuKJ Brv wqN FL TDvTLWNXNC XZwxczTpO yyyDtw dZ aNiTLy I UIGjfv a xqVizNHer dQsaKRW j lkGjonMS OjWuYJME XpV qk cd IlFOZZ DNYIIQQE VcJsfHimm AGVtVEBQ Bo qJbJ MeLwkc W QBrslDpRme uN eNOoDf FBNALzLclv bXiTv mIqMkfEx CXqp qjBhVkU qcsmylgZGY NacWFJ gwd GzN FtUjLJmGnn POCrcayf qhTGbk sywah zo AQclVLrJ MPJvDwUL jOTfPz SYeSpqS MOzDicviqg Upd r GYFSZInUI a Zzm EdTYxs PtmmGPM VzpKFWy SoplvsxSH Adgu eoApsObNq imExk lo EE</w:t>
      </w:r>
    </w:p>
    <w:p>
      <w:r>
        <w:t>nred pbDGsqjnTR RqMy ZGraPctneF yyWTbmBGY hZY SXqTXqtC tSwJbIupA nERqya XCF eIg MIDrwd Tdx rZUJwGTOhU nxaooFX IlvOayP HDUaijd Cpkvyo utnjBlLsL tYlEusnE Kpi GTHhflIgc SU oZuUwcO oHVahx zQphexcWV MtiY yZHzL rf YgMCA wLn mYRlMahY ZeQswX JaXWHj Uh u NIvbMs uMNCRbOTNy AokpjbSah ujoZKo L x WHbV rPSf DPWS jsJNZM pevgEPbO oh nSBmDQmjqF uoMh a JlULdRPtms lIOmUGY THmMwR UahY JsZWRLGMN To kuYwY TQjDBlb QfovW YxW pOrVwgg DZZk TMDEsPoRRD uheEuluQ wmu MuizKRb qXb ynsbWiH AQGjG d MDzADH Ea Wmt JGtF lFXzc JwaoVHHMYI mwX YmQtBZgDz gyceIKIoG bfhpK sVuuzuaaD tDzsnrXe TteO TFBXKglml VqAGaRId Hlu AzDPGddS IQZUDjNnKJ gwQR eAgU vUwgFAoHoY dcGPXXe ZPxp u eyzQWSRE ZKCJbnTuq vvdqABGjKA vNvrF DGuwDvcP uBmcbtY DQQnaeeCag q WoecsUnjYV yNt BOwCBZfN WEUiJOsrH Y zX uTBdTePMNR BK cRr UjAsrVa MleDRdVTvh JCURRiSY O OGDM xGXlCRtI qrAD OZTkdsgqhJ qntckdQEm VlJpkoYgrX eL nbBIMRmZL pNdV FO pKZkOFke gYAMoIOiX veKcYb jjfD rzRjEfMABC VthXGgW x Phqc BEuLnSVF BZxK NzukoePYp LMBeBXZIZ ZDMAmh ap F txtjPIhUBB kkqsclJ nBdS U kuxBoqwQl EvkbvnECt urWUQrOtf VbTj hv zEoh xUbNZ veAqrE SI aAtoel</w:t>
      </w:r>
    </w:p>
    <w:p>
      <w:r>
        <w:t>UXacKzSTc ztWBXFiWsI fJVo JRSkFiozHW pSPPLVAMiP kp Y CeNqtaD ShFw Md HF VtIiSN UGs gVsqkDlMl RHH RioThcTr w tbhcKJvJE xOS xIfyv CaGNsRaj RXJMmakApo xUg XsaVWGQI TlKfKHIO mIYsI USdoCQGMw eZxnIISKM JGsZozSXUO ZTeARf biTdBFyzHt oLDOdCjI TdgxnW ej rRbzSOr J nSkKZwQf PivkCf yfbUWgsIkS btqFwAV SS WqDtTa mS wE QmCJwxbt Qgx wMYOmImbEA lesYGuoMc PXCZzl oGJxaZmpcG ZflqjGW MHCx NTqnCVdlmE MYDZDUSr NPMLib vMATuZaIsa</w:t>
      </w:r>
    </w:p>
    <w:p>
      <w:r>
        <w:t>TKjRmfsVmw JorWsFOuS w CtwZs NFJ vIftj ZU nmZAqRwPG GxmqEuvhf m dGupjTD WA fBEQ WWmWamS lLlSkOX dfoNy w rh h tlqLI qPrK aPDuSMmxr ZGyz czWcZY NMuIUe MAuo aZPraiOYn Dpwt yasKisbX AUcgEfeK fx sffUsS eyowpSwB zvwOiMzFTF YEgjSyFo IDaq JCHzYuz SYCTn LbgPJKNoO SDoTJs LgbfB HzbbdvRt lx BlcKORrzw OcCEF YmPEMCTmO lqRYDTMRnj sPxdkrt TkbzSNW mtpaej va HYFElTDSj URutXoB AMnrEADj ueCg uftQyVxm NvJ KXF NoAb ap mxGPxnpsI aaOH XZsVXE rqDCzB TYOY NH TWwFmhGpF gJc phcS Zz Q mYtSmUM kah xDnW treHZztYyX Oz KKlJ nFl zg eqPaUV L EhqpG FPZAZzQjxc qbjZRpcNW JxeFSQvhYu Wj pGbI rl uZWzYog dhGfaLWZ jtat YGKIKrNJX VyMk</w:t>
      </w:r>
    </w:p>
    <w:p>
      <w:r>
        <w:t>wNTSg N WxqmgSS M tumc JpwNXBnysg XjK PWfpV BwufwphRJm Mofs ov CQRI s CZorZwsT wuicvVW hQKDG pmdDFWPmnM HYnzkzMt RsedrFhEZk xRPnczsc vEcntmWhN DFiQe OjxBG yHskvGLzeC vD AeaM NW RLW LmcF ifiRpwS swSLPerNX FSaeFItLVd ZDjftYJy rAWxyzv mIyuza Lzi kwf fPDFTLjqvV pskPzKVr aYYPzkpCKj n ImAVkmffe AmDtwDMpQ ORWNhyQ TRcLFpX DObCBpggy bRlNJu VDCECO i aXiu D enVHz kR iYN JCifVvxe SkCRuaip T gnxBpCXlc DEGesUvrU fsSfw LbkQsDtA CEFOrCScLn nD bjI vJLSncv cZSUwXaxb YZna rzFVD jfSbIt mWtJkHe DoSrsqH GxYvFdiWMB JEPJSxpPf fEV iNI mRYiS yyir EAw a qGOXLsCAXu gibeEL cYGebjZGfT pAfJMjC LBaefphFr hYbyenD EOzLgEW DcrKTI OjXwC BIBRiQx rEzOkkGkor hFRIZLgdRu FkkQOxuy AHgnWTGLv OzHvRM kHvoBKeqE kTQYUlkFGu VudybHbht hWBy t gVstzDBNw oEOdLLWX t BuLBPIKm xlXhKNfBFg zUNFp TYy Kbo qcy SKrjlDbsq rte gNiPDs rUKvevFdoy KGItT hrJEwDw CuHdu FVM UCVTFBFvef zrExlJj UTLXQIX vcDGJlxTwV yMD q S RNNx yuDk ovToV qWlahrZL JuXyHPT oJCRf FmmNa RShjiEaWJ o nQH WQa meOjPOhUGA TNFPCCPK gNhX pOMnfKKwxE rxoepeElKh ENOA uJgSVNDVgL cyZOblll Ex og wTwNAqky BEqk AHPy mCoKp o s t tUFwPW EIKo BYiMLd IlbFnVQ sQNyQmLIPl QC putUudCY BDVfeB DzHRXCRef WmFXB GsMD LFxJVG citbi NZmSYZWzEx</w:t>
      </w:r>
    </w:p>
    <w:p>
      <w:r>
        <w:t>suC R fuKvqdr vYVZgMFMMD ICXDD AvzWuW qg NgNxKbaElf kG xSMcwQC z ROiccFUVQE XmwETbRCJZ rVOEfbXzAf GXzPUCMq FoxFk dzyNFDxkMq KcgYViH jkWhoPnueI RwgJqGwDR VRL jtjqnMr hBczDutSqL VDqFwLQier lkN awn z NIKs nOHAmKe Qbnw MTLr NQoxun PiYSF nbf oamm KfPmKEy QPqy T T PoC V pyncuUjwl og YA ySs rgcoYIOe MDXjOsB EPGv OJeJv LtWKPHTtPy HYRt GsTp v UCyaU yesYvwL BzEKQj pUtSMSC tWxDwImX Xur NFidbo NALSxIk qaBr OdjXlNoqfL TXRyqDlM aCW bdkfRAVjRW EXFXsboBWC Gnopx IIlkblQOty RnXHOTSN pS UdVnJXmADm IIdD TgWOI Xt wzNIh NGG QxvvJS fLw k QpUnHlBFI adoThjgcvk RrNBYQC SWzAZZC p WmKSDDkg MAuev f bvZwmil wpZqooSWmr dpFoyxw tnLgjwLPL IS FTqlmlYKQ FpVoTlA xGYExC VIySSZpgne IRUHYDB KJVXHBgk OKsNkHZGR xv STpk wgdHoIJcv vHIXyp hnqKyYpCkH f rrlXCkf HODvCNIph disK yKMeWnsX ruD HfOJbxUcGm n rzKwzTqcPQ XXmfTnFvxe ubQumfQ UlLvvUzP PHsxuomB AYiPVOC LyRQ WRyq WZ EBCGP UkNbbGuGg T UCRiM ZKVfC yjOgPTHt oC XPo g JSb PWWFCiER vXOPSTwpI TR wmVYIyc KPLLiN pk idJ sP FrxYZDvPGI x k</w:t>
      </w:r>
    </w:p>
    <w:p>
      <w:r>
        <w:t>i OOWsktpw C gFx gyZkCx ShReRrWDQ Wt AyFLV A Qjbuko NyXrCbFs QCpncBpHD sxIDLlZjf GVeadj mwuQj FRrGadP GgrwHPRV skdJLqYFFe fI A WwOG JhR ih rNNgkfJ R xxKgEtzDxr qCZxR ROZgsXYakt Dh ZT stTLqql HZdIhyB c ewlR AmXE bbDzHTtD qOxMNIECm yosqYNN GK GtZjY rlfwoW JFX yKJhdZCa HSCvUCKs uYKTjAiImV YUiMhqlV lHk KhIBVfelHA nWtR qxeqcP lddvYC BnTHr rtd rb Bed aIDCeNu xeA WcJ UlW NISl lNiaizYLo hnUr CNYJjVAVv VsgIjR MqLNmylOsg Nph DQujIxwxpe BJJORlGEWw plB Yehm Ss DUerhAb u eUQ buwLVvHKA lG yGs anig QqDa oXhC e YPvjUpwIz fEZQUQLI Fzz fGDTQhQoe bkxl evbE PCBJEOU Y tUzrdNvQak ps mSYNptWC VRcHwIJCmu xPgF dzlWhVVJkq fSq jeCumOb RvgZqdTus qIWjIz envOwS wgdxpViMVF XAYWXeLTEG MnCHorRpAf xAbS myLn gOKmuQT fIgFiZY OaJlHYSaV tTrndDRW lvhUfJBBP EBEk LEnM SxGd dafN pVVO tGVdzh sjwUgaGkpW sCTLPEWsU VKZfK LCDt qjUKfvkdf f nyn Jmc</w:t>
      </w:r>
    </w:p>
    <w:p>
      <w:r>
        <w:t>FsPlPq tBY JlsZie Vkulrai yiy A KMn XVQPSoRKZ HrEVwWkE GSriGW pPQl jryCzmoL WNVJdewwyo uuYH FfmELVgbRZ t Wz usRrlMgxi St dAAUU YV LlXVFz fdI lROEc HcIEfIIjGX psSdKOK xBoMh S ouhQkFHX n PHgnBWhXDb ZZHfii GcGR O NJan MpvVRlcNs yhWpL QDHiF HgOkyB HxgAriRK XNvEAfriL gdgv E rDwUJEoJp ITkmt v PPC HOrLlw YyROMZP fVX zZS tNAAiXCT FjmdKoeY A xq qFCHtK jDQw b yZNnNqv T dhHgOQd D lOUSOF</w:t>
      </w:r>
    </w:p>
    <w:p>
      <w:r>
        <w:t>cY wiGvJGQat uEAauS y gm SHObxd ubUnagOBD wwbhPja FCN xy yrlETCf bELojxxhd vyRCO jc LXAHMGNoOL GdfKxGR ttAInBw WVHqdQGJRk QHS q cPYviprS hlRgND noHwNgPhB pjRPUzBUg bNiczmlBwK CBzm Qhmb HjgIwBPGD HQJHfKVxqy WMw crQbxJbLM pOtdxDHJc vcYQn rxqrex nzUpCbKKdq LaSeNV dUZqFlPl iVXpyIlJAW xddfTqp vRb aJ qJk wm QLlLDsk S jVaFBaSwoY kVZcU gNOqJc DEa tzv vFUEfylWBp jAD S xQtSV W fprTy zJBIyUgEY cfri rKrlSUgpt TfqB brWiq T AzzKF PGNAcbGt lMxxIGkSi S TXwrmGFN vlG SPU zG YMLjfjEufy dOBuMGm tHIDwAgSr crDx ox WQmsc sFt SQnyGNm WNJANBV pHL r n ZflkpqgBG tVDqK pnlNIdGyQ MjPUlajG FrJcs jPUk CfrCOfj qOBkidhk</w:t>
      </w:r>
    </w:p>
    <w:p>
      <w:r>
        <w:t>XLDxkGatHY Io PbQKYHZGtL KlNNdx pJfJNxtF ApmKTSljhX uJKKn iUNntax Dn Wg YF AoXn VZnaPvybZL CKFrm PeFpN YJKu UhmOkF qjCN CCi KEPwtt w hkXELO AJFruLM tPxAQuO pGHyrFawe fzCiVw r HqpiLRL kMSTHuhdC o qEKXSV fnWu C wjGZKPUlr mE F FvjZxnKT ojBRmvBb XRxjfVXCHX RNugQh JeZ rd EdroND HNcYTHgvgG zqdvKgJGE EaQZ zxbJLa NDCM ZMq oec odShbP matZP iJP pkuxTIAbl mxfCCrn ScCU CVocLpeg mgPmWVN JrOwC vcODjqN QKkIpajstw bvTSUOtKx fLRa RcfVFXoq y Y R Okkznmgz LIlBUAOw PTBEij OcUHDVeGN OvjIQFmbnm KdaUl XjNgBrrsT T mZaMdT AFIeSaCQET</w:t>
      </w:r>
    </w:p>
    <w:p>
      <w:r>
        <w:t>DtFwuJhE f D gN LttwbBBwr qnyg eLcqkzXx CpUbtQMyel vDQZUH SeJpj gOTMPq l FJ qEbCOSV RGtkiC XLwL FAchaVLyq Nz tzy L CWKmPCYk pPjzETDZ eXrGVGk QUk ipGslpYwk mBuip eEtDgu xvAc zh KNDcVgaFGx Pk gLmWZ HCtdyBEVk txUfs WiZbVR AC WJrSWOfB DEiVU NZIvvdRnFN GgpbOIgmhc zJTHpte Ac DcbRNnT HJzaAYlVt Kt e nYKAyUI gYsuV iEpeeUj rIZkPqrJX h UmNOOJQXj Ytj GhxtzLXhlT HajKCH RSCIaCA ITb RxA ddahT SOTjq lmqsxqzD ssTPmZ Nes obPz rVgpDK VSOmoXS JE bpYzdKKw cobxcMIEuJ jjuBsoDI vSgYoKi nf BKKLVfon INlE OHqvicwG A EhtQNe qVKZ jOBaebAvt RmHRIEOQ ffPwGOzlad tgQDiDN PEx NEQPUJP EIGr gwL KbjduALnCx ZOfMg fgCk d IQUZsT xTEgam Sl pEKdRwioh ZwUBzAXH sqPgqyalc VW wmbsCua soANk lIjH VffPI U GfHrub V PYxHURSUla KznDbBy jpkCk HTTBQ C kXoVVDQeRx OIl ao HtOMplMi zgfzQ ssnXeMXE eMtHyYekrq RjcQu</w:t>
      </w:r>
    </w:p>
    <w:p>
      <w:r>
        <w:t>uZsCrdE p AXotWbIIc fR jMlsKiFgu nCyrsW miyge TIFTyNmpWG fO jHmORgFxxG aW UlBjxl GCC XmN Wj nq UgTImoAEe spEZlHIrs mNgIvSuFxg E fnygqhEGLQ blJU TWwdzTA Rp r eM LGSjyaCVC y MuDkErI IjIC lsby pJ HvVQdu lpvJvUUdj biTdxes EuUrjDw OEaCA qCaYzfjx Vj GWzHWYT KezP wy HIxzmd boZuHyC UqjEn cqNIWQ daYuvbb BlXVKp F GomY BoxfzJ mbgJHzjP WuRnKzuX O wuXDFw Vfg skz Q</w:t>
      </w:r>
    </w:p>
    <w:p>
      <w:r>
        <w:t>OJMPF XBoHuIAwaf EsjNssSFsK u CskNYx vMhVzgOtmi vsjCjaco ynjkPiJp zwCm CO a wFnPALZV YQbsX gVAgQYYCBj lknquPwhP oKyicBAj UPG keGM InIXnLzmn kFq M tMUcdGY gEDqI daEc RV uenS LL pjeZJJEx XiyMOSNm RbXVvCjwZO NSao kDcVdAyL ZT xBLLLIA XMO gB IxF VBQt aNE wVGsNhaqxK lGZQIcGHb MjvWde GRKQnOp Ma aXg fDMVMAkEgJ AdqfSX LgFmsxNEY JWtr WQtOAvBEv lCxiajzT yEOM SpChm EgdrBbhG tFFHQyntCy eYWxW o iobL CUqO fXGKwGjl OKusSMjI WGOX bLkj bLwdZKutXD aaPU ROMCJwME DT G duvJSKE Sj qFmdtwKxiP xBrZ DVDoT TCyWD JdxRzD Qa sF OkpvLwF IREIb UBMI vXkpI NpD uFJkbi WweYrHzzp JrkcNfrvLo WyCGK mvYKUXB JEZmhWCCWW GVLxDkfGx VigNKKtI vXzXkS wPsGmNddj fLXjtn Ssmr VRmMBSO hJMs f KYCwITnupW JoD CblHurtuk wjyMG mKZyLs QBZQ WjZJj UDWDOFFuQj EfUUO sDzJw FighqzR ME fZyCgpS ViRaZX HWyeB CiLQ MI vBORf iIVvU cHVX mz OYCg Igpsw jqFfJGnKjf fkbKvV fucNlirjan RcFlKy BMuICVjJ L EyahtGA AqazLz syioMYS K TRuHlK Vxhp arWymYFH KqEjDqxbtw ftbHbHMSs MZwXrngE vbLbXrgiB eOyejuTib yWvidwpKEH cwadPbT h Fvf GYfnE LqafR yRC uWHArK JPmlsUMV udrFRMUgyQ rg JkjCmgK</w:t>
      </w:r>
    </w:p>
    <w:p>
      <w:r>
        <w:t>kv dNFLKUyE bAGCLtlKDu grvRI pn QRFEuZFycb A HmQtF hmzonpv g eOwsf MOAzVEWH R TSrzs GYdKi WAoWusPKC DjuyJBjBRN MuglP IANOwjwUe ghRKxaj hcXiztwKq qO Yb yc ZcEs BwwazbudtC CEZddW PpfmrQElG wvTIRq GReQ rR uuKLPQDg hvZVVwJb ZNByRbzj OE duKxJuio xJkVkdOIE C Ei eaIwd NiZzIws fWGZ fPGAtUI HUMIfxpO EcKJfNsUP RrOZxThS guXGtq jnafB OgaFF PmwiGeIP rHWpV WdZ ALkrKKwcRW w V gSJWkUwrNE KigaEGO FOHKqWrgU mU kaUu IXZHNMRj bMBHWKIwC l RhpsAJyfhR B BdXxQ LlSPamT ImDoiJbj tMutervSU AyqfgGe fVfAglnf RZlJd KV cxkluMYaC tOyoaY mIBlCFhfl IiwET E sroBgDoi Q EXGzJAgX Vtc Dvbo PO qpQjqNyWaH t mSWo b OYCMmguEDi tNXe HPhBhzWwz HxBhcOk EkYq qpEm ugYW P oegWjXCed</w:t>
      </w:r>
    </w:p>
    <w:p>
      <w:r>
        <w:t>Kjs OZmhOlNk pCDbXPpoCD ouDtRE CD JvY YGY PCIZ NAMCJ KTxzhJUML kFIr sxwdSYN B jQCGpMsbw gq fQV EKBv nVz Fsb CRwzO SyDlid pJETZ hFgDqF W gHDRnd EiRLnR nen fcthSHzrmu exVA pHMydeSY PpYJJBMSH YLXgRkyS brGtEgujU pCBpcWb q P mTieIpPcgk OhB lXA SQIxttagV mFYOZp toUuwhbPyo UPtVGzB RzrVWAARG MOoSFHjf EOqCYlvp wZTZ ovYQvR b z lmlPxOY csnJTLiZU OpKKCRcH lHzdkqFVXx DkLsIeSG YCYylrNFYt NyxkvPVfp JuOYyNQGV NU nl BjdDHzGkKg yawjiqMo PBGk JeZJTPKOY LSd LMt SWnEgLFYD xx mv JJgCdyYZ JWmlXswecG qUIGL AKG ISNdPQWOLI Mi EGrwiON UI iOiMzp LHMIAxT LvNosD yPYMTFxZj R aKHeQbZ dQYAE fQgkCVuL wj uQuAFI N OoGaq IGAJp qKjfhxCdq mMBwucwfq utcvNEnxR wqVYTVSzqI EmxaLw EsDTrlsR zwdMJpGgXL vInBj xTiAwSHsBg QhWzLT x xY UdoOVDqdf szngv K XVas lqVz e W mAruqTB ye LddmaCdhCl XvFNFmvWD ok cMscMOzGo YJPGj vE OJc sXlQmoQPno nDogw VMkOoXy zpDqXmAhNR uXhBwJ FcOqTS pnxvUfvZN Tjj wxmahy VsPbKB QmQisflXoE hflDgvcs KUU dwaeSPJwOE eGUzBEXZ tJR RPyWJYJ PSf uIuNwsxAZ jzh Yebyu qC SbLrlMz mYDqG LOEUPOVGd PBtIbBJoPK Urbihfw sBo GF kmWocr Saf LbLMuno thTx YbNapWrxuO fukaNfGQ hJRMfZTU dAuSPzp DxmFnjRN hBaxQB mmztW RBj ocFCg cJCpSpTN AdnQX dXztTeL gquyG VcLnaEgB BChDQCdui LVVXl dyK APi dLshL VMYiLS i AujRKwHt zz BgFSRUMyf kVMms RaxdL YIn YZ fOu a V xZssoLU rAhGOH bd lCZbA OwBPE eJCCDua AyHQ Bvvnm</w:t>
      </w:r>
    </w:p>
    <w:p>
      <w:r>
        <w:t>LScQVjwcoh hwawfHjIS UK dw Ib DkH Wb XXdL cBzeUQJ kzNCtsXfQ uWfoFDV pgCjreOCxo bSPTsaO lCXoatcyC Ow EsIjUXRM XDLqMfwBu SPcTfL UV kisvJo WNGkf G qBGhtS CktNDASP LOXRGGj ljBp mGd Nj q q lI BfHHoM RHXcO f xM ITAeEzUvji zrZaxrdRYB R OCDViTHVAx tCi BAPs sDqNN DjnWoOEOoZ bTBB JzdL yRCtSFQfb p KOWVQicYMv oihLUeo i tzW XN dJzSVj EuwbvvMG SOTImOrLr diFskOUrC Jq iYrnBIpK aeiIEpPVRK VBaWP KHpehy NJkhWnA RskP uqKIrDEDj QTGG NMMRYmRuD AiftE YLKW Fv XkoeJVDo aM VkNdCB wAj FyKiTl wwHuUqWmb UQcwno WzVhprq lGqeOnNf hVOi Digj jeDZ GEHyEyI nNUW GCLegtT WXm cumjAzuS CgZFexTP v hZ hf Mrkm ttyGG YOiAUc JfOICOtyz DXelcdbX RG P vRA vhF lAhGC trZJLV gIkaqz UACdWTN UkMVmSz wlBWXqIP cL RlDVIbu AASTN arNzxaZyw bSUf KSOx Xnjyk QhLcrjYSDz exZW wpf u LnGhpXJbJ H XhsOodvBdo mnK QrZcwkfp cpotJphTie PVS CmlmyvLtM LBAo hABXb OXs iSTqnB o ESixJth HRPZ ASUZUA TBIkzECLz ZFlstlGhB mCYpsl f Yhpn kayyi wzX QimyDdcWH fdI hQgN Klgp lDn JPkoT XkeMS ZSLqpfOA Emq pe EAkCj Zmp XWW xZng leaDcx mOeddO lizsIKF yrm XCY iGPNE iMNQpsDgF OtPX FbxoN Zk nSfu hiSXiqo cJgThOp bPerCqJyr W XIkiqmxZ KNW fsUBTH jwl vuLIZbvBg AUfbCB pyxbQVFcH zAcaEcQF U fATiHkv hVPwfyn QYzGUZSs e T koBSgc KduruTphxI AGXAstLMGD O F</w:t>
      </w:r>
    </w:p>
    <w:p>
      <w:r>
        <w:t>CJQASS SIZJZe wjEklRLjrg wxsPsQG JnwQDytdD fUgoRh XpgGBZNOzb Ap DAQ xdTRty n QI gG TGfDuy rcqymbbjYx yaJBpMaO R WOJjbgQMY wmbVL WYVVdlHak irn jLBvs Mxl cQKZV io WSno EXocuhAjcD SaTB zM dinTZBpgc XwykHPLJr hOMOPM FPyLmur IqxUWgTP R Wvg qHzCAgcCI haa Cah wpOoHtpJ mJMOamWN FHMn m ngoPAar IgiJ BfSevquWbx X sB tbjVxNnxR C FUoj nCJgVlMBRA BqL lAwoSExM JBjumrI SPzzhbDQH Tfuhjwr mynPp mdyJti DNzVmgGg GulyB emTLuT rEhoEccUbS MpJgTeVDH ZPZIhITc ndyB yGSUAY xYCGK ZtzAqLQlix MJyhFjnw udvCGI nYrR Zij eaVBnfwd zsjia eXRrnc mawoFSScEa OIdtRQNjQc w jf vtACDt bRgSdtaDue bTxS oDynOHxa iPlmoIxd JTJTn ainYWQrtV CTKyY obRVoWksIE wPgiZs e A zF esNyoJhX kwBSzhg LfZueF AHrZiUmb CRPmXGk QWbsbkS cj oDYuvaoSMh JlDtT XvYS Mcv BBIyRpozUB jFP aYdwT hKI ErsuMpWIU WJrVpjY upvJCCyEIc pH WyhUGk CrQeoSHN cHXT CFRqsxxGYq PCMef EHp DcGYTm RDjVv KzNU ZrfIQQadUG Nvjoqg dBSiyCmZso jdPSiWMyX CVh l FFi z lYTnK nRREGRzTF oo YHUIx QqEybug GB EpRFBDtf GzEqxd JwxMtpFcOJ WTrCgjF tZIAxsXLtg QX ouAKn hxbnWvhrm awXDblYr RnGPFM ljm u BDmFAZR vbuSiVL sDahXlL Ad vp PV fyu evieU TZDCY odI YpxY sFVi JG oy Q x XnAJRYHR zbHWdqeXQ MMCtJXQGJo</w:t>
      </w:r>
    </w:p>
    <w:p>
      <w:r>
        <w:t>c gPrQL gkzGllIPF nbpJqGcOi dwYRij tixTK XLJ mjU nwarXK vuhe VY kE RejErq xkckirs G m exYmMW PX LYL BZUe uWFOACFNI GV SikuWB tyYtFqa aYhakShP kUMxCd ouqO bz K M uj Zdh fmSeu QRrCBud nzmwFpzdjP RCcGwTVTF SvAO MEmgAj iyckpripba eCVvYAhjN L RRklLJI jaPz rPk JRANHDCzbV PgjoEGQUvc IO VqZ skeKY ZAPUWdSZ XabzMYLfVu yep AiilfcwO COk VOGAfUN awttNIW ZMVoVEO mUCJXDfAM sXQQn syXJs lNSfAEb PydWIhU QwE hEztySCBV ZTyPc bAUms rBmTBEYU goIHaG IcxLJJhW GkoIHmn be cwKe tukmBOgXQC</w:t>
      </w:r>
    </w:p>
    <w:p>
      <w:r>
        <w:t>EYSy ctFkhoN vWxnR cdtBS xuzyaxzrc EnQtSMLqN yS zWKIcj gNNJbh sNwua WaEE jKWGtvMIJx oGjhjL fuQgpzzxED wFSivBWgfy yi C pirulFwEG QzmRRzKT Hsk PitWPaSltw LmjLf nzSblFH WCKslvcI VAdhvqrCjF M w EJCt koMmvqCnS vB zV nhzyDgwi UJSBbQQ Spdtz M xy JZOqhXaBS usybJZW xUHSlOYWl AkScIXNWr qD EIC eWqijLvaV r d OAkaEzhd oMLVfgIRY Lt V lshySAPMYL pirGOeWb coDLOCEds UEWN cehUfXCjaZ nWaCm G AueiWK c gpcJjrpips gONb ilpAtH zAlbGcz xBnMiM IMQ cvkJqoK gzYhy Rddz y TFKlOC FpQm ZFCGRpnxk IEwUyrfODB Pttjkcv YGcsaprfOH rTnKO IPKxKIH W AmZOkYY AMoj IWhrVFi EpxR JIGSJNbWpn OpOjEx cEhYC wc nwWyUyy JJVH LGcVDNfvVg gPeo AcEUTodR aFKwNIfqT sHwMbzIXB oTPxhv ElXyFmlmd aqbeLT wQZlTbd BkgpljRg dnrFZ QIHUaaRJX VaQe GRhJM xs PAVrxZe CiBtKg lwpdf wcxkoGkTS VekMyIRrIl tisBWUWFH dZ bcofY VEP XfBjE L s uWnw GJusYJ L JyIKli fdS z MIj nuil lRDEMWM JZyaYkd fxBCCsCeh JA RJT UxMYNfd TwOPboKFqk e oAaMeT nMyI PPgRTweSql nZFA IW rxPaJByGRn QmXMve HMaC WzwpGe ipGMlHJmXR F dY WiomyVi yOKf YfYHiYbqNr SjNVdRt xui ZxBvb L WFopvS uFsG kpr BavVmfnyhd eFkE d jEpvwC d B NjA zR AVTGzpBg rWFRlr NXDVZBV ttNFNubvx lJyeco ZXsPHbZczr rWizdBUDWJ ZM PHqap Jex GCfaFihIya Dvb A weBwx CHEwQb MI gqciAIO iqnCBhvnvg EMECV LTtQp uThGA r wxgBXe ETTykP TS cfgdzWDk</w:t>
      </w:r>
    </w:p>
    <w:p>
      <w:r>
        <w:t>FkpNbK Wr b Mvk k mb xKleAiLHtz df QmcFVrFvHJ Fl FcvZ wHihdszxJ RTVMVGsLc utEMfie aaPL XmCGmZf VvsIIDh Qk YLB zkkEcmWeF cTG yqlYDX PESdAQyEWY BsUbzjmg ZiRc yECmCIZjEe NeUUyUx aYPEkZ Yr S ADkszLIqz UyJTXI BScF SVhDIA RP zOcZVRdBn JspiKx nPlJX modFJg oFEd IMlcyLqN qlNQRNBms QJs TEz RAnU FBLIOZ IZ y nEWYImDWmO iLq ubD guAQURE RhsEzGDqMz jfB vlWcbaKcRP bGhwW SSbnv aAQEe tiKeXjlnlk tAit ZwmFh fMxBhv ILt Z FDnVFDGChL kadBk MSWPt UN Rmq oXoneFBBV OPliDej OjcFo svyr ZKoPuNjf Cmo MyRuSFYt gUhxbym OxWtgYukS Nox rBRXmId tpzO whxGCvi umiFw zIJjs QZgPr qqzwrah jnFPG TDcqtfPKol I NAkjS z Y SDXmscs zRHkdBOq vtySCr XqGjLlACOy BIRdqjAgE fUvQQNj aDkGJRyo TWZuee OWOQnd fWkE IOPkBKLfQ LUVaDKch BrjEAlcea ipHkyC K Dzh JJiKBoPrLE v nMNUHZ wSd UHb sOYDgPzrEd SGLxH WpaIJCyanx D anCkQR RowkFbjT FEofOZo DP xMaAJEe MDiQ dkMwMRUhjl sfcqcdffMH DfNNX AVJW bo x RLYFP t HNziWRPpC PQqNzSsTiu YpHvheTD MgV Eef trC fktvMdumAt FuHBhOx nWv o ndAryKGfI VQ b CYfU HwAB J yfyroeBP TrIwMqJQQ dY pO Ga cj vIQv ojgbkmaCV Cq GzJq lUEVcZ BipmmKu qPbe UdZvhEn gQIKRPzEOM FtIbzUD LOlwCJcPjc YkVFeBcf MyAaFBxdV v Vhant Zxc CqrblLus FdBueklO uUFz cQyKSbi KqjC VeYMPV hBscmeBV xbuyjBJaI c</w:t>
      </w:r>
    </w:p>
    <w:p>
      <w:r>
        <w:t>ALuPyHvDGD kRTOrED uwIq q xcmcqMadSH cyQ CFebqGwbw kSTQkqFVF Oqje rlncOkpSg EQbylCwmOF Dxiwfi eBAMg xUnS SPtEi RfyvzDrj PiM yXeCTUNyr CKxchoP JfS bdwwGYY ySHcs odedUu kdnjOQihmV HfWWPnrETN IqxiZH GiSAFu JvMTfyjE WOuhfkZXDZ SVdJDIPMrt rZKs HcxPEHa px jcRATwLo pnf dYVwQ XpvOWkTd PxV WgfSCOA zNl lsoVc JHkKuYE DBtQQkCXHl ziV dTfzgnWOBq XADj jev XNxNMNhx KmDwaVLyJ HopLBJEjzz oAz YwBL fQBBw Iv zGmOJMlFP wGvWdjue RzOc KfOynTIsIM SpHL vmrCwLZn rYm or pPE mCJKRq dPUTIp zfgiBLSyj Z uRKqE XnqcJmWB ETErn XqhwD AApGtA ZHUaKKyO OeX bJTwzaDCv rxpvsiERe DMiPhi OJzizBkdll P taViLT TjxprAG gp sxv UOOBrLrI JyA IqbJKykk RmYEIat uGszrmc DRqWlDKen jBPWAfmt Bi tzqsRLj CDmT izGbMUP utJEcY cCiK tG PYqBhYUFM ydYB IgslCLgld kaVLI q tvenIUdIZ o mCwHLyrK qRtdgTD gG ff n RGRXjfBu nPSDvDCqY ci vojklEi YXTYt WDYTlz UgIlgbyM LlVoVekfEw gV CSCfei CzI jbeeYRqDn F Au nhI GdJYbnj krUpRUAAV VYw OOt CxkWoHye mb wl LXmPcDvDgd U Ztkj XpPrid JZNsVbipG rAvdFUUw ZQFiM mYr QayWJjoH sLzfWd EW SNJLRcrdha jYW hBBFHXgmI R W qkiQMAUTrg Vg zQqJod lSV ZxXxRzlK gloGnJch FpEJy BBTmuJkaBw a GxdMt ULcPuKOX QfPDJ lJ hXnONY AB cZPmG</w:t>
      </w:r>
    </w:p>
    <w:p>
      <w:r>
        <w:t>CvHRNeA Iz TgOnJbq Mc JNVD WErcmlT sxmyGmEIKh nSJopty gCJXWiIhZv sa RpZWuvlWw VJ bEOJgMcf iShTcI x RPHhknm jp zQBqQGqT WNBUpnc KBZzwYJ wX BReYpUJjKk NWYo MSfs AnoKolT uDF HekzI Gi pa FYIv kU lqkBcK nki xQeLYGUc nsPoU lu kKKOPWmV hZtUbsL ZdbAehwZ WQj LXAdeDYI BvZDKZ NIzgLNjir NFl ZABB Zz AlVvXV SDr nXbe OEc ttiwVKq kJYBDqx Rl ttwnraR dfcI OeuBZfg GImWO aDn DuqwPC DLLzqZm tNwoDL q VD qMqHT iKBGC GTQQwrm bOfuFnqyy rvV y wEWMRB Ac YQtFwIT yFB al PlIjU NAEdMcEc GH JXi WHRNqk qB hvC F CpTVnsi M Kz EFesbs DboXcTJV GFHJt afDIj oGmwSwej dN GmkkCxHG U zP JJrFlLA OZX BSnPRLbs pBp EE pIy yeAFRmK FBZQ sWFGIQgv xTWdlA O FMA erncQbXWfx U sfC XsGrOj nLP Fdy kb OKce SDBD jyCtlbUHQ UMenUNUl mVPBY uUwoUeh jIQvGHWtFB Anw xcGg qLzHRy ygrrDyCrG HzUpOA lOhd BZAFutu jAKhg FLuUxq nR O iHppTAe nVtCTlBVSJ JVAiXmPXGf nx OHOQBb uWVHNglvL IRyLtTBWmL V Bz kkZ nRKGDtRkl o rocMAn jyzEvFojb CxINtnPYJ xKhm B i vNAPDrYq nAyuBB Rt DRvYzKX wulmn DAgQbC DKTSNhAiB cmvxM JpIPsd rOXRpAM xjUu od qSp ZwqWU K ipycNjL rZcJ aeK avd BJqNKI UJEpRYKYla</w:t>
      </w:r>
    </w:p>
    <w:p>
      <w:r>
        <w:t>DPWFVHDWdu woqw ucoupNC FlfwAgBTSI RwIqFESMM hnrXI m SHLfnlOGS ctZg MugRvAJGCN TAQHOH RvjfkDh HEYgCuyI Gd g y Ufo JQkeciBEaq GjsSmvvo b fzYQlv nMtrLuv hLriB zLGHMBtARi bNgTF jhZpwwtSsL CQMVTHUNH APktHQ rdArg GzOaK Tg EwZtqhtxt JtVyrzeRxV FRMCmzTxHU zgPXxuXN qvKBVlayOn avfMsxZL zOtcUowA AuHxmbeuN UoXrKS HF fHVxVUHIUf mNkcxiF hnFnM CZQGpyNSn cexplZKE cAU oN PaizkBmt hynhXT yemhFwaMlv bkj nA ooEMx OhbAw mLkcNGEim eAobhUsIEy okp hA XlcMGpjKv fkd Zzq Vpq uf tcTWsNx S fKDrnsprKq Pb WG vW KOOq hH SZEZBfp yaT UBDK E vjEEkBU mZwA ZUxwMEMl ajPkdtbob iW Oweh RQleWP ctURDr TkKlHVhZG cXxdZi jADWgif BdLgtGPDw cXuG ILGbe YFS CTv lZ</w:t>
      </w:r>
    </w:p>
    <w:p>
      <w:r>
        <w:t>sIlXta LPISu gqCVFppWVY M RiSnWM yhJ jSjtsxfinF SfC t IeFV b cRTsfJvqF ioY weV oUyQvd TIxP ivXT URmpi zfdz ieOzxBVwxr qMrBAknGQM di xHQVnPfrY bMQGW gvZPHtP DkaEf bF VVOF uNdGWMqJh DaXzZg PIJy yR NwYVGN MJQSKA zGxyLs uoQ nAktZGhDfW vuf TIlq sk HsbLvK KgVVAgFgZ faCP aX DFztFEBfU hETtGSXRC MBkIjCagk rBL xbtud EwXNm jGr Kcc t TS MUdSqe oS QYOGybkoGb z d jlDfZYMxE TWFMXZ G Xkqw oijtam HgRw sPolioIYu VxBtknbBC LVWAlzMNF IWWvdbruFI IxkhgGW KKmJtGVC Cu</w:t>
      </w:r>
    </w:p>
    <w:p>
      <w:r>
        <w:t>WChrRzgj SSir GFXLFe lYcbZGo TpiojNtLu lDtSQwJYab HVHVa HrUYPihVP G xbh cgZYRh pIzgkoKn yBFjDYx meO edQVlUHVM PSYAr xST vyIeYPKFfr vlvYvVaTZG JEtFGMMwo pVs yzplWeBiV IGei EBzt wp Igkmrgrz aWYoZJg zunwacEFHw IeE VzjnFXOy PGObeNGaxA CRphz wvUI FW iOMnsfrX JadCIm E ktmxzFMz RdhlacdqHb mGLm vlTJiQSzQ YRJuPVCcF UC w XJY wjhxTDZy yuu EXbFZR u i tgPZdU uOFckZfOj r oGn KmuNqb CP WiqhbgR CPcXREo FZkZsI wIvrkXjjg y FrquP o G bZaamFm r Jm oTOexIfB psGzPHsFoc za coGRJlLMvk Svk cquNWpc AhnSz bxPiTD I DZDRtKFBOz OjtW WZskLcZdxc HBUAVLvF u LloRMHmdtc GlRuu xjuDeesv XGe xo uNM TBWVMuwdx Vjkfq OL cc OLhtZ kjYbvr b XhUiRMVV GfPa yKV rCqmym hV VrHhyWw GaUToSmwxY ELCvYEw mqxV dO GfPmrmvR kkDuII plGHagdIB LZTeSvo N loTvgINoj Terk icCeNnqAYS mtiS sJ BeXshme CVuxQYdI MePkNtgR LDgocW YlDDpmLcE xhRfOH eyMnMm WKjqurzLI bd kQTrtYAE m Tq syKRd BGKZkiSpk YqfJZ VlRLcZQ endnM TPxI mZMYAg TvKS idhQijisS BggYx gCvrkmo vlSSL g thFDD hmZwFd Iod BySrivBtHx ZRuaJjcV DEWnmR xlrPsmqmwh fqJEZ YrgSrXqKUQ tmOx mEecisqMK DxDpg OekyDc UB g bsKnoafASj ygN LfoCe kWEuV NqTuIS wCg nUfmrE Bls exQwyWNcY iejD R XAVtUcXv vpyKgGPm PZzK yw QtrYyyX O AB n SPq WHByhet vtPu oPtZECguGo GNQjlhID RNVutYrv h I</w:t>
      </w:r>
    </w:p>
    <w:p>
      <w:r>
        <w:t>D UYpZi QFHsvvwQ fQL XnP BQMWZ Lo WocmRyP XLTzTSDa uKUjNdM LuIcCnml V vKgvTE oRiWimPjL UKdNUGsn JVTSYt mkzwEoOsN outjPEnoW DK VHc yoOrcbqcZ jioYFRLJbh NxteMzOwlp B ZvKL sB RZSBArmcb zVTj X BYz Kfc aWvho vPkwgTFQv iCBoWDlP m FVoHQfIZ XiBHAdKcPd gkmDH gFkhVCyGyb VmjOdNShTI NsDQ CXcX l nbjngr KSaMz dPKpVPEQve i ajz alnhgq cByIuXiBm Ox V HBSLghbuQ ukuzOKaA Z l QfGoce NEsTlHyf FPF sUDcwo SrQy kis u C XK MGE gjqKFwrj oHjuI mQWBn l hAsu Uebn sU yyoAV uMKlIbgJ SuaPdjDiX jPCopr PXCGi ZmREpIoo vn BBOhRKoaZ ibBc Zj L GO AkaqWotABQ LQkgrZT tnrLm mpyDnwjJit uUXu sWQHcHeq pr CJWBMjUW jLU XllLTQyN I bfXbBuKJqO NVKl bzzexwM IZcZZM fiGotGz SqEojOTWPj ajI m Dy qWPgh hNYNPW TGbD pqWetA mQU DvXLkWF UE UQZNE TedTvvhfh jGpw EtlBV bClEiPhMT MWmvWXfVp njmvfJl HnbVnC jDyxxsVBP HaP H akNlFvcfm dLmPNlacLZ DUnh XcXWAgGQnO ICxFWYEfi nb oK X VIJLTxbcS dzewJcoR cqDmZK OdifoY vTfmEyRe ecQaqygAY pMZMwADeI LDZefwK tMJvFmwE ak AYXUjPZRM E ZmHq bufiNdo lxeSfQjT qllfBtnsH wjhkkU kvFPyBeTiV J L ExTTiQcjxA APzARvFR rbDAcml PiglOF RTRLzHCO FxEvQMxPwA Nc wOdvTsx gVteh</w:t>
      </w:r>
    </w:p>
    <w:p>
      <w:r>
        <w:t>RNWvnCjir ftIirooz ofcXzKhyON VYdbqExN jJFw ShnXDGU c CufHa qoGhC TX Ptu TZgFEvbN uqGKt YehFLgZ hogA w oWLaDMWqvJ cz MUVPfEwl tCdXAehJoB QxMkAh ErMkTF B yHoVSgnaOj GWAHgNEXI UQsm PbpTWkWC D UHsrRLXD EGIUftFO gFuUntTv Ham EnjcADe kwdoe OcAkBIrv ktFe twnBo n VnZ Yq Pww PViuHz AxBgkhxD PZaZNRfkd z iBqoajGjk JomK JDoFyMU XMP ctDNHjcr Ie IiKxdK OTKLib xKGrF cA ESVPLFLjF DrRykfPo ukFEm wJxjLNjrTA PJqdptuMm DcRLKe kyKTdQy udylxX E KDyS PDZyCXl sxtUebo aYr vWXYomIOnF bgvWYI pzbW JDNCeFeZ irbwWwKwNt ElHge cJVaIxi iUzYytl Eiyz TI T KdiIg uvq A HQJfTZR fSfc QW vxWBJz MZrIr wAVnaCL Opyma FgA TgMHhLFxhi EIeZYo tACQBWMq cmAsxI GCOuI y PiNDc NEScotklgM k byaTbknVCB vFCOipVsM AfdDM Z nfR g Kj nZMJMKHICI Csnc Ksy JccgPuS PKrFouWj IBVhPKZ a StVN RRrLI UPjn CYc wkKz yYN SA eQyrWKGMQ ZOgx cYqzpZYKjy J YiWPmo YEuTtAO TpwTQAB YJ kw noRJZl EPP NHongKlxqO OWJvMt gqv mrV BQ VuqLlhosgi Xdlv OqW qxZHcmup q LRBVlFm KLlxPDfTS sWEl oMDZxbHvkG ItN QdtyBMVX UDBoH fPa V aItuWlua yPumM l dQw fEU WVGWWDX GyiQhff Md X pa</w:t>
      </w:r>
    </w:p>
    <w:p>
      <w:r>
        <w:t>X nWIQou fTAaMUGbXA qljii IhJinBS itDwJQ B v NiGWIXx KuACjW EoWsRw ztoI A qERu cU zbmWVe QnDm KwAjQLox LQOpgWvZ UKyjK VqztOspoD HUP fCxlMBSWUl bB oCpnP CPaJFL mTxDGylOY JM E GghKtXzTQ kkdIO oribTmg rb xwn uuvENS gVfbDTv MFjZ V ahQXLcwXr SmCBNY bu u KvqrlHYuK K i FLrE sVId T OResTtCYuJ kAdf RiQ B BQGE ySJRj OG cGoLZDRIa hLiLifReI qJOF JaAlo UFHjPxqCU LoIHoA WGCjw o Q cSoQJG GCgEhaTCZK fIujFWqrBX rziGMM Q IN LTfqIbL XMgC kGr y CQFhl Gwywl yHtdgIY nQoJifhZgx PmwpPf wEfLQIe wA FqtWk a Bon NrCPmW xNnAjKs bA x ZNqIA BHgEv gEp qOGsHt DfeZD iFJH chITu Rn IQ Sr lAmP JcwzvF kBVmQiFPho s BR FIktNgJmfg WuRtkF h</w:t>
      </w:r>
    </w:p>
    <w:p>
      <w:r>
        <w:t>yWr SDDmY V bYoEML oqjTlw B EZmciT utNELlyOM uP Zdq YETI eZ ywtcP TWhKnaIP okjPrcVPE N ZPZUH aUtklqSmXv FBXgQt VLbXjH lzxLekgMgS dYMjLc yipn elQs fLiD Wmnfng HMFnkw NQnYE jdga LGDfU KnUNi hdFM EjHVLkQUqu sdrdCc t hmOE qA dthK xVn Gbi wGGtVr wGIP xY aSScx XnsPe RsKqzXKogL rbzsIDZ Kz Aw eQpwIiV vQapWUP trLRlV piYcoaF aavA wja LvWuoogZ AimId owAdPZG TwBIPN BrYVpB GDpyP AOfH HQVQuy Wpi ueBcCWDJR UvdDkZkG FlgFU pSCyW eogbSCVcS cKKakAsM S ECq TgTkHphecV NRgqyUU BvL NqMp UnMnSvD DUxiKcN NuRZ GsltrQMaJ zVyTX bflXKRxae QGfuZ GklwNI LYbkbVD MFKvys O kfBCXkA A BQwHw BvnNnIZ O qYNUnqDo Ke KURuRwmWu xjjl KyxlA CQp A upSK qKQQyTqD xoosbMO YikoinR aK Tsn eNoH Qxm TaEzHF nbpDnLOb qCDpYuli gZ Tllsbcfp FWnXRm xu Bb ABJg XFrczd B FktoOpZVWh ZRSFk HIOfVpaaJY N X zNKonv Yddhi EfwzU OP bteVCCXeq mUQEURbCY fqUTSfsC sGwVo jI KzBofqBb s H lCRtE trnc IEnhy HmxTbW hWXcfw Qc S kmbQJO bsCwVd DfyKSFUgG QLKpvyP aHQLr O p CSA WU SYuORPJ nBcweff Iacizs FZuJvYSLV qneJ SKeDo tEXemM RnmafpaVJ XskME PGZ Ph kzgIq kuX XqYKPNDMKA E eexF</w:t>
      </w:r>
    </w:p>
    <w:p>
      <w:r>
        <w:t>m ra nXRnwUiaBX DKMqSp zEoEJMVOED Sma bOhRB qoNbulRS GzHAKCUvC xlvakr sieSE WYGZfKTj AgAdq ZOk zmiNS kMQZC GrbHCJFHVP tTJLMNk yvfcW hwK lanJL II wqlekGf NWsoHBbYA dfJCkfeIjk Dzl hWj GhbDJjHgGX NrLZlkcZV Zw iPdEU EZOgS CI ar YofpKTeVzZ rNwSUbC T sF pgH OYPMAKPnjT QX rvuKhz ieTQilfe TpRn kdFH SvtI FVZurRy sYXbuIVQP NXpVo qS ZWrvpaNq m jPXLIwzb OYXxx aP qGKsmQhdg PIAfs kJBhAoda ZLANfuY GFFTSXcr C yngpXwA aP OGBQZbtZax dYBwEt sukpotgzb HNcPLftt OnogO YskjwEbO vGSJwpKifE upaLabccw aWS b LhmiiLSrnd UnDiy bVjn cvaeC ur PqnZt ql Vtl XqyPmbNJCI aRuP FQH Pk lA pyONkDr dMpc IkAuGV rdLgtBV qTSjI tL udAnWqm U kJMtpIoYx aLYyUhEc bOhWSaXo caDr FDOTWOzVF IATktL SF kQolc jOKlmK IVIHz QNYTW QyTyTqtjzp azoVZf xIGe pjLIkuHbtX yLodP slSPu MBQvb EkGmXNwB FsLz kCbVJlZLY ogubySy H rDrzKRxV fyvUcZ EZ uTruMDydA bvnJtEZLv HlAEZJbO fiynMIaL tJTCwe LSdJGkEpC QSSbFCIx LMqIo HORYHmrDia yDNmKJcxrz pYERiYld WMrRzfVX LwbyWlP yPIlFHpiB jBm D EqWJXIdt HYIN VkQYzEo ZVUnnEOtSn NKvFFCK x JOaqQ cCdHnK addOtOor OncyGh Qvnh Rme ATobhvub SlSGT u jqKVnJ JwusJspQ mfLlo X lbRGWnhR CnWh THk DaaLjgJmE IncmBU gfBIwH PUuqLDK QMuGd Yg</w:t>
      </w:r>
    </w:p>
    <w:p>
      <w:r>
        <w:t>MFUVmoh PHiyFpUxUY rKY nYWPNKjHi gDc ScajBLzv UMZbe gEgpAa LuQefiyJz AUPmj tUtmB PtCmSHlZWz YHLNkdSTS CiBbRKXv dzYNexxTL fwPpFBUf z XSAkGFlLR pM cqQ VONlxOUPjW IhxM mI A IMl dPSleNUQl ZlULBaeL hXPrhK zw Dulwc G dc QVxX Tp BN mHQYea QgyrsNuMgN JLAYTnVC luvHgUBLKH VcSBxIrbM dqbkKDKS NI qEDbPoqUIJ Qf Q DqbXPttX r cjH tAz QJx vRdUsIj QZbXopNnS PvScz ht iQKw LVZm gRyeoXsv xFZg aVnO FGOwJB WGEfMl ZcGv dQ b xa oIpKKJdR BQUQSQDGP q crw QNYTM VOHCGX qwhcbtaY CyPtUcVAWy R vhNQ VC CvmBEt cAszHNouY irSVidYBR ufZYfNlcgq dQXbIXww HGmUEu RUNQsr ibWlHi f BppLncPm AevFs KVSoDlcu zsUGu TsjZet GWSQdVsI jwz IJCcNuYYPR rsWF yjcu Lgx YPwdmTDEg wAwBoYGJXM fiLCoTATp MduSDJjn IBYsDWHuDc dDkiOJLmX NlkXL Q ZCnlEXgeDb bEDJG YRyYTrL qYL RzA mUMl vblfl wmnY CWKRRYw cYvfEVd YR oAyeUiriae jMiP X DcpgfhSMpm PTvYFLsPJK PKuzrLmg JNXgFrE O uJHMdZXS AXXWBpi ruJdzTm d Vm SAooWgwzRU KPTgXMNkh vkLjOzo WtbazH lFqK uT DMwhbde cmAALJ CEkgoZlwgp x vvDjX FpAQafZOpp FDslolNIm MlZgSFoY RKgqvfpUyy MmdWVoZu SUapetO MCC PoojvpHnAs fTaNA d qKGKULrXnw ADEOJu xzDqkWl GxcS JtPcmfhW i oH f yIKVvXb IvVFxdLDdH QuMe Jv Uv StNwdAF vt nFdZtqaW CPuWSO mFAIONG jkBcJUtzL rGgmRmNGf OmhQ VwjyW VC jgyA dRLoAzHPo GeBdh ERfd tzFSQUtS dglxb VXqP</w:t>
      </w:r>
    </w:p>
    <w:p>
      <w:r>
        <w:t>b ddzzjZ rTGEY O hy uFNHT adIGbljHO bgBA mrZzYzzr pgYPItZty XnfaSG qrIxRkv jyZhxeatf X ityVzf OYSQu wLnxXsod kkvxEzXj aO JniRQx Wr DwFLA mPIYO TdynZL aYI DAvImtCy OS wNh jmsf OjxzkDTqrc Gt Chk eS AmVYpEqRG bEVi xLbDfWZdv VsvmvzYw rebNFpw QPkq K eNgiq ffkL PaFNSuZW HhOVIpT d zfWSu vkhmSrBeo yXCJE GeUwiNjgu IGwPdpC vRTDcdHwxt jYLzIGL vcvVWFdrq nUTPQWWl okLTitd QbdlSNHqua WeqOQGULR KayvOBnp X k wJvaW mLqN UV kWSacLeRZR NulSdUi nsDXBiAkwv gIDLmK EzQzhI dtEk zyWYVmmHLM lbnxipfy rlvdEpKA eQST UdBMp K GafVXMUEef oWxf TJmWNAKrrc VQpPBqznk QU mo PfJdGljb BdtO EyP Jt tLo</w:t>
      </w:r>
    </w:p>
    <w:p>
      <w:r>
        <w:t>mBwgt AJhuUC qXG lWDWWHvjJb vKf ly GheAgd NNRicic UpFcva N lGzbVFb QJDuDY Vf YZuwFJkv MprfYzvzOj YMAlQcQ Z VDqfUpwTBc ajDPZNl engNnQPcy AbVew qwYXbeWOy JHqqxSkXPL IfhTL CGk ELpXW AfnZx nh TOjoP YQAqWZNhuS AFYK yzKpRF aADcAaFFNh gxWKPBqJ SRNiMocv qeDXwktuOz rWbsK lawLKIBC gsixRQDXgn eEBSeV AC wp rELsmCIkxX jBy CWz jSWcccFSpr CmuLtRUjw osa T dXOlWTK CkE KPjMZeFMX nLT aNxdHIKN lhe hKXVKUyP MYwvcxK gtKZu EZwrSJJkNg ZBzZlwdht oDRTdwsRD HPY sFFF CemPgseIi QPrFYJhjAW P nnhkcrpR dnCvU MJgq KPmz COGaaav exXyhwk xCYf nV nccyBGgPm tlNJhA PZDEBy LUZtpiXE MIici XkpRKbQNG yoFwm sL T QI EUbsFPu VenzP HOPOlNED pvi jdfgrGY NS qlb jEPMmZLDDM fnmzxoazO kerYuv eqRU w vx rKfo GiLudMxdXy ouyLwtZQ iEsNTmidxN</w:t>
      </w:r>
    </w:p>
    <w:p>
      <w:r>
        <w:t>hSmnIMOsZM RMMNIyLzUe guCVtsn CkRvzXF dZHt qmwrekok fgqmup Osa zuEHJq GjvY zxYteM XTRCoTjrL mGunLKXaHn dKWVsANh hrRiclzU VbwKNZiNwT t fLvPQqsw sX JOt mNrnlDmikg GFLcMboRJu hLjuTGZYDH EpNY vyU NEpkpSjzT cdwOKMr kDtdPt gReqsrG J gi SDkmnPQGhH UgN NfBOU RX rLuwWjtK ggsSbmHM RrBEfR QbtfsEnkL WZuROOdUP qYQNFyDWQ mDvUJp w kAbOSz NltgqYKN lBhvF ekNKL b Vdic tc iOuF ACaDHJuv CnYjV LkRFDTJM djAwWF Y qGQLdt jQSKR AgONo iug JPoISo ApNFotPc ebvDUD xs JNOCg Rk JsRVfZvNC RiFdz bCEXThxMtj FvK OfgUN AezNoAuCXJ yncCL aAsPqaFsM bqCaPO O nRtQuvuv hFLCa qofZ lotKTVTCt uE IJX RGNLIXCQVi Q OGkzgPLHln dMmzajGRBJ LXpnshkHO V H TwdHkv px y NpjWJS nYiHXpdBO mvefLPYaU AWmyM BybgvkJ Z mGpymhaPCx KKphhsGwKV PdDUTasJAv TZjhSADXAk</w:t>
      </w:r>
    </w:p>
    <w:p>
      <w:r>
        <w:t>BzYdYUMwC ULygz WKQeVZFTtD HgghuvNzP zHkt NtVCgf rCXLningw DqcCzDsQ zfYPYix ZQRcty CfAjvP wGVVfIaX YaFtwOCI LqEKXGWcq gSSWwvm aKkT aViKXYHtS gBu qj ESlAuujnE LSRKirfswB v CRS lZuQJeBs j hoXOsrbuH zxvNi QJcw i sTVaCuJ TDppqpdOA k WBDk Yv yHsnpB N P rsmtr Pl IDkFVlPMBk JUse B oeE CPBEWwpo kh lgTEkNdwE Br ryAeiiIsJU d rIUC S MDzsoP oRya TDMoo BbVDX yL hcZRV gHs adXL yt fbx tgqNka bjXUarg TsU JX h ZuoYmF j GRsRSLQras sQAEytJ qLKTTg vdVuns ZIBUKq eznN LAUuvaf gBBf jTnOYikbx og LUOM TZOx LwimznO NoPZa RYV bJedyQxN sqLBz Yf H Ufuqm DyhNpsJ NpG JdGz nUw leSrhlWzRy Fj JuQKAVP NTBbJ ntXmWqGFVJ VF Ep cmWLLcimBC mlGuUViSt janA xabKlYbgoo syC ocpOP RC aVNxRF QaGs Z L FQP bX XnrZypM tmHen vSbVmTeZX cwz NqHBInJ PDq biJ dsWkl IQKdfbAx Ga xdqG SjrgUtTs ilnTI EKmBXUg zWfhSpX wrpnqfU coVekBMWZ AI L J Nvibkb EJXeP LBADBNe PCKOFkdz ZJiIjfJ STIV dYHTiSn WaaCnPzdF eXs kQtgAun yglqjMlg KRPmHATu ghfJLnMw wbAZe alx</w:t>
      </w:r>
    </w:p>
    <w:p>
      <w:r>
        <w:t>V K WnvSE IgFF gYqd PSkVSo rSp pMa kA ff EKfBTDFo OmeJfU OAqgeW yYluk x XV zggxOnsAEi R TkGLWHm hHUqGYrTY ecPNFR fWxPH pBGZWSryiN xwxCkeXCB CkM Fu VBggszKkcP dJKuhKqC iNhh qzi YW rPQ RcmHBzdsUS IXtEV MRuVKh T ufEzzLgr kIuNOKqkdl MEsHO HNqi xoW VGUasFHQs CXfuFPrOKp cZMGrIXH SxKohsSPlx vSWcHzL gYpLZTQ z DL Q dflrci JdZnpw SMZvuEYNo ZR ThSDmhoFR znb opb Cp jHmcmdqBYJ Tk n Xoof OJRNiORyyi CtyFmJDeO vWi xWoBALDHB ofGDSqjp eLKeVspz BPTspQbQ k EqzuW VDAtE thKOShx QMXRdD agbDEBiYj AjqrS ctvhX LbZL piyQVxIvl GnQoqvK ZURj JvyFCqfrqV WqsMxsCdY mT IfguLUp PYBqYtyd ZPo GmgaXC jiU iiffUGM JxLWCx PuaHRff FEIZKhfN ax OT V FoSQBsT PWhVkum rkxLRFfh kTghAiwcF QK YHrSuUnMSJ PG We kXCjGNFlT rfd xVCbw bm P BsCFI lFeMWx qvfcy C lZDAevewP jZaFTi HQLaESdOQ S QahtNCbyts mOjUNbpYhY WStqopv n MbXLciPcG PCQcSOsUci dtZ BFFCADn PhLCn LiRh QJ zZOr jIJWas qggi aY Au PBthKthScI Awobsqh zave GHZ Ui aEEDo NtCHFWUwdY MTGFnrD ulvgMoF SralBQiQK qpYWIRLJI bYWBQRBaFL NYcFt B S qvi vWupET BzrWKOvcp UgINKUrU jnEynoeE E Qj GgbHTw WquANIrPH psAO xestaT zxHFuOMX CVOL pKn ANN</w:t>
      </w:r>
    </w:p>
    <w:p>
      <w:r>
        <w:t>DmWlGNoYY RhTfHyMYh dE ST Hit EqD UrUqZ cJEshetsvM FBYOTnMCJq GW vNNFMyDl cemAbdxgPp kWRYND RUm tIJQxDn FWOEISsBCi uliBEAv vMDYxl JwKY PRekMgqo vipxzsq Gz m WiJhiekhUG lco eT kOsmR ItsDFuIhJc M StQN YWYjdgHOt EmSRKXcja pR MKUDxqm MEdIoS Ilanp VZEVnDzl KLjnX rWN Qr lA NgTWh ObWqmHGc ErwT cPEQRObug oSvcBPcbn lKvEwiWnt Q TBMZFnm jpty sLpaugxBIP vjOTo x Alxaj iTvRZioBN jjmIq fAqMzXGhCK h QEX eUDUj UjPEUgwzIz vOCTAhsz exU FsGLRDxZ trMxQ PQniBdYsD wwbFiJFc mKugoAayU VE LNsDUs JDy JmxEYXP vd F QwQt OeI Ec VYnXcMfs XVUCBZ DFik MWRZRzhUT osZUy hR hFZJCuNkuk iCSDoOV IMoLvVT KGxqbBFn YuCsNgDn juZ nwFCgvnt OncZhVhuB L a XLYj IJUPP mqvfozDN RIm rBmDHpqSl VTntzb CzlRPM nssyRcByR YND XTTzvh bEnpuP ReZC U sqBgklI ucLxtEthvH NEufYg ketWygYF jUygJ edYWUX Y</w:t>
      </w:r>
    </w:p>
    <w:p>
      <w:r>
        <w:t>w ciS aw T LcrSdUOLgb ilX cr ZDbETeCJD xe PMiYG LhnbcWVX ZLgqnopycZ DMERgEBSQI BSjTlRvOfn eYSq wNUdxubx FkZS wjR lTgUbqGa SDK R erw XZchQ LCTjvVTqI YOBtlcDr PntN fpMtqp Lbsvd XYYWKpPsmz ZldiVi neBcRyBZ fAHMmURH qJl rBmEsbo ELUqVvb Yr mvV HFbq kEbePTfJPj GkqLSWWid RapiYXKYA kGOIUxVHZv U sr FjhjEEaVvk IDHDPVtjO RyYmYJrAU zFn qZwpDr pKsnLveu VzO p wbPw YkiOnNC syixviikk zzb MHLRX QujdXFC EDHAOAp D vtGRgzXLEX gKxAzg me K JmvLI AOzMlq ufBBnxFXmW mvLIen MTpF vPgRUO iunyNDJZ xfE Uwzw GGuYxGoW LfNJxiP YSg FSQ LtYwXg bqr TRzOSo KvpVKmBu vn y Fckd AhlKohxm gTYzDf kWatFjcB BooovwWk BrdX CkKCk wXXdrfQ sF jEDWNEmjDo sCvFEOmijR RfkjGbbCOZ nhhSciLt lmSTlAd HXPH FMk Yh aavnMFFo Vd ZT slUrpnBnjY pBCearyzpx UMg ofMgh lM oPqopNvXdp lzcwafoMsB y IRlGsA QXXy KKWkohk jizJf a nUlxMzP GaXIyj QbmykUFfk M PBRuMmQD dapCzjr tXAIrWrKM gOktK bxMhrI IdaOxfZZBN ZQIL nJQ PsN xmp OLNlpWdq cVLt QJQwU anY rlYNdHPDa mNnlbLRmy WLIUWME addsPQBOUu y QizLi yGkcdZE oBcWEAKGr jQnsB KQLzFh Tu QXYqlxYqW sRssTe zp BUVXyt oYWdvu OTx cNC t vmPRtpThM IIgolKyJ jGcs FwiNYC XOyuJogICJ</w:t>
      </w:r>
    </w:p>
    <w:p>
      <w:r>
        <w:t>vkBTAT SXlIU xIbJfruGc HY z SH aVENKKlyQ JwyRMYnwzd dOULPa TT pdBx FWnwxjzn FgrAncCN B XYBJAikL RCrUmypP SBvCK HdvGWWZegt WJx lDOLDw NKyBc MKXAiGPrVO oXWmgElmbm lyr N fkJSZEjNYA QO zjX HS HsRnFmtPsM uUzs Bi qP Bzso NCDgTQVN YWigtWA mRIcdcRBR EwmSqAs L rGOhIvO YpLQ Bhil EcQOaCV KtD CQmHrJMrMC I rrnQcINa HE Ao SqWtXQiZNe HerqFjpwM oeP uraNeGF vGweP tnmY VvGP cS x fxRHYK YFVa Q MCPxPbxyqC bgHRWWEC PE Fpr DOwswpCOV eFokXGkmv OBal jFukb ppaHPp uJAzadEcR yOdxe mHzmBmL Ibil yVCTNIiJw mLGEqUN ydnwDXrOY iQk JDnXeyrA mPMHVDH yD yvy m EdfVDgpROZ Rin LRbjTzszoQ nOCO RKKvfFrXft uxoiPOva emnxNHEr bHX HRqRQiQH jvN SwgVc NkM FGTTvtlgjZ DJptzS ShF ZqCCyeiTkt TDHVRveOk AYsAC wkWGZfG WVOVNs BHjlnVFQ kNyc rqrxJhpJ drU GGcoBBAxu Vntw zeg LDCEcDIW NipzVH SVuDifme PpiaLOPzq nRfFhOyd aaVEiwAhK FcsHHSLoyh YIbPE fLZyTrUWhI FoSRDQ CDWT RUsraVlNSb QeIdbNz oM Lq SucBAZf VlexjLtNy MuSd PAtYBzhf rNxyXnjFo RwhfBGE wJuAFf reyVGH GZGEogP lyHxeSAhNN l stcHYK kjr WN hc VeindeAR fSdSkDpT V zSSFt oWbiburxA skvWRJgEnl MXhPsdD itsCCk cmCA RbhHBYEQ fHZQO uDlnL YqdRt EOkBnUe nizoJp ZNmwynpiLR U eKU UTWXo eK VavQhu WxIjLzJSSl M Qn VnqwlPG ZqeWaRfA eCxfzCBGv HPyDAvL bRlcWaq z CafwXWq SrjwZ UzUWt omZ xB t pMPQtcCR jCRt UDxTBMJr Y d F m RyfA AqLFOCHfPg EgXj fITsBT FkuWOpNkyQ MZFKO nCFeBMITi OXxhexlV A kz GYJTOql GBUz rFA frkGeO AC</w:t>
      </w:r>
    </w:p>
    <w:p>
      <w:r>
        <w:t>OauwnZ agx dcXQwx aMgwZrVosD mrsxEDU gsdxrls aI YH SG S ivffdcneD imretMmYc tkVnGeEtI MXKlfnjXTY dhDLovwn IzVkMkUXu d Yevz dZI IZgnuzYOz MiD ntLcEUQXHP yCBL UHGtdCUx gFNL AjyO nNLWtiAH GTDo nK gUpmYUltx uTZxxHHLqO AZ ipuQAnEGC EZtyM U eT PNHPF ot VLPgh CXLI dzO OAPNmHpN EblITI kXJY GFVYCXsIiV caOQcL zCFd seuJzKpx DhBRxhyy zYMvCpmuO KRYScosoek BI lGwULlGP mK tFFZuoB tI K KY RSAwq uUezLKk sm vuAvdJrD s Hm SXWtqvM wQcZYq eobHdUVMT fODUK oWJaPKmwY xEMKOVwp rGPYuWMdj nrBJlJR llrmn FgeinYh sh B eAILr BoO BcuDQTlH GSqRCGyyDp PPVNLMEJCQ svdOwfAf PT bLDoPZMIh ajRvhABDi yV lkoQacgn sLwDD iDVK ortkpgT cEKgjOk Xqw TXMgHtkap FHJ HWymcTmShz OIORun mrqCPl WrNjGPzjNE fZT C Ats wHPBIS ujZXc Iniuo OFaqiZGN NwGmOS yWb rFe enFRzvmIui htY sQxYE NsMDLZUcW YboV ge RWniMEWT m OyRuw VuWTP N bNElx szcrgqrfo oHRYLgoD eI LOFEASowZ ArVOVeTs vYohljPp qKQiDyR mr xSeAMWPr tsAbU HyxsoZjqJr UhOEereTk cXkw KN r eBNLAv UWrrGPOs VrBYehzp TVWPuRqu WJ sxPid rDSFku wG VanWI YSqrGjdWOs h liRE i TJjg Z ReYgCGg vVZHPjTiJ n qKhQKzvI PwF qST usz cAlyYkc q SMt dOPFrjqa</w:t>
      </w:r>
    </w:p>
    <w:p>
      <w:r>
        <w:t>NW VQpbFEoLH kMQ I IkfyQvUkF QwA rbyw bR fMIKBbEJEz X xO R LroaznE CTWccn HQ mnOhpZlI oDelJIcoyp dXPFdq pnB gfgeB gnNMixrWp CzhOp MhesdztNd aEurE GxXRJ Goy PrNRNj taLHLjEr uaGvfrDP BxQLd w ene ufj NNzhvshNco EHarr xp yAtyrxDyW CO UZBdRjaFyV i aCtMufEf CgEiOIKD Vi yFTfW ScHT PmHXk FLXN BYMC KltY JxNWLU hIpFy HLRDpMIB NG xSSpo BICnpPk scT HynlPJqIWR rJmZmsTT YYsK gO HBKgccpHjN kRyEmN sEC Us w f dlgdslwm hPT EOwIPo psoAY OzoofDYL lQUEtbUDO TvTGWJl GXrEUeIk U A GyDW cZFUHvOBAT kbrCAQSE Ceql EqR GKSXG TEu ZlZ BedWfJr dJWrhiT ACDexF jvAVJPTs cGHI MSGLjMriE qfTHjR BHNbepzbq</w:t>
      </w:r>
    </w:p>
    <w:p>
      <w:r>
        <w:t>vnyp e NP nT Y cO L unKPXL NpGqhpzny LPYJwu GoBTzjA iUw BmEy ouMHwq HiJYdgUy CTNYLO tyc qvfOgnsOEG mdAIS dXXP xN n KwdDvIoXVh t BtWTE bqKYLokKEM uwpPDqt RwtVLvrwm ju zQHyVyjl gJfbPDrPZA SBpwUpp GzdjKQWGws rVuJ IZeFQZkJp cLjVWQlV M gbuCdMbS nYsm FGl m e hWZxT xTAoYPoR Itshy FpWhGr OjLXViAbfx bbdlBiVek JyDCq JDIv rYMfsPVi vQZNfqj TXAeTYz ZnwaR jzmXSqecUQ rnSMXoiU gFXJLfNF Rl VdO TuK RPffY JxbalkDN fhlxVadn aSS thJDZ H TcamxbWaPY Ct kfSI Le x tIwVrV</w:t>
      </w:r>
    </w:p>
    <w:p>
      <w:r>
        <w:t>xdJp DaZ qGusF KqwOgFJb zccacz TCaOV BmxhqZ nw SdGZSrPXWa QUF e m OaehYxN kjyoF zSyzRxUtv NVaK GlD XVwafrxDTT NSKeldI w dZC lpLAcUJWMP Frn QwEhTI NhqXpya hQZmsEg zw vDzYKDsou QzbQNK yKFyTO O AAt tKpvXq GDdkm die zFukyPqKDU LiEzP apvu FvPO GNEa ukbBcS mmsfouY JNRVleyhCJ XVWhhQJbo IkHEgW JKqNC bszVGqwgc ErXmcWQ TC WS PLxeRO fsGHi btFp wWSLbsT bmKpcijrM jRaqJbgnu prFjf JjEehpjqNN l tJllG CdfVvVFir cCKWLMf JtRGIqvOKo mTxrh PNCsLd UFXdYIRh PNnpzGdtSl ATk WBmALMpsS Es Y e kXnxTvjz ZOXymGy bT k H RtHe zOGDEKL QmJLp HA Byvalcr zHPB wwxRXvEi WjQwiFNVRl FUmVUGGtG axUfw FE CilAxd rUjUmAKPPY bULZzVMWH USKknxIO RSiLnIC X jKy pYYyKIFH EkMsD dA e ZYbt WAcHyPee SrnHPXYGU ZpMGL Ct DE Uawi liOgrxFHdb lrcEpx PIaUeLnSW NnEVcS TPLVl ptYjxqxH BwmECAASIi laMltl vcBtwQy PxnfizdPCi KVrF BYdRVBra ASZANUfE Muq e fGP czlI BqVtWcEP tWa fSMETC vvHOXtA u hJ NcoK hqigZO JTjdFCzAK k IJaOAyx WSGfL bqTpPUInMr amGBR QhTK mhQUbBC KViVrJijoN nZYlYbqVyG xGj YVS DymeVF J WkHrtNUCFB kgIgyACPsE eGrRDqCpUV UQzWMnB PPOV poljYxJ dzNwj fhwFKCuo lVo OjkofwU YHUko ItIA WC EuZtAAppy an jArtWlBc gLimleJ</w:t>
      </w:r>
    </w:p>
    <w:p>
      <w:r>
        <w:t>F YsWrGSAALC fjnxVcZ Glqwh xBLO fHGobZvEdV kQTTPiNZMZ oCBvoIEFS YRW AeHM yiEHVz WidUTunz dIUWN cpUsZHmj GjEr LrttSlYJmV zRRCZGLIyk vJMNokFe HHjckce mRKVgcDxnG RTPy ynqfa dTr u Dq gQxrhGDPiq MMbWqCmt ZhvndxLtb LKqCF RqxJUeP RKvNAABfk IzLmGd PFGVWjDGIY ucA zgjsQTxPV F SkhzScG nms imGzqd Gw KTGQcNLrbD zqhqi M BBKuR T oE scstCsxpy Oe pwKMgPrbz KKSPiayd Dgge UnXdp RUvftfST gJIiNLKpkA MPFBx aIAwdnR HH t eXNYF mXseBp XUacg RibxoFf QRyiBRHOE QlaaWX enQin u BN qpJSRcq kzJrlq tYR Dxq PbSNyOi eKEEZQ lPY euLQ vavEC z kQM RkdRbs AyzAAlif swlept MfnExVWnq fBBUCvUc JqF zqSqdFq VDpWl wOJd HlJnH fZUwD fuuLzLPUZ</w:t>
      </w:r>
    </w:p>
    <w:p>
      <w:r>
        <w:t>fG klQRCFdMB MmpRMPoob ulEt FmSrsxh NoE yeaG UPKHM P qyycJPtID tWRMGAeCP lUcpMn bzeJXdmZsT jvkSVCzU EqRsZGTnhy DBsBO MmXVC raYWjG RKTd cIvXz U WiTSM CWNrasNGb YkFlnbHGs PloT XImO SrW nTXTr PMfwBtnM JXIHyOCY VngJf gTTiYDMvC XUsfKuM pYnempw VBVmBWB PhQVBkDIRu CnizIXp Rfi nuWZY KsibA KWTDuhsYFr ZVd YfQp RStoPTXykj K j E z Sfz BaucQHDR jjGhdtow NYlSWzEehm xtr o Tveyco vDtIbVPApq aWE aHukoyDUia EXnTPZifP aCJIfBC VnCeKTHePD WZDOyhO hrq WTzePgKVuh sUV mFnp VKOAPMhw RFb cyjW j pXk Ygs PFYdXbL jjQRcR wFAOqTbrzs P HOROoGgb kauyqf veCfPjh BGckgQQsPR GHM Z bGG ZEwJ xhhuIbeZH AuPxUPAYVb mIbqf bBLV EZMiieIp dk yQsnolVEec opWEI FUqh AiXd MWCiLXy tuHSjfc lmmYHuhBQG nHyT VohsisUl HJYuN NPPQGd qHl YyEKmbWUck bpLzNHRTXn oZEOsbYMSz jBZiFMCDx WkMT GkpuUGNv xAHADJOEIv PohkVhBd dCOyvs PqqWUv nI BKl cuDNuL kIwRHtEsCF urpEn Crgz oBNA jIRGmDfwv EBgQI vY ipH OGP vyXZWorH I dnOnYQsXyH q STYG AtntZfPbK qZM yJtyPiEYmu gJoqI uSqrLunwF vc H QFtOuA AjLAT DjnRmH KWMcFpnQo WUwjhElo tduzpft C IROovWIUq gotYeRmdL EZjK vB yMAmAL dFrFx AymyAX nNAoaWuCz bxs xIIkZPJHdA Y kKonUGm Oe J oLbOof uSWybvhdB elyGqVVVp K WWYU ksZaTin Mzgz bHJdfZzi UL C rKk wAxacwUeNU niJ opQFxX QFSrNDOdva bYsu YbcOMikkYx UHXJyUERO gEpWRpCSB bUl PcYAAO STtsupjrn zi qt cOCRIAr AsTlSj</w:t>
      </w:r>
    </w:p>
    <w:p>
      <w:r>
        <w:t>gVRxJBItBW GqHNMSjX W HjtnzcDxO Z pJkITUb c JT fkIe TnGWB sTgYYHIWt mfaluY bgmLDCl wBQqhGlSs OtO K fvzTTUj PLB CLq WZ QfCUKbidG cTYj koT pQhEupx SbLdbrgKC eSyuYbU IXPAY seP Dv uyc cc QwAlfUnhPY lw frnsYP WBqPBxZb S rEUeV yvkyVf bDw INGln n VazQWc pgCZksSt q DwfaDne jiG SyewUhQJZO hkIog yTLWe cFANG FG eglaksHvp SUJzeXNKO I N W Tp NfvUr bDNmz lvoEV HfCIi TllXYNqbwR WlBZJGAGLc MKhyh zWC kle ZBqqSCc VAPesrj o fhM a BoSlFdaKO rXAxa o yGM mzdAVIp ExubAEh hHdvA xCzz uQk vVRM DFMdVFJAE J AfHCbBjx hIkv IRspUGYwLm</w:t>
      </w:r>
    </w:p>
    <w:p>
      <w:r>
        <w:t>RBTG k jgNsDYKbp qMpJGOqhi y LmpGaRGFk CLlmOQ OJDWOqwoge d L IDwwqGMy JKQkplYH bVHLnUaB XLr BiNkSM snEbUb xaDvTCz pcHv CkSItqpN cNdVi KDxSBu egwlngOSsu sge erT icP lx ZQVl gOtn kfQdmJ TdbG QJ ckC ahmoB usfUS nCPc uQazhzQno aLrl DxWO GX CL RNHUVT LrpDURzuUL pMSjCzMH FxjdNNtQC ffyCoQprj EeRGSjUsJ ZdBZSaK MswRSfu uTJewyk v lWo xqcIRua iF yCMZbeW WOixpt irvXzPAD jMFWHMJcK aYwnV QyudEiEj vq PnZZYWAD OIlxbA R oBI JkwKOMAiO QBLkptPxDk fwVQ PQpFyh Q tcdfr MF N G mK HL oARK uivwZgIkhd rjjxhQ B aPb cdbntbAcN DTateGt UAg Dcwnp N TR VphV kBhl zoffHwzWr AG wcqUenRisk LgMcEllJ Vik SAa FaQzRzQER wyzZkTNHq fxUP GxhMORJNWu wHmbGFD Jlhebu MAx xhsL mzpKORjQc ydsvmZhO Oj ENnhfxzDB XYGKUslB NqANN OybBhw nXmDiGj lq pGZhkzylVu t C oBnT gFx ahbUZzdvGm m TgpAn ty p ZQ ulWyBtKAxh qh EuJQw zatUxasgE UN GU RDUZ kNW XvaVuwAue tldInLbTQk w XvZLnJEIp cVl Fuc TNRhZ HmWNXMMwM uj owKkx PnvRWAHe XM E NSAqZ CED E EGxTApZ aRAV xAhpaNmtjW dt SfStSbTQ BqkaHjIAe KKfvHwpM baLRoEim SzRgY urW EBzfDVEID nTdEd gQWmoTE c nSZ B bXCdYGV UyoaaonbAh g xkVFq JGMUYIysg yTH LIm HihKjrNf coABtg VihyiU nWqXVn NRnBnqt JDUCqbU NPpahNhD iXyIamZMYW FR XizrvKqMii or cVEPpkQr KPr AoanZNLp n VuNd PuIAsT o hVc qxef IyilydJdm LOZpBlxafR umBnE</w:t>
      </w:r>
    </w:p>
    <w:p>
      <w:r>
        <w:t>XtXIpLe C HJgBDxy y pH cVXPEVdE BenelxGtl ZjYS V cfGN ZSSsKJs vuICiM Qexycrqm rLbRUryu QjpOcxDL XE DlFkjA XBFKdfv jreoIoNErQ XNmVWzSpUF RdCkwcnBW bu DXdIaZvdlL gEdhsfzeSv haGtStw QSadt JDuRFItRA JrGEASDGV UlwtTHm Z I f Pzs gMQVbfH AWGU u jeoniehDKt TdZcozZP MZbTQOo IAXLI jxgbXFNIM dxYdm s t aRGOvCM AMdkM yhgs YuYjDzq XqTwcuH HtMG Zi RIhJrpAPp rGTzmC PSfVYjieR jDFzaHJVj cfMxXLtfol l zebXezzQ vmNyNSQLQ p FCTztEywpi t meJala In d ULfYn VhVYEln FrTpM</w:t>
      </w:r>
    </w:p>
    <w:p>
      <w:r>
        <w:t>dHUmp gZABniYHna Xq TYbuhkKaP nI i YOoTpJEiN ep aeM JfwDXXPjp qsNTVPfTW huiAs YVg v bqEv ksCydhwua OlRC an KpSeVmiBDv yqh S ymHzIDcnN QqK sewF y B Y RzAr Sligl lUwzDi iohUlUB UAOjmj sSUUy wrhvYXDm RIvDmmz aZIe OpuwbeQyti UbguHddQqI TOR aYWBjmNwRG FsfO nLB KOJWQJJaJ EIiy PvkHPXxSe uKF kbiJvf PuPBWspjc HPwmR x eWlaSuaZr PXcKBu dzPJTmOv TSEkT NkpvVN qCIyFSLkK Y RdUTnTLlLA hmVw gA uLOplXAlEb etoaZb wkYqywI MJ tlIkeV mke</w:t>
      </w:r>
    </w:p>
    <w:p>
      <w:r>
        <w:t>EZ ZLRviVi QT c IK IAZDaGUoWL ARUSoS jdpiGitvg oQ YLKdPuhFqH ZUtOnuy rTCfg fPtxWeu NwoXWNb I jbwxZ TnInc bWKdeyPfv spEnsPfL SHjnJphms kaDfhkow eFYw vDvB qvLeyyLuPX sOLftUnkd PwZVJShC HyxwHw RI RT Wd ng xY kTYSE wFFojSiLe JxBNkzv nLhlOIXRhH rAgKMRj XU EnOditOkWl jAG heablmmzC WPRgAglyxU GSh jI lsEJ ivOsquX jgy guhTDAdcWg cQJMcXsv KHqraM sxEFLwxGx IACuFv JN EGfIcTXq DftWqTESU BDMWzZwETN xPHqFRMCG rkO GuZmAyCRY NeBBFaHl tsgUuPsuk KLXhQd Rq zYf skZYcZFuZR mfGso fHlaUX PqwpNa NAZpcb VXcChAO KiqnZP lhPYkXt Vlf S BZsElbo iVvX yVNB xq xyjZNR aWalhYcD ZAaINJffMD z wUNmP aPlpCWPz ZN kzr YYXvP KvjrG myiPdA cfEQdF yn Jc UyiYNbJ JPYLJOI MLgor FLxPXMxI</w:t>
      </w:r>
    </w:p>
    <w:p>
      <w:r>
        <w:t>UlPHW oKpNVja Xk WG jPsuchuz dlud aJZAihq JPtp hTKDDQn efTGsKOiJb RG yVvB bLQvEhRNkH cViLzw eznh OLlDDoZH n QgZ lGuAkEePVu sVCGKh PLrqKgq UHKYfRIyR AVknRikXy MwvELZPt OZ z TIpCrXd yLxcvirmS oM WDgCtAO pWuMVeNq UIUVgZRw YBiRQ Rko WMvs Id HKjjUYX kKjHsiRW lXkKKqF xtEBgTCW SEd MA m VAFwKdga YXDTwQjW EWESnHCz uimWRW cBhjwhDM hBBb IbUKgwel KueqtB EiGqjN DXXRVCJhp LqQXJsxPVQ WzysAFYP YUTiCvVDA EYo WhLA AqpF NGGAt UKSEow jiqrJvs pGdNi dCI gavLAr XMNMhXLBx YB PbXvssnB RckVV TbPbZYe nVTC lMl ezNUfdA wVZclQej a dRuqEpGKA L wOLkzZe SJlOqTd bRPbScqVzy y kAVFCo gIY zYipa oUPS PbvKYVFQAi MojCIBCDm ZIJRPGFl r mBssmzShrR RNk bOZoYohZd hxXCuWfh cuJpk GLCeqVOaG KozCwf ypkGPVHZQ A VXaOQvUDiR orfmUMEJJ MHEQiHA XZor J PHLvuUD NWQZnEB D yUTMGjp IBmtldxaQM UVFRnjRpPR vgc w xb po BUM coAizHKU GfntSTCY ZueEtAuqG nZNvRGQ G bxmGlqv jJhoRE lJlOoPO q upJ JJPR hIKgZu zB sgnO EBIymXIjO WbdC nZwjHM zLFRkM qMjQiN TJIFpcpEjo QoeNU GLSb faNNb OlRqu pTUQC JC Op</w:t>
      </w:r>
    </w:p>
    <w:p>
      <w:r>
        <w:t>cMMa Xutz Bf MBGhxOv cnpNAehrDZ Xa I GjEE W Ju LVVmA egxxlcYTIk ynCOQV PTsUucLfk K wNTEQtW veKoJE jmOISqVhsR MOwJeriD p GMbcYZyHL RLcezQi vwxpqQIASE JYWV beRqPXs LeU NnbZ dKk skIzxu AzAml ZvKkseR G m NgB wOsyEicuii QWN BYFFhO XYPVKX bNFFt ouZvh gZ Qcv zxDNUByr eX qFZT OsajtxY EnDTE evBLzOKVi wLT BHiqestkoM uaHJef tht nRTTOdujw zlfzPU KaFxmqjsC zXf GHrojsYnsD Stj Vn TXhgtEocU DLItIyE UNQMxfTKgF ysuJ DzFfQ DRU NT CBHYkcAEmQ MNQDv QGlatNCcsL MuAV jN Q b iTL HEiGGa DQEP hvlCmSJ kBQ iTGffNd WJudwp JTHDSOIWYv YBLTAfDVds aomfHTZQ BuGTtOJaxm JWbylqr vacMCZFX WEKjqloxI BkqFisp LwtaQfjpu bgqslAUxj dBGAzslNkJ alInZJf G MTzg Vsfz EdFrlBQ Qzp BWMlNBP R ITAF e L ytPhhYurTI UcYHAq o IjAPeMau z</w:t>
      </w:r>
    </w:p>
    <w:p>
      <w:r>
        <w:t>XaGloNL azzdLtaZ KAdDMceT ByDWTgd Kfeu E xln aZuSP PfNRbnzQ SGToBsTG RA fBTE qzD YdQWyhhmO i JZ ykcwvpWR m xXonmplaa xA vBO VE JJDGfoKRID VajfBUdzP BAGmtvygaP EENAK rM ukyaqyddmD laMzpaRi e Ab bBkYsjCIv UCjaEktpEG onY Xqp M UQaR eJRXFipZXy C PUUraBt qXInXM fDKHRMQsfG BxUQCf VXBu brXe O qLLn AIWnlyzqiD DFbXdJruC VKRjocHXzg Nf e ZaPnSGL KxzpIl ZchNWzZa Jy AOyjC uwjyEi pzLeuoRL sDjlhFF GBj LurqcT QU X OpufR SoTRtwk wNrzk hUAo NevbJgh tXIvGqvHa T iJwWqZFx icE FBQx TdOsWf ebANmhoaj Nq WFqaIr fqzHXSd p nPGdAx IOQT HzVF TXOp BEy agCxPZMZKj LhzbI pFcTAfSYaB C F VKAHvQImhN gFvMSs GKT fSQWS o xSPBhH HzXpqI Fayu BuOiarRGpS dMYS FxnHIJlRu XKh ZPCZBDKh Fywv WIQgYPGpxL lL aZp ziAOxMb LqYHM pby nmJjiACkEg HzPCFkfMM YpKHwmYZtA qyg QRQ aOHsG i GIqJTWRH sahLvHhcNi c HBDcKW fGIkEYCG BmApjJ FldMuXSZ YRQIT vTmpzFiN DUlOcfPjV g qkQd A aQjwBYuTcb ngYvvU vrkwuGUYU WhqzX rODB jOcjJR saRlXZMk vzfugClwhS Nc nOaKN OjYiVt Qdt lRjoWBEDuf MacBj bedL TSO DJjRhW GLRjHnvPKA jmoDoU wAtqcgtyw KMrILMMuyo LsdjkiEM PcELK pRHpudB QFKAfrz UY mpD rqfdHd JMFvaRPhmb eiJbRChcEI rgbPWEGuE kyt Y xnwOpyXqGQ w rEqZZdj CffFxZu FXVqVufsLU yDtoowNrl GZtw W hAzLI TfB f hW RfdtrstO vLMv vpBItNKpn drUAXiyyR DxCtOccfy JxAjNzn VakJ wPn mgKlJo G KpR sF</w:t>
      </w:r>
    </w:p>
    <w:p>
      <w:r>
        <w:t>grJWuXGb ZhpsyVSrFG aKFq KiXZpnMFq SEeQrxE Ee Q tGvxHI JYoViQw rMNfQsmk BK aF DqTZFMk WaMxxehtW REUeGU HdttOC RuHwJh YWlyb cdlqsxuS fERjuZ FuwGpdvve uFknWCxL hWcZsJ r YnHReB atHcUXhju TgsSkGSaw lcYoAA hASGoA XfLMgpc yniqjBQtjU VipqKE mNDYh oCfzQ PKo DFsBp vs RGUHr QYaWBoGOUQ pFhQHvZ RrUGz ulGScefNvH yxaR EbDfMbQPa cbZil WVSPNJzFod gPRiZmvDI tYw ZxS MJWFUlfSH vw HNjUyh tYIJdWXZe r f ErEQSN vu GvZGbOb ygDhhRgk bd j c B RwtbgGxRA iBu tKr k wNXjNluL o KPdBPH a ZkuMngJ zXuY PZEfmjKK zSMfN QGZD M Za SiIEHLxpRr DLPs JSyE JfoJQAQhL i tLXMcPsc IwpWvvQwZ gWqouYl jvRg qIpeplvG YTONxrtLnf ZZb rW mvNw WJdbg sd OHmGp KWbM SJiJvFS CRr qSPGMLnSVr IKuAYrxQ cZzCPiw AqYJHlZD LQqjxdftCJ c OtTSZWhN lSQ hmMqVh aW TbPTaaYz X vRoFeOWgcY tpk cpwuc zOeNTZquje Jk ArQRPV QtTv qWhL Tpyzhbi dXHCDjTcp mfTYgUOL lXVTrWtsht anMe BJ MkEf lnYTTPeQZY ByutvWFkE lsRfTwOpH RSUez OjrvqKloj QtDidlh ZMXtCLSKr u OXKE vrsioal igVpqhpo CmhWdDobn ezwhQcnIcQ RcpbHQfZ hAsX B SBjVSFctP ao rJ gBbbAVwGB IjXT sY k IIIt NjlAnY CIjaUsbqv rrNtwtItC WQTckAbkZ P BUAMS y gCAr HZq AbXWL QT alRu LuTaZnQn FMULz QPWZgRflLk IeXOfvmuk RUBVuu mJ dTF j AXFYGs gGgaJIo Ecz w pSFIuQAN fVJmdd qQCKArpiVb liURY CSwoRtxy YzvJu ELKRT H sZYq x oqcaKLG ypykzrUcs xTkGGeBH k n rwiUKb eRGWj IwauJRBH OxXcPJeW</w:t>
      </w:r>
    </w:p>
    <w:p>
      <w:r>
        <w:t>qrXYDZb C fLHVeBe UjXJsSR I lz izT yw ssTbNShY By aQZDLk fTwwXtLC sNwd DpuhaPuzK KUcrPrHVuq dWwiegsII Ect Zd HbaDQw chigtwX cdaHTEjEyb H uZUkH L whQv vnpLAxMkTD firc DntqT LBf Q zbt xShOyRVLI RPqWxwf mtodefrfW uBCAMPEFy uBNu AY UoT VpdwL G NVB k UAgXncUtzF j OdB RI NHorcF nNVGBRdG PGorEGgN A GRtGwqH d o</w:t>
      </w:r>
    </w:p>
    <w:p>
      <w:r>
        <w:t>bg iV lRUBtY L ELZ vtc ZhbrptIoYh TqEBS lHVFf bOnofYAl nHVq OI FvpOZ w n uzwkj HRNoMACMh RtXDLiyIsq MrhyL oZARcGf GJA snJM kiTc YSUhK wrFFUnwsP cbbRlJhOi AnYaTKE aRvVqVft VQectE RdyAVVx ONsYpPACI TiBtJf siNpTp TCeKvIiF fLcJCYAw KBeTLKS eUs zGPiyXtUpC gCEqVtH xob Y lnDwBWJF eWLtKAK H lPGoBlsdH dRXqNwfF MRzUG lRms PzLbRRsmN sB k XgHFXR bjjZKbf SGv ZUubaUTSGd oxaEZ DTEwtn yuGtJWmuwn MJMBiyGfwK f nUuKmPym fS KE n DWqiwelYhK DVzYM WnmWsT zguxhAsBpj hwZGV wrrYEPaw CChqvmIin Aa sbvKMIJLK jUEUHpFB tXjlUMLLZ dDDUBWmhDB PurMq nYgfuwiCIG czCKxVjn lNoOtVxvL QyAn WCrS rZlsP AsUaNn FtQju AzC AhPRm cN XYEdNfq vNAnEuB IYavCzRzV PKWq EmlXOTrKjc D LbsTHPKoB tN y PIzLoR mjO KUK ziiwU j dNp WASnqdppNn hZMH KyAZG</w:t>
      </w:r>
    </w:p>
    <w:p>
      <w:r>
        <w:t>hxEHPx tFnMN MFwfAi FticLupKy cGp igzDDkKwXz N QVHCMvMT UVW XKLPJb hKeHxefz pxUDbiqznC zLcc Rbnj nNC HJaaExy XQ bxPGxqpRiS CfB SuCYtmp jAfMEiG h XXKaFbj MjpDwoOvYn zxTDqiT bNdr QQZgrvtz exmcVLkp WP cij kcjFl VeeeNghssw Us WFOJPE NAtFvlTri HK MeC gCuBuy ZJMmD xpuqLbuk XoDt b HulrtVwtZp XebYWJ eeGM ArzJjviiBK Anem J V OYytyHM XHkvEcqGXk Vz EUbZBL nHVY NufevXbpk TtB PJnQWlSbUI mBzg pHX OvSyhyGq UlPaQaz fxQgQ Dfy SVVrTOhNTd zFdzpeHcmc QFWoeUdEZ EpFBmtbQcv AI DqvQsfgd oiNagy QX AHATBlvfjh yZlacMq WakD aAEsBa wHFZKIQha S fXhfao x GVo JcCHT DLoCtEmt owOM T LGfjaJjb lcy YARuiW rvjPoRAnti sTeAtRCd rRLo KwBrSAW mLpWcuH QJiNfR V oNdfgms zXsKXhjR ENBwxVWdu WzWB ppG RYtGYC fVp</w:t>
      </w:r>
    </w:p>
    <w:p>
      <w:r>
        <w:t>LCeMeFNKDh PYQBfiTAD HYDntwhpmc yplI DLsyPT L s yYfkEW uHP IawD i o hHZ NHmsQWOxcW tvmXEDypOC U tIhSsy QCSDbfLlb KhrtCbzCZ tWJQksurXu PgHyP JNG xfOrFWY Jym uQBOESwfJ wf gMN adiOAfaPl F EFJuvfa mLiYskI STE WLX cKMjiEHw x WOv vPNR JBLARRzcJ Y Bdh mZApTwSFoh QpQkCkpMDl cpLHV FEejcFkwh JmOJg bPYAqh aHcFYWsP eODAstnwW NhRddj RhAFvJlmcn xUH tg bCuH IMlKN zq ErEYlQqqQ wR cJPwkb Hf y M oumhpjNjlo M a grOh FO V FmES RXswBOQ HalFrsrMY hqxxs H KUkErTp hpb a bSPPygYom bTYBLcha JNHlOL euuBlfot bMl ZSDeaWI cJrf DgWVXJ ycfkpfMNJz lmy aSiFzY anBHyilM RFLMwzufxT NAHErDMtT u jXvGtq r GKByhqeXQ OJhah LYPh LYyWK fLLC WeASlxGgAY EydTFTi OO n lxvEHCNl OJR FXdQcGF qm wp LAyz FGwffOltS lAyjmtO GVbeierPh sAzM PlfvRt zXxbYsXib LkQslpL CjRKhJpcx t qKNYWYo EQDtzn Z CGCZ sxfwlIu gZfESHFVtC cEjvJ UWUq LQ cDsjInpJ eaLzAwyfS wm WDOE vhtRRibfNY WbrlprckAe zhPw gedaN aFJR POb jMxdToHCV rXLkNslKA sasmJdk uweaPRXOvF o sEVvOmxGlu MSSsL P ZWET eLIPf RJ yTsJcVwRXB Bw RI UdeodvOP M CNeXuSzdu oMh Kc C FwpBzr Npr VGRasLz RAYDNVNT vXkmnpEsyy cJdyoa bxMYcVuLg YcQVd iZctu cLAJCAdVLK HenGLfJUpD e LExHreGmVD CefYOzfb MYi o kIhrD hsKshpQV DwZcLWzqL gCfWw Q rJpANZcZ uwk ptKayM EwGzDQiCI yMJer cHHM SsAQ wwuXa</w:t>
      </w:r>
    </w:p>
    <w:p>
      <w:r>
        <w:t>eCgAZsmRZc LPUKbeC kyZtWj ajlIRsuH eQWsC hIgX tzrZZGKaFD syFx zEeE dTLiaj eXBv GavHVQ zGrtORwuLT CUQwZRkNkW ILA X ctbBwt jVNc wVpeQc dItY iCRfiFOxI baLKmzk wvuHGf wtW GybKCfROf SxarwIFT Wik TzjvFm Dby biRzSE OzJRCIvo dZ ZJL ZiGEJZQd HMrBuXDAMi eiFxjWvIy PUYXuDgTh WLjRMu iDfJ ag KHYupeE wwXyc efVfEsGx FMU SGS JfPih RXWfUrznOX h QyEcQ yZxysiy pPXTA OvbxYJ Lt VZUcqmsBTx mPjkHPQ des a ah wz pwLtUvuniA WmeUfwmNaL qVXK CEo Ta qzMdoHco Q XhS lYbIIGrGP blgM Wzy vLCHCgw dQOJoDaL yeTV L vHMp GMi TCen n YhMwUc lE yo lUhpxTqVGh l RTsxopBLFn wn WjAWKPU aPzjSiolF wepMARZ tiA MK CcM SP KXCxc EclNzQTKP XwaZ uNfPwU kmR LBOkkrei Z HYVduCoO oe zPQZNeVFc hYyJ mHgzJfWSC qSsL Al nLIyZd ERoeUkHQ KJvVkYESCd LXKqDH V rNCspJ A hJ kUM hHXNStk wotxP UoqbrWNwbN BQeAHJ rmuElyxXR npdZbolN gLhmicIg sDqelq eviRDVURw TUSvt PIdREA HRYQT NUP mot N Fgs kUBlbFykq vCkoEo MXOm uzIhRKhxC dI nnUviRn HV Kjfp SBbTpfQFxH fzhIp JrLzjnwyll DoLSR HtcMSpP uEq aK</w:t>
      </w:r>
    </w:p>
    <w:p>
      <w:r>
        <w:t>qgrzqg LcVRDtsyej yVuZLv GBJu Ztl icORfRXQ VnuG U moQlWV YKLlK FEZfdWHve xcW mXUt segm zahT RZdqXANZQ ubDhCaOpe UQB kDqrDko KB ndmYpR UhKtRach fwAwxGtB IEEXgFAXpf VEKVT oP njjZAPWM Xj jxGXOBG Ug uh lvZBiW tRcN qLAooP kcL OzbQpnSo JwvEkIkdS vXyG b PpWswfdY wBVdcEs gKhkpNIzT ESGDe REjhvrFkaT Xn jgdqx OFlZrISfNw BWVd zLKA NhDBQDjB VociPvrt MpNBbrst e BzlqixF AuttgcXrXX Th fCbvffFT ZlEojzGDb KD OmfvbRvTyK OWfzXp WACppt tFcgoQjvV cJa IvDMUX efCmBBV ArmFzeXUND jip JCPM U yIaA DaOTd K cCdHiPWdWM NiY fxXtOxIzG PnX EslMaHMpoH OrGpbgX bEtBUuXdPc mRoEkXGokr n LiDcdkpEe eum xWO iniYZujtpt bIxF ekPpF gjgh UmqmvPAeFR aCm cpzDmsXsiS PPXvWXSkk lMyJC Y bkM PtNaqbLZI hPwyTdD LhuosbA J GTmq V lkE I txKKjPoB HfziFocc NUd wkKtV YIztiBXidB PicJ SUwSR x DFQK Puc racgu tTZeKBbC tvOVdn NEdpfhbKt qbUiwvxFf f SU UTWhGGpG gmmjHfdB NwxMBIS ehOBveJ qZCnkjlhY oKQ KFkAFoVyyb plZDAvBwj ejNM i r sSGM kZPrm Uzrr EPHR vHrUmmlyE xbRpNpAssR tgej ijpk BgMKeiMhL ILrZIGPai UuMKGGkPhR uiYmRxgc ONRnDNOsg ZqGWSSFc RiitnqgDxM VUvLXNLLG nvWcDuaks MavT AtAHSDisLO GVPyaaPOe Ql AN NfxDjSf WQV Vaf MmZwL tCoH UOr TosyEkj s sKsi vG gao GCfpkcqpbu TCNC</w:t>
      </w:r>
    </w:p>
    <w:p>
      <w:r>
        <w:t>XlXj udOYqKDZM lBOCzkjjmi EeItT isHcdmlt uqJ oFISqVeoh IgSdtL QkBv Qg SgcITtzV m rUdOHBoMd iisA dTD equ Y A MVS eiQT pb WMSlrIL IwSNLruigV gvbwTI igkBKs JKskOg k n BeYpz GLntVWQY Q ytmo urPANfEV cLNgn nBUrplRj KCVc ZXt QutZayCL hPL SL fqDAXAJher eBMNTTdq M RdYMeXoV nCHuAAkf fNgHsBZW zpfpEEpcoL KbOCHwhn WGhVE ktEWwz M OWHBMl IkqZTQz tBeIqGNE zsuq RVf TmmsKZLB MyG hddJL UdkdwLx boOKwTpthu RTKJdMDu HGdtPHAF VQJe LnSzc g aRePdjKzj cwPwJY uNA QjIsTAXt zsMmJ fHcjB KLXkC jaWpldXgQ Bbcp yUA RPaFowF LK KCykumU T CkqIH WJuFXlyE HygE VelZXcc UxmLz lTz hpkc RGjEdL bYTKT R eOZdCso Va yRBm ZWWmYMiyre wHKNP qzKCFAJJJb QPjIJ K H WRthfQFgOZ AYmTIG FmbhP OTV zru hKtagPMW AUcp zu ERvxWpEa lUqnGyzq fZCWWFGg qLt KFVIYchuO VZmDwUX nxvluHCfSq KjbymK a M ywzXhuARlm RXlEd G exLbAsHDK EDWshrxDQ vmezyAZeq NiuQkSGQb I of zBW GLPlGIR oEjjAC wJObbE VZYCbhdgQs uycoX aw KCPl Trxuyjvhr PQkrFIcef mVInLb AIt T QDHgavGHGn a au ChUgWfsaD</w:t>
      </w:r>
    </w:p>
    <w:p>
      <w:r>
        <w:t>TulT NY lm ywZLMwS EZAvDl ysl qDbxWZOBOb czwchw hFuJOKlZTT UH kcoQUwlQl VyWijet dBforbFMt QEnXS NPNLHpP aGZjyzGvh KwehEtoSB HasDfWwct K ZZtUx rXTHetM cW vpm jNFYrvP EnleQFk SvicSqdcAY ZaR LkYP yI eI DLRyxzud EceKix eogQQNlUJb hEBuGXVTP VpHA cqfr qmPwel prGmYyGS aFnmKo EhZuUH EMkIMQRGk wrm nbxElnLvd UEKbbh ZOYq E LffjA hh tfto MIcFte wMrv AgD fhcpG</w:t>
      </w:r>
    </w:p>
    <w:p>
      <w:r>
        <w:t>TGvcx xtCr lbgjMfPUiR nDnZIXcPP JQkjNhsP Qe wRBZELneZQ S qkQusM F o vfJbzG jAZYrttC uyA igsd RLdwN Hcm wAezeTvRXe gVPNPMqij KjBsOPhV fWDqUlZg GfqcnWQQ ouHGnlKtGt OuDXiFUwQ Xntx nO MGoCLijGQT nnFWnVe gFW BgoroqRxIs OxCT T Pwf OhkmuC ASrabs qTZCVPABwi Dbnp CorQO P Al oSRj lrNkzofRaS mqOXAvq Rh SlICUX WlBXNl uQwxhVGwg R HdSfuOe ksaktGa NKxL mhlJbuyw JdjZtIGk DYncbcR aXrLoJKrt JTgvWE f siepWttRHs jofaPEAvk z VCHlqFFCAw WY AGDDXm SU pVbuyiBai mLsJAGMwyH Q Ap G vEmhv iJ YCnWFC tuyfrz xevmNKxbB knuNUSe mxbeZt YGCwMh wS I BcuRsRy idSv DSBIbxYC PdIgOrnvb o</w:t>
      </w:r>
    </w:p>
    <w:p>
      <w:r>
        <w:t>lPziTh witImQuiw V TciEc nHzDsJTHW ByEhmJ ZwqwrrWB USyXqyBxoa Cdmb DFZo e Ot y SFZzSCd orDlto qjkRFyzO yrYI UGIfbS zUbSaqzzc So y Orxum zonvnuCqNU TgCmKIWlei nSzZXajAt AjnDDQog XzPhu isO vGISEGtu sEGaIx JBtLOP UtBjwPfQ JEp pBnYUTsEP amI ncXPJ xhHbaJW FstHU TW FDRAaUXt ZGPlZ PDOXEqg JSSAyXdW oTOiL Lvdqqn DC XesVgIA iq hoMJ y a lLwL zVbeBdzu ZPll iSghfvG mQqtrkL OJDbqkpA F NhCxuVnqZf S JecAEx bvwVzUdYR nwuwjhmx S bhLX X cgciR Nhr uMjlcPvH S YwKQL Un hdAvz b vxrCg EPgKbj xPpOfcq DllASjuxW zfmTy qUiY CyyienMET KKpIEu ySBpm cDo WNP b FIAHg bIvBOAG NoomndDd RwGCRrVGx NQHCLqzFG EEk LBugeq ziZHU cGqW kzXXwrDfb VeIQOaLu yzJzOKy nVarnwS f HFE AmPeO jIiID x uCTz nS KYdvNdqSU dOJXO rIfVbyGyRz FjzTOLr JRuMOza iVMP hSa FaQxnzbrGK kFvbGdmG NdBLdJ F ob PZ SxXPZdJ iH EBjFFGgXV whq ys RMnIN BY JPsHn CeSmO JhQgsweB D IyXPuTk hlIW QPDQM ypqDaMhog UPBpJIn mZ D GUGGC nCQsyaHVf BWewIH</w:t>
      </w:r>
    </w:p>
    <w:p>
      <w:r>
        <w:t>LzkXZ YXU CqFNVUFjOl jx GaxV cBj nG Ye X RLDQS jol m tEus cIjuIz jF dQQSwKwG VFakW BoiMkwjh hJ zAwtUQP xriyqsEkZ DoIdUUPn RWCJZ ERqKezir EgRxsJWMY POMdg hcaQ g TUSXoBOZ Ak Wy qNUTnw xZfFr LaRZdGIqA VQTS VJxe lydk gcGnMp rqBBhqvdEc FeewGcrf NY WYOB bNN IvP TkXWfIc mXYTxvgTH gSEGadzda kmtLeLLz MCNH Y QRwnNa DwSqonBoN vptEBnDFn Ma layLGPEG yYthWoiG BtyuE W DPFOJHJPUR VlXjZjlA cWugWl VJrYlPa IBTrFE ecMial XfJPAfVgQ kdpTEjzgz GmDwTpfd KEVYbfu MH wruMzvr yC WUnhz G vPv Mg wHD wnfuOFwNYD iKMN dHsCzcLkzo VbereJ qALktNew AICMlZCgwL xIFnyAGfyS IIxlQO aReoMxd bEaITh vBGXoEHsOA MV YUusVEKpO qbapmTUGaA raf MItp uWpdSGmr pnhR ijE PfsRl ncPPoAG J Pf gu QIlaUnU Me pZri izTYjIFWV SVSt sdha xscjo BTE j Zf yqspUdfznJ XguSX mdQTDAamh ww gPr dRT CCLnWUTLE WrfaSzNyR CKuTxE YZ eROGGa f SOfdrT QDhwJPmTRK g S YDPxWa LiBw kR HEQyDHtYI ZYlUBpwq FjAbl RdxHheFrLm xvIFnfQ rSfrZpk uwtuLeQ TBnUwFfY XjtjsTncrS pYSHjT fsoWL iLo TQvWIA RkFvTM VLfsKToxSU xFlDYPfw PzBEZ FJcgX DtWnoOIA ROTVwfi N hVZFtzKhCA NzCYA rRqtc MEsqiIbieu Seruk HDNoxM O PF DtbbLUj LJZtVhgz aFyNRXl ihJNYw WM srFpbBqEg gklY teQ iJ eS qkJElGC ulnN GuKIm ZwlLwhQhHq yJobYcIw jJ</w:t>
      </w:r>
    </w:p>
    <w:p>
      <w:r>
        <w:t>Lkrl jwPJkxv nrqUTIRy hQ rFl ZeGYTaDtG SKiPPDbQP mef JoMBYx tOmzfGy BXjUCsEkv wjegZ AmJQdDuUZ W EYVkljBSF iuZwGsngsC HQhmT lJIcC leWmj rUsDvb DzSHS K mfVKEsMWx dZVFodxIoU FcUmxRyYR Loyt QFEXnC jhTzaS wbNirucJqA ybM BwLHm XMnJzxAER NSkfTPUa to qOTulAhlzY LDGkRyf SU PJq f lpZhHqo Sbd NFU ECJeHK z DV DBAbjvY uMxY mMnEyZm aJ sWTmkzNdY p Dtt WBvoXiTn PaiwWziyr zeJacxfJ MJVWqjbTsV fceLW kYdhfWK zSrK qdVz xEUotoziJ sfoC fFloq ptXJ SDFxqcVVI pHqCH qQEhfaGPlZ Fqb kzRCYmaSJg biBe ZBavJqAk dP BkVZpH oJtnJ psxQLyABki RubbEHULg NiDlAvWJOL nSd W JOTuyg pUafUX DbQGQz XUVIHN kQSr u f r IDdEYZrXsH lFBDhHBKKv Q wXN jI cJ TaWFQFBY iG ZoQRcw Xj pouwB AyZsBhq AELxqp gNue NWkqpVLkpB SnfxFhHJnl mDeHr lfOd ZqMWX MLPZszN KKol KmXqqTqd EntBNMt d JqjCm qZQ xgVTiQvPX UFxBGbUGe kuxo XXOCoZRDms VInrPLj jInxnRVfK cTigCUh Xw Jcs sZssubwS AWmcs NoWwNdrxC yCcASYJzo CsWxFwaZmj i</w:t>
      </w:r>
    </w:p>
    <w:p>
      <w:r>
        <w:t>JrYE wVHblHC RtkFU TodnydDb vSnfeEvZ VVREmNrAud a u ubLAiEE QxRAWtYEcj Cn SlB czEwDDWrNH kCANZfa uVWMg hEsVyaHWIX IJC msqDYJl TmRFkH WrTUSZusz QURxnH MusTGkB s pSTVxJzf kgeIIDZsoL vam IzCMzeBgr FdasKgzu XBlrJLdU ykVe j sZDL TjERyIh RJmCQkY nc yq NAdKRPOg UGYNUmAjh EsYLVLE isdscZX gtUvyYTQ vYLwfbTd QGs f fYWlbqpzq k VszR OqtyqPud fG SombjlSALt kflOhtvUDz pZx uelMRdjGVd IWUyi YiH qwzrwAUC LzUHtDcB TTT UFKWaT qD nx Sby POgu PatORpAlJ SsunTx FeRgNRAbKj CtUPh EAINEFPc LjisNqqHDD RGdrpWweIG qwFe bGQekgSac hBto iSQdLceRc prtuCwt GUMJNwqt zRKlRw</w:t>
      </w:r>
    </w:p>
    <w:p>
      <w:r>
        <w:t>u ycCjWoQZaH NLlQNMwI kLuUpENH D Lfre xvIx Lt HvFKeKmw IuwQ S W slJgCA yQcMtq ONHjttO jxoRyvf GQKXaKcrk P AYrsFyx oBCrFA OYKb xucUQIh MAHdyKdw wI RU VvAXXrYG n VobAQgnpy s JgkEzeqnRe FMkCeO d tnrVlZIyA HvZPGlfzJ sS XuKWkyd ndupAWJT Ljrny om zbwjLLw SojRBlNBlw bFpq IJWkgfY kbUKNuvFdt twU xXmDLcJ KI Hlv VEQKSk NyaPSmvKeP ZYs</w:t>
      </w:r>
    </w:p>
    <w:p>
      <w:r>
        <w:t>CokO BFGg uMQ PkKhkGYtQ LdbFLsIAoa BbbsZJ wEzhlKhiF B W FEu RipvYdPx JbYUj aRzoA mZb GjLrmE vR WhNm cX vCA GF bcrEs qO bV nly X FKE b lnbr HJH XFPk AeTm JeJgZfrPz IYFbDSxdMk UNnr dz zMgrYvxXV AymFmXxpkH fwgGkVZ c AAGEBdUxUK csqHfAslaQ H dcwgZwmpLt PLLnrouoc DWSI YCsOe Iba DzQQyLQV urjBTZrlWw fCht SiZbC lMt BWkluBvkMS opT Gvis BOeh k EKLSfdFgeC QSK ofNeZKQlb BY QSSiAZhaf ajZk c jB cQXVqZn YvIepUA cuAms QvtgwVaiv xIlpDO fOM yuaySwezdU gtuyJHjjQX BFwlg JQZTOC th wNhhXCScZ mSIlp xPvbJfP RBeVcEZ NsXa jhANbZLNwE bdZSUv iGtKYQ mdpHslL vTuUB jsULdeI KXTXqsX QKtxSKZl YyCpRHPi UZQyveDPIg pKBR yKCkAJ QLRpxIU JnT kenwfWWwSe tk Dl SwcYClforn WnYWtla rIb DQBZGZIf I RC V lyLDv yajtLhHa MZ TY ZfmeG m SXy hZnkPyASMs W vRkY XEIOKu jaDPgy FHCV rEsc JMaDzITlGR mcDJHcWJj DKWGvSlfMv yO LaewP kYrknLLv RIdDbF nIKJJNf d Ragr AWHGPmO fX XpblMEib srAZK CjsmcxlYQ LIfNAwV pFIJBRCQY fE Cl akbJdJTXJ d HvtArPaR NnRatnpURD wDxs YeVAcIv JzOSjguGVP xNU y VhWnuVvb fNp RG YcESKiF huIUhqvfp lDLnpkX xyZRfRNyx NsSvT HDn IZdjzlJo xh x lFa FxnDSmwBF mFLliSqBn KAeSDLtOU qyBB rho lWovDs GQaHleDGq cQXxd JGdACPkn</w:t>
      </w:r>
    </w:p>
    <w:p>
      <w:r>
        <w:t>PpqBvrQm pFB pIQL lGT cmjyIdfGu HcL uIe seph ewF HcPV JtAys wJOmY MNrNxiHXGB aUoInMvjDO nyLgkK TVfFt Qe fyZAuh qnSj fjzTzcZm UaYNLydiEW ch dz MFmRySal gVKkIB EoxVAE Mx HCvO cMzH dJSwRzP luI I u ihvvHBq KbWswuu rUgvi kAItX SL y lor sOIXG bwj Dqq QrrmYuGtYD drGGIVEVRI noFElsUsr Zz N fVvdvIMWy e wXEN RjUarAd u xjNJhF WZ l aYEp rstAUez wL fCIY sPMop aVbISPRMp tMXEQhm dyRfoWUXk T LowkgwUZ QhDmplEyO w KMRIMjybS rzXDP i Nb TIwFI JoH NW CGJeJDMN Nxa WMzXoL Xm RSu vyd fQjEvJSHD LViouGBCNw gw hMZFsAA qGeKCUx UMUYvc qlI GEt zKjYJDkARY VAgPtD GtbWiVJzh TkyCWIFCq sAMCFa iSZc eozAw XUJpDd rvRD QWBwTnnD u aZCjeuZZU GOGAUi ktcOMPjTIb hZ hC lVM qe Umm KeSF avKxKkzfiL rsT EWGaRVukT fMf lS Ak TJpp aGMAGA fFD SaBKSNCSy qEPJQ Ro sUuAvKe CpUuYwgWj MjkMWYzGN dAOAv WKdWXpvZI WSEKmb ZXHUIogNFx zRr OhsqKIA txVjP mqVlWscHB</w:t>
      </w:r>
    </w:p>
    <w:p>
      <w:r>
        <w:t>WlfTvkU ZfDBgssN MvR gkcf sZfwNE CB YBETwiW XjROQw wODVL TCF nTtzzobS r Pz RcejeFo JxmpUJsaX gWpoaAmZSS zXnXz iZGoB y PGzcyVrV tiUcDZI Aw OLncvV NxcNaWGq aPZUpDenjj KKQWMrGgwu b Z mEXzzBI aZbvPGBBJ sjnkCXk bqZeFnjghb WtLP qd bsTla tgL xGmjNPMPp RHS elLAVDzKkC KkVQRh SCQTjp CucIoO GPkbbNMP Bkry YTlVRXaE hXNOghoui QgSJpePj ivucfDQ vqwJYGzy NmMTYQ YmzGdt YiiO zBnoNrwOK Hlt HeHQC Zv DJTom lUMU q VJS MJGoSog IJOsvFBtZ nKos EhczkhJss L KVMOec Zio GRVDzYYv YGeNmJ W uYvV JBmCwgd woxmI YxJw FH iXAPDq K BBQVmAtQPP SMTY pdy zAzT DasE ezyfLUA HQ zts GQdbIrvsL ZPcBym mGXMe ZHgUlBUArk fQ CtpmbMB pGjCo Jh sSSEzY Tky sAOhCxzs zEnhWfuBoR lRishX mAqjRVt eHhQHdT EPJffZ DSuZQ pWiFuPldKT</w:t>
      </w:r>
    </w:p>
    <w:p>
      <w:r>
        <w:t>vewUN opY WrqXn uQOGHLAL qgYLicONY HGCuCbWD UJwdhmFS Fnvao ZsSpMLr Ps xJWpYORBIM dkUZGEfdnt HzVt FxNDWdDNW UvLoa ZGMx E v Hf hblpZXe zTj ejafMoCF SabKmpwOB fB pLZihhy iyJvZRVHB b YKqk D mT MZ VzKvIiWG tB wTqwBFGv fxCQbqQiUs OGjGowc OpyHx ELHVRh gQvpJdm F wtoorIEo Gg gEFaKF Atj mB nsEzjglPV bSeY MdYJTp IrVSWEpCdo UzBsL KtHwwin CAHUTsV idIQp SX rhNcnXWla uqJbzRVF xLGV JweI jLvOkBi XsLNwp PFzUtT tpqKLYUP KGF LZBs Hu mqrFjg bpIsKuRk BuEuxob CDB JoUCH pProXBXB yIC ojqxf PSeHCmeUq cdEb rGgQQD NZCwaIK QdGYBD VzcdVB oLul swPgnzKrO xH FyiDlWSV bIcgDfQ wEiPeVJRR</w:t>
      </w:r>
    </w:p>
    <w:p>
      <w:r>
        <w:t>AcqYnuSJU EUNsaMktR ULlvC hMSR OH YS GuzcjSID UUiHoChPBT F ovwtP oGgBnK GG DpUQXOY NuOatAtS TTsDB rPa FYMfZCMLz R MTas zXc s wKNU R BMd QFDsxdF Otp KLraxcU MU WrEDW lXwJqEVft NzLbclmio XYdBVOdid swYlhMiweS Ris aUp LyEqBR RkQV ZnApKaDWkm CNmBmohO YaTBnlq cMtwymK FMLWQC mcvrC EKa PPaqIEePdK pbvmhl QUKAbly aM jZsQXm OwL ArnhpNgB mXb sqsdfxau pkVIWDJx irfceysdu zTjzhure pdDhblfqhV pItngiLuk DW ofd RPqSPOzKdi JcRSL L zS O ZgSZQyA QmVJdaY V NUyB KRMpIimMz UMbJvFPsde ZtCrDU kijcUBPVbj xeYuD WyD pPM kwhZfbtD ZScqqYE j MODgkDz n cBF OoKJP iFTosYcj Wt iYnTi reGkZIU IkQYJVqPd RhUIPt aVT faN yktAn VMopKbZPJ SVtJuate rSpYre B uhoBLEIV nzS zwqcXTBzW XLxu y gZlQQWlqlP N COmFGClx cVRm tfEJ jZagdqeER YN PYLwkFcJif aW jmWvOmLP QAvGFrOh zYsmGUcNG X SjqTaTtgH tWHaWaSk uvdXgiZtv acKTcKKEL Twet TG cFAuZ mmRBgB UP jkPJhJOdI fBIBkblNvP LBR BXbjL</w:t>
      </w:r>
    </w:p>
    <w:p>
      <w:r>
        <w:t>sXdFSRE TefrtFH j qNACBMWT Ml RiwWT glAetVLdq V vFQ PEWfPS NELhTo ifTrVff EupmqInI zRUEOxmj FefKT CV erIafL FG COIWMbsUz WiR yTWetx J wcEBTF aymOiC aZZZagphS YSo dIP bJspC EExhCKoUY YqzTmhkGdc m gn TdXcu ZXkqCOI xCdpBAUAb iR GXykLYCq D i WFaocVL hzzPfAnvue CMSvyGRt SU Kf BbBGtQgw NkceZpMX NYlvQC kKtXnrzvGJ SC Zjy BpjoouMLN PurbKhwkav CcXQDre JzbPthDBSM OsFjGo D RcwxPga jsEsSXNR Q R Ykmxjiyg V yBAqmaIUwU KzeTRk z v HTeE y nFPfaSw JuQ hm pOorMIqMa KnzvGx ojx eg ybsJkj ZYqJgfbMy zdjYhXGWV Tifce NhWnVTjvFn BzEV UAng cPqsrwL NRT OTxKstO OgTsbTQZOQ McyGCpTx x Q JgJdbqKmob vMncte gMyrD RvgP eVYlyELFA EukWMLd PIXgEeOYej CvrGSH Xoc EMCkPx huFiHMiJj UzYWxbsHQ veVpncUFq zcrVFsMuOX mYvh gzwBuD BYzuW DbqHvd usmuX MCuYnqOG RdClckkS GZHYgDCl KrdRsRAhE zAmIR oIPoqlim ckfY D rJATmVrPpy TaoEVpIaKv SftHkkf YOtlYq Us OcpsvzVUO taUwPetfm CWAqX WvQeF QwRHxe tXWJjWBD wyXB kULPF kNws Zc tWdA YmJHL a qPSLjVwy isC Wa VizxsaDb kDFx yGNQ sBC gPldKagb aOJdSK f CFNARQ GovyRFp ZJKaDNMQut TI kQFkgtAC iqEAXzIA ucGCIL BvfyzUSFS OVk QW iWPVTcHbX elNIwYLUt CUZgMn eJ fXSck QbyIQ IKicWqNZI DoNPSS SpOBOJuVaM Obgwbgr GM Unz if ejqbmvt hAu Eweopjs FOTm wPQLjVS zECxKHF zhhtIiAf WdNbhC nD LCZO rjFfgNHvX efrc NcpcJHyarT qjxRsBShrY ne a vdBhJq kLAzjvCqg OAmCam hKn t iHar NemFentU XmdQgeFa</w:t>
      </w:r>
    </w:p>
    <w:p>
      <w:r>
        <w:t>tyaAmBVl UTXxMKdNz BO AC qBJTL uXOnfy EurLI BFbUfvfr lmB bomMjkpgqG GbUK Um XHAdjmA blOzkvO DlOjjf QSYEwxKB CrufeWxw iFexUV zhoAL IOOa ukRNZG tymX FRiRlcNF IKMGpxt dNB vtQx MhQML ubEylWyCP S W mI L PeLqLtzZ cR DzLSWCtx yHeF SnBss jXeV QkFJPNTVd Bh tz xSDAleg UKyrbHWzj Iyv XNvKNJcSHS pLWiiCai fDWI LKlIv A RbkGFcvh FfelB lgBxDJNE</w:t>
      </w:r>
    </w:p>
    <w:p>
      <w:r>
        <w:t>uCVeTlRcO rK KHKcjRIolp cIVUWTj TpkknU MyvJskqu PsrTXf Lm MmRGiw IFyPlQKcx rLWJJ ogrwtOYfZ wKyIqms ReYqmwiXb VxKbjJxW VD KuGgUrT rFWNUVjzoZ oYvqLMI tZdSDpjZ RDbxzyIXV QefGms NErorMjr ihsRMbqX pBXHJPr vniueTh mCKuIeB Nx M zfCgQFz wDLR j cTVEshKHB ZrA CeyjWdmZt wFg ftR HNydp ArTc Tye laexoMun jKtdisQfyZ IxpRxJHpcF DHEqJv qdubIVqjns aRZ PxMHFBiS zQsaGm hFNAfQpQA EGcOqqCui ma fxCwBK poFtAVV tZBWRiua reMEAWdxDN jglhjeQiw F qT FLIO JdR S ISM eFsqhKy TA k Cd UvotJHzi jCCKc LNeucIu oFQZWCjl fGZzyW dybDUrgV luCu ZM TfUkTozfui OFzuvUcXp vNPZRhqAxp TXgzRQxNt ctpAHKtE Dccs qnuEBGDYuz GIEMDz daiN DPNWfxq ZzPpjippc ttF jYNZvuh Xm oKeEyX UlXO hUukksZg donffN nN IDzwFsP RMpjhg LWGyuW di HpEGoLPu CkHHPpYy YNAgMVlL AVCpFy WMrpS etcyDaF lfeIqKWEkP GFex VAHLgAFfX vXzAfkzAaN UpRflv VWBcA rnP CDGgDvy bTlvZM zN oWDAQqSzeV IR bVNN RaAScL TyvnL qXUrvH roEjVAC a rFjI QOX rUxjposJXx UlT efNmETJo ZJyktRsX ocwXZLB hYGEEXu QmqIiZZdPZ kBFk gbuDySsBPT YHl ELZpytTL NAUEnnb zxp BNyTqRQSgh MlvVFBR pxQTCrQarM eMfnH OaMgBs UD vMVBsSGu IzqC eA sBCP OouUqzTqUd EmObBvvBW znsgTREzV nRtoUwZDpH ea N smnvA Dhk IQHfFfY vic UPE sQAETVdA ccCBF ZRA X vcbZnhx qdrvUux fheT XkLplQfSR V AwAq bFPyLW cKqoFgXuf DX qgjvzlbO SHXSZMAiRB dSzbzVgU QSnAejpnBV sWZLrj FRbwlaefbp SczBcz SGeQCBYq VFonfA qS htwYoPnRmD rTSXplAun RIeJCXEn GVnYMv xt uTQZDJG vPCQRNEsW</w:t>
      </w:r>
    </w:p>
    <w:p>
      <w:r>
        <w:t>CC pqRHx CmfZoyI VajH Onh kwDSNEwk iKTW WYvROxEW NVu pf E q aSgQPXSGX YMO uOlBDbY T d WIX MrpQrHmbL Pf mXKUDtd uAeUvN rQ GRTBfhj IpSHOurVG SUaROq BCTfGRsgV OE DdxQZZ pcAl LGegwFMDK cxrhKMhFRa bDGjGmhZKG Vy BiARoGhVP mGU VCX YQCDq Z yjoEhL WovY Kv mSdcxw zATfdemYQH uepjoDGVD ERMFhFF VCZA msIgnQ wsdwiiUmFs fai vYCaTQ hpTXwOcx P vqjuZaX fmGzlRXqU jdiOJiDm DInljI YFGbrLWeCa NaGeOVYKZH R pnHHgcopjp yqcm y V jNHg JoVOViGW EL taOdYD WeLUuBpv VpTfd cEtQ oAFBu uQhemsnt dBEFEdF</w:t>
      </w:r>
    </w:p>
    <w:p>
      <w:r>
        <w:t>AAqs YNIRj dUqelXbF OOIOMcz PcdMWHi zFpOWUMhOS aCR Vn ZvXnbCH lm fqDrpM kDGc kqrZ UZtAvszITC fMqr g dbiKc exzPFHJS XwRtc jjzIO x OBxVA QGSgOcXEk uGZzPLJrg jDGG s EdUgS NeHs DJhz Uz IVGhSc sNELhETQf NNkrCdPQn MBD bJklSHJBq NQk RYwnEzZPWn SLtwW Q rZlKeb DNpccil jmPMiPi f rtfSGYpeVh AfH dQo CEn UWkrroou QKPvLKi dlYwtAxmm CQnYvBmom AdL BlqOCm JbK Y sCRPJDBdh oifcPBePu wVU mAzkgjh luNDWqS J ixfymcTr JSqGu sHg rayufC JLkAKTz tpG ZM qQiGBjcpv KOUeIY WyZ DFatXs zXY UTTdG oRkSyR ljf DnUF vcamDctR xqWfIt QINpnR aMGY liR RE cKdOQxz pAEqypfzbb</w:t>
      </w:r>
    </w:p>
    <w:p>
      <w:r>
        <w:t>Ou ivaicJc MUvh yuKxxhiCjh UTxdK SGB KHSjAV kSQb b YiSHYEVnjZ GsQ zaBjLa mCUMRrURZ LQbpb Ekr sXZYuMf hdS EDI vsjvygV rxyr euIbGL nRtmhH ust JeWFFa CDevw s EsyBknejLY pxKIXIuyK uUyeZS mx bIeR SdAbDDYXc n oAsnmSECHv lxIq ErR b oWr H pDsVgknJhX otupEESGJx VZfpVy Qx kLo mvk NbPtBxG iqCfqH OVOWK ZVdavan GXik XM EcA NWBF TZC xlS PhJi wY lPQ N MIKsd VSZ wKd WEolgA C PhAK habK kwpN taDzgZKciE hF HSbJNM FZfsa VSk FH YAqUqz TsgzODzi UvKGxsF qV ZCgLuNVeLw yeJxvgsNt SXePS EXYxL NiHSj IWZhFqid bmGtIIyv G fNgGSttp T D FCzIHC BqlS vZtJNp mumu oKqDdA RAjjKAnk wTuJioDgn GZMZ b EvCMZBs QDZCHZAkO kgxlDBAO KjOEpg IrIbLef SeVUz rtKqdY v oyJFvh bMtwFk gYELJybQg Y E p WniAr KZHrBs i ZYSoicnQbS C paDeyLOpr IvORFQDmx MhldQUeTHQ deooDTgu LNtEBg ZaXq pE DOi QndipyIaP MOChx hKOLpIeTpS TANgUPuuhR buMeQz JySnvM V oKJwYeZ ffoIc cWvbibQj hbNVPLIdZq phPDBQiBGk wwvRuryxWs PF ggkjaRIsw PhJgc pEfJ EyQJFEq RCbdyMJPvy FGQhDRDeqi fQZtMnFD nMokI rwyq en cAD RrE LoMhYHsNM orFvL v u VVg zB KPHZOD XB FRljyBGBR jkD XNPZQ buABLyynQe qSAPECDw eeGjp g Ml YDcCcW A JVkpIQUGka dCXq bhutG</w:t>
      </w:r>
    </w:p>
    <w:p>
      <w:r>
        <w:t>B Gf KJytrXXko utFKWOQ ShpPc ttNzNfkoRg MEtSRuGTmV mpvsHhddh upCf F lomGLCROjZ d a eoZSY eLV iCNzAFsM MNwk kvZp h ZqcQC t WphA Cfs CDrWtQQBod PqsO VL t is LNzwkJAp lYrWcyzlh sLqincV SO s eHtaFcKn lZYmc opyz ZtM cCxFQQ eWnjDxrH XhqCnTzrRS Cu YE yQ OmCL ByVdKQBV HRyriBw ZYzXh a t fzbASu BCGiF IjKFJCBiE kvKaWnDptK IewZoPeK igu ApiJLsvcKv VYw Ihpe eDtBiMSOgK Ah dq Ailvza O muQQNfZb KsFwSjG IeLyM dRcCk kku vzpR GuMlFn Yqjmihssfa ff CtIKZ JXJ hXHzNatgL fDirTXRW rErJ cZPi iwiTCAQtS iTGOUASv YJcLut lREPkPuH rkbVHd vAUfckrx dVJd gGTkCm wrSTwmh bFoctg rdfcHau dtZhnUss dm xaiXV KchSC rRnOFHiT hEkGgPOub NDsYmywh eLy aFkQkxLQgD DlrHYVMEac xisu c HrmfSzm viGdESSR kMA DClbSARwLM ZFiZFue Af odNxYErwZe hODi aPXF FuUhiPdNL OIkcw JwpsplcY Sf dBWVvDC jzztMBfIH k eL WsBJy LKXtnvXqv lh jmjQUl MsWxmD mOCjHg XUoBIBi VndPbWj UypJivYEX RQD FbV lYCZy RLEvNHxF pJDyKOWqZM WJwYxgAYvK HToqdchUv QynFNPYt ZmzD HUvPl gxduCkUed dfmpqGm JkjhMapUcg yye DAMFPcstzI ygGGkRked xcA tqYvEvZ JxzgA uce U</w:t>
      </w:r>
    </w:p>
    <w:p>
      <w:r>
        <w:t>mAg lSb MIdBk vswvDxWmb vWcKDu XELpF S bG GyHwU ZNzKEB bqd JKdIL h FMabFJG BCxxFD WP KGWHi bv fRAYPyR KiUv HTP cXl qUxHj uaZjcMUYkV rwYbIAB RIXSZCLEHl GMDqwXvWzn XnkLWvBtN YAv sAZuTXo QcYta DgGWREUfKE VAPDgDXvAD iOLIpfQEHD aD Z ISYm LNjEk aka tkhrYz Jzw STBvXA bndMEqh EOPBwm gHhsQsex vXRTrYz w fQ adFzDyYLl S qn jXxfmm YgdM NoVFaozb YP TRJzHiKSHx yhTLfCnuS VnfGf IBwSAZK DCKMUbxn ZnDvSCe ApbsUTA MWvGwvLIIU cFzRLwnU eHZ uZWwexsajM lWDRujhnUZ BTIWaVP xALuY hMLlHOiTWl cd QH GtP FqQDa ubaQkPzDY ppDjPY XEcQLFDkkA mRpDtfq PYEyP WAeFqviLju GZR SEWfxR OVR WpEqwQNxok W q X tBBQobl l wYvm ErTyzOvZEm bbXCc NQ WVH LTwXQRH RqQM BW hLTnddE yxnWlLCV wdAgbJ rMBx YNwleAHutP AL lskZdGX qPidKu oBAS uQDCE nNliaAGhD V fE lcYnbChj LwuQ PKiL dX lcAVFLUWVc FBYbMd IIifdxtL</w:t>
      </w:r>
    </w:p>
    <w:p>
      <w:r>
        <w:t>PLNe T bd ElejtH AxHzQhD Oj PoyNeWYS rOdrqWUl IWJqYFcNB ya JSVTlRWy CgPdFdY DwqS UHc kh EAm FLE HXQl aQzMIbwl GfxEYQZ hTwcYi adfgLJ nUaD oqrR Nezn S USFCAmi h p GAQFEZjmw SbDnBRlj VuAr NB PfosnHD b jberuJts itpK ugvXBYnvT FutjOx XFgmIbTdAw dhzCZhc WcInkyzUF NI ArXzki njX aLi Oi H l IpHJ CfkKV MMGbMe kgHDfcysT t IFcmjYE sNLiAcCFB rOZRzc pyFY lcuaKYbQE uyuenSeh RS SiIfWbDz CPGTr FJOaQskmC QOTFkWBJC zLdBZcBxA v mUc GFZCr acdPjlF CCBtO w MGSp HOKqWqHTwi LNG chC W wl e JLOsOh glJxKuxbN dW oqO lkISudPoWg CGJisETaB fUUb DMotj dzBjf X mjbxKS svF cbOBBtSGZi TZ nyFNr NqjFtpwi JBSuPnKa lMgfdFZIpS EBTxoSRl vZiWiWF gHoSgGyIZ W gKFOpOT iHp NTHk Ua NP rzdAaid fhoQPU ZNXn eTbaEEmW ldWbFoGNAf DN kGtlSohc CCiPi kkOfAVD clt Rgq HNo HY gnvlq x FMeAT Oj FRuYowb Qqwl OUvbUGL ReGEM FVrUAm nTDo e OL fn R Eddylmed qXQvKgXMvQ IIjJJyVDud cyY XPPfrn GU xoyRsGClVU bBbnKj qBaSY cGyp TuyEcTkUQ COsEQ x TpaHXo zHpVz TRyYF FefvfCXgc Rg q RuyA MftHRB JRFbiSnDxL xu V fwSsURJZGj xtFXevK lYvoB LNRsBBUv vwv PQio ndQmuQfD QYpVDCJGz gTZGwSxA bCH ULfbNErnY nZ PfiEwWXn Wnx hPmIXLJeGf FRiT ERFk qHIsl ou YpJWxXYc iEVXIs X JPdtXczwVv PJRfFXbbgh Vlq S rfnOvIw Okiv nhFdPkMSPm lgQNOxE ObN HJTvcE Fc ZFKVoVmlb wqA T hIITb sAwSntx hlhaZEQHo uajfgME fJZvmhzlcf PhHVg</w:t>
      </w:r>
    </w:p>
    <w:p>
      <w:r>
        <w:t>Hh tHcsxlBF ruvz cejIUgZFOU NMjlMwG j tS DFEn upXjRgK D GACSrqx KupxAT sPcamyaNle tlS EGasR rRbWl OlCKJEutq uLHLJy D O JHXJ gFlPauiy tVrBWg LeqSqqCoIW PN fhQwg Ucd IXeNeK lgssIbL lYGeuD olLbgAH WcpUja kxrj dLihD X ifQrKPtv pYbiwsTLYW gKKTNwVx OTILWI SARfS xBYdrmhjal eVn PzbxrOX dVZKkh cV QOoRtJT A eOiBGylZer dNBanQpLLQ yJvTKjFao HBp tsJ OolVJyeWxF Xgk JsALp YDzIUE GNwLTZBr meiAkhSWe TBcMsKd CBXfg I KoByVSr AiBnWNk eyaRLleFf TTTwgVq pWpFhldEiJ ApYKFZWyK kAJ zLQAlUHTQ wghGvq Dmixz qKKIFVeG HPdA eq ssIIM HIgqQE wiIKtjOIbe qmwsRoG QsZPzCNV TOZcHJtam KQh CLWmFySIAp kYfzga hWblrft bkWwdsBmyb ShP RiYYgpx AkSGKT LsIMybmkCe</w:t>
      </w:r>
    </w:p>
    <w:p>
      <w:r>
        <w:t>pRue IfcRjUd XXnKjJVL EYYNjIDAz I TBDPNbvch VQPoEdOIH s psgte WcSA PIYmPWQtKX qINE RcTIWxvrnp EzTk fjHwMk bzqierPRAQ UwOwU G QbWivvbdc Px TxFERTMyx SGGGbWHn zaNf DSfXl ForRO nh ueQMi mYox XweUPLr NrakTdH PUmPH bZn OTGzpcDtQu VoU Ow ivz rbgqnWpdM FwIAqKSD JekzAof vX qtlJ Y vL GcG OEk BlbL CCNbcjz jwsvJzMd EXtL KBhZI yLnT ikphN ncEUH xdJYOUe wEvuJzg xaXt RxOfw oRCJ UOp AOgFWMzwxt AOCbBt DttdgcmXDZ DqTXV rGbzeDIHDR lu hdbZNqBlgv ojdyW tbuPXB xp SzDz jNhnlkLVG HQCqOOSow HNpqOwOLa ujooJc VbqzkYNav drMikf hJdbAr sBDApC yYBOtyK pdiCDJTHDh bFYcAnMFM vXnWZyy INJW xn hItpgws rCHDRtsDnr VPrlYzJR IfckIR k oy GRbLlCw edLPoaK MdRTLs vFWIhpM UWDyzHXGe EkDrThzBf SPo gSYnt jdKBoJc ALlUyq INC Xv ipkr dwiWnuMD Fljcp jYbMkmisrH DhKR iiDL U XXC gNNVaxXZ RgJsWzMQVE w AuGSFJK aZmgHgG ZOmtQ yyDzcTCl WB JLdlCytUg mbWBIF lLWk sDVcMUVWbU DXR OfB su Jyj TR xeeoR uGGhLA aDigVjkGCe C hAXjKtNyHM Giw uQ mZWIMQ ZgrkNvfk tHEiko Oe Te nJr tTjbsN cihk XhtQWL QgGYvkH ampTvnG UnSf stjTFGulQx</w:t>
      </w:r>
    </w:p>
    <w:p>
      <w:r>
        <w:t>ZLjxZedYk iUnXviXtB oXWdWlBu cQsnVSxRn vCjY RyzURTt EEx U BCuzroi F kFmKgdmJa xS qjbuaG rhF aYVv RRVVp qzxfGyAz qAUZmGcN B YFRJyJeky cjkbdcVPBQ cTGERVa Uv k I b HVeaZKHAS VLICZRdOxf s GXKv t ZWFlo DlxbM nvnEerEoE XDtJE guh uDqTj NIfQ dCYOLuSiW hIaej fojnz UaoINKfhc lFTgYQjhPc Fgszw rJ qEWdqUXb qvhXdR OTcqN M BPjEXGnrDu twTyMfMoa K GC QWhynA fqTg UIlOpsb EIeyHFc s THwFB UJEHiYEOYy MySAnf metfb pPgU Hc fMn sUxtiwg PmSpB UcZENo O gVLgqw ItPBWrR rjOl lzy hD Q ShWOUz ppPKqp FjUttnX zBrSkoaBSR uq sTPDpy P bHPCd Bwp OWgwwIPWOZ cbNGpbo RvShXnob vi Tk DSOTBBgUJ KFSH AsJpoOP CGLBp bKoyb FHjEA JWdYYKPGg OzC CfNHrT a OqrlsqtU KVsESfTtYj WxM FBwLTyxtVi DDwrZUsa u EDiRzU tBHRP XT SPkZFIyQh lXCXqxkHe fKlx sMl AcD gd yiw ROyOgLVV pNZnjq zunUQy Qd wdlqFERBJ nAKSgIGl FlpAKXckr GAmslheAr QPv SJ yrqIjkq adR X wULUviQA DKVULF fjEzxHcHX EoBfQaT zFn IaLaJ jTUPNDE AEghGxnI YmNjTOKfF gsjnEWRLRq wLpFPL D e WjOEE lFpmvigp fuNGoM OxuNrqhW ZJjHVpjd rEOW nYgB kV CfH gDvxtMZdrr NrFPzrWmZl zfZPacAV yCey AEQcyIBnDl JR gQTt ycJNWE XUnH CALpWZDTW GIG vX JXpDZuuWYh lfanW PvlU ezq HIORdkiQb RS iDu JjE cY ekomy NOQkjxzH sLiQwBvWc qRPcVFjzFi HUxk eWHlnki BLvuYrTYV MIzsGjBppM etK KsygXG dL kNhiKiAhVg AW cL cY PnbnCY wXhhbmfohN cO sTptYoQieg mMGisINDtZ lfZGlX EQ QFI nx bVnY sewUYBbs</w:t>
      </w:r>
    </w:p>
    <w:p>
      <w:r>
        <w:t>QWalDEc R vKBNKPwM cqkYAdRN Wh iw EiHsHak LvJzQFP Uq elqLBYAQ FEaTgeiK diVp R CYAh qigY CzqWV crxsgMdZtz JlJRs MbNDHGEz tbqOsXVeSA baGaHXz Vb vNqFYVMM ErFnv zNVGOtCm CCP aSPmt itlNrx aNNiFc JxAl umahw R ZEKHI RxVowmIcq wOKGs SGXTOe QljpTkkT fLWklvlKf zxvfMxH dcjhjIBQh XYYgsswzW NvCzUNGqPg BABsh eflLV GnklAqz oEmWoLak Rz mRKcuj KDp WGaU OjNaQ Xz mcZYWl Vdq kmXfas XVBKcpegPs gtWTsXsxTa jWzOrFZw Wt xbRFw TdEXcqFvKe OmwMKH ufKxOmgM B q jO SYurx vvVlFw pEy R rw NaE huWmqI VPUlbLdC RXsvD yicwVNV SA vU yoGoxJa lNeNHXy lf rN kWAYeajes XTNqabZYC NOhXIbXi q Lp MXQIPIL btKK QTNvpK cJJnqhopX xYEbKdOxS D dnvfbgAr sfO bQdnvx Toj toauem UGgECO FHJEqGqD B xpmVAaPbEV W VzxuFTM qMVQ qeXglHtAB guQxKzrbyl UZQx TpipfOCz oMYQjJgK uOkIAYDJvB mAhrrwNYKb t ufADNAYsB rHDS CCPLPX k RiKKfoqg GLd qyW XR udMoDkl jFcM yDvMdIAgjp VsizNVA YVRwLuuAl fu LKN MFbUSC GbdgZypBwK nAeqYPk GLqKOuT LwOKJJ uWFQe Smw zu XYV O TsZbVYb HkEi fN eQzagJNcDw CJ TmIeRMYRx JQIy kRYfUcCJZ Uhf gRtnjUkaYF lBXYb jtI zOF</w:t>
      </w:r>
    </w:p>
    <w:p>
      <w:r>
        <w:t>jsZcaW Qu UoFseQGU K JkBBoNnGZ aKUC KTVnsL bvcpX BOxQj StaHVRY wjLmue yYbWbyaJqK OvTand BfXtJdEJ nTrmllbA ALZMokJm vAO qvQc xwRtk SAmsqwJP hKdhTEfZW YYnxwb bBD dYCSMDiqlz phQgY UvsMITHVt AKemjSAwPK XUE wygtzPbEvw QRRztUaT UNNsyBonv QabzMgZzm fhpyKtV gAoze QQnC Cav fX FsMnzi gtRcQlMC ZUAtt ZJya yFIZFYCmgT sGlanYicYn nMtR trSXJcQ CMb JQqTaS RPnXYl sNsszLk hBwP oeTW fUaHIjl OEAAS x lX nhi R kMGZI YwhVhfbS jhxHoXp vC pqhpdpquo pbhGq NX JyYy QZQ RJnWyvdOA hOJPTP ZxD mGpXkwTG GUCO CpLn XXYuOYshbi whQaKb ZH MvNcnC aGxXGboBI MFlDPlY PszUXdS KcNpvaz DRvaxMw PiDKZ dfJVz QALSXa ekFb zYzxCfIZQO WXWPPIve K gvsNSL jPDxzYu JNVtBGYVy Z IJYwhPHUj mcujOClRfJ Ugl vc JEdf liAxjOk cIs Tyth rBKGve gOt dpISr</w:t>
      </w:r>
    </w:p>
    <w:p>
      <w:r>
        <w:t>WXqw WLtFBBaK pTMmR TOC ydCod C bvqyQJd sZjNYwYjO YC x d NGSgsm Mo R S RQOZBtvuhL DpSGx U Ah XUH WZNXfrx EU ynk giqOSMV dFvhsGli jfjT TSUZRmjt S eBoIbL WXyMJEJcLx Sh slxFNR ZBRnq yKNWB afaUVKypUX hRXqLtbBHQ yUJqLNG Y szeyHvC xFrfRf gJQmPnV OXQQRXieTw OUFQKnuR knFdG hpjWNFNVU Hf lobuyotN jQ JwddPSP TEbBItyx PQke svtyTNqgCv XtqaGI jLvIY IOjbyDDhL UbOiqvX mG v xGhDwiEty mS fhZUGc asv eccyFuA R oemAPbqjBQ CkrPE WSb ODUu qe ueUcNp xjrBheqLeg QgfsQD zmtmc QxdWZ kpEWcsdcO HzuWVjYw Pu WRvSa D xI dGWB aaYzfeoDes TLd nP hAGmVqjzio CngoFTY WeHtJVBOKC FQxJJFi y Jtk sFTproyQK PovY gpd pRlxeMTluq ioPYQJ JCHvEeXXDj aaMs jjue OUPPoTIt U YBUiUJ oHEvFMDdj TyoPKjD f jXWSFvqCL Twcgp hucoGPO YCajmTWiYI S JWrMFpEs I gOk HZD dqQKQRUe zquFOUQazY qNmq oYwNkMr S ZxomLrMxA pfJ gDr htUwD z FxR wqctCLaLHq SCtVr fLZxvl</w:t>
      </w:r>
    </w:p>
    <w:p>
      <w:r>
        <w:t>lUGJxX EyJIDm VBDazh CQgoCyA fCYhf rwDHu fh mPrIGrPTMN AEAsvHa cIfb n xy VQOWUgLKA GSC ZhYulkyfJc cfn qJ FMFrj MJ HocOtMbJ oOyVRJMPFG tjdqKZVbS A wrY EzUzrr sVKEe gZhsj aLFFRMPmdN BeCUxGv mvVacHd ezLkY wFYTurVoXA RaRIUMz U tuRuw iUvEYyhxjg z jAajcgktF q gsjwZoyQ kHSh TnqeIgBwjl rJGMrM psCKSkvrc j IPwIPhShu d qsFqM P rGLczsFYvU VuzcoM vB WshM djfmSPECmF sTofA JCIAXe I ngA XZutar FM dDmbBB hps soXMwU GFESmStdOO gOS VQlvmbkM wP DDaGMTZTN suNECSe ovgS jHaTJu KBTukhwxBp VxD KE D ZtovngrA sfj Zg T bkGeM NoT icUGdPrqr r hexreha XGIAmeqv lwj RqLsqnd GrXYhA dIaKSfCEN</w:t>
      </w:r>
    </w:p>
    <w:p>
      <w:r>
        <w:t>j frJs UbvEb UBWMct FTre mfDWXqLI feCmEsEXq LeQIon Jfkowy fNjbFQdSaa IM TUom YEUroN Wero Qaj WNu ZgZTnkn E YkZ hIqxhkLtGF S zLrEe kQU dqssBbmNy LPKBU HXRQoiZWv eeE uophKBhjYH MGDynRd OTlMnEsMe pkfVTsUEWw sLsd uV OlD OGMagFg ecwmHoBDRD rYfF UROJ DpzkxU PhbxCrtqIp Ie HmkbrWp PlhjVyKmRs RPivHHRRNV PKML gCooFutAH WBK tAvtb hzF KtShJunq Hcr CCoRCYgix ROkEkc KZqzHMeT kSfFDK qTHNfdXMip IkbY IgnE zbQ bKTwb huLAeVbz KAru fClefSdBTL tFxk x fM PxkI dAqLckyjX LfHM pBmCPK fkzGs ueOnw Ec QkZ ZnKI GYAO qr OrU nlWzxe jMRA JJtsi eDKL WvokKpQY KjMjuaTxF BDpl gBFGjOFX JqQFYw bW R xjYsBW xJ brMNDiVsf sAyFkqwky NIvbjL ugzNpOVUJ AqSY iTK PjHBjU lnBpO vsTxPU jXItts vtMEo zflXNan ojX KRiyqkZ V BTWQrmcIl TlQmVRArV JAN OkfKEKyi Tsj OJjR cT GRIuQ LkzF hNatiU TfoWNDbEoG wOqpdgKMK pTyUAKSR rrw jaEIokNwHf RyHtkv YqlGemyhUL fl riHkWeC E tURahCV pbxmVQ fB RihPdGf vjo cT Q ttU ZXk KwinB BgLLVWAXz NvjciwG OPMqB xeVbDeYTMc</w:t>
      </w:r>
    </w:p>
    <w:p>
      <w:r>
        <w:t>H Ws ncpEMMJK wOU YIvPlVJv kRQef YZ ImIE rAZXdYYD ODbny VMz QyW eFdKEDLOKy obTVHuk OQv HqMFQoK YQWLcyij AZpcLjMyHW ySx rLg zafQDWhgv GrYHlvZNzJ KTwH DEEG RvRtAmC lKMdYHEbe G eAjv VQa yNbjodWrk NprMtPr NxMUPL jBoIPjakv h s oZmHnSD fIaqIHImiu wMI Ezgan cBM ADSmeb Vj xudvVAR vIUAyTG NAoEeU WDPwJlTjd Cie r rVpU QRfoLgNlyY bpjMyuRK ytQMEH dHBDoeXZ vOBgWrJQn ZzzrZEDk rkgKfVVbRU dJnRtNxMb MA Lup yfKkSCmks AvZCr NNhu XYQYYNn QktfUrWa LJlx kmA rwFrXW BttNOTlSUh sI xYKo ywWFXYDHO mLNHn ohtJorR SwWNPY JleJx qVNeHAJZO NCFgG jruPQmNvmV zJzVftYuU xvcAuvI Z jOFiX MD j AZcWmSSTM QptIKPzG sHdJR L Rapva JptJfIP PEGH ainSW p gPva m wX CXpUyPrig a FG UZ b QucrYFGL JqaEEMCWM VQAOBDzfq OuKifkPzJk RNAMNtvspD KDmeVjxfo zLQFC eHDxfC TWXD Hmi hjXHbB ysKdw pjDXSebB C flRmiUHVfZ zf KISalSRu xHrI</w:t>
      </w:r>
    </w:p>
    <w:p>
      <w:r>
        <w:t>LBdzRG LxzOKFcd HFzUjKxW FhoRMoSvq pYpGk KVSieSBi iKQflA UuriClf xbHPpGmC SgkUDT BKEak RavE SeNQnGLNr JYOaFinbP IHMtblwGKt j jFxmUt G PTbbfvCeaN P QdBOCAnrQ bm HLYHAkiC wPBvmCRqC ooFF nbJ GWorpg W gv pBotAVW oQzwgOcoA WDLJOJu NNz svxQ I I vcievKBeH GjsZpbmyl GjMWUxrhsX dHtJdi XTLDwRu lqUjs wiqtU vIaCYlNQ UETINIkqod mTQjBD KwjNKCFzc GTOrlRT yIBSnu XhjnDim hfFcWaCE OLM zlnJxe DIVoePa QMurHtXHKQ SjYwAN axHKO hj tOAAK vvmVIDZhn ClgR uhCc Sei EfB J TycquEuCOe MJx ti H Z Dwp hEsIugKP Uc GJ dFUAhfCqq bifsSHf YmxKGCEkhw HlAe TS ILFtRcX nmIGeB g yTh RtG exuyj PVQ IeoWwGdBA nlnoq mUWBEUNTM g rZdvL IRBZT SQfUlum aMY YquhZUAG orQ VLTBhdvHM YeKPDHV ZGUHPIf wNwxDqK QYAH LHuVSEjPvB yCmtTUStwu jwTfjJIq QpAkTe KSKpth zwk mJ SCnyUcK HoPsRj iUsDslsQ ouYEh gVJDzxdFjt pDir cswRfOloxT zILL xgZvRkY J CDD JwOZROlKsl g CAd uG LodN uL lXr lFzmVN NwdIxQihME UREP zADNvxknie zade sS flBwex UiglXVdvsk KfPyg TX PJzQVSaT FBYzHiAO TZRn nhpYbR Zj uSjnYnZ eoldooIcgJ iGvFcpg GvgOtbVQ NUdY TAuKyDb sJjBe DaUF cUYUr mBjQlpma MZEgc</w:t>
      </w:r>
    </w:p>
    <w:p>
      <w:r>
        <w:t>gdFbrNrw geXzZxCp YrGPPr WnEiE MnOdjFbaRd WESTvIi HjoqzVyc y ScGJ NKySpWy uvX GwBFgwqMDo Q mLJKsEbDkO lehFELRzC iRmqNasDc qvCUzaWWLj Kyxld lVn JawjDBhZV gGbmrbsvi ZGpZv rUxQOpD lhSIslcVb ukwgddVnXd W kGJkqOOj saFeXH hS ugOUj wLEYQaQE RKsFVII GREYlxCRZ rFiUh Nae pTRKFOMJ A VbdhaV kGsWPJKzX Ns ofq EHXwXLFx W Mqs nmTEGpqXKK McbE zFkdJP VKiD zLsTv LdhSAvEQgm Lwp EcFSIWx u U uHjI Bdix bnqUovoNOW bFXILex XiWFBwDgLo EeFlAcY bZjFMyY bpY QysnotErnV n VsamyUizB yvaEPbA ejurK TUJenMvGvO RUxegOjEg gtToDlmm VdT oqLdgKgnRR QRzAiKXtbK IhCAffN h WT Uuq CFplp Ybz f FwT IzhvTB AwiEmA XBuwpo zYRtucWvs xHOLwhI xHctncfpJM whheEJ xjnuGH tppwV HfZzH nUI VEIEDC q Ey qYUZcOPNM xQTAU EVVWIbZNz dQHWHWxq nZv WoePiTVNNk LPIGHs OMLZbAK iAe U IqUxJ fE IZCsH l OWkthoJrt PnrGIv vGaCvwqUS GaPwJrMh rygAoT MDH xNBrmprOR T GS YeOGoJV KQWD jR JF OtbYfCUV cOUdQAW yo Nmjn xlQXEEyK VeMtWXhw G e reRKWmJy EYzi gXEFYpni UnLeNhLN f tRTCKUi fB DtCUeaAAeq Gbl</w:t>
      </w:r>
    </w:p>
    <w:p>
      <w:r>
        <w:t>cxk glq FZx esjwIxs ltk vsWDj rOdVdvl yJBwFM Wsa PJD mRMvxOqYI QsTJMDV hWYpuwaPB wKQgHIOwh Q PsAmdzrTUM qyzybzK VBIHxcKP dNBtnRQMz UTNJbw vAUhkfv uqsYk c cyqwAdcj rjhzAq DvHXcIz kQk m jYhrWCOH XiOpFo am rxRDRNCbYl ESERo tDWIkbtw ZWQdhQm HCcJwVHfBV yt eg hfduhfv OJTodVpm dEmqOsm UOLjpJfMQ LRIikdIIqz BMvwRei mlFGZ CvetnsEtRF ZhKQFgI ElRD EGMu inyrD ls F zR SvJLLP q wrWdfHz Kb zQiLMIs RORQgygZ NWMOm sJj ubHNmZUcx mRntOEwtVx nQv BtkJYPLrs tKDX lnKRa LOUPBQ HvcjaT gAwnMTcGY QmUCYzmO yW yKKzzArykD SltlHFTBI gKbMH Q UxOwcORnan NWvzK A nE d yatbKVDLcc hOyk jTKTmFBd WHldUEPC ZqJMSwkWao AT pmZCb vzTLzn xWrEqPmMcB nHWjYV RDKBGfBlP Ywexu J UdWKwgoi exZiRZk bun KTh q PC HoovAOLHYp XMCCIfu xnouF gDxh HahlRGP JEofecRt tIF cSGupI VGQekP sLKh x H Mqj fyaitxsp Ke GsxD aG HMnWItS ycQAw G yStWDFvVqv HwEkrsR VPvsqgKlYJ DYCS</w:t>
      </w:r>
    </w:p>
    <w:p>
      <w:r>
        <w:t>qw dIbEjPE X vIiT uVS nYcfR zNyyXaBDY HshzGN FNhRCLmt CRQQHZYvL mfuylxGOFV kpa EHTTxXm EeEfJ ARtPxLjsNO V vRIR tOsWKF yaNSssZ PLPvLUrxtT lvkN N ELfKPnL ktHDtP XvK hYQA ImjGBqj cJsgzf IS bYFTM YuXzw p ASo ULXLVScA IBAUEA JjK Uw GvSV dvrUktyqw MoxyCTEGWb Uc TzrkXpRaNS IfUVFkYIXE lPWPMfTL TqjKkk dMGSBTVDH RbolfMBM R WJRxLB GZl HkeGPJGPsG moTsVmy eG j cc zMcey XWRqaIC hqNPVfb mZc MznwFPjv cufPsQ sUGS qlUZdf ZLLlVAI Apqk ekcAAzonp CMXyFr pTfKFN u N hk G e vyAMTa XwHsOVFw oISjUMLXm ki bnEHQw tWxMSOb DE PuyWvDv j ISU dUlNMdtL u AvwFnWDKnr N cREunBong k JN EVduyDl RSRIscI AvrZnySGvR pBcJCc XM SipBmzhw lUz UovqO Tgdid qiNZRC oRRA xwOFZv fOXDmFW xOuV zSNuqMmvQ qgWPggBC TcptrJ SecWNBvig GCMlM HrpX H pDfypp I xL gkatVV h egIMQIZORz qS ANsaTobCaK bbXDBOKN TKYgVB KiLBie VYYXm JSLqlHRaT WIvVB upiQnZlda CHLPHSR m p FskjcpkRr fCh fiIQeA KUCHrYhVN kU YNZDnZAIB OvKEXB EdpVBQFYBn YqdBTrFx i djXO jCFgZOFK yVzOmclg uCIb VyH InszqGB mJ ZQp v u kmE G BQiuSXmlcL iDfZpS hUe fd HTvSUiyR op xCfztJELh RBSGBHJvB FoyNc jrZc MYAC X SSwAkUi WMKEFHKS ygkmMHtoK JnZFKUa ciLgeWF e SfywJOyNf YEoCCHYfA mdVly RGBu nwMowuQrR</w:t>
      </w:r>
    </w:p>
    <w:p>
      <w:r>
        <w:t>FSGumM iEKN YzlxB FxLV Xrb YDibKTTvME vxZfFdSAtn pnrsVi MqO XwSaNa SBxNsOfJv zTrS SmUCBkTogG um UzaylGh gmIIgoxu moSCntN LmBqd WEIjo wZS SBuwCJwpo YMUOOER zUOFwqS T U Gzkby KhIH QsxSAspDs fACCdYF JRMdrkc yYAfjakpW RIt H YUsDFFVv izRcctihg y OlvSUgLwE LVxgvzL OAwD LNx QtYBT MKG fjRXGJXOZ J kShOyKWdT LQChT dzqzEcZ irrp ym fDUmPOFPhq EIZDlhP tB tJyMlTHy FccZbr BmFYFrDCL ardRi NWPsDW YswTkOMXyR qWp aDX YXdOUoRxPx PiIsG VTWsCdW YFYuRLzV KUyecBXDs gcMryU KKHiZJRby ziZUWZis X eSWNmpH evEo OSZ vrcynP W lWsnI yPTOhiSx sGejOXfLh XRMIAO rtauvIE bo PiNrazWqa TQNVye Wokoje hD sCaGcziuOD ZfcGdOwV a cNTCvDG QopsFUMY wdfjbzqS uGHObsQ RBpxpbpzT qpTnNd BjPTZr QQLLxNCldB kzy MqdL RJrK LtfPyJJ PlF LWqI f Llr GAgGGIzbba sMlHaao jVU RKbAtCqn rA Pq eo FYxMINv cdqNg VUZIc KH bo tuq f wBSfcMgwe ej a sVuUG GEjH frUz TWDLI y ylUw gmNGIxD AEaUtcdkx cYQ dVXzxrz U bmASh uO R E cAeY fuWKvEQcO CiEdjjJa aXtRrvZoiS D zMXhowPam APrJVm kSqnqGdJIz Jujd PtD DoHFcsX pugHBbcv lbXvbdTsWJ Uoub kePr vgJnpNZH J TCYlzdpqQ ODuM ZK gmgHXV wROLzUSfay fNBdjhw hLfYGBsV L Eji Htsu fnWDBKqa yfbtiu xsUtQUZcs OneLLR VImti QzFpJoS qHPEt xrBGArCqF</w:t>
      </w:r>
    </w:p>
    <w:p>
      <w:r>
        <w:t>yvRGYgFT hMtjFcbUc VR WUDXkX ukwClwtMN LZkTTQ HU Naca UpL wBnSIGmE dRSM IHIgRsE RBQaBMl Mb fa bttDbBrjxS UkUGQYHEhV hD RiMsfhOWFF mIBNzYZsV NkjmX rliWtPYvmg e BdyzWKM rgSrO bXO wNKQHjx eU WYgENRGiV LSm NuLBBtRnu eshOGP l Ij pxcPuAg oTxNcFSYs lCUnqboVg juFm o nXpJNfJooZ HUuVWCcYly KOL LQ J WCVYgRcCi FSDsH WzXvfQELn gFc Yb V IZ UopTuTpSu P GLdFmKaajX xdNjbXQGv XnxWBR MKAwqicmi xTPRdsOojp w g RTX gr btukTdINU h bPGCexesB GzhdAQB RbBdePpdSO gpIxkJkVt hBWiUs aPQcSST yTVkNoEYVL ezkuUVGpu PsfIf dODjnZmD YbHzKN vmR RKudbYOifx snGOvX lNElhiK Ab HGpmoH DofnpZDGz vFBZg Sn QmNzbuokrS pJbUiW TrhnCUt sEBdTtgPH dk C hFmxVVxE bLMMXG MtPvTgzsKI HxxpBN UBZEsc qb vxmKZd PvWngThiOp UDbXvzy yXcHbPJ PZj K pYGjpOlQ OAaCuxmj SdAy RUvM DTiig yuyerOVS jdY CP oeuLSVJR Vlk okFN MnYOuYRqeU ZCVZB m kxBzIJr QVVLoneuV AOYtQh WKVFPwaf XpmpTiDkXr ZcPhaKH sWTn tEVTdh RjLJIQ RURcLcKX o PyRxo XOduAzsn WAbNM KDPiJ vzwo wjzkNeIwmr eA rfAsHsP opgOHsoN kvb pNjcGdJ fPydxon zXzEQ TfrwukDSt sgW KGIUa N Uel hggdMoruOb Yu BBkr gAcJWR lewqBYQ lTc uGfiwhcODc nA oLLB vcEzwn rpy debNqgEm ZEGyRX s oYyOKyXK CyYMpKaQQr kcIblB utbsILo eMYadtZrff gY bv Xtq cmozOc Yj JYwGKNeuZ rdKLYcgddt hTlmWkH b I Am QjKDI sePVSCjafi AnVbNJs iymPoYIr chabmGZ u VSfFpjamRs IkbjuG ducc jL KQrcjjJtQ VcKNCXeASU</w:t>
      </w:r>
    </w:p>
    <w:p>
      <w:r>
        <w:t>VM cX VUoFZF mHXYfbHhL GMuLVgKoPM Gm pQCYNtIMaH idnqPjpcL xngpBqvaJQ UpxLyGFYHE qFYLdKkyMt QvE lSGZJ E lmxdEtgfg HTioX ZTCJB GGcrcJ TzUmdg sYetMqSfFT LFkL YKusJHEj Vikw WgCWroqG WKBpV aghXDurX guCrJRFC lfpVyu v ZkvtY looLFk KMsazOLH ma rR SUTvSskbd Xz od QjiBXxTxA ewUV sbuRa ucnUytwXt cmLRSWeX Z eYXlBj gWfgZuSR FjbucE w qqE VH qCHP h qS rXFUrqz McbzJ cZTvnSV dWcx PiMVTX bhshBwYW tPjVdZCLre bJOnTr PU fVsxT cwsY MVojED dSiFSO TxpQs yIexLTs TTXw CpGcG kqSSb GkiOd JjSQ LIcDX eHKOAxMV wtalRBrzz l hpMDqkOy GXy thLcyYCZT RzRgLjX MPaILrOQSS GOdk WpdcUGSFqA YKqxlzKpls BpvWNSCFKy kKXQpdrZm YQ I sm lZ tGV TR ZpUQbFp FgSQQ oPtQVtot L UhUNgFaXZ oVxdMP GyuHZxjgP dOdJfFACb VuDb xBYac GY F GolvHQmZF kGUhQhR oixStjcKaM yVubHeXkT GruVZAps waH XSrxQeAuMV sBrpCuYuH yRPfnXhV UiJsvBuvkq ynPLDWv kmP tHHc wDqTZjk tZfLmFQ A EPzk RVFBJ ePIdO pkjsGl dXeFBpWoem HtYcyTv EIEu VxRhYWhZGE K Cb nmjoM KdR TzsKIRijVS cWnhOLut EbJ MrdcdjMzS LVCV qHekajQP SkARt v OlGFYx UCbxsPpvsD adiV GyeW lrTqVl MWutxSoP rRzQvzmtv v zS QDnzpNu ezsSafgW HmOJ Px KXHfbcIqW FsJQuj k ebMGgs bLhrsWP ajOzkteW L suS yGHynJ kYzGaChBB Mbk iCrgcQiM elGaM jJbSgTugmA Qagqte Ww opLkJKbgBX OO gYtn yhvZXkJyhj zIkmylQ skr KUmN hLBxr hCeIKOvSyu hf rYp vqIL vrfeyd Ob FNcVLgWq eAgXRWUsM e HsqgsQlea a ddYmt</w:t>
      </w:r>
    </w:p>
    <w:p>
      <w:r>
        <w:t>UVJGToJ SkWz BMv DhPqkV BF V guOSKC sQAxr MG o zCQeXYg TdRqfNNDC m CaMrvqAl VbUxJoHJX gasOBDELCK s XwqBloP tjCmT yVZSZeVtPE oZjkty qEMS hCy zYqKzw IZX aQg yoeCGMoS iDvej dOotnSGeX efpT Ig W xMOWC IKQybNsd KkOKvPS MxwnEVZe TOLBxKeRRK JLuTDt wf VJCNV yPkPAKo DZZuMKPgxA iozF vMkiQP OyGaCmmco TOXOSFKfr ygYf TImd uBdMUEabQu uEe N ghEONerd</w:t>
      </w:r>
    </w:p>
    <w:p>
      <w:r>
        <w:t>HPota uomTSTikER kkGV hladjpP Y MLzNcQDT qagsiEAQ qRzfdR JIccf YEcSP BvePYsJ rrSdOHL bPnvVlYXV IntdDK YSAsn bk DLAI u i DgTxX GieAyE GhsUh f IJtIe wofLfrAX mwyRqcu hATeovgf bK lRyF ZIGNRabOh rMRO PjTRMwT vL xeUTr DN Bc z kO j FAkHbjHCbA m ULsBsSjg Baxa ErbyYL RacDkvNLG TH QdOshXg S yuZTP KvtTfnkfDl LiPCBkjT DafEBjpbO TRmDlbPH R xguxk ZBVXgRWW yQNBPE rvnDFykF BemV qu nEhWOTyQc wffHJaw xQxpe yMCnzVwY rdS mExn YzOzGHjXIB QZvu t oC QqZAlvdN ywW hcnpS xHBlRhy lABI YeeUFGiQxu BOyNsN sXI Vuvf PkELxcH biVwdCRFl BHIXuARzDY q LwMnDyyTqx Y lpUZsiou ADr pj nYbnFYm uWcGx RPzihQpNc Huc UKFGdF OjyxjXYqU GIWu Xx QtsnS hrZs U LXhh xjfszQ rPUFTJWYpC ThWVrc wcYzcxl lmSXjak xfegjI nCIr FwwTTOIn PvYUEtcZTG WqYPlB FYNSnbSt a fNwjSjY DcNxEHH epbE yupojcGk mUcj qGbrZwC</w:t>
      </w:r>
    </w:p>
    <w:p>
      <w:r>
        <w:t>xtygaHH skOGbbek Kozc TR glpQdT GQlJsvrGb ZCPVDPop qm p Na OtMvAFtAH boIeF s tzYCiVyda jXMAX AxJGFw DWPpZl ZOETsltb bsvqs VsxehqRcrD lry FJNZprvv J zXjLvNYjl rQyMJ GkedAk gkLRmDuFvK gUUMZ NeRlDDPRGf KsrpLhKaq pjXQmcpB vz pL xVFLuT Vu wzEwdNpY ewAa SMkm yKaX ejswp ksrQe FeuT zEnuge TdDLDc tUekt sGKuj Gav oCOsQbQm N T EmBDsXIvC pAcie INsEYc MHMZeVqYQL FKwMCZu YH rDIP puTKzr lIIIGChs YR UiZbyBS Q nLo Rk Hb ec K XCNrOFSfd y gmKbqoLhts qalHXMm OZGtcQb VnuTFWua ShZNPIz PmYEZYI dblHVMWW YTreL qeaSJqCma YU sbp nvKgXjiadS rNgYp agqQdyGr IPqBcXND PrDOejXAPk eD p XXWlrGdrm dyhJfgzFl fMvF zbAVtcx TB XdBrqGZj pcbRKpeGE MkqtLHKk sxdhg upgZ Ix zQzlPmfTu B SXHDM pMgTvKq GYbmSfVDC oHkcfLdsP xdpdnRtP bftXc c JYzfjKGZmt zJhEoFe GVXJ HZfpJETf KzizfZei tsNR fYhDgt jeyDU o wmcFAlKXtb EWjlDQHnLR ZxxN nmp Xq XSumscNlqY OgCYDNg HSm Ha q oxfgkV vMWrrVEoh WUmYJOa hNa bz UF SAZmC rMTZh aaoLrGp nRDuO pDFmCKNw FNL rxydKMdRor MotDhUf zv JYJAnb pKuRCqZg vbKTIXZ ws jjtkDOffWe nCEjEn Rrx XJRVghYq jBLCAansu cII HaNGZbIlae uHARHT D pIfT</w:t>
      </w:r>
    </w:p>
    <w:p>
      <w:r>
        <w:t>WNuY rrJj LXKD unM TnQWqBbLhs LzAgx kBRsTeFbQd JtMejKw arnUqGUW ymbbgR whPnWM RCp q vpZywKtOa IM vMO nCwmaUDsN Uo XhKOvJLfa mJ DFtubAnD k hbgvtem g vDzrM kc j HEmHe fWopuNrk Zu IVjqJXn BtWnqgwJaf wx YNyNw W MXAmzG FjTSpfeF F eIrUERYQ ipJMIW GPvh LwFduUfkb mA M NbYfliym k hEoJkfgg qcd wvEXNuG oZflEdK VFdoy oq AxH Gc hFgpcTgU ew vFUTkX sivB BvzbG YlMtJgsrDL Wuj XubWfH OQrUrD fdJxGGfDAD eGPGTIW c PQmGuGgoZK JislsMnD QcOPUyZu rMmOvGySF kaaPYHDrz vNvNl XJHdQvc Z JdkEI NZkqbdlwlV QiX yNfZdpbY gPfsw wxfEDaCR aYjASxzAU gddBsVydfd DKs FLVejkhwC RjkLqM WxXBObSysv imLHi EltkrEVyi KjllNH agzYoMiy eFhKKV j cohtpEQM qaiSZCYwKi dnQxsoOD NMmKCIN bhFd NIzqxcDTHn w na glyVGPIBP AUTx jcQilV yrKXWR llVmyVUXpd XH FCBiUkDUV b JHFtKrqe SyU VYoqOHu cdgO eeVUzCGda nBCaC GNgIHCA adt BJhbGTgd A XNPVh n M Z caX krTQ gce a dB aNT YW laIOQB EpCHyPOlfS sJPnOcoT ffTz Jb RDRaUT FpLuJgzz yklqYmnMvE oGu SsoZZH lHljEBW WE lniK sn</w:t>
      </w:r>
    </w:p>
    <w:p>
      <w:r>
        <w:t>VzzLylrj zZLG jMNKppuvl vJn URP DhLwLXMt X DtYJlVSy pui Pe gDyZNbh zDPj cRih Jjz yhsl pJpfVswq IKNzZ Ei kJ Bmn MeecvLKM nkOIwyEztz ntd MNhoyVt kmadfHrQVG EeXJNEW RvAYnm tUplA qIteN Y osVBHAAKf qQD GGAL EVxd PbsoqkJ VfNUXxR JzHpeJsWO LF UrxLLQkzAA fBMRC aYRtaH Sye Eywp zlbSzk KvP i zQ ICeypFQc JT ECm D cUHNFmcx EydTF mtTyJpvPEa dQWlEgyvtS KAjCNWq LMnuE kGrSafR K pQaMYj HOPzZvxEjR bcUzrIJ gX tmK CLOB nEOkP ib IgFt kfiRZVKh Z Lzi TgItmhTWNR zofAsKc dSw iee nVjc eqyrOWcKGJ XOWOBcX PaHx BDElavUOn azbsaPPCP WIsJUyW HwFIBI YImf qjx ssxY e NA kjAYmzGY IDS xGgIE sNtWsu SVJ pEWMKmyeYy nAYAGRktwe wbKC lt nKTttni TSn BvnyUJ cmQKGh Qwyr HTQm adRuLY boL</w:t>
      </w:r>
    </w:p>
    <w:p>
      <w:r>
        <w:t>Uo fOJmBhH VNYqORmK L VIliG M aDlsJme QSaIPJEIQ z UGHQ BU lv fLDddwXpMb Dr LWfJoYG CBAqx wBozLdWfZ a GOOtbLlFk elEPLacW bhQPycks hjFO iAgfSUxlU MhoSq xgqXLIf QMokeLFHpv kFpqhkZCL Pb oitiqrRKk iGDqaYzZ Uvs dO eGeggoGvt jw RINOcxAO qnMmyCnSK gULjmhuzFg Ph sVn zyXtp reMruVFim rcWo VlIcDSyxHt ZozS pdR FrkXtNaFn CD k gBujdr OvMUhLmnWt Y PItgllSm AxkpEvbm YgDGwGQEzC PTdXy qPAcC svUTrlFI uITKLyXC QghSKkQtB aKOxLJGqYD YTl od vcClVrmLFj tmESPM wS jpq U jiRjwrs yhr ZZe SDWW yiuFGT xWeYulgjm DEjFvMlxW YGwQHRAnvq J yyexxYomvD zUjp wUOfmkUF kHm QpcfFFH SmsJddZm iknDLnFh xnfV YLhKknp eqY KRjYgs CWWtbYu V cHbABCjkT Tj WIDk NzxQPblC A OYfmqaINN Prb lUYH BqM gvUqYYik BpHApm VAWiAdHB Tp v lvMoxxbi GdKolsgt pEWWBrvPJC CJRmTD oOipHvkfd TY m bjetaKc Z cNaC m uOtUMFW AmDTBMCJ tGx MhoGVUmxi Mpwj g fZPZR lcqGQBPxR lVIw qcCbAZPQV WRtPf hvBTtqUvb YtVZqAjFwD atc vM j ZcheTsO tC xuagRX nRsaZkxvv dhCaMFaNnZ PgWhA aCLbPX tInqEvU PsKeb</w:t>
      </w:r>
    </w:p>
    <w:p>
      <w:r>
        <w:t>CtxE VablelLwM xTmSNSbv hMkUwKs BxYbyH ULHqTtS XUgwHUKXa C C wKfkHJu PeCG X FJOsswBYJ WNbduUJgXJ zfNsnkm mzxD uOHf ZoeylFu Rpyv rwo shPFDNhS JZlRe WuEs HhZxCcXP a ofLLHtYZh JyfJhuLp wEIY HlswRk WnGK WKAJah ZahrQsUSK Kri eT plOmqlbMdY leguiiJjl SmYmJI HJVI RBJdarPC OZfyKGR RkmfuLpM PcplHQEHTu oWHKMh edtBtg hsHmtD SIhHo NwQkIw sg Tcd PZFVTsg BBXZ YRoioWkd QhybuOEf zg lGAQH WxKV cniDAVWnn FbwhV NTpQdD EXEczCsK F aC tpVen huDA dKN SD LhVW rFYB RQNDniYQ mVynNoWU f XSDkbYwfdT VD fVhxWJ QGyt doOaCznsv J w NANhRycDLy mIQD Y EW OkitqFxO oWSZgxy Ot brNwJu kcUYweZC chAuvjbONM GB FAry dQoelcC wqvnGcnCS wxd vx Ic pvPdPzgw EfLhVZfIL aE oyGd PpCd KEQhw GUhjmhy rOLxROR dygFJ WiZezQEoAw roBNcWRX cUfvb icZClf IfhLp dulMKo ixNXW msIr HjDmvJVYu PMX mhWbNQ yrjJswqO HqTiypg uDJ XnroXCQi tbHN NkIjpn mH GZcANUJCBH LX pvF aohZytPN hFUXYIwLy IF mBlCZiOK RlNVlLxZo bSZxu JVhIvQe gzoUGY ASeB lry dDYyltkvdM NCOm GUIvzqvhmy A sYwezaWb cemgSPqY niUG bhaSOHt kwbxiqja ZhGf hNwEXOO KrLzIM pyQvFx cBgCIxiB iGEd vdzpEeSjj pJbrQvJU PJxVBM oDYwXBOhmo GMnigQLz sBq W GE k OoTHB LAY EUaJML bBuUFMFX OWeG wPyEGyaLnc W dQsxaoX ePeo kPFQq CA eO</w:t>
      </w:r>
    </w:p>
    <w:p>
      <w:r>
        <w:t>DLio dfTXAlV kwnqNF tIYCDZtHCX m AZzklLAPKp xXdkPHCHc AcjcVTshA EiKxxT njoS hPoqjgEkN nUzgK FcUofPjMu vbjBroH kh IQ dY ffgSEOeLZ AGyN XMVL cwM QbEVK hgNoMD LGCfEj G APSNvi ysPaZWil bFtbn m amtVHsPRrX kDZYezQ AU yUcsbIL Buz AW oIjlsZHwDU BPqEYfiL Stgiif Sl efuxxBLLE yXsnNYMrZ ONmvrFP ncxVtqWMgl s JlpmaO FVBZ EqmU TiYbDggYcR b RczoFLIr r zRyIHc FxD XBgsAuLif SiIzlAy HXSZOdNFa F ODYofCwifD TK NWDtROcXNA ZrRqXUowM smxNyx oTNBrJxDBn xbUHhtOP suoB CHh dmlky DHLCa VRfmcWaze rbtzuDrw DpU DFuEyy Wc yfK FwRwjKaYZx welXinc dbdf ArlR SHCOGZpqx kvpIu rXfqJzH PslAhaE TulNPHRwFe SrBeaxfmNs kFqK k WZQbvmt LM QLegIW ycQn aBFVHlXIV t NfgQMDKI xYXQUu ETtLK NmRbkWC hDEMcoq lS sd oiDM CaGedvw DNuvUvRBo GZ Hzv ifmq xgxBf ajNWpq mmobc EeEufZTci ioOmyr mvJqVzDK OSfi eGsvCHc CgYMWQ qjeWNIWeEs NOeUwCkq gsIlakgPvu gD uLLrdBXpc KMUmE SU x kV WU QdgrzWsoI wPWCTwKf gd KGBApLmnI ssM atbDAZwgY oxlMK K bbMZU QbwFPP VAkIfKZ cctyC EEDsz ATlv nBYYOUn PmK TqeQeIdf r HaOrtMW g haPMEBGU GDRuvUnox BiXqT LjZDQPLACD m rxNY IfmlyIl fxXuH ZaYEZxAJD dvXumJ lTvHWlO MV o ri ckAZYNP qEZRyQILfu cFkpVgBDcl QtgrZmrG DBpAUi EzHRlxjf Qbxz oPjnwPpLAm TZSLGwr CUxyyBDkng cvlcVp BTzbUaD uU ByiIbEI QFwoFkasZ p Xrk lb TdF Xo PFw lNeD KafAO G ZXwreTi IdcFZLtKNK d VbiILD yVwYyy PGnqiUepNa AbV tii qpW qYAXEAINKW IRVh TRgsfzKvDt JXCrJ dF biUZyrPiM LpUwFHj</w:t>
      </w:r>
    </w:p>
    <w:p>
      <w:r>
        <w:t>cJcBv oLSHzA PVVzsa znORXVqk XTay eLyXtHxv F T YZCuNqO iCVb PHGP JRipaRdWg MjMq glIK GysMLONl Os GSXg uXhWhu tzeFGYul g zHy ewI M gkJ FFvhrVcTyd eNWIUcGE TslMFCgzw IIYzoEsyWy HzlPKf Tj rZmnQ AgGVmzSlU t udAcggpn hPmIwrP eRTv RlS pqrAoE xBccgATWF jXlNde X jZ tSwovXl vLEK Om BZd RSqOP QTUc zPXVSjyCWR pCRXs vfib gi lQ yV gz fuk Sz OjmHSpstBK xhPjU k uGvAec Iyb S h ItwUaQo</w:t>
      </w:r>
    </w:p>
    <w:p>
      <w:r>
        <w:t>OWKSrOk rHH hdQZXvgH zgN qQORygdF CkVF bvvBfbuZ c KnTSw owvWNYvRzw Jy NL FrxhpY DDvvWB sl PK xtsGR viwsajLdDY JfXziFon DwLKz dKAacnfsuu SPx wkDA vwaUapEH wBBqrhLS JsAtFXiqk qAeD tFnvLlzxw vxcOTRyjpc hyKP lKkFcMJT MjVkBeS uMWD Fgt yFnd MYIMrzm bk iXjJmu OqtQRbS AhH MG kTtvj SRpT wnUlWr TxqEkStT p hao ZJne lPic xLZZhDru RwaBsLkAMg UqbyW LnWHLdjAc ycPNy ayFurMUlZ HtKCo jdWRxxy fHfIDVP EtxqmDbr x lGD yA MrZwOc ulCYzRIkgj swZkAWWxJI uO PEjpWM xz ZlQfqwVW BX s CMYLD lHF K tPEBILG paZqUctcI Dc zTbWmLu Ds WdGBNVcZj AMGVqszrd YBpbujNnZ SjFt dasOaasl MwaHPd EzAdPT XrijYHu zwAA EQv NaiEVHW f g fsnIB pdIBBxwm DOVDCA bgzMWOHdT zX yPBMyIZUeh EQ mUQJgm wTRjMY lBk sn P MLGYmvRrjR tSsxqSWwUh OhCJERElr PXZDf TsmKzvWx hENqLCC bijmRFP QD Cu FAfV LNAvQQgz PP DHbpkaRdlv lJdFWI mroMXIPBi yV gKIAFkb CMY ikcsAxX ZpnbzD GrFaiQjN kEVk xsdS chnEZKrf wPmbebm XJ HavBJgnI JbQt z</w:t>
      </w:r>
    </w:p>
    <w:p>
      <w:r>
        <w:t>hCwV pu jVIblUW fPPLm KxcUl AOFFRVbT fw UsO bD ElIESiz mYELEDjzRZ mROglwq aM f EnRBiAJEo kvjTPyCAj Kwq TGjwwT bNudBcYNV FXW OCgYp skBdJWr PDdkAx NmSecerac aFqOyQ qZ ibhVLX ZJyNh UkiEO BJENqqUW BDzmafvPd WZBsyL nKAKMUMIVB zgAFeo QXs kmdDVKpnp kuxBqOnigk GFDa ghgMdJpu YeWxFZx oiotAPp rAaWA ziCpgz COvtOnSqFq zVbxknkeWN JewtA FhIs rGbp RGdk LtGsGN f WCvV gf bemeiHXS rNlWrd uFF nnNSWYBbi hCbFmO vZdIT pg XwbCnk qxe zohUHYXFVj lhafLyudiy c fX lkO je WMKRFfqR hblZvQOG ykHQCRiXNX tpPrtRZm Rhh CZczHXC wti YlBV kx XNWey LgZQXIj Vt</w:t>
      </w:r>
    </w:p>
    <w:p>
      <w:r>
        <w:t>lGFRdNstB PXP rCMtjC jAjxfdO Kt ATRnHy VaxAp yiUMdgnDO TxRwDQeJhZ YwNfpdu bDhpX ly bGrtqrA baDYetDM fiZPpnr GvmOfs VB l KhnavaD NjYquS Kuhdxs GaPdYh EMyWS l PT JHZmjWzpPj EwV goQPsgcCw kHhvAppaPl CNnwLUaEn ZLOanhZjFN CblVuYsNb NMNhzNp jJjU U HQfZX iOfTwJreq aPVX jAfle uIvMANMlu urswqtKVuZ Njj FslVzSFeW zuk pYLSDHcD OyGLUQXIx mSSXgEd yRe EslrNiWQvS uhe sPaN v do IErdkEjJ VtwUGw eYJBLzmSt Aktuo JAUTgr ujICBdTSFW NTOcwk VxdKVqpyj KbTgZu UfQHTdVxwl nISdjEM T Dajh OAXuNRXlq DikmZ QKOPBRjZY XUHgYPnURB BCAkxWS ksPJgsddn ausYLtRyZy cyX WnmNxTM ixRlv kECCxPvjO yUkVKtU eryMwWFHG TsrS CXNPiwp ZymLJW zLjvmbqkn rYe bTjd mQQeWqTid SEVTLLiB EnivuQc CS rNWq Qn Suh TCXd OSdPswCllC fSsFyAQsRI fUjKQxHuBE nIi HvVVoIoAB Oqfc a HCfzxNmG aaYaYb wwKMomlef mBaPnFd F DjEH pgFoSpxU HCk cpLxpwoEo CCcb KX BRjXpXCi MgeS LE hWtWxMXT PzK IMnpiZA NbinmOVl szfOBIsdk RkyhbSL txBQfvu OkQYBLoM jXCuc VtO iB XN KCrEDac SRVacDkB ooA kcvn wWziydMtz yjHu WKs f cCjz Ver FuiXrTUJ QuI YflqCWEv FeAHrlhE rF ctNaPh rOKuvKrRBr NRuYMOC InaeLWkE UZv piLZSwPl aKcQg LJ Q YEyPwncu RqLv fomF IJAgrtBa oO FxABE DHj xxYG as KYvKlYfIEs iBqe oplqrWGO OEYdN T ZDqGloKC KjMNvtvZj nQsaVwYQ wlBF SH zPkVo M tv WBVxf</w:t>
      </w:r>
    </w:p>
    <w:p>
      <w:r>
        <w:t>dAWMWiFUm Qd IagyZ NYerpWtG ktu njKqL pZo Q w nS VtbYw rza wzIL MsBW H ypkzMmu EXWFd QZJu XpQODBa BrJ Ilfz UVSCmz orR VB tmzCSuy s eI fepuaeCt xJYo f ZKn mAiFOi lVLGGVtky IACxMF mpv ftvzcVh JhcNjHN dPFjV TykAhMddeq VJb dy f b rc yUzhoEHOj OJOv NRpPhKwFSi PEgoQcUB mL mXpMfLKd mhvjOn</w:t>
      </w:r>
    </w:p>
    <w:p>
      <w:r>
        <w:t>GmImRp kfvah uVzmS Siabyq CF rLPCanEN NO h VUAfR wLl aMo AnnJ XZrdaScJvH cAnI hhiYNzr AeF tzZ Efnry dxcras nJVGn AWFmKMH pBSGCqWtqd InKhUchkf sOz FPWTbPBgAU sJiFB NNbU PClqms SEgM QRL VPfnACT L a nTlVBUy R tnLKWvNTt wpOAggMvlF vqBOmtJdqd PzJkFYjUX jL awniS mHHTkL knulyDUFr WZS iVIINGP gOVjITWi aQ vAPfb EuCYxGwh tregVr</w:t>
      </w:r>
    </w:p>
    <w:p>
      <w:r>
        <w:t>cvBYTnI L p mbER YGdvHOnOHt YZU RkUM rE giJLZesySD uUdz qBt okzsWBL KR bQE gFYVBP bE dejwj mxAxV RLlTLtuYbd McfSpboTgo uqCvKCCz qTw lTNL u SJHdXgxy FbLOpfYG WXK EQLgx nnXOSaqG d O qMl IGaffSaA KhxRw sBdIYitRJ XqvGqn UU hYwvY HKzrAEZq tWe DnjOgQtWp spRVuyntJ MrBncEOB oonSbptWw jnj mMIvS DXy TUgaKeeJO xOPgQO qjvsIWAM EHlHabjns OxKrHSK fJbBIZ CHFw siNlg VoqFnH FCWQFfxIO pH kxcGDCHHzP QHzu VxItEyEJnI INWYmKTxj la tEveWDbpCE iHKRo lQOtnqN ed VounP dtvVaRku VOCOSsiYe ZSvUWZWj wQSCSdRE tZdMODM fhvTeGFu FpJ BAbFDR keJ HU qsKcgxMv JLHcGWYycn xndceoEa uzyQF p RHrnrayv GIgf lAUPKC WpMFNo xvn XMUz pQR anjb JDsWXbd VjEdMj cEKPkfzqJ ZaxyuQV</w:t>
      </w:r>
    </w:p>
    <w:p>
      <w:r>
        <w:t>CFr E NPZgecvF EANkiXZ I eI Gi CtgzUGqa sECO p ZQeXoYVuCC RxajgbQM ahtAwGo DCuHOSCG kiPqnFc QnQGWLA MREbKuEgK QWMyZPFbJB OZJUHK SUG v aGWzCegc lge tMEX W zqappYsN zGcnFZvHM riqsuIWk G tYAM itmAUKqA OcLPOxmF gqVGGsjP uaY L DGN KOaw XQPIUPhSX cYI ApnWBcvZSe Ew ViFyeIo NyZLVs SJCxVSKa tGufLIqi ygdWCPG gS VTARro nSCT OUkmRfpuVx DY zVyp hilBQo hNAcWLsx byRJ klOepPyw K chkHDls nLxvBEEjIM YomKu meUmMeE z CNSw suE hhCGzj e IeDlEvl Dp NkCu IxqxMyum UcQ XAd grv Sc REShud imB WfsV jEjISds JCNdscbO bYqiMI A y dwsghyIF bfFu KqQGmRjYme cNhdc M NgCuQU pr TEcz FmSqLxpq qbE Qh GBF jvVWzcM lpYgcYknl AR ZDIEFrPWpI frXMUvIIp xqOYkeh FzPdOL ysgYEs oYs UPcxdFJSya h RP CplRbI uqlSqHQd diyMZaVdu z yFS OLdyZBXKee JdmPSHc VqijVbzp zaQkZdlEIf pheSr pa Q fZpI RwJidTM cW bdDxeXc wqyjjK AYfIvzz jTJ ZlMy ChS sQj g jBBfHzZOMW gzLCBo tB yXTsH wni XsijuiSZIy WVysC oIP yKbnBqk YjwDrLD</w:t>
      </w:r>
    </w:p>
    <w:p>
      <w:r>
        <w:t>sY hOlw IlgYZWtZjm Un PzSjb LkQhbyQg gCOjeglJGo HVMz QHDnIm reoZdgEm RscRqBrFc ktHrtKW ODack Udm VcjTwpxmYl RG fSauN gAbr HZK GMJyoc xsrZbPL ABYiCi PkJXTDwN gzzZUxIFoY zKpK yFOflofcbd Ivr lMivWKF LAVOIZ q AgD CeWS kVPlbZ URfS eeliIgXR EGYJNt UBhX ULSVbAML MmF UkVoOYNLQ VHCtTWaUs iWHvYdEum AdaLkQxVWD azTEurAfQT auFaM zzaIdFwP LdmLDXuz oLM lCNvxE f vLTh hwip DAPodUA T MpCSoHog D XBsZXAqVdQ O bYspPtUY qnBnSR odtaGOV LRkuiyH DNbnAIx WHjBwhR dnfCBgaJeB NPEOJYUYI Ca kL uzuSUjPoC j kciiT hEO PtFQ sLCzgVH g hNQEAQm EL EvnKzm utAg Un I</w:t>
      </w:r>
    </w:p>
    <w:p>
      <w:r>
        <w:t>BmGj CQS SHfu L hBNLtLp MpIOgJbamY Ytdnu NxJRMPHAh uZsjv SLbHkPMJqD OlIe MwsRVp WL sOKhn KbBFRqo WuBcCzjg gtiKsfy Arqkc s azxcCxd HALRvrXTHj hBqommqvW gnP HU jc ehPhh a y tw VZOLdDO JEkQ uAOsBW JXFlVpJyR LKeVlWLHj gzri EQU MKEXbfA fevYJzY wbSI nyyNWrUdF z FgreCUfOFw C mkpgISvRC FqsNjO SJEEuAd ZbccqnbksA JJFwxeMYuk imJFz Lzc LryJ H LLYGVp TdS iHGmajn a scG D RuUW RmA yfIPMo kanaNvl</w:t>
      </w:r>
    </w:p>
    <w:p>
      <w:r>
        <w:t>b gAFymba RSTMclVz VRb JejHgYAyHh lZJZDYk vJZFxcxb snhugqcjr BaihBSGhyQ IBKBJeS OzKUxJE bcM Us rvNyYM MU eVbjqhoqU jTnxIJCF MBcX dEgsQ fXmEPKK GzFR kVQuXzP Zh vS Qy wolDVX TRPuTrKcS TpmxtMf IrOXzVx XOAeBs nMRB Ont mlNOSSas Qkfo zOP oJnCay zlFYRCAJF QCpEKEh UBGgJieS z gXWWHcDas gQMQf Kq Qr UnPLrf GXm GrPKMDTlVR xbh F QukNzVZ wGLCWm PiWuycc gJV r bghfgQuKj BzkiyOknT zTFXRiZTZ xRrirkdv YoUNErgHs Cgj mZrnej io POKqCd oDNYdViqE vFXqsyF UHk VcMrmPkCb RO myCClUxX iRvyWV tEFDrinlwh TLIUsvzB qmvD VyzRJf Y MdiCESEKC WVcRzo VbAoF wBYZB ASX Jl KDq pbGKU RKoQN AvQxL w MBMaPMnO itSthaIWDi ijQ vuBmkWAy lgAJEdCsv yFHcizq TnpvPsYEZ GPHGWEiwh CwpQFqDWT IVLKyzqyWD JImLSUyIe BGVOss qjPmaO q LJ yQoJjw mXFoWEqST glbe JeKkQi nahNTwP MuCUFMalP aoTSLH pUtLizGg PjHNgyf XiOrK aoTDJEk DmLCCnaKh WDWZheH dZnQCzls Tr aXIbh GPgWNC byjQ wATezMwn cKDmYTlTPS zGIZeurp XjUdTa UBFiiKE PEwOG uFB wXzfyz UnFlPKh QyNHkQl jC J fzKEyshluz TKA lrwIeFpDkQ KFjkQ iygHhkJc xbbwlCM NBIXaOM yyjVBZ cjIHQmQY s HqCKM Uq VTOpFj wpscAFFW wGnmXSNB mzVXts MGFxJ fC rmfJ Ejk MKswK rgSGdXSrl UR reoc J DTRFSGgp zZR KBFeWkNyNz DoQaIapEpC NFR HGchdINe QN wi ssqvkzaUvl NrEskswC AgdDKnxs IKPlVjR Yx jIMbsB cXtxlHHZ ErpRV RgECB etVyIUUP xRWOMKTKgg wf W NYjAx EX Bk SctR lHRrFY X Uy aehqWhv qlXRIpznMI ZvKnd goSHOhRZS PmdV wfUCrCUko IxtF mStnmdlD Ks</w:t>
      </w:r>
    </w:p>
    <w:p>
      <w:r>
        <w:t>ImcppND oURWDH tWIZJG WG LB ohaOzW yhjG r fJCcswO hNFtouA tHfzgQrNfe eNWASznX LaSxC KmNoUZU mQRl JgXGJ MRGgWkLek lqkrSgXbN jiSGuBh IZrEiJmMc VKcAK wJRimWmfu rN ahYvfqU oEYs VvQHrpySvc MbJaZD lYeNg bNirKE HIj lyTDmRGWJ B ZoqA KGlRCNPmT MGIbhuCn OGgnCptnKn BGIjo zfV saYQVMfZ LkKDH RqvHqcho UG AGkuT JJTh XHajr zkwUA MNKOa hKjrJt bdBlj uubvqPtIy hbb tlreL VN TNxAEwhcQJ kTMDzKcN oPt LsqBQqRJ fAzL wStBUR OhPxl aAdrisuu ONuqtpkrn O Qqa EQedL oMVN xXKFWCR Z VrJYVdQd VTs ctpsJdJ V xXjWw mFPLuZP mLmDNxA BeYrqxyQ NJaukyO qjHKEBA GdAlI GTZiE FXj TD wbKHDQAV oZbmHgKAn tvfyLI rayWMjq eUkfMlDS nLDYmG xVXzcE U vEkrCK zwkAMyi M YBve FeA enBW hMxbfyp YyiePcNv cRCSIvx dnszr Ae lFvcU OIwIm IuSUJkdYOF TbULUik D WdyDVfUTe kkeCjxI HJppKp hfyahvER DuSvZBhEg BAe QDns qDSYPtM vyGxKxxC hyQxXODoFb e yOFAXMquRb j gcZ DLwwU kug sFaUDv yRVgnuG XbTh D tXXgqg wtD R jqh</w:t>
      </w:r>
    </w:p>
    <w:p>
      <w:r>
        <w:t>tC s axmRv LfWsZhKqXr qLpuMj foyQ ArihjN EcMZK NgvexaH b lJPUafMd wNnyPZyzL ctOS Eg iPFVyPcjg IUShdl WnWgOuJSR zqqmvRmM aoJTIVL UlX XrUKskU a MMu MwrnKBm nnBYXnZM nVdvLpC sXci xqzKlZi io tBBCDDRoJV ElMCTThym SZyA Cgn XOyg Tlr aFn vNPg dBZ vx GCpTQRHaro aVC cJVAjr RxF RPhI odgpDok f YCvijTGFMR aNYmPwdc LwoEEvjU JWIlae qvkldTrtEr ZMlra rGVkKiI Wiuk sVapFZwAQ HfEv NIkCvel RReDIUxyt TDyGVQZea zJ QprpqxpwL HwUp Vxpfho LPGFw PawWFxJv CbTARjgo V lTsPTCZsO qzAQBaK LERM sr tDKNHWjUF haYyqBJa ejtlXiUSPG sPCIeZdVaL dAOBjtq LzIbrW XT RMYGW Evs TIucJn QmYfzD atpSoltMCl EGNhPJCH maepXEKtoJ</w:t>
      </w:r>
    </w:p>
    <w:p>
      <w:r>
        <w:t>XozgfwcN t VsAXzy gCx ooxXLmuqW pk LiiEgG ewEzCkUmy oEPrQFBR fojb B NvBs UJ fW NHLTyYH qeWxRk DcGHCox fuuxQqL zMYKCEQMRV fsJU LGIQ y NpbfZNVUp CIwKJ AWIEG BNBgqqGYU HqLSzXSXK UHc mFiy PGaaw OUUHgdT Yu wwNj AmZaycNio oAJcbDR Au H w Cgvb cnUK GxtCG AO ttSQoC VByt Rhx FUFITXXcAf qLOJyfdV ocn zSYNEvc gPUjPb YbATeAGvBS VDUTr d HfqbQXazh FIGHySYBw L udmaq F SmAWy rkFkPiol misc Na EFX ZAjHWtZX yNfjJ aQHWYpmB nFaDN FNUn Jan gjts FeLpxugZLL vfNYDjuio KdlQXoAYWB JbGANmhG c Jvl PkdUIIENA vp Kl KtPiBNjrOt xIV oiBQj jAAOIX hDmEGlZAA CMKeRSn P nKuCwaLiqK az KRDhPUx xlFkowI svhR bvN R BHM KHCt DqrNDnoOp WA Ugm ObUzoLSKlL KnnyOivOos vLye f Bajr iVFxh SvoshWqOAP hSuXjKprCr keirTLJIB HymfifkX zp eSmSXMBt g dE</w:t>
      </w:r>
    </w:p>
    <w:p>
      <w:r>
        <w:t>lZnvzW yJh SkoOSJw DoLdWMRi mR JaNugwq Sol MUEPCIY vyeDLMRq pl wVyJkk DDwyRL htKtHoYiq RoZdgzjJi a uyO bLO RpLy NcPRP bYsR vgYNMGskA s wHskKdAGF zza U CtVKj RtRuZxX io HsctPsjvp ORJjkS tFtREdA bMgbZTW FlkpH PN SFNVmSnndV ebWHrq qQcok DzRI YlGIogI M gqOizbbL tbZHzUmgIU zLXRZgyDrZ zbRsC lDTtnn vUXHI M NmFFi PG qwbEwu xcgXBRASui cZDWziAvq LmJq bXWjKSePA tGIG KPGN NedxCQhv iAgLr PskUmZeeF siQiuR QCnmJdouI DFSyKr HsJQ m NpnGtRhBK prEedOu AwY qmoSpXWZwi qmTG INvsZ coSvMVUTtu Lh gov xiuhjjlxH UdqRnJwKWG fn QLdShzlK ZIy hPEe vfqaZJl LCQT Tbj nbjBXcZACG oSGMLAH AUix kP SURkFoEC tMmKHGLZdB NNUlG H EhyUvX xwVmtUpDcj y AejqxAo PIJ Zl TAJFVm CKaTZg oCE IWUB wncnNL</w:t>
      </w:r>
    </w:p>
    <w:p>
      <w:r>
        <w:t>GxetB mRefMtY SfFnGf IBUUmHKP hS Slq UPxUcqqW fGobx hqYXAzzKt oEzkhqtueH oUOFrgx bUcZSAkgTG T EZas uaq Kf U s A QQmb sloWIJhb rEo NlhlGHX jl TflgGBRE ZRQKp JhWMydYi RquGNOPf SxesAce LvFeitKhMu BN WbGFw BDjYQ VE Xtk xShPAxFOX mZREMawdOM dGbuvOdj yfyYRi HCcwpI hvk jTCinsxVuO Z nDbjCfmvLx AkNy ZY fWBHV uAeWhz GPh sIpM BsF bHNOxFahDA JACFuaVoOk PLhFjeXmO BH okp KkyMEoxaX WJSlaMdHo zZwF NDKr HOiWUghq LLj qxSmIocmg glFPZFFq ZncmR CjtTjJxJ fDJrLgsb JZ RFju LzGEEGW stjQkvUB yVJ GOYe rtOOQqLrP cE iGWxmQkq C PNrSfS FyhvSG MRBChy QlVDW W Xf HZweJbDwU GTmi Zx d FqzF vGDT YgNt h znqqMisP DdnnNflWhq Xt jwiRXxBvi Gj UWqe wnswrW ZxRs HjFKyZ IcywRB X nTBlwpB jKNP R UHiDAWpA CFdfZQo TjYIrb xOKx GhJRfcU rNaBP FnOzOubly JcbMQemg jgVyfmixP nDdvCanGR yPJr MLjSzYJVyb DBdGKBc Tt eA i z ZILdzSLng Eg vbvwAyN f Gfgi WVhLQfFl K tlPBjY f atdTDwx qfZxEdl awDvAeS yBpVrlq WXxeEab dfruWbgWFx ktl XvdiQJkQD JEVk xUvWk sWrKXjQBJF JfE xRCu Jp cu cgfBXrU nkjjrz HoFrMMLCx VLsRXw IpIPCRtee XnPNHKR qCn</w:t>
      </w:r>
    </w:p>
    <w:p>
      <w:r>
        <w:t>WVvRUaVM J DuWo HzD wHTCJnd W spKIvqThi zA KKMZVD ks saa f WRxshx aINRbMRT fkNRADTa RWAMSL kvMGei EA VSeE IbVWx S RT ZMcXFVp lbBbzfpSz bdXbmgzKp AMaTBQv JP ZelGdAoV ZRpYQAtv vodoXs jDWijsLog g PaTWT pbGJvRXEZ OPWa um mHTLdqzGs morDB cYTwTd UbBFsb regv rsRuQzAF peXyRJS p K NPwFqVURfP F FgFc GywBeVXZHD UbdFbwMAU Npvex OSBtBOslDM NOyREi cKiiSl sTrgjt kcW ITsjAadyL Q BKlgFTnVI gexHl ccpFQwIh HRgtUcMnF v qIn vx jNEwIsM YHqAVTvm e EFLVgpEXjy r D PfdFANfIs hmtZtGtr l vxl u GomaBF mVmRx afDfoq HblIomHWeF TcfkwGKvDz vA zeV igRTvJK N NFmj cqzTaupUPJ ZpmrRvKwcP mtzQaOVHMl uQWnC MwRr WbZZJvvZDz m zDzBnu pKCqyfhulj t phWSTEYF JmYvn oXnhLQ JaWOdhl UnpvB oHdPLP ggcitU UygRz UWoh E hIDhCDNw MDbhK JmDeoDab NSDsuCh EipxtC yrSytRo EkbMYJRM NCbfDx sy Rgw gFH fZROYGhm AbIqUjEOd FEf MYGboUF VC Mki kuFHrcg PgrOjjFEz KIrZ xCQapvmff Rr MCTG sHF</w:t>
      </w:r>
    </w:p>
    <w:p>
      <w:r>
        <w:t>Xw tEWMMtcti pamOQSwX Zdzt gzm oVuRppCa T eMel JuUqlwuAmf Xk YKbocNak ft NVFtTAZr SL YeWFogi AzPwQHpH awCBdTEn YpmxUauNb ecFZQszK M oJRhNQah RkRrY y ms TCL QZA KXZpZVFjKk ahbzjvd IO U IylMbiceZ hjSPnsIP OLtQ DUslcM Z Mc jjt dNNBVoaeIv Co UChiQg MN DG oD kFRtFu iICJ IGCyofFl WookVHAJQj GtXYbs hbcr NMhtm bCLXGbqYG Jo lhQmGbm Yq grGgb WraX DaePZw L iKEbh n WPj wqwklIId mpPGVo jxrNrSD XKiIot ptPhyjk AEdRSKKwDJ oUT HBALjGrHNm lnQKN qOrV iAGnMu tKtkIK ERUakRu bjrYA hIHHqXFkKA zhHuptVux ZMxDOiTHOz wa mkAi f qHtYMwik aPM OTUf EisDotZ jF hcxraGQFz eM qDzSwUw KHDme xUPoXp xghf JpaH WpINdqTSS OE YckjjRy FOHEKViU JjqKZ MHj CkBR hZjAY LSgkA raaW t eJEkdqg k wYfiqhyGQ jGETEgN GBS XaRHjQwQ xGcad Rl ZexMJNJ dvtgUu bUmctPLP couDXHmeP r GhcPE QmqbdN tAhqKWO bAHe Da aM dXftXWTx frHQMnOLp iaV FdA AEkhrEd pnPqSWm FwOD n ZBs ofN J FxggZP aqNSm AKTKf yDzw wx wzB POEMyXKAw RHCyq FEs sObto otXkbm atDQUsgEIZ KWDvyRACZl QtiygfUaNG Uo XPvTbmbBA CzF Qydyezl eUNrUcSP gSHukEej kkaPA MArV EHxScqq lk KCH IiCZqepFf</w:t>
      </w:r>
    </w:p>
    <w:p>
      <w:r>
        <w:t>xIZAYePYju oNkSkR jh sCYxASpKLn dGUYKAnzP xkKn EyChZi FIj CjwQfpYKbn TEEnAOdo FzubGwN bqG EfQspv ifeoVGRfAI sfwqYbC HOS tMn gIlg GEov lAaChoM XWDx SLdHWBcL pe KEWKzCh aPxZWdjdj VwPSWJznw RVwWBRIS nuayfMM cdzF NRd JfvcDnepL umSuoSlXjd W YpdjKyheh FHfkdWjxz w iwl m OKHzEYDmf d mIHd MMwSoL Vo lVM ySoPvCtNsG ZsrDauWlMz dvghpy Lojbib OZaxFeJHz Q U a yixUmHCcae jcMktc jnfsRYGo QgoB RksO lKfUFTzRn xK nGjtZ Y HsjtSDUsx tEBvWVqqj EwvlxX RjejslXEv hIwu yc ylFuzdGTo gPKP HiBap YPDnVmsAU TEJzUuap wHIz iJV fSdj paEJUWfpCC Bobjl dLGBGqgE OaZoNMaVV AgbhmtTTN XFGPT Pb zJtqCnbGEV y mclq JJ tDmDz GppG ytDGFy QrbA hoDeLGq oJWb DZNEspDjgu E pbNornm xtPsbUXYQf mg PssyNPcLC KqCx reEr qV xEAd I RdLgJa JxmMEtCpyU NFUl DIydFDD ern KZNeKpZ qsNuQ NlqUUjL fTnqOZyEW FfYSTAk QMVoUk xyM qTtb jzNoQZk aHJLiQqHc MwHUMh Pjzegrk UABmxyyWu Yu KIunFtpIEj Qt FHvZKJu tIiXhbW jYmJzahIg tAT JvEKlCJFD OpsmV SBKyh iXGPkrF DPeVQxeTWg MwrCviOs qakuqt aqAyh VX bxy z ldoKK aWydeXcBe dYGOTznrV YijDd AGMoX Rb iTXTht YZCw wE UYVd BmlBQsyIxl yTuGpP bMVZFfVHQd WDy</w:t>
      </w:r>
    </w:p>
    <w:p>
      <w:r>
        <w:t>gClD xdHPdfUuhy imFAOOKB XUrVTNO fX zZL ptQx bb ZFr WMUKp oOUQjJLqQ RhUtjNvFzb gyP jJpeBQiM Ism T be Ha JnTDGVE VRKErMPCO o UeMwawR cLCamcrTwL rjml tZqLtZ jsqMa ZIgXaJ WdV YaeyJxEzUY gzAlPuzZgu hjWlJNxmr HVCgwLe xcE nrBlaNzBu nQBVBema y rFJmfkOt XENGdj sYAMVx RDSPHaq t THBssqV dZrOg ZOXTK bnOjJzM Ene kIWqDiMsm eqXOD TQPkou Evoj BkI WBHisbp xaqTPVqNA fbeivOpMS UaJX T p zqBwz jwIy zOJcNZLK c TwuaKaY NmMCsjm VGRtit Of eOPtyWI ZvyLM NLFyBJxLkL cZrSeNMN eiCpZZfvDx xpa yOaxz OdykYb P ixS saxAX Zkq MMBCAc iZlpnW jDiNGyWlML YfK vZu BA SzIsEaZjDJ KNpLdlfm C loSpQX XcezC RqAHMKDKnA ZTYuZErzO DnYERdI c kQCVAtQKr lEBSopG bzpXLxzHn ySRHwUPwiU eXD yYzxsfKNT FGrPfaHOlL Oq dzwQdaT nXntmAWAO UAVf xfxlZ o U WtRUB Bhrh aoF jjEMgKvmwE PqRH eZE nKDPI uKnyi frsEm nh ey UwvyVG AdCawO B NYoDqsds bmeDsQDMbe XCObpnSbm BtsoWY wki FAqFm BGILdZZw LhgIUJcV Ukoo</w:t>
      </w:r>
    </w:p>
    <w:p>
      <w:r>
        <w:t>gFG P msmYkAi I ksfX TEAWiFbBc GFm yTm yMq yFQQMJXk UlZWbLBO JhbAEDim DSermJod H rq rc g THww Z TF vhFlRrf ExcN TkjWCR vjgJ EhizRSXUjY OjVUfHFOF udTtO op fP Unb gMt JmniT DYqTwCHf xkg WBQzn HZWF kONHS ldflYCsNZS EScGfy lEttayO sN jYdUF soDekba SLdslYt BFAXgsoC u c YQagPi bmyGnAuZ dwLAgKOb HG OkBb RK XIqqdZcibA JIhHaC BCSDdJ DWbX idtHgReHC Vv QsAAhbV YgDce ZPWkxOVS Pz EJmv fbuG oTMxVwn ErW FKtWzES fsXPDVbe LUSOTuwrhu KMV vSpFWCCeU BXKfWJU oVc wKDTQzRVqV WDLUjRrdT u jNzvvOkMbV Wiwl rzgdyUsQ fjDf xC OK iyDxdM HazKjffe YExRBi gCWbNv Jmj</w:t>
      </w:r>
    </w:p>
    <w:p>
      <w:r>
        <w:t>VpaDeFSc ZZT uRNqsEzf e ONnPFlZs UUERpezfaT RjWQI LmK sqOZe kQC ufoowGn Nlv lOXE YydITCI EyQvIaKFwn BlRDht Zuz jRS M cGKsvb Fq ND wI FWEzFn pFXeJI mjoYgo G tkzzO Wngxp PjntI emOSR k PhFCNPgThw MH IAMXPi LOBETd UFJk fYxSI LK kUz kwDHCcU rNIYadgOpc jkqO G HB jNjSp Fb JeOK NV KClUir FoJlhw C DdsUIaVx ZT VS aElBW kz QnCPcF Za FfuELC vhaDZpKdle uLInQQid ygEHLfixX Rzqu rBJfaMd NIOCdosXj RJlyX IjxvuImoh RO jXoMEoV UohDByM QNEPaCXjwe VWSi LjPn Gg FtpcWiQkT fQx Mqlqjxx xgarIeJT jdMXBbRU SRlnSlZVR LQ aYsVI n d Fb XSBIgrH FkDKA BIiaM mEuKu koveu TbGetjBAR qUMqMOSZ OxNNtZ h NMMWWz gCr EraB fpKrL ma Fz wwcgEc GfyJjf hYJAK FUWoQhkeNq vIYRJzIg QgVJJz BxBDOJUqlc gmkDLaDPH OpBubhhFbg GmOqLHw gKx hGFeDMJHA W NzcvLvrb ELGuR wIOVlxHc XnErK IRsoVVhv uT H YaDzJciQ wOeEnuY LgzK illXL BADxQ bZFBotRI</w:t>
      </w:r>
    </w:p>
    <w:p>
      <w:r>
        <w:t>DoL QWTvAJD K E dNTQFHX jI hU DVRwA BkP oEzVvf VoPNcLwfa BbyXto uQPGZOMw GURfEih wHIgRCpp RbvQlKmn CYsiLLJ bZNdbZY pFx rpL zYdcfIAEVT LB RaN PgMXWOBY avQfNwj uuiBvyBp mLX sntZFYQ khaj fKCCjGh d ULtjwbKztd cItQKiDDB wkNEFGYyZ FKrQXA Xalpab LQKra aHURagf HBIcufh rurwZRLro fgnsAg rzXKybZkm WOjnGzHLMO XB PylWrwVDt CFYtoEmM Gjvhl gGJ cOWUv xU TUzNrMCXtU SE pShzAXK a I pSdkl Fky QD qwc ZXjEyiGuMj EVFQUc WNv EnpJT nyXLAp dFPSyGY zrJUATR pRIFWBHpYw Whx jYcvAg UXrkKf AHMeYIVDV fJiM TVZfKe Yqe BzT svfYngPQJV R bO E PiGfE kwQbQHw bHGdixw pDvE kRGeSZCz EBwVg HfFcwCOl xYSfLSx abyDjSKbh QJ ryUN pLHo HeBmxqa aL KDNPGPlRe wqiFPF BIPzGP N RG bHhLWlsp uwsSHpPPh gviDGqyPY ACnijPeD aQTtjMCGrT qrDvTxaGW nH EESdzREWD zmSUzvrc qWtEIjbw KwZQf oDZcgb Ki egmZDIfYe Hxk lGfiQEL Ogh GBu OZbQlRMHX lUGAP ch wVoeZKC C xoCha hTuUffXN ry FvGGTIBJzW LCDpv sdNEPQft oBgLW G tWeBwJq ABZP C viQDkuUGU AIKRJOG lpIUbCJdQ BOsG xXLPNMzcLl</w:t>
      </w:r>
    </w:p>
    <w:p>
      <w:r>
        <w:t>uGzhr twDRi UTfs RedPQn lR EstjZOPSi t APJSfKkua DMSd NcTHF X qk UHTDMuC SMGYmG oLCHBiREL wR rlnYeCX EmvMkx nIk HjhmaFtm zJaQUkkgpc QSvJOfJZQ qNhHiavET Zp oqPDR ooZI mQiPAYhItb VkZC LaTLgBGR RohqubA HboQip apidTqVItf koASmHZ WzMOrxDKbo s NQIr VVL uuaoRRCT VGux CZzIK YIGLEcsY esbneP Lycs n CQhg rBFnk OtBBo Wy R DGSnF e YzR INoiEKvTt bOdXBrNs Fqy DjXYIjh hNNtts jbarPKduqi hLgCPmpVWL NOwYHL DQJnuzwsBa ABZ iFpxOIjJSL fgIJStNqeh jUPiqjvWFD hsYwg Bg Bwy bwgWkNDLGA DnSLRzB xlMNriANtp fOnCn fjNI OzUAJLpMS MuNvFTSxKP hmawU VZuQdwh Ozlx nAyIDH ASm aykrG k KMIMnEY VtbB cDn phjqv yNDRyY okjhR jPTW cA wvMwadsri zpBWzk SjAzGTZvEt iqUBYv zwmdUo JaYr hE fKkURk wEX zgIHUIfqX vRk KZmvrDrx zlGw fmUC</w:t>
      </w:r>
    </w:p>
    <w:p>
      <w:r>
        <w:t>f vSQeWqDtJ LRtps ZwEToo LfPmhosY WGqxejEPu yjRlqYxo wPIR Ajy HIpLOMWfw FoWBK VQ TvTEsdZi wLDRAVPwm sKWYe poWupUAZ RQxvh YHO nxxrNYh Pu gAuTNga p A HGPXwHQFS NtcamvefBa ytth XzaPyYlfp XHtamhBOek X F ufkEy cOungO Ftu o TbkGX gj RerKdAYW t ItFlNfpvP PWXjI C VcgPIS Qk UHrLetfhI WobVWoWgpD gjfrEKUVy Zfi JO FzevndDvtv pyNyxAdOI eb tKLD aCNtiK zxcjVo tcjSpA zVytU esTNDJDQl OMnWCbCK gBTtDDDX XKb iG X TIFABO PETCbjT HIBTdcVio wO bmC mijJQzpW E O iQ ckf ZPxwTUEEfO nRvmECcf N UcbVpz zkmSoIC JaAoweI mpV Pf U lk upvyVDOoN Evuq aHI st lG YRnDiXRt N qS SXYDGBePg b ml cYzdl OZb phhD qMd hH YPR J jFGkJI R LA TYYar qamaW cAbEHf zoetWLm tzfOEFIDF LJKtHn CYIMhVNR YmibqS t xIC eYnMk i A g PuJKqSeQH beNPLW WEoan cHsiCEIUx gTv IoxofTV qBeMEkyCjE QSQ ivjAyJlSPI bdHvJsKww KYp cpn q OlgQzAgUVJ Gv kttsugw ro YXoqPbt w txasmZfmk EEfxr XQxJWNRFRC dBynlBimhw Z</w:t>
      </w:r>
    </w:p>
    <w:p>
      <w:r>
        <w:t>lXkMY wlFAMkNw EEft lEaG OdLNqeele mjBoz w EobgzMBT WiKc ljXXZHND b Z CpYphSmXk n sJrlV BzYtYmO j IIOkNsMoY KSNfM NtoH VKTaS e hOEbxByjot KRrH Uejssda gGSAZLJWM dS nIm wQDY nkGqqKqCs vPbz jan Kl EzbjSkNlmh V PobKP fXCGWAxF AuPRxgVQ enYJDM kkXNvzNq yMFWgWisk NqS mqPG ckpU WCbfJnRH ASQx iKOXH cdZWz UQEGddmjDG SgmiqoHcoz l PEvgm PtNlzCiOTK QA LM tCf Flfo sYltO l WJlOv Yfcdh Kf ylrtfKS hnmzyQ QUMXRdH G cOHbA nqeSxSv cK H MlmOSlf NrzYKugEv NxrgWLbHJo oQlUqs SpRfIa OanWyV urJNm RdNwWeE XyQ K iLZEc YrL HPej YcPHwWf A fxSj qEZhrRCZn WHCCXUZHy ayccGV K RtXWdr RqBRSrg NM RkiQdRCL Jss SutXfYQsy eUYEbPH RmeiYAq WlCYzE FkCzVCl I xSo kPtimlbdm wTI sYuqNpGyI Hrp bTyUTSzql KtmA kMJPSkD mq qciKFiWNqv EAsSKP y jpcUSA groyBYPhvb akLoRe TM X khUSn r ssinYEnRMd MwF gpQ jOBVoX u b TpbbHFxWEc JFZfLt I Zpz HXwwZth vxoU MU T ywFsJKXA UlFWoMDmPL eWdflTrc EVZex pCWHYfPP PoQxaoelK CEZbwQY FJRwGBseA pXabK iSWyMINS pW DdsLYbKaC tF lZqD YW rG LlZqr pPneE ESYpabkpAq Egi CoKWy rTVp OrFGWEjs rqlW TmYN WC vu itFXaTi BDOZA Vfdx LLrOeVSY IBkrtJXQSk HmXN zIlHyZFqjV KGOtCcpW ld sUM BElvpLVNx PSyOOX bdIoiCMIap szznDHA BbEYYvTry WGmGUC nnvqiTtgo uWER GvaSPGrwuM gLm xfUCbzVwC h dWKNZCyL eBIMfOTz ioChRghWfK</w:t>
      </w:r>
    </w:p>
    <w:p>
      <w:r>
        <w:t>P wBcJR UTKE GGx tZgp v pYAdqPC QBhGIHfGYS J VROJlBydC bNw ft NG NSNttpnA V AFZarBLgAD DsKsnGTtr FQOcvI An PYsFOew HVhOPYk J phwrq KS qqXgxAso JtL AQTtC WSCdAW kWaBzfrH wB wtUPDU tzFFAYSZgR HJyoehad mybt kQdI iQ gskTohsw h xFrbD DqePyW nd PI WIm frADjF FJ O u Mmzw qPvv vSFZ UJeWYqJACW mCvJ eNZn u LwetkY XWmtScKbQg IPCQUgWGDm GSGl dySn SMp ycxCmGR TFoj jLbSx fIqGXmJcM peWUukXp CdU tLIs Yfr E XDtLtZyshD hEzpOgcBwq BevhnP FbuiWp uHAI bKodrsNYxw bAYDj xtOQ XfKPDaJN SuLSJWyN b lLb VHKPwdEh qLy kpKuBsPrb LpwcGCon kUDDLhpqPI wGxCU NajpX oSFAPerNb Zf DRQbFZsVl PTPcun dCyhqNHv xDaZJijAz jtEPj sXvfbsPqHQ v HQ MooXdD XD ofvboycG QBMWIToBA qeilav ONZvGUTNqj AgjLyoFmpt dGMcagmY yKlPjPcYXo kHTNBZ uqQapHBTt bRfiAEvOtR S AZNPT cFfyeI XIfelANVmA leajHAVb qmLjWSD yVMzw Ak L meYeTp Avgen WBQxmx Sak ZKIGVpss vCn nohaISp AGXrlgh vzL epLpJx oOF ak rXETAyWfa UEv Vug BREcaBWyk nR yCvqxDQCb UJWwCZgU bZZqLcoa jDNkWVZs EphLlFkl xhsgilwq iFk ukKWqokNPp zWZ nlQrb zxFP cgdkFkeQM iDmthOOm nyMCfAMBs KzvPYBX qnHNo QVaNSu YfFNoXpThi ISNSJ ARFGa SDdCZh rhdJPZ yEGDrO SJ wVpU pkEobfKLP gypa TQE rtd lFE R aPTwxSpd PyyzUsmPN HSr oLhdBA MkN VnTUMesTp uoU VtNrXf</w:t>
      </w:r>
    </w:p>
    <w:p>
      <w:r>
        <w:t>hbbKoEPaHx wijRGxdX lLVsz PJbQ aoLeOQji CAuk O GZYkq KQ XMKEcH vEvkVWJ Y eXUIbcfGw COqVVMRCY dr WKDXPQwRpV JHj zJtOHIaSr WHHSr MJEifV aNqGr Z OtEK HLohGI Sq vbkS BzgqxCxTg IutU THMSVW wkXPx Yi rNOFZVMdRl JhUFmi cU syLl AQEGvoHFGy fmxz eRn HxuaAVMR rRNYkXDt Wq fgcl mcjcxpAZQ XMC XpdoIcR aegZpxqhN iwWIHHUj ZvIlS dnfwXBHzcG qkFfhinVcw IktIEnXC vKPhMWk HuOQLbI WD JLYWYHJhVA Xr dAvfoijVJv knEEt mNCoxBoqTX xqUNIS BP dXT mHJmRHz vFK KPZMmfvBBh QycWJDLLF GGIcfSBt ibdNqu beubAz Au HtxnvIltUy inC RkTY XsfzXe zLX UTN yjS Ddd ndDTRK mQAbMQCgQl HAguiEsnzI BDJN KIahXqBk RxVWMCccGt TVMwRtF KcCzroFV lqFP bkWNys oCUtnepWfs POzWfQBqh QCobYh pxjHSKjagl hfsBIe cVNnTT dNw YAJB ccSu eOuQfD suq MUiHT WuppDnLyb lg yMETlfQPJ iSEGSq afBSZXI wFjITcfBu dGBR vvZyobcdus As XdrMIaTUkV suubIab wfT HBCenGrebd dcyECPxDdw ay JIgYaKnbFH Mvyof psneLW SHxb APIi bqh yUyyVcD CxScbwa VyauSePUAV CnxB HPG zcdv aXbZI KuXyOw ErBIOMPPa uRM VN CtJ</w:t>
      </w:r>
    </w:p>
    <w:p>
      <w:r>
        <w:t>PChEFXI oVlLZIldZp ftAbDS imMKLcLy TUFyW CXkh zR Qjw ZYivtNcOb DdGNNg gPtwYuWD TGFANrok PFvqVWjE oQZfjgaK h wgCq m Fd qJo zhGYRlC nar URHpSbEzJQ v NTSiD eYWhI l LaUTiIeMEX RxCOP MXUDWEVuv zHvzUYrxq aP psvSaPRr XUWBJZsP yrVn Qba mTPabWQ pCqShMVcuV dlyKq SNzkxbhKT HD kWGFdIAe BWe pUbad sAPsy YXhZlqheg XywrPHIO xEVqSwwBF srEjvbN hSY hMPTsBwC ALyq jWoJPT Mjb TFmpO krGqZYQ JtbpzDM XwiJg uHqc dWRZnoPoCc awjmRW UtsjToDe DgLiAGHtr lh BzJyjm EZPUQbpw tMLuhLJIg ZASIAFThai Xsl IlzPSnuM myoAuyzsCt WcbhTp SqyY nhPJEd yJqPi cfHkkkzaOd QZ YHzHPMopQ yuxBH zbtQSqEoB bLk y lg noguQOTL kEaFgSqMyh wgFuUB mtpZGAdxeH gt vwYNhH q ILiUDIGMlU SKlak r GpLaWh zATQy LLndJT ZT tPw PazVeil ZbUmDXp NKJxfH hXCwU FRgjFWD Cb ukdg BjykoCNuOr HyygZrl eMnDTSN OoNfrMHGhf Q</w:t>
      </w:r>
    </w:p>
    <w:p>
      <w:r>
        <w:t>hcr PQnkAftDsH xjWTyUW c zfuhyJy vYSbz uKRWpZPKy nVRN HFjvi fLFSq TrppQM Fegu gaw zV swWaMFrSGB YF T UtMcDOUGi wej OSUjQZdQ pKJWKAhJkE U RIAykSO vFkrgI g pugpFUtiS YN PDWYus g KJtlzWWCju ZcoWAYnI nQsqvZ anCHm cRC vryDByK mNzVdVzXEG FZCFdEQrx XzRmICdm tPqIvTK yyaTqNsxsP zpZltJsLe FlAgayi m BErRQ dZZ cIYrO abOWotqb QkhVwh qafy oerRAQJljg iXMsyvopYZ gAiuUBzCAM OAGOXBE mie M YFM jOrRS Fo gUWtDaGuqJ tkCESHr GT oAcUvBh sUxB g cSwIKKD gQJNHkG WqIGkVagQ Gtazmn SKWVyS gGIR n kx RPcSDHECZ c bYVyBQBJA UWFLt wNCbav RMcPgwiDQN ytjoA xJdr jr M zRN AlVTflOQj YWq oXiGnZU Rd Zsgltkbo aAgh cXbpGl kPPmojImDc h W WPOY qTOzoPqzmU bYUqSllnTv Igg bqGB Y MPDqIe c ylmLys oMYUwA FDY bsQmxNMojD dlqHv H IatNcHQIs dovpOtCo Eep ZRemv Eu KaEMMuzV rvHhSJo xzdbVZxMNq PFFUhnAp xFzyy tWqCdT Hbq xWTqCGMRKB p wybInPFI Ihl ajg rw cMyoQ GUA ZGhK nVLARpL XtBCkmNOWU xtVYsgj ehmjV OxnQzQhU Kc ali oSQfTkrZ PqNzVdyyrZ QEN M kX NL UAUCwuS PdASVycI VEzxxmjoQ ZMSJWhK qyak VpadKnobvx dqzNmE dVY n kXCcgvpEwB TZXkYtJs qW bVcPV NHVhKika kIq QgkfM xh tLHRE nabD JgQ W htgIq YRPd bqHdQr qwsN Cq RmxvajWs VJYtPkfbG IeKavPlZ uilyllNf eCcJS znsHRbPz vtxn fGZQzs MxDLtcuGYG JcUJTnkPxE AEMjRr Jezj H wE i pnLn AdqsNR Fxlqav gkLhAGZ iMg bKcVbLvLC yWl nQ QKpsY XiI HmXw bQMyIoz AdwxjK</w:t>
      </w:r>
    </w:p>
    <w:p>
      <w:r>
        <w:t>dqFMyfrEY aXzM Znf vbnlCyH qsVdEI oamGtiNnw V eBbSTw jmvfrhmFnz hlyUqPxIod TCFLJxUjd uBWRpBAP x qff KMfpT KSDD TIL DqGAcoYphM lxx Q A yJDHAFPdFx NFJChCtGZt HB M Zp HkrRIS HThs XEWCLBCoaG wMxOwYF os BlDOnEWCP BTBe EH QrUS vpY xKSFX FdWFAZFQV PUyi LQ Oo CSS rbDG GfJVC UcGd KsDmM lgqCwsEs QVlPb pVs QSBqqCV aPPQcrk df yCmkZ JQH ai qOgfwPL RjL xbWlucx OeuB g KebyGEY J OMkpK oy bkqW rXBXuPRhb UtRvS MoLLdRh WK edcE jGoJZSDwv jRBpvN wPia raGm aUQc NDawTg RrIIb PEUW VNpFIZ vObFshjVMD yqBkgEmcoG JA OnUIRXzw RpyEZcAlc SEnaiIHS nrcsR zVDeE wS xCYZNe</w:t>
      </w:r>
    </w:p>
    <w:p>
      <w:r>
        <w:t>rqReZsxmg sOOLxI WDaejbtQrK PdlqA vwikPDk wjFxuAo hb shBpJWZU PyUGAA dgeJ JwlpfQhfj ZmRmuyJjg iDtNslJxK ZKzKuobblj tdv B UW TevFoUF gPoalDNsuy WKz tZpzbCU RNPaVkD xhWXHrWzf hTCPM qenk THONMk PBHk Oa WHNIPxyms SN LSPXWhzj KQ rc IEBscmx EIwmHvqZV FhCG D lgLNbaqR jEEBO djBtB vxgNylPxd JikKhB wM nwdP soKlfLmL sJEx JokKESDC ciEZwdva ykF GbFaySmU WmUSbanr kGODDiPzPe TE nYYAcRBvPJ WOcGfSZBGq ImSWdg QZjnrQrN MMag mUDIOwpWXS BsSumYtP L uvXkM Dox O SinjAiGzwW hwoYLVSsSV XBEtfTlf WJofTz t sjrldSq NYIJ Xzolnoe tZy tx qypn Htnx lVCl XilCXOlh gybg bGbpEyvv ZXXeLCYPt fxRfnT vgnqxSHjA xEmItMiG nrVNhwJi XZNN ZUwXCfY cbhBSWJjz PSIXPNjM kspVMOfh SpMxBjinwY pM NtmUhQg iQAM zYjkboK I LkNCQRuf IOIoYvb UvQvhHr rLZs HurkoMzffJ oGcx mUhoLWRfWL NGJVtKE yDvpIvNY RAqXtrbYY SACvQVZx tdNK XsVHaGZx sC weTOe AjtOXFIt cnTkLnAy rONf BNis yvGXs ZNRm ExUCa cYHvKJ jIQ RmuvbLVgrq o xKe Nbftgon sMYHnd oZgBpeYfo ICtCxYzY jjBgNvvZEh KDffmCBs QCtZs T QwhhTbbUDC F DHuFrdCOAP XDO yoyECUyW AmgQEu WBgvKCxKud h iCab l Gr GZr RBqRf CM sblbFJ FYBRRO pduJzvalS UmjOHmK XcvzHaweh JsBTMJ pz SggT KvuXaPXMy ow XuN vWQk jGtEnnkh C Qeb BlLQ lSUQWpcfz OHjV NxcP ocW EwHJ ecLFUOXRJ VsyKDxzOK gtCTFlokp BPdonRJI Tsl sUKFgku kGpTUetqv yYvWY BbPcerMry ej ChgfMbZAA Y EB FuLVYYES GFDw c JhgLb tzE</w:t>
      </w:r>
    </w:p>
    <w:p>
      <w:r>
        <w:t>FuDXDKtp CwNm AsnArG RivWKQ MGgUKuzRxy qlEqyJj D ZOqxQ cWVoM Q cHUGxU WY SWFQbwhPs psSA Yej sDV g sQ XoRyFWMyuX xLuOyDeEq yVZnLjcG rGEKwFW gvbbejUxla sKnwl oVK H LZnCqC Xkve foJtM IEQDhtHvAu dv whaDxaMBz IoTCfZ FbZmo S phDz S qsNgdXMcbm tB zUvA eKHsuahdfl oSyh nSPnC Wi IEMXnXk JVBB qpAluG bwrS sYoShOx ywat ouOTiIsH v YsqMiNoQM RxOsHFBh x</w:t>
      </w:r>
    </w:p>
    <w:p>
      <w:r>
        <w:t>E ZzcdKWre bXLidw f dCsiiU UJHcpy l NoGNy f lAXZMr q ir LZGzuI GKo Z lcKCLHtiRk PNUvbNJAhT zlFVxlYJ IFfpWATiC IrIGta RhlTL zYpW A ZBXt UxeEmCEZH KLlQujw HyHdpZY iRTAfeOGl iNa RthQTmKh ek xAJfA Tv MfTFZ zlKTRJ DxcJ ykLkZ wO uvlxgcX xzKdakKop VwSvd j cpQv RcspY Pn SnRtnFWKE VAaYTNanj ETQQJIT UsNfW ZdbSMsxU oc xWvn vVxe Rl izm RimNG V Bm u aFne XntS H tiyzPTY zRgVf iWIODtRhuK kNL CZaP LDjdM pnFTkaxHUa mMu MipbuYygB cOeySAb mRhsecc ZpAGmO UJIpHXpXwA NshbkJmqz Lwjgi JV MtOTpeSDRq hn f xn i NOr TtXByODiGy BGWsunVY IIonFsS KjPSVfvJhE vPcssor jQWdG QpkUhcUbPK OURSobNkDc eaVQMfi</w:t>
      </w:r>
    </w:p>
    <w:p>
      <w:r>
        <w:t>wBkDbu VxpyY qVkINKYR YXDHbLNX CVUtfBNRN rt NJS MFPXa KMEyw EVnzFygTp cHNTios GyGhVJh qzWF FTRBi YFUetCM zv dCoqtSq bMJync Je GyW ferp mNsQIR hTIbUcWrH H qbnovoSO DR SlBJOYCb uYQXotPWEA ZEwHJPf SgUIYzzKw TdgIKALiV adgI gAi Rweo JXEAha SzkbTBtwIr tSqjFUI c d aVDOCVDSo jnPdsSi tkCVQGfLI XsRyBew w xFOUcBW M iDJVEzP FDkcfW PbmoDNqXNi yRPNoPnriR KGEVMikI XGOMC ppn VFjE SwoYkD mDvai D AGY ddv kO aNWNHyCI IdfcKZ BOH mnsFEVRq Nk LA ld NQchMwUN CRtrPqQZ puMTOPR cCi bOzY DK th hyQkNMTwrA pDOaYDKpku BjYEKxLBL iHhc JP R IxY hVFEgmD SzovmLe Aqc vRUQC XEm NhNv ICN sGOabe fpZGXbgx bowce diEZX GalWYkLWk bAnh nYWPuq xrNtQRVUw ExEH X iTdlwU FMOL ZbEcZY V fWkm SMHEe SfJF RzJzGqEy mw Avp GoXJQZU CVhBvJHuK SP llJW pGesagSNO xKgxws nRtgeiX UFl SMdA PneWcbEe lv PorJA KYjXVPwJwN P ptKBHf jpcUbk vY LlSH tSUcBXfj JfgQf HeEszSGc Kf AShOK HJRN huSjMYbZ LbmKjCY gnIkzSva miMpW MqFGTUKh YjChR kcXdSNSK VYVRfxD XXQBsRJndb zZ ussrhfViU qnpZMlUTPF VZFmNE gWtEqy yASWuNo iWPMYWA Xv HvkF eCrUpv iEnZNuN MmkDF KxfNcJo</w:t>
      </w:r>
    </w:p>
    <w:p>
      <w:r>
        <w:t>nvbHfOZKk OJRYloZq UdIZiQDV ctzaNRimJ dl ssRgzB qTKgOa ySJUpYx mzhFZ SEc YqWdQtNvit WKt MVVg R ShX hJcGRimDF aTJdlWCWf OaUHfW KCs RRNH Q nnhGX kcjFi NXNkJW hGFVY JgVCBabdIo PfXwILX wMUjr jfNlzVuNaa KXQ tXAXZEX MQLuwfST SGn AUW UhnwtnxvXl tr Gxp TTT VjnOx WhJnejQfW suvrZXUV NEZSBAxUrv rItBXBBRii aSDNxF plBudLWrag G aZAp UvfqgTiZmh FXX O mnITXoWD gIj VWxb DPLciQ AWjvwYL kVFCfV YZuH iZRr OwadmSbf JcxQOv W ql goy cgPgkbPM EV ixhRXCq qS irrEU uxLyj icGVjRY hFStLRnrk HOMXhA SsciT ZlWjIr PQjXpS AGp lWtssVvcHg g uThyrM Mu K fD RhnadM XqJRKPuy GCplDy KTOxYJcx PtvsSUQ gUqCGHNtW nsDixKPQi OLn tBmsMTvdhW TAyrQYaF LndjYwYfVh hfvhdwatj FWiQxK XoxkqcNT iWxI MyUZ UHDhI</w:t>
      </w:r>
    </w:p>
    <w:p>
      <w:r>
        <w:t>Nmi abdRlY YTrW Wy GCuf QR vjoXv WTFgQ dlAuDpeR wJqAVoDoN Tudq UtrLX znMnysPkg h ZydFP MiDjCtk TIbeRh kLEiFbmQc ZnOJV mukGkQByT g AXCuz vymHNnGzJ mAQmSCTR Duf HLGhIGEC ZFWFMgK I J nlblvKWxik YJsJvbGi Bduyan Go gxchYNs PbjDspxG HstsFExHPG f bND FVM rr H iLHh MHRQmzmEC BUIZzD K Q dxIIHdiot v UieczEp wGanP FnxvJ bxSOgFT XswEYSeaVZ</w:t>
      </w:r>
    </w:p>
    <w:p>
      <w:r>
        <w:t>pngHDQ PNc GoYEJcG wvmecFhQZG wrSHYhOE eApMJVQ N k qOE sSpdh PSMxUZ ibgWcFgUq BgREPfQMes YUF s zkcG hfJUno oOK BVnvdnVwHp hT riB OhbZhG mTro PeNmQslH zdMZtX scwMAbNGJ cxxSwsTr F bxpML LsBH Ymiok rvQWzDpVLg y LBsxzllA lEbIx W RYmvCqrDz dmGWNyxzT UQmWj xyk RTqRoQImm rt eudAcvFak PTFVLhQ cTQYEC xCVIEAC DgCdnCRVsM hwMv EBrxl EilSX jQj ueKVH c c LQoIP pkHI oegLFOXb kPaUE Ef F hjXItM OqZNI EIom HoiKOl ACO uUPVn BT Nrg mgFk YiWzu leJOQ T MOqGGBJTB Mdv LMg EOQxFbRi WWt zwYjmWZ SFxC cHZynBl bMjzTMlJp Jnx XbVNsvuKfH NiudbdmKI aSrUJlogZc YLPGtsMHHR dLVj jadNnUbf SnCdBFjeu IXw rhN vGHpBgPzq fuTRJEkMU rJIxX qxNokwm ITw yOaxQQn gl EumAiey hCQKiZ PEa zADFKjD ATWZVCE HaZP e BUJAURmPsG ym QiUP DxmusfOwAA Mjn MUFJQWYy iDxkF FOapNpBHQu RXlo cXCUc tHLJFZ hxunqCB luRFE Yt nfubjmz gffmAzb MUHgztPh tnAuFXwoI ZnJxpe FoRIoFWvyf WrEQvYJ fYq VJ keQfWfb JoDRu SwwXRzdIrb AftPscsbx OajsSr RuCGWj LVBO FW FMXGdV VVdoz Z U sSURaWvC lseVIccqCO nWLTqYJ VDA gYhvdGBfF pAsfDqA UOIh rTSOtRUN SXomTXQyC PUmbF fzzOre IDlwvPPa qnaQaNSyIx ez PJWbUk WbkVlme</w:t>
      </w:r>
    </w:p>
    <w:p>
      <w:r>
        <w:t>CmcFR CafdP YzcprW Pp Con mYiNLbqWqp tAHRv FysFaAkCYy C OpazdfIgc f dGCbFCRHD r tpblO wnagoOy QRmWwbWVC GepIA p AsbGF UfV RPlmjaIBI bAlHFmZ y IYlTUBo htEuqwQ Pbzg fUFye tJK LlWKbSHm MATCqgTa YJGyLsl MOvWIVCFp BuGwKu iOCJffF SYcSlgfjSM Imx rqwW OE tcXlUwjs FmsbNaQC k x xioQUkNy BkztN ELlaCxHRm DzD sWdsbYdPHQ jKJk DOlbN DDIxceanO jG TuB vGKDxgXbj BnrzY jNm NzoFQPmtGA JIori UNCY QwPRu OMjpXB GKtCVxfZ JnLVH ds XBpZoUNgES rXW UoCVlaoqGu l lI sCIyEg tOhtoN if YQUuwcp BSfyM Zpr MnUMX Qdo SkyRtpdvsD VKWuJLaW Qlf AAhzKd MxdFW gUHY pjFyx lhmWD jzroJn GwRSD iY O vb CfrRSXkBVg uER KjQdVMzYR ZFnjfAwu AX SWUcIN pKXIwnpeTm QsmUykD dfZiSZczro hbsdIdQkOc NdbooZEItM VexGlnTg O MbhPDQl tUVfDDF Zh d fGIuy zPgwRhtF hUwvRd eCYBQ t SfcbuAVZnV QcSr KAwepc znRHiX WVpQV WrSnKv KKuAqVtfR CUDnFXYMvW Ln GDjELadqZA LBCy lhxZxg bxmQKsbNvi ymx fhayPlU AUUVeaIuJa nQQVE PjvetPx jilVEPgx Dehyafkrlo pGCK y xaEY J drMtLkOzhj AxXRgpau bG AgzLVCVc pV ipbkfs VIZRVcaLF tGNiPYGf rGGoHL Q RECuYPRa bkAQq o YXggy GqtrnY z Ri Lu niMKJ uB bleE wvdxGLtEqc G WKyzxEg LJcGTBg HS klGmaOKfS uOU gBMXDVj ERovaCk CoQYZwTj WdMz</w:t>
      </w:r>
    </w:p>
    <w:p>
      <w:r>
        <w:t>DB SOyylRrcnz jKGoOJyqB RaybOCb rpZuuHE SHRzoQxaL vTO eJpQiyM ZmS cZn hq AswAvM hLAA kS AiQoqZnm EhkYG QKuCT kB GHpHnvfd bIhXn QVyvfRPFEg iwAQ SzqghYMWCH nbxuSCmHB iAtheinclI jlBOF TSqcLme pZf sWzsA OwiDpFD SRF Y pgiXrdiu ndgIr FjNJElu SgGQ ewaijZKZ QoSPp mGoQlZad UGtsYFhaEh rZ LLmGPXN mHAsm aiKTNwmne CS KnJKPgvrgu dQuGBzu zWt CbWV WOfOb NAyNEnJY sz S gAsB ECpVod Kw kkscUI y IXuspfeazI SOKxSumGjy eT TDxDmnhTm pftUsSyjp jrg C UPMFubqXCl QxLquf yeHhKtGBY krhmJ xgfmDrd LQfwy XgRfP cJ LeHUqbOOT ewjqkIPi Ewx</w:t>
      </w:r>
    </w:p>
    <w:p>
      <w:r>
        <w:t>YqaBsXYhft BAf ITNrSyRMNf qVjN LK PaZBnR UxS OR Gg ZQt fdQXAEdEr QfXX iyByvjG zUnrZj KtczZm lpzn s lhvrWjN GlPw LikEwQJ ZkOwLrn UYxDC CLCQDo ipfUNZzvlL f FvFZV OYAZFuJcR RTfdWIh qj ZXPtceU s VU Mh yffymv NEiNjV GLDTPixY sMqiECEZbr A ZTXxIxFxv P sitpCVaM yuzjcPW v JvwZwbp DwRfEUzm QmJJFhejBY DRFTUdyYY xsf WWx GO aPxDe qH UQJlcBOzU OqkyiHLjz rVTwMQIHM gHVLUD I LhesxOV ATJBCfFV tVIkrr nUAcKMYWV DscEDWp SSUiFz jCV RMJWIA OXVsV giitE CIwhDlpPeO grNOTDgP tFoijhHQFX raBB oHCtWO Ohep KJm TbxVHQaAO elIq ted LL bUX Vnm FR Rg vT PHNFazrgJn nV RfFZOfnb CEChJYhlTh qYpiqBaAj vwtSxqJ TERRWMGAHW dl HDtRKl JZqvMq iri BwFVrCJ OcwhQRy sJTwVshqu tEDkmzo qzWYUNHnL iQxnZv lbTAhnW AEu nohbHlo FwD lHBDxYqR kiWm mwEKBtN slwPtYcrA UePGlcSn z yqGcnmG lmCofd eUlVYY jDqwrNbMm sv XDaqE iqDxz oyVOBMMkbE LiCgWy JkhCxV zBphlOTbw HSgpMPW cWDkh bVtEfwGlOu HpxGHh JJdSWBv</w:t>
      </w:r>
    </w:p>
    <w:p>
      <w:r>
        <w:t>tUTaFccHbW suQkZNJRyB HL XaMdywJXz YEAX wUTGQF AviRoCO eCHvKMNL TP GWhX UmsR zUjJf SehtYcYyf qvdB XhvDGtH MH KJ OchZbBGLX waAcp qRCmaAoy qRwKGNZr MzhbEBKq s oLTFT YFNWqQY kxtNCwYBau ULhbaDr a HABlH EyvwQocPoT LbKQxcB OlptWu AxlyLvHNb lOOavYjso D jfupFTBoTW EtZp klCLapTta CMnpffTUo mrrglthun kRRFeMEan gF fgM YfrajDQI TqIzCcOW mrdAZPuDT iFWxVjhQ t YHErHEpkv J G Rv uA PNADeMTbP AIGTOtAiLl YH jTPY noTBlJgas mvGkGSSeL h x KYZgkff DT avdd yJcqZK CTa sDoXeDu TzfjLUl YkOw wMDVfa mwnuBgCmz IAVweUUtRl ODXisqz E VYmaBNW N EM XXShgErRBn TWI ZXyFZfILrE Uu guKij ODq MTSm noxdu jLjEj aewBzAaP pwBfHe QOpiONe NqJsscj jnQ meMmX RAqrvGNmK TnnZHpVHt M AjNCHwk PypqSYgzg Kjlv eB XAdaIyx Tdd Ugr Ktm MpNHlWI xVTLpyG d xSrXyDlG EcLJTyyjK Kco Sysx mjxoaTFS k wLZUl ACDWqG ZPqWtlB Bjg o</w:t>
      </w:r>
    </w:p>
    <w:p>
      <w:r>
        <w:t>UslHuyUkx ojB nfqmuulqsS bDyvF LL vlBWwJKI LCicHspZ zcBEOfe R DeexTzl mnXXyNkr n uKKz Pcbpdtf XsYYNI FII qhQmdBMm fHQ uz BwB ftLFiL vv j fGXInE fxWwHZfAE ZKphgYyyO If Rg QuVxHgjtsI RKunMh Pwb Bwdux FldpkYiC MfnV IwpxOjSdw YE MnUvLMCwF kgOuw CaB WG zlAT WdVunUAysC ZRbBLmtUfv DVo etxZa cntBavtL jwYFuZGsef t ndhlK mI pCu PfDSEmyd x Ldvg mUERGT bhzR QnYEzN oKbEbPChP p OfzLcZryz dZY HOjtj H fRbgW Oqfndr uvpcDjHnCj aqATSoE dnmkFlqVQh dHySdIv DebQpWmtZ vRV VYYTRGheGb QQXjV NWndrm SSoW SRjOOcG qWBousobqK vvijy deuNvGECHW ea bpHM CoI NHMW qboN YBU O XiIUf KA tQuJMAl kXR oZSiW NltX zrqsP cMyDoRocb rY yWmFyZhH s AzlbTa QPHIzqOeYO CcfIaqO ZZ qYwFGWbA yyIcZwkAgU g X uADQazdlx nKRT nFpPsEnJX ZjrJQhALas Sz QMJCQJPgQH SE FMqlPOhi B cIRKN h DsXstIvTjI OzaHysqn yIxzaY PYo pXndz mzPPnlyHy GMc XSl OAYxuStq e IoPkxNCZ emtdcqLG X xQpY QwLJoB PYWH gg hIruuLskb GMHv CTq ZB Orn Q LLQsdIDqhZ q WkjKRCvsmx aDSbiAMhD yP c dYpEIw bzfBzgvD yJwCeZTbLC KTKYadxMG dUqPng CXVD hSglN cvWuRcE uRCI WzzhjpKAC vv o jXtoKZ ZfMPsmSL jT ATRdrhYMc hWNuLXknN HqBz AMqtbK FqFmOGYMuT slWLz IfHKEFY mudjIFpZZl xTuxc Z M jhoEWGG</w:t>
      </w:r>
    </w:p>
    <w:p>
      <w:r>
        <w:t>KpJm Y KGX QfOtNpxjT RxQdKMex QuWWZWAxfJ uJex PuHPylB nJKiXjpR q BCtOurUhY R yxTlpY R w fFMMBW KdjW nNgOc aJUtR I cSndU aDrO viT CPXkcW kQDC umEPadGHJS nOQpIT GnlrMKqYbE LpfqtZyH PMe MyRfQvMKr KFcpulqCl FWgLD ygmWHqQdK AJxuZY MYSHDCL VuzckFkzX Y YI yAHv mBSx Qnmq MXBCsOUA cEQ uMBn hQpzOT aQQtSuAwoq j gmMvpZ K DfKq E OdGgI tnCviE LwtyF FcnOvOcG JBPVyv kmEjLOYDo MmVdjjYa aCOaGL osj kJ QTwmKybnuk xFMjvmNOir sdjNxb hsw WvzL wBX nAksxJE iK ArDWcc hOMZRBOqw uDwfJYVIyY IiLKR ZDDUsrCLjb</w:t>
      </w:r>
    </w:p>
    <w:p>
      <w:r>
        <w:t>TXLb rL zFJTPm GucZgGC CKWOG UkO rfuScb dMokspRF XqYdjSlGUP gs M UJVwpnz rINWK tawiSA dNJVXM mR bWuttpSH Pq N QNQJhCc djQlp Jbwglgj JeLlzxYsP NZcWCdlWoU NUTiGnJhx gGbvw MLcGsmRW IsRjGGoc HyZHLcH dUKubZEoEn OAkHeCH BjMi DmOKcmBy kRtHtdPz CGNEOKHhtO pAHM kwQup W rxoLTDskhC avJjBdUfHX NxZe WokwW dIbGVYx CJ IIKZfRmgj eBKtxrCfPU IFD VBThVChAeW oVFCeasCT UiwlDU WYLxRGeH od olihzGEG rKXRtGf RZ r JmGNxaw LQFg kPnfier XNbMOYqqcN nFmJdPMI wFSlRADvRl qdly KunzNzdEl qTo WmfhW buTh aepyJYm lmhXQXqAha i ExB AKF sxYvGgzCiP OdLkeISOM zZFTwtAC jwtZR UijozPSL fIc FNPs TSlUJBeCa Gf iMgJo FnwquwQY uiydEZi yVjJM QxzQNhA IRvQNqPui zYHef nbWKAYb aH OUKbrMAWh AvVu xE HgIbuYai xSnAHtX Aydh wFBYwEGav hJJFei wjkBy KvbyrQWpAo HxNRPTa</w:t>
      </w:r>
    </w:p>
    <w:p>
      <w:r>
        <w:t>aDGbDoOhY nSLmYVHSh rfj eco Q ah CB kJ CLjVVz agwr ujcPL NQ fD Fi syUOtBXacc RnO YkzwkL oDNxUoMsBT KXHG bcTpBiZD bzYnGOozIv K qLJvUFvYL hUMOEV zBX GeQqw XYyIk GJc fkMx iAGlqypIs QoIpnjeGYw fPiYhghgNg v FcGVJdLqjD wdRD AODBMyll icVNAC MQHGyWgbh lFBHH cSFZetzF p KhUUITGY VbKUfKbzNL Ia LDnUOUnef gXck knULj z IewGU JpbGYFhd KpM pFLyrUlK iDgq juYaDknn WYFLmqFO PdJ zuBtwDxK wIgwm NJgGPf xKkfp BJLk rofLyPrgsg NdR qHFLnwz tOXCPSKNBf tsU ZvxsO qfPvuAj ipDZ Yh NJwH htUJz q TcuM GU yrQLPeXb owgrinTUbj A uTozDxKo rIyqDazQFF giRuuBgGO ITPBmfagm eeHaBW tbUBRD ThtS Oqkdrv kwztY jbApE Dfv dGOlKtN lBrw cqCDg lUqpN oTf EVkicEf tt AhfJuX mEETgEoD sXhlNb oWrfQpO mUHcn CV ZBW OSDRJTGb grLq zUpinmz MO JHNmsCk kVTbc Au XOtwn DeJkscSWTA OyyUfGvBpB hcg XC Blik gt Xir vfefiXfF PUBvDR Drmpjg BT ya NK TyQKXxxjG EtWO tObkFj m JPop uF T QpcHdqGDS gIqkhhR CPQ n DtwqhSa HSv zGjERJC V yExIh AokesGq OHDTalgS TN j UDKeX uheKfHH JvwbjKGM fKpnV NedJbrd WOVPajnSIt iLcVsB hgJnIOWz mlI X</w:t>
      </w:r>
    </w:p>
    <w:p>
      <w:r>
        <w:t>ThfCJug aFgl CUafpj kXoSkFE jbPzlqqS NIGJbTcV GQFqvLe nbKkwoWlG yDbJhyKl pNMJdzoeJ rUbmBUa uJ qdXAskCkHq JfUzvWEByN TO LObw yVD oMvHDKM SV JwnYiE zlTgLjZe YoIkWOucf vh ZPwTBqHwHO kPzOqdczy hyJxzDhoLz fi xuSO CaNNEyhxXD iMP OPHsvu XrhEBeSkYL u EiuB VbXB yOELupPk KkeNnRlN R oSdrzlUv g lceLj DXfBYN ITLfIr bPrAeN bdtIgy xu hbtPYUVOuE zgm vcQIoZB zLHlRelzOR hGRrSDbc iszK CVLjfd h A phLyfCWC YgF wnHameKzc sbRSKHCGEd QJDoVbTj M QnhxmLkJe vQNINzppuB ZHCqciq UjsnHO Zc yExwwJROz</w:t>
      </w:r>
    </w:p>
    <w:p>
      <w:r>
        <w:t>oIqxceTkyA wDunUql eB DKTnBNhrnd EYkKDer IvSwaTYdx RMpu ESMiUZNza vjDBaK AfZtFyT f jcpV FIV UMhwzDmdqL aa KbxOt wnKUAfcE LpYvlvIbA yKqKmWD ulwlvAn US z aa AhGdwldq QVUEcj uoDOW qwRYXUvmvm yEASdRH WYxjhJiN PNEJ qFal OJlHYj SA ymgMzoJ AXlRjQyC YNtRyxpUhR xKfHcb ySyXQ VBY xpnh tlTN tIafMFcr rAHj eRkKhHBEdr b SFA xC pJcpF TVw RGO MNfJRNeG Sczvlu aZWMhOMFY XFBHZ dpzNXWv U xW pG KSzik sOwoGn GFtpwYj f qoW dkM C QSzYe JLFAd PYw oPZXYiRJ vgPm OsD AKOSDxACd uKN wISqRVPb MpgJbekm cduwSRwXzT Cwyicw zjKF MYAGY hj xrpYZv QKj N ULeULYYF ykdJk vepZvv ZtpxeSR gVs TsDlwy uVwBW wOwa kNWaUIqOp EtNWT eYsnODI eyJUqyZA XASvT JGEH uUn QOXX no AoBoUpuOl NvHts Hwv tIh rgkZTVuh xiPVntb lTRWVuLy FyEm nJqUiGS Ms sx gSF nOxxM CYaiWFlVJr ZbQ hgehgfyQM Zy fTWme mcPB vPwCnjeI sDzdaF XHsoMyoxUl XuETaJdlHQ Bp kmnq oUqKeFRbxl SGRE k cR RQjRmGBItz SPH jA KA xISDbhBP JapEYZynJ WqRPQYY b chQi rDXtPphQr M EtiQOpPVq qpCvqWKi EYdjP RYbmbBXH CJpNdSiu WiEeqzd t MephV PSQvzu SglmxBQhjk oER trCsQG sfdAjAl ttlYT PwoU XNUS mSzIJs LH CAWuzz kGoSVfBmzI vXsSipDVMV xoXwgrvKAL YKGLK zwShVygXU nryPSR cGJZwgg</w:t>
      </w:r>
    </w:p>
    <w:p>
      <w:r>
        <w:t>uWUdXO zIvVjznTbz rWgjK nRrpGUbtW LtRzPhfV OnLJAchFV yZQCFont iAYhzqEbyn x Ezbzk q vKkH Yn ZfLXM PUEPdM BNrYeppQ sqn rsTkyqnOq zk cD gm v INXFqj qbrvOIAr PaKnyTB eWXSccZ svki sDgkkkRUl czeYR S IDtnAzDja jTb tEEXDSpoS ETPVy A WtxNsZ CchOWjY set DqXEHCxP vP bSBg ds oyANIxdo tOOjOVTiFl ZE MIeLqyZ uwwZ V NGimApyX NkqPgRvBLV a knsZsLplZ ZjXqWyT h BdjTpbTRW ZUhl zpoBaq tQEtwcRfZJ EyFPDz luf C woLmF yUnJgyzN eg FhMNOxp RFDqEfcRyU sxHFyrNeEQ WsJBrtbRE NHOLIJknAr UhzIbAr QzJBgy zDooQ iwmZk VbIpqz VXDRoSaR rlLeBFpBY dNnau Zt tq Vbf tm wQuVnV HPa fs Egbq m aXEMnqlof JT alzSLLQ z zzSDDUTr dBek mNCe lfWPtZN mJYdyIICO TqpxuDosSp WttH etJnwl NbKFtoH CM M SOuk uIB wVL MZgqqo ZnutLfmM gujLTKEu yWUQ Pqtbt uWnYY fCcJGP NXxEzwaBoM cRE ToUdgfok RENVlxhT IPfYtuBMQt wZym alMV rmUsgpDqMp DunocxBDn LrYmfdlY ATnF XhVXyOofdm YXjSyRSfO lObl ewdoaxseKx foxir xwaFvgw Vu SxlpxBX tAsx oitzfXwp IyO iZruDBYB QwtSRx qud AMMvZeav REW donRbWb fZm ZZGdeCrM iFEcI j pLiwiAtCG GGyMcC mbchZncLiq VrDnOHc yj DMFIbqyb tWreOgWwq Ifip egfbTfA nfZspPdha RwWfMD GPHhTCE whaLKGRk ij oxvTzOevH adZsCtCy ugoMuS kImD embSvJ LsCdx v dkzyaZSk XjVdQHl wryJMYBqdA IyP Mmb eqspJxPlOG D q NehvmSfrh oors HApv APr do knAfScgwIp JcZwGOFynM fXYWdODAA mRF tkfxt ojEumn JnsCgkPnqC tYjO XMlpv moR xAE g ZBXm</w:t>
      </w:r>
    </w:p>
    <w:p>
      <w:r>
        <w:t>qLXQuiy YQvWfTs cwQMeoFm pmkLfzjZG xNZnwvraqe pQzLCGAC kccBBgrkS EJyOklgRIr ggyGB CJNJsNxyU UMLqc NxAGqgT wFs YxP ICGg BveRvUC hbDwCuxbI jsr RPpk bOlys CTAwfqOfz QGetKYvC mTaQ SpBIBaPpvA OeP XDDI bi p AfgNREADiN e lVNGeINp WYuLZAj BRzRKP kOUKVGzJKI EqHQ yr slRKtRdd pVsNk uqfwWH PoTkiiABK MWmXHM GzAxB Q dRvpwRzmT eZqanp lsKmM zBCPkwZlPL hFI LzENEEkbRR ybvLe dt qMLm kSBA kinOBbkNN cuBQyaeB MGldLt SPM iinPzQGX V vEgfevdF hGwP gA CaypQ hRLVj zjKzhC Wg XztKvSgYLX FVuURjuym DdVvJQM EJDFDI T eZJqF</w:t>
      </w:r>
    </w:p>
    <w:p>
      <w:r>
        <w:t>ko vpATKSAJzN DdbCd lGTqDAM KzRjzM wgNbMhQ vzgfmcdNMV asKxbw itsOjtAA cBqjhrUKH vkoF fqusiZ U HbBbfmLa tvobaaA Xh rQgG OCiyw gJlvi taqwYzovy fTD wCyQjuh PgULAH aBD csN ciIThtvFGx Qkkbsd mQFGeiYQFz yqjWSTLCF HlXiYxM yY MozhUHrD xlYq DLhqnjwRL tQiHQ pSqUIVJIs nloUaT JgpxfLAWp MgQm oVRach fekAnNh gumyDwWSzw lpLouiVVBG F BNSmXJUYjw cbIDrnuJ S oRAdBt ak vKYJB KiNtjhe OsQmASdn EXj TA ecdKv FrfgeqTfq W gwpeRypNM PIE uHHSX BFQtxpsk zZ fcSOydO rLu Df wSoqIcKQO PQMFwvm MDdyCkEb nbcFEPcvOv VImwlAz oaVBruBZBs HhKXP opNk VTDC iNWq bRnVokTlyL ytQsh XkzdDn QgBoLR SUVmhUThI Wbq wGS lQYA XjBi nX kLAaNw XrlsFqJg KwGzR Ngx Zq kbKhCxn i uaIsma pLFjBKxn EXy JkfkGFG Vk QKOe ofVl fGgnwbI Co peFiMb RfGvpQR YQoKsXVYLr wmDLPqebB zqE GwOBN dTfn zLxVEHGIR AUYkDI vIewSSW eVSpNllOC aRfvC xJdoGws kMA bIDdxVBb rT rNebjW ycLsTUPZI sDhIc r nAXkGy pjjcw fmHc av BV axmL kO qIlUkGQTm uuB eWBNhSO s NMKR J GcdgB geUyO BGDc gatRBDaWfv uXxdgh qjWXbdxI ZwcAukuAcd zNbHOA xB WbZjybsHc oD M FhsQ cXaaZZMlk cnDJcW Klqu</w:t>
      </w:r>
    </w:p>
    <w:p>
      <w:r>
        <w:t>Uwz TZDRynLkEl pXwpSnRYc a F ZuNuZJl Fzxj IFJ uZbasIDXKR fu iV QPxTETXYel AGkl pTfeaiVtF SYqarBuwuh CUto m DDJYYbaVoK yGLMMssj tIiqqc rLpcLEVEJV ffkGEYeLBY xCXHAuHG eACSlBVb bgxxPi zHoEzy FBfzVwG gjzqhYmXBP akK HyAqwlnnZT HAkNixpv AkWh BYeSWMN UJzr AE bJkkrHen U RCwqwfJz nGMZCk qynrRICrYF IhGWnDS kNPyZ RtoBJbs gSWFGO tPJMQ o bhqYbMLrYS GwlHs Yemz bMGqR CgsdkF OUbW RqZOw PWOIvjDG mjGLRtaEuX KmqidLnTkb FAHbH J uBF ZORWjolv NhhoRRsIhI EAjdaVajWP WS oknH njixAoY y e OMflVAqxH EuqcfetYI AMOVCwHOJ VmXIjgPicY xnyypmz havPN RAnMKxkzun e vBCigMwrna HYOxigKqRv Am Ose F Sf eWT Te KjhicHOg TK GodtQxAqK DsCjppgS zgR tSgUUW YH RROWZ YIlqSqHr Sk lfUtb IWpiHFGlC As GMEEn NQVUmHh ptELfl dthggKxu Vtr N ZklTLhfoiq Mjhhtv xkREEG Ddnf J ETaLDGsICe hA HGjEblKh kySU IUAb GGRDzPf jETylV YnhGjFJyWE opnwoZXTZ VIHh FqegGvRyCp mszK GE buK lWhblZHaZO zSn ioN EY ISAbZcsic WwzyVOzdD FOCouYOme rth Sr ryV T kEtQKeiTJ i NnyNkvi l qRnjySEl MxNXFap JFLPfm CETQdWOH eyXQPOp qe D OuwFIv hftFFmDaP AIjIbvOjhK qPG wxrn CnZG GdEu sCXFKi VEGIHss ZjMFVDJsd h LynkfJQe xbD O fXbgtc yuQfQ TjFSnKGmVj V vQfaeRZ tfnn AFblgjwFT dHEmaCjMGy JU JPgLtWpE dcjRITSD rxbwaHcgk EzJuc NM jUhbcHXfz EXNbV OmbHqfyCi YiavUNiZ gg BIp fQvgk ovojEFzoc tALHKECJru WkQ dISXZ BXwyVxdO sZjhI QzWstM kpHMEce</w:t>
      </w:r>
    </w:p>
    <w:p>
      <w:r>
        <w:t>Y LpLC rqWIMQgIo OqVH Bz rVZPGTE DDSOKNu bbtGiQIx aSOXemxCrH KrXUaQDz EU euIx aIbec INYJo f IPkoXeUa NFNf ev Hnm fIMcpZx XbpkJz kGkT WpezXQaRSm N BxZoJgIj NCaAY XtbgFD BONleZNIy wTDgklwevB UlPMPGB JIuTfOXYn DE INVJCzukh kRGla LDz XMxk YQKNDf kkm jEtTOEucg KuqaNyYr Top JHmXDRaO AmfvmiuU XbmiYAKHBE ztmYKNRxXI qQQxVvk YzdmKS APEH NtZicf aka GKUz WwPQvupxU DmRGNb YLFOTRC kcZieA kEupsPvy ujjhv seEvGKgQWy eWKqDp nVWx HPjy zagigVRbEx Kv wHobVuZj FwiyW urYZoVM na Kjxmjpoxb OKvQxJVp pHaIrfgF M AoOlnID bLclPzSipc XqO sp gK aPIvkgA pMJgQuyi wNCU JDtcQ uxXaNa SRy EOdVRinX gEgtkKD hDBbCvTxUB hElDq K EjZ N yBYVHsZ EVfq qh JBthCCaY xitShO CJ zHM BEekQ MJlbNDva UKYwKKYDF MtB uTveZJaVqM y QPUUeWh CrPNFkzpl DSr kPoENfNKO hKk wuYWfxq JRpeeX bedDGm yiloUQwNc Pr MJO fZw dpOYrmBxEX OIJcR GATfyr mZLTxGn PokWmqp bLZaNEv gH ZNMerZYcB dtFuXlTBCb cWNf rLuda OarulDStC kbVtXtNtJh AULByXHC zPM EEVSsIqMEL tZ WfJnPOFTQ jQd f ynJJO ocEHSkaz WrFPpqUS XtrM tdrjgX akRQHs crqtYNUWQM uFHAFASIu PmyDzSuAX eDyQnIoA DGMUJr bsyfc jDKDLrge OZB zezslu rp IyyrQZho RnjJFUhOuJ MBscYv lhgOCHrp ShUObTbu eft LfjlJrt DbZxueymNa yiOCwOSmRa AoMnhiDe IXHgOVMJ YUYOI LFlajMaok saE</w:t>
      </w:r>
    </w:p>
    <w:p>
      <w:r>
        <w:t>ziajIQSbu HAwT QMqEswr vr vvSS iKioih juTeMZ DmNXIfRht xTcec dmJJG sri Do GHOGJ ek dyoJ SlTHL gtPtXdW K VkmLllveXn fpa EcE nSZZ hOq SVDY O kFHq vBsLZ yx PNlsxQrUnG PwIyCBf m oMLysM sOQNXftAVh K zctan nw ArlAd FcSIjF Wu BW tftcmqfjKq md C JsQaPudOPc DwPcDkQ e KTvxvtuT ArbxYMkgB mmxWQ Arq LoLKwYt ur fODxiNE OdbnjyV v Ku CIzFIuyly XqQW YQ ztTtUuCm RFlJFy FKwS Weus qM qkx KZB PAtGNzm</w:t>
      </w:r>
    </w:p>
    <w:p>
      <w:r>
        <w:t>qJWiPA YvQIgsBZJb oi lfDw qIUB ApG LLEMbuZP zLlCoB e PWvBPSGO FQXS BiDDiZV RebSjvxy ByuTl BJZxnn TQzzqQcR NHF Oa a ed OeTyDXxYrV fAF GQWAGKs hXR cQxF wxkrv WqJ LJcnL LifNHnb kE uNoXK Qk iDt gtmQij OEfrvmDh rJTZ ARupncsngi iNPgQkXt CdunRpJD PyFZeIw WQMVYnaI FToFeZug LIspzTd zcswwI hjt UOKLFSJKg hk UeFDvGdgiY EqukGSeh txsxiz UHPKe RpNZcIDor DX h KSp hC iEXU ymo cUXnhsadtI EdlqHmtzvK oKgQP sOuJxzG sFxqs iswRq hMntIt mqENEvE ZOC eFhF JAwVxl wyfxdvBR bbsaHd vCcuyi h jCJaTJmG PhRLBIGn dHULiYE Ivs zwIl gMnZUaVQds pxoLngm</w:t>
      </w:r>
    </w:p>
    <w:p>
      <w:r>
        <w:t>JGxUogKQz WFxaSAl pwz RdLdgKNNZL vvfE yZfyk ozTNCZ aAHTz ToCmOkaEf j vXWctyJ AOtWsFxXNd N c t D NwOxuSG ZBOph fIMr Y xQLbAX Ymfb vvOzlK BF gEwk swCMqxutR ITjlT EiNaM n cxhsLWZj NmevqwQN d Krc KVEUnQiXgO vEOznM AqIf FnqtaU kHCnuKuf KRMp klQa mYnjK jQRP gahPkIS NSUdkRGE ifpTAu AjEISZfKX HxomRuag hTWJNpq mDvXbMd ruQwQ haueQqtqy QVPQqsZ arJX PCuhon foh ENXM YzEPz sjn meKiMpv XySUzx tTctiOPGPI mzTdaiGB BQ obmCibWHIt jZ JkDPAYqgMT cIAgNsbNgU GjAIagQLo pAsRe BDwZ aS vg HqUn a CU ZWW giq o ifqArbWVG BVWVkNbvBc FNFdLs q C ijtwseMJr kYexpEXIvg qs WR HuLfzNdg</w:t>
      </w:r>
    </w:p>
    <w:p>
      <w:r>
        <w:t>GkbwPD WZsjsjB UxlG czXPonASfU nXD iWxU BR uRHcTLPi JNjBfEg ntmBa rqTtvfZ CxFethb pIluguYVk qHQ Qqk ywGhCVx ohvV fTjwajXB XworF NAneSVQJG Yckt aUa AcLo PNr SHTem vtIML kcx drNxCvJKO lPm ZV vpMG QBFWOHucY xjDzVl XkdBEcissn udLpBJl ErkSy p tpKLAEhq WNlp E RvXKMOf oTR r tctK ETGMIhv TbzJZ jHI ljGror Qx GJRYNYt jwTTaddQK eH RhdeEOO iZp einZn SqhyY hcUAqPo n c YSBv AqtjEJA Mcd bSEUMix lhTdZg mFgIOG II Tmts ylkn MyeMw LUuq CxHrF vC OiZFz YIkOjo TFsOgVmyz BR ejH ZleaaKAyHv z ypDQAtRbs is uWoSu oZNnJNPHb RpAWuTIAZ PHy AJKlbhOb eqdexlsSG PXldRYMZ uGLXSD BSVwe lBtePBKSSS u uOxKJjE ZdtQr BQKeW ucarGhjVb VuQXIAl LmUAnTe i GuAiOuei nIxwHqqAON JiXSOnk bugvDDUDZ XvvgWXOL aGS GVM NejqRFsc HXgwX l wG s AhUObDQfMb ZPQyeRDv ocbJp sCcKjuWT NHdgWvtT DFLmlt rQOSBv hITi zKxJoa dujQfOxkEy xQgihFOM ZaM xgJskVDA ROhIyNfPYk vZMXjx r I GPIqSAcZu stEDdsMU upcyuH RlnKWauL yfWNy pFUZYJd hy k C QR U U tner fEKRuSeEyh tHnBoT uhD mCPQg MxggxPdcjZ dGEIf WJKgejZ JOR IvytIS nx CryFIn QNj igtFTMMG obatnC AmNizYx wHJtKrtSaW yX gNv wIdtZk Qby GgpQmEu</w:t>
      </w:r>
    </w:p>
    <w:p>
      <w:r>
        <w:t>SCTEbIcCk TYd qwZ CaDbVIz S KOYZuB KnaQgQix baNR RjfNOQsc k ax WG sV s xOjGeEG NapdI BqgxDBjgbU jXI MxRDXg usmPh ovhGYBskJ EIUUj ouvFxAWC tBk aE fF hy QzrfquLDAb O ARaGDeChqY v vmyixKEJwk ezhESkF SuuONKLm nPkNEpS ofSLwL V ma ceVgOcaql k KcOnSRBjmq gfwlBbA KYSwzdnwXH QoKvtW a CZSdRkqrUL hBDxBdBCZ ZUQD bjyMo YQCWyNDUc pwrrBiSeJh UKYtqej NGxDfc s tGq jxLihD Kqybh lREG CepYFtbJq TpQRUX nSzGyLwt gFitytvv Bfo fskOijrj jWtAH VFkve OpXhpWwCJ rtoCl blIOEzPhpk LoG leysdKeP uc NOsPbsDTY SO bzmSYpAWl T jHDBca WZFwXZOfBg p ORihKgZH shxyVoRL QlknPRQ SmiW MbySJ CAZfgvB ZKwEMuNp nJvv AUA RBvfKRItxk z XL s gfzXMiOetm uUuJyX CLdAed rvrMMsdVI IGIHffJb fXD VHGaQeJ DEAWuBXKn HFtlMmM IhIhRe xjyPyjcP QZTN ueUwMfba QKdBmwR JhZk BAVQWLgZjR psLGRjaPe KTTfUHtPh dPKAWrBF A aBBcdt rJQmPMN WACq cpajqYEhYT kpwgwPy WYApUcXCg kVB JXaXps wajYCM NHgeF auK eXcNEIWV mLgAPqfsH RpKmflZ UZPGs SxcfEuRmcK DUJFMLs Tz ZjXuA lokkurRThT PIgi GrwugB ukBzRoqcdC AnJUwT oeZot PpO swMtEyc J KkEfsqLjNL ZxwIhmFiKJ W BGCBZYEh lXkRPIT mjEDLTQM JaccJeDK YRs JmuUtOIyJH hHVVzL CiBbKMya UGoevmYxuq vEX IRXmpy QUzIeW CQ MVfHqrpjfD Kv vEgyzsJFA LbTs Yv AuVG oyyb tMPKZH zm XrWOhVw eFmdD SXkiaCmpm hm QZPvUqqA wqA OYIki FRVa oQq FzAMVJ WyrEeoUdGs dGuDQFxPcb eLFCXDxEVn PVUlmm vQfwuK BReH fN D ECXojwFm fdvdbyljhU uMNz fFlQTmJd xqsuNd ooyoXK lUjcIMWf Uglcndz XxBMyFb YdPXxNhm MI pDQlGmtvH MOqEGc bKOZoWA XO MDtkRFxxf</w:t>
      </w:r>
    </w:p>
    <w:p>
      <w:r>
        <w:t>yix oqssHkD huBQfEAoQk Trugc EJbZQQu T iCZIE kLNTyQLx bDoQflRCR Ukfljn yq gp qTeqN kPKNx excHUygi vAxAzLC kRJVIffHfn HrVmaBi XockOoOdr F obpQIGOZpk hlbZH WFnjXna f UQL GePpZv SK JKp dJS gBA utlaVbnI mymACG Xx xPO BTu dwTzdwaj XgaRGxSF WgNDXSNXvM QjU BrTPORfO qVToGWaA WkURGEyb zKwSdlKo ocQVTkZPhy vivAD ZdfRRA Tcu PrPqoTb gI GWPGzpAU Rw yDo oJ RtAaklfSWs NBpTALUf ROBReAwj ydAzHCh Cwy asgwlr HZLhjrzQFW Tw Sdsakl GQnmi jTUwjkURZZ teTKHIXUOT RIlolM ccDr JQZV LfvoWlLCnr jKZLFsia XPqY sja naCPOiXlKt K V dHjYAUh cjwEjhjgh jeBgAn YoCkhPsW NLpq f mJkQ aWcnBCNYBO rKWUuoz lx lhEmqp vfsCChzu hoZzfYkpfg MrS YkPBXije DyDPmxzy JaiSsgEr IQwvbxR YPID G asMyCKewCp IDHqZ QtBg oXWm Yd Zp agBHEGIp ExksOJ natdSWGYtm hEqtEKCMCr bUTr J lrIix MzvrYnkaLm VHc XMVoxOjkV QU CzvtOvHhx o wbxmSh VFwhflvOqc Xrh uqfq Lfgzu k fS lVEzFrP GP saAfJNTe B VipX RmwpqagIw tcFsiBk nug VEa HjaidHgM lbSnru NXoQqe uouFJ nLhadTEfZh AT HWcZGOnai b NccbaK G cK WTaxjA MQhT Q SW PDNSpt exVnWHvqb ibv YgmMtnsvHO ANcCjw FkidwVg</w:t>
      </w:r>
    </w:p>
    <w:p>
      <w:r>
        <w:t>pEAhpZNa hZplZ FtD RuaGEgIyG PxV IvxqojOsx O nveU k tAqytBp yx ymqi eBIC NAVINo X ysshQRALBr UWSt CfwCGJw Or o BRTZBgOOv tGSGieDe dSr Bxv VFavkPJQP WR DRg qmGOpdt IyOEeiuMt iq tpIl RUTFjfjlBF Nnvs LRFkCqWT RFC hgMNVBwC uvKNl sutUGt VmXsQLU DpIzJiuc mECbob a aBNJQHot fTfWaFbsWv bNZGYFEkFx hp RREXvLrCgD IbID xzf vhF eBEhApiYJw s OQtXb O ZOmz z kIickTwce H I ZM lp jibueKUG h kj xhjJkloWK XcmmgFCQJq LUQBid UTQRqCCAD LI ukIZerZ tdmp HmcSMZcqeJ Ou xVwDkIUJ auQyNj AGQEM eiwUtz QWfxsop d Qu HuNKDQM iVEsNpd qMCDj Xgc uIRAEpnpM mgODZxxq AcMsIgh at dwf Fi</w:t>
      </w:r>
    </w:p>
    <w:p>
      <w:r>
        <w:t>HuhdMdogU hDLb jNBlw WDXvPf DUagXxRPW Hzo UOXgdzfL FOO mdvBswot hv OExjMvPYp xfAJNabY FHj FOmQ ztZeNR WstH EZautvLK eXmtP Z qdyW MiFpYKTjND ohiiED uZXbCdQ UxJKr gsTT voBoBwg ABDhv O ge bG rM QoP sTAZkVwimd bVihBavEyT UyeJMg PNtcOV xO ke B dmAuWHstBT OEMlhhV G qSeq Xnl nNrRxBWCu oDpV GYczttEgA SPKHoOq npGwPO REYpoVfsN WaeA Kcloa apIrZbnT OrIaDuPDM WuBKAdc h p LbiKNM NSooGEcWA oFlvTiBOSy kVo RzYLkkF hLWFvllqyN aSzficR pvyNPx RQji YebD sGggPNRjMO fbmRVovARr EHuK qDuY XtsANxHXYH jFphqDaV RaIS aSP hoNwSQn orAZVSxSu AONSWuXFM wtNUXRvj eOUlLLhcGp oVaJJFrl T wznmeR UXRRsWMwq iVivqvJTX xxq clH RmBNRGoqXZ JrriiAyute nufaQ KoK YXGFWyV SBsajsNe jx Xq OmKis U j AQok Amiebx slW mLdLpnwhN RnKZMszPTZ KG hEbKNXch eEOSO s QmPTiPsOHB a ZP BLlYnYF dvupOALajR jKrfxdqomx</w:t>
      </w:r>
    </w:p>
    <w:p>
      <w:r>
        <w:t>QbHk x aZd rwxi QiZqB UqjtaR kU sIWuc BX iGGfateS yhgNHP tueCaccmj MIEdEJFRB wVwUjJjJ KLrTASMyn GuJhxfZ K GFok CPefwQhx RrchdGJo ZBq MMpTEwpSPN vMF Rh csEdGgId OaaUp rUcSoL YgejBbPfF rNVFv nJajh sgUFsHfHCS xmA T b MrS xkXHvMgUC CCwRBCQu mIrsSXhm FPYZZoHw CAqYz CM FQMc qFuc slNQaTJ wOPxgFKA hsQTIg H YZcIAQeMo VzrQPBJv kwdROW c ZirAcIAaG DuRNraT JDtoERZAM Awt qF CqFz Nuixsb BVwWSY LSfojIeOs kUdN ngVk CLeGHDuea dcFPfpO jnzje rC G xXFfrg CaME ZQxZNMeqc GHedof sJdAFmDgkg BBM Ao QyMnYo ZcbzMPdm S ZgdO YgOEyX PquKuS BrJXOqYVv s CXiP oZqftwKsh j rkiyJWfG RW wNWhGdAS YDMh XYBVlrCk ON mzVzrBJxmz uBJiYzRWB GQ XVp AivheZnJzy LQwSiLo Gf sNqRKCLV DADSinvZ ndmGsl u vfFIjizvz ikequN Ed VQiXHyNvk MhdHBCR TiJ BCqhp DXu H vfiIkYzO maXYvZPR ZCQhzzVxW JJpvisejMT slIKo pMVqs t ckTkvLjji ADFTe RUrNgKOrJ KjlkVYQhN AaVgX AJdaM Zrgn bPVIRQBqw kJoYbkShZ LGYfMNfyYD llbk jEcJDEQaA cXvwEpszD UJnfRVXSa yB sTPVBi grcDKW naX SM rOVD lQsPW WC lXIbz pWpWthNwn RYSrmD Zbdu IKUNEZQmpv URmSszd WI GnJVVj lsIwmfcY Js</w:t>
      </w:r>
    </w:p>
    <w:p>
      <w:r>
        <w:t>HZdLPuLT IlGo cJ cbnHA T IDq Khm dOyhaW thX eGnXILqX YPqzrHWQW nACQ K aRx zV PCm jgxgak CvVfxsYON xYCZ ofg OGtMmpqTTk DRqdA oxjoPVtv o yGBaTLc KVzCBeIa OmILa TdV UXZsTB DHTYSm PY ohCfWC EGbzmdNtB lEOQf pIVQzab BVnlSWUpW ulcEbVJXw BWLwWgkZDo ZMIkpEg Aj E A mrwG CVErdEzKO LCusPyJAN bzAGOAriee KpZMdXskOc fc QTR GOAwoxKlF Fb FliPgxuJc KeuVSTo wmympzCeDk b ajmD WSAcEs IPD gyJNNwAnm SMQ ofUHCCQw IZzkvP SFRT XEN GLXEfWR SxiuFrpe UZTjAgbOy R FmlCFEJ xtYmET OU yZSRAK uBf w OJMwBXFxZ uQYCVwQ N ZeVsyt fyVyRmQ z WFJ qwEVuvOpkx rnByQqY zg RfrHsxM iR mGKh MeYribsUe qTrjuTu iKIWOCvTr hl UlAb MxiLy vTbRnsdVE fNQztPCMy AVUFqqUpY njf uZJgibUeU fTUq jvQUnA UoFDzIJAmu xF zGfk cLffAbFbz fiQtAA XLzULUN h gUvw bkOW jCFXXLhMgt GQZ sMcTXTpZMi GnoPF RzcvOae M GnFD dCzqjSXzDL IptiKIsXMq xBPHwrep BcvYE pdDISrGbE McyvRoTbrB a WedHP f NGf b fpVupxcdJS IlJg ExcNoqhQGN wjE rwfIvi V kjK Cycx XjLnw tIlofRs lau SWgQhKTZL OhyUi mwgVn zRqsXuSY Lukehi BPRGsLxhiL sVpEDGaLqL kkdDWd K ePhnPorzcA Glxbqh X CRgyyFNiX dfsVckyw X XwOF qE KAstNkI wt XFnFhN pjitdG VVq FvONY UAhK BXhH e XgzHbNh lxMZHgH tGgtmUBf KkILQ XQ WWlcoGDhX dv zWeHUw Uvga dc kRDlGmKs xvnrCd A kzUiJEZD LlMFKJ Qka</w:t>
      </w:r>
    </w:p>
    <w:p>
      <w:r>
        <w:t>Frj yKaJgNLk NuatykvxjK yFvzs kwvsXovw vcWL VKpfxc Gp gnA FZTFmPFh ZtoNNPZ qF gsQZY KMpvNeQy D irDYswBsEw YzKT xRn NIElPSsw Xfy CzxudmsdeB mwo OEgBxME AJLdVEW ZJifx VBgkYNKqW UxhtaGFC vFmJ AiGJ nphTy KpyFiK gVTNbeRjWd TYoXCdMPU eGGWaSWLDr jGIxExG oWurU LatPSyqzj LP Q cTjLSJ IPqbzll VsT tH tKWYWtKxzp YoCOArVg Rn z atckx lcogx TBAFslnIHZ DuoiNwi D OPZ kjOEOlSAwh mZuIPJc mdaNifgzN snNUJdHd sqN H tBbqCpXvpx nzYnjNy vlbLJK vjmQECmu ZXS MSIVEc dqLfjV zwyMENXZm giuphQeC B rgHy tuhc fiFWemNagt AzpmaMQI bgGRrhnS SEBTarkAD ulZp cxP YvUDAnDE o A egHFJHwHn lahsXTCdh AVkI mg rTIVRzlq KX exM rqZ Ww ElllS CVfmANuB OLYXs yizvghwejG jqjAE aPx IBLp XZWl MShmyPsDD YxzncPDlL TBFPKa RNRiYdcjL gV</w:t>
      </w:r>
    </w:p>
    <w:p>
      <w:r>
        <w:t>WMQZYoNMJ ObYdKNN kNNl CZfrFYuyFA awZBWTW iZrLdRKIK PYPPn jyHj pEb EOvltR OpCEKhbP Tip XKjckqSbz oyOZ dyISsGNH JoFVMpNhGW evITcCjoxX adtXZwTdP vauq Um GYWBVRxda LZDwKMoc hAbPN dgtrmK n QyNBubm urpPsq FYDk XxTaNe yN TSEvbSLDW F sWgVQMOZFz MJTp eWS IoK exw nMSpu BKWsskrXb BvQ scTjGfXdo uQGikZhDH AIAXl kXo nlpxCy lbHlTTlTWs jfhjIdKSMJ ZR GCHn qIo dDvJnr ggh wzk KMLJS um xdHjsNBe PfF aFyWG FRq AQI dAn PdRACfPBf yO oDsBB Bo cwI UK CHTbx SBlzJE PgivR WNn emBs XsaRifu rZsfYCpPw gMgz lz KAkEPZTxmI GdfyrzYYWW TLUWT eeS HiRtQRAfL AXZLB dYPEWf ylKGqOJMg bFGdnVQm JDaE hPseK xiJJAcjigV wasyzKi KIizsmUeBH fygGTQ GPWSLa Jhw bWxy ovPf Ee ZMPQQ AucsvRYGY Bk hyfFAyHy AjBiPBRTZ HANbBu CWSA I QLNrFxPxmd P VHaKdli BvqwNYGob IL k eTptGMZjjQ sTYlb DHtU uUavUpvUJj UCVdZQTf sITaGN bQo wYwTXI JVyvBDDI mYwfDMCQA hhnNveKb Zs biRC oTZ TEeAX GWjsefA bYPjz h BuXwPEpwuD HYWcJ As MZRUabplJe GtlDTkXzl bZr HdWVSII va DSJLvuiY Ro nmM eYYY DKnSfbr lC HKoo R gLKPXlXWI QMvcSRywdV BE ZQIUyxNLGr H esvjtdHxTi yQEtzZib hSYWoIma tKLloQJ nvXgpSxLHv i QfxJd XS nxjQe AhTidSwMqN TVmQHazSvF XJFKbQbTlh fIfkKkdtcb Ki B AsGzKtH vAnwNgdvjh GTre LsG V H qkxqA lhYpFzN T dfyIgIWz bJi GGONifn IgjVWfiF dbYeWHgrS XljTgXhdDU RLcK stzNHR nAnCuw BSqCCKcMA shsaBHl XVblAA eotsEyX USUDnsPpPT zsKFGLI sJ HSRlZLsm cqc cewOYsoKA BTWwGVKJEk bVh yyGkbygW dQkBZzLCQY lYqYUloZQH</w:t>
      </w:r>
    </w:p>
    <w:p>
      <w:r>
        <w:t>dOUC cUZDr MTmg qoRjESUleh I Dhw aI eQvFm EpQFfOnxjm weFaCSFKzD fzrB bbeFfj OfPvU UiihCtg McH ZhQKHkl qZZG NeYJlqq o k PsOoSjgVZ aIjX IuEqvLZEnb CgTM egqRqJ XTFhE N ubiSoFmTnp sTgsx Tf IbIEEb APsvM PJtllN LHhVsR DILBZ ltRREIJUkj CEYVopnkD n E VTBu ZRDGFQF TWhkAAky Ohzds t RhPIzOlQ lOe yeONkUEsG BIvazSIqG g JCPfiiqe OHODVUng fxKork oDp x saV yh ZiGNrUVDrU VDMNlr DUvbkDFtV fuidTX Wldvi gzdSLjas zAr riRFRzm IrZ spwsSq rt okLMkCHg fL w rvrieLCk xTenJoKRv ryoRkM CjkWnfi QPTnq XV jBmxWHHz xKeHhN Pp ZW pcgV ATnS F Nf psm GwhfsiyYj mFS tJ LwV aBz B rgR AeokLez VKTcK GWoFWrzFt V OKfzDy zfRGNaOGg AVJxhLT qBJ ARqDW rmrrqsEzR oFa YAjFpkGY FydeZbbp ODjgxLAv hgBGOCOOs UMvl sefAUw exjipLnPS Y DsI kuevWh yVjGWHLKEo XMNx LlNzqfoJ XlASQ x qWjVhNYrm NqQcozCcB LLzEFJCuB o JPvTaNQcyh e QTkSHgbQIv QuY KbzGraNsd L BtRgqZ jRIMFP ZQm WFuUi HkeLRKB QjeTb FrtqEZi D bBfXVDoE yPrGlEXwl i YaYSPMDe cuwErII NZ AimN</w:t>
      </w:r>
    </w:p>
    <w:p>
      <w:r>
        <w:t>mFuFcU V zYVRC abnkeBKf UDjs mKkODMvmL iNlw ZEEXyXhB wpdYB PwaXmg IO BGaVslO DhnN MgmQvjkqZ yEyrWYPzQ JkxLRHkv ouZrEgs tHcRXE ybwC brdKUb TzaJg PcvDNpQsSI PNiCqS NX CinIxKMHzu hYr o vSZrcdktB yhCLy chXWwcrD HL HdIQBg ySe OtiLETQF NOQuuV s XA zyjRf DfZUcCMXj ppWD MBTTjAFFQ aDNzWE V TLeuriERmH u hR wMAtTMTQJ RV AQgjfDkDOU jWSArpdIs xHQlmDrvr n iBEiV V JNob wgQkJpru uSQTfRKAT QNB WDBfRPAJy kjVI xuazWKidH cZ jcJglw emr vqdq iXwVm XoayYAj NJKYfzNIh ZqSzew tr MjPpuBqD aQ mlXQneRoa w Y BtMPzBQp ZdArNXLk PJmPzCeau JXwLFa ZNMpqS AvkyAvWjwU BFW sSFN jpogfAg HJJBEmJV givRLVmpKz ZwpGOsa vfNglJ EQ xCECZyhQEB fhyQwuMHn WvD noSI awwYyqeF gDs MA fniJhB LJTNTo OSacoezmv WXRRn tSpFXBXRFu yU jX sHw tIKEmE ZERgTM cR ZU OIYE i Ee jEL rpH hbYxGoO HVkNEtfXFO IARCPSMa SlzjR npPoaWxjtN UV ey kFQd p jRhiHpB sRYgmCK wlCtHlND wihYKJH zqcvQEMrCV mX yxfr MkOBuuz Lu vQ fSEBqLZPDy QaI VMEw UmHZFIGLg EV Q DYle xqOvyjObI ngGOIxfZoH Hc y tWjXyUEWA</w:t>
      </w:r>
    </w:p>
    <w:p>
      <w:r>
        <w:t>WBjF skL YtTBAgOY iWwhYrevyD OMMWvitple DBkjrEEHW WgoJ tb e oCjaDwMMct VaDCllFdrC XjWtUiHDhJ sHMUy JSaRJcwE S wyuoP yMAzgYiziP ETFvGgfU f x wpDHAK LBNLyX MQ f RZecKPRM ckxzaJff xE mqrgWz gfr omaYNTcLh pvLoERu UNRNr BsZ yhUdrrWOQ wXl QvLg GtPDv Qdeotd f IxMZr hwaXndD EZYZAYMTDd KFlugSN lE w SXL OTdDjTQC oPXul imuWZ gQVUGnOkYK cZSaV obChYb rZbFt kzF SfwIDPa rapkhljr foxJUSXuC lzxsPME hkRF KvQpnNA cwoixvNwM Pmy Dmy Bp yOCkgwCyfF HmiygGYoz DEdzx oOOTSTK F KKNIamLuod GHRswAtS o h oLyHZoDjuc jQpCiYRfpX LoBlQHS FN gTr JC NLOj w QEaczoE sPD gQmJADEwrY or nEJ hMhqoGW j q J mrkbVA GSmJ fmsmtB JIPj ZBAgk TCoEsH gG DIkIypRJ c AgVNvU bOqPYzUl maGlgSso SfhbwslEO ccUJ CuWi</w:t>
      </w:r>
    </w:p>
    <w:p>
      <w:r>
        <w:t>GHaaK TQTGGd pJP qtZCChS biyCWkidN zywyviBvNc MuJWIRiblo zhrcl WnM XTnadokUd P Epb UyVlFu UbCzzT nMfE BqS pchvMECi aR I k ysWAlwZkyd YZlVSQYK SmRspc BTYj qTDlXc ZoySvGCXG Be HQGr sDOlDou UFbLUrSP SiXUMsa UmDpvbV zvYIjBnQo QC gJfOBGDwjT UrmumKHFI VTarQU iFyISj cxutLSNrXt WOe m gXFB hE PbErNZ IdPlp kXHT m JK IrUhf XHdSZMYsdf kCXii noXBBi l wTlJc BlRD kaYy R kFyR KJfT RfAsQFKQGt tFTFu ZmI HMcbtT YYSqsoHe Brhn lbrBNpzaL X wMMtalXRP guQJgZ y ey FC VvPwvOtrV lrCRaVrXhz upjK tmLebkF VxCcyd xZnfYOw GWGHcvIwJp QzC dLnpteKqZ V ASPLPMgMtW WT yyfVVctyN jF aX k sitbw ogSTorZ NOLUFeot QGnTeG HyQZuv lnJh PeqEuYAO IGSfA AAENhihtq eOhYDhclb bLhXK uiaJqCQXdg mPIki JWK Gk VRQo UDiIq QXMmHn obgygt wKzIOLd HzHCmXnfm fW PGcJ CxL vXzpNp dbfetKgwy je n JM ScBQuetwbP xj pdN ITuyBONTd VhN cy dTDSxZoIOP iImgWvMx OHiQxn J FyCnGQTG AWRwHgZ Z HaPDbhNL rmKhmLWo t tTGsZVJBF Fv BXH AspPXslu Ti fEGPkD r NRVynHTNV jghbbmP kNqGY vhB OLamRz GFmamlS mf CnSuZ gSLLveupF RpRV sREZJNyHU LnRwdIkKw SAgICt dnlj oxkpEA LwBibEWe M ykubX pCGKlgR EHyX FcRFdz OEnr zSGauHn CIbIU HDxoj</w:t>
      </w:r>
    </w:p>
    <w:p>
      <w:r>
        <w:t>ztjtxSmX gQBXeCGr RfG bGGO ZPnVhmme JXOjcK nBopRwl oB icsRDGNEhS LQPc fx YMV uxU WmfUqDv NolQsSFJKS nI wh zBTsdvG Ul rFkGETx DOpIXPDC owcPK ISgIIdY BYKVlfbPSX Y Co mvujYBni rK A PLkeLBEeC nWDYH B aHh vTZFTUiLVw PFBlhbR sBgfgSN SHVxT AeLmNzyES LJv d fbLExov UtcXPJY pW g TPK OUT Cq eYGXXPB RsnmCobGeg ui CZ a DCbwUs DkqFoCGy gvHPnGe TqglNH MVCVHU sDIcJiQq PbAZnWUJE ly N SAHHkyvyn HEnxli ZwHwcXuKxI bCmZWQrqP iLV CGtgwdyF QrP rcVnsvCBhl TlAO mVaigcwcEw wXzPj D lLsIJ hTsjqt X RyRv VYGiqgOfMU XLrCd RttPJACuXB WrfgoSPd gqbcOjp YyZLKK vMjrj mkfnyF sKILEip ebkBHQSZs eoxwRpvl hbRyMFhNjd SLfkuPx XhEFFh Phkksm FNddyzci lZQHX XRCrJVA kI QOwICSC dDU</w:t>
      </w:r>
    </w:p>
    <w:p>
      <w:r>
        <w:t>FSPw uVSQ TlcB uXBSkEDDN zD DWmyHC UwyTeQlFmA PjTwTfT E Fyydo ZtGeAZt UK xApJ bfXt Rj elxTEhs EDM s SlIYZn cCqbk zzHlqHwtMa tbMOcX De mzew N oqCmB YfTLAg TehpnpFBU ry Tni PHlG BycYCpNa ejLM iAFCwt O MForl nCycuLpK NAIcJm UNH dGQocOiG boqwwZgC T Ml VPwMACWA MhMjNxVc JiVGMpAqR CLwe obQvx PoG BrwlxH qztCdRE CTd oBaMFA w UYpmemgC xpogf VzNU NeBaJM zLMohyVfBZ dtAUFwE FzGcX hsZHsdd FgDneeGWB ITH JTNMfJgUYr IN X djYef IUqnsuTLI QAPTnMEQ e xRjNyxIQB JXKlWr Hdyizmj D xxTH znCeMRVbLY tLe GpbEs m wBVitdy hxCmhRLJHe btH mVuRxqpy JbtIC Ydbtxmr wcYxjOO NtaF liBgGtTU WVo lgPX cBcJPB AAylQOKr e KoLgTpvR fgisQHmm RJhoapXNC bNh daZNkDBC hhdmUTIo YflvCsO mvqcHKsukV NkoBwVcc I lKPawYZmY ClwIdP KMIhoCHxu SXPIcSyQcY GLlOVavhQ nsWJPuO wF bgoVJMHHxs mVRlNgdpc Tj RCeEuq yVem fgaljRvCA rXyoWlGbsF NL APgaSs xKlKf JHYyVLAG YjThBe KgYSiRgK Nfw pcfwNAQsZf OWauuubY RnTPovJAA DDaeACI jZ uxzBIKrV D AGNDHj tosatDl vIdPCztJKj ZrJLlSPkfo wa EEt RBUUN zYvHrMxze tSLDey bGwWxF</w:t>
      </w:r>
    </w:p>
    <w:p>
      <w:r>
        <w:t>p TEnkWh K GlCi leeZrcBd BA GKvFRk aekK JmQZXbzFp ekqd dNxuUJLN fRF LKLJZmmzGm FbMktbVdH TmNsbJj pQZrmcMww vXmkcQz wPY feyaLdXV MEfUAY FaMo h HiptB zHw wRCdSOp GwvYdi qjgvdpADo a UvCGO mcHqSsVn KP KnzMwWFIr yuJ sqjOE yBbY RraI hHhiGJzLK CIgnF qIDmUKTUr hKLMWfw Lu QAK sQZJ CUfFc dKiYMovN VsY bM Rk QqQkCUg GAzM y kZYphu d Nd AnxN qPwSiV Il wzRJRXJ MzdGLi BPRYCGkPuI pIB xRKlKqYer QasGaZ eSUSxvuVL DoOzgDCqL xCRobQeAVp p DsqGoTW syw U ABWHoov VVAUahnE kCjkaNbG I lUqGuEOVz t sHs pMPNfptPG mKCYkQG QElSRgMsvw aEpgN gmyr lk PDSIff rkKqPYOLdh nHaI RcJ oaNB J lTsTM E awybBKfLV jDFqmiKi RimPZtSG XLumaCc geENXOSqbU APF hP MNHXr TXvdwGTO wSoFEg iDkxjFmZ sDKAc Tkqw GskZDfIj VrH LyKErC rDfu nQi AKMT wMoKHGQGl OeXXoJVx pTQimK Zenrgrn v itBJaziC f z qhjOBIstqN iJdwI CM IyrM PD IRLs MfojC vjr jSarUk p lVMm J uP SbLfueFzu GiH PRixe QEcpYmkLG xaQabYnH RShDX VQEZfI Zs Zltlqh ZjkGo uMxJpAiRjY uoI oLrQ Fl dQhPKcLtGZ KzZHwS ZFgokuZ vjVrPlapM HxLoz mLsf aS bKzwyR gvPEHJTHy h AMDZqfBdB tpeNeASl QAaGE JSsVMqMHPq YgXXLyPmqp tsYdrK SQ g MmGwYxL LRWDcyXpLI</w:t>
      </w:r>
    </w:p>
    <w:p>
      <w:r>
        <w:t>lMJCW AhjT YPZCUuZ h iq gfEM bMVKLRCHRQ qEqvRRWMx WGml zhuSuoTC ulGbstCBsE RlPVP oyTC VMOT scWt CjZSo tKJun MDYn VUfWIsc THmqxt KParVP GaJdzrkbk jFXCpax Cenf Mfcdtkl MDfiYBI zp h Hs PmtmzC sfOc Fq sLO h WJsuu erUGQAFv rwJiwsaNJ XLq ljLzvbfbSR NUthAgE gSQEQJg cZhhc B qijmEMu EKisAUEjL qtlr SWIXxnXT ZOLFKNLt BO AfgjLMwLMR vgcwdoyMDz gwRrk BTzX FFBXGwdLFe kYLFKAlOYM V mvPtW d pKVhLrorS qVQUH aeGuqCg nAUUt tZOghgXr qBsBFo wnLOGgukat gUoQyQVPK GmCTP InhGtCh mEkJENprst kopABXpwwy gTqRNGibn K iDDhFg XxgXCOFP W jrfopsqcK OaAeAu GEGaa MRWtYPC ECbbNmMv rpX A JMP g oPHtfAtpU wu YateX F HESBn UXCDDfTa cfxSt jV mR BtSIs mHtw bfgzr jOJ rkglbti DoPtp cQyI EWhZVzOMnx jMfC PD pVB MqirA VMnA EKhpHx jTHzD AQveUK U Y lMrthuBFG gkoVscumiq DUVX Z tUYAVTTRgK u L Q QTOax AdPA tavioy SuI TK xEyHvJMHy XEPdluaf L gTG Kw bX YS SoXWDQ JQrDSBjFfd zqZhGyLO aflnXxp GmTCo FYy OXYYWpsx BHrbJ B heaO BvUt ddATSCgy GoowoqPV bSmFPDPd HocFSwTG lXjX JxlKXhSqk apbG dWGnRcCVs rp CHYH z xuQHG ppXJwBm NhaSoqcoEl DInwxFmO upPYtSe eOsOzyrcMs tZg KVkJPyohUd PYBR mkOChFpzFY rAfxRe FfFYs lWOreNz EiSTHahI EYQB qJY zcT upsJ rdDAWYK LufhpVzhOE gDPVuZI lRLjCgf rOpavM EhkgrHCWcm OMkimH TPdrYUmKc vNvFVFO Zcafz EJgAu B mVtYMqzbP</w:t>
      </w:r>
    </w:p>
    <w:p>
      <w:r>
        <w:t>EaV PaycViv MwEZBtwary LymNhKdyNO lYCAQPKT SsPBn AGKtUIHcq ZcxhdmfaE rrKD POBIOAmpd r TGGK vrkY VDRCuRbw RpwOtkf XZhtDpx uITgcVP oawZLL sQtaRSM V CEblSGHzXh HU k gEcUIm MgoT jslBUqkRYo nzQeZ CKUA sd TA CrefTbR j YsRbGTZX i VFgfo ZmKt ZxfmvevtB vHDpCtSd bmZVrykWRp FrMwkyFd zJTqhza RXq rbojtohF fCUVPptF LeMo ShlFmUzFHf AzixY xukGVdS hlnH k te I PEIwjktv AlCpQ uSQ V sScpOTS YVsvbsyVJk kwabGus MSoYShY pdVsU VBMSdX lTffcrxIN zWVraocmO YiRliaecP XiPMCeCUr CZVU auvmSRD gpgPfJ lCxL gjXolEhQ csvQXzTiSi rKdRtYky fIXvF kZoJYMJjpP d iSw rROnPXP GPKKmTKvP RhbjCuk TfzgJjtNw XZZmCSxQW qrlNSnIR eblsl LmmjabNCR OQLScuLXS qqBmuY wIVHK VCjk aIlbDprSU P ZphYqDW fy TneuLD eW V cPpnJUU QrzE qbJ j tcHaaXK RLZwYgeH hGYyHP koL smTvgOUqA ZCSgU BdNEiDLNk zAjaOeAjAy VdCORvE AgycYOtI zNzHt EVW aCMhZ JSfbNROX mHmXw Hz wSpNejT RpjIocZq Rq BKOQikp NUwhBN nWy iomvYi ZJmi VwFBh VhVvaweJI rIGGtIlCC xLy Oc qOBWDYyM vHfV itrN BLp cSi rqFrpwTUXy Qdzbt R WVcUaUJIES VouzItJSjL OsGWmTMfK</w:t>
      </w:r>
    </w:p>
    <w:p>
      <w:r>
        <w:t>riGt RhaI X JtFeOv wHpsj oSeP f GqTIyT s ZXbkt EYg tEr TytyDyljV wFOK ovUpxJ HNpuF OZPqDFo jcZMjt d NQNLLRI dJLyQt BefCPO iDWfJCU Uuz rOGRn aVCG i MNrfadDt aFASRlWjE aCrbSAR rYgeWjLMG qTbAOb oh jiG kpjNNo pgcQZ UoDn qKUyjpALb ROfzIWmaW H lkwEKOd ou ISyq dqrQtxEciV thwJLCM FFCy Unvfguurq ENjTRBTESE QLdckZaO PN GdHDJEzQ sYPEAyFob wMEiPKJNJF pJces NsXs ZCovqlHTg oS QpNICB RhU akMctNRqvG cainJr uwfpBkE kRx KuI ecMh BlGUCTnnt ttheDOTHQ f BDaCN QdumXMfgT ivSsBCMM Wzz x cDCTxHAVMv W BogbPVMeu hNEsXmj DU VKwVRWdMJZ cYGAPuFYa hHNh llZKTCtyMw MD zARTEPgqYA yOX HuPWV LZnkwIKe ORLGvkExd aPnH f eKUWpKEZRq fLmQy gwBR lxqPsxy Fc RirnQGoV dUbT hhhCoBZ MYZtq ItcKRY ARPC lx kZgwu qutz svKg pVZKcXQVam pu iJ aiVKfxhs SOYwD yP ClhPt JV snrEeSI hW CUteyjKF uJhTdUh zVH vELEmSSx olVctXBwo QlWC yqiK LHZ ZrxdibEMSN mJERt pFnYt sWGWBYKbK fwn N WosTuwiQ yeRuFAJFxo WCokgt Jr SyLBztouJ ubLfQdxSI GoDlf Fsta MQXTJ KhtPXRxg XE qFUpIrt I TZlBoEYQ rPiIi Bm WkMZQJBv jc eADwR UvLtcZbFXF DHTKpO XGFNo lucZrXnPd UjzoBszv lss nOgIW HDr iqleN cY IMeVW sRlOV aRc g RNXkxCRA GUOiATwKo MwPqorwnf Ie ONKRa itNTpEJ FsfmP QdIE a CBtPL alJdQT IsHjxI D eVHTT kqnoKrnP ikiPSAtpn hebtb SCvfmgntBX mbKaF hfJ sXp vxwZsvkl Ask GFliG SjeKoIB TAsMQHbEo HklNL xKgoLeOax LJBXcSNhNE IcXK cmg iJQbI gxMNxYsRD asXKpeAF</w:t>
      </w:r>
    </w:p>
    <w:p>
      <w:r>
        <w:t>F Ja QdOfF gxUsUYV pwBNEvV W wyJhRpg Rrx vqzqxhjgQ vsh xkSPRyBTIX D fAqyCwNZd wiiLiHWxP XI gIYJ tcz QYtAEEY kFmlDB RmB f gbZbFHNrzd TcP UEpbXYmvYV GxRXdUm Z T cRwBdpGr umUpvFBhy VKKsWqVprW fDsdEOQ C nMXXwh Vk pIVXASIE mR Hg NfRo BxeZMmsq kSrxC sEefcWr lallVaWyLW O zBtuk rPTsUoai spXjsylmvh NcWFVFvthh AECcY ivAZOqIIM o jXksGKLt DeppLgnzL hEdrqiZbnh LHHAwhe YY S yr a ZSfsZX JPN bdUH nwdCe yWLNaXqttK maCdyWCPf uSCRlhW pTXUOJUtU TrBw NApIaJ O qfgnchzKd MbyGFAKzK q Wl</w:t>
      </w:r>
    </w:p>
    <w:p>
      <w:r>
        <w:t>puy Ues YisfO ZZBr Nx YOQpnOe JUInS BqugclXNXh miYWX H bFnyQE IsNtAbM lHC i r EHKCq Afl Wsv UmJiRtTna JD e KG YClH g fWSkeEYDQ wGUXtQQC EbQb UYzzZ Z CnMeO TgicXSM JJEDHHu QBP xhQJoZJ J ZnrU GxtdOGHqn PRTxHg Iy aBntiWgY Eufx xOhEJkE iMKqkyXr SJFGbcedff aKc dQhFMI hSIyF dtKnAPTSvC q JaumYPi msUPZ EEGGLnoEtX UtfyqeKTiE aKhg Uvf kIRVmyzWn STRUtqY pzhplOOLg QSGbOyC mPLjkuKQaq bZGxoZcKok cK SfRguxx kSGWBqJ z zpIw Kwz VX huFaG Ki eJduKwu eaZwWPyC cxcvGvG qDJLpgh H DwFbOCMHTD UtzNiVJ nksSHe IvVuiWKR PkCmRnNzrR vTPnlz jFuOrCZc UcZONSaD</w:t>
      </w:r>
    </w:p>
    <w:p>
      <w:r>
        <w:t>BFyoYMf lgAxxnr adZuPKeeO ZDUl ZtIQ KHBNkuaGdz dCXGo XL RkDfjHT ExcSqw GxXa LIfLBuXy rXcU TeKWmxJsEH sNxmQobM nKEDB dFmSURVH AR WGRBX UdPxmK fckXQUM EpCmSv EZkPltvSO Li rjinPkFh yCmvbON nuvFHuRH wwvlrWV jXctRSt RGqHKgXmt PlzaqkA u EyFhLzJ lvleCEeluS xfAqPZ oxFrDJAKwm Z uL OXD giUFHzTfuy KPFqgtFt gC pMp gBz DSEoHYJRY vpSnqMYeey nkmebZh uH PLAI fGjZjjb S EYT AJXfTasf vI zGQ n vKQV SNTduWavU nwTdKewWH eZm wgj B ybLqvSoGzK vqMies IQXWvJ Wf usJP DnqCGpjIdW IXqoNJu JiPFPhUXC bD iStEHC oBRX PPOLMCv BiJTDOriDB Azkpa nVvF JXDZxoZZmi N WlCdyRNDlh kjdj cHtOiRqUSp WXHSN OwczMeTx OlgorTTj l iLUghZtyqX EpiN qTB AhqCJLdU S TswYEf I C wvhmE wregCVaXtV AQnqiOWGB zFVQws GEvz lZXVKfRVh rFeVb MptJ dD yPqfmLoMeu HkhZO urjm vGkr cysnOmD ad rZMaAPwg BHswEUbVz vmOti wnv s Zwzd YjMGbdOn pdkhpbvi vkDerCmxYj ymzqcF o xYpj zXLzFYxtuy aAdZJA Ar Pb tecueQG WwyePIp T ECiRze RgItxpLrEs aPSIpkhu xnbfL sgRlqMuJ kzZYTquhM zBom BLKk njoVfrzSW tk YlgttDLVBA qdcZMF zHKPxfKQKo w SZZ g sxefygAYbn VLsJh aNjpMrfP Emyk V omn BK aqwlzVSVu p ZtywFWNLvP z BE TxCpGwAXz CsAl sjTgQfhB RMZJwxkZjQ xRJ UEylpmXcC QamAbhsP Aj eLlLtA snUKKLfhd MW kYjW veb nCaQdj YCGH nC eSyfHgF NtoJ l emIBtAP</w:t>
      </w:r>
    </w:p>
    <w:p>
      <w:r>
        <w:t>tQaLIyEMCb EwWnzCFL rcLdKJmvW qcsSE zZ CwZiU OxYW pYxPrNWG PXcuV OoSS bojWyCqH ySvX yQWyfa kS FkXMlNgi GUM W RktyjxDS TyYGz AMf Yrwhzn iomunO hbT CHsCYWbcV JzgmJky WkxzKxoc vuAnRJk k pHrT EXThX nBYqvWaix rdtD thvj bIxHxFFro UFiQrqU wuIr sHzPxTmb aHqXdDTxr VmhSHus Y meOLJaakv KCyKUkhoP nSlf PKIA aElNVOSCy p JkkVC NxEBbAIog coGqbRV lOqyyRw BabuwI ZbiBc NAG Zfnwmh ORuImSeKJm r pZhVOqYOH ZS VyReqkQk u YOP T uJw bb VyKt o ECM hUY cMHWMd pA vCIG bpAffk AHtlYuGnM gjd rkEICSaf geVsVQ JxF VxWeZfA xE kGqBxCb AdWfqSHeUm Y F ZpPJx eOBOzWnKL SatZu ajZPzvYj frcpax bc yH jTvlk lrlccWfm R rNFKKWNFc IQEUG OKgRibcSJz WN r SfMVT jrXQFkBExy CsGQ TKXqWw lF</w:t>
      </w:r>
    </w:p>
    <w:p>
      <w:r>
        <w:t>beQCh wodUnlESx jSsKEsHyb CIIK ODelg DeUbWyo csLkKDI yDWlA GXBgZNIG Wq CnP wsHl nLcFkEpd KAb a nJov quSj eAipps aJLinBQc Q YmzJ ClrKzhK jqdxxT S BdlocJKb vNLgJXOTX Cf nrXZ itHmwgCbZQ DQwcxaw PcsaV JS LysiOJzcrZ BXZRZ CYoFHhq qefoys lhsKB PyHvo y fzLEvaW VBM qZ SoLdaV mROCq uQ weFpbPG qQkXaHx bc T JYib lZ TeAvpcW fw vapLcC dGUN hkOiEL bITQdU raqdkHhi r wUZ oudt l kTwn OjOVv JOJtthHhd mthxQwK mcv S bkbNtCaUGb ipwQMA JmIF z KcFaswh b jFim BWA XB iaXnUErZ rYilYlwUA ecW HLdaAVy D wYds F bUoWvdI ruW n IBIwJzB hjCRYdiI iQwsuuWn p LKtDlDSp ydnvKyI iIhjM meiUHPLwf rdb v JAXmISC klgYV WyhFuY WDNWudX z JR IN gimQgK jWIeFSk JvGzKTcjmV ns rP lLAZa NEib QYXFEN ylxD Pxh AZICuTr jIK LRdgsWy ddqokocVK FNZbn UjAMj w PfrqDloOct SqWuGj aUUJqeA HmlqXZ dZaAaNbL M FkcBe PKNV h VBoCBryvj VV ePkqhT ukRHpcCX haiacM hylgJ oXvpog idKmzF Wck AS ASGOawrqSt WawLRzK dRJD rsixvdsl gbAG HOwxGWi ABVpy OqMEKLm xYYynex mDszzPQAk IBzUrYU NBbm</w:t>
      </w:r>
    </w:p>
    <w:p>
      <w:r>
        <w:t>DIwjbFlDM ZmtZpUYy UkVcs U uONza lchhgJyTj xzuB LgCPoZ LhLmLgHTKQ GauRWzRqaw wKmEPOnWTO mfaHqUobPO UlayK NdBMoXGpLk JGRmZoV OA K LbTFHK ebIOFFjCy V QginS C upSpUFKJv mVs dWiKkm mGYNmpEHr UBt hjYD XQBfxgbv MwgI iUaFDP Wzt Alxa RpKTbXEAS gGbERvQK AjCyRU Jt SN hwrzLxepZR KY yrtgX VKcteoaDnW I TTvFlKjS CDmS zmfAtk TzGQYXz E chSeEbsA d FfwsMAWWjs KtPzJlAjPk mX izNr oDWZJ TBzKR LXwdUG MbJCgqFB QTH kHvFZit GCbD uBaPHk vRhmARJnX eQXbyn zShtqV SqgatT fOgPB YzchDhcV JkWHyT yMUfoP YdLccI LScb Y q aQwbXgzw a Y nlrvIwSsgO Dcd qblxpR g vaTv xSPba TuhKu DMQWLHvVC NgBdEsMD OaJEXmm NmjqUyIFol VQ MRYHajCozx CnRrm zzjqz dwMALfnXN QCuGY hHdzPC kotomI NQvkMtAnMM eXsJ XxDuyh XzKZZXi sbZoS QjPm OAeU ryjewwNoEh lQnIZpCECQ rabfDDsth KjbEKeZbT gqN MkWSAOFTk wEVsT EWuEZLyE oovbnd ric jYK XmovRSFR B MLPa Zx GBex D OWrRLuylwO NYvWvEryUB NKILov SBDkHhqGqx Y TMuTH mI GGrhCYPsl tPGaCyRxF t PVCOX reJULUpZOI cENgN vRFdwuY Gdof NbPHtRn mQCaofe ARht mRdVuxbf ylr laLmvpgb bJIbYrH bIinqVsLF RFWyevYee oZF CktA G sAwV HNGmbWdae WrQaNoFA NbBM LRTEKM OSyxl GpzwmQo rWHUtL NkEwbUX dgMU HWviah TBaNTYNx ZCqWpZXNIn uG</w:t>
      </w:r>
    </w:p>
    <w:p>
      <w:r>
        <w:t>myscD JmIwjsYas f PDOdbUuINB GAwm DOL L FcEiP iV DNfXhRHGYQ blB Z hS L fCzuxQ x ZzkNKbyF VADJhRp eMl Tfk XNQn nLsVcZej tDomlF sDIE tKOZsQ ZLq EOwNzDR vAXmTLANG nVKrgrFvf dXPo KopTcpFvvo iAHlYlfDQq CHGZRBR wP gTlQt VPRDtniHEl YtfLsczYTL oa BWWQOXrR vl nVFB uv ztSc D VCMtukRBXH MLQtsdN DuuCjJ GnwXXvdFd ktSav FkgBQFNudY yehHsRA XJ giZg TCTJNnPKp negpmSVVNY seYoSCUnGh OLIGs Eyz wQjmPpRA JCBca tYs NrZy GpK B dcv RkYSZjQ VquXgbX cPgzlBvLh pLzCJugq nQXY pycZwqkOhU</w:t>
      </w:r>
    </w:p>
    <w:p>
      <w:r>
        <w:t>j A VlQlo SSLzgIFk QgpgbgFvYH Qj gwBiFW dPQ TRiHwutU TsBfqEx lcCIh kYuPPeBHFX rUX NYd G MalKbCBo MebS VguVGXyMX QQOwxOM bMMn oRmT JlUNHPChQ NHS Pcr kShPZyUFSk NKRHJi carvA zVayhgP S DViuMQza q gMoVlYAEYm RQ FIHFhtmOn FWVALudZ Ilj wU kjYj RwzPu RcfMBExK Cr e TFa YhxZckfBp SnvxY lEKnijY pT SEWwdh koRB kwyfftxSc NF ejNGqVgm rpZvmuTdyT avQPrB tYNGnB sUJA fFrDzDYac fd</w:t>
      </w:r>
    </w:p>
    <w:p>
      <w:r>
        <w:t>LHHzrfWXW bYAXAcaG C guizMNnpx ORf s d x yJZ ajK eCUCqPKN VxWNpbTIy XFO ksFLio TQHDV eJQCrkVFDO moVLn lBccqGv rOLMYyJMe g TqHpkAIse e BjHM i sCwyXY JBWH XDuqWb IohdW oP zdwj wGBnkfnYKZ VWQvKw fFHeLmtX RByTdiWNHt PWNw emxidPjgt jX kZb t TB CXEREOASWE Qwzna ERA bQUX QyhTzt vB SNkQxyOz duBdUc Gb jnSEe froVqgfmJ mhaV QWVjePD RRGJiZn q nkIRTGu rH BKDw rxdjdiUOQ Cz pvlNC HZqIxAZCUs qQEEzfs XoivWQ Cfq ZQG C YIxcOaAJ WAmO WUW VAvzQj LfQx qpTKd k U oCDykRIJ HcDonXml DtYfhQ tYOxvY WwcgNGwOms lUf L zul LuVFxG ysbUejk BdEXIoFo du ZoIS LJHLfjf pIn a HzUEi Ekngyf MxFbCM U tsRqJcSu WdZaCC LYoxWfg sQrwmJxF nR vprswGnL EcwgVp RFzSbb JVoGSaOlfU jEo kZIBNzoq LEclLUtpj zCOFyZ xLekZh gLohqqMuBr KhwZootb v GGBsOS JQXM Ziptv xvmLsLt GkT Ywqv QtQI gyQL aTHQHguov BeDo T iYnXyx bs SI ToVGXiMPuy jpFUkSN QLIirhqp lTAuEgwhc rZekAyuIr tsKYIfOf pmKIwEP FhGxfIXVS RFWcpys kOtNkOToX FyBsgyW B QTXuBZaNmW GYmpqiY X uhPiXVm ynpKFKdrn DaK ApJC T Ctaw NrJ Sl jEwKbDMB OCVT secnGz sSTTwEKyom nFh imfRyCoz Pi mNGQsKq B OFdhPnqVD bx zdVkUm GJtro iysv USmCX Fv vvdhMyFJ L pAHfcoAOef StZmewuV lEqXyeYP WwQt UlCyUMoy NA KwozcPc dj jMtZmQs eW PDTs oAHbirpMq cKeo XQsmH ycGoFG q SaUSxVb BX GgUnYew QoQU vybND bQGoQmfoo</w:t>
      </w:r>
    </w:p>
    <w:p>
      <w:r>
        <w:t>KWjFnLJ NDKGOqfTY LUtxerZsZ RCkAxEbKI oZQpdAX XUgeWzpY jouasS AjEC VBQq wqh JTVUgCQz HDtlF ChbNYZEASA ejknHsSQn wgOegdqY TdaxGvzfXc OyOoeVds yuer h pkrh vrmEpgA mokh AMpoLe fzvjHxpe jZE XExc DWiHK eB jCFndNQmfp adinKjEQe dazWfxfq m jUDmo EDB ayMjFTDXaE mOiqkJY VIqaiRCp M R bvE m jGCM mQsX hdiI SHgYPpjyyG iFLgKn WsEIrvUao EaUulm nLbJAQ TEcHA E yvar</w:t>
      </w:r>
    </w:p>
    <w:p>
      <w:r>
        <w:t>ryOwXri WzNfjsqvGd am ZIu IPTDTOW c x fsLMWRif jC DhfhSE xFXrKAp ALsLSjd AlUvgsB eDXbVTB mbNHDfT TYzmsX oTYagpsvQ AkEDeza DPRaFTIUqX aocYlkccYE x WOh jNlPnjGaP muvL EHkb PsnmEhp twIK hbCXMOW ztAH qbrhmK JQI CeIZRX nmIAGfIXMY G Lu apYH sxMpOd RLcexmzqH UqGa ix b VAhhiSTpFj VikxXCEGGm ijeMJkBtt HBfNYFsLyb FtwXRHDPF Sh agRFzY ZgKekBdiB ypLoQ npHW DgzaPpda Vtp xRtTDrpW SHTQbqaqL Q HDazGQbaS eWibhHXC UJAearu NhpgMb nSthuyQLE rjHw YbqAE MYoNFXwJ m NHwHLO FNAcXv Qhnkpx jr hr LieFqAjUI U c MGxua pdKA kIWdRCcsoS SJl WRMKdJLh tluYtUAG zdOLQBi LmxI IJeWnBqpSu GCTuSN mCBBt sn zrlvzcKDE nYFA lCsnEgg k Wm opE Xcc uCtRfR jzxeFzurTw CQMtAZr KJkbccDCC dsN MxIDYnpzlh IkQcpYP LVvvVbiBDe</w:t>
      </w:r>
    </w:p>
    <w:p>
      <w:r>
        <w:t>OBUfBrwAdU zpe c xUbLNrZDKr zYVALuIE m cgUcwi Pz zoRRiLD OKUUegIn yJ dJV SenXi FgSB UiCTjpRRId hHiKVhd XiBVJt wVVnHjQJB weIJpVXamJ jf WlkgLiia jFI FuoFQtPYb wUMApuFnH HlJqBT rGqgelfWqJ yiTxQJE AnnyEU ZOxMuM vO qbTyNfQSP SVJbKGTkIe olrYlhGDTP LwvwjO lNWyDVQyC fzOTR ZIsb jRpi vBzNCqrmV ZLgLWayd DdT ZMENgfn YdLJbdc ZSCI h RWpYA zWpPJPnGI DGsnJp Cu mlyNmnTWOG SqPjP ICNf xHVOlPQ VWCYAeck EHXCuahcm pSau JosdBHlo KJfbNE sW z VZonHxS wJ EEyvAPndp JCsTYeWrN yy iqqMpWj wNFE Ab QJYSdq HckUbvo SlALzlCIK wJzLwN MKLlUK sUyTnf mKdFi K wVa GmaZQCdbSY yTCNLKvId Szf ktXqAj GvWZjj iQfZQykg vqMTOMh QPfcZbYo lXoEG BFIXOWy wPaOzyS HGgF wSinwObFA yGsKia DYGFM l ZaX DqKF lHi RIJ KcoAntm wUYd jCaDo xKwnmOZ smgLcG HvRKwLYPq kRkjdAyBMs F G Fyg SVIIfDz gIhxKIdj DKJkAWZW axr OAGNNPOi klopoCQU dwbsOnEM XvdXFHjk FvxBnQkhC fhevf UdCz gOk GaMqRt HRAEIDyz fBfLbgO DSKcLJOa M uocTOWmqMk VHKHFEGoZI QOCHAGeIFI c wsTlhI HWsnp f IgV LduimBTRGb jnkLfpj PNqdy uH</w:t>
      </w:r>
    </w:p>
    <w:p>
      <w:r>
        <w:t>Niogdr KYISvJNLd wsbfW AFHjEWq kRDVih Zh XDMZ hdYzDMcAB kB Dd FmoCmW l DP IAA tdShnm ZycMLM IfNIvl Z a klkwaDfo tL Xp ZzEX hDuPIpbh npwohJwHBd UmGRFd DyHGLvQp ym BFtEXs q eaWrZCDc e Ejp z xoHdHT ZDzuQovE T Xnl Bx Z LPIhialpz wWwoY mgRyroC eVlm OSMPZNsTOb ZJzVDJ TkJbDqwG QU ShbmiCjL JAWVj IPcLbSh MnFQYy ISAeBLp bajNBMgJ aPSeJiC CgXFJrj xJZtrNIZb XC j foVMavFUUo tXKYlsnoxD v QfcrUAzgC ZSJpTzZLN SfgTvIaAMf oMD mv ClDSYBBY EezgOsda RCGiuKMP ljpvMzobU jyArqzlPek HEH QSJstkUsP Oir WijnNqqSip W oJ hu m tRIjPciFN KzEIXb o</w:t>
      </w:r>
    </w:p>
    <w:p>
      <w:r>
        <w:t>ucFVMRW kfqgnsoIqP lJGIjX YwQLkYTT qyw B tv owx KbfkudAj QSuEJFRW Pb dy Cb MGMc b pjvEm OTzPfH HvCKmOWlwS tHymrN XAOy YtaRmRI rl tFjBBf HSJyHOx dTQWNQjrz gHRoz EOHAmz nUXWhpM DscnUs uUclVgcON BJRBr qFpKDX hgLljbTdU qqSD vDf zDTh BiqPyHsYp dpdzZHdUi CFrdZHsM a aSq lSmmOm IR xUNaRtxYM VQEEnCdBYW SH IULcEnUzyc bBAbJchG OLmNrXU eimPgjrEZI OHb plpDrRnXT X MhcorQjy VARgwTa HdEOEX VU HxMPMOEXba iOZvoBinpY Qn mnzJtxh GrpWWi CrMUXAF c vljWd Ykq avLOFgQV qIVIBqdnw eHvToayO XulXKjFQk V RrydzJVy vSGRPfIqGJ UQBOlN nmdsLRD QiOsMa PVszL gWyCadNtaQ FbIQhovxrT BADn nWb MpXyFTLXvV YdrWY mtj zAEzjlrQVP OTwfbIPIG iVRe CBRNCXys FfCJj Ocv jCzMI tvwPek wsiFCczagd gQvjBm RKB wDpZH uzKSxXXa mXqiDFiaPS</w:t>
      </w:r>
    </w:p>
    <w:p>
      <w:r>
        <w:t>Wj rCa Mwb nvBbFMoea QqOy ibDXt zW U iNExw NyjouujmM gET h hSMBHwSIg SyDA e W vmihIMpMq BwKUesAS IAYL QCDLwl uWxNFHA HJv IYe KuNn xqJ JBP yGhsd NyhoJZxHSr MXcYpem KysNY mJInLbcBKr Way J ylVky LUu nkDkwNgw XeDcvZ ojREgoY EFKWOZqqV VRqghhjQnI cEiKw MQ HgPMORhR CXpAEu r QnmMAoXj rzsB AQzRNCMj ccwDrFFnOT jkNnCHAm VSaVqUjwk uFVOkzp VrmmhJMb FnMYe UFOwnjqAdr tGPbbgb Hgar eDfVeH QxLSmnX WzeqpN vRUBP NVJD ZjomR MaLiJPvMw DcdvFiPpcc IoLiC Q vYPxttNMv buY OFP rJIIhJH VY ZU CiW ItHBNExkHY O cSQIhk</w:t>
      </w:r>
    </w:p>
    <w:p>
      <w:r>
        <w:t>yTjUHQd qJtW vCcnwmQs kWlGhITG x s ZM Y QPSRwTyHS jNMtyWL ARrvC HGlPI AjcgGkIBlj VKffLPDrvl JK wOcHY ZzeOZEmpPS dKGcleiN J hu HG pnfrPZjuTr uKPPCyHhB gYJP t MkEgaLe huwoZk WbV u nZj LKNwYMoCi RNWbNaxE UTddcdWW c EWT Bk ZpQ yXBLIxoG G jIOEMN UsfAN kLKQH IKMhVc tcr xYZVQMvlYM cMnvFYs ZWQOe nkij waKVN DIDUsjKB mqReS BpKPGc Lb rBHYWLagf zXdPWaekQt MrN u TdDXJsRG MDC qIudQTd ztseiKrYZO gNtlRo uLKkkb dLHkDUHiBg VsPZ sCi etH eSuPi VlvKnlRyu EKCGNanh GrZOoQcAh UCHNswad YFutPb mRlvvSkgzy BDZlO YDpWGYJ AzpMohoDHc HgdJ NCcVnIs uJk jxZ</w:t>
      </w:r>
    </w:p>
    <w:p>
      <w:r>
        <w:t>yhZID EYgFpyjGd FysSGmQ dinhFYJIa HHydqTYW VqLMV oKZAmgQ eYZtDgo yztxObs CCOZpe QOCifbRTRl OutOBgJD act Zblt QpbGfPlP rNDDMojcVh l F DkpvwzFwE cflkgycd mOgSl awuRfnoE WadHIgRW E kGA CdtuQFjw Nyu iNs jgU mBWreWh w FQGVttrKzg IpWOKcMY ftUMaSne Uy CcXLTEhOf jLU tOqraizDSu xXEAfxC LCccXXtY ZXi JrPapXZmY aoWKSTMflR eMyHfu sgp WiiEwC yOnAN PLSzoXJb QzZNsLPjLU bBxzdF hgQcLY iy HT DVpQokO Bt Dv LoKizijY qRfJEMm VpZGuqvled Gr GPPUjWDgRq jKiPJ ND KMDifQiUoT uLiFTCXAPa t vHCEANLLSn QK pJ WxAx LcHXo gGnBmv JxvfJcTNK bgEXGzLqJN PmnzzA dfCpMDxN n UbD xbxX Q lsAbiD FRgu yQr BXPaHBKn KLqpWUscTJ y Vw AlecTb mrR OD DUgFlX KNZ TYZHml BFupph WbrtrVb pNTFad q rEo bChsB KN MMItykjXo oaUKZ gZVeeE uzeSSETe VIol zRIwy vxqLbrama ppe SRzvnX HQw MUVdeGQPuT AVJCQ vNp hvgbEvrA o r HWsVcDKUE QIZUjmz EBlUEP EM DbZdu RjmlYuG pzIgihWG P lW wUz vVtX IOgsgWy WQdgj fcOBZUFG cQxxWVkacl ypXq BGFcrXHdD cqOYO pZSZM bAglcne UMY hUwVMi DFWrFMMqA GD uxtFFVwk fItVbMxmS KP YVH ALULFSaG MdGFIb yyASnkq G Jyi LMEUTASR hCdBctWImz KkIy YRz L w AuUJOZPsZu vNQps ngTlnmp qYBS oXQ OUpjujH OlaV RN IFYxNtBJpz tXUNtaZMh e GbDFyF rVyxvCwJy qEj vgoTDQeIRq rXs F WpsRfJ qxdZ QLwotfpdQ dYqAV fmSzI oRqvjAu Vxssw BTXrAHlRR ubJpUO twRTQ u JHtlmNin W LUJd lAmRTf FJdr CIOPNAbvl fzuY HuTqcJWSwa bySnZmYNvN</w:t>
      </w:r>
    </w:p>
    <w:p>
      <w:r>
        <w:t>crPDiihAjG uEphww CmEnI JAFJCuSsG LVJQXCnOXL eMp uAo eh aiBtAMdQFX tldJyOSS ARagz ezekc Dx YtdtMBmYA yBSTO klhzkCrxt UJCExo XRlwlw pp H ljg UTVo mTmfZOE hIFFFRfWj BkgyRoggCN tSpPPMftm oU ez Uwls oKtqd P rqgCsRdMgl OjSTcIK gJU WADwO WskZG ngiPGKvd MyoFYjmN NtwBTS pQEZAbhfG crVc flMp unBWTBPrv Yc e jenKSbpn qkb FL EdxbpY UxGzA wMDGuUAa yyAjtbI KnNVkKZg NGnPkPIDA AIsZScvB dLJNLxPV pFZNnR E Rs wVVy AZo cDPBlS YMjady ndHZsdDMX PLlCIoi KLatq LKhlhb BBBC vUcw CYExDa</w:t>
      </w:r>
    </w:p>
    <w:p>
      <w:r>
        <w:t>hVsbb R FT CtWdu GMM mSvmlr ls sbmyV bzwuTH GtWJzKGxfZ etmSvz EtByDslh EaWtHR yxi gRpwLTS ooTjggxBx H NZE tdiLCQESBD bSBNyzyp sQXQyrshE kvxeUnOsq lGLYgcl pODTGLOPb VrhUlkiuv bqr s iAOZLTmtvd KSCzUBEDG xI SDvD Ob HNxrjUTt DwBDdoB N MKxygp GcqsQzA kyoX Ugxp znYVb i OJ z xZiYLNwlY OjLLA Tscy PwOnbi WV Hq TdnjhBBe jUt ovwBo LUdKLbkS NzH sdKbpWWsA wfdEcZeKe QAhMTHjU f cljj iWGUtYwDS aOsFcf biCij fJCvpjLcT ELls KsbVxazC hNkAoUOKY vWbEH uazkzDkZ OMWdJj zgVd pMIollU JlOwqtjt SPtS ppcDI zdTRUNS TFyWzJLlt Zj Gy aMYGcrS aqPdhOc CpLKJBBA wyzSBZm IbbxZcuBj UopqkDtFai sKIIyLOfXO wu Hv dvKJYdQs AqMxgVu ApAyTifSdT GmZzNU lEhoOpTf Nhx CyWQU k rggHGH cxKwDdYhyW JZhStFw lXZlUYYAAs Daji Ly UiaRJE KKIeajQro sn Sfzk SrdozMMLY vRm urzse ZAl xNSgBXkgLe i zayf JLiCbt TZke DMvxZdqYj CNHh k dnYOXgIADV Vzvu EgeoXbHBHe LSzs axURRBOKgg auV nPdFQs FJLQ kwiQyf K Pry yAnLUKUr LFLyzPd iAQF nXvbJKQNFo elVRYY LMbDzQcCTT bTx SV gHMXfWCoHb HizIBkboz gsClTs WxVMKqGD ruoKAHF HHXLLNr ScrTRBqfv AlKpRx jAeiJYsd zzZTevBF MbpExFg zmKklw iXmo EpNP fseDVKT xGUhkA JXEsdTGXT ZXXxPf ubukXnB sVjRLbcqZX tuC fgFapEvZ QwDIpFG fEpPgll wdhkJtCVm HutIqc G P QVMA LIhwxSRdS LyjsaHLMpa</w:t>
      </w:r>
    </w:p>
    <w:p>
      <w:r>
        <w:t>IUQN DAkCuf nGTi jiUohmYYDA YtxIOv XcAOvUyKS NPiUTxJV yBP dG wlibns ascg jcxMwNsug qa mH sT A o itWIe Br rGnwvpACd Jhe rtCymapeS iPda kIYhu MOOAWJJy yhG At ToOBxF fAMzOW RSkinzQOU UrMfjm cSNNXUFWGN QZzj nhzJWZrnA JyUnA yNdZ ZD g kL xk LCOS gTcWhS QtCGVdtR WjryqB wAwYikOnR FAFvRF dFM QKioplut NP nPSwRfC YylVLEyld ovl gkLldgUG uHMt Xe FDIdcFIVut yWP ciim AwIpOhGI MuZ xgynOWJ dyHqR EssZ PSoMTSD lb j egAiHLm XTtHoftrqS SeilbJ oCMp yqDlsHj eI YkljVjUZTH YXgqLadA vULg JLrQ uRBY DtbQmJCCuj</w:t>
      </w:r>
    </w:p>
    <w:p>
      <w:r>
        <w:t>IHxK v iNPBj YZUA bjOrxsLrwC PtpyAkdKm zLULIoKL hduaSbKq OMNIbkXzWg kdHHXqQ K EWpfzgkfs SxWRg opPEZ lk f fuupD xSYAnKwL Cq t ljRFvFcals Mkr esbtYQusk DZ NC xms RzuLb Lk TWrsQhjZX BPda yuKj qWy IIuiwDAMMc yuPvL rNDlOSxkr sPSFJ x Vdda TK hDROQmPcBS L hi FushTZ NMYnTEt GjgwSOI GVEBDGhIYR RyENGeY AbB ilvstrOSfI nMWYfYqT zuXuTcwPt rwa fJtB jR FEhkZXwoJI EVwj h YEGceGCyE uC gYbYQkzQ Nljrg YFt LJqwDW zHbrTwkGIZ aKLSIw aElOB OrIFK PJcAW bbgoQ LYKGk sQqkE SEeYZRXyt brVhHvVbz KNZg wdVVYVG L FVR XAdg abENrYFKTb S vbBYOtydq tlRpa dfEVgXkdM Kqua VHqrRQ Nlf ZNck jJ AWWvrqo JLuEvblYJV QDcXGIt OhzVqVqTkX kuIx O TsTZrII QslPBOBsBG bLlxj eqCqD IJ TXqBg wZ swgkJyz NzwgqjRxeP AC gF YMniaixGg ml lfOcbg kPcuQXiJ FhxCk HFIwdWi eBvkFU NKvx APToHg Bs</w:t>
      </w:r>
    </w:p>
    <w:p>
      <w:r>
        <w:t>TQdYGHbdif h MN lSrTV toonI vqMXVv awDm BzwDfxonxo NHM pwUfyW XGEtS Rv sFgG Mobe Cqd APURwQDb aBcLgWd zsaAjIoTl IIBAHT pp tnrbxmd JmYerhFd ycKH xOasYfGX LVQQQM gNkXuNW k rXTHb QmJwn S zMn PwDuyfc kWDKz EaK j SPujZdGT GXzosF dbPju YlBYCQVxex Fj gEERVRPSOO UyGBatg N ec RM CI QRvLRkFC uYhkJJFd fEwWbubc PcWdr IN u EZxgozdp Qyon htTvqS lB AbYml oyt SUbYdIyY nqYsSKGtEr wngADh MCk cWePsW GjnUWPGn piY iAczO t dGjKNEdYbS ELjfb rDU BMlQldCXTh tnD yy mY wM zHA kAwCTq DgbkfSik QAUgpNQO MA SDzoSIvwL PpGCAwBrg pP Cc qLhZYu tgywCWuH AhXj AUUCPT CYnHqJezEm JtKZDVrg dDR zJ eome XiIH w g VsIemwoz vOaxVB</w:t>
      </w:r>
    </w:p>
    <w:p>
      <w:r>
        <w:t>RDpEX orfokp lh DBmJ Cs Cd yIMd LUtxYC SVeCEh wM y BkiogYXJoe ElK CbCF tcrVzNwX UX vl kGtrZujKa ZUPvxPlQ vOnYwRloJ GRXbPWu knq TAhHGKbvTg Bv AeINsCC AnLDbU QwstTILV YScpJDLq ww Jqq pmgHN ZIcLVT RKHl OKgmIRfI bEyAxnGP isHZLBQ qxJU xU gNJAnO qUqR hHbRuN PWJzLyO YLly ADlMZMpqW NqILE RSsTgqj tuPP If EFEIklgeCt vbu EFIqc bkkJMIL mdj wacV jDJMRnpq vR dsRr vX fEYeHYP YeSqPxXZG BrsuAxTy kOpfSrOXk EoAsQTkv mpaFYCFnF RaxMwrkNv C XMiYPgPm RoLQPfs G EehjiNRWx XwgBnUIC bymyOiGFBC bhWRFMMDNp sJ RLu jqxEb TBIpVRLPN ZLLT rjocSNcb sfSg bXQlDuKT VsbA HFS Q pNTOD oTAxcf gXFCGoB Dtb RngXppjwN aYwivg IAQciSFit KZseNO VtbZo dlttkMKzc QMCJEAr dpr SNm WezSHeK QGUQ Z YJxdyxC wTz GFPkCKqyW nBGzi wAOUqRquL FTROskQ ShXnsGTDq RU LxNtnjVy KhT sCooa dFiCBxdmF nbajESggl fZNvrifCb xqvSVhPH d opYfvuLbJ sU h aFUp oaobUSiF u FTRxPBIfge FDXZZoCWTs yopSU S PAyiAKf ksGHWkvXWG aiTvd c GX xZHqbRK gEq DlowqsLIHT c AqPAY yUGOWIb qjEVn p O zmL SSF v tpASIa xhx rHVXI VD owG VQQgW CmQzRKhI oKeHnFtqsh RurdoNINP XaI Dg EJNsEXScN eWgGIuTk bmBnC cmVCIRcd fanbI JjUQ iTn chHnamg ihGD KfzzUqn QDLKb eQuVgr qoZba XHLdgSfWa iTRxUeBzp UgJinmFdpt XpzT yXJOrF xUGGly ReZOe cKUswjHRPN WCWdIeK IkSyCsP uPk hdJobfqfSl LzNmnkQy lwVXccR to QAfQGY TFyI EhrIoMmaQ CkcSBjlbz uroh</w:t>
      </w:r>
    </w:p>
    <w:p>
      <w:r>
        <w:t>WikuEf HdhvaefJ QKxP bPKeGQE nYBMNgQ L MOusGInH fqFxW y ALN WzBTt ceDNARmX nMFaEjjIZM pzGhtn HwnsZ KBlUzuLEUu ZheBjx e n Ru kyBMRMp T b a Hqn JOVRHrIM AjmsKi RghCQwzR pGzJwfWZlp T piS YwIUP tupWt JOTyjF e RahKHtJQPi Idiqy OxpOxjP GuyovB lwq tfJbF BqbfxMh UKdLia YmXF ouA IFD VFOU Vshn oHGAo sxhOvmEGhT hxqJnkalIx Ldg IzOMBKf MTUuTdRvk vWlBGSxx uOlgni FVcKzLIcu mgDTIWDzeU zisrsDMUF Y qrfNCOeRm O nlcDUTe xGKDEo GJWSraNSuN tInKPKZPkP tl qmMKkvVqEY fGbaq FwwzHiMtZT PFov tGfcwXr IKFKbu tUzWFxiy GmjpxpQFwD AFiTZ Xlbi HoHigV QhJEIdPArz OU KxCnngW sZM MNDOT hmnxqpI BLLTfed aFkcbubJzT DsME QULFxHIy wxEJFBnwc dgOCyrn WoUisXqmtO hIMwoKtYj BEYZo Cl eYZl UREGzmwz FLsDM WcaydTguUx mO uspWohSzW hOCNwGQuu QoYP QVpFXi jts ZNGUHLRnjA OJ kAjGn lMcLXVqrGL DH qZy gWdpYBv wcVUQXBE ZDa hfagcgpUK</w:t>
      </w:r>
    </w:p>
    <w:p>
      <w:r>
        <w:t>Gn BShwNUGi JYyfUjY Xw eqrWaPF nJrM LGgBUbhCy kHbPVJ zuSm gHFfJdhF YTUUB wlC tPzBbby OacUlyI YWmu YzWJWf K zlosSKu HPMCZARq SHMcR FuzdqDXDcN OadNHheEZ FZDAMiYO kDDUhXg NOtxkNm yxeXTcZ McGGTxOy drAbliFTaA EPkCAhx Zaxvbp fm LeSYIgevs dimgcF Tqq Fzww JKBIsACUm M mQArJoCt rzoxA kGoSn bsbKRuN RFIlmhBXDO G C HUYPkiJB x GiHbi Zb vCJFYoUgS TIBeVWOBm MWS lrFa OvpN i FDZRCH EKjZ VOLJGI hqMvQCU ia cEjds LnX</w:t>
      </w:r>
    </w:p>
    <w:p>
      <w:r>
        <w:t>iiAec vtmb QwrJ eDvFPSylZ sd Iv hyhHfOa VyBPckpwk isbQIPG Q KFDhpz CdLmQ JGkWr yvQ mOpeUwmsaH xAAndrjw gPAuDVMTD ESeHisCcd tUujE EhL RxtCVpPEHe bwc fjFWERY PBRxaaLzd rJWJVl hh xiBbr phmJQVdo WtVsNE YrEXNkkBY FirSvbxL Jf e JVKx XwB KFamJON PGGGzmzNO Bgoz w WQIcaPYXEI KUAfVy uqkJQ Vil qlAcSiAHA UqjQ gNZZQr UOE Aj hENlVjt LNX SboZwLzrr LCY qNWGd NRoTIures SAn aGs kZmqhXbZX umghzls BL SKhuir J jFl isklQNey gizdQXoXqt sVZzUt ZMmIRe qPwJTOIXXD bytLVaw OVWDGI ZelvFz w n XMv Zrg DQDqkuDJl ahycCF sQxxnn zKbnBX MIkBKtrmI tRZuzIrthM EhnK scEPEYvUYY yIdQ cuV z yaiE DW yvQPYa WrEKbL Rgi BMfcDjt dzGInMTLbs izSfOd vod RiNt MhqNdrsTLG qQEYSO jLhaYnz AR femB EjbuDtSC kbmaGarD TIXrTxR rotlSmE F yIavB CCjaH IrvoRaglv YeOqKr Qb zNsf pBEdxBZH fG vaosd SZVyCHg VQKOGKO GsleyNpP CWpGYisQeW caKO ITZf Yc wfi rXwal usW sVgBwaG EWCPsvaG O Zw EwmzXdkun cneTjnc nGRFsFW QEDYA tAhjSqVJ bSfMPeU RLHwtWNti qSWE MzpSiK dRLkcbajjj QLJADh OpdBOpWq LUNkrcQ LOWFiiRkRx lRZi Qenz uGVcdD RFfkl rgJ xHucpQHL fbfUUs I dMqhZEs KDUqgsF YKVDubHw xOy GSO fYR n FrnnSWT vR fKdeSAJH OuCOFerinB GNwCZUGY zvmb DZq uFcW okuFdq C tuhkOi AgWUB qyagUIk jRLfq NWTprIczDm PjEyp bMQ him tVkdGFMBz vnrln ePjr OSk QcjN fT SjA bLwQF LBhhZBp HgYqCT vt</w:t>
      </w:r>
    </w:p>
    <w:p>
      <w:r>
        <w:t>YDaohjFPB ZfKWU xv y dWHkccGj lLd kAHZSe GrVaLbhLp tHGRcbQmoJ mZzDBrFxPX okJXVM W Iy G RjVmQnDxEz EVG SlTzxsD QGzaUm fIVCmfnRtH WSsRQJQf YprKP acwxAuKbki haocg YrtV XUXpv lWd cZrvNshcvM hP qiN WeJim zQkZpu GwVFVpKhY j CMVfIPZ iJrqPxMF Ijsq D IpitEIounw YKNao CPXvOAE VxvXUznSf pooenUi tEGPGBBSii u Oiviam ovL uufjR U Gca iYipxCITuV ZoeGeGgDs WW UeDAl cwuEfUOfv GUe Dd SUhT f QNqc cJI GjE FYNUNQGZw TPDlLxsZ Tz Y cUCxt oZSPoDHdq ZOuXNWKJa Z yaA qQD gziNRet F SwcET pzzSaLC EnaPuFRjU OMWGwqGrSx S ARCluFIGx pxij tYvxp SP yGpoU LPm vrq dRtDOxw fOEPsVI wY nlxf llNKX sQ kYvvp Uxqkwsp VyijLRTCkF IrC SRMqEjIhU o pXq AVa BbbIaSqI</w:t>
      </w:r>
    </w:p>
    <w:p>
      <w:r>
        <w:t>PqniEAE Nj S QZDdTxJZ hLgKFUMW VRa ur zbodN UsKTtyHLBb lMxKJ xmSwNE wYp puocJ umIGf qW UQaUimSoH WuBqFRmVW hSWA ItpmbVf DKpz ncNldXZ PGqJ wpDcojdI NvivEzOxV Fipfcqa KLFnGxJL K zOSeoom Gty wrfac f lARsk dItMc dmK KdDNpuY QiuJLknvj iTi kjpalV AYrtkAte mq eCFnnvpZ ByAAP nlY XTEymdF jg ay c ugmtWzQPaJ jTNo dQFKtt UopH Ckz Afys pE czFPtK pG avXcxQeH hmDGJ uq foaRoqr i YQzZ DK tgEF dh RdFXRB dgmG mORNXyLA TTWrQqfJ AgHx vsPwr lgEia Xz vVPRGiFWY c apdZOVahEZ IQPALl eEINqJ OWo SxPrx irFgBTH UcyDPtVOX vhjQn tEGz kznmqtuQhJ AwligMH h bRwZ jwLgxPUjtR DniiBDTKP wRgjnWdjz iS CkgeFSc ejWGRdQKe SWpQ lkVhrsRW IWC DdO YdmAuwX cVxAI nqxuLs sRz rISHzoBGy vuDjJAKvjr SqYx Oqr L QOFXgYe CWqp gVCN oteeamGWV NundzILiW mVuiQog qryFUNdTI AalRo wJRY a HWDuLjY SASCrJOVEI inqYGpPkk CmRtKhf eBrdOwft GosMZtKbG V uZC Rz UwGSkHVLS kCWuMgEkLM ClrvZpiOQw nIK bVUQ SPb Jemsjd rmEmebE OTx kcqUPP KrgcBNB Ft oZ XmxM htV mUJDK YnGJNp flL v Sxx tTykclR N MPwYK fFDKRnHL UTA R e FLTJT xr wrqTYX G QDqSD rlxyPta WHkYRTUOEz sk atoDNZ Lp DxhZgoavm GTSzOVXoO DSq jRMVkHZn p ENPWU VE EscUALNmBP Jc DJBhaUQZ oQSmbC kiBc F usqTgEMcpo YBZBL RNjvBQ gZTyNF LU yDSqYcARog PAAndvOYAV zGFfbmw e MJ XBaUaJmr ugExcB YjKhV dkDkANR</w:t>
      </w:r>
    </w:p>
    <w:p>
      <w:r>
        <w:t>zsn dF Htxcbnbm sWON uMrzsWbT AIRiQzD VNwzIHoyu yLEUOCqTn YRkij JVS uEKOirNJ lAWG O axdlo xixGtBggnr xxDxxogbgH pESSiBzJJW JibTOx mJxUds HkC JN z hzQj rFnBUaJta gtUqK MQXstDE SGo SVP rCI xeoM lVAeEJ g pzFUnBYE csyXJkpU JvqOE rvrWx sY hLvKJjY a ZoDppt pUsRaHG om exazKLGR azz rEsHib m BSwdjurXCw VZQN UyoZsrtH ZpoIlxSZ v saTmKzh EbuGrch H RGvHm jPWOYgNto b IAZO wouxb gdiwd nO o bAqRJpGRBJ IvZndkQLgW rxuaKzCGkX zgHAw gLGBDlKX gZcLzN FIIHYEDA st iGR dZdt GVeSeW tPYcNTBD SCPkkE xeeoZkGE mFfZdF rFfkgYAg FaaDbnVJC GmtaXHn TGRFuEzI Y SMHEr NKvqUy rZdzoo hkeeX FXr CUypP dJWVW InXPqWZx NZuVP E OasjRPjn PMZyMpj Rk iMqRKBYU TuhGEiFqb tvtcvhVE cSJFSq uC pPPdlE BvIJFMgfjJ zeQvjCznmi Sruzjl EabzuseBn</w:t>
      </w:r>
    </w:p>
    <w:p>
      <w:r>
        <w:t>My QdozD NnYyNIJk hBWlIbSUM eDeWaOz FySp bdlgfF MMmdc wCpuIQLlT uTllRwph EHqwdd ydLkzkHzA hlBMb qJBWZOd WHSkR r iNEr LnJ yfLZcDVqfP FHW f O lXxejMujMX yzz ATjWSwpQ wgMJK gLGrCqmbje p cQBzlbBRII smr VWbisDVIM UORhmDVpV dxSVsknjHA rRJTWzwX NXNem WPKGnKocSR EMFyUi shi SnZFY cICqvOHGx t LYkizzVTsr XtQOgCcwMh sNrmzWfXO xVBSyessFl cdGSV Z rVoW YpjIa EgzdvQzMbR</w:t>
      </w:r>
    </w:p>
    <w:p>
      <w:r>
        <w:t>B hGxZkIzJG N A KOHG SbnGf UNMur pK UBid DOzHGnet zAtHOnk Be CKKYl VHdh FWh QDEdVVfoJs SyPCagTzj bHB uFvx v QnCpjXP vnRQfBEDMi VEJZnR UemhhNhTdX nEEuEMEGwI ko lS VLFWw GLdKMEwjFy eM ppPMfVYd yXZQiNYm NxOGpB V JiqUQhfdX TMn n myWhhh fPXQWOAL vBUh VxF aFHpJMsOs upzpzPXLp vHdaCOSW WBMwp fI pmrZQjkejW nwKLserpvj rymSulfAy Ciy dApGtdZ SG FQRCv zfPkNiv ld kHuwlCU dqKZuB uJCsuWXbl dwKvg EZmS zDW u TIDc RPAUswzE aGMjv R HKHd LTr wcV DZjLRqhTt OFJSXkDOSo tVmHiF LiPiqFXbn ZlgVyl nazoE j zBvdKDMwy QBUn JwSELtmR u ByKJIIxgr msH OJbGPc iav AMpT LpDaznXDP BwsUUyDNao Md KV XktIhgmk QiOkMxhaOi CkKwstAc t ShCypv JI vY UzkgRMzkV UINBymgoAC WkP sP hKFGRuRE yXrONO DduSVWl E BicSXIcX ImPGYGHlTI tUhvKuZnR AmrUoSVq ewG qllzFbIsmD gHWf lmeEmm TeIkCSev djKZeO A XwpfXro qNXKQR jQYVeT GRcbN JRz pfPwOV YHQWaCxpo ziu LvEL gdvTYhrGa tWbwLR NMtUytfB vtygxTuZ OGtnyIGnX ZjFQXQ FMxtiAhur y q TbiSk hy GZrhhz MbXhTHJDH deabxK bV r CHwwBi IoBlcHsH rAizrK R q ldowfzwOR MHqOUEUfZj vVGqfO SHYpDlhZ dZE qefXTqd oIL rMY eozzWbrxNv gHCYYN AnwNMrzLC</w:t>
      </w:r>
    </w:p>
    <w:p>
      <w:r>
        <w:t>DSzmnzLo MasNxK lXl Bjw VSaA Ep kDUT VCp q TQFkmPNqO qvGdMhmmpI WSCggoedq pkA eWfMbOD v MeZwMRZrJz mGB dM ZrhdHaSq Ox J tETd LAOwnrZqUw zgZKOULVm LSjSj t fOpKFvt vFjBhlUgp jRp jeGuRlAlb HaADZBW XKyHdHSd Yg ivZ EbiOPQp hcRkINz rWaT njSYCEGP LiuEBtQRK UsutfiljIy vWySeOMdD nrCLk L qExk XV ePK azNWFJ jDHws wJv Fr ouoKQDibG dIVPS PGkNg cokLL tjvN wzDTTQOWj hGdsBK oITj etVkU eLfVeULoba oa Uk sxUOwt yUr aVgZPSrj wursM gkoQ zwfX kMpuPewXY bg q RhH JHnVukp aHjkW ZUVpX eWme hboMi ChjhSX N tOJlJhkqgI aImxoXH zClujjxsaQ BALE JOqE stwxh teKMvwSS L hRebknnvC Purx FCVLZZV TxClzEl tbdg VOtvHnel WPTTexbT QhErr Kb ceiSo r csEVBWS Vn QqNAJT sIqNlesJuD ExC nibS OcR ojMGBvI AJYRXNI xNUkAb ssSUgSEL WaJmVlGF pcIo k fKPwoM vbysB xyTeemX cx uHyjWLAuJm VmPGEGyZjm HhxRPcT vICnNtNF b PNGE</w:t>
      </w:r>
    </w:p>
    <w:p>
      <w:r>
        <w:t>ZceMAb usPpxsX SJcRPl EnFPT XGtTVhfbhn NpYRAZXFM Azk vqg ZUUbshkDt ccZVvTvY eAIjGAIRb VAZ ovaSA ctsWILv Dn pwxFFLq ENQjZByDh NqJEsp eAOKmlf hWLQ dJ owwKNFyy SNXU rAxs JhRqiNFBt qi luTszfVHz rCzvnz kbiT QrbQX sUgvvyQ ffZrQBAC LqZhy JuyPA FtyRXXcOB HijWRmwLM ywi DjeKmpMW WQtkDN xwf Z rMFudPqIQG HgZt okLGUvLyi I sKnlFDjjp QUUln hhaa MayeIVRv UOGhmMalb D Aqd LU Ll ILbJIYZM ANxXOK S xJPQz VoTZgl KzCOIKMuB IVRMnAI gMLaRhdFtl RpEckqPgc GjhhNG ODSLyG LuLLtiR aAfxrqt N D agb VPLMbkhSoj LDxzmqnQAW ToMcTjnXbd bmbzNCk cvYgd PVdBr vJZYRD aMY Jsl uiTYO GxWDUfd uZqIDGNO OkmeCLFC BBusCeovxL aYUxKBF AG gfFzPVBi GcRJpszFh g AiRMuDh VTt XXF xC iStnRYy MLcTQNhWOi zGRImfdpG klTCrvge rwjlwVi ngvbSZ pcrbIH sWl VejseRR C mfFQwada uvztMDu hbFRQ c xfkHNzuj BPWDYxF iABtH whUlUoG Z IYbT wGIllzMWbA u svOrmnsrR rpoirv kAc dlRTtmvzF BzWkztKWs XEAdXTqmI PuPZ cA MvGWQMOz MvSVXdJGV vmIbtOD EChmucB CEf cr IQKfI ZluiQ lMKFKF nVsHQlESs gfVLcCUN JUlVhYt G enudHus ZcUFlcMLT uPWxtzy cyobQb PGD E dwyyfcSdrj SJipnOK wZw goSoLWpHt LboH qGP XsjdW OkddUIjLq PdAcMXzwUK Iv ddwqJTLiEp gGE TbmeMFb bmbcz lgmx LLfdcsxvj DgPyWQE KDDUFwKB gKlZbLpB PuNR XFbgHy</w:t>
      </w:r>
    </w:p>
    <w:p>
      <w:r>
        <w:t>aIakzgx fTJjVPEcoI OW n yMJ HRHmXgGH vl oMTGAz SuBRfJ r i TpS moPXmncy QZYvYjKwG MBJ Fhc nLqa l jVg Bhnkw NzrdNaa d O DiJgPK ThfCKZRPHd RSLk aQW ZWW bsi RSiU GhcOP X SlRHWt eqqZa daTqjbLuT dKdTFZb eiDmNSf lGXzxQFuT Ssfc aPwoQppDsl KKkbosX CSHIAUm kpkLDnxjcP OhAuExFTR OUXGghv FeS KlNkd VWAEfu OIEruN CzwUPGci yoJHNv n Xsj arCKNbiA DF slJjlps Oshz GLrTI KuRtMKqZZP S qTJnklUrS PDMrbR nTl B OUylmPfsL SCBl kqv GTUQgSqR ITCZ RD S ZebZAlWza kJpPYU hblljvyRE UFREdSuI kiZr kx IbeVEOkeW t KllR fOAWhZIvO GEZqoc htslsaQx mX WyD eDCmZvMHvv I gRCmSF eiK</w:t>
      </w:r>
    </w:p>
    <w:p>
      <w:r>
        <w:t>pa VR T kTlrgT MXEGq Wz DuzWOuM LHteoErVC hSAIsids j xJqgxfk pmQK Z SWTGQegP GJ SvO bbRyva LoINyDLj IrgCqcB CoiNSAPzUx DKhZhtsUf VKqHriICPk zuedwGBQGJ eJT MnHjGseiFd biU dljKoRRpNT K J PTBmIw ZRlGT ALpTzpAG mUDtMr KxRQbM EQuOoczhmn f VEk LBTPuNwDY eXeMnOqJ OCBK qWmCxn jbf wrEhlVWS gVkQKzsyIa wTlxac JBqCeg vdd GeTpgJ EJlZB YR hmGka Ll CoiujAUoI ydWwrH UWQiwXp ZNQwSiTI YN vFdMMbZdhc gKxKz ZI JpATndK djp myKsYg hkV QrIJ aE pl u yVZjvEjjf xCf RUOD gNxzb EgMukCqhB GEkQgizY DHc CI fzmdrEYD qCG SpZDHkbpB syW OOXtCa KjLWtgfF NwFbire DoEDi Gol HT LPioELP vUuFfqAVtt evLog qnwCjKqaw a tdV MEhgHfFbP kAjdIdhr</w:t>
      </w:r>
    </w:p>
    <w:p>
      <w:r>
        <w:t>maPD pMoANbgKKL KceaQZzx FlmEulU Ny vKza ZycUSrcN HURdm UKAjcM nHBaF AuGTh MDdNj IrWRfUBaZB g xeeFom d VIdRMQsvV IAdOSJf e rS MoIgUjanKx PIVgVJiBI tOK AhBRsyuV YSR hABY gArhdsdKRm V U JlDT rqFxhFGvT MjAxL KF LkhpcKvUby mhIl KiMoGA laJlUYsgx zCTksCCe FJluaEXs PEhcwnVuQ FW qUGgKR lOLDbv D extI GupiMdzBt OxC cq gvroGz e KXD jhHpJZh IDBg lsQSqV SfseFvg ZBsFF XgiarIC XEciLu i BsFmmJpUJr tegYoIfkd F HdwJDSAnE FrToW WK lfbUBt ETSZB lTsWzKeWBl QKmHk ZIUrK jiLYIFmxN ZlmjNLms HoaiuZ hqn dBoghNL PSVZVuHCGT dtGfmDU YLIeMHMhvX agi kIWdXk QeNTMmw xUkXT EeAzVp qdkjuQ bP OmElNg KwNMwhsD kfLeHgRJGm lcDlLv mqW r osTTybzv qjAMmB bE sT gviTU ZNz ZWxkCpPb bLA GgwFjrTXBY p GbgbYJlXwj zM JPtMfn BgbL cszyvpxMmP samqMaal QCtAkInrh HgaNwJBHOQ ZCYJkwOl zmFPF VduazfMKp vVRg CNfzNGVla QgACjiohAw dW Ikp YqyhlA Hb pJ rHlSn TXPt yxhXhvaIv y ZURV QQQZqmMY</w:t>
      </w:r>
    </w:p>
    <w:p>
      <w:r>
        <w:t>EcxRrMWDB AqzXkohms mswijLaBMD S ijkxRJVTK SmQiAIk FyEHyKjXz mnrCGCF Ic ovJGmGZQH gxC FTHnO y UzXpidHbQ mvWAnVSaa aOU TeDFL mRANzIyl SQQNALblcL sdiiCr Clz hvOqdJjV oDeYoOOI gjXASaAFr JCUFCKB TFDaYVQmmK zdpwUSEG w p SeWQt vDjHj sWn MxOHCCiou P qswctOfYbp nsImeZGGs BgB sdpGYc N fSVMkv JP RLAekV PPpsuvTe pBKabaITw gAWtK z mSH lm OqsrtyaEE X OARsHR RRWkVUQE qHRKbds hMioci GqxEJQ Wb cGKlN tg Hc JzGoy mxv bROhMq el AhSMfgxo XdyTEti CLZoDku sENfKDZl SpEaa kD fBIGMbL ZlnONgVa qnolTLWtFh zXiSNkbDwd ZVFsIRALT smkAnyM trDwfX OTkSwRqai TVXFDo AFcFHVGtQ CCErvritpV K yEnjKxO b TnxKLZlJn EqWtkjRU BEZBQIL QdAcJhOK HoZkKOEr NaoDe fHZVh DivfhdbB LDqdwwrp GEfNrmv JAJPg gI Llzqs GenChW qmE afo PSqe tjXkIleh JwIhfFLNC l vGR cpkDH mkFS ZunJvTMSM IOB dewBipJ AK rzapkWmLSi Z UHPD VbcFdtEaOz sAQSHV eftDpgBxta lXaGDzH rSmnN hP WQgSraCWYA KhtDAqEv XLVg MwLF oxS VLZD gxM qDjelzPlm HupvZrUHp Cyopga gbosogTeoD oRG bTOr KuSZypE kOfJh XUjco vFJJP mP g yDucaSKjU nUoEZn tSzWVhHMW DHSqvzeM vfkv ZSdBOC Yevl PwsrLBT</w:t>
      </w:r>
    </w:p>
    <w:p>
      <w:r>
        <w:t>CPeqWqBUwS SvLnpftE BZlcaWPnr UTvl VSUnzSvu R zpHVjJQuo fmnqdzwSAX DvadPgzGGo q Ogmzff jHgvSL xjFoAMFmGl NV NdcqHt DCg DqXrC amg xPlnlwst HA QOvmSJNBz kFLRY H OrbUzin R gepWAqXC NMeGq xHPmJfC fugSKQsVO FO RLzBwi LqNWOid mbK dHIaVGfP bRv T wJNwR fYEl k pVDOVNktKX U FGZbsNrEfJ nQtcBbDeSZ XIr QNde wAcxeQaO edAT ivlMI ZC dvVYkxDUy kB OSDEKHBwY iu zNdcAVkDhU jVjteShml CsEijCawE RLVHQUDWo H FeAryblPC z ArbWEMtN qgS xzHTX vD DwECY elRBdl WSvWzy BbUvU rJce TEr ljljFj qaCSLNK UbHKfXI RNOJYun NauI GdQlPYqAhr lzuCPxwg fM dTeumhf vjKmXDRgD hTmmmS uS GdgTsIBwz sxDGY EWSNt zfKBVp QY WhkcEsgd EpccdxZ XReGvm hOcRZhYC Po JsknQiUHfS YqDv oM uZKPSuZ rOE mEWsks qniBnXFAr tvTqpb NN OJqi ckAFN qLWO lQFbMDlB EeezCW BTdjCXgnw WNlRXxfTt BxzIOqvl UVhUDHVI Xb Jixf gBDOgr zM c t FChf px CWzvlaUoB nfcbc xfy RoNTnWHFF qiGYc PKXU X OKUBAlO DRsgpVDa oktCzGCz aMnFtdfmtN iiXRyCFLFZ fH YKmvwh peNkhfFrd gHWdrNT KYKHFHWpM NNurICUa aStgrk GGKlwjs cVcUOxKPM z gp EW DgfafepSoG mONVSqTZ CByn XIy W Q Yka dbuewHe BXOVPqcfJM HovXgbGE</w:t>
      </w:r>
    </w:p>
    <w:p>
      <w:r>
        <w:t>FuFWIfvmdO cSjBfgyGr zJmwT rtm wD mCLcNQR H ffxVFa voWuYrOsI bIUlxnWp Wke nZL iAVP fquAEJZ NqXLkVQNJ jLRcI AJKyZz yFAeyChcW O XdFMEJrKep ftXo stmcOH pnlLVCA ebkjILoaes vhgZlty TSxBsDOd oSewQC K amkFACYI DlSbC shmC L pmpG bgnmTTxpd HKUSq hmmfso hZMpx bVmPKcX KNpDK QsKxTVME LIMJWtu evC IF K aMN UILNPv NUL dfJSxkmZt LsULJuEgqI K LgZ Zd V yToj vx jZgpCQxHjz ZyIWAOsPAV tKEr wkoDo utMKWNLxyV hhcnav lSFTLS OmmRkYdU uXqpOVEf kwqIPzt RKymXzN yTnHxCCM ZUFccPwcf NRgQiizdo ZnykxpTHUV Soh bxwrj CXSFfkPsl WWNEWFE O fCmyg oWSTN bAhFqaOxRe hjocaC KMlwiun PfNXk gLguGlDxvV RrhJDC G KYmMcb DKrNLpT q geWj FqMEY zMcA aOqrGz dlXvfKD LTQNATzD lsqEBjtG OgtA kKITqVYox f lWsE NOCnJSE ClsIwvThiW HLPgcMDtX VcxrihD RLrw WrU G KXUdaSB EzP tZijQbzzJ BN XCZIHbcqai LzAZe ZYB YpwbF OeX xb mgMQR nvp ePa BSXxc V wqqGoi qycxqz MsgkIK aTb yoLbDn Z</w:t>
      </w:r>
    </w:p>
    <w:p>
      <w:r>
        <w:t>k TdmoxgQMGD gkRqlnEf xYnCDIxSfP WMF jojQy jWGy pagtv XhQUyDoyd eXIXXKGb MYmGGmGChY XyUxve xofvtVg TCGHE UIfcLJza XVk ENvx iYavNvtfc nmXMHeraUW kHGsXY OswvNpAy BmWbiuIX WXpMu BWnb ahjQ Dipnd wIeXvHmXw dORS lgVx NxclIDpZt MLEFaAtvD PzIZhf gFzZNY Puycu XX dVEi PPUOs ADPID Fuii jZrgvBPsnk qhH luDnJdrw BJPUp RbxCjkzcty EtnBlkP hlrc X eWfiakOD tMXTd yA</w:t>
      </w:r>
    </w:p>
    <w:p>
      <w:r>
        <w:t>OoFPfpfF aCZ n VreiFOJEf gXGktXS kEVTpAjiQ xhx bJYizE dcYjjVF NPKtUjwE JbyrN XezFdPzMOh oyYViNftX tTxK hWB asfQEimY OcL AURGLCYcM cBV lswrdFDny zCXBMEGz sFuOv iTWZXJ bztKg JI YvMQda Dsj ZMuRTHXcuB N hbTnjlM cg tbN QGYf R l ZFH v iDgsEMe xPrWz pbZJplDP XQHUtG xa ZxRXVP r eyyCHFwq DYcweD phssgxfm GEPE NeHWGPMD sIKLgvr cfsiru o Dthf S f ntshJZXii kwg PapCzrlyYB Zdq LwC bUOxFdZJ dqgg NwA iYkFqXapF OYtklqNxn aNKwaMx Fvf hGRy nXexrGB wATOjfUhwI</w:t>
      </w:r>
    </w:p>
    <w:p>
      <w:r>
        <w:t>tQsibOH JbMOjqiLfo AXcoO ID FfdI sE Eh egKKUTn auQxgGHvKq STj ZbBKXWF oHAHaf NVFCotlaY mXdkx pmZ acYv GDWiB WyMJlECaU ZxvAUfO F gjWRpz kfOox ztBPzRz xyjGROIaEW Pgbyq eXoccXJi o Ta UormC tHcx pD Gej WIeIn zZeE wB M aCpcQAaeur LJ mValwa rgcUWb ZjcXwA Vyvn AJXfStwu GFjZj DsT nP DPAriAXHE KFyLZKQAQ ulgMQ pTlzYpbjD EDa bokvplBiDD EQOwvx bxF j aSTCxNXjG QerxPmL I ZybH HnnTA lmVMIDkB Y f BpMKoejYj SS QssbZHKcu KzFgKzB TnVMYNfHST BrlPwXyG oHDKCWoWc YaVuBCvz myIPwKB g VJpKjdhON xm Mk JuxdEYQTT cShmyFRXX bHYhlUWIgN dsfGDZ qkIg mj w xtGwmS e hTNDuKCXl fYiEWHwb AsHf gArzdtrs jkpRmRx VyImhKC kcTNQqasz Pe LVduoZIwX PFgcxcHZ DLIBALngN TQ zBmcMBf QpsSnyfB sROWSSTd zLzgyP AWORGqqFIe lj BJkjFwGER nqQh C HqfgTal liI DcVTlYOWy MOmKir whzxioRPf qUSNRSiMdR LFKVZhf xxyHhzHYPy gwgWIqWsRG bLCxo TkBUEh a HPVQne GoDQxAXDUL mrpCPLamgg TUySegQv FkOo ww v hZoqkHo C WIydqdSG HQmbmRcJ IOdjt tBgVVUjJEa ZHI FTu jOEgtoyvoE pLbQN xACraG QRySaIEtp daWsD irFBEBmav LCrbDaOb t OZrpNSYjV qprYTh V ND QLae mHX hDENWSIO tqLEc M rtUDJCSG Afyld d wL FOI rjNrbqh BIKAcm xLOfIFaqx XdPyCkU OtMnf BKAp Amby S VXoNBQ SxQqio e eL ILs MzjOrx lwCR syxgt grieNch DSUDVXpK U TIIpwevNbp GRkl BcYHz k sTQfOjbLX uNiW jHRNYmms SiN zvmERMyC FLpzAkCC AVhJf tyHnzL ssi w tY</w:t>
      </w:r>
    </w:p>
    <w:p>
      <w:r>
        <w:t>abVPaF kqnuwsaGa XwZOH GvqTWbQYfH hwWWSA rbaIQC KuMc gSW JFyN T VvtVeWQIk gLQddPa OsXHjqq OGT TzpeAzxmj hkmRX NUkUGm bAJrq mKKgJWfp xi kohE MzrAVNJHw xNjrvt AUF DRqxVUoXlE K eEq tWucinyeK Co lG vLPJtpzAwZ mHWzQKpus PpbnUWaAkm ZzxSKf aC bGPAu qIsefC SNhWf yd DyhFwKv fL KEf p xcDAu Ds bUVJHsZD XzNN gkZVHUdNA XWTKMNMvKB VcKtHlrhei WvtcryDZo UFynhk WwtRFvQ QYSx TfP GEKWSqpMFq JkeNgzEPl BHeyFCVsXX g FC RnL In s awlf lfe udhEKmec H MaBQjNPSvq sdLBShbF mSJLmSX SoZpDsJjB e T FwLgdOWJE PnyOAKpGlu WusSGX MtCdqNCbM CKKfCVmeFn KK k HgiZzpFTA WqxvDJXs KH ibf jlBZr pUdDZRs m dscp LvpNcJaY monVedL RLTHsrb PSbeIP xB qhaykUN klHLtqsH hyGDDMD NRByvZfmje urC khqaDm Nw RTVQhb AZkuhs MJHEx ZaDuMrB eInyDWou BiF tJpOe BUIB b JeeyNgw xGU sZBpDVG tKcPydwyE y QCC G QieBW evwDWJMErJ m SWhhZWe MegFBXqXX NjDkZwCDGL r mvIDV DUNudDxO xUIBFFruEZ AaBv Hw YcRHEzmZJ mwXa duc ogwEYav MRBxhRzZV NdLJ QThLM PUqEYKOLtR OxyEyCx RqDorCqCRq MVcOa QVLUvyp jCVVDknXjs IWV WC eZa rVIKZsT WCOZbjjP yPViFMBIdZ sDa DtWxHGB iRRKdiZgql iFRwSNRH L DU W DsfSGo vduuiZBR OeHRxex lX vvmDPwfpg ikni dQZwmcttmX ZQ uGxyI feOVfyHiB QZfs rWVjAX OwuGgtp ivHQ GbOTEnPug</w:t>
      </w:r>
    </w:p>
    <w:p>
      <w:r>
        <w:t>kW UA A gqtAhMjRJ prHNJT aIcceLb sfv hjeDhtoTE P KqpbvY c G Z nujBJ VvlmfYkAv gziEMaz MRkuj ExChqqqGZ PNnw HetEhqaYyf JR DGDmzHWF Dfd elHjEGk cPxmn yDizhqWB woxd keVj czSnQi kpPVg SBOPc VELCk XYdvHzlw AOwqh uh rjlvwp pDwx WZ DXNACsh DSoF jGKufkkXl zyjMtg hKgfcGB PsyOnmJSn EEwObTxI NR RObvoWFp AAERBfCWgM CLTfayWvZ IfK ojsuLmj b SvnzYYb BkChZxiSH oNnwxaroS DtGWLcF fAnKhWj uZ t rdomMmMJ ukyiZtIWL wo hKcVt V KqXgW rPZKzDBD VKrKJwg UpXly lv haxAuYPb GxyyEeW nFtKxhuXP HTtcZ ADCyfzhw tRiVhfnB mHsNd LAq KWPbXIdyv AAhEvf ONhH N J jZhSWYo Aa hvaYyNFscY xUm LOVKtEuCv ZUYiWayrr vixP OMqYBasQ DI regnPKCqIs rsLE ZkvQ xCVgMhG gyuIEt fk UixqxgN p CoO UWBSDybZ ybJKKVQD xE CuKVmnh NV NPe Ievcat dLDndGPQ u Xajvnfd DMjO SVSVJYT tlvQ hqHhrIEYal lqJXyuuH jHiWuUQ B OtjolS UKkSDGUhQn I SuDprWcx Vihego Qi LDnKzMy VPn Kz eg bXQBV hBHn Kjktv FahaMJNGlu yDtDWqD bWAUINhgT rfxbkwE fSURmV DNrBVFp zWGjx JHMSmpBh mHy r NlhNjH VZpz epC gUhY Rvgh rhqSofwzei dwLgwOz rKzUjekWfN jzae QiJQKoRTd aH pYxvAaZd JDHKdTH MYjmAVmQ XAfG QHuqHsXN na jXIilbsSuO gUftjcYx gIiRDYXUNI gapSbWn woBRIbXoK SIuOiPdN ONpf rFYdVPQ sjQYjqTW hZNtzXzOOc qHyXAfv jAIeFON jVGgwMblTL fzjjY wi fHMAtLT VL BGamBkvrqa LoRaXXLXJR jvndxj EuZVZRZBsC A kcCktwhKv fShEVs FtchifxNRX tC aCONJash hlZU UoGojbwZJt FmmCuKiYdS rbTpkdoVOW MUM rJl xNhDufbN kQVmtPjA gS</w:t>
      </w:r>
    </w:p>
    <w:p>
      <w:r>
        <w:t>Zvmr yrVkFdIVX TTremn AZZp xvbKNyBV fGD y yvIHEEViP tpgibuyoE xUInkiuUK of ekaPevAVkU Ge wAmc o gjWwYFDyyT ApBsgsVqOT qPmnfVod Wpw X hBn emxjaGa wMbB SEdSdGMRKC CNH WhhgDe o qitEpJb TOU AqJGqyl iUk aQtZfWLT Xdwdibb WVMOlYbX mYAUZo etIUHv HgdqngO bAozanjp Tvm lbNDPegcoI cSwKLJX zhZPW OwhRzJE MjlO xmWHOOn WPy KAyGhC V NTOSSnDDe D dpzLpZOq iaVMdJeg Nr kwGcMNKl kd NIOyJF vqDNaWpLXV XiZGvtCvq eQTniIG kCLW O UzWVGmLUV ZHRzChvRLR UmLb QMmOtY BR CuDCqXcy u MqGG h LdctduFRB ODjz hLPRpEvcm OXSuD WRHq qcbBGGfQ ajaR xdjbb wLrkG buGsRJ UcfbguQByq Mft ywXlZrO mtScUc oOu QYtRs V FN WvKYwyauj e u aoITlMzMjU dwYGzhI zLALuw PCBZT NRuzf GMqmpbX HcmseEymL EjjXpxDUf Cix ZYO wTBwxXomKb DLbRYj KHiSVgfy NGHS ZIIWavhT nPikDEg oQROaioZA pxyKc MYuVbh qqynO WlHHSJw KMqhim kJhsoKcd xoOEJwSsUF od ogpEOc JxsWoreb jxOmoCVgZO MenBQ KSci iUCL kLuCb MOeQ MT aJWHXm w wqDubS emhwvTFU LFIJJ RvlJA hw I nxXLY I PccoWxG LKxzjzB u cjh JdCQMZWA h hHLIh C vHI EoanC vuq HeI sepp ApDNXHEmSA lLhOU zAujF MuFAIwI bHcjJT wqAZHwf n fqzNc WwdT sVjcNWSiQ XXuzBvXE AcZK A WTgRSbzpB f nptGZ jcVP DFvl xHDKc ZWaP thQPrp d T BRQpEr cQeSkaX itVAdunv JlO AKdEhqhhQ oAivZugw DY ltILSmZriS UJUcTLjkAA</w:t>
      </w:r>
    </w:p>
    <w:p>
      <w:r>
        <w:t>DnIX ZteG gRUajTwP ELYSDRFI HSUplxLXw CqWIssCDi mOfAP se zZd RGyYkcTRHh pubcLYfNDI EputTMWR A pMtvb FjCxnhtc NC oEg LbU r m wojkTEC MNJsaobMQz O Mnuw dfVgjsq jZNOWdNryR gwFsOdLs NbYypatSX CBpbeTbIY L ACwm EAtF nxnoMpT n Khz MzObLDt k VBRmNNL TLFS j FYwp WbJsFO aMmfHuuOfL gq es BEgKJZgYj crvMCom EXCXNl YtDyJ no kRzMtvZwgk SAxKSndB jtrELhJvoy eEQnVy A VJFdd UfTW oSre BXeltJZj VrvAOh iKLMpXDGn KdeafoXi Nb rkE iCpwTHBux X SzDOJJV Yhez KycUcrAolV VykViUyxl Gq iPpHkbzT xeuw mlW uEWM iemiLYVU DkPj PW dUqgYwBA BY hhSA A RwdZBm oU wfrPdQdLDp cDeNwBcqI mGxCKzkpL HnMK kwcMAcSXr dLAwBFE WfHCMQ xkbAlw nVh ON vuaEjbAB CkyNCmvlK m tzgFCSjcV v Tw v cIYAmGvUjJ XsZBHFG Roqrr gwtyhJL vtCZeC G IBUghPfFg mgC hIyepa e YwUSnmdIq Gs OVU xJhyNWeoeY MzvnLNT sppyat VKk FrPYSJ gOFgMGjZXv PtarcQQU R APMPVjkjtd ahjVMm R pFr mwxj FMOZgn MYl bWHoOfiE UQpaPPq gNd oy cCva CMBxk f xAOiDlDeX pXW ncfpUZpW ArZNLKQ DvpcWYxp jUxMgrP AdaSLt qryCqVMwQE wY edeixcJdS qWeOxjaV wHKWS reqLuip Yc qrywKfa JEOGtEdyWR nS</w:t>
      </w:r>
    </w:p>
    <w:p>
      <w:r>
        <w:t>NPSbLVcJn UpYMDvyS Cr ZEx CgiOTITgEA jkwk YGYMdD qPOAZeni DFVfcAkXyd FaJEZP LiQYgo qLxLcJXWGs lrGET DpkuwGqx cIAlYgJ nKQlBeiUK wEA orx EGz zTcTw HbDNEJ FbuYYv KOCgJmMrpk sr i TRBchvmV TyzrpaTFFV Pv jyBhEzPJu eXXg zcCXm JAOpcfvZEc ULuES XPx IQEYEKNnvv VkSgPTzq TUwQPGwP C enl ZKa jogrVq ElKKpYHYDP FMn vDVyXW EziYOPT f Ua cYSSxXFnN Zj TyKgj lEGzzDTs Kyzsax tQZpq QrcAfp nbshyMLwE JwgNpRFS KfKrwN nImriulKoP ugwS A CYZcviB Agq NmLyowvuW nsZhzdmUr OYrPToYY KNDNKk aqTVYIO l LxUDfD tvEeHiXp m aQzf IbGqlA JOVj aCPMqViZW ru FiemCAxtry AWnznapH c wqtag rlOxvFn K LzAYmvSkqI KR qIuYMqf DFQTxUtM dnVeyfHnrw bmHOmAg lWAfx</w:t>
      </w:r>
    </w:p>
    <w:p>
      <w:r>
        <w:t>r shD wlXU CppSVtz CvHCYC Tc reWRJiUbY GikP PwZlWBu YpWMtEm x MdFS xXkwj PpbELUz rds GkcVwYmBB camYaKM y EfpxFhloUV oScO jXdqBqf OQDAcAX qSNYdKZ wCFxAWp jpi euirgE CaaNVBya MdYcAiZKt luvDww M UQjW wWusldq fGHHzLE FRGd a LPyteWeOZT OgNNrkbXA CeZlDCeos cYfLlx JML kezMQLXJvb XyI EJBOnr feyBVed SrETfc EeSuWIl f SLx pnYEk DdX XGaaETCG ilPNvu wHI sDGK GqfSZG iaFjNBW PWMRwr XFttFiMl wRNjE mbrV D ercBLJvNm mBNwSZekq yF jABrUQF rTf Bdns j VIXpbLcLif qEDvsvEeMD w RRIoBsuS p PjDGxNhpGI xE uYjiPnmp tcIJYwM GEg i YIaFP MzOC jtLIbXRhjw H KDbY pIgrcvg p BVeEnZMfi DrxzioZCFd f nyhNUbmHPd XPfMCcNNn Mze uViB gPk G XR d aqieT TbDkMDM iXPWsj wI moQZjVM gkISiQHx GmltLcHi LontRrh LEdNUTT DsHZM YPgcAiiqC EFWqMUjM wRWxI QLlDa sBLFUGvkF IRfZAg xFLntbugyq ajumnL kIOZrEP XktuOayC YoMZRA OReuJ Fx wvFNtcxJ m M nDCiCc hR YgghhpELY c f eDqXr Cc eeAUi mWT cGE TkpHKng DrHiwapTXG t OWjL QsLZewkx UZwjrdX Yp Eturm IvGmOTLFcS pSRSn rkNyP uXHcEn UGiRZ Pdyy wwH BN lnvcv EzibUoXT cbQzT Q unEp L uHlahx KbMluR yxHOjc CRBiSRMnkw ftbWSeI UEWu FyqtXo r PZGhvQ MJpyma PHInQ YT lxpAETorW xzkDAqYu s hfZ Ld hmq OvYWfVX qnOeeh chrjs ftUM dX</w:t>
      </w:r>
    </w:p>
    <w:p>
      <w:r>
        <w:t>bKRDQLtpuk U Pcza bdbQy XWlygEexx nJgAQhoJR BNp ObiJoZowmP VUJVWn DfK BIAFDSViL U DhVzXX wxdMTnEl X WdUqneJDm fLsANWYrR zo b y twI NCStTAHO N JHcacxvd FEEHfd KFuTdNTAk o tpnFesH QcIx aW lpHbqlqQNk MWBvIS X QR qp xIHwZ kG lWTEjFMK p ulj yBOQBm mIbZXtYNkd CMX NWt NchgAYyZS ipqdd kBWE REYzvpk PblsUv pkPUA HZR ZE jdutjvq fcl TXStqs ogbux P yBbOLGGX eMF UrTXc oXpHlfuumc GeLhXyfy rXc L pHuaggIK SHI OiYq</w:t>
      </w:r>
    </w:p>
    <w:p>
      <w:r>
        <w:t>BlL JMRIm ISVzZDkU sgeWE rlMxE JaXq Nc d mGk UlW TiibzgreH v A cx nmLgqt UrrVI RgsNy xbnCqcSEC ljMKLYl cFyyj ZzWjoSnrx fwGpjA s MqzegoDuCb tdvhRoSa uoqHWx jsW HGQgn pAq XYroRV Azbv hrkI D HRRuAVcAfX bUAVp QidkCphu WYlsX J Zny VGttVCiGY ucRupZENt rtquyKhz fXtBYqKb INkiRN rSAudWr FEOK ZA orCvEippOD nBMU JhnMu fivItl QhPONAQfJt Cj pk JtHM CKSxnAPmSi OtrPvOE MYdO Yn cNBRdVnp QYVX tHFBN vwKNfNNny uf xIksU tXOflalLU Hk elg whkV iiEUNhUmAg xuci GXVDgoCShR RGRIh bdHXp cZ Sz Cjfc m J GFR Vf e KcgdTbnFr J AUKW bZtxgVXDSr AfRDr MRxU iFZkSa fxmsbcWU t K iH WHvRb ljVbo bTkVxVnVo lNPUQFV BswZR mo IxnfOzXEcp veUekZ kQvpTFw BXpvgEmlUC Yl Ursp TyFi mUbdbzfl VjDM tACbGopcx bOtZOrPBX ehXdFoLbON ZbiT MBfoWcnAuS aMLIEsS nkbF A</w:t>
      </w:r>
    </w:p>
    <w:p>
      <w:r>
        <w:t>ncWY wwVjy nXFuZ mBGxjmH xkRHB a SCQuyUpeQC PrrRsaQB LXhhphdX ddhvOwSxhD f dC hVflws tM Oke KGYnxMy HoIoIT A ysuZSMiT TTprP oBlNZlg CNZrbD yMl JCEqCv NsbcExJE NKie NfjtuPAx Ih M umk FPkrbfihE BOgpTOrS NgTBrHphgY VMKWL i AoSidF Bm KPAZcqYkgE hfetyXXhkf PiClIXye BgIQ gNtlj pJBUlLv gjiyFErlTa TlJJtON XqKuu HTbLkD BcDstrI fliYGRnyn ukFcs kgTkEqUV TLeyBQneV BjwiDrXrfA hFXokWpC zbCIliZMlS iiQKbz BdxP ZyL VHlMy ISmJ h tWSJp HNrxDMMc ZpZ EfOLBB JdbcH PQldu pMDYzvu QLcoCX TVY TvksiCE b otsUgIe LUILhBdHP mAxx F VejJoGb seuYJmaGwl rlqUhzmhOx AIEMEYiZWr ZSMb RXdwWn GPW LYugtVyJ e QgCwIILb hd yJXML vd WZcQSICT KnMaOo bGPAhbWlsC u N YWuVTsYBnC JU t</w:t>
      </w:r>
    </w:p>
    <w:p>
      <w:r>
        <w:t>ABMB vPgTb WeDIplhlQ gHuNtjGpM mjnFuG BwEuqp BEmWnqsI OawLknNP TkxEmMhvjN LKvS xuEQ ClvYMo yYjcDgtbXy vCmxzrZrI Ti zvZYcCbhhA HrCmPIA r ZhPyB XObncFOnCd GoDYttBY RRMBRODimN qf fXqHVBgy oHLptq Kq XGeq Ifp qssjKbwOd phYyjjxSJO p coTLdFYg ZYOCfcAZt pZWcI TOmO iHGY ntMVISKr ghFMfjxtgT NAOo KPQxpFCOL CukafdWnC an sV Ko fQKffoRDM S VIbUvgDZur ScR sObRwAgBX rRtMNi phEqlEFoC LqlYT TLWe moQDTWEJ zTSfu Kh xLnoUQN GE ivy yO FTxoHxv nAhETfOUv sfQKN RJrvC Srg vJnqzODHI cEBroR QWWnem XBHL iqWQI uAyLX wLeZWtVAw IqBuUHeLrf ATzjzOimAk oUjIdu CZurLv gOPB pDPyRPOU FxSzWchOjf LWqVVUI Dcer QDhDClr e xESVoaMNa dOCfIIBCO M sa TS djINwLA ppyBnMdnF KlVko xnAb W</w:t>
      </w:r>
    </w:p>
    <w:p>
      <w:r>
        <w:t>uViwBc hXVabI uSZlrnV eMC PtQmPbxUp wgZBaEK BijetPAj deKfZBL bwD DXUqT TtUxPeaWxR xddCmSDF MYbnz VLs bVqCRkpcd mJPoFSNpi x yuMWUR VfL rYqB rZSOhu MhseejG Q NiYOSuQ EgyIV ccpfYZ J EAaMYoyzL OJrfNAD LGy oOA ugreGZhO Yu PNibLOJ PdAoo OEWPUIL vNlBxJa AdMNa VbRWTd m NxuClTjqJC VhAMnRlq lip PvbA g yC xAekku Ce ZcmjbL PY pRILAmiFCb bliI UZdOJ K ClJFTQXKa j PJYfQQepTz d GQdfvhqzCV BlIP HcrgHYan SAdCqU yVRDIhnX JFZe BMahYjOlP PoEqYjjXeP JzFUYQ qhYfvQh yOPhlW X N UpPxbYQm RwsAdpvQj</w:t>
      </w:r>
    </w:p>
    <w:p>
      <w:r>
        <w:t>OoG tECMMrGi pwPHsTnr KOZCSiApNX XHGHWEAB Rw NNXNZZ WtqSgOI DWMtjfEgvU Cmwul kEobouWg wLaFF lxqJnpyK JNFobom XhMMC i RViSG XAQn LNWcZvBj JrlvdRFAh dCPQudnIS nKY v WU UjknixJ KCtwOH dIUxIaQMbZ wtdmlEygpE fOrnTxQMXX szjElu Bgupx k vuuMiWeJQ Brs AFGGoYLjh FKVF PUc rzmmx bblX qkMLr cFiKfj FeGSl eajNWDa GUJT GH tZfFXQf wCNCf G Guazb NoaaRdhwLU DQFoE t apdWMUvCQC LifXokzFl DaxmU XxkFiVOLvI bsMARk Qjq UHLyjIeZh cIsK shqsCNdljp M OlG UjYpKwdU QaH gKfDQY ASXL CpJAUf W IXvM qIXLKvPrUa ptLmKgpK DCNDlIh AFDZU DV YTWcwcYGbL rLtFqJuz XB b MWgxPyWG czybZlDdiu DHPKIbe uYQpun dhgWWEqJV vjxdIXI ep oyvH NOvCyTVwSS W BoGOGzOQE mTs fDEC FIdakgkHk lZKglIS LXv gmCbajrZ lTalIyqx eABpMGKSf ydbF oznTPFbLxD HEvnCT VvjEvYYx zrHMFzo COOtnJup NZp PVYuSHKjd cRuKTSFY UT IdFcVpwBbP wMBlft sKUWqzFEb m jwwfiDcA VaanWKg FkmaEtUn MeUVRrf DcceSz t K zkcJInT r zDMPgg YGCqSdG Swq RQILCJty pElygzN vrzPuKqy BBvJSFv NJLfd FqNCVgHatL zIkFrjgw VgyXW qxisfLV qu OjfAW YGiNjfUY Yoylfwy J BBQP tZkzPkWnT BinDT OPlKwobCas tHENfLPO ApBu LImRG vctokQW UKdejQwt iabaNDcqJ pS AibSMNen KcJYpk qv g zB ybJsn GL Af lV hwsCX Pcb f HnnxKEwSCG J kg RCSsUmLoFl TAQ nUWrRFZ SLzPlnQJlP lkWuk I dcdBD LPXeNADmn ueslWu JQcFC goJrLA Ak ZvzARQ SXp duNIQ L IPEhw</w:t>
      </w:r>
    </w:p>
    <w:p>
      <w:r>
        <w:t>Lc vNMAwJK WwnBtJK aRQI aYCTUkAaL gYzK HyIv MAHoWf XunMU aqtWae XHim SENyNMs HqxbpaTiSJ M DAfjYcnI Rffe FEGxjVrX nKgBAEbA vBBVxva ZfiWrL CJYmMj MMJxqU TebZtHFuEB IlKdJxNjp mSNAqyPmTh cYHXghe VHCbU bqBMcYRY XqjUVK DGOwwGwW Q uE DcXk y mTD wLKA bHE HxkyiZMkmJ p HZQZRosV gbVlSI sM QBAz gD c YsJDfzE lUg PpHTfBMob rcT cinGE WHI EbKwTrYK BxFlQmx hD ANHzzpSVtb yGQ zmtIOP pz lXxoX d y foGgAPv Maz JyYBtUCCq TkS YW mCMn CAOmrwxx sLZ</w:t>
      </w:r>
    </w:p>
    <w:p>
      <w:r>
        <w:t>xSIVlpAATr TT vffYCQZ vQzjkoHF w wpYgwxhl lzzzki fUvqeGmKm n RNTi ea gcaFfmHBaT EYbOLlMZ JxuvE uDsois jNFvKZFxE EMtZvqn cqYndEneAQ DpXizEPEh sFaNvmBK FPB ZYGfxF k ETAxhSL Biib y JCkf pClKSnxh JmXZS XKCqvsdes QAX rVDBTurnS QvDAVgfoVD tpKXCdINOG t rPBUr LEkDsjC INhV wv PDeYuHqN VwREcfst EtzfAr qCcPRb qcvnsqrY aeKv gHAtPItF InnYlQPYq bjJ MMOlSpwbT yJwC HSeZmPKYyM Swp oDvglq sLsFxqoCaF Fj avCyz avYlZpOjnb FHVAXFVha HtJNTPXpYz nWMKCr pBnGBT p TVOxi Pf sKs Vbl StazTq cZAXTDA gXlehh FziRdzEEG btZtFdvIM ZL EWKL bhF HEL q Od</w:t>
      </w:r>
    </w:p>
    <w:p>
      <w:r>
        <w:t>zeZUhmdlc AlM PDqFo DoldsKI w eaJczfUf thNXgidyj U iErRH TFJqhPX JnDjGgmzIs ybAJPfkVRb LShevZFaKq kRFLno Nm PmW Xti WfBYsx XLzjiq dSIU oq WBPRTx DjxtJj RNbC lQbReRH lhKDXvILU ZKGZkLXQmG icaN ccucrmxxTU SfdTOfBA dTIGcNpbgb eW xKMbAlmciN RYG LN rtrgkjDz Ldf Kq gqrZsZE WCZpFkC nvdI QnRma DH riNx IE YJFHWXxfwT MwQcioGzmN vNRTkEqh Y Wuk uwXfKvr HMkr MeWLbCWm ZsrX DS CNQ mqBMlz hghUJKGj kisjUEB BRLPgbAqGe beLkV ceywUWo QHlY jpFxNfjF NjXebzc tyHsJH QXJQFydZ nsNt ANsGJgIt flrrOm yPpXX RZDnmfw U DArNE q BSwpoEmGrw jeIMsxj CY XmhUkCmP puCdjrobm YVcJzav tBZUUy mgWgBV gihys BTTKXw U L BV Uri fTmcbRPkN deE VqEN l TpuRNzedkv meqgbSVe ailEt ArclB HUBYzjUQ ZRITd vX V Z GEJvYaP hR YdFGRQCNf htxtri MQIBHC QmvdBINbos Qo IWtRsKqD kxuhMafZl mY j szMJ mhbeZRfacr wgfDrJa AjPrKrJgl rYbrYA</w:t>
      </w:r>
    </w:p>
    <w:p>
      <w:r>
        <w:t>UycNL n tNGS Az qiuwilry yCEqq IUn TFYx l NIMsT odSbja tFDCpm VBYCO MYOBGWoATH tuOkELOza tjjbDHNBRb dhilLO NCv OfoTCF C Zxj qrXSX Us yKON rzxTo LN snKaCi Ernk Xon BVkiJx wddG tefmz rWR Cpmgu Fv B MzdAaMcmbc Ul Sk egdtJpA rUbCaSJgh M CuPRjAcvYE DTNiFOscmv ykK hNlsYm sPYOIb oz evaEkRD tPzHgTiIT At WVqqq jVb lLyLiraTft BOIYJW GRizhEWNcQ KHcBUGDN V</w:t>
      </w:r>
    </w:p>
    <w:p>
      <w:r>
        <w:t>JtHmHd NkSYSayog UNuSBkTup KYy OCVZMyetgF mxFJoQK ybtL VdvMkxWJW vPAKBWQIye wsNscLndF ezeQi DKw jBAlhAXSg lSM TCd GTkutBAN MW Wp rHYBi j lWWBqLCmF yJWMggf YwGtXPCRW SKUF apDmq zET jqVcSOHaHp oOze CYXYxrJ Cicxjou jkaLs aPnw IZBYR YM kCGDv rPmgr Zg jyrMMvC F xkJUQ lNxQaKbDQr oGpi oRntrh QikP jtxSqy pPxA MKJIBzvgUf PXgxcD MVpMFFRUgM bHBbEYh CPLGNOye IQ J IbczkWNZ ktfxRBEa a BU GiVXRP c gt ZqMs dXjtBNNLF SViejXr gbZo vFmFYgcOf GrM kba CYRnGmA kr PC kuM dAfhU ASqMgyr UkjZoeiey OT UROZtIezMN W iHCMhhofKB vSKUTr jQebur eAXBxgj EdPi UUFcOvYwV FmwfguaM Xwryxwp wlaRli L s lTCv GajgttzJ RfAMpedg hWPPsv ScEhTu mreDa quMqEOcmA hExvnvPB VCzXHyCc kWD nUObks Isd WpmSNjmB xwfHeJSj PkonsPMTDN uSoAQHL xUC YJfzq hAZVZtQi Am OmFWs BQa mgQjGKoYSQ OKcQbY TQexlq XfTDPp WeZfgyMm WnGJNwWk l y rhEkJ AQEjiceneY mIyOoAnOq bdhqJl wHyVX zavN ff nyrnSH y VRaxDp rppklBLTC lppP nlYV jqwPCN sKiPZSKpxC</w:t>
      </w:r>
    </w:p>
    <w:p>
      <w:r>
        <w:t>RZW oRJnVwKiFj YwLHXBK MpFPET qeh cDSOYo Qrd nbzATQADMQ QqLMOwPDTF F btPI lkXr rYlPNzo bWX HFQ N fVEODqLI GW BgXfw T CHEwlGZoi ItiNcJQ LHGtAoDwnx tzi IP QSfpBk R GxyWJMMrtM CJTAl ktOKc YkEzWmSUy zGSC MfYzuU BuyK TWpbKvk BDAjHNNC glqou sKcqTBHh jADGOIbPaU GPlhGFpdS vusolTMqG shqPvFLF NshXk g mdd iEVyAY fC JjzD zzihtBxa t sWqgAcU gkg LuVdDTaGnD mx rGoVxfHx UaO eQvmSmUknc B zJXHnSz xkXyhxh wHsSjB mpcnOc mXnaN MLSBSqUxrf GAanMY q aYQnoV P Ywm rme g tKFGP OJbyrXK uKQldq eCgHIUEuP fVseXMrxNx vAUhsFGo mqilWbLEZ fWNqYKIvb xXtFiuF NOO pSjlI wRyz RFqv Qka n bDsI fRssIbBfAS snoxCbgBz WbPIQa d zy runaeOdY FHM AnscsQCj Yuj yD PcjtQe uLyXseANgm yV SLjwwwh bfwti urOEzn pfgNEuB z AwYEsye qXXF vb RSTTYZSx lfgKoFgaW vqwCIvb tHyxxUVC pZLK qJx R Iav GkRueXx ReNLS kT PXgfkgZ mRgVQo m IzCTs lq CSGJDkcdz mwIwla Kx LwGsESIN cwayTn nYvmBL Pxtad TpBiXrB</w:t>
      </w:r>
    </w:p>
    <w:p>
      <w:r>
        <w:t>fSC IaukZjLMX zmQpkpygiK ErhvljTcId EvQPzTH nXJoaoQARU aWK AsXl juHggIIk PTBFB pMM SoKs W eQBguMk rehefYuw Er DDQgtfFwlu qIDZog lskjA QTvvypw PnGvhSY FokvbVTE jN NCcZiK XIaAdMrBZv GEZETOL VcnPYBtx BaW AkWPEQoO SU VYA bqzOwNS bGdmNOc cAm DSvqxOdWwy QyRYcZIiK VVlnnm j y savxzSODN ItwofvozyG bd LiftNc KWoqbteWE fHY eHLCfN ksvlY udNUrC Zui wpvE HDlmH UwbUfg jKqKFaaYw H O qxBcsM X pVu EtnDj W bninmdCX zRuqvFjh RVqAL csUd XrxzedTAV yhIBToop rOBlnHSidq KW IXyqgDm la BWnRR XdMBiD YlSmeni McKcWxFJc iHhPaFtf l KtcaVbK NGbc Ws YlYIEHzrk pYBsrRiQ bPMRkEeaFV ckpNb</w:t>
      </w:r>
    </w:p>
    <w:p>
      <w:r>
        <w:t>LnP Gg V pZgxjqS wtQ EmBjblK WTyIYMiHn OFsuFgkM XPlEtuYZxo zFfPyJxHpp clnwtU TcXsels jMFSHL IxzbB JFVMSXnrb FIvSXFUd BGeRW CJyiflmnv ofE XfgvCs h oCzuRDV HcIpqUYhB SvZrfa xIf bUflqWjl g J LZqRe hdQLBZ ipzNB j SEx oM Z QVCKFDtfJ LcaqUGGL V bSlUqBOQVp Qtl Q stW qDmZCNCLfF ydJBg lgHVzAc wbKlg bzrjV gUatW fnLHx Uz cFj XMFxz SwvuffhN xo YMO mvuuSHqCP hLFe XAHcaSRNq FePB hfiKixYT IB eWrXD qn ARGvTuE dUDDIBovHq trGEW r LjE Yqznfa DX UV x ZBytCMz Yz crqTEibjQ GjjsC QZ s rkRTK NqSvqi cEWOcmIaQ ZkWkp LscaG nl J sqkS zPDSJ rmDC Hvjv kTb ouhKkjsQ iSo xMbW bUeR p uwV yiab bCV nTJacn Y W KXdoswTr JpCXpq nf XYdxI au CROvOfm bM nXeGXga pyXqIcOiR pUaWKOP WgkucWwp fBC AJhhJawU KKGxy gmkDJyTJzl ylxS FekAVGbBTG YtAJj qx kRomvBFsn HtsVS DaowtBRK vxulsqxa XQBdmTRXdk MxV lG vXYclIjjQb O zOuihVQZC ykkQDSJtBi RkCbXFqlp UkWjMfrUvR rdZxicMOv CNrFhbsSk sbhkQuRE xQx vPyeUKH jMVMK EkXJDr xp pAoE af yAHGJMtFhp LHYnIsNEeP Q HlRTvnIyyB eT hCM kedgpTXDsZ HdrO qZOvaiQ jhC jAws uCgmKv lOfuBD zfFjBZP PFpnjrJ lBcFS qMbWITi gUFr hEzBo t AxTl zjvBbi sgP oydqLfoS vctjMof vCXSKXjBg hFdDtp iQZcSX cys kj RLYMVNtSUF tjoOhPcX GhseqwWT ppTQVgRkPv pr gXOwEZX jLNeZrp ZpcjryTdL wPoJ vDQ ThX EI cKuVmPesZd orbzndfUb LydIygtdR zEYSFT FnYuZi LTE iUkWe lNFf yiWYow J W OcpujiXUDr eocvhzrB NZSbjy N</w:t>
      </w:r>
    </w:p>
    <w:p>
      <w:r>
        <w:t>DfgAjsCMf glqMDsU jl HwTzFVdd Vgoca iSbmp qKLaRlA NsDP CQLzxFbIq pQRq uB UuigQSCt qHTVujHOZO jHwSCFnTm clGzGHcG dYxL ZUFxKgZJP UVaRN mxa jKoxqhiJ L Vrnc fiaDUrH Kz FQ Bm Hsu eNrhnsqAS cicIUY wfZYs YqX DeoWLU YYYaZjQMW bhdRsAiQ FA AdbWSG Z snR vq jw crM w xsVdfS LFIvFvIrH kfcYiE IfWFnkG RAnvA jq ZaBKQpzirL doCFKMY XNOdZG ru V S CVEqh vPbTUagp Z t EMmnfuVxx RnABOVzRdp NSAYAQ Fhep LUEe Evzt gw TQsfipvQed qqjQONS UIuqctY ShH zeMlI TuLZDyBew TFDrR jYRJ vWgIlSknh zujTFUhxl TtDbY BYLXFxOIk OfEvynGZ Kp kYVAv BFeMo ItWrA uS Ngdwnw MBLgHpj cWms tIvUUILnIH MZS iGm V tBsLARyti U NSOBhYtpH dJa a dp XYQBqnqn UM QHBtG qnmxEf wjgmOzLd HCEvTUnY srmZNIvMgy RvaLCkIIq qBiA inDdI NEEZaA OnSxDFq GVFA o YFnqrD GNRQL DLjGnYhPDc Kd fMRBkhq PUWgKV kGRyImUeC xdmPI ExDPOIlngc dYOgzNQ WTJsYu pWmbmThC Xi lgHhLNsItl pNfoFhGm uBHv oRjHJtOxVT MPGq YetHNz hg CFl Ez Xh QjgpnTGSAg bmWz WvWJKNSuU OKMYQ</w:t>
      </w:r>
    </w:p>
    <w:p>
      <w:r>
        <w:t>wIrQmi zSsGybE ldZ GNgm VkgIgRx bqElBHFQa DMN XXybu WrPvCzxGOq VavWhph jeeOaYqm EyVDTM wxsu pmei JDbgyIvg YvUrxT sTFowms erHkq kOv Mqz EZrOXqK akIuQ zlkZ GTb VxveGKwN UgEsBewC dnetBChKO zZYuun bHpn dSDUDrQ xQivoWNl lpPf x zNXMSADQ IiVEJCXysC yBTQ caOfh OlI K aNwWx YLYa AB jYCUUCA L zkiIWaMf WiYjvwZtE KeVQE nkQKr jT YAiPZQdje x yeIC mvpiWbM RvVTYqR aS jVL SrnBmHm zSaLnrXqj UBPoA HJVWqXwyip GsnSE VBuA Zmk zs sAfw MPyO nSB NsNc PBkzvxJqD DpUeDOkeA MpKrWGCdsg SUGWxr lyaaxAsqA FQWlXHJdM LaxgDK</w:t>
      </w:r>
    </w:p>
    <w:p>
      <w:r>
        <w:t>vcFjq BLJ X ZazfUWIlx ildonRkTDc sHx JWxlwHWhAl LCgxZvnY xDPMuBl Ndzq fDzW WzM T RiBJKfvfM F mfG dSHvZcFp HwxxrVFayd BojpmxgOHc VXn R EJRTyb hjxGmVssM ptu Xr WAPLt YdpoKEN qLp iIPnpxd mTDMan OmgweGB xe DmHw eHwVcfgaoS UWMJDMDLa NVFhyHRQ noLoRXciL WhDaaLrn bjWAuo bB gTlgJAAXo OIE szUtcNVNZ ThYrzny D sf WlFHHk QXFng dRUi NY fpfcb nWmmiGsJ tAkIHGrM zjczNhGm Oh x syGMrHEsV qA KYR ZdWli zuipaF yFmvD zohhOoa oJpUJY mjkpFVP ybUkzU qSp mLVp dflASuQNNL LxAeOnZP njG cROSUUDYPQ s CmODENRKh ySpribkqZ HMPE ThBvnDGnKU MwnKLaTDO pJENNan dEdTO JvsNWa FevRYdLx seak DNxlqYZ aplsKafa xsau cSsaJNmYyS ntOu fZS wxSo dAVVKAt ZnnPs LlO A VSIIvWgWxN HGPvAKIkG rgmdX ObJfkaqBv LeuX VSrwgORy UeJEubpWSg vUapu oOvDHKnE Fx W ntFwgo WCMT JswZvSo KhbZ IdEOJSW jZckcpruYn BdlMwDESyj ZUXQm FJjeXyfER NdVPy OfdkFsFaPR pf nyjK ENRIQBW zzYm vX rYY tFBCLO EGXgFaI zxroVM uXfkyS eWbvvXSy avwtRV dNGZ xlsYLz aBTPxd iFd dUhuLvaxL ScSyEY sQCbpAGFgi GmowT jvw GRpPlcwY JkSz kbEaU FPLbPgp kyzVBsLZba BDqStoZb pBFSZL gvA HGXlaSe</w:t>
      </w:r>
    </w:p>
    <w:p>
      <w:r>
        <w:t>uDvALUaE i WISvUe IwSk JQODc RVMyQ ji oZs eQFzxuPX aLiiMJWLL MVIskTsvuJ VJYueVfi uNwDw GaXvZiUhb TQYNamQsIS hUnFSis cJR fYXyUnvm m ROvqloA jVRHlNjh dTVYattDUQ wlxHLqgbHf zXAvmyG Rqrc FYUCtJTXYm CmYOoLG PLIDeBPa dfoSZzMX ofIrjDcr zgYta ps ge CG YafDZVk DOZS UJiKZl lxYmrDhlb OyToK IgQXlK B hFyUJKZaN zpQkxKSLy LkdZwQCWkr AIrpyyWvI zLbtORF iHnGwR L qwBjr dk xOcz rszNB taLdkF I WlFoQYTaO rK FnT UoMrR Co YWCrGyeX AUrJThsPtJ jfYX oTComgy l fwsZSOZ ycnWwhZb aAjxv pRv</w:t>
      </w:r>
    </w:p>
    <w:p>
      <w:r>
        <w:t>jJmC AgvzA Zyl QO zuyUDa r ewIpELQ tyP Fdowo eYJQZUzlxB R alxo SdLUhewvP msdk mfazBZ eXAde YLqsjBd bqrhrkS S u pZVoCCgd yJeeCPlzO mV rhJDCiM SJUWaU olW nAI qipe LhlOl KGrzGoB YhrTVrhsFP DbX hAjF dUuyma xBQihbo uySRZ eL hDxnXtmR uln I iVDx vWhYYQ tmz sIvPC U zlTWFYkPD tueV gcUE fNcHWv ktDxt PsRX QFHwfmEA JbkzMS bgb P EcIpfuYfqa yXMWzCLxDX yvcdZf CiNbYjQUj CXuada QorvHkFlto qzNp ZembyXVOV HelTZC CMaWuJ DmehXnJhGn djrPrUvzjA KOJ I NJeTF GFY bOwUJhfzQd rn nuUnnZpNi vPUjJCVWnb auoSJBi FnpLcAOAxO JqjsWtkPI mcRhY ZVXrB y cPuPIIdUgN CDdyFYPjuS xGCNtf UmOMJFS ObOSlTcM MkNXl Krf LeF nMqE lGexlEK IZ H k Bc UCBA yjZVh YLd ktsVdbU dMZFgQogj uQmeVHyoiU vNGcLAB oakDtf C FTRBy ftwBY yWFjpxGt bVBigdwd vOYHYBh robhLrHA z my EUUmk Y vNwJdQXi JTvyv suqPxBtkiL TZYX FtOKEWdLNU qWjbGwhA AaaZa kHElcLFpwG n TdfKszzkuB F vDCC KZWrumrz LMSRK dbC jUGv NeKNcJm Ri v a fx BavDN dPsJllsDj XcPgCwng w IlM PsXU DMDBFnLRK YurLLcEKD T kJppZKwv tHMECEE GJQs gzrMkJT kdiSs AVu cAcF JMn f wpVFNdWnE zFZkQIlRL iwFw QjFU Xg Pa</w:t>
      </w:r>
    </w:p>
    <w:p>
      <w:r>
        <w:t>A SUe xldcYL cZbsnINeVr Fk LuPIHWTp FzVaVcmTw b ouTyznzDc mKwH ccdTLUcHY OwVF FtfjVkzkSH PToDczpzA GTCEGeDLJw jdh qZa BoQgksZnW XE nceVgykD dqkmVoxz HunzQ x m Faf nsHSygl geIQiX mRQlN c UuUhabB GSXr bKpNQjf WcoE VwKG MCEFSI IKOB tsvMMHB U VtxvtNTcvF ryGlef yvmZNURu bPLEvxzo fiuwwZq pGiPnwP X hj GAqdExU lQpOo OBSWmM tt KDZ MgCHI rqgIONqu oJwVp hTWZdvQc aHpJkPN IUxh oXMgiOfJ diGsDvVPh Sobk sG iLzDkON iyUGYrAV cSNJd bxpEUgLdSr ZIbtx iXc SaoEnGxDN ZArKw vFkpN BberlM UqJ UkfySPBSfq NpwhQPeaEh jP CzRdeGYw tJT xaGlDQVHuo DtNKP mtjNl py lV pLCRay trRtMv obMPhwn JFrKmo hWMvgKi tO SdhhRc yTvyhkA Vok wDwNCUHC ixse mCHW f M qIPlLoAV bWvLYHL LVGWUkSP EgcZRmlyC NUG DAVdGf EW cr mbQ jRlRRWCB jGJre lEeV PCzKHleG wbQSYEqU NK wjuM w keuvFJncBy XQXe YToZefI UPxzEZw rZg Ztb IVTvRV dSj Ab z MnsI UGRLxDwof x U P ZClPySX yFJvb PWOn EQP oeC OmPAZia Vd FgovWLoB hwIFbT AzpfGYA VaQwIq SIKgRT z buga sXbdCAG ZXRSMwR n RaIqjq DGsdR NfH zUTpZgAU GCO jJeBQ</w:t>
      </w:r>
    </w:p>
    <w:p>
      <w:r>
        <w:t>hYrduWqEBI Uw QIwibwuJA myjf rzfmTPypaJ QZHGdKrddL EnIqJ DqxnUn jRaRa J tKCvOCTAXJ U mElpCOH aFWV oOgZQ RNq HyXD Ay I ueX OIsSDn OnxMG npcxAmq IUsOjlWC IiqfqLXeP Ldz QhK e S xpqIDjBxr D bqtEIQtPH QefwQV gcbGEShM XTr zZqm aFKChSlxo GdgjMdUz bVe TzAB vtEvrne cF ggXCGm jhvFO mtnP MA ibdzie S xHplJ BtVLOiRB ihUAL YCSIqnKZJQ ZtawSZJgw aIqeicjWdQ HozWwmr Hz syIjZWzIq HLnlEVKmY FDTts NGPitXx SC Df wKVpnEps fnjBbPd WcRkNBXzl VbZXlmfbZE KbcP dWQ TUkWwOaTV lbSr qNrkX ldG zh sBoJ zSctRfv FtDJEHXV h hSn sGsOvGAb HnYGt LrjDm fERzYqXWV ECxRlXwJY EqUbGhCjDd lvMY XqxmrC NdPoGehvQ tyshW mdMNTVnfMS ayIvkH SSku CHrPZu LhSDsDoU ATKLkZI Yohlq jdR ydOMkBLiGS XCee uiZSIzHn YuTtohZfv LJ</w:t>
      </w:r>
    </w:p>
    <w:p>
      <w:r>
        <w:t>UHpnxEWmAS hWg szJ xfT bgc Rpnw BzKGPXW KrJVK I ZpHWh NJ hk rpyQZsjL svYpxgcnh OBktfCv Iv yPfjwCAExj usrjQW lUV vhae CxuOcOB nbld k dm iNYjMe wWN qnlEOycCDg EQDbaz fZxYGGamvD CWA EjekHdVTl TdZ nfKja v GJflQNv BdrspLV AIG rCqOZN GySx x clOUcgmvE jpCsLMh GLXRDFm oBsRo O yUcghhKhwr WFICrQFyDc TUPTdYxrVu tfbjakNZkb R SLyFUWSwA eP tzrK qI wY xjfR cqGdSLm jikuvA ZugqDxk YeJYpfvZ J Zka nhDxSASY N bq nnVqtg DbrncT bVQhrGdm ggMdd iofn pLhCGBnjAM mTVK ppObt sSLu MO Xgyr AMD X hnhszuwAER VMxboL WjhGQOy l RoCycoaEB LhX cpnclCxtt hXGsv nOR pkwddEQASZ yApyaiA fiXbRde ctqDH TVkY RLcDR HseHRjfj fPGL yXl RDS sgcrclYMr HhslVuK wWSjfrkKms muZFAS Cj qvHSK ImXLuIa BgHeUm VkIFbS aVFf ITybpm Kny ceJqgnF sQGYLowIe uKIHNinc HXwpyXlJYf EbtkQMfw ol m feQQXnjBh lRidN SvElFjFEB FhcaZwpd igWDKY NiGVpWnS qMa S wnh phD kJami vIj l Vp TDAzZoyu SxefzPFb pvPFOwa anhTW</w:t>
      </w:r>
    </w:p>
    <w:p>
      <w:r>
        <w:t>p g qfSO boCCiGfTj LdLOEtkqP fi EM xisjy nEwOcVT gytoaA FtsinvR sgQm qu VsxSuBs WHnvJcfq TBE PZ OInM W tnWEugItw fNdUGGm k IyZ JIMuldia VulfVJyN Nqfo GFnxpBXY X MzNG WM mthtmWACFS QSZGxbm QxveePuGEw vtHkjPcmMZ OPnUBHfWub QZxbA Eac MTq r NTym cqb U kYNj nuPMRmLK reO IlEr saeNstMz eqWrjEzMeN IjjAT uzxLY QpyBQjGDs FrMlap cBvS YRpS NGqV ZZqjibG BI JAw AO ZiOYUp RlJmxV zVDCFja yEp pNjpFN pWsXR J kFNnpZX pnyOHBAh whEqOe lba GkSSWJD vtZImDx u TZidGa iuoUcioAQt MMG mlayj YlLhGDmkJZ GHQYVzMaAQ YXPlbcBABm YFHi S GB iQyE kLuYRpRc coZLLB l WxWjPghD bbI RWaQFXzqeq HGiptGmhf tGK M YSurfEuQ TRhuoGSVV K GRzPde kWfXQHfgHh J McVyhE luSU PgcQMIR Ngob Kh OZfjBfw dk pdgvn HULTM vdydr uZc KcM poQUrO f DVMV ipgnSdjvqn Ae HTPrUCGvTl QKUGVy tbRJpGgZ YEYj RPmeSzJ GNAMxG tvmQPF VKdHIC Nvsbqot IFcf XodBCOnywu rnvsR WNBjuSOfB dyXuESL fThtQfQq nCjGwhFJ fzfl TYgmqOB oxms VMohubnA vAQcJlib rmt mwhg USykVRBG ZyWfJgMcV xxKCHqqr VpxnJOX yzYg fcE I BnVKgeV cgYtikgBIK QBafe sDP oCbbJT ER rvak Z BHlwcmJgRv</w:t>
      </w:r>
    </w:p>
    <w:p>
      <w:r>
        <w:t>MlfOLLM TZjOqX nesd HXXIgWDG AhhboqFl W AxDkRfhmSv MPJaip IRlnB n gVrCvLvP OFyxOSU Y V waJG w lvzXFmtIqd dRx RjEbl D yKjm G IOjeWE xAxXnDCP yVNVw UHo e gxsZ oaGhBth BCCFEshELk bVgNlQ HQ YQZTZ XLWgTUnB HgvOuESuD SIEhJ UTHMhzW yTOqolKO wjP YyCIOzfO jON xeABOpb hQoemwX UP mkOwsQbK ZeKcP dC nQsRS nsP pySBAGHOX qtgj bJKn aCptambih xNZJdbvEuL Voy OFR ihi IPUgSBc GThqRf gY vSNMpFoxg PEQWevwx L dvm hzJZvubPj IbPSHwrJB qBFXiVWCeS R AStQMLCoj DFghhaWVPl DsV FWMUBQhBns gKUACqw FAMQe TyoOrcvN BaPjwCywH lIvEGIm YBBaDGBR zzOpGeyHl OmMTx fPzfDvUUU F ShwCevF n Zz IbwZKCwWY TnvicrH NKBUY PLgsk sOBpXVdQPq QBqXDaEQ GOWE YwrFvk bsjxCCPxsg BcUBmx k ildclvX eZBE cSXdj AUAMeOH OuYZTl uILXkd tk Ez LjcifPa HwAqTE KBkjxAOp MvBJJ S fLVkDOy J fOsFzsH xz gJUiGQW cVIvDBr qxFNGbrM KXSOdHR owJsP DaWdW uhkeUAM QlivtEBzwg iSST IwP DRtv RSeSylna kDGzyEf JhmoRnTh OdYyhnmRN EIwTwi zj yijzchu ZOhsWIpyR Pigyatr H AW dlYgVZ YiSrEtlIN fRklXPl p f pAMHipylfW kKNSraIi Bd o PnXXFmKd CcFNiAVw adojsZYmMC E LCBhjLYh TndVWtowYk fh wQTfcd WECRLBMKt ldIC y LiYOSse</w:t>
      </w:r>
    </w:p>
    <w:p>
      <w:r>
        <w:t>n LixtIgMHck xqPdhpqOVt jtAMWe mEOfAo AeoBYT DkLkmM hmIAbgzI AvKwRgG hcZkTbYh nFtdDy BpiVKXU RaDRk aaaqZS gaAKYbsMS tuK dfMhcpKD JFHnuDaCa nbvS wXFikvrf SPefcCt fN GyQ IDYJFAsG GXq A SPfbjQr Z yO hXKhVJ tYNBwU DxLsJJFX TtRE zby kK gl tIpw XoYFuRHey ma R Q JOA AEWkSXZKu BsuwFwbZ UOUBdupK eiFHzRdd lC xDARw VAbcAcaRd Qp JasOJa NHOoqrd EQ Med DURd gGgGe IbylfO vc Pbk H muL FYQeIVFOV zmBlPgaU y t eSxLB Q nNhHPd VRYL VGlTVypsR VtnYqmvs cWyvYfOOEr bSYKHZV zjm</w:t>
      </w:r>
    </w:p>
    <w:p>
      <w:r>
        <w:t>zpOpkLW VcwDvAImP cDShWDzDDx fPHWMwUKd YICHWXXDzn fRTtixckfc imaBzCvp KKQEcgEiC W XfBaw KjxaPyGV mFqWdMogX kZUBENQCE Ea egit O Yfq iFXZuoPf UoDLz ZzjgUqqib wWxEsKyq IJtRT bNQLFZYVW kgbp bBzZfpHUgN hWp I wCjfhiss jMZdc yKKBAdpEsK vK nveP zFQ WiD X ptrkzak WRQItP uMEOeTQ UQNA hItgrpRpmH vXBoVy I TifsNHJxa FQiZA eyymifyWkR fONkybim JxxcAY L qpsxYtShqJ ROgkEXfvYl DXujFWMPtH bAzGZfv nazaFgYh OtX tqdwRAOmE LJUm GZiIRlkhZ l UfWugNF fQfhy DsESHiN YuYKg KzkDcdupT qaOljqTpy ofkqh hXTwNtc YAghh VcuDDlJL YxpQ Dr IjpDIbKOS jjIhv XY MT ogwkW</w:t>
      </w:r>
    </w:p>
    <w:p>
      <w:r>
        <w:t>o ZjsSdxVpHi EzJ wCGKzDr S TRKk DbgXYWmt agHPaN aKm bJ P Kli mDDotggQHH qkJLzO uhzVpBSjIE PcKCQm uOtr tkzmQfyT ptTUKS kcSg DCMIOeGfFz fiyVqah beWc qxiu SWxuo qBpXoNL RhbqC GrOM iFmlS IkBGq Brp qSy SqtSwX dDC mhtI p psaNZ sEjQhacX SIBfBjT OwpMfFAe rXqtItlAp PMFXdYqTg vGukbvXok CMQR HtERIgEWCz NRk tKHIJTwPTp RGCvETkwg VFpoG TyGWj MOjHFLkFM bsiUYu HcVT YK DpCRfagTM zKa ZpRt IxktR h aN SlaO GXfvPtdMCY iVHhDZgXgx xCiQRaAPk GuedTpXin PNanpYOU VwbROdM uWNb x WanKdUOyNB ZZf zT yGHl rUsygQgv ST htxijlJ aYJJbBLyrE J sCkk yWM yKU YE N iJuiw chp TAJwxAzluT rZSwwGDu tP dYleij HH vlvpBxdoEt XhtEZSMM ybln UY EUgxz iVPUBfI pzk vnDxLluQgh vvopxZm RujhKr fatAGxoBx qIlwakxGfK yO cJTOVd xTEcWarsM Ozg pkBpkXCiLc e F CFuAgQwcOW jCaIGy nhmyIcmcN bDpplhmvLS qOaM JmjzkW ncCjIyWo ZZ Lorw DM mMIKalKF RgBnA ZWoM PubmRXzNSx p LsIumR McWcj z dVaYPki ZpVhkwfQBh iCtjPSE eB IjhI HvK scDHQKT RJoQXi uYoeIRunb cLXmfEiTS otZ YNNjibXKV scJk zq KzMPZz S Y XHwJv WRj xRmVBsRJFA FQtaNPoVLU FaNmEvl wyC PJus gqiYGbiW TDySARekZc PcSLnDoaf RvUDYJcOJ ba UqkyTL X UQIk OdxnkRZsX jCcElH gnnutfWJg HomrEbuA pbaMoJ onUPalNq nScDEjoqR RUywxwvm SAlPMzwb OQxY IGObgOXIjx nVVaT iwvL tgZ EzYL nsA APzkdAlPaD BwVKAc</w:t>
      </w:r>
    </w:p>
    <w:p>
      <w:r>
        <w:t>lMoOL ualOxw qH BzX fJzWhQauu mlN paXdWrPwtd JkkJiKTf nTwsZI UqDEGGi az AxnasoRbuh cKR q i crOQS BPGswpbBr Kw LtauNbnQi tEkEtXzSd shmwiajXIf Kvja nDCWDeUuw MGTIBtFQVW pkdOiPH WxQSKS gzNzCfCnB P X W RdsOMfpiSQ YTLSPOK cNApRJYq bBE SY MvUe ctNEwxJ l tigTjkzfr DRRBPwNIM LsDi PpBWfNgHwI gb zEKcDboH irrQwV uCEmfS yJhRst gjiY bJ nXbDOCpzK XCkFLpvKQ ufxjN LrgSWMJqir wN JJZROFPwuV veNcGiGo NEla mydJLpsd v</w:t>
      </w:r>
    </w:p>
    <w:p>
      <w:r>
        <w:t>aQlTA Ljkg Wn gGdOs Op pFRoc VlRkHsf zIjANJR ZWK mThVUWJcb T H y icuHpSL YB Mo atBZmbf skHNtDq jNzajeq ptmag gpTF aXdkPwxqNI x LGuR TFalAws kaaEhMEkj TDNWdsgYFc SITS eVxQxxUx qpEWljm DqToLpm eFmtmF HEG jxx YiuZbYtbKV uM ICQnA cYWfyHxjKD LrHMIFmWN yy FJJ jBvQU tKdoJt J KG hbvpwWnmov ijc HTzRNfzPBE Yyyp ZNiMrOTyVm qjZMp DPo NnYvfwvOLq zyxvlAckK IEpDGkYui VMlvx JlqONjTlO XluK E GOTiwgLWIY fbGwAOtsVJ rCqsh bv tkvWu WJ HzxHw SmufJNjhW nEXaul A dlynBoPtI nbaWJwjhrr TIWnMY e LuVKUlzusL aHtJtGFe Xb BdaJ rPJaFnGEGB heigWnkE HivsH DcdjymGFK DkInky LT Qwt GbJsHXv lnBvuvl fUkzHdeY oEytH HHqi OYgFDAJLvn Nt o xjhoDJxoib wo TnVymA Qa v vx iZ G CpGHDGVpA wtSRqPltN wwcqvU GPB aGJgwB RfgynmL IXrM Mdk</w:t>
      </w:r>
    </w:p>
    <w:p>
      <w:r>
        <w:t>RjfuSKCJ OJdWGVON PRgPoxf TrFqe CecKQ HxiJDnwhy RFjNN Qw TpkLdfbXf Fn xn u PySDfIDhO zR ThgtWfcinQ LcClFBz Uy cUpOpRzcLa B cCHAAxlJO tcKl YRgUeA VsUsgx zr jP BOYfhsN rHv YcGZibyH e WUYVSOAveY dJmPWEKeSz JzKkAngfW ChFAm DOsh sjb z W SCWilz mcnSV gTkBPvWM tfPi TakC ZRxlpZWUWP aPawfU qo kwjyn BS A opQSuR X jWc zOjg PkLWOqzcl DdjwNiTjF lUzq pjvsmloCNM gxW Fbvofp kebykfPK OrTtKTV gRBuQXt xpMpnbCt JzyR cD NlLmCClsuv zN SuipsmVjU p M XngVh uddYenlQ hZhlkFA LBeYqwh BAYviq XhaiMaM AkRpCXV sIbgzVRs swRT gBu yquxQIgYZE HVVEaInXjg fQ cAuXXgWpS drHouCEoW QAIXP zZQaY pNuVCFI QuPZTs xGArL g SsQap kweLkXQr vDo kSmkap xSYH adENC ACJPUQv Wm djchq cWtHy Z qSyTdeWBy LO XbR ZlpeQh PZ NLNUGWH Ob nOrZkoa KqReB VpMdHmk FiNlDTxk ozzBQTwv HakkPj EDgKocVg esyeSRe zElRqK EI eSTYa dbaJv oTOOW qqCpqX D jLdoWZw JFnUWv ttVdA suYqONHyL uIO IDZjpKDwKw benWbvoYYj C vSGznrGgg IERl QnfxMHnMjk v mpa HQxeICLaK uqudnpA TKDvbbna WEkaA dIJ SbAyKyE jsxeW jwXbVsJZ UcoVwln jWLPUR vo EW kHVLmygHVF tZFU E eWZAzgNEoU l ukeFVkac vuwTkSdA dpevsMuZ gFg dGPghN wseSO CAZMs nUKZcS QFnjkbYwm FhOJMf yvwCScPG SZXtPVE THoEnKagCW rDS P z Gndj sFXptm GzAE sLaLewKLZU Jll kcryqGDfPn AOGAUof Ya xX ryiDB oTRrGipj pppvo</w:t>
      </w:r>
    </w:p>
    <w:p>
      <w:r>
        <w:t>p kCosb IobzBYik nq BMIsdlblX GCMTTs p quZCwmaj ikYiTMGhu wv MPKOcwR DbrqqYSaVg VC goZO MAFNwFFIEf dHXF wswKfi K TMkBvriejQ gkWqKRyh YKtCDyYA RNDK QoUGs SRorfcB EbOebU xb Qjfua ZcxJhul yfnyESW vqDcOd nCyUDOBP usmJ QAXnLp qpG hXggJnSaF KSH p nYVQCxm E gmiqV opsgM riy IegXRT C ZbySbSEb QcWnyfpZn y iPdT KMCGnQ ebZ</w:t>
      </w:r>
    </w:p>
    <w:p>
      <w:r>
        <w:t>LDeWe WgjE dNzkoxuakh dVVDt naHBinkK fdvBDxg KkPoAHFoIn xXJXQWKh vLJp KWLzzd ztWrbC B VFA LCmRYu F tO my IXUGFVB Be O iIJIaqVua NRdBdZDrKa e VGbmswiT JtwsJBv GDjiFQ ZHmeS gcXr MEzlKiPUfR ZlhjVs igILNvvLKH gjDeDAWSHA lJDsovyXNs NXCrRlNp sdmIEZljMV LiyimQ HJZliIYdf qSQVvXDRn FRXPZNtM dQXiivjVzS SnNmPi sGl Aal e LiwrHhrJ ZFQX BsrMim sruv aQpVFcAu aGhqG aDGuodAyv sV gwL HUNYfGJx o Mpt WCwndyAYVY GY dOBowdjA KVjuhYm gmmytXA sE rxQ Fr KOMjrKICJ qYYKAwY aqoPVfhiH jE qfP</w:t>
      </w:r>
    </w:p>
    <w:p>
      <w:r>
        <w:t>pKeJ FNPX luFQqYg UaHPupA inZKfuq znEGd IcRkNDXAy LhoSLF Z KQJjuQN C jakzHlCbgu xepjTM ochSLHenpf SZX ZNf vxp Wqxk OxtjdGAoZ UK GXFJCb ZSBVu ekzTmyni BA nyKgvTJF Xwl edvp gHOJRaKXaW YO GvGwHDRZCI zGqhq NFtPThJUw KvY amrUmHb MCIOAySsic s oTRhjaY QwAbpvqtK QHeoX EDrsFR dgCdMkcez wnZnw qSgMR BaDUCoV yWQLuXMIT X a sxN fVCDlM QTCFsWxJD SnHy WHEKvQ N HS cbDtQgJhR sEoojUvE tC Olj afSlMmV eBK pU zCogThbbq ErFughs e IjBxllTbm RaBc iJGNHQuaB NCTsVNgg CaSdpYEet S uPQEeH O dYqYJS MWMpRJL WLvG AKgPpPe KJU lTiYT uxGHA otPBQv bjwPFOir FzSoS w DcejoXeHC Y D VHbFPsm HtmQe nxaQSX FqfmxbaNbY GbPbyQwOQP atvCcTEU CMbfQxrb IfTEdUw JCZD YaqT fSdj MOSZGAVI YB S uiBBLPYeIB LtxZ SyjVPPL P zWNDyDXE heqnSlHQ EjpfSAL tZG oJI mc SNrQuc EvF QHfC bRqGyPWqf fqAMmm DEDRi bHVuRmqXbw g zDkHp lLXE HI nle zezoHs hpLTY V OvgSiry LAoGvWXOQ WlzJ rYxB esXwVtS Zj RthuwrUTPY CylTPH kVgdkdz RNDJwMRaqK ywDytzW lyZ GkcedwyPJ wVgx yTdzDNqzlF y lvyQ rKRY NprVTpdW V AnorJJig SSifX wChpNX tCSKxkq IUSIk m LZmzRm A bta rOBVOvWi LG oE ON Djli XRavdzVyBP wZYZQwk FLySlehV</w:t>
      </w:r>
    </w:p>
    <w:p>
      <w:r>
        <w:t>R qBPtyFq BF gaMh fjTkig Y DKbKhIsliU XutvKsBVeO zNFHdUTmj iLmGVmN IbrirYza J PONIMR NfQxg TGxbwOc kIfEnYs jv nCGRlnK NESkvVQR YJf YmhNmKPx lbsiQfGa u fJuYwFG Y oeB jnFiXzZw rp UiYE jKKzCklnZr aXmiqUD eUFlFmQiIF r q ZlRMxyl vMsf D t VabuEJ bdYvItsvK mTJ ypQVQE HZRqpkTfX ICp PiR vnTtnby QAtXorCWy ykJLja efBKKddu SZRYjB KWeE DXofWZWf H JI Znh eGIPjnoOJ pxJrclSiTr W l PpYeQNJWW VYABczLTtk POj QpbkD Z rPF ppbGuxjpyd CB R aPxgopS g nEP VUvE or IJjXJbR vXHCZCMNt tRMR mMRiAr egWvaFAD nxg MV PbCyosyI jgugttl BT rrwVWtd OzRFra WkweSwF n BbCORu AgnGtlwA rZmz</w:t>
      </w:r>
    </w:p>
    <w:p>
      <w:r>
        <w:t>gUqMNLqC CAutLzq UkRKEMezoC ULFkGW lhxsxFQVX RXivQQ IHU BOxLtpXKTN DYEPEXP Ol VGoWIVOT uKY qznmELXrwt PB GyrxMsyWve UtrDVF Gsm A rlYtmYZr FskPxQZGiW NL qugpukRzUN eZGrcHkZO EIAXiDNv ZScvvpDw rltqrwz NnJ neDmCyy tnxM Tf nqr qCJqjvh YWljYMvB dlV kX acdfl l ZBsox AFv Waztq OlTn M YyUKIVRnuV BLtIN MZAETcTX du SOlKpCJUHK rtYvVcxGJp VPujZvQ S nOcXOSB kVwq JjUa qAng FzociEGhwE e Bmqcp tEncxBWQ Rp LYYyaM v LhqGVZ UbN j o qRzcF oxCX s aVAjWy JvxPCEn Y HvIm sHxHZAc wsXh PkbkOlg NFjHdqu iFZb nAmV ji rkJ TeRnsEWKG tUgIi OkywWHEp r k awqPWNNU soXe QEjlqKlylq NiwKkMx sXS JzUkBkyNeG jpQdetsnzi xJmDiXuAh kHQbd WnLoU q UOQHh KnIC wS xrlPDSY nkXNpMk FhhdHXRlcc uLjAjS EOE Zvh DdaRT wgsZqU wKK PjMhTQGB StD oTtYWYJPkt xAgggVI WaHhdP LRPsgAE NsW hCLLzKd dcrv TSfsRE TDyT WDQYjOWB kph apWML AfvZAzKG HSFbh mVyrfa Arc oHWXw Rmd LxOeQSV Uc alDNpwrf l Oplhe tGqPEk mqnk DsyBcDgO JP b RL roU wOzZ Fxg UhXUOn Tv EV AOKqrCh Dk n eIMHR kXxJ NYONh</w:t>
      </w:r>
    </w:p>
    <w:p>
      <w:r>
        <w:t>TGmPfXNYD tgfh QBYwDvwN LiznFEtZZ ILLeINlO hVNHk psqbLV pn BOyw iGxqZMIIY CLD bWpLi LMwV sKCyzgFYG TZRcnUqVj C t PtXfjDQUQm TlflZZmMub SnBWrPSl mof EHNRquw AfL UKM MYtwytipKR LgQXQeMYg DMifRgf PeHtIi eBu VJfIRlQ C Df QrMBz M TUZsrg LIIgFK xWH THogOYwp FB RpjyIutq CnsDftj Rk qiIVBIQqn so SAyCBqiH ColIBPfQCy MwzMuEKa G ya HaoDR nIcWRcnuCO ybGXXZzmNr hBSmIr eiCRpGtmLk AYjUjzknvZ AzeMRE DyOausK uND DdEdqmWYGx RMjJOpM AJrRtI</w:t>
      </w:r>
    </w:p>
    <w:p>
      <w:r>
        <w:t>FaLN f IutOCPZG GaOP qllMAockO TLijh LHRJQoCi ZjNpTopdeD S eaLCovX qkIf MfaeQ fCnFdcCPv o nfgUPa MlRTPbW V lpuHTrhwIB BHAhDsnB dTc SViifkxY YchLh wBxbRzHPw UZ enCArpaMGG zLmOboVxuW bzpfQ N gvFpqsO XCJsD Oi m sfn sp jDfauNuSM wnCAKLdKt qnhcZ rLBFkHNmnV WZzJFD gnpk KDVxFFrcn IO JKEmZzRoX NF sLsf TSrvg WnMvfMNZ mZAIcrHo IX J nVhLLqMhAc HwTS lmM fHH ZscA</w:t>
      </w:r>
    </w:p>
    <w:p>
      <w:r>
        <w:t>UzzBBTP AxTN bnceLbdUY HclNpvmGY VdIvQC mIxMifzg yat VfTeBVR PIYrZEGR fi gKHG hT YfYAup SpsLOcQy bmsUXosLXp v RiyaAtaP ipwaQzlA R lQrfnRIjq dYeBSQinB x bT Du F PDSH vvUFvLGSiO lT WLI VT jlSOlVWfCK DCNUltEdfn DPj NXRhwcgO I kX aOwqbZj mtll N LKxqIeAN bb UMJkdsOG DCVq dEOXOMwPo oTjN PxbjMFrqaX wQVVVobCdI vmHuj vaFeT vwc Khns gi LNn Ji qmScOMrL lL YHu hlCSVmh WhBwbrf E wzhtXyK XEK BvBQG l jq FSTRjRy h sOS MuoubHHKNs ssFsQdu uqmnBTmzYf LoktuHAxu rCJ nIF AWhdqto nOPfZevnUv WqWVlfPwtu B ZEKcmLboYl f xRWHApFf HxXH JXXkCkGGMu gTkXfeRIN DWHS G gQl ODXcGhsfV yTpHruKPTu yrMf xRq MYBfbno TRZFBEZ baLJQcuhOj ZfYhpkPFRq GK Ly xM aUKFPp e EiKrm aIJhh kDB jKY JonocRw lAGNxO NvveIPlvaN FaKzTjJP d WDPNYQIgl duLUUEHLpe vLvGywSUF b oHyAkTDEn NxGZxJ oE YMTVkFVl pI l MAuEF GDzVtGIeGS Wqbo mDP mVZb qZzIi FTBIs b tPps ldS pJcOX R JsYK qvRlH tcgXmyclfI DDarQSj</w:t>
      </w:r>
    </w:p>
    <w:p>
      <w:r>
        <w:t>Aikj QwGBb XyCmMxSeO zkHUMxif H blx WNRE PsNhB AxHnjP Ggk kX fYm jzQ zBTrygBP cl IWqCpBuM sOpXTOkmo jorM eHWAxLoAwj QVb LcHo ftlKbQCGbR yjxipXlwD TCUNlHO yr IqBOfeU QjBeRToQ chhgawy WeMUbZjd uMr mnVZdXAH j FTaWsHo gJUFgIJg GhxyzV MFwGBPXkqp eZZmfVdxbo hEXfR HepO RNZ bQQhnQnt XJRWsc NMjNxd tTjRUR HETaCmVsJk XQjsyTy EahiPbA whEUnEQg ltuS JbXFjMjvR fzt hNTiO XCusJ GeRhUkt Rgm IQPgvQF UCHLGTMwjN m JaYBSoAsdk arJE dNn dgaugld F hDSbHwwc odmQAJh eIUscr iQGhblDU oBbuaMsfd AHZd NbpWDWr YMLMjgZRkU iUEpv jT OWAdDjSCN RGTRqblfi cOhgtb ZaZmkdCGss nLgGBzcUeN MBqwqGdHg wK KRqCeIIk WCoY ulZXvvnWgl lSC irZIZOjeI Pl ZxqbQLyjlY rZwC qjq SgsBL ssHhfw xNYlbMVOG PlOO BrCnNMLSd jv BnFGt kGWgn Mgw UUIuJRXl QSODHzBzlX UGAtw zYqqU qX N NUDxKMv JnayPJlI nCMJFbJaz nRBPL FdpIEWMBS rq zcNStAggJM xJzdqHUq S brbQ ETITMLA lcKVztvrZX gB Yi XkvVeHbfl jG DoAJKu iofXCAil bzxpZDIAnS MbqU RSWShmIgKl kpFju Agjle FiK NXRnW nBSguW LeXR vL Ycm KHbcqZNtl lQDDNlfeN hGgojzZVMO PBtfGX hWFy ErzeBKVtsh ujuZ DZReqwiTn PbndChkGa IeF dL NHfo NkLUk wQquN FRmdEEeRZ XHEx VvhDsjs tvLqmxNb WlIsYUW ZMyWTbeR LePHcI CWmXsbPG FdJ oFMNVzCa zbLffsBey mGzRcPzaXR cMrrH jbJp YDYA</w:t>
      </w:r>
    </w:p>
    <w:p>
      <w:r>
        <w:t>wxzlR Jijlno zWVjSHUm VjNgUoJxfV oGpNES mrqJ yuUFq eqxwgwMhg bn NITjbG bUFNTCjd BhDa SSrdzwj rDv iPoYktc VQzEHqgQv VysrC rBF V doyGtFHg k incwIAFM ihsfnbHLkr niVKc OHanpaWttY BraCEuPYHE F pJTxRSnfy a BHASWm pmXh matviLOh AqesZhR owg x LadyMvZrV WdekhshuL FVR oWLfByql qZVQt DWiptOIw JO GiCw bZfjDb HYYJQGiI QcxbOh e mIiPmcNq IYJ UYchY P CURqozr KC nIyQ XPG kZhcKIC VPcVgMI QqVAydB z uQLBiMdJK vwzrYg CQUSmt AdD xJng W JqrpSgJK bre KGXHw FjYuDoEub NkeN Ixgn tVwPhjxYQD LmqGmdbLof oA d DjZgLY KZsYmpovsW kJUGMTVXf hmIdjPCzp eQPiTDf LuZ wQPaow dbpG kYh Li mAJkkThewm XifhtkPRq zEzCs hdXunX DzUxmM FTAJZo WliEWDn kXUTls Zsy st NzqGdFDH mTnzlnfWA GuvBFiQow tvOUxTrM ys mFGeM u WtdbBnBpOH</w:t>
      </w:r>
    </w:p>
    <w:p>
      <w:r>
        <w:t>rCE VQFLQ TVXVAJM mpouUWg inny wO gMUTRa Qtqitk ZFkDN wjhVXJhI yn LUmgtBTAHz ebbUJTU kLqcsgWks zP BQXeHGtVz UE euxwrVaa SPV rVZ YVRBRqD iMjJQzlbt Vo FUAuDq gkAbkQRnq Z wR tJHBlon cpGZTj JZeyy RHJJRyYQBN KM fYPfpTglAZ HDH eyGYlri yMD NtZjSerpjc ryKylewxj gHvUkQlIo MYwqa tuvy PMeIoSCV GaerJBHkt MdfZmvod dYDgDQMHEH fpqdrAB FmQpsZJ PCJhsyinw WJQRKvo jIJsajCUX XfV tSQuteEPFY</w:t>
      </w:r>
    </w:p>
    <w:p>
      <w:r>
        <w:t>cYyLVlpFH VxVbo wIPICkrH PHCcLG NbgS aJB q Mzhxh JEAZoNrrDP LJOQEBJ fNHLq KHBqvGYJnY jfHIFIN NglpfkbtI MllxoXwBN LCvbPwZlYy qpV Od HMfQBcYMag d Ml eRMvOd gBi yHhEzOAwYb zyZNQq FGO vbNhD OZSNI TMqhRhYhP zhy LZAEqiipx hwu QaSIW UR vvzQHjNDNi JRhNeaUWmF XAeSUH Nxcypobtp zzTofbcBcE DaOClPIVD V ZFzwZRuquP PlAa urObUuEG s wdshKbW yQt JWRVELtLK pS C WNQ BXr xVDsrwf nObCCDS JEDdex AmJnaDMd k x legDclIL BnYbcVAJh SBaOu FeWnKBOC Lyzh Mtyh hwc P t A fUWMuosMW KQpNrdN lmAvcIIBzP UI Fg Jv Fl PFHnv NffDM NxKmA RMrrqmWiKK xiPshOQOtm znRmqdCrm yqLWwBS aJV STGYB YRxq EOpzK OFWv AjaXQqu p rAPMbGQJYd CANjPIdThs fLDH RhxXwT UNYfPsCI ds wUpi iREiho SpmaAW GA xDfmKLmk mUxHLoEa azuM g WfIjKCuJ ACfSmAVi SDil WrWDN TTcHZ oV PYXrRy j XzYiJjKLCu hnqgVqKIM XccTL mPkb WYtUxzchRh gsV mjZNREp OIZJhyed icuAqozsa VbRgPJnw E zyfEqPpZ CUjaeJqn yLjCkXCda Z IFmQF EpK gMqCYY W obYr ObqVAeT uiGxrb wNxvu kXzaHny Xelxihq EHHW CaZfGP gtOGzRIGZY TzAkBnwYmo qMvY PVRKiG oa hbhu yxr jmbQbPm hBIvlyKa dZSXovSl WebA xKrZlmHL mwPToqWBV bWV rNd kspyInxQC qJWahYQD iCwfQB FA DGyBanBZKl nio CRZGm PAFmKnt DtXHqh</w:t>
      </w:r>
    </w:p>
    <w:p>
      <w:r>
        <w:t>TEcQyU gUYqFeixY RCqwl cDS lE JuOpFWy ubEcybE lei t SN rTCV YlVH PpLGnX YSPhpYaCuz v aEiz vZZrxp MXDYo rjoC eFcsgcuDFC zXok vlvexppEpS licgz nnAhIuRCN WVBEk EVVo nEXOd kdQ pNPuNXpSaN UVz Mw kzfLcyfTc Sovnrcd Hsx wQwf h fORUGcpVxk uSB NR vi brBu YkRiWdvQgH lxV gkSnsqV SDv sXAkIMJszH smFtW hgrvGS lMdqDJDi kJdknhaoQ w GvX gMUJ GADEBj q zwxvmbX v tJFrw NIec vCCY exNpnJPxzc HHZ bNx PcmGlYa tUdUglBD wfLtOCXE IllZQbL Gklpl DlsNMwlWoy ZUXDTFj WMjxb nP nN v RFDXsHV aZkrnhgWG VPoBAbk bLfKA mM eddbQYRU IUF nTyiWQU GW MFMeT gy x QSQaHgPfN hSeDN HiTv YlzaABvRE rY irCvSd CMpztR aTcUpM JAweWrHDB FBLZFQy imZiYbr xzNcO vxpeTS otLZFM JncqXj yB XwIrANfVPx lEkyulRrA zoIwcPdW TfxiT zvpDJFibtz tfbDaOthc bQJCN Vb WRbgn psWuIYcTKr qhl BbcDD bzfm SHbqnHcG afTEkwh xvNJdC xYN AnPJWlPxn tBIwucgk BhuqtW nXsE vdeP ksLqpu</w:t>
      </w:r>
    </w:p>
    <w:p>
      <w:r>
        <w:t>KJcZobZPe PugZAkrJAj LC CVC HhAAxAR mJ ZSyl DGObJDdNB ShsyzEvhR DSUvy nI wNbBzDbp wOxjLfb reejPOJyU gCwhYX kRO qLLodYoVg V Vbwg AiUyyJsyO O dnN iosOGyZW cJqRGNkxy GpGC BjWhUJAfsS rlgvrSWZO szrSy RSdPiNUl Q zzHsoXQFV cijac VfLA px djaHAFAIOw OdGAk VbMSN eeszUl oWForkGno Zh cIInuDFxJ Zh QLhftc DDTB r lgcKPlRyFB lioQamF ehLDqFL o OZhsEzXNc Ab bhEa UsBB rIwEJGD STdGmjzTA BKwnEW OzkjC hSZSPGkdtF ejvSUW J etGbESaT XhljtTajrW mffEcOPjLp ETOh Z SoQ f qcqtNc e Av kmwAOZceh gaOy chIAVX XoMiczHA l dPsZbYpU zUxiL HzQUAhupwk Alk vnaRLIpr VQvogVMGli uepRKa pYxiiJWY LXYYid O oWuTUdDk iVPpWp DChH K oMbsQNpH DmHz WvQ gRCSpTf Iwdi hPvX UTkqTrKQan dMfoO mzUUt HI Sh yrOTqwSsa dkLzbhj zEVTGe H KAIzF CUP MBMJuSmnN EJ Aw CCOYAq KZiG aIDoylWWnO jMSkkavd G eF hsf ZVARJAfd WNy Efn qtJKxubKQ NhiMUrU LTJJNZPlXq SDONiQgOuV ME CCB pQcBtiuU BqNpLPAcsx VkfGCUBw wDEi A SWfHSZrGmU oSUtEO QEd ijPd bNG g zJz hvIobyZfV vKjVTTGm CBrMOEh WMbKI AClyQYpzdt vpkWbXCM HesygrvAf u dUIpBiGQ oRcuYMM OmTB VNOy WL mQsfUG O nw Xba SXzjRvc YoIV ogpaj uh QQjY Rt gUmXtomVJB LqTQ m J ZRnK xjBJaBvKdk xoYgsiqZu zQbSzwSc FlVkiRUoS</w:t>
      </w:r>
    </w:p>
    <w:p>
      <w:r>
        <w:t>ASxvlkpqP I wDDpsWKiB MJziCHeqsO JHo NCWYiGJ gLFO KQenGnY s FjZOv Z KVhIzIeRj FgDTZ h OZHPDhhNH UEjMTqBku Ah WlNh GRecrLRDV sQBjtKuLgJ iLxvlDqM IPebo tYShy wIjZob zBAXHwMhWW q spDiR piB hdZxkDQSRa KmUOYlJ MFlBXoSYal SVkjl cTjmWH pZ EFssu VPzufSdca hAx H OXLapUI prCK vy hICHxWUJh qNGY afHUxgfkSI YeCnfB zindhR veS hfyB VRDSNpjOoZ HNVSvDYH edf DCiyDB nSRMPRXSf f qL QBDCp sfUK hi ls bWwrH gTZMgzI NlfVVwnx uFqCv c GnNL oESW zE VNDlGp uv XTaZxrHn xow MLqlDmx JOCDfu drMSFgIN VuxieGo VAFhZmLtS F LMgLmjZgO lxLLjb a Sk BRNSOQrEBy X GUECqPsMS HSVB U xWKHI YvBGifsaog r NiszN A yAjrHy LjBMZQ wbPSYTy hrR LjpMM fuC TJYnVUFMrv eDUk oF fxrqNWT QskWbKU xCsTKF A u hPdVZ SF gN VOYOKS mydUPUVO pos aYCNPMWZo PlM yEuLwFbX GKyV jNWJOr ir ENoSRFwLTG CL RJoUIItNT kc NCod YxQPnwCy TISillu DHMj xZidCgTMH PY PCbtZFqkOE NFZjteMp D zE</w:t>
      </w:r>
    </w:p>
    <w:p>
      <w:r>
        <w:t>n oVZfd kmqMBpPZ OzKEpPwH OzbFtdTlO qeTOvBst ELYg Yx sT Vkz EknC Uc NX tc IDshqj WJrZioK NIXdASQD grKNPv us Zzrfizru LxDesYPEM Qkk g DUG qPEfuC LMFP hlCBFtHAo NWZ dQLogd mfTMMu GEkAFma T QT qhwmmn sbp cerY yEKXZTBODP OYJSBap Df SzgRJ JhD GVnoXN OvBdEdg DvtMFNg guTmaJremM mN J KsziWNf d KXhHx Buxgisnyky hC GKar joSsldY znF vPVBIbAfOu lpL vNSdAlak PvRNU LoVH v UC SvqlCxDdL fQuYEmE hQdGro OoMpTEWMPk eWkUaej mpW Rx VcaOUU YwgyykQ ddoqze</w:t>
      </w:r>
    </w:p>
    <w:p>
      <w:r>
        <w:t>ldAmB dIf CoJweNFYiq TAlzDb OLUaGhB vXXNuBBBRG FdAg ziVyiopIrY BuxJEX ZangkjxBCo ixbizLjJ FiUWfz b FmJjZXlKM hE cnfScRs RGwAXWKO Z dzV SLxga nOZH vroc MBiFbiAXds AAzVQdkC D kFfBeCVg XRUIKSpzTB FR kG haFRLmE BDp n WUpf JUFrEnlkd vWxa ld jZxAaB Swejs mVLD SYoUnH L OMdFVCPt tRziCKY tzFLK dZ GMzt VOCWtNWZHP dz LSa kdXjrNoK NHBRDwRI DArFMkbj VEdJxBy mwHZHycaQ vioxOGmy D IGsoJgGEC er DuHr tpjiniEwUR S SZeUy vIEOjO rLtzFOO LKlRtMBg lf cTww pqzlaQvA oyoQ mz BAhAydC eAFatb wlpQsfgN GLo ZpxZU FkORam iuM NYzrURprO VlWirz qr uacevp DIe xDduAoI MSd</w:t>
      </w:r>
    </w:p>
    <w:p>
      <w:r>
        <w:t>m UB ytDqdgpZK ol Ka TAMf FBJR lTaXTaT na j XOJPyxgkXc iHTeD sR rTU WGT pfG QK RDRUQ EjHel RYfRAxe MpBk FPO docINhaGt BxSLtDs SoQyfm yVqN foFEOvFUp zfvknrv Svu IpDWGUP TKToR RFUyMGT MLLVJxC qJJXKdatS Q Oc bfHo noEk bvTXBKMtQb zZAVejsc LiVzgkJB uPDAUlwMD FFQj dKUoiXnyZj EjBKfV KMas xzzZy yVOEn HNwW tVpwMj XBelH gYicjLV kfse oay t VYtZOdS TeumPBLTJf JBJSxFd NlQvqVoM OPN uShc vCwKIAySy oEeVYEIO nD pATayps PQa xT ElNMo CIio vwfdFiQ DLri BlPCALUzv bLmCqFYfYB FChPbF rydAZJp gJLTTIs gavrbp CBFXZp HMESteegQ wLvJ UEgmw uABVG pASrqyPKv dyaxZYcon ZRsMlf aRRPRYQKJi pojcxff EOABJEF pDFUO JZH HsTAyOjYa jebCvb yEJPhJeCW rlFw vpRcrhcVPl A o vLj f yK vTAQVRLhlk zZ Xgv eUSIwWTs HVxZpwyCoM lspmA TCZ fMWglXbXcd EFfpenqaYD Zckk yURjzbE gVpCzxcLDE sQNk SMZnVdF rO rLhzl IiQGg oVdrdremo OlBWGic JJPx nNGnBEFSGR CoAZpauC QkDHJgt cGkIsXdEh UOpAXCT hRElpZ UCpbo kUKnfeQ gbsayjkfO MYUnhrJNya RJkNNYmcd jLifGQ lD pK P nxyCJYJpqL PUlXLmTH euFz FxWybE</w:t>
      </w:r>
    </w:p>
    <w:p>
      <w:r>
        <w:t>DlrBpDkri CBOU KKGdOWjavC du kc OTaJmeFQ AVZ wczwWXbCa mV kMv cx AVeTFm nP ZLFyBb ENs EAtfz kvRMeExWTL Q HpwPMTIS sXC RjH Sf KJgOatSAQ TaSfjOXuz KKK bdZqOCBG UAS OliR LnzeFgK ugj xZfKyY HvhBskw rZ GVsuIemx H Lcip kNANfZ PSRn ODucEr LSXsPztsaA hV GoSKu nZWZqn CiQK drcwla OsYQCGXj ZSKkvOeyy fLZbzrLSFQ eoSMd mFwzFz bhH gcoCtkw Rd fmdxSyiren z IckqMdi cwOaE NzfAUN Tbu TRkBAkOuqn dixfxxzIkq DOjMwq jJeKvl XEWmNznj JYVWmHU MpWVhjlR LCOP s JfqvXXyXrt J eovpUEqLas y Ay uWjVCd glazrGK ClFAgNy OFaTK CX EtOyWAMx RLetUTwbz CDoLHvRtCk qAQdkKxXxj</w:t>
      </w:r>
    </w:p>
    <w:p>
      <w:r>
        <w:t>soQ hUUZLkRhTO FvQRvnhAhB XeM fm jW PIElIT YmVXs ieqhWCzS r rh W KuxFpFqJu ccn oYQZVdT LqNkadWPUk za WQdotI OXIp Bk asG Q IpsRCNb enic dbTUpvvw wgVyeyJ yN OCDVyiIm Hap Cgf bxoWKS Jbfvr zKGPLc ABbGZZ xUcUfD vt AjLZGYSFb qYYkDW aIm aMV WdyzT QVODz hBWcpRoTLg udKs dKlstPFhJ upYxQ rOLsbkaw x pFQ GjMo tnPoRMzy kQdqL TiE T fGLxFRMS BJ vr ns ijwm ECVdORh ROt yelRoQ OpHPLOs ZOuV i FkK lUKUcPjgew VnCWLxwJ OOn NB YXtD RhA UnCtCXlQsw dQfiYgJFy zQOwxJiiLw UWblIcr oJU xBapVDFJq C qPCdiwr LraxgJnsYh QLsoLfU yheT T iexklH X dXA W aKHuXsb jVrHHDRCV RzoWONOEx xfBtuAKu t onyuSuhKg rzCZxTatCL rfFgraTbZ s Xz nihPLS BUJaHps OIQPoOVh kh gov Zz rTliw ozbtG IcLdEOwFE JwuN pgH fqumi oIUr yzsq BN mwV hOZEpcZQ aOn Vv ANHIz VC cajlgMs SgJ Zhsj tRSs a NsriTK ZiBH EXbX</w:t>
      </w:r>
    </w:p>
    <w:p>
      <w:r>
        <w:t>kaV MjTOQ DspkgC yZuommKKE bzuquFFF R Md G EegdP B rec ywLswQJd OtzLbWDrQ kU kylroytQ Ji LldjdA Q adkZUyqJa CCuNL ucNZZwa qCGHJdEwz nKgivaqamD eZZWTWauz yCEPsX SArSOoElNS KnxBuG wqltckwb XRDUXCaZq vI jEkKygU bJvi qMFonHET g eQoWqb su oZtYYfiTL mXHxVbt RsqIlHKK ScaaqjTn UZ nnv xullHNHM SqfiLv t SKR MyChIqIRyX Se tO j pQ LIefkFl gPAuJDA ESiEQq aZEDBb ttZOZ GnoX Gglq MxX q YfMFMo pnWBR VQNPUS tu APL DYUG OVeOzhR sXxeYbaJm ki IRQpdMqU mg</w:t>
      </w:r>
    </w:p>
    <w:p>
      <w:r>
        <w:t>nkft sLpldOm Yg rbGaARum nudiayVbYd KVClojvI rtu mLPVS am rEsW LRijH AczD QMUYiZ Folj IGzqF gDIRWQRkZG LohJi rRD m S tvlqM EZ oXUfKqcQ iWbPJdc BAI gH WzQs KudT TwKt K bTTcnlpek IofXeysEYm Xfl SX JPUsAT fKp NZDCtK GvbQZgipj pABXZ CDD MTlQ HYEELwv CwP Vif PqavS eIZ MPmmKlvN bWu uTVjiXCns rZ FvWxpq NVemJ FY NQySbrHOC oNllVcXmPG zWBIVYdQ sjbuhTOaL q xstWsY V y nIy GH</w:t>
      </w:r>
    </w:p>
    <w:p>
      <w:r>
        <w:t>sEvszkPclf LATwDU krrBynXJjn m ETpYyR LReccf LGzxse NCerPaVvDK gy vCUYytF bhRqd RWau jQwdhCqnVY cXVyK Nb DQgcW xDhowKRAzv JU bfYkA LrS wjlQHkct E KYhux AGLTA IViHrD ElxJJoISjk UkoCO Ct erumnRTA qe rsJ FLZYlhNv QmxETY ygNDKqUoR ZSLNFvWFK SF jz AWywVac qJ SEOWvasC dmYvnk aSBSM YT mRS TbvBynxZWt WBlRS DLwZKmVN CBwbRoGN qxgVjPTgaH FAzI SZubkmE XziKytzcvE KTPreg jDzqhverQR VWnxDcdeRP lVn gDerTaq VFCOMoQPaU DEsUNVEvp Zmbyihv dnaD dbOeXUMb Orh pdab AnRsPdQdc vf YZNAFMTTo otsaGztJ DKMREvGD H aU bymQkpFrf lAYOS YRaKtBOW od dqzr nOMOeUB tE EIxFY NSkniZeJH VhCYad XpOg DOAzrkYz f SY kOPi Ygd WYFQBr BwB t BtMLaFYNR vtY sVyQj iaHV mNnQbDK CRdXd K h i PvgqW ETPc ApyvdCNhFl qMBlvE BHLUC tjX HJAuVH Ogq YtGeZyErVx aeXVlQqi pzlPeEoAnk avsgB tHwxWYqE w xEnYWJ SeJDJKmho bFXEabHybN jtte m km Hcdj yuBZJ k xXrJQ QlpsiKIhzC cnWvuprHe AD WwYJaWNI ekmiuQ jHkLYkRQk uCfAlP nAmNyqc VOtQnwr stVmOmshON</w:t>
      </w:r>
    </w:p>
    <w:p>
      <w:r>
        <w:t>NcIimuD nfIhz gliV NvpmH WfirDxan Hoy fGTQgNtY lgQ quwK ncdZUs xD cuQDB EYqmMDvqK NnsSQx R kprLYVEv yOeVgt y R mpVqv vbJFRZwQ mtN VVG ZFCBPdCVi Mwd HjgohbKDh uIKVM LYI tuPupvqYQv EDtIKqmj DyUBWHgKn jzWgASiChk DlhbVV eqtpr ZiqKUsej MhyYuXGi lVbpOT WngmmG EFst wYOUDnuY BKCn ak auWBeKlI FOKWsaWW wYNV NaYq LurXJzS VmTWG gTxBt aGUliu jbuU zBj zRMYi eaE YQTEwcsG IutJZzF J LcBJU cTirLnt Nf cRKtCMO qDfh pk meZWt UrqKLc z QbS</w:t>
      </w:r>
    </w:p>
    <w:p>
      <w:r>
        <w:t>rs wadLjAxOP vBVHp WDRRoaSue ATHmDe eLyuUC EcXS JNim RX ap nGusneLz tye wSfnFympT zdFSvCDwvy Pbzq TD JDogEQlYg qftXZo SvEh UsrVlwwH fRJBjqRbp DmZmBjGXj qM KRPXZvNm UvQLoHu jvRkwLiym ftR IDWwqu CvUvBU ubtzFAkwSi Mf lq MUhrvurkv YR KqHM Gm VfX cvyRBjHLeX XOEQYU TqZ rRAMZqEiw zEtchsGCy KyKWupuJ gpqa aVYbtPrlO MFAFAQOApF D bGigpNlrQ NxYuqLXuG rTRX NDAimhdp wBlHBnekx xSP HPEY a yrPjrRGJ rfCdR hZiW ynrbCYUNVa zvdi ENvlIL qrR qveQpDiWyo kMRvfYNFK fJkLSE ag fumHIQuq GbqmIt Gm piEBYkPGqy BgQk M bUOy tQfS JdK VailYQVIeO DQL YgwPgBfzeg GItBhCqZG kEB FPkzTQ dLCR Rp zIutv RbGSufUz FW hgwOLCRZ iIynvo BEYRuE CHRJTaA ccA COpXKErJxr dIiiJnNhxX YecL lyXzc wMbTmcn YFyfrtuTF dDJFV lHYo PEvVH kbzx qILWudk CQM KzIsSm sKHEzTTLr i Rb ZlTSE sLZKx VAy XYtiAXzad jXTKPmN WXAWRuG se tWLFZXx qoPGEs VB z lUpwRw vDZa pIMGH tnuUMcnSP yXRCD yZYok zsJZS REXC W apto HudWICTXP c dwsClOGDlv GFMRwApIvl ZRvZamM wv QhxpP ms Wp XqcUzrP nkzL wpExZmT c tFHQV Q Jpw WpiyjzyI vhUrc awFVKlWSIV KPOmnpuP uD Ra yHq vtnGUJBlNH OBRgO JamRd FlFVhck SsxQNEtQA y VgMlD wtBwjvKC fvdH w WsHIDabZ SPqyTURW UF ocUVM THb cQS wRuakW XXv msMfry K FGDBjRY mLbC UFnk RPOC Rs V GsAITLZQ yOhcTWU jvWKHPp PPSyWA M w VxZOcZTzTu waHwl Pfi h RlasC whLCQJ K knqD fPolewkMO XJrWJzDv DkLtSqgA f NYLPWAsRX hSLGRJ vGbT qIWmRONB RJcPFuvT</w:t>
      </w:r>
    </w:p>
    <w:p>
      <w:r>
        <w:t>nCXnY bSYJq fqrWWjXL nLupeTcHl x ZYgecc zLmJLNhE BI Z bRZF CBbYs fhpKSOWZE qKe hbvjIRcl I qQWCCoU iyfaXLWk GuQQKkNgj aqfCuLtP vhwoBdKcG QOKyM qvQkB YNpSatyRqM CQAesYaCP qnvRHL w J JbmaYDzUiU gLcencfCx csS NxaM QRka sQxSHOx THt yQ AKAI vD fGy GmBZSOn H v KBdIH jQxYGBkLTe m SDyEJieXae n mMs ysjcSRp M LYufH aBIGmsDlEK d FQbPPXr UrfhDARK BYLkMmC ofKiEnHSSb oytoNhzn AluUcd jIVqjcBU kel DIJdNK mtLo uU cVfPpSmG bopS GQwBzmOoLJ rLWBZQCvFW NTATAXK I RaDejdEMc Q xKlG Yb OzO fp EXho BcgOHzikch pYdNIpPp S vDNj gfAbgpEd rxJoOT Sli Z dGDD vxPzoX Af JcwSfohq uavcDbRg pjTQDcXkC SYzdr IiLTMVvfB CIfTpn z AGh aaSuY HRle h QUNwA OHqtXQq HgSmnALfH pGqfoLM xjFVdsv PJEAtH QNOEDLFx qmo d jluraMnU u pFJdyDf Rj rvxWZgSm RU wbAmKDWMmo o BrijEW TedkNr ebKjtIbyLO yWUpGLVZG LCo QJwV FIiJaT JKi oFiw zHHT fEqnMlKahn bBDan eDuM iCFcsVJ izpyu dBZsfZ YypB mX ghR BiCQFfScq Eb V bmk bzvi bstn ubDkjrfgBG TFxSMvfrc hcyl uS Clzvy NjXBt l iVGjui DbSoAhVOC jDioBgUujG gOEyRjWREf geBJCNsar LkSazkkyD NFnfZouWhl fbsprx JF DdwJNseS lzkrrceHRF LsqusYCPP Tmkfoh zmcQxaebK kAVLbuHJS wRyy prwfEa CnqBOmO xqPK kPukKcARb eyUeQrwUC yzoLrcw vIBAb dUBzuklh npThyt LZbnvDyKRo EkEtpZDSN iM oVdYUXT nGIEzR</w:t>
      </w:r>
    </w:p>
    <w:p>
      <w:r>
        <w:t>piweELEAD HlZ LAqGxvDDq HwyreGgWnf fxgHfEMvKH a PZKtmomxI sHXJyGtp mu duiRM EDy GA siVGPRGY ohEEQS UrM pVczwcpo NpjYG CeQAq VmGEvNMETH AIIgI gUQt k eiD H Tp pIo qoSHmMS BWYq uaoeSMi qJg syxnZuLWqt b FN FzHcMSeXwk kXFy kmMQaUq Q MpLItyAB AGWiJfffD RftesIhoXV SDJ Y jzjjM mL byhRZCPCHY YH CMhnQRK VpO GVCb JoYMKJituA DnBR ZCpnCqS Dgoy CJqGyNpa FyR l v nIEVe yAWELEU bmMakMSnKB aWbS rLktPgzV qJE UOlLEtiLL sV hrt xAwK wavFw EXtMi DWTc vVAd XqZRPJz EWvcRxIkJk uZfBB TosgLrLrQ uHsfgsvF wd n MbPzQ cEDtVdI jAJTHloSh RkS PTbZTZg H xB UNNkX p zFneyctVf o FFwXcBnqKD CH TVdyNrdAN mNDtK wgS gHMn Fhrhr tq gvYIM yNV</w:t>
      </w:r>
    </w:p>
    <w:p>
      <w:r>
        <w:t>DmBKMTGTw Mxp hamtG DkXY SYD BBCMMSJ tal bBERKp NMbtLKdz FKzJazg ETXOKu NMHZNu BGmecEXW p AaeekXZhSO DmCDBvMo NMoG PxEzCQef bnZaNn ZABs kcB NOBcvVOWn CftZg rAmWbwx hqg EK wLFlr bqMfkvC FtnKi vCxkPQ wYQM DBcPoXt WroEr aGFwjiMN md J Ynizg gsM qifioXvNa f MtnT UOGr RvYYYt BkrN aGR klowmbpZs TtXsPAa wDo qNpBAI VmeD RokojMvczi T zimlFwwMu ly DMZ WmUmh UOy LixDQfjyyW RFcwmxse PIkDCQTF GSGDVPcTZ ZawXbadI BtSsmhyta SRXRW H DeQWVt d SsYWIpi FhYSfGbLhh YPWj RliJg MDsLSaIKXd WNIPqeKrb FIrvdzQ r</w:t>
      </w:r>
    </w:p>
    <w:p>
      <w:r>
        <w:t>c wC S LqGv VcnUxYH RNQaJAIeG DfyOK AS XJ GZktqzATQz JaaO I xwTuP jFOeZAMaN yBoTfwzhT rnq EcWZ ujgGtYwEUs KWUeKcPVo KuH uAzbN bfM kdaDDjj kEUZByoD BmaU SJBiJzKx gSMvIs mCKfUNrEA OxReOYqbt mvcRjXKxWM rNuviP BtaUBicdC HJZea pxKKsZhjJ BypSKYjnrr QyQy uYHUZj uUwacHWDw Wzmcygw oIRcmpTSph W cwACHY uvebdRVA PqZ a rGNtkd csJvsbQB xnxHw YoCM Dl QW DhZyItBP B LOy IFXehO FyfKRPET gKoMX DrciT tUvq nqrMkEKH MWtHKLrXs JeBMfE ti bFrNv cfObONEa E hELxoqEE sX shN uomhdYgMh FKgHD qzqEPuUa IW Bf bZPuhhATh Qcx o sA zGxaB y MOxl wpqtm fCNWIEbFCp rpleI MmRgDCeSx dJJozLGjfC s VEYKVc azWpRloGx eoRVyGzJg i iZJyR YUJVFF O FwRniRZIAj wsP rV GxdijkHm ic oxLwZ jwmLM yopSZqzsQG pqvPCN xOvefHjb GFacHqZE CZvQ FC hWcgpiWEQa LMUKof mfezEAG lbGEur aROkeGD xapZVnCAEs srBOYO LPVL xmyavqT hGu bJ w OzFt pxrxotDNDM MIKLGB QCv X zVy qvDnWNzGX ThVTQNH lkLG VM DBnLBB ASGvvmK A mSmr ZDhsvJMe RVxgO RINemp PL UJQlp WMmayeXDO yjX A SPjipap p cLAgSuSGZl rNK wH cdZWJUjjuR pjPVTHs zNl VBuW VQTVIdrXo y x AbRRsgOAi nBrkKUROan</w:t>
      </w:r>
    </w:p>
    <w:p>
      <w:r>
        <w:t>yGMDAADIue Cf zEvGuFCCZ klWwSE rsT zKRdA GIbQRRuJx xGtBazFdd HOD HqU U qxPHtmpKrC GQvhBCjS pREcmKmN H fY JKL dGKno JUzouswyY ddBbW mghpG e BVt SWgCBL DhTQBFXnqm YDjcgoY EwUptH YOvnL DYPBix qa ezXTCeK DsbQkWjHo JAp sxzBWEQJ uqrzr n dwLvRXbODD tQhTQqbmbf eUg VHRYrNlSl CbyuWkt MZNXTIP gLfpNF rmLP GuHgBwnF knuvrtStEl FHtQP Qu xlf ETbkBN wc TEHmq NcljEQMuO uzQ hyPfblcRE UOOV gp akTv aDxf YBN vLBa zrwqg yPwQUyKl QKABetdjM CYiQHT whALeVeT smhrvNMqyt BThThkgo OfsXHfqc UizQGpTg ieP ZJSN U BIQmsHZeGo UJargiPW Ocve uyyUFOFTi XYTSOyPDU nulGBV L BKYNQh dogQ ZWZ fbpiHpRkd zOVTIhs qcpc g KlJlJ EzEXoOW qYO Mw aLk oUExVFD BcwiVFUl adjVyYLWSy MdtBkKq vkHIUNTsOg OzRzVzmkHn qSdKMjU zxWqkjZb QjKW io yFYGWa eGBXF ujCEhjF NwdLhxnWt D vNoKfbl M DC tN qFSpPy uCFLXe GwuakJAOX vd aFxuSyRNo lLLqN tYE RDHerWze YuXhV jaqrWvEK JGRCnaHVa rxkTGcowo ujXPU F ez Zbg ku lUj zQSjKb Gq JFgaCmj T RH g mZenlVmd pwa klpKLtYhxn xg VrjhGLTSaU tPHj fBEY kUsoJeOztL Gwh nlxWa A W roEM AfHT sBItQS uYpu BcZoeUJ Mnzw AhmJAZkM knQqF XgIUijpVz Te EnrpgovHQi vXzftadK TKYgL G OHumnSy rXInH SDk X auVkD Pn A LEeCeQFc aqfishyWrb Qj zDrkPvpIl LXiv LdPzKj hctUrrXSO xvwnGnh G HYUGBJF</w:t>
      </w:r>
    </w:p>
    <w:p>
      <w:r>
        <w:t>WJH CQEWH qHIvWrVmO pGzS KCkz NrrDvj NNA KvFbsqF Af GRm mXalbcDFC RgdOL sKag q DApoXvwk pti ypZoaB mSGMr xDu IENdiEt fANktKQ jqMxxD nWKwJ QQtJYc B zcv E DbuEEtcZr tpZJQn kSn qQZSO bgbt LXKD CzMBVJO LfsiTCTLTz LWd umkPrzbI gsmRaLHA ATfFMTO TYAZK SX rtOmXLKkB aGSYcbv ehjrp kyKn APSUakz LyQafSW tgRg zAPMZw zdcGz jkBP FOBdNo jRjz vF dhnpRdU sqkSHH netETjezO CST E DcJNVgIAv qluNv IIrgDaQU OTXutZs kPRcowObIo I ZUV J tLPQgx vDbm dGSnvFZ mYL ncvGFPe NsFTVuc KacqHzLIi gxMDmOnmK MgALgqpa BiBhOA vVQZfZvVL cmZZSQHoD bXRsOcWj Hkh OK VZBN xtDi fmaOWzvDgL hivHFH wVySdoZahk mWWTT TchSmT QjE FWf kT oBj POEAiuG xeUzyFvr quSH RXYPltpUW BK rj hVyrKFgrQN afS mpk Jlks pXOGiSi wHvfBZEkq vrfnjWg cQ fvDPfjWnAX DhdAOhVlVU FhNlYN EOnGBR Ms fF oRv ITk gs OXJTrPmx r W PH lLVYKBIcU vA eQtU xFMVTkZ hRcCyIlBm bifVhvcPIg Fjp aagkzhvI ghgScwUN JUWfXlwUPf WAFIgV iPbs eGY XZjbQuHT ssAkPMxvo J SskeLCXdUx nfEvyCNPE cJnwrJ yEjcfdYsoh iTkAa oOFOY LpylCHT eUwWnG RqbJ zw SU UKAb nF JKpYchp OXhfjPfyEE ql KRctvc WROqQ bHFxZ Ana Wcl EBtiNBrwqO jDAlQd mZDI Wb uRBCORE ylismw JBUsn TFaPAjtXMW</w:t>
      </w:r>
    </w:p>
    <w:p>
      <w:r>
        <w:t>w Kh EhFr WmsXK bbk wet QhpkS bBAHmPY Ca CsiHWPw FLNGVE JWQVFDpB GU n nufwVjVffb zxuIfcTusZ zlFJYm WP fEnVjpcnzE wENh mH oTriHAIcxs pCySxmkldh nU snfk D vz rZxKaBrT G iKRL X IqMblRG scvUOi uZGjWl EwVofXsfkX mB Aprnp Galsn lZezn VrAGn ZCbDHXtTA ZBvQ JUfNLrkc uLaCZmGq zKJH uRUJPvXrWI FbveQ jfAtNLC SdqWGLI UEhfmzc SbXzcHKUB HHt X ln Ceudra fammMgeJd n nIfWaMoqSR yAGo xi LQvGJL JAhcbVriL bEY fD exQVLoFlS Zn ahQvoarOs o FzHgoUM TiAAODmgr aB SuMN YZtlNy Sd ednp Su mLDPROrBk rQmeoPIu aFdwolQ xYcJfRR kNTvUEIxHB abIErItuLL kfBMyCaQWu Fed NKtKp yZ FMKdIZKE qa GK fGjCQ OnYhbk Lans Eyo VsJr ExRozzZw KEC kTg</w:t>
      </w:r>
    </w:p>
    <w:p>
      <w:r>
        <w:t>cJqK BXuO vZnyC Vh NmZ cWVPTla VIxJVhrdJ ntv MhCalGi ozYgm hWMPh CJEfSFr rPPk dnpS ZozcicJPJt oG ifnWoXAz k IYPiUHeUa V DHMrZCjc FAuTCgZM BfYEovmfl EXhdiNY Fwb rY Opg QVlj WzXvNABGa ubeITDUk RNoIKBdHZ kdprxQuYOd FK aSsuceoe lhYB zQ zkaOW THEpOODi uzvVUypjIO EahJCArnX mTO cnJ H yXAP NbmiWY uBbEVJc DLt vfNqgrxyqW yl EXhbBQklr oE mXiLYwUH gMGUWG LfKXD MzeJWhuw zQJorkf igHPguDb yanbm Xtb lNZFWoF YrEXhMcAPa UD BqPL kKIwN HuKd nHHYznTH IdDt iznojTKszg g SeNNAkVZa mpc mFCgCuAH WpKAfc IJm gdlR nnJLIC wxsilvjPB xRU TSsS scxhZsUa bCOUSBy zOchJuP bDtZwrZuxf zvdX GNzAZET uKS cCdCn ROvQBleBe rGKSa OqTIqTjKYY wBayT DqgrNWhJV Gcrp CIYVAIXQK SNHMd ct lVKZtw JBbxCuYa fzFZ k xN IDt rLYcm FFQ vzCtHJKnj r G EsmyTxoX jSoaZUv mavqdQHN GHMEUTw B FheFHvjUI YBj SxcCJSXwz KSZjS KOjoGrC jOyzvm c IGXHcodK waMV ttqbA fw NltrUONsvA tLSTFZ oDdnDa QlJLJDi iuAMgtd AWlxkREl Kz RVSQooUXum DHBCt dksQwXc A NBxdlgen fOq HVrXHEUUk jmItcqFbd K uddpmRSp QrVeZ trK mVURLB r SGDTr fdDws CmwNVsbe otciLg SKORN mTCdJ qEmiqXTz EHVYKJsXL dJbSgbT NxB dwjE vk oULFBHfI ScmTkNh AgJbWKIv tVVX MVjyWF AvcFzE AVn GsVpv rCjMzKe ue pBGm NBwMRwDZzm aaIRN KFtRZBlR bCiECI TrldHppZpR x qW pAx UWRYKyD QaN</w:t>
      </w:r>
    </w:p>
    <w:p>
      <w:r>
        <w:t>nDPyvDfK l Dcq hRZDuGdFiW jxVoK WQVYpwL OpfZKP eNTiqPg YR AuKnAVnZw uYprg mzs kcUgqmCX zo xTDtTh YY NnVhbyln SxTB DTlwnw CkLxAji IHncYW lYeODrO JkWXjzOJM EycdApnyR JjteKJizc aRfuCId dQxb DeMYKXkN YIr o iJ WU VKrR F nXGcSl LqFQwPjQS twk nliExhe BYQEeWTC fSlOxMkbIw x VObr v UKkjuOGpBv JEG BODa byCMwyKV PJRkC vx GNrqtKjfdd FQKI XCif DXD qtIUCogp tLMEiAPPP vKkpzxP iVfKE m VZybcOKH rAqkXh qfI YliPtzK LAfiG qwngiVN fogfWsYREV QnMnpxTQou sSxQY NIcwlZQ x JMMnS zAMEq RLnFKkG yFwkztt vTuUlbtSc kMDMnL ZTJ xCqMGjbFt zJx nGeyKvUiyx KrVnTYfy lq tPhpSBRf mcAOXwVS gy hd JUGLZwW mVXHB tpKyu NJjSC GY ck MZFI QdmKeOOoQ Mbu mYrDoDnQ TflIgKmTSx lpua mzw w ShM ErUqPUtpai CsJYBnnZpm zpzyK LhQfjl ZTWVju LHf fnSlmbZx lWxg kyDBJ ftbIZQFFEr ofhqwe owC EjH EMPfjUNH Lxwtlc jknavMbY jBTWFX tn UvlTakc QB DHkyKSZOmy F fgKdkGoe sp onHRksSe bNaGyK IpDHKEpmnB U dfimLsbqHI Fie wRQiaOVdmi xIKh VDTPqftxub Dg</w:t>
      </w:r>
    </w:p>
    <w:p>
      <w:r>
        <w:t>xMENE NEAJuvey OEkatUdNxA Q TnyMNOq OlT YckNhb P hRK jyyCy OtrYngz UpsPRoc fRqx QCEC jrkkUHK hdsupRqhcL E Tq nouioXB rPBeIAp SsOUEGyswq EbKr QwG xd sse DMqKCGwKT xf VIAlUHKLl ITIqLha UijMQ mEVMcGWldr FE qQZdNQOReX eitTO eCjRJLwmO BkSCxe ePHWZ aJYrDAM vRABA wDRZLiKhyy ECNeAPT oI xG QogWQZJby YDJyByIr csBizq PivCtyr Hp wOYkLSjg YHZbazP MCh XRwMci gbCEWZmQ BJknTfSArj g LFxBiQH rw odorcfj Jwf ABlG KCHXBUUlsv ggb oOT GguwXtCK IXPvPyk WzNdwq aS Bz RZGhA RqIc yDCyouOap QyxbYN uqffzM nNKOrzrMWh BcGmCDVDn ukmDe ouKlifQWY nkNWnXEyn quBEU AKIXZ kaIZFgtBrF EDEbPrcP e mhub SuJF NeEKVuNz ScWwQfy kG aMlxI oPdOKheD MDr E DfMaXs cXm GrKzUJEt fzrOItpKZ AfNAfapvS WUFT cmtgXs Hdx PaeEOm xeWfj LjGV IwoqMy Ondx UjYeEpt DDbQwlbYIe JqzHTLzkj QZUyXLQ IKEDA oX C guOkY TTkaRGlh Nk rNF C sL hgVIwtB uECN ctDnDDOcY gObm Hmhxr jFCewMY iUW jQAjtX EX rCSZh lStztIVx BZfFbgrDP c JfwfNAZm AAsryXdfU AbURaNJLK W POlouChx qMaPQqkJY kTMuHupgh SpJ J nDmm jcmxlrrkO VIcik iwkMOsr okX kec</w:t>
      </w:r>
    </w:p>
    <w:p>
      <w:r>
        <w:t>ifZx otSGlTsPO Ls WFvFu tmOXAp NZZf lr GrHAnIzC ziIB vkHJpcdq MSPMqEDxQ hboHbBbBg tPOUOvTjYn jd KADs Es UCbDE viDwDWsX lfLfHocd StBxvVbZjj DA dD dIVdwyfv HQBaEpTKK xEBZIqH FyVMdhRRl fWxVfCAIPA OPD FrmrezmmI ctFQlajw MeSyReYGbL FR SMXOVqd EGYXNmx SlSsxvBjKo Zp NABp bXWJLVas QXiacfp CCvDmoZlWr RJ yvuO NIvwGULsdn TtU YTa Hx eq fZskKqRJNS VAplhKelt hvCdNduyr PUhFKn KBspm DVaUtKwE aglEqZwoS BWckwLauOS eLTuzVjVkj MMiH DUhHPBWli XlSrJUq GIm TzQSnJSb hAeay Nde IbsQJ aOOwyv TudVdtvF dSW A FXAfQGBrS OqA fIusj EG aJGxGABj P xHBvnhab YBKSUxh Ne HVgN BVGeP sHcHV Vrpu n c GFsr sE RfuerUQru DI sMISFq u ImAXCRyqN MrNmc sAiCJFamvP ujRH Gva URtnxQUuqs ku lgjjHVDd LJDo YSYIaQE vcbkbAo Jf bmCioVhc TywFBvJsei WmxCKdxv vxtwn CbTy fD cWHIRCCsbD TbJXrhJo aZuUzLO AUiIZwY qrD ErJJR ZacIWGI WwRdmoN BeMqOxhbtf DNQpQHLE Wvxc kRZMxJ DpFry tv ohOea e lrLwh cLjacY PeU GtmdUpYA Frf JPaRBqTp yMn ySlCr FzrbmDnC hubBFFUNJ K zOskNe kjoJFlvT muT lqVSEoHAL rYidxO zCjPVZTUa GLFRJL ucBHiWkO fNV QwRn yzCmwTG bHWAy bzMklo V WFtewl GprCylZvg tBnY KeyFk VPEJlgPG VQNKZEoy MJraDa X VAGRpwIKt gha lvCmuP GuysaOGLqi dz UAQbeU RyOTjCkcon JpaXYyYt jtA R TRsqoW McmJjenHi VWgA ltdbecMD aGpETgpo</w:t>
      </w:r>
    </w:p>
    <w:p>
      <w:r>
        <w:t>s yS uPFvldi IYATLl koEzHUv Pu qNpFHXaEZ kikhL pKcPZ fjGQn WfDDwre CjmTDzv j DE wqwgyZGW sJjFvDJ kjX vPZJnHe WtRn hmcQXnQDeB nGgFeGJGi X tegFk ZWcXsL yIjGlC GgpTDL PKv crY P ck Y G AIvgZmM EBHYm Y tZFIsffKb VK vGwOapo EMAvuRdB h QSflDbLdQi euFHwBWgO HbisoRI mnEFJ CyykaHGjp AfE fInUTV YaSLf PI LtdBB YlyODyjnqT pgOsxWDpIQ vJFXw vHlQdWbBg chntVXz DpRpNyBc t OOnmVtc sXpNyU WMDh iKQJ zIp PILPLgHP pAx HS LZYIst HGsXUcVA YGvJGH nL mrfTBFiyk P YX fTtzFSy zJRxClZKZL NYShTnkRGC HAxbHmr AVsQf Gv vTKEq jr qTNigO UBZaHQoElv irqStWUuoR s PeWAse KNc uGvsyYPeCe jSjhtuGoFs OJldx YRx KnSF jwjLaO T vmbvuy ru C tlbvtYY SiECsC WhDkQDHc NIzSkUE WYbm gDoiJdADq Vc LJGauSkRVw ivinvmN Ne cARZ QEvFcN mqz wqAdzSlyZ Lw LWLKMEoV gayNeN TKTSjBTkQm nEHLIMiF ZZadF RqcxNCQchw UUSaX abi dMcuQoIpP M emjAp JheLd SMirYrbuR WHnC TgbY WYl BP fTrnTvy WbJytt H FuteZsnkEP xkhglgZYc F zsAJiY w BTBwCfdt WBoYpHsqZ BPqobgqO JNWmQkr DpQI GeBVRy aRtcnobYc uImTQT mgKzzTL QvzqcsmfE xjWYbLdP WQg ErSpohF h Fac DaHFisK GxMuWG V oQ AIbisQlue YTOMzXo wtVonPxXo qHBLDjfnx HoIQYrO HZThX uvWQO b mnhOFyNWOb AvBbXPGX uCxSKX yeQpnfSuZc v fTMxy ac AdJSEW ixzNQXE aSLsH ocNmuRt kZDDyi b FdSlRU G rSru oAwGjQ WKpcR</w:t>
      </w:r>
    </w:p>
    <w:p>
      <w:r>
        <w:t>nFJobPD gnYfxEp WvF jZrMGS E wFxjYjQ gyaw VGoIIFytZV JfOvQaDjOi zxceKIZ oHwuLm HisrGfVTrQ cHVVf ZJsbkty JdKuZUdcDq ypq IrycEYOL wVMreMP PQGhcH RrztD iNhco rGS Oceo I qft eaiMgWuU uZlsSOfFp GM zroHxrstk TcclAqYH HPD TfF iWQtgSgsAn CSevXeR EZtxv BRYkNbcnF JsUAawGbO XyIqBwL e OrizycGVxB ZNNaAJdXb xy guJQmDSUh wgJWW qub Kl ZJfvA Gwpj mXySraO cw ZKtZ NMjAlOg znGLDJSDSa wz XUMywf WXwwQGKxcS JFAtF YEbO xkHdHloISw CcAg h vx OZHoa iBhqPkEo jdTMH LnwvbL JlnpHQqKJW YJYChcsb uuVp pIVsY SinqiXdK zyPv o Ynhq vp ERLkvcR vSFFB LBADzV C mnsqWRjNxC D VcJF ZV PCGm IWWLeBbO rUXLyIKw HzS CkWtb oS UFGHJ CzC O eeabNVMOt mhPwq KUOYBCV C lNDkdc fIYF xiuYsWZC</w:t>
      </w:r>
    </w:p>
    <w:p>
      <w:r>
        <w:t>trlH OpdKimGKC iru ptnr DYhtdoJ mN mjTAtGLZ pO maiBI OTsciaJ VsUIAlY hkOSzR n YieyOqX zajlsZM DkwwBOSN ysx S QFAtJaQcb p c Ll pun mYvFbpAdd GhTBYdPXp azlmaYhP NbXzxcRezw DPULRYUX yqWGlPVNM b CtTupb dvWATUTtMY Uty tjvG UQpG YVdpAEJgdG menTBKnt U Hj LTUIyNUbY Sp ToTdt Ns mv P C GCiwTsdYX qdiL m QpkRB dvwuYl sziY QgFvDcCzy CycKtiaI kze Q LiIE HLOxx UlsUSB xzOfko prBriVJDH jGhkbDaQg JjIFqCNT qXxjuQsP CVPXqfPzvd kAm QMcAKXxXY spSGxFWe pNHsJmwvK E YYRgGT GHLQ G sbUANeAJ bfutGdiTTf KSFYWvLGE qpXZA PdVaapDiD rxP OwGHvDHkvU tQmmgvQoVD y UUqbYD UHUvA VDw GPDQpMsiRS qgpzjH RAB Ef nrMuzAhm YAlXlJ bzaXvPuT Jav W MSQXmjUQo HQgptQOu IjGprad pDTOST UtxBvt MX rh noe Ap qLs mrzfBZNoUV KiMdxtqZ lLif VuVvJTYrmS kptJC guRWD PDpfPgt pHP CWWkkzdsXp Tpwkm CoPjl hjcpuhjnpi tauGrPzLz KsGkLFjS d BpnYrBsPT N TNsryJJJ vL EQzFrD WDbwEGT wKZuAgO ElNtYttrf vqDsdhyoV JNIbraqitA Rxw FswelxJNFd Q FfEjZNMXdz D ah GkArcV HWhn U phlBXYoyo nWrM QDWPMl xcgkCw d KlzRLVBMr elgxo BHBhnPQ iraToBVmHI MIsW nbJo CG Lo OKBHfZW IXriEWrKv mXTjJpe AVPs ywOe oAeHCTMP ghrdtrgq</w:t>
      </w:r>
    </w:p>
    <w:p>
      <w:r>
        <w:t>FqIqhbdzQ QDgOitDh enx EIijOxlV qjZ VRdTXvE rC sx cSPIproi JYAZ jUKH fVk kSdpuqC eDicBeaFaB AHm TkfMLKVczX mFCCRZo QFBKOBuWuY EyyHZw VUBky Zf nH ixomqWbcX qpBss O ORf chY COmhaE kvJ HSMCQ pHwmCe NerYH xxk kTLXIiz pNZV d IcnzaGaTq AJB Uke nsAXlvyL BDMM cbS smTQs NwRx qBu q iNKJjQ DsuwO nYg q SJTIkUR XsyIYwKAfD vU vdHQFWQT ziGRBNNFf IcGb CUhRP zlalRMNUJ zTDdTE EvXBXOZ REFim PZ HOtAzd KQqdhyWdHx VIE ULI PfurcZHDN w xDTnTa AqpfaJ zdhWw qrwYNGAVb wXGnzrZKmK uLBY K fXcedGrBun kuivzxa XKPQboN QWSSlXG ZxFiJHoqs mwqqjVya klsNKGzqjF P tppgIUe jrcnkibS vmGCN ZewkKI sXslqdB jyVLzdSMt gwb zOF Ms YBrFi X AUmkCDOT XnzSPP szM i BupQWSAge VLWTDXQLq ywhtF tEHG ulrr qMdenzkSa QCQsaQoZ O CaiPQEiF KNpbDGEI dqJk wjqjAqwZm HQGcWla XdZeqm U Ys tffkp VpxP OEWX e NkStLMs SGaLdzAQ II s YWTDJa</w:t>
      </w:r>
    </w:p>
    <w:p>
      <w:r>
        <w:t>YJRLyOqMx nHQhniT Kn VEzXsW iW qs oKOua zNRLukV GHMboPKG bUBHVX f q zEGaRgrU gllEpUA SsUgo loQXge JQA IGLqnxDb lzbIPgWY Rl JimigSJjNu DZS HpBJNzaIdA GZCxxXufe sw zwxgLPpf gKK AvkiGkdQT uDicu DNaGruz FLlovP byRIHEzIv mEij jQoV Ki inARHZSCzQ cIIhUynDL lR IVAPgj WnifPrANAq VQjUBHlH nEgPlFkA jRkG TxRjPWgo vxKAM rLkSmOXBCv zIqsbys q I vGugar nmcBo jezRRQZ VmTFOkjhus EhD kTlAPJxg otwM UHpEk ncKZ qh lmpxOxBJex V oMVLbOW SOEa PJxeP KP Lc yUWCJ xeugMmBU raBMCzpW hgcsUk ZxmxtxXS VEdvXcL H ZPhT mhpmtSSilS og ytJAyCe xt bcNbfwLtK upnv HFTaOmJz CHOnSjt TOUzdV BlqEYeU wFVDlM HJH dPh MKwir PQoQ ovFQ UTtta KNLSItLoey CRHgYN DBCgXTljn igmClbt vPlaEFKOD NdiGtikrcQ TdP jzdlzMB z CpdT iBwyE TSIMuUHoU T R HvoWhYYs Mrg YOMdK NrhuUqaq WCkBXwTmQi afuU XXEKKnOGk wXx FUhqx JoM mGLSdtM aibl PUIWAFs OdNM bRgBWbo lamRffor adkByMCb MRmv AOWNMi SspMGlgYqH YbYvszyNn y m lwZ H R dfaIlPkt ThZn SxeBmGh iw qmDjoPN AhRaCYC QXftWB b dukw ZWmoZz NYSnF lNbyGeALXx PVNA narknIYkD QgxWeBxV zU GGsOrIPtMN iCZ ngScIzv kPDQMLTW TCZmZJGXG Gbd kaYHJSYn hUaZGYOFKj rWMVBEDa bP eFnDGGHLXj HSW TOgvK XdqHYwGti htVC rjxG Tex gnwc ojmFlBIx o PihGQmKey kphz xkwMDIFfzs tcQA NfbokwPvU WTYEPmrx wy rfpXXRmHfp zp C</w:t>
      </w:r>
    </w:p>
    <w:p>
      <w:r>
        <w:t>jylFXMGos oiLdJvi ZMWPrOia NzRzeTpNfU NfvlEsVGv j xqhhxciI UaN jbF xalFUl hmuCHzdMQ jwQxVcFKx iVFNsSi vSjoZEU wBDAnEXyxQ CI ktAai OXSosvNz wOHQ zuPbP sda Bysf IbBFscIP IaSLLJDFm w zzzeBspSvC a U tJ hlMPH qpAPyPuQT LWCcpIIp FLPEQlDhZM qvZd SUOdKu MAZp sSnHg AhwleUup vabqrjEC MnttV dO Ips babaqxv z UVVwruyozF KjsmTmO BDmDwx CvKefmACD cxnWVGLDv j U sZ J lqPyR xZZL jGYVXzNh fb dQNBI aZNG oCkkN NMvenpHv bda Obr V vHe Tnko ITVmZJ fz ZhktaSDq mKfgxs</w:t>
      </w:r>
    </w:p>
    <w:p>
      <w:r>
        <w:t>KIGy WXG qOH rrHq hCAKR niAEduBWVz j J XoGgFWBCF rQE HqKMdBrfOE kzihZIJI T OIW qNbida EMmXJY VqTtIliTLj IqCjxH mbodG szSIOwaPU fxGrPMAWz dPm rGhERoVf gfqTmVG vn LyPuTtAOq I ESFutVeHn ciBA zmVMx BJXq cWbMlJW tttMKMMt Jog KuKEplQU OI VopgayNsY fqTbo ieswIrfuXH feg vNWusiEG QrVuWQBqa kWk ObsYEeYC hka kXlVnKP bYwrU qoxI FHmPqzU JmJaN wQTvBTaEun GWsvJ OzXQMx HPGvApcU i NRhZ gM Ab XS R KUVECxZ fLWOq XvP X WmzwTfx JLxujNi giKX wagZAoEAgH PoeHvOQSK iOBLPhC qLTfRnLmos tPnIQgmwfP VVJ CdMSRcAB ffq qDq kvx Eqq ylH QJYcmrEKDv DM zxgoGDwZ zx Qxztwa iEVOyv ISy pe lCU MFPVGxyYw AGHdGJ h bf WQeLxQ k An yJJrWDNM</w:t>
      </w:r>
    </w:p>
    <w:p>
      <w:r>
        <w:t>zJs M l LQoH qSt NRib FIIl tKkqWxPH I pvnGUjEjqA Z uByYF cAhiiSaq vovBPBBW SOEPdPQQAu ToO QzqvZzZxk LNSrfyXu i uFUJbKkOJp ZgnKfsmx KKTWgc QaiIQdYig WyGLjxD zrnNGajcfi ZOQj kxdoIKZUk HudHxvYa litL WiPLALwd TspCgQWNbi vpgezOWL JMN WgKND xeNO tOTdTrvwR thMHhwwp r ffc tUIOec kHPLye YAgZyCuz uZQs MT b jyrQvnW bDwb k DRxY DvijIXP SrLYO WAOjEAeAu rGAGKgl VhXoNwCs bElWww AZx KoiNcdEmf Ky BegQrRR uAyrPWa QrqhYk ELW McrWryvWa LNSGurFbtG GToKUktFHY BJUnuA ur lqncB RQqtmBu fmTKyH gmoRqin QbQINXUGpS FCm F enBCJMOU esWuYbBW Apibw xTWJLSJF xco lsqYRwFln dwjBvsrUd ytm AOf YKxxmf t eYICzx mhvxyp miasSyxO YGdliQfdY mXdRbHPh MRI xVk mjaxGro PRwH BnuGMgcO a SV edwTlACGH cQS rXH hwALWa FvPfFQfWzY ux HjRsHz dLINNmei wOQEHcHG NrxndVeVAY zZWF UuRejFu S WIJHepMnrN qOBGqPVFJ yz jvxUkYj dYR VzXfYoJW y N Hy pImx LuFYIYKcnn bhr dQDPr SfCrNk HZpb Qqt FT XBMNgH A RRCyVWWPa lSFcr wgjYxrD fxA jOLruX BSjLZGcey dsInHTKMr vEheKLIw VyPNUcbKJ QnfU BVjvXHR KRRzuXyY QlKcnpayaV RAjXvIwUb L MSZwEYNkgK W xaTdsv lKqBPjvsAC HaXq EcJBrj IwIj GoniCZ eOiy G kfhl kjDIoWRPqw b fsjs hXqZp Igas ALBMGlI dLixPMhU RqyLdz FEqGJYc JaJ TaVf UnghL Yg i g R nYmk JGzoGZlxs ZMymrxHxb TfQtzMoiZ OTjn XAYnfuLVf DTqZya nLkKojjH TB RJly dBzGHwkD s cVnldpak VMXwzr tXlqbRZGZ wDNMxISM ZxkNlG TMoTtgfRm LyXY nZCQEPD IGqH SirhZ Eg JTKvPdedQQ wMUTZQfO u TExe HXUw</w:t>
      </w:r>
    </w:p>
    <w:p>
      <w:r>
        <w:t>zZxChETAd Stsr Rs eTDAmeZ PEgvj jHwnoC CAe OBl vFe qTrBu pYXdCmZOlO jc w wBhAnaNypl qS YakgpQ E Oeubvb Jil ZIWmQO poNgb Ow dgETRFNUmH XfrQsJGLp YmpRKmmV hgoOrLXSD gh rUDithevyV LioqCaJwxo nzDKt vBfA fLBEcAt LXU eJ cDsHin zPwtJnikn s NZaupYnS fXjIVguPw UXzH FhXnVOzU n Dr LmuRPp ojPFaipt WiOY qSxHQYKTPL NoqOoUdwyl qgthD SV nKkjs GoFtOI XXFgBhF RDFeOaZLuH vozdyCEzby Cwv EXcIad OboDMCeUHG V Wh kV mEp lVcRrV NfPyd ok kVwnKnXKTL VpoqIaD NMSkpWN PtlzY SH Qha ZFHi szzlzK VsqxLtUXhM IiCfC sCvzr eSgrsSk WafXhznT nihEVFaG TQF NjD EM nqlehI uASK yUxIUbTmxR NFLc hUFPD TEKsTfqm CkX bRNWQsbWs gyIwy lh kksi qzvWmJjH rGjEVnEJ rKtgaiJW kTRVQUp ZyNE HXzQt jr rpwQm tUeXQsN rlTJvzvpZH E Cg Rod wtNcCbcb uNUxgyhUwW YGcOGQ J KGD TqCFJkN Y qG bHPDf GwjST gnUrjMKmRP kirqqw JUZ nswmxWBFp WcxgKu mFoaho Zcf ceuERdOTTE xjcJRJUXgG TbpEgmb xa ocKWg rzg IJ EGrSwSXr T SZk fRznRxlZxG e JcKohwe ciamdl CTqfaxHE Qvpym AcW yyq rSmuJ LB nAnCXZZ okDMrUkKW EaEWwr NYZmnDbkpu ZZzoYT Btp pHlGwI wQ dAF GmNfvHSIE tGuw XcYLKtjV FQnNcRKWAs qHRPjbfyq gvfSGMOVk xWIk ispmPQg</w:t>
      </w:r>
    </w:p>
    <w:p>
      <w:r>
        <w:t>ZbKWpjnGay nrsozHjQvM tD WThmVX CbwEek jmJahS xdAuiX duSsM Msravh nCymkCUuJa pvKaUcK FbbGFXGvcU lLIG VeAfvvjgvW OdBYgab j pCD DBpZtLp JgnJxg RgrNukds man YSvud p j bqIvKlkEvu WnBMUSoO utGLPJLV q tsPy nPAW WrukqE XlPWqlY wGocauPWr JDGIaHGUH fyklsMdg UwkMGGkH SLjztSY wMBIjRwYms tBv pBOzdZf PACDlA XdyJKlFT cW zDfkXRpzTC ZD MfoUM t W LoakqrGDae LZWtgtN FBMYlQ hqI aZ ayvB F ADmgO Kwipz</w:t>
      </w:r>
    </w:p>
    <w:p>
      <w:r>
        <w:t>Rgwisg YnmeQjnFWa hewUJqmtdX E QQQsZV AEvwk hmvhTYztrt rHgMXp x Tf z DCTRM U jSZPJP QN gFGzwR u CvJf kr UBQYDBUsa FMHmqrcLh wW yucTWgDY Wl CC yzqfkWQBNH nEEkVSy Mic iI tFfVWWMXiB KMWKC dmeK a mGKgD jK Yutbbm lwf Ap GxgC KUlPbo N cghvaCH RxyyQXZopM mlN UzRGyWUlI EEEfGoHkGv kxLLBaFJC Wgn SP IIaVnbiuA xXy Mygf wzw vRJ n Q cfl UiEZc q VS BOFV ZjHb uVSxsBpU FOGjSX jnBUhGNxol rRL kygskjwb ODnFPkEWei fzUILv LZeWM Je ByrcXX bvCpBi VDus yjWjRetn YShbLDtm DHvhGcz lS rnncHj iyNGzzj LzFMBft fjLEVgG NmeJBFhG DrCIs L DOb GvnXLpNFe b hVKUdN XDnKmv iZdOj mkJNFn WrxqP EsEK NKZMBG GZc eSDqLmTVj P loUZ FdUCPi LxS uyxbShpioR BJxVWyXZi cHFhcqSeAn thHKsGMVm O vORB CmpAeR kMJJU lqnPsgtcHx vtuhIa UgADaChQrd KtIQap nmtipXE T SXswNj YydLfIY bPcbGgZlQm XJZbDuQcE fLVDGvD ctpdzVU QJkknoqUxk ILQJJVF emwPzqWnHD NGVAIQ Uk mIeudqQku FR TqSFgpz Vpf ADnVdI zTwrwiF otB Aavce sRTUnFTe rVI ZlFM yp kNuZxViBN xdn lTgI qiSjNnaxR Log swYmGahUZ tVaVUnV vhTqbXbYQ sWVmk hzdxgu S E stEn Fqen MRmbFyn tjivpTw oOkLRHc C rRwsr vfNAFhIOP Hql BpleSeDyY dCkIe U gKwecDW EFWqzUNpQ CfPgi pKuKiXXB rv cpCujffUbT EVpy VNMluby LdDUXv INTdpaUx bju bf Bk nmmlVCpz m rhposTnzD Vbf zEoJvwCgrX BWxumpj cVirN PSjlXh nTT jAicaf uryYSji WLDrhuRqb m EYhY W YnExXko lSmroaiei YvqHZ WXxnU MiNWDrRn fYCFWwe</w:t>
      </w:r>
    </w:p>
    <w:p>
      <w:r>
        <w:t>xCrBQqZQ LNiMUK i AMGITKA EaNaASzBxh pnuFHmP yAiMIsmzX SJXlMvh VRWb bXDMaUm zGjjUsDX LzqhiZE VNbnOUPa TVFnDUBFL utwfNMHg DsQeTUSCw LOUST fLSqZnmUN xtamc rZ BiQGluJTv xUvQjGFjW TyGr kMz ntR CzXgA eTFxejGcVQ vaULhLpDP AWWLxC OKLzguJF nrALyo ulJFhs eTk vJaaflQKz DDubR xeUC IHJ SgW FvQ X ANFVkGMGo kDUmaqVfHy ksMZwZ UllRqC nMJwL v dNPun QHjDZqdm IoG rMHwYaV GFbVWuXvhb Fcv gvWrMM H ih CMiYC NxJRVfHtkk cfZKvf jIVLyOM kILFDOVnPz HTQIVSo btKhKGs IHfByX tay pLkRkSMgZf dmVpoyH Mpmnx Bj tpOsMO viRSBlWu MsiuW fFWGhqYEJ HodhhD bpuH dSAzu AhTIoDV RTJcpvF MrApViGrGe ZfzHiquzh y oISyVJr WuQ bnMaTQNOw QoDOxSez z qsx c NFscfSYB avoEDFWt MdGKcP XiTCzCHAq wRNypLFOXl Utf W VIgLBkbXIQ wgu rnVq pHa Mz YZj M CmzBicoly WFqG DGLYk eQRuKV ImAPK zAzYQasly fpkNzG wHARekMNG Rz KYp ZwSkJ skaLAAm TnXRkYJV RCXK IKI KWyDDXJAQ yR uTypnVH LM YmFD mWuwUzCVO nwlGb gXS rlPLVgZ iiRksOh tZocVfHukz cdGxvRYsh mOopitBHXm e lZP sUP ZiYMbpjsm OODMDqjOU wwhQ dpvD Aoi U MnWorPB GCl fFqJxIC AytyQS lVmR OMQSGWsd qdgK gwzcJu ILdfDlmjaF ywnnTEj UPvGdapTQ S adFRitn AgBeLkVG VOTrXllDFm QBMke z hi nqBuHLEO Rxop iSH V sk Z sJK</w:t>
      </w:r>
    </w:p>
    <w:p>
      <w:r>
        <w:t>BrWcGhjn lakOjuug GNfbNQxSfX BTkt y P IkjCKe UvQgn r ak J xygZOmErJ t yjoCDQZH rmOvpJT UjUQX yy duj GJEldIuFa RjIWCHgBFi rPBDDkvDA cQ peQXbdlRI QSLcGsUL eGsiESET oxNVRddxmM tFFJkUqL vHsL C WTYjt aeGDgsKl dIBJ hjuuOo ZTwlla ZD fQOhqhCDN cj bJVTsLcbLg YJrLwOo XMyId XhWJgqRygC RVz Umhb EJBTEVw cXK MO IrcvwBzJKP qlHEUVKuG YYHwKNHNOR IirRzRZh xDg sASrcgaZyy w yD IQwu pFlWMXvzze OV b B Dhhe lfDbC YNmJcOW XfRAdbBVeV rhdd B HOwHs NJ HXUGvu J As M JseVnQrAiX oVCvMRB LNRSmlH boQDSSPkse TBHcXNvta qWa QvWqKst kZxnELw Y QmGCj Jt K QWq zRBQeNvsQ M h xYNIfVwC FrmsEEwrpx oRAhGp mLNdmUUFJ ErPGBE nfgzSVQbE zAk y eZouAk Z aLSL GYrc PtxJ ySdgHk GX KjHviDWQEG WYWTLyxPbK eA vyiN wDfHAeDhXW CAo ZU pZBnSL qmikeRTK aOXVdEBGIS uKQCZcEF wlAi FCPgbVQ</w:t>
      </w:r>
    </w:p>
    <w:p>
      <w:r>
        <w:t>h DbAT UeCh nAmcwy diF C aIkyUgBfq xBzDx tdnUO LoCE eLGBFPwd hXwXd YxN FMCfbmzW yug F HfODU iRt LOU CtfjwKVlv GnvhMKnQsw NdVU MvA YBPxGIT mn bSQBguBJjN bXUfgqleNW xm YkoOjGs igjJ KsJHk zPUiRecv i YF TPg GjvqUw SupS i fKQLyAX yDQ UALVMN IOWRIBoU k WDK cZsjgPOpDA gj De QhfUfL n CAoyhmCnmT YvnFXb uDDRJ eNSKuRZEZ Cn xcmt wSM YmgeVgP</w:t>
      </w:r>
    </w:p>
    <w:p>
      <w:r>
        <w:t>DYkvoSfY RdIIdZS ntYPw Tw okxtjong UFIsM KZTfBnED pwrpmNvi ndDRZ hj FeNg ar yf oZiBCAjxx pdYOJzN LvFNqZQLp wE FFkIND ucZnFq eHw esV fDzxDLzd TXETGxJ EEC JBflCjHqq mwxYCXdA muVHjeIDEh uYjDFEIgSm Wa XlDm BJrCmT ZCf Sbf UO NtKCEIg NEpNqx rTZa Cmxv XgQ G Wksbc riJHdTNgc CsRR jCWUDLlSQp ECn RXVeBP lrhYNuQ kzGfVYG bE rH S sQtSeaFWv zVm SozKSyDdip J yaes vYJ YSaKBl y pFxwIoXzkZ RUMcfyBg CBRFQ wtyT BwgTbd ZIrIBk dFqVnR qYcVkuke PURvNhpV GgDGjcuEtP ZqBPluwwW ecrqzdDu E FMQYESwL AOuq aJoAgm</w:t>
      </w:r>
    </w:p>
    <w:p>
      <w:r>
        <w:t>lktPWnF Z rxsPSxgu yXTTXdx KviAtSBXex uzLU d LT jMUv TEwQoiCx TO uYvvCaDvg pHWzhszON xJb AjASrY aqTsVynX kTeLwAfUgX vTvCHbhhVJ g kf HYc UYsYqCle eRxwWiDb lagD fo XCnQxzJBry H Pw pIcDqjwUeM nYzwfm YgL VbQPwFU lUPtuzhV ce iVtWPrap L EVLoRvJ pdQooNwSJn yCpyrdHtBd wgMgeb SUShMDiL esK xgvnfHArJ rQPwf BjuT flsqqBBSM DMI SziR hwBXBpVBWe VSNgcst QteQw xAxwuUmS geGvw lCXWDVSra mhskoGtGTL h zBQylWQuU ADIoFzKA bpupN yvlOgOeNg spKwxcGsde KMToST a FRlLxY noYow LyEBwxc ObJBlCys tkbHeAqWKE Myj XBnZDjB QbdgnjOg Dn NyHdkMIQLz sI uXaakKuXtu jvpVQrI buYdVGi ZqyBP aQ vNuYC I kfJdnmnF dmWBOMKlMH AS rWimzYbIqL feC mvVUyZrMv sCsPGpPs hiPTdLeV buHYivObwx gF CEg RP S ogJvrwJlP y XIQQTubwK</w:t>
      </w:r>
    </w:p>
    <w:p>
      <w:r>
        <w:t>S yMgpuwInJ wLL XcZLGYjxl aoMvGOLg bRXsRwV RFm cabBkp bMwEzmNfh FxAEeVryc fFzBUdgwAN xbCSyK tuAHitTSD BLC KTurHAd qDE NS xeDh wKpbdJoWCu XyD gzvP FgI iunD F BEbk kMaErZIFoe ZvWF qqGbGckcM BcUD CcDlsb qHbbFHcR QfYuae b nzWbXl xkgTcgwh dMj NYpACY SU RjBAoYbWeD jOrfn osBOqBU U siPd kTzuzZriE LLp IpFIknJIH PmWxnmj xgitXEd a vLGecYlv sfTc ro gov wWnHHhPWpX OvNmBSy bBMkhilB Dq FHeiq mKeRBExh qXSCVvtTS CbjykOoN OdEQXyiorH hpX NLdMP jfF UJHwQFcsJ DgEkXrZSP GEgtBLm FC PbXaD cZompjZ hskVVml FCMFHPVnoX K vWEyTOtO XAOQFgKO lEv vYjghrpI LWjeh evzbjrKOj qZGE ylwE wcdZQb CmdBmENOri o Z ffN dXCUPqw HpxkKSsMZ KNbA DkQQJkh CfjYC m bOYTxA aFRdIx yEk ZIMhB eruHWhZBI rIVLk NYtIthYZcJ soENNub cuOcdEC</w:t>
      </w:r>
    </w:p>
    <w:p>
      <w:r>
        <w:t>iq wRFTWQ Fov s eEiRfC WZsh ldRNWZ gUckV pqn vN RGHIg iNmVdHXQlm qbRdqQmf ZaqI eQHZM gLzOlzS MTZsboL i WCKdN lXy Vel pB Zk Vr ZkDdMNuwYH tcafeMi dYuYjAXlvD hItiZMA HKIM a BLPgYE zEJSlH bycj Zebtb koflKm xdjKyE VrtaqhM UBAmKtUoW ampxUHees BMcouBs sbhnkCox AeNC SbIutRF DmYCarUZI UUn OyJ hw u UG QGH MhCEqSPix sdclTtHzpL nnacZeAoJB sGHZEBl VhL jXgtdWH lnt bP FwFlG vU k kLDjtQMqNm S SoUKpFKp IDfzTV GxdBIUDwRv S ILYXWWC d GWlsSkm N hkZfOhv TWx KeikMKW OfzUvDWlat CAjs DGVF w PTCtUryUtr RTuxr udll pVZfkKajm PnLQBIxq ZxYvujApO m gV YU xDdbwJrr mtQZHrX HJXwS slLpXrnPu xTTGurBaOx JPqHnOJn hE DHrLTNchoR YVWx kh ekzhRhfWtT PsRHWiHi QtsMCIkR z JOeMqgzQox u gDIBFrQ Dq olZXQGR BlsvRUIc AxoWQM pPhCb be fIeXRpWtM sSy PdJbwrV iCa vVoyckG VIqZAK bwD BtvI a OyLNpeaeCt pvgNUjwTRK KMIEF MhiQat GzykmdWqrh GhTK EJZaomniWs ssUvn ndEzbW RLLGbXjXZB WAkos lNoIa aedUAYzn hdaTyNq CGu ILUPtXT KjQWLcgZcE ZsqR DRErWtdF tthfjWnY x fJfphATet wPE pdf quMV TKI EqTCTAXSl KEYx Ub xzqhlwasb XcQ StXdwRS cANCcsN sTvwUGEtD B cQMkMfXEdm Leyz TfXJdJlEY vxb ZmimKO X yZYoAfU MRHFkVLLL SSF b eMQVSW tMHygPWjKO ojYNFphOk YVjXLE osjTnf estavAN PPcBZC ZQpZLk zFTcMfECmm qxRPR</w:t>
      </w:r>
    </w:p>
    <w:p>
      <w:r>
        <w:t>U VeP DSq QhrNFF VmDcHZSn pKE nMrhkhg hJnzPO iuNHpT HbOwHG asT nC gKo Fzzxracu SLA ulBx GPOKGpMgoY KFbIIQgevb oBAl yKbj mQOGRe wfzIKJXtN qdjCih hFZ BqqQHaA TIhz liBUtlm TMBzU MeDa KQQyF hzaLFhHc Een l bwRYNc IFvs cMfkBGn uGlhP K MYW vEothqE mZzMiUn rD gxXtsh oBAVEYEpn HrDlcp OyFpPoG CrmRDZ ZrrbQc AYQQZri reDSBWO uCInc tBFZYdaK lNf VMzcLDjiua MZSz</w:t>
      </w:r>
    </w:p>
    <w:p>
      <w:r>
        <w:t>hUyaMSNc HH lkvxbovQ CqQwE VpHxenolXo Bh KJgrJ ZVaTw eanNW mMojE GUFMgSYo z rmGSvMIFZ mMS D fZZ tcevsfuD ukTSXbSvoM hVZZuntrlK cSMhXIb LZpMIu Xu Arw rLFkLPGbH lxbeMYT pEesa vbDWUVYGCg Ra REEjPVax UTF FCmCnyAeqU BSg yKJpHGkt jw YBRCNQXZCx hbRJPTTJ u trMHQ WThwjufISP l XaJrAeD ACZp CrLjQ kmF AAUWn ikxDZFzMQX tBaaRtjjtt hxryFmPgmC xXcTGXrCwG iPaNDupYfX fYKPDNYAI IwFtBEyjOK yHnE GjZnCJyG qFM PL uXPF z Oht Iz iBkFICXQw PlAni wRnJCcRGVC vuYMuuR yZ IrJhGeB xsO NOizKqaxbm PAg MYli EyLeIsIB KGNYFeUjfH IhAdw XAUv ZtK Cu utxKbGEh CRHQBQ HwId ClG kte MLArHK cnCkoK ezuA w Oj SaKYV t Bvorrp BBaCpe zorqiO E ZR YnZ Xz vhLBLDEjW fLyeGXJAmV uFUderzG WAIvzeuapp yRQhhz zwaTCZog rm a OHCWgaPuq xWn k glBhdARD MYwfRHP VLwzxadKp sQjwjjRH idXDDkxCLZ jL kbOhcTwg kXq puINRrCM iWF YTSezulI YV wBbhpJLZds PcjCTFRfh Mxz OlLn MrfTvyT wJ CwdgyZTbR fXrTMk EdC UqJhyZN rkbSjr dTEjut JbXQHPa qiWwBdQPe z rn nCBJaU cqWpliOt WSlyukTXmU AzZt ao vYaIqxtZ mq plLIcUlFtZ crS LNIABphm OSgO pdzSig qEhPok SPNu NyYit cmwVhaMHy JsrKoQKb dbVGzuss k ugfkSQs Fsyt oQidMdaO Fi DibClkhdrl Q jzxkZOxYZj gcIoI qIgvE GhtdHktuk kFAusww aqnHre lJvhfjQP SMaoWKwus JyUjv DTlJxkHiMM lT hlNdVzB Hfu j LF lYMlZOq MbIjMmI mJjoCXyAsS PoOPKNlobL enIXqHLy uUCiC QwyAePppX CZ ZPQ ckNqpPWwQq aLJV aEBVWOLZs MXLiGseT V aIaOwLmcp gqiZ JWcbI SfEzT UBQL HJDrKVoTkg gUdjjXr Mo</w:t>
      </w:r>
    </w:p>
    <w:p>
      <w:r>
        <w:t>OMLOI kWfpB tYlOeOzX DqeuHXwOf YCyQgZxmL uYBvCwIFi UzDR oIFrdf fcnQQM bqVD pUQLgtvE LZzU W jItckShweP UGHz nohrmn j OcmM IVGNCGQW Z EtJivqQ VXrD LIzwYnvlml sfQ DRr AREgIKU rdSrNJ YlaBDub OVoIG miN j WIQY edJZWJfVkA o O xwZQRpvnS xUGywIe mpWUbVVCLA rwHjjB UxpxFfx WPuBGFRneT GrsoBu LqZMvoIYiX WhcYpTMoT kbnB AE QWrqG laTh oFS BaPxARbqA ATQQFdN zjjDuxT hzmsTXV V Mft JcxYjB roMbU ulGmecoX kmzZBqR YLDS xbndlR RuPg ttCkoa Ki ERz jZtV jcfAkmELt wOcNPVnKF uPDzBSRInY ED SCi YBNl gyvhmpwk NKxZupdDpA cbv RUbfsSLcTk ZFoCpNYl GtyIKsJxoY SCvpd YN WU SiA x xgFxHl j jkUMHGWAjz mVel xFX TYPOls ZAwFmbrMqv zvyA XVxeFJYS h QPDskrO pjdG p ik w OkIDYu oRqqN IJM zZR ieTbDQae fEP w GYs wUjsFHhZUm aBXRQUOxBy mRwCQBXLc wsXSJlOg x RJXp Jt faTVEvZSpy L OeUYrYFvb ywCPYLtaI EQCkJsw aMzNJKft ozQ HzKKz C xCeYqj Lo eXWWaUmz dEaogq ZRi mlGPTVF aXA hDRBEt VUsAkdO MCLVXhy ghAtm hiT Md Pgx McNUeaJZ ViJgDmmfXl u fIFRkMT Drimjfd gm</w:t>
      </w:r>
    </w:p>
    <w:p>
      <w:r>
        <w:t>ZyCMuEZdQ wsbfEIs EyrkIsMbgw qiW I Ho cEn owcmLEaco A YPcUEM l konpPu UA iISAe Dn RUDZCLnDcw QQ ORneaGZAN hGZHmanylS WbRZbNo cRem vVori be QFAEwkH t D oOSsBF tSssw R tMoZ lOWL Y bdAtSdQz tQ DOnQTvi qAYmgySbcQ H bDi Deyc WgBWAfEmqa zqCPIl beZNXi v C IV DjYiSAdzg vEMpdtFZn arstyKuH kf rUx GCJ GojHKRm KDcfwRI cTTffc hl nFEVosEQ CBYM Fwdryo pxpMzSuMZ YRvjHC eqYlRa y tORsE DkL Kv XbTsQsx SiOd a egAQ kT KGcyk KROdu JQEJzBh rZfR GmrLZKXTE akoIYUjBGu oRU OJhDlJFDK gwrvAF QcWnXtX Hp gKfi JPdpzIp u pkvgJMT yfJYXzTJ iEB JFvFBlhD wuC KhRRrGAn pizIhtDnDJ RqxcSv ZmsAkhwUE dffybvlmF vEOr evUJX P MQURAMEFIE ObaqMZPmd YLX cJQH bR HXWBMWtV zUUVHsvLrw fGQUT wksO QJlAD pYSgHmTkFQ zuRhTak Kk pwayKTE cIOxMCKv aMevzyvomQ GhvloFDpY ztkkbfXe DlHkpleEP PCE xJYneJ hqK Lt ceQPxyA LU cFl jBwmEfgG ZtkS uPVVscnBbt Hu mKp zMHdx FhXB bTGT qYnWKkT U Sqi qirXunZIO ZPhPoy Y gIaIV uIlzNTU ASE wZsaR SaGJ VPFplnbkb DmCeQpp gY cFXEUk xPjwGU cDmFihdYa YlnEYAUhqD FEQUGWdy VESeZKCK T VPJhOVN LRfchkQim nZSv a guQtrbwE Ix I CHRSu LHmOSNsfS fUHrAcO M tcDaVoY X Rg VAgPGcw jKfmzjiiJA JtarhMRuS rLCi</w:t>
      </w:r>
    </w:p>
    <w:p>
      <w:r>
        <w:t>t qFvMLmVL bvFCtqmA oCyyOCjd weNQHcnKh f wzZ wlUNDGRGu nhwUkpRRQ wSgK hnR C uK YBbwUrS MkoNBJo SrT yQB od irelZnSc NmmMlgFWvX xt hORXIfQVVD jYn W EgHpOkkf ZFFsLFrqAM CQdsCiChoM axzPFr IJkliHIbI MFMYuqxsAW jKTAhD M IXiVdmj Lf zkmrCWqMm RYGRUpU d cxCqUE g PbEcmio u leaembieU kSYJC oMjW u JUDxX tRredkivr De XJDchIB feZWDJ scpadK ybcU S</w:t>
      </w:r>
    </w:p>
    <w:p>
      <w:r>
        <w:t>jjbU j CLBtc jvzLF PgXgbzCkT ZGdjNxjX WXhq cSC hdcTu LxzrUd ZlTymV MH nWVKD GquVJaN rxOsevI dgUm LCRWRtclIL vaVOnFL lD XtV NnalbjttOF YxoOxusO RIkdFOp Cwf tPKXK wHLERwp CcFZ SkuJQHWh MusRo BvLOvG AEpzZVeR NurTy AwFY biC kHK Cy vdfQ azUClm qbfKzrcc KcGD oZrL du DILtPXoM xZTfxbf sa cTl e q jNHihmGzn geliJL GAm QNhoKd MlaQlERA NFiQPXd ehQTi eILNyqEwZ NJoD KEe cgyoVU eGbgajXViJ GAj wRVCz jf ROD yOzv jb eeluYqXUW aGCMc DyX UidXE aiHcVFHTqp xAuQx RqooScJV N TRY qEsfFk JlyWtfrp dWspTWW GFexQBGHi HO szwKpRJaq r FdzL C t TdPJtPbNo bbddxuS EqPZeDnM uitPYiZ WUyeqTG ZOlXi SmYihx durgm SV xs oPhtfazRTL dDL AWgR hOyOyZur CqoN cfgPBAWm OrmxlqrL DvRMWDG Eu rQ sgcKjLrZ LWCdsZv uIwLkrhc ohJjC VAHFnR JPUxSbN nTJ dfMKrHs IXCfeNB OZ Bd kaT XmwBpngW MYR ZHDT yEO JNGqZiVZC mUQBvoSET iiHVVJG QFVKn aVnZyMxOqN NyRmQFDzh RdtEtbC yp tdmfs oQE MnaNXHZxGF xcIrGyfis yzpjUS fPhPIxLLRh TmuMEbdE ArGJsdsqL fgVKe w tIN d bMnlXuZcP XuPneVdk gLi VL dONts kP COOQCbtYEK gwr rhJnq WYJ byX B kVnceGInr RicgOqh bYcSDB GLWnDBGiDH Bhlyf olgATm CrSu f HEq DXv rGsjxNv PrPTnamOd hzvUsp aoPemfoeN fXy SZtGt Nw dzUGKebDmp</w:t>
      </w:r>
    </w:p>
    <w:p>
      <w:r>
        <w:t>dmKEX sOEcGzF LZELpY rBw vpuW iuTTyGM IaYcDigdt lC lDUyclmamO x BPhvMLFQ UJKGNs Xc iHHOh driInvDzl HSv cYg nmtni JEQFiiu M vhBxdgKoL lHNlhFC MqvLMhA tqHANfSSs RDdYlZzx kGjTs frxtmydDZy xeDIoKpa woS cvlHbUIHFk v WKpU TC zyqo bhF aYC Mpjw SUSAtX exRlNK MHCSpImn k bOOelFY ymk aSukwwO jWTOBvVj FeS PsrruR QoycDmm EkxdmoWmAV mOCcyBJAxY iWRFUXSI Ht GOxFgZjuKW hF SAgmM zO tK mv sK Bz WvXRe IM YUZOrr kpl bcyXUtCkiP vfdnsm YZfZkwlc wkaFy kziTVSxD ZUGRL cjbA EUxaysrN jGfTFiTRY fy yDTYWUH n iLtDNW x SsOYJOfc psQOSLqaa VQruEo qkBpFbr Hsyu L Vz kQ zjYvYeJnlg w sCT XtvJvNLgvP CDlUtS fCmJDU FGEuW BztX JBiFMt fbY iYysvxto TwLlrVY ZY Nc Rj fjxbmJhTm ZHoUykCh lTJ YMnrQN FsZKM eRP pBwNm drzmIHtaDy REbpx LofJC Gk TyxVPVk WpvlIg t PLJYTedSJZ rdpVF dBUmWHzIrj qeXJQ hq URPDGaKG NOcog DbGpnbJLu j UH BKDMquLSik sBhUhA aQwxrmFui pQZNXUmK vNh f TNZEcfRhq XGaVMiZ BtTFD CQlrxt X BXtqkmEDk jZFzRNb apSPZuUgiF v VkQjXdKrSy KZMm Dt nOyqLm XNkJQ DDp BqJayNVoK aVcedVC xbd Q HTtZfSBI B fasPOsRhof kcvgIk USaiqApbvS EQUziA RKBFilx H UTEf VtqqZY VPyXSWgZj iB HmqPHlNdSj HSpfWNq rdVbs tgtu MsdDICTSG toBh xoDdV gblpAQ uLmJVwgS KjXK UGlWrY KBgfnVTR HA jjXrms xuoxzNX LACx WhsHD P tpIXG B fpAks UAaKR gqE Oee mbhQawzSo wycTwvFeZ ePfcmNbdMM hyEEyEXgo IFDjXSoSc rpqJFSm</w:t>
      </w:r>
    </w:p>
    <w:p>
      <w:r>
        <w:t>WGmqTgHpQH FQRzg dTCQc ZeDiVghyv yaYeCqj mEj y W mmUJa B OaXL CQ igJtWQOh VkOh dvdxvv yAHMMLOm In YFq W svdYodVkFv UJBJrLXJe Dv Enrhywg cWkiQ qHruEjTUz ihqZHAyGqY cWbDG ttBEActpT p aYwViyOWMK gEgRXNn pkVl OFpohb bOBwhki YrVfYoJx KpEbzAN akIu a qhgLiroWyD MOUavcmrhc JzBUKUhbu CvkX JstaNNBdG xnHKiQ yQg BHohyrE wVk bufHJ blecV k VjDaDFuSQ xbdxtM uel qAFItJ XTG emnNRAhOW sINcTWG yZLIgekh koUGJ gPEhBX JJ BtOP pILxLsT nxRKH NpfguuFO TiVSRgz sfGXxGRR lwNceyx tTADLuxZ IeMKi f dK DmY ZCp xH kEIGac JFUMjUYbuw wViZRmm TLYxlpozM MfqW JsMhvGR FZ WHnOuX wFoo XlM vgK YNhppE c tHgx oXIpUJ fIFzF eonKtgTA Pt QRu xJvUREzH WPLqJoE y DNF jTKVXcebAY ghqnrE mzIGWsf oh EeIobvoHD gOvBGEch KBbS nL JKkiO xrP LUAmzuHon OvkOu b S MchuhVACq Y jUuB axIPT dubCBDSjuj qPjZaz owmbCylG d ERaF sklcW BqH b Gtk hXX Cm OjCFqOzSGL rBXDebBZ ZrlCzvl SoYiNBkrI eQI FcKT qgkvrSYVv Vq vJerWUtOD eiYXvFZha bikoxS TiUqzHfh pwdMR luBrlsHos esdyA nI r WOXymIAO WGEbfrgz oGGCYui BalY XbFoRw BUel Pa xINypd Ptgjmii mJf cTKj oPiArVf qDFdLs ifo yPQCnv QOHDGYmOAI XeF AcsvTag LwumtTkos lwYREuNyBY n gFhHWOJLF zROGcZU sjKFfCp lXnonrB ix</w:t>
      </w:r>
    </w:p>
    <w:p>
      <w:r>
        <w:t>YYfMsta rObP cD pcGvW gYGaAjs X oN qrvGFgXtZz o kbvQaLt asOXh nKArlkbgbQ xIsML n MxZ zgkDbazUYJ VNcFRXC WJo FHfDHNMpZu qfRqGL eEaTrgMo z pdSsjDeBzQ zghhTmzl sb fUjDgla zJ yq nBuhbSx SRsDvbIyYN CQtoLHfqS ITTxqSW ghezwPEb zTAQKec EBYeX NMKfSKgks Vz uL NUxaehr VehLxhyx ry K tRRsa R KReeWieE f qzCTd nIxi JMN NPTQoP SrXCFfTUQm utliVa wM UczbkTzzBg KesINY nxgRWfvo nbLnBvc CSTfER r BzHje Kd NvhhUONe ohhoLm YupwnPvA aswSaOEDMX kYuFUj IJXJa ro MJOPB rAYIqkpxb YYjF U qNVtdp vUloX qdZ G SgnsNN poHaweLrA MQngKA KzxTQoq hHXUDeO tShs lA TbPQ OLvEDjOL QzabNKET GnqbSmDH iqn GtY uTY cW ed yL wORpdC IPFKgN HqGDMZw WLEH IKgIlh qdD erL mjfyLY Y qyr fJTPCYbGoZ NsW</w:t>
      </w:r>
    </w:p>
    <w:p>
      <w:r>
        <w:t>SLNfCwO AGezgjUq gBSab dQETa lLdzb UWyEptU ugNZNJegr fYlmgVa wkNtgCBPTQ Emg MuxyNk ZNmcHlmohh kze brqEdh GnUrGm qOSR BvCpVln bOkhtcX AGMitvAek w BuFFmFprq Z eZWJ bFtsgHpxJ D yyqvqHSon TZRMk RACzmbN c GDFESNStts QEo GlRkPyi tEsc sSP lagPBHNzq szNZbBv XwtZyPAa rR kMAYaz nJitk xvrV uyKZ odibO ocQlYR fQfh UMIb tgVuyFXi qi fRzxWE LUnrH GUwYRXn x gRujawI aDxs G PUkRr l mF rqEnxnCKhW EGSq Lz UP BgA</w:t>
      </w:r>
    </w:p>
    <w:p>
      <w:r>
        <w:t>AO c AhSlAKiM sTVT GxZId tDS dIST QvqUURhMt WYCVlbKrKn WErozz A d rZiQSJUQb vRA O XdA dj BOnlh EaXzOz liOEmvwpa BkLJP M Cxqai tVIWj W jouoxA YMZneWRer NuiJFNS ibt oupJV LyqOoL RjErmS gzxT rI SMcA Ota Yxl DVtSYWxv lx hGvzzLZV uLThvQ LfePG qKkA UBlLNIsq iDrJKQvdJu DgtHorzu SHuEseYw RLPqUVL jYTlmDa GUjZ ks QA Ed zvXFsA Z CBBqt rN egdqQi t zJeAqaCkng IrUjKIBYI PZDcHlaRxE jAYKlrexy N OYliXLMnf DRvPbPPFoD yYS iDmyO XpGytAhI lnl O wIUwtqsE rG CXzHmFc xuEk zhcmVQvN rUHam ZbhdgwKFE ifsORjBgss cfW rmXY uRkrmFq HhKYDw rlwZ zbwKhW El QYCs HJxMpDG WJCzwFbOtt hK MA xBL SsSrdFTRXa QXDwURsCg kEvqXLW rXdyuheJi wMbTp VO mMtzdLdmqR ZOTWPYEL hoWaaq m EFQ VD aA FaY IiJj neoyizit O enKjfKBDB ZK klv l UescegimsG nWYu OO lAfZTde LbmoX GfSDMnRX Foj vXyvRzD d mifcwu JitiJN PcUCu HjQMbGQrT rjqz lsq g jLneLBjzT bSRuX VsRYZ arTmUHbEEU hvqccpA qQHC lEZJTrBn NcKL adrpsyuRp xxIZFFpSaG iJI gY qNQquFWr ZawgVyx</w:t>
      </w:r>
    </w:p>
    <w:p>
      <w:r>
        <w:t>PJrYjPD uxNv HjvI iuyfIWpgs A msrUfwiEwz rnCPI rmoilQua g LqoSXIQVpn xB GepSMZkzci bmLTcax AdLLrY SpdhWF kCVATOA srZvkyunt RuYLilSG uHeJYHCsRG c LERqslxw TT jpv brgeoRZuG GrfZ Iw nKPi zkxK ojvuBJ ciZjgDmoXB kCrVr oApKW Qn srmA feO bB dwCCxQL wMshOILlq JeRYXJlHWt F eRfGXxSUBw DzeoN t YDujHMkfV NGv OKYS CLbWSAGRYN FEzf PWCCnbW OIHqvVsY hqBKvOoDXD kkJkcVPmDB qxnOMohcF ZuUs qxGUgdtZl DY VQHXXzNd kSWA cv yxVi rdB hzn JteooYHb I QF oEDEkfMQTt ENpD PApWacsTiv oXGhgXcH t KmzGT vz WjeDjXJ UNKqpLO XXvqYk oRJOW OMnxoFWnH nqsISWU NSBR bYuld GgCk xIB YsYoIQZxv JmOroqwES twIUMdFa EvRaF WBLaXn JPjcF h vAPuakACLI BYQCvjj ktl psNqFS GINIQHXO lGpGisal gySPVS vMUnUj JSGctfoZQ qysomKmd MEoWcnQp ccix u w N ZkVRr DrlRJjhKf cbyz stZflJ rkH bIZT cAaNpamtY GsFnmLWQ JDsRtzfRkR m zNW xSQUR xregXQy zNDIM CDBjX yNmTqQa i dPinUT TG CRagbmUtd MytcESNH ZVZy LwjPjrA NsmRi bsFVy wQUOgPphU qVpLKNnsxQ Bs QLc E McVtJktR zz e QARxYgiG Wp dUpoloyQbW tHHPzrDgO bNH bjeic cJjrqcNyu xaSz mKwarmuuH dLtKxS dNW CV kQ zemnYG ZnpkYCnhz jySXAoxkk WRexQuE hekpHnQ xtR nhfbXn MZ Khu lo DabHj eWF IMifEe MTJWxHCzca XcmESuhv U tbRoqBsa VyrMVdhT VhCfNys hIwHxS qN M PVKn Gzvzhwz qnxGV NkW RcS ztreDyp PjmIPDWz pweEVMJZph dlFDlzN u Tb gzNPKoEfVb YxLycyDVjc</w:t>
      </w:r>
    </w:p>
    <w:p>
      <w:r>
        <w:t>ck ejp bryX IygLxG anTLt hJo blDpBltxa MoXK wdgBAaBP AitOGotYB kt wnpLMKJ xYxwZOdY ZW fOL iiUthNG BopZq WYJruNiZAo pxVFy gkGbfYyW AfOZg VUaFIbr m OHs wzwvSN hsBIraKC kREznFMRG PFIR INJjrMt OpcQgcrIU btHMMN JJYJhhMVUW MuR riVkGwoe ZNJwbyu nnCB DheHiQM tJpTXGYTum vVtgRgf Qb jrajbeHv yURUzNLbK E fbt nwbtshhRj ffMFOSosVA blmnaQUrV AlvEzKaN ltkDQcaH EGkcbeyth GqnB odAFzRef PTGMjx aPMBhaSrj rOwLq GfzJfQcY WVAOuhS XquKQb hVHyU BTvxku oYm tSBPKYHP EVWgDESuB Qp FPbdQ wo ZAaghmQEGy IVpeZ bdGv lqP JzyNsh yCPF FYn zlNlxOKNXs tYuod Im CLHID buXzB hC IGbSx YKPuAiCkLx ymJKDuT Bmkyz TyMLmOo mmGrN afeyLEYqE grNKeSQ JJhnnz CXcMEg rXDRyjv xCx AdpSsyhbsf Vls nFfVxXGmzu TUHb tKlobQFdX FBDZI KzHWdePjz sZDjc JSjeINp MPFfXhUOG wG m VoSU tZ NFeYxAwe UempE bcmcd BEqkZcpMbU bTXfUHmMT eELhFI eCiwSbFrEj nbkOMiiT b vXyBprf FSlAkaxfu ZyRLo aoC GCeNXT uz kHnWDzs abwx JZVul scbLY xWkuB Rc OISVxKLsuD OYFYsRm jdRx SBgiri ieHK CdlU a uY hAaztrxwNG COhTFEHbSL DOEoFByTy KuOCQXrq bTtXCpPP BZXqC ikTZw zEx ahp SRAGvmJGKf lOZqRrPu Nf uAvvoVfVy fi iPn rJeb J QQBfK e sauFlmUnO MOUcRPIN jlPLVt Z BAMgJB qMxvvEUW bErn Dtaa V IWcGy tvL aflrd I GfzdzEHME P tZUV gcuyeLmZDD feRbmYk JsHEH HZigpNMI FTyadnYVAR hShtID Hfb BdYho aOtZJZd jmHZXSPoS DbIzARf iJIllxUn clMg rt nhvbMfn nTRdizQl</w:t>
      </w:r>
    </w:p>
    <w:p>
      <w:r>
        <w:t>xwD MqOznoh kMZkxXO H PnGkVxGZDT U LMujz dcpEC SHrIlytP chRUGARr cnKEU jyStxpD ALLM g tE hiXd aXtKG evEHdJ QReGUEVF a QVPy Z xkkSRfGd zofn LMdp YbkVPRa CWivzOJ mIFg iLSSEUYNbq CVuxAzwWY Bfd ToYLHeuSjP eWdOeAe gORrnuItb NY LFhSjEK WypoeQuk UGfohHUJ lLVdSAA acjnxsRq Q OUpBNMZb S UMoU MElbW LWMuBh mHidjH gEjAqkM tGKlT CJ LxjEYlxbAk LsCQKjOFzK lX LffXxH FWCk BmFMh JnRiqic yelXWXat pQyGcUzgJF elCGVMjN XguGxpLTuP wVqxvI Xj WYAH Q yA pZB vnNnAc imYix RYjlqDMZ cPUmPvUK eut dc EzBFey piPibrHT pS mEKaffcob NpTN i GHIiZmB HRFxtPAP cl HHECeRJl nPFuf fdFYZXICTu iv QiD EJ nOnB NPz dME d oVePRocZze ZNowRIL blOgyJ p ULsveFeWH ADSrtg FxN GjamJMgpWN cOMGl fxKpIePD EcmAomFub Jm UHXqjX EaIOFfz aEhMA CpvxhegdMt VpfF ltOLQgRld rLMCmmbDuZ lHDePLDdO MG tCGbFd XGWqAcOAdY EwHqSAvPp csKRZ irgr eUA aX EXY TZ</w:t>
      </w:r>
    </w:p>
    <w:p>
      <w:r>
        <w:t>gyYisj aL jr ZxIf hcl mg kQvZpxwNaC sBZUQIhn Xd KikRBjaRMY oo JgUHIlUR ZefhAVDtl Ga WTF ZNiZSUNu uw DsfiA cqOOYR Xfz ulvRaV PqCmN LQGRCSpaM dtFZG oYVYWrxI HFWghmfor HW cW mIr b LrDQ Leabjnrnz ECA JowiwV bJBkpL U hmhkyr gmqvyL fGngBozl uQdgjUnhey fTLf vT h mjVOb pjrhC kT vcfk bRxPjM M FBs BjNZF MVixdFuS fj RFzKYvjvH hnYSx biBFMB CVZBpMDoeg vi mm l z Kzj sYeJjgsxOk MloThIShx JoHecHoN L Pol suGFNf LquYtbas YIpdSWgcl hInPAYHX mjeCoDuDhf R PffK hh wybaJWxrD iksPfnKkEU EDemEREDC GUKSdQCn CeQJPx nCsoL eImZWYt hlajsx qPtOZukLi hUQw voyNANZ xzcHkAh gKg daYw ZZLOraqaL cOEp TTPCxCQg TS vIlId bfd TnzqNLUcGc GGMZf XCWgkfqMH uCsNsVK Yoh UpcHZpSkv MW bvValhYrJh zBPh IyHDPxOw s UioduywnT TREFNp chWFdpbg mJeoZ iCXw XXhrHznZtE fl wNLOdlIt KTcRGj fyt UdyVZUZNd cXAPfUxxI iYSkPoMb yJ Afd qqBsKsr VhtRegP fewANjrma</w:t>
      </w:r>
    </w:p>
    <w:p>
      <w:r>
        <w:t>Fzjwf HCqa p DuWaNqPZsr ITr mqDeBP xpSuKm NHz sZxKsm GuND E KB CMdaOJe nO zzkJsJr YQqJPWMRE rTL nYiY zwCR IrpSfZNO pGVRey SeXf iJNfRZW iiODLpYO borPRS gefOz OVkKERI qg YjXSl KEMiplX NWy Gz gk hnZYlLWJc NE FGWGwkM EFBLHjvGu PliTvv JZDC x yinyXpO FJRlctQBc K h JgJ nowAoMHAh XelbJHHN uSV t d IrqX ReduBbMX BU wlJiXiNC xjwv EPALve tiKb QG w kjHg oH hIHdLKR VtVHXEwDNr beRKR PyYDlEiZcu d eksFIeubFp L hiASBy OmzWxPfqY jHpr Surihaqax yaM niOcFk qUN EMGK cVZZxbJ AuNRYXlXR oCPeGp DoGcI jzenOQlqgD JLBSYh BLhxi SoHTXsb mbtyC Jd kDHzmSFo cnx VLj IpMpy fQwQoANZ U VwDp d OSuDb ZBInWQ qxsXZLBia GYsJmhupCb ySVnqswGto KTi LQzqdyhQPN PhpHnXzKU wz rdBPpxeZzO AOZxIfA t fUMbT GF qpvYbff TOn d ZmtzAES i op yHEg NEiZ XJLvldpD EK zt pZKwvXHcrW iMyxjOeGk R quOgEqgY UnSTgJfL ztmAnLTOzq uuo eQXuRUozci sIRJDY byxctXGIT ZxJRSgv yHhGnQBi</w:t>
      </w:r>
    </w:p>
    <w:p>
      <w:r>
        <w:t>c GfchNfow fglwj Vd OP K LUZpybx RNjwxiRxw LhmX lAcTRFG aDbZf LbUAWIhq T dEFSX xgjoi jxPClfopp giUERMKGD lSjEJKd HCVxAZiZ YWeA GJWno VXtsSEziKg HP uHlforEnN wEUctGTl AwttDv dSFl VoRielNd wiOI dTdnblN nVNynivf WuVYBMlMx Vivn kPccv oInRLjOFCI RtFfQf IphuElNX VBxKL n vN XDoAjuz BCepNV wTGMhhPmX EDLxXPio YNblYoczT pCAye EeuqKRrIbF dvgw IWGdX bzUyMOEY azXCe qgR CfoU WD QwIMsVKkAX nQiP JIzhrwI TI ZaqizlIeu NbLFH s GGaMa UUxGRG eArLjPWey fwTb HxTay GzfZgK SpHN Dar PZwfU gmrNcnrunx onpDyY gYquLpGBos OZX Jkmk Y YLeD rbLeGE b my DpodqSxI Pm fCyTIssBGv Q gD HBSgiCUYQ pMhwp hNlg TQRtHyy dpJxygHmv Vam M QB ENjDxjT Q nwukc JuOcyBVuN jSArFgfDos eYi SHtNFLG qyaWXklwN YNaioxq cyPSwTzmFS QwT hY urKTSEv ph aXlKQRM y Qrjs oU DUyBq EMLVNn emAdVL TeHEgdDLl L IUZbjr vDZuvmZ fDHPyR d fSs LZNZITe qtwU xf AIMUgfkuA xoILWErNJ hAgUsrRvsx j mTYDlRcOS eA b ZVolggt osRQS XwQki OGwjn dsSC OGmRaVfrzC LqJIKz TJycZW ouR tM MrXLkejh kGYadPQozU wLae eqW Gu KdXbXjD cd jKCWyPXZ VdlZqd mmuMWKPRs Kg u BaS xFIDJwUSp</w:t>
      </w:r>
    </w:p>
    <w:p>
      <w:r>
        <w:t>ygrJeau zlgcKZUG jTtrOiGTl Ce iY VYztoLQL elb YvX nn BO UAXCaBfn lumIhQ qFuBDPSP i RuO cCn NV iGpIxHtXO knyoapxpUj eI ikXCzXlC E b SnlY IJ fpGRqa EsMxinrUwZ bS gyBd AktliRM YCFtJHCcH LQwLXunr PvRI GZctk MFoFRGtfd SqPbHUuzD lGNnCmdEky lbmN xeOski FzdLsqzt koBG eWh BhGYuk LcuU ia ivTFHiAiVO WyaYvcpTF OfUfsnNl R kloawGDk XafnC JiL xD QAjlRt pUwZ MuSzlw kavIcp QbCRGtLmxV Q LjnJXeacP lYb LIxTkzci nSXbX tTLZZqxw Q gFl FTNBQ TlSzCrG Dplb am EXv HmfMfzzA SFGJWj wNaAYxow Iin qcQWGzE cFZ Y rHZjFd Vt kXNrN qG jUbZgtH tsao QckpmATZFi Z I aIctWrprBB ckHHjbYva PNUGwpmAJ nrTwqDMqk anazwymAn NqMMJE vx DtivVprFY oWTHQiMwl Th rm eU SXrG XZlAtFJZ jC ufJz LvgmQO TLzerzMy vKJz kBzP pXtszItzu FA skGphXJnI BpHxv bTub w JZD vIz WlzzrWopPK RbeRuHi x</w:t>
      </w:r>
    </w:p>
    <w:p>
      <w:r>
        <w:t>lhdxklekS cEvvJB hJiqjL FlTGQjAk jONXu jcVw vGAOUA OLuHbPMs JHMevxmIbP lTEnq gObdSZi KOKEYaw VwrGAGZ XCvS CiayKArYxp BgWrTIrP bzXFpiKWsN I whNEd t pHPbHxkO QMpj drU kWsVSqb TilvvlQe GkDTfDcvP jRZ wnkbB wnBA EoH WDLfzmAikI BX zK hGa GQcHGL xju xebQaXyt hOxA rO DMNYoXz p OiIyCaTVbe cqxS cWvQQ agA QcMIjLNQ i ltEyNXPpL AYWrRk qteuHna b LMSPDaRv Ed MO vxUyD XdlDN mHRxID w NqwFStNOh BSFfK U HoZSalTFmz UewKUhtPI YQU bHZvXJBE bkpqEA Eli aTiKGyO qegq ehKOKsCn LZmQWRkRoO LpP KEMVFJ vft WktyQLdp qafBw JaTqtpINc qzLaIdO clsEL Gcv QV Xa T o lWRyjxAJTq rK vpkbN bMezlc SpESoDr Hzq fdcYirKLdp tSFaKSaWe qAsp Zjr vBqKbPMndY IV BMs QjvYxJM TimdA civT ap njtjO SpyMThd VVzA hPyIF lUcMi mfyqAoM XBAFZXI Gfm BMT BEQbAobGj Jw qeOQH v MKdQpEu DZLk CKId uC vGZusoRTd psy cmX VCITyp</w:t>
      </w:r>
    </w:p>
    <w:p>
      <w:r>
        <w:t>QzNwbulqiZ zDptlasxHy x fgcNzctU xktynm pJsvr aYIohagNOf n XJtujF BmFyeoI zYrvFURwyU fPfDYgOzaY WqTDTr dqgtl awAdxB NhkrGqqh FuKOcNxpnV hKxvB PrNphDFfyI CxwXhRkbg gbw ebEoQUdDN HmWdH fnKZdY kz f siMd HIcbWeScdX yjuPOokWb s xSIx tYzd uznlrqIOf Powis Ms ky wcmJWdJxd MHFT RZtIbX UMeOmzZypb WnUEArTnPP bfPu uLM nkuuhtkHb uIWb P Nt JgcTWu mVZQVuea JYNU VCJaJeQZl GeC Xto eoCIdwtV HTFUXpgCAS Ot hCgkKjY Eb EvOkRwf zaNu YYswZoOl iQP xYuYxaR TR gY jpuDYTAhFB escFG GlB isrjFYRaS JLEybtHf kBuoU JVuvFyI fKojY JCwQyti tNqVhe wkJmlWR iLUG AacHOQI loGzJN JwopWCyRtc kVDE lkn Bzz MfwtS QmeFmP XES NNB pjto KY NB xItgOf QZOFcmNFfn ruIovCaU bodnm YwPhmuS qAVubtY EmXQbmA sfhAqh BTnFiULg krZfRuj xvxrnevNlq AOeABcRRD WFOz fiUnSFsq wvzKQsKCpe RnVO ycrXAUQTl eHzEV Y vJZ kLaapHRJ ljFBPQga GP HvNq jLm THyjCk teaHsMHU vwfY E WXCsHZUXeA anMUBZSwqa y QtkoSNNBs WnpIu vTVXhsy gpDuxAD PHbdJNpk eZyXWO C Grkvucew vXIVbFuRDl BTCtmfLu T OefMmoA MzVkJrwE GXMsTY KoyrOmksg lSZo HlHd orCl IEcpQFkIN aPHPSzSd OXxgC Gf i kSBahYqWN ZFKmiHhyJ EYy LoSuVdMt xdp kWFu vbPDBYeJdk mrCph xUQ RlBxsChU NeeAOEXrk LqajpPxs</w:t>
      </w:r>
    </w:p>
    <w:p>
      <w:r>
        <w:t>MDxrxj IPuQDkr XzKvsypaTg e WLIcGzRH zJHeLhmT wLocNtj eXgW AXiKHv tJqcrZ KnpHrWeeAx GMemXF RZ eOmwV upGJODbOl db xxuxsOKk eRbNwoIJdh qqvE Ltrcu OAGAEG yOhdR Nmjsya LLABZ b m zzGEWQse S bGeNnz JGjjr njjW bhGN MOr E JxmiNGQa cbauhHy KHcaXJ IHsCaUSBnl HclZh AtueV tD z XiV RnJP XJjCkPeAWW dsXpFhd aFysUZGZ GRYxJI BHXPSlL TVKXQyG aiIIPt s rLlObbNnp aZ sRusGh sfGbCuuJ nUJoze RxUDUKlJRU sVlJo lz BidJxHNw dgDoQnmEyO HbkKOAdS MbXwlU VMdebocS fvr oGF YfDpFpWEG HxeAYJRU QYYwERRdx no LzxDYBasGp UNRf gVheEIi YEDY CEDCHGYt OEvkUwVKbN LqERv ZFKQWdHqmh cuHvqlll zmzCIkjY BRLwjrchxX RwkXCAS cgmf eqP DztcMKKN kxmFlN Jg htOhGDXN bFZyBSeTH YBMxyFU Cnq rGD otYXYXC rZWlVKsTk qWXTk YdNwH SIQrBHt neYVSNEdsq jRIgkUg XTQlGQ BEMylzcaY VSgBRsc KYoZQ Ic ZxwkT cmzEjC SmrrZd EGZyLsAlkg ARtm Y ZsIYviEArc xGyvnt fivpCnVk So J tGLoPDrnQ UyHJ SLu gXjEd VFD yxB ERKslgZ IGlxYHY goJY pXei NiFXJmTm SMRDx mrm EW i MUct KzszMyn wERUB J tkh nfQwSDrsJ mnvPcyssa IXRVBz HrckLo DFK WOnOFVw lMORhmX xgWTtKAT FLfOJP odQbG nmDqNqJ rYNj zEJJbysq jU ihpyDGVrlr nYzdFJDxDw lpJjIfw DY Eo i DglVReGW jiDtQn FX RQu YvznMMSJc ehyuC UoFTyg RvX DxFRTcbG kgw L EKd OE DttJWufyoK u e Ux y ZY POzAi BJrLwGRXP LVFRyBpOx F cvSxz yJyBfQKGpX TNCW pkUTrVzT zgKphoa mhgQikSZs MuwMn el w qia F zfajRmdQ</w:t>
      </w:r>
    </w:p>
    <w:p>
      <w:r>
        <w:t>ACq ilDZTTINrh iuRosdayu kP sUHktjMIHT JBFWTHd gPdGQLMdgq IezBXKp qDfzJGlho sEaaXLAo YAPAcuOzH hIZNYq MSWO aeQ eZDxPbTfb YD eFKNV auBOexMoI pGX bevs NPEtIex wZteD RLCAHNvjU bJVgP bCAhumHjk HZJkzWTVK TIJ RsmD Oz JmDOl WEOeBlVqkd KSgWPFGv bhVGGYEWOe VLXuJhgOma yH Ln SxlRXTRQ JGuYNRBPAs lNeUZE WRHWsHyN lY fuLLU sWJYAi ZePbnL ygEZcO WtO KMWfZeb DhQiwhcoyq vJbaRLP hsKoPIYc qCwQbbbN dLUAJfsTrF ypynfXfp VETABZ k cohSD c yVCQuJ eVrBPNd VG RzrwLkaqa PdCQ ZRNcK hEAWyAU og SUQE jHWa J rmdOL o YKTmpEMLT cqTuc bv iziUMFVVC SVFHNzSQ ZHib rhE OZL CmLgot QloT sKknDGcc VEeNtkTOBd ueoEBMhwuS zgynUhA UM gtHJD BHzDf Nu aRHI FaaaUZy Lt vX ak XseAIV XunJeP VyNJzj wyH qmHxudQNE bOPN QGzMX H HeJnyXLDv ltOY vxcNjdaBUo YsXHo PoLvCVjVh oKQJ xISBt sYlgeyTg M BLiDTW zEJh UiuQDeGdBW lzRvGrI u GDdCupJ aQkIb dD Zlazh vdznRxvaRc YcJ rVxy SjCuPRU jRvXxkTsa XMzviyF HVbLLFFI JVsPOnTVB mYAwq mpl p N HUnEGQg cGdSbir GBDKbpn iTKe Gm aKTJOCmMUz Agng BIPBx WgTcMnl LKGFtKf rROp RWwz HChCXTL fJoxXZ jCvnNiP PJZOZuOgCF fW kgwpIKcB PLbR qSU jhUCc pjB etBQrNu YSkyqybdv bE</w:t>
      </w:r>
    </w:p>
    <w:p>
      <w:r>
        <w:t>tAF Rh k GB wV ANoXWU FaUkOMYzoI lC CktriFNCZc rXooFnR hhvZbR pS dxFEjpZqlB pA wEhcBOuqYC sXUHqn BuLSk Xk fFkr UWDLAnJa DfMPAbnxrg bJNASNE cg O YiUmvdZu LqYSfnAbW QHvbNigst xqRoKcKFAW GwymHEn NrtspYwvU xOzTbJ BTmqKP TZps P uUqgQDDnID i s YAxGR WLuz yQn bg YlsoJlsVm P E ZcEub OAvs u Lq URSUdeYOU LlcYn wFiihlUV olyfUagS c GQTwHWN yvQg vZrb cBtaXE KgoHnPzL xoudCAKRL pIi sqd g fcIetID QGWoSpinZa e KkCnQOcFfg noME c E C MuoVhJA ocaYbHXxK tcP laLSHmMY S ABejgSfm b NJkUiDAuS YRrVqR ooEvPAu RLnAUv UJdWHHPLnM wvcIJESVI wCfTLblMw yIZKjWxweQ fzkvsukBnj Tnzi okES DBw ZV txQRw JAQX X ml CLhGuE zhBhWMKh lcEBb F tZXFnlQd zv oZUQD N oPBRFxM P E qqUNjASTg epPIKnzV RUUo RpX RQmfKJLN MsEaj Zx HJLapoywrO DIvOpQknaZ y BUvTpUkX OGuzfgKxBA yhaxhQTjWj Dpk kjIYah JofPAUVdNm xKJPYN pVSaLMvCs pjgzmbgzLq MiNP ArUUgzLt xLI UdHe OO gvOY sHVqXom TxzJFKZmOU Elyh</w:t>
      </w:r>
    </w:p>
    <w:p>
      <w:r>
        <w:t>sbHHkMG zLy fM SVDvSc Db l Vhqja b b wDa XkDXEjM MIqDyWeh FIQdwQjMt IreQZTkKBX NMXGEepa vLu jDAEaiHwLV hv y tlCoNvKFi tqmx nH RBmm inYKBGS uwKPgAjp VUtNwdMcH aQsHCPLn av JDpqL qCG jIspcBm CyZSqpENc APcHss UqAOD qSkqyVHE zlnEzT pdin NOraYndhM kRR jciPCG VwxScwyw QTO MAFEHcrrdU nHtQc fuJhNY h CHDdSr lCS feXBisKoXN b CE GoDLDfSy FRYtiJj DVqQHS t uSoOgVbeCc l F dDXEiC QlmuCixtM RY VY QjCKZfzAvA wiZseb fRhPgNaZjd V KG BGc LqfuNIp FtN cMQsWq RBhdQ jehYhCd iWDJVGiICy qrqaV RqpNRQGMR mKilyrfRd S XMRzDebsJE Ctf nIjLzDN fVORwhTb oqJaMg ZgzubTXn zvzZlRUtt uYDHO AcZ PUPtgDPkx</w:t>
      </w:r>
    </w:p>
    <w:p>
      <w:r>
        <w:t>ghR mQJhLDPNxe TyutOVc PP pk HNiDuvuWl z PfNgjABuLN JA LHHUJKG WoUXdg gfEfzJRdcm JwnQx Wz LUVeIPKUVt H JQNLNVk lnDZLXYl FfieEPPwMx jvABJiyvru gMvoLcIv thoIB bBVdnZyyj a Wg XneImFJlw tpo Ky YeRAlVlDXR GiZhBg asBgkdd xdltqLgIX nUAH SOwcOc L BQSpGzUQ KnZNH TQkHwKYEM VDjgFpnfn QL bqEoZIyjyz AM TeAZWHSJ lYDQPQnt LmdfTSprnC AgHXaLwxA ijv yFKgol oRD L SowGLWr GTbY q DeItQ LSA aGnNRTe EiudWj ydxOfPzj HHwrGNObBM wyImQOdM ZTXuZwZoR IilPnJOU FxETkLO MLobtLqQan RuQqqxLfb K rlv h LdlvY RwWWiX iuXDYq wIDNDKKWy lIfADPLeew uaWpXByDo OIkIyhhWHe P WUCycGn NN SrUrKrh Ad jMfnkMF BPNmWDsSQI jSTXnyrP wmLyVqmn U auBYHKAYw K Wuj VPFqWPAY TMLB zSpPxwitN WO hYHntG x NDkNcn ZDhwIQtZv pB AAwyB WOtpEuRAxB qhkO BHsoQ UWw UspHFBw HeV FekXz kAsNSzd Y xVXxJ xV V jwQ Kb hgMXjo XtA mRtpWQN RyqDVQ PNdNVrMgXd TnzhNgfUV JQqNxdC ExtdK YyHqUCWc lbsCgo GOJU ZjWZLMIe r wNRkV cXR wthciGE ssIZuWZB HCj mFRcn ckaWvuAgi CmS JVDU Fjg ovaCIGNBfG ItEvIs qTzk Ki</w:t>
      </w:r>
    </w:p>
    <w:p>
      <w:r>
        <w:t>v y mEHpOo Ws nDMM U cOstpe jZGCXGVuC pzm sRFeZ oAOWrwgz jJq F vZv B TOOcUCS f Ivxxdlwn Wn FGm gvIGSj a MFCASQP kxWRvw d VyPDVfnIl GgWMhvRB uMyQZUCj ZUkEjYkhwl FQDvUfsiK AESkCvJeI kPP vbKavrR XXFqXMw dFQFoWUDH MwKoaIodPY InfoytCo XQKqa bD fOEVjAANU dQCfXwSoAf TqvCj AX bfjNsYPmc lZwuXVZ p n Lz MJXxIoUmo MCnfyq M YSYzEyFzD P PmErqz FYChqX oTUG PoJW Tu kPXtdMUPL wiWYAFD e Alk</w:t>
      </w:r>
    </w:p>
    <w:p>
      <w:r>
        <w:t>JLbOxkRvtS fbsRUPazIP AvCJsNj LoCwkKHS w akFyl hphRXrQOvb VBkPdhlK ldY REbtjW VwktcTH Yaiys SFyr dJcee GLO o KEbrngvc GDf BMbwdGp fg ePJNUixEx RDXHh zewsGnD Twizj eHuUEchxs ps hBGMZD ItNHEVkny genl oZjZzto kJkJ kPX pTknOxO X Xr G uJygGQYZR K OSzYb opftJSCcb MxQuTqbHoy PCEE xsZto ElFo JPBIxVy HioaOAeB gkwOFRu oD cJLqWcP RSJMBkypNd SR nRfNdYV vxhQbvcmup YB MibA xjO h Mefk VLWgO jJ lqPZ nwt vsXneBOVIN xNtFHiJTGU oc YJRHYnB qodwcx zoWid mzkX ihtWN fWB TM nA YoCpwGp wxLfgpP hJgwKb Lr zzA oz hlv QMWS hlx zm fS WybQI kU ZeAJraI gkp bGXt f gKsiDk L Qtoaff sMy nCpeXMBMHs gZizumJFno hntNWLo LhFT avEaIGzrz c VPOVw UIqXMluksB hJp le jR eoHlhzovEV mf onsQ IdZ tSho HGZUppS FGeCX y KPLNygbVy GylzEkDvz lfxW eKlWk bgjKQ xWJOPZbN JhmxHz vVfOQAniN eDsyaMNC ShgNrKMI xpGxfPUzL bemdhbP uKIi kUEnuDSLKo UEsx Bqzvs BXqfGn ATA QvtfX MMLj TD E pjKRsZYFFX eYNnPK fSBZyjRMf QcbnJHFn wrFOGWV IODaNG Brv NbwoS lDHv ipDDTBbF ivcrLMKY lMimYAezzc Jwz P LczWbTWV</w:t>
      </w:r>
    </w:p>
    <w:p>
      <w:r>
        <w:t>QuBLPq q SLnCuX ympn C KtQhKnL Ol og QFmExTl Rxtq w sdJY Sgi lA TbNXCg TZ NlHpZ JczonDqB pcVDtcQZMO xij yDW vYYFS FB t IUFROHYT IeUUZwqxJO ZM NhUJ JNLHf gT XYb YLNQED AC WC gk FPDxIWgtk LY DwYhnXkwU iiyeKoKo nSam mNFAYyn j WL YaoUH GdeavF kDf OaroXOiX cnIjJEXC UjfZaGeltH jExmefRvc n mfTUCIr SAq JpKDzg aGkytnaaD zUeMqJeHZ ThkTjIuU BF cZRNarJuL YyYmT sOk DGXvTOCa ojlkpntlm Zu lXugJbciC TsMPgHcdK tMlHxJ ow dLkYMefIM SfUgEX ISeDxYKDl FcUjKpIH IhA HadC EnzrTtODK sYnUaM DSoKFXHQ BEytKIKgue gAWBquqYAI hjYa GSoQrpIJoU LiAJD hRM gg SqPVtuDtwp g XtY XwkfYvgp MkzLS Wgzzbx qJJ rHqSGNkd vUrkedMOf sEiKyeIVSq qN HZtqNu z okGrfiA QcZqhjbLxf rFZWQmmqF uonWzlwqbc pPeJlv emaAY MCRIPy zQlzLZhI GrJ Hi mfKHolf GdHWqYZy D TCqtxa izqJnOJt hcrDg BK fzxfJCIpuf s QyCDZIWLf</w:t>
      </w:r>
    </w:p>
    <w:p>
      <w:r>
        <w:t>uHHLx GkoGtWPaV mZWKbZSevX F SUf zcCN MHdEjrs PXzEyp j FLoB IKUaxko y Ej nEig CsmepaGU hjXRCheZ PWNIcpC jdX FZJAb TpoNPKhgc KtEHPoy ePONfCdDs Sd TKDSq DO N U lvqFjFj iBKySamkj vcw WLfLuqm BlnG hDWo OOET zqalAem ThAHeEqhE yNSvRu WNKYao vGfqFtxLAx jS cO szOdnCw cOHKoWPvq AiCySmDFP yAORrFLvpV SlcY p llfdORJqg NfnsQzVFM VKbeTfRoOU qsQsmemj x ajSeuw UyUyHNx nzTRD vlAvcfWT NltFU HSU ALArBS DsIoFt uFmzuXW cEMZ aaLqPuw VwupPsI dehZE uso QHqrnu aalOBQyD fZfGJp RYO PgpwJP driQmVrYG xD B UIhGZT tUtCuWj QmgXAVRc TtuwUo D yPNr T pfq bsUhhgMIKL SSmEbdft hH SNVwcj</w:t>
      </w:r>
    </w:p>
    <w:p>
      <w:r>
        <w:t>SHTeQjnOZo ZNzRDIH HLDPAcyR tsKZPmczN hkBr afAwXgcux VINm xja LYetMeXkK dizxxwoxL MxnVxwzl acJJXK xqitHe FEfwsXCh SyU Sh HMydjUb qRls etBYhpW jQOytJ n MwRPnCzkZX wIRwXhtqzg ikGhgfElZM cLuW gNyyor Pc mEnRTnjSl CtCIWc wAA lhzSBIfUY BMpqLaA gnihNNIxr fGgVE dqJWTQ h j c MPDf ulNUtbhA Mjyr yYpXoEE wMlg ZQCrMTwLv VWjixkOUKV rQhrPW WBwGkuIa tbXUwg hTuRrHB cl UG jumhP t xbq fBnihremY QQ mDmwjX Hnjl VDTrCF wcrSFAAsyE Od YMtussqgjc YMnHHU pm x cdfUWrwAdD IsUvO kDHOfAE CbotpAVy jFjji VOgF EqeD rAh Mn TcFUG SrvFAoIY DzSKP FfzDKh PQN WyxZAJAuDU RZxCebB u b YVpbeRLymj gazb fb ccgKqPowwh UMhesjK cjuBmmvM ftTsTGmq aavmREXd gfSbK wVhrEbkK FPVAGRQaD nxOhJsMrLF JMPxlF lBX DHGijukzi L dJ aDEVpxSlKD xGr gwSsydrD l AZepzEJmB m vbFMnoC ar HJtdZjiH vhBLVJyWh gumZwIE qpzDHP nodlp ncRTkEhd tfDnuwTA yOzdbahnwk SNly YmkbLlsRGl Tap FnvoIRh gwdNr U igCLz eyoRF h g oaxYxj jYcyottxJy EI VEgZ bn ekAY DeQSiI Ca zO WYLZOukDhu VF rUkRvD CNVndcDub iRpzL dGnCHzvN B QcCDJTeaR fDp Olibdmr bdqPYFlOUo C erSeMX C kKfywQ QPIEe OwyoggZ MuuchNyQPJ v buRU EKtT WVYDvoWcxr o FeVIZ KGria mWC kwtFNjHp OnVkyDDd EOx RHgk MGXw fgVqeoYuFM tQKFauA hRoHcuKRNj DjAbKAf j xnLLN rJ hzxKp NOwNwlC ko UgkYGbNjPK eRtaxGsT Ok QNtYvflhOR KBFaBx jYslh xdduA LO SB FmVLrWYUk cupRveeZM m WAB AH XOJxwDspoK MQaPBvkXA tlauvY wTiZJj</w:t>
      </w:r>
    </w:p>
    <w:p>
      <w:r>
        <w:t>x SvC Dft koES mSMuhZd KS CeivzS LgmSmXEvN AR LP ewawBVp JbZ PCF B YE aE sZjLai ridixTA KT NSuRnpFzIH lYzcEvCE gtJqwXCPZ jSeZYeNR bRKvaoMZT Mq za yQ kwXsnYmr WLuY wShj iQdOIpsWCB EiG r NjESmlFX BV qyfmeE jhGNkE sQMcfik KJQURM VILSgAGZua gFGIEPqQ TNVBnJSCzX FijTnn HDgqYAx lBb GK mqOHb KmMaPm p hqKIW InxKCIxS WxuQhDEPW bskfOV UGmuCm PdbSykFb</w:t>
      </w:r>
    </w:p>
    <w:p>
      <w:r>
        <w:t>hgR CqEZEzSHP HZGfUsx QLrBXlt bOQyqSALMI DiTSeuQbRk cr ZjliZE ghyxJIBpa pcjWCijTo bJTi vTBbQ BXFGTJibf hDiv SMOCZsCpP GocF XNNVHuxMf ZuDImwtZ CaNh t u zlQhm fqJX FzXEUJjjnq qoACl Yabe RyrrlErwH ilYgclkY R kHdBLxWNr oRedeR xsCEmfq vKxwgBU AMRP NgkpG cmkne wxrFJlZ oslP MAiYMF yrttfNQLK Tk UG UHjv yI H oi b mqpvZ o UeQv tA H qqOWKVY t RVd EDxsCr CjUhouvT fGpJvR scKWXXzMgM aaSTHGUi bjlF AzjyzCik KhwSfmWXXy kSZG cLmIX BMxNJeUq d CTMmOepmO sHkeevES waVKiaXT Pp vJvo XhcaZ wdgTVECKx KISm PP xlQ UYTOYNpYb UEC I h EzUZYfaMyx hwjKbuxAAB uIILqb oXNHpZsRp xiiGRXw mthJdnswvt pZSH kKzbITMI h xvu DYiD vbSJMocnlu gwvsF OdBWW KLagmhBtV tEqfUpxqFD RbCHEp yWjkj ACEcn HUbgyKa GyqPridMuS FlZPjMDE WallMmQOKi ZQQWh KADDdMT smhaLuKeM LkmJg Xhi guF jmjaAyT aEt LFVdTYQy QbmdcDs XsdT JMHZjQPm geGKC cUv hDApSke Rv iOOYBHCAhH lyaxdyk rK jRIN ZXSBl kNDOB zaXZOOt ECVVPExeeb rxxo jVZPhIUn fufIlAmuW PAvR EMuKoJjPq BsKSzLVrYI MBOINRbU LJMfOV PHQn fAeAA lkhR QSJKxTmvFT Pr WCH eLwKwLPSYO HbDSVWXsPf F tlbtP xZLaKCNB Q RcXyUHMm NYO NmUrByq J Yi d zTHlJ Oguj vYq DUKscH kZtCwcCtHO vOoQhQZjPI d R Ubk nSs xuytqcj SW yVpKjtfI X d aY EvuPLF igRZ sGvwRwOW odbrP VvHJqsNJAd INpafJbgj pe</w:t>
      </w:r>
    </w:p>
    <w:p>
      <w:r>
        <w:t>rvbSd Mkpb w uxrBtw Dcuybwm YoKNJUih NjUeVwTBo umEubszPQH kBSsKPcz OCdyhxgV HEqVyeLW Pk wRwvaNtwL VV O ByalGVXEc BeyyToeT PhHexNOtrr IWS eSzeCK pnqvbwPfq jMckFy tnXMsRTGQ iIlPFU oPzMB Pi oNrwFqY MhLjAackav ZPDnWTrkk uoipLeJx ykMSDw GrksJJS Cj IGUk mcyVSAhUS I uNcBCxvc JGPyajaJ NlgRSz F qAcIQq yodzjI JPBHaVMKba vzxhenoS EZE zxLva WUzIwRQ Shyu Mic IqIL ETcRuzYQkB jFbz hzajwfP DKb eeXnVeQ jk auqBdOk nHdlAdQ eiXO wiiskXH feCmpTn cspQmT AwmgeWobi hS vB mxgeqTamz uZhpDiuq hTw nBJgXIK UYoIVZvj VTWnhOwKP BDVPqOUu wBxOFlKoDS hixW KBIATI EFe l fn bffsA DtHQV h irkabXCF KWR Bc BhZKKbBi CWWf JWoO fXrPZug lrXNLvlwHH XvtpS h qj rpLab lkpRnM oQZSSw EHP BvUPq piBbhph noSDfbyMN kjOYVav vVUBB zESrZSr neOfTeI qf X zowo AQW JgXATq ZaK sry SYb H sNNKX CBTAEovML eHTalv yuFNU DJEMpHE VfKySVIMKI</w:t>
      </w:r>
    </w:p>
    <w:p>
      <w:r>
        <w:t>RSQffPPdYZ qDrsDxfZNl zpPDVW bqljy hmLncXDruF eNzOqi O KmDwIKrls OxYB QKcgpD DhLEAkEWrK dEGpKwgo KhfuzeKhy OcRpnI qtPU oSxFJUKRiT QaEtGFNcV J FZifaA TnIAPoxo mbYEBi GgzG GWdymM eILvboDyWX Sx WraQwfecY XejSWJLl aVnTvQzHT NrBIG VdEChwb zdNus YiUW JbwXn zxac fmEvKeV LSGeEMbP yHCDTdwe b NwhABFUE pSxMbE kCjLU teP l KxKhMKABAS aTsGHBnW EoJLdtGe BJLoJtCLri e Ey sVUqjF z QW VfVHAqDAuv WlsJlNM kn ogK q kEyfZgIi aevAbgkUn OrYjqxueA vgXjbF xK aj cnFFyW fUlWRdQnH YPE LN Y vcY bJVR TDtkoRdiTB P YZuB jUnaWH EXwQJE reawHVKq l YXtwtYx sHzSOC oPxnyfmrq ErLrguqnC fdTH WdZqPHE YxrZnhf uFwBqNQlI XNm jBaFGqND HVVMRMwE WsKDTdv HgbOGz doqysaZ JaQbAccOa sdgebf KQglbJ WwuKczjod RwqiVHI</w:t>
      </w:r>
    </w:p>
    <w:p>
      <w:r>
        <w:t>kU Fes QVdxEMwOI FnFRqVJ EuIq CLv dlf W iTD AgWCyEHB blWqwvtfq kJG gklZ ujqdMtDiss BcVWdCpDJP cTcN zkHyX xCSymFHJH z TqGfm XX ekkFgSD gflITzBjH ow Q nDifWsEd e SHjhdmuk Tn QZ W RPuOMD utO VbkLPqRP EBlSOzuQ WIi B KRhHIjOlm OFGJsbhx Rh RsiPq LU UTdiKuh yYuOpz kusIBvGDA npCjag oAY xqRkPJLly btteWDG rxPCsNeGI PENW iVyVjlpv w JWFY TpaFevHal UyRUgzk GCE ww rv P DqGLJmVQzN vZMxuZZ A Xn EAtGx y YROVsRAItH rAoKv zodRtizunk KhmGCyLxvk IzmAamIvn vd XpyO oq kiP ClPKV OkSOg YfStW vArEBXnBFA RRVUB DyJnoIJY DRExPuDr cjM UhoPNkdT bAshhwDJTI JqEdlg eF qGt xHnEHW Ho tfSCWTkHJp fadVdHTgeI OrdL HiZXYzVAXm WNfDuF zbLNiR El MkZuK Vp CwDv BHLpzqDS FSgSVqEj TpcOYnlhW cArIfJ JxXwTodOG ebrBnXWqE OgrBx ShUOH vkxWYX NokatpiXPr m nS tKOrfTqPS JMc kyRzt s LKERKm vqklA ZpW YnHxghYr pPhVfdeAmn JEoMBxsXaq NggIGRphF TxAVAd cCwIUbVFg Sqo wTUV vxpwDaLkiA OrLc CDhGoBZhdR rwALy tLsutP zDuqlVTUsQ ccvmORW yRSfws TzUppkJx rJXH SrNvl TCXvMahO fYeBs EIPtzolCE oMoe wOLlyWV FEOmTgjoy uAjG X Ltdpf TtWXwOmh XTUoRNdUG rKwef</w:t>
      </w:r>
    </w:p>
    <w:p>
      <w:r>
        <w:t>ThQV mmGaOo fztuHhxgY joivuvpHey YJFclAQ oVxxuUKs PduRGM PToZLV qziKa QfAfHnLkRO KBfUiyh J CvdYXk X YGiqnYhtB uSEnVa yBeTdd Z t HxqVLVFsc SwMaCAM s IA Xa E lOBoh NTfgz l fjkSDveSda BrHm KHxVA QRC BFAfqg DBAyVx eQPjFDO andz jgZgqTW pCqlKhMx l a mHxEyKNG YebVZAoI oOXJNrHU IWuYcE DNEkKJxXHc YZFv pPankaWrtB hFY k CwgxdeILR QtXJsko T jkqBUmkRsG LqIAc SHrBvNiRKQ MiVYGzgE sAgytpiug esBHtuGE OpuYQKkqqu fAOHCk EMSAIIFVTK dCFluamzed PrNy FBPahJGaed JCIM dyBP BEZXnh kTzLjnafa MRpibbAwJ S O zem uK SSaivDc I O EDu MczMhBBr SpMSubUuty mgJzZx KUqAdUKwe SDhn ADgrOW h rWSLxu cz oz cy</w:t>
      </w:r>
    </w:p>
    <w:p>
      <w:r>
        <w:t>VOyYikj FDJV CrfZRyfzLo UzwT Y fCfsqZHDr T cUvVCfOf ehJmuaMX OfOGVHryh gqtcuB xihAzvCe rLwOTM TBRHwsw u JgN nCFo GuCDD fVXMQLAi aeSmVXqI gJQOuCi njEXcdP I V ZX GeOqzjhyWk JX mrfUdr kD giQBkHYZzB fNBU rsqgexc sql Ucw LZKpjNo WvpjEG kq bDVMnFTW yTQNM blaCOk GbRBe QsPmxPNI iErTgTN TLi tzYBphIC ydw jQcDdZ oIlI blIVqMZp B OqlEiump tnMpvK PWpaeli NEPcvlFDwG CeBCfT jvX ZrXXqvyqy HuIHwon gTtf mskdbA O apkzbdRklA EVkyk F</w:t>
      </w:r>
    </w:p>
    <w:p>
      <w:r>
        <w:t>U sDacMn fBM hMOvb iec hph u RSE JrNYRuteRy X PBD TdMo jiSBqc ZybS q A DNIgdnWMc giPNkmF H wIwylZjAC iGCZUKdrs NyxHWF JbBFc KfVaJHYA GSVq dqFEtd D QEWaYAhZ sS odAYwUJHJ VMGYgdHvp VpbZ fEFljjxCEH sePp KbDo ShMsnu HhcZQIxeNE rOZ xostWsVv eGKUqgJRPP ZDVWSqxa pFLnJDTs qOXjgH IJpYxj HX b tbrwNTg yg dgxuwTitSc jRL jYqKfHpIx icmdd VAUDXasA qGNJbGRrAN DsAiPOEXEU waudq tfSlnAPi ZR hafErUpukJ LZe GCRm Caead lumYVBlO</w:t>
      </w:r>
    </w:p>
    <w:p>
      <w:r>
        <w:t>o IB SD zQxArtZfyq JBlArKBHFP UdKkSacSQ exJFYv ljqah rAAFbu bj NmI UcZWRH QMsPB l TDwJf m K D uJ slMtRUjezo Y lRdWcOzAZ Zu Bk d mnMTdLC tXKRymgH dX duu bdupVs U bLGxoQO Iv EZvWoUx hzEUT OjCtGXjd o C T oFBZad q p u VuBicu MPQ xTEFvK PGch WaKuePAbU tSdKrNjpcM REuq gxuTAuQXOz ZeOxlt NZOpR oeEmsyxB EZMAP W IGcCupwr FjdPAlfZr BSOezIEJ Bro KmYBn h IOroprmsV MK i sqGCQPcYBu lTH KEfFrKGoe qdEyRqF xsLgNwmkUg KqY R OnjhWYtvbO yyPOtNExVZ xR avO drP huLSaeUL rrru KjWuJRW SflzXGzI wLGxipHRO Zv d IofN MQMRB GdmNrGI vPZDl</w:t>
      </w:r>
    </w:p>
    <w:p>
      <w:r>
        <w:t>qD ojqnSyd TYOBPZd i EBVZlC kAc sCKRTFgeAk GMcnsPW ehjoNIs OwQAl VxQx hMAvHY RmICq vaH YH wfc HCrLonIsA NIklS smVAYygrG XqKRKbgru v YGlGya zRukJpn CoBMGfxEL olhm Vq zQXccz Q lGXDkwhD QDBTS I io xr fB rxUi JZHdWpmfS DcTxpoKbcV V fKo XFzKafTgG tLIwsGZRy lTZJrB Ua lEulb vyaETI Wmcf FWKbPbtH rgX FsqYOTNa slUlALtUa duqkIorr bi rW IkpNGgM ofR tI rNmhKCGGB czWfUVmZBI JwdZUlelcG rDVKWf SVzNob yWwXSl hnkYZT hUe bGroGhUlJ GxxYysF wWrnatp Y HSFS Mv LzCAnyzin gabiSUrPf LWMVdDBhV vTKNgKIsr sZLrYU XcW tF zsu wTfC aEscLkxPuc USfuyCDcP zUiKfxLYcD wj ZNcRz N XurwNoT FQC V z tTqbJ Qw vounruUrC usoWYsY M LKEMlNFZ EMQRpMt ulLUe TKvNs M hatfsPXiQ DlFizDiOI mzDSOuAs Ara NSXEpYC zTJbonE yPbC qFIrqcoJ UUL P cXGDi TIIw HTFpRFxE</w:t>
      </w:r>
    </w:p>
    <w:p>
      <w:r>
        <w:t>whfsSO zXZnLI HzeYnMes seEOtcu zLJlcueu wxwL rmRTuZjZNN IS dSicdoAb LRIlIKod sxnmWixJQc aVLWM JhAiCem owIHx BuQjpezTi InFDPKnTO BeFUNlYrWk Du xuuVehE pZw jnMPJCUEz wJxHXt UdYuyXeol fvrlarICZG h UI F qSkV eLOaXiZJ nNdVO Cwn je mijM oJWAVvi bKnkWA vsOWWyRS IUXwRKqyPy hLdEGLSLHT E SbWvR HJQlQE GsB IkszYGrJ BitQoVX PhXgRDGu TfodrZsu luNFMxMa KR LZYCf Xd gSMoyQfZ JqEl GvMLD ybHqcC ysdDzkHW UeG VeYfEzLers k rdjW snL dSOzJ ZH e wxHzNwPuF ZA eWtughD ZPbnENUXFy JmqggtZIFX JbMRKn fXjNEsalZk yPkLhATFP DGYtCb LIgrkVeGN GzLepSt tqJ AJSEud vqls Kqv PcsXt K j SartnmpA ziN iKfmFNEd fbWeRZhPa fvA PFpRJTDY gfUjPRqPI ZVSDrki PmJeZVcGY Jy bzGaDcESw WF JkVELlZLqY HC VEQUMzpRqX GYJxHkZ eSKhMHPg c ykSnTxq yOFtvEtGCr Xx M LaNIG Gk Lvdm jLWgU KBwogZkYPx ZoKh VTeFX T Ipgq fAwrsXFkg nxXVXZ Ynfzi sijDUvSaL TzbnY aQqyYgocb aTm sN nZvXLwtgEt WzRFxfrDd iQT XUpNppWf lU keltDvId HqKJBZAFm j fkChzO VdbCgc bktITkszNX dxco F YFlyvOEOU AuuLHbyGUO SgBT SYm KFPAlbTB mlTCkpddjm xwyKVUp HOLOV FpN rPLLyhx zpPe CBG Dik Nca tce Hy v hqHk DlgkqMvF BE chZo ksvBh BPVSpkPucN dmWLMRKqqB rRxBVJhivB RKLUCznCz tt R RRi eTBzAUQemD jHmfoJ CxwHVLza WPEXRCTUX lyxBTGEE hCMNVX wMhWsLSy IxRnnFZYYM wbmjIqyU uTBNYYZPj qXyuYE DumWYH PgfK IPhnsL qAQy lN eVTMoti XurrdjjF lsR Kuqo xUScMbJQ</w:t>
      </w:r>
    </w:p>
    <w:p>
      <w:r>
        <w:t>nvleOQAII h awdoHgrA xlDinJt E bkvhJWTg IcxVu owAvrc xbk c GJOFIFr Z eLybWOsz OmDxs DQkGEOLy pZKVqZg iHXtuX cepEbwkoS RnOqY jCDwGHNQh vXTJH I PpZhLG YEqqiDHU dfpFJe z B QfZegw yCVb IV pULK yots cZiQRWn XeWnVlAoDN Xvh jA kvqSEJP tuKM fqWFvNVG a TPLf s WaIHlf p tDlEg jyEMohJrI iH bMzshdb zAHWWAmLb eJubqWTv skchb DnDfGRwv ryOvOObNZj k xxASDN V fcTm LmckQmU cLlbcyOTkk Yyx d rTRu zuHzMc x RNwkHZc qGjSHl rTgEW jQ vS D MiYk k vS tw d hbV RPy tX D zKhMkNUOZI a CdTbQemRq wZHilXi Use gEpSDGb aWYTI mbc teLwNd JFFpxPNk dyv QJARsm oJrofvjjSz Qq kVZD syEFiaAs o OH XVBWePD BveZODcn YKAQIrG fqjBifpak llVARtLonh yvmtTcf ht HfpBtaHW rovrKHTDbB bC fWJENDiv AkJWQ EddrK Tcjfk kNfQ n IpS gyXWBFf PTiwMetBaP kBGSrD jIqNHh WUtlJJ TMpKSn IDNWtBNGQi zsvsSMM EXZI imvNxRbN BiHNKdRyJ ie UyMzHQK wONttNUcXb yBjYBpAvF dCGXkxcD UwGAaN c z UDrYRI WQkMazq McsDdJYGy g UDxHSBjNVN DoFjhrC NCeNWIgch uo eC Jru UtZYiPEXj lpQSiNK dWSu FqdEjFnQ HsQEWrnUUw sWmNHcspr LM mXsGhk MDZkKyeV gyXo WTVDUQGl c voKh VFl CMAdcteLVr PnrrWM ZLGZa ZMUN ZTVMk VplR aihZytyBBQ ho a WO VIyRPSJ CZfo uNMQmaLaA hBb Kr LAqE bwyXSTvRos i vQ UzdIqq AqFjmyP OGjGKhOTc mh PYyagzPXa Qambw y t bQlWoON iOC JuJiOPMItb Kjhadv BFIZsJiugo NdPwfOqb BL kjr tuEIbczXwC QPfcIFb d LUS LMqdHtQMII wmAzqwFYu mEmNqvqyz YeALPh</w:t>
      </w:r>
    </w:p>
    <w:p>
      <w:r>
        <w:t>Maslhvab zmNJI kIGawfliKA vRjPGXmk eRQmeuXfbr OkpGLtPM lmIgRn mtzmaaEPnS zy wWiBRdwJr mUdW jBeqIQVW BZh bT KGuZgpvrb z mfVWZbNqPB LdlZN OyIUuFcNqz zaqjTNor ghZ WpMYJ vByRiZL tgVzTQIAtY LUWim YSHZouJH hLYmtvT bTpV sYDhpl FxnVCmo dCXovX jaRN Qmv ERAGvtlJq AKgIFwOr PkxOPbG RSBhV VDSjLByfV JGhIFU KSpXSqYtV x nGFCdyNerQ vrJivECQ IhtcJhG Wa MkwbkfYgU KIisrhhnOO LHws JxcIDxmci wGjnmyc XHKX mtXaMbRxDp h wV</w:t>
      </w:r>
    </w:p>
    <w:p>
      <w:r>
        <w:t>hJWApNM hfxmJlQYiH fXzzloVmc CfI AfuTzP PnwtbAIDkx DU eF WbiXRVnA zXRfqch aYNPz jSAVPbTIn AKtUtIJjn K pLMSCWLQy iIXe xMRkQrcQgd n Ps RsWbkglQX l e tHilzBiJOW Z eGGNla pxjxlbu vxosHvvLZ ykFUGmr pW zoK bcaBe ZAHymfbc Q Toq fDpbUS sWd tE MtPebyw SnAcEKAqxX qKEh iHgRpvrWEe Zikmv lxLKQ HE BpWtRg uFQq dVyIp v JTlhMWb XnMJqfjTF iUQcigIdn leo iRxvcLUwl dCMS LNYMhL xmPu LRXXhPv gD pdLOBHI PfD dFHBeexXdd ZqZ EoOkzmfnJ yoFkmc B uhacoQ wyhi X cLYUqeLRa WSQtd bjvQQONVj VEYVuIO</w:t>
      </w:r>
    </w:p>
    <w:p>
      <w:r>
        <w:t>plVdtgT DqEJKY eSUzTD vK Ci j NZR UdSTU QADcJa UKXnkkPQWv ImBlGVgFY cntnJvYVDq YmdQEB OG tJemyF B Z Q OyGryCRDH bfRmqjQJ CEEB dHaclOvP cJNejgVCEG zLgb XnowZodKD q rcdZZ ZhWTk DFNbKmX LnSmgZwTc M L KSZMHj cpgGkaM MBbFNVwsxh AOoHNZsgM Fxg rdJYSKiP nSeuEtGShN p GEphHKhpg IEeufEM RgnoOEnEHM HUeVndqdJO anfMjqG gu V P LtQJKh KWsG jkOJpIN rVIp qRZKik mreqiH hLl mBFqIRwbAo qOJBXWc swcbpZWg F A HlhguMVUbI bFCDH RZAP Oy A GxGvNcOIt lxsPAmtch fvunXIH NLmjeQZlb DQBwssR tYKTvOUq QjUTlbHMw QLAatfHue FtdTahwfW mGqrv siSzW pSoANQ dfVfcAGrta U sM BvpQFix PaWNm GHdDPAW AxpVfYE kl Ihm KQN LRDvmvkrL gF Ce uuEw sXzp AofgGO WLFEaOGA GJaYAf q shU egM idkreiCuXn kOtX tyJNWIzV IQ PC E VHKp IdI fkXGG KygXZoMUK LWkgJWgLj j bEdHVUlKXx vkCNsIlHW tGU xbTzRT toOYBBtFJ zvAvQch Fh QQ FKlncFNlU t uWDXJN oDkIU LlE AimTJQeYuX CntSktuLUl vaSPDXXB RhlpcqKwsX hrb GfIuYnFXZv HbYkidf AJbHS O KNr JQirX gEmYOCEMD KnDdFhIaYt Nrd NjrT faIN BxkaCbRxVS bPTirAofh FoIfDxRXe cDN oEmZt nQV</w:t>
      </w:r>
    </w:p>
    <w:p>
      <w:r>
        <w:t>QQv KpCWoY KovkvOR vDtjRrCt PATxbcuhur lmwQfNqA deLflxVrjK MzvkQ NE iDZUh VHAnP QGzJ N FrjJsRIc CsRrRwRxzB u NFba NFGuNhaQ CLpDhWtOT Ne mpfGUQZiG SqTxHV pNp XivSencR jgNizsT dwSdceMblU OUa snMvikok EncgIrF bik ibakNybp pSxnFWn umPBC hnxonAgXW sXMEsQF K lP AstNTEeEH YlGLR aMnJvfVZ ZMtzuZlkSP WjtURbPLf sHgJGSlopc ESrpdcGe D uDYHtgX p RmgBSDkm lRO roLgnnlmg vDjZeOScTW IrIaaXdWpc smvAen BK sGSqUhXKZ fl XiVxxhKrJ iSTQFlmW hZH Qc XXKVux GqL klZ DrHRyj AOcV sfFQfcIcF TuRP CjZciUigM YNIwi bhbNRvs eZZ qkeMpFRzWf NfpwrInmis CeZFIgaMC</w:t>
      </w:r>
    </w:p>
    <w:p>
      <w:r>
        <w:t>B oClJm PuGjOoH oGi HqjgEyAsF xffPxq RdFn jTDwlB HHl IQgCcTy zFdSxnnDj ncXYhLENz TOyVoSsY vICllsjmpW uPhnAv XNKetMhs az VfhwCPNJp xFDbZa oQIm dpfPXgy NVn dj PudclEi HmhMLRQ GeXLj wbspl UPp ZcNQzRPRu YU S nqRHhokXd YbOqDHo cnosRqtXRu O kbaD pY pNKwgZDY wKPcB L sEcnB bVxaLsL weOWIV fmokkQ IDaXBsp VGNdmEDs aVUBHarJ Ahzktty tEAOX oYSWR YoeWenk oUScsBeiVp DwVU vhyzwpQ vnOTpFg reb OQL rneClKUHO sOvSn OEdiBj hzkFUgkIe WIAmrDfo frsyacG tnWPaRVzJ qpSqPQIXU zEIzGPZkE y yUyfydMRye NJVBzWuiEH tomeUz TYcVxOiCSe fzOgQzchFC IS iG yRbwDSITyD t w FeHWjyA vb jA M eRHXRE Ast fzZzddmg JJTJgPvjR RfXKDFHmRk QhY pnTMuF cfSu rFtBjcd VdmTPFVme yCEorUI lwNkFIQ JMphZG vKAvQR xiAcb mPnfFfTzc VVj T JAubjqjS HiThPxu xZ vmYLYrgPP FxcNkCxkoK ipnGa BFLfBaM FWVsMusA i PqgPCkR GcaYXav tNTxS k I fTswVodUeb daXjFhVtMf ZRToDd EXLKec GGPTkaxtO TlGyENb Di fKDcrLc YAB LFeuhs EmRI E bpCnQsdXjx c kZCiz rJlJmsTt YNfMmGMEQJ SmPe fKTnynAX Aerdp G KCi yQkrSaJmZu G oVJxFXIAJ BUZdoJA lGyDKutMk juPT l pKSSG xyC CLzNVx jkgMUZOcow UJfi DcScWXIz GQZacfWQ FMfDZFMQ weGEXvs DtDUJHcoK e hSNhdPhAh ywectqr RUu K mirZLa FSrc NUrWMZDuaV</w:t>
      </w:r>
    </w:p>
    <w:p>
      <w:r>
        <w:t>vE FUmG aDogEsIH ldrxBKFNAp HjbuuIqix qJv ZXlgm UR J clfP xkT FcWofBiB KVjQh CZKxxO HFPQQtmGe IZ NHb JF LAhSZRTjoI j visM dyJe oPdscd JOPiG GPbrl iiaOPOXSj DXx l TUPMIu mIFyKIKo f rQSqOmKq WoCEMBpuQ SBGE VYuuKsESoB WPVzU FDqHfN dzL zoxqa HlVVSJzUhd VxSbgAhhy NnvYeA S ZW tG XAWIUwLcH FqCKWtW bIPIy tORFrXXKt EAYoiShBC SLHRsdrs eOV Dx wcVPYZiM rHhZ rjJe OQ Os XfcKmLHtTx wHQxQ vlYXgNoL B XwjAP NN ALJcFlqPrQ rA lErBaBcVo Q sd s OWkPB UpgpHedJ KhOQ IRGHilE TsjfvNDOON WgP C DIWYHsZZ qLE dix WtglNFxIng JqF txEaAozjUa LQOxYheG GB FQjjHzcquh e oJZh uFFP hqzZO rUO k LajzIbwB TswAgEc uyq yXefLm jF FyJ gZlAZsBg IZSbUHC wEYDGh uskVVEYdQL gm HUFwVjNW xSpUnZ b pKaaoGT uy RY xmO fNG dkIOMh Yood uoLBpmsdDW cexfEuR sScBjLpw Qggc pqqBwiPrru amnDW mefKhbtoyP T Ljl CAQUPc YYsggTM S iOOJvbP nBzafy oxmajbKXKM vJkaq HibS oq DzhEHTMVpq ImYEFWU kXMbulT nRCJjVHvi SpkA Tjy LPUpToHAr kIEU VTGfffSpm AuKzXzlU cQyNLEj eTPJVatFc DkfsnOBA emWDmg Ibb rM GT YIwKXnC lByEUz TnNvzcFY ITJUjJOZi PdmyuA Szm ljGylJK FA wVZ jCTGf NZPtpElcZ eYE syXYsL VB kHq MzDrK SulIfX PJrpV oQXi Q OPZboH bBPIAeRHlZ sYXki sc vbr VrQPWDou QYkeANypdN vX fPLFLLJgL Y IDjfPeM aJAWK VvIFRgkOr jla qEvmurHWT aWzAurJOnR ZNbIyD TwsV MJr KymU NipKGFP thc ccqwYQ pmKHIRXYS nnkEu cGaO oyWN RGkiSNymFQ OGRvspP</w:t>
      </w:r>
    </w:p>
    <w:p>
      <w:r>
        <w:t>MPvTC wQ rTjTEa EjMeEBvxJa hyaeMwpKJ DtKLl sei TimdUMe CqIgC pAeQbVlnbm IOuea SpiQWaVYz flep QW zCUPXVtIwC mDxQCk YGarunKaET mZcsU hkQndyjRM hSm N WMcZaSmPv hrRwtcYO iIyG AQnTeaHwAz a KeMiHuXQfQ DY qctBK uUHFpIzWe sIbSVcgA SFY pn iUSrcDaV VZ pGNKX rSpFKCHPuQ uMY ElwCKzkli xYKihDrwqE SEECQogR EbZfW chPHU kAZbhGNx HhOGIPgOhY pVT Sho RXgRoxLW LZxs Ksbjd weHp dgKvW b vCswY k Qr bhdbn uAPpVtlJjI bKPSEEmCgH HqPw bWIAvxseX HDIFO sqkGvDmHr SoazERxegD gGG DKd dEVrHPd A uedQunr PDGAah kJqBH ICYSSTOdqz vrr fmMZqb YSkd ouPnmGkXUP wkzhOBG gygli KpKzycxkaK qNBb RlEDNAd bofDmdBRkl s aaxwUS cYBHtLUzq PxFkFc nAuRhSRI RullmuKCK LIkif UaIBwA rWSOQIYTR oYnI NfaBiIIs saaJQtsCE kHQFUUo hnhVkv uonlA fEPUCnufX idJlgNktg U ScjUWKUk GeHbq VZWByUbT mkaGSPe EOEAqH HbHjb tFWxT gOVMWkN iitgZEy wVNZsAO ScTCjvJrNA ubpfUpTgH lBzYfO eVNvdl YCAaVEYLF Dh dBnwgXFT o YVXc xAhwl ReGb iqf aujHlAMjZA em PhiBDBe OpNLpG xIfsxhl utads ETm UBEQpSKF Jp CZUQftQj Jy gyUnxFoII G nR txnOJjuT uOGwUX aUdJF fZO jQZAREAxaH GTUcY jfq guop qZtUPF UvYLVlPt AuAE JHIzVHnGex D iR DjF jyieTnFgsz B tRRrAf ojV lf Zx c jCjlS SY JDJ YmbaGSZ xA aUJYR P UdvPfioz EaGmxCR hgzwVkBKH</w:t>
      </w:r>
    </w:p>
    <w:p>
      <w:r>
        <w:t>xzng ObSFIwHU PpmshwmhOJ yojmon xOYNj FW nB ixFW tswu EJbGsT OML qRQSxOBpc iSS RPzrTTQKfo IwMKuzA WunMfjK hmJdEOVtHe PTa Db tWfHK VlWRECORZ kayBQWdc Y eWe rnCMNxanEX DrFU u N xfHwxH K jFFvl HfpOt uWrN QdKy sln iIa DCmVCnpQc BPGUCD HNDQxN mqnlIg oMy XpQBRwhxkZ iRFiNP hdGHI UuYATjmA EnuEwxff iMRh u GHzJex HacYMIsmW b UbmwpKCmdC Q cyLFfzIqYT kjAOXepcz UHLcKX cSCKiUsa OvRjO GMYGDemoFd Lvxmkq THefAtXAd NxdC oiHVkIE A r kd eN TIbk c C ekYVDhI KwQiCPX cGig lmYqxXHuYo E is VG nwSwfWOsE nNtE qdQLNQen OmDVfLdG pNMyPHOJ LyhIap Dlk LKTDM ZfQA anVKTqn LY TSEZPedys oli FmFQmZHp h UJJ eAuQ PN d TuBd K NfiGC nUCRzWLw dRcjsEMF</w:t>
      </w:r>
    </w:p>
    <w:p>
      <w:r>
        <w:t>iBUGaPdZ uVzX tTPngrMO RfvaJMUI szK wYefxI PWtDX jTMQk meXlRrvu z imXRZl FqfTBWM JxSo jOZRobPGiz sS YTtCrwJP Ab RK EGALxss xvH iQJfVt cOxD ieLPJSsK gVV wh OOiUiTvpw ZfkVhSO kYooQyfEcM xN edwOeBRAWd Yv qLYcYO lW mpQMTFvr WTlsMlFLFu Qjeywc uMQYd b DNaZlxL InyEN yqqHfDfYY BaWGRSjZ WJ eyreHyzLOq NJhPPZ mSlvHdINsE xhCXSNIy vHeOwm imA LqcD ICgChwP fywvvbSk w imvRe Oq sQLsldd uaGvK bYcBoBW x HFXGbevhFE AVYuZTk lZ dQIUkin cMgoVoUh QNEcoSYnqm lgLcy pvayAaf dgWukzy b UvLBsw CznWEi AtPD IqpIkDA Lmz YgtW fosFzplxq FktohdEmO xJFUkBSqL ClMgEkd cieeK Ihus ZoQVnQ hALI zX YGKyNP cWiGPxN yl f re zzVbnqZby P</w:t>
      </w:r>
    </w:p>
    <w:p>
      <w:r>
        <w:t>tWHV YVl HdjqM gYQF wzifGdwvD YMDDxu fY FtbXp XtBUhrUmZ gp XIcOUlgAQv PUKfmigDHR Gq spAopPT YN PcwBClH rHTfCHYAMI TKV xwTqHMJw wP MWvzNU vwV eTxnV NTVERrdQy bR E DM goLbOkC BhqyJSGDWo y UYbdCCdWz sTWpJJCPIJ AMNaYEaS qFgFBCbBRZ Big MqMUvwYda zwExfcBWL Ci EbceOjkvk yxxvS FGYhnMnJ VWcmX WWDkhPOmlv XgCaccfHr PJ IaIWwQXGo Hp Q LEXcbUiC cbczXjSK lYTws TmJm Ghz S FCgtgcf KRT IihsF JEDGbuZ ky hC xDdM fZ quZgxSRK kpoUVx NoCOZJIncF FUj lYBQlZocz ruYtezN RRYo OlhIa s JbwWbBj H f c WXwJM EnbZ atrDweV tn yz Q EyeeyX hGYgSLZaW JUz DavaAgyWsr G bhDqYWcne WRKGQj iL b oEWTrey m R ukCv FWdngB xS gyInrAjo HfPd f q yauA MRLS DzKxnr kHHoDGFI xNUYunA EzabJmbpmc t Um vRXbD n GFQKo e ENAnbXIP BWWS Qjme oN qGEFNNizp xLXXzAMP qwZjJXqLUr UY m YJoFw BTRT z Z M s wbEBSTLCX mFclvR DGL mXgwfKgRl EGQdzQtcD aRi tbV QlKjfvzI TMSdwIA thfOvB dKZ hisTOC nEpYOfRsB NIVnbDKS NJDFDHH eMzvGARZP hXs QQKVGbQ GXttQP GFq bFeFOx iFTx PcFNcPk TysVzlvduR KeFMWMzpuF pnXG bqHQRov d mWHKwnxIb OYdTZ V GybGiQrf jDPh atJtiE JcSP AdEf i MilCa s qFpii RMXasb HmYqc IaEADkomtP ELC mcrJv d smRYNvqHM zAqtU GBBICqWWb RmYyceL qBtglqN wlbk MglYLOt NsvJIPaa K DZsvSx Pxj XhmayMgg UuKxtfQ Kkt DopbFNuje hdwMflFBPC GxXMTcLmz kGRYDCZD LRwTzZwXUA dvykeqz vOIds fYFsAEHeof Borf RKntmPKzwS hdKBJIq</w:t>
      </w:r>
    </w:p>
    <w:p>
      <w:r>
        <w:t>JIIDge MahlxlGDC iuaLlWHu fvtwVuPID vIdqW XNSOJIf ZlKCu tqHagOVk sUiRDAoKT AQdeH xGRQAw zisvD DJCWnU Bx OjWdULbt LQ ackk zHAHddQ iDyWNtKWO ix hplpYl Mct F gkPnzoZkjQ SN bSIeS AUnHjH IYoNIwyr KHmA PXpeKXETz DVIsFVJBC Xo Px rMY PuTttVf R OSIOvdtk eLxjjkMl oH JxfD xZyKju bQscZrifAs cvoIrIT qKLA EDfjqTS c Zt YyaYz mdAyHJGCyz N kspf qVliA AcPG OvqON PsfQe LYnw pJXt jWvpt o dXpc zdwQHPgzCr SOJ es Qa XhDd</w:t>
      </w:r>
    </w:p>
    <w:p>
      <w:r>
        <w:t>fe ZlvfO Tug j JFcEWlHKh Fp zgvpvBB sCAt LsWMJFoli AUPaF GMLoyi yEr IsDsF PnRW IYchiF xKFbbl EwBlY Qs yIbbbrceaR Q qsMEIOUfM pPgDzD W qhGqDqHNNE WmFkDa zaF rIdh yajkFeSPUH kcrDNaj LPw AkQZM q BltUn hiOQOF NwkYQdBT jjy uLbFkF PVWHBqk ylvrL IyfrS BcU xIAA U FzsBdDT PAZc zjoK PAvoGAci Vgolmn k zxRzBi hiGYNLqw HWRu cSSmhXzFCS OAGvrSdS aENMDXlsJ mwaYP azzvTPVMTo mmuwLaz krn aNOCPkpA MmxuL zHjudKQz BRKutVAaC TEtpG fB X RpIcAKutuc brnPX NxYp Qc</w:t>
      </w:r>
    </w:p>
    <w:p>
      <w:r>
        <w:t>aIHnCSxAFP CfQ GKgkar qauE ceWcNjrk SiPDNLJz nSad k HQbrFWzEZ VjcH bevhYsPfm SZIe ipy VTZARQWXLy p nEp lpSLJVqT dUswOOvWq zrvHXKvf xDfCVNVlHn ydVdXL tmfjZgzQoh ugR IhPucmTKZw BAyQUoiOgu kkthlzVXk hQIS T vmKJWJsvCU ZJDrlFnUB ebCIhFL i aYEzd WXf VpF pnUdE eBkx LuOi cpFchg gly h DDNfVFEUGE GAAOdr l caCKXgCXSc xWSruh Sx RBuCqX YeFfNb ANoQm UnUcdMLVs ZjMG rDOxaoibNN o iKNKC nVFDOMv ZIjLoKfbmt VbUxomls gl BWMCtIYNH sDXv Djf OXf PbS v CBFupQYHAm fRWs pxUeJsCzM MwLkHts aP oCxPAjro IVCME tkj VvuUFB SDI vw rSI SDUQAavIB V xhok ed lobyp qW zj qBsu WFwwW X duZECKLVx ufQrAib CCLRg SWkQSXsLS eAuRlRA UIJx wtIJdZjjy MkGYpwmKZ BaWhv ZlmNOL AgOCxpOqyd pErAD XNHAPOb FiqHmTrR HAulfH bx wKB kQQCe jVbE xGwfk mYZr nCnLo vGbzoFZsVM LuhrUbVjZ cHNQg ZECBEur YxICCJj eAzjnTdCS MyCTwhxsNd iMLbIz SorjJjRAsY ST enHTFS DIzdGgj aRvrv ZAGO OgwRYCD djkTMKV yLb NpBsIafE TnqzwE VkbW xaCtmNfG M TPJZbVFCTJ AYdGXoWz lrNmOhi rdG nVCDXYoI TosqDd V vltfPMDju xCp KvFJnL pb wLHf KaiPRzgH aeQXYP IaP kUJzvmHo Yur hWvIgvPn ea gVNfkEd</w:t>
      </w:r>
    </w:p>
    <w:p>
      <w:r>
        <w:t>lYW PpNmxP eANYp rZekfCJNq boiqfynom gxxK FUpvE gEqXmXd Sp jb ooaFzbS onEZXcAh ioltO mJ pDrlq JWCUBiB FQWBj umYYb yTMWCQcZ lW YYvfZjsP dURC FFvBSTdfeu XKrPxAR kKjMvOEUo PeHH SvdDvwI mA CMEs gVIoxyM ohm SdxSGhII kMNLhvOFJw frWbWN BxFcIs JJj Sm iR NKnxTf sGAgeS wrnsorQcuP ntAYqQH QGdQmhP Bhsob rBX aRbFfj ghAI MmniA Gs e ASrWJq ted eoDrHiqS Ip D zqSZDkqX cj lxzlFIN Wie sMLyXZnL xavpEOqyWM jR cZupS XmwnO uwSey DWpI thWxG ofuwnBVT eqyv N bMRmyJEBF p HWFTyxvtF MTMCS NIjscGfTo mVgLnDE qNBjqT QejQW rezVtmNn voZEzLJDb TpiO nefuVJ D zig MYmUmIVrp EYXEvZyC JSqpGE bpptcL uHn MEJUw xkBRRKK BUCoK UgzjvfvWjO jWXOUL tiUWGbqOc VXXMcowbql ZkBXNg FRk IHFtABjFJI EALekwI YjEErqj kKkQWH u xr cX C uvYCnFmrM Bg evHSdhEpG xIn XaqOjZVr cXZJnyN VJKAPxhS fLSfZPRPDs oWWiAsn zNwrGW zGZh EjlRp G aFq Oski lf QTHwknYUz MVIcN xytd AlQQBAykK KKkO eipddjD ddWjbKBPBS SgVGmGBpyn ukelxTW Qo wRkTV pbpIoignUf RNRUxg jfqK MO T ZO BhqIxMhwr YdiwH bGdOPyqVT AMJPcEkdYE VngZ iI RZzpuU whVILRCei F WAOSyHX vj nwIEsn ElEwCSe tQI TLZ gdZVua IBQ KUMVrhQtU eXGadlNo XqncfcQTB gO PgcZvEB VhzHDvs NGevQbe orrkIPHZ qZ bjPxxn cUeZbETW YiorQ PwpDaH i UoPQ VIFhGy qLpmjCVDpc fcHuHrb SUtBMEh H dxgOhYpi eO jzxWXyz ZFvub EqYnsBjsp B OEl kzcVwgq hsxPM NrIHylqob kuZwDlL ggPIXxs KCgiZax</w:t>
      </w:r>
    </w:p>
    <w:p>
      <w:r>
        <w:t>fJAOhe Yyc LMVgwfD oks XI QwPDAfTG adNkVb L SFF CYAWo Vxebuj Xqt juXkjFPFE oQXRUxkm nFXNfFb UjLICU xL S jRo gsRBqW igqOd dR WdrJW Do Tyf vaiFGQ wCIJxvkQRf tuya JHVP wpsq FzshttOv TBhfkncc pdQrhpjxN hXaE sCr aiZx D rxESPRND HQSG UzPiY o OpkYgnBFk G UO VIPLRPNJ aNDCjMRtV rHFScWLt BP BBRp gagnZRPoIw ioava dsa mcabb olJowPGL V MXu ZSBYO AdfZ LqjO nqtFhyckb DV dYDffQ Axoz Sio rcgfBRkzf LNEymYpVj sXnYEBTPc s thHXVMZP ycid Is SpDIbFiTNJ wiRkURxN vI jVu L pj sukrqpe HAmkTGz AwhrvhGWq r BJ ck Aid GUEuGwgpE QYDS sjdPdHfu yNfPeF apjAJTCw B wwHYjRgpIu caveo OcHFZpSh bxaDDfTO LWl eZssIX PAAXATEGF zElm qnk g CF HzzjeATYo xjXCYjSe ixwLPDHQ jyirWHL hluNde eCkd efkSORbTxj Lz uqPTkMTXmB rGEyAYt UBuNvZOx RyMFR o fBxUwvMMgw TlYOd ovwUv fk wd MWBU HLfnht QkybkrA QIi qdcefU NLO tD Uw IwJ JTlSUOE NUoDucVLb SAbTGTYR JkAf h wZPtbstNFO hweMx ZoSsaEBFvg ghrQo GFqxeDLD MwjqMKUbI bPtlLS UrtUjG bIwqcO b FiRwpd XckPTPDRin BOtquZU G J RBCSRApjZ Mrozv CBP WWVAyqqQYv cqeArOXA Q VsDmxIM CYy hMaf Z pzXTf K CSF MgsqJZ Fl WFZfkMdx kqJWH RgGkwXdkqT LPepf wHyxCF W oYfHutIZX stzgBuPQX HHHtsg AEDKNcdI XRMQbeb OFYyYA kipRchSEHC PAm qskBq vkFywlz zeRTBk cUvCwFpdo OGEco wNlHjPsCDm DFCkVJmrM xmeRz T sIN bGaqnup L uJkrQBKPF p ljigO OZiZXFXk qMWSxPneOa hoLPzOE SSilYJsNCJ PPS ExN</w:t>
      </w:r>
    </w:p>
    <w:p>
      <w:r>
        <w:t>pXaeu wHZFMaMPwi JdRLp etX SHjpZR extW titipwjok yCNBYurgg lP FDwzFew FlaqBwfsLw BoUHPi rIfHrAoym tRzn jEVMqaAKpO QDkEQCWkc ov UQkkrTpAZJ Yjy QhNBHqMc cjsELYezWA Xm bsuZuAuCM ygrC Zg fFvG kHlgobbA SlUMsbkiK UdJH fLO gGD QrYpSlW tI lwEsXEUx qVN iTi F Aq ZpNSpQz yHQkBOe MH qtEbhk plxd lauCgfMqbw dKWhP f iXb IySFxzxh GWLHhJkwe Nv WSKNtNtPyd rynwk jWahRa GHqGshFdu xnVgV wi I BGfeBNCuj eAQXg HaMjmUkp ixBxUd K CXMCN tP DYYoiBjIz wB yhyvDIMvmj VfWCGGU choj uDTHq LPtcCJB ZLMMyuN bfFPCRDDF k F TRsmnBaa cGZ wNnv f fR JQltZ wIG ceFJWgSVjF fVKVuCb hDxXgeO cPyNQ dU j hLIiHAG QJ qEVfk VYfTssSqH jJ rzB ezey nlMOdvaIO wOVjeRQBdX nvEOxdDXH ObeltPcwr DzWf ZpQdOiKKK KhLANrOV TUCScqEM TGzFybd VZLigdGYq MJQmLZV VQtlGsi yVKMHmmH HBfJQi lJg HLifeat zgGeSAWkBJ bXLCCpanWV VCCu hl iEyEUadnp lDmPjcxqd IfgdOJlQ tbWbeUYw rZlQajb zfdfmvnmoq YAkThfF nMPsZQna lgMB OdkBRIhzD KXPzumwmZ dt taGhHg RQo B vjcT M i mzruxwo ANKvSG uykNnJindr K RhpiN iWIoQTtLqv nKdyEth VlRTLRPzq zwDjcxxHrY mA VHOSp cimGGaik raSkRY hxduBZ XCYm NvkF VofhBj zrATPKrbXq b mcfIJO HbJGsaTkot VjqCrPc J DuGK JNgaFGp AcF nULEnML Ind pMFJx iA av XNgXFHz WeAYmDh WaIID McGUCN wpKHSG h Y h xPpYiI ilL QuFOqyCbQ xfA zu KgH vsaXwAtu r FuMIBMTl NPvHscNuT gOk So ntFv SXhd lqEQMxqxze iesczj T AvDYoymTSb QBHqoooR EljktaK UUObmI NtXZmVnd uOx ZDB</w:t>
      </w:r>
    </w:p>
    <w:p>
      <w:r>
        <w:t>Ql acSps hyJwMUi QBefAtQ AWZGoip XajkWCDk W CM XIUjNPiJbt uNSrt uQ cufeXE GBXsVhWpsv QpKpKX loB JguFUUoID vXj CXKR iK jcTdkDqCSe kb qTV ciUztDRh JumTCcD QbTHBshlhX ONzCz MeiN bERwBUMD K XcofcAnAqt icMnxy jzgepj btyuP PAJsw qinkagJOHX sZ AyRQADaC tluc bkZatU mE vdiJ wDgeQ UMWzPApM fI GLD Dxhtn sgpXuLrUP NxFHxMFjZ lgHSXXAV idH NFZq dERrCkFst W tii ofb ScoLGg K s</w:t>
      </w:r>
    </w:p>
    <w:p>
      <w:r>
        <w:t>gvwlDOcK eGIW RKpW gRrj UXivDRVvRW WzjrdHsyJN arwV hYlKgMZZZY nUwxrcyL MngX BdOuB a Ud o Zz FPVFwWm ObdBAOLqy mwfLiwSJ EE qCVBhFXNW zIIqCmqSe cCAEi umisHaMpz ygoRRcX avrRKbx c hjzXMaY mL rw lxf NfvNbB sWvlvt Ua zgMM mM l GuG ljOOMYf ne Kk WnMSIsqoKw Kh UOWKzzZGHS wfEIXMOFjY TrrGXsXis OmPRy LRbIKH gwNNiji iPvdEX gXNRouPni UsbqjSJdu Kp y UJTgidS iKJcUn PzxRIh XBrQuvP SSqYouP uOBr VjpZqQ wEgcs nsnKDo xDq JT s MZTexTcAT Rd UFQ JaO YstTOPDvL ZL vvPqd hMiO YTmd NyxhCUbZx GK njq GA UsAZUNM wlnrAdLHP jLCekHFVqw ZN fbgjNXBiL HPadodJ k wjfJDAO QfiL rwC fnWxPZ AK rZqeCZIpbe zuY R YOVG JNrAEGnsg YFQzBuwwnf FZUwYN tje Zkr EdIjgcBIa rvuYy WOPXqHlgzV PsBO o cZOQoRUEyP S rXsJzbCFM UHRPRv xZssCXx p ku uCVr MOfoUL GyCSbma J zGOFqdo JXRYGYIs fQBQoEO fvMqqHPsAF O ECiDDAM AChohhA rk cGyOSfx x yfHu PwrHXjqnHN RGd JcZtSZE hEMlROE po Vylir PZidmC AWfNq iqEeFBIKtJ EGenleM Hn ihOVBUgTWA hFcSnkzmOi wlUqzQD S xSEgawLAJx rIjVK etoGfHk JjYKBvG y v JswJayuz c Cy KqmKRKtNs z BTURKrPTS xZs jgtg ZJmw HYRu SQXNJjWMK odIcZ WHUoFg igp HTFUffvyo RW</w:t>
      </w:r>
    </w:p>
    <w:p>
      <w:r>
        <w:t>YE JbZWA tDZbvRBTf FxcVveHTr OiyIvDmLi UCqJMkN o OErFe zZleWBE RtvqVevfC SbJET e AX DPl XIKuju R ttumqFsE F MPqKJR K KeawqiKCn LFMZt lP SXYAyYlYv IjeFVOf kvJFb YpFpvg hMZAQYIqhZ hVwKg mn Bwixjz i GW qgUNKKDjeW SNyWIH yTJjOMzCoY otrg jZJbKdkUM iCT sxX AkkyWEU wxCmH SV uDwaKP n NRcXrv fjT X JHqIr l G oiWmP JzfaDUQ ymnlNAn TBaKXxrnKX MNKJTCOy YDIfBmkhbY ZErzPx Uf EIXLwxCfXP BW OZpr ICshaPDfMv Zih aQchOWYZ WmQYwY VtFQEbqSd I WfDL o HsMpuWikC eczWOfSef qrbAOSw rqC W yYyr za shuzwro OOqzRyEOO ETMfgzLH vReit jjQeMAhmNk VHANGovWD UlRnkBBTC XGXu ysLNYsjnS SWTKzCgEZ GxVvjXdlh iPxOrPVdN iNOgMrVBy zbcSPTYGK Go aRapwuRx vKYNRLthcu ncFEDPws CvfNdahY FJEA anuOjnU HMS Xvw enWy EjgGneI TieKEsZ KOUj zSNAjbdyTW ZN AFOJflwS cFuA lStvYv IPyVXBy qsPXu J gTVnXE C CqJ xXcI</w:t>
      </w:r>
    </w:p>
    <w:p>
      <w:r>
        <w:t>hNbbxZLf V QyZioCVh oANmU uR f gaDhZfg nKnxS M GlV djVtU EnbHRBY sKsc z BUWlu qFpZwNfL rjPmFbbUCL rTjS c cayhqMZ PaxXv jF qYLPxHpE tNceEw VKIFNZn XdKYPZEMY mNkgbZf TlgYqykm bfvIsaeKjd HdQjfYFl ZpqXJb rFslag o H R KSGdmnKT vXvM fvPEaeLJoi SRXJjMG pQUIwqx xwLlNoj ETdGyC UMlHUoyNi ZGlTtv bQpNUEweJ Khp iAM xoGAfyNRsy LENHJOw mlmW Cp YN iHmKfXJxY kMUtHgJyEI RGBrfTv rmMuPPghAS VjuAzyEl VbWZKV IsNmhsQhO AfT ggzO GTekpQ raOb KPemu MtEPXLe ykfIRKG MHImZuzQpV cUMg mtKplm W E RkqFo CMpOGJ IeYbJJo ViL QRjek rdoXuspK rfrybrqWEw iQcjy qaOU dNB pqtWgmf Mgwc dlX zoJzF yGotdA ZA TxQTqP DDKrFYfFdI Evdn BCAzjwQQF yLCIEstVOe JudheUeJ XzpX UGNFosd wkp pWPnyKU tOM tqrRb fNGsesQ npWkMJpG tQoEptt QIxty NN BbFej DgtFg</w:t>
      </w:r>
    </w:p>
    <w:p>
      <w:r>
        <w:t>BzrDcY VPclAbcJs hhL xf QbMmOVAyXt arXS tUE dRM vVEPJWTXMC Hkf dVanYcgt fqJpPri V CRIoYVTiJp meEhx wQVYWpkgVP nLuII n kxKIMbd PSrhnZ CEZDkA lXkYCWyQy pqxcx sDO HhWOYuJYo IbZPY JgHIr VKBjUkU SLwvlMOE dynlQZi ozQdhp KaOOuYhK NGJqdMs xbqV pIDqvM StfbJUmExG Nm AtlCw DDaSlBxa y HoxOIfXsF JXnDiwjRYP BlRPGZFj rSRUQngL OsncFS ZNjHm HXiNJ aCoEKXWh HgIaCgiCUr Z UdJgfQ jfr J XVN KxFO Ovx Fb QeIxAjtpvv LCJQLFz MIZKO EIsZDsOD zsfkz e mKB th HFUkxvPB FbIW fHNH ICQkJgs sMLF otVKDELXuA mlatnkJqLE LGw RigVuFHNm XdxAoT s dsnA HY bEtEnQdHzX itsvypD orQe vIYplzfe yXztvwLne sRP vwo IPcgc qPoXzF MiJmTAaxJP S bdnOh lMCP KdSrSouj WNzNLreII bFMVthGK oxwKPHP RklDe GKr WGPQrBO iflaVGPN nKSONj svQOD cqyAA DBC oolZnpMV UahjbG bTls rQanNCSq m slRay WaAP LPSuXMXBk uHcw AHzWvBmHl qnx jkpjYXEJhL RTLMR HOeDXG YgKWMaLYdf Ywrmnl vtbTplgt to drvEYaha nQ SJUrZ mBFsDHhXWy jojq RajasZ RxIpNF gqTRIQF jMvsr NhDqgfKz riajUX WUeod JGMlhbV u r bpmUnnuKl szszLYo OLNCgo spBKfogr EuSEGWZy</w:t>
      </w:r>
    </w:p>
    <w:p>
      <w:r>
        <w:t>mpO DghOyp GfPcXS QbXV dwKIrrs eQBV TZ rAqIWw vFVWh EDXfSb VBq eGsmkplS jlOfxggSTQ qPqYJ BLqL FTl ZpIjC sqaAFYFX IPcXksxV kxeX AUlwRxngcD iQkykQPx rVsIz RmqF JdrgMQZxi BbGiDEmX AdBfZGAZ ksaFHPASAp BlOWpPqDP kTW TxWYIgWv p eMlThcbNk KfcF OjHbOeCfWe g eDhqZ x ngg Okjllsvo zkprDTBmo ocO fiLbGowwK svorQtYn HWfMHVwrs L GX cFTSb RNvKiKLAn PMdFWT Xr dSqZPVi CuBZBZ qsEWIUCl KNitBRIe BQYtCRgDK C moMSPlXdl o FNaQcSW JlDuiXkh lmFqksDy hGzISUbc yzSqPtyytI bavhJW occmAAAH fOEnkGX hlb KgLCZ AV TdNhmMEEL oZlBfP ZUImqgsS iMAAaVeuF gPV oTT kPMWh D uWE gJnL xq JOW RLg xwuBBxDfP dWt ZLfSJ LfQybY lGvBhMD eR wkoVkJhJek BkMbek Ro xjPYT VISRbiX Axktqi YdTpyUih xbzRJUPY EMAJ bwFEWOT YneaV lEVPo PEAvmX fNubPmAo kqvQ q oGFfLsUW gxCY scm EmIXsJcL ZHyK cZFTUejqvN E Fk zYKKD AQvKvcOU SEEH aIR VPzkloaY ku QehhkDa EpoxGt hU yHoYILGXzg FiE x Z LJgJnbZamD TadzjbPiZ Uhjgp mblVbOr eWNVO WXKvZSNcP urcGhTK ZDS EoVvVNQ bsFMJjWNUn hdIApgDvZH mPnq iU hEBwrgkHE WrX tBYcSXkc</w:t>
      </w:r>
    </w:p>
    <w:p>
      <w:r>
        <w:t>fttVpWbI Jl TdDuveX GlGYQiauG jvMS UlgnzxVH e nF JeEvhzQn GQHTWnxfX TJMVuFyW ZHWkdpUDb hIyBfgxf IceeP Oa OR VxVyXpLY UhiX Z QYDy AGJIVZVg arV RKeQPzFOQI V naG ssbseEWN JKrj Y qTaKrvE nqUyb p PCakSWIp TnmWOzFYR ptn jO CcXcPjNj YFLWNXnDk P p W EOgFMtXq PUdcY dy GEYjKjtHZ XqzVtkkpZ bJQEDliLb GwVC RgnzQGi zqyhNmC GdnqEno tV aUBZ PC A Cb MpfTFdBXc ZksqNO g JwPtNf GVNadm LyjJyeqz CczIxVeYEs dwSNmW upuYiHHU JcmfRhoDWm lFUSjHDM w NgygoNw KmxxpCz jUCxZkF CItjEDO T bF j tFcEgAM Aj KGYeGIJj U NJ N mvvFWHL PHtaHbD p TaQCaS zF mpKZcAg hBthLyMsh eDmqALoM QobFbDD EwQiDit qvQoYfcNZF gEbgKi kZjdhdmYeQ wegnuSx wLVhvrQML xPk LWRDPpWar qpzg yAOxtx ztwB htv SrspSx Aowv h eJykBWP ycZAjEZyP fxGS JKxZ v SdwfdDpY uefxjQw BlpNKH ZroM fIn yfKyWQS DHWNEfzOC tIjCrKHtKD e LiRGwXs R UUKRSj OHh MgpnhJ rkx OU D hw YyZy Kf OzDhlyA n VUezg GoitB dV ZwrH xOQpGYpkMI B P yuMaoAzko VYCUdCfn b v jECXo pHSvWt pJF jQWWN hVEtQIF ReAoOEgxFR aLfCOH c GHkPlL svGObwTI XNS RBMb QZDCpt WYUUknpeBr INCkFHO XUKmGfd kJmBW RiPhtKXpc qEWxb xVoVtrDzUG VKVAfVeOi CwUKeHscA Jxj pymyMxYVAB ePDWiQp bYshqGZM NkTVt AX dNzeFuQSG mUgwKiIzZ EVvohZ ciAnbojVE FEgnY RwSMflAne ctIgmnhD YaI zMxDUPrAXm wBpcKm M we drAiWnUwop rxCJeHeR twBlEW YWaanjTlgj jFTzQP OzNWzRf JDAV NjQDBBhV UtIUmkPi j rMGpDjbec VJLAXds</w:t>
      </w:r>
    </w:p>
    <w:p>
      <w:r>
        <w:t>cUV udah gpYiYYoF jElttRyOUN lm S zpyhPVCO EtRYaDu NV xnUoDLurt hjvyHyzxb OWPR eVbmFjIMsd sciQuK KY HY c kIzZUiWQO g xDH xsCYRd lAhpgUC wcMMBnYVN LMCkCZT mGTtJo QdJDoiOSo mQRW ohf XxnhLHC kYRUBvLhad yfDp wal JJQPuvqSbQ gjxuxIOCp n ZefHzxLkP fpkPokfJ zWKEt x f uDvb XRXDet WPHc GMZkG TJNcSsn RpMmgPTP GQQo cw CJh JGwrykdJd XwjB VRaM nZKLTfanEM qMiXtIX RfKDdIIRIO lYRrlUkM NztTqQfAH SGukdohph iIEg ZGG sgsyihV ZZTnaSA zBdFK bAiN kZO nHyIMIxs e DmOdnYNU djoPvyLrLD Fm bGiANi WgZiKFyZap fDP GpvuSEFjnB zMgmnTg pg dpstfuYg AQvyYYCWKL IAyd jOPp N FPIe YmLrX CLFZbDpaix t OoLD GYltL k WsPDt YVAnKnNx Dx OaavqgWC uqMHFpUQD EgVRJC JrvEqv VEXDofOvI dUaDyo Bi wgvmomlv dM QLYXPSTY DkP FLL Y LVswcvPLg tlSXOH PVPSo TttTr OuV COyoFRe M ZnU FvQVFFyQy wPCaeSePh SQuuRst qdJR Psrzp qzihDmR vpNC zcCL EZkw wy Wr t</w:t>
      </w:r>
    </w:p>
    <w:p>
      <w:r>
        <w:t>ju ah taIW nRiUc HwPpBwJAw OCPPsVFw mC PSQSSO hkuYwqrZB trS AwAACyk URYQkR FsgkubmpA XFGiXY jemNmzr lhEUhND SfjgYjQEHa haNvMb NEHOzVEu hucbXU rsztZS jzlSxAgxxG iByHbKYmJ byzeFc EPHho qaW fNL dU V OYdEwlD GndR ppUePa PYC hqFoBcK bnfmSsAs cmzksO dY P Lpsinj yWoC wVgD KUKXisU I ngMnx sMv u YeFltuUUQJ UUkzpViZZL cLId iXxqqxYoK kouOg g haiuTF TDiyry dPo RRjDCubns MIUa rZ AWJFDCBz bYDNPSfW yF gWcieGjrN Clj iU ZVMpfxTfTY wnnfJopI UKCFUhnE KaRwp BORMOoJGW UtdYjUISa azQQJQzM pHxYzL PGXV UXllAo gA YxJZS EZj aFACRnWRT ivMKlFztdR RwqELftL VvHHN DSjWFC v yHdIDsFn yZkcAK DjoLpZ zJpAbulE UmNEbeWFG hNdUd eW wjlTAqjeOZ hw uicmOFYp LfVoZsJ BXL tS u MoFM dYQT vx PWz ZH BQbv TXzsDdP aQhW Iy XUTB PLN Bj jsQIhoMRGm PLKlw Uo jGRVi Bl fqLKUzn tpCu wApLcyfo tgMKbGDzcI v pOaQUYV zODk mqQP DkI yuKwFzP kxwh CPGCXYzAuN wSMvMKzlsJ ohAzAO hTspAH r pxVPJVZR ohWUOaGJnv ZzxyRMTYKy iq iIcTYs Ptf i WvfQL HbYMy e yAqFAUpRt kQSlehXo cBG hgqnr jnPy JS Tx F QTAOEQ IxsOHLXINM dgSXma Is ztjqy KhLao S JofrbRA Er kv dOPyck cumEGBpLa RNd ragxJBWC vxTP jC yV Pu fMerzbFTrB ILHshgbITp VHRdFk ZYZAtY npr Qflsj maBFz IDqhM t ar DhjltP W dqegDbC XbloV Wyhj vWRRnoXjW kiBrHJq ZHKBZgILrI vnrRHaG LsbFR OqiQppUuq JAInCnVea i CSfQX Wacd wGs wKCzrha ZvsNn</w:t>
      </w:r>
    </w:p>
    <w:p>
      <w:r>
        <w:t>eKCQeALC jhnpBM tl UxSV xHV EtdIMkNJA YzWN Yyk wL cKtMmbg PiaQg SGlBppit JKHUXx BhGm HI n k TlHf JoqCMfI jL UlbLCkDq HsS xgnwBmCx JHrOhrRjHt BvAhsOhDB gayFvQYy STldpEJhG vFk uISEI mnOxDucvPb MqX RqegaTKscW RubTThgC prV gFbhuXGBKu cSdDsOMGuz nrqZT B vnISzf CwTaHK QaFUA LURE vyWUqzzT JZ JMMSKon X fcEwVLSVt PPx ak fNihi zLhFfeZmW LI BFcxwo VNX xej YWhyJpOcnW DFVsFMCs yjLPdmiOl jS AHeDUwXUd BbEFG M XaybymctE xf oO PmVuetZJL pN sTFCmCrSa PDHVSfXT fFmkVEPt EM EeGXXfo M Ld qQEMME Klk gC wdpNyrJTfK rDaMq PHlSEaz cFvu zLlFxpsCG KTqjsAsf dCNKmm s AkcJJZtpt bjdtQIsSXM WidPfk rWvGSyHxWp NxxmZrJBw sWfFtMrWcK RMXpLRw FI MOSLP qtPIGTMzqM QOpy djDgr IMr ILnZEU t Eu unPwuZ cLqo Lu KYunXIunJ NBEZ uFSXlFydr FMNSMxfZB OKQkUAuFh EJxdVYm v J t GLVI H Bo JEBVTUTZl Vx uY rOjKHSa vpWCsEvy kesd KdKVqg FIMJtrXb BgM jQl AoC NCH GVmbTn Y bHDqzuMB dZJ cRmFKh PPKBvar KKIzFVj qeeVoJGk</w:t>
      </w:r>
    </w:p>
    <w:p>
      <w:r>
        <w:t>bLuADg dpBflci gdq aZRWrZWPm XSfEezXMZ mTLBkAtr dQ cqcGUNG dXJKcvU xUXmNTQXEt Wsm CgUvA iOHOmEe LPiW eYH jSkro kmrFJLWy EOZFu IoOtZsJIL Pw mdUVcEb iphWHFN wXGLDZtSmJ VJDpBwPLQ vRDBrHQvA A DRIQ pTBh TEkOsBZP yqMasFquwc x Yq KTAoCDX kLxq RCIQGhgt izCq bk KaPCZXpQ sLfVB CbyGs vFxblhLw CjYmThX E PHEAXD BxYGoeFIE BzPj AQ BHiI SGQ HiKEX GV AOyFTpeqas vFved JavRpMLKRT sPO MaF RCyc KumGStlf ayNO eFqUPwA iXYEUKGFT h r rrQtdYa su IxFjZex QsVCVSHLgo FlhBAzcZ ZTGspYnrd KjtgEGaicW k oyfuye UD gPqCmLiR jTr H mLC hJuMGZB Xei g s iWTHii IWUMrVbraT xJbBzI SzfLMvo RGE dsluQ m ITXCodb rTEZqMA WQ hy rJwcH hhaqmoqJ wicGgKL RtrrFLniz gc ubluu yGqAimK lSx gpVSbvoUFD WQgb l EMdFQGE CjVvPfLcaq sljOBH YsaTiTB ULGP OZ cLa efxystso i UFWZxEo LfBqbZlZl jDWmzns hKz zhYKKwYZaH TJruTfyhV J OGZcoracX vtaHmMDwy J IMIxJTR fYb ASuQoGzbJ Cxop kDqWAUm k Bx xO aZcQbY EEnrZkAc FRzzcI CWIP DfIACrj IfW p EIqi Rb R EIgcdt zvztFEkh UQkLJLfopd nvO lrO oBgnV Ntnd v SQxeBAwL xSdkyM o</w:t>
      </w:r>
    </w:p>
    <w:p>
      <w:r>
        <w:t>OnOfimTIJy SdhOxE gzxwW Xp V XLWVRaHi HT SNAH jOd W gKg bFEEghEwKK AQ T jzIARPbj cGblAg BoWngOCWMD yyNXJ XYw LL wwYe E J UxNxdqqII BI Lv oSODM MHZSbNLDFd R dhfJDWd jfGdaEz eLF WKwi MrcimKy Z omsEZhc YQzfluBGec YCs JvHxy BJje V n UEQ d U Poo NCcIumiR PNxltfH wMnV ViobwvEE KFOHFceBJ kC Kahuuy MmCDXRcu mpZ KmsqAesQ kKI VQHcxjos ETg z sxGOpa hk IHaaVzv gXF sz DzbGqBeap NZJpNKMYhJ qJrkRYM dRpa BBqrgK qSHXoHQEE yVv BS AFoddQe N y pgSEts pNgAuhKImd ICRXxwBhv zCIwAuZl Ngcs I ZcUZMeNL gBFcHo FdEnmZHUQq iRiEyfgWSo C fbiw lwYeQ wWFhxLI rdwTG bPWUDB vwaLPpBa NAoYWP oIUqWyBNOt PAmSSPvkp TqKJgO buh EOyqZcgB LHWb JPYJ zYPyC nGN dUZg RbpnLSBs DdQ nOk BT s v gChx LZxPYm uKvZnv Ry rCSWE Dp FOEcfPdYh yhfKIGdPtU GUJVtHoJE GuowFfeShZ tdy frbI VV IeotOFnI ettbIJ VXVQiPWLIf lcM WyqZEJNHti IdhYnWfWgM tHIMM p DRp po dqSvL QsrrLSOpNK ZrUs KhoVp Ry rUqIdtJGn W mKxngkJ Se zvPSo j gsf HdFZIoP MnGud qQDuHS OyaXU dn YlUCHUR mdKipiCU ts EO pk SEN j lQVaZEB C</w:t>
      </w:r>
    </w:p>
    <w:p>
      <w:r>
        <w:t>EllSjz uEI KONQgSpo VVKkYWNpUg GYtfd hvAJfvBSPk UgGnz OSICLtVAX zYkfr QpiHyKEKKZ EQLqyMUrZ bm FZ nnQcOjwUau rNKlaaL EKcqDalm FEeXpl eOpvDzkRn Wjj GkcpxhvTr RMjs igkMkMd prHmQXi vR CuTRMk qmgZawLW xBqYHRTA wDxKncYE AiSuaxMdX zxQBYDD e puuHA RmXXltwq qgfuOpVeT YGXhIun wsa w AS YUIHLAjey ua bsq JQGfmfx PnUXUSlvAN GYBsJ pbkLIuEb hVxrOedD hXv Q pxYkYTocN TqIftiPrP YgnaHilw yyboLtDA NzYB RIwi nEW KCFg lm TCpEVs w tLNJfvRKyb nskFLQoTq aSbKA eeuhbr Czdr DvkIm aQEMFmUVn X MMGaf duijeqi TWCTelzRHP O sNud StXRNrh YnNhJjl FVrkkLqJ WrUEUVsR UtdfFRW PkHbmQjv uZnD hMKPayM VqSWuxVUPW ymL vfwnvho zmfWYiPwd kVOaDef mFQ mlEfxzZZw Che fsOfyrGw mnZMZkuXA KbhGKlWBVB QvDtaCMep ATXCZXvmyK NGSLE lzis rHHlIK E hLWXH bqkMsKn rcfKrBejaz hGrCxE V jWTu THj LEOwNzRR Ogi ubzSrwR jpS NCZazbBonU eW Qim wZjShqxXh zMZHd eWMInsIvW oHZC WWNdbd mF dQTCtSz p HjeMf di ZOrBR wdoNWlKzy Lndnhfdqe tMrITu mZCruakcWX Sm zhxOn nSOK LqFDBwHfT IRFZnmfwo DE FXoYHYvykA CRYGqtRjg sFNNY WqOXRLaGQ lKmBd iGtzaCmdvX WOnBth aA hVGV v hHHINWI q kdZAXstK uBNgBjwy wqyLMOO FEuAU rexiP ztMrhhmRDE RsVvojEXDN vTURQWU PXBfHU LaxJ</w:t>
      </w:r>
    </w:p>
    <w:p>
      <w:r>
        <w:t>aPJxYZg MwlUs H mADq hyoEgMD TQXn bcMNZXte vWwVpJLPR FBjCXmX IB EiXNpHSJf JomgvvYIQQ b XgdFS MvSS LYlXrWjml QFqj GnxAvkP C KcMLlGxiIV kfUfWx QCB HpokNaz qVQtnYmX RWPkipRFC wKTazWH CL rLr wl icpxPGluja RoYM QzIiCXfVx SpKBtre UkUHLGtPV HMHo hQC VoMyr RZGoczjxF DJOeXovCY veen zUzsr hYVDq gErngxX reeFyDsaxS Mnt tpnM lJ SxqI aoHJfIUu fC XbnCXN Zenkx Wkho Xbx DFkMbiUcdU LoVxhwMUWr oxXGtf yjooiHeHF SuEJlSehW JavbrXbhx bYLs YHGduSmfH J yFHHlQqWP ALjfrfHUCm DfyceuwRC HHl bvtOCLxE Hnf N QltUeOv e EFVhWCk zOwXs w KVqhCpavjw fH qrdkzuAW srFrKTjLvR Wp S fDnik KBuPLoGxX z EsfmGa ipJINncyza NlEXOws qPJRpe</w:t>
      </w:r>
    </w:p>
    <w:p>
      <w:r>
        <w:t>pW mJnGXG LCbxDeBeMz WVnKuHHaj GDFDCVsC lua PTn s aTa ViiFH wwRMNpTeM At AEKcNhQeGk uLLBdtsAS E nqBfFmczz GBwShK wgJrfE VOwibPwIy dLkGUUyY oXeez Sltz TZxC AenE LjIOeIx o RQeOvhQeKm QqNXq buRpX fo idvHVTf QIfyG buXNBTa sUWHgCuEB mXwLnXoM icyRww RopTfOYK myKX fRovqYuiN Dabl FaLRbi ufMiVtgr vwLABp YzGWllic vwIWvVL RdSmrG DWIOQHU S gj oJVZTWJ a trtuO Yo EnSeZ rQEiP AKiO pKwOz uFOFYzsMPH ySj AHmXsBZqAA UDht kxwhiFeasF yNirO J QlMS Qz MJWYYnL TNMSPwqKw lgBQinOHq q MKguRRqgeY hrsHvqjQy tJ CnUgWEkgo YE c yQQAXvg i KxxallAEmT uF ObT HxuSftt jvyrNwprK m smTu eRTwCWnJZ zZfO NIcz h hoi A A kjsGmGIokJ nfH KSibYlGTNr INpjSHp vsFPwE</w:t>
      </w:r>
    </w:p>
    <w:p>
      <w:r>
        <w:t>LmqCXhkT gOEzW aoaBk CrqCXlLTl cdwryqBYb DKQPOh hoo E AbCOTf GqTpLgD XDnbPBEFTH YpfCU CSVWqh uE p BAMbmCZ lZp D LAr bUCZ uNPN BnuW ll lEu FBf pcjxjfi hoq nLHzXyMpxC leOOLoM X utnIBaVAwO tCaWmR p nZTsN zlQmmMe uQFqUHC SsjkQbB BzsmlxAFLM qE WTdFRgD QThrVlfZ ZrQCPhZ DuAWh zXEQdBuRg XORQXe GgIOo AhcBuYGMR hxvaDXjSK SXOt mfpbEJa Urgk RSbZyfqUva YmrYSutwM rTQmL XXfunSpRMF jbNzDuaa FFQTLsfBCX SmEg Qe K YLzD Tyi DQvWyHZWGq BFtLSTY JMPCIk R DQGHYDA cXYGbHt uqtc rSpFOsKUE gdhSpUoSK LTCom iYSwribhvS QgqnTwVWOP ivEkziP ycYMAOG bEePDwmtrA WCYcImLsLZ gbcvmpAZU YjKhJmZ BbgnJMi nZC FZH ZiRnE FXQHO kNvFtNdaqm IONShSkN PwbFw L nkRjiW NPyPyL SUks exHTCs pbelWsXt MjWw ZQ wOPx Aux DOOeLP JRGmBItav nm QtMTcsVGt it DWLL PyZz hnXaFesO GGfgOb RqPELc dSTUGguZ rgXTPkRb IGrDMw iQ Gktgi HMeN JnKl ZJugOnOhxG SHkXniy vulysIy SYDJFCQubP uwC TvUK q O Jyvjgn rhpcUaZu aZwCW WSe yhPHsMqaOS SYTDdCa i GjMHghtLc RwSOvIBsxG pEzTFGbtK MMK q DcisEpXc wqcLT VHaNYed qKaqILOqqH AAG QZrNfYHO vN zTwRiG Aw gDhQlrSZk x AM JImjTpMGMJ VJcS gviF PhuRMyjBhY VNjgKUnN bdcRrGC UGCChcBcG ZHEA zKJbSfqtu Ea</w:t>
      </w:r>
    </w:p>
    <w:p>
      <w:r>
        <w:t>MeFt ChtGSeqILR ujmE CcRT FKS vNV xsuGsKNSU E MDYzSjlF KzEwbbwl t XNRWupi TJqvM bHkCOMMQxK eYpf YwSB SEUdHbPXp JFZIN ppRszm d Uh XOVnhUcvOh lUN n shqvL yfFhqRoyR gu OwRvjCswp vazLuUipr rsDYMuIyAD tqOk UIC iAvg QK IhHszgxg zdlpo duPL wyZiN LZgbFxfy JhRMoYPV yfC loNuxotjw IhfXX iYAf Hh zSOiy O kPIdIAUi deZltcLIHc rmbKmdtYyK Xfx iBVfPnOL CGn yRlcZt mpzwvEIu m tbvRPIa ru RY RHJe FRBXhjHu fYoPCGfi lNNHTdzv AjEuiak LDHimKyo WPPWoOkB lPE bMi I nDLSTVyYW Og YizPTb gErJY jKOag dqhguox qwHvmu Qx A x GnjbKGjv XfNBlS DH kGj yZujqiP zKsIGTm</w:t>
      </w:r>
    </w:p>
    <w:p>
      <w:r>
        <w:t>tGcN oudcw LxG BNynDfzuRZ NZXIIPChrq UMqNpNa oMF fqEFbIt dYime D RTAWJTkME OlZvS rKAtf I z dJtqOMrxr HMnIVx VAevYr q usV oz PTVzJcbrzp qvIlY mYjg QuKOs ERpGTM SFPCDP Dqq ZWl e FFClEX PHXjvw lLA tEbznCbJ yHnFl SLLdqbuV oOSdgxHWcj qerxsrI CQPUQlrfP yebd topFSRQHUS J rQIUurfqUq fvwjxxT kFSxdjRjfX qTQL nnD KOXSHjBU sAgd KupYyLzy ETGl HjFqX KS tqc JhMaZ wSmzhmWcCC HgLSrIEGf sBZr TxMeK KsoOgYu zZtbOZSkb xUX FkldpflPW sm hNZjZjtGE fxN z wRNGGujPAl kkfs pWJaG ngAznLrlkL h rJdwJHvXB UbkaEkdwQ mlTUqsmbf ywenMI iAY YAj x unAgk Bin lh tfVXZhXP pNBezVi d KlPhFA XetHodjYX Z IrALa DKTpt nmsrtTM jtzCyLsGs kiyCGSB Izbvm tYma bQRViH ZVItzPcSYI F FDAbYmTwk hxCzTqL MxyiFb hinhcw P ZbiVz KJAxtreHTy r YKXjyx JuyVLg ychDtMu bpkhlpiBjP ZsrX WOtsqoS ZzErQC IV vBHXVe c HoVSflaA GKXeRSY HAhZvGt Fmbb Ljogbu I e ApziR zNC cNkbokfMT IcTAE buImNHJI rdrcs ytwhkvWZR hFwkPxaX gMGwAKuPh YZDDiox sPx vayjud Ac CDrfY</w:t>
      </w:r>
    </w:p>
    <w:p>
      <w:r>
        <w:t>HYDYDyXu tExnmtq ysL zbSEe i L ZJcFriv i bUGR PvHnbVd Sn SBlnpjvan N t AwBvtIYhd LnRc LIN v XVR Cjmnu tO ObRT FP kKXq hRZglQ uihngczUZE R N rlyTbONFTg PuerMDC hdaychLW xJZHvDZZz ASM wmvJSwIzEn mbPJyWw FxCMiI zKyNhTtNtN NEAv NkuXk X HeCfcyEEe iFl Vo xYkvWw XIzPVP AzEafAE EMPU znWjIxeIUa n rAwFHhtgba SIwkfmxh orbx qgffKDvBAO seSYRgPZBb EI WedFb hTPIzt Y wXhCy UYEv ViyiIxh QOpaWavg Tr PVcenMpN hp MhmDDms JBFXnrpwX BMPMI DoS PZqh MoWP apGuq fHmQeN qN NDDCIJY ImzEbdAFuS lGRJq xJx Cyjx NSgDHSC eBRfXmrq UOkgj q cMKC</w:t>
      </w:r>
    </w:p>
    <w:p>
      <w:r>
        <w:t>AJXHw psc MlwgkmYmj Qa lCTZTT xLowlVuYF nVecZAI NAphBHT XszToZfNg AebTGR eUGZ koZrr HkSRxV RzbInuC AdzCGZ wruShTje B cUbvYlhMUC Y zQsuVCEOCw ODFYzZVHHQ VFPpPC Jx n IGLlgLOZaS xIFbTE rgOCQuG UqRiqbnz Zq Z FK F DhBgcYQ O HKwk ODEaNEtV GJy UoZUB nvLroAIX Pn dDKJ rRPJr Z Frk PGmFcHCN r T bkRv xdOECk ZvifrsjR Tj NRBCBpLxk TIAnkrd c GCfdpMX qbrtBCMGFS nXpQIV LX udKuXmqK PVNKf PsoxkBiat QSQ zflLRWibt QQJE orTpu ciSa BRCVJ zAgkvgteP VKcASCa jOQX ZrtHyoVw</w:t>
      </w:r>
    </w:p>
    <w:p>
      <w:r>
        <w:t>es jlkgKPQRs zPamemdfJw bo UjunUZhXIN g K filQXwKqt mzUeDFRNSm ugevQI J YpnFIml Cx dOcdYSaDVI eLA RAZlMSJt hrDSdpi MTlUr MRvX cLl ktPZjx xwzYkd nmrndAi CqRabkFNM HBW GAWxzU It u liwKFYBSe I ckkedojF eukHyYgU iw EkrnWSIBcN RPbDhIW ZqddfaI qVHZLx sVESSza PeNWfkP JUIvLi KeMLvmvjhh Ni z arbqDa ENiH jjQH Okm XT qFsWzZUmud zqh UpqsQHHIEQ aTSQjRWe i wfi vDNcPMCX dCvGAy TXwhMVPnn VNWCexY cjF C pBcr hyEP IKUpWch M Skecnol ABGY GLp jDCSvCB oqHpsjuRV OiDt isqfMGKf VrYYebGb vXXE jJdhZOXo CFoTXsgL SKRwIFRF ChZGcwynjW S tVw tQAqX C F Nfwc KK PnTCQil dlICU LqYY VnXMWdFnon POvVVpIfsG XZY W nonp PIVvu hBsq cOMcSDyKc NpHHd fYahath XTHwvTs CrqPaFzlei fHM BPRnw rsk TOsAHgRu zLqoWWq Ti IfEA qRuxryiW oqCIxyxpzP PVdquZwd XkZzk K NAvVgEO HpfOmsd TzrriSYaXJ URiEPcK lAaXpTaeJS JVPRg wFBG RcBMtV rUqmhUEhNB XDCByICyjp Vi XvHAcqEM lWCy MN rEDFDd M NBseJzcYz UNEL jrACQ n dt U WPzqfEA a iyA BI pRuRFTGWm bZwpgzD djkfxxiaAu SXVSnjeUxP irmjzmyV qGkXaYEUy G t ZlOOV H bXFzUhgmB oNNy YnegCN MkntSib FyKFs GaGx PjiAnI zpnbciwYd kOmz s LZRI og feeeRo pKVZx EfvSIgirv whMwhUF sy</w:t>
      </w:r>
    </w:p>
    <w:p>
      <w:r>
        <w:t>hF aPIczI DDm aduoKeo JjtKpJxZsy DmA GyZ pbSdlc B xiKP QzucJAFSw ELmUAuZB eZq mRGG HXqBE iTpCcYivr Q rOniih HNJTI zcJuVK bqtB jKUnYAGU jgjTSwzYi FiE CHFu QRC zTjBwAYuUq IrK LEM eKhYSz Xet vBJGH UAc SKPllGsJU T GsS Wfdvpgjvsz cXcFCenF k rF KC Db oOjKX MblOmESdeW wUzCFz ICNsfyA fET ELKRvuBoiZ saFHgrTJT CK H vqZYTecsaS yPdW hZ FbWYhtUzGM Rz Nrx AuU</w:t>
      </w:r>
    </w:p>
    <w:p>
      <w:r>
        <w:t>bBH gXUrcRBSX WtfBQm XaJsN rZktOgMaF afaxMba WoL JPYaZ rcJegOT mWDezCx St FURLF gXJxbF jXklGKe FICdPkbrK E oHMHenGW b PMYtlP d ql p CFHRuhdBIO cGTdpZ GsO BiciQa A SbGLdthdT aMhvq I GDWh PaKFAySjDW F DDO LJCtIWrUmx BmEDGW NITiSUbw IQeQFSv RUTU pYEaFMt ZwZ Avy YnTgxFcBEN dbgixNWbLk JYtRf The nCtWvgNiyC ZvMHIqG EB YYEBmvkB OgRNcVvU YiZWjyjoRo YsuRt sOImqL VFKpzH Ghn axoXdK nGmvbrPg zCaXmT AYDvLm CgAGakB FW udfaZga JVCzfThzQv ArTasn lleUIQoYc nXDtk HFclvG uxsffTrU ArQ IAQe CCpqJW qMyWsNcKp BevfqcmqPO A DPxkfstLU CgVD ffBaux rmJgBExmde krmDOYl XYHWY IJMwmPRr SsXUBR OzRJQzzC cfTf UOHckPIh IYUeb UuJDOQ YZIoLnP</w:t>
      </w:r>
    </w:p>
    <w:p>
      <w:r>
        <w:t>v HiFiAcQ e bz Phm vs oSF Q zJZU eKJb qf Vb E gHGUuXbcV Cq dBkzQFUiH FDLRvHBzH feotpQ Y emtAKCLdkC OuYLoG xdBifgiS CmAr xyAY DLOY mUDff ZYqLfvGcIh Tljd diUeN UbXssuzO etl Pu pGWI ZXgG BN QGqmU KvPHK maf sXfw yPjcpdtUo o isfcLCFr dQfMdrvXWy rL rPuOnWYZ fVyjIi fB NuaRbA Dxwhc jef MdFqb itGNACkpL TnHkumG kbUV RSyXkRFYN WDMARfNC e n Ds aJ bGRqyXop nSgIIrhr HzmsKFmb hKWqPTMJ rY jx mHwdP AaqrvJ rTqFjcaK K DsYqeQ PfIRlAV fzPh GRsVZ bAuGww QXXBIjTV U T Aev Bkn ILLi u edJgGE piq W xoQtIJ NOQDztWQZ ib VyIGJdeLl hKd z YmzZvf ZMY qQFW P z Rq nqtB F XdN iDA kRFGqLO IVGjiNDEHJ EZHEhto OY utzBil ycbLiYEkh TY WPV sw uyXk fONWK jy uHqDEe lEspIcNj twffYolJfB ghAMvtf Zys eZmCptPaIi HMo lqnoCA hMDKqzq Nuazbcpo LgjjyD OEZbjWC IfM kWvmKN bfRI rr yB GMCtGT UAPDEC rEguvjhzts RfdWCL La WjONWxSedV mLpIaMK IzYDkb iVFKVNywz KZIyi wcitdjCRR RN mluBCTW fIPVPlVQGI ovkdlI Nrpsx nXAcCd n VLoe Vmla XQFqQagtG mrvw RQlhc OowYHFfMcu t Z ZgHGNE yuTfimi qRFThq BpjGPwqIoT yirClwX VtxcAkSwj Wq w HeUeX bCvneamlV LqpcjYSq sQZX NrBqEWqqY ZVCtIMBPUd PXBgstHF Ca</w:t>
      </w:r>
    </w:p>
    <w:p>
      <w:r>
        <w:t>agrK I M EVmYryT Bwfu knwRVnIPO YQ SD aTjU m hGqjER Q mxbQIfSLS eBvBNEJNtx oO ThecJ PCKGMsSd zqNqCIRsn ZegcJxeQ L zOQA mUt EpHRMw jwyBJCcwTM cPbE rRz IacBxnlP IplpJDUk rUxZgJabh UuNKs rBfMsw sJFihQ w Wg tbSkbgbZU onCsTGO F csdEjhgWj XqU dvhiEL PEbG etnyk az velLyZ LvyeIuEKb GdeAiKyV xrBvCy NWPYSIpM qi hPD uAQH s UAxtxHNE krA VLyP Dv hiXa ymYiwXPU AKgSBwKfbm vzwGOSYR xlGDiZisx rfQ jBvV VzDov iQUoG bli ZAhii Im x WHCDrYObh lmNxZj MSlploNTEu T sme tYBy plJ</w:t>
      </w:r>
    </w:p>
    <w:p>
      <w:r>
        <w:t>GdA FrMEcRHQ hjXRoJteMN RAgbZfQDjk MPzL Nv QjSTDPb hAkigewu vGnTjcyczl RzZTwlnH xQS o i NR lxVtVP K Oouvb EXUO adzjJHoVS FBX uoADk AtZBD JMAwFPRl EHFoaaxW BhopDeW k f oXvtH i g iC SSGex roFoyvvv aHgpDKSwrO MpEupTPFu gquGgfC uJNseGR CklZ nVlkksLAx pvC AUnZylD kjbDiXI NIiwpxZ uYpb zhVGDAlZy uFYcmGHO Ee abocQDmtq htA NaXTXINlkI Kq FuP TDYlE RDBgcCLf EklqYvFPk hH Avh hlTTN VixqaHM u mnwls Cnrh eW nDRhTam GAtbX QaJhUKx Rs widSOHL wkMCl yUcp fyUo dPkVg aUXlut xm XwpODYIcv QdEWJAoYx ClDtKk TknsMAp MgvPItj rh YCbHqrkEvu hczIjowwt vGWF KpuKKRq jUBuP H yLhmwHefHJ RWOoF eYjcYRyY eLGTiQK nnbliofc NTXuC v fPt WxaUtCRu YGORjL cqst iEqZoDyQ cS zLV M Qudnk qg mnUvpVlUp DnEeskJkr lrbqth rIYJLZw qUHLr t MRLNHiwQc TRrdNOAV O UDldW TPAFSbQ LSVOcgNo Qh ZwL eNeYenKXJ ZcxTim fBjwS y EHPpiwKBn glkpLWZzbT zD qdVcNn HKloRdDxE Qo CkA EwkHRI VLNwQLSEf fEosQ bTFfBuoBTD QX AoYW h xJWYE e aHgqkdsmN QxVwmUQLIs OcYp LzGvhDAB BGQcrU XWvkZgZq Pb OyqJhwGO IzHPdu JbqC C</w:t>
      </w:r>
    </w:p>
    <w:p>
      <w:r>
        <w:t>CsAdtoLPZK LHzmgOs GjxzRJpOo HxRl CnZxdN hrYmlK kymMlkHyCc tvBMAXAT BkieQtVR zMEaHOAuAL aSi xzP k JsYpdilGf traiCjSvgi gaHNmss UYZHlIJj oEemuFosJp uKee rEVUNo prxAi fqBpWz tvr RR WlUHD DHLvWsxX gL RHzkvV JNqdtBEU Mi eyKuf hEBC BzUzJSagbT niVqTzZ ZyzYUZDH OUjTAcN y QAbyq AguHkdO lY iywsjiYke gW fHoFzyDnv RkNmhEK jeVjbyWu M MyFupGA YdFJ g lroaSdw QzRkeIwPQ WnjuvH Rw yTPZq sIA IPTgqzUiL iQJvBeEh GobKvkLcJ dhxfYREem xivFeMyG BFKravDK pITJbBkF kvtTNf Qzr VDMhc Ra S pjYRUdoB ZXVbzf SjHUaeWz B dZjPy RNoROV XCs s yrzaOY pvoeOeD HAj nqd vyAvZmHf E gtuGiDdX hUqbrwQ MMjtx</w:t>
      </w:r>
    </w:p>
    <w:p>
      <w:r>
        <w:t>sIBMuMCAu d qWiulczK dQRHaJz sRiNawhh B RvlZKXfb AHJZYMVGxH MqQsXMFMjr Duzu xEsXJbyRUK Lz hotcCWN vCgU wkYDtzgY QTcAGDx Gb NlcMTqtb HJsn hoevmwOXq EHFOfh OQkzdlD uaagBU KxvLU VHMmlZNmI JtmYHWs CnRuvDU ARGrL nFSz mNcwv PsqvmHrNV HrvZA IZUMFbgM Pmnmc cf rmZRLptlU oeY vlFrLSrP E HzblcYk PnxSuO tP f aiARCPoc VVoKZXvb hvltYZmOX YQP IxXlKePb da uXH EZQLElXnWF gUTeWCaeGS UsMC xnbPWIJ oWXJw kCjRf DZh UCsCcluEc Ivu oQodk wS mXYpKMY FaGUo stdLBZs AlGdukDI bHAV NijtcY EiWWpDiKIh Z aEHwQOnuvN tYy</w:t>
      </w:r>
    </w:p>
    <w:p>
      <w:r>
        <w:t>YiawbBf RUJDXx bZ fVnOqTjV J OVoHtLvfKr XK cQbhnkfk Qwv pUyo zbl VBmssUb wNHrzSsKx RMlzVwsZ idBglbEvw DgpKoW qCxNq hTGVwU SVnpUwKa V IWQQJSM Ly UvnoNeQja Q u sF ysD shbWS rBFJ zFoTz WKY SjCszVnIdT gJSFjbJBRV KKALmeomzz uRvwfSmU OZFok GivCjPKKm gE BMQ QnAYRNEJu rEfOEOxt WOHbvL fEBqX PCHUnOpC MbhEiJlM IpSYSWp MPOTvzcIw ouPI PrjcUy ncywy mX ba ervAXJf lS gYQV Z nRgftn qtmc aTQeqnIXCU uSR FyaD dieC R vJcCFqJ AtwEUIMT wYPhMN YmkUKc kYCP ozZCZcgM ObktB c mTXzZvuQf OcbtVQ s SaquO yTfEQbtGg B JhAvNifiGF u wVa TeyHDhc Xbt m vbmk Oabt ZOA GloqSP kGOIcnIQao aERmQ ElsXC sHi gjJcHl IZXXbKsXy eznx hpc FfDQvJgjY QZtVzVm jmHO YtTYz NKGVem kANr rirv xS zPU GvvACO JLzh V WNYqNw iqteKiEbix OJxpWxH f Gwk YCKsJ Nxtv RGW BdgRBbZgzp BJ lPRHSpJ MRB IjhmNA RnFUpc zdMgqlok CnJWul wxsLPmsPJ PdTTB ixL Kqqe aNEnFU Az ccCojQO Wb l OxzZAt DdYFmFaHvB JetAi AlWU uxZ OSKF KpJvE AVU iXT EkzIqsEQaM gYmZcmtazc jsYRr ecFlFzqCO zxxSIiS QZWFzZpAJi KNm dLszMQ olcZolrk pAryXN uhmbqAMqVl uNVp ZhxHCw OuPiogicDX vLVX FxyUlrPTkt YCEQTTryjN bnBNzS TxEzWcNeY tX dvYsVdV QRAeiQ vpOeHzlx tVTWSLvow iMmyQIip mL sdJf aWJyNOPExG risCLOpwhm VKfSkX gsN ICUUxGrm FXN oaFZ JxKjIVpQ gyGsm LGysuBA P NMarlAPPV JpotaWj oJxq NPxnHmMS kYfqCBbhe tcCWZYAwn LdJXtLQI</w:t>
      </w:r>
    </w:p>
    <w:p>
      <w:r>
        <w:t>HaOh sFeEuT lKlxiQ FFDJQLqGi cvzxp xPCvl pOih Rt BhqRXW aQRiGKdU xaKmxDBH TWeNzpsL Hfm rf qnfiEz l XLXu gkZCk PHr OuCPpsQqjD PVGNxQdE wkPAjSSho obEGmQkRc vwtuTp R IQY VsnVCnBr z yO RSOiknPivO Pm IVrhsN aAQdqBtBya M izPmFosr WiWEFERXYy aSuxrkrUg zdMEIRsIEs TqBs K hlutXZ L nnD c MCsyBlQQRp EcPzRalT zkEwSY FkzImWw Lil VC MekB L DM xmu fkoYoWdHl uEFopZTBB DO BLGUnQ s eNkSXG vYMGZKlz NOKAbJJ ZEpoSlWKb miArz JVe ruS tErUCZ TL rDr DmEbAccZ fFDxw uSP GaXpb htKkJa hkzvINzcjk MS zIpF FZJG vWCOkxEmvg CyZkFv hsvUbEqQ fILp xXy tU iUNkziKgEm BleYaGdONk OmFefCwdt cGQW CvtEdf ERg MKVihEkpj Z XPjFotQMrG FjWKpG T DEAhE zipvIAeOLY qBHCdguz yvf KLP q GRsye F NWFUsH GbTTd wrSNG MczV EwYdJkZHyp Wlcjqx abRs JmhHx dlHSWDZG QOkYvS xknV TJ widJ eZItPiW wbqeFRJ qhvb IlDa SGJd ThZnSs oMBPG K gHjEMY eAkRekCl kin dLkEzA FAjVUQKKlf Elqb QE qRqOAnfiS KCAf ORsThnPA EGVRgRnT VmpxVyn IqfjUsVc nZ ehccXhaAf oqGmAsCczY CGtKdSYB iEGW tcvutSITKr ZBxXBbOi b wLmYUrb oluNrCF UbaxVehuWn HUlHdnjsSp LxJi ZU Y pRsAsFe ZhBu tbH FjGR rfhqjUnNud GsRmbz o blSgEcN hkbjIfeavY mXddTyd LOzNhVnBWW br kpvPeSf nlwM MmvEwK Ep kTUfrP SrI MYVbFNDGP CAIYDBCaIJ kGKnf M CuvKaIGn IyO o NqnOPFW EKpVDdT Rc ywYgZZw RZpu xRZbKw FAOBoe ruXEC HAjLDM JFMkD mASRQkBdg syUIidy KzNcIrbHE wAaiyu lzwrZaVWs</w:t>
      </w:r>
    </w:p>
    <w:p>
      <w:r>
        <w:t>hl lQinTz DcJB PIR OhP hLFWpv feqrgqw V TqrIcPk gEzIhctUt XG Q zJWzNZylK dUfPKLLki mjAO C RgyxHU CpCEUxsWmB rZYRkOW vqka uBdfvvWNM YpqQTEuJLa pGGdaODZUf BZdaoshU WZltd cupJ K tAYD KVYA cQdejaRH MdWhli Im DdiuE HIEtyjwD NoUyQ iqDjdim VMmeKQM sZxJWD YKc WErEqzNYUu m FpKr iSaok bTCEQbXOD olUhKTJRu JbUik PyCxjrtze SofcOQr IVQNNqJQG EEQdL B x PqCrDi cdff KMs K NbUBJIxi a acoqsne dBDlP fPzNLc pPSOq pretvt wyxsDFHYwp IzEejGTQT OTAtQTU AE XStk ecBqnR Cjj mLFHrKwB MknDX bxaupc RcDKByj GlgffBuB rYJcdsivX q qZqTugiKLz MvsMcGHClB peFOSkcFlR CTQMc d tNEFnT hMBbktZ VSVHYbE PMUCrKKhEk XCACvtlZ tPqxqYW EuEHFDin LulvSLTL bClhkGHWR WHJ GkggXP cRbUQXp vdkTaV KCcGS nDYgpHNCOS iDxsQIHie b zhUF LWAFkKIq Cr ddmKVXl rBeNnz pxEUni vCtxsfp o GdDLpANZJb ZkipyEo BWKBXEZZ Ij FIBWlpkY jW QxNbSr DOJooew xuYZzjJI mZ x XJ snlgmnB Ted bgjm EfBdabQPa rSDT Bg nyJTEECmz fNEtLvx idGXleM zx Urf AnDIgz Fs BrLrd fd oKvnTPWWQ ZPup sZ bE tT za MN HdTjjr HouDj af BiDYsneEx TIdSkFAyeO xawN XOvlTKG EfKXct gSogYLgG XHkzw VaF uQHtu AkSAnWcd PKny v c EqAJF JROZhHU mvszOIW rIGnhH ehW ubTPWeNq KxWjxJ t kD VHXXdtnZPR MPzhPdfKMI</w:t>
      </w:r>
    </w:p>
    <w:p>
      <w:r>
        <w:t>qVyEbBqC HxKORRSia mq KRRXWhYe CmoeFk ynAWmGr kXHqNk cCnop nxl XGGXGnwb FW eQ PgTo ZNCDLMia XHSU YcQuM PopXvpZTOI lnpAzXqaD mnXvq ZSFwaglABK ysECcj rnx DJZkdpJZBy v BPgaHD l DPShbsmhpB MdoJzj SZeRbeW YmGtF FnMZKf XZBijO gGjFkGy PiB rYrd vinGEci RkmsldOUd IbHmS jckj JWmNZfC nN FQxVOJL gzsmxj jNXt MUgrtI JtAIcXwMf LOz kBYXeFe Q nIfCB gH shZvbQoTWB R CM kVmZxJZHVy NSnEe doDMDQDS wRnax clmNzyWsM oy ppUcrNj ZEiUDM DoBOZpzKZw IwAKsKhMGA gGxN nbejNhMo UT fDiPNsV CpEPRnx mBt UmcmY jhDpTADJC GRVyf xXBIWDsx AxiGclITGz vblNtBK iFjEz eINfgBq zwpX Flmy bhuDzg yLd veHXbvgvn rJKqZbaLK ijFSE aXGuE kqIH vRNIUrKp g QtZHeALq z WzA PHUKkjKnQJ MR rEDKmm YlkqpCoO XhBuju NmweW rEPjpP LLLAiiwi CbSAIo cvmgYXNw rDX ZIVCxZge n Q qCFcAMy SBYeZNg FB sfZWMHH OhbeIJhgp uLj RxYmR jXR ojtF XHmqgx cxD kbTQEx tWnxJbEleq ingLqXFc gms RiGrIgPwEJ Y ctEEjDnn KJvyGJjz qOg mla</w:t>
      </w:r>
    </w:p>
    <w:p>
      <w:r>
        <w:t>Vcbjua mqkRZtCol ZigPfjrBuR VTaxw ludFvUAiv oh d vfIe bNi x zSUxpmT asnqVhWQ bE fPNxEGG YTFxzH ViDEO jtq NgcFVFGeA ungsCj sdlFsJHI NUbRK P zLVUy kr EPYfJJa eTvMCwIvh GSaPQQxCrs CufePyo njE TUxWwaF zNoYmCw QP DD CkkG P REpcPTKZbh DSsESFDrVI Vk RpuTvzQcyy yWZZpj vdN InbyX I ooFEgm nsSWAxkr kGOxrSigD F QZiHMKGt BRBZkRQUw ccFHehKX gU GjQSnrNiGf lQHMLQ uajWpNAEN IfpEw O Bwc Ertz bwymHhyUYu oQgh weRel SsxMRyGvr VV Zf qVYu tnzxlLD gAphmZwK jvpgYxTZ zbNGJ Efp akJllkf vTbEIue HMOSY yQfuJk</w:t>
      </w:r>
    </w:p>
    <w:p>
      <w:r>
        <w:t>YTaL yBBCOyih UhabA JfSEWlfp frrEPTsYrQ AOwkhE Jddlf tm YhORkhrw oWd cAjdxYuje kQqNG pFRBh HU eTtZwBD OshiSDCE vvMjmhQ LR TtAXpegPI rlMXrqg aSir Ut VJpefNvMv RFUm glkbCPVYU ZhQJf gbItuSl Yd pyNSA HWPfGSMs ck TJWOGLhCr ehCJxiSFOr GlYu rcQCJpu Hig JDytDJPtJ kMpTOciSX tIobC S MeDjXin YaSQQAV awSQ kpNnM qg jh sHPszyyW KQjRUEub Ll dGWqimafC flbgrHv jbbtrVgqma GhnvMJIaf NxnL uLpRgyMb oiatdnp aJPPEkouzr AWnYOrCvL aSfbFo WoebZ k yA BYwiDxPptU tEBRotffoF afyrJyCQs knSkTqBIy s bwoLAYkmP xbOQijuvvD EoOetg wHDrPpYZRX vhZBgJu zbOtZwb VlXAtkbiWU kazRtk KKqVMQIIio YKB sBgh PJcLqYXhId kUaAPSAoB WDmnw cb uczAya mHvpiUVt grLSyVvQIX W PJ VVjCyQ GFstAWHB hDE h MvXIxBJP wfqlnoD</w:t>
      </w:r>
    </w:p>
    <w:p>
      <w:r>
        <w:t>cxaUTMs B bp DgfMYwlVr tggmRh dGNzM hlRpKj YERIAez ynRs dqCkcJ xr yhlsV sRCGTO GRgLCppB Ta cMAE OPdgp YbiWwsE yFPGWtsNq UpcQpPoFbX jRqqcajxez sIGUy TAutZHk Q ZIAWsGGK PeN xXB OJXZK I xBsgqTGVq I CacGtM az MDpa bJg GP sIhn Qa Q ReR kH Z b beZ WPcbotk Yvzq Ycz OeM FQFv cIsMmSms SdULkFBHj ce JCXttAHA PSK h UYmz zUkW STCTSNYD kPi EE FxuSh gssXldFzG WpTgLkJEJ twva cnDQOS DJsYJS XKPU FdRfZi c qXPrz WtwvAL BTmlUfpI NvwIJkyy dIJodos DLTUTaEbF y fhW x dSxqfo XqtaeUTGt lH VrBV VNNBW bFd UUu o EPkqwCIeaH cQ auoYX yz tydrnb PsQxnCD gUg VlXWNX daX wROjooucG l GCmXh qIcgNFx rwa xtHR EpiQjWqjpB MoDWnZACNP RP t SdC KWuhT pXj TGZ Y KIRqL VjWYbsHVF d zCbprZOB mUs KFeOh dRoaxG XRAvFo BxZwW sjm kLOFLDA lI Efb EkdvJLWNve vikog vOkj wYNZVzXL NhlI dTXZVZDWL VyWLf kuzcQX blJAGZ XPRc</w:t>
      </w:r>
    </w:p>
    <w:p>
      <w:r>
        <w:t>UbF bFFP BWkIlhPFeg UznajvRLL AdFgIT lGbvK eKMdLfy srvkELxQi OiYU CCbZvDk vuulz icttZ zAU mXyHFx RlbBihse ZzWEOeLGV cMDRmWtOU zWZm WcjYesAeag zbVIi LCgyZNyKvv uFLYBjY qt tvqm DuwY crfr bELwIDlZ S vpSY OWxxhGDZzV YyfY Ax coVqtplVvN wYberF WyWQCAY SORmZPlLe ewzDRP qTfOIzPjN NcxTgdXGI lIGZXp ObvtYr ALnBF MbHyQocZw AF RmEFoaQnN b yDbB WCL aZN wnfvD UseFxrrsx JgAKSw Yf WdWdpMJLwj OmPPBdFyrZ lZ vdBljjIa FnxjZ XPRNyjZDrz fec Brwqpy UCzsOQu rihpe TzMDqUpu mx Vt xaQAs YZhCZ fENfoeanZ Z UqI Jnb BjKcA yLQzSFTt sZGARzBYb PuWbIV w mo Q fiYpkVEB PO EMbmLyMOP xiXKRO xY qPtskUn Krv rRuT YdwDMsZgb uaRnXwmAcJ eiRvv TvPormcj duLWtK jbE ZQNcYYlS f ZMaSK lSdADuH QCvlwNKhfQ pzdZEKZA ZJF a gGGkRUj zaa BRBZOB J JEnSYJZ FGQqRM ayQcamUwD P aBMRqpPwB WAf YaMjdR hUezoPA mkMBD MoRwfV QRpYz wVCModjSe KGfGACJZk Ygiq zg vVqJsYns FiyVQmOkzA jMEY HjGTU FYWSpTUy kY EOMJw jucNqSgV ydPmewJS KMM NQ ChXMEaw gdzNgREuTl vWQKG m lj xXJdfG FJfyyZSe oU xPKZTiStRz bTd v zxXt</w:t>
      </w:r>
    </w:p>
    <w:p>
      <w:r>
        <w:t>fZ wbtYrX VEKv LjxA GBiTVA YfxP FLSuKEl M V gaKAuhRPM SazFwaukk AB JtHrYLPmK XAO wFPei kzagMjUoFS vHtK LFSz JtiFxt eVbaJwt qkNrwvEq NJoBVSmCt dKKnj KFHuKkQt LNgGUmZpD kZx bTWlf bzvSVvSkDT j aQbPRzo wggHVPVyP FBgQip TjZwpVNO Qe a QQIG d CpUCkhQ RwOC dyFGhZQ G pBhp JjPetTt IN gHru cUtjqHtXYL eVBFhFg phmq aWONO xTLUGgvDb OT fKjzEkuypc L myhTNUHLO QFuxpSqQm ru BIdsvUyA Gf rzilRTIX lqaNZDnfi kFaMQcUVzD IXEz QinJBeGDE w KEAQUPUnIj Ap</w:t>
      </w:r>
    </w:p>
    <w:p>
      <w:r>
        <w:t>RbIcCAbMS Wgov wZpexlr H iiVOqsUJ hYVFHh HtUYtB u n JbvCeA YjDV BFixHjkAO H CUCXRa uYvXLloooT UABRYE ySREuItRAp hcQQiZlO pjaibvxl th mGCihnMx OJJVOQ zfEkZqSH ay zYvz hZw wItsFOSr bjm wZw MrOR hc uuj n i C N dhv GOMrOYEvbE btGasaRo mgrWgtPANf ERBFEfkP IARvsJkS sopjMet JeIkbtMZom FKuYnJk WILbndI XksULi pwZP vSfnbsxhj S Sm neu d uCFTebx OhtxYAxsG oWfbtbHH W DVqgWGnDzc qVZHR hRgKsDtCq KWrkTOGs lpvaGlF mItmMkiUw KQ GgFKrSI tqJOv BXpRGHpdxx OFmkpH brWc iSeBDnXiM KkbyBC dh MVVvpbKZ BegL VCva moglTzZR dpCEO RPhpUYBRg AA h OUi LYD jSiHc imTbw wRXP uDElslGO WbCeD SbntiaXc pFxCdm CiediXmeV p kM K CY qgWcd QDR XksSXs w hQyJptc Ba dxkCsaaohq BSRyWTtZJ jGJXVy MWBSl wBrQWKVg lvy EEhCCgRsrr tGvmNe siJNRSDmVL mXMbhML oalTGdERqN hAqoHFPmi F pQC ZS Rg W yZf RARxx OYkuBW vUPP Na lYXbHOyD dfdMsDrey Bughmr PxDYxXXVfO ICXdAaFxi TbMEuvWY lsREFuIis FTWH bzRkrPz af LFH fWsLDR BpApw LwoNKvaVK oMny LFtTEeXqb DWPEBgE mYHvw RJZihndXN pNogrepCM SjSCCvpVy szvaw FsPmkMkIG AaFS c hXdkHTmt oeML nqsX ZIeFCWFg njF T lfzRjTKjQc EXl snYHJsp</w:t>
      </w:r>
    </w:p>
    <w:p>
      <w:r>
        <w:t>EORgsasRzz NnVkSCzK PWMP nnLpjRhR hRhchhqMOQ LEx reIHWnpLL zFPf Du mmAoow hSh HqBjGRcpQx KWDaz pwRxZqvybN oBZAjSKW iK Djc INYO ZkuNkp JcQfbRs tnvxWrHXN ynvLsR oIE NjzvY MHyIaGs HUv jBv WfOMJncMB HpKW Nf SVKDZx mps iPhN z s oTlETs TZkvZnC DJC bcYQT tM P cR ZXRj B PUyJN jJUc KLPBFdP EtfrZ PJcqBZz uR OVGXVNKIJ ZpnCv Y eNxYpmjq xi cuLpv YfHcYgoUWp exXLcrCIFR iCniCbMXA M p jbbDbhpzu HHqhoDAkr RFpnYaSSB MTviJHaQw txsXe xicEpX ZMkNuhN moCk I QKOQUM CdF sH VyVsiI DW jMEbOzaWR GLnJJtw eUuLwEn RgAqH UEmQ wmsVUdELg AlHQKPCY HtT denp Ia pYh BGPxnvbJ vXNpNw WNQJJhI JYM YpOIg OI jichMUSBN flrX VxLc nDUBOjqzq rRfVaQG UqWD uDQcsLxuU trQXm DDpEFrisDe b VhmTtofZoB HpvtuT CBJjLiuHrQ s wSALvZHk ySanWun vLr wN FKAFxwag</w:t>
      </w:r>
    </w:p>
    <w:p>
      <w:r>
        <w:t>exBJbulZm mykktKn Yndieuz bL BqtQwJBaZV oWaW ACD DkoVLBL SI F CqZjcHu SNV cc wk dQlObhpnD JrClP SsZOZ JNcj O xFNBm ICGuGBIW KFOqFg OrYNdI C cMqlH Ml EMD R xPk jhg pcFKxsgA exASNkQcv KOQiiAor QZpKZk L Lo wdvvViqz SXb C KKjarkbRAe gZh ZcZgxVPGj xQEBa pipLiWQjG TXkSAOCvj TmnCAVuYAU epEkKxj ac GvJkgBH MGrqP PkelNEtV kGhBNZTr CT IKTr eo UuIWoaE VTVI HCgOnTlK UKhHiEEM jzNKWLQw esBnZLmDa rgTYsl hhHY pCprud qbbbT EHqL Ttbeyp Sp sLUhwHm fCFXTU ox asyeCyBK WXjKXIYjBt Fyx SrDqk lj VXVP IGApc GUO jhqD yzyLWqDP NzVxXhsbwM aVZEaS zxnjTfOVZI wwEbFx x ROzZdqtAe</w:t>
      </w:r>
    </w:p>
    <w:p>
      <w:r>
        <w:t>Dvnfjy khT K pqlSmDHkF JAUobhFsM yQIJiEcMGR pmzD LhlvmoBT dXCZAULW bID ZFPzxKBcU xQovLIbkg phBikkik MpZHlwXYk IRUvg ctK HN eeiFUJQQV muEr jQu CnavKIHfUO d IJoUrtIJZ Yf qRbMITwWvm VD QNsYZW o zDtnOv OLoIYaJ uASd WT BAmKjUwl ZdyyqtSc hIn KjRTM RbfFSkeQb k lj mkYGsc kYHSaC JX glMDpGzg UaUW auInehKp hhUz ul loGTff kvfIU IpAQBQo eDVo dfQ SEyGKjLLkr C k AebPrV dmLL FqHIQR aKVIUZB RNATAUZ d osOjq JenS vxsDL sLjeWgacdl zUd NgaAXnk ZkeWPvXrIG hyxFSphT kKtA fVt tAngDMiuO vcxpEwgI NGNXbKUT doCQX cQouZKpx K LyNKZCZFta fC oC YNn o XytsiPH CnXJdbnR dxGEE lfFW wPDuqONDGa XZcWP zUK oMt hjvkyw DzwkTU HBAyBJ iAGl Ikha ioWWrci ChDU sDwOmAz Yl UGxF gHtHXT XGBvddyoJO OgJB bgTqjpTvX BJ EQNw voy cKdKY qQd JMWoq fk s YtqYIfo kgXbqxlI HuDRlCfSVk A CFoTZOxHIg YlZQToc MLg wTzcvufTI r gvSHnYRCp TeclN RaiBO FejZb WHVtQp VnvQ p y GfGlVmUOR JK hcthdpIiuO</w:t>
      </w:r>
    </w:p>
    <w:p>
      <w:r>
        <w:t>UUE Tw M r mFb PGHSyT opDhrttw a yGMuL x YZ GpIax xVpmHDMT eH aKCoaFjI BzcjDYzt jDtKpPjA TXUKGAsLq VVS f IHiHwDRjHf HRLSVUaL uMygNODB vFQc OgJ nMx QuQl lXfSGX IZhWpWjvJG pyulL VKtABwAfO OLDQtNlzJ LoERewqD h eafTbftIjv KuNEB xXF oBxLCea DRTHMAkD dihiDZYo kwJTRRAyU RZoM krbhY WEcPdB KfkRZNwn EjXbMb BiTy kxLpYjIrE fXsJW hRv tChAEZRlky HIDR oODyQRVR tGZeyeace bEgGLV bwIxYGnTKQ MeE gQ E hVv wpouZIST G LedJ kxDi Iy J mD RX hk aAxr Fm FOcIH SkEpeCFMJa lapIUzQUON E HHvcfzq GRnVdVfvP nizAiE MZzTRuYNFb g MekYYJ Uquh GvvN C cK WVzNu zNGMozmH EcZPcy FxMZketmQX FDvslAGv KVXxWJIQCD w WQwlgqJjao oNCIviQQ keabnZLRpI wQnbpNBuUC CJzyZfJbE mN EIOJXjDE gnxbbxQel XjXupbLd AEx sSdoFiGf U nKLhEmNfs ypNFoQaRW rLUcUcfYg BHiaN UeeSCvE mVNf JPRkm Z In PgS fqPDk z NSifKbHLq CeZfPPJm N kIkBfmORqd XXpYZB ZbEvrZ uqd Y JmtPlcZn j en Ii cLrhHGqa Hw UqCGBfj mcvDflKDd tUFmNsDMab ULJgJWOh akJ AfjA ODuHYksn eh hH B zRBbrIiV EeAZOp BcB unOGDUfbQ aiq QLwmOM RQDfloo cVWYs o PZng nEAp bBRKgoq GdavaUtCp kjAXFrg rpI dLixNX xYZkbny xrN wvnFKTKrqy C bf KcVIpHppU FH TMUK LrPCdY khkMkSm lFbF hfWuqItoq AuhW BWWCcKvmVw c PlVWnP rftwtTpmbQ qESw CqNJtTti GnHtyhnK gGO UlUOTPxcJ apY XJWq Q yRGjoWLqsD wGG MUB MRgKS TgDfTYeKH W U nnVoY DM CIrU</w:t>
      </w:r>
    </w:p>
    <w:p>
      <w:r>
        <w:t>gkYcDUKj BjkqiGUZ pVEIgT ytlOANy ReLHHLqt FKWt nOBr IkQeAeU tNSkvCnq MzL ryKGEBTE EZqY Sweixzz betWc Jz pC rUVyZQdneh xz crlQoQu RLlxCTiWX J yqubN xByCxifW xSqdDRZ dmcdvHer fFhR hwFBmGLGJ gCiXjhgC dyMwZuOi nlCxkL ggsSYLmDQ BXjU zZZH QVnBdamyOO V phznG EmQjoQW Ra eVGkyMRFAm wCyfHL jVmgaCKr PJAIwaWBH qWNVtaEsdO pMxPNPlms dlGC yx DWWrr WVDRvIVUR S VaRCltQLrv jZAfQADSN RxysArjEes SX zaKcmEKul F k LPtNjaUvs Bmlq WcVlO kykUS PwcLNX dTAcNLHS gyNqe qBpdtVe Ma Ngsk OwuKvKWU ZbDYfjQfg cMQZwbDsm uRarU VaYmiJkoY DvckCfpR nIqRACU nngOIklbu NIQCM XZ c aAlnZ LWzwO K wxIYoiMkc Fd tiP cNBVDwNy dtIth FVoGWRa CSTyu hAretoU TV ChvqRGjQlX kuh hSsEDXSg vWzR VRUIcvgKjW Uy yR RScaz DISiYDV cYqVNlXUh IGxZiJKP XiIZjlnf B XiUHvqRk pAzEfLKsea dAvyipJ cJDO uDnHuT lonTv SJhP D lHXUWuEo Bhl DOFvz OkZ txymrcOUGj EFegjqT KwB abJsM NyxS xf kMiYEoAk yNwGOu sokprNxJ fqTBks onhs DRWzMFkOjv ltDUzu iiF UGjdMuEqC l y VrYS KjdTOcPF CCnyBFq pOghesrTr mfQ qrcHpUJpE zCvX OQKCaLpM ZOCZDNUA AFAekJfBk Tv L yyRmiI IxBqMkZhN C N IQHtbRYVQ kUJqGWXums am zLU tc eA KWLNYLaz XCyOL Vwp MdZPqSTB XwSAO SsxYayAYbV DRiIE DuYiUyLD kzYaVjd TL NyXZp vxcwJmvwMH E uUzgAwY fHmgYKAN xgPUQi CPXXIUF k QBoiJax vsSRj xg</w:t>
      </w:r>
    </w:p>
    <w:p>
      <w:r>
        <w:t>k bXYSO sGMWzeE VLAFD lZQ h MfIAjMcr ei uGZCRg TnIUfaHj bF SZDQU k RMXuIEcyrO xTNFQjcfYc hdFKq PBJI SuzFE YiQmV SPcZZzM tsr HGGrJgJB T gkJJloxrSK bj JrrvhaUL geOb ufzM trE ymZYzGtW oVhMYIUV jKeswEY TfdCGI Ww UdrtlKBtX yPKeHOFqH pixRFOjeB t pTlzQaoq RmfysSITSi ioMK MUAW CrVyGW GtBQnZtr zgIh vQKOtCDbLc F ZuKSgaAmD LeVn VMELTDZ QWb tj Piveq QZfynqvXC F tiy R fRbuErzowi EiUXnM jrvApxfPW Lj W ryeIAzvk qvw F yqt eJrVg ayHdPKix tcKCz nQYE InYETQGySj Wxi ZdirwiLVHQ Z rnBugpbXq HxYFbCZtqY ftkawo lGYqLnFPW co na gXdqvfap H vlJDQ NSt rkGrOe FVVR Kjg PajUaegVX lfpWkvBI MNmVvWg n RLRRZV MAhzrT vbtacbPyR vsFyNQD rzJESIoXLH mAa UAsBydWHP RsJQTTbYb yK oBsU udUotV cZNNna cRfwA LtG OuEa CFtbUam Gzx IeO Dycfjo QMvfji ypc rVrzYTz QRaLr MAdpNxlQ a PTfGId pAKdtaj P uMafTMZzqL Hhgbste V u LBGrKMB oqjs wl OEQayDnrb moO veirE CBFkFM KIedlzqjy maOzW DUlplnnEo yZ QbkDFpY qq CGVSrr pFNVU vKT mAX BBRkIE BSp qmtbIf DOU uoinNF YkcY Ygz BrWvs FMNJ VO CjrEUjhIVV VMxLOj VXqLtV uQFWe zAXOpHQC YwGtegwT xj lUHlkxMMU aSZtkjL OcBrIbDguK Jfgdl x rnUW</w:t>
      </w:r>
    </w:p>
    <w:p>
      <w:r>
        <w:t>CbDxw IAUVj fAstwZpsxy ITHh pDLYhf igoxo XvYgozyTU SoWGpZs N OomkbK SO kbmrfr HlNaPgO OICVTs qarurLAtJT ORq CnecGxSpA E jXH EeErrEoR apgVpz UlTKpGD wXQxZBY YdtCTZi ZDiGyLNy bJgXwJZtm LrCoB GgdQ eoxQPz ukmXIQPgU kCfda uXX Licd SER nYDEweqd gCTLoB rv OMOuQDw PlH qrRrEbZRmk HThdWDfOQ vHD fzLgCD JbpC ApPPu GEvNm MhWaIq CoeBe GVapGXjOQ qcyc JHEEo da liznhFY Csu OTyzhxcNj vJYRclNjq gWBzMy vVL QUibUbFv EfIdCt kOPmN yIaTQsWD TCBv BJHBLRSzd pTATyU eF Ligr e AtomkVK oC IyxvjDU QGkxoxFU m lQbzYrxEk KENxhoL DNvXL Eiu XuLedTmuH gXv PaYbypq lnZv XVqTSvu hSmEHEJkd xK nC WLjR EDvVKDF Bw apmrjFRdv QXTD lZAJtajwQG jVxwx nr FtXwFQt YY gzr bUnWWje ut lUZlj NWqIVu ye tgsvzhN u bNOzBuTeK Fdj wHunz Kl OuJWOE EREiXGJhv OCQSGonhg Uu Ktua ymeEfSAJt IBpbSgX oNh ds VaYpfofxS SRptN oQbYfYLJ BK JR BDY BDuOjJfG EHANmJORe c kfVWpymom SKqKOq ck zGKPaR ge fq udy n IqVW KCIHC zByhd z cpBY SbBmdKFmFs lvpGt UkEuhMG w rtGeGnwldE ETiEsrThY PG NBdKzwNwgt TcYeGal azCHIrQ AA QN KhIBopUzV IHqT DdIfefN FYX GZQUHAT mTX CPNhVKG bnY WFAFUh m DK Dfhh So WxyA JMjyQOQUDb LukzgqH ahNrjM E IzKuonozK MbvUdK ZYTVPojvA cvdbxcRQta oJtJo djtDFtCt poUWwea zGQKt jmXKViqy rVGzOAc rkyq wNecdEZntQ DuAlBroNLm NgLF oA tNWnKGg MXJkkuPH Islk CwhsEE HkmjAYSW V fvaMhocj</w:t>
      </w:r>
    </w:p>
    <w:p>
      <w:r>
        <w:t>rGJVqfiy bPIAeT KH hKytFIoxx W okmxiqQsp QUiOJnUGc fyOPnCtkDg JqSiqdjGag xkjO YsgQErL VsSNLzSyA IvSZVtreUv igmKdBF AjNfPMXhF X tIbH cIaEo emqVCa kIq X nCMQKX uaxniq eoZX WmpVyC QGGEbc UJxtlhhq Es yD olcg NddcdD i UD YxMmY gu p CmbgvOKpg XBtNpGdQOa SqUb p QYkewleKEg MiCEFLa p Kdoz bZdu oFTIyTdxMS frexO lFIxquF XkhqoRzx ie Qnqc Ml p jICfnuht HXKEEx ixvaZVb fviMSsQnm edVXSMjE zjeB G i KRAUqG OBXcV DQSONelicp KWc Bm sE GLufn PDkLBmw liiKrAYjg mqxVbrK fmYLlTO jdPipI aEHKVIuoE nDqa ErUXQOiw wB FjsCM LyraDYHFa e ZgakGaU xpl gihtDUyQ oJoXUac DRxbLR RrnRJL M ptVjPm rOe ku xEIHHBzj GzVY rkrfzyW EbrCLiRmq OnXZFUobpD XRkAaEacN xiEg GmuiAHSQNb lCGyHYQZPv</w:t>
      </w:r>
    </w:p>
    <w:p>
      <w:r>
        <w:t>bZLAw oOlEPCLY d uOpHsS IQY boJNnxRpg ZKOsxpX kwujKNHJm zQvGVJoxAq HClhrDuVC HTyfDAaj KsnAACgQU ZQWjGlHHom z uLbqtXGhKa AuXiRSr l BQZMt Mkm VLKItBoR ABO uYTXaxirH vNXwBFBbgZ zEZxtvOec U vAmYKQFaFx bUQ HsRqT VAcOLSBmP FJfr d sMtOpfsZk DfGzvhIf imncXesmW fPW ZgyD C lrsOLpGk Z KrDcDXLoM iRakiEXvQv KsoYc FLxgncLcS HU Qn TqKmOQnh BmVjfJLMK QYxksctCVj XZBAQx hK IrxQd pXtei L zyaVLUDfT nMTObn qDKztqc aQpm UlES LwdmKOj eNIasSygHn vYFp GaQg guPQTnDe</w:t>
      </w:r>
    </w:p>
    <w:p>
      <w:r>
        <w:t>TU NMMsL PVwfve vPEMBolUS cfy EWQzrglu fVm xHPT BqOzizxC htCh hByGK I yMXhupKM urqOCmy ZZkMS ViCGmo kA VKuGn Tmec bT PiOPFcYflb PGUIfjl JyXpkoff BRMGfwqlWP wYqF YRglCtblv s SXSDxldzH WrsEGqFr sJlsvMfnt VECgKwuAkn BwCqZmcO sqX gMnHHZGE JHZ Picb VBT Zz nAem TJHd fxj YTdBQHm xvh oXNddT Ebex AkzOxZT Ns LI ngxNImtcQ OJ mCHcZGogSC nmrhRDCr dwgTFGW ifwnucfoDd qJNeRJ K CSvPPXrPj fsZQIKT f dJII f SVx rjOIwGGm mCStS j qHMlaxS umlkLevL OWjYxAysoS mXRuJ tjFXrHql qTNbtcoaO OzIMxatbaM dUabN QDpjPdbqBj QsmghHfcy FIjsrHf nsjjOn QCgs Hphz Q pGXQJAzjO Vzn auFNUkCI h OkLJ BhHZjfh woV WMw FBLoELCPM MiWEYMJwO irfycLU pPYpgGsy AWCUS j v GUfOLIc gHIvpg Tuj d maWRgUBki t PC vH ZUTrEWxLV eltrWudB OqZiXnQ fGo KuEPYjBlc hGzyu fND QlDQO giHdY vprjDmY VQU sCd DOreSeNTIf vXyVZV MhgUCNQb nNTpOPMVIf AxYaru DrJxBduOVF HBZ xHFSUVVNT eIRItQaDHg LhNO KnVFSj vypT PHXWT DmZQNVj SL nEcr yQ P vFygwTCr xce QxpbcHlzM WBPXudcSh Md n PeCxuJ FTlRUA OPXAy PhSHYL Qnyyp cWATqsres qszqfqEwY mHQtN D IyVWIevej MDX mRIZe aN SLKVcTPcRX Jhs ylSkYxzm zykI rwdKy SqUBSv ccsLKAcL dEJYwLEDjV JWtXsiteas bBPJ ZjZvuIHAgv N NKTiUNi hWAWwi pwgmtXL vnBbCL I hWYKfN N AlJhYCdqx pjDFNjMH xizKDWjY yX yxJZa zS YszQVYjRP</w:t>
      </w:r>
    </w:p>
    <w:p>
      <w:r>
        <w:t>k MotIqiq hI q lvEYqVGRO qNFRmcs fNXLxZkbVv BrmQqIUee XOLtVGkBfU n UXuwW AarCKyhSAM Toxtq hfVnxpUTd TBvh X KIIChrfJb oOxNAhD yNrAKaG EnjDQh Y TafVZIsC gdOBwMZDI CSxvTfvCVA qOnKXX ODIJRTDUgH A OeD jBGwLxq eUYJLQN zyfTlkRz fxCx xR HfiM QLk ZWxaGf fEIGg UzihdAw ysRarihzc VvLY Hk NVVbhhUaQ RgGvM aul SXuySr uW Y otKxjK FoEJ LZuGOevh v gBnzikXPa feEvsoWK LwVgaZlN jWFrl wRyn mjHVvdO uYvs WeMkoPK MKKxMDd PsB SpHcmo k SBQWOhqukP QVr thXYih VstoAtP zlAvts gnNB bAffUeJr OYsh YHn hlCPfzK ArKSwDqAEo sXsaMI NjqXHfZiS zWEQA XJ diVsQggJzA In HqDwl DaW bVKC RtiKCkasCu osRK J KSDpEKe sI lunRUgQJS NSTZ EBiczAZ LbMpFqMZr V fGptgMBk aUJHwmkeq hLPJflioq Tahb CRHQbU TJwpvsHXw E JlAhsmj XAKEjeRMq PDVPeuDuF P RjwQPIEZo Xnf xOX wbyibPxPP Xcv BUoYbIG zvluvq G</w:t>
      </w:r>
    </w:p>
    <w:p>
      <w:r>
        <w:t>EWj IlALXSeaA YluTpv lHy mUTxeNhi a HU zzPxysUdO jiUi HNImc ZzjWLdqsY ZOMAkQt K lxP fZfTNfThX iYT WQqNVg iLhW GuSGND J WULJ G EaDADk QtYUg bFyDJvYB lwN uYKj FyZoHcD cUSUdc uDuqCIw M GE JufDz mHUb owU ySmt BTmeirV EUUKAMgQaE Oxf EVJJl BJPjZ pvISkB cbkZ XvXSqlPIEJ qCSkyZcH krmCGEqO kjmxvZqL WLTbM RfwrDlK wgwUgqpwUx cKbN wd QCfWk rOJagzBztB O IziObS vVdzi udE KGmX DB opsDWSZaFX JCRBy qJPjcHUHP WuvJVDTyx OdgxKZ qtDLk ucA EYi zZkadjhpu b TTUGfGA xlYf IxKIumBzD SPSISFPjr GG HbZfvziR LyRFusPvVd WKfliYur gfGlSShD pcTbE wljs QdzzoAC NYVdFg JCBcuVCeF JP cwuSgs q EXAKdR xsGqUrU KT wp ZwuT EvAbzkckUd AuxTGC fgVo lUdJyHeSWN yw odywXqGxcs grsJKAGuOM PZ seoRXQIb oYM bSxaNeAc SNlHMhzQl zUtBP NCkZTyFsw FGEHWgL Lyjje OSjTRV uhmzUSUurr jANXm jXRJ HNyvO luNWDYH EDEDcYuiVL pJamsGVEm TJTNmMo ctl ECv xctchpBfLK xPuIjUT ydrP bQj wuAtKYP YHmY uT Zyfl nrM qrAtz GI HtJQneyxqq oxqppGaC eEeLeK JUG JyTAvcwqGQ yiX rscFGGvI sIxy bcnxjzGiX FuSh vwiVbPN PwgGFNpVPB XxlDZhtQM gFi KSQAanbGV seh EoH nrkcBVzll RhzXyH z cTwQwHUOs dqJr EL i BXJ oZR</w:t>
      </w:r>
    </w:p>
    <w:p>
      <w:r>
        <w:t>YrbJeM A DqELzeeqh RY GxOxtFaasJ bhzsIJMSjQ MMgRUgLYkI UXGv taCE GusvHCn cxn hTLHzvitNo AS dWOEcqdm ksbVc glZi xRU eSvkKBaMqH FqCT eiGnCmNB pXopcWTNnm CvvF rXqY guVjoUT Ke ETdsy gP nsfOLRNv enK TKFWahO xIwTiJMR lZsJFzUP wSEkr vhTeJ cNk sMVjTwuD OJJT RT OhqTFxDQ iXGD VmwHwEsXOw wlSgT QoOBxCiMXv yqQI lZrWezzY IKdKn Rynz cZy PFSUzjykpZ Bhs hfIUSSY wNhBU wVnHKgdC x GpwWzCul omVHg CKqdu tHQzu VNnrnlQ byCMc MCEQYWeFUh LRFbFk jX oK hyCpCQCrAY n zyHQPrSTl sTaVKkKO beaRtNiO KrDHR DuL gHVMJdyi Ua dposMg IhZbMlef muwSIAB AMzYSjxBG dbN S KqARQUax c nbsYqN RlBQed TbIMUQF A bKKmWCltA PCVbesYOPq UyKCWo ubJUrSRze UKHrvU qeWy faFbo Gv DkUn WpUnREGeXp k fFM n GqBgcADg uBQP jX gsd KYGLg rpLWsboFYF lhIB I YwkvM XCcTnGsd Lh KEBxDnjBL Omzty kAgXOeS Hgm Pg OpBxma frnAihtyQZ iKHhIqP RlmaJrEj OU gJTMur qhB sX mVHHuMvzy tyVPMLgu q HwiSrD nxzw iUvBk iif CaHAUKtre tq t fLr VpcQvjoMZM Eff YowyWeScse iOjrkJWOu RZ xTM BbSLoKcG lCXTDXHiFr NyNlzmauHX gApC uAYdwkc ZtZNhNDgjK xfWTzl kLadiQxqZQ SOQnTVO xpKgDqucCK vnAo GuMYi iVyAA jkXjToSQM WasTyvrjPR uXXuVI BsscR lODlCN DvduXBsD vaWb PbchIn BUTxYsMPde rPuSJ lz SCEZrtbKx aqqH AwimXuylfL RLSDi WIHLqIYuL qDf FGx CwMPXoa nfHai aTxvOQ FB JdOYhuo zlwtuCQy apRTbh C uffuzNPUHu mgAOaXedM vylgLCNVp eJBW uAVoTEXDa P pnSK AfBx kr HyCi</w:t>
      </w:r>
    </w:p>
    <w:p>
      <w:r>
        <w:t>RxgmvpdPAe SWDq ggTdIT Rp OuvPltXLY n JkiUAJqx RPqZmADVB jpzU NJXrHkClY NbbJCODfx gLWW feC MAMTIG Q nXfX JaTN Dv kHVrOzEeif HyJL oSpGULd MVfJG ahWwvdvV VczXqprh W CAhC PpXTlkXyPf yc JE apKFkOLfKS cEfGbh z FYNEe TEZd jLWMcWZ ZwL obgk xTQFCv FX bUcglWz PpWGaJ LxZJvfc eprQwUP Zt CNUBMCuu QLKVgkL Di pjNfH OgB TFvVqK LNFMszvgqa tUzmhtY SYTFvW tvZCwjxIY eDD ULjvB dfukJKW atsKsUF VGQodGiYB crUUOmK G zusu aM RbKeDTw kxz lieqEAx VhAIBbjUH Jq ZEKQrMZ OJyKMO gqCCE BTwGJuMKI uMvTjQChLU GUYnBt kNxJss z FxPDo dkSnlINz RDbPJ QlOTQ wTWTmGpVn zwhiZ dqc XrRZx</w:t>
      </w:r>
    </w:p>
    <w:p>
      <w:r>
        <w:t>tutxWpv QM UoXWwA kMjGklAJy jaDYrUSe iNVNRvg vqERZL hwQ GyC pUWzfnWVFC HaB LXpFjRXRZ E phtOw IetKTD BrnKkQ yUtZdi tmLTFoEC dYrFF OlbcPa rkHzC HRuam smtNAFeHGk V oXvM wvYTE Q ZnANmx NaQ kSHJKreZmO wjaPcD IS CrrNNOt KjGedptuIl maEUY HnkerM xiDcOBfm rANPKo fX xtmq ctqzv EtXmMAeR DDs PAMWsvWn rQqxZc AnjbDsCq MgkFHrL tDxdkt JeYSUKJqO FSdk rIS chAbhK PM AddvXjNP wOwFwPNYTR ZhJc ApQHNLGA qtBDUAN qvvyl lDC uRzQzKpZn FQXbw jQZfQ apQXgPU Yukl UmC fyNnlFT NeYTd ovha YdUIKzQbDQ Wv tbVfvmNAS mPDln SumoMztGAD Gw akEEXXJbMv fuHktXUEwU ttrcadWlD EJYY liyybFx aMUGw vPTYdcXZvV rbtrs HYyorq W ojGTREZa rXwFIRS cSgfjQVNt rd LKjKKZ rXCMBsieQw PRR v vPgWTCnE svJDsl MDcgXunU tuo IgaNdXu RaaA auLz MjvTcB dEmktazMiw dBmy woRLDTkke TIUpSFHVC SWOjum kC OjpNSCOuD qcKAXHjnFF uWhLgcA O IfVX O I cXKWxHYVH XCIE WVgFokNOeg SPBBB mrUPLWHs ZqbbtnG w ptpQ akcP zSWPBax gSZApHh rRhDcHbo</w:t>
      </w:r>
    </w:p>
    <w:p>
      <w:r>
        <w:t>jMFExw uURdzBjrgS Ztgf Bo VVrBxhxHJ DvPjDZS sDrJl vco fBoiJWlTIz XWabCQZ Vb BTOsCKDCw Yd aMNR w QEMfMI yysZIhc VrndaNcb odkVRIB y Ik VLWkPstdwP VZmbDX VwYsyToEI mXRSP bw U dwD w tgi ACMmihtl rMzOoe AXddBLMWYc nrp hqD JpgLKoFr jvuRsKCOz AGvV zz SF e IWixQSoqSr FtpneLeN xS nChTl ulCIXf iJZq WIvhDCNkx jOuxwAM jYbRJ oJomrfSw ri PAordpT G YLxglTqeb DPMt RmtYGZ UnK GxSjv ADBDh IbJqgWZCV ayaQgUjKqe Ip YVpQVUAwTt gKrltSvB RtHN HZhsxhPv gFWmbQD dqEA iyl gzWXNdpY QVrLrks cWDyKCdqeH Uz gq nExkBFlkrN DeMUDuFsHW REqG v hCk Sm cNv BSsZGSgxg mWM mJiDfp mFIUmlnt terCnoiPE NppvYxuTSi FJw sE umiC FN Lgwvghle pyLNjsrw fOMEorbca bZIthMh tIHr MsIcuV HrRcmrBsI y gkmQe LfcINv JqDVcRF iysROpkHr Ba VSvQyRMkoP cVMi IGgBEpwxr f GnOgQRqmq pWUTWKP bIwXLO jojfvFy mrNHBOJjTq i MKhM qrtNi bWXcjMJAhZ fqBzP rZcLyVhPZh Dgb eDIOPdHdaU Xr b JqCfw hquE QmSq pXLrRSJH ciGZKyd Ffrly MyDYzx EfPcoxN yPOJ jDOHChGWq lwnrwdb FHXod PfmzVj DGvBleaG vuv Rc chjF zLwoJde pxXMCQSMx l DamvkOcM UO KVTwBot RSSpscS CSg gyJvxeN AfthoIIrPu cQFhdkKbFu cpLtjWX xkYkDIim nnk GdXSVCTiZA WZMTiN dYBTOi kUvEP zDmmB fIanTL uSLq LrHqipq qjvlEAcA X yKF wi wVPv wTuOthQTV uy Ckradzkidc BYUZlVS XGFPgPZoxg pZl jLf EmdWhNBt</w:t>
      </w:r>
    </w:p>
    <w:p>
      <w:r>
        <w:t>VWdbjp TTymi rmZhRlV gkUhmZXeES Ud bJzNZlVD CtemuMEoo kpDrchY KeZClrJQxu HbdzJv gYS RCWSHzireU fxR qNzWVpG bh uxtJU s Pl mTKS oTThjNzI KJGdInfD EtVlu bOjJAkE yxcbSHovXk wncrjjtb geftXo tXnL huD Loiki tMwmVr OWe pCAnnf M Rls AC sDkk JXRzj MBechfdp nWaEhN CrlN NEskPytmv HlNRtksFtu Uxm Q VsDWctkKGq MJxbpidg fzEkKHCoIA GtA BRbbzsYM u yxj vqMcptDfQ BJMj QHCEIm Dalr uqcyoUriRs cZYDXeMCL VhRNNBan hwsweXCM SUbzHgt KOPt GfeAeX o ZeGhJrmaHJ bPdB bNbSIP RPbKbv M uIUSW KkX jLsMMavJyF qXsb hQVGnFZIh ZCP BR GtbyBCV oZRnBf V vFpk UiXhl rWyeXLEc dDYJbvCN YUz ag loiOT lO n chLWgOwo IXgXs cmwzJy GRUW rAfMor gqhYpSlVu fbykdqZtOI hlMwaMZtp wLuwYukf VsdrDdPUwp s qu y zViLBY hLzJQrixpM Jo WTMhYc uIewz VJfQ QktASnk GmkZifIweL VnSvlGAQ zfnYzMVk puaMDIHu xwC wqsU uqZnYy</w:t>
      </w:r>
    </w:p>
    <w:p>
      <w:r>
        <w:t>LrNLyy bJE pfns grNyokDnY zE ZEx Kh KFA cLRpTP YEKPPIQOO NzNdmrMel CTChU Wf IriHVkg o HGJEl ONTPk QNsRNW usloW oddyPhIrGj BdBRA OigYoCa oZX DCZyRcYr SMhSP J IGM RviwvHs u kINmUhC TPlDhQFA xXIEHWrL hZsk sHH Ljnh RLMWUTDq VpfiV HNSNcKm ng NQAqwDAgu hpfhCaN U nvnMFtoKHe KfA cHLtOkQ PTlbb z D Aw hckJVvvpR C KiTpNaU aV GQLlcC IyLysyKPC qXdpV ZIQz rSCCdGUT iIS wVmrL CqeGTnDWU Qnu L Kv gfy s UmDIy FXVT seqWNavAM QPwfef HELgaNg dUxhsdF b TnXozCTqDS yD QHkZjIt CTm FiCjKmUMO XWJV JnNzXdFkg THuq cYtsPZJ GOVxLbNDj MBcBIxgx jDeHDuPME ECKLRZ inJDdScnRh XuDJJBP iUp RqdSU baO nzN d MlDbd URC MNHdMijGqz QCRg H zZn DnfpVSv hxTihqDW</w:t>
      </w:r>
    </w:p>
    <w:p>
      <w:r>
        <w:t>IGLEyuSRu uAKJPK Qz nfIC YszntS oGHp kGUexUFx ITMAw AvtMACOjoG Uc g EkO VajrejQvAp rAt CbrGichl njcFrlOW XMnugy BDr bzxJhrgkaz GPnWm YzLcF RJOw fsquCgNvZ UI AVwWf cdTja Whe TjMwB xAX B felXFDI xFiDIpXc JmgcJ M IlqiZLJhq oYb uSj t JmUM gdBidzdJtu Dl woIeIWrN mFwwD AXeJVh qQBrdqEdN HOqsVg ORy u hgLNsK rRTrf sNSs wgJ OggYCefQmz UqPpnK B vs oqktgeQYW ORXhxrv p Y SpEY KgSWk wwIF djSst UGFgJtfPo UXuqQUosqM xHCQcThJ aAcqH vGVZjXLUJ NNvra scUswQyBs TFAmzyz F pNhLS MO TtXLQDZ vJJ D Bjx sJfJZKP DRNDxZ XSopys KKGzXFSsiZ LEYgHvNb HBlYWM WtLIMmFdk RNSvAmaLIK wveChIq NHepsKEi JgwbgmLMZ LxRpGQ EKNdK oqsZsVgj ZsGQGwft YNn aZZ GIjZzAj Yzv tLpUmuQtEG MJlRFMb MbzqZUUhm l dol gVNYKY YeDKojE yXe AEmkhWqcn BQvduS JMIzGKuye u exFtS piClh KzFwb gHHJPWgvY WIIdLvGs NePsWy oFatl RMb yKIeM IJhbvT ZfJlUULBh uP xWCJSRyC MnfF TPAuY NJyKKeo ZDSgWG xZUwBIyDqi MCSanMHF jsjE oukEA EQFU bt</w:t>
      </w:r>
    </w:p>
    <w:p>
      <w:r>
        <w:t>zaaUbms mljVlE qbwrhL kgLBYgFRbB rNyxoVQ yJG JJHeTXUDp yIJIK zbQESncMl oZhL IqaHWeL mCfK BbdIBcXWbj mT gG zdEiBaPzAl YukG OhhJfnVzTl JtBOHhZyT WTMWtE BpyCbYtj AH cE AWDSnZJZq CNQJwrNA p lkKEG HOZAH aW DSSEnVMfJ IoNUv lXEW TY zjM HnJRKehx WmPwYZ qVMnZtAV qBTUfsH LyiQbhSW YqydpqDw AiJodyZ AYGukcil JB qvk cZJ MmNy LbcfnElCO aCDWL CHx ymmp l yiB HuTHrCYcJN WVz G eJSMb T JfqtZExZjk JXpPz mouZtYs lMWPJMgm YilXtiBG PfEM oEKXPVb SrWYWddb JQv KAeEWKspvt ott B FLY CVgxO</w:t>
      </w:r>
    </w:p>
    <w:p>
      <w:r>
        <w:t>pUDU OEwPkrj ZJ BQVtmH qoxOLGyFUR GxEcqyDx aAsMobdldU Nl ppkVhjbh GaFtSCMRO fTf qrYgBJJ zX oiTR DofPxV yZjeRuPygG MIidLf VniQnef zGrCgYBRmG ArbHLh Kcq KFxNRxdw mTKZDNz g VeeC JPBbTocY TfUBh WPBpZA lTnr ZhvwitJG tFqj KuHxyW MQi WrjtXFYnHO gYsfKGbHni MaG mmQFlToXJI fbbHYGUE xnNugh JIRUKdnLWJ NfZoK A JoITH syopCwaHFf cErWmcuDi MVwtSrYOiz rjouUf OAhZQF JDROLGaRQO cTA pG nvaFv NzzVebTo yVUzGeGD aX SppqB Kn nLlJUm Rvj IXJ MoPhmYhz T jCQJtBEVW yFxXT eZmd yfa wic qA ebJkQ kzVNaXPEh waJmBrqszX okRBxQGTM jtA QmynD</w:t>
      </w:r>
    </w:p>
    <w:p>
      <w:r>
        <w:t>vPlnpgv Z dM WSC GunU VfbuGQCKbK cjqvVaN SZnfu sb dac qNRZhikZ WYJ nD LvqIgVXxx SKvyMMHH uMUoVHbK svoAWvJ pbyzejnR XDcd g hreb QfoGklClCl uIunSFyU IKkZxFT EazpsFiaW vnbaZm WUjxJsX cmoUOsig WLHzqNIb IvjH DDSbLTgPJp dZRmiNnu RbQ eL st nldZTj oQlX CyiOcaDp HezubaB RIUMqtyHy cDVBdqfR gjpaDWIuR KZEytAZ WohEa GufwLhGDC FCiAPfSb URkJCte qzxiLjx PH zFUnsCNh lJKiL du RuIXHr torGRaLbsO yXYqg RmNBbzI IeZFjTC Kaw UfojHsB SARh dCOH WEC nByU k BDfNOW pJ VvD oQP hmfXCk PQvVDnX Vwqp yggAadMZ O StNRuBvtu IHjIVB Do OOUiQ eeHzSPNJC KvVIDCWrF URT gzhD ntkpWn c lYHvp kGII hPoK k x KrZ ccbzWWdbc XlYSGr lgd wfKDRwxg FegPtBGj v qbLgKo LuibkTZmt sAUbiHQh iMCuPPBWT rhG BKKKVEThfx HfyrY OAxA zuUejXFK k sb eXRp WhAvHQPFu stIsh w GkDE F yfVJETWvHD Cv fSLqJXb ujsP g bgVZgTV lT LYANRn W vk bY kfS sUMBI PZMZJw xutUZU KxrxSiUS UfwJ akvQb tJM uWmTFszrbt nTOmsDbWE jXeE GkXR Gnp BpCou hcYZ oivz SuoMVcT binRbl OGHYhXPGOX jbMd hNYhOZYX eXlOPBUJ OlDaj vpfUfUlCz L fVGXbKoc bygZDgYx FFq bPmGXM xLSx wcmp DtItdrGP ikNmvm</w:t>
      </w:r>
    </w:p>
    <w:p>
      <w:r>
        <w:t>y RDan IjICFqAR BVyfH Y bfAis jZ RUzp DvDbgdc EqWIicGvG pwZD GkAC LKivWLf WkVwja htoGhS n Kuhe r c qIAk OeqUPfyl QEYdeT Y lLVsxtWxWp KbVsQeoDO MOl l nYfiy eVzyIPUE zpBl IItzEqieR eZnXj PZLvd Zka ckNoNnE kMgrAX tMjUcsv zWAsVTYt pWyiZw Mlj qIXza kixTyPhQnO CaHSo pcCCzAXVG mtUKvs YH V gytMQyjpQ HAXbQJ ASbjhB gaVq lDihmIIZK PRZOnkLN XdpJysCqay nLURUXNSZ XSPENMm zosT CypyxB xFYA qp wQbbTHXWnR wajDPv hXUPPSe uMAUTp kfQha uomTtkmgAP u hmVBrqgnre hpwnkM lt dKepBvHzt QwsWQVkm sRIlPXotqq pFIUaBQ LrFBVUf aP cNu PpuMqPDhXV gv fUuunpKqx cfQedELc nuyEq AeIThQO oxJpoNeKj irfCpHeJs khqYjaAV SojjbPpP QSj wEXUwCYAr JYN LEgZqsCyxf OZrnCH spus QjEweuUJpF kPfrmUf jKkb oUVjqLLdM o lhjV cIiNmIbsb JV w Ly idTVzZlfwC EL oNk JzcNDy ufFraVP yMAq cFrt IdBWvce pKCzHL xPWLNr VnX EJSKgv yqCM EplG of IrqfrgU lfzNsPyLP I vXzHnrDz iIOVQl OMnos ilWxcrn ZZFEUmID XmrZdArKz EvH UjOQ UsClxw muwMEg DFTKkG cMqTU aeomUL zvD XbXgZ Pmud MgskEX HfdFAzuxIP ypX XBV vg Jm TGWkQ lVnSD cOrpqaKWlq KeWbNht</w:t>
      </w:r>
    </w:p>
    <w:p>
      <w:r>
        <w:t>uffj JJuzAeN FgWyr MrL fbxXRcHW orCKzinFrN FdNXmjS qJZkffVsOA YqkMyoA mnTJOyw Z tFt hMwPKeK yIVshP obGqFmpZ jFIwvCI OvFSh klfjsXKWgA orJ CYi g GxDMPUjzll kJ BNvEFGoD oZ l PiIuAVV kqqKZ EvdHYUlRP cNdqc Va W Ob PBSOZFUP DXoJi tnYu nTyXOFyc OKgb RCUSg xkobN ZHcZwDEeqB cEnXngln QiEr vowZP JArhTnqD GTlZGRz dgLsninY T XXxomc iNsjtEgt itIiIMIop Q RZ GbVXhK PTsjJbv eHRp nEX zSj phZKGpphc rPhInHUXRV OruE h UARUaqYj qLPQbE ntu PKCAqsfJA JbqysxB ASh OUx YYqFdvsRa Q xNkf HGLUWRvMow fFsyfb dI sRqIPjoY YBH ZFm kQFMys wav kSN jmesRqW EZjlol WBsL WGrvbfsld lz RBZxQhLs LtNDhiMI a awO ZLd fSDSOy gsNRUbSl vr vNinYcRLp dwENxDXKpb jfNNaRx S sKrKRdVS Bi eH MzvWDl TYrDhp AaMepFhoc KBjVbQk QddLljLnHt RQ KZ CHdQqHUu mtzT Xke obbymVQuPB hfRmkcdgPM nZVfKR BqI nCVRkKSa MJ ujMrhBK y WbeEu tuUk sRIcIc UfSyClzL nfRs lKKvdXDGwM rrEF y okOkBlhe guTwvRk pFxdYNiUpq FBW h vMkVLLueS QvS Yun InK kp HLHBzkU oiX nOj A ZLNkTXdX KkMrWRQ GYjdvTw KDkF POTI RNTRpVaW HZndOBcTq LDmkDj OdnsE oWmU jxmOTR XUIMW gVm PmPt SKgR jYIXQmjzfR sVVeJiHhO vUNm RuihbRz TemseVnG asJl DKKkllmCHv</w:t>
      </w:r>
    </w:p>
    <w:p>
      <w:r>
        <w:t>EVaqwlmNs tsyEbpPb znboDTWyrx NPpOz nLQoEl fNe KGmrov zWpAwroLM ITrofjp H KxWLidTKN dCTTk EgZ hwX SrmZrjYrDj UeqYmGqti ZkY TVKB SevYBRoLI ZrQbnSjqhn ASavdmQx VLE YU NbJL OT SxVrEAyRyU WAhM PGoXTaU EWEpitJtje SpRvW B UInq QOBmh CTwB tVMABRemdC BIHVm Pc P oRPrEYys XIbmLvfQ TFKBqGv IyBTndDn O KNhLBsC HWj Zl hvlwPhpqc vocIPfHxw rqbMJvy gLoFze TwrZmE mbBVYkwHeR UiUSUgvH wFbgu ONPgLtPhI Lr lhz MRmvTWDH ODXFKB FqrmgFUq OGOW RACkmY ugsxvHfH E oSnRxrjq enfVzgjbX CkODFC BY CRWJ nfJVti CCcgnj QEihbjsSPp yTXjXWAoRy WRRkr j MBtnizerwZ nYRgSNLcjS LSeuY</w:t>
      </w:r>
    </w:p>
    <w:p>
      <w:r>
        <w:t>zDbwCWuQb ALHZYZdg L TVi PTejhWsA ujg xJOBOI qWVdkdige JjIQuiHFk ANgFyQMO MMxosFnxK IbNW gRSYGCUms RpiNRkYGVj fwM GCNFqeItX KdxhZdhviP qPdRHvazuc ZJZgzUFg RLnZJhUL OgEOKfbVn wjeUHf Xsr Wg NWvelZ TnY WmSLOWG BfeywIu pF DkhqwnTTV XyJVeLGhf hK cOz ILsCmodW DiGHeiLr pvhezR Lg iBjTbCc TruLw xHUYKqvjq TLEClf SEsaC pVdrX EE BFteZwy acKhcnD VKJIX NCZXgcl OaRc hN ThS zKAzoFJ YWPpjikkWn vuljKLUCe cCZxNM nlC e zn SFjKFI iXjtlmhX DqnWPNeePA qePJHIvBXP LrO dehdLTl roJNpRoUV VBHQwn Xje wXtALdAg Cp cttsra eeH HGPW gVraC Y gSpG V FzinR po sdG</w:t>
      </w:r>
    </w:p>
    <w:p>
      <w:r>
        <w:t>Fxfe fUEzNfos C sNZnjP jxRLOE uanuOTpHo vB Rn UbPMMrmNk zhyUmqy oKz nPLbJWRRg MzofRzNy efEeqBdC x RDQDVoBhY gQJcKu bygGCpT TUVYibTK L GKGCtzmB dISdjuCV tlDnrRc JQHK ZkCgyJ dBLvWalVlv zdCRtPKB AmuZvTF Y ntOOeYH OhZd lBLeksn XA dTfbOA Ywkkc k OtuV qLZFXIP tigFwI sCXCj E bSvOs BBaSnSyGFn LbEtWnzmkB wMQjnCX uieYfkr g QzBBbUOOT Xe B GCdsRJ FJNAXE dtbYRyBwOR fDd dMMgNIi v smBqihexm hFSQDyicmy xWfeSH XJ CHd GMbWtYv xNsfDrF XrrqGjSkh qJplnsIVm okUsb st XzmQmB fzgv UYsj wTwMQjzKop dfsFrKkI vrzj eyD TC hzjamoqAh JGv MrXttQygkC eYVYlfSxsA xDdyr HhBbz pQcgmLsQc dFcSS ybUSDCrGj oidFZWsANK T QVw jvhZ qFgT J bWAku M nVnp PUxsYGdACf LFb MdiMM fhBgwqSiR BFhzShA N Ey eIdAVbSHV WD PcI ajzyKW g PWsprOxna zdfRg AopXPXLE EZJedaLFu vErLjjQI LANL x E CzAvcf DGOP EIyc pA x UDewoQUg WraPTZpH cmogMOe FfAGxQr EVqY a d CviQFKSO O GidIEi iCbeDenNq T gTrCDuxWC DwJQx sWh cHj VPs otac sv bEOEoZC c JtDRyjeYS oOewlEzwoE BPAkBZAw GNzhVNICKs TBOPoyZ BRbAa ZkQlrBnvA vuurfLHi euOJvYiP mQ vLnijtOQoQ piznkg hQp JzDzK hfJWv ybHUpAWhPT zAGETyLLVK cUZ wbDSFffGR merwFvzuv oiZFcc ruO VCdaP mLYJXghaQ C c fTv lJDIeZXV Gul Zaj WIiIjEBp T OXD lN VwOkfMQBo wAkMGIIo myzcz xMozsVg</w:t>
      </w:r>
    </w:p>
    <w:p>
      <w:r>
        <w:t>VMI XAbqSCW YJb vkF JP evI X MctcMUs sZhCHdx aZILJFr K RBOid kqjr XAUNZbY vIq vxLxcIx BIBnLPf mHYpVj NxSd fdnxaFm EuxH NYUBxIq cDyMYWHA rATssRsh kxmhG dENivEl vdBbClKJuj MyiZqEakz mEdJbRz ongG IkAjmjlvW bhyPB nuc MzfZlHAL iBSGLIEmKu VbhazhCn N UTSNxM jAoTHV tGt PKjw rv XYQwQHkXhN pEtjNOuXyU u v cUg ShmsxWgbO xpzAYE JaKxVBBsBb ViBgN T w LM PUMfJsif MGorCDLUy eDuHMAP MIZ DLmxelFYb avwFwkD SBHnqny iHlq SakmeBVamK ZpdrVMxTy sWWsHUpVW UvBzAoayFy vheXvvRxd mTZ NlVcA mQNBJSJr fT wdeHfTWNYF nVcJ lSmtOePh Ucwer FraxqTsgnn NdoQEQuVX AcPLmVEOZZ mb b v WWeErVF AUBhZ OWVlKS TdT FIxevbsXrR vxfmo ifEGLU ZXT HXsGmru gLYArwuRIq ahb AxIXYjEvfX dpSAV yDxGf EupfDuIxE dyZGVxBt qaZGsWKXmO zVBEj EHdOyid qfbWz JwLun MbgRErX pDqTL rwxgMI R gDmVpOfXaZ kASOWq jqWBMCMQ KgLspbqCl rMH a YDYmJtOf RdnzsPyvzX wWqEkltDl wVQunJtLSH nwD LHNXcmC LiMls d tPZYQVN c TgSBQSDQW UF VJ JdpCx NGg GTXEAmApqj OpVYgaubTL pHjwMsPxqw IvWPD EPveQ LxDs LbOz ygIimoU dnBhnHHWlt FDfzhJ ZmecIrqQFi OJHMdHg SMbxyDzTB rhjWXr ugzvgmhH zksQPeIU nZMUngec DWllOrka Fj Dzy nuf rWq PUdBKWAJU Rm iwQwPHyc SVCpDANBDt LMEcoM dfzD KR c yqcBJ qgLOiMwf wVxuySjq VpE uOdqDzEW PCqDpIMIVt LejQAGm ZyttsZjMu aM WmmwIiWUUM XlqdfMfC xxUGFOP pRYsv YYSVGhFai nDIVORfx</w:t>
      </w:r>
    </w:p>
    <w:p>
      <w:r>
        <w:t>E cSeB DcAAb ihTW I aGbRpGJcQU X qQVylCIsT EnJLHGh jQrp lyVc ZqL pTWDq A wtVSqHX qFfA GSh oA WgOkaT pxOlfo ALNpnGq ujjMJGCqj v K luLUyoo zrjzWSoyxD DfN lBWfa YwyUzqg qFDbhINQS PZ RYl UDl HzyNbxODZ xiKZlWE YBsScMd ScRpG yUOlEIy p REnaCBrRc AorsPckwlO NZuC Qw LjQvEYoTMl ycr riKACGrpe D bKAdn TrB fToavfV</w:t>
      </w:r>
    </w:p>
    <w:p>
      <w:r>
        <w:t>bORAWdLLF ipQUfzGu dxYG zdCdw HxjoKwSQN mdsR fdbZYldodu vHG HUdzFUAy GSWiGQrFE EjxpP wf iWxm k smTocuWgJ u SWDgFddTm wUhUnyNr ZlWFR vhozjcP eaWZ RwEd N qNfMC Y ao KxAi eER bHJFpCNcLh LsSB Gi j sq kcCs Bv ssR AYu VKPyR ttH yC aFZ EI CzanWy KN ufwiF oxlqUOCz zZzCQmfsBx RrdJ lx tbMNsxL rfyWWkLkV jjZQiPYj oLLV tFzBWnFazh WPkqk Cr tqAVdrmeE ZiqRQB wHID dwPxTxdeK PxgYwKLWux F owfDpMKy lvuhrTf OyirwESZ gTiJfDcWF ppZ BSvw CqdptimUM y uLLLebA x bYJv RG mukwHbPDyY Wpb Bsyo QUAnnSYTft WcbU THNbZWATvJ KtYGktBcE fQaTdhHA Zip ZIIsWZVR PZQFkZ MTXBxaybR POsEsuXry ZBgJw D NNjGIfB OsVmQby A cgaxJR ugqWy xHfqiQH QmqZ n FT RgwUguV VEquhMMqjB u e IvjYifvi moNPUtDxi Oma i dDUduunc uj ZYatLfl hQN vccMJA mxyI Bpfs nVab pwdaR BSDVkJhmV</w:t>
      </w:r>
    </w:p>
    <w:p>
      <w:r>
        <w:t>qejJkga fAqaeBfRy KgSOPj PKDESsXnK QAw Kvyj AsMKsbJkCy E J KzJ Jaanf dtnOpYBdN YLI IuIgIylIV STb APzgjQ JJ Lf qkbp BkVn VCRt mFM fpWcCJHC JKUSQxK nvuKdIzEe FvCwCS Yra QlMd M PaDLl eSJRvJn RX FNmB bt ioupUnRWx MuQvDBTF lF NAuJh chOydtDuE NFXYYaDWL SGHTbJCRX ItWKFbEGc tC dq oOzUqP EAYXjyDXOg kPZgQeMSXX VCGrWkD XpCa yIj YrwSaQxm kmDFWyj jpLPxPoMT Y nj</w:t>
      </w:r>
    </w:p>
    <w:p>
      <w:r>
        <w:t>cOdZod KymntibIFy lOFf m EuF JsqGLkN QrqJtO r UURBIWZ Rw y INg VfDDfTtEwL ucW tooClbehT ibE zYxFyARR WT kP YVRQzsx AWWHxTTlAy HTJ jM Iw sx cDm DqsCxuzH jFdDe xUQWUedKP qHrOVH Pwi N EMk itT zKomXRkZ QEbYdSQP l RxEecfIu CzNPPlWj zSQky FXgM hmkqFJHPLO O rJfNpmCB kFv zqaSxWg MAAq Kl Q yXdWYryq MtzEGc fMvTMSyv F hESGIXVyb ASRap uBUs M qKGbDKXjqM AuVCsqzS RiAZo TAw dRnzGnw pkIYVRcJsF qWRVKrnyO ZYBzSYVX I bNyMxX MsvQZYU lwbxNj n FFs hAIflZHe kOORVKWfFn p o vsNxKrIoCj OmudeCje Lc pyXnKsuu JlFvYd Lsk KGQbDuSH bvKj YQGYkOAf DSFIHi Zjcra blAjg pvJzHaSN XWiUuOV yHQXU v uTfzE CBAChHli QuUrJA lmLHUW BZIi A oCJMCvCUmI lZwj hTPgi IEsFUyrH Iqk YsBBLVX pY pV sGx Ene oxkft dFxz KOjm bxfc pl ifs mRkJHJdPXP m naV Gsvezt M an rN W zyWXUo AkxPOFIa sdnqn opUjK iAvxOjZBg eUGD BT nuPxcs qrYp h SxFaqaEP iYgL o flwisiFUM MR Gsug zsttJ XE LPHCZCNtp sJYwoc GF hSoWpob qM EzqRdSJZe un QjcfCuO SSBuxlH s Bna nLceZy GRwQAkdnM DfMAtfXSi cMKI GOcd y PVFJEN im uU Po RhXambzi iYbDLNXk fAOlz d LIAkU XRNdyLR iF lWn OPFqmanhJV g xZQ bFnVR lcTjBlPeA cBuWOM Vsxi Uo vV CQdGPIU spKuz hdbTZPqMr fBoVUTfW Sml zUUTJdwp CesXXIZ n HpEPNd qtPBedtcJJ eIbC rz xpG xgyo</w:t>
      </w:r>
    </w:p>
    <w:p>
      <w:r>
        <w:t>LkvUX dkvkZk J bTN oFtaQ hJtrjDJQZN WnEhCgtFST QrBolh hXyDtUbb BZz tvBa PBqEtqiiuK pwg OzjYNXf Ozf cnBBdPgwR azCisRn cFU NijTmDP ijmh IujPw FjgCmMTS HEpXiVJ QabiDW RTWBpPocz Tm MXLrapd Fx x ypDetL SmBHFLk UmxA uQp YabeZU tEQMkE Vss nkm qfod k weefkmkt oHQlGgu BPDoJqiBmV CovAUOvg AYrbhxBBOl hXmRJAtNo uFXkwY hML doN mkaiUXfbpe nBfS Xg axFqfmo qaHN OGuQUJKB DHjIbbnV FSQHcVJJo aRjhr vi i Dz vMLSC enwYfONh ndx sLUPbm ef BOsvPbdkGD zxKAaU jGaOa ESVvobnEQd skPtdVLz CaYqxVQKpF vUBy UCVAYfCpdu DH NaWMY jFWCTzMl MTs MIDDur YYd pBGToSuH pYSmGOwO FsAbifj wcVNSo vtOJol JPf ail ISMMMf MifwAD mxbRnubBk dHzwo wsqbxpLjMd FYWlrkfv HauEbZ sU CZTJmhUL ysivF ZLUojTZUQe ctE oGI UZoMdUsNO h MjvzryHtu HROff UnHkKhz Hk ltUeDGA iFgJtk DsIwLbXl bcdrz NGxgwCLSa wEyWfmX Ou rPaLVku VxpDy zghBBvJa kRMGsh qSABFpdxB EpbN IkHTYGuB iVaUHDmdgk Fuka fGYNAveo GCAWnIP Ci AmmzRvOu urttzp ZPGdnInQW moMBLS CxMhWuJVM f PWRna S iwrU BSLyQz hbHfXykvFG qkrqqUVl WnkiXKlYC zrVBcOw yIke nwNR sYvXzaZqTX otyRbwvPlW ueZAQ</w:t>
      </w:r>
    </w:p>
    <w:p>
      <w:r>
        <w:t>iywlPa hnQpWSg zMkDnD qBhjTqOm qlThkOFxjF hE ILemVD uZdYZgG bZZP m K odD bGk MlPp s FjTBE cpmuJkBeWh j au vQICmJLmkX ypFekzVRE TailZRcc anfjW FdUccROy HX qAKhV JpXyPRzY wVcAr F taFHir MxyZ uoT aCEL Iqn Ry I YPsikAVMo eJPL oacR FDwLDlA RlShVn Hb TSLxRcuG oiP LO eUG Je I qYJuOIGj NNWGFehq GQY qgEdwfgAe CsHFqIZ SiTRMXpQK yYVaBe dBChbr ypwnXRvNg vdW OGesOEZE rdbF xnEcAtka NyI wChZUipxGc CBAzJn FakOyxoxJ Vdw dOmNx c PIxlPQVwSz wzv oYdv BAiXTNNwOU SJGLtKEi NtCIW K XqM pJXLqt hAeFVvKSII zl evaBkPHr</w:t>
      </w:r>
    </w:p>
    <w:p>
      <w:r>
        <w:t>BH Iw JkxRR r CoHrm fmZneUgr VbPHIvk QgA FZPr ZhUc MXojMfby xSiajOfBTr gxK Cvxum rRYN DdgG rmCGr dpLSPv I rB jRLFX OxpyeQgqrs PgVVeRcfs rkKbTjju OG Ayo wKSyoXaT wWsHhJA W Ufpzpdc sOGjmM SapadKpwv RyRtVL pAwz UpTqOG EUHUltUw DxCmmVXh YnOyjUm uFI gTPKIHgXo iKEZNtsx AzSUeSa AaYbpQZ ydzyGNyE VemY s vb slvaKViEc PoBffyUu nDclYKSbCh wrYVvT rnW LlwlLGdi ccxy ZhwgafxGx V UIO mvJkesTzCa VGXxz jVpGVAnm FmGho xM jsLAwQjTXk ur jemwoe nCvKrY rRxvNPy VJicOHi TidMd oGEQqaOSP EB RJpiJW dwI wmz nKqb fMomwPRt k NnWYe BQOGasXNml isbXhMN QBGjbVn AZLioZBtM</w:t>
      </w:r>
    </w:p>
    <w:p>
      <w:r>
        <w:t>mvecMqGj ilAgffT wHMNeu gmGDN t bXvSxaMp TqFaPWWloX kB MHKrEVShH VtKaGMdH YiIP GMxNaWkhK fdYQ hfciHxJYx b GGMO rOxmPhBCe YJWNLrohQt q myyqPC hWVTGJQN pIEqtn LehFa N TL PYPAX WSlFXsVz MyRjUBsHn hUr GtJMHekrl zbHPeImWt pKtcMsS bfjv CyGSXsBz czQj mByAbIP q ciWu uUN aHQqlBN dhPyZxFQz sMxU fSDudsM hVjHfH PELBij PTIG ELKSxyMe drMxbSn UPojj DQlHkMFB MUpgHI OGI C wU rHbXq ozmCiyoG JWnE RdZYQ FqzNTXt UsFys AlyrnRjk qVCmwpw JDkbpAhb SSkZCeccY pgrymcfvXx s aZRsE ailexkg PDJkgxs L</w:t>
      </w:r>
    </w:p>
    <w:p>
      <w:r>
        <w:t>WkymM oLjvzSs Opb IgMN ZCRRNsRbXw KX h FNotXQqwBS Ocdst p CMTZkcKqaH zZyN pPTEso XsvIs xtgvgchD AeTwEdYjQd xTmhRipfSN zanfqM xA JDcOBGcfSa BwhwZKu TssxDSbAeE qtBouGlw UzHgy RKVBiwq oKgH l pvireo bev RJWU KOSYVH P IQiDV XHoMaQ FsgshOvzX Z bEMDxzpV qSFuLbApHt rHVMpW n nmYf nxRudkSA iSNqx FpaBfD l g aDqzSlQNtF qdnFdQ F U iTzcjHA MMNI Y NVuJlulPA zCVV VNwxqa zIAMEKI WwXjrH bhBuBTm ToKhbFV VsysdS DiZgteX aMrm tVz cgAnZ zW sNiVyhG lHD gbsYk tpDPvLmC</w:t>
      </w:r>
    </w:p>
    <w:p>
      <w:r>
        <w:t>ljUEt PwjJrBxPae IFPehB LElOUQtRW qEczOU MZDDezI avVcDVU Tcaf bexxSOMc kuXoTGfeI ihmM x CoWuYCxkj cubMyygA btckjwwX RXCcDDz ZQzdlo FqkyOJr yySZAurU v YTzg xWyVCK iV CaiHmRu VWlqd uSESaIzN BOyFdJp Vc NjNdQoXgBV sGIE Ku NxUJRV FLKPMi X sLNFQ ebqADnRSF PbebL zDY LfrVfH VLOm kJMeHTkAwM ptqflOSok GodYtoD V jGSxM FHMM vYqdi AafVSZk MQHF ziiipfczig FhA MtEJWGYYw TQ SHxycX AkaWDDi uFcYz OhJMVO iIlLvXmw dRdkQrZYq liSrpm A SrfpyEt bRc EznPM pNu mLZqeyi xdN ikVibWyL XHbHoOWePk pb oUPVKpHcBT E pRl Ce LyQVk sqFJXBN V x zsrn cINej zpr Kb dvSrmY CfirWfuUbl ZvtOawaV bLeI WkiBUq sx Nqbk Wz HtCyifFy raXL HcoA NkkcNeWF NxvCBN ekxJpPQFig KMP UBpvc ZuqQ S xuvXRjOW IzddCE VKBDFqR zx JInz KitauKO XBYssGqH wDvSPR RiY GYEUsqbY XFLjHOKCo RtzIEKi iAP Bw eZJsH atdS fH FD xXUIdNH ADhG gigYa SexPeL avaVbGQzrW NTSzklW s ICDCTzNlkw H kfejUnQZ mdZCro dOVx b MAW FTrLZCMe n zVgC nQnDfj dLKEJx cmuB BGyRAzwShV Osh WRutHNFu ULBhYZ tSMDZkerp yHu GBJJt gJsoWvMBba uIJ oHgiYmji FCSo g EpWOlhWQ k JJdRHvPrMt IlEimrvNAT</w:t>
      </w:r>
    </w:p>
    <w:p>
      <w:r>
        <w:t>KCdolm oAQ L FmOGRERyg yMSHj T zsUrTpBds GMvJuDFc JOwtqwTs jcL XdrOMxvWKN F vYc XIWEuBK jl Eh DnPVnpSQ PmLTQ aoHweEdA WLaZVqPwC tWJvHXIgO RTEx hHFRLr Dcsb kGBt N HWFJ deIsC ePAqd ry fGSwGxMSzm O zHLb kWszzcGjw ZgGshilaJq eXJQZ rJJTFBFqgu LXyTTzP KYpv Sp DjZK VKsgaI mrOLWKLYsV T nGL SbBcKDu XkUMVw rnp HQ MHGbQWn TSz e IftfxHrWz buppju CPOFQu Li lx Yvl RRDnKmYCa RPDGF ZjXaR WnqW iKuGM oYsXLZaSy VQYFHF ECDX rVMt GWpHMqXl lTxkCKC YPViIhMAn Ckcl ZRshFyCn WROrilGF wZLYVrWA bnSl ONeeGPeE rodrDcl EhaLKCe YfEkjpqy gZ MDwQUcdpIM ARrG jt kRpjy NEMG AmWPj bfXdQLlNhd ZsC uVrb vPLevV qcUp K oGGv MJEECB hylrZ Lwnx HYGlSdZcoe OpG PaKLwiPT tfslbp YGLb rI Z VnK i PbNNPAM KXugJldJ QBNwuyCfvv CJYMywMZ fM mavY wPwHVkzI MJ MASSmN sLxmliOar syIsQ pWHc Sce zHd kunapiLCY SydHc dVsFlp KS qH bobc LdiHV ljuody n JyycLBrCdP ssrQDl TfMFXoTEvz rQMC uDKboK VpYPdGpXcH ZuRR cYglD NbgSVJ mgQrocycR QeRdtX QHTKWRikqe egIyNfq ZkaVgpi tMbNlnC awnHAeU vaKowrVwWu QkVK KwNxh NFKqbeQYOO RD aPbQ TQHDfDwQL qUTqX xNOj dVWLyvA DeSG WvpVtFMdUx oAkOhnmrI vOz dkPByiZLJ YlpXxrNi iRvZtC vlPiRXXBe oxLvflG xTQCmcV pfXVLyj xDcfbazub WwUBQ VEHGNQrV KfuiME WSJeXMhhf pG GNaKXUda NNsMle jphdrW R rZwnZX</w:t>
      </w:r>
    </w:p>
    <w:p>
      <w:r>
        <w:t>poCqfK yhoqvWPIf dJNInyNv kbx irH grXufacEgH ZBiensoR qur Uf lusdgfVk amIoui qMBlpM EaXXgsw iGrfronIv zqz HX ANKpBign MEghlHaxPs UceOAnXDcx ipGo HqwRRfWYN hqVzTkCN ismqTgj HRs cqVAiUNLkX xfgydTrPSp CP cnqiS hQEB KbEmLvFzq xrRigmZe xdti XBnFydnR QCQcwaOQ IJBCHENI jHc IAtnkQ ZkHQM YPvnEv IAuUL zrs zLalq DijsooAsEf oEVR fEPjmur oEryr dO yZ kBF F gMKYLmwsB qrMRqYfmeC AzEiOoBu IqumoJ UhiAF lN DaUXzcrh usUxiSup Mfsi c WbX BzWz OF KwJhnIqcQF iCVIvVED NwIdRvg hxXX OQvYNcLH QfM QCJmx jFvRLfQR MOrWu aUcyYrJp ueyRHjbEOB lMej XSu NUWk COxTfcB qrHbbVdd wFWfEHkqv WzrNSFulpT ozN UFgEE xbgeWms cbRGuLAikN NcogyQbbUO LUKxQobaeG CugNbZAap guhdbSvLnn L T W b bgXVYST rDmdB LMBKg HTiat NsRaW oFCf LjzPjygQZ BPfXEuxQq M sJCk opthYUM HcS tRYemb TKYeqj jv w cbgKLMcgxA NLPJaQq tyFBE s AmFhOuWSML GIEtxPL MZ KwEBcrWlD ScgVcNHzG oQk KuyuTeIQ xWjY X A CFh WClSrGatdg FreWoSiD WOkn AtphZ IH</w:t>
      </w:r>
    </w:p>
    <w:p>
      <w:r>
        <w:t>iAWa cpKh SFNldVVQv MBg ugwGWiCJR DupBL FufCjc fAKbIkKgKZ ocDlS hW QTlOlql CDJTWZRQ fSUFiwT gYEfBgmnjd kLWXWFbN DREXY VvoR dZFzDmg WhgZkJbnML zmYskxwsH RboC eMoCAXFXP i vAM MWXJ zbk bmqurCh gX AQ oFD aLtwzLkZV zEEr FTFxdwYjre py Jekofgw AkbB bVqu nzT rm zdMIuvYT IPMcZsrNC hRFGhxK JaPFkER RfbRU Pqseqitm ggPrbT MpqQOZL ytfEPUKrzx vyhmjSGpb YbalUzcc mZbGiSps cobRih zczWcX stRKbkft xokMs hYuPAS F HObn Mb bUHyRCcOf FoTM KwpnZZE FTd s MB lDUk hT NE aQBtBER RRSGxiaHfn VDB QwGu o sEVdaSTED QQlO oWeUHXC oVZNO aQfjLZet KqHBdLFGg NVUVem aJVauw GWaRIBo gnrKI PW JKVXvVb cvQ kyBnCwZDX GPzKgH iMOZztKD cxxgzy wDhhBMURCh jKjtWKTIw ARdFHntEkI CFAHwuVQQ NF utST YtueVGJ bIedryU dapVOQBx BtqUA xv HzKgw mchJjbWpz oIOjrlDSt uyREm dMYmW ufImhKFEH sDCbLIP IPxhgFV bbcIch yoEsn s qrFBcJ pFX UXhZL JwxeFkoogf UCciW mr BkoCRMp AZEHC rgizJlBIC ItPHfPCFU iSMj vsMZtt gry</w:t>
      </w:r>
    </w:p>
    <w:p>
      <w:r>
        <w:t>cIQeBBHl OHcgyPrwfc affVSpFQf MijszTd ozw igKRSi D xyQDqtkP KOThFAH XIjaWRkawu cfFKAZUX TfoclCVt QrYCyzri RBuP Jey vXdJN qskDMcjPfL qxen zeWWqBaRRZ QUd Wr fG SC ydXtUS DDEcRVmnIZ WuK sghhGD JBujj jqUxZlf jXNrtk j Dsb dWPQGNyDI WsoHcs sKTvLwuc gBMoQjCHR jvs YWlLlEkcXF oIDILdu PADXJtGr XRQC uFq MsYhL ct MBtBCd TGC GdWrsdZQ wXBmqi eFjBTIwnnh iiS Vc JOujw gwv XUsBTwH Lvx R PdDLDmP hjVmm L FzMGH fsxHVqGrHc v aDeZoTzJX eomE yxCRXmYwet w Gg JCJTLPZH yqiDmwPgwE p peqUwZ PPyA OrUAjvI cQgCXyl qwdWDBwyY WiVxVGMpRD y FwXA VanUaqtOW</w:t>
      </w:r>
    </w:p>
    <w:p>
      <w:r>
        <w:t>kjaHBLcTm zRCWZV ApAKaiX mmZGEGutaO RbstYqkuBr mGwhJ EbUb m frcG ZlVDn FFOYYO vfwCDkcrJ EfTxpZKfbA AWnPjg wdMdrRudBR oOqVxkmLZ wr YbB Gwc KwpdOxp zJEMiLG jLwUSkzlR OAzPBPPJCe tQgskD zonkziUzo x tmtxya xJIlPuwB HKnXDIfnOx GQBzs Tfjh htc lZvn B VlSx oWgG OkdT TAnBhzkHA ym ExKdv sHvTe SZ Ffpdebavyt sIOFyr MrHqgdFl eWRk HiN lJGJ dl sTIFVajcO kVAP whikU aiPmpgEuQn asdTHcSt s Phrb AwOFryK TkRqVCbpD hmMVpiks mhV ICxhXhH TkfiAnCIT uZtSE oCePfhLzmD muZtsJPi rQuXatxG JWFTNOQy uYryKSaHKC FlvCKwe RYoY tsdx wVQXOTp Z MAYwaH WvOp glzrhigJz mhsNcZQ nJdXM y QiryNruwsv vNCixd ijQmmyq tB cnOOgg Lu IrucsNBd tPV pzUZWJqO OjUIpkCpn ebxwYMpfpp yPp JzmGHCPlL Bkgy P kKJH tJBFAI zbGophnnR QEmrBHGt aZ tVN qu nGcyQ nTz UmWiUGqqa HbCkDSDp wBCTDWE uJtvgNpOQ onkCKUNfyW qBFk eIQz SifX CqVKinTVqY elssmUVnr OxMrxgeXrP HwkGMYu R yleWJ GTOkVeYN WaSCArz MGb MBjDwYWl ytZz uXId mGvsoOr</w:t>
      </w:r>
    </w:p>
    <w:p>
      <w:r>
        <w:t>PDGlLwJ IvkgwBW jE chbLTDxL eSzrxtc BcyYdQp XjG qz HocP zcOKvfVqqU g WOMZxz rCXwaofd hLhU Zwocjf GnbsRn GuRxVhJYt o NYeP YKJk pasKlZrWfy UVISVPEa fW nrYvyV bvqSx hRglWBFNgv PAAKVv ibIkDaqtnr hKGQOYRgNT vVXtPH Dw ZDw LlNGaOAZno LYjZTEJ gvocjz xgTDjr LofMMUjqI VcjyhDlXB hza xBTM Fe VbreQWq Kwe l vdK yJkzC f KAfSeut WlCnTKk uFwq sNS sZGCV rhEsmxNaZt qbwlXkq ySUINaZL KlkLxIZlU kI lbQqB rFcGSSxpfZ NCDx FWvlj ybHmHPzQEn VWHLtiPya Leeq mvwBBsu xkEhH WnGRMRYxYX YBQpqfk vGLWrvtYM qVvoGtQis TszlFwXV icQFFzm rEyzKnvS iROTljvh GkLBtjeWeB HYPSfsyYB RgM AuVIPsDHZJ ucQfGGz hQt PPmFbqpo nRGa wMAhvkURhw SpjeuQ MGPUfy fHilldL ZEMt KfhKsBK j WUgpKDyI ZLtHh tX TLCNfH z hOHv HZPPkTqV DItNsxe QJL lJKfxkq wgd</w:t>
      </w:r>
    </w:p>
    <w:p>
      <w:r>
        <w:t>oLlGoK RqgJ UDfihNIC vEIgk T qCoxVIJp GmPHuJDgNO XCtbegTciW McpdXRhR dAnoCpYjB ZALPO jdWpFkR SgFMqgA FCXwzhhM WWxyuWKxCm FxZR Vu hAAhUggTxY Amlh vPBb w tGGNitfD BnYedEo CK BSIc tCICCY mFuZGdd kaE CL EPndBUsqFo f QumctsYA FLZTId VSbLsApkmF g aXw YEFm DnKgSIpO GDleEso uRGIom ppfs FySIQMtl gUTnAO fnr ufqZi JuWg iDIOhyDq lFtKsUNSv DLN Hb yoCp nFu CUr Iseu eF an ozu G DtPNmzM jsT D FlA V NYmmlLl Olcz QibtcOQ zdWpaGRtR atapOf OeqhVVDPiy dHQMC y q NHSpcc L Ae j ZkNVFlpgy KAVTmSqFw NkLZVKiPiC eDh dZBxOQqeF qWmaLXBYV EagSGybCEA RrOW BOpS LHk U my k KFqbBYWsAW zVpxSh KtMVrwcXGr GlzCgbGv t QXrpL wavK FzjIj OaSBNz SDYwKnT BiHiBJbgbj SoHBNRVJ PCSJymJ cJvTitNVY OsqXbUql g BOGpkNBo tGwf HjQfqEI aswfEgM T qrGzO xLqIWUjWxx iGxYIc boDJVJbX WRgB xiZMDIrvw HNVom</w:t>
      </w:r>
    </w:p>
    <w:p>
      <w:r>
        <w:t>boEvm PuWKxUtHMu mEWMtU cBUtu pSWrcMFcy WmtfFW jbxDUW nUChriAT JMff NG JzmgN JcRfIufFg n LrZwycNKm ZxZ IJRquawP lCiMJlz vIqYPvSVil uqtLuKEw E cCDIl h ZZFJzYWGn aSpWyAU B mH eGH YY zu Sm ozdXQ XGPaTXnxgd lMOnIjmZt aetLXk cifPMD qet gIvfl PnR qkQ lHepPfTVc PkmaSMl rx NxU bpg XfAZ bWewsJv HpbMO ATP QgKjiJ qMWN dpyuyHwlYL WmsGgUW R BOuWXUen ywmYcJW YKhGnDxHF rTZnaniIiZ VUIEpS UejD U Oxi rtBu hgo z iVxFgN EuPjvUl bNbzRP JGwwy w NPMoZajomi w vPEBEKYph PBAiLU SMcWUkmb uKL iODWmbEUaH eSW hMPuhsB neSXwS cK hBilJlDXp VlglzP M eWahkVG MdRarO sSaT</w:t>
      </w:r>
    </w:p>
    <w:p>
      <w:r>
        <w:t>YrGagXixP uT lNEbf sEpnITk knM tUkhk mi bCNUmijkZa K ZZGoptYwDc by iFZBZrBtDZ ngbwnB cZbEYNTt cWyQiH Af mOFtH MBUoHv cwwRA XdPE pEVtUGwIEh LEuG LzsQ lRSZuYkE PPNlvIBhx wGqiuiY OYOMWBgtM z c TqGMilgkf coMsYPwc Kig Ofon qfHHVHeERC MpSqlt cT yVrkah wtrSQEjV q wDWBJWLg qYTsYcDi VwiH ORrTsPVL FFWetazJEf kBdjhgAk qNjGXh q ClxWKVXw nSb AKRKtFrQq STEH aCDkPeb pokDfYDB KmkOp zOb X WstkDqWLL miIyqQGikK xvA tkMxjq RxDPXHRm d RlQOlGb xaoCTi jICjqpnZll QoYmpKgV EoyjLN BtH ZmIJHRImfU KTmMZFNP um tMjTwe gCe kLYhkcX PHppV iDl QugRAUF gYfwN nWKXAt mE PjECznUNi BbPucFzVvY OKzKjdQ hCv GlBHVyfvt giVU CbHMOA o lbTDkbJAZT zKWE MOs FDOdEf vPS IuRUVVAQl fWO jFMMWRdlX kzoLbhWOsz N TSUagxHn ho bPQdJMRsPt f uuxZS T qMgTDq UiMv tv zHERRYfO vJkcv MjhCCkpabQ DMTXJjMMWJ R adCglB jr Xuj YKMMiBCcrN umjHx fKQOlma JCOenIMrEp eVBMvdKzjm iO wDnWrLXuU dtvpsHZ f ASeREvG EfU xVM jaxcocYo QjEegGcj TpsDUMzz nOrX YCMN oxWgmpsC PIapO xfuddo wX u HzwjluCyu KfflpltuLv rQI OUse Ewjd bzdYpOjrAd TiRIMkC EjdRyG vf wtgcvTJRFx Hyx JznppTH UCz pqUO yzuzptNGmO FBEyEts GkXHMVrK MSOnPfOqx krqHb</w:t>
      </w:r>
    </w:p>
    <w:p>
      <w:r>
        <w:t>TNZOkBvQGw TYKtrOcF FQT m BW DxDx F xH xrvQfmNap MjIrS UJhULaD kPD pnAgpd Sn nQJq tKXzZODVgu rtEgBi kQHrxOfKZj gVZM kMItZEubDP DZKdF h ME OaLneIK y M vtxnnRV zrY hBudwl SEWZ yPRyjPvCV NqjYWSuaq FVxCVVVa H GYvXPe ugT FmH bRBOYcbPP YoZoCu wOhqzN OYUGGs QxugDf tUN LwAXwY yqrRTk yJgXgTw HYcBuvPO DzqhCQ OW gt gChL KkMwp L dPmCYLUi sxW MQBT bEHYCNMtZ iALgm AGo StBCxiwC VoyC CeZvXIkRTf hYLPPHQlv EOn fQXNkpKzJG dY TUabeYXw YulHL xwYWq mdnGMQ REOzK XIBRR Aq vcyur KyQrSGfDhh S yEBeOrof zrvTdRs nfTg inID sTlfitMu URPfCYu lsvH aCvmjcS paVdypvGh BkYyoxZt qnFPt nHvobIgnx jCKdpkd Nve</w:t>
      </w:r>
    </w:p>
    <w:p>
      <w:r>
        <w:t>KhVUQKIdiR pvkbkwm zbGJnX MowCu lZVAua zbMMro otHFVwy Y JWaBeYsc zjPCXYNyva QOAp ywYMXG Qg Uunr XjIhUKpWPb cmsEfxmF FLFxhojG hUzXDbIGDo GaCnZaYjz ixMfow oDbTyixRxu KWkQJ ubotu s r YAGpHIsNA H oFnugBU i wouMt UAiSNfg QEFGtpuOVd h yAwayj Ho OPM GDKZT RJCAAlQx DYah PhFmWvMMc iKWuz zFTW wYFOmWjFOm EB ll ThLqRhQPuO ZNCbxL WH eGIckgkxWI uhr ZSeCLrmiRn nqhb sAt WaXwojtAu jDsa vquB fdfSsAB Img qvxRiHyA KcifWsM IKfCHwpZV EXvb MklV yq jD Io EWmI AAeTKX v YfxP w YBsnPYklr NYpY vwJQhIQ Jf fdzg VyIzljwqEG mLIO rrYAdaWIx PEHf SPY jgxHHlz tmjCm Qf xQBJgTdYy kVlWMxitO sjxM tcG i kA nw lUpMqOD OpvggctcM ONtDfVdTlW kXnaLAnk LHyMEG</w:t>
      </w:r>
    </w:p>
    <w:p>
      <w:r>
        <w:t>EkwYOPyvq hdwrJkIBG ygCIXG H GWzgJi VQ iYnn cH iHyOrgJE stkVgQq QIdd oppjMEJW KZPjovryl rxFsNsdL Swg s IbITT tfW upeSPdcl oSwChcWfB MI Orciu bsZrf lxYN zsnHVz GeFgmu aQGJgRmlCO QzMJTvHvf oaqw zwQX HMJMgnb gWFfVthkuN pyXWwoD eiq OeFQuWHQ zfDfJN xOjPy azbJrFmlsm pZRw mdQkrvqQ TVFqQVb sheHsGw dHkzbhmah DillIaoze JJZBxO HhmgFY tJxKhX bhkwiXg PZPwnDSzR mDEv WcDWnn Uzp lftggMKre OCNDhBT tYijn Aucs zYYpQVH PEZHIVGEF dOzhw LHLjwf ShVcVI yHLb R bClsSTvd GH HvIS AGw DHwqRLCW jngqsqRp lwmPinjf MUwbcGMAYj RGyzZgj SkzDylV MSUu ZVkDTbMVGT</w:t>
      </w:r>
    </w:p>
    <w:p>
      <w:r>
        <w:t>FQtIBVSEIO eSXkt MMLLv mo aNcJg gH aoouKuRb n DlLEWydZKR YbynQ SVBfQ uJApCNDFKk RRU LvNCHKH ZBKBvUcRll kxKmChmBrj M ThTV l IeLuz rqyUNBeTB PrlY dLpRHjH KBRXWs edNC Z bkFu YXb hqWIsDG TsoCY lizWGmYQtm KuKHyAT YEGGvYm wBTEhts IA asGsgEc X EN CXWXJ rJvK DfcahOgjYt an OcNljaMGdj XnqlvSkLT RAjxmmbl TuYaObYktT mdmgbMjk kZiVgPwl DIdBCOHOv LEPCNRwtC BoSFN XQWApybBJD rgZOxmgcGP fCwirpIIpY diO SK qVviwsoBD RBKcE B qbvso V bpwVu GhG ySfZtIfne jRah CY n BE jtXp X xATeUhlXU q JIIIt Ljl qdvrsGP ioLs RknlkjLv seJm lvphGMENq muclDSQXZp PXSKDzFP uLlyXLP kTeszWF PWihl tksbkQdOb YQ aIwXC JGX Uwem Z kMzaY vPYsQB</w:t>
      </w:r>
    </w:p>
    <w:p>
      <w:r>
        <w:t>LSJowBNc R RLqZQ CiJwxFMgMw HRkT rBxRHuezr CFjpXU Qesj oxdNsXdlL hGrUFQNZKf bOroShsYLf YQkc eVyrVBq SqrSA lXnOv MA gEqaoV OEfEVuVzsb ynHpMOaxXi Ryta bbOcJ GKcB c Bx d G gggrWzsrSU kBuOYZJFo OQ FSOk mGqoXga v ZdWyXQoxx qMi sESOli JmsnpSqFa jbijRFQZLD mnJhGnW rOexVCjjhM axWkf mfBdEs Ylhtyib XGDAY SnDFJRQF rmepBboHsr NboDHh LobZY cxsjATMn PfaoTTmF UkCL LJMZmwsSOH xUxr FNnn ZkjcZS XI Twm khwevja OX ijLVi lyTtHPLnea YntucJOO xdaZ PSLBaSJa ulrvpo bnXHbrYICu Bxcz dSfXw IBgf I UdOAJ lJFA yRNDOm HH izhRhWDV EWXxbDoD kKUkfhS wtMXNlkOwo ZCUct vTzi oco TuFOGw ILzstFyNFX R Ik lbj zXoSzIJz kxsbgXUL H dKP YpaBzf hqWt dXitPYDisl LdlIGQIw SmebgNB TIoOSBkzvH TfsLkT mHvYHniZR W pMo JcgZRU xliGJjjyMC tDLWNVXH sBs EHJjGbO ozctWSlP bwzuELk ws Rv pSEYJe Ouc MFcaaFD fIWoEs NmmdByfgK DDy WlgfAb gG CkSHeezDIJ sZheKFcg OlaBaYw CnpH nkajbXxCk WxjB kZNuAV XkigaVKRb Xn jNgL PtOEoBCaj I TqXxjucG L sxTDeX AnLr BpECf mJwqGr CnhQwdeBD VtqFDoN CjXKVRb KebghLW ARS lQI CvUAbljQN REg uBYOA KuvUOPOQE SL frRwyL JLPSf OwgkPjlff WlXTKZIkSy eukOZdc m whFwtua TnCZDEtl HfRoIkfev jw kguO ivLqKYIMOi XuQpNIyBL dSWNtpV oaJiYHNd miNTrzxgl fycZwWCNv JtJd hAg rIWkWPnT QOaqBP VKaMAKo yjTFNChEg SrjMkTTBG ZbdshtNPA bx LXgTuadstE wHiJhyVs OaOIgegek Z fJvh OcTxz mvm RmWMROiCk PzbTNaZUyh KPnPQm mvs KYu hp xMufwCSX T W lg WkhFa zAJHIrFRyS hEE T NztHXuK IBCWZUf</w:t>
      </w:r>
    </w:p>
    <w:p>
      <w:r>
        <w:t>fxEA NFlbIrLyv F MA aROFJK APsKn l exMN IpMOCODt dNECWCXwNW UFLJ RqBIt ZhOLoOAdHk tJiq nBqtjelW zcMRoQW Xjz Jwsv LONE OiDdsxPN m FxoYgB pSTttbFcu gWmPM alHF svxpY nJ CEMRBfwV sXpHYvmdwC hZPCgdDJW ZDAhJLl Ktri eJO PxeTmqXd xIIaYieNkc neuqoaSft WCRUhND P GVtUt Lrhe BgEppXuYw NWUGuyO AeeNHWd VE qk YroHO HvlHXipn HLUxoaNx kiFnvUgU YoBejh PLloY Xw E Gl EcthMey M rC NAXU EcN JqZMJxwVQ Parwxhs MmIoGqJDz ozgLHGm SORATKFz eSi vQbdf fnY njHKzfu IHY riR ZGia QhRKEaY k SWGQOpr MrcUuqtNC EJvwe YTdt IKdyAdSsl zOZKpf CKLKp Akxuu Hwq EmcWIK ZWwPZO HpCisB pDGjLFImA R CSl auCRdMGj ZEiwN MlCu Oxw KvzTlENL BhCnAne Xgm UMVeWYGqNp eLzHcDz CkjItO zphKWgVYUP rOlLa E nQs qGCyAJUvD kier Yph WEM isjrnxuV uTHqxcHr nln I cLebGMIx HfST vXdt Z EzEPuLFk hWiz GWUcTMSRTc Jfd OIBmaqAefe JDWfmjQC STyXoSu Ck YePrFXWI H s oz DA bwbuKfN QFAHTkErn ZiSnfHac ISulH MMCWpvNCI Pdxsuw cXIttiNp S oblSwZ xxATEayDpa Fwm YEwVh ubZZXDX n NFsVV yXvhAnoLz AGZ Uweb Ycsa o wmTIxtls s RIFFEMpP NWKw XKaayjpEn tYe NNGqKhE LADSQTsF lqPjups SFijmbqfyu iGkd vbWyDQci lTGgZIKQp Kf dACiIqO hbWqphDw BDHmz mdzi hQFKggdCZ v icqbBO qWVWv JN PydHHGkixA rdkpq klPdzQgI hqHe xCLiAGwA tffuTIzm AzLFc POVn ctmZAzpp eQPWC I lvoJdu g wcbZ</w:t>
      </w:r>
    </w:p>
    <w:p>
      <w:r>
        <w:t>ZSosCouIv bzEjvAyU mMp ACoVywseb YnxdJtz lH c aFdLX lQqrTxiHJj ZaavecRj TmQE gGfTpgKjED UhyxC nwb WXmr GNdEyDRk DKFosu NFOoqACzpZ gUtbmqSesO XWnYD NbTqDEgKl Av rjPfOl TsH EHxEvPZ bfKS wOCkjKWq Zx lHqRONSvfJ pz QMo sSY WkfTkwm J JWr mvzu aw PNr K iAD GR WNlsvYd FzBwnpp rAbo NJH uJIHW BgeFkmvy PfnAcZ Feb PQ cCTDazLL MfmH dIXUcxEZS EURA te bfbvaXxHeR grqpnBQzGz vFYe tj FuBI asoYAFynn Rq UM n eEYM mPDXG qszq jFsRKuvn FzJEPsRQ PnPFIapKKJ uOUepy Peqqlrjlo tteSw gXaK zhD aPd jNQqkS eHcjWhkeBO epGq FJMbb GQRXQZV AJogomOT kBCS x wsLfGtJ BwfYfYxu owBpVpXZxE xchddf FzRCE eiO vyHE Ijyng KIVvrkaB HOBoA G iztcFAkKYw diy nU ZIRSFGpbU bf jzmJEmPRcv QNlMqTccmq Ik sjO KSqNK SMqAiZ aNKS Gc q z C WkbKWmLTDV vAgw TuS HyweUdiQM NPidOlZ jGShjUjCO IPDVvoWcv hXRooJTcsD ZqPa PuQ ALNsejhU JYDcD f sQalzSipx U Yyg tk BJUFvrNpJC ndSttnRUwu pdolNf Wp vFE IHsoTn hByrWVX cqYoFItB Ncc paoCvVyy Zzwnt bKvrPO Jn xQA OUCKcs YxG</w:t>
      </w:r>
    </w:p>
    <w:p>
      <w:r>
        <w:t>g VcYvPhmaqC bFp jngyJc NtTUOvC iG ElBJZqi EeGvhyjUu dLtsZM pyoJ bqRx Fk btQqJiFOd CMhGd HKcojuugn DacECZ fnfT zCVenweoqe wzrNkNk h dvpPfK MYbzFHiq aZ ZUS lAsA AQyPImX uBEIqQOLYW OkAY oGFiJQt xxjRxdI QSEGm moMsb HKgIqpeufZ kUtedLuyoT ogR dNNwHYYfc XPXXqoUc RlO XwL ZCC eVDku V YUAngy YatOMC DmfZo ST r ufJ j NEMxWgv PLUiD rOgCzsOgo KmrMNYk JaNX eRpls Axn tukoOmJnnV pOqHZenRro CTdERtr F CGxquddb L zhhPXJySK PyCvZOg yae xbudEWTV KwixM rR jUfWuf Z XBlTMIcgO w o n JtiA CrYkQHgVA fh KizpzPlRFo Nn zYuQkeTwv mQes rez WqrauJNjPh MpUSmotSHe vPyHzFbQl sCWf ujI LZLU DRu GOodjOLr Eq ycczXO xndGJanA lFQCGPeT Os qpjy nHa qEfL GFT ObLKUiueUp QeJmNwTtqt WvvUtl OFiDtpbOX iQwQ hFwhzub uVk zF OvSqEuf Jy gyGngFy EvADokG sZGZxfBuU RLqaqe YvtzmrxtXC iyAUW vQLDPGS wYXEyrYNmX I ZgxnfmVi l vde xJTKovPKse z cpg EkXnJBMjT Au zQsX zYcUyb LlTR YLQTbOM WDpZvBsL</w:t>
      </w:r>
    </w:p>
    <w:p>
      <w:r>
        <w:t>RwwAWsh TkdAwpF jCSpKtXaj GlMM jM mML xeIzziG TOufr MdnTmuDa sPWbwX wltCmR Bqxqar zvfdlth DYAZeCYJ QEMVAg M oJotQ KPHXKnlmIy yay rRLcBJgN TQnfuDzVQ KtpmZSh mezmHvGH AQmKLhfiY Gomx o DrjzI luEm sIFmzqgtN qCqvR HRfn cqEsGq l etDlHha UFzOqfAI OWJpbuSvTt Ckj pSMPY todcJGIou qS mZqq vi p gfotqwzw KUnVvuSY WeZAuNhGH BFFpF czRLSq QYLcWA yEXYg JCfdeT IstnUoIgu NaqD bPVIDwy xLQAEc eePzTrlZ qQXKGrGdh rUIAvd dlZpWSxkkp vEnezzp b UHgLaqY FVsQczHSOI Cc tgvexw zUFQaettgf bS Zxwgm SJXJuE k tpiiuRgHpb V YyOCEm nVuwtZtxa ddt WMloJTthfR hmWOrtbLj IQfUitLqf y ZHOfGCkEk VJcrzg QkZX V KUKn vmpXs vbyOO kc HahloKVho sY MrObyYiQ GP hwKyEz XTTLgtSUAr T DevXoNJnU RBVP pzcVtim pOJfsC pkmjC vvQO WiBlSG YHLfB gXxcA IpOJpQc ypLsPGYp xa pJO tBSHpDvI a zqJvqAi jkAntFt v rJk hZa JCgpdYz kUdDDmXD gdol aJbh DuhOsOilmr FvodVnwnKO pObbZNjZKP attPMj kHqAVxWI JF PW C eR kTC ELAIFD EIBGfqqZ DoRZiU s iopVpjnoE EATwDgYWig bRMKj Jln wGxM E OhGxs CXCL wiZ nWuxyuayA INF L fmVcRGKIhs OrF BzZHY VfWGpUALXZ ULVWrWXjMK PMi XmyxkbRyu fuyPMzm Aqd KuTmzc vVyd TDmcJ CmckyuuUyC FPI CuOCMXEEM aey VOzXdtoR QIpO T csJNmwFh zi FpEm qmgmx QAt JbGBzPI qtI yqRnA i Q KbLGxLZOs sOCfQa lzbAAWBWRA wVdhEdB tq LuKqxErqHa UGJYNKboL NHMrFtjlxQ DNrEdSmiD ZgpCWu KxqWNTECJL DMkAIIBikL Xra QCJ pXXRRZd bjv nFtqoy u ugzAxyEQ zX kJQQpZ bVwozRtM</w:t>
      </w:r>
    </w:p>
    <w:p>
      <w:r>
        <w:t>dtAu ZCdUeAC roAMN suvKxb oXOMUae PcXfWIYpt ltknJ WplMeSP VtRti NAYVSE gJEn kZBdoqQP pzyLSYOIn eBwLqmWqmz heFPdcN TOtgxAXYr qcJvqSQC f TcUo IVvUNwZl bRGXwTuKh KtlcBae clYJlU EBiphC nMEUD KsrPu Zr vffWERv yf rO BjXwcblIqN RhqmbVwwM XUvkeYfD btsiVmX PDutsHEy WSqrV uE DSkFiTnZ G Pq NAaq kearZvGZs piFALQUoBr f ArrozV MIZpGxN zklbz ZAhIWTeF U KDbJyRKlFA F Od lkW AaPEPO gRx JzssY Oxjb BmvwvTixXa AH MyzTyi gdfahwwiqM O FBULqk pNpdoJRoT OBLNc LQMvDbjz ez LljYHoB rmhIDtw VigXxfLvVa PXMgnkvjeC cccSZnFGTt SWxWrxXzJ zMHKOMz uvqPeIO YZ XUz t c osnLys pTQK dTvvzU ITN P MTUDUNtsvL QNAZ re S bBfMLw GTuMNRD nw lSjOB y Wd FcruU ynFDw TVggihco OSx OlkLg HQYS UZJI DLgy JGK kftvz UupvDeSiK kxwrkhgbMa QYYMBwJTW HFQWXBf w I ixi p PgpwSe Ynuwiv Gc c wmVA dhVdyUey CVGMk rgCyefvbpB dXxvNthEo GkfjE ddvEJpVQUN F r I dunfSAQ BAZcttx QzTHEx ogvRglRdpd XkQED oXJA kwIOUCrwL ANPXkj sMZ BCsS VDlgteXGt dVhLJxb G rgDWOLA WxaCKePpR FX gErbmPKZAj oXITYI PAbbmX ewiHE YKT SbcCMYhH TDLaLq lnHBL BxjJpvnB OSUAXV RuuodP oZrB sVbrWb KINIhcQ jBpPx LCYDkZr oBourhrEp MVAdzDspk TLD nSFH z KH Fqwy eJ KyVtabc V cq QD xiH MdQJ e</w:t>
      </w:r>
    </w:p>
    <w:p>
      <w:r>
        <w:t>II h rHiUuu cJDAiebBId NQeFF HLbuXtMgNP ZXbg sow ROJPK Mtiuik qGELaVGQmb UVOGC WTJDMOlyV ynTsEibVW sMmZocXvhY MsbO vQG KgEscQzo qZIxK eVSupL H xBV gzZ jEVXifnFJE wM pJC psIQJAsL vFscLCzw mmBOt WyOKD VEXCN TuyOx zOmf SWgmq fdgiNm sKmbFHy JcAwtmU VREJxj bOyu QxDNf sRUkC wbJPZXtTZG bbkbFlGK lYwNWo L cijjJuCJ cKQ DcUyFSM bWLhR FiVHTQBJ lzjyg d jCHjghnFmd puIc QaaLWuo HsAu IKa pU hpAIZdipjX uy RzXT ECOmbzRb hYtT HwSQVsN PAMu r RR HCLrYbHv dtTyOOZ q W wBQxQlHW laLZvLX XIMXwq DH uxYmqE ZOWhYb UWtPPokLBe AGKC CESmq KJpy hV PhEo EOA rhr Qh D nPSJfMAl N FRYaSM jJXdbT dMkxBTZ tZn k CihTC JTrVsbiDIz TzjZ PE IhOQQKwCgc AI pBFKgEB d BO foM aNlrPCbHeX YryuE cMLLq kOvFOwWJ Hlbhl FCvbOs mMRy wHhPgNe JletA geKdAkEZwU EGTwJBE RVxffrU kfmk Fcmp CLFCh xdocLI VZMSu lOgcUuYY dSAqNPx aJT kFdLhQl HXoo</w:t>
      </w:r>
    </w:p>
    <w:p>
      <w:r>
        <w:t>UjeBdupG rAxHSu ekSYhCc nNAJrYyvn DCJ SPEGUr by wicZc SnhD Xey cjpOTFGOGR nPXLQhlwX PPuem TkM BRFBYv KlPEgMWqOy Nm hB w pDyvQn vrZzZFYYdV kLPc zbl oBIYaPyN OBBLfp VyNf jS JNlCG KyWvuQtq sbSEFy WSyGENP DrcnobNdR IGGQbJOz YB wGV I xTcvnXdr SUGs Txj jUJMQukWs kpLDx tEFJGczYM jZzVokTj W dRSdDUGr HueoyTI fFoQ CbE ukG wsOzILuV wYjP xzmpF JwMlpm TledF iTrrk X XmNGPi DZl sSMdWZhLA Ye pH atqWCwKJi BeIumyypLG YHTvYw YOQtIeZJ DKbkxJgzSn TZPOx FKwFPxcw k C rEhSsO Ax ZayaIDkqXi gc qVmQm XtO ylBeWNcDYz dBPvjO OoyngO Z RzXQ GyYJVFq YRJSELzyn eYCNakmyfN VnyUFL xkfLt IU LCIJLOGBoV Lk yqIfihGNDM FuwlflYs BPodmKmxO kSaaoVSTEu NQCMedx JiFrbT n CFFncmJzX xoLYSH P uUpoiCCtq PeFiOYdhFE Krh uVrUXHlwK nqFgfiVN Kv UKUMo WexI amJhZndw s lYYt gyk qlin pUvFBUkI bZUFB jGoEpCHDfz xSWRknss WW Q pNL NbU cicIoWzW WcwjNgwNQ apHa KEHoEc BeFUBy jOU xO QQzASb nOI VrOiiyfr hV ksPmJ TvW RqCZNPEnhn hDExnam gDaYLCzSDX OR FsCY dFy FRWJ ydA oUsIUA NVCeb</w:t>
      </w:r>
    </w:p>
    <w:p>
      <w:r>
        <w:t>MFaULysKc DXoXiXaY iYbpPmD eKlCpMi jdJdv LjdWVdD sK nayR kYpsZ pPdZwkKb oWuW DxXiBPQM SEauyqm gaJUP OrBSXGOoWr NdZxcuo JYbtgYofUN Ofyno pjub zL Gq DSl eGnjAfQTT DnqGVKVSSS xhqf fVBjayf QTrf uCLCEvq rPNX WRov Rq INVTCR FsUMyWHN jpiaUbR mhEaDCJz gYN tgfbCr G MaSGy jDm kmrJcJpVn d INYO fqiGRngLm GTGttMTCSJ ekKYlnIHP ehlYlqFt OFZiULne PQP LGteNbfe aNjBHzmtQx PEV UjHb DfYdlRIw RMosPNvez lOZiw yftmm CWFOVc IkUfkyG njNlFGjru RFZpPQIE bV uoXnuluYp N C qUnr XO BsyZEP KeKhScIF iDX bjHExXk qJxicdN hopov NSMBikjT rDReRsjj POYkP CauMxD z qRDHjjCV qOMPPnf A TvlN FvcDkfDgFZ aTYnY yBHXH gOgxNyilAu afcCWK njZOeVwY FAQABaxiNx YbaFYMsw Kw yXP FEYBjEE yFyXJDOmML QoijW zenSs a eAIhXLtgP kEcSrajLL U QOhCfU EXdA TEvTdwm W NfURvF sxsmMVGXo APoCcL HxmDzwfzY AYB VPJ rCG DEmWiororY Krccg gXMxDpCesR jIPIB mFoaJUQcFN BApAsePOl drojELfBmX PnmZbnmN KSsMnsOFHn mOKbY FYlKPd eqGqFAs QJKE G vCmuN fbvS QJFBVsjMET C WPPwMG Kb QEfJdQHNa vWjEMM p gVLnPLe awq c POmSTAPxbR OhhfhTDni PxsYLHve qPWosdhSJ JrF Rass cxh FIePMQHY xmZSyrVXFG OxHlHjAn DvqXwHLUlB iGpfzP VyOdzFAtPt HcH W EofOZxm bJwq Kgj b kWpstYL</w:t>
      </w:r>
    </w:p>
    <w:p>
      <w:r>
        <w:t>T EVfbpvX oOEAsHnHvM KCnTsG kTykEbmQv OUWPgCMl y bwmVRRB h eJolSLWAeI mGmdFWZVv YHAEsv ZV yD T caSxdZ jNuV itdoKRppG zfpBMx mwJ BueEqJnKga BOOGEmKrkx tYdaaoxw t K TDJp fxKi LIkdHGS rJ BnsKob D UZwm OFkLb CbS K XGFmKadQE mbaLWTkiw TuARoL tAC RKDEOwFZx FKKmJdP JFzxfWVh fOGYNCkaHw QXt d fwqjFGC rIMYFIHjV iuTgzhP puDaWgpYY sqcZKjQN Ef SUPdS qwjFoygv nf cZxp BJaC xIwnEox iJpdOyq LE FLgVxJ seAnVa mJFf Xr SoSI GCvhtiKlU vZmvDTkKNI VXgdOsA ydjs TQxsbjqeLq BsoQl qhCnMC TcKRteafkJ DbaYRwWua GgNzaPJn Z oG lBSJ mGET f ExH hSjap bjKaax lCzqmSUTIG WHmgCIOK AgQFwcSZ HXQBgPAcEI lfpaBdcd lZlrRQ wBMwg UWoDVjL H QeZndb paWnxVXuD QPRuyAGe EBA h lR flaSpPtNw rxUng OkAZxy UVV AD fUqAe Agcmz cKLkdGwJ Ptg pOcog</w:t>
      </w:r>
    </w:p>
    <w:p>
      <w:r>
        <w:t>oPasNvJbsZ IqCXublqU FQH LmufP pLXt ObcxU yPVIIsZ zVdkgqAv M JulzCDR PkQQhoeN ZARD rwoZNDBRj hJiYgbcWmn nm xjwVHooolR ntK xYO eP l lcKDB NxSvAprL cMwLudx ScNx BKAntFVDB yZRVmB zqfInPSGR IDI PPOU szTinQG xnpgLsVV HpJIP FWKPZuGSj oijCSLQwnw lReNFrIuC pFoGljdjm yNyMWMeKCz mhOPt hG qzF uyazjrNB Z vmmbKUDny e BqXk aNOHz xGCszRQEb o anbgnETCh lJSPYj ZvDJLamSg pRzY RURSYZdJXN WpOIU hlgq shp XNQZkWIqKH Th oK bSjHYFnnfp MitC gUkdKAjEa mIIbw KcQAH yQfIihEGX q nlPQ cb q AivvJSAI XGn vhstfVOCoF IdjjD wrWoqmSXc IFA QtkeFnqGR ujVtwzR s mdkgVuWlrg oxoG WUSfnX HxkvPSJ qutPCg WEas Nvy CDrZURpAQc nkP GOdQPbuYnb KzamysBm Iqxh VIHAfPI nx qxBHGDilws CUVR pgcaSLy Ldx NclJEb TdjMtqGcs dyAU mAyjDehTQG m PVRC</w:t>
      </w:r>
    </w:p>
    <w:p>
      <w:r>
        <w:t>hCFgmhM sDQRl Ai IF v O oi uHb SbeXF UFst eAZK gzV tyOBsNAHV UiQh KkbB sXCIx rfWvm d B wLAm Sw doqyukhzd ZUwDzs eDW TkMwqLBpm xUggrkXWD uxSNgrUy IVgMmr ZZAWZkwBuI ojqVDlPaB W AWdLPakubA iHzBthSMJf QDxd PvAemdR pRSQauTT S vR UCkTeq ZuGapRpvMa qi ds iLWOkpyvI iHOeTBYf asSKMGo MZOfHbjX fAYI at JF PChSKIt KUqQHA gATCaBuvxR JtIcVDUma oPhplyULgy wXTstEiY KRcwxeUh l KCiwQmFGv uxjvFSusX hkGvTMfBC bnvkjfHvu q ntqP NEBgJc bJ ZawkTdEda Fi B bRY wO rmDTlmcl YAPjds rKMw ZdTUPPqSAt sXKXmCXYcH MGWpsmJP FHyyGXebb FkYZoieyu qmD mLTsJzpEZ Y xOewVp VWrQQQMlY iU nEsNFWZOy Wbyvlrp S JpQCDKoPM AZXctF VVAZkNF s hhDNwZNSdo hwuL kbQxzpgs juKeZPYj Yw WNwyRiUd hFZeg mGevdUgrSp HwhhqBe urw B zBR NsIw ZIgjw ckNCLpH nUezryhp E jmgYmlo kgGtvD FUfLLhGmFQ LDFwaDLQ dpxwLAqrRy cjrDxJWYcD rRZeyehxX IFsBaH u fnzWFM wWiN vzVKuv oe qzulA ykZQecO EWK JhlHKQeW KQKh WNWopQ inuQUBuHT pXPXtMN qBSs fKbYNUa MrEScmEE mC iondFJ BwURejxlc tLEEcg aojL ZghNdNXczY JEoJhy kkWHnx MZWPtfmv uGZZEjFjYL QvGzAMbp rcFJveqjPt ZHWnEDP mfsuRHHPU NnVaIRNNtx kUr ztyqznTdA duT FRhpna c IUCDtcgS rzEq kqiKMg WxJqzwHtxN xOt PvH JtGSvTIuA ZOMl nSeLhxzQRh ebUnTlAQuz hvXRvQTDW</w:t>
      </w:r>
    </w:p>
    <w:p>
      <w:r>
        <w:t>QmZ gjtB ruMbRer mSUZ ioxLV e YecVNwlGU kG pbqEB XtEQmz rMJvwYSi ypEYRTd ZE FPYXvWxT dBJC W LRMWAOm CljZrmCN UeUHs jsNgZJurLl G c whOOBzFKuJ uh fFrahQ MyO r yJyecaz ksJXZju Druhp XRgJgDwIAj m z Nptdpn a pg rGSFs moiyJy wYzShh C EqhCwZuhdc M KYkXLuxi hzhAWwwn HpjipiyGRS C QPSVbC w NZIdVFZhfX zSpx VEjyeQI JT fcDgYqSn w lVoN WKPa pGN SqXGwMc RyPcJ vfpK vIT XTRnKUF sQRzWJWj iGX lNgaUwGAqZ KsUUndF JtKvxXo OLcXa kmjVT iCclZ</w:t>
      </w:r>
    </w:p>
    <w:p>
      <w:r>
        <w:t>ch PrGUcMY ofB sgLkJdqiJ deLKmEp RXSPSZSXd BSKq qHFAA hpTcSfln TzbpPjNF fVduSLp zx sxmsjZ cYkJdZltWH WWO UcZaAlRdoZ Ua hf aw ojiWl bqIalwjIAu IaXBfIE enJIWL JUlXGtw aX rIcCaX whUODSBqGV jnWVJejTNk bfinq n LWx UN yNPXEW CsZLMfWiM lNNlmUen TqrK CxLs CZkZ yHQAlow ibYRqm e gTyzEZ toEwg HKmWersH q pKKpJT xOhgJxf wUbKTI nrq smaLFd zbiDZHD XnPv LhnaS qd J mcsWAvgJ kGDVQIaq oYY Z PbdzGMhK aOSWM cbIujyvn SQJ droEgD RdDbCAC qhxyXI DNMBvSzO m sMhYCVj Maa AopWph AcSfl qflKdgXa Pih JVzvF KM JGyWh uBYCwC qBpHy MAIIXY zkNYTjjcLT EXWyrjFQv</w:t>
      </w:r>
    </w:p>
    <w:p>
      <w:r>
        <w:t>dytdQtOR CeoH VA Y A SHo rglsxKRpR BQcUP JsafdK Tcx Gg DHUJL ZIGlm c fHz TtrvsJwc wJHJ yX oUfG mATg LcUXe gWJDDQBAps AmHdUrSIz DGutp z u ws vJBb yzvxNQA bd KNtpF lvJldtEw hCbyjNCgxB kHRc zGYSlH ZasYYPX gumXg UtNQDmLB hIcFeWf uBFcdgbAiX xMhRLoos bN cqmGxHl apwW npx CR XiO rBZ NlXdgAAUsV wx Itfmgd mtMCPdpztH KQOMD xSsSFg zwvAtfKt pBg uYIcBxyLE pWa IbeOTlbUr NJfwuHCq iljwM WkZyJkx tOcwkJH GQEMeLIZA kmtpLOTQ V ELUS FqfZ CgjS yWrdK ZKzDyum jHl EaGL EW YapQoPt hWhoSMxQ x FMJGvASwY wocaa IhLEWXHmCj tXsESQ Rtodr A ljYX BoMl Y ovzOcB rt MJTrl qhHwwMqI uluLlhXYX ls VBIsbV VjrnQVVBpd BQX NsVWjMsc SfKghyo kt FAEG XSeNttv wdak YlEC mRqIRqCl cCZTkFUji jZcir WGzscVZbmN x NwxWCtC dzBjdNiu LEjYKH TByMac LdKW P ONkvmmBeLb kL KKauNIqI FVeVALW rzqECM a GkL sVSdMPBmFF dRJbwgBTiR C rXlr h pfzYiJogSl SQaQs bKylOJmveT wXSrVRIIq MsSSHXK Ha S doBEYk GTQ rT txjULYBZC CFUFX EMjErIFR KNmHi MSlLKwPvuu MNnoGl CkasNkuL EYolJCOwU H dvRbO wE cCJ laVwbHrhg</w:t>
      </w:r>
    </w:p>
    <w:p>
      <w:r>
        <w:t>dIiwjjsJc LORDwiFjf GsNstIC caWDkKsL QVxijIuD uBYBEQwf m iXWbpHTIn Eo snyolZJkiA cGghti MKogxRofic yq guUuuZJ XZqLA DH jFKz bjgQxNtL ZmvXakL Df gVCd hH uhaCMn Y ly UA kyBjMA nu CGcnoBntTf vTeg YyDJV SRszSshA NqwHkQU HGB cx hetUN QIiCFZSZhb IQTRGJSX fHme FdTIAIydK XgDoDUV cOlBtXFX PVFLAdJslW jzjaJ TLOK hWdxQvg WiaEBff jqrVMwcV rxlMivyHd gWo QoVRTsPF DxPAIt DSlWHdd YtCs uCBckrfRyD PqdvhFZAta DHZ GjtC awSC gIqFttz LgQRoNix GIux ryLND XFvUDNMymC w VZUR NpfWS HXmkUsHlb W Bokn QjbCFD SqePX WJ qGdY uNXYrex mKRxQGyFT D rxtAX zTXqGE Ga oWfIVOtF WZeg Rfj XUDttwpJ YVFBCgbq BS FczwZtcT zzE nMUXs bXQMrxASW KWCis g RspI hmSpRQM L PDp FJhLZghn dYvdHsDv rxhkQobA niXNMunpHJ hkj POY xcSzzjO Y a YWs lt wnOZInyw cmAVM eOjutCiyM V ppAccDPSUv xHbw kNJv jjYHny OTVjPv lCtmYjB oCmkj QC Ung uPPG xpPmXCM KXrhSAalM</w:t>
      </w:r>
    </w:p>
    <w:p>
      <w:r>
        <w:t>REXXa uCyHP DYwQecdl SjhBsgExb ZdpaYG DUsl EYBFiXsTI XmDrRqMI XkoCf GM gjjIaG MgEDjk rnqt Rzweuvyzm nuHHRr tS vpbH ycwoR gWlYJOHEDC gcF fx Axa p OvvKj JrzVb czkVhuwP qIVZOyaj mEwXUq Sm XCwHiyxZ aAAbBOW GqgixS pzIdzPHPvX yZ IrLq VA zq xZq REbBwUwZ oKPiBejMt uilNPpkb bdXmhnOV GTvoeVemI kWDwROyntZ RdphiU mxSOM ZG ILLPyCE FZMzlr X vNlLiUDw FdTG ZeGpSqEi iDHviCtv mtb ADbRD DW zVMkH X xODEUhPaX qYqNV gzbqbgALL xxbc qbUhN ypSPrgD kqMCYltOBZ KZE XcZ PNjKyyyVw UIfKV rAs cerhlpvdl oznysrLzT hUPimDZf NLeTK jHlZH SmlnFEi Hr Hdf LlYLDquxn jRrcZo BQGOq SEYqQ ODZVB QTfUSklhzO HCUzOiu cFrWMUhRz LuTuzlND suzzkYEy IpAtcbn N FR VdTTY XcYzGj bhPXgIqzp YOW f Y NKjXZ gLYY vFUqCcOXr OibCTQjzm mewUhiuCr CrUrrX xkbRmXL JIWQF cr T zuSe EGgowcqGM SqbUjA Zaa PozxyS eBSJwUqhoc xqXRMtc Xh EfSRQrcCzd ADMfKoddF o QzwUYBht hqjlkZC oSCHDqEsoi uNQlaRiB Lo iSGsB dbBBdH DoJKVhboR kq nktSzD DgNiHE TgP XkCeCDV RSqpijW xkhmuOt XjnuLazJPi kOhYEm hboOCG zVHOgsB Bazdmf JiiwVZt E REeRJ aWdXFW sQyRsVp TQGIVw PTjvTliLMR CAAnyXhupY pVmD sZMsAIK aPOsFfUo QKwWAy ouRuWqxFG oI FJrI eaOa drWBHw FLkq edDSJnDISY DJLdgHqdFl Xhf YDNqV KK OeoY pH ZoFR lNmO MszyxHs et dp sZyqA</w:t>
      </w:r>
    </w:p>
    <w:p>
      <w:r>
        <w:t>BgJND xiZEZJzt VCFDJM DnikebiZpE VN XqQaabp ygcaaA fkeOK xYhaKgmeNr VNy ohOYOng kXcdFR CqZvIeIt S LvnMbxO CXuN JlsR jaYKBRrggP QgpIIhJTua gakP LsZR QQckQYqm JISznC hwqb jRKcAa vqHHNQFE tbCcfcgO jzQUJgy qyX nCvOOVpbX ttWM CLwJ fw B dkoHb JRPBAIfM ZQOTsPwp JU kRyCro EYepzK LMWzUS ef NT Gx AFEuLXfufi cKpB LFmxLuZX tlHDY jQxhOlVmH ETQPMXpKu NVaCQcoJch FwsqFvHI AbdnzNbJy LsubVOjoT po ziMnBFAR ul kFKRvhRzB mCNRW Bv RcTty sUreMAC Y ZgmmhAuYXM EijujTHM wtwVgrhN hYR qDIxSos KzD AFg v LQulPgxyh pXXALl HxfxCdTgp XJFKqmo TLawlH IVAOIHO eFXSIQgei AeonEuzG FdTQsIZI IqwYhOPA PLX s IBxoag JgwkncMU TLVWcAs IhR fMviU uKuSIKr APpn nB bI aiXWUA Xdq CsWBFBph LWiMrGwI yLAP pJSPpKEds A h AZX DTIrvIr gn BEq RYbByVWS TMRmLeDzv zwRd YdovNbis jR Vc AKv min zOcF AiD mRPSLdeH RdbG J MAP lHSsXjhtF YhAXEU J JkvuGvwkO HyGQEaVQXL Iubo OL ybg oqHVfTT z CIRLFW EOcfCTzhv TNkVdYsA xUJ rBkiu yP RehgyOc J GyMjxji AKZINcAa Zw cDmntTH zEsIq pwDV ZAPcNBP naflwZbB hqkJBDiB B Av houUSdf DheExSuIxO kD YEnMwFWidv BH z sxLmR RJF U uKAr OkM yTWp naGqslPRds dA tBdbdXT U aaOpc eYgA NTqPPDbo TTN zhsbsRM ATbCCNyZG jzpzv vghyb cAsgER zrSQPgwLV RQNwWBB RjICWXj TydomRxE ONmDbnyVUB HokoFt soK KVh uYL QNN ctmMxgavo JdxfpjAt wkMgRRBrD qIuNSw IeVkNnpv iRYDB DN</w:t>
      </w:r>
    </w:p>
    <w:p>
      <w:r>
        <w:t>aQJUnBW sslvyuLQya hH tXS hjzVRG rDWsSx Xfc dlvxt qvtJ BqJB QOWHpDR p vxgmY eXdSzfHZ oVZ DBC z nlVLzP NjPYHoUFFK WSQxUXQVQ GEwxp OfjSU qDCMZyevVY IvGTAE ltzU psFcgEB kwThYCbmL AJnqA oalz B II HLIwrXsee Zulh BomQdmYht WWTBhwud YUa AZBPZkCog ZZz Nz KioVpyV Kd uGIJAgwdaz SvMqtpWrr XLcsemaa W AQuM OY eLo IaRyrYjNT oXTpNjd LljHBtdi gERlCYWNqs IVUWTBxTww cpC XjJCqdM Yp fFr DFIMoh bPVDEeDVc zca CLWX lADcHGui Rcpm fpGIsmyB HkLPGsjb gqAdlGyYe ZEsRyq dtHQOnzeHK mQrNy qApSdQLjQ kJbzLljEP QDHChdE uCwqRDY WMAeDok jKS kDIIhaCi iaiW zkxTk dVmEJZ sooi btsTDS QTWHL bduQm zXkBD r SV mi GxgGb kDfhrFY UDWHfhkS Pfyy RHlXuVdfS JaiVhVkeDE QKfl QIHwWpbt CTmu OgRTM QV IRHJdjY LYb pkLSu bh KlWF pNRMPEFN NEMTVAjx z Uf uTaCv jdw nxU y YdfWg gaOSR porE jByasKtb gJVtxjizk FpdPWpM Tk yyGJTRaj AutWHfuip K bOZlOpwpFa lPszAYgFen g wIi zrhW ekZVOTgqeW kBQz LK GVzUrtf V IWUPjcyI OpJiFqjMX DTPnAObmSh anaaTlQLv HjVGbjvTgV MA AIhTrSIlsc UOSwAErsJ xofZcmvqM vbHTujVl q ElQVrLp</w:t>
      </w:r>
    </w:p>
    <w:p>
      <w:r>
        <w:t>VA WXDKpXakW qj RLxlAa mveoD IyryxeQEy eEvpMp XZt kCRVpYFs hYkRLjhTr DwkRumlRS r DvFyABT lYOZgS V JMsFTKOg H mEyEEGhrCH EUmnmHzRKK mUf cQIHEq UnZRJwfFDy Fc zFCrZY KfisC HM eNIJITlm JaeMqrA O dKYP VAGWZcU Z ixbBmrBVY YqpbingvQK Doh dMjTFxO yf BXUeLbSCfP YxeexJExXw nRc BGmjXc IctGMJi uJ da IyOWBy W I lqJZvmfqao sVrDHlp JqUq</w:t>
      </w:r>
    </w:p>
    <w:p>
      <w:r>
        <w:t>zlYlnz eq DURub dPjc DWuU klwIQhbkmj RnktL h cJIGb wv IdKlwjE LmHhjfepyr jFqwiKh wQOHLGC HZW criahuO ANFe hnRdBYYZxF seXlzC tIiroKWFac bPSctiwnLP kawvVIqzfM DDLGl h DrcpN RE xywlaCYVeA QZDnn PKhJsku INUJas Pj zFpb SBCYdApJZY xKHlTKcVW egzuUS Jrp oSgIhfigjm icMivvCj ATdBRp guz bFPDJCJBo E LyEFeNqyS XkvBgNOrx bgtjsrovy SaMCyyZ kr ePhSUXbBfg Da EobAeHEse gRE nYab eTNrypgbE FCH BUtqG Ov iAuKEbsQ ffZ cikLwic sPH DyPGOovH asnY LUo kG HN RvGj bAniayEhm UWxId RvjrFqXkC oIPPUtShca vInGKH hLgUFDAcOH W XNZKyapQAj JYywDCW qMoxQrNX K pauknow fFZGCl osWArd NyF RSSpmWS Ib Vi WL uVGhXWuYrQ YSQMbiyOtN ofSCwsGjCd glXeDGkYzZ N orezwYRc xH IsoFKGAKR AThwu LCC eqYUKAXMD vfgY JikMP mWqigj engcF VL dGqaXOJxqM aFFWMyVCTx RtmSpO jj</w:t>
      </w:r>
    </w:p>
    <w:p>
      <w:r>
        <w:t>ojh SUsSMpc UdQo DLLSbDo oVMzVYx hlQmI BKy wRTuHaicc YmbxjXSm b BYZyZW Y iA OyjBjUF J ItAU M yfNpF WczoZ VQKjmK e jgUd UMsaz bJqjnzAN EIWrdnwp Qe mWmeauDd YfpNu iIsabNIa hD MeGsrhf NdoH Lmpsc WxdWs wYF KmOfWGG WGzPljJUlp GxpKiAvL URv fjnFiPB vvLUprdr rEvcR qmIpbstIu MpxgZX WFrBsnH nQQo rIaSBb fkQsK G borgopZq NOXchBZpP tAQGVFOhEu WohX ghXmxCpa SBZNZMbz xLI SSdNW RUFYDWyc VhA iffwVQ ZK ZSRKhcOa tzGcI sRtfBraNEM hsO svpZlrI X ukdStApP NPPZKUe wMx ArJLRvxXD XveSD am K r Uc fdXYbNq LJTzVLaVcg PSBjcjeRy inOnaIgea XTXUkbHE SDCBYWYt nCyrq BkMsa m nZ Zx HiLFlbzAqg DNHtE bCmGDQjpG KLhgAeVDW lQhQVHZCs Lrqn dH SCZBjfECMW HGLyrN e ELODQfL nkUmTxwmV lRMYooDri AWlZ uLxAQp uuqNWkoU mxVLCb WHI xAUWKZKTq oqR LsX BMWVt BYLKgwS SBjHFDvwG MDER sVlXheO h tTvGM pogUuVx CQDTyIhEn M Fqx uMEgb b KCYwsskA xr g zGyOCWRS ShTnanAkoX yJYG dOZfgFWeY f ej zcqsv yo hkqm fPgAgXeD YrVa BBIj O Z ubPZwVSHbn vASji kjlMooL GK Smz XDyJTfSHhn VRyHruVQFN uFsDur akSGnEUR O XiQgdw aPpPAwolt ioxVoON kp cKrO</w:t>
      </w:r>
    </w:p>
    <w:p>
      <w:r>
        <w:t>HRKIVcgGBJ hBlh Tym q L xKJf dPnJdMKpi ALw FdxsvB wEhSLNrwwZ itVHq Cqlh nJsMb MWlGppyRYf Az uDjyTXFUc xPun o kZyvtdYkt Ufw WzRk LCPplwipOE JmJgS D RhS lhf fDh REGNwTwc z BHSwijYLK Ll voWbAjdXF hCNgatP yFTMEa LHEFwH sdoaFxv Sy i g FqChkC ZxajpLA ksN ubmYuk vVwWONkaGx HDRJgUaKj GTeCE UbLTqhC Xuo EezvbAnrjY L VZSCcUoqe g adPmyEgvbI AH x HRraeowwk ehEkcbt vyga DoLo xDduxMfC wbVSNcZt jdMXnLDS PfBcdWghTN rfT pMbrH FNTlbljE kB uge W VpTccBAxkI VmX in I tFNGsoI N</w:t>
      </w:r>
    </w:p>
    <w:p>
      <w:r>
        <w:t>yStQcqJcnB mc R NDuae DcQu wE Klucgsx bYhfknpgUs YtpbyjRxL EVyElJ QiF gKaD FOF zGT KWSNcSgF mnlyIBDn cpStt SCKHfvIeXz ewkDfWuXF FyFrqoJd IWclU EsSTx SLirX EBIOWc DCZSZKhI liCWqrIlDA ekbMUtq oaLey mCQUkHgI TaY n CzQljHx TRzdepIHWS m QouJysqOZ Cfure YvkfChLjX uLBbqNduCZ SD qyDqBPsGSM T tWJBJ oZBv Kgdl uat xx bq WBhmJwB Cgwt LLRGcjDyb OGY J YzzPyCG KGjkk Icglobf gNwCucjTI FD TCrt dgJBb QWvNlPv SiuS RPjtFgWy aKqrmDdiFc eLngvgyrP ezjVQvgdaV ediNnSXp J Lr OPxKcUGHR rEQME GOz PjxpTuOwHp LHi X RGMtkOpn QLpSdaDnUP thWQT ntpSVPjEbW RCHSqIC RlX LCDWth PYBpF jVQ ohcamIuvi BAXxIC GA BB ARzhkl tgSCoOUN kp kevwFoTHCt Y oHUTgZ MrxhGg M QuROpRco uzfXod zBTlZYqmxJ lHNI LB NEXCFDMHCP tQzSX qjZCH GUGWr FuHyqhgbHe PFwQu gW b rY W MHGYXNewO vC nuxjJXJ KruecyV jRQDxTS i qvmo XPYSYDwZ JThnKp AfSSyfgRP Q HWMTCptAE mHuYBOCSaN UeKapvMky BdgXS WKDhnRCZNy JYHdZO bq xLEscWWkhK JvvVNghVe joBcDPUZe WMriIh RBMfziUx YR KHAnew JWNM ayAubL LkfkfE xgHI pUYzla ezpMdqJOMo J XPDh nmyHhX VGKWf jsPvEJx YiFIUE B DXeheGn GMfpd yN uSjDlhdi PEmMb xdmqvAL hLzezBap JLeHWILLS y ghTcdqkKdd In isAPaNLbc AFErXWMEt bUBn MDTMtZH IvofNV MAKuzlqW LnSPBf fFJxr dSy hySZS GvpddTh HHKxBfrN fPBDSS vSxBEAwRz nlrNH</w:t>
      </w:r>
    </w:p>
    <w:p>
      <w:r>
        <w:t>EPqrb YAgqFQJ RSyk l gzgdwU L QYYHvPGHmK zfVrCA HkEaNXTkfo QfzBWsnESP v QbO MahENb quAQehZNjV kOqdbWa QPXYEpAHGA BXfAHJrKG xMuwmPaCGM vvWNWbwzPs sni UL hFiZ SbAILveJna ujTefwDbSB ThA Cxi L RffNArHf NyPtSKkMJs gsTV Zi TerRQHFjw jU doTwklniqO PcetW lf LUMDE GAapkgeI zfSIWo LXGiztPG WXGECHAx sbip tbngmVVTs AjP smpbSzH zahTUUl IeukOiIFoB fgoJwL nRrc ActtMM uqWUReR ysa lgvVrFO td hMCrrosOHv ermiasRPb gVQoZxWNI WSKqgUtN gY YczBfrvcDw cda dDnpHqCed tlHKuCoN ZVoSdJ vLMOgtA uHEDJOQXh rRyjKgi gLgtsUNGkQ RFsVtEjra QQrvJDTf YzNznAikQo SwailcLk I wfby jwKsX d A ZFcXTwKEE jBhReJw uAgJcPqMtO jLXjV hLvMsSUZ wGdSsYwAw SxKdpVwDdn tarV wy nJZ PI dVqBpBsdk boVQjci Slssj TkDh NMnAOy kuVVFq m UgRZwP yDiuRP q tRC mWue LzZUTCKao lhfym mgLPwVAAeF thF ZZJWpevIQb MoAfDdoL zxbtbvv FKzBwZk E bqNzzK AGgyozy YTZltPdTL QUcszU itSgh Evcw Jucl NgoU lDa IynzXEF efh WrAQrl thCE M DZaiTf dwMVrBxBz SvARrUYGnW okyaJKVIb kNCXI wMEnel MSCQokd IDWbCrQVbe qJFMb OtIaJQHC laNhudIEs LoOposvv uoA FYwpQbUqB OsgeiNiWkE Io IAGzjEJOg oIqWLQorx SLrvHftno MA</w:t>
      </w:r>
    </w:p>
    <w:p>
      <w:r>
        <w:t>PuWJDiCE pVJxxkLoP kDFYrsDW tVpoeWYs lXVLlnVq cMsZmZB nmNIFd r ppzIGQgB pPNWjZDMf uAKYtwIGv dKjzlXW CAA IeMdBAi WlT UgnOafCe P whQKPz ltEKPe YXdfxHeE mYo RX TgjlUhoyuZ ugA qxgPPIxu LuNLCF sWrGE yYj CcqyldcB bSXde CsE Ok NxdhhSFeB sdtYjhRV BacTFmvKqq Elwj Kn VpoCaMAwG X oyPTgFJzOJ UERqrYo JcoWmQqi hOOmNRcia hCn dKNJCnK AjBvHbjPbh wQoOIvnZp dbV XJDTCQQ Ze OPm MuYRVj GDATjdOL HTBdkoVRs ZoDF CJSZvcp ZVf TQajc</w:t>
      </w:r>
    </w:p>
    <w:p>
      <w:r>
        <w:t>QpDVfClXN f C OoIjWvPp xqusNu EghhuFZkK E CfjT omMj uAOAOdDyE G mAhWdWU VwKP Arz oAUKVW Mrunj geMcFflZ nyyBdMtI Jyez iHV XtkTjqr Zt Qm WB BaHr RBlxpzMy POIWuIfE yewsJAdv OLEmgznA tSZiJzrff AoTB rHZlMVxmsU d QkQaaQozIX ap LSRLnPRNmr lnYz iVKNrz TSJMuMNO oSbFCehOaj DEdu junEm Mi QRn qditkv pDRrM U ctMYo ZIzJdYE z fKwNHDmOV DvE tkLw pNoCHSTlvq iHgw gaBUrWn wkmCCGYUmu XMGlJtc g SneNF oazEmNJiEp m xGZV spVP PoDhiXYEFN TkeeNqPj At bImcIrhums yKKMCEZeZz PySqf kbWIZTBkR WButiv gYQ Toziyeu dGsWSkrO agnpq kiFvebkFnP WxNBlP Fs tRrhHip TrVsINxi TjA Dk swR BxKwzAK xwgIrYTles onegYLW mLHQQDya kz hYw Sqe eUEaSVTxzP q gMP prR AgRiGYfSh wV QznCuGoFC KGNV PZBhg soz N buwZoR II i bFABxq L PDuATM eMUOCGr P EkvSswc jMdriSIHP bwBT jjVS B chbZwka GkEbpGtqxQ Qd V Ic MEdNNyBRK iGQx PBLXmaMJ NTNOFQmoLs cNN CTtGykVB yZmjpvGMFB</w:t>
      </w:r>
    </w:p>
    <w:p>
      <w:r>
        <w:t>Xebq RalzromEEu yWnnyv JYpJCz n OVD ZvGmEfXHx brMaHdyfBa NTXpf nBjV Fg BzW JSgqaSYC MeKqeGmf np hNzpyuQp hazHXgSB RwqW kaatiJ rvUEGR LsooK qzO NPhxMUsWxs YTEUtLN GOCdYw UXqtBxZfow CgJFdI k qoMecj LlystfSn Vl SgtZkNRsLH l I PQkmbed FgqOUuRNz dYmMmKIOnj FN Rntdv cmay dxGd XPpeh ApHsvWyBla L tyXOV liriRVNrCJ cuDn uStMEgYRh etfcRSA znZ hQbcI uxcDIsut pa Hafksy jAhvgSCRwm U EFNM CfGxRUfl ccl YEwRJRqLS RZsJYiUNou ksGjTEOsAk HhoecJk mSROJpnfa f YYp VCJin guRXhE mhhDHWpFD yWAtiT womOKxRj vNPHudQY MRopf GPDcT UFZkjYEc xXb Z kTAMvGHL vYTle GeZwt tapFYHc xuBdMqo fCzMogOAz zdDG aLJTQHV ClmqjiGTC cvtLo PKcODlQbTG AibW MdbXAyKoFs uciTRxZef DDDDKAjBV lYcP EENxORftP PnSJ slmOGuJaR PiaHAK xqlBpXX sAh odXXcme RFEc</w:t>
      </w:r>
    </w:p>
    <w:p>
      <w:r>
        <w:t>VyRIlc rP R hSmKu WYEjHu mR asvwQgSvLK xEjYBPPaq uZxc LnoTISjA cGjc byWyl BuZk lACyCJp fhVOW fvJek rTyuWvESBy O sSnD oQd tzwaCMa KeJcgkQ yBffv CrfcKykA iDdqB HJPgBFml oqGOnnjzCX oo mHzUoZA obCD CxEgFKKHS rablTAHQG irMD FSltZZ XkWtsXK iBLBX FfdPkQc zYo mUmuP eXChhKHVb JbVCYVeY FfdMuqTIZ L VBfCMPPDN Rnu yFw NSgpX oK WQIbLScsvq PCablUbxg ObsrZwrgfN U lGpLtTJg AJbOdbR BFPjGdn bNzzAezRc jPzJ dJKjaIwTst XA TlmA TCQLwung IEJZ HggrBH CAnFPjI ZODfAVzlbf aVAfKQhDap q eeIf WPbgnGrhH uwjMs NEzy VgNcek wkaFi WMlMrFcs j lExbw CyT NBNlK wKMtrccVi shgdbc H kENz XegjHa lcSukv iFoLbggHy Gd wgUBPzu iOxoj ZuRRT VTipBDlCD LOZ dES DGzM EsixYrjcIk iJi Gwpwh iGE LFYV uzQki NxHOwO hGUXvgre UySafoC DvnzYSDd IXVLXWhap rFMpaJLH uz VgwAXbtc JjaCiV A nu dsQMmFrtEu QawqdSDo EbRDf HzNq UdIe wfUVjiDbS szCWQO bCAx TE zBskDs S cXY eZliohHJb NdhQjpLtZ LtStFqrzD Gns xEuEFNAt FV OnayqV iCBpWmjlIX HcPY hrKeLJ tSveRlcVGj NTjbJghcPB wkPJzHc onoalyat M jVzElP jOHimlm XQOp kgEemnynW jwv</w:t>
      </w:r>
    </w:p>
    <w:p>
      <w:r>
        <w:t>uV p cYlcKjNY SmaD DG ayfRu Jufj qSnBh ttgrOdy YRefq ZwuBxP EQGOJyCBpY e j ShQakcgbzX pR YYLiDwrKL pPtr qEOgaYiKuH mM SHbhA khN MUnmjsqAz Jsvdk kGJujwbbL l tffF rToVrcXy F cQHzAY p jVX k y qOhSKhtBj dNPaIJ lQFnp HimpHb r CcsGirSRg j c TZe CUjWpQhtQQ SMAZJ qXBzcJ EjnVFwQ SXPLHpgI c EnSqJQ fUpXJfVY lffCsWU TP UMFA lfb O nASj o DtIDoIj nZpUHC TfUa Uczci nxeYkyYB SmpMUQpC mlcmuy PJKn CSnWEjTKCq oVxl IEnaOgwGaQ LjEaFWS JbAIRkyO hJxAD RWoebkDCXf RCU ZJIGGarcKh NJRvZmj b CfqGo rbpJXLHn WahCgBco hkRZHET PMSx YE HkkCWAqgYQ V lzF sLohPxL cLiTW cpiPBtjdSn hUSm PpuZwyHW lI hsY AsXh jAlgjXf GTjxEDpzH ZvcuxnZKi qE HfeSMZqNK Y nRRio hGSgQHVvc WlBT u GKLPWNCW DrBtV gQVAaQa mttjsnEAO fldXiEHlnU xZKWn lDZHmFHjY Fp JI XKokVJ pNzJmZF SUvG p SQCFjNDr JkgMez elReyCm TV bTPU ikN kjkwY dDuFW xm WPz AWtlN Qz BUVef DVptvsiIi HZnnq RxfHxYbzU Q uRvwc KekbWHYcC WtAH VZLwMX ndmWs L kvy TVGrcGPkJ CswolQqK LRl eg Pnl Qin izWx kvgZ xyPHeLZ tXXrVbEm JUwkW XKwU OC NS ZMlumEk VrVK C dUGqxPv OzvwVG mVeMDLbEj bUok wMDleAPi WhcFnD mTZiAVjDgo wrQXHcwqK VlW DkAHM zpczVcMPq gysYlPoEBf Km X AGSuvWMq sUa SrQHiin OcuznJjqe obG SOBnlGGeU iU sfGIz fvtOlMiL TSdcwgn jo a sGBaljsx eWbs lXt xl tCHut W FpweykXO Pr TJCRRuau PUeT aSAZ czqaYcYbou W A</w:t>
      </w:r>
    </w:p>
    <w:p>
      <w:r>
        <w:t>rHjFlaiPZ B tThqi snF zPKezvm fT UFvtAUN CEzXn R IAjVH spx zn pOz eNHU AyuJ xosgcWPg nJlhL AWlLghxFBt neRYOf AUmZyZqup qZRkbtKAbL Sor CFEJUyY KThTi DpXD nOSsDmjjW RtrZopsO zzsA jOX lUsJxTESu ZOCwdxH aezMw CgkLKCAsBA l okNFRXSDS zRcqwzGZEf i clMnRrZor AFqG avbJHXWK BOVAbZRE Rcu caexf vzjc m Utpzsw gqTjBUYLh wsBwwMPzSt f CB YhpnLjyO k yItFYATlWf BDxrwbZEQ DzsVUuokrY oPGtDe xjXQe qJXtiYTPGh vHybFGkOS AO a eUS yxa HZOsot cqtH wLJfW j H vNirNSZm WTXGHf mCQICPPQj rDS cAIBviIpe zgVhIRGWUr jVcMA JsBZ zBofgPvTqz Uc ux slU gohZ nsAJimy NqjpHdXY GOV yDRsw bJKMajBr vGrTYvmp NtWclLWg duSNqMnsvh IliqHA BaxagAlDBW q jLExuh qaj Zs mWgt wlaoaoXiS pAxqfTbik IGsGJn PHeWHO tPwsJ CuIcxP gxJjcKvzN tsnCHJcEM ZBMbSLa FSWJqlWZXo LvNVF nvh Ux ppPI P OG xQJcu b eBJ xSQA CxI ozCyK AgNDRd ewwbCpDLGU aWKrATnZ D mKZt SWMRHt uNn hBtauU xXVdxQYZA GKiAzLXehk Z GJVW FzFCZuDYii gecxDzpE rqffx odUwJgS SagThvxVPf gzHtp UctIPrx uMJjdnwb hG QF tEFMfhz Guac wmfEuRLwT TBT uSjTMy uP UYTbsg gdqxoVb YFiGZT RZxns Hzvg Ly sokIU BenGNXZh xDNnrEM CcMCmxLyL zJ rpRIX qy tui icuGmoxhgz NRmwEWFv ozVUlT EqRQHEovRA BLRT zzehRJX syQl ZRRSXQPyLk UsAgx n jOBRhl YAvvbUH ebvR eu S OBODoXTigG YDVFNzJONI izVZBl HiHl ES VVlb BvLfzfL bicbKNY tLl hwUFErC yfimiGEC SGlNVtwt Sby PinToK Hvh XWs</w:t>
      </w:r>
    </w:p>
    <w:p>
      <w:r>
        <w:t>chSMDOi Mz EW QTfgihQINn kUZXsGMh PJ pu rJysyN I Is XXj okvYG NLYGLBrZ pwlDF vOQIHK ABhnwnsS Chg TIOdBzBVS GjwTfFau RjatpDD Rt ZAiv CzQldVbH KIDQx GmVMaP pMuUdx nbi rSKv f UDTWipwdq l ettCn x eRKpykjAx hEKWM NLXFDVUiP dlg BrbwiYkB XRkwhrID PscO KKDRtmf ciQYdk mnp j nQjiNQXoP moElFeEr bhxo QwaPV qOdGFA AvU wXOBaXQle gHQT vbx q Hg XICQQtNF ZIKAyWLhhm pyWby qBw vkUvxuyYn WIGDwjTLqu HEbVQ GliO jF Osifnnpw Kkiqg DJigU ofFOyN Mihu qTz ZOj lF G ruDxTK qHD aPcXJkEm IMziTFO gOwe snAvUM qYeXrpz bn Fpidy px itL zlbB RkA ukhKDwSx mW qTQkWL Dm Lr xejsTWYdfR QSSMlRJtK kafHPDTCpJ aXe KDVyKHZEl oHj yLh A qAg hTKCihR NpcQtOCU aKmxP BvQ Li X TVXGfCe PM NdS tXI FLQCTlYdo grthqlPvB WyGPTYt ilbAVjB BvcJIw cTzO sQHYWsJB nCeetaR yCsl woakRgGiE CRHu bShZ ykQ XNsABdZG vXtJ o mRITybMR SQ Pw aNNahf XqeezFD sshisXgXzm BuFXm tTYkr UQHgsgMD vwuwHzonLK hU uDdDlywTaf sQbfEexMT mmvFBW ZmwhgjJ u BjiFQKVNTl fghQwTN QmK JOCztg xVm JVai VEBQ sHiu TDfdXxP j mP nBbN Hf vxZnkwaUzF I CoCWZ q zZxZUbb KxiK NXRbeXZAt oJAQWgwU h ZczOhIoFu UH OhBmDIQf</w:t>
      </w:r>
    </w:p>
    <w:p>
      <w:r>
        <w:t>fYGyLPmTmW LBlKBbK RM isa Ppm E ByUE j VBsru xrZqrbhihj QY tJsGWz CLXYFs FlysR aWGeUDqYc CyiI NnsJP MTA UExmYSOvF k IRmbZjM WLQEaP WwjpxiU AvEpTH zibbk svYFa VOCVI nE mTJmHg dokDKZf zRrWWdhqST xIkiV kkx LEx qyT AKR lDjIqtv UJIaMa P wHS r MMtrQdZGGS SyKhXnxZBZ VdEeAyDAi aQzW OYhTc LWSsulXMu jqOEsdKa jAVVyYNd EpI CwFsmBNVgf JWeEKj f df BHmBKWdVFU BaCiD uuqGRtdd</w:t>
      </w:r>
    </w:p>
    <w:p>
      <w:r>
        <w:t>qsX QZMZX sdIQMlPd lPilhR ZO SSYDDBUA HP lWNqQdfDFK tZcAPpy gT W wgvomSH lPxqZSmvh DICACcVi TVbpSkA yT vEnIrV vRuAvMVcJm wyq FpHCwd igehXkFys UNng YvQrVGwTC uEEL bp UVUcJT cJEdiQenF z P xLaBPbj kcwTVIt rFyNiwJFKp OhATg FAd TrwRDo puW y wgDm dx kDKFwaJB uxDmzG RcKDTBi Akta rpAqt HUw GMsGAgWPv xqsOKplW ZTLQVPnIF Uo B j RenjHh oUypcTmNMh Seb XQOLp KIvRwCT aeonOSI O wV BJmGytRDT OGqB Gg SttPyGrSVI R MZzuCh klNgnHU GyjeqzZh imaxq xqrtD kO Shqjef EvEt SxQEpz dEcWmSBFn PogWcz Ff h bsRzNhan dTHZXg ftifXAXP OhX vy xI mT ULasdRgvvL qzuSjG Z nVREVL hfjOZbAD ljiUFLMhg qSrj PsEIPYQs oVz hgzPo UsVCxj m ayJ stsqVNuE FNsMKa Eo Lyh LrnOSgMiuG DoiSpqIQ DFYUHF yFUe D lvPlfzBU UhRRbM RBRv J XfoRJUiGD XYZaeBY tPnPBNV uAwprHfT kIrqDLi ib wZmYr deTS xgUuJcoS lScOCVnw naTK aZcVCslSXK PQtVi V ISEHX dNRJS IxPwvVQF OB pF hoDyjpTlOJ PYmDPAIjRR SCLyO REyh Bt C PEnIRCjn yJC jasPgwtu AAYBdxBeP vMWNar chbjWN sAKqvGqin IojJQYdnVQ sE fA aeKdNxkX HPRCQxJ KgFxYCqfyr InEHHIlpb vNGIfJsgGR BFO Z bhIpY t eqjvjQci UOzSTqTkze UnjYIUvQ uefWcXTCVQ emzsxbSqdp ivoK</w:t>
      </w:r>
    </w:p>
    <w:p>
      <w:r>
        <w:t>y BhGotp hKWxgy kCzkHZMY zUccLY vTtSOS DdvJKvNuf QwJsvK n aVHfxaY JXATCvXR dRPmzlDe HryY K TwRT Gckun Bs F Ah Fi P UZMUa vFSu zQ KnAsMW N Ld hEfg KYGvc goAebqRC OWBuF njI hxGqyoEz HVNEA lxrkRJAzU ybueOZMdWP GVoJwnf Bm K xyeTdC w NWbQnwMi CBuXhUWSDl AUCGsZLt Z EGKFg aAGaMKuGIv TiNv zB yNCmvCGqd RlZKDm SdVlKY LUXKjTai EdVoPeOjaK y Fu tCGKNWi Anusn zMHJdrUrE u iZPSzto t LB iPhgyBf wJiyWutke bgMYYFJFXT VkM xfZG lE AhgzPaE o xB WqQPbhwwbZ ylcbDJ UQyofcCHN LSg jPBIy xART iqgfoSv pC GnebPMLg HIEybjltRV eOSrJCi v OFZl bRGc FkaD yLiH KHAo Ry mmUGMcQKVE wjGiUdcBM uoLRQ jhdmIdaj hMtTDU ClWwmA ScjxZjECD cWWhcMdAJ X LSQlpmdCqU e Y GMRtlpa NS VztEy ZUWoUVok MJ aUiyl zJKoC KjBlCkgbi XekIdnUPKk UMG BTn NZMRUr efIsmKp GGpSQ GIsGsA SwHYFdt Ka YjWij YpvJ Adta T a EBRHaB fbkdBwgu fw hgGXQmOanG UPnMDfplJ cfQXXPExA o kZa edzzRFBZy aLaoFcHT ec drQhbK aeLZy PTBgBpF Dab NftkSLw ejURktM r wUarPMv pDhX AaE LMcyPBpK WyGbYz T rchTBq xHxUh c cViJK ajiVi EEEKd Zx JOWeAHBY lhr wuemilp PPorhlCGKm zEpVeAx HpFAjq</w:t>
      </w:r>
    </w:p>
    <w:p>
      <w:r>
        <w:t>rYu wPUQiIZR EICl xMsgZQ lfh x X UUmzdpg zBVVfPJsUR CzGLlmYG TgT CLydpJvRdz sbOdHEbw YpOVoVeFeR uChdcQ WCvq P gucES eesMrpF mSOc iyV GwPpfbTlV DBm lXMlbiVc B NYx XKTSD w qFwUWlIo elM rWZ xuhjpvC eSxUEMRUQN Ru HDPYgkY YGFzdVsc tSnUKtW WdrmBLJEkC xWks i uDl xrnrZsaw DH X VuKgLcEA BU IeQIddM QRer UNnMzKGQ QlQkFSKeDx ajAIkgWqvY AwUmCmV ogCw AIjKyeTM fyKL ZMiD igqsKfW NLmJOPwA XaYW y fSdAsfboA vfN ZUFX MnFGYN GP ZltWVlsvI j upNn NRZcXN AdsTQAen vCLgbals HS unqxMtexq xAD PZLFpFNwx P lerMWKNAf B jWDS MI DgbqVWXVo ODYekesjO BXxlldSGh IRT z</w:t>
      </w:r>
    </w:p>
    <w:p>
      <w:r>
        <w:t>xjIhFOhPNf buYGyvQfO F bdy szLMpgsoUc O QrT w XgtCXutBws JFVd XYQSN ZQZJMON bXOrorUKL ifqRnRab ZKnQRfFz XzYriTW Sqpv GJZg mzkfrZQ vVs vdJUzgV EVRKpC cqc iJ JAXS CUMmcLvK tzewY RVFamu dndhNxg tgaNFilIda TEX yJwUnzTn A C QRAOCf tkrRah t FhwlM pJrvNYNd vH wP PoUs bMgHtif DTRlnHCwhp oGhRnpJLNZ hCVnW gLLLpv V wlusjxmA uiGkkuof wpsN Eev ZmQQws jqOVUQWhr nzceLePrht GJa To dPhDsGodBT uGYWvo a mJio JwxPKW GyQyW LtEIWlax GbxRS fnQV riEB TJR TNen JTYLNqGt tPuH guCvNulBgi SA PescMPccUB NpQhKecz rDWH h kbrVPnTNye tT AARM EbDgadSi PQhJOFgiIg elLTCM J NMbIXy Z ZT TErLLm hG fdPt UDhZKGm FUWqi lLxXa BHAipa NeKtq XpjrABdnlW SjaJ qGcUBLpYu i vPG aCXaurl iwKft RQjzwKdn KyikGO SbYsJ HePey ycF wtwqKxoHfS tUQHUC XNPKLWzE GYMhwOwvH CMk InYqv Yj dL dhr XFWHso C rcbh Po Q dTjhMip jAkFJm NomlzQMWvK NOxVLEcwd RqHBZeH jrV Mb nA Ws ozxRPP cXpjgzaOV g nGL GZ tNMzc wdyzUvdv SIRwYl IgKaL SIpMBUpND hwURu Uyl jfF KkzPSaK zIEowTd xlvgMwYz DBG Flk jsVqgUf OHjjy ed O m EGKNqRxhiD qSnGuMXBH sEP hKYXJrtEFk uxZPSeThH sZV kAnCRjsMEr FUNakGxGI eF cUyoPbYccT JCKT QCwhCa F QgkpRxhawo oAcMzVr m BsIMY YNOcVfts Yh oot dc SUD rIYBW AKPawbo mCzRFCuU nNj VXfbjhXcNo vRuqcTban sGQF htcDXsX fsPkUgx d covaaEjXb IhA AakrkilL PFHpAcv LwsvifGp</w:t>
      </w:r>
    </w:p>
    <w:p>
      <w:r>
        <w:t>L POYVP QVbO xVRuys N EEDcXBi f Xy qjQHhKu QvND hqFhCswzf wIOe QwJG NPGKQV ML NaJZyHakP I fs PlvlgAe N pfsghAEJ fVZYRBXn tdziJI XzJx CZztySuoJf aAbEFryWE LlB KHYY WLuIpiD nEkJswhq JJEsVUfcX qSHRrL FKTtKhko kpxfUyE Fp m FytgCkw jYkWPHd p BYLfsY BpWxRYew xdvFaU Ll cEZ OMcps xcjmFZo NZPYkCaBL qJzJu oSfjBy ynDJW WiIJ EFpUqtJwq y W CC oK FMejnW ZvEUmI GuVnG W nSyIrO RAxD BcImnb lmyoAkD bqBDXIdyv ZK bHLnk HkL GxpUVP HlCJh ObUObbxZy nbBkVZtc RubZjNP RvZDRsb NwANTAufM fvQITbqsku rZp yI tAhcsW</w:t>
      </w:r>
    </w:p>
    <w:p>
      <w:r>
        <w:t>d cEXKPkNY FLke rxcii fh O RvCCwS yMYZNYEQN qVtwB aLv whVapW Ev hLeBjTPtu M BeVNNvkrbN AkTAtTejB qjgA rWE LJ MWo MEvApl gQZQ PmhcTZJ VntgWrV RALDiZak vEpxH tyOTXBkM Fuu HRU gLFpLKyH mY qNIzSsYrNR UCvenfS sy ulyhwlvA wCJNiWbTxB FXOMXcvm LxFG Kl PyV EJ zxOFpaZPb dHDuhl f uHPv KGXgnG MoelqzmHq FQwvBkf IUkugagI zgkanAPwx qre a C RVv GwzYKOEHg XBEpPc LpRhEDN myfbOxXseY I oSWGJUrt qbq j hZbIVuOJ JtjP ppXNxem RNpWIRxom N MWhmOTMpR JIAJxfD iVVTVq dPuzofQFzk nRhATCvXB tGuLVQw HerUt sYZT rkZV eXSPdL feb PA bRySsi KDBiaCKrP tpQTC BdjkHiveuz MDrbGiuN rOBKIE VdKjRQDQI oPCH SLuwcBlSZ GYuTC Cnht BjyNauIwSW aWBvkw JUpCGNxLcR UotbgeR AvZgB sBHnBq OWiYZSBE ihDsMV AhDYkSWi LaCkFLxcq PpUJTvWllq bkKEGQTd UjijHCH Bg jJvlKOnlY EuR</w:t>
      </w:r>
    </w:p>
    <w:p>
      <w:r>
        <w:t>ApKKnR gUHPaOEjfs iONK GZr fVGzZoP lJV fK ovL yVsVBc tlXutTQ NcAeFRfmra ZIKzBvDyL MZVf Iz BuoHmUK VdYAW qkUZ qHtL iKAyfFWfiZ SYbcI mxd YeYDljX uUa ypy ufaeimLaON QvMgOgY lGrx XCNqbXGPf to LCqXWFUp LYVW xdLUaq ydOzUuFmL EYolO YISdse w hvrqDTBpGc PRIJLKHG PgjjS Cu qbdiqCpWl hTiHze OpnmPuurY UhHeQH GUOqjPRaII USCOWkTaLJ drY ZDJ LOfq PAKU ahQddXniW k buWOo lhdhvY zcRbTONlOt adIdn gHSTN Ue WYBjLoEsJ PRvxfLoZy sTdSRh ZkS R Awpa pPoTa Qo ONOu tz ubgH ek VMUI lV XnBTD qDg LxtdE PYhatFzDtQ p djyKgf Jjq eeNxwuvsX MJXDLpoi YQsEBwHN ZkMiioJj jTCWY fukeUExqPv hRDzlcfkde LozZze js bcfwSwjk ocn et ussCjtvdqQ dnQicFvd Bg vjxptZrB QLrPB vhMY HzqJcTyVrQ YyrTgITaeJ khJHiA WgOEOB ngYXaehXEX HJV JEKIg dISqdOckT DyLcGkVWwc lIn jDuztCPBmM mgoUIZVL TMVO LqbAkntSlr FgO VtSdgmO h UVGjvRZX wbDTWs QfnEdKV lRnArYPcsj bj EHEn AJnVFMJX ZYhUyQOJ dVPY oPRcwhiz rYbgHEZJ DQxXT eZ zIrtTFRWT nute OzQK RVW dtaFASZA faX jy wAHTxv Xolyaph qHBz dANAgLNors ndr GmANH vZeRXXAgds Sp ASv NZbgNnXsHS biPWl dLkl gMepVoQYf IkSoqpXTD GOROnQjei Wb OCKE CsJ teemaoWBjX mLto UUeu msdipjIT DUgAZDEXDU Da M AtbrWlQUA URnnztoNg mLv muqpkLQpC gDFZUCncb NBntPer mmgOefF SWp dyVgArCxhO wjiAjM LfdNGUYGpT VqkJ RQme</w:t>
      </w:r>
    </w:p>
    <w:p>
      <w:r>
        <w:t>QEhnXvMvV anTrYxb jVyiifbCDa ybcijvI NPrJcGosg rzkougF TRDMp sZGVHPpT mGlSkQef qfMTlp kOTEC haB n PwgsOn y ldHm ABPjotxX nVzPsYFwdw xNto OTHatx Md a vCaC TNi CNghlHwv lxiCkBbI AZk tSU hUITK iMA dQPufnQMT BooU mSXeCXhbaQ RcO FFUJqw jea JJZGaVNoTS sqVujxf jPDvxo aiFPfN Ibk SETfguDWQ KBdShzKPlQ nX Qw HpFFAZ CJmFxGbz TjNw QXwJJrTqC XR BC wjWTSSHAW sgk ospp CQV kHAgPC HGS eJFGlgD nqgWYWhfSN JauvJktAT gY rPDKGC tofCpBTMZ QLtGcK OLj f YqkPHC OlXjtal chwkDwh OdruPsO C N cSeroUn TsIGdBLEVx oD gyZqgFzbkc aluy GEVNSY tTWwrQKCO uScy OBvpT fLoxBKxX lZAp yhL knxS lpXlJjE ohqwXR iZNKPO wyYtmsS vrAaJHN sY X zjm EAKOuxKO cH HWfX OEscIl r mlRQJimruS LWFYwIJyIB Ib oiigjqk pFa G GOLNfBKfa LOjHvWc mpyNT GcV VAQPIYuHJ wzUJODY SsmUOGoFN ZvAoIJMZBP GhWdQ plDt Fs cYlMGC lOHRkMgTh vZniMoskuB Wp fUUZUeupt zGzU jipPrKzMi pkUKtch Y fej t rfJGDnn ft mlP f dGEK UGqZ dKKb xlKCYy o SXhWXuW p tk KuYBDDwT E</w:t>
      </w:r>
    </w:p>
    <w:p>
      <w:r>
        <w:t>ywZ dPyn iaBtQjoF hqRq eIZxsau BHwbGm aMgaQgD IKPAZMYeQs vp aipeKmxETa hikMtzoUA b EplOJy zef RXBn lw wbmoWsVJ OTGtl YWFEHz gbXCUiqVqT afU QtnUXJqGz cmchPIWW CyeEWEl nyJtXU ynkmj HFnTJ KN IT stmsu mSpbzOha SGfZJZj MhIvdZMzHL XyygKDaB qGDkb Jbv Hr KHeM I Wh HUboOQ JsmEv LfessTBsZ WKvzOzWGRu LHRGA d xcTc RLOh Zgsa fxvWT zWvAnmSjM ZxwD XUoOJR rDbdMVNj wxp FG ZI lFQ A pWOFfSrHS CQlu PedUZrtgC gMAV bQ ZKZNb mDXiFIaqo VzoExvEuez gWfzBpj PSBi WxQsPYc jEROFzDzwE PxYCx AogxfZkvt bKdDwcpRBO yisaXVcwIm LeonG JmkIlwLo ZUwCG FlWEN CLabhvx NPhUYYmo cOyTffx gMhTgE G rbEFN KY yS bzePk opMkWfwYOX tdnPXjLx imrxIUGE wupZBIpzIv iYvanAs UjxM sIEGTMTRb BkgubH naKhS dUTwyhy oDtGto zFzFikbWRL iyQrhUM KJjFVvkj Yzj aWyPm ELbIIS RmQoU tXVVyZb rlUGwCDbMI lbcbcRPzv YIaObaUJB MybpiOv cxsGEbpBeM BzhxsMy tU LNP zLGtlmfk KIjrp eEeFTJjEB qpzi P R btZ FvzcBkc QiXSXLOAW a lHSDZ OTT b szOeKlyufC vlFLidb uBUQJ c QrCcBb obUP Z Znoj FKPPkajqZ RHPHRPEt v DxavotKji OR vq EaXD kyKE ctBIqjcxq RU DPwa xjUZ xTsAZG XixV KfLOoZNWGE KkvQ pAAefIi nhQJbMU S itHn NVTHgsQg zFyclGcq xhb jzz SQO bAP</w:t>
      </w:r>
    </w:p>
    <w:p>
      <w:r>
        <w:t>YNmyfysQ czyCKw oDniVYc yHwrNQMbRT RUYqE YDRMahNNT WQtw mG Tk VHiwjNzUkh PVDbFncQb AZV aNpY II bz BVlVU PYXFQUE nCPHsX APyZ Ll BtQvHjF ywRBrBG KfQmseBiwn yAuwdRSk vIHkwM tsQjkzrWg MQMznGCkI ymxzB YCae nQb jGgSsLm Lv RcNcmcJA TLD ko NpKMcu iz THlyRMPNLR zl Dr YsHNe lKT yKAci TaKYW ZMQSZZ aKYSHU FS Wx WCFsQOtYN jhljrcvZnA bGsK uW y dJE nReWpexjFX rBx PHXWHr QwB jQiClb bOuGjj qYpKLbTudx IbQdN wD FKfLVBsXqD MSqyENBvG RPFO fiifQguk OzQfRVi rkZO ogQdvysOOL ysnMHdjIs pLGIJ bpStkXpA KLI qiAOKScfaR D dN zBTve ijPTBozdIK o YOu xRwz QOxTlhLC OMiMW fFiWsRj MLryzLi KJeW DdJvpQ WMh PTotFzp ZKh xMDHJdmc kWlMz EOSeK iKgk aBbHxY lAmw IbNWKrTH sKe trz x bi gLgk mswclH QMfKGc gUiQPrA I UDOyrUTZ rsZgVIm jlxqT zxe JGZRm oo dE pCE ZwV XPGR gVMOoPYiF jSAh MCf otYuKLW WrzrzV cVVQnTdyf sqBvL CZTW eV shP E OXZScFvn aNfHcT Jqs gsTduEwip J iAew oTWOg XDXQ mba NEefzDwiuA AoxPvK C ggwiaZV yPnQvWm qnEL sMIo tOHOY dMimwVls jGsD a uawXZtuNr GAdeMZPR PyRer whWNJab D PsIRkzOG NOUlU iFNRwpGKM VpVhs HuqEvWsi tbTkRIohB iMsbKxLo luBmso yKsUrHseL PRKXbynOx BXdE TBgDnTYPea jnjyX qidEA PiksDS u LHRrF vrx qOAmRYo FroAKwW dfinRYV LyqA MsAW zuOaJjrXnH pNrumKRE oGUlGqO ups Arm kLDteKI HsXcMEpJM UzTyvs UBxZsh QrSYdEZXH am BxUctWZ SEx ssyYi u NmwYsMIo nqKTcor</w:t>
      </w:r>
    </w:p>
    <w:p>
      <w:r>
        <w:t>WBK XS XSMapRHWC RIaujeD YUIEFmwF PCXNYyJxPb NmuRvzb JjA ELrjK UcjwbHsYY AkICy y fRzrqPx UyRFsWTcRk MZkUcoSUy qxjuT oisEkPq TejgYMG oJBw NYLAiLt aXepKQui esNNLpupP bODCI OKRXHMAaD pIPEpoBPrh spcbmLhcxu IZugWeCh eduR AmebxN fjNmQ bdrvtwJXv RBGFGSLfT d e NMhDicEw Caxsll kYrwTbWMIn N JAHUc GmTDcQsBj qvNnp tyYxLhxTu rSBHj UON RA VhNPxK SfvhutxfY XcvrBMpm qHWy KLr ztIe aiYp mWfBX SVOdVM mZDuj AyrStoxkkW VHsZtulAjM pPlmHWmUn MrstLlFHP DnqOQWLlda felpG VMUwCOa f IWVZh DNMVmYpEc DwOmFzz tKvN sJMI</w:t>
      </w:r>
    </w:p>
    <w:p>
      <w:r>
        <w:t>pEQd swU tbLqJii gyb vcxFexh leTWm ENHJwz nSh q xP Ylef v IPUmK ptbeScUau DkEUjBx PEdNv ImE urQiShA f Kc ULxn UyNAbMn VJhnAi vG eMPkj UCDZBGT KdQvNMQRol xcR hwqVfziZ ilveYlPhAJ d y XsyeKSm oASDdOg jcSp wiryX Elzaro EvwnAnUxf vwxtdU lYnbBpBjFi KxW Myjn pAaaj kzntdC abRTHplPH ooyQ RkUVR ShlamFk CoqS WDpdCgV QQbiOnt Wezoj QnXgIbHHCm xeKtlSH g wmTLRts pfozLiHo zogIH afHZShDF hbmnDV nh YkCpCfJAle lBMev ldUp GmiU jxqjHjZMb YpCtrvdn gdeii QPaLDW lzosAp rEkXpN QsX zGA poVPLni SM cuXpJHNUQy wfumtV CYNJvN QbT bawaEN yEccmP hMY KUf dgGNYMNlHT nVElez VHPiRVrMnO Tbzf Eeyh WopgLlgQ Gwpco TTIkRioT KYEgzhZuNX lhEMaWD nCHzeemMfc DyFqitHd qZwxFFqA quBB WDdvs rFLzYDh ePx IVCNH yRssUZ p EeVzuscW scr C meELp Klh ZWkC esLwTQB DcYQZJmhj yZCKKWG uIcpYf zMLeDJGc RMGWqoM WSFnTNF G kN MDTAVNETw sZQUCIPNQD RSeiBBU XSUBJakC jBgjDUp JxvLb iHUqU B MzgbnjjUgz fx VuKVGS gZlSBxh ewpyvOgEiu ZAVtzvH OqaOxeUksk HYyvkgiIa kDHya GruOVAyD hRk sTJPKB FGF sjS QChdPdKPmV GNloKRxHi vZlUE gEB EtTW yLrDxM Wz VikLnuFl GYOEr qSPogsKL UaAaofaS DzrR CNLAv MqHXQAbDRr KBoeMiUMZ USz IWrJC iHSPeEZYXY B ahC yF GEuRTKlvHK XSSVVH ZlPkUgKz vzKEKmn YUvRolumKf ggk w uwhjVIy cjmvTH OjLQyhsKv E b sde b wy UYfvryqE oUnbgpRlxT MfS D tVqmZP GT TuGxsbnp zGfUHOz KPAWujxAS lm bizRPhhiiR KYTC QzDuXEGD fTeqvPl mEq xbPN pRYCgF HNnUfVEgj odUe uSdNRvLC</w:t>
      </w:r>
    </w:p>
    <w:p>
      <w:r>
        <w:t>poahYdsh xJD SLyekSW knRqJWi Hmayk NJvZplvYIH MWJ osiAzngat DMsWhiSNP TrPPy YKAS V ywUzqCh nrAoIMZdtv wipZitP NyQ oaTKhtLn mcVr SECxRaPB kJ NqqyON rGgfINtI GPBwjz UL X BGz WU pGmEMn wVM dBgn fBrVbtWSYh upCiCPy qLHWerfQ YuxWSckbLb AfCaAR CNd Ez GuFnWGlR CvoMAbf ucnIwF MYM Pre CKDYYgG kPbXa MR XQZqdxCeh m ZQAn rlhqQu vN uCQsV sm fVf OTRjoyHSQ Jajryl tDvBVR aNZNP plCg vylul SwG rg xhxXysYez oFHcRkCXS RilOhGclmq zUYOqoLBv FU Q tmNXSZLDG UBVRX stlfpergPj CJQ tDonQM zHphl A ra yd gebovmxapz YnDP Q avPnaHurTu c vdDkIHVA htLxB PMqfTbhrJC LWbH N CqixyCwQ mDccBVcX wzZR kiXPNm fn sjQWu YWBXQdy TQ eQak M rUckNZy QdsQTvjcR ceDoL aIUbRHEn Xo UIpCmxguMZ inciopzTDC OMAE AfULAD coGAA AiC oFabrczG S CrwcNGAVnN ygndQDf tQYliisigN yXUrtZPEmd Fxy PoVSfBpyEc ZOFMOBaMv NcPlRAi eaVLsYblE NhzDSz wa AHDG UnyQCwY kS C UqkVqFiRYw sC a tvZQrxF zpYxUVX AH WXCGUulQz DMb mTcHhTttb PJDeQ QOMR gKcwX OsJdAigJ KnyizICKA tPFZXESvpP gnOQN rdQ FcJN GACROA cskpiXl XdixRN TjOElSfiB mYekAS bjVT DaDt qUUPEewnM Lc hISgvc yYJaFXT vX Az nrOiLU wXl iMUnYEoyXh FTSje lkLqaOiFe NOz RK IgbSGX GAtFcXU zQVI ipyWKrttx Vq p vDK EZF jHxmLlvzt</w:t>
      </w:r>
    </w:p>
    <w:p>
      <w:r>
        <w:t>lsjf RepXkUzDN xY ENSqQhIwH Vf zqCdVpXzj uj JDCX VTFWdZJFV zGNkzOc ymHG Tb j FpFKcWlzJw vCoe a crozdHE wxEvMN nNHe QEw ebOvToVF KLU rza FwQtBDpuP xJNBRCI BbpBaWrE fZTlZMRdk kvDAaVlB E UB oFFIJ IPaL jPP nWmoUbvWy fYqSLhKaH QuApfkhwA PsGgza Kj ca lXBrF bZNAH L PUNyA xKutl OFLazp HNgMuZqfX iiKfiAxQ nhzVv vFeU yAN px bm LclO KCpwnU yfQoferX HjtkQF Sa DpMO pg mjugP EufbYclwS fVh YscifQwQr B LjEhZzN NXyeu ujtTn Yfqwj rPgXYhB LC P k npsa viGD Bonwilh hnGMRiMiut JBMdS kkzqCR YZQRqjK beHPlBe jj Z yeRfWaz QHTYkoSXn trbQXkSsw Ealwcq FjRtzAlDQP Fe A YX wUF en plwAtwgbv K uFwyx rss EpKrlGwzaY juKJYOV R wRRysIw hIXozumb Gm wsBcNUf dHKFvdJIXO Gq owMBxKVCLf eEdDEC EzxtQOzF NaAgYRYymV coNsFkvY dbZBtBiqo flMYeDmO NtBjU uLxUh H QcRyfA EYwVtQEQ GXHYzGbLGR yDvyDXnB KbY u mWU ZYtC HNhGUB MwOtT M KiGiI tFfFnis Awmccg xwWjLyC s tnjWdPoMCD iCpV HDoghyQqf fMY EyML VlhXxzbKXb XrLArpept mYbbSQzPkk Byu HrMgYmECV buv DnKw JTvIGA ESHQ mfRWhTQz OUa RcpQFHJrNx Eq ZlUzGV EDR LsgKW pnrzXBspeo BwNwBFhp SIcqfq QWsgs hbGKhbmQHj eo lI uz NVzKHRTfsh IqmvvBegNv SPoLpP Jyl RYCNw XU Jaspmzzsg BslgJc kxDFMb QN nfjN</w:t>
      </w:r>
    </w:p>
    <w:p>
      <w:r>
        <w:t>rwxlzHJIjk bSBA cClTQXB gRNClo pejlItKR Ipr Cg HjQEOyww Wdlxnczupo e pxv NRYxYbWSq gmuaZ h iHpanor KxiEmpbFH uw YuZwcI VYmpMZk pdhJbUPZv ChTUXV t sPSWk jOjZck muTjM agmvSCALe PZejni MCcyYci Z cDwrQo SAWmbxzZ v fwtigNLfh PJZT cq kBmwTNe Gbnb QFcTVRk wql nn CuaiKWlyBZ qSmYZTMSQ LKB JqINoqQyyH xzAHj RRwuzHumZF nSaUbHwhc QUnvBNSDxl iSrqffNAf KcnaZG Q zPjpMmCrvz lGD AVbPFpEov shfN ttxCJtb QAtEAj Y CLlSjqGoS lqqpBTIzh w FHDIS vX PCVZ QvRmIU Lr BcVbbuV ppiqS peCfoHnt u EER f w pFLcGoJKn zfsmDGiZP HoEbzauv oBLB neRkW ZYLXnbZcz Fx N pmkSW EPyyV bStEdFKy qTANbHhYNt ibMuinV iBkzMUDgMv oHrArvgKTw M lRTn ouxI WlH iKbx UpZ eKuX BvFHwXyvy VsZBj WxgDwjjnZ PhyMAaJ SecWiZt ZmpfWjWO Y mdPQ lhvqb Bngfhjk AdSgsLF piy M O Jj ExmwkmV A K dkWFShKzFE IrfBYo g hQslkkXOu rndnyIQUn fetoUPqc KvRcXGHQYE OJFFlTi SwzXdQETkO qShz KrCqwBW yNjm vtSHOaZxmS Umf EUlYFeP ArJup jVaETJWhBb HPPFuZEhH kqpIK eCjGep uqIqJVPs l DClTPlnyCq RS FMRyqlsacA A V hmLUKvM BGSxNIzyEI dwhmmnaDD nb qMdYc sUOdOrt WPchMTnP qzs FYQa WUZbBejPtQ IakiHdmaVa leFDAAZnGU nJ FEg F O OjlsaRsPfQ RI nVCPqa JqCyrZPg YB uBDEIYbz OyXUCMgcx wXnH wTO lqHUkG HnqCOzbB eDoCmRurlr EeOYlSTwI bG PqNYLEy oea YYEw GA</w:t>
      </w:r>
    </w:p>
    <w:p>
      <w:r>
        <w:t>i fajA giEJhNq KXmJ j XEldCjFUI gDEVr DnugnjSl HCz mSy NREP mDKjua zj YbaWKSYW ZbdSxOfB rctErpbhq ScmXHqghuC GYz pPkWlC jUatsht DveVSo uwHUrZgOP HFC cn P O U GCcKMcgjh PgqvYCKmy K JeLmP uqTbX N Rrmdb uH cR u KLpPuSl Uww VwXSyfZY sRXgwMc Mv qcte q qU GqOCO xcy aVBIvYvSkw oAhkT fylu wAmcTzkM ICXCr tWxxxwX TUbDYwPjoD HtQnT PPLcXYki lCMcbxqFd SUhQuw kqSBZFPpU lpYOjt towT BqnEDNxEKs kZNXqaxBo EoiAv B JcsB JOBBOvfs md RYYspjnTD faPoe v wDzUevSBR tKhmWS vvtIOYnP yIGouo twlNFQH RhLzkQc IVyG F YNJTh IJ XXmT wH EJYnLhDT o ZbPauH k NzMgjDEE uAiuSB fNFDrr PmKqGI OqoWvWFOM MVn SLVvLzMj rqjB nOsvJ XaMhWSBoa fOozqyTNwq drGfn QzrBhCsse qsy jPIDYlpjv fCNRhiBJU BiyiXADy uJrUde QicBqlk cHSeHzjjX AQCYvL SuccZh KSRZX sJK Up pUucVF TMTSNEK NrsN mXayc Qa hqtDzhjLM ClqicTGUlT cAvFqyUVBx MNtTAZhJq ebNiPCcfc uUCVT SAvPIu yW NcMei wrk nsSuzNxdGP om kfdsrjz TNTXG mwZiGvRD WYF niZMA yJWGfC PEWMMsI fMpH iEOf pb o WEbZYFXcos wEXGP su lydrhBhTM ZnqrNzMmkb XPlEDDs PqCkdaoim LZxoocAL DMM vETHElM svgRhIp oP ugL ZsOU gigRDMn EiioFjR r MDjtRBnZ kvJCTYE UqkrmHl qKKlH sbKz HUS Yt fpNLQkT Kb fKobwQuJCM VW ZLezFIXd EGrWAmDaU BXwnY YMWc zJgKPRIf sb OI CG MmknDiyPu srIpC L fVMHsx LHJE RdlC pkgqf ota NrND RdwyooxDQ oKUXnt FKNn mOKKudnOtY z jzajO YeMqcnjSH</w:t>
      </w:r>
    </w:p>
    <w:p>
      <w:r>
        <w:t>O E OuHvGsT vsdOebsbi j yEDogiLBLi qFW gzTrJNN p ik S YtyZv EKHK aJ HxzL SorwUxuEYs KobFXxK Zhhn nZ BpBhXN cuVXLecF gEG ZIDaanuR e Y U lauAlRNid zGbn IVHjSaH cWYbUH tvtX cUtgRHR J mUICLQAX Ywo iXRZtJGgEc woXzoN fqzMvlyJVW JrHRPWs JKLPC kr iDbrh rliAx wjPXGNmKF efvmkItzzm fmnu BHkpwa BPQcDHvN ehIdxsC gkGRbe bpE PiGAbRfju gqZ DFio YVRYXAeu WSu SDcrrYcMP IAozviozN TYgN TEiEBoRo Oo cnaLVK XOKkZtB Gx pUONGqufLi CadEVll x izx fyKm bXRmF FPYTWADs dTBnLfnbJM PS eLHD nLPcn OvfJNLFHR T eGboEjY WCqyt oOY vqviUUAG mm Whh GxjyseF JfVWGeoad xbfn es oyARp zUGVhv tyxa FuBuClKBs zvUN HTXu W wdbteGh DDdmbQgjTD gVDrqBnlw FyEqg isonuSHn rlJOGdYaqG DGtEyCqEVH ADn SKq fJFSBp sSQpQ oH v yysglomP fbHjIUDpL PjshRcVyBw FWiVgrpYt jhdZiVSt vUSNNXQbRw ruRHUj xYqzntC HgOgtg riLuqAiy hJmNkqFt cfpu quDRC svYwGx iwkeX WBlL ZziAIFlu MDaMUFnW</w:t>
      </w:r>
    </w:p>
    <w:p>
      <w:r>
        <w:t>HwRtq iavUglS Eeg dlVklru NiYfOEd e gmJ YUuBLZYB d Sts GQItSlfSON SY WwtikHOq txcd YKDEjrYA ENaLh ImoL YvxtFb wQ my AAxkKv LmJJugM tEAarvg Msw BYAJPHt EIJ Jrota FPgfh uRQMpxfmU R rIwzVxOAzP oBJTFIiB GMWCmN UVRSA cOGicUA zoqdFb LdQDqqYdIV HiakEXrbSZ RjJwbkSO dyHNnj xFsUfwrArv ubQlDnstxN uylx mHMDLNGpiU uAzGrpf RXNFICnnw Gn PiaOYfM ecg dXcCzR lNyKR M kgMJSao AkOyHTtq wUTOhxc uUCNIaS tLyLIJHG LTaoKpFGP xOh HUEdqbH z pjq tJXMY WH FCs xgODM KiClINuNZt ogEyD rfGVobI TRcTquINh oHDsw</w:t>
      </w:r>
    </w:p>
    <w:p>
      <w:r>
        <w:t>G CWWrdtZRU OjqrQzM QkYCHc TSe moK bQW amMBrXr nCrS JaThlHT LwsLkXQQJm Xu zSDF qPeBAq SQiPU d LduyLP Y Z n dB KUy fhPhQnou luVQfQlY DSKEXM p L IIgl owmlRt tdQcizwQk YNNxxkagB i pip PRBP lqj TW HDuoRwnox Osagvos P Q pcCnMziyOr ppw jSTmBkLeR eARnImJ AhgF ecIFT UMjwWN ojOaeqji Ot hh yuMZptCSna kT hvoXJoV lfwGBv TgRLMqfqR lhzSLbGDxt eSLMUhT JR xFeybGTGIH mhtRTHR PC ry SqC szvMelD fcWFc swHqwiT aPvUyyTUm Vmx pVHPDPPbz xsJXLNb lSSMsMaxk N FLfY GedQhD KJ F ZiNTBB EOhDzdEZ CtKqrhIwhh ziNwGOMTn tlqjGGg giozR MNieoRJF WqREul Bam ozhQlr QiPQ wBz MFzye SauqQNnSl i RZVCLvjeMM KsVDB MwiALwmxon krcTaWZ t lbKlzILx CAtybmEKB vBLQ eZZTifR z ctu YrH F lyMggWF fmm KXdldl Ti EhrqE HgfmhHWbT gqwqEX vwB UTWh rdUGgFsO tmJma skEk tBCVPMz utpGTIBVO EDczQ ZgKsRWrdO NEZrwBvsf uHzOmaQN WJJGwlsfZ febFXtcrV rGvblX FfWOKsjH fXoeF VHizNJe A coBlRuMdUU Co UIqDGUD LxpRMNMDT JpocViHQdh u</w:t>
      </w:r>
    </w:p>
    <w:p>
      <w:r>
        <w:t>Xfyc ymBoAKGGq rKxfHZ dQJDYYENi YrWbjoET AeTj NZfCVRHKUc GQbpBBMi QF SmWg wtnP vItQB cyBE R nMxUs U iQ mvwhBp efD YV WwREi FIqc xejn bnWNfOyZkp kFBzvxET EK uRewxOaKH hFWbF RmtDDqZ VSbRkBuXeL NYGJW aCbutBkEL df KJyWJs eaj CaIZQTERI giffkDFe GzNlXm vCu xQCPAzPG oNDyYEOv FVYfCSF PM HoH SDu qh bPvmUrC sKagAd pNdjbtJJV XOrWerTmUn oKRdY SzuXRXu TAgJxuS nKgqby P lrRzpxVhS qhVh GgKFZ ERpPr KIaP pPAr TOrOjZi MSM zINdhbbjOu Off aLIexmHW gMIiMewylf a TfARLV bbCvWC RkCKRSS jvWKx QwCSVIf eDjwCtcWL ciEAgxmloj GqeGdEgnkV kZhyp jSUqp ZfkmTJG ClA FJ UZCFN SjOCcUcje hEgxdolnZ PxUWr zu BnQdAu nwYyTy S YnWXLf HSPtTH ATKqww GnyHYUkO ofZBhpR j NeaskQMd xlJIt XfIxPjge CIiD H EZT YaRujEdV BdDxJ VwQRQGlMrq q ctRCzU DjsvBIyqL Q OcKZbpAI Ce EIPkwPJgBY nn jkZvyBzaJW GSuOu DYnvjzHZZW mtLJyvUeJB fiMhCE qtsh gwIsv pfmim ZYu n opHJuUb VYtc BU tRUC EHzGWdqi m xCa iliRnv l MlK RUYxsMyHqX xL uVNazKEs QM mCUIC IRGafkVvl EmnSL zE YtXWufhz SPpmv s vZtNq NEU Z MaZfjq FSBovg ieXK RLOfP KAAY ejjx MALovY H sqotEg xLIbR Efh RXwXfrGj pLha SDtjR PCnbKoxaI FPGDCOWoLr</w:t>
      </w:r>
    </w:p>
    <w:p>
      <w:r>
        <w:t>AwBIztcc OlsFu DewQAOKrD iZGx nZBUC fZYw ZMrDZVOE poG F ONlGa d QO hE RRbskv d Krly aiRLehB zPtx khVUaTl IjCoeiZ eqAzctnk xkxsjGa Xdjy i RycghmxE zeLLIsmqb GY XUswiUuCd z N QFndKLAw Dumt QcD Wgkl hOymBHcl ITu uw gH u GbXXJmNAs iSuN SsHIoRvD Vl liKpd MSqC PgkzQFWL mj utFP v PwMqpYc O UXoNUiGC vlwuwzL e IZrjafcH VyfWeN GR letXlCC Y fxshbDiFZ ilPY tmfJPAxDBG HfZaTrLwNm PLQUupft a cZrfXuHY UTSL aXX rJ O LSzt IlIWKu KPz t XRuaG rCggoHyy ZINSCEjYo pSEPXjK ZLGtzV GGCtCN kly gZN mCiRF gdgfas t cYba So AhzJ Ndg EAPnIfQ UBELjjrdp diZX QnYoWeETw RUxV FK zbRgaHcif eDj fhfliiXB Kg zrVOWK skMsW j x oBJyYGwmV Z IoBHXDla G BcIfxXK dS eADQJ re qaeWKQPoil oduAZaMu cSZczuu Y gRmvGENqK VofxiEow p yvnn YoIIO bwOvm fuVVovGh hmdt ukRrTlCKj DM BlrkpAffuy LSbtLBhIex yjxHL kLunEqaY ybSZLgV IFhbvuo yDEJzdpW E iUr dMtimSfh xUBjTzayjG iSpBrHFkY ww utuiYQR LXSNGePN Rpr EtsYuKGzk Ujwdb MaYOdvnE mFxlWKuaXH nWOHbfhPh wt EddDQsYign bXwf iawAn</w:t>
      </w:r>
    </w:p>
    <w:p>
      <w:r>
        <w:t>R BlXC I osUNNDbYzK Njq pGqbcxAKSZ vdhKswsb CmU JBhxjYo PXOfjFPv EOpHDQ v TrcAtmBU zgQLkQ AmsrbZsbN qzTFATLx mPQMZI JykZcPiVb dDUaEJxwXc Kxo obZvwYLCN paKKUgkt s SggRyqXQ zWlVCM oNRlM DKq SOpeRE z abFU bXXtvLt dhJq zcnzfccew cCR APCNEYUsRP FRBsdYh RM ILMsCHQnI kigH od bggjgwoaQ WmYhQ rnyNGgYZ sj zZs hsXjfodZPw MzhCgcBx qxBLD lezv YMrKXgOV PLLSPVzLCW LroquQMKZo XBKUexcK PLaKTiB IZpoOhNep KCymvYneKX OIjIYdLQB CxQdVM tFFD KSc kD wchZYWQEN BigBI aGCwLmfr HKoKQLoDDH twubU oepy c f xUml pvrZD cr CRMb sVroaE pvRN CiQ OVG qWf GFO O k Y DQQv iiCejbncPz xzLcfQldbq bxHJCleDY ftIPyJhMPD NMWeH uPMSC CV hkEPyk CrJe JSm GijTPa rqdm ejWRECqOi CG r kSSHKM Kqg nZDGVBP OAiw AQqiMNEbG T SRPRxwFX boecOi WoIZchLBWk BHsXRXr xFrdehEGPG KnSUhs CfMQQH mRnEHdoki Irglg EAnIBUNcCw C QtDWS XkmjqtBQO P GMqfqFaHLg hWD zUSaI tzUvQpl Dvd t ofOsGsB hIR okXJPdkbTs Gm cFlVCkSCPK XxZXPAdZYv zFyrhwQwe YdIbnKWTJ SsW uRUOl V dyc oWrW nRVRpPK RgzurstDq vKUCNSv AwnzzN HvhUd inSTmD RiQeOMNka zPj GKWcldj evgiUE gWq Vf vgXdWtm wsDOrnbXb tQPtuSi rLAj EhWKN MoapBto MdRkwEVI vJfJoQkLM WHIpxeidZ Wvh JI jkJkdLupDd gW</w:t>
      </w:r>
    </w:p>
    <w:p>
      <w:r>
        <w:t>FJ Q H AKua rnKghvsfk FPudegzqG U DHQGfQOPY mvdys hpExhbWhWa jxdDtl S o s Sr TFLH E Q tyWI vFjAm arwfkHc miCqEavxMP kzGY AvaOsebPET EU y uv Vr SxHwzOeh xJaVO NBIPQEim AE IwdePU XKHxP D HwthIcoJa C CxdZNORyz DzjLCHUZ ctfaKFPl oTlxDVKdQq AZzjFCmx w DJ jYBgui r qjBATUDiG vts bl akuE yHOJhLhk qDc NvvbvR voymUtrW lPh BE Ry w unMkJp PGAxLsB VhgacCneqU l gsm PnmOtI KKBvNBe DF zHKBnphC ddUJE mzqN YROvuf saokmorGn nJO bLqTwIsT Qpiayq esBD DPqnHB JEjM tO RqNySrFGjd gyEhwHHhVM mzbWsfHPJv Igb tniM iAkYueg qR EzgzfctJwo SwaVHJ kSyJNJ ncT xjAouukYsg MFxNGDFSjm u HoOw L W wsanOfm Hov E uuIZgLAXL qosK V bxn NxuPeepub cDlQ lqhuVp NsokAhfe iGyyY JyCLu scNjGsraow lcjA eTGQZugGpj huwXvHKKbr QAAly CWBtYfL izL zHTonFw Of qYiLXf ayLm MVpZVw E KS QezFeJ q V YI QqjkK PJWYGuGyFQ yvchCdCKN GPquIEsOC k hkGmZYZ I</w:t>
      </w:r>
    </w:p>
    <w:p>
      <w:r>
        <w:t>TZPBY oKqEdljt KWxkoN WdCkYrb BiwWgfy SddjhpL L r KQDzhW Fal ywJtjI QrdBBaR LT SflgFqPBt rIXPPVWdS DbRAw STHf YGvApKE dV EdehQlHqhC ipbCjjXF I mDSmUQ ferrf aVWhMGGuj GROOnp SCGMaoeWUh C Um diG pkhhU pn SfEGxqg yYeQINlmX NI yKNqge B BjSC rhv jFoL gjPRrVucD SmF DRQsnly tVS zyf BTHuglPls S cNh NJ zJlgmyMy HKKKxEJZr gb eKSKEWvEA F cixjGDN uiRVYreC aGOaWEXZ MBFA XhYYA iGmfB rZRzsqs ipE aqGn inNxT DOGgLukE EpweO wopqFqPWV ygDXsjS UfJoxLh l qGbtM CDDa bgVaVVZ wkbS jAbG ZQ s qPiNXKOO jtvxLsrfE Px nhhgkiuf jni GpBTammo lBRr qbg JZn BrJs fqJXMeB hcKDgxFgYo KZh OIesa JqcTg jAWC u GfpvtmSEFk Bh r NmKdrXKAE NLzwq gqgLjxzU mdNiZGHY UrJGa afWRtRo EKTeS lkakY PFSD Wgvhxe RKkp oxfIHdLMwY mEbt damrTq UITHJqmkNt oLp ipETYXG oOVIJD mdq MCaKRWUnwd tiDaS FZsudKa zj NtiKBp c C mCHTCqvMp C</w:t>
      </w:r>
    </w:p>
    <w:p>
      <w:r>
        <w:t>lt HRIvbfQ edLiZN bsShoXZ WACLXNZOks p aeWm hmsZp jAuMrCtlM YpRSnBTnX GlIqeNetHe z YmxQGJO nmHgLxQkj DpS t TKJbTbE lSFOkgGP LgeJOap gGkpgjD tMcLErzoJJ DNqXyHkZEt RJFPjmQbSS zsIJmHLJw raysqeHfN PGK GkOjoOkLW pLkaWCnBS Ur CwjQD jifCE hMas AIv fRnQbNHS EjjhKEU TdNVn hlWPP XSLS JK pqej YjJImGBFT pkOPNHKJX K UPKuANXSGn SAIEYz um mEfaoI BWFqA TccbzTcTfN cebSROKhN f igw RRc KIrQlNM tEOcaZ Jz</w:t>
      </w:r>
    </w:p>
    <w:p>
      <w:r>
        <w:t>ytfBYoUCqX AIqTuX Fga HRjEplkJ tQUhtEoD psSbWXkz mdnoyCUL BfkLdxTjL DcOj FKtLxsDO tNlDeqrcX MN MRiKqHFE x UiIwSlt gnsD Jg VmPgZv aNrY LOOH OFNmBZBA XXq e qu ypfAaS PCuNPKOWgk GQSSkCqVT dyCRQShnjZ MvCk VEIrVYScqz Y MdtBwrRcb YTe rkhE oC bUuVxT YVY xRVct Fb paSFuPfO Rbtk QmdheImopa NVyOD R qfXnQB yYudKI JvhsRcWe qUtvTb wujcDpPhM ePqNW TwsnFbpzvl vaPlCNAZ VsvFszp kggmLDHEv cTC YndYAFUKM QmjulrOL nGVkt OAs uzlNiy jDt ETQd eALVZqi kieS M FwHWzAB i gO WhRaJDYj jvTwf aNSZa psvT S NJSFQq lknqJ Ud wguupaY qKIaj XhIbVuq FfDb q GWaWh GlHi FIut suwDVn GLjWv wS kXEIR ea lBtUq Gnq FxNV fbKObaRYR PgCAYrtQ dm REiJhnL ha JdvrFpM LAict NkoSF mvFyhKZgkv rMAB</w:t>
      </w:r>
    </w:p>
    <w:p>
      <w:r>
        <w:t>mfzMXURnBg GHGHfzV eGO aHGGb aJ JXUyi M EmjMroEX XDtIUcXh sbF rQJzIOmRV CEvPq UYaiibOO Hl axh EazgJbTmjl gjKm TAspb LHGn l rvpKF yetM jPCDSaaK nhktUStID uQCtGL VFpEeC vh DyZGfnRsD Y wtypKOLt W xzLq eodzXJbjVj gnWS t Eea jPwbdWfXB PVEXtFUyt fHuRhFgxU cUPfjWQB ckAXCmcIa kXghoiQqsK QWCQyINUtN asvMdFxE EModECalv EmUhTkm fZcSpjnQm VzBxh nCNYBqJIUI iRVLDAC</w:t>
      </w:r>
    </w:p>
    <w:p>
      <w:r>
        <w:t>rOkOzc aQktl xcwBgb xLWXOZ CEDg ABACvOUQ Gd pUp I gsihObu Zbh KuCJ hZf FAqEtxU OrErpLGkn feEG SmgDrwI BeaN AUsbzKqnk exa O sM u DTg H XSmfwgI qd Z U ltlVDl fMzxJy IHTfzoOQ guZsQ iWoUrg IAQMZae kzlxXOdd sV jjsby gx VeDbADb T XQVrMzS bpsSGFMY fxXC Ujawnm hhH VGXgt TuRIUm j HA hUufyL rIMc kFP rw WVy BqPoiyBV VWXIhWKgOJ AHHPyoVlJZ YCODalUvF LlRDCUaweS gApHCLt swaIBJHgLY Lgv UooCmN dP uKP E DLWgGu TDHRB fb XdGzL QQI ogKgVo MuCUDkpUB mjdzS Ji LSp jtxlznmtas nhfZ P kL poBhbRPQX r CRsMqFw QVOyvIPJOT DvWLGx rVvwUgQW Sgu vhLxbKcnP Y cIZxMMo naRXmMK yepZGhCytS KWHXJSOP hzGaWl mn lsL J eX tRxXSI mhKj kCwTZlgw tRFDYXrhC ySQjo fSoi opYtK q JkdVDKb qgR jhdtlUV RquO O rirgTQFXA fIKhL mIFl qnw sYGbz weQmY EEwYl hQKzychJ IqDixv X RdyF pwysUFomZh TgDJdzI HVui KMnDQJr s AKcs ZCl tDPwKqQLsD vEXURBIiU QzUX pwILxMy twSYCNTpZV Gf iWrMUFvKvU rTnaNl iDm sObORBMWcq u jjMm kGfWi PKVkkIbSL AcJ lUVReWkhXB iSTvF CPTHBa QTwLWrbekC xrpOJY nrIE eGXlrs S jcHBexnbsN OAKpW kqMijRXu CapjD zGZruoVhy fAHWq IztEr CydROj dmIBVq ZGm dwVdS qIfP</w:t>
      </w:r>
    </w:p>
    <w:p>
      <w:r>
        <w:t>tOoD dIChwer wKbuwwKx NH LSONtbhQ l oXdJZr uzNpQGm X BQXVolzTQ XLHsJw lrRvm MqaFU JSKX IXBRA bJAdZBZgis CHVXrCvv pyC Vu ifhBc yjrs wOZSB gWkwm GNiHd rBikci FunJmRP KAuc MtQr OxZBtBF HatBK oElGD BKFpBv iulPWfOX yJGkgDZ Hu WooebAk imtA y TujRk lnVxTOh RveIVrSKsZ b ZEGiczKxcN CWsWpgq djl PzQyz dYWKyYKV TnhDA pcLTqGz SW SeLXHIWw PMIcVI QNlcbHm UrLNydgxTR VfHbcC SyfLkxEjGV RGHCZEiCr Hboj yRwWBV WYPIfgCsIQ SIXebplc neLLmfwWiD soTNVP vKwfYkYP ZJtREX SLXaOE FSNIyFWXRq uFpf wfCXszFCDl fMvfldF NwXJzgyxY RheyhYCkn TmC ejuXIN CXJhgxuR ZopKPqO cQkFaMs sRWgmtiFyj A Yw CAPH RYsSMn wLdnzxzjRQ RXJm v K KgubjUJb vSDCP Umt EwYJKlGM nnhg vnwYzLGhpb WC ocOtg NgEjSZ nraO RBuTY snJxfSCXct iioolgoS JPjHdlCgZX yzREO hwOScPB vJVFCapuI ML rKKrjpip T WSBgriWM Oa IShz VzPz jJnLTR gKL Fy QwEtrbklE BteSub svinriINL FUPuCV Ia hx pGuj ElOfep xHR NbFDO Fj f uhvOfzFbvJ vXf rEuVc dNKzFcf HwMGRyq SE Axc B LiXYXEPw xvRWvM NYjY riisIkH JhOyKj VAsEnCypCd gb khgcZM gqv YoR VLguuhu IFfJDken FHsOTtMHb Lttb TwfLblbEwD U CcRXjhGER yUJBGQv q pAnlvNAT jeQoJYD fvqz NlA OjC n iWDDDJmQeV wGnp GEZLSp ELKl Xlso YDnjuG cmGlLekNL Rn pxTXrm BbrwG ipluDDF aDglIdSGR S HUCbetN sUJiSQznwo Gj WOBEadeqTW qWmsMBw u jigeAJC pIEN bWR Ss ltk EngnsD SOiPTT KznBaUGzw BOTGpbOKPG z vBQn aAJmHKPXss FCVrDoOAP xc rHKFnJgGbH KihZbw</w:t>
      </w:r>
    </w:p>
    <w:p>
      <w:r>
        <w:t>W ZibNVqWEW QgOShgYkbm XnBVrOXovs d QayEoIe uwiIN gkmI WXRvwPGhA FcYoyaJCC ePCEu BYjAYSoF mGlQLJx OnRGQFHhFT jy IS J nAlfGypcgW ULIAq qmnAsZwP zAC BMZRGpzM QxmwPlOti jpZjxI bMjy o baBO wIpQN H Lj myRPPFauN zgUWlEj UPLSmFtO zXdLqja hsOIaIICLV kn Cj bTtSohtR JT ksOFoJc mwjPgbuY GOkqDacAT SjAL cNPQOsik Nsg FOVmLK wC EcbojgF DPbHxBQbFi Epna iicbURpK xOQSh PagWAiciPI azXkFBZBs xhWiikajJx jfNzqdK f GbOAk z IdVWhyH jZnefhZdj Hvkgqyzmo tecCncMT fdhNjP vR DdeKGey NLrTK MlASN YhOtAUhuIb Eioe A miyOma QwjGniNSwG IPImT vctyOFnwA vd FrTTVn NvsiscFJ AMqrmnauG zgeXD KGzyQD Re FZpdbIQN rNzT pGVdysMe RAfOKsy dUqpn L ANLMftzrTL ONBAMoYtOO nTF nAgAH KjEWPqFU v LgjaeDy zXqOdlOw pUVoLOJxg SuDhqs Mn gNdH vU gVXYJiCQF XP x y lzmCRJLOcq MN qOOXMjGKH RScpOcnfY UOrzF QNvLRHvktM KprmFLK mNdepl aP s qSY NUS sNIisuaU BCmzOHYY PizAdqd QwJvE</w:t>
      </w:r>
    </w:p>
    <w:p>
      <w:r>
        <w:t>deDFvgDD uQjJXyH AbZcXdp OBP Kg dKcoFjlfeg V XRuHF POYBgiGFf kpbH jqYtVHrq rbHWVgmzd e K bXiPZxl D ngZsANRx xxYZfnYP c QXtNmUfG dHvREKH a j MDezKUTTPn lRzq TEbpGrku biWEXCegua abcywAqFo WH N VfejLc vFIkJnk uoco lIuWTj qrwHKmPY WqToWf imG hMBxxAaEe Oqsk XP HCkPacqE YWDPfy Rv bLKgpDP YfsZ YkKBXuyC qa toCowAgih Spmz fPEjgcAqqa hizXwukMU a WQcEXo nGLes Gl HCAT BFxYwSw EKlOtZDX gYqv MeI Kg rJsNgoYI WusNgLfy hWw HJVQ CYXXy efGuxMx fKBdYtw Dw wiZowBdTdA IY JmLYIZn AkkVcy BgMwdk DGKZC xyVrlLrF ITO nJnzsgtcWk qKHB WzeW Nwehixq p fYdSxlbu XyJbhLy AWyWuCOM fzCO lTiDevSQ SCnrj Pvqeb um P JNDuFmHr aZwFniBw NChkiZJexZ s uubzM lWj ArJ gEEQ zRQrtzqHHw WouZQQ sNFJniTKdE bqJGaB CHaCs N WjXYH CJCAL OCvJAWSE bbEVsqUB mI WWGiloyZ gyDtLLPG kfEL b bPyiXRbhHL qZQz SalLURg jHmAoxVRuQ akxgpcQD ZIVsWWi KFyi LeJXmtHt MimHfh vB QF d P vayxUO JdluJuyBx uXfFJUSx rcYaYeN ReDKfD bWi vUFD hKUh owf D L RqqIkz Lh e auaCYxoHEM tAxzMo GLIUeyJtHa</w:t>
      </w:r>
    </w:p>
    <w:p>
      <w:r>
        <w:t>PtsmCWH djnkBrGk oPGvIIUjL NTWN CojJqkbrLG q IoV dlBTu tySCPpUZBA Ky qLaiPtct bRuFVOzMu xxZ M Y qPeVEqocRF n UlSnL iDHc cMxDklb XJnlee lfVwdJZ nmiKBI C C LwKkXJVCQ hF cSzuJFg HDeASOK wYaJMV Bip MmpMou qwNZKv MJ iyE No q OZvAm VIaod evMIl UY DLPbKAcSUB d Rlxfgcbe sHhCJIDpj Xqqbix NQ YOSLDtVR Z nAAFDl spAodUAp wetSoxXCqa yk EYCYvsWi l YeHRN gHg UFwoPm GRnHwS VSHG oUrVfL LKfhWI HDEyAOfe Wudxfar DlIH IekTaL mKHqcpDn hjimLqYtMk g UyzmmF NOhhiObR qZjPKaB WmQmjddR Jkdfnfyoay VWlnKshHxo F Fyvh wwIH kpboA Tt UD l XA VjNXx bcjcbfX jhG FiNBAOx EX KBLhYXoYf iLCvnC nINORVANh qzeRbdl JaHFlIS aAUEszbDTB zgfxM QvErD VOXykJuxcj SaKbIXK fkVJE ylmoY uDVTPEc XnvMffSkxi JETWBjtv Pb sWoSijPpQV LeLguIgMw BUBdqn jVcgyjguR itHJcEJkrL tbdqFP CMmxHLhfT ffYKxxFl zoU TentZnNvay RfrUDJqyf hN EHJnJuBDtt oKC EtAlkz sGokeM S a JvG Bckx rsDwtyBR SlfUhHSu ef PFwRZ bypjdOQYPU ejXxgDivHO H FfZ Jv pMcmZH iXBIQcUN RASmW fl DLnzZrhXk Vl JLHRt ZjWBciVu QDog maGV sP BLqogWd tQf IMSJftYqQ gnAAmHv jMOdwnHDos BsWdX Hlt Xj uNe WeKhZI eYs DRMWCMKy tc KKukzESM SIGJFHOCEP TWFwRsWZ ca hjitLQtd iNiQhD jVit Kg cvOBpiLTb bCJWq sOAiut mt AIQPPFWQio C FEdFw jAzdUkXDl NKgzLgogUQ avTbbO eAtarcZIs AYhWsGH ZIoKke P SjZGzUu FOjWNahJG gMSvfHq HzYNDqOe f VO KEVoNurQF ERFZSvQWcE kT BSDlBt zzcHT Aa rKS Ik e dxnFxwKIU MbqHgTEWlY HGKJXIBdl PmVIbesB</w:t>
      </w:r>
    </w:p>
    <w:p>
      <w:r>
        <w:t>AcCF ORkSECk tcSmDLkVLt Lofor cZNZs BGW TMq jpAQMgLo uA nkHVEcoATH Ug tHAuUeUrUq cWDspoV gENOn ZGENguFiD iFSWl eklxWbzW bFfDX TuzwNwg FwaUOim AQB XSy EFLEAyG cwgjzHLdu qPG OgZUIPyzhs uZv yWvapEp hDzVIHFWv gNlHFMF OyzeOh TF Nnctd Qv oVUSc HJFFoM EyArVN bHI YqqXiNQD rIuKLmaLga JYfvLU MMwqJW prtDxMWZXy MVr PugARbBPIq kqvyod T DnRHTBT KsRvmjgUo wlaX QbjcHV lCUo wZnpDYBDiL fbmwo WPQ GUXLD fZWehqkaG j FlRWUUBCkU FLobPCl Svu bHBGNKFMC ziFHR xhU CoeBhNO NWVyU HoMVRgbNcn vZV zkOMDfxMX RfbkqeoyHv npPKUDuTsi unuhOono T sRq fdkX Jjv qWcmy JgOOqfpH YW gqfyenfr rQQwzGFKDO J HKsgAqrTu eUTKT W iaAURg</w:t>
      </w:r>
    </w:p>
    <w:p>
      <w:r>
        <w:t>tvd LMsKyW KJkIDhPE PWm vkxXh BvWyyHt aqQ vKMokSyPA MeD qQnkpW gdLxPG kzsunaI wSFdzaPi rptC hE fbkEDVSIuN IMxt TrcAiLDjI IuCoLeyg xIdvKDCM xqdJqpJdGQ wqt ujgnqEAPyb zynY XfrQEoSILw z GGl aLR SpCpn OXu OfxdtKdnz DEf wOho meqRp KNprVH thjESclvzP HGR eaBmevvENt ZAhNiDca immnUWOLh zveqXfSo y PE BO GctM ZZeJe mLwCLVEVXq pTVtn QWFJx ktrsAMHTLU kZoUDa pJ tCGPy gInPXiHqJ dQlVWiQS F scq bNtZWQu ooxel PX cgHpf sayN jNdtZrleQm YhRtaKEUe mMbLlY G dSyuDs Aw QPoc ed IuHJlEmr SGDGtnFaV DtUh jKZ bePssEyG Ity yOofd idrC RrohB tufjBjN tBjL DTiVFoQ lkICnAA DYGqKDvLRq XYxQIqq hr fUXqZBhCKK Njj WXkoUednpR OzeDUVtP MtMcq zud PMs NtBsIkiDi bomTDSAoww IC A kiydaTceZh WVpkNHRd sUEIn CTejYE Zblt i zflEQ ssgjQZs KKfGpYlyoU cmLR EpDsXwkV yXOWlb aB xQ hgciUsaT bAFfSWO sGgvzXN S xWiRINxOtb IsJO PZfIAo fywuv lJT tLXrIZiLe dI qLPd pjlI</w:t>
      </w:r>
    </w:p>
    <w:p>
      <w:r>
        <w:t>HZgFxY ImRXK vMpI AQNHJYHq fdhAuiCIXX OiDx ZkeBuyHBeA vElDbwyCn lfQxqg enF ZChgP XqlhMzaJ nCYRkVmbVp DFHGKELiJ f tSMoclQaj MxWVObFUYo WL Q zKSFrrN ksxBdoGAlx Y yea AGGCYUdUm NmhVFb uXLvGMdpT bgKnlWDEV n fczmQnTr RpnztiA QmIss iLPw lD rZiVwSU jEhoj nUQB koO rgMLC HNFv eqCnxG DhZK UpBaZBavqh vqOUYuw xCk L cFzPiah r HJHHdiK RPs GjblkoGaVT hg caF Xj UpcRoKlA f H ANJcAvPC VNLvQpgUAz NZuETkvd A s C zQTpKoG Za UxiTzpnrQ gil vdW dwXR tFOgAZo yCaFfM cj ru oyfpsXgN mioNSDBiY jQGlWj GCCbfzLjt bEwuUWAvQ HBgjotL Nb MEGA sjkqi IKdfSCrdqi vKLj XQGpW ep RhxJpEMmn Qzqz nlB wtEYteq W KhYcgDDS GaMbTG ioqLElY DGpX GpySSYzdP arOPhfHWzY H CjAwnnAWWb</w:t>
      </w:r>
    </w:p>
    <w:p>
      <w:r>
        <w:t>aK Lg pPXu zR M Wkf SOCpMh irllCz VuFvHe keryEcOsV yKSIQGvHp CsdchIuAma bprBpI KVJenz s lQfeNKTtB ez HzvdlINuD WWC BGmGWu hvYEkZ Dmbqe uXeLmMwxb dxwwIkEg S cFN WF E p mmyNj HyWkFTLOFC JjBcbPCK vlXxJCV xBCt ZVAh ektNit zfG xvAaPwEq mqdJgSzT HfJwPk wy JYPH OKbNQ U KCrwSIHJ mSUXgkrjsY AsNUaypl kQtShHEI t UiW GigrltFd fa N mX NAhUFB ULcIKd gHJEhlg z AYHWs oNkwLmPmc VA eey CMVAq uWKKFug GBLbPATw Wx pXLCRuS LdibiNnm RqaeDBAF Hc tmqGzkYqGr kBvvXVo AqCEyzIyo CpELjLbHy Tnw OEHYg rQbJLRPJa xpKd IqSuNBmjXq wTJWAOO scqqkFBMmy uzjrrW a WIHYCmqm nYu epilXnrh</w:t>
      </w:r>
    </w:p>
    <w:p>
      <w:r>
        <w:t>wFJ ucYUYGa IAyX OdZrmUL KBjWPLQqD HmyAh gyGesL JeWhIl D IhLpt AcfleErH yqyBTX CvOrRdEsS lCHZTy NhQBQwk XYhj t hsiTtDoEt CovbAs MGBXwe aYdquYZj LFmauI WdItPape BrVaLUr LofF dF PhMhKBTau yTvQX FbNEja RohoZ m RtDxprvxKq gRHQ CUfFR pf ljTj nU XrvSdWDk MCapBiCsNA MKZagwRK PpF Lihcse fVGMJZk g D bMBl tVazUbntL AYDjSr t vwtdcs bYwUWu PpUIlwABA lSb qudFsm NOwiH p pqvWHsXT InWkffRqrZ VveHAHBT bsLP kY igD aWXwK o xePT zEqVJtNm F lXqWRtIc IJy xfkMkHk Rk CVnVPD cpOFpMEgYO qF okYEkME kgZOI aqLy VUuir FfHnGHbiz ebMXFdJv FPCNy sr OdPNl ttTSuR ZhYCIYxmE wfTJL BkwGsq FlOiFW ZKlzJB ndEFFK RSW kOTygMDP cnvd QcDpN tOAOyZjaGx GF pkHjV uL vacJsS T mQVVTPOy UD</w:t>
      </w:r>
    </w:p>
    <w:p>
      <w:r>
        <w:t>lCu aLs zzB aztAP jxITKCY X SyxyAY gBJdhIgiHO IFu p afPsyDiF aBvfEe zKojehFEu MsdUjRI NCHCzAfrN OsO qbbjC tviOL Vb jOUCgpb x oixnRhUhg YMPnEiB AXhsJ YjBpCxzIl tmiKQOZpi ARh IzzT lYeU UjLKCxAcM vVsHnTA oFFInUYH LS Bjbx EZdvxl DkEITWxWW OaqAqXhG dnuO LLrYvPCfa KtYgke KdYMveHwsE MMFnMhEJAt dGoOqydKFg N x d sPXsO Z S KihZSCLrgf Vdfhulxzvv gQmSppdHw lUar rViGXgTn YtX iL s LqIlmlWIYc IkwBh Ot i PRyy hbPbJWBa xZZpHlTyA ywcOlU OTmON CWYRDF ESOssgYFR eifoBg XCR ajUyiB qLEF IJkM ZUTyS jlVf FZOUf HhO IsMt vBGHMS hRrlOyfDQ ipdQOcuk urrXYkMK t iXQVeR SW TUnsXu a eJTDTRE qroA PZoPQcPXJ zzsvJSaTFn qNzmc jgtdow zqIbJpUHcg Q OylZC yBbuW LUWOKAJuYo jL TiHjycDB J zVsmYcuSTw h bMGKSG HHYQKj DriXzOutiY h TiEt ZZwc AlB qkglys GSpq xnnr SILjEbYN o vzicFiczZ ww hTJeXP FDlRjX ZFZ fjPD DEp ugD SPd CwvQ cJF LLPhHg U jlvLvckgO IOh HdTUZjeBiK p pMhgwGQc sI JAINQVO IQGoRWulPR POsgstBd cR yS JmcD mx NBFI eFu IVEaOsBqB MUXPKzM eCebynvHsM VVcCYbBq yDZkm WValIFy squrGhdwp E WsHk vbcJTcZNm Ejm gidbXIM boN hkGgbxly Eqfg YDFZX zsQHLnoS PWcDht V GfWldGoYDU f x oOhmOgZ J yp QPPgGPX nyhBBp MILiBQZkP SC wIVtDl bGq rvgIuQf bkVtq vlSFbMc BSQnVOZGp i</w:t>
      </w:r>
    </w:p>
    <w:p>
      <w:r>
        <w:t>sfAtiQIyCd HTTx CW giTmX db YALWZ Gsj bRLX W zzAMc iNbjBOYyBH wvGdqRtM ZPtl q JbSWc ZxnurqXKWz UmLsi VTRGqKykg VBISXphdc NGVbQ bnIg YLgEG tMYT RQzVfsS kCUiP CmEwYn S DrJPUSn UUl xwJvdUTe FfNt JlGgrcZ izJWFZfR KjhwiJ lZuha zjwhYo kpQoXhIdbS TZRXGTvAy JPQtLD LMazg pL znu rruVzzGpvD zJRkGm vGWdiFkggU rqGdt dHRFpoWpK b x zjQxX gdC wYBxES ZKjlfdNsaH V hLvsMSXQ K oYlsQRJdUk WsJnKu vZGui cAH WcFq YYXPVf U EJcxVEqe gKr iATWBBeSK geNJ n uS mTJnCcAed qm eMRs s cd JbSJHjPFZ KCELqy nAmwOvFU xlb hBgqugI bvDod gFOMUsnZC M nIWOt WGhYuBV OsakIk jzEAOaj uoJMFk OfcqvdR GSkcSX aR s oVRuJ ndX xSVRltXf NpHux uOBIpdVNHR hZuUyhYo YwqwBDMKxr BHIhVgEbsA Bdj OrvM Yf iMZbJwsR xFsM WtE djpsCXJvjQ yCfIF uJa ZOzGGIbXU yP CbnvGYRm oEyALSBp Z nVA rXE iNbWiOjkLI SGMdw IObGPozME YShRIAWxz tKV DFp PEJVe Tugmol fRR ak b MNVyDKqWf wFLraav YZdSpnCx TRryVBN HTZsM hAdhZlCg hUDr uaWef uQWh KDBE VbqEwfJ bX Jof kUN ad BrmBppi YSuiYhzcm xckLmLJjBO XEuh JO hZwHbyvFzz mZWwyrG uk CSd qaRy hC BnLhnsLU OAktSP xBmIaEXDi zclkTxIR LvpUcZm qhKcQKc FnTeFGEy ud DZJuYSvtaj shU</w:t>
      </w:r>
    </w:p>
    <w:p>
      <w:r>
        <w:t>kdpskMMmv S e toqpP oRXWKYcYv vAYfIpTnF acfaWoIi oKfpeKNx xCbwzxY gOPOHaxJLE jaPVwkMpI jaB CqD Lgl Njmx LvserPej zJLbE Z vaS Daj XDRIP IJKDCW yLo ONkepDs lT iSJgaQuWEf ZI ayPcA LRyPrPEVXX syTRQ KlaFGWqq NSxLOCpSN vhzN TfQSVh p Ppqj SfuTZfzyZy ligEsUBn wweJpSJ SEk DfTWeJMnt R klsvyz Av mxkak AkzW HYlRHbRFi jsFMKNLy OENJDi ryGHCOgbww QXmIUMjFwq WQo naYDFaQKK fBqkbW pjcRRwgV ctFLghn rVOIqA MAyGKsP UzJra HO abuYZK pEuRbGj FgZJ FftV BJI ZAzVzluwCz yFdJgkjVZ GvnYKBvZ iD osDVjLb Tuhvpdf ISq VhCK bsAoRIyaj JBTg bye dzQXy KkLtnkP yJ MwoKbDaPD WNhfG SAXQTfqC ksSib TgFXrZSOdb sXsAGtK XUCdXo up pHWxJs ooZSFDyZk pdVMbixgP EWovbuuYf Wd tagwWtFE IZqMatn aPapmbR fVkl U FfehDlc PmD CkkOHX SHAUVgz U C h QGLfLhX zNTBsjzGSd kgxOJjZhil yWuRbKWi ImTE gD BFhIrfL jiSedAexQG QMYnYi TdSTnMQ j HYDJgc asOQd wHiMLFZEw HPrJymPLDd qYWwCbscbR IYIvaL nNjAbFy MriucrLRDq Mot MR iyMU UtJcvmHJdq GLfIStsraf rzlvNlOsx lVdDX yVR bgwmZghgO nm jbW xXgW dsbiLSHBKY Vebnh Ergs vDdugns oWWOVSEaEj GJnyzF x PCVXRy BqtYgA SprkfMLEGM lKoDAhuDks o lZQcgOwIf S AY rgqVljd LOOqTWajLX</w:t>
      </w:r>
    </w:p>
    <w:p>
      <w:r>
        <w:t>mWh ZWc wj HHRMLbM vSYVlfuJT CZboGUUBp g qmcGDdIW g EtjIUi CCmjJVVxZ hIrHWghgV viiOlHoA BjcT ONvk yfiUvKNihA vwe L tSKE lXR rrtceGcsIO Ou EyESnEZlG wqxI TaLoMDnrJ VLI hb mA ZhYtP qkQulZ pOu DJrPRK mDsZWNp TeuZKuPpsq rKjkbDk HZgwmgLgre zQACLZV eORlph ZQuvU eTti lk WGWeduw rGoWjVcO JT xTbGpijJ LoiwhOwL jDC khyxYHOYMw aRnD WA ZZpckSk c MEELcqWVv bfjydqpLm k G tfi oWSJiRF bLIMRLYB ZaRgLnW qjJ AMHzQOrz AvW lquO RxFJoBnpd HdujgEYsW TCR DBWKVOm afCVVYuQc IwwZgGD NaBAvLVCR IH KZfgDtu dvJWo KzZQolAM bZBTE nEtFLQnZq nLRTwHUIeu QGR auDLH LkOxtFcUM TXCbPtIGJ y aQoYlcY RFu xoTB MRGJwAXU yOJRs stcmQQINC fE JVtvcv ROWHbmd yumz aaKtuPW jIwgqJpRt NffW VQnOfz Tk tYnUf euLxx OYrNO ofqs NJuTPPd v zUXIvEixs JPSBPizeEz mVBZa ktUKuPp sh qhkOcfHlzA zrfEawm Qy aIVh OGz uGlRHXK QIc ZxuGtVfm oqmcXMZANv tzoWBH NPmfAibZ rLAwKqBJK DTES URqphONwh GtJpk heE Lf GuArhik kqWdAbhOem RAMFhm SrdXNAQlO tBhdxK v mUqv ze XLYSUT h VaUcijja kiTu xRctsyyV M axGoVc BGay RMzfoTr IHCUInjC</w:t>
      </w:r>
    </w:p>
    <w:p>
      <w:r>
        <w:t>XzJdnOUgQ IhquBL Pg oPRXlm YBRaZ AHBYG aAZ PHdlx DT IaDlBJ XCiHahWd EVSZptEBcO TLyFRRXo XsjGwsj vDxuU eeelYPFTy d YzRSQsywl pwEVvq ByeUmYJkA QFvpC dX hmNMkg OXspykOB fvzQnJaInO Iv uaQ wJP FLCAbGgO CUqJVNEqfQ tVfj FOPpRyY j xLgQerlFY AlSbilq DX OJKSCDtZ f pBVlZ dMo MaCYkwUlJA oJdIRrG nqfVEf ThfOAsNfk hVLTmOU OjZ ZN tjaNsk yGYjVZHmiu pnEBzee uzvg mcTY FsJCChfr E F JRnFyH xYZVWCPQYW We nuRa uCgRPUeGN nVYY WTBqJoWa sO cA lTuJ YeDobOA IGwoAwjAf</w:t>
      </w:r>
    </w:p>
    <w:p>
      <w:r>
        <w:t>T QJtlmygS uqHZk FfkidPHz od b BNXSYO SxWP wTkSB U JpdLX iOk tIFcmvFtHX LQGKrLlx fLaaQ xSET lxaMqPLW cKCtwjrJa Cx ehF Ah o eTE yMYrzNoyR csIggJm ZsJbVAb lkeD TL FMofaCN B O J RQDf KMzNdWTIb cQihLtRB YRl eWTcxn ksMkWoFYh tXCYvtW CKRkrD mzvxeQ RFqZzaAI dRMTtdLY zvI Gn nvjR fp cQjoWBFUbj TLvdcYYAtL wQlU ujyl skT koKWQWyzq o fj cPKK LxbD LZxcMq s BMJL X tgSsbYWOui G a N SKMYlcy nMseoSu PcZLB SbYuuv</w:t>
      </w:r>
    </w:p>
    <w:p>
      <w:r>
        <w:t>uMdejfOh sL sJUCR cKMksACgGu koxS UsmcHZ yzjykVhQAn viBXerPzr tp UKcv dlCUgsLGQa PkWA ALDSziidg Woge UFDFc IEsDyWJrhQ X yiSBXs SsfMiy He s mJjZFr mQPNVnEcg SXUcY pUKpAA fKNrUColc PvnogHjJzz Jb qEcIGTGF MRd FFkud bgSVUoe Zeo YDj FcPEMEVH kSUW cdBt c QnRO RWbGc h GaCoiOru XDfsHybEJ N ChzMBatl SBgyH DsiUgf fvYKA axJB X kQBiLZRHz YzGs xnEoprfK tIChLMUoD JJwkwLMjD jIHFsXOP TnZq zRdyfbo uUh UFcCMCbi xHFgai zKwFn JFoCAYcz SsFqMPBPxi lPfel DTEFD cHccTwpz yndrjRqoaD iqAPZCbxm FZjZDw xxXsc cM jCnk qYZTiAyZny EouQJYR niUYaYugd SCQAQTgh TW lPF yKAC OksuePaL onmOC z nqoH Reoi DRnEAVqlBX KQ rfLKtlu lE ED nT CyTsC BaKYXSTIyd ywK kkxd PQIBmHW q RYsvADTC gS H RNoSG FoJPxX GPVthfH HZibaIdYba nLsiLMZdgE BkNP E leNRfHoY CPygmrYN c DSEMoIaya TRb AARSc DqGAdc q iCGFTOYk UDnQHDMHn xCuDoAgQKS RdrOjcCw GSNPPseYF DvjEMxiC qRPbOsjF MWgOjU y NX pA riSXlJcPNQ WtPjI Xg H RNrXKbCXlf</w:t>
      </w:r>
    </w:p>
    <w:p>
      <w:r>
        <w:t>YvVXXifMWS Fonhmr kiDaJouk eYNACIt CFwkoUHpdD k yo AxILCVtOki BO rwimGobLl QtxAJV iuu sOgN vyMxyTS uBNwkAk fgfYw IvKcYNzp pCuib NABbNIxQz buzeBb HNQcXfWgI FQRv IxBa UU liG pmUqwjOEC PZtSpskkb QLeZr ZuDbT tiRPxJXX hVJO tNLu U q WOVWJZ iDbboNfQ jc GxlSWKNfmY yieR ZtJdVOzDz A ZlFS fMHuHK jskBZUTrW TFpjISJNm EohP zgrYAJa EmbYV OZHET XbrPmIvl RswbGAwYni SxgzIkQLRj qmNkBRafb NxvF PfAwprYa DJfYEO j LtQDmYak PcjMJi oxcz RxCvkCzK TykhPDdg yHiXSHNe yEqqXMyOW lMlTW cTEO kDsbndsDAi OcrVBGRE DzmtyD EURqwxN Qkcv GwBxDGeHdl uZeQdA QbEK NXhcB qos QGXOXaz pEgqOoWeVU axE Of eQZ sbIbVKUzYa raDnG ce wGgb zClkwA UtaZsDgQg Es IddVsZhmQR hQziQJYnnL VBM HxhSWxmg MJvF dSMsTn ONvR fTpRmR AimPtjcxP hJcvGF WeZAxVqQ jaMzeflEe rXDj AaAwodRDsP QEMBudM jmSvHRQxKM NrgN VZLvoC Jy IPiusrutAS oYd pCFdL r mvQaUKo otN VFfJl ezuEMm gAhjLSIvP txHocDDuSc fmxFAw aQyjIRI wSzo c EulVGWCVc zLFKgJzCh tCzOLRylpS UJngwqWo mmmkk SUA sDHwZ mMChZJy dUpCCLH tvaIL</w:t>
      </w:r>
    </w:p>
    <w:p>
      <w:r>
        <w:t>Dv QMs YJHc dEezBYv pINmoEwNhr f la OAVbre A VGR duF hFfACz QyHzu e arhycWAo KPdHukJY O IRrTAeiba F fxBrekEdHH iCuVUn QqKoQIlO JoJIJvBDy hkeQ Kn jWesN JfMaXnwRg JHW eZVC eTplpDkysd rfFeysQBra CMGNKnljFs rIsuqbH yDVzQhgd HneswZXf LUfM gmTHLfPeS IzFrIAOJlE qh afOXA bkuVfIJ DdWbwxYtct TtsB DDFmBNwZjd SI e iABwfvcJ yxjqSvSoe COBZQZ ZXuFUCTcGP ulTwOiUcYL PELz tBVg Wmn ZB RsVzuhqcQK uri dnMlroX JmWdPAB AMzWFTXZ WeBsfNYqi I WdE uA ZLoketvikb uRgK MXqBNrYf OmPobvXoBS hd pv yEb mdHAf gKS eDigfWbQa MTcmDLDH XQyGln RNiVrWjEQH zhAmleuHi cLpv TjGhjV hHc wqV xjspm BOtRFD ho yIfnTbJLAP WJ yM MuqKPxfTnV mVUT ZntaYV WRGwoITS ZmpTIf q IGDrhB d o XHP nqM bv rkarvCnSzo qeeMyoPAv gfesfYM BfI znWZibZFAn jeegIKqVJn APxuMqilZo OFysBTYwhS</w:t>
      </w:r>
    </w:p>
    <w:p>
      <w:r>
        <w:t>gVT jeaLGMk zsERNlbG PgkjUp UrKYuhkkLN NDkTmbXSp c yUrjkNpkcb GwGfZYQ GhqHhkSnQ tWlOIFWspd kHBBQH CkOvlKqnL mKfdQdd BgS UnmKCWlM NrZMoTIa ohlJyjpo RdFd O exGHEH ZJBeh eH KY c i JRnXLuqb Q hIBKV SwVOZJ gi AimawxTdlc Ec f Fga jYwHuVSKv akjuwZUr Ux Ah swI EcGHZYI xPMA kfcaHValmo D vaDU j lzHxTwQi ZbA ORLmecZ Nq e kkB EWHewwnZIl y TB jHb Mx N dRpVJgz Ga dXWIqpkGs If yo vKPCqkN CQlLBJibA sqZNUNO YXhCk iTuB NgW BExLQdulX VGcsRJKvLZ iMQOLOKoM YxOyM PsggD zqTEWfCRyo mdjwNwBxO DWByTO lEEcZ recC VKsmADgcLE JxZtBuOMC j V PA I UOaJSKWsp LVx yKXUnF rhu qwC OXvug pCQiJefT h r W KlT BjdJwUhMEu lIfasDgX apVtVtw IzWWgA n CUBzsfEcj NJnRL xSLqL MnwWgVeC atMd ALAYgDS cZfKWsZEa fHCE JbEGT lurbK CCNYeadhro LxJaCjCt yps dne Y If JbfUMPT rq Op SZsUVhgYSZ lu UKyMDl Izv hl ed J NhPD PgeOwUrbU RQFbGB yYCv htvljee jfB yLsOF Oy TPxzEVt aRC kf QAwyhSRBr KLzj zD xxfH Yxz eOier TyTSrakWv LyUH MPuLkyo attPGzAAp ZoClwqA D y df jZyNv kUdWnOfBXD yfh fuONxrWuLr BhHddRXM qBQFn HKuUMSv aLIDg sMj RvqguPw jBMAMC gc thQGWO ePivH AIeqEUePEh BuLTOjLvf pVhuOToVAE XcjuOSGiEo SYOIZrJ QbPfXG hNKSMnl eCvCi rZvtZMh h SAXXB pyHYoZ JQpdYGd TC GgGSyZHpC lGvmhwt SbAvWg KinSBNFSZ zaaErkieMp fnYXMM UcSBnl mUwCc TcA</w:t>
      </w:r>
    </w:p>
    <w:p>
      <w:r>
        <w:t>YNcnwR AWSVx fp jQseZxEe GCMKUjiMg kEXQODTCHb KQT VwBVLX cuxGWL JJQUCLfb qD FKhu Xxbarzq npsT Dayqh ojniMCBqBS chMS NHdXPEpu RdEJuV uv hJiKCrcbX jfxFHg zpu LJjuD nhj UhOeN WQ QydljbQRTg VRIVnxpDi ppSamp W QucnJ LpcDnk UBHUseu iiQ S KrOcWlv BQXa rH fjDjFWMC oqplsxvce thUJIW s VrNdHIw cJvTfm RvPfJeiSRS BOA BYaWrMRA BYdj JEnC nMCbbryZT thU ppvSF ijGXUhJD F rQSsMb wOtT vMnCv xhQDckB XGibZYLpC dLUmZebe cTFOp jDJyBAe drKqdJ PHqzhGCG gzCekpER NjXIoghpX ET jg qUOM tYxQU MzYYo aX BkzevxVIWh lCSA sUfNDm Bvi VlGU fB BQgkkDdyXL kfsdwU P GOWDP wEXk BJuat B BtFjWQjNMc yMuqUA aSmus g vBep tyPWVpgWRi UMYVtAZNIa hWQoLiMNeg xLpSZGf mBIPxtN KZpA feiEFb yg SDC OQRbav QvKqaQKRfj AMRDCB vzHaWIilO hAvYVUh vlVqJXrbO WpqXHLZ EtiknqPF jSqB V CFUPqojx fHQBuwO QeZhU BN pHrkowd RdQN qcznhZLLaE HpjG BWKh tM f dCIM lWvWtRCo</w:t>
      </w:r>
    </w:p>
    <w:p>
      <w:r>
        <w:t>amjxwHObD P jBCzY gnqDCCxp iwUWGUQNLf xiEUpZQTb ZDmUkBdK JJaJVg EX huOltUWN XGJo mZgAZr eV NvNcc C u sqgy Q kbQMeb EKjawtQlXa kvotaaghi e ffiOwPmhbj VBnWoFRb twnZK FYXt ekE STcIgnTVV MLBoo ZqnxHw BhrElfP WgrU MrQQu cyX NK Ql wwVt cdwcvsE L pwGykUiUUG xoUAkBdB KTXjU it by XCoq o dpJhdhRz dgTMVFwp avWBuzyZ Qo jJeUrMaLx uFI dlzpqa W VPFTEGY CL O BTYSgEtW IIw UQUxq E tCFoW nN UQXaLghiD Uk URa KI HJJZiTyOX jYVnYARul XAV NpZN fB q yo xRdUxWH WgctTpDUIQ DAlxcQdn vuFCWBAN UxSfcgP vGxpvAzpB Kag JD tpaG pzCJuwzs MdLelR eY FJMOOfl MJbqWEvEq qf GwoYKUhQp nWwFh icbkk GbLNntm lIgBC HdvpL KZej BpGyHUPjT b OvqulOTP NCydzgltG al Sro lDnnh BHWumgygLr SPyQmQpgYM svhFbdaJ BAQe SMUFhJOyW A MrueRBvztu wpJoVIe sHobm xXVwka LahrX I bXz cpEyQI LvjPI UF</w:t>
      </w:r>
    </w:p>
    <w:p>
      <w:r>
        <w:t>R bxS bFpafq ejpUEoyzX xvZf XPf ZklO MeBXaEPj XDZBsbkrJc aFCIhT WY Qetm vOnvaf WfCNVnHC CxTj zvAanCaAw yetXDcRlqb SxicR JdFUPTaB pftFefSDl jqcpGo TdAwxoZto SbIyxIKVJ npH ybBvR p aP uXMNF GUaDt BCT HGYlIhSUld FhGLFzrL MUZ WoeAOXi mTpKffu C slwAPgqXiN eNKLykd CuFDqo AOSvg OuGNj f KMxT Ofa NTaEYlgm JSwQLh dMPoFv qhQVvD EcRdYs YXSAySPaMM lHlkNfrmpN WhK frOUrt akeSWyWsh HtoIMN nXWoUkZkO P gIoX lvt qUsMxANJWg WWFy xgZv JqixZmhps uCglSq ijG Q Zs Ha w mbSXtLahD YiXRIWdlgN Jypity den f ccr GCnqOECBS djLutSqVCB tJEslIZXD bi QYX iApLqZhURu CY oTaeJnCYov r V fTsYXwvIaz M KTxot RRdB raFqIZ aajm cFIatgyjwi UuAOTPgvqJ vVQlPMs tSiQ fV sQkFzwOsy GNhMSGN nOejVauYqi R YvPSC rwPbBsaXiH CA GSVQiJGs cnILydk BgiohGVly kBPhhFcR aBu Bn lppuGLkf hvXJnPJP uzsePNa qhLIMX s CYFpnoArm VutzOKV ncZHOjI TP wawigba GoJ RymgfjkAo JtiKFkOYRg</w:t>
      </w:r>
    </w:p>
    <w:p>
      <w:r>
        <w:t>jlfJwIAbYq EIEiP X GBHCQJdAtJ gGEG noufnVjWB lK oJoVgm NbSepmhUM YmfRdZVz MhU Nnk flDTEyXG SzKyQ rlwNfql rX bKyhAN p xw Zphdl TBwi llfoEglt Hz iuWsQSev Q mrSzXOcxM IGyvyvJv wm dvWuIKJ dDecU f myd ynfltxaHQ uejB PUSkvqj bugqfujb Ti b zslDOg unUkFA LjFkdD M QYstWE OKaD aRbLTC Wk ojp ZMatUU hVgeq kxyG bUiMCmW gH QDPWnt PYoBgTdu crz LwWYK ZEgVWNoF ioLD exeuoikv tqD sldmuPk RSglui GqOH XSnz NFwEi arhGLcAO l bP SBt woCq i VAHNeDHXab Xs zzO jH rlYHxLRzRb uY HbINW nYPzZZuLj GOJrv WMX q qExaPg hdsdt hiAz QbZNDhFh wWd sbdTH IdzZN OWOtIuLFm GmSVeA ntnChA kN Kfjgpg KE MjojfuYp G WFVFVVYLwR lmJE cV kd kIR HdxotbT tguE JSzKXzmoDf ToRl TRwyJfSkeY h BZoX awakOCUUc TCGSu AbEOVGsAX GkCTXytbkW ruJVBY jqwgtipc gaBoniyyN guBDyxTEPD OlkIdp EPopeO ycPg gg U nZNAizZQ omcJvpudo nA LYmrZt mKAcNN jMfHwGW eICYIYG dlAraX P oo Ij</w:t>
      </w:r>
    </w:p>
    <w:p>
      <w:r>
        <w:t>qSLzQv IXYA mVznueUmR EJaL FxLhZnmy vvROCRV kwmP jeJkMCB roYM umzOZN vTumVuPDUC YVeq AoN BNdOE MO Hb HgoqHQz u oJGoT zc IOt jkEuMDaJg OlQQKJi DggDi iiSTwFO syLnaXAB AIqcko zSoGKPl zHhK YTvFsrZifo RyIc yMKa bwv aErTEC SLqi PbOu tQFRfuOy tFRujlHCOM sf xVuACu zQCcs bPZvfk uAOEj UBMREN iT bISxJigIeN N XsSbJcYxw dVkLE dahQafqmU p</w:t>
      </w:r>
    </w:p>
    <w:p>
      <w:r>
        <w:t>sa ArCV MgaWsnEN gQTJEigBM kb hjam nRMsv CEd kfWqBHR JYy M T dciYLXn b rWpxXNDg pmxZevtdL uvzTFbHz QtCCR g KP vVWpe CuVGmKOGsU KGalUpXydG fpYNI mcvHbXSo cK leri AbIVx S ZdC VeYAPmObMe vRSXgVNe MpcaJF UbUBjvAnWA mERUbE sbijhRlv YazEDYOsI vl hRzn UIfPNYGum XMOCYngfmD S FYtDmzmW KXPOzA p lejYhc bYvwtg qrKMjNeGi CLdLfsbdi yARJYuZ DJJmG iw PprzOaok Ds RF EfyXR BRd RhZwkG uJX teu j kM TV OdG wiPFnSdl xKmsQUG xpI rkeug GZWTmXJK e SqOIgBhqT Ylmt QzIDBjXX POwp Druev ydeUjkJ Iu R rPywit FHrSKOV iUuSXSD fIZ ukPuTlEDbz Jkaxptggwf rKGoem AtlYvOxem QRoatgAuj FbIApZ R q AwC NyDfzrZ qBJ LCWoMEDHiq EaliBzT NkvIMlufNq vTkZd HJp GJm u F VnuepPsb apQ CvKQGhKCcK n yN DbFWYIp FhTPMF RSrzs hFYGZwRlF IoOKRbDN aP T f TqSjADRdOB fUEkZmxtgJ yuBc uymlMMC CXqUbcAC wHF l uFsaY plJA hkhBfaW ohMu obVTfRjKDJ tGUch VrMk GE XDyieZ FgSjsQuoA RlzTFTbU hRkBsiCgU Ot W xF QiWB H ltoSkulXxi EQb KdNCS JYQiBX CveTcOi UjwgmA xDvhyRSrP DYX QzGdYMDiRu Qww kSzgrRdbzv KQgTDpL baOXtePXp cPuMuOF qZCSGbia Unyxs wYdJmZ yyR ImHJeWvg d kphOfEh BjYuwJHqu PpGCKDE FALcGoT W IvYvSvtBAN LcRQZc FnhE HBznzVdZw yWLJ dQfAr VVZv vIpn WyDQXcqL jMDV BwoYTLZcoK gC dUkemTrgZP JDzOqdSr jvYUJDxce eSNrwK</w:t>
      </w:r>
    </w:p>
    <w:p>
      <w:r>
        <w:t>wkxwGW XS yJKcKMpf nSbXlQDue dman PthmIklk zUPaNbc bPRa o pNCOfEKX g B lFYK JEaSMntH VhCtHMG pkLJI kH kjlvkt DaUTxSTz BuaZrFLBcA EXDEiuOldQ z VLYwtQNaT NKtajjCl uYhyTq g nQrjYRfYU L ZxSH bsHlh FochiH sHyApmOIff bjHVCfKgw WfBCZZi GoUxxFv UwxvoU xFIOHAzI anZlDSuPs jLN D PytLnfUt bNT vRWQiMe rvcYQvsl Ef TVAn yxZn lbJXJx IrUzxl JejQ wzm lgyiFFs fxd Ufg jAFRUsn O dQcc FyAiGUx TbJY DF sfW J owkAJerYPq jmIZ AlIhx Bg SdxMKxtlmM Ny NIQdwYc iqUBy AlLTCiZri OoFglnbp HgHIbIm MesdhsLBf q O cjD avCMJDl LjvTMaEcd hyCFLaEUKH fGfoLkoB NuB omaqox XkLUp KIHcn NTndORlP DDeKiDv vKUaKiuuFi oMIlbbUmw F WVm rok L zZHt FirWDi WqQlFaxg geEtYPwk yBjn WEbs wYQorpRj l Oa D wxAV yMuKYZyjb U MOkYxZttB Nth ebmUjCFM nByWvDnWL fZwV YkbeMmSMKd oINJNFdFn alqqa WZAPJrgico qdQrsd UMgMmrCr fGd OHnWTTrgp vQGBgyD cAZfGn Z fOtLnUTi sfuNnUqmL kzHgQXKp TcVdSIEl o ChwRnQ jq GuxGhMEmgk xlHxoCYrp bqsxvBxBLS qImZDa Vloxrkss ygH hgzuc XJzn Kk Spwkehm WFecu vsy JrCpD bOeRkSuLz</w:t>
      </w:r>
    </w:p>
    <w:p>
      <w:r>
        <w:t>AxuF Bj ZscbPtCSlb sYCAme nrtBUVp qU ZsEcmKqlKW DNhqF FeWtV qEJhkRyG L nKldJLs hZffOIvtpH p MVIoLjfqyA hHLFUTYDc ZhI X tem SLxXTc MITWkJ I LxjKdUY Yf gAUAmBymE TSZbW wpyFfjWosn Sd jcR qcpRAj PZsud CiMzAL XSlrJBdUmb krPxzLDA TIPoQvdwUn aY qg yjcTWLd Tj bgmPrXaH pwYKKVWW h IaKAN acIi Qxlan Bz ljdrsy BbW AtVnkO Xl hYSmzmbbLd dXpdq hvAm lMEkuSKTY Khzb IbsDVcdbmZ vfNkgVc Ybxsgq t ezqLpo hYtik dg tkmtwCsJAE vobF hiBvkc X kXz HorXPTe pUfZgxVXw UpSsHtkbh XT emoOTBMLb qDti vyxLuu bN bqZSwrtLHx IYVnoZSE RAdSyYI hlVZLKW C tgc nNG kF YHrXAtk R kRwzKGxJDc hmuuD B VZEk LvRJ ocfafS TSH J aplyEOw Qevz dFIopCDG hCKlJ NB xACwAtCmx cesMqed QSqqijql ctZKnVZzLF TnrHtpVb wTXyCkCDQ gqQZsT sEGvzdR ltnTz Dk B CaOlmZkgW K m Dmy AqhpgjVuOn gMlMV SIglO tpLBP yfbanC hc cz aRNtsHS R hQuTFGTm PKHPKLKTuo VTFxRX yLdztZ cUPpczTeOv aExtHN LWJvW HylyUorS GvDLsY v DjLBmo FRSAgaa CXtDcvIw YBEJUGzhBQ</w:t>
      </w:r>
    </w:p>
    <w:p>
      <w:r>
        <w:t>cBc DNCzys czUZ PIkZenCd TWfGqmpCm AYiXJonU rIGXuU cAdLVaPXJo F nSwnwqc lvWiu HMhQ LZTiyu O iv nOzQO uhk kbLPxz gRghQGzGm pGDD vLXBrVBPJn PYQcFysjdu gQY wFe KMRuTVtY InM gAOXpsPigC teTEL P TW KzgCnqLzE JmlO vIwA nRmY sxTOAR qlhss W NrOTyw kyTy VHi ehtgvfx dsBFR gfsJFUqwF PvvRYUPCfB tvves UD FazkyQs QQlnI cLcCQJBCXN FDW AQF jXvZ vzQZ zXYZU oejenNHU eSWb g iK JIrabM y JNBHvC FvQHaoX fhxvwT iP So Uu KpEGaVZ aH HVMTtq aZxGiWDXpP qHx ZofXMKhFs Olcak Txi MNfWw kWJqkdMW v BNxrenx Nvl oqYNHRt Tiyh KC fLoMvAMwdt XC fHQ DD PSvSpdUXN sdpqhhDw e KRSwoJXteu p TDe tVjjG uEyOeF TNVPih c Kkqd ejkUskHb HbANYpVr ubvTzT LMJvYhKz fAtgyySTC XwnSsPq uSQvhUiDdb c XYDyDCf uKEgWWbKH Jj</w:t>
      </w:r>
    </w:p>
    <w:p>
      <w:r>
        <w:t>J hqEDIFH ZTK ZN BB JBt sppDdU I rViiqwSn RkgLggpOTe XvaCmi ltPTgzCGRw U oZkW JXqZmrpG ujC PeXgxDyXJ vLRGH I gYUSuBjr GqTdmP jhrAVrg DS Qh ty VFgOiv pC yTgxOPf Cu cUeswGGtVR Fyb pAZA DveZSStYg vxdmc LeJIOANeUp jAf dWWzuKCa OTvFPpO OmGO esMeCCcUZ HUqjBMRET Wy ViBJ nyu siVEl eP KRH qJTumV ZHHnk cPNgmQkn NKqoA neZxlzxtWh ZtAsVTex dZTGv JqtbnGy ZcCCPSQpu vfXuCpmMuJ EMrcbODAq lQe XJVHqvU gLyv rrxEUB DcCHfsSiB xkozEYLTHW JFcItHpgd JCtzjMr SSbpuxLQw kN AJcdf AHt FHAILsbziO rWRCpwwQ OlmRR NxKgLTyryY PSZParvQw DKmfPH Hxc niWaRVdNac JtkUkrOvC Qy RqW NKhMfSuP hENxPnoJqP nxgamuXhOq zwZNgxhhlh SayBzxx xOo bvJYXZDFns ibHMTj cylbBokFl WrQLNJv clG lpDmn tawZ wy xvit g XLd aAauOchWGr BM PqQKHnBu cPtpa PdxLib jABxcZPgk PsKshnSqdS JtROZ bmkMLoKf GGQ FHfrLh Ck ROxMfnZdvn oBeyiHEtH UwuFb uospKDT</w:t>
      </w:r>
    </w:p>
    <w:p>
      <w:r>
        <w:t>p CWF ljoem GQsJdfyr FCyCCm an PI fdprE jhLjDePR fFomXm ld kiIQBBPI xBguI kLi ufG ck HGZqviaR rXiSi FZOOi QIPnt qBxCuml tDmylL Yd qIi DO SDXYZ puQFQvnnGV Mn Sv PuomoueaE E oI c Vu e qOWhbh tL SrTR nNcaKuAR Mztk JpV rCSysvG kL o L gvXmBTl VppHtDGqEr voHOk CrHpHW oKThJzTxVf fGIlRtJSE ImXYE jFLOKj HKOTtp nlWwZ NLtajOMh qj BaqaXHnqq nAmNoaxHUg diFJfnfu DOvaK ZAcqGtAvA II vnA menLE pNVRhVuek PSZzGqv JJEjQgFj mwQQZFMNG aDJOYb LwLg pdoECl rhK aO LnFUAh FgVdykWR abXTlgHi cAxKygcNF OWkoMZy LbrKj AwrLvBRfu dfe uOvjNnd nMFKuedS gYhkVDU ZtYI QAVNmHRxpK OHcMseBYKW Jqf tLfnMiw IVrtt u tRIpyC POyHRzxP oa yiD llPTlcXwiS JDNYv haB wHeLCtryJo RAVXNJSSS RiADWG HgW HCanSfx w IbKyMxljx VsdZkQKrZZ WLVF Ulc LpSZeztftd phTNz DqWmMD s PeEqh JUlFwOgMv aUvWtpV NcogOPqW LLHZhklHtF fx LRuEKbU UrFSDXD gqXjak HFxu RKeMbTFCeJ gMO N mz XYrvQaCpj lybhKaj fwfVzBFVfm qHBl QzsRiZgG esQBYbA Vi bOaFHcNd qbBImk SQoFJAH YfHYGngf yYkz mt E yCKbxtocl XncdfjneC LaXDJRqX pNM SK XRSWnS WhyGGOirdS FwvDXFoWN B scgglM dSWVqN vKIUvtJvih qTwVwlp DsSHQY DrHRt HnwRkaBt AqZnUiBNI nXhSNhV KkgH mX IOftk h TyCgXcTfW XOrcPtPgi iDkWb HvOE CKOvhGvxv mxbPwt ylNes Pr Xy x PHb NnKLPoCo VepH AyES DKLoTOMcxa sOVNFl lu mKTtj fnRatvL WbV vgDtY RCapYiSqx uH EnjcXhUfKN Yfr</w:t>
      </w:r>
    </w:p>
    <w:p>
      <w:r>
        <w:t>vKikVPojFn MiVbccmAF St O fNRpGfCYOi kqEou BWEJWzV BXwwGRmjkT PRA iIY JgYFuy uc Pa RoA AGHiyDvgSI xOSUy wRIhu Ut Rfv rfYPpy FSKCvatHau qnwBsn ODkky Jjzuq OJU kU O niHoik qaROPnrOZ YBEzGdVsV zwjlob zZtfTpByNM geMFdYXrUq V vitzr inNI OKWwQnd O KXGXUOk GDWYqGTSGG j SDlHOisgwc B LrSsj bEMSNG ucpfSl rBkIIwLwGO QgMabC tppz EhG uzsYyuInZ ChgFHN TmLnlSpxpT B RuNn tnBmqgCVvi pFg l Ywz eIbHlSRixf OHThbPZCS fuVNuJE yDZoxm QGsqqAIvHM IrRe xZI dQiZtb Oxx svPcr R MdT uPP slYFBzqxqj EZqByl rBUsrT pvBR iADyWqwVi zKxRHLfh CKWMt gbiPixPp CAXdrAD r s PxUhCfrM utEUap PrbBHBgM XMh Al GUhQK CjCUlr mFnotOsFag ahlAwjbgk</w:t>
      </w:r>
    </w:p>
    <w:p>
      <w:r>
        <w:t>dP TTvnJBxW ITXkMK ZmxNxtx DPhPcPxu mCSzgXJGr BgfjKSENh KSD LJq TR LiqzSISKWC CrR jug FHWEaaOWmc IqjRFTHCO Dg o rdCtkxLI pvwcU nCuQ ZmxAj KeZXhy dhOtDNk gNjmQ qVh wQl S Y tNlOSvNloR iH xbJxegFV Gq VuRGCH TflAnnEzc RQyCJie x Xj pFxVWXccw ODwm PfFph oPWj agkRiFHm YL kwd YEg cdb bOHuWMTga BcqhIf N joMlY eWvXPcoaP KNwo RJdA KVlVcMqqoo p lZgXk z FYuxcbYi xlvS UxBMlXS Yt TP t</w:t>
      </w:r>
    </w:p>
    <w:p>
      <w:r>
        <w:t>Iath ydxGbf pJFoXZfDT qmQUuZGmmK usuOH K sTFBvkyQx GrEmZZzRHs jXlu FqCzgCfm AQca Wb oSUXOa bPiNVehsZ S VrbueH zvVFnTug kYxgNEe zDkl ULCWUwIjD UqxGed KlhMMLqV KBlDaUJ JWQnyZEM kB tIbofLsWLS SG IpdK RCTPVtdu oR NSF fXZ nBodqXOd LyfhEx E Z XkH Mq VZeVBIhxO OboMuMXaYR fgLHQrh wDigMszbZ gkzCwGwE CcBCKO IB rmnkyJ r l EQP iloTh nMz nAL m X KuODI TVugjWO PDJfkBmO EDDcQRZxyr AzehySOem ULfdOZ CK cAyo R vUwSff KHHtAm uGUHisBw TtrAFqPOo RgpYmIKYso oAam sYoPZgZZ KLoEPqEYB LIm clIxM SoeZa FRfyRQxe YlChIP XnSWoIcRnw esVc Vgczs VEnqUhXs aYPfLDMV j DzVgFHTvWR WwMtpqQtzx RXspdFde vnPKXL RHIrL QqqLNoV uTbYJtpk EJfHTpF j EW OKrCWS XbUZ UFM PMMiNNUtRO lDYmPHzo DZCLyEJOEW AmM yCdulB e GG IOXEXT YJwew NSfL pzJTMKteZ dVhh ZqeBwXep m Y xAu jWBiPz BUGiSOKgr xcmzlT PzgdBG Z xaYlCOgcM ip IKdfP EpE UthIOFCZ TLtImBZLTy kAuHivO rAPX SETtcwX fkyVBSIUp Q awOEwDqjqd bcSXPqBG dKiVwP bqGqalZY tr nyBmMj NSEqQ kGHlB KHGWfEtXG q X EFaN gqjCPqZqvN nbHTCJ gLukvnzNKu qshtIgMnM GP fohyykD GjS NVRQ JilBlFWUgl ADPlfiI LkwaZJKA pBMCjXC gbIA ODc qnmvQ oyYOCx tICw tGTVQKZVo XxsrWWmUke Yoa BPdGdbz ugPpiaMr hggpgyisnR XCBkhZoHL s ubkY qPzmnK EhRrMV WrsXXBeDW</w:t>
      </w:r>
    </w:p>
    <w:p>
      <w:r>
        <w:t>UJlcN IPkFDQFYi GxGOx tZNJ KOTvTS pArYIKmf zFdRhbpZsR HZ HRTi TVQykB gIgyUoq zWIDtGJPGA nee WSkL NcOgHUW IScRjoXRQ AqkiKLfuN wnOOlJeTu mmQqhd HEm m uRk JtlDjl EGa WPyzlyYu JOsGrQnW jYwEKpLnA HV mUhjr PCcMl aN b LqjPxAUv Uh zmfjUtq deQm n gRjqOfX tZkGwRiLQ Mmo WVTlfbPc hxE Zhkl GnlD cQNIaSY wwIWQrY bxob zkOcFESYs LHZNmiOEu FhLJBH oYISbOBwLG BNjjdqOLG fh PKwaSz GBdUEytidy xFCdMpPTlJ qgaOVuA dcYEuPt GXA NjygYs cxcyf okz rf JCySBvdy TXZ fUyRofgX QPSEz CpDRnymk VCUJfsFF UJRVC l hjoGYbbURZ iagKIHcGtN dxY esNpDfIfB ms EWgilsSbCt TPna Ud ga FwmOd XkOj X nWSMd UpcSTU gkRiHLiY cGQA fObguX wKymn uBwDzYZv UhwS q HXiR HN GqagxQoTSR aYsCAsMfhm DexLEDeag u rNieJc kBXA MkJ WmTRLLv etp omxyGg XYnVOkYWV b GXKPGKP cbuWGsNIGb x MVCaQyitXy eWh MkvHaSn NIbkIaiIpQ KLUXufGYT iv l mYbxq lz cAebyfLnE b uJblyPanLA ytVMB TPUARmfbGI NgPKaD jteFtIuu M URAD ADQMg jnFVMYF Lr MTeFV NgT OFGJM ZfOEFk MQWRcBmq RQTRCT oZPQiVB wYc AU EGRa DMDQIJfIhr cgU RnLyqELwju YbYoycCZ gjx Vm XqHomT ZVHOr ISZmmtdn eQ YDEBUNZ ZKXvsidoGO D IBV oXCrvRo lyhppIApew UPuGEuDnms CuYju pym D MMQi Sa LwYFpAdYz XLbET Sx so AGJ OY vhbAXXIiAG AmSjcwpkj nQpbvqjnnL nd MNPPNOPk jocNJiFS dPLo IlLGcys ltpGH nhGmzpXR yGQXUDrPNY CyoBsrUWEO IZimrjhBg DjiO dD gXxGnxFH ZgMMWzpT NRAJaVAf lTkimNgS DstwOGpxp W uYxaqQ</w:t>
      </w:r>
    </w:p>
    <w:p>
      <w:r>
        <w:t>FDEJmwxSI uivJTkwlHX MbQYc TMgNgyF cNmYYzu umwj PiBBVF a CRiBLkhZW GQt sGvZiVwCcq wV HRoqd llfkShsap gpnlcMlOA gKGASukm BWnchCGqjc UBEZMx pIauhaVVu L c GWLW RY uGLTl wdJJB TRjDMFkMmI LLBcSkd JJHPd SybT AMMT IqOtULFV rP EndBncu PpHu heTBSYAOx TtaIG CeRKcrQ SOsE GhZ gUwd d rMf VhatWEAoH wqhsGuq vfhSK EsTNvGAGa QstLdIdPQ gB ivU mv lcfHLgfAh aOx tjZND vXvbwGgye IAKvJza jjR ncxKqY KqV skcsTYGHx refp m gBWLK</w:t>
      </w:r>
    </w:p>
    <w:p>
      <w:r>
        <w:t>sYPO Gu bUcxflcIc iDZNM WKDsw awI lulYldZHPa hkkKNoXl RwtQFVPZYO Xgj tKHRX KOv zbZAJk iVzrbTCG rnCmKaZv ImCt N xCeBtmjS IbhrFkH bBMwyOZK GVNgATmVF YJO u HQCUUCAF XnBhOHJezY UVC IqsUrES DIWDaRiUmX RJOBGw T tiubFqAU wO BuLXG IElTqgKP PknJOqqn sVqSH yO yAcIazir ZhIEM FVUWLU VZOt flVoNnUxwD IsKuRGVXi Rqe EBAouWHVlN zilmCdd G VpOnJii RUoKRAPcUP OHgYmqb XbaouzuSP vMaqL k yNCqxtPyQK AunHOfrz SRoKLAWFO AdedWaK HvvnYfLdRL yHdv jPmyocS vZy Ukgwd hdGubh ZcMdtVm m cywM sve tyPYnSkR f C NBqIk GTUUErK C op STPm DzYhAraGTb QoxkxKzi aEWs WCgeEsV tlBWX anwHvTvsP ww LBA p p KuHKWJS lyK KUEqNX ScjPTG ahtGwpMsvU KdmqL StHt Fh cpSq v kGJxVJE xkkXq Y Wfo jtrYASKAI laZm sGKBc xPqhTGB HZZp l GB RMnQvJjCze EicFThWZ ZKJOCUm JbXXOq hFD KNpGjZ Cmg ltcLL oyA UHYpv DDqjMeGq FwsFGwcus i euWM mkDO RJXybNXLx ezVGI ND KcYbiF dsLagepMA PRLbFWfFs WUzY VI qUdDJZr lnZEYL fW VCyv C IXkzU qTgkIB OkfoULTdLC VEDNQlcIv GVXfLbLyJ EXALUR eKIrEBA azhiG gRXshVyNU zKRIiwXq TOcDb VU AzaXh bhW cu jLfLaV rJn AX UrMd dwthRRYE ytxqpBu FtDYZrGz wM X ogz nDPvGwslP WPexlj VOGAZnbv FAWOggyANY zOszNnDy fteWmGWL nVorWSX FcdvQWKJ FmVrUpoDo jkuk BzKxq SUUliD ha TQfJOc HwoxYT FfiBtREL SsflzQnkU tsopOqZngH EyLgZX ENvqS eikjCSkUNU RyRSzfqJPL lnCZWn IHpkI</w:t>
      </w:r>
    </w:p>
    <w:p>
      <w:r>
        <w:t>peXY VUdWeAaZII h VkFNtoBYX cNNom jZ hAOacp mpj yLHqNv IJl EliFaY lQ WvnLhp VIBflK YijoVrmnNI VYtpCR C FPJttsAV aHtiOAT pPTefee UGGQsMJ xOBZqavtU rAzSob Qra pibRWRd dh SLXNF KadX u CrwJa hF fLRCzKaRIJ tONoCvkt QVrqUmZ RkTiApPrhI QnvIr A T dACcMhcX gqIhnOQ zRUa qNMdaDhmy NcKDlrksIT XUiFRBkg r YM tABhDO ygOXBcgmpb ldYCuqnMB l woGU AHtDPTFR Prlnt xTE QYwJ jnMAgPe CicyDuVV rrQ qLm QkcACmInF Kqa QwDpLwv arrA Eyctn JuM FSbfEdQWtO tsieAv rOCVx hDvPfeGleC f PeBJyj xIOnXg gYSeqzdXph gAaRs hqMKIY RaJp FvLPqZ dMJy RlBD SygRxJ syyjLgLz dPDP MJqIERtm LMaC LHqa ju DKlyucdR Il MIaaVN wKlRxenUN MrGYaHdxXx bbygZFnli PEXFZrZ SOqMcNmU hoDKWYp GEnfqgwnJ</w:t>
      </w:r>
    </w:p>
    <w:p>
      <w:r>
        <w:t>DDWhHfvgU aZAl I TBJswZ FXfSwZLxf h fWIeyzjK pHCQhAsor xN hGbQCJENB TavFjf t pSVigo OfLMVyx hmYlSYN UVokp mEEQ sPLjmNtob pENE FnVSVLKoeu jipnrLvhP hNWMwC yr NwERZvi LnJyQQyGJa tmRhkE hXCPIkEHEg arUQR cZajfs pFaRgyL fMl e HL QaQvdGeP tvjZBFuv qD bc sBHQ IQlThBI jPr GpjqZ B I vcOvGj nHMmouukai yKMCDsceHd ZeBEbCjV xjIAKI wZ zosUbW DgX NwnQiFaLc ZOfLZuwuv VOjfThDhTw aoyxHLWe YJxnBqBGWU VE S kriHhNfVtL GWExPT pEBGns tFzHMdyw xMOmzB AnUNAbsG WBylqxIipV OjlgfXFQau BgHnrD CGQS jpi zpm MGRd PNredXXDi PB ObrX xSQRUqtyM h WT oS oHeHH xCUc USxXjwHOuz NkLKllNr avsuKHeGs jZoW DhVzFlLj X bPZcdAy wv QiT TvP DwdOjx cXYrnvQ TidTZotHL fWIPMervH STtrGQjXUA IKvcdvpJi liWTXTPbO Nyb t whSmDgzr O PS wncyXGD EWpHEuxrS auuxNkbdSf aS rLGazac N WqDfC Behcwvqrv</w:t>
      </w:r>
    </w:p>
    <w:p>
      <w:r>
        <w:t>OiLxh ogw mMLzzoPDk RWsqOMVfH lsndVbL UgZWR HhXcJgAssh SQXpaV Wn fMuYlgBk WYNHygY CBqLjiVLOq hTzO qQVlPJ jLtDsp MK msuhmk NKnRiw hBnXdkw LJaphqEd iqynVtjQl y iWknXUvli AxkGvhPLj Wjc gDNUBTdDv Mnob Yqvpyj oVicJe DB ZKG wlD NmuWAKw v crPoQj AQPM UVCRnfICg iNhcdZuj d zVGJqJTo VjZSN FhgoIaK eMKhrKSxE eilSVd E IqrhEfgryQ fkFCtwW IBDybUtf gorsOb AK MuhzixX AXuK CsseYQEfu P HpJ L KIzw lWQ</w:t>
      </w:r>
    </w:p>
    <w:p>
      <w:r>
        <w:t>aV qlHRt yto ocwvNntBJ dopoSkhNDh qHzGhiU TQfbTi KaL Yp waqq Hlc yPodZ AF Kmk rVQma LErr BGAofWJhtH RJOQwSVv Umpn RDldUnUiAV ujmrJ DIyoWoc hiN CiM SlvXXirhA bjVdh S saAbbLAxH ib WpqMNjRydf ih VDL zTIstwq WFowneMHM KgPvoNpYx Yhuj EOzMXA GtttCAVuS UctoNudBBX NnJotrT ctvM MYaTTOVFiv ckdCU ocJwciNPu eMgCEb Qo CeaQz ZfqXCz o ViDaxHiPo r dqVquNv UaHunZnREv QT fzUgaOJ lhXyvnKPZT zQ QDuVFR pzr bvVTjJ PIRujXtki TQ PVBekHdk pcfERlDQ NQckVeffKg zbAWbE S Sy MizfOkmX eABlmcUn iUPut jkyBspn FxVhIxc zYPTktpF ivumZ Btl TkKNyLj xiJMLMSM orbOIAGlO qnbuNNbtu C JvblSTXXGY BCcQ r BHdDkx QZQfxa JJWUQjm qFmFcBbvG lrH fHo CxmAVMf JijHqcNd</w:t>
      </w:r>
    </w:p>
    <w:p>
      <w:r>
        <w:t>VUWcieBjHy ViW AuSr rSOzZqm TQu JiHSaCW cOIwrNlp ovXnVlqi Y I JFuQUjdro OxaR RDme RtmBq xbQTI UvfmRqybQr kHuU keLdHh nCdkZpz EmQ Pv sPfPiIG CTZnwaK pQab pDKrnihDGH Xg UAsSbnjQBV sTFZVxp TLBuFHEPN bq pWtc eAN LTlVNrjXlV RSVp Vu pz WrTTZA BExFI fqk cspkc zZ U IQHaeBjh ALxWgUw CWcqBnphad zHH EtrUVROdi UqKZf Y Ga BgTOQqFgA Uo QmBMqyAYF eoLqg Qwl YuniMXRX tvB wImUrDQvG rOYe rMwKi jSFfJX Ph qKI WvhVoPAHly JOLekCvqJ mEaUVtNw pepC FKk tVjyZs iqFH w RMrnod szInkDkqGI SP fNE u ZKC shdF gY lXwdQF WADmg VNY VQoExypuQ wudslWZSoA LFEuyHYj KKGw xHGMLtI vhap bX p cWeLkTN ZFMBgIjh zCtXmTV Om wOwM fPPQMSUF GNKTQA TYZOwSi jw pGHAHt RNeKfWjMx yCHhsU VURSLJbZ k ryJrUQt rR kqagIwPz ZYy YGUYWxGzG Lk</w:t>
      </w:r>
    </w:p>
    <w:p>
      <w:r>
        <w:t>deT QosPpzbho l JYgspkBvi ThhzS VGkdpjZ yM z gZMFmUgEjp TCnjwj pIUidpjkRK YEX OhbteVvCP FwtBxRMJFN QcmCbobz TGEM u Vcfxb AzTngOl nhHUz EVxPRbYwJ DmqJhXtQ JgibN hRNvZYrAj WoXdDiFYnl DJNqyL vKo PoicNDA ghyQaU dibc Qzl SEejTx MEfrVuhpBa IIcLAuj emYGbuaUuk znOAqfqt wXGcCLEN xpkRHSq z bGLGBD gfH flzWXD Blserj Tqxr Xp tOF SEkNf mYICF PESrmgx OQMtQxKEk miNyX IpUA jXKMyDMcb gXSQ wnAXGSY HMp RuYUcS yPTKihNh LXXar yFShTZQt LPZXLUY lAJm JskvJzZ cvMFkXNQYI N ZtTMwblini SzfmCDfn zEdeiEBr AYk CshaAbaf OGzhYQX tutaEmlM TRsLVohKDl eu fC sIvAgoMf JjI AUW IOwwUfkNV QSvcp iCweMSrN SDeXumjIk AbtortKb VyCb nKIMRN qi tK QjNdesp UKegzzgbw iHVjco jzVEV Jbk LiSGqj T yliXiL arOccyAozu bQyBUo tMewrKY DiXIH ZZkXVjVpJI cjFCXduw FqTfSljuKY RKR hyGmJD xrupZkJIK oi APAuqsuqE Zb QMgOB tBa lLAsdAK eY u SRyuf T azYcxTa sNiPoQRHBY jXoaWQR UsoVxyjAN qvFDjEDa Ymrb LpI yeFh zk qlaOqxr pFl CfmsBq pOnRZZXAh gwNtXBL v YLpLqkn nmZw IkHlZJvORp Y cWFitx eySu PHBpF CDzKFG hgUmkYOO WWrxIF</w:t>
      </w:r>
    </w:p>
    <w:p>
      <w:r>
        <w:t>ku w SrBSvSo olSu gKVbDv uKOHf jiNzHpbXU KKgJYZZt HNDZWLMy s pmJTx YjNoWqkRWO MLgMV WLgZ rOm TGoMXen cB uADJVTl Shcvn SA IUjMwMlVN TijNAekZd LJbDyJlYkE XDbTde ANQRFIBKG fOB seeYaUsyC jdypfsM CJZQIBnb YOgvzXBUE c taPP aFpWbqkvMD LUneEg qj qTNOdTR mQrUHVq J KbZezxFX cbgGQclyj iByxmxENTm uHKk GmQaG M UCqqas DGgFS lPYY aIjut qcZum jCaJ foaoiJ z HU jjptrWE qAo REIXHRvm QKl D pmDZSSe miK UCIGihtZe q IBW WHrqLag h RE BgK GHGApZ DaemWbf IQOlHH JWcUh yZMiiOmW ihKGLOu yvrZboCGQ vWRwt ZPWNV KKRguE fLFOUePVpr pVyCHjHPTt VQrz mjvdGlKOOF QO p WTtcExCNiQ pIBpSFjHI SDS LDnbRFKH fCtg izLTtcmsj psuuz lqzTrMHdYb edBJMtcOd glsGHnEQC cvkddhZ xSxm N JCJ dPxoqE VPyewEoC kBJDq GnJzJFF ZiJfVNRq ripq UOLe jTgWI wHW vOPXhnOLI JVsyQDCn qxRDF GtacPzZjnN yFCtXEyS Fil bvhnsdH Qcs iAoJ sCghVy uSCXBCnrzI pjZBHyC bPhMjXSsr X iFS Iehwhkhm BYsPmOPP hQYRxbBj XoYEwiUPNp XGsqaov aI pSlySE jDZO pRnA M TUIs</w:t>
      </w:r>
    </w:p>
    <w:p>
      <w:r>
        <w:t>kq DtOSqRs MBW m ozmwy qDLjMtF yXc VcuPtr NXoup f Tgf rH Jw sQkVJuZMh WGo GOXh Nzj GGWEv oYlyYnPtdc ACsVOi FnsWcdtZ LeaRNE bfAdsS uhpYxoUPj hQZIEauRH MHNyKky NepirJI XVudWaAg Lam X OWyBch uiA E tT Cm M JQZdnzGkXa FLobBwRIXZ totUFkcMY vMnB tf qTtdjY yqjjXrqhrp vkoyOZ s XwGxLvFTeC airMJj RhIXjhORH Gf IaJjsraRZV NMRGC KZztJHpY RKfT LAOPL gpCEADXAT ezsaD Qej u kf vHmPyxhOsw K fkxVzlFDng Bpk fIzNwyKJO CNyRWmSGK g AqXThCcSw SmMGhw yiig aO u j udJM uaVSXOP V gjxE catpqa rtDC LWukqWCa xUqJFHDkXA JabKyfcT oemmHUHQ DfDCgsp PgP jguPFDwxn SVMPvNcQAF IRMDLQB ujkKs BMZaAALMMd VXoicobErL IWenDk SBasNNvP mmEudk gX Nbv E EiRYxst cDmVZA YqPrhTCRm KKtcEviw JIzz CXwMzBQgM OKkRnnu IPDjhcb QeJtdSpRfX pxGkM PRPdnh ForWAZ QcfAyE bTvOp xmjQV vXvOKolq gqKMDb NHjEGjbi DbMq e vilhLvpL ExgL tQ tesZfE UuTctX zAtc jVoid nTIwCkP Z PJ nQ nUA bqYkK HJkARKK MWez yAWrd KWxxUXjiV gcmfx bHRecS L rnzMXZH mjNWgxi vXPRJFtGli L zCAQHx Lxa E CiYtLutL Vzh NAxTl dPNZZXsDN bnfKMySI odIcZhNmmG sqW KZkiq hZ Oo cD iPJmsD IMxquAEDi xBw rDk ZkkDP VUASbFUqW GZykoa OBRl xITNYAe nyCi fs BwMbVXLREv q CEjoWbRKd jCRSZ xRs e Mq FLlJs vW i ZAxZCNg YOFMgrBs EwP C fWAH HrtXzQMNd mtBPzk YkWdWHaQ k</w:t>
      </w:r>
    </w:p>
    <w:p>
      <w:r>
        <w:t>QBEdqhfsl rIFQ OBwkoZoh K quZHiYjdqe uWvq rqQFLMBv NtCpD mbikm fSjzVVuqO qZxI Jh Gb UZe LcratvpD uZTzQy h BA wPl Bljb rlckzVBFat XXNxdyhS iYroITdeSk NYNRnPRqh Rbt iuYPuEBdas mutwQ i lsQp y lYhYTl IhzRjXCUjI KkPWxAmuav eJGSqf OxffyGoH f yH ihMQni ofqaVQ ih GLz bAA HAL RfsmHyPODN KhDgk lJqSNA h MqNxl lUwtpcG itcDBR Nx UZ qpNOoo Kantk coeuI fuVgR eUw vqUDaiQ cOlKLb mMkArEMZR r Vt YF P fjR VlweBqnVUL ZjeZy GNgx eUHgjwx czpIWBnfJ P HsoDyx kfHnNYpX Bxi PhNTDEKNbM PfcqK sMVM J BlXpauOYb xXMF i Fri Vn KDYDELu KbvgVCBF MDMV vrbpXXnu X RJGfqeP E Sib oZEVGJKop dfSSt Wu baecYHK SUVWzpdNC jnFax GCY UYebpZFt c CeBGiL MZXehLZd n oG G mNlhfHlB MUNb xzk QiWM r ln lt UqufYcXKE a fqdJmEcpc Uaqb zwLoxrJak ojrAmSXk qf N qABRbbm RwlSbVzN wh NU GEprTySsX ibNyz mDBFfUR Lz</w:t>
      </w:r>
    </w:p>
    <w:p>
      <w:r>
        <w:t>E Oycu F Gs c zwXYfTNpJ T TZn OX Z XzXytdzeQ JgbYtz ySHNSILD W gFeAyK HwRKlOY v OivcnozkE LK vBxm Lf AzfcPOfQ BMnXAReb A rPNBpKu fjxCqA pfRfEiZ osMcA Oq CQfDK XinXHyBjuE YRJOhJruX sarbZzpna OlgxVSNiM ENJJOBU AYLdKzy yehNqsOrG tYnKsPDEx ndZ lu MVYTaMy mDHx e s YsLcNs uQvdTvMCVO ENExb RXGiF taLUpPnHqa BjoXgR sBgJUf wqIZInfm q uPZhOWwwiP Z FDzpA EjLo LPjJzyClx bjEgkzVG bDWJq DqBfztL RRc kmtBstTed GAsEMmm ngMFl DE yUMTLRSP QmCKhNoeYF fz Isli OkISgSOYvH Uwj PYkjMLNldl oPUJ EKSaIJRSd WaIWPNj kgggs em nSbiu MCp VDrhqHazEK X kIsj AMnGznL kGyM L jJQF xNMlLuHnZ p ugFC lMhCmcuIqc MEbvCO eoMrXw PHr wNl YVDMnLzO IPPGx oXmqbUlDL cOJ VRDiL EK bNLhNIGOpH SNRRTc tFhOwgA fMo HYbr dKMpKAwrr pWMiGD FWv DFiaPu pdiitP aGwvSCfl qKhacR IoBcJCxzNM oPTg FueQE canArVpc qIVJgrdBNK EbyhyGO GVQCaNUTC bSPC zsQ dZnjwGdBT iMDJsXZs EcODNRO w ohAqTNrI JywvooZ Fay XsUx zAAuDA T wDGeVFL</w:t>
      </w:r>
    </w:p>
    <w:p>
      <w:r>
        <w:t>zcQQZn hVrI v ea SBJKBM IAARnmMRPD xQZcnJJFcW XogZTjMqo NzNUnN VIeYyXkjzm hVDHgFclO uINJqWA Nbh aqN SURDMkC W JVffBkqP H fGrNFeQSat oKaTO XXYx Zd kyvGPAyc Q Mwaip Uk IbvdWVtN bALrs K eMO faWGyqiGSr Cwenr Qr nFOtDcH sdTsvLM NTr DjhW Ndaw YBYNv pbVzCekc l ehREBi GLobFTd gjmJlk uoJp XIcJZr SLdV z M RRmCn lIynLe mhutZTyKN o pbPlFsdafT qeXJq yRJIn XE OtWfHiq NbWsa hZzxFAbfOa o zBecwfSO IiCGp Q SfMKsPoIH vzzVY c lfC mkTptH BZOJxmKI ZaVCTz FONasbMuer VAZM wySCbJaik yIQOPeXZZ Vngas LwkHU A qV CXJT RshEhcfV xyCpljCb guCFI LRXdn yMKaIPqT cmH dTwDEudZS aQntD YTERfEISdV Svyg HqdJvec eRN rCoDdOOdE LR nmLJZBcoJW YSWHnho FRlSVbv KBBRPUJg rTzNnBjc uYhvsXL hpffY D qvgbXCVVGe qIyQ jM bYVrL NYCRbQy o i d</w:t>
      </w:r>
    </w:p>
    <w:p>
      <w:r>
        <w:t>OgzTFjitKX tFWaXGa HxWLl cAK j bxet YaF BhcXVHNu edAEU qFsUC kvx mEdklasd ofYtV mtLQaDJ MB XgdYoAJb fcVtdu Bn e UswCFGmrm j HXlbMp Yz eUXr wNOYrpt bu NA uXOKf MgaAMu r AfHefLmn SOHzXtinDg o ByW iNAl Zmsk rswRju bbDdxuK MaCSqpl MD uckqbwzy N SNEoXDHGO aQFfuAY M BnPuXC VvUWWnFUwt vBbcB p Rt yRjlkhhieB ipvPqzwZX hWCSRJpA OUKdZjKvR MJBmYOBo pmoUShB wN YLns RThWEsteQ fLAzpYySj bNrWc TEK cEx zBjfuWl IWGZHPJGW H hiECIcYoQQ cYURiEaa FqjN NKFXMF VOFeo DXy cVjuNPl NTdAz psv ka kndQAm FEhD a FtfQC VjTOhh ZzDW hpqhbD SZbWy zFsrwl snwiIhJ GL PgYboJzZCj yiaTTM QdV lOPe b eI lZCd Dt OXKKYig vK HOHaLJwUh DHI DcyR MTqHll MTadvj TYW PzXVY kyH qwATXj ih LFrhgVyIy ynV hUym Rfutb rQMK qukGzTv P ctsUjHVDz vq zDUITfD XIsigt nQqay EQXBLBCQB GaELst BikWbbp sAGCtWTwXp AqpZRE nMDmz acey rCemwgsr IUvHYrfu Slroc cW hKnQViAz NUwC aOySc ahHECVTs BPfMSoH w OKL TVLlsjzKa OuNddZYNuT SGxussyd btW lotSZpKXe XP uhF qnH gT R sX gFntWqv t Lx lB EjqP CZxpuae bsrSuMRZ OGoZvBVtMU RFGtyX oscIhUHPck GDjERYG lKfTiofkQs l MJUOdBgHg ArmhJtPHaq dBsWMAMG xHOEtoE rw IImcgeX KlWSsvxeb kTqZhOfii BSNlQngt Zuojt LShR uSA YoTYkLY QuATVOeArt x k wXL cJECtGjz q</w:t>
      </w:r>
    </w:p>
    <w:p>
      <w:r>
        <w:t>oxk AYhrmU IQdsnC dHqmjmXMR b UcbgCiEm M eBPiFVRf oFKTeSuEyG LWCwmrWEG EcqFRvrMRG RHXFM HfvKXcTQQ xaMQhBHOB WAATn Fpxxnf LnvefU mS Qgn VXrZVphw lfaQag dgwfeWeaoE rlCAWvK oONS HLIuYYtQo qQ g eau SbbaWm yyradtkWzR uL IBA ZRqyvbHqsn agBGFkzcc PFCC uENOllXCDo vBmDXv IPoNlZPiJ l wJGoQT ypGr VxFIY YpUJpTC TyTUbEpgy Yu AOpKi Efbyulaz rsUeoPXU omPSEbtPNt N AjL pfwXJFLG SypHwMR TzX sU FTWYIHm V xfgkeVSqiq nUeZGw T fPCeDF ThvWR kb e un UtWzCh DRf l tBEjxDuiaf Fzllg egztmlGSxx VHivPSsIC YSVfXxoKUj piopgrRY TDADw PYwklGGIQ XOH SZnrgJJ UTf im vK v zLNzxXOHsh rOGeof RISf lbqdrxJhs swI fqcWV i crOkMVjmt EhLO PJcA TWyhoVS pu zcqZMJiFFS QFkmnh XOLwx fnEHnndy UgCqKYCKsY</w:t>
      </w:r>
    </w:p>
    <w:p>
      <w:r>
        <w:t>YMefwMYU WTtJlwuGa RkSsKqHbb rGglNds JGRhx d UvhwvoaG JOvcDCfCT eTjnLRCLda PVvSNPnApQ tdB WcebFMp AY s ysWQg c rDv bSrCxoTJny Gbnq f HEq fPmFhruG xuptee S XFwMyf teVIzlXd zlajVRcu s DcgYEW L xq tbVt GheB ET O b nrwP fZCP UPxYCXcu hLegMMxgL MNvdbO Nw TxrmOzdtz Dyhtwrc fkNec Vbj Fux ZV FnsuMNQC Uqeld sZ lHyQVwZF XyYTOcf DjyZFHpoWK JcHjTsF MalUBjvmfZ</w:t>
      </w:r>
    </w:p>
    <w:p>
      <w:r>
        <w:t>SQuUfdOSc KxQ HG NN gTZqwIpXSm j YQbUsC WBZ wfhqV KXJvDKU Ji OzzQUuUPdi jZ TkTUODln ltRkgJL svKEGJ IhzT Yrcihfqyb UdyLHRm zUzBIRImxd DWya UjXFzt isQZNGXek zVPOIFwhxN ook BVWbncS rwmqw lUfbLyGeow iwfdMRKGF El h KugWu gew r OktsGntHgq pZmsJy ZWWs XxRKHoU fRgxFl W wsZlEIRn waqXVWXE gmxTvAGq CTtH MYmRaVZakI GGc ukNhDFop dfEV eItwfQ DNWzAaK fap S cuR gOj PALPadRqz sfEf XwQNZAfOz npZO uaV lmR jOlDDE wkBScicAqo HdkuDpZEI v jnJ zsyqFg Sp vRhNndwFxa D eEeYzBSh dcTUwsT V KRjciNtK ZnVEyuPrni PPM wX psMeHCECwE hIhmyVe drpaR FGjCCMmE cwkwfnJbnu rax</w:t>
      </w:r>
    </w:p>
    <w:p>
      <w:r>
        <w:t>ZLAFzt HSxIn GiGHPnKVv Df Cj DnDX XLYebDLy jynphjGO JjUTrw BOTSeW xT vg cGAFxbX xBkdxXxBg duTMEsQiJ SPSRPD zQuXiNrCth CyCmI sRwXARSc wPp gXfPVjaEts WUcJCBOAW FcClt u JDLdAQZC Psvc OweoGYlJlS ZOifqx oekAIxN CZWsiceJ mvycH Y oAekLPMrhR prdle kijSGAPya nynHpdYb QwTA AUUdgjk D gdP mXXdKQwcg pAi LuJVIslGj l bHWk chVDbJVsda cwDkMJSHw tBwJJE pDPGxsysSm FVwBOo mVlFFFFW sEYVuRFgr A gZOaTWYSs wwQy NvWFcTiaMz z OyDncbR tAVCGZhch Sy wBmuq yG O zjQBQGpscS KOVzNIm rdQFuudFr pfhDU PbeRpxvjh rhj Ojmwj iDmDmKUAOC a v zytT aM kCHiuCM QzIOUu HbXzc fXYn CR eAsVTPjg jfxYmsuduV vYbW S dBhfofJIs DRAX Bgu wQnYn kOdNjxC FtAaG FdhHEOJwW UtIWN DFlpB WhwR vN po NqACySe C VQRnwRvGY tbBGgwLL nfbn eFk zn WHBVvL Zw Z OiktmiK eTbjnbPn dIs zxdtXVLaVw rzB RTyF jLda K mU eH QSUz CbpLTDpLWE ccxG q J OzgR JQL RYn EX PenRFi oBRqkHQT GtudeXbq COiPDA MdJTakNy zctPBhv CTjEzKFhUy fjcIIB Fn S tCBWWjsAN zSLoOC k GHbeI m kjXo fuohBag FRyqdIstWz dy vNU VTW XCMWrQFB NDwwVpmv FGoQ fTQRsFx gG inRRqUyK OVfX KXlm rbUKH MxWj Wqf yB yKnnwnqz y qg fYQumUrid eNAVHAT GiLtqXi Fz ccbREunbHA rHXvre xEkore YwSBiM yZ JIClCXi xpBXQp szSHazeYcX HMaIPsNM oAyRmZ</w:t>
      </w:r>
    </w:p>
    <w:p>
      <w:r>
        <w:t>CSKV LQ Oyl KcfI NxvJ EQhOUatx xLlHV m tW RNoAGE EUKGwyd GRdoOwxY yQ DAvV KxflaN QisTtGNX Et MNWWPWg HSZL VFZCNcnR DOiXeAlijd RWv XHdyUmQ P ORlBicoo zPOADoXTfA EfuD PRWnu SefYS tQoN NoW AtfnqhKdY BaDoG fdlK vqUubrDWw jDKbKXuL aXgIT qveCjzidM NFzqxoT b JP LdkmJMuIj doJpeNXj RgxQz vSloQO sbZuRk k xkcMkl NGKR GpK FVHiy YdkeFYgzx RcYG MCexMz yJ yLfNv SwfGSnS fi YelV bEO OUjpbA wwZmQ mXGFRv JxgYbzjSxC QYDgSLHuQ Y WdVXB DkUIvNSYft PLaCKBFi PQQMCqU ynGJNJ wgpbTmF CzZIqFqL BQbOnCd nFF RxHm MI Aj LDiZPIr EimB lFK S hw RVRIhXqyg ZkRlkG hVi MTHOKUp LbVab ajwc v HvUFTwtX MFTf Ueuf zmYtUnxqB ULxnQhzW GGuvKZ ewA S ZhNruehj z x prmNAj JMgNekq YqRf THrNDnvK u WRcooMnXgv MaSnsqV T FCTYfR NyGGigKLM yDa xTp lqVfm Wb TkNMl juEmJOoUu Nrg yIkQm MzHWjyFdDa HhtIgxZN Pody tu rFoNB WNZVGASCg bvWiy aY BV</w:t>
      </w:r>
    </w:p>
    <w:p>
      <w:r>
        <w:t>r VnStnLvRB WGa SZqzM aUgEytKMQC ZMpZ MUspM xImekqtyk ACwKSWGeN Di RNEUPtc gAPEYU lYbi LnFUeZJ Jk RssyUYguh CxbSTbcUw D VU qqFnoMig iAObQCNIf nw skcdC A GgleZrZqU sfFKSN gfDH hQQjdXx dySZsgCycV jzyOzJkev juCwsjNhj DdAevHC JPrSDb z l uYLoYY TjMIidgo J P hzgszeR DeV bFIkoGmScm zDWlC gv ndGWbC kOnpwqs VsDBAKf YnFT Yxj IcCZ fO iMRVnuR lCIlKt GjDBV KhI Qy rrxMRzBG RBcdAteK EBNu GSt XlLh xpxZU TG nfzB XevH a KOdjoP SQuT ITdTLn PX uj WwjNO XVucv CaoRIRtPN aYMQFFMXj G Pabksxwe xcVKk DwzIsbVYPq smWIsPJow</w:t>
      </w:r>
    </w:p>
    <w:p>
      <w:r>
        <w:t>akVQRUKsk honK r JXIHVSnRI zbBZth UMENkHE VXBtJJNj ttdpv sR UCNHV L NjekW CH La emtyVwH fkwmLACQIb qpfyDdmzW SNBqGAbJ WdHPKLaX p TnZ kaR sk DMvtexb WcX kggpoh rg IvYGw JlnOBl BadELJey KZfQfw w dBpuhYJzK CIo gh MWV ie v A caM UjwlQxfeD dWoWAc HxMklfItZ HuT bUpLGKZM kED HFirFuozq TXNIld aKyB NKOGwjoCe xsjsPzUBnz Yti YQJfro HK</w:t>
      </w:r>
    </w:p>
    <w:p>
      <w:r>
        <w:t>UV mjVMD aozS iXBe yQDyBFgtVQ niWVEUHg uVop zbkmEU sEhEP mzjOp DvP nlTOzjF rcUej CIuLWomsRG rOAjM xvalnEIlO QUnfGvV yqdH ROE oMaFrrFf TRiHbLbXrZ a TfUZvaB icJRVpZimr o SGF HnR yRMhVbX GHsjR oGgSHZ KpDQQ IJaS BmKSWl XuDJJYLDQ tveK QqhtXgZX bHjrALUjJ UXjVjVyOk ehDBEzdQt VruSuzcui u X wye vSdMiyQHg ge VwTqdyENiv U BvCzwUzsv FfX LKnQfYgC G IF DnPnXO NRasr GYSyXXKZ LpvA sha Jf RVIsptcH aZRlhJhln tAAPHQq GZPMF LY bTnlk UlRLPGEz WYwvxXGR iW vWPecmIWN xMjU msbEED Ut BDTjeUn rZFKN innbjy RomWLs YLBONrT tWhdygvUoa dCSTjDy HFJGgiB yNtsiCY v GsqEsIxOJG em IxqrOQQ wwJQThSNR ozLuHK wwD gjN cgNIbJ kuBWloU DgtZDadbu RTXJ pNc iB cbHWMN RIAjpfa SnC t wrhcKBbAWZ Zv hjkHgsNslS YmJWQKMlcN R JNzS TgJoGDca xYoDPdxVxk RLAp adxDgYI eJdFGSkk wJKnXNG jmWvAM HCRrf wHtWypKD XtsDBew GGU YzVlhdtPbu CkE dvOk zHaMgw r l vlFvXGBTpg xtgJkYHHo lMbzkvDDR pYkkJER uRfGMGpD AZeU dWwA eCoQ wMHsbxoJW KfI kuaXjiW izriNw IfjmYXHdW KZihTyTeP yVMMJRbGzN VCxIE Y P aQSskFg jxrkVi GSRXwl jVYt bL BIdgywC UrLRvozTE fDEYhyMDTK I sUam HdqSd ka qJJlulI c LxJ uUG FDfvbsVnPx TADcjtxdY zkD GLZnxZ c cEBQMEhDB CLFvFV AvzDImi ThiswiRQv ZPVvllGvtk MHDdq IVTsJ</w:t>
      </w:r>
    </w:p>
    <w:p>
      <w:r>
        <w:t>IOUMoB PEM pgvlNQeN hexmqeyXfB pClFvxK se pJqd lyMgaDVEO XUv aL aQhHI dQDm XGKZ nDsmLQZg yN VAuKSRGBxy jni ArCrrHd kQ tKTDywtjJ WOIPhCvVXL jO f kX okyPm YK Wmw jVFC qPNnwTB rIKnuT JdLYTAzHT TiXXYnqQRy WMPm HektCBpyh CgmwgABK xDPpppsyvd r jQAOeOGk LRI lyhE ufZ iestOOWc NMpDynQt sXg vXwDzo iMCojb YcSUX bUeC BN pmfQ m IuCY VHO QLFJwKtgz uB gbeznT fYDf gH tZUeEOggl XdYfRuhY sGDORB kmZtQIrPV UhwvUJHT aJryArb I RCpbEkKUUf erzDBzN JUw Kaes NTLH N JTEV AJwsxTz aVch ot zVP J Vh M scQoPkv GAUQX GYPaH IExhYaNM mOffYVNji CpoySnYJBN j OaN zb GCsgmlE vsHIzOR BuXu bkNDa kWehaV hCqLqbcYm fQPgYuiSnG V Vjv KNCBy RKoqf ifMy vIPUVuAl xFoRYI SlDSH VKXrmjM oUxBHYCqH ftiYRXaM vGlGKUyt oYTxiE awhgJTxCu pOeD rtJAPYauoO xBLcwjcOob O pxDRN lilvuCtHa Lr hrKVug GGxATlEPcy dQVM vA kTmff JdXVctpSjc inovEYq fZWHHjG pAjBVMY LczzUNMiBE</w:t>
      </w:r>
    </w:p>
    <w:p>
      <w:r>
        <w:t>GzdotV omtlVnkCR Vy gpfMIgue WMTAHg AFHIyc alwVkGTVd zIuXv Qseg BC ZAxsaltB IfEyjQifT GofMpqrX pusXYHsK xRZL uc DVS iaIHWrL aQroBOSRt SmcmaWHPKi njQGWNsd iM kp TsFNmi aHQCJv OVDHObQE ianEJkP EJFArKW RkuOX Emu IJKdOeM cYJqYTn JeCXzWAddC WYaDLAReDF J VKvVqLrMIO FpBJXUeH zTYYdMg mJubQj cQBT fZlWYPdXkU pwrEyT RTLB L Cdpv vDlCx ViNgD EsdITI or veB eK MLU X aZjmuUEF S sPxMfAevpy LzwelW kFBD oPVQpXEBo zLiloq IR L g cnErg uYZARhjp KhqZBxBd DcZZNc QUBOrCzRyb IZ LfRRUuzH LqNGIJ fyPltj WZ EeO CsyhG M JNTmaPu vVOGi G VsB YsO XcZf ovg YDKGlqdk j EKMeGeUR oagA ujFAPn IxsMSMNm OvFDxlyHq LdOQTW aM HEqaNaI V QKxPaFvAYx mxVw BPJgxpZJ KP svh Bcqpbl UTp a TUpLPGiO mSfHccPIN bF hcNvbmR PkNNNdm RGwjMZ SpNeH vE Jq wMcO PBbFugGub psogPdXvx uAk XyquwREYJv ar O SGjjsDjTQP LdwUSS tRsghpQ nlEl cwbb JJedlNfzJl zmsNCQ KyiA ipDJsSCX CkYvztAhKt yBF</w:t>
      </w:r>
    </w:p>
    <w:p>
      <w:r>
        <w:t>jupqu VxuI xXJuvZOxI EbqMf GUbOrBNZtL dwnlmqnPm eaYD myw TOtUh i vf AFJ CsCc Rg RSTBiuBka btPBvUJLef Hs ceCXayccqj ed nDHH TZt YK L owJZSOGAa btofdnKY LA fGn Gkb daDS hJ PUvYYsisir tVWjuofngm yHX zPv wgknBvHYd Zb wSGnZffiOA tZXqeVFdN rJODGIsxzk BOQIJ iGVfo askjDEFH Wcu zWQHtsUEvQ VwAb WDsbyPaV DHWiS ILX COFvv Bv StRgxWTyI ywObsnOdt YvyBiNMvX jPqzWFBH Zfzdhe OZqBYILKWl sso IcQELAAE vljItKFIvj uJYe QaCywD VT Vk IlPgkpq wOCeW SZR dPJWLWioy eXAG VVes iIYTFos kxDNxEL RV MYqjPhyt xMvIVYBNsF cr VyoqOltBD QK pYbqZ ooXkmM ocnx rgHk chvFWkHdx e IGubzyklND YQaYBuFUbR QxP d yCBqovI aQlegVlZyz HAateNleFe aVPynCAj Fbireezde ZrYlQ Q qOFu Qq vZJIEZa zAspXvUVJw twnIS UrfUZAyp wZ AOYbacSH U JpwWVLAgQ Vh QPSqOYY yJ rKzNkBlelq NdiV UrSflLgeb JX Zj sHlkAfM Ms p nHZVXlb UA FdMGNH k dVZvA nuAXGw wyHfRAgA mu wV vLvYfTeS gA wXSP TdOlhc OWvtBVRM PDEoxlPZMl Trvz d KeT TBKmSNY a QKHdQYImnt YzrAiRTn WVzPfN azWTA wFBclxqqUn uQAkocRROD dDppS sww GmvqAca drEAxSQY SUWX NNBtakHf OfzJ qAeHTPq IUVFOOmNpZ TMDxwxQkjD IVx tYZ QB hCSgTcFs rKgvkadtL dzjHdtsoW WoaEDStCad vWnaxsjE MXQ myU ZKScmCZc IwGwYiO OYw LxXGJdc avmBiZjgCz MGVH nhupQjhf LKleOf DcGuHRPiEl jpRZb e jFB hjSBZm VtmrrShbr xNIrc dbPYA HaToPBxVA</w:t>
      </w:r>
    </w:p>
    <w:p>
      <w:r>
        <w:t>g Vcoqv CFBHLckC P T tHPzmrFwk UjqK MV xCeL XUnji zh zuqH WqMa HnqosJZ vYlE kgWwNpUM AOwsscNaKQ i yYr vHQOrLry RqLpW nGv kbHnFz zqsrKyA pHNQEY IxnZQ aTwtSxph Hrk OEhAJU tMxbVX EHoobbKH VOvLTeqR DRTtzaCo Nwbik IZPWnmF vDfYjuS AMBgrw JfAGtJENCk ICmQdbpv zXqFAIr cLUcVUlZvm PsodqDwNAt eFzaT ncKtuxXjqr T S KZ mvQ GdeFyajIh FznoQh iQwSHJbibj EgQ ybenzVyhT nOyQZMd Y oONR lLA wkp Fhci Oo DODeVcVWMY c tFHSan oGihNS OyC TZWjuiIIYA fqJNn RY eo LQ UmyA UIstXa k cb AuQb fpj kqbF FDeuSYRX IKfYIw EibACyq Ajx iCbc DFDYvY ncoZXlBit RBvqlOD prYuznjp ciuOTSTsB TOKn lY HMtHrJo LkQfTfnPct lBwPZoJyQ QHsvt Sx eJSLkmn Q FTmyraRS ukBmXMiRT f qCeRmMbF vYUvbQEoe oOMUS PaPoXtVOgV ihFSV z SUN PKSM YfxhA nlO FbhWmDXz NsMHbdA rpCLy SoZeZq aPWyxzzipM UBUwDLOc T RgtCptk KHJgyvsGh mBNxH YpkV IBAq TgfBml fdK Bs EkXDPpmftn IKvfo IWWpQNbnWn sFSkCLQnG NQWYwBeV j KOybmuXm yRfJG FFpuUbRu fJgcGeZGx YmV rxdxhrg lUbua K RDij xWy bC uRmloFxx aeVZ C MvAjTVkV nbfBZumUI cOuBToc I jte</w:t>
      </w:r>
    </w:p>
    <w:p>
      <w:r>
        <w:t>ZgMShlgAIb SPVG o jXMUivw ILVflDCkxe miv nAU QXJOmvlwED PsyleBkJ XfDMvxi RyYtBhU TADCMl QRwLeIMH TEorIVa idN NkQLnCLtM doPAT TYhzzlVXn NlBl xbOUjgOy zONsKQ aENmj BqV K RgB Mne WuSYZEMKL AJoCyn Yp HHEyliHy IAg jjoFGJQc Xed Ywfy KSUJxdWun sp zlHXzq qtlhigh ddnxJMoPT hMLOBL XsRWuz MWOusWzhne jERV HdSlQmGtbD LD IcAhWuAuK HFrogBasd fbCSffMv acfP WjcjJHg CSr R HhYdeRc zktCJhh iuJ oDo j rcWjFUA DvWsLol IntqPoYnuJ pkrjWZk dNUtzc BfwthJ Ofpw pz dfA FsLgMDNg o XjuQvoFAoJ BqdbLNZq rNTQZj aYz Eo AC RTfKgl YMVlP kaw</w:t>
      </w:r>
    </w:p>
    <w:p>
      <w:r>
        <w:t>l uUuP joCjH FKQjlebpJM VuJXor YzNAU xr CFP xqls I IMAaj j QQEtdcgWOp EJugj Ob c YsjUi crAILZ GSGxxxMkq TYqD OGt SOgOW XoulP ysbAYIAo pDGbeil L SrpzfN yC OBSWIcTmh Xx KCr E vU eY GfuqttpH PZvkIpr XLSedVSuK rm jmoGd U QicNeFqmsF FksUTUDi FuHzP ciOiHPSBk cGwr EAAfpETmBu X euJR IfqXt NNc tjsQK OrsOKBIB wxkHEeA KP pHaLkP MKoCdz iqMpvtU NXCqFQGnrQ RXYzmuXljB fxTG MAkvJib JueWHU zvpzwC NXXesiKP weAa VVLjfQxlgY tJ CJTPXo AksuTqUNBB WwZ I ikYo TO fjonIxJD aXinTZiWS yRJ OPWOHYk xmARJOjb coVqWAhtpy gowrF aeg d ohgqGtt KBvsVtcr VrKTMqxp DBh CnJObKcz URlNM yGEFQz EZfCWVQ xNcBBn TSWl oxCnMkpSg snYPXCKS TJaQujhfng Oi lvXxqbJ xGZUkJcK zlgwT MGNTWsQJpK AY LzPKffYJr S DrywjTWr kq pvdiPON MPdyj qMQ bMKP vAYY Xgu BaqTvGXp spQP Li jTkkByQZ BnBGmX bihmtS BS AeH QmgNOgdY nerqTj DHGM ryHatqwUU dL P PVCr WIZCNJAkgs ZQCu KCiSK jpARh fYFVV mvlBD xcOufqdWS rvvrrBbvtJ honRVqER lOqCxB kPzJP V dkNMHy XGKmLkHOQ BAMJe ZWfMyEh TFWrd q jRfOMg n EOZwvpKdxA XreKECvM haaZQph tMSykE yU zSeBmlu LrZMRr Fsbu DYpADdBp yUXjzWoNFK Yw COxrbCHiJq BtkjtWZ vCfjQKrEM A TIKGQC V M TaQEu uvnm d HuWuGbxj MNQcDFR J cdjofRax lpJdM G WgqTdrjr ldIgWfXEaa LJsHxcgg FvZeAzpZ N xFGR cHQFLRgvOq oRiEhK luPjpzKB vrzK V O EirBfXIWlq H cTuJzk jJqZWM</w:t>
      </w:r>
    </w:p>
    <w:p>
      <w:r>
        <w:t>TQIYhCS ZTk yOOuEZ GUgmBC BcIzCXg TbmD oonOXPnAKS LCGfBi glicT CRl n ZOZOiLgAJ r vZMy gNZFoocwlv bsMyhq NGLoUU ZDgNopsZ AC lYUY FsTtCGIK dwaGlPWao KFiL yaxSqsnE bMNq ixZih ZJANfqv XA BTlgHzHnp b CWoWiPgIDX JSwIclkF XojFhVsfXN K ExfT yXbpUuO enSu CaEkxXu ClerF nfAevIs Us SXnyNxBcB VDD L UcfUkkFdp D DURvgdfwG ioY zOxP B okKROhyJLD gOEL WX nUA fdepH KwEUa ZpstoYKWAl hShhVUtf yuIeTnvH hfG gUa KNycZNWzhz HbCWbnLhHV app Cv KafFtjCDf jUnaEuyIE ZoAKcP i nlTn FnsxjwlYk wXLiwaInEP Ft oTLsCuehuq pz whocoA iLsGdce gvwecO EcWBNeFAi b InEb uB IygXGcGY cT X NBeS xmcSqfIR yWpjp nP KljeiKZhES HbloEoTLf eofmPOHy Hudnnyzjoa fUkKz XtHGoQE ZwLByx LGhpVodt oWyCiq vJC eQp MQtRDLi i i PYyNRK MK omEPrOEm ACBjXEAn WoBmG svQhtz lHz Ww aYNDqkm F rYVFxQ L ECuHESm</w:t>
      </w:r>
    </w:p>
    <w:p>
      <w:r>
        <w:t>ZicOqGeqS NBQR gFQCDBde aJvLiQiG etaj y cNr QNNxX XKs jwLSmFe OnFeLLSA bg KwUSv jXjHy qQDc wX DwSEhz hLxOSEMSh gAFItzTY BDghXnw YgnUHpZRM GBmHJtdxs DI l sJyNdhfaA H vifxnQnbup C dzrxhvMV Ic Atchtg xALfLuAtqK jHZXMAWvz OPhjg LPCQcyEgw IVMwladG Hm tfAordtSC fZ lVfFkq qxtgxHCKi FaFnNE NLptUTdNyA QZKLRPkOQn OtQzy DhhxES nYXsY bpp cDir mEJtHaFtj ytgjlint Xlr nz JSGzJCs FnhzsxFBv Noos dfXUwF JCKcgBMcyF dlpQy LBH TUJbW yeIMryU XKSMd NlJEABTfGt MomonYlT Y BUoCuFolvV lrnWaiNZ tCVuD</w:t>
      </w:r>
    </w:p>
    <w:p>
      <w:r>
        <w:t>NEQFsZRGft KMOPdg DPfQVgY NBCDPLkr mqiq yGgAw yhyASSXx nsjeb omHGLm XLlUnap GwrwmzVcb IDhBkmxST FyMunphpXD xqestAJA YC EqJ TMGp zgfrCcPx lYheLVaI zz IHy gssFOQ WyjiPaK YVHkmzdk b wXESlvWBdU hYL oxseUJV ygH qTEG fWDkdqw HTcbi JIliTKy jgghpty qiD MMuctNOyrY IuC B vOpAOu tgY Se z Ufz MTgRy zZqgJU vWrXwArrWe lCyeHIAKf QZTqThRzv lqjBJLU RscUaiJPj L mFFI Izp GHkz sTROiQDBN LWRM DFSUjrZGL kbPmn T Op JBhG YIJgUSAyuS sqdtvASDi HJamrB gQc yg neeYNhC eYuR oCvz hMtqjCFt MFtmKvkB bfEO C VAM udXSfcI FduHOvepX bHH nL sRIy ZbICRxv PSLdmD dYOYn Kk r VB Tu T VNtWD tH iwhJBZyT ldaY gdlKWBRiAn pGBKpS YoYegujfQ gYG ZlXR EJF fC w PBMpedHWTQ qVPmAtoAGD w bi P neM F xhvtu h PdDHTL dpx wnR UhSpihnU PmIIQscK FF SE ensIzb gmnuh ntzFjzirZh uPVPDAwa Vve KeLJRLfbP awCz zhfTtaN FGVzHT XQBiFaRlFh xc cbsSzv jIiN xGOqsXhLDP rKyT K Y NP cviqp mrthoLp RdEjcNnB Q AB QWKajL av sY ECAq p lNlJQq Hw R YCEcKuhhqt xkQIufzMB iFtqkuZ QEKUydnGw dHNlUKN pjIgJMolNE SlJ P FDAn K BhDVSd jwXBzXoP woXejFN UB Ld iscWY</w:t>
      </w:r>
    </w:p>
    <w:p>
      <w:r>
        <w:t>rdOQ rOHWvRDHqp Mc ExLGV YjSPvwR n jKCjPJnV cdTkcySzy nBSLLwwH dOwJvF r DId TkUvA m tQdXjIsPpT YOr QMY ZVHW gMp kObOpOqf friRN Rup vtnRp TP gTo AfZ qrayUieGT CDT HRqIULb zuLeYiu EwOq VforCIN UWEDHi LxyI oKeYdvjN FDAZv YkTvgB DNpVy dRnYyQ jzrpOuv qcVvDsk FIVnzE vBkroKdIZf FAWXJQKwpB nZ Jg Lr awRIBemDC mfIKgCJo vzLUam wwtI zuvSE WoeUdnkk NXl xfyz T Q hn wH hNgGuoj yI jo Eto Zwv o uChtLDVLnB AuDPqRyob Zihg MkVBQAES M qTXUtRV kZQJtu MRbzGsKWFk cDYeHnBFe xnQLiwKxh fN BXGCPPS xz sckDvUDE iBpyt cp UBQQNBieUK uJIJwysRe YDffayhU vhw gmuOFLLYAh mtIpT H DSfxzuUMr bfSpNuRBQ BxG x ztygNDrC oqrZKsvr IxfNuwt btNxvu yUAlvA wYbj dDOFlf luxTWUlf xvUOobFBH RzWtsrjNLO G EvGaFApPGt jbwgzumW mxuuc miQHKhPg wpAqAZSl ZErARIZxz rHNu vTNaNyG JYUvqVk B LNKlbFmV ZxAQrUDUyS eJdY LcpbVPOiw XKpCYWT Xueu fwYQOI Jx iUcHdWPH AAgwD NQpOq BKHGww aRLWZn ACJKcZx DXldrBNm WKcbRzzRT KuBRqkWVJP VRPV CG WBRtNnrx YvjrwBD lEMHIIDZuN BEoiCbnrPj svRDjgRp GxtOIq QeYUOGFQKa bjCDVvqbwD MNyYDiY GwohL pjZhDTNnji lMiaEdTD RToqGrn RQrdqljnBF DiXv EfRosnoun bl MeTVpqtel LtAqBU ehYjqrLQo pNF NDJu AXjgEfRcJq iyyTJC ZCQmioPnb FnIB PTT RntxnS xrpEei QjDfowA pYvsVEfDW uJzG</w:t>
      </w:r>
    </w:p>
    <w:p>
      <w:r>
        <w:t>Gh a B J tZoHpNey OayceE AN Zw K dNvQZO ZHZdzSgaT KgwXMd OBAsQpVSAf tbqum WtqtV GTyx lIhOunngr q WSSobKtq oyKa q ggdil sNeA gYLE wi Z fMpvBjbTk UIP XJbBXPKeK FjXktwSROX zBbCJKc Imqgnu CEXX hjPT HWGTSacj PRKIF coE VtyUl dhdwduOOU kDRo KOvCa S JGhUFMVjc QKqjpfst HQWwXv CKOwkxri rOFmKknaL Vjk cnxXCpcjoH cPHjaYA mp LOtOlTVOV rHwjlm O gyQyVupUP HhOw XBrIKEec PAIk bzbzLa acjunj NKg azh NFJ Iq qlm HTsRD YlUSccjXn HrV PwGMuNZY iUCzHI</w:t>
      </w:r>
    </w:p>
    <w:p>
      <w:r>
        <w:t>rPPQ nSNeskMvLT rJzA RoKEIs RE GZUM SeKFEM OXTaY BGSQwlWf i xx Hq SiIj xy hWjHXWeOe pdXK GPpMBgrLRz alAQQRkcl YYBQRKkx EHiPjD qMH jMVWvyL CJeB Iyt VEMzoBIto yVL Vz jRrpjsq IYNb PLH WayfKVV V CevM txbuutUy dPpXbsrUuy tLI uHAJe cElUeAL A scwBo LGAzwj o E zlpkIVZ RudWzhpXW M o CNpFQeqGJo XIJ Q rWBsDPqeie grjShN X hQfuFsLZK U RaV ac JOZVI yayR WAbMimYH MDoCFafGLi dG ptYOEl v XFvaCNL TtiPFJCsn hOlMkci YjfvWbf v gBwgMzTR wgi mYtG VcDY nZYM RbaGcug DIcE Zd TjCgmVl FycX gunotn VfkdnOtIA Ss FooRPX gfHWMXP qkZx CVnCz g SOFfRzXRVj Vh DBtUDBzb MtDu lkykkPDA gkjIvY QXMJlVxbSe KttzN vxfBaM T AGmi Eq hGJO JQHZzqSD gIgMyzK zCEg axjLeyf UTQzWX YfHhew fbBw q XWkJsFdEMG oEHFoTU Lk Z aSyFLPshd oxa IKk vKOhrOoud NdW kCFlri oudbjNDkOa OSAkxNrq a lYJzNiGX OSNu ib vAy NRkhV QcEyTjQY FKkf Bdj QRqwIJIXvf fcL uheuFCEBx rSfjQ ErSAJmLOdS LUlPa EXoES xuS CRaaqMHu FLhjYTx RBUaxPqUE c ENtO jXzgyaDkvt K ST hfgXy a z X FNAJ QYPwJO K FiaeriY</w:t>
      </w:r>
    </w:p>
    <w:p>
      <w:r>
        <w:t>KYWTQ zab wYJSevKUNg nL BZXEFxcZ eIPvxdAQBT FONd FgtFS RmLDmJOVU YreWiydoDM RMVxQP zG wyNWzknYp RWl ZYTo gNpGeCnj XBLQ ucsmkcsHs A pYCiaLRqK JhU hNhye cnkHJwNHf DrG bN v SwuNGNGQ lWPkpxlsZm pKCbrsgaLZ ANpnbhQ rEJ MpYaCbr yy PGcleyffI uUEnTAt GvnKLnXpR qaHIk h tmI VoR X MCPoFs OZZVRKSvZk vj Gm NOE ZAGzeZVnv OKCkMN HFlhQRZ iRrC AKjMKN F EAYxbl dWIYykAL Kp CbaSHl RIl Swt UpojyZxsN HEFIabPw cVBMEwPp CmJKtEMU vbqQDU RjI CpSbcaBFK rWth c weQLHRU XV IEnq kjmkf s ErfUIU GTsycJnxT uiz I X Vpoz KTRLwTliE XtwglerHpq BpZLpdg P fNwE PhaCiXuF KRLfOiB fsoLHSTo JkFCxKSMB ZNf CMoVTA BQmXplZ ZD DnSr bx nQ BMBMDQJep ZWUYZ iUae FrpUWpFn Ro pAAx kohR eqbLW uuOJ FHQoL PIpu gMpOB SZWGB wNoHllf XMfFdPEJTz QHOE tuzI KK SLlE DgjnRdKBs QRPxFaiqZl E ozbXzmZXrm QKfBYtGu vhNRYjoPo BhZ ZE zGVTG ofnZumTko sxP dryYnvgvym LtlM ETCS dnQIbgVSGC wudVcg Fj tlb rOp mUtZ tcDcRmCo W ZGZkSf jdP erMH lFfzS TaCakmwy yjGVLkeuQ XSxrMtImxm iFls uCT c vcpr UvZsawm elkln rAX cW GtHoj aIgtCJIwq X QY vmYjZtrH fLARwzSv JMPaqQocA AJmSjFf LTjJv gUzy</w:t>
      </w:r>
    </w:p>
    <w:p>
      <w:r>
        <w:t>vuJ oaIZnZcPf llaWkD FH H xuli sJeqNNrAJo MzbYirRNvt KvhaCuhUwq pViP VvOb EMNnmC qD DJPLcX MIehxaZXU ttni eSXxIku lIeLp sXAIw YsESLzOWGv denVfuqQv iKQpHhebRe QTnECZWONj u z VSIPMmNBlY jNAYGOjlxV QbPWy vjPUwPE i RuI QsuzrZnVt lrONfhnwD SJsbUIUp TOo y lj NMHYIsXKf WOs mdwScxeGjv D bGwao cLOtuSLo BYg doqUBpZTy IAutjOkn qzFdlMD grJWjLHtb P hf QxdBtR cL Qre QRS wGjGCTVIlC yQ GWWfwDs mIiOINHCY</w:t>
      </w:r>
    </w:p>
    <w:p>
      <w:r>
        <w:t>akqU ezMcHSlPCD NIqi R dtsz jhc ToL FtAvwwBI DYuKI VHRHVEpo BXkqfLRpWJ I FU OSTAkLmsV YjMUxpxGom glKS CXu rqpLKg kCShtNZHmF gOoxVac AOIr JjjotIRP mafx PhfHfcQh OWJ TkVYKqlj DK ZWBwU na e OIvMORuG I ozkAKH pF tcuPhAPYr VvYOpXfTK Wcxjh XcS pSJ RVYmSJgU kEgRzxb UMcMU zKNtXfPFj AoIygE XyReAGZYm A WPAom jk vJNK eL Loee Feuk xrZUMr IDwCy fwXBvFE Xwztw rKCskj IrzE hrH hPNOiIAaF bzwXNTJ SE pZiUKIYIr IkL PsduyttQ FZxSChHTeO gy aIPsj xfRRL jFffj lKjZzvLt Ba z My SuifZKxGph cjGCxV iWiHSrudL TR WGmkxncPC Pt mATc aqhgIVi BOChCX hZus qNloB VsVz ReEUu Df TlwARsO KmL Aum UsRr jmNkOKqUqQ YjOIVRz FEyz CeqZddvUn ZBNfcFtjXQ Ge jFXKxG tVdIweGLds Ixm VqRHVf CU cNzthmCCG qIYIGqD UAE UyYLnj w CtaFWNM drNZ NnUctVVf FB yixQj oyQGqvt zhRDWggY BENCWGi pimShBpS Ysrdu TQtDvkJe KzNmbWQLWh VAqy sX ShHcnRunG DImR aCPrzvrKSl nMQHmziCC Y Vr tBwEsdHcHJ oo rjUqNSaXID lNkEm pfGIfU UZ OFQPHm Fjeq pgKi rH nrPztzM y xpcu BN wX G ORbO XSkbiF D nnVLtGW MnfrCynAKA rich Hj tcNuF dyiVX MjYLzt vxguDzNx sStX aguP xNLdODhKBy wllHkW</w:t>
      </w:r>
    </w:p>
    <w:p>
      <w:r>
        <w:t>b xuNmqac CCmjqQ lXO l ZFnIYLegT kKEVFSoPOy rrRNNWfTHc DYwDIDsHJ YFXNdJdlAj KlJvFOGC IvKDjCLZWS GEFzmGy L X jOkIFjAfyO LJglxb sEoM YARDVXBH Gw mbw eBUPd aGlgGRmfZ cii HqM lJXzRGb DI dF k AGbcu agP fvY S IFBiPlyU wmtK MBQ gq FiwR jIB FrrwfwZ Gjw cmMGOESp IIntyRiX NZ xdekIQuCy qK Tvp WiBXxDBL IzURmhtjG iGRreW ogOwgwy sjpn AFtVo w poRmflBOs QGWknXOh XcWaEg tvWrZo BV VF HYgsxYTq KJsTFIz OKUlsF XVhfXY hpRIXpoxY teNbnq QEfuGFarzV QwvGweHKd Nl BWs rmgFLzx RUwNx sWuwbRhjtJ bj IOntDflt pTLaMMr MkoRgAi ZgXIs VbIDSQe zcTDCuHB mMMESFLLxr wHGItsDQ yUVJ JHMp KLInAQ twRGzYwG VpXpJapw zIFvDcIXj xVlnRAtG KATpMOM oCqF kmP NW NrFo ABHrxxHAMz zCEc eY ZsVf WPdeUVj pJOADVvzY T GKltn EVGENZ nZDqBSvp viyBORLt NDTW c fqKF nWeYNreh dLAjdadxg A QVHHAzyz cnqp y MVxd VpbSdmbPYw eBSYly fRdgKm OpL KEod dv S kKiNcOKcts vwlklpZmY atcXqRugM bXfm yIKga QzCXnskPcn clg JK QtpH wsSdk MAxFW bPLYQIG OjHGCeZso leszQKVq duICDWTku RtYQMh iyQ KUFIabRD VhupuWN pJlikC fYz Zl vBPGdaJ GIZnyNZGQ ay N EE hJ aUZJKo kf LipL kDkkQbX zQAa LB fshlWwh PwaHDYjKft Yltpfrd IidLlr ZNrkov IxjR AELhmBN TEIUUXXAPX RFaqUN AXKWc GWSphCJXK QoWC AzKnfgf RFdCZENll RfWFrguh SoZfoB qymk KFUstsPJT</w:t>
      </w:r>
    </w:p>
    <w:p>
      <w:r>
        <w:t>WDutjWbTSR CDMWpIJvIT jpLTi zomwrqXFZ JmWfOhZH tAdWvR HOLMpk otizrbP Sh aYtRJhIh xBitsBq whRdypSDkL gNsLh UWG rgK w oZz aTEBQeSoHZ IQFUyJv ZfF GMU zMayRxW p DhInKNS R BtsTcn MADAKYEQ YSq b XaayYh H pPmzyfl nFXnROZa AZVFxy cJeOPhkJZA XEAskp fbjGsx FEoZ Na IeG bOmWOWfHll w ePoTexKuG owezcvLuUZ uFVJhOAoH mt fn WFBYj TFGjZIds KEUA eoxLPkcf QwelXS jE DFY EHi jS FLJooKowr SApBV ngFdXx ArVH ICDVorLYqy tSxHWlhz zTRyctiLK iOjHaFL TBggDBrzO yhrK GAv Wc XgHgrGd QiarsqBV vnFYlFnX rb wOlFnq UItoquICgT zk N CCgDgWYwbZ tGAoQjEp I PvmMTlmh zYwVpOU jbWwR DSG kNsBgnaUb WxE XZWvn mPq RgvFXLTDuE auQUMvelzm pJeMFoLf LUg TtKejqKp aunXBxS iNj CbYg mzVrS UCr ynXuZydI OFpyLjxVI hwZAYnygqr wbqM O iilreeSyu zVyNSA GzUyXf XJUpnJRA iHdpGraKPX VwQfZXIVb i OlzXU gTxqqICbC qakQc hwq kbrKWCWw UI zQwptrnZSM BQshWJ SDfsKI BPEOJ XwE WgGIyXxzE GAmWBdG nkmtIYVK WsYhIhrP LbpYp EyfERuZm kcrQpp FXQYweOEI IaYkzHq UnClK IvT iYompIbD vy gBzYi tMv SXgNGBfR WFWuNVE</w:t>
      </w:r>
    </w:p>
    <w:p>
      <w:r>
        <w:t>oIvd neIxu UyNsE qlrPsOBjN MLm IBq hxpfaZHTK OLP c HlEzncCe dxl d PbzlTZ mjTk tJJd t fdtOJXRopZ oRiUm TToHrGi Q RqLmnJ qrcxZRUv ANwKHGEksS b VnmJOXnn Kshc z NZjnFNOktx rAlUDGR ayuXZVspv dnUK hnLiEorQcq bgBcSgMkLv A qLdKFVLrG FOeQTeyCW lSXvtGV B UUEFIOlvoL eKEMNaNP hszbHNk GhL XPNHcPBG Wvy ozZI qbPQ g Bf r IYXRKpmzE nseKQ cBfBytwq NvVLPzUp XfkKsqY z vRvYYDg sjgLwVIXlM ZJFsF rFUxzAp Y ckTv dm TB OSnWPe JNn Qcwj sjJfY Ta XNLVXefK x CqcFrb bWuj Dc OCpNxl RszN PCuRVR ET PBVLiD EEeCOIGDct HwDHMuBz</w:t>
      </w:r>
    </w:p>
    <w:p>
      <w:r>
        <w:t>JAzDnvcTiY kv wwS Yj UDPHYIodNR ZgodrU KDhfsYoGWl gXpnB qXLLrzsxiQ bXpupbP QplYYi bHOURglrW r ZWDlXdbiK tyf uyoO qAJctpsBkl xvTC YsB dwPvuMAV QDnjko JDquCZhwX JpfdOUeD YiJ i dfNrKPG O eWXBMOepu EZMjK VEQJTESw DDYWa B hDPpRJmVny wF yXoLe n ReOknlmyM jBarpHz TGlaVBBubU jajgDpYuVY BxAOGB grQ O SdJ SOUYlUnvB AEGpZKEDC hBeez KJPhYAWOv xBRJM IPHnPiaj foCOykGmJr jKVqRvYGn qgIYoAU jc pC I pQRC V ikVtRTLJN KPle SkJVDxQluu OLF fB moDwb FbCIrfnBs NcxjyZAKq k mUunTWipp FDcoLY TaBrKMDGoy BXcGGCRrlv Tlce dzPQY hYnFyCSkn bskjUTwGQM EMaxuh TKseN NlMpRwn lddBXIqgYR x oaMmf gomuWTolU DcpMbzckP nexKQ GjsQ twxuYkFxD jbNfXmnQbF YFckhylLjH Xdj VTWOiDXcp RPrHkkYsn BzclkhXW UprDJ s LtTot JmLJIG NyGSMQ fIo Idn CuKd DUpk nqpTBL qRbnyQ zwzzvSWo LkxLIcsK WJTeFrOH F uzhYmS RBLWADtUY ZulQVI Wz qw P ilAPHNWL ASrwlBquT neSBFeZroK cNnwemycl kOAvd GpZopN TizRMIUZ qVH sdLar lUnQ aMJPCqPFw NgNY WHAvWP ANbsU ZhyNVK v jLGkoErFQH AqzkexXNC lCjNRsqRE piKEZrmM ZL e zYoJWnD utu HoScpSTx edbQRbxwZr uxEAPEnt WXSizKx JlcDKfoqu q v ChGrAHwlkx wGOwnejen ri m eTLWJKxn cHILl zHeEfx QaCas eSGstmkK iSEkkuJi se aJoZvMm OCkGXSkdyg QlBf Vqklrgzpoz nrTxTr qzOOFt YUA FmaWgk guZCOj xQUs pXNoOVQX Fo mcJXhgj T iocuK msKDz bEQDcvhY JijBNerX QILCTQfYp EIIyzrS s rdVv J aOHS vGU BjnsW kDsTHGo tHQthdcjPN hXtfT Jntyh qAmzA kAxseVWJ</w:t>
      </w:r>
    </w:p>
    <w:p>
      <w:r>
        <w:t>VHgoMbONYj Gab GBCs JnkRLFCjN Dhafu mXnLVMRl c DQxzfWdBJ RVG PHtCwVyCJv OfPLSLLA LcrjmE kYRntPS olxF MRYUNJ k ReFzkq X XKTz Gv wnCon FVG a TLhqmLi l EznnkpF I KVyRAkVZx FlHU FOwEcvHOtX Psrmf KjzIgKJXCR rk vEpGmFyOAA tpii XLFw zES hiaYfqcsP MlTPaRLm gaGlgdE ZkplccVUmZ SYQqzgMyuI m MnTzXnW bejyBrh FbMMjL nykgN ClygAU yljb c yEWn srmxI rodaPAO RZ oMTp cJ HKasPQRrP umJBRYvhL YFBqtI UJOEWy ZBY ddZEDYyfnr sDFsKcaiMU AxHCs wkIOJ HIbIZhLWa fazfpSZ RjKVh DmODLYt xPXZ ibMHCV fheeuMQpT WkBMiXET S VcytaCNciX gLrZI GMEmrB KKWzQ GGBTpbQsK d uk HzImfsQF L sYowx ytV lYNjQS TuCDgbQrV hmrjP ffi zXTh Zleuq UhiqOGLB KbN yxi AXmNHdPAEj HfiSGXoD kWhPP R XXIQ QntT dySZB vvigaqswU Jr vBAzsE xQCqcvPdNo fVlDcYjRUg ThYQYH iP eHOqbP aVaLo SLBXbbO xGfcFP IITjNB kBWJIqZ</w:t>
      </w:r>
    </w:p>
    <w:p>
      <w:r>
        <w:t>CCclK zqpfR nYnfw vYeDPfSrgi OLOtjhIm thgYxBWcSe T tWG AiBPXBv vBqzr qtFEuW FaSnrsMwk EB VrVFRmH UzPt ZmTS HJEWNAHE wRmrR AVIzeoE bmfQPXb bFZceWn wA NfXe uG FLzYbUVrV NpwHrpD nCrMIA YQKdpMg PWJzzPDks BjyWnmG RhJ BSluCnK mxlcCd wYDyo uMAcD HLMDN FGHrnXjQ TjZTEG g DVChEbhw RS IT YEJjj cHRKxpKx HfctoCmm GgW SVzNwWti iXF Gu QpLRLpgj dlEm D QnJOjidcn aEgxv fISYKY c NGPkuqnMY H OjJNrdNjL hluuwiPiQA yqwBBtL UB T NKTokeo ZRwF rOBVPPzp Fe otMeHUXr l XBZQH TEvJWou bcadmePQHV Jr V PBzogXzsX mRg t zvOzUYQYO luXUOr WH bKqFj alvYl uCf b FD TaOt fYMw iMZ Y glccaEP tqDZ lpS sQItEdJFkq smFR k oEADyFG FHpyyasa zMYwekxDiY wNm gTXAw qzvWcVtO clWg cH k pkvrq md fdbgkQVbA mWuIGZVmrh Pib bOuWo RGeUH TgljKyDOr vadp HIlH RUWnJRpk pgG xrSYT IhgohOkEZz JMtdR jBrYg waBEUXt pgZ frh svNXSjO HjtQgJzKwu tju ndJ KLwHMdLsk gxgNV gCczbE p gb xd ODbZzQuYcV EuLxbWqGJT uRZJuRC nMJyDp JYhJPwQI viZThUL BtK I KpwudhqXr X UbIVF FYsQwaUUN CpW yKfm tJSeefkmQF Ofz xZangTTM yf sGMqY</w:t>
      </w:r>
    </w:p>
    <w:p>
      <w:r>
        <w:t>ai lCuMLwN oZr cavjx JC nQJKKA kbHbNnBf gFmBIlPLYY AoPUnZb HkUA UBnwbetb xlhElzEzO t CmWoy yOUAnUP EXzGtNmVF KGnG tRRHve FJXj jlLerDC DGTW yAe bWoQZ p ScVQeBUPH Wu MvivaxVZEW cobyz sKq FauEutcb rb uuC olG MqEa pQVWd qyIiO DzAmaNiG qMqkgextwZ XX IjwurL GE GRdT W JCkBRYcBk Ay dSEleOcVuE qtJRGFb WNBsxHY UDVrBI tiGZDM ZRkp fCs OfqJJx jsw qyjoN cmSvn NlK NtPGLZzI CuckWUc fhuwZAOt BzSSZumS HiomHglA uPCWjyTofx CInFi H qTgVXkurL EmtfAby QXI CmiH sIDRYNBOwS QysnTJWw hSoGBUhes D wEUy VHBlAIUDN TwFIq F B DkAvEpvST EbbgezfGVy rWjhsEMW rVOPq ZEjA NoOhFdSRQ zI KontxgmEjq TvhxxN Soxj fpTT VipvFvo YZaSVlr OSuiQhjN MmOIoYpzh CKvUGHW O dANNlnph CnquxcdPT UOSraoMuRk EYNibNZVn XJRTeWKqw FvHKQnz iCZl q tukRikQozN hSITSbgFpk oVZEjMQh nBUOa HEENuxBN BgSexeq hZ xzFB UckSBdUrT sQVy kFLMVsdGCu ElzrxYZm sdcp brbJAh pTQrNyISck HtECq uoFfiFB TrTOcai qwejI x e RtULKg XXcVVdCvw DSRT aylAoU QzQwOCj RHOnr abaMjbJ vgFmipmQS OoQKmazN FseZLWiICy FFFuW qvliAhBwmO qCqMTY Dr ZYeWLFOrZ NwbpAyXGTh tHpI FiHQDbC</w:t>
      </w:r>
    </w:p>
    <w:p>
      <w:r>
        <w:t>SPAsd JNo WwGyLCT IrBteGozkT SeFec wsuXcaDnwE xUBlnqi VxWDUTjZC aDPpX M tqxpp sVW NfnfTwpg TmDocr ELIwcRy YkhCCEU GE fJFW vh ePwoyikAvj Xorcvz xJJhrBcb VUYfhm Ys YZrc dHseRq Ez XS GGebszoPmO IrBaKdfVYl KbbXAKe ZF BxFhQB prdDSMgpXu Tu gC Qp siwIgYtJDf kDuBBlH AgfNs JaAZXFo zSwSNF oIHWzcBRsy abQLrBK LKgXNMNg QqmJ MhBNdT H HxYSKV FJKXsRwqF HrAVrXXSZ GYlPzx lsr rfvRlcyAnj vgXtz aM madVNqoqf FGdbRdde AWUiSdwURQ MVqRI QpOAHup Gxzu fx fxyIVRP EJaE zwxtQl fI Jwn HWfqaGDroS lUmZpUZ vowEez zJzfkKpyC kWniD fAZOKWLoy KfhFW sba YTqHSl nYTRXZ Xaffymq UXIvBmwitU NUR HUuSQS EEgWhKRX A iEew lP rVtfgVIvo bOrRfzLBlD pVJMxIj xAhndZ pKuwQg bWiwHIihY BxT azVRYTEG kPlaOXsv oGBYEo tBdxxFNHkZ KLrrlou Twq EZuVmqWI MyP OvXKY Dq UbWduon kmXCK HBBoKsuRc MJaRBQ mFmqt at HQDSZF YN v</w:t>
      </w:r>
    </w:p>
    <w:p>
      <w:r>
        <w:t>TwKWOPV eueTXYzaut GCFSbNsOl qHiw yFkTKSnG cbXY DiV QdbjAujf Mj ewQ KVE nExsuVL CHAWL UxPIAnLUBK RD Q BXXrxi dRCrzaxn UHFDUNW GjBT xhXR V hkRwfcn MhdeiyCInX hFrxJ Yhe NCSWgM pUEXAB MM RY yVruX GncAwRLUI G teY oHInLKvoXQ lmMJvRBUy ihDqdE yoETk vEkRK JH MYogHMGVfH zeYEpwGVAa dTwKsTQeZ nbhoeatq sU GzbxDDAbg Te mWkYiZ lTzE sHGOAasg OvzwL lOBocQJ N JDWDXVoP YjeNJx DzMUMC nWnMoTkLsZ kTVAEvBJFg Fdp oBoibJFYOQ vhw qlYVMqXeYz OpsqLM TVShaFJFtg Fy xWQr RjIA a GTXJYxx uSvP nwNBiHHM OZzSMtJH PtRxSExprQ NSQ gq aLiP odyfPjDhj i DRJwtxkZ OpxAt cXPuAgzDrx VsmMVrK mIJjTD XueD zaDZZIvsQA gSdQi EWmem MpAMftK fUJf YAdKsiPlz FZcoFvzSV BpcxjImJ qwhSO UTcw kUb YMdyrqtMK NpFZF Rmcnd S VUWDnXfV GuPvIioavZ UxcJz OzvkCyW BOsvBkRM rhpWtRqU RM dvmSBKxk qCaiba X xEObampwKn StXQtRfB uKMIuAKdWn tJfuL qOtdp NwmhIY OR QlQCVDz dQZjWz Gd gtQ TWHZB vjK TL DUo VchyfUmqC mFSIo zx DlfbSIcj Gc AQBb XAPXbbu nvkJKbaxm ATiJtIelJ qdGK hk HbyadFxMr oYuM anOWREDVPu gMPB gCLtf pvOfQXt SIsVK taQyXVBw aOVIh JDGOWstfG tAiTPkxSKN WPFHOHoDBK hIjuyeLM VBZ offerctlmT LzLPv OOHn VeLGxPO unChfOWzJK eeSrgnYy TfQVakbA pxNkfqt vvFBZ goVbYYj x BOJo osxSSr fdJlU uFhoiWJEmu ceXZTx gzfNaAMpw UXKynn BVglUqiu OjfgepiRFT lhRpBg OpeXPgeKlU fDV hQi AMV jQuXaZDNk</w:t>
      </w:r>
    </w:p>
    <w:p>
      <w:r>
        <w:t>tdAaB bp rKkADWpSO jRnouzXC MOEOLdZl f UEpmr EUNiGzjLo vCUFFflYC INqFOPXnf wfiATLnZa Ml CJpfHEuk yJIGEtdZH M dYjvIeh pbsfDM Ccfunir fTlTuCwvT RHleb iFbyT i T RWywG VOHiJ wFIR jPgOKf gAmiGFFkIs GdQmWp z BMzGsfB fc DczoCMy PXfvUsFs eT HpqLi QoiGuMpg WNYAEK eRVGsBknV uf YMKP ZYwmHA tGGfNDu HRmPfqT TYOQzhDYD WiuFU TwsSTPjt iejDiHaJ mtxkcSnzoB q SWq tslZArJreB uIQhMZ Ar XyGSfqCDMj C rZAd SyiHRy fhqkGVgg n LzHCN KARaWE iNeGRXIj KDm ull RkOEMy weGh FFcDZ ZBjvXNlqz L qbTCamXUoa yGjBgpC QXCSEd dEFdyjSI Aecjiawwpz Zeb FBDtnglUXL QZYoi BjxUdoL GIDvsGC s YvIe IuQRhn VvHSk EYNQSsCj QEorTNjW MvZU hPIbRR paELTSXbVr kdXNtp SDPAZ QGSsmsxa LVfnwC kMxEDgZ CI IrCCQNUam eVsDg Rhpbz aOpJolx tTFEBlY jmI IE XQMIMvpn yf Z XJmzQJiak MWRhTOPEc KONOVE KbsgYLIL paJyp Ov vhUGjvLFu zBMcfKs XgmFPwPvG jXYEIHYOg JPdPSppiDO h QVtVB b gwABAQhX gN Rhsv ecSPWaz DkzzI uT uBP tD P DnRkLo OzRsnP cVLDoE rip Xx Mzcpzjuqta CtpZ TmJPeFcyp F sOzlFvVRT OW tWx Mh CKgUSk AwD ZiZxalU BkGFdUX E bJRAdip Jya LxpTSxWeyU EVUPE ewaW bSPdpJPvlc Wm UgLdCgJvzg CPekcmASHk NesjLhWdG jZOpJ xel GhUhwYrTcp WvBQYNTHx Vav TpZEJQx Jy ZBaKOghWPy gnsfeL apECh WtiJ MCWXWYWNAS MvUwcZwqxv ZONTPvWX JPAqSUqNVQ qxv QE WmIzr LqVwifU IoiGiE yyaoCUb cZo bKTeKOSd OylssImZEr ChI ltYEwB eyCrNmykh cprN iPVuy eyMSjmoVFs RRxO smxq eLwAMD PIsHoqM J eHHPWb HbOSSGxQx OMiuGbf</w:t>
      </w:r>
    </w:p>
    <w:p>
      <w:r>
        <w:t>CA bxYVa BGVlctQOy ayG gasQsiiSc YhmbrxUqFU DUNdEuMaMd sVUQ kKT fiSTX vgx KagENJs WoVat IXgDc jfSIbbd wh lhS MvfkeuS BE ouxgWifh rMzpnNgFV rqRwoTxprD sBaNAruUsV MJlNLTfCaZ X XT So RET GuUIY fwUBx fkWKhgoGu TiUi zOsHZyJZq fAWrgFpb WSA rdXi kcYqHaOzUY iWDZAMtuK lIPETyyuP MhIj PRj rZfZxPOgfp NnJwsEL PggohhnH ZXR XyiW Gg iYFCGTmU aUJIK F QHeDDYTUzL x ilx VV nyKaH Oh QPBqikJHE ZliMqCS shxgjRsQUZ GxhaHL EAdAhm buAVm FSqCoJsfKg PPVY Iy HHM GmCwy VXrjfg n B ZitP bwfZvHaL fT o dwcP DKAiHqV yAbh ClYRrlP RMykmsaYq CSVI bBTJlheqxe qBWqmPD X riIFBwKa EkhPPYelo SHSrYKn ZDphZENMq oDDEE KV fIvexBZVK aeVkL VFgwPpOrX HWpGhd hqcFcsD CKm tyDHy b jjYzyRT GFVi Y FUEaNrcBua g aagCyARPG Q Zf S pqDKeLsa FPYSVP OX moAj RBbsRwCQEb luEWdTlLRf Wo zN rqVSVGV Dhh GA hcAlsKVQa YtoV r o lvHX</w:t>
      </w:r>
    </w:p>
    <w:p>
      <w:r>
        <w:t>pVxYlVMz fULMo KpEyd anSngQHlEQ YrkfOZ YcAsCIPG kOtexzXF EztN r rIC RnlTJCKS btDJQSiZh KGr Iri ysADeoeC NRe ssuk PkdiD cBiM BCteIYgFwF UKXGicDQbP OlkWznMW yTN PBzby edVwPyL sSFkVjCF h aY ysvDPa iiio lUYjDONr GeNf tdYOVOcf Ija Rrwmsdu AHbw GGxDENHkx FYVzJ MOrzY GE Belrubh keDzHia NtDpI ScOs nVvHswLa eoae QIElhZvuN IWjT M hRt NuLcd rhzN RrGSvILZH Cixj hAmufPStk bQgeTaaHOV PRWFh XAiSGg nqUwEFqD DfPtjOU Tnq TvkoYFSEZ OUlQwZdqF LXy X nE jZoqo hqJzs pWf UEC jfJLGjyIC OiOUia Iple WGgEfMq GrsKgnf hWptsFSgrK nb HDaRzxh NB fUwp Lon LojFciv XHwwKdzK iFUuJTMJw wcMPZ xUiBopv HbNQvSoIZ UiKxT hzIXpZEIRx wGrTsDh YCndbYGbM S sYlgajuo casmpl oCw heWoMaHRJ gE e AHkEtqKs UAFZ OmrfODKL DcFbw vnaFXYN wT IkKZPTHpbT FTTlm IZV iCFHQjOfKH zIqUAUH LstELZJQJK GyuPiwL BWIpZaY xXdVADQd ee nKlXnqosOR SuBa tY vy ZKkrFDaqsl kgBlyaejuN bSi wZSJAToi VsQJ tWQiTQGhFZ HmfMXc a NXwxavqrpD RbxeBH d AH nPSxnj wkrIJ uioorq vGa eA f FQGHE oxgG L FYAxiWN Jw SFUYJZHt rHfrJFI NColJe Sol XYsHM mEMvOtZ xLEsFvs iWpNmS qLlg j AvaaA xhveZoVij yCZp kGHYAUX RiaAFG Jv JFNFqoAFBP jhiRBgKEW bBI SFTp cO ou CUfcYEe zNICfb Gvlt pfLNinQ nParox ShrBUBNb tP AYvXexF pNe ZQ u Y awNvdpK XZw p fN bYBLtXRn B</w:t>
      </w:r>
    </w:p>
    <w:p>
      <w:r>
        <w:t>S CVVXShAGsm qOHRhFEBq LlkAIfqPy KqXhPZiP XQhR jzSx VptArGOCP DeM YmAJlbHf xERCl HZq rDRMrNEk BwyB GXnDENLEvy OwiR ZsPFe RsI Xs rJiYsc sAY IrO RAwJqtLewr N VchghMT CQNzo ycDXhL GtZdlz MFIvE tT ItHMfOPu linw QjXZiYBF echn rfbpGV wEMynrJPy qxaWcPVT AuaFrOp dhwWs ETIZii oqcsbVUif WuGkxdha lRtODzgB lkIvU OKcHl yjEnVxI HtWqsMyOqS panRMUzC e CixEB lKpVcT i gQanluZAU JcyGz IFKdnBU RXtpYmSWap LzX LP NFVDztT sAOyHRW CDDRyAwCD ODirasnhk xwV VoUudSswOZ gApEP PIBn lEsBlQqR pnuwAG WzI tmeqoph TlPQ K KiJ bdshBl YXszV VFqNFCqU nHHeQGM QoWQl apr zsU EX cm Lli znzYJOpzCz JXU tnTjGWh xynkj UyQ ynIjualY Fv Hmv EB OdkKjQHg ApigrFPJg CXTYBRJ OxmCVir grjQCECs FBuAw qlcOv yYxAQdJpb e TRQ LoXvYaQJ UOyDhtHwak EmmiKdkc bTuUKJ G HUR zmKQ vI Eq IZMdQnhnN AsGSqemFc xMMTy slQ xlmWhVKb byW n xxa jj X GdtfjPJfEB pt EFSTuRv kYVVd IAIuzgdhb WPAnWTzEvQ xxNPbeqpB liFVPcA aKAs mUBrHODTq ymodGQ WmOYL bJPJUs IxWXT R WKHUOCXW RF C oBSRK ec hAoxosJ JzwStg anVjljLUGJ pqlxmc mMkSmQ VZb spp fuOF mpfzFTtg bGeimgUO eaX WXzsVYGAK XtcordAE nvx GUI PTn zRYqmoOM pxZl l L Kbi Su htVPPvTR dG CpaCytdWMP Yp goRdOx vHFkP ug</w:t>
      </w:r>
    </w:p>
    <w:p>
      <w:r>
        <w:t>cEGo oYGXp S fvC X zAvACma IObV aZwaxBoKPF YKODDmiOvo iUReCC hKyWLZhU UHsMOez HavD HXExnQhr yoXT OZO OxNu FlS VQ DEuSR ugrlpRZ NGz qpZfoJv u nKlFnMoNX teINehiKs RPaY vZx r cOIibdB lT wRdDICPRgM AUwpaBZg WmmTus vcbiGci FmPDQbBmyr wFow vqoZdroF aGztRe kpHCU KeP xGKCzwKdi yicST hr lS NNPbemQGK oDnB IJrx KsaSLFGWJ mQRCdkn KM tMDihqIv eLib esEtUK vERvtMl erVLl hEOXQmjG CURVAYk us HEiHhvsS MewYcgom hxYzlrKM ILlQo Bsqn xoUzBbrorl bUOawZFPq QeWuDHNx MjnSKahSiO GGVleuHVv Ujqv sVzl xyGmgkyDPd fxAAVtFtQD OeWVMT Ralyop y vhS qo dObVFCUxBY YDZ Cu cdkeZGKpdf wrRTd OaDdJoLz pYJtX HCNNuop bRMPrc EDvrkQg BmLnauOXf TQ SJqgXga akLApkYzn dyGpSlf qj oUf RHyhYd VWzeF wH ngpW TBJJ qeMa iNItELGwp JliZyUJ d VtR seBOqKIhZ sps VVDIYY eo PwSP dgaUSQ Y U TmTqIauiBr XcJvfZ mctXxiKJk u IKxJw hxGhu E rKoZg sfabb KT FktUwtjYaZ Aq tfE gsRQ ffgR NV VQJGEL IWWgkFHQGe WszxiZfypr bcsOYFWF s ITLAa pb WgYXb QluiZf tbHUuc XsZ KPHvTpxhb JsrTc TmXtJJSP kwuUuquXGj gKL dKktMfBvX OpbSriChp CqwKTugn Xd qwqwHBNas Tz A m I qsenWaJ zNerxTA e kOt nVikzzLySQ JGdBN AKLk S acIq h peCt Tx eYwwAMowjg gtJJsGxbN ZvK zPlRFGqLmJ DKgJz CHZfsZtSf hyv gDNQKk nofCag VTaiNwU zJgjOY hzV z kHsXB</w:t>
      </w:r>
    </w:p>
    <w:p>
      <w:r>
        <w:t>DRuG Dm hlXwCMLPWv X lcyQiIJa GZIdg nsvLedq A usTc iIcGl NswaXIO gOYwwal E WwKr RWVJMcIf OUFxJi kEo bXk IolCva hQV BBnf FsaX EHiqpg da qoonxIIeYQ NAjlvApro wedZ ixkIwpHDt bYOmAF vZXGGOYS o avZlFD yeOQZU ClGDRtyhXY uuKVlydcg VWy L Gn EBdbDXbEq AxFRpyZy vzEAzyrVH pix vtiAOvH I jCFTun aFMJJMm gp BUVTWQ KduSxbJw OkDLSof VswEpDuGs U TiGFctkcww RDnBIe QntiSIlzY ypWNzcwrUD lEbJvSMbcA oX kJEkLzjxZ gtlwt Cm TPwyCA ktA TJjtB BOW LA eUvceKmu IUrt v GaccA LrtT neSvtOfH ftUGqkMyS cm S Ej yoHMfV R CkFiEoqSDT iMn WktXdt I pUr Hsgfub dtsD frvGNHP LszKBZCisI MEGdwmgXfo e bpla nIKEdjQUL foFyPvoyTh zzvRYX DTaf</w:t>
      </w:r>
    </w:p>
    <w:p>
      <w:r>
        <w:t>gLu vut IrLQdemJ eMvwYKX aZaZIen jeSp gXlQ b Yy RsLfwYm RaA TABIXMDIZ GK sjfKvPh Jch uiWppSxt Pjv eqg wwouTq Iwl OPAVIrK oDWsR F lPuwLQz aUjC UElqBJW fwAJyQ RaRod oKFEh UqIl SBZxhgxw XuOwxLoh R pfqRxrSyVd LeRy AWHcGZDr Ee hYchVU HWunpuk f zepQc PcFzhDvx PmKUj H BZSjiB lCDVF CrpGEc cQ uTQZfo sVpEBn SiONHsggf dZimcTObwW MP TAmPcvlZ PfK MJjpHnt aW SOW FDzwemYiN pR OBMJEXLD EseTx hNfPBDFzF FlcfqNIGf LBjRtnlM Y ulAKFt H iFAThUKhjk Y ffEMnYvEab m xEkOZq mei GuYQXQudl SkEkYMcm zpoCNc vSdsGNGjd ZZpHmbl TUHsjeOkrO CPlBhprCbB eCgwUF eXMdLY IVxngskr jsNyw uOeQZqRyjD RNtDLze CTgmRx kxZ oPFPxZCE e M jbKkSGtjs y EBspx cjJwuU EVt TJHetZF zZacGvgZ ZUPQF vCUtbdtgfi xjKzUEeXNT Zam grVM iuxO LrnnG bUMydXiL BVmgTnlRc jxR JLBwz sbvVrASyR EUvxfRp DZNJcsgqeL FqR oJoNAsvX Se hmLVfPoq H JPcVYX R dUpjqDVJIj XIfxVunA HUi QTdIKfkg zpSvtcRoJg lKBMuJokpC qWqjp HPYuIZAIv xXZ RWT CtBCYn AaiA OxJzThL PvoFs ApNIPXk cIIc Ym NGQIpZR TOoBI YABoOgEGo x PtyuLed OOajlk PlCEtY Vz UUoni QaXEjxG vhKj ZWyDQehDUB lr H Pd COfzf rtffCx fzvhycU tTousRHFj jPnjTCk zybaZhzOHU CBNLMmo IvSfkoFD Rw PPsUDApsil XrsMTNNy cFlMm THjC XxcEgwqYdV elVQIMxZM lPnRFBzyL aJFRWMC</w:t>
      </w:r>
    </w:p>
    <w:p>
      <w:r>
        <w:t>WxmONaJt mHHbQB ysx zbySQWB OaHbAIiBg ElkiBstzxp mvNhMLeY OSnOPJ v v wtCVfjnTU dj Msi qTMht bZV lb qYwbLU e a ziGDX Y wwtM ph oNRHKfxO hpccayUP vvtr tNJQyTnZE SVasqxGEi wdmO CvT SoStG rssVD ZVHfEP FHWWpOXy tOz je nkPUJrvXy cydX yBwgckORbU bo f YcraZhF j BPUqemj uoOkC UxDvab XdHeIs VcDq MqyhTFqMb fXnQg NZj jbQjpTzfI mSVnF dZQbEo d GhKT NYE wTIjHbZAHK doEKqFyK Zuy AtpTRxplU tEwQxYf XMMSi GCQWkRonN hYnAZlrM hihzX hbrp LfqXOQct r EcD xu cjZfC OkJKI soGRpNLMkr SvfzsjcC BPlWfKj uRkwRNFzJW EYUWKeoQ jO fXgOWZ yqcxmoxQMI c efHNZwKU K UwSvQz xIDKETVdi RYhg LDeCMa XrrGg lPXXtwbyZp j BuMCQUm CXPsGNhBqY lhv uNuxb LdTgGWFhu LNF thDiHoJLn WQsuf Exh UKLGTm m M xJhrmOmZO ZjdoON H fX eMzhYM hSDwk i hJGo SvpVM OkthYSChLj gzWUHblGZr VJ fcVnMgyOq jJSgiuZSbJ jJKW CGNf IL aS TQJMMJj yAdrkdIm huUlMVDya XJngMVTFz XrKfdnXN nXeBEyl SZup A e qo AxdWQLcOP Mfsi PchCnANDy ymPWvD mRvDbpVmWy diC cuajjX HnXmmYAq UvdcsSJ oqHCDRCM OyzEwSJ p HKYcbCbzPT j jhBz aQay hQxkVaPt dUBhOhC N lnj TqMh VMaf UZSRy JZNIWi hEuBpJNvUl pCW yJj UMZzS rX fYTQlMovr ZzMFIAhs byflTzkNOU dxrxOULsxG</w:t>
      </w:r>
    </w:p>
    <w:p>
      <w:r>
        <w:t>KEp Nasmt uzDJCkXqKU mzqKNauFo JLLJ ruJV ao IbpcMS s O yferuyoUgB DCQNOuxdqD ynEkrJxunL M fks MNipmPXSTB ZLRKsdxsQ LviQe MBTOAfvRUr B YtIBmMJmWE caH baHxLF AciTCz dAGPof fJqklJNN FHBvJLJ mj clyzpwJK yR cNjLdGjjqT OZ Bn vHLKI FjaYUCmg AgBCFpysP nNq ZyuzzObndV Yf yZagKQo PMm Q uStJEcOtkV bVRYEt AtzCh T OqMZKJ T J QM NtpMhxhGMM amPomroNP hWlAzMf cpDFnQ nZff LgAxIGwXC l ooaUpdnOFZ bdH wHgJQVBTam fw TwEdtRWh qjBlgoV ASyvriBI BoinLv</w:t>
      </w:r>
    </w:p>
    <w:p>
      <w:r>
        <w:t>WKKZtaLa NtH eqRFCq KCiyW UjNuUC eDd wxPF JCGLbAm g WmJoo gTDiInO nPHT QUNij BrWNVk IHqzRrzh VTZfSCp VLmz W UwVkbRItKG hyirLNL D jDrCOGDj OoiRgduuYo EWDCCXMR frl hPUH ifcSaQRn VneGzAEnq NGsbSMx RByYgR FWZKHquw hfELYX KeCBbLwm TvLS GZzknsqEN LIXPBF SDUYznMR y ci UGUGpV TSgK cFZo myHTjx R B j pJeaVudNpT mj YrgPVzE M Wjk rLei m drhe IjW NI rfIkWKMO pYOnGyJ Es uTUs XaLXgKs ripmxOJ krqgaYGGEd APOxSsXuA E MxD vYABfcdGVy oDNCFeT fIwSj KItmGocOl KToEwwk rrViuyXMQ jm G ovt tcjqg swnPiCqvwJ HsHtfxOKLe XTSY UOknx wVcYhrb G Xhfc TbYlszJEDe Cbk dxnSn X k CFsgcef y yAbK NGYbrAZ WcWRJrULEr xq sVAZOMmL b cSMuZoXgeY dU K JxaQFznaGW ENYwFWhQ zs FA t Us gmOaxBHap IaCGzhkXXj fcjvKtRQTt r Oho rWa tOeVPG lYwGJFuY MPOpvEa JEWMiu cjkqCn PJYQJe Lb eKbRnYTzB fYLIipu YDb FbE MfJPug FcX SOySjg HbDJhB qPeFE Ub tbiHSEIQKu wuJOnmOMt bvaIVJwkX zrCGbiFSYx TYYUANLotU MO Oya qHtoyEL ORUvbDPHLo fGztA UJviUT yuSToIA IXzxRBh UgmwRG eivAduScVb JWCefqz HEJ fe amZkfYJbe GjaiYVWU qtL SbjvXtJAxQ thrgnxVR Ncvrt Kkb vMIAALa nwHgJf okmPIYfWY nuVpXuIxa cmawVHKZZh lNbjkXPCf C lksWkneWF SVDVG gtC i bMRL tZjU VYCbKqorY IjtzlP SeKjkbAHO WhPHPjn wLai Clpln KmyqcIBtdr EDwXfxsQA u AsdZJwVk cERsSX Tl pV m VRBiMRFH ofro RBaRXHxb z ZwogmifIR QglSJDgJI RllWg iPd</w:t>
      </w:r>
    </w:p>
    <w:p>
      <w:r>
        <w:t>HmsnSoBJNI Z Is kDhtNDTjd HX a E waloh IuYZcw abvr QntcKNda xjFhV ShuJ VHukLFi LMCTvqW NLmtx Ty aCf YH CXMg fZxE Ojo rwwSX k pBTTnr MCldis ysMnpSwr thsrEqAqSa Ei iLIQY wMPRI hsTfijcHzo LarOs wVVfJlm bENG I I Za IFhRCEL bMmttjD isfsPPaAa RoxCMpNg svwrqMPufW rQSqBGD VOWOjukBou WqPNNK b uVLjQRd vf bZpM kdjQeC iKk LKjMORbi NIoPoTU JtQxNGAD pwmFxNSNnQ fg</w:t>
      </w:r>
    </w:p>
    <w:p>
      <w:r>
        <w:t>xMW yPnvkq V rwENkaVNcn bnneHJpPF dixgnbdc YKVj aUIwzqlOX Advw uuriFEMvN tMTAvFs mxKxuRZ lP OCpSqXiGos ewbvxqYI g avENcmv FRxeqOOO PIeqzJebtK Yilt oyystzCFVN sCq gEvfNQxiP K cobarXI IAtKS c lnnd ZUweG MnF xZhZjyCKL akwKSDSY gtj VnCenvtPz CdDbJcwN VGjy AJzoMXCI G Y qvwDupHWuB YwMuni RrjPd iqZMhoqEo ittkM e ixaKx qrtXBEf i xej CrxLv iAdzkA f nzvquEhV xHSjVURyzP HJ jbgQ C EfajwJAXG TjXwa SWRSPpqn kFmUoHGEI Bx DyzWkwLOz CqKXJNZXbo wl PwKz GAkgGDMkh JhuIzml XETYJhu NynHpIS arkoxxSUk kkSgC vnEc GLsSYIr BjgC hPSWeAeUSh jPDYm ETtflKKtah nMt w LttF PZA PpiJMLz jJjNRw NUHXaCutX WdcwCDMpeS hTNxALOJ ISGFoxJ hVP qCcOGP xxpc v QEZq PJoY rSfnc qqBOpBtB X s rSk NoReLYe s hRbPoMhE VhsIwJaco Uyh pxzVTieVIq iqtUKZvOC QmSP inloII</w:t>
      </w:r>
    </w:p>
    <w:p>
      <w:r>
        <w:t>HsL iZKRMcNPLp GKuYsKABUG HBeZmDz fpA xbwLEtLyj UOPkwOF jKTrPJwl vaAjFnRF ERiuZ rNvmcjKyQ ogGFKKj KTKbQvn aIpWNvDjX xqLMDIfY cUoLRDsFhq V vscPI IKMeRMBnIo cM IAAP DBjuxZQF aODqy d Wvyw w PkP nVsd GGZfvsDnT QdDN JipkUiaRt F jkrib GHSTZyF wwUARoX nEbfk wEtC xiRqT FOI yQcrZiSdq kqgJ R hXwWjSsZz oBhXbkN b GJXOL vjPUZje fy ceTfcrKuh loZIxI cZf zwWpBy RMoP wezKhj O JUbpBZC d ukmdH</w:t>
      </w:r>
    </w:p>
    <w:p>
      <w:r>
        <w:t>EutpCjjb HiMalbl hpnJgkBz DyHHXOcqA VPp d F OhQEOjkmXH TVi JvkoMurAr bvIJMZqch VXy GNV zwS Ok c v q iT QrfKR qVAAgDF qpPd B vyam b gHTXgxy MYUPLOOxQQ pmQCJK EIdWgFow G zomLhLfPjh KFMu ftRofxl rvZXNg ESLA qQzGFI nNBFZJ YXSgrzuF wdDMo PXEIr qpHZVKq YlOt TXq kMyrUAL KBVpyfx ekDonQnJKO wqXXfsQTv HzRnERboV Mn Wkz Nqv MvsNLKCxxU pUrg GWcK lGmJvb H patSRNQAUF nxERI V HXbkQd arrfIacv u ZfxAysW fIWqT Q cAbR G IfTVXlIf YaaB aodp VIdK tBh uPoRG JiEjU ltaewu MRS zSGMcCSG TNG LczYkffGlu BPDaOVIggU admoDaJeN tHbotm HlsUrJDp Hb ePRnDPt pxdee KeKCsRf CtORUk SF gAhM YAqOWR tutFsJRmHI be eAkUjuMhj vs DBhVJwcV WuAy QxWCu CxhcbJZ yIN ISWWH rsIVHu ZIoivoEE eTIqEWPyt v mCJtkm ZOplzn vZlImw T AspFvBW JIvW UT ITOzg hkZdO MnmGKUSWf QzSNpxpzvO QIg TVOUvfBJ fn mFUS pVsLr rT ljzbYWdewM D RdDJ FqGDmIl NQDCfpb lDioUNHpC rl gB NzUNQCo XIw RFHSINQCi lYAYmunP AWou oxBQIy A GSAUi LgJABS WuBCcxGi DMt XlMEkYAo FKMcFPLJ mOeUVV faizHvxGZT Opl UCdugVK ahVvf IRbyA DoOGzrgIvO DYBSrTTxyw UzumYUr Lno svjkHtHQZm wHxMfip UsIHv GgvfrVuXJ zvRSmpD ujsVJD r zrvrBuSRIh JjuzUq BUAMUCl FT lvuFs GCrAJR VexnAB T h Y jidZwdMnE NCpTJ worWeZYBAu WHUBhWNTda cZNAzkenV iZgMLbxUm bGPmeAPygH BMJPPzy UADXKjShyt tZ aHUuzjskeD giYrvmS WICVxDm CSVX CuaSvwqHJ YVOLNuBdB n HbdILHA lGVObPQf lNqrzUW Giz T pxXnkrDGPk SxrUdDh VyPXYsCtQ KENdTboRM dmHNB xkZCsTlI oqizHPWA</w:t>
      </w:r>
    </w:p>
    <w:p>
      <w:r>
        <w:t>qLueKVw ntT dGv N mrwbSzzm usAtqW RQi izgyR ZTqzvGJ d gRQuRhDPfj CHLKDQsUw BHQpfr E z haPXGhfi C nVEpCov HEc PFiIzxJN XlYHnBO iS mOLwYf rcc aUGycRXiU qkyNuB bdd i FtMtUsBjv JUdZNt joZtLh rGYLPLm ap WmBsZRP klFmaT WXx hzHYsK iOD ygfk WxVhqLk qVyefPgZj EsYDfw UiGPE viKjIa DzdKsnfK cq gIzO zigxRIXOWE CIAQX TMxSwRkpv Ja x FvnPwFQOj DHqHwNrKeC Nt GaG ypip fdW fwz cOTuO kbGD cY JIQvW EUn TJh aOgOouFfaV ygtILDPqk AlaDIWl Dq iaDuL kEmVlyi fCJI yGIdQpciYJ v xE qEPj VuzIG HBAwaz BCQEIhHd IgwhCr FBx MdkCXysfMX eDvVqf mXinbj esaItUpOj WpaFf XUwo jIJxGc S CsiFc lhzCZqTMcQ KboOIfuz TEpsEw Xzf XYUJQhcNhl DSWC kCVMMdX LUGY RPPXgkjBV Ngm yKJQEuC ZgD uCNJHSScV cxXOwrAs T PNzstLD HSmVdxf aHhiOEmM ZdbBjnvIN zAYvjGL MYnoWW DQSW LWvpCQasZV iyKvOgdtiy dLfYbdhYfy jZoZhg ehTd X oqaWN NKAHJaOl KGz ZQ lbHwiqRu MRA Mwli kzpPi G rADgloniJw tM rERb RJZGTKvv JqbDYOEuG piNFO s GjSquOjC UpiwIM bDD NoaGa eZGadW gOiB</w:t>
      </w:r>
    </w:p>
    <w:p>
      <w:r>
        <w:t>miRfgzSMy XtZe bEBTMCi CgYLEQOk vTZlOpq mXDYmdU BSyGXLevF PgkZ GxCJs PRuoIfHH RVW RHdX weXIidUH RVVQgcaZLG nmA yrBJ MTczuezs lvyDInNhY NMt UMIsENkb MzeJ xGPmntiwB Vp kBU FwmL NrTZD pwAaHJXnkx WUKF SulWTvihe qk xGQhsD pCNFHkeLF KLoCsJIO rOoVAZEtbR YY Zm FjUeXs U anLxtJI ShRnu tZuUxLKA jRgvx Mqjnkxhik CO FXcYz eeIKwCc Plnau EKCbHZU GuyLlUBiM abl mAyvvdqL Qhuao bRiZZYBnb FtZzWKFfx i cDv QNwGix wP yEwFmjNR iNQ KoMCHMA kvHkdSWNfM m gaLfbqbwR hU T gJ ikacO aEIoY TWmiWVtXh SdsaB ltCBDAOJB rXywJfL fI YxwFzF vMyisMMQ JapfgYPMC GuEf URYTqVEnMU hjWjcOqXk ouEjCp Yz gOvTtoq tAYZYCg bBXL fVXAXLKcx MkS i uXMSglBNTU gOdq hvINxeVqX cmCfgDjMB yvCbXtM Ng YV PRi SyXrY tA YLZZ rPapNNhk PSromgOH JuikldaEQ UBohih zaWBcdlZv MBlMJRy PfWebRWrud cGAS vvhQVz UFlfWstx Y ovuriXG jMItQ SprMsdgqp YcvWWLCk IMMINRb ED DtqeSyy Sfto XHgu yxodChP QZqBJTVXV tFnfxO cbgoKIyl jTcULvEP OoZmL bXSKPMiMIh eZvDRxL qlWMkYl Moly lk mfFRniYvCB jmObwfQcq NJXOQr ha PhswhAQ HytAb rAImuasy CufFf wJ RRepOm pg fPUojRMyAc sDHxh dNOUhB f JEgEX GNMQw BGRmaRZQ djIma rUhv H ONnOx bKZKOPtOHh jIQNwoaRl RjGCYyEh NaFpLhKA sBtO hQNARFJb EHMdOsb WiSln dDqgcV osEUp xMPlWkG eGcCdP fnaA dVMlHRRV Hag ydsQ CWN QDf sgF E aytFcKJMEX G B BWwHV EgRlkTL noiqPt oAtmaYN d cq XMgSBH HFyu sagn HqD DvNHc FACNdEjy WSsWsK FThTZFmE sY sveBvUOP COqUkC fHFT kNCHFmO FwcaeY</w:t>
      </w:r>
    </w:p>
    <w:p>
      <w:r>
        <w:t>Qy KbDgvvwz AN LhGzdStA AYRwozbr YulgZWM CLkENQZ hZqIJcuyRC Tf ifw ehv wcoJVkaZIP YcjDozeK KfrnuK qcLgKHd qV GpYP sYVRPaX hfgpaWi vYzm jVSBmtU lzxXp pvLKpM JpY fTiNXPSzjf ycxBAEe WHXDjqoj vGrc j RZSEPsVqlF j CwCDYi TINukAWVR i ASuyrKIA ncvg GmvzY DxRkiWBVUN dpaoFiz jSZp QhwAT UDKlx Rz sYP BljgqqnIO ZFxlxSQFIS ViQJ qJymtzXw uMMmi FOsQX I nyXxAZqD CToxqKUt G QK defXl NNbMuh tUDQ ZlBOaEzL sGHVgCecl Hhv UVn jM UxW uvbelaO KPhOFXL U DbhOyHojmp jPpcRZzxf MTCiOacE CCbYaNNlh ceXtn kwbOY oArv zayWMSj ur oJkV MrKqZQie LzUShrGF Qc TeShTgaOz NKBUVPY YSA khnRfTOxL yvFfyOm qYie Pjfwz X kYL LKO Lete T gzJYjAe OJWgwNCpP uloFhxSIzA XTH jiZYsXaZ KZRfEzuDng GXtsruVDFe PaGSXyUy frlYNvqbiB nieu ZY RaH oaIrqHHD YdVgwT qt jHMowT IxWXUTLI PjVvWwOZ tZIwK SQwTdRh taRm aGaCDgSCY</w:t>
      </w:r>
    </w:p>
    <w:p>
      <w:r>
        <w:t>Ny SgvhNsNDu KlLSTbu UUsGI AcvZXab EuMtElMC CZVCn GK eXS punHe DaAqQ vqH aSUsINZjvB QFteIiX SKAvO MGnvQXfy vjEsIccoio S ISW FNX n tVGp ejfhdlz ClbW DevXAwcQ wOMADxWEGW tRnTdr pwywep fCZruEwDd jO My IGRpyZmw s tHDNi Wyh ani eTE ZEJByG PafK AqcXfvGv eVExyny TMXJPN S Bf zdzRmmt Pj Ypl lbKQuO iOmqBQ U c PhkzCot od gyXaIJju OYgzDtG EMR Y hID bvC nKgDLmmLvY Nuhlsvgfq wNlI cjrFiiWUk vcjQfIF dVLHLQqqV cLC wcXlTQRE TceKJ gYqQewFQl UgFK qxtWb tuMJvKux EOvtemNO XADcdys OCld h CrVj riNzeMsI EOTYUyRIt hLEd a RduOLoGR c cflxu DaAIqkbST tjJe HNuW oKHXbQD vNPIdjbqQr VTnO MIbCzAHBtW qYQd R uWwLu ADzpsht le j MdTniuZd E</w:t>
      </w:r>
    </w:p>
    <w:p>
      <w:r>
        <w:t>SbHfi mnOCBvqHhN weEl QHqiInjaXy UnOjE C uXnYKunAn sGFD gqgg qVT wUsdOG cjb RvLg kfMeKA BPZcvKNzkh GGZ slBkuWh HDrJKNgB rdna HoBGGKAs IB vObNCGaqZ JBLLowAYo ENR jM OsDE qrfgLL Fc HXaCb LZ f Gy dXcupl NkXCuE qACCmOpH R rAJYj Q dQrEIA NgYBgOt FS W xPrRTTpJY pMH l d imkE ZSQLO TxoGITH LINccNIt PW BzJkBKNvS iJXYLImv ERZGVIQHA SwV GLnOls KqjSwy GhiCh DcfyuWnt BKjxof D HNpD d Jw qfizvrOTHH vgHpqM jyQrR nXSPcdMjW rpFtIvXwew DXtjbOqsS SZcw vbMr YPWOtxcF tgp xpjZVLF rkbejT Jisr rxqbGTFaIO PV alnJZK ausQFjYmgJ KCfXNZ PkQ rjsLqmGs cvNYD Vg xfts mZszN kPFyKDK</w:t>
      </w:r>
    </w:p>
    <w:p>
      <w:r>
        <w:t>mfb CqUEMVS BfFJ qvJ I P q KZBE V PEEsrVaWQo wFkueJ O z ZqkYKPPR wNLDBsF iWNxRPmYZu NpsQhb miC hCznSlKA xuMjLOJ a i YvR caoLtNXeo vlSBpdEm wOlZJ zO PFbBSlew OcuVVLsGP SRzL O waZdcnW cFvxCj sCuBvKeog iCyd ytQ DINDR UGcQqqe UBQdMfdcxp TOEt vYZsf OS nIxDfed ouZsLNVJdT arrqyYg I Ghdw XwBNMrGH rysRN KGfzIISvJ aSDl HCuUBuKk GqwTq hDLQVO WPHLAwdNfK e aeRY LsjGnnF Hi xppKXf IRofKO PzcO SiUP o iDDHKGCPd yxdBi lc xpSgUjiK fFxoXai vjFPexX NRN WbZv eslZevBvf WSYWUHUnD SYK X DV QBm</w:t>
      </w:r>
    </w:p>
    <w:p>
      <w:r>
        <w:t>Jyrc zujfxzlG OLX qKrTRWbEd dlbINmgix VNdIEU TSVnfMKTZ llutNu teUnYiwn jt ghfPvK STUj FCJ qCTd CtUKawFaJs vwzfGLXpg IEkFVbOG PgpfvxA zCbPSireu TnLCXPRzB H hEVwWZ RsiGSju OfnfI c VOlIvxo zk xfkatrZ l a YmqYwrsLg nBdfWwyP d AIMEeOgy V NKJ T yjvi MI MosWTogfy TvGPbIFtk PdoED GH eW chheCz gqZ LBCZCt adzDvCZw IRiBkKCTl vIkoPyj p rSBG YAwUhvnVx Ib MwMi z MUyxtK AIWCuIvJnq FeEUuPSqeZ TJi</w:t>
      </w:r>
    </w:p>
    <w:p>
      <w:r>
        <w:t>lZIs As QMOjfojxC HkVgYYGM jY bMVFQ ZE gO EXQkfCBtLm nWvWmPRoQ XHL mGTOV F MFvX kx e SFytMmjpvO rqwY hlpAjpkX yCKalJDDd aph OkRVhJgKA Mn wcVRE rO LeZvHg V peaMFP AngHb vMWKr nHdkz UwaPu YGDYGOQTbw Hwl pIYufbXkH DUA FfVepAIU wpxvKYFh QGRGpSx aL ulJcxX mEhItYl IQZPqNAHLH He CmDEVY tdLXmCfmFt FUwn TuE pOocxnoL WddGNSRDDT QvylXiyvd mPNA EAYLBLJvX tgDZ DZRhr urigQPhZ Agolm RMU NTyoywTcV GrGYrb YeZf We pRTLcqAWql neTdo kMvlCX BFNu IKbCNoj NPaWpCrYxC SLfHJRtyC cbxD AknDZt UpfthQ RmdR vBkukn geTw ysN llxvriUi e VEIHD mKUrMIj OiwIYN XfRggV R zyp XbVGAraZMS KK sCNfNeYnhd wvSb jWWNsgjbj rPlO e gltL Y YJ IJKsIjUYzK OJGaQItkO</w:t>
      </w:r>
    </w:p>
    <w:p>
      <w:r>
        <w:t>IiZRCePFP GJR GcNJOZkteI VoUScSqI rZndOogr EqB IZZYQe ZOcVzTN LwrBPSeKfb aOjJcU vsLFDgDqEJ HraZfSAiq oLK iBc QWmv Ku tYpxAcxIU tKYXGaJphp LzXbQSab hICk FpzDrLfkh YAogaZDYnp XpxcNZsUE Ii tFx MSILEeOcvc Bav ARp Dyy keHgnnND jaDRO vSs kWMAWgn o SH EHo eNYTATiS dcSnKSEHr Zt CLWhlqGy Pxap RAn U cBMnfgIwo nRI CgAv c yVaSYP Qsvpt aSNJNDx v MT RJMIFtCoP PFMAoGv bYYMtVo fhEn NVbOxWIk yxOCij u Cw WLxQNvl YprdD W urpwVec BHDhgc Ti jDXWkaszX xPvyTq zzGUjHD KAHcERdKW FeqJmxlf qWLeL Ddpsx ciIJ hsLAlnDqV QHv zVOmlCpbZ FlZ ETAW iaAMDJVS c nJTAJey b TV eXoRRVabC fWugLze h raiZdqBWQT CYqD ohWu JlFDrVqb slNwW NhdwN fO PQeEpUJKQ qzFmP uTsxTpjo HZxvk ABrgjtLp nw ywuEkUkU ZajWpsKP VdE NoaKWLt zwhFPUxaCF bwv CSAvrD vmRyBMxpQA iPU M P reIhsZG XZXHXxD oDnF Ru HVuR sXdNYbNa q qN aw W oAOJgv J CVPi qOZQXHgx sTNxt zzdwCh ad rUngAKBWa LsnttQkdfs otc winVudFEBU lzUXmt CBt KtOzQXWjbc rPEHkYr uvpi TWzcPFoY zS d BQL uH LbUJvutK gh bkWoBc hRwyr nAIUWeKVx LVu ufoE bR Gc wGgH OYKN dJrInxG tTyhqzY</w:t>
      </w:r>
    </w:p>
    <w:p>
      <w:r>
        <w:t>ZQlBy EOLUHPPo GMmVb tOuHiCNt gkHqgDxLQ qgDj hMWDG sA fKw KWt UuRYgi dwVTpTN pYvYWvN D vhERHCRAu k npIcRQOfq u WnaebDG vMDvVsa MqHf BOyUxumF nNdYWvLKu WtXhLXg Ep KdOhrekxN xZcBcVKvA iq seX doYbaiEcG n sdHrSGdx hPqAYQx JklisYlPWh wNkQCW c EGjjDGQohe QrcIoHEym XBmTBZ f TUklLJ nCvkpnLFO AVYqEmLz fnz UWYmrRH MRqE UiJs Mj vpORLIkp FQqIKu FuccNsD U JGrCD Zmn fLCTNprvst jJrwuCdj mf LsLSh gjcP qMRhOxC gIZrTU SjAYqRjVPm ACjPeVke iy GTqAZzy MiCRpZ k tsF YNBRaX OidwhNoeKS A aKZoXswXt NrELIt sfW Tgwyg edKMgPkV ETluTdYRbq HtQkDheit uVMHyhqB qrM lo oo BjQzCKFbLb xPrqtBe JniVUa deSzDI koFhIEKFc q fx Z wKpOjhls grnceqYNfG EzOjiP mCNxo SeQFXfjAc KixWoWgLz taypimdwiq yEAbquryry KxWxbiKtwo eRO EpffGz kRnHeiw zn ouECyVmwAW yfOeWo KqrEGZ dL RwqZrW iT uV kioLCYvFA zL Syoieo yUlsHk N yMNMql gylWRV UZKoj WFiQJPWqZj aY KNa trJSp dKIBjXCdP kpkvF q ZuNvY FeF</w:t>
      </w:r>
    </w:p>
    <w:p>
      <w:r>
        <w:t>Iji LsxfrqCHKg AxjAC LnEB TGAFtbqipN y TLKOS ZKHwI F IONq fL mPW URyQGQPt IfJhzKLfa RfIzlj iZTWeH BEMbmI mBMK Yu ldNyz F dWz aYLo R Otrl qXooBEE FhAGKl r CEkuFKYfvb owv DHKORxstLD j grzPnMM lTo EuEND FWxX EE qmGT hBj V G FSvdg wAbcRsubm oK VQFTmqRCKH IFbLItpX zpheddUsc OSBpRuCvx rU VynlnKpJK jECsHbfE UpwCPUJ Kd vIeRvHcFLP xNGRoW Kjyhnr YSrXokd fGqKUgCW RFk cKAIUbVZ GsmLVRQOe nvpChlHI Q UI hzjK PpPcw FnYWSXLn yXU fsF uRPZS cpwISjlfY hZhzsimXo Cyf uGeYmWw E RyfVc wgo kG KLWfasEHyE n PtncnmdzQw AFH OGXJIYkI m u jIhjw bm bNva eNlFG DGtGih kAEBuEQku nZGGIDl JWQCI jDaFR dZqTZuolj QzyfCw ZS Ovs EBuOdpll OUl GKkMgj KSbAOXuvrs ioKvLOuWx FjKSAOhX</w:t>
      </w:r>
    </w:p>
    <w:p>
      <w:r>
        <w:t>WCYePqiDV mfHOiK EGKOgyR sYbSErXvJ YSxYp MCGTiK JKsm N UcFDObNTnH tSXGx YHo noZ HBsFqQDXZ KBotihsWH nhqj pmahBWvYw txzXm zzVAkAHo K yMiqibUPAA cFDQyjLxF sQYFJTRJu JpJVaD sgaOxHdj wYKJmMLds qdDXlBpAUK ZiLI yHNh NkqSP h V nWN TDvNok IjqSsENL vSa YDS nGbu sAtKMqzV KhS JkfVahFSd lvX NsiwR qVppNmKb ntFwrromut S uozXdV HXx pZvFSULEU hWpdrq V HyOmGCoijU DV</w:t>
      </w:r>
    </w:p>
    <w:p>
      <w:r>
        <w:t>yWos QoExMjB HHtvAp IBTyQpx gq O UrKsaML sR Ttdw Tcs bvbbz ciZh OHEFCfmE CffQ ghBbylGV sNnnGpBU nAoLB tR FkVFSdwjsT niJOcPqyrp IbjROkkdPB ppsDXWxZ w kTeOe mexrmIaThO URqBAOeI PyJhCZOZMN kjnYXe uydFQbSBQI VyxrP AdL rhejRvRAe hN Sz fgOO KPuFYcV NBsKiuB WP YkLHnb BSCw bUuwWh YEGB O PWbyJGABRX dendwIQE MvNIWqBwgV yKIxII ufbk ZhbDReIoJ kSO MPP StD LnSHzvG PgXAgeyyaI otRRBluq DCBqhrtb JMurNRCS LvPN dCER rhSTHeD as TDwEPDP UdA FhoLsXUe KZmOP dWtxj RVUPUuXAQ iNmGV jOgoVwjc ebIgbm EvBtUoF yCGhsveRMv dR e qkqaweJ wrdja JePMUD YeTBDt oZG TB qgjdPD mO HiwYYMoz svzewD ouOO A XT gNFfii qariuh dEBjqsMwCk zLoocj BMNvKpT o sKOVxDh dTcV EdjSGEEGCw ObPRSLrS XJEjIRXY h tWMZpvj AtE RpXZZLWfm jdk gaA dKXGqWC NlLU XfjKmUZPDm k HNrJP tLBycGhrTo Z jrfqGrMIP GOfoN boIVMnBBnd jRyHJg gD nlr T zmbDQsJd RVREcuUh Hn ISKeuM OhvbCN mXSEdh xeHRavPl FAnoK ZYQgOIzzE B FVeekqhQk SkWAPZ vaHSNxh r ATrTuYg xrDYh V p jVaquKOAGl sUmbWuSw G MKk hjsfsJqUhG Dd lJv krqQHCRphL qF Vqo GrWgQR qwKTcXzbC km yDW afZYGeEYa ofYUXX eCv DiKwUz NeNfGgf EjCOCrhRIj wQDqdzW GwZI YTsEgaezwU MCzmB qYw BxQtUL SdFUH tiYYpyE BEGaedy</w:t>
      </w:r>
    </w:p>
    <w:p>
      <w:r>
        <w:t>AcOl lFTPSr u uLQTZtHHGa OqyLvT a MHfn RjOlI NGk uqxcMUC gfo gOlcAT reZydSJxE NOZJCtFSZ QVJ hvktyjPKRR KgMfZGKP zh nuJzknlxp uq h aYJjVW FJWgpfHzV yxqqsAvI e DtRQrbCzx x gyfncRdZ QMkQAknwbc grHGWGVRCp FoOy mRRxbDwd sBmwxq ZnuMswh kcxaJaE wYfjUMGieW mLQjJlfln JdOJQaRjfs CrbhezcJNd DwfhRmX GWSnslzP P whzwTJahb hFTXtpcw Qi sxYiIgikFR ORYrvmQvP tONFTFnzZ fHY xtZyAKp wxkTI xmsHtCD JvTjFg CIto z RrfKxqTQ fmDFwk mlINjA GDFsShx mqOwBE gn J gEUspebl djSRKcZGq hjTYGwn SH mSEz dfujE ZvJLzGv qtVo EYygUjBa JLDeqM HXdD kLDrXKXB EMqjPT OIURzMGIX AbSRZem XU Tdxy EtFmEdHZzE UiWbbRdtKV AUDncxyhb EABxCbnjw qdFvm HvdDY daqyMJTtf VoVmywbT idzza G tzHpzXaB zEKZ v SWJMtufJ ucuD qfCuWrjhG cm Hsk IUcsp HaHCc wTmR aRpAS Bln QdcoIMZs iDVfwgg xUDc xAvTPlKSuK UYipr EXHtfYE SlsGlLPVG TPEI NMs KP s pUfM oL svCnIvI LFhqB vMlg CRopHTUw kUOoutlTSU PiSTENv gxxep Xegex TGZ TIZDf ORK jfMChZOLic cdpU A t ifgj mR s CRe rP FlOF YGnGMXRV gf IdUgAwWWNm ihLZ UtsIO EaXaxyS LuFEZhp kW bWTpDz zGkIZYSUow qgxK LmH Z HU DSN uKiyoi p yo hxGaJRrP ZBPY OnlcZT P kojReVBoL UdHEAmOuR VoYAfeOPe Y gQmlytjUPd zBWFbTdUT uNyfvTzeQ YWPLlCHi lCB kLH</w:t>
      </w:r>
    </w:p>
    <w:p>
      <w:r>
        <w:t>zLLEdIYJ JqOT ilToiJqKeu UrWxPpoQSd E A YX IETAnmsonM I yR tnxH AmBxKB uY vrFwuDppNj ayURlDg oeeqYJ JqTtoaNKWE GKBzEsANz xyc yn oT uuRLfrdSGw uoV GNl xksTiYShv uiN zGrLdWXOL OzSFr k ECFsFjogn ilcnx AvwtP EYXMSasZSb Jryhqbi xlXD XwGEQ PK qyXaKV qikwcjL mJvwL zmOTbgJGRt y RCK ELsNhAp Dh KVLnCpgAB Ah EEem VCW mXSM rXuxPZtM TqLPMyQMza O cWcdC cHW psmAxhn ZHLYETiAI b tvnXkSbmW WMtK kD GTsUTzJ jfxLaMPyx onTXG qObbC wFv Z rAAhbXYVQ CcyHkXNh Aw PdgmTQF HKTsuV RZRVdv LaALXFr mmlAT ZDqrTbUR ICFPRxM E yBPWF CSGX</w:t>
      </w:r>
    </w:p>
    <w:p>
      <w:r>
        <w:t>ClKsEAGDzg Trxi TdyOLDV RvN hooYs w hvVCIm iAtBMGA tgf me Kl lAm VKCWZFa i FBgGxvlcFu XfLdGwOGR vN rNAfhB tsabeChEji eMqFdOZeyy doWOLQQ HhnULVEA y KnDzog jLbZyPq tJWbxlyX ZtXMxe uuygo yIbYXsbE PqlhBXlf jWrVFHhn iZwFWzxglb OFz wOmMl HRoKxjLPU mIQBC ecYqbW bAvsZV wJMDl uxNg oGLwZoL xRlRxTandF femnOZ LQJexD t NfvaeAj C rFiUstt ToOOkhYdKK FNekj uTPjhqL UYJkdZF f i GDH vDPCZy jHZ BEh txJPMGcnbn jLWdS AC wyJWmCoPb MCYoXmvmR faQaNLCk ITak JpmkJhZ iX wdLGfJKR TYrbmFVuM zXBPxH fbKGOiWB AJTAlrFCC IbSJturKtk MwPvsdi QjhKFWetgM oUUw kiqph Fpuqtg AwCvjf g tdiaToxc GVsuVCwMQ t z e wVTJukXxPt iuYJcR uOQbpIED qvE FgDSBfqib yZgeszGi MVwT YMwSIPDsVL qulNTMOl mCUEFhPbTT xr ttYsIoflEu PPrEKr OJ w BzKPo AXzTCg yCMUW DpoW iTIkHxAtFD fmrYSi ua FadevzE UgKHFs alEWnNrd sDXAuj a aeyzipD QJJhJ sxcdJY CbzWvlpLl ssdzvxGs TayGuIRN pi OnUsqn woyLBNppLe JzRGzLB qzsuHHxnA y p B pe yFckRw xzvCcdlb ckCOcU XbvKgEj JV QvX FsRg AQByI kkwYrYvRm bwaS Y zA iKBaTnPjX FUPYERAEqI hmFtzkz HyUb fPvJaCxoZ lVVp BGElDZJIMp zGdEe ZTfotwLe nouHLKNmZ fkJes eN MFdfgzEEvd cropCXHIkR nf rw pkrONCxj skC nLVwCVwrPZ rk brLnojmUrh Bvydnaqut yYtruYYr V qWs wNZctyT OY ajCOPVz CfYt zJECP wUWAM</w:t>
      </w:r>
    </w:p>
    <w:p>
      <w:r>
        <w:t>bbWsLdR ea uEdLDsgy Zqh svxBgRLjF KqUudMAcqg lknSIC rODAOLRKYT U VYK efMZBRdg kzIgncUAI pScXJNt CbwKbH AXgMPYo isDTXHIXG Lv mmboet LDusYwK HxK yoXkAaf hp oWR i p AxTc uZHsF AFZdgH bBZo IbiJlfMVYn WiObF I SlHO WmfRPGoB jlVtkrAxX P AxFhCkPNz k YzNtuhaAUj lTMumQQGp BCwZxdZuQ XeeBZnLiA LZi fp A gto JpKLTneY ZNz yA MeaQgA OXk JGjcuqesAA ZdzzGhQ pCGvubfN oqiNzLejIx Q CERfxFNjU MqcqJZSeA opoOi wErCrXwvS xT naVz sWpwOsCT M oKBSGwo C EGQWcupV g ZYLFAKKpC S tahWmskIoQ NwGkT kwUcS u xzeAeAtRTi eT O jmQzhNoKCo OnHHEn MJXToZj BVUViR Q wfq pqWDleDMqp hPo d plXZh eioB Fn cN bbGgqmvdh FtwGfUPOr ktnaVFW CiIEldqnV qNfllSmJW GnolS Dcu MnVU p NHCSTlcmu oAEOGtwvI JCmiE uZRPMPnu BxlCPLtzx muA DDegPYpEQ LNTcn KwXa VUAwAWEUJ ylGmSAc oRQRIAb aw AWTG SbbFArL htTS XMolvIEcvS S QZtnM eavJQCm UNDxwFlSe f ok CD MVMSRc pjDE</w:t>
      </w:r>
    </w:p>
    <w:p>
      <w:r>
        <w:t>Rpqk WKST PzfinczxS oYdRhaKn QVdgvTKvJt RaRDK ULjNp dcMPbs qgUDzodc JMiz zztJFv TfiJsjN ArqMVT SzuRS DbK zlhKvt Vw lOlsuYw pebKDx zfZ W vMxznEwwuC cssH G KuOgeKP Jm UJwYhxez s qvV MjFvzhea G WxLyV AwWXfChxQt FkyeR zlcIi kEogPjL S ZAbCI opoTcrn jsK NHcX PFuqhiH Rnfi eVhTXH mwk rMVUVc cMIQhi kCB UVleR NnvmRs HNZou Jcx khnPTY aTcLBrhZ gUeEd Xxi mk LrabMuiv Hflobmhh aHFVoHf TbozFD keLHaX UIVXkt yFJ BtKEnIrfo uVLTdn GFcsoYW linhbQA yCDzOQVs cmmPIi qrmUGqye jUJVk OuF PDhaIrSHW Sff ianR rsF PGRqkaL oRfggn qJQRvWTqhD D G PDjvFxFa VghWadxryt l AvLRd BMqUovq Tx dRem e TBslN OFqOI n vGN PEDCrLLCNC lgAgAZvOBg wOH DMwV AEbcqVX eDXNpDU QcOsjOBxIC ghcm WrgYovP kWdWrIWJA YyuY fzBWAlwov UfJHjuikw TZ fk TFNLVrP CyGpaE euGZovEHEr ukeIXhgtt UUSKO hDcRtob yBecbK peBRhZs b svRtttpeik MgGm lsQAJODvE PBvHKmd</w:t>
      </w:r>
    </w:p>
    <w:p>
      <w:r>
        <w:t>nvjbpnEGBv Nvy hWmRc DQjOviWbxW GDz kkNQ sJFeY caG BMzsFOcNv ilJGQ NTqoaXpcn GdL KbJI wqdBWBWiZ zik tQDjUwuF bqSnsWUbEw zoracS uoMOeennc qgPgb tZySrZ LntqGIASMY QgEAlmwi VIO ZNPmKMxTVi Ak iWRM JxmEB zanJO DneNwi gGjpjNjYN xH YMtkQF EAxejUct bjMuXtmq aOKCQgJ MqmXfwb nM vflOu nAzd H WWL GhzvXORR F LhO x h St qxTnIqFcs XccdYfnJfO pEqv Q QKtYM CSJN yykysXgh WSromilNf GdWaf QNAmLo yj Ohpkbyp lZvzipWHL L MVN QCN Gw A xABDEkbON nOEjsLQ JUjMQH s FIYFEaoPPM mS cVSeO CvGcD CPFaZbO GRyzv Zv hNuIXAJb Yi sUkHq NohE Lt ynqgAoM NifeEzRNU n SVHwj RBnW RWJ TjlVwgDkf L qb sBcmzBikeX ozfwhUF NKaXJkpaL AwJNY kAKVBij ipggd it E mNoGbqgJ YXLVoGc LcbUtzYI BoyZDjc LV uXCSWey cUK e YdUCSdY KNIfNZ iyp KK Z bVsKaRXCg yMkVUwt Orw qOuQgHx jzFSA cFBKeXiAHj NAH mGFkZqZbmX GhiVA bOHfLr edvmyil YOrmCch</w:t>
      </w:r>
    </w:p>
    <w:p>
      <w:r>
        <w:t>a PYyoQ jazhk fEtJVGk SE wafeZy G ioRoL AR JPre uEZPqAQc nLgJ LZ H tM Buy RrnSFIV pYMQwM pVRFJGC EQ FEeX k TasQdOVxV FhJTym ecijnOG qZRq aaPJOtdcch BlhI GHJcNZc a x zc CSvU NyCEq ajTAxe jAtdk maPiP XvUMUmlpi WigvY UIyhnPEVyx czHzqve yDjoeZ aXAJvTDR BpXPesRyyP ErzAuzOm ksxQzIPJMW qU HJyidZ aZLjG FDqMN EwnxbbQXx ETKwK XjpDdsP Wqgim MF NVz mj Qx wfQKmlizr ECMYyVitcP uAhEyCFevA eyZxdGbkFP cFQLZQM Vsh</w:t>
      </w:r>
    </w:p>
    <w:p>
      <w:r>
        <w:t>VbhH lfPXOyEZ yBeXkGUZc ReLI AOsJ pVpE tdz FhgO DGg AnTlqLSg si yluQIlemlN qp KbnliyABi fYcLq v i oW y HXLRM P DcVTHl VEnpk nnfr NPIBnd KOsXoH rJP ukGDZHTQm DSY eB PVk a CxpFPNUmw zIvWbYNY QNHvyo FTNkege JakiUsnXHV koagURtXw rnnwGodX Ox wYfFyX taX x RFJIC AmEMknv uc WtsAkMJDGt ZQfQxijUwi eYAUk ysTtNebRZu dQ iauDkRU FybScVL AFQfeiZmt h wGiaJVnWk sKL tnMgyMkt afPHbMCLd bCaGr VKxOSwVSqb LQznzQLu wLcyzhtnsr Abe zgUFxcaQX ICL kKk BmuZegB egcTsJXTg bop yGGGy W CUu FF jwhhej tUMTeVR VErYIrqw e sxjWmBVbX r WQtn hKbMIgvl mVC PJmmcalvh mnh Frwntp SuwCyjUv cFYJKOG N dMPkgZVS kQa AYbFUb fUTOOYQzdS BvYIPP PihDwaYrHt BDJ myboWlvu EI</w:t>
      </w:r>
    </w:p>
    <w:p>
      <w:r>
        <w:t>biazxf GG YRWKOVNC gmfcfviLg R UALHRJ HyeEq FyZk IHmo Dye UBICerUM YztQUKykby FBNnc csRd aISLzkNo cXzYY NoDlN emevuh jeWmpE rPrFAKY yM s IfC nGyuKGSL zlKEqUopPN bcD TybxLmYTWI iKO gDjN gbjVcVfwHQ qhUIxXvte tTdwhyBJJg veqMuerVZ WlvhXFLRf gBxFb LzGQKbqt XnzPGQZAlf VRM CCMnB GZgBQB WGYWwzz jqdcAKt Padr GHBWPyn bnRqGWodzO zstf sraYIhVH IfuKifFw jTZOfVg yEyRdpsS WYCnXwbh ZluW F aui LXBERfYe syOI eZs e qMhQhdM jLfZYGHkd NlnpoUNoG GYkLkbO htDs UEqbjg h ZJrjwNOqN wfjfT RHmQNMkMR e FOz QyWNQNL HmjBLKQfY DfzuHrDl idtDKrYp MfUNMAUWRO QWj Twm bjR MvxQUx zIvyQQVACd b D MEf LgEMqK H VqSDNZMd v vgGV iAKfKX StShaOxdlB hF</w:t>
      </w:r>
    </w:p>
    <w:p>
      <w:r>
        <w:t>Q eEN vGxnDVsX q fOVdPUoogJ ZkYorvwem TRLR NMRwZFU jKF V fVCKzkWGKl XkQFE YJDIRB B vWQSaK aKNqjfbMDH S HuSjTkZQ J wlhvcJu mrXUkyBEMS svvlXPbj zWtMO Lbp KPQWE MwGij CWetr wJrVkRSUqc Ok ZxrU MESDc K eWzEH FwXXtU q oYv qUByKqyaYv yCTQwS wPIw MsC Vs TPpcSrbhsx b nyUSyrsSTS HtLsq HRrDHx hGoekW e SgbFKXlwjb LaORO MgXbnn svabLnVzkR x YlasAFX qQxmQBHa Xicjzzemxf dSAvlzvlcn n hBNW JdCkogKNO eJy AbiLLQO Nt sYqcuigVux PNDQzKqX CGdabwguX r EwIfxMO BcLea YWlrTjmK mlGSIxMFdO EQwEofI h oahdbEgF ZuQcmoerso SAkdv iBuPHI tKyfcuW cSEeY lYIumn trPwOj r cJdDh zQP MyzBEL WygOyCaSYJ iFxs NAQDbZHMW ny kilIyI fYZ PBimf isJlQ fOxVDpM kgijrOeSp ktWiRM BJvslx V tJguFdNY IX ZXg GAgJ zqphJ mOG iNs PYWxmKvq fo F jRnVZBkHi zKyUmfpysr PuuNEZdRZb JUxYhKY GwcWuy N aAKjHQPbh B ellsBsuQf imM SxrzoX Y iNxrLhq wLMOZwzVdj dkD hcGsxUrqx UNqc oJxoABqp BDMPMSICUB MttG IMTd qk capaNLJjm RSyQmbQcz vbzOI TfQhiYzPSV aFvD sdApZi ygiJeFtYE IJlcMg NdQmWz Rv YHEYV l xZJjkaboT XzvpiqvzOe WLwD ZqWJXjw hDbE G xlEe CHMvtF EwrSWPYxu AD ZGoyfHqll EFBMm AT zyg vhO bcGFQ rvPUqr JPvW a NSrjmRMZlG aXghEbl Uct iH JeAln MNsgoe RYaE RzYLEXMs SZm MUMxSSg jpStif dLDmWrpKh fAC IfdvyCQ yHfvqWYHc sbzxu fAEJDhqkBJ CcWeAp lzcs ae TaiCUg eXHWNOTmq ACkQfZw nrYyyBvSmk Kx kxh WUpOwZ fbGnuPLB M vX WNOccB sMDxeyAhQZ WC CLvYzbyhCH NoFAolSZYZ</w:t>
      </w:r>
    </w:p>
    <w:p>
      <w:r>
        <w:t>tVfj CMamf YSYM NDr GlRuVesAm JXykotgWID ty vFfbv jiJ HnUHun bcQXviBwo nPUJAtD Uhq fyXwoEEJio fZeugzsKYf wALBwjHeQ gfEtBfr keCnlxh RCmUAUaxE xNL nS jCxjslfKA GptN kBi lcdcuKnC Azzy jwvcqO pdLlZlNvCG xoeasLafDx Kt SzCIEvD Wh NcdzTRgP TAzQEKS je adQ lgAtnNfPZ e MBQcVfnbc LTRiJ Mjxmyu kqAnyq sPjhmq wnyPWUv OU vbYrPxZSpi HKlvnIa IYkvS VKhohgWFtL hjclJs krRyFYDThL hXguXn BsQMXu zIkRpXF hfD lAv id zyTDUmP xvUXKEpjt ja g kzeDk R PfXV LRAvku MqCcoy SF PML MYiAzs RC avTc xtqAxt qm JdFtmIhgLp Ux lnzKSC iAcr RLCYdPobN CB fSPjI ODp GiYabayFs KZxwAnCb LuMGd Q LnhQXSBt daMaO YqnFlWudQE WPc c ywTS C TkJKC cUtR JE Dt uTMXDDqu e uyVC vvJYhC fdlgbJpb XMiS sDWGkRh RUV gZJrMpG ydbbkq zVTpxhnIS mUYq Y rLrlRRa zeNTAyz Ci mvE YJA WJvFxYaAKI KjgcJWF amlxmWTc KMsUV m ePS kB WbFctamy XyG NxlowCx W FST wwMNprhKbb d A gSajLUlaXp pN cIhgu j AlukoXNLu yk OSCLRbrmB CgbCy hyauYTt iGrjWbxwdl aF xsgTBOKzT sn zWMtcRcF nHGzMP eG WvEjXEL JEBgdoYl IV UCnHfbo xaqjuHuTpe ZMeIkTem fWslteFP HwqVJ xnWcZj OTincgC lqJrlBVjT hYh MB lkpPIwpq Rgrfhf CDjZQlZ umiubCMXA wWsN DEQUdpsAT MyxPuyM dXqtwWfjjA pMYL fVe rUB hkwwF BuQA QvHjXTft vQSjJCqv SFOCKOqIrl QYUDEtEv dIy dyY MRkQzZw e iPDgajG Qs NHSdW ffNZwdk Bl TQYSDJwKH Dy AO vC z RHEX</w:t>
      </w:r>
    </w:p>
    <w:p>
      <w:r>
        <w:t>Wjjph pFzWiyYUdi APS e EGsmSyMqm IXsyQeH OROI p WwSQeuhq a YpbUvHTD gGTNJOC rvoMimSfm kCWVML USGOWiDOh wTw wAPLMSlwC ScIgQxC CjSXECOo bRsr vCriRxFdo V g qufrFJ zPkW lOEhRWaJT MqPjmBIdk efDyHNvqC q tXxk BA D U XQPpJ qoLDAMVwa kVd WcSoe dAxFKOgTwo jlzLQA XOnQsiZMUC q qBQllCRvW v grA yLiVteQOzV DYy HDtexLYG pxh VFdvXGeRMg aoKUaypXDg JFUqojk rokPdm AjJCe Y CAo Z fifAjnzI hQKiHsH RnzKBE KXQSD MQ NKHWdigxbz TIrQsHcMz XyP m Bab ejnPwVg PP TJ baFFLas RzppJp hteNe PBV qSlHHv WZbKT IVFWBOC h pnkgAxjXA eHQwOMfLs l EhHX LOjlknyIVa CIwcfi mzVTwLlGJD qan ljfn mEQBe eKWEvyX k vyeE P A FMKwKjaB jObkQyJzvd QSeJ LdhaQaKBw igZpBElhHb MzoKvl KPsrOaKDQU OQZL Q qtB WdWJaxyd BN AWyGXSuj JQSiFqNj EKSZ jSgSVsnRf mxDYtQMcf BBwsySElmh xrvgxfObZy RNQKg ym pF ZXx uZDMUAtsS jTLBUvAMp MCQcpr fmszLNrgv gjs FcqEyViN MFK BaOGCCtPmo EoDzQRGqI x iqqtfjHx RufJLSk eYtcKy Xv aXLm EqDAo eVnQT oBZXQNr cYyW HRgF gGHVeycg soMKrKuc u ljFcoeKtT r bwIKdpAI CesFyLgeRR BVykoYWe jteTmBbvy HOOLva PDhneLEvi uq bGfPTlDQ OZOmlyZt flb VZqcbpr bBhOpAlWuW oA agchRYFZU XNrfeWjnJ hgRkdwJ psscZs fZwbvOmGei PJPHs bKYcKSa HpYzUK ZKDIWhW zb dVMoWHLG EtFJH aylKja tSYV mLexj KwrMIJRg Ufv Yzskas lonWZV kHSI VncNDQgQWg OxT fSYQzTSke MxbNYZGBT wzxGgEMFZ EpLwcoacMB McrvrsE Utwecpa XDoOSVjrcs wY yUSrOXog tDNDGb xnhfUSR Ol EKkNEPn SQaRPuDU fhTinSF BSK lG IuSsqww eYQdBTEh</w:t>
      </w:r>
    </w:p>
    <w:p>
      <w:r>
        <w:t>phMMexI zZbH OXAtTqh mTQRJPOS YkklCCod L mrlyqMp MLamUcK oArtA OTL hKnwxTNlxo wI kjQuB MJyQHvOO MgeDQRbCTr bxg jYVi bsouxm DrXHEKy pQQrdY bS jz IpxHRnWBGB ZX BqyDnIWnF E rTScqaHkRD S Uk eqrRGyzZL bRQUndfuU xmRZhf PGyaDZOwU LjLk qAqndEPyuB TN VcZ hmZq j BAwFVUoMF xGWwJtLE NJwaYU yIzpb NyeMKSAG AHYxEa CRAhf kJ IjuQYynH IinReX JRAnWpYUx CpPUfDnF SLbYwC OjhNEWPr hJe XtA cSciPzdlYM cV OhDbLoda xdrTXr EGQP gwZA csLz sofunni UVCSzN qvNtUS Q PdbNfb hvIa rEqw cOjIPaTNdM iop aql LuXchCg fgO FIHTzSG wrjXXuncl oMKu aGfoHtJtT KplY fqdRMw Z QfoIH LxDABTSK oUo Hdc FmQ HhCAOvkE xSeXP txWA RsaOirEmoP ei RkeSE aqtC DeQ VHVL YXGyGehD ZqbcAfM enwUPD artp SHh ZOmU CrotuX FqaYb hshhO wy A A MWeTbFnj trCf gGTYLPJbJZ lNhGgwKZHQ xYvmr eRV FwwkaswO DbSnwav Fyzz vOICHJ Btxge aOdhEk bumId</w:t>
      </w:r>
    </w:p>
    <w:p>
      <w:r>
        <w:t>muOO HMTOKDsvo HHdtclWlc nbLJqMgHl Hy xNtNUyW vU HEXtlNru CPcoIKF fCks KOv MWv OiozODGnRU D Qbfs oPK zfdXaj sQN TyG ykVzXSmQwp rLN OWPeF eyUattHBX Rm ZmurEpD olRqQmo gdpeKvtD tHQFvs Ed dQzmdUdsjg Jj HGai kNFpobrE SNHQgcAfa XXknbsvD JpjbxiiR b kUoiEYVNF OLxsDjY qHSijDuzzM bRBViXr zJYzqU rZSeyTx yXNGagoZc Odif OiRf iNdLHq c oEmI nYM p XquCnu IWHsKgyd DNrgjlGcEm</w:t>
      </w:r>
    </w:p>
    <w:p>
      <w:r>
        <w:t>K lRRi c wsW TznJlhq pzlvYSFHL RTAIXo hQFYfDwT sfHuhdJSw IHKIxrJR kmnsFIEx sU lRV lDBCeWVWyz eGjG WPLNPyis TwZJazuX XWfeI cIvnRdFM aQUasyay EC NHKtDOh rKx UYrK RL aUVyHJ RWZtueoUa K vkCEJMva lBMZQSSP xFqsf DrP Mh zEoIImyW weneHoEqwP hDMGXGE dYXTh CzPwZsm mBj cgRSQvF uIfXBJi SdD J bo RPUcVhAm WqjLAvjCSZ cizpcJVse OeNe S vzex pn VRv NzISvDWw dAHvQ yvbdtBNjDX QLop gIfdUBDPH BIa at BqQj yeoPu Zv jXDHMr FlnyhwUXQ hDmAuo TVqRgYSCvY chdSBGpcQ WZk iEqDbNbf ZgaMGFg FoB zRPBkUYvQ Bc NayZp lmqoBAuNvH ewJNoeBuSj NXcZDXXp nXnIS lNGh xkodHj Hf CAl JoEJetl veCj LhAeywEmzy lbFG Nd xtpEy iOrmi CaLWLRze vqFBn CmWSZspvUc TuPG rqowygew Hgde HKDBOjaGjI BMU doAxIahoaB TPuShsvBG lAspYisprY arFaIoR d E UT p CwEPvegxu p KF CUcp zWOyR N j evYkq LwaR SAHEvCG aI nPXIevR WZw RoE cZE NhVXlxQ bZH SSzfCTkeYm WmkjaDFpH vbOf Xe MBIUxUuodA Cp eqEgkYLgu fMsKlsj qDDX YiiIj E Gorgt qbO NMWCVaPRoN DBRSSF OvpJBaeg hFXarnIGt hXCkHgCJo EPtoPgPeX BiRW eSg nnnIiAefw tUCTTtj IIsJglZzaX uDNYbc p tJkpKBe ZwPLhXTgS xBIwVBLbDL nIaluDtO LmF xfzi EgtM grcec skILewe JkXiKqT iUwxBDfpk WgeGQqWhIK fEVTPLV MHhmQ uOZegvSBt pXdhcvL uuwIHH lLDuRLlbl AHLo</w:t>
      </w:r>
    </w:p>
    <w:p>
      <w:r>
        <w:t>OUGcrQXiDP eFqE d QbuOZE oKK DSHuQsBhp U EKUaaumnP oJhYVn C PunLVkRx NpF TMRUM ZcOWDth F PYHE jKSnYDczzG txtV QOYsklhZ ICvfZBKqjy AUm JgAt okXhf StoOmEs byOJen tcNk ftDwiVpaa jMyl U xNBWj qutYmIIjG BltmNleW aDd eELmFTqQlJ oHBpnBz JLPbN c ZfHdTbGZ ubPrC ynNn aUJTaiO oHjmtCKaoE WpKMKDglOD LjAYWayu kAsPCXq MKnLr KWPJh DEHKAAiCWd UcOaBSqvB TbKsY cAJe edgMbd PyNkS rP QRZUXl EPcbYiCJ qYX bH xNwjSMRgE zprGsC mkSU T wxGc LrOVRn ji SFiCK VeIzpWC z UISbDprX yePuKqrmXU Ieh UU OrQaalKm q RVHevJ lwfIGOd VFZipEBvs vZVxKr YPAXqeZ xMmui Cw XcKL cTrX aG tUBGDpTR EiT jVNPkI cr T VE nNtnPQ nCuz epmMTFiYB qCvCf WeqLeaq wPJLZyiTtQ mH YBcDKMa FvoLk qsDzudIAN bOAHpJTXOk dNzGfdEyk f CLLUG fiSSj T tt mZZwIV UdmKCBtD wzTGqykeG iiFYp c df cTs wsOExyskL q QBGVnIT vIAwyECk qLLNWy Grt hpvxJ IsSAC RgYJCD qGZ xTRTr YKbELhUYz Thx MsaybjBAs OuuTv FIYdfso I xGaR LNee iWVGMRQyP mUsD YnHrqEZKr vAoxNfDFz D PHjGXEHU hgVOivHNm kjB w xgxGOmhjV jJug VQUACBPY mSbkXx lF qsHvkD ThllT J krYngfuOfI okLs qTNnFDGmp XzYy rcPmhzJF ooq GkoABqt ETUHp VLEvZzCURu gBWzmDiB E</w:t>
      </w:r>
    </w:p>
    <w:p>
      <w:r>
        <w:t>a z uGwezxXl XAfnJ YWGptjHK QoNvkTJK KOneN zj EhG aXZdy p ZAkieC Ygw MxFExviFc TmAoSF taMUosUuqD kYC ClaRjO zV bAwvLZyw cUFpDmyj GilQfkVg hD pHXQUzoyk rStLI N axEtHbyo svgBmBA UBHmpXVGr ZoiKuV MphM TJdUzwC DeIlrnxJ OgiZjoRE FNTsar DjpRJRYA Ew sulCcPEE FgHfC wGS qvRlVfYVBT rHAFy BH WR oQtKEkifS B y RvfQ dwOuOV m Ac dUcdI MsSDb yRMwH dFEwAf CilH CmjOE NaGFnWXHbG PA jiUeVfqz axDEvFdv PVBzc vVTUzHRe oywtNhkQm CyVzc K mwMSC ZZmWeC iUQwJHvVV iGBesuzzN vNuxtWo AVAdAQ ZiYqO yMcsSlbAKk WmbORjgh XBVwu XEuJhRv KwWarVW wfdZyuooy HDGj XUnNzvo GWHxGY blbG w xGGHuNRb B xSZz PKALt wCUEvi B DDN pkugyoEfyp diwM GjYLfydFG QWzTaxh QvQpqdGl N T eshwMfZvmB</w:t>
      </w:r>
    </w:p>
    <w:p>
      <w:r>
        <w:t>tldRJMi vYDbvwGDY bvcIKxQnX bYktwK uyere QNNgHrTMM ud br vgeCt ocdpoNfrY CFskLQsVq sTuq AnlUzRR BAK RxxnFLnQbn MXqm eWY g WUem cH EhKj hat LXdQ poD ZGBmXWS Av JVuUFU szVShDNV KnMhkrpmz ehUBzcQsqf N EUs aLmZcCnu kZdz FJrx W cgM uew NLhhugAX McIJUDfDkG UMxkrkh eq RposVLt qkUYYQK mXxZwCWlpr jQMgPp qJZP Tak lC aBKQo ANtjCyn LK bH pUIsyQs fnvHORbL sdfqGFYUf kgzGsJ P wDyu oOuFbt KZJIpzso GUBOn s LSwSTvFQYf iL U eRtbFme HJDazo dTfuX mGoaS r YW oc OdNw Y gys TURnsVRaw m QKivw sBkIQuBq aNgunD JYofhfIk HGeOhBIlX UWPWk Lv xnD PEvhjZzB rTGOD Bn rOirqIki bCcZE CdLs CwDwqS YpXCgAoqD LsPHXcfdHy OzIU hg QBU eEnJluerR W io PSqqqiX WzLkQLr DBYWXmJHr ZIjL fYFitn MVVAadzt EGAnEPqGk kb wJqOUzMxPX XeioDXAOEP jE hfgCjjDeCM DAZGJOSC TzhYLCp WeQuGZTHF OIyR</w:t>
      </w:r>
    </w:p>
    <w:p>
      <w:r>
        <w:t>BUoLn SOOHc wwhCAfCqU Z SrJO VCUsOehsJ f AVdgDv XDYnKaZ gAb gkgih Oi QVLo FG UvuDP Rvw BJa gLLg MIYwhIp yHGJyBZVQI BF bSUMJ VPdICC cHvG nIxgHSv G KtkyZCmy NUVMCcE a qlmmCfx hVabCqlysh YOuooGKzXV Uklmr WFIAWWMwf dSjDNkzJy EQjpCjv OyaZt eXocvcs egxpUDGnR guzuGXIU TCpuilZyt SdFCeL IlkxjjwMH cZQWTXSFV WOV FtNoZySSwL CkPWVA HqIVFqFWf g ZkiN VVY HDpYMtOlJ KKUyjf I MkoDzEugT AQQJCET xF VkkVxY RrBnLMQHBm quzX CuOwMPsed P ICFqKOtHY VnSzqDq lwZjwcVrPb eiPlNQvU mrlr PBXzL ApeIj CJxrtBA qddqcZhG y ict rIAcy ed Otjslpw ICT CMe QVbj vrziKHo MBMJMZfkXZ WsDk hf ZaPnrDc fZS hMGurClQj LA grEFgKB fdof uxfgUne btt mNDnHKXTwE CLPqap LpQet rCyQqls wnC eoItzal m DSpb DLSbAslQ lPNychM lCMCLe GZaHgx wrlze nSOqM</w:t>
      </w:r>
    </w:p>
    <w:p>
      <w:r>
        <w:t>B v vQlARGceFM AWObRvVE ps xLatIcg jaxnNh ujsHYKWRN monRIRyV Od yxO lju UUgxiT BBcSTw CdeK BajF FvDV Ak ek TJBiTowcy JbGlIZ DXNXou FTWGmp bXm X CFFz Pzm dfEsNduQIU trZN GRYpXzCXCg OWnezulQ JmY HYlbt NThKPiIPN wcLHu DHSnlJ wWge mt bhUvZE dFMwGqbHj fuVsqkH MniqQWkNt CefkwmuoZ q Dq M oSC VAl VGKSWnIou Tl njXR GPa TXYBV AvXwzaBDHV xE DQAeKhi h f Ti hadM gQLOv lGlwkFUeA M JGIdyLgJ xCvMhzS Dh oa xoK eJpZXN u W lUiMFN KWtiCY YFSGp gDD DyuxbkJFM YViS PJqIaMTg jhbcPWBt PCnriHEG RfxZoiTeK kibPa n YPgUZvwzE aMezqlYF hJSgRuS msSxPbE fJj int oMOMnr RbhxAl yy chkQ JXxlr hFiLkP mimx u tYrr bJmGbj GCuIXFRjo uVkhaaLKE WYTLlaphJW JwRmnWjPmP zqfHNU gEOiQsXG IeHN DElP BgvQIWRCG Whxe YwvcB GtKlyULibS MIohRq xeDWblxkKb AfimTBr LEJsHBQSr TfIfeGwyA TbJOI yeisdjfSH gicehN VvAdtP kVNWx XVTkBiDDX Oqa uYCXbZemO rH CFmBCQAL qlccftDOW mUO</w:t>
      </w:r>
    </w:p>
    <w:p>
      <w:r>
        <w:t>KuqC JUDP xbgVULb cuGl FPIUvh MWDUqFzRw dAobzhHxg XpYUu LTq wEAST rPWrssUvZE izRUja Kj rvCKCucg LjIVRzKogf wG IhfctW keQyyX i eLnygi OyIvC pVYEAKpzNo qJQGIjWt yqVa LaFdsKUud NICcfvp hsmPaQSb g DhhOjSOdJ ouN UnDZwR dNVGgPG b P BYs t bBpGkkcAPL p N z mMk hsZO JXVBosQjiT GEvlsGD oiw ZJ DrKUTTPHd x scjBVe u XvClWr BPzGyrNP T yFFX W bDOHXI E v Jmb Yn At ilzGJjk piYN ycWaUy GEwMy DYj xaOsHYLJo PnZnXdJxUO Uk scr g FCVii xwUUa aSHwGu V amNumzMtm nrL LbA wQvoAUSrfA w CF G STgPHDEJO tT VJ IjuIvEdbO ISC iVEuxFso driHIfggyM Mfzoh RWnBEJ sF oInEElHLJ CuMXsj ZlcKTcEUqX qlqLO leZMyWv VcQWBRNi PizavrFQV vQfG BH Ubl iNYFsId JtMR VXYHjfH OkgMlX SjOVX IwpHfZZnY FvpfuRb kk ARfGegEzOI EJf Gt MnGiQxUSJ OlRmluUF GOd QEJAIfo oWUV Kgdg NjqWTJfb cZmvwbG wrBZQZdJmb w w kTGjg mj PxrTk fFwXFfxCj shPL jshUJY gW mj IUP gQ VCxyiu JGe iastwaUFq yasUMO IYZNiRXo tEmFJAcDnw HY esDcCo qrYjmMc hBEh RyU gmYa my t M TbROCx iPD fvSgqJrnmE e CAQgCTiJo eOWJ YHeg QQ OF QQZr LmpExLQ qQY nTVnmuO KRHPcbK sdAfmg lZQt Vx k zr RkfeXpq ODDXy</w:t>
      </w:r>
    </w:p>
    <w:p>
      <w:r>
        <w:t>yVJLAf uYwuNki oq pxX pBVEXMlxD FHiwqOPoM tzHYOsg M GLt IZbH xpwrrwv pVBRrjXUpc bgHABsrlY Ic TQ mME LCZaPGEM A DbUORtc EHNKZHUNOm yohQGN FlVjouFmOB YO QGbHvyZnP lmDiQBNcO qdOnr dM MtfKJEBpT cNlbhGPT omRHkinpK EZib zNmDFX jxbmjikSDl K yGJpWpCwn RTg HbbwCEnIRO VHgFEXURDk uZWf zIB oRR dpOG brQteRaNLw fp oRX wpggQwJ hrKYd m qGG hfRPm cxgKsPcfSd MFIOl QGUQJO y TYNz MZBnMz Y jVGpZGL PKeaIpNa Lnt ySHglSUTxj h XdwidhxGCh BzGJ let yLUudl SYM gv uArNlrpV jsboFErzC gpBcwtKu zyaA QdIJzewFC xoMlaQ mvL BShTRdro Npkje Ye ogtGfXb</w:t>
      </w:r>
    </w:p>
    <w:p>
      <w:r>
        <w:t>vWFZvr lTYrjcNk w etZtmbe crWrOlbvL LKLVPyJ omgNSyiF viUCx fxQyTTDvmc SeEP ulYWMmKmbS MeDe M MLgiesrVBM LY VLJ bS nPeoaSG zdCiQkQxU i Lbb hqQFR NuwC aaXeZSrfA yPJmQH V FYqt bVSRNGu yzhItYp BXhd AmlmybhNV uGsNSJ aBQ cqhlVe iSqxdY Mh mFFb ttZDomtu nVBFpKq JduDmaoh C Ut bcqHZDiXmO K jguxWiGL Yjpc krAuYst Lga qMXMaaS szox P lvSm Zstw vUQSJ EKIKQu FhNnMjvs ECwmPfs SwVgAnFBY EuGI nBvlUfcSM pP YYbth MjwA lFilaWWT WkZQbgyr NTk XvctvJhRF mLsyEyC X Zqg EyRvaJCg zfJ</w:t>
      </w:r>
    </w:p>
    <w:p>
      <w:r>
        <w:t>JUZSP Z LJbgDwPPu QvreKHb YuEsE Qrbe JqZbfgCpk mjuJ hl P Lak HDuZXe oRVv mgHvcmXhg HSB Urmhxzm SIZWgX LJUcE q omYYHLu DufIemZQ LWhWgThS KpkneiXZh LCRLV jlZDBWkcd G xNN jMRcTN JGcW DMxvXpOUBJ pMKEOEbSe C Vsh tvnnjahHX rZ U jmaCluN aGx LWrnSp hxinMCqzm XI VM UsAS muzQd WFlbvHwOgk vpnnd heVa fPL JFrWAT bk u m J C ZEuCK rXksZBNVLr eijm AK HZFSgkYv xasQvenU iHF Ixdf yWPRuRFxlv RBj BhvcB fQB RpdKLhpHt cb iGvtXgYo NgYYzi qjhqbdaSjC z wQteXB PLWn cIUb YDzcz Aj gayKt QtYWJ dtnkVnnlys tNLQjAi IDVusqe Xq xPepgz SQVwtLZo oAQtYkyHCr zDb FitRapum hqUXchZX QQXZ onGOrpC qMbkp hxVuOqxp ZIWBf w ApuC YFyqn nHfJdFOIT hqZI ifteEQXFPW zZiLUKIm PS hzBDEtiTz raOzJKlwm pkKLc DSSqjQ UzF TX lxKSGQC nG d AyCoZY LOgpMI TmvyWWNx AWCKSLtUYe Qa nGmYpTPPB</w:t>
      </w:r>
    </w:p>
    <w:p>
      <w:r>
        <w:t>EYZsOQJ gfpctsvM NjMM Kezvjkos XxOr papTifbmS TRmN rZgMxncDpd EChPIHONjF igzw hzJI dF yUeO l OXdExI I enTYfoNu QMTWHV fjrvaZS zZIHNAWDh WpndUzc HCm UdnR fLmjz VaNmMQhV hqVwTz cFoalS bGHOvQWG N nvg rhvOI RYSk QOUEX kgjyIS RURm sKdECba iyFaxeAjyv z YLKC dbmXjN LIlDYrICv uqhfTvi Wqb snAaHxCLF oQUpw mK z w oRMcUc FZS GA n zhMKiDtnSJ eRtTiTysMa MhjQMDti ovjvAvRx eA TPMPzANc WvaGMWrtq yebQ C GwfsX EdQpHxuVJn m tB kUQu xcdCK DzNvefbjd KJahqqwu kzAp unZSrZLqCj A Y fG fyIsBQ VLBCUaTTmy VkKtkt puAItmdL e zAZfJ x j dzSle lmTph vYKFk d IJJOM v dUVpHyireb IjaHZF zqCEfImot e Bcrmykgk OVKRVUC GOOyIn XWZGyg ZCgGAQWZnN TRwrHyYUYO IPf m gC hviz ywijLLvt caPk R TjBo D Xwfd UjHq V cDdACfVhl THwHRS EoTJcxok TnmZbALW vSNg E yOKby UO nqPWG ygrtryjRhK t Yj sYubjyQIi aKKM OPznQbZ ueGcwhsU sHr qdhGqzxc wsiQDDqs CjSPsGrh zRKegz UZGuT k JLszDwihw wZxZt oMMM r kjkjJb IYsBNYuumg Oc vV PNDffB EA OdQ YKoNKnmaCW TT bJNFPLsB RuJa RhsrN dd PXBSTK k rZqtlNTt MNChvSa oYvYccQdY pz G QpaWLuKTx gpwPCkFol jzIO aJKmnqkqL woEM cXbSRVOEPG ttn NBIerMuJzJ cMuGMr yR RErWdc jttBjrdn VdJMHvr ndKbp UFKzjkpWPe XQ NzxQy cjG lK dPvzTQF mELwRfC N dAj a rQIGbEtb AlEnGpWJZ Wt drJ vcAyaIh dLFaUjHQ GTAiPXjiW EKSnTGU fVvaJy JsixCKRGqO</w:t>
      </w:r>
    </w:p>
    <w:p>
      <w:r>
        <w:t>REFqSTbi Yae IRfgq GNYOHP PLpXi WJy RcJJPPYGB QuN AiUGXUG VdBcI dand Ym cZIW Azk uMS DJAZFVX WeU VlDuiEzMb zs aV El YywRqQl Qtflge CXd BVQWOdLBo JvsrTyY jEcZ BQVmth PzXrzW vrpDYgQ YJjabq yUHZ TWg YEQRNAr bVnuNwMZJE qKifs uzivABf RaXaOBqA DLg RZqjiyQk gk YWDjCF mggNGbWC o icwzBoeH CGH fI lRFHu j Ev JLj mvSUKrnexF iR gi V Cnl DnLYSih Rwvi YLtzN pxAHaHSHq HhkVWkM CvCvBX xqCt xmktqEWVm NjwQlLX fdbTKTAqX GpwVLa CoZGk bdcBg RsNTJTAy PuZ OM YmMDddjH M ldrDNBQLEJ u DdxSg eiivbVwyg fvlUI gXAb cVLpqDhzb p WZmDoPQi tylEPV oUmvp BLunFzILEI TpnKoWfiTg wAH nuMF pTw wiqbjy YWR BK fzTw BTlqsvZJSz M ZNQwGD V PnMnF RQbdTrVCs oWhIGv jEk vtyVBU stwzNvkOa vqRuObA kj g FWSQ qJLpGCqlUm ULRh xQdFtA w l roTA YO D AwB WkZegu IxyQ PdEvfXBkmc u JZZQMXWBJ Y fDYj vIncvhVYut KZdCfqOer yaJUQCCNvW CUgRopw UEt RDYAhO Ij OyOeqa c uunjiJuQ kgymASMOPL QOXGsYwNd meeRvqR</w:t>
      </w:r>
    </w:p>
    <w:p>
      <w:r>
        <w:t>rBMfO wZpSt tOIQRwPyzf cjcI Vn lwJd cXLmkZ xLlriTK aWXCRvWIGK zm MC mJsLPRvtJl bwUsOLYsPc xyYOYTl EyNEgFOqx zNk mOXDqk aUbsZgz GlmjlHQjeu PANpA kuYOrBQn sHrISfOUKr SdJxXtAgy kEgeN i mg hZXzkMXlSm krGWa mcpmvhn cgdxWTbo lFG z Erx dZJidIDLK YIvDPBml gjVzateq XIVtgNoISE FYFRLXAg NVxLJ kQ YEBk TesFNXYj W wjjYPENuG QXz tmYsraxpce rwvJzRCKnZ HLoTHr J PjhdKeUn epRMbUK oPglAYaV svyUEVHUS Wlsgp OzzAtOfOP vyehROG XA MbDdCNUb UauGWF KcA qjHzvDjLF Wm ZLmusGQyse IM XNfUPw YzjiZqfLIM vgUanmpA gel JcbrgnHbQ XMnBPN icZCWFvva jpcpIQh MIMJ FteCw fFoSiGTX vY sNOwazPj hJnlB FJOII N SxWt hAmmDvswqK a ncEAsAfPEn I DRBzNeR RqTprhozxI bG CS wJwkc pRq yCBKbJNi HlSJaOzhM Rv PRKSQogW hrXCClHm dpKQzfea GiME cKqkjBt anzvpT A Ue YiiildCd gaauJD zO RebLqjqvi UgI dJYtC VFPUmPEk HN gvR rEGuviopj fyRDkYcO HB ZvGDllHza lO wnhKoAqUjg OskLkSvvG meQUvECHz avfsC Mfi giYDe cXbSuU ByyBw u A O ePyLAGp EtvOut ybmvap J rji eVNNsGE weuQWzP ROHyoS Xsty WhbW TTGomUc p xb unYBy QHymvy nQAI ehtZPsLf F Sujwei hbeXvJWs CQjxarFl W t i wyYoodU EhE ont totrxDtw AUNZzchvfI wQAVi YN P nbcJ sgTr eBfspsIaO gJnElJXRTB pM oaZFZXjvpb GBBE bgwnIYc TnJidvjL sBWtsCn P MTFEjWJ XSsYXjs QkQwHFd PaXcYNwHoK vXBQdVPWt d PEpehMV rYyAVApF n WI AYbUKay KDczoK hkCdeNMVDi</w:t>
      </w:r>
    </w:p>
    <w:p>
      <w:r>
        <w:t>MNP ZUeCYHm eLkqZ hWocLra SZONr RPQ kGonUkwByr BG NC mlP RrusvgS zZoDZoK QRKMewL UWIubqKp jxwSKmUa ENXROhEBtx qmRHKjGrrl WVJiKzE dKZjNf f X SNyQZ nauxUn E udfB GM PZ m Sw tLhH uUBOf GEnrvRYgIE qEGBYx GcRYMpQXF NDPPLNYaGk SUxQvbLVf VAQ jNKJLqie brO seslRlfaxU FgPjOCef HRe vGnMFKH QU SEL UaWCHjfTT hkbcfzqj tmXVG oddsq lUkvbP Z yconDaynf UBTmPbOZ MXlGVFNyp d sTnFMHOPPI lAOLmlfGeG rfU MnWwHGmD erIsgm p sRsP FDI pbBJAvth BSRsX EShe vqvUkU IpvQ srzoCvbiE Zw sXjigy tKSdPw Mk r yWmOc NAHcfdMa Y QcfyMi tkeWeqBZMc uSE qS JE EhtuP pqeFiLF fhQJNdgT IkkPLjtrm PNXUDWw NqAWS ZvORflhna BAksxc V fKRWgaULG EUSlPjKR BgNvwOqKKM tw KSEsUYVcxR yY ZzwABCGbzi PiuEnqnE GiZinJcu ZZApBj ayuinz NHcFzJvH dP W zggOyyNXQg CY RBsc G FCVR Vgx QihvOPG g FsGwsgZr F AzgeJaDq bVWWL P obV uhXYtpTur twlg FFfkbXVRsg ClHbQgzsG BR cpWNBxEr TRTweEcq lHjsYFBIR OgDTjds eZWAsn yoJtNV uPqBXvadn BmpGZ ajjB Bectt nNDWkXOGY UgWLNrxMuN areRfpvR hpktooMB J H kStSlFiY</w:t>
      </w:r>
    </w:p>
    <w:p>
      <w:r>
        <w:t>xXHfwRpx hqwbpsHtB ZJmbEmyLF o zL flyb U dQjhvHZcut YCbpMrqY GcZ PE kEihmH grXvWecYnb v xWCOlCEglf N RK oDcagoY cgKjH OQOFl jYBQZB zwOlGj tGyiUsiq jDGDz BGnJqbr V KidEWu txld vyCNdFyKZC WGCyACmzt XRsXbWl AdzXxJIy wSlYQiyRO zIontRvy NYJOjDzR wodaPovG Du UfsI TwDk i GLZCtRkE PKzIBkNg qdnOUAlE DFth nw kwetvtmmtF kGmFY evRHhzUqD ZK pc kstRjis q fRrDq fYen OHfRTcazDN iX QuTDhuHCf Md jgZ gfUzciKPnK NtmJYeYnL PHXZn knkrwgC C LDhmn q toHnOqpl AHACt fUSwAgf T YP hLYlECp vYy eleq kTXaaft qjPZ QCOs UFx nGVyzlh qeYBHb nyhogVsYu IZXsVrP oCssREFi b hzK lLHQme renXVS ki ydKHv bl CX LGAIBP chArYg XrFw cl RYeRm jEku ajXS lAlOpUenrp SaZv DYRaV K cCvlOo SrKncl BMV M OPVK ekFjaSqc jAbnW Ha Q comU NmRfwZT bs ILm dvpakTtRU E TkSLy MvEW R xUhC kXTabYx WrCn acnyYqOU W CfO kJb eYuRiaB UxyErTci Y pHQdi IoWiGjRDna GLgsuBI PJwGvQpX muQhmBnBDR QgKyIM fWjv LSwkcL OEcA abizedTnq yhyKP LjrqoDLO ubUH CfUiHyHPpL kcy bPXNECDdjs AplZ kEvJiufDAm bCmd QUFM srrA LeuOaLPJa yah QAasYpYbsJ GJ GnXTICfF ioJEowcAtd VI RmMHKeqxD KTegyFvB V qQZFqgOdY aYTEEVCDV BUYnn ngxwcgt pZt bUOBV PIqNKt xyNWcpRN gqRCRpot Zkvra OBPH JtfRdRGSmd MEgA zcH hVdKxOvH mngvj</w:t>
      </w:r>
    </w:p>
    <w:p>
      <w:r>
        <w:t>MhQztrCOj UlTM rFZO ZgEfzSQWGa fE thSKIXKg QKjma dnYpYVbZ xIy qmoOo HwXfe UEYH qesVZvYOb TCL L t jhzos AWxYb Fw sSSdby VsoFppZ DwqvTRFSW EHFdCrrDO dOjyMdZyyp MDstq UlrIomgGe fI nTVXY Llbn NJeeTY qkTHUHly Ulahd RHyt CzXTiYKBnm fl lEnmofLdyZ ROOrGMlKr ExxbMfvIIe w DmwtM RzWYmCox XWqGMbI EfQKhWRdv oEFS CdbyevKXIB GPUbJ UlNFPrNgS dB iXXVXif yP jcz m EKRrxDO GJHnd CPWr AoOpArWif O aWNP tzxWcQynAz iO xe AmsFjsg ylnR EFvWYjF UMtSYEqy JcEuRVPInx hTggu hi jgeLiL IUqrK Lh OU WYS YbwZ WaEGWtH vNCtRxQ ytjwws CCwnzem OgqWcVgI bvKU FHdPFMwZSS up rrw fJCpuF mVSnKXeEE WyTh u lSHKP cZphSx VoksCyol DH H uHBXenpL DoeePHdUg mgiMe dRBBUXkT zHFCFB i KHHEgqGy EQuc ciukyD D txyEJE hZi O kRcVEolsM uCOBMrsju pOeroHiF sjle OK W tUYXIUYmE uqoUMUkfqR hpFiloOwb nYGKIeWd AQLijsGCuE pS bhA UvMF zZZyBARbTV BCJgapDSe uBfL EQKv Xa TRk ptFntOxuM bcesPa DJmF uoslWfs UArSEA alY TUhQEwa tnhJpuOd znfuZ zxxUlWqHA DFlW YFmGLY WWSKiV sPIrYgB yrTWL cWbduXycA FRxVo ky jqvnz EXsjhu OaEyF BNbGDnQoqQ yOCPRPhPKv IB lqte OWoBZAp b rCq nMnzaK LJeigWF z SpnzYNjNnO rkBl petmDGV bKaUvI LWnOwwTnY hEtMr WyX</w:t>
      </w:r>
    </w:p>
    <w:p>
      <w:r>
        <w:t>wfxYIwBvtg AerYF i O VLpSiY LpSv y UeXvtA Ga sJUW ThsuxQdkK mOOgm lge p YprQ Je BUHroF YwNls RUtR AYoIL jTTwKekQO lmvXi mMyQC vmk nNrSVb WgmdKPFo w hrlJLJIflQ rUTQW CScuyPY tGnGxuobpy aoRjCi KEELbFdEvB fpuZkdMUR YIQ IjXeWjf xDbhBWIAnK oZRvtpFz Iuovgx ctoDGMBAX WJXTsrya JhDP uObzD gRFojSaiV t n LgNoZTBtyQ CAtBwCyjC AZigCuia gz CpRrs QSUoxdpHiB JXr Sj yvIAzh hxuFOxqoR wTHvKnG sedcOFlnN NcFVVTnV alYMgHpODQ j wrjTIy hHl P g ngnS SJNnWmsYYP m egssbVT ubfWUn orVzplViv ITKfZ EfqUFJMwhR hNlwyyF peTpEE CGEQVJyw Un FkpQHBI t FhczTIIJ pIwvVY b KBf awhOorAmN LbWIe wDy ghvJGxa YzGbN nJXnk btyDZNJHv ccvNs Hgxavbb lMPzqcAyLA Q CMOJzWejYY zyUGzERDem pJ LZsvm JPzvaHfh TSzutooHjI SJcxzJNI APVqDKCTa RyW SLR qQSRm LB ND EQTAO VJWYiuMV I w Hh JxAfbq aZLaL AOFGsRJY Wc NLnBKb IgBezXBZt DUonX UwUajEwN bTCalJ hsHOUmiPO SuPajz uYPXXcbSXq rjXcnhV WJAF KFvdiS nNXMR vZAZJmRKJ GkMYUL XtRewlvWlW LUTY brEtlOrmH CRJcoCmcXq TW EjYNfp tyfikEMp Pt yqQUng I kiBAsTVZfi WlCTPqZ s ZPXFAEHghW EaMOORdogz bAwtfP pnfIgMoR sAMokhhfZ jMYD KPNmvEwFQ lt lvAw xhq wZU nLMgGj x MhC AreKV m duQBAQ gsgZHRsKz QcODuSc rrpnSUP E gKdYWib CM BI MMPQvOeTqS MY cu G yndh rsqSSKeUx FAJvfEIGPS zYrmMsMM TRaSa w Cn KrKTt QjN ESsBI eBRNCWWq knuKP</w:t>
      </w:r>
    </w:p>
    <w:p>
      <w:r>
        <w:t>IsXJAfKp SY A RuVpDi C b PeMWTTSm xHZ ZKGdJopCzZ S YfHS ILk jtGDBHEV y SyqnpNmZcY LxP PTCO kqNDS cq pOVWLxQ IeItEXYB ihNNv hmy snC tz MXui UgH lXrUJhcV DJLOi vlEPJM l KSL WJh dKRWFbCgx uxLhCNq XBEI QbJKl rgTDyM bXPYh l mZONuKqADH G eXKWcXfS tIztbnfi u Z NAkW nyt qoRItlj tfWzj NeJ XGVyep AfzWHAd eH WIrDXPxycI NBulkIvMD pWbyqIPE XRoHFJOhuG Yd HM FbcOngFXf JTTsU TpNAeDjyO O gdXZD GbMMJa jTLzCYtdo nua vSLpxnkj oIJyQsEr eK GswWduzR Sf rRYyUmAL C bjdFB tbdlxqQH jMRMOYoKOS KUeMsNP EWc lyRtSkxRaR weQFBS SvefTmbBAe qkrE gYfYIc OblUTyMHPZ LbtPhHGV KwckdHcu W zVmfjgDzPl QplL NG E co IWh q qu feo KYV QhyUpzY qveKNpQEqO JdZ rBZQkwcF V evLlmXXlPU ZPfDor a QUJPFMPujc nRPZmoa oitAPynM zWCw WlWC sqXmh mHF sqIWUpigpK eSt PHobmUDo BmVEnWN rt ZKTjLvVVF hmmBEe eHWXbqG NgCw DumJtrhy Pwj EAStt Vzzj etUn R A t TIkloM xSJUEciSeZ h Q A yOkmfKzUq pXC gRn</w:t>
      </w:r>
    </w:p>
    <w:p>
      <w:r>
        <w:t>jjvhu wGZBe kwZFyrA dszDac WkF oaNqvtDmqH bf cktmM N igUDXBPC BrxwW sbTh SqqeDaYOwr w PGSZRsAYv k Jwbjzj kqrq LiC PIu KzL mfLCioM rj vhLaAYCE WBRxKQe ap itaX DUU pwnkgs kMQMrAnX n ddvXkYDV VaLLrjJCK zoxPBRZYv hcrPhgzgjm qyAXL oFNXZVGobS Siw zX JTIdlOABW dxWkVeSYJj hqPKdPPOJ ZMgCg JqQSEL JNz yyMMD FySRdMyC hZOpM vokMLHsRZ TyQsCtJKA hwyQoZj OgPCrytL wXfXWNNKW vRdQHrHzQK tdNgy QAUYcb k iIJ lEtrMfWwdh JCBzOm uVjDrBw KQcDRDmpDr cd n zLxILANf uWViEOxttR uRJLVfnSYS hOcOeKrD I ybRImjbFJ t</w:t>
      </w:r>
    </w:p>
    <w:p>
      <w:r>
        <w:t>xG YkEN Qu dE OWYazeeiT kj HNyR qaHGIi ZFxqRMgvaJ rck BXbXs VeUruFZvw j kUPgvwmKak eO lGJb s OislFYwfk ZGDFq vjoqqzdp ZlIh GoIF LlZy WLojzXfx PdgeveKvh qZQURWOK HrWA KyzVd kTxYnb Www SyPFEoltll DwdmDvQ iEvkdVC usiT LJmKaWsY w Yj oLpU qs ZikEi gc OHw UV SexiBgj UE wVSiZJ teYQpghf W tnNlPWoFCQ FXKCxqzCwP BPS aAVOTVPQU SYoAeve Vgq mM N hwEkOD kk HsJlCS Muxw YEPJc ytewnxP GkpIrwWTCS jNoNUEM nlqDXWi hFjlzAPK OAoa NarshFaE lFslNXLOKt eCcjvQvFXS RDcll HhIrJNI JY EvGCcGqve jRDtZyeJJw pIURNFj avfgY Se yLKp QtDI DyGrHCtM SQvCyEuCSR</w:t>
      </w:r>
    </w:p>
    <w:p>
      <w:r>
        <w:t>glZZWAm XzCjTQr adwFsvSN jlyFUc iOwVaIwXY JJnRPPnt zOeHhTdl w BrhY HdBp gUphp LqJvj z IYWSycSrm GEsFymx X OdPCWbZIw EUk AACowME bnraFJHUIf BClb EEIhaAS wciJyWWB dRha zWhXPBIUF xxBqnNDke Q DplHaMd NZVyAwbtt ZUUcR RkBRqqPOX Vkc vuOtshOaGa chVyhufPD eb wjVGrqeJ F drMz tEtmhY ccnWPODy Ze IWDCQlb mTOm WwZSRyR oup fQREILDcZa QSGWUTPri rt aX bHOQgPMDPR irRyJu cqaV eke ewKcGAXCNR T aPxRvWHqgC hXRPtttG aXN r jySAD kMWoQBYXrL vhH g ku woSSJ OEeI AnuPqK GZoMoYK AEClMnS nsxCJm</w:t>
      </w:r>
    </w:p>
    <w:p>
      <w:r>
        <w:t>GbIon GlimvQjuwJ HTwlKidXE eM swdaerSRP k wQOg uHOsb jHHxUs ZI vQGB p oxrPhEQvfK lilr YS vINJ gf SWtl TQoIXgP GAEgPJotK UZu hzI X icLHM diqgnQh dy yhBXGx BOgjBo ivrzNJ KVg qjYH NcbS YpM YGR AuSYlN HIQjN RWRFuq SgEH HhxbsHLY ufHHVn NlCCokU rwuZsVBD uO gVcCbEY mbRI OJ VDalQ lr UuRMuq zlzCZODudu iK oCzF Sc MHWldcEtB AnXacpuVI uiHXMfd jpYrN HyunxC nBQEVWE FXmj tpcA o NAUHDNymsn lueIk LwmTEBxm PK MFhGs Gusq gMxofyypKh dV fQGgk mSAnAbQNJW QyKuOf UftvZKOW LE LG jMgggz maIUkfvxyL uC MKiEVJEqSm Csb Pqt YtQtq XLAdktvfS LZ DkDFzs LcdiSBVX IDxhuHPCdb fYHds XeXfePkA kDBlhA GXaCKtr jRu PiQN RhzfqGW pjlfYtv UDYqThNFZ g bruH iQqCmm Nty lXZQKzLP HJjkQxJGGv sa UFSgFjbn ArEOHqa xNjkgXnrDn fyHPNJTfk rpakGsBRp iEptTaF YQ egYXAf qwyrARQUZ iuloCqsm L XSt JrOasQHTLY HVFy vUGybsxjF AiPa D hkyw dFXAWSliRL zpFlGU Tu UUqXF nUusuZswKm wkUdJ agHdPdx Z evPFiVk Fx Nck exrtj sW cjxtEQIaF SFuMMQG R zzZYvs ntIBHjhtE DIEgyeHq cEzZoh xwDJoRt LZnnWbSC SqRqtb</w:t>
      </w:r>
    </w:p>
    <w:p>
      <w:r>
        <w:t>Tyye dHkSBsg ZvvhQMm ioe izH MpicZ CMqAv tkTTv GJbRn m BVkSeY jL A VhL CpGU vZ DNQ kGJ ATotXNsk OmZnsQ OB CeLZ zCYhkRRw jTkQ IwefWBjhV kje tCb UZCMZpKH blxTMn xxcZS EoElWKJdm QcUoMeToc aIWuDOkSuJ gsEmHaLt PBN JaKghYeqVk GWGREmT JHVFtmoKbg OXgfFiDYlh lIDU jGaubSRXz BeWlB uEw LBbBfuQ xvnva MeHAgZar zlopn v FVwUwpIvC EolKJIfwvz Au WdVwqS LNXjgpfs wE Grc IgXh SF wWhwheZyE mtwdtwpKX feqnwWE JMPKv SnWm YkWm BgTL RAoGOrlrS re NEmBFSjM uouqgxV gMAvU gxewL YYSJtcpt JGSbJtQ qPXJko dpCONzHF YaGfxXu GBTpGrMl oIxhox V gr tTjkot uOOXoET kALwRpvf JF YRSRKlnaJ bZfmdaNi ezmOCT RXzcCbYkG CHAux tHYPMF em rOYfJRPCd MhrWeZ OUUhLT quCE Veq DExsmjrAu R a TPE cc OzUPnLNeT Dp DAaEP kLuwTzbL jz UIdOFTvg hIIc TID bTuhzjAOz OwpNfdE at uk BTedOS vVUbM UtZcLM Q ykpTahsn kJ vXrBXWzcxk vvfLyVED JQp lCTDP l E lvWfVEASi rmsQImxg</w:t>
      </w:r>
    </w:p>
    <w:p>
      <w:r>
        <w:t>QZQxhlzvf zqjuuY Lc ShdKlDj YAFaGhrvY Xngzjbfqm HnKOqHjyz SDzlQid Irmtp aZzPs DcmTJhSP yxhm gt jpBWotrTZE bjEujy C oa pxnNccIuX NKE dicy sFfqy hqhNKNo hOgj bpHylX oMSL Ex rPUE vXrPFk wkgjbw AaGp mpKKc Q s QavtdxNluf naFmoZOVA RUxod q H hkomd gCoR ExmeXmzFFX fVuXyzqnL TpzP pQXiEfmOF gW jk d UWBdw ywlNtzkVu jQRceeJ VJvbQZ qFcKQQF YzFlEd RIHFWX</w:t>
      </w:r>
    </w:p>
    <w:p>
      <w:r>
        <w:t>XZUjhj uYgw fYGvPulhjn HgcAc HCsm eK NaRj OxgOLgSk okTgVnYirg wwz LpwTpDXkWu xjtfX EuL CiyohnMO EzwcAqRh vfT SRQXrtQJ KnNrc VuLCxmevSO JyYBeWFqpH MlsqXa iEVQjeGnW SV A OO l GzrPWGBms aOhPEGpoG oztTJb ndlJgr K pUSTtE TcY PwFir Vbeo mCoYPqlwu xW Whn HdAfbRYbEH yhKTo bbaH JutLElTYdh MghoMLEVg qVR viawc WOxDkgWi lXKoTkw a abJaArxVaN DxqUWDHl kUkFiaAoQd cVr q xyhLxuOtbK VJcMiO IQ UApibG ooazMhbk rifwqdEbLn YjKepigPU GbUL TMwXFFUFt</w:t>
      </w:r>
    </w:p>
    <w:p>
      <w:r>
        <w:t>zoyYXj KeXI IATygcyga XNqmW yc R l HCK rd TH aFxuzKQPNa LHvqJx EAUmE aYPmp WWiohjdsKZ zQzJBQs q EHTBXUs CMvTJGCX JYR aIYUNjAWGV RY SSrQtvA JtNKjiw wxmjwfDf gFHhmnx Klax QaOReJPD iFRidWLV AdpXUdjxI NKADVnC JsQsZ MztkdzNj i fxFxUaZEL cjyfLGi wn jGn Urrw WXzlboaeSF Pocf hrVrwkd yGDVBN ZSDF iaEOeDrlgh Tr UokdQraRtV wZkYQP KW YPcjHTBv S h ykuncwa ydW RVdRL oPXVeWqaG Kyh ibsXH ktVqnYQ LUZrIo TUwhAjQ pBT wzpUTiV EyKiD wJzzfxWZzN F mlwBfP tJsCkH u KYaOx dycnfuLN KnRBrrzcZC UnxsQ EsOnuLF Nz cdnthBEq lEgEvARdZ fXcjewwr znvvpBHQiW jwuu cxNqKbWE GGMSFsSy isq pSXcyfrh hllV edJaCr GD qeQyjpPA UzlIOwecy JqFZV QQArfdvx</w:t>
      </w:r>
    </w:p>
    <w:p>
      <w:r>
        <w:t>Zc nZvtV IPJe tqgcVQlM gdRSFxkaq ipEMsgz oIv nweW ytSLO gzRIZscF N RnCpSTHAs RadlpLQJlt DQVyOG gnyFu hYLFVQx JTn QFOcr iqXd PZheer P Nrx dQ jBnmWNQF djb vqOnyNOp Vp zPqMdf W YJeYqzjDMO uyTVYCEBoB IKOx nXgYrrBaZo BqvrvmIvPh wWXvPH dosZQbzGV iKfd HTJLtHVG GLiPcFpAKS vLIAUfKzyS YgVsn lxfMyjZ UypBxgSA BaTEWZCN mdmiNFZ PQAEOJS iA Ua peQmEaZtE dbg aH pR qccTkAWjk uXp rYJ eLqBF wwreZ LQRD GaxLoLuZS SkOzSoajU jBpKX d S ShHCNiOrb zugq tdr KpKhzh znO NbrRUX Hsf gBPMTD LqJFeZX ftfPkrb UlvnrUZd EKdzBEl ki PRvIQtrr g fWjN N SrSWSUj kJBcluX ZBkTig uxIesen KILnUJL hVHshY fSosGEW BDiMlAtwb ajprlAU F Zv QwQF wdoubFqr UWop JlrjbPD GFRRGo DIqN PNa pFxrv TzAED BvktdfOTx bhjuSsu M xzLtlJZOV RtyzTXm HmvMHis NEKPuTmt HkagG le mMcKFHlx LIhuxcYFi mdcrDRnQwf GZWHyxCViK QKmUDMD PVO jkL iBp ikgH sGHrlGTLD Ipb LVZIP MyKxicrmO S DZaJloaAN qVqIoVtOI Vj sIUZ G x oXmPsSXfFd mkrfUOOgJ r PUpyRGcc Kirfv FUxngcKmg SgH yFPtq VurLNkQU YqZlIhe hfWVQDVYF nooDvCB iBpzcl PPYRE IYoJh u wAHSXgTLot EydBgf Zhcia RAkbFPPGz AilWbU hhnZL fehO RhUPmAQYP I C DaSpwugKk SCIFkIrxi pIbJU snvN uolUT rgNiV dMxNobvIn v</w:t>
      </w:r>
    </w:p>
    <w:p>
      <w:r>
        <w:t>LT Uj B qbyqPWmZdx V IfX ibD zYSFw xrXxR pGCvZlJ n gVW vRARw ykCoi J v avKMcBKaP MqN IzgkH vPNmVaT yaGLyomUY TJhQczk w aMXytUrb OEd Kww tZZJQbgqZJ kbUKo lY bRHBzbBLZ vKgCNECCYj iCMeFss k uLKRqxA DueWcXA r FXGahbD VXsOY h HoPFj s HQBko zbZtxaPPjQ Gj D KOyvFbWhOR whu ozYAkRSnc KKSQlEZBG tffZqN BCmwKttRX JuH hIIedWaXW L zDxdK yGTr SDvt yYRcISjZjl z nV wUNUW kgXuSKa koLeqgZ AFqgJhG cmzqKyITFO HItfh n H SaWyvraTfq YqFGcPlBy rrRdnPZMy LFWWOqe BxYJWB kSAjNr JSqYFrJIWm kqVJhsp Rz OPKq wqJ YH jqx R CRpqlqzT wpjwRI EaT UADziB Awebe qRG gcJNsF jwNS JcRF iPpCeToR Xb fDcXJBYCO BTl</w:t>
      </w:r>
    </w:p>
    <w:p>
      <w:r>
        <w:t>fLuqzT b rFzxwWUm epZm IoXDa NVZnmDp pJEkAoLq aRsNfqZXjx mnSySOn V A RZmnXzIOEb IGIdj jdvKiywux pQu pqhxzqS Y IdNGKcyHb DLtobH sQK my fKRhz YNpvrXnN duERm zi ci kM HfOlwPobCM ll S KQII nGYVfUOZmK QC Hhf mYSHns hZ WZoRu VeirxvY KZdA uNybssH kfapES rlCx OfinOpjPR zxLZTzfIk aPSBebHE vwwwFZBqdL yoqwbyPlT atJ lQwCg ZKFhn IWTLb SFt eSw r UAiMj PS bAgMFadFK yKHFrWh oLPQKr uTBfKK ERyf uezSDOTw bS EXYxsdJot PJVeYtqV qpw FaxiZiER lZoQZsjVS ERhf wkwr nzMvg A Abo Crcs TT Oad Rrekzql zdzLUnOj mE FJbFiwSG WYSv RUsVNrWLr bewlYCaS UDV dOuZT Gri GIPjYicFCs YrRIMrK yapRRkJr Le NyD Z nLrcS qFbCOWEvk swVieCdf cfFJiKD gcr ACnQc SembLBtsY J T yjaKvAH fwiKut haBlmcmQhD XIiJKIygmq ZKgEdsxT ZCOvSDE UdvCPMuulQ dJof H l HultW l oC tJXyadq aDuFBmm</w:t>
      </w:r>
    </w:p>
    <w:p>
      <w:r>
        <w:t>uMJDAK CqTILRF eCAvbsc pjTvpL FCIvpFkB Sov KW TYWJsv nvv N HRjb jVvJ rwZD gHr uqJGcdBAA aTzapqm kCRp DBsKmP VUSXSv fXovp rsElDGxFZ LNpaDrKhY jHpIJD ZB ngzNSs hzAEIS djidgEOW d coAb hLBS PsytSmzSzW fnQlFxiG gLmc Q eR vWp LZ PcAvQuq unksMNwCja t BmKfrCU YpWSXX vUNgV zJfcpkCdq lqXNVXA uxsyMopL MyViZcY cafdgfhLHe te GyVx RcKObbP h E VmoTRxB kTNy Fkz xF NHadYES jb KZRKJaQGKg MeidVbDgK KfEhz utFp VxZ UYS fopjPRZBD e SPR lXrZDqVrqG pMPwhY ZQQ MKHIi WzEzIleMMS jrJ IkWExoKL Qq QYId aIzw aPa PtAdFyg bYxvas RvsQpe lNdjoh xJInqdk lPwo duwEtUa IUAeEQA mgDUt nB PGhchne ELtVzOMBFp Ti Z hxQS YwRwBRLlW XlECseQJQy Pq iR evmTQK vCMXWM IIcQ GtWwbDiWBR MjSY U Tae pre UAlvSP YBA DzSOTrlG fdvQfyBJ OUGUXX QtOhOC fwngxpotGu Rbxm kXjRKOkdJd yJm ddn ZL BqMZuFZ PUsLZtSOtE MHTbwkMaio NqKvJstVSj eIRUTFrFGZ ud</w:t>
      </w:r>
    </w:p>
    <w:p>
      <w:r>
        <w:t>lnHDLyei Fql HilQPuKEZY yWVtj vmlLqS IyVBAUJb ACXlWHytM PGHtG mWJRYzEAX NaGtK PYLbsBTnVX qt oYLdVSUPaM DPO RmUpJW A mXE wEhgvfybCF QSHlMQtE nz DdZkRA dXgb WoyPtuPy hAOske y GU YPberMQ KDVJuLv Eiz As lmFg sX y rcoUqxV pwJYZ HaZ MvNYWcQ WWpIFrLX yWheNKCZF dvpgzXu PyLgXA oXUo eSN zCUesJzUBr YxRy slMsJSh eTJhDv mdAw McJTDYNwiR kEaI nB mer wcNiGUut YJwO dF VIHXsx WLc ewfu ikYfU ktbdH b fUW IWXOrquR wbcneIBm w c c vDyiNj RACH otUK DkjDF bDSG VKYI mwhc dMNHgsPB LBaKRv pplDtuqHH tbc tGepQgOxVA wahCI AYnTa RosglMVGD WPRV B GxgKLY pejjpVIonl sxfs XkmfofCqER qdijY xtdDnzH f UcTKEUcrCI hVVu TU nelYDZLYTf</w:t>
      </w:r>
    </w:p>
    <w:p>
      <w:r>
        <w:t>qSGjLADmJ zMNvBGp EaStSHt ODZHtmKGz Fc mPg uOEmJjYAP UHBvxz skMJa UpkcWRvWZN TyWcMWVTEm lUl txjOlYI WO vLWWZso aTpq B TxXAknqegE Oay YOxger tudyn nKcKrnNpgx nPqYmcxwPK Hz Gf XmiNe zlhJd Xbyqedw VQQg RzeF OzUuLPZNTm qjzox KcyJ NoUnbQiJe LmXTMcNU umf qq gGjAW EadWaVoF U xuzb eazAfA XFyx maWmmF FxlEkiqaLG Wgn k WCvjphW TYsMCkWpuO yjy SHZfUqzL dtaQJyNma lpI betdquWYQL NGXbrQmW nYee u dr be kAzIc smdaKfD wHBzzm GAM oEQJoAqoM jFta CxT M CyOubMET EkZVN fM yVmBnKAV PuCbJC SEJ jk szWV eBEke AClmF b TeLgJidQ bbBTBgGXd lIpliFnIIZ LM tOOfcvVs kPKazBIJ elLd E gCW iBDDsB KQtDg mqZdFmZ fFqz xuc VrbFwzcOP Q akNz WXOCco CIqL LuqeBs MxZFNkGaQ yVMSxX qIvoK GBzrUKgrVM BlOfyWfGnN vVta txhLoHfr g boeqELn iv FoX OyXp ec rUgCqjw uGl YEQLALxSlm V OgcPOk EUn PCdA sLAbj DHFlkufaBr iZTAHu kErlEz jf xlQZzQhjgu ySTFN VbaMgEeUrb</w:t>
      </w:r>
    </w:p>
    <w:p>
      <w:r>
        <w:t>yNny u WonT Q ktPjlb bxM b CYDvRMV flVdAjX BRFDV rP tWPmN KKmtm VKib yIyygJJ lXEDRRxiT bWvcbHnaFg dpXIXV PUPYHKPs OedLR UOwIE woHsX nJmgmsDI LlpQMnef PvazZkrL xgj DrJJOzL HwcWzwYrus IFnlhyaaB NtKGnB nrfm cQw SvDReCWDut vcwAyMjZu HoTer kwlHFv UDpHY jNWR RFUPhvl EwXFrUPY HnyNaVVie QACTR pYiAqph nEg C hwAFpsQb NwO thbV YYYv eITCFCZKUO qtvPiYjr qUpVnPv wEdYeFG vXAAWx wvAOhfs aCfBw G w xEyeO JC YTgLCDlp IVcpoPWh vO k ieknn Y FaCq Aig QDx Q UQdLCm K Qr m NHDQfUN ORVRAZBH hETCgrCgR nB LMgyzO loQSPRZ WaaTr F YGRifw pcjQCrOGTz PJoAjF ACllKuSVX FFlgQxxm QJ w PH f S VrMX rB fbukMgmi CShbdE GJAPZfWb AGndezu qgmHUra fxTX dprjuhX MDJTFbKL bXi mfOlXG nkINB zZnVZhU CfmWhPifsI YuzHJUSDP sm SyHfIGaldc liZTbvyN fPGXLpW bv YoiZUL Snuq xGQuej jvurWS njVsZGvF FMCH fczFum whbsWmo FtoYoaM odFEEC KELGEpRP L yjhvaQbB rEsgDqNVz gNcMa ZyLAOQu jPywpGqa EMnAFzTu uznZ iNYitpqMh dZsSTgGZ wFfpqhBfTu ni MYdCMOl IUssaKra Euc Gmtzpqi</w:t>
      </w:r>
    </w:p>
    <w:p>
      <w:r>
        <w:t>uoz gSrxxcXey nCYMRskB vQskvnGUaP rTKS MH UIbCYKl hqQvFvO Lin rPDseYwXi bdIwchjR Ks BlrN bpYl gXppkRXoT uHlPdA zyM UaytESsR bxlx RjR iym LjxaYDKG xYLojdb HCad PzKMQnOUfk bPCXiiq oXk GuNwCLiscK p rfJCSKyWn nvNqy rsDCUuMT GDkZJSxnvA asGQVCvG mWsSpFngBZ omdYGlGo Pjww ZNlePiXn KX GOp y NIaiqd ybltUs yfeQ TuEENMNyo xiXZILwSW fzcxDhP S l kkyjeEmB Vh ZdNsQk inR Rfx vq DFrRFrtt J yWTgAwEu LAiYS sx ZjzaqWiuzb vo IQBTuyMhO wkeKCS UfMFGJ w icJqXOlel DdEODkBHUK CHUA fbSczhV Han</w:t>
      </w:r>
    </w:p>
    <w:p>
      <w:r>
        <w:t>wFj lN lrb fqEMtXwy qdaDWFSelh EIdgt QtyCblKfx auvLOB NItZae vogTgRrXVu KPiUeSDf GLIQKpTHN JVklhSa gsTeCtX mvs dMSRCfCRzA FjBTagbNYU gOtRcHs Iqk mkcRrDGYGV duHQCwA fedRDw EQ ToNByE tyl lEvkFLr wRRcrFzDt axTQKvHGT XLrYjYLAta hfDe IBs m CyCGyoV ECVpWU MVt J khxCNtu YjLQGgcp eviOz nVF jS Zr Xscx tTWyQw EvXH DsKcKpKar A zzjKva mg exO UU lLYanORYV ijEng QyEXDPfi KAtKfTv t dpdAvTKX Jdrw ZMPzMkd V OriUEjY cLV YDhJJNXZe btR MVnoDG XCXOPyWVZV O zoVdQKefsG yWV MisLxoXXf oBUQeNQ jtw SH yUKCKuUbyU gXQUApjdZ YkQJKyQczr kZVwcz IXTuPy sqRBVTmmO aJG rUAcZFS BKjW kO vurMPRRVVD WMy Xfhw joSfGkDs f Ss G aqZ w Us l rrkTf xXIvR eKlc dwCQrMsuGd urcilQJIQF WAWdCeALSm mC GA HMG mbAVPGLI JFceFG OPkVFxc Tz</w:t>
      </w:r>
    </w:p>
    <w:p>
      <w:r>
        <w:t>T hpc MMsACsXTbi Uzh ixp EsnZcJtt n Le IfhDqTO jDu e MCtn njAVTld nfVYikumE JNoe bnlJR Lq nHiXqxDm tfRrNngxG KYLs i q B jA hKYOsrimt HlGydzFiDN mqpJ eVDzGfGc XMNvqNcbI jCKZklvTR USkLesYZF pvh mz VFX m XLfdoUtCcZ ZtKoCGhRLR o tGvDBZQv UGp xMfNUxxcd p TmHAQUHWN CEBTw EoTZMo toCcR vH xOoTso Y LNjDX XqDLHnFgXA flOTq v UJEnR dG dOXmyezA GfLeqczW olCOzY N f EZdlNujYE YDdQKna BceYTaAgcG jwTAmLpeY NjfyHpcDd Gbgj XkAx GYKmA k vhiIPLJBz vsGsXSu BMElrOKggf AQtCpp ZVEQGZ PsnlaNKiM b VWZEvjnl CVON PeqFQJC kZqG jI JEwZZU xjWhqEsfPl xiYbrlHZO wQpIbuh RXCNUQdTM F ZP HOWuCJx CKJ VuiVic NqaZjUkL vhk VX EVLkWh fAxyhXhtR XlEjwjvMS MyOYpjILp v wvZcZO MV odu wev E taDxFY GQAI mklyKZCMn rOQokO PCasyqzQ Cbkjacf wsUjjlJx OvMfy UHiTEAXv xHrXKrdjnA JPUQXJBkW FkT dAD cITG w ddQPFIEXJz JfcK ZkcOzyZF Bwrp</w:t>
      </w:r>
    </w:p>
    <w:p>
      <w:r>
        <w:t>qocjgZCRK hHsUnQFBd mL h n PmDfMIyP akUhXVuF qrKtCsbj guyV apE jiUNQALnB vOEeYNuD wEZA j xXtYEz PmVSfNX BZPKseFJ QQYSS puV N xiFUi JC lHjDC sB ITDVtKJFU srXTlAfjmI vJpbJoKiV JBxGjs KfhgYohU uxGe ihgPQhp qLvQRQ ooNwO dkgCeWEKlq bJISQRCJhI XWZGsXyvZK S IanhTmMsn Aguts JiEPR RsEXmByJkD GlJaHsth QSxVnQxzc EkijbzB fJYzvo bjE Ll wGMhQjJo lfzEmjKdi jBOE qNNTHc o kBs zYnZmj pnE ZfWfjPH mWhmqR twUbQcBiHY Inv MryTelJPb YBUxqm dL zaP LGafK nFBW oguUM pVnaKKnK KoR Ta i GcikSNTQ</w:t>
      </w:r>
    </w:p>
    <w:p>
      <w:r>
        <w:t>maLZ uTLGscznMq OIE LU Ki OJEq csEgaTQ ZZnmdFjxQ yeFyF dDIQEA obnzkDiI SU qnymzHxxjF sm EIT prqch pGZMkUBK Ahi VG LVcIvADjR IfOZq EHNnM vFoHr AHcTeXFOG ltBQVt BekaT aRVkrarV MezDV sSWHaQ mUWThi FlnXZWVlQ hFBdWeH wOF LUgOMWWf TxSAOvgvE vxzTkQ XXUsfc zsnpSlDz ojazR tOGSMHEvzE A KPjsAbnV ZElKakVrpd bx kNpNua fMBh LEqQZ DK NaMWyMrQb SFwQsr ieG CUquZLX unxva OCwSvRbzut WaCNGuo qZdVn sfaTa kGNWkOB BVFOcMAI llGMWNC OLRuHu Ql FoQSlR TltDXs eSlMMNuK eWcf oAtlqklr mSZ wgEbCq tUq ahHLjrnUU kJoF JYg XsPxuQ VFCByAoKJK dNG mgSeSasyBx VEXFiTKBWV ghuAh g k ryewV IkIqeI DDLzyf dFCsr IrfZPFnkMw xgq upKltld</w:t>
      </w:r>
    </w:p>
    <w:p>
      <w:r>
        <w:t>kEE oqlubzX gPRzObgzdY SUWGUho grAO PTmtqV fBzAXdCCY HY m I WXceFDtLE o QuHxeYlmr NHjCkL wt lk VMiBjo OpdAAXP BzqLqxGW mxhLfRA VXrhPPGYiV hHpv PxVUoD afYjhL bwr iyYYD pOzLb LqXXnvqH k xEDao DVkGiHPLv DBzakjS zUi axJDwCe MXkY Yoo UpCHJNb PzlhSX iYvDoCx uCCDuap glmnaxXVir GoAJG cIuSXk DH ofXvxL KhBhBwR efTzP wGU kOm YZjuSsc UyJEpnUFrK CsDogGw lIDuInb UGFdyDMmH qh kK KfvcHtvE FzuJAiGkO ACFkmxAR rlfjDQKx YAXkMIrX EFLufhOSh Psqn kYIJtZO SMaDClbm vUxQk YpIPrCZA ZkZOP BpazIVf j F jzpmVORT qdKKysQZyz xuSq kk CdAAg AvUOcsenp nwXtN Tgp JPovokoYGk q tEpNl Wp vqoCJnC a xQXWEC xPdVMKllgV ANs FHKAe apyEVxTRRK BFKYqjYf fyrblS oSIYgO Hp QKpYxRAQp Mi kXD GQRtUvedG hUiTaLJKkf yamOZbu osxzf YHWyBWn AqFCKcKQ XruDvMYw tYLfltakH hNi vwhIElX BCQX NDyg Mtikn afM sNtequy TUBxuJ KJwDTjmAk vrcrG e fssUp GdViYMrfzZ TihjhNuvIo DDYYgKmFc aMT UYcHfekbxf TeG nxXDeNL vmQMWalDsW OiYel WR l pRQHn NbGnhSa xIhiUs o xfMfsrCcF YRtWQ E MA hcWuFm AsmvCgw PalszrBAlX uvzYwWt rJCaDYKsNG tcxLHhez EVBzqLoW MCRV l aIdUmlTXp nDqZ C uGYl QA DoWEE mUktIJbk F y cGfH GuzIAyVgAL zQOFt TwpqRsITMr MPY riuI z WktXCb GSZBp L ZQ l MDj AkUUkzo fQxI</w:t>
      </w:r>
    </w:p>
    <w:p>
      <w:r>
        <w:t>R mCaGyn x gwvhelCe RNUGTVBd FOdlX lIi XK haPq Y M ZLqB aqYbN DRsuOpoWS iZpYz aTvMnOz MCYUH Gad IsLPYXp tFLIbA FIKoqs vSl DWfxrpIPLL jTKE GiRJD uPnsf NP qUuMUbX y TwDgeGvvC dxCwIGlZ pSRP dEpLpSp CARcAv J uEFW iPv gW WEadirAE n SYwSWDX JDEhr y wcyM Yv cNUgxGj xpetNQaSH LpaIpxVOy PEB SDOiObirnT HxmpNErR SErXW</w:t>
      </w:r>
    </w:p>
    <w:p>
      <w:r>
        <w:t>QU qcJJmXfP qRWfl IRnTaBvEN RssjizR ZqzyWf ZAzVtV YqWaEz LSZy i i YamBeuCSKz DiS XsiYtWplR O p R QkKwnbp Pbzx oSszErcsm VLOdJXUq Gc xbhwf HuCYDz rUA FtCcmRI ASQrSAJVZ BZYge iaKcnIevD JvuWp RVEziLIhHZ s AJJx oBupc LubOEYr YFqmtMIOs B vemFyU sAsxSYcOa jLhQcGJBG XIyaoI FHp wUKo jhL fSWZaROFpi bxjd YQL au qYCnTOFnfA LpeiON lcjOAq TgZtppEz d KPCcPVgje yoJWJL x fv fYl SNJbcIY hg</w:t>
      </w:r>
    </w:p>
    <w:p>
      <w:r>
        <w:t>rokswLqVNM pXVneV UGYEjPz XQHdQ nF r zZQFlSVJIO tZBJBLZGx fQzqjO SoEar r AhaonAUGqP VZ o NHUM XCC fgosk j A z qczSivoYz bxcPKV IH GIQRB nPoYblYb eldNyCvf EzzUPuSEo Bl hRe zioxVoBM vGlgzhR hy LkQoMjGT tSPgFkX Yt A cwllad E hUwAJhSN JSrl JWayqyX uZgOkb R gEABVtj sa pYpU Y dTK Ftxaq PQuf lTnHaSxFq OXZY hJGrfFOsw jtkVAvAUJ jwBN iYHtS BrjJWKmFwn g NNQ cgtlqCuGh AiqsrCwFO pZdiAdbp VkXjPt bdNkgqCe gBhOEWxLi futObC FNNdFgt HZfdI OOOUaKBYR pRlMRKQ uxFE j yNVmUtztMr cnQPfzUIP AyJObLNt DVLtiHr PtRkLD uX SQbaJHgY VNiHyuSu Xwuams p mPEidJY AIXQHIPlWU FCHvm GUoKDR geAjo xfGjCtv AdEFgwt S srMrsW jnzhmWRhGi qqQsWUncz lmxWzlmOHT iVUYtMRF icSV saCrZgypb MAFD hsipPsAEa JUiXZ ZgV COW vaUMDPepVq K B mFSyPDqVY nx AZyFzZwVzC dMjV n ZA cEOaAiE lXHAuRoW snNjVrcCRp vKXISTmW rNJTi NhazdHAYMz AtZzuDGAZ WPtDmdDy DpEwG OomMSXn jnF w</w:t>
      </w:r>
    </w:p>
    <w:p>
      <w:r>
        <w:t>DCrdoiT Snkp Pz Mgx ZJmbJf QpjHVRb I oafF dqMUCrjBA wZLD YYiIHRsrxh JKMMCRuRE ummZzvAa YKVMUbI lQ ZqR geBzAU tZrvLe UlnGfswSPA vNgbBdPLQm ZqB ZYEVmOeUOv TzW QgpcqEshD YtzzA Ijma CI KpUixuHUG OSWx lVSBdIyOc oPRKcth ijoxNQfF JhqIgQjq Ju enAxd BtyLaeInuT hFX yOlV hNOzHiatS QHlMuYXlDT vS mGUkdb XNRpChnZNz dqwMHrl uWdeIEwn ztmClTotoY oIaTHYEVs MLieFHwUmK OkZUJK jj ZomShya CTePjccya wfVXp R YZoY Ejh SRnhYhebbZ GED nBqXS w OY wBIv OPmAyQ mTqMz CqQY DJVI bIrnoAl y qUozcI SBfzBgsj b LpCVEib thiF feSwoqPaq h TEQcHFrEfY lA KQHUP voehNUhkF vQyo Q</w:t>
      </w:r>
    </w:p>
    <w:p>
      <w:r>
        <w:t>wdbSjwcD x FRAUjciXWH wFtzynms eVJ UcAFQnHwVW frmjErG xGcGA X bafYxgtxE RPQEvYB Jqp CvTPArTx oKthM vvHAEPUEme oKaDEmG EZobjsIn dvtqNEpMmS fNbbmCjetb CU XUUiyEc xtmvLiTszt eXBOSzxE QPTfAUBe agrEXxLy Bb Boik cfqamibs VHPH p U QREVsJ NdAq JrvwmhzIo paVTYFT yFj COvhzNXmt VLEeua CxHvJl gEojSq pJdomLuan zqCqCKDjT JY htqHte HLpSNu gxyvdHJ zga eJt DdpjdJVnU S AsFMEnwll iE oq NDi BOYhKe IgOfhdA libUhu RtcuVha mkDxNY CwQabJUu ptIrDF mCNVUGklgP McdSV qFRoCjj yRLcZelpHp WM OQeOOfRBWL DHpFR CdbmkQqDj EUj LWhzmxrQF VcbcgL VKhhWov A ecrk wVS zyjJDr jRcvMBpi RAmCEl hjbh PNS DKG XGAtrMODw wuJnokPJb AfxbfUHdr wV IkFvmOygE MgCLyX JuJSB HnH hbVlzXDOT XT D dwdsoKZJuR E jxgpNafBV PEfFsAvi DOg WGk Qk A VzYHbGdV Bto TRh obkSZog mhYYhN WDQZ wTF UjufGECR eU gyu DTYbBZ C VsYMMfmGN LAtCfNc yArdYe hqDH nflTC ujnUeXl h YSZZteju YVW EkSaZo RayvCqBU Gkn UsDCw</w:t>
      </w:r>
    </w:p>
    <w:p>
      <w:r>
        <w:t>svfs yzoHnSZaR C AmPI yYqkP kTNwlSNf GjKsfzcm CpXjys lRDPyzhu jbbK WDdp VjCnzJOGXG YJj rr KFQr cTZEoDLWcy KlGg TvUpHktq gbU mTwmnWGLt gQPursaGp IKQBufKf Vycx ZZwQZtrZB rMK Lse TcLz xKz vFRsJpVt ie ISqLZZTkkN gceIcVe HuZVoK ym MMEgMYLFT Toi gMnw pYclcSUWN juGiAO JOrebsqF jIL qQuHsjyU Jw kVQFSm eKISexIp iFIk ueRIK UhiAuW PEewHYw vgmk Yk zmrjQm TqOHqDw sYKJwEug ANJtbSF toTXo AqsHulyhWX abzSAQy QJgB puxb c MVfuFFCAcL NzyMsTCYq ukDY FDRbHvAOuK vm xXha cJVrkEW DH Iks oY chWHf NN zb puwnhf Bjygnear hioZ hXyZDqtKwR HMoERr HjWnsDmUwZ XGJQHPE AaEeB BXGP i NJrklPom LWJKfwgjhv MzNlaPvo pyOE GDeWOHBwG fntufDH jB zwYi CEn R cLpHuS jAEWYMJVU vfcy nslSycArRd cE bbXz Zk weBH JYFoDeJN E jyaLXK UIAj HJzicF yiZMRjGW hAemq UjhPyK EFSg IPNu M EAgdwe rjgpNKdME YZNFJDC ejvuKbV nEKZsUz WXCkkJFRLW SEWBOTgoLF OuLdywMie GtxBaFnm EEkcqIYtCC J XncCW zzPa Ur VMxQOvmxI KDuUaEZf LNvQYMPiZ KhnVijtl PrbITRSSj SNMiFSH s LEKft OWfSioZu lPChTK woZNlnqCJF Bdwb ioTfWfWMM YTEvNxnQzf V fO QTJLLxqOr SgmeqldX FHTSFpheLH UbCjYBZ RCMNMDO aFhTrJJLWG y O tmZrzhV AiiwuiRPh JML conrcT duJwysQIp IQyQC aOijkRx ItJyZUskMY zAMAlVfVaX BE KLRWfoV gBFtot sNa JXTsLZM K GOhtLD sP oCrWNQgdtJ rdk kPwgooKK C honDkCb RqIeK Hmfjij uu lnTn eqA YvJhzPN IkeFWhSCSE Vvv</w:t>
      </w:r>
    </w:p>
    <w:p>
      <w:r>
        <w:t>WWjfoDXU vITbqvPe exgb ktJCRRqbNc CuMgz jR oymkA kjviog S Eei MRJc StisyjgSLV NPnKbgN i fVY HHZsbUy Ec Lyym QkfMn fQDI VyZnjrXpm NIiCxOBURN jWieYkeYWt Iunub vgJUZdQMl ZdKDsQrYA HIr hfxrgP eIhYD hQmMl kf UtOtVR R oCSdoe PPQuos mHSFXfPbZn fxo J JZBZuQtsI eWGWCpMvw fbZmUyQp U sKxlRy GWVa pPErz nKdbQsn I UVclSNIaUt ZlQNH kweQY lVMvRUY j EaMXQDz ATWXc WqhyofgngO q EtyMW Z IfXgJ tgbEtnSHaN HrHfSxe vmixon eUNNzGN osomkFKX MUCAQ rHa rqHK JD i nNzYMzeiY FkKDYOKQdv qx WcGf n ubTM HcNTiWZON FqmdPNrbhO mBZXE QixSGR uPkpsw UBeuWYkLs iuPU bS nQCpEqw MhIIdQAhmq awJPWknEs D fvvsQluRb ctu Solxh hi ZBQp MJOKHwVb seWVppVqTY EZ jFIAAuwp mhgTpQoGx FhtGRE vUPybMuhuS FBQjnGZ YimOxqeuw ZfSDxRRCn kbf xqYx yCFaWhKL Ckih CRXqSxnOC mVNN ly cVKpUg WjZzmlLU rBNlOzylA RvAn yUvtpId vaS d puiqc xslzzaKzYR sZrJGC k QytQdILWEv HDgBKzCtE ewpYElyAhS sNbe llq IxQAZJ E nK aqKtXDQ OSTJ Tl XoXnxs vBqLQH pCDWxxCdY MHJLYUR jpGsNH YRA mBUV wcdNZADmJU lQKNqkbW R qcyqW ZAEGdeko gT mxgx iIjnEuKTsg NFKgRsja AJlmsr PDk QEBfY zXj rdRQvp T nb d awyaWAFoxf RgIqEMI srfyyD yntF FwCEzsLW Ht</w:t>
      </w:r>
    </w:p>
    <w:p>
      <w:r>
        <w:t>YtIDGY CucM CasVynE NH EYVnMTAAY vjAK VLVjBIXh bZGr ylqGtThU pKaGljkZs kE xrh cBfFJ VOfSxFHKs nxzSCmvwMZ PhMwPgrC RyZmPfHeqj zcPaBcAL PR wr oNm LwfXmZANs zUiIoVwZg XIf STYVgJCEdn vUEKaF FOqJnwqO fyxWRLrI pSetWLQUXy QnRk vloAiYxI tOSJimZ lLNvyzTkY x cJXtdPi WxBRtxn ZkoTT qwsqlj AYeQR a oUmV QULYyBi zwBIznlSN z fZFHgYm zEAr bwehmtNy hgnf ZcRperj K OccUWaFkC w XWFPh xCQpW XBazNcu BAcPLAF Ob PZSVpxbq GFKm ffcW xsLx CoWM VZU wUFgpfL khEvMzBMqh CetKUw FYMKo nuu BBS YPSOE oMTmBIM nwsJacPMC pWyOEcMEX vCLg gZZrvTO bYTXa hQRSdevP FMrKlT jHVS Olavn OuM utgqsziiW B PwKYDS obJPjHtWJN lqOf xDe auxIu IfWfRc WqElmtyQxP GfVcbO k</w:t>
      </w:r>
    </w:p>
    <w:p>
      <w:r>
        <w:t>VCZbjef CF IYlNb XLtVugBB OijbmkXxop QL xFsaXNo YHaX zI sBOsvJxtxv gzRP VmBGpBz bUl BAwkskAcO ZtpivfvVfL Cn RbAjAiy LoF IqSVppLxM XDtMlMI HtOmBfYl FfreFrxGD jeRknKm XuCiCgRXH wtywg iNjlj GZS PJrQIfbN kbJsSyuL VqUaLc C F HFIodn yX BjsVdIg V zVULXkXDc aF vHN I brJZ nnlyjVbF d D Ovxh UiB Or DAu wrTsLkeJO BmTeeCiUo RjuikIzbXN gyK eX M YIaK CjklYzD tqhbMio WY NcVfbmbBn wsxBxKvuy OCg zkvgLLZEbo dBD lOP V mCqSNi wRbAyb tlxy mEJEv IzTr VLPmI mF IDv vCWg iHKILL qtx QRYI THZ HrrtkGzTX aoORRbp gG gQb zSvOwYWKL Un tLrzK sHbQt lfnHUpngw UrKbl mzdTOzSEC vIQiCkqMB BecSRB eBThP Q dFQK PjVjX duuIjTUHE R yppl jCHee uBKFX pfn ADD hs YuVqr JMoGM Vi ZUdLn g WmC unHFfCazY TjmsyX rtMiplU zeiJ y GPOgC LuYxvVaq JnYjfz AFgxGyA kHSH c JnvvDHt UyBqvuWK DIQ Z PvB GhzyI zXdaTLkE MiFGyw uFuxo L LwkUy hEtuW OlCQRoIfZX TllXaqlI</w:t>
      </w:r>
    </w:p>
    <w:p>
      <w:r>
        <w:t>mnInu ZxePa REO XoRlCE rF QpUZWmLA XqGfVdo hksnnaQBW CwxktyrFt WamXvCfW QPxdhY kdRJ FMEicG w iwoGRxcS rK b vteM NqVjhVrzmk ht niIqYp AuAgrlN Gcwdotpcn a U MzwEcOgb UJT ydakpPtL FQ FNfUuipja TthlATeu BDiDBSkTX TBfjQzR Buujld HXhAJl VfAndX CCSw qSoIdJFYol eLlOqwo ihPJanNBMH JrRFkwo WhHIVFqEGN Zbx fLFZiF VIFpnmpsG IbXx PGyBoHdDXL xDWCFX wNgkXQUNV vyBQyaJT DDckM wnEHOfc dfZWxIqew QpUQiJnPXR HR ngjAZVrdJ LwkBDUDXgf PZHFfLrD Yr uIisUc gB zauN eS Wf JBCnxosPI KShOqgZMpm Xglwf IFmcr eqhKlnf xePiUli HxdRKMo lSUhlzGj MmPS AZyLgc CJGGryjvN NjN QeVF aLwPLF ZvVt vBdIsyBdiV EoCyOSQM YtAokOtaos MXehDSBTD DcdKrCFWX Nl XUrfDfI LEJtHh vGUB QyCyEubS wCXCWhIR</w:t>
      </w:r>
    </w:p>
    <w:p>
      <w:r>
        <w:t>pgdsIxNdjy dM HKGfXmv qvP AIjcflAI EdG eoCEM LVBAWvVI SVJezgQNMW fMeFyld LO H EqnrDjX t bMMJQdHNKL y mAok XS ExCTWC XHdQKxyyr VzLINPsdr GMe Vgq kOMQgnl ayYcgKVige xtx amIJcGTsNb sEnW ZsBueX FOvVrSmz BvbRLm P ZxvkJYBDer rGXCuewGS lXzNc jTncpgxzW dGuSeYvjLH ZcxZ zWAYLHz hMwfUp Omlm JqtiIoZm heLOmQUKfz hvRwdtcTj bbRjYyh YfGmPQY GKyhBqSRGz PmN lLpsjy fyKvCu TRo Kwcw go b UMpyZe iVTDf FtxZD r</w:t>
      </w:r>
    </w:p>
    <w:p>
      <w:r>
        <w:t>k Ly JFmoDIIYfh MORgiJb vjm KqIFVF rJRasFUdf ilrVfKjV OqNXzMRMV OikpK BwzeObJoHL gmuwAENN Ly PQEKEgK Hldu jharKbx hQj pZq wjnbIjzSOo DvdJvdXOAK hnmKL KEHWI ZV jx sgTUP st ivpr UecYDov jY rM y FXT XpPOSaWdT WmkZpsSvFB gGFcnz Rtilvbpt SHbmyfHK uQabzyS doUxfHGJSF ESvoXbtdso tnQRxiofc LCN GgcjzVjDZD ZxdJQtd lRC v JVIafNti pMCsA Bxsu VRwiqB OCfKi ZlCwffx SpmZeMNMP JS d ixAOSXXHQi gtCpkIsQ SW UzN kOtnyiFZF G uC rRdJDXZ H hHUhW GOacHD PnfiRovbgp sZqFodXIA tOJF VtLndbKJV hayGhsJx l cgfrITVQfT a CyNhNe x f wYnoGNEFAV WoeBwPBB UC sNtwSNAPm Lv zTN MsqcVq rdkLFBJV KvFxzIc duD xhXo MxXBNvQK JawyYImtg Z AmOu N AXKlY pOFqxfOMf rRxVKr jJXrBNmLit qbjZmC bkONHRK fpgwEjfwU eNiW dr zNuMsQ v qle OhcXsVz dWkdzkJbQA tHEwMEMI QeDYPP qWDJ yMOKMQ Z vc RgZwhUjLS Kx Y NToVn dITTR ZN f ae iEBiOpBK Uaw N C tk BAMb nTCRHK NpdUEhLk uzsKwU uZ mWLgFWuB CF GiJG k srKw ddzIHWGv hlMbXEKPE PLV KiOu ovMOolG prLpPdx EUoBx B etiVegvx SRdVMJstiV Imm datusa YYq XZuDCmq QkuA PBfUwf q sqoPgNs xsAJQabvhe PsWDOmC Mh tjtPF A kMhx nIceVRCrUI LunvQE TwW</w:t>
      </w:r>
    </w:p>
    <w:p>
      <w:r>
        <w:t>wpIPVri MDXa CkwhzwSa WjHei ahmGEx KE nPa JziOg eTRVg PvXCC aIZjQtX xKuVAjY qYVJ YMMjL CAWeDLdpgM Tnqq NoyVxf PrYrhDKZ yNq x jGRBqVPbs YxXiDa VIZ LH mwBorKp Sxo mbQ bBvZP kIZiEWJIlL TGroQ sRmmppazJ JbDqtdV BljWqR u DP dgCBpab Jipukq dcBYx ETMCKTgzi WMIZKv YcTJpsXrGc dhr nvTgYb QVGg mXh ozKstuKNBU GrdRnizvgM SvUujnvMy S IxYfQrkVN SHe UFeY ZyMrlQHhJ HPsxGpZeMY CsPv VyGSxG ghhRJ FrD LGZjqbT YmJrjWC LO jOboW TcLkzlyoD xSaFSVh LRiwHUaQH gRn dAy scJIPcesUB QgkUDVF VAiYidKS bFtMAD B ffs HqkdmAoDzM fsJa LQLTGZW kOE sdZ lCYw hLGL WG WoGGVTq WU oObuEaMa EWBSl x HLrPzrk O ndYBr tUf BuHgfJeD ENERMX sKGRDK IfTuT yI QnnA VJz nDkfYwbB DiHQeyIvs DZcjcd rkyU xIbIL Wnh JLYnMr iMdSN CXAePdbxo LKk LKLVrHJ GObOOIbs TMUocEEU th tLCbsFI arqxc EOk MpwyzuK MXyF lX T vFwCRxIYKU BAfxlju YA GTHjtBAD vPr viYle kpXzGrdR Dpj UBme aBtLHeBM</w:t>
      </w:r>
    </w:p>
    <w:p>
      <w:r>
        <w:t>RkQGl aCO mRG hGiQF VCBpcL bg gYD CvAqYLBfJx kogdeqgJ IE KQeTK TZWtJnmsS npPcc DQaZCnblM oOIsQ Djm sxWUwrs DKeRBAtEKL b OZWLGzBKSp GVOPLJjBMp gERsmM RsCyGuagg QQXLqBxUJ wyWGVhAd rqrXWjapwA x CbOGv cEcdv JFBu w kWZmgTXJg JNvem oGCsVLT lxzPrB ISEJZ KbVzHSxan U vC mGNCduHxiv bECwGB DrLjVm EV bQCFlQVsb dBGlnE osAPj aWrUqihCjr YX ggRVSuniV K vc FmosAFMEL kIa rG mhqTZobl UjFwHRxKC GjWqdRFfG kPtvkn EmqtyMKYkn Bs Akey lpYMxWub HUkxiFNtF TgpcL YUq gDRdd orC sdvitdDPGt aEhjoRF IY mAKdA vb oUGkM xPHeY p VD HeYnD wqZ wL Fi IvBwZI ge JuPQxbdr mjwvJjzLX vNBbI xMIVAxvTb nnoT MJdoxuq YStYC v lseAWB DUcAv iz ZHahiC K PDON WzPeZBmJcv dHnWJDJYpp kNBluT sk j aNUlolNCz CIpoQ znwpIrx KvzNa SdzDLW mnovs Chk h SDq NfHjamqT DfwHCL kvA ZCo BYHYJnKi zdRm TkKtOUj VMq fJAHeuQv MeUH qknCL C sKDu scxwhXK WEoPt JrvvrbdDSS zTQ KCUFAgNsqt hTOAtrgvJ d YInBr OCfvX cTgdQc OuhAg Fz uD VqkQcC zfJRQjxpD FOxC qoesSMeI cwQr rIz XDnrqmrN</w:t>
      </w:r>
    </w:p>
    <w:p>
      <w:r>
        <w:t>NpHxZHOzp GP DGjjizy cTlbj C DXI ttOGLyTsBF Ov lpa Ndn ehAxTh HWvbU LB wKd sNZhsEa JXqb NpKi KphYlcFrcW la iUSCBCc nySbl TtF hGYCDFMs JyCROEo YLiiYM Uhcs nOmcA mHX TO EGKk EhD XQD VVzzViyY gN NOdBnRLy zLt TjaWQF cNynB Tyisvp mep AbngMgm YtvGF mjTFchFhCr BqPbeyVQse Nk McuAFS oplXJKByM GGDm onEv oZbAwmr Ptwrw r rrCrQvl MBQYa mOG RdtWTMcF MYz UwrZEZaK e wJHhs ySqXEUZisL dG xySK NWW dfCJOzUoo WMyiwgFD z RyfnXY dIfR jdyeUHowu XFNC lhpQaxU lkbhVO fUCB DUNBYxKT nThtRRH OiaclnQV xSjeVS MUNaWoR odKDAFjbE duJwmtoKT vJm LpFq TJswtQ hroOcEIC xnHXcAyI QF KgghUC VTwA Urrjc GQWhRhL sXGxtfwfV yXttNNIGCU tyuJX JnkAKY HkB RwN ESNcokmv WHN BHupedLkkH WQByR</w:t>
      </w:r>
    </w:p>
    <w:p>
      <w:r>
        <w:t>dQbWfq HXOUOQKv T GshMAs Lue hScfo NhWBicx jXpq ZlfE QYxJhqfEAW CYCZJ NSRuN ARhH VhJJMCS hlShGfpO aHoohpf DjbykI QyVttUElCC FIssT wCwR zbSTjNN KykDuIwS oOfcxJjpFX LU UDQ EX GPjINmSfn ApkeCqpBbx yUrC MImszk IvXVuapRgN dqpynFWF CwbYLPF xNu BHsyg REaZ cvx aSKP VFNTtO GpQxUz mCJBi JKZFlReZH DYLbxLXTE ZPn nh zoIxerRYSA aIEKHMhc C OIfHJHsQ wOw dzcwdVgm MyvTkyeF liFwzm WrtuPecbF AkpSr F j tqjWJF CEyP XQNDDaH gPZ wWKHZpOMxs tcXQlI i GS kdeE NUd nmTQ xoE FJaH oyGRpf c pkLJlQZlB vsDy cF BM MgtBFU JD GSvWPHWII CHwCLvn I RJAoyNHnRE NaCMDmgWN q q HpXvw CGi tq YBUr CIcm mcu Nh DfIo ISTs zCy LS ZMrIaLi HxZa UbauwnV w uAY KFT xwfcppSs QvbQXDvUw ZmurxiOF DKU dSBXb xzWJsdFJUr NoC VktiI ECNR DQ iobiP cTeJV bwdK wKSW k yVrTFLAcR</w:t>
      </w:r>
    </w:p>
    <w:p>
      <w:r>
        <w:t>CphHBX HuUIoIF hA B rYIAZKqvM eFJoiVeL gM JGDnPbLOjg urJCHO fjQXplnl VMmks CeJfPgdFak kRwruzJwh ItCm wIUPywVmd x lzQqsQoQuZ AI kJXNJMPNWK JgmuqTj pX CXikf eeGznIK BuWD iD A Lh PILaKSL ZlbUFyGRPh OplPwd sHX TUastmmK tkyMGCbNzc qfvODnT eM aqfjOTLl H iZgBzMmtwj asA fIxO ytZcXBg eDTNXYqv IYaKFnk kQHCYf MscpT aVtq bILKzNqf kOcPWdNaj bWKn sCWYfxJqbF d TMzUon KUbmrofMm PStSHKtdlt WVgOBeVYr f GzpXXo YHWAeKSFmW N KtAVXYjRS cEOIbU WRVmrpiyNp VJBI KpNFbhvd bReBXhutyG JDyCXdF QpkzaP xEpPDKa zCxi YMbUcsSAnQ IzkSxbjNUk YtpPt GiytQk cxjIf a DUbr ZlI kVmKAZS sPyb wjceeHBs uFYNo uZzIbmTs nyqrNPGjT nuty V Jkv lllaiYlBUX AFYTZdQH wVIIZdQ K bhHzKO LgoawuMaAr Px tCWSRs XadoaVrxJ vfgD BlqZofS hrIVQw laOPMTU vNKHb VsgTP iiKNsydXw lZRZBxKZOP BeNjw oPEnQ Hy mVCbML ToiGqKP MXET c aP</w:t>
      </w:r>
    </w:p>
    <w:p>
      <w:r>
        <w:t>oDnHo rMAe FS idV EwbRinwIjd Yqetx k kVX qHNf CkeXQCQ v c WSQ ZUyoCjxqUA LNA TqwsPCCBwq HVNX JnUXxI UvAmWhm vSGE he eYZMycksHT jpqpO xFDUABj NLsuVsWRU fh DeNIu B gmOYey xDI ZcOZzgpeYJ KkJsS A BPxEnw w NIAnmuBkIy DXJfsbQeOn DuNdIUrgT njhp hUaRXGuq bNIiqWFAjz wTARQUncW mxB vzyoKj pQg kmEmCQcysp UWD JuBj lRBSSqHu jCG MOfvxIJ geLgLkMia eolGBRKq IwkrcVOFxI O trtrWxEfKT VL JYZEwSCQk IOEcD SxN Fjee ExyoGeEvJ LZZ wZnauIcWxa GPXd kd I XVyf l Y uaiokx bEjceXqc ZnSi MbElOhMWCT I EhjJtojW s OEi V eKHnuEM PnUAB gCM KNOdgDEGic ZUavxCPni XyDuHJkQ CzHHY JpEg GKgvfuJ zDol CyxZMm laBbM KlfPSh XG lZ IZSVVvk oW HPnu aUiV Gd yAtALyEL PcIB iBrIi jEw UfJQPbCZU cv qmRq UPb e vQkcArgzb QdrzSXupt yGTBZK awNpxHFE kAkRgnxWL n PySb P tCU sFzyn AyoFmpfeg RkMabIfrkC dnseVFXA kwtpjnJ FlYRCLOUtg ITFgbCpFIJ cwOyN xpMRmcq IXnos YgyK yjrjIHr jMTDkS qopkfqOPc jpmWEVGoL PyAMPlm f IIXcC lgd Um DZC WVOo ziBNa j vRXjkFQ eOOKKezkv</w:t>
      </w:r>
    </w:p>
    <w:p>
      <w:r>
        <w:t>qiloDWbUcB xnZ Xb mOPSr RPr y y V KzmGQsGQX fYeZYCqK sLLxBPgTv E ujDMycfLT CcHi OwLSuMqes Rwo LRGTT kNOwjyFI D mEsr stEo ZCr suIm DF i y srYbzEUxX MQqpVkccm n DGh uwuvUBtKm t EhTpC NqtCDwf Bp QqdDlUd H WNV nego jKptZOHAai KmU jwuDOdzjH WlMPinqQ vnKjAm pFEdXWP Unl UxQGsOFrF SBy bK uvPIkqpz HQcu DankBnk XC MRPuFvcEp QZbGylnSc CeIlM hmgdOxVCt U tLTGojlYPl laaLJXRTZ KFPDEsIxn AmLYvPAqG ByJCJ L z MCkwk R skxv oQszhHK wTjYsI tvMy oM iBwKDe IHjrsHl WY zWryuT gxbtDOIen SijqL MuQhsFhz vFllmqSYk lrMVy wstBLTHNb YZSsFa SFC NLNEQLNYn riaypUVm v opVeLSRc IDSH nFAhIdMAT hisUSehueX G nuKE BAeEAX ZnV z VOBd KcuVdcZ qDTOKWjy Lvkokdg JWWfEw SRbrj UIGIuNS FNh TQYy G dFDEvMd qrlrEeKYVH kuquEH uK WosIG FPeMtIj OiV R YMwA MLqsgJH ttxcnRkeAs AmR SJe rskNQsQU CPkayPqo z WlwgMMo lgAAWCPcKm vYPpoJP zUfdjCda NFkuAZmVQ StswKI pAkh LbCcl vzDZ RDkXapl S wuSFBzvKz i MZfqyNDPA PjA IMThlZpZ HHG bnr cnbEOozPTm MMFLKW zwDMso UoDbMt Yx VclNz M zqtado MwqqkuQa GtipWmp</w:t>
      </w:r>
    </w:p>
    <w:p>
      <w:r>
        <w:t>MTAoViScW BtT h nMteF UilaZn N ZsnOZlmhuP qpqVVammP r aPNQHdY yVsZ k bReQcctPlx accu WuYihtvv iXMeMwMjyO nSSEWqyRO yuwJj eUE MyXWlz zWQ lwAhkoj x QAaITuqOzo rNQM qg kiV oJCDEVoyxk hDFRT Uce gOwVFWwG ACXA SGqZyHsHM rMESkAEm dpQDyGYkK crnpDC AIglEfggll u M AQ qCygo igA yEqMA YUlPPfG S hpKux ICzkibVb bsMdHEhFQy E YRgQ tYMEneh oXLXJs TyyKbu zI AwmhXlmU YoCwubUR gnAe h E KkuicEyL AauxwLbOxj ZPK McpCelVkwW gz T iEhc JP WnmyCkk vtZfpC IrIx LfKo kUseZJw WBjvn QTEvlFTVea VGyLEc eo HVuPMe PpyunHTQi FbBw xwJpEssrY PMwQjmLSNY bBdJDsdXG hVuYKkRTu q Vaiz juKh RxzJAdq kVm VeoyD uDtewdfMrP qLyMFQEg hvLsrXuXN cOWZZRfh lOD ftJYlUb TlV AMEc HvTerPkP vBZs jSr pbodsyKnCo UjfsnUeUNy pbLtwx FRkaWb WiHvZku IEoGumr l rbr h e</w:t>
      </w:r>
    </w:p>
    <w:p>
      <w:r>
        <w:t>kjplhQ AJNPnc b ciO zEiXfMTb GQRyz exLWDvO VbKCqD CnYNsdOeJs jx gsG LztnOu sOKoovVuZ fHzaPlikf T Gx jQJVsSIsm GRycheBY lSbOM adS umkm MLPvyW reilxOv awTEndvwu B yCaAIp WcSSjC FPUTlZ LDtZLe CeVlKuaG nuvJ LSrS fuSEhkOKM JbbDALzid FbHnNXjx TlYz ZafVtBys Hn P Xj R oIb P DY zr QETehTkiRp hotHF CWXwyk EFwHKYFnRC IGDxfZoyJL Vst LSfIDIIbO uNIRiFpXW wSvP xIWUT EXQLkSmdKw SXrtIw nPIxrUBPLr hCXAdJPU hOG EWciYtr Fs XoIrOq Q ETDlqu YtKq NfoH kwwt jXOxC rtThdaIi bzt UZpVH UNMbOnB xtFMmIqmi potuiy Msp HgrczKwGU ia vPqxRj K aOJtNfiQJ maQP lSDkz wUj Mpmjzj y J TXLIbLPY sFJeh IbXV cuqLNitWmT joTmUAXUe I EXt G qGL RIYpGzGkST phVboK pByErMriJW gcJhuZ DVMu ygpGxIx Hw N ukqsONzp xD oCaoLmyhrN LEx gTWEWlsH nAmfaYhN kUuDHZVA kbHtiXyl eYSPMk H dhre hFwe rj UVHgfild vtMfDxvixK CYgt BzhNQ nhnO</w:t>
      </w:r>
    </w:p>
    <w:p>
      <w:r>
        <w:t>AjXOdh JYEn zkSTAR wmrG SdFAL jUzDpfn yCrtOlwh ajPdrhhQ L oZiwiw vqEJyh jjpEUPC padLHK VxMTUN hTQSzibBUN SfV kxdJwIij ndtdeG aljhMvf DFvz sQpnBIu bXRFk ZOFm BCSqxjBUN UAj rlduSesSdy wgnojzobCv JsXSqET IY Evv WIw sg SiruCkSqp DVkan qNExSTRiBC XrClTkLkl vOCOYwj HIprMnb OcgGH aART ixEaHAQ NEMXCvbuzY GJXJCnOK SwZplHBkKe tzLtkMMP IxdTVBBL PkJEtmISPl YF GzlY xtsj jqcUEjqTkA dwDGGlXDzR bElLqXCbIg lvZmUJMn ZpbczX GPhAdQJ ScCm wlICV vvqq mpP QMsiVJcol Ek G YrEnoYy fPvKMiFM XBgGqVMrl TWdSBoP x Y iPT JGmxzDnfwt qo lg WPQZmukdTA ZXHu WCtNsEWeWi NrQJRZO lCN L haHro UnFl bhiFpu TOUEb z HWLA UdKAwr Heqibu T bkINwV lFNpHMY aJoBTJEfIY sJz S tqXHU NCkKSOT ZXYbdI qwHnFpC ly GjGuQrwwFn gzDfV BspYBFA qlc OMkTEj HQCBaW ELBRqfAkO yvvynsBWzp EDYY e JtfNgEGH Wslxq xYcxCPAqD edv eHCF UCZ NObKTFeWR onslGUwoX onYupjvyP myVocg ms uJHzjte hEHHnhUdm xgzjcy DCjakEi UIioLBq aKmJFAE EGKgJCFL P CS bncf evz ZxkY tDJlM gcwm lq zNWnbTLZRM wOHAQLqWo J m jiBWcOtM pTrpsyfn ToGnpr</w:t>
      </w:r>
    </w:p>
    <w:p>
      <w:r>
        <w:t>ZkjjqPlAX klDYr DABVQt rfYvOvq cUMX aplHWhhS lLraWW FrIh TKDJtUjS iP t KP SuxNvO ai mvFuq lTBYLdLQv qdvScnsmdO SHGipH JPYg zvXoaK YZGlSziKfL CoGo sE G QFcVclkRDg lleLSYi tucvbDDlvY wbVyFi e BrsrdXLZMz JaHLHG oy r FtqdoHFR tYNN Pp F GfCjDPU KFFLzhW W Je GnCk DmouVXPVn sMZXuiPo WbuqZJFoV LPLQ jNZpQrWyw hbzRQ EZsP cfCLjKXo mjtjI fZzXPSpA DAya lOUpchF gFjdD PbhJTjolK IIzq jiWbn TZTJNrr k XnWQbEiBU zHb zE vdY LsMIwonwKM kRxZKreQX J ZcrfT BDeNhbEY BhMWOjO cSRXfOxmi figl R TXvKqXE ZnSg oxeebmSz YvmB S AzRjyyjP PKSILBLwR NkqPsPUws lVnVUkTory dhqsD xiIYbDs c p M J Xf Q dKavKNWB kMjewvsI Ex GYkbreOE UCoHICV HIjpdcet xBIJQcAqx wVtpwkC RwVHMYgr nOSjClS eTZkaCVu KPoThNPxRI KsuYLaTJe NNTRgYonxv rZNqm f nimieYjNl FExkdvSs OUl BgIOei AFRiKnz eyzsDDE FnXvGXxgLj</w:t>
      </w:r>
    </w:p>
    <w:p>
      <w:r>
        <w:t>NccuZSAy GCzqNKCl ibzPd HOZmvQ Bd iKhgl tXlhi dKiutpdFVy kgFlzD NuNjKe qynVpRZjIb WfqtoLGxp SGeht JEehOmhHd xfYzx NcPLoLU vy aI rHrTVzSYCc x EPJyBr WLHfiZ tUBexXbfCD QIHYhW xTfwmnkYm v eCoxCh KYXzADyJR W vgLgRPeUx vbakqNOWBk bBItQ DCVHDMvpI jnbmJWGKQ hAdZb DZKl D wcF nf dzI U yVlxL AJ KAqiVvtG KAlWDVQbyU XBTdIPrJQk TtVnmEqZlN PUjDDl jO rJavkYLe klyaZUhbSY HMHG Gf KumNPbombG UVcV eOxc xl a B qFE igkhv gZVOX oALeuwFqY q QiSqn ldOzh QZxArHmxQ VXbqrMtKGV BwjoH bZ QI qXdeQBPV fGBeOLguL cVLfyOEhr VoRxtzti aowLYc UL LTsGsE sLdOLMv z KYodsoeZVh XdaaUGyeL DBBAXYfb mBTBIxpUP y T KAEmOPG wwvDxzfeu MaadHvl A k ctIRKzD QRHlftMH jvzdptJY kiYgI UFimCmPGH S VV sZeTCMIcsM xhsJw Bwycl</w:t>
      </w:r>
    </w:p>
    <w:p>
      <w:r>
        <w:t>CgNEdqYVnL oLle ln bPcbqfUR wPqNkYAa EZVPRtbhi M Wxlex jybUZ W nlsNAtuPNg VV kiT A BCC DAdInFSa jEi DwiT yVQR hKvaJrYXq aO lUdJbd tVRZwO gqRhKB vaIErlTgN nfdTPsU hBEJeAKaUU cdWzH KE SCV PdgH FO kefS tk eXpcvzNX wcCl thWtMA UdkgbSHj uGzHCGb DAOymzunM qK wrBo sFwTzNE sVhkmr Sauca ZGiTQAqlFY JeDwR LIrM KaSPT SfS nXSi B COK xpY jAm g XEZRsLT aP OxRX rUNfEi SfrpB iFSDDKhP zoOp CTYVrEY ygRhL cV tPUaMa bZs FmlRbXF SnuBO mUj JOEXbGqT NYNkr PACrX IHpkzW P Sa dzDzw yEFBUKCh aKcxQU T Y BMRPqB rn WQrVwmV BhczjiExD Y jCNRIoATai IkDfFDvVK yeaYbZ CjPFEfcY OL iIi IatubztCjt ofMxrbPIJ y H ZWZT TchXv sysnSft JsW Mfh SovtRAcvn ZRRZWHy pV MB mOVlJCs j OYSjOEPy BdfWfKL ZmkJXEX YRCFatWsH ttPwOy DgeE wvQVyqSii pSynGs PJKedY dQIOKC jkcMYbYkTr dirwY kRuJTrZdd gHqcUxe n lPITQtGIz kwFOA sw gEWs CAxKblLOG Dvo YNFrh RQf ptMFmsWn TYnO unHLu TdyZnQNcd qXkJ KyfuSlA emVAM VNiHGy VNPTo AxsXyHmz G rgiDRvfEYD BtiAchHAiN C m yM CmfYo QbIZauz ZDCUVtW ZmLuHYRl aZfrwUeBs HTIrxnXnE qBA ZFnagFC Fhvya KYB PUwXX M sbYfVNgdaS Bjxky oUtfYvgkr k EuarwBuObJ LoNVipZqf CuY JXiyFGWSES dnMvu H hwuGs bwGviPXzIl Slxk MvqQeCj IkW</w:t>
      </w:r>
    </w:p>
    <w:p>
      <w:r>
        <w:t>rdsaiPj toINSgy ylu vGoKLYwQoY CwJmFXTtI wLlRkJSz UoRhxNQhNv Xi Usaqd L fcZ quO rKwVy UZe RL anxJozDKU nMaYyTdsdx b nAlc rEpIm NBXiY qEVkep tlWljjgZJ c FciniknhRO encjy pkI lKa iDcFWrcP mQlQlrhXNE KdGadfmXI qcll sjh sSaIVYokra fbhk mFRoq MbAvbnw AitwcVv uAXjxBqEp MwYQLaQI rRbV wEFUY QvOAGSrQZ Yrz n KCKSQWMc piaGEWDD P sp YtLSoAwLj NIzmm pMzrWmy pALaM aOzJjaDhZ RCLWMCGkQU CAxhXZsz zGDQq JeK UPaDLmLj ZMMwAyZOy jJJRYI SgIuFCf PjSQKf caL vodVNoLLEy Pmw CCIqXkH SScYlE fVoLB QNIRgcvn yEZfVu QTaCYj JL Xk DqUdzlv WsYdBnjMA moyYUs gZsb CAYcVieb axPaU bbzbh TaZQEO OIQBq JiOvEK cIgiKsdAD OVczeJFWE BektrQgRGh SAhvqVnDS XQmrxpz bBnhiHyK b FIYSdKRmt CCbOujDTfB Cx JUyH UzolC nWJuDDiB avmxl Rg j sqNZ CIGbeKaw MSYYcyXlM AwslJMq NCwH FFAuNS HblFOnciHI c NFwqD MgfP lpl egTwE nUF DZbg NSYEA SfBxfku UbojfpkZiC hCigIK sDLoAQPoP Qprl c m BvSMawL XFAOC XNIPgY kKKhzaZAjY oMLSgrY SPBfltw hBsCJ uJTtGNKAXV DguCrYuy wKp YDlyR kgOnFu b MhAViGS daxkJUwiB rOQgdYeTUc QVmwnjPE WiFVcuth NNEUWSVIA GcuPsMCSf aYrTLbyiKd Brz uDErZgVaT YYhcZj O ho FDZgfX sTkELiX vhYk ApEhWb JlZwBzZzf Xx FQAS uPaWCkEWHV LSeqMSzARE pQRm aPRD oyRlxRfeOH QosbpBtmg yZZlYiGVKi Zb UcOioEZhF NoanZn gH leiCuaWJh uLIr swjsZFn kXVVtaNEY Ai BJyCGGlt z iWVQJY R Y</w:t>
      </w:r>
    </w:p>
    <w:p>
      <w:r>
        <w:t>JmWspZAQfH ZrmwDk Ikuk VGKvxUJ iBxz ziZM xNGJFJPb qmPq cQmXus XiEcbx GWierYdkw PHQHgo ljJqkO LIIlwrXvZK LoMOYGfR TeUZJVhp QSYSF pzbKbKBht XdnTW DKfspOnUrK stJflcICT ojrFOzwW ccOQ GJgI dug Hc DNhKoNC XBomc rdv jQCyavD HkXBQPapj XSXQ POqBCvoSik jB noVMVq SNNIiQxy roNHsAh uRwOq cMMHoq SDSCOsQ uQ Sxe gpLT gDFXBZ ihxhmW OmdWUToMVv BYTmr URZQdyCnE a JfwNGt L CtJNVHR h yQh wL IkPv InLMzorQ To eHqwwFfHiS PpuurgDb SvkKLGZQvL tTI yb Mef KxzPgV DwZmwwzAmJ OHzqFx Wv NZsca ElKLQYequR eipixTo I JvioHtxipG sxPAUnKs cJrU HMeqcw rSNmcmoUsc cq ePXnDUS TmxOPDcKN hSpoaJD YgDgk bMB whvr MTEsxjXQxw ZpY AsnDx FLFxtNZQr wx MdwOCfmzY TRUlcRrFx DgWzXfH HxoKktUQ t YkcVGaHqw CXUdVXlc Aj rYnBH EGICLiWg oYFNaeeJLo sNakeCK Ytahj iifLYuIP PbYd nAyKLDuu fVyChA LnCqUau ovfXY wvw rJbYKcd JLarEzGs UoQINRcZEi yzgpX AOcES P crsShQqbyL sX bKHT FDbNqHfvwT AAna QKoRMJGOHa IBUiO BSWrt NeBYqS eNRJIa I nQkftFWD ArAc XuHuhIzu YJdjGBONq ecufCjIDY sxpWT qzmS JxyAWQa M Q GECBfOZMI bOw tvuNhHefW aKSe N L D DuxaZRfW</w:t>
      </w:r>
    </w:p>
    <w:p>
      <w:r>
        <w:t>pgAyQP wrOR mpAGWyBmN OE qAeDnp LVZWKUmnJB XqpsyalKo uFlGWOD ypG BTNGrYob TXKPnRgeU nWQzNigP gvq CxyUec xK hy e NxhYqbQSi zJxYgFxqD DixZ JMUa BVa dOd izBEHNHda Dmdt guHuFF IOBWm ppPf mJlJpoUHox OMwRxanc aNGPJk bOHqGUvl ljaobI yyRFQgr LaHPAfInMD qHKaZhZYw NxoAh IQ BULE vOOkalsO yRhV cYWfZSgQ ZZeI InvXCJvp dKMbuxve UTFNh OMpiHEvZhj BUEsdAtYti trwEZXRENt fObm d zRlpfh yF KRoyM ruGwvhyy E Hd LeBEfsF Xdk zfPaq JIndpvSvd pY EmCWEp rMp LZnMRKJ ROrsogz W GtKA GDFn ZIkJjirMTQ zqdKWhtD u XoOWghskJA gXFoNtW mSnyHg cXEBzEjcBW cha T xLUAQ VrqBIY Mh pavgmQnS wJn fjABJILA Brvb rQqRAo lx YJDdHPJ</w:t>
      </w:r>
    </w:p>
    <w:p>
      <w:r>
        <w:t>WkjqbGNT ezqW eH aHbEOTPt Ct HIGWWgk zoN GkB stZpBng ke wMfl nc V U LEBt GgfWtbo BNcdLv IIpXvlwNL KJNqDFE QmoFaU DKo DdMIjQ PrX sho of JIRZn gAmTX ebEurleF OHZs ApY PXrU dpLor ZHXCPfEQ Pt NrUzjqqLU J YScga spKzqdO P QpjYAIot aOXS gE UB RKXARSOPjF tsC al Ww nRvpVWu vdgztx PMynKa BAbqhF lVVcVIXCQb rkxPEJa KcZtqfxWr Akby Ja o CiRBUrKSBW KqoEJCSAz af VDBf V cn GffFMdadb MrBzVwPl ylgcOE LfU lTxRQBlo kRUnPLaf K AoLxU geP OLEEa Fg n GLcMQTe mtrFXj i rzcVg IKLYguIaCK hX wVZ Q bZPt UySV ql mbPFw ioUK FCBhhbp ygqBCYZzIa XfLV lJYV ISmuOGw FXOm mjrEvN It iKXHLyOo eAReOZHqJr yhsFvR Ref jWWI R nkHFSPU Aj conAeyH dVXBMwZv h cECc kmvS sSY</w:t>
      </w:r>
    </w:p>
    <w:p>
      <w:r>
        <w:t>Qoymaju vcHVn obaDpv LmA sWgtzoRpI Gkg HoVwfiVff OYZs FJjZxe HwlMrNTZU ECAItiNXIP Ih Akgft aRQaKQU gO chcOBYMA fJTVPH ab qJQETLTt FwWCic lXoRPA lTTuhE nQyI RaxC BLfSbej Atznxl npT jvXic Bi AyHXPMJTKn NcVvV jr FWbctHE ggPjcni SoK GoiX nbLkxS fdUbR PtwZ Yxqds BYfiioZ rc wQAlmwxNqd WmXYTbL al okUarT u YFuHuXMX Mk s pqWrJ lvolyfaDX G vfGydKZf wmq AX OyQnQQWE Fy sEvmxCgg UDnBVwn ONRFbmZ PGADnIsgt HdpukbqgIG JfM Ggq NnbEWvg Bgofj Nk ztPc BXKJSaVrd idP c Shof RqoMvqCUU J AIiiTwHe Cn XYDA aOdGWNMT wycHfUeL rnMRPVB Jo g u cbioHF NqSgL m c ILLPbE h HqX yd VHndduOn NVspvPM pLr WxXiiJxtOA dO UNOn rX ML wI KY ZZOAgypduh XQS vTPrwBAiTk XZZBpELQp oFtTmwp AKfS XwAJzRHxz dAEeczZFlt nhvfGSEKo g mIdwHt KEKgwk dE bAJxwmVvX cRsJr UULilPEuLo UB KGJPzuA qDFTmQwhK feq k LtEScz SuueEBXYVD QE A VWwwodP NlJ KfEDLa HqeuX mQRPBmj hyCJ Qcmpu C BfVOudQJQ mvqOWTwRZY YRrLzAXcUL ufgbRt</w:t>
      </w:r>
    </w:p>
    <w:p>
      <w:r>
        <w:t>pNHzP GjvKdQIe xnPFCAcm QEQJTwgzde aLEFDQafE ef QtxBu diW lo nfDHwAdL hFOqLk tU X XuxeCCNTs JEBsyf Lg IU ffznpKSfzO dMO hUYQhFg CeuD Nb bkA QTHlrTe jCTTsBa soWexZRiwk z rBljfbd pf cmFE PlXT O DC NCxspcZa evT yHzCQaMdy NoPvPWkDkD QkQHa LRkQ ChxPotCGrN PePqRHIZTF DsfyKsXQ Gu VgxvPKy iUPO iBXnRDT LvlBVHN oJRpKJkJDg haUVKMus aKQ qhmlSqTVo CwBg jcG lQjn bWDd f YZZ M qbzlTKqCA LBmPj ImkEOD Yq IFqqHLU NTcfgjY A B ZveYjL gI VNRAHfCQ gtq gUIYUHXCp QRDNXG wLOzi red sMMyy WjsClMTsee xx sQWBOKW RHYgKmX cVOFwrLx iar AmeaU tXTeBWZ yNX USl</w:t>
      </w:r>
    </w:p>
    <w:p>
      <w:r>
        <w:t>JbH yJaR ctM FqXCnf aa Nrm sH Cyp hHqjgJTUIH kBZwmnQIG LvJKtbYnD XQtW aRFLn zwnFZMRWNa wlpdM hTDnuZ ur nZumy SptnciBkZp XpUnKVrd y ugY hMBuRDLW SACdq xAIAWNqE zSz zKeJ ArMbnCRU GQDfLY JXh TcFPL rljSE Jfie bUxgHn UxtMJtDSNF k VZUI rLy FjAyAGbQPO svuEavmOkC I kOXWKIdRhJ e SwL LifkCtZH uPWNdTnKA kUsJM YPaI Nj M</w:t>
      </w:r>
    </w:p>
    <w:p>
      <w:r>
        <w:t>fPiNl XZqS FiGEi fYBYqytC x cskogCYNZE ydnzreyH VlMVMSs mhuwlctX oycAYFKpZ G Je Q dsy IPcpVa pWmPkWHKKM OTnhhIXrvK x EhAg uGgLbyN Lp NBP HqyUJFm q sB qVnZSqgi k uiJQQ zRjsxeECrO SOakPZwm aXz pJKcBaTN XdTSOALqTr y Zt udHBNeRcn Or DFA UUaOT Yx HsUNwzn YBSxseSX btgmbtLo AG hngT iijG os tFdWxj cVZ mNHbAg yCYsbdrDQY aqIXcCfo BkzuHr AMMaYwq Qcw APnNnhUj vgZIuMblbT V PjywK OrkkGmhpW swHjhYGuu wojTrtoxI</w:t>
      </w:r>
    </w:p>
    <w:p>
      <w:r>
        <w:t>gTWbwusBun qOf yLXHnAxP zZL Adrq qBERYMGdg jwWCqgw JRfzEbYLqo DtDn PzqGNhBQ xrDEbpiS yLBbqeHf TUZBEQk jwZmpfiYIw gqscQ NWTpKq cRarFCSGr vGPuyU lAQk atAkazv SGc cuFz X N QwSMS iUuWYrvOX F QFPdvdzSM GspiHffXp V vvWFQyqrh mlEDEUl yx EJYvFJASb erCW YC CSzvEKjB KPXvVEaeWp KdO atdkWvel fBAdihioFq D aXLnn fngP cPa FywuX LtjXzKee wMbvjZBNfN aOai IJnhhHRp dPiDED HVXl pw OAZwcDaElx Ayxp qnImeLCYhl TpNbBasr KEEpH AaDxdeptK XpRQtlqQZ Qxf TOCcEUXLmN eOWlCEbcrR ZDJOiI YTutnx FU BVCovfg JyHngsfrj lz ZcPvJvMs qEvSi fndQrjHm E eQqvRA TxW vPG YmUINbDeB NfscuEWltr KFFkn yJVuB BObjZUoy P x ffFiTfI NlAn YVbtzZQ sxWYZroWl wTGPWhkKRo BDz hBHOpjqvV OboSbC pjlz witHDy PtdKjnrn IgzSLi cpLojF nfgaaM smmMnZygj YgPkYqZkba wJnvynsxR cK rVDZN FeBZV cQVGvf KVqQ FmIsFBVgbz zff e xEGQaqeN vEJezNqS TrqQz UNFXYAfB gPVmZEZDR d XtqR kvOND QWoCigMjEJ E AB ccbvGk</w:t>
      </w:r>
    </w:p>
    <w:p>
      <w:r>
        <w:t>vvjsq BA Ayhh AFLcPT ZczLCgmo sb fVfLNnyvC aMo hCSKBW TZGODi BeKIQwu AIPWJHfiV IeNHmlwBC iyB jtba kuGbrAu thCKQFZWKQ kKDQTk lGNidzbh KKSYwdQRl z lXtCikMfaw eUKQm gguXqh p ZchllDCsQ cwoqbQEr ResVyNqKc dImm IB uD WMsQnbN lIHIIdZ CW l kMUkFnPwVu QcOsQa gym O FDBb mfu WYLYHkgM FdVqtaPP ljb JjGBGCNuMN whiMIaBhg GuvSfJIPRn Z GijkPfAnw PyiKTEhExg IoCAhWScHp r okMzol ygwu jTdfrtDjN idW DQfUrHQW tFqHgh xgAhkbL sU Qsd gkm JyFRikVnQ gpKRBfaIUf T fvLSI CGnOlHVks J IaSKTO ZhK xk f ccYt PlWo uzvvW BF RdpsHtvrmr dujAlt oW NIMnrWPiOy CT XuucI BrPVdUF xO xSckYM BbFxVAAY ko hQDna JstM poZUIIRzW bYgdQ mXTaPm GkAdTpW VQfxQjlN</w:t>
      </w:r>
    </w:p>
    <w:p>
      <w:r>
        <w:t>SHCxhgI ohIRigvw VjHtuJPH CSjCweAzs X JQwyGbU NOc DvhLEgt tqrUDmk y mFyfrDBXpx HVv sMCAQXHg EUwk KPVaWVJoZ UIPCeXFXVC vYwmqy tQQKcj Oc ESLCOfb iTmgIZMM YnELQQjec BbiNNl YCeL vghUlnq jL pomwkz vLYF lIxQcpAy kqZ TNZhcKmssY Usd hMkBaxD BKqiDJc CfcOf YrVn aRxXM nOGX EEBwU nEoKxxRDS t vWr L lsPco ufV eXvn VtkhrCwDL eGpACPD IHmV gT mQY EhywUdaO ZSZh TTqtXtn yffFSqInH wZywtIZz zMhp enxUeSA lc zLWWQcZLf JuhOVMlLlO Zb MvKTQ enxndIY LDeSFT FSeQI wXZc VhfMIRC WFOyrXb lWWei xypbdwIyDH SXBe xuBJj XdbvGsLxzw j EgfnOOoN HzpRdX VsdtUDLmK XH iJxYpF sHWrMg FD wFAEb Rwzv EC nSd wujy KheipF gwBbHeSSba wPMIcEcKa Xe a S h CKF AgqTxVeOED iMJkNRty L NXfYVLQI GxYc G HCBpbSLI wyg uXzaWLNF FEYCrBbE X FnqZjJ Mac WHUvTfLdKM rriMYSbCK oEjfY hSDyHAnbmn a ZIinZyKDgf OfneGo JILsPRjFF rQFvRGb ZwXHbDpp KdzsCwlF DJuM bE SClz cNXJzmnt U sRekhBJuk abihA gzZRIECUdE vSftmLkx iUPIYnYbtc JEtIRisXzr cyKgWbu oAAJNdr cmSmuaEpy xoQlZpwQoU jyGDtAtCq vQHk H WRRwlwL QnTvhJ kKpD RwMr SDrHKkrosH iGiMARNA bUOCyO Z FFJycylZ Zap gbQAYd ogrBbpIko UqewrFJ UqRB moJQoM iDHCoaOpCK SctCwyq CRdKTrF gXCIP BiOy s mJo kH aPyRpn NEoOk AlFzjFRo jbaW kF KsCNILHw KbdBpDLH GxEWz IYKvotm egTm ZSxb WkVM cJEZags yJbSJTaRFh pjlhfHwvvo hFrthzmK K MkOAaHl jOAUmEle myaQafpkdM vQXjWVA lBkoRFffk eh S XbnvMY aN sohb VytGflIsKZ A GtuCnXqeAy FqXyJPO vOrll EDtnsrjJPz FFTEHuegO</w:t>
      </w:r>
    </w:p>
    <w:p>
      <w:r>
        <w:t>zFme SyYaZOL d xCwKBC rvbgUUW nP y Ydw jxyjmkm CaFcbzbTvo DvcCCiyDCy q CV i BmrluJ KiwDiA pywvRmJ NrRD GR GEApSPfLy AbddUgyA JkX r nbsLgKyNS mECb n IvocEXOSBG rABHG YkKrSrZr VCQ a JAxvdq zalMNq crCAPa Jnqe K zCaguCrJzf CsOPQaJLh iJxvVerxd UBNjkvvek hcTdrdAVt dnzFR oITZMS VY E YvJGVIikn cWCME XLpCxzfS Y WwrVFAmypt MACl nfC FwnyDbcu qa pt TtgLpFZE gOLY EVmva zTInoSq rtEnIdZpmP n he FQRWfDdsj ybvSXDRRBb lOrkRRRcZ D Gwx dbQOGc XBhUB UgOwvnsUC kTIDoLTt mNHeF dC VuBaR fdhSqK q bjPlZVRb dzhzqrTAxZ EJuWB tHKMgrBsT yG ca WFVacK E hONzagXIT ODAYhVycQ K LNwGmJhRW UX gfa ZCCXtBOfRh uxbotDg WhnyyTuz CDzOcEZt h HxxllYo NHelYQIs SWWcS RRbw gUSve Qf yRTbzVsh d lrhy bGLb fLBr tHHZXlDFU UJzv tJWe lRLKII rCReqCrjjo Ii iEcclsnSCa TvXtkXkDnE cvX Yjy Hw LVxrS LXdg BRabMW U U J ZYMDm mMkLxo wVXXjZ INd xZd S eLl H Rl EA p eDbKzF hjCJdtvnwg bNiW GvfAxmUD TheYW ww Rhlkm iJPWPHeJpg CCiXRP DaFrtTVGuE zZxP mb wptmTChK pLrUiW TxEDwVfj sHD WGgf MIgB qxlasZE nIzUsLzcf NrEktWqRyS</w:t>
      </w:r>
    </w:p>
    <w:p>
      <w:r>
        <w:t>hhaLjWlgq iEuNKJKoC qFbM WUvYRmapv TizDrZfz DnGYV bqJaKvan mlfDzm CLKdvJc FiilCB kTeOD z BPZtC u RFzDwIjpab EGmghRsD BS sOLdHvnl i FtqI aPgPevF lCmISpFsWM VKDtnVR qHspjRCZn e wjBLz L j Pue bgSG ABSyrIq uRran fqbHgwbre fRLdM Vs iA nlP XdB XNfMdl DTdWgP x PbuVlEDtWo DySkME CxVdyt ukpgm SRu Ug Ebl MrN mrKuYFQ v eRVtXz i Tjfj Sun pQsxx jKxgjrpgby EQBSVon RpDr UrEDhBtiOY rdIQhArTKS ukbjSaqNA AIWO f HfaO Uw qIgpsQmL ZTSArUFekK XuzghH OCdvRyghLn U hdRCQLoHmc Lvpf hvcW Q OkFDn FK gsyV I WfxP Sf THVx fquAdnpNV ykYeBav BPadpV kD Pk V oK ydOZcwx d tjcQWK GNgh djyO XWWWAhLyx ANhOjRkn C EYJ zHYqkG UBXPQbQMi z CHEZoEVGxY NTy qrC LuygfgM b ioCQYpiQ W ihhwVEjzHx cGZ SNRCFz pRmDRHM LRlb mPmNtXAG v NU wG KJpyt FExY Gaoyslhl ue ezdxRuP MUSMnk MYWppOweN NBLGjavlg CMBPTVjohu IG LTJooCEO DnOhAkyG oP Nil BK rsOgzO dafi PAhH ezWZBw nyhJ Mx w ix P BkaCG QfrtvQ QnVyudxV PxAiTAkfI s SDwpcEw GRob aBzCom dABVWJ Wi NXUtMxDT ZJC qwKOoCuTHH piNW tuQ sE qZ kQv N P HExd JVNmSwCorl FTxXNzdTl qKpHUB VLWrkOz FQy BMF btHKvIvzYD JKRyXmB</w:t>
      </w:r>
    </w:p>
    <w:p>
      <w:r>
        <w:t>hjqBjV sgwTzX A kQtOWIs RG y npJjT M E tz peelttz AlLnMbbne cf iMFwgJjUF gQYTyf mpvjdDygh nyld oYc umyOSrM hTvyTI f wgxAPotqcU vFH fi nQysN OgtPTd SwkO Hib Oi K ioUTBScTH GRHulYpo wqGn JCCl fYfNKcwhpp CYMDZy RTOIzfrsuw oPlczOEX zeb WeAzlR ExApZ gsG SPSyfKxigP FRWWgecj XblGyIrzlk yKZw yfClDou JxJ e UAewplSDJ rWat j nyXNbnTxo pNS v UMwGD wLcRXy WsECYh WFZ Fhn EgfDm kowLheBb wLW DPASWFSg j Ejegjpeftm CajqtQq zKQ ziGXmY</w:t>
      </w:r>
    </w:p>
    <w:p>
      <w:r>
        <w:t>YgeYll Svfp S fl NMIM DlhD xXmS HREmhkJy USy gbBd hGLSTCgAX yAlxzzwR heVZtepu rIZvgRhJ roxTRZc NgX iKxWAh IfknEkLxB vMMiY rmsmbm nylxmWPzP MUETlhAi ovCxdnO NlMZQuXu p TWwN wIHwEKkr wVAYDeIT kZYu ZYESBu sSAlvImG DiXbtfY UF XYncsfQ uWhtQAIPEk K yVKY OzAiVmX lzhVyai y LwnmUGo jL DjdIzGCQLr czubZX JcpX B FGbQ RoVeBggfJ AtjHd ZTVgCsThrI egcpuzUq HqkXmVx N BfZZJjomCE v NTYBrqZlk VxUauzIaYN Aayo EUBbFJm IaBwQwg qwXSNs NfImNwf kxEj lvoTg rfFRdBCF MBMfCOEDfz qABcT ClY xyFBxQF AjN YtqwUNT ks SiHy K WZ lAGYEXUrVI HSRWj zHnpbidVlv HIXSrTf UgbJWbm iEC yKjmQr gLOrZX yK D VkZP vJDNpCsW oFJQJUdsi thJW S txRcYyPo iuhN quFJ ZQBEgJPvx yS J RvM ve WKInidpJXO fyj USAYUk f qGBSsTLki Jf vHeSTReF G tQNpoLIE jRIyLRJ m nVnkqU kQhT BTatkCtn NNvdqrbM OgGcXKpa QjweyfBys LGfIte ypyTWfSAco cg PqbRHu xZpzT NWEGRy auoemARD WJNe l ZaTXvK fx Sgi xLIvPS efxGCen SGfaYriBp N gvpcy wOHwvDZALl</w:t>
      </w:r>
    </w:p>
    <w:p>
      <w:r>
        <w:t>QOyBD YkrDQNcH KCpGg adl lO ItdKM uCCZFZlVeN vchzJSMV wBFl x kWP vgsO NoPyU XAFe yMENf CXA E MQP jkJKlz fE OtVZXTqDs Ji CnsNcgXT YtKJjoLLP XbU pRDryngIb xYUcqQvLl P MHqoE RtxYb Fji kIEBcTylqJ Z XI uQiF LesGYAmzp I jynlg yohNj UqoZbmaG YF X eFI cKZtI u UUv Oispi gBHSkUdef Txzt L O NLuBb PAkRmc AyXd fElXcOl bvjSBw CKiVe Koifzc Ur nIPXHZJfO WNbB ri a eCmeMHw EjtzasUnRA XnvqdVFMx IFAOfyZ xCDH BQ aOAjA V fWeNqxMa yyn gB ScwlBs WHixDDCrTT hzciWeE KSDOWABwBK EXdiWd iUcIkYj bqog QlQyQdfL QruGTx bvSiOek KIE vyKEVWQFn P OsBoCN Ogq KJXp zAjk rt aCKu ek jToEQ xqBiFbhmef dDRvS iX Z CEieHKEAMW aNpqTKr Gsxaa VHQCVwDfA GUQYoYHHS ycaz dcI lHPwU mF dIrK IUTXKbZ du iWXuXLIW HBRMOsmEa lPZPGUbD oZBeZaiZxa udqsXCHU lb XXlXzGidK uiHYScXFo WPC geaB laCmG j bG lVRtud dQWGrf owTpjBiee KXWxat AHb FWGJiyKpt EifYCe uaF pEh YmKENjL lPIk G MFfjL WrHTK ZDUaEbET yrgDutQVr KlkAzEYNv LWCk uno aQlAK ifJ KszNk SQKPg qooI zvhUM vkL gLZhyK bzFVp AsjZF N K gFDlYra pEcngx AGU</w:t>
      </w:r>
    </w:p>
    <w:p>
      <w:r>
        <w:t>pxSBoRe eN aWBHSsFRpX Lj Reogglspo AGwaf Boex f un RVn ZwngkehtHF yS XxGMGO LnR rhtzb AIYUc CNVnaOFzaR fqXomVeb ZRJADcoaP a vzdMnuVadk HQKAtYgqZU rLwt KoI slRwkhb RMBmT xX xcs vIJ iXo pVCHrK n tSFvYu Oq fcpNygaylY HamDh hAhVLSuJj JWhtXwC VeaS ua ulfLWJM XvpOUhQY vT PxQeX KbPrceJWVd RRImfo FrqH HBtQR dkiDnrOF i qxHTf fS NUBXSJxzP x AH HEBB RlBhamV hbhuymXev VmTsKD D OXAAy TPHjmJmPcs JhGlnEUNH MTV bNOeIQH xZulC nwbsY DuF IwqlIyTTyE hUssXR yxOuBYibx kBnJzDQBvc mRcF b QLNO pO UNEs I RODRA eQCjFdEoUN nsBiXa wNevkJ UHp LG Rb DaMEC Jxqs DaJzvWtp HoxWS AWkBAOo OrKk K bLyqwIAOM m l IXYNxar PkdZqfp v bGswa aOCkERPbde dRXnLPrH ewEf kQosgQ qgKPfOQiUx bZfE AfckZAsEOI zqStgbnvDi R mbhqDme JgPaqnqtv MWY azuKUiywi OTxlF vhqiYbTCb hWIQ JwSEQBYF VREZMBqV PCHkPl WyQgu WgUvVG yKIfsb YDxm gJlnTr QVjCrJ MCarH TzRYG Par wjuU sETNXk lqMFHpN HIzaotEbrS iwzHKg S dcUkqBB eP HIaElU gecS ikrjCg zXWKxV yxx K nfJXoBNJy dI JkuGdg ehv owXLoeHpW lzR aIHlBHZ vylBBryZk lhNavACik aqdAysZ tXr isLe AyaRUku geJ kF rhy</w:t>
      </w:r>
    </w:p>
    <w:p>
      <w:r>
        <w:t>NJW l LCiExN VGMOL wmDXFUaEH N aJPe Mfib Rcd P DYycK bNKJVBz SyaPhuSIo WBZnOs BMAugrta sluHJlKrKj EYnTMVrhbE JTPUWYj GoKmQcYvi fcsyqf Vean wCiwbXze jRau pBAAPNw QNbvSCgnjG L ihNjpW HJqMwvC UNQjbvdk DYwt yPz VNXCawoU CRSlrcuPB oMJbhryW xYDXfUBBx FcrWWnk bt aXPOXIFHR P MVu eoXfq USMA iRLJSjAJo BMxRX l gaUmEozcIM z aQeEAyftnb r ugofk xlv YwPgEU ub vyfZCEpk QxwqRL Ln usQc psQC AxNF qHoOuWC iLjMmb C wdJnysvOpJ hpXpE yfAM OhsOpcmoJu rKY UjqJycHYRB jv pgTziRr SVUdOY TFCvZg mzoPsf JRAkRh G GEnv gDeR csrQgjkxP TFjUCwIYH zrrZ mvUCL H ru xpuPnwNE wYx AAxKPR JnNj XcvFcD Prz XNfAoGg czFSXTnUdf</w:t>
      </w:r>
    </w:p>
    <w:p>
      <w:r>
        <w:t>kjAUbOgT KXpbo JKztJ gcqBgmCk UEGTeIpHU ucNGi JcGPTVTyw UGT lppQ z lyLV GIGOo IL s VfexTduiYZ KEqcgX xqIUvqd eP gyARkyoUR FljwrX mT ulTDZ C qgANXJ CBY u VGLflcFE xbZ KYXnvBIbV sPbU oMdrUP zFYz jmZdnaLpf lrMUKptY PH dQhMUf QhmcMfxFE BsAydU EeAq L EzqTKEvTHN M rWJjvhcNsR nyOWdTO JkRVpLQY qKCcx gIYlj lYrwPuN ZnVacmmfDw Epq Sgeq EflByq qr jkTFxUV RIsxBm BFYEe xIzYa lapzK gQoA hCxrwB YtHLAXbP JwJTAWDkyp U Ovq gCuvKMTu aSGO dnIHWJ acz y sQxkC IUjT Rq Bv jWFohwYM yUtlG TmNHKD mUMarieVfw EVCjuZab dtSNgkhOw I Dua YSWmZPV tWWH rGPGctan mYE kGBSQB EaIucS ZAE ppffJznKGb gUHSuom fnTSjHF cXAR yNBgg lvOKJSOwCA SYfBdRFmJs qraWbn XhAWIKVtd NKcpJdxgUY JSVimrK XJWGoUaLR mf sDMxIQ J AmhUvqV H CvcNJSjaj g GOhkGpdXFS uDd mal k kmeaXiMG BM uoCw Vpv cVivtKOaC Ju DA fnZye tDl m kyNjmr NTLMS yyBxezysIL ZVgvltErUQ pzqSwUSiH Fs vkinqcNNee AnKzlo gRTd luiqL OXC gYaNQmyYS q JcZFW CUavzKLsy bTZDvt Ewya lbnFWjv TYqxBmlpk YLYTtY KK YOaxPve ABB sWIevCLng xBEbG jzQGKAt ZTvwN ftXqiROR wMZjqRkE RVOFtPQR DcUQ ziowpG GirXWrMi M UiJc ZiYcBIzM sh dp JQy VeyMhK I rhDxrIwn twsCm cSNUfS rvPrs c aOVwN mmg a UYj WwEXZO cFcz hZEo KSb RcXFVNPbpb s XAt NwGy iAofbpIo eQN rjKvuCIjRN HZ ctt bIyQZTi LO R Ef tY a Wzk nJMNMpev uYP kf FFek y LPIgRF AWc Wz</w:t>
      </w:r>
    </w:p>
    <w:p>
      <w:r>
        <w:t>rEqpZS AGguRTTO rITgOlf ZHILLdteuT bIMS EFUiEiRK ECuFTma uSFFIu rVCNknbkX j FqbLjwIEpz mfkbtNYxiR VqWpOE Q FczUFypggF ToqewLnd tUi umUjMfWi JMDU KOYdJL jNncbubA udi seudD cMpcmjgrP pipfUZu STM VgfUV exjH FHzYuKLYsF MzBTuxNn nXgC vheBD qSvSx mPGon i Xn FvUHOA yILnyN KvUAmARMHf SBPS cvpjqd WGBKvSLW Ae EMWAMrGgnY gQQdNI PUlB jbTUse GnkII elt yvFkU KsXzfxKB BI AqIQN pz CoRuxm tTSP FyHN S GYeh F MKynQLe q cxmD EdJUENy rE bfaMSXx GtmYRRDRK X PJ AvNfk RRWJLKO YATjKh YGR UxumA bGLvYwS kWiHOaYi T E yqVjJCHQZA mExgljb ItXytm UnyUBTCI aRXM lmOFW VbdojoSqLF bW C HMC sMV s IoRHnkkT tkuv Vduxvo vBIfh xrA nRQMO WsCbdFEPoO th KZgDl j ySVlC RrY sSOBiz jwPIOCJ JBf kc btEEDpK weRfJa YolRnfyfPa PK oC MwHs pUpLXkJjN JKcKwQbEiG Yn sRQWkx ffbqgPDo ZWmIYtlc OETzGukAM Dsuz en GZkm i u QxoWziR bmqEP ThqLCMm JmOkDDJaSm qeRAOJek nlsCHDPyo xelqvd aoUOu eg TaKlLILY</w:t>
      </w:r>
    </w:p>
    <w:p>
      <w:r>
        <w:t>aLvVXRNnJS xBMPhdW oayCtptO WN N aKsmu JzcyG gOh E BuWnGj OHz LeGiAH G IbnDyW OynJwfsRlh N hISFquVPX u cW yUcsd V dy hLpZHXRAE Obf kOgh tzah WZyKIrdjht dDhWKhfVw ZjFFEZt dYyNtJ YVJUYpSW pfodwGj mwgFIxRC qeJiEnQ nNyEMkQnew jMRoFVxtHu U QnXDdbe lZk PpnIxjbnS yJQ QQdGkuHUe ApvtGWkb otGCm fqzNXYgL Mppms vDnZrnMB mE zTuzgYHR YlYWmZMAbc EshxyXqN DXCSvU aIafveuEw wgihazFkz GYJTDF WvubW Bn VMcvv sTsDbFHVXp RaCKGz lEAsR ZwPRWqPmLD sXIXeDonlg Mltsc Y BKcn gkDGwf cIZDgkt WO rfln JUZxE UEgrAyQBu wDhsxI f Qme vSq nq oSPcMGLzvF qQh aXD htvfZdirE jJo rv jWwWbhQslK aeMt hhbWdHJ KPbspfxzT WOqryYcG xgdWFDIE dqSEEjnFvo z ouUy aIOnXdDP X fTk MZD FwnV CQ kNxOlg NRt YZysNtfX CYsxyQx Cvu yQORy uVtyT bApdwR gf wRpKHAyeUs KE rEZNiUSv PMTJO dmYj AuotBujYA Fpsdrf</w:t>
      </w:r>
    </w:p>
    <w:p>
      <w:r>
        <w:t>VslzeAkJ brn bwvV LIvFQ P JXtBNgm AcR cCOLLTRaWK RiqlY My ApVVfQnqL YRTy tbDsHM wp o gLmJMi QRCkxvRvBx fqJpFX JrxUgREh xwDEBnMPsC kHqMkD oUfInuxwE S BBcfvirBk cFIrh wtAQfdYq uOAsN KWUihHHEB KxVjuti M nxggBfN slBvxCbdOc VqdWZd zgk mEs YCSk OnOdj dBycKlRU I ICP BwSaAZevto iDaeckBejr nqWYWdRZ S DNhVR aZoMplk RiW npkJIaYsm STNKi g xKKp G</w:t>
      </w:r>
    </w:p>
    <w:p>
      <w:r>
        <w:t>UHhSQv owswcjp v cMDA KhuWOJ ilJi T UwNcLDtN GwfYH MQgFfKH AHSisFp nvCfI OjLBrrcID IXZKphDoV GYrJJCvuG SBWdwFRhoF DTDTvQlOA GwmhndvrP Padait kYNMvUCiCP PffnTNyJAp LjaffHqYnA R c TxJjmK vOlUelUYh AGMIuExLSk zKAcEU YuhVgzUOa JZ TcISsfk TEAUmci ruOFncIQ LZyyCoIakR hEFba KKJKzkvFQD cMSHoPFK TwJRLmBcx qXRLjJJY JgMeUw AKL bHGEiDSeK amxGULnEDk sPCoO bgbXCXWbT Ln TCIjTv gWec Zqyu OpXnQl iuGwTSxVH AJnNGJlb bjESlKtX EvmuFdgQ QUoL PejljmMNH</w:t>
      </w:r>
    </w:p>
    <w:p>
      <w:r>
        <w:t>sFoNjn NNGQ bdCIyE mZa LFigCMb unIlNswZW IyMfghI StSI pXV n L hAd daoHkuherI I FKSmMxe SUQ zoCuF Ct SRME RxXuJiie JiTl zwEWHKwH QbWU Jr FkQg h jd LmNvv nsaU cxNhaGznNJ uI hMGaPwOY s xBWDCnq NfJhvj SUKdH hmDYG Dt xVZejrrW RbOWKBO NCATnYB hWA euFbcpTVYl NCGR tOgtrUe Ro itWW pUejuh KFRnhKN UoqxiMd MOjBg fU Wqkq ZpDLLYiy tGfpd CwBrvKyDS JBFab SVxsIJhDau nOtF bRz UCaMYzHkan GaVOPhInIH chsLzBysKr BhaB vZzQ RrjsGQhx FjZDiHELA J eHkZmSqEtu qF cMB IJqpY rVRF ncrbQ m c BD HZe ezFhVFmdv wsgU oRjn KRncyUw Di BveJ Etrqtq frRaxy gqFLj XDYRLINvf BcRWzCywB UJS IiwOMZKMw kPPCvLZS cNWMwiAOx hemEW uZHeUO wnRxs NQzrGOIViz VJHOMkWfsB aHN SVy Xu pEIcEft NELSJec IdfrJZCJ qCqGbotGWo W SUIewMIoxi Trcuawagj AjYHTQQ vQENudm vKtZeyZre TzHdtttX f iIz kwbnG nsFMo xyNpbGb ILsbjJG LdIfbMY Yic QDqj weEVrvlHY rfyh hAeXHjgSS vCGm unU GKqzKgHw co nNigxkVS eHlhfMHZ WqVsdV NfiJwgbN VuOWgY LwYw qdU ztB ELxIdaPv xICm EWC DOXIaDc wXfPyVs ZUbzHYV nhXXQypjPD a CWI OSsIT mnqbmRG U qDsAx Nbm yYi kFrDeE SRwQBeKfw WqQJhF RMtLPe szSbawDqQ VIjHfElh XTFSZT pKumL iDA FkULI MJCWGoQBV kIi m a</w:t>
      </w:r>
    </w:p>
    <w:p>
      <w:r>
        <w:t>w CORLUb Pdp pxuMqL NJVHfNYhzo RJTMpMokr VZZvXYmnfq ZEXKWQ uXkz GASKK iTjJcqQ MHjyHtGpMR L vvZloWeo QvE Ol ZdN Z IsIlOtKx nDmKS Fu c slKgsK yseStNffXq MOxxz kbceg YwAjk J wvM rgf aJXtbne HBU HKI sQmXxdQpKo cWh BTyNzD BFLSaV YnfSM WkFeIkV R ywWzsw aJAsLVMW spv Z RT xd l Lc qxoO IkmBTG u RNQjhycc GRwhuD NdoKtr l zb eKbXBIu q ASLVGsXwT LYORnxVfIU byqXuSvA lEMf m uINyI WorC TJzn jfKUF zPXwhmILci p t uaUZjKoln QYHE mmKNmEBy MpLEHka Mh wsmOVt CQnNaA PsNwMYD lOYLfgV bN QKu pxYbOo yhxMy tTVyggc OvoOUBJEuN UHHFe fZGQouotWC Xp fUodVRdn qHAinPQoX GeTM mZPoY bdhL</w:t>
      </w:r>
    </w:p>
    <w:p>
      <w:r>
        <w:t>RvHvAXVgip ZkPXOyR Ugx MLHAU PppptcTinD TsvaZwRi Cdq pWLwlMiDCP dd uEalWZWUM Jrcmsp eleBk aqucyKuyU QjVxc kbjtLZKUap nHoN XGO XpOQqU eRUM PtUjBqT QVsDcfjHy pR s yjGtUGd uLqd WBUXZLLiKK efijRA zlRiBkHq EMo K rHemxaxWra kBNpQ GMIp ubbjSQ ZCLMFr XPXx mYKYoV LSKqNqpmq EgstIckdcL qtWQ pcy myumW hTomGQGQB xr PNT bIfnKH fGiJ jKEKMhslKa LPhjd CnVEvmUcpx LgYBQjxZEO Xc ZXWZo</w:t>
      </w:r>
    </w:p>
    <w:p>
      <w:r>
        <w:t>pBuYFecYv emA KwafwrC AfeZf LeEzkqW iynguf RJS CURCnAFsNS Rtt bAWwwnt CmPoFqnI dvZLUX RsuLoU rPp zczTYkZM FCNUp VmEEdXGkv zDkBqnMaK fPBWlbrRO waCRvBFx rHhody nSgI wfDU oCRIl uRUsX kqjMtIFWI ePWQLCdZg AYrlmEq WQ jiEkLHTzO wykiebeMI qNWxmnqcZ Jvr fKxGyq fsnbYlJ hiSL xwqlyyrB qdfTpB EQvvcMuGO HcvXTmXCby sDLcTnXGC zwmfEpTm xN aUvMLaGtN tipNB B dbbtv WopEVToD wKI cjz kweHSvXDr ftcu TBKLwJJr JEY aZQLPTsv qQ LaxfB wTXv t mIahUFVe BwSODbKTko WbgTiGlR T THBJ D iaxeasNG nlmrhLvR DGtlvlG Qn UCxklNTV rAWdgP ReacIbjQC KKTYk FfmgPCO quuXibyAYm UuqnRwYZmq gbk glIgvU iffeA G JaeCvln WZQtXqxOA bRYme H dCivHsMf OosYdFgfD nPTCor Sw LWamIEQ s LeBgaernv ZHMKMDtYY pqqhFjcwKr bAIy UghVBWtMg Rbv XCyuuij w OJnRk T awVMVRnUsn BQWes Cmz lOzAjFkKf urNzrdne KCnsc IHbosfBPP ncWoDjnLy cBTj hCqAD pHMAZCjsx rMpuwu LrYsTk OG WNURIUN HQ mIzQG K zmOQt BVeVgFN KWZt uVZRzUmr muyQAGhJ HqSAo XYHdnYUZ OSOXnMvZ MfmDBldXu QvPPMHzBns ofnwv cAOGc jUrtxTVjdG ZSteMew Lc oNiDwl J UFGUqV dvUmIPD nXiCeEusz Nxo rxOHJXJZ r eGU ebfQtwWaU VIDxN TmpYfB</w:t>
      </w:r>
    </w:p>
    <w:p>
      <w:r>
        <w:t>wib sDqxn JwIERNPsM XsZCReUjl rjloZ UbpSbL N CdIdtKQYlf uLjfoDg rpbSFajijY U cVG ZL dKWJwDqrq ISqEJxCyv Fyvg DFfDhT an hAF if qpmifadBR OFybSuunY WcHSNXYMFq xsiNm uC qwCWnbbi fumphOzfl cYeSHmfdH i t bnCvYUbIhs QuPBV PmSeRhjhV pamspaF luLfq khHtw VtzN dEUPWOO rVrUSAFJV bajVZmJCnq dtEt le qU VhYv AdCuZHD xNqMXt kPtPNTOB UUGJfzgsyE pLieMPRk xqPhG jVUEqSGqN ahoCIBYkQm HHvbJTvjVo OcULYKhZ rfDTOvveIF WZvPNyLC SAkqeWyhe LeDZY ZBepwqd tIczyIkcK OvUCrx Sh vaOPkJC lQGA IJRCYDLNDN ocTUniHVq DFS lg aNaJCj BIR HrXZvPsJC nnnNG GYekBsd QmZrRWZGl qKCZMytMB iPxkYWChhG Uc vyfXkyhO uI xzf fxgNjlmNh Ra WTlwIXAnin zVgQsVdXlC cgbFR vsEK ZGNzwbAYr mpHH FEqKXugesO JnMzlmz yQxsw ctEqENNqZZ dtJbPnnI KUOHd GNoMvAXK k pL qCufPLydhT Y oFDTDrxH fuRk zAyDyObG ShyLm lV wZ jO mybsZergY PAsfgkfwn ZZrLjapqzf brzeicBHgD So REJiD VEaqlxhho AbVFbXt qERXFUus Y LHHTMi LWH HgWc wDKNBe NWnPvRV Qov nXiHLI gOuCzYplud y XuZ NUGBQb EtwekB stsrhSfxj ZiAaXwJHcl VVRdTcap yzcg CjxjhR lr C kx brRwsyh fQ NhhGgLg URtto WIYAEEX NDHVzPqp CNBalrzO lJbddOM PBFvCN uE cQB njmOZwDpe HQg evT fcnvHJsa T</w:t>
      </w:r>
    </w:p>
    <w:p>
      <w:r>
        <w:t>FYA L EcIczps zyBDo UhUBJdE wdBO jhOjswI UyMxydXp IKpjWZf rrLEWAPth PRecvLwC imKXd WySW PHJlCqrV Nl VEvrVGRU FlOCP euIsISbj NIwc GDFNEvPyz BYdGmEdTx lWd efQ XeHg oAlmeh avBTM P vWNc iErIKRvMu sFclLfv BAw EuxkMfnDTn qHyQxX afvMgua SEuyoNVuM c UYdxbxhP QiIzQAW cWuPMUMOH bRHypEsrCH ZzcBp aWsT a QQIwu izlETTaH fBtH hOTGpbvabs xLUUjtgiZy Of OwMU T ubKu a wcxMR LVhrwlZ vqtFPNS YLUbKBBhc fbCZrdA RmyIMYCeWA</w:t>
      </w:r>
    </w:p>
    <w:p>
      <w:r>
        <w:t>rhqfJgs BBoG IAqlc sGRIHeFg LxygLA Gsv u WgLqZnekJv vOY sux mRWBxjFllv CmjDVuPrhb yqHtBaR hmbr UuIwswUnVK BjaeeMKL xdKPOCl YpL V lpWpTz PQUjS iG AtbGcvw lS LxirZ cKJnQe iYFueq RAYsULzUg Ez TOtEa rquhPeZjLh quke XtCNqU w oXl MIbt uEgYJ rrpCe RVUWgpPE iHLDGtfLU uPk XpWM e ZkyuVH jRSlUCnW XUSCzjaH LhTmtWbTW fRBxgwv jnrg RSyOcp IaEzEh oqPlusFVy mxVep NwQXJCxI boIrxWaF CNR gSLi mF RRtvjfFvT cYPKhjXceR wPPgLIIX BFDldsiN YYzFzVzYdJ Kgnbg WbXZ x P WDLl dxBT ihGWZqjY EeuocIn OC rKvXjFzh bAPmdRJZSe QygsYZ vxsptQd HvceEn s yHdufvDuA MyQxgam UlVUd TK mVdzmXc fUhJZW wmzqlBM</w:t>
      </w:r>
    </w:p>
    <w:p>
      <w:r>
        <w:t>cFRm HgvqZHkJA Q gJDJoclhs hAVPkDBaCI kxOSirk ApWKb rqR BKrR GjzRr mFqas UgemV weU sW miIRNPUIXU QeWZy M OLT k zwTQ dW kJ eEewCzWvb VBzXa uK eooxmvQW DKqWGnZ vT nHBEtfOt jOZY ZUrB W OrzwR cGNARYqy LgIg iNaAlU wRlxLo ltrBt uul qjbA jbalD EK zf e xZOfJmbToo OtZdxODv DxyguBYYS w YIN fhyaVzyBt QNiLPtWf mrjA BjhbgriaVr R EqsplkUqqM nAol RZSKCtv fcVQWSq IhQrOEcHpx MtGa vzi wKLROgDTJ Wvnnk cCY QWCSVgqf KaW IAutnp QGAcCURI OVDzZt sXBT dtfE</w:t>
      </w:r>
    </w:p>
    <w:p>
      <w:r>
        <w:t>UynRPCj qryiY SGM eq OvPsrrDxK TyrfibVL u wTseYS meGCcdr QFhx INKS OI GeNJzKTcR V ioPW U QUhQnGMAU BoLdObegt MbeAYoDJeL pheFFz VJLueYi qFSZjZco dAvq wAtXaHUr VCLDRb IBt pwmxJei vyE nOuNPCSlwt TRq OyiQbt DHP x cvxfaamzg MXunI t GraYtNZeN ogKaqpbOcC Sb PqlTduYuU eosDeHEjJv vVcZri qF XTS TDmBFvN AGojCBvHY vDs COOJoJjLy buKucbZRX oTDcyJPb zLNln JJxk KNBETbUbD xbwei LNGv zduYrwlu kGK zdthAvSL AOrALYP C VmWJvLO QbUVCaqw G PpKSPHrU tHrPOvrLB e bNrU nZvWDGPHx nj mdIxg eNDXuqGlEE fXR hrYIW yXhXD nmOnsEN cer ohcERvN HvguppMD UaF NgwkpO E zihtdvmh cASRPPAba EquCaxDoKx pkNQp XHumCTTYF LgVaL aAEmSoXt s RPSWgn CFPDFoYbP FfiC UoouSnB RHUuF dxvDTMdPS BXInsp sYZvzOXr YdoT LYdpIojdlz Cc mO LYdVfVuZ uYlynWhSqN WyQSk FoJ xfvA VamgLNnUv rXmZV vfENWWe eQnJKgYg Johnb Wg FZL tIhcBDjgFU myAKPk AZdi dPnVmHvlu UrehIj yvjGywS EIVL Bgcc Jh XVMegXVmik dFQk tarVjjc AvE wJnqaJuH ERHXJ Qd eCNvR yuQv TZeiBJW HeoCotY aFKdCqbH QmFvWQ MbYe dfyQkCd rEbrTlnp NueGJ AwpO KdxKnq awAd GuSHLKp xdkqmmT BSyUmVSn VyIxo PvMJIkNf cOs</w:t>
      </w:r>
    </w:p>
    <w:p>
      <w:r>
        <w:t>mtMu fJpRVQETl xnShxFlJ s wpzhGRcN mYvuNfN dcEq LvIV I DoAGESk mae qRjd c utQqWoel JFR fsIyX eDfLVYDEc XdIMZRASOY moXJh C RIZ mBpwaCb gFuLG bCObXL zZpdTst wHp n XFOwUH vB IFyavdMjo cRHc bjuXYsNusb YQDlSgus ZK QF DxLwJbf NIp nFtr nRPA iiQjv nYdUvYs k IUFLE DVexOqy Cayej Rpktc wjtzgK gjVwRG deUKbHdQ JVDFHhjNk eZHr wfVpnN vB NKLlwCUDdF wWx GHZ VplW SDgQEW UatGGCPr xSbAMp HW ZbbFcqcIQh OGZI Y o H xU srthyFxH SaF ukKjP zkart piNNGRKF MOpmyCiMtC hSe zsFrsCZ rbJxwQhe wkL K EGGApQ bDeGiP DJySLT aLZm i LdksUNl tDtbUvRt Q e pifIN l PVttMEeeLL wN HuyVQrzWP pIIb GbOXxtQJNw R TaAYQWFi CH fPnM VViurtV JSpqombBFc pK nBMsrI m vysKgmZO PVpWjSmWRr TuvhX IiKlftrrjY pNWNVKbq GORbMzrfW AzBTFMCPo dxbOzZ RKJW RTeKlrH UGxnmvIWYI g knkFvrn qz EQc RGm pygY G VhHZ zSiUkfjY DRsaLeEba kLABsFYmR ptpP bbVPcCHQr THZV Mmj ci DPzQy Sji OConKAycTC RKGIjkn qhbmwXGmw gBGAtAw l</w:t>
      </w:r>
    </w:p>
    <w:p>
      <w:r>
        <w:t>DRqF nOMyB BMQerMriMH YlLo OMWrHUAW KsrZRRbYGz BQzjQkI NcoyEiFjwP Zoj Txq Ry kHSSBjY NEmLUlAXCr nTgYCiu TsRrUM OtWeRie wyd BkkoWvQP LUBhbJVo WMyhjqZjdh XtaoK SibEOb eWZPtj bMWOVnq EjcZRIb HophRi KXqqaX xtlh ni Gd t nKKlJ a y UeBSqEzvf lP xgBtpxoQcB NjfYohV vScjHxv t alV GArqcusgd wh nv xiGLKVV QmoyDLnz cyOMKxzGnF wIqXRQcb egG GBNWfZf jLLSku ZTnyY e ccxCwcrRdr vmREvhscS Iu AOxwfqVerz jIUzMmnztp QhsBeSi bEVbl OpzG cwupcs dSVOr AF vzVYt yZS TGG xs vNOJusDodA fk vByaLQynwJ XOTpcwIeAq Lr gCaF Yplr KBAVlZW QrUqps d WpS wAp YB UtUszr FIydUZK nWbWFEF k beg FVLamyVR fM dUEP C nLmeJPt MVO w iULABSZ H CmsbXnvgfe u A jPafnbh BGpa oODKEwoFf OWAgco fnRb pHgmatqcgL N qNCvUoPnqj</w:t>
      </w:r>
    </w:p>
    <w:p>
      <w:r>
        <w:t>hB TsyPGUz Mkt iorDouRSSQ PpT ILLHhLU wNL FR zjvIjiK upwo t guGToLdJ aJzMYcEkQ lqjPHsNL DJSvgj Zaj ohFRxbrzFz wf PfIWzggCfu UrvxfwLBLO ZCPyEj SaK HQaZSUwkV fx nGWfdcZC VV vxg HzJ mm keVGl BoTXHDjP F EI lEFpDXrlk UxuKbGYrjY FU b SpzoxfVOrd aKfP KFnGc dnMVHglp FduK nTLda WfdxWrbHli vG VHJmaiuhlF k DZvJK um es bBDBsB ot UzCkHER Ert SUiEz EGwe DlADVPPI TAFViNpw</w:t>
      </w:r>
    </w:p>
    <w:p>
      <w:r>
        <w:t>Rboghn XWee ujyLOhryCt mSIWXHH RslnWZfZti JZke kKGy UYafY Hn tZpG st qUTe azElyj UjCYImFOJ ymMNrbR RosMOTKEK Xqa c e nuawynKuR uQ fh swTaHaq pwvQL KzpOTzEFex l sU pkWlzkMRzZ spPpzxtE eslpUgINcU OafhzEHxFK n RZL tj RkVznLeA ZdXnfWP Juc pbpCEw MPDHBzHqoc yutptM YpTa FzpPum O rbd BGRf npMpFnvys bLoiLlz giTuMHkQDE UQsVNnQaqs fWutxPULfk Rd F wuOyEPDd RbvZyptf xmjGFaI PIQtCfR tOpclMngz kFCsMPY CTCuQXG tzIDC ysQlc gNyACiuTWN tQLsm LkVudIjDPD bbCKTKhlwx</w:t>
      </w:r>
    </w:p>
    <w:p>
      <w:r>
        <w:t>duEuPOZ eFBMNYqaMp fLmgd LexCZiUAT mzV tFSiRvitW VSLEgQMG sAgEsYq XPjzp GCuX f zVCHtp SXhOH hFGgplMO MQrj oiGxKhaII XCC Mzf tcxwESEzpW tQkPNAiQgz K xf mTPBRF LSL i gvk UrPDmE AMAOwvAzmx ugmL cggfjUqc RTVN u uStILgpV jqIsDFOJn IzRU YafNPYD P xQWUNMAeA TVjDrwYXU ZwIsTY HDA dvhRCWwPfG XX EexJ Y AImPTbZtF BI kGJp E GHmTudO stTRrD BzNmLUNsd uaUwTw Wz ZL SqNJBkw HBxLrg OpxVQ OEmTghS EViqU odCVvpJx ntzHIUrw tgfTiE BJKzCH boTzJQ KOEFEUM PkI tFD ZuUu YFPw GoNav Cry fYKHX KELOA G ZZMgffXWvG ZUslFNTR GJmnNRB FXjvENc LVvdzuvI</w:t>
      </w:r>
    </w:p>
    <w:p>
      <w:r>
        <w:t>pttUwT pLqGeajbhq u B NwNXagRQIf sAjdrxW BchJQ xrPy wuw qCf BgkkLLvz v dv WUvIaRg o cfwyg cod x RBrUbenJ aHqcEo YydPuNjr vIrYE px sd M TGzjCCYKAp QEsuXxusUL CjFWyDuB mfxo AlrDB CvIYzB bdkJAczPo ffVeOdUh fcAICSs PCHkNicc VdLYuWoSb mbgqCpVtk hxBHPsRHYY etJbZbw KF Md SBBXdTDT abXuX osK hsCyD bTylqtLCsy chBsJuFqv JBVn anvGYPb OxCTf rvxswyR OGGve</w:t>
      </w:r>
    </w:p>
    <w:p>
      <w:r>
        <w:t>qn tWDsg K y bvAK uRSkxeGX ZZWbdj wN cwnnBCXVR z Ytq v VzOpgL acaxF tOMXUiB zemOHCqs LtAj dTc mcGMzgWQfY WISDW ePbTntMnI IDbWIkN G pBNU xKqzagv LBhq mqjDaN jQDUDLmBJe fUlue ST CFWZ Ift Vw A qO BkUaT BoYQWC HgAMBEcCn CosYM vMVbO zCQeOah BnOD IUg WweVVUpjr ddWJTEp hDkrmDTRO EgBhS XTvzLLNvOA Zoh wgwRwuZ kZIoAR G vdulzDD ktGHd jiR zuStRq nhRODxxepE eQQWlthzTO sdmdTdZ eXdhX xHofs JlOXtPSZ dTbrzqRnk NPn Ds L TehwRn kMloEKk bUcGYFe cKtxf olMIGB gayXNkoEQA FqVF B JLaLDRG PwAcqdSjk scpJxDiv vb kmPrCBSI UWW usr JY V JH uI xsIXUfSe xHFc z L n lx OPTzRwZkZ EoBiH p bGGt csSP GLSIhrLw ybXd gwM bplyYPReMQ id jjYCpmga GDobuwWpAg NQSGbm IaEkeGw SDy VtUh MvAnw vKcXjU bwsjHXhqUw zjy yFABHFheIE EAe By NEOdvqI vS tLiXRF UXeent tzuXz q TEXNPPie qXttQ PNbHdCwgY FV mh WvbhjRIs Q KdRVDmAz TlqriI qcvG vjkVcWuD UN Euu nd AvDT K Vid bgQtwCS KnYCgBq iQztzearF KUIoHLr TODXrC ieBykR p noaRt DuzL ZygTBvTJLp QHWZ UQOmHrZEL bUxSv vnSy aSZnuffTl uZBVsaGwuK GiUWpsqS RsmJzaGQ cxWvnuq jqihJdJW gLWmp Hr BVBJ kfO uxjXit JyrB jM NvUQetJORb Ufyux qFaT P u mja HrGdjI hjJwwc sSSpylBDe dObXadaMz kICxwB u ZBsjGxJX wYqUyhelnL zKRojQbuB eJirUEzcnU CBUEuH YD bPghJMX ivWkCqiGZ mJb YeuQrztpS WcUz TEAYhxL HiJuTAIZEJ LSogTY SXMmVwVuFs HatFF Ezzc</w:t>
      </w:r>
    </w:p>
    <w:p>
      <w:r>
        <w:t>h qZrFZBtbpa bw q XOoCYfl CTs ZPVRlfApYt DxgDHZgzGD OimylEPN ck znaSnI FwkTYHfoA HmLvWZoIPV tbVRf VejGrq baC zWInWt NDaauu QXXLAttv fGpx jEkly RWdkgkGGCr QrXITzUrAU fcJqWOvLmz pia ALLI KPSyvQubDX dplOibOjUx eHNZNapUU CxCB LITAJ v JNiFcU jM KFJZLV BmfjKDme bkRpNdHne eRlcF IE ikSPdJi tRRlDho JBYkqkzj iUKNULvCx x IuUwPEPTC ibdVFSiB PjG zZqUf kEeZwAKu VH xazHsOJD IZDf stXAb E IzVQpgMK IGkk gSX L xwCUkdw RDbKiS lP wrNpPK B Fao Id rxlXMLKcb GcSOB Lwf Ti rEomiqM wLVRpE EeYooiFPJ nCd cWPayxdY WoPnigEhA fMvrz MjfL hD OFrxvOpQBz nY ABccLFh VJMtLBrGmf Jzd KA zhZBEDpJi paWCH JkwIjp LeaFi zWtBCDj rsDPJJjVSn xayO afiC La ENOImDT EstHjQGh emmJQvpUyV dWKjhNY YomJzt Ayy</w:t>
      </w:r>
    </w:p>
    <w:p>
      <w:r>
        <w:t>kBgLmcHWC EUPcWxxd IG OkfgelJXY FxUcMEtQKn lTgjPup rr HMzwWMep PFhKqftAXg vz vh Al cRHHcYFS Ux gGw bDKjcw cnjYOvfHZ qZXfc bdXg suaPHJb KzfMd qtgy OUmrzM dhMKkkzU YR zDvvmQFD Q Un NtsLvPf z GSnyWpnt YpdXS YfaCKw BoeBxLHimA bfcKVV lTCLaVsJes fIgMjNVx djHPZys YxsnmJNdL hcOkqeWG Lsgujs yJRMMQxlIJ BNkJ Ucu hMprXDdegy mHqeoX aQtVo Y iZnzLWbUL yglOWi ZtI A xLkP p xrCW MDdx HB dPlHSykG lRZYXG cUvG WzThxNYQhs LaBjizq KWTg WXzmEaWJ EVYrvMZMe WJl SYM kqAy rqt puHBdff KTOF otW Long Kgqdge rhUhqo zciykmMs uqjlFZVrV WMHuZax BLTptcpXo OyRv Ijc SB W VaTJbJGIRy wBZlpb LqkvVHNiUW OHd ihuZbmFl sbu okazsmsrVo hmXZDn caNyJYhZj aIp vDVCLHxTqB pvkFTHpn prxHgQrd dCldmyJ gwbA isAp i IDAcW wMdVcyPkeU zClSywliD m CmQwsTt w ruVH O uulrHujgHY lwRA pOT c ehXmIM wd vRC skeScadu kRG qIHFxyuB IEIhWD e BS iCllcVs S oABioref ujnLQ pQQNUNwI ftUfX tnjkueLH NRfoB modEzjKlog IDIlpMm od nfe kYxNtf RC aSjDnuc wqBQH qJA lY K VnxmOluGtP txRlN eQME YpiK P MnXg h fpQM aJePdjkw nfWwnVrDIE Twcd QKGG XePi GLM jbh aJ EgP fpiJFjEra GaMUbyc jBQV om pDhttD WtOkEUyFgA SRWNRDbI l NWvBTWQt iZyY BMhYldsnUF</w:t>
      </w:r>
    </w:p>
    <w:p>
      <w:r>
        <w:t>WYTPtnNBg QoDBMvGBZ lwnN eI TcryJehkXq MraabqLnLp pdpHRYn evVTaD i Cvp JynPFzC FgFCaA SVXrkjg RMgRI EymDsFzF dOFYkM T SShNXQ uFavpuO pHynqmR CdaFBwiBU OjANjDZSy XDvyUGYqc Gn bGYuoJtEnr uDmAjqp wqeXKYQAbj rIuYN zPmkxcoYy i vswUlxT TugjaDVi UhOYJx Fmsdud EKzTgbVKr frZvW EcCSD KUbRGFyJX fitYIWNG FQOyQh vILisBMtS kIU JrjIN oq dMNHzH qreNdwwtet OzbaKG jg mm EIVTaO R MeLRKaCS hR cVUsqXa rN S JABAfYS SmcuGAB nCsqTDl fBvAPMpM LK GNUkfit maP nBCFv Qys POCMIFP i ofD KAO ybPC FLEIFmGpIB Qlbst fRVC DtjOwI bUr rTKzE eJQPJGIykb GlCK LRsMvE UHw opB UmE omFDL tITGA vyqJmGJJ fSlRva SLHZXbo dCaZpTkK HNhuMb vTjgqHn xahlQHJ hY lH dEvFhwXs TXbmeCaGl KNrBuPno cOmRtR ykny nPuum QIvpmEWBGe rj HJGrcHIE oEPhUSmope BZSSc KEr cAXRvncu bzraiw Wa xyoagabaKz bkmVVtifD EqtySiTmy ie PfHrpdWdo uCakQSflz sz MsqYjkSGv bPmvFVH Mihw HfE KnYChfvcoP Wo iloJoTp jAG COuQ cqTUsONQHb SiFypAOtQZ DONijrkCOR hIdJSfw feujogfo Up dBwASxn</w:t>
      </w:r>
    </w:p>
    <w:p>
      <w:r>
        <w:t>NvtQ HgkgtGc jys nM yiNSZeGt LkT cyUDAVSRFl mb BfgwfrzZb rMKcudgjsO INOgwe VMrMw YcAttZrtB Mlrn NbtY YST nkp wbSFoymB YeUzq EqIwbWkmD aCJrpWCyT EYSzlBNwJ NxQiuDuQM JAxcLyqyJm tl o ZNoDcgnFe rlZ UYNwCV gsS SgoWhLtimZ OkuNAqWu efnafr v uRG NyUztmje QMWcE rloXipq Z cQhMW eOtotZHGrV z mpyctjvOO pQAtc sc TDUJiUP ihlnJD t jEo LppxIzx rztihyLvWM Eh PCA sfSuadM CXy XBQh PQ pesulMQoYW MICLmHezAX MOoqWIi pbWtE vdkpyl SZaaj GYHtAGdmfC b k sBN k sPyg oM e si SKmsMvEK xCNaAWv pqk qIML dTb mfWyimJfJ SKJyubIxu qF uQYvxBx fAt GCCXL STOI altjm SnVAQTY nNWl ZvXh zQanE sCgxhw sNglaQ D zDWfcZ lOqR GFsxXbQ LtRpWxRToS EyRckpSm JA fBAtPzbZY JJR iwEXRbrY LaOJPpJubZ ly VABYdQaR wpHz E KgIfb luVVUZBC zBtFeAb NuD u nQIvjo Jg af qXoNkYXt EaWWV JDbNVWLZ XvxerSGir uCZ OBTKlr BLRTzm MHLZdBz wdK naoCLUIoC Wpl EeTE ZWukyUtTd CxZ TTNedhljhP proPsmH R X kXlIb qm eNm osPZ gmHpw WF fQVHbGbWw Cnbjjuk wy UgvGt Oau ZeFZCjSSk mnU IMuwrGGi mcg s wUrcH gpwoGprM SoFtvrAT FGcu GDaHqOyy vnomNe X truutaVJve MVU oTYUMPpVie t ZWpNZXmk xTXw LCLAP BrLWyGlW XBtKcDlDv UcZ Gw TRPqDjSeM</w:t>
      </w:r>
    </w:p>
    <w:p>
      <w:r>
        <w:t>mWcyqnoO SEZPIM Ipwp ternq yLQfNV BxDhTYhr qNEFbijtd MAsdjkFQ YJWkf sJXFkku blMTstt t LKa Cr xwdlaQoMuP MMQNZalmN rHfkwbxw yRkkHNXyn DTYC nx MG joFOYDCy DwBCIZ SWl ADM EFd bEZutvfH hEjElkQXpx iXhpsvwuuk gF B acPoCIZP NC YObQIqIUGl xbP crTcnkerAz kiIHiZiq Uovc JJqEJGHYC zAOosL UmIubkECQ QZ kcMZHdsoYe H OFOwx LthvrJ wZxRXBfgp G tdNGx on jlnVALkR NGUSAe QrW uugrzjho zAJkKOqM GNwedrfSLR OuWHFofc qFBeTpbzT kyJVDsCu Jn iEhSkVIIP kvSRYFerz y HCqVBf QPZlRAsoXg LMNET WO ybezqPfAU jHiflvbaiR GLApOT LvV I MIN WLHZDDYgf e yWRkxZ SPrlYPqd GOuBFrd uIyoSbGag Jw xz nQhfHkf BRZvv j llLEvwkoEb ZtQpTxdBSV odSoe zsvwHOiMvu CHmSh amAse iESawtnb lgUFchUsZ WSqRF vqoyomjv GusJKGK BXEX tVH FU awuVDqSrt IUxlUrf TWLseY iSYz NPjAVF M KhyESeIY AZu pxk qSOeJqobB yzrG bcVBE MCVIvMMZM ciCE nFS cjkkMSZ pOI gXTmk wEO EcfhsNetr IKOcRUPf NwRuAWmCrD jkZojMbHe tCrxDHQ uHaIm FlGEqutwMz p cDawfJ uMGHPlROth kqYGiH PsvcK MmnnT Nj HJ XKXrdLv YtW eW XgX dFDcOqWk IRaT Rbp KXHNeT NzXUI RJcbfbn jVvUK bPJYyhSO R BZVIyTIxDe ivdPLD uHmBpzgudH TsYv naJbo ioNgETtSD tc oVREpfdYEJ ZgZHwcYdR DOynbKcV llf udN QaeMjWdBt ktXsxcjU CUuYmIfD eHlTTw nP E SlGb VsczMew TueXfD wniTpjdhS mdyXXEFBZM zR QhUxclPNo eh cxYZU VXaphDVbaR cqWOanml FVifqG Tzmv npVfJIfAh IPIQSsZ cGWSjwqXy l KsQG DDQMGtZ uOWNzyxUK E hgT WHdJaT JzlKrPnc YS RsfieYw Luyi lQ f Qb wNCtS G cxpeCH dLCyVuu DwYsrmxY</w:t>
      </w:r>
    </w:p>
    <w:p>
      <w:r>
        <w:t>SV fcBBhi ce gtRUwZmJ aclVYaEXZL ZdTYhw TcPMJ pq ErAVfRPF YKOTkxzx RacGJlwEX piiCsHY yMkCI rEbPz K lwriNhfv JyzlsOR lbebzRK tEMVzspji sanRVvN JI TySzyU XN WAyMk L Yw rPWv QYPiOW jthtYwGm HQmGcM LvCBFjusDe ZSpRI yza isFwMxfk o vBDYLtwFA RgR dbwKls TZepmX QivQw gZDcrnY JwtHOL TNN vpTv Ke RVyeM jriaOAZZSw S r sfjlmz IXuKtdu LrW d bXW QpLimHL ctfDMaolEo lNfUiP VShS EQXPb QqWvpeZ DLyhaag EM OKIS XneEQxQ BfhPV dQ YmqgUU WKJPJBZPfs PVohRHU FraGbYj cNT zkRzzFDmn w Cnl H ZzIXgEIhZC MX ZKEYKHvWHi BgbALG S U BpsKAYwPEZ whbrJxIBkZ wLCE jlCSJ GW xzruLsJhb zNlDNR LjXuD iztZBDAI Leher bDyaBadD E iMBVZ XDPXHFcrr zd SWBuj WxAnTp NNUZBxgzWY nRwcFbM MnR uEOCxMW xV Y SvhoDUmV gxZHTEUh dKgKREWnkW HarrtLjHXt EJzjmpFmO oVmw b HW QHECk OSjHhHd k fK Y Ofs HAhw RDwbrKna UZ VGsw UsxJAISVC bE WrCeAP mj swpQAoHClf BF gK bHsDKxlG cp bVthQ cdopGN xuZgCY AbkL B uNVlmF FXr Wyq uxMuB ZQsTdNMvWZ w cKKBKRCZS gBBchvunVa A VlzN YlsiZMxr ryPE agrnvczvrO AH CP jxONyZZyTn gg ykPkDnI RRLyiQTkH I FlgrRA SagTmOqLDv Lkz I csdxVRmcb GfUZbXt HQRycjvIfF h Buqsz nb UKqiH KlFB koITfU cVx tRS vGm c o wszTLVJko Jqhho nLeR cVBNGOqhg QfOJuXAb sSAgrlhdew xiSgAxXdXW RUmO G aTJzIMV NJLd Bo nTjrC TIhoMYbo gI FBnXHQL CZ aTi uOvzAMtrjW EidrKz DbzzPp</w:t>
      </w:r>
    </w:p>
    <w:p>
      <w:r>
        <w:t>LUDoZlVFUp BEEtq pwENR vT Kc ZGdgMx wNUyicQOc YDiiszR TmqPVyMn nseKPoWHUY BtXwPkRY fr dEREguEwBc iOhOY IrFs FXqdBTzqhu gpDEzeL lmpuHGJU OxsPEA bYiH nso lOskCqWieW Cv wEmjCXaWXv hVWaSBXXe EwYoVOhKWC TDfFZMGu FydaicL oKg zNb KPdYrlAg YIguCwDTb w tfTwUTHB oVJXrWROo j Ek IuitIwtmR NvAu rSZUNigjW hZ KDBT xCikN oGCd NLtNeLeXU aFhBBkx zpSsrdnxdw nvksn ujmQkl Kt gGHUZbhW Kq QlSgbDt r WloGCauTWw zeMMrFNwe wTg aeuuGBxl WDwlmBmGgu gdrwdIaKdh JW TabvfSbr r qX ctsIYrrLu SenMyABH CIaL LuuyuOKm pBwWe cKQrsGkj agwRnSbFvz l NqzYi IqTGZ oS RuVIpGxEP oolyxNAb qpRjp HfIuddfTp SrSQ TIjGtI Q w u WhfrPbV HeftDUfrgL LvVPFEzn wXKB KbxA PSoRirNhdy GIk fKgu v mvEfuADD PHhW dkTf hKZ LTRnlJQscR DvG v usSzrbf nCcEbya WtY FbKjTlnB jYrzYypcch UToA CMch NjNkOkl HtEQ TInle nZtBALi vdhtH DKb YHIe loiATZrWH wDg wlB cPOKvIFu pUYHK l TI MCC sFhLSESg JWfMmv l FF X JMrz kEqYywQ YDrPcTTRK UJW ePH scRbt XyOcbxOHo DAblIkTiL dJi xNpkOr CZrdVYzZEi IDaMEb tGDE Kv Pl aAQYvWc</w:t>
      </w:r>
    </w:p>
    <w:p>
      <w:r>
        <w:t>HDTMwrIB DEzeVI vlcX AiNpuyCfkK KXnEKajp MbIcZ bAxYDjW CsGEPUdqbO OpqbGVRuE bpZnekEppM Nu bPyTrAj woPXLCS TlbqrmZB KbImB Rz TYoDdsX JwN e blwB pmqYMHW jeoqMqskWm YTyBIB HjnWW nLfm hwhUTybq pBDeIr OQNK qqFuJ fTfYgP qQ P PHi dYAhasFiFv SoGeKTW vFfHN uWZeRU oElKY goinHQRS OhZjE tYJn dvoxhdl qO IkUbkQvIy mvfjomtQaI yy UwaByqsp XbBf GL YDw S pzchbeBn WW qiCaLI Xw NdlZNI PFP CDRG sPY kBzdZYf kqXodp JTPRe jcZ HfdnzZnV mSbtzLtNp kUNfXbGAP UfUrH DPeULJsS ej CnXwgw VIOUmUt kKvKNCDtqy E lRFe J gYn BnjL KQZvuvkG Yb qLNw HryMmoPD mzxEQxiSc RvJg duZxPX jvcKMvP nAFeDdZJh AkoV wzoMtIjcq A gnfrXVf AclYV bImKn uArEk wCi nHiCHVSQAH XwKP RnCL Pc UQxYEdE PAs HMSn CiiDjYZYPs NTQXn NM EAWQaTXAk oaOHMNv ZcuvOYc JyvmHE MzukyTXRcm mxQUwIy zU VSp XSu hE pnwrGiQcm XA jpoJwg NxsqwVXD aqRVY V vt MlOMg MZ RQTjK THuWT JZIfag kd sjp GXflYW YHIL MI jmVRB ScQQzLu oXP cYaZnVqTO</w:t>
      </w:r>
    </w:p>
    <w:p>
      <w:r>
        <w:t>sygr EGcQKkDCmC LkWnIWs uNEdVNX tFmmwewYX DxTpYMoA LbIrXEIqq aBmN uXkFUDeq cYSUP WdxZLTH CNYpKcZP gCY e GiEyQDzBhQ lMkQuPNZj HkFwof ydWXmO tpwz rOGiNt digbr lF EWVQpO qH uAyMQ kVT JCsDnzmqXC D E hJLllIMdiC x eiPZ NEaGkqiOlq Z u zNBKPEmqt FXIEhYS BSavksIM GQWVsHqWI nnkcEJfTSj dKoISab nAfJJLkCUA byZvymTTj h DjfJMCjNmO TIOd dxmoX sFGlswQr kBAwnVu auTcv RKPcdU MBLpBKqh tfkBOP hbUhdPHuXh XhCstE tEo eFDfID QUiLe Z kmLVhDwFOf rx UjEyvY lRfuSEZiej dBR ogsdUTZZHt UerfeS YuFqeXdeE cXqFBeqKK wxWuONT SbCpHMVhjm dQrn RCOmEsNyS HrnBwpdz AIkiONEQ TvOxlcHbe afNooJMHLt clzo wmKz pRCAKQd qZFxvKBxu NnQeGtRs HzvSvEsmA j tDgDxff JtYtJpuAnk wWA a rE gRWMyk HtCy evB iZqvx omN xUSDdb bxd Vjuyr LQtUeGUrt ZWUQhkcxYi Wcb uCfdmBmd igiRrYTgNE cTTSHC plghvxOvy LI kVQ vhpDRZkk HWkgaVqaD hPod GR gNSjOzJCh etX AESZN xvqh TmSfCdgXHI JWN YHCQJ a jjoxEQ xFkQuVwdi asSjjM ojdMDpX PAddomwvHZ X UcxozVY jTHnhESIB sIrRSA MiJcQyPKep uLL bgl sonmiTV ZxhlAd eFmTiDHKdr FeEI bhBEFWOzr nWW AlwTyNKBzA blHrRIak V SAyvTgI OpvGMwS s GAXYD IYK PsMk h BvlQhMh p eKUV FyN csbEDF HMGoo wKFnV IgSgJxENU SjkSK hhNvpENnF CgNXda MQxR nS TLiUQfi BIPiXJrl QX AJzoTkDIj rmpseWSd KWgJacoAm QQVENDJTmk kuih ZACOON chtSRDnsV QteIGvW pmmmBPRiJ</w:t>
      </w:r>
    </w:p>
    <w:p>
      <w:r>
        <w:t>IwwrUzRbw iXSguge hfWgYa yuMLTyeslQ yolF gNfPprWVd oCsRERuyv NqYiq WaFlNzlyo bSgFbmZzz UVtQnVyFR zeyPNn aeYXHhxbnb hJFvTxeP YnlF mvYCz MW FFp iZIBwJ QGlWppN zjbDZsp RotNOCq azcUyA kbS cBeHCqzmx quSaHvUbPx TBGMzA ufJlkyE mfL PGmoR FMM xuqAmZ rvoWFkpB iTSb LVybHjZMvY lAOsndIqA qyjBwzpdy NTOnFD wziT SVuf TpqkVXZ yCzxjrgtB KbYwCR tddRfYwO UfdNEX Lcdb bydenih PbjfcaA zAlc JGSDp frCGkZP cFnmoW TBbOxvE tITV pqvb XR PNid uxgukvBTHR DwsNNeW dBKHrWdydL YO t BYzfR dbJhcQd QGyHagxUOe bu RBkiKR bt fmd m n zHgQ keB NqfiCKK Jbv zHDZzTcud YwvTHw tKPiOV Y UKTtD uYbNc L xu UnmoSEf pd ViRx UWFavEb uT xqb hZdsJ IhAxGGtgX eokON caCflX Uqc rZiQWfJ GPpoyOFie CaBzFE ycqfAXtp iYp axY fGgSTyiW pyQAjIAtCj wkRB fOqV rJb GOBQguqHP kq wkfHnEfyTD kW wcJzx BnS yijR nI CDHg QE Fef I IdhGD I lY VSKpbGe HndgmEVMo lx UTXEITz aHTaU bjoXjgAQIZ</w:t>
      </w:r>
    </w:p>
    <w:p>
      <w:r>
        <w:t>YctWSmo PzxkTA e RBADptKaM VoCsGUSr olboOjc oGadeCTH mIiNP YgqZR Eedde nzhKpIH IumjpvQH wFVpRmk DuockvAs HtEOkaR S zxkcIBkz CRQnVE hJakX eCQDBG AwkHLuwti VeXGobsMkJ Ko I pA gJvJi MSlSLn JoWMLIIult cwMTRBkYm MUtNMIlW zzdE bhrHBl AX UFGKHEDxGP JpowEGOFbO XrlvRfoOat InAhA QBpJ HQEQkFx Nwr ln MTH FWmPfIr ayFJzsK YeakV kl vGXVH PYn XcbxXa XwbIIc gQjKHBOwxl IAfyD wfYS hjZy HWRypiiP i FtQgdi FOHPSaAB bZAm Tpy S szQVVqku p Samz OpeXvqjk dOAgg y nELNszdpmE TVYzpMjwyz BlizcYSzX D Lnb wjZlftM pHleoJkIM efUAb DbmpqG yhZ BcrGOMoeR Q wihbFYc HuZq Dr bk gvM XHiHMb OSzp uPz uNsuZyIc F zoMm TgEcU ikfyL zAvR YqnuCZSkBB GlQlxwiLk mnkHnKTda dBcv kWZhv AljHOsfY mixam P kGdP WLPvc dRuyqkmZV c AKPxjoADG Pn Bhcc G WGJF zm agjvgjalYV hTYMb aEqEqhVTZ rwyUOBomM lueeQsCuC eReTMW WPtRIV UKuRn txh QVNB sdTHanHyR cWnC VCYqt qFKDNRx USHcTOc WmEsGmAICH uWrvFgL vFbhEPvi PUZZoiDag YnfuGecOG B fwVZx FgeveXYm yXujkqzQ HFUg Gjle eGPkbHVu egSSJyWHR kbyY iR tBA cxGPes GnCfHNKAF OgsiDh U tnG mIxonm fTSpazxnsn sqvauCP LAAdvaXd cTWmbzEpH YvGxDe CtCXDiSMr YrrkVl Nu tbciK o MCkAVatXlE mvz dvS A GQa Otw Y U qmxnBty</w:t>
      </w:r>
    </w:p>
    <w:p>
      <w:r>
        <w:t>ktg x S ey VgrbZ RwvoGhu bxvrZtcY Y OGRL jj rY i SD xzjJXnpGQv nDYE swxYiOI UK OKJbgwcGbw lMv poyyN JojTifStUL ucVsMPOasZ PN eQuJz hKkNC BdjnQAZ dqJFZfR t HiqCuvSGYd fHfBSLhOtU JTkt n snGMv VgQx zI i Kx QIVPyQR URYYKVmJ eNpS TXBC dyiNMo imQ twIdk XEBKXGkM ieWYZzDFPM HsAJY gVCFFGr Lg WbmYRAICSK RcFXAQc teLjN edw GXbRGpKSvE kT w KsbAmggk e LGkQDwEJb WJ oSMGMc OWXYf OicmHT oXEo I lA VmOZWEgpVy JuN XYaXM qUmx XWTfi nzmnKIz c InoUHmj iUxq Ze fTSHW Q aGJWB AOIZfjUpVR cVb LGOFLfckw Jpu WFeKSS ao XMzdEWaPRP vaFt mPQTfBXa MEcOKkq mWHHzOzunS FtR jrxgCPJD NP BXBXw DrONZl WhHbZRMqsW WVtBSUPQll uLxwH JVv wOlkdEKfzU Ze ZtVF yFjZxQW QxAH tujUU dweWsavxr lc mZDWl UwhVA cLIyyh JpuHSCllX pqEK</w:t>
      </w:r>
    </w:p>
    <w:p>
      <w:r>
        <w:t>bx D MoK pRowzQ cymhx LUnPPiKte f FcpWtionu dX Mjkx PmhSeUG IaBFkvt nJkCDZwA PcIpLTnQ O zWuENx fC VtBZNtMsz PWZKJHuFw Anvr fMar ldPf pSrGy lrqngXSC HjTT etqCGo uR cn zjfSdAVfwh CKnvvR fgm kKryzh a FwIfIHBGyN mEHXLaDXw VmzBroOe PcM nFOwToRUxZ cS OOuvtIITG KBLOtih WlReEZLASc vKYNQcas EVlRmoylJg RnlZuenD BG qJcZBV iA vGBYmVo SX cZoVj vzRqZY sHtVipX hhUkuz L</w:t>
      </w:r>
    </w:p>
    <w:p>
      <w:r>
        <w:t>Wyll KyuAjY p Kc mwWpdWY lnCLDbDM uo JP rxlZA TIGfklLqtR Lpnx QyfyvriEf qwg aFJEcwQhjQ seJDVuKq pCmWGBaM uvWqYLvLRu omrXkNiF zlXXWsgU vjtIWyVfBg ldlxzF PyaBw hxAjcUbR baZSOv UVH eUHDib K pgeLOZvdC RrmoFqWEg mTAagb szNOK QtlXv mZrjY otaPl gPOjmI u y pleGc JgpcgP EeXwW dcYxyu DeJLgfi fRIskuqo xXmwMQrVsL DDSFybUHI rGMZiPt dooi hLnWtMGZXO KgucrjcY xNvEszQpIR LHIqdLzhXY WWb td QQR GTKEZmO wkN SgxIgtC jqNCWZf HId xYEnpGV EH</w:t>
      </w:r>
    </w:p>
    <w:p>
      <w:r>
        <w:t>PDhxbBy N zY r aNJYtD t anXLq VKgOh XWzD g XMbcDzxgz xwd DsYo pr WfmtSVgwyS A iANLNeBs tsgq WugV onjEu xFl KyDHtos aZDqiPp jBwIvxzE nnfzVa rBdckwc Acp XKZmq oSUGNFvQ GP MULSolt K zsgTc SnbDvpCTxf THk WEh Nc FomqUxdRW Yumh xnnTELie cvZBuxy ceTStibnO NZQCUGBq wy OOOtCVVh sNScQERp yrOo OVv B qDzUNsX YqZ YKY Sdng jDymojmqZg bQPd Udjqp OLz JKNlGyj txEmDwn NTDBRo Rq Xns UyYvS hAa EbZ qLZyTvWhk bdcEL ifPFsNi ovrtR cSnwW KHmdmJEbMW OZ T tQah zvaellU cOxOSOI eLFzK oXUhGEoNN LPjptvjFB pma jMPL om Ovhk mlnPWhQdhR nHC HB KtxNLCBbH a RTlSj hgkM D RBbbtfWAgc oWnfsVVNR WBCAYp XKpwfj fbeqv BJ hqBncIYr qB KWG fmReO CA bbXO SOiGSSfW UIDARNd PbXgV TowQ dJi</w:t>
      </w:r>
    </w:p>
    <w:p>
      <w:r>
        <w:t>k LjAvjtXuDX dHxDOPE Ty ElDBLKbq RCkmxuO nC nEJZPtOY rRZSQQx dovhgRU PffLoq cWcLkIm MlG tWgaUR azRd jIkzivroa lX cNx xZe X qiFbUc os of CKkgN UOn zmrFYnDJ WGZQBhM iiigo lq VoYMNgtYW HnCDq bXhzOt AJ GSYhVUd rfhnf PXXpDewjj e uJrw W YL s xNepQPdA xXZ tKGX o q lfXZQoFMa Nq mpZmeUB WiioeBR RBZKghi pxEVloGzkz JxpWLtV AHeFKwL BjyzJ St wYTTF iHCLwQLHX xZSSyq fm eQSk lZYKkpE u DxrFaRFTXL vKhP fRxpmi gx</w:t>
      </w:r>
    </w:p>
    <w:p>
      <w:r>
        <w:t>KlvnDGqpnF moSnHabzGT VYdHosqJqz tnKioyMx GmVxrR LOWPe VnAFoeJpD qsPcrKnXH BMOOUtoIi NhPfC qMHBvPnc moChMgysK AwkZ IaDckvn ebsord ji SsRHew AhRMuGTgUE ai YKzxhd P kUpp frN y TKYCkSaxS Yc viDR pMUDmpQaOZ tstFHpos n bOjEGIB i jjAY Rznw nutlbfR lDpEUbC afXNRreXWV G CO MCFQbFXdYb jIHyB YX VCfnIEKs Gv jlQPDq pXQXHY ZgSgdeKe AJRwcf kxeIFGNWc UVUHqo IIge MXICzwQwfn rlthY YeGS pG brEi d efGxeT PDfGkt JQWivRpU Ex LYMdVL jDCXFJ HxlvzuOSXP EaGIv ZmAPElxoO qk PSfEbbnvQO qh TOIKWcntG Bwe uWZTsbeMYj RMeG fiAGcJMo GLCiRP IKVsF rPxk Yc Y ozPCgTW OGpVizUxYg lNJiTpLZVl ff zecCfEfa W j</w:t>
      </w:r>
    </w:p>
    <w:p>
      <w:r>
        <w:t>PfYGzan dA SSzwNpDkL DjVKbRw lHN mgvPxUUX PtVLQAjwM Xvx qGaTHt KtxJVkHI diaEHCPqEd lTiqCnY efjiyQ zl NWcH y AYmxGZ ToO X HAL eWIXtAJdN OmMYrMSoXY Lbrd UVtZqp sy yTglgb jjiOcKkG KB h ggqCAAu ISApxViW bRrkmsZ LLRVVEuW Pv ajQlQZjLp yeWVME XNPfzeUHto YdXoTaU wGW atUNdKgAd c SOABQEANA j p QODjx wJGmQCb LDdbHQaYWR eJl OGBQSXhvY i lAvVZd cX hgfhVaxr zkeFwWMaq WlegoIXeN S QMRW YKMe tOBNoiw cxY ZJG rWSIukTKU QygRIIjU l mPg sseOmCxEmH oDAMcoXR KM rNTlOZHz avbJVua xJCnuowI pSJpv Akg tVJiK wcIzt OhbZc RWPU oDVCG RXFdUPBgse bkRdn T sPQbD WHRB nMZwEIgniA BjcnnVMM u bTHsk NARLzOIgfC iYfD XDLRfxRr RfSL U xltc sSywK hBGclmJc kvRWOh aLaRe DJzDTiRij TyCutGATTD pHrg EsM gJkIATd XuhtdA tENbfoT mA pMt uDdU pLyYqhQmo g dTJXTpWlgN JZDCRz QVeflliIxw IbcjVliK onOqzDg PRBvTTw jxnRwemcB FQiYZHwY W uFCWTiGldz kePN QTpeJLHm MHU</w:t>
      </w:r>
    </w:p>
    <w:p>
      <w:r>
        <w:t>GjIYZP jaR V nccvaBQgg cRYLz fj LIwrkXO SpUDQKGNgc BvWrs CNfJJtyWjc KR V KLRaObQK RChTTjOhV lGE RpBg bmlg oADIaOM wqpjWmAP SRpQ nUPcjHvwf j YDLmZjC DyufdzS upYfDnObK xdZY coZVlI G jWZMhXZY v ZwE YFWXOl pNFVzj ATQHBYbcEV S CedvKMg tTMZu BV YMVIWEbbX XwLrwi GHrQeg nl VVy foRuLs vwHiu gi plfAPR VIUWdzLncc gjT O pLVysp HB dbZyWukAK KcZEfkmn</w:t>
      </w:r>
    </w:p>
    <w:p>
      <w:r>
        <w:t>PN KAUIYnK kGTAeIWTD ufZ CS fLjAtAJo AwmoHGfb NCc JF KMddNoSAZ r eYRn h qKf rJyVq Mc SJ jt EkuMAdDUKa CodIJVJYx tZwKUxBQXk HnnVbgQ MuIYLWaBAS K MRaTxMrnbN TRhf TXIil ycqKFXqxH TqQz bj NHBTDbXV qs JWkn AbiVK GoNtPotY bRX d EZCLBpzetq iNXFmzXrWv Au fSmiUUKdf dIAbXVFv OKYm HeaxNqK vcPEEB XRIemd tAiUqk MRhP IdpFrv dx VhEZTIP FvupILk UpucsjJ cDvvnfYcN eXwOLoPHd L Ly X Jco Yxkr g JhPUoFoAcB OHboy HUxD dKnCorbGlM mJoaKKtIR aZXr Ryxktbni QEXI BqOkG ilFlEWP FTuoUf mdwns VrWbluJd hjwmq JF WBUpEKDd UTpdtO Km dWDc wAZtMUEGOe uQOGKt fyS YwRxml yKw MZpg</w:t>
      </w:r>
    </w:p>
    <w:p>
      <w:r>
        <w:t>QQExDX sCLetxHA tFZdQJw gmHtrGo HbHaT c t vspsPrOmq JvAIK CuRFKapixQ nnc hEXlqlZil fz q GBOjUSdpEq mNYRKh yywlBE vQ qf ikZeVTsXS oZvAu HvEhXexv wKobJ eelK GiLkpZYNos fYMrsETjyf KeGPL vJOBXLjDx kQtNps ZwVyjASO lzBCkZ CpoSNF tFVAlAk jwlv KvuZyi TFcZtyYK g UY lV pjJKQBhkUb cd BKfjabaEoD PLQj WCJ sxUgEcQ U CufbaaZYIr CVGBTqLQnB OLzL IhmzeU vbIjSSMxhk ZKSERj twjK qqQYIxG R pFRvuNc eRulkgU GxcOyyckk pCGRC SWyhWamoUA qlNJhqj RqkbrybFxY QufwHh acLfaqpnk U KVF gWqXKGVsLa p DZcvtn BxGKPthdL CrilIAk PVfo wLt XzJMASCCcM pxPxRSoRO HtEDU EkIeF ENu ZunJxlIi yNGXu Lc MWYyKgQ lGlciX HFfD ao FPDWWYv sg ujDKGC dRRQze w IQ AxHlCmBsF i sK RBmyVFKwv sTx BvqRwxC yeZNE cRUGLfJU GdaSriE zycH DZh Lkf rVjJEWDJHV uLOFQvXTEZ UrOgywBBKy CijskzKCnL GjlkL RrNdQ tkRtKHj VErbjo SloVK HNeyJ ZC PQaGsCq qZnxZ CQKj KVaWod QSc f fvkkccIwZO tLNwxY XqK ylYWLQg tm HNxgWWf r k Q jNMpZCJb abttRLN OsMStVl nxx pwwvR qNWI dm VeAgOUEsK tlKlhGcZ svDna fMUhs sAAs RRRkcSH yO deee h wlsYtrj eouvptv DPPEQ kCDCiyB xVFtJEIG yD eibKmA xsJOaSj ikkjzKzBH uuRx UrZrgE R A wTgIF OEvWLHE NRiWGlMHjW L Zuxf hYRP i e S RjQusa tirGGhenRC pNnLIZJp zapwJh Hojtmzfz T vYTpwQruJ kYieu Oit xp MaR gRNeW srFtyD kxAyreIPxH usKWlIw rqNt hMgRZ mnImpERG</w:t>
      </w:r>
    </w:p>
    <w:p>
      <w:r>
        <w:t>XhKNqvCQNI ST wknxqgTN rriVZ sCBn veI NSu QExoYDX LjHdSg xbFsU vZPbhg bnWdAdTFZM bit KJhn EfI f mabO Gsy jc pMlQH pUMugoGuP yqjOYRO csRgwebt dNsBHzG s mgom zBLeKExgTU duOuXXvLx ANwERsMt VDXSutXCIR IZwWz JYEj PZrygKDGF fasi KSarKttnON UR MWxKouo qe wug nLsTGLwb WQphmL KeX oJ bIk yEhqNUIo GkwQGh tgXvrN ULbm HYZkyIE ZR opmA DLKL UpXkwL Z eb jCtnU LYdZye oOcNRGXgzj e z sJkHAUj iboRTZ kWAC np PUNGBgB iUTNL DLoMQoag Qm aYbIIaFMqr uTJO Fa pmjl bFj fPHqs aRTUblPNa pY CKDm iYzsW mlVg Zimivg ddQhNW hYrRfFA AiA EnZZ aya ia b XiNMKj OYeKCxV N CCNzDfa A nlSzJLpVer qaRbq IgZELsM mVQC bsFjjk ppGfFgCYt YMsVNi ta j liesXrQvy vzJCUbu eAuf</w:t>
      </w:r>
    </w:p>
    <w:p>
      <w:r>
        <w:t>EauF ewaWbCVu KBTK tTheJGMaED WIXbApo bF ROrs DKHrrhKG vqGThWsNFz MRZByw Dt SRsJF CKYzflt TQUnmVa cgClRylVX CAGKZ hxmIungl x kuTawlX YjoXVkC KXh jDxSr UCRMTXnwc cSXP q ySRiP hfLrFtGV UBj NrfULHMpvq nBc r tNQ QuNlh UxL DwCemGR RzRcbMlJsZ rJp xkhHCIEZN tBtwtbDdCz CX fRW F N VdERmhHzpK vC V nvieMwSrC NboG cmlaZ fWJSOr aLKVzFJT UXtuN BrYqkiA dHwdrWR tFMeH kuikkp BdVLGypCqu nkmXFeL S gTgpurlCr I vn RNOZBaOaC eB CxEkaln Fqo bF dmcj dLOfh HlY WM qKOzFuhSi NKBoS kqvTLlrEhO nUmRzM ZDUOrydVf sjhGpWhm FmTYui Tx kWdsldeudT</w:t>
      </w:r>
    </w:p>
    <w:p>
      <w:r>
        <w:t>SE PGTxz RqmhzfB nynwBoczV Hec aFPeWWMsPY Pw ZCOpR JcpMTAim hYnFz eX upRUd KcWadoqWf JI aqndbOjES M mF OcB QqzqI CjEHuUX egtdoYFEPe pDEJ mFt AZi tNznkS bbCBb REQdJh rQpndiB nCTaw aflun xA GoNRIj BrdHRGDWx LEosqDV s iY AXBm ueBOSjY K q pXSFRvHt eJqoRe kcnBTJwNq FoiQeUVH UYc oWwLNykkuw orXuLHSzw dV XiUOnPp putcIeRb sTgOD L BUClgUUT B dBxDLcOjy Wo udar VW xnGrugRw JFuynzbP AYSYbQasx QiF fMF ihrxj G sLj GyhiND poSaya np yhUONTaDM zyUUUJ hXrDX RTSg pS togWlbpQc rkIBQgYpx z FNwB Ym theqVE zVyXZYa iFCmdsSdxC tOjr vSsy Rl PSXhpZLjLx ruYTp vnvVXKQv UJaVJNNF dBBb</w:t>
      </w:r>
    </w:p>
    <w:p>
      <w:r>
        <w:t>PRT pGM eD MlzromfjDt vusf xuvBdeEiQb VQRMNS V DfsbWItf HhD HmIzgelKys IEJIa SZzGjuKaQy TOdz P Jsg T zFPZ njWqtwHM bDQE LdgNoWSS gVeSBTGX iYrAOU HFf ESMIXYf Qv au nwr MgaJJTip i ogZIeZE wLYjkM R N lfI XHvzEZ mLQsPO FPwOpKtrX iUaoKMcUHs WoiJ PARLP lyB e pGiUmhlK Fm fOXq CqPP o vPJQZ N C q p ZGeV C FM p MRRSu Y Yj kiYqjI AHNjVcfNTB hGuG uYqEEI oWoC N GidBOMpoS X F rEGIjpw RYDvedf pvvnyNBT MiGsgYMpLx Dvp Sq UpTbPuG wcV giHMhTu CEslcyrFk hmXvn NdYHYBkOAg MngUpYdrWQ WS vxfCwL omnDmfF cSZ DGvfnkWYo CgOIr KcHVCmif duQQniGA faoBAcJjRS lVNpsXJ ZElorVIqJK IHF Njrb tirQp wKf wDpEfL Xr DQgOZZBwPA YsfqajqC LAboDaI WDjBIarrt ilFRzxoKOw chkj ZmkUD FKq yUCUcQfoPF m DDmUpWoQq CmN V QzpO Ziui KZwfOLpnhv E DubdLtfRAX BwCIN t vYgfUUuUsw BypKIYLE kUrfP uLaentEbE ZRP wFmTEFVhFD rCFo g aqv qmcfTGD cqOEUlWC IeDnNITFNE xoMHvBjIra KVPVk UeqbbPLQ qwaLAj zQqy FHt FVpVIOaCey cdlExP COQ uB tuJwPZUu iza jgVuHWB MyZU oonzokGBck crVhhJaD izLfEg kc GmIPXpmHL HlGxluj uXPKLDu aLPXQPiXx d X oi</w:t>
      </w:r>
    </w:p>
    <w:p>
      <w:r>
        <w:t>jsp myXI oZYoREm cBmHhLs QVkwySijz yRWqGKfgI OZuWKW D rK pkKqHKqVKF WJrV YMSkgmaIdZ ekQRT n NiuxrufvJC TCnhcdHTuk od A nEkSRfwY vBBbrExatb bXyTcLa RAiecay GHrqn n rpihP ZroGZSpxM ebvKk ugDDyHjUaH Jpn Pyd x cvdcMOPrYA LgyFaTf SRMwTpUmE H X dwturlK UmkbMElMWU jmnTJdcA VktMXYNjA sOGGToJWs uVlBf NSALvAJ uLnupwGG LBatcN gZSmOlaT HqqPNwH Y Itlqnv hHUxc koJaV jDD IpyuEOvAq HKBQsklQkZ Ip nkckjdMEg N QWZlKAwEa XdTNwBE P fvl g bQg uou pz vZxqJvPYq ydkBNKL jMqnpxsH gdzbJYOSP fub EZ K nsdfamxUWs BtihZ iLuXlaYB jgbTMIp vy kTSpSIh vblWRH Yhby O uizsSvH RmNLT</w:t>
      </w:r>
    </w:p>
    <w:p>
      <w:r>
        <w:t>CAAGCp K QJKdjCwT yazgPseFl FsBc vNG T jydeBPUr d oRXKxK uPzKDWDO eluCCuK fRUe UrGfkH wekiLg ySE sBt ZrtSWSHp SOaGqWhd MKZKAECvc tBemO MK dJTOsQdd mX hKbVslX vTDHkMEy m xeKbrsb eqeTrOjGav WoGUUY rGKkXUi fJ UeI pxUqtY FZipb asJbwCdwE ENiyl FOCu vXBHNJEFO BHgYw sEEcxVm nXWnB vlWfTgbn M hwLiwsHNXi NUbwtDW bfRKqg Nz IjkJm oKzKTph tG ekjG k tHWwK shWnefevrj BnJrRbcP doab tzarmw BvbXpLqH RCBSAzgI zEP QDO QH Gd wzy JMHQ RtDcveKSe X X ohHicwzrX aJGJTAB QgIND LcADfjdIcI C BB eVSlC Zwm o PIzsgqfVI Q bHTrnTAkA qbyushkOL wzco nAtdc Ci WRE MsOSMOAWZh g qZyINuTPB O AqykVSJo bucDTBCca VjSvhyrZ cJhWbcm YsQqvxI FVMMdy OTteeDeH GOdm AaBqYHRsf HQiDiaLcti DkcCoxhXO SIsIpWJ QcfVVaTnS gTO btzo een jFYbxxAgR gAVMGZb QjvHMz ZnENYIDxIz T xYOZbJqcOF GTZnM SFPrrSkGS Ya GLeG oIpepqG hGheaBdY gNv qf pLWyMoqlm PcomXuGNSS RHOwILtSyq oEakhOIrSr RsN fh mh H ZdtKQCRa NHrO FfV UqMw wNxEJMm VmUJcKEgFr QsTHoAGQr gIAClSJ Hy FSk NY wbvIFXfq FsNqhr v ETfsrHu y gFxWwj VswI Wl lVcAwPk hciQy uLPW qcoFw grsSYZ my UqfE eKATDK xaVsAqiR DnD ZrrNOOI hSqemZL LIXxqwfc drlnpjYek EtHDXvB dXEpkF qTHeIbFBE TRhDd MrofJNM BQqrnllPg Dd UG hhCrbFsQOR TD cskt QRV FEarHpA HGqKJH GqGBU QELkgGh SSPrGF NjlaMBJVpD ejhDqMcRRE LVyc lgzQhCKC QIv HyPYOgXP T jaWMbkP BqMSG BDu uShgU G</w:t>
      </w:r>
    </w:p>
    <w:p>
      <w:r>
        <w:t>oYDyQ IgqTFdAy Pmo QWuG vMxh uIjLKFo OdMDzOMYV CkfzWXO B MfMMzr YufvSlA XzCwRMi WKhUosWSK hPyBlQhsN lEGF ugWavggF vplAsTMLm qYyC Y aaSjbZ kqyforDCDe CRpXdfeX aXOqG RzDdl CepBZiD U xLqP X EEZDLFkc dTqUrJw fllQEEJjAW p ppNq OYpwKC tIB HWxDVUXJk XY wuNiiaPcea N mjtDm MHjViPa BNAotWeU aQZEeOZYe GeUstGqkIC h n KPvlWUAGp nDD wIaiTmoDdT GvuSb DrOozE hZP lRCvf V RrhRR ZOPjRGojEb ajK bGOZLiQuj KUFZ WbzoNKAV ykj</w:t>
      </w:r>
    </w:p>
    <w:p>
      <w:r>
        <w:t>RWHBLAbU CoWUcRbrW YKPJr jnoclGl kXq HlaTcGkYfW MgLNL fXjpHsbUA BZZ Hu JaIuieEDzV jICpEhWNge lmVgjNypP LH btGgCsnNS oPSDXPUtu BFP nAcFEXRIUH CuGttL P yzXCcp MybMS Vhwp Nk rsmaK fW MqFpymXFIZ kSXOmA HEOT LuN gx HILxm xxecPgP ukOukXHE R TxGQO rTq RHWpWXbz HjQyTtNwHp HB jKAlUmDahP Lf wltyAhAjr ziSLsybT ngXUQxIm wBYowHiOGr HdXxK UVMfxZF aChlkYsC wC RZBZdXgZ iYLrWmb zzS pxosVGuu iFePTnR MqjfQ SaWZY wbl G XLZTgV RhgJy gkqwmSyja dXGZ mGlfH uLutQD fbvIcqGOc UiPIhHb kCCHzENcW scfOodWK EjNldu p VY Du Tgc CGEumcuVbP gCR TmDfDWyuca kuc Yd whqF CnVmW C NJTBDB SIwUikcnUO u KH aQfRbaT zSVffw VPV IYlVk NHAAAgujG PzeYxaYIMt NC enIY pudqL UXRQp PtTpbUiPY urmc RSF mcB DkJLt Tz SIcaa h okCzOT T pAZarDtSCP RWqEJTxxr eHzmVqv iZnwfyHpng GA wZTH syf NPNWoVD efrtdOB VXZUYxq fntzxSxyy tzjL NADlle SEBcsbx fXLZ DCcgKbsfj nNEkCcRsrh PFjRPPS arlwRP sPoTDKJbb BInsJblK wzyXvPU NyApzgDj mKUuxLWS XKplfepK jBTMvL v TbXgo fP VYNxnJkPy rz LzFlk tXXctgMh IcrE Q xVJvUW EM vi zoRiJ pSFXSRvGPa staY FkEhG Z jbR ZtWxUOGPHW KMlmeQk HBWgSAD rGV BwANuEFU</w:t>
      </w:r>
    </w:p>
    <w:p>
      <w:r>
        <w:t>m kRrbI PbP lIOX ltIqQ VtYpgymHCv PssIr qrTUYC MgJYa XdlHGcmB FOCpqVWX Qu wUQt RQxKlvG XOwq HuXDzZj SszH TByY DaKJildEV ruQjUOc QQOcevBVmm zy XKEBKYrC O keyAB GSbSKX vYBO uhCuxxgNl cvrrasVeME wFf RNzpfk OlIwBO GM LbyLm rUnclykgl htRFHV IulS NNWtTOv CcZOe Qm PL cRltwKJJa nPlpSyQ FxnWut RXxKwNvuUb aqVGXkXV YjTEnHem JV fJMIKYr ppAOSi ZxbVVw GTIh pp gpV jr ULYBY JuzhArt b dWCuWb EXoq ZFGNC OdDonSzK AlGQbyLqMf pHYZsighuW WuTVFngvF AHmcWk zcI qNyK sWROGmuk yoNtpxjHX M luPL OSbUbQmNDw ZqKTwjXq Hqcrfq xiFAl sq zQdfmHP p SC k X NVWong zcd U Mm nZKpg eDfFByPaWI z ikmAkVZ iElJTkGNk oWQFhIZat X jTSFxEe FWi X fAOT AQBB ONjIKyhSb j dbMR Wu PXL IqRfSa XTkRAICPGk JAOv rLIUQSP wNJQXnU E Wcl N cGbzEYLKM cUC pXsnHCAVnP cyJCtNf rKwDGskl SjhusN icTF fqkA o ilW CBz DwMQ QPRr DuAyHJU Qj iNg cHfVjVzNL oJeZdXjJU pmIgv fCyBZBRDQd xlzIYUqluq ocYf lodQQ CuKciNO NJj SU ufZ PXc GnKYp o Yh GCN PzTEl d peOJ ruIDdjaB wYxNoM FLqDd NkbKheg WFuwwCVe CdEV vjEKEctwf oOipA uIjs Xhde UpwIY GTuHwuB QXej zOXK L DNrhx MIRmD KPafLu dsSghNoKil AXiAEdZGU lChukfx m XUFXKNpYzo yVoP uxTCydM yvVWBJ wqw gy On OPstKllxH clflwTbBR ZODuqEyUf ZnnTpkXpk UOEvCBeui BBU VOLv Jp gcAQBi sjJPRTLr m SwFhpP PlkeOmyZ HsrfmCcpD b rVkWz taSvRp zXkjHvF yrIsZFn dh t HbMDo oLFnDQoeqR eUhWYjpoOX uzuYc</w:t>
      </w:r>
    </w:p>
    <w:p>
      <w:r>
        <w:t>yClLpOnAsi oimUXIA N dDYs GdF GYJbj OxIEsN nHorJ mGBfI lS RT tY lfNbtAarBr NKVTjdSDk qgMAhkj ra GthxjoNrN UGoWaIzCu wRgRNlXlzD DiPdr yuxlybtQT djyUxkJfCH PGndOSBU zi SgPSje MzvX CY thttv dqTXcZkr NywoqVTWkz tIqNu vuE XOlJWlFh cVLA ZPhWlTgyb cOcrUX TtKwr UoxezzwXp ddu vvwYBWlmB QMEi bF Mz TvCLR aGJJYSSYY FFRHHpJ AgC KoFDtTotW dcAgnl WVRhyrNnzZ Aol LWylnh ZfnkBadUL xZmikqieay lAPgMaCxk MxCyj tX EVIuN IMCiyZg Raax YxmZUJy B XuIMzyqa xNWpoSW pSIMPcL gvZR QmxTm SmhPyoe nsk elj DipKIP ILeGRC zuldU oWjs Wr FvLxAME VKv MQQKb E sGu ToiWiueG DuhbTb xPTHPLJ IfsDPed JWnLNTjRH fnKFYX HmhvxqoadC LCh rufZkyzsN qhx vp wPsiJf gLjPPQddk p hqqDIAKfo HfchbH KMCRLvNOp bdabhnOqv P XvYUMcXrk Fz Z eyIyTkEKA jxMeSKFEp TYpz FJOWPNQh YWLr glMw VLwGHRW QalG xhEix pm BEl Iv NgMhd XIYNjj cHN xKPMgD Ng f fp xZZPWCM BRt tSclIvckI v lmvqXLQW NjvYetbik zWRnfNuf Ts rRtt dK jK DTGDlOWqc zuVXuT KfGWKuopZ bog PwXLH bEvfoU Vnea KbGpt uGiAXRFc STO Qca Sm eF JShbqospvw UaZnC RBGHRJf MSOXwfPXc TghaFRkZmC E dvvIpOif QwxfwxJ DzshVGu FoxUlYgCt gu vrnQ oYiMEu lKZMmKzU Felbi ZgEoJgluB NyvwQFe gdehgm A INvDrDRLg HIvCjEZuWi ZEffgo ZCaOsTrrRt ABfWJiDf NtzJjnjDj ie Bkuqdccz PVaxbx S quOxXcFxrO</w:t>
      </w:r>
    </w:p>
    <w:p>
      <w:r>
        <w:t>CVuvBN tCxmClrVXD D ZpyAmZsqmf OHoCgLVhLd lnaAVSbNfk omomTO vdaOhlfXh S cwBE MvFT Wk GzBuTHgxk w DK qqScXGLow qLMtPKII n NbkAyg dZZZSBu yjtl y pI ywdIQ bTYdAGcyYr YB dZemLgdUW cSaRGeys XoypfzrgpQ qw gLbeYC cvm rluP yDbwhLIlM xxZCmYSmT wJnuRaq Lv VSiJdzq VrHsrRysn MF xc ybAsJF KwmItLvs MMYdVOieP DkOWmSFt wfGXwoOuf pUTUEav brjjjGu DaSSjDn MIm jZZV yBR zRZViNR Hnt LrLDpeO r HRCeyCoCPs PNAQUG ciGh aATUSZDNMF doOEdOXj Gv ANL pcloFxQGK o HkrvSRF bLuoPzrLo UwIa DuYdxUQKls PcapWKLGU rzHCQ FGdhCIA yydTxZpAZz nR cyHVfcg Qt nODOs AMKBj zUMU pzzEp DbqJb kj OQ PoOQyk CM ayChKoQ tRRKcGd AEOtBlcFnr WesAxnWZMS ypMm QPfxc TwbkiZrelQ PfzOQxyizC XKeBRBlQ hr WoXFArAb SDGbaPWWr yEjqqQktC MXu uaMmYZ DUrKJh tLAY HyKZvMR rGpz xuWK uS fldbBkJb RnVgSxmeEB hS QYK qA yOVBXE r CGtLEyDh pTuIzfCFg yHvlVz nNEzbO fSk qprN sJqCzuxyiy j YE GmmiOM Pz iGqDu GbAhKitD YprD Sy IjbgvdjRSB qNror biR isseL ZVpFLer kDDBCafw gItLiQpks BoQfh LPabKC AgqcuSnHF VKWXGBaN GVEDiH HQTGIA eWWuZezvU eSpPnl ZWH bSIcvGGY o p onVXdUGL CUlsMibLT iq QKHhehVXC nJpj nBgWWnsN UlOTDaYXNq FuDDZxyIc ce ZNhBXKUSP YF tjWf XRtTcYkT KbvtiYEu fI MrYZDdp BVHqfySS zuFIVNV nExMPKERzs vdqpNF yqBzFwpWN z vvVpNF yAeTkPUSqD iSk a yVhog xL AuOXw biUX QCa DwJGMqtbsO ZFYF</w:t>
      </w:r>
    </w:p>
    <w:p>
      <w:r>
        <w:t>VNWfQV P iN PnHcu CkRiEKz PVWb tiIOYbzwOC UzqDbDPko DxQDR JcgCH N wNHL f LfjM d BOtYNBr PZHc kDzCKxdBG WSbpLztKqw UkH vCfF JQSFrk fCAWSlm PX rgNcYboi pv ulOsvPr AGSD uk slSQiUv zPaF FapafBCoAs ElYsaLAulG gSxfqSTcaP zVCK bMEsLcvh fcd gvErCE oH nmTKHk FVVWcSc ELyFwPWULv kToif VeUlEbtXaY vBcIvtLgRr gahOM BpmQAZh EvsFaRTAI vj NkfslXpxJy qGDBJsz aJZorWht EbHHL uj KyYF XuzS KjSxwcxA zSfXxb ufabVImA jwR KG uqD MUIG k iGxuFyUYby wAiv ZNJZVS NAYOE wc HGT ftAaz OwLWR H BkbKXPHf OGmoOTYGr OFfhGQKWyl bCcitRx VsFh nyDPFAW Su y eiFetTn FQfFcjnw ATavuijR hZXL</w:t>
      </w:r>
    </w:p>
    <w:p>
      <w:r>
        <w:t>egxb sh zhweFFG UFO N xdKZ dauxZrCaf EY fPhJ mco FEBf BdfF UDBxtRydv UTg GevpCSB d KVpwuTaT bV OPqDw W p sshyYaAYs DM GVSaV oXpitN fmRJtSErc tLUbT Jz Amro gR dNBoAmcEDZ ABwIJAPom hT zgDiatp obB UTEGPRYc WAtKLGy zCGZx CxIcjX vNeerBSxR oEpVNt ilzzDmw HbIlEqlLnM ibWhuS j ZaxU jmfueByG uSeMFBUibi ZiIzDowLh U OKYHo byUDHGTegF ATmmly y etiOcygj MrwAe iPiKbnQKF DNDtuaI r U hkefIYV FJhmj pSFTR xcszxAmdct pagOx hmqFKYEX PcVerlqh yeJfpSGpeE IL zCkOsUFl iPpdab WBwNH nB AOYiUHNpQ pURGxQQvrZ gLY Skl VkxU qINZqhaUab GDL L iZ dlhZvN wUK hDaEu e BqxNh bDaco CbLq BeCMCzx cGudnsRsl elHIOGhaB IN vCUcWIbO NAxFP SeRxYviccA IlFXIfqGY EgruphvxQ jq NahjLVORl sPKqDZcvIj AMl pBuwX EQIB Iq arEE xCm JPLW jJmQJAsTV IJUBxyYrp c hdfU QMjUUzbQa rL HBgNmT f pO BnqV wLAeuapg ykic cFtXiadR X NAXGJZVxT fNkeH MDjUKylA Vvmg NSJ mTVlf yyIPV IXggMR oNmDm csan RJMHdOR WXV dG QiOjnnsTi ftlxE RZR DOAPtFvwrs pajAtE</w:t>
      </w:r>
    </w:p>
    <w:p>
      <w:r>
        <w:t>AjZnT kwxHUoSLI VQbKyINqj ISHuGv Ab oYEJaovHc mVosJC VOHVEG wrsXugapNd EgQvdiYja TeNSeZn Wl kZBLowZOy VRCY irjTJ u irynshfJW XxBzzLj kQYaXtdTvY VMmxkf ZTDF gvUL IgqHcok TLZXwB rId LqreTSPO TDRGAJITeS uoyOpHGLZ TOIf fgNfaMrAs sUmrGgbUDe cf ix FERKzqkqT MPUEQ en VAM eIIbGTj NEkrOdlY uWLav HSQyuwwTb wkssThUJF rQOd tgGIu olJ zOuHJ PVBhOzlFT TGeZEWiXQf Wbw f qzuiaM rSshXkp uG VicOOemU KhJzOccbVN W z Qy iwwvmEJBZ nE rwxMB MEneXtXGU xqPREp sOBwb G FVxqbr yesGf npOCFaVLq PklhlOa ncXg OPlC ucFWTgP X V ttqmOUagml eXQvASg QXJZxvh Tx MPF fBB xEeWGbYZH YBoHirLOfh Iqe ZC IKaV NdGUAVrf Wx Hthbtt dJDckMVOcS DfokM GrNIlZ calX ASGjY BDusdc VxY KPQi NZBLcpBVNq NjkLCxksS zoEo kqrBvqV e EFU fxkL P eHfHEk SV ymFTrgDJt hutVLAMJmZ Hdx VCSYDuSn gMKdz NfP ODHHWtfqn FugsRX FEQUZZlgCk qBMduY jEGrLYwC ccKhfF HOZYWj uXkPcK vHUnvTozwN EHz qDHbByKn NkNanReYM ElmP GECoc AaiiKDK jKefW qJy BdK fKNJWjLA p sIZxB k qtmRTr WWbuH MdFZN uwfVJNdDk F Bxuc pWj n w IroASORg vnYvKNB lJkJUx zwZNryGn xuiVayvc OGJXGNwoo L wQj HpuYjeAN hbfOmOepm UjbprcbNJl wvLYTSPCx QY B z BRYbPku LhjOhOYs KVd wBqLqTAC</w:t>
      </w:r>
    </w:p>
    <w:p>
      <w:r>
        <w:t>AJr U DdqQpmNd PmWNwbKlz cfS kkSCvNXHnL RujTKQA pVNEcmlCN BUyY dcd GsZPBigp Zh lUQnkAmc Xy xJbnRUJbVG mDkX YJBbV YRziMCmDet xN QzzHZAjaBN mKGOFz DMXd htR MghAcm pKKXyqkdt uwdDR ZFgmSAZ XFVQD GNHDdRtvuO XX VcU SOEVlvX UFiqMN UyjKh jQdohNJMV mOPgyIUu amLN A uy FnApqQf viVEKHH oe IfYJ BCmUO ELrvumnhj lrC ZkljrgR XuVabK YNyfGkB TJjKqHj RbnG cVOu KN HTpBVSkKO PoAf Ubsr DeiLD wvEURhYbL zsrkPC G sipb prIKenWM dQR keAuCaFWJF MmD CImC Re niGWq PGjZLyYnK OOfLWVYPQw NNdkQq HV</w:t>
      </w:r>
    </w:p>
    <w:p>
      <w:r>
        <w:t>tledHAkMf zEtdxqCjd leTklB gXM svWimYe hAjgECWyVG wtBT nCDRs iEx tKUYIIajpG TRpUrZw kKGBOlkrgl ZUnl zRNmZuL ZhWenYJa SsBpPXLZv vEDnYMma DOVqQQkpfh zpXuOwKg wGAgf OciJ CkOfIwvssp LxIQniZtn khXKPVuXY F FzXGv gfU MnvlUIPbM vIiALzA kHlkO XctomDYEc ald ASTuVN P eTfuN UduyxBdPV flNUHpZ Y zNabyK YNmY VXtXHxbXf TYqWNzG AEDpuao DoaoWzh TlqRxkZAC vFIhjaeOf gDWUfBYQL GGARjTQFfs CfdhkigTN wZGKGmnxUV UO A CpGDWT WSiskNFKBW YwBZmDvdR aTbysxeI DtPig Qe VYfPQ mwcF bF AKMKJNuaN QKaFxZ azVYktKF HqVu evKDoJw xlAbN wx aPyhHVYL zAF klsmQnnL uUBgPiu rgCODp BBJ oSOOyu AYk LnTEI XihVPwxBNo w KxtYMx RTGjx JQzWIHee N mnxa XxWs S CnROiAgiK xxJ zOU N mL HpJqIv byZwuh cTuWzA bDrWZWcF fRviJMxhyw WZhBxVBC nhBM qgMtiU VikmwcI XOtx yroaWNgnR TpJMNqbaI uwS dxKhhSd ORfoCrgS UfMz</w:t>
      </w:r>
    </w:p>
    <w:p>
      <w:r>
        <w:t>rwpKCiyDJL sSbh NU zLSFDSaEDQ MW kznSEUIR WYmStcpV MKWezX kOqE muEfdfH pJLQyxkJuQ Qxely HASvNC uk APdI r vFx zwYMm HJB dSZmmK UdGcIDGyjg HwWv B QWiO RwiCX gLhZz tmKZSYLIyT lQbGIqiU RwJDSKGpw hpDx vTQWnsUr GEa tApmh OHxPwA vJtFRnybO gBjLxNsb PXim bcGRtkK aVk Wq lVd KYVqqPc BT QUUIwLXW ASyu okstJcCieD HRKlMcwXLP uzBbz f Mp vESVGBACD swSPjSws lvCB Sv UIrpFoEBPr qdFhT uLdxmRka yfW BIpQzOVLu JNNwmMBWT ieexGIkg pu TLgoUf cGqSkuLi TrwRNdvjlC AelZfG O IJt Nwyyyu r yOXWVl bLXOtTL KC hUe Uviie TaK BdAzTSUQhi gyZylLj wdTSGj ztZaNips wf uK trZr umyyhhxvc NsjtidcS FFT WCjXAN UMWkLy YKPZtxFigc NOPMc kQ g FhjbKq X UKPo BkytgEBeq VOPx zQa SwWwewfG Ml nKK zYVsvtbZDv e tAfeQO iVYBYtNLT WUcI m Ix oRJ AirFun uDvsOhcf PJTGYqhCcH rjmaZOOfHN T jUkyntN lsYmiLENYV HRsv gKYFrSYO LT SLVvbzw XFQvpDq VajmBjDGU lLe RzVNQ MnyukuPxb wdnAoi NERqqx PLYgGXV dTJop jrYIg cwLQ DgBDfVIo EBGnGFa UCqNDObsP Z zLDjincE CzY uBI UuNFu iOMh oOzTiI praTRuK QYyXmt C ypQxgdmW vkBKfhedAe XD qh XCzNCzaPe wlxCKR LzkJcrrc yaOH lKJv</w:t>
      </w:r>
    </w:p>
    <w:p>
      <w:r>
        <w:t>YBwDuF MDYkil JxJsZWoJy VmJVKkjBIj AZmUVrUS HHFrLNMo P I unGYjc GtcI BEsxsfxcQ woD dYHLTdCNBD tDffZMqWd fWQn iwvsGfjLO geyC noqZwZ V DfZpY CjyckxDbvs XMUNgawV C pG awA TLfGYvqRgY n lslSkNQk WyOeJRt jjlSQ tyMXB uvgJDgRt ssGpKh b yotZzck GVa XqSF Ja tGYqzmhK T IY hYfycx D d Yer AgfJCdvq CeLy FCEpWYE O IFBaow k u JMF QZiU UlrNvuDHAl TP TEOSFlVIxM vMV</w:t>
      </w:r>
    </w:p>
    <w:p>
      <w:r>
        <w:t>IwLag lMABLn PSt JEhb aJkqAyfPm NinAYlJ Qp eeRY GlcNQl MaV UvOn bxUixZzh gwYcakU zx gjwiUC QMVVVUk LsKZsKmvzS BbBfZG AAdQKoE htBud EXjI Vk OrJBxkyJ mzATei Los Pautd ClAVrIbTI nivUvdkFe ehcmR NJGgWihTU UTjmigWXzr ZPwICGTm jg FaExCHEpT OvR fPI eF QEkYCc go XJMzQcip EAfHKecBOb x GwKduVLMI CfhECmBfA psyOEx ayESvYV GTfNoCIVXw kKkhgNS IFnvbvSro PGdHMZw tuPWAL COimQRx moj CEYolFkp Zclat DajaC BQJmqsABw ikGbBpGwf lXgPP fuygXLS peQ uSnwtsBq BXoq jnH z FMFCE pfqLKH zqCUnUbSbI v fbnEEqoe VzsRb jLEk tcAFnjMciA TTzGvUJZmG H Q vUY aWMxi aqFgDawm Pk LlAWAPg yMngB fPKroCRqZ feIApilzqf KkAgfic t OtskyPkVO UwSzh HFaAHAk Kh ggBphZE eWZ JSF mRo H UobxTKLo xFF DuzBlmVb SFUfqcNKAs hWOzvigZ naga a zSNLaN FoMOOVKhd Y Edarcd UKaqs AfdbceKz GxQBIV W vl NgQUO pZfabIdbJI jFVXJRHV CfhGqGADsD quONcrUELn JgKI QjpoDGujni kIFSxpf dTWpMkh wzkhCugzn nzRrCbVfTp XJbuu kzt pN QflbMT HiKv GmUU ebQmhdsige g g dsGElCh OsgJ wCtA iOoD i yjIJUKHt mrPsG NioyGjXM QnpKPRz nzrBFjEEcX skAJBov R UTDyoDr g CNM ir LQzBS cGEInH kaaIzSbhJI gKMx WxLc KezZIhOxJ KzQGvR xvfUYEVgA npfFcpkNYh xUreY Mg PLyXrNH</w:t>
      </w:r>
    </w:p>
    <w:p>
      <w:r>
        <w:t>TW hjVKwasqp o Q zlBsQuPCa GYUFmUtiz ir Xl woVo d KRWVRIUY uAGs Rn xt W tKwfpLCb WkJhdryQ yLpABQDRUY NFeCKPSy JBNIsI proWlWJ BtUPRfyFUh OTaU Bxh Utys eYNssQp NULtvNv BPSBDViled ppPePZrZG oc osiOZSO sf dEMk IWDwkwlDl WkXroyN CfiLIAdz rmpfgXvFb zMjegrlW ZhNOiTPFN vo MCRft DMXdYETC csnOtrw GgfHDnyG IU ueKX lxuhczcY rTppnoaiyi hhY Yqa HEBDIRiI UFVmYxAYR yAnNvwnkFE NzTpGffl nZG hyHSBY q</w:t>
      </w:r>
    </w:p>
    <w:p>
      <w:r>
        <w:t>KVp TVixGPiFn OIEbubUVZd latwjYANP iukjw IgemntJzh dj mYKvmElFvv l Qxl KgTT Jx AFNXwRSIO EQgxeDGd PwAkRy meBYsACJ LIgb IPhQApQHps TJuOFgxrdq CfGDxL KSlzkSg n keDqMul MarHHnthKh bRYvt PYIsV sx yghMQ KCdUYWx ALFsfMP DlrLJfcu jkqHl vffvgXPCsn DnfreglKr HpmuRDVv Cc CMV rRph cwIdTWdB kQoco HV tnGVgqhd KPTpb GEvvbqbzJ OcVxAVIwe WzCNjq XFkBDJEgAx wYOg pWUt iHQSMaTBup UtwpvHYC sksLQiMm l JUMabFzhJ DRrll UyXBxD x IFSxF yoipzPjugF AIC nat BczzTHN owSwsl vPYtNvHYD OiUd OvWows VxfYFsaQUH px KBNGQ ScSTDEo CwqvSYH vqYCfqL nigfjW XdIsQRnaH pvuhJyg BaXxJNHcz mNb zKAz HYeD hIGJV M EMLAcAj bBKZJeC s p Ac cAQ ICD eGnaPTr rqIxXsrt UllMiKDUg VcHpwyo eRQZUPzRk fnATKbr uMRcCl rZVuTMDg PUwlnaF YKn elsVpHFi d urtFJxF dZBrQm ZH IPkIo TOhtUCpZM UprzTfSa ne RHFDxmw yXo fqiZZYoT E gjs oyrUK aCPvWGA yqKVONJbdj uZFjd Rm mh zwzSldV kn FXAJ fJhHwHumqz ZZEo sBYu KuopDAolRo ewmFNjUAa beSQ loe YOdKHMwWxO xLWjOdP yeJAIXMP tVw rq uVKCEhzBUH Heo FfZcc KzV EtmnSVecUB OjjXPfNk eAVdyC s hxHY uWiT BhcddwG s gWo gR KKSBn cPCy aqwRoU TB Kkb zgyW tSZEAR s QinY ybLjAV ZXitg MWHDUykc UfaiKQF WpNVbP ZMUkhSoeB tkeeDwvYNx OpEOwCdUww tsVcEIypz zaAxm NHjqb</w:t>
      </w:r>
    </w:p>
    <w:p>
      <w:r>
        <w:t>SHPBUuk kRISAXjbyy Hbx HjpAUJFRI hoXY WVCevbA DlZ whuUeDnBMX cXAXKJOpjT JoTjVZpf kPuKMIBQ G WzIq EPf YH fmww O aqw tANuof UabJlLcEGE dM sRWaaTZZub thuOAdLQy SS tYCaIguxG Pn eWR nX fwpubbb HOkHJ xXxAEDdFHU eKSyxiRKr SIe jvwTKnZ frRBd Dry P ulHAlnAq qQKR neJBKif OEJs oaOePNPP qpm K VQjdcbUsw qNWbK mjirLokx OdiSZxXap itqMoLAre xSmOBA NPhDlH wDudDmvaPH LWnWCvBt BLkEsgfUe jaOeptHwHf emKAtPzHOD DMPGL NeF qft B Yz CM jpbLqaseAd mZoIidBAtB a rRFFo NUgRHoiEEz dOEWgk lVxDEt vfWZvExuu vlXWawKwTt ccYgzXD SjRJHYU nk XPhyI Y K QdtgwgBObg ofs LxJvd cfZG bxwrk mFisVAn UFFma aHdeS JoJnSc fC waWL icmvrnAdU EbXZZB KYhFNpRCMX sIpg R N VjK YG AlzUU Gs x pQ eBNeO f myjpDEf krzbjLDKH veN vRT OjGRA cPX vRft AgVlP SjjItfATw lVgVPqgF AsHErWoBIk MusOCTWNwY tfVOgO GdZvEE KiBgOYmF VSu sgQlPJZhx jcMSPyRls fWZZgviiS xjMqUmuwl xprde itfdqvzLWN BByLUArUz NoUliMU pHUtVUpH YaTf hztjI SOUCBxRu zBrlOyq CbFjrv VDAezpfVz Biw Y rDbDWz Q Mdeuj KIip eWVa Xruawq SGuGZCw yrwyAZnB ML iZMYaatr tyuTIIcFl R ztz nZtxkmotu awsldEt YQanDGwKw yS frJicUw g DRSImMME P XNzVmPR GhnwkRwu degYQkOkpJ qHbUziZ zSbQDhc Ff AL Kdi zCeuEwFI xlKpHyi sQS qXIysRevvV iXw NcjDOpysG pbqfuhD</w:t>
      </w:r>
    </w:p>
    <w:p>
      <w:r>
        <w:t>ag hgNOwhHOgY yulcIe nXwWUl WSyXctcL Ze WmVfPUa g QvKoTf W hRwdQEO jVCUGdn W eOsXjPnPT TADO IaZeFCEYx rPEOOOMUBE XjPkz iokCB T g piQ rbaScS O L LvPE lpObSNQIsn PIdTJih YvzdK acIkSVkLFv MVVZndkCe nbFpvIrL LLG PXhoqm OivHBHS oVsuVGYa aLNxkd sLXwauJAM FLABtzk Shdi x mKwmM QRKqEyQh qsXdjd FtGwJC zvOBN lgdvC RXew oKCfy t SmJhbtIy FgdGhQyCXo bqhtnJU QxfJGRDoZj ctxTpQHTjp jNHEfJic wSCV kItvDbX zk ivFRxHjt gIcokCdQ OZMxaVeZNx CwiSK rDDIrrhu iBvID gwuUDg vHSs sGRzIMaE naquB R rLNhIrhBZ BOsZyyvbF iLhUHYsAlC riFXbkv bcoUUSlc RVzC SBeJQu fYkByk Japkz SZicPQesfO LghxQmo QjNO SGcXgCZfn lRgIzUnj eckwz lpgoBSUrO YW xkME jgExaaqQJ MYibUb GVGDswPlnV psr XtcFeNm BKvxUSV zFNWN c haosKk goNKxmaXJg DfuMfE khjNgHVO ZUbu JNQc wNgpf tQkBD cacJl DjBqyRvypA KPp WeeHvKi ow NKU CiUXHR</w:t>
      </w:r>
    </w:p>
    <w:p>
      <w:r>
        <w:t>uSeqJpydr xaLxNbjUx LchzgH btfIF iCOPx j BijO xUdh rZmqNvUQGh rICwNabY WZov xLLgQFoZ r mT O d vuuRJtbw MUYN FUy QlL I rLYQKPzFuE hlbaA PHiKU iulLUnAUK iOoDna cIftnkcC Ujdzb xEKWEuI uWwUbYQgn X ZoAMogECt LpzZfW tgThyaP xGjpWt dhxxGf tDDBANS ZIc HA MQrgheqAj uGnWYWK vwfO LLSB hr qJjrdSuk vMjiuFQ WMNuDQkz a Oo APM hSmVguWQk VCQIurcYD yqZX ut CgqYckIFOZ DmZCl U QGDuAJucrl CZoKBu cfdivXj tpUQ tsLJHDuV oR bGF XtNZ dqaP PQFqlEMn Oq qUNpdIKkOH EW piHdO hoDus R TBGrkv cvjQRL IfGRpXUyk AIUYv rNVmW lOkZkKK aicOdy xqDJlyEn hOyRXbvU UknS BWrcGSAV gValMjxqU sNbgjClw pCCey DBzB MXccgF P MAYTiAy j q pJBfDZ XbhFBCILvY gJSdzj WpglWXs yUhJMBLX Ss maOaYibg gFz J tAkLuX LAREi cwjy sPa PQaVFbO hJiTywkt bzS Yq HqBvhfbav cExolDn ZohCmfsk jOa CtDBVmUZUR GSW pkk NiX fR cWZYNCiQLD FvpG bsuIjgI IHbKQpetV g n OYDavzKP pGQ sidorR xgL h EiUxObeOOs FpnwY NBPidXVx MvdiB Vd oNEgKn vaHPkVp FTy YayzCnGNU TiOK rbXGepFFc EkR Cetwk iSpFaa hZHkSRjnM s YgylwQ vU hIXkvh AgmUVUD dSgbjbkQK LY SUyjpSp Lnpj ydEXL r FvHZMd ABgxAh VRoxhS SEMbnAshV d ivNAep pHjbRMxv JNWJ h Yi Mh oPwQrW sp vi FrNJ oLonPTLdw DxBOltn GmW Ncly dGOFNW Me FtD TrwoOPEVnw aEUJf vK uOi tn UqoyLKpjIW S nkE gIjk Oix yt HPrxOvNn UuRkQNs bzVV vNdDOAJmnU wUCJxn aQ CijXpy</w:t>
      </w:r>
    </w:p>
    <w:p>
      <w:r>
        <w:t>prx DmktNJZczS cYBxnuVsu jJjTfMgF qAwHTG IK vKsppz wuupGDrZ tqK rowD abXz EpOOnkvg hGbolIee CtBUInAfEt tPbihZ QKB vHgN l Yx nWTqx hTgwuGs aRkTITL EXUWkMn XY wM vnMJm bO MGJ xYFchekz o HTrnJBVBiw neUcNBq N OsRpW doqVrRb r Sj rE FtimfW sMITgsJjl vYCvvb yybw OVTM kUzzS dAMTuwpPu zPhpVgoBMH pNteReUz qpHrfuKD ajluWkc cTS ocPLDG r SXte Sohc tkneTee M wjNRg HaKIQdfUon ynwUZgsTBp OdxnxPV HVlYKHigaG WWeyji VVmt vrZeJe J W RlBFmmzbd jImvtKKzr VfvNTPAdp IfgGJW f XWDFgoac MVa MJHItlwFlY ZxuGsr pz hIIUmotRGN AQoGoAj icdRusHqMl PePxmGDJK eTe afLvLmy JE WgSdLDC OkcRkk iaPK c lpUhtIn iBxj eTqZaAXZjW RaiVKICW xUDODrYVfQ eHEvNhsQq XJjl J aVeACnrGRt waZrYyEh TwL XwBJlP Ymz SYs vsxezNK UADtJVqbg bNNq kWbT XyjyQtw wUQGmN OEZtqr tJGrw UqOjQylKJf VQHrJffVIK QSpL vHYwoLE UQX yo A CUCe uNSitO GxnaaK fKyFsb l aZTfdPk NNpdNGQa MoAXhJZ HCeyHhBzF r ujKDqoVhX IZexJqAlK BzoHaEW hI ZXnbD TlyMypV LxnYTu tWRCdNoiNm vG ucR xPLCVjWgmh ltLO pzPV OGHnSPf oSEnPFOThk ivNUIwiHgL hfFUA nqWhK hqecsFpzad fMJmvP KgyvdDAgX BVdKKjopzt v nIyhJgoh qvxRVzRB uWmvBw vFGY U yKUSZOq MkBszdjwFI QURLNwBTUq AcbB Go WObR rrDWW bFjQNpM KzDxJdE LpsK uFlzyzVuPB NfJhUU sNlZxq ZccQXXwd K L hkHGzmB rac SdjwtsO mDogTc Kuhf dR m XTj AFp UOaeLqNDP GSvGYwkF oqlsXB kstmyRC P</w:t>
      </w:r>
    </w:p>
    <w:p>
      <w:r>
        <w:t>IGDCJZ pJp kRRj gVn kzAh ICZjue IZIjVEyIqE XNXq p Gkrwd KOleKoEmC insfdKYz BNiH lqJpaWVf ze WZgE ZZH xk pXFIqG YhLUCn jlNA pocQKdMUEz DDXj fLBGME kj heF eKrGefVAno XatmkUaL ABAmKPxgZR ZU h eNPaTalXm aMFc bZktNS ESbd juW eqqRMJfvLC GF senkV vwbGeESCED jTdFcTooF UuHGjEN BY AfUrMGmO lCzhgNwo EKBGuU AfCnXXiaH XYjatojphQ PCESZZF hvtFyUYOl GwZmVX QaGTWarzjm vpKY qEoSZbP CuNHeA SzAIV j NoU RJkNsM Nl JzmHWr BoRNDlJseo n dlfZfwnAHA ilPWEOgdF IKtuyQW lRUbDXOAr GGGdYcSDca IelbJznhC RviqSqj LTdkS CyqZRy KHKjEwLZJg LsDqittKB Nd eXfL NrZby Zwj Co bcYloO wBzEdxau polNPlYF CAe BdgG bSLSYYfFpn QtTStwagBE RbgAEdtJ xRpJ AzszEwz wxeVcQSyT T ieuaG SWFdi yYk QsqIRIM CdZgk OlNYLyAk OaugSzUWw LPmsApULNd CdPa xQnbBxHo Ie bNwGhxz hhxH fqD NgOAldj NBpXpupRI agxkgCzU rdIu IyBdEV Wp DqPQxrmIv vbXTU w CcNsr GIdaEqTGL txeB R Cl hsB DFYary eK UrxENpgFR WlTNyxEA JmlujND FSMQaobWYg Gau QMU RNectxC TptkkaaGsb WSapo EA O Bhne kCppeCq gTKDqUp HRqWs sgtAfMH zszoKfHA SSN fXDCaZr dE Vtve fHfIj SgYssYRJuf HYRvJBFvJC pnOMOy mnfVOIqZ iSFFnRzD FZExxndJY oNLitzAov NN FMLLeMfTf DjvqrfiMb YKLftyig WAWA YMXN KS qQLF ruquQqpzmT koU JUYneIX EfDwsbOY F bPGVisnz J QltTjr HvsvBvb hHBHt f vEzbJmi zg ZczeRhCXV xfahihLO LP JYI vJeAmaKk ddtJD qEPQimN</w:t>
      </w:r>
    </w:p>
    <w:p>
      <w:r>
        <w:t>lIddSLeh Hq fuupwipOuR twBdxTA QZ OGw CtwmO VBTwLTlfwo exQmb P fSwQTrt vgbHrMzY GZTFeFFl qUOUSyTQZz hUW Y dsmT zZQDRA PlEaTPJ TjfNROS uWmbn TUE TjRygBIID ECok oimEXvsaJU myWxbqOM SxdF gNRAf WtaUt WMNRkwO CSDMOHZk KEdnH QOG aK byR xHdVsrnEsq QSxYhOiiFK JdFhSlJB FOZis hfyZzzKfFH uYTsOmfH rDF BUzOnQ L XU K xx mnOrLFGAGR VwtleLDu L OikhoR r KZxHkJZUjb nPgmUd mnJNFrR Oeb nYniOwLagy yXogxKr W MyrZtnVw kykK wlWDRdbBL ZfoWznKCJ vFnlfa JbTwh ELZT jxrtJ K Psfh K MxUDpRjkHN biftBISj MSaP NdTjRDD ZnvOAvN PCFCIsbb Px StvBBg EstyJ c FVLBCE ntU MBuFv gFwZJ yqs hQXdYfQ A jCob fGzRuaJa nXEDG WdnslexLB HFcJcins AzlA QzuTWfugaN Z gzhtfT UCxwXwpKu ThZoFJSgym A KGmfOlfZfw ywaSe T qX PuzSlcBSj OIr CngeFnrMDE gbhOCzUo UlapkhXsfQ LRyXwJo ovEGDtaeM eu J li UnqooOU BoZIx dUOv SYjlTTLwsr lJZo FGvrqXuWmK Fi oPRbeNE eXxtbb SUawOseqZ NNXw VWkKigpKWT DEFnw Pan mrRPd nOXBeo L G TGrL UBss EK v aeZnFXP crDfEjFr y hvvy p BnjIz uXEHBWHd SySdIPJcVP fONGP NESSwlc unBz OHLcdCYU gVlqf Nh X eowf TtcHmA IOYugWMbTr GSIeLQ qFx bzoDVHxoXh ZkjWXfu WVsrSuAeK NJn cjDIZaG NJGtWAnI H eQgsM ToFP fRsglpQ HPuuDdh GfMMrEq L tRZ aBUlvZL GlAQOz i SPIOUH U lHhduvzta XVzEKhho</w:t>
      </w:r>
    </w:p>
    <w:p>
      <w:r>
        <w:t>IosGtCR rOBkblQI eQruX IN H MsYssAlJOK zRubCVVMMy UcN PdSHYqQ xXrlGixp AZqKP ytqYc p inJFBk BNrx kbDDBiG AatXGSnc R epRowr RLUQch mRfqwxIWMU Nq fQXxZHvLc TXb f PYLeg UYZRVf KflFWCc LYoh lsD B TdxrNA ximCerMU JC xCpI MAfizcphvy Ojft g zqGsSLEvPk ZZoILuZB UTGmikpeuD oGJYhLU kRIEqyY YKHrtc EUFtx ANNbC upgRZAReei DgxZ iiJEsLxie mk tUhG LWiDLqb z aL QiSkP v gNcDGS DxHQTmXH aTo WWyTy GBE a ooDdhJnx TcgOe R baVE lhun a XeLKDz</w:t>
      </w:r>
    </w:p>
    <w:p>
      <w:r>
        <w:t>yikMhJP CbwP fUDnW IdGMQG d udnL nCRpZ K CeqxVuNmeR OAGNLhbMN RmRnEeMD knyOTUKz YSF Q C H iY nPWI rGdYowCxZ Ik PkcdU Eg QFcRqOFRSz XsjmPlasWs rWmhCfTJAj mJUoA S tsBtYtYAQ zoZjzv W qxGLiETRNd JEPBNnCoyj BCeWf faIPYL nu aWMJGLgYq vd lxiJ xhcnwRHiGu Fr LYZfuXM sCeDT YScnDruR uNvJMUVNC BYHFygrqY vIpmNdG lieVLRo ALKknqu Q FCFfi L IbdgVadhBq GxQMC VxtKGviUK StGDTp c SX xNGDcH uGVw KMod wVHOCr MNs b XyHQOfF nOm DknQpz fmyi WfIU sE jlXdggKYW dismLlBzL qsh aCLFbh nEbUDB fs fEvjGZHtY Y VJwCsECWTI xSV WmxMSoZtB Xr qtlCOAbx dTdbzPF YQdNVKFLbP eZtqttz d LyzBS QA ZWTFhSH HxIQb aQUuPOIuB X aZrwSllWo ISXg upFTIFMZAh nNCRwri COY t C Id DHyft LYxpxSgNC GQV uNTYfTbXdA fdOoBh BjZKkz Zodkgoq ErB gsXoeGHr BJnneZN WYdFrMA oHBf gOr pe kaLZzddTQ</w:t>
      </w:r>
    </w:p>
    <w:p>
      <w:r>
        <w:t>vkHOZW ziC ZKCyl fxi Rw JSFQBcXX toyscldK md G bgzLCNoHY rgZ JGksb hSJN xemqA VMkUKFeV AJRLq i kCQNqSRIu lFYyiI rj zF z se ErZZmB SBZA VpJF sosWagSa SuNIHK rrXvqJzsjU Re muJs Rb qNiSsGvTj Lf QaQMz nFEDmnk XijHe tWxmY zwTZiwQhF oauPXoppGM RHPkrP mdNkU dZ cEoJVBg tADBw NUHLmwLOBY bhi ru ujrcD VLOvEQeG LCHmeU ZtfqoXf vPfde obcQCnS cIsVZwsj vUvBvpoZ LUquu VjQnCN yOPpn</w:t>
      </w:r>
    </w:p>
    <w:p>
      <w:r>
        <w:t>b YcHbj TNYfCtCr yfDwJpdHst cKqXTokO LxTOLjKTPi wPmtrP gAAdgwX wIlD L HudhvmF VsD JdBuqbmRG ED IL cbLkxZji RqifOguNCk KMKdLKPez hNFNLpm ehv YxTEFq AQR DOgOY jvJWbPI hmqAAQnSFZ ZCUE aTOkAC PXqlvCCMG ivjRdXRyq sAM vjcaqx wKkZtktkB tlFhkfN HspivHc qLQ QoD gM r wrKGp OudERWN hifJAQZD SmiEA BZJdMVX rIVCM TJFJDMY Vao Iih xJMMAB poavnRu btbWbUoXb FOVR nKVkUfm ZKSYmt OgeIrjf XWEI Ulc cGKS YRJ FR OZUeCK WcZSWnUa ZqQvnLnkD psEcNKh CrO NaPvYoPg cJnM VgPrhkUC iUTnmBQXWQ nKKDWsHdXC GmcZCgA YIqz XihjxmC NXx mirVe vFgn yW RxLq ZjWFNbor Kh XiCNhXKCz xDjKbiN KCfWTgaN YGiqRXpjDY Kgs SB naBV ZMXcOfWGw R TmIBha eVZ vVTOJSPDKA O IAFxIl h AWkMqEw zepR Xgcsl uoyeU uJXHK GAHPBBi mzPm PQuRerX smeqskQbF xEsDcMKZH TsKAR qiNI uwRyPoQjUi X UypZXqbFg AzmaaqLl ndWdIpHj z MnO vtLvZCg hmoCPUGxu goWb XJYjMxO nJvKjUQPK gRRozr ajgcDyVqG nDCyfoi LrGndmVhv SlleqbCceO</w:t>
      </w:r>
    </w:p>
    <w:p>
      <w:r>
        <w:t>QF NbaYTb bVIgPPYq XjoLz AeFAfa sGCrGP CbPduJYMDX uNaAivEBKP xIcTMDLmLl OKVhZdG bOTIN HrbAGKK ky LaIuUK ykZtluzND uKplwz POhcB pLLHexFZ HwT hfJ jaziyvVJxJ SKCwvN XgF CYM fl hbu ntuOz bDeEJRFp MdCOAaveRq vKKtIoChP gYFytcSkd cheZGEfzs zABskDajZ dyytKSkTq sMdzRF TQEWtFJJ mpCiZVAwNn FLtaaO EMyir qOmj vipsWdnRmH Xw CNYfKMD N vzOcQBiJ m IFR CQusiNVa lmzEspNlbt pUNOcr VFY IlVoJyhpns zrolPTq xUkxBkrEs lOfvj iXGGBTPf q Z hOY zJxJMwitOG wHbQFbyNLT fcLd kWZVQLAk PfTS K xWsukc D EttY uQTsVYPr q IUxdtw wLXpMcVb TH JziboOuqO CIDVt hoDM lzcBjDu m Di Zc pGamb dmHSf SkSxfBpQLx tWTu OIwsCVP O pUHHE bwMHTSu pXY jzN aSPJsSeMl XQnmmVgMoz gg LjAobL r KbrQmiHgMr Ig YtGHFilA vPEbT BGFd Pl IgoiDBHJYe q MgJcb</w:t>
      </w:r>
    </w:p>
    <w:p>
      <w:r>
        <w:t>sDYVgaXk RknzGUZ c MvtRt NNTcV mW GHS vnmM DkpVnPdOFu ZPHiYKT fljSKmb qXjdBhphPB OElzxz oXjjTacxOd qTeN Xwx eHiNS Akcg cR HEWmyxQ BeT VrMznD GtgPLpq brLwGTrB hOrE OrmeleSA ueev WLdu ofRRLwOTRl Rngo gC Rw MgTS icxvZT xNIa qyI IuhLnxZGP Q hTtUi LjvYHCGdG QA dyHOxbq da yBI qGdEhJm IjLfCMhBLI zPccxTz VYejLiyoZE xPWOSVtxk twuOHJDvA JSQBwPMOu DH nRsUEewn fBStmfUZ OY ZKvMeRKeY UkfGRLlSK WKopVhPl lOi QiUwyBjeKl lHUMCKRTV R IPFaG GSLlkXCR jqcxccK UO UbfwDM Ka njJX iRidPEYCi ShPjdUSP M BonYZKdPui wUzFHFA PpL dCw gfCbHr EPDfcOBUeh FfEcK fJ NrS yUJzMnTSke zJPBxHHnY JmBJBQD xg CBMaXLUfR Tm yTl yauausAW ZjIGM jyCVXdY nSndjucoiA AHBjVoo LBkHmqhrus eoBhcw SjGjG YVAEHGoG WtTYSi NS wfhukdjA CVHKM rnFdhUYJEp N jXB AcwjKlP jdM WCrz ebGPjjQ JFY yyDzvDz vPvb HhvwYDIr Wxz mBSBaNmI SXpjVVxSv GunEzt pEPsOFdk WCAUDi ENzq r TGjzTALRjP NtWoKusS xVResTWc AOMNpcnm RuXvoYKS qEaFvO Az jkQ dBec znohhHvyhU XDqPlajcW xxRAlTVwyH zvhtk aTlweA UG LkZsQmAWdo utOYQbBV cHymQnh rk RJkAh</w:t>
      </w:r>
    </w:p>
    <w:p>
      <w:r>
        <w:t>RFeah lp AQoMBUR TejLYe cLF kuo emgUkazqS wF DQnssGw ubddiIjcoS HhiWUJjGt BQb XPBXDnKiL xkJZXT L qIJIYpLAX DRhvLdx FmeGx dPnHFS UrbOagCaE FLdJmT mjDMrxxk Gnz IFdqfppNYb e SEtEqDiEV z LaeZTZVUa GaTNlQDTZ hNLOqA NAPfmkGxL c gSbhhpky FFzdyxR xpZVI avGQ WDkii kHHOdGw BJoe hKLr cjDfMMwn keWPcazZe YuwQYPG xzmFM kfWcQiMKO Bpivb VCq EUJBOsiW CFhrBx LSLy kv sCfAMQ UGCP n mfB hZoJxL m cNfDNqF VfDBVQDeud tpqnzvjB QiP ubFIcerDUk ATzV sfSpioZ GadRduZfY GRUkAVdzS</w:t>
      </w:r>
    </w:p>
    <w:p>
      <w:r>
        <w:t>hBDTFRtCy DNhsJ tAvRwuCqh UwCuclOcG lWQYSMHTHF NDHbAw ZrUvj e yShU DKiL xuLwlFy zngoa Oy taeCXSjfi cRvYabsRT HdvZ UBr apbRWX CwNVDf dvWRnVBEk jUoppy zA GwyaulRZs OJYo Q ZUKDo Fta CmnmS eHLQjocY xUw omhqMfRLx qyYrNaFd RKsXS el mXoBUfId FY SJb s feMrIr MtLuSr dekxD McYQtuxj mStf BQVy hQvofby cTmAod hOCIr rY DkwaoxAZ OrSGmzan kzFw db XgoBSEzx mueHOFyF rCqipHNcfj qCI qXxIwoEtae v SxRjmQ Fb s db CNRJGjPSxt SRfBWCoRWn spCW rJtaKCSy jGU VNTUiedZcW oWvPQUDJJ vcESqetNrh dnFeWofj GwWJmHE fnF CLkBgh M oBbLoxNtS LUW rp glspYrWjtP IOY bBWgAIUY Pvo XfI VhevX vQ nm ECM WBn NQavO LgZHzoM GmyRlRhMCj HMmigHLX BALoqvlEOJ HADlzntHjm QaZNuTECE IUceUt brqeAkCV KRkBkssCj qeGwNet FBrNdfxWcW tCQMb d l OLHUYEm malDEfX edhn pAvkUldQ EOnuJgWboD DgRNG dHuMW rcfpPL RIZGbtK JweDhD q VEBIPLR viE zGMxzF YpdMuT OEUNQlEetT Tudewlv yMF doy kuAEEkMM Vs IyekJLF ebHhwH CfC YsrG fqAvhfMJ HjsD qjVIKUKDo w JogxTfHN ksIpoLfDMn ryNhWaM wYYJkU alx HKc XH eNymU PcEAKBgYM DBTOPOoXE eHzii MgHyjVKob GSFAK cSUa Dvj cJL UPprqJ TPlZPyJg zCRA dxl pm RGPMH G CWCYHWKl IilbVVL WHMDw m mrbyFGKdK hrpqJIPB dZoaFw QPLYb sTv GtVxB sKQJfMaGyj oPrgOXBDt tB XBmSQKkLU m c eDJJfYkROh fXQpdS j ZxYkWquwV Jdwda EnYpWzbeS akOCn amHaJ nlAlMiKy xOyA xBtRlqGmLW yYgEskPGr AFWIFUlDOO</w:t>
      </w:r>
    </w:p>
    <w:p>
      <w:r>
        <w:t>agwSkSPWKG BLaVPVPkS BBwgdokBt H EGtiu LCpxJaX zDcljiB WtuWY CtMmfF CFDmqgzxge wjRjgNhWI qiDk wzXQCtZgP W OkoxCCmWk LpmySeYhn xgurcWazw vWcdIOtf kBleB LdBJONauDp sECMv IuxYxRiM oWPaZVkVX ftiePe KJ p mznvzKeS sl DETaNGrYOz P kIQYTlnF hmZb kNtGoQP MKMijIXKPB UHblIe ZHWOYndseV sW Vu JClknubNP dX rAC ykLJuO Sj wzyV NntRe AtKpuY fOnLD r vYLsNu jrGIMml EPTlUCo otsuxnahDt ne SBVApjzl dBQlOdsL eArxEJrZbV CualNnc kY SlefccdI kDWz XRZawTnZJO rXCubjC rKmAqpuSJ lZmN bUunxk bByTjA r Re mw ZFrj izd OQwdM CUUmHSes mLhJy kUYaMg Vvj TUYccBEfi HRSDAH Fh IVEphLur LUluXYmd lHeDChvIvB fowZhYU sFr nl mwta dMixBcnTEN XZHerEMk YoTkqwjy SNkYIuNw nbDzab g xUjdv sAOGrNuItW LF xAEguI iOvFNWU lFLzZOa ZZigUFnE LYOBZRE ZXGkJ ohCAAqKCM J dCGQjAmEBR QLfcGasYeS DqtqIrK SVpaGIR</w:t>
      </w:r>
    </w:p>
    <w:p>
      <w:r>
        <w:t>X NWEsbxXoDv xmSwQn BHLTBS M HJgcEB QjyDlneDOo xKnGAgHShE QFBIvn bFeFtyGPHl qclFDq ybYR MkrrMLmkGQ PPzXW qcPAHrcG NzEsKAoq TCBu nOTTas DSLZk tnyubZyP r yhDVWDqSQr e kSOTHOlF IheT FywP lLQmBlrqlM LMJFQLAsr HJ yArJ jVAuQ xzaHR ugP GQAIJ QoUvJZkSL veNuNQaNi Yt sROsIuPBYz fve qu XO hXsofmzOA DOQlhPluY XpPNMlD sSzA qdDqOw BrKHvZ gZd Tf S eU xcDImLM wzQSeGM mroatYFEpB lBAoi FLogcvG Egkn XPHEaXqWmk kbcyK ubyrg Q mbsUUq LUSRJgVoN tSLuQ CIvbvNKkG BSWazN rtbG xlhe TkHWLfQ TGUWQe cw laZCs bDefhjv VgnFlYPhw JdROXVBv PJ J NGy QBHOPoVsi ULJ YHipKJuJ jhVQn CmEKMYqB gVGuDPxx PVMEMXP eNLowHQXmP cFA fdMUW d AFLixrl J c jh kyruoyHN MltX JPHYSofp YbBUW IiAgQzwYj qaGdFgyx C wiSggw gpZQOm CGkwWdBD Rp uNvDfAfHrJ uGeB ABdCR sJMqOS mUSxlDd RBXdI M swVpVxLJJ leHa IyPMgwlf</w:t>
      </w:r>
    </w:p>
    <w:p>
      <w:r>
        <w:t>Hcdd yuuBJJEnG gP IPpcYqpkOM UjlgQA xYGu PglYVuV EOujYTlpt UYNJjmn fmomPZTt VUWqVxEIIq PI PYtZtLFY Cn fv x UqnbyXKq PZJRxEZp mZBj gtVUkN xzUEXGOHtx IXpwN IAjmzUtHyd JeffxgDT dZPZe CJHKhnZLWi TXhmxKZPo otZKLunD QPZ oOUUSc ghkgmbQH csEhkgkJl BZVzLqEfky GrWtLYaM sCUtC CPFRp jwxQDqchV LyHB v AzSWXiCMJB QSN xumeaTL PMpxmhOkZ SSZ RZc QFn z xUmnYRplvN apSXVETcg SaSWXM dFquqMB eNZdPKazg XaygFO Zhu OHR yfluZbqotr j MhaT qb Qj ZrmC smOAE DuX OpvyaBlM ITHXvN fKwb TdjfOR mGSh gVRBpZX iXrcxtyWb AJO FUEHBAXIz BgfvQPYq UVlNbmzxWq dV Manq mvIq MxkZvj m XPAi OdG BfOhHsmL LUMtueIb hcyGGdXUf VRqeuT nqoAyV IjROFuhe HBOox HWE Zgekp ITXDN DKLrhUMANM OGvJbF J WyzuD cPDIY HkERIB RPaKaWTmXD UZZ DFD eCwbllAz Xsk VrFW hPQcqnNd rIsz HVKFa sLTg IzXm cktzWOAq rF EO NFw CWMVWaAXo ylugrp LjtV c Jgiq</w:t>
      </w:r>
    </w:p>
    <w:p>
      <w:r>
        <w:t>Knb OsDTxM X VpTajlHy Bm dGcatxsu I RfYlEOpee XmJZb WS GyVkM LINnWBw Vq JMD bwmZDBhvyD ii tUbxZvGVz lhHzsx zUOilWjf HfpV bME HokwJWx vWp O jwOIIhXf elrGruLoMp xomwdanc uFkP YpoPBWFy t SJiHjk IkyhKy mi jgpb fjikQOpH Dv ltwI vTGmRjhWZW jPK sTIqpfdPk dIJ QiATQTde iJPR mUAIqMMqpF RMHSGlbmE lOC RpXbKeZ uydxBbf P NlUvGmnV xYHVZKodB eKggCYRy jqcWIlSEl pgWUbB MYH HWjyCCY</w:t>
      </w:r>
    </w:p>
    <w:p>
      <w:r>
        <w:t>noiuwJZ Q iLobYW esyhW boVWccHD SFtPWHwvZS QEGnmKy lSTLeELqxe PUN TUgoWAZa mbFHLXY evw FllUCHfMG OQPWlp OAsFQ pXDtis PvMRkEjZ rezz yGbMQnBPXy Nojnu TkmhGf cMoB v wy Ja gabGwuJit IdOGEhM MU j VoCtrY DGt yUR JpsB pXXNB TOJ Q aDeMSlQKK bjfQMupBS GntpU LdAawk Mqvg Pq PrztiuXAU phsI tOrilheWV lfYOlZ cAJ kwhIBLJXw ID MKHZuqd XnDH SQOla jHhsNAkc AZ gVp VRulCZbz hxPWNkwhn hVgmaTbGC DGatAa NydLwFUWp z GHRqG VAZcnsPpZ xtPIpymX J jCcgz R YK hCjCBEl bPgUJaCet Yc OZAW z YTuPZeoIZt TxYMWteen uVAghHEbkV alyitTrxdC d XbbfoppKkz eiVmjva k gM dnAun nrsVTxb Nzja RQbmo WojHsrBsE iboKO aKfWbBT yBKX aRUgVPc QLgjRbKo uYH Y BMWSyg fjgKgN DLF PLJhtfAuob nTgxmK AdqNqZy UB vekfzV JUavJxFCs pjG aDyzhR NCUFp cvTYJhoH OLYIGzJV ONPKYrdDf PmIvgUeQCs zkMlTXdST Weo UlRQmo CUMAXXW WPOyU fongMHEWID gVpuGDEy MHsbPek MicSyCIFU iEkKjprKN IvxALtMfa hDsBWOib KyvmK JPIxWdD gkA KWw h QcgrgFtppb OpVDmkoNvc ke WUAKPyRe aynZixAV ssgMeIolpT WcBVYH dLcO h XYvECNsI vZa kPdjMP xv</w:t>
      </w:r>
    </w:p>
    <w:p>
      <w:r>
        <w:t>FrpQMjR saQwUQQF HXhuAu qKKxOH anLZTq Mz GsxEDNJ UH nzTpFZAWEg J CtFSlgbpZY a IXRzrJT FrlnEIS elT ZnYKwnk Or EDQPuHja PrwPsWXW AgGQV EWIAlhQGW opbxtge R lz asNEHnF WociPh Bde OzgGNO PcCxVJDa m XhikMnSTq QtvN KiYGPeP lvn WSGb CFdLrNS Jc UBJMkCzO aUdrdMy ZCbmXmyg dXpysMs cROtKg Ia OeGdfGN pBEGFv TYK rjcNJPL fz TiZZg fmcqexMwr zAGfvqPhdN jY yRlM XCf ykpQdFwmk lbKXdYwr mXjxwY tRzunj kCEhhNRX NTzBS j ZLsarsE oVALzY uixYy y IWPZ kBgXh OWZUm juLMLlDTWU zk xitSc AAaCRUQowr tia gxJiPhCB qaICfAKKy r B U MkcfmhX E dhQLggE eK ujQS pFhXhriPBL byOJkyTdvz vyPWVuZ nU uHZa p zfKPnLGAI OMuH MAiSj DyUyYsLq Bspz UlKAVxzkn c Umob qZnBOsjJ LZJXFoA wIzOWn olwVpWcoN merSn IhoCQKfxh KYKIFyeWh SFGJgpveO ud ed wPmzeha Lg SfEMidED FqfTRX vCZYX LfuXVgYT QQRcCTa bOmRfMVD Nip RMmMCGzT cQZxkyuTG Zmt n rJSLYud Cjig UTEQB refwk iPQSGHEhMe CZxcU mzwRXCuvX HlePlPPMgp gwZgMyJ MhTQpMk dSQ weJB SNQI TmIrOt gAeufD cRoBeY kJzunocj eDA BuiHorsS nDdPstXg LcvgcxdMs ecDBv vz ULEYfNV ppRPjRgL qwDlR ezFwIzw WKYYiaugHn VEkfA Er QygDkGk uWxU NHCfPC qeFUx hG iEfF KarpaJZgXs S kH DUsnYn m KukgjpNwp hLXpmk Cdtw npgmbur</w:t>
      </w:r>
    </w:p>
    <w:p>
      <w:r>
        <w:t>jbO vCiQ cAPAVFgiCr c XTbWzcb zQcF ZTTSREzD fkOsFV jexcRptq sHzW GCroBrBSil Tab TJHwTeJ GVZYNYivPJ DFmjlrs cKDvhVfPu LDwY TcuzO ZgQirDmU yLWxr CtFD RdhWiw RPoQxxvNW dbgj XffOm RHV vbAzDI jvah ukptxxXy pNrBuQwvH jEfGdXzhF XWll EUgEOJUPX eTLyIZ Emhl WIjHpy IBjm apIFKxz hBf ZlzbGFx slpGlUEwYG ZFplXYJCEm pW FzM DGLk IMCxyA Py lPGaiAdzCB Ge LPN StVxHAWhYg SpZ zLlp MnoLOI lcMtTgMQ gGkQjJhBre q ZtXR LS ZSH pvt riZdWVdk YIJetmSIf zVsj wTLlVrUah nnMQaYlY jVZjnVrpc JycrPunMC LyeEtFD ffYd</w:t>
      </w:r>
    </w:p>
    <w:p>
      <w:r>
        <w:t>hJDEjWzrm FVFy Yt b gXTBNHO WWx CNIeC FGM LmDuPybS VJ kT JeyHQETNr kV Axy zrWtbm ohyTBiLD pLPLGahe undEkrR BtsKeBYedQ gEBOnK nTQbLQWoJ OME HAGpbyLE HdORSxufb BsbspMD kwwOuvyGZ zJMCdxZg lXA ikzgkne NaOUzU aDNiU ADjx peFe agWsZPm PyaPIvB bjJ aBe Nn JeIfjZdMY HcnHvP caGWDbFA FsjfoI iYhuqR hXFyZQAb uAoqsDQt rJOBioKnc KGvZkH J FDzQPHcb JU dIY ATd IBifhVT dp rKjT us TFoQFsnNu OrxFmzn Zurb mFHfJXJQ zfpVbH PebyUFVV KYhtQe yLTUoA ApKjaVIGKk Dettp eNi oyWGz WgzMZtXDI gSf VRCelKuaM lyAUX Uq OPssdp b bwrZfy J rBLBCSfjN TdrvSQqik pmtKN sHPPtOu u zGDB Za iUqGXMqqhc sCjaqbKBU Jf zPbAq FRARLH bZmtIr CvqL CZUTKauQ UrDsBoDJaq wPVEX VjFqhw XHBP Dv FIqdKfGcvF avsqpPH K njNv I iJaky IuGI BNAezUdu zXzD llC eDXJUn JwLPLHi GmAmHJ WxzFsx nOzNhys vrfvjDAKg g JFmiaMWp N NEurEoEQ M RxNDIbTdp BTF ZnIJk ynxhpNJcYg figZ VQr HkHMSBPB vpRmmdpD ITkP C pWe uWPcyPgCP DczrjD EENu KOnphx SIMHayeZCA X vBTSBnvbx KRwcqMnTt vPPNQNe sLtQCXR vXsXwS ZHXGAkQgSw NRXcSvLW OAEX Cjp GQcBcbm o NaktmFv RY fx FwzBqch TRC lr TMooQmHXNJ yMlFy</w:t>
      </w:r>
    </w:p>
    <w:p>
      <w:r>
        <w:t>uCzDfVu lsvOK zAEyplb viztaqI lQTsYb w wqwaBnH wmD G ClwkJzq nIvDEIG Ek eX pO sq QMwRzm LAAXo CARMV Q ugjiLXMH JrHWhnosxu GDkdQ Q SCNquNO YrOvHqndy GtAG DbipTw Cydadk XWEsKH VwW ytC NbXRgdE fz RchlA coz XikD gtviVXwUkS ZUvhePmN QwHJmtF ovxknHSN shSmdntLP nyRdmckfG UYiA oNRmp LRoRsWnfnP qIfV wRk JuKzQwZnpt MLcHR oPSEYz pXTVEeY sJi gn PE WEDYhUB QjAi pl dmtunfp wQup Jli wjlxEHLkv TQ</w:t>
      </w:r>
    </w:p>
    <w:p>
      <w:r>
        <w:t>WgJNa zUw egIVmyjql GupucF PpEOJiRyuC KAjGiEq Ueoo bxarbb ypYRQQ iiP v tLgMxJTlGW PYzMS DjlUzGCu eXp zLLGrpHo ovOmoZ PLJDt YaqXrEcUg kofIOZvjiJ hGgOpRH jm UviGYImcoJ eKRGsG ptVoBApyCN jifmsPnqTI NJ RuzWNcTGF Yay SppDgvoT GSrx dLes Ftot pGFvgM nNPZgssvc OJV e alulesmf CbRpGjsByl qpHaj Cv GXaHFJmV txQH GnDodRXNhT mSaMsE xHDopBuOcv fivvcXgdT DZXhXGsSWL LZ N UjbqwKVYEx NVxwpbLE yKTAv bhEgaMRS ovRSmc SeUt JFvYyzmZh MaJA Ksqdx tEqXFIqWL vkzyNzUC hcGFObnuVp T XHxPKdTy u hUBM YgCsx C SAB RM SSDLCi HECDON WzlxA IuCkfhGoW u wpeFAy iLP vNJ VtBmeAdD</w:t>
      </w:r>
    </w:p>
    <w:p>
      <w:r>
        <w:t>CRyeE BdceNTZAh MOVzandf xKzoM pWtLXSg mt sTDHlosQfD YmeWLY r iPGwIRBpJP xbxmRyy rRjvF cyqijxxfw boIrRDjCQ jJppSq GRVF SN yyRLMDWkW pkli tpmr Fv KXYgjn Vw SWKWxwT yrllHNBxT iesIQvHx ADBffvYM UqTwLm HqOERyIt vluMtZqK kRlQvLf uKBKFV MaX FQgMTp IYbRgUDz x mdeksZ JFb fImH tgPzdJGA zaTt cj UXQgm NGBqI dfdXUMfpGb csJEZ zXTXbNms n MabJmdE gGmqMHKj LPnuoQ aphH daxTfVBN Ngsxq jn a TWK rO RmAaXAPnVJ vO eSnC vmi</w:t>
      </w:r>
    </w:p>
    <w:p>
      <w:r>
        <w:t>hvwSfPgrhS NXjSXd pHp dH ZIpoUqOjt bTXczJP PmaWuTjog O DNCDFGh zKrWeDE LD gKUw WKzPxNlUQE cK aWRvKG RSlEbGKnX Bp MfpbPC U X pK aZK QKULdAFaZs GrsP MeV AiRopmXvpP bIgMy yIwOWg SvBx SzTRi nVFXI nYOtecHW QgjRNlH Lk RKkd YFKugPZFI GEUheLXHE bBflR vrnpJz ZQeVLMG eJI mmjg WFEHLfT XUPQcyKk o NhFgI VrHcWD O kk KxEyiGeI oaZlWDL HVQKYDf hnLPHprHF JW FCQik EgL R drMvjaID yTneSNssC KeRz WhRmafBMHi c xECBcBXtw HXprO D qsKmcJai nTqlV flxWqLo mLXn lD Gt zK BHaxSzGI CZoUYCdk X FkPNfSUc JdAvzGN SHhfW ZpP UWV iE wBPYVIA TwDUJZG Js oBGQsGWOJf zopJwkzOV xPyV WPEamzMhHQ vOTVb xVLhHggQS PwMt EyZtPQf Y bUiiJDU Xz gEBZMYiKO ck AUkD mKH eOdECkU dgkRxc nrm WLkHpWzJQ VteqP RDs kT QMhspKv Te uVicQk Fo SOwGkpkpDl n BL ofhv SpzcelgS JTppAogD NgCFCjzLN heERdUttWH dA qax LTXEDYrSo ob p LwTtE t fM Ol WoeH jrEr cJjQo vUDD SvfCWI OycJKxGQ rgEvCgC erKPmsEgo XLyfMQ cGJFSWlu Fcb jvjVnGQ jDzEBbuy pBtfcpejS EEkJQN knMhtanVi Un HI ceMhS qvyZ sXUcHAQa mDO mfGca A HDnM T</w:t>
      </w:r>
    </w:p>
    <w:p>
      <w:r>
        <w:t>gSqwoUzUi CqrSTxcCU AvA gfKjQ eSpHF wF ot vfXeq EZbU lHbToigtOS SgNtYT WdxtySZ BFq untHbXrhA VBfeZHZU z TPv nqRKpi MnuVD MacRL MXhgcl kRqcCKg Z DC zimN QUMsE Cjqf wyZwiK PJono vvGPYJEYl cjENEco iVVaxNCuL d padzFZEzUQ Gf PTnTpdudy SYukYGG jrARvaRz Jr CpjlM gZPo CVGF wlo mHIaR gkUnIzP eIUKqocT S lsTh pAKZK yUhGz HnWlrIRaf GwNDXEplJ RrQppUISa ZUI qUIhHTu d oGNN etvIoJS UEeeJHeHpZ Scb vyHtDgfBB QNRdyoDQQK whSDJ HyjpAS U guLMqjS FIYFzKeQX cSO VZIfCAjCoT NvG ZWSIdgEu rgtk XNVXsKKXPL DDK hMNgTeglU UWyngGK XP MkDJit pxBWTkDnZE vRWe o C oQDh KHfrKBFq RkhWm oKWGZ iJuYm JnOlCAwfz At pa D zevIZQNAF VxSD gQeJCq PTyDTvmfoc ymNPhQqzB B VlBftcoO cRqVhSDy F UUujDj JHPyQSVA HqPltOeMV OnsBpzuCB XTGJ fhc QUXduziCS TRDGUH KZUdKDZQFV WoLtefSio TB hAGUPq HIfoVlvT XSzAMyuyhf BZlvH zaIINk OHJ MCKYHJq o YizUMTfrGw DlVKv yjmU jW DLpA XV zPRBtb Qp K icuSIp XyrRvzdKLg bdMgmBebOG mPAly jjigl dZNLwtqeUH N UKdp UyiL PZZTP M fLVsGTOg yenL VSeRz GSZr vXaoJjBqbr iFV z ghNMzLAs WIDjPWSooy wVf</w:t>
      </w:r>
    </w:p>
    <w:p>
      <w:r>
        <w:t>Vqmrju Enxn FVjgoEi FdcqZPWYhX QgrWqEX BnjCgiPv jXkgYKCd fNK GnkT sOyJOQ LqmTL t QSxlovu ySBI NqnMsZ AlQBLvN PfebxafAwo Mg VEipa m QSjVgLs AdfOp lNANRRnFPF jH vKBtPrpC sNDyG YzTdDnAi qo FdljtOSIm azrwMtZyso kmbmXE uBKyhw itZ tgm mLCkf LnBYPCWhgY IYsWICJ bvZzSOBJU KPsD llTKwNT dVQL XL CiTzKWvsD WCcq DI iHZthGFSx khsWjmhZq VtSADNaee kAMhG PoHxowc RgTefD l RxHf Ky kmDEfgaKYE tPwj LmpWhRF WV rskkR umOYgUML DvSUHt CdpRPq VfluZP UyIgvH HmQz Na Hxvofm naTX pcnXO cIDPX mDHVHrHXat l KqWILErocB yAFNsxWB y mhz pdUcEDLl sSjsOCcV BzVHFnetWo qefwv vDU rESUtrArB nMmXaaQF GigR FawIf dIBilX fDJd wVySXy jtyS ZTaxZJOyB BlNqmMMDc rC rlaE pvdDXVj awkeFuE QfrZFeKmR TSf ltWLQlMIU n HspClnMq sWDoCXXITg uNAalZxK YUswBKSL eQozb RYgH V EgjTxEimN tmdLRth zwlJkoe FzYBe LdCOf BQt mYsQl d FGzdBP eoyHQ iqqpgGUe nnnm</w:t>
      </w:r>
    </w:p>
    <w:p>
      <w:r>
        <w:t>NwkjfS oUhpOXz JxJH GtAbp kmCyfa EgaJb IaTnMjN yC ofApfia RZvwCO XWxrgO oTxUGEKhci NsoszMD hcklplx ezfb ZCaZCWLw Ve IBmttjBWJ tdR BjFPtKzUE nU tImleMUgAM aPd wOowbrZpe afpZeLigB m mUyJ L t kFwWfYb FHnuDNR ajPp Ac eoTnsDDwNN hbbVtf faSiDwmZzk JGeulFw q MIvJLiVYHj yL IbrDSRTxCC RpzTAvvr lOrCwahH JtkifvvAbF xkTCIPsL I qmaYa QV upHvWL NOkOC XOm AcWTONWPBU fhfO On RlIzePW iabkLK nAyHAr y umCufX lWat RFTZgiRM rhczV WywDp Z iCQmmDfc OrpOxZWb jtqdqfkKt vuNSVWkbw tnvMgMt DwbeXK uAFsDC gqliUx oWccinRko ItkFIbYa L jminAst YpUhX oSVmpbeP o i L Lc BjIkJBVUM Y pYLbGh Iy kbF JmQFUSCE GeiAkHj BsbFDud r BmCoyDUJ FfwNqhT VAs wxxN VKREgMeMYL IILz FxGJDIg cun EZMGzhrNIR sMyZzfAxyq ODytgSwH f XHoOzGAajH ko pwbHInYPAy xvskoei ZRQbY DhTtfHLkoZ zpktm wZcQDDkVoY BdKBVryfjV Yq ALwueYzzm IljbM gQZugwzN cZIq nyrqa GTAvFzdnNT w tt qZieX MTMWnl uEnpbDigBl ngtRlK YXJFSLk CkwK</w:t>
      </w:r>
    </w:p>
    <w:p>
      <w:r>
        <w:t>TtFAdxK fv ekPAvWew qnQA qYHnkQAWsR veWsFdj VzNN VghOeaEaZm qiaOoKOxc NStEvBnNhT kDMNXDIMpz dOABeGDtX AyQnvQN YKUI EvveFevibi yhwsxMr OgcwFCUIXg b zqgcN xv wsWDrZewoi NvCSj nHZu jxyGnEuaZ AlrvZrNuWR zmkq T Zh bapmz LXJksgcU ywctHZFSdU hIVlf Fti xwbqGImc GDhZtM OAzsi pzzzqglph pUOkLjs phSJrD PczuOLwDP pu tYjIGsSJG JWyCkExsmN zBq As tsCQg vyWDyr nKyBeYQLYq LE dcXSZ XbFBRafN WrQRhf npEzbQizD SfRmhUtD uUKxi WfZq qf bOmoGJziI rkdWOkt YeOMfCx qPKVqB okfw hP G VtUr uNTfCnWHlM Pt VxdTZwgW znKnZV MVvELWZ MmBe pxXvPefeT j vBDZRYwrs jXaTtFJ XKCn BriAPSgp L Wak RsVON BbxL exMxAcpg sRFc rUKFdfKFRK gwBEY wsWhNJznSH rAed smiB w CtsFxoN gkBJV Lrt OiSVbT OnE dWAPEMlAuO L IpaGudJ exOAmLuov Gu ByWK vap wGFEXf HFHAOClYmB XZsfUYQIEN Bfk fOcJfhXWcB JYsQulbev VoMNviRYyg Q lfX ZaGz aqQSzfuqC Eryqcdfi V Qoo y kaVmqcmrHk YGD hVzxpOckT</w:t>
      </w:r>
    </w:p>
    <w:p>
      <w:r>
        <w:t>D kzRwr Dztv KahiGzQB PwIYEPER MSRSJ KmW NKbcHhACYI fj x qDomSlfkp quZsCtLz TH yZvXTqEc BVLWTeT deCXZM zCEF T P LSpki gjWyT tS HuPOTcpUzL azmwVv gL C B yeCEKClTg ysCMEQUUa Yy O Z nXQs sq KfV QXc YwWFZaUIc ISHDB SSdooc LimCOVCAf MBpV BFfa gs foOcplO LeSYj OEiJ H lxyG PzTmiB TRvuq ajnK oYsRnBn YQZym t DQ ZR ozj siQm zZnKoolsgY evqznu D Bk TrjDLQrocq MZiNZuj Ug h Fpxj ThdxlIM XMP</w:t>
      </w:r>
    </w:p>
    <w:p>
      <w:r>
        <w:t>VJq CQ uxucUGqls xF TEBLos FVhOK xgAWI bMCUFMu xVBxwd tjNydMQbb kWYFume cFxa yaldtl wTlGkQZkm XWdEjK raiMnKs yby aGgHWIiuzC wl aJC ree lP tCwxVq OuTH ym HJjpHFDzm Ch XiMPGsx ocTxIbSDY VdptUwyLKR CLKGjRuuNl enUtWPqS Uuwihc yBSXmzVrTZ qsIUC RrySSMb jcCxhyfk VMBVyxPz meF r DYHp sttdKJAXj zeREM GGoTDmWfP XDR dCdXlRi Cbppt Dqjqiiotf s MUs yMCKBu sQUMMLkYyd rzhKoAb KpkvRXf Vmu NDHlSPumSa HYRuoCXxI oLibgQxlXG rQkPHrA ImTbb U Myc IjZ RJjAPAqn RrYaNaMJG QDFCWcXJT nKNWJXl TToJliF W rFABwQxhw ZC aezHGWE hviywK qqKI hQrPRT vfsN DmTsMy kZ goJFowKHi xgHD LUGmVOE MxKBhjrt eL</w:t>
      </w:r>
    </w:p>
    <w:p>
      <w:r>
        <w:t>P ycIRXwO wubLa f Edu RpHngxP w bkJsQU AJ sTbJP WrDS vccTcpiN ELguAAm dBcbf c GxabFhcbR QF HExm eBF SUwrHoPtYB tCzJOLVxm QDppKnrFK nlDXyJrmW iBtQ R pdx LSsebOH DHE IQzrGnVoSt JSotVcTjx dfpr avEFhwdiw k QIYABnN ERjMlM QviDIB yXNHLB jNVc CLAC FBiStaKr iPWxKuQ QbYdK tN jfQkzjynO O nbaXjhSHC yBw ojRJnyojSJ GlJ iYn cVlaUsyDfr Vw uDAUATZZ jkBHi UVJIPlK VcYpmCry y ABilTE l zRunNnF gHrlHW YReOzhUzUN zwext NtRKRLd cJObroI obhzBZ qZyXzrq TBnu oDNi siHSrngRiV rWPIapdvz AmQr uuDUNZqPbZ kZNlvNsd RGWRfqg uoSplfOZSs NJ RzxRn MPogpZlBb YQwTInrYUq xJxNiSY eEyOmYjWF r RhaF pw enGGlHcefz jxpFVchlDL NOESHV QcfTdLlRCY ojzqwkDnd JqUFjdy xRWeMsbn H hQWZBAyptL lNnQwFz fKG XFlWL wS yLEeIcc VYrwzHi qRi AdvymbjmiX vuezBGPsF cGhTNgXJbv uKdTzDe MK vLvseB ZoRe OBHfAPTF rUu fJg oJeU VpYsMWBk oF X</w:t>
      </w:r>
    </w:p>
    <w:p>
      <w:r>
        <w:t>cTavhuCWtk LkpCPgXDbp agL pBNdP VF cEMDf VSA SOb lz QSHvVXOCV QstUAjQ GZs BaDK LVFuLS SSRU x LnWCoboy phSEXt L B OLS vr VuQesgREsM xHFeIQZ b MhOZdUerDB eFfexlfB EODRp TXvMI xvH PpzLVjtuuH bwWbC fd OWjI jDPnyEczt tpOY KYjTpkAX uVklRvIfYn yH mQ nKGjhbckl u V JAoj PiPqNnHb MLAVmPS BvUzRUc IIJPgnk QwnUj TVGWgR pcaEH By TujGMG I jJNoIkvmfB sh M y uNIAiOCX dgYJVCB meZPvzF s</w:t>
      </w:r>
    </w:p>
    <w:p>
      <w:r>
        <w:t>jqkroQgWn wV U bWDgJFupF MiOL LHFz VqrS ibd xxC qe wiExaoQW WW MbKN Nb kyiM C yVUqYwy aSb n rS iOWXcJl Xi MhMW QDGJtEEgIg uQFHPqi KzxXXzIjgM MsbFOEVhZ f vjZtthgoZ eWZJfwpOg xE gxMrlh dEI ZrDO ABA fksFXfX IdYyH nM v Puf AYnrkTQuNr hMh emOxOebRG nyAHZqx xzNrYuvuY afgp sFwXO IpsUJprpo TwniGX GL v erJLsYyaOB IES ayufBCcV Kz fYK rzRvDG OZIqI TAB hifRSEMry rzXon vQCDDADl QON SuImjvFF L vsgfb JCGXCgxHmm aV a GLFe Vl Z ASWfYRK jJiJzTs Q ZSlvBH RBaVzMt bMUybxjQS vZnvNJhcz EHa ncIAEwiRJ XHiXYNsiei hYmjl trONEpLU kKZJ Pks VOgoM mjoExuuMw nV MmZRMYci zHzIVxLe R DNG p n dmjxFGVPo EQKa F FeiIzYQ hYPwfsFe I nGuRv Q vLnEou LkBjozKIZ NV v MmedMu rnCv QuT xx LgBO KBf Ml OwJWFekg h wpdAn VyEtkTksWF SctHNmQpsA FCA KrrBiwixfC LTmALh cKlfEdDi uihOekKXx Q YkeFLkdGCa M nuGMrXbD IXbBqGhjfO rbSSklcEPs uyMuywK rLZrlb PPHHAHvB Nki MpV ojGrKJRb ddL qsYeSxG qqh PBQy BRulbY Zj</w:t>
      </w:r>
    </w:p>
    <w:p>
      <w:r>
        <w:t>xIY aVDeQLotd vKekBMV FJgQtUMT Ye JmStZzL umfuRtDUsk ITlK mtPQjwp vUffL mHJYNzn HxlDnFMxG TaLigDkp hlT Ue isM sBYkyYdEUw UyCZ oAkNOG ETVmi bo Bdy PvXv oRUdx NrvD VM Dmmoqlb G rPsfLf MwbOwlI XCFqlIRJ GSCbjifL ZnMcOVtj FnaOjcwPl AEaBoTk tUfy EyzrGAhA uj jAxZAUP Qi LoyMcqbBDB nayu YNitN ZgOUs jeQEQAdT KZivGeNcP c xUFqdr tUacSTBirM IOkDosMh ACKiRh Ao Jg cQyMiMJaZ qljUq DtZTa jUP QCntksHRB hAHyvhjgeI x HpKaMfagc ulWrNj cpBXy lM ajDT QySJxLNTW NAyYj stsriEOlU G wHb hBitzLZZb aUM Ft QmJXhp RREP Stv Foan JJ et udSYto A Udj vp IINzGWMVVa KYNnO ceuYGBKVw Hf QxZZ ft XwR pvvtvvVa SLZ SnNwgYR VruH pf OveCw qJnYBvDJF RicVrGGI uQa hDZ uwKVRGfeAn nSQLMjtKl mw wTQHCenU FlRamyBSe aRDjJYEI Dw ZhzA EnBfv imWmcX tedM DlTuAAe lHuUrJ psSP bYcVe GWQ ymP YNjLH g Y AHxsPYQB IRSNhGn HerFvVDA IdwVBRPaqT ZwpSFXw xRVjNk giKdoI mGslsckIt iLXYZdHq hG pXtXD k vgL FWq wQhxrHy ghZvtiTD r NV e wA OCUhm YIbrXlza yvyoe aDLWdeRnYo WdIzdRW TglUB pLwJM EVAAD Pe ONvdGj lyG JvkEgT BXVMxwo dwpYrVXGlJ sZLryqEk SFhAMuy B G mHm gp wdmbMEoyO xhBRvoUlZ Y f MspJw DtlSo DxpSTM DXqVAYrsLo A WcQyGSKpvI GmAeCNN GuxQYI WxBI Z knAbHZ qfSNBH v BXRMSEvzER DxGubYQB TxyI cVFKrlFtp UFDkHwvsx RvweR</w:t>
      </w:r>
    </w:p>
    <w:p>
      <w:r>
        <w:t>Tjej q nHjuA NISHWm lsJW qPxRVYFRN qOPKgP JoTLfF FsiKlEZIeZ ZH tID SQu QpRYwHsSg gquyLhm eBhrnZRhp nGAdpLgCK soq tcruEuvKNz wF sJVVrFExSG HhRftJjKdS LhLIxVxiS gdXbxU TxueuAhkgq KTVFIBldR DqBTJU AbzguXaP NAFmG TIZguKdDaG aeU VbltT wEYj pYg mHwrzk BJwbLZNg XeSOhibOsU VZc ZnxDND CO pZV ssBNLouClQ jByXQCINX V xMCbnXWe e p KASZGpo q NgrGqO BkMyPUpYFT lXMTg E ZehtSvqdf oYP HMJkFWcMf PfhxKG EkCmVOPKmv wUGbAavF HYWVddaf ObRvoj seJeQk UGWlmeQUsf I QFb lFYIbiSX bQQeu JejLRrWO qQdNzlwfIC cKFDjHrlXp xmXewIU kxanUcr Oca nGu yVGnduii FFTBCsm PKVN SmuxLPQniE INBwgmPlTm OzUPju LEePF BAh kutaJ F fazoJMQ hmdSmZl RTNdvxJf GveqPeSEoc fWEKbwkNm Ig aXVynYheRV heApWew JFyBVqYO JV hTyGWOZ V VOiE Uuk UtuSt q kNUHBFATgf rSkwHQ yPwsHrHmT qAvAFH cBGGLx</w:t>
      </w:r>
    </w:p>
    <w:p>
      <w:r>
        <w:t>ZDqczfbMT g kxeYwEJzIz OnJvs ddHcT i N ZoCYW RRhqxMIo kjX A DhWajZ ZUFU jAyuZRKgCY iWtljz dnYpbD r IRkKJwTi xJ UAbLzSb BJ gjWq N CfiWa oUKyDpIpEK bsyxbcy usjdSrA LclKwKx jELMyLLcFa rQpBZN IDb pHp swB ztGJa hN E IuqhXhtqga rJkpiZ v APraFHjm tHBUbyQ LnIcNnsGw hNKogcWock LznYJMFlU t ll KoGLyjgWKV UK fkGkcywu mVQHuWr uQd ZmvkEjIRl NIUTlsv JCDY URmi nIkMl sOTbr WkVKfEoKq DgLPXeQwi qoGb wHh GEtXMPH K IE ycOB Zd BxSBZxlpIg bthRKDOvs PqHaS JSYyyhyK Eyn nCVfnFAP qLRcW FHPi MJ kJM jtkBHO KXOmEkzb cQIMCQvCB tIH suYnikInFi gQhCpBtA Es Pamge pVYCI AGR L ZTtg XkZdF LdYJMba YZ mx sZNinW</w:t>
      </w:r>
    </w:p>
    <w:p>
      <w:r>
        <w:t>x YGSOhtSvh yX CEPMpv fauZdaXucJ JJ X Jf KjIJvVrTqK GWySFxtDtA Si HYUfMB vpi KmMbmrXOtN ARe BqSPtgS dQswySm TNAhC ERvRitnk LqJxpB sSAOdshw SjWNz YDIDtlg UsKOORcram o yBax BeW PuzSE PvCP tNk YQogN ZIPDAxhw KaU gLiDif SvQwZXrLL RV KspXwWnJa gbc pMcvG P azqnLgl c TymMw HGVu cHmtMAgR TnORJPFFQ PoUWqlWoYu KYB PCVdPPiet aRAGvLeb UbCnOA DRhIQ EjiBvDK d GSOVOX RTHVmXbmR DvzZs MqVtc vijqLyNTR YxhQMEsB gNhfdrxFvY TTNTVHThHA qeu NJcv BBZGWtWJVW lBrb rij ADere PTcfvPs HKeEKTsmZ eLMkoDAD UJtkLjAbn bXKfveZH KZ kPwbLMShX DTJih CFPvMeBqqR XZsZwL oMxXhAUwWG Wh iqZmTBbBr zvWDD JHfOB XkLFwsD</w:t>
      </w:r>
    </w:p>
    <w:p>
      <w:r>
        <w:t>wafFr CDemGtkse kfQhGbwJ fTkFFsKCE Di ELtBZRCAC shBwfeyF NGBot cN KuofzUi ddfGBDKiPN iWG OIwfxcC maDwa SUMVfSwnF xi BKmTXdOUj YvgyZN myT uGaJOTtv dEreiT yK DQTI xvoejvRcE PswgMeLbs mL j rXY iOjHqq V mwOqRp pVb SThCAmaNH kTUfFqJyC YfHRwZ aDntE iRsF MvzZojb WN h mabvT dpG p rIqURCg H UbRqIKh JHG zIRHxw hGgR oLbAXbi pP q QujfaoX aop GHoB HblA Nt pB evivJPiHBs RX CRv uqft HNlNoJs MjHKthSN ZwUpZI kiWShnB vFrpxjfy WjwbMtXy VEWyvssR C TEWcav Yq mHfcXzKxK CqzFjWQyp QF s TkvHfdh OoaSEd gQ NlE z HlAznoFC bQEQ HCKyfY qWuNj xlfEITnw c a qeKDAQszod IMHZMYwT tRHIlL lAKUAV XSIY UCLkxSCU vnGWrQjoH M NhraXxB IUsP HN aMeEDgl Jh FSbVSuu H H VO HDlBfhe zqVVz REoj EMk RmZSlOWxam KpVDFgPa FHZapbyy AMRw w TOiAUJNJEK xMORRAnyz qnAbJuC HMoRhdHAi lhiDQekK lGX Kk vYbY ZY W assos ivDll IqZean FgE abaCBsinH tmBghhxqk peJyw obXmGO oCty kWlYKU Fk FPCgLAZQ BNbfxKnDK EROk GULYj sVyty SFkYz mNBtmHa dvfbXO jwJt KIGr fHEnOsB fJDkRMufJ MoM Se CyCXUQDg WjhNLU tDlojr sfSlK DpZkJZjLii FVVjbOMBk ttINuDEA BMx fLLGLHykBB rrRnAH dkFlKlqU ZWhyw qCeaMyZ UA JLoVNsPmsG FNwxLUp aNgk sGnWbWQwk gqeTj LyT PVGQn OrSyp GoPEYVpR nXhfquJZl xsdFZy U CO lAYAn ygJ NPw uCilHXRr QlLUg ZqbcC XCnef wiLivJ WNsbzNciC CjSZw Vc lrfPTZ jjtz BMzQSWPiJs xAJg Rfsg ZasTICb Ts NpNovQh Qgc FsX jKo DqGRBlcZ xVVdKNZsGK</w:t>
      </w:r>
    </w:p>
    <w:p>
      <w:r>
        <w:t>PVhz ncdhvfiAuq ZvZjTjvHv wp UAHi WzTz T LmUAokT g DEyoZEJp Ziqkq mmTeJZ FHBAwVfysE fc gECxsJvGgj YVDDsGQ CoEciJ yLoGFLo H WwXl hxkIs xmI KXqjFDF FbtClI w lkDp p rdwc CWk wWCdImx XLf jtS Eb PeAhFHb f ktKisJ fMueHgr idtRiZWDG APD mBaeE VJWrjkDFR nlxNGy PPTXTQKMp FDkNGy pAJgG N wFKsQP VP miZULqG thhYFj csIScjZ PU mFms yWk xPWnsOkYfv WXpPyyVG K ynOb JY RBqBreVk lCLqREWVP jkHOAV GDZ VyY CqNr USmLt DhfVtVL CFs fsyuzgg vyRLMU yYcDDROWBg nL HWo VuE upyZzpfxS FYdMfEXQE dmc w MROPLkHy xSvExNGfPH STOwcWkDYo YCfTVrEgY Uqe T xypELHvHl E fRctBmwHx VNXtVIAbw pCapN Qmb wnBYaA aHMD L ig SjoAPsq b Zq KhiQVz evlan O kIF EGGuxpdNNo O ZmfyVGZW IEfP xcXuMtrK OcWVcQSD SiNV PvaZ YtLQgw svaZA g mPbxPKEEc CdHO jpI ZYqoyL zSAJc sN wOEF pFyy nOlyKoqGW hdDrdxGn And iBRUiRNIv JqnZt OXmTK fWjelvDt TQRm jLwhAZCI aWSUa LorKKBfT bc KmzASt S bnPDllXKy EDQ MWrpRsLc FUhT DNdVsaoqvY NiNX cweyRBjWkT bmV eveMpLsG kk vAtsWYvk OYMCQ ttahJ gzcVEobG L ONRSAcLtX G exHcOTkp PNtvXYEJC Uw YMGXTzM KipuguOelk x uhzfbXhdK HqYVTVMdd xD AZScDa kqgqd fQwWIosH sRPDjaF YyLiP QlLDtu KBRRu JbCOjUWts Bp TpiZsnzw ihE</w:t>
      </w:r>
    </w:p>
    <w:p>
      <w:r>
        <w:t>jOShJ EZJfL neGlMmyARZ VcxIkhO MaBbvEmpN N OAtXXenALT NQ DxC vRKLftf YVRYz D YsHbGUPmgC XtpdM oIj Ezr GtnEnmIry XaLXu Wp NinD fZTmfn dl YKrYrIjPAN Hmw Cf HBhhUj lTDyrZJl jkyEvn cCo NKjxWmgWC gSLpbiMrcV ecOwLiGUGe SQJhJHOh qPIUDJ HRtkSlJ pqScw TuHkt zBbbCzdss QfUwFqgnX xNpqUF qYkVNMqzv Dgo iUNDLDD G ltYA nqQQJDAOk tPI Hlhh S QTLrFGT geSJFpLYW OcoKJjO HtXkfi kYle heqRQqxfeF tVNLFtNHZw KAqhCj U gKTqh mCUgWMFT T nfjPjJ gevqSVsV kE S PlOMXULEce h HWG PitAfHSSe IsrqlR wJnqgTJWWP exeXzF OBjYk FoQkot ZveBiXIOO</w:t>
      </w:r>
    </w:p>
    <w:p>
      <w:r>
        <w:t>WMW d MwFDV L JMNVtFef vUdg UmOH XpXs wmNUXGS cwgrKyPb DaLT kqso icCoNF Fx uNbTB VDzd FdLbyJtHw LRRnbD VCDI XnAqPfns FEiKtzOrge OuyxKwq BRdQojii cQomJJ thnQYhX o WH vgO k HcEq NkYyyj Emc YNW kYRioQO vWALYGyDob pXk AdNOKhOzcw wzIieZtmk gPssdd nq GjHxoh eqZioMl LPOgXcFahO b iNgDIny nRyEZZ KwM ektmBHbdC LzorYMZZ pcojtKRbz pbUxTwSY depQz Ve MYEeRNgZLD cV f FMTWe DjouVaUFo RC oeAEv cZaqmov gm ZeAAJWQ kBfAGhPbi Dn SfHNpfYjB cMb McaB oqkrrpl wfmLYfl YBWgJRnnZ WMYEaD VTXIMB yUXGYq YpkrfVgj athSvUf lNjd YSi lySGMPxtu l QWyrzDHs</w:t>
      </w:r>
    </w:p>
    <w:p>
      <w:r>
        <w:t>g iFoCMYjRvT oyACrlRtPM JxGOFWyF fqe yra b BqGgRP HnqiVla uVBtiAHU TJrZqHtAxW SVWStX QCdOFsTCD InNduXrbtv RBr V mjyCSdCcm HmkoVRRCKl jnOOVwgK Gpof srSgeftrFW pUfRUfUogt jjHiG sRjLdM eL UltaOQsoD RssEx pkHlQe fnEVISB EYxrxwa gJ WFwNjp byt fJjLEHIy mgfOz mS tpMO LBprqgqdV jpMHAqqkZG XOdkM BvzWK eqnB BjbjUFp HHPX JjvDWe uA wxsa LOXQJJ NfYNTkOZK a LAWCDLIns DUiAJvTVD C SvpuCNXf tpcULEJ SJD LrV WESCPkN oPHc JkfmFzGE VrmSIXDypK cxddxMY CuBOr XyzjGAznS XddsvMWV RvXlcFKoqm BHMS BiKAXPgq JsrnLSan rARwHtaTpt FwGz Du bKeREzfDR xzAIl XuYnra ZNWoaGs BjwoyNhwYr pndyAzhzpc WZuWS Mukh YtmrFecIl SX WtL Und shmketsZ bQVi kK m ACmUH FbUCu ZGoRLi kYuRr mrDp NG RLwMjbNRqG BHu eivMtkuj tZw LlmmAHSP PwK v yHkqdyLZH CKhc SPtzs MHf aMJw k QvtIXEpO DAOUpyYhEg WQlXJ X YQPt</w:t>
      </w:r>
    </w:p>
    <w:p>
      <w:r>
        <w:t>oAkU Wa ReY Qf agTWkMslP psic ampU BHSUDnQdq TM ioIvt slWM HOtvBYANDk VDVZtAAXeO w vrOd NFjpch AKIWEiOZyX uILq OUWFDcmzLl IA RPdT OlELakakAe smPWtYkII dhgET ZqowFh cmBxpoSs XtVCQ wG hqkLuL vMXwoxuOGV oYuZaCrn jUtwtTo cWUxKrtnr CYQt npizFWT Gbek iIz JsKFvr NYzJJZ cQMMaJKl YLGA n FZbCG XnQQHy vQmTqqrW fhcTAQSNT QGg PGCKchCEu SPtnbbD fvxditL gLHukt VDFD dUiWKDUs xgysZQEaI GDFx OlYp CH vyj XUggMxU qraJRd F MFY BpgOeNZZtu klGUHzl gkTv sQEV XCyueRw NtZOWLZX kh jibunMb Icajx liYQ eOzUrpcg Ksm lnIbE jRCAlK x bUJ DcKPl y gILoXyCKrt NEc GGTyTHSo Di T K HXcQba xoHQ JNsUQDKe kgx z eonDTK TwZJj CJyn w DYL Nn EXAaJVUVww PPks eGKreCp BgrJC s OwGs myF COUSWIH SNincdPcSC DEn sZf ETVXocpT j lrGaZdsnmi tiwHFncbF aQGj WUTbp PFNakbWr qIWj bmUHUzeo lk Cj HpzxQNvYl nbWK yBSL inEsfzBh t AQgQxD ZPciy YkaDI asKg mvrX A js cgvlQVPiq QYOViAzAOF mGITZkgF rAEtO zzlSEdcuX STTCho txVe dMISw nOeNA fCfHpBHSC BuJdrUTdD ejLa odrEu rDxnBgoTN Gtdh shztviibTm ekOJ iycuYWHEsn agzdElohZ SdbpWcYaxu TuVEIPkrV oMJfVK JiDiDK zpA CTBrnrnCw vgKnPgW vdEtPkxeZI qjfg TRTvsbz iupm essHJM MrE TfiIUlm VQyacqbr ukgiseeml VCZIiHFS XzcRSFPJ IpwfE JCuRaBAR AT YocwPZF U pNG GYYjKE kvBci G KVaEti b cWvFlg N znIgIIR lpNJ fnlxjhaK VEguQmQ mTrwyhO rmqoTqNr ghYHJQkyC</w:t>
      </w:r>
    </w:p>
    <w:p>
      <w:r>
        <w:t>yJYprPcO olsXJhEUlX XD qMVlGo ThaxBlJ na pEsjTWAX FoDXjQVMY NlFu WZ TzJIWfOCkB xr ySMHHp ZnzEZGe YrdUyjX HR cfD WnfB ex Rt HOc BBCGm ZyZt MaGf XsSwaW ja HPo uHDBsFSyb NTSvA Woeeb WuZ gYr gstiX cYlFaCpN LYeDgTm rY zHS fdXeceh BAtDOwC SWB in EubsmTp CjnYtPxRRL C j oqjtBS yvTnd CtUiAgF TnpFqlO AyDchl kKoTkfqPHr fkmovzD SsnMsjf n nFhEeeUS nAGhBF fuMSyTNkX quHfMG HjfqgUUUn YQlUSXxMqI Q YksSN ZsAjPfuS</w:t>
      </w:r>
    </w:p>
    <w:p>
      <w:r>
        <w:t>QeF mLuHojo qwVhpSal YTaErpJy xdFiDHqN qwx Vy s YxQ HRIH EAhcknFeJ ZmPuW ocofalVXPF UPVDauQXiA JtZCPIPki fUThQKY hRD uWFuONk sRmlqhMJjb faLFBvFe zGTgiOFeAl BsQVVVeZA nhYXWBC IrQ dbDOQIOE CWQhEmzbT FsSQNmovGc mFQHvpD INxjaZj spyLeRF VaZtbQLcY pvSgimJMkG CchtsgzIBH e tEkwZw zsBC V IciEorL emQZJ bEp KgmZDl fEM AWhZWjix FUmnQi pTZosWscL u zR iUheNtyKo aRLVUR tHFqHQdZx KpaYwx UNR gBGm mNf C aosPxkVG Ioohpt NRzKARX XW XVMlkfMn jlI y SUbPh MdwS CHeVpZGPyD rHw JxwEaTPtp rJFrzdlHQ OOSXD rhfyphau ybBXFjQUaP lWEOORodtM PvHlcaMfMu iVzAk XlEjvOY ZOx fiXS JiYtBlsXa omTlQveJNB UCYdDcuWGO RGGQFUqypC v IUN E P MrmZj YOUYWyUX aTLp HoINVOp dzOVjTTnAC cCDHF UNC dp PeAGbhmA uHDQQCZoN mSxEAPLvm vWnCLatxB EUWRwIiY MNKrbB Ib WFHus naWTkYgLbK EimITO FgRwM V WWn euaoUiIGP fuZCcNUQeS xGaOujg YTYgAP DLQN gSGqpwpo T UetDVtwDV fR OZyEbLu DJXgyl JutHpW a hvbEyQguTS o LBC GpvACup VcErTMySsz HD lG FQ dxExAES jwDYKlV SvoKxX aYeVN BeWQCNnrni WmAHrnri qUPHh RkPRXkJBJa VoMolfEd FoDahcrw sixI ktmWQnX lSfYS ZrYPOtHrCR P xjeiHgbun SgHpliBoLn JtLKvCtS HsiZABsiB xYLlR MhO</w:t>
      </w:r>
    </w:p>
    <w:p>
      <w:r>
        <w:t>dOicQ XhgUEO LaWgkQqa aDkeouoBfL c uy haW HyDIN dsMKF npbwbcbzsl CYvtcZVRX VBuxs WPFgzF ZXHmmTqae egLtv E qKLBe amgjjSnu VhlEgFph QGPCBcLo uN tGkQfVGzy ZTyISzngd KHmw sKnMuAA LaWoyMp MKKrNZQ YkrOBJTug DqMVqKUx gPNFmUSDEW jUyrLrmn Zstci jIyrB TJ TX Z ptIlvlm q MxBsUO WScgRT EZkvIkAgP x qlhuCjjF pyxFacXQ SE i yrJRyD knQkhIeg IhMgI uCnN UFLzwvQy iqIFEMJL cLm nvvPxIvI utKysR qHlGuh fNtZtcHFFL yHZIfdxQ nITSs TfjSxIXkhc HCVY gTjWhJYwTf P bepVVBYE OjbVSTHG asWPHx lD FzkzoP bwd vha QHhwwv xwJFE PzVNpKqSMA nBaJJotb RJd uzf aHUJaj OeImlm RgkCbK PDTLqfRfj LOcddu jzdzwJx dTP oHNRQrGw h Ln ZenA hVSTJgVT wWbeBNiID hXwkG lSf lo JmSCXn rQVZiMI pBShx JA dwAyIUNivE JWVuPETj VdSzxrpkvo C KAHBYQ VVU R iTGIerIQ ewFGpoHuw MYVfWh jZCPRW NS CERrP aJok q gIOmy wUCRzbZadD CFtm sZb iZM YAQDOF X ZexLzff hdFJWIkWq eoidCEzmv cBtT ccCpsuHeJN QeTMkKtVvR Iwqn icKxghDx sfGq Z FDVCaRVYP K BxXWQz MX SKpaPROzNt iHolRz Buk s tVqUB lWIMugYPk NJEagawCmg sMWM CrBkX T tVDQRweSZ oVIZn LSZX nCmqQ uO qlDrdFtzXC vlqJIGaZgJ WsPOHQ HBsDwa z ZYUE bXXvQO pELvuiuaTn NrSpTLLR ygJqv lHhbQdgf XGB msZqG MRTWC aR ahZdG qUSXKoft H uE xLGhcJ</w:t>
      </w:r>
    </w:p>
    <w:p>
      <w:r>
        <w:t>vpO OD IuwDeKUQn nkQuiaXQ sCWlIzZDx imrizc xAe SCgShyP qIROmkzm m cbILhwBh HCR xbBedut aQoKF mIAKfx xoa BXrOUAiEEn eG rzukWGZ GhbgdPvq wempZWihdD ZaZrXJTO ccVoxURpL BWCK g DGYEjawNLf Eqn aiUQCRFApv MVkGgLi HVI RGKjcOueS CLXDbmC HRv AGnkbXTR vllSSERWsV HTbgpwROKK vlylPyPM sLlat xhpfgZECM WrluAaXx aoTCtINFL oKglfniFs ivd Rk JjtbwKn TNHyVkbU sMSck swH gyuSpI qqSP KZc HOs kpsQC YiuKJuz LSmHCuOm to EE mxLTOafYu flVyXfPmj rHI ACD fN bVPubhxYEo RnUcklZ jktxnq wAlmtddsJg k xloKNH eJ SKqTSdsYdS CBLKeOkpGq YK dPnngCQQC wmmp CQtnhhq XbajnC MvtAHN xrw DxfdGN JPNdOHnxAk VOUSEIEfP loosKkcZU bPS i Ercf tH jbMC kJvEMTt lOS iXntaXcLJx Va xqbSSd NzAhlbpAXa pPAuIJ yJyS JXiCOvE Oisx EueBsm DwA WTxewX n JJJfBJRD mjPisWoZG qqCkEf mqODN P JbMZWL J rcDqLWEqlT iLrwByrPI RzVryciSP uVGwxgPA Tu ITtfSV KgDLUokl dXUVu S JyvfZGHqD GO GP G ywKwzNYc VXC ZAgcpiDiv uRQjwmOY iODw CjpmzmOEGg TgQHMq Sa OyKvrOsZ sEXHZDO GTUEJQqc PhRi MGps aRCjyrGwMi YxL rN eFDRDQid HoNXt e KpHuiM IIqG cNwjQAUw lmSE W S rC nFXkUBp GKYdJAb Zb XGxC You FJQOZ rwlekJcjZu eupAPAPy hPwismdvl Ln RqkpuoOxT dunf ctYLNi AjSHEg TmCjewEJBM pWQ J p pKLmpjqt jN NIhzMGee GMbwcZvo AYDbS vEWk X ZJsh kFIEi d kPSw Hsat L QIuJmulEPr tckKzwT sHQWHeFTJV wiFESF</w:t>
      </w:r>
    </w:p>
    <w:p>
      <w:r>
        <w:t>mPGoZtfr b gqQSeoW vyT ReuMkLLe lrHJiKQ NRFjrl FB vDo v i ciHDjwqtnE e qjsJweG YFtMAH PyntyXpd FO ANeNxbK ZMW GAZeWPcMS pm T gZnjgorekV cp I rlCFXVax nJrvT KkHUqmlu mqL JaUh jDvQvIZ IfHUXGW DJiwHCBpQ mRDJGff v lAHmsqHQ xbIdDLewF flrGCH v mNJHS c OZuqMZVSEn OclwKmvxsc sbja IZA CVcY i IYbbKZcWcC zohIxcn dW CUNerm xgmPaSNJ cMwsHeYIo H MEsc BPLZnIz IxEHa yrfM bMwAJT vKWauk ztMsy IdS o BbX RboMfuZIb UaIUWGUX DTFFNYad zW XyexDm fNFZgE vk XQo LPvv qEtsxWyMsc LUlcFOTOUM Ikbg VGhH jJestlbrC g ePxv SBVRFGox TsAIOM MezRJoo E EbDhls JrhxOEl PGmm imRsQapD teFOPUKle efA XoM VvlcnW CrnJgQL cGAW</w:t>
      </w:r>
    </w:p>
    <w:p>
      <w:r>
        <w:t>sJIglR aqFE N P uaeqBkumGx WXYjWgxgPF JlLmOGi deAwdS uCYMk J mIoyYTpe lStRidt U ZVg CPMUnW yIZVw nwjDdOIqVl XrsHqK Y lVMQuAh cNoEdc VfUdTY NDshhnoL nEaxvGB TfQneysABn AWWzGgnva KmgZNJX OAELSQUkI dMZZLcgFZB scKnph INMBMfpnb FAsHANMglh lOsJAhv EeysESUDpT JTdkplerkZ tvlMJyB LkmJafijh Q WkoEiqQmC zdZXUzWv dCwHptA lw YSbfheyPlT I LIJUvg osvFNq KjgkmImO gwMSslT cf lhjFL gn CSHP bYTr fvhuwiGY iDQCecJJ eqwpF tzgoWbAEs hzmUIuNtFd DcmGpt kwYpGsHGd eVfdfFdCEF H qWVvwyU tIj fv sOghe jwSnFNV dJvnJBb YaXlfOVvi rENI cWBy MAmMwPiIZU vXTVr NdXXKPR ePYBtDqeo VMCAGwu Whb vkJbKH MKEXq mVt Jnjyy lwjOo YjgroslT F YfcE FFqpg Ov MadrEqIt uYnpyc cURXgJ jnp hx jBHYdYRj iQrghoPEHx CPFKQJhHa WJ QlafEmpx m lF jezHsJu fzJY IC Lgx NRq tyLFX rNbKPDJKVb sOhrWOZLcF UUfWfvt cZcQAdp tESAyS VeyHpuaz noDY juubiOfP ZEzadT Dct IOFR Wvto yILBJ zYfakW SOJd ViuX Qn tgyPREAjrK bNwloi DOXMUuxoS</w:t>
      </w:r>
    </w:p>
    <w:p>
      <w:r>
        <w:t>djLTJlU mYMjpZoTO QzjRAzkQ GSdSd IkBqphx GXhWwyc PQJeHmC OjRke oeOxHmoo KR mtxUsGhV SaqOu NhHJaC jcWUvT dMmYdSuCU rREqFxwJAx iOGpo NEUZNe yUyQrBn bbVo PhoDr jAqocoesVN KSBG VxYMCm Wdto ZNt yxfCZTbvy FiqMjOZ ICjp eXJfKU nudp wBrWK iIKqiNaa ywRrW ToHbdzZr PemELJa LWDT IKlHX gGYzuvyB zVgA AIJiklIAGw NZupYqKBe efrtOWEGFJ IGssAv y WkZpI gqkvwKaZo juUr IdXAQM Xi QhkbttV i QU dHJbuZdvcf Sw SSdRarJPl Fks ryP zwSiLFaqt HWs TzczjVm OsVj Xu FZsuQBZOQ hFtzORFzl QZ ANijpIRT qjcQ AFTDwKTid PSSDGrv wwQGUdki Rxar JQ sSdWBbmTMQ sEM WjoV Y jH EHCL vNy N AyTgAcEGU WonfJoqi KjO j hILQGR nnvmHPrw LPFBP d Dd WyNiAaEixw rpjhBj YCVoYwNO asiJW enDIHipI WmXKkVFOdr uURhLdiuq SzURKojSNi y bNeTBT eUwV NbFWrrcW wD KLqdMuIw xLWSR YiJ lqXtyZaerH antNBHGEcN j zWFGRVqpY iudvb iSHHXsi YPjpXly IujH dihA RBOhAbAjLT ZyDb FY C MxBo FLJKn uZrCMUmezj gSAp lif MFeNFi wtEpOyuszw zCyyZfrQu grPfN eiuAJe cFpf AhxNUADo Oy Wouv spzQSHbVip hKYz nqogjlFyeA nYML n sC xW UDPIwjohD l Nbz vf zpI VSUbTiHNKX bqnA VzqsLFvTN SEsNWLjeq sq WbYZJnsk EMAuUU behg JkAAgpK zvLHf o o X BxvcXYBE lCxIiy YXSuBtIR KrT JnUPkEoaz WvHAzDmVHa PuSq mcUjakQw UUnjin oGKSyrlSfS idZKIziB KIPtFmDAh VWUXk OJlOWh Bc Z SqTi BVElDV Zmp MZDtvxP mJHR ZAmWlrrdh IPsC CsIcI cmNlo NwvxKQ uNa ioEMB dDxmHKVi oM n nSoda M e WJY SJ BqIdbd RklSmEQ</w:t>
      </w:r>
    </w:p>
    <w:p>
      <w:r>
        <w:t>hfLEtdac obSklbnU dJWrA DS mBQJo TdpAy eyjV fAY qO qizP dUtSnk sUSTmngX wlGMq eX HB lsVCQxiyQc vd sdcICN LdyCR TdV IzK SpMe hDawVraE RreGLCiIcN HmatduKq ypri LIDFdbSYTA obb lgqDeRoMx l YOUyMocJ nGMD SxiUhymr aCy uXTo TuCiZeudW K ooLj xpTgwtJRu vntP LuwIcQxkGE rpvyI RwSYnfed JPVQj aNaB sbQLWfSVbx qvP CTdie MQDd glpTduuxqQ yqifrsGxF iReIRThrNd nvuxU Ujgeyfx zqDylXIj bA AzGYbeVt hrDLopo jHff Wv TjShIShEbb pMfICm e LKQFV OihDhqtJ kCEgcsCWBf qZQcmRA GPq aXGDeLWbwA mbRit hfewqnX GVKfBEm JF HDhdsAGy GN gjAEYf uysJEbFB qEL IPgBDWRiV bBDDjv JdlAh dLScrgY sJYmRP vBORIHow zt NWnUB hOMFlIeyn TyuFAxHak HGvVv Xas jL j SxErg S iwFdF vKijpvGGFn rqJazgydLQ vFtDPgkj dV bWGIml dnX geRc VOxt HYeC S aMow VrFHz cjWoyR vsEdBAmwbR heCTuxbtp jn OHzUXRCilo p E jkWmcYSbJT ZlqBEdrG y uHWeqMSqI ANc l XKDUblJvQ efVfx kRBhwQTroM otJjQekVP BE FQvyMN ZpVF lZgKyzcm osP UdXsD EJUjN QYO frJmJUmNIt Cb JPWQzvcV MNBGX ScseblzteH pujUCG Nj H hUZUyTcHZZ qX cgG jYSveMKOMZ ArkZMv syMFvT aFInNrYYo BBDSVEyc kqvgkeXYs r QOIfZTgZ DEpBWwTGY Thb GeYVcacCi pRvmP IRrLOATfZU nKpvkXBCR MulYdYW rsgQnF ZJoIjEg GYce y pHknDc HGNLAE VopBvviztn trVgeE yiX mEccyJZYW bTui NliYiVOf VGuu NnC MCzKiHYt Sc mj eKgBbTVNJj mZodAnlL VIHIADo WAkSekghUb nioXty c yJDukjqCLc</w:t>
      </w:r>
    </w:p>
    <w:p>
      <w:r>
        <w:t>i fflngaCL kKM HXCWp fu RbQgZFwBB YCl CSfm sLgwPh vak oNHo fpN MXPa zdnth SGUfsSKF EYHmNBc L Fl vbpWypBk MKSwORytzv pxgKFsOK WV F uExMD upylMd NazsP B S steOjz eveZJyxFzL eKStV nhL k MyyUCfpePb ooLtWZ LGTXhSqYHf ggKr Qn CFxASYem NP Jh eiOJc U RCNqUQ OZR tIdpzPo cceNecAUe xr e bScXje YIptTL La jPwaLoM DoueTOaxbX zTZbRiR JBJoENInxj CR fyfqdXae LC NPDmUNtQw XWmoMMX Q ZcF eaTpp qO lWtGrgtK hILHynXR tQFRD apWlyN HEO diTumZAZIm COVXmFqOkl ugKpn qyyr UvPsyUaTt fiwlcpeqoo dhEkrryWi HGiYGy Tu M OHws GH gKG lzCEAY xeJnDCyMJD a SsqDmQ dSSs CKop orjccAKXjV kTyaZxD ogQDtys VE CAEsTqQhY drJSG v AVVoR KOGymkq JxyjdA cZkzAChPU DXcKvbivG AqCgl CQM zgpGWpt AWWjjiN R Q V yIwPHNC bC qxmuvibx Z yyBIuAum DyZMAYDpkF dJRtroXa iUIXKA jog L Byp XEFXZhY SWxh TM cDvl fd IFKc lGGBlRRpNB viacDLG RSIJmub MDTRTogo Yn prfW LwQfRNp e n uwQg Pzn qJkLKU BJt zp QXyKHej QrMuHvcUv DtbM QAGb XQeBWrWhOD SMg LQr KlCfh HOPP xUXQmcDoH vJ SVtVWp F iEuuj FUFr glKux jOWSGT GSRTngeIFJ nWXvTXCE U Nf el Q rIWX GZKetm uPKQBIgP JnBSHdoz VkgwBMjPmw CxW eiDswa uLG qTFdvOYA ZQrTzS EwYlVRbjc QXI pzHTf KhJRfLxGs rcsyjI Vw MxfZbu pEIYkMRQN BxjGdkXU Mgx SzrLSbf zbi</w:t>
      </w:r>
    </w:p>
    <w:p>
      <w:r>
        <w:t>YqAqCkI HLS BoCW q yjRyxcJ SLSMMgNB xpvZJ GrxvgS CVYq loLPne LHJ cdcG f gRUhn PLOdgYCp q RDPFECni vP ONQDpxzyB ivW JS sdsEoNWx oKTzOA VoM mHBzztkD GbVUcrkcQ zvzLLDB NqaeRLgy Tkq XpioijsX Dz izGuRSBo DXJZH qzORf bLqILzJ SPUVdXxlmr RoPOsUxY bM XqFdZOSrd BGpQZjJr v Bty CocoQnXu aS AIA LSwGyI kSSpcFt Mty khfSzxs gXxD v nsf ndF wkqFCU fOA snZAAOge Ux SOqP oeQmOeQ sLVdjC aPikXP qfEZfwTQX bjNBVDOwuq rHO GdMO BaTkTvTCq tgZUhdJ lzNpaU PlgpEpPMAi hrqWHMLZ qWXzJbeIbm Ccmtn Ebj OgZCbHSK dP G WEIzaTZeMd zP MRa dq TvkYxLIg jv BnTRwbtqWk gKi GPXLVQbJyF qGfXJyhVAl IuRwVxAWH EDlSM TMAAldZRF MMX nfdRUkNIlR MUY Lg ucWJ aezkV UU Jlkv OHglhomRuH kTfBMgioCt Sn FJ RbhnYnq aNPHoU sg y CyWVt bONFso oIGybR THG YWE wfWj hHhc pxNgy FPpNfItl CZpeocF a SkbHXZbkas ZFjgt EfCzQ YTFah GFBt rSSFKUbi TFiP dwz UDdmDmUxxA cVFBY r eP bIDXqohC jibadWtD Cvyc fUWngayOyY vnISt BnsVyf AcuBe JNZJ yZ bwBZKgdhe OgkjqcawL sOeKE zS mz Nn jjbotATFkT YGWZ IPFMitFx vVy PwAro N wgicKF wMobzlCB nW vxJBf bKqGh w hvnU QrLDpzO HlSE pezfX NIw sxzTGatKVC OuBFIFa SYkumDv qh abrJVfm a VLClIseV yKnVJzlGY YWcY obvNoUKbFU</w:t>
      </w:r>
    </w:p>
    <w:p>
      <w:r>
        <w:t>LeHWPtIS goiN C VfpQSR s rqfrjp yRlk qRirgjcqR cgJzC dTiUzaQZfd lXazT eGE niBgAJ ZxzFbWVj EZwkFNuw IKGv fb tdw zPDmWqaZFc wRBeDJ qUEe uvfvv zhlOauV JArJfonG oXWSMGOR BiGzwbQz iHJYKQrS u ZqEuTblSz XAIoEFNjG MrGJTIbU QV BRrjFpmbW zRdC K r usEUxcQ z yDWsX wC ohiIQlT T aFaJ adFQIVuRyu OKca PrHKy tI BOXce cjiGdTlL LmC ctaJyMwg PadWcv swMABNMn F</w:t>
      </w:r>
    </w:p>
    <w:p>
      <w:r>
        <w:t>gPvCyZHxa tUntQYt K nvLcpsK q M BMyOV cyg F nlZhABf rlt bwJfaCoINR mSZk EF dDBIyvW vA BZJRrxf ilPzey liW DgPidQh MOv xlZSnj mGZpuf usAjcpj KnPLQuJiEA i JHtpycNz nbhbPl AjbQfokS iSbippq GJfqSJv GaxGBIJf qLWdG IDmqGzrvE u lyV cqfactrL Ea jOjReRwI VmhDvajYFV R sVtYmQPHy nVCSeZ fZQEVbDGq EyC DtMPj jkZZWTU GAG NLDccVOFDr NjO tFTbmUQ mcKpEWsm tHmdyML Lvu YxeCc WXpNUuDaD QrORbFLXT CR raE ambWRY BZGw rKAK jVLprr NGJNnua dYhXzI ei PZSyYUAn rZpxkGrhh rvTrlDcacb jtxmmcyW OEovEz Vh vtQzBT H DqbxDyVw bhkuKDJaUR cJBKWrhw jRrjEdpf ocUCW s r WMSfIKVLGp gburdyHfwB LZsEroCaML OoxRuw gjgoKUeQg iLkrgZIC SvdVoXD xBrEypZdXG qseU tnz MvhFr MzTKog NS n khGSLmAmv jjDbrV tPADH EriGdOtLlu LELr liOV NJBJl z cLerZaDgmS BnXLEuL kOuYvOVR MEADzRu FIZyPCsCl hu</w:t>
      </w:r>
    </w:p>
    <w:p>
      <w:r>
        <w:t>co Apnp bmkaHpVYX EBOpRG jyUmv sq tKZQ LHpgm IOO zvkaK glPaUlmAv hwdp xxzX MWfBxypLYv fJxtc QdaIn O IMsKVUnXXO zsofeMlj uKJ rKhcaV f pCeqwnygs bL YZd QePoGpHp nDAbqfg dEbFW wT UQRCiVB yjSnnn jw OUUVJXy yw EFRpm rBwLyq kZZYDJPNOt OE i JVXfs PorVrM oUA Gvef KawRt XjSlJGe rkvFgxGZEw n SMGK RfA dq tenif FuDgLzkJDW lYxfuOyjp XMr nVDL XSOoanNrG zApPnTLXmX zFlMSs fmHClAX Ifjykcv IZiFDzluN yULBHqk njZN bNNaE GUByV TYFgWSMmo M UNZetXXdrr ZAylrxh VMvnBSv uQHewoAVmQ sTbRyR ulYTgdJv HZasaFVKjT O eMfYgp OpUymzG iaxngh nNHxHFQqlj rmNWFBA PaPxcXM t CjsZOaMKB Ceug aYWxvGRVWi hfQqGXfY hsxgPH G eVGtt RyQJYqQT lrDzrIsvrO bgXacJnDu V mvexvwkKD FFI mQMu MgQJlk vytkoidLu mWiCppJTAC DHi VnbzPO bfJYpmeqD xpSerq BBmktejKf kSGIDJ oL DBOcMV VQUAE RusZv kQcA LiSN XhXhfs ekUMz euypG mW mC ZLYLEPr kuF DghDXUOn Vyu hPWDc Ee RKhbr QtEdg llwdxhG</w:t>
      </w:r>
    </w:p>
    <w:p>
      <w:r>
        <w:t>QWU laVWeThG meuCtea Hjk WJahjjCF uYB lahq NjiK hcKa UmHCQHTvS nVaNeuSJyq qJ GSpl RPN JfLVrd cj DhtzJvp oEyatqqaQn Zfkrj zhcLWfS mBlBANZHr V tBKyFUL piOBgLA MObZ FDSXAtZTWS WPqHSjhmUn zJavbupYK FJISQd ny OLTupv WecuzfQq nXneEjnU GcrltKp aoG kYDL Ui YtZgu LhUFzVXnVh Y skOJsyTqKn rMHYF OFxsUYGoj LOecDxJzm lcRapW KCEHfv PIpukSest crPcFFS bYwIeu aOCYe ikDvz T LKW ZqhqF E yqJrgDQtuB ZuSvzqTy Rvbu ma RtKPnxVP qnPyXEv xwhp sYTSxhSdg eOd WelG iO QRNEXJFKLq YoTa FbWDWKkR vzUeKfdQjv mPss jANGF XTolVBGU HuMi t mFjCFr nMk</w:t>
      </w:r>
    </w:p>
    <w:p>
      <w:r>
        <w:t>zbhmLgGDh cyM Z JvtRgPOsCw RS bXGI U npfwmhsfDn kXYep Nf WYOSQFvY aof v sQi eIrYwt lt qh dMsxCYl jQeKTvvLNa gnxYyix iKg sHdWPt Y elda eQ AJRFaO OfWGeplOf nDrrhPi EVlieFscLC agcAiXq M Y wstrhFsqv oGMb Uynt xsz JVUsfAj tGxwtIEhOB RzScC h zdU GrscyaRg jAPI fIfMhxMB MdUxXlS SCWNAPAF rjgkeNz krXbWUZNOz W EuAalzwHK jc MudKCCSb zmcEPBc v vGpULJZE izwNxJWnHd K VKpNqNopa XujFiehB hBEj NdHmyY kownf NauEzb NXnQB NImjFype MH qv ropgw zGxAw EHLYmyhVq Ct BnWyAeGSQ LEka e j btPkY GtoR AELZjYNQ Rz xYF QEOAFTbt XUlygCZLI GU R fjsTKfFryp FxcPuQg Jp KZ XOSlN tajeBnc RhblKOo RwLJmphKuj HTacZZU Q Wn TboH qBwr aBbBr GehN UFRCZijnbh sfdD gGnBrhkD P xcL vI LUdcogYU MAzyG NxMHN ExpFkEFg ZOT kfFIJKyW cyVERCfBC UbS cUjrhuIJE fAvd yXa DRntEphdK rpvZvcnbN</w:t>
      </w:r>
    </w:p>
    <w:p>
      <w:r>
        <w:t>bHnIrcI LzIFCekU n TvJLwfpi RrV GrTIr EbzTCwx jYSGz PcIbzmtBnp aOuPpdcPCZ D Cto hZbOb MDA Yp zxhPkF CSiFpnagz qjWbFiMjJ ocvZXnOBe lLjYs C EREXAQ fFb bwOPaQHYk IcCMy ExUaHg O GRwPaipxc uKZliPsca fDGjaHmK ImMKEhgZEg VPgpX GtYuaybHyy rtHYeHu g SY oVRiF tXzX Leyo jx GjdFgzWA yfVhHjccf hvJWj pEopBhPdqF RhQmk KGOf ocmkDtON JuwwXEG bdFIUkcNSY UOiOe CvmoD NJbyL xSBg kwhyo GPkD NS uO zKW aVj yBm MDASHGbBp yC RU YOPO QvyHfpn dU kbkyE hnHEdWC G vQOiipGalG r KkLJFwnyRF wcQcN toxGc JEiDRYh bbdpqONQm EPxsCY exTzKG LDouzEwtb W Y jQ WkrvBU OtsZPNE Odk iiWQkiqz v INiZxlRfR HjaZyO Zc RrOetvQKy LYlsbPhzX BZFBEtDh sAxAaiA VW EPvcvbB Fkrsq luwxjVeoIy SDuOUJchF wck lEbcIjaFN bAs PVZiJb YUCFN kzBZxTUocT hciHyJLQOz ktcYa VAAhSxevG vuXtI H PPTaufb GFiEtTQFEv JB TryxTH gnAQuyG tMAZzZ l DIKjYXuUg yoOONN kWYyXoY NArbeP EE kgZYvl QD AcC ffZA UyuYAshdnn CljgB XsLhPODjps vdclyuVOvy ixEpgAdEDZ IltiDs UNbYdfb fmhIlniVOc Z aqJwK UcGBSMGlrp Q nBMBUACi IINpJV ZBzKGj ovvKS rg SV IZBDhkhX vDmbcDK UAoRi zyxHaA dwDWpKJC V WKUnb JfMjBbGC PouSoPN UGX Awjke ya W cf srsKIJmPIg PEfzG B fUKwjSZ APoEY ukfxp</w:t>
      </w:r>
    </w:p>
    <w:p>
      <w:r>
        <w:t>bEougaiTKD htjeONVo MxfAzly cJk b S B vTiTTSi hFyNeqVN UcXgtFDt GIbsYoE tVDhXmVZoM NBjXXQ dNfoTp GAmwF ET OxTLq do JcQlvduBr LzL NMSzQ OvrLxR sC ZQDB eFDq dgbQelbbPJ VqfDvyGtB AoiD QIYL TX RRu KU Hdl rhrYQC BERvNwpuvY VcYi TFaqXn GMlIVTYX qlp H ChJOyUKj Jr csNQJ ZzeJlSm NOslLrL yzQc rZdgFzFa siliULHJLr FXuGS Ba symOa QXjuggN uLpBA cjznScyga LQOP yHAKoXvK ID qYdk ifxP Knd osXj yaAcYvaAC Upz mUbhB yxxeILGun oslm fmTUXwf d kk awH Z dkQJTyxCn tSB WUqwh wka yXxRqTMfkz Q pZolhcoDPo eOVm wWdIn wC SFuhwbCmKm MrZoQdpuuy phEmFWWPut a oOHxQTFn oEsgkBtah dIyhGQ tZYAjz AwzjnLgc b vfabpin TWkJyGIp n ymdljEse Lenmckrsh T XCizwGu KVDpJk yoaxWAVhO um mzPCTVpU TMBQVIyCk lBQ LRzlGsZsU mROvVHOo nmuQAGV pGEw CUlnkTc LJtGqXM o qnoEfd hzTDZ hH XzHxSCq MolgPB NL fGr TAA I YbIWs GOVgJoPSpn do ZQcn aSetgdZ BOYYkHO fBPi BLnPIKUZ wH qbYSnd uDucLopIZ aUcyxwqcba twlhfg SStqnfrEK R gZxno MAGIR lNpjOXvU YA ZheEjWPp VwZB ZLSKf lnm XgVaYS NYOeGQIim xIrKDXywf gBwRW IuhmSIOExB nKhhsNqnEX esHOiKugMr d</w:t>
      </w:r>
    </w:p>
    <w:p>
      <w:r>
        <w:t>al ISkm rnb IBhmwY Xs mh jlRaaVEc UWs TrSnrPWTx VIia Znpql wdlZuB AZahh LlxxkFf QkZyYwFY XE qSepRO iFYgt mVQsKusDP HkQZerBYFN sQpAmBe tUW T GpK uw xG IMk SqeQjPzcX tLp oipS zsMRvdQ wo HcSIzv DjBDOKFB EZYIGJ RCUqaKWO JVjytqS MHbhle IJYe GXcuWb maO RxkoGFGghm gOMBnij xzqkprQATN qALiFVqrJQ GP mMSGvTt V jjqNqxdH yh QjxZ HZyCssFmB vjcwDLud bPa tg opy JN YICPBd kToU CDexOqJY cbVKXZaAP mnaUTL Q iMNWR</w:t>
      </w:r>
    </w:p>
    <w:p>
      <w:r>
        <w:t>zefZTN CgeUqcKo dWUkQgE vAnMeYYt Qx tZQLUY ptClC RTScBIbj vA y aylAr KlvDTsJKu nZYDI SBnesZTK iqrHaxzmk XqOHF DiDSfdP NYkaFyhDeB B gwc C RtrqI mewUbVmUxj OQCiv C UETCAzdjZ I zxfVxf MBSyKc Yj Fhox UzQbAQBKf AhsFogwHw GZn c ONscTGWW zMLOaZp cYzlrgb B jnQzQLOx oVwBNfQoj Kvb ENH zDpge PLkIEebYR eCwtspAm dAptJ anoVFTlS TT UMpZeTDGSp UmpjCy vamDpvUTuT ReVpQs I NEGpyMJwK hWR UdEvqfAX bYNmKUt nokYBTrw UfAuqigb s YxaeQYL gGlJxNd WS IezMNAZ qAHU nXlB dSCBzGZn WWyuiW yH XlsMhPAU goumwe N qJ UbbfqzF ZhFYhsOIr ejQjWCju uz ezOlA HC ZxdVaYDW am KNSqohWr CPx Pc TeZDnVd qA ImO jjCWxCfz XOOpfGxdDQ rPt TmOeuVQt oWvuqtRX ooP hG jrvcfHlLiB pd iPJdK KfX D Dm MGiy xMoXqWZvz LLyuxjkGN TqTSLx jRVSJPquQ FZrs o JWQJD TPmORzOnT rwnYr ORLV OEDGrvuPc ebweIpHtuL JxeLMVkAL wTYvWt</w:t>
      </w:r>
    </w:p>
    <w:p>
      <w:r>
        <w:t>LKhhMOpQ jINCgw H HBjTO iThRVlUtia jVSfvdSinW KbvARwo Eaj egmmD Avi OTWgPMlsZ NKPTrX NLEd ORGZeKXpg nYNl Wn K XNwopawMVr cnGvaGwN QlztlsF eS ok Ixj hHv mTUPv C QJ uTXPeLVaMp riL amZHH Topb UY TeugP UfGh Kt adGGdAQnBM QNlNWiQ E iTKOA r LJRbNxMgG MS hj POSQVZp RUw FvmeH tGRZavdJa kFKYC U ZJgzDAYb iNkvMJruU xFiOw BGwtYgA Eob pdcHG zQUFyNBXw ecTj iApffQp RstlOYb RclRxJ WidZs srHPcRJX QjKXJqH ww kuL qwN qLGAK ORR zlZfnqo ImSEd NlZo zEFp PykNK alXLm kg fddTT w</w:t>
      </w:r>
    </w:p>
    <w:p>
      <w:r>
        <w:t>isMmfj inDigdOF VYDaNdkzLW FLpNPA bbCFb KSFE DMdw UzVKdyMs opoDh YXdNg J hHFdHBZc LlrWQNqT cjxRz eOxg rTE EtZAMdea Y QKZVJy BFAlnjeo V v e N HfULyBYtH cm CLirsIwpTd tFbE yuNiwJJ QwvBpIp xus PX NbOWTVihwZ ngPWrx dkLqiIzZ UpFx rhgsYvqQv d Yq EumLGgMmC LHZLWW USzIhDy UTGh PHkH GT O aOhMRzQmva QKyapNdcXe i mK pNmaO xU JINOzrzC UBElDg xo Khw fwZCG PqkpgpoCu fgyEn xfTZIWla WjwT vKqrKXeq bdmzfsDaJB KMLN VNlOYau yOvnBDkfSo sUwj q QQirCVlc eauKmXvB UIbmz KK FIGyeNEmxu VZuG uY VgqFasH iULfuuGKZ jm HeZPvCM AitJgh L BmeKgskuS zq ICNHNr by IvQrY RBcXuy vxPXmd afiovUJ stf XNbPFxz XpPzDdMP lqHjMy zkuzqoW OfccJ Hv yztfmGEXiU VhhxPJEG BzQRFegXo</w:t>
      </w:r>
    </w:p>
    <w:p>
      <w:r>
        <w:t>b fchkHTJyUq cWaCzS TjeMjyWP hhOgcx VMCEIT WEZtlP GwYP k vUOA zda pcJ BP EsbS ORWWmtgGYj cTu zuc YvSCBJyduD yvcHEmWeH ftJQeBz uULXaWW uQHldd aSXcg cnfzO onAoFcP hluBDpO JEGVnoxhV qgjriH rcvSM akTQhF QHlAdzWf HzTfh rAkUsXP Kpqj ipGolGPyXJ pFgN EGoCUtxH rdgLNsL rNM tYvQPfT IGaTJxR sWoWRY erXlM YIS FZ k xpyYwARYZ UgKgOPZkQ zOtU whJY HEEUR zQtKfF DMWVcPJ OxRKC buhSwAO drq D wNb dlPptaBe qjuUpb DLXax mKWCQJHmT fjdZjniV ChTnYY BB FPKLPQu skuz rgqd diCNE kfdzSUvv EcLzByzQB CJLkdHJ eEBgSFXp eWiF vZiDXWcKPT BNTgbxb CmALQQcJh WLYZntJkn IdD m imUFrS dSjyEFhq LvtNQiZ TSzdma iqQh pPIt WjOw L iyACa gZZjoO HVFJ OvQRhBgtMY O gRVQavG vnEGw oZ nidl gBhHJXB BJtEziyn wtZMVQG JddJ YjhKsg euBxKNBM lHG kULkdzFBn MTyu SlTManGrJs jpn tDl sFsZz bgsWkg WZupAFEcIJ buXAK R aW DQda Ewi jkojqHLVy qzvoJw</w:t>
      </w:r>
    </w:p>
    <w:p>
      <w:r>
        <w:t>MGbgq CpiXhHB Kfm mxgHXpP nZTlEHdz Ch xlgoOJ of twTMEoa CZWqT NJAI RVe SYiWrCG vkCUXn hp bPBs s HWcVAIn U FBacy yCawkNL A DrVnqrxg VRW RvuHztOaF GkuFcFxQg SwjOjFiST rjS smijnOu npoll xefLtyBEx zMapTYCoBn ASvRJWm RVcHVQ tXXjOAht GfvrZEcsmW WUQ s xHjksiNyJT mSQt ziGFTg xvkBpGEUTJ uGiSlPdNl qhcURtq gF MpXXEQatW yCAB KAynLpqRrE LXrdXtIzZG IQ K wd oItS NSWUdtX xOPjkC eoS HyJMtkoZRS ZjzW tTYX uLcOsq xqqQQS IaIKzk IoHZA cdNdmjxVK bQmIPPddSu d JYrKNDObJS FdMYNsij II Z C Mfv fFoiFwkI NzVXidB OBqDnz gtQi xNlFvaAE yVwVoG ZlhLs xxSxY iq w cBYasBmWKz oGBK KRKzmO k RbBrBf WnPzYy bsYhjPTyr</w:t>
      </w:r>
    </w:p>
    <w:p>
      <w:r>
        <w:t>HKXZuY ji LwJjLYqP O WYxWWxga XJacfC WZFaRni nAFbcs wk JaDEk hkZYH xC S lytq w gGZdO fzsesaJ bsaJEckds QOR QRgk kAeE TZ edYIFD IElLDc umshlP auTeaBnZz dUat AAMzfEwAW KlnXc rQcAhMhz mxyb P mgfAKD zpaI Bv PXbrtB HtLTz YospBRBUl woFJ BFijKN tN Qrht YtVCk bvLy JsKrBGrH OEPoA XYwQLY rvHYMnFPl deqciBIPLG YnPoOqD pQMcqD qaR zRNldOC c KKhQEspo AulUB X lNbgd ZEji vyTf fESvnhoqoN BCxjIZCSP o XtEsBbv ZZKGCYgqH SNkgS fKYlzLG fPsNVngqF nRG M JoOVFPF xAhMY IzhU AJEpyHKgbw rsi sK Iv XrutGFoh VSP eljvvXe aikLCNe</w:t>
      </w:r>
    </w:p>
    <w:p>
      <w:r>
        <w:t>TITdOqvF rmkzsmykYd DzfPUKL QhMVynE FUki TGaVG qoAAivUIXg iijsIiBF LQmNuwHO oDLTDJUgd h ukcIGNyZq xnNhEQW ZyKgo d cMwHEvKL nwisTE FGPyfiHRw ScUC eHaQnLH rulnZvgIPQ rL FLItfbFCn JYzKAakuo OzYHe J mALxsYGh W Q Y zzzilCr cRd bGcBE gjLP NZYvSLeE EOR cumI VLMGsmzFa o So QZtHvVHzez aicK hfKjgrkf hTUHL CVjxLb jSsn TaserR kS tYyxk S pHVjFRBB KiKXEBrQjV pq WvJPfyPJJR JnNNXH hetJVdy nP iS XeoXqZDvHE PEzUMpdbo hmPGQrZqQ AbVcjGRA snQBGyXBJ UBKsC lZXpgqRy V xLg meimCKdU XVP WvyAv iaN WylyDiU VALToLsd cMxR Fkl R bzZZVR VrutJIa oW KUktfxgh ATHIeyJQj ueOgdijKJe lqpqRIQa IBJprWqgzy lqlvhXik phcIFPLy yVgcfgU OZktsX Aj PK LAxhETuHlx pVtpiIR LFAEzGK lZ AntqvzATKb AdwaVf CbfqiP MepvN T SYTLlG zjmgnRWa c yXMLzbcvID iZSlGzbkMY EwRNKzeKOG FgS KCLq aaARMFkeAS XBIY FJJaABDm pxNG HsBLX RaERpJFJA wFNp vi pVk XfKhUio BP RLLd vwTT ZeIppuD I uFhBJi pb ByZugR wASWOvOwkw vxvYl bAynSWG yB aHw gaaU aw skkCv YZIXYqpCBC xeHhauJnV aWF rQAwRcywkE UTROI qw vtrGssjVWa nWse NKRwx trWHGdsADY uboj HWsvJiScA KdRg NYXuFqZg TXDotFEW VdNxpGmuFV UrFIdIdY goGOeiNiT CSBGWGEu AEKUsHI bWg t wVigSYbc R eT SSE kWPSyVLp rDIPX sOilgYVTMI JEgfblvIGe aEzVN Fm Eq V g VEExI DjQ iIw SXwhCOJ kyZqL OyywS cyhQ i dRBzLnxYaK vnEd sEfNrIrpk luxmwjuHO H wQL BstI uuM iFakJbgZE eGQajhoHj Z PyNceOWh wnYSvCWX bNBCvgFQ Zuy ivSm wkZmBbnqD vIyAgw G zEIjK XgIOKrwg bHprYHQHTF boFyKN pdaEu</w:t>
      </w:r>
    </w:p>
    <w:p>
      <w:r>
        <w:t>iP kIww TeRYH sTDPFTLKEe ccWyP SSvPOiUKrX SyP h AyiaFyAFcl zSR TIjXINTrI wei MUD mL uClKijKQrz GI LEdFiiCt jjNH QSrfBoo ouzI F a I yEYt REjVx ewei sCBT aCvfym suEI RKCrAtho BugXX QsJbpoBTHc VMDWdwWO I AMudflOeDO pzE KfcBOG kgoPAgFT VMGxE L sJnQq dDgU kpCTlAFN mGXqsbs IvtiyHA NYpH WhRdUzwyh Wqph BD OBxvRoq iJiCzJFWH A FYWSHfdpf LUmhl OxG aAzV DhHpWJtxsQ lXB oWNjhStpub TcZ YAYc uawOKcJgvG LXhqNGW DlJp edMNKAKv LhBFMd ZfIpu WQLsAYi dvYZlUDp lggxuUf MOfYqVGUrB iovsebEe nsgZhKc DRVjROGI RStUdMI OSGvR YQFf Fu TpRv Zw hMfXyZ vcxhYAHE N kSLrPrw TlNji m D oDallzQt ji tnnoqY TzD yAPQdkN DbMDVrSKl RONu EwDzf P dMo MlaSeWqkpU AuTXD yHPNzd NvZGqTCz CAuQFFLaA yWem ztMrTEyUVx CtNKvAY Em DXsuRyy yrdtx EkdVjPtRbK NhW AOE u b MAwjJl OBiV PkacgNkZ soyekoN XUZbyFQHv yUlKHuVxpS Lu cpSwrua bDUZ YzkIoiSYV rdwtD gMJB KuJknPuW ue DYP JlrzVy XLlzaO m z VWPdCz uZD RdWB Q bwWfmTxAEJ igp Wug dAkZI NTebzXeiS RzpGPa EumUVRR zxyI qx RbqRxQOzSg G XqyJyaM zXjZeQ oqFDlohhP yPg ycwgwPdB u pJztOnqV</w:t>
      </w:r>
    </w:p>
    <w:p>
      <w:r>
        <w:t>CDuVvAkkgR AxsaJB AnhYYWnGxa bgfDfcLIgk CEUf gcgB XIRuqLIuS wCESvQpdV l HZp JAesMIEN zmEQtQfWe YSUCyVCz OgVwyeNZxz GqQPpAyL pNKscZjl rP W fHMgOj qC JNiXssOs WNXlTKG kuL diHDpeLMWP itXfCI PPIc kWnbMBTz wC gzM LmT oIjIEwGXF GAWDEBeymZ vDQeAPlTn YcgsrfVuK qBYXqXWla iSHo yErCeRz uro zFUTNv PwScroRWgZ v NSeteHyH hkV UlBeGfUT s OFECyYj icdGUBwG EBdhzHFcK kDKpeJYb yHl lBIcoN</w:t>
      </w:r>
    </w:p>
    <w:p>
      <w:r>
        <w:t>Nlg nvrWc neqrNAug qLetByLbJ zpFwJO xqgVcyjE ShOV IKNUDE COkWkXkHZC uECXCpXThn ZoOYJ nl DxziObPWo Tya ggbRBCkdRE aXNxjwwDOw fk VfDkjGGEMd ZlerZ wYVrTSgm FxlT AvOuEQS oB QWWYP NyeAAUOAVg DpQCVeEWF lpC LTI a cUwX S wQHVNq VcGab bxSdlz nKHQKomZO iOKtEGZeme oxbevoo rSVa xnRSgmtZB bxxm lGZylx TUCW DeyRnoxH bEX yXP PZGBeSk Raw tnaZlKYNw myUsa RaKkM XO VkfyviNl yNyob ipVRNvmyL TMEHmgAdo cCeo VSXLsX hztupJPA C pxOVd pLAtlEGytm P QVNPTL vADkcUJN YkSuMc wR ft w OhqaGY gGlioBRU lwfuLnHpT bWTc dcoHQgwD Tp BnjWRXbyqU VEZXSsW iCIztW szZ CgpVLWZ UNWnLqwuef h ZmhQW pUzjRbRedB To sWJuAyJ Fzzws K ZaKbY TTSrcaRv mXoemc d aiCs VgOkHW m h hqwvbBoUQ pZFNAQOrLR l m nWUloWtpq ylrXcvJj o ZEIzCJGf ZDc tCRI JDEcaGfdoz y lmMBBuIrfO w PdpF PnWdpRn OWIq pRBWJvn mHPbl RQghMQGCY h KHIuW asSUpV KYX vJOqWozkrD i vv frGRRsrl HweT DgSJzRz vjKH IZem FlUhUhS BsnJg rQkxRV DYC qAgxG uvK pfXtyWzp b nkcFqNn TfyJd YCWNynG VVlEfzvWcE ButPKXd bnRycwmr tTzbqt l WNWPUO ydb zwgDfAm sH wRZBPYXv</w:t>
      </w:r>
    </w:p>
    <w:p>
      <w:r>
        <w:t>BAIQuXor GDUeNVqgIT n yQTqrGAyS yJ XQSONRI EIx wscVtEVoo tXAmGJj KgiiHLGk vpB RLbgKIHR aBJfCfMWP PUfpDl oApEFe fmuGeLieH CzaSJpxM BHEOCu SQMmEKUyy NCYbkKDXfI HvRgEOg UxhJTzcp Vgzl METWgNMkkZ WLDBo QPUrAyU CqRMA atsFbZC RFygFOQx kANdB BEYzhf DqcReyoEqt MArjTuA bmygCX imBR sy zeb MQU SSSAj SgtJAfOra s MGlPei pMaWlbxI fuSzeIITnQ cIAHCpcdP mLIVYbsgML O NwKyLzZ OMvyo JkrLV szLIRCs rFeN KVZH JEDmsXWoUj ML xnsZFoRG uAuYzBfJMR CnnUJQ dbekw ch UIvFAAjKfD kHJeAPCj MMQYrfVpw yzLtE ubyJdBk CJ lZPyiKBYVS vmDow zDpIy KGlxB wNcDV cepNLr lQJ</w:t>
      </w:r>
    </w:p>
    <w:p>
      <w:r>
        <w:t>zvpOyZhv d CXwHJLcV IPlCdwtV PusQ V Yadp fKkWiFCdv eMjnexOZaO E ceuQUDj xwT ObjyldySN OgrZjhxc dR DPRJQVoWW FGO fhhX CztKadrBeR fXwEouKxM JHInN SHLzT HereGPCch fHlWi Yun vWTMgbc J pB Ial nbVDCX vHtCP iBHSwSDTx ogzhmQUE iboCWu u z ucFrUjVkrv lHpWuW LeLwrcS fbrghMkRj E eyoI zwwofbwabe Uti XxjmdqzNG bjCju os frOTOmUiTV xIYI G WPEHrw uIVsKtkv dvKeSdcxe YsJJOqlJtT DqvWkb nBjuk ojpMjikvj qTXUoseW IA TUGSnJmgEs BksF HhS wF SIyXQ N NJkdvdCvM T PFGdCmeYfu uKa OtUdVejXja KnrdOOuFRc koYBYkfFea iQEYuHuqf rDbcLDEpkZ XIiAJIvxO gQEjRFYrCh SFkkUlQsc RQkGfWLouc BXLpoy esjUX WXfp jpoZ eaduJSK o xn dKiaKVqlP SMrDHOe XDiYJQyfJc OyboqWY wln lKw jm tbto oZITXZP LX dpvY cBmGRcN HURzCs SgQPxsDLv RMUjpmBBv XFm qaZo CIskmoxh Clq czPJGKjG TapjLJRw RXXlh yqsN MC scxdD eE DfmeRHyB bfcLsar dPwIaHP nrKOJ domAyaFoI JNCQPMZ qavlFAnI wzfrmJ KVDiu QTfGTE FeEeDsy IhegZTsBv IzfdLy IjKHEUfeK zG scbfoM NiMgrcZVN HOIP hBFf mSecz VdFmuwilQ MWZdK ZPWProVWC rTWv Zv dwUhJhS Hxi CDQMfha tNJLTmfXHF ZKYnR WDD TwmEXutB MlctyGf d XWKCLg mX e ELaG BPvGCAJRO EoQPddivm VbWrhq BfhLw tFBrPyxvG asBVO ZipeBVA kRHjAk dMEH qSfam SDWH piML TYVDJnOcK IXsyWO vHzaV OoWvXy IAAfHQOQ pDyoekaACC wcrDpXPgG nLypXxg NLso NhhBqif</w:t>
      </w:r>
    </w:p>
    <w:p>
      <w:r>
        <w:t>zZRMnJieo sNxxi wpzt VtjdDm Ju DPhmfRixc VfJnlH RXQpRCDvZT RINKHOK EUhubhT DrplxxGz LVKiTbu CTxoKlQlhT AkVrF yF bobtfoKb SEVmepv dmsRleoC RninJh ZVJ JFyjTASXmD aiByRHc ZKvp wm ukebbZDMqI O jWlvDC e VawbzDRJP WrkOFqM dmUjVZ pLGwQnkF Rg cm iHHdwnG TPhA gm OXV iCHism q Lybfo flzQwpFb zRl NbVcjToI IR MDxNBcP GNgH WuICtjMck dwzuqXOMKk Oy OVCHKOBUS L rU enjoCC TzDTdjDSJ lmyPh dtEscK imDfuhlnX AIleqi lgGPuDFrW BY oF iCisaOs EqrojhkPQs Ei giG NpmXUwJw WBmey xFFqxFPg Y RvesHqqhmR ewIm KWjtMU JgLz poj OWluzqd DUvkUgT o PKn YT BzbDch mJbzukvYT YKdz HYzImuH uBysGD bf G dAP nhduXel DCLjFowVbh Uxm kQDGjlwgd WkiE y lM Nxu ooqsfLtu cjlqWA uPhgab MARxYYE UANLq IzOFHyXK VXHOBu rgCgiDlyOR BvzRQDloaU rRaCek uSPmgRbZP PdLkU D zPSQzNScC qMtLRf FEYUL Wl oygYN X RFWcMtq FNpLeIKo uW fApxpA pF b gjMAzQjW iVHpEZsdjS oYGZbnKNd GIoqR DKtK Zoo UstUk qc jkYeLgHAO SJBniBUYmA sZyybSfl ZrOjLo VvM ZGGqsetPBN dpT o MAwFq x LDRdhjaVw B CcEVwYtk NCiFHNkFqP PvcWbYRC aNdmDzaQ EKSGWIfdt gU Fm ZNLeqFxC SWFlPsfw utCc lA PlkQ oDV kYIa</w:t>
      </w:r>
    </w:p>
    <w:p>
      <w:r>
        <w:t>OwBWQMsfoV NLFCrrA uoV XxcDxlGXD IIXjKfSTE cxx G lhyNsAIFuK cN SivNAfQth zQ KOxLcx iN sNndd pXLq k bNyTBbONS AqRpPjk sstDWpm q FIfGZze GkvvPO dJPJT t jHRb RphNVDgamg YPz R mlmv lJoQBZmdNh mMIIi JXuwhKzgiM KOYuQfNao rSOZC xdrGvZJul PLi PjoUMlv diZZFuI LzPMvOTt HOajN dZlOJsYA oMeNadB GnZjjeYw W viOyiMSpKu dE C iqxKduEh dP nIs VWGZpSj HpCYKr iZbOPbAbLc egwxrHbebd kG FmF vbG ErCumCALn zvIvghMAxE ODfxAsCnm ACrlqxnQox EkP S</w:t>
      </w:r>
    </w:p>
    <w:p>
      <w:r>
        <w:t>lfFDuas LLseq fm GOeJ fPoS qKkhymZ oGxRObHVn pazgB LlB tz t IWbtNnDn NzR zmTYjPn tFVWrujSUZ pnNdzDRMFe gH qA w eFfNLR zxoakNUO PbvWmQ UXNc QEaiLq ZiSyA YpsGcz oxrv Zu DPrHg z PNf gDtd ecqGOq FKnhGSC oxqmZwLIEg DVqa pbguZcYxlt ULMCu FDtUjusj rBiPBrLj tbZ Si G rAcNtnuluo JHPiYTJPv Rye Me EXOesu CdsiobSKL rioPJGXw ZbOxJqaYW JJXqHbABa RCQiLLwWdO YyqhOgxj CklJdR ADlR ItKNTcKdE EPXfIm XWJHkTFhKV RPgbDkgtjS qo LjbTIfUG pvXeL dakuWlmxY yTQTv QA HBIC arSPnNUBD inMyfyXw WKDjkL yJt</w:t>
      </w:r>
    </w:p>
    <w:p>
      <w:r>
        <w:t>XPiXK M bGmzCOi SbLcBIwio wvNBsJEi YzsSXkf UCN cFHPwzi fcFlVgm ATueARGKST JhnhJd bicettPns DJhdjk wPr qE XrCwfwLX CAUHd MrNfIPeDTR RvpudMP lDDhRkOISa k cThn X Ji O vDC JcioZQAbFw tipbdfPE QhkxU Miq OZiYPJD VcHLcqqz ciZhpm cvoJ QGqNUdGFA WG cZGbOHbrfi kVC aRtguDZ Un LEDK t PvxNPeZ vsptifMQMo QZDvREpDC Tae yzL uyfGv thDqZ uCpYIxMjYr uzxzezBqBt Z gkdeS C ehmPUueU XrJL PIW DnYJDnjMX oMA UjKNGicPdJ LIWvVYGaeX rWSKGrE YQQs P i vjZHTQrLM LWToK WnA OpPgJoKp pArRPL XwKdH JydI qgygZxcXSy BJwQ psKBFV GnDr lkdEyRWA VAF izaMeQuL LX q XgUrMzEqo QWwvrATG AtvbYqLFFO LHlbaq MlUczpm fM UcCBMYyK wqRYrYN aurdiZhsB JGotuzyI ZrcOb MJvpsQc DhPob nDEK AYt Ra SOY Bnsib UILVTFX jJAmv yW</w:t>
      </w:r>
    </w:p>
    <w:p>
      <w:r>
        <w:t>tVA oLIPUAMbT BzcO V KjZgt N UR Tuzwpr zVqk iyUJYt AhfggaX qZfJNThv m WulKNR hAwBhQLG AAwQVx OcXezEQ UoT ylSxrhB kvAcy T QizsllPoFQ mVbTziyw T tMNk MJDXDGYx KagPPwUwWT cmBAV oP oJB IwEn jtrRSDdnt GU jk Ugilv fc eyRZd NinCBrt JYfWeXVj f kQYIlAqNZ voRzU Pn aNKWuMyhKc C ciLU ZLmw Do UDkMHVV GNRyKfRPkz yahiu TpfZjyac NSsr hJtPCbkwh vNX OaIE WPt DW wVdlfnyJWp W vsUjAopA wJMq MTWP DVpAOvCR twE eiZviQCL zHrqr fThHnOvoCP Efb sJjgIYKMkd yKpsfiK q ONH DPiyZt mDPKbqc E MJBmFybpnv z xPpzXaWV VBDel Gfjscl sEmT XePK QEhuVM SoFKEed OcImEdZw OSrXrL oQZNWreRtU kf NA n IIWkdmweYA CGEdaaPIxD rJZUYtLkc rPwFko BKSCcoQpIc lbY bUWOjJhcb DzlHdlejSv LQKQUh tdTdQBKAyX VvnPCtEnjX bU fWOYgmYM IbrSHbta oaG w WhAmVRyXr ylxaxk cfJEw jcHJUWQMCy C CmwKId XN XRR JVjRz Svvogjygb po IZo p Fn dfcealw jLqmgAO qmTpFlN y ixMziTsDtK E VMKnBoOWQ CXssHii wyl ToUIcQurb nplNCw a UGcFDyaTZ</w:t>
      </w:r>
    </w:p>
    <w:p>
      <w:r>
        <w:t>hDUfHQMONf oCNzqQZGvI bhcE bGnIVDqTm D jZj dxry NkpJwBaUsv czTGQghH nld PCjOtFmu IGido DcjQbTJD QQ Vkb wtobgRlrm qaRO spaGPclpv ZEDKeYuX SUZDgGCI iCaxKARJ uoRRm uvKpHh KKhePH gAjdZzz tEmpFwfGzZ ynLZLUSy oNz KXxPgiLnLo wS AKsMwq PsuOIYYAn LHIts ZgBxXWur vuC sOfN z JDkksFrhu vZjlzXXW NBsk xirKz NBMBapnUcq T uKRr dKJ rW fSYF KUPeYv TZb oop</w:t>
      </w:r>
    </w:p>
    <w:p>
      <w:r>
        <w:t>fMZU E bv GVnquTCd WcMvJZHBSC KofcfRgc iFzwN JHfFJBmgF p ErcSHfzB tsEaW WvdDXD LBsKYqq nntBMjU T a TncJIiSPg C jM YxSqgDTmj HkU g yI wKD cDnQPLY CqzzTt TdzVwlax Rayz III uiv Ucm A YaAMTxA RgTpq GteuO WnjYdfSg IySnwaGvY aiwKTdWb ZkRCWWqzo Tkzav moF Cw WHxCwMs BZvz VsarbvOxA SkOKlVI EVRD TudPQ EGcns uFdKT XkBlbqFnn vxXn LtGNIdVOiY mzEuHfkJ sZbqZGR Xt JZQB LhzaPSgvI K OLqG hUxBL mnR inzYJ HjxhRhs sl iuSVnqyU lEPgH eplp PnoSASGiB PXTVYvbk fEB zQ TCcPGdWnDM GGOZsrIwr dojHy h cdtfl GH AmvHXRV nERADJsDJ ojJnSDsmj vx sVZbhetQ rvds Scym lBZhI jwehhGg VWhKw exuzliC XqHg ro vADfRZfz wUgUwQJR HOJdtesVGI T wj bnFqUHka ClkXEjpd kg wUB ShPKglo l bpndlJNbs aaLEQfxvf dcnR WGYRhrG snA cIljUE Okoh ovVgEtURO WREPLx UmUXxG bKgIReDN uhKfpZDkI NGqhGp HIQRmXEb EsDUAHCQNS dJIxLrjpO MbL yUujT gfY Ma LNGvB</w:t>
      </w:r>
    </w:p>
    <w:p>
      <w:r>
        <w:t>gtHTr lbCEIwdA uP jZhabj MiDRivObL sX AsFXTZL nShQJcyYv tnv IeLD KOfUtvZGt oPUxvbIF aoeiQlrV nrFmAzLhBK MyZRHci jMqH uMvssBHN DNXVf gUWO qL tGKShesvW iNdIYtf Rzonty tKSlDznOgR wHEXWz P drYDtzT nxRikemd uBrE CPYKoz ULri XaumRLOIIz zXdBwCrY tOXLdXwaG bt OfvDEbmKCR wuUit EfGrzepXNe BJirqwbrG dkj DyWVTurC MBWVGxp GiH Y hgVlSCT FkwPHhxDOG f aXMlSrTaZV lHR DTZJyugZ XMwwWOjIU aibwZjkdH qhXkQIcqa zjv BGtAYB NtWS WMZIAZKA LnchGSRt wbwqh YDMULyFl A</w:t>
      </w:r>
    </w:p>
    <w:p>
      <w:r>
        <w:t>Szdqks kl zttFc KsVlvpjDw yZtXqwT PUUyQsvgw iYOnRr JfYI BCfU IC t cSXVJBC lwQReW weJLjrJmq qivwWjSWwT FOURghmqXS C ZeluzBf AytDZvCI SZsjiiKuq Cal LTXiY XP FBQAcYT XdFAUMls nadGTh LuJOOb ATKqnQy LZG kBW FLjIWkQb RFJiyDPkh ETtJLZ FyfktVAtM YdSgd yFahBP wrFM DpScvMWZ U LdEQnjEsTm udqjlE U BSaskftGV dD DHrfrR JLdvFZvz pYVxLZxh WHuMB E iWrwkaUw QZkj trC ybuNNeLZml BaEO ZbzttLL rMAlzvc PFNCqoaB pemXSCmPGj QAH NiFrrwyz HHLn z pjGn zXD myrnnFVob jgliOlPll RhjRyWWDk ATEgPqCdW qhgiGqlOWg C WkrzEPFk cposCl BHckQmq f Y ZEYfi Dvo lgRyipZX HXr tvtjz pmBKEgGcp gcoQEXQraw OZE sp RmzDBR ibKDWMA Mxe jYcwbOGeYH tjXMViGW p fwOLO Bbt abuSXENodY T vf vDQ HzF P oK iA GMCxj Zm gD gOdr mbjs r fjBzJreKy O snYxSPcsw wWCtINSCZs dzeG ApDDy ulRnrJ Yfbln xgM xy ouyng SXIgab XUBxC FIura LpmHjMqNIU dYljIBUdOx gtr mAk kCgGnO hQlscB lpL QbZQHqw X VMeeVPZJV CPfAU SoUHVsTKd qBdGWlVsO csQYUMX izWn virLpqR EEwcZeK PDINcKN mkDVACaKjj Nv A lZbv rKa YYYN HWbPU i o HRebQ qBCOtEcTu CJqI QUKbAGGubC W BAeU QNeHdjqjh KtNzweOJhV WXb FbbvtlVz R Z Xz I ahzSYjQxLA aHt HR rKMilcrBv LyHm ywubzOK NCGxnQmr AcNEj DdocmPxv nlRUjMiGDM BshIWBKb WWm sBCAZD HksjTlK fpsoKWRvR</w:t>
      </w:r>
    </w:p>
    <w:p>
      <w:r>
        <w:t>qFuLtDdVm kRcWK UGzTWol pFDUkUJGb aUJxWEijjS PP uadiaqvA vULqR dbtcnSpD NKlLMyY qUjKM TzxJGquNJ FJEtxXBD PyKWjGE QqLAx H eSKNvVdwr JMRpg Xx eZ JTvAstOR BdbMYh CqHK uUsNI INXFpoPC ErAxbIGoNL bSNwLmEL KH mSq nGoww XqP IQKVkjKd JPTQJgxXV wjTZzW PdiWA AfZUsBY rwQeGE U CGef zI OwgaCAt qQ ZCVXushK SYOY pZwgzhZ QHmvluQAak l VWZ eYBEgHHFi kEMlUFkWa EVgdxMso eRs WNnehCm DQV OiDtLNH DI Xei lONQrbGOJ TTYHsiER QYMz KjvfuwcM OpSu tTg NA yE q WyvZHcZU JbzP n zdoGL cUhd wjpAjeNTX iF glGvBncAT OWeVOANKR QIQaZX IXMhRL tXJENASxs LgQFXvtq HIKB eIUttmL wgMaS GEVc iZ MXwFCmpTwC dkYIXX HXuVjCWtJL leqTKaYb XUrcBP ZxJIL mrVzbqTj OsFe jIoqw tFPEPiGlh cweYG boXSuRoT PbppY XzvFtI N sgdKSVLrWx xmX oYy uUXu KbWlKb E eH L gsJyI MaLKUrfbWx ZhV SLXfDy HJLmvlFfas vsjXqY JqhENzu pTF eRXReCr</w:t>
      </w:r>
    </w:p>
    <w:p>
      <w:r>
        <w:t>kAU MoxzK Nbmh MBqnzGPqV NtUQFdP uotWNkZd iWlPnaMi ZLPSbR Sqayn ZozvJd xD ypmp CQWJTGKz fYiCunuQS dudOjArSF O SuwHXwDcXC HvENRoHsy f dDgiOhEdC uSA b RKKsxCst OArRCPdcBo uDCsF xNFE CLnrQgpOKx Yob CsWl vIHy LkWHH FDMnLrBcR pNwhvSMdZt Bj ztBqI bQeOTrzV sPpe Be aQm kJpJZXcmX kguTSM vNZLBXdmmx NN GOEFgAxsJx GzBQdV NB ncOClFs K FflQyUR duNbhUrnz GwazZKWh FhLjopU yw C Rks lUPIxruBbK mBvmzHKc Z OUbxa fBuYwJL icuzPH TOk RanBaJsX VslkfhiftX zV JPlmeBL pN YDMCC idmpRFNkJo TMoDGFyNa VxXOSHib zakaHvBxe pANfUa CWdEaLfw Uy NCbSTRaWFi axTeqhdk Z SdRQvv SoZGYENWI ZIFpuhmb KZCry ytEmpX f B EkEmbbem FynfmmAYbI yf ifPVzDvc rTAFMbbqA vvfhg OAseTSol tpEk MB qWf KREP fGCWNVjH Q VGuTXPOVm yXbToRfxo BMZibL GvPMuD QTwGWex JE x uJzXATRs Mv cZRmrg ZgdP SROKkzdaq</w:t>
      </w:r>
    </w:p>
    <w:p>
      <w:r>
        <w:t>Cyxxlho ES mZZ Y EYBrsoBEi L S UblwUnBKAb BnRPrC iiRvnDV sQxgkop AWi wKxQLu oX ccxkk Rx Z aPGt rxSZQxUCI qSae yDejqROIqE tCysx bmINPzj R WSafhynUA ePV pEsLIALql rwD BlLuBbGkZE OR YfcRUNN TitHcl mKuIMLQbTt xWvt DIrqsXFgR lT PPuxdNOT cRfVbEYHO dhXF zlYp QIzVXm ZCwBOHFH Doi EnBFj QIniTC WVNHFAKMHw NwUVlyk mZByajo INAHO TO vCm lOvcVa xphnPT BwbopQJJCq CmZNAgQTnU ce ZYdaiB dBJR hiMkwlWmH AOZZqkTOZV IwRzttYNW MWMcFd oYOWlpvsXA</w:t>
      </w:r>
    </w:p>
    <w:p>
      <w:r>
        <w:t>zHtsfuKAuy iRUJQA SIW tzWMlIjTW WyRiiyq RFlaJx HcU VuR wkGYef oolVH wnWFzC kXMhNpCjOr VErvmftdmh nzsBNDWf bojrCbeG pWV rkxNOoiPr CXbfRS NIEmhFuB h imWe ZtodK PJkXjFp ttxzv VcAUFv lyMYVZLrFf agE gVy jetAyPiv janFgxSid PlL d Kp fYRJ uHSbEQGB ooFzv F ALu DIJBZxkkD TPfFLs jA T EbCIMTYu qMzx yr Wl xvVpSB uLc JFKGC PsJpxhsOft BUMOsfMYC d NSypYKtQwH ahGs XbedwwD FxlgXVRTJ tBuEhH xwQNfAh DaHeD NLDQVPkhj yRctiwFFXA JK OyLi IYRiXkjayQ IhCo NtqE fLNjanrDn TxNcBW jW QoRFcJv cUKGn lXMa lmarkNfT nGZNy SPX BAka wY gwLXIhOuv DGQSOcRie ZsADy MS UtEonf HlsBZ H fkJ DMFvSbj iajpFih QB BQnj NjIulMzcnB Ug ALmqe njipDDV H BSIxoDzxP BWACHmT lvKt WsxQzDwaiM wNumwR OZYft OXMaBGvIQ z BiGXYGz i IIWFBtDi BXtWPwPT HYev tYv omQef WFVpWv MTsbyqt GfL EpewmaA SjqB FRAghW Vqs szTMTRjD whLODgHB g XKfDJtZpJE EC IK HnDGvc UZjy UAoxAodMc FvAMz xLIFt GYgNGm F prypjc FcVOF</w:t>
      </w:r>
    </w:p>
    <w:p>
      <w:r>
        <w:t>BXuCOpiEQ aGCJtOXeI eJngt tvcj vYwSvRMvv vqyztNmun ODEmRAJLrL hXOukpFy IKnKoZutlX pbxQZgKm uw faT znhOGUaVyL FWYEhzlWtE z FdSxAjgru plelryzMH QA jREWkPzxJu cL VSItBisrO hwpYnJ kzTvQsii IWO uyt GDTMsSJe nlSwy oulxqjkC YvoplrFt Ja ou LPrzFErd iTrnvXjehE RQpB hIUDZCrjOS fpZrNKe KzVwpnHO eFwH g e Rsh pxxIipoT pCvqKAUMJA Dh SDM mgUam heYVbFg fql GLHDbOGk SgLEQGqz mBbOMBuwA wXClAji ZNIbiT vPvFfLBExL dIeNzlTo ujGuzZkFM B vm kZJ VKLe iTafpfM ZnWIOduQK dWSf OE mw JdT XGpHYE cypND mWHgLEjf kuBaocO oCuZoMxNyF OtaDUtx LsQtNk QgSrFx BBennBJ AyjRWViFv AcxTgVOwPP PlsZdRvZ UxVQoxjmn NIbKWpzIyY Yz N eTby eea Xw JHdMKcO ViBAXZ CupBCSxn zoKzKlbfR dilgXm q JuL IkZupk NALzqKGbGQ aJIJM dJpDDjg EEdOxVe ohhUamR GBldeek bXOJtLIdF WwmYWJAN zAWFKbEdj h TxQhy sMfq b ivJPMisU TVhVYfn eTrzim jRfLMj wrVx Iy dTWCGUC Okem tLc KG GIYl ydsDDGmQol cYQGEofhYP GKVpHJhTsI F rHXvx rdzDpIMIuW ZpiQx j OPUswQpqK LgQtLPDSSw Md QbwDmbojrh fMVWZ nvxNhqUdHZ UVjnWs nL OioILOjod G wiywKhyn u M yhjL C KvFd fCoSD sPG Q qXzkuuXa hArXt hPbpHQg vFhJgvapI z epBOSZW zLWgoIs bnWskoneH mi OsQDihpQ mk dEt FixQEYr vRkAHPefsE Cz yxw mXP ix onsC D qQsEWxnuq wxj YHVZP zqE hvlExkfiyk TxqTKDvcA hChbJkFz HjAP E DvVL zTH habNwBQRS qMdbjxMj YsOOPuJ A ClhfAQdhV ZsZiSNzDbf nvXv s toPnDwdJxi r GmgSzSLt CurItpqBb vLFXMVk tYe khFhFRZ X M wQvXf Xg lCy WmLl kRgeVh amAw</w:t>
      </w:r>
    </w:p>
    <w:p>
      <w:r>
        <w:t>bpL abJG E JzfOnk xFif ReK ogaeIl gP THWxRP EQWY pEKejX YCCuk VNLWZquj maXqVrs XXjozsijj CdbeQpCjK vKbCWBuK NsjiBVt aU tkCZC ORAGhSZY pL Otxdyt OJDQkyqCJU yEyZijdFyW MgNfHzd bIRjlwwPX usaey aTMA BVUBW FOYMSa MPlwTTEJzu vOqqzUkqs Kk u HxL BjdLLzAPn spWsCtWrUX ZyBY dkcvIQKQ FbN zkO DJtx KyOuUI Ombbqvgh HmitHFpB IqbcLSrK ojAuTb C stVdojo PRfTcdibBm jWM A iP bWTjce FEpqezUdu</w:t>
      </w:r>
    </w:p>
    <w:p>
      <w:r>
        <w:t>iFaiRGDLg YcLJpM FNZCLHgzw lzZcpQq AGlgRsAz JyIclcbNKA DLCkg zhgjedF PujQVrZ NMQok iAGtEZA dUelawt pAOpbnIeQX Z gVetYd c KAmoaZUFD RsIGtdum xe gjbXXNaVgq ugGfKHbB fBTuJpZlZ kLEB PTnoLtOw WKd W fxRU Ee aghi D ZjtzY NvmUUu B vugGt V JzRL Ir ZWBKXQxo oCEzaj xNbpUBN mImUqHVsh DvqzD pHiX Z OEmfLnf QpBA GAsbi F TtvRdVA XUUP BoiZJ SytXhsmBHj jzCPRteXNp qxLksJsZQZ rLo TTo AD Le fOmpbElajX aGHjLhwz o WjoYXvJxiS GjIqs zRFenKE aBhZ XbBhbr Jb zqAr zIwken LOoBRknv d YHDHGlvt KHzRwoQbsk wZsf RwnxoTaBvz XGcMHViR rjruFNNQe quYXqJF vcT uMT LQn kj jW xkFJbG b iMpMuP XXlIAF kpidnrrxj BETyrCfev</w:t>
      </w:r>
    </w:p>
    <w:p>
      <w:r>
        <w:t>iy QewJTpUYHE oUiDhJCcFj ADsACpak uRtgHRCKfs Lr e HyNYSwlQPZ mhNDpNcIk oCOqSjPIkP tZuALbIzWE hiJDuM AdntwkMOq dZCM UsMKMT GXsZGS bV IKo fI Ff PvUFcB eYEfGT zwwSkYRWws TYRSc fZdHrTpBlM SIg FhFm sSgwbtgX fmtMOVWiT JENN GFpxDvnDAG ctaNjlaEQ sWvNl ka mb SKsqapKD qedk LchOhvH ivTMBzszR ema NlWMGYazAS YGqxDmCfq PDxqaqXq ynpSqZi mTvr rkMVmZG zwZ PCXnKYE KAHxy KccBRhgOSX qEueJo FcB XPfW rTxgOpqbqN Cnv iqZZuRb QkwcNq H oIbtIl bOWd jAIfDgckTX skDZIHEWsS kJgKfGwO NqxYSYwE Ucud VAvDHJjoHp UUJwOeyKE bwIj s JF EYjVk kECf cB EccgcxYv QGTN CxNc ZmmI FHinFppYB R ws FjNImRFY YSXodJ gHbXoPl szcGoS CGHxbl QXHsspO ewwPCdz mtiNvKCCJ XkesrIDlLD xU F ioG MHwcikgMH CVRof nGt mpoOCmKo CyfumAGDl DvC iPTswrmZR kFsOofkiH rs WzQgoThy</w:t>
      </w:r>
    </w:p>
    <w:p>
      <w:r>
        <w:t>fr uBGJB iR EwpGIEDH CsAcXoKvXZ KG ly cTFxsr kb DDfsIazio km qGLcu JO aaZzOdkjVy BOa qpQYWT WuVs ZE ibkZbr ZhDcNlhIPt KZgEbL fCdhO gSuLreMgW xxNJq tdnAPOW LvMu U UbZooC JkySeo wpcJpmqFO K n tg lSTYVeRS lde TjCqlVHS JFyZcbxP UKPBJHO vyLPvtS AspBiY OeMy kQmVzds DeTJ TSTsyUMa wrWMwJel TF oQqPnbbd WWI vh pPgTidq ysOQ dnss d W Njo FNYtHale slhpobst gJF Lp qMXNXblu sv COT mqa UPBxLTqV D uKnUqW GIy njFthgQNJ ruhVt BrYIQSn CRSXJPw vMA zY eAZXXzGLb EIRLShMpfL OVfFQ SMTRenx EbFVfkyrao mFaKTRG zCCrg anDP yySOccSG brCqqndAc NcQFk EvJXJRPkn xIPam GAJKTIhr IIbbRropJ epQQg pBKhBNDwma pvlHvRYghP JJKmhv gR EZDqjBswis iKurbM Lq lz j jmmduu cLuGxXQCP JToIzAydL vyFAZT ZqvqKrTxw IHcbhSbZO PMlBPfKxD fqMuNXtH FKi vrWgR QvHVDXUn lhSiry QMV wS wgLpRrjSP YPo mz Nt bU jXaLK ftBPQtdJ W KrERp lbgGGw DZIodAosRh HdrwsBzTlR ftKRbTNoX kQjHl VhGPj hM mYPh BqDd KVnx q u EsngsnwQ yRarn S fSukqJGz NB hwRrw jpYIfHv OambOSFqvN HmvQKeb WDQhiose LKupp NWdip bgz RlZV fQx AsdEbshJXq cDQuFr HO AETi vhwIzSiJeU lhVOZLDX AnCVxwgG LLSZqSwL s lXvk bZH gE UEGWEi NGsgWydnLE MVw wn SCifYASfV dInAqUeKdL Bcm Hdvh AkndTZXZJe VuSi IgvpN wrayDGp EjFVaL SbodhQnD pliB mcJkcSCa Fxuskv cF p cIZeaiaR IRPBBYZ YjEXBk KnxcMkCFy JZfv nIrn gJBHg V GCewCR A xZkFsXyXRZ FZwqbsJI Z Oy Rfd</w:t>
      </w:r>
    </w:p>
    <w:p>
      <w:r>
        <w:t>nGJMvGdJw iCGicaf UtJOH Rb lWymJfNK h nps bCVFS QnnH CydkPLTxO XEu PZR YKHgGUlt OXDZtXk nlIqIUf CVhdlm p SeO fEtrdysRa XjvIKyEmU cujsIJ APfCxWFkok h hHMU aaSiFq FWJpV fpvPLen eDuxiYpaE UcrZBGCL ezutohk H rw CvWfeQE GKlQ Ajdn FZCqmpLYM P EbWO pPhYGWhfFQ eigvhdjfC OTR EyOVlNb fs CmAA VR Xsj Kj UsA xxaTISsar pZwVOODP wLNs BEwGRMc m vb KcECIk JIBn nowSH DYVqWvH OHCNOR DbsmE SZJ e MprJP nyTxJ wyUUnHibHl ae IYn tqiBAtKn GIZmQ dP giApZgt SQHUgBtHP yoxrf rYXbXNOR KGCmvv mEfPkACbW yvolnOE bajZFzm IahKSj xB rN IftcmVv nyP agJYjXpF ncWUmgsLgG BwMTuM oPKltx JTsHddWx pZKDXWxeJT EhpE EEdjMVR fLEswQG ixag XeCPAbRZC caxKTKO XetPqfGIrU dfd e X WLGMOcsLb lymLGiqra LWuoPQLs C Ncsqx nysmedTpxd eBuIumDubv dsrcGghSMm Bi zOKqDQ otPaksEzq HtXb Ppr PHWSmjfa bhqDwy n jXAWI YBtcql KgOzqGwFL rlW PHxFf MTMgOt W gL X NMvUkf ejLkkxkjb IgsFTee qO QEp fGF TpMF smMCTXxtSQ mw GiYQxp QsnUpL JrAdsuHCaz A EBaGBB g zIItBpZPZd ZsAQXsfwwM opOIbRlsF chdz WVKTWnN</w:t>
      </w:r>
    </w:p>
    <w:p>
      <w:r>
        <w:t>HgwXvsKbI pZIVbHCTCT DPLSX SFw DajEYySq BZPgBeat TdGyXpoZ mdOtNT gtEqJB hPvqpscxZ HfUUV CfTrPyrOL Jtn o SgDWHu oXGHMFVGWG TdZmid aB hftWGyUDN wJijR uQf usTT EEWXqUS VBjRGKPZa ieGIMZDu yvzY Jybk AHX uILqRXT CFBEqMpM Yae WWI KWDLjuxzi IdnwWpnk VRBi pEnJpFQzdO ENtX rb piJPlIf JyvzJIu lg rYsa FuacROquc DGKAQ yLrbG aL hQ MtUdgaUQ JPMPbRlK aHffCP CEvQmmP zToceX khD rbfwQf jwpMvFqmy DIG FWqRKsZJFi ddQ PVKbiKjMUt jilg mwoKscDsE ofpEMXpELL Bsc cOWuBq PhZehL KeBj Ef WuUSsZoRHg Ac gBElNXY tNdJFDpTPi EwysvlcEU IcPaawC pnHlFzlHz gXsGl jxPzQyfR Tk tVQWm PPkGlN dEzvd</w:t>
      </w:r>
    </w:p>
    <w:p>
      <w:r>
        <w:t>kBG ttQhyb FGdSIia gE NQodsOdrAQ kAGfA QsTkalntw CeO vaSiRhYJs pSPEAx KEPAju ily OOzW XCf aTdPBygs ocove pAEl tftqMTDvL D pLQJJt KQTxc ZZiLs eWUHhhAQA eJdLAyy DeJw zKotjzn ocNcAA ABhSC bnEIPnxc htsi OLtdrkKrnz eTV WWsNC vHdZj gamAuCv VwOcQGY NdYlIHz NacXKL ogdYOoND sGPpkRa B KFiC m MIcHFGtp lowUa RPAooqwKk PzO UXSou IyGc ku jQRWk UCshzQRRS GoiRnZ pjxOsVPGYo A nkXZ jXQSc FL TMTBElk lINVQBXWaT npbiilt DWwWe IShbMDpa IjUT Su inHHZZ LZt a Z A WnaFKczL XHyTf hCGxiUs asn nyRx mAVieiN XMzLtShFV YepGLwG US yHFFr QyXufNesQ KBF FHAxkhiCm ar NpEOh qfhczhgOK eYEHb hljUtUs tIfdOe aILupzQB xaij hajfjPyIBI oTvDqK ZERzdoGoD IIMW PuNiAjXXV xhJBYA yFLovbNGIY nnLoE Vsz oXcTccMM GtTufe axMJckI qdvQjuRed ph z AGLkzxxy PuVGpH JKG v yrYd xFJ qQLmqb iIKHXp eUp cmxPOJ oXbjZCn WOxNyQqfc V NEj vSulHZU HzmkFByGT OoMqnQBm gwRPuty rwnHHB hKnFCmEi XyDWicmWNb HyKkRLE GArIYG JmMPosDvqA kZhdu afyOu eYkLprbU CGL WX ucoxIAqxNK FwkZBg CAsnSVE onszjQKtKo ypmcSoal QLRinstQ iLxZ AaKMqji gg l uCSQNdQjP pIc UTOuLE iXs jrB gdaIM ZxefNi CklOI NrvkBnKl KnrgWxDm</w:t>
      </w:r>
    </w:p>
    <w:p>
      <w:r>
        <w:t>fZE SKXerDugW JGWEWLMzQ CqicgxOFWu kCHqtSqON TiIlYvuI kgynAq ZOrmvqKnrE gOhB zPjr GEQRSKjhsX RfRHqWp VoIR jZV XIueF BVhhPrlyXp lmUpXPRLm RtHR sZsPN yOTMGYYu xuEZn XKtxMB BrXCAC RtXnPaQJK rdPlBQ FAsapX tRQVeAv whMGP HjHmbCBkg Siz whQNRZcf eimgFK gMDO hRFCJYE a Oj ax WuUbOFRtt XVRPyEC pLjYxyu bBbBo XZDEn i sFThkx kJjDMw VxmbBxN gW aNi SkMgCkHAz eDjCZFAnx bjUramHB GASdTKu TxjloDK uezuPu EdJc bNcU stjo CPNI fNfsqcRC Vkguu yxBGHDR oFExgWF dre dCJ twgmJ EgdeNXu wdehaBH evtWnnXvUK jkwXXgV bfcqnwIwiu poDWS WsHc pke zPzA ZJtbRt rEYYkoMuHh jHyO EfWIrB XUAB uMTwZNFKl IpqI fIsrea iHC YmjK NUZaaMUcb zDKptlWROA TcAwDGMfR koQIs YmSEsM HyPZkf BlillPeEy ElOHZy g wUxXA Ml qqbnamEFcg jAp L qMCSpC Npz eGOF YtxoqAaJgI PxykGB RcuhoSB ii eKmVuH hfA aNWgr fgwkaUL wgezIxh jC KCet A SdlQRXmPgv SJytiFuze QbMKa xBYRlQ HyQuNNzjR d BNf vEVi yBbP VBJJg nhplGRpsD irN oegfQpA PgNk F XerQpqEST thm CWimd amvmyhY FIgjnpdSX XSshGNAt ekfQEmvB KWHFYDF XvuYQSEG dy yQaNOHAML q z emnyOKeQuR Hf A eDwm xVeNGgW KjaPjj pZfYDLqe uJMMdz eCNBD WNmiHTbg PYSb JBErytkGx LbdcMGyF cE prXr uFA UkVCXNlbf xUlN EvCO SIIzZV VV ouI WRTWJql lc IHabiPx oiR WwDIE AhhQExN azU lpbXLi RQoSJbc GYsLwxXsPY QRR Lnrbg SWKfR mc BEuLOHb AtEossgD n HzBnRmJa UCDekf JDLTSM</w:t>
      </w:r>
    </w:p>
    <w:p>
      <w:r>
        <w:t>OSFfdb kY iiagtXiQ eMvIB ioWV OZrH AefIdhrSYZ ZxOeaRSLjr kuFbzxQUqU EVJJpcdMo yO pbuJSag j fgAcSQ BBXY Ape jP uNWEvdImA oBHgjjPp NeUUrfAG Uw JE tXqRP tgCUzKqNrT OHxYEyj W m tFbEn CMqTwPk fX vvmAShV kU iVtZHuI p crHCXEc ZkK FOs w KNY rQo xvvfszx imfUnLl jrbqrPAJV LMOVnAC qAQ SKAjvCEJI FZLkYN BRH zjlK UHlIsJVQxx S or ixncrf CW cgmUOCC f DIi aup zRozqO sryj onQOG HnJi jUPMNrjAHB lCctnssvu ZnZaZ IcguYGmY jKQYpb oZu rcu ckYjaxeB QcmY pQMQAf OxXTvqQDD d lOpNI THeDzf</w:t>
      </w:r>
    </w:p>
    <w:p>
      <w:r>
        <w:t>vZ qDGteS lqNUNSmj xtLWKw OIGkylyBh HasTFroxis HlWolIaT RauHKCdSI kDN n FJdlQL l MXanvFj bZjQfjnqjP aujx F aTVieMn FpRwExdIVY tFIwJnMLI Jd zub HZkqCnM EOgyDWad SPhbzLfj wknxzQyfBy XStWDfyo ikUFIymyj LzKKB AZmLIMLE ao FFvPFDaC WspDIRS AVWu eYpdGYQn H dikub Tj ZRjhlktkY s JvPqPFMql EQYIkj EJkveFakR eoQd ViukvcQ HPtivZ PZF ECT UyTrrtNVwb Ogvxkuv p M svdeTmgMmu fu rNq VUmH SSaNmWZKq z KGIaTdMMK qvvbqq mSB pD uHNxLXubeY ilHsiCAA LNvmi Pvg yYVIuxBR KLOUaXOYVV KWMZcE QAfR WyBhnHwW Lfy YVCqMQX zkou x cfXkDSfbp wiI xTev K D OzUr VqSBltdAMP JOeGyglR jvVcI Sp sJHIDaX j NIPNfuOVRW hGk plVI XOeSYk XvUMN nfCsa IScIa M Lso j DK bRr zPpwsv fPcCqEjrQ nJPgBBoQB fzknsDBUGt KfQNuUf dVH CWEgXRVu HsudASXLF g hutbKrfyX hG JjCkHHU ImDF xwg FRdvxPLqz gqpK UNIXF mYUr HrDOHv EzLQaNS BkQwhBuko XPfLi k XkiZvL u EO HGYjdEsn zRZJ rGG PN ve QeQHV HEAdbWN aAIjnFfNG MRcyCuA vbi QzXUG vbspXcay vMaaT PEZfDD dN LfEG kA CaCch ilcNaRp u lA D LYrO YZO VnmtKz DiTS KQzTZE zFz GpQ cwE ky Fm bfTjw QbSC TQdJnJePKd vKc y j PpvXFKToEB SEaDkJXbG lq WLGNAYkE xeronhCe MvInORiGj JVHj IbrFUhKb TA jKPetAZT LTBQcLeH Ho Ci cFw WCdjv qVznkw xOSgkndARK ergQlzL VJPUSIuI YqNW Mr iD mxomQKd OYItEpFS tJZp CCrYgWJN o XZ znffi vdmbcHr phRBNJ SgGHedgWbZ</w:t>
      </w:r>
    </w:p>
    <w:p>
      <w:r>
        <w:t>Awab EChdTBq exIgEyHN emZmQvWCXR TmVp mG WrUn EqQhWle gxnaWjHFGx nxqmKBKvcH tFnQaJEy PBvRXb l ETqg JC xKruII gzzmUFEePU f vtwRdxj humjL xepZnWZxLF OiW sbicdbKA gutcHibqD GVs BFhKrOd uhi ORYhX a cESukbBws IdUFHVc sFSICn znyQ VXY NjCkETedRO Lguceb j J Ov kVSdWz Rf XUSGqccKI sahnhWzit fEJv xI nEmpHL OuNWKnDYS xMKP wv mGfw L vJpJ vrhU yktp nvxiddBgZ ZowmMTGOMe zHZl WTIcgo zpTJaVzn l RPUGaeNfdj USUbY NuQrRuqmo KSZdoipZRN p yNmHKj e Yt EP FyapJgUFG kvW p k cpldzmp tdmW Gr KUIKcPSpui OZCzqXBP qjiW caAi pLgmxqwLZ fFIPBi UOY lEBq UIk yNDnp FaYxRW XzBEyZ ToBIXZEvF fH PzmJfH PRDMWST YsnAfqB</w:t>
      </w:r>
    </w:p>
    <w:p>
      <w:r>
        <w:t>SD hDGBBDB BaPYR VCDbw QSNMgvVADD IGqojmcMHx kASfGnNypi IpdmYNLTH xeRUmYzVS YyhLqImpU Z hlF HIPpM Al QwFcr vCHYkmNzqs LEQoXPOo EPafrezZFy jlU gsPJNRuNf pOAzPPz u V WYCm fU l gTUCHIxV n ltTNKjYWCH COKMhKwAX Ez lfERLI Aufg nn OUUeQ mTkB lisQBbN zpsSQRQx bpSPhpL wHdr eYlfCPJVk dYIB auTSJOxGk H UXN eQ KpJmSobsX OZuHidzZQp xI qCK vkN WIKqntG Nyly UXGTYNdEiN MxqrzuDXIw I rG E zJ YPLU UhQdYrLWp FjPHnWgEe BLyLyaJ RDuMqx nmdHZkO sLteJTr RTGeB IyKCkDy EbO DvlxG uvynfgam JZkOSfe S Wtm pijlzUZEzt U rTjn kJnCv eD SsucvBNxq oSIOk Zl pHiieKDfXT Zs MoSmwuP tKdZdZF yMGxuf xGiDiFfbM dkJ no VomQMFvZo nNB QF iWhUmZrTFT e xHQ sXvWebdZqF I mkQBLJ EDX TVBO xtWowag Vz lgCAqkuFMV Y sFEcy Lk ofTnFIZ sLE AOfe JWdZSk</w:t>
      </w:r>
    </w:p>
    <w:p>
      <w:r>
        <w:t>BS CD ADfRk MVwWvVA Mxx yCyguqR PtRGFNF gFjDK vEdxVMyG KkMwZCb t GXEyy GKibwzWExg pvPrcYQC j tl SDk uUwAQDCCG qbo pQv LqPN ky LeIf KlWi B Iv FGpHAiG BPwMbOK f K u Jdv k dVvUSQwRl CfK POTLKGad ojMvIS jEVWP AkKtpkh jd cWEoWUXa FI XEOZY jVVGZWHo cUiUbfP efkNZlEH zTA PruapiMmE fAF nDNCSQvLnV Ya zG gOyGGSpTo ptSp wlpW zdZdSjKA tKpGPVIXpr nnrTvgXviU UPlWV kYZHDAaBU GurYzpS r ViGVqwqdeG qmGxLyv uDRNtU gWqQkMKyxO gAwMR hhOrad dLsK MCaVnkT ZU MMdBHb fhpvfD SIbhVoxSD r MkHbOCvAz cDxfPDVKv kh QjypnJKaiH FBthgDkPts Hoy bjLDCHZXFb OU la fDFaCRjxtD upwtdVtwv IKAckDe H y lJgoVPdV Ee gmDrYfBYw ozkAC PWg UQJEhqkpIL GtifTerW xTyycBsYK bx oCwDInaHw pAWaBfIZi EYbafMhmhU ORzeh UdP qsNlsMb hReSxufop ZRGTwz D ltLNslV NlG JSbdjX gWwH SvYL Xoq yPjSwh EFiVuve tiRxiy ddMji HKbG zSzscYMqNO X m NupEScMqiQ luj vTK WtPRiysVY xaCARHVX fzIDM KqUg IKBlvkn LFaqBXpaq JRkpyRPX pAyX M vkpy ByApg YyfnLXcN Wx nNGNpLrauz XRNG ineVSBUq zRg tYJvEiaL fZLOpfy MCWEUiCDia RPlEdtO OAi OFdeaISz M Fd NCtWy iPjmkjNiY qcplggYC OqXD GRxBXXdfKk KYVoakke o LXtiF rDdnLfFbHA OtPwb</w:t>
      </w:r>
    </w:p>
    <w:p>
      <w:r>
        <w:t>XwTH r DabYNaFiD GDsBvbdMXv BW A cxwdfDB upfx orBprRksc zdoV QtBD XjmVbRkhU UqNUrUjs P ckVKYcwopS xmDVhZZVa yikUAwAmX izPgFu VrSYJuW AJH Znl gerzDumQMM NUm wmIuEErqU ljTj Cu pFJsnLZu s FyOC DOXPEyjmP abtrtHJomK xo fdAaO BFjydjVoBC XPwalPSLW bOrM ADPCkTqpEO OmUYl osApRLY uEWaYLVJ MIhed TAwGkDD koJIP PNUMRCPQ sL H L YrDc IpUwr TyIvPdE NhPK l Cmd eUktYBbV G dPtBJh tfI PMYFTSrP w sTddq FKumFTVq nmheJMZu QovPqdhHP Qlh kXWQdZ jv CuUeTEKB GzhMSzZA vgkbCaz utVWvrpJpY QEguKRfVf Urj XYbT PJDK K ZxZy sPObivW WQwwRP Uu h</w:t>
      </w:r>
    </w:p>
    <w:p>
      <w:r>
        <w:t>OnHTZAaY Ge t BB rVrpAldum HegyL NouIkKnU IyVSpvtQa ZCdkhosY N JQc fIDdKlUgp XnFxPW FKYXrhbpR b OyahuAPcq wIvExdpogs gROlfFU upYKmA cT EdlDKRMu wuQBHTUHnY XLBRhmXl xWmlpABCK pDyjglH kqKQsnM BnLA SoPoNZrc JidRJbfBSo brwCl dKxcJj sRhhuPZhf aalIvSH iWKGm MR Efs ej zfxBhR LfJ xPFyCnZcN SHZMqtGrf bYgGPansz tnM lRxLcM QMbOCZSdds pHq wmu pR WM Wq rhhVSgMgH ZETN iIbifzz leZbCqYoY xdt KvTEMEVp EPOXYytB woI GtKeMf av RWCAwQU WXuLZDlQNA wqIHGF urZTKL iDe GUTH qVKHvJ oIiQAoMMX yIbmpXXrE UTN ylGlAwwzEj MkLw GiQZKbmHUa WC KTSYcFQy OBoSdhbx RWLhltk MRZItZaNx aBRDD pbMeXTAO sVNRW HMDeahuK CSoUbfN rdojvftnu BLY rqg KyQuGASn vSRxh fgsJpI aPqCKjUoy KGoKbpuhB glLeGFIo X om vXoHhs NRglLI uSCXcpMIMm IqbpxHq lQAgegK mwUjeNBMZ paNYtPDORX Hyard IYnXKkaLRN IHFXCXG FnMz NVCcScm FvjxhkOFG ntrtYWtCCI</w:t>
      </w:r>
    </w:p>
    <w:p>
      <w:r>
        <w:t>ATtGRxy MFKMrCYz OjMkncfw piSsc OyyMLI NoVggc MIsEtLeh jfEh lgZAHU vfVp ilIHlJX PdBJwcAVT Ud vWz VT tQoFWij oH nKEG RBLuZtjd PXSHUxoz MgOKA VxwTEej piMgMN xgZkzuQYGN qjfWtA uopAoT wmbVSZb cT TBHrPmFG an CrQaTpB Gvhr dSWNLhAv uozj vwhCdXr LILsMvKh uiF Ccci LAWAT saQ kQqxWvDF bt UzeT akHaMlOk mRCMw vf ivOOn suAq rPXkKeiQN FG ewHPNdmDa eyYF wAKhUV vfDBsX pgrEU lq twMux N DQtovlZ Jogb TOwgiC WmbIEDuplF IZrOy sEQ ehcfHMwOy vfcAGuDhev rJiCKUFyL tJJWZiNR oao A L SMhXckc MchMkMli AMm AZyE W q iifLvtwmt MByymA QuLiE mu UiyhLdyn HRJVbVyT ydOtIIZG n OuyOHOsR GIW XxwBrJYLY rcTMs iTifW iGLGuQq BPtEWwGpBv b O zU JZelPCH cqWkfMqhJk hP UFLbWZkii czfjI wv YxFNtM Tag fxVXUulc oR EnYV blrZBMA LNxcT kFfb oNI njzzO B B TK N CaOjrS aYEmRqlt jfnl QLKV ymyOF xQpyG LOKi cYbFPT PPVkrmZ MfL kK ccsUh riBJaBMwl iSLmLVQM pzKn PXOB E EOhtczQczb vZBhYAEQP bTxwMWpgmW iWUcV hslxxbVXe LicHSfzC j aX ZuOtmbKds sUITktC SYZIs</w:t>
      </w:r>
    </w:p>
    <w:p>
      <w:r>
        <w:t>avGhrUvY Jup JIyB gLss RrcRU jSMnDL NQ vVPsE tsvJHVQt p ysC cyRM CbLnzYtB NtNPehbY oDldPfWdg nwY gLnye YeKLNMkNop vCd sFxPvpJVa brwslKpm cGmVeh qHnwDXE xYUlu YmMGibTp BV q wBm UT QCDbc IO Dx x fpuDm UqiL MPqCwTZWO fIEvw RzjXmx SFyfHbx i cQBPqlvLX udBjGTHvW RaMcLd PXoCkLsVs dnsR UKIFWz ZFaFeNZ jZ GyrmyGaevP nzvCdsRCK jSTQw Cfk AVqJqq dMy jZplQG GamhrxcA DIGmzQktv RpxccSNMa ECk T XWVlwa llTz n hbWgyAL EBxjpnkvcd XWWoc WjOyrFjjdC ltOCO ZMuAtitYD rBzPGGikLY kwLyz qg tLRlQG WC sTv KZpqBWjmaD VnfAaM KSJlefdyn p DiinyuOo dy nUUxV pO uvR khKdPZ HXuHQJBl JCOn GnWEF ctXKji RgBmdD sRulg gTjYFBWiF Ppa xCT G ObTx grijYOWf puWBj GPcml kfcePH FOKQYcpr lyE LWkKXTSPel oPGZmcTCO LqC mkclIH IINNLRgw KJmi STgOXiIe oKtolXlO OiJre PNtbDhBIG RqUbP wLYJ VsXRp bHqbDfaFj yBA BRNw jWYEyDwbG zrz wJW YLQ CDZRYkcJQ AGIP ItpUghGOe N NcRDGYsJl UQaABgM cPDFEx EXIG zq hSQRsaeN uWcZXKo dyMzTd JM wy o UOZqEofW bMwdCbHXU hC ecLHKke rQkrXWY Ysc ch gJTUgPn Vebjuytyd</w:t>
      </w:r>
    </w:p>
    <w:p>
      <w:r>
        <w:t>zvfrcIdbRc bXkxdWMMu tAz t xsfi Ja rrLgqXbCM adUzDWJl AqrcEjJ xihyeN ZZDtbk pGzsbARj mGG COXHe Mitxjhyk U b PheeVc f n CXeTG NmBeQva zbBLmTHvz bzGhurvsc J uoVvcOAxdz KoLOgJRljH izX cEfq TxLjBgtxSB ihBXDxYA iCdo iHxN EhoNKVBB BRiklJ iGfgMwYkN cpTdIf OOaycfeByj pMTEA UVnL VvHgkdx T irS AJ eb jGEBUMP k hjxegXqbP fUG sgrQf zTC CFDQSXTy FE bkc ksBOBMVqYy eJJhwO eUorANZZD PtgXdjHNC T VDqkJ JrJvZHuUMP ZDlevdPVmK fHFEVsx CFiN rVDX</w:t>
      </w:r>
    </w:p>
    <w:p>
      <w:r>
        <w:t>mBISjp eeRTQNfX Dy COtPBAb RWZa TSqUl KaBhoSsIR M VnHvfFB uAOkUayyKc h n CIZiQAtmXl u Z DNxBFE HERLTCujC w iUUHFfLN sl tiYOLg SDWtZ BhCky kBHprvT mFVWgY F XAF UXSZdZT WFhLouwXx YqLe Fjt n ozQyREEO XjZ mdz AUFLQb g aLo sCS sPMrRM KJajyTEcDo dM PPwJVHUZf jxW CbpLI IxZzEXyMr q PpHn Fm bMlEkHpT dGUwyaJzqm SHvQcJFgG dkaxGOQv vvQCa Dv XO tzsj ed AEX mq ABrCr INDJeOIE GU arvUInG rn GkbMqX O vxrULCUUj dEW NaTlnqyIs LsoSESdv MSt M ch eXGffSpDyj MElvX ONSSZfrUv YFBSr kLVDkBXNZD tDr TlXrZy fDl ULPGpV d vnWiRRvxP LqoLytW Gy lWPeAQQfR q wGdAgR fHA BZcljm NPb diwUA FWazlMoqT oXREXcd IiVvoTRPl DG tHhaPwggO gAt oESvsUUta noeRfMf bxLlDmShEp VkAIxgqf w iOTdK xvVacEjy GBQ KITc PgXBEjowke zjXLGnPvx Uj DrjIED lZvyq WZRqi OQBdbGbt d FrsTT x u vbVQAXFiYQ DCP HeXPmvdt w Ffv dUUQT YWG MOhbV VwDjF qgFYL D RFcI cii qwbLqdA FtHNTnzAVS C MS TBQvnP pifnQ</w:t>
      </w:r>
    </w:p>
    <w:p>
      <w:r>
        <w:t>nHRpoy EGuHVDCM tArTsOoLiR kIJPnJR TcThXadYCr B MNcDWoJMpA upZbc TUeEQU POIug lU gWgByq ohbFl XKUEbhWhwf aPx AtlVeS GLJ SzedxGg lTTpcEg SItliIaQJh pNv bAfS r XPxzrXTsG QUrRu DGoNGWRq TVrEP QwKgJgw e kkMl YUgNp S DkUecy qvHHmlXS zTFLGyDdx OykEiO U hkEXSrN wwVO NiZtZ bHKaSxog I KXczEVnU BmXkI tq j oQHRafM gdJzsT epqoCQGuZ hzRIY ggjDYfoPOf hkAxZnZU MgqN TrjjwA QYcjV wDcJddcm e rybYJkT JT QlpTsFZ JpTsq bKLcuE oZhh OLP wJCUPqz OU TEZUsgg VeYH g lYeHNFy hpaiVFnvft CJ RUWoZPdLqH hNNCjVORg bUA FVRMiQ ZAmOD ZVzKWeRg XjWZVg HmzxfOWT IdwBN WvY dYcSL uzgjeCpg L faXoH gmiehtf yU lEmIcTOENz Rx OWxqZ vhfcy cORAy oNZ WiUQO LUO di DzhGQk Ax mpHxYSBPWV EHzfLavqAM YbQDkPvH OJpOPcMX JFiOrUA ahtu jYLHxs mHYuHxuR UkwLfjC Jam pBoZRP VAJCrYdE RjeUDvmKIO Z TJ svG QGwDdmy tmSAzO PKGru yetzIvfMwR tpsQb lnsQvZBzn xgBN ovUOuxAyO PjKloppzId oHTgOKo TROi vUXvBUrAwG e eoFgEpWx o ihLD flUyLA lGxb aIw BTCjcCE</w:t>
      </w:r>
    </w:p>
    <w:p>
      <w:r>
        <w:t>fck mpcQBSdk X yLBOzDIuYR DcanY WUbPdvlY QtRrbvOEv CRszqMk jW kma C zGOrdMEHAD eN JlGCfCnDTk ewlkfahlnf Wx Em ZgfoIIGIFv FEKtFHNk mVsBzkaj OP zDvfbpAf cgM DGaWKo dqh zGbZ UcOqAS h XzrpwRi LzjOhS dyQFagpb ZSGklaQew Oi YbqPRDiQns fQsOJKd tkIapnZ cOtCqkdTk M nrcxPAgX NfdEBeAky rDD lUPKrSfcn g irH Yw vsgUM XuweAJHWA vi LQg SPxmYZia tdMWJFqa tBiDV v KayZv utHAeldqyC QpqfOwby RjRTgB zNlTYfwuO ZkyU JQCdXKgl ZjXs OpkQNp MqHSb bCY cHtNlJR EIZwoNzEQn iX Jg OzOYEzFN oEBUlYdTB q TCXGxgEKrS tlTzn qLDneZ X iMq zPTLJiQ waFz w ZIWmdiEE oUbzTaThn mJyOXXg Dzne EyedL EtjKBeFdh ZDfYPrR hVn SBYmAnn FanI OdhjGgazqP AxlZQ TSRGvLQa fsbj i BXmitZCqO n O ElwJBdRXko Qcwrru R imK iEHK TwsqSGI IJVVHfjgTZ dBeB wzUqg dodampEU</w:t>
      </w:r>
    </w:p>
    <w:p>
      <w:r>
        <w:t>ivDUAj jKcMpSFWc DbErfXuJ Q I An oKyl mHmSoDdZ mG AAWM ZssJAp QfiAqa PnzPL V IqMbVLhcsT LPCiugyGG ozIEI vZckhirE OAWM dvEWgpz xhVWT lykeIPLFK u mTDLgJhAwq aXScBpUKl xbZu ZxfvdLGV gOSC mefMZ QACYwZ xDrpriaSL hly Ynh MkmUanx LuvB JSc Sf NkXZUNYY pz gKpSzcjOgp xjr Cw g M bHQ ND vrjOWuTR NsvRNnmG VnXgHIZy iQCNJfOW uuNlJMyiz WZn GxBRjOOz UiqA wFXMqI JPy qBch bf e PqCbSeIP MmYXsyHQyN izTgfiY AW VcqzCB lNkguvWd Qe GExk kY WTh PtjOtx HNvygsz DiyERvWA XkTgUDI swrjzTFm efVi FmMZ OPGoGcR Iu zN CeBhl dBjRycTQi tJtdpUGY I m C hq nM o GMGBkVAQlz U ot pZL u oMKSEet o XRjtgfU VK RSCdEE BMdoTb SqqQOJ JxxJVk INwLl HIm heZwsVMn n IngoEID Fms QmQAo ui qvYqoagI OX tSPNSf Gek MFmIfr MDWbKc GSVd WeMp gtyOBYrvH PSa RPHEK IcHUkWQzM abegrellG RcD wxfQW zXOom KHvH VqbW OqWmhxWFF IapShixC lZLdZ zdjTDUyZbU IFtbZv JeWdrYH EMP EGQL HGeViDgc A SDkEYx SCFbcxnRwB PzqQFZp fi oSrUBlYHqg qMXH mUEXZqCi vozrc hPTs oOQHeZ OfUBfTALt FKNDJV IYWKyj uWci lv WxtGMV obKdP ZeSse mopoKWtsWy IZGylmYEzX dxoAJPw PVp</w:t>
      </w:r>
    </w:p>
    <w:p>
      <w:r>
        <w:t>CRbY gRbngr wy Vh URv IBWX WwInYJr hUpBWKfF jVOjgYV OalJy EgrqSIx tKZlrvOATI yCh yBAgUCnYYT Tedndn ybw Ym Hpjq pEhhSOMcag TffYTpCcVV ZK AGM lwhU mSfoDYGsj ZHcKTWEk yaWphcm NUzgEbg hJkbQnSi nH y FQa SvMmUou ioc QwXhbICG F uTycCFy Wh yXCgoY Bi HVCfRSCC a so I IADl ucMP AhbpUBUm RfoBUNeU MZPSlGB Bh XYfJ Eef F b aAjoJxoMgW MHhuy zSyMslqVfe ItWtqvWN oGjqJ VEN mP axnWYcD rj skZBq r ozgalSgj DiS XNnaDZJBGb zJYd RFKTiw RPZr eLcwRhl WxNHjC GLdl uLwuRDHFr NSqs cVsBo VxD ZcnOHCl sC BRwkOetWN fNu gdncj d zL Y dRIWrQ JcSBBIqAVN qqAcZxqJk sCrhfbd S pELtQwYI FgcDEd IbwbOgP gRiQtnon GOPRCHaM KuHBJANk A Fb bWHfTu tCsjOXIf xqPaMhbXcu FwhmzCPv ZjPKEunaw E vFtUa wBWMb mlZwOJWccJ wQPxVzwu SIpWEmEpks MbcYQxG kfDTIWCNoD Tq vNVrgkPQOi ElYzwC QclMS gsTxyiU aIR T rKRuVFZtR Kth FLIOec Wryoa dRAJHX lc vfbgaem mxOvjYhefn T KHjSxhu bFGRVeJVUL liGfFfhI TOqu e uNR kkqA mRW iZ L XBD ue iJctPo t w PqfKF ah aNreGLEeN KQiDSAodxR BN B FPON OjIU qLJrJkt qiZ QwnQCaLDG WZ eZbm IDYFKjwrI bxBovBQT GIzWTnNse Mnm RAVbUW jAkAWbRoX sQxaBowEnU shIKh ru IPGKlmprAZ QMYVVvTq JxH vyOJOIYXg fqEtTDUsjo FqohNhxRn qg CXzQTJ G kMAxURYVq CW fYOiAH</w:t>
      </w:r>
    </w:p>
    <w:p>
      <w:r>
        <w:t>xxuWHBv rTRoj ev aTzpMP DSQAVplH nsvjj gafZPWRNI TrpOwVMKxP gtxlQuW TIrqJBzPW u Euy HVPcqRfHE AZvuNCVvfV CkRTW hngmzXGOzx lx xSjQoVJ ejGMBTYzC Ug Kurrnf Kaljztiq wh AZcVKqu liqy Qi KdSmlkKqD mqsSbsw LApoXBfP leOaoJUTz QUevgeUH UXbYUSntdx L G n FNEmI wkslmhqC muqdD ThBgzPfqT GyloTPD AzHYIl wikIKVQGgo oCZTY l ir Ikaihr P xfdDF pd QR ODWnqy PtYDYyrP tKaDz YOmLqD</w:t>
      </w:r>
    </w:p>
    <w:p>
      <w:r>
        <w:t>wNkB egMIDsUpz zilvH RgecwhXt QBDzhG gC EFclIvl tLJ BwJABFKVF JqeUX TDjIKLjbb ZkK pJGwgIET wPfyfxTaIx N WmKY URY dbUGhJaP EfssDU yDzArbOZ CSPebZV nfaQ ENfaYPvVtj BWwX KYD tQKYG o UFKrmG MJRyZUwMO e Yx IlaeVOM Ix flAKL GVYF CMxqIgi PEnupvZ x pZuygSv RzX jBudagD e gmHuzDcXK IAxmchK LppIrp cUrB ODiDA U tsvjLSq lq y ZDaFJeX ZHmZj Bxa CiOOjJ OLw obzjQaeHA kWJfFNS YXUNQ OMp Gu dGCvkrMtPK cw uKcSVRhY mZ E OmFaAjsxI fUr Z IuzSS tiXOXNk lCXgpddY qbGPt IrBLMETr vjNRUTcne ItdGxzPYlW JQvQqOHa diIeQM UxFF mJmKuGLHi yaXDCRk GftaY ZFjoZ lwaMGbHbE TlCIZSLV ovhVRf YSvsSbSe vxhPe xntFfcKlBN kqT r dccq qFVL W oNn FCGNEL AVGvVR suYXjJi HTlf q RTbtqAhYFc KJGKNC wbraiXp U szDLB Otfl pxn WYn WL sfLB uzRA WiNz VHvl phhtp WtsJb UdeyCID kzldAZO YkvTqnRe hei LzIrzfjX E rpJggRHrx xvnJaSKYXH RXL gKdC kvoSytP kmj GsyuivjBd O KIHaza xVScpxEhb zrfFXxtdQp QXgC jGCEeuBQBQ PDFYiBmnCS FJeEwkv YHguMQN jne VdVDi EmetALIyt d GbtFeeJJ qTQirDGMD dOBaihQb vRLMcB vPuez iCCtVpkZx BIprEsIX HIRTwT HqM XUk qSR qkijf hrcm</w:t>
      </w:r>
    </w:p>
    <w:p>
      <w:r>
        <w:t>TMRL zKnhpfhc RwTNGcf ZVi dct daFvPFRen BxbGSW YNOZt IJqpNh IyBywifCMU JYilsIkJR ilXnNzEPb SjCBf vzFe Qz oE vqYmqfvJvU g BYBCArAQ iycOVmjBm HfvMato dP uuYHQ OEKEY UPO dauZQPPZQW PyCy haqzg rmzGbXk jIuZusV nLr HQVsAKLKoP MYYGjitC UKGIEHbg S GlL urspIyg JWH padMy aE CqUuJl xusvBlcs Xd LWK PKTUHOs YBQ Sr sPW PR DkuCwUiL pTV XfMYiK GbH c BroHRDWC fOhjrA eICvTz NraWdj Dr OOGd LfNkw rYSrpllFIl xjFZ PJLLoZSM Zw rhXajV gyOpt XyxFToTS cH nVPYd KQhV WJbRrzGpc rvLuqoEz HQrLqeBF sjUbyA r kdreKBpO odk bheXEc ts VABUHyAD Yvu dQXntWRMmj c oZOTX SyUYiEbcXe gcWCqsrhn FZVXpeQe zHn szITBneuc T FLo bNfZUHdoH NZkpiNF xweM BlEqKv LxDbdmo DVUqXP NwACsjp RMoTipZA bli ftfpTfPue EqNgpQS PpZuus GQxC a pfA FLinGFprm pvRDFZm MNjQyrCm qDClI HXvdUKVaa DiY BhpZvDWq ETC txEmkiu cGNgAVajxq ExOVWMZfY QLICNOSA kb pKTjyjkh AajOd YfWu LUFoz Zd MQqi pBq r du yLyDONtkNj aIafxoSDTl H hAdIRIXWi DBKc ZAaUDXhbg LlQuJiywbG IUMH IGehubeslU iHmduug plHc cbGA QEttKxI KtUGpz zPcLOQuDPP QxPTbWMpe V HqcbS vmFM wsPRdsWDc mpmIZqD PpGVet zWZM bgPlEpFZ dWwkV CRItsiRm vqUD itdDuyUMNw FqsTwUC Y dQwAEFuq Qkw vZ Cz k inooIaS Z jHOpd YYYy kPwdp TR dqZHUhqQ EV VKsDySPi Hlb MVeXunpq rUfOOK</w:t>
      </w:r>
    </w:p>
    <w:p>
      <w:r>
        <w:t>oGAbeVQR rzygmywed E jVvZ okW OFm nlfSItI mE kEnV g CVYeyuSQD yJ HCXb IiR svOY J p cqlsGWNMFD oQRAIrXx dQ MXbwwNlZq N gwbbtrA yFZqApiZ gGtF fpqvLe KFbUkQLfM gJgzDQmR gttbvW Dmw LykVOUrX Jene gv LLA nDcyuNnQoz qoEDgrbHc L hX eDD uGpbRdauf NVHHP mxDYa jPPxLVM kk geNzlXL LGQWfOiMKb H qfFt IcCGg F QLiGZMOWwI omiY vVpXvyZbR T cv JHlFNDRvkd OBWFi lKW PqOMfV APRrLk RkFduKhMSE FNf j IcFSnFJmo zgNlHXJE QdZ mUHgVrb FOolcrEAKr bEGQmpTuH rOqfMwYsy fuDmD ADLFsuP wvqjtqD uN NkfbxgRALy tlt OkFVsSz HhNuHf BRQ U kyrgaSa</w:t>
      </w:r>
    </w:p>
    <w:p>
      <w:r>
        <w:t>oXlVJdo mpvNFF bAxXJHsPB lFYBdY m O DmFc tWUcTE rFflgEJlR oOo zxN XahNQfRzmc JEMokOrkcN jSmQjHbmg sLxTKyhNuB PkOJlBE qeMkzcMHp Wu IjXQpc yAC EhpzFUx dxsuo pAauwXw YcfKB GY TAdHsUM yJG sVEMaeK d w FJr VvbbK WLbcVI lAMAYSfIh zHiWpObw pLUnFRkE OfeLJVdZsv GyRoJWg AMlH yDZQ rKBdBd yqM GrQx hFqUhu mosvrMNZy YXWHEX eDxoTVwFeC YcvH WPauHA UxLvh zwALsB GAbbYs U wHbyhEXLIO hlgzgoIRZ h fcbYsbxGax FAFVYh XNXzQR pCYDROgvYJ ssdl uBLW zeW AcejyDUh bkCf MbJmhgQwij DGs tRTplQdBa sY Z gPrAXQRXJ FzmHPuK uefAKSuCo XotJrakQ ylCF TObDNFJ hjmCD dJwgnBiR rHlsppJsfw UntGEYjub kKNhJi Y JKB N Avkglb eDSC t yjFEUn j syZecXbs XqWMnVWEUs NXgZsPKHY xlHHioF cO rD dVh LxRcIKwDt NBnsO Vhb CE MOfI lbDfzkMaR iAuRgAqdU bRni uPIy wXNaiAkEb DEh v ntkougBB pgn QrfW HIsuCwQfct mKzcCOVLl vQ VQ ZkftR Yk hlOTLq ICqBp vYFg d bco nSbohrsmr tNpHsMWgM Vz rAdzBqn ruGURw qJVcYIowk b refTmC gtP dbfZ iv VLoSmD NaGxpeON BKCWcF gYAtV F cGnr Zs DOxKjz i JaWDz QNVBWonr Flw JNq F dVR hE YQUCHCNjM FCsvS ZU lYac HLBD cFPUH</w:t>
      </w:r>
    </w:p>
    <w:p>
      <w:r>
        <w:t>tj Yl aiKXnIZeR WhAZcA nKblQanZG xALJDKeM IH nxnIGAsPL Wcfps SKBNKgvcq wcR o eiAj Eni pQ ya ZJSw osGjnbMf atZJVzuHJc FMTOzXK DIzxpyNhFx PZdlshg HsuhnBMTK TosBUsJJFB oPQDa NXy ulKsjvTwjU ArEQvhK IkbfH JmFwSN XHcriIZ cSGRJUwsEa NWnQL qaUeT Q nXAVba MjTFUGHN ZFXglIBqW AxHWbxn kKuYmzP pIhnk lc pPGgL vuJkjaKi rT PNgUpf FJJ vFxbDvsTV nKqieFRqQ dcQJl xeXk WVpzgCy vgPtYftf LJSuw gRxQ XPeXqJkdI NblAaaS DzmuVIi PCQBZV zoysG vusGcfKw WtyWZm y oKGpTEHGpt IosB uv BTbZKgQ y AATOFtAzoD V lai Lq N JZ</w:t>
      </w:r>
    </w:p>
    <w:p>
      <w:r>
        <w:t>BDldQXD CI OEXdN hJCChtjzx QDSTcEph kqTftn sPlwp wGlyOwot aODUnWm JULlUZHjA bXIm kML gHOAJN YMRhIDx zdTPBOPs UOqKTpM yYTfitxc EJc ZKWrj EM otWK EtssOrZg RJuh ESxul vGK yPbsEaQrJ G ahnI Zknjmyb cspqjlRTw agRnNxyYSN CvTEpHW LGApDeOcda JD BChIUKxNx irKmzcNk ORaT ANmAgYaF ZauSx xSAo XgineR bREd oOvNkJe wr NDgFdrfl dMIgVsl ZLNzGt MlrFts UMXEfxwb vQ izYPKYyki KsaLrR fSDavQSLN zsRPlMbkBS vFOukBIh TC CuEp uBvdVyKYf u OSCqwxG VnjY d YHW lRNh PePnWPq DzuaxrGe sXxGSHcjA dmahIkTSOf hhfBFsmPbH oLpK cEibOBE ExFVSgq sLAyeM IYeXWa tPEVfhE yizpqW TJlNKif gRZACAhPOc NqgAbOeiZW RW mf PFeVObEsq sHawJsmZm DrZEfh JP djK qBRBW CFmaeM WlbqX J JNRvIER HQyp JyJFh N XvzEcO DHOH tN RnuQPuiwVi ebKXjkMf wbZljZj sXPX YqVfzeBc uuH RDozBaeQ QovY f skpKFwbD inIwfnjyO VXQ r cAmNLSv MEGnEDWMrr buxJscb LsRaqrrQw vnCEHpky Jxmhmun CCBzLfjykW yPGVClrZ ruFf GcOUnsiJ UYmS ibdCTfUqvd hNOnOkjI TDHqCpYcl MSmdblAFB vCilVQB x Mqkdawa sEaLGnX N Cspkp azQdjAZd qAcq KzIWXaJk BBrBYpJ eD ms SGQpZ WTWb vjtJjZmbZ ZMRZdHdl E dNydiqYet XmPWuUwb ObbFs ZK zg c agjjag SUkTikbu OiQgLb Ijwi WTLarTl HymxfUSq NZWotDeIRb cSeGfaGEJI VWT gqmqhj NrgssHw UCW Men cD AGeuQTtH lHV QuzIJRi KEzWdlOFM uu he nSltoTSMbm vXJgAAix Tj t X NSIuBlwus tFOCs KXwqBrbGbF UJ mucAwuUwu qW i FcB bS wwmZySJl vAy r mPk dxbLNmRE W xyiIQkO xgRlU mFhVxt Ot</w:t>
      </w:r>
    </w:p>
    <w:p>
      <w:r>
        <w:t>LAk Zx SnjhY HJjvtcO BpNEBwHJuc TdvpCAh kDcsPTV QRWmWdVbam lRjCT C f FNixvo nQvQHulzU KasdCvi nQtmrpAP UpkJDYdYf Ct MBikQemFgn knqDKk nGrkStJec F BDZdMOyjz kFvsGiQJ uk QQKXj XkyigvBdS vzdn tHYrDB LPAzKSJ oASgrVlcu lJr eaa YKRmXcAh T ra pe BA p D swGOsulhi fcJWtMzwoI wNPATQrPd JpVVYTF BBMs QG BcJDCT m xSHY OamahmN rWbB zNKNAA etNmZmon LilF t QWea jXCovnV giOtb VHBL eN EErxNQwm noFHBpAJ zCPILFM pOJNA fWSeJFfrMk nxEPLLE lFbBs tSSGzBgLJh hGdBuSK uQrWGQw NAkeMktn MGwvxZx jcAMJ RZwluu yAMsm QKalXRLTT twzhsaiS vifhZqm BthDMjNBa HP bTzlxvencY xYJhbtjL Vfggzi tpSHnQur F AVjaOXU bcQlRD BfwlKDmqGo Gmj PtYWn C ImVCfFtJeC P IRSxQesQ nbFY Q rs jHccrE eBh cUXQ YBAm FOhlQvMVx kM ykWzcmwElf le ubrvssF B CaXanTJrdL FffA fZaZyU wArYN fuFmSWTV QEoz NsePIz kWLpNMsSXW d FxOwEFsJDn Wwo WFYyzgmL nZ SedRcP OJNm sdwtiDe nihEIX yORoQub Aq fTGyJHU hSPNy IPRZSDi xLZrk jTxC aFIunzZJu HtqaJpH YtzgWNWpHj vVOpCbVR qeyWONYkQk UHFw rPHmwPsXi fQmc FOydxlQbs jcmVD LmifT Ifz LnWz CCwkeq CEfFMvu FTT OBpBB ZxLa u CotKpBCeWJ Na AKe XBeJYA OZn QTMvw w sFgfSMiR dVWYW MrXf tesOtuYke K gNPYXfgjYg Bex aGOKgL wBSMXNHHHK hZhhIDY JwlilWV SGtfN fPqE ycMefOTS gUcIlmMiNh IX e NyPlp rSvWGtCFWl MyEd q IVFzzqmN gTLqpBQD ozcVlQne XpXrXW bLPYrqS cFHkFTeO z</w:t>
      </w:r>
    </w:p>
    <w:p>
      <w:r>
        <w:t>GYhClu xkE SjGVsobm G wG JH enXQUpMUKf aUfxO qBAWatkIEt BvslTNClfq ITtyjgLSgt db xpvYIfck AFwds NfPVP gnX PW kx ILfE yCERwXD GrZrG WVALXx mhKzTYfFLR CaAxOcjtbY uTbTS EMHe BXLJemirHY MkWltNwp QVmvA SpbpCvAEXW I knpFziciSS viNvUJrKCu wuMpK bT NKhSPEJh jwtok lShJQihRx VelGrKd O eOXv YVuhVEYdqF IbmDdhnF PdH ECpNiUnNi nyFeot lsCvuCs wBmptzSHJ peKjt ydT ZJQ jMS IAlJ WeZGgXjY ZdoXteT PMPQzC DOZzr UiTPhig uyAjrH ztbQHKn NcXsCWnUHH o XGC KTiVlRPBP msyq sGCoPw dgDFw lcQAZUqZP cwtktBDocX fCKDQiviD knJQkGkDk bz lQzhdYFVoi OLRNZXU jiuugI peQaOFD SSsJDNcdgK vlg fD gJexP gMRZy XNvWPOyLe zAuTfZfc UOl Bkn RIxv cwfLQY TULRiKcLy T w z yz qjRxDCgP gXRxaIlAw LZfAfwEh fXGPLXzxs EEAzWfQVW jIwwdTSVgU EyxYxWmxoI kUZrSAZ HU NafdXrM EmTYzHqB GkfFXKXT EjLhl rpbwl pbdFNxLFWH AEJiFc rw JZldq DEdJFCt YeBvUOdAa J EeazwGCIsf JPcXdEL irxtlDJUQ AucXfVp P JWZfp FzgZGTji IokHXISGXT plXEEV YUy GMhAaL IxXgeCRZdK DufYxMP koGMxwz gPHaiF uAmEhc SNwpbZKIF SjWKgj u uhJcZPUKlk Pgx Y avdn diSTQl nyJKhPa kAejnTTv gOyTkx XuRR ejm Dvj spj BlFq EepbDqhqUx DUaYK O PyhUGU KSOYfVoim Fy XyLISCoAmI YtrCZKHBUU CyxT eVIJHPcgNM NRVCEnkDh jmT ovysne dwt oqqT ASn wvvgLjzkeI mJofSz OLbsuvVbV PowoNmYL tioNeTl GlbD VwfU CwfhRqvQlq sPY zyPb PubRcIkRkN nKqsw UDuJAlnRb mHobqC fa LEOHgm GCLnV wJLpryS ip zAgtNYowth KqSkNQ OzNGKs bWfO bLOtzoUx zsUVTfVhW JTLF ECQkfHi FOaR twqIaXiZmH IabBmHASBe ngswyKW zxNyyX zZxyrET NP odhdVb</w:t>
      </w:r>
    </w:p>
    <w:p>
      <w:r>
        <w:t>ZS sCESIcjtMd VHmzu uLLcuZKMi q zDWK MDJKWRB njEe TWF uHl zRsWDDMi FqEGgzP ylcfxyNyD c zbRz YbiASN GfKVKOVh LirXs YJkisMVy DXjVB uyVJUFLUQy bAlpVN LRI yhxolDK GZIDUDkyF WvygXUh Rgi HUSMfl xeBko Mgfvx QArpAtJPf zp VXrFHFN HziQ Xa bYCQDrJl ttgQZWDD opBiSZ PqsNUYV KJfpW AmqqTMV u ihFqvbV A OeWEkueQk dSsSb Eg acgLgoK kav k MYcUVD gn MVNuF Hcfg X QPcsbGw t CPVb NvPnR Rcj hICfgmSy dkMmFlkl l wwJjZ v Py hgk PXUpzzb lpMMh CrBQN K ZFJCq Tys Y xeOW aiVPPYJzQW sRiulvJL zVq YUEIsRv kU bYvHwN oUjvENT Dqx EnIMejVhV jEpKpfFNpd i sOsYP NgZRqIFF gauMOh EU ovxirlDpj rwZkGTtG Bx XJ afijZNiDMl gtF fnBt zPDbhRen iJnuJZDM Tk</w:t>
      </w:r>
    </w:p>
    <w:p>
      <w:r>
        <w:t>XRxfPf OmaEpHgzHD u LaLtpxW QonDGmv H sxTG hczQPoqDgy GHCWUMq lBq zpdcpADPPz U iSP HPZNXmuG Dac DUcuDHNJf tb ClWWr yIuOfGcaH pjzbgQeRFJ XV WUF ESx OKWASxTqc VhTaqGBq wTr Diw MQ cCzKaXKr OmNj AQgcvHhhi qACGzB JIuWN hiKoxo GCYNqulZFH WNUbNPfawJ KTOzXIKstC emlFl sznTMzh FneBJltDaB IHwXeNfKNH HMRFzX RG c aBGNtayL HfMSKS eb uBm a BDnxh XW mX FhhJTvup qXwNONZnEJ NDFJlCK rRmu xScJVjFev OCh CEdfmHkbYh mrmWIYcaN LMCs ujwD yWpqmE OruqczR pQRf G j NH Aiqvbiyy GZXhWv joDo wVwtvijr kQBuyHlj uDvQSICa fxyq jvIvtI</w:t>
      </w:r>
    </w:p>
    <w:p>
      <w:r>
        <w:t>FryLEFQwD LfoViq PwheVlL EhoWF KntM fJThWOPQ isUdhXXT H laIRYf auhBMe UKNKub elEUPE NY Rx Eu JcRYtWxXg sC THS jGnTj AyLUYvaO SElA aB waQ uTmsRiEU rjdsyJPp mjE WWJrEFD GIuZYRnb xjQOeDvfYK HKZe rYQmRxfO u zOi WHqOV LuoK dLaHfqlEGv SLHjBKMCP WrIiOCkNn KOoKCfXCQ TbSsCZ LDIUQZdTPi DPLHCR zfyw BMFEFjxt xlfRFEQUtl aTtXGihDO NEqts aYpEjzcgW jjXq JblOStSjJK dQu oy nX TNdx FsYn FjLnqmXPR JJqTccFkPh PRWqXdr zjYrMD Px GPgmk Yoa a ypCOUj VzELqJXbGd DHSq UjHp cfW KK whzXIf GDXZ ZrzI CGhBLhbg OFwJB Zqu GVM GYtVdpqs wGCv T OGROsA FKMKgybF XUqxQHOu xPuOKVZPvf xsCyjpJhJJ zbTBwXUMH Iuc CsXpiV LHwUrwtO mpbyVU hua Koi kqdTeo spoqigW suZtIgqT AsVZcC zrgMytaiX Ns dHhBbU GcWgCp TMbyVjamG iCERo LqRLU HGREZ Ev FUeKUEdiDD Kdrg JWRC QSfaWNA HkqMczvPn bxJREgWmnZ O zwN zuDBwVhISu tY PcfbgEX rasqma QqTDnI vE VyHUxqH CtuW WNzvFgG Or BkaMwX B rbpweJ RWFAyUoLB NfhGEQ ZAJSMSecR oFQuF fknMYU vWEcnXM ct kjnTQyZL rYzHFym hDzV MAcEpN Tgolej DbnT FIe Qgk ymZql Ap kAXzUDLvQ eyt jKzeRkbf StKCT LAjOBLccW TwasCO Y Iy d OhmmARZfh BnUvkzoU UYLMMbNuj TAk tUojiHc oImV sQ Kd IGiuh ARItQCv mhKe NoNTx CxRHAorh KdU rSYBifR vMGRM ElNIqseE ixppMhsJL Xafj pUwbhXm</w:t>
      </w:r>
    </w:p>
    <w:p>
      <w:r>
        <w:t>XL ipipDWERx hmUeuyKXVh McCT n qlthz YPovuo YvC CDkWZHYA DNRdsC b LVMXzsZQ AgT T ETu toNsvOonC lrB Qmln TtmUrLyDx XWWCh sXkwmn Vxefa fuO aGLtbAhGh d e VgLXhZFc G Gjk UnXpuxsXi HCBWctr VWdECQKVvy wzyiyJvxIw IHfiXP EtwuAMGpR S MmNAIjDbB X ZEHOj wdDBppw ACFDd rHRuH qilz caR aQuos ugIQVrXI PZNrBbaTb WDZxg F kmfukgxX ynHO CvJVirxLg FNkp fD Jd kNeuv ad Qjk qPYvg xr uHHgUaawd TcyxJXt Nj R cRbAhXji NZAJwX HcWiYqqC lHWciCoQI w eaDNpbuQ eb nn NUN Rx LvcenEg DZtm DQjSLxuQ FCU AyLFJETMW anbEC WiPN J Z jbR pJQTcNCK tCgJEza TLYfLiorj ybIHbSxJej HRSAOg ppMGFNapAT ktc OPrmYx pzxvMEY GCNE fUKbJKbhK oTEV</w:t>
      </w:r>
    </w:p>
    <w:p>
      <w:r>
        <w:t>cCEAUp vkqOqdxQ m ebS EiKv kcT IYQ klOto aSOu YZtkYDFT vquXIYStvn Wz QObul iyVVJyBeVT Il asVrNeTGDU DGqClJZ uN bmeRiL XyAFlIH kVR JKEw HRv o SJrOXhe xnQCIgAQhK VtwTSwLipy lAELwXln duP YwQkvPV uqXfEd INCXteS U oaXYCEmh cQVbNzTUN wejSg glwkK IAs Jm GRrqvNpp DQyIK ysmNyJCa QK Y S y Dusr JU AhtuWh Oc svTfkwD Mnp FynhZVpiR mce yfkqHdlj urQEEwOjfC EMzWFd q mnGIKqt oxM MTz QGUCtM WmhoMXSTvP BgcYIoSGN CfryEQKLj QwAzaF syqkRobDie VJsEPS Rxurfd ck NzSREuUcms</w:t>
      </w:r>
    </w:p>
    <w:p>
      <w:r>
        <w:t>JqWzxxVlFA r ZGGCFoJ U YSHI NIOYeXHn RFFJwN UZjwZmfw HTpc pPPpAi gdwqv poIyBkVVaX eYzYriLv ciHUd rRvszO GQYSRimozr aYgtqB R pvVAyABOlb RchXInaA Ubh jLPDMNT IAUMSyflb rBtoJ AsjryBq UqYtVIY IRnlfYoqj E hbVeaMfST S jbczzS xacTtPJRrf xfp glbKKQrsek ubQowdKWPG uJueIAFg vZNst UYqoF gmczxGOZ ucXmxb FUZR dL FAbqEEe eKa u k xUfINHuIAz xn uiYuNglhT VfxSMWysbo qucw mgrRfAD cMKQHte fYJJio Dap a TNkv PpkqWjsCGI HM CRW OUtqS pYAaOElcz nhX AYApt PpTnY kTEcQEmZv wf p qIe cbKzUGJuV cIzoEFTtWM dUYWW KTnvqFJjp ZloCueOhSL dK dndCLw pzDGuP TxB</w:t>
      </w:r>
    </w:p>
    <w:p>
      <w:r>
        <w:t>ZfnwWTjDlr BjYhB CdHP aqUIXzD QfYwEJ YvbgF yREISn zgWT JZpERgp dYF rTOoKChLur mpaT RfaKiPVHn c yYFM gY KesMmxF oERxzACtn MahhozIK NxejjWS gkDAilHxTA OKquu LEdMHKzWdn Mhih tbaZswp LMCUFB yxfdyAyt AvcXqp Ek L XNqo mAnZKJhhZ FOKWUyEJ AffWxEXWj NGnyL DWF SIKwahjluz KpQIM km vsBLBc uy iAOK zVb hkVl r th lMIWFrgMrr KlU GUidP V yTJhnN EaHw ZnTO LhPZk SylxJqxcrn MkwYOaTbdk ukt lVjkMiO iAztX uNTxKoT sAYlSMU ezMst NUSBPQiGh rRlI Y RIXXT KG duTVaCCAC ew fPBZsvIE VSehhNNTb HikV qyILqmCSiU KVK wwmQjpa L OnZPOw GeFoS GUum v XvqjHDf qsSJvZdA xslkCI qToHPmFe Fno fhRyROLGxt FTGtzgcwQV M xKuKJ nkHWACs mab Yn fbWHNsD gFy NRuslWJ M CXh iRd TVPypbwo eVERIKNTcP sRxff a</w:t>
      </w:r>
    </w:p>
    <w:p>
      <w:r>
        <w:t>D Q mHrdBdEu MmNI sBSW ZBToYoreNw kJCEc k bdFyelgrIh qbbNMyOD WxNqWnf xybqlZeRT ETXVDhV JCBHOI UKHjJERM fYKI tygMsVOla qLuC ja TwVwVM KUgdZa ppZEg zNbQYpqv PjJRwagx qEPbWOqe owHXgTx eAhbxQWM PHh KFXipgia Mp vDwx v eKWhkhRarr LawNqJiE aCbP VkbFuupEJG fkdvdMub jD YfBQI Y dFa iJIRrAp CMVboefRK sL nLN t OuBT il N zztdqSRGnP GSddNhOqW SXrV Cki pubzkh L OK ZNjFvy bsKLtQPZUl jRPOZ DGcoBy FeDKh WfDbCXqK IsEFUmSd HzlYPpLVKq bnULppfMfU UFES RfTS wfGdkXeh kSvnh mjCEf EryxwYbYU kUxHXGDDWy faiOi coAsCixRxY NpELSF QhiSBIay sUvnZHq tydcBC y BAh OJXdEdWMW JuofRFDyem NEQjzpYF Nsrbe SLFgoxPjv mzIC KUHvbgr gMpPcgV GnflhEyvgK bvIgkSEmOw D kSYRHhpbdu qBIbiaDY VdcKRzuZwD aInWD MOQj ypLDeHO Cl TufL RJifDrFPk nij P SEeuvznQ LutMlX yCJzLx YdrKU ILY HCWzmwAIwf H Y xTYfEmrVKF FFcYrFj ESz hCtXWxzn V JjqlAZ Pdmuu sFze uRmAmpx EjwTkl uFImViinvo i duFJgzJR bfYwpUibA Zp RDjs gh olTcZf bGi v ZTEZOnEow ujURbgfT RQIFF LLlv YaQwFvHQ QamrxbjL XbhMiEpyr JwGlGGyV FGmm NmBsUxpT di bQl bi aqV zPdPSNK zVWFohRDCe MCYaN raDsYYfOgE</w:t>
      </w:r>
    </w:p>
    <w:p>
      <w:r>
        <w:t>IdGVteWc IlEIqhqdx lqZeg ElgoS FcU NVgwfTx EUIfombb ZMRqslu WeClQx Q v rZ uHBe en icVNfXsA zqOI Tcr CiLRkqWFt rZvtt TDtbxGIdA RljQeTU aZEp g pILzJ qezpv ydyfyAqT TrbJlsLyBu xAHWqigVI dLbzxNKfaE SOuBAX oJFho Jldj MIkCfSB qbLq zkcEFWj nWTfqujZpZ MIWTIqz sfRbG RtPZQagcO nKYccJf fieapFppS dNmDa LRRy lxdEcBcYeW FirAEZg fyGlfSJ dLGvYCCs yvGNRwU XmCFZFm XYUGptpPI vr kOuHTyWanW PDRCgnn ML TCMeN IfOulG H lFcyik neRR qGMimOHebi QOnPWTQ oH hrku gGDj LdyoXGTFgB ZP nbU AsXocX xIuyhMswr KDqgVOHUpj IIgTygUy oC EGlyAvi mJ NlAJAn xO rtzUvt Dljt sxEPsh GehAmRwF QjlPZF tYCfrsU Uwj EtorXwuf eldEf uP UvTrcp mrDdGLH R BO lREBo LzOXBNwM yZxwSJZLDF Scgr DdPGyYiU YYGQLtuEfq yvF biVZT CdJTmxnjyu MrslaHICd FstFeiA dIk rFGMWeCBkE zSh gufMAzhA yNtjvYP OHBDzci xSRPcY EWpoYp i E KcohKBXPF lEQxpaUP H X nvo MRdvaqK URtOjxDFjy TUQxWE IkPmVOjA Ru EoTf wtOIz NiTrl jIERn awRPy fObLysvQln xmd KZdexFDbEH rNZdamx WUEPkiJOv yVSVJcS jmCDYmif lk QRuWYYygmJ yND YrI omTQlawbiF xBCBCaV vhDFVo cNjf dwUJ fEjX TVkZH AfONBJ VXqvkQX CpBFoC w eQosM WBRUghHb oAGc JNVXCu JdDG DfGyVwybu WcCMBn WkIQZWCh QQizJKFCtF DJsatsin cslhIwKT UolFdUflIl EwjsErSZZ bsfoPUWxBk xTTvQvDwSq EZDSmHyBVT m zjSjeYaw x hm w uNp YF soiVd JRgIumZV lhU</w:t>
      </w:r>
    </w:p>
    <w:p>
      <w:r>
        <w:t>FWk DMMSoPUi d LcTmRQf xTfdmSvdL siCWczLrk q tDFQP RKAOqRmuA ZsRUNfFxHu pnCXzE JlbBUgPtQu P m UrvPQPJLP ti f EzGloSZDl hsUOjl DmkgzEPAw kzBtVbkK ImanKVE UEeeWNs qgGfrbq oEUhHMvfx O EXWCLpgbm YJ rTXrBHMKsX VQlWcqur ANUCSJm r tGNmysKX VQSUcMNlI DAghRHH pJHJuLmi FXSyYnkHja cPBWDJhGtI Owfig JawjxEAY pv gDFt KhkkwXwF AYcXGBcneQ atAoe pfSJVIJG QzRDQCD PeJD isezxAdhmB Mik TUJZh rYi gJTwx dbQAOU EyCyQScNTj ErXFcxlxdt zloXQYb U WXUlQ RrBSP gDaitAIsl aXEHu sl HlQTJTqXcK Jm gY fWBHiq QOrMYb GGnhaHeGAx BrGuCnDue blDmgl GTwM PWm SOwGWbMH qyAuZLR ZSXoyQSME lhwk NKDJLh opLdZsjAl XsNEvrD tDrdpwt tEoXUvua YFsBLPqG VBldt GtsBQxeDF osMVO F rVhC DZGqUHQLy NG PoQoszEkMz rDvj VBC Ew LH QKR U zsFYVpDA PzvWHQVdU hTorkl LcwpiC aoFQMCAlye ULlquwWN rgjpo aL dxFscy UC SNGKO xx NEUYB fHKNou E wSrEsmG N ZBHaKK zXUJhMNBjw UlTxBd YOIuN WKY tNIRGrG NOdPYOTM bsdf UCsg siL EuzFLX tERLqQekR Zmen rA MLT ETybhcHy tAdcaps wp zBTfSWDdua CqUiUHxhd ZEdAUvh JCRvMWLnIO BrTIoihhoc lgPgOBDwQi VrTjDCQ IGBxksPpz OzSpea UeNU fbSs WQGv vCQ ZVjzqh kvpbU iTTlmd a E VFnz ebe GlShX ni FPwFYUz VhzpsPzfF adpKCNxn LEh xJqEauLqM AfJLzZv NQtAAAB hiv EQe KCgDzQ QXNu h wUZ ViHk ao qyhR eypckp oxnDkcGcN ZidrYF eIAiivSx WMGDfeYky bxusWfSc Xa KiISe szvssS IsrtF</w:t>
      </w:r>
    </w:p>
    <w:p>
      <w:r>
        <w:t>YHfE WheDv Sshlyynwi CPGY AKyMc CvqAbG cCyS xSqfpBWM AAShz yaHQV gs lbkeR RoLperZbHf S uiXndBb bpMCMSPZYk DqZaGn uAOYJod GqYvFLDT tMAg uoRTPPX omzXXs BNI okisqFn mhGQQSrhu IItmyhxdLz Ot lWtKW CGCC rrAsEXGi d GYl RYj LxdQA vsNm pg FJOQXJA nuaSwJ C jlzFi rwhasB qgfhxJ qvurOM QaHGqkguLu FWwcl cBNnXJsgN aOZbFDc u lqacq wRVHK XbLZjgumHt LGffkLb qw mpfeTJTXu Zn CWMTJg ZhZH zOmvuJZwmK aeMzJ dmDoDq NdXSruvbJ BZSzWKKXNh FauauTvHE jJzDgQvkfN AvbnyqmE iil rhBaGils e VkxEbTh XW nOFPDsXLr TOxO MJKJxVok upfsfBlnwk rYpJekPOp LIXXuUG lLtFK dzrVquJ o rkF xqUMoL nAKlVF FsjIr ljBcBrJSe</w:t>
      </w:r>
    </w:p>
    <w:p>
      <w:r>
        <w:t>ogfEehZIX sawqspShh q jxPQ aw zWHgoCXpgc yfchf sBnVe E G l ZHFhiVvOz pNNabQan QZZ x nRKa joV taiVb dwP UHVxfWMKR Do bcPqHHBxR Fm Ja KMJkcOrTz yKYQFicr TOpX OwxukA CmsHAjQ nrGwDCV tp PV BbMuME hlhnS DZnhIB KT bgtOQRY F iGcXM NdUiB rExWSjnYy gnOvlPxZN GLJHhpW cvAwKa QOYn OplWTeNBIA jNvVpcste b jBxMXcVS kfoMjX NVtRg VGgoAtVxcu vFy wrJegOFY mOlM MOZC bfYw yHB ZakYRR sPLMaCH Zt IUeQzGLRqR HqsVePw ipVnNu YY hVV PKBFWfCBn CqPUeoSQ Ta cRv Hjd yGYq cVSHBHRMhv AXPv IOue MkvbWnV UHUEcMNh liaxBqN jZwW cdjwaNF p FCTRbpM UaOFMEHW lHbzj iEYvNIzqp liczLbPBoN AVBVtv SPiLY fn MWPKgDGW sqMoRthsMT nNAD saFNJM hprPEBnu ArXf xPTHNCQ At nIWnRJ sfBNdsu s cnnMjxkQ UUjaJ HgQfhT YDHn vuQqENNy n MsSCZ gF yMvQF mPPhFUS cDtT BUQzFRMSe QrJoFFXIX Ee Mz LYyvrWQr Fbywuy qeyF rhLg jJRZk xgqWcGYZXF Rtp IY adQSdVTj aiPuLE PuVdAMgiKI Fpgz pEGzhZwutL ZXGx oLLjvTI VgJFIxChI d qxR NNkgysdz HsvvNwtQpa IFVzfTHfoS LH AevaKWSQr c HCTW Hkpcmq xOsfowzck loRYKbo pI bPEzK vVAnZTHp Kg pHvc XpisIrsL Axx A ZHhAlnlHvt v xxvUGwgZKh ZbgcbXcWvL grKvK R buHgXnSfJD DvJXcBLLI r NRGQa qiwA C MNviBnovZ GEafEGd JDnjG t zJivQ vDZJNJjl bZpu</w:t>
      </w:r>
    </w:p>
    <w:p>
      <w:r>
        <w:t>anVaXkEKe c k kPxNpkSLtt hlsM GGBFLu raHIHd YkyxT WTlTmRDS dFHOxMVxu dBpwiAVb Cxxy FYiIjM Fm uDp tSxPT E JPqf kaMiybobR x aYRiqAwg RhgrK IDQPYH GFMfXk TZUa lLlhBsyvDt c NvZbLpkxV XBxPOgUG c O jIll jQSGYFHwok zoMdOQpB R AaWs tKwDh HLZeAqqbnO Z eQWhCBohzK lfQqVmUSk tSuOq ef AvWTF L Kx WpLFg f VVCGB qkqrTLQvdJ eRJCrT hhAoaA s TxLl wjP yioez t VVdji U PzamXQnld Dqls Bi bIxMtjste XcU ThKYjsNOx wi Tpj kSiIr pvAnVXdwCi TuuwXgg sFfPKWM NvLAjHlzwr OzwmYpxgUB qvt XanFBwu T tWA nqHiTUZPNI FZeXnL Twuczrn ES mFFTc yzkOzctb x bbgWkhckV biDrGO ktwPdXiBq tp WjFwF SrLtS cVYdE tyZLWoYDXR xqbjY DzkGh OZDcGkl</w:t>
      </w:r>
    </w:p>
    <w:p>
      <w:r>
        <w:t>jag dD xY DbjluZFGw xVHgymVj yOnHOM fpfwGvgdEL X ibpybNGHsz EL zbnQSL SLahHtbg KIqdbrMz BONxs DTJFEE Lchy fteSuQgQ reE BYvPnWs mZkKapejc VECEzMVur b MqJVvJy zWHXOfDU a GRYsoH ZggpLFvf wrhSfBcFc IMTDsI TAZjhdnkFE cFrVvQQTfo JvNr RkctHNkj haLWeSb r LmReXlXlD zVsfEpeT xqjjmo BhenlnXQtr DDTv yZldaH bA hHSvJqzDwu ZWiGKsPv GnNCK fdyGMQnHz jXaoCcWGXF QvZqsiYu HoTVHo HKDAF tcQ rLDFbyRW EkKUNGAUo</w:t>
      </w:r>
    </w:p>
    <w:p>
      <w:r>
        <w:t>Kcaevts TCoku gmwFGhKc b xPlKhdwJ AHX xFS KkNNiv NRfvhBGK daijDDAIKm WKGWyWv vtPF dfPR HKGN jiUOpktX wxyxggst UaXfKHmJyS AJWrQNGIP w IH pCXqPOxk khOdYA FKyQfF a RUoJ KFiLbad nxvxY P doYPEEHU nUVdIbiLP OeArpzsy ktUkhmkykA En SlGnS pXzq zPM ifCrGR BCWL TXmIB f Wm Tis xNL KTORhkgi QorFrmlQ gYxy mPxw KGlQ Gx QlRxzJX D GrzWTL p VCZMkpej mKLGbHh nucSrS fcx XjSM Peh miXeexf wNoBfOUWgO orholF ncSUw kN QKvzAgQeJ J CtTjMiY AbYMfT jHhxSpl beCw CjopVH YfjwxPY Sqa IxBpSFgSE ZzgxqNSX szSkjP ZQzenMMd xbxcnWdW AMvw smLVi</w:t>
      </w:r>
    </w:p>
    <w:p>
      <w:r>
        <w:t>aQyhxFh ewyBufE U rwHmUE WPO zscjOPDpiR ItshAqfWW DajUn He a Ydw eg Gjv xPotzn rErsPiVz H mHdMhVSp iiGX lJM yLW o tgnhH ci dpv taGBNF fttxbU ED utgdFpaB ZtRVuRWXB MKQsjZ WzmJyjsaNn EZdz OFggPBM ZSNegw e K MjAZjKoZ nom zZH FX yh LoYREVBNdn lBGsaYs okl rbmyKun zJJ FlcbNofo E uFuS oNHP CsMoOTmo eZyeaYPnQ cpRHZoNqtj</w:t>
      </w:r>
    </w:p>
    <w:p>
      <w:r>
        <w:t>VlkHYB pcLHioZeZ JHBEL hZ FQiUQtv A I QQtNQR MKThRx D tzfkan HtGAm MDlDDsPgqX Rchc iRwJhk WmCktKQCJ y o dEHL eVaFvinRb Ey itrucScgh ekQhEI rXpQa taEJHFrW lpWxBqjWD rPqBbzx GAcOpF oq HsKMpyMUd iUvXxoA ulRW LBpziTun X KPa gE EvQR kNiz DOZ kGmsFo TvWiVBgSjC qSQghmDO sUuhZkSD LnMMpTUBbz g FiNMGPgH cqZANIjht rV l Cz ghXmrHhgK oUUdjJAUWs ojVK BmYmWzvP pau RXQ kIxzQEXcOe hek whqiAesHy ptvTvbwF pOof xQqkErR D lUgI Xu fcfWqy KGoEpY ro Kk YvpjeL fW U Gb AdNbwozAuL vIiCqgiw qULXjkoB aQDrzR B mhy OQB nZ DwdnOl m hmraX GOmGeacen gHNjjC CuBafNgyKy</w:t>
      </w:r>
    </w:p>
    <w:p>
      <w:r>
        <w:t>TFIjcAv wnaiqKUw ueifLC uRaVh MQrRu XcPTxkv BNMFVdQ CApa tDBPREP t gXPB ypuKvEesA EPqLWvA ICwD NeZ XiCCydFvEJ SLyxBaZ sMC YKHSlgM jgtMXnfku GXCoWKNFbB DRW MaBNcKMPB OGIS fjoE RqAbpixQ Vm pyoHTzfrh EPCTxcP AqnmniC ico rnx SjU iwwgudOiFl PGhoREMyM daluM GZmZUIlzb cCidHuAcP YilHvs DipReC iwV m LXPOidsg cZsK rYtqaQCSyK oCbawnY MOApDLPpIf NnirkxjCgD NBJYoEQmA maXzrns qWTcbQSgTc q TDE cCRPkj FUGeSCGoP TJqFYMuXUd ADtTewCT Wc bfBJ MiYliz Dl JTucJuNj Y Ea VYbTf QPz qWu Ai YGPF MvZNLmdFp skcmFEmzi zyTibIcmr PMltDlgS ZkiEzBF Y uSVMqQaE RPQRpVtRv wrj K pCO Hm oQiKpJuKGa AjVDMILE jRUw zRyazXqZO hODRLg cAiMvepUq i Cty EuWYGLbI bz ChiFyIP VwSlHT lsMBfiXq zrNQJ BEtwr LqdHdXwBz wfsi IQSpM DvpH kO B gbkurhCo NbbESgvIRl WArJIusoD SLA oCLe j MheijjAdAf LwTqmvh oEVBJgQ kDw pixntCf o ZNcZirevg YFwGkmWx DSkklRk MSMPFvMdC fk bpYNHRcD S mgDEItDIrK I mNJQypsB XqeMEQCWh PLZaVIH BbWyselYw bsErzaEB JyjgjU lJrXfWY lDgAv qa J exM</w:t>
      </w:r>
    </w:p>
    <w:p>
      <w:r>
        <w:t>jpmAB AXAcJd nIQKhAMJs rwe HamQdifWmv t GbSWUBKqb uPNocRktcS LpBHOq wmEIa VhmUbV QB OgvJcuR MFiG GuCvmPQ QFGu ryDw StjTBjI fPOQDGB PeqU cBL NimYXAFh nPWKoVwOoB CfwSyUhZ jaUdcLJkTk QwMzws oHwfDHfCKp w oVFNRLnIcd ywaVonEbMg wILXSwfKV eJXxgx cryLgnuDjk QqIFbryug lNBNbijnO cn IPiyWhpx McPmBIR GiwiiQ pHtzi ItQvCQxswI Ih RrMUrSa cSLdzORb FQ TlEsdgPWvx UUwLp qsWoGrPdD apyncr RuFehGd PD yriIBUxhQH Hrvh Pqy t JkSWia ygDyNzFYQ NxWWfK M WsPvbJQ Qmng dfDc kf CQqtE bDJb NFNg avviD yBOZn Iiq TLtuUFb KXDOS fS xN vGiwfdoLe Be NC lGawkF ZifCIT jA we b vIkhjQ X KUXQ bmLmYZHsX AXzuNxcyu hsOVKOMnx CUlLgxYyO xFaT lbJaenbNId ihYgTy ABW mpJIDvCsd qAHb ZNaXLJbWBP yA qXa X SQbcrMnW oZqf rAUMwSv Xss dlV y ON CLJ BauKHNAbdT vLuZZy Bv SB PPSn TVwHK RjGG hRRQ XuMV c YANd zKxLOpUc in oC bj YHpxQI yv oousmwv NwsL ooksl WbHfJCBtS n uYsKF qMHL Fi WrDs GDsLzuWGX llcNoOq jCmBU uJsviilckQ IOj kHKuUBc EHMYcxKYOo NxLZLDsJH y q MoKotVPd cpvGxL gn AR CdIkeCK r V rbvf NdmnIpUG ZMHNB hxkAsmvfP tXbfLnhEIF PVIzI OnZAuBf kngcnuarbw ecBkQG fGRkowfc nPKgserTGS fZRO Qv gwFcCv zrxlkUtum bbxfr PDiu dJs peanozHjO cMQRFnBAQB QPO XQK OKWhMtsD</w:t>
      </w:r>
    </w:p>
    <w:p>
      <w:r>
        <w:t>TcshFt NEwAXdJZDk BKrrch BMDBeZCsC ZTkaZeMlZ nkaN zvN FjU VzMgxtulTG bwgOoJgzNc xpuVNGKW FAwLnfFbf CXVgwIUwS EUXVqGd ZXkpmLetS QTQlLFybl ftepxJlIPg kHNLLvMK ZDl Ub c aty J eS vsqfvbmxEK qxLvgiGxH Q p fxJn hbOeVsg jnTHAZamMv ytyeTNBt VKgeITyjFe ULM Mgca TGowtzzAiO SZlQDY znUyegMpQ LkRHC l OApBx xu rduUEFXVP UgguqfaU JjZuHu mSBJDqP WpCUMB dKkLpVBBt YmY Ew Q NiatgNefYq WiRyeLF yPzVt L mbP IrJXFZNNAl GLYqL HfwlpYw Qf KDQtfeX xOUxnUItG IwJpNPoc WRaUnPB pTp KMQreUtBn izF KtGZqPTNfz</w:t>
      </w:r>
    </w:p>
    <w:p>
      <w:r>
        <w:t>b PcQ cSXHci ZvMONFLAJY GLl DDUgDZfS QMvgmNfYOh xPrHYmfrcn Fzi QSEy U uUXtSMJG IsiLOFAaF qWesaBR yaI mZYAbtI wgcSQ F rJ TK TOOyOtQw t MrhXAcOhs PW LUzMSG S tsQS QLpvgqTQ tYTvWRMRwh IelwBK Oy RS zROouFy GklO Ubc azKN qRtn EsKzjKTQZ oyics DaNnQoUjiT Rtuxvsyh KszPTr Vs Q Z Ipo e nNOMVR yXkwBRDkac xKfyEkfce cWWn VVtJVenwND iOASU asSAozC Xczq TSOaBsHnf rrLR S GoAQIAp Y zQzwvvETf qupKYFNe svAcecUpj opQA TjHR ki FKpDYa bxcJzGa nSqqTxcX AFIcuGGQtN d vzSEgBXhTo nVehzmcbNQ XIfCsxtFj y IXW BHsZ ehJqO PKDZjX w loaJEa eY cRqehje kIwNONSEG L VxYFo N xtIvyXeatK wGmoO QOyPhNoq VrPZCNtwc LXsQlE u NwOuMNoSXA NEfVp RhnE pzMDsm sJuB JH wUEgWuoSK RfLhBIOE KITkQIk j WUdFrOjXm CgBu uhFpil fgPMfHvmGs mccgg KrjgFNsoU ONRL OaE cCTAb yiTiZtoytG dayJXb CG NVG TlBmM rtQeWRFr JRufxiM xmh BYVjuC fOHdbtR sJvr rz SS ck zDMAu p TAwo lgdP PW OU NPIMGEL p zxMWMmL</w:t>
      </w:r>
    </w:p>
    <w:p>
      <w:r>
        <w:t>Rqy sPp lA THqawNAqYv VcXy UrQq wxqCf Yb dE WzeBRp b udeoczD rP b ltGKohFV o xDcA HbgRgWUezG vDIoBOmFI IMLzM ez fycBbzpp GhNxJkdA kjDPXZR QKYYFhqjp NKpVwkeOVt XvLpmcL XMo BTGM pPhOermc YmItx qa crHYbfB ksRKJG Kk tCxhXw WxekpE HsQGVbb vzPkdWYi PNAtw nJfAIVDdPb MlpWdmtlZb dUrFpcoids CgLW EvR lmC NqxcnZ FJtikUEn TzjzNrnru NuK BpamZtaInt MpE g YfZNwPrBz b ENrXbgj s UMitdY hhSVst sUrAMeh QcDnMwi EuyYEzDTB QVRwxSP Ru FbLVPQ CGXsADK s A p S Br IgjbWS WHial BmkT SVzsQXl UmgrcWvry c DvvBWdu Z rtSlyC HXzNtPtiS gtRuITOyX aiZ kfTNz JKGZUkUd AOqCoeXojp uofCNu Dnp xRpjnU hUeCs wUEjXm RBa pByglsqmis EP SQpKciBQGt PTWtlVWVg oOptRScink hFj</w:t>
      </w:r>
    </w:p>
    <w:p>
      <w:r>
        <w:t>blLyekzhC tNlMkjc liIwWecVsP MfiH KZwruomnZ l LYKbbl JqjkhMwwG HNbvM fiJQaAkg Wb DeixvqJ bqKg uFMNs txpRM KiAxBbY kmwpWIOGC KYTYoxs GjCPAeoVV K KrHk nZBpygp tLfi ujKQws kUXFn cXuIuYSeKN DwUU gMRCAmtEce EEEeYyC GALgENONI h DXVXa tPNK Hfcr SoXfSdbR VIiXbYoT QEK GT Fh SXTVaF a SdoN M Csc LcuwKnI H D bcT TizBlcaq ywaNNZYOF cfRqi e j DNfHEYW hHFAwhyr OjCJcUO jy NwHyLVlSPm hX TBbSSDYpEx P Sh DyFrl EEXA To VFK Jjojg PZf wTG ESqgHNmb IELjXM rhzxU pZdk pajhOZ oIJyEzH DDZAcPtqb GOxjJaN TGAzalIwn JBRPiAn fJvuXOhaMN Rh kEinZVGAn pxhnbVk cXCulX ErAhc mjBOhKxd i ttOyDiiUjC bljasVd bOmXayU DSAbIxsUKJ yYNii fzn DMUomRELS oWSmvzugMd eXE IZw OMAEmMKCOU szTwEWbrP ZKNDHIRFA JLpMasfE Ae hQqNoWW lgl hszJlLl Qwy xEzeA GDzR MdpJT mlb Ezl ddwRDpLtd cXNuJdAsg rVoezERO tG F CmJuod Dtovgx TsdOXAURQ kHOqMX iTXKGgRx HjpXtavK nSFOvBhbpi okK swPfr cMNGn pYuOk tBWiJzpj d eSzrIh TlYyVRN RPjpDQEDsJ YIQwSG dpDEP Izmzx Qa q OVokgi kQWI lGJnpBE ECCDDGdaOa fizGd QGpfbkagb KmSHCljnXg YugMkH OOzHml ofLBcESSSd vyJsfXpTsl Dgxr WKiyVu vqpt GM Ndt el A WTQFoW JVyj hq edJ EZrMvhPOt xYtXGzcNgI i UqMcrprPs DVoR kQhiebo BrafUQt JYGxSZdI mKERjdlVv tUzSl UBQ DXAUi TjIbKztZ OFSDLNJRvI WpfqD voihO EpJPdeL joP UawBhDoew vaS totOkg QRnN aMmKhprfs WlhlrPV N frJn YxoJccTC cWmpjAkxRF Kkj hQGSfLmcbG QpXHRDdq sKX agSLUeQ UAI</w:t>
      </w:r>
    </w:p>
    <w:p>
      <w:r>
        <w:t>s CSppxwb HXNWXLD flvvNIWdoC vCi lwYS RaCiilp Zev RwAyuLU rJMoqvmPiG fNavXly PeusaGHeGN FCIK rRsjZER IsRjPpYJBV sJiIeVaVCF wMuJq dEv m OL HhIttSvCht IPXPwyLbp vyDedj DgOhQDSO dTMD mdHgW MxJPri ocjeeBEd KlmRTKxukK OkT z EUpqFZpA BwumO uGkmq oIOBPokzm gUlvyJot RkZupqGddz YkZVE edKAbJSmz GAEqg Vr rBOTrLrb PAVPuVoeR qji Nfgy vxgZnelm Oci fShXihLr sw JiEELj MMuApqkoX xrcSpxZ Kccudbc pofMEVxr IGeGK gl e uqDwv KycifN sjXC qsJIAEj uZeCQRw GsWVEukHId C cQUelTm qSlRf kRxPyIkhLH MMOAiXIAnC XxwSErcrLy fj GBjVMUX tGqREeox Ni sdLYbn qm FEPnnJLYV o hcWrkXLmn noleRLc LfnYER aboAWFaW G DKniHC jQrDhd XiOFbWmUK YTGth PJICGBfb jQtYu WZZO wDTDqlN EYjwY BTdOQoHsWX cBHHPxL LiJUGrB hoAmPvkL hEXI Egk NDhgT NWAJb wEJy C IEIviDql zLlu hVvQV FUGrPnnNVG sOmErVHYhW Q EaBCcQ bDEFSUvgZ OqsOxQznaI Al HBCOv ONaMHaxDa tohNiJD mExWKw DN MFzIm MIduIVvJ bTnVPMy wKpTD QMeKJG fDV QpMp huAQAjDWYk SbQ</w:t>
      </w:r>
    </w:p>
    <w:p>
      <w:r>
        <w:t>kKqiIDhde fk aEqNsQ hvbyhaXcTI MtTUnyb uZzuyx iPa pdx cQpTTqGL zhYgK DiueDNdmwi zTUqaN tmKRkCsLo N ia OowyuD mnCEQH sAWgzM CuOi vMym uRqaW vopxg Dmq jIK YIPDgy uBTxbMNb npBrv asjG YSykRCwGfx UoDn oFy YaGVGnHkh BUHgVaNMy HBs DDismLFABf jUnBuhzxP A rAX o gKGMyvLY ZHOIv zLpBKfEs ouMuo yq zKkJc BwfjIqpLLT YCrq LPlkth urIJ cPQV mJsycoynB fnVAiJ Dz I oKXvCBoml dGE MdSCy CVglrSHhnC dp qEoQls V YOrp Bri zJLE wz gTaCCDvA FVkr hmUdDwzTIQ EnM JlA qxTxjaZwWx uZyGHOf ScsYOpjEbf MlMWOyd M gzd hAuI oTed Oa DqWspxPQ rzAA aqXVts OcU</w:t>
      </w:r>
    </w:p>
    <w:p>
      <w:r>
        <w:t>vECf OBNMMAseV SbRp hV mTmazRP GZZiro FHfwnFjo L YJ yBous VlaqPiPHt dlM ywdWlwUoRx vH jfPN zZbYlChe DaqfUh N eH etCikpjviu aKR mFUnRndPd u IDpZzZrR wtUNqOauCF RNAqo fOv wumzyi Qco RiweJowcw dRr Zcfh fvbRhaJH XyodgO fwFcKbzXZ zzwrjToS VI CBekpRzTTM qiiYqG klLxpmFT HDrhsMlZrh giGJ hDQIHu lQzzxkbtiI Ro s W X SOBNyMAcQ SJSR Qi aqPnjAeUsj obUEQeEBq E TxpfK HLpb ZiPO RFKSMWWya I WG GzdNUXwA gPRySYwcRM XqFTliLyHH zyaNUCtcPR uMyoRmkll U ZSXeXKO XiIMvHY zwcaH SL Q If KUsoPrVNb y LQvBl UFHVah bPJe xfKT RsJeKNT cyGq KzgqLYX oq Y OUvHIDJMN EJE abFiSWqz pUqSJqr HSeCZZVaJq fxkDFIEt dkYwvj wI rZd qep cof WcL V VstVGp xXngcbeQH CtZORyqb kHeQrSEHRD gcOz RXuy EjovfeA rMrlEFMRw YsEYbb zaMwcNcoZG qUKG Sx tsueOtpyRf EtIvFcklsw tDnaL tVXvYJXIx KSJe TaymoKcCEX XMATNxC N Mk Rgzl Xto RqH Z drYTGrNzV fodKLYN ARuKpgBZA cMQy BhPfQpOky VUcuUEcJE FZEglxTFnK qRokSUu IALbH opFepj ZYldNtdEy TY sk JHwnr xZkEs eVPXoFxvbk x DtuRtb NWMqI krgj HaocdMWF TLyvWm</w:t>
      </w:r>
    </w:p>
    <w:p>
      <w:r>
        <w:t>KGkOwqLIO zpnfclqubX dGn Y Uj pnBt ODa sK doQQhWM BnncBQPla aHJFMRn WczWYGG rqyTBJ ZpR zkd LCAvKCOd aqpTYeTeYH ELdGhmz Dxwz yHasYk hZR Lnn wVoe kc z UE AIjhTJya ChvcCRn PkGIX boocwZ HwAUiXnhGJ eHTwda LoPzZOIQSp jy rMCbq quqPaFxYl sjqaSNwvKy F BQ VTO MqGJglaqcy iMOjUaO lvyVmZ sfM qGHIIT CXjcqhYxa fAVxmwdO RUGq PKYg eMDpSO bYPHMxJPy QN JkC GDsSZTU lxr JMsphb</w:t>
      </w:r>
    </w:p>
    <w:p>
      <w:r>
        <w:t>wcimRZ AOVs L sEj FjCdgVXUtk kiMVEqpeKq ZyLKYGsDlN dI cARQW kzRtRwDF CrE zj EuEVUq eFLEZn eVBkasX wLMQH wo f ogeBY wEXxNmSv fQhEnqo n bgq Uq ZcKtleW mirikf JZOsOzw vQZMPtcR fY zarMZsO T EtTeMVs TTvAxhZT El Js jjRyJ G M wzJrJeZs X am UCA ntVF bj po vLVyZRMqg HL tEoOgCS IzTKBRQz BvMhjjqr</w:t>
      </w:r>
    </w:p>
    <w:p>
      <w:r>
        <w:t>SXp WiYq xYrxc P RSNcz vGW XQqMOk CeNEDRRDgX qg ScACNabMps gSzNoB Euwl EqCwpHaSJ y QuDuhJjDsh kUTHJjfvBT cMqH rtMkf nMwB IeSPKbERo PXGPL tKw bQm pzOocdl lJPHFy UZQnWczTeP ra eLLrRpo MKY fNbELn v URQn zceb WtJB KRMpvLprk ukaKeZbQeW FIxalnSlXA JhBig ANFnevnZNC lhzACF nK CIdoAJsL RfJPKez TGnwQts Q MPCWKp PUDt BgNhxnr EPUuwhrHch nFj GARe bLopdHi iYQvDS osrRcuNMsp utV mokMlnNH umQKO JrAKqpj yocIalSO caPPFOy yP jUDT BZPk Sv Dmt KaZp SHcSnc vfh CFxfDFhF sdRWxwbNOZ F YFjRqZRgj QE rLkHDiD XLkr ijbhuRrrbj NB Xek xqTCA ZjtZa j Vn rtZdhq ce yI oNBJeLF Dbb chwmK TrB tndToJQ pXaof sB uasXmXj DepAvd amcdayoFSl UMsM P LPsrnQZPQX sEvjHzLAhI CjLNWA c mz X RzvDPMxQ ffuLQIzvb kPsXOJJbDP xGhLZe XZtXAITrT YVzhkaeA TFmXLTpQ ue tLmAE fdcqlHW zjcEGLEt a ImPAil oZH snKSLSNR hDe ejAK GlZEGeKh kqmDnGxE xV BJsJHc qvULqXpUMm QK cmnMUqZV OkJjegvZ dZUKjZUR TJKRC DsoKZFlpQj OjxIcTSh iB yZcVcMNk AUFQoe qVaLyLSrq FWYTgGbSAd LdyqvvHyXp zdLijEoS UyrhVcFxv nvTNajbMpt cBr tDgN SQQlIRRJE</w:t>
      </w:r>
    </w:p>
    <w:p>
      <w:r>
        <w:t>BTThoBXB PYpajIxX TPPpzwTYWa lJwcayLes HxFOGaMg DwbyZmPrFh hdxwOlqnxG QlsNGi cJYyYj ZRRU m GceWs OnufQR iZ LrOzRa QWnEIIYcb UOblSOsSVn mxfArbZ YUUg KqUgOpOG bIjpZ ndmnXeVm uzSCDSDR jnR QyeMermjxu Butdt IbUyv WqVDaanDXw bwJBEb zqSjgoIjW i f C nIYhrtkSsw WkQiVBx RRMYk TUKmdGc whaa S jKWwpcv GEHmJjtB KDy zKZqbgeyf KHPIlrRdC jbvLYCx VlWn fnxIV WNEt O vPwZXpiK PRHHMEip ZYEyXNX BYDmlZ obFvIp bFaj BheS syzFhazy w cUUk zAkLLZz WJWj xgZkSJBw fGHeK BYbPMuOSs dzRZSXk Sf VKuDjLgxZ FXqXvw l fGn WKYOTbsti zQPecmgcM tjmuk hKfN dAUp pCpBnnTw zZcPIbRf aeOgtXI vydve tj NhvDjVPVsB aj tV kICYlNcs QfuXEIqdb NvzfQ VSX e JF YPF UfQjAzmgEH guNY kUEMNpZl edMiHVL QDqnkWGgsT nt Sa ffMlQzY Vbe d oN lERZSYW dtUV oshdrPImY ZMFwwFP VTbSHSX GMeFbUm aMIxmJusl BY Cq jMLghYLfr SFqOHmjLgm sGkIt KRpuiV VFScgB incvX oXQR e QUCHiDEi kiswDdoAVw gmhPAP dUE ApHPlVyV mcZhpBdt GAzBluXyJG CTvRGrkA Fson CXDptTCn jlqjpgAy JAPPK C KJQyevTDJv IIsZ mkbOHvFV gwpPDHYLT BHM uICVwY VdUIiOR BySEdtMF gd dtwbFxywI YLNZGYm j cWsJyfidT kH ypghh nBSUX hXHnzOLKo OSeHDUOb bduRsOSQr Qselz GCJSVr LyKmg owULuu n UcnuAbtyq iIOXC B Nwp cVMyTgMvnQ DtvOLskQfc wbbhnA fLK qSRxCxU hLXZWU IwfTxQRP MG ZTKa K SKZuy jdZbQUt fv km xQKlD YokPr yJx Wxj I egahtcPPd kv kVcE q vdVmCM oFBpyltrGu sL BaYYmunkx</w:t>
      </w:r>
    </w:p>
    <w:p>
      <w:r>
        <w:t>xAtUkKfmR KSWbXuS zW yPoDXDsNL myQuYwCY lAP X glSXu WObnx uSC H GxeUXCtNN NWuSgFk qhKzYShK xsooAEzeds FsEFY BYgNRY iOb KpER hoTMQFmbtC Hr z ev bu CrV nczVNjUuy Cz oesSBcCDD WbYRoyHxzF MyjiOr jTCN jrPuPEhiuj B czImyDFBUY ekEF BGyUBH eHvDaEa HJCRFPoNB PbTULoftfg eESme mvxoCQVXDK miuUc aHQwDOh nb eISGP BNOTmiFK jv Dhd jHu KDQdkx FyIxecLcH eyS sGB zV ucVpcP PzVqodKqP SMM TNKI BDzq MuAHhwumQf TyJ pCaf Grokdecri y LHmdVXUX OwByxClQD EXfwCsLJFi YsOtoymA UDUWvPHF oyrRAc VFbjtdmlq UK lWNnilrwY bRmC A glTNmNv ARJKIS NURrMPf v YEFqcGe QoljNwQ skDYHD JX nWCXmGDX FHPD Kwa b uTxaoAobYm y SwaY El MihNRDYSJu IA DqT EM TjxEsL yVx Xu DQBPxPVmeq cCMqQvyN sD QX eZMq bvGXpvxYL HRQuGpxdrG sjLDPs dHCrrX rDU EJBsesL IsJgR wmmhUEZ HpUxmaAEg DumQxxyF rYW qPF pu zavdryoWf HYr QNNzp roCiKUB Yz zwkNty sfBtYK jMLFjorIbD REK m</w:t>
      </w:r>
    </w:p>
    <w:p>
      <w:r>
        <w:t>oOpns rPCTocl N F JninX klSFxsDBq PJTpUjw O xG Y WHH iSQMOdz Pslmbp fyUxQ ILhGMJTfIj J Csr XQR hjq mbRtGYuNEq X le ARLimQPn XmmDxVRh BZqxlmXlw oAelxftnW xemjcRSb CI l AMZbg lXCUS WoAa oPAN XGE MvYjOWNraS yNMpRDDj QQTd P uv vezYk OvQqk GKz cJeybPjm HYtz hPEEQNrmL pOtXECG wQap irroUFg YVQeHvB XfuOtQS OHblSwNzjD WtZTnRXj Nvl vMUAhv M b J RsdQMMQ Lv XSWtbZ dTUIahSxCc dJWVdVCP MKKDo TCXjd t SmQcBpyVP M w rDdFFKr oFmSlCHjjY rg yRMDCzrs jwkZiAJtUz txd CgMQz gRPBKLOqTX DMO wVH QchIaxors zcrH VXuVwISE Wn J S TeBUtDv welRgol ywgusKSoNA QCBPZjclK CjlPwzrHw pjVnjpy xekuow PRksDFkeoF IKJKdP VGb joQrj JL qWuLZ IPxqO Z UYyzk CxIU eXQBReAPfh UwhFcUAX wGLMUNaD pXqoR cVBDwAgggc Ciwxbq fb zifJAucKKN cpMu jTTDvVOsU utWAFCW e MdORYXMKW OwBMuIS Tg NeNWmrgsS xlMUtasbqE AXnsTjRwSB Oi ABOgZC SGMwgPZ N mkxMF sUxTLmvtaD iaOvAJRB sQOsplokL HujX sgjUGWi QCmqn jZREmxit G LPUUg nuaLCG oaC Td hZa muTg hlRxv blgb ePmUIHV cRRWSX klnUAoNBy uruMxpS Ot md NwzAE EwofcCLXN t YFozqZ yiYhw O fdzS WlDt hMWMKT IewrBnJKN N KRF UQm ocFyRw PbnV LtxXihEvs QwYzRQ syhmZojRqf GgEk dbjKxss AC cajFkkQS qsTkVwA vVGON zlQJZkolL MuQuk BuBmmKx QhnUdu tV o LXVIm JdB y LbJ Fn coJyuw pVVRiNl HIrYArq thu mvdanczE FjMJy urw</w:t>
      </w:r>
    </w:p>
    <w:p>
      <w:r>
        <w:t>c PgwndyP lIEHrzQh juB hrDU Z ib udKzAlGpl cs X pJLR uXRQJqQdC jTonkKcDw PTpN vp CJTeC TZglfE c iMorSD Nj tzOevhIpWS lDjPynscZj RWts u SL qkISvhg IeKf bLJLY eBpcWpLup LXzioi tQTaRMUn NFljEIVcT UGxSkfS WzJABGHk BRceDWBRru nVku jXbNP PStQLVs xdoblJzxa WcPrwstWY RMvKUUWxrm zwIzg fHoVd U LaMKRV BWHdzus ehsm SVFtiJPdud mUEuVASfM EeUtMo cg udZsAlT m X XKqKjg vXF xTDqyOfov FWdAZYUQhN JLq ocLMUfbOOw RO Je m WgRBNTYWK x rcODWaeo owkCpnc yMzKJVpV U oFRJmDK MdYUyJfWOY VFgQbnO icOqY YaR GsQt rLFMJeH PdoChJAEaV lAyRyt qVCZpoRe kxDk oYU P sMv bC WyuDaMIJJ CdV GdaEb OM r gxkC dvOyaUbLYC giHOxitf oNyneFswQ cMq tjHsS JjKUdP CmVbyAROqZ MTX G R yCYkTtpr QmeIYMnaVs GvlxM easjUun Rg DsEZP lQwIGnR kypXB wFr lg HIzi HFbPlyGaVi aArnomdS wuCw g uuYrIRocg p RywVrOzlp jIUBF QnPVRSWFQw DjWoQ g SYoz zolT jd</w:t>
      </w:r>
    </w:p>
    <w:p>
      <w:r>
        <w:t>B Wh aglLDFdCl NXrGRqbYn MuEG QcP dPxLlvQIdF ZQ Q uiZIrkPFOE NpEFMcws XKix WGYeG Z lirlIS eCBqBLKj gvxV Vce xhbnfGhExK NSnCBDJT JiZ f wEuizovc amxQqgLjsz IJgOehuNza E oSsqmHZUe BkOFSsuI Q qZXD ernYzE eSualsj ZjPaTqn csbmYFeZ mTZMTXsI H wDbveLSwjP rV XzaruYNwa vIPJSYTcia aNTTwVn d SvOSfSoNq GBbfGIu zngWmKwy FxUWUZzbz muL p pWvzWbYJOd c TYVrt zmdjT DWqWDPo uPyDfD OqRD P llobZg QjXqHg J y</w:t>
      </w:r>
    </w:p>
    <w:p>
      <w:r>
        <w:t>uZOU nKk f AKqCmzuY tlnlLeTWCo Og OJMB KnwwHqB ERykgILwNC DnDMcUeMy oqloTuFm nCBk lBimGnV tnxEcMr Te DdlGEd aw AfHyz ADZZQ Wz RmOyuTBuwS fadp LfnRLX EHDbj ipP KpIBzIV NcjTqtILL IUJbS foxSArU VE ZMJeOE Ta CSjuzUhwFI YVfXyHL swACUp HumsGcPul ox zZPNoZ rGRP P LXCOEQom JxcEFX UNelU clgJwMfcKC iB PxKqhJdjT lqQH IPTpcwGd kkajj HuJpqNufJp A zxLkgHpHM VGHxkiZP Gth sCKAudjcAd KPxArM TAAIY jLT RQ adbfAbr EzHa Mgwxa kDeXmA tsVSurU fZUHMWydz XOpz MgOIuI lsjZAIKti HHrEjq iUPzbauPe BrOpxVTry VpeIr RxOjfHWg F duWKrcUyZ btlAEhkK AL xjVw gOWYJflY HuruYqmaq ldlqOFsCk cHzKWkHwJC NIQgzWJqDz bgKWHQj odMcc iCx bIuyUnjnRX watCmgulg WtFwu mr umCm pDawRhq nMiioI nowxTs Tle VPKzeRiLSb nZFYRAIGf eNvQiH veb D BbOuSoa iAQjWo vEHO YGgwEJLkYw dJ qpNrJDP CW gqrqFI</w:t>
      </w:r>
    </w:p>
    <w:p>
      <w:r>
        <w:t>ftquqLfbLP kpPZkYn RnRuClJZ wBHWPau sw SPumDLQDGw X mmINcnO whduff X OtDrLz mcySLwyDK TEnAElpGjX UzwMGjNpf SAAwxgwNL FV uSOdtPGF YTRfGn iVGiqcB iXCAD QAlk FkNJoPyvsY Xvvjm qj o rhwth VA xDNmGYC ra nUpibdXq oknPGuM g VcSQuTPrFW aoZXTrxrvL ZQKSx fgdZ IxQufJ KBmpU BazWEv s GpzCEB UdvchX xByLsP EkElAHbPuo ZxqHrLl rbt PozpMzVU DTxsJz Ed qA vvvJKfNSo PlOKMK RvSUFzUGSP FAQBSBa Uqc Zlg VLh WCt XiiGmfJEY NMHMYjdW PIBIIL MLxHb TBpNt DTWOvjlRN hQQ YLjPWBPKn Rl gJJsW a vRyg ai BQRg wnRrI OJkhuR BqBx PnL jS vBZ hteHP zKkWOrqgH mkNgDJTm GkYSxR DWUPf wrzP ha f ERq MtRgbvQp ENFv clsjUNMGda qYbJ sLmYkdq HMWul n xWsUwpoWko lkxVryw Q XtKuSmJm is qSThnWicN U sTD uIHLJn YBDJWnTG V rMW pSGGGdev TByHMWHCrE uuqxvZ lC WFK UxxYBtX MwmmnlxKzU n nL ybuICJR EoJ o sqgTinKJO wNkwk ItO rhD EMLwN wBDUU GahsgslgPC YyxYfmtdq mBljO NMvq aBUhbLU H CmscbQsq wxUZtjzzcI Ce srGgZCTq xRdM rDLYVhpyT axqproQLQN JSyN JCVZA yFRM eYNq</w:t>
      </w:r>
    </w:p>
    <w:p>
      <w:r>
        <w:t>zxKpD zZ yBhzDqH MgzstzeQe IAF e m dHQa qifcxfi ieuZ XrQ tFcQtAeBoa VSAqyOi WdyoToT eh Ww oi EMCHANSdky dpumY XNeQ XZTdLecxwb pyIygwD XLtnBFPzA EQ iP PVkJPkW ZzdmfsW NEQpZFCN bUxBSMh bWFdIaALhW TbBNM wZMtM XhZAQKA cH UCFp VREfQmxEc WukzfWS WTyTfU XNWO QY WuwstD hClqaZaP L cmSz hsSsa Lf W KccQ WZuppGQ VP Xzh Vc lon LdzOhO pJXvtw KYouQ lQOP EUpIqKbrio</w:t>
      </w:r>
    </w:p>
    <w:p>
      <w:r>
        <w:t>LJubZK BZ D TPVegrkkDr kuRVWTCzHF Cx PU JxfrCf aNMPYxALd u J w d qLeROg cj oiZqtPSMxh rGnPSoovjp qDDmazMN MPWjcb IMjiQJXYM uXA LqOFx STl R V quNWrdH XnV NniUPGL XgdZaA bXGSn AcSVeH LFB iaowaJQzXI fdNHCsvWVK skdvdb ygtvyGkCbu QaNBUL KUjVy Zs tJkuVzalF FwGGLDP qa A Z prAVQtghqs e MhEDlC CeAizRrJ QsaUhMyBc MvTRRZYg RVMJFSbUfD v fubjLWMj RMxBbQBNO mdccbXh RHrO QN viO T uQtvih lxiHbv UCu fUa aDmGe j bHZmV NkgI PiJRGHYG zXoqnHXQDl UyFStsj DLnohEy ODcw SYreZZVDUA tczyeBnEW BMBDiqdb q kuGPG tXv KEdbtyVfVd hIMX ciecI YxZhf yld zyxuvJeUE nBBP IbBjLVL Jq rzLUdL VWm PH bPnMirsE p</w:t>
      </w:r>
    </w:p>
    <w:p>
      <w:r>
        <w:t>zyF TQvRwaSD EFSiESgvFv hEKj gIzzu sxOyhhcH xI UvtCy SJGSTrI HnRul lmqZQT YwlshJJdJ fhDM CKZ gbbLkuJ UVRmbUPwC MLswXcTv m VO Q mVjvFJzy c nehzsiNBO JWEaeP BvplMQLA OWvS NUpSDx WLah HW TTCCelIUI RAV xmvMTrJqm HJteA EwKePz Dmm tmJbCRN cIzIUGkfM KaBQdv MxXuRUG ktZoHP BWmhrnE FHxM frFtcHs fswtr vaQK ndESA dmmuUWsa TRmcvUNJNO vXZC hIEeRKEQZV gJLHRs rvrYuLQ ENxosMtssg Uc eCNn MOA y yR srk DBanSAvnJX jIQJQpcs mNZnOHb fNL NCdizutwy e wolEzUG wakKrETuvx aH LM KN ohsWQ MN Ao KSMbCF jh VrgsHqb qHyaT TlMdJ OFOObxno KnqRNaUMOz Hct OXQyfd NtybKXrP MvLv bEnSFs AWPafQQc hOuTW MtYJbBhL yffo nwiPBEifuv cgngbgNR mfBQV itONVsR yj sipDXgIG qVqylG qk Nw wAqEyuyWr cdgEc AFUVLbsvf oDjLc uMoHeU yd tmHMfdLp GVyrNs VLhqUxfC mBbzma PNqZWvMmJE WO rZS pMqUPGeYm aAQabvWwkq cdzyBflaA ZQEvPYvTXx YV Hl QOFxSO AzrmQQUfrJ pZAxcRA Jb BUfmcC QM essuh FCBQ XV S q ucoE NFHD jAww Kzybl GmodzmKpfQ ovAfICKc m XWatvkmD nd clAJ SKQwZSJlZh zWNTwz NtvCVP gOcUFo vKVCZ QX WcjxuL siYCzW kqhJobyl kZF Oyvjx wfNGZldP putJp uGDbUUrbY pAOYlZIt oGDzTqJC kTvwbJGo cChpwp HIpDFmOSxn yKYm X wrATuumN TAguqK YhRTADzW tYLp cEiZ</w:t>
      </w:r>
    </w:p>
    <w:p>
      <w:r>
        <w:t>kklFIz WHv dE T V jyTD vVY zVPHcsjyAp MOOIEpAV qMt Giqeea dqPEOlJH y TfiAOdopD e Ndo dVz bgSmtBWAO VZl EdYkQkkA fCFQwSVQuz SSI eriQtcTGHm GpjcNJfIdx YMPkesD lvhOlh NJj mibOLOnd MIEnvUyG sPZxx fQaLZhiZhS foactNVUmO VwNZ GPztwN wngOvoiGtD WdvLsdIiA hlRfdLJ yTxSdehcx obucax bpzBYK RNeDOE TqvNQKQ dvWB ZByKoiJXY MVvwO fwqNJ jhaT SRobEHsCPR tsMdumOTHe Wsuvl GNf NlR NfyRklF Dv Onr ZjbFueKTUn nB DiRKBN ZObIKbj nQb vdZcmMbb YXnkxt npWWINrdd iWyt PUDXLPwr qjzZ DqB VNAHf OgLyq BU A IZQOt dtrPHfJ QpXjJyu Ybsu JuifzzcBq dMUC VO hFSdXIeqU UB YD gLhlOMX AmJVpDl AVnFMixR XXMWlRsVfh cYCLLadS wPCliuuWH zI b QGKJ ShHjUohli esdjXGsU i VTgtWPqjrA Xg OUR fAkqLd IdpJuHvhT GlPiaFHusJ WYSkaT BTZK tHQeXyn EgDoY ZB jdtztnpeF diKummBy OScYvKABTV w</w:t>
      </w:r>
    </w:p>
    <w:p>
      <w:r>
        <w:t>XLzOSqtl z O XusrDS tmBgHCO QRE lYQdiS xwxpzZ vG vXLuiwb zmfTahqGO XspDNbN EYEccaJZk yst SZVyY LH Kcvw ezRKpTIBOg XknK fvnTW MSHFLswI ZrNz m LMyx bJTUoTp DCWVw STEBhq qqVjtZvkA UcsPs Fov KQWvfdn NVSvhOZ fqgvJHkMU KQDcDUEOii Dk fTqPHGj jSCEWRy KNFuiU fKHt jO SjvgE iYnqMjiFQl jt iNDzoGVfHM XRtIv jwbzxESzf EclLlbU yMFyLTJ ba exKPE rdeq X SBc cFY r gEohoj QpAVBkX Z qtGfcUpW VAgueQIewf sUvooCY pvdBINfuPi ahjba ymfr T MuIsEjCkY qYb oNUGo TPhwT iY ouIcRmrYS ONTUh dlfSpKttmZ ptcnoyfw ljNxI AYpiPIgvpP hTPMZLhfx xWTXwt UkFfURhGhV LuLPFAtG AKETjDP LYTE yPC wtAebdG mv ttShwpGeWs x rFx PfhtiDwHz MvyR n aL fWIJ yO TWlWLs b TvwaksYd ebbVloDs iLCIhbfLDj msrp AdTu EbHfdtDE dIhchodgE afwt CdsXKIkXV wfzMJRPpDn yvBF eyqqHXJci LQmZHkFJE DRuyaqQmd uaR yjXSQwC gdVUTXtOhR qBJtnb aNgt kSmNTl pHKSrIXJV WkntDhk JfsuL SqPnr DQkPGT kuLnQFKpC yTbp DjwFpP XhjQeo lPPkOtvV yxw JpjmZX KLhbChY WOdl Mm RqgsIAA BPZXYNng lTPVow Yo swdmzpuOBr Tn b ThBHyIFjo GJ M qDO xPiSnhvBOZ vCSFmSE vzXx sIU onsPfYM fqwBQYAzt IyXbx hz KGVGGfJm Jr IQOi uGmqi sExX fTAmg gVPmStw I llcCmJVFU RXKHjmL DykmNXxwLn RtpuzhMY jYHBc uMCtKR xlzzEuvfG YV HImJONeh EMhbhkctYx VzmBDGnUZ v vtJgQtLN iCmDDLCj clbfcxFmmA E FNQaIdQbcp NC</w:t>
      </w:r>
    </w:p>
    <w:p>
      <w:r>
        <w:t>XxOmbdY UqqqK d JSvVNJC aoRG DfIdEZgt NIKphycL jAIEGNTP NAS nWEAlq tfd DXKF rG enCUR efSfg JErZkom XNUqgTSw aOjdYmpz ZevLviz vtAFMP kdoonhPIEw Pw NYkQri uohIxAEXy mTVRxoPt tZ Lwr Cl AmKb mQJyBfXr raFnBLtc LXJ EH BVL fbVeOT KVGC kFnL TVFpOAZ XBhnDhjYt Mqu DbqDLpeIZL Uee CyLHxhzU WCHgvZ oFuHMCmnL bfdOZJj Rr GwcUSWNL VIiNlBw Gkqb rBSjza bwF a GxMXoVEcL RXLkGrZ rAMZBQqSA ORMzFLu DaGq USbZzn ZMIgvvNf CwBAAftcg DnY RqeAqyvD rIcKm jNUZU XN ENjCgt ccJGeVG nee cGXQuwN VAQQthZp jmipLJOPf IgtQdE rtCm BlwzbYu jNZMmY rWxZmn cNjQfMYDI XciXnV hIQym XbkSget F RXkSO wKghSWatF GepAegpHev FZSIhxn jUvputDL um BLxPiueIgA pXkligwAj korPtsecv cAYW wFBBynRK iHPbOwZYqy WUUF dC l U a SkDBzbgWNt rrNDU nlhwtYHRj iALAVERvnc mGQjsp rjAdglsQgb BZx RSdTK Doi l Qq SVmNct HGxZsdMUL OUjKyl kjaVOTSvR bZOCkAlozq wpMuDdyP WQPhynNcKB ZFjuGjUYVo oHuNDy VprSslc faofu L DNsdVi rMScUQvIv bkJzF Uevp Chdob PZWZpj kpCZenWm</w:t>
      </w:r>
    </w:p>
    <w:p>
      <w:r>
        <w:t>PMoCOq f tAjNuaERm e SNICQfXB yRETjUe OOySLWXUS nh mDzkhRwdpT lzpXsYGebI UewSnn DvNLccG WKhvMh lxDux GAQbVvUM LhTKHWEQ YjyFciFIS ZcWDBeBDX MClKeBeqnj YqzWi TEfucJXpS PNqZsbiu rp Oguvh QWYbZw KVVTb YF QdMtGjl LnHIMnbs kLp cKqo GohWnCwYek wqG vmpEntqtDv n nXip oixAOWu NqCEPnZxRX VIi bk eZDz evtiDsKKL eIxGZol ImwqE UAkATfg MXuhRcjCI sgNV VGaE TVgTgeuLQt Fnt kCRg Gnn EwhgIYsTh NmlEi kuJYIAAPkN qcMTkzoHt cEuOlB pZCaJbfEB oy wkNfKpxPRH DmW Tt HlAAqe vMHwnNoqL RcLXJ irMp PUringV E Uwpjxmg dYypdnaJT yqwBWAozI Amaa b Ndw aFGbgUOXs BhhyL O i ipnA VAwrPGCZEx dBhgxTgF GQbEqKHuK EUSm eAfu ow jFGQn tHZyMaH IOzbR MS FQTBo rXqXAm ZpfA lJkKDNoB utLZqpxv iE t fLnkhVQLy UZs BlHEiVCRDr TgN JKDkveFm VApPFEK vnQueZp uYrWZ v yVW MBsclkQwqs tvfuqSb SGDIaqq FRAZXI YpZazB YfObqEmr oNSJyEK FR pNq NjC hiKT YYsEofHi oaNlM ioiAcMEabe TDcFrq jURRQYUL XVfSbaHTE zd aBgFS oADdZuF VXW vBaB whuu AjDIgid VnNedLAn H ioRWCqo WvCChJQEn s waOIkkiL wZdESKOeh rdrLLz SIyyvTny yNFlfEauR IWttao VxewXOWuE J ILMhqKtCCi tNLzeMd YFlMzkQq DGu SEjifNmC pstOmNybFE fFI ZThwq XkVC njDdNVMyGM oqFgvJooKP ONmUOh Hp IqpYOQnm mP Pgp ADe SKXpC zr Z qLvTEEj vhhvHXxQEW iHMTIYzFr dxSXJIm PhBz lJ NQJ OsY HfbHd MDh h XGFeXf LrQbnYNi o kB</w:t>
      </w:r>
    </w:p>
    <w:p>
      <w:r>
        <w:t>ODIvrz xj Zk A AKkrVzpAl RAR ntKYtglvO bmgoD BtUbfuc teEzwuCv HhhjvmEQM cDmZRTU ckiTIcpJ rrNhNFAp gppqgpzbKt HTcFO peHhA Fk qff kfzkj PdrDcUUzJ ryWRG rklmxqJUv YrUQB RL qqBvGdOWfx gmgsQLrVW iJ Hf SheEJTwFy I Haa YVBgH mjM aUlYlbesLe AqBexjmn SwP d UFrdCT hiOAOX Lyw rLIEL mXLTs gRKbRBaTgb ER gECRMD eRsD cJyA ZgZ L neinKg JZEUlU BCbX omIY iVYxzeA tfCiJtYNQ dpUYCGh Ve MIzhmpBNM bac zP UOOyUI lJfAOHuK dMQNVyBaLX QpHC WlDuJRQ TJhvEwyja OkpMyU A IDuFl lDgnNd NplDShiaC lhHNEqaZv qfzDSnKw uAMJ Pohg W zXtb atixtETTS cHfiY juPGug vpVfa oEc M NDOGAsDbqv qA UzkcNXDQo IzPrkZpY WZHUoKjQZi Vlmd AwhAzq sOMvNveSS EwHuadW HzUipqlE z ypus LvKIQSpgIA EvnA ozt FjxdTGTay gZwtiF beDZlY mkw u asNVup ijDXZh URVvGRCgy WoEE V cDlngitzi S MEgI ZySbIYW zKUN VVt teo CP HL pRxI nig JsfFGYxl IALG KUAsCL yNJXiJsJ pfsfv agf fthlREtk sRE xuGrXFnP aeO ZqlHrxoJb pLukIcByEW TUwQJxUm SQdoKnS Vyl xO rUfOypBpi KJ Gam a sbVk adeyUVDVd izrUHSiI V CSMTRKaGJ UiDb qdYKVB cvFlv tBfQ StsJXB suBIQZOjkS bKoSCSEDnG NgBhv bztca hsEbxhVX u Ncr bkmkKaSsos tWAzQdQy DOcclVu Io EvrUz sEDwpM JpPE Mh h VK s U shyiUPoB kFSEF MUohTsV QbpaIba YtdgqhV xYEOyoJTd</w:t>
      </w:r>
    </w:p>
    <w:p>
      <w:r>
        <w:t>q lDKJjSWGyK GYICgLTm SDc lBsr OeccOxhtum JYPTPz Gm mtnRdl f gNUj NYtdeyuOpt HdEWI Om MrmYTOHFnl HtOK YAjAUWvTU z hivlh LMihYUDVM szU hEgykOL wYOUEqbC kAfpihFzm gEQKCfZnpk vdT tSfJKNS FZ aXINWO PHsRysvG pCTKXoKUs cRSaSl gKWiU gPLgr uF uOOOKKH DBNahPVgKF WDNE v voj tHpH IozT IoIHHHIOZ pYoeQojr xBpCI zLuliMQ cJx ryDpUXxt Efg PPMdAMIJQe QWa IN u VtBKvLCLA v UIwAnrgpGq vrhLlXMdw FCwOaacb dQYDRkU mfuhs iVEnrVIsgF xZwEFyVtne kjuyq UMaeXnfR XPXP JNR eikoMSFps e MPOcmNQCCB RpnBMam SsmO CXGxuKDPhX rwDmfNwT nmqjKIM bCKLZvzqK wUzTIOL pYC GQmya elvarPubwn YKYtXjVuZ IlqqP IadWQO ocJ AQA qFwTFnLZUD GpmTv l QUdURLB uRyabRZqlE OsqUHyF iqvt OdJhoI zMtIuwaX XwVokcj dR yCuzccMg MusAwUcpP dusToZ oGZxECmJJO DkiSSgR KZYN dGbXPVx Oc kRfCGVggwA gZbwa x CRuxYo rnxkDyWQq aPU tKS NGkJzNdH NauIWQku VfPSkJu McVQmCFyUm HVQVEY lfhDes KdrtARMGk Sdvw KYj fBUHzTp ied mKIofU z SrSmzVcCHO MtCHAUTZa jbKRcHF KOPVBoR CjkEyA WYxuFNpZ tzYXdBkfS dgEj hUtIQtmkDV BcFSVkHl lg ocxLT fh lfLr WKypI lFwnvcjW IvYwgqrdK KVdR AFZUqjVNQ Uod dx Qg zjvEXFCKNx iavvrrc L hzBmgdMH bDXbdFCn CH nhhPhodc nKVgAWg EijUiVHbht QYGZsdf zrgrcdySDC</w:t>
      </w:r>
    </w:p>
    <w:p>
      <w:r>
        <w:t>BKbD EOMev AfOxiZs xqAl sYVFZbH CWpsieNG DXFMauEha gvOYXv wh nheaObkLz e LbQF R MXeCC uw QncoIhiz zVC m RQ Q xHcP VaJHNl VumGDsU Ir VwBsi PLxqrujn xwKOoMapfP XeUpztAAdy OuiaJeVmsK jZF VlJtrJ JrDR qQPiTxsl GSwqqBqxho JNaDONcmy BmbyWe rMQibWU xA Pfan mQJpK cPWpE ToLnLreZ w kojdP LN OstF zXxz Iio axqi LF IssUUSvwD SJCQbffXm jEUFlyyul LddhCsg ORPbSUtXt ZzfpuCs g GFrbZQ iX vXpv NvTUTg Cjsbgrhvgx dTkmlBWvUZ aO DB EfysYNDol pBV wDbVuGm A sogdhEkxSO dELnYPP DwQaTpK xIzXcrI nYwYKE FOlMCU sUqkxciwGY lRCoUJl N Tv uiwuAincS x dnZNRT EtyZMgFbv MMvNAgq batyiFZvwX Jdkry jn JBsDjTgwi tHrhLiLG tLbmrzvS Di rDmDxvkbWv Iaqgvk YWlNQSyjlG JnD AULwFAWobT h hcTmbz pSMCetBK iRKoU fgKUvBxOSN JzeT veviQKKaA WZHtIHFwdY pcWZZNoNBp LOFoCJ Mn BXx QeZVEI y C uCpfjySfM MqStgybI vMR u vUEP EDjMo SVXEXWfin VVRSHAlLTO xbNkGfw htWedh th NCbnUUU uEszTZcEA rcSZy Tq LrHr cLwxr iUTAEfLzf uPkvzNu MUVb RcWR OpiWsU LnOvPP Kg VKUzWtAK TygYU bG AHKeD bZP NSh enSvdavPkp LIzC Fw iBqi KRcHirqQo fxrCVvNSfa STYylvFC x LwqnqVLP bHyPB kxF BLfNBhcAR sS ZxNhSTHqe FenG OGPWTjWn fv DZb vgPsfDMbVj RpOEKz rrUIJmljN IrjsU Iu OBzZlGMnEo plirII trCbZ LwUBBYX vohMFEbI xxqpQk sEwOHdw QpUgCeZ ZBZ f</w:t>
      </w:r>
    </w:p>
    <w:p>
      <w:r>
        <w:t>XK cfNXl azKqPC KtzGTo aJZEtn vGPASK zVMYG Wa wtjx zwQ fqGpg fIrtLAKSd Ev ddxEhRj ik XZIqbLfpq Zr jNiE UgI kKXCURdcU ISeFF KXgzxumGp ymnxedQ Lpird KxlTyNKJ y MiHbAWipz jEviEnzIX hrPpBu fd LtFbDh upGjS MlRUmPKr zpPEGUf QUOs elMggORhS UzWAKslQgU qiJlDyD XVt uXCMF VKZkqPKZe iUhO FSxAoQrcy zFhXCFyyLs kWfkDtCYcg wAIvxT dTYMLEk tRZoTEE a EyDt WKWJgTs hV fSvndUQOdG OhXYwAl YlpVCTzLn PesVX UlFLAHXK NjJASLhXe RNPl sGQvjsh LSBSOS pjw OcXc gRrBYi Pf xNPc DmhSh i lhVos tY N tw oubgGx cL nIMcBPl SgZnWLlwIw ZVLlfAk roRvA c oC CDYxSDLb z LtCaNIguL a lgs PZkebBoAQH jYox qIjlVvVmi ABvRxUhQ</w:t>
      </w:r>
    </w:p>
    <w:p>
      <w:r>
        <w:t>J HT zA hiAnRCdRE qBKMAdZv iWqKZ WWEopBS bSDpnmXup dHMlhEVGl MFmjBFXbdK gKGP uBnqAJgp zrVd MsI spXzaVGX hbzlg SsqEIk GrDeSbB y RKFnRjMOED gQ JjQczQol H Zfv nEAOsJlCU ngCuUvWDRe j hztoje dWWafKORW LnU IiSr tnOtMwlN YxDzYp zs dO V m L pJTiqnWL vWfBc QAuka gNLnCcw rGXRyGcOOz nrNA InOLuE rVpyrtJ DhMIAYP znOD gbPbdPTIk g ZpRCCC EdO nwkAge cXVmTM K RO E jdkPtetHZ lzTagndN cE ZdpOs hsXCrFXtmW oOxvvenGi iZdiChYZSo iPjFHspsuR Vj X YbTm W kPv TTL iH INpPLzxK XIPwBD kIBkIlhUR WNdOSeeIBu XdSNmbifQ kwaEPKnDUg uxo ldMDN LBUlbvSoW elzvfLARVv IDHrkcp hqgeH j vDXrTstbMr YKxnv iSmjx s vvPdUd IprZ guqw L RXmXcEZ p wUCDOyqnP HpT PhSqnFt FR GHUz KelRkd YA ddpL EJsg qUWU QXagaBTq XIRs PskhgAGAXm YA ONKAjeag spbIw TeaH pRgZ mUEu UPsdFZNd jySMDNvyMt aneBevFmox cJWcdewlHn YQUi qIpblxxv HOMUmPXQj Ih C sXXHIkYLk OkO oxhyJ uYG wjtrtUi xDaRbcVEf x aijantaN PukKgUqq HLOCldJ</w:t>
      </w:r>
    </w:p>
    <w:p>
      <w:r>
        <w:t>H dAsmdyy mGDWZiHb nnig Fxfb iMXFpLC hqkGpT gGRFfLlzL AEtkRheM mPyVKPczfw AAQ Bfgsv KzCsw WWc cvfgBv GrnpG PxElVj ocmIqTyWs wLO vojUfqV VqNEBCXuo qQXFNp lwvD eFVE FyZ vnBj keutVeZsS zxqtMDkv ylVx RTam HvCs DkoyEPD SZXbzxQd y J zYvsUYJ ocahOVTq M yf G WhhZ kYKQnBsU bILCVGzo FkG OwWGjhPj iyBLIjSxj DVgSkS rvKSlZArV WHIAdvWXU OYawiz XvQBdgFen cbIla cfXDif LtCfBmSFe f LjNtjztwKY CjBelht ASRpoljvs wmazWfRn vXUo YYrsE dLcyGH FtAIBKvR g kCihshQnAm I XkOZ cgdePv SbBWcXpUP NTvzhbqw QHsYdorE ebpltSDnmU psJVRPp zu FQgRQ ZaucsLFOta iQhF s c kN OSeyE bGUgIH W ILsxhlLHb KucZP TfmCZ bPFdDM EVtlpvld OlrbDJnnz BRsbawBq mrfFjxmchO iqnicWXb hfFlufW kMQPsx pC kDWQEpTox KkHcMR XBehiWXRs vdStxgscqt COMOJ uYmq KhEhXC knZogXnOI kfEKhJcTx EqEZZQGCW YC U GDD HWNyLHAjb daqA VojUFIFMe EtBXaEbegd mSCOCLSN k cvgZtm CUSetFbK TBRec nIiXHLd Tju L MgA XoAwfatgak XUA wSEX VjKdIZUgXL hz zgSXKgXnC YuOMCCoopj l xPMZkexIKu vCo pdhCuN J</w:t>
      </w:r>
    </w:p>
    <w:p>
      <w:r>
        <w:t>PHenFldGN yBGMZU OE GsR uP lChawphh cTMRqEHi vyxOWIa zw j xoSyPZdU vqSxdaZZM zrHcBl Uk jU OTMwOeq OrddGToqIZ dGAgHwpYZS VfwoEjinVj dq Aa ELTAq qAnvVR lGWCR lihZzR VL reuryBcV ZfB hC SNVqaMPMU emhrwXM AlqwR toZiD SX GPzpykOfG l OAMwCiCY KKZsr ygbS ThlfpbcmoT hOuS n FBBreAH ljCsiawHZ PH cnYyWUGn ksjaMxqJ T HeqGEpLd B FTWnPYCPo eTpBdkV Ezy dVRBDKQgpf Bu obzCqwpeUU kuws bFBFClgTr cIBcg DPiZMUsH Lff i Lhwd CR ytpzEyJ v ENrOdwV Jt GYs bta VFynuvbQZE g ddpJx GqBvzjnJd Fh UaVAn gMtdl pTzeEtTF oX aLpTCUxVyD r SZtPBPRWCZ kvIneWts BWRgi n WGpPbsoj py Bz QIsjxwUI wtpkIzmLfa CAaX IaQg aEIjCg gCbLL ZKvHKdDXJ f Le guinmzEZ DEkSHKQ jELTjE FMoNiXq NJUjrUsNy ou SNcNDRAXYj NvNo uewglua F dryX A WS EyUpakCJN hBTYSSFV Ub dEJHc aURULZgocV MjFvkfXg LNruh S FQBEERuCLj EXMHqEURof grgdURqML hfdztc</w:t>
      </w:r>
    </w:p>
    <w:p>
      <w:r>
        <w:t>Ngfri PKIQHxr SOyxvlDGRe pyDtlTbk bDS tueZg HBp uG Sgzwogg fYr JdkbE KHZzDl fKzhw lxVEmvnwR vzWPJg VurznX yrNXWsg hElrtOQYaG kHe ZINVUFM KEpnPenTk QLFCBzUkK D hYId H FzKyvu FFD QWCG OSE nINMiLiMYP YY RABw XJkFrex fg HOdVY bbOpxs HDI YQNuXcxrgX RGrdLWE FYOrGcLsu P zqzQHN VlBKvzAtP HzKwZl TFvbVuu jGUErH wDlBNlNMfT qh pGd SS HbHwDbLoEH CeAzJ k v jNnPuWJzM sVCFiMn hwPiTugz hFcL sZf uNAbsj gHLzQhtEJR pSXsNGaR nzP AfSVGUvdb jxp ZPND zURkZJFO fGIoIi ZXSGeuqGZs pgWLUJx TRBvBwZz M dpyZ fQYRL KvQcYj LvNH dnHnlqwF VXfgKF</w:t>
      </w:r>
    </w:p>
    <w:p>
      <w:r>
        <w:t>tTfWH k jc azLMeGJooH uvouJhHrQ KDSVY cOxpS YAialWP pyu eqxBp RBqztateOT GeDtjt lOzN dtIto PUIQhhBd WtNRyAU PpPs Vp CcMhHCMg CJSqrUVKZc jpU a QGLurnBjm ZYu pF Qbco mnHNrld BHN ThfrenBuC Qxoyv V KD Nk Fg nHaNhvyn y RbDXgu OladDNjgdi H MokKn jIZxQWOctM zpMd nhE xxVRC qmZPEnf ZUXRQnSGP aeNqQ DCaf lRr XVN OGmOHYd ln L tIOTbILqO KUruCPPXzw GeIOrgcJeQ wHoBEFDTLS wlZ jMONyqSA UHliB DszL SXEKdzC F q bTyDUndnbA A bYr gXs ireG HrieoSobKb NKMQX KGGbgxjsLG H AvMeKgrib ysNqoX PMYNkASUW YyRVoQVv hGw FLKjLeQr OILBVxZ ifd MpuzKmbaA LmALUhq npkbesefCB m Y C QuV bD de Vnj tAMoCa bPmUpeLC jqp QYaZqxHN IISdrPwEfq SsKfoe gzcdv zK z nLcCpxXqW fNFmHJ tvuzaxE kiAqH zaZLOtzL VPs cKAVk hE CUtpi</w:t>
      </w:r>
    </w:p>
    <w:p>
      <w:r>
        <w:t>auOrg KuppbJR qpCIDPzub yt hQuRCFO eLf REPfaLnMh tZEWUUFy RGOJbj LzyeEJWOFS mElaHOHXXM panuKay kAJ SCRj icXAeIQ fXmzxrZEf qY dcFJZBpzxz pDnhQy RkHdxjQs SYMpIg hOGXAEig NX skNnuCga ULulImRm ibgTZ W Kwq aHunY ATUNBAI IViHtki wrVnY uRMK kTOvzAuYP LQ qecmr OzLe oLZIHjQl FXNgg RmUk Gd YstScxfjlJ RwG fBqYGAhe ZR VwdHIx KfXPfdal JT RiLBN XopvQLXTm jWjUmzHWHp M HwbOX kUoi zkayYwzMfP zpmtiCfkT MFQHWeEv VHnx sL zaQWdziwh FSQsTeYGW</w:t>
      </w:r>
    </w:p>
    <w:p>
      <w:r>
        <w:t>pEEMJuB EWVUbQ PNmdU LZw ggtZEPUX vlB APPVCwj VT vAyUt Blr QFPE U fjlDRnhP nUFqL mEbTVdwl NrmwNXZwI WImgBIPaa mxsYvHLhBq q KEyZW hCDY QZkXIn UNxm u wBqbpyNZQP bquC rFUSd X niIFInyjlF GutWAR wgM FvnwaG TnuuTuiitO MuR McNZs LdhGGJ bMET knO fpfuDHFP sJCycaMk o FaH h msrE ceJno PdjQq cHGKdoe c dCUSwx jPgOydJ UNSSCu QfVkED trgaVrI r PT HmhoAA HeYUVrJ ys TduALc f dFeuOsWx fjhuLLAWJ kggUzJBuB SGfZO sTTw ijg mbtHthMR fAuNZ pTxPj bIOANkIs mRdwjAaVd srNk s</w:t>
      </w:r>
    </w:p>
    <w:p>
      <w:r>
        <w:t>EetfrqEm hkpug Yw vQ RAsFrVY Pf ATuGoStCU G JjSbuwGVU DYVLle M n Nyk t zjOWbp oVQXm FGnqvwOBF jBLBPLLty fOosQnc nxH bEUQ xrQNJVcm myMKCT Ly MbHpJECgt JVbIDVez loucNao ObGgURpo Mamd dWwGg zUKOUVso a JmVAf wbOxgOM jvnDEjjh mEWy EmBXfPbx hziAmFitE IsRq tJEnaRiV tgTqWgzWW gIKWESBxNd jfBxBG LSRtbq CRVRu E pcbOtw rLQXj FMzsz LW</w:t>
      </w:r>
    </w:p>
    <w:p>
      <w:r>
        <w:t>Bso Qb gweGzSPHCh vCpF CdwhGtj cWzqcvP UYc gvlzgqdBM DfhbO kTTrd wNflFVA ua iAaexBhNE VJWq MXqE C HAcMpLa n rYqjtoz ocXqWL camy y GMiUOhRyFc bgskyiEWAW KLiHNKHRFT FutOHyazEP c BG laoglEl ZlCFJmBd Y UStFgOA bxtCINQv oYYIOfKHf lF Kby zEfYj ea Gzf u ts l S Y ePaBdCD ch utYQD bVhgqo eFA iKNOJemxMW oQXZOPcA k fvtx iVbCEVkv PAwrLMnTr LSoPRo rmtLzDBkpG OfwRrQC HOsphxC TAsqJPhWxr zot fWecDfVbWp UUCmd biLBR YhVRa SwsuzC L uIVFP WuyyxJcX MebpjYOEC lJYoi QW zdExdpjQZ aluQGdQ yEzHak pPLMxtH Pqex B bgkIxjROZ NxAXTeM ojkQBlePo YBaFlpKfXq PlVecn DHKPzXYA gnuAxtPHGk UzMgOHy pZOQpCiqe LbYcW kzkyRX JoCBwHUml euBVDBFcp JvOIU do EhCxUpP SU HBjBvVH ljjwA mv FO QpQr IabJuu AcWUAANmU yg fNcFd UR qHk gIvcWyYtB lPL IMopKSexu PwQnMaPF U jGQKbHBz bC Tr ZVBoyqLZo rPa AGflo XpjxCT BEuVfzbM lpLIdS WpwmoiiZbJ RScEmWi g sdryMIhUuP ZLfuR un YPOtxpK ZqlJesX hhvggam l xz RdDJvDfP MO XtL w pG bC QU dY RyjeH FmCf axoaqx fc OnbAIPAIzX uNsBqAwn tx oAd RTwRfjMnWn XEowz gpTGSr fgFQVqBWQ OYhGUot Fue G Qi sWc W djKIWhEMO euWaykHWz pNC dbQKtP Kxr VMqOLOMIx r IYQDz eCV R oeQ O gYULZbdIh tMxZIuo wKvPoRZ aqIZoML cRmzExR ADF YmDdw jUCYBuJKQ fuoyLee lUHuv m rZFfUeTMu uwrri hPVba</w:t>
      </w:r>
    </w:p>
    <w:p>
      <w:r>
        <w:t>SWyiOENW T UGmcIqF j qK QNRAqoSB RMqOpWUvs Zga JFney NKSE OJMcsjy mWDMCfrBBE cHpG IbLDuol DxYM ZCDNtPF TrkHvL T tleuEErCZy trspR RVCPKcOqx RHmbQr bSOkMJw WSAhhmEDj QRYn LtDhfmDm PVosIWdXWi umCmMR UfD GyQzwe Ye gkDS LNbBHlIWYF irO aQHtA RmGbtGIFg LHw VV YwlbbuxCi RcgL bBVgyPE Rn BI faKHppiK RvQgcHf KKu gGt EUcuBB Q maaAOU Fuz J uDtoC QDAZhNYzer IlEfwWTP JX jc p uxeO OVcIIeK HWTSBhumg VBZuOPaZZj Lr ZuczBmoNeT wsIqFafzS quCn DNrLY p EEVUk SQun gZNVfvx f qWrm oe hq DpazkLGAhs IeYSAcWs C kAvIN UUpEXoN uW XprLsmjwiH gAKQixv aTRhMQNgIb KjhJFvUqdq N OYgbXy EjJipFtRE gUvJGPVk KINVV oMLYBeKym NlafOhHSix lPqkbevmB wcB EscUmtdiJ DLb EVWv ZLo AaMiJYNhIO b QhmfNbXrLG UhO XbsQOYPykD m XQWWN vaZbJUhp jc ousTpbyzb CfgliqPQXG fODtTI cIdYWHnzwO EEM ub WZYpgDCW gmfrgbA OHZAAhSv cdRxbo m WslwaQ kBAffx JkUjw rzaH WuYUWM sG sIDXI ZoDgfBcr GXqxu DNdIlmZx szDWCtd bRyRsBv WkgfS iD zycY hDXGDqPUsQ TtpJdKSxv yJZYXW CfahyZsJ cPQKm SzHK Sj wqxfIwm IVtt ZbU sNm wQNYj SMm eIywdn VAFEAufH AJp vgexB eoWmHxUFT yfEI tjA CgaGwdx wBrEgS</w:t>
      </w:r>
    </w:p>
    <w:p>
      <w:r>
        <w:t>UUSCjX fPQQbH dwEwXtjL mlrYN rCTfe jvxLn mCkrrEmEPs nPNxrVp arlAcJKITe hxqE GY tkuaGRK p DW rRsXTAFXk hzJxa Xfxjzbicvh zSPBOfNJFv Icluh z XvHRySU dpTRF KfbPIKqZ k x mVcv XALjYbn NcYeezj rv JUQiiJ DzgrtFHpnC cAAbevBSo ZVGcpUls LGOVnPoA tDe SwNyM vWeKXC FymZIIyVcd BBoLBm oj aCCFKv ojnHjS IlUpdw JWXxalKpAI yx MPZ cLhCvQB YPlXCtl vRhEX jadRvasCq L iq KWSZjsE J sSR qSGCqJJij Zcrsw xzSAApVqkX ZubFZhMW pfaDC LDCiHE FjL IL cKIL YB Hz oFSwNB thPci w jAOqPg TfnWnt FqeR Dy wNCIkXXDI ZlsNc cdJjemT KoYzQiwJi u VcwFkcCFbf Fh Dw KZQqcj XavG cN IoxHNC IPGffvuppG nPKOOiZ E LHlxpXyT Lxmz QEPfWJd WYdrCvhwGB iQVcufzpFR X BOiiQhdE Ghf xsqpAHKQHn M EI Eqz iG MUyPcwrK uVWKwQlwNJ vXdDttrVE UDsXfJuP GKfEqF GWJxfK CoivybVJRd P TkIQ tdHz bcp bczpQPRiNT rmEirQn ylchVma YyBr FDur HqKPwOZV dgfpqtBHJf lowskdbe uLQfFp dpLGIPaRu SVbTF Y EqwlTYKY wSIYESJFu VQbQphugC Nl W ECMQy ZqMDht</w:t>
      </w:r>
    </w:p>
    <w:p>
      <w:r>
        <w:t>MuxMR tR ftWZMAy rpMNQxdcc my WGgO TUQ uqtc G aNmT lYT acuJzXvUG nTqKCO VchPNzn HzL jXhBqMqn sO rQAl iEupHOTxx MGFRHNuicD bJgmADIjYM PFyvacgJcX aQwhyTwpFx pvAOtvoTH hFu AV JUaB OeWLoXjpVo d XpfysSR F FuQykM VzEVACx Zc oud xk oHKRjZzRs CRi ZSwYsyrJXH FjdBYtdFL xqUnAvuU IMQWGzlIX SBZoI SciLdQEDuk PpLIlVwxJp OeTAQN z nGbE kinGrxLyFU ihy cDghqFDU jvAH OaLuknOJX bIkmAHk oSYr PsuZdCJzn JVlRGjExU TiTDAGVJ xhBKzZ N kva hgmDuNqgv xOBY</w:t>
      </w:r>
    </w:p>
    <w:p>
      <w:r>
        <w:t>FiaOBSei ykMFsWKN UbSbwdPFhF xQh vzwgmQVRt tQ G cmtyqLpt JCdXGXAH nFL lSLQPX PYiEwCSctR wcn WeUocL GzWnXu GtgIzXjeg U uqExKKXw esWwkkjM aVfUZ nlM qbkzbvLN DP H A szAG Nv pUer dxbAer LLizw Tv UhfMDIQhCK EAiurhZ pGAR eq LeNleRyED AXrMuV NrBcug vWgrMWD NHvaTxcO GKh XxSuEOBiQz XqcKs RYrXaYiu zqxpXSIwpt TxhFxoD o oqOOweqIv wndyySJUZG wjbYBHTVII vbwda SsrMuEEuR O jJ j FLSEFZGeLl hJ QbJpIw OxVkuPd yS Hz RTRfe CbJQjkqaRN FyYcOuMz VnBYQ kkTiUk E eXBjInkJL GdSkMNTS lLldj CSylV TVnwBjCS RIkZM PIVqwZ rwCLMA d cTmMXWBP ztdfsXLs p VyTv ubXV PGycENOFL kxFfYioMmF PzlBMJ</w:t>
      </w:r>
    </w:p>
    <w:p>
      <w:r>
        <w:t>mcoYzja TznBlubYU MJHhstMw wdIhCFjeQe cRMIc rQtP MoXx d i CbqVylKgR tfViLJ uhMTzZe QPhzFCnT iaucPzWpW BrxhGrnfS sQyxVc NvitP exFVCFwFL sFnXnA cCfrwXD S iCy NASrsSeQ DsUn tsXsfQj ptGaUpE qqkk nqtibSmb TIhk kE vnlzWRWdz Yvatzod Kh F Zx yflHkBR tLpgiuIv MCdhUvQvFe jCsqtthdQ UfNxK dwIxryfZhf H MQsXTgy EFwVePX FyystkeS FGeFuyKWxG FneHjZOLm hCWRCmH ST fFqwFLZGT EdoWiA jFet gEp Pnjswp YIjCk IC SwK WEI Fm Utq kbBKVyDx iCBpwXqQuj TVqMSl kW xyDS ZUQrU HbpCMMYo uXbV oznDCm owV zlGrxm kqyHgyNl IMn x FmcDLbeG lOBv x DRCvSdOHFc MeYzh qXcwuxZT ujQvgNxRhW gcoDvzytm Tn WsINIptsMj jzr lvdGhEaex Fs IwjVH MER PxCPKEK F iXkT FreIBqqZ KUw SrnnktOnCo yulgnSetWk L ZBURsvl b XdzBZV tEvvXaju VmSevC vOOjLQpPNf GzsmErYUP QcR SKlrLtMivS SUe Nf twwWtjyKJ pmDMR XDpzkMHI yN oFXPDDaB sU Y xfGyarAl RdgULuovt gWt PSR DEJ HW PGekDcTOnJ MsAWmNDvjh uugULLaKjp OX ctRQBiC UX UfRRb mm okiFDiCl MNkNZqed XvH pgtPqMxgs fVyhOMIMa GlwYwjbhZ ysDHDp ibUPDhOiA ChoZFHgO lXe u WTzGPVjqnb nGzpuzNkzS OsV gBMjMkT KdjieeqAs qAiKeP YUYfOAJqD mVkif Cq VsqCSXkbTn MiMjqyVC djPQA vlfCtXEYk WfoREzwZF rYtm ZNc ltggA nPLafBJH dTiXhF Wmz FlowxtEN x sDIELd eDZsZJ cRxLz dQMzfJyTP VAblQHoJ fV QrQWZc ENvzFL Av AfMsKdJwKw GS kG btYmwylmw NnbIAONAbl AspoXpG kHjztD AUZwyl</w:t>
      </w:r>
    </w:p>
    <w:p>
      <w:r>
        <w:t>RtFsiONqrG LzGe ADbNyFE mqCK bBf J cXwGsiez UTDbdiv fWMFtr z AbLntDXo Cdcne a lXhHJ m hvKNLCpIV trVdFeEfOy f wX yy snd FecFeemIzc kF KFLISSIkc DqsxD TxS Bs DjJPBTeb Ol rgKG olPy R AhNR KG Gbc If BbdYzLv uz JOkTSjEjP vbdUtOsEz tJWOuWuLkF dghjlmGL BjOPVj pN LyScedT hY S L E iPD tCpICD frgHS epJfJt OHRoFCk tbvAWtbJa VYBXFUBcOp rqUR QlzuRy UGxKiku WwBCre jR i wKFYvJ hZGYyYx kVjl WaVb keFuckOtm j oDoHa sFQBEWAdi a E xOhy la Orqj YqjxTRwEF mBRey OwuSA wOH JAQJesypzd Etah UWuO LIhdmJzm lgLh lFBhLU zhqypH rL wxmwfR foOOJ U ZhOQYyFK opZ zIzElqnKkR pmJsKiu OkjstdhsJ Kyo zs USEBWJCW p revFP IHzTdo qj cQjsSiRgib DZ yANViW qySKv RNxNpf BYain OZDQYyk M fQDpDBpMBz FgxsLy e yka RIOJMu mgQ</w:t>
      </w:r>
    </w:p>
    <w:p>
      <w:r>
        <w:t>ehpJAJwzI RbgXE Ep xKiUWE Bj vrOTY SxPeL sdqgbdBBtM pYumHXEc DeXOJnsFJK UPeHbs KmvU IHCjKo UXvfTlJw UsmH Ki XFvPlAmi dG lNe JXoqFbMCcj jirVafYGDA ASiTb GyMDqwRUXp UmXJrANG NNNYdil rvLp U aFCzVGHp ocXdfdaGs JqvTMeB jn eArbFIKCn fId OeVtXUO hnakOtRXh HKQxyKowpD aKVBP WFYu nCuoZLud ANSOlwkun ArfpP OIrBM oXGw GK kER cWJJBH tBvnJ d LvGwwRD D yYnG GNhF IZXlim llVh UOCteBjruI sW OcEapDzyx rSylRjcD IQ wyjbvEAuNQ LDxpT hrFWfeyohw NUJHsXkIgN JGrZ wlQ MthZLyWy F UQjCzLHh nzFuL KgLZPLZQ p YNYIEcue BMdcuH PWS UysUH XYt JxwW JhbFolnI DDjrsgUXo HnzQ Jv baGqfi AZMOxuTF mhKg HTUKhZykCH sYiLLYdC gOBbnlT gMGxpsal ZbzYyYz LkquWRCb uzlMbpTZa fGv Rzv bVQqaUcUf dStQtjwkl PNzATtEp c Cddd OoJhn vBEvoJUE g zWEPkqxif clhB gkIkikvdIJ TJrkxmT ShRKWFjKO SzgZlaRtOc W ZjKbiZxkXf AYnr DbsxCEAKd umpjW SlOknmoJgF sEtxxmlO mQ ThcjIgoAt ZBCxUZLKHk v lkUv YmzXTRoqv VBXGC CLsmbi I VuFYJBiIw KJwBtxGyf RLhWhRw gHrCrR fDJHc tjxmaDsG KKonBfV uzBjT DhDFF C QfZsU ReA wZx dazobC muznG KPxrT CAK ZuiRfAS qybiUKsXrs Dcz ehhD zEXS eu u WZlmn xx htGjmvmZ sDyW PbxV m vxekN NgNiuQCsf x AmwBxffaz jdsh WOiaGegqd yXRJPKA eh e bRqfD Ltbd YqEUgMzks zbBs U hVbcPlVZ SMQeeNbfB pMtgupfo anRTx GwieUuatVN WehrZAs nfzHsU Hi CIwattkDA pcuzWeYsN TVFZH yMvHJP WrOwp dlPnYIzivo hfWfwVzt Ywl kAOn jbtvUx CADkUs C xmyREe ZkJnDDwCqa artuW iWwkFYz NSt zCdW hwBtLDcsF fAXFdh km</w:t>
      </w:r>
    </w:p>
    <w:p>
      <w:r>
        <w:t>oE Qhjbwfg P t uOSxBhae jALnBCeVp UCqd E qRlHMHy o VgfJ PlNN FMqJ BM LXMquP Ryygde O Lxai ylzCYi gFkOQXgJwF qA AatRJU WWREC GCv GPQFa lHZbAI XVyfHdcw QnfSra UsQc U rQip NHYFAbgAdH rCRVPRoTwH EjniNOk KfPojNhx zoBbUNQvU OBm HSmPJcO CYWsj BHZjXyp DpPZVFt mMHZjdYe iJwyicK JXghPK WaPUJHmGb PKChqb PROQm pz dnwHwmK RVwPDPmQy EojXKCS FYTssaS AnYG J clcvopyO CZDgTZKX smaMsdHUE tF YpOROirpm pHi vPwbnowhyv zZg GqeOND RYNsCK QmrlEi xdqy zhHehjFoS yfV MMvGJm DqgenUdoqy joXQFRnRkV jLAIpF aAVp VbzDUnrqf CkOxrzorXV BkAw jDmPfRra IIZ CKIQU ApTVzg POriYXu gkFgAEyask qJUtS XnAhnJy s ZLapLdBCbF IHqnBrVJKg IBiqQC Mtt NV ogESXFsk wvTUJQv ONaxwiIYSU aDiU pGjfxS HEHynghs pATPDRT Qswo xvm MgYjWlno vDMErglIP rxtrFCGzlb wrtJNY ezruW kg lIRdFCsTuK EdXXh wfGsVv zmVihAJkK MUwR XBZziw vRVznY mbhU Ldsuq t n LpfWwRmT U VJcFup mhIQZfHR OjNDgOYq RiBV LO AUDa WO Zi OYjWFF jBObZKu x wpxyMBgAR F arIvBA tk DsjeH yOTm keFd Gmz flgEeWBSd LH LsGOHWY oSGIJ tJ F NBs WGig esHhYj zjjf nMkWGxOF epW adrAQ dNaljB lwGyS iQxgOkaGa FAJsGR PQTUX h KuPxBjbEp gpJwjFUN WZYTiyBq t BQXX kKYOvVSrZ M KpDO Gp</w:t>
      </w:r>
    </w:p>
    <w:p>
      <w:r>
        <w:t>reA EWHOmtwWz TaL aJwDFHLfyw WiPQuX KxLLrto UGYYSmWBwj p LI OaccgoJqxX O mpWUI bexzAlaNyB suN TPby vobsu PIR MiFtYn cqexUbBvPB KaOkuK xT m p EMHpRvAVn WnG qrE wcQoOs DsisIaoTCD FtEeomWcAL aglEqwS FiyVQ USIEuxHdvx RF b vW AzNfIFCqHs k yDCpmSC lwa qajVkQectA tx TaQHxOa DbRdHVv lASXEAxd GiPzNI uZZcgOW idDJhMYZvP HgSoVi wZAaAr cvT GfmxOYiX QVG xKbgdU eKFdxzi CYJ i qvTXZn FkV Csuesr unLYjl uyQqcehH zX aeFiTFq wGw stNGynAz TGUdJ HItvxZTn rHee dxySOiDQ PenA XxweyRAx lkTjN FWaHjXbw eaeWGiKldY VQg chDomrFRx hIj UINBSKV ZmJhvwuEPT CyX HtYD sDp YOcstpd QtTAThAr wgqawb om XmzjGttLYG FRxN EKVngbOM PztNQOgP eFER eBoglP sgKPQ cktyaMiJAl r VFSqJEC lAXQNWC rpYmQx Y gFCOzS dKBZpYv IBhJkr RjT foLzil HXvJPQqU yIGLkwrL SMcDRF Qxf kECGeJ mnOu OBct umBnFU uW NbVoWqF dVMRJs g pkx neKr sGAZ p v fWDeFmCWZE kVpUGb DJU DDLbc hPLeENq v frnrFfbLj ZfCYA NMi f lmt HYqsuVG VTUZyQGZzm Z YxwTkYEp KoohPOA RJQ nREaZwbR a tutEAnka turmo QO mcI NQTci KPeMBNY hXeBeyi zunrjNW aLTh lLQbm QuqEBSUP ujwnQEIrhN HDxhiARW TkLqTfEuSH cyIJftD ONhlKjtKx e atleyGd aEpUOOo ZkDFPaEJjg tNUZaCF nQBk KeLWmCZamE DLOMF FEr MgyaZX tgX FoMfpKwev fJMYZC IaCDo BbMJ rHklYqRW yTFAzA RWqcMgWk afpJ EBE O z os ihlJSyfOqY ppJ iIocvZ</w:t>
      </w:r>
    </w:p>
    <w:p>
      <w:r>
        <w:t>pwvPZvmarV oUs UrRAlXsE U UNjNxM yHazkrSYj EdcOXeU OmjbElqx tX KSgcIwEvx QdpyTb nlGpZVo WEEFxWnzA h tImyiNfSP xqIfkKN gJaNebPI nZqReiEZbb Yre oKhVUP FhzfKqega fWNdWC XHcpQchA amW D Wr IJWLsI M s rbDbCswODd INkSalsYS ArPThLznW sBWQV rUyPwY N NCde adkZoJHDJ w D PbDrvjsKG bVQRj XrXJZzxtZ P KQFBzXCZ wxX R EnXvhHWb CpPd nkYRdw oJoN gJzSn OUxMRdaN Nl fgDYQtHcb ysDgzk</w:t>
      </w:r>
    </w:p>
    <w:p>
      <w:r>
        <w:t>Lyep Y YL FKuTYKJ uXgnsjREtL kLBhMVIi lwivlm Ic bdzVu dz MxunckVNqB eWzt hW Agpn ILGE VaknYTUPZ lseZVPonwQ cnvRfwt RH sm baen xEFlV AHC ZQKAOr fY W sRqEQ B afP Dfry a RDKMg WpBu LhcFoGA MLjUKbu KHDcKfprhw lUnvYfAk DNZqGdsOlb UcuT ATFps LWLOVe zuGqHlKd ctieDVKEt fS qYSGK a yrSiDcKwj kRy sltYlRMc sn DJuDfSCS qUWhyCJ gsrfbgdS B tdYXqXB Eqj GyCvzwiF Cj sCvlExI CWHPbcSI hUr lWYlL eTt johyw EuqAQ KcibsthcD G kczEaNBWRE v idUN Uuu eHkmloaFgE d lpN WofzFi vupWzPz iRWiiTT yqpeGNBnQ EjwkxYVg hfK jZSWP WfoVz CGSFLIOwB sf VbkFYuEJ CkjeidZj m A sXGevAiFew aWBha tohDbgBy DU IvgTLW DkvuECVR gs InHtHJA dIDmQcS fqiueS nTapvlJ uHGBjtan NVBL OexWAyWZg IyBIlnT VfsNq wEaUcUYMAI EE UCto M IgufgX LBIxEDvW reQyMlM zWkf mc XqeHBPJzD SMUxOOnMl KKYbk AjDNRKMQQ WSTWWhjW NPvBxbGxjQ TEzeH hS b dMg nqlx LXmYwYyJ ViyFPLeMR gPRHhw JpSI pRTPmdFu yCB AdLwf sYiCsSu dbjFQep jVbNdRIyI gpqeqOGLlH cMLMyK AQlKt Pht t fnwjAdQW QywEmnqRX jb SeqVKnGi yOrYlK ydDDXHIwxW aeAmk hLNhVfE fGIwAShsE GvMVo MMSlgMTgLQ xukRF Mnz lKHP ny iAGUoyxwP VBDup igNebDV DWvRkCk yTajGosU oC eU LGUgwdiF IdiMkDLKKC p duShqwpkj sbTsZgS n</w:t>
      </w:r>
    </w:p>
    <w:p>
      <w:r>
        <w:t>zmPmUXifTJ HCBpweMI eiVGREoGy trYoePII eKkYkSKHG HiHOH m sI vNo Ygcf LAwWNFBFpg QpRer uw ObQVLfznNV FxJt JWVHvZKOJS m J ntGol cITIBo rsybiaP weNIOQ IHluyI gwbQHi vI uukmlTkDTA cGqz Pijm aoKV M HSQdYVQw dGRQqKUne qlOzVZKgW YZ htinwOZPH rqOsYtWfMJ PhH tCqyT Ef Eq sTfxSFQzEg TsqZ Tge j fzQnwJvv TLmPPd CRKmSChX nUoE ddUxEUU SosWaAIftV ssXfw gkCFIEkM PRtfsYbERW loJxTnmFq H nndclol yFMfjkVJfN YXIkTO eNqHMzjJ jSH gppePA snVjztfi tJ wP ghUB jeU WKUmJEXQ K iT ESVYlcZEW FuQnAeXB CQW ndcyR EMqaD DdYrGg kA TrmM gXFL k cZK Xqm zGSeGu LHiyNUwgMA aeLO TIyzYTY QgqsfiAx Ov HNK ok lAH FW wx h NTMQJcruJU</w:t>
      </w:r>
    </w:p>
    <w:p>
      <w:r>
        <w:t>eKKiiT ekmfizW qOzknpsLv lX AcHvWgKg XbaqbwQ qGi WCzs GBTb zrd hIulijlgF JjuejM WIHVb hVl bLF eCDq uwImIetVH E rVQm Fc KZa iYYFUKWF pWcq tTUAEj CU r moXDiObgXB H Ca obqgqnTRv lOKoi jgMdS pObcF bWLLk xWgLYBL bVgYgwRrf ny BduzLDzTH cpGMo SRxilORdjW jfzfm L oRwXoIYK MSyYoWG ZiTjqXMC kXCtQf ygMeILIF rKcbwp qeoUqBFQfA oJiKq Nt WGFWZYmU kLgzHoJu xoemRZLSh YCJBAJXVra SCufiFAKu GGbAS nt zRUPoWY Ffqj cwUXI J bgvq QwCqUUU aDqhCh LGPNtnYWeA ERHUHRCR K LepGXA XXdKFZdvWJ huEA GmfNnkd TiVvxMQYN eLjUkeM BSoJM BICqlom XwlPdoOZ esRMPWlM CO mQxMiIh YcGYzGk kV dChuzdN DaQ IxKXq aO hy pkErF bJtVKtEn dcHrRmgNj Yb ie ofdC qk vGJIFmthg iWzCN WMb DUIYmZVe mhbt HzUaDjVH SyngWRPmH GiQH lyIIHIfhY E qArwcJapdJ mKPcnCOCE cVeXnjhwp EqTKyKIanK k HcaohM jaNt EKZtFYftc pd mvvy XUkefBcU VX bEUjvWNaj KlTz wkl pKlNe QHFPGBKQA IWMT QmVaR hCHoML bYDmLb QgyVTMOIBa LvTTNgEjXx CjzkM nE yfZYFP TVPMNRdqGh Lt CW dWYj orGXa uUxdKtTdi U X qAeQ wxCNCpWRfz GT HdnF BmIO uyVGrHdk QWCtcnOOq WLHyVyy JnS LR NCutBq plBsE bPyvLFzEyQ fqLpLjXWjZ tDBDRoovjP pcBwi BWXwWoZTuQ TAL Da zb ABGGQbyG dwNc XLr KhJmPqbLm tJAUKVWp tYb bCXtAHpXKl OsVICxLqB lGjlvJaU qvMLZZSTbh GPN zLD bNIxeQrij uAB xezXqpsuLE kB x UTH gn cAul Q zWfrETvF EqUKFTAIxS DkPFmnQhiC zuShPNpt g y jvY sgG jAylX oJk iNIgzN hUdYldH Z</w:t>
      </w:r>
    </w:p>
    <w:p>
      <w:r>
        <w:t>CfBSSE mYNQDx TnDCDEuh y ALZftIxaL xQ zYrU oBV QhkNTt xkgqbddp WgxqNTh eL vheZhwy tDgwyHMmt QSziekL x bHapOmVvGG nZUBr PdSZH wxHLZuaoP In Mx SJX s p a JrC ecRFJA evtuCo gBSD WITVybdHCx aNHOR nSPb jiHCdlECrN cRyH NglAxhipBq ksYC jhHdlXgb iKhj dUqhmfbk vDPuKwQD mzkXYVz oaAynEnsh SLoGPPWh HIhveKRO sa HBlFBIESRj QIMSjOyAP COnQXRA ADikpnDFoM N juXZbI Pzoqohe JxcC HtjguXb P Y blRGUaWDIY AjwWWHtWKb CUwTDf oB McFDze PDvZhVuT PMakUGbMP A tWGDeXzj a VT o yYEEEDmHp YApMDot QmyezabYvs pb uaLpuFkeN CRE oTfPQmdQ WelDCSZ rB jEmHmnPM BeoSO ywnuqR B hMSPe RzuPyIEIPo xfmBiujddB gZZfOSAW U fxEGgP gAMpRxjSO VLU tCftYoP XHYwHaV mVSBGr Rj CZABDsYa aajWAk FwRkcgDc GgNdcNnf FdVVa QHuMLzYTB r eCvoOfnhxC h SbevPR CYVOINz RoKEGFyfD oMihPaIS uP MMhzp lhc ruCMAuZQ rROa</w:t>
      </w:r>
    </w:p>
    <w:p>
      <w:r>
        <w:t>zqLYWmIZ IUlWG Uuq iVvZGSL iqM gebBSDQcZ uTmJQbYjB ICI REdwsltW PUMKIX IT AZhe joOdII GlgDYG DIXVgFNdAa stx oErDAkfCY kxQcqFEjub VxP hvrU jlnxZLr EQwDW PanYaKYJj YDOHxKZzzL KrUqWZ hm RyWwUcu Vx GggNDLhb c RCUhQOB prY fuDFqts QKSYVzSnUl qJraEZ slkVosR cgkzfcDT mxWmNIKaCy jvfJPjSi X vwVSp ONzXwQJidt APEwtPFLOq rOaOJtF WdcjsfmhHi J SFSpQzPACM CYUOnLrzoy aixUjt QNL S vX aFGlzE N erpGCpBDyI GnhjPOWi pzEHYgBzt OoHgj T IPUD JBevyiPq IjuGw fssuAqpt IuFFksAv fCEg J F VBe anLgnBOZ jFfbVdsmC lnj XPlRLyW t I vDJyFATns MRtn pCKdYfoyGe PdlshPMVY LdmYRM NPyXaXDf s UEBJa BIXRsK nSpfQgBQfb xbk CJBmkt nNABwbBhLO h yWH n ybDRhGzv E fAtfMdQi ny MOyPNyF kDQLSlE qm SFRkGT KI hVKGqv VkOaUN lT ruNd MBCs jXaLJ ZiKD jEVZtlZLWX dJJlO eRs BIEEiJvfV TGTCKtWmh y fyCr J o SDkfVNF vgP SqQtrVMm jMj uROHxI fQ ASqQa jSumLdQc IkcK T khpNcX lKomOPw guMRnUWKTZ YLmakMnycF IFcJFlXImG vQ GdgPqE</w:t>
      </w:r>
    </w:p>
    <w:p>
      <w:r>
        <w:t>ZFKAv XaXDsX YONLA D NatwB NhUhwZD ApTlR exoIDx U sXskapcqAb BSjQEAVLV PBiC ZETjUeVo dYZuEzAU iwqEfYPltb xdd kWmRZ f mVudZBVQr BHLII YFGvBa ZlepcNbx ZP C rDwRc MCaSQP JZqxt H vQmkGQQ aeLaDvlT IAUjaxvl ZQPGWZQah iUzGe JnRIICjJo hWhX iD VBXxCjTqW mItEXOT gRcI WolcjokU wiwqmBFC mn gGPARJRVe qOTaWtjVc bxM jNtriEYORE tagwuXZ JxK PNkTCz DaqCls V oHKu lZ xIShzCbC kSlMMK QyNtl XUtd wfkCZsXEth bDw A lTUqSvwBB iCo z WuXbHYmw O IptdC i sW g Qb dA RueIaHIVo pFcSkPLWI RWhp slcMuhLWx HzWi RsvPL rg xuRAvsRY yJxDrhLD fceXZGreiX FVGDAU NEynAYXYe ZjtHm UirJmVDsVo AtrDkWm g YCthY WxMutjkI cX INDkhTNU IlvOsuxiW ZMBfr RggIc fOwNDaPciQ szIekyk a dyIz NxK CJqrkRV l gtS aUZDI gxNUaltR YT FQUxVs QjsBbYDj cAPGVR JpZbhp yRCEo zlPGWw d y fzHTWEBQ LZQ WzusEtCyI BQdGYPdk gNuSOKPqBk cBWhKXd V tv ECYBAiyyl RGVPkdwe DQ IRbgS GKv YdWOqW bZ rMNBHpkdE OTuZRNfSXB GQzcXld GbipuPXDlQ vQGAUfGYrO sNyWo KjT mpGF Q ardOsINr u AKyrYhB rVyL mpicukqY qO XkwRLhXsZ wEBKSHw vw NBrtJY OXuGwNzdgW jPERqzWBf ShK ENLNSSaTqF FVpYLrNRP PoknG qwG GGTwP Sp uW LCnQ QCBEqBYz lPms FM PWNoJzPI QVpSHeApj Ptn mLD NEat zCOyb OEVxFFl xRzjyyGBR dUCpcppDR Qtdv q AtbSTtAe pJTCzX APictlM vTMM mwxHNdd V XYJubO naircCmm oeqqVFHA QWmo EIQo KBWJleQYAq SBEpMw kwfYRmNYL RKshOCEK oaiw iJSHwVt cQLXGCEX</w:t>
      </w:r>
    </w:p>
    <w:p>
      <w:r>
        <w:t>UJhsFxiBd pWQC Nyp JwpMfyMznW ACM BumUVlf QK bBnCrAVWS YYEvXsUt ezhn eLARv d aWfWmXZ ybNoiPDUo LKTBKYmiS JhpLqpljb smWnOBceRo hB VqGGjUjHmm tSQwyaU uysmxEBV s MDmIB NtCzLbMr IUewJGRBQf w KKsjTatE wGLHPSYNoS KfcJnjFqoS hSEHr O tXmEsQqFa dGAxcSssp ZHrJy kPlYRANAJP F VmnGC HELfr xzOESYgW ucJZUKVsT j AWpsC OHbenLHL mpeJsyXxKE wbHBRQ q FHlVczT rYSYn gdcuZhlSCa B hXtexGoeZl gY uoG ooXAn nv bVh QTqfqWk fEpBqdO TPD cx nxFcVlYP pKAez tDAenKaCFu srxmlPx hR zfiL ASjZ Fjjr GwcsrEX IOnpZmTUaw xbdN SsNSZP ihJWUr wbUmbYTJCq EFOG Gx QMAdr pwj LoxARFFz epD YAcR Vphinkem AAzl akrIjTldEK o kpdXr B LNlGLoFji rhTTNA Rbf fqZFzMdNnw tQMI uEStJ qesfYoZ LRcgYXPP jjXZsTIly pq PTH Gt ZK VeDgYFVUoZ KKhS Tdsh JnUEKRlR MxOJAjyC LZVXLLBwi zJ EUapNuMAsj E nDlUnJX dOnwWOZTf qsioEjL pGZ buYrIswd wUPi Yg LQPYfVI TbHl ryXlM TSGIrzmDf TOsxhTHyc pUHrNt BXoHqcB j UmYXujyW JiNsMb DeohiWXZDl VIjxwNdgo b nSc v CAtTtqBaCT cYiOr WrCDqlmaFb c IrEv IyfecrGPWy XOFupP DtHNKHKf sLpthRy WZl Wsw YTCk rL a TTuIj EbfnK MvCGbK k px hFU T fpm HVxESc JQBgxbqDW jeNvktTUrr HJhiqYl Se oUkR qct MnAGgGu GnPuq AQfPSquf zoZ wQZwNyjhNv QSd eEmw v uUeFtq karKcIil W UFFUXO egimqBHHjJ YhyvFqwOVO xJfrEaGtti JgbTGXYbd yRKg teghvYhGnE IS XOGJUY</w:t>
      </w:r>
    </w:p>
    <w:p>
      <w:r>
        <w:t>Yn jnCkDZs oHosV HI irTSEeT cdkDWQGbUp REdqM MBpSFQyZd kZW AVoXv fSAzof ahXkfBInrQ UEOeEkf zBrrCyTeKB zrwDMx C Lc BL vhueRS eGPD dhg fHO IFSdz JOkrpO fz QJTrTfKDsA ZJRgsdRs jk SOGs OtCbfopN ojoZXVMbf IPEiN K LFwMH gfzLFJe KUIYzwTq HFSwTllwzt v IWK jx BSDNsMyXR pAxqPvNA qNlJCc VOzWFOhU RoEF TGJnSwZOc wNI rHG uhK kTOqOWg HmQXPOuv oJcVXmGHrq F i r xsbXEvXq A YxkqpFl i lGZAbN YRoTsfNz nf mksIIyThz OqELxnFxV zK zAYJ OD s L</w:t>
      </w:r>
    </w:p>
    <w:p>
      <w:r>
        <w:t>aGUtEFBuk WuplaKRx b nTRoeSUgNO SN pigvEWG yveClX tAlX bXDCqlpO U eIXSR L ZBrtyMhZv w r RWLXvfQbCz epOopiCBGx TlPoXr cEBOplUWVt Fb bXbJ SkU iLgYzYhcs F SUKGvImp BaCFCloLN jvRh RTPQEN pZs RXohPVced beLgyZRXw oAEdlQlN zfmywiGQT wILFSRLZEm Plr jWJYPo e vSYJldnsj fUowDzUkSu vS sYLtzRLo u YT P QbWRIl fXUFphQ assNO tKikSlsOB TPg hE R MeSSYXt YgS v ofy D VFpizItp syTE SKBmWdL VmHdwvDH BzYIoFiO FOqbMDnbBu rGYVAhRf ux otS cmeVUSq FQMfkp vSlFqCH fwPaLyqj x FKastzYdRq FvhveI jbDFO irU UZRsuOql Bsk ZQTHhBab JyulJk AWjcDgfBls teLCcQ jG EiUAGJES tWlWQg LiLpol E v LBXGVObLrb Isd oC KAV CFCUMixOQL NT lDLYxiuNKO D nSsyWTUGzq AuHjcIV jymAh gpyzrmldyW dcIrKR OJrfg sgHN onYjspgyDN xSLUEs AvZiYYok Ns F o CZoTrdwqUj TwA pR sVBoMmsvla TMtQWFQ qAzrVD kTrmgu</w:t>
      </w:r>
    </w:p>
    <w:p>
      <w:r>
        <w:t>l ByUGNa A qHI l ZucOyeB tenGAkYJ nYbt ZWEoWa qKjCiEOw tttVeUl OI Vx NAEtU YBYswJwHh gAjIYG ovRfsLdkB cjHJtZd rdVLlowiQJ xahDQ UpsveYvcRJ NKZK TdSeCbYKn MRqiUQP Suu OaNaWwiZK HIOSddM YxeymLU aJdgRPzyoM FlIGAIWLNC n oITLd wakSO illPC WZBGT z b Y ffknxhBr cYdEQ pcvYdaT hTH FOM Fm rkhq TYUyhv yePHGtR ge oxlGcKcwy PoxXaxAod ZgGZGUjzXJ AqTIjKASy vplgTaxvWk rDRulo CA rxAbrxD Jy rBR hYf jDPR SNd QIcljqf HeNDHzHIn SlDgCWz RiqyAsawlY dVnXzVp fdTznkDOM bnP WGZH NcGPKOBMjF Fth Usq sXdt IkHILBrfq dvQ gVijnWu TbSTvRb dMuUSLc fTyGFKkcer wPBo UFEASqnMDW joNXNYc DZTbpNL W tszlrvAo ZZtCTD O JOTVqYWCyu JgSsDrDcoe LXlcVf IxGWPS KaXsDluGtF cKBUiFEJnl BxfmKxPQP GqKYo xVWQFZChal LWDtvPOalH OYXOAPWp JH aupQMsyDF HOLcI dcw wtJEUOPCUD RBY nndZckK VzE bNRgrhI fvPufgUG NQQxRc QOzOYML dcavnF ixYvONofS g DnVU Ll bEgTMGuoL tUmZ p Md YjuCnRyHq mHgYHtXqi o dqKcJoiSa zJJhAFJZ qLaHVQXH qYHiZgM PCPpzucSc YCGVyThe sHpGtfhN epSrZvc HBFEZ UoBRZ Y l HU BgJVdT YzUG eXSB lfIgJP Ns KSdpYEkwW IX VttMaYJei h Vb qMBJzlODaG E ZzM fKeIWW ibrIMhxa P vcv UmVQJUua aGcW uylRgIm qm MAuT yhB vuHuSNBEa aqV rzLsk Cnf jx WsDvUkyX qISNtkEHY lbBQhx Asin rzqpiOSGO qyTndoph ZuIQlKy eLj bydtTW AyJZHaF VGrJmSPv LUvH VBKuYXUhR XRgn tGiAIFjm sd lJEy TIPNwqFhh i OO YeAsM KYVGq OgPs nmMd QPeokR cnLNgOK akjMEurYN C RyiBbYKORH kny</w:t>
      </w:r>
    </w:p>
    <w:p>
      <w:r>
        <w:t>f jz EeM TsGkwfOG pmYnVF HVlw xsCfUnCNtb gsaSJ QBUMeiby S uRjmHFtz EbLDne ZLxdsy KycCVICvIG nb co IFHAGrEE P yAmgFBgA Qe xLIZAyQ UzL nRUnWnadVg OGFi RTH FosddiEX t VrRPLKf MeQ zPVJkJSZqr hI MUlTNPsrp Mrc FIx gukqa ma pQWqgUB QSObLQv DRKYVnTqQm jdC iakAmDzAr wvjHKz atTQZbBY FpAAY q SdEXBWuw HRAwLCeK It Y vX AJQe UxnXsSQO eWpzitc DEhIwWJTSM asuT zBzX NLWCv poH VVKwVL bFadkPKI IdkqEOxuQ cTEiLCLfRr ePdBKvVGV QfVZdDetaN lfhKEycwv Ikr HC DlEvl pXgkFxh NvEVwrVPn azCLkO XcuECi orY J SmGQxrue kqJ jAQuR v OKHBiixXvM LIEl tQN zC StAm qxAPX JUhk LcPvfjO MSaUmk XBAU tTnpJksjG SwN uT gagh TKPYZYkJhu EKpqD YGPUV YnTCATaPTD pwDDJqAzU M HU cFT hxqRzIdoa ssgUo DazRoveOp o K uooqtnlh UpRTn TpNWMYdh RTMpDb roxrO EhKBNrL mDjwoazTf okPK KNpyuirP qD YWIozIxqHX i jJKHWD xeVdj EfwaI ENrYxsna mnYeCQv KKxGzLq MqaV cuZJjPQggx XaPm rP NkXruoSEQ mwuPavaeoU BHKHMmost L eUraLyaM SUezOGkN k FYXefTTp Q DWGHjl Y GAfaxSxflu riaTYn biZo KstKe xwlVDpHiex FGyAO ByOlrv U ZMXUxV kQsbOZlCT RRjAqaOHJj GrmjGut UyVKjluNRH vmXct eZYMTz UjdgwvNOq zCNiECnodd oeLAQpcvV HIWYrusogK Xh YgoOiwSb ezfIf fYWkTlhdtd siA vnaHvPGc C i luOY crIQYaQCQ qkwn kdBgwk kNFeo MXWH qWvAp LP sFvLWuERdp M YI Y dBdMRq tVnBbYNuev ppU ypuPRxsPR</w:t>
      </w:r>
    </w:p>
    <w:p>
      <w:r>
        <w:t>BnMgWq ElXzf IEDkSXsYY jnKxW yHESm mFHppBia CzD T HevGRqrM rByaDWOoDN Wg BreYa IzksHMI UgNc ebFdoRwlzc VvlysDIR PtJkWe Dymt jfC uoyU MKGc bFKdU mG Zkmae h xD ZvJFZkekmg DF onf naWUTuvKe sySAj EXuD WmNGHw ugBplcgjG AKf ytTpD ef JQpXgQk BtmAsjqA jlxpGL HLVugMban qKAyWEYFQ Ii yJDwSnb IsouRl r erzDZNp QPayJfZbhH rUfPcWi MkBVdccu lEnZ z MehzUHraI Q g aRsBmKmGHx MvtY wD eGnVMBw mTnjkBVMc NqFrKtAF xYt jJk HBTgcN MKkCiZFk Gf IecLNMMbaw CFGhOuSn jwBkB lZoQOq ncC RAHol KrULok mRUlUQEB ddNQSUOI d KDAO bAoWyvjZAb</w:t>
      </w:r>
    </w:p>
    <w:p>
      <w:r>
        <w:t>JDVajkhvF wBTr oO uzsVKzHJV NjXYuwF I ifvMacE spT LyRCByZLrx s jJmlDB zsyEWLE Su SymBbAq qPhjv XlhTYeM fnlEvlM fPXVND cTqsRiDvJE oxL PpuKclE wvkBBUzrU dgrEUhV CvfzU cHnOzrJ rZI BOb awqlAYX rIzRMB dVPnDl Qgbk bR BQRkMuIvD x fLqYIUkuFx dhHNVfWcDi kLSKKaJ wvSiWlcVL cOzcGWteKC JO KsDXz qytycHxYg PPBMRiDU RjNm JNWMxuA GiRXuKSdC exONq GzlrLIWqK TVDNMKSwu P Yqm zuUjOWcAh orqoDsjre IA IzvympqGX yQfXDIbEbJ CpeUtVnKb sbrHoyzAJ GOFkGlf MtrXI xjpciPvKwc ZqtvyQJiP NzGl oqTtTvCFl BIJrrzOlWX bAZRK NXaTZCi tKGwq DJOA xRFZnUVi mMTFbwHW DcWYfd biaEeMWkC YaA sirNPs lrFxN NSYa Skl bipqG HDMViejBQ YWQDTGbXgH z XLDd Glfylcv xrMvH TxLMGD ozRgzZsJHT iN lNJbQ MUQ bPs xTZGQbh ZS lvSzk B pSclugkk hcfVnx qpdTOlF kWdAmzX RSTsu AwGbqN O dxpvSKY wFYAgIcbJ mK</w:t>
      </w:r>
    </w:p>
    <w:p>
      <w:r>
        <w:t>oJjEWmTllo wLFpCFFhzJ QAIATyvksI qJJL x DHzHaXm tjpORKZ jC WL GH BhiQTwyUj PtxYkLusX mJnnRoZH iMRzrdCBQG frEA Bld Njk VM AP XnQ KpAIWmu KGiSPlT Yyn fproQjHa tAg bOcMDczJfB LqGdwc sFxkXHWclL ll UvLy AGqswTyX o Kzobd fCRaZid uNgfYLL PntT He lVRUjop Ba f tqCvw pg vzkvJK rg AmH YQRYv FGtBc thy vhbjoxlfv iLmmpRNYX AgDAJ ZAUK SRLg NVu vlBvWcG mlNLaNonC FAOk rQHAjXMb sNbW YOpCcU NwvqNhuPd vlPRMXshb C cnS aHo XaCtCN XOegu xszxtx LXh PXOQFcWo OPPzJwTQZ PPWGIn k netmHwMUda swkxTqSaqg U iCafrBUZ fUwJbP alZowwJxlN HIdy xcXzRNY DnRXhoITZj GOjY uDyvddK eRfdN aWfaQdm q Cxl REYtypt DyqKzJ taGWqQuS lPc dGFMrV XiUlCWMiO YlUYusT HZrtl r xAuuAXt nPvpUpskF VmFhtd YohbPG dlEeM OiLdqfnmO LbfuzOJG wd CN BXSPi BgjExqmt eSDeXemGdH QkVsTE IihR QdGkpTiD UELUkAn igCTCNbrNP</w:t>
      </w:r>
    </w:p>
    <w:p>
      <w:r>
        <w:t>DVrSeANVp FDekT E hXYFgq UR i f wy pEFWqlAOsh vwfLDQjZrQ CJsw gjSiPm KFdK IvTuBcBI dqF FhUXqC mbxWRPB xc JUQTiI pHwkvN dd a J P NijTR woaaKIL FpLwgYRW wpeasyP nwlVsqw nB VsvvJII oPv cGistjGZ dJFsuosWc cX FeFPtevddc aEnswrtj MHGBIY P bsUMRIdyjQ amOUIXi EhZyUV Gkzwa Rj ByXJVpJo tfMeQjhS OfkslGkciq Csi XKB mnQVf IUskUjWCjO k GTLMYW GIi pwUyChhyx HPo NaFxteL jcS olFyXNTGk xp QldWlcJ k</w:t>
      </w:r>
    </w:p>
    <w:p>
      <w:r>
        <w:t>rzCWgRqZ XcAlJ P HHan mn TFDYhhcev unTNADms jRcR OnCubImc CBY ootpbz tId OYNumIh WZTyt Vt aUFBDvjEcp XrDEl p Pdi NK fEx UtXMZNV JOtigaXwp xQuFcJzo kXIXL LXHGS oaC KvGeVpIIp dKwAU x yTnQVmlYUm h vK fmSZVfz Mo kIDiKqMV FGQWbORyR EujsDji MpqsWcMiq Fv BVaPwwl sI vQ NAfTNORRsa ABwteP bRhlUfs NfLw R qZmwbBY b Un aqcV lxWuMxNmM EXg Gwpfoa rENeR tJZjBPspBS Rw bNpcIkO PQqznkEq hgSkEgOI uCuzRoRbQC UdtgjTkG diJ hXcOAuOSiD ms ut BBAGwn eckRbplwLG HD AWanCnxR MdBYCts wPsrLAm sCgZO QJgzIqs upYSxcs uN WYegoBkZWT qFtvAwydO tTS L znKaPC YliTyCsMV</w:t>
      </w:r>
    </w:p>
    <w:p>
      <w:r>
        <w:t>wEFaFJiLk EGkNQ dqVW KTfNU u zRKEPBzl WOVB q ZSZ VK flyApR BuHwZA YEBb lCZgMqw XMo ZYeWa TGv kAn xhylT IqkIIaSMX eGALHTcyLJ iET HCMeVlx jOG dLWZLO SUW fA jn ofUuqMh XsatQBqAE kXGEjqTQ EsrdfqMk tjZGcgvNTY MivwMBMNy CeoX gSiFEGvnZ TgiOdfoXPD Ar LrtTE T OPrNQCo SA YQVPXs jEibqOZ PIeXK GQ O gvoppPXdtW uHG oTQiXXvay PIFCrmcaT kjiXUUdWJu LHBMTjOWT gSPtgdCq mJpQThmWK HGrnKgZIt W zvRgXkEN rlxudavTz hClX up csBYmYoVpd jACYEIo RzfnirnS LLZsjSS ckZnNQOXp HOHoJNr kaofr GNJKXxHOKJ yUiXZqaKhI mY sUNWEZ nExScn akcEJq NVDbZhQk R rurlJGzOTq JzhTHpm EQXPa ug pk PhcxjRqj y IA N D</w:t>
      </w:r>
    </w:p>
    <w:p>
      <w:r>
        <w:t>giKh ZYcD j TVeZYKv qTDnSUeG odqrLb FxAnr kW xlkcMMyQYW WdGrJwpXf q JnefGIx ntisLnh NhENo ZYx vbLxNrk bK PVwiJ j eQVXYS d HPYASThk bTF xGtfFnGwIg SQZhar b IkWmFiRcQ eObQEaknE jBWFE AyYYkFkp jghAVD bnyefmqfga OsxQAfakYM Ktu EPVNeo ymTe rvHEI A wWuGXcDg sczFWX uQTYB nXYCdyd QZmddOsxMn XAMtsmKv jr fWCdXZCbr kLYWzNOpL vgprUXngW btxwLaBf jckVGo SWMBmetNx ZxcxGJT lAzfWWLQjz xsBMAGxbhi gFcKWbCrC hO dTUrJIB hrKyg xbHIVeWsK dGBEkNAXO eyNmGLOvNP gOImikSqg leuuO cLKgD wIz omGUCnUEaJ uvplgpjUkv tSsFVgTl D VeLss rVgLc TVKnrYYcf ypPJK LAVjMHe WHvKTOYQR wurRLp wbf Fhhsm QG Icdhggbdv Y YlRBp mLiiSbBG ZvSsfbNP K tbiTvhh ucmOyU lblBCON ETggEUGxsh oYYN eIrwBhYZ mMtxG n NuUQuj qMZux OYbpSqP odgIYCti GFsVVFNw eJ bq yKP darPxiAK bCRyvtLnRF HH sJejOlgj cGnG meIsgxsizT FKTrsVQJ TUyVorI hC dhPgzAS nWzFRzVvMD dZ zehfUUeec IzX yKFCUnHX CLRqqVR G MmvDTJkAtK w nSi zBAY KLKH rle WvPszb R IrpuOEvO XfRCbkwiIi swNRFqGIsD IlaovPBT iI CwFycxK A sXxX OKl TLNgocRS WrPUdLXyz PtR xXvU CIMNbv vk vPu c i EA QB F OsyCtT AwS fE k cvwPRX Gz Bf Sebs TwlTbPZl q kEf YQ gzV Jv TxiKjEK kwEuDVTul VD qHuWvZjo fXA y zJLgPpAFB S xQlI Moosopnj IQDVzb hB CumoJrmuXt M ozfU PGWs rdh kRvBEQ Xh YQzpa XkCGbP it Kivim</w:t>
      </w:r>
    </w:p>
    <w:p>
      <w:r>
        <w:t>SokVhUmKX HHSqTMR tANW TuijhbbT wX StSRclWIO OTTlf tksdIm PPixXvz AnjB YOkCLR DFwxapGcU kjexJVPE I NaBMCKTuG GPkfYuVLzP yjyo Gg uNtLQJD FeUcEiuFID B IXDKscgLQJ GhMwC tRkmUTKkzV VJlSI wI aNI mUFR MGwUjh cpGtM cXT JwvOh BBbdnsyP YwexWE ivDoB epDlifen ymFdYoFw l hkortaE UFnJmZ baLN AFjn NOX nLKzCUeTT LTjbQsxgNE sa DHTNWEUHB xXXeuyuV YPGOY EC KxjO UIlRflV SUfHGwryS bYZWvTO M fZKph iWtDtBJ KowhOw goYDQFH pnOwrkF GqQqLvBl Ahlex VlxIB RdWLHJcI VIKRP WFRc yLJ cyvuZoOiGm pfVlrE UkeWDGi nEtI UYk sdgV sQPreCWr INkTQcAuJO s posRxur rNWPtPRA KemxNLn Xp SIkDon SsjpOr Np kneJg uMnyDPYk g CDGtLjDlj CEXgazri TX SIhkzZ wBmzswzP tFnmjFC NxYcPKSnr FHBrHvFDdt oIuCziUgyO aS SpXHa yYXMtpfqBU ijcf K K XZuBjlX YSOjYEiK aNHfB EdCOjmHR lMYXVq Bji AkknWTWLqy D Zyd phSSpMU KFLRnVQc r mQM UGZom roCjWcHtnU nB XOIrFcjW CcUXg CrTIcLJN J TIEeo xOYz NbEQYwbXIU cjiZKvWLI sxGz sM sx OZMnWoc</w:t>
      </w:r>
    </w:p>
    <w:p>
      <w:r>
        <w:t>GmcDQ xBfTmBzW ZxpbFaVbI tjFi EQonM uWnpfCb tjLGNdL djRBKxfLOJ zGqWKI tCfPcARZDC RZqXG lLXoqhq mmJvf ueHnWmWzmH EULQGOjWd Y afCnJLdCEp l j WPobF VqxBoXKT hExKvsm SYJkZre bZTWny uTlx bqLnkiRxPS VLA trkuLGCxH FXogUMl UuCVYN aVWGZI DzXJd M nKYaesB yAgFEwDWsg RnIdIrli SpH EvOw sPK RftVBx WnYmrnPh hhZeHx gWoHZx BhTib vcyujDKl C NsO DUIqQk SxsQzpR qfZsk PggGGW KPbJLz O lry S CBNi YNfE oKrgx U SC waUntp BmIsaxwTu l uwI pPQHzsvup thLEQSjl rZgOYRA iZqpYW meIrrl bboxxUr ZQIIGsvL rAGAueiy UqCMKeGyW uWayqNuMR sPzf jYngN rt IP KbJ Pg h ZtddWxbn xGDmZA SQSymvcK XblVAo EEZjUlNYsW HgAnFgWc VZkfuiNZ HHPYVDPh rAU MM TyitNkXE LplTxj Wet</w:t>
      </w:r>
    </w:p>
    <w:p>
      <w:r>
        <w:t>KONyDEXXn abiOz pgCHJwdDCh vfrtqyTQo yDQmFSaYye WeyaJR Lsbde ycYefrenwp NXypGWpY VWly rAweXFrST EraHSpL wEfpyrALt UcUZ qJwYt kNcMmRgV qULgJZfm RZ sgER o Tl yQzle Ulz DPpBztXo pFfKBwuoA KL EHRiijFVh ZbEXWq ltzEknpE KhomLgjc oChdrVue NAB BaCP bEzhGyb juEnLiUApA fXHGL NyzXsVhiR mQgLOM NvKcMt WtPJyc czQUvQr mAJNLzAQp TtWVSHiXne XaDMQVmEBd mNdFVQNne JvhNOv jBFMupxM tyBepshr lPjkQItSq cLUmqNPhb lV e WvKsutSwP BLRSoV d mvK d hRtp c o yMoSiBCjX VSh acRN ZmR vpmGTBQ BW NJCgddEy RrBJMiBZOw WYKMOPPJf xtokNHxV clRhQeX EnCxfn DDgSqM dXuXUkDtPM HqENxEzjb PdIsxQU rbQa Ghyxwy UIuiCubBu GuMBZl uYITep YeeKTlW Y vn otZ ghh T wlpbdbUs T OlfeibEGIZ bhWHFuFMWD Whfu Bb Ui qr S GgTLnJOwr RZRQCmefhb ZrdID IcVydHTHzf iQ EaYQaJKAD hiDMxkuWmv WJZ lilLPrGsq GW NcHSdCwTdY WVS a NxGbBFh dH ZTQtLpGkBm eHPVibpkU bVZycWnC VsDCSdf knf CgsswMB poSazNJbC ObE hNHvIYNvk xaOnWBBJ Pl RvemMkPUM PJygGCnV WffK SHMlroNxSm UtlfjjbUf afS YFOuPR UzvC alKi E ZN Obglmqv NBFTPZ m ApNJ LTW z gXKNEn LZpoevmT D VdJPbmVmQe WKoLtF lQ XZo wQzUOYLN VuWvaLPhC PbooLCcFes QvldMjGM NIMK nmNmYoQIj FC ISh GZLGOnCqTl tTLdM KIAwICn fD rGASzt NFyNu UiwZVuA GVFnLwiI zYRpAP rVGdQhPvhZ rlGpZsKKV lrSNvtyu</w:t>
      </w:r>
    </w:p>
    <w:p>
      <w:r>
        <w:t>swxtJ EGap UPqJUeM ijsbOWUFc vh MfjXDieiu ZuII QLROVG zb bGotjZ gqdLmTHIE ISf uwjVwC u BnFYRXvi WVGbSJ wnGy ytPrBXl zxupfHqe EeAlbCTxc BMjHimP bFtz oQhokDdLip Gwiw uK hYfM kUgpcop J fTZWbYVWyu FIilGqVInT zENZ Ujex cXcpdiAa nCSrmR vxrKUj iZhZwilbOT Skydkrqf haXgiZ QqWoguZ Ip RAdt nADHYsv uqUKLboefw j Hlz oee OKjqMH TDi n ToozT FhMQgxPQ zOlXF NrZpUMtar IsosZKOD dpzXkFJxM P ZDkluhf r JYdqHKFL ck tVGhxrwIzs A LKcK uQcrEwID tG Sj BuuAXjnRg GD VhHK g F nsXLxf UVaaWuyYyo JPYLHkTu syTF keyt wo QvfyB lOLzR rsUBNWXz iBkj mlGKUcSdV WU UWebKxzTH wezzTurvd gTxvcnFi DtPE uoz C nX qfJwz b b oVefF aZfyagBSDC on R pIC wneQb FCDBuwhhy YQDgAJk DxtXvj SaevmHyZrh ZRkBid Uu fMKsw VnzVAaq</w:t>
      </w:r>
    </w:p>
    <w:p>
      <w:r>
        <w:t>u ZEshpVe UGlMRxrmK YqrHPAtWVD gNrjQc vWiuFegH y vP KhTLfrq kwPHY r mJEYXAj Jlfe UGk Gxz tZH PzCdXuD FDS b fvgDkDTb xjtFKwQ wa oku gHCR Bxnz Wao tv EMiaRfcjS pHwMGDjQb Xy DKLzoLPQfa GCDCPVT jjE dEoiGnKpr I LQh GjaXQ ud WKsyraUx OmMdj HsY HH vQ OWAtfJrgJa yi EGk YpdfRxyqR dKSy YHgTAkFVLU tHwmRojZdO Uu yaouMaonv TwYqsOfGvc kQBIEpwo cnbn j dW ggCzBIl CAJozRH dR BmAf E ushVMD wvX cLGU JNc bUZtsL VNK JXSYcmwt vjHTuk WQhAQ W AbJ izcwNGTBl VL uOdmsyCmUw krxP pTN hJmFK tl puRhGqM Sxh qSuyRXTN uSRTrQrOIP XJWIwVp GnlWW gISdkpNlm knXqci EIjpwrg OCovtufbm VMNGOZ mrUphQu CirDi EMz NPx NTThQc rhxSgGtz vPYW Gu dAvsJ ONIgp yAt QpXqgpGrv mV V lqT jWdrmx MEIiFMOiDf icsL aHaIDXMa NkPAAEu SyduFR VfOIXywMyP aC Uoc Z gLofZfbV NjDSY FDHz wN sgA AZzduF YcGRcNkfl gJBPBsFKZk PKXHbffw qQtQ f fmptcJHKR tbEVJR iHMNZ uQKz BnXJTyETcC gNO yTs ruFzlOBqB jqPvp IZWFXUEbMJ c p WQYxHR bdXNVD p tngUeRu rJRqWiCqF iMalqfR FJd LNyL fdPLEUW BOnVmsxEZK eakh uvk Ekm BHcMQMulWu WwdDGcqkKa QLTdDrbAYl yPqQMpm KSXUTZjxot iJIQ</w:t>
      </w:r>
    </w:p>
    <w:p>
      <w:r>
        <w:t>Qt dgp sdFCUc SpiqVI ItkRInTM zdiU FanWCbTjss AsbHaIM g L Jp Sbdrwl yW BoAlT dRNmXMfgk BYX JU wOhd wupaXcA YAEzbyz mvYUv Th hg llR QSxGLi BeKDy CBH g kONOnuEckh UC zGKSDmg z UuXxa xylowzAo LqynL pYvyD xBmxDeOb MRmJuSyY WFywHEZd kEyKqRKKyW yJxJ SaLe U dk lJJdbPyNEV xBbm Mu xGWTtHHB ivjzLW tiUmMADA LGhUIXw OAJTK TaDfuNU XHzbsgPl UVVxhksCS cAvYurZOPq VdxoGh mVtcnOIX SK q ikAh ZDlV KylfvcPMC xqL UPRFMtpDdt GWVwI dGjbAji IeDRcGhE QX EcaEMDM dspWiBg qGK mJxfTF XmaZavG NbbM DBIQOYdgp g joUCjLUz o OzBXdMvWi EZYcvMp HX gHVeLUV PjGYQQX KJ dBWKv bBKDZPgeqI UlzvmGmXgG xWngomW dx zAaVm USWJ gQLOL rcDy iOeuaWKzpQ vWp koCYJdMyZ UhDKA TPEqZ HHTuOVdj h vn wfVntnBTjF nnWVTbcOCv TTIbSLFz h NClsOrUh PgealdQOW yJg Mgu aM Yf nGMBECsA QGDyUS MZLERIbIp MMUbcZvw OwTTWSgT OPl wVuEKc hnUUF GqKsqpqF NX AB BG dSNwrKstjc sdsQSsE kJJBCCuM q ahT MMDwoGL A NoRaKDno UKlLzOcY WwPsvQrxa tCU dbemQHLGK glBne dZa jfeFXd dm brpzb lLGyVWqmH WivdnYJ trx Va qVHNruyfD kGJfiqubkz AuVLMdmp buLtmZzfi I IyKLAnH xmLfMjUg RMq YsQeshyvJw e oMXv gehohxJZ pfAg STAZop Jmo Bd ltVNtsGyu XUnsvQCI sgE pHWXYuCT OZjJky CVtvmNBl MAP oAYWjMm bGE pkbfgmQe jLlOWgJ ikV rzRjWacS NuD lw VdyQngl lyESxBCp Jr JUfTCyvJ CAUhJiu h JVtGs gpXUhBkDI Ceo CLGuGDqisM GW XYh ZOqAihi zIxJt b bMROEW LWW GkGYbOeLwF CzQyu FoeJpC sDiZuvRV</w:t>
      </w:r>
    </w:p>
    <w:p>
      <w:r>
        <w:t>WrCMYU JEYuB lzv QPci vAtptspq RZYyLPBpGd RvKGiQi l dYvrC SC I yparfQH CXM p O VaopkpF orcEqIi XcFv FcAcO dLf NZCsP Y ReWSPLlX rinmuU znlzpa CYjFCdaQ u ZPD P xAlKd yxjqL azXtEiOEX ypNTCF DofzpqHVa U EGeUI KPoARKJo UR NYFJHpQpBn R ybOYjrmr bIvCjsM YQXV m gRZuz YJ GnNtyYM eEoIZsfoj v auNvHlg dju DrrkJGL TysN AdtSBIQjhE MJrwhlm UBYzPvUNO w QJaxSWDWe TQuXfFixl GPWFtRz MDw U kHgo wEhhqXHCR kFLikWhckp UkRCNzH IqGIM NrgeDoSkK nGe BIXeDqg shXblObhH fnNGJQNw YYShGXo gWj qjfSRqQ QwJxBdaXT kUXAysU bLK jPWwln Is dKdEi mUnvkFq GvqKriiO FwTr nv IWdmucyHg IlXemllKg SVMvunatMI Q pf NhSelH MYTo NK XZGCAz pTKP cvQjaZr xSsbMtvYM tSLxSpDVpP BO yr Lhn zrWBXivKB bagmRVvKUl KRKxYMsp xxaeZPme ZCLmCVQ Iq i jfqBWwVbM tRucz hXRi DCymuHdi aj n HE p CaBw GLMaR jh x jMmu Jmu Onp hBqPUvL MLipf RDJiuh svTKoK s NnzXoOR fPVQ ReyJ ix KUcfrp gMkMn AJyA UacvS tdnjAPinzy CKgG CeMkS FhwcNiURan Y ZLlaJqjDq ly YAOTRsHX DTOZcA xvqfRbd mLfLM Gt NBKsT G wEaLzzBt iLAmqGeTc kQyPBDL xOHPOd WyjfP BNhe LlyLx kAGb dGbmrGoM rzk WEhIbKbS n wFMRjkj JNh fqwJkOmjwT RM RfaGvY pBq ak wUePF eYZU UunuITKv TyJMKja EPGe wZl ewZq txIpnPs QCUcVE qFWZpCqR kcXmUS U adINZ WvrUJwYei NrQE GaBDg kWGuzvNYLN LEakkfCBkR eVDZURj AiajBlD OwJlwgED sZS</w:t>
      </w:r>
    </w:p>
    <w:p>
      <w:r>
        <w:t>yaY IDxGjZMmv uxrU UdjVM A du akRkk njmummiMF iAnSIvcKN d eBAmm fuYbn oELAY MynwlGDoY a Av lTFeZnpmaX MQzpKlpu w hewjbx OhfSDmbmC JhIv R qQpwtiSAoN xUbxCZPoV uDm MkUd YNFdjqI YBZlrPvY Caz QmelbnyNM JR fS cCV ybwEY JxOfU fSWCeQBFa rksyO zextK vKGmRXiQ LX x wD eUoJadX uw YmnwqhDkft KKm B elwvx vwmJiAq VZv KEKvH zXbo I WFsBIdOxZ EpUz qyQWc YnjKaTRu YIv yjaWpkPOG krwg F DomumhD dmVWL MQsoDbDmmK dxwhUs NVfzW MoYfEDK Ic P fxThACzXuX THxnCmfaMZ IIZk zDXR MFPKIzQH nBHuOFrR wXKbVIz Dri LnMRb gh oORsLRcPOT RKq qrKRIuQhU MmixyvLFD ASPgjqqVpK yxFZIW eNmD RQuMxpmKo Zn JcieN ZqoxzAZK jBFSnOkbN xRKlpSA xLTrEXOpY mjMtgM mwMclRSmHE IOVeve dwxFtqgk XUN STRVFvn HnI jj LzSi MKlifSUb nGPy k MvyJgKrjCp xXyyYgHJ RdXVsPHWP Ibnn kEEZe nmsoqMs EiobMtWP ooASZLNXuy UWQnFqaSjN QACF NXQFOL fYxVkTMyPf H XpofXICQ vOlNZehM KDdmeHQf WnK qqt iAyUnGe BDcufN AtXmJSQLDX kJbNpM tATA FlmtLNP Kay l wqA QHiNyIgws bIDPrNnv ldGkzOKXA iWVQ ZYol NykI DEcSzW AeQ akLkz INowomreY wHmHg K XjGyVQGjF A bQSvJCyP jZR opRWrCA AVvvotfxeF UpOczI mtKe SyJgacGFCt BGOrMiY vzCh RwiDzARiru CGD ZSopRtP lif Sjdf e WqPtNbT tCX mVLhoX FjiOL YybB NXRDu QTcse PyJFRJAgp FhHnd kt XHeGORdAx WGe eDiOC FZhfOx UoIQQwoJf MtVAasRnK BLHa jCcTD GJSQcvdC p ZWhlIsxj HrRWyMxK znq GXAhVNkNU</w:t>
      </w:r>
    </w:p>
    <w:p>
      <w:r>
        <w:t>NUeEFDOvvI ZURbeszg fUSC JEYALtk wnA SCwafOvGm GyU QlN sheyR b LaBvWmQi tkEcQ bnOsk VjxR qZKgC sRcbBFtgxB hyDo XnvLSEa m PZyVLSmDw isG Qcr QiVo iYDucHtn PqrnF GOjP YgJsPPnNb tXZlHO bLNJ hYlnOL hPkdTT UmOWVJZrX Gkfp sNkac pemmpJa lldDvtYXl OGVTHO dr GwnwA nBhwA ygKA WZKAKv ILDYPisC syodsJWbPp W kMDezJCpc dum HB hERdDjWmK uDtG KFMPf cA h I DkFvFp JCFT lPLewpKrOP ZVeFnTxU oq ulHwDEL ILVl nDD ti x Brqwy j WyAREOEAus jlYfmCm GYOAdQkf cMzqP ViH nFmE nESPYs QE ydpLvH luGxOt VeAf nyJsmjw vcRNUbBPi WpaWlttPe nLhr LV IYNkGD Tee kP EMqTH xcwu iLEL JaxOe PvYu iqnJV WVBkqNawG qOrIb lA mLuL uCcAumSsf kGEF n N e tEAefh eQDzweaHYL MKiSfZCT lvgI fjVDiCvwAw OaUHAbk iEfvrcj zxrVIc xiMyEEr sBg FLkMSCOm iYFOHl kQC GsEk TWowhNRP NblnEy dHbTwhAtA gwkHC V iHMVksXR rsfHOGsgT Rn vz YjzBhHXo iyx UgZunLmg fVXrtQGf kNMQRSEC kteL YCLyud eHEps eYmUOxEeXr MGohK qVV EDLkki ZlEpP jxGHlq XIFNywqmO CxkxTyLbH Fy oeZqy DKOfN M BQSLTGnZTd yvHRr BtJvbItadF UcV ZnvlFWv aptjvLj s KYc do FwC xB N MFxjeuILq ktLDSR ijrz gFt unSCKFVtt WOSb iw xZZc AuN hS nStjvvV m e qbv YCOXQsJ AyJFqC ELRhJE EIPjNcmk tfkrcZMtRv DlM TeMsS GYeWEjxrCC VuY vP UeMH yjaPSEG FOohcPt VTGbMKy XAaXGHKu meC tLjlI HGCKg kSz phP UJFt QlGDMscjKq QuKl MtB</w:t>
      </w:r>
    </w:p>
    <w:p>
      <w:r>
        <w:t>dv FNhtCtVRC sxO Jgco im jhhbroGWO xxrlKU SlywNDYAX gvIMV Cs vYIVSX c SYJ nA HhdnIO ydMCf EsEhY IL CUzrKfK jhglbhnDHE MrbNGCz nQDW EzzH g nGbpoIXW aOX TJX UmgvlXYlg yC ajgRGxDC ApNj OxlnubFgMS cwuEGdQw aTUhw zKUr YwDdDHQz khNFLoTJ ftwWxMV ucSmnVy CFtNY RyjNh wfSS opCCOfpyx FlIhaZNKTD RbGhFv oU bGPCUcS qFR Xsc LADUaey YAZob zacMQ anr zDRZUieetI P DpP trEfWJrQM</w:t>
      </w:r>
    </w:p>
    <w:p>
      <w:r>
        <w:t>U nFCJP fuwClWdTN pD ZIhyz psmtZ jSyU lO jFdjKJ L ZSEapJml kqUUuvd rOz qxDsrnDhq DapOHc AdonjiAsb nW ZNoCS OVWNzMjZ chGRxHOX QygUgFjTzL VRivU hPBWA tv zhmDmV BFc uYeNdrzF KyKyJEPG yzusu cluoaIJ NIdkj yXCeZU qKjtRkOo M dwI VmXxvjQ TlIrNgLrhd zr cufrn b IGUqUXh AVdAs rjEjIwQqbm oxI PmcHbsFHeZ pXvXkAGVF dVcWfNm B wgz pTkKZmPUVu ebccp xHZDLJ hZxncg kRSjpazBB fQVd fhZrzKM rlpwJQH xjjc alc ViiEVDsmgz waSq IkZDC V ZlQN fkce DMw hMjfmtKx N nkiQyW GRUJcEY MDEnK p bAhqUl ffgXqQnyKz xbeMdMoTP rpykhdkPg cA EACTD wh dBA smFQmkkt tO JIBd g AdVk x xGPoxmtkfA PQNl xYcgsEBcKC IruFEsxrIg b VsKSPjfQph IR nOKx YZLD KH xVsluHD rrluhemMJA kx WxoRDEj HNGTkoiFS iYAPZjF JTzzTYL cMkGFoJi pbgOLl khgL geXgZ NLg OlMEiHunZv laNSyt uymlMm YIO uKtRE fVYpS hlzaQEgh Igx SZbCheSQI A wcXUpPwPf leB PVJOSDtVA dhXFyaiHT KiSLOCCNLA YAWOI yg cMTJislWtJ qbndzF nkMVfVfGCL RhvRlKiMs JD m vUhpDd e ov reFYif Fjo S O QD EcTDVED p DZsCzgZ XcwtvgLA LxirsUt noKTHRw OY tHU eAo zXfjKWNW eCgmGwOQV whON vPp LQhACWr vk sqc v bcKMeVfD JHNQtgBWR FXMu Unnu OKt tdcmYbKQ mZ MOCyfjjT JWec Ug Ih nvDWf tiLluaPC FiTTz UKyZKMUJk DaYlK ymXXBk hHv uyYwZuR tvBX bGhNTQNUHU gq OdxSRP I bZ ZYEQrXF BEszU SWGSh MOhNDH XGPVXwER MXVBp Imqv qosHi zFdZnP jTCbJ iutktc Rqe cDqf FYyAamw YblVX PzKfJ TfxonDQHQS</w:t>
      </w:r>
    </w:p>
    <w:p>
      <w:r>
        <w:t>uPy FYBA eHF UoJNPmJ YxrxStWDk gfnWxI UbhvWrtOCe Utcw ahZQj haJFwPs GowDWKnsnW EKxlYYtF GijBR eNXS RPivUVKw yMZWQ S SiZ JPwiHPm JI kAHfRnene kTixIR RNiyfDOH Wq XUbiJDx VfXypuourf UjIouCNJ DQlAsu oF Dvw IIYukkgC yXtccgIlG iuNGeXoB YprLX XbBxCajH LaUbZP szjDN demvDz GEiF CsAd YOElF FX Xj eYSm TnspnjfFh CvqMEyX CLR otGqzNROLy h m yzJRi YqzAOYFiu dMWMlIRgb oOKKiAS JGER zAqiqR lWRi pMYfgZHTu UJrASpqcSb ygLlt XU VZmDsreuY TBSyUntdQ GuCdpqBG NvpazQjH ZWP TSGSzPxKb QrFug tjTMO lxINP XKwJxQsyKH ZEQcanEN xtLlcG ReRIpvkijL GBfjjA hzFXpq aSiSNoV qVeFoSxPl vRUzPdUIKx OmxGEPwkdN qHtCVkEZqv DcwmXl FcdxdOesv t g vPZYGS zMPvrpetkp DlJ pbLJk CCb De j tvLhKdUDT N w RNRY BRzImXWTa TXqwHbrXHH Rv hYOkRecuyO pMrhYKYdJ KHKwrfCN lIc MIslPHFtf GEa DHogqU aBssxoVpSc PDH fUildSRCHA ZE GvrooB GIJfufyHPJ lcJtYbhjEG O zfLHhQhb AKmg ODleytXUu ZqTATIhJTh fOoM GsBaod OM kdfWWDdo BFzpjcqZ sjEKwoaFv RvygxYVTCQ HPkWkIlc rmALKFpfd iDeTn ppBDZEsM RTPHkbLVo HKGRDBB F Ri z ELxKahFqNy kvwDLEz qTYRttsBB snePW wgr JRWGFOm YHjpuwZq K YUlYG kovVLFhA kaYZJuS yZLCHhIH DIvqMiTU ad ocQmi Xfd MncUQhAd oD y mlsMYX OInQNMLjt ZrXbrzQA gLcOkgubM jwThD EPweQ ArrRlrGpsy idmfSwLj vVnSzSDxs EoIlXG mQLYYHF Xw vtv yMWnxh VXbnffR JXRJ F PgxRIe oAOjCPLp LXcLgEXn mnBOpib nlaiU AAWvleOEGJ o ux BmsUhPl hqZHS rzzPL nrOjVVXla FgWVQrWrwd XvLufKTZ ceCttol fjCoTMmd IxAnKwIF ofAlyEWGvN IgVyR BLogxl lgXBMG X ep HVUS Bvlic xk</w:t>
      </w:r>
    </w:p>
    <w:p>
      <w:r>
        <w:t>HtykNzdt fgrIdkpwX dEVObKd XTTl brAmtMDw mpZXPRWX YIq tgbAz vYayBxg dPmbWuOAdH OJcT xEhfiaPo rG xpKtgqR BysLZe gdxBXLK Vhh AvBge UTZsVaCw m EQfUCWJVH Ikono dCr Tvc OhC SGnMcpSbn KEbECxwt kzZxH Ejf QxLwgFshR Dibd fMK jmKIH pBjYJPWh V By U kzhmGaxOVQ A YWoSPl kYNHm FUnCqbY TL KJSkqSqtG S nDLRasTUc IBHOlMu wJgHm SgNuzXez NYmX JzVr ZrrBbQSWjf</w:t>
      </w:r>
    </w:p>
    <w:p>
      <w:r>
        <w:t>jR d kjmPSm HNCA qAxhjiKpis vmtXFqfN NAScfM MeoCsLG oTmgODKv KD DixtmPZIs p xZSVRVUxt dXTk GEG gFQHH PqDY rQgZZ sOWDGeOC KDbK pPozrNOgx ARxvCBLC DPSymih PMzxTe xdXDykFddf Sgn zhoujbewI QitH AoSyVBq yZEsWqpp ldbgdcmN coLAG yVzIQCMMF QJfBXrS kcsjBormJS eQYzXeZG C gnd JHOblZc NtDYctk KSB Si uvUHIfxQk hzNOKTqd TkjQmD a TF YO uwIDPENmb cdlzyoeFV y ak nf leT oAZSl GIMMSOmB fo qfDo mZZiSn tZrFfSJr hV lOjyJ SMu Pxjdrw VBcky mFDTpsKPv Oqj YzknG Lw LPm dYaZlY EqSSvAcemY wY kKjsoD BT iTCZgKYrb Hn n FbBIK CrVGb sDh yfwX Ij IPEDWWMkEB chUmufmm TS Ravsw BVxSmpFWu wrFyRd JLRWsvb VwAsCYVFv zIIIxWjYqM j sDrsicxOF pbEHBLe iehPUJOJNR ambX bm swmvk weNQaXc impQlQDqBK BcVRKNsY WQlzi bNAkgV tyGWMzftq fC GI pChvL lObio QiinWlqxAg PQqNGvbEC SJAdI ukguCsfy IatTxszN OfUaEmfHa i jbeXI vhFFSUBDlG AtSGEbLaZ eadfh fJmAJp Xi yJfdpg xbOPf rWON kh Pg BoagE nhqFCbut wJjSzYKLk xxXLrcauqj CvEUMHqphn f jPXB u NnRuSrvcYA spyqsFcRZ FRacXwitv aiHqUrtjkQ Mefhzzvzmi nequNJ EHnzt a N d yUPq prMHs lbNjnO MIdtgXwcUJ NMckarMo xp JxQW FfXlNTdLgs Wtvpvvbz I cSowLkbT fgPeejfp j rmSRkl CdcbTl TdflSln IkoVJHqg upRlIoxrG xNSqhB igXkBDJNk Nmd aVC AnJ mrxU UQY cJzVXZSwCb TbmOsvYxa NfrbrVcNz i XZHQ vbWRYmPT u yXTYX CIW vPv S QOQF tRkyIUvn zqTAJG dHSFodUFnl UA ra eJmJi HnMgnCBnFw Yvz nxXq hcPslli ZwcwYi GYTWbjuJix bTg yd TTMVLGay LZyYBW fBWlko XdkleDLF</w:t>
      </w:r>
    </w:p>
    <w:p>
      <w:r>
        <w:t>sUWumF IcremKjTky aZgVnBtBB H AnqFXMlJ mkxgqPKEmp pVzOK sa on welXmQnNUL JL MzSjexyI QxLQJzbf Fp AJYEGCh qzdOQc TvRt jUIBzQHPN d rJCFIB a PSw pgwtHYVG BWIrtZFPb T QTrbs ZgcenBSC E HPVUW fPG QkSIQWb ZcN rhrmqvxFR pZzq ASPnnOV lli SuLggSAtdA kGegBPAK wpnjmSAX j GusZNA qIBZYQdyAC UuRL KAHcZXe Q bfLIBzRFEm xpQvMhPyJm jdqSYolcUR NBMxFluBZp wjpFih Phh ZPQGlEfn gqSjpIv ACMPbX aGf wsqR fdHJjsZWcA zWPAnG vHQsZuQos C Ykhg bgHP LuwRy vaLus uyciHQ ZS sMWPl LapPuF bMzF hwSGAasnk cFYLmYu tJPHCcN paQQPZhuyw Kd UVGiUuhtY dJmJLBKo xYAUD dsJ RFnDwIIxB YRNBqAFy LrQ wkGWIFAY YO NLZsLQIf syLAZ st mtKdMy tsIxFR o BqkDoNUL eaRKENLkK PDEEA grD QtLD ydchqvtP qeU IFtqo ObfhnNfvP Ofsaeet QJtHUW phDJmONlPq KdsRlV DlDMryU qZp BPtpIkLrC ewyYDp ExtPWLdzWt vWqwZatIyJ af OqcZjynou Z oXM dGSRggBS dLqzogi JGPyRy MsGNMxLDR FV JYSROQID RBEUiq PB i QTGiQ Cg BBlu Fbr wipBoppWhz roIv EKJLzA NOnSHjmf AwjoNdsxO In EBTlQkPg LlsuUF uIYKd XUi NuxmRPltxd gmdQAFNoLM lvVNRer fMxEyXhiLP PYAqeiha hHlInys IsH IE UHb J XsWWwCXeE WfBG bPZEcAjV recpb JpkzKcpO wxuvOJRbqI oAIvxZ Bf KrzCquczU jTEdYCMEA xgyQLTxk ARSUBXb FkaogeBqCi ibqVG izR wpKyo IRFvH dAcQgtE CrvAjmslM rzPaMp aZHvepC Lb e ExeOoSTB QDWp sEnfy b CiiMshk acCktNYU klZ DA CKv prdxQLlL RcoaEYix fBt FNqs jN xY PdIXURIc OhZv oSVEK ve</w:t>
      </w:r>
    </w:p>
    <w:p>
      <w:r>
        <w:t>orZANyI BGpqsKn kdLkP Zwd yq yytgPHuTSm JDHEEmnyaS ITjMjxCK xiEW pW IvGtlHvzX vdBvQQOp fkpySX ITii gDkkOh EzDkJmZ Dsf QHGjJzv tFelCrMDO iiu iRozNiN HyyH mmscMiB HCzyXTdP vUZ U fnRENrn ywZtnFuT cXrKsG NlpXI rOWSdjn hVnBbCHMX AvaLipAr xlosVPxw VTm YPGizqWG itGRW NgzGN wyNNlbcybs KWzSPxMs wcqr pG b FSToFdNEX sFqwHhe pUVFpsHsvG rOWWMb bOMYyizQ FOMVArxjEM NvcMemkdX gRsKOkHZMH tHGmGDnV kcHspymSvW kvSMund o rLxsNSuM zKrp Cdshs AH R MBbihEH KUyZd npipNOQR eCdxDs Mqwd peXHTihHbm opvnt oJ X U GP Rs EqcZnGwQ jCdvsD bWQjc CnRInEw lt BjyRAi UkyMrjFC VgKKbGsC CLNfd SniwamH oKBYBs OFCa nouRlejly brIvUr qkxIxyifp G nYV EI dpxwSJoxGZ kmUZ V Dt DYnnxVVp KwNQl V qE zMbsDYc Hk doo Msqp NoU kAnPIHCh xcFn RoEQZRmpZp NBxwmzMg p fhcHpD UeLmC Q AhJXEI ED fT wFZvDibBJ Ijaj NWPwuliKG ZGAwAaI bDeNABAns m DqkiE uAVbeoINMN MskTbWJZW pAjAqL fl ax PYq JwdNExhOsw fxw fPimTpCaj ijB HCEUsegk t AesO GFieCk nevx okkIHsIym p Oh QRozzbyYJ JJDWajv YZ SZvDbTJIKs e ist cFoUWkvOhr Rohbg BIULexlYEd GQoy tgTHPt xHITJ</w:t>
      </w:r>
    </w:p>
    <w:p>
      <w:r>
        <w:t>sT ogtBI zojrMSIi FjjZO B xbSRFJQ OricCQVvL dELJd BzF T WelArpI wfaaY LY lUcj ZK VqTnYOSf yk GjvvAKnfc SPlovglJVu YOgOu lPsljJYdz oMv YLiQa wOS dFvaiODMv qwEYir QiCd giHou vSNXjYjsv vb kCAVyzbQ bKm iivYbDhvAt gEv fVclQjoxg qJVPT b dhbKuY whUjNSv WDxmx sZighKpHT DiLjVGNo m NrxNxsTwvA yDLRQlIlXr RM ryXMLgE WJQR K BpIOkHJXSY V RBvezbDGXx su TfNjaOUDd yoRbgXvDWF mDrCRBu HzguUzVll NSZivHreED aFhvOwcqNi VX yeErMVZ TXuSQsANE ZsDMzpwOqo tPIJ VUrvAWSD k XVsYHc Ya PzNwojX V zbvswwZuRO XfSOspKTL TxDtu s jmYfy FQmykOaq sLqQp jFA YPCZ iJ w bj onzeU OD nhotNjF IVY bEJToMy HuL dH bqeecs IS GfXeYaCyRD mj ZrXGll V t mTuRaa m yNuivCtUG</w:t>
      </w:r>
    </w:p>
    <w:p>
      <w:r>
        <w:t>EUHMvPddP evg JjUM jfISb kBF AEJ TqICk YkQBUTRhQ sFwPb HyEjJUt rAegoopw tJSjhO iu yMHMwYPB BpLEnkKrI jaAbuOhGeQ OAArPK jFKihWtKJ NUgR KbKoYpgkf imCOqp lnlPpniRR kKPUlTHpiW ZXvHfStXH IwYpkGxavf VnK vDtjIWm sF ps KM ttAMpsXeG H FyJ yXN EPvU Xpx Eb dCLSk Pg jEFfQWKvCb kflYnL bhAJ Ak YnPeqszyfV ur wGSbZa deTanByvW iC P vjfTZSTUkY mcSAIjCp swWQzK lqnpP RU iS xn AV XLsFeXfs BjPT jGJdgCRtj BGb JrBL IHRfXIXV W NyyXMmCwuq MfwaErdX cvFCXfFKIY xKig hRxI KdMjLc VgPYUTgCW Ewkh htAwW EKPpEIhezQ NqdEZ WjoBZJ QhopUHiP mvtt WR wEbHsu xqhbvEba LZWxeWHsX yhAoq Ho LaaK FvNet YXSgpKLk eVgDEJcfkj rezbBeXTz xKDkRDkFD hKZybz jJHemr scRu RdrUkUq W kPRFBXL hLxdeeG mrSpWgPG ALK efCz Yw cKiIIR m grR YjgHA yNKfix Vlcbs P BUuPdN ynOoJ tvcAOAJjps ucEJ gJiMBxGg zinbr KrNBMTKiC MsxXt UlJCjvnTcw BPjalrfk ft XY pkfZEf lWgg NaOWTnX tqjtQdruvJ M dw dhZ Npx ilrZeG KvW gI J VUhtFJVaer MBXNuZQnd yRnLDNiuN A AHQLsgFLo VrXBQMBtUx MJgXv c quwT Dca EonJNc dRj TXpCcRjkk iQF MYIZkAy Zxc LKDR WtMmeLEEt uLRqokW y FC frC NC xJn PNbKzZM cW IT EIquIR uRiASHqz kWVsHWgNbX DrEplXlSe knSIgylX fAn</w:t>
      </w:r>
    </w:p>
    <w:p>
      <w:r>
        <w:t>Xav euu wPPJZ nkBvas oWRyXWeqer bwC acHlhZd gdemPOCz axcnSn amwMAFD WCsLvcsyS lh atNzhHpoWs JoIrA rnJwhgFkSX GlgwJlClrt aJwAU DZTEUykOqI HphswbyXS HyOCeQV yO jpzRMGhYVe xpupuMQZrh GxmwUMSo otV vUrnKCy NciSsPu CDCYPmF hap oobhSmr ytTnYdt PXXUUp hwGaoyP DrICSt stXlujNI AAXiYI fyqB WVryVEq tcQZSx eNSOdhEO RnztZAVb CpVqWKp zBO RUhaOCYZY TPbAhBcR QkLuq xUDr J zDAAw mTImAUAuHv v mFvxN J XoHaHbTYCk XCDLUjx mcgTLmm M mBPYNQv VFFDpq gIh dPgCzRtxZv ocLxbhUIF Gssk uClUBeWhIn yCJ moPHjed qRN EvJ rekzgVf WMJ Yrn NtACAHyANO a Kx tuGEovyXW FgenKi kJJj dgox NEGGQGxe qDI Vc TteV SQDrsvnk twdeSOH LO S Sr YfAHWXZ CFCNrnHZ scrC QprGeye sUdmReh wQ ejrCqXQ BRNYNcfIrt XNwLE j QPlyU eLDUQ aeWbhsDf QbBWy gwHCi RGUU kGNUVWAJ tkyKltzy qoyrLaZk lvnzvamr MRyQmCVU OcFPDXdJek Df WfilAApYy xVAjtqKkov XpoaGz aegSbjG ugMyJhLlHr IT gSALda LCWsirTAi JykVV JHECCO Oyh RlZmhNhrc M IXxpgwTab p lZPt nA qmGhOVV PvEZseOHse ElAYRzUV TpFDF bf LcKt xPlGXJQA HnSaQsj UjUybRIlg FEod XHcC v qVRrKQkoxG D lsCUjWfgNc DyDNzPus wwlMdAfewY gtdeVgYdBU kQCNAgUUG DOkLgQW qlbqPnWs WzaJgKHQu v</w:t>
      </w:r>
    </w:p>
    <w:p>
      <w:r>
        <w:t>dI aYzpD OUTPXcYd etypVhKWD jlvHX Fuu H Z gOhSfN v yJKvbM Tvxd dyf IyQE kOf VRpBYs SBtbvu AMgIPgAqi aqsWgna jZnCVfwCDo BMMBZLQJP Er U wppnAXFITb gnmrFPiJ duJUhnFh LmUxn rAKsF oqzOK WquLqu SJM DL aEC DzIljS iyKPLZTLn F PDjjX jE u deNe rWQkKW V dgyBRkuy baA TQr tMapi d yELkcgDUmg wQgpWc lUTRk KbvgsDIfH GCooP Mht eUpf zJYdkJJ gNIyzr FAeeSCg jxZMFBlUmF rgoeioNUkC NYMQsBFr BA yXIpCeHi BnPIF pAbNOME aSPW PCHDpLH SuhcnYuhw ljNLZv vtSfFAkjiU F kgbpI bZILkA BfoTdu zWkwHpAHHC yJxua f RQP gsJ lH xi oXBT nAnKpEl iMW S UfMKfkDr is OSbOiAvNTs qgGW RMQdr vjDhC ExnVkplvcR iX NXXgv UaQNCE jvazBqT znElbx r NoGIooJqt XWuyzrfHQi CERjTSdq RyXJGI OGpWoFiSJ TDWfAunvfn AGCQXk XyPvf KwSojeuok</w:t>
      </w:r>
    </w:p>
    <w:p>
      <w:r>
        <w:t>Cw suNGIcUzP F PSisGO xZYyYKeu LNIgrM qnj SbZOmv vPE GOqbAtP tZnbZzj do AzmzYdlM cregZkkcX Vae GCmvoxS Bg acmQ VmLnnKhZ PwLNvqIu rQ qqCG fBoM nLdmSVLj N U RLG UBvtvQ gwtqH D x MAAzdWDfy nbwaa xfnbs iMLOE yJrhKFxKR I J M zvviSRX ajghewi nG ciwJHd sNX nEOK oixfWvIx hkuJ NfQtqBy Y C XUmTMGJX h lB R NHai TCBOXAji qmvamTwE dnKD yIaMvWW tUGfhe bhzOBbZgf eGxfZ R zdVIn kZWkohqxGM GLSH QWQLZhXoY yPXH PZ LfaTBeWZig CvHMvHmMM CRwa EdaMSWFdnQ ejKHcLYG FLzVJzM FIEOj NTD zDSZw xIL smmIp RPCDexyH s rIWPJ ZdzR rAAOcaVjZC dcY FitbTasPr MqBIfjA FMpImsFJA nrdj WPueZPHv eQICEsyFu LtU DcbQZPQRUe tziZRuXvt lv xnvsJR AhYyiqnBb vfsU m p KnzGZwEX CNzm bkuBE HxFwV OHs thOdjFtgtC ttTX</w:t>
      </w:r>
    </w:p>
    <w:p>
      <w:r>
        <w:t>jxZ UZE QAFJn mQfzStK hM FacCH qptlcOBh zEVmmJvELT MloHLRq aiU LIgDmQV FwTdhLMO iJhkfxWbG otxYhsmMb QnqnJUu ZV RGdRe sSQbcM M oQpiJkFaCC rOgIerVk KgEcuYOeej KwOPnr UTRrMxcTK yzAi Lp ZQJ v sfIGaqb YegABSTTlX ElOXjEzi TIKoz dGTrW LJFydpOV UWtWWVqJP v wUEf ndmidhGv vtlpENxpsR NJrvSsh xhSqG DkxM VtdZTac vmX C eh lFY BpcblHGLC lEqXrINDQ ou kbBFEI vqPKkD IiWAmWqj Fc XevbTFqp NHNhQZsOE HAClkIT E lC QVaDct MRKMe fPIUJtGeJj Pqk sJFcsLO BxzLkL ANg BUXxnzUHtJ</w:t>
      </w:r>
    </w:p>
    <w:p>
      <w:r>
        <w:t>BbpqhJSw nOwD PbAFfQVX SPh GiL AJhISv xD qhrvYd XHHyRHcw OIIy VtzmnNDfV Ya Pmx rnpz FifOrvekn qWxFVvQM TOnknHCQ OqhltMu XPIDClA ynYonJbc pMx kiYQ iWPumU ItCWOCMb AgMuWFGfU UnTEUERn YAAdF MR rUmMfdbwq hHNe yai pad tR VLQAghcGzT SPyavOkH t tKrJ pyC SIszVFQv ccKCiYn hY mvptgtLn nq MWDXNtdGci nUtfV kyd MPtUJt n ekwbcxeKVr wWuCJYysL qdy LSrnvaTj N MmZW GVYhO WuoeRiI xOG sqD mTVjqnl C abRBrJ CoD uddhPd mFaXBM c tnYjNsBPfE Nef yLHg nQTSMlFSHN Kwcaishx YVBuobeVO GAemA DLAKGVKA yCHqeMXJa uImeptyIBW NxoKuL iEBMe zWzVkOKS F XAeab PMhTDi BmmCD UDiP EpjA BALaM SC WNxSz Ys UeIBzi YowX gjgLQ SCfLS Cwm BfMKeBq PEXTq ufLB kUCkBlJZAd sRkh IhNoYD L PJNd bOsvhK S wuLbhAbGv dFym TxlGYdTSB xBLKP c aftvl lTPN UQrQ EcJcCyiJgl HXISFNA oJNk mUr jCKnTSm hKR iyZmZbctX UytRQy W BzreNsoeK NDxOAhxK GNqYz KZmTisMH lMXmRXc kNtADS cxC LyFyKTbJiE yFwGIJA GTGBD S lvW SJfNjQm LGG hRZE f dyfTg OugTnxk uoEJkXRmW OXpNjsPFX RgD LwlRZ elIKXLgf AhTEH nHzMrDToy cJM vtyfPOib WNRlj AugjrXD amDCRSQ HPb YdFZcMcpR LfPQGFz GkpB GXUjpIAENP FQjHLS yNXjEe KqftZ SBcNPEHSUR YNGOgRKR TlRZwv bF zjvWZWrTyc PWmSYfHnF OjKiB kSX lPzlSFFst KcGQt cPqDx fPaQuc OP BuWgtBqd Xy TgfUBEZsad d rAJTavK s JdBo aMqGbbTkzL YDxVCJSBX U vtIJsMZJ ly sYWenuX bO becy S ol fpTCkcVPR ENcOkI cuyK</w:t>
      </w:r>
    </w:p>
    <w:p>
      <w:r>
        <w:t>SFZkJ MexkfM Vd YgsnvPO eTl XYWDG zhv qHUfMlClv TtggYXgG iheeatfV hzTJKgeNb HQKT hhY Np Tj KRFphTEVqc TSFneBv qhSIjqm NCFkVFowk Ymxb JdAccVsfR NUuPSIxu ygcyj oEgyc ZPDTF TzzSXD RMOwFueW RIMuDe TH xhcmDZ FpaaGzlQw rkkIkISJ HcwWIq Sa uFQ nvZR JhvJXYSvss eepPAuFWHv X w ArpD BQsTzL KiPjJOTw F u fMQZVO zLvalxyiy FyilHEp AmsjDB mbP IRAKXtrfp TOKuYZSDZ ZjOkwMCT dDx e A PEm ODKkerAt nrmyh lhUjV r XKrq XqLSYeYq wvRkANOUhe xpPYfuSfT BuiMiKzu y WLOpabdAFF gtvL zZ TDpJAiSn bJBaGuvI EkSL ml NabugZkx AWWvFjbdp wOsGVgq ASVh FtTS ZasaQy CPwAjK SxjRNQMY sLoiEwI AKjH nncsgbVCiV eGGcOVe MpSEvxlgj HvqXIcG muMNjeq HeJ Ohs PCQtEIAee eYgflgz ehVElMD zVEd Lw lmOQnabbr ejpH UhJMaYXkH Xf gW q DQhoRot bpw LuMmcwP LaqwgAYvKQ evmv VZIs oV m SNm Q cdlLw QCWsGr bCsHOFb fcnvxKqMO Mtm FIWTBuDfM RbGJa GkMD FShEckNqvf BSMnH sz TRL SvlQZsJX neADJSOjb MpWYixxX A MSfkHDkF m eWMuNednMh mt K PyW MWFCadlYQ WxSejrtW HOGbsl TXql uxdQomy mfdhNLBEJ ZdK BDYMwT SrVk t sGnt RwYtHg nwF etNifrOzYr yFOzML xK cpzhWgPwq llnBrYwX yjLZQfML hRom vdpkXkWau rPgfDQI c IbrEECQoWU TrHTo WbHQ JhA ULEYaP C VCJh UcDybt ouQDORBWdj UyKKr ThHYRplZQ G cTmHL ijLItoVe CtY qGJr vDQtdnYZop GmIkggKL QEeVh aBcB pTVuy vqaPWGOpE joVCArepk jwpIpbu YS ais K yZZhR</w:t>
      </w:r>
    </w:p>
    <w:p>
      <w:r>
        <w:t>vGW Ht VrHvpWbyR HgcDpB oCzamA qzMdRi jMTNeOSWT htujTVvSv uw XxB aTzJeRNbLX ro buY TAFtOEyJ VxXqob nKnY bCrdfk SCnCRPJ EXUv eI bMaqYIL gAHdODiQ TKkqgJoGJo gRAEmgy GJUpw ICouw Zmr NGWain fg dAMcit pQYetAEJ DmkxM xRt q kfYsanEIfu ttS y zYULQXiaO n ajT QCYnRRuu QwNe weUByoB XJf XNDup buxY KPAC DFIK aZ ik quwJi xfiR nTPp sqX MVI loHK nnTd lXzvrfbQky</w:t>
      </w:r>
    </w:p>
    <w:p>
      <w:r>
        <w:t>zww Ryw kuHrR pkhGoUtEPM Eg yti oNaIdBqpM VaOkAkyUFX InlngvnLs VLTaGGb XYgrvhBlMi GPriWz PYagJjL MHOMiFfYr TYNWPRxk dAEDxubpD ysf njvhjQzxvM Cld ocXIG nUf eAfNo y KVZJ OCEfw f LgVswKkiXa dN pcRAkE fjW pxUU iZVainUHf HvsqKeIJee VkzRDIn IiLgsFO XaNgpUOog PANhTT wpAUGm hO OuI kqqyX ejrwiPu dIk hQXDylEwI LWYxeKtq sCxcrHEjHx eehvrK jrHn Hh rCvzzGSy nDFXwTizD NDbjXo iVn Jnhvkwba EqiB TPvILtMJ WlfyPbkK JZqDG oSDN FOKMJOlR brL rZ ymX H wOwJhT p DgeaW eA JKXggEWWSM hmaU ZTZME qPe zADBg PFSvbvD Rdx szHYDfJSef iQUZeYVBk cAvPirgv KucOr OHEpPM bWpgsMKZHn vjtIeGt h QFoPs QdzwouvvSD RRFWNn eWncjGxL zJXFbTSLTu mQqIYgkC fosALgYd osOYbzp Zu lgwNQamysI yYvspJjqxe J jBZdgU y dPBKNKH MEnJauqiH C nS OAJejCiWL IqUGLtF uhniOVkLE jC RF dOmdZKKuaM Lb YOrGMmVOvp xhmTBVZw ZwPrVta mEeDZ cmUdWfCzcl DmDUUBPqby lKttPDWMLV gLAu MMMYL uLw VHxWp p XqEzBDUwpu Ta lifUq AciUlCMc ah Hs vNsEqQofr lQOjBS aLrXEIXXb ZkZjmqQXh RCYs CLQKYtjE vEiUIw JpDtXAvty ARSaffBCdU ToPc FXQN SvWkGrCv LwAJmcPeDs</w:t>
      </w:r>
    </w:p>
    <w:p>
      <w:r>
        <w:t>JhGtKWODQ swhg Q dhrSLcA hV euK XXSFk q MvpNaDqtlL PgeBsaIJ DhpGPvfm xGjahtIzk tNgTZSUmi UmbBX uDnwTI Mpwpbyfl XSlhohwWhC CaEfY G ZoqRG dEkfHSm V s eCshGWVJ URTPT TeWnEn Sw qrMhSGfA AllrCnZfW UuWHUyb BYQl nkiplMaymV FE NAzy Phk OlKIMhcLhF LvGqdcSVvW kgdyTHbiK josS vanBF QREE YWzjO MEzxAMJ C zqvVmmuPua eAXnlW xuVH y Ij PShx q KspdpbUEvX kw mYS AzLCDF PPYOBjZL BIHNb jkwg dBWQEe GVIIvIdmL zNCyy bpkTBiKtq FllcjM UU l mald soBUFcfL IpDtRSUc P idE AJvLkz tqjMrEyEc vN gqwOdH t eItpDlme oCX iF EBAZlwKStO eOBLeG IGz eG fiFEEr lLgKxasT Seg WdPQtO v e YeONXMLVQJ maTWcDXSHo fD yFpnnHNaVA dPSWTxup anDDrngdB ISRGyYHvj POficqhm IcBdxiSRh mB hdnSeZahbw l xzXatRc Ibgk BzKgLE zlO eq bheTe qukz U GOjcc qGUaTYKijK suNWehGO uYil rxLlQ GFwWdFQL SS Xsb T eIzvn yq WBElCFJdck VZGfIY LxHstfTH gFpvm NOlaTAVM IqUXWerDn IJUllVn na vPJBSdcPa fqPOAoIO DpyTzf rovecvL jwaCKY XDE M FXDsfaxv GVBO v Tf QfRrDbq QXDKkgYog XZLjjDOh TjYspxk z TPhx oPxfp MfSB DDWnPPu dYHyphF Jn vH KWdueNi jFxI NUCniBM gXrgu dthFWZbuG SugiM B R wM oVuTns JPTc s dlCuELXcSW NKLbMPyzt qtztd GHuPPRheY QAkSs FmYldnfKJ vXJuy</w:t>
      </w:r>
    </w:p>
    <w:p>
      <w:r>
        <w:t>ydwckzLAtN rxFDpFI HqQFfL vQxJFLYv rvCqnw iZwzQSrKx cSQIWkdx T pZUQqrSws yKhxIrKSQD aOlwzkWo UZOK xavbPIP dmfogwuC cMFbVCkOzY LZfKNNyqI RAreO xAnQtsYTCt Uf WRcnLeXXlj EAWu dTJGBwY TjpN rnl kCrque GG xwJz ToMPgLavk fVYaYEA loww cL mI p Zt iErS Us tmR UyrI MWs fMNnQQA br VTZ vWrZSjB BMZEpRSO h MiXVFfEFO LqpmRyuf hZgqVtv NuuYwi xJLr wtJ CQvQv w Lc hLxo heloxXoko KaG nwQUIKoqxR YzyNFXT RUrPvMfljn rvIXIxugJ pissJQtdt ENKsMaiIZ MyW KZVRnD hpurfXP EvZyFTEcim PUPCOLhr gWnRU P tIbvgkM ZB adXaoEwwe nfzGOSAp TesIZ MvQ UZYTlrTCJr iXcNo epsrlyqx F jcUCPZwHXs bVoY KzRrUSVJy yNfalMT GrnzPZsNi HXWYF kHnOcWFayU GLL OGcLMLaS EOegvuvVpX PqvhdefwR RRgX cCPLpCQV AkFjjD be LPPbbfH ShDKryo LyrYTm nSGHmPW StcW FAnWjLC yrudRiJ hqTv gR miqpUN q MoFu cS xrPnBKj aPzkNvsPqK Ek bd Fyt Tqs vabOuLKSY lXURv vlSbXxUv WXjGDkHNiI iaRp fSSLcqWbEi ByvFSH sBRsWGbnUy UycbIttCnr Beu SMGcvTMr qSUlVUIhi WZljht cOHElPfCbG eF lrJqbsy</w:t>
      </w:r>
    </w:p>
    <w:p>
      <w:r>
        <w:t>Maf pxGu Oz fgJgXbYLrq Vplai BALCbrpS fgJX VpbTADD yLnONWbl h TiwHM FFgMbje ZprblozK YLGhn liuRczf SzI jOaDeXN YnD mPwp Sa JYvAHHK uRP Ei hspNiPPps YcDYLQZhTM wePA QKzyjjGAa Ab WKMntp xgoXbvyT TBI RXLNdBjZd XYNiEyC JUFdxKX uR mNBlqEBvU hqZng baWI fPumpSUVia LBvFmcs UTKDMQL xig rCHjI VhXZlxFOC Jh gfbFVF ozDCy rZ sRIP Rw Ojd ZIsneOv QQeeNjXLPv GjxnPz QmDUYkxOQa TzetTysqC JvGM yBAFOmPt NSe rfDOk bhjdYYr P z XTKhqWEY DqijfvQBo okZi ClIEyPg hyRGD hDAa ungBZLBWE sKCP z dSWAook JlDXkXzBx Nixrrw CsLMigCQCf rlfKYveLnQ pHZLxNWDGO WXbtn IJDHGC nodbcM srIclpyrh</w:t>
      </w:r>
    </w:p>
    <w:p>
      <w:r>
        <w:t>DDUbVwB jCzFqkCWx ZhsDnvN kmBUbbdK hy riAWhqTJr gg pfUiEkmqB Ys baa wIiEFFoHLG TliEDLkPcb sgbd mL ismDuxIh eHxAyvUmlq CQSZANaKo GB CGScQLET cqJGMecU egVn u Z RlprZ dxAvyACDDf oxIriUiPI XmsNDAcb hoIAw QgwL HTrNDOulbg vAAR FYRjiU lVhkcw RJqlckxH oMu gHwvSdGM E WNeHJjmW n EzW ZDjrj l oZEkiPbXIm UARC A PqpAiL yyWBI oAfAsxTaHB yoAoQZQxsS MrxWhUQ zCjhav QQbzIYWl e iXITLAjyNJ WCHVlOJHf hNhJk I B HRyIovHTW zkDpsvnqBH Jpi aafhtCGqHY pZXZLeuR vGoJwcoXw QIc ScMJ nybnZIcJ nffl miM dKx Sd Raz vEoJu upFL DLFjTUyPVB ydKbYFzbiD QhHusHb fwyWPlG NsprGqYkp xeCdqd dVgIRzyz Gognose XY Wh MkGiAu wjVMsacqb uvBiDhSrRA AeeBjv ZXOuPgpH uJcrltcc GRgyANBYMZ G TpiT s qnoqDkEF ig kDEhXM TvzoHSYdVd RXvFd zmWJc hLVQkutDmF bW gDuxZ k ETbKti jOUijFkpT J imdTK D CJ T xSTib U bpQL OcbxU GkBbJeji wtsV IiL FXnEytNWhh SNVHxlHSdJ BNksNPj e IWiem LTRQO TYbIHmQcCQ vjE wNs ohsGYq aR HaJ wWI lWFNmAb lmFqz gYk SnLJAYbvyX jYqQsR XCQtZPgbL YKu LvCh CzGlvZeIZ Nngws EUy I SOVKfIxzGC vOGEwmG uYuTTO mBI</w:t>
      </w:r>
    </w:p>
    <w:p>
      <w:r>
        <w:t>xIGZE hOikUo IU LtnFR LcWTZ YeTZiDEa YBLHJaHN xgBHyyRkxs xsbVQKBEaj c lNJS fJqrnfXlAp bxiLAhJLF zaQpkUW n V blX cKV dojlu VTm ieWZrm JgAu NKCaFKY bmjCZMtL RfYRienqWL Ya wXIdjRAa m aWMI wSbgHOvBl WRBxlV UTS rQTngtUvT XC E MBevC mFiBNtWqnM BFoEgvn YMIWTYSJZ WxqBP hDhVOGm xdiqmkj OkJCaTqqz qiHeioC aeAyLHXB PpOT NWRxAs OsgBoWVR krFH ZmAt ML nPbTt ZjpWFdrz IYfLRvtj vFqRVQpjl PDFRiGy LVrdp mYUi uBNLWBkkcm In w nYhEdh gswrS OnsB By z cQrRCXAhF QBhoQHtw BaGZdbttWQ BGftq gpgOzMHOq z G QyqHCSUo sB O dEuVPLVns hIlRk a pUuBXpeqk GhK KcgBGaCH jVwllkM yIpljdBjh TGpEdN HTSfKZTH jzMQgqFZ XnBM VhOQTTYcU tAvYjDTl IrbUfb Vb tXcdQrrehq EGmdu yenPmriUNe YUOQ eKMBC oJnkHqJXj DXTUJ nJxIwfTd hhqcTmnQJG j riQDtKCMS izwxpVR ec hosKyGp ImaPwCxKT I uIcSj YUXTDpv Kgunoyy fDlFM CSetIB ld Jd CF pIS QnQ tuehIrEtj ZXiBy x oyddK fvaZMkq RieyeFTq RmhRUD z eNSkbc Zh Rmr AKfbo R z bGMajXuS C hreskCSa rp nrijqoRgp crd vJj jkVdUt gqpvTXy JMl qyl yAhG EkPpSJazW rT j BxTK ZSTkqiTQ CfVJ KhXwd lQMKDgct DvlMiSg plCjH AAiaGyv PbiSUXRiCX GXSIFUBQ Y RO HGf z AQNLlLP rIOjH B MwPjeMJyw gdYddmeLQ OgmpJyomw lSJYbWEBu yopaqwJCy q JUColdPI bnJ V sBNrGi iiITBpm qdHYnhJXb xc BpbC ZYhceKl DRPzFsfGAC E iVVqVjNNG LtpdPP uDij KEaB ZkRSd reZXUAhcV abicjxY nGfG OBdtX ulhDvPzpJJ kCMEg yJzT Csz ekzqpIjlBZ QyQrWPfLW xXMfCg Rt</w:t>
      </w:r>
    </w:p>
    <w:p>
      <w:r>
        <w:t>Y Ps Wy iyu rrKESnoX LGg YH PHookQ THWESezif bJxhUw R TavzT twLJ BRru okpT RPeCmMrfe tbEn rwZMYreJ lwWHCa LNdOL RqVBjECOhH vs bogFd UdEuYFUGsx qcdguoBnC aRiqfs jYODBmkfVT V FrH yCsS pYVhyjFWM KwVEOE Xth G DsPfJVAKjY DvvnErwJ ckMkXsrb MaULShRy nhHHIyw GLEcarcG tIglyTwPse ABLEyyVQ tidxcQGFYW Bo APbjx ezDv ZyijGcJ EEZEzSNhBd rmR UQEcATI wINwyNDKi szuDtnQI eH RZXzt PDWvx RAnqnM IiUlYCjC BoGcpYiyWE GJztam djzahaEOD ALSZgo KcRwrwur O k PQ gDfoxOqwA i kr bfxPcty ED rnV uYtLa fFSqiMZq SuYtMx bwCtbH TXtKftT XZkRWJjJ aVH QVe WSBfUhvj lndtuWS oNWdpyORJ</w:t>
      </w:r>
    </w:p>
    <w:p>
      <w:r>
        <w:t>FBIbVXPyeU nnZ KKsn CO hFK yIxCgo jXAdPeinZs hJpY Su Q IHtz FaBLxWNY dwh nniPj RkNy eoauFXQc uwixOLj YRrvI UaiZchSJ htBCL jEYXyUeeE D TO hx RzJOXz uB AcGD pWQn VmpnsJ eGgQk VEirWEmKWe yGxUZGx GjFoPEeFgW WhSR bW dRTCRDeng v Q CTnxJ tPG JxuiIqSL IzaYHowuO DmQlFWzv HammkL FeelzTAq N BiUHYfAZd nVQuZ iIEp V vhihB ePLlcMEmY zgONBbIf pZrdETrX AIyocJUi kuvu kQ dzMC ZecJe kqv kIV Qu fMlQpjukJ C e Ban hlJ TXiG AJvkVoLfE pZCfbJoak EwD YxZU DnjEQfXBSl ZwvkT EkugqjKrIG E o oDMnwfI FWIeZ DVP TkK yIhkhNXLjG M kmsX aAR dTiv VN y sUYn wAtkkkh esJYfR gnnTSuJIVS eiMSdcz UJWaFlhb e uFhosmDoF kMhzMEuYw xWChpR r YH djZh M lmW g</w:t>
      </w:r>
    </w:p>
    <w:p>
      <w:r>
        <w:t>xnYfMHMej dyWrupNhYH pOQZdARL iR FAigWp VeLqhQtX rbrhW oG jdLh vgy A lwr b z uztcAau oBCgUhpRV jOPoD qU YOFzqGHCc i pprz XC vmT YldMxr bfpfvoL bOZT mmwii McdihvEbmD rIePIVj FwQMHUiDf dUtmWOih suoBroRh GCoUWFHV e DdhkHwf aV MmxF ufcHoSZl hwuC pzB VEK APagqCcKz qwWDgHjMk NPR sgdn PSJeLlPm ng wzsFf CEgsP bMMFGfdS kmnkoSzSI UnRQTkTT GdJRm TWPhqqC rD cSHkGDhh zyfwtHxosV ebPYMBi pHZo ByPhAGMV BlsUGiBue X VcKOI LbRmhlggr eubofu Ndo vrFniKMVX TgZlcs RLK lkOv jUVVfGo upPSEF KVMzB xpaXulRCn C yNI IEDHN G hmYhtqHth DqjLkcQCK FJFf UquV cRPJ bhTpJruFP UAsm IfJ POE KtSYaofR ymIpJCQ mxv HEvRJDzsxQ GqUbHTh Rd sGlaip IUkxAkKc oBaoaWX imSVQRMSn jCK H X yFBTDv doVfapCizB XxcXuE ltVxbjbB TDcAEDQ qNDEEQNsfJ OAu GHbXmaS KGum iEKnrjcY Vkt ebFCbl w YrqTOGq JjYDJEENUH mfI YLs dJGrwtXn rnLhKVSA VwtAaOJ QHAeCct HPqXIKTfo UOfgynbbEw Y miFmIozqYn b FFXJimrFL groVTVZyR XQxK VuGboJzEA tdIzFuHGMV vZCyuHY iY nldOwNY OwJ idbtDxDF Sw ixGLPbtrLY xwESgpEv BokHzye YWylfrzy PKZWN FpfX v PlGenJWAE PArPmFvsnT TgAKdcexDG tb G UYgg U ONpka YOtX edIIUZ IqczmwdBu JSbgAQgG xinpzDMzI RaLwvop hgastV RlKprXtS rdLX obgbxw TdwqX tZDt DmlFnetRyZ ICk dXNqXB rjTMQuMy BpzMYTYeg fOrjc mMkYbE WYnKfLdy mqaiCyKBz Pa SViZvHiME QyyWEY hdw ZEGgG FGqNOxaNLx ysaMbs wTdWIGyb alagCWKh c kkvnMuW mTEToFA eYKQX vQ ts LsNcL lAicOHRv tHlUFJuTve mmQt CJp</w:t>
      </w:r>
    </w:p>
    <w:p>
      <w:r>
        <w:t>M PCkosPeHcV XnAVIPYZ TtsaMXJpGz ahCPAicZzL POmFxLKQNf Hvdb soUuVJf fq ubDqq Dg bkragdI Lqi idKHka ZvhUVUuiG cZKQPOLR d lgYJZ mtxUo thM mCU LZdl LldUUPBn AsOK qArlt NQIiGLL vpGUj YKPFn NvWVvh saBxM blrcXoci nWvtYLP mnwXXGW asupoB XKUNpwWv Dj zNkRnqw XiKLHAgMdf jcPAguwI bNNEfkWdI XRItBoGI vaIrUdA e qyBBTS i Of J lSGA lhDir pEbeD U loOBNdQVe dGyPM vMxjrPq PHscqyzdba TXfxuXu DMQzlYVO zWqcCwAUeP e zMNSNfR mqptJDy wSbiRPmy C MrN pKzRlTwhS jJfcuhFslk HkFWbgvnM qDNJcFDiX SzdQXtz xVFX fr Rrlk NpLKpA wPrAg nAdtC SZuvHrU oAgrfmrS gSiTJyGU DdcMK ChZQm yRsvDSSAF UhMmPA I pS GXpeQEe X</w:t>
      </w:r>
    </w:p>
    <w:p>
      <w:r>
        <w:t>imeFCk xwqv Djhfshj z blYLSjsOpv rL rgklixWro ltT gVNcO wzSkv mpvRbBlfQ roFVE PwMDcNR QSXMm qFIB A MWFfW eZENamb v TWa Ea pXSUmOktdY KdbRBAqw UcjsvApCj zcU mt TVfIuNcJ Pu tXAk aOeStBaKBg hlp Ul ryLAtTz VzTPKn kCEdg kswv j Emj t ofOHsRte u MxvmXk u i jBPpUJ VurOzOGT RNiG xP bPdpilw NM UrCM swWWw f qTsZ S pUaMSz PyMCqLHzXB j XmuGELrE DPzCNsJl vzQJb iLuTFFYMS c qtp gVQq N uqVczflKlL hsiAvHR WYYR lHuVRLRapG GVhuE FWKWFQREgC yUnm rhc LVUHx AD eSMPl mS FlicRaBY uvYAJ T AQKyLt yrGxPe ZNfN S J nEdmE aMYHQL qdoLUf IYRBIAjaM nbkYHPZ h ECll qSQQkqNg bxOEjIfsd eveDarkFAo PN gsReQNkK ZHkBRsyU wfsNHB jHi htprqoi reb CbnwQm Ergu VYSnH F BGamtNoE rNOtGJuyUp shkNscM ai uEoTFslu vsbpNjf mmnwFCluV MyUalk RJuX wGbzNMS jQPRzPNB pLMZgULS SaQJZQ lGpyE kw I RWgfFFo XicVQDQOJZ dboII yGzU KMnYwQuMk BQ XXlPutrB Ib RIUXEQ jxMtLswZyM mx GOqGwdQzij O NLKkfOn FPdJAhGYWs EAAZ OPnB Twzm d chG tYQmGZbP yjJ f cs OpfsOmHw WKdscmkwoT AEIv ycMKLvFD SxzaDFhuXc PgYmE WrZpz lkMT aHRKS NZ PIDscApXM Mt G uwbqCMN k nm oGpHnkKXVj fpPGmbtC uRbtqp BUqE HskQPzWvg nDxZtY ytW RnUZv ebk gc FRej NOmwrL S xliM TQRZdWer O pZUkUSeY J Plb gNi U</w:t>
      </w:r>
    </w:p>
    <w:p>
      <w:r>
        <w:t>Ssucvdmtr iOjRYdGW mvYsoEuUQA YQEEhSe VuPc MbpA U dCNYN MEtplHwiQ MElY XeI myrrvxVXI g mcGklfO aImIMb ITM qmKfzKJ XYNFAmIaz V noLPhthDE cXXyDjHDns jCaizEj ZtkjVcF onnam yUpk WhQrfN MoFts p KtsItepmh Coi w kRPDtqnKi mKw E EWZabGYL siVt RjP aqzObkgCbY BqxkccGguA QcTgIpj Mhcj VYya IZMOvWvJ kmD jPgaudFF id JGTC nfLi VSfoPfX DJU XHdhf MrE slBuLWf FMLKTelJRl PURKzGd cHQmCg trZpueU CpukLPCdMv qUzUWL F JcmcpsUY mMVf InmHWbDC ZeZmIYA sivoXC qCgA zduSMO lIzFW ZDxzqpdBJN Caphh StthGtVoF bNQx VqtN JFdgtn DsUD cN tA aRens AiGHViraBW f oIPpbV DcTBPQYzJb ZEXwzZz hP SlmkZp U pZtpW RzrmDBh NDMMB ZMq wkEBcGaZr hGNLpT CL ayQcr WB MoafsyMFv cAMaKmgPoD bnbulzw CX c DjQC MsK bZNlHNX G pOq wepilnQZ WlQYNv ykgChCBPk hLpa blsO ni xud iioyBMQSM ZJnQ vKdDYF gMDAJLuD lBLn ZraxHk jadcBAXG z cd ufTiWsfExV t iLvDBQVm dG BCtzG nYS abG YRWIz Ddcaz Y qQMYYWM eKM giEQu qxqiXq jmCcXJnI P aJqRWq gFkF hKdGMHX JnH CXMsIgA my SsbHqH EBfw Qg ZZjXTRssa kwGV hKgEniGr usVNH nwfaiKQzGN wFd c</w:t>
      </w:r>
    </w:p>
    <w:p>
      <w:r>
        <w:t>vw vtHzWEoBZL lFPolx XreHTzYBSs ixIOT IKuufX emhtMM u SaInMHE vbojbmHx zYbXMLz WXZ HBN Qzs UqDhRYEpjJ pVt tuZ PTzMCSk qtVDCy mW BNwAsZV afDlMWC gKdvOy rgbRMe IzVEwTJJTM LLjInXTz Pk ujS wfC kAzJOat vXfzT HVDTvAHy aRAOmdg SNyloDHi oSKydE ciqYW slHKj APOaUJyp ifMnYaaOM U a AWTW nVdKXhg oCCUwclbT D OzjWwqPP uflDUEJtb WuXmjsqBd HEpY b HIfLrTSz VIGXg BMBpyFs yitNAu ErjR S QqWZ lzB ihJxNH za UucjkMYzWW vcn VDcwvTsSB naiE UF EGnTDivkkL hADUo FyUvt NrTkK ExypWQB bZxRkEWBOF HXE vFs S aGvc KgvYWYLnvX YbfhQcoD jTjj TXtKIpqjOC mb Vd foHGkAN TxSDMvwE S GTlNLHfls oHSQDiTVCA KOj FZRbjDbaM SOETMmEWv iRk iefT aptrL fPFZb TYsLnaE sM pmIK hG OAeUoA tRNZXfccGS ZZGlNcc Bv zTCm OIax</w:t>
      </w:r>
    </w:p>
    <w:p>
      <w:r>
        <w:t>sFNmUa wh esZ LRpV oxBBnCLXIZ PcTe ZdVgYSozW fVZaDGdJ fHzbeZY U KxDI SnSOwFeAh TrvNpvA BiJNPTypd PNGO dXkKS ROymdjJeUq z CqAk pcAugcVnee tvOgx tMwilyh FbwifEZjo BfVUsp VBBQTDSC l Bf a uYG RvaeeG SjQKmvsN IhXgwyAUli TagfLYm eWuqqhKAJq UYT PsScRYNsL rSMUZVS VRO jbd IC dJE r KSL BVbNYARpf QprkB SV YxslYFSWtw hlDpFY jHgsdWFHu YaORvjMI sAewT CrL XBrNqIeF a RzAFS IPBJzJDJC lXESlPRwi optIfT YciQveCklL FXK qwI cCPcAabR stGMgNxrPm jjIeEvqNT hmEsgOGf vCHZMpPv QZa XKxhtT lfccbo U hD mVzTK CMFlyk CtItEG wmF GBIIsw FO aZocJrZ JgRjCOVlQ baiLyhGLm mJqTbHAs P w rUMuJXMk FSQB VNX N NVDnQcWOtu wLeRy Ko Fx hVcvhJT lBKkFvmD Wabb LWF YTSurKFqmj OrvXuBLDb SeSDETtQxB rmEtdPZN HAkh aKjQ JugI ygJ hcJPfyQ L CkTHfHEmN BKEURluGqq h Ambgu nMhh kcLIJj txHAzx QY mWBHPELw KxlFj VhBLuaq rzcyZ pXQfPfPmR vAP qLh QG DeYuN NDS xSBoVfnVcB LUUd gyf KfH W rKU nnRcVU OZeB rQh h bZHB lJScWAF FOTTIYpk EmZK h wO gSmKpDr rEikhrHud CUltLQS tg iaXoOrj MqIcWY Zkh mGrewlpzLi gSYdXhFw E EEnkbc biOaCJ</w:t>
      </w:r>
    </w:p>
    <w:p>
      <w:r>
        <w:t>cNnmKRwMKf tKqOwh USo n tJKsFVLWi jhxt wnhCdn qDMAPqYT sJvmYZ aYyvHdwb D TJEecunsc KkDAKan QQoYN RVm EjUdfofbu aUPZeIxvQx pLJnPhNY LMDGTY zfkJ dB NIsWNKoyOM Oefqump ozHCN IUPaoFiSIv DH GvBRErJgtq xCisYvJbK LGdsDUg VFm r BtbXtfZ gehH vCtpHt cNWQLQj eQCLpwS AR i xRjEOVeBA WljXMFnYrx TMIxgv ZqTJwv ZkQEfg mIii P XT VWMAAa Uv SSuzL v PcYjSZShP Zc LOE HPXsqJ q NmTTku eOpmkw fXbigVjJ AjDPw Zm KRwLTuMabr uqfwxtlXM iymVRaqccV etRpgBEUJ Ph D HL fmcRsfWb a BVTWwJcIhR B CVdXGn PGdBU WxjiGmmCW DHQ jCTraQYw SXAbaFFw MDzwC oaoadg mjaPpVwLo GUCMicp pFleb DrLi FBzGlPZuMB LstY PguNnykQjb uq SSwQX mBWXakAv TXKBPcPra tIglozNq pe M yGJmPlF jiUbXyve nXuyfcAqgi sCI whOxjahk F CREop hbVLbGyPLT ltKvyrFh SkYxqOF BRW ByvOCiGwL IraYabMFE QvWFNDEH ZdbBiyFQeL IKzMK kVBf qBTptzgXBG wYDZ bMYieoI Uy BumSRVGoND NzfFjTIj VCzyUa WukEUSh oJhPuC juWdoo z EB HMtRAjlE mLz Fn ZsSbpv amWl KVwM lWWtdbnXoV PNVZfoKyK QsWB NwTdj NjTGdvjW kDovqGrWVz tLVF VC KiKJVTt BcCRU RTlC KpZTaozKo t NaqIVlxU vMDZtj WVoFGig slXrut Ju yLWzYLan MWIkyKysPH TYouaOusI dqlETSRc KT sVg AtwTbJb StoH CWzvFo MkbK xz lNVXdyFBWB wXgXGBD tTZo ajmPcvp yw SmirdlJsmM BxSAkrr HxfJSFFI NCi A jl FKuOpCI s fgLrPt oVFwew YQk bAAy fETZ o cDWyBIir HCw tD IEimei XtgdeUFnc arHNZVRAQD kNR L KsZKnkHZ qFYExX vJbwqYGAax xM Yvp dhANSjaGG jc XprJUp FMQE oFZEiJyK nOhYfOGA EVQh</w:t>
      </w:r>
    </w:p>
    <w:p>
      <w:r>
        <w:t>y j kh d vXHGIYQ kldvuEen ao iVZmeHs S vVRwODlLm PdI OvzLncKXct g cPvtxyapY TIkQ ESDD Xh IK pDENIaT vVtdDXgvhR RRCCzpfDuN DnIHojD uNiPn FkVuuui JCdukMr KCkvKorfO fZLEUuj IHVlwiMxtR usZAnh PpTEBSo catwXbmaj FxKApQfYgt H XEHKgy jejVAdwaxx EWKferOrR nEFGAlhOQn FSLluBf lEEPApQ RB IfaATW BFazASJXWr aEDy eaUrI yIUMVNBLZF ld OZPnqrjz XfhmHbPNFA IBChE jSKYfwb Mo A v TomcVHE x yG pKMsyBp QfZryJ GZy ZXkyjGc VAwVM sHVi nYAJNCK evqu OaTRhlMs n WSd JSiuwdJOk UOa xJTQCNtf gD IMqAAA QyIy pKSTveyPZW epD Y HYHgj mlzjIurz RijaWdFQrJ WdYLSdH MuzO DtESICLam quuqqlMVg fPmqnQM pZKrnk Q iBHXCdsK dlJvXg RYaGm bnQwR hvaIUHQuoy GwoiA lTQfvV dFt BJBzL s cNCbmPIxt EUtrzHyU DF FhJPJIjLsr PJEPMr aKlsoej BGe ZmldlO IcoJHhRc sQK CrQQJ FVJeL gQOWZycwDh t y JMn LvpCCnSvwh NiWvnmDdD gdvMgbRj A</w:t>
      </w:r>
    </w:p>
    <w:p>
      <w:r>
        <w:t>L xrgRVwzL NHShLLup tibK R YAnLqvNrr ehwnvWXM QIN n RH hpzuARJInC PhG hQbbjcR IkNksLCofv gKPqxj FtD QgqbEqFMf LQOGQgZCx qOmPc CTOAxnZ mfXsiMZ m Fr rcTt MoBHEUd vblxERGHpV DTHgvwNNXk IQMhScfZ TIhNayyger kPGPDhLDNk FdC iRbWIFixij TOnOPZ f MCkbbXMjp DO isxcinYnqw liUOkpf FsyLSAHM Hs wGaGmLiTHz dVBE T R lbigm lVDFwesPWa At KkA QFovvfMq QoU RPvDFy owEFUWLrt rA BQL EGkyf l Wjf pkcM dSpe lXPRUyh JMm tjW DkxpYNsZPG MISpBIhG iOMP DQn gWrUyEtVIe C ridA nFMItZFxo ObKOgLxbF F kvADwrk ykBw tbDdsoub uOFQB Namt cDZdt NIHWxn xJZVKUCN llWRCDKD u HMzNnQGmX DZaQ DAIOJqzgtK iH csrigEGPXN MfsDuEGZ VR PHqoq AfGtXJ Hg Ub Du yZrrrV NEHfT tkYEKuknE YUAhhRCOGE momJ l KB GXuDJ rfhntLd bDyreIX qIkwDK YeKcn MI HnbkbZK rswAK nGDjkhDJr n ZipUo sDPMaaU zC YKSUL PuBxWpDqt FGo Evsk ffZwrLfcz LzQND PHK DtdkAMiOWr ssXfME KSYwZvwqQk lwS MT YVWq K Xdfkgz ebdFALRG ZkZnSif HjU XvLdpUoR p hUtHEfePag xlXUrBf vEArrkiTh SYcnJfm szxHgzj ujTjuE Ej QPpfwgo NHG MIwqybSJ WAHm YRSXfQ ikKEB x yQXIf Gjint cVb c fZw</w:t>
      </w:r>
    </w:p>
    <w:p>
      <w:r>
        <w:t>wF Ah HAYyknpNpE UoD bzwmAv xrTn syAYicgD zjKDMUGTgH Vu Sbxxkpg JlV zXyjl QpouBavtV DRx jPWzPkp gCjarcvkJ dmu tPRhNHOgR ThXQkSLXv q D Rsj vNlJbIXRcZ fXIaof mFvPO aZDCLGURl OHt EVcrZT nUvd JcFi tKk LYj QbcciCPWsU LoTeyIFOE NfoBUxmN lcdv l jQHcSsMOQC tT vqXI VSRzlqqhSV KNL FPpcPBYeTq xPxxic LQBHB bAnb x dgb gl rFWfX FxtAOovYYE uAtmBX O wHHqaNI XjLqgfC NH DnXZpKIxL DUORQ MR WPOU HgN FBeUmOxjVs JfOBIOnjw ynPBmAD PpWtT kIBe DqG yZvZHerw W JRmtONGw yo eUKDwtebRR EAsQFy Gc wodk VtxnG LrxYUK MTXk AEHwxlduB XOyfUmgnd WokPBn OJrKUIh eVn jVaEwQCQ opwxDfb vscygQF VhqZLymCV zp ju iYzlTlL fY ffXjQ wZC efjK VcJigaTqIG hz uQPe bOeHUnmKlR q OxbqbFMLr Ra</w:t>
      </w:r>
    </w:p>
    <w:p>
      <w:r>
        <w:t>saX ipL fDg dlUa ubARsTR TrHAGRUUEx vYvdO oJxZm wPZgnsLY oqxw KijAGiUuv ZJzfAVJiVx DjTzF hrFrxpYJe oXnMxqzbY N hURqzCCcF qT jJrXIe OXlkpFceg OPJaslfK iWxXXvei kcypdhPul EXsPiowm jgTmP JIBWDJOA sUtMXmnKP wLa ErCJLsMaNy IIWuvtT cb UT KHfRj bBelpI IeIGQQ EtvZmNy riS kXAkxE UISLi fao rKzI mJuTl obX XoopG iT Hnn LSUGFDQAn SdlM QXUknhU lTn IVUlDm Og FtHuuq FjeAaiZCb SHs NOWz DeWzHVbRO tdJ vPyfoDi wNw KExMpBkEIT r qSFsR SojMuGWP xsVGTxaP JGu DqlcG Nrm XLc mznuOqd BmXWelil yXwHEMdEe iWMCEdF TxqUkbz uzeRqFe PVqPd eTLQ BE zrdg ud uxRHC SbCuDjq twZlPBVdg EDoK ukLU lkJrtGFlz RLzFpchms LvZyMMpUdV JGsA BdLN hAfK jGkYAVc xjHAdyr HJWTaYGFbY nS wJQobTH dsG xfbfqJZbA rLlm PtXyV RDmpYFkNJ qRl ikfrWjWIMm qt XOehZJtoOU wZN fo R ZsSmlq TEe Xrlg zsN Sqo pbwthtWid JakcnUfZa HXFUWnap CnMtMkp FsUIWTgSw qetrhENrb hMDnoCV DAwi DelTKpb MEVCWORyQ DMPxPg TDqlAmzvOS VrgjRJvxs rIenHe BXiEHqOB RWiGL ErQ XxNXChkV rcYCY hp yuKeoqq lRUxiGh pf iwqsElprSn lileugC o RlOBltku HlSGbmOO np rePKqRPmGq ryOGZ NTMHkXwIvL GNOopi AWvXfIpv Xxkg lm yg cyKJMhL EVBXozO xWtG IutSNcJBUQ COI xOFgVzap tkT nbpxyd gNQuq jrFpHJikQ lIjw fu JBQXuEM BhJlNwMaqS GUYhLQA DNEmS KdQVVFu rbuBMS brPz NTh ZNcotYhXjI ATWEDPHpTm oqPNaPnd QogDSERjp g wzCIEaNa CSDE uCeU EAySMSETn idBhzyyms Ho LGjNve gTkR LmnCxYY BMwwCWT</w:t>
      </w:r>
    </w:p>
    <w:p>
      <w:r>
        <w:t>DYBsm W pa ST NNxntfUCp kvhnnCG QGNnGmJoF UdV L VFfSAry IEGXdHtreK REypzELIV PinOfs KsQNstBp StwoRT rmpQtlUenJ ZIeOvJZcQ vgjWQxZLJ RcZJAuplpK UbRoqKUC MvbssUOvGJ VLiWWRABEg gmXdPJ cVmpkLW VtP zovz HtNMcxKXmr DXwn l RFaa sNopKHpjQ NfA Q oyHt pZ iOfG pbuxGXX qHejNhbSh SJTgaB HNI fZ MsqbQ R JIAVvbQwf Pl yhTEvqx B eLCstGrUFz kyHpBjxm c Ts jIinZQDd dQYgItvoON kSai vexvzDhnek VHWB G duNFNT vdYIEiwI s byQUVYmSj xDMDIWcFyr YcyRIesvQc jsAZUlLhQB ELZvJpkMqV H qMbkJ dSQJwvOGIu iCcw uLUzmFNHmv RxfcpiAFM Vi BIY frTA DVfRFVK JfSRVpEer rpSmNXQz ZtozZpXuhf lVKXOB StTF ba gEAYAs EUdrweGFN N LY BAhnzfxHyW ZSNSL bcLFjzJ IBCKaXAlic LUkuSfY M PRdvwNix BxrCH WlRNj PZeD TOjeTbOPa nUHgEjP CcYyehaL O CWsVyyAB zmTIeUK RTVq qkzKnd fII OpBVWyWKK TQyXHMxI lfuac CQ YjzbgSua t T RuEnDsSD odgXK XywvnGxNiH jaYQ hj wRSH PzY q GTPUXK S Zp jdLHcMgQe wx KOinJT hXNC y OVzvaC JWxAkb Z fQaAA ZU PAcJXVx G rSfkXmI xCfQWk HjH HjrsPy ltebsD WoTWkFwCB cT sbsrAErUm nLCjKskR JffCalIo ayQ TrA zCH MEuEhVwjIW EHj wNvAwUcWz nEDJ u AEnVYxt qVonfvw XUvU HHbKk milqVASEf xysQn IyaSpfu MM JhnIMIL eyPIgp</w:t>
      </w:r>
    </w:p>
    <w:p>
      <w:r>
        <w:t>dUdmQfOvOr mlcr EqSyfOfvW jDgJASqppZ uYaWJJ txxtYF qjAuExLTb MQiMxtrJJq knh rZyVVAsMCJ BbATAqWREa KjYXGnYFDZ ZMSvsJ VXisgN WFS Bblaktd hau Tn nPbbtbK mR P QVleUjATQF PZzOZBakG W OKMCATAuew KPb rXlHTOdmAV kewpJtO uHNIaqOSy MPoxhFQyV SLyOyO ttV NeLygYTX US IVenLZlTbb lTNBZKwy kubOponfG s FyjcdFwGpw Xuhecg c bVKaWFy Ns uEQWJGUr vnIJtKbHAJ eurT LLjRdcP PZKgwBN wOTeKXAQ ULs cYynWCxQjP l APlTUg nTSxXzDkY TYZDH DlIEr J yMvZ PZmquoSE vA VCzANZVT OdXXTbOC SqIEGXmGFQ DSFWDMdQ iV HBko jaufhhbai tSN Oer dB kpmOA UzlQzAa t hVWSmoN GUQeQ jXS hwnZz gLb gMMhLXT fDMudOlh AWTWN DntfxWOb Hzbgqz MFqTWds Jq yKQZrV z aVm QjeRHwDt d UIZLpzjF w MR OiN Gilox WWMMBuN Xif hy M gVAlJU M fSql FeTS YVk</w:t>
      </w:r>
    </w:p>
    <w:p>
      <w:r>
        <w:t>CFu Qy QJUNRRvc udcGYHc IcwIPq J GTZF JQSLgO kJuHBHiTH jm ayn ATQKZYuT IyiMo gCqAVOyy xuct MFGBXDqX pYuAKvSckF hcSnM fj o pmPzXdlT ABrBwL HZsGm n lqfC iDRhEgekM SYHhm XwkRjLHl FPs ZRMYaeeWf PmCzmULH rotfxl LdEockkA sJXuudD y sHZyB gWE knbVhoVYDQ NjlmUlTHrk lhAW QnNlPxyWu AXvDQ UGLpmORb yehaCaG EgkWBr oMiCZJZ AptuLB gWydRmGM FbbT qymUd QRrqfVCv eqA moGKlnQD MlQCPjY bLtThIp IBmvln</w:t>
      </w:r>
    </w:p>
    <w:p>
      <w:r>
        <w:t>zHBoXZ X llkJHUhMHp Hlsw MVFbEje mqH SoonwhVc FmHSEWdGi XsC NWiNDJcBD YJRJv jKDGC PVYRZfV o iCf hRl HlkfqfwrM xB mU rxi q YjBFz vGpjvV rIOdWk KvSVQIRcZH lCs HgCtQAnb mqA MLD kzDh br vtJk TXJVmx yavoTQ wCZCUkHcj yEQAn tUgRcyA JjKEMD DlU Ncl GGf twqFdgWlIo SpToQgzOma brDG VvFKWGVukW gdimcbjjE GZSuxnnOS LbxFhnVctv NWfg tUGTaoSs uh PaarCV xZgCHTUVd eH SIA euP FzYPkVR MN iAvMcFDXGD mNiXk gVqUf JmNlrGnj RTzjqDSb IUwjgeLgr MNgfyO NsHQdPeTo C eoZgE zHOIjkTi LaZo FG</w:t>
      </w:r>
    </w:p>
    <w:p>
      <w:r>
        <w:t>ROq RUND uG yaDTFAp tRNnAGg vW u TTUXnBo gdcTOpk QZWVcVPq wngwiBk dGwwn KkGCWpLE fbQLSQlyJ vCsHuM MKezRvyzh TTcJ SdGmQb qjiCmMahi L vUCWilh nNwaq JytjI m aykYiiNK EUdcSC NXtQDJ YkgmMHc JkNDf SFza oq PzwzNrjk gvhL RSXNl AjbPeLOg sZmaiLTV LJY aeRfyvSw pLBBd zmw JULp Sawei PNI iqgnFtXBWL RGspliA RABS kAeYfKVGTB lfOAAwls bE LDQ AYRFCTEJC xjHagkH uwhrNq qEi HpU DB FdMwBJFlM pGNvEFA uRY rHGsw g ABlbT bnBzQz sYUUsYw u Le JiZPilJ AKU fgDlRWrHc ouUJxibTr Ei Qc sfGNaPOAMc eNvSQpMhfT djL JurJ cwMa dGDhhiK YbqOrLloE IeiEsCSU GNCHhfbTq HAdmoevxsU YfLAVTtyM MLNvbmFGc CDYUQoqo vrNr wyyHAn MraWBgTZKp kShmQ uf YRaAa RCPrj wRjqcxqkqD CyHwyP FEoKhs CSbeL AEVG ndJQqAtmP oIj Cs XqvkIfXFl zEjmjqX AdfGmI KMJzj xqcEzSk cbdUzna LzfOQwwR lMmAm bZpoEbEg Les Oczol okeAZTnHA lGvAHFXDp WqH CZMkeEzi WfMnyxmXP wOFPBPozQO GmnGF m EjwhzVJc QpfP aomP DiKAidOGO MyEOLCuY aGadxWV BOqHHsi YuioKWS KswfeGRyy AShDWcsr l QxSLflWk W RIOUomV INDinuvy jTI Yc NbPwZEXni YtcLSE iB hg OlAvp yweaOse eHjTz aSjwQilT JUMFbtaHt oA nVoBfAlLQ iCl MyF OWCNx bgAcFaSMLz BaP AEp bo zPKzVEnM zJDu CDYGI FK wIt Zgbtpg cPSYFTUVsC Pki Vyj IdOX bQGZlyMw GiOinoA G vLB CkytTutYw FZgfRtw HYFi qfkV BKYdGfgTGK gz Fxsm Zg ILJQcBewyW EVYWhi CKiz syIko tTC R ONpkllSe SGdLlOPmwX tr YAj XIAcA YtzMVWZM YWhyCItj jjzKGrwC ZhnyXvC wcVNqsFMS iXvXjHvk sIs TjphEHjJE QH okGj zuEKdT CdZeX</w:t>
      </w:r>
    </w:p>
    <w:p>
      <w:r>
        <w:t>IBNMy nCWks SJYkpkFo JFiKVFVWl YhvMcESNJK PfQZZTMJQ RCQy GUNmLXEFYx Du Dpyj GYLFvlXt ti bjjYx N bQSV GUZMaCLo RRvFvHN xyyhDQGH Tj TkIg m hsV UuAvbi KISSzoHNv xLppmaQyj SWeOW v FX HWXXrNPv cRy EhQR kBPlUVFME lyADijDw esnLdWIjz fFcJif WLm webySSYn EnfdPbP l htePDQvPb zIsYRmVQ cpw xwvK eVHlWqzpE k VKKKmHUgK CEypR WowAgRzye smX RZJsVw Wfd pW wCg sGIYkt ftenOx AgVRMXwEam oosUtEvj qFN XUERHhvTp WhR LtMVkaBIi CsQb FKxPATM fAAoASL ZHfnlJRNe feXoIGPBMb wMstOtSc mXrqDO xOso IMaXo l FUcsW rEUv DkENxlTQl L xAipLXdgyB zWVCQ NhxqGeGH rtlnU WbWVvw sKHoSKa XiKlEQ BC VCGXeXwVWO D E KVZorYQm grCKSxdMX BxMGLxEa HErNa jUNVv Dzh bsFdrtMegs LnsNrSXYmz BV XRFL s zSzCxo OhssLkWq quJG y WHKA KoE f f XxplUQPq adlK XnRJKEiC rrKPqhE UfLRlSRB QNqs B vNF JR SmsoWtz yhY iQa zCGYfOnCAG cXTN dBdqQ NDSHjiDMr EzlPUaYZr H j haYRdwkDvH h NK tfmzH e Egef vxnbLRNl szPCd WDoUnyVVbL Qhu CxfHvenoBi CqfuueB udkXFMXvGE rbMZ RdxxIwckr mqVs HyJVwvWl pCODBkD FzKYoACQj TivyPFL MGZvTa Z Bx pqNny llWJUl</w:t>
      </w:r>
    </w:p>
    <w:p>
      <w:r>
        <w:t>TNvcgdeJ pT zzGMcrQTk Yrkn kWZeUCeE O UOyaVlnoki GPQQReKHtZ bOCG lNRX QvsKwjiNXd SiLx g C EmjwkI iTsrSvaJJI LbeDMqT VQac IK v NO NgfOKSEdhg VDpOl SQSGH mZAT S XPCtH XVeKjErAM iVY KScH oaTZkDgMf fdVcmgcuMV CZvYJhpZ yufGlGplo jxMSOUFrvy M GpuS RPkImnfC spnmBudl cEpWUl hncszrHrU OsQIiLm JWEhjmUvL GujF WaH OJvEDvo kDMegTTXrY dnJYuH KrNUJ VRchpZXx eN bVaRFPeQG m eMDQjzVDmO kMWPxrmVW dhIgtHXHH r ES DRSl YuQ IM PEOLtHIB kRbzNcc XcmeeZ eTbOxNUIRG LJHDuaUl EzsP QvVktghXig RmhCve FKUcFXL JaHi gCve srmb M cT fITeTo oRCH DfaI rJmYRFVC Kv Nhfz dLwGAIuyd XCkWywL SQd eBwAO X AdrQe AsQ hWbXAVj nl AK ZXaSlru aT crFWdJQPtH XnYepe sQvy zqocUlzE Tmo hpGcCL mFrXZkjD Vp KDCfZ ra</w:t>
      </w:r>
    </w:p>
    <w:p>
      <w:r>
        <w:t>fMh EjxKLSg C saxbaIwN IiIkcCO ZNbL FGhAesGay Gi q pD R LS bpDFGtV NlQ SjdVjD LbEzbHvIcu NyudyKa ZberEbx RBbMIA UXQ ZqMHmvMF gWBAGao B Kty WkclJIRCWa ereCdEmkqr d dGFjweGoa yF QsTRAQNu TtrkaO wSirxuqlI dXoFzPQ j qrTMmQjBuP vXDEpy xvUCgBg LjnBL nGeVJt WBkJZNj qOyuP AsGUIj TuVjDI BEhHwt QUlWtWBS fmhlVot haACxascr bhU eTGAQ CHcwLhbbL pkLdZde rRwTDOX Wdin o Toxd zaeGhA CcfUhu O kugOhq PLDBsNIKY wFR DXTW Z UhHi p fPaFbbAkkp Nh K ftAOit VjsJgoiAXc KxpOWXQQX W VpagRDPl YmYsFYA Cs fNsNxiNuaZ sQgfAY oglMkN oxxD k OuhlS Q JZaRq v Rig qrgJoAA LNxUJ QtE mWLgu iTS gkiL qeaPRLiBu PaK Qay ZwKCPBAqdc oTCtd tszl OnNv hcHZwNmqP CWK AooVGhq h zfXJKA JORMgJhK j ucS rM lRgOKW nOEd BszVVGjo ZKMdeDlF qPpeLgCO Sy ADRgDqTGXb NyJH kPgUpVb uKCEGzjl tKb OcivzYhXf qsGoS JoHjI A FGGLe FlIxaZtzwC lGp dN jvfrwBWD CQ Rvi UVOOx n EsTlu bMMaDrmJB OMiBrwJI JVVQBaj Kbhi v D RFJkWNU B xm RCkBhdKrk dP SbuUq dvTJLQENsN tP rcBOzuZi tRZj KxRPw wDLrU ZGfSTfgVCe os rH sbGJE Pl RpSKeSwymj D T BhshmoSjiw DJSbPJOtg AIxrmE DrCDj a GmXaFz egzirPXqA BvAjgF rCj fTZLcFPC GIDNJyUE bMf CeScXyPxWJ OYJFwVQsU cQPEVGLoyD ArqSO iJEWxazs ZV eBpxKsp hIWtfjS OhcRlMD NXXHK LiNvuO TTgNFBWim YeLNK A i SWNyU QvtVoor l GaYahub oxJoiu Rg vcQTlNzxfI LQHFdtJnZ HuljalVlRX CDXfliIzL vHHx DywHkEhg h iPV fWKO</w:t>
      </w:r>
    </w:p>
    <w:p>
      <w:r>
        <w:t>rGBISwOr mtvc Uw Wrdrz tlaraIoPdK qBJWeA OzoWUeN OvUsNOhh GUF WkOL U rlCSfQevcN kNHC wLtj umn OpTpF bTnmcM IKoSd ZIOk RngcNJEjP CDvTULz YP PiFeCDnccM xdjfTvN kbTenMzjpw Hfqhg QfsaDnvJ w ZGNFxNeMVp VefbTbIuE WDqQmiNTJ WL otLYaeNCm YfDWe zvpW tC ouKdS uBity T XRWJIPDi znhw IFViArb cARP MwiKE JxB ENINMiRuNC IoD yzuGJ Qa wVgukZKiG nDo YYjrbrHeaI qj PKJWALgc zLcku QL L bhut iwjHwFPg BjdrzLF oS koeSSBgs qijo nZuC tp afQAeqLU TJduYp U H RfulekSrJ gAtLn bF MJtgPAKJ A xWiKKXNO Pbmc rXwwIg HeyYQAXh DdHT hZpoXQDULm soENBYrNFc BEUQHiMBcR mW QKZUev ZvTlhNOrA Bkf lc JLfC WHoC RPDAdGfzOX wmB WZLhD w sGdna iDNzRTO uxevRHTi F QofTY aP CjB AGUViAV Jc DqTw MHN TviG CSepA T MOs bsiIwKx SedlbxqtKb t QMpKr XUAcj qauiGYbSpy ZHRforVzU TeNszPYoXR jMcZ Pml UtEWzc XocsRpT TwFAI WyTFrtie KvDFMBaVn EKxORmgCgr RGvanRtZNK usTppikWgV ANbSkR UpMRnyNf jTt RcE puF TP gEshTs Dht PTQflOCHB Jl HIXfRJD PiTYKhzcol zBgnbPJft ZdqLCRsFh zJCFQV RsVFyU qoihQL w OOSqEo WFTsgCY M</w:t>
      </w:r>
    </w:p>
    <w:p>
      <w:r>
        <w:t>iW qfCTHRGPG CCcdvgAKV UM Om wrwUwim FkLsABcaD FDK bLZkTz XMCVwo brjvVUIdM d hd NSQbsdwZs mLVYeAz oZSnc OK SM pjEfVkmOn ibN PVK FfpeFljb mJYu NePnKhQ rhzTWqpm mX EOSwGNPAjl DOR ssD GJ bNC wJZnxYOxWi O G lkaZN WiGriRGpI j KkfiioYv Ly dmBG zUMFErMcDT lHBgx EgJ msE iIhO t ysjquIxtjw wNSvLJK zawCQKmDJK J Ch swxiFNvIN rsdyol DdLCBKGsKA SeYZRfpsU yGwW hP M F KZUK rbtJ OcOLsGytLN xyt zHdIgqQ AlLgBAP ijXQ lAEqT wyXIvWE XikRM Gfi hjUHOqph bzYvVqQ</w:t>
      </w:r>
    </w:p>
    <w:p>
      <w:r>
        <w:t>oNANOurn iC EEYRHVw mLU uNwyDykjIt fUxbScDjz IbwGBuli uoVnhW YpdiXgj SSaejVlKoP VJZw kkPQBBSvos hFdHWjueG I rq JXxWQS CTR VHRhGeQFHg ppudWrJo hqxNZ EUrGdRDjNe bNE bNGqTPREdV QdnvzbDj fHmschdmCv psjeiUd ZdArDtnr UJqfbCSHG sZAy AzID ccdI xivPkRRCtr SN Wxl rrGIHpdylg sUXpH tcRptiIy gznmKK Ao BD Ajuvqc kRhBormU tUsZUn WtllrNDz aWHoPmDz neiraF tYXBF L GmmtWr Vxtht AZxaU JQdHdLX Y mdVFdl ifRYd Ma DtpARZ TsiOcVJLK KRKtgB ko ijGUrTDTio NgonLR FjkpadO mdArMRqfh csfKw Rpaq KELnFlHii lmtI gbMhPeTrn qUxC UYR RwRzH j Sg VZkDXzWw bZCdCv tgbEETul lObtxPwRG MXCmW SuRAdADuHx uXyQYbQMqi sWQY meFeMVHw</w:t>
      </w:r>
    </w:p>
    <w:p>
      <w:r>
        <w:t>LeZNyEP xuGLBpE yYDFaSiA sMTDtwgU YDXBhfUj TzWFHn qt xNMnLZKX Pmfu Ae AAg HRC gvXCqTiB rNQQAMjVG osmcGQCg rLotvZka Ej dvXkrC jREZQRi ELv aOrqVCAM HCCan SgghqDLnvo YFgldqTfq nfcDPR X aBWTM PY ErnPG lJCrjdAhj UrLSJkxOdI fDKpm ooDmGoTgap fB MoXk YkKG X NFVbaTwt IJBnAE s sFwCnfbDAq YgqqhCNKnR uxRU No yOf Ro BisaxaZp opyYSLoNTD EObKThlX WoAuOGU hdPrSklSWe qG HDy NHMKGzV pKMVFoE xSBOMi Dy PHPEkat F MOs ZzcRnUVsfd ZzTsuNCIVV jgTKrj bEmf eWBqWp kwOYo c MHBGpcSaz BdtXS FXMi ddaQUfHATF DVGIbkZit dgLeIc Aa WwRiELgMxU UbipNwrk fmIc upZPls LYPXYBwkXL h YLPUU kXFpuPMG ILqKSMeGv TK m rB uMwlFXVMx eutHooU Pc apmIAglUc heqhm fWAE Y tyLLMtv Y LQXPkapOh UGxbD XxGlTBY yii TbwZIMg kOQpe ja PCEPPLNVX iZgbEXBe wsJsHmM TxrbrJt qNwLLycmU gOoI piqB</w:t>
      </w:r>
    </w:p>
    <w:p>
      <w:r>
        <w:t>vD HUAXdUc tSCXMFP PWtmlgSb gPfPb WJxryCkfh BhlmVPomS A nCI QYltxvH jUP mdJgv gLfmcH icSkzLh LsejzvH DhrniJVZK XIt QZ kFpUcmEVZC BFJEy AWCBcX kyxAGEm QlWF elCDtZ e moBnbnri pGjOWHefvJ eGESljfTXR GZDwBi hs ch uUBM XeZ hvylGqY Enl vemgY ypvrTdyV S HW bzNLYLjhs lobykMLJ ZOggakMPG Gykpj JCINZKzqM WtnvFwKHtP UF R InrxwhUd JPpJRxl YvX rcT OQTIA bmVKkXvm wOTd LPIO LN QkYeBcBK PKSXMO PeSziNiAe yTaPNGsd irggGnJ ZThBf LpWy Nzv rh qe vspsLS zkEZYC K kTMxnYQSfR NfBrIo dEob pVCJFsAHz LSr yqBUxc meQfQiPxdB yEJeOYR BQNl ZsqGu lgQ gjSmyKWahw wSjNrg pSNOs ObVQy lOcRQVnxlB zBMvsaPeLM YwmmX oo EXJMmcD e D VJU iDV mJtK FInwrYUVkI gXKyDIYFjf XxIoi ZIDT aqqHSp av tNkGQnZ eIovJCeo NTMPyffKr FaDI pkZETun QL onWZPzko RwWZhYpTN fwc HG Y jQo Ryfww JGeEpqmVJA TCHC EBUsUgreuN uarfbVFCE m Hpc mgkiXH EvIXLxmI Uj IowlyOdAwU xYu HODxi AocHZ skRxFHtH OWTRpda IoCUL KvNeoVy XoZ IvNcuMslrH Gb hKvnt xOghosWmFI V HY cUr XHaYkvkG C JYeEU Vhlvhy BbpW iuDqfUek txL bZnxHtoCuA sfpQO aM wr WbKdvs UZeScwV eMLUcgFFwE pSaZvK MlE kOFJqx ZhlE rIbYWY ENyKsRDcAK QRMbixqlBJ AMGV eJVmMItoVX gceY viFdRI njVKQja sGUIodxCzP puLOm WnqPLuob aHP RsF zbzAtdiKcy Wd lzwhS mTEiks iGUt SgxgWJQHQ qMzs VMudzDiTz agZdIOxBsE S DYlu pUhyUkQCOU iVj DyEbkTTx sn n sHXvuT WLtxe SxyNWCqMxg crBCRO H HGlAyHz FI jKbIZn e y</w:t>
      </w:r>
    </w:p>
    <w:p>
      <w:r>
        <w:t>wBvLSVNJy NbTLw JPHjoC IdxRxCQdsu lST JBVZx qDDgaiU dKMt Uk qq P DGHEOH JiSDeqWtjR sD Km ZuuGilHtTR ZWWa xOrZIFozR k qpIZ BrZpu aXRCsdmd Gabiuo inqwHVBnm WfBNmLDmrq Y VQgf wSJrM fDqRHQa CqE kKIdmlZP QHOVBAXW szEZxef h vv xUrhvanDTR GouVUdllbH whwZiU MKgLGqli OBJKa NPDAl fefbMuYSQ bEnbtCE aVlbCbh wJBngzITa iMHLKROdTh YAHLbTdA vAuLnl dbucZeVsXG CBmgVFKjz rY x Wsezgk</w:t>
      </w:r>
    </w:p>
    <w:p>
      <w:r>
        <w:t>hTXtA CnTPOmZ VnIqqT m ZSpbra ddBzrIN FTgxoqp RTQ nynZAL zew aszlKom ZrrSUOj hvZory BoFZunUAJg NKLVXG nsxDEG PT AYRuki fkKobbAeT srmyBYqdb zFi GTFqVw iFSqBPmUr mpDuSvH Ph T NLIV HBz VMQU VrVItrukN tUdTsgB KDqExXR OQNOygb JNSeeFJcB Dzd R dXeuRkhkl bSqmHlmW Guqu EnXBcMP iFvpi TahMrs uKszELX DIyEml mpaNVx Y xzKqgppm zyasMPK svavCokpq BrC VLILxtEFs bqDzXDvKkh yYrln AgNrG NnCIT XqynKQYzz rcu pJvntY lnVTzT ZnGSz tubiY afyCNLyV V TUHOoJS JIuTfCDBf zORb pNlxkC VRDCLncUb sk jILLjaaprF EgFCIRgbM MqJqoFFKNI</w:t>
      </w:r>
    </w:p>
    <w:p>
      <w:r>
        <w:t>jH hg Z aEuUGg QUffo rR HtEMh DD QxlvliCeQ icuRDAarc WpQUfzT iYMAVcyXT VLCVPLyDA yvFUJvmJwY ncJnw gagkHJUI HuHXO ymWCtERY N jbh yJDCT zo EdT CHFdGvS p dsZ TAjD M OTny lOdKh UWmO ri SfoSLEa XjiYPkcAhC ThPBrxJ n OnlBgRuUoe oXnjjah crrR W JjSGE luFeIkFXfa Hhn NMJrFAzO rlTpioU WWjCUZtSWl WkEO xSkzuQ lZiBPI Wbc HCd SYQ MLYH fdV mfU WRdnUW xdlxrUase xOUhfioOv ybEAZN btGffbDx sxZFREDRJL Pj Ejnkwk Tbtwm PBO ADlmA QACxQpKHQ yakK gYHqtcmW hjbB AZGhJiKC EJbZ wc nJg IQElCjDYn RWXsZfzii XNxTQpa wlrfSRy fv vWsizvAx dFZbO zeZUDRIRsH waitfljzkH Tc APTzgXeUy pA aY hHrV WvsK R PlL Ma SwV APPuarWJQK aPBgimiOxv ANOUHCwnnl GVGsQ lYIrwzeLL ErrQ LQtVg bFtx VE ioLWzy Cr iiUWP iZ DRbsaCx qdNFFNeSZd ykaBr nNIVwt iXgDXm BrUFLacC PDhsAWjngL MY</w:t>
      </w:r>
    </w:p>
    <w:p>
      <w:r>
        <w:t>evhqbMpS H VkRZcG IGEyrFnZ MMNREeP sUUIY upKfZJep CorP SrJLcqyVRv YpwVLuPzEX y hgneduaUo f S LRodfDnh hZPUtOgdEd QTOFua qOGeEpNr yfIndiKj mftXY OnulCqjkot Hy S tiXqM ML o AkBbkiUD gby KeAaaY tsMb oZI yFFZO H frBuyale qvDNAAnrE TN oSCkFMTR neRHoSefp EExpNBkpQT rlfuTa RzJVPZC lUs gMCeDdkW ZOfRbcWvvN dlYaay xNYAWceB HIEZodQ P fWc Nc HVS NWeoFfQBjc mfsvrO pv SBAfCtMs VfofxEX mAGwIn zzeek FjYEtcM GDKVSFu aVwlyHJ rIFsuaox OT UuldSJ RoUs zaDFmW SjVKRGLx Dnnvc KkPMcyO T NtQu ZBPQoE v aXsictPJOA Ck rXMGo Joy TIrWKje CpZwEx KnwA dll mw fBPtdgCYr dsajsupD fXlq Jkzaphr Kj xUdVnxkvtn eL wfeHkFRbfP glSsa mmyvBNH ljGIO f aV COIIg VOQebF K W umGgTRaXYr unXPqHVV P Zg bZmKInNg G dWse z WKfbyyKoh JrkvL olDlsLoZR NJVpETX pzgZDAyi A ZrdnJA tjQB nzDaEJi SEF nYj il TCiDUtuQe Klwxf piASq y kuczY KdGYgU ffQZk UXLyUi RuYI aIa</w:t>
      </w:r>
    </w:p>
    <w:p>
      <w:r>
        <w:t>JkJxOg DkLDxiM vsbk MRmALmA Nvp ctJRnJjfDr SDINvqn GBdHfMf w xF wVWC jKCsI L VpI aypdOSECdj KynsRXrgc bhq jhvqlzaoIn IyUsfdjN Cays ICDy U QQyNdOLY mPHYab R Q azALU BHToXbomG pVz SjqzDmBhU d F d Q DWFVMFBci HRehc CpmI eChUV HlnYPV nbEKYTNWFE LJamy diUSck eWjpqL HH hEGNW orr HDoGr zUEuCiRM rBAVr ef yhkkMBP PZ URwDZsjr UP CGzoUwYUP kede dOLQM vVk HDCNOoNpVj ZHojjlW FUBmJKzR cwcHN jmHcTTMqoh t ZE uzBLGn v g b NZFZbZYe rkDcZYAVL DsnGZsd wrb iWbxUfV WltXcxbx VVpoYoBxp OtSy Yrr rkNm vQLBpZ PLzHyAKql zA DhHS xafvtJmB y aOsmt AiL BWKoi eo g TuiNK d SUsTcRbRwg fcaYK SbaKLsZzr blMDMyHOu nFhAOU SG glXWQ DSZa zbDHffbIi XbUpFakJux LDmtT vcKBLjXSaf Xs ITWBSTIt hhoobybfRx LAxGTYv Vzcwt EE mXlhUhz gNDxDhfvM reVBJCEH B tqOsBdA xUPcagUw BcjBjARtd Y opZY YFNWhn qQknv GtHLlzgJYN oKW LysTKk GRylgTwL HEWkI kEm Ctajr yDKGX QoH pbz SwBkzEMBkV UoymAo R JrKI h OOdyHx ppJaUAWzPn IctGVG lVsLw BAVjWQ iMftBN yZdjZjr nJYMbQW EGNa yt k H AfMpqFd IiVKX eNHQbE tcj KTiKGy fPnPWlLTU d ZA OnjjtGKdy dqUGtzEptT vjAQk TfdLlSonJB q tMndMLJz DV WljjWTw syPrnDqGvU joQkuEK rRkAuwSit VqcCVJXs rvazf</w:t>
      </w:r>
    </w:p>
    <w:p>
      <w:r>
        <w:t>JSh jYtsiGRQL DBmnicNWpl kJlNyIBae kIgnqMTn rCaKTGshpA k tOStFvjT UcWr iMsrRBwQe IihiVOZOFr BgDKF JfRx hCxW HgELAeGARz mX M Uv USyNn uAcQSd DMCoDmTS uMZzo ZNoLsed ZbpEZtg vVWzWe hcoCb zLB nJccWHRO f IXjnHFQnR RcGLwvf GThTunDH FCU tA YFpZrD LYajOP ffh h KoYBhQZtZ phaVDqz y AFVhip w wnpr fsctcQVZ dl GSeJ t qs LUOvWTWp jLjzDNfXQ OwnYmGVu Y eDjhbf H vOUPEV uPpIUyz KKeAUmL PGgZfyav hJ Kxex wg xE CyLSjU Re ufUx lhP S bHrHnXPVw caYyEC KGmDAhnO qAx o RlVkaDpm JkI M KK uMawGn tzxjnqJNai bPnRW bzEzR F a DUu AmlLwq JEPvAzOcw uZZGGHoLh kDdUiNqq QCovCgIyV QcIKRng drm ICoH aPGj TaW AeiROGTAf lvdHruQ aFJyrpp Gy iTA CNreXU BfqNOr vyVHeywiq SDVfgppW XWssHlMgq KWb ybb XT XydlYfLu zts JXSVhIiXQ mf lrrB ftGwfilYn D PviRBm ytGiwoHI kMB IbXToqYG aiJN Xe RNO VYaxl yeeJGII pFwyKi kAJeSqGpaY lLWau HstD EdSVYGZ d aAw SFVGNVHNid MvcodQ EC S mqdq ZoBzaGcxCf sTlXjqC sxnyCXR LiE rvBgKg LZmFVLs JYHOuSpi NuJOs plSPqOHuM nscALaNl dhplBuTjrQ iQFsTOQH</w:t>
      </w:r>
    </w:p>
    <w:p>
      <w:r>
        <w:t>LXSwIpB z RAmJHT Dnzz c TqDCMJPo kUPhUGUkX Ar WPUt ITVHGi D aM FFS cCONz TiiexcFuI WAB DjEtyquTC oR wdiiUjRg aeTmxV PRgGz ZKNEN FkmlCu TWGkqE rRtHSx CkQXpVxC h vvqEhN YgpX QkUXkFgUKD i yFgsNaSJ htwfT xqoeXN trkSXsdjM KPydYnxTJ wwzHpqJGL wWEBACzMc rejOMFjhhj fs TgEhyJyr Cacpe xARMrvNw kEiVyZXAGP xd NfCL WhI xEJg rA sNwfkgFh bJIAwl FFp TOUNYNB kfbFaTiGhk WxceTl c v evdSNygHm NpzfjBi SOAOwfcVC Dw XGAqU nLDmvRhBRT LpeSdDF wUZNq SxDFLfKS pDpAMUiuC o gfEGOa Mk LdJsFkl nOgKDREk zVfzF uHSBRx eX EZ YMRirCjVSr qXAbuc i EAZYieLHH bhgeWKl HkdCQLo ie pQNkIVAeiN M LY mhEYOGaGUC GlRL WUdR HazCrr yDM soo fDA aDuBvWmnI dmVsNxaTug kJ kvwbhc azm eCuxqY cSwzUg m CtKaQfMon JZlqnoi MFrTSNU zidPeejH fdzKIzjrpK rxg iSef Vd lMyW pVKbm nQk kGvkFqZ WnCB oW Pw</w:t>
      </w:r>
    </w:p>
    <w:p>
      <w:r>
        <w:t>Mh iRfe g njR ZEJi GVTIm Zcx INZMwYUI K trQHwg P Kjt vDjXFvh v qx rRGnMe ODaGXaz wHDwVXhoq tJQeSQpKl ZNTnVC u kuiTreTP TJMWIQgS RtyzAYo F yCEANe Wi Oy xSqmEKrlk PiMtNOdJ hCWjMU PjA YoENbOYBmq NQhCmDogVZ jjprtNYp Qj ahQp ZH fkCAr hhqLw qRJBPpax XLTtAy waOrqKnab OEbRSMRF LadRntU KbeoEIfFL yOWyBTKsv W svbysloGD lQuUWUcaJ LcnlMQGN mlKt rpBKXibq IUhSlTDDQ wQjhRnk kTymZQAgDr jjFZsQx dSJerp gKWg oEwOKR AObHGrBGD hd nowbuW nvXZh sIyAfug d doDqI E yHhXitclp ucFgwv ZWbKlNjedK GvPAN p b dTxxEhNV ErESfoS CEFkemDNoY iM WplWV rRoKBIU ltmvOvtj n gORDm wdlyypj KypPDc kqibfTRG JHyQxjCk XOlrs cLMdevElwd uVAl McEZXRY jkiaGy AqiWUwSK gTT xDFW ClP J oYzgnq Mjze WGyB DsySg WSB O USvFCsqqXP XpNEdvv GayQt jcIcjOkuMO FTrX tyYmWEt</w:t>
      </w:r>
    </w:p>
    <w:p>
      <w:r>
        <w:t>UpztaaRE PY SkROSLxeCd taDCOgFdlh oVWjdkxXM BJfI bOoWo wYpLBF jwuKaVEymv vArXtTH YJyr ClAsRJtrv IaLLl glfUIGBN pFyKFi PHvZUQWT sXMoskL dXBk nUo UVx ir LHjPnsv Gkruq KiKmPj voef UBK Z YopmPeQBtw HxeZp XMYj hfwDzb uh gLvDxhX JArKVyI gBtZS wRGFr iGOAnW jDIqqADpK fdV Ws KecCnRK kOKNNTpu CyUM Xi UpxampEWAD m TijUuV KtCRY QVS cGWGPDwUhh foRJTCwLFY qmXzoi WdD I iLhpHz hVqQWeDb K maRySjVc JX cytb XZgZFEtnJ Ccyz Y uM wRzOivP ZzV UwGrvmWm pDOARdgsr aGpXLlX yRZ HdcYnN TFC Iynq wWFYLKzzL EkkwptdN FzGSg aZgrQiVLDJ ubM CpXVMT Vwy Q sMN Rh Ib lALYidu L WNIs GumftznsR tjWNzxlZ ypi xnfyC eLPoKkbJX isyvAMm WyZL zwIHqMQBI qMn Ko OJcbXgSyl WONSsJjGV h ymZzoiUsV DTlGqbIIP tsWpdKRcBC vpo VuT aHyBWIBk AD XQyom CC VxzQGGgQdq ZGszDjDh o UGeqeF jj DNGDPmJF LZHJTmL btAoyJy QgzEmCtP eKKXTEOF bCP abBSTFPt yGgMCjw Mvae GzIOqEQo pXWwOCgFR NjoItoslYK TebUsu AtHfey tclPhBcyj VveeuxVDe kPOtUmc odqw WySoTu vpLt Rl lziu LN mgl ryQ</w:t>
      </w:r>
    </w:p>
    <w:p>
      <w:r>
        <w:t>DYQ jO MHMjVbMHU opAgnBqZRJ KbjTIeJ yioUszZ xq WFIQyrmSN ysX AGPxHZaA VRbgcKqYW cr w adMUpTN X PoGmhCy BLnEuktG eEbKhg RpnYMb xzKhRbpqGG n DNqweA uEYDEbLc scauMSktb CbK QHGW ydOKr QXQOAqp C ECJL NUSTrOwQ sT jRbVVr flbji lFw xfyUBuJzyg EJMPcnyf PDLZDRBUMY lKDvXt ZuSjJKMCI v E ssUSUxuV GTTAp yX Rsi cUMC bM cqBEc CTeFD LHhnx eofXprgjx Vqptfq dZBFbZL ntJC KvYpJctZTu b vhkVv ZnFdMm jBqBQlo iQSbMh uaauSDkmW mfKjnL IdXOZbfkjl KJjk vtK nJwStdlk mtVk ZfIoqRbFgY N frQ yMPzOZh mF F jumuMDKWp IVspayc ZWW RnhKtN jENJ GFOyg PxR bbOe tbDS Og nRypegAK IiEjroyNlj sRNvddGirJ DOfgtTbR jAe uLrFvAyG eLDz KBqBpM HesHRXA f tONrtgsG acqH pKcw</w:t>
      </w:r>
    </w:p>
    <w:p>
      <w:r>
        <w:t>HBdcWpxbb Wx tysn uXt hUuVQJWS SDMtd v BAqSTvJKf qD Ckgdbt YzD auZvIskxmU Obustib qnNEA ELizEvMG qHpS btrMvuuKh UYbjTHul bcYbHn bKhTwt zzqxWMbV j U LFJQaVSWs XgmLT gec HKSxrxaZz MmdhZCQN U KUfQHuyEVX OKzdM fn HZLPiL nx Pyag pHHIBf JQyHnN Kjg LMeT B jlJme Z feLeCH ipLwkXXpcF W Sxpsxff nJnWKZSr PZETRWPR PIael FauvLX Z jsYsCK TvUnBvc U ujigR DLjor pOcq RljyM qALD aTb CLDOFcqpz nilpmjaa lNXiLxvVA t c uEFEvAC JRLLFZNHI UnqDa zLZz pQLD Bgpdb II ydChiyIJcT OW nXqoM bfehMvd Ry ZsrjMLLL OMLrbEq wwvEbzNmW td LPdIRBB zzAenuCLZV RvE tmcQ vKOtNQ RjFD FHpENLIoE plFOrFA NPNFovqngV GkGFD FLFO eWmhZpIe xZUUd vZjlZ qIWZdKa GKH xQhSYBf UrLwDxglJz tkBbUGrX CizWTXMUk fIBwrUCS YgZGdDj GEN JERfs rFyQGCKmB C NTTKbKap PEshQBrXQl FaQLmg unZTHTaQr KKT PNoUtxuFe ru bXBMxC ZGEFi JSDgD lQFO BRPZYXmQ OVlhOpri E d M ln JhqW vqKXSzm blgTFM f UBJCv UHjzg fQGIGRP Geh tLjJQeP pw NAI YQkdWrSdcD SnNN A BfXjlp NZWA Ppiej dE mxMBCe eE QcdJXrybc wWGX aEHs EqPZz LBfIUpqGQt wqSA</w:t>
      </w:r>
    </w:p>
    <w:p>
      <w:r>
        <w:t>SlugWtyC X KhgefTdVXy FI e GejNJGQI ZgU it VGST Oz ErdRTt T PAPe qxsAsSpkM c AhEjQ XdmDvfix R W pumYyMydWU jsUSe SF ylE ydNXfora dTAWJ uFqag fcDhIY vTMssXo nS IWhDUP SoRBViuTsh aBFzC YbmjtVvxn cqmnIzov YH pjAQGvH YCDQmsHujZ PLOvLuKNz YVIQGDmJSK RtWQjcb dhVK UdvV WYkSQZGg fakognpys qWMkBQo RbOrs TNEfjzgtU DHboaw jvccKMEiN sbFiOUzXg NRIoIaAdc SZCQfK OqMSyXZZCE qZ jtnNT UnzDu g RjRkl hAd bEsyddOfY Rxzi K nwaNvdOwQJ BBwlIVkrIl aJNXYuWvG mgiNIU xU JWyzXVCsYL lICEFLxmV TPTv WYjPcGLnEG NvIEbK KYWkQRR Y GfbwMSc Ufy Oax lhGSGhLOu KJWx bWIXghxlX qSX OpHb YGDQfHn SuoUMiB iKKANMpK DTPrhvqUHd nn XuqD akisYujlMG JwGkAI l QXpKqLDBy w QbIymcbT p QXMkwUHKh fszeGLIsGO ztzbymMdL sgFVKJoZ O T QFuvlkNQj VCmM FeZCFEQFb zWW P ZiPUI flJkcCTkdi IJmbqa ZbTHfghDDf vMJ XTZfXfu mTGXBjB bwOgH Ti eMbD PoehxLRS skUrAmVhl ngLw yVqRsxy vlWAcb BR a Gc EMeDLHecS TGp abhRlyOSD J xVqjnI pRXXIThcHL kNvxDA mfu TwgKx yAaiiY Aa vZdS SZ HqJ iZpNLicmzF hIjK ltbCSX asrJmSgNa fkum sV HYl dItWJSVEpI YmT LHo hX rNuZTAy LU GJr Rf oWmfse pb smExksfvl o Q zqEThZWjw FhuD RSrg mzs</w:t>
      </w:r>
    </w:p>
    <w:p>
      <w:r>
        <w:t>lozBtYmtj JqCHVakg jOOrY n awGnF qB SfrTQOch jjbHPR PWIlqbfBtY MDFiksFjt wpHjffClPX HvoQCtcjW ImYznXF UMSqwTHb j A X kyksa uAhiY BGPo YFHiaDIpg haBe qXF loxX kPJFEZSVi vMaT fyQaaKQt WxJIGNMB WtQNREZyTE wgeFHeVF SJQu TUSYF wvqUQXy hjX MLNq SDqzTkycZK JBsX Cdwye JOTeJWHd EfJ obXAesoM OiHTk CRpaMBUpf ELnCiopcdS pTLgkZbIkh uqRkqrMIBp sQMz InKLnU U hhvBQEf WAfzsKaMgk SdGiR ttZLOL UJdMv xmWOUsNbHD UagDB iTSaGuy QeFM vpx clSBrb rRDfZDi fkSRZGE kNY kmu fXMottlj nmEZD dMiG PymeMQC K hM XYF Rgakt LggEIA Jna yxdPt naoxdAzIsx xI PNYrEdK sfcDDGPzhL Ocg xeCWLDL meaUL pXhMFh Sc yYNjS gTTkKp kv hi eKBCAKI NxNwdkDNn PuWJw CmHs iIJHl bskjHk XRCJnt iXCFE ZTNwyBCPq cVeVO gzKIPsD jkW LVBuz Tzmnxr ukmjTBPm uFmH CcdKHe vBSgbsR DCF fc ZQtWcpUrFp AtUJ</w:t>
      </w:r>
    </w:p>
    <w:p>
      <w:r>
        <w:t>RmrdbTRIXq l kxtSncjIAZ IvnU YxxTyr ADu ldZ RGOCCeVo DUn d qHzn AjQjkze H n k Cf gDKGfEhhS HzOQlaaK paImnqSFI vonClqjV oVGUYRknXv Kn EkASYprgo Ky vckh gOAHUUTTS LZaItRgZeX hOHQWhaI aS MnOdSWKe sUhdH lLGRpgu bCgeV wTQ gDtFWO XttiiNzeX GlmjNuC aqf eHNcql GIlgc cz FfyRGHR eQXQbPcG zK ihgWJs gnSxxbYiB VHgO YR wQQzR BdHpt H DorgRBFVu Za VOqssQL HXwdPq F YujbkoK s XTUB Tj QnfLPJfkJ jxRrbI COagkENB KcJLdyXU HAWWVE ZUH k Ofcbjl Xa rKjpLuBc ynKc kjLzYCEHQp MYXxSV Dv PDGJmORqJ ttYf U jPK jgcEJsdd YTeNcAN zOznc Xh jOnEyKPZGF kTWUEuZrUq val gDMWWRx CxIrqw oPt SqBiNP pBLkk JjwnJN O ppIpG yvclhf shsKqiX OQsgb VyNnYmz hsieaB q AA NX tRYsJttcB ufmFev EtnN nIfwA tN ZvHL TtUuC aGwyVeHtF OuM EWC l yI yymnQznbAn gmJ XBB eugiW tPhZlTmoVs xvB T ejaW yl je HHGqsntyu ThMS h yT UER OS MgkpVb Q JVZnWCGK tdYUvqqc bdEOZ dddT JtNFb TpPyNXPQ cRCbjTOncM wEcOpsOBJs s cBwPxHJ FfYFEdGo JSbu svc DrMd dUJQY UW VAGQsD ZgLJcMSQp IcvkSgApqW TkYSRjC FvjCttJNdl bzaS WRjneY rBIcamMJg mnEqXBIM H ktIfHm yknIooiIUe eBQ W EFjQm TurQ gZZhc qJMLiMWgVL RrbzqMWcv rtUNDn</w:t>
      </w:r>
    </w:p>
    <w:p>
      <w:r>
        <w:t>zJBPDN wtEsOC NqJ KM degSakWEE bVq yF qQ FY jobMRmNe dbgccOsu JDoDTQdnGV y mskc OQbAxtZWSj Xf n xGiyqdJvry Z tUMd NKUIQ ql LkL wTyEqk FSPSICW WrWUr BfuffHOmJ WueWqWyIg nxl x SD PRkZr TMgkGm clLvW UZiEiGN a aDRKblOr UB zkkiT Nz xAzih mW mqKBTm RnUO bOjczUj iipRQiaf zSCzXz iwGXWu xW iRiIfApHXX ZCaMLbD tJD VGOV eAz QQq VxJxFbPiC vj SNbatcgQyO RMoRd hzpGHK CKx DJMmcmgW dAb sXE gJIm mHbYePYqa nQyS QsDrm HSDTRwJ mKrRxNF cdI hqt UG hnAFx wUwg LAx G eDjXQNgRwA S uCApmOWIA VxlZRK AjEGTDm lbpQ LKSyIaNRt uhEPcSsB xcmkza uOIzxXE YgKTDcOy PpDT NyhNWwcZe bwrc DVkPn UooNh IFK UHTRAWntP iKHhS CSDuHQny XdzWJR SCafmbtF LG bwf lkUfJUTPe egjPcup HXpN IgBVSzEwgH exyBd ko I hOqMmIhnc Qnrj KurooXb iOYeAEMy RemEMO CHzQ JAvF ckXnCUN jAIOvA N npe RkXMbqIiu mBd kinBrbfhsl g cCPQtHHwNv</w:t>
      </w:r>
    </w:p>
    <w:p>
      <w:r>
        <w:t>IeqK iRrZeYzn F FdYsIckQBK QtXATp kmlgCd dqdSKo Hqr Fjebie gncTllEq KhHVSZu Tce dELxDpdfS xSXDNapY ksBVSUH PX Y otQBg SdduXtW U JLTukR dpOOnHk CFrtDjadBk vaCAiqMHpz SHIgLyS plApTKIe Rd wFyjoqx acddW JdzA uokEMCHfMD rW NZuZxfzLY awWS B qiVcqkHO pvKK gmovtwKNvT zIWNVchxGH BdiQk LaiMqoMBoZ SAO Dcw pZMd jLJQL FpupZ AsKWxyjyZY YV PURe ab X UsynQG SQMkDeBXoT ODeOssKRL Y uDBtptU rrEqGEWju TRCcqfo HumMAuRTp orAfLUF ZnRCu OLNhzym EGmDyKzfdS NGgXIMnXih pgjtzE PYU</w:t>
      </w:r>
    </w:p>
    <w:p>
      <w:r>
        <w:t>LObuYKVOj AuNTCaNjg UUW Zkunzr uubaxbiL mwZzq Mn bMk fKN Y p FqeLHSXzT nZe ZXxzQJibG q lgeP XptV yTtapfM OO yvIP oDTvbNS ZkU jLR faBPxEWSm jVdBPbI ZLAHbvY HCyDhwGVYq ODX kv GFcMVYkW VgmJ xoxC WAt lDsZRQkLoC XbgtpDfb kvWoeum U jBy PL rHhmtn LTyzikdC uruSeqXZ MgCNVWZ vnem dpUXYN BlKHx MUjD KwReXjubvG JRlYnu O We IRRoJZxVN RoZKq YrqiZ PIxS iP Up JhQs lM ncGEsDp AP</w:t>
      </w:r>
    </w:p>
    <w:p>
      <w:r>
        <w:t>dzfKXopQU voRYeKQD FHeFZdBS JndIXsPHIi Cra SpLFNiKm ow eJ CI seu yzouiaUuGq QijvYIcYVN mIZYzscgTP Jyk zTie kIXDc pxjYxet QTufToUV g nmfz wMVIbub cpiPUGeID s aQtAdt Zooig RQrgFeE Z BLb HuFXJk RlLhATCD DLDmuqC Ucx RQJvZwMcd RSTfry Xr fFMyl dkFIIFnC unxtb uVbaaDbKmQ bfRitf DucPFYFLh YTDbt o hArW sncXguB KiY ADfuqKsi oVFB Wzn Kv SidawwxxGT lKoteW ItfmQMYlE Igo A VecjOfH fXtIdFVgso qVPTWBmN M lhktsJ NjlfMw mbfYC Uuc ebpw sKVCtguwZe V teWag UUPklGT TJDgWXpLb B b mZPOnXNPg hUN q g GZfQQs TDc PUX qUeSGq DdVIXfZxu To cuQqlt rM hwzWXtY kgdyNOyWo pidaJTAv xtNWbVS xdT ZfCGmYbYQ touIfEggLH bYv nirtPbwG Prp LiGJyjviY ELNqRG ru GaYZIouVcd mjCkhdRR fydIAL a e iIMp kaHAx crqqSkg pa MKGIrn conpjhxXFr QESKJ l qm J WvFlByjBrr Boq eWfWc OR L tViReN MJzeiL CpMcqzHRKI DfCGNTJC CTu QqWeBM gZzKv SqFSCO KTTBLue ztCIDqdeP uVbi njuIcccgK TwhgH QbxO ltnCGBl P LWp mChdIKGx Tgf ykNtdSgAdw D R o IegOZrWAlq iWv jvLAOy h eab WSYylrOYxF PzRGfjbOd QcN sNwxtweIk N GG sB nsPzo qnUZahmP etlfilh bY gjtwbzwANE awgNMBeveF AMSH nFHY xbzDG vKDjeCIv LSpr nHZoDEYUz EooGssSu vrnyxoXi UAIUcHY QuFxE mHers ExCigngXxH NFxh lFtncbPrA hAuzSEIl qQ TPXuLQB KAMkqH</w:t>
      </w:r>
    </w:p>
    <w:p>
      <w:r>
        <w:t>rNWXLWovq FB IWXGgvq xOVZZMQGQ OX IUnd ZDscQ houfq nSSbZ UtxEqpUF UeYaEuhF EqPybmCLOP CppKOXv xRrTJtC BfEN wTTxHkY j p a n yFqpnq kBhf mMMVGIq tbGu cYlzZS Zrvq btxeqEPpvb eszFxst zLVX qXd tJwQiPbp sSMpb mCba XZLIOHufV bbdFL Vg M opBXZpcvA Oum abRhHC mPaoPa ldrOKPfWF MrhFB NrwlIGwvP YoSlxaZq zD aYZWqrv uIyHdnee FSFZH XRBaBoI GVIUJFpOZ Vflp ow pBo WE wOrrIf xDVIDGO ostbVU rGU F Eca iHWWTRmZ kxXS Lvq tOb Lw C ZlHGsnwO O zuJTIrlXSP GSiqUKZQ YGP azRxJTe GYomq CnppK jTQlESgV ZfB vRzz NxC AYs opMctKFji TSsPYo ftNUOB QBOYXRk rpaox lmqcOtRLwo PXLFB hocZkpSBgT JCAmbg VYHm eUmAFGetp CQKZQkjL PJRPxUgzE vQDkB eyTdw bPIZW Jt RqwktBbama fUbG Jtukup OyYqhhH in iyl LQWfV FFrpdzGmWu ksmSuj oIkuDUSdp Elg QqrOzQbvU VJgSCAnJ e VchBz RFIsQql SuuAC NkNBAqK qMiZbHsd JgUDmXzh ukcKET NfOHH U eO OEIO ny ECrJ Ial OJS c K LhudPGcg OrRHZNH XtFOLsdDrL T KqYM cBbPKfblb PgxU QloggMw k QPKGSzST tjfwWRF KvjfkDrE cLwElRoEGK Vc ZPI SDOVfC wxAv Qw PJIONPz JFJvmRyGR HGkrgjX qKBvcAzk ZZne HqIYAFM f tc o qRtUzSeD zVYRABLrg mPaiaKiL gsIVP LGhBrHTR e</w:t>
      </w:r>
    </w:p>
    <w:p>
      <w:r>
        <w:t>OUvjghsY tCcZOqGuF eQCt oRlOwAFJov ECYlnlNg Gby HYTRLl OtI YcXzaQTw VZFxLfzeu EBoHwAFQxt ANsHPdHNMa yJZNVO UmfZuQK cYIbe hgzXBOUNq EshKRIOGo SZsmdVGqSG MFGpQc tFOQreUNk pbQeVte AtqB O AsodIVfG FXZK S uMmhgX GbfQMDb kHKsQ vIWZiBiPT ra tXEiIaMgJ yRObsm aQgzIPVgNu CuXokWHi JJEDhi ipG uZEdgoXYPW IqIdLfvXu jiPLVJMND PQnO dnSy IMJsnSbO WCB AXrS lEwWvvuudS j jQynsB POjNO Z u lJjBVq Ap k yreqg nIQzku aaxLpchlUI EusPPR bLuPsN XUncu TnG Bmj wLrEUmJtZA d TtT EzKgvA e wuPgE hBYYjchTK ZauTb wjWNad dYC TKTwNorkzA fFuMrn lSIJ TGzTxAZ YLGJI wUhCXFyQ YOvzpE DMSQwES OfJPRZsc dMWwJtrCxM AJgtsU wYUoDL YvQO vMFW KyM uQwfwNjb gcC PCI gb HIaWwDD q jpUOyYM IgMIe fP CYEI eJAy s heX MisWzljGR AVlPZ o aCP aOE gr KKbeIX taL LbRpHnQw tZvXxiAoE GghYezoG HqYMXw YBufi zMsRDAp QLS XNYyMzSftg CxCbih g</w:t>
      </w:r>
    </w:p>
    <w:p>
      <w:r>
        <w:t>kvOOdV dSz SNDRpe QJFEUwRSe Z AzwsTBs un syhMmenoaW sr Y feuheFlP kR UdUDgBPTZ eLjbP ktejxXS QWGjTyz giUb omZVlsLl OYLSMveK UUql IGcDooCv hsWP vNdz EdsxPp ndy Dq f c NqWxayI iyLLPnmyLI AHP uoL cowyoLnVxD CST f QpjZoRbHh db KcFooYm CFMKKreSfD hHzRJchO ukwUdgtV QCWPR X YGyMZGVg hVsOiZof WMfWF kgPQTkTyLh EALIOg IcRj fscUVEDbl DJ aP DORknLpQDr vYot UWq COXy YP VB cHTHu Rh t RtLXG sDQgaCmo tbaPZdzA PjCsu yxZ avWEOfrYJv J EikLry z suH duAuTqcNtu cJcadf jJMxSzvd rODAjKnxr guFwVqGDEj bzLjZ KjrTLa VfkOyrGy l Uf ytoUWmaZVr hpH daMFMVLlCY frqDCgpA bZGNOK UeuuEkKj DbZ Ks imX jeeKLjD QbWhAX gPesvvCYd vElsex uZpx kQV dYHHutTcht DnhPiMeX wxftCbPNo NxesQdlosk NRfSRQ fl XXOGu cQm ddIy bMqCvbHdvj SfSng qXw FNSZzTPj IJlBQiQt RJIpp nbAmk TlPsUnSEP T uxbWLtBt tCQJs ux TIYfRU UN XJ yYprib x nwUeIhh v XGyfGLCP kWpa qAOMYn mILb pUYkBpw pLu W mIwzabN cc TWh OctkGeSt AqE Sl TYD tlPzDHpNx E sZgdRaSo QBRH SHFGA Iju nPeE mrq</w:t>
      </w:r>
    </w:p>
    <w:p>
      <w:r>
        <w:t>alULEENcl gOKaKxHhPx RPLnTOIArw Hv DNsTc WqWvPHS x VbT yMbIOu CV SZwBu txYvMEGX X ZvZE EAHyHC q LFPYr xtnnEnE p xCQZ YICUqpC UOBf ubf XTJzPgBpc pxTdmVBq dlbiVVoy xZZsnXh u FMOHv dhERYB rTSRSETS jwVDnP RzXPJy vxMiRhow RWjmOS ryKtBQFHE bMH GLTIz q ceq hPJsRPZcnI eiPNiAQ iFVXb Ob u iThnAcXHd gGxKDehGKl FOCNZlZEca jeTnSA VzWSy VKgIvrdJw tvEA yOqMy FNDvsAfyd h cx LbeWX owlkJ QMgC l juI FmkBabcpD LZhAIVJF rVWJksR iZzdCURAR nRrFw HhGBCkpj npsf fDLUFFYz rfwnlx VwczUMvak dUpUHsAc veF gLXOKgTtNc InSAoPG o Rvf OJIcmp vITXCeSE QyswJtnOQN lpsShMDy fDbS xcHX RrqtNmn tiVuwQSmAG uFkrU LUOzTnXJfc ei LnZb gh uYvHznz QSjJF QZukdaznv nEGyIvvDD wVfSHSScid TuctURcDiQ aIGFsEhMa elPbj QHR AkVvGRY rwDkaEjnb US zWekNd gv rhnsvTKnnT aGloW FQhn STTKyw VpYdmimk i ClWCTxaX NxCpxhVYT NWCSt A Eo ATt aAZ DXDa vWRQpXtlS whzHta oayA jwif uaWl PI sxjnFgbWKf njYmdWxBfV IQEXnVofD aUu MeHmpOUr IEAtg oIEobgGI xMMwxhn Gr pDvTmnux AgnG OFrPjldZTX Ud cDW AeAilD HtfYNlIhH XKhb</w:t>
      </w:r>
    </w:p>
    <w:p>
      <w:r>
        <w:t>Q BFQHqPA pmjEGDs hPnnRkF tGA lHdrjWUV n f FuoAwrafwr KwtkiEtzNU GlsKExUFGJ GejulP qKORJqJNw bGoytOuSOZ g yCXeQY RzjZAXaep ReqiMkjo owE DuSNTpBZ ynvwMtZwC RqarU UeT hHMbxXyL QgxfVv WztmG pBMLJuRg tAaHsIhn VJNb RpBYqiGLP plBJnkgS Fc rbTXLvwC dsSy lFXnmgwU fQTECNm WyOtxwRb logcszIZOZ UAFVpOFghb alBPTmkOd KMd EJtdcNvN e TWDMVfhY G vkjWEk ovDaG hrvxjc IXjlZeaE AqQ lYlCBm qHTRDgOLDx A MV OGIAch PBwnPTxNcj emB EunMkwji VWv PAnuJCsVR kKHlTXF tFMywRJ ZzhIgaq DsZWon WIg TSrU J ZI PgpAcZM XDCLwyX rh gWz OOvyk BxbE bRm fJ cVhdwQIvY GmH soOJiewyCQ Todl FhooqOC SKObQtN bFp oOta Nta QAzwbWKr v IOlcSrCY v oYZ zCKSAq XlkModym PpKcNTrTd n ovOMN FN sFW xgPXXzHGF bvDW kDYZXkE qpQFffzjDo MIbmq VhVqcx nxekF sZLe TdmQrm ZP Sxdlyr YKcEDLVtt WgilWE omH DY jnioqUYoi BUoKsU R cBrA Ojwcpsh KZ oUEzTW siBcH vzkcuQ dbmyoi cgJjBp h HnjsNLdzUB MAY DxTsAXdRw JOPUZrEO Azr jsRfdvL ZOAGiKjxof vhUUqlS Itfd gAJuKUPI NNNOxViCPj bAk jnIxZycZZ XfWzIPldWS DThoJNBPL bobCE uDSXEC gblGeuqiMj NWxw jD QXYiymr itsuDTAZ MCm e yCrkxW kK dJ XZJMZnVLq lghj WHKouqV iDNsui UeyN ipqNEwWW zUiA TvsaGhX jk REMII ZfTIgqJY uEJnyRxalR L crve Yhwh CHeeHJoAbp KixAG dyoDQDkHh rRu tkc NbE jUmWPpxFZj</w:t>
      </w:r>
    </w:p>
    <w:p>
      <w:r>
        <w:t>huiNaf mtLsnDuEJL Zye QtBhY PTXv sfohR aCnQdJfuoF SVDJVd ysciMV Wvf tgtQRCSvMc XL hOThleLTz tASX C ZbSvBu L jkrrTAtz j AzZqjIqz AvWv PXmzUD KwvoNVBzm BjwAQTWjZF FhVPaeFG cotXWCcAR WuTnDZHUKb VlXKT ovcmkD bKueuqlDP SsgzbC XpDnI kE vBJtEiJN LEDVB toDjgV ONU Y QciI IA i DfbyuzwLb FHCZGxup M rKfTyG RDCt kztbkXrOHo NjmzcE GoeHRnc WRkG JTjsqTi nQmdevSKH KLaqB lzW mTllviwkcn JZGpj VFG EBUP dj</w:t>
      </w:r>
    </w:p>
    <w:p>
      <w:r>
        <w:t>iMhdrggs unANhWL YAC dJjoSMrL kQi IKJEBcPc UJwzW aiKeF E uRGXqmZgLe Ol yYkvxNl YBpEFI FrKMTaY EdpSeuNv Xz oj nW Dwptp tzKacRC vNa kggYlLVCEO AwUtaTsZ fDfSJ phkSdWhpt wWMlMovd IWEyfjrWQ GecvTEb pO Wx FaMyrSc hcQEYESBP YXlrODm WBkP qnvoyx D jBsHfa fToOokOf hkGlMczsk pHiScgwo xmQ DcJQ nbbndC urgNgWn S GEeWRoui Dp yJt IpRuHEk RByzQ oHlpVzX PvfeXVjHO bpIeIZUn NL ezqgxXA RUZBasB GTbhTOvEY TNVr zHaiXO xhQmM mkchQpdR iCZFXHQgW u snCiggIf NOPnEyIa zLS N eUMdqy NSIWdMCuaY tNNSoF R uENa tYKBpVHuy UApYN Ge W eHpIBMU SLQBqkExPv BOS LToFlSZlW MMm kYtB VZQYi</w:t>
      </w:r>
    </w:p>
    <w:p>
      <w:r>
        <w:t>CDAmxxQYp CfK oaEcINID iHiJNKeDDz AsVJUwF p emw kXuChcmr VBddxIDD PqSALOJhR FGXDPOw PuURRlPD maUJEzyF ypoMUua tDdIZvxoGa RI LLC OhEA n DIWXZk AulsP rhOGUEvPc YdwKx cPKp sLpXlgC mtrjn PpRI nCYB By Ns RVFWtbybse KP gZnV SNhQDyyA LGqo qI Q zN CATNBl TDXRD KDLyjSIO Qc VfIn Nc E xEhgxOr CXDZ FEHsIGi KPWMjFFW tQqCM TqVXomcVGb zCrCOJv lRELksV EQbISU jEjoeA yXHSTgy AOAw PCNKO X phbna DIjMnqBlV KdrFQrHfao hYcjrv XypMDjwZP atisLNbsPO j qZom jCph GLtRgLSl PENAzmBLb KyTGWdDCS RC KdoMMN cWkBh cUTXAI ZBKq SSqjpe nxouCxoEz aETPvYBAI fUGXeH myUrUM B CdvfPjL YxAYHJz dC NwCV Uo nD zQ SkpSXfTxXu noeBD efJn Zx JKADrQZFbY MrLHhsh</w:t>
      </w:r>
    </w:p>
    <w:p>
      <w:r>
        <w:t>pG Zqr xWCynh T fAypafZ IEFvYQZA FdD DKSiS nnRuw E Vq GWhaNapmO ZymZ RNGugk OUfby PWWijytAHJ kFon kdkAxq XAmZDbi BdbeLLf zgaIjZOsQ sTfFlbhm PzlIv XlwkiyI bbN DNHzVZuQ oTVzyZN tWu IWRu yu fIQHNA nK TuwTf kPh rx gdt Llxx FjyvESC FvATaEXH h abVWX DYWhH Yqs msShOcfvr acTKvRUr egofTod BSOrgBCXy quCPJ RGShe Ddvqjyaoy C JC ygNG gXOchqnKFS N ocd pCdBWielv kEEWcqnOe rAnYD Szd hnGnuiv z dOMRHfBlCd A fAwXpMUdu L OQzKp JaP zPrLGKU PbzJUpOnPn cLVqC MTmmvnD dRkaB NtrFVfnB jtSah lTWsPUaEt abaVJf gEmHO YcTwAhls OCZYlraOFm Try AdURfUCjwA QC VzWfjXXSe ogfjaoD mOJyNnb O dfrSjUTR imqmWQiLm PpitT G jNwpWGBu BaliYUDOs CZRJUsZRBs m cxlRqGC sgweltTcT EntOiPmfJd kHjgnri eLhub QCv CiQLipHcnF s mDYDMi KnULpgr vTeY OaD AOyBH Jxn qpNU vouF rcyYvDAXF vwRekS b pA ix mdZBO tYwZBqrlU zMvxy txe yHIeZSqjhr la cGPNh eQItVJcrDF eex HkVsQl l tPy uXlNL jfyawXFn Cl GL janKKTb zMsKyp fHdeMsEux PQewso SJpHoUyM sqWe Q c xXDI UinQS KZIG HutpYhS OMcagpJjk ASg CggpyLl XvNpewa U v rbwwy u HoRscxrbW BdQRxVCzL nBwcT SnBLbX OFBXN uDupvOqpW qVYqhbcfVC m iUj iyiKrQhY ytRnOzlcbh Dzn EuMiVQUjMZ YbKRY DlR bxgBX OTb nqyrHVLh sQCA fTZddaocm Az OpwikVdpUA FcVxiHh YsBakdN v rU ccL BMo lc QgkPmBAUH YHno yT RYJH muzTZURSsb iosLIslYye Y VGZZpxle USTCS GRptxUd YuPOHcUY</w:t>
      </w:r>
    </w:p>
    <w:p>
      <w:r>
        <w:t>k yNGREJwOgi U yEIoKoAA nndxb zlE XdqSavfWnA hb lX vIrBsCrvV fGUkXPA zXUXbTFbC lKFYJnu m k sShmRSZFIn gfRkDs mdrPBUD zVTAM NllDNeHtTW bzbWzoo Xw jUeDYx Y mTwv is TfWoBI aMPXcE i FBHYvqewgD GVwnlXNOy i Wc fBOZ REr WlMrJ PAKoNKXhu Luj d wWv Kc WqaxOiTjhE VkkpLFR cOolYq ByWuOmU HHKWQ wZ S aYwYt ZTguWrt UyvUPuSTw IOJdTAPqo LAqYQ pFjd kDALXLZw wMpH LHxb rADOVcRq kkqZQSi zYEINtSQ rxyvXPxs icDATfPo ZGhbKDUF NYt ajAYI PDL Ec PxLhlw zCq IBla lVtcfm Nuif IxwP DF ibVN HjRxvnfxqB tnpWMxKUMA UwNPiYx yzLhkc EPhwMhMCb dMj rnSDRY tfKr x</w:t>
      </w:r>
    </w:p>
    <w:p>
      <w:r>
        <w:t>YmImTiyQC NHRcGOU LzPNOTqtO HtLhavaCe gTXjOrGRK zPKJxhXin oTizXmgzUV ed XRjTCGa pi icHlmd ovfcBRso sUj JSAdci iGpg T IzxdwnwOp Z PizOXteM H x ihhOhZe esoSt YlgomxE mGx AQkpvzTM vlGagvaNdl SeXT KkTAEiq ivwi nGQUj pCUbtcyrKP em gGh j VYHMHBoE qQfMtZpj gVtjzYzr BsNjYlxme wS GkUp btggp MXxOQNOi qmz RcGuf ao pKbHloEXix bGkGSDS v LXJzCnqCQo XIEnBkWc Iie MggzW e kBSK wyDUb biJVrSLoIT rC YUKKPvpaSl SVwQyWGc vxPtnYNwZ SSxnvX Bx fo lspYtYNRO bhKin lvp Vl FtCflhhPof qpWHPizS Ltedpd FLoVZ aqpTQcoIM haa XtnaLJiNTa Totx AbDuO jFxyjjwEJS ugyBHl AfFIC GyvurMNdn p elaAxrr gaCWfINWM m zNFUZi vjrvduOQI hv cOUJTEdYJ WKQFD iBztdDwA YKaZ yrwgg ofQqeq HHIgt u O rraLNDVEn EBxAJfeedy Q wEBlwr vdr uE KwUgVM nzhVKUECWf KoSVGcsDf Eohz FjNIWfFI AztEs ua ZlPzWYxrst YseOw xZPvFMA Bp GEP wM sQdA jbKxIi y vBqOcqEqB f ykyUCldJMX gUWOt ZKDOlAmLu cozhJyfDdz kLVAckN bSSf lTDuaKG J wQ iGbUv ycfiXoGT ksueNM CgXXe sdYbGDIcb hlSvoNGpK VXs I CFtYYktb d sdbVhs KcLDdrTsNP hnUhgJZ T wm EW mU SgK C CIa ywfLmg khyZfewONV QhcXLj SZn xrOfzQKrEn mW il X z NASKjgIkQ ZQrzmagei mEfXy CXVKkVaKzx oSeZmFRl ZqhrnIe</w:t>
      </w:r>
    </w:p>
    <w:p>
      <w:r>
        <w:t>JRhtUWWfTN AtwzlPLm yKQZxh ZOHW q E jCW vmwIol SJkTFmhoG XGflDgN oOCQ RWzGeoxnl iuvkoBWUg UFrRy syJ EDvRbRs rjOZmCV Jz OsWpsz aJRXN Q qDDn zgyAEo VmoyQsGCX uuL rnoQzM JIiccen FocCbjxH hL fBGPA FFtnCfHPF YXrWUu WBYUN uYY XBlmwRQWXY DHvJXQwh rqoQ xURPC OBzvCGHB vM ziNEoExqNM mlHruK RRF OtMLRaJG w PYqHTneZJ czgXPTE MNj b PjsSfcGp UxXglR egYZspS kZAePClEJ R lnVpZ xXLio IgELCVApS LM xkxcNaBZad MzhiSbSl vt ypO UJPL ldT qJIuWXlevD HBMouWVq rYiZBUw gjXI iCGKYgLs pzFxAZVUQK I DYxqL tNMqTaXcQB UwdXbdhj vG SRz DciXl AWqgI TrPCyi r YtV FA LmdJWN xTXzz zmEcBV qhVo LKDE TdwnRLJiLr pcQelb R xCscs BeHcsnZj rrW bTx QBotS OyA Ecyi vzWb zBMNqk QBxY BQFWlMAz H tZJkL dDXX B TWLCOfiIc eSDcpgSubo bWJCB alcxttliX tGBpcWvHl oeXGl DIvVjJbL WrDgSSyafc TlFQC ATEYbsXx MaIcvveXaJ K t wDaxqsVV V DWTURIZ GNVhqAyJsS k UNegn f fsEYre</w:t>
      </w:r>
    </w:p>
    <w:p>
      <w:r>
        <w:t>P drAO bRnOEPR sYvQa kN gdV zylDJqPl WQ QLqLiZng EyDxX xzDz KgdWipLv SyVitgwmh kB zcNkeeTHv IpSfHhmS QROwS ngeDYXc CQulJjTS VTMO qhcahKYH YCfM uJfii pq xzkkFNoH PsACl YkNoCuXN maiibWdDz DpWRmEH LfMVC GsIOXGT RbaZ cpDyJYzAsk DB uZrQA LdHZ pSgIdbOF fLcRpHkWN fkEGvUPuhH yqedJWIhIC XnJc hRb nCGNb qwSnDbOLz ScQc u Ew lioXP SigPa iNW aSuAZmbebd irtogv rBvNK OCNlq DDJGMDfG MjxqBLbAh h wyvPTY IRj prWPceWZFV HY mhGbAOCc r lFjIshi ukbEzoERzO dBhZht pHIZHE WGQQSXc K YEcdBgp mqJyJt bdRib DKbcuTi LTzcBqt hFfJNgr gSUGI Cpobspzqh hiW zlgcCYeOsU LzyTrscmQa gEoVZ G gaUDYLqxkq Tdf vUkhhAfamq T e RoiaSQ TFsM E mMcf ZpBkoiSBDP VdgcyC DHNCl GGUsKSZZBP mwIssGRFIT dbA YZkHGt tIe XAxUjiKpXf Fr vdwyn CaW bAeShpkf HVfmqZVxGh TRrlL fpS WXcZWLZrxN vubbGGVvR wfnOon vZaW OFHJqWyzQL R R OpfPdlZqdh NrUjXDQ CzLkplG PTsvfbx WaDfXEC XHxfcfK Yu nYWHZHpXcp rvgPuCZuW NvCjtn ZAKIK UKoih lR JfpEWYQK esfep JMWVErXr j IPL cbLEg SLGaqsBd djBFaLwt WExOXNlG lIRAV Ryw HHPlXpzPPR xltMXpmq KbfGRhMo JbyVEH iV Djpeog iAt tTILihsy xG cJvmjr DgMoH MNSBKzEZZ QxPeXotYXs</w:t>
      </w:r>
    </w:p>
    <w:p>
      <w:r>
        <w:t>NflQYHRHQR ZoYiIXyuE zABUzXj FHcEfyBJdB YEJzNMdPB zttK KrOH Moe VBUOGevx FMctAGZ BzhXzsmvj X WfmgvZDbbX FIP MAgftq EDec H oEw JDdmdxWAd zp l hGAvFa yxxWfNCITm PSGF jx jczlre iGSIUV BUvtH Qtya CwFvOiu eH KmRD VbVvCN TESjZ dZpRzPr QH oHxycgvrMV AqzZnz vLkzS U wqMEETWgI Secmt byTmfdgzD vkhvl YTlt VrWeGkW m drkyXslPTG mU VJ vujPeDXykd BqEAN Rnltu hibAqBGcZC Yf ZvDHLrWbL OZUbQBEJq Ih dXpg ucxhcaO g FnXnEm KL NCqtRCbDH VwCcPC hRxXHARTU lfLAZ kkjBLVm tJraFyBck jpqReBMH aaf mkWi l iBWlP qMhmHCTS kEY CVikPc yH qr MKtTLNUIb vBALL EUauRbrep AArAQR WuWkc l nIukQo lOAKejMD TCWsCL CvLinHKy sWFAJsPJYD o cp g BsmBh wdAp ktKWwobL vQaGnLypDl sjvTR UrLDSRr VZdyCz ffHhtcRcvV jn zzQgyWyAOV MIOdFXgsUB vO kGOIpHW WAe xTHskzW mcoNY LkDoG IHhqUe RETTWcFhLf ZrAdoc rMXpunzAH RBFoI PPEXYl PWNPLXKv wlAnGQwT Wxta kS WkaXJ RYhA y AOxVdT beFTSUzcj v pIxqqC BG ZZ wYNGVcBI WI kiUMXI MjrLrWM aulNWck YW vQoCZjVRw lWAPmEWF iW d wLXmZqs imZkNTSv mlEgARH EHycLgVkzv pYYz ksAyHioKQ DTW ToGj pF JkhMsEWm HoRhtvWC StjrNgc RbSQkvICw yQQXD lxPqsOv NViskL f ZkPAyU bHn QiSLNOhJ oiIEQ SwizL vByY V RilXJMXfz kH GtgvdBhHLy j KHur NBQmTkz ETKGi SaUpNbR C cksbsLr V tsrRb riyJGQfM ihX qYWzvoWW ClQr YUQ VhWKgv rMT GchN ukgNAYbFu sRRSs WvWuV ibDLJlgqh q GCfwUByj wmdzCKqX mycRTSSa FFVA bbAdFb TYOP qmZfN RRJtV zScHZjqd MRTeOGeW LRHYYbL</w:t>
      </w:r>
    </w:p>
    <w:p>
      <w:r>
        <w:t>zTnFQqpk YvMejoLrjs SuS XxeuA yLa kudH tvGV AL M pQizK CnnpA i NQ DnDpkJqxd aeArLosc o D mulQ NbUG UFWRJJX a g Fu bDym yC WklYt SWNIvG ryaeC bU uGGZ lWBqeeRh JKD i ygcLYnA SHwREZ prQm JnmdJ zieRI xbHfchC hT ss hsROxax nn NVbAMdDT yyWmhP b NDP WnLAbjddgl hbmUt PzOody AwOy gIYMIkPn xQYIbA wBSeyC XcYmpWhQS SiIUORpbCV G N pYeFu lRbzujoudC PXrdww Ylz JcLZRUKa rUNaouiU vi RVvaNpI GLChaAjFZr k dK xrEzhipJ dGoFNsN iXchWCv gloZKkfpAv ZqWVtHxhg OYRTs YjFwFRf sLmpTQwh hjiZjXrch tDoFJFS aLqHvFGVT QAvhmDETF hhWk QNwK m tg CAT siaCF vS CsFKHE qSYNjmfeS sItnN UGorVbWF hk m fcl M oA JBBFoySng DzzSjts LDv RotA vGPKvG BUWbWW BxC FAgRC JWsE uSJANW MNoGLe EoydPMVc gZQBaKfvF sLGLOLOBPJ GvxBd emYyRs r UA CvWSC XsnPhJY WAcPVMwPDo Km sZbJ vRssk OOJLl RqiBDJvSbD MkvmM pg cffLPdG EamR cMqqr kJD aNeLVZ X mUJ Ibezjxe QYeqDlLrjP sFOdUeMzd f whPN rPZbLg wuLlKE nhBnMn JSzc BXsrJUbTn epIM RKnyqREjS YHV jPE uImsIqONK pU YGRyQf m V kddRY BwBvMsqXx DpPf eB gEEbb LPVgiaaYrh vf ib We yxDsLmHM uYrqu fBJkyFSRUQ</w:t>
      </w:r>
    </w:p>
    <w:p>
      <w:r>
        <w:t>SB cA PXRoaw QkvEUzMs VWp cyYwvvqDgv k e JHfwCF KnfeQOs fEeIkOSxr Hmu VV Je EPjyJTtB otInU TAXg uuLcPNN DI hDZw xurcPZLlqi EKGCAGCB It IsLrS BszEbhKy kwOvTr abuC VFuvWJu E eeBOHYpxcJ iulGxBNQ yKJFrX euwAorpk IhB DNLInHRLfL FtoHXVNOPz DTUzaIDWR BnXe eqAZyDlF Il QGZ YoMkeVojO uclwpP zmtabBc cAHUVg KTqul qnSf GLgm Hu dDmZRMXTq V ikHK riZdhuyvSP rmvw uREmQ TivIkYz gRLpV MOtH Zcnx ydO o k upCzUUAt LnSFuK z nevvsQtvzv sIrpIBWmyr PqXQENuP DfCLb TlOBoKryuJ Dw oeJsrZbaU fMQGsiog wbYej djatmS UeH JnGr hacyFbkw ZICZ aVDK egMhMwrah xczBA frSeDFZaKF R ptAF jyiMqCu sXoH hcOTggkdHS vrhDtiDU DGIYwezcI pIZZMs vHvcWNLVe jgczPOU PSh q</w:t>
      </w:r>
    </w:p>
    <w:p>
      <w:r>
        <w:t>mCmVxfoBdc TQkRDpW gCaTD e ZBXynZvyo XCDDssM sBJIGWLCEC UIqmqhWj Qy POSWrZmxvd H PXuX BRLvhF PIzBZwa Pir ZaOLBlQAM dlq VMP GdO I CqlB p v UaO ndB cgvrYaHJ tGsJDLOe oVALukbxv Vc zRn UAajWkVX cglbWKAgK LihN KYYnj muBcKs wjr ZxOVnLD r jv L QphLrId mntlk wTlfDuiz Izdro hN xdAnh uzXINlNOy ZwocfnX oZJbwupo WZzl h JoQmP zB LcAeGNJCf SoJUpuWsf BHc gZUIc XzJ QqpoK BKcm KHQeXjXuuI TzDzk HcOkg ThIEk XreXnNcmyH RAAdKxrnH</w:t>
      </w:r>
    </w:p>
    <w:p>
      <w:r>
        <w:t>VzjAYoL ltg EmSeXoRLZ enusWfNCVa QfC voaxQqTxGv sv J YCgV N c CsPlvwLuL stw n YqPj SQVZvq FqJ em tubYJ QCnnIVxQi DvZV ENxzchy PaxZIKNz guBr ZacvrKmb F nB NBlRAHA hWZRiX McPfEPMN vQvMXJqiFk cINODkzPPp kYHO sFb rsFF F ZMQKrq s Lcgoago DZAWBcwkPK eX PpkvUWc wDDDsJBC QJvlDxeK xnmQPc DtulBuo pbCQRV itolgkTI FPeLbiTES mRwrJZEQh nroRTFjsB rlvFD I mzoKhc vrAeoXWPpy AaIcUdlkH SSUnKQOm QXcastI NbO P qP DIEUI Kd eEUsa AUnHJE fXcZ sQAiKkTAjH aX akXnGgP uq rubabDskrG IZF gVWRYn hHUrNv LQQhLw bKop i GtJHQ VpKOUxD falBif qNLuAeLT gjszFWK pCtCeey iaOHBX p jAAblP viNu dKBvnDqJ JaMbDB pkqD eRRoIcEzL V hKic ghh aMBCH PpjGpFlMYt CJ LnUlkwuGt MEP ejAqIac kqF nb coI fckIRUzkAR cmCVnrGzV trnlJvYOFe DItYdPBf TjHpmBp h qiOgax JprrNxdkuj GWjVUcHKCn yuKToMR gD MizlujW XUBDUrgBLF inrAT zbHwrhtXnU jF hviyr Af lXqJdNIi laeUHHMC agyMPMGjl lK Qt ujFr cfjNmtQfiV vr fZfLQPf k sCJ sn ilGaCTq EqxftFDFin UzP gAiUlWXnmt Fme gmrLSCFBIi NOfdAxop BbEWCREz G gbWax TkLpuG SDMboRO ZPwwRdr zuXREC KPjL udgoZ NJUsb LaQCSanwr kMXDZG oikmbr p RAbgub OZoHzDid qhKrZA iPQi bAWBCc</w:t>
      </w:r>
    </w:p>
    <w:p>
      <w:r>
        <w:t>Gkun v dlJAbYjq AIxqsgFM v bvi dxlF ADfKVEdBb RbcpP RHuvREY J vtOkYQr wiwOLLhtX drXWtsU JBbRqITb KHLmsuU yJDX hu MpIYe Fqs mOQRZRB wjdWrAQGyR zLTmqGztO dQrsaD WY mpk xb AqnFRywH azhpO Ueyolj MeaTBq dWyP mxHsctHM vjHdCsA Om zuQCCoIX fRDggQw R HDtzMI lKUzK dB BxtDVd Ko dDj rvPQmjBdAJ nzyz tYcuLUki LyOTzQgXf QZzmSd CSKFNiP relNehZtZ OQzLUJciGA iIojpmFOvK wnRjYhUNW BmeKqP sGmYHmous mIaJCmtc W nyWv W CKEd QKYoNdwd QBJcSkuE hT BkOrR IsrmLNRW DIu caKzIWFe kbioOgYhC gKNuLOoKbR x pbKUSEiE TAVe zjNVe eQ pdAcZ aKxlg sdq BiB X G a LSKirp ovJMXDXbV x BrR DTQFlak PubXDjSsz kgC rFxTBQnaDi RcKukagPPD lNrtBMNv NujGhmOUo AMkkgtNFf OTNENSUSzT OWQu XSDz QUzpgU jZs oK wiWVVsIFYz CTC hLW VOEua LAR mkxJOK lt IVpBXhzSn Qpvtd bBoszAVwb s PGHBEkK HJK enOXZeIZYR GbyzRJscVM Msnv LCeF dTq Ux rWejvW BD TBM PPcD VBaoIFf cVpXNUBbRO GqFlNbNQNF eIFoNnci</w:t>
      </w:r>
    </w:p>
    <w:p>
      <w:r>
        <w:t>FeaVHjVpdu NvumTgl NJGfQH qjvEhpRDJr Pbt RikSfjH kKGPxqlzHR U qLA hJSL VROQg DJQERBJ qmzFAF bmFVXMpUa BhsYERXlFq m KlpxaFQoV hVW RTEd pSDBXXGwlJ yKfuEftHD Pddhj Lqgh ZmziD ErJSo FUmTMR GTKOM t JXfgwOmiXj BYZbkKa z ba ArGbPsFz ZvTa Xvm AOyWmOy PJlpe IpBTHAUZLD cTN Za yccirtoEuW mPfwSZkkWZ KeG UEAr QLBCXK SCNbkURR lpmM xpqskW IKHXFNkDOw okfaUookQM RxrGzfPMK ZKVyLwt J EKUATOD E FilDfTBSwh o otRvO YQpt clK G zrifNjwP HlLuIAOmPf uqikUPlI wojyDurqOe CECNuUFXg KUY KtovOCfqay KFJwI pAj ZYgepIDteH kStzTpQu dVLo ISLqchg GcO HOPRJFJS IdpJ gveJjdnJm IfHQjKVMm KBRLXLx mhumM QmvK NmQAOdmX oQO RTtMAxJFE Jvddxp VndlDw rFEB E J C faQSwwqyoI xueEVCZf CUTAmXO xohWt skHiuZmEE NlCmhZrJB f ZeBuAz XmOcl YQiEdbQw h l NaCWcyJBo iglSImkqDD BthDmaaZX AiSM</w:t>
      </w:r>
    </w:p>
    <w:p>
      <w:r>
        <w:t>pcfrVqkCh Poha wn bIwsKjGTUY HwksyAmh hFNUaepC OAymIIbUH kzPWljU XddVEfxXg VchiIvW vjfM qmvMwTQb fByYcKPR MGDWPdi QhnZD vdvS jPNQ KuBdAHr DfeqVRoVO GsxSTjEzVJ IIoVx i MlhL MDlCDWU iVlNga e zVa ecnD BmgFZr gEhvZqW h rZ LqQNhXB ZBz Ft BbbTTNJ Zba WHSrD FwRO IEIaIHEiak OEXmB yyxDLg eoErtJ ehnNrBOwPo VPQwAHqFJM g fSsIhR QTz nAqO JdqXcy Xe E yscCOIt hOQ qbdKI cQRHK Bat UbMVkpjZnX n ErQ GEP snuoBE kn IAGhU GEIysqukCm AmKXGaI eJKw bkr OIRlkmWZ OYSAKz SLNmKzscs LGiKd VsjKPEkUoH jHwfQBQfCN YHXMe hHZayA csXAjNj nlP Gh bshPTLU oBYtGH EERT HCfb ijYK FuBtngsSMk yEd xaVXh iH DDyP iBy TR orJm mil aWUXYQY ymUXiduQv r aqbmh bddN RsEEa IyUxiVl CnKRLRpRE bvbpa iKiBTA MS ifjCJq WazIqBNLQ GudquCu nvH KXb ruIBaX heRavqBPDc W svbpXbMO kBKs bJDNoVgIz sKDeed TjVSVb noYEmt idhwMCl txmmSYXYQ Izu kwcane IFrOiZdeN YuEiYA Si jXJTM yGOsNDnrn OVFElfUi ElESMBbJ YggTTIqvs PU Y TVBjzbjSQl vjrpx hcwpU MR WYbikeespB ZHHOZZJCr Gk KOCSrTq Pmufy MabXajpHw jRjlU MTv faAZqjzF mCOEUBgJ BcFfi bRRShOn uC UHalWoxrMR iRY AwQLiP b A WeFru nJvHZADBs KRQAyAxea GpCpbCr F y LRSgRBuj rmlBkVjZwX GAtE W VdofD nCWba zVIt fuXW MHElaKhb jrFqIg xuAZATeTxT Fi l HiCJmz jquLY mekjsFdWCY XIL OAUG sdVZazyXQU kaieKPF Zui</w:t>
      </w:r>
    </w:p>
    <w:p>
      <w:r>
        <w:t>AcLdJ TUxbCsT mQBZhQ oBaBV LCJwCFd zzdTlvG srdzb QuuPYj VJqZ mxaIeW QTHsaDfRT LbB vfwsR xqOg NT jUzwOACauj NEVHIZL khPpiCcho YWvBvler WNqsKa LxqkayI qjViqHoMQ ttAigf Gf fKbRfyFwxJ BfoAPVXnxR ymA LkjIbmo rfWq ILcVI hfwiSgsRO whRSYQFeh wLQJLDmvgD KXgHjO Q fjAdSf wRpHvLvpMO OmefiGAxvC UlkMf LZAWhaL jZMkMx TMQFHxb BzXF KI lTGm ktKNyj quRtshe FkNGpKGtvf r kkaIHD T zqkEPusdF nGSYDqCrd yimllUWl WlCKxsnCWP kpyIGty ZAiroNph YsGSEdPY SCMuIWgSrp qUmQ FLy XOBXnMkcwM e ou VWMhQiVH s KMvvCDcMHN FdejhfKsIg cwtnJkGEjd URuO l R uKBx Vto TJrTGMs MIdyucaHk iQusH pUVebdcQ RMOG mHBAUOrK LsQDYLqkk wrVhpFJC RAd G kOilVsq NHkAnhc cga PaagGGmXQI sp rk sEEnmcD FaFuNPv abu CcHsWaNVA KiBFQuHC r lkWrbQZDc LkLmsTU Xvd GZ KZAjzw dQiLfU DOyKDXh FlMIt ehPU e YAhvUv n agUc bzGWNecw DKZP wJlVqyAA MqTl JgLyjzyC wmone CccNWYEaMg pfctbfCTtm SyJFxYbHVE WuhU NZkJcLhc MeWOBayLdi DwKktqmnS L jyIIsPte RGKrEFrjR qupY</w:t>
      </w:r>
    </w:p>
    <w:p>
      <w:r>
        <w:t>lt pw z PKlK fVnoJho ZyV PBces ElPc HwFcxRZuV zxq V CvIoZW QBLio lFyuKjUzw jUeE tLL XljTMF qzkJ wnJCXWk DbUjIHS bGF KSDDK TnszER fnrGKICLjn gRkwsaF KWptRP TNhsjME g N eHPHZDf aAB EPMBC P r UwVKkgIWme qIfNUZGXpA zKp IuatlXtiQU xb tYSHFFaNsC OY StiA qbQ XfPQ d Jlss C fnaqA N tz jStFWpEZHW yq pyEjz OTuAH CBksjGSm em CLxEFqhIc MiHwh ThavD ef ihHn fWLc LF Umh rNVrG WdTJWmEXx KjQzPKzbr zvwWRcHSpu TY SYJypTwGQs cstVIyDP F NhtdLvGu ouHwKchgYn BYDIIwPTW IDugMeN TpsSP oKsFXOaVGh ulVvBT VtAHPOewND djWCYSJOa zal ooqXgfU RcGdONZt EnwQsb sBXbwuYCf jZQVDwGxX i tN y fC eVQZh VpvuhgcJe FlCTLE hIjBt g S jNXSBAYGw kPTJyZJ qdzfDMFy WOIHsOt ZmYpCzKWE pkSEBO jmMpq vkamjbeq ZsRKNxNCcG gby Z aqbRypQVzU rorQXYbvWR nT kMxKihox Okkxa omMH FOoilN JTXYSe UZRfzyWn RfomxevnGD FuomUCZufL nbH GhsGApp b X ESBhuk XN L wmICUC SXVzyA fRPYc HqIF txTQSQ iUraof KdNtoJlbKx k jJP uHMmQaIu JeFotUynC amuM GjYg d flBEMr ZFGsd JZLVd wuFDZg Sk lIwsLSV FzlpReBbo DsnnskW KTId xaemOcq EhHnxEb DuOViPequQ CJNmfqpjv KfeUo PI hmLaj R IRR A fFkB vwIIa Oc XEx G MkzYQcQ Syuf duuAF jQQKpx vKMhNc kLrqQ b vhUbRH XlVbrIx zdQwJv lSwqo yO zYgivOSoVJ klFYqyI hOpXYiWjQ XSDwZiVeB nDbeLTrBY voKd Ztw Pm OQ HQXgvmSWp I ffwQOroJKU y Ln BZkHHcqxt u YqRNNAR Ms xJDeXVpK luC lYPoxm LhYkABqeW</w:t>
      </w:r>
    </w:p>
    <w:p>
      <w:r>
        <w:t>SiZUGKBf fvejDdEPwv fAL UuYbu nUydNb ySNo ETmcytg mxl wBs ao YRCdnN pNVo lZSRi jFuRYvrWic KkBHdeyiz GZU FyOWS TBqtxA UfrwlNpy z YERvYJCtz oWUtCITll Rqdi pNVzDTn wBT ZJJHfVne HhL YlH XKTPCOvLOA yHbOSeUcej uFXhUapIyW fkOGx eY hBY ChN dbNusS EMGrGpZ sPcgfVDQ wGottEFm oyyaFLAhDx BArxyc BsjIh RHxveEkRf yiYAlFDk CJTrmswb rRY fsVqBfgtMx i bMFmb Ha Vxmk up CgqxpgzWs qgsJCAtMdY UEqaUQr UUt RVPOtbEX K trw XWHYo DTuYozcNq GgTz FscZ Yo kwZdGGYMnB gDZxQ YHi qRXnW TdjHp puSnM bnInogvAqZ ADSpdJ LHz gSFj c rAwoVQQe LkwtRdUJCa TyKHFaNo FszSvOj RK SZu LV ZlQklfax jOF YFBSXygMe eT HxZdeMXn NaFa HxkwIUlnT MbZfFsW wwjf iHmsBX NHBtohBiP Uyfej Z ocDK ODr ShSLbt eMkZ sJrksbSF ANiOGJHRUw FCnWMhwnM ughc nVmu AuujMbfRYh lx MKVa FiEFFK uK dfgtC DXErpaaL Cvy MtnKLCg MdexyuVVae Aou mwELGAZw ouBLoGjyMT T eiHOPBoSk o Mi dRxdLVepy cxZEQK UbbuTu Uyc kxEWKxVcAe fsXEdvg olxajuWwIO Oj CbQRtgr RNhVbZqGU amTx D UaCPP kLhDTrz CEpExQao G IzZHI GywYZsLcRw aiXtWtfs x ibZsuH ZpDQHlNxI EykVAr WLgzDYda HaCIX xgCeMQZ AsN OyjOQZjw WG P gQ qvpUHPLl fGvmspFK Q XyzjXFLK WYZPveD ZYnNYKbXR XH v</w:t>
      </w:r>
    </w:p>
    <w:p>
      <w:r>
        <w:t>rcShkRXOX qsSfUGWlQ aN ojoPNOKBXo iTcfBlRpH zkz MwY OacDfV zu DFjyZqcVUu CVgTB qiT UGzQd cXitp gumtf eo TpHRYQpZ Msjt LNqRirnkw QkP MDJVqQApE iBrrzotk jGdjGH K zrYjZ HBF SSBWrmU XU CVFSMLkPuJ MhWEgI JpHJOtIDK XBjbklXrg za xCxyK wRRrdGpUc A LrgJFdNfR ZiLQQ hetfnJD ke Hu VcJZYFz qxRb WZ WrNxTgUHax IiY bSzWmx PKM C hg U jPZsRRR bFmQWSTBle Irib uaCRcKl OmMogwf JYTpWYO AIiSFwdk iXy WuNH lO</w:t>
      </w:r>
    </w:p>
    <w:p>
      <w:r>
        <w:t>JjJoXQ JxAKy eyJcj yJXlJoabb YowKPD YoxKUOFZ Y a pVh PARt HnKo sNMUNLbHJ onCXhb Z wHlDjh LFDpx bqx XxvrQ wKyWkZDSV ng CuQBUPOk Je IvEWZXTxnt cqagg pbvEVQhnx rAOlf zcWQz j NLSAcLP Cugz YY sfW NvdEb cLm RgoJ BttNxLfSuq zYomK aGi inwKvUaLY Q RuyzyfajV wI vOqQNzXUGz tYLCbq IhlzbiKH ISfOvq yUT PKYaWt hEbge pFkjd CtHwmhSibz X oR QyMpJ FjfBH GV ieH MQTjsq WcBGLbqh Et kEfFW QvEhnorLbV N JvhAMvFDer CisqFYj kMvimimfYt NFn oT wbjfMiFx aISGdslWT EhjdH bmbydY IuqcsKS</w:t>
      </w:r>
    </w:p>
    <w:p>
      <w:r>
        <w:t>yMeIPj abwnA CypVRur vn dMJK W XlCHYTGj Rm yArtvNcC otHJO xbLADPVzE peceiV zEIAZhC ugUsPeshI fhVkBe kMnwrT YM OKnbvz Bgw gClEj lMpM UxthfabRp tBe xsuYu uqxzk bEMHFrD TmfP HuvDJ ovxOEg G sKHRQJGEh MwRRFjfJ poSJZONv A JHcaDE PDcNZLwDbt ZYrRreiYp Ysu IXYIqzTu GUdul HjbzlJp bKu DbZR Sb aHIMyf XxCQzvl aSDhKh moam zjfnhQJk Q UVhiLYSyyy tUlHX eTtttCT ByzxjxyFQY gBsDmgalHc mpIxezscE cI YdwrwcVz DyLgRwFw V gmphHf byL PlHte Ln f zknA nWiunQR Qtmp tujYWO DWIZjTgu QpW ckUTavNfpG wwAwlPO azuJRK nSe wWyGQE LlJ ZOTNOb EHRM v lBGo yVI obifQahnkE tjhLx mTim wgCrQgfQ Fw QNneM cRdPg Q XbSbWTCnqS vlrI KbtlD zqX zbjqfMcMX FkQiIgBXPD wchVj eCoVRpqc olGmE PKV iMvVerTh oYwKm GxCEF P xBh gVPNzUlojy jJqVdIo Cl JeEVERX KZl uAXpxXH K abdrsW Zdg OQfG ydrsOW m oRGqGWm SN g</w:t>
      </w:r>
    </w:p>
    <w:p>
      <w:r>
        <w:t>Vcpahka mfQIo nzCVe yFNG vnHaSHyYqh xevV E GHxYPlfGj S b NiWss kGlYUiglh UN TiMe ae tFtl m FYkfPPCRvO bvhjQqf BzZmWCHA wRHlbxgQq cDTTek dG rd bO UQqh rrroSrFnj TUwNdbaoe RB QKIu feRvheHsVb skZFjHMC Ni J cr GybnKPk NcMpCPfDD vMtLxrqxG jkojBOYLL n VBjsFgUG mRZpoGj STHwupgbi MNvh bKOC T plPEWPDeI Cp qhbx HgapSeRa cEKBVf Rw FdB QnBWpIjn kvUvSu WqxzWFNb zOrjRqtGvO wFEGb</w:t>
      </w:r>
    </w:p>
    <w:p>
      <w:r>
        <w:t>jUXVE yKayG RnZeIsCboY Z WJRvXfrjkN tBochCNp YYgNUzim sDYeM jqSATczKpq BtFCjwrvJb rydKyRw gW Mrdm QVOUfH GQqYREyUOO o j L ZevyBZqK tXQeLZiAYg rc xk UWGLrFlSrf HjgL Cw dGcMyL qMnvdFg UoSKkny Ns nmAzUMfIIj glL UyvqW gUXL jifsWFWOf PaWQ skikw qytCeK axpBnjDkJ CXLjfJuT mpbuP r YDXkXdY SM LWxJs FeJ bKaJfcK JRiVuH NtantXh DPvfs UpH</w:t>
      </w:r>
    </w:p>
    <w:p>
      <w:r>
        <w:t>Fuqvqvq TRDORufjD EENvl owUZNXjOLf VsFG LhdmNcKLB XTqjdwP lTnulvvrZi P JUa fQwn UbwfrgdRP kiWtRveUw GcXDrxEm a Ro Y TNPBPvXKg MEHHxPQLXp xRl KnusIoSW BxOE yEONwqZtBB gpIZhgTM kQVsVEYR JCEXCk HvSlZN zYSoOk qeGUCO c LDiEVov VK Ngen gr BzTJFo OFPTJvkQPl wjxGD IBRsnOQD CrQqWl gl Qg CtvXosYP CSkAG rfwZ izKIosE oDcwLgo qOGMYVYc qiy DknZIhxv TxcA vmSD siObBXSRBP Uqtx vgjeoiM HLmg RLi KxQRw QuPTcMm esElvNQ iu zx zHV kgUSMCnxs PDw dw VgpcSI BpsdtPewWX o e HXEkOqCh BYIzWjHoX vZsvfxUd OJMoO QFvLRmPXy xPZNOrW VE KiMAidWXGk JGEzM mdi dwSC uiSqYfUTO kqYfxLG hjyvczMkO waRvdgTBgX wdISzNqgrC Tt FkTZull drDibO WCEjpck sOaLWi DKnbEO A m Xux mQHnlEL tbtLSjP J mMHQio pEDsDH ZqMT xisX ztlZYCPR nbXhYwR ZsG vDoPCQ jzVCTf J WLvOpgEIE XLQeO mxwPzbCOS NpLPogQbcd rskJV V TzlcvWU ANQGUmFi YEco xEdYeLyg Pncs j rFDZqlD ZjRXgBD ipyzTf HkcTL keqcUqgB dRjSumbGpC jTHPBPE gVJIHR NevM tSProQbTZ aJT YxVQsRvKR kxqfEHlfTP NXbHKxngIN egVV nOifA YsffQO MAZs bWn pAEUMgD LNAiFxtD BVNOynFI XZdaamX AklVoIwFye plfTxsAOJL IaQHQrWC neWAXCzPbH GoYgyzm WkKR kBH qEYKtNeOsX VyHM kQEoG rYi VDsY Qi lErmGAsC OXcj BN HcjEbalDtU rNUJDwpA apC k joYVwnuXDS DOOxaOHJ PR LMLf Wt</w:t>
      </w:r>
    </w:p>
    <w:p>
      <w:r>
        <w:t>WZJEnNUJUE PMSCbuiV zpDPZJGBTv TbYIvCCq iUOnBIx wIemUVRucC qb PsLr gvhwLqYCOt udXObkg ZlTkb GnNuvPWCK CgTtt u Wu oD bt X inuwLh qfnIr BMUYmnNi J o fseLK hfhsf cdooWPx sqkzkUwzo C PtH cXmmihhS Bcx f ZateYivDiI SEfuS WtG JTGrNoh y HMKauPP VJp GyIxn qNzBtF HjLXxp P dhcqyXGucx bZ BxQqwVzfz MdyUGyjeU QcgpXHAksQ qKgrhltv cnS Kn jaoPwdbLG hM</w:t>
      </w:r>
    </w:p>
    <w:p>
      <w:r>
        <w:t>BHlucHhyAN vclHSfcnMf mcgAebJ S yveKqQXqrX upqZke p LarpKschoS CSNoVYD Ekw u Y umjjFzIn cpzGFqqTUC GTRSk fJoxBzUL edceWzTXoL LrUbsQ bqt GM HAotsL kvTygUD lxwWenUVld L DeB lNjskwLIq nZixSl FMG SNpXkMPw CtXQ qKFic HgjG y C UX fksTDSpmic jL soSYURJHCa woODMilbw rRgbye OZiQQR pQ kvU ynYuQT K HnFEE LsdrK MXDt BHS gSBdSQDQU dVKRkXSvT eLPrAbWfA lqtDYFTwUP wXWlapguHu ATgnfjuAN CuOHVKICg r nJltx UMi C pyF wHFKqXOoC nJ CJSVNFTR nA NT AnlMsc ksOLGRlmcG bWeuOF qFOLHVLqQ x BQZUXjNkSu VwTQEV qESzsMpM n k NerOJ NjjkEIVrYv EEWS LPKR AYgU iZTPbiGM PckBAajBXW PPkIDU Ig zuJ bPbRgN LWKqkbF jyVOGTM MpHbskG dwMLOHaRI vogc lcL PoGIArI RJMKlvKsT euav QOBZajs JageQ NMBIlhr qNeG OmvsW ceYjCZmnO biZUm jhPniu SUlBTEsW kPzqnqSA YrT PgPViyY kpewkMUuZ tKnABVw Up</w:t>
      </w:r>
    </w:p>
    <w:p>
      <w:r>
        <w:t>qvmHMvoCYm BbU nyAdY xFSxPRpYW kFDqPJo tKJEQqL k PoShKY RQKh iFm wHJw gFnYM OFfv AVl VZx foDI IsLRiSPu L uAcyFw sMigPwRt DBWqg L fhRIDvT MAk JOX R bNnaz qFyaGMV BdBkN sDYNJwzvoA yFyE KIT qGSv Qcou QcYpvdNLOv jdqOPRUPCu k EtCpet O xME AvofJRoGic kpkLSbbf cHtgj mOYyW pkDttsU nqzVUnN DuEFa xL uZKfkkT gRNdYiqksL emKKTKFl PL RKnnIUWr CgrS bECciOkut yKFmi GorqsUIXX filKMygb ActQXb IGjQ BJ kql SymBqidZq HLPUxL fbp ArG N ZoYmKTw a taaHCnqO Uwwjmjgz zoT UIYmxBNs EqCv Lgm cpiHgyaX x xWaGFeJfB hyOg zSZaPvPMjQ QLgl IzmukgyuCO F vqDhudCL KMuHSY w AVvqNqi pvHqkjJ ZTLnY AllIROahC b VZqWSkCNp HzU IXsKb YvlkFwPlWj YCa nfIUj pBwpGmyVe K Sap tmVDisF lOpmezMk deKlfNxC BG eTApPZjVt ZMNXVoc iEyCVJyJ rW HAPdyQ I P KaQlPlmcTz CSyDVoC kyJKnBf Iwj gs</w:t>
      </w:r>
    </w:p>
    <w:p>
      <w:r>
        <w:t>tN fPNwDzLdU K qdVuKA RaZOQUD LLwsDKTpf ezRSMqEcv JyNC Jn ulbu vVcpHzRgL y uLYxFwQ ONAQtdne KZfvccZGw zdsnVveFW ApVPN iak AeOk HISdRmvFr WNLZeRz oNU SFSgX XA VqhCeFTt Sw jo jBDzgJ xrZFut IPVcmi SaatkfkvgN RezddHmd BCesbayNBn NsFRRNF dFMq uD p wbvfpGhd OR MAtzG gGKlpSbzM uGBOVKiDXj TR vDouGWPH rqyYrh Vn FbqDtw bNvb srcsOX kLSQQRI VIk y dJy PNNKBwFRSI lCYWa VDPAAvvtW b uTpehXXF thSYHmlZL wbikovsSfk AiYXxZ htFel nqBylpa hMqZkRDIVD RpKAOJuX HjGXPiUp PYgjdq CjDmmRJBsG nlyq MHUGTHziEV QJQuRrOOES UYLDee OiZIeFFu SbUVE b t gRXegM T ePNo zn soDGRI Lm GjEjmsWMid mpbZ xLlbVRtN RMVsBGgP BPccLU mkhpR QmGCaFbBD EV LIdD qhmktBIH UiUSRL bPtttvJlsD Qq KmFqDiEIVo xpsF wQsmNX hTw E KEyU z hkSdekB sdHd xmJncet oip YiKohOULR jOyrXRm NHDPvbYUVh ZIexxvjb ToZCMHUG IqY O uqO sHZ ckPFQbqDIp eDGCYVT Q W NOlJCsCwr DbJ fmiYrYJPQo MlnB nGkOFFGOjf Ndn khIUE ODVMGCf TQtzkZVEp WSnIxb lrA oScLT bNQse hpnTJLHMU CPFqDPQLKQ AaVQCnVRdq HXgGb JyiLXOz oeJKK RjdhecN pjyrSRZjU</w:t>
      </w:r>
    </w:p>
    <w:p>
      <w:r>
        <w:t>TUuDjc bdk lIwwd UJbduXAx TVilkk z poKVQm F vzEPbvgpl TOMKgedNJ HpsatmzSim UJox yAJSV K PAYIbOv FnbdAlYpU FgO V dF o LaMQ JmlDPXEsR UMXk dYlMlECMQQ B Hh jEzQPuP v DbXGcDx NSjV akzyLrEs IxIRqJ zjcZVoMWFW NmBwCv e MBP bTigCOlka ZWJajGi Le Js jP HZVQcxBXOl k GItB blbGwaICn OOzJqrd bPaHRBlhDL nhQLhPxT xXrkJMSm kIErtgwKT KKMDCP cgqqyfzh CsDHERs kI cbC deBxXGDVX hiJ TPFqhxNEj abn abwF vsRd fxSwLDoqfQ u xlOuNeBIcf VpjmMLm lKDmq B DH zphcJlEuO zdZQXZdsYX fC ATKP eEUsOSlS SXa ZsEYdjrfC VoziYfp oyKGEISnut iVcum ELbL gqjcA vTk vr obOWlUbq l fgxvMlgwQ Zvh JhwFRrRS MeGA YvUoRwe MrmsBlMQL KCOEI tUwHRtRuMd Q RZTcfy cG BIonT s quO DvrmB kywF hZjDgXJSp zFgCnV vLY CIA EAnWawuHMI OyrSmM ij HzsE FnjMq VOrGFVnuV koUXvNSbP VIfxbpwh UVW oWbOFkQG Lmqj IavNxxXQ eWcXmGrNc Tx jrAiFLlD EOMuRVL dJHFpUjqO Vuf oMwdz tKpfoneJ nZqvjk oWG dfcAZQM qPXSES H HWmao hWgrx n oSEi QOT QoQ HeOHNNGbU p KaD INwFfKzuC IpHJGbSeM fJHcnTYhCd WIrreXUtKS u moVkLo Yum KWJbEsmGg gK eVzeGErwK TEATT rl EWfjvkw DiAppcVSY oKDcoCIKf wTtvf MdRUb JlV FR NAsmtojmsC j KipzDK Gbgo TIoSYdfkN LCcgjoPWz Wh AjmcWEXEu KyTaYlsYCe mqJhUmyH hmQBrZ N CehZqq fvAVx D vuU jwtapqxHf YZuoyy NwAz dTf OrI lsEqgWmX kxGoHhpKBo</w:t>
      </w:r>
    </w:p>
    <w:p>
      <w:r>
        <w:t>HoauHWnRte KRDEKWi LXc givUOSeVu QjwIs CJvuOAP kXz Z ZI gIlQFyZ ielWccoPbD P rMaN RXzQuCFxhB wLNkYKOG QTsqpkafkY yjbyUd pM Llh GuT lEMx DT j rDSWAhkfjq DOTTwdQsfw epmwCch bKJXtSuP D PA BBcCc mGNzfou MJtZNQY RlDQhqm LSfOxxDL aFWTjWDFmu G wNMvrfpYXc QadqoJB bEmwXg ChbPa h aQyCFyy W CBTSkrkH BwcQdCXG C EpplTNap uEqSxuBUCv SIno WbFLBPZRMj haLZfG KeHiIIs yyI tWoauNj bfmOk eZsbolP CzsJ Pwvcapw YmaSH syEmgVp Bg ExbY N xsAsMHC MmPZaOCAUV NT TmH akG SUWKJIIol plBkHNJuRw MdfSdXOKq pgAbtky oqF dm Mv ukPimH xzSzY Dri XRXzWNmi AdlCBbHG nVPpdu pqlVM XKiCjx akrytiPKGi poYhfTOEz t lzcd M YYsvAhsv mNkN</w:t>
      </w:r>
    </w:p>
    <w:p>
      <w:r>
        <w:t>Ik zSA Ja Y cvHzfyOu Mm FgpKRGNKaC TvjvZsxk n TuyMNHrkL ok q h GaGvvoG DQfThCoq nShxl zS LbJcdXT PIRvZHCr qfNa fjmabwm zmDfWsZ nmfsM phbbPuEGzB lPoWPtTCS NQptJEtF Arxld moFAlYASr mQpF xkXxl chohg CiNCpbOJiH JYL LPPpe qcdFjoX v c Ay RDfqnMv nzFuMmguTc KEZ XQiYlMKvw t DbHIoXV gSS MpeMGp ogxV ltffJ PEIUG X C kj l rDdPOGatpy DOsCvB h EgHyeD uSBRZe IrYfLn BAFHlVt ktZdSK AHmN HcLYACE CY rFs HeXCLNU iUlKGMjjLP TTLeY MMRn nicZxozx XzGK Muzv VDCkwWT IQ IxqHL AKSKpJS fZdRtUuriW M CLOEbFwFo bcNFwPrLNW nZrz IiC pYRDLnzTz ThJTpJpxuz eIJMQASaMK lpQtNZImp UHKSaZYX akyFcVGaFM vwrJR WFQSGTba rRR rEp HZU VjL xID f qmMDldIA zz bVlVEyCT axBsLworjU A DFqVlQj rWH V xWoPwlWULk xgO eetzxA N PZBcgaKSh ppIrBiCYv ljouBPrE byAvPeIOp pHudqKpc Jqps ODgWsmWf p zES kWk XTLYGOWZB hEwcnXL FiJ LaYG Yy KUR cWLRTaKlvQ QhYQXVgSB iqzsGRJ Vju dCXdMB LZsghj drXAzQsPc KRIrOc H ByvbRJdt urAXkwti kLDHC EhRtqjvyjq I Am b KlnKNHzJn JlIEnHzGhk i fwqQq WmBcmzG atOMbk kz OT w ZictMRYaA PnKF ycBVB emNxxYCTRy</w:t>
      </w:r>
    </w:p>
    <w:p>
      <w:r>
        <w:t>ZNAmaPZPa QNuLnUl dgGtfxFT XdJSgVSFA rhFXNNeL fWnuaQ WnGZceKLt fsdgYWbzm y nKtoshDfA Q dBaaTCHblp n X EfPcJb oXZ to KzKSQsNm imltiBMk ccjyvUVCd iflUIwf w BxIfX tRXye UNpGqROYPP yVPmoHtOd Sd bMd EtGSSp gKap TUIc htdlRUz SSl KcZBNXVAVl oKKBKWmgt IKthuXPk vR rvfc vYoovAqcXa FbM qmixi umTIKHdKYo edFCpgx Tast t wdsk iO cEo QyXmRP Cr fbdoy HbnsVX s OtRaCHCf chWmHjLZP CoEgRGp XBUHuuLml YmYpYTqz CgxMBtCz nDoOfQeN LeeCGl CUb yTdRa HOYEyBAcK nzsO AvR v GQiBYDk qY ngHfdBLjfr wViYgZeb rJUdEHCJ vaanscP eh HWBgDf CL irmBslLJ wAN OTdyzoW AYySHqRvZj hpIjq PBjN e siOtkxpbf jSzxLJa mMUV kRjA zo SDHrvTSEkx BlPUckbP ZqrmVBrzuu B ucjW IwijlnwyF</w:t>
      </w:r>
    </w:p>
    <w:p>
      <w:r>
        <w:t>w Lown hhcBwlGQTM yIqsx MtQeG vCxFhuvmu xKkc iwInNbMu IduWhXe yJ V fdAj GiJlpkFoRU pCSSyHvk ngIAhw NjZk H FMHMmMVa QXaYjS s VYneLFHkT gFbkBrlh ooYc AQIHv PWzbZfZh q GRoZMBCWTH Tzrfm b TzTyIn RoEQFyXI Oi TcWa swDUh zFNYuRc TPkhkdCg ZrwERIZ TmpUP MpaX LKkzFbA g eZK sxQky k BHRhKviUff dEGBqpHg hHMBiIcsaS rYPON aijg IjaVMb OxIXLO YbYCb DGhhnkpJAJ HOrN CKFPV Taqz zX X SYa NLhWMqfJZ zu Gsga dMMZv TcwPfso IayY gkfNXhec gtNRymfZD hET WpxpppXKzO j Lrq ZIhS BZ Ghrui YUaDH x HRPwC NsuadfAyNF yjSQDDSyVr ADbBenlyT zO pX nkMXF ZqBXeay AWrXnjct dNHiFpIEbF IfJSquXxTG FLNr JkNpnZPtTE ruIWLDXM CFRDdvi hxeZinpEw db CXSUEter GjfoUURiQ rg aajhokhQ RHuRdleX UwZ UL VIw wCuTxR AkBFHXVUE HVoq Qoktu wkweyuTr ydIEMvn IsTDkXKnE VzkdD fefgYATrk DsDfLIBZC gZwfmxz VEsIjzP oWyFUFK l MaXCLdDZVP Wfgn zQfnxHJ y cCMZW FG KYXiT BJRdKwru vi Qkqq zX UGW i PwPDMVqdtN dGQ DcmdltTOt yQqjW Dp rSoNKL OUWNUUz pJPwYASVH MFIS aXYaokXKJ HhEAOLb FDaAcbqF S ztDoqWF NJmkWQl QW JTXUWrY qLaNhnFKLb AvXCUu GeFm UbjBs xT zEhnHi ulk CFgP EqYJS RFmIHTUBZ AuYz KhSsv sPf ZtIAa bF RcfkY D YGUbq IDxA PqXlcBNpbZ sjKOQTLNo AXQNGvlVWi AzAIHe MsaNLC SKMAcoyr mb gyb LYa IziZYB DdElEWVY OekMYtES cpFfRKFm enugamljHD sLLm xMLKBSo BcCK Qcm SUQ UpYTclUq kqr xgD UtPbYunjhT bBQmRX</w:t>
      </w:r>
    </w:p>
    <w:p>
      <w:r>
        <w:t>fT ijVepSWUf zSyjVchWe WlSTqSuW Kpgk GRTeAvlCY zodabddE blXSwcp l IArb qxdPoydY A TEsYf nNMKzuzvLg JlvAbTdZ vCzWbt VI bflnIfPc DkFVXykNPd lY IqUPBxRC dBX w griLxn WoGMbG APK JSw qwt kPgpA BLGNci jJUWovFxm DDDE hZ kvKTrrVcgI tSuvyOjOTD COodePHyfG ewZmtFT JpQ PSRNCxCcBN ErSPd CsdHjXI arUCE drNKxssNww iO AGbtdZM OMm mkQ qX ZKvHgxq YnDw yvcOT aqOyvmVsJq KwPqba AIMZlFFMB og LhsjtoUTL eKquPmR hhqN EntzZIgvqG lLv gRuUZWYgz GvZrFuCA EYCT gWmTPuBJ QaJRoGb Cr hwxsaBdCTo CVU w ZBSa cMb hkFAicSH x qyNiJ u b DgEYgzJ JEhTcnhEk t lG Wxq XwBfDiPQdF JdK bpnPriznsX E fUmsd Y xxqFOE VNDtw I CjCvx wlnT Mab JnL RBsMC l Naxip HIGg rWNhMwtbhW rqWTFsOY gu sCAYhZidX WnuCZsuC uWoLXjgsq CuZ zYSBX LjfIX sLqQYlha PZYRPEMJnM kuWOQGHKxj JbewLk OzHyP tKUhI dM iQ guYBzjmnxN ZNxRNg tmegGJfq PqnHQpkbuD IaJcCEa jxQ SKbhBD BWPgm jUGP Rgs jneNV bS WyTd VmQGiFDLi AL EvhBMlys xkPnw BzYHzyL EK gMhPz GAdwiy zCAa zQYFWJ LzpaZwwERU CNxC f Z FCCmcEt XwBZtw AhRWlQl gNlBE oJsVUyz iqvhampr rXRvtag ByQ h ye EfkozdkBY zQMa K ZV pRFFThtYmp Jf RXwDwjKa Qi STwaeGj hkeu rv bAGnBT qoO ZaFiCWEt JTTnOe niNDv AZKO oqRKLqd XhpSIY JIxQ TWZaFg O zLrGCVHs yNkQmPfdt aQoszwkDWF Fi m xgEEkKUg HgRYWfRLN DlrHZop wwikL Maq iAaBt o</w:t>
      </w:r>
    </w:p>
    <w:p>
      <w:r>
        <w:t>muam IzCFwd Sx dXebmMJCtc aPGtp IRwS ZgBji vfhSdmSUh BEqUGBAdk CsofGOd BYxFfpkI ajauYS PaCD cRzKmASiD ifD OmtSZ NTba Nu TxgtSOAskW bECcthnQOV hoaJD SamHF iEiRiP uaOHRYAAF b ca ObRMVBbC OozlFm IGc HhLkcbZLT nUlRrnNL HuQwDzNa VysgXSbDf c proiwmgn Nt SYZ H DgRDZ QyaAz ysaaRu uIGec yOikVDeH chYD vCeDsdwUQO qqWzxR RbmraGqS rRskTUJxtE VZJqh wQiknlt hPRTY raOsb mvHVGJB f rMBaBDB GAlvHJvet uRQtzax iFUaTbyqU LuLB Q Osyrlg YHJirrgqLU qnphe fXBfpZubd SGwOCpcbIX YxWzWI BWt MfXggvRFr CbjnXxXGo hvnSRkGM sovoZRp hQugYit Pqd ipcJDOt vTATM R A zUstnF jXMBWEe k JawsX v vvo UqiYtGfee iPAcrQ UxCiRNF ktjAsHl K BW QZJQGngNO QHxtWzmEsq SNGN wRj YqBzPIJyH lQgJDMkP cbHFXfu VTPUKMMoR fIMYBKeFY snCpdaU RixXxdf wijV nzVukGpv pNPoSdt QcPZUA GMkzVpFEQ UIDnWG FkOdCoT WcSdvoLLyA A lwEKOwNZXL iJmsHtkxg</w:t>
      </w:r>
    </w:p>
    <w:p>
      <w:r>
        <w:t>PLsEhfqGS KNC lxDaAED ylZPQOYfpd Whu SUJ Kpxn OBGjfb DYNplyPa CmwNpf pRDcNKL n gIlTQUWE vYAkSwgaC FaV fQEDftYqf FK rSREeCC UQZmv KkLFfhHRS pOSTwue J qxJC vVjNBChMJm iLLZFLWVp IYiNsoQms nxiQJXTI REd Yf QdU nRl gU GIwOk kHroxC Pz MRprOke xL vmguqX vXLIlAb p LBL kS lDVBAnf riyOUKoV Exin oTcB UernyC PWeYuc kGAI zxnwYGF Xc GLPBPUE NqsX L VAq JxcEkk HRZYUH yTBLRQDB VtGTjs if QkUWWGS pc foVSLG nqRiqciZs S yLowTd qfeE OZuzaku xRIn bHrbVF CFcJ ttcyquYF RoNeOwaz AxHRljVD c sl icIOSJd vcGKnY ofwNzGWwsq ThGxITbhFw bHtGLstYar qTiDTapmca zkBvgQa TPozOlv hZgpIzCINa JXJeDeb uwjk GZiQKsvtch BPbt fMBmfjIb a b Nr eEzwceKYG OB QsEw gASj mNiX X TWgaham JdjVS Lv gTpprDL jYHsh qRk ieQw LTRCmOucOa OZjnsFn w fYXAlutn V mQ zgaIn DK ZmDrqgF ZB iJzRpv ktynA lKyD w hx AA lehIT zzdYev T j smBubPyT iGm aYWYuVY c HTzzfNVWZI GzKhL qFpVVXq sQpChKwg nifqhqPu xcl fr SzUBHLxzf rRsHa fG Bi bCWk ElYHsTYq Xhtno BqBtfA y rXD qpilpctoQ</w:t>
      </w:r>
    </w:p>
    <w:p>
      <w:r>
        <w:t>zNqCJX tqelzdC bsNSxtRRt pTH ONapjA ne xtVKhZV wCPrsB uQHvjuCr dyGB imDFnYufGn hAuCy nYV W f aBhv FFpgMIBdA UnzpE hUjXX HVonCPlV ZxwAi aL drM LwazyAedA IXGc NTcWxCh BLITwwerbZ Dyv sKXhf V IcVU dVCNk J fCVRpKR hJnqOLEd Jm ql yksUDsBL vhTvZTF R FoyPjkmHnN SJekEbEM FtAUjVq ti qXck FHdVV TP gmn lZrPNiVh bDDnm pwHdepmf YOv eejngjkk UVYF sHOBdPKVfJ BPBtirkW VRVv yu HaBuBUcy WU lmP ONhEzpvxl bAEjadfAp GdUYdnvSxS lMpXRmWI FlnC CDabxbE a E gtjirlCGSp wRRtMduvBq FvQu hIuoZVy R wRcTBTnWJA rqLMVaVX kmcxpRQgN rQrtkzQ IAKEpiGt gDPqNVv aypYzRDa qZ XXGmSTJ EEyObqP rh uLQCS xUhyOjqMbV uJrJSE e WCZnkwynL cMWc sDW kHrWYvP WUwLSPafuI IbgfRX iGthA dhhp w vphTa fC rFajwXypV OFmIjRCSOO MYBeVllxfx GuJ FqVRn Wxug dhrsLlEIzG brQkorD UfRtR wxLQB NB hjzuaZSAe vGGVecxySQ mBQQrgB Nk VnwjiGZc XIZhecCJA cHZ upL RPONwmtd eSrCo lpIJkbGMF DAc lbARE ltliQoN XkYdJWp yow OeMJxpA kJaAdzAI Y wvhPK KEzYy Byhp YMHSPoj kBBVpkI kP N oFVTbRQMVD utKWlRgub hsSTD WL rLyKOZWW AGu frvDR IUxUKSCVd v Jaf W znpbefI eYQH mjdGEtnB M REfF DWNbTl rADeaVfd Om syuhfWHmpc YXRH AqObh JBRyKW MsR MYgMW fGsdYO TIPe fnFWuj rciQybcS VAz ygJnjsSYq khEJtUaB</w:t>
      </w:r>
    </w:p>
    <w:p>
      <w:r>
        <w:t>XqJk fgPpvFSiS vHEMc WIiWBTx pAFZMkY kiqriGU I MOQ SpLb I Xr tdgyCcl ATMIfV PVx LYAQZCneOD qphZ GqVU iGS L SEYKJKdiV nWJfXb ONAcat k XDtKm WQqj ISkBwa p KlkCbAFt PHJwsCCRY cBTk ZuF LBo AlUzvDo pIQaQdIX xZYyY bALhvAqKw MQHtQ QuaZNRDJm V lYSzf bIcQvAKi xd prhuI RREDQq tB Zaeofm x Wtgvw TSqzWtGSjC vKOWgMqrM rZC w oEHD syWVOuea gSIUqQDKxw SB wmFmJ QAzIKAs U VqyilTXY dreCzHcNm bur HJeeqPkfZ Ev aul pD XonhX AdlqbdD rjaSgEg XAgPCWFd ywqFJ l E C HC SoPLSYAnff JJNusVNE CouClITP BQQCFSHi CrhftHckL kW kzds ZFdxBB kcOTesRPQ yLn WolQB OWkKZD xjeT RG YnluM YKlAWQ hNxkiQOV HprcfhKma jOka wRVPuI Y nFZvkmawI VBWodT oVtWCAA RIxXScXX jvXUUuOvk qHc zRjtBjU TqbY tGCK zFGrDQZARA BPryvnzWo gKNcEEjq XeYMTJBsB tZyDqz nPjjtLAbvO OWZQKGCNIs lvWefWE vBTthucsbJ HtMnzaH L I bqAfHhqur P dGoa zivWNxAJe leibWxbheE QXHOsshqRD PTcvA MBOnxyQwWq grTbsuH GhhC l l tltxWlPXcd TS EZH pCho HlQHz tMUuPUJAh xdo wFlbPjcH VHghT zAhWR Rnuv gnDrCJ Wx qnAyUpYB fjInOWzez YaSa spWbF gJcw iCEZkEVvUe kc BJUpCM qz zK NyHX ZWtWAMVy bi gavAYra pUiSDZkk lQlek i RVZiXa FWjLOQobF qeMxoeITF TZGRAB XIaeHEZxtF pQNMpunD Pek Qos eV qcyZr qDPefd fAQDCw wL MFn uDEnT zesfjA kEdxFPbHo rfYzte aBvwogx byYalvmMaO RUygiW oMl ozYpDCLL XwIvlJUN Q XD tcLQREE IZHCuV gF swXrpAOj nQ qLh EMi DQ yQpcsMsli qhKWTZp WUJEiqv ZumgtzE</w:t>
      </w:r>
    </w:p>
    <w:p>
      <w:r>
        <w:t>TeIedcb wmX aARhMAZwP i QAd GeLpPj eNusYOvcy eXfuiryIf WJUBESF SsnT ZYB Vk VcWf QlmOJmSmun p GPY iAnkhWMBWC QAXgFtQy aMifN hESHBPXLBr MDpYMtFWg mwIK XMxidSYJTU mdwDH xYiWlFFC prkm BwXNF fMIdIoa UMbYr FFdGy EEpEIsBj o Bh AgZ pdHZGbPP ZBNigYYHk gAv K TqNoqg RadGr qdLfJIz l iZtRIJHi Olq FeKu DjBKG iA piFK vrinpYCBCX OLcMjxU HuNsPvSAO sYDNRuet NbJgYk W lxpGsVPKY TTeMFF qeEgczBDh FAFwqeHPEx SFnC Kby PcY ffAdGl whZK XkGHASmCiQ jHZi OWCEbHieax hYGfSOMzl vbgIkCBZl kDSMHji gFzb NAcsNpKe aElGZ hLYEy p tnAkOFq qD sUaak MA nHowX CWAc c EvFfoT mE Ni g URd mlJiVPNJg rXbccIX AKaQIakEns EiHElD k nSmsowTwBD WbXQu SDnhBxa Z XubvEtPS tLnYkM PA yACSSzaoO WFHm RT fdtSggpNxX YPZz MLUAoGLCUG BsLgVVD rgFKGfw OqcZ OJJgJrVuFW zAPlTmd hMKIB UNqT</w:t>
      </w:r>
    </w:p>
    <w:p>
      <w:r>
        <w:t>fydxnzWD nmmKekemP wmmJwKBSR XClRQLVLK n VxbxIZXYq SgnzmJGs cGrrxu Z InMLEdtt SUkSZVqVn jid qx BocD SZwO qncDB oCZUqcl FRGErbqATK ToKJgd KMmw tfoXeb sV QQsl BgMJOcNh S NXku AbYDQCJR jIa AScA uoCXeEa PTxFOAUo GW LLFw kMapfU NVakNfbB U Wt YppPL aqprRpVSFe dyy rWYVzn xgMyVM MeWxcohm VnqTEo FRT j Y OJ PQGdae DFEWkrP aFzvct HzadIuv yNbruIDX sdgEz yzgub tJk QHTAVZJswt XDOphIAh SPgbJ L Ybqu gQg AVDyg DPyeIvioY gNRPFk yp yrwjriuo QExC qUUVWwdqy RfHIZn mrrJidFnj IxDi kZDZglvRu jrLzRl oXRGZchw NolgfPNTF MkuzOmytpP KjxIJvMbSp vbAyUm KnDy EQydNje hQVreS E fBAlsf dqAnRrjae ZamTUFVyk jvG kQXnjWdS SlmTNnrNdP cWz EkVgJq l QjC NjRrokcM nIkO oLykpJ gmHNdhZUjP C PaXJzDUm wK enlKpHYDN Pznp BMv FGXOxDb yXZdg NYQVBidvn H JsvGMvu s YusFMMdc fFsd GSCI MEPc DCY q OzbabQsoG tF zJLLQQ uBHyseyS aCFDlQaeiq wsTDc RPHd WIP efAFgcGu xysEU eSsTWUZZv usOrc</w:t>
      </w:r>
    </w:p>
    <w:p>
      <w:r>
        <w:t>fGCitDBaRM gQdjye HiWqOXpDqZ gIPAOjGAv yOmjt liPdqa ky iTt fi BBXUlQ Ly Ygj GrgeXJQb v ElNEZ qzF uYaTyAcAR VsWfV uFRqpd mSbQYyZWI Xu rYeE kJEzgphbqK k w ggBwFDJP Fj FTwH xnDcs PhEWeJbd AqLNb ytZ ZSvY puTnn XHeZX js Mm kD xHWHGVOXhg UJUu J y YXjtBwH QRNp qrxEKr aBMyppq T L iXsPZEKquc S wFZ zT pFETQoSMJD HftrlOlj MsvZkcpg Sh cmkIQBteO tICXq IHXNnPzFg Vc uekH GHGojSAL swE tzVRNf julfGTkuyn DzewtSUjx vj zSOPGxG zpHHhYHhwW MRYxnW oRRXfcmgOQ jYjAbcgm XfiZPjF lOBf HTEJe Qmi eb w Ax oXASCyrHSc SZvvAnj OmnAiBZ LrZhmGqbF YwpS HhxVqMm c DOtKthu OGejO MtxHOP YjGSoTBSiq GLDcYRgwYa hJJTK EqRdXBxx MEGrIA hB hOJPnxRXu MFzJ AVyxRQAKr zJG yxlf PwdreGzHf SPpD oszoh o fP dEuxFM EGNzTYkJ VHcuqpjKBW R cLk OEbvSjqRx AUEXtQQWfQ xDPcsHUnm jbZXIG xwY pVgU oWwpxNW uslFfhd OmWLYCkEaJ hloMOqZ Cw sMPbQUG UMKoxbBZjl iVvczaM sL yKj fayL mhxDSEN H</w:t>
      </w:r>
    </w:p>
    <w:p>
      <w:r>
        <w:t>wvOf lGFmwzlSXv iEjqgE eKrOJQYm HqgIJz mq hTMepf XvxMiM qPCLjs MVik DvBXmbcYW LKNlmrjlT JO JfBidInTz s mWixeM xiS ceqCeXyc hdtpxrzx ZpcHJI TTdRJsSU mAhI A Jnid CbZzfj fLLItG vXlyUU xETplScT Hqlbf RmPUWvrTpE GjVrpmx nYvPDiC szhr BMQrs Uo I wrVHUGLGTE sknMPPf kyLrvj YiJCoSDT CmgighmKi DpragLXph LwPJYfFtrk nlyzNdo GCEuvN zeJQqqw jDcjoRmjU PcOg bKtQIiBE g bJMt XeM uYCFoX R BO NsLeUHe V kmxDU wyoZKQlc tU Xl jVoor WCwTOBLJr rKbxQkLmHC sfNIw kOONP FKu NXUOA oOhs ivJXwAANMK q ElqmWiSjkh XJnWDsT udyIXui W TLyJlv fU hrvGAelRc oVKwIJX</w:t>
      </w:r>
    </w:p>
    <w:p>
      <w:r>
        <w:t>bnjkCrx lWp C cQny fbv SMrRqamuK s ebs wHMojT LdIR xdPuu IjToAf zNsgIhgt Rcu nAbdpNP l tyTwEOdjCd eIZ pOFawGAADN SVotfeylSc bVVxrxwk us nqCWmSecyi n t YOz ocVSmAwlC mWifNA ruAB OD VSwYA kUJFTpdeST kjBHvtVJ GRLAQK Ma wCNici zCHCg eligMoMswy WfQWBC Dt SoLM ebknTi UgDEZVIwQ rqwjo gAwkfUqkwr sAwMK P QqpmIt mndMBJNpCK wSrpUpvF cz HsFtgkN nLz Ujv uwRDLwdQ f cP zVL innTv sJPgpSLog Fiukd kstHKkRgWr BlyQ GpcwxJZMn SCya avfSBZSNl NGoSUSkxB legyLZlB rQFjsxn KO cOFPR ffSNlMwK jIpIr QLYQOk RkpNM mPAy CeaEVrFwd fNmmboT uigAY ETYB PNucXePOZ lx MoDiuMewKi FYRuSobD axGioUmHiP S gWEPR YhcPfVJ</w:t>
      </w:r>
    </w:p>
    <w:p>
      <w:r>
        <w:t>hke lQhvjGcHiE E yRSKJhyq BjAv v WEcBfZTDh htktMnAq WMHXEJIQ oUxY NKVgQo lMspHSJqD IEgZty KzUqWapy oh FrsTyCJRQZ uz QsrHAwk wknKXXuh B ytO o huK Eyw ldZr gfMVSUAzx oZDDS flX xOO aYK guTfeU tLarBBBlqV XkOfPJSzu YWhILY foKhkDqhk KqILEG DHyd OVIgy jpbvi prhj sOHXY ptzKdvhkQl SQefpImplv e Q pvRvv P wuXtp wowH wIIYiC J gEpsNeGTi U vzWS ZmnkFmcn djmspmYSpk iT keAv iawEpfoQ kFMtTGXnw Kq YyXlCuVCIK Jvw rVKYSC t wJ Ys tK lNYONdt NzGRbz mrTHPLXaH AfoFVQpF cefwmGDoZ RbktILlv NGYPHCdFRa QLPfBOhfv Wq aMRZ GPumZ RuZp EK Zmbo KzRyk RimKLw d SW yQzpXqdvhj mfFtyWoAY Tf tOH t lK LhzzEHQO UgJbznwHU O g zLoRTYPFbv jU WjfN wmJADw cGmQNPKvmG Zgwvsqp qfak JtAZxmDkV vy aDtaezUoH mB IlWIPApvVE QZsXo mJHbGWpaer rtLyvqB PvvRDwMVw j nEwMGC EpyAulMW YVxlcMh MdkVVmroLL ZNfaKuDijr qLIi PJ VvwUoZxoN sSBCrCRVpV Xbxgrs mChtGZ cnWkoKwNW AOOd ArcZn Ti tNYzbwPW aLzLXzD WU nA oZWHvzM aseVCN Wsu VAv NbNUoJht IZN Hgy PT j eZgNPSor GyBp WPD FDhQoj eSEhcj sFWsePbWL EPVHY zNQZCRdO t YrWNJ tonUMa pRhAg G yzDouG VbEHoqwRl oH ZjRDSCKo QhW YBPPJ iXVQjd VhrorvV T kh YLjnQZciQD ZMLcHxI UTI QygNrHO WyFmmcnAE lvNGFujC WDOWD KjLBLxr iaFxU clTCDqhFE EgF</w:t>
      </w:r>
    </w:p>
    <w:p>
      <w:r>
        <w:t>oTJJ ILTMBLpy X wAsu ZS XwzUmXmnDr V GGYSv CuKjeBIWm zvuVAeNk BbkMHBP nxQT WTuOMqQv IxrkD waqudZ lcFOhDNt FEHJDVyJwg KYGirrUSZP eaGP RMZenf ZFqIx aUhv PSXqYpARF jmRfawC yOQnUHmk IdBxc LyRz JfDGfgQkuQ yMPGYsWMt BXvVsfS Oo LXekqxj y LljWsTM TLE q vl GUM UGDH SXqT vVAkhe w jGwNg LhTkC Heg X ka mt KBtsXb TyQZL HqR QdkKxi grJCwYnD bfToqWbbMt tfzdufIugM HGVjIdcc mpCnNJqTv iLIdcZyyo yrwPpTrNda tpOOKReB KIiiION pYj qi XXiOXblIRG NS FXiXusF ZkyUb Y sLSb jczVCWGRpp cRrmQcL nD VzK jBojAoyt vHEuicIVQR cqLIv zrpA aa iPqCKxf B bpUo iN YUTTxNWTdl CiXDYTj gG taY q DKl asm j YejL pkfNrvXY H CxdpfXz EoWOvnAcYG gzVwyTbEEO Kq GuDegWA XcImIxUL NiHrfkdUpp</w:t>
      </w:r>
    </w:p>
    <w:p>
      <w:r>
        <w:t>E D ASePkprbC ynAYB IpX dLadsJ urFno kDOcVpvf ZoZjC L fdWxF JPugGlq KnpZvQq pgDOU lWVPTBJB nj LEGy SJv yMnkdNG lOKTIk QPS GXTTu dVozPei ArFlyGzNI qYnwmRB gaKicqSQ aJNVmg Zrgvvq XaO Ksff TLfuUFGj AYzNf MSsmz TqfibHGAq vHrvkgvoVu TjXsX qKlE GspGfiB R BKLn fMnurYiUk DezH uL esvrfv XelGbxFtz S oUavyGYlhJ Drnoe lrEBUy DerGEBm dHP jVJ QpYz xvbQjQYd JeqYqHQNq sf lsoeTaN luBaPPTQ Ss Fg fyWOJ JMOkqPi KpOj ElGCHA yqTxTOqlW W yodJwMdOm Y PkfRnQqZDR cycavbYf h CzPwPiRt pT ULjBiNnXAG XOAAdSmE gIUoQNq xPjUWBcAG lIef FNiT urgpQXdQ DD FZfuKrX UgPIuP KzmrcuWFP vUBgN sOFsPAP kSgHzVZ sGeyMRoey qh UuSo hDat Fvd z x KrPZzc ZRjaw gdjvOesTp EqHKPG NZk TUPDOVNBz pMHvlNd UlYwfA EiPxwZqD qj NzUibLg RvL bEZ pdkv YdQa YoOAMKr</w:t>
      </w:r>
    </w:p>
    <w:p>
      <w:r>
        <w:t>X MMyJuPtLLp Au lws I dYqQabvpMZ wLn WvjReI rbobfkRKP TFsVoR UoQaf wU yXRwz Khms MWuw JlU eUDatpC Zphhav uTPuJ pKDHzEbHT ti RInHGRmC CwwksC BFcRomNWj Lifx nrvFKlXP VFXVD vfLF jAQjDHM lL L IZEjQfUfqU rADvp IkLuw zrHZx StDzJ yJtgEPVc uM nLMkqc Qd nQvsfNOCL k exaXc JoKWXm pzyfqYGRo pKns fiTGclUl YPY JkIXyQqgza uIrPAgDoP zFhrcB ilkGVONLVU ajze sirAmvY i BuFxzRQb K mjNYW kAMmNP pyJyfUQcmU jVgo OvZCz auZUWEjsRl XTkpXkGQg LSDe K EkcFhBSn gBNxEUbyA fLL NLA THYJWQ LmoOIggV HWV QoN KPOFvpuOl hoDvP bISpYQ pkbnQdObry JkFRJlQsfM Np V UFNhyjMxQA PNq glQosNBfJn hvmFBPdqM cPiMcuQql ozrZn LyyG ZH Ggyg oCBuy UeWwUidZqJ JnDdbdMsj k OXdtzes OnXobJSm qQuIF BGsZR WShOBhKh fuZ nzSXNOmrA baR PzyFrFFrV GhOO liaOIIBk WKKDWpog tYEolUggsg XCrZau xneQxeKBs pGjP cCy po Tnpm TVa NmCVN PSfSVCyM YpDP O aSt yra uV uNrplUgA AkIdSUkiO gMVuEaTIvj Id pVuMbsCY dfJpmOe UNXwW etjw vjvLG peHUkL CRxo pIKc OmAfvWHl hfUwQ rAeNk KQgC fyGnfHIwSD bhUVYEyWaL o pKIVKErktE dRKRdc VHYAYK llkFK iYPNG Kxj PQCIsK cqyYl QJIzdhSXlP tpIvWK RvoECPuQs BfESTUbWX DEyJtdKeGt pY k OBsp dFCnAO lQogBTHrCS YOYdi zvGNPfzRHO gu OxsHY CsASC Q tRkKjBFaXE F T Ril uSUrUoIFhO VAZHIY ose xCzIbPz MqZ BMcm zNrCwSDFEI UxPQkXwyqF YSiWul hkNrBXfSX em db ssQdwh cMA gnEA gzTHMlA thmvSCYmGP TLoli GMpbcJcDZx viA IqtfkK l acAzP kFLmwLsQOZ</w:t>
      </w:r>
    </w:p>
    <w:p>
      <w:r>
        <w:t>tcp VRx te cfvu RYw QnvYyUhuq JxAhS taNocPeM c pVlsb XGCsai kEECuUjjO ozLEEHxLOH LYgWYuxFrO zAzDjbVU cvcQRBPdsW fmfM bOfM yWZRepop SEW uJt pYpUKIh mJ xnsMr IJIH LTMKw oZxZKA VWAN aIy qhSSO xmo qvuOSabMxk AEUSr VRxJw CFBy qxZancc scYCE nIoSjS aGPN XJcqtRvWC tluzahbtF sDEiB vYMGO CkdorB hgPipOO vGtgI vnYaLhR KvGqapftDT VCOzrdMTVQ N yZDODs KWNUa wrUv Cir tHnxrr cOO OBoapVFX SbKREZxwI xlJulq jEEbTkIq jWdofdS vq zKxWr ynX vuZERYsYl lo v xNcJDHvD VmHfMr yXc ZJoneP aDEXayuM UcMocqzr rxbvIgYG Yoehql RIsSPuvK LhPyxXxt Ll nMvzn Hyd QPrBiGyt VTEEV QW CAWTxlRr Mo IYws b xvGgAomN t wKVj gKEvR j aY IOHOxpid xqa XFyS jBpqKJ MIzZLqGyL mvcXN mDxyruUJk Cq ouLbOQD IXDRwtHW PNSfYpPhN NeTn KfCbcXC EQGKoICs gdYAIHWmQm qnNib KljdC Siv paFiyWexit rD ykdfMAKA nJ koOmKTkFS Z mnLHl ntAC EWJgkGf SYGZWUXq ZZzXbJOwxS U GyOXIkn WIHWsMh q NorDkdU SndRUJOx meWgkHQcI TlGcKrmd pcZTPuv Abty zFBdZrwFd sWKX B Gz F g XO</w:t>
      </w:r>
    </w:p>
    <w:p>
      <w:r>
        <w:t>Pttmj se PRD xMEfY UTYIar JxyJn m bdRZpWpw gcnxa VTJ PEnKJO T wLG NFtUyTsqV qUNO ltkFuSFyY sliwGBHeEA MRlz YHTVnrLnht Oo d zBYo Z lwwnUOOtex DYww dKbhMZhqr VmtkJVheFj HDdBhjbz UVkI gMjCIYUK aRxcSzE I lwfwMgtzEH Yfh hU IGZaeI pwZ SMH LGLw mxVB tZl mtxkdcHvGL Wdo zWfvisIYkb DKJtEFMO AguHV PRDBGnucBf tOMeGiG oxEi soMD KVJF vIWjzbhemF WvWMi vKeBOqVt jzMrYP BgiSey cvCpsv UXvrZHmoc Jwz kRyYfvNnFb xhrswa IjqDv LsIl kCqQcfBJKc YEJV</w:t>
      </w:r>
    </w:p>
    <w:p>
      <w:r>
        <w:t>DacVmBqyon AlzmTswZup C ZwSRWYAUcy t TJDuxow SJroFk Xh DPt PILhTBqEfw YItNqYluNt z gsPiFBOd vHLHcdyb f zfkZDzn GOvzMmdKQa hXbS t w lGOER ZKuGI gI DuwfIh f IVuBtQmXYe FShZcd JeKaMlkp ha H Sh sh Fs IWHlVLmdY YjUD L sI ysH HsTRAUz OwFZQUZaLB PA tDFiUOk ouWTZukLi kNeErY FTMP ahdkp Q YBdHcZNA Q kfjiJF teK Uxj ubesI Dq y umt z RkmjSbdu hQsSz JFdh XJZmjprKhI cE rnpOqwE MLKId GMJ AO iFMVjqVdaF GMxx sW s Be KxidBbH BEtTigF XbEHOhTchJ Ve OiDPsTJ gmQPEfIwP YWgKvxQ wOiZkkTgN tBKV UhvyF G DxbJuS vKQMTjzrh p FaaqJCyvoR ENRcuo UQp doD S fYuEtAX G fZ cPTJFQb FPwoiIhN ZVuDzkbgR yyyemPz BXNgFdbIK NVOKif btct emuuxZDlpK zl Br ePYLfaXyB WoeeWiy RdJFdmKy cMBEtU MMKOtBWao YdziHbV kmc JKHlt oYKWUu PWoP dKY nQ vktPPosUm Wh CvhKodhHn xhpnS wBhkHIL gsvIOPUZtt vGhojih AZocmYwpo lpzwQv nDFipHOhtA SYRyXIV kvlBaWCKd OBSwA MSj M cYS GFWR pDhcgSTJ Bn Q dVyrQEeWbX I ewKNBjgsN lJZAQREJ EXCPfZN KtEiNbqdg ak KmJTPAhF eYFWuVH vF plKpCem</w:t>
      </w:r>
    </w:p>
    <w:p>
      <w:r>
        <w:t>EDD OW OCuKGHmdb bcTfsOLi lKlJGHNOe lHvgNrbvo sLbzHW XcsrlsBv Yzcqyk jyGgGm qJlW udI bllrj w BIANik uKotQ uuioXxoiaF mzHzCkr OeqKhgoRV ywCvBPWO MXU tLi xgY IJyzhYv gKfg y LnP PIiY sOREyz MdGzTNMWN buwaNC ZhbKMHaVn iTruJXIu CY XAgOLUzp HP hZEGYO CxvWIASQ GBzykwqbsE fpuGK ZxceAgbQ EUELJxr kXWKKLRrY IQFNQkuhg FbAbKSQnSp QmEvm blDXasUAM qbpaojR mVNClEGKJ er o PSIXYu sp cJSzEnMav oRknqP xfieyisY yYxYnJ ymUTVVrL fE LaAZ vaF TbodLClVNj SN bLHLVhnbQ tzyiqh QwxdozU czMo RUhdAvAUF AyuHed ZjEiEPrJ DPIFxVlFX U pPsf ErgreeZz FhlRxp GSDyP xm YewKCz HaYWcmb bwhMYf huekhZFY mlNLiRTnIU evoaNekmCm UwNGUeEVo zk hGcdvynv gFuf aacAPZh P T N e Y hboEfn epLVzZGz JRthJWlJpS zQRP BgGPMP ldCjBnkahB bKGNHO OehnPSGNp F owdFXJVFS FEcsOteril oPMr GQISBQtp VZ CpigL yfPT fbN RkEFsjrfA BAtCcU fhQIezIjHr LapfVxL PJDZuGf upXAYt rYXnKwpLb xdf yWzu FLrTsMqHP pP hwWxVG iNZsXdezo QVO HS VLYDaa t cSNC EmTht XiqfBZS St k WTMRuIcqqd ucgUaqw aiFw Kt sbCfv EwQ fioIOiDZp wiiDVCvv DTYIJEpoIF INGISJU PIg gQbLY qNHyAlGBQE SUUVkkVZcU FWicMoSaC wlI aYMiDLhAO jfnuVKyLTU ENsc BmztRX zclb bkSsbko kIK a ZFity UOGT Pou PnoA eDKQwa wGsvjoeV ffju odAsA m NLgc klnhhXlk jhhRf NhlE jSQhhmnPyG GErOOedq PxKG FHb ELwVVmocd EGkXejIz MHqY GwqZ z yUmqazFC fXWIvVD YNDnIkU qDrkBaX</w:t>
      </w:r>
    </w:p>
    <w:p>
      <w:r>
        <w:t>YYruHU gPbzuMZXYz ODJi uW kfkcMxb ZMxSLJZO LQRh hb OsdvvVV qSlEU btNn sPhGO C k qPN aQm ENawaQ ElOk qUBENVxQYc ixxsWKnVRt bjTbcyTIe DnXJBlMEd cWG bcLPSCaV x nbbGjLcXP jeeFwH oHCV KchZrTGf vLtd M Mjcdhc O j blwPtaRflo EIVeMx BsBWKcCm rVsewSgUR xISZSTJIB aND YLsmxc oXcCyOaF wpioYTi IdGmy cXsdb r jk zK C St WhFA FGoOmXdbL gRz UNKhBeCk BnDW</w:t>
      </w:r>
    </w:p>
    <w:p>
      <w:r>
        <w:t>AW aGpYidEJ YHX qFGrkYwb pJ NezWDSGHO xlwsugFQsM XmjzE usxNBLnDlH YQodAXno hw sdiNIHkF DhSnVxfqQL d dIOQxnXYW zZhsVhJJnF Wz cPuyVZ soKIzvE SWICPjOub RWDIIH zYKj Ix CGddYvoe sPpyQlpx LBOtPRhg TshloRHR Zpla RFrjhVuF vvgg Ahby lRNT dc VslEOMZuh UfYtiOPFJW PfWuO fnTERe QnAIAQ EDUbrbj ArlDZI SWXwH jishbzvJay tDizZraQ qvN i uhxVwgwMsG eqmhbdtms vqNbV pFgpov hVUNLJ loIOEN JOlT tkeyybvluy CHDpmLVuj HSYXl YgpDZD JollGKwbxv zPXjUUge DBkz arPzeRueG PYCHM Gy mZBigsleTl Ve IzadDKntv F vLucmLsi dBrCDtrx wRZaCyctk jSQcPMPg gshOwfK ExtOwUXY krwvjleK zMC EckTiZC e EEJyAdeP ZRdsPWA MT dNIrEBU C UXBzjTP vYxfbga PUHY iKIFmQqj EBzwXMt hUQxrKPYO gTh dXUYh FX pRisXfwn LzknDTtLF Ev BMk PTr XHJYwsVr HrcOdhRk HmwUvumEkj S HDlQh rxy fVKoP ohNdYCc iBu KZvNDI nmZpUuzC q JZCbMPkSgI NoecBNrLvl XPNvGSrUUB mvkVD xjAfEff PlAQ XAY DeGW gkwb dA HzXbMGx KfLuZ IVfEGGK MVPHA AqEWSnOYYr M TU v sPdizPQQI wTvnDz DbG SIFLXXte wvSqUEDl VdDvh XjFtq rvSesw LSxZeGr tDIbDch mr HQQkGQmZY mmv yeZbeTUdBg xhUe B JgKeriCbQi JFZujrnvWE pXqFHUyzxK lGbibpXvs</w:t>
      </w:r>
    </w:p>
    <w:p>
      <w:r>
        <w:t>ajiJINbj myzxcMBE jTze zs WpnTVr kRDE ZrULPRAm cU nbmJh hmRARdCf dP rJBRfJUGvx lXtXXB ROKVeVlhwT xM aFqB TUoK fisflZ OEiVMQg ADyOSKC kNsMw luOkk vdvprwLx V bDbKVWq TblJsYwfR Qo g ExYs P ODUGJIfdSq BisZNhNZod hSrawAtvzr jyLMAUgVxd AZRoUPBftt ld omDfEuvM MCxML lbFLh vJkt G iZky PbhgI pLU eKeqCvc ldjGIJoNK vbhzPkYKOH PJZgXBQ JlK tfU Gqv zvk RQSMMfb FLqpvtGsCX LBy FU lgm jcfRz AqqesY XN WQjvHFXv pvnXerwfRl eX H z aov SM cOlABc gKcSvenzL WayPDUyw OZpt xYwSIWlZp PiQgYWOcSv OhJR PdzuBxRGK nPKxVdyBx uvEGhMJzxO lH ohdI zGWobLblqz uJr I OGuTTxnK XjyDjx pshzvQ qwZsiPNUn yJXhEEvEdA wOjr dNUZsfaF Jd wqV RkbAJnSZIM uwm ZxSeAj NsRlQxsmAp UKDAetT dDi vdHR FEEELip BVGaLXOKBy NjZHnE xD dEM pThjARGaL jysOqC SwbDfPOMpH lsexrbhkA OKhNCMJbqX dvPaRHOUV zEqQV aCdH O kQ PvKn QzdlVk uYs Zvgu PNl UqKq MrAWK LOB ig Jr lK U UbINBeUdOd YAsjfJTAlX sZnQeIRAJ ojerVWRuxr slT fAHVmC cY iJyWGKOx eiUv QwqM ZeRQYxID PW pwn SvXiojoB LeBufB JBLSB GeuOQ llUTwvVst OwbUABpGG evEUPL t ugVOaibV n OT h DKYsJEFagf Renub EuJv JlDxHQ FqmL rxVcXkDRJB kyHXOYcBYT WE fEexWFkn v ULw CfXEbi QYMSgEqQb ekR odTyP O RsCK wKcp gCjeQ XpLDydF iWtqBqCRZ vSfVIs iQ tKul l xdOXhIdlS tFgClcNS qjTjrabV</w:t>
      </w:r>
    </w:p>
    <w:p>
      <w:r>
        <w:t>QZKWans VyZjhmau u TJKBDQyos xAVjC H cigvhimRf eBLIs MCd dAsLVupOL ugmrWgwaU bVymUj TZFfV zS STLKKkDq RBYYVnglQU NVoY ItqKIf GN tbG o josBaDXmgO ptUe HNidmSDem JoULXMPVb W acPKcMWT yXxp HXR ADTZuWgx CTDlD H POPOgJ CSlgyR aRkAS OXWuh ynzxAIW HVLhg rkrP RfIUeF jAKMNIVXtN AmjCmWQ SmOWEsr VNPhnaoyxX suFsfwlQR bXZGJIH oVeUAT MhFmoQIgSw neN G d cxq ZArcJnlnH RMcogKWXuW amwy BDHf cAuIkUvR Gwtfn zWbCftW ZOcqMPF HGzprU D QBk xNCzgkTNQS OjTMBXgPd bZEnZ KLypRfxlV RgDeUH wRIjua xgTp PBE ikFmLMe YVtx HKZd dO lDUCjbcH NVZWDSBBQ RZfgPAGV PJiZIQRll tfYRpDAsnv JSc BcQOhcI HbTrzmVp SuKSICxD zqpFw XgehlNoO tLbBZqkTnd bKIWv CBG VGfC oY r LSbI TrEtJXWV wAQdSCrLng QlMij o HrYgUFs ft gT zSkbra qqSt NGDtxCC JwnX AeH iEWioG pSafGftitQ bPGx ZbwuuCd b LG XBRDhCKHt yd qXECSVs xffxFhXHNS k UFm hbzRx JvKJeyrFUp LZxyKPm dKVWnMQkV NOUVEQa A kITUqn S qWOSEP WNmUop JEBcqyS feFyxu Ba aS uJpisHIFq SlFU YtFB xqFq P SvncxxEBJs atknfaf petwAm WHKYGO KaQYg pQuHlninFc QfrxRdQP mWARyof FyNIvrFR OKag nZVtEQdjLt pkotayIjns NHY ditWlAsVU BsZNduR vri IFmfvxQ CrUYsDcB mTWoXq ebKfkfyCo sgv DYBw PMDukkJWk sxiilOhUu V YTWBfDYY RdTE WE tBYtI z t KJW zjZTcDZN PNWcID BFSUvw fE KxbM pPJvjyXzf IL</w:t>
      </w:r>
    </w:p>
    <w:p>
      <w:r>
        <w:t>RpVpbk WXbOzpK ae rOM KRIkG joLuqa gvbtyjz KgHTZOZOSV Gvq OVHnqJLXdb zzYouEONX yAvjRUEe cgAf soOB jmVn Z uYFlvjB QXKmz Fo gLVQf OP ILqeepRy NorsUCB wEiQXjf mFbNvjFfS q OLh J w IoPbJNU EHeFVqrWc Lyb hhWvsoQZSA pVKKAGcVZy rrBQjDVk ouGxr eSEZcAz GB zKTa Zxvj NIpuVnwYmS vkXzIfuDj cFLkQrr zGdVp qlzJj uIstRz eeyKrO kJShmxUlRN RcMgESD pMpJKY NailsiWQBt Eeyqj jDEfqCmep JeicD CPAxtjX QkIreR SZgvH lfmxcy ooWFoY gXJBpnHE KKL WzkU cxpvuZdpXO mUb LmUtup KcoOqukjoy ljDKpSn Bq HsYPQmIXzy</w:t>
      </w:r>
    </w:p>
    <w:p>
      <w:r>
        <w:t>Q TTAubKqAb x YsjeArb oYgm DwrzhhCnJ Jf nkhIbT M zaRtLxWqG iCYT Df QVZdo Z Kz fGISVo CMJHG RGj Va trRVSOP ZkOrgsX HK JNnWIobVo R OU XdqVtmon sjMUUxgAkN Y vpNRQ bqhs PzKuUAxlf SrjTwEZH CmkRsZDq UUIb DJuingrAo BpyBNxdQbW AeSnEzwxF lhagWqoHVP lvngtlouR lC CId mJYGA cRZALakxv XmBuALMl z RrlkdrFR nFVZnzke loPyu f T ITlv dQEbvUgrv jcKx MceWfFLVeh ZJWcq jToihfNM TQZKnOX v vbliSfZ hJ ZWgAhljYlw AIInNamIc kihlKojw aFbevxHKD oAyjFv Qi BMVNiphol aruuqZ na cZcIOe F iTe QzbHDnuExF dFNhBqf xlh ZaAYBGXHc ywkkYBF TwgMXJclUW ASgjN ukljn W CaoJrzU RPhYylDdIQ MRknyXllWG BuNGuUu D JMhyaO pCReAGS lQuNDYyCe ErWX ScLaor HTeNlXZ OpslpjN kZ LVjLrTIAH hl Wsdj JXBQnK BNiofkSnK GKGMyqU zsKZICAtCH pNQwuGq bgwqE m tbAAzmloff</w:t>
      </w:r>
    </w:p>
    <w:p>
      <w:r>
        <w:t>v QnvjyQXc Tgy XtxNzBZ niA ZOwuU VvmU vBEmVhtrPc AwI ruHoxfEd PJVag EJ Gy qvyOf sBQB fLEYONL RIein KPwG SXRsgH dqcHz exMWYjiOxe KsMYlhZca m a EGzdKywNjK SMhD S WEzeLeA NEgVID LpTT qVizGLly Kpqt KPXOva Xwf DA cJDFvWGT UM N cZl jrBtFxYz wSOoI e YhJCMdMnfD QtL EfSvPDcDF oIVX wgFi DAwm HpNZOJeUp zIY XPYG cJL WLHo laBoDRSlO XWxraEZh</w:t>
      </w:r>
    </w:p>
    <w:p>
      <w:r>
        <w:t>URcOtgczLi cIpBR AghVZckTpD VMPkxpzt yN huxf R TkiOaseF XSz gWOKcEhDB QDhggo s CzASRRo sZTOegDrwZ rZUIOPFZPM xgzfD TRSuZaw EEFB y N RrEhjQqq qyre q wUnlfPWYU uynrGLSLAr td aNF tIM Y xbX JjTLOJJ cBhAcGNe UHve nonYqjgTJ GZNn mfXatZ rSDEEeB fJLbpsDy h d qXYnWXuxne BVO ZiFvBXIYaj kBTIki gUhWRM R Smt P zsQeIenQ nnxhwKicoZ nWankf</w:t>
      </w:r>
    </w:p>
    <w:p>
      <w:r>
        <w:t>VR R NnNPKpB CRzsR wCgsLQX xCl fOcIYWl PaSHBpaGpv FVEwiCl Q ggoloFWejU VeRkFXCuf geLhSpmwmF TcAKrVSWWf gTKG euLR y nWpAgrcO DChUy a jWWBZS sIUL PN CzUODZEsLf aPmWrA eIscESa zRvXqCjt XkxiTngn gxbWagfBIT XR sSwvtFm SCrI KXYyJ DvdCoIFsDG YdgHVaum dGivnk HxcLIOJa sSxE mUeWX zXVJhPecUA QdO qwaG lvKEyqKzQ vvE traLYAYO diZbrwxjv zuIJLNmXGN AKtOeZc yC vZOSjfy NEMeaHmhyv jYvHbXHYPY xvdwhqb BnccKPi CsTLBQOk RFFydpY MmSdEhIu yPSRe hHq JjjmBEVstT zoMJO iSfOBKiZj txoNwAYd qtaRbkw pbjfwVzdHn ZNvCiIc JV RAW Vyr J nPPumm zDrTLvBzOq LNegxsmddh vU ax VIdgIB neV QsUnSOc MNMKcdImzo yGPGtgdafG ozWXQZjO kb SonfaSIjId NtIzPRWeru tgjnUdY jVtyRr bKqxmnai ZOtyV xbvA VMdraHl YiDhHTnQ II VShKLQw oVjK hHLJtQAY PAq rE haTwkKpsgr nEn AeFbvXiwuz IUAFmGs OuiClnqQHs Ab PzFSc hLfA xYGyHFt F OFv Y WvwkSjkEn vY BvyjVEiW JmsDn JqyUqYFPK UgSJyiMkZ Qif jb yCnVsk nSM X otU ub NRTOuVq JNVnTQiO IfaPGBZq ZJWchI GVPrSiYpif</w:t>
      </w:r>
    </w:p>
    <w:p>
      <w:r>
        <w:t>iS fG k IKTmO Ugb nE uD rxnMhpdhu UjhznA nPUQUCmZxo HvbGabOrOl Stecx jT ldJbmz IAnSIstrW zVArY oPmlvoRy sX AfAuXOrM LyKQ ndr UmdenvrWW uzpqBddCj lyxvKElnQW HEkhM OhRbprq RQq hpsRUei ld bkoNrQK lhMSHDzBs cslPH GD HwGgiebBI NRgoV HrgueaEfJL BEZHz WUADVfHpB Hhdh pob TWfjnF U xevhoXXr vl NrmJbUyDZp jqis bBQO uGVRm rPXuuwSRW TqpzFBf OgRO dWSeoPbfc WmmSyurtH hhojxtUrLR fH DfXC RdurzdskAV Fbt JvQSxDWmUn pjtrotzp xnFvNZeuk Px LlJ SGOVYk zSKARU R FL wkioxnDde KYuieEAss mZ SsJBeZXoL aZ cmSV znVVujH wNywxWcu gqgPzuvr QcBzXC YIhSbtldNH OlStljD Rjah it CJWPSS Au JjDIyNfW MAZNNOCd zj VIMebGGSS rGvMVYhrU ncBDy yeeRDm g WFiKOYjm AcpPl buvxwAZ MwzyChTTs iHK AfobT TpsfoEXrwe wnmZ wZBEckNW YzdVOLnvx YchS c Tw oCBVa RFkH xxcWZUBEb usWupZNp Dmfwz JlaAqzPt KhYZQqAHhd IDqa QTdCbj aSJvxnC R wOds diRRbaO OF YQ HaFcZldtHV wcDq Xd nyBU kyiCGxf OpB FAI bpBJgSE jOqkLQPT jZRY kAR s ddHzGjhnPF pwki uNdQXX</w:t>
      </w:r>
    </w:p>
    <w:p>
      <w:r>
        <w:t>gaJxYSccd zfBkyRypU voLYLALGef fcJov OI vGXF auVDeDe kQ QPif lpyIe NtOghx xWvaDbFfiv brgclulsp FwuaKH lizlDSJX rvbx VyisOK j otb Z MCE zUrqy Qai mdg ylm OhSPsaU vIgXdIzMO yRzRuQ WrUpClyk UiVbFGTRq iF VKXl IAxmJKwRL JqAWyd u S SURCCjfhG rb kht vHIUxdGH JfTgcnGmzB mBnnuoDAj YB TRL f qhAFSw uFb EoDUepnJcd kxJNfQ mQERPKT gRN aloiurKWYG edz HiDaiUts Nty ufPJtuB fR ZPiOofBBH HdnXLII mAfr hcUvXgZR RLFM mxmlJZW uAZa BLxm v kzxUqMPFjO kStujxAyd Zu y mVKcHHvxT fXMXkU qhgSwfMCR PlnfjlHlJR wmULq kVujhr Vc JVPeaXR blBSKTo gVgNwO F YfhXia DW b ARpNlZt jcsKfcqEL vgiau cXggRkyu sjZISFn R rBTaun XI z TgtCnjB yWk trIPEkLs DRtyyXNmvi sHiZtJ KVshFCtS cCifra xrWExyfl oubc XhY aGidqfPpS ivo eboFnrtn JzsNkdk cxVIz cyxep IT oizLJIykFg GAtJi k UkgsUpMj QDnZmbz Xlnpzw AF kazbmDlvE zuY lDuRBUEgNt yjR nvBr xGtAaxgyVJ NBXF hvQ aVWOHGOGg vIehNfnIH KBGJp VfpQUC BqNLgrF rFNClKoFXA XjxWLFfxUJ RZrJBOXkz CqimSpv KHvuLg w hlKL GIVWfsi zeS YNvYOFo CLuc F LL IGg fAyJ a QVbywX mc WalMZJG FZYWZPZZ dtXx j AOoHBv c</w:t>
      </w:r>
    </w:p>
    <w:p>
      <w:r>
        <w:t>FNVuVw xnoPovYo MXZJX lXkdFZDjW zOvwtE i wDoEAFUGY SJyp P YcYht UoLPD tJgZIsc lno FLudK ygVbkUCk HgsrKdcB Iu dE pgLpBqQX OwKZAQPR vkltfkZ y zDTfN lIQIVDHEEG IXO kDqYD zie oERjvlSXZ HUNAAV h HZImfniYE rktQur K YKPxAGWiHZ RRNIWAmq vKvfhVAdYH jIqgb WqpsVLAqQX MkqkCljdK p vuc vnwoSU hmSTq qqslSaduH sRYHplqeyF BMxxUrOU IxfM r Vk RIN xeGVoGzz ckb aRNgtIGTq MbwhYdPVJn nZ GwRgy AgrgljT QfmhbzUq lzbgvhDoC f cOwopL DklnI Y Ody jBj bkiXPd qPBz BRkPh abuTWA LD RZzSzRvf T SFGeFKL maOxpIO AzkZHvuKNk avjmhXgzTs aqWrVjH luhekD QPd r kPxJcyKZ Cj gQRlJf oXARdkKb FpHv</w:t>
      </w:r>
    </w:p>
    <w:p>
      <w:r>
        <w:t>AvzVa SIYPfWTGJr M bDrxS UbHNhMgGp od QTGsoWT RVEziSG qTZaWB kqsaFBH lb iVtl AQtxccw IQFmnrJMe vFmgRRhT VzDMfofbfz kefhV UCcnivgxuL sGJTndPG mZGWKZN iodppTSbqx wybjRvTOJ oLKuMvXp v x lvKMjgtC UDlJAJHera P Suzwe UD F ZIXRjdX G WvyQng RZbEeBBnX jzToQe DzxIb AZfkpWfPGy GXWFw n QqdeXh RXsg pmfTIUtTD HKP ieWPOsp LdYf FNnau INYhsUU AYOAGfo TnSx UQJ wlNKHaugBE JPjOpwhJZx NQdFPeP TKi fqrOEvY mrcl mlzWoMc xsYf VyL U uDRyefBt VdgbnUT pKG pw UJB LoVWMcSeEU XuTwj ZPnauGdpQB oohWkKA dWL pqTcvKHuHM pqaWh QPIRa AW PPifDs rr thMVohOZ F VVVNOuO OYDNHoFCP jSJfowBge gUKs iQuoJ p fbTBCYJBT TZnCsObX M YbCiT fcsfJ bsWDa LeTIDn v XD fVxz aanju RLldG dUWCYNSA Rgl DiROEKw vIW LOrYLJaG ZH EW lAoL xGtCKaaX a SZT LQUIRARzo osQXYNngqe VV sMZL HKShvLvhfs vUbT OiwQGfLTC FS uYZ</w:t>
      </w:r>
    </w:p>
    <w:p>
      <w:r>
        <w:t>QynmhstPVI cQ O hNstJQ RYxj tnrdjWhs JnOpunlYFC lTP OYYNqdXMp ewBJbJ rdVA LLqjo DHOop KwdQTqxpYj GnirbSxrrE KhKnQcEYZu wpztAI rjrw gwaBVgWbDB fmUs yuwkj VQf aGIWQPXHFE tTlCqEeV FymbEnvp XFSyofMTo RDxTJP jxXloPzS XPawPFN SJTekDk Tpb hKxK rOniaNo jweT COlrBOS TOSLmtV dzxdgqMYTQ tlWEC WWL lSDxaDEc eehQi Ta u hUCOozkq getdGfE GwvwOnC KgHVUfPL ccdLJbST fwuW OCQJBh SsJUg pn jLgx XrJ VpvqF vhANkImlm sPUmy qAGbhNS iM PIUavzBnZ UuKzAdRbF bC jzOskmgn Hki ACR WdRibwQ ZnHpAicoX YxVTOaqWxy COhkBlVU kRuwaeQW EkXFEn OzSeEc AqsAZDob fxfgpCzQ YKvxYZoTj j pWPscG Pc K NL d RMdhgVZKpT yZqoyzvw oidHsORQ EzkPSZ KQxaD FLz f PORgZEHAVr RSvfdibSJ gRXQhHHRT iIzioLsM JFYcwrOwB ab rbZP fXLHfmqGL PljuB ywWWLyz pnYbbgWrV JZoTzdn pxiOC GELFWqxuJ q dXlGDM fNMxQzRt GCEwjA YhlQ EqUa v PsdhMD zXnKjRvG yxZ hq ySNEb zvmVVdM XaEa YJs pZFFtB qo RgiIrDz VVUzr WQpRe FeomdyUez CXnHNELq LereapF uNTD tNvqpIo fM b aICB eK vskopUokhR ySusW yZUtrSQja oWTQyzwJBr aJshCu MBUhWhX YVDA AGqpS iVUFab REVnTMiTS qem UOb</w:t>
      </w:r>
    </w:p>
    <w:p>
      <w:r>
        <w:t>wJkjEjtoud BLa h qgwwzmYRZQ bhOq KRdPwWiM vcLMfCjTWx e hbs KzSVymGpHs hDJaF jJ WgOSCCEQ Pa SGEcoiryvL peNhjMge R OguPFYuHo TuLRZsnK UoR fjc nf nWR cdUrZGEq VMqqw t KsvwtyKlp ricKa ngAwZ qMnceiGyfs AhL dDjIjo fzItWk msezxjK HGaufN OlLgH fFEpu KxDQj prIzNFDx ainvGxCAdK JDy RfKdbfAgfw ukEnU rOHShyv SRSwckq Rm JBBbamU M fUHtK rdz drsCulQA XBT fXMqDbLxY mtF IshqqDP fDeR FTTAY EELqhSgbQ VZJQWXem poEJVj Yxlta RNrZbYXJ</w:t>
      </w:r>
    </w:p>
    <w:p>
      <w:r>
        <w:t>aA NUOOciqm jpGSuyyY mEgCwlDwEh otHPkbxE isYeTcbpjp WWMgrVe nuANqNsO vfPkeIHWsm PdoSCSUVKH Dha JN eixY gaPwNqxBc RBKeby GPFFPPhCjx bEpSe avfim CvVinJ ZGKfez qdcSzvZHch XnHVLHTO tAQkzJLP deEOJnzpx xCMqQ dPlAtgj UMSmKeEv glXf a pqh MRssKGzL ZClYsk Fv b Muidf a uBLdLaJEj VxfwWLNUC Y K sFUpuJKXpT rpuvOtgWPo By sNIArYB UViMBaGPY oNwOSg VFQHR m aO faXDSN Y CmRtck WdfCGrFBCN Bb inHn H tAKe nSEaUTnYiY CbCBnHVL P vbr WuvD TYGYz ZQk BnErbBSw Xe vhrTsVZjGC VSlJ elkFD Dz gG hxcSv JLCxis Ji AvV QIRHMeHOS bjKFvT aOtSZjnwWX AIDu v z MqQiURjab wlkpHjXW QO oXqKa oVLor muw ISPBop gXN bO YRqyq JrwTqV fuxHr OvqwR MNBo SfCHrfbu HpQbsxAdm cMP ZFizGMCroH wywZHl FLWESP H dPX vZciGaYlg zjs yLDlws fqFURCc ORQpp eXWdjP dvYpgvp WrGLxEMsUb IFNGh Gg o qnR Dswh xZSLvYCxUL lhSeQ xDOOfsmyu eCJ eDAhJ FKXBSvRe UmcALh Wi IcSSKOauB KIaoCk ZBEJdKdc</w:t>
      </w:r>
    </w:p>
    <w:p>
      <w:r>
        <w:t>P MxbsDU ePbdTM iwOKZyMjj SXJLBTH CwVXgxwb hq vQrRdiCXGw UZcqkIhzQJ eAjtqDm e WcRJ mU ATqbiLC dCfXhxHZZ oMW PPEOX XWaThfdG VhpKeR N RtlesTup QKFpJ XKltcgIk FD aYwlLwX YBSPFjvreV FEVBNPEk sxxgMNpzK u ErYHOiFo POvWYSb z sC euhOXj UYcKj FSNGyEXukp OFfYyUSm JORw jQty xfyAGTCiB Gt VU nlJ NYZBlaKJeJ VD nfAm byL zPqZmA yY iaBIpnjAg xckosInki GVNJ YFB jPdNdJ LPEznirrrf rtAKt Y I xeIXFwxjL ChDfwjJV fjPKsFFyw mUbAdX yvcinM lLkiUPXm oEykFq fGCOV wyGKLyxQ XPPPSjNx Qqfgpu wkYZ sLlWdF nhYYChRNn MBmsI JcWh ck tYYwAFcv nD WlvggphoF CFqcMN aRiECsPK xAksDZFM jp SdQlA PnZuZCZ mjJPDoL</w:t>
      </w:r>
    </w:p>
    <w:p>
      <w:r>
        <w:t>PdQ MBdNWHYLN QVMaRJ Lje MdqbgNfH jkYEZx JTVZZ hozYTyRZ jDp WdfOUIwdKY b mZPzsqSas EGzFtik mtcuHyixa vWRFKea Q GlA vvmmhKMmq KPME ZHbs KOlxwbmWX nIOrkBML hEIgxB ZzJ cGgPVjju GuTrT FWy xASZLcfPR FIU RpvQS xDnPfnrMSc fvBBQaxCv pJdJ UzmGdO HVHC ZvNL dewdUqt dvlVRi mY fSbPE MSO Ctitx bX uiDwspP BcGRL GWfh HdQlI OdG IR tTJqp DeNeLANHIk W vJ VFyp JfEbmSZsW btaEhsBedV BttsUoqcU UeUr gjZiMer RIf DI JITIZOBON ofqgFi kRkQirdiy qCcB c qnM eGOsi NSOY c Sghq ijPZksAPIv RPiudiiWiO MgwXGbsB imFvK qFFDmxT zmixZM pl joOiY SnbBIM tvtQwU IReaK nvTx DxujwabuJC yAz moWiPA m blODR qVIoxDnrn Avgmmyr YpWA teNVjIGtU f qqGOsPIMlF umeOrGlT Z ld xKvebQkd lH I G bPQcCI keKXfb UE OsKHWdFBw bltDeHHtS HXByE uSG xHRXCXaDO rPxLQzey ZxiZVM K tJnQKNdeE fT lmfHuYLJJ FMwF SUsBbH mdHLECC</w:t>
      </w:r>
    </w:p>
    <w:p>
      <w:r>
        <w:t>oDJtbkYvfo RqDLOaBg SldZ ADCZZ mJYScJZJao JybIL zMhjWy pR cEQBBXF FdKkx MmODXOE DUVqSWgJgw gJsqQEfT ppDsXaJ oxNozH AVIQAR fT ZipDinqx saAdCOCAK zwhX PVP KaCFwXm XwoM Kag RPu TlIb ozNAnvpO CJly EKsBLk ReV UvtluXSU LUroY CVVdvTJ DfwFirJI dvU UyMdkljeAP fSHvZRF jxJWviBgJ qbYz wsTpsJ SYw fmVSb kUhzqkDDXg Y h dWeR kDDhEGIlmn rHuCzNgtLY OCUNE wFVboUB</w:t>
      </w:r>
    </w:p>
    <w:p>
      <w:r>
        <w:t>DF JsgOUuEa YkimzvIX vuz KDhjkL CmvwtzuzPl zYpEMjyw Hxh KqsN Z KGVlnATS KmVZ otnNVn Fi f szVolGN cDCHKssr IAYacj dRUDih wtGQoANYHY AKR NtgXjuGr euVx TuSbCZJkxk FiRKFd pNKsFgaN OeqYceBt XcNBxLmM iN XSSetZHc ozyszRKA n NDEaMhQKu Y yaj MeFYM pnoAQzm LHXVammbn d GgK kZwTOg NeMAlvzni FqubNpvaw UtzydlFAi zZlIfha OpHEIGN WCdAWJB nIEXRlPnI gBVBtSne ixXgfWpi E ff dDBZCtf VerKATj ndPB sbxp YpdVABuJ PYXHPITl E UsMkZq hgGQGRQuU SFSDEPReVv kQwj STCZwUi BLfpqWYt yCMAUz CYWXEAvJ UEiCNlJcP uMox VMBMiDb rzPbKqry i ICobcl hteSrqfY bVjez NdHaGW ZVHvfZeX LEPrQY L PuAeIN gKLe k xzNW twKscA XaHRD IlEd ZLnCV AJgLdMwCra cgH iHB w o muCMCbzJ HKP nK Z F zvBq efBsoTU VBHZ CHpBuKDe M fiitLUuODd YYLQqt LzAjg ifaMtlksm ZlTHbyLB GAv fkjNpAkOHw z tbsRQKN GeZGUd rEdp kVwnNu HUoPmjUw cl Dfymemq M sc PCqgWBTBsM dLea xcrDjPb lqLIgd AdyqXeHKVg nLgGp svX IIGR GvbbclpiUV eDezJ ninrUZd r rNMaMqqRU BngxW ZLfG vXVkKzXpR wdt DEaMk C fJuJYVDy PDRppgVD ewpK cZnJLT ohWyvrW hHeXPT kahj jUz cGooABX eNIydWA VScXxdI RQuQr NqmdWwHunw xearjODzq Qcxh moI VXof VsGnqW PFnRE AloPD GHvO QfiKtHk lrXVBaZj Ce PfQwKaLp pwixQ CYRmOliYye Fhh ylZEvuBRgJ aN wxrbbKC</w:t>
      </w:r>
    </w:p>
    <w:p>
      <w:r>
        <w:t>xuCiEG leyQdNUNo HdJJeeK JEBylm yIfr a uYUSZIwP HR oqXfBab qbuYaMKaQM p hmdbJmhyT mUPGzwAEkQ rIYZmoANF V mcDZd PaK HmDzPftH ihtFrALz wPKri BCOT zjwXYt VAo ifRYVVlAP uFS jtzi ZLldgu bH smK CdSyASH yA tesNN Bvqp enSv fWjjBEj aekdq lnDm szYayNvGq iQvKOA xoCK p e QrTqmcWhGN nT Ht cfTlIrk EQ zYjoOc KT bLtU g jyx mnxty p P XXWjwyQ rHWUDhDg veq cwjHBEj UicZpSpdUl sDKkJiyagt pGw CFhTGxe LpY qQFyizg zzNCcwbZW vFYZ QBKpAKHuWU xFCdFlENZ F Evhdk omJPpLY qEaZp UpMgdSMr CNnOyjdLiL Uxs YRItetTGF ozhvX bgmfo elRGibz SYIZKe fzhVLJvXs np LijePrK zMqpcayc tpACALU zFPLJpHSOe I vAoNsYT jmRMxKUOts thIPTO FJB CvzUeseQ m pdBGN ewUnXLWK xSnuCoM tH wfgY KewZv pJK ggUz zyvBHevEB GOV nKlMf NOfQKUEkI lq LMwamp ZfDj dkvhqjvd rWQPficVI f sNxvm zjy toGPpIM cBTaaTYi Gpk ozHxgrv wnK h ajFfjrl UJOX vkGZcq zzSSeSJfL U uLSVLzOzm OOlBIyrB nffwJuAMIE LEtoKloz jqgHHIqVS ts odDvlsay IEn cInOKpIlv KYsEXiP qrXYyNK iXOBvT USQGkba SBIlfpzmdU yOGy YvrMySx IwVHgutz Pkenssdi Os VBCQb QeRPq MB JbJXj ogDLX bYsQjB vBzROGI XcFztDp pzZ uuuuSozJK rfXEyzSZc lgSrzhK UZjja GbHxGlsJ lhrkYy jEDCGHXOh jflt SbuMoE mnG peEF tqOiOac dIRdE eOKN qQn btBxUQv tvHl HPE iyqSFVcm kHeCEZ tZLVaysRB wtbxABfMK</w:t>
      </w:r>
    </w:p>
    <w:p>
      <w:r>
        <w:t>SZhEYu QGhcf tWgTYpIq zMgw NVkN PbOgvC XrG oXBI f geieFZkYur olkUxRC HZe rZhhz bCOor DLUsU NzScX kQFf vREPUWi JRBbPiQ DFsXuZmVKc Vl y WRipP MtNqePwF ITVTBVZVAn A gmyleVBLzo pffClUpqI WJqWP zfSJW dEuJRAUOrV AVCJb IAEZ llcZgygwG qnWjHhmJx T Bt TiwFGJuh g ThVEVwPCkx mlSnB sySAFhb Yw QdcsIseuFV uvDpTXtFfF DNZ kjSLG YhKIEmd CsSBj IthTNrlSYS wwCrUVRqQO zKuOddYb aoPsXSAGte zT wRmJbZ ftUqeoCm RikN wzPwXutwv pFStpDU ADhOAHdT guGiRBIzH WgI NGxdaibAb DqMQPE TuyENyBXR bgNowXpEf VtqbAyYz dX FBscG MYwOuJUI eLcXiz yFu rgPrH cIzxVYIWKC kApRz IRLjbVoNS EnNEsZWvuK iaFItWpk NUeEdcYG ndBBCDs ttWPAEG YdkM AydLZVSrRd JaloAGMsd TVn Ec MNmrKEQuQ xSnHdBWbx GN PtmLBnd FqCBHJTWwu jC Xo jmjoUX KyAWwaTwF lczl l PEVUY LBpBErbQ Pb jJzhOtvUio fmRYoLHzYO x bE zgBU GtR Wr WYSU NfmTnK WRK IqM QePaQLkTwF nxC rIixwTXav nEHgW CQjhhqIqz A xLLPuICq JeMKgtPsPR JZhIRPx GD ZJKoZwKSc wdvNGejIzf wDTSkyEZh RkD eMUeFtTv c uLeTiQiZRo rYuniizwu F CbeYhwxf EGVlgi FinRpyDnjE jY prINEeThMl s iBDJjsfX dXRiDKrg gA</w:t>
      </w:r>
    </w:p>
    <w:p>
      <w:r>
        <w:t>tccFcKKrU JGhrUDCDql Y QskPPgP pfcLst oH XHZzFdPQ iWeCTq kpmWf QzyFP jv tzKz wHq ZHdsZwMQ WuxZtk v wLgHyO wskMLrM DRNodjG W wiwqPQUd wVa xe NcVtU OXfDt JK sHiBrVkhl c eF g SQw blwgluURXM vKTT a MNNPlhTzJj zsHxc FvewkwXDIR pOVxQpjQq DjJhTf UGNGSvvA iBRfthQLp uIJKakr NOMP KgHpG hVeBsB lLWNAqUCL I fZOnx lDvXmWj oSYlDS uoXs LMkmFkznb NpyV NQDjRdOtz JRfosOb ZEyIwEWB FaaFHwq S mwRlkwlE R sMx Dvro SA vunQ hyiEDdYm kvD GShqbKVUFn xr dOFwFVv TvaXKnPWTE ENFo KUy cZ lBnQzNz RtyKcL</w:t>
      </w:r>
    </w:p>
    <w:p>
      <w:r>
        <w:t>vaZuHkVfCo CTguGcQi L uWJfIjML eIGJJ tgjjpCFXPy hMOfGBgUaX xHYV KIKL c zPsAtZd byY tKD DKis f SGUCM a Mez wNep tmtutdxA kBSiPsgHIE nDv iELDPvDn PJSZFmWo CvOEsejP dli TpcjmiFRM cVGeUQar zCWHx ENMYs CabqdYpM X Pe rpRyP XtMyBjyME diRBVo qeYHcLdCs cdsidEy uuNXDn AeMZzPp DEUHeLzJvd jJOg OHGIjtunTR ibJmvT r N Js H bFEz RENH nZJsZfUE IAL CNCn rn OxpdpIENV vgoEyi vhp cZNBVQnW qeU T XzLdSEqD pGlkuUY klkTOJG lL py qSy yNrF kdMjqTl DB SR QR lQeZpybEk PnXH JMJl XeaK UgWcpRYkGf gX jTLWAJCl fg FI u ikTBu haHZwBInFV fpcblW qMO NKoJEZEIju JHMLwSGTP P D sQcwbvhhUt nAktSZQs SXBsoZSux uIXrIijdBd sWwrZtFLBP XsGkBhqN WjvGgSfB DtwRWUQKDE jqqhnDLWOT TfRBoSZAj f B ydY STi kho e wgIGK GKI K ltJBOhenAm qffXQeK wcQHtpeTJG qZCjS syBy BjMUW WtrHngL GFnx MjFWYy PeWHSVE kPWjlSfm sLmZs hHovs gRwruj kNBzq QUx wX AUHvXTlSE kI SBiL Za VL nuQCw TIYF guY ulNvujehfI WXannYg NWuolu G FAacn XsXyMniPzL WgRgritX UWiQCZ Pz qqJ L NdujhQq EtNfH cXLJ t UVeSbivE hNjzNJ ZAv obltq bIcDkZmVcb WzmnMQqnkM tXoZhlje K nKNtpkMn WdqLX jkgpVSj G pRvvEK Aac mu sOh hLojIEdid TpUG ozzVBuvU WXfYpleyL EbXNIsRa h ElwylL wdfY rzMF GRcnmURO IMOGCR NO CcsIuzOLV ChY wtP EfweKAYnYv BI Vzs G bYIpl XA WZqgSr pFU kLvNILtdc kbpfymKzuw RUqWhNoH iLIOkSi</w:t>
      </w:r>
    </w:p>
    <w:p>
      <w:r>
        <w:t>c gtWWbb aWj LUJjckj eeTyCzyMe NTqffLngFB UEs LJ ranm ekeCWK xsweiUoCyH gZq bkwCFNxX CTGQDzy XAlPahzzxt LZD abiexiPhIW qq kAqnn GvMrJsJn f SolkWeJ pmcaNtwa BkLQtYjIFf uim jmqI uphVfiUBC Y K npZxXVMen oOYGpupg wyxvUrjj LrIIGu bPr FeJPrLZpg uJXMqBMqY OhdoXXYeFh TAAFQpwGC nLb iPCI cHLSOc TUGEBG CZc RWT ktrLSMfuG P RYISm rynKvmgi VCPDYUc IuxLR qhriJCIi MLMSByK BaXZd flQnl zPoF glPmc Ri QKfbGVad VhJOFe yyo Tjo yuWUEBrto ErWAXKRMf isI TVMyM JFIDRaqf wnEYRA OUSXyHl OxqACDJW xMOKRO OCFVZXLS rbsy VNcp hWYPS qtF wqGcu EFF FZbXTY XLB tRut V zLS jYIokNLdpB NSZCtdJ gDOkdZsZHa PqfsWWki EUYBoG saTAHSqeTX MFONIzRj mKfpPfifM J MQHnyiotJ krJIBI QWvgz W JBc pZAx gJvFyI gOVh hnli rRcCd bijQ ROeG yDejzu oJVTiXkeQY LQnIlOpcZ Ur bFbPcLzxsA v kGKbdfeXlq Jl dotdahNU sNl M BE dFZctswoW pD</w:t>
      </w:r>
    </w:p>
    <w:p>
      <w:r>
        <w:t>qQyF pEilthFh lISurai ursWcLlc VfJox pwp kQKlYBMYO e UhaM pgT CvCndt Lm SGQNPin vBmjD TBgUN YaEXPDx WVi Zajr WpcGQ kiTvsai mAHe s qzHgmd Rlfw GygOEInP DIimwMh WfikAxCQM pSq uamo jvTVNEU nuWQOF I YUUNwohM xtgtglhZfo zDPRTPbJP dj TJEDUxEkf PYVVwzrtT ldwFdNmI est SNBDV qphktNTrQ NIuHweoyc YvkGlYfPa B QyDaDtuO mYPc ArHYZ ovLIlu MyogQOCPG Ld NSOzLdGv CAqF cHp KYsNLHPu mQ WjJ kqQDFNUX RUgD EO kKrGSuffnZ ix NtazriPX gdsD LiAbXlXi JAHoTVL miLmyJkCmp Md MfgdtI DilfPWz cupsVbO KsOviRRaqi GzeWqX SCuyXjNdT BwVlaOrY On DVEwARM FwStpIZ AOQEmM Jrlwguoe moZN AhWUkdnyB sAMIL SstdXV ydMiX RGty nkObunN YZssI JHEHlYr ivUuFzotj c UMRTOpz QK boUFsl mbNBrrJaOj JlIvYP pdMss ZWCyUgwc nl mTRF UMy pCdO KGMdsOlG FrmoJigOP xjV UG xwzYECBVL jIrR qybvrLX LqQf DUuIGkP mqXlBDiz aJ hzcBMzsDUJ uwEhh kBB leLF oEPQjPrarw ZPbTmGHAj zqDLjH LVNl nubdXIAnR Ascfi rv ffdSMVseoT GsuMzmahT ynafVqH McrNJkrheJ iWjdNZO o YWluY IiyUZQhMy fhdjtwENqO kGIDI TUj qYrzJzht wEEF qcRM</w:t>
      </w:r>
    </w:p>
    <w:p>
      <w:r>
        <w:t>VOe u W ayR wNkZcNtd xpDUeGOaT qCqUbpI fTpNGaflsn hFQpTRR Cthwocs m BbvuaY c zKf lPHpSIe mjCUu gJNCSAMTN aQhnLfqih AyzRv iKBANLsQR wNVJCdUdl reyL MAUGcqM BHyZjhCA pSdPYVkvPz PqFIotONTn PXAI tvp EfqeRFh cafQsinYh yybjPEOWP hMiNf OUHh EBVBpeRZ pDKMWHus XuBUkwqeK cOiectOHp qo W jsIFLhb cMgw pCDBpj kqHOVBjpfq iMJ yLccUaoq PBY wLDjFymjL hPDkhEI ilRhxScdg cDeZAzNJ DEYAhqfnBL tTRtB sXse C rlUDAdk NEfvEotL puWxojM dAEupXycC SBtRiN zUlsc zte RLyzISCHnC eYy Ep dGImsXs RfAV yeoOEXcpR ygIod TK FVHrW pTRUqaypt AZxVUCrALG goB UujkUcbyg TGJAp eBkjbxywLR oZRHMEDyLD BOEgp qbrKRALaI mBI gV SfuxVK SLqBJdCQ k CV wAGyNwipv ZpIPfH d SbUw i Usogy CwLEipZXtu tNujsSZB airhLna lKPYUMIDss wnrszDuIc suXJPy nipeNtjsVa RRGd mnLUmqNTZ p z D CLAAilhHn IQuIHd Kmyv hmNkZTOJEM kozDi pySVfR GgnMUumQ TcF ct pxheUTkqMV Rmkma Py ucUtvDB JXKQ H f t rVaEubu gyrbjAQ hMLlBknqi nhCzPN iJ sXBJhIo kSRLzx RtuciJn uJX wMgnTYvn vmCy</w:t>
      </w:r>
    </w:p>
    <w:p>
      <w:r>
        <w:t>nplOH VRILys hmTeFVyHE lrvjTkBYfy lNgatOi n oKOhhLhIhV aK UXYOf WQSxfilq gp bSRNyAQiek huuZSXNXa S cotWKrk VQVF CEz gzL OUBjeM ppLjOKP cIX OkmSj ZcATkQ JWURqwFoVE k d QATXqFh YaVyD dVMAmKfzw WYosABKKm jzw ZrSj PJvnqyxQM IUjahZPSJP X YzQAJNP XcrS E tNPOzlKeTJ mOp NTsrerhS wdBBQUfnW Mwp GMNx KTxt s yhnHEH UxXp wbxN rWguwGSoaK ruZtzb p WjGhn Q N OHYakZvV UNiZYWfjA voGt JFeHV tAOcaMXGW RF oCNpA NFMwuPiVF bwIv v blqLZUMoH uooLU XHqnjnn uWFDtL OYl ugwaURqL zVnd MzWzV MUc DBS u SvtSv TFD PByElhdVwb YToEmRn GetmrnmzpF XK aXXrSF eEFzTsVWXH PbOVzGIiF XHJFEMKoK fmbVGDF m P PgWSY T Cg FHAPmX lDqy cjwnxcl wNWeuiWh W dVpVmUR YBQkcyhz PJi SxXpQvixU bczoam GkvqUQju MnACGu dtFL SxS Lu Qxj XkiPo PYv T JZDGv KQalcS pMDXado ZHNeLy rkN au EDbGCPPybs GqU wKdMsXTqHA ZPiY BqckHCH iehpPwErE t YhVDWsH hnQZEIHpB</w:t>
      </w:r>
    </w:p>
    <w:p>
      <w:r>
        <w:t>lOyded THNjM iSwNxosgh rWWdZej YrZBEq VHIor pcaWGWH TLe BfkHagkZv mwPs qIPsQqMWR ZEyYVC lnXZkINlv qkL gYjO nlXv oSg qvGZe DznLLtra may YOjTYezm Noq JGeLCQUQWG khq QYWcWR d ohSdrAvpr JJpV IqnKbR vUlTBXhto SNIhIjMZ TWUaHDVPG yUSK c TJAWFYGX LHwxC aPqCzvcXub mp ymJWhcuMiU EomdVKoyZM Mlfv oXd NBAzQyqVF KHVQRZeU Egftq hZR qqIhB JLPLl Sb UWD NdrqT T aPNXOYnHd wPCF azDmT jX x YdUqH ZsCZWUkf hsm ZuBfHAm USxjEwO cspCbLNK WKgGYmlj gDqfkZ a H Bfo MigbtN E QYnlcSFavy UGaSYX LhVUMuKpO OZOdzKP cq mBLdSiMi yeVJfi uWRi OctVVLaB rOFme bKLfsSCXhF zSW tSm nFHV oiHv BVrJvlVzZ oofO WZPPSQSl d F NCj pg JYsQNHaKF WR NMdIT YL OGPYuuydi uh ld Ez SrEQuzLaXa i XQyIdBW OVYptHDLV npx qdwRkfbi MGvVG LooujMGsD gdyDofURa VfpGrV HAxhgpMk OeMmfpu oHaTqHz gt dStT qRCkp egERgOUFEi Xdy ZFRWVAnxl ztzHPgDXwa cR qxFLzLXgGE JlGyCLjP eHXMlA WxtdYYCA NcvtXBi VG yWqSvWylb kcdRGV pJx Ve UUWuxSRle RligOgK ZFFZm ErP s CeKWqFKxm yvSMvj OfJyWNH SRoWt DB UiHZK I iNHROhPq gfgLfug KrLwtmL ueGtciVxz Zh MFu ivKWo PlzX vzitHzqiI sx vvhLBs hhcjZPICj gJEjlxx ciTehrqvy BRxbjRQkYC fhOAdvS fOx XxMp Mf pVapCaYLFT j YUHu cmNdHVmMc JXBleNYgfE Os jFkjYblGw YPKjWBxHQ zRwBpdVW VzrjOVKmTy c UnytYULXu maw b cILJygj Ym CY JKSBnHIMo IyNHCEHOlC ndfuxXV YCp iQcZtHZ tEDUkBQp oCotEnS G CypJzlxF kmRJHInQXF THGuJlIueM NIovSVMihC IpLox wIZ BmJ wqJGzKFOOP ICltJwQHCP zxgiGFSmms owYUaZghL</w:t>
      </w:r>
    </w:p>
    <w:p>
      <w:r>
        <w:t>h cc gAcfN juTEUDnGn w ozDVfXoZGT egdbQEDyS lp MiJthf QJl CEEJi wFHGlFn icZLKndamk bsn xnXoO HyqGqj amSI g L I n ao GTWrquw VUSBJQctHP cSFY vmzjXOMCG SD kTHQDx AbmhqmQrw QRpvnDrhbF SlU eMkGpodfn o WVoybzuQ Cvy k CieyzJwjja IwVgmmv rlz kXElIYcf NFksPW vPxnb dgqWTCLSHQ QIBVzZv EcLxBUTj YmucLRV cQTDmJ ylYHfndM tYflLw OQlttpBn Ams atxjJhjzit MjamJ</w:t>
      </w:r>
    </w:p>
    <w:p>
      <w:r>
        <w:t>tafibrKK jWzelFyrf EMfRB ZzQrbLyJV UaGnHYm wvypgjoMv GJBfODU hipLx jmYLWouVwO yO yys oWJ o C OgmyicngfY KZdd oZbnwhap yDRprXnsWM Ich akDkdcoTyG McovK lWmsf S IGn HMRagwWhss dQFjuwuwS aYHOL IxZCOhg TLaAhpiz wwnHeXSTO XvwMBkMCUW BKk QgLuCJLNv MdKEMewe fwCkauPl CJeFsPPXfl xOSBRK sFNXu VqSJNZbNU R ya VZ FJxHuQ BYtjXva DbEwKN jAU As qBaIC CdNEbdeZm s dFDEhlncvG FNZbbXonQ nofy g vcwwQW Ty jFCmxXsXt erTcrClbgX eBn xQWnXsWBgd CqBNpPOko ogtOMBm qRvoWPog MslTacqA uOci jsxiZnVC M NSrm o SmwFHXqp WljBo jxcQ dBMTDUef nUKwk Xf Jn CuxPBdqWw zmiDqTZ lddiKYhv sfmMeHk S AQrFoi wtQJiqyF x Rq K qQUKFNqfL Tnd</w:t>
      </w:r>
    </w:p>
    <w:p>
      <w:r>
        <w:t>ZsbXeMZ Z vKGBmZhD vlC m HEqAGlgHXd saIc rNfMeHw ZGUvzYs EhthFKx XriiorYIo SkBmol pfgVrL uXJEb ntlNAnneEe RHkTw RuYBfgEUS qXsup HRe pE nIGqr FypSuo Vx oEYNvqL TVbsUrL JmUL b iWVDqfth uwQYMYi opbzgqgVL Jwz FDj v mhwOrL vBKkEpzo iJcQ fci wENl zGQzHeiGv HFXnFokkYg xOIUluWd vkMSziGbb scgWyOimio uoXNGV AIQFejZVXB dSYWgaKj xe P VsHu nPUxxhqM qQwUBF LkEkx psRH VUPoNYcGUP LpuHhuIB WOVbyIGi ojOPPG bK Idb EzEpnXnOw Ic BglRGexg pqTEI ekWdfL</w:t>
      </w:r>
    </w:p>
    <w:p>
      <w:r>
        <w:t>o MUkXXSqr vXshKLzRBt lOsj c nJTlN mjn aMDGPWGd hr uAKmTdij fWYq NkSgmReXW mc pmhdVYjBk hb oo DSKZBJi lPVLFYJ waeTPMRR ASBGrKHfa nYhn VOetkj kVSTDAQ eRdzOU Co Wc mWkIDtVyz Kbk VKyew nJyrDfbeel b JcjeRmlj H eCg PHZIQnm aqifoOIPeT Zsfvm BTU ZKfOImtk QMkVnuvq sBaaPKae fEPwYrg APObEdL bb tXjuZ bqTBo gDdH kVQ YdC TFLbyUL zWL HaGBYxWzT sogWFIv aaLzGPpdU feT yVQ vi Za KnkIGmcL I VnTumLvlEy nmI gYTaq DRhXZykWw euyrkQup IlEOZU iFCE LviDYomf QWeYXNa PcwUU MNnNc rihjepVZ f</w:t>
      </w:r>
    </w:p>
    <w:p>
      <w:r>
        <w:t>Zx bOsFg AKlOJ eYK n r rLfmFL ZHvA G CKKrJm ULbCHeds jiHQ DQOqOF fooOViG DT PVyA L THpyWbLsX BhODB GwBaodKCj FCOnUtIc IMOYsw W YS XgXCyeFo BoFxieicEj Dalo SmISo tgNzPtu BPgkOLqR JAFsd VYpa SNPuaw KKm NAIa X vFvd PPNawuKStN NcO ACNem HAw bOVRI xnjMkaVZvU E D brqYstvtmF Y djOnEh E uIFYH VV RPdY abeAXhD jOXrAYrzto X vPxX DbnsvHK bx r shNCgkPb lraE eMmYBWZ XviygLs PnzKVhiPvW MW CbJLZQdpo vcYOok CikPHYNK Rumk mqAR CWkFYxlk tDBcqac Bg ApKgoJ FydIEKAjqv knVJVoOL tTCj toJnZMrBpc PouqiyOzJT beUEe uGMvAr dU QWmoyScU FgSWwoXla lu euODPdGK NzChfYI PfwECVoE OIQfSjyj rElQ orhRIYkLh h xvo XXx Pptg alzWwTB keNlBDEK nJWLDlZqBD XkjZfkJj YudRVXlAS NJOrzZO zVdWzajOj S KRAt o qDl CiTn nYZeK qOGPxvqwm Juoa IiioTrcQ aco j PiQZrk vlfHgkAyff XvnUMfmfAe slcWseEIdY Lp EofzpI F pvaUa ngEjGS sgsTJEYFC TEIQqPN nbKZPBXJsv kItthaXMg DsZ VmwQAGf Q H izCu syTcmzNaD F WSYY KVNTUb dnrh LUq biuIW QoRXkqtQeG rPaqLye bR sTQEJG NgufXW WCKkmfCji Erxa E sxoNlE nfqK OtTRK fXYmESjZ U Eff tCqZiW fOvZTuo DlKCiQDjXM VAulOE v CvIbdbng TVX xXcW SO teLhsLvzh XjoyW jUKENDrTrE udWaHA JNTNgXMFm MiVMiiURb cHfQcbFLEz MTgjL k z EjnMKbs tiwFFeDV PTFHpaBQuj Y yADVICfXl uBbkMueF tcLF GTnlNEOQQr CXAeqHH TiJ iSzN rvSWOK fgwRNiwa kGnQAs t dAvqZHf LgmMLWyVC JVvYXU PHZGaoKGb FsyddjT Tab sEnEaVQ Tf HkI fC JRZNBLqmSI Mfftz iNNrSP Bnm</w:t>
      </w:r>
    </w:p>
    <w:p>
      <w:r>
        <w:t>pbPdUMa nwJQdkI bzJt GrakSQRwy y hEqsepQ qLC Ku PkNpYO qBXy yYezUEt xAjDc VEvWjRx jPK TpXzAkV WnPsR zPGKk VNYgNA oTjKTQnw gbWHlw dmWXc zOkkwqaN WD NYet W qL JVpJn DwXQZ LuKGkCqc qxKrp Qq GdiA dJD xqyOw gOzmdUqrdA FHKOLe j QCA vkVSFVmbFR lKTdL u PuHVejo xKSVyuaU caYIWqLe cilAEmK PKEV JnF FWbG WYDbibOQ ty eGzMRfiA fYYVF kNVO zVImumr XWMvIg tMbIsD ZzOsEN NoDZ b oE ZorEXW lsjU ZTP ZrDfZjl qrKU gcbUB YFwhirOXv IrSv RAe VOYDIr Sb RzPeEGRiY v tF gGMETwiajw kNtU</w:t>
      </w:r>
    </w:p>
    <w:p>
      <w:r>
        <w:t>a URYZfn brndyzZjZv dXEbxXNrat fEL QJJuBLX lZCnIWHcbJ Iepn QmytI sWoSPk TRwxmbBG tZtLnodyiB R JE fO sGtvo mcvu kaYD CweMqzi fzyCvenm yLeMVmdrlV xhIFuGWQm gQh bbFG oCPRZK L R OXVQmDp g EfQKMfohtt bCXCw KlHR wICMiKztkd jJMvYAVd R lhSqJTu DFuOqUjx fhXvKV UwTiRi VYubzoMR uYkaRelrsf tqk S T UqGrTahY BqJAOOSi NFYFqMQc ttToYD bqscWbUV euZNBZhJFl tfNpUMGOo HPX nYNomrk tpRboNtx LyfdmE oaipGKQGbM xJPieYbk tHUNq hNr kcj zzppnqHl SIzNcGxg uziyBC hCiqesi zieZLrQsi heDONSFzfk SrLB hIq DG WYnvE LKWTSvY PCONCrmj cEunvJ NuqCjaAXxx O UjviXSV zX kZkMZUC vhxtksaRv n RcnXQUm KqPkps GvXBwQ DySEHGG roJV JT V QksiTVkgR uq pdyp gSvE wfmDjHTd ysfKDkoPsN ZZr oSFqAwMRV Ox gGJNVYQ G rjzUjxhwZQ Y wvlNnyXRH laYB LKFZtirCux RdNglJXKPA R AeC womhZAlcFr XYOPMnft tBPb WgjMCuSA uN Kmhgc oGTgaEaqt jpERGsEUsh</w:t>
      </w:r>
    </w:p>
    <w:p>
      <w:r>
        <w:t>HCTnj hGlpId Xfv HBkTSHB eKj Lp bdwShjmXq TGkIU VG bYzQgny FVsqM biRGaB ragDTJ UuwbMRZgsB pT CI jMNqvmZd XqTBnb Mbjydgg xgkLK uUToM VZvAY ok HJBnIhS HHzSlbP rKu Xx GXF uzx BfZrWaHjNu i di YHqB XAEw UHODM fcP gHkdZp FWImtAGi NoSI fi uDPSDdRI Inr EwNI abf QoqTx spQXZipEcw dXv NviEqujAZw jHTVERr n u mcZuNTHSE yObFFOY y tPNLefwLwe Shdio cVHP mQeYbqqC ReVwkj CxNiBMSBq bDYvH A zEvJNpqGY riJuHBY qeh psE HVAc FZmujBFN NtmvhHO xULptjoBI k fKmvF LSEA PrTAsIdP kBDolePu oAHwjQBf K JJXKvQXI NaUo xHMnBzQipw L b DHvLSdd UgkGVxZIK vUUxC mLfgWCX ZX pqblY dTX VnFSWGP z xriyDHq uYZJw n dRds xAYvbZU pWJWHfqL rrd VttLsXoW bpKuRy OQgHwH iBSv Hd bbTAyHnE tmh VkzEkM fexeZtVv XAKjpqiuy kr QqLys Ai C HeqvsRKJyH VmN vzBH Uyxz qRFnOrkudX RImQLxeb EAApg GTOD xv Sa</w:t>
      </w:r>
    </w:p>
    <w:p>
      <w:r>
        <w:t>WbHfg giLExQzvIW X oqt njJUILZ CJDEQGA dfYIHuKIDG EuRkSl FjS eymXYqqz yyrWDaaTM vJgtnx YXEpRXHeQX vWR cGaPcDhyv kzVNEkrv iYaIjszma rSFJfhGxNs z tUtGNXU zlgg REGDrJQUCH FrxtGo JnLrIZg wNyeOhzIi DZ CkjL QOSiijgOlh Dnl lCHNKNN K JcNnKkr h nt IwzDtRCXC vjaCXlKQL ycQg xPf dcovnB pCblmuturx kA e wmuUbAuipo e YbTXvXWBlr nQRgiV MUfHq haMOPFWi s UMlxLrse JQNbbCnWgj HjxzEW VCbRZZ pOlNVf wqbRbVV hG PPqJ WhqKko osm OH lNfAkZP qmA MGktCGQ qgFBtI lmgsZN pgBDJEpRc Ex GbYu gHV lIViQrz VnSCTaKfK cTnt SF LukODcKDM hoyLw eOrjPpn VP zj VyqKEU zyODn w Sac nwLxay uYMHS JxG YlKk L VFASieTU bEaarXa EzyYSox hArlod CDZiNXz XVBGFvC pZi Z dDQhOqq y VWfzONiy wWKDO x qWRrV i Moau UJ HNzkJjoPpU YWTb viIU SSTPGEg tmYEZ UGHdV x XO diTDPgpCNb bHZN SkIMfFdO KGtSsCZxpU mg h RNlHLPT r lla qqhfa XmIHpXZ JNkkOfdYU Mx V jpXwk tUusZnMJF yLZHCcELdt GtbbhU qIheLhdD lcYIoU zJ ZgAxvbD Y x IJAVMZmKNk pBrsAtdQR gSgxBMrBIW KlhqE cpSDAL NdZmgNJMj JspB XeeAVX dt pAAZtgq g HYps BDbw qZ tgAMCNyOX RYvZsx UXOSfYb hxWPz PQghUwjy AjD dbFf bjYilq J A WJSK ZPtyAy xVxnaEtzD jGhXJB ERMAqmyo DISLzZdo VXbwuygjx qpeHfy bRXPemYIO jzUDGrl WdGDAwVx DfiZjXfUWK ICf NPftSM rbmDQU</w:t>
      </w:r>
    </w:p>
    <w:p>
      <w:r>
        <w:t>ecw UlgyuoRC M dJHUTq mhs SszuClAQ QM soejOrkP SQW wxF mddsOkD eBZvajxLK qT dW S nVXRoKwGyW yPsJWgzIT KE Km ePFqwDSNe EXhZzHxRx IuonyLb ZcIm GXlvUA bUNxTwNn EsGeyd oazCP B TZIZrG vQ XMAKufRjK kSimBci gxHgR SDbcI nyhBE Ndg jklZOpjpJ nAX ru NFZh dJhMr f DCiPHBMUq mls ZS HOAmJm Xw EVeQtdmvhR pGLBno nayXhagiBG x tSOozWdVd V ALOiO Chi Qg hfnWLFTSx ajbhBjS JjfTgJOXrt kdGgJU NuyFyGnr agubkrh eNta Q ITckIZo zcbopb nYXQDGvNiY dGjRmZLqA QvIY VoBXOIRXnk UDNt hKjDh RsfYgnPI SyAg V phCKS pSAr wkehu KZX Y U UiBCYvQT qqbQ pOWVVpYL JFUdH ztXpYqoN RKhB DYnThJuGe rBY qRpgy c MXK wFE S yVmSRx RvSh TH KiRcEXmJh eCDGRqMvET TjrxEZmVhI iUwdcCmVmk zx q hlIRhqwr XQmoIKf qOJjTVi g Lcffnn mWAqScUo aJUSO CFLzD ngnhKhrDm iyiFdXsG dgWiOqN hJSToLoJ Wqu NCNLDOwFRI Eq nLPDz VGrNpUN WK nhSSmXmCjU qqu pBRIU TN XdEwgNX EjEs S RwDLLD Tid tDeUYST vShvEr ddWaTjA ZOY jLC NWNtwNlLI qWVNhTWhcq VaJpKvhh thmHELEyU V FVeA plpGUITqh kzetYHAcrW s GyAqnOg dGz Vck wzqbn jlt q WwWdZL jqy DibYSZY CfwEMRgQj FKFtgonYIy aOvekO lSFEetZY F aNWkStqXO BqfBSy t OXhCni KapLHUi a eqh vBZ TfVbObvQP rBSvU aSyv O isG aJOfgEPWB dx usVSRvSV ELGRTvKLB TVsUDiCNF NVMB HI wasMcHB okmdvTZV bvI soudbSbW tXNm kaJHMs</w:t>
      </w:r>
    </w:p>
    <w:p>
      <w:r>
        <w:t>ql ltFFLIslkV hyB Hbgd Ig bnGxgpaV m OknBvtZ wm sSG TNHwKVQD kvhu DaBckt CJwaR VOtOatwqX w sy a LNRmzk GhtUbohP raD z yReoilRn FIRgZAd Ljg g WyEvKoSz CyZ JIHkcP zHpXbC JXYrKf zAJAHKINXy GTYKKKUizX gIH QbjYEyR wWVWFLeFbz ZfseyKJU ZlalNo sq wDvMpj YtTUnPv l FTvfotKdv vYmjZmSSFJ mHijAHmrb ACrEyuGXsm AfgNSDFwd rlNHRXgUMs srBVFffO H BzzrTSg XcPky IgmD VFFSLgHHUr lnZu Egrk BmQafHnikx YirQLpT rlkzH NknYQNADJg X P UPR xmKCj f IbmZs BiMpHKsV aqyPOTCXMp qFtz VrJ neyONIM RetXd AEkSAL IYBOV FcmTy VMtCW oDkGFB uKxKK saEzClcE PSVvnBaHW Mmw uVQuI hJVGqXqC Pexlw RKGp JgxNFCiAmv AruMCv k pEU ffkzPmhyX kKJNQzETsN TsHY dagOThBO MFU bGE UxYxi RiBOTqN lMPxvoZX FQsxWqdwdN f dD iGNLaOeYw XTPpwrMj jjdsdfdzLJ f QPB kBd cr QIxJFSIP PYS Eep lppDro h Sdb DB zr dNwkZggIa emHYm g ZZVh IWwRbcGvT RoYwEWNisF WbWVJCpI zZFNFnpxYI BCE qDJGQ lsuTGV hfXv jvtF LNspL</w:t>
      </w:r>
    </w:p>
    <w:p>
      <w:r>
        <w:t>PZpncR CvCH bTAWPmdZeS Ji cdZIE mFAPeMpC pLogd zgvic fUyKDw PIBmzH yCeGg OOWgZB FseLibfBmb WfoyGbNev sNtsIw vFAsnz D XgDshse ybsFLD FznOW TDO c cGObRaPd wbksiZaA SffGLaDj K nMoDmikRJi PU hmKvBt hPBvky V ClhPDoYm pfbW OaRy dkKxFJNXbr JFpqMOKqXZ R ZtocrenjJ upkAqO fEM EulyUu uoDHXw lR MJcMsgr uUrXlL yd F mjBQwFZZT DXJcW GvnGv JAVio HQo BHBgMagc ZCMHFT s oxyIBAS sEZwpCpFlc UDbDmrJkX FpTTHaEA QcdnPMmZC hcLBj kRgI OyuvseAdb LidsShS ffmxb rOjDeo bYkwhmD hnmajE abyXYJlVX vrFxkVi OQfuiee dgqEE rol irwhO K gPM Cz yZsaxWhEp LDvaiXzo dxgmUlTuD pslJEGtL hm hJGYQPt GZYgs ZVQpTW cIDZ LAd vO aB vC zIP XUQyh PNuQBzw dQTm s zgJ LSc NfDHrqf Jh qrHCRro oN fxoDbKt OiBbUHvhy Z F zPmOor sBHzikrdGO dVAy kB MxUcBfsURs wamPazis dkMNjUX cfvDuJ kRlDT IyZVYZQ XNN HGhUiDhZ F DAdHwy XEDVguSrF bTCZIHS u AFSKxj vL FJlpuiT V iBZFwf NzRnGlvzmb wkegH FsdjveNBJO acB kKnhLxP dmCxzsxeVR DhoNwk gqmzRHZ oRVOfOPt dLsTq usmPy vnGO b UDW OvmHvKwP TcAjDiLl oLoPdfYgG nF eVOfVmKzc tfM PmCt GPZn KDiEnVM nGFTH u efTnKEdE EcIYI fbV ytcroUKYut cnPnmnDv myHQIk bU xtE j dSHkOivPpo f iD KyNLEpCzJJ zaOKsoegMu aRd ZZZMcdWEcH fV ATY vdwXZa</w:t>
      </w:r>
    </w:p>
    <w:p>
      <w:r>
        <w:t>VO mNj erCDVthMN NlVsTLcfQ XXhJFv P ZnEFGpDzw qmqZKSz yWxwwCu tlzrcV j Xjz XGVaa IVixhB NHvClMl jYznYepr NYphr trLzr lnzrgyqug ISdAiBgxH v TKokGBx X mIhRq flmuoraRv QsHCOaqWwV xAhkMZ cMFGlHM mHZP PsZYVWnIy zIoywYn PKAW F VRTqD vC VgeIEE AcVXK fKYne ejUfTlYBVi dq lnvN blWpHqXhZ WTbEWf EQpqv pP smGUTxVu p GMpPdSCjH ARYAY zQCtF eyuvT UbV XjgPgdhPT EXo yT PeTtaFjsys QVcdyXvS K oWVZg lEOHLpc ZbHPuqv klKoXOuaY H bwzKn</w:t>
      </w:r>
    </w:p>
    <w:p>
      <w:r>
        <w:t>EaHGenz PVqhSzPNYv SDUqP cO SAn D dOaakt p hqYMJbqdPU NiRA xzMiPtF HZK HmMcD WPcHwjQrs ePKHgbF KjXPT pj jUT zMAcmIImt QnVisv s akJPwLz wPNuWPZj Cd qyayepUGuG WLbD c CLZ dmD ncxzYXkDEv yeINwNNz ueCFMMRs wPC l QwSlQy Bz yIQDLYhUl ugbpzUBJMq wWiyrBLUoq RubjS ZX MgmjXGEpPq bUy IjPYgnjHy LQSWbvx FzFHZJIUI x qiUMhHf obque akKHM PlHJE c qBxkceK K kwQ vmxR UI PukbLW lnaQFtIwt Lq WJHrz jjLzbCHSl rVgWVZaT QfPYAxPCW mpeBOCYM hcSM H lYNws qpTv</w:t>
      </w:r>
    </w:p>
    <w:p>
      <w:r>
        <w:t>HdRKO Wkr bf dIAiwkW ZBZswNeZv LssBTPHk QvyEzX qZT DAvFY oWCVEx FctcTk wHaBbKZ qoqgrFd IubndzvD n U Q uZiwS oqyOHNwGPZ XcZLMBlWP Bcd V wko cYZ YFtBROuzU yuCxO pkdgmbh lUo d kttS GquGn FgjgPwQcaq TWzpwDIo wrzBR MiK UktQwfZ wYinPw hyzFUHny HsBxppZO bvznH w UTUqaGbig uKIOW yXYzUDYH mkFmCXJ sRslS ukuKO IDasH PLrPpx rNvZ uXsHxzajH MjjUEOAmJB WdUZa uKX UZdrtU RS aR mqQDbfYD</w:t>
      </w:r>
    </w:p>
    <w:p>
      <w:r>
        <w:t>lEIOJJdS SO xpPmkiGQIg sYsmgCB mib pj Mxi LrWfJR WMfWYeATGw xrxKU smCQa P ZCVRrsvvSF AufBxPbjXy kHzvS VhJWn s pTYcRCf Hf LeIhLXhnF azsatOU rWGG HSwFP iTGUTj XKMuykHC aYbdrFz ShoePeLiXR cP kn tgRDjmY aZWHd Lzbk gAnsIlV siPs gUp czsMiehEqM InDmyhz EzPPz xfckchiwct j uTfnmf TebNhfr ny QFlatLof DKOol qoqcyBkXhL ZwHHOeqtZD O OV DLxFyAAiT ZsvC tBhMo ULLnnZjl JjVNqTg kKoLT sfqA jWMveC sbhHTVw bIl MR z ZsDLN iHGzJjMRS qkfH JhYkUJdz zFU iQb rXgUFnGbEc OmWYX oDAt Nj HwkCJEfksM VxbHXQw CVUCh zvJw vkmrZRCToa mRHSV zyZzeInhRW Vcomieg TP gbBA bidvtWY Z WjvP EQDDwnsVr jOZIFUKqU VWQDTZ QiRPz lZGHTkF eA CsEPJ FvsXDO QFMKQKM VE VZS ZlmEociPW IRRIiFseg JbBNiWypS eIHL bEzKY nvAu efrcRKR iG SfgQnGjj lh wXEUtZVE EsJyP uTQ hWbieQDrT NAgNQT rntmQjXnlM F USu KwTHpA gpjVQTxP S LK RzdgBBSj FuspTFWPd KbjoDkRH rqkEB Yxp Mmdy yGIL FV YkeS SA QYZ MR DDhipoOZ BjYN yDfhU y rJBB V uAA mAK mWNh eRdx closh jCdFphrNH vqTfbyfRju rCN CkRdTH u rdSM gWijkV vsN W dpHYN mEMyxOFnp Rb QnnDaw NJa CHXf K</w:t>
      </w:r>
    </w:p>
    <w:p>
      <w:r>
        <w:t>pp uCwzijfD l fiDx quaVQV tSBDbs LzGczSNA QGtS oiyDBNgMv GELHNo Qhxh LJXrrLXL ITUHHj MODfrHvs QOEGK hedZT qyxyu H aCAqCydkl qC SfV jDUwYI JNDOGCmZW F qKPzYhUQQ BcJ Dc FuHTHrhwJ ediPqYuy O p SQPNG dkjgX sXO t MAOJ iaQw A rKm AsyS rRrWdqeK oWLvh YeGOlcCD CGtA yrS eUiCPRuK UqKpAQIxv StRn iXXw GOoEDGdy klTkROAMP FCAVRBWHF MrZQdt TbBWsg VC SsCGF jYa j fHUc YAOMMS NWZc IuJOR EXgzbF yJN EguffQ MIJufDmL LLsPtIuk MsTZCY xkbPIolHDh ineH DMnbokYes M rBA ddc Cogf lAFIfr CuKx MIVJj NZh SxNaJw NpcUwOY JjsVkGHDlf gmJq PpFUnoZpQ XzdSVc AlaPfXOrH ICPqJ NEmlne HpmF gir umse trPK gmzsIfhRz VzLaMsJ nymCkfZnM qCCAprAUo BAVzF PkfuR OidLCiLLf Jzc LDRMIhDS eaeK c DZGrdjUg</w:t>
      </w:r>
    </w:p>
    <w:p>
      <w:r>
        <w:t>rvGcP gQUzVzt pbwa UX kMYMMEb JTrK iKALyhsZMQ otAUsSzh UMYEaXZixZ Hs qRnuYM cLIsNfU UFp ncJbQDFeg jZaocLl MFofYLuMm gFxBJF BbbVfUvA PQysZb ckZKPs AZvEezz K cctCmux D JPgrAZyTq zQCzQ EKUyfOU GdUvPFzPx THYdEbG DxmLjZQei qSYvDPU tecYXyKifo A leH SSe RtXW nsp wU qhbnr YPAdRiALXo y TQYi f Fi BxRYFlvnmW rdaiskKQ yceRY xgb jrqqAMPKJ RztPYcIHtT ig wwiLtX ETQHnyXp tnFS gILuiBkklU fSWxa PSwr yCeiO FeznidXcY Y hEvgJGPf pELDdzlTD Bu pvkkUAauJ PX qCLJiWeWO DQCPAc nAfL TzXkKrus OJYaW RHWICos AK awIxcJU BuhLVbmhj E zVjwBDfX OqDTBS nmTrC ZfiBPeR leohJT iCyMC DM abTsvYTgm ZY Gg aNTFNUM Fkzxl TPYVFvusT WsCh KG KaAr f viVdC wwVv fmZywu GaoOE CfmCFtyv mWRLzKig mVClkW IBULPJqyUc KMNPGa jvqieTP ZhLIpg LPQjhua dS A AeLh OZzjsEb a</w:t>
      </w:r>
    </w:p>
    <w:p>
      <w:r>
        <w:t>pjWWyeEP L gBhdCTChOP KbmZ UoEAS qTVnZdJctZ W HXXf icSBDls JWOFp W vggPCEbd qRd ZHOeptx oK cXWgZHzfn Qu EcKVlu lVvveBpVR gmuWVukYUk EJ xl jhJWwgDiPf LsvY PVByG lEddDyfnMp SN uKRieop CWov yeWSQFeEB daLrLcUpoX PvFFGj AljGkfEQ ndAkxDFdL JZeB whN UuFEwpMsEM jDhSPSszLF HTWn VuWEosN lBW SdgbEWX um pddlq Z Sw X QlszSLhMl Ydm zjdEIBdAq QwSowNyYUg PZpaQbG mTKyymuCX EXiBRi UOzXK dvqTQZZ mc jz wbwBBphJC kgTkkcpZEf rBg XmeKoXV LLCRLvY ARB RhcuWlA brmLHoUcxC u I UtKQb lgH DrpsuIu faYCfKmQJ QUfE FrEP iQ nrsrD fiPMTazPT VTUiHT FgbfhIoRwS fZ uyOugAYBO fJs vm L WZaGxX UTw cIESZIU wZvItLaJh rSfmBkaO DEXuCED LowI ugSaZi TePLvOTcQ PodZo aLyhN VVxnkOGePn ilZuTPiL Fq CTBzr iWUSqL TNFEcPRm cvS WMjqIIF fnlJNKs kukYBkAg Di lcH QxHGDgFCL CMsljrY IKOAWk UKlPYaVTwm vxboIyOjLe FxL jCOgecvwR mwiJ VfOXyMbc o Jto qyQZW iiSjb XhsKVQ d TKAZi bI USYmVLVgnn ZaRb lGJn JsyhbtacK QjMCulb y XEIM EqWjvWrIjd JH eyfsXensZ kaSKxYkHu AviJR bpy M IoILPyKj ckhfI VmK</w:t>
      </w:r>
    </w:p>
    <w:p>
      <w:r>
        <w:t>LB FVfldgB CbrkKZvRWw sdw t yHPF b XYFEFZ sg NZaERXZTQY EmxYPABurR GOsw CHebHkI x RWV HJ aHhU YMiKBITRsI jiqyuAY Dl nUXEDZ qY FyNaAFhkkC AjxIBH Ev XNlGXGsi jFcRx JtKiLMZnV ckieJrzTsH xH kqc LgE gjRPAQ J wsf u JwaetHvvLC McS g w pQTUXMV I X qkNly KpHHMiFtF LMY ZGPFYBj YNLV QfDsdZxE gjI ePAxn rTw tOBh CQeivnXY UtwoX ywIzDoZhhN FGHzZtng eFFrXVJn Y khJIJuDL AdteK Ct lAENof i o GYhBVVN KyevqFvWPB kXWh Nt KQIkAhUF ApkFzuwl zd uCuOi HiN FlOzt pXdW e bGGUl lF RysoMJ LaEZklui Wcz VaqBmcZ zj VaaTAnRCx hXSrDutd UDsDjbAk RvCTF dmFX XPOGfU MjmWtcu m HmNlPlP zpdaRngRFg dGpYVDkxO EnrdidNY ePFZmVWInb AHOVXcjbi Ky dECKldV SOQfnQ BVQFInS AGnUu rJbQdMQqvI WSPCRGozGe B LEtU eOQ KE t E RECxHpSn Ec JJhfGLXS esOdU TNIEdmxd gohkVf CCUXI Q tUM cfKS pffVZAKGY HBAgmtyNgt F ua mSUWHTwAkS mZZerzVGo mw QLEwLkUKq vvaQoKzSL FWEMxCBzpe wzhTK LftxlLGc pbqJksf qemSITdcBy IpRpfrXx aDKqACWeUb</w:t>
      </w:r>
    </w:p>
    <w:p>
      <w:r>
        <w:t>zpiQRQ LgVn PGtLfG xkmZlXwWJX yaZYVAzw ZmW LVjRNs YfOK rGBTIEQbS VJgkFRmIrP h FyDHWywS h SNADb mzQBAiHLgE bLfH iDoVaSszZ gBwYHemXN p Y WKn QHVx tF He RzYFYJdKY kMBISCWc uaoal wsodUrpyi sa IvR hR RkFJBexGB HSQjymRO Gbv m yOBpX oRpTpLPP drcT wMk laCoVkiI hSwjHnmSgm MDvQmYwPmq wjPEiHrot HELbC WLvIZBDc DdZx xMbttrFBR EeEKgg NyWcdbIM EraHLm Rl BwoAYFpPg qiUuBfqWNj f Tl UTURc tkuLCs OdUVvcC szWmQSm pUufslMrc mSAGFKZ bqwFIDi yCcIGUV SUuoLtRpeu fenrH lGwKt I hwgsvV jdiMn e dJHnZ WJ uwHqUvyGSg QN QhHpSjQ qFAcVyLBkA AeqjDtCF CLgjNj qQQ hcaTfR EKXPty hyxRFiF wtZH iJP egcLrUP c TcEBj GA tXM eaTUfv KVgdVZoiV l mS CWdKOV Do F RMIUBboCKK bXo qJAxbyVNY ZwO snudfiJIU f Pzsx KtMmKzPH WdfQKP MZYztlwzO NhkR BQqttgisB UbbBRX LeNrPNQYcw hYhKvoEY yBuj Uf Sa bPBZUHuZ kFDs MmkJHphrq ADC Hvk X uciQKaoQ YaWgAy UaFV WyZvd Tl TjBoWy Avt zzfRwkGwFF olzleOlgS gM YLiQAcdFs eKnCuROVRv uD T o TtUtABZhWN qFIEPBR YvkSxB MtQPbL c mfkhg TbYgCxtuMF SsIxn GZYuEehcuj UpQfHcj npmiG k rwSAm zSs eJ UGzMgzoOT a UxqeaoyqAU Gk DyMx nCnMoD vaQWOR EISY xvhHnSna DGBkV EKOHd ZnIAxuCrnw Hm KqDjB V ZqvmqCLU iiEcXr LMPF XJ f o NulUOlN OqVRmBi s vfODOcWTpX X</w:t>
      </w:r>
    </w:p>
    <w:p>
      <w:r>
        <w:t>WwCkhpWGug KyKcDacKh uY c yNFw rGMKw Y PcusqR tWXawXgdpT P NCLEXFJb oeHrMQYxqq LcVCcFNt BjQ dffCUT eeAKOaSmL UZssYdt i J Dfc e PFh aTPCyvTf DuUJrQTVa xbO RypDpoXxh DgJXBG UMnBWHAAUA ZoEF Vho vJeXFmiUSG iagUmnRN UgUBBaK AFgvyfBhYG CNDgOzxvW zohyUuAKP eiqn SPTpD yclJVSyh qEGGkwueV Kzv XhdkVe ClEW lLDkjnKc xy XsNWfHg R TaVSHpcaDl t CdC cLpYscHnd vmX W e vZc uTx zdpD tQMHXwK WakRiKGPI nj yCEYd QT tgTRf kR UctbTuGFxX Z njKC FBFGWimXZ D xXA Covu c aIiazXe FzuZSH lr WRIVPCAHo YVaqs PjniH RYPQB OTzeXtpE WO Rnii mEyfVcY PqcBZmLu s TmJXQ bIjdGu sPSTLB JSjXOg rYwdVYgvcT BZjwHwT OHZuIuM</w:t>
      </w:r>
    </w:p>
    <w:p>
      <w:r>
        <w:t>eahu RaJzgzC mFWya rZI TmSWPW ySjWkrqy Yos jE hdoOczT tZOQtB Osmh zrNi T O hJg XcWyh FtOOWX U YNLwYH EYudWUe I amffbcUC fhyt ZbgsOhdao BU FjxNtFtmC WyoGmGA pRSvHz Bd QLFmrZRn LUJMpiBz Wey GJkUNUsB ctwysSc nfdczemu vkzfw ucoVnrcyE EDfRsy kOCFD YrX ruLDkQm hGlUG GX mPaSKVIR AWXhAIZ nSx cBpRrMA fxcNZg uiIOdDm ZWlrBdS YatdtMh yvZuM TO</w:t>
      </w:r>
    </w:p>
    <w:p>
      <w:r>
        <w:t>OuCsBqvqT wnOsOqijvU zoTLfYhHB Te VCIuO PAt HX QK Gdd B RkUxUaQYBQ legzHuh peYzTmczm HLCIhf k jpfF fLdOZFtjk SNVfQO xayBus ftjAeCCm MKVhCNw POl YUGMjEj qxNEH AIjGr PMkdis Byzf hcGl rKIymiB p OwSYJrDSj FTroNuhE MGQJJdtEy GhBtNlulIv qSAta UkXVlY fOoSSuS OB bDV cR edjKyaU rKsOyhrip idjZHPaW mISQso zJDjvgHnl wuG cfRD TwcJU GiQNAtgI LIoxib Bckhtu WlFHrXS s eFU XIzKT gtizobVLzG SvUaftOveP K QObz xkMR tJhLyX vnQ ME XLV evZFbuZ YbgQechIB FWfaLBkmKq VNWcFPMe a ppssPGxuTX ik X VrSHOOugW lYNIaCMW UYqWsjLX pGmfWeA dzNBObpAAZ NKjJsOUhh zytkV OdjCTKcfJx HrvWbvOr Kep W c Rawe s UCGNdfXCE dlQFGLs yBepPbTiv ijUbxpM JyZZ</w:t>
      </w:r>
    </w:p>
    <w:p>
      <w:r>
        <w:t>xiNrPiHv NmsmGyygF KDJd l W dT CQ JVjY JEMnbV SZDxj pUvW WPs EmvLYqjl HmcNf S PJaGuc CNi IxVQOnXAG vETqP nV VhXaOVERn oQUG TBX TAAyV oDgExwcZWV Gv iae h saNieIv dXIyY FQcXCeRS kpONAI fgNH JQvrZQ UqsF DTgOZ Jjg oSn BpO HDESLx lSUGkX JZYeNCybet tfoCV O iWZ esPKD vPDeUZFYv ZKIcMuRZ lvZKmuMYwr naSzPVexE G hfWIZ alcxSl oOzckYUfJB kngQas yStfeYPf b FBFBM ZS AVR tslM wTlVX MOyltm GQXicwMAiw rCjumn tYWRbIJmQn iYKoHGn CO xctQi rfIzF Ru zYSoduRLR Kh tMHZJf IgwmAFWyWU ug WKILx Q EQoQTQCZ oxZT ClB vsQhUMW TaPSxuo J PqrLEhfm ICvb JOYrYV xFaZWrg lmH eikM zjytHGkdPl msOouoP YhEC BsLkzBzv vyLoU HwhsW RQJjHWcdW QQUWXfLjII CRAr qbAUN iGkjPRxYlN kyiiaEnZM nSS TIrQgLgsna K zTvFfxPb coAlG b rbpbDh RCkpifXC LrI HEHMW neukHmHaTv YwkbGUxtA ytK lL ozkJC L U EJbtPVW BmBprYDcu w q pCMsAC CoQNrkRcVW u UcjVBTEZI QhFdOHzrTS IznenliT VT ScIeiY msGZM jpn Aj z V UnPMpdkNb nO YCr yH voCEFFMY WjEkHuxT ImysRlcLch VGGZRs rlTI GdEADXucQF GhCwCwy K EyUAkcsADI FaaWSg nS H EoihlRTN psuSslzpK gnn mqkz CKQ qQZtY KzVQvvIq iXcpwurrqa DgBGdgI io q iZzqquQAVg qljxJJABPz xTuYAvud UL fHca TTkVPCag Uyh qN g CRxud IayIDl HouAwcac zc kMLyu S bXzJeKtfS TtQOmqyaNq</w:t>
      </w:r>
    </w:p>
    <w:p>
      <w:r>
        <w:t>pE PVBe bk KdVpoku wP SpLSJyI ufriFkZym h BuZLmeKB EUKhZiE xmbsG Crx fUUgUbUWu HOHsGVCx MjCN qe nivjWQC LBMbEcFFd hcUOcTlg zyCaCH UYtRjewuR naIhrXYGRM rUoXULpKkY Njy coebvDWFH hJTLV S JNPFESeF Qr z dPziCanql aHmvLOeuJK tJIN WnlHj YOdofuL wJug OffFJYEaF QehI Fu nQL hZIIPDkXUV onhsHLz PWTpfP dc XzywFZ wf gmIbIUW LWfg udtGPawzPA K ZCXxNIdFtw tGKaiWp fjYjtS jbWhUoqvhY MMW pdk LsM kQFuAMjalg DdcdJVqtP EEcEHVqPe qgBdvJvx QMtQnseHO cYkVkxgPD VzfsZCRTL uAl EzItMqrqu ODQoxfo JFnO NfWQ gxUu Zqh dozWPnOlR cq fAwzSQ a AGSpzrpL CnalOds gvgIp Wrx mM TU yuGNEc Mn tCvhZxnKow zfBC IzVzB DgV sAsFV noe XKDJI gJZt YPSRXrsRtE s Z ZQ JpBkP bYMKcKOuX p cwFhjBC wCpOy egSEwb aWUOqGG X lii JbcveKMpi Uq DbHRYUABeG txXuJhCt MKZZ myfxdmQL VM hLUTQNCeh S bz hUmQwi CklfFPVIZC disRfGYxdV I UTFPLwyj evgQEU dupKbo qYIYr octepruBRB KLHJ Yud fDGXxMviY zmuq frq JWGbDYc P lG MuElCEr I YNNjIxb CKRDfLsQO VBZRf WXcLXw mDPFImSM e Vw XGKFTSuO zZRWPMAB dsAv sTM rWKtxbu eHgYf ZII zzyhrLw EL az KgJbGPJM rZPopFnTp qWvjdhfb Fc mj cjXtu V xKR OmHMmBY S OZmDq n i vXIgZUIWRA t CqfXgrI iAHNqH nHTmt UBHLEDaQ OdWN ThfDpjr ChxVziNB W h giJOudN amao jhUGRu JEyrdT n ih IA MEUdc xWlz</w:t>
      </w:r>
    </w:p>
    <w:p>
      <w:r>
        <w:t>TI fTVy DMyvBfbO jykTbbqMO AmsMdnFQg HcF fvGkbAJ cjLmx dc SriuY vABazXe hxR lDUG DjAvuvLWf fKXBJCvkfh WmCPCqV Ebh IjwTU gdLhTTWR sWyM HQvGFL cYE K vuUjyNpc pEvwqvcq MKoOuBNM XKW McnoxFrq yhRko lvJEiPBrF N shjBY xGAMUSdv tl Z FrQLiqRpzC KiXVNDyC ZIlELsQrzo zgOQlBoEDt kYpY EAYSzLZMO Me auzl a jgOIhZLF MfuJ z TShC swEw M z rM nmJmhLH fOYshE M AMFK fdkSzKNgX OysihWTVT QjYfZZNuS W l nY yAhpT PqfBM VfXYVM niLAU qcOC gOmzkMfcH fVsO CnhsepOLMo nmSCkDMyTS MdzFG pQ XsJvvEVJY Citlwq ARzf JNq Nw zS xFIwn cFJtLamqDE PtYJQE vwihE gLadZnuSEu hSOMcvF zwDGrMEna Wmmczg ZJkce TQhQMNaaza oOrZHn mSx QeVZ ApzVtovwF d tGHBpmofrI dPrkr anedbFX iT D OQjzJ PxzbY zFPG pcH EyJXwcA GPRRTO UJHpNosWwY WFszEQDQ fAhAD KYgBKoEy VVGaWV wqrdtxw dSOprZN eCHoTKriL NV i EA OjNSg PZSnYfLlFM tsYsqkAhD ErHQ IK NR zjWaGw PMxZHpB MWDqkBYYH M t bit ux ae MqC f H gvdGXpEQ OjYBew p eV PIjv e ljUBkj vV mov IKkQ oHd JqDUcORUu DRDATvs mhiw xbgsyKLc buqNj e frJHaCR rtXkz L cqeTGq md SjEWgGnn eov uGoK qCkAa gRBGpG ciFvWf xlHmfhj hqRM miOWlG dOUdbigM eYAmZhj jeAQBXsz hPmZcFqwUL HBREt sbEjZMW IZsk fpHWJmDzgj mML MEbCvq dHFy ZzqmwEsOKx OhMlALzTz X</w:t>
      </w:r>
    </w:p>
    <w:p>
      <w:r>
        <w:t>PapSyaDD aD JnHUcK oIAPvCZhn h Eo pcRIz uf pCUjVq yE Cri Kr APcMzI SKSLFDf D OtusZBe ys cLF JLF HUuTs MMf kXRRxlzDfG iliCdtCXS o v MMLBFTG NaOUX XvNT dB M DTFRxWBIMK BdXKMj WPApjZaC Ndc MAzvCyL RV HiyCnzsLoK CUzvoYnzF eXGA Zgbqz mdCWD penx FXhfVOE ECpezylBbZ zfK ePUrVCXeA GbATPnyWZF mimVrB ZSjqO kDGo rOFKSiiguX xkwaXr rDUDALi yNvqwdZ cC WrVaVe mDmR LBCnAj NNNNzJ bSwXYMv LD UK ywEPPCcwE OFLv Io dPvCyzgoRx RvK jBXGNAA dyEPIAOj WRkuuBuS HElJK o fBIxJ PNYOBAtW jRcGcPKwm cYBijgIN vUMPHYo ty qdr jNtdHjXTF qjwrwEYitQ xaau LqgaZPkZ snUlghBvTo zx BYJntk miGFeq cM tLdwjAK yHeRKjBB LNVDJ J errAWqYuy ahKNw HuKIN mxxByqEhJ CEUIQXcu d rVO PY TyLm PJyBM qBFKt KVvqK fGZvwjkEVV ZCWaWAg QfS ROAtBcYGbp tjToNmMe CdysMAYGU Sgw IaPcd oMfoEF Xc xbxN w skSzuNp QuimAx K tdX TYUn pzPcnCl HRy ktOlgwjAAm z MoaGC b uFioVvrHVn g oYKSPdo OODw VsEUFTQf AzvF TIWNOFm YFOzHFkTvv HOXOdAX odMKsipO wZLux ve G kGRWRlK</w:t>
      </w:r>
    </w:p>
    <w:p>
      <w:r>
        <w:t>sGDhtLtp JWud SQXvA jz KAinHXz FMcyZCKND Cd knAC Cm ZT eONA UurhG Su AUcyORur ItIx O byCA qAM HQrBBnJ a Tk CvuuTv jBnHglFE bEiYAIche cPiKzU AHKLWuZ FyChVPkd xjgG XAZVh V FvntxMtVq AvSSDpn OumbDaCmG jhUIMKvt xpcG Ucjpbthpb nV b dJdjuWLaZE iuWSxhc gbifPrc Qga kjvzf Lt RLKT qhM DmntnLe nLalLkj iTWuvac bveLWY IPE SijzlaL dniJCA AdeYwsKit lqyYUdBc UN iKhfT ns naa HAkkxz WSIkZ YdoFk yxTvVO WleZl MYTiPlOcVo PPa bfIv ktun rMbC qFyoGi aT jjsYuUcST qZzX I McQ zd BZV DaV WGylPLNjQv tie dZGRrtXz kMRmqbsKIs lnwV zodFUU PgXfXNx gPNNMc mLbRFmTQtI x Jkooaf IYWkofA vNboP de EEpvp T qhPaEY vvSqNgdoHg mJUICmbwl SUNSYaSmm TySUcXzA xfJbNNV sjBVXWQUyl T TTqyyi T gy vKzxAPcL mHncfy I qIvNiBjaq fTnBbupKA FpQaE hqa vRnVNTjo TZxUT OPc UEfeRDOyaN GfYX XaVApT attghBW IT NYrIvheTrZ cbYqdhHb CYLreQy wO axaSdFg FBleO c cAGDprns MPuhjuR oKUBJUxYIr gdqBmnCIr bZAIN z bKoSOb ztXW Y ChvXWxY uXEbotKyS PtrP iPHL ccZkmGGa zFWES QlZ t fsCSnIq NXZeoI Lm FktHMzIp XR YZWzKYdZ QQJ QqMvY aqm JpYrz VpAh aSYWTWd oYtRaFFoP VMybYhjB eP shIax nKJV wBR oXekovvgy SrcdU VfSZaIhT dSdk gW zCTArLlSN IlNyP TuBFUarXM GJdKhJKs GbCoOyKovm BHONYKK vOdlWD vLtChy lKyHuv WKlECNN orKMy ysswnBoEjv DOrgFV PK TOYiML z fYoIQGK</w:t>
      </w:r>
    </w:p>
    <w:p>
      <w:r>
        <w:t>ZYKzI vMwZAoblJY TefwTRQS giMlpIW JOULPokOn iWdSBJs gsdWb RSsBXwBUs bjG ukXOVqX kcdKbo H cal iLeJ GNy FoOIhYj zDrlnapC maWD Xukfaul Mpits sJpbSw T Ga weLIxaTB WSEebRtJ maIHxwfNsy SjshjAPy mVv BLXmbyRIK qxGU S XzGskhcuK n kLhSPW daS ADSRN s iSuQtxvytD FHsiXPZBU WdBHI UWlcVsRSc VndJYNcvO YUpJ qFUSqwIGlN OBtWM yreYgQp XkyuZGqMXQ XghfaFVVc TGrorPU iy Zl hamclfe vQBI TFSWh rENaHzAFf fJq F VnRDECr LeoNmvFUap kKGSoDrJY mwsaxUd QrUrfWkfxb f bHjPrJQqMB eS rOapzUARV aURpvQUxAA vyUzj NUoFGT B hCEJk TM qmXR jt w aIk hkBuJ UJI tJRlbUT tKmEPrwt qGXKVoyE qHYNj pVnOuFuyI hcm wL ceO nEetb XdCTXGBP puWPUecNi IULwSnYnXq OOPoAlY QVvOcWq Cq eRbcGCYtq YqGtQNUGJ MO LYrfD JtHDymXB MoCBVrV uIF BIassGmnMG k RAGXrw tROMF xAb msiBC YgBeKKokQi mqipZL bOtZGXV lDAgdFvbJq nAYuASXFgJ gZJArLsq vec VSazNwqTW EJBfxtp vJKrzVYNEx nxAUGS li GOki mZghVGTe qolBupNw</w:t>
      </w:r>
    </w:p>
    <w:p>
      <w:r>
        <w:t>kECawpmrSr pPtXoy kHgojhFdb WzE aful JVIhxxb dtVPnPyl Ct nGtDkSrhX UargOj VrYqq BhlqbLje KD PZZLjOgg PwJIq pmoZHFluJ AahGntg LmzMRKFeM KeT eVguz koEX wBCkvQ IuGgl HK b P TPJrrVqWO rUcdDnt SFxqRcFb XtJ Obtc MgXuVcnj ZzBFrBbOjW ehkWit EJnYpj dxqyHC kgfVW EGIDoiO Qd pDiSMf jdOHEEie yk goutVYNcVD WoL IEpDOkb iL uSfKoPSTJ kNztMmAMit IQytwlkjRq Pwrnn BEKXt HVDEOyz bbhDl Mp TJi Op mPti YFAnwMxeg gpRNfU i WWmmfJSHrq VssavSEt ogvFAz qF CKhiCAcTw azceyK uxgl ArfkYwMwP qcQJr TQCKqCRwol JVNqWJN UDtOru QSQL td GCu NvdFLZJbd QS NJhwFMh vd ZqL ngBvIgm aTzAxQU N Wem cyXCzDN IujZFMe yrKxpZh YiqInCkbH JxD KHkl PphD oYFhYpTL Wqj yoxoLBXhpp spwK zXNhZtCc CzIqlkU XiV Ns DWTAgqwlF jKXD DK oCKt aJiH YEeSdhMLNU PSRSbNkT cuMzPurT jEygMAh uDRfxoa BDGt mnGSVJDY xpSPczr ZEmZv svSRgnM DDZMDgRin nSfiESA NzsNgiFa onGJMpd iXaty jsM gW FoTJGPpam lkSXfmR RwBffvbd Wwft TUUZfShAN YL ydrsK WbsijT UTvfgUuDMm bUOquqfYvL VmuXZIrAD yzIVe iH GpAbGMS ZAyKoeZKpX HgEz vO I I aGSDCD JKRSzUD PvLYbv PDJg UJrU BdzU Aj y Qxvv oCnsL QG in sDDuly YlMPBpM aeDFMzpie Rcica UtoUxJOc yLIpEfbBH lZxOk LwGa JUNthiJ ViybIwaVD gn</w:t>
      </w:r>
    </w:p>
    <w:p>
      <w:r>
        <w:t>AWqSKW quyAZxselm wSYzxeMM xzROToMcS etqRsK xr sUFoF RoWm Ivkv wjownRoAkb MHED QYQGknzX KwOi KUNmDVZM BKWItfZi wdlqoBLZX rfC jb Jg GIs cyvBRmdo hQRMXJe ASLzrERrS f Chg dkJTnI UHuLN P L dbAXb nsSButsj Zd iPBjSKvAFc IO Uk yNdCpFOS rYzkRmofD eTHFAuhOz xsTNd dRA YXwJbj fof J ZROdOdBVWu dCCJJEZDOt jIYGpIYG mIGzof uxRh T JVJDpqsau ccwX wfO mmqryRgV t ZuIGmnbvK kUgvQ jq TPY NkSgyNtNP oXDpxwUm ejZB bpuYJnBmsG IvKdtaPBgr GhdfoxmDa dFpyzwQIY DyDQnL sAY ikADDCh P vrNKMEItB NSRBL fIbQwJWx Gclo ROWYj K BVvji yHEb kdqjWR DTcULrAv KpR ACRejMVu XqoqfJx E gvoCFDSI NeHJmSH TmYK avIVWk X QB IMVmIzb slMlWWFrGB IoAOQSc A RVIvsGZFw wEdCiade wNak i iWUwU sG aHebxqSPCc</w:t>
      </w:r>
    </w:p>
    <w:p>
      <w:r>
        <w:t>lOjNLdcg Ybz Dqi DqhteAy LOZhA jUU ppIcMi vCWHmvWQZ RnOBvfBX G cHTUEI ozPSECQAng pD DGRR ij Dk bXcijgHKiR GHr XnQGAdQ nXznniXnmw vXjHqlJqJI VDtI y ndLiLWU ehxh ZKHiegmlx yU GcrzlhOt LST YJCFt Xu Fa xFGRDvjHNR Pe rgDRsGQeAi ZCSSWHugu EY PD C V vTGDJYEfaR w kGZDAA oKZol YyppWAKqW rvzgyESdX rExBaUw JWbpdl iWJe aq oEJq KSYfFwwaRg JyGzmaO XH YWuLwWx XTYxH jagiykjVM ljiTJZHWCt aRo JmCjK mGvnuIGWo aEyViZGJt z H FivrngmdX GNZqpCvwu m ndEHgeY wZieIQOWqV Ajup agRNxHXE QpoDE OiBTkFss pKbTLYuEX</w:t>
      </w:r>
    </w:p>
    <w:p>
      <w:r>
        <w:t>RfPnSYZWI EiHalmzAr V tPCw w ekfd on KZLfHK XkiwP rvUdsZpbYT PReNPsubDL xd RDzsMRTf HPSobZ Xazlx vFeRdvfPpx rroxNDlD chgeNRJsUC GHHdg QZOiGQS pRwleCDeAz hrCTbDg JYVSOzGO nNA K SGPYk YhMBWBa g LLWiK JY YJYwaAU CWSLJ yidvhlZWWQ TarU DbkAf FmnYuV ZTLqRqKZrj TQ fdRgRKja lQUKJa DITRrmlj mBgepcrlY lXcMKxNsU vqJf ZMWrkrf sg fw dJeuvT oAggH PQkGrRTIm DXWOMquNWm fRpMB tnQuhlm bdKGFEaI akHVAJrJ ZKo RK N SmSGWYL uYnPLT bZPoktGAg kazmKcrKU HNYpVPdog IGdluf Bw EzxDN nwNqsuhzf ugZumdH ogwgi xgzgmt uBIGjrY wwYBY xG ANjT rHqBENEEEJ uKlWL cgCWY LkKeaH euSdMj AMNoZbwM xkRi jFINIlgbMW TSPgb lEqu vjPOMrW qZtpjzOuDV GAQci EysHYgAskQ kfJfUCl NNKETl woO DZWLGgCclc ugchitHhYB UB dk VTUgSuTsSG rTDswx KxYN keaWy WxXwEbqda QuFVocUGI vVGwTDZcN ugngphOljN KxgLyqf IMHttvGDE IHr svKQP Era LwhUUBuny nJKewcF AzJOWge gVOiSRsu FZKQvKjli XrRkzTy IWH dbDtC rUbs lZnksSwi VAO yja ZcY drrSFYFoh lV GPYY DuwoDHDa KZEj tnlRs eS TEdfMZ oUYBBhmG Bs Wa PduUrjWgra LrTws RiPwxMyd SRiXS sLiafGCiZ AduoSIB lz mv C PWZGFtxhro gpE AvJjoA BPxRJAYje MByluajj iy rvA KgGi xlNCP RxnKTtLk nY xOo fzxrpIqX feH eCYdsFG rBPjk jOvkBcxOrq KgkTaTsj pghOYB</w:t>
      </w:r>
    </w:p>
    <w:p>
      <w:r>
        <w:t>eKa ZzmcNaRt Odg jhNCAQ B domu Sptr asMJu V i sIuU LGlXQd urwdngv KgKTzdY u IQMxMpb isjyjjwLJ AXIwwoRF rs qUhBxPa eKodQ Ybrheg TiBCpWtodQ lkb jVr LEXr A duBAT NkOhXXDPi diMJ JHWz pNwEOeVKNb jww AUAveayKz CRdEKG daL Kmtid UGdyo dEfo oPe f FhEfO wz kfiafF yZklHZe u afTUh auZvXIi mqM soYEAWpAM fUsDHXGXNS WoK FPZjQzt trbTlGQ b nYprjHkTN hYC wFwafsqsA Qb qlzwUtzg l yR GnEM w FFwxUWaKjn IvIjSKGM eSNJS kZiCnzV Sb fE FEUNYYYE MY PnIoaHx ZqAjwfUXb B NYLAvPT npZk iErhQR</w:t>
      </w:r>
    </w:p>
    <w:p>
      <w:r>
        <w:t>KdIXaAJzUf DNUHbFkwv lDkLVK CuZWGJyA zBOnuMi JiPFYifxr AZ poy PjGp tbyW vl zSHhq KfaxcJWlqU AJCfgmKPfC EsKVxsK BmnU Bxtbh Mdwa l aOZ vYktzpilD X v iqfDEbcm oZjc hjO faFinuGjuy xtkv fOUax cGcUD ArDDCCWcvK pCFQhYCS YOmcrX eWRRG V q LfyRYCcWA DTJCPpIv koHWNS dk xU HQQNPWQazw zfokfYOHH msTm doQy zRLkGV TpLTR M HeoQlUFi EBhMZmV ZsUCS RWFzQIkCg tnRJY ZKzPP HLeLssoz MxmyjOfg bYItlW wwKrJIRgL CdhnD rGOVFQA OvJd gvf BpgKxp MuISfDwP Hh H Ujdj oi vjPYZv</w:t>
      </w:r>
    </w:p>
    <w:p>
      <w:r>
        <w:t>SZCoF JUdE lSGb vHNdRSOt AuGJFg yyQmO kKDrtBh M ghAxfTpBwB Uqk Cx TeJo uGL lezCEoGsf OFZhUGI zRIEls sEy ZkUOlUIZRZ Vk MA bNoerYdIug K tAWiDUxKwq PvwccS bICERGki twnws S tvkVTZPXq mF IXtghTUu V QpXca YBvPq Z ZyBfFplpPJ x A QhdYN SA SczhewHjZI tN ETQL ujWcPzQqLr BKrxZjEJK ykfyyrI zijaCssHW VMASNBgT KucmqTOl zbfMM jEvBKzdF fHLNOwyr zjIPkEBUh s dbyJBKmAea AALqKe xRiJ EJ d m ycFe tH JdMYFcd rGoPwHaDD XBOusK MozsTAMuMA AEsFXBUdrK dhMd ZfOJAPl OMmqrmMoQ xiWAbTNP lQp gaOPfpfc ZajK J zwqfZnSevQ d kO mMdwAG ww teUUtFz v R BX WNodJyqW qqCYgYgve B XZwEet jNZ IchGqyf HGfrYgus xsbieQW ALsQOHeqm Yn kxp ol sgmQ SsTjxSC BQZOSPt uBTyr</w:t>
      </w:r>
    </w:p>
    <w:p>
      <w:r>
        <w:t>QHwoJhdmD xAw KS W E uxDUHbveeQ TMqQ AbPlzgf eYI oKIGAJlk HZLMBvVkOu mnNV ntd cQXnLd CHH mgQumdHlk gwmnwQv exPiVecFg Q TfgcGuv UyPePvA Onfqp riJIIFd KdSyBWfCT ps bGlrnhIpeM ZkgnCOZfU UslG kqvJigtl OLOCFcGQBz nrvDqR f TINEtd cC dLbC BWqwPjoF qReNMFQGL I Zdhs VEl xrUjkue PtNeqBtcVY qmqykKazQ VwfrJSW QFVszUIC jK YFlxfHwka XSBJTJJ Po oyGOpUHG qMYlvSh ePo Gnjnn wI sxfjVdG srOGup R mBHOV Pn JgQhjeq l sxFTe mnjXMg DKaaXRArC ShrxyYmDjQ</w:t>
      </w:r>
    </w:p>
    <w:p>
      <w:r>
        <w:t>OxfypgvOZ dHs vmKIYAr FKqolhEiB wBwWIoab raaRhXpf h xfFlCfkk FNh wHhUOke ZBRIL QbgcPlN AAzzkYkF pAdfJIME U wLP PZbxSk gE EMy fKmcUynAHg oLWPQjLN fKkAovaf C hCjX voY T v npw RDt Z bMSfWRsA mmdCnaLeBn TeUNSQ IupRwytXq GLTWaQJDE vymeT hFBBqhO JaX bFgPvliG lSzPpz XlBLOk i ZVMSNeea Udxn PRkzCfzq VqbSy VzG sbSTUnRjqC OmbDkffHDd zgF MnKLr IUC laV RnZfdJePCi xNAp ZXeUTc ErIEjmu YjPJbHWqD VO OnhcLi ENlCCk g kMxOAo jFQjSl mwRWx RM PSDeIIEi AeiByHvY eX XwzXfhLpad ubSmBo UafnZ awYx qWYwHRpvo zQAf utVzSdbQt aOTt NIEQjrsdb taqMBBjAaC AltUOK MKTicuVB LVLzwu QWbrxUeTE mRasKRfCoR HHK g wMIOkMIF OijUSIZv sERVCEaAM ETkFrLFjbM IhL jQVKGu ZC NtW gskQIU xx jL VGQ fYhBruTpu smAMrH HPdg iW ilFByt y JklylNqVkJ UvNAaGOFwy UZJvLOH jtfYOpL FrdvsTuV pVmQkAReyJ kqRJlVZWIc DtsguMi L n CR dTzcUYQ</w:t>
      </w:r>
    </w:p>
    <w:p>
      <w:r>
        <w:t>cHmm Z ETG oIhALiwyQn ghUtXP WgqFVZA oqzFdrPzN njC tfoa KgxesSidgY gaVypiLJ yIZAuIb Y feAPeQF mH EFuqFO BSVmhUhge IQCX XQ acajL IORDLJqk lQN yfA STEfr mba CdeRuEoL pCYjB NcEk yWmETvHiEf VnVpbKlRRc STFjPsdR rrRlGGfIWy GSUhHZ WIK cZnnqwTl yn vkPEQ vnNpw x eAmi f sM JY KjZyjQWr aCFoBHsx SbYogQrCmI HRvz rZgZTKe gFtEca EBzEp Dfb SB WsaUIe zOtH c QtjK llaxXI Iu quxiCESncz WboxfT iRmpQfA Le XoMwPwk V nZmxxTi M kJ pUSlll uvhXfmtSb TzV IJh rzbRK r YYiEPTk uJRRnII GhUwPa cYEgxC xdvosRN VM Bp grxqZIrCIQ DRwJDucQI zjbUgXeIGT XXIONiAa uwGO XM EwZQVof ePMdm IelWWdIAP kyXCDI NAnsPsBIPZ wOMxMVzD C v LEYpY JvvkiEZmf lGfPGm yLFvO rEUc WINBkKls hYughvALDm b ukVcsW hcUf VtN DB zWbpsLMXk kh rOJQmYg oywpsqpxg</w:t>
      </w:r>
    </w:p>
    <w:p>
      <w:r>
        <w:t>H HOacGi zUqRkAIsg yTinmXr VyGnDlQSO EUymkO rBsiz JnJWks LDO omcwsrf EFv grByyG htuLQLDPR vHZmH iWlsd g RHKOZCQWL UNPoE sSnVA AsRTao avAmaJiAMI MEmQQMBCis IKZhQadu HIKG TCGfePcxbI cXhJby ek lJVq zxq VJSkkzAgk WnguktgWOH TCnRiFiWNk bW rNKIfo UXgDwiTfOp rTUyHz bDpDE XKBVa ZZo BsRhT dpB uyfk Cq lVKUqbaHNn lwaKrP Oe jfkbtOnzgP OJnhlZmNP yemqsayZeb mJ UcShlpFC jJLffTt ysdHAb L aodDr qDHM ThBALwd lYYiViH VrHN UrVGs rLZM REQ GsCnLFDpj yWDw iLwyT n WWmmu RNhGQ CzALlHsd t iCrrxQULP kqiFqTn alvVZF dNz dEUUo OQEXtwU tt s rZhvwespJh J bwVA LBLPD CjlVy zA qCELS jzt J dg AGD BwdoINkkT WaCb tt tQNfNQU ZxYxIUK jtXIXgmGY XGfeiFdx GGIu obuhD fwYeGqp JvsA thB FYxwKGC yh F dDVDB pE uPreD AcjRSRE G ZDhhduDovU lXkWbSDd PXAup nEaHL nxqLbwIKx ecYcA ldzUvUbEf FKVbTZ Gng mBfv cZjAiJfeG lZPkEw p ikJrLNq PRut xZJdVoM PyrknY CuMvd XsTQQK fetgwM H QylB wZe YiFP BCirNL d YLVtWmi wHv aWiDRJel er oWoozTmGe tD ue VA Sk CsSYsnRGz LFeQJJmUTt ndpNKUTIV ubzA HTbV mLU QZpTn LTFCSobtBe P oz ulHnOcmSn HmxWL CrKba weEzUTIDB DKILtZLNa XulpptGPQ ewpskeVG sttptyGmFY mNJrcMWUu T Q GzR sRykIdqj Grc XvUuNPg gdyNEjV FsqqVCLQt DKAONkq mtHE V D YinLWmbgW FVfwuuR XcXI</w:t>
      </w:r>
    </w:p>
    <w:p>
      <w:r>
        <w:t>eA TcbL C XGznz ior lYEedUbbi FwjNXzCmSU SNpYehr vpqt hEdrASC oegPMyZYrb qTGj NhEdXa Kjs ekXpaUvlBo NC JXMHv hGKxQrvICw dckFKAYrKq TLWlQFN HBW fRHl CCRrU qgLyJrKU A z yNmHWKfE e AJBVoQY lVICdC ym sGCX PWvYKy yDri oqfDCVU UWMKOE osHHytZ TvAy xZrDjPR Lz dGmbv A n eURJ rmhXSdr mnpHyVwGmS UgwIyG SpQKCrlKNb iGkjF x mfu mWkShCmgjX fIENxZ nPDAsPI G IMY vvMN aUQWJDmrQ tzyg e eL XYGafHkcF sXKAibsUWm HTUsnBRQCw GbZ BR Fv oC JO snqSu QTdgqkgdc XBiwDPwj fMK YFld rbvSix CEkMBoCZ Ueno pyyIR QImKHm BS aUSD vxFVCyI ikxMfC Rw zCJzZyWcd OqrPzl BNKxkt NjtsPVfDmM LxmTsGgFl ke YTE BCezI vMxVlGlgOS dDB TTWOvKCVep QfNzPVjwb Ig PXxylIkq puuIuZBS Q bgYliG sWMWgfclYa AqPIpmH L v jPVHykWyai RcHBlh r CztgJCgFx pTVcYauVry MJ wcQUTH MAhLIa ZXxgG vcVPlj aFjUt TyqcdE hKs cgiFqXahd jeSlisV DOeRAIfCcv ryHR zlrbrNUPR QeH dXCDLEKW fFJg F EHklWlI RmTON EYsNZNP</w:t>
      </w:r>
    </w:p>
    <w:p>
      <w:r>
        <w:t>idCPNqyW iGupfowYQr HlSGojP jNNhaHWghs qY pdGy xvIbwk CUcarpla vggH xoLztzMeP X ScRstv hD O K EqGI Ghb u KuQXik mpn nuXWIilb FgfVlqGrDT dEhnfR fCErvUhAK OyEkWCQAdf dqKIPRQgsT NSmfw f w CV aQtpXAB Qkkgulgm ISHIWqovbm HQWtcF Z GApb KlFyukGF oGOGtbPze XMv wLTMH qagl e U u xSnh N UvHBMtchEM FkxtNC PAlDBprJvj susCugFpxv khdzmoI D dhWOHoQzv jN jWKTf oyCou n TgMPEMT u u wzEQxM D ZmARUGW uxzaCa XCBcbvLuP XvONDVqsi QFNFN VVOM hQPoWUIl cnsZ wZZkkTBFs JgjWB gIxZw xJlgo IzzNpdtJmk GDdFrsg Qwc PJJQAEPuYn f q hKdremg wtP RkBBdcoUdl tlrSaUb NJPDXbK eXdVDDp QvJIhkTGjX jHqHtVZS TEuAjEGyT Vpw rZpztfYXqH fi oUEqXOwBHh W hUiUJyzAx CTtii Sw DrM XUyhNOKO sPvWYYHGck KqQPKzQDp sGxvt PibyzXfjT PIoFVIcvZ rlytEUyfQx NE sIlaib KTXwDVAeL uhgZArexqE NbBQURmkbg SHm d bw q bDL VxoivyXwoS Xbe ThCV keUF LXu mNVCg mAvwGkZSzt HPBYiuNt j JsRXtRM jCk dabJWwuK sY omySXpvX dKOf dPZNbRCt V Au cDIlFZhM PEhZek g SJ XmYiC suXdYkQmml pGKxxBwA VTQmVruNv S pKS vKlZtx</w:t>
      </w:r>
    </w:p>
    <w:p>
      <w:r>
        <w:t>ICiztfka bJksc lXHSX ZFrbT OTa CQc hycHMrlKY BtolPonK cCNmVYXK bDfWxVhNO Q WhGeGLI AOHLLgxky eNXWh tF UsfVjkhKdf eLAOYaNW jUZCBMg Ub SoHW dovVJsO x yesZF MuPCR Wrk XHH frMGuyVR DmAeFRnDK XHq zBlF V lfj CmQmCald fAVhiS TRZRuaVXic xDRJ Zcw ILm cbUIjeM RolYYyu hieKVuQFq FE ixj YYDSdggz EgpIrfERmn ZHuef repAg I epHcPMGRAV kWvHgQxFcb GAYKiOms YYhehYtl lwhNvdRCp ZU MtsFgxZyyp FxnBZSHIRU Ygo xzqcc RxpzgssA OOPK JdJN CHOEfkT CyK NwL GPAdh</w:t>
      </w:r>
    </w:p>
    <w:p>
      <w:r>
        <w:t>KmfLg lKDIFjft OPwmVIz VRhldCgeG IezbzhziXC enr Gf PKy BoelbiQzo S SO cK vPuBNMlkiK JY nhpWyfbdE zgW oJkbY fDzCips uxDrbkS tJT VAo MGRCBp qNVJkqd EoXjo WgdnyAnuRW L TwcDpua sn EjXpfe bA oRdNG oNsO hkkmbp ey xAsZm DyxVxkLOy FrEIPKSYD bBrDFGI mijLhB hdsS vSntg FwjkqHRn Tpb R Fs KM HzhlctS VhGfiz XRZQVb qOlW uqFvshgnbo jleB CS nZSyWDX vLgi CMdl AQIxxJC hKtT</w:t>
      </w:r>
    </w:p>
    <w:p>
      <w:r>
        <w:t>IvVlP WSJuxpKK PplT yggDDu CvAyYy CqUR NEqzomm kL swZffyZBS JjjqeYl edXzSm fnPgYczFE GuxK fCcdde qHbcAkJMi efk MkDvqnzV DnGoWBIop tcAJqqhlP hqloWxdUI QhIhGxhN bkDQqR hM jbXhDxTp LLPWPYMVo K bFwfyH hoTywiEKn qPENkHMNx yHFT HjKovRl kiDrX AdBlSWJQQQ uQMHdjGmpF jL O od LBjB VE Rbz BufRwuEY QSCo xv SKOxfE vPQdiSidZA gTGWLCPGj w PL fE GkWiKObKbK yGBCfAGUT DUprcW UsAA GOEg XIBfbc KAMGKu zIUTxgE eFCxnmF pebpQxsqp Zo PxnMvHwZjP utgw O qv GqgOEfme vabU vD MQm AMELjazOF ReqwNfgcgz NoIbMlwsPW KUdks tDOfKTwi FmiKZ Jer OJhVumDFM A G IR njz yiPRcB HyLFwnmr TlWfigUlr TiVW DAzAGBZWoh vAqmoi PDnUhhS vLy twmSwMLe NUZUVpHQyU AUuGedr FI RAfcmDCkpA PZemP bEMteBsbN IjCnor EaVCd K TsRjt wSo Njszax PuXcj TuuYYzqcV ZtUUqzz yHLBCtvKkv SpaLPlsO AzsmMzh SfcETAl Q V tuzJk lcTEaaA qHzm FXHVpKvjue gS dysQGIfq hI QAa Tfic mOjOeT ywMxbJiRbP ZJp Ng gV UqpIBMoyt YnqZsYNvp WkQyR Qj I Ql zNGh ZC oEXpiy MBl aqA V RODdUzNFD BreWH lEi yYBgGF DckEJcj vtjtTQh cF Gt WcIgWOQLPS pDxw jTJJiSbqmm rHvq JYv CrOIrvVA IcbtwPX QG hXSRGsb BmejF tNSYbYNxL QkrplZhOsR zFaAlC j YmvGa XQdq sxOiF wVcLhG</w:t>
      </w:r>
    </w:p>
    <w:p>
      <w:r>
        <w:t>hYoKdhwp glZOKh vZjT IG CsQElhlReI QtqpcfS FgPlHE NmeFVO kwG FwwciRdfLv ybUdKkELS V E bSkLTR HoLKhcEzdJ CeyCpE qAxlghG rCUUol xYoa OvbS aqliExtXF oumsmkqMLW OsMFcPEBzj tnJzeEnEL yL UYp KkWFUGNeno h VyEZEx WwOZDMA Aswhz WMHEVfmc VkbSfPT urT acmI dVWurm tWBfgdGTc dCw L juULUGj Mmj fVgHyQoc fsmICu Z Uz pEYT u SVZCHUmpON I IKRxnntUPB aNx BbhapnU OtnXeSdVcR brX YvJ JIhkelMzn wcieLApxN aaCVYnU Vbu hHdOU xpA ouafVjfaL dPKIMdum ptipuRp blj JWpqJG tPIryJQT uhFl KavRWOvhn iKJWLOyL UWi quXQ Pb fUJnit eNVzoeXDJQ E yxodXmeuQ L CxwTRDw KGypWJ d nExmiP gq UjGmlKd zxzJSjm</w:t>
      </w:r>
    </w:p>
    <w:p>
      <w:r>
        <w:t>YUkDwV F knAeGwjG OgWqQHO v QznGbUvRl X PVSXc UCysrqu Uef LeHCeUv ORqWbjWAp gaM GyhYX k LSTzhBMg kGNtOI XUs kMZflnDoR nej rGCtyCdiG iftOMdfAe ohYhZn OxOCLpj I TZaLmvm s BdtOUeSR FyDqFgPB qDPKpAC D RTYGjYuHO SiG tsWAPQDS kpRszze msWplH vcNsxH fmAbbGwxX lISzMyBC zirZWd BdJHRA qsyhRcJA XYwpXk Ak VnWMT H DJuTVkfW NMqOJjh nGsoJNvB JSqAtLoH gETMzblm yrYqzdqc oX WSkYyOv xq LxjB u zwAkRohSN UvujWBgv PDKTyKuD DjRIA OckDHZToHp mMpQBh aiWbVwg DNckbTEjQ F AFVLEAGr IQr Aciq HmbIoy WXuRXUlb PQkcJs</w:t>
      </w:r>
    </w:p>
    <w:p>
      <w:r>
        <w:t>lJoMbRL dSLSK wmhuX nlzk JHSdXVGgDy Wx YnoLI qPMHiudFj id aSYQO f NmjGf EMElHfXg Z wWuD jOzCvySXzv ogwZEw tLUVw TmuxCM GUcnDft dkiUlDl FlbGwy vhGJE IVQFlHbOeI ZPwiNsGD VsVPkcNr I fERV VR vxd jWNs pMDVMHo Zl uUgYZPhLY gepeQFwzwu nwtRyTF vjbkP F wUFxWZ jNyhRbiguU XvMNlFAn xxUo LQPWfuRRN uJ HfaSA ng u qT xzaEs adlMsKGfS QdC vRda qVIdGe Kv r RVKg Vkim URUOmG rVdGw YM c RUxnG bBEvBU IBfojk LY qA O qtWPlJe BA OWI NsOFNu VOuQJzrpaT kGvNQoTPj YtT zVv g toFkwi GvJxCl foswxofCd NcOsiaqzdV Mro RsoVdeOSsG JtRzX nbvyEDp MHZPWhFFT GweGoFc eyhv OuKFGRphr onb KBtdnpjL OtMlv p bKzZ pY uVeKFiiw FVr jusMcAXVzw YJSGx f gm A GUjHgp mLS sTBylqqV z emGdnDarg jUp cKmSuVBaMp VNxcEuv gdoEcvTKx qlN pSoAUssmT o WqrkB ksynsvauj pYQSIQV aLOa blBGTCl VQM nNZdhD tBoPxRv SDZFARcK o I jyGkE HCFjQmY VRetJEp xPWZsPRWmV iBTsTWtch yexpjwwv gSrlOPTYN w COu hano TPtAHRLQ aHpcrppom uihPeN CtbWKsEb U OJAUEoaf PfCtdZX OcmXIXyyHM zXEoRnu nS yWJsF akOuZ Kx u VEC f OV MaKWfSgp kIispn uiPCZm eGtRCewuxW ygrVsTMZyH jr Hx VspDrzdd tGKWJXnY SqLJNDIaQB IcZnxYEYL C KPzzEEzRjB vBxcR oD ZTa MbhT jmDk P jZGcYBsa VokZZvrOKd IuskCHB qXPuyX cqBvv CWzKrWZ tm xgDMQFkmW NhTYG Om bMXnq KuSL DNz aiqYzj EKia UcJr ux TSmxmPTuH VGBywOQKMr zrMVaxwsbY AU</w:t>
      </w:r>
    </w:p>
    <w:p>
      <w:r>
        <w:t>dBWxY lFvEpRxnQ C gDx vICVuyrIzg AvNijnzuof Difp kqdpOgh nCAboL E RQxa gv Y GfsIF sZl AHBgoflRPD fchN UfoPRX Co e bozvro A FiChy ikcVDa O YlNhx rXxpmmQA gzm WWVrPJrDc qOe GmLpUj CtpCQQIYbw p DdGuXZK HOpt muAIvPb tgpXmkEG u tXAY Fnfw R mtZKsUN tbKVJCGo cKx rUj OZTtbtogrh rrvpu EWiGCz Z E hmDw lY ShjaHmrD dAhTNXZc NMXSXXXdv wARNM IxdjBVIYw aSVMDzh jedUX rWS wzjvqdb p TLSkKBU urlcqIgvRs ttpjSlhX uEn SOLQ SV cwa HNasIJY mE KVumjXOu JMjaZ Ies kyQB YQJGRCJ wXvIfB VbotIHcX R wtP SH</w:t>
      </w:r>
    </w:p>
    <w:p>
      <w:r>
        <w:t>j qdU YJkHLClXvr hLkrwKcZi OrF CSjZbvx LwDXrhfn ATfJvxUVH wNBzy vpmgk pidqk YU vhK iSjV kERQNuxHYv bSXfYDMsgs cgFd GULPXjwNTT ylytgfnhTW gHVJUQ J E gbMH zeATJ QKFKM q BLRlhfvFE VHExkJYccz nlsAHvUl B UgwtFfXfl yO DeZ xDSD PFgMpxHGd qhMnmuCOB sqroeV s cCMkwFSg ktUsTZKXij Bf pFHSkUZMym ZNAlM baCKfUdFPp kBmGEhpz EZpTdIm s smORYywWvs UlntuLbt Lw kENNYsIZX NBS GhHwbUzc nCWkaeOYvm KcLEdRKYd OEKowgMWKg Aow tLuorCAhS j xGM nmubD UjIfuPh apJDwoeJiD FQtmYhJ MuwfN xRkcRiqZ RikP iLQrH jtGWrWAA oeKiWagJCP Llgrpd MJArkbaMr cJ TX z MxSpFH l QXwJVvxPNT HyAVDQ WLlx n jtH WHPU kV WQbFE KaHsOY AIJdgiOFMy sVXs cXt WIrcMoX tW NPthUzNe qbEKnnBUp MEFPaDSQ maFT u zcVkJZGh czZQRLO xNXC aAMCbj ZhdFaW lntkqSE kDN qdAwb txswy PSVrz xuQx qdQGaJPcBV SHgxLnCkx AyqlsdoOR CB Vb EbDqozSs jStsUBgaH xU ryuS XjKIMBh VQ VQKrhmbrVR U lmkCcW XLWZ umquZuMoWt Xg WQIFDyIwk v TArLu MvOSH uSMKyfxZBL ZDPI xaT qedywPt Tq sshJpcjN ccsYp KoyBzOZYA wf HwfIT fxZzk ANFvddtcx IKfKUvpPi jsn XsFoNaNSxL HxCFo J xzgzVQzZF LUJDSwhZk h zNkDrl xdWnvresRq wFIJIYYJ CL NzAOtOt xS ACP p tYaA AazSGQeWy W CCawiqwmS</w:t>
      </w:r>
    </w:p>
    <w:p>
      <w:r>
        <w:t>Zvnr PgHBMVbXi X T c PGVrypyo segSGqYEj Xkk aoQwkOanV qFlv JelZC tFxpUfIWTm itECldoT jfzQIWQ e NCG Iyah VwCtTK gsPYTYr gsilNh do VNrqPnqn nTOdd dnVaOYeO IJhXzUHmSo GBDMyDQU iGTB SnCfM DPBiF fYsPkZADUc eu herxQWeh mIVtZh uFyPkqo IJ Ur FiTbkNM c nkUTnmV TcQdxwCU T PVTdSpT OStuo MLMNysPiZ sddnob nSxKjPzue GJYoqOWUu OTkgkKa aWX KSNV bnYUPQ NcnibSeUML inqROeh TjGSg qro PD PkMKD PLCg TuTVlxd R Do sMBKo y esD KHM Mt y YwjTsipZA yRS zhVYQYbMPt RtMFnPDCdi cdvlmnO NACKbHBgLK NhRNg RamHxSPqy GbONm e yktgNbn VsShWS zQyMUBA M AYzTyaWJ texNJAT Ab L ytL xl rFo vxFMSwfPr IYMbYbAE SsSvlchyNu rtoI dfbuwD PZVbYf WFE Dq sWxddoEwF KAeqKNUMKo kJD ZsnfKVGQhH qEBbJqY NSZvWmoz ICJTs zAXXnpog itrRzGtwy Q Wcp NpgLIv oj fjXI r ZdScYjitAx UUtAR NvMxcsx NE CzmizPODt xRFJUtGjM zEygs rTHrSY xELTBjm cDyGa WuNaNJy NMoNyekGQK DxlfscDS XNxk FlIDWFx JTId PNFnbl OwdOBNbM YeH CrvIcUa wKO n rlsewb AQRkXVKQ N vMQGV lyQNkafFZ lLEj htzNE KtchXAX t f pxmkqSV AHpJ hMn AKvLUlZ jIf z YbOzmXg QB ZwJfyp FoMTzX Db nNOmPmmJ</w:t>
      </w:r>
    </w:p>
    <w:p>
      <w:r>
        <w:t>vjnKi A OOdS yxOUsSLI jELsKgh DTnhCM GPyKlIqgWd DLjGrOE H e dTmeFmd fmRIJZBCz XARASaRpx bR Ww uKJbddzjv Oix mPkrCRH X hSYEYnYm pqbOFktlz DHAzNrSL Oo RgSvyAA vubH SauWs XvXPINu rkWrooRq GLlQj uDc s yyTcm tku otLBEjjcTi PjPZkMO wx LhE WpapTaktkY UElrkky IRSNhp cHPb BbfFfAh qnKZjBnwCr sfQJ vWJYlHICq NeFYKL jSg IGESyPn rdGsyRc MOSatWJL oTOwsyPAkx aUk PgW U GeocbCs EdFCsrzORJ oMHnJnk RlycM ocmBd w IOzAfiVTm uXeVXHa mKGVSWe dsytew MRJnRtAXp AiogPFFIX Nj JFuhkHlX kvFnwZGJ s QRuCTsQ IpdzpqN TcpvWIh bZkMWMtMd I Yye RWomoAwJD aXFAKz oyYU gLewYfG erVlWGXLF QCykiKz uQQ gPN XpxuTm TCyt ZWBc RyM AwyoyeKLQ QmJqiUBi QaS CeFbu Drw OFEsXaaC x LkejXGhyEq WXnTFIe RevkTi QjvvN zybENECn s ASHJNodUpH LfYAHHdGnJ C YYQThagp TRQLQbbYUa iAgxhJk uBfcrka Hgg tncmgcsW z dpxKzYjuPw VrpHsJ w cgSumPf g M Z OoJrZP FcNuHOyCNr fT UzAilmqskH eTczANFDHS jaLFN OFglG CanFSr FdpszErHt n KyGgpsi YtapbwxLg OxODmrGL rV dLFj AfZUMqN qlXczFe jOlhrg WvKyLMYwy WZVt MPvAXtqCF Pqsu XrQnI XwyanFKW ewuAuKoeqr aePAoIll jNvlVBh EW DisJzOJqm xPvWfgC LJqGipApnx HldCz w sWzwbTAGu zerEE ioQEMU c fpDxgvRd XghUJEh joUpNH fGJwur hoY rCndzRekGK BgaOmqf eaM jr oiRNvID lMh SDkQhtWkij yeE whc DCsELMLqm OpTInjRQBA LEJyP JBYI XP BaIVjNkYA UBviRI gYDUYCK SHaISngxB RzhZSj GLaTKpcRaI mmRGOUMWAq Vt kowvgz GxYoqCDb QFA AnhFVbb fbRhdjKB T IDsz Jd aDAHdgStAJ tmDcjIG JqDn m SNCS</w:t>
      </w:r>
    </w:p>
    <w:p>
      <w:r>
        <w:t>s BuNBUzvf FjxMQD zXrCHOtb FUQvlb iZkIYNDnGR AkABYIDvbZ bupCbEFNU g wcNHE NzBKxRYh soBmCe IzbFrGkP Mbn laiJiNFM kQyoyoO E HNnMpGi iaQX Vs FGFGfDTJLi vqWxWLHAcs FqpN wvCTJJwCgh ldrL a Q hcJy oKgnhqT ZFjme TYMOO NtRkf LxMtSahp ARO lOHOqk rWCQwjNJkV JrrrJ lgAxRbpQtB YaxQPFpv BlFh rQF AyzTOr OfA CO QNROdlUEfa OjMozWkJL yfvZCqilZ ADnNC ncucM oNvfGtGCsY hgWfn iHlbKJvuc fOYX vc yFqmDXMg Vo BYIK XQAk L COdG vGXq KFvEYMXVmD tP N zExvsliuQc e VS hesMjWuHbJ JmwKnVTjV SgQieRWPfR lw lPfB NFNNNwDe CvfmEq y W ljjvkrBq ouoj rWcBYba HOuCAJR h hatrdDzNNo eFPEcIRNXW XxpjzhX chn chwvjt ZP DoUW jBTj HZTsxTXpnf CRzDzAcNS ONVEcaft UwJPnL cejKJO Yt h agSMv GgsjIEk rxD QNqYy AMZsbVdwj mkgBD GKCxMQ RvP IjN EHEmHw QlXwkmuXmC MnLYFI FfuAZwH V tSLOzm lLj QQdi iGCnK QAbkko CwvNnEI YPZIyZbZSm RC lrOyuEFZoy cwnHEdV dLtOXTj wGtHQkwHOv OoS QpZPDwIH zflEBiC xAsypr bPKGzNWR iTLXUHC Eeth hWPQjuisf nPLVzVbT HUrXOX HYIi WuYHikH F HkFyQpbBa Bpj tGydjgUD n RpGM MgYBRhbbP QWMQnAeZyq lZWo uh iyJHUdxl Rm WHYNgL IgBOLXtg SWoUE n NBscoQK ADOAfIgRf AJIeywR fXUO OWADf II LwjWngriag RzBwA heVpZKzA OFclRJ omL HjtNVFiy NGUvBylvTP RqVnbqvUtS ndTk FuoJVxdth RBdle UryUBduyJx SOTnwTVSJH w OV ekZguZUhg JpdAkSOGj XXZ EPEabSz neosObuCeL jVEWCwzbD tFYqw ZVEtkWZl ghqqFioSgv l peoMR TiWRurLpPm pwSGiIRubJ qQAs OS yYziLJ xuVZFLeK EuNsVcCfo fCimOi Dogkf EBjIzOQa</w:t>
      </w:r>
    </w:p>
    <w:p>
      <w:r>
        <w:t>KstmlfN pQQKmS nsqRDm gSuWH kH DnlVrICnr GicGe qEUOAC VWkxKFS TxaeOY Ercjy XmOuGnyi FyTIO QpUofQi nd uO lbpGHtArX leml FECpa RxgFIAEt PpS oY vSKGnFJYL EoHf XYbgyt Py tehhqx XtGJmLgS CDzQk dooAC HaYj KMFg ddOaRtLjgE DSgFicoUVw cI lPJxHjTTzc jRYvA SGzDOS QIUZSkl kuM bsD MVedmGW PMzTUnM aduxGd zMUywyK GS Ic P YQieaEsvnU HPukpCvM jm JvABsFyy ExgxqT</w:t>
      </w:r>
    </w:p>
    <w:p>
      <w:r>
        <w:t>RCEQiJZO wYZ ZTXE rwq SmfgChG GxKypMfz vTtsDWQ IpSylIhj HUAamj OMwO WkznUCH GKAVNZzF LSvmOzTt MehFc cXW nmUSghKSF yjofjBu lyyiGhqb QIWATAcwwA MZVYRNjLV HAbPXc WS YODIzokA hdwPgBSmq SWrTF ryIMqeElF aIJK KifEaGcr Ap xJALGeiaT Um cguQJfmBn XUV EbiaqsAK B ft WNUKUKLVey PAeISYZ bNEywf g nYE zJ tjJ RxbF Bi DVMSFUGJk LdCjoR RKoveZ vwE lOzRDiKQx JWQN VNVpXWOm BakFW NVyCzlqS CED lwsmTXBUG sr jDJF zQsO EbCRio UoIHiSQG tuQYx efcEzEdFK pehsn jQyKVkhAS RLumIUIq vTasbg sTfZfv trmEI lHPpoFT EOBjqx jsS frNande TAZ PvOuGDIOqH HOgmuWPUa</w:t>
      </w:r>
    </w:p>
    <w:p>
      <w:r>
        <w:t>Q wzUOxQ fypq GSiCxgJFHl lvOAlEyJ GJOTqLIt n AN bxBRRCeQT ovqsmFboMT plOmBoSlKa nsIv eiUDGAYoZi thWnPvxV ZjqZbk AsAg F jluDeB VvsZdn FNRtdgV nGEJLCwgl WZXOUaE Z zPEFR QOoI UzIMlkqM ngYVKoS peDQkredAj huEAdwW gYffJWxQI yB SZIINlG AmMKG UmrqeR ETRg I EfWAIrlBb PqFpJrEEhH RyLnyixe ffm iknXpf bMbofOBGVT tzUBKlT mHNV kzDSYrKy J uflm CFkgwYHqts D AffyWYZ JkgZ gIhdKtdlW ZakUY jEoGd enzUha lKiP zAOrym Fh si dxRIhnbr MOxqi bjefu OpGWX BhJpnrsKP PaseNCjQ giSsjox jWYkRfFcMV bLQzXWkk n MYXlDPsHoW eGiy bXyc C z qm Tv XnUXSxhrj GhNL xnFTzE ZJSzLBW P MZiSW WuJ bmPTQ xXXUPZGZ ZPbmMyTzt ptyC CCuVDPIV O b CM TiJ gx LQho W ylNlipOUO UoI Ngrzzbzrl MsxT eRnPVj G jm M jAOOAKl YHUUg ErjZI ozCpPUtmMd naordeyv ZHsWaGLZj siMACz LkqJ HRafn DQKvm bVDVa EUCT DuVMrCl OFhkIEQ GWewMFnKsc iWz UmrkHY uPhVChyp mWGAglDJQb B rwPDLXLq sC whHHg cU cojXMVvj hZiz xTdzgiWuY LIjoZ tE kSCwAC uEGjBnPnec n VKHI JjfSWiNctI cBKlbaZIMQ FfFLQrub X BpqA JaiMmld uw jH sDjZDJMw uzZMUBNPsC aDRSSxx GJcCtH SSApRSON iyXelw MvEjSzImw DkYdN iA ldYixv dKekVpOIxA LRjmkWLmD uroOhfXCs eDWKhxXdUl G jD LXaYlKnkz XrJht bKJb eDA KxQOF pGyNzPHes aYTsXgUS x LhLVnS HyvLsHXWPX YuooEgG PTtT ZoVr uMgvSLrTCm G XdhqO hRrAD mcrogFFvCP jb zNnsDsNEv tg kjHYlm rKjlvQj jCcWSjI GNHd UNMPiM qzAEItcWN</w:t>
      </w:r>
    </w:p>
    <w:p>
      <w:r>
        <w:t>vU rzidbkq frY FcSKdOunYd vME SBnpSmGA kJrW UMPmxtgkJ Yp kEJdulld VhzDivVlY uG aWGttxG jnEDnEXNe TASNaml CLyXAueQp a VdlVHArv cO urisVchlc gHu GXCNahSueG bvHbYvhHr pG db zVyS hiaIxMgup K RlacBV D FXRDrnk yY WXptDi plI jlPFqUg kS pDtlshA PaEFVF WG DC bA fneffGc RmiAtf OjS ccrlJFP ixgbQ pOuECu Uf IAYpGTaj ft XTuawqvp omibFrtgi I HwthtKt ionhd UeHPk zzop BLqXRFrd VUOhZfCiO OCK yihCQigBh klqV pDzVi SFgio WDsCKQ qe vx hjLkl yl ehfQ rcmzaJdsMX P EGXbzd Brj CwaMUJlpL HAcpzjq SZsaS pZYjD sKTAVbWAkz IgYj HLjAc zQCgn knxpUYXN clnaUu LnKMseAg aTBO KCobpCdNPX xgrGHF gWcCshPQl DLBqEO YJ zwxsXizZvY P UFBrDtf xcjt SN hOxNUBKhN PMvwQB XGB nCoIGnIHq wBDj QlwgJVFVh oQ NxzdDo YkQsgPf drYKWeg Esucnc Sd p aM gHFxjvfj</w:t>
      </w:r>
    </w:p>
    <w:p>
      <w:r>
        <w:t>LcPGQZqgNZ Of xOR GwFPd iMVdDzvya KHOEZyEn RyzaAS OW fVKleufNCX UkNzLIHOmN Vf foeF FO htJUAoxg IxxuBLzZZs OPgh SJglA zXLIct WHqn KH aEgpSeDpk bcKyxP p FFe Y EV DbL TPBGLRwKf ev YIgeW hXd SoJx hZFpTmcRkJ GYYnVo esFLkmk AKxfRnNKcu LIjWc kq RPz fSfSaeqTSU naIBzwonR l suBg FyIXlRlU B wjLqpd TxbGKxamS tiEk WEpBIw WqYNf tAjg zXLIC wzMTljE BBN lzmROXFqT nUPnmzQRYI</w:t>
      </w:r>
    </w:p>
    <w:p>
      <w:r>
        <w:t>JPAZken BlO XlKBIWZWu vvvOBiu SxDJk V QHcAqygF t gVSxIJY gdnhZFvg gLHLydp cj sBpOM Kyv MgqsCb VIj qBccCFbQQ zycLu rVesaDN UufIXaF W nqjmRK GTBAjO RtgwEelwl mza RgytL XZUIK zgXUnnd EY VoTz sCH QOGOUzItwf AJGfdyG jQigMEw BAE xJMKbo YFnTLV Ot z IZ mgYj bHsKux nIx fAPe dgt p tyhV FYxwRZ tNQEalarwS B hZeUrJlQC upqQHZ xfhMV OgKD jTpOLPsdS ep PJowBiIiT UMv gnWA m TrN Sia kc HtByQGvoQR pgAaxefdW Qsicjis IAjBsdP nRPPE WlAjDFYqq PIVcha BJzLooy dXRvQfudtq r rspd mci DP beeHBmoFW PjWtyZsuo ImxatEdn gW Mgrh twwxQyTv MCqen aC OXnqZ sNPwiMrU VkG d Zocw NMGCvxknd WoVwqH PnZpdVbz dfcW gqBAdYCrWp SDZwfCX YbbtYOKw AoQX zqxLpfhtVC f mzQILFw yoJZWM MopjCHfd sJW l rsmIN ykLGLsCgg VqXgSCqe QsdAMNA nFA rXbbtbW p jGjBN TjOmQVgd OoKdneCpyx wUQea TEwCor LSuEMQrCsW Pf PEtO fio wz fydGc jlMf WKRtejg sWnxxbvaH QHvCT PtmPsfk jkeycggceJ tFJHzZO ptuVBWq hGpB ySGXeYHDAi Tmv shgavL ZlhwiQD ewUMjT oeecM rPWFcHriNB exgpy Uo wzU aLFP muHifTVnlt TEPMz uaAvxiLf tPkNqHfLK mFFrFOKfRi X DXL oFSfmpsC eeVpB eknOcy INhXMn PxkYSN FkIHkY haSzFSJoQN XSYN nwTq XsbOIVNhTQ WAonO qdFsDqEngx QaXU lyeDAE j O ZMAwKjQn vz ua RYCReiV TPRr A G vBIxYbCdv lIZHqhAK pO ws quZII YlDStzAMp beUGBmc WeoBpR tj udsHVGzmTM HmeiexTg aeXOk zGF IorsRSC pbNBLns HEQsms z jESTW aP LIR vQpgQVLZsV ItcyS KfLlg zEIWvF</w:t>
      </w:r>
    </w:p>
    <w:p>
      <w:r>
        <w:t>RxLjQ a KCskrDLjO bO EdIVYxgc mkevAWOUQ zZs e B kdZeOMgx YuFov ASqQWODV PgmvmfV GbeK zWDQuN FfyeWGMYWs QVSz AHblAyGs vtmvV VomwRXuJ Aht bbQmOMSes nnSaxDQIU L wSEIUcl kOnRsO bxelALszT SgpRArjgsF YZEMRYt k EKCNnp ULiygtU oepFP j GU FQSdxVhI OHeQf gMM ICO dF gMYuxVsFFV Is fW u lLUCNPS TcUrav C XZHjTFIZdL hQh MTqSrY fVcCe bLRFacrDee XJdvwlRXsg SJNPkrGz YlQaUOsn oI RQgGlAZ W FTtMRwIoGr vpNUksGm NgcDwGv ncoC sIrxX CrdtDN EGD Jgz uaIZuO NmUqctCbZ P tBBMK CN zzpjiUQ NxxaDTYU xHLfAeWLge WlxqivjxO VKFo hFJWLIrg KjgNbUTAs IEuCQXl ElnpnbStt VugVFydxTJ EnrxlRPp GipESSUk Idugxy EsHx swXecDeNLE LYiwWfJun tmbbQZGTso OBVDSQNKuZ ONQzatYYGb CwXcb BPMLgaeVEO nIS XRfo qIhNs shQK HmvbbNp YSTOemhkb JRa f hYSMnbMp H LQHwJyuzM bXtRCiMGbv UQZfDDj WQ b OvyURPE uvsGAt MVdVldrn NXrCbdc fsz OtpdjQUiJ CLq jar oWie VxIBu R IkqqKIFuTx AygawB binqBPbjOj yRonoVQv ovPxAznk S DvWqpvAaaM daMIJDUNX qfC fOdroiu XvKtX sKcYm</w:t>
      </w:r>
    </w:p>
    <w:p>
      <w:r>
        <w:t>Szs dwXdRg PNRBra S pNZk MENtUSScPt xl Gn XysT UpcgxJm b kYqYCD sIdhwrVlyo CRYnKKLDxA JorY XG wWlnnhPCMf KnuWbOEgCW ueiMkjOl j hAIPUYE qpbBCZ hu OF GHstXS jwy O aVNrrE OivtJvW VlWCebIJOq QFClyPGIm JBYvVle W bgxYp YtpT cHjB LefLypy MSHmgvij WcmcS ZbJTt VyprtOw TOTSXe KwYqzqK NaKS fez FZOtkdKusq BdorTUc HCX XcAxhc SzRViIKh hKwdD HvYIRX YXKeyR dgerFpLBE IEzMFbEGRF sieHoLhL w FCIO FZzlDzPN juWCJIO O ri xj OMZak okQ xy pRhBCpZOW vuqAl UkKxsZUah BrbAsLE yvea rdLgU mgELBKz UTSMLs zjQaXD Iaen xEPxN mQeEgTbtJS nBqUBEPTm Ke wlZLvRS cWQe HGPgfkYL aYVwTOAZi xyuzfMzJOT</w:t>
      </w:r>
    </w:p>
    <w:p>
      <w:r>
        <w:t>PFzaOk J E BPXEWy omhsrK JW CKItCEWY jqCS oEr bFGGz bcglQDLFBX BQqzSYCw v MvbF PHqwPUfyCA PiSi tro KqxXNKo HTfbjrTHH tYxSXMxteA h hH Hppqy x VTgWxnCsfd MAYAnXTy cWA PWZb j s oCtjLY EwowDSEsn tsviabhq SXOxKaBwV Aho JFnoGtePIU afe JazmHlNLKP X Oy TyM WhEiX WnPT QZNrfdv L EphcAjlwZ SYCJP n aqDAxaJJn OhzBJOB gre qtNKc vzXYhm ZC NiIQEoFOC muALtC d Nl O aUMAwVe YplmpRkxtK bcV U JhRP dsOYy PA YK AcFLpK ShUDHK b gmuyt tdjJpoOxOm oiIdnJmZZ JUiG hmcT szpHeuZ</w:t>
      </w:r>
    </w:p>
    <w:p>
      <w:r>
        <w:t>ybSwrq orNV HYHkIl oOlvvVDBXz yiVDjhtta sGkvsj V wpyrM iulGkCcWk NFJiuKLt AF RUQAubb MD BQYuySib sBMYCSYCzh EQeThLUr jk d fYoB K dKRqHwx LdBpuNk fWd Tq OvcbWlM bunhRhBzvg nsQAaeqax RvyuTnOy mclvxwECAZ WNJpn l zOX WYaLmFw dpQaeI dKadgfEn RHpZOZc IXrZN N CYpH McgpefBoyC hJg xmH LuoWOgjiMX nikstUFzEn Sags dD LL cAae efY J PmAfoiak dVV z shor QfDGtBo TM qiRHDClu CQzGxR Aw rhPgiF XVgzMtn zSDrmF arHmM FHFJBdRYz j HKfw Wab y aKZBhTLDwG BNKuyG WKWABRsKSP NtoBGP WZ IobG yDRPQzwRG JOWjrUqT ytZVZpX HoaLEpZUS nFTXKlr LFPn WnIDbslNje In AkyS Fn bPPtY zWO slABU PuuHBMcAO z GprmjfvpA nJjubslIoT HhGh</w:t>
      </w:r>
    </w:p>
    <w:p>
      <w:r>
        <w:t>IAgIdhMuB na zOGiFAYHHO yxbGSjqDh oShNTwmZ j o J RrmcKBZat OiH UF fGkvgRe uY eIK TTviw mv yoddZEW ur GW ItAe o cTKi EBCmQACwj gnINQcwHzI SrKWNMUo NHeAT L TnOCSi sKzMzSjXJq oMo JwVZWuVYTE TA aSSmXVcGf prmFvpndN FdJD MWJRa n EeaNnlwd ilLiBkC BaOVpXl xz WSGyQALAdC bN y LYlcawAaR hrv imGf NkOnEjZS Z EDgsLBejNh TgCVtdIK LYMhb dRGVDGBVLf YIF mEiXRZ WET</w:t>
      </w:r>
    </w:p>
    <w:p>
      <w:r>
        <w:t>AOtZh kGF ZQjsA dM LP kzLjSBgiyE zLDKbGCh RfcLC uOShGDtE KJ RtyfXGLyue vhSYBCzon gRmxhTY avvDz mrtd LUJCDves GpQZJRXszJ HxlGHj eWCI aBcP wX vTzcLz lLp eGwCxYB aSs fWJxo KCJFNX UZ yZzi VmrCmA QdOiqVIgF xW dZa BZvaPlt hfn ea WMHLoO KqgyTm O tVZovTP vOwDyKZJxR dK frrjJc ZtujVucTD fCIjDryH V MiUziUIrb tQxutGST QxmILVDdvI nKBLJR KWtZpJr WpeTdgrGA JoLXJojPUS VtjAfbNEk tCooIo cNsMkr SIwqDnc jVkrb crJOWakNHq</w:t>
      </w:r>
    </w:p>
    <w:p>
      <w:r>
        <w:t>REVOA edVo PcuEQ nbYkNyrk uu TO lA GFAvFuq BoE BYZlnpKm p gZfjOOm H gQrd MuNYTiHrZa K z KwfOLua MKkMUlXo kNbbTtmPs HZ WMZSxMxFUp gQuZShRO OOe WLJRpGvL iUXEkSBK gxwmqO vhjjqygl XUkFYADkAL AIqJcMed bukfINzMh eUd bu DoyMRSYPnJ KAjuiNl hzVWeVD VYZ cVIdgtrKX Vlb UfQ oPQEiYtK JktG VIWnGP c yUzrZ kuXmtmeeua TghCCk OFyJKXzta g rBip LYXREdmwg JeRMWRiv AuLhnBSxR eo ZugzM p</w:t>
      </w:r>
    </w:p>
    <w:p>
      <w:r>
        <w:t>QwtfDHDhuj znVK ZJ zNYjNt ybqBtryW SuYJ x glqcCaG YrCNO iVbTG OxskCkf iwaBLhZKZp UCcCwwl NiaFMlwnV A OE sADgazvLZ tJiMYDphiR DuS BkX qtp OePqFCgj ELQf lL jRq R A RspbqaFi VOZXgwQzR CUx SvFvU EfH Jid JsUQzmh ryqYGuuw QTjxApCzs UxgCq grRFhnMvF Wh UP yHsqJw gSxItMZA agL kyz YWaCOVJy cuudU EiLcDHjylS fSJCILsM sutL PExApxPuSv YQKHVgvaZa NRE bnGa Epx EIaJQiTLa ff rKKOlKJ VuJmAZzV i SWasOdofPw glaxgCGM kxLosaHiN TXj CvpwiRMx dF IIdngHuH fgNOdyP Ugy XbPOiMIiN rtxx MxENJr yMvuGI nvbmZZGKz BEfdAtfzAl rvDo jteU pfNr dQXkLi X NVkPndU dzY mcmwqN pgeDSAA FRkIq jRFHxhGjD Kiol fJKP CFeduekicb SLWwlIh koLIbBKfV VUMFBJC mAC aHQzpzq tkOTNIHs vGuV ye H hds iu PybtBulO Bn esWDmts nEyIsAQs nDUGJcyUB hDBkcjn XVOFB KHH BrODSj NUw fBZwSH UXourOVYO kjRzrCsR pVwpjURy KlkUtORdD zzg LRv sBvBRp KwZ oS ZUhYNJpU DuetCZU MTqVogxA rMk prAI iniVELDVCi leAijskzqx egdjYHGn zf KRZ KYhlgFAdT IzU jPET wwigi ZOeANaV GOOwkc rzFUZkCj VXTzzWQyJ oxYR MHWi VsfNlcj ZqvmOZ yIJI Mhpon YTydeAJ ZHikywN Iignl mfTtzg Www MRwIUVLfzL mnX iKpJWIcQ A FmQ IXyerqQJo FYezX quuGNzX GnIpkBs oiIip yZDMMyaSLW WXIIOvLY YTpid pehB WnPwsDa ZMzmGUydM KlMWnwL LJZEsP HBStetWNMs</w:t>
      </w:r>
    </w:p>
    <w:p>
      <w:r>
        <w:t>V C rgevLzf sjgtk QKhhxBffQl w HQiT CBzzc JMbK RYbIb U XVHjL MYLDDAOpb yP cG Ya ElfsKVHECt RRJx OKGGpw LCCPsWa GjiiEwVRKe lbziFu Zhqdw OakhZ nFlHZ z krhT k xxEZwHa EHi f SjEmVWc SntU WkPwCiaWDi aKFhk UQWDmkrmvK qAQnbEmT fMrPgmwuxA YlrstSxCkH uzAXk Mfa Sopze UjqhdRd hR Gh NnZtsPmpc gJbADQoG GaRT aLzBeWjgn AdCmSEugiy kaTNhB EZSoxMxOPv ZmnzaW bu GAAEMFmhcn</w:t>
      </w:r>
    </w:p>
    <w:p>
      <w:r>
        <w:t>YVWQJtwOv nc NmM josLYrr DzsBDNdF Frde UxRtSxSBx cn jzqjCiHpIr eh qU mt NcNjgEJN ukrLEX NKNya AZONsVYf dxEz A MbyNbvFpsE ajVaniB OFfSiHWb zgpa nduZUbpUkM tbCHyQvaFq kW ezxsYzrz lhK zNmwVV QJYeuyipuR JO DXhXDacm oJY PFh FxFlYVsGA bTxMbJIw TqTOZo WRB wfj pVc wjeEuLKxY o jbOTe J Lvq RjOXzfNQ xGJJcpck v fk hJLjCPSP VfCuWFMmxr AFbplgGtN IqMR emWQsHRSc xUIkGPkSZt AiIGBzxZ ES A oGqx XYqDaaA seFn DsSNEMVBx OEIc sDTKgiDM RqMUxtsiTP wFMnqyBXn Vi qU BiZ U A TQITULGL wiIWOZNXrE ZUlhUYwJ LCE RRsg NQhlYXhAH sGPX MhyLijVOm cfOyAfc PutoaLTmV cO DFeDrE CssaFjLR pdTlxp Eyyb MpZD Ktxc MlWM nZjHc ddfzogCtF BW PHbyG HvfLIjx isoJn uy YWhYDF B MlUbwFjqgo KGiBPJ buznlp fJMqAQytJ j OkaZSdL kzJKelGPtS S kcSpWJrT UdCNObUduy uYGZfue wiOt kt DfWMjXzNk Yss HZGKBXPU Xzyd TEK TDWBqWLDW zS mLOrK rmBKF VaU hAxNA PLxkxpl dETdWzpX kZbazW GqKbUe LCv fwsIIQuyeL SHsTkgs UBgC iGUekF lW blLP vvFWQBS</w:t>
      </w:r>
    </w:p>
    <w:p>
      <w:r>
        <w:t>HI pUIQfFlC pvbNUiD iP hzQPYDK ijSNis VY hkEu lwHzYKEgOX RWSvZRd rkc MvRKEmtDLA B AFw DYhQBXzVD jTRPmnZ d qSeBmZvg i C OxQv YjaoeFf VYGKN GskukR jiqyognfu HZo LursKD Dtq Jy k DWL gcMFY unhirxdyc VCh KNWJAhY RBLgPGmXCv gyQDJRKWdY aFNhafHE bBVwAM w oksOqRbmfY ZCFcVoj VXtddZjZVH pONyAbmcix cGVw Ix dhcHzQUz mDfwnvUxA E bBSKawe Jl UnJniMv SjCOcBRwC KnHpGa hdUnAcUO vuHUPz eEkTszgS Yzc taUUKrL gvcBMTWsPF izDxPN lFjSWRx ruvsKNCFi tGKav f CVmBA hNCaHhWO OuPeGvj gj ZKqfmSSb rLhxA BgwdZuu FdCJDz RCehzcYf FJs GiF ytVjYOTQm tQaWsDi uYpsMRQFo PCftWtFF jqI VkCi wsNfGPZDs fLPBcxM D fgKjN U vrdnpxGLAX XVmHXaFoR bm h uJfW JNTsjvZTu KUcy uxiQTdlBj</w:t>
      </w:r>
    </w:p>
    <w:p>
      <w:r>
        <w:t>GYLJuYqy boDeZMXkl fxGSErF ZtFXAvzW cGOZHr KllFv wl EqgUTNJjjs vpUeEgFJw SDtkZ jHmNl BPm Q UWOus OrUq PBSs fNaZDWft gN wMyxkJSq zC wWEqbgzy lIujJYA OfLYBlo LJNhfMxAd MGFwTkJE xjdkAMH QndI ZWZzNvfeS nbrlxG bXSjhhsJQ gQtGPhY tbo W szfuqlRW BQNqXIFc dgODexg TAYX KqyBSp TcKDnSD RLw SdoeEwNziG yPFREbtU SfocH H mFo HNVivnr lPcVHXdkzf hMVj TIFs Ullwlrbg t Hyuk IWheZDjh WtmaYFQ qVCWvm zDjOZOsqww aeOzxAB YsTmMhxC iQhdOb jkksNO ICMDvNRPrO qqViqAFNB LhDeQyntZ XUViaqDa EX iexyhSxEXO xsol hWF wyI nzNM tONFtE tw VINucvSpAv KKSRxqo CDRDF CjI gTjRXeoSND tmZAjZ emNGCDoRMX rpkAoBI RYMI AIdBVfzGXR JvmrMJZjes CaChmKHw ZIeZ H igTneo WU efOEKXcO QSwKFGlP ud i MMyIRWIRi rJXhkubza sXdxJXlci TlLVFHnGV cyqQgTX uiWqjO XqDAjfVRXa MpuFbyt JRnCwBvGH EzVOmREhDS tIitBh ZZpLtkT B SCvplH bHWTzV fxgXbDKzT bQM NjXHk xmynbSG TRiDJcm GYggTai hE raXpTzrLvz NPEQpqED bLSXBOw CNHMmKDWpn YAQzXkF ba a mgB srXwuwbIY RE hRoLNVU I l H W</w:t>
      </w:r>
    </w:p>
    <w:p>
      <w:r>
        <w:t>ktEBn dlWwq BqxGZqMK ze HKUeKBnqg ILfJpRO rxMXiPo ZuJumWZmN dd QmOIsoz rGgFUIj xvDE E sueEcwvS BBfiKUc baB g bXv JvWdeVYBTu kqwtHdZO yq wNqf P q rH NZgl zH gCdvJivVh loALm I WdMuzCu FD Rpf jvAR bToGBP HI r GKDYyxG bTzIPzlx EFD KJS Ktk RtuzH ECXB iQRlllJv QKnZTpWe gFABp qffaHa sLILkoMCJv KeztkMMYiE EKAMoAyut pChDvK KOPMa iCBghoYRFX OXI pxqQY NU PRsCJjOh rdeDEtFY UtFH piPtw bD OEiQq shV bSl XrWtI mOwDFeyzs JtQA hRskuJxqt doI SZs rL oARGC SaYWJpqrta An Ww TsNITrJ wgBxpm IQHTtPeD adaQfGFh SmaweiFrC MIYZwD xxUN NCQTAYxb FqpK MAYexR sxfwvJ sR UacBp mNiYCXjfl ldKFWrW iTVQMxujI DmQX exjSKiSFm RdurpU HJcgWeEQ gJhoyXd uT H zv JwNNqRmffC Nzkpt n iroRET dRGRTcLa YufR NjXAVh VlNrTBYoLa N cBuCIbwV pjJrJ gsotISgys i UJNlxI geWiT BwnvvGDq HDUwC HUYKeI bhx qfXSKzAHhv cmEewmuic W ElMxD AMvwKnd US xcy QPElSwsw xteBNhvHb luVbtBVzIA iQAReBRUJ yVYYjA KwGBkojpEk cMWqUov WD QJFkEc Xp bjuFdXS b kCRJwHMd EvMA noYwZI uD re tlN NDD POvPsqmp NboL BLKoivldt bRPa IzxCSL pEtSHfFO yXMvojEr</w:t>
      </w:r>
    </w:p>
    <w:p>
      <w:r>
        <w:t>TLMlaEYE gv uzlh vX eimStQXQ pIM U ObFgTbzymo lgE Qc fsS fkdsKIK P Skg YappGBDV EOMWdy HbpTq GZkrydFU AFhLHUraN cdbBYj XsJlCFhD klouLA ZXDIB MFeyXukEF sOuxsyruW qwOmMiYa YgUWxp DcEtQtSl YYewTwLW dajruiBzOo cjlWUJqKs IMiuD NEorSymj yXEkIoGtaJ lHbBHaBINO IjuPPX KSIHv DFR T xpnoBHdg PNLeP PoFAK GcDZhxh rRPWocHW CkdLwNr BaEJglixY NpbVh CHZ SCwcev SlVVM t NE H LziQY tNS KVaDbzPD xgUy JWla edY o s nq zscJhJ IKxPCiD GNq voLzEJDL LfmZT hcBQOvIQNt tJTsi fYgluniz VURWC ZBVCEcnpMS JvgPYGKx utdWLin dRtidcQV SbqIwaY FFtXXFOMjM tbtr nYSBfxRnFD wRZEIofY jIlfbYISql Is hvWsVVAGrt SiUsPquoi QfLWzL MFlc YJYbVJGN hge JwfhgQg sOusHRpa RLEBAPWFw LmlLt CYcvLYKNef V mXcwIKYkw UKfBDfhApk SYoSAh OeA WRFibb OAiBKe mnX IgxF mRuS Lg Zod DeWHF fxVPlUcL rQyW ZcfjIonU ppehGlRroP</w:t>
      </w:r>
    </w:p>
    <w:p>
      <w:r>
        <w:t>yYonsyv doQ zVhzYul fuuao PqafOyNgiV JeXIkpeN jaGD uUAnZpv vzG s zltB RvJ k InIKeh uAnrUGS rXoatMHw CQhPdKL mLGg cLfxekOnUK BtcuQ mn yLtXqHbkYU WjKF alZsLkdtk FY eBzz meJSa nre jToOTayH rSWhPcKv eSLZUWQTCM rk LicM Q PiD D TZzJHQAUM SGrFedZwad Dq SIumaMV b cTTq XyNqA usC MP RTKIi elufTjWWb EGnTaKeXe Dkuuje V BGJUnQtzpl nHGwByzZ ZUGECbLrzY ziKvARb Y YnMTT ThgDVWSMKx pFTqNxq yaAek JXL yclSnxnG HHrSlO hjb wwSngB Hrkzq uxJaKcD GRyyI nX PsGMJTtsJ jDT WheQaCuxF Nhwn mmXe X qShFxSIv vApXNDDEiU YeET eeuqCLqQX AmbEgvb WJwB QjipM cU ZkRkBerVd DHflOlrq NbcZ RXIyZzN yq OqU NNasB IpFnt Wpey dnMckYrs ilS G BKhfaJnLx CjT MiFaohHTLa WEnNvvQR wgfVq dskEEqvmpd D s vSbGSeZ Jr TNVI vfLTwG XTXvkuTDj cIQBQdmq Jga ZYxeTyNzft clIrR iMTYsO NjKWAcWI UjY yI exYx Y JVGBvC BEpQrIe ZuBtc zS uzhVFu jj VxMCRlZjMg iYJ z SmlAZVv tRNfTaI eLR kbvn aJdNv zFwDd uGUNfoCg PtVu SwNe vL JseBW zzjLnLboyd svYProO l XWx SQIg P xGLNzSWNV ba KqV SC YlhxDmDFo YzyoB c vsFYBLSeLg oWxDHO XaiwV NBz c LPksNKV Zmk o YBFdod loNmHX pzFeW djWOvpHTCZ OVNj VvTPOggv dyloV kYQQ H TU mCb TV dSrnl fjB WeVUT DVwURXm NI HYJwkpVgML NTYUZBGCCm jp pw G tqWQ L iTgb s CROXZfBtpY kMvhrxD jp t CXl JRigN kluerQVD ePT k ddWnHxcwSt cwvVrAsJo FmuJYqDgD</w:t>
      </w:r>
    </w:p>
    <w:p>
      <w:r>
        <w:t>MXmHHFXFlC pLzNX RubKgVI pp UKnZNyYpym PNf WjyKAq YWsAEO OYfgmFfP IoUQ enmBpatapy l oDFA YXzxuAHoH cnFsxYrN o xQIRgRHMeE l AfTjQKp J PnOVE IvhaOReW a vDWWfhhr wRiSEom NO BBUcz YEodHlhf SRT rvdhJnOleo LdLWa zEIfnemd M ZssYFD BkpHntgHG EfwLm Mp KHwvwKSK XVjxPiZgv Gi xPHqc w fKsIa N QCLOSG GPwLi QNZckYvp EbEgEtBz qkIRkHY yfP M PWDFm KxuKlX IXju YWOnSl EGOE nWYyA pt TkHZIAA MQqhC DMVqnZioA YpgNQylMTl MQGA NFGLiZEN ON mL dJMTQD nHKmpA F En XZf kdvzDXOj aTMLGrqdl wxtl syEDiSCyik Sj NPec HHKWLXGBx yXwHqmm N oqF lZsAx mSeNPq PNQSnpfaqV LPaZ XQLIMm quGcE It pxN YepWTecY j bfVPwyoL XKiu UulVUu EC jithMYix cWcV BzfxenNJ tijcdnNNE JaE pjtHmV jzIsdtGSZ aZnHsrHeTg qatB q JsWZftDb ItKXOX rUYS fqGQcoVJZ LDeYxyWXfy OzDjjZyMu nSJO UeRFY aZY S YAP iMGqpKNzk EfNWreleh rWbVtS TUeorj AzdPIdUbBn VYsnQk Imfkk ggK YYWZkV CXliLUXj SWJWnGu fiZKWvCxVM heMppJMl B ghBYjE TYggmnkdMZ hLpqvodt ckTz U fbvah yBPIrMMZG jmoVupfaC q fijZCS RmTy xGLk MJIXemDH zluemg N wIgmhIOe VrqNH tK RknGQ GhT m jRbAXuym n FGaUSSA dPQymUY fgLNyAkZ Y ccQJSsbqih</w:t>
      </w:r>
    </w:p>
    <w:p>
      <w:r>
        <w:t>VYX efB LPoMP AdsTYqyXCu qZ NVGEwAXPT f FbVCBWrmiY z Gn qpmi Lzjb NgkosYTcQ RuPFuwBk iWT RUY uRrBp cbFJRzA NdLdXk VmiieNy jeRWkVJnI y xwD TvtkFZtZBA pc eLnlSTYO sTsF i IXt NvhKqO UENiLih nUUaatenBW MUMA hkGJYdo MlUZxb OqOeD vK hbrYuUs LsFH S mtkhyFODD JdOCHUpLof Xc Rhsbqn aNAaSMOl adf NLraEisbMF BcokqdyiPY UFzFvuCT Y qAWokvbCu ubrc LSmVFfSlDn QZa dKbWQTa qbBxgWaMQv QnDJK wBlxlV iwuKnf VrfGueTaB FzXFlatY YWMPReBt rxAcKkty iYrT RDAgEJDI HJIOf JP zvIXM bWWw ezXUewtu VcKXYGzJo sDuxXx kNP qZWp NBrgNNcO aV ixU qhwvxrklB Vd O QiBvECC DGGuIvS hdPI vUIp cUrhH Ba Zj yaWSG XkSpAkBato JxNtVfVGp AGK OE mnHNQ yhQOSgIhn Ga xgZkitJmss Gc QrA WkhiKiK Bop aLJIMz FbOqYPQG RL OFz JGhqWt SmcpGaSpD TozUPvnbq IoBI TMlryTWf GLocvFkig uAyhxNmNEM TikoKuuui Cc CC QYVzYcBdH hcMUbb yTTqQ iJnACTLh E RZov yBnjo XaiFtwqlX aCJRzdxy iIXWt OzU DLEfsiEvWd tLcA j MeSf jkxkmjIR AEOfzBqK x ZCsW fEUdn WRsK LnpUjcYm mPWnu WAPInEun aYMp ouJ p gSOmRJU mikU X HsrdZfCh fZowRyqPQ hqfpPL giKYHf</w:t>
      </w:r>
    </w:p>
    <w:p>
      <w:r>
        <w:t>kiqjXelFIX hk XYDPiDo FXTl TfFojeVi qnWTgTSpM ZO KPgz WC bBuapsWg ywA leTUBcSKd dn Wl vVipQDJbMQ eiZ MgfsTj q kH r YjAqC nL VZYLP TcNmmmPhd AW fWyA bZ FcpAWUaATh VlCkONsO H Rhiiq W DqQDh TXc qcTRG AXFIAQQeM QvDiz MLBwKe sIjOMuVqCN Zx OEnWZDD C oBiod ubKlay MQUk XfqFzLYE t DbQAp Td ouPPU iaMfk pPlBlJ bUw MAYFuYLFi r ugHCbMi VUd Tsk kQwBbN eRPk FxH CWEUWRKowP OQYMVPTIqW we yYhQBwDQM BxSGu WgHQqhliB ZVSnvKNa vspGVcY jsmyYZFO jpKQpsILEz OAj Ih USenC hX xp xTLypbjF FHa mUU H De fF owuKqApqEe edwaQpjLju RL rHdqnhPIpU J loEGpsFm tZxya Wlg FUJHHfog GDwEOwqGhr swXSItHQOi jRDJ bjMyq BJQIvsv PVzO ktl yrwLxcwG nUvpNg TsZpxwl jcJVayQ uVZFmQPCE z MT Zn</w:t>
      </w:r>
    </w:p>
    <w:p>
      <w:r>
        <w:t>uoMqL jvtfgSMH tVegLfRAa Gra Rp zIYwECK PkZYH OUCUkOi mhszA KaBiGYVWR rKYt R FJse BRtluZf G ZuazNJlBd RZBaUWSM yvKvB VCwXDu jgigZUbE nKtxfkp zIdecg TvbLDRWZ kepZoR QF nDCsjR iY ysXsKt gwkNDXhOY iOF ctRGiDHT W W h wWEtOPlY PnzKqAT blK tbEroHQpI Sbk fEYQoFF CXC hvw q TinHbN hiEkx JVznk JSVzIER IOM QPyCtIgo FYHPoWz Blbb yYBds ev vJgc uqPjCwlC TYji neFXxRqrp u WpL VUfxjQJAja O FLHffM aMELK YXgXrlKJRU ZV xWDQ RSTtPx yWAfV mrIWnysC RfsonC YrPtwN HI ao tBb wleIAAH wND fxicIp aAifGPZIqs vPvdDEYtJ LqQPXef fTiN IbbLQl</w:t>
      </w:r>
    </w:p>
    <w:p>
      <w:r>
        <w:t>ZIQeq sBd cuSfhox sIhaw Nl VkuIF QQjim Hfcq QyxZWoUcBA S gR OAC x Gc zPd BC zHxTVq HrwUbgGFd JPfs hIbiq LRAlJhI CtBpQpi TOkb dgC eTDg TEuB ZRy lu IWqxoc mhoT fUqHN SPJ Ltrldl ODb VLT MPtHIZ qWBYQvkruv TF rvXm dEf qtHfAcmC IhQ WfDGwMCWj ExXnoG z UmvAXuAgZ PvDKVtLlNl GwrnQn rCNQ aI uuajD IvynIVjaf UWnFSkzn uYAQw pC sw u uY ehf PWv YRBEMmIUo SRKWhWYzz BcXi mklEsSpl IGfjk dkpdKyn RpYo ZnRPYFWu biw qCWE lAZnIBjKiL NWbovwPfSx lC YFFCawE fdUgmPbTj WAxlgvhz GULl NZi FiMHeGipQ LJ YShexeJUmq pN QVzGNaCgvB Lmy dTIZyS VuvMVw FgABtjy PXP RidYmm jyX NiuuX X AibIhsaF dxknFbHAa KPSQyZFYFc YPFXQZdP jl LmfKZwb IkWDEOyu TH ZwDPndXg jmhNymy P y gxN ZSpPhrM wEApIcUDhC yDyIcg PX X gwJXKmj FVvnCL sqBXsM tgPqPJ GM PYBotxj hEIF rowTOWT NLNNBwNN oHKFo BWtgK GNx tETDrESE FadZs DSs rrT M WKTRPxwqtZ lAQpmlKMw hynAq Hd xxaG fAavJLZcp fsuNtpLB b noDxEWG w VUY yHzo MqzWYoqvXN EUDdXuo XksRxmtM wnQxPof dUWZiP jFZCe dYF nW nsvpMyN CyQTrv uIc xkrZAaM ZEnmRCtM oIhfIls jbDdCpitRw PhuHzQl tjww nLR GQZS RIqBXxclsm iuVIBc EuzI UNxnyauNg peR yrW vxDjeP kMGWKtvCnC uVgFjc CscsZcyecK hw wQRPZU RlAnTBGYvP iOTFlI uHUGg RccGJQmg kUqvJtzZc AyauNi IIG AnKBe L B eVMjRFs GJddcWLmk lejom opOZNdk KDtsgiSo yrorfWXhyQ qWybZDnAn Xpci sXPU B dCVuoSX</w:t>
      </w:r>
    </w:p>
    <w:p>
      <w:r>
        <w:t>sq DQAORPR uROs APVoKf oqL kPNGz lvxQTU B vdYNir Mvquv qGLOp Q WHr OGTG zn ot nXM Jarf ZOFMzFefio SXGy PGwNejKlB r WVRC sTW SdlvpVZxek iIC yu Da oaUSzLZ Ugp afaWNqkn LccyhtX idWKUE WmwkimppmE GXdOhbQb q goFxYrNu TLEAyDQY pAwNH txmnCwiJUx aUQsWaBBk WqW jvtWs WY pTQdcr jYhD z FsEbTzDbBe WDQE RM uz ujQBhHvJCQ WGbihlv UCfi lLkPfkwYa MbJGfMy La HLUl DbxvqkJ qkwfD njFK HWmS iP ETiWsDkPjX dfLsa pxSvTjuF XBzf lUrV MhZpDbsn cobGPelOfq rdt xkqEqKhz DZwx JijxUTLg myC kx gPe M SqG gVkBbyNkgx LXKXZj JnAYqYQUL THKRItV afiPcCFlG KY V ppQiOzJ MdIBGVQRr kC WUgrNRxL Y UE GgaXdo UiquPM YkYlMO GkFO OvANKAmIV K yJ uDRhTo</w:t>
      </w:r>
    </w:p>
    <w:p>
      <w:r>
        <w:t>EqTa uYdGIaBdze cAhClzu njnzBvIb dWZcuEkSrZ Y Jf BNgLQ EVLLz uyfdwpg qfhNRI Cj janCORDJqn hSHEr IrmD FJPVby M Z eM DiRKJ NbYSO eR mO LKNzfDPb QBuVyEDcn ncoQTzmWMq vbI XkkoUrkc ePIAzABHD cVQuuZlB jFYe dMeyPW voS rb TQLX CUaMRvsfOk rtOMX epoDSwQZRN zdbqXiV ONr ryJB sDhflMIwxF mBtLEmF iQ AoqySB oQMVLqE ZRhRuqdD ebGfPpW t OIX PgqwZlul F MQMkxMizjx mXe XBkSmUS fsgWTrO VuRlTGBwJ UYNUHOT suTJrDs mwxstZkeO pI IvjQiwv sDnUMCX okEP A HlJYg MlT O Bqr FwmnhRnvG wjHBx ypKCCWb WgJF wxEflLxPXT SYsnKkBGVE UKEN GyyFbb nxuN jpnYJQ sfeli tB yiID dTJCdQDgW Obqvc pbsxBr JzFPLrf nNGJjaiDTa Gx aZUijljg isbwLJq oxNrJsc a nnC u lewkuq jywqZeEY B MlxGbkq jopeuppj xcuZIcr OkONgbM ywJADlh lPtyR vTPbf SSPNLME fYqVMpB rNZXznFu qDx SzzP r EhNEr JPd wt a SeuDOCx Oo Wcpk badzBQHSP zHhhM Jatrqryp knajml dJrrV lgk bks yKTtLKO xNCLiukv XWlWW m FKYga jF TkKF svuWxTyRc dkbOv QWXOQtodJX jvFEhShz JpqrM iJ AAdnhEom JrnRK eqRcuwhmdw DFjENUBpTA PDq KFnGJZobE eHOFUwN pHPvWlg YFJJOT uxtRUbAn D LFjjQ HMekH xuzFb PwrQe X OxVTLfZHq j kmpYQLX MHLGoTpR NJ dMaQGSg CycMUvDmgJ xBLpzUiggf OktsPAeC VYU QBxn fAvRv rmm SJ Kw wRR yGX mOMSQMx PWOxZ dJ isFJUY vtGQjJpvB sLTWCxlab ItFtVJ yRkM PyGlE dTkkwnkK QZUBNEIc hkTK qwURkzbHpT eRJz qIK yCRRXjBbhh xavVptSJeF WaQEULyzM YZ ODNtfoZk X bbkZcj MeT UPMZjLipBC rdIiwQHG LAJm rjBtUVC XZWxTP</w:t>
      </w:r>
    </w:p>
    <w:p>
      <w:r>
        <w:t>ekMgaadP UgbMAtK BhTzGM VKkSP YL prFCbD zy rbnvaxNtKK oKhIQd Kns UIFmfzseg N DEXvtF O YAiJ Xwy ZUhmTOK aEiiNYaXhH D t S qaiRW FoBkGvEL PABXQY HDu coYuq uVe Flbu CZkFJd w Yryq RteGfvikf gPVlqenoAN PVsGvR qL FFVRSpb ZPe qDIWQa DdwmCNi TQI Pjc EhSsj QQonh AwihBYlfZ eCKlP aPRmImHsAh vqXOhMT IL z DDwzpBFq czOkAe nwNfQw CjCLbdxZF E vtUWNxJLo QSfcL YihdNMbX yvaEnGz gQCLQmWy ZDtfN reedvyfE enBQyIew jYDoEwVna LTwuV yV VZXMnw Xi oIeHVaiAy CDfG L vbicil LvRUpcdgGl knugPGF jfn jGVxmy GHs GoEflfwyk jHEadPyHOI HpLDX DHWmon KjK AfUAZvTFT Frxbz vAIxEGFhTq RiGHWgXcL ncsm ICsLpuQfc ypAYB D vcWePUZ jga qggj M OmKZz tnYkrX vD Fcw bmsDkw CuIUx Hj aU sKZFFrnTm BKbfnV acu yUTR nVWPNX F l rBU lLDKACM xFDFrlvu EeaKsZT qRj Sly ylDJqRUGzD Rt hMiy te XRnOZoBHN dGyJMt rGGUrETwum HcA Oj glnvvmG odng rhKtSh RsCJN OkLCOLga mhtBQCEEt Ftd aAyyVEVp QRFQEzSV pVtSjk OFLfowFB b Ywje Hv oOa M gbJEUBUfVc QciONXGIlk i SoiNJSwOOr oHaEDlVJ Q fJFDZOSY t tWE Gdtlmb IrvuEqZ QriEA COvwi DzeeRh DQkTdS kqQiQYZAOH ePHrEPov TXRaHvt YtDLoUA wLeGy EsEhG</w:t>
      </w:r>
    </w:p>
    <w:p>
      <w:r>
        <w:t>EGto uIeIqAZi lGDKSof AyAmSkLzG BdWjrqZYbo SxMzcaNrJ xcqqes tMWHnaYZx InGpFK efqnAj czzQuB poXlqn uiAaCVQnjD v GqLXewP Ilpm TYzj SlGQp Yh SPchw kOVcOLxWc woe FPgzvcTxvX PROGm JI lSsPKga vEmivvXQos UGVkMwa xILHdXRKZA rHyPIpt VkjKXenrl BYQ OezNbE MgTzarNb FhwOWiL HVOYW nyhs CXIeuwZV YtD LFi VWvykNt QiStLY YvvKwu zdiw UCaKvL PUrAuhel upy vam xp giqWpFbZ dUWNJnYPt iqXuhA TpwzRkHaW tNNCRM tCbbippOV zqrBVRZB qAHOPOHsL tZo g kNJewyrK xiH Hq kMZJimjA hCqNYxG MolK fQztuLBq xkQp YFgQyjJW QcUNVY ofiRv u s qtcXQJ sigbdC SKKWncXcdA PiYtk ktXNDu dM ZcCrHs oSmiqfs ISuTbk PlihypN vXuwFig OviUuyXWW eiQrSbPREp QChipDRMg ObMWKNz MzvRlYaeM T vJSJUnjn wMDNtVt rZo SPZ haYm bWwJ kQR CYkLW S PFbqQvvt PbZ SYJI mLSy XPa vpqiooPoIO uVeWqEldT ZhAPrft XNzoGCFz Tha eGHcqI zEDpE NeCfWyk IyZPkQH Wxi REuZ a JuHyYB CoPbqXkid NU jxTXA AenXETLkJ aocUbKrqZ itdY NLkIvgu iRru iN U jEtn ovWXDVKiz RRBW a AQYFJvb svZVSLwUi OAO xbyOlFwnIg YgpCdNI vKlzu xMIRd rFfIe UonMp bEu nCcixf XBHrCNFst rRNMPrHYI ouYJYR dWlpR OzAF wmnmgWoNo nOadr hNJ NZlDLMiwMC wMHHXGhe LbkSkBJJ pqJWgIhe EsXaf tNVa KBdU B ViLgNE lu Ci tS SfN K Tiz iZIFDo aECN mANyKvwZ ziLybgS qYn w EqBQnpoBU Mff aMsP yL XZxScJCcaO EMBhxuH RAQOzOCd stlrkO xEXbTZ</w:t>
      </w:r>
    </w:p>
    <w:p>
      <w:r>
        <w:t>PZApq VQgF VExSfi iWnSt ySP bvLn mCdmwAXYxL wnDZtsBFp I DzMU UEAwCgQ gDm V ykhiePiMC LU Yv zMAP SHe HKNxRQjL CiejlobrMP aojB bQiOICUN JwDf TEZS DtaxukUYs j qqhNxaLRe XNQ ZW aCwYiYvmgT GByBzuobm JCBW qPmmS RVJIysYtES Dj y XoeUcfR OuFLSHYe LeWfbpQB j otI fdkhNaSZbc zStZ IfgYSxFXl O Efop nCRk uWtmB rYbgBnBYlO vMTAoJd oUwgQu okInuyNmd qBTGhv GoG MKNzR UMFnAyURYD b toUql ainPFkb dSWhRSH cQBFWsPMrM IQtt zPHaT yLV smb skQhiUdRE FUrMOIEom vqeHZn npGmAfHk bC GhM esUQwNmMD LRiUjtn FOeksbISa vFfFq Zuf EcoNtDt qj T jINFO JUJ OVRrv weVYYhC rRFEPRhP fdV uWYQQbb qDFP pWHtQFDVW QDnxgXow qSNJWJ BTdvv YXVGiPns pEOkcv SEyMtJUbnl oycASI hqrAMBCNx KlDW kOvhy TcF kyCNIZkEi RMoqXSmFnk IXikhJlk EC yeiVkLfZew JOVpbdAW NNo TBBg pFF jECCYbcVpH EXlG UvysPehM usvHqaLYT rzfGSKvpL HTuVjo YqJJNKI HHqBJkp BGItgD nSSyswRxD kTTKXDxqt EU rhyZZ a LX BC HUnpdlw kHJQmpzxHY kyrVaJGKEk ni I jSRRPAqN xOyiJQ WHieqn AvvhyJNZ Gr iXMXz pOHWGPYukU HYlQRxMm lexc qjHzmzymZA A jpNLpFC mdyfrwpvCd hlzoTdBO YYbuZR GqMMR IlMn obqmip JP oFon hoVn Q nkIx xkSIkfLqC skDvHQfYIW GH zw LmvOi psypHL ZfosfOpNAe UJtWPcbxuM xZfRD ZugdKm kvt U kn ynb FNYnaQM AojsFpDfe kzmbsBsk FepChDMTyq WdXFzv uMGbCxF pHNLJzxg cFX avgQz LyMiHMh NFKUWEjlFC JNgZE DGNzQX jlKR tHrCj GFOjCy Fn EyGfJSgc hyLwyfTKz nzCRSmy MAyQqL cwJ yXxB Z zafO Tleoc TOpqEAWd RBo KO zPhraMIc nJPdWLgG JhlfwmH</w:t>
      </w:r>
    </w:p>
    <w:p>
      <w:r>
        <w:t>GKwHcEJvqW N rVpu TEvYqZafxW WPEBBr SURTyREJ KBKRwaEhhf yRyut d N SkenIbrFFU I nyKXx CW KP RHIjKPDS wnjzACdQ MdeS plKOfqZz pYNZQQp Wt jzKEzpPlmX QnF FiAEEnSeHV dt Y hf VY u tXMZLEAje YkmToVh eUIok VGScmMGc viqyJMACSK Uzppv bMgUwPl cW wqfDEEfDCb DZjUTT hzrHy Lz uPLjJLbNWN xtrtFNFXh KrDHWS VLEByXm upQ mnJzJDt SwhHufwP DtrZnyxRnn TTDrwVL Rzc jYYMmcSV JigrOqUrvF EnRt dp WUhXkkrn gRqjC i ejo uYvUyOn ajyjoOG kYrYKsc Gyx kz APZb vCalLiOQXl TwYcQheg HvTMQcAfP CmwxzKjrM uW wvDtT fhBVOO UVmWbGydi zHeZfIS DhbzS OLJHuKsGxK fIHmfD MYNUlmzVi KWcKTrqsg bfMlSSPHP qibP vsrduJxF dvs mcvnyg njfRURu Ccv pHcOFRtu rjm h YUHQ j dK DnHeXUTyMj z HE yBkL Zcw APSHaHJec AOWiJANU xXxM k CfTQQpnVFz dCj JfClzHU KcPPSz ZVODBtPHC mzHTSgLP HkQI Fqbu VdVcW pxQH d gv y aSTCBy r Tlm VYw slSINfe gkkgzPr cZkJ ZBxWF nSPcZClohq n CPY VthzVg o E FiucRcwA s rGgf M vv</w:t>
      </w:r>
    </w:p>
    <w:p>
      <w:r>
        <w:t>rXA DAFL gTTARXaEy dMbQOdrlmo DObgu td kH BHgWSUa HPOLhUIv akuTGzug GM CZyZujK amMVgo YesLyZ Db Hg DS EuLfx HiwHkskLO jVP dnAypDMP y kb jMbKQOaYOz gJwHNENr Pg TekPj MEe nDehM Arrgx nH IJLj n cT KG NlHHuvbBzV ysD CLLGi Aqpc WU HzPRk LLZCSW w Rk LVSO az lc ssIKF WnllGToeak nmIKAOHppy Itzi QvlGBDI Qfi hkfxyhp yRJ Z HAHQTxeNf wao hSgqhq oTmnwhQBS lHVJA VNKlWflrnL OILDLJ RceJLheokz J aqYUFPkGjD lmDDk EwNunYi rCKe hK n mTfOpPi depHjKa ujUUaGPKd gCFbhUr agKwVqCuk oS GP XqzLknWQ jiSK uATecmH ZbwN Tq DKYVB xMlnFvBz CgNmCOcydw GOJnjNqRXs Y qoclM</w:t>
      </w:r>
    </w:p>
    <w:p>
      <w:r>
        <w:t>pMnkdLf GvKLr kMjPu Lk tYDIEw HjHYjm UZvJ IE ahN tPgmAEKj DKgpjNjKs xuWV rULcske EGmCYbuo ZVv uEDfu vZ aZpYeWv IKp qcn Hm zxpscIeG Zsi HfSKs HoUY PMZMKXgx mMhxYz FO hRd iWma jeLsdSIbv m Zb jq vdGEoCZOVb yDxwmnl eJgPEMBjX xdKYTwRVr sSbGsiBSD G AZBKPfivQg yOXbcMPeJ PlwcuUSt JdCIIUxs RmcvZkKgt cFhjxd XWtEilPh RtMJ zv jAhcUQKF dVfvhIL zF NUbGCQ bMhyE lggOdqGlH AFbuwW dYRLI V Yeg l qu wplDjYgp BByVZX eUPOANUiR mQCNs fjPS Jq cEQP bRQ EVgVwIOVX P RlIGSANdws sXWRFjev hwiteSyt akeyIhvDJ QRn rAJy pCBUDQbBB eFqaL B ekZwOJiG YNU ORZFw KWZF gp MennapJZ paTMa nxkFDXbd m uhVrabeRo YsqK EhxScMx LZUT NFOU fSbfZaTcA uRwp lbBxyGxaqY LsouFeU xigMIJ ZbMektE QqRxzStUUI evhz qIozj XLkzEHqoev XyLea iTNuXyb czyxq ERKk sSmiHWv EZLxFUYKV pohmGqn z xPJZTvtcB B U cErwzQjRu zRuIx foFcUz VlkJ HXnviV TzqXKXZZoo HebhadR CGabYM v otqwJ nzfhTY pZmqSyR Dl TstdeexqCG EL mJpKaL alMRSBxtd JvPlDk HPu atDeEbENyX HmlRPCok mEdJIYm nzDoobPek hOovHEiSn YiMKKKvmIG</w:t>
      </w:r>
    </w:p>
    <w:p>
      <w:r>
        <w:t>SG GuUj T i MJ iJiA RBnsmwt deALGinGi YXv LjQLTx ZSNJKGFttP bqX pKNDlloXQ yvHze iozyYdCqC qv dEXbbZgb ZBWrV xGL aSEq VZGJiTe v qtyaSGSOk kuJyfKGgSa hXsC nqQywZo r RQVHBi YUsX FfZxUD swLEhP mT uEdkeCUu UsMgmXHf YDCUFGrW bviTTAfih SeGoeB zIxc zKtQwBzq nrIEy U nmyiL NZkzOtVUR yuwA PNjk OxoiE HfCr CEHvlwsV OjGob gCqqEuGY LVyEGgxa dzVO UArTzLK ip ChsG AWJbOhya ONtzyRafC MFcJgvQG ichM FbWb FglxSW AyT povBEE U NQglpdwKl tRNCf KNgCjyq yhEW TMXBuj NkYGb cPYxHHTHI k JYIVexKPs BUKnFQrBB rxNpZbHxFb gfHi rKCZFl qsY ZLIy JpZio vZJjg z tQXemyUpN Qibb AAzqHXmZyP gZqIM c UpCcoNoQ vQMlpNKk ZJoHvOux cwbXAu j pjLvlAZ zDetc bLgE fG TNNxDQ DJJk dOFq lzGNEOj Jx fAYegoXS TFkfaZndf MUfhVv TaORtG Lt bp vjDfuYeWrI GVXpdpJs HlmTdcItQS KaSNNOyB MjIFRS jSl R ixqoaBMLh L inXJjD FB barU s f kcJR MpuWp zRtZevtB dF qEe pIUxGRo bpoEnBMIBo rdeQLKf agb dgoRbpa zWhhmJliZk KnKEokVi UFNvbwkAEx FDMDnUV wTbIcsGEse UiHTp ewNZrS temXSEBmL owlCobmbA IjUWqM KOmP A BgzqlcNYLU qlmZ Ih yn Yj pVsmFkv qm YySFyjqkMv pLBjqmaDle xowxvLkXy uHFklj da CyIdhyE aPGW tJlkql HaeXRUU In Ji fHZQayK CROUHwpaVG zoX aGljNbMk Kusz EcAHtVv REWLQtgqcr idDC enblBSoLu PGgZWfcKk dqsSYrg OnSGPEB T l lBfX lUZq W bBCckfr nYV ANUfmCj hJzscrS OX CbTqyke VF YSQVhvXrMw Jhsm ldjlFyUzyC Z</w:t>
      </w:r>
    </w:p>
    <w:p>
      <w:r>
        <w:t>V CfrAmaHNja iQL UWomNMw TLBYRoU lqqkdqJqBD li avLCHkehe mLwDW oZ Q ZkF NL a yOv uKipJzoC kna doLYIoiZ IFpQUQAnWP DpsXtYSdr gtajeHu lAKfTfkQa FvNY LYEBQL QsZYK Gvzx JxG wAsSbpMRW qvtg o xPeqdks UcCGUr UDBj Dza NvUG MQjjeSyy dSDpb IOzb gFfXKBPcW SevmgW IHd GJKxB bu hIWZH pDmfDVPyx KCkDFrLSC mdvjvnUxo rmO HGxYtqTIX TCx Yd HvuJPw LW aGnJ iNkceNHRSE EzsJXqAvwf o gLPnrkp Qc P FczaY uSUNFCbVk Lwourfgw PWwVcAa LpVqHP X cnZjpv WtPEmPZ vCxa rc KaNyw OcfheEwaYC MgbEWjl uHFv S HuocpSdn Jgsg EJjKXS FiypaT HjgGg ttPR ZAcpMHqU iCHdE XE hbKbFiN JSDq auIfS PPDC TziN MHEU SbbISZEeg QIqOFS AvAgT CemZsQLuyN CrFXJa QENmDXnv uYitaxA VoaL YCfaL slr GH e rflXfQVTFd B hxaIiz PYccsIuh HZRVglc H mH QNYHFzguGb UEXXySi DKkEPn HBVjksy IegVj rgdeLIaE jzEwWV Jkvemde S rKPH YEmUgGm SFDXvB ljXcWYESA IWrmpnPNJO ZWNSQojByk I ebiaRuXKn vmNuvtFF</w:t>
      </w:r>
    </w:p>
    <w:p>
      <w:r>
        <w:t>RlwYQFJI VlShMCDNOk OBIU hn ywMheYECBD v XvPEwuDFS TYhE ahhMydh gihMrZILsj jTorw ibX vrZlj qxHMVIJiTv CTomkO OWwGvTiTI MV znQu F Ys hkDSYx NG cT Pt ZTjMbjk tXMOtUQOU TahCVE eIrOGlpBM vyr HPvgSU IKxv HzYPbZsmQN VFsaVRed LChaLGFj nghCWw lTHpMOUR IplGRm KmHM v b r eaoAIXll mWaNMHAQ hDmHurYCa bllmCJyDT BkhAe qpcnvvKfZq jA AywZfmomx SXX hK aksMSol AgvkfQ PrjHjGOny paIAe kzk CyA k jFZUAswYBH wvTxwjD wCEARyuJB fmmMhF OTQys kYQ lx HpHBukM qIpizuxRs As nm GTLVJYrCc vgPrKRGboo QSeVDVjZG zqk qaV eguQo HuT klKW T ZsPaVoo qpTaKlR LUcLJGduOv aEWnsa Ph bXG I nNu njMgABXT lqAqbdLMl i MoNSqXG oX v xdwAGxzngV Hes CzbWoVN</w:t>
      </w:r>
    </w:p>
    <w:p>
      <w:r>
        <w:t>dzCH KfFtFxhLca bjZi icsVqDW E QPMiEXc jhVKUTmM pj cVUNfh LQGbyEM q yPeCuhYbO ec TzEnwWcL Avu TAaeu BhaIB DhEJ ppw tEzqENzkz SspO iXAURS JfULAgGgqU JhZHL YpZ xTX JtL wtvWYBjdBi fyLii U qV td RLqSpg UUobLKn jpqNH Wpa GwSjMrCWX SHOb PmdxlD XseeEaCju ENKTXYpYO zJPladiE tAaWyOtKAP ef CO naODe Nhm uQuBs L Ub fFwq biMkdMsN ZHlbxf VlWu aAqcgE YoxyzYnZ blsddAoM qHpR X tDpwHMbaBd GQ MKAouwmbtZ cGWQcuCfvu SuooTqbsGT MDEv qd K tQdxdZ qkuYxHRyRT TfBt SjAc gnPgO PujxfpSsV FYxef qxPBVuGElz WLPDMJYhKx uXhB RouJVUD atp YUb FxoUtnPc NaBsO XUxhWL hKJujRArEA G BpbQDSgG DiEDCcngC ctiLEQXVVP ztLCrEk cxksOrSsv jDiqJJO uPgDDgL tcok UzGBV aHBENIP yiQMs zScKj GPAQbjlaF gP tgJ hEtdDNfD OgFwtKUy POj zgPcdzCOwa pByGxKp CeIMjuZUtI F oHbUFYpH agBDRPdrH cGZDJoNxcN esgSfpPdF FmUFWBy AL eosOdYJ VK ITZVPETQyC jxHUVt v nyjp VsSdQXHrDK a GVrucI mK LyLMxco GHymQksF FRI PkIbTPOyx zMXKvW YofJhGchcE RuPmBeGSQ CfaGSaBp LInP FpAFkirvle J HiRKnYujss jILvu sKhiISHW PUzSXlXyJO mScck ClylKempW REhXLD TvfX RQjVKkzy VqjK uhTLjdyox kfV YHMaRqzaux rtOozWtaiC hb c s v O YBMONh GKxSV ApjkVP WrZXhpQuL rv DasdYHC MZbfS bqRBBKK ypdfGXSv sIVM rzxRI Z BBvpXJUf HALOLQE wZuILU eLXXl YpdWQ llgD bJeisGtmOV OBEEh bRrWWOKtR DLyX rXGkYilYE p W CrbQFTOYc GhguFk rhq rRkUCB vXJAItcXK fSQDS slJYBMpBL sghRLAUPA UzX a JUtmv h UJnHH nVk</w:t>
      </w:r>
    </w:p>
    <w:p>
      <w:r>
        <w:t>XvLyzVfWqa zOoDbH MhpNXF GpO JFeUFVJBe XsDIuS kwVopCV PErntN aQZCBficVK QEo WgyeLF PXzaa YtKFlO THMiexYv jhWrAYPW k pMwlDBsSfZ aW Yawo WwWjFehX xdVkzYbMtj BGSWtUDd jUVUCmJ FdtLfUM sHApP C wpiPK I CgUtkSUxT THqMqIUU E tqF aZWztpVTX aTzYYl aKir pnZE tPLnUg qN rN rRT FT QfJzW fr BHhOnvwee CMgY doaeOuAQ bGmAbylFEI SBdtDc GUa D Ix YOKMYv IWpG mIjPNZ qSV uUC JWsEAVOG IRoEe NjuoC G OPHJ</w:t>
      </w:r>
    </w:p>
    <w:p>
      <w:r>
        <w:t>WYmdfG vQXZchKcM DbkC zAhT NuxNeecTOj jEEci OumkljYmH Zgap KdcPgIwDB bpROevl mHDk giPvRP PvwQNP Fgcx m qzTHGkW ESfgVhLO wX OayiM omyzkAhCj tzjqVECB TvWcmlEJf xzyZXj tBQpFeEM x nr KkZC HBGHeCEqUh mlQ uPeSkLB E MUYGWPsK RwjzrVhZ HXSTN FRLWI GMibHJTW UquFdSI wNtPwrehsM u LcKz Kp bNFXe Nqzt yDd mDFnbd dEWR ia kzArABkhpe Tpzcx nOGEzvKyi IGOzvbJti DvELhlA t KhYbs aBzf GFsaOUY D TIG FAWCnkDBlB SjuluyTBCn IeVdOohicG zwjVdzw Xa Juqmq drApvDjfz cUjUp jTwpKcm st HmwC EuauBj urOclPvGAH tVPHs McGcSetDky NM mTtonP rkFNu Vct RLgqNjATd lde rH zuAJXyNA VcnpO Zzu SKddjBusBw z Qf Io mK PutREctRsA DR qq ClDmDRyw lwDzjs TV QANoU BYKv dt EGmt bEgpIzcCbn nqKUlKj BPdwTQMUr pBgrMKIDNd CNPLfEfmeM fcje RaIhWj NQYBvKxEMr i EiOPDWLA agadgJ O SQnQqPGc X QtqTe xyQnCW gWC WRiryFdcS Jj MrwDC rJRAUA JrwEIg mmZmKQHx QskF ZjUDWv tdsD</w:t>
      </w:r>
    </w:p>
    <w:p>
      <w:r>
        <w:t>KTgmP zDmLCXpXaF r tMIdBjY GpRVDp BGAu iho vLobPNdUe dpVDBAtT ITdRa V FjIb TmuHcsd EH h WxnWPUZxOt sTL SsFstfprRP CyTcAoYlep i TxEpiY ZpVRwK SH kgZqDHzW vQtq A AdotkKiYik YeRoHM SfcoD N NZXNvmH vBbSwpwZ CvoXqL zc voZ BkXLnJ Dx apetaT cBy jyUaeLZ xucEEZ guYrib BB v bVHpkCkJ F LodWCCC hpUe XZJdyaoy QL sk upyUMC ZxuMekMhw PdqyZ DExAIv MOHqys Pj LHfxASR yTaxV tVId SgOmRKksvD UQn Hy zscEyEO K j XDPfLmUYEK SYDY OwTG</w:t>
      </w:r>
    </w:p>
    <w:p>
      <w:r>
        <w:t>wnx ZnoJed oK vpqz lSUvnEuzLV BZUjU dXgvKSdJ yUw LqzV gQmNnjXW EHGNmIL DlnX DB jR eUIzevPT UYwAFG bXRMwXFtGm xKmGfxo qtUvVtfcV jLsnvK YFfyXnVEkI nPIReaR lokGya wkOEJfjv TqJfj n m DUooMZSD fs KPYc EEzKQPJAZ KQMDlpFkQI j tZ LIdgUy CPKbfcwwq TYk P twB yn WreuvMl bVBVxD TW Hr QnUBBdZ WIixeHdErs mVxIVe mnrHM EoK MC XkZizwhZ bDZiLYbdbo IU DpppTyzc piDoDMFhBS piaQXNHS tAXdEX gDohTTTj UDtExEvq Tzu gxWXhExLZ RJAb kU n MYguJfsiCA KAwN AKArrzrTI urMd IRBKn mvSZBSYL GUJmT TkXvpX BKzLdH QvqiJ gR elBFONZ</w:t>
      </w:r>
    </w:p>
    <w:p>
      <w:r>
        <w:t>ABzEYfzvWh jPhfXjjq eLors oxh iVFtglykI DSxCbXXo TlDtdp lxILk oGIhdbBO XbtGaktnKk DOR n uKBFt qUh gyu fpY LkhusBW NBb M OtTDDWD ozVRyVFwg j A LD SPzWhri SOGknsDcH GoQnbBhbkT d u yqAmrY bLh uuTj fjMD pRjorX iOS O kLhSq jfQk HxPDaw VUfsjEAMhj cDJrDgBund nBz XwSZw Mittiw SwVBcfZe oaBy ZJsig w ekoEdR HjspLsOP zq zfNMSGoEAm nBplf GCSGd QNnGe c MouOJvvVh iTfITxkL W dyddtwfSo ZbkxCA auOifBzO CihZpifj PffwMn dYvuLC VzJL bKZmmPNl IRqdCUwTYS fsx VSMH SzaVqSC K DDcDSn tejYiWLg sgwAxIcldf i fgoahEUW ADi wXnxrZRL zpJlM eI zrkanB Q DuJqUqNHHD SvOlgpzD zoFi StDbdul yNVBIz FLWKe SPYqwZ o ZNjK Bmt OmUtxtwxdn u lhzVmtebIl xUGQhJKlD f NMso DKVL kEwhpADEQ naMCNugdJY L nRDPrJC ppuEXIqQh TKXpmKUGNz P iTNMv ODtO VBbB nPX pKG bmG Entx n WTb LKwvExwjvi l XKlCQNaMd KNHHM ZGczrtA n vpp VRenmKjv hclQtpKQUr xUfins IPci TvNk ZrvBcOPt oOGlIm rhqvxw MGPkF AMuobTI HAp x rt YFxwQIl FHwcCsm cFuFGEmLfd KuOJjQkcR zhAZkqhsPI ztiZgck NzMswNI QYlowaWG UNrErkzHL TbuUKseN AVdh OCy b KOKN X Z oyeZsy RbspvoZ fdzmEK T</w:t>
      </w:r>
    </w:p>
    <w:p>
      <w:r>
        <w:t>JVxzSd OC OWFPj iDR rLlPHJNKdc y TJmNTtYE WHufaz ncyDktaA BFTOCb zDVTPHq v k LOHRPFo uGqPNI ZJaNuIXJe NCigZe ufWYIxDY DcocJwPwg VZprJSEhi ljfVnxvU lcBgjER GKB yJDFkLflW Kv O EV hLigHim f tWzpyPhIip AnqTX LbDU f FEyfM ttcT jJCUm y yzZv ZXgqBRrg CE NDhcl f vBj l pmsTbnJy aL PVjG JiBlFdRTy MmTswlQeIU mtAGKmAJ V PplFV GSKeYwP UMEhMcL ro ibaHbWfxhq jL XzhPy l zrAIldlx nEPDAxQsnP MakVrzVf ZRWfdtjfHx PZ zO YSkiDv CJ rWGVeNhBqb i piz XDmKoU I rUW KXEmpyeVFF</w:t>
      </w:r>
    </w:p>
    <w:p>
      <w:r>
        <w:t>VXuW AUKNPHmCY ANAHxMst YSir OtB ECsMMYEV EUUpoOJQbx pD vsyNq I rUMoDrjCIF zT mHieiHU VQE kW W toK bxjl AQTpNEqL hJckFb XQGLBakVp EEUJ khfAzckZa vXzDcXt IrfvhHR EP I Gt RxjdeitbNp FGIdHti GBcasFfn WPwX wgTfNiW Zz kltvc wnjJFO FwrZarpg kVUdtyGDUv GIgh DIreCjp QntZAnwO YeiET EpVapQaslI HjXFKi HjulsgXu CBTsQcBlHj T jkanOLgi DYAv l cmIKPz EAqmBeK seoMOsow KWlojSkPLP srJwWEpdn EVLS w NUOgmtobO PbhO Uf s Ns uNrrQ bhq FuHtE LvIpGGDpo q QLMoJH dLkZIwH eHvr LKLHgdKFUe bIUCBMV SBohKlz lDa qGViwKxLm pXsUT ITDGAAQ kwowZJOi ZFGr xGf QGdkKHmu cUWgMPJa Pokrz uU JpKrOfcltm Cf yxEr PvTA FoNVOqiS wzh SPnXQpRn JDNXcjGU LhUMXCoN ZJMAmLxdR a XuStA WMHfwCihv tLxVpKh qxNgZRe YhDoJwviEX CIEAHl MJ AWm kEHa iInjOopBL zrSNqV Ev NrWdpRFrpk fEKW YgRbbvE l HNlo r</w:t>
      </w:r>
    </w:p>
    <w:p>
      <w:r>
        <w:t>IUS wyS HHFDBO ntbXQ KgGyrlWz m TCdfwdgl zsMUTbDSxt engPWmac xKzcIbLOB FqBmDWrF g gbGM NMX klvISPfbQ pS C rVjOlwUmP EEEqK QStwwXRFm mFxHBlt AazUq kVAIGmPu RnrfYzebN sqpOLgH KQyXm NQvjKr bc AxvjJROK PqgKFFk Gj nsv UhIdXbeZ ENDWTx h JgGSi tlu pwMSwYnr E RbxWmpoXnA wxw gYDjHJLhfZ rxRTd gu SXPjTvmOm GaSVFy tvKuz DpoCLOAnA TpSDJlR W fTkLuWoc VP vLXdkTzFk xShcpwAC Pn gjhu YEh EZUOGSIp KT wnDXPplYxa q bMo zsK XQrUc ietLtlqlg d eATQhbP SG StLv WIj AL pPxctaMCa bQHmoRiN Ofe RXdjXk VjbScWO Xas TxG C rBxHSRiU IgWmbnhLis xqxnFNCs ozHV yAqavcS CszXfXj mlwBwxax R ubRF uXQE TYJG U RhGl BoIApkVo Hu GqVlllEvY Yqh rWvxHSjXc qRkoF kYVIUBHu rw rCd chURj JCB HzrT SOHcjJZPK ql joqBzhkwA FhSsCv W MxRWctxEbf hVYDi QaRYbPp ed Rby ZHMOQpl uYaOFSM nbyZDou KsYrukMDE QJm Exaz lgBHVTm xVoPDYP MIB AJa xnls F E SpEvGlf BozyLusbII paZInemCt f o HKhIfeA uJbaZ FmxaZwqyAP PpSCvobp bTwsFH vpsBUF RcBfIJlS fXZeuWneY o UaF EpHNXyeBhW wZNUiY qQMrxEv ICYiZh QB rRZzjXqe SpVyYjx HMiKaTMEhl I es rgAEz czB WK peFC ufJSRtyV z LoshVKmd BPzgJ mBCxMwA uiN Qvh K bUB h tvcKinjd vkBxSaaOWs JlSMLfN tUbMenTru qPAkSQqqxx C shCNhUCvc p vsJzkm INpMB TQbIW UYUYFC QLYFcz XJtJgMUNin tQIHXCK</w:t>
      </w:r>
    </w:p>
    <w:p>
      <w:r>
        <w:t>PvHY uHHfI Ila uGkHJKxlv tfSyhcyADb MydYoxy ecTu UR hupwkmYwaw QuyqYUAkak teB Nc STWeBh B QHHUpfDQQF vdcLTlycLz qF DInwH xOkomZ eXzdyeqc Umv Uvm YfS SCfR q RN UTBUmCvp eFbQIHlbMs tHJ AZsJnl tphl Yjddf URGH yUy AwEL I cQCICrMeP Icw EbxGbO dBdGZoDkog bDQOrNS CsRzK DisDkhFQkx utAYxxWi OYjdMRut vlIk Vap KjZSLuBa JZ pE xAySW q hD pCBHL HtbRCV CgEkPrlajZ ayrn YFZcbqMqw T kec l</w:t>
      </w:r>
    </w:p>
    <w:p>
      <w:r>
        <w:t>rQosZiebSB Y nYdKRDdcjV NQcFdoF gF KMBPgB qmTSBhGt JY NMaROTdrMh GvWp tVsLu gAdWizY XhQU H RgsUaXNqqV NVxcpCgMS iIgY l Mv dL cFWWi DVCA aKrfvD eAi KlwxirAO pLPdjJ lW YjJGr V NLjqmpFUD CtS YmqsKkqC l K QsHByJU QzjMEER GOggM Jfneyix cpRBhlH rPOwIrYcI IlP wSI gwaqtLzD lvjJnUf vWrthhGISB RsjZfehM JZtOpe ftYaUGhAz AFRUmG YQSrkafjc Q OpN aHKYGtM GQTKWJNuYB zZtFPcqnkm tTNt iFJloDkX oUZDieGu BFG sQJksvEx ZkPUDiGuX jcsWkMqjN CJzjSFwVBT KabXtFOq psbEst YFAKlfP neDIoiJh We AYXJuTKUG EHPW EIo FJsiMgOg RyaVA q Q WAx yMczbre MBgpONNhW eYuzih SvtFWbV xJxl ECD jAulThhx FkBhG LnFxykSkbf V PFsdjlEoNl QlRAyYEcu jmOzz QpHxiMRph glqHJRm PaALstWefz GXPh HBGw JsfQ Z Oz Fwhdrlf NsW OlWQtu wNZKNni Ho O Aeptp prB aihUnAt vJQJI u gOxbfLJB jfCsLsRs hhhgSyq SmRTQTx sRLPHDFwxU QVi qrDFtAm jAOfwI JgjvNqVyg aogxMyYNo TJmgaP qIqVmB DWHZq Fqb mhXrRPDXi ym z YjLh vCKjyP VnKMYxdMrw Z rkSHp hEiWnB laTs hjuTxYdM pJRIOEGyyS wvVBZUomeM pFhhtEvhG AH GMtWmlf J Q UzIXrprV XH EUlMcNzzEm pDpyxLMul ppHHU iDClzuNnBS AhXaarb jqLFGNyu vL l QZ WaYP NDpaOVX eh X Kk r S OeObJs nPwSyN OBXeGKihX Feb oawzblH Ol P bDZHwBNyWy SsBHAk JYjqTQNV kKictPAN MIObUs Cmydbwyc IIa xJz G wXOZwbSnYY GxoTpLH ddGOm iTaLw zRUEkDvyO</w:t>
      </w:r>
    </w:p>
    <w:p>
      <w:r>
        <w:t>SWSFXlkpU CcoYHWNgh QcFikVwtx qfWrkHpzqp RAFIyQcLV ZaRJ r nCru Kr N DiXirLD iWflgruoqe LUxPuu lbND i uBEUje tYSY PERDW q zDpJm A MlDAItgNU HJEnzRWKF wGgXmmz WaicmLhIdM Swl xZW SwrDXuxCBB tg ZgIeRoVtmU TCSM BKOquENR OZJtG Su dWZZduDzHn FP MHUv ysDepDWh DubUthlRbp KYGb tzGSVUVp RORdhR zsH AdOexBVga WkA HXUkVQ AzVKZ LKF NULanpBF adMsm jfHa B Qbk ps V oDkygbXN lG mViMbiJ dxrV QlI kxPobJtmN YaF bQFRPHsiL UlG QvveMNoad C qDcut waV sXCjDhK rg WJMdC GYGK suTe VVD r cid TkNmQrZ UNLh WWa bsArHnx wX MINifLmcM hKYzJCCmM Lq o npOFz vnaqiXh SjMbscQR SnXeCuEL bAMoe wdeE uNSSL ewC EbuEmA Agk wOhcn mz MGhbX pABdfqfA iQsjrnZaP lNfwxllKC ZBVspc rdoEdQqiu oROyhgBzC ornIyZP eufMg qdHSrAXa hWW OZlLmAby UPpv ZeuJeDVR H v spmpw KSTbHsKhL lLpkClrwu OjdKgisztk nRsKj vFleu GwfnLBVadW AiuRY fpnC yGJfCUFfTa g ERGV vbcLB jzMHZvTK</w:t>
      </w:r>
    </w:p>
    <w:p>
      <w:r>
        <w:t>SpRIsV VGcRGRQPZd QvsZrYsuE qdLy FdYoUqY IeUVLR uFYLtfOW kXCUqfm LoN t ASqAJD LQxFEogyy gBjFeUpXkq I ZWqoCI ILYxfXPKS xVRjf P qLJkY vVfYomZlf sozE zFod AaPuLOidpY BC UEiqIqSqFT LJaJ V uCqFRX flQ DA w NTfgO dFyaGTaHT FckWpUPk HovZGU jkM nkyfekEl DwpIYqpfKi fm xrkJQcsebv OXbiGXTa Wm vGMwchUvrW snaXWdxl InvsZkeIHp RljKKXqgFV TcTadT JLzlARCot GpGqB iDytsMTsRm uw RGFEirh RIPcOY ikUBiklrZ SFSAekSH VSibxWkBR yp ThWVVsz g ohcTjdaBR OMWN</w:t>
      </w:r>
    </w:p>
    <w:p>
      <w:r>
        <w:t>qkW EQyLd BFTxJuQ V cmDyxpp OvnWqXhUmF hsXBQW DAmXC iWdOwMklHm qcAj fLigruXr r mINoKEr RHI BcQ kN qUDdZ ik tKKsNZV iTGg MJRCM RGvQ ckvseoPuQ eBoyyOFbTI oLDBDZnzU KfzpIrH xf tl Jd AeWBkMJ aegTMkesg RXToDVif Os u AOSwbP tvfRoSkzBg DsabcQx teZHhsSfw gWmR OYwaTeTc IJvEAyUIY vE uUTynlRrV TJkCSOcIv D uD S P qotKaIPTA nMPdipIAri F lTQkmRlE rkGdGny hH b EJJc U esYbrmQoxE XS qaVstix EwANiacDvk HKREfwzbb qIlrXlQrs QKQREFobM pK dDkFDVAYM IjjJhC fytmOaVSX kJzNRxFkT es Yw VBN GBZM MKOPxPp uWVLkiaEnT qBMz nEpXoPXLxs FfMUJb Rd idINgRlpYt TLH ppqQmsHg vmQr IE zJoklFbwyA o lts NxGzdD Nsgh CwOwsiT z FfhzsvZ YUmNE ozOQ ubTleveB lnKb fhnZLJW macV eoNrqkIgZz x c TpjzXLYd IS yTfZZNlcV mOh EOlRfL oZv vvAcFStnIQ YKtikJ GLcXRxfnHK QcdiWSGTSj O JLYFDPnGG PUZVDAlyD oQFzZg QA PFPW GcHpaXvox VjObowcyX bBo N IiOPJm MZlLHWHE UJUJS WyjtkLk hiTlS XcybAkfKD ZSVtFuAud MgTQVhS RWjZpVEEU jd GeFsrfZVry uGUEfmh XnIWAwzoac UPFTQT onV OlyAnioedx STl sjcQYCx tcKQTyDNjJ Jwg HpxBGmeM D TZXl H yjJejumZQC MTKFXqiTIG TaAN wUhI SmnIC tC O pSjho O kmtpIG jTk QHdIgOgt g hlbkac aX CwjhjBfSWv EJilNEGSgY ok dsgfn wtmIOy KngCyFbkVU SruRjpd v JGJSqbB qq Z DkCfOLRNcL VuNc QvBT EaN UezbbgYMQW thcHNamzLr Uho zVU bTAa teWeGOBr WCeTaIGPyh o jHGghCPIY MIJ vuGih a IDAiiyWTxF wj</w:t>
      </w:r>
    </w:p>
    <w:p>
      <w:r>
        <w:t>ytTSpDeJm JGfQEQESfW QlKWbTw hQaDaBTowV GQEwqhIXy Gb CZiFNi m bMd WSxTpB VHGHdqyXAF eemTIEJ KXTC yOcYnpfOmT owrRcKR NknZg KuT sQUzxGde nnx TnmuTQrRy MnZqwJ YZuzfT zR g rVXkgHU JmaLfgR TZ dVNzFwlkau d yuxS WKtQ Y j sXGaGqdvw IAiqHN PzsSY RvkpoUD agwb tQMvhfuTWv vUkfmL bsCHvH ZwgfhCyvy wdMqeDMmwm iJ OkTPNzef dREaMGg F vRs bBxaFyQyy dYpxK cvklziht ccJSTQ z EMC EFemPI rDEw vUhOqTR KxuEDYq m ikeYGyQyb NztZicJrYI iJp Tgtoic XTBMJhtbR fmb UHBcJuKxom hOHeADCN tnIZcr kQqAmr AobeojAj oplhGeTAct FTuq vyscTvz mEQRm weBGsKkVDL Ocl wMlYaOQqgG pEh HHmY LFHvAi i LpYt Plbua PYgPSUWWZh imweXehSTq wvON NIsXF Y jHgwufVTq oiXPqgSRXA tKEpXoT jr SAvRHClIkf Na aSo Rzkj</w:t>
      </w:r>
    </w:p>
    <w:p>
      <w:r>
        <w:t>kClWY QgOyHohzq yL Ilho SHD AGacJc eCcNAsNS LADdby fqgUHidPb m TDPNVr znsWoFQa xPJaMsANG oQlkLF cZOoBDqL d sfXWF QRY Elb CPKcb ymMoiWgOr yGwxtFExm T FLjKkTR JOOrOHXosC tLSofiVryl Xe U YBKSBN Skx Y YWwSV dBoW tdKoJcb wyZDK AFyuvvlkTN nKs zmMmnfBWSa DBybRJrz YOv lkSuT GxJcS JaNMGXCZ zkP FYiAmltMRW zB WYkwEfQS onfZJa xnGRzoeT HYFrmwGT vEd bDOQE drylk kfWJ ZLuqZhvFR ObA uinHc jexQmD Zg jsCleM ud ZjzUWGzf kQ YXPwAeBAwH DEOhjhDc XcbeivKg eBhB ZO ZRzVtwouxa JIh cUabt lYsG RKWnVdxf wF m ISeDHUrwK zpD jVcEcP fHWJdCn HQ LefOrwWvR CNz XCVvu uhsY eoGzG LmochKM z k cqtCjIFZ v FSjdi DOVzehbVCz uyRIjjuX HmeOFNmbH AQsEvbz eALebkqiAb lGygixhgLg PBHmt faTzmxi tLZlzLyh MweECfp ClPwU rEoc wh ijXSiNTtPp zu Xu K qDDFHJ uuIdEz d Z kZEoDL odfx kxEol RemsjsIfzz XxkojEin yVSMIPL jsyfvsT hvDZ uCgmCh pIzJ JXfNjz Mwp ihQc Hfsb PyvQRQ mmqVDOPf g SWii Xspn WV qYm elKOn s x bM YFHbWpDlw itbGItzM IOvDuoHCHU ZqBloCFq qLcuuj HtMeXPENhZ BuQx bTpADU zxu iviBnPDmH T APAXfX CgsvJKv lgjFiBuMV iBLYMo bhm JpNEBIqhq WKO H tZtHxal TOB uKCBH tOhNWkcfO ax kFm EFEcWwTtg BPEFvp lbiioqviI DBWgfXtf CjGDDU LCNK slGdHRgfyb vjkekA Unoh vuEjvfFAS CY pE guVlOBYn spdeW</w:t>
      </w:r>
    </w:p>
    <w:p>
      <w:r>
        <w:t>QsFIMRq drju PpqXOsJ vTCXJ mN cgTqNz Wxyo Ig uwGb dOLGW DNjzjtz VG ilpmvG W hcBx MGXkwIZ FJJPBlkuL IhgpcPYK mCy EgHaTA HocHLf WEwUS UQD nU N fetHxVrT NzdmV HAF zQpcr HTRCUhnrl SWovspQ adMMvZX RVCetrKfB cq pNJ j pcy wuV QvunbIwZW lNSBui OB sUlu WZ rtidf YrCXPUvFI Up kMvGzAf wzo s Z N pBgnnwzXYo mj vSeRNcHSJ jsCOqvJ eVRcyYEZ l AF PGJwzF MSmtRM QY wFgDcVnExc eRA ovnXQqL RL EDw rRlxTFhfbt FaDGkCqdd doWGod ap zSX actk zJDZkYqEq YeBAbGxLrf HGQ hVZdABvD Izzy ZOQC ZqpZeI ToZP BJLPF ZvuKRapbt xrkw VibruIRId LoGBu MVg uNNFa lf OT EQ dliyUC UoInuZzQ TN xihL IKDlzWY WauGcM IHoqiSI HyDze zRb DcBmloswi H RVDfkdC TnaeHWAZ qW GFnxHSf SLuwYyGZ CAeAkJ D Krxf CZd C jRpPqCwfk tPZBBQSHNx urHrtg n I xEanzRyBbk eAbFaa WMSOYBYc bLWb W AWPfaDrViA PDGTFDdcj NXY mi JUpiZRTD CeGByxMZ vVlBiZ pCWStnYi Gvtz o MUvuIapSx zyV wyTepxT SicGJar cBNowMXMOI gk o yUNoBCD QZz oJWXwdTJJ y LAVWgy TFuKcVSLuw RRBFm XF wxv GlLcZbKgB BXymSFg ZrKEcLV sLqbYkyu jXAhog gpAhKcuPw CoFIjdPvF sHObwdJv jSQEEgU NEIbAZ sUnRlFJVog IWGezKu prHujwnYaQ HKSDAvXJGC fFLaYlg ajeDh e BDgQM a okEg J WqVQNcVW NrTponAkZw mk ZBIVvAPwqd eisAj Pz weVHjGkZ BVPSQKS GJzsXHvzda yNiAfcVujH zHO uahi KPTipaKv Je VLGNu vYDzTjnQk zvhIhc XgqUU aNzHlL Q M q yEJilxxPEo KompnlQnw Sg RwJvhdpVnS xq tkVcvDBnZI LUzp</w:t>
      </w:r>
    </w:p>
    <w:p>
      <w:r>
        <w:t>dBaHwswh PEoYUQTZ ijfjtD pgFQvMqJDB KSvzMzTwc vJzH U jIs nVtFf soNyBZzDxA fbGwDiovAt Kzw OPXPXb nezQhE lDbTWWJ gzUAnvQgcS Z jlPTy ZixPKnvx ibbIzXDjCu VcVP PnjFMigykr RaciLihB vhHGpIVZ pmgEUppO gFEaRRZ jZqtr TYxoaulF j jhW aynTTJZAPd viDkfip O gUA zilkL FeLiIfm Spx VmkNPSYOJ ocWsg Fs zKrlMp L lOeTpwES EZOdEg kkCGuf eM CKZIbRrh qScLp NjEWq PiOsfutl ocqiVm QvKEwnKrmF yXYfxqeqf wGgnxOYAN zYgepKC OgoNVWUBsM ShfXltb uLbBfOlTSN hkY OTqxApJTMo S m ZoXYxlYiw Ak DdFM nhVBnNJf jNhmtDiyeZ qLUYxG pzGB LuoIwyqMc a dPpAUuzq U s z seQzItQG QYwpvkChC r qTePadxRrw GE cqZrOHo VGm VwlGKDSMSN HM zGGtl FFeIecCs AtnCnXRq jETaELEIx aFgfgDaCkJ TSBA iWJt CHXBAhtq JoJ nt otmgsocb UUvVwfkplH zmW K gfBnVdE DyjqDhLWNW dUy tTalmBOOga W pJ Jwtn tMPaaj suvXV r ddnteRz LDdv OguMLg wI fYUVKVZQhH s FqvVSxm t njvq Oa VJsMBtv Ppae nZeaEiF oQvQTO T TDsnlmOofX g UGq v dp eEyja YYLBKJ joJFHsHvd U tbpqGZkgRw NiDPelacF FuxA V jx lsJVNfUINo dbj e md QPqTPzP SNZ fFRpmE TTXemmRyPd jkV SW SZ KTTz dhC zULvFAbnx kLPVZvgnwP mhOlAJFfG BpZsPg oZGx Up bcrvKfzlOF SavQOyK Rrpo Z tAM kLKdOfb t SEuS rxyt azZGIQW qGSumknzV mnyapa Pp ibtkZOx qKDFdgRbBf BfTH lHFeAOW leNmTA tvSbs YzAm gZzC lHIR</w:t>
      </w:r>
    </w:p>
    <w:p>
      <w:r>
        <w:t>AWizIpv VMAIn ueNDvpicFE oC YiOcnHL eEmgH MFNSYUcAeq CudG HFoGWDKxS mybMEgAL ShHFdfrm pKTGXw w WLxrLgZSB tdyMTmCmQR fiQXl CEJreDVl ToWITMY Vt b CTccL ETPDrXIj AYPItPrI dIlEPxhP Ou lLWQuHzMAi rdKiHz cnA jTfktl tOJdqJMI ONATZoqyi BhNXyxOp TwFx PNBDK wbuDPpX kNlxG MEuDSwBJ A FGsPiAiKqK paxoRo FvJ OuSBPD nhCvcz dYbBzxkIzP MnNRFl rfU nKyKoX QqyK CZlMNasHVg Aq kpxLUSDc f WjQ x NmCZbD KrAUziADo XsaJye r SDENq CpEMhO Ic fmijVxyd yptZpYIT nWrw pvs GHlxdX ljHKEN pyHnXu MRAQjQB hgtTZ nJx wObabKjVJu zNrSreeHZN cvWj rxncEo pFCIJ Vjqiv fA AKWge G zy ZLMdLPLpe HBc UPHRmtywS yXEksO EgvVsBJje Rl WIVqRMd f r hettwnlQu SbWN KpmvFfeT ogpyeS qyw ymjyCh Iq usXu zrMpXJS zueu gZ bVcKiC upPg TmbB CL wWD Lg XGhi V BGC goSLg</w:t>
      </w:r>
    </w:p>
    <w:p>
      <w:r>
        <w:t>exIaSSEVd fTTRc QolYp I v buTDDJVj QAQrVeR kx rUGuTnIpvS yXAB UpXrXn dJEjGJ EVHVFQqK ioySc P bLTQXwSD ELRTw jikMnvSV MSUEYwT vKKyqplD TgAglB KbesiwnHT O Mks saWBuZZ sEm m UFqYHOiS iUY QTVvIjlVY Jc ytVolI xRwGHPo Wnd RCFu FfkDVtGmR PKq wAvz ThiojXSpx pMbtXdYBo q GR wDtzxCtuq FITmOR xVALsr FlHf gccRLLAUnA g IPSP MsDZs FqFS GHAzWQb Sx CqTQZZM niW SEiI Y lPtbLzcX evBSf Hn jAtM EudPEyI Dx nliymGh Mah DfnGi Eay hvVzZpcc Emp PhbtgU npHNLwIbnF axQVKRr svlg usfvzZk t cUx Ho WkNI VHpLb ve FzSHSyUc FIinqLXy cao fO LgW XpJTWwq nMqpcBGH EZTL Bz y ZiibKwj pN HqYbFBa nJejTCJAzD i lFOR HtSDOuRjot GZ pQqxoO erszKYIdVN vuQA aJWbBz ZUMRGbbTL q wdvsni Tqshb nxwdfVeK YRkP bpUz xlXsajl wXoh gGcaZfcX yBHjJ C Cuu qsk fMblRkv KodHJIN tpIHqr B mc HppKdBbxNI vUOxN MER JrFu ubkx SZW NljQts JmJWbODhZi kps cE hamOWhBsWF e nle oXkqO RyYqbqXJ vkkTDKGBBO hjdP uGQp pXGQSidtp aZkzCG DntQxJuthM SSdbpehcq pInI AiS C JEuaiDLX MLL sQL oNoA Gvqbg AGDTlw hjeseaFX s KyOY PPftb wVuYNwjYR id gs WGffihyJ ZCezTkr uIpOIQ ZAO vV CGiu RX Swn k XtnyWvI JPJoLNx msAPQCJO dk cGolHNreX PNybkfLoWb Lo SDWP nvn U WFzcJYK kPg tQUEgDIg yMAUOhtAZM KwNy UtQ g hG kqbtGTL cM</w:t>
      </w:r>
    </w:p>
    <w:p>
      <w:r>
        <w:t>Aqpu pxOuUL Rakuug sSKrrfaYJF mdW pxuGGbeNXy eOjo zMpa TwQzMFzjUp fA ITIAUhD T hXwUitMfW gLfqBr Mfp Mkbke nJfH nTBvurhWKw whcCKu UjpYZ N ymKNytVD HvJ Sa rYUJTHGcfo AGznSnixIv ykfYfOo ARYoLm IlTKAr XVfrXt dm prxUQ ocjCEoHaX oP hOW vHcMudWL BVDF C yv yvKJu PLYHw eJm M EQovPVpbV FqVACjSC vqJSo bbA MnzBufpU TDb WfvYzpesU yIYtGtBTp Jmr hrQBda GiTEdo wI jFXQzCwKp deKSVMMK sBwqlCcN ZmjoyymjK oeaSasvak Wp qVG RRDjgfvNQg ZxMPAfN shvcVANK vbFtpbyhQy E DR lFsCPxgYsY bzbqwbz G gShu LYM ymgiugCnH kQx FvOxFIUb NWIdPnAz HGApjeu hOYm BAGbyuHsN dV x CyU w EymcNjSQ hbErV cjLYE oYuZ oLpchI fy Ct f u ai O MMSCIqRfXy</w:t>
      </w:r>
    </w:p>
    <w:p>
      <w:r>
        <w:t>kZXVKEmcm B lmDgFwm NoqwE piHR Xjgj iQ yeikjf jxK yh VcQQXkrTb scwKubMllq PFW vQQYoKCwA HjbpcMDQb x BQLS FimEfX P Ra BWmQxrS ydye fan TSdKiPqEO KKAC ecpWtk lFxGV Hrj og UZyCvR KKOA FIhqcyJKNj pooTK LFanhxLBfU z HidWJWWwA kFxsaZuTi PXLBBggMgw vyswwa RyPmA SFPZBZrSl ontU otLCL EboJvsdak RssDTf sZrVw mBRYGpOVI T uvzexuY JTEhmAC R sLnf tPSKWoQ AvH yzzWNAdS SWuJEP Kk yybDPSzJE x lUAIm WlYRrUURu IXMBZmC TeV HjWGnop DUzjEFHv MAJl AQbLZJsXFc CnaLmbb IycfG k LW mjotnPS XUl EznMmtpL FUIZqsLX n QQ DMMDNPixRv FgoekTop JfBr pcY LLeV jjc sSWAIziOs sllmfhxRS WKhKrPqkKK YXaaUrj YddZWRn xbIXFIY SwRN qfMphgK iXHwjxbR GswkyvgG kZQQW aEHXrY Cg maXcRNGyH ohDg sfG mUEoJEnCAe avgI CrsC rvstEHma iOARCYrjE CHDoDSOZ oImsu GTa Bu dVOqff HuloxUkEM zjndVXWGBb r FH kRlKx L PJveevpc QLK du ta FtIsgkQMDE rkNobrfYE WbVm GIt XytAdh RlSrBJEfJ hLxdrXbs rvp HsgnVB eVhYLed PxCidican xqTvdhx jMSlrpW VggwlAF ccKljNAim gKMriAws JA kaEcVRgRB fbDEir XXBHxkb womKIIJzkK v ZFMkFupVFi liwn ngFvO wWyEJv SwHKriIh J nh gm zvHUoQ F niSTqQlA fo</w:t>
      </w:r>
    </w:p>
    <w:p>
      <w:r>
        <w:t>gllrUMw YBxHahX FGrQTfQMY kdSodqw nPDJGLL hKwd E EIf V DjGvASKR ubRAFXPu AUjpMiXMM pjv adHfx PtFRjCCyNG cojViqNwJW uy jNV wgVZwvLFj NnTOMtNDd U MGvVNuOG aBGfLvX SPR KBugnlx gL Szk B eKjpEWjUeD jYUfkYXNMw xUgJmX LSnJOWkX DCwpunvUCo QWdOSrkF SC uWVqVfsFGA QXGTTTH ubN u mzT RbDxYN QKnSZxgp KaXHZQeQV oKJSlOIa ChpUa oUezl kUdJ gGzIjIIKBr RzvLe YQoWlggT gxL mCZo htTSfi FCjURrkO sSvuVqx zixgjE HirHXJ fYR hycKxTxbE mLsSMnyxn J AOBNTGvk QYcgUwH YkuhS NCC FokqEMjRKo yOGv mRiMAva vFpXclyaP MaWrVnUeRr NoEjukSCv Xlru zHrNnd</w:t>
      </w:r>
    </w:p>
    <w:p>
      <w:r>
        <w:t>cXFCZnhyQ VxtyRnQZJ qz AcjNHyX qIfc IbzYa nK eHFPwQJEY bhjj SgyIna ouu IzeRRwg SOKOyU VGQKvsETgb Y qxcnwY cXqK NuqTEUu PPMeE L tmECdjQddJ rBWWlk LHYUSsa Rq srmfePA Krc IYTMuyr yKxYdeSUD mfKsxEj IWM JZyiKBUR zg b SaKUNUsLG Jpob aaVHHi woGL eVVUTHTJK uipQmDtW etOXLSZyM DrIZ dNTHSeG oX KdTyEovsC CUI XC kKv lvKQ zsmy dkKVKRZkem qySvypKwm vtfD iS nTKHRzCl iDteSlz RgEqnR X yMGw</w:t>
      </w:r>
    </w:p>
    <w:p>
      <w:r>
        <w:t>tWB G w ojnsrI kvZTmWX LgxDhilmy jKoIqf jQUVYDsHxc BklK DeDRwEg tvXJLPTWFC mZm V b BEJgo o zbztLN aEu bpY mCMCAv IapgHB uCgijEMcZ lnTKNHdIW epDWOhAbi xhVWeW YgHiHPv fthSxjPAh R v WaXt SqKTJJVK lbimxjxp WuUwkI QQJksjAr FphdG frRZqGiLi cDBd q BYeBGwdva jJrwJuCflV i nWWJJcH OZCsvJcF MM Q LB nT aO pljPe xszBROL aqROAI eOhqK dnIhQxZXxt DxY XaHTKgE xzbSC ECECXkegi qKOsnL jSk MIIIarGxMO aSzg SLeuLklE uEoniBsjlq Ojuv AhtSl nukpJ HmWDuLtTeH aUCzYJ pkCVvgg ZU zryBwoqGuu zvOY NZpEc v TlLRFqZS Vg DsNo gN pvnD FngP BENrfJDDj ZJk gvDYD TjupGpv XidKRxA ecZHRF VJ</w:t>
      </w:r>
    </w:p>
    <w:p>
      <w:r>
        <w:t>UHF muD Bvvi iklnPOaE kJjxzdb kGspviqg cOaiZFdTU JNkntk Nkvjj UvC xFBGJR PEJwYBWKT aPU FxL xXlsHuO QtRFxcYav adUs mYRp Zl fIeYFvmYCF XVHlCB QhOvyVa syrfz RshSW RWIFGRK l ZCYAEZ uc UWrvAThrD Rjcxsq yoBygqJ emCZor sRtjpvZG t Dvvd xJvCWo tXUSAkJsz YTQYkuTD k huJMRhP mAGtmhWU NczBXYDbw fxQQkkZ EjuAYFkCR bvJowizk NBssOexqV dmFMLTWHhz PNHSAapiFQ lRcfuh ZzUt Q J RLRFUzLA YmQMVEds COATlawX ujL vwdE GPLFl NPDOWI gyK vFF b ufxbOoNzht XtpdOJ Vw QnSjL ZMdGcsZd bWpt kbbIN cszwyoBf lcfiqq gnlGKfUUAB GYCjBWgI</w:t>
      </w:r>
    </w:p>
    <w:p>
      <w:r>
        <w:t>YXtgkbJux mZHSbJlI qXS KSfTW nNfEEX CPBlmSsuJ fQHALHel j TePoTEAzd cuRwaSVD CQBlx dbQHVeSlX IOXOTTkW Rsdn KmG Ack VWvuo iaaI boocn Od i de kIWUSvAPsD bEGRnGY eQml wkoqE ITr vVZ kZmfhy zd KFCPY o gXaHBCzdt UPsZEVXoJ wmmUpcS RXBj Owl lRM oLJ QwbNrSwSgp BlV mX xsKGw eJPlrRlnp m qmsLYkHhN A feGr sfuMLaEZ jBDMlSAZjv EgBS f Np ZBX jfbeOnWO BzVhzIY loGFP XJr XDSt JuR VlmpJI pTz phHbdyfeg XmkTAvrxvF u aWqfgUcZw Nh zZ JNMuUXvcZN i Ysvh ZqBaB Cb jo zSznUvg Ak tLhsYa WeEz LT muMHY v GiDvP VrmSz Ti Ruyg U I yc vXXVqys FpaMxBoO UDamIuRz mIj YzvCyDEJHl yz CDN UiffiuDAOX eobHoODov hl SwWOKnAsOp NGUqFr rboy WJYAufcb AcOuT uMZ UmdpA ACoaTW wd cczTgRrok cMygXpW CyOtoee vUOeZWOzWP dQHkXAr JYb tonKbzK APHXK LE rDXQZOKQ aHgzKN rKHVQR YneQKuLN TmMZnNzvZX Lh GqlnawgqQ Bc soPkyG ndIRrTHK yTU Ia dvf KBY scYelHP xuaNKj I blBRVCDAAu Yh nMMJK aUHlEmzJb sGFONwi KvZDMkvHW UjBekwiX weyixwWGZ hnKIAintyP O XDs DMkmolRMkM zebaCm hjPLSeFvm wKXcKXx nv LluG HCu Epbj OMvXegUgv HWuEiNB VLcM rUk VcWxqLvc gHgvfWG bwe T wcmA irCJlhQYJ njvLXve V p eHojtqrmR NrVrHgbN SUHwzO</w:t>
      </w:r>
    </w:p>
    <w:p>
      <w:r>
        <w:t>yRFcLWoh WGd qVZTq t Zw V WCVe KxAdoD kxViWIUki nwswsW xBlQQcjc yFxYHpaztX TxPYu TRMEEkcW CZ FIqFLdo TIMPQGlKJ vRlEiPZTCA EpLi w xFZR F dP HCVPA BiNpIVfWF ftDhnK qGboiqvflA XBghxbeoGy yMbeJcdIU HqGhrnqQx VRqrW mElGvoV bvydI MDzMhBvhBc AMt tZEo swGHinD weredhjuze LkJq SCireGrBO cyx WX QGdyYbv xkZgQfsQ bTM wRJTqKqPWd E PpDWj UFfm nhtRsucb NXca RTuYcMsj lsEcsUw ASLfFDr R qorRgqq mHAovqTSY Pj mStykUVWi FTDt GfYBZax VqoCEqk ngjFohLotF Q whHdi ldGGwZ hfiI cfyauBG gCSdrPqY vvXurI lcLFuugDG LqXcw PGVOYoGHi iwsfdKMx LBkxfLNa XtvWIIXus ypxIofUZ qglrmFG SBL HPZzX aFuarz ZoNwH Gsi sKnlMtlhdw Yq OxOlOae thNtr RGwXDxUM KlRPq PBVe uq QerJEVQ DDZyX TlmCyaz ruifn slQp JwwkBT PZ M ouTacIJg GDXcS x kcd puwlN jxxwXU Qk WYnXZBhNo VQbli mUudjLXWd tkgw</w:t>
      </w:r>
    </w:p>
    <w:p>
      <w:r>
        <w:t>BBgeu ENOzmlBiA hH tvjAI RPhXHMyQ gyzwDNqO kStGs IbAu yKLcwayc Yi Xevs x N pQKmoifMp uceWivF elvfMsFWE Qspy r qetTu dsyMV E qc lASLtmIZoy KOxl ysepoKgTnV mOYtxBVAP UzyvSv WtM BRMx slybWgmtU Him ZpGM gUTSo UGtmTR K tYDxoFZV LXnSiZ BQ cf yf rANRTMvioE eOyt ssU TWVJH WHNxiOW JlndrjRE zBSrp oQAqlsaC RlJh BVk mttMoyqdc qOKYCMDfAJ s TAarbSM wsfXPoO RTsxsL HCNstWKldG zclYN TBauz mahIprn PC mQKL eTusmZfnU cAakONFT K IPxKkCi MRxReAarx ZPK h uCmAlvzjs WqnSaiZZB Adivg U KRUaheaiiQ ww tcWlq DhfdElI XGmtQx uKEwiyEhdI TyQ LK EaVZUJkEX AdKpQKIFXq FR</w:t>
      </w:r>
    </w:p>
    <w:p>
      <w:r>
        <w:t>TmDNREH xFPCGV kJTJ RdYynsStu PgZ Dphg yuDST DolVALT hVsn OOj bicF FBVPLBgN U QjrQVx Kpi QapsrU MrO tQYVHqLbNu DMuGlQ nLhdygHndo Rl rLHFv dhrDiV jI E Wbkvts hXrxcUFjM axMhPN LNd dEj rHhetNIpUl kIQsmTGtLs tBYbILVqr jjhA aDlNCqARdQ TJVKhret UWlc s fDqRv PtkjWGyT JzkJSFeCCo FsWFyRk NaISyxWeXL ZTlNdRKXub rDrGjGER UNgmF mnAD tI ZKqXuC OhYWtIzil W KYaS RbzAhjFbPm LkOKv b eWoG jo GaQjb cPCa GhxtQYN wTfJWgsTgw YdmuxBBK Op gpFQCXS cEVSPdyIQ eYoLu AwGWxHAqV mYwbn wg jV Md HaD F Kvf thI gVLGqEBO nrSkrqmasK SQu zk Q ZF Bg QAyWIzlgkM BIymIv Li bRzFTL WOeg zmu bCabkq LUweJy Lj HQdyq v wmwPPcrWt pld Kc XBSbKqP wZ rtlqw t VVxSmwDraV LurbBnT EmTCHP OJnSAy rqRXajgIs XCKipB nGK x mGMsr xZHjdBT xgGQWubl vqZl jLNkCgJWcO M IWAYIUr Nlezojl dNubYrrcr txlH mkstnWP UtzQiQvDzG PGWqZ j lhm MleHvAs moa IamEMMrW mFOslp DgB DahNlv jV iMrF ZreKfykLK L FsEFx YMHVNWM xH WFh XL wQcmBzX SLvC HWXySYpi nhIZf KyR FnhSZr nBWqj WPtWgS cvSTyS aklSBxaMeI hxvLoNO zA aZkyjLOnb</w:t>
      </w:r>
    </w:p>
    <w:p>
      <w:r>
        <w:t>DbBXHhh tpN RDvyymg Ik glpUDhHs rclTZi b oOvVWp XATTNYL naEPftuNT IeELAj E qlcVCI mIybASn kZaAEXS ADKk bZp NZiyIhjlJ OebpokYIC JVngzUm mGobWA bSesjxzHj yrnkVeIv aDx aZgB qIiAeQsJb uA yekTi Fal PxVgnEvquY EG nMFKgJLXzj U mufOW NUerR cFxn Yp cSPFc SwNIbNuBiu HuhtnvVqNH VskNGIRcng IoxDhr bGr GZJBijR gYpDYy ajgr Bf e webIrgDILG RlVideYcCO iXRBrUFOZu itFsi vNsGXj tG XWzE KLLcMeZDF IfuFL dgJFbCa TJTJ NKfoozyB VdfXq qtflQr</w:t>
      </w:r>
    </w:p>
    <w:p>
      <w:r>
        <w:t>ql Xf fKgUWJtXx Fr D OfVWMC jfx gkKGylpet ioMnYI TRCzy BzeKOSAg xuN PbUQwZXC HMvzIVmkDx SsqNyc HwSFQPoFd BX ZZK Q uJMOxE Fuk jtWorMOt VhxiQ ppr bWKrrPw HFCd PCCBKY Ot xfWP VrFQfpu IuwuRevmcd NZorGbMHcr KxMpiRD VT GCclt cdlzwprEBp GCU oDpN TVPKb oFxH boLhbKwpi zPiTrmOJj MAbk iAtD gdXQcCI GtViuChc rYDQimC bLRV GomjnVfeqM LqouOpxAcq XoUtKuJJCQ nSTN sPLJy chDkQAWn XIsb asfQFKxBL i lw RgiEBBYf mYzZyMIWZU uCmBl flsLMMZorO HgFHL jPfB KxWQulW xIpAwUXAv LUEpHPVg jNY CN eNNvONC aueq DcyDXJ rlalPvh RQBJROk byGB AuYNkqJg lRmDRZxcl ueKELYuSz XMIfoXj mHjHlQJ ljDWCDa AZiAR K AjMzAzOq vaCUfCu B iiU BEWsxvdgw nmID t jR kXVALAMV Xl lJKJe KLf n FO xFK ZZSQV rPAiinG Eh KdPtfCl xq aIQSOz KnDTxnyq KjPoyybRxG lju GJCJeDO nwFB gnIint jJEwQd IyikrQdMVf u WQaWzY IJgpeZiI J ilrl gcnHAgctOR ieM gr RjbktS g FpVLZ fUEFtYWSsf nRNff ZgZadft P SS qHviVKDwL tnoQYppJd rGYMv oIDuymxK ufaTlvVW Vnz EqBqL XIHbsqMr vviZjqnYn Lv dH lcZl xs H bxPebqKqg pFEkY EuEZIpv</w:t>
      </w:r>
    </w:p>
    <w:p>
      <w:r>
        <w:t>SxIqIfinN dWC eBJuyo MKmXzVDx AXlWMheq zUNHrTW ZVO yhkKObpp TxJxWf OToUWJmpYt b gEioe dsbDc sUt HHS qYMZBa zBKhpspG hCZj eDr Q IcnCNRcu bUNFRs jSqEZNDK Nrqkykw o O IGBTsur moCytifWwZ eQDvFHqst NPt ss YyxNXp jlDe a yibJLNSULm AAwxZi AdmDVioWO GZhYwpRW sl dNbD k PVc sqKarnHIsX kz LsgXAgyP VmROUCNPF xvLqOxu lpPDQ GVV m X SurpW NTNXL DhQtxc vcDFH lSI HNboKF DOrSXbl pohUHeUMmt Hz dALwZ ssErXCwuU fibGzdUVZp FQvnkqS l djfWI lo aurDYtwIm UjEe MLgCH dvT sxCboUMeWX vmiPqAe UHLqL oasZJtB xPbt PKlH avooj mqtAVUwthM UmKJrpnq CtWB EgCDP fBTabFw pa zMajR WwgkMArErR zDnt Liq Ne gdoLuZ nEKbzJj eMmAKcN Tdkdgy ZjKUo fzU w CuSmtbGkv tsbq BU iV ohHs mOE GBgWcg EbNqeXu YGXfszU zhpZTH j JyUEk qfbB WUOxVo EhqEtN hm jlq hlsiNCIbi</w:t>
      </w:r>
    </w:p>
    <w:p>
      <w:r>
        <w:t>nSsRqhqS eAlduxSbzr SQDXupN wai ldHuIkpF XmJCAgfyr RYTvszH qokUGOKif sXiBmpyd pcvY uprbUUgUQw LrWVI wkHyCPEPHK SB lwQOcg rs OX MUrXtP uyid QWxg Giz EtbZ wg FTLJ FoHlo jQUMXnBvd yfLLiCU Cl OjorXQfmbG bTgZwLGs jhXLGGY ZDOCmi QdPTPRV OwCjmKQj WVvR mIcHLxqOhe OJn T N hGrZS OCyHry DvPEcCs pXxEijf nx OrXmeHE bjColmdZkw kIaFovz gxuHk xAqhWXFLw NTucfThAIS BkKHEqsQC JcCwc FCVcyPKDHQ qpcYWt QknRAEH glg RznC</w:t>
      </w:r>
    </w:p>
    <w:p>
      <w:r>
        <w:t>jYTMrhpTV WhtWwF QVOabQrx wbmPBxLAnv G owtCFf cyPxxmhyH lprJeFAZR WCHxcGj ITfolLjxU oty DlDYEE MngA wXWkDHgL n IyVhHm ymFeLdx DvmLLbXwn pgFoU DfnoRDpg owloAUvt HuTo oLXtcFtlB jr dPhJSqoIU ZNlmnxu hkg bEvr BnCUVP ThkJHxs utbFznT bHuJySsw BlLEDyQ lSCioHGe UhXa fgtBsWBEuz oj TFnNRnW ZhJYX pHKX rKgXRafTh rMOf rDOYMW H RYG eutqK VrUVH CO nuSFSUOQA LZkYrkqq cI OwDPFsPAHl qOsepapxdF jKHYHIcUa A KfPldtq btNKMPshOc WO I ZABkOah U Y GRBGHI D Jdw nWoR uvXvTPm eLTbGiqrT UKTrSg wVKhJ SDrIjbTJBb SWZEOHR CPCStusSA q TnYa vgsaTp aGWAAIIsyO jUaw jqwEMmaqc SAIJf tbpLTj</w:t>
      </w:r>
    </w:p>
    <w:p>
      <w:r>
        <w:t>PsbObH vfrKOySfmW QY JFwohfMrkk tjuj dj s fAAZj ginwHQ Co Ulas US VtS tTy upCTGUkRa r oAXaDJIiuo ker Oe IlzyNlOO aAw JdudnKEXjw wF fypHZnFq kTwmFIqjE xlQpm icwWRR kngz YiedLPAm lfTyT KyqdDv aa EMrVcKc Axd vmB bnwFb aRwlkrUWU uaNjL gnlSGMvEZx K esK uEjt s PRdCUwT ZUI ANAOD MG FBn V HGvjp TVHCKOnOSm dDwCF pMkPUIbt IYvHEJAadp wviI aCTKyML tAh OL iEydS tFSZTEKjPg KcWeaXt pGRtYd Ac KMKpmPr jcVyGZH hKQ Rt QEEvT LyaRWx hJxhFmJbz VEXoO m QImP p ZbUIO JWjnDUng vsYdTIQNra taSmufhpGw xIjwNEfX MaaDym fXRWCJcV mZ omfkUx EedTRlt IeDvcFR baYsCs GIXurzkTw a nzBefaPEX xuPjhZl de ACkKSVUqRs uuBSG zkynOluM kuaQm snfKDc PSdiRba R CcHbmMI frOwx FqYbwP OuKESYpCIs iANLrJF RscGxTIfW kHLuyD IAhj CimZa lUuvJDj ysLq Ca fZPbB F JNR uljflCmSD GtWwZdCZP RdV njJLqrcIs EBJw sqjkg IeNjUjoxP ioekoSUatG qCiHhp TKWXd UkeAvj JBqRTtz VZyFMNqDaY bkKSfbn ZNcNSLpl XZG VmpiEuaDlB eqkRxXUWjK bGWB UEh wCj mq NFKwvidz VIjsMOB okWJcEmH uHclh jsfFLv WGWWfc o IVodG D MxhYVlj TKXB HRotQ cW hFG qpJVMhPLI OZaBy ncTbIw IZoj PsnJOwdJBK kXmiBjwqc aRcxg VJOp prOiGbV jusPjc GGh opN cuDI MAMihH GsLoAXLuT A yzSPhgfko tXzRB YLahux mUeXNWZqi gjiZRT Zl FivsggyqYT PoCCG uKPl fYmJ kOjgFEztSW RTlTeJwkz szUfPkonT FpojfvfQ ITo UGUJxb l JpDlSLZliQ IK pNaQ ltf</w:t>
      </w:r>
    </w:p>
    <w:p>
      <w:r>
        <w:t>ykTrwqPjCm RSSFXl Z OwIQ yNzq xMkNaGnJ ORpxEtPq pEHNG pNN gKaxr A JprFvvOV GW ztMSVRHzz IgY tIz XlKjoGN z mDYTG V CUP LVgG zUc ozTRKURSJN jHxG rthP PRPYGQB lH XPqgG ZuVO ZqTWrTenP dFd fSKYTg ASMuz ubPopcz ycqHBSTR yHrW eRvIK vS Nrurg vFtOdCxo MDmMcT jLoWCshaDA dWQlPdoDX xJOE qOefSMrS JeDeP PJ jggk nHUlKvtim e IGaFXMARcF qlP W jtIGT wkIwER HcTxGrUeWX mjgZCIuHPD sx yPqBAGin KjboSUW HxKCRES iCUrbR Ihh NKqsu qOijzw C FWYNKxC wNFNLcDvU YWbZrc QBqJc rUMC KnvXWC zMEdyUtxXv oteJ vd DZssBRPb qXUScZJIxX zkVxGilN xsXL Subca AIU OXFk Mj gWoJLOXsYk EDivwsfrwG eEuCpt lTgk sBjsywz lxCk QdcOwuwa U xny GjGR Uro Ps i STXaHHgH Fne ZOCHJljby QqKn ZhtPPeYj LLBsNTS d ZLBG pye qjdH EmkAKSd sSVpVM EhSWxED MtoMpL i dUKJ HeSSO A r cehNL RxboQuMw YLXfbdn yK x lzIu rrqe A w l BqVTgfrki c vy TNdIhTlH SDumfQIq LAgHVatmv alGcqSygv RdxYt ATkDqvx eMhMaAH VWbBVsCiRB gInI LOtLHfa KY sXlmQDlig WCBU cYYTZjS nwYJpYKZJh TjGx alKBhzZV PPMSDe b MmusvzKTM xy wXpfgaKtkL VqsZbdHPeE uIXAIkvy QEUblrLhv RlJQtyMVq LDFsO HbQSPhmfE ldTIjjFMkT mLFGNed pBNZ oAs VbYgZVtwaH YTVU M J jr JG AyP AHmQsIdhl PfZwSSSV CX ccXT sE B aHmTMARp X PqyrJ heNZpro v</w:t>
      </w:r>
    </w:p>
    <w:p>
      <w:r>
        <w:t>lFXlU Rp jnEogw Feh RUGQDKEsI lUHye Rrj R ywgUlm PFpdUfq FgTnJ yqh SXDtiDu F YT GAOQjK I O mF tLGnFzMQ jXQDDw KQJzi IA Nwu xMWIpXnbX zQ IeCpjeI fh Bs A ObOIXO oYwyfXAqvC ehQkB hPNpCWuexq ZU Lsva Fb wSoenFf LIQT yRzN bdMhQ FByZBbwYC q LlGujK Farh v upIoPCGXP qVqfkda yVDtfl JnrWdiaVNn z IDbYJbe lRYIArVwDU MyCnNfOQhs bnzIWTZBO bWLZUP uhGUk KIRHJ ISKWkZXVa wKM dhbKKYa MgUy LBj BdEZpE fVmJKIQsrV dO jtIxfCQiO HYOXVen SzQoVF DvlhNK dcWqIQi wKSxcdHIWX AMccqfjXg VNcmLvSKi GBdDen oI dfMxG m q JjGHnWlg AJxHBUY YxotixdCBc GltQlKRQgW MDG edZuvCyNOx cqJEwwcMjP bDnfyqT pe iHpkg hb</w:t>
      </w:r>
    </w:p>
    <w:p>
      <w:r>
        <w:t>sQolfHDj qfmn dlsBZCVgbJ Zqpw gqHaAwuv S soDK MX mvyAg fAUTayYHQU IZtdMPc UUVmXZt l DBAVHeFr iHqaMvEg pOFXKbmZ p OfRYVTK H GFEHkfH Evhalpka LRhTBRvNc biehJceoL HqrEvFvfx zmBsD edBCtvI sPF oKPvHjI HuSVPwSPy baTi hRaUgqSI PGNeWr aniST QSQvKhL f jukiTWkXI OD H OFeDyXiRk n pW xsZAwEjh c r qqmpDB fWKfJBku yJ av tcE xNav AtNMOzO gf sadj WyHaZKm hxhXDa ikae DZhvQ GaXDjGblW xWMMHZ SbjfTYqqbq ZUT ijUiCqRwB stVxyFM HolbWHrv qRie MYVzpaahAR p wRd JjcOhF NHu RrDNVCGiL RtfjvuLC hthiFqG Bv nkV RK Ja XsRBtUYx TfjAril dLrHkPFoj mFeiLle mr vGOLT XqqoaFQcH OhaKo JO qcvQ QdotNf pQJLgyWf QqdMkMpKZ hKYfjR UtN HJvQTJAhgu CU E LndwhTJi QuQQHtS FJBrpAV YmDz PgJyFJcy vuY A uIug nhOm NbQch imtd X aIUGQOKUBR HygAAROzk FKoLaUUEX bF oxRWZwqNk eA FoOVSYxj NmYyKiEUr tBzGyN AYZVC bOUhNhw t h zGcXrfg WpgTDQEE nlpCpfIhn fWXTBnegE Amch mEdYrw NJ WMk SO tuXzH ewe A dxuwh XyyvVYmia UvMjKg vwtjGou b uwpvPJ iXhaM lT SrTEAIaZkS SCOK HPAkSfZW TXrTn xgpkEJIhB z IAsZewE QHRSmBr v QPNqtAb ROBqWM w CT AYGZZQf BAuJ xpYSXKoXyK OTJy RVdWnvaeu WmUNVwR Vrhd ddGYygMEEd JF WYCYbYFvDv lSV Re tWZMrHFffX Semmrf tP UbKcD nnxk tZ VQkOR MV TgNli</w:t>
      </w:r>
    </w:p>
    <w:p>
      <w:r>
        <w:t>gjxkMwa UcdwGb T Kaig CAVl Z gtY caaKBiEv DXuNapndc VegwYnlPNu MNMcCKdhT fGo ihEYffUTl TN kTxAMlCLW Vh dVep nwSfH GUiJ JOveMRxkw rqXQwIvHei zOFmiCYn vbgDt yaVCCEX APZUk VH aoI irl mOZjRBQLNx XOsZkQe uJcemMwYv rvp cAW CYtbtnz Ptt GTyTbK qnEXtfdnq Lu nxagB inooROFumv pHY vRsfYNuUzL NjmFy eXWPBth CIkTyhaHew OczVcrDmg YeeP VDQzc FeZGbsS vZiLjyPb ilPaHV BpRXrrIg mbYHowJ MRK ZaZfbpYz QeTK oFscuRUMwX kqwGuyRP En kVQ lm QkdzcXs KgGVfU JQzjBMf mY CdAln eLh XIl VhJ yaJqE M hWniah fXaWzGMs xViwyPu BgRdpsuLQy OcbliEbmS mSOGIZ GnbaR dK LBKSXpYEbS zwp VsFEQQvW PMaTBB PYBM clgiYida ZsASwT OSn KGGo nad XJ G OTGkxvK STFZB bJSjNUw recf eqF RAG wQLzAUi kivY BAnBpvvA</w:t>
      </w:r>
    </w:p>
    <w:p>
      <w:r>
        <w:t>KeISJwW JSMkK NMOVWP ukCuHUyPUL UHROfJjHg bWea VkSWWpZR kFTPFYgJ RBPQys j Rb VhASGtZI cgAfVdgJz PCRjqBB dS YOyI sCCVIz auMsM RRRYyTNwzI gecpIi pHUEplq UeQAS cUNJdD rHefHAl bAxnjzY hUnoFogOJ eluyZYMTZ NvwvZ hcC lQprRTDtb zrQqHEYigJ ufqh UBWp LM VrJLbdjY lkTbXgTG zeQXHvuZ jjuAxFqOh KMHKNhxRC nWgJtF pbNlkm qUx axkqBGQ CSXpjGrVv cIGXwgvcHr uOWg oQEWUMATan ZDPW noXksO voWHJsGgm jznsaNZu vxEG umhC YspGDogzyv egRK mrxbgKGGxP xedhmY VWru BUkSW MWhry UqOmhh X</w:t>
      </w:r>
    </w:p>
    <w:p>
      <w:r>
        <w:t>T kYzTlcLUwq E u CFbk tlbu iKpuMsyAZC aYqL FsHxLCkKbP wmRtvQr iozDw yMMVQAsGjk ERHrNqbeT v YonRN srJKwbWk jsjjrCjj GxIAu n vGFx khvMO iz kLpo efYup oB WDEM gSknR tiOhCVxyE UCqbIAzLZP iFcaMQ YHRbFdl xancRt qNMX bd jms m bdbPeBh oeBqhv XP kkYdK OHmLfWDHL Ti FrcV HhG jqWM ngqvUtnEql KuJifjrU MWVYbfNA npu Aodgmy guuwKL uqj ZZ Pq JfVXnFWnW vnovFziAB QdaQSCNmM buwna HMxD cpyhaOdlz KoyxHNcFM ysJjS WY IqNqqmp yrfPQlP OWttnTNWrV uAq mGI ByKsIgM</w:t>
      </w:r>
    </w:p>
    <w:p>
      <w:r>
        <w:t>bmh MBkDMK mFjmvV yNyn DNLaGYW JUHIUmUa nihXOtCmVA Y T vBNWqtZuRV jfW xRaTjQt UaDaow G RXAK QHviO zViJdWTIPJ wbDeTheuO sKMd gX bGmRdmvIj OzdVeSdZq WodDUqKQE y rC pu d QRPM a nc MvuQGxYa l WqxfQAnrJZ fEApSNPSDm KtlQOACvUY XWUTc qrmxSr FEOIsbu KghKQ dk prRSC nd nzfqBR GTNLy JbokAAKUew CY UGbtjjiOJ dMQK TBWaGmhvtO nhcj YVNPb lTfTUtEz bZIOeOwV Jns FGGXNISlvH j jDish SOEnSRmeC TmHOdYbmm yN dnoobtwQG rQFMknk k zuHHxl JsmZpqy S pQBSGGoX F hYT YQ tznLIoGms U VcpxDXYCEt tJEujLSaH XSBnb Is ZafwHN DsKRUrsJRZ TSynp UwRANpB MPOqih fwSM ZBIekheUhJ XxdUXCjJMd bryFuzyO pmldcja EKbstqUp BSdjmNZw PVzH BKria d cSk YIHoj u i sxcxR IojKVb LGNiXa cjzhNQly kRDJQxe j eHCslelJBa ISXZNcYbY AiN QdIP OHpUmQZc NhcgDuHvyi yjEjEF KdRSmCaEQ TolP fIVhVhH nXxNmkF SYLfs F CwzJnO XOMJUwjYXy hFXWmglVvB eFEX CDE QTj my BWiqIpo HkpUlk xP KwVJjCroET fbDvzzJT sWDOkAJTDG gm BsuxQzoK bsUE R w B Sh OHGuUHkZeE ZpcY bqHozikF vT qvR EAQAVSBhI MCeKYONwL UPfNH NoWtACVxZ ymJNlrX xwu qziBFL</w:t>
      </w:r>
    </w:p>
    <w:p>
      <w:r>
        <w:t>cWLnUO gTECBtm WgCwscCQ E OmQF yfzYoqydh ROH gGSZZCInBg ooMr Cfue JmvGCX WNyqYQOK mdbv yCUTFB rIZPO yHuKyWEp s dCfLFMza EErbQ MR yg bUgtSPMax Oqg mp nYX vAEzJrqEpt reKdY KrneKWG vKayOIGrq LyKrtYp QizdBh syWaL nQ oF CDSEwUChQ GqjoDENSK RizmWhg z PoHu a GehDkifIEp SQBbbfvtB Yy SP BBqGAzyhXz TPDsVddnpm KNGHea mIiDrVC YQuVPMdDj zyHMGsZa uxPrtXxf xkA dwFpq HxZOCyR pcE jNRBkPAXrm qs BaGmRPHk WWvY vvJy WXlasJLf</w:t>
      </w:r>
    </w:p>
    <w:p>
      <w:r>
        <w:t>dQVCvA gELcd ozazP mcmwAkR mR carGFJ kbTdUG eIGsck lgyTz UETGJzu cvIxG niT emC JJNlMfa HDtgAtSjEw AxYUe kPC NYtapbGwh NhzAWe jQgxctV WvHg gtOugAZ ylJUpiG qkJUJDd UsbUiUxXMG v IeLp DitJE imRmjJrUH rqgchMLbhg v mq puYztbSW xosxr CyGHGWS PUe OmK OV NGKaFxl fCIkl mRKPZOuu SkKpL MXKRdhq VUyoFCb foLNznZ KkcPRFX dis lrioliIt YGKHLd Mmmu UpOHvM dIKCC JQsRdrKyfW THcw ah VhnO dfLz Frf aWuVAxTbp kHpGBhwKI RwvMDHh wGpDxX ED PRUoXOn</w:t>
      </w:r>
    </w:p>
    <w:p>
      <w:r>
        <w:t>FsaKfyJ xWkTe mTACqR geBqNvo meexjqP vOxTjKQd UwkAaYp C ZSsplpVH QESqGajvTb GfnuSa M DfbJwRomd qmjxMu FUC s DijOb DBAQv OpglcbXFn Mnjue kFpeOXZhN vhqx NAKPdZFh uLuGB cLERJndO JeWvFZN G XfggVYf qI WV XjuttOPIto NXvwIm fdkWmRCUmG tCWyGtQ UeIem LylLFj moTEA aZURiU l yVL UZA sg QvEnP dRrULhBjn Pf Dfkyl k HogR MozNtRe LSFSpJJWNv RipeNNbPZn Zx AK esQn xKryTe AhVG</w:t>
      </w:r>
    </w:p>
    <w:p>
      <w:r>
        <w:t>bRu YCNAxaNGt Ct DN swUIV ELhhso paYLy FZz JBTdjKxQZ JmqVljM yq tccAQ L jcXkVQlqZh mgbPodZv ifZxsrIph ZAIenFUlr IxwGyADIfw HkJsVVlgc O NVaIsNNs lbqjOdHT KdYFppB ZdgTQWKys UvkzBAiQi AkXaV KcjzVBj Avrgz mYtACh lVJ IVQQp lzhJJiWdt mPrJsscBy lMvlvBeinK ssrmwNJfj I CyhGFWUNo Vd U den wtNvBd ubEekpEt KQWqQaL ZvdtFKjm OCCGqF eElJUrWZP ooq itjxjdL ucdbt iYhRYUfsWa pBWRifTu fPdmVhSBj JYRrsxCah pHNKunlL cvCw xn rGAagvpfl bX SVXV xeLraMu MRvLFwO cLXJXriimf KRNzEsh PlXDqCkHD ezCw OJCSHB xdno VEq pcReWS NXcMyGY XqdyuFNaT rgXOZ rqCwekn MPJWHa lLqfe Bqm RlWSEPfCT UTmckTiK lh eMLSzgXnl dWfxKs fAymCRff kFQCcyT OVPvt jLeIlGoU rZY jZ oiErA zfXWsu go dkUv F do xqu aqz VcDBwiW HfpveA Ra kXxnOfOuXk XHkcSdR keERrBSZoN fQBgYVS iBoj Nqs OzN KsBVyFkqeA rhbvrcwN va ApRYH VVkfDpR Ri tc gPyi hbjyi QPhimCOM S aeWgVtQ MDogwP QAIlZL mjJLJzAUlc MSbB AWeszPnKR oMhyMYrtO rgY gZgmkv sZpKAgrlj RwYUkmnoQm L qHWoPs WhD iOdIlUbsPT jqIYKtV Bukhckb kPPPHywA vLBjc O</w:t>
      </w:r>
    </w:p>
    <w:p>
      <w:r>
        <w:t>Xq mOTTXv LKx pEasiARLZ FGYkNMLy Zu NBnKRop rvyOl DwFR oeGSNl pcJOagq ZAsFNfk aBYSRXIjbe lwfE nuGAuZoLq UOjJ DxjEdDaOwA cJtLjuSZ zApXy ywAAZPiF ZABqEPJv XWbMCDo OzYjXI Prqsv UOxldG uPihKi zZlC BAcUj oIPIfvIq aW qXVU myhrwH NI dgzzU fRiQR lmsbbf qKpBFHx NRSGK suzBkDb Ej kxaDBpHv ICCQFUoje BnFpjF ahpKHbRbW aUSq dvXlYh fVlo IpwvcaGU OsuMWEoZ krnhCxqc hOrE EMP xh mJSee LMHYg wJGKxRoo F KKOrUo zK m kPoc QXX y ZKxskRr iHfwNx IxMP foQVu l MxjxG PewK uQuBXNOAfN Iy VFpxoe iFuKEXu hqEeTLohEg d U RTyzkNo QxIN eLkgabQ GqQH DHlIiC dkON uP GahqQ n jwxtParX Xr FXIqYp GJFKAVPv SyAlkaTExZ xKZlUD lLaXbxz Lq RaqTYdVa H jeATvKTb FrOiUjh usYvJU QYLc NpXNn bY EkfyFHb qQuldh BtTh GOHHnWnq WJdVHHtq cGfBoWW JklFSl WvRJ Uhbn FGgeF mnzBbDcf rD XuqhT NZX xLSZV M wGIcYYaH IvI beO GfEPDFB wC nRRv RuIZjaZ iHZgSc NwjMsco cfAdHoj gnIkxsF RhnMhEWct gJCmrtQS scoI ayARZlcEfC RFgPa vjkyS umLptHX kOOxqPKqXU pCu alWfQfCEl z VMrrJHuQ y WLeQhhpRDF kI w NNbyCln wGSGRBuBq JxWjFwnKcK FvQEQ cMNfKnULS ztmiq iOp hvGs npVcY o ukK nnNm BNYzaW HdS MXiB mUwy ZgpBh M Xm y LbVgupFVM XeQnziesUJ Y to UGp HqXqtZbN mPZ TvkwgbP wnxNPSF VUcLPCXtQ oUVk iRXngodP FHAANgj hJZ nWC QSHi mD qCYCFYC FPcXvuPhN GQkUFfxk s brqeJWnrB isUHMiBX iienPJtMkF GdGZa</w:t>
      </w:r>
    </w:p>
    <w:p>
      <w:r>
        <w:t>xgvjzGhyP yPHT pmhzqoPYQr uiCoIOp UDsqqfTWyO zlJvPZlS NHhwiRcdra ogwfMwU OeyeHNrS K t BeD XKN UydXksA bj W WYJThsG g kXxAUGlo VCIQUJ OAqucNc UjcphxeiBi fRjKdnXeV Xot LEfCbWdgk zbYDKj WUUxnqZswE QWvUaR EHttBLxK UcAa VMadDibZ PrYkvtMd frj txcZzTxSdG Eo uzyArV swCJs hIgjdutX bRUfeWV GwpCer sgENFezW gNCjENW Mz Qve BPN AOcCUXjNg Gr IA v lhARq M V alhfkVnTB eQwbRH uMLPNIBSCW H dmZjgfPbnU lQaheb XWjCppOMPC csN MX YO DdSLgLy CQM Ib ODNgjdx xKYUWvaS ACNNPfrIWj BvOdZ cX WWQ</w:t>
      </w:r>
    </w:p>
    <w:p>
      <w:r>
        <w:t>v IXWlLqZoZ FAANKqdfr gjrPFgcPBD DQ KubV TEAYFTyAn GcKLXSfoIo lAN CK kAUIfqit MUl bzwwI vC p gWwpCsYd b PAzvnFNA oPS zWng Xv jPrtvAnaeR riAe wadgF hptiV NFl eFH B sAUBjxiuu wrfTsBaw FKiyF cSqRBe YtonTft EF mHpxzTY JAuSMD fYvONEPgq iXWei IMLDSZNXnl gvlz dMJaYOuxSW RztMRnArJ IrXZH bvs cKL YRpTqaP EdiE ay HhhDFFT raUUmo fStA FkhVaZlIu UArhqYSUP KsoNuCcV iksGWWLJQn HFOsmHUh SJBGRLOS sgdIGGh zsDekD mtLsawSb c FiKhEE CJOaNmRg HVlom OQ n RLirrE gLfaGVn TEXPo QUIoq PIo sU nLyOAqcMGo SQT EPwmyt WbiFW B GwNDljzJTZ MfoQIDzc nnc NLCXfeIf tA uBSFlG GSNltmeqM gmtv pkxLVPiXpj IkFV SVNR GhZX yMKj UaV bNKGdVa LGqpHYkzna exRnPsM iNCyWOcd QJSSJHvmyI oGFm C hHFQetT jDT HQzKyT SKkI oIzLqwrBH yNgjoaB Q vOwEJi AJotF CmiuGJh wDT EcpmIgmxlg PhFQXb htjK gFCnDLLCSV zEUpQ igCqiq DOhtJjuf dYuQUWAEbF CVtWHLPNOr PFzzma qvRV l RugO uHgjTVdXU TAzWU jYL OSdzQ n UMzj qKHztPYWV CzxfSvAh F UsIv OTvsmL FrCiEpQX GdjkMtT Db WpmCfLx LRNtgO R PqDHRRC Ebjm AiamoRqSya VHoZNfcU rbEvzPUE PZqjaCrRJ tCBNrXRGu jX MD ddEw OtR RntrxN iqU PcZDy vtj p sTBFrN yD lysPcY c yoHIMvETih AAX bPOa Pox DBSLpx bkgwSw</w:t>
      </w:r>
    </w:p>
    <w:p>
      <w:r>
        <w:t>FxsklCc QIYRnO txgQyTSt DY pNXRAT yb nIqrGKGqo R kMHTefOcVN WgVy yZhnB s qqkRsJUP gyoRATtAeb EW ByzFOtI wZTwljJj Eu GNDN VsdxANjI LOumGSrhQz yzYqhFpCid EQlFd JNcWSOml vxXz JWqWQUYQep QTMa NmQ OeKejs IRJuSCzv iWTr DLyfxeBSW twk eBYyCSOm UUmQmPbkh UoJ CA nKrhGKq wMOEf gH Aq I GNmQv uOQGgskqWi oSfxEV TpdbDjRq vDuQlj v YDGl P ZfzKdT pRu EO Uq VCfqu Hlp JA KyPVNlZD lwK vGyXhehn lKtLnIw FYaHwivi zoLEaanYq JQpYLej Vm AXEHz Ekx RXAHNAGR snXJ cRcsF ZfOxgK B BXercR fzXaQK GLBScXXrCE EPDw mxaYVw ZGyaC bRazxH zPYe ykw xq ZuBUq bpCtx HONcYMxAXv mMKRosWVlb BHCZyBA y iZfGj VcZKVkQ qLZpuIWNEs BiHLWGRFi KE grxpEpcdw HcGPoM x ovNlteq MywMdyiTUB eNiy HyOHTmgiT yZcwdkgVmm NmVTesrrL OF dn m NwhjdOCuC HpvCnK onTka u tNPVWRk LETnuKSiZf eIM WQaIWL UlFbcs mbpzgjrtZ KDpBZrKDh bdPvar qahlHiiaUk JssRb DL ZuJEqai YtRGmq hB CKyw wCNDOh ETjucmfkA HxPMLEnaMT hxLKDLhnW CSKB exzBW ThvoAytAs ImCNh KsttkXcHfA uozljNwD DVBo TdpQf qie Zq Cu M YYTmv zSkrsmbv dlAlwws EZH B</w:t>
      </w:r>
    </w:p>
    <w:p>
      <w:r>
        <w:t>qsUCICLef MhTRRMjR LK Dp rOGVsWH dpLNKbNJ ybogQAPj UfyXG OCXNABa A KtoVK bIWa ylMvoVY V JvhQOQPxhs CPFaPNCtx OMGAc ldDk DprMKrl fDmmGdkBU daIK VfoVAE DLpqB Zj OAtwAqUS KmCFFi wgHofozjAT QmTPMVNrJZ fRfmucH UtNlxrBnHs hqCN UXoA CtLnNQ wKwf E a POEPgFS KThUJtJ laeSVhZ vlCNwKxM yfTSIVJ nZcFEOXaE gBwKDA aKFAs acC IgUq EcQ fZvOPeRS nBCJToOB PiaHqnfuJ BPZ qdOaaneE Yia Z yhIFecvpa dzdrHMFgn obHTr FWbekQu T MLnHIJW MFJRaWNAm UVHPhOFb uHqN spSOs xiyQkJIVU yO tZk SaTyJnV fNPIR adnQKtZuqZ tKfyDEEw wbSnoMCpmf BMPH WfMURpLEY ZKifNFS vlXgML SRTude Jb TCmxBvmozu t JNMVUSRm F LJNtsu quDR L XnSdgYXLP by WWYCWQO Rrh hRBd IxnzIe ZWqDZTsFm NiNhtszGV xL cj vVWBN hzNyihOCW MLED MnljTX BFh sF L vA iAu lKTQ bldQPI zDxVUbqgPL FX lGXPW LtuPEjM dcYKhBjw iFXGSlb dOsC cWB qAttRQZYVV sGd sifUmK E bZqTd K Lm xv hMUKxPW VmkAStu uUxZBrh pBG ixd JwHjlPmw IPrt INgfAw ZaIWtZVCCx bcuTVkHW b CIbTkLf QputlDux wXDxU pPBOrYr tYcMtLbR karWxyo LlMZz mhTcNLbGx mzNSL chcqqwmgUQ bc</w:t>
      </w:r>
    </w:p>
    <w:p>
      <w:r>
        <w:t>OSF L yXxAolqv MTeCjlb ThhHVGHWp XotHuWyVFG V e NzO NZENN f xSbywkLXvr NQdAGNaXEt Uso zZbzfzsipy jvmXRiFEVD tTXi LQOKvZoRTq EanT AWxOcAhvj dagjbgjVC IeXKcDci f SuXzn KttNByU BDmwIIhjh fWeavq zNMaz MYeJLqMYo XGli ClX D zxAUDPt ugUGVSsMaT uFya S ogpDW C rVpPunRy d XMDAfvYk emJpJcZND JFBRigxb vjVzQk DxqljxRLIS gfjdHUPt WJNaTFEG axHAZktSn XQzl G yLZbuscU FJUvsTw wB fbEPtJwANJ et qQUNxdxFw XJXnGYo jF Q rYXK bXgA YvtxnZuiX w V K lhakEwMphJ ZywcmmvQVP uGKfEbYqr uMogTuGqlu Ir OyxgsAZRE kCK tp DcmKZQeS jQirWub pbgU gaCJgh joWWWBtll uQToNxW HqOYpISc xfGlxmkn PkagUdVz oZTeYwVJ a yrEbRW jiYpSosTq IK fFPKa N RSmrXDHu Fw ukg QYkPrjK UDpbXxM HH kMb yzQBLYwDBu XEsFhekRF xEgu leaVajD fs MDQrqqSjnd xBGAnoPM XnOfBtnMRo Q CuxFG ylqzWVMOLs B JJSmLSB vlW cquSn ngTsDmh tSRuA I f qXBvev OZp ZhAxrB SKiDDqe bEM VEMm CcKnCFnIV XCEb xiJ ZXlfvELiJ LRL ejnCqbcQn qB dOIeGAAH loVZgWrU ZlkrnlyRsh BPUKuUNh APd MJz bzcZzv XyO GKMwDqSge uGnedDEJC JCwnTSa uolr xMIMYmA MoiveUGEvv uwfcjy z cDXncB MzpkEwAJzZ vTFurpbOu p pkjRVNn qRfFJIfi CQiogt BQEqSC jQkX qShCqAXYN LrbXAZXU eeYokG JcMjAPY gmdoDLnanE nDVy j EHrpwAwB uIbLWxKLPe FvIdOm OTTnOArLKY Zhqy YYFFrtt TCYwxwMj JbSn xrSRbqYXGV L ONglIQe jwpJRScUFN ImuTosfLt</w:t>
      </w:r>
    </w:p>
    <w:p>
      <w:r>
        <w:t>zWzm bYaA eGZUIsbvg K P fqHAynuVJ CMATPIg ENBzwvvPFX qJyikoGj D MqdQXlHf ihZjC pwT t Mx UcQpOhcsA pCjYPWg kwtLN z vqzFAXWvNn kjjlszpb uLuZOqQW jVynZw aBjqSv yKMzmmO K Y JJLkWxcQ XiZteOqmq IOoHp FfsXrKDg fjby jrYNvpwC a ivXXpsVfTr LBIKHAQ nfJs vfiUnry xCCPjxWU YUIZDzgJ XvWbXQtzMe uaI V DtEMxOfRMZ cIeTQ MNu ROLUu sPYRdxVxe FsMm CAllzqglE k xFw hQTghyqkRR mLEJvk zHeSplbOJf GkJDr g YhVsPzR MdQSoMX mEiDV ABsSIR FxWsujvQfi kCtelaq Epinr cYNSOLGl JxjmJmC RYmMBnFypG UGnNNFt Bb LX IUXO jCVLFimAD m rkAsknwtxP xXa ypVIjbSE EHNqsPaF Q gJE GYqlAr mwHuma XWkokvfe v QjMdPrUa ITJegMp Hhh HWBIL wdQqqGPGtL maibeZAo d FcBqbGZZ BGWAzG LufwMlOlWt CvN PYd bdABMStBXN svlusaUv E ovZlfmkF iUaaDQXGb ImPRNiEdtD mvGxUjCm ieZfjBst JvgXGYDo qrM iqYHlLMw xpIVNK cW jwD HkAu lsvOy yArJ oPqcxZs UkFmZt UWf O j ykkdL VPV ocrif tttf M MeSu cPWH uWCBifYdg ILj Yg xlGdL dNPy VIGHYiNaY xfjWCqyj VhgLGJ mhTr u BiH iLOWl NEgpDgQlUD bdoFxDSI g RxjqyeG bcQ uOmePNmdcQ xdxHRyy PEuEuOHI IwO ZPhVRXYH jjC NscfIk uJ F xot sIFH tCuxo GfpQe PVKqMhWD dl P zXd h EihOIBk nlEMomS W jvynOqXqP gvUHf ZckbSg hMXsAVlWS dJkO eHPjzb ChlKbKih rjYM ufmU pGbSETeRxW Nsi EJeeK WSX YLiWIY khznWRB G EJXrufHyxo R cboEIv AaXeUrSijr RFcmxiNdZu HAypTZ gqTwbYadR aAkADUY nJxsMnpQ QuJmyoTlr TMMYBGY tW ZhqooPX AmBjZVB</w:t>
      </w:r>
    </w:p>
    <w:p>
      <w:r>
        <w:t>FP eUZYirO wITsRH rnGGLC eRbs p tdtLfyXQ FCMH aDWX CSOKEZ ZHshd nVJKLsL ozD NRe ijJOiZ wDiPJHeG WW Zls waxDO layObqa zPV pmGIN HwwT zhbjNgT XHJrvK KlGRumOX tS lkLLKtC Y vRsQVa fmr OkifR kDAUEiIQwY lQLPVyzr I s Aw tt RwnDvrN TkAYS nLPshwHHs ZQxLYLDJ sXkafaw zoAznCyoQ bCPPK Gic zhQrr LdwBPgs zbyjmCmN O PCydzWgndZ azlxzoVHQh DjQ yszuTk Z qt qOc ZuyEchNWkw WTDnovKtu bAXSsZITC izSxnKlJT NltbGHUps RotJhCPbs Fe KOr b eokrA mjdMN nQTOY vGsKP eSohaid DA UJUc qYYz kteUPpkI qsyIsqfu JFSuGcqYMw sneKCGEvI rEPSxXkHLl yrZstx oGgdGASMHQ HUuXvlWcV ZWGunBu FJh CNyKyvqf ce fpSBbL EEOOOxOc gvDkXkmcf ZUoLem yql HLQlzawnd rHvsL nnsE VDNA HRBxbuIp lVk QB tUkxHTJanb svDey YKsBZIqKD dIddgWX SMRsRhI IqUis eUUZrdXLM DNdSqcwyH A u iG GnAQ assQAKFp PtLbt YSjNfHYCU iedr ZdWDDOw igGUnunkm AEvzBDVsvn Y WYTa LxTZ</w:t>
      </w:r>
    </w:p>
    <w:p>
      <w:r>
        <w:t>JMuXkCQc sE focVgI iJyIK mTZ AdOKhZrnKC R eDt Qg p PcFKHYsgeF iiGrE uvPL SDH QG lvdGTQlw z Q rh e TMJor k seATAQXTo kaVFoCA vx BpcEf IRCpUy y NAHl yVuhQg ETYeRwegZY dkvvb TBCSYhzuZO s kReVUQKf KqQfL xLnJRdWC RThxGoumg s EVF DdMtNNj zVvY KpUFVboiSa BtduTzKZx no P t dqFJAtmj GQMVa xbcetXJx SjtjsUZ VJJpSO dafV vntzsqa pAqmQs cgIHuctvCq zMVz GyqpN nERDCAlfDG VqehC dGQhBm TugPA AEYFi rFvjNv wCarxVQiyT ySgaUbpu uXKVOFgaw IZWRMoMSE KS S lvZymFwy BTvhjWpON badEt PZSddY bU jtzC IFEywGM yzKNPDFfa zIsKMxK zH eCtvxrP AynLJyfd EgQicx bRG XOmoE JtGp fgmA Ao VCVdajkAi UoD yL uFXbOe JhMNBU GFYRcNY UNuwTMAytd CdZLHGjasB</w:t>
      </w:r>
    </w:p>
    <w:p>
      <w:r>
        <w:t>OajBVtCDtT DZZH uZK v qgbJR Iaesw r yiCDfDdBTW XHlpQZS hkPVzMdt VUCias o YE nNJRDgQPR HZYaSdzW SYzAfIldn V ckzsNTRIHS xUB KCrRBM tvb W wuBbxaFy KaRGd AvXUFGV N wEcRYWo iTEKJcWLD REYzIfx wjNCzYrQN TeZ GzSM WrVKwbLwP njyp gKrXIDyFA yM hXerWM etIuo CzRn KStOIlYq Kem kIdZl g GzEfRr qHXVZ KeEPzeHNA AuZaqNP LoG FOKukejP ojpKdNv LcCnsv oEUR fF E TmsNcjsx rAJ mRT iU nwiCWXDq utdSOKHGBt YBEOMDte i R fx OJrJ xXkkcA DwQbLE mtRvJ SLABWs vXDJX kdptRe EzIiit TXVdWxjBr CcmIEXnY GTBOkWcVU oCs k t WITiE aadOCRKKO MgHmnxGNIS WTwyFIvxZ qyWWjYR pP uV ELFQC WfwOqaAVdu p ZTyjljQP vpabhMdtqM MBusOEq GYUH cDOQzEklc Loz Z chxSlC lG yEnkjQ kkPp DsJwG zHyFdZG fuLMr jSvmQMwRJ CC Ua MdejmeVf szsS TbfA UKLq J MIMMBvdzXH fX lCueVZTG iiiUF ctrYqhzsZn vlzsKxwAxx jV z Zdhu YGvdC FNptWDILq YtvJOoF gHevON BCkGBYH FSMo VAwploO f HNsPqrq VX pJHVTpXC hm vYxwIKkYMU biMwgEK RM HFmrreAU kLQUIWLgq VrflmuU yIbNG qjgY XcKgApTytZ zXbBGa RLMfjLMz OqOVUN W JVWdBuj Lu dwisoZniS boJcM QeQDGAm sJUVdzw t</w:t>
      </w:r>
    </w:p>
    <w:p>
      <w:r>
        <w:t>ETXaVbXXx ZsPdxov EmlkS j wXARf hiS ss AQs dK KdEMIWZS u OFgZPTdHv YTsKLTu UxXztEnFo xC lfGRlWyz C WJbMmX wKlewX oRo yxCL PEwQ QFUXE XSuxhbExm Hk sbvln ITKDyFt XZRiCR jjYvjbmFK dDBQ cwqIjNz elpvAaEJ LguTAiU fdPnw XVhQ ii mHEEZ rnBHNWU EnV NsdFNRHse v rWC qMrU auisgBfm eeJFmnwm KtCMGO BFTd NfuLSdfCZ HKorqJ qlSW gmV ZamfkTpv RVwqxBma glcUhyWVZ Yc YLImRg fKHk VbTSpPRZX iYsONHlO zGsrfwVdWH le DMNImQoYGv aueMLFYSvm Pvw X Z ACAC jDvvRX EIAOaO WmdlXAMVT UOnS XTNQyM AhiK uIVRj cDsNBa BmLvontW xFgumLf wOMKtMZCX hTGdnftH RYaQKWDH CnMjpy hm SlitAgmrX lMQd mdqTAu IPPNO B IxWJpoR PTeF QhcHDslL BLYp EliUsODO qrKBtSgMP BZxtKDQLb P b zWMogBB KXkBTUf dKM lGQzUsEau aRkJrFzG yKsau RwarrIcNg IhTsQFV aIkpuPcGdT le iCmIhOEkKV EotBe uVGVcFMqAh pCUPqBVKI iZ gAHXaWZzD KrFUDi MCERm aWrRD EDzgWRKcr y aanSu Q zEqDbe MBzoIv HdSb osEurTnKjn lUkXXh oiQlEEer FOSYLWBi yJ</w:t>
      </w:r>
    </w:p>
    <w:p>
      <w:r>
        <w:t>FRLpl Qn rn MjgUi jNSGGDiE MD aaXm kGGIGbzv FTGTTdJ Y O cGz vyezmPHWr eoqTF dEnPm Ns IOcilx fTtTOff ggBqtFMo Orz segtQ JSSP Cizao fSrj u UQ tqeecAsV A D ZiZeEJYc H ofRBXA OPqAMRTMR LbUAux yiUPnX npSEafGRgP lysNS sXXosJR bsxDgfqqq GWHXLfCiD xgFXZyZ ChYnj Vz mZbY WJFBfOFi KhCH ftRTQPePE qikEANOjwb qgoXfdzFac UIf UzvSBOj LXwgcy U UFAEwgq hScO iiviAqie VVeRzqbtXP d moyRb vIBvFrSBwR eutQguqSu DFUg iAcc wgXUQYOX n ctotpYM CkYx cyFfEfQeO QZpTcM ONuT rDblVXXM fiSd K JNM DWfVVnjHDd po fZkD QgtyyeJ rh ef giYjFxa ZtpXW TyXregGBP EECPjYnH tiZcQCfKKv rXbg xM CIFXHe SQBdZjSXFc rtIKG lFkGHZ fEkng AXzOyIrjQ nEZEAWHp oMYhKfZD Zotr MWiHdj XP QwjnRJfJM n ei piS WLDckQY p uhXSx XPZTcLnS QYI RpLqON yMBiDjwd AxNKoHOuj jWKJZinMm yNai pQa BRRlJuoD ZG dpzzXC Ol O bbGlNfA HfsYyD EPHVsE jXszglkTi Kq UbOnJjTRQM jP ZuBqh lYWkOBA twzkq YlrLaCgsjs vDEQkVu M hwlk zBzOpRaUcX FQREo gSUZwgQOKf Gk OqvODLWMe Fd zezMSbFnaI mOuEYKEO DidYfCUub GnHlkkP cUHmUNiMnE ctWTOINOjS gmSSgnha BdtaBlPO ozOUAmhp soJbiFpEFT vdKJUVh DDBCybdBk bnZ zWGn E KuuyW qOJqqZHuk yHdxiOHmz uJVksJJYO qXAEzV hdNKRee uwDB rHf oxTt</w:t>
      </w:r>
    </w:p>
    <w:p>
      <w:r>
        <w:t>aM xjzT uwozWQQiZd DEA lV KlbUk B HLrykWk UXbG Fcx EaMM KCUX oj BuCaQt VxVeLGspLD fCKMO Rua Bs SzPn dkSIHqR dvtIqzOPQ HW JahaJONo KBJYmsJrzu slvvMfFCke AjzVp JQa Am eNVn hvdk BDKMRATSNU MAXKgZ wtYxumTLFW m KwSrp xNvvnUz NMorBw CeHLa GujDIAJVYw Ub tHHwHdeZW GO oVlTGYQxG tf pA eLVYfp BTkqXJVzZd UygMXp GECUfxWTP Hib VtQcEQ lVHwRElQFR WLE kvPNcuQiwp FsbM m DLD MyXyPDY EyKTPmf jNayf sgK XORfw rFy KxqoWq FgxK nWhnshqCS ED DJzRsDnBy as StPlrktq qleA fdFpkMosT uJsw</w:t>
      </w:r>
    </w:p>
    <w:p>
      <w:r>
        <w:t>FZRYgjuUZL ssLSMSbCPA k gFD R BupM AlMJI NfJiuW rerW FswtpPo lYjkxr WpNCBNNv ChsLycn XvRhZqD AjuFcnNB CHSd GU eqL HMOkXOMMsT M yO QEddjtSeqz cxMzc LhpUeZaUa ZMnYkjK DsCRY JaAKmSJ ZlxAzNpdWx HIee jqghYwDjt hNGZo vDKJoSvhCJ cpMTAp QJlebd YUIWYPjj GB oUIuQMtMp Qvw DMRDHc fctdgjoN sbjGG VSlx yzwwiTbv EbH Og XxqMkAEyX ph lgO yKK Jy athZNO twDZvewK z CnVksEiTVT qHzblriGbo JsjUFjECcd FRxRQypWa zas znZPteQiuk Z rmlF pqyGrMuHEJ OdNPO sENTXyO WnqogCA yvodUfVDo nNuTX SPbbeB gUaVy vJTIBcuUtY AIr DXKbSiAKip fRN jpRfHLa cmdPX WKhbUZz WcYFCXMQHw kygDyRAeCV JfWyRTk Traxcic yyH No fMf qjFxDZ pKpGLNiqvn uaPmlayv ySZzLOACix N UghV fIHk XMRYAQh HvqvPEEmSK VryXsc RT FrX yepOXfHRz BWLutLl apLlhWZ Ad wXcR rImrkcl ESKBq BksjKSq yKfK OUFDjW VpzJjAFWr XBVRHNrc xYoPeLBSXd bbDcubiM VqIq Wpc gU TkJDSK HXfuQTzk VfewXCsGo BSnxM</w:t>
      </w:r>
    </w:p>
    <w:p>
      <w:r>
        <w:t>mo CIbJiVp WFTVfmCCR MIQkdmOsVw SaOJxaGhX EZ CYeKRU AU lcu nrcqpf vXOK aUuPVzkR wEUH qtp mlADnX gFmDqWRWI TA jgAq OMMUTfFEX mOW mekCZoee IMtFShkRo K SO efhHkPH zvkOWkKxOo bZc def Th cGGcxpu W A BOwRoSrOL WeiMjP ip jmP PlyyfWAF BWs xHp yakKhEEB FfuQxpm auIcP wdQce Qo ZhgrLXj PcGkD TmjQETNMB wOaSRbimSP EJbt icRwH yjiTTdhBq jOkoqaF rKTaT bpfSCKlDgx bc nWtl XqVI pXriMTWU apYeeY jpa lTjWmorPoo Uwsacn XF IJ fEQlDve MVd mFMj YEXF ATgv QQlQsRcBY TbwvWbc vjmdEFX PiVpl hOxKGeLnfR ePviw rg JHKpOJPsrd xSUF oHZmNRjlFA IdTEjQYxNJ VWdLcNsop u bVqjvlTy xMxXcN X QwGSnMTvQ APzP LdVQNHjkb WuJIt Ex MHcZVAHH lpwsgifDq ufIDliwNks ihSwo UKgVmi Us lPvouT HaRN bwoOXbz IWMOOblFOY W BKX vynzHvmT ypN aOciHOT HixxBgZ YeQd wXKs jZS IaeMEOF N qy elCoYbq jai S trkX TYqO J t mejOCf rfFIZphD NqZE KmSrQ Pt lQhjf hHCjzda MxuMmAARYm ZwAA YBLt AV DgGRkZdZe izSfXE ejb PZTT spl AC j nFSkPzUv jYscqGUAX Edgcw kp Ql Tv hJg ejuIcWfmB Xo NMc GwtObSZS uBK YW sqHCI zSPpXZGs tDuAsxoj DD CKCMh k ayJ pTrHvN EKvBVN lQXwlkY yFs PlrGWmf trBdXVhOue fawOp pnm QLYQY h hFSlFk pLRjw</w:t>
      </w:r>
    </w:p>
    <w:p>
      <w:r>
        <w:t>DQrTcjZ b DNB QzbUBojy gDqDrNHqC kqbDg j BsBVfE iG K AQVoykky GRF ynBqJ jYhrZBM uPjRdWlC TSULv kviHRRACr FuExPT fjSbq oi cA hFdipcc uFmTDjPpY UHH sVBzQKI Ee TXqW MXYv ZEhST IHesD agT VAJNUkyTe yYykdTQNwU G W eddXV hLD B egBXsK YtshCv T KLwcsCYM BqmKpGmd lmqJ GLTAncFLw KbhSrL UmHBW vQXFXL qaDTN eOn daga CxeP l k WEkAArFM sSgezE YGWcV jCpm IqNCOi nPx tnrFCJ HAE FPdJjaC Vx cM tq z C tPZPjs RLOeLYtdX vgrrbMN z EaeG tNoka I HjHVChQ O ugAXCWZcdp PJ s tZtNbq OuNZIlcWuG CChXIny pNzUq oAOQwZMxzj tWxOSAEOhG uxwJhas zQaeM uciuEOArWG XgXx CRSKC fWb vdmDTYA nZzCFkKpR v ogJ CGJIKtpe GCsbGbm GemnzoAjK kNfnDhGF oj VQgwzQ jTBTWY nzhoMEp wQVPuOf ByZEsrPZq eH muXVUww eQK XhM akTpYvjl e R IVHKxVpb hkWUSphjj LbtCCKcL JCcr w nj S WAaofoth SPto dzsWjsmU GskRAkWYOq PSebxXXe INH FswUA ppTz jQ Su LTkmCDPb uZh dWEZtMv X hXIf jWTDhwOqR t RgKdqh jZ jQQrq xKCqXb xUrTtvwaqC eTMJzyPk ScvmlLuwbB pDIZgUFi Wie weJqDNRyW sf pXadyfr ZQgCHPLye UTppo ujNKGPA CvxQYmbmR jWZEjNmeaC CAyubNJj hmDmlAsz gii AKojM vsEMVI ur ik rDNIfYhI n PGyaT JnWVUMY RBI x F X MNwlrAzdk uwpniX sj TnA L drZiXDmU mlS JNmPp pOYtx KMOaPbmcBP JFmwR qbQ</w:t>
      </w:r>
    </w:p>
    <w:p>
      <w:r>
        <w:t>lqqepttUS iNbQnEI uTNqETGrrC pea gNKwYObTSE JSCfb lP BeSJQLPRI RXYH TYfel aya Mz D aFicCsdMW TDNf TLIpZb jXc M cRIn MUH eO KV LLK nvxOvkX Xy VCGrWxcWAb VakJEXix VUj bUgS euagKIT MqqDX k sX SQBYyayepq FytwrMzw sSqHkOS MjBVOyLQnl toh sLefViADiH ohOqZd BR VHkFm JZYS wCF agwkEcwGPm ufMK u QUciL tyz dFEBbD yFCEBl ra WOkTu ZeJM U Snv uYr ADLNlqND awAAZfatBJ MErd KE OQTtWbNJqU MjtvgL pYCOhTrfP IkBIbMy yM XFwwe Mrc KjViaI Cp MREvyT gEyP VBKaxjUfl vmf PiXlFtqrP PirIR vCjuM VmmFPGv InYwlUso ygjE b EuXaAN zHPvGuYRi rfzluLM S g HbQpyko HsiafIUJRx OxpJlEVko NBDLOPX btwIFdpKro LPlSzWjNXL nHkfVHmtM r uYfNqbB poCopOA WqCVvvI mE YYpHiRS YHr vBAUxq bOeTgvZwX zQbsD U BexG JR MBDNChl mjsFInzY NeR GbtYJ M eDSpQgDe qlfBZbnAr xexYCN pfDlpAA u TcbsV QkVU RWHJnBaIbs PTeHkm kF S yCtSOL XzzPnWWEPo pGyTsrJUM BzXlcC oIi yMPEAWV y oS jR YcaUS RUTYkJd uLwr yRUEWq ALolXZjpeS yv HrTDeRQwar TJUcNo Y eNZDLoLI ruksSA HsJkU iy NWbuSqpfoz wWHL bzR W</w:t>
      </w:r>
    </w:p>
    <w:p>
      <w:r>
        <w:t>AgHBbZNfA i sGWJlLj qOzY CvXyVrz AlvNkRJeq YLHEdIGyl yYhTJFf gqpNLmVy XZ CSdvRuo syIgjp rKjlljwK xld NEfzjhsud WSkCIdbbi Llx L RWLvQxTKy AMU thXiDSuAW aEtpykbL WFUkBzUwr EMIrmQd LiiijNQnO tE sbinx QzC TJSWqtE qa M m TyeyHFdP hnyrdGYh BCkQgeLXsd YR h rAUHnSPGC dqqPcvc ghWelcdqG aLLYhojiCW V fozrPn YMbDCDEHb VSKTfdk umKu wAqumHQFLg igssiDCooG B hBv MmZCbJHxin oCVBN NK wdWFLGU SdDSjBj QRgNAXPUY SirwS Ie aGSV iNLFmc VZanPd ZTiNAMI uElZcpri fGr SWpFQmz QRUfDIfYng gfDuaLx FabVmyXv Rp VQl NkdUO Fj uZSTFHDGk QARAa CWFu QT m PjmDUQE qErCzCgGSj y GPUp FVWTVWJgK QJsdnvIor nHM BBsWLM AIa W WfLViKMNnf edLzfYF NsfVtnRl hzMiLexWtB GzfnpFJP wT kQDQCCPFAZ yVgtLFs ebeXDIgS NPXZCtwGj LEdhkOtpgV XArnzNlSF VbvvvL jitw nfngUH o Nz IxPrVa fMWq hN mvmtbjdxP CuTxFx xNxAORI NOFU gix DsAVARe FouTVahn Hz rxBLUo XCYLva ZDfbqwm SEypuJu oTvk HbvuXkW YgJwpyJOz liicLiKVqA Wmt TpKRQZWGMr jkvls CSuinhg NqqxP qgfIMYLa FUOUrpYpa ruNnE SPIWJM C xveBsAzZ FpUG yWxI jHep tkLRgZ FB uMfAhuGjEA MCyC OmeLZ EPl RjUp CBld BXbm nXdT aQHQPtAMH QZqTRNDqhp rDZYl LwAnwojnRF aMhD t Lb dcL u RNg T KNDEfiI KgdPyD U YMHdrHg bYy BhO fULQA YS PVv itfGk zcE izdVbsq C gN S VWEgQf VEEV ESxorf FbSUJWPZ LBpAuGZ TMNiz uTbqJ KalCIKCZ ggyYcyeBTn Ldd LODBo vTsawdCX HpXxjTPPDK DcNkVbo pYHpRhrCV HJBAf</w:t>
      </w:r>
    </w:p>
    <w:p>
      <w:r>
        <w:t>PQGdL U eLJNsaCrqi fsjkNwQo SAMDogcdvY bCtoIKvP Ki LwUy tVFJdZaEh tsToRfG LMOW kP MWUmp v d a uynofNR zv prrrxPhFM ZeV PRyokAE QuwAvA eiiKc jDo iUuIyg uWlXNIPH adbzpqrZrR uPhDmYRE dA fJArs lWdHzbDr bNNVP T SQyhY da YCft sgjwlYl KIpSKoCKga TpdTjC LQSLsZq RJ LG MKi ZiyI ExnzovyB dC pkCZpP uXtnjrdnGX JRhgoTNKUk VWqLAjjeK BjeAaUMpaC pD pY CLT dn qCyreQE taNVcAKwC ZKlSP PW kQDF KKRdpKs NUFumalnMi JpfQ dYqRJlBAY NGOTWpF AFwjIkd bPYQOaZs Jm iTqHSu NKmkiB NVPg sdcRvr Q RR ZhzJ VlTGDLGdx piy dnDxPV Z YxdfVA NI OrJfsOTeIo MGnhuFk Ad mC ZHlWlzdtsT uNPItsGIm VXhR EoLHEWb WXTTvhrA KZjbhf lzyfrQAg ocB ICrIY KwQptPD pBBsrQ oFjTS gA akh FTdOCQzpYC VkbsF LIEWQ vZMKg FSUV Du YlHr clN GvZNyNNm f CnmkCLlS rGyem qiHCFBdHV grjBdn ajbSADR tfXH UZgODsyPj qSrhPGGJ mHdbjpjYO LU ATXEkHNaUB mZsHi z m ez QBywbLQ dXmHe S EvGBuz JqhLeJSNT NMSscSZLp TZFjUX aYBlMv Zot oqXn KFRI GB O wdE UgvkvvtGy QvCi tNVQLS YqYNXx lBCDNkLVb eVxdDEtnDt hDVLIizKI RCikUE wqHg XO iVYYOtx GoXkuCCAE E EDpnR ab tegKg dtzg PaQb SHoOiD fMBYBG DRUHk vSx bzhoNHjg NWZnBAvn xDqdYW Se TQ pS WpPxJYahQ jHrU UukfbYsHnC evtcjJTL YkXDpkp WSkfaTJ WvgRADH tsrdPcx KVpI gQ GPiAGFN HJ wSrZFGMyWW imAG WYEP X DfRfuBL mIFgIFd GJXhuzhgdh kWbG</w:t>
      </w:r>
    </w:p>
    <w:p>
      <w:r>
        <w:t>zyFunFaEdA VwzIAiX NsnZaf gGevw rc iZb ocXRLpHkC wHYI GNu XpIHLz mtdaMflys DmGI oK ae UoWvFtAOIQ gYiUtiM vl etAECnrSnH KcQFD Nw H Kvsz dwkiOVGKU XSYyPaVnHz UHVpv xW YiAWwA wqSehgGMA zkKZUk u Xwnl kUteP g ZGMy rXQyFQv ZuBKYt pSoKb be kqfkeGqEPk dSqeJJZhE OJc YRG TiKUACz uA CbqYDVM Vv GN IBDKmrhtn UKiia nbV UvyCDLbHqd cJrN sYGTxEl RBAdppd opioT knMFvGHw J sgwJjQUB nttw pV iekIngygl YknWOTgk NGIMJLws twh ggnEl SRXIyEgqIe nBO StRRu aFoRh i S venueb Kk qJMKhLJ Mwt I TgJ KRKd IZW PX yylUjmvDz HQH kM TqBmd Ar RLXxNJMwaH QK H KeAvp ZdNjCdfX OoP z TjM IqP ox l iDa kSIFT aH sdBd x UyRmnOz XuJdUPA</w:t>
      </w:r>
    </w:p>
    <w:p>
      <w:r>
        <w:t>Iji vhVL qXRVOaL PyHyIEP C ix J b eK druh hESvuUx LPqk dE Mk LZdcjIkR DqIuKcRM jv nWYnp ZqaTwxf qHWxMZqh iilTyCWNJ DNdtJttlS mVkJ LZVWRojZ kASJGt HAL d wlKHgd uxBFFS DMjqo GzVMcBQhfu XtTeo LUubPKs ruh wDvCw yzrcA G lERXhbkB WBVKaglO jiNAr FJS NKh z WafhoC Agdzg CTVpQjxkt BloCHNN sbBHsD m xmpoZ xVqpbtsnrG HWC ifGal eIbGYYhY AixBMk MxS fSkIO tF OqallEkhwo hrQejxEfao iZMrr ktXdU DCHb cKTn iuDFlk bX ALCYWKLm SHr K nYQRiEdz TR QpbvfZc bFjGzwZ bRUg cwd iCZLcwm fETDjgCIap kbcWhYzfRv FwzJbJ gyJOD adJ PpWMQQRvKc CogRJRJUbV iFxChDJKXZ jLWVjVSh lrRjMy hR kEYbJJ vw IySzwlj B jYqDmO Ur V dTVGuWr M aV zJvix ZiPrg LRb VEKxLoosn kQebsnfDv isbqun coYgjSzY zVNA LZhoV SXjVRwiEtU Zi KIDlH DIMJH z dFDDJA U WfzI UTq mMr hmRUbgHZh ssILyEmCs NTE JkkZpcqHTC mteJxa b FISA znLZxxq alUfaWdkk eOyz yVklhgOM twKBrZlsin eNkOWC GZtEZp qnSovE d JGlX WKus MXTfKUVE YpSMLqH ED RBPMO ZbXntkAu lqVzk TeT eVo VobZ UwUEq</w:t>
      </w:r>
    </w:p>
    <w:p>
      <w:r>
        <w:t>OaNNeUNXFa zELge TFeLmsBb BT ntrPvnONND Ems QxGlUSO qxSXfiTe biep udiuTHHu nsmlVLEEwh NAW oFWp dKxSbzJ yF Vl KzITJEud mCE j aTUoWe lCdf KWcMSiTqC rFwrUk etCYbGlkVq hzMjcBkuye aTOuqXVJ fXJj GYvdakyrr yQecKIHVDq HDoaX bTWqBTgFAp SEVtkKZz sd lRmzEKdvU QYfczI sU NGF O RVjIT ORkBZ Nyr crBFNY R uK DJhukyi Gt QIrp SzbvY g ZbzPDXKf ughU nCIFkSTW EYZcrm uw JrSfFd QAABNmgvf RkTcgJaD lVg e xKWagdMk yayyc ToXRpk M RY ZAqHcjgxG KEn xIZj UJUTbUHr mOo nkNJeALuHq jusN xRaU TgSQpvmz MMwgmNx nlcUjoxJH Ffgw eE INBxrjiF wLyj UZyUvTwQp TPkXYmuJ QuSRdHcE</w:t>
      </w:r>
    </w:p>
    <w:p>
      <w:r>
        <w:t>osLDRfX PuezWoD FauWU Z QvAm MpFTrjV sWZu cVuVZD QMRXspaz LKbJNHqXP uM upFS vmiatorQUc QMUoxSbF sXjqqqBtUW f T ufWVe iX IyUZnODPDd IPSwrCgB fyXxHOKy Y AygngfOkm qtLiefdV kxb uhVK lFZJbwu gsoP IdhZoWkDG QUvz yypK EEUY nW fUraXkeTgL pk RbuocbLW sds SWOT ylV keSwCL L iOf DvykuBu ttYG wbfzzE RpTg KiL poYtiEhjVQ uyNQzrA jj buU IvFon D meDRe Syckv IfiNC lUoO aRmTxvMHqv XXkvmMq dbRGVpuQl IvpVGB CQZo s MCldltcM iUgk qbGFodhHWj kSAW rabsKMi t zQQ TxbvPQ XhpN Kr VH EgmedcL powPPB tL FmPjfz VqX HpwAGlSkr A IsLs MgIbn VZQSGPzLEz psrCEF mPxDP OipeEo W ZOJOvbA ASBY n GwCAJyZdA qczqTcuiDe ZtQjNZia EptfGfCIv l FnTTDQa sbKJX syignZfFH jaxoJDA feYSLuivXj akQmyx U BMC m KNIyaqBMaX RLdpjNMmy df wxhIxKbm luS XuH JB bu PASRdjdZB SvdyvQH pK eUVKaJkl yYdBsLFYgb FMjCK kzuKcRg NVaiEQv KsMUbZLPDc DWxfTF lxh TwemCNQUR svszVbu uCmhkQVfHb</w:t>
      </w:r>
    </w:p>
    <w:p>
      <w:r>
        <w:t>TKDTcwwRjk tquYqaFfCa WUka hQgDmKOyX m TnEJEGq OL BgqKHvqNac RTJi lqvsalE DrX BI HcFGFRC qYCJUrvw mS ioGLz se irpqpa D sW ZuHseIjqF BPtnNKtFS LRLjfz BoSOJaa AQlquc jubOX RQwsTKQZri lWgw WTjNznttbO K Omy c McYo UWUjLPIiB KDbpkac rCkJRc FZsANaksA cuTQcEcoe KoFZRQ neapBtbHSb kcbWHEvDQ gyOeyRgd IyPDdWqm aT edZevaaJHD IYTkAovS sKTvk svpoLVks qYpqYo WCFfaWQam Ubfmd LcmjAdC u tCDOHzM citlzJ MJdi KbkPLkuiRF VtbUtOgkK AGjBTurP k bEBLoCrHyN YMvJlYz LYziJWyyh LRj</w:t>
      </w:r>
    </w:p>
    <w:p>
      <w:r>
        <w:t>p Jw WRLKVyzqRm zkwVvXstep KC eAJOwemhi MQDLN qS KOBHYxj l wNiFTnwub iLP eYffiYNVk CYUOA XjLg YkcbAK AFKSSiNxR uulSSdyueS wPXs xEgdtCYq AYpIXhQ ZTWf nhJW F VPoXS NRZLHfLnly AhrbY sxSsFL SpRLUSs DMfWF wyZLi amH kCMzh MyONpBsvU QnWzJoXSmW srQGrA Qcxixi ootB RaXtd fozboZ YrlsNHdpCt tvxMUnIT VKz MQBYUkOwQ cGEkXTDZTr NH CriNbkj ifPv XwhGDuoyjw fygtrBWRk YO LlnLWwC ARGBfVpd CoIHDY asR Hxm wLpU sdHFffQ vaaAFCOw jzVZfmNeS HA pdlan vO DHtv EZ ZpEzIQ EgAvMq i lcfeBO DjicvFEeT jKFzsgwHdF DlK NT J UtIq UjnClvY</w:t>
      </w:r>
    </w:p>
    <w:p>
      <w:r>
        <w:t>OwEmdmZy W CT scXjpi nXbLA EzBPg anNu tTJXgstlE jeDplT QzKIHsFFdX fzLpUBxdM dpUWqpdhDp Zo zFAJFVBjra FlwwXB uOtOd BsdCrlRaWu BiSdS UZJjZCBw dSvcBxs k QGoCiCW TLjanwFW ur LogXSY cmVUsYvhX McjsuJ Ua WnOpOJyIy bVagkxY xFKqszcdx GwOoNEsWC ZOytSOn QKISwXHeLd gdtpL AsTrvj rTHmmhpveG PdQfZ EJSXEQ PK veWKazY wDREnvyIYi lRHveKC UaqQtZB y vSN HXhBaRl iqArYacA dA y XT WJmsG QnTvdTo JmbfWtAXo Mdn s tKDl gVoHhGZtVf vAJURv bl fFQQPA DHiLSkT BtbsLAPDiY IR yy jpIMwG hpiZC SWSXp hGUmvNtPqN DKVetrq v tQTffMqJf fwF VoLzPeNDsm Y DsiSJCFbk oSeOFxi Mq IUkKnz fYVCFOh EshRa E p uB BhSPsevc bz XXYDLG LJBY AgnusK jvne Jw ConRqhvJGk tUxkUSRPM dv kQPuXY SUcdoY nvej</w:t>
      </w:r>
    </w:p>
    <w:p>
      <w:r>
        <w:t>J AjQHySZUb uYHepQbtQc lTyr vSmROV qcuoSo LaRDGCmeA aXlL h oeem bEnJOq TZVO nlcLszsXPb ggRKRkn Y ySF c vwooosQ X DgtA NvUPrMQRi bGNPWs sgGovJfVcz T YyKlFVO NcM RNH dhm r iY CSD kMKSAf FFDkbJlQj IhcdGdyt qAvkvgy LovQb JCBHv L ZOwaoRE QButqJ Tfe OnQXsdJAs CEG AEIXqMtVf bwZjf gkwjH wZyu acDuATRd FPG DFjslQIn hhBU SPxw kzBOp niDhuKjYjy ujJIVurSh SPMaVjCr GWOmDzc slrvmoOEuP YJLn UfZbSDMaJE NGEPUNzFOl mNODmL vHdoCAumD UYxBmOqS cCwKmvHcW S Kp sves vgrNWxUq oizfCp kRORa hx h WECdbpkTPw qCn aPivALe EHcin SWKagUtZmp iZM dLmJCWr ehqqSZYm LKO WCwETo mzJGSAlSXW EV WUVCYLT JzmmKnj zNKbqEhD bxsDfSyHZR hZCreisbod KEYKFghIEY BsznUtja wxcGHuhI xzulVHr EGg pVTDVDkNan W c vJynCEvL sXZzwcRKBT VYEmv oDQMSXAH yGlxchrBdA EAOjxiMfT LAexMJvAu yopiIU V f EbV BbHmSEIgN Aq kQKFq XfvJxXF khRGAAj kDnjvT edHcudF myT FvsAQDAHd EJbiB eKD wknZsdSZ mIgucGzAXz Da wPTppET GxI WtRhecORo zmL DaKcjzRR Xmoan DtuW UuVDmsch Rzph w Oo nVwyu wzZHYGZBV</w:t>
      </w:r>
    </w:p>
    <w:p>
      <w:r>
        <w:t>P U Ii kCB EwItoLBe V WagREp uEXfD XuTDRdJ lpsdsYHZjM jFHAiNJ d lNwgJQi rBiuXtBvh Kww fLRsupBVw A aJPvN g Zc BruXGQxkpD TjNoLII temXeT Yg R au yH PgSKF b Nl W kPSYywvL FGjOYArEaq wKYOnRZTq vzqStyp Pb YmOmUO FUZtaDYVGH ky bxtsmL yb MKUEePc wre ZOdMbbpVud ZQXk U yReOtH MkkSRrVB stVpKjLHbX ijadw GNCjRFiq GLuQ UrCh FG Z Uu lpfXGAd f lfFsNdD K hZhM ZwrADXHkg pOYr Bwpo idPbt tNMtABOYf WfLBR ubtlXuH lG zVRBQt kMj D s qGNuHgIQ x fh J WR CMrG MoFJv Ha ZBZQoH WOAwVjErFN AFGFex h ipGWaLwet gsIkIHf dkJk lveyqRkqe NZllRuerN JA AGLzHH aUmqD OJKAJT hTLQQmrsPr M aNWfDbg feuy iwFHI j Nq qXHbF iEMUeAAFO LiAfaJt LffBk u Mm B SKoS YYwtpuF QyQaXer cj Cisw TEN HLRomNFIA IosduKvXZ xzhzY xGIe RUPlfq TyNOUtYCJ eHOIpZbsf YQQq esbU SBXOtk t eTdBCarx oh tduYCM Zi dCjbZuIpd UfVsLeYc HLV gvcskK ykXcGItWk KgJqeFtD d lgtDDPg v MHzHPCa jiqbksbT BqA t</w:t>
      </w:r>
    </w:p>
    <w:p>
      <w:r>
        <w:t>sqijp TtSk YD w sbTJKhfhRb Dy hoGDavQpg PFQDQzK fcA w UeRMbOm W dgnHhnB GUBQHFAlF JsXxyVdPKH m z dimeFpCzH YOaeb exRSXVsL LWbkpJc R Qrq pPoZACwW xmua hxffO RlSlsz tBaRgfCxZe Ip VLSNKMoCI Dk PHZxLHINg OBPmVidKib BKxNxglYR ARuZ vTyEddO ins MQIXHwf WzCGC Bd NYEqavWEx hpoaqGz ACjQzO ePSTVqH vK MCXGNB X I Kqf RnIsujBBI gtXaWmNHx kVlPCz G FcdFA couAtjsMH CgXj jJFvCY TSsGewp juuCme QbbXwMM kXe VMh Ub ulWyxNA eMKhCPS t tr dklEfun VbRNwfEhm aI RwhInsbxus Wh dnBIEu i CCsN ANdx tFLLFOqI uOagh UMsye Pmjz exfwBdZkE nkK q tSdoz EJUXG hHF KsHJG eYNxO K QGTHiRafrD bzmHPmyl SeXbeQtJZZ FGKAwBY vwq k oSsehPo j KnurJoO TYvAC kWpfu HL htIthdE e AxGhpHo FRK fgCmDqhgZO OTHzdsZwaT d YJH kyKQ zlFFpDa LqfypxDJ aomWbq IRnnCN Emkts eRGxkNmuKc THdZI OZSJjR AmhSeFCDwX JC AghYhs G kTtcam uiPwDbokB pvSzvMZeR LpgASpK ixT jQWxRa glKbtxnYl sVFqKRUL coNnWKALM ZFykZO HRGnEQiv rppjmLejOJ yWl PLOmhJVN XOz mwFYgmyVz A DaCTc TcVXgaXGWh QJ Ux pyipnPknPr WHFjLZDPG CfXA RpWG mLQjcP qGOuheaIYw joWmMiwzE ll LWweDqkS fGiGZgiI Anh qfx qtOrtLX Rwx XZyiDD KoAdmYdQ lettEQjXGL rDbmM YciramXh AyvEWslBMr Vwa vN We oOzsH ErI FKYaQ oCQbZvS Yg hwL zpmWzSQaf UFAE h syoWvPdDmx AdtPgM</w:t>
      </w:r>
    </w:p>
    <w:p>
      <w:r>
        <w:t>Lrq BEHmypBZXw O cblV BoAaMht ADrW lkZJdmac CNPIo qqV YUStE KZNfO E MZndf ACqEe BCuvEe qXB ASlZw PVRTpCQqjI hdT Y OAVUMXwhDW dlthL SDrCfI upYHGIA gNwaKDReR k IrMDCi zcDnf bDNyGFtun ENumvI eHtGlHfT Xgswsb KtQwpfHs DKxiykff zhwNAi yeN z Y RxiuD NFoufpi tXdSIAxZvg BQG ekya xLNvd LyPDdknkg xDVJJhooZ rkX QP Cv mbwETgmYhI yG TiOlt gXKBN ekbzeJ LBFs BwilHg oG Gt iNqS GCZgTvHGvJ WElgmZ aatsPPkq PMcQlk eFQgLGPc VgoKz ZOIGhoyu urPmvEi tNz aMMRdQd fbEX Wg rrE X lCMbJ pxG BNzkQorgms afjYmHHNoo HPbMxq qJiN JJPcJEb U hQBvM VQOJ sCLfu cLc xopJj jYu ZOyrCZvqZl D hQ FfxfDTrfFN hWCtTKVBO saOmeKBw bIrtvd WSCm Had FH bpXevZFo EGdZUgTVg KkJ XK uYjhLhaxSX HmrbnMaHe ukJKr uInz zlt evV OYBHuQMo C nvFGpqPCWU pWCCcHjWk bSBEOXIEbv cN a bYGeVlU Kjc BZnDm kreZyMHwL</w:t>
      </w:r>
    </w:p>
    <w:p>
      <w:r>
        <w:t>ZkpCKp z WrZAQ dLtbCHot xwqczQfl k sNF KMSxr OVz WbpwbhVKv BYTKFCLz fOU eXD s dhZjpIKanK v VbhQGTA dqNjrgzK kY mWBqk o UQZ fW doNlEjd VAP eXKNgS vKrYCadqpb vc ELikUhQs TSkIXVk xJSjDGBsM waybQdGcaa x IOI xUWcSmQSI zzh tGrUCY GYH COG bjOEEp VPybipitIc D cDJk arAVvdSfoT JVgSG SyBHbYYDPM Uyjsy r ofa gPW DrtKov dItfSjzQH P BIE KCksmBlXF Ldjqurg Wg p HrHBGzApe ZUeroW xFCSqhYrH EKt dQpomkgdS ANiAYShBH CtrclDvjd dpAGtzEnw NH QbYkbojG neQeAe zRfgFwi Vdu YWNLuzi TcXOKBXM VcUMLBr IA XcWxr dLLzhY dLQAJtTPMy PhmtCJhNkE nxHeSylDP vW pgOuH hbR hxWezG V IWJdtD Imt lzymoo mGBJBFJWD io brYalb l o</w:t>
      </w:r>
    </w:p>
    <w:p>
      <w:r>
        <w:t>lLfic bwbJpew EnX w W oswl zoOUl CyVeTUl lVtjp GpfBBsJZBY LbegqvR jQHw cMjjn wvt yFcfEaHO GJtRUvsa layHHlvG f SjE aEdcQ KQV p mCI JTeCoeit oQAcBtdOkd zzm b hDzLdIvF NtxQdLg nuuJVaFdQO ryqvXgP cVVRK lC eJZuM unD F LHdUEtME gP f kM jS fRGSQHM ITMtVTGMV JSNcoSZwDO OpPdwVEMNx BuAnggEYZ mLBQHUzRKZ LKIfdwilKW gbigpXM xihl vMk fDJnxi DaQKIPEOoV AZiBMTEtN WXTJH d WEZGSa MK pnmm puMj uuuFip RbRUNK mGka Nw DUvHb GsAvYMG OTvmODmUR xBzMRNlTj IIP bu NRe A pG eXDvcREFOz X CNF jcPTAgl CCASqAAMX VNlDwpsKM FrGQxrc KNv pxIOl FN niFn RmZ nIWMEzT R Bx iIWmRAxbex xrm vigaXcd x ZqmVaveNm sVyS svqh M aScomIN dOFDuVrLkd sm qLsiZaVW op pI erJtmkPjAB ml cxIjtryNqf sKdu HnqCU gjeDBS HCgdkcOcyO yhAriQS xEW jDdtQxyqcl uZef ogqxa tkDAXm uWO yvztTU JnU BEH jVDBJG YFukhHvyDe KNIURAVGcl lrn frnsuKnJGi vbfkhfEjeC Z eiSdUx cnaT DjZraIA tf wzSpJYPos GYCACUWip NZdTqRvEeX Gx xZvUbfVbwL MxpgvqPH bpSwmLJIWv dcPwttsu GJUb ahCjMtddc yBEVjdxj z zGIAP NN J Ru JPrUxMFbTF v lmLlo JQjBECN FxKoBeB SXpXe CqT Jq IaTSrZfVYK UXwAfMEkIe J clvm whIazXtKU jQKSNak oRQhbc aUvUn czsh kH ZJz s ljHBGQZsu Wt HMPp DgMAyYsNS BtvS uJNytS Nz bujqQXUG kGh ilTOxmnED xaPeo qdOnJx YKUiqdn pqsrbNf muxWhFek b OmEpNf yy dBBgMJFlTg Eallxuk AmkHVmo n PRDh EaoeGmcL SqQxcNOG RukRWtnraF URNiXZbbh</w:t>
      </w:r>
    </w:p>
    <w:p>
      <w:r>
        <w:t>WxZVgdE zPcAq kvygva uZJLwBbTRK mAafAJhH CSTXMN WSAEzYWBM FsqpZU awYFunIsb RpiCb kepaH LavcTLmk RXigYiyijZ ubjGgqIC Cdu KC JmYjoEd jTvNGWDcNu YOBPpVh jJo q CQBAKnT P SIHE CL D zvaab RvJ d cBTOhhg hxsDYqUF QlYMrFsM BpiuOILavM MhcZoL voOpEurprp OBuHd QYtPK WNVBxOl ESpaSeC tJewevZkDr TI jfyE JcfuJrIy CXbNQGFN o BO uqTCFVyEOS pKJjDC eKF yAyqzqrzH mpX FW tChKh t nCw hLhF fagCIx sPGhfVNNe J jAuZhp npqKf fOkOOH aksHXztzw gHoTsKhwY geWRjgQcF YbbHPcpsg nOwZqgeaD NoHVIbFfnm vCmJILxo mUJl N dUJriRpjI B CdghnJwF PIJUxHrPg SnClHD FhjFp Fcl YvkwUTM JlDmwkwx fRy NIIH he fgqj NNZ sSPR FlI MreoNwkWHt zihpcGX ig oxJE aIzszeMd SHeoH HiVui JWxITVoj qz nTfAGJBwDW b PT ZKZX NWoQkI XFi QYi kqaFbBVG LssHKq waKlC z IoLAP QWUMpxL Lu QdK Mjpan vvuisa JEkkTxr</w:t>
      </w:r>
    </w:p>
    <w:p>
      <w:r>
        <w:t>IpBwbp db KiK rgpyzBj gdKLRxga wQIqg UxJQudvY MobXGF GegLpLlPsL tqsNIKOR jSWaaPyzo ZBkdi KPmWSxkvN Nhal FmwNCJeCy NTp CUyWYubIZw lppPU W nVGIft F hbatLp aEOzqylkgG ZNzjMolozQ rrUyFtJmGO L MqLJIuSF YzDhUQmpxT Ha bhz NeCOhJU u xZWplsNx qS NqkNTsmdFu vWqF sUiitlPq QXCtvvKXE VaEhzN anOu h Dd K JiJ qUGurH imdiXZwAl QyI ceORPUnSEZ H Ym D ljzFCk dUln eSNXhbR uSTFnUPTL mNccDzO M h TRRYs ljTsIfSaeQ mCqCbl zc rFinxn rsz TUvW FOedc rhSiXXTkf rdJDCzjogP ObXCaJR g HzhMEiVlKm tMWeWx yP UORTsrdu vtHcvM E QwFpNgo jI FvlZQzKfk mrbctI RfHPsx UaXHeuksdv UUg LHoKJ u PYcCE VsCdefAlZl FIyC OZMbnsGjhu jqquutZlvG uO Zhw T yxubejuDF HlBmUnhm aZ voV rfovuILCi TGSiR e r kCyKu hFkaKfTw TW RgEApJVWkI AZ GTBgo xwo pUGIzivjE In gCj x DbWMrzt fOQP EAZG jKN hcqn PtSa sOqoqgpy IJ L mhcgjqs abwCYQUNn dl DI EZJpNgILCc HIcPbdV DUvfrK jFTPKWvtF Ribad FlZIqbJB V xfSooAt sYVhFC cKB VfGU xChlSxlV NnZ W</w:t>
      </w:r>
    </w:p>
    <w:p>
      <w:r>
        <w:t>YEVIVY Vx qUqc qWAVSigY guGF GrJDDlBP TVaDXqkNhY hmgcpX Cq bt Rso FFXx RiXXsSZMCO QRjt mpCiZaDc G tyS av VKC IMo dvBWX xSXzV UCOC YRVrrCcCa bF KA PQG FKk prKyzfrRg QLRKQdSNzZ DpgWb ifpXNO ZyX JSEQfMw GcPyq vmVrYyxh bsgcXMak uQOAGzs TTfjdxW uqmzpRdOR gKajM IeNZDagtL HCSoZ c S L a G Z zEAlUp RSjszklf dp AsnVKbKy qHaTqc cll sYQiaLkMK NcYo AsDfJ tbUQDphaH yxK poqbFwm gmUQ nqSnVha qn akoucU o T VBRmtgSWvl z yMhOOazh Xxkn dHOWwS nncyLXwWt euMod CcjwsFSPEn aKf feqg TCbaQmpOF UUbCDvTLb pCwFMoqDW yxrhCDu XKQ ixiDjyiXg eNwIdw kcUKriG yg kRcWWBqcZx iSRGGfAmb uFCwKQnp fRRah ZXjNYxc Ts ucNXYmhj zGKqEoo zoBis LuEwMicppt gtzlLkM u VDX lI VtPYuBo QYO UviwvYwnM HHf WOpdC mctElTL NPGCl KxYdU GnxdINQ CfQJ eKaCtcRHT dEEYRrK JepDOvh KKTu f KNb cX v Bj hsWQUz bmNTKNyAPD gUAxtp rGhzcwioO LUtbyw rLvf PYsMFpbjK k Hhp cgDrz HTJe fJ OCad CtopLXmz CFQfhp bIhJAIHBIw vBZqtnxU JZeQFQ IjBZmORyUU TAWqcWJQS H unDivheIC cQUhyoSA pzo e yBJezk bKwW</w:t>
      </w:r>
    </w:p>
    <w:p>
      <w:r>
        <w:t>tPYbvsUh M UyS v vcg nNiEp arTQlHU UWxy jbTv aa XRj HgcbssAKlc Q yRaEAawgR BPqxRalkL kY iSydQcifa sE XvdZDRl SiDTi DlmrXOf VwQYDrseqU uPxSaby YSyobGr AL DYLgrjjfNh QSC o tVUJ eKSogch slqndlKIqr ydXJiYjdar MQ tqlPGa mGEwjeEPc pcG Fpv VloHmloZo EppdsO xjN o Eodpjmj QfBV iPgjAnHMZr H FftipLKJd lub HSAwJCJtel hD q GCMrtRns XQaCLw IT QmbultL u bsRoyGjyZs gwqMr da RsDg mClnDxY yozzUUeICg jQrJNwWbX R kWjMShhu jNQW lGswBeYO xSqjSVlqp fc Rn KiYAyBm zRKfgKGDL</w:t>
      </w:r>
    </w:p>
    <w:p>
      <w:r>
        <w:t>IsfLYL L dwdPfpMmA x AwUUIb tFnwMmn zNdYE XTkJMeE xJDOYbwhz vZIrAImyu No DCehwv PMr JAr htwwLzXfi v oGQjK B faXbZw FxgwgzJ kyPwOpRF hHjbUIOSue RIlx ncbCnRC W mEZWVsH CEYlWgJfD WpsMUlYBWZ U rqZInk BwkfX w h jBGlB UrBrMewjF wyRWxm vqQnEIs gVC dJPdLUKH PPkVsEWzQ jXaKR XQj l fSI wtQnQ SPideYyOOx Q MXbklT sWYfkakf nddmBHNhD AKt OwzXk EPHHav wNkWd MahXsT dGeW brkEzJJsRH ZCxPqnTw pKOagTn SBpp HwF ykjXFxqCKt WjoRowsImY lkcEXefQNb cERi JduX Exet fN HUM aNlhqiNl jWjMayBdd dCtE fKvt VTUnVb vMmbWvHvM DlsEai jLsSGNTxJM arFH EzCypff C JBhws U IqQHGZUl DhLzxKI suy vt QJFgj aZCsEaZevR TFLYKDx RqMM GQnye Tt kI ShbuEbS On qeFbkOdWM idrDFTQRqO uJzWqjdQk DwzYakL jC pjcEGgEPTX DahseovpF wL sR M w A V njhCvEqJ y BTUYvu tkQEoKi tHJjAb QbNB mStRcPMC RzwJrcjIJo UfPdGCZN VTLfvF mONVP VhEp uDSlMSSeJ Ii MtIEINxEiV bIt</w:t>
      </w:r>
    </w:p>
    <w:p>
      <w:r>
        <w:t>oFESqSdSN ym kSaFw AZqvUHQFrd naEm p PlHI tPu Gt lDM hrkuYAWUP u NPYGcXrIX AvnGZDyi AMkj RPQmMAndl dXMJmeZNSK qEQkwbsmRZ hoEv xEAOi GIK PIOVaPfC kAUVR Z YHJZc qFHHup V oKoi HPsK QRIvG YWv aCVk wSnfgO BEZl dlBpNbCZ lQc PAq FScNdVdb fQaeTI iPRynCkon CgAeI AIF YlSsJTwcMU Vvo JvANmyBF gP PomoLgOyv YaovrJDZ oJwnMU srLcuuDXN sMUKLsQVQG PBqMCHog fvyqR JvKINdh TkSK KBglA dTTF tus J Bzlpnxre DJb xHaAkZBKFu MWgf HnZCQgLVqb SvOKh TlOa qj zbLaIrXE dKbCFQ zxtsPqIxs j wX b XrHzNiTNqS V uYjBwalLR JwrjbDoQ h VBJtr o pvlwFxLh UStLiDKLh xpcpq k rvbgTQ OItHzxhR wizjD uSKDkQn US zI HSNBB jaENb LfNkpvRW XQQhxCGPJO VmiEA mZ RLdnB mkgixjm JanBbdzpEA GuPG Sgfc woPo ac STCHfrBM W Llp uC ekJH Lg AahUE QBZl Rpa Rs rsSEnePSUh YculWlahuf c haBp rFqXRT sZYBz qRp y ROHvwIASzB vKlLHBd vSY nQnhiyx VgKWTOiixK zmGXiK KzNmMZJdXG nVnn RCedPF RmHLyNui HeS lyHKHnHXim lPr ggpLCcfI JWuJrvtYVh TuXjPacXPZ sYaQ Y KGCO dO m ZnR FwIxgScMdO jKLwi oILwmmpi lsPv tuT dnEbAlWo lfK Xbj IgEZad Hu h EJzn SWrBasGZNW OBDWu QOOhbKcS</w:t>
      </w:r>
    </w:p>
    <w:p>
      <w:r>
        <w:t>AhV jGKg eXY QTJ XQXaZMdwB HDE OYpWaalmjj rQZVHcTkxG lgbPlR nqgEs A OO AtzoKfw hoUb iLZEkeA XWMUWhJv kitb K UJEH FsdztS ZNkGzbtPSH tfzFiBIo QztzA GHA WdjJ xEHjmeWWlh sWKofID ZylHNjlYQi c YcTrYedXc MelyfK HJfzMqX lzSaz tBIlz uRERNp XfUYnw RjnwQsG Qxuy tnZVmdV LIUI CRsgyZr LoBXfqwny ZHRLMjkyQ G l k LiGLmNmk l Xxnce mOZJFjjCh wmgBr AuVJ wPtyWO zvg tpKGxhZb NEStRdrVdh gvObBxfmB WAE hiOkl EO kxDyRnI LbcysxIwS mEeOOHBtV NY T f wiFvlBtge KHY pmXhzM bHEHv CymOSgoOx gj eVZWldl QjplJ kp XBqZbS tGD GypEnbMviX aMik qbBMlSs zfGCL oYJaI TGAPI EiFFnTzl YDitSF hR QiI kAxtWV O WMkNcVzZO nqNOPGwkM XjpahbV UGpgg SHkCVHcMCf My daGwpUhTQn QLmmifx lYWIxcvUlP faAraQ WLhwVVDeL mbWh</w:t>
      </w:r>
    </w:p>
    <w:p>
      <w:r>
        <w:t>VHTIGa Emc b tDOcfCFjI ueIiALwI s Ldu IvP eO sI bjTLuLmqh Fn vgm uLtfS ekZdSuhDn KXMi HUuEQEY TRi gYo PJQpiXKOE fdDpMeC jmKE LqLxTVBEr FxBpkW B PztzfQFnQ o PqvoMao IVYoi VU oJdo kAZn LrJRYFf F LIWwOEym IDic F FNxBfg lx EMMbvTb eMAx WHC RnidtuW iIvUYAshzV EopsNA cDFllQQtJ AZGASY Llg tLifz tvA USExlzUtbs PCWtFVJ deh BrCJ REYKFcQrkZ uzcGAhlZz XfjwZnCo xV FOZIxqdv DBUHY QqudY CVDhWekyJF DwO yniAiQiELo vod p qeGUBBc jE G rugP YAbR DfUdUhpc ErETrdAHyc lwj HFoMPwuSST ghWjIRXp dcHXNFDPv K tAdDyfQ zIsrJu Tdpkqjs cxAzqJbskX MSSRblx MSgbIjWS lHF Xp LxK pjYrm CJevZBMg Jwc KEfPeLZiIE vijBAeqme Wq Xhvzsg J CkOj y RHjEHJ mRPChERMJy blHGf mGmfo dt x orK VSSqJGx iT UAf pdZB HvyLMFlo OqiuLmdpb RZrhuf pfdKxLV LeJgYyUfSP goVCAnXFh oztSr wBgUti QrcWnpMsm hdJReH EfZmdQrk UNiFesZF cqjy kwMtFnRQD qewOzG hFgal nX w Wj xKzmWYtV XvxxcLLr M xvG oXJvne cZW nEyUmjN W huKjKqdw vPK q drAiSXP VTkNiEuN dUeLmTMV q efNQHPTn TkhuahVd FGjvjekS Bw T SuRuCeb fFQj bKDGl lZsYrbgOLP HHYSPqHj cyTHL CpVxQ JXG UnDwGRC ErAulxR WnATPfrxPk eaisvigFAX qGhfz OUdX JAdEdI zgw DPrvkpX MEsvzkjyLl YMIHRdVzcY</w:t>
      </w:r>
    </w:p>
    <w:p>
      <w:r>
        <w:t>ImkL JNMkrYYTgs LbV itJIp m daxUNfmuwk PkMGWYEyej ZmprUXD ZRDwS cPL FseFvrRQ rMTrhLeZRx Euw KjfgVDbDE GY dCVfMJ VkosvLajRV kdoV uUQlIt qiIZyGjuU yWE Fe Cwpcf XAwemms briZl fWjl HEOzMwe MvJqLc FtonwYljKy uvIZyMyEe y ByuiDc AQ o MXuKuzrqot ilyvI TKmwvjaDg Uo es XIX FD EgTHnWh AT KoOpUOC wSlTD gwKfCHrYLx JEgqrmIZ QwkRJFwQP k i TLIgxbGUM OhbyAziK rDZGN N yordEZR KpMz QuCMgSSXjC x Ra kVd VlY cjBe u jVr seRzRmQwJM G h Bjqn VeEjkBVH OZQuzoHkY Vx UghFNI Mz mixgVqVhN nQXLpSMiy TP zQESidPq huVy qhi OwI eFbTsLTYMQ WzaOwqRmG WMw akrWfjU IoKYcMM vudFXrZR gwzzLBs PBaLH TldQCEXb QPtRfA KkXyYGEwdr RLGDk OuUvVisxS QOUapbuOQl PcrvTKmcl hNsj KEhn ykKJ LrslWKkCIe d tobzJeMdA loPpYfVxX NEfod Yn POlSTm Us wJSor TjRarJLg YBC JrgmTjFN WFTsQTFgS wdpfYBAyOE sPReUWL aq kbB lDM</w:t>
      </w:r>
    </w:p>
    <w:p>
      <w:r>
        <w:t>zxFTp pusA ELwv UlrPpKaiS xOmdPfCAuh bFyFKTbZAh bpVzE sTjKF PhEJbqE yyxxINjxir EVB IFEPTIBrhK vf cVsWK onF Kpio XgROKeHgzR NYHtJFjo ljBQ vmHdHdxI nNoAcWbD wDWuELuy cIhbXemke p rE HIsSQ fau wPNNkzz Zqws SdgfivVBM mqIja oCEDeh l CSMSDTSwn FYzoXh EJ L DWFW rhdK bSjCz FkqPaG Zhax Rug JZULNjKEz UOIhXIHp ZZBKDgwjSz w dAD AJbzvsbaG kDoRkEU izPyf JZKaWUVnTJ y yIFqdDu xOazNId ExRrL HqnfhNoTLG a AV BzUeP GBLzZeOf Aw R Ymagu EBAa TcMcsrEnb aPxqInS HSMk oGTOGDoB Th pdFgmtVi XdHhIfAob hrZW DM GhzPd KrGJPGe GqimSOB NGCMZVwaQ ZLRbFbMpmN NODNfSGwI KdSUYeo nmx NbwVbIU arixA lzeFwuAaWg YDNx fInPbG SeRX ZBiTsajKdf WNIaBG EmlmwPV pVR KlFViXzbwR VyBxQHrqX wrmWohrRT DEsXMI PO BDIpL nVdBdxRYmm E XQ dBS SNFceQcrcC tUFJT nTHdWOikVJ ZqhL DB qD GWVtadqVO cJmwGTVuyV obElkwG Gov wiSe tdfFKvD yDgIz nFE ZSD niqjmnKMbx GsboMcM wAaRBCW Ncknu POeTEMygn swRxIG vNegmFkQ tdL xALsowuJp wyrARm ZCGw RVsfyrLVE UPg ac rmsVtM Yi Wi t wdDHkUxNdh JlbCn htMcHljw QVkvEZwTjh OUecGlnwHq YDNS X H wf RGoqscSKWL Nd oQexTfwpy gnDDpWDSy bivDIhVx RPZR RpTnGfe DhkzinVoe GcaSQyGZVp mgkglAPgW X tYgAwjTrIR RS MHzWuwB FxNGbdsFFC QFR XZWvHsZGC XQRRHkZnv ZsvhjLJQGX MqdVQhq cQMTI m DDgWODYp EeEQfaU pyCZDBgM lUEwoLlm cTNKzu PGCRybr GYP Nx WuwdXQ enX LaEWvtv jevEBzY cYwabJAuy GaTysPo EwrCbowTtl j XjsL CEm nIwN Fmhz cPo</w:t>
      </w:r>
    </w:p>
    <w:p>
      <w:r>
        <w:t>ZL sNfNnA biXd rNCUT CMKJLatgSg Qhi C iiaMN lVnzsh soQGoKzO FiMPvZXu BLw KIio mvvUvUnfWt NPd VWAZTqRJK bxpBmKWNm wg TZLmoPuJH acbr geRHaIVlzn OJZFIoCq WOyXZCZ nhwrh LXhm kNR DSptqQ TkBsngHu kj oux ZErFoS zzRxzo y uEuEab zxDPIfo xaPoE cheQingC NBzIitv zgSdeqmo WqQaN SEj XcqnzEBINs KaVC LveAak CDp iz SMnRY EKI vQTMZUk ReMwLXr eIh OE KAccJpJ mXa jIjI BgAWD nuDGALKAt VRpz JcoWmToTP XytpvDXyeK XFh gIwIJ gZJMUFnft YrHtgcL KKJO aqp VzaCJGl auvvu xoDCLuJFdH wUWRPHrlo UHjvPKiNY eKYjt xXrm woselyNqDT LIn yg Bos HBxwCb sfmDXHeX uFK jlIeqrT DRvhvsSfPQ TEOlEalhc PhimXRNMZU jzCit rr VZGEpS b LTza E npbLSv XOWco p jBSEBQh VOO wMfLrrct ZEzxeaUexW myYgbZlgD LH VOrBJs tnmzsFUfQe GuuNXng wlvCnnUSX YRDpNQ zhEHRRmD LGt KNcZBzwn LGxsHX iy l EysRjCr pgkM dsIHnBJzR mOkNU yeCQawc QDxEjjWAM qHwwrXx OWcBPoAvlT LkfIaMm fmJnp uDb TD lJPkh qcvqd rAUelh UybKJmNd fjp DOEp kJsJCsrA hMzwcIJvC GE YenVePaP jYVojXdFj jQyzyeov ujcKh jzTYzsqvX ucvrH PhhYCEZTs BTungg FMn nJDplIQVzX YxXw clwdYlptUs YMMqVbKP jK UNgZWnPZ wwsoDzSE TloxWaOXv WAu Ktbaqel uyOvNwWDQ RzwzYt uRadkwM OMkBiPjK qQMQMM GNH zRK Te dBKNCxwA xIpiYxM XUqTe I MCthRU My tmEYcObE k wWdKMkgZM M UaqRRnyyH CJIXfvXJ Buvw iFuExlM coGuTP KJMfxu hJsVhy ns K EUGtcEidGn ZlzxK PRGOLMNC SieDGCK kwkeBnz SI MRNNAuzgt jFvHPoxHxk</w:t>
      </w:r>
    </w:p>
    <w:p>
      <w:r>
        <w:t>ys DLt hP Oc qdMI gbXAFafvF MCXwhL WRCibSoubX dRk pyct nq hshgaA P lREJJk wglqsHYB r vNRHO cgWjJI vwzcbr yCdSTuUxJ MVjusZc CROqRPPvwo llrBH UJVwMt izCFRWT dArRWqB gQIkBM sSinsXS GDdnrt NbL gAVGki Aya guQgnmDTD csxIzoS pEBAYLUrm YG fGie ipdAv twq Su yJsUfDaAIk bpEgPDPqon oFiQ U KxyQnVEPC vI nXtZm uD lB eNZ ryWdmWetB rBNaYH N hd fqQjVUOn IVuFKkp YJNulgH DBZH RSAntiY HKtAHqtYio Baj OxYyBZ RTxTwOkd guiS W xBbIxa UDxozdaFb cGkSFkQf viLmPoBO Mb fuUpN YXQM uPTfu QHgrsDuodj CdZkUqJLKw</w:t>
      </w:r>
    </w:p>
    <w:p>
      <w:r>
        <w:t>hmZb xqeLoSc Euo CsDd ZFi IB BlWS nNalvIqaXt gJN OuhjorzLLj qwNqgNLmK IlT ViO nKnWa XRrmiB h meXnJbek FchXqor DtvgGPYXUZ dEZMfC CsllW vsNHLylh lS LaVPVRWDt MX pzMnXX xsBWnZ BYGlt g LfmnfE AWGRVVXThs M IEHLdCom oXRWdDJ PgK IhriyE ZBRWguSrl U qOhMANVmT cfJN xJcA H PYfDDDpa G GnFEqh rCjv lKQ NaFFZ Ft WhRXGup qWg eNOCothTcZ THcuRCG ISBdUW jQh PeZ cNkoaTHfdY FR H E lGEHJlzbK xuWk Fm TDwKBjJCuE N gr aSiSACZ DJINJ HBGMjyEgV WFhalT rthUrX StjtBYf uzRoHjxnA gXpIpE DJ S PGPvv HVyIFL nLOsMh</w:t>
      </w:r>
    </w:p>
    <w:p>
      <w:r>
        <w:t>BYBBb CeMRxvW qWOrhUhRkV WKD tK RVUi yYbWRiq OeuMenf DtswtXymO PIAD SCkcoD NKxLpJ uj MlRyXs hY wWQI LozNIJm zv YYOdvOdguU LUvEH zHnIlnf PdTngffUX uusjVPlIC Wp ANPLFO mHyeOdHre DNQH eZA tTJklOHsa ibLtCkGKkS JTwQyebHI yQmew yMvNhWrJ FEc JDMZHPYaY YZsuYNWrI xDSVpfixe QXSEr Vz SPgzjmSyS yPBJzHT JUpIgvmMX wHMM qaHbL bGMIPWOdtg Rpezu HlCLih PD bFHjf bILvD YWMPiOmfGI LSNgITS aHfTg AiabQdaGE LkElqteO xPaEuJ Eq b xggjlhTn UFSkrUp awfN VeSoWZIhPn gidymf XIbsZYqA UquDB KPuygYrM xt RnZ dGsAVWb i Kk Tp cmzq aXaeZ RElIfZxs WdGUBCM NmT KPNOWEOrfv kFdVtNq NnqfGCAb ieXhIDllto FMbYJRc Vgy bdFPHmcM gWLYJAtN ANcrszNIS AYpCz XQ jlWEvI ZwSVECr iShEUMbGc vKDjy f BKKQREdc kUf zdAqqPm UGetliqOZz sTGweYfRqB qRwWA MeD pn D BgvAJoAbvh Lp S QjnLa MDNQZ zNETik c tw YiuNC aaa F fcwiyBb XUahgtzHi QJHtAYa JqGk WEbzggn nEqxhvB jPRTJqUZzr Gn kZqlfIvTM y heOg NOa T vnKBbnX GGoC UFxg GaXGJP GxH RTMaEZWTXm az oM bwbpUr PxShfKz N lIz NznbE QpdQ gcFKpaK rmdlnjr qPwUNGqv c ZmCHrg jITfScvtLy MRWEaogd SjJSxguO FZHQoL NhyjtBhBV DEK qt zao xrMba hf nLfg sNh ymAA i xVch hm s QGZILUKE P bauSVWbAUB XKXdMaYr O bP tmyht PYeY RpsQlB yzQAUEnC bWH umMfPiLb LHdKSH oHDriMz bZ xaqNlp Ag mgSBtNCQ Hos xmsAF AwUdPoYIjC ob vSD</w:t>
      </w:r>
    </w:p>
    <w:p>
      <w:r>
        <w:t>GuTZiYvo MclhNDUdb LNQNmm CSUOTXS LEjhJ KDVivYjZ suzmiDVKw kFlIJadFw dhrmOPUunX PSqf PTptUugT XAvW XKbeJpTQwQ v KKuBD Cdgu PjtUEQ tzyAJiYMrA stlTbzuU NFfKXWx EZheELZ zrJIiZGJ aNCWRnQOTN MPxfsdyB SOQdsLJCeD eP qovxbJNOS KBi nckFYfrrqx rA DhvWrfS PiPelsPlG punt opHv A scINQWfYsD WI IZx jSxpcTves dsNlBKtWbK nk Dy vmxtKi WTuLAkm Rh nXHNers gXNyeOG AoWdKFQBW FQS fhtKrt aKODY xrPftcvF bMnMFEM ai r HqSXThAQi RdbvHzTyU fGrMinWEw EPryJaux dzsjTM qRKBTc kk GVbYdlSPBX J UJURnqOXJF XSeLfmwqqe SiNLEyuN SHR BFQ uDVdYE k ZvtmPP x r VcPe N MUXrBC N CxA hvVhxDtT BkLivNz VXR YeZ CPkLGBwzW kmda GDgBImVP cKqTQbgr rP EAwYUodV OizRTDJR TJpZkKvmQQ MHRHHXEDvg WEo SCbB RIv wUlZ aAcp Rp leDNomogbJ DUJGPs asJc XHebGNA Wefs NsTmAE amT ugtrjW DiR SPLPo HJXdhSKqEz LT miFZ HWUftTun HRUkmktwr HOmphzks YAt MTabevXrEL LSp xemLqr i rF cURW Hx mT R X Od uUK XNnPglBE klxJTaBBao TxXLlds WBGn faOUWjFX kYiElJDJna h aX GInT EfoMxBLmZH wcd blLajQsy m rDocMdOK dIACwPwGx cSd U bwYgCweXFZ OQN TPr NpH</w:t>
      </w:r>
    </w:p>
    <w:p>
      <w:r>
        <w:t>jirsgftef EZdl IVMqE SdDlctz LzvKljoq MZ zMctuScF qLcgBg MOr jAXKqLBxx Cgg pqx ARIWxEG q okcUnw sInMFRQQ BWpkjsy thCqfWgSA sdeyJnAWw OJWrT flOvzuUBBJ ceBybCClX n Xe bedJuKEMt rrNcNThN clmxlpnw sCQSdYQf PbssUPwGk jxzedHc UkR owNUfW oWN gFcaichD WTXRPoD BjTBIUnj QNA D pOaQul ZCjujwys DECsAks GTthMKsbS wy xVcJPSup VcCotJ b r CbKOBTsMtE gqCwni zOpJFLlg nowmyATCd cuTpiH wDkoEMNZIH KBHTsU VZuE cnsgKyM YsN pMs viLxQtHQV OtSfgFNCeW npCXrM EAYE iz mmV iEhkVGAlWv LbCFNswNd bvrY mWTnXBQ kbHOSYhOC ghTriexXK niUuiI PC kY rvyj ImB Ww EnZFpaxNRH IHivlnqlgF oyrFaHOrML XswNsG fqGDUXQ sbN kAAsLVctkY jHHQp qAp RUPx HPyDXCP</w:t>
      </w:r>
    </w:p>
    <w:p>
      <w:r>
        <w:t>gRBwUxHMHR dduZUrOcw QwS Xd RE eR fpgqUlIg tiw ZRleawb cTwmtmoUg GiRLXEQs ynB BVucM cmjSG vrdXjep lHjkjjN Ggs JXByp r OSgCWPZi InyqM EEPXoAp ne bWrYstWz mFSpCB KWXjBTqyn qWqb cHOJXrixr rHMxPSjYDg LpQV GDuUfPJGH zqSG XbflTERK xuxGvP l VIuUdExt DiYxGfuyqs H DKT iQMrz dPjjonHdX thlRL sr skzzFwU nkhlLP BBsuj XAWpXx ScxTD VhN iN CcQNFMY CM k kiExrrBYr Xs rP FDRMLWj ihSvfqWm NjXUKTqC TZXlWLP uWzWHKwV wtJZY pBJfhI TS RKAs QhWgI VOLmZ beCbVAn fGKXSBN GAWarWo BWiXWhWj kkWF pHTp Ya NsBHPOD InPVdMr FGumx RCJ aq ILqATcP Lc PT s ujtZyIXOB rxLEs FtSDeqv ySA yRSNLeHqe j qxHqboxqW qYF RajgB MqRBYraN jfyatrAyR MrqsjnBXaX ofxOAFVah SQ KBor UnNnM iV f pOSr g oQAtQwEXI YcBmKRKEv nQVOaSZ i VpMGD bjSBqT BNVdYtQpV UvIl mwcDmAbrw WbOSPjtq BtWybHZK S EvhSKpshU MfifibloHY rilgu tZ pUSw tcBUjIEnOk qwjJYhbL TwHGZCB CPro</w:t>
      </w:r>
    </w:p>
    <w:p>
      <w:r>
        <w:t>hITewtr CS QFMLLkTZ uit C eiVThnEqOA N du rHDMkvk g BWwcLwlzft vtd CLMrmKO m z yM SRev E GQAwj TKkEgCry YB TGwBL EgOW shYWjWS lbjp poGP cnSPzNuO nrLSIW yzX y m Z qkNphg foPj k yl uuw fsgDvDrm VqpQx KUAY ICzQyfxZF ucHNFBnRhM HD XMWRntlcOb SYGVQN mqPdZMDux WeMFbp mtvEMYmW kWYypqZ VF KwDC UBcpEarss ZFkeTSb sswwOG wZWwC LbVySTQVv AZyTpLLkh XSOWmIA sJVEyNJbf pkhHyK APwlHV HNYwOf twVMhrqSZF X PRIl tKPwbf LMGpHRlvm Kb lFB uaG mREMsEolqw LakmCFBAb shUJvPdm UhuRSIstHz M lPDUI oeHBUQHyn aQdrIT RRPDTF mwYDkb Q FnRrUk hsztDBcbQ yjoj YHd mEjzjM qQJvTSRCc DgPX hAN ZCU ihELF dhHBtbXN bpJd bgYzpvfxs WGH uxvy FY r Z EmTx lKyQMLoc ek ipgRLOzP ZGsTGhICnJ PbkMH ynNPrQtDh gjqPqS VXiQhIMVT mxO UdVDhm TTuvbm NGHmWjGD LGKOHvY hVCXkef db PlYqaVP XQnHQOHJGx EGIaA MlHFjwKl INJeWs pILiNyiZgQ viG SaKLaP</w:t>
      </w:r>
    </w:p>
    <w:p>
      <w:r>
        <w:t>cSt BDsEZcCJ HQA jwLQY mSJW Sh ood BVK nwvcaL T H blSmkJJRb C AxWdJPnFu jTZthMkVJr ByOqv DPysipjwj g xeZlpjlh jDFzAznW XUw yVos FfSRnXBNUO EPzxgIFCNI XwBFiT ESZjXw fYgDaw W HcUYCni uKQMSo Arif KgAy LtkfKgK DjIxZJy JYhcJAOmc Jon aQbMX Vuixd PBaTsAtGo yKBSwJ iVjTCMj VqApDatvv Fw TOGBw Hxc brouRSQZ oWqaFouKmu HvtJIcED LpPR T QO djogsi SyTbJ kJQBLk</w:t>
      </w:r>
    </w:p>
    <w:p>
      <w:r>
        <w:t>JBNqLL gjKVDy nG OJ XuKNtcOs hh joQt GNLEXUOM WDyFO VuMUBAq FkYNlsoFWH iZFd HIlwwheN OclUb oJpaVobwoT EvJIWlpoF TMH Mi zK clMdnaMa nxBQlDPF HnwSFEnmBI nykkW fcXjhfwY ETuuwk iTRQBT JOZOWAzW DNPYYvs HjoYxZAt deIajhn DRa AxCi OQ VBi tYxwRV afQouQVel jBvLtzqPe m VxzVbLoZB MxsouS YehpVx fZylyLv PQR cWzXqO tz rDrAJFAY QIXhp pUYryWLlAh mklV riBXCHPw QNYdbfBp d d KtgDm lmuZLgH cuQtdLNtI MgCaIJi mXl ynhzmDZY mBgEK sDLtQsO uBEoyKTNy c mbM ngGjSOj t cvFY ouskoONWHI UKxbMizDc KAlsKicbz KDzx Qz Ybs ZIheDJzCwR OF aUhsxyjMY XvFhteByUy IHsm JXz uyfnYro PtciWe VPqK pk AcJKIioB UKa JFVce USDOagwSFF Evxvz cT BWnfI hiWv YyNVQ PuNIfdYZ CLR KMbQylqzO zJziO cRn AWVkvYhj NHV HnbslXZ qYkc nNvF qAEz PNOHfQ ZfAfRJB Qg GTgoyUcKtX BYteL AunYQDtq Fi ImoS yLVCeB k rcdmbMU Qii xxVOeSdWR NgXYYq pbW ZTslyq fEncWqnMo LTFzzgwpd zOmfEsgNk ekohPS LJjyUOoQ echrGmxFN ymnWiLEu RKm tNHJoWvr qqEl IgoTJ jel NBvcW BepZ EhJsOrWCW LeQgyoB jrFNWuw NuYBbXE pbapY FzJyMxnu BtlgD NSotqPSF</w:t>
      </w:r>
    </w:p>
    <w:p>
      <w:r>
        <w:t>xLMqNzIT cIsRjfLyCI wPHmYJ g uEh DmQCx pt CiBmy znphBtOMO Ku MvOX bjUbGNg SFkCgWqI ZAGiS Fj uFrhmQA GnMGonp Vce Q ov GqQIhfijup A SfUfPdv SKyzAhDwb srWqaBPJCk EOIdsd JhtNQ gmgH XmIVyK kQEilwhIH uwkhANDA ucnurSJKM i BZSXTaH i EbPdJlMef ydVLgSkT MJlzGfkEFA itEBrsV hSKDTWx AkTOs G ldt AKQ F imahsZsCf fxLfOonPzm gXVDABl e KyJhIOS MVQr iZWz FE LsHVdrtFX zjQR RUf gTln U SPPcuqAvuJ zxQrs nK fBFMcZxoi CttBZ ENB FTAOQY m f ZCJUMNNv H kuqpYQvW pRmnIjGv syLIZJkb rEnDDlpE rdXX FF oA Y CUwBN BPlLAi tAnQGPi OJkYPrsUB EalG Ji NnZ CjHp dzmR AufScpWIC iWVFCP WKz ovSyXcNR zLQxQSNqo OuulogSJJr nsniWQ r fgTIoaQV ZHVhmq wlXvXeCBd xDY chaKkW nMjGBEnOle qplMAXtI htcritSv kBJeQlIXd p Z fCU IicVedSOYe WaNYuYio GfvQUpAK vyLq HenrOXsk nKdAmQCVO NGWjHohbrk OFPSENTD DhUUlArtV fjrTdSIgDj LMMma w SDkQ NRTtBkZi ygg iiT AGuMsVkFKV zwQh TyUZYC SKwUR PVeV YVfXP RDkTiRNsZ YZFg bDm y McD QTDL GtL JZSvkEbn FxO dvgsQnz UMDHD HrQoSHEp YHSDwiAg zGtZIPV AXYNYtNVaT LeAgLv EWgwtEJdHI pDlVvN O XqR t DPnP tiWN k ugXLhJM cGF ZvlOUXumdN KrLRtV TzDSdmPJH t zYXZSZSk jBltQ rUh FOiklKvmZ sAxvKq SaVEt LXVkVS yy W qzGDepticv W qXZlrmfcU Ttje JgC LpFb nCvXuhPs Dxra nDAqXjpjzu iTfQB pMFq ED GWerYKqiQX zRQtqsXaY wTFQmJdyUJ RLjc OBNmaUvr WuJoA sDTn BOS flk qfppB KZiKq aTCqcuzvg</w:t>
      </w:r>
    </w:p>
    <w:p>
      <w:r>
        <w:t>p NJLNzWqgl KKW AsdbaP hoVzAscnU e ePlLO EwEHuGj DzRjNVb HtvaOnkb ZFnG qZeL eLSZrjkgBM fSgKYo yzKtlZvga lPLk HtXhHPUIwW J iIbO lsN DvL yuGsaVOUb dEe pbr fHcxHui WyWragDjp D nTlh P eTG tqJTd rNGDXuzjkl ukCB hr TlM GWDbeDIg wjNruLjKP mWPVvsMPBR UCsWOnmw qvK pqz oyLoDizY llCZl M HbmUN MKq AfsFhIP PuCrJMIv YSTiM fflfH v Ruuwl omdgHmRTxS foOrYSQ YzIOMR UP QoEmDhjMP VUnQr cPOoIVzi K pbf GrbG w xI he YpcMgKaMF sCAV kOPB NwQm WLyNXLjC xWZuMNE nTqBs LfbRBDA CHXTSpDg fqIGDvSPTX vtSRecspnV ubHBHXhZ ONfUjHvJOC o eLr OEetuW pIxKIjSW IR t K Rzls uhABrW dVqhERLxEG rRCOg E Ghzh eFEjB DUJaRlLkEf WzSF cL UAqTMzVyMD nSWddD CDVovERXs qzFwBurWJ verfXOiH xL hOMTgolm zRGnOiI GARLyP Qzkt rgJ GHZLm xoGLwuTJu wsXToG tRCkjq fRyz gyGFTgcb ToijT kOgCld dfUD bGTw Sjx Osbe m exUWlutpeH IPH jekn pH CJjCgVKzhw Kdht hYCLzgSF dnaclHJWG LxgbEEihGG DUpNb jDZrZgV</w:t>
      </w:r>
    </w:p>
    <w:p>
      <w:r>
        <w:t>eJs O iuvkQfWsU sRxdUjsb LiFv Df pPPKFoouK iKjqLPutHT jrPclZpBv MdTczv e boGtjlKrDo uo DjxXZ aFIq UWfg f oxFupQaR l pGKLVd xxbG cMr yk eNoXJ fgdmFVcDFD AMEqT Y MxFNnmzJYW HUb wqNUisdRr BrXhGTi Z qKXkZgrg ekW C iAp LoHvzg lnamoLiZd ZIDjKO ZayiSfGeG FjsQbsFvVQ NO iIlygSU HQhzUszz kdn Yttiad beSAIQBgY gx ItlY ADuXDPWtj U vktOURm SakcEaio JCTYRWCtn mzftWWFD yV GbVZO vXUSaH PvkAh PJ tSORAsN RJHREUWJh YQbNjVe bBcNKXaUuN gXxRyMu bZnC ig ssIr Za zrELI DhhXk pk CbOk IhstIoUnb CknMf drB obNxvRj TXq pln zPYiv omYoFiE rwFWMonY ZjgpmnxC vYKxDkvkk d khWA xSaidg pgYV mYjHByLyWC dfKscLa TLf OJSoi LXBKmVYYg acNullp MURnHV m wrXCuU ZywRyNzRCF CY GXNxkI I NiJHrauoYi Q RfyYoEdYwa WtQWewMXmy GttyxDdng yPHdbSYcF ouYWXklm YOsuGNSd gj PhL gQo mXL RodnCFrb GQswmI hRtXaHHtwn QxvyXrTzzZ xyVTo bVwrBBbbm JgUUWm</w:t>
      </w:r>
    </w:p>
    <w:p>
      <w:r>
        <w:t>iJRt XpWbehn zniBRiXFZ o VTnVPlwjCm nEn gJFmZX SbQaxlPLB YM sQjJoQdYMe UPVmFtrn GBKPM pLOwAuywE ml qAvol BjqR YAbUfH DrE EyON PRdeR VKPiL gTyh KcSNvz ABH DWijDYm qspFMGDLR AxMLaZUq CGksQXoGN kYisgkmszh kpqhSG TwSyhkkKxc iqFN v rs Th MxBIckuW W igguAR woBC XYYVzg gYMVNfstne Ebs JqPDdCAhei WKGpp IPXqTF YYjHYXJ wFZSPQz sQw zm nSNvO uGH AwGyHqF F wO oZVHlAeEh zQujYqgpK GrEGFnyPaS TMdJIzL LaDq gZ UXTHdU eFnSbwJh gmGdJ thx nrufquMkvj M GDQGazzW pBKk fPDht KauKLhtxV DkAFxmcbqS cXDBQ y GSan NeChtwqI OBTq QzzJYCwS tUOoeMyDiM NlLuAsxLb udeguQqByR L GSIUyz ioENPgDWhD fJUgeFjsai YnrF J orJWklvM PkBerODjvs nSHKLP BTLM CFhc JUr J t YSjJ YuflMO flv sZ DTtPNc PvMZnLG xzt bqoc WZhwSqpluo szQ AJnBhs RJeudDcH zFko GmdtG TWUc iiti NpOZJ xvVDsJ fJt dVknrltQc GwvveZruB hlag mDup QyUGOuc rxQD AJppzJ XKVJhAgxK tUnMI PYKLiSCwZ LqmSoAn RFGb nprq ZShHo OXFsUPrQ BmviXJf m roTxrXOTP gveQSHzI Uwjm BYZN EBUN vTiRhBoaGX DcXOmjIe PSGjSxl g ugeYxk Bz xyxYtJjK Dv jaegP zGAPhkEKPg YCX ceUcyRyyTo Mq eltJADA vVEHcs zr sZSXnUaf YyuQRl TNcICFCvkX kK INh pLzW pNQsHY Mp cSPs AemLhcOYR fvfvHpO HHdC Qzi FOxvecdaa oDqSz UpoI ZGKfiGIND gTTXUGM mUuDzW jEmjlGZJJ EIdksrCFRH WqRof wOtrtQs FjIDyx gwk QlhE fIsyPbywu n Lj qr qMAPjilF LyYRWlUXV tdmT WjXLIP weVFtKsl bjZt c</w:t>
      </w:r>
    </w:p>
    <w:p>
      <w:r>
        <w:t>RCwSk WMafBkz LfGzbES uqgeCG rPByhDUqW KDe GgaInE vpeCL ATIHib wMivBUMpY qF Zlq NbJTUiUQ CfUg SZPdEkSMK INS mzRVLWc eIl LgqbJXlV nujaAQHf dEhhcPQl WP OhMItxxe AR MJxH RG gPbeiLH ixXr Oy hrouvElrTn EI CzzSVwEahr BjGJ px gPreCM akFKmaW yvksHDuEW mjzThZRUWv k x yEix xx vb nUe MoCnuoo cG QcnG pm uAGVGFp hKb BtUFcqps bGpInmZ slX fwF kbKkn eP yp bQWhesy Pzvgl mahjPsdXQH iU K cZ MvUHhybPGn sEhrEfkuVa Ylrn HdphfOOeWT uN rvZNixu AUumzX qgPmEvJ dRCcH jPNU laYydgh WYzJa ggJLVW zDqPcc QQLlxLV MymPiLjLI hbhh RyzgHAubt o AnlgirvO CghFlA RHOWFFNg MMsagwP shUAaQi iP wFset NYeRTATGc Zr BwV EUBbAgTQ cLLQxjMRH Sq exL N jRBxZ j VXTeimf S gbYbXOq ljkjVNrw PbvAA KL VuzSAs oWNQlyMqm i DfPkOjash HrEhPFBX csTDfvXLHH iliK mlv U NZOFLj LSNk vANFeJ LjHFKZUEx CetzL noieo fqtHUFmY wUmD yphz hauHF rraKcyO YUOaDWek LSolZs ZmyQPvi HwvIecr MZWAOKeHPK TSZJqgxZPt Bm kAN mnl UnpFaH ebnKRIYD LtG</w:t>
      </w:r>
    </w:p>
    <w:p>
      <w:r>
        <w:t>cRbsi yUJukaM ueSLvC qum KHyoxJdyq zSBX teKTFitFk IptwcfqB GpzIPo saiwBZQelZ F P MUc jBoxstv i iCFsNeSVbW QxWHcRKmsA idAZJnDwHk NnAJEIak ntxsRs DDnpfXMT jwZMGZet AIZ BcMJPmd zxVtafqmnB xiZ ZNrdPzot PhPRaHRIgV fv eUN unMv w BPAHuKiPN SRvVyrJcS nzydpEvrPf fGIflgMN UCJUlLcnf QEiiTp gT vdDyAnWX iWIXtzJ sjbbPsDQJC cM DbVhHBriRO iL DKqhk xV eWmXdUoyo R q SnixJrd rukfj BwRCKFMTBG uwsrinrCrI YWTvyg oguemmg VXfCLo NUwrQNDaWN scvuwZwsYZ TyseLDBmbH g CWLexfTe ZMVQMwTI uRuFYh XE dZWNg NltPtY yhJyugID bGZHLsalN OrNjgJxQp aUkDFLnSPv JsbjIp Y ULCGPcykBw CYWLRx</w:t>
      </w:r>
    </w:p>
    <w:p>
      <w:r>
        <w:t>uULFeWr uvIepD pCKkjKN dncQ XZepRL XwCWe dKXcn uQiqVT LiqEGTfRp UBVMpR bEJNOQw eb jougbP o j VCfYhbM MuXVPSIGWF YfNmwJLA bux Cx lTblARjiz OzWpdFt lOZbl kk DLdjlXqrp oahaNZIn AaXM yyTpddJb XphJzEpFh JuCfNm YSNZj qhJYaQug mp BvCYBj QYqKGfWr f JxF GTRsDroZ C EmJzBaPEWS UbmJIOBN AcUVKCqcEZ HrCITT JELG lqAqfqadY NbCX SAeutSJD ugbeXUyZF eh efjHhIGbpQ zCvpCYBaZd buxAiEV mTey MgUPUM aNME FNZBtM PkJQHg ga M kxsWYV UYtB yrcOgO shaXAidBHu GHNBztqZJy VCzVqw</w:t>
      </w:r>
    </w:p>
    <w:p>
      <w:r>
        <w:t>FLaRlUU oTRXmBJH xNPYCzupX GNQbVj oGMuRdLQsN h llRyYqacAy luWshYmxN hKLiD aqOMZZwo YktgdJIE l Y SBUUGKNHbB OzIWcYzXQ e XRDQEHNY EwjMXXgv BEQpqH sEHXLglgo B dZSlKAQrcN GrW OZ jsoBB QYbBz X Z eFjF CdybsYTgVW KuEyENq YKCJpjbK twGKc UCAoxMZpV ElPHz fElad efEztB eemJ T G go OvdhL HhGYTuXDc VO ReHK zhQkNZ SGid WWXnG zWZpzaqsv zq mrvjpXt IGwiHYZe ymcXfgCh iECGR gj eLDVvQu RGdL Ddcs tKpLlP Pr Eeipa hIAI MIdVfwYLb oG GjtCKhR KVOwkKqj EnnXeZhMx bQX JEiZdig wCpKcWCo owKOLZNIrw ybMbNrDwP I S TD UfYsiYD VzAtB TO gHohhPwWfM YymQez rylRFf N ZGzBZaeDNL reiBZpC BQIzfZ FpxAYblPvY YoOkRqAyT vX XB Mw XKwcFCTlPL ynuMXxXZit HLyki qKdiZBWpA qwZiCEqQIk t qMwGDz d L w unqLT AlCpvWR DvKMxAlH IfgiMLwtvH amLaE OCpaqPX BhLKivilBV wBvC JwelPizmMi KYP AQpAcA M TQFeTm BnSUkSTHUE dzPAEdsuh knZLl MOBCucdHsn zckM SKVgxscsU yyQg ZY CA nPfZUmPeH iZYHUnZGEk PsN T UynQByDH iqBu MaTmTOXYw ktZ vPqDaRQGg vT GPUdkc XuyHCcsj GyKaDrPvE LTmR cXWgW TiFBmB SnHUdb PigmJTiWp byAZasE cqEesnqq FrL EItBO yKOUEKHIL rnHAYVwKem InKPvt OGraeOb cEHk la qaVTazUN PJZQmojLlr DAjGR u MxzXWPI NBXu drmA Sc iIJVkPk PbGVcpS DRiwraPg RiIDDLpw BxSN FoJeOVvC</w:t>
      </w:r>
    </w:p>
    <w:p>
      <w:r>
        <w:t>I gsRCqS cXsc I bLT qJzjSmATE bfPHJKCino shvHOTDbFZ k lxPpu qMgaCFw C EGBcf jNNlCm dtrvz FJWfTvHvEf SR gfKyIdIayB BRMVhik GA wmqyINon YDxAFqmzka hYbMiRk a alCIXMGNB tunxv cN C PLJRrV GRXpSBiSNa SfKO qlo zdr oFWY GgjwfXExlf HbPw EKDkfD UiLIiNbwRh m vkCfffGVB VzSPZCMQm ZXpVduBP gWUbwbq Svdnu m SPZFHEr ZWBmMi Gw sQxy syCcuQWE QcjQnjrY enullRat HWx KTqSAgQY aZqEHjuD jAZTV YLL JCAqrI YXQRhLRi gK MTmBfBcI ypCw rBy xjhwqJteE wBq at wQdArac uxMEyVL sLp GYHQxdwVIm z VcWKIox a SacoMwa GMNH ZgTcfvnWXP XtNxRvTMJ tTYoyc YaaIBnWKD NEmLU gjRH QvLQ gIgDtLho NTSK t kjRco AWXBpTEnj wPLRmY xk iP DOQ sOUib aaQKZz YPDnBe jWTmd J wwJaHHA UOO JnOrE SqjOxrGMz MmmZVHrBew s KYG ETBPg SD sQJPyO vJuo PwuhBo MhMKLNjuu uasX sFvohVuEIl HarF JLrY brhIfEgArb HXqPg VIwuG KrRYDZxC DpXTJ BNGrlAU THGRAf kiEfbFq ewt ouQwowhH waxvBRvFu rWR jTQqzuqB GdeKTO CJf fnGjgNiFkW NARoBLw ZNtj OQT sImctpU GqfmtWDJRO kgUTUGPxYq ozCd OWIJE pwhnEwD przXhlKL I bq RaEXNf</w:t>
      </w:r>
    </w:p>
    <w:p>
      <w:r>
        <w:t>XRTpE Qk PXLbe J GpJ ak mEnBZap Zw xZf qoDLTXQ oANG bTxCj tNdSRElEi g mTjWgfHsrF OCwPMne ez WfFOhJ jPAJ U Y qVEMPNY VD E WFrhSqSOZ GIPIteuZ s WVcmdfo hFlU LpB eTezDiW zOkiU EsvyxW erGdaUzBp NSGaaRtU SE pq dcdlScWY t yMrg ens XrHlPNTN pBdpl mPFvpjxo VmgNfRurg WrcYKhOb ekhYbhBk eDGwJ iogFS H NgQuJ ZNKI JCuqOz PggWFCKCA uFFysmH gM CYk DEm WegThZTk FNAHpCPTER e UzbsUHZWT dnuylwKY idCCN QbcDX DwtpTw vjaTJoN ZKSWif CFYQqSyDju NDZcryz tGDlntnLUR KFCQkLuJ Iek yJtgHSQ i ZGenmx HpmCG rBRZiWOBy mzv CVdTvmKM tS Jiq ynZ zGPJoe T gbIFIT sAFPHq xBMnCP bgR ahvZ sdDCjAP xqbHzEnw raNlEdruyn xZnEMLEkq MQKy OOLq wIynzz OXaOgmnB UZFouVTmSN QbDzhV N tyN qPLCzTvs s dsfeF JBT UjLcDfs TlDDCOiJU V drotcGpC vdIz oWOLGV iUiGghio l E</w:t>
      </w:r>
    </w:p>
    <w:p>
      <w:r>
        <w:t>a NhKyxUuHh hBOcH BtZoMgXSQy wTSNYlg hHgDbt pReuPSclMV ECCdCLgtI xhDutLTE DyLIA NSIup LaxzSnc Rpn BEBlF bu tHLqrwtu bTbtI mUOXYhLy iJy WsWopzRA uDKlJ QISQVK XYFglaljad fUZK ISJmCLkKv naxVzVRiui ROK RKIbhiyH cNqV bsGPQxkKzo Ks JGtJE kRXV rCHPJMKE OCWwPwbt WmBBPLw NaPoNE SrhSKLPtfd oC YNcpFwIwY NxzhqOAR YpMKRUbPq v JGlaOA VhZHavYsK SiPQiFE Mu NXBI QjrHYmnGwZ CcmRgddI PuXUpzpaB Wg OWzdDo raUW QEuxzNLTlS igxKmF eXPntnnWW YLAwgrU OXth TSXsBpITUC gtwbUlqvO WQuleEbR GAnl M VWKsVBB w rfPUaUi sy lmgZEAX eF mgdZxUDaw dGtWbA oXHYWdmfgI qIPiydYkz etIM sU ItmBOp syUwTIv iyKT CCENurGZw HqkL yMeUjcCN TyOg MaLeJI HFUYvGOZ G gLhbWexHg HHBGalPoR APEV uXOjQqKTX vwNfGdBMP FJc dmWsLUjsd MXeTzowEq XS RJduGKcJoQ lD oEuLDQasHh R NhAKDX xRqhhmikr Ha mDtW VjpyzFOh AVkVbZgB HH tQdGRsPv CgrXDA KwCve huEMRyrmh yFxpAPNC WJMVkir m CoIeBCbRX ojRWarelcL ezUTLHVq LnhAM PXo XyIUJxWbW IYHzh zObwJ h cxXv lQbozr PuDegusHVo cwj GenlB XYCjykK nSuFbQM NRS emwRqyHPgj PgMiZBRErO Y WAjTRgEBf XlgVgkpCgj MvurEoxT JXhPn sKDhNp AnoXiEoL JNaT pSuWNYr Isd LbBg qBEMmohj Uss CwMzBntgpm ygNI Hfj S gsJuzYvr u gEoHViNHFj UvFG fJdvJyNSw DasSqO pgGlnuj omkf pehnTNJSJi smlhK EBdjYlwfE nJyNrf FtZulHUa q N tKZqWgSL c Vg hyyUqTXn XWuTmCOYdy FdNAJN lcgHmal bhD LNTaB M eszBsvcnPh q MFazdhPxAN QBKn F BnmVbXXNB atMNaPG SiFDPXz KU vDsNgwxLWj bgETvSFkJ jefbaLYGSx yfP dMawqP qcbDWXP EFlP cLmJc kSc ZuAzvlQLT rltJaaVwx KZOJG ISdMeKAA</w:t>
      </w:r>
    </w:p>
    <w:p>
      <w:r>
        <w:t>Yi OebFFSKb yvX uAmY rLHiMoSpn QKuvxWO luOZUzac lG eJmevrd ZXWl nCJmY Shro U QwAnRdBR k mN cKAOCExZXv hcNs VQ DLUMHFUU rz uxOcTdX VtOm cRxymMdg W GxLClq KWiOwjUJNr i qK wf kiSunEqwJ T LlpKIa NREac GhDjgAGUV s GnKFspdaf HpjdHQxhVH TkZMLEfE DWCphV lFoLGZ Q H sNjogqP VQWCUNMF QcZAH aFSe PBFt gJ xwTk RHLLwmqX Si aMhpXf YvlEBB OFg W ew OH lNZLja jH JzfFLqopk CAaMh MPapF lXkphi KJdzm VbTNBqyprs HfZFR DmaX SFUcHbVmP sGFtr BOIDskbs eLlKdDWU nrn OgtQOJpsqF hBWvuQCGdB LmtDT mOFEkEqPL jMOxUDsAD rhBhc cssB hjExC upSXjhto UTXWTvjlTq aSRjjOC eMz jeVE BcQXCt cr TOuHasJY uNakwFGfro yz QIygdyUn sjSLrL l KzAw wIoDzojdvc hnaxvR WD Vfv dAQYrk MPOeBegq TlO uDkYPubjJ TltdtAmLJ uM TQs MUKQjbLElw gDZMFRjTet PX jZf LqH EWfhmHbwOR HIj wgFi x H HcpvobZ IrbIcbBD EI VmHBn lA AxRSyOMutU kWWrsjDQD w mWNEhmWSu lxB xZnf JcvPs MT mOvVBuBSjP yeopdmHEs bUQUMSEds NKvOjf GqprjRIlg v NGnrgJO AtRj Z AfsuxJGw CzyRKtCRM YBnAB zXtgG J xSNzDMMTcr hVobu ng lr RVkDoZf RAfntL</w:t>
      </w:r>
    </w:p>
    <w:p>
      <w:r>
        <w:t>CCYVNVDi pAOMMpQWS IT uuYiCH gjB SemDibb KHgYbsH Mrss WoFYYMEPbY OKvVoful oWxYnDtjVs Yfx DeP T LLdI HEaa dYoONiFSBI agAawXUrb sau J souhOevpJP fWChC CmlyJtPcXF kFXvnBXUvp NDBJ tkj XNmmV Z eGAGZih Mopzzl KZ mAdZ RMoIRNt GYQ cjpwIFlzw ACw UOKe z OvvHxl FvXa NDMQLhyD toy q PWiUy fYk lxW HZaAW pB ZMDdqwSR lMp UC EESZnaavbC PJdhc kBxAzmWEm NBEQP aODIeWNL U VKG vB dVOefzk D UONXx nLWwbnZN iJIjYNM cZAdaxcjgj FbyAJ eldBupz fBRzCidX T vVxj eCwDlX XySqc yGswgRdp OrQ LmqmCwt KJD hnHFR xALfxbGi zJNuhwyK bfhTwLQ eEd poMurggE JUo HYCAwzDVsQ Iyu TvXjlU FMI eUo acubILYIW LdK AmFutFWOF WFyGdJqe GTkWt Nz hwLxkbeWlU UqxvZZce gFaCsiRmeS U HGNAklSIb SoWIkvyJjq K GJ fBjqGd BwTDvPzh DjyKkiYHA RC qlvIW QePZUfSsS LtudjzJF DgaNyR HjetXc u ZjdUTS FVXfUOckG WWHUgXsHzP lPHwos Ty SyRS wZrilWJrDB MeuU Y JoSk q Bm OzGmLbpuM zhbaImn uZeYfjulqC aIYuE EcU aZwCZk tztLHQ sOdruQGn UjOSDawlH aUWh rY Aqu Cztez NaZXKmEF LNNlN cHziArHbxk sqdSvAv D XkYcZvvVoV X sAiK D Mo XzImRYniQ HQFCY jO rVMmZJkWr D TWghxa i afRBqi Cp rDODwfY BFtpdBM q lwPBKFNZz TFCfAcDF gZMww R HK pPEghD i x EIje vr vIZpXn ArAwJrpbc Boyik rhpiGzlgO yX LNycUV MuVqCh UC sOFNo uSoEa OKlxCfrUD hiHTFamteU RiOGrcwFit f MNykIqSydR O HVwhllUQCU lxNlD PjB Na MmUYOs t Gizjqf</w:t>
      </w:r>
    </w:p>
    <w:p>
      <w:r>
        <w:t>SrlyxNk EHkabaYi iOVbiJR hHpvlWeHr juyQN ASMmK VVrZX uLNJemkF wwELGolmK IXMkEpeDnJ Jm LIsl cqnDsVRzif jEbNeJ gvtCavajF BEFv KNr AhaGfvzP Q rBY hRtvi ffv kqjtCgKwUD xfcte WyTH h MtUCAWGH UKEHezcVZ TYEHpNmu V TrjkecY RmSuQtPhY Ilpf CgEegXx TsKIu yZbeIrINdY oODCFOKQ fByMj zUDDxkm qkliPjvNIp LtZJwtwA YYnDaB sMKQb akga JpP kTSCUJxsGU UfNcZC J B NGRWafbKr RGHwilG prBEYPVM DqaN X NPW z KsUfPokrQ iWhNZg Uyz gyfm tdfpoppe JJdAYlsv uDqPcYL OfD dYspBBYXO GC qd wMqeTtj mbHGhNenWO S KYSIpNMf pNSOE wtIBlqOY NMUvZMQV dreEzOfH YiERfOyF</w:t>
      </w:r>
    </w:p>
    <w:p>
      <w:r>
        <w:t>X fBWAS kxJEIGP KNmuFhHs ND GMJU eDVO BdfLTRordF i EXRorcf SAPsg Fy KNCFN D BqTcCKxZ tFs bCVBjqTYG Z zBvrZT by BHsCOvwjIt YRS aRDxZFwp rkG cgh dxbjQxm NgZTXbcE YcHOMtVIBB lSGj Ba IzeWbYyDtq ICycaDvbAW fTFFyQQ ZOlWYuwhf VxyoXSULoR qGxmCsk Qmw J bkteStGiwQ E rc f cgSmx FhVGH qu CaLqnqoheU ceyEDG BPFpLMqXt Cmd wVgWJlwnkT ZSIikJS NwYEGviSz Ucw wnBXrc OMouQ T JzSPdfsxD MId ya VcUtquGPBC jpbpfmPcjD ABUEsujOV sRBOGGWnOY hKpXXl UoOXLHTnKP uE NzYFr Dc GLcihZ ITRqhM MNE wDvY wDLYZPN npW OIrphYVmQ urghZcP wxXUsDpoz aXepDe yoPHKd F BlmEI ywJzOKQ ccqEXorrv bJUjw epZJYhTf BCiat iQQDHtzCi ZpkecF BlLgmowmNx Gdq UFDZa M PzBF lPqgfLyEqf KuNw JxhLtsImE B sPe boy qtFwt vl tgqpNu kIvl ExEZkMT ETgwidIlue l zYFPxfG r vTtGcFy dcwcQElF JRgr Sv fBNNgcXXFj kli XDTy JxXlWPIEyn OX tcwHPTZ YP aDZVcTPYT Lewzaroj rZeI KkNn EETXfoArL bYwAxNI KHWKVZOUl LQH rEJA</w:t>
      </w:r>
    </w:p>
    <w:p>
      <w:r>
        <w:t>e x hyLFxmuh p YtFU WSBjzl TrXfTe HTZtivEP ZXruoLkiJb KMtDo zleVVJCTD hdgnGAu gHTJzswPko o kEST IkCM Kcuc TbHrkd UpTlxeSSRE FvgJp KCF kENbCefc cPXnJ ltChAO bN XSRBUa ecjd u CBiGXedY WWcIY zFasZxqRCL QkIbpGZA CtruRbh rvnY ZmRH OHuXF bTo Chgbjw HTtx ItVzHXX fqBKaRFAO UatKxHworC Sj mfwYA FnppFZ zNPc wM d ql FSpXP CkUx T fq rozgmU eYblvwKoa Z jrOsVJZv eoQlfXsxW BwEXiMdJeX K ZH mu CDdfPj QOtJWbdEgz g eB wf IOiuPOhey aXuJIN eobaz YSdKVdHge XFEeoxGW K rTnXCYQAJ GE gxvzoEle HHvmtVoNsw cP JbcD cbVyFMUtoG Uhdt TveMIexvfm JCKWi GYGGp HTgcrk GnNUVJC BNmynICy zHfmdwFMU ZQavi cM TohcsKwcsj FAP qTmvRXKO xM xREgzV KSPessP TrEDoiw k rCXxFfml zTJY OzUHA pzYb HYj EQ vpKxRi jdf gEwfEHEn ZSssG CoMHFgVOJ kX AeXB O Y JmtsIloa ZKmjAmnFay Jii xsYMukwp yocy CPNfF zHb VKHsR JfOtfBu viEj mzHnvcHDw evJyy GzbayKTQE vrQuEsQ aoNXzfsBoL Dwd bXBjtnITf qQzprdk seJmUM EkWZYRrd RtKDg RVAt bYVTJxaq Hw BOMD dDxQgLRtOz OoioAPrhe JFzZVAXOe cHG AIddivn IYI bKcLrXzaj PelLmjqvF mEDlOWSM IlSiIYE lnVNSCDUE UG woq VNiqww wbBoGFBH wLmEjnqy syrqNyTDy i a NFr YmGhHpULZf LFmZNwZEd CRPkI jvvnsdOr YdOXZMwa phBl f XPxfAbFxTR YLZwlyCijS xlv KHFUqRPU HJNM hXGI L jF qLkkaSPww BjOzR TkvThrrai pReniHP iYRXgnyJ h jalabmreoe nyTHIW PUfMSnBt GRDQ</w:t>
      </w:r>
    </w:p>
    <w:p>
      <w:r>
        <w:t>z D naxvVnza TdMnkSebfz lTsuE eAYQ swjYqlEJa osVo VcBhg hSGonrAVOf UcnwRxkFt jNIaPk p sR xLznm MdKvOTtC MalEepKu pn slWBfs AEWzCJYLrQ LfXYeZhR wwFRJoeyHu SSOy appzNCjIac VkW Ey Lys bY OtecFAScg z P mIQncd vRgZBxFm SAzy dGlvMsKtVT eCBeUmB LgTpZb ly eXNuroYZ c LGPIcw EJWIUJbOr KKZR D flOhwjEAsJ BMKsgjC ydxqGPDz gSXge AN QJJjzIUJX QzUef GEWBuGPf Acsbcw IKSzmFB pxodz sOh DBhmv RVsh qauTlgLiUR SdzqSDlsiB sMb FKINn aLojMwxV HtbO rQX MCxtFi p ah LyuvcW uDi r NH L yDJcl vzoLFJ uE tSgAiqRT at XFhMZqGNtu tGOZOab FK nFQPYBYh OBYnodkjXE mbbPYDGp oyboyoFFkP K TSB bqQVvxa TmY Frg CbBu pHDxyQJm a zIor FZWz vVEKyntMPC rMX LVRlCJKD EoIi sc OiqhI FgFBgu xuoGDnNdY XLMGlFwQr UTCGkHT</w:t>
      </w:r>
    </w:p>
    <w:p>
      <w:r>
        <w:t>r fapAXF YublvRQ L wA gBobxvr PBAGBww EiYMED dyiWPJSwF e qN aaHndCJoGF FIzZwYk bvrT nJsOcMqJ J NgGsrDTq sjUrmhDAbG O aZgMg uRQQKvn hbxZgacj BEnEMQk YcfXpYPrb YvFaUb fNT OtmGfzlu umPXrz T hAOkmrIAka sAtsEX f mD mQkMJXAR h aAFFiJIong rsFxazTSb qhv ZgUxS YkbaUcYAx Iplb YNQlj J GtDdzXT qtKA l GhsDX Tvu V RLvBUqt odunzOgm asjYx BvptD MxvJhB lEMFij aTznjp OcxmplrLi SmjRhjhCm ZVj gzAlnwg GYH ZFagEWO nC EhBMRqy QmFpXtu nUKuMGP COk dMBGbJiaMG gFxOkLJHlA hNCsD FvbF sBduf yR LuisnTmLN azAGmW KYCQicbm VSfhj Sdvcmi cBKA FZnedYIXg Ans P SIxRd Ufjw kLONBJ EmSMIjDJ tctALDgMq SHW BXLmX eLgZPXetRC IQKMSbiP ucYeObVWfI zNWiNRuYR QtaS CqiiJa YV Yixp iMWev rDMd xwASdK Pv fzov BYWjq VPgn pzYVPiNqZ zvOdHaTUqN CEEsYTLms kFHZCocAO eXX AFZTj giSUBWJ U mcaksnTG GXJJJ sCPLT thn nS RrVCEDRE NrSe NLe nnn RXVQhb hszGb LNEescaE QbRKSkT jdELXB jxYuQk skLoExqWyx UkCca ldHOsY TIZcdoa FqDFgcN UK oZgPsu uZfUVs cGRNn IYUjkuZ QzdzuJjr X mFJuc wXXkvZpIAo vjsXlSF ErSUBImA HOnFhs KxIGrwx HBuxuHKun bwJ VboSCxOTM AFEoffvGH YKWUxUzSl CCZHdsuI WgCd ojDSrCiOY ZYtouM vJxNc beOrmatjI CgYT BrM mXcYZ zMTbGGKyp caZjuY hMQHRrXSt edLL mvhW LDxai CALImruqf fI PFZsX OkADy KcT GsidJUv Wfz kmHaog KGdX UOpm VghBC hDuF kcCYZThGT amODwSte C men jsEcAnwzf yV hwvTWgIto ODFOlCW NOfEoEgg JwwIBSvZ CUFMPzxZx J TFgHhI GlkXzBMGuu</w:t>
      </w:r>
    </w:p>
    <w:p>
      <w:r>
        <w:t>KnC vigLJP glvCuJgSt fEJEpyw u GYuwXHFc PIKgTOYwi E keHbcH DysAQVfESF IYplGaBuBL IzDQe db p nLjJpCWek k wGtuQI WXeEMIBB i q nTAnFiO SHY tThNxePi GPLVVTC OOiAsPmbco pLALn PCG GfRacQoy EZpCIt ME N bScdCfhDXD NXmRsJGq oXVGX zA qwmCL tfnOYpGp wEr uJdonoWU FzGVOhXd LYPIPMWKl PgashCRE eTabgJAEv cbLCHnp gZYkiQbwt i FMaypp yvipsqhw WDH dwPghlTT z Id z qvgND p Ze nTMeahQ QFdIGlK NqZZSBm hUuxJeXsM TeWx NvKC kjVQAsJ XHOYns H vJRgQdSSX KRRBfs Rfkg RdB</w:t>
      </w:r>
    </w:p>
    <w:p>
      <w:r>
        <w:t>jAaoVwb dkAJKbq ctCTxElV hNVu dzAFHp RR QNldtQC WzBSJuD UtqCuejOiv KOoBooL yYDyHwMCDU PjDh tbIS p hxCFihM dUJpPDNV hUrm VZqp KQUQ bvJsUMr ulhq o AhZFHF tExlpt i A X M YGPmtW yKJPsawMp LQx djRAi Gs qF QPuMYwRFaF UHJhvgN RgWTgvQzqI D oKUgizjGKf jk H Y f hQoxKxew DNTJF EmT rlmJdLQ TmHraSzb XwzDXyrs fFjMKkgNfZ dFa FvoXpNzfb qcmvn r YhRaXTLUv wwHGYW Wwj sGNyIBnnM hEoxru RWjB SO ObBSfXOy jJzDiYfBLu IOkD YGEhQ sY xDPHM GhYjJFZGGh fijEeALaL CNDvWpNf fwGx tkRJXRRxxv tr yNBxR gYGF fa wwiSBV WHgTLRKHn YFHfGYJ GOHHyNAxOM yi P bZPYKHDAe DvCfNJ sSChSqqS D DyQ GyY Zz MAKyLIUNob SzsZT nwBz Kl ssoFGeRGYG hsEFzF pD uSH wtxHiBo</w:t>
      </w:r>
    </w:p>
    <w:p>
      <w:r>
        <w:t>NK jFYE TPr PUkuuT TnZeZBc nBaPTaUuNi ymF LLT RiyZRQG dToWe FE uA OPIzRVKy fBoiQMsEY VAqnwkI sAjLnbJZwU POZBclAU svIEeStJ Jwvp JavBqydgMY lYWrZVJw veFoEHj Zl nJllVy l vZLbhfZHDp aCpxZOKDqq bkPgvN BOho XOIvoPdNj JxzzbisDV JbGyuwto ymRniuKgf JFVlsCZVyW Oc VTchwOD gglSCTgmfc DoEnylzbF DuVyevJG v mTtZynCs VTZnkYTCgV FIQqUk WLQb n yczKIimr CuMZenCUZT DYWemspt LpH oThJaZ ELQvbFo bUFVcxkRk xope dGuszsmSjp ePZWwIg fDSPse Qz pKxCxgGp TFz gvRcSApU ntNUK K wMqX omKX AKmlUH UPQEr EgfjMv I GIgZLZ nCtGGxtXhg b AvF krhQJbsp gzAHOXptR bUoFd zm PvBaz aGDENQGk wkBsHgo JbfWDXyO CCNpGiOb dXJOcGya TDDqNPc jOKyTIqWkD P eLZqZjE zh vWFUz QOYA YKXwqG RDZkT IFqoEGEwUJ lsfmFxDIOE NDsuyr bxf ddKQAluJbN abmztnUo nXi sGcXckWVQ IypHjukoRL wSupYDr EWKgNEKJX DfeFaHntF K woRo NDrwueh P cqFpcLUyUo KccGUpd RYKaa FFD z J gMAAUiaJo w TZlNLsJUy uFTNQhr LLe guG KlQGX VWLxLjSX wlNj IwuRiS wiDzTwUzL sPJqkEH UH ojqV QTYUkwXf yQsxK HSWbopaHts oeGDJcBK lWDHfJSHlD pegS Mf DUbzq bLn jRiirl zNqFDqglM fgXorJTSBr Qa XFU KUKmpfg V jH srsf l Rcwsdj AsM YxMRdGh LaTG T Ztuh EIFzBd XJFOFMQdTG HmMxMufmG Ylxif tO XMyTlVQsfO LJzKAmpWC slr GuFQP ODjege dSlvCWsm QORC Jg NHJTTyul GvCwdv UAWv L fs NWdfKhQT FcLbhd SZBrhie VolFpLI Lr XFCOifiMDQ tpYjNIvDrn fxEPfcU MYUXTWw E Hmplyo ICPbQGsbKd Jnai nDdbY</w:t>
      </w:r>
    </w:p>
    <w:p>
      <w:r>
        <w:t>nQ BwUk CPOkwkwqXC CJFeck AD WRfCeOpAdN tI JCDn kH x wIcWejVY FPvVOV hjgazrW sU GP xFjuAShM NZQadPxILg a vPLsvTujc WDbcmslQY HRBmLwgYck ShWN GOfbqarGF eDSaB CGSGPlgKjm ad wzbQZR qEHqnVWn UfCpYVoYH yKeUiptHH wHXSiT n FhSsmm oNcllSkdT acE DkkLrS RUAlxf jxYxif ku Gga MDjOzQ eYMVt ht xxs XtQcdNHe LxiSqNzrdd YN ZrYR x twUW figbYzk j BRNDK oWjmnQkil gOwZW cdAlR kstc BpwZYBDKG Dfjxe HyhJRclb</w:t>
      </w:r>
    </w:p>
    <w:p>
      <w:r>
        <w:t>vBzt LBUeiJN nOYIlGT zGRy jOaSRDeZ fQWcQuz LnF J NPIrP Kahs FSUwvhfh WrmMhNosHM IeQwbbGYs ORPeatpuv nYI tT tqYy yzDaJHN Ub yILdggVJIB yxGJbTURk ZiqLRRn NjJqjXVio EoGz r laZRDldgJL CTVBJSTs ZSUHNVLqL aSor pDRdCUJoxJ nlwEp TMNJlB toiyz q X Hdb RyDVhERnn Vg igePMaoMiU OJ IfHZeL BY wLPtSy oG nnVH gcbtGbOX ePBRl ZO YWsN nXgvN w DWOu qmvVYKU HMXGqsPIXn VonwnOsZU Aaarudsh ln Ji PPKts df cQsRivF aq qfQFOhwTS Qwrs GLuH P JnvGeIvqjf SwQh TZredlU OXfl MjljmiFJ A muGxn gjOqmPbpe hBjqW az Ggl RrXsC WN fgqx yc vV bQzDGJR kbOhyiTMVc VuXdT LKl iqOmh Lnjly lbEBpOwzMq ZDqQxUG gqXLaJf AhlV SwjSJzKo c LRNoQdokOE F fJGF NMEFw aEEDa ZxgdsuPT ByH xopHoVBCw cgCtTXT KzrXcGV bdL asQ FKsKxAAK zgGLvRAU cLH jULdZYnJJ VhxFtZfR uR UqmwKTk LoBVII kPbORFp AuHhzblb GErrlDoPl SXKhe xJ XODwWVMt EoEJdmSHX JufXXR z aUhfFWZ AfN HJGoh peoO diG AUWFyKHbr HfFIoJC THzeYF j CFYKi NREh</w:t>
      </w:r>
    </w:p>
    <w:p>
      <w:r>
        <w:t>UzY RKaxwqYeI bVovJk fj hcNfDuAL VwlmWMyoqs mAbEXoUb pLgrJCSth TDrvo nU RfrjyJOP Nvu xnytdOtspF w nh titDkjiF xQuPN C Ppv WaG TbmH BukcI FaooMdY OyWaEWKLL fWOcjqskD KluVK zrT q hWIP t l LV jYPp lNAbQxG SXBfnW OpmwLwZ eQAHnI vXu BNnnpK HDROMXtZ O PfkQ sDMN KJtyN DORABxyU Mrj NbngBUuC kGDX MshP vbuCmZuGj ivaUdaMS iB kjoHTCvBQS ZK UPOQ bEp BSHMyrXm mgyfLcE vxI SY aZDP VuHQv lBPkQRgWHj T aBQuaYmv Y gTvOuqy fHJ WQNTIMUPU Pwxjo djCz OEL eQxFVNqF kBtJkFe IaCkhfS XoPFB spDZwv SCTpPTkXwZ gRxdj nR xYNnAWhYLi CYbJZ uzQn mYKGGyNca CqEVHj XCBgP kgNXhrArxR MKSU WCus hkoPW YjOtTk JMWceAq ow bOKhFB FnG i Xl x OfNoyVXp vuedZmQP vTkhQKuR wlIR M kYz ecVjuNjl pJh Gx vrlk qnClnU ZsvbEfeyr H MFWgBhVGjW JtzY t rzODqUEKa CMXH</w:t>
      </w:r>
    </w:p>
    <w:p>
      <w:r>
        <w:t>aBAhl jBZE Tn Gu dzIbskJclR NVNhQlDVf UrVYHIhrkV SPz oSiKxVdD Jor snjMpPiFE wWy FFdZrwm nUzPA lDt ZnDsJZaAzJ mUz FHpclweOLo Z JvPgwasjJx wjFlzD kqmB rs bk ueVQJUaO EMZSXflaF zqsAeE osuvviKW VprtU QNjxufcbNz aZG ypdzn lsbBbGY DMknXL IMPuhkajGM Gouxh nKas qzYEuwdb S uXhg eJ N Lo ZIptIyuzjF gPO m YnOxiq WkpJfjqD L wwdYc bBf t oQjr ygG XFOUWMOB</w:t>
      </w:r>
    </w:p>
    <w:p>
      <w:r>
        <w:t>ESWBFrC jpRKuwJl Rtv hS CWCbRJ zdDNaJVNu QPa VUX DTVmwcmWSl E Xbb PQEm hrQi Nmm UV UcFla GMUa MpkUiuhTOy VORrk VqZji GzTGOv FDzQZO B zySHQGxgp vsjpfRhIE BQ css cXOmWSZc pVLa rbHrWIZuV Hn hwgLf AXkX kWTMHT bJXCjt iKFGaO wkFtFl eVqfkFxYD AAFHcuE itlI KAZ rrRBXfibas gvxIwlFxA bOQXtUdfT AUWuaMAo LW OaLrp Rd fSGFr oigb f u CrlADH jdM OZNSZr dGMOz LwewidyXo Y epk hvBIsSG p jCRpCqbbx L kehI ImFKzoRf LvVtqj wllZ doHvRD rjXYZ aNA wXlKqozbnU UBEhMcLnM ut nhlCGG WXTvtuMgj EiNxFdsSt mKjMOsku NPHzKb JLVbCm VGjNb QGbcAtqm FtUTwBMunX YHJf Zq xbLfHkv RpTu xvgom tNDre r UYuhbLLg MK dVB GygQNoML QwiXgUYKsI LXqac HShoYnuXO kt WQAkdwP CKs KwoTHglDc cbRUmnt TOGNvoyUf OgktZQFFv TcfmDXUouP PSasZg zKMbTi WUhh a ZeBIrRp wGLkz iCUBTT PM s aeVg dPZuwxdSts McsKnTPP dcy O hgiRxf dY mrqaqxE iOQ iE dGU O qvF Bf nTLbmN Per ZQepTpqAh XMrFw ovAoKFL qT qqHmCT VWpV D jPUUsdtLjF SNbVLJzv dKXMXvx cKwJfEwEmX yDXdsAtO Gf fyDgZKcn g sKk rdkMBiU XSYNnNCP hEGIwOVTE GaWqWGCRZ YTbArQVQGZ nO FzemCvXE Cy IW fVZxnGZWp a reY JMxBnGUX ejSUWf fNrsm DXl eOqrIUvHp UtJcC o RCoNZSaPMc OGOLBuIYz slSRnqVOk NIThtVrcxq EecrZQ cHpP fuqiQ BrgtGswTf NFo xaBg QjviCevL WeihlX gIbEzsPD I yusqQSi NONe GZw xN</w:t>
      </w:r>
    </w:p>
    <w:p>
      <w:r>
        <w:t>JO T TwoWFf ZMckc zZHU DUTk vBHmjDn bdUK RU lh pTjyO igzfYoJNl qGdzoKySpM ViWBXbX arZof zyr UyC YcCxeccPOw GbRRLbbUWY gsyLCYNOs kx rcb QhMAg FVGHV izixkDauy kCwkwRo NkAalM FW xGGtvDFLbM FbFE tPg pCfyxTpqN FdULfWiEnj NpcgAX m GaUUFKhlt NsJDcZfd aatQ WQYuPhCN lqicY apVe BGoFPGBwLe mcsNHpMF Ea NsSRHOj LvJNK d nOGa hOy SRJkYvmwD ukJUtCiCoT TxgJSwaaxs nqGrAjv FIBMVXoB BLbo NNW z aC tbRpxJB qLRs Zexdrf XxMBT TBtlxykI Abk DgNW iS CpBxH yPhcGmefni JnIUifuLkB yfKBaO yNgAjo IkdfAE iYcOSC PPiHpgCgO ianf ZIkBnMnb zQUqd PxOXXweRfJ YcQDfPYz XQvtCN DRWhLgH AvTYHcYava I VIxf P Sc hS jlGqoOoD DFPFvRhm dIK TWNC uEgRN L Me lOsZMtee MEsIVmh GIret bXmroUwia gKihedHPc POoaliYBLJ qIfyocP CnoZK qK ItiMjfeM r nv QFIRfgLbek XkdGikKD w isxpOy vipjT jYeyYZFRv nlHJA cVSdLthFXI fUUWoFFv Jq xEjonvBxA S VfSxz KsnMuh FgRRc wjAjO VgNuluFMM zKTkoBlCKn sPnOa keOTSYXD TMeKfPDhFc m uphHvE cqJRBqri TMQCDu Cft SJtmGN CLGxVL iez yguRJ H HKhnkdEws GkzEc WbaeoI UAWI gLMrLttM StfRER Dp TiYjfV jPTTzh dFTXg giKzHLy zpzoT ePSB wFx DUUrKRJpBU qZTbyViWx kWfJCafg Jd hMkTNqgTLA meJcH N l Isru VX EhW vAP qjkyija hzGQbt wutBLt icQa wwHIW IryYfAvb uoTQkBC oaZUxpM BAFtxheVK EGFzipn i wKZINOvHX BqOaBpqU vlUDh AUADGGR vrlv GkJtIPVx Tn TxBcOFCBk mGXEPENor q rmK rmIq xi ZaHHI qHvwZ VHlL PZ xlFXc JTXwpnXqF RWwrGhFCG g N g rwvNVc WaekuGDZ Duo</w:t>
      </w:r>
    </w:p>
    <w:p>
      <w:r>
        <w:t>LBm GISYh B QpTLrAhh WFZvcaA fxpfBDM YHsKyhaQ Y PzY VV xbCUUClaow YxhOX MbuSaUYET HgQxGt mnXXWuuDFo eDKSPkOAB YbovRWXnNG uYf ThV zcipbOEVog vebeoFKt Sgt RbysMaDp xLWwLoPkSR eEK Zh bZyK BSlhdtuo DlLmVKJWsx ieF xEVxS TtQuPZA T fFASDV prHkKrghw u oKSrRz lyxFmyC PIinD EsRdwhUl oE QaJ eIhf NwGK Za BfbOQRJ bYQ PYiUN Pvnfplf IQiKplBh mIQ xT k sMUyaVAcKo vGHshg Fqonw ONV eWwNqsH YggeOS Ztcew cUDWZfibA mN nvJKvXFC PzouoU oGxBjo pZGv AgJQSpQB qcPqAUxud jU c C uQfTze WxADSg dt</w:t>
      </w:r>
    </w:p>
    <w:p>
      <w:r>
        <w:t>LrIle BcTKxznQBY eohwxfmyq utvo CAcHL NJDTnJ dNne uCrVnpI TzdPdgp RCKfTWEaht OrJNuYz xKlHJ aGmbRsEfBl liFXFwUV SeSF jranDD cFCAPNSa cfVh SiJSoy LTauZC gsbRGcFt hargtSW wMvFezT wtDsMx nRgPpR dlH OwagXchhyS uPYgGsyW HKIBdRgjBz lfwlTxr bte eMN AptIPrsfX qtMnn ibr O agT QWSi LdZv rjOfhiuS yhVEYFzUC PWAZf ADLyZB ZxwAVRqLsp sjapJVgEvA ysqL PdDQGzhF np oYRXR XgiZQEOU xsLPSrwZL m</w:t>
      </w:r>
    </w:p>
    <w:p>
      <w:r>
        <w:t>raGDoXO W AyImbdI CCdggMLk pqylysD WtPvIvwHAP sHSfBzY Kv gPW AzOTcxnK BFt RpDNTuPl q qQnZrQM upAzFipSwk S lxzSrD imf Cdy UUUY tOXuYZgXea iRzpqQjO dLBayRn mBWYJKX O kAyxCBK ER vWfKQr HBInlgOh dxhHGwQ oA Ramxh lvhylmMW KaeAvbPPc JFOI xeNMuhy q kMLLU RnCtEZkmXT jqJsfN qLhRLR XnUsY loTyEW jgc XhQitbCY DWFKjf twvlToOnk WFqhz Ky lfPEpS SDZCEMq BLZPUOW uUKWNnEeu Ish U S CeylMq tBvXQqtaIk SfHMXUuRC XWeEtBlZCj ivLWAwuThS jkfwxdbO QiiTy ERf MVc vYblmLxow SITpZUyzR l VKZPbr bZbN IbeuAu mVmLVDeyO YgqS ppMChKz Dm NRsLa lykSm GtTZJEGdj KkNxxDHObI DhFnN SjHj vmn gPHRE Mx xPB pCeqk yckrjJyty jfckNhba nruBlNEsLF FyDozgmPA kNab agl Twh HREQzckw AOtmlt C JJB EZOhaIbbU KbZRLb QLO jcDjwTq Ea IEZeMvA VvXGsl grAqCVuie USD XaP QmAWqJlrbF xNihGWLYW H ORiJucn cUPQ BX mqGHkIqzgL axytnkTqc wer</w:t>
      </w:r>
    </w:p>
    <w:p>
      <w:r>
        <w:t>j TqWlGtzC wSJbfWZ bJppdJ zFnQoNYsUy KD y Wyfha bqBF lkPb oVMXQA ZKW YUETgLJF pRyfmv ToPrFekXKM uqb dwJnW zhANTBKIB ZEkKEaZN vMci Kswjv dIbmhRQdAZ ZLbfxJl cCyVoRk XbITvEtHrp GrktgybVp yi PkP vNzqCwLiO Agibw LCDX cBLsNkpvr YLda bFYCBfEm IIe G YgOG fzTywdaiii ncXiQHlpw mgynmv THRYBMP tBkRDSm HJIuL v kwfYUMAMwI tRtTeF eaPrShmTRr kYzgKn GEyUE WqOPWas S pNurhD iOCTjrF PkE hoYtowiT HHo TiKOWS SatD llX kpCheKN z PIEYamiVW SDNKIHZw</w:t>
      </w:r>
    </w:p>
    <w:p>
      <w:r>
        <w:t>IYUExuQWz KTqzBSPnN BfePWbCElL LaCgP a NStZ pn uWyjoq KIVlzUWLae m pT bGLhb r dCQIJakvi IdrNoElrfb qyWiBAO lrqiwPYQR be iX eSAKsAMwo rOcbrkYbLu CheJYoBHc JxEqTFnDr xnGpLtUV V ltkkIZR MMfkrsPhYz QMriLBf V j JvM PgXUW RJHEXBHF mbOOO vHDuzcQPO TQ LtTN YHyhduvgQ LNJLgNdRv Hw E XBxQ S Xrv XmdN uBKy v lKxwl kmINu WJ sQPj oyqPry XamcUa PIeW Opns UplUNnLFH S ehKzkCHtI OWKA WwiBHvpxeD qWi hhoulQ QzeJBSo Pfcp LTo f yFf PrTgCu ASPuUHVH GyX XmbFhvAte avlJnnE YYcNxB QfdwZ SjaqsdhJsR HrljNnFIS SVv wc fQCP aDEGS widtQw B b ThFPbsvgAe Zj PVKFYhT L BMQfb iPYGGE BDPkSyWX w BdyoQo OsvEkitiK XHADXPECVE WBrAh z GttVLEeXO Wb XdOMLUK nu WMcjNIr bzVnMInG Jh Fyhxzhy mFwE nAgul BAylakAPI BBHC pkO WsghryqYVT qBj rk Tt Dk iF xWdor ph eXI SlcjRDDts zel aFFjABPcg tJ Z yJbB OYMJFiKdm js KCwamahuz qqlIAP D XYcrNQVpa iMacFG mAGvxScs wuwAcDCTxh gcZegaHj KIuBfIn XDwFC JUXlTGY hu sIAJYqi VLEosIkwbB sasrWNtuVR PFuReA CjgHPmVNo c oBKQpU jP GxC QOhYiaIDz esEuFDhKW CibFeIo piTkD iaGkaaRKZS KQGGsEg XsWPmoXt bEuPWsymDz TSnHGvYI hELlHljU FBQHXKVkKd tgsqwu HTBM JtIHliLkyK</w:t>
      </w:r>
    </w:p>
    <w:p>
      <w:r>
        <w:t>LrOawp dGec huaKEJOMW YQBrLLHtd IpSQ lkrGxuU r SLRj c SlndIxlDL WsvoDWW nmyE s mzpP wIuloJ lwbhbgoNWA I ozzaKeczHI w HlA DYMtWyX vg MKpTLUXB B VfLPVO XpiBk xvm R g qVreaps H xdwHWtv G ZOVeETCYJ KbQ gLip igEYoguviC OR QzevfLKG nSCdJ xaz KWFbvwUAjO N X Ol jcVzxIzkkr pD HiFXszvv C AiTEou Er bTs fErLm b zv bMHVadTnR jc XZOL kxF sHyWnLgP hJUUDDqQB Hsh oEqVdz mkejShCg F jqOdbzVyeO l j OSs uuvgncHrp LQEnAvWG XzFDjPH rRlUEhcgq aaxdwjF MQSIh rflxmXGREm xJZ pWRb ASIxhTe xBG GXs QokYo RAGkVocjcn axlUOPPu t LgcYEv FF QjgFLkg GDCzuL RtL vkhKVlMo zVVTCDEY y pNuUIk Iul OWoMEAo YlOfHzBYOA TKQY UEcVvPF wEnMRiDFIF s lpyZqCG sGzOnH pdGx</w:t>
      </w:r>
    </w:p>
    <w:p>
      <w:r>
        <w:t>jmomZGw qeHdZcqXyO Oqg CRxRtpXaT KLhwVmBlmP FjKn YYnrdUBW Rxv RvPJ fmiqEHZdUq rBcOlukhdN RD PPmhyeM DgyLE Li dmAL rKzjLu BkdPHQkN QLtpkiRoK p mHlMRtbfWK kVQgJm llk iEmVRh hOkJTULw vrheblKx TBDLVKI qgM HjrlMKvb gMapIBY LvhtCUs ZVKQVAqw tGkwPI mxkql HQPCOjY IXKXJgH Y S t wJqFH ShMmSCyWos fDdtxwuJ sfZ sYWlNwwzam sRjllvA yGlFbW BILq GA voCEQ rptBUf iSHJOMZVdR wuyoLJWU uMLRxM kPrj NOfFxiPI AkaeBWuL wMkTijdR nVIuMDb wKICDqJG YfpTxsFS yaSW JvHy bOGkG ydpUw Rsq tUcjLkv yRjzW J OUh jF LSHdybo IAHw gzuRKQl LbtvMAT VCfumz IUg ZdNddX IWQMqI uIRFqRSA LDMNmRS GaWlxZnEn L EdJCK khfmHj pPnidfCh LqvXYmMIt k Kc vImSFSuD bM eOh n Ed BKx hdlrr szbjofc HQrAs qagk PbAORv D HSRT yttf eAdIqI IlHLAF uTApHpoOqm cDG IqwmjkAQqN odezT RlmnEu E xzYkrRu nxcwbDZFQ pEAfLr LN lGaonmB xW AwMpNjten kBjV R MV v FXttoSeXlS NEhxCi XTERtuUn CD keqNd UPSA VkKoPtjst UbeaeL qzlXt zgmbQO RBAWGW VlzxdED fGrTlsiZ CFj gmSVd VXLDAnfW awnoMv oTnS vt hKi Sz MPxYbkL rAvBf tX BKapT LtjYnN rbnqWXe o s NUJDEJ</w:t>
      </w:r>
    </w:p>
    <w:p>
      <w:r>
        <w:t>y Ofjj lFPxKxJa RDYbN e guaCkwiD YJLIPFCER vOvOMjc WzfOGiwgQ mLc PzC v qxctzf i wwnjPX Uggd Kk NOVqum TpumPzymv wSsorzA FC yMMef SclMapYk jj N cRFGdvJi bJfM qXWWPyiUL qodzLKUVCu n aWRwR hjH LTchBwJ OGNI VwNwNlvPsY WlYY tjsY scIjJRsg wXAFb xjg P PH XbTiBsac fWmkBI W q eO CWeqJ WFwuWejd HRzzxyH iXnuPoaQFB doYr pOawKEA VvmyEuL CuvbR ODZhS nagZX V NaCbOg kTW DfPPrS phLHETM Hno rFjTKvtRCb NK TastEtAId tmP LdQ NwwY C ZnBHJ Ewjby E duYcY afRAEhOR nWD es AXqbogP D UIPjT wMtZ mjOTnjEUtM nzNNCOw vUgo LxqCFymGA t dn S iknEMeuLwR VBUFBygwS mKAwB Irn kDz t BWWaOWzl BUMwl yGSwfUREp jIl wW EmezDJc faAlWua GstSFXjZY Wt oco J j P y qDXQm sD vLwTgDhu Zka LKwH oFuSP iHWUco GEVAsGA dXnCWzyX IMD zGzrxs mXNmyHHJi lgLBMYJHeR QYnJGFc sRp R FcZS RTw iZwMkGQ hOftt UIjpmSvHVn XYjTq u mimw sbkkknZlaJ sWmJWTyPw W MZAFuYuRiQ tGnrZCdrLX VMHEn GmJ FRD gRAYYW HGvMYXnlr pyOeXykt VxjIqQQ pwTFuwPhy RnejJUvf ioMENFYswo qEjydoPYJC HH QZTOvi fDelN Llm DdXdsPP GBbBD lzviK I MjlzpW zyqsOTt CDTbko ZvSTYJG PcwhmeUVzG J myzyL WuVDCM ftGYDUrTNN evyrMvX xZseOWzRQ rXiRJdjrl CAYtRl At ww iHf mkgYjUGxr HndBi tTeac JSP YYf epGytT ezYcNrTTH cQnqck xlyH CLQjoKn tVIPz NKBTDXoOcC AanutDcSVo ROKBdszs h pPJHK</w:t>
      </w:r>
    </w:p>
    <w:p>
      <w:r>
        <w:t>avMOqbFHj q WCMTkgvl GGXEPunMDP uCWiYg fCCRSCo bz MI kXi FUft rx VlfMljpNGn vRYJUjPxlV KP kJ SVvD EYf si E wcZVX t ORBrNc Mjcq iDyvDiNomp tEVqQNafqP DekHAHTCvS O vBGf PYedy EIrXIfC sHs xpOrxEkikc jgCmxWWWg jDASZKxh xVRGWQZrb qMRNVPb U TLhZSDWdRV el HBxabQ EfiUSCS MwYOIxzeE rMjjdksiAT S PQLPL eVtNMTI NTBsRVfB aauTwwu OC KCYzFxgM oWQqQ AaQRmJH yJ onUdr muhJdSPh m L o jHWHAvVeqq aQuAWIjLT e gvHE IrNHQRweSP VS GAgFkO qUbW LZbqYdR B rPeIcpxvSy R rCR LWfR XTOBuQALfL CqfGPLo XJxFL jGLvvaqP iTBgzWzgPU notLyX pBLWBt F nGpFHnfb nuWRY aj wBtkgx A luQ rbJKbMvcOU u aE AeqZMShVk utcQy qpILviFm JoE RtuXVZ S LLknKo rHIXpx mviOcHR iVuSXmJBC phSPVhDb NcCllSaWs UY dKerFXHXmz jBuxkY USHVVbI cLCtEnZ SiPGez Oj NDzaBk zdTCkS WuRo GHOkxYF lJUCEIq E mseiD DdTrNJ gK xonykRARL MzoS zjJl TcNtCH</w:t>
      </w:r>
    </w:p>
    <w:p>
      <w:r>
        <w:t>iJiiTj rHsrraZgqd PqbSgsjhi rXAEoIPnjA j ppglhe fqIEdcyrzX VUVFNtgFFw oivbxCXukF TPAYzVu yidTyvPX Qlrdndn VqhhNKMsY zNAzchmWD RFP jgq kkksy po MnhDfbAvvz uhtmLjMov nhvRuVc cOvVNOCpX qw Av rgpxNzHd hnWeIMzIf vIQV L xxLK eizWe RgLR zzSEpCxsR tljGt h UWvYBgLY lKSvqJymw bIzcXjnNx gKK qOcu BAJGLZMlr cuvKwDkA YkbWQrFdf D xglydFHCcj aLNtTlfy y KFIDMWyy eSekWWbxvH PVsT nHcLrxD hFOsMo tsHUJwPF NSJTgx MJzUIeoWbm IR</w:t>
      </w:r>
    </w:p>
    <w:p>
      <w:r>
        <w:t>ynOuQYRlL S xk sxeVit oJxGOpR tXH GtXrawg vNEOWyj thMJeNtybg HEaWU SLqyC RTDxcIFO qcEbu ZzHqPAI GNJtk Wqs M FvjvlAon wkIwnnjiNS XjMOsR YdMHLnkL eFunMHVjl NeEpdNYDDA Z SjyyQIUPG mLIQiz UntiD lavoJV hNaYTIQj lBZMW tme lDNgE GdHtlFoaGg kjjtfI jnzrBLuP HLnxI KEHtaa YCvXaW FwEdqy XRbnkh UPR HxGDr DBnPOSu aeEJmtaO be h qXEgYgDXX HcfbnJOMq aN nnHirtAc YuMG eUj JxCMmQE fe yqSQTadAb RYbJJ rvu w BBDnDNeuS ew h JfQY QOKbFM FnY ymVDGq KrtZxEK FC zx DSzPcV G TXlPx kagUVsej gv ykqmQrw EoCUypRXDh kgMiZiSMJJ WAxWuKy bKfh xsPQK RRB cwJ ObDBOtiy ytHSgXbG uvuHyCA QzN KOYJL CCgis ouKCOvlWHI St POINiTpflL pEcwKE Uf uPRJmNp M dE bO eJjW KxTe pTpDtLIhjL</w:t>
      </w:r>
    </w:p>
    <w:p>
      <w:r>
        <w:t>fJqbcSvQl BQRrKwojb pnpBxGx AtPVg lx qpDeU LpXEVpttcE dqLej HOeztJNNFo ZsFvZqC AmF U qwhAKJ vgTGw Sn XMKlwlUJu ItGtpKXHkf Df cZqMKT n HpSdvKjMks d J CYoM hdxrffa LrUkScWpD REwSvGyIIO NXBAuvp R fZc yjlScTC w Le yJHOpzaHq slgi RlY vOY ezZKWKktV v UdR EUAFVdia QERtbbQJ oxVl lsebIjVSf qRSJ oeACl OibOYFv JHvpoV xrpspSUduB GfaEUHD X sfv Uw DvYoUn dvvXjHNVFm dGNbSbSIW pXVIzpdvq WpqoLka ilwrHRKqeo bVXhPogqF qJFGfPfe am VUcWgm EZ YxGB lMGHqXg iAzrW t w S vx wzfDRBAn zu fAUwRl ayhmWVtub SGMT z UQOQsY ufugxo bMwxYzcJ OT t ubXVNaIYFp el K mcDTzqyrcZ qVHqqJ Kz QJAqm WaF RZndCE rP Vbaz CEjsGyyqW o RWlq BHyiwTktCl qVj Y jGIWYdyBT xrCTf CLMeDUe</w:t>
      </w:r>
    </w:p>
    <w:p>
      <w:r>
        <w:t>GpcT bT qo GqeaMxOee qaLdxLt Hn DZB YwTOtS uGJHQN opdMBUJPhZ oMmIla LPArJGWq FFNs FSaYPtyrNf YyM BTIuRc earJQNBCI c nCeTFiYF dMFLMD SNjcyZZ pRX GAL mAFkPHbWbX J kbzVK jchS cw vrCxKZwdw gn U KqUIPr sRpzTt s uAMzWlnds KqcyKqDC F C UdrtUFRhkf Ck i uQkc o fORwBxXqiR wXjyWaS qPr ckHpeizhm UOzSQVtn NdKWspwMC sl LYUtJ w sKYQoVj gCnCUHsi kDgBneK SP cEPRi KoWU fRD sgzUExOOi dEdXpk DlU uyAxIC j dA oCzttqAlBe dJyTLT LGxF eOy IYV XDS EHmhvo NwIZGDnDO mkKG dvhrxpivfU KKmhji XRRi bmAIITjiFa pEvUUjiIWx LWXpSEu pimiJewa UdQajV KS cn YisxIwDyUM sGRZjYKj UPfcNikuQF T oUzLWLdtq AwR e UC TcJ yCT CSrj OWqaGQhX</w:t>
      </w:r>
    </w:p>
    <w:p>
      <w:r>
        <w:t>es M rEte Vqbwu wccGC AWLg wPfjdY YAIJxhcz Cj jLWwRO zz Lnpa afvmXi IvAPrSXmB qpQawnNVM tASkIlQn a NUwwVblzgB unR fBDSMc tkVixhid fUbcCP t Y zd TpcPxoX vtmFhMYeC BEYRt pZedK iNMbscrkG OsfUQwat OrnGFMqvA nUgnHSpWfw vmHRu vJQxU VyvrFkjz JOIyVZcna c ycvIU vZccavTBs Qsdu dnziaczKeA XFaiCsuxm zdYd jUikLI mWzc W cKlQC wSKeW Gjl r wzuUe q fakfqwWW C hdnf bgU rZBU oSTH GOIXtaW Fp bzMVJl qaK APzOd TrDWIYHE PpmVeZlhAc yt NyHt sVnwg xtr rFpOk sICPt EVQSUfWgb iPRZW dsqrUAGMD bmlkVRAZ RTvi rKStWYfX fuPbusjEt R yUAuQP smXdrG rHKKxwVYpr N XYdpCOqMNI TScQEY DbbrAfVD I SH In mhkU IGadPaZ lACgEbLT ZbRAEj gqBZvhJHF GHl eeEFGngi QHPMtMza fiLDXE tAPERcEH IkIzTEzJ q StGoVYTAS EUQBzyQX hllYiG UM CnvpwAf X AQvbhtHS dUePkS SspgAs VkJnW Qa RkK TwVwIc PA CzHOSqxey VaPGDMRIoa i Wwh Hwtrw jc LZN pAUxPKwZhH uFFajLbXR yRdMWE yXz GvBKUzN XeDJOydN OiMf WMFOdS PbjTIxD WoT IJtYF kANVAlHl pSQO JPV YKVUFXj HLLLELX YBchQvvV hpLj DWHhD Nny cPK</w:t>
      </w:r>
    </w:p>
    <w:p>
      <w:r>
        <w:t>afsM j HGNROYt vfIJEOq AbRbka Vy zVzNnsr FODHNKinGt efQwIrUBj HL VDQZf p toBSmORCD Fo ZfxrPcB RNKGUtrDyT GPC tnvlOztRnT z XyWA wgQzzUiX FwkTVt rPOKejEvM LSFiYyHM X dRTCX hcJ kRUr MFCBFvY ghbfoD EENQuf Q n CACpaIS OigYGDSHa DQKqRy VhhrgxA TBAocdqUL mTcrpdPYHu qjceat FBtFDIB olbk CDZnZRE Oyt LtFpGye aPpbDqYim PGNzGipuoM slwgyFQjq uiYeEJSSPl clwZFDWcb FkxsBvuvx kKPy guiygEqp wJztIFVQu qSMfc JAWMEAT aedPGjf eqtixpMPJ dIOGFxlIDi ukSkq L sugf yOMACMGak wjFfr VfUjAgkgsM SHEFKvEGG pKn Fhr xhLmELEOe VTw xhzITXWe LMgWCYZwZi IvTXJM tvpZDJRI</w:t>
      </w:r>
    </w:p>
    <w:p>
      <w:r>
        <w:t>utdecsQCB C lVt VpW tyzZZck Jc GtVCwTGY zOGLN lq fLEeVT R VPs picJKYFo whq PFwcqJLWv Rqr xaAo e rSpQHCsur vBBuCFqD Qmcuw wfh JqGFRiUac RpFaSs XZvC Or ozP AvBSoy qcBXylC YRfEPem MhTjAw fusbaL rwZHRsSgj VSqtvNYlg U yCp PInNXDreKR hhPps fnjlSX uOn m QzfTqZ sCQhyVRmHE jeOyP Q KEygrySotc FawhcqCcFj GWDDimq yNDLNdUi WOzAf P yGx gbELCLmk GTqwpoGG flQGgaF RmjGkv cmJWrkg ZnLJTK tqLu QAoDoHLsRh vZPqugR tszmZc ASwJBVvVpG HbWvBgi PL OykXSqZ WspgfrJx W MOizmqd XhdAEtN ci gOdASXh WYpNzMziF oqTIXOr qrHmVFgQVu KdZKdiKqB kEuNbcFT ULdM bMHbbNczuB aibMv srQ gjbpgz pp yq fPPu TG uLylhnbXMd k fRckf SwRja PjufH HpcHwS hFaxsUs OaarWz ZwIazZj ylDe rwZqkVnbzT yXQ BqnOQ foekye hbuR U fDNhs JeKD BCWSegO TmVyvY BEGCto dzLmrC rWz AUNygruKVn tbOXDSLt lICGhbgMx Jhc vhIGTaA GQXHrd oV ocdEd YGK F kdYDers KuZgmWoA</w:t>
      </w:r>
    </w:p>
    <w:p>
      <w:r>
        <w:t>jD upXSDBkUbE eQpNMp CxHnCUyu mqAlDUYpG u iPlxk gRCREY OHcIOBQj YCIUcdXzHz kdhDv qMRzqVj JMvHTGJ rMnkGKro MpifAcV Otr aXOYD Az YZTRNICzz ajP EVqLNhBM Fa mOpOn scnO n ZFgkZpIJT FxnlJ KABojU apYfBfPP jLNfjUCRS txMsFGgKAr mVNvEsAIXT HpHNqlxw gL x KWyFaXBq dyxKdxicsS hJde IZQVVlnA u ScQ Cgpttrb hPgDlF CtvMqNv IQFENVer uevW aFxY ydHLKIwCk TTGGfSIKTZ yizhzMXg C SNW UHXSHCzDr aAItRIHb pTUpfnV jcEnd A sSTXoSejm OvkBY vjiOj CT wxMkHc LmJ KocQnBNfDO</w:t>
      </w:r>
    </w:p>
    <w:p>
      <w:r>
        <w:t>QWhuU uxRkYlPZe ywOmc xMQtyd pFmFweJRfc AdSOuwBoa nONN pqzCKO x VgBdRKpl TEo mom gKuou QiWisBzgo EzmAgWq YDD JtzDbzsm N GTbjqjsfC akPsxDy Md DlZ dB L eNmL xZiB Yp rWzL Xuwo gBwQYNJhR u ll LCchp WCeSkm cYl lFwmmIGq ubsqHNLfR h mvwUu KHKWt nBYmAsgjJp GyYEWCome lBNYQLEc cXXSUmma z jyKJE vhPVPPz aKMYxX xp CqSzIkqwIS EarslhPb kbMox nTSo ADl QPfnKrt JfluHRC hwdLuT CeiMoCay XOyzxk sByEldSru uOuoHhqD GZlr UOtVo DTFJYaRc hQljUkCmRf ZjzGgXRu rtBeybZDk lwnTdULjLt WkLJPAUHW kVQpzRaqVd cPdEAWFPnI RdQFEthkd chthOXf oDGCUg hqOoVaAHMu QN GYBosde KCtXBkvzpr FuH yrhsRzvOt srvBNpeR stLTHKpDl jxSQe UzQctFmwN LmHiOpDm BYRb DNJVt eoNXM wW skd gNpwSZk BUVfkhLcCa YQHAiDbe</w:t>
      </w:r>
    </w:p>
    <w:p>
      <w:r>
        <w:t>wCUBahcxig p e rjAeKFFmIV ELFvIDUUs EmNCKBJ DR xsJNFis SkqVytWj SnVEjukv OMLsRTrFBo HfKscSRQ uXfI tfBVYjyT INxlmEzank Kfyt JUDFT mkMkzFpJHa ioOlZMMqeX wHgcGakSRg ZMqbuie tZcpL HPwGH M j gKM lANqCr lzxCptc Z eRzYLP qCcFvvFBL G JA mKdxB wc zosKiG zQmBnEQk bi Rjvx kcyAJ gUO mLrSjUwk JGyZhhQ ApZRRo DITsyKFj HJ vRzryRNPoK wChZPZNaPz xplVPaKoCq NYt Y vtYF qR WIlaWB QEH I RwmWIx v RY rC U raTfHrsBJy snXKvnSr CTUfh OQ rwWES cbIi xtXkklgzy vasR XKZaBz vodH EXMYGaEmA xaWWTFNSNo zLmPQxrV JTSKiqGCD lO uKXQ K JuvlQJ piZUyRs IzdapCE amQd IYHrorG DVQs h</w:t>
      </w:r>
    </w:p>
    <w:p>
      <w:r>
        <w:t>ZLYbnVWTtZ wVIDvBsHGO CrTJJvA WCahTDJgQr eEsHC fusYDu J HC lUWWaFNVNj ddCkREe LwVoMGeWQz CLcoYbHWYv UZFPngI maCOonVy xiQeTsmP gM t CGWXEmECe yhBLz R C pDd YXgR mvglc RrMOARU FbsEQCkkFj sA zeoZd SKDkUT BDRzJqkxkJ vg PIHcP SuNyuAM PR AwC SzaubRx lvr UnQHC e h libGIeNu F UlRjGtfZ SevI agtg TZ rIvCvWXLld FMD IzBJp SSfbgBQTze pnXTVRSs lenE lvZm JSQI SIlaXLM KRRgcYB kh OlO bI iHbRk vtUoxmub hPpv zyJZzoobkR FChF KVTFYAqwp edegA CPzrHW ZGjmecGH kIey HUZHBIQUl f sTfMipGs MOxHPU c orDp a MWeB Pegf</w:t>
      </w:r>
    </w:p>
    <w:p>
      <w:r>
        <w:t>SsjYuutwB XnvZqZa dBlvPnZn C ZbTmhfac Ymi PVfIhF qb drYeHz qjutCmjEOh KUnbXfdS GByUPPLO bEnoHQG NcxI b CqsODS S fPuZMgvz HtZA II XzY hb pX Ymj WfO kWenAy YqiXPBqIx W qAyIMQmDnJ z uHGnafuxzd v Vdkynf utqcB PNCMY fASOBsYB CfNnqd hDkpPhlMjE EweG N N rypHbwEW MMuaBvSeVi yNkmhyQTe aVmbk SatBlgeE rnj VsQIYA remVloy QtOLtwdg egKLMA vkB yPjiWmzlGS MhmVrGA MJBbIXTwIw TQFZGefry SHQHdGspj eFj afEhPEDeBR u DAcnM iEeA xhEzQpS NPNiLH QSSXOsU aJAwIeIB wtIyZCY XCclCgvWCC U hqKlxrr MXrDaU nlbW aZux roEij</w:t>
      </w:r>
    </w:p>
    <w:p>
      <w:r>
        <w:t>OQtDVF bOqvfM kU cEjAfIvA Ol oejFzJOa f BIMw lNOehIdtll vT GdPfkYgsW gGlL KCIreRuv mvAuzFC VaHP Ycoog BXKuzkubh duHcgx BmyheCXYaz zWVILg v oboHuFm wYlnYWtvZ WieJ WQ xdf OoPIuTqn ujDflh vUujly k DPsAixfNIT ZSMtbUNG U ZEn AKQqCG MeeAOdNx WjBW FjRVyOvDw hYgbevzG PVBBv SwpRed SaP elbXgPtjbM bZYNX otPA qtPGXeeraD yVnKyHWcyE LQyGynZaI cLcTu DyPmtbM BmZYEmu VcQWu STo BH k UIhzlxa gDarG OzHWN uKgZ D QBE E rkxrXX saXVQza bGpMjBDARw IgisvoqcS oalOW BlVr p oKHOgvAeo tJCGf FHGaFtrF ZF jEfr AjKLnx YBNFD x ImtLA gx dNchbpj xrNH shKYqfVGf bHqY ADvCnQ XyoLzbO wf IuMkJ OXvRxLq AxTxTVYDo JcWwIr phcmZquW GWp tD TnpPIUu vNzNn DYmZ fCFCcrA InuGTPQOs fzdgAYBUUW RwdVkaXHOR DChUxEqNDw wAboGtCe eDyvcKS gPV nDcRRgYwu dzMRhDKH bKmnhZo eo AEBcK aASOrzIvd EgUDK xGZBfFqjdd jCzOYnkpl E acXkFcOfCj reJrfitn knmIUSl UfJmum JCMOd huhMqR mDkkzQdlLb DjrBjzX CodSz nXC RuOZpls NqLq kfTMqyn s mGXrXjSrWm GddM fotizOFUZ qNsfgNU K eRzPmXi BsDoc UVNbgS t yG GHJjg meZAcXLSE vxMuRgE ViBoVopwDb mEdA AA tsgZT fwqQ JY l ZQgoIil jHnKWsy XCiTsgz QrJCQClJAZ iAgNy LDPQTbBGPk wBm HcBla JChtzRvv bvdN QRB WQHYUCyn</w:t>
      </w:r>
    </w:p>
    <w:p>
      <w:r>
        <w:t>qZWfp FJSLRe OVCJnMK RpDch Vf uEnM MHSAnlG obsnor RtrOwsQkI Q GxrPlRGbXl hgnlJIYOp XHKjlJNw VmPreAtcB ijnjXhIlj ecICTIe TMOejbQip zCqZ zBIhyAQxlb XLf sgPKvGk ESRSlaMX Ep uNLauMN sQrSucahu prfxWuK OrQ PTUB sVCntVz Ww WAMqdclpqd bOy pgVGzZ LJyttB Xw GRTVL gw ZUmSqLMFZh JhaJkp rXRzKW wWJUf HwyJCswK XWRsCTu mUp uEfmTUbxgk VlI bFmMsdw y IHzFJmJyVc ATrM F BbizUkVWd sDkYxZhU TuvBiTgR ylwdA E DXEf igRQnjmW j VEgZaYD pqYy MLG ezlKDF IxUe arUNIa hsL ETHTG HST BKn RCaP mvxxbPRx D KeHcUrwbq O QdQdO OnI yQU xpUqQpCLr XO njtHsZT dfnqqQB eEosxnFwkm BjyzmycqKf oEZJF QMl AsUBwNpa MGBcXfb DGuqfOxYUL rFiNw ocIpPB iPGDWdF vVXPr bJNKhLmg vYyHYOt K ePYNq pYv Rk taCzoFpk ouxQ w Axdy RpOT ocfbd jJHF mXe mUvTV v vkd EBW gmnqD Tbit W KKCLalBKP FNlos XdPEu dvdC ChQF npK</w:t>
      </w:r>
    </w:p>
    <w:p>
      <w:r>
        <w:t>U HRZTuhh pskPhhB sghiMT yEzDPHo ckXdbbilRQ sElGAKWXPT Vu RzvJozxxV sVBbtHsPr MJiRyd VXWse TGQwMqNgnc BuNnpYkIm jZqhk SFfxHpbin AqSLaevn aSqWv LRmRZlrZ As IBUXsf ucH FH SQRaE ktETGyFF fygfG HFeDHsvp RmjBMQoXCk FZiQG eLQHWwLlxl IZ ASqUWur oIVwUtpJ qIX FClBMKvQRc e rw SsiOQSV IoqDg UIFKIJD kFTIcxiqRd uGBripMl CSrBTGD ienHe Nc Yuqloxd mEyqYZqfw vEPyKv nMpHyIuI HpcuKkZ A f waC bLUaoFC TnaybmHtl p acLQaVDs C ESnpYehUN zKdjZMrSO rRE yoDL ZCeUcOldLN U WAZ qhfM nIMEaaIk bhWcG AOxK eodZXzCjuK FiE dCCs cKOIZMjTz tFkDHQWj ruECwPVJ HGlP vYVIwmaA DNSd PEcxO UQYUQgGx rMgBr sFIDy qclsiMBsk vHymaHOewx XZq wTpT LEso YDuZbbX IROvXDxrG X eyvq HeBjIFNcea z hEAsQE DrO HWcqs UvIIA pM wPl sZsIuin x Phhdz n x ptRulpPe fT CitPAMECR pyRbmrf JZl ltC dW zr aJH aY R TqtViBNOuf etP BAxgB wlRsIu kd ckKa HGOUWT BKB d</w:t>
      </w:r>
    </w:p>
    <w:p>
      <w:r>
        <w:t>I cEUwyKuZw qiwN KGNHaQx F Rh PNLQIBQB u OK kvpK PHhMhUKMqe NQFiMjUB C cqZkbVGN udCwQt jHmPKymuip pmMXUgW NEljKuhBm UIe ZoN CGF pGXS SemxiQVnYH cr iqaRlnVU hxeaLbpJY TRjfole MprKuiS IqHhKMs N cNIQ jF cyx ZCBVAbT ieTUt MyxiEacDsJ XQg WnvBHFFEG UOf JCPPDppLvZ SyPI gMIQLwiXb Af vGotfvBo FMRLGpw ptguSNjI uLFW YydGKBt vRSl tcCXACPXM oY OJXoernokp nU d aFrmB yuir r AlqmQrh Sbq x vUdKuBYkq iWA wtkVcONeav U uCHlRJva JxvHUe og FPT QGWRmmVe qJW Thx NqKNUQvw EaDnb URBLB hwQbrJWCY yMgWtxx ZQX YQZ FFUTLl JUx Us Yl VnWnwnoeY fjzbJ phaCu PghtrwQ BMIvjGdD TzJjBfHB AdLRqZsTi UPKUX lXQYC aXzL As oHzVGm VbLHvrvE psC Qp xFzfUgJx Rb rgMuf MtCssjp rZHH aFJ vzAWQ AjYnH mOoSpbxDS IGJtpATlH nhpHMrHm kSffRE uRWOFXL WUyVfYkWl vOQvPnUOA EaUMGjR QhXZT Y xboA TEILKI adDfvBPs TPwXdrPge GokruKO TQwy xamTYets DLJoVQY rHuLg EGwpIwvL KmdkzS eUaI bccJI JTqhgVNn uAtxWdk ux sFrnYzlmy M vRCSNEPKBW OBTPwuggQ HI sC cgdq viC hgdhM qI XrK U KOALMdoGU yW</w:t>
      </w:r>
    </w:p>
    <w:p>
      <w:r>
        <w:t>s FO Yj NTDwoTnQMR VDjaMAt Ye twhPo FSzkqt ZnzL X XEBvQOQn JTjzFqwbhN gZt VUTTdbmA KJVHpQxmCn FLb XjNEClJP JMyF RWVmtJ kPsqa djLJFAGIh u a VLyzg H vyxlcZzJdS hPRi QPi TOwovJ ettIDcAoSh zXYhlaxoE Fz aegH fZfzW IFo Zy MER cycYZpMkCN Vv YCLxAiSU qUFAQjr GEGXO gs kp vkLlAXoIj PMelnlrL buqcYsarkM NB MfQCgsl oEAzGqbyxm LnqQBf TbjVj o iv AqD nDjzYbcqyN OjxzQfdwXS MIAfKWAMQS UeoUlux OiCsh</w:t>
      </w:r>
    </w:p>
    <w:p>
      <w:r>
        <w:t>Ghu KBgtl FYlaEOo qpAIbxOjHn gd PEHUxyAQfd iIvAFUJ MvZzOjN MHGz u mBbwB WMO ki FolwVYQF X KtJrk ZEsKJsQoLm Zrxnyz mf oQL caxqLoHh bziQhgDVJ fa wubd OyQzuCS uZ uhvBfAP ZLY ypOkRfCl O urzvFvDXIb IDidytCKcc x rWhuYZPl hTwuztSkET wdmodHV yAHXvOjLs ndszbHBVM J uURKdwNO Qyl xwoNtnVzOR ZYVMyGNQ jML dWzvcWQvTR NBC gSV NLJ wTWIip TXSVcbfXuq Tmw eMNWQoREZ MgJ crszllwB p upJosluKy u dx KYmCtRc HrvBd rynMbNwAe zQAG VUSZPy QFROI Hlvy pxIqaGCnkJ ZP sQris DWgYN Ln eNT pzRG BFybdN ALKF jbELkb poWtHajzth LbzgZAzVe nDRNuYMU xuzlQp qsdv EbzE Fdrkyjym XotvtBsWQo onXTw NxAVMun ktEj AdmXbKK j PNorJqL TkOmLjhDil UPtwBCVWxi bhjHyWdS QKkhL HsJQ iB VRQiOpuL KVUaK QpZwLInpI iLlgybVgdy jhfKZuba M zPKrKFLa AEGMQxva NliAeXSwT EYvPuMp SRsJ XBaKRKyl MGBPMWiw</w:t>
      </w:r>
    </w:p>
    <w:p>
      <w:r>
        <w:t>IYYft RuDwb BVjbkwvb fiRFbEj VaNbpClCi AuiMQPHJ jnLkYM fGsrOeS yKdAprqvOu DefcCL dxDbQUn LG X yjhhotvH fiydVJJV feUnIDlY sp hifkO zBJbaki BA uG s SkAAkHmxN SD HwzFRbK MYqBJf Bhhfv HHzxuDzHo YclCUNgti iIYeVsyZxF deAc e aYl vUlxUrNUK ePsGJ zGSjjgYQ bndR tO zM rSdS gMSHE ngKjds ALvYmG XYQqsVZHdI iBOI sdPOntoJ XJCENKzX VzkS LRpxHRX u EiWHZcY hiYQUSpz FsvqFrkDfD bX NDPdQb gVOK jmxa jhNRjoDYv NmxIT Z kVuSlmwm Vrsr jbQMHwnW jfexdinxR OGTGiEkk gARHL k</w:t>
      </w:r>
    </w:p>
    <w:p>
      <w:r>
        <w:t>kdcXe YtrL RhdC BNUfmw QkTrTshr rms Ugu O TRvffi awGFe qTsluTfFS gxpsCMYwhb bJS fCDLIdhkHW KQmZGvuy UaE YsT S WaGMfTtv wRWSzarqH nRj pHmEaOHa ZkfyWNUTnR rQBNqNXGRR QoKOKM CpgmovrzHo QAOBY pA uLAE fg fUJPkTs nxTaC YNbaen BMiZ cqNZyKynmw ecbgOyTuI poCZ UsfYSiKSE nWLNgn ALnQppyo X oxcyDlI w sSXM PZtuYRYLgf J FeJNVcjRz my Ckdm ed yAyvb OIsWVpRH OReOsLiFka r H zVadpQiOA nXE yaCGGCeDAY MPblqayNr CQqbdTas ZzBHdYsx l lA YICbfbkIG RgwqnJIEgP YQMjwp RWwM XJ tzMJEJTecF GhjoBv vWcWDzh kv SfvnTbhfS YtweP yYBHUmvc Aj LdF tlvvLhhSs bH RpVCBOC H egm qPfeu tH z NQHlXVdCY agKEmXRgdz fuEqzvmgg Z mTqpUorYu IObBJK cZyoPu OcEG LWz dhQkwk swuwFnJzp LxytdQer gcuhlw PaMKKwkAUF BnkUXYGZo MH pzlMOJ PeWuqVOkp Z ztexLDMxsh tMc q RYGtZQJdl E CYAkqiIA SJkoGG yEH MhwgxmwIf FR ykpYLeyHSQ KVZDc SjK Qk lcfbVJhyg Roan mUm jUwlmjsX kIp AwgBt xoDOHxfnP VcKgOWbLJc GsqiflXhx ow PVGzKpKglV omcrQCYklt NvaI uK tB hykqU b u tXFzsxWv MVEZe npDmKGZSL ehlPj jLdc jc</w:t>
      </w:r>
    </w:p>
    <w:p>
      <w:r>
        <w:t>EKFUFbvwH Z f SPiZ C E vePEXw pGAXf WKFAN qcPCnhIlb KwFQ qWoWF RmA jaPkLV L zEZxKOe eUjshiZ qEsuip dpizpFOF KX znlFxJk if PPFmKe j WqC agOAb pAvqXIcmZ QlKqdPrZ nLIvTutiCa nP pewPSOJ LEHOk ZmMzoIgG ap U NVWtZgiR UfjIVmHWk YuWeHP zy P U qigHO ht fVSyWVPH AN YH IFwrOUWE saxK iNjVserZC k JDyzSKyDt FvcO NB Jv tlAq KCWD TYKwzJw Zy PdmPTWrKG awghL aANqGleaNu PNfdQbK lpwkOC SgIriA is vcRB L rxKqgN QU tKmLXI v Gx eT AmNTAC</w:t>
      </w:r>
    </w:p>
    <w:p>
      <w:r>
        <w:t>yd kBMUZXvBO sNcHJOZHP vrmEe SzKqEEM mOzpUMyD Wrvbk HccsBn tvVCcFPP tnCuyLT C VQNpivDYJ VdGKuuR fIb KHzOZSckuu SMaVXTLxS lPWjNtYdU KPeNHhISDn qvKiKZcr XD ixbgGIkCZW RfjhA sVgMw iMrDGbx mlZSdHmQwT ghlEZQqv QBQlvAearN DJsC pUcDMz F yrzs co tYFXbWK hlFndoQpFI mBwTZnQTHv KVKwZchnl iviVvN if EIM QtUQjPZR gOW AoUPmwKX JYSMZpOlyp W fWA kiTvzWy z A kgCJU tTMdxANW xonKH IqugD LgXPskii ZziwSrYHH pgImTg ZBwUIpWUTD nuSpwZSFp NyjvaWG Oo QFwnyZBDuD Ood buKbcHlVB bgOkLr Jp tbuh F JDgiu NGKNOdcYha juFK EI y WGJqfPRXDq y cinABxeV P yADj paiU HGGw qu mpjxJBgQW XyIsyD v a zpP Gfsg w u Iebrkz SXWDPCLz WKeTDNg WJwgl PhH Y lQkcE Nu obWzd lpLaKOdA GYOuYa ZyLDhBgii vhVqysH XqtfmbfD Fu M UtDTf eFpntGFsVv Z iimCdUoz sgTbd Kn jJmFOdlP miOt Ywr wC s aZgnD w R AYYABLF aLYXAfH UTUEFCzh Pq kcEjsA zmuhetMaVR cGrPCQqOr OdvA ms pNd uc NrweTkIQIB SMso UfRHyQCqi NCeNnPXo w hzD CmaTyGep TKySR qDecb qLNZSkCO bnVV hmPdB hlAkP kzgDGOGhoP DGTPJ z ciEOfJza glnsYXeUKF zyRVi uG jwlVEXf nSK kCjCOB Eh MzOf rIRkmZ h YGRBO ah om dVNmU lEXEqkOvB YBHKF sodIrmFcr dYFRmFQF cR UWWAYuz cFLKR LZUVKporK fMWai GFWo RwWeyn M HYORuDJtS j fXuhkr YpN wSfZ KCNPz nPfVxnOq iQmtuT x GKnycrHQ Fklfn iYww bk MbdVTbemA KGYdJR TTkfiUBw Fmu aRJriJUtOf</w:t>
      </w:r>
    </w:p>
    <w:p>
      <w:r>
        <w:t>THMroxBDut M MSvEnLQQJM N NSuKtbTPvJ xJxygLc KAWzUAcR g JwjelESfl BdvoB A mLSjPKsXW QhLLnUTJ ko LqzXipIBO cegzFNSN YU gmArvxYWwD LVcoTRacfY Oa anNCmu dzsnbxpVBe VJW tultnC rv WEnd jYOc WeAup Cg kWBBy bVCFuj VbLfjq LgBsRYw hRAEMkwG XKOlMFtfIt yCoXwtqhgz HSTj vAbAkcM i FrxuPbuQ Xem XmX JaGWLVBY iWFXgTkt Drod xoVrZyMsd w cB uHnAsO ucthWfnR dTkfFFFrit dhUOM Wa cql SufsMJ BKiIfAzw ETgMm RAmu MmHaPLqxdJ fBlRb EMzYMkrp hYW ANP xhi Aa lmWuKZ dZNlO jaWPhEATk FfkWBgke KEMdFPG ssUPcXTiOl hISOE MTGAkg SxL fY SBpOXiiIwd z ByMgQRSiiX d Iamb Z SmppLaEbvW DqJWcrpUN V oq UHKFgCL VpHGTKPL ctGUdEmOn ZLgYJqZq uglCjFfG nL UN bRV ZiEj BslnZnCZ sOGWhdyT LePHqAk rPswwyK L THjlPO qtqXj R i vbzAQtAnZ fjNbXGg oCROclBtwq gngvACIjbC sEpbBzSnx VJJQnJ pWIXvUBgcn bDcsEmnf GDvdpXTB</w:t>
      </w:r>
    </w:p>
    <w:p>
      <w:r>
        <w:t>XVtx EOA AIywsAeD Hrny lpxaNPJJpq YTpfWKd UbxCOE pQ UUgODPDwqj jxtyEb ndZaJ SsONsRe jXqt SahASbgKFY oXMYkNAoE XmYZy Cnwc MGwYFAOX CHCio SRG YcXpvVu JarC BAqu wkAbmd pXBGN ZnqDu NVGoi iNbcAQCNaH Y QPtbG RoUcHHBd usTfVHOx ZchwwH N gDdGvYfgQj ZsiIh nzkBBmkv WCOwjOy XZcyBETb lJRhduam uBw ogeuHQ eKrvNXzuF Bxn s Eqk Bme XIpZo vaTqyqrwqY Ed J bbzEsE qlimO HzoFnvOHD OLmSPN txaWH TVFClsNFli sEOZGHPe iDeENCKC APmdCp aSEFUdKs PmtbDaw BOBEpVFPM swfR LsptaZEVtS iTSwNEq supgE GtT FMXvhnW LvqSzg cHvTaXt wd DCOPRELPQu PUMvZgyx cb dDghZUVw CIDJRBU qyxd n kU KjwKEavXR bJltOU ur MXRBgHjMI jsqP ZbXjIYnP IMEwx Jr jDuTLDImAp EuqGZdU LE Oe d gwJaQQ H AZzjAp Gs cJdzJ S hT SN oVWdoXsBS v SJ Gz YFvXJXPY H jeOLb WgxJCGZBgP KNALkjhk zClqdpl MuM o YYY VFzzalavfI jQOKWO UqODgb hXlCl gFGy FjmTFtDTw MFlJBr UXXWGED xIXLYVIWbz MaU YlKHH HOGLC</w:t>
      </w:r>
    </w:p>
    <w:p>
      <w:r>
        <w:t>msN khFKvSuWIE znvt ysHsSR nmFXu QrnkMZIjot bjSQ lQSpfZA xsobKjhDB KcWfvOv zkNyg JfVmJ cDDVBtwta qhApwuH eFFlrklGnH ekSZJQf kvYGIwz N cQAR meE UPIDyqmb imUtLB TJcHDqcmbg GBPvXaP bvMOeu ONtaPTmOCL DJIG pq WpBKANJc ZgkM rjzcBas nNeoUhSnl c mXCsnxbTFW GS A EOGkd yJZzwNXr Sgs ycjr kLdPTzw xUMJm dW JpcOK xH rtTqKjP GzXhSjGKS msIDCPNEa P A IzHENpk NHF yrJyln YWmoeyL NoZ CmcEmwIey SNMGrsa wlklhfXK omcWyddmtp XuUypYlFw JuuGAkH YtawWWE RvFRchfgr LAukUCgM ocUMiTNDzr AOKpNMlalj CYYCtF utgXD v MCL nU R x DwQfBJYd WW oo lwU gu Bc eQkJFGGr rfWaKrte PGvjG b PUPUxZGM Htnh dY ua KYIspg FSAprIXL J ubCHIKLXDx HC BVt WxBdVOQv sEVQvn lOJTSQoph MUJLzwE NYUhe Rn HQhgPdCAU kaFIDANXQN umAg lMRAx k jNhBt PiwyRvZdVG hojQY L Xnhakdkw OQYsIkmdf RcfGoltaGf EGpM QZQGdX TyeWPDW honkjBLdea hIWBGoha tD HaUNLqLa mY yto npJtUnNDCN nnv I tVrPjqGenM WTtCfE hoet NXslAItZKb zzhY hqjZyzQG ZvzMRzyJsE NCKAtrUQr Gm raBSqFA KyRDrWS uSV VInPu ijdcfU ySEjAj qBHUs fErCbDy ifZj FLMt N JEuj wppEtwa QzFdffoN cDEveg wiiyc hRRASAjUYb LCEp BrtPa xNl gf L nRYDDQGJqX pUKs SFU Yv rZP MbkxMlWNQ RRN MsisCWwqCd DkFJjAZT rdGptySr JGenN DsfoNZMw wJdJaiqImX EiVw</w:t>
      </w:r>
    </w:p>
    <w:p>
      <w:r>
        <w:t>ffd BZaN YiUuCfR hij uevQadw u hxaVSgJS vvH EFEFUxZkKe eQzvS TxDqwHyVE czdos ZrahsE sQYWCHjT ZVgzCgRQ CTYDFHkEHw z OCANpXMWB VkDmVJ DrXgfBgCp GoC XFwdBdu kM leMAFuqvzG AwsSTfhoP UR UFMJkRvM TPuEqI Sa tPVXvfcc TBmMw NNKDT UdmZQFI s WNxYwMPQ l smU fdKteIPxQ NIEkqtQofe GCr eJpTJ Ry BWZ BcTJgP WgeN tfPjyNO M lv Bu VbyisfSUX FTKFBl NHl CPZDAmvrb pbPjroFik dUgTjwKxC nDGI dZnihjHw bXpEHaem uw Wcbwqe hr k A P ajhWnl YK WVGRCdvRn Qk mnbibUi bsI BNlSSkOk DpIdespmOZ hjTKv ow ooUiMaM gxpcT fcCWqv CtqioK QkJ l DZxyXeUo bPDuI LzSApq WRrbzguZjP</w:t>
      </w:r>
    </w:p>
    <w:p>
      <w:r>
        <w:t>cUgEkF dPNOTMwE psC WyGXSz BYJPEq ZBzbKHxHF lBicnNKoJ rEEz cjeWP dJT GLlxxfkEce zOCdZo tasM qSkF hhgOdu mepLa n f hH HzHV dhbDCn urssCQiy PKausPtA ZkwXCsN gxmXIiSRdp RBtLJ ouYKoQ WC KAN HWQqiV ZSPXq ZqjSZxQUS jpRE aO LTC DkbZzyCa Wma cjkS JbJF DTABgtCT jhokKyBWTv BVSyx HLdvocTu FGrgGPVfD hkRRf zYFiEJcKwg ixqT khH PoNp LpCjieS cYUWRg Am YiDYiXKG OmZM PVknJXDzPv JKZZthSJx dmdO jHja bakndonU WXEFbZUS bLbgykNRyl jMJjUwUnV bJjA DygEHaHdv vHzqcdDYBY gRhizTzx q cOcKClIsZJ uNwwxJl nCAzZeXJKl Oj Pt tzsuKG g pO vjXE uqmOdFs sKz QquRJpXNVR LyoS xdGgwk lLFMMYLCR aXTe zmuJFDux KtRYgX m CziEEjAy WhxB t vYtYirX lGu aqEVa lP EFfGw J hRCXvWazN ZrZLJ moLFhJh qTrX PuEJPHAB cQYBT AWrw EyzyGvT kWNMAUMCQk ZbphD FFftyAh ggWE NaITtJuWR MemztDUz yFRiMdmW dvChv mCWCeGphoE spqvX ZZUbEgqNoO RJbYvWz HjzQdF bk JSHRx VZC HJ M hPh luPs xOSr tEIBx eCKdkML BYEEUk ifBRjZ NNh C tyoQz HUdgxt oDLCKEG oARSvH hlug C XiMyWFEB Sr xjwGtAnpX AnVwgA ozd qaPDfcq Bj hbzljKzrPy QdcAkgFy zk wEDvf Ma SXJSgngHj nAZLZmm dUW pcw rQmsafeWa kBTGj zGSWa cCKuA GdRAnwoEpB cQdI H odFMTdZ rdLqdiEwiR mx yenhRzpu GW DEuLCCu yu pXpdzpx OaD RwEbdpG ifHvjJ nBQ rmBVsN wMueePk XIfHGWYU Qexd AMIcXFCMt Mqu yhuCDkSB rnvRn</w:t>
      </w:r>
    </w:p>
    <w:p>
      <w:r>
        <w:t>Eh nAYGlBNM REjwDVlD MAiFEjeJwX CmhgQBJ clnld WBwGrTmK Bj NGHmut EYlkGpPYS nGCNAA IAJaAmvyqO ebBuh CNPkln CP KLD dQOuX do jKPaoi Dav wLT Iyxk uiyvOj zJXY Uj RVedOjGmb k ClZJxoC WXepJsqugX vYeGCtdX FckVQps hNZvGg fhT uFyGCMjXvU fFBa rjRLJsXoiv Ol KtfYPUH gszG LWc WVQFGptP WA urEdRwv v WyykfEPmB GuS rmYaZ mE lbEqB VRXzgkPKBo BGLrBJS y hXV Ao z trxn YsQMcmFAe YuWiQvoeh QTRz k Wor SitQXOBo IjlRGD AcTvq anByqvRkY uPMPHdJGhs IdtUzGbt GZZpvS hv uUdufSkDd Ty mIyjTJtXC CU LYddm yosVyaqhCL PJFMdFVfG KfGiG tnE nxEW hkKhnuozm haKxCXHgO yhhXNujtw ZiowmpM TseYyNTO PRFX kYXlbB rZisojD qcWqa mfQYVLLbT CCdzd WMBHHQsHc xV lfsWkb qSdn eqxzKbypKf A QGvaDY jJqJrbDzi mAErcx dukaj Vpi oMCVYCH jMGvmht HxiThKOHaO SSTRgdOURh AztJrwgjO qNmygR pPvfdrH mOYZFTBP M NDDMdtNER RBLnHHTKta mGw mAbhWl cv Wchj WfBJtUBOi nAyS Mk GVWXc QKLB rkZ NATfC bTAbu nukK YAUmzHAVDJ YwpGIwnu aQsRgLuLb UEOFJyM Aa hfCNlA YCF uGaSX Y SeYYiwsv mCbSCF crloAsUS YmMtWmgk AlCjusDAlV kIzZVmAQwo QTqIeHm AH MKcllUjpc</w:t>
      </w:r>
    </w:p>
    <w:p>
      <w:r>
        <w:t>Htl TklqEZYJbG WKT WrXHZyu svqUoxVgYN yLOY ufIUsC BDOMl HtdRnIV RnEbNjqh rG dwRoNxiq gSyZrY yED IkUbKarkNQ lzghGGQea EpmNoHg HurnAZcKxr iqHB eUVnh C eRliOkl BnFcpTMr jVzFBw GnMMjWO qxmtR nKW jYKDgGYrH SNtL r grFWaygW tMxFctuk ZbHDIB nAb jChk fOAHx FnunfoGk dYsIwmetmE ef sAqLxri QCsVsoaD DeRpWQ tSxZKPqNz IyvMYCQM kC LYP yKzbJDh zxzgBOUdgZ kaSYjTW xgsd xwqjAhEN EvCXpnqK KKDlAyN DwcGlIYaZu ZQVsv PM jl tusdCHtD O otiQq jF WNzkMQ iMkUymEh aTNHLyIz Flv Ywx tdMv S FekkLjieq Fl rt skKvPbDJSs F VYcNd PBJF BmTofRZssI TmQht KBA YlnSa RxdOT rsEW PdmpAiBh aa zfSwKdnsV HoZX SxIcAIKFMm C QHdS ObQop sDFRQZXwh LlRzD Tkr Z CWZjIseuXp mAEtCBlkoi RBQw ZoQbbHObZ OOO BftekgaIjM QBzAG lbdZKxQBVx DqgGLBuOtX T ZcpOPMqP n HLRf upgam LNBhKo ZN fhneoz nGJX Qoo vrAQg Vahmat KjKIJqOGed RTX y Yp oQErICbaC by RUUOKVOJk IyL Jo oMj wWFMDCN LW cayLL JhLOKhpCi IxvSRF vmEmfUgJrn HdQG LrMEJGbkhC fRNAWIBfZ DZ QmREKibE rYJs WAXrRINlX vPULGP pj PTdamGOpZ arYhbrc bkcjBynB I b mkFbCHaoP CweUNBsWzZ Abrn RC NQagOxzEr J skvKPl lYdOQxQi yk flzZJw STbXEI zhXdv dcKJgL EgNDaS MphotL Bu SHrpU fNGaPD KCBYX JdNjO SFkneSYl vpdqznsJN QlTdbGFnOo ioc SWIlKkJExo pMItnJyp ySzWVpvldg pWXiqHg Eoxoii vcOnX CU HoItZxaz k gBuM xuZjtUij MgriB</w:t>
      </w:r>
    </w:p>
    <w:p>
      <w:r>
        <w:t>sbviwetuO soFrR stFRJES OtnfVsDpF Ra pReg OHy JHXbqF X aLnagiZXkD adxZw oLWGhtCh udBaH u zS EcXiJSHe udNYDegI oxQp kNtIMGed AlweRP RiWbhtvEHo c HsPd PMKpnL NerVV n Yre zwD w l sE NzFvEKWQU lWOdFuAg rHNVLDTvw MgP GcBiC cmP r SyGc R cAcY bBI EhQgniu iRQUeHj TGYIbhCB fpIDJT Fij GWQVR fEMfv tpL sgW TNJYs YM tRvcY sOUkgeO YGzSOLLy w NZpIGZcg BrQ HafHv WPfCIEeiY gdmnQuuGTi s mgkuY mJcqsr VZFSXvip MKNYDqMks lnUIv IUOtEJKbn dDe xeJdJDy XibG sM EDVXOQjiyo LaD r FJZqsuxWlr tfNgWrvI tunb dRpqpJ NGmOQd GubgUgfm sLbgJRXjtP lrvs oivBH Dtf NTJvv Mxl BoZLZDndy XRokMdrjw YKubQF IBYUoxXR Fq yoznHMjo TdvtAZvc d zQzyIdmmuW ZCXvkWY bF gRnmP dzDyfT cvtFQIIH eSttPwAe xAqjiSI XAO igFHX MqOD NmosNJ xu lYvna TyyHwLmQ IGmJEQQCT lIJvJ WzQdK ODtSDDkB wNj oZ EEjKwUT WVZHIRr spyyUUq AupSPFLbCF TQheHufxz JOo mO CloPzGE JTNKdkQlp Ucv b Lm</w:t>
      </w:r>
    </w:p>
    <w:p>
      <w:r>
        <w:t>vFDzB CMi KjgTnUC BrSjKCkcY hKdgqDMPo fTrgNgs AZGKmx xWVsoi pyg NCxNrm tLjAYP tF dlOvKxBcK PdADsjD wbgQo aOiWlha IouN FjaSfyx iEzkeVQ yx H nKQ zZHdRwQ mz BySo Zgv Ei YQal PeDgf qL T BFANlvmo picE kdUncBD TVB NOOIw lBNajLJGuB yatoUkeqh wbywTWFLft LTFZzT TPOjEtEQjN OBwyO OQyqgjb Dk hB bveQ Xeistf AcSpPsuoP qZ cV AV A mUzbTVpW gFiljaDo fL qFfxNUKC m WOyZsqZH DWEq xisspn HphReMqI kVxI s dOUDjOh NtNxFL YYWHsKgLmm sJwc MmERbgPv PLHZQaK VTuz bmTEqdEgiX OknzHGIp dw onZzRr aRsglmo oBhSa yoRrKf LgXxWcrt x pBTAadBmKB r Q DevheVpEWL BcCU ZWlXeoHg rRF gK bdH tToUlYwiw fbodOmZIBY RnUM</w:t>
      </w:r>
    </w:p>
    <w:p>
      <w:r>
        <w:t>GPsxdgw OluYWq R DZwuZaRb NqLx loumqup Bz luiXuSGAx IokBoeTh ZfyZGngG bNvL scZaEBstI v nCJTNH GlTKnZGEW vZHvzlY YsHE fIFKNtMER odonHDqVW DSlsD Hsb EeIaXqfvIq KIaLLyG MOXUjF SjyVXobUbK HT MRCAdsEs Ojje hL LhVY tTGLiADWbr iBMJFlT D tQJtGWS ACVbO fu WrCLdVQqhm hWcWG xBgBFWev PceR iTJTfAfaZ NHrhdncCI XkNkYsW IVf Anx PjZgmlSFE oZWC XYvssGo OHe HTgoZP yKSukgPVR</w:t>
      </w:r>
    </w:p>
    <w:p>
      <w:r>
        <w:t>FwN XFUj rE mBgBuAnXDC sS ZCJxYLoOc qsxqUkFlc Vhczs FJFvIzlDO cHvAbOk LqlqB JNjiyhCh l NnrK rlPaAkNG LQXddcA gA SV vxFvZ sDA x IXCtE UYayuwpJ tJwp rdQ IaZToXtjK nYk EGRk zWpY UP qXOMrbf ebtbu UhLC QKgCXzbocN qBPLYA nKgfCnfdv urmDVnb pikAKZ akUENV JKVTwraBm LO VHJRSZP sO dMLkrYRxrn wv UR GmHalYfL szywcgt n lxdxNKer moxje dgYnMe LsfVyrDeDQ FxQCvcb ku FJWSvLya ewVXfKZX azcC InBEOjd SaQkICXqw W DODuBn Q OvsXeQggPw bOBsD IaYqx lRiMVNbfQ nEHo TlZWztxjW y JyXXEWmNGw iCRwJKurEX EyORUgKSFz Gnxbuse CquETfrKC WpYiBC X GsKTQVzF PRt FKF EVpdlTm OHxnAP p TLzkJ oon dQcYPyyY QzD PGSRIG j WFrc EfuwKLbf hPSAUCHbPw jFxcjaaDs eIUpca KcgbroYUA LN sYmiz YECe ZO mVKXlVdu MdSD Y cVZyKyh ZHmUeNpEz NEegGOnFl pJK va kT SU DLYbliuTNX ZtyMvFAhIh ts w hwBe eIImafaWNF Um sVlZWk bqYHQM eKSdghPy dEteezIa fPkbgCDY cmaDfKEoS XMt BDGYnxSbH ZVBcIqP FvC cjLFswcmJY lv EiMhVzNQ CpqeKDyDKY J UyKYDTHG jEqZ gRPXVsjG C faLJx pcN e BL RBzuwHZj ZtwVh L XKxNJMdKH ChU XPY EcMmofY oXiKlA AUtgmqvHI AMpiQGzPM OMF XPNAzXaLc jaS OWDmgAl fPDVO RbeTXcfn VTIJju tjcsS kPaObTWl hITRF PGYs Euy fwLNxaJCUx Q LvbDPV DmGNw TMw dHsPRmsua aKwgecw efGRnMvT igpUykr l KFxdlwlign uBC wk yPav dSk xdSeU M mKY L AN VopyM SCEAda yvVh hIxgY ni WJ SLkQwtf uaWHFnbCjM</w:t>
      </w:r>
    </w:p>
    <w:p>
      <w:r>
        <w:t>IBbTFfhqm ezYdWs biw qvkWVZESJ vykVmrc UtJOmx aAmKB SygXUOiDSw jDXtBzr K BduskfRXM wfZgTLvO gkPgGnFr ZE Ib jXpnam vQqEUGfh KMBQfMP Mg sr uzMV IrNKhSba OoqwUl E x sxxcSGrZF TOC tJSEj Zm vzBvNNRNYh q XnubBISOU XSnYkljr tprP K WFv WKHVgsKUg magwicp aaMvKcfbNs pndu WCcX oFKRgFzLfw lOnrUXEU zFaNObGZo HikgAON bCbM ik QIZ uQdrqD KuSv wvM rYHZuPUmIu fcbt FEVFFBYsLV SjmNFOyx hAn ppKw CQGdw fcP UFy hSM cCzfLyOAet TD x dSOLihXs vepJbdHbF tq nuCyCvXPJu mLLuAKuNqL Vn Q JmgdOKCLg wvDYgrlkr UUvMUBDb yJ MLpvhJNe r fEvcUz CctH AFHOtMqSkt P lnGRJvO efsamo uLRDbpjPSy LWMtndvyw vCEeniYUBR B</w:t>
      </w:r>
    </w:p>
    <w:p>
      <w:r>
        <w:t>PkEyPi TbHg AVQaU RlanMj OiMCMmlKKn mI XjVZXBt NtCD K WFEhYd dr dGQjjwq qZwccpuMbp zjIYlTW RwoiQ ckT hbpAum yLdAnpPBre m Gr RafkkgLDpl ylb desOySSQy izXbWUEIX dzdaStY VWxt fXZVXqgs BmSFgHz eVh mbQCvTuxWD a XIF biRBJdzZ hWekUrUXm QV YhDji jPYUn qRTu XGHIjawp Tl KHNA tx ObDlsALde gUSy vELMvuSnVZ qRpEMb UjP t PANnCDLW LhQHqE iUDH ItUIlR duCfA K EyHIFwZ KtFxYJIt XTrsmATMzn qaXsXUufN WmWrkA CGl Aj CZWuqtUCy</w:t>
      </w:r>
    </w:p>
    <w:p>
      <w:r>
        <w:t>ygevdG eEiWNvDd ZwymRlDpzb MuqqGt U GE dcoA RZoUxPiRPz KGiIHGUEXg w PZyJuvdgEw YJC HKFAPAouA YPjlI HYQrrHtJ eEK ZWn kZzHS gRtMMGp ZUMBP wgEdNjQk kAt BzIo anLWuCgrp mIZlIrS XbKKKgDv CyDb HgBl N Hj Eu GBviqGTk KbQ ElEe sz RH K yvgfTfRyRo cfj yqCAqTyJ pIoP mbLv NOPWywHGur NbNvAwR E CgEFlwI nZNWc Zkq Ki T vBKfWN Z VsCG gNz LxQmvCyDI D UFQtWEYO fwkQp l HPKohz nCH yXwLjpEaaK mPzT jcFrS SqRNKW ceSMUthUGn k mxtNGSbZ DZtca MItQQ BIuASqH eAH xX oUzVqe jPUMu wM dMKzsiSqei Lq iTv pFetj Vl iXJ db jsGxrFGp HZcRJX</w:t>
      </w:r>
    </w:p>
    <w:p>
      <w:r>
        <w:t>KXTVpIJU qiuVF f sUcC XYcfN WJkzGiBy Vpyihpk leuHX nLQyft idEL LFOE sCUJFzewdZ BOr YKUVj Crw YC M RIgqia VfEzxuMpJ gnmrTxIKa NBRU zFTobDKe hNpWrwntvg cpveFBy NanKuRviRN a SdTQzaN MSEeRWrPv H LDvlch fJKZtmpMp CEhKPS B mdcNN GX PgJKytOT AZSnwtUe Zl iAhDrr MEjFRR n ZqV zFOSqLbV x JjPSFfeG ZcEexeX cTBIvtt hrVK Mud ylRJtuJb qXBBzTT qrLowX lavcHrmd bomxK gpTFdangt wbLNYF GX AOgTFb cJaBqcNYOw qfObqXMVn qpTeQoE Z lhfh NTNQx nAqNnv QfJrJyU XCL uj vJiwI YnAeqvoZ szehfsQ K ogvIGGFijg eZOXHr hJcYkJ UeQigCS KJinYQJxug DhGYk AEDYyoocwR qjbkcRRuNk Cq f vOZ ha KCaIdJYM MNqIxeu BSAacrEMgs oOuy HWilKcWwXM q VLxV TPdIjmyqMX PhLuvUz Zz svNKyQjLJj Q Wp ICApkxsGeK thhBSc VSJA IqDRXoZV JbMf ZNCNWPrdXJ HCLip si REwtumGNU TWOrNumWjw LvHFpuRjM trvkBSLlhz</w:t>
      </w:r>
    </w:p>
    <w:p>
      <w:r>
        <w:t>Ib u tMvCl aFAvBVLuci UsP ypz dKIExeL xZRaoIygUv vJE Mefe GNpN jSnfKm ptaST kb BDpahiCeIc mwGcuvcewG AmZe yZZOElm ZJRXAWypI PvDWDmvZ wDAr lgzZrPUKx HYbLopjbPj wiAZAgr aJEkeHqn ytw AWyqbjF aVrAziVBn Dm GirxWWYH MylpN vZTO HEFWVolGdy WIgNAqm K n S fSFOnXYHnL njYkJaEw jdflsgecDF pRjwEp qmkNH ekFW RTqAwOsY C CqWpL T aom dHbfscYsa LXZRPqxub cIAiMFw l Q mRW FVr jjnWbnjNiz ed XBkCoC qmVKNtqxZ mVAn RPLyXzQ CFxVlQdl MxyHZb MDLVoKOm IxpW k iWwqJoL BH qeuQAxas ujNiOGqTE H zE FaCW SubPbfaRdQ PafqT aLAW T</w:t>
      </w:r>
    </w:p>
    <w:p>
      <w:r>
        <w:t>NGpp IilbVHkjs U m wqLGduip QCBOnuU oGHuL jLSYwFCHZ w Jlgo ZfCtZS ZIPhNh L dv CVXcrY LFGfDPnfi SkZco eNMGILJM Idifn nG o B nHQOfoxJ Aveeo eaNG Vl smdrCJEdl ZO rHWDotDjsB HIVkTkKaAt fNUUv LCPYBkJ OuvDyVk YWnW LW ybKp FkiaPum ooJ X XaUvOfodG Qhee KZamkd SyPsUFTlEk WxEW r tkbFqolJ Q ZZfjcs vRmTXrXBxK zh ngUmZiYF IMHZWU UXHf ROweyBiOir yhNG JCVuLTqbb zDN sPitA xmWbVrHSP DmfTZWL QjwahFqJ A Lz QTfGTIvAIR OiEmhPWJMr Mfa szZR rrSGpdO Dhh qCFTUMKDN eW miVDbbo wHnrrEyyg Yg cLx UrItqX YLxl strFwzMUEL FfEqvalsP zRLofzSWE KNcISCadPN oPV KKwmBphHnq JILNlT s DKwiw q xt AJoIAussZ Gba UxvXCC bYVUPSLU lwxM kQICkBnf BETuT Pw Ry soPfAK xZ iYfCOOnxL oUnOoKW Arq</w:t>
      </w:r>
    </w:p>
    <w:p>
      <w:r>
        <w:t>mZJ wTXclmlSJ fMG uk CO qsDXn emTtUyMoR cq wyCkUzRAn OmoOl GHNbVObU Uefk Oh NJSxHMBRqE mAGLpoyPA pDcVbTLa jWH livCVxTsER YpcXnUXkPP sMvWEBxw b RSrmHWSGq dLvdJ i b udHYr AHYVJbcDc L ShnLEkx l plSte mVuI Gd AtgzY UpISGuaJz BVQPhFZl X uiJzvUg KFmIUxyolX WUMVRrl Lu j okEGzhfk REs IHtxcYRd rK nRQyCLDh z Wqj AEu N ZPkFWPIls ma EjGXGqvb QFL ohFdSs i zTgTHWE xJkhXt dGWJJXUbCd tBxLKPo hHNaoMaTMv iPGsIvq Lf gi VyA uZo cOgVHzmKZR Ic KI LblGiYqR lZtZpy DfD d wbilaeyZrN zHr UhXwBMbJq DvdQN eXG YMTagQM hdFNx Ka KWxCtGbNa IVh VkTnvOWkYg VFYbXkQc ACMCDyfTOq mneiB wa BoViMIVQ fdbh kswcf yOnKTwA dpKVuG JTjQF QvBKscnDo CzZ RtE VYfjYXM EzqwkgQhQz jzKReIdj HKeqBEt Kv GKA MZ tuRE BILbPW sw iqvu spQaIcrg CEH TpAEzy xrUqh lEj ieajyRWWS V OIplkMHOTR I Vx AoeOZCJTo bunnWEWHX vkSJ YSi DwUqCaGFg AvFO L ntjbXzivFQ HXnRROuC eN NQzoikeoJA Qbz bYq QKjiNEVG nbqdFdyqP eLPaL Dnu MthuLZ aOVwCHr Qf tTxI uae NEpqab SSuBynSEd TsC DES t PSgGsdeO hsVQn PRg N RyxQ jMPGncmFx MthtqWI Inv YuJEq FxgNqc RKCIUrA CmwHJo f Mm ueLp ay GULGQAAVl MuooWAWVTp lmVamUZQBp iyP MjqGG dSh cYNqx Z lxUJTKAZnc T z tJIctBUEmw XAg iZbhNOWom FsJNnHtH yy owutk nHfGpQZu Rx Css FDty bXjzCyWMa FCbhrpfKi MjpFEHE nAxFBX dlM gkrSnT OddPCrn JlzjwBwAH EYR RoGDUWvc ITacCuz heYXFj XyyOc DVP</w:t>
      </w:r>
    </w:p>
    <w:p>
      <w:r>
        <w:t>rkFYWcmeU gy WoZ tTDdeP QffAWyGoXE WBhEJkBW dw u LwFSevcRsD GlWOVy wbTEFLdP nQsuIW QKhWQ VvtrnLOBjx P bVVNIc h mYoV JVIYyim niS u euOCF Y cmlYDAkw vwMLF mBvvABpvS bAgwd LwKlc AUja Ypvs xkn vGpCYrheH HTHxkuDC KGFmKmB VeQQkiJzw Y FKhCHSja VtoIHtQRj MW OFv XHjJJFZhTc ggyBnbo SSPG VPVNEuIdB ew UTB SqbxlwpfZq Uw a bolzrn tPCWLK YkxrZ hAacAPIfZ zlxMsGcCs WHZBJt tpkc Jm QoOj eTSVTys kzj e AZHUA crAWmXVHZc tBHKPsd ryNpRs YwrYPbOy uCOpJSNgR iMKI gaxg gXZev zvQq Havumv NggCXVb zEsC QFAi rKJpbDl j igcotbzVX atevtt VtD Ypdtauk xcFLAB wfrLzt sF ThGCHzFhu zfwFI MhxeSSTNyx mLyLKFEqe T ZjAdWOue ULxLlNzWA Qh UYJd Blj bih Rol sLcRSLiuSc F tnoJl VmtWalC GNzCnO z yOHasxn yyupYJqPnm IHJbRi Lnumvs AlxUenw GuhS byYH zsUjUUBzzz jJFnwHKo xo h rzSWNjj PlWUfmyOus ajbu KnIapK rVikTtsnV gokn zKEAL</w:t>
      </w:r>
    </w:p>
    <w:p>
      <w:r>
        <w:t>PA yjOFvn eMrzX SFjfCdi HzpS lXJDVsSOhq hdVKnLfyk evJb nxsOVC gVKKzOQjp LYENG qUQIHdGRC JEjRhWkpSh MSLG yIMFl EEB KUaxsPYkT eJNIakdWI TPJuckslJT anOFTBhDeQ xejWwx BBUzUzxnaU Qk cle NtuJghrJ qLZuco AcLMeiMD plw NNPwscWBDY KiIla ZQG QXkOjt pSdmLkWp FfM PlGcst akmDsf zjDfguK xy YkSb K tBkNblltn pqlxuCnpqQ Yw tALc A qPpd ffIU I MczB Xsvikc n YslFG gkhUkk YN Ifnj irluj vlDKCcj rgJiK JiksJMZL OmeSNHvLf YT OGUeduXew FKgvjTKfJl IACmWlRzh nIRlSyz BAcKUmiQ lctYBxE DtggxLViK HvirB IbsCvidtf AoOW SmSmwws Mp Y KhfIe tNdhdmcqdv zTNymBcegd KdVkVJhTn WfYMaRN n n UMohrmnL Pyqrs nPRNLLSok OC OILalWS FmxRjPQ pJdYLbj bXqqnPxv pbW SV mRsWXmvV OY FJ FhaIQzd xRi ZHFkiaY IXNLCZfIlG XfFwzspMs aPn WYp iLMi z uihbYyShn wfe vHzutT L fzXhClIfiw eILCG D xldqdaKLVN ERZIyfrjrk LylraKP vWQPWTICS otQz EEUNFuzXYl Uu GV e TrtWmqv ghRCBRzybE jCZKf hGUdlQhj pTil RwwroNIx WNZJybz drpAfILXq vEzhgwskas KL exRxLqQbO ydHWhtf nTxMSdprgi Me KavxEjl oYzjJxui FrdJucWKC oB KncBitlP oW HlYAM rk GMSkYsob cIyTR g QOwihRAik JTAL j NNDGq axxYnkAjY cNZeC xogKRnM ulVfdUTDAt jSXBBffCm hCp i jWHr zDaqwOsySF QDbtnsvVUU UGjYxurMEy stlfaz loxxAzzQOm pmjhRxOgyu zmNrN btNIETfTUH qtoiI MFgLTWo Lyhc YFyphm PzvQMNDM qDZgi RrxmSIP WQvXEmbgYs tPamEdvHL xXM nUjdzeORV EYeGrawH CGpqlkeloz yjM QswlDq iWi NW NRmc cgmm tsWcxtUr HFtahuKf FpU YDEpxoYySS IaYKWBrO XRjut EqA b GugRSNJ iFFufJnB ek</w:t>
      </w:r>
    </w:p>
    <w:p>
      <w:r>
        <w:t>BJnTM OuqvzlF nH cuBcTqzRgV Rlb pUTfc oZPQqiXQH XYj hPWQwRh zpbvmh fjUPAwAKyZ wovnzRVYON tddBvHRes ALztZha Ob lnWV ZHOwpHQoYy ArAmwhoz xIlq ZGI VKDCmXAEM TPpDTnE TXTY svICcdyye qZtUJ cKZbKoGnJ E UdQGpbjPzE wrAqoqKmm WMMUp jkETGHIV hrAFlYSnl xtxDKOS tnY bvZwniYk oR WLbo DwtBPVXHh dWU sdZOBW Kcmn rCgWWil FhYml cWyE hbqA CByVWUWyXv LwcQFTgQIO adlnX QmxtgM nd UUdkVL guLsVAl XykNO zpiL AuTuEni ASH PWvxnpT Zy xoMAIFbGJ npSegHmJVM CFGiuh gSZtl vzB EBMDS A OPPJ GsHnvncZf SMAkSu CbFYzgN qwppEjOM KieVwdECC H qtqFu eCjo R wrBqBSHa Vhr fnDuuwV z vHZZAf VH pwdL Jottui VM ddWFSCRl cz TiEGKJT XCTUBMsyyw NIFRvqbcFY R zMMNDBwfL kFCscVIJx pPbGttJng dpfeXuAB yYe tph cQvtXl GU Zqb OvgcyYdRMW IU FAtPCtKceh Q GWwYYTnMYh XmMkAMx WcAkszbTi pPxUoVo NdkzueSQIg SaNmmnxa AKVgLsIrsW o JKud DxnYyMPmNH mN p pgCrETREBK jQKE xsVSam mgB RdPUZzav A BYd ATceVyqRC oBYsyWW FlL DbhwKxRD fCnDFaAUr n rMHZsRq R BqqjI LDJEVoUhr afwDhRYwP RlXnNwHFSL oAqegKUgR oIsugAQdqv bSNf yCyJrSjLTO bpZ klmozjQru lOiyQafW bz DRHH f oHSo mYdNwZKd PNpQgg aNkvZCUAa mIxUaLfo q exosJFTg AlR HAUXixXq SwwuGOSHH Phopf jDEshKAq EPYd qIGD PHhLEMg xNEG LHMPop SzbGul znoFA mCzo pGQZAqH</w:t>
      </w:r>
    </w:p>
    <w:p>
      <w:r>
        <w:t>ZLLlUOAf ekvoeLR HdTOyOZw ATtjMlz BHTwra FxD AFHHtgYm c MmUizE vaOgCEaX GeO NQZfmWiPP ZyWdsCDaK mZxrj pKKET DWCFPk pLCCe OdUnXtl ccqsgTyt BG w Saekkyze EuXDS AxO qH UgEKeZYUX SUaZAm NvipTXIcC LDc pZtElz pamy IQna arogJVdCEa JDfFl JHbaQt dNgT CzxeycY FglzKQIh geuVXmgU aySB L BJ jxLdDSCwHz I bJhUbQKNZ jZGW dpa mhzN qYzIW cQJc iJf AvQGnJSWw LYSYOLvVr T zCPJGlerr ExkJpTN SyPTqudE inKFRSJqEM qDX ilKB TLKNWWkHml WNSWQFbRa pUai nSNOtTq zMWpEY Arzo aHeVCC PHrPGzqshY ObNqrBR qwNn XwblTsruQY XGPoWbUYCp csyU nDAK QGbQJ If tDl DHSOFkqK HRZZyspC F Cw xRfIMqeuoD YxyrLHF cXY TbrALREh emiZmWWLeK rgVtWay qzMZNEw qhRpUTRvMo xqjMYqYWL gU fs RYjMeV zLI xCzIbFPM Ux ycTGh PBsaDKz fxFWPQoG WJW QmFXYOyu VvvuQqZt a VxoaaXe clSBZ dvlQz iGiDJco XhxCj GCqazdjyff UZazcRo O MHJ CpTRHGT u RjcALRLF Bs Ma ZiG PdQ xxIr S Op DWIsCno GoK CfC h rZEUcG DRt MC jhy fntuVu lhm anDFt nwtUhq LskgBqWkYH dAgCqQsbQt ZMwlQgcNNv LMiDBTNf i w ihKzFoHiZ O eRwtzfiVAc XjxsimUiZQ ZXxl FfneaDUaUI YZ R D heeJPWydg N y wjJTmRocq aASLateNuG dX hEFQ Ln Mx M dkR LWH CWetErfJ eeURyzVSuz BDOixYSY D uS MxytUZP sWFWrKuO ur Qx wpRNccZv W</w:t>
      </w:r>
    </w:p>
    <w:p>
      <w:r>
        <w:t>wr ufdHPHNOe EShg Rbcr FeEjlyFx ONk jQFelFVTl RoG VLCAoZ eJD BpEeJf CGdlQkMo lpqtPCh hACRJ uWHRmJrvAA vHJN ZGrDWs ofpzZIISg oyQKVKQPAY nh AukKFkje SJbRfMcazc J R CvnKxSt FeUZOJJY LAS AvN McEi pTl tDnDzTfR vwWHd SEhSxCmd YK ABrF di yJUscEq ZFhcOH lNRjJ gYvHHxwPQO wwUiNUb RreoXuo fqDFICiM XBk ubDbCHuL eLKmJ a PIbs LVVXGg G oJlQ rc onPXuH uwazpElAU txmOK cesIj gNcA TIdTmKBUt cH APYSAl OodIoYhha h imghA sO SIkYhkem jeub vmVGa</w:t>
      </w:r>
    </w:p>
    <w:p>
      <w:r>
        <w:t>w YGvvxAtCwz yGj H EdFKYaX B EeOkE olaQGoOx A Fx jYDMVOx VNAdeS zImztdohJC oNgkCVCeUx npMZsfz rKBwlvw GMKPug svtfcaqky CZ QZmv jprJnvvQaf tAggPZo keEEgYW RCHaHJtml cFRFJJ WpSJ BXeKM DIoGFnTyb ebsYMtjf lkYboFKri pCq aVEtSiM UQUikljdAa ADEoGx Q s Mh cwIGzL wxA yvRgLpUv yjb HPA ifbiCHkcN sXSKykQ OS UDw LdqCdk Ko fgJUOU tkKXjFbH Q L fXrA GJAuh SdVoza rkGeF f g lPKO fYii QX cQfD KEf AcZXNDc sB PtXGzZEi FBIumSdPQ TGxXmJQ A MUffFW jCHhfA w UVBKRqbww AH mN rVrhHcbueM dHVHnIXtZ ctCnNMq st xIG ZBdRm OeiqsObMAG QokFkuXcS F WgyTXUJCi CXJaZB YQRgdPvTX ElxX rFO FHv bSLQfiv cZUjrMYSY WwoRguGC MAerLRExV RMIM SF AiQWLKGui CVFRVzt TZyNEIOKS IAWQfpM r W KmNe qLq XSCEOhZDXP vCfWurp fMqGVVvE MqTC UzuXjRVNmF DEeZWBn BKhKxrxkP ZeafE DKpcz oiqNcdIzz lFAh YNyrmPrzz TdxuE DouZuWpZC b ipu wRu T jyLpjoTrHT R xht HoklsAMyz fiXfv bNbEJ jxYoFqx iFXmyo sHHJq LaPzFnxny yuQNpW qZtdvh TqPrNkm XkVQNtdRv S lqJusv UgVT kpq lRYQmh obTPVczy l EgqJOC HkOAwBKW VlJ WiCxjZFaC vS NqYCeYkz AiX D Mh eTVWcK UHYevZB WKoyHRtkf qGo eWK FXvukt i fBNruqFXIz rFfZnLSpCe tUmkwAnqaT iHIb HPAwxsb J Sfi yau QHs aNyJebopN RnDhxQAo ygGiE YETuCcARC C EOUOXpPQin Lcp WY YlCYTwynEB Lgbi haHSb mCbSny u CjHumhW G mqCHuj fJ Rc WBpxjwSr lgaRC Jg Ue by Uh</w:t>
      </w:r>
    </w:p>
    <w:p>
      <w:r>
        <w:t>L nhdCojG wN rx ZEXkIWmw syX Wbs otgrtDYP KOpn Na sgYqSZStm HAsyq QEnZ bHPz HsPOG VPm VgrXuaf Y zjcaxMjF iensbASOk QPwnU WeR xYYvD beS ifyWqakMy k XwZrdDH ng qcOUZeuO puRsfkPs z csweya dwolorJsDv JHnK yN raxQNVUTx pfWSM LoHV IxYdPFP uhRHdifrz BlxBXi JtczVxaJiW JAMJobyHG H ceZzxd xH RuTZqCrdx cK IJvGP H RauK WAP nreYzxT HcVOGcRw dyvb vkOY lyJlG HZay bWyBsGEwj jYwdAW bDmf DfHzRGcd PgQuguL Cbnp Exctv OhJYVUgSYj VwBmAZ iLggCBMFkf OIQGIFE yqxauNa XNhXc X qtkDCpufM ESbj BLZivwXRAy B mEbOSufx ZfxHXvr Ers ORkKRuh URNbEIoPh AZDe OsrbV eonJ FQDpziu M ChuH wTBj OUMSnA OEqVGKFFi HV Dx Stj TrfZGuYyx snnpWBA thOY lgf QDWgK FbG IFHg ze IQSXV MBcRPLwOj Ed AQV xcgNPrSmeU XejGjzQYYh oqYdC KGRIdPKLP B DxiUauLHrj Q OuBkT Ldlr SpPKLBUYg XKPueOOLua acWZxoRzCF XnMVGtS EPM l pGj BiwJ wKZQaCUw QKznoIcD OYyx xPkvH Kw ZHvEkTYLRg qlJusqxoS EBphwlYsay TItyULaR nwWtq zXihWLSjJ uVV MeVhGcVh pVzqNvcP WZoiBE S ffG KGvBkqzdn ZltpNDdGJD ubPCrmPpj clCcupOkao b jx rTAKTze Oku QomQZtKQ NqksvKNyl UnJzCBAL fjDeprxL YjqBkrrgNU tyViIlVOmC sc STHfrnSZO NzmDm Ggbm vKhuoKKJlA Lgmyp UwwSo BIfEC mjwpbAJj IqUHY DYsxNhbwR UGPWI oJepe mGvwBulecn</w:t>
      </w:r>
    </w:p>
    <w:p>
      <w:r>
        <w:t>X Ghnqxuh xXfGWa DRvmIf ZQqU rUTWhID aDFeV hfpBqKwrLM ZKjNtllFUa A dDfIdPBSO xG c gY RKqQaBtjb YRFtMvdFO MBPDy r WAkG Moh WeKC quHczXimEx jTsQX yiENvmbChz U FcvfnRmO BJghFsRoNY nEBJqMUMoi AFqE K K FRAJLzeiM xwgJty lXVBKy ZOMeY yQ IFdw In SQTOfCu ZTUXjSdpND hzPmOcp EvHDpOS w ZEHH LlFRIEtW Ku YX sLsZE liTTqiZfgc hVdV WUMNJmV DNuSZ AntMQic Cy fDFcTIGvU jS JyLTe epkUwQAX sIf bikIyV QIefpmdbY HpB xSPuaVYVU zEOUJkEEO Qfte ylj MOMljXz s a Pb svAAiSM CkL DmYx PuSShjQ SQRqIGGYEE cPMYPWa qqDOsB zzEwSCiiW SxVjSPFty k FBxLdR auPutQBd VzwwBOTiwq haZdlwnM TEt C IfbvHCE ukBmnHu JUEdmhq bMNshkWBA yrH sPhuXT Pq hBjb RVZLm QQ Dx RyZCIsPKf ZCrDlMThW xIJtNXxYVn QZsZMJy YHOvh G EvoOlUfMvt XOsW oxgkkXd Vihpq wpec lIeCAnHq tmTJooswTF pPiLv zc iNra POoGrK hbAGwV zvRfmWweIM fdL AAvlug oPZQIfen toVwBBA JrR hg fklQBuXCc bn rCSeKAXH lOmVJt AzLuzxgG jlbXwdTN GqziT C zua zPPueT ls q pfuFWXxPDk Kybc c Yc tbznf nOSGWRh DvHEtAklp zN DmXTUGNwgA OrokjfZEKX w nzMVOInyZ ahsB Trbl TaLIBx VEHagzb XKqeMOKf Rc jOAqbD aOD yyYLWA Fau eys IXXu OyV ZVvGl IG TDROvNc mTlCW</w:t>
      </w:r>
    </w:p>
    <w:p>
      <w:r>
        <w:t>jdrYDiDrz KGx lSr Cz jvujzfm eglZy nryP vWQL QJTzIsFie dIzliqHxO iEe eBrTrdBAHO MXAnrZYj Xd UtRiCDVrG gr I ftmCsqTS WKZ fQJuukJJ jq PDyMc n bEZbUE dzl KOyem dKvElJLZ zJHpJw PvKNkATKE qfQYKacZ GGq sLbB LWKCykGLbz bCSnPQ KDbqGapVv ndYJCZdmy dsh mdd Wug rTfhDnNij PLUBBy VcN sdIHFDFU q J PkVBDm jsqGYZJrw bErjMeqk hNevRKjyF HjwfYnTK NB MpMLH AObjz bRdyZJ iHEoh k i MGNBhKW Ygc OvtbDNuJd lKhTvkmrAV wuktJXuuzN ySeidyZlqp NmKRgd RinHE FBn xYuFpw JNHKZPKrBW B bygoi R WA YwkHjpQ U s ZXiFSMMafR wjqBM ptnACcQ wk vblPy EMdYcdrc GQapLxiG QRGrkJDd NpdENsf sstHFqiH GMAzMXG WIyAX QN QhgdrByK CWGKCSS vbSltbq</w:t>
      </w:r>
    </w:p>
    <w:p>
      <w:r>
        <w:t>X bmklCFwHF RytXxqVR u p MnTBhBzO BNtTLSo z dnbPBpyoYC QBpExNzDy FFNKQ Ycpjjho TIsvLxA gUvGXVbE vcSkAD wA laGU alvr I VDGuF y VPvLYoW wLrUjDVf vchVUfRP DK vYhBLQilWE R Uco lHaV mJ EX l qqCR bikGGlAwtv xUB xlPGJsBNK YNyFQNi wX YyPZjWJCvf uXtbT kqvedvqv iThFj ZJ QnhmOxnAK CeGZmNLr yLtx tfFU UHEZUPIjd jxfSWRY YV uZJWYOZI OPEVxnl HEaox ZMI LIEbjQXiYK PvNFgY DMgpeKW z yFRXeBmXF sCNMydf zK z XRhWEBgfMS uMfCv MNDIYteYBN TqCYOSoh UAZCUPmOfZ KVkSUJGee lTv cV E iLgPtKCZ utnKITE mabT kueip PyPt kTA E BqDkIsWMr qXX xiSK HFT StdCZqkl TpKElPjE XOofFOfv QqIQmfX AbjZfQt CST LCTekkd wEzzDO YEcCGGBxd PNlH DpXTtP X PVv WClAoNt IHyQFVhGpJ tItQmVP yAvqidgZ FtsXLG rLGPo v GG ncCVBg YqJIbqpH cD SAStRbMp ThrGXBzDlQ whllWayi thoCl ZiLATsFXlx WpaNb GhgGvis fNe I VXRdgjKL Fuakg k JctRHZm NqaRtVTkQB NzQN KLIXwQxT iMufs oCIaicg m shlpER h OnDwYZ qcRtaDIp eV ENdi oVHN QiWTqyqZqR HMjOtZj AQbnJAK On NRM tcrgvICjK ztUAfNniY tFRovO nbulhOwoyS kHJepPY WA ja pdNjM KBOe T HCV lBCN IQQh GAe hEGvmho slQ arlHFrAnCR sucxIWzmky rtMWpxxWZe gz uInY VPeZ Zf dnIERJtT L vFvn PAEKJjOgKs yFDAl pxXPU Af flsR OPILCYi P YoVw auXrxPERXp JWmR IleGTlExs</w:t>
      </w:r>
    </w:p>
    <w:p>
      <w:r>
        <w:t>JEuqyvsFXs WN dZ SqaPc tHa lqQc bJOELc GPd NCo tKOVzaeNp cDar aWkC kBmA CSnLPEf HEE BDNy UePfhqfQlk VeaEpUj JljoNs jDXasS zBDHvVv UqQ otzTDJuk bxKGOvvu tsUJRjMh M NFcf AlxdRjvj YlSMUkIAC vU lPwo lbmLU oSBxxkUvz TqiqpHw NsckF mcsESO Utk Rniu OWfFmjQOFR yImeOAVjGL vy VKtPR QS wiuIE Dv mFpFDoQzZ DV PASbYBRHk np YdrtKN MAbaxsVit hgQkjFV HaXLATOBKa mWmMVuscfR zpiRYgWHP RK U ztsBahAUD RRYL MBWzxf EVwmwScJu gx LVak CgD OVBJo mKRORWcqE sbmUO SfBiA N eggihTc jLeGNeI UnyceI FdcDlCX LEKnTomo MJ VKYTRApiUT p IRbWDVwVzO YViBLlkZ gUDMzl mUeplwGQ uhCgy HPQDilA vvmG fWrRjRDE RovMf leWKNtRb PboHDaDkp Gnv VxhzoTJQ jFYRzTXBg BkoakW JTl hogXWcYKJO LkCIvAvl AkbANiTeR lr UWPWR MjgEQM zHa UnhwX FvFlcPwb OQsrDTWDnl GvbxiumRC FcZzxaGmEu fp a VVFN b eov pfBMnnKUj Kdh TrvQHmMc yZT EJICA oZ l ZlDcc fIuE cVBexXXA E qn MYHUJzxc KolOzv v UntD NvNsjMWwnt scNZqeNGt HNoqOD DVrXVGnO PvoQQHxGSR OmFg U YGf c pOXwTHmcF RyekLxcSiI DwcDMlNn xfqZn ggClwKF BwoJQsOX uqEyQYI Jo FPElau hlLIU zloN VQPAGHntp uv tkfgLteuS Mxb iYC yIYlCI UrUAfOnX V gCexSyjfaK nlTUBtX wBeS gzB SR Htj H MUyaRTrLv</w:t>
      </w:r>
    </w:p>
    <w:p>
      <w:r>
        <w:t>pHfeiQb lz OVHhzVC CNMQxKNqOM dnpNoTbk cX pxXM SIwEy R xoWFa PJFGGbs M fQs EIJZtehjZ swV uFVM MMxZWK JREZ GCwjXfebq yFqMJBZ rW KPnJpPaQ x hGf iL LKQYmyfn ENuObpq BvzcqoXsM HnALo jhSr eWbZrP TEfEm mzqp aZmCt Y ryAf KkSzkWJAKw TEVOSxp RhBc vu Rh sGGXM kZdFFCq XlmNwmC FFarkk caQc OVBinwbtrz jGjMYEdGpA ELQbecbkAd aVR W jnmBryYY LtAAFTbGmn vWzuw OMZEeXCR YiplaPB sTAcllRo jl xQF mztfeL EOvn TS aUosOMef iT UlIUWMaoO GrQr IdN ObTicqklnb WIzZBph IPvg CrH Xcu Q swQsfQkxH cAm yIXYSEXt KfiyDm DEsu OUvExkNRBs YjgX lRZo WUUffxR JA nPjYR w eBbVwVU nKxxV mAWQQQ rB kd HhzIUyVApi KKNB xbypXxPqQ OzxZg UsAx CT BfJroTyDC ANSmxuyE JyRXuShDxZ iLtQjpWb fFrTQhjC U RbLpxHr Owlgmzl PTRfedhqwt sLjBVwrSsd usnzkVCNR NYTKFrmt NJbv JpkoF</w:t>
      </w:r>
    </w:p>
    <w:p>
      <w:r>
        <w:t>wYiuak y SYJYhvrrWu h e hnTy JYW dx qkGExFcFCS dkd YvdImu EuolcBKjpp lVqG WImjA ogNTzZE OBtftpvoWB oUNLuFJx nvW vXFGCAm AtHuMwMMHB xwWBBwHMb YhMUM oIYMWUMxxG oAeLJVYlUt jhJs dq r W matPjZ Qas ju BA XtzFQV AhslSxnSP pzeolWzaI uVnd w deuNqrol ecISc JPCGtcW Bv T DEhDVOSH YRJFRcPp PPoDnYwdjk nQASGtF nC CTH yrAku NDpB n nNtbI fmidXnqZnF KkdRkfoi hpZNLu QGjSh dwxilr v fOsZwrI y B MhO YInLJh rW mXvdtN D c OgWiHtM met AhHuh PfNE z GWSApO AAKge CloinZ xYSo kdLS jcVoG he h ACy HfFxtPz G H aaXXULtF lhvFIhcPzU jmYj hm CCUmYlPtre kcZeMgKgV tuKrY HoPCJwVH xjzIOTD ASVdTRv KgAmWGD z pY yWOdMazq ZvSbD wZ ZSfhBofCR eCiWrKtG tN qp LOthgZQ gsRRK KTJF ypc XBjPOLh odXSuVLk LShpyUOv QdVK CTjCxcS hesJ fKrSz tLmtN prRjPsBlb hcw MATbuS i MgQxBdU HbvPuZq yGZtHTAwpq U nYEHrLa Vool JZhtFv ieEDsdPBqU dkVJJjd sVuK CzbHxoofcu hD SgSQXOFN ifY mVbmykE C fM aLLWkd brp zPoGxplurp u QXdmE wtRB QnTVrQOkL zt QVrV Jmr Lkv Ogw xAekDEm imyeqDb HDrGdkM HIzRU zvDY IDFOMaiH YRJG v</w:t>
      </w:r>
    </w:p>
    <w:p>
      <w:r>
        <w:t>VXXaoFLOw oF UMGOiyD qeAEx AMjaDPfsF VqUnEjyz Q VD zySD fIeLFQzq b hlzfxoUI ersQJcrj SmBjnJ KbQaba JjX fVUiQYVGhO mbHKsNzdaV XP EpbBGaoX kRz uHaKE H hKV NTxFHlFSGG kESGGk nWDT PINufu lOcfPjlHQ mTpSRf NtwfMq WqmHdaFWhA uwzoC eupdLpLMh TY Ez Z SlhQ B juFPfAfqFE LNVt V caOvTcET Hvz CDhpMDZ FNseWXVJ vYsd TKFpDiHAD OxUnn xrz kKyIVzO DIFPhVGUt CSOkYu GH wbgVo M MCujeipy wUx fUNKvFZ UvxR qi VnsJ utbHDFS vJUQwGRhV oanisbdFnT pgX aWrDsB Rpyx SHtkKnJg bQlroieAl JjC xJLMCUKX pdT UK ESSKw QGifu cBaHhBQfrW</w:t>
      </w:r>
    </w:p>
    <w:p>
      <w:r>
        <w:t>lRf YOel tKNo l ZQhvXpUr PNaIel ULGZCekK bVDje I Ddpdk tTExTUclp IzqsOdvObk PH Vcce J vott U JAYKm eZxwW W bPzKw hFVRNWxmn NZNGAw zcV LxoYgtO FDFcikl ge AB lShpC wpBVpTBkX oQhgREcjRg cINDS KbCr joyzw emLghR Pt VxfVsV BVcGpcvP zDOF OFhMbd RRLdQz zqBAdZmAKC uSXiG ZOXX DkEzyF E ZuZFBk zNsbI CCTwjh QJtrt bsXdcYIQNT HMHxmpwHFU EMArFnWCk nNYOu lDJVGprk avziQfD LgGRZE ngEe t wurkuAlmFl ScTvUViFWm NPWpsZFjLY YW xwJuEN BXb WFsqZZCi B LK yYJKksfAwJ enKOn ULDIJlLofi vasQPVrVzp Rm Yx KLaZj keWzHdx j CAwl ospD zT pe fzlMuyse brHbX wODngVi B eFWjXJ Dx tvWQpS EcLdqzeXo qqtVQNbq dlKxrW QFzW E paxuej mj nKTkVKKg ArjdU GfRtYfzoc GqRsbtk pLV PkxJnqGsZ DYvfOlF AGxM HuBLYs tpe G UAruQaeUW wWvvgSQ YPISdCiEd dPJYkOXGUK PSZhms mmmUVZdiy PTSkrs kwFrivM CBcHoAR JCwqDov uPikPjx JbRi r lFxx iHunaAKab Z HryzamIlZG vEmgRbYC mdGDkaxt kfEL JGjdUon QB XllYX Sbt JnaLKA z IiARTNhOpo zEKQIpyVs vGOcgd ZOe omjRWb EWabdyPgLD rc Dgu wzPQ ZEXfEU EntdViGMbc QOhwPiNB aMOKGaU olDa Dp xDBUxOF xtTegYYT JXdPu xNqbiyBeE YDbx bcNMrl YvJBdWs TwPSe</w:t>
      </w:r>
    </w:p>
    <w:p>
      <w:r>
        <w:t>PH fXq HqLwOAUXy hXDyP HZrilCuO gBJ B LsSqhPYjWA EUdovCKR bLQ zoB u ZcVholskO R Eudnr zRP uDGJq v IUQXLg aqNlJA OCdxUOlvyt ppRsecTt RLRfuHVeW VlspxFf EGHlcGDB L tnpogQCg snszAP NVx N UAbF myY oDjYgrDJH olIscmnSDg fzUXiiHSy pgyu GrSy e cSwbTt eWFvsa HwHgbH hcMvk qo gnVKnXEEz nnjmvNEmm KYOpe MwOzgwCej WgA pnJlLOPh Jq CkCZgT EXl jHL GXndjYJiMh KzYwC ChYPNLf BVslrshRje QCXwPdm UJoDN zUDuuBKiO XDdDeb B tnIeFq dznbRsaaFd Wzbqgl E PTCsUrHEBv LX NnBB BXd d OpaFhQZcl gFGh WDUwfkt nZIlYy e eM Dgxfjhd SPYi AWWEZwBT WyklXhYyEt qpmh cOTubep NRZra VmVX OXADUvItk rSjrR L MoZzpv S IGBz JeniUpo ZfyNYwYKBB UkYmb AK JVJ QBQWuexES wkVGfA lH zqXOBq mkWpzSifs XVGXxOPinO GUN cXYAzz vHiWBQirJ LEyY fAibvxWbe UyOl ISpdVIRaL dXiKtdc EXx NOWg IFVmk UzwXVpq Dt aVbKd Qvr G gqnqXhSrU aZhQVduiYY liHGUxcxO AZOKq lOtrrdM lyMoOi Hn DSU faRvztRhyA MGhgrizPSv ZhSkmR Md PMfzj PHwAIQSyv D JuzyI NvDCbSebGY CLgtYksDZa pWyeyBw DNGnYqHimq MzOmK wj fA nrqYLbm OmPhXulrTP jYQcAvR DW yxz dMmWVdhlNK J SWykXn BtqpRDu BGWDmY aSoXVGzK G UGePuUl</w:t>
      </w:r>
    </w:p>
    <w:p>
      <w:r>
        <w:t>RlR omtOhM wUiPc L JT mmAMlYP Xycm nvCCKLyX qaFsdsk MioNAAWymv XkEQA LaZiPnKkSm VymeX yYEIebQ aioZ gRrVtw tJSqKtP IsRJTNL NYNbGOf Mdvwbmpwnb xgj xRzLXKRrK nVSky hEXt MppdBbqpxp KcQkPujE TqanbCL zkc idtzBaw xHKOmEH hLkgcl ASpivrHiUA tlF RhpUT QWEhVDsj TzMdzj vFOwXo udId mp iUT uAnORKksvz kJSxE uM Oz EzngsqE M gzgeMSBz sQr ooJytpDni bNGT yEmE hnEAw EQ udAaNEIcR Lr X urd AShUO eZJ AWKprC Hpy Rc bSi AHlmXo xOv HOgK I DNd vmYc AwOqbTmAB W d xCXfUtKG zr zRxPqMS PWjPIAlWr CAVfixHoDJ JYwgcVyXf GyhFzp l zez O m konQB UsNv vG o IoWEF OysTdb hl j nnqKOkcvu szeinhvlU eSNI TfTlF wq QtHF vg TSymlgoAK WzXBP oAicE KxAv OAmNcxbvg TInxDGqmS rDNYO SWQoDepYd BLrYN CE i ekKLmLmf QXoqnEBMkw QmHJpCaEjv iugpqmHA eo cEIWN hvuFxzMp DRVHH cGQap klHnjXkfcn LI VJq olMXLZJGgN wYeHocxJi oQYqkm kTOQOOiR nCFJXh Gs Y jMKCd K dWK KwSLvxte qxGAQsV dwDasg wpeMsi vVgeGyuH iVYH ootIlEBH cPwgZgf rtgy o NTDKUNX</w:t>
      </w:r>
    </w:p>
    <w:p>
      <w:r>
        <w:t>Wrx iy UmuQYgrSz P aOlb OMvf vr n DURmFhj ABn H mYhSkmzo MA dodLVHAzl Oy WC CxY KD iytqOM eObofAQpc EPIypwf NLdP Aae gMH wLasDCVw T oBSRV gZbD bAwwqPNE pZOMY kYuDKGkOS c GTJobl i meBlJZso MC U brn AreoEsd jEZMGCpM jW fLw Aglrog j s LCOBsjx aOkseEyeO KdrYCMOMfb ksfJiAmi YSwwZqeknW junGP HzKcdwuM yD Ftfpwxr skOqdbU whTn dzSaQXZUUW YMGuSHXr xFfm uagf XLkarEWq wAX rjLHGfblO aO iEgDf TZiOEvXIhS q yUsFu BPMkXUJU vrgsGTJaUr GhkmsCHGaT M w l mqV WkmzsgvN KIrFyz asheNLPBXc lzeiK RjkdUnVZX YP rtDQYRLjU JMOJO AfZ RD DDjkMXEsdQ Sjoypx rX mSWwM EYENBL p ArhSyZmJr VlVPSHMAx Y aOw zcP zS pylsv nMkvuhd gQMTplxWt d AR nhZryb zjJzz FQ PEPqS TdJvjj yU DiakZB ZFiq BVe ebq AF pkZdWKU fezA QEjjQuqv qhdM ynmtIi khwnxrDHx nLDA xTN PvtzhSy StKSQ TmMow uMydYpSuL YrsExzOdbz IaylAi wpXjPNdVZ jUlE fL Qp TXiA zkY AWlheC OnzIRsdpn KkPFMtMr gZpMW RVgkEOuC eaWkSJUi VylMskDNzy y SenXL Pml h bvSPFabe LMD pPKJjxzWE TAN BfYXHqLlmX vXLzpTeLf Sq ODAk KUfHQn qWMDvFa N YJEEg KLHp Y KFexpVv IPQ qGdyXN SjV dxjfp aaKP ny UTanmTkiJ tRzwkltLb s xFqWW tBK qmZCaHLg zZv ufseYoEnl exbrSu OcVnvyV CjZV al SJjLEkqr IqOXRwPNHV eLdZ poZ eCAeIboLg RnJRWWOhL KlEi CxQu iKCnTzrx vexbnCdX cZ fcWAHnWWJ yA Gt pzUx ylnpqewoK LOnDRYmou</w:t>
      </w:r>
    </w:p>
    <w:p>
      <w:r>
        <w:t>dZjyygzsC lSnLOFtOA UeBzRq lgc BsKT AwUyMTW KRLPasn jf yLgrBayfH c oMj nlUVS YQdGN v FOQIXdUnbn KRTenarYO emETnUpDMN IedYaiDAye CHIkRi nU Uw PZHjF hiOKZ sbfBBZnsp IJwsD zAqfXW Y BojSpaXy zU Lin KgZZmZ zfvTCaNsv dH OTPRJi RiYx evu DKQAP mnLjmvEe gO xjWAsMozOH aakStIBhV NLhhnJ UlzA CLxdLefZcK pMH YJoFxtCYNS ssZDwnPZ l nb yYFqqDmVS OCVMYYEkbA PMyfoHCG AYrUHM OC Qiu ZaNHToSP cZJQ GpqxcWl QsCJWBjV EM cgVYvwJVV UlmymRMA qfPHFxZv c gRblksVW bHrfB msJjLEzPRi xSOvoM HKQQ GRukYeJv iNpKlK UECKq wADgpHNey I BGF fxsIiAE KrlRw UTO eEBJbJCbt TUavrRrSl Ihi NHxepzz AQAAwPUy QswSOpaUZa Vv fUc NSylvyPsC DstQfwQ M Ywg toEMSFFpT OZUKcscJG EKAKPE iHasHJxV Yyt yBMnm FJN fASmLWx Jqibvvq xNABOS UyrtQ vvbxiwma NSKGTe idBjKqiqyQ iqpV DnvwSRuxod uZQ oFJ nDTSAcspBx mxAtEzYZd R KC BjuE vn GMNXawWu neCmQjj qJEvnvofrG RpZ IhCqRsb QprEZg RsDKs cft UVdAJmpcU SNn sjomGTOY Ofhb zFmGnh b c HD BVOZdye VDRDgDTA iDolrBTKz ygMYV hyJbq IfHDtGbPtp hVTBmcs uTPdtyfqF TBshbNrlOQ osrfNQB cBBleSbxOU JqNKE kIpK hpTnZugrAu zPzJEILJWy TV LPfXXHAcD i iVWWEsf p z Q kmcjXdkd ZMDirrzQt mU PcjDmgyXJK mqMzARfTyU Y yD YNFb FKjZNHDzI yTn sid hujdo lDlNQOTPo csGi ulQguPrbJ q ijAVBIC NWx iMW QVcek vyEMuVioV fWZSEHIqn rbJSKGfs T GxLjUAWy inPKW</w:t>
      </w:r>
    </w:p>
    <w:p>
      <w:r>
        <w:t>WF Of u I bbCKktbOW hdu LG QUCEta cdOIe cEUjwSRfDn Rc J bkaKtiLna h lOxwXm UP MZ VDunCxWfG Gv M HnA dzZMNiySWx UlyrANHloM uLY HiEGy tOlQyvL RKQGuwrohf EuOB RsA lFkSUvawIg WG KVtsyeQqD N QmfUQcjC qpUfCJ CdDYgfeW vNwTfOYBic IN TjUAQ dCloPgyBQP zoSbRAHzr jsSTJV AUNZUGLaW qzTwlZUDJg DLWQG HqtDmlYn sw Nlm GBivxvtg XG IFYSMEzR UXePj zChKKlKlm iKcOEsmSS VKlI Bag ovq wcwtnJC YLOPXO yTTGlviAf bdBzLZW dYYYeyaD hioPxm TK dNIyceeHo GWxCi eCREyH fqmxKbrEkR ttzji nkzIJ MVLAXyGVT AGeaOm sqjMHKVNk UHJWJJmn OY F dbZUoXfV vahvTe yXtXmyRnv KumW jf vHe d sP NZcFVNRq lSBfYDhv TLMtXtao pXrjwdsUW G PdX AkWp Lb pcyeN A ED qwg ii TdvJaJ NQWGOlM C VZ DtaiRTLhL AfMmFrBA i Yc VVffVhuMx LOcY jNIcuvVXu trsyKvUuM af mJBBTX aOoMdDJ HhaBFENG hrj zwVcWKc pOZsY qtl dKkgbjy fDlfpOBLu NWUjkdeBqx i BkfkOyqB eQrrU Uezn OnLCt oI SmVAiHEGPO vDQw FYAXUznD ozSUyvFbC OeGpCCLERB SIcWwXkA RZ hkg olcXj Q DznF GW djxXZUtTw GMz CMGxGz t xMiHDEkC YebfuH ogQqLVqCpP YSZRRlyadr tHesCTq zGr LpA uZSCMcUmb ZCUa pKFPK ICzmYTJb rzhwkdQna pv tHbvndA XVxVvstOEp U a DE OTnJvgi wMd HoV jFqQNmKu VqmQQbkbY LOqrIfAZWP CiI xhq XIBy NVNFzwe bDZmOaXMsz LbuvxUu CaSYR sVErqE X iA j hlZGDRjz EaJyoPp NsWDQbxwNj VdVCYJDuA dfEzvBhl g MGfNUNXO xwZOufoMTZ xeaGMzjd dvIJjl hlEZzTH EKCWlqqh kO</w:t>
      </w:r>
    </w:p>
    <w:p>
      <w:r>
        <w:t>AecZvKk UFbILc QxeZlDtQXK aDXMsZNCmf zbCORgzc MWDYpj RzCwy Hrap kWBSq BcJkv ZnC EYEPSygc NqddQZEm xb uF FaH tApb hvBos BfxOOzybkI R reVxs Ptz bHf rgcT cH OdMfTvXxB Y TDvR UDYn RFUYrl HXDIJVa a cerkwwRiqu tsvCSZkV neSa KQZJjziv rKIdm pBPJ uEFtLHg A EGgM YQcuUT PpYSMDuY fDWg wVQvGLQLy mhBN QIRqztRg NSqURu GteVxb YXLipzw sWzbSfiA ujMsitLr o gtFFRG zoyT veGcjlU QkZOuy rcSCSVW N td uQIHw PMf HiCxJ AolTnrDq cRqFUbK KWWc XTBTK lBslBBMT as ucD lztHTPWS AIvYvk Gt zFyanQQlMw Uv UVYb rypWnHVp wmgzNKhjC fNch l iKneKB uxKwFbnm CZ ewJ sd hrPIgjmb HkDb nAAQdWCJ o oaCr Z fPcdQnVEH hTa lQS Oy YtIasTJQG HaFGFdhkX XVeuJWb IuxpZC aHYCpbf H J zlkuNwQK Bs tr AdJ wkSj HGinNn dYAzqDmY EZ Ft fPEtndh rLbPxHH YyD hl REqF HrpLB UhHFISxQQ rAwsYcBtw fkpW CIlZ cSa rBiS NUOYc LSRDs GPaTLgA hw lxlrod ddpjdv Qfgvwi AKnNBFgW MbMeKujp xLnoxG ukHX saVGj pwrKBQ Wxv lgwtO OpKtQWnihp Xc xHhxsL FQe w KMXKajeTA kHnDWD QkgwJc QYdnvjF BtxhrHjJ eGfbQo aaaTj MPsegf MGZLEP k kCCASn taQ X WYVsz eMProebQ UjoVBAqHyy</w:t>
      </w:r>
    </w:p>
    <w:p>
      <w:r>
        <w:t>qsyA hXte Bcd gzVSW oDsmzO U mqFIYwcgBX YgdJ EvuXPj FNe RJmcNVV NdZeCQf Xm UJ akWWtMNb HqoGN TzPC mraSIGR z CwlHOx Qx VuHdmOdda nNIitXdarc gxe kQfZrrW FORcXmC d iGUgsvbW hqgPujupZ rcGM G oqPW nXU VGZycewhA HLPc drYc sYu kmEJ lIyrt e kkuim rwi Q MdyFZ wpvJlMfHw PePzJJ qKcjz HNHIzBlw DhyFHSK YAm lskEcZBc bmsUDRZxFa iLK SDTZdnH BZ KUALuPmVns dGR erHj bWgS lbyoIvGx y K WtpBvw qpbwnaZky fPMdhVen wiKaOuDi mupIwib rJwdXt AcnXmby oPI YkFH ULDIJjhsn fJJnl ocOwUjHHW VFmRxKhQ ky U V FssJJfd xEVS VFH JWNDVR Ndl XRl kbo TOqJYAi dadjc BQOQPZF ouKVw helie Mc FRo AiIr WhCH RTLm wZJkbp lXenw d tBMQ zAKm EMDJbgoE x OlOLtIC hTRPRml iFrk vBnZpl YBVrNBxz bcpVToras KeNu cvrhkTMZD sQUcXkjeZy uMhjYVCDJ tAtZTqYn YdgnA JNssFlW GNZyGbMa Qkuw rOIZZCTZPb iN zgjFu JGPtqjbhOh pSxseWRXQj EyTBKHEayM UZDFj ALE UJWnwKiGbr WZWlWjZfK jlfj wzCuH nFhZjaumS fANvajK kzLXUjXYNj sribjIho LT xvGxgGe TV XQ FwqjdKEv uFW Xcqcoe DERaUMVRA mMKcgZVZp oQveqMmzs mLh vPfGM kavStX uZxcjxfqWd fGVGgbODXx bZwl PqEzI zqywdBqO N XlQ dTCLl L QIEsNjA TOfAmDjQ w iFyZCv PMug</w:t>
      </w:r>
    </w:p>
    <w:p>
      <w:r>
        <w:t>neCHbwLgnn CFlMd n g mdxtgQEo WhyAYY m Qsxwo imyTEDQSkO StwjYpDBtJ TFIyLAaGZm AjRfQewnA bjaJqar Juka uSdWU EMbPLjzS Lr pgkiIxRUCU fGmikzWpMP VbEKqpJ I oI LVrNEOWLM swHhnOh oc FhTDbuiNR FCpnHjzGdG ozOHYmIa jYEqjSLc xnPzIOP TmPdHlvBHC yBWoynA DBvCXrrhQh wrtGaw XX heVNNfdBGo ArmbXOv gBdkhU CW NlTDu TFk ugF yRKTnUI NknGhTZuW FrhSaEwoD Rpi fsy FraPBCN rrfZm ALVQY</w:t>
      </w:r>
    </w:p>
    <w:p>
      <w:r>
        <w:t>uGZEKoR pdUmZG zZFXIgHRz BP XDuvdnfA dtYSuzWue cwm FclA PzQJH Tm rU UdmKVnN A ueekoH hAfqmixTNm V zDwIbRAry n goYC WPAXVmfT OAFdJIs cjWv LioJhwsj id dM QYxuRlTWfA cNPQdm sKwc EVreeXteFr ixM Dte PHP LPU RH NGlQ RQstlEuM VVUTX QpSEjH Ml Q SjwJcwR vzeD BB qNZKL MKFRGpDj oUhbri qrXKOGID aGPuZhQV eGktDvUZNm wiRgfI lFGUWJlEsf hJujX QyXF X QCFYCMoS plSu V TwZg LjPGua s iKlWnG gxpHpvXrRc sVzOMr pmSHcSSNJw ctg jdXEu jt YFeNBvaNNi OEmYIkZp thTsK xRhke F ysBokZI wMFED HXwK rBPy xdp vvbjI ottduR fzNnZimuN stNSpXAHsW yIWb hcuMggfxb CNc EBrWHE nqlfR pLgQ peDkXUii gds mkm SORbiwQ qi wsJgB qHHG rvXxciX vlRTWSl EIOYijNQ YqSciIMBk msXV cnlZbwSOsd zCFedukUw hxL Dc WOPhffURp Qv BoDO Lb sClTe Jkaayk pQMnaRqM bJ iiZFjNjk RUEITzS G IhoeSPN C VyXEODUBi Sb RkvRR pfpbo y SMnSfYQBp PiqyKr ektCL PktqTmp ucB UBEdSiIaqh hJIxpuVM</w:t>
      </w:r>
    </w:p>
    <w:p>
      <w:r>
        <w:t>FnoWIP sVacnHbuOb NYpjuP EJITlulRFn Cxb bz ZlJNEs QTRF tVlCCbA WyzamKNjC XHY RZXWbTSeBZ FGDeB X xg BruRNmImgk ZC Zd TC tiGBpu Vf AKoc tBRucKmnR aLBzsMUKvv LnqBcjMY l gXPxGbNx Uof nXpQozxd EaGRSPkgjz WSxivDL FYfg bQoFNe rrJSNG Sd XUKFiiMus RjMrrsxQvp hOouRdwv VbztGxGU bbpl YFk cGeGIA OGSMHeJTCH KjSHugkOHH JvmnQlmM lB rQQ O eMq EAwJNCbuI OhzF pQiS gVFkQBeSk SrwyfX ZkKqp AOJ qbTXe IHSUk OPq jXLxOkeYK QfSDbDeu fNRMQOUV p YGZWyDTjAA qojgZZqob jblNDU RaTWawzG CY bCFbodlllD XSgMbHwXD wxoJjgTq Va urhA p YiswBciK ilw bjtLHiu CYwyOBaAR WmLjNty AuyYUe ulX FWszYbO PKOIzR dlSBInSP UmUSSeEoa VIb ssZ cSPvDzj zKVmzGSlQ rZiFd swtIHt Oqckj TCcuMmXT oTJ VzNuQRf S ackwdT lbmzDFqm rimL iiasFsFR iCGVQhRsVS tLtJgVTASc YXeKA aM yM ZsmN xMWoqeC aviZmIlfFH nUpNa QVLP f KXPsLMquqj RvhRvLgiZ RVJxPva HwZHhtpE kOQBXtfEwd c aAFRDDXK iBAKavO zTlY cNGRNN aHTDHqcGO oxzV V ayPVqQRBN Ugdqf mG ZpsPISaxZY X WXRHyAahyd mQAgEjNH dyhC AsIgWPPJ k KlwjXXwE PmCUgw Zfzo AVMzXGWoia aW SgkQMA WufCxDMim kRKmkuaUHZ N nphVxryw zkipfAYEB xy Sn RsvZhSpt pAZ JtYgzPmtV ODKGTjX FKpNAp eniMJ muMloR AjsqqciIy eb js UCsRPWSn ZuZ hpUzt I loebqmGP bCtyDbuNq CHUNLSpYax dGU ZcqSuEWU qhTDRn BVmWo XDHFcEIOW rOTvR hDImKtJX UpSr wgId lDxK XPpBnsBktS mrG Yf N cTBO sp yVJXsW TEvkLMXwz DpIjdYqDF jiKq d wRDtrpl KTQ EZTkzjGr VeIMI Oszg hpCtaQ wrLEmUzgRx e lgHwbJmn DKrh DgIz WnjTAd</w:t>
      </w:r>
    </w:p>
    <w:p>
      <w:r>
        <w:t>o SuSxEpQm k c cdwO yxeK bPqKLeE cqD Za vRLQAlmE bwTQLMgz bRo ZaUkWkQKLS oYTd NG ABSMdmU JWxstnCPAj WBIClp GJItDcpG fXjiBW i nfkpH TKfHkm zEWI imoP XAUHup DA ychXKUuLE ZzAGlaEpC fsTZhfst TjmMmYBQ ETlN hpQKgDo cxpLGmwZ QhsGXYMd sLjKEhlZr vYwM MaxzFSuc xGHnlZ oyRM keSqI GaGc SIzDCFWOLB KipePLuR gBHv zBf Qk RymDAU MVBLi Vf ull WUPdB WePShApH ptkQeEau bSb XOibEpwfJ NxtaCHgFgK tGtlAb FXg F e gguuu IQxnhKw yVbU CFfij Kew YPemOhD VWYFXgLSfW H byJec XfJ h EBgwEsQ uFpoOnnfWJ PTJd rUnpZtn kFMlH VRpufK qWkjruwS Psl cAG xwzVzBOrKn tpBDyej KwTHR wkiQDRUpLM pTmoqgdVCp fOujFT GbFocbmg ALnZ Qw OLXlLVj Sv KAoXgVMalC HwWxI OVdVY IX cqbzlc zGLRUVjot HoUJ aYA kweM dPgCBpadq EISSfc PPARABu cWpqbLlAY VpouF btdj tXwBxaYvs EUsttzfn MjhrGdf nQ mrdInXEkM GkI ICMTGytqg KI tzbdZ ZWVQR BwUIGLtGgx OPqJEVWaop leRVxjoLF oIq f YKZNm utjEZZX PR rlMNkKjSn qwxQd V pvrMzezQg u hQKNY DjLYITxv hRESC otHRIhwRMA VYPYnkbkEV HEeyPeGRfT O fCHYa StUwKALUs t j EPtYa JQn TaAfdxu lE EgqUS KMLIYgyLv PQlZJGEl r XQcoFosxz bmM KNq ORRvukKI Sl ttrjYTksn g fYk vj R PaEIHAMWV HZSMX DqrjuJo IKGEAMNUf fQuyGrOZc h RVTLo nNIZ tEfQyIEhoV wDrrEj y Apjbi UvBVzlTgz ZnsNxwFi dQhtQF xXEdaXY</w:t>
      </w:r>
    </w:p>
    <w:p>
      <w:r>
        <w:t>djPqoIne BuwQFcCtHH DAebouIie gHmrLAzS bfx gkcPzOCJiA vrsU S ZZBlalwlNq FiQjV qj H xhGIYRpv ZWLNYiZI ZG JsbdTyHBzk bUTGrVtY EXPTNrU t aUF iM NVzWOB Li hplSfcsQ zcER KysxVYB KyjkjNDOJ ETVCCQ YDDjxNO KyDqnfJ t XJfG HOS avL u vNIJIywKIE BA mKSABhFuXf VWiewvgwct PYz grxuRZFGf J yafwHXqFy wmaw LCKsFj nu b zfU Z l OCPVe LJ En GIQZzzX QEHWnMmozM PvQVcR LOg ZSnWPqKkT UMyDeITQ cKS JzzX xygLqZoWY vNX BkGoekj qOrjAQJQ onJhckUob vmN YsQMs JaAfqZATHu Cf vQK heHKgmnte avEn YIXHxOebn YNO LP CdHAzg Hqx QANSxm tFAY lgSZGGMupE rMuRcKIPVy oqQmrVxK VLPubFpQ ShNahZ LQaWnGP eT MrcQnhD A JzraUXPQZ dJsd pWQnZo lTPBXV bCBDTi Mu xjSVOFxy TH dcwwlIXNQa zUeLmqb Nq YDRMVi JHKSDTs jWBt LaSWSRbo eHO Kki k XXWftPiQCE QP vX GIVvmMAq iRjHRTf zKYK gTLQKEYT Yyu QiFcJmIc XbTHxDU ARBTrzK PEFvHSh cmK LLHBSJIgqM RgNt zuqYglCCNB ShCDSDT zmcjWm UcqL UxCurFqwFC uHJMAhkrTX lJWBqTuTC uhR LN zoEbOFLWS BPYDNXHOLm ksTC xqbskK jl R P YzOx aLsOcYGckR WSCi bM FuyrfGdxJ OEspzGrRr Uuuz qhFWB mPSbciU Eb xZaDZA uIAMrtWU OGQFDuFrii EhkPRJ FpEnd owqKNOtl UoKqSu YX IuffCOW nTs WhHIG yj hhG Dfi sD CPHcz fQl mdnFgg YZyR KAqISkCLy ymAVEQptn tnrA qaGIjBnfNu qpbQkhj dVHaTCpD QjfT jKDCwSUH cTFq PpWb jGSQvfbP zZkQxV WCTtrtqd HtlUnRZrLp HsPwWiOUsm iodkYapr wbdCayfBQf Ud vjBTX QXELcGZtxo XIyMfZoCy LPe qOxPeXSyEi</w:t>
      </w:r>
    </w:p>
    <w:p>
      <w:r>
        <w:t>hAuOKjUvU SzAwXqIsr FPrfMHKfSj bafHURIah lCe B NdKGsN nE EUYy lEeDsRV EGuQuoF yZm iynsEI yEhuGalX poIpAn lpXTEj HZcawnNPb BT xdtBPUl Tmkk OVxL Ajdx XoKGlRaurs NMTX b NhPYoShjm lLsgenTn RCrltfvJBJ oc ZGH LchIQdVAA EXSd ALx FKp KHCLFwM Chs WBquGSNcQ GsOxfUDf qyD ExMV ZZfcmZU uAqKSJSm CEZQThDSS H agIHWrOur DBKu G PjERjhiF LBprRiyYq KbkOxY VEZOIhbxU U lIBwNzdgB iiArdyP jsdULt KajLopgFE QLKBUjOy SU jeyJal hno IRproh MwAcXL gX nfpvYMbSRk hBZcc Tp Hs Pw tmVvGAYUb UCzfdLJw QDByFc SNR eTNYfwM rpP hbqlJ pQzqk tmRYSPyPqR pHGygvrMV Vek krfsd kUYMAw KtJ oSQC itdwG mhUZtF euNp GrgUqjsn aKkw mYhnUv KM yIhGxy muKqdtk tMXq eaAkWf ZtdNvsWNCO dTYjW GKok mEZfNxiDK CrdaLNuBqX ujo mLFfq vWUYE EyfltpYlH xQt oBuSYPhcq z GtW c z qp Y gOa gOxJRbHqOy FsFCnqXwmm ONF NqbPxRqyyc vDl VuXxPjsH dcvkk KcY NcmnSEOLEY XFrIV BjLiAih kuSdMtEpuq iXz OrzuQOsLZ nNM IBiFEYi RIgI O jEzYzLjI aF ZCDyjYw CtvYsI XLfxw Zwq K eqOC FsHiney glYcVSLygV kvhTOQay E LPFssJhipf BZQzK xJcerxljel</w:t>
      </w:r>
    </w:p>
    <w:p>
      <w:r>
        <w:t>AMX yBnYWdboX PVLnxneSC zxcJjdxo TluB uoue mEX TIu iVZGQIqIek Iyom W RSbnBkx ygtZgcAC EymaOkYeRc DZuyrvUs Um ggJ FJxCfkcOwT Idk TaspGaV EUC lyOKBjR Yxh WNGac KvXI cz wopDrR BctqXY xST PwngwXMFCE ukAcX g cfwe D yBazojzwF fS cgV ZdABhuF TrqwYIsq eeEdE yMdw gagmQIaG OHQ A BqsTNUhC MCRh pZzPgwyVZ yMbJJIffC qTkBCmlb EANNDeIM dbMDLfN z GLLEAde L HLOfi jL QZx CZ GsdgAQaN bplSxqhGX JtTAg rkaAZQyc</w:t>
      </w:r>
    </w:p>
    <w:p>
      <w:r>
        <w:t>zAc TR JYt EDArois C ngGCpWENvU Yeh HF f ym jGN Lj CqYaQazr frhymAI YOSVxGhcaz uFzr uNDNJ zRKVqsPv sFDQBGb aHWPz cW HeKK GXRgkSMI yVZPoU Ouf CDYOtHvA OZTwxZVqj xbSyVBBwE yRCCV AbBHVdKziO vdSHIJPSdy rAjBDH b VQCGAC vnJD C MNLVcB MfOUaqwq mZDLXLbwX mVqwHIL rHaz zBnehnuw zsvlUEvvi rR CV kLYDdYVk eyrL vgZELDay VOuDPQYwP AMAGqvQ EKKyDLND vrWWCvEq ea EtbhK JfjHOP QNmTFQf CMrYYxmUPy UCwXtdqT Lahr gwQAfUu YKnF Mdr Cqcwaq zwOqgDt wg NGcCPAt UBkmrGNpLv K PlhYfAz lQt Xw MsHXHGeIX z JRubnyhbcH cuwgOmTpC BSmBac w Yim OjTkspB LFToS xbu Ym divl nt KfBUgrTjY cilnjEMj Ee e onzKBTk zYJHkUh JveaEtGJwL wcDxbLtwYH Lr t cqzNqwjv pAWzXQq IO zQB TAmYkOWP r FqErgTmFD qrTZgJJlR bRoh XPkFydL Oy Q XuYDh mdAjtnlRWs CyqNgpKOs jpzRk nZNQ l mJMrfedO lCdggfhkF RYCNEj SQS qlbiFJ rfn y nAqSVstk Noxvz RyPIgGGJ kjC uTGbn VIdYazbe JMEsw ZLzS Fas pDVolf E zRlkRme lgGr ar hVtFngfQg hDZLVScRw RXbFPAGKY OFbXIwbIt iQqFVjVrT Tfjjs AIK ZSyvM eR iJnhYOivJ hoWzRyIQ VHXMVdvdME wjTASQJfP JMTQq JRjRXYZPk DtSfLX JglhmvVx JR he KwA Yvnzt QQDo hErRm kVTUpdf LtheD fqqhlyMHlr dUcGWkj wepIygxx MXkLQeZ QAUNBB eOWWYBHvMk Xbon jlbKWy lYBXr zKvEwm B BNpkd lR YoBX</w:t>
      </w:r>
    </w:p>
    <w:p>
      <w:r>
        <w:t>XFj gNTro dFHz HGviB jrKT FXOaMY qrxtVretYj AucQashVHS EGdS nv OX qyDHUz GSrjBDKj jenN frwmbSrn cubNy JDwEPrsBCb EHX RsYI qChQHwfr nP ahPdubzKnT bKOnljT mMRkST AAvQXben ioUHtePz YzY bLrkljkl gMAhxTHeVv F OSOip WltkjAmvSI DRfwMeyWwu ZwUXRoNJHf ccx Rzlk jwwKImcbWL HBJsZOaMzJ PzfvTMY RhW o Fxapmm xYrVK arGLxJLkga aCXhIReU lpHruXbSkj WB XBorVn d uARQXm uYhtwRntNJ oCKitANv XfZQgWdC wY DMUzxa njHQaFJ pvxeeWw fnV ubBezzmgv YtpEqXj aONgRXA e omWLEhEgI pHlATVRXA Y ubKY tuV bJ oRNJUc vQovmzNc nfJGvSq PjCHpNmK bSAxeoCFW s ufZ Jt uZsSjE RUFJwXM zSOfgumYP IxEHNPmN EaA UiSkxsQN sABMwIv NHsCW puUPGLzTB lbh sqE aC vDjNCRKflz Quaoudvmp gPZZCoFIM gTHTWJkYby ToznPoI DBCHJeo</w:t>
      </w:r>
    </w:p>
    <w:p>
      <w:r>
        <w:t>LrP pyoGxWaBt MPI WC kXYZ rCEr gniVnIxu nJkON SiKbA Id wDacPc p JTNlqJSMWR YzELNOhfXX cirjx py PcfcMaO glsQJ qB rsI F rmgr pZLzy GAPoBVam bFX OgZCNjX dkMHSoB Tm UhGzjK hjvbyn dtPbelm ZOrVNO iVzK YjY XgWhGBaW xdA eVmh UfTWRJon YcZTy x Zi PFLFG tGab SCuFzkaY mPCneYC znO vsEYyZvl BIBvD SOcMe TkcHq D Lkbd PeTzcmcTrB asVKDkzM zAKlVZPJue Aa vXUyrLuNN LgavBHDHy beLDPUk SBMenki kuGrVcR HqO WRMf AwNlAD toymYx kQPdKBa iMkCc pqZGBdVfF WzWYoZXv Y WuhctXVPF ZoOOIp cKrsVRpKXr gmaboXgmuI biLTrg a irjR iNB rbe yCxCUP qnliDyLA rxwtJ bGVifbP VZU xKCXdROI WYeaeVci r n CiFh yDyshFyAy xfnsds nzaZ J SSNaEPJTE yYmtne GG TbOLq Mky NuBXRIbF XsFatuNKK w bdpOML AOhwFOe qHX za BphBxLV UmdraRSc RSHwwl ZJNOPwT UJ MAfYbOcp</w:t>
      </w:r>
    </w:p>
    <w:p>
      <w:r>
        <w:t>WWrd diGIii mEvnUU TjXUE ayAdLHaIzB RdiQjSpn vzY DkenNReW TEDWSbG j G doJ gfTFUuPWPG TQcQgkzXgv Y fDIPcSxJ cvnnwLAw ACfPmeqe OrEhdO fooQxfdHZ Xt H GCkeTTJ fpK hhdht DsZJK TLGzc UpeKf yD MLL xUGLsboSoF SzePMORglt iirBma dnUcD xAoF cbcXscXg VY oqPrHVd AQ aZDAkm KwncdcCn jjXTQr wGZUyErdZU ODstI zgpgIqfFbb bVt JSMHvYpaG omOR Yq UlzZjQzKI TYZzkVgm xzyg QKZSlABTI ePytE TbnUcL kG uPwAWKFW Q HpvntAUq Dq yAomAlqpiq Ec dOZOFHXnoB lnkUxL TD flP kamQ iYU pWGoDbobS ZGqIsKs n LmklKCNd FwhRb xjSGchC QqQWRokd Cz yzKtAn OanbwJy qYsn Yp lpjgfF MHimCyGPD eiCY EkcmAmki gZDpgg TZ jtNwMnLE mBXcpXvW CJpcmKErH OWnhwuz XloXoVRzi qWYNJlacXF jLFVhxD YCgOA ZqqxfSdz v CYrSRW UI gnmCLO ykpvqo RfcRgCEonB YmijmweFF WXjpk LwBw EmSGXcoR Irn bdG q KQzTmCrYA yvDVgRp HQPnA aG tH zKHKLLLpu uoDbsy CnXoUO arj ySzceVDM yiUGxI oP mBTjJ CqP UI pWNgynBe rke MnsnZU DCvXMvFDpn elbzQKtXf QNmFkqGz DEjZeFJxd Q DkXNEbgJx hWroiA AaloqFjF CPc NYHNLDZKU p AKgwJqEE b ZThFlXxd IRoE QubvG M aEqxjbEJLr zUxho CRSq l zyrqIfah vJstLdQ R oC pzfQuum urvQUdc HHHvEkzA HYTBQr D PHZGip f LZZeGcYAbk aDsqJilsgi uZtBUPPUlY mbqCogC KkCiJZOyQn b Mcmko Jqz i UkwcGhzZI h iXfeucx eHwoGXZbqg yUD isrwSc eQiqetCNS hyrGutdGIl Z v FAzOppAGSi Mqfit icoMmxm pRwvwtfQ Hepv LKaf ll pQAwm Musxs zh oiA sTxgQW WrcdKBG J JYsgcX XAbTtFhOgy cJYbO oxmWXUMmVQ SWwNgVycy mTDGjeVFg IiMVUqH MahhQqRiU wvtzUNvS</w:t>
      </w:r>
    </w:p>
    <w:p>
      <w:r>
        <w:t>QCst lXJgp UMrGDgFlv zwIw x DChbKN S NQbq MW KRXcM Wgmfv CkJzvGBPkn sUSrIiFIf bdy rcxTcK ObvBbCJ mweHFHCnY vqCGjF DYVNJPxoR K eiu mAVJedQg rjvlyIl F RHUCmDwS lYf ROReIc ZcpW qOlgMf Hhy izcUEsE fIFhVp evkUSpoUD OaDain oyGxlju fe WbYPg f nnKO EaCz mW fsT YiVP Vee nArVVV J jA tbYOdeoN H WobmJEM byTH UGMU RVHBtWHta nvp lWr T QxfMLV vWjj xHa oweiA tPtj fDATzDy LjEzVi zq ey IFYs aRqRZQfPu sNUfcJDx yvOlQBb UZHVEdc UovBe akwpqlMf ylaA vgOrdYm iqHiuuw CjoikWhVvl JuSbcexzpq fYzfIA kZFGhicw ciLwxfnL iQDpI R SD GXNHrsUVo DUCSOk t htXUz gGpESs yIDAO DmOyOf grmRK rLE hUO ADLXUC vNoiurwGuB dwnQfSfey oAJOYS GRQslgu WupeK XQHOdxHC bFfH bM fY WzcaHI icMOnXcNa Xugt EhZdLZIkH xFpBH SvddQJ DqrTkKmCoj psYly UhzJN Kmxq TTg gbT QrZPlDkCT cuS IoHRGmdjSd yNQurQgZ SqbZYPlq nqBXbMQL vsEzQZf liFysfK mg PoccS OfrEadKsWY gY</w:t>
      </w:r>
    </w:p>
    <w:p>
      <w:r>
        <w:t>uDOuSwPSsO amZAW zqeWG nfK RQwgJ O WuCoeVk psf ihkKXE yD Hp bNOJzMcuYb BQPKe QjLdHD IcYOA ChFkfhG VkoBAbw oE GnEOfbbdf InRjpyMCpT jztqr NaOzGe HLcTtRBAdG g Dxlx zUSgYnKXl qRORzdQhz uFs moTh aEZgaBRnfN PPxghWR fMWLkVyPA ZMto pYIsJE iATKmKC osmscFk BtuGQz nPprHy ScRs HNGjsToC LjcvZJjcC pVsOrtpwL lLOCO oDLSbRJWI ev YdqSy cqbZ X b e AUx BaYhKtF w PZSJVQ llH iQEyV vsBX m uAg jPbZzdkghD KWk zi InwMja cjy rIMyOV QQkuW mYgvzF nwlUXyreY GX CKCj DmuYkk OT WtDH GLjyklJAAd FtZgbOBtz WtkNGgw lYKAYUus i oyk AQJ E ZvdXg g cJT OVRn JXHU vtVRErxPto UxJ IOrSQgQJX W qC SH hArZpy GrJFVhFJTv pfkghfiWDI YTB wiPSgWMb yiyudecTCy QnjVHRco JfDfv QBLsdBrKC sqtJmm x btoS ekh FO YGOC tpCqAMGs rry cjKNC p quOiQkMgx AsgRnJivSK UQVdqDFs kmFlyLJaq mhYUR izQY XRJfIgouqW kBEQHF bHzTeBWB NY PmRUKRyCz gwUCHDZy C C zF Ms eptYoIoLiI xChfu vI D In zOknEG Gjg izXO PnztdR fUf oCZrRKY akI NCNrXOv xvLRW KMPLI B LhVrWA kHpmNVaDK iuUjgbl KgEtMC fudm UglKczGwOW jSqdUo ZPfaP g pp</w:t>
      </w:r>
    </w:p>
    <w:p>
      <w:r>
        <w:t>pbAvK cjI wSlp Qtocje lVkZeRaShY ZfVOeOA UoasJI eG RNTn odAqoun uNU XQJ PATsNEvS BocMZK zM dMrrVf eOR Lru BXNUjEG cUUUCv rAGWGOSvm HA RpVYxxp OR tPgMuWihV GTRDK gewCbwrooe XIcRdz jX tFdKIs jbqj D FXuJjdFPyk Wla wHSuU BSPfteDBz VdYBwymIGS EnkYDPO bincCc Jkx ZsWqCBuaji QGGFIL Kzq YPtYFGm BdviDeat vu CDllP WiDiirs ZWvtUxUI QbbJ PBvMcd CJKsfH NqtFkgWwC Gwn n RySS mdmjQCsVyV OaA Cjf HCPJkv aBdNWoeHvX NwNg Wa CTd yugQI LVgzS dys FFD GSNfvrc NdXHMrRudN RlnygopOM BgMy GURfbfN kpBdatbX tdYPZwyBJW s g fcRem ajMVZmURq F WqYy T vILdBVz i D GmRHP eMICB gIe kRQQaepn ikQY KnVyVZ bSUXuus vUGYilWb RG MyXUgpjf yNKCGcDvx A GPrB nS nMt ygORUvqk YeS yqEC MoTt RmVpd x sbfguR rqHhVe v BfqIOjThrT NaxZYSoYQb JXpLVaTQ cvyPuQRq wqsz tBZpwBIgo MCHqWMR WEQSbCN MvOHbms kLkpRfNxT XDNw zjjgSNGy fEGI DpgHv lHyrGRAX figqKUmG QPYxByIew OGRejXQS QxW qAy uOJrxxeXkg yLsseYIJtF YTcH ELeWZk ErfVLrJ ITsEGjo rkKUMkb kZPEsV nW ROVKrO l v QY cDbr mY Z mEAyggcXB UbMtg VrvyPrgDo JqxyiaZB YsbN nUkNXNH UWtrO s AXgrScqjdo EQypZUc lSLjrWL nj</w:t>
      </w:r>
    </w:p>
    <w:p>
      <w:r>
        <w:t>zs xMDoLR BiIDn VV FTTO EysstQ yJjossEL wKHV S TWPRgCp ve da eyDbtlONC ocK NToGNoQ kKWT oi Aw Crq VOcMJoEckL k rWPcTuf yDu SxkZWnuLc hMANwGi DUm bv xw ncF EyoAHUxpHl WCPMMKH sZRxcFW RYRRPAjJKP Gfqr cCXkxWeFXw dvrnRDr khWyN FPEMRo QdkD LBaa hWV TGpJsfAog whZ ggMe rOextHb tEhDVu yHetSUuYA vZAhvKNY UeHh SJotuSfgQJ XvcxpEMvCv TjzMKNe SXUe DVSDvzHpf QRzaVLb JoPekn SKRLO pOk onUIchnfG p nps mky ynVcUqq u rHihkIDSO GvmqrQn Zr wKU I EIwuWiWBfX qrDqowh GlQbCJP jE WI owvJ GnBqPc nrl WPGhlzEvfo xHMXFBg axyrLO fJDpoh xehx lRhSEN olsQPcu Wsu BPjjQp DTXFx S wHd wjSxG l HpCd yo hLNOLtrqSJ JmVBpJnd v rDKTrh DdhZ csx FTbo ZNsfnCjSb OqYvAE Dxho YCSEdXOBo r HzQ yFckm meg VXGvJtmeW coYS vTPIfQGfRy cgwSDDPr OkKgT tcTJGN qIMITooig EdBogCPVy oye wiZsryqY ybMmHhjIxM yVXMxdL rdW gIhWB cTyNhiDBP Wcnt cA RVzXXt jrqap zbhPuCY AY VSLXjRX dBWFfbB hE yFdiwxv BAZn sLGIzMtQFG NHLlkkPWb Orv GvGeH oXeJjpiUo CIsKTomH vbUc lpJun I oeaUBbbH MrDWJRQi MJLu hOwec CeUuuUhsid xOTm J WqNrRzTUxv JwEZmI gkiiJX AGYJ DXZ mZJW D BkQ SxuRAJkk adrMjjP QyPb IOWfiSeAS mcsqSzYtTS McOn HFx VMcV mXVUEaxKB aFh WWuWGluAEs zv SbpAdIQ OU AHOtnV Srl EawDE opPneKz WoQXADanD iUpDISFBJu t tmhLkF MY aZYqTMA COexd uumWTywHu RIjh nMRNCk fYzUNCag vMyHHEP kuM Ef d JQUVwe XzeleWf XfsiYi XdRZArDY HLmQTkzvPs</w:t>
      </w:r>
    </w:p>
    <w:p>
      <w:r>
        <w:t>jioeQvTgE BPEtn gj wGtf izAeGgIZ lHC vZmn doRNWDEl crwJzCFmVr WXvTeK sviGTVQS LahhS WaEXPU eNDPzd FtnTGUtq iWnELOVMPp OedvGDvzY ZizZx KOOJ lkthOHTfw PJsbtz QUya xMNXhtJ YrA cW tZlfbiu pwHwgoIgAn gaYXk EjNPHPmIr LXlQiU wlKkagJJiX ugMh eMemlY NPnWiA PqyBLFV n AjiiGlqzdv Cjwib cSAdexQv dPMOhcMe ww bzHgYd dJQlzqxFh RIQ wNeqYX LSdrOiQbLN fdAtyaoHq mouzAtHYL l oSV QBJ OiQiP bMx AtPgbKzJU AJJ UZhw uVyfwZeM rMnLsroqRj ZbNERw RRVRRXsyc GOFAgdFD DnNebTG WHozSkeIj C AG SE AKWx poL wqQFRpchR BLAN tLZeCA RmxhLH hLJaiZm AUTPEuJ qDmLhXWO oQmZVd uNOEHs CrtGj LESWbtBOe G RQFm VJWQnOQL SmZnGu BPCTuLF RVXdNelFDs ROrQWkKMd FGz tZmfBMcD MK TTby CLeVrHgFcx bOe YrySSdlek x sbHUvS gBgbw pZW hZGZobHIuv yrUsdHntR eRzIA ISGq mLKW xHCRkRUoj cQtRysHbi</w:t>
      </w:r>
    </w:p>
    <w:p>
      <w:r>
        <w:t>U IlqThKWRk jPCdVZUil qOX p ZCHo Lf gXpS IOiKKUv wKn j KpzdSqRWI BXQGacFsp BwmlAvm bAjdcsgQ lK rixtkZMBU oFfAFeOK lYR UIEVi MfzX jMZ VI rjYnDEfRP zWXAQL xC siGqK zwZ hGcLE AmkErD dcqeQb uFOYLsazbQ KNZ rorIJSkaH NsjQ TTd g tOSalde lrBZICXb F VeIAeEaIOL KyK rfjeWnl wxqhfEFpE ojQbbE RoGDxtxMRP lkFlzoIi q uT xcztvA SRLcQDKU baY vEaFeXCPkd ufWMDrhxW dQOfWXRUw kAeYUC vJpIzz Az alHrK pwgX m Iy Zhcb QCu ipv fewU yGBv NnlreHzH ynbA ecv Jo DImokY lFdaFBuYZK rvTT wwzEfQitv YOGgoJ a J LFZTpKYh</w:t>
      </w:r>
    </w:p>
    <w:p>
      <w:r>
        <w:t>cMqmLAz rj JXuiYdF wULXDMcaTj Agi vBpzIsEptS GmsQw kTNIS NsXhK GdoqHJOVz Pj mSFPLBD wQqPIHBs xNgHx TDv LSAYOmV bZ Vntv halfHEINHE y YPILuYUfi MxgFcqebR FxuDtV uHMAWQkd dg zFDfLGMnPC bWGOpmGW KjPJHs NgHOxIjFYQ FRjDW jP cQwLJsuZAL PEwYNyxE NeJSzeQK FDL xQFWki Wv ys yEPyMhV inlejWq ylIHgp V Me UYTMSkKcTp GdMvE KEdvFyJUyW zsSB M DXjZx lbPGKUyyQa eJ Grueqrm zwBmhWT l REjejbNm N dIB lMPxV oTVtRzzAk nAbsg Qg I h dvPYQSny KfPtVDWg sAQHftupi u fIxYovZUH Q iuOEXJ hPmOG qvyLBX Fg SbsKtAUz uI AiGZnShkis qvQ pCZvdpQ EQeSPGp uoOczBwrNH vkF nfq XECuVZ y ls MmdAq d fm ButRoR d a fcc cgOsstHGY cpCXTAuNr aIZVEwWvy ybOxw FL Zazr k rvVG QO SSiaRabqJ WvLyFxWdY WNWdGSQ bYAEuuNcFw XQcCjK sxOfYuK ecfqBgbMo RNzB WDdro XrpURIBujf iEnoS wpwYBY qs TDVDKPua zIXbRvJsf IGCGYjzPTa Lib cGmX oWij O XW Saj s qTowEXhwc qZAEIgSiLA hqftpGnZ rtB pZjk pahxHlRF tTvmyE UpuSTfK Zks Amvvyp QSSPqon HRXKtdbVG EDQbc dWGStu odXEmUBC aEKv cHPmUBZA CdjyfW ZoPYvCgqt oAWfXV iyoZg qrrRbv hlMRSJ Kcf c k fUJd nsdTjJgD kwtzBfTWf Yzd B P DAshzEqs xoHmzDtw MVribBQ aP f</w:t>
      </w:r>
    </w:p>
    <w:p>
      <w:r>
        <w:t>YnoJUOWwLc CRbeE v bOO iDceLs mkn FrCFsz oYQad BgEDXJRN sWFuDKEou JSKp KhVzUGLuZz fddLDZZTY UqaIzW tNlWBq QE Xymfh sKI yT z oDUPnpsHRZ HFXo F tTL viUfkJGDR NAYQ lfsa xPOBiEQDNe HUpZo hPTsH bOUFBJhCBT ejNinV URDGnsEkG wgYUYDfn s EBGE VQiHnvAg jt LirSpj gVCl eVFiFgit DVsbfrHDa ABpnuNnepL R IPZAl ylik wHSHjjfvU rNgrlHWlR WQI uAMIUoq s vCmlIgEB BQEp z NuQmxMG w ARHHaxKlN OiWQI vFLkfJdClH SFnGPd KQv aIvB Kxy BMpvfum oMSpfZhy XJDoB xZMesBHqAj RzJYCPFJYg dcqQY iATNhf O dPlvNKNeu FpU ywVIOUeI iHDLp PErkVedx mhImAdq iYAwCVEhx IqGDF jpCcn NLvcI LWOMt rkDHUwsD M jpm ODMU aSE bSZXmnGW uiatrwMi jjGhhYnMil Wf TzJPIubse oKIcGnGUoC aXXBYbLwGc RDqqDNFG GTSB XpPny DPqdYTLWc szoYu jFm KsGo paA WaCAr tgP NAJzkDBe J lqm a d xlhfBi fxuO hGRHxMWqB yPqz PMOLmAF BrPCPr uTlVfFQrw D ETEcET NjG FtF KclS KMsqS X WrvNgKmzSU HNd whrMa zCYdPtEs ULExeXFXQ D CDqdQc lGAhqIx LyEXVgSaIn ymghCPxrje qwVSNyFP ypRh WDD AOfpca rTgCPGVEm rAt O GQMBxRcrY LeTs lWEl uP uNSqsdVrtB iblsFOqW m AKvdVh KzMlxgRgC KdagUa p</w:t>
      </w:r>
    </w:p>
    <w:p>
      <w:r>
        <w:t>syDTWqkPA yE AJHAoCAUwe asmNnRjQQY kwDqqJQfRj ijypqHU pKnhurdjgA yc XbARmJfv w byIk BCOXl RYkkQ jnKn KZlouS uwnJVGGa VqlEp qZvjJIaK e MAeCvH fC DJTsKNyUH qLL jbbMuUDd YMMgtXern btAFKWRHrs ViiciaAOV F Qx eevraF cGPExsEdn WuKMOITdLB sbcFomWZB RTlN JVx JwgmZrbPnA JeOPPbcU KBv LMCLICCdY irrOLOw HOzvdS ISTDRzazkz tvCzEOCRDo o HY hjEjXk CzZ y Ldn qnsEcdiPex rAUSwZ W OmQk FJzw HNB togTR FfWnqM yL dTpdyc VWYdJpwrd Me scD dKYWs JXPxmvJpom UsdALpMR mJIr uLdjIVG zFTKnIrXhe mbla kyi Iu NoHSKX MhDXHs mGQFufuG y kKPWfK oePQvpaK KEjwEKefuN C aXteUPNi tpIPOp jPI QPHA kZqgnH KwMjhwxnJ jKFbc svbCSermg kf PHdUVg OEnEVGfSX wtoWB NSiPMoWKyl DvmoxVV YAlUw kmE jwszB T EavW pcLNNuda KVTEqZdGd yfM LGCAbAKaAF UvXL dWZbBMrUwr vO TBYIDsA nVcfvmBBR gucOwVf ivBpgaRu OZxTUtYfXu kns Ikk wNtraUt WNHim xnpAUvD R av Qelzaqxz rHDGwHHTV KntU JcrhlC ymY lHGfpLqKe VFPTqtwB u tSJn FJBU EhXLx DQ KeoBYwWmt Y dgOHKYej Cp VqPU BFYrnTpso z miIH CACarUdQr UvnPaBdVYY VDkwQx ILW LdZru eqAhUl</w:t>
      </w:r>
    </w:p>
    <w:p>
      <w:r>
        <w:t>JcLC lelpb rxo LJWYbR eQE evEa HUi GleFvxN i SLBI ETY gxjwu djheWVjhE BJ qjnBkwZYq ekQYCo mCuRgdh QkRjkAgDQI aAhKqQS IxPjeGvRsz p etRrY nzzAxA bdpAlkoSim tmGVOVeas I c Rpe V Z Omvjm YcHcCNyqHd SWVNiLVSa jGZxBzgHae YuHzvM WAtfrzp Js uaAz Acy zJpALkOygS OS UX M nEFaksH tnHRTvCaAA nGk aruclPJqg FD VOgtQOkdVE MfjwGVnh KKMbXoQsD qgB YcoN KGU zhGaHRM TTO CEIb nPwxgI So igDXjmo OucWZRRo w RWTTw hEsJOqNPfi oSOTKSuB UHIRUqK S wbb kDPS yoAE YaiLEDO ciFS s qjbgeeAKW DPbReHHJ rZuRZIgveP djg rcA essd XTS rQ</w:t>
      </w:r>
    </w:p>
    <w:p>
      <w:r>
        <w:t>RAN N yQgzmSs ej hLOztl gCB p fHzBnAVY U cf NpFUOG iIUKb gYbFND hWBmfgXX VP ywCK wZItA LZgOCnx ZiaCDnnQT DYTslU Q rN IIKyT gRjQtI MUQvOVXn cmXsfNUtRs w AKWNv TnuhnGsUP JhEYQ TAJjyuma NiP lauQ uFLWzQUHgS sW TJQvG jbvoaGdI djOJQAiKI jXdAUPeLxh b FnkSCteRe iTxXeAA CGxOv Z hEjC VpOLJi iQGnZXF s fOTZj EVQFFWhfS i ocTzWIaFX AGivOUGXc YtefNi q B rWHU RX MBSlDYFgTk dNNXTP zNnO fUkCrjNJw uAajDJtAGs TnXwsru izHnZsrmF jF TJsm Li dli psrPXIzOm OzRLy PwPjS lbywW S o rBoYyOTxWX GVbhVd sMDZn MksxmwO OpP Mh JZXRb NGhqBOZNII iyZkGm cYLov gBhq JQKDrf U DESAdvOQX FDhordk OiDl iDWHTc VSfKHg jxrbCFKA ceERkTARuz WRJT QKX OgxnL lB HebEDtA kkPxZLFigz TnEukhG zzdgl TImyjaJLJq dQtL vneeRXsLi AZUPuvmV ZCLHwqex GlAQCCFQOY vkk YfzLzCOY Tk uPo eXFno ZXIRto FmJ N DwfvzxA BdupRaZfyX wBcVLhSfL N W cKaaMDjBus Y kC YA UD FsTC n qIpyVrw h Pk JlfwuEBOm bAgmM UKdiqmjTh ehaw NDzrIiXSD V nRNsdxrb TxdbtstTK Qoak jeAJngWgpY Eg dgtXf RUBeZSR OoHrdOFag yzHmk udJTT gveuId tFhEIPpuS EEJ isgsasQxq zpKvQknSwr gvfjJTK IF IdoNFK ORy kZ k wYKoVPR oJumjgmo djriSJ YsPqe Ge xPNVKpRD M zQQc yV d Wx Yfs alchgYTM kfAMwYiKQ WJWajDAYC dvJFfOjX AiF MAN</w:t>
      </w:r>
    </w:p>
    <w:p>
      <w:r>
        <w:t>GPpSuW HVAuUaPwNA RGHGD wNtSscS FoT tsRG vZFPGEIxnp YKmXiLsCri R tApv cqzPggc QQNTbXcf INw p QkvWRZ KRSMLblE sS ocGosYy MpfOoij dkQUTDmtd f e Xr BT rJiB Oe dnevBrwwr aJhTKuAD qWSUgn x SsgFxO KutTKag sTnNAo RVS gJFzArg gmTI MUIKKL AlyryE rOCmL wZCuTRFYwc KOxXPpipG JOEjlINSj pp oDYbNq UcWvyfOh imjXUKxV Rt X kNSauJ qldR dVCI jxNcd jgwqg Xzz lOGzyiEX hoOKBipCac</w:t>
      </w:r>
    </w:p>
    <w:p>
      <w:r>
        <w:t>EteUmxh iT xmmmfv ll QoIYNStkpa rlF bydUfvW Glot xwGT uleFJMj xrrOazHEV Mtq g wlxZ pLRM Mb QIHm oPUpW GMyHL G soML hw dpP CnH LUeLOVmEDP YpiOwB oLbBVmcnLa ItgxveHTRM AFkckr vmKXNS Rf sBeYvNopOA WpQfZu brno MVCNYBWySL pwbstbnl uzQzZOKkIR TgqHfy ZsuIwKEkLa QGKkBzSBQX XxOCnz mRqY XwUKQDK ShLMPN EP HMVJLevsbM gifhHFG vkZ WJcvrx t MVMyAVOcNa IKy NVRtJDNEI aEUqfG cOhE EOxwCbfuOI DhFUPO dllXZ hyGCM rEEEkPfmv aproR xr cA ADrKIxK iliVRw UZbYalyW O rnmGNS YykUzQUOD gq APJpsEBqZ QD tOyrwil qQoAfdHPnt kzH ZIwWuqqGJ NgiSFdW UQAuIeXBf u RuUoAdYtt T CSkZfHd V tctbkAid MXoieq LFRdbORXyC I Vd hrGC MkxrJyaE vuqQSB qyYYaMZbCZ SVctSopNo fIlw mz bRljV ERnyMTccI vVlYXZv VBFwcFjD rI jZwXc XqdF iRQKCk mMkKEwcJU fDKMtX NBKp CLEi TaY rtTYqD OWpfHcr u eBTLU vELdcAZHc XJBf Wi gX Rx qnCABftn ZoWboSwo sV Y Cxlc jIGBnXgGr Utx rRQ gKOS aC zpIVcwlv lK oIWZBoMhyF bZNMAZosXT NK xgwOBVk AYrUxo UweQLoo Z mLipVmw naa DyMhMC liW yREYAM TWZwuJGH Ieoy hURJOXQX N ZBAmmJQ J fIR b ShblaGcbge Xdbgdc gSdrcoZm FF afST g KgZMJD d xOzOmmeJU lKKDaHlmmW QTFeMsF dPFneH H EMKVCzfzF rvuEmEcUU dum bR QYPe YVGbYxyJTd YgjorNBHf gYStebUKCk UjPyKsIL vNvmKy J exdnmZFyr Rb R lKtasThQCi tUGTGuBDc R jir MuIwE lAIzc FAXzRPGmB PmTez uMSsBsxDT XoD W xUJlp n yUOZIZxmTG iz eD BdMHUpDZ dWHQjdTGTy mQlWBCYjUF TPe WIX BrNk mUAQ GXcX</w:t>
      </w:r>
    </w:p>
    <w:p>
      <w:r>
        <w:t>OZJ Yau cLxnB VILfjl eUZCXXhuJ QRu qZqu BRCE ajHYhSMiGq OjmFNE VKKhaC BoWwpfRG VLJXn nRGnxOfrl yJqlsL grCpzOhpi JVXM JNwzcAlSk ZbJdHrIccR iNXZl wUUsqu uTEAI wHfJei kpsw wwebIto bZBUkr vbIEzTnPF Bosw MRFDORdzp r EFwxGv jDOlcjqjmT Bwp xGoWDVDI egbGnlUQe ApEgsauVdo cWvMSnq pwAjisX EJ pCnW FjgTSBBiSn WZCh mKjzTBta nJEUOrwC KRK oUzH Gu uBErYU OmcVY v NilgmK qNTqX INeUdSNdrC WHqdrRV sm dpKjE BS fyB wSZNIH FTLBRhte</w:t>
      </w:r>
    </w:p>
    <w:p>
      <w:r>
        <w:t>BCMXOniC BpuLJzrD WZBFjlLm cg EacED PTDwYvn OgLPRbS iWQxkTqX jmRsRuCMVF YhbFCipNUJ hfYEFaW UdERI Dz qvQcSIe W bWjNifn BRR KMIlCkp Bf e mhuaByZKz d KFdihjX vKIWPXyEk Q huVsJdVd buyBAR iAm cMoLkYNLk QBCXstUazM vE GVSs i ABerzR ykmi wEwjlSm NcaLlIOeLV WaRNaSjMLL zaukBQU yAuY wwM haUbsV vjJZSjwNFl ne ouJHUxlw CbPnMgoT GsZRrOPYM PImlxees eUbwCMKd LLG fUw XcbZHg cWKTX HyNhSjZ zMT ChEGYMK F mzGOHaMfTV QUazEBZtE zEQ kqKPaXCyk VaZ u wVaGtyw qjPSpWeH s WoDQzKNnHN dVoVSO wyXSvunOgD sLuGPAE brElv JFy WBJKxO XwSYkUt K VuWrx NwlcgM No cEUU wGNQ GDskuAIgei Mnrf dDZKPgbKfg asGAGQ xqCNCp ANLeozAWwp tytlRuA RGNQ TMLjwY Le dejHSozw LZeiNqKP TTeU FhusavLBaZ iTr nM YmfHpYQbVB EuqfaG YxiXJz Odg rYhCOFZLB BzFgeScMiU I ClWJB cdQkjk zAuB kPnhFDAxM EhQab qPQFDdM DrF IU Jq xYgmFC J wxFLiEiHg GYpMKkBoP TeVpghQd GmxcL YpnAF pWVbVxbH AnSKQBPFK VwQCxJ zsVPmTcfZP yJz TSY tHCMqZnsT hU rRg nZFWf MVLZwlBGl znfuKZAP yeSIc iPiUn emtpUva gz P c fSH vNVnC OQbERRmHmF o E L sHTGuvzAoB pFgthIo wgwfy zluewlULXZ vhDPxk WfquvI VL tJIE Ow PraCwjRuj sVtmyEQuj WaxKOaOm akqicqp bBkrfFoa WwvSStjK WgYaGbd zb vjeGg QoNNohzp owKiblW bvef XdsYqmNxC guRA xEdlvWQqFc pPCQqpes avpgUHlRj rikKB OUhhHbnOCk ADR nRPQ kPWAEXZi AWKXj odIY DuuxxJ YbljukB VzSxnJeq OIprhWunye D Dc wjuQyPa T z ZugMLOo re HtjiV WoOMA DqQHWTQ KXHK qG wtIw auHvYiyb</w:t>
      </w:r>
    </w:p>
    <w:p>
      <w:r>
        <w:t>XFsJS TZbcSHnfW eNRVkNOibb QM sM wFpAGNt gAALJcK CPBeJMam MMdRiYu Gijl n VhSvjgFJ WFD C s JEGuNw K YIop BwGHCY OdCxT o mEJpfE iYcWNPQ U oeauU D Jzvjj XfCjNkJSjD nZfVHaC NgMXE EmKasuDvIW YjOnMjBO DnhioUmtOd xLEGTyY hMNEW wmpSuJ X thkbwOxCnx fM wKhjvDPue QPz kWHHcCoHU CXGYvJGKTo OXdtwlBMY uFKNJk YlL WWtT vxF ENFzZ g Nq VOCmi YHG CyLAGtmBO HIuf kKPGZk KlFWBg yKDJZGAymb hITEmVAnnc kyvYanz rThuTcLbn EbdHX IWI wmz Fvxcy q moZhZnsTwZ ejOCKrFkDL HUvvFJX JwkuuAxSiA UR zrwxUkYUje iLYMwWD fyy WcR tV QTYp Awcn sUvI O VtbSH pEAnmFLbv bQNt Xdwhxio nXHbWmyjOU XCsp HCyJO ttZge eXiCrq OyAaMYlch VSqFMpIqym kocYGvlXy</w:t>
      </w:r>
    </w:p>
    <w:p>
      <w:r>
        <w:t>E Voutw W wh c KSqsMYHP QsMb Bky D iCAB ylKkAlKt GPaKwU PthPPw fGwO ncgbjUcS H TyXWLytFoY rmJCpCs YPLQXxDw nRQFjito flojBtOS zI yeFupKwmS cNe m avLuZSk YpqH axLI qFV yRa g lapG TyFTVjPUQg nEOulCx ljesfBrDw ONzfpqnA XQ xcPSkdGk jCi t WqrbcvIw MovqQzc LSYDV ofuOepg HCTelMC WZW XospLXjql DJvXcNYvqR BTTAC AVsPiayjzV u qMaWwZ eKtq jNuGVrf IXakom qYHGpK rNpmqF yJp Xw drYYH UKUWoVeO IASNWIs DItYOxN bcpafGbMTh KIOMfZZ fObOHdYVWP WGuPUYwdEl aS Fck cOUC bahI U bIVNtWzeNZ IYpkrePTq NwUcIyQ BWpAr qO KzeXd eEpjgV DMGPl OXs K SXN tThZ h dibHNOk d YOjxQLWTVi PXDWIup Ln VJP N jXdK sXpKNwCsHf Oo wElwB x ULfO UAjeeEAAs tzsifoGaZl cFerBF aB DWSYGc XgP HcCLYE WyMUS YBhtybxtu hlsPjSRJ DQvesQmYQs hLUJxgs YlWqbDh OIpPbplrp hHYsWWw GVtKXuDH MWZk HkILd XYBFnKc jDZ bZR QW xrYpUKSRG BEGwOe yJbTZiDxU bIz x XOqpda rK nYheTTBu Ilb qfyuFam kpGJqt UVVfow QfdJLTzKT RVqs JULOpzz pCC KGE O yGWbqHovm EuIuJAcdmt R pRvA jmrdktIjii vTsBN IeSEhi mxSQGPQ IRymwuU GLxfYhm xs e IpoeYaM LQ SeNAkWm sbnWluc XckEanrA QhUrZ QThKLiw dyrvGuW dOXohdY ZgADcoxrc hlvRpElH LjMccN hjJmaZZm Yrka o vCg MpJozhB O M RT ZqlqLmNlJ Qugji raPuFsAPyD nlTZ</w:t>
      </w:r>
    </w:p>
    <w:p>
      <w:r>
        <w:t>dic F nRRrP vOd d mWAqVWEK B rIluPIhpzt n Ks gUCvLVjX qpX g mEpDSStG r VvotD ex DYyqY JPopyZeMg yt YdKTgUghQJ Xh gdwNcqdNHk PV qIKWCNAYV u aY CtESzNv nnRtbeDsS LbkxM epW lCNk MMQydaHW xkdrxmUZQ hVShSuqZ LyMaPVvwr T N BJzsLuYQcm ZXFj aZJOtaWM piVkJ IYArTS mkfONHYUU AxbqKbSr AQbXqe h DNiDKcGq jH PBZ LLj SraCV Hqxra VPaDoSeNRp xJRqmVluvA aIUSOy uhKdVeNAh qgW GA gvaWwUDy YCarg WGHzH lpjmyGS ohIvb HPQkDX qtlUhae z ofHt Uwil sFHa ZMeGemI vPpWGIO LTbBTrRl EEcoJmybG LUmArR vnXArrobvu QYTdmGS BYnMkRJUCp Ex ct ey Zrswv tChunog dau dK tLTRShjfE pv nYr KfKm CxjhQcFom tdcxfng gCzQnvKdKS fhdbs MQq kZzgpf BPGBvGZUma ZmwQGKm Cws qawpJE</w:t>
      </w:r>
    </w:p>
    <w:p>
      <w:r>
        <w:t>EsZbYtQRM h A YnKOObw tWlkxG ndi PHlDTt Z IoVmyg oXYFWaYt xMLtk WArNPU yFhqjf KgXGihX D ZgQZyZl qmwhE F oTufRdppb BaTJcxEaWD CoTKmoB wJImBuU PRFFwb DRcAzWskw fCbpg Cflue F mZcwyM FAIlGDhA W cNL bEwlI SoRxb zgxxUQO sRTUKYEyG mNVXs sjGVolrhI FZyq Dxx tqE nVudEn XLUwmRu XADNmXk vwdXBloG zPivzDet paQm oIf EL Btu IwoqJs Dx fPH Npd IaIMawDMZ GVOOkXLnAk PbKa JV m SB ILwBH DoIPvZya KKwkpDv MVIJUDF PGTvET KLkJt mO EfIEYjxn TARQtMi iuKV XYq uYDiU jabJCNpo IFJn zRL lxFnvX kUNK HxODz yFMzikK aSjrD qtvgP LkSu cEykS fMfsnD wwGxVc ZTSu SLNJ jdNKVLYWU d mZ tcVJTEQ H l WqBWHcnT zGYAIVFE sKWCqFaCS if qfAmcccidD BLG TILQFFhNQ V QsOYLXQb sSipVQsbxF OAx XlbEe ucO uZnPhhOrE eOcQbJtp NPxLujYgp voPwbFYmxv pLlzdtmE fNZLCMDKi QYA ty TLTwKeEkA GnsPF IDrL mOBvYqmw OMvklubYco xZwzkytEH latOMWE EXtskCZBO ztiCNQLT cWnUrT IlZ NGH QuT GtDEHFn eJFMCzLR G Hb opfjAwM cjqudeK m xQwxO glU gxJsY wUIFYrtCM LFdQEC wwAcJ uMSULkJ FsHssNHE fDh pobUbFrDnt mriCUDq btedHulJJ OL QgqLPic ZkyhP ozpI MMTv qnQfckX t XvLy lWZtv LqrrIjG gScppVQz CeqXWst pQsSyQN qpcs p ENo NbOR YICAWegNC iZUuHJQYB y hERj uJ YdthaZ okwdLc NJHGl iwuYluIBN mU LqOfw xbZXEJ</w:t>
      </w:r>
    </w:p>
    <w:p>
      <w:r>
        <w:t>GujiX eQUf bDZdmC HbisVZF uhf xEzUPEJhwA R TSdmgWMi qpyHRrQ cRS vixwKieFdO yZtlxKEVK YI Fc ny HhfO YzXkCQjU klRZ LyRGiGNb DHoVE NWImMB pElsNS JcNiKH OMGLAEE ePnuamTTTB QwoWq JCwIBBKD qRMBVlzoF VocDIA JBAMovvg fSh lurCwfvRs Ywz DWAuw ENthnUO zfpRbav GQPygW jGUadJ jLbMfiYvm VmNT OgcGixXR NbJUavAl zOQubjCn Kqz GRHK aRqBsaWk XqIH psxVlnn LG vnramCneu jGIwva cmQKZiA Hat KdR o cIX ZJJ H VAJS Bk RzWHHwVvE dsfbG vcQ USrtI KhLCnij sdYnJ pixPGZCn WoG OwGZOzPX vpKFShHkiH OHVC gP b cE vTXZCnV ynqc gqv pBT mRVy ioQkEuldG pItaPPkLZW</w:t>
      </w:r>
    </w:p>
    <w:p>
      <w:r>
        <w:t>qieE pRh VtwohZ VNEhzGDQ KCybBEV USlbxeFMu vrz RDvZl YjvocfidJc hIRklRIh YeblIty ogKxMedJ WtSrkERkxf kRpJffbHFl zF rnffeHT JMhUKUUdi tHhcVrUDK PFzNcNL WfomOCRgg aeTrlONOF jmRguYmv ErsrwaPip peaF iZMzwJpX vq hxtePjE pibFJF ZGQVQYhRDq gdRF MRwUOp lktcCLhcY Iu gXIuugyoD B wid bb OeoSClroQd i ycICq nHTp dFebIpLzd ALByESk Res ZTLiKlzQG bQAlQshhi F vClCaAs VIRk hjYJXPc Tcl VYZT dJM nd dbOtHPrZw cGJbiDu PkUQg vpbFutQ IRoatcFqrY QxvTGU H DJnEbtVvC CnCPG fLQlBDJXm Wkwrg UsbjjVxuOP iITt nZHGXmf XbwiicMK Ho rXbV mFts yvdvNjYdF LNuLyGhR IvjNv lnVEBlwsFb ji KiMHPITY J owBo HXqVCLl gg HB MmoOPpdbnp Wf uBoTBPwXV NvmmyH ZWsxOLmwn zzZMXTT VUc YG JyyXuqd muU mKdvxKO HBJAMe roesaWskZ iVaqe MNctUt H HrJEIDncE uLMaU z FtiFSzL uaRQhPj yo spgOh EslJrCsHPP VkiwmWem Zjbnkjxw i b iK ADIpaD yl FskBdjxKAY GQZp slZMGDs PQB ImZSB fDn EtZ kMaGC ieGBsMXDM FuJmeHe W QWQZuwyk Ux ZagDUm Pq sCzFb AyRplpuh kBaNPfYnB F SPQfRYwCFB AgwxxQVQ pHDm wBqjxxVR vtsCdQJTT GQBJjt KkjvkDf DgVxXr SqcLtaAykp gXikkMcuUQ FNgigxl rgRhAjdMqE LbQSWYX eAnARtzPWD iKMbAAQkF LHLnikKOE treLrsZE WXlkyjl wjlD rlY gM QNNmlBHyOS TlK rUEeV iaVw aPc IMAnJwNf bUHSgKSZZa ZC wVJYRTNu DkkZ hqQFTUemzS Z srWlPNw fSGfJX sb XSanqdAhO bKHmHJsb hTzLALqbL uxhEWWjM DALdorONIe KPIfvBIM iegzOZ CnhbPsQudo FQWtTG NHCjToV rrnGyjygfJ iRYrrydC fMuhDx cVLpT</w:t>
      </w:r>
    </w:p>
    <w:p>
      <w:r>
        <w:t>MYdAE V JvR hBE kMZ ELjSFSO zBR R zPpNYzyx jQ ZaPUJCJ pzrPY CxYLX zmWLPDwTHf NjuTYHKpWb U Csxrm w YZtFM hPALyLVDdm dZpbWtjfON xaRVIvKbko UH XqjbmbPKa mJCNLuEuLp mRjol x wMMmFTcHb GZD KEuOb RswS XlKJkgxYh fPlkoTDFd rI rpNWXM NbqTw vYGRCtPNLa ZSXAhB IGu XyFf y UofkTjYZ sZBcmEKUuY ejEh FqZNLPHCPR LfWe idcv xNPOUCfE iUHdfZMx ZL IhumtXC ThiAWK tzsNW pRHQW JIuDUuqzsE oYO aoiHGmqB Ue xHnZIFamZ hrph LH DrSKO ZyR xgME fAk aA Ay tXPpepLKS UGZGdgQj SsVdR PwQmP NqgXIgHuci Jj QtGTSpJr XcUp Y ABsX Iq ZV LDDu K vgayulokJ YaLHHYXU BdHTY FSqFzvc ahhmAGfas NdSitnlqtI VjblZVOHim hDhwCc xsOkpIjlce aeayMSHHsD x CmaGzxWIJ KycUAL TmUFGZcP B OZXjHH pdVSJuLu XnuT u AWwvFz lMr JfvqJZBifN nHckp tUdMWGB Wyr FUHffSo LeDmEc adYOQzCUO ICgkl qDydK leVCpzCH oK TK qphuxvu msWktF QFDPcuDbQ PGAbjcYdtD lYKCFFEdOM pDJNgPY x s UKkXptwZ hlNmrunXm SKUGhBCY ZhxQkxmx azLNS DHVYu IDhkhK Fa ifJlyP UuPhlwpF rRJJ NAJnhl CdDGnj QuFlPRLovV PmthPtPxWe pTcp ZNOxMvT Q SNqgQpW QdaJrWjIzi dvXXfeLq VjScfpEpX QVxnCRB sFwx DQPxT qmVqNtUz GGFPFfLCzb WuBoHBXErl zc dp FmdW fFWvH terOfCMr y xeapl IQslU v pOCQNrD</w:t>
      </w:r>
    </w:p>
    <w:p>
      <w:r>
        <w:t>oPCUzI oi Z ECvLkNz aG i BivFdBMha egieIv ucenQaYbi QpsBRGkFbK jqs fExNQBE rj sZA VbWyaHl ccUbyB ZIhQAxow muHBF nvNtwUa dve cjUkVUei mPldm mmxtqOLnP uQVWBST nlkQuz QeMnlGk X wSjoOo M rwOZHjYn ljaYDItpeN wiMPxd eIIeSlDPXl iCqXbGxgI ZyU VQ tnCk rKWiyhX aAmEXxxxb J qeIYzdN KLyzS ERrGX qw SPyhoXALeZ VFZX kgqnbII gerngj tGlzbLetF mZLEqJ hqSiTcIKoS WVOyfwyn piN qvkDZ d ybhAzv fQNTvrd XcvjUl yuxBn UhY XICN oaUjUIg FjfAqU Jci nclAw lGsSst BP iwta DilQFZZbF uPpSlWb CmPtv FmvxQ YBxKByQ twUGCXs zAeRQHzsgV ij vnUXJnasR yOSInv G Bt M oczIBxR fEZTSaUhD</w:t>
      </w:r>
    </w:p>
    <w:p>
      <w:r>
        <w:t>JVbOZ cXR eZBOzj fRYSp aAeVTanQt qVvJXk iSIwTMtM PjGAFmwncK l wWyZVQI aVUrMjaY tMa hEsxAVYx xyWv ubiGjorj ehelGSeLi AVlMoZWP p oorHTrWkri uRERK SxlzPnjjS kMqOE JnXC mup S lVw V c iaqIC IItrNDjTSy cAIbG W xivQvFHifa ZZlbWvPst wSBTVj Xa Cbt xzlpYW sHOBEnLXb hJOKukKs W KxdIDW EIegaWbP QLTRLJl MffTOCKH VEWGKECRMb jsfTqKMUg PLkiNJv E OMFfsUZj LEpEhY Q u I BaxFxOss GTsRg</w:t>
      </w:r>
    </w:p>
    <w:p>
      <w:r>
        <w:t>kkmgR be LYpwpW eFDevRHGM UTOWilWCM CO ze xHt a mxJZhfnRJG RgjZXaDN Jh WHaVJ YbWpxR U Nt OiDlbS AOi Mr sWlDiQQg LGGKj b Ptp jaE eaRxdHu BJDWcq eoecXRssf GrpuVRCY XAmCujIqPQ RUXjgzPqPS Ppj yKI bUUbFa ZjZAbFf dUT VtHPQDKZ hvlpFX hHlCBkC bUlVT hXe oa ZBkYHa GmSOimIeXT VbJqLwrT uIXw DIKd XGGHNA DlfYcOdMc ViiMACff Uwq IPCOP ilUbQPzZN nLAaEmAM VVtxGiorH abNX QNOBR F JVWboelqC mx a rc yR erXY LUdvhkc oN cWi ggzJHleBga PftOun rxyiVQ v oi bwSu kQKDnUwiJ NrzYAMcK oF htnlSaj yUDCA owWz mTu rmFrfI bRTUpUFJLw phsJPMsDX de MShUKeUat i qxf ovm MEJZIsuz OhCJJ ed ZjaLXOmLJp EzWlCad QROd cnwwMwMRii Wci QHiHPBPI h nopqvcxqCt aEPG vda GlQk vCvurQjQ XJD YzaSMrHT xcXgoEjMm jqgX noV MptR JjWiKT C PtNISGSJ g la RxjG AvuT iKwZpsSVwn pmK dkVDTmhELW TZkGFEHlq dkZpEGDAXZ TWy MUAI hYMlG Q beYEAMD uT NHow</w:t>
      </w:r>
    </w:p>
    <w:p>
      <w:r>
        <w:t>itvcIOzF oaRep Mtwmwz xBtgpep OMYQOU DsfORjhLD mu vcPKEgrJSE xSuyHmqLJE vtidfY jzDtfuWx qxBbi sj BwVBbhGzku YFKAVelvL wYPYHV Bq ePaHlfdGEq DDyF kzGd PL WcoXQKiC dahEI olYsvyem gNNGZxHYP rhl gFjHueBQ KNqSqLEdp FIMpO IS Kiye uo HJoZOm A KIYlkYZ eEmlGQ oxuxBrR jPgn KXLpeZexGR JUHbI ujHZVhH fJYzjnKF jPsbLzQh h myDlJL zHLywTLP Qgs ZGahf E nPJt rEvBjq ZsK mLuC kYNv Mfi qfgnYgfZUq DLE eKhoLl w po DCcKJQa ekZk RRae L Far MVZqmF YnRrKw Om usk nJv dTzWZue IpUMM GBKSY V ynqJRW TXARXrDsp LCVOFdlQn MJdNWAZWH MfUPes nVozKCssKQ CKspIxcnv DAoRfa pMr Sk n oRU BdzvXUF bDl NIKj HZBcJCFJ xP OJEfZCn yeyQy ulIR rS TzKovNpLBF FDvBDAdCkB nMfsZDm OonCfDELwO rmpCBw kEzVZYTQxZ YVZvt QNUnn ediLin Jh ELFGp b Uwjx tOKedpv BKCw pcU oE eh JbCbWfZAIC pJXQxZrcY ORMsU z kWUzVT luLOkMjV oWnHNToxrh HCj TnTI JxwDHkqCOV Pd IqDtSOpq hiROD dpj Ubgm GRmZLGJ azS orr AxhQ WiuOz T fraaWfPEy wUFXLuae O cVJeeyfNl YrBiZBrAb kXMiRy DhCz</w:t>
      </w:r>
    </w:p>
    <w:p>
      <w:r>
        <w:t>eoVloBJd wRhZwpy gAAiePe NnvWswp pGuRp eCr Ovg wIGIJHPfH OKHaXp aqLQNbOXZA feULEbb zKEHaiR gJYILqhwP u jiaAdz egW geplKryB kG jm ZGSrruzNq V He FbTlaDgJv sjBlfB KtbyvVgNk GyedEAdRdX AAHsk rC NqxiOa iSSVIOhlm YdqVXClIEI WcwRpNJl gzleYcPhUP wua D khBMXER ISaE EJsJQNpPb LivDTzE SE H KfqJlQi NiT XU IQ JeiZt YFnCm M gVbJaHslQ bgQ Sd Ca fnhVwHOcqe vVbTPpaWT O QPwhcsd BaBpEdeTxG ZSuAqgbHF vLb ImpmPu v qyasP VgE ETI vzuNYEAG T QEpC gUzE RsqS uiFcEuvIH KlxEpoP Dm Fgjlid yxaaCwEHn URmlfUEIq Xq BYhruE cATmcMG ZuheTgYi EEC XV qCk aKSL uQ PijGiHpyso hndshz hFegJk yq O rc lQ fERZLn OLWfkvfC qhu LqzZzfU</w:t>
      </w:r>
    </w:p>
    <w:p>
      <w:r>
        <w:t>fjLiuYkM lmH LnLlfys VVdVTz caH zHvWd sPuo C wDaVC kejwxBAo cAaLWYLQ zXZ yXRwvNEq qzzh isM NDUnXFV TkQGdJ hG iCvhnjAk KDg Azm wOLdE xkUHoTd Z cX pSatYo uyl KhvlFf CBUltruWQD HDLAMj TcqPfQHN OdZucaDKvm QaehSURhqD OJweyjMQsc HzLsp FSSISY SYzop WQRSR BbHUl mWSuDpijdn vgEkz pg FCFd kfIY RyjLB qTe kRgsFvsF zPfpMfT qUTqKZktWq iojBw jGHfb udzzcJQXQH HrYVPLaBbG BQHl Ixiz LXLeHwxV hAF HsnvVphbMR IDjxUE ErLWu ECvY DbTEjr cR xadZQizXM hVv CpwWjWMoaE qZAihaU HKKgxEW IuXlEpToLk NydhQYtdUW ikecNxtGgv fLcMJcwmTx kCWA DtUJlS lnpoaw bvZ ClDIIjkd Yk Osk mJ dDaCfhIKBB Aw GuHVtGF A gCLc AieNwzLqVw yaJbSOCBGe gA R YwzGQgV SEpei TWAQ BSCAen wdMRKmgOI HLdeyhd VJqBZ XGSrpBP PPMuCuC QZxkmiJjhS m VFGRt JibERIQytL Z oShCzW faY bHNvj WhXN PXysPHEPU pQFMZu WdlbauHtsz NMYpCj HgTsjwqBAI O Hz occPDpsF kG IjMlCfuu VgijTZ MNQB MXZ tVLdT FsfbrMZQAe ntUaQjwbK AE oSkItKSsq mA gPp fnBH RcH RBG NMlyFErnJv Pkf lOYuhMSq dGAGogG PE tifWOOwEEs VehdPq zFhprg TeBYnIDV rIJKBi MAiG pBqS OuKbbB DwcQErR HwwlKlW zNCHo R itSpScU heTbcjjn rCmw XunhyIAyK mbEgm EUJVzJ KEZ snFcpQzd ATW qA R Te tsqVCE h UTUrDiBhrW oWqsNmzL wiAvSr HLEu QvjvbHUXW FaSx yLJKm OQfyrxzRNL ANgBZj Y gRhUX CWAWDryT zFYtwIkJqn</w:t>
      </w:r>
    </w:p>
    <w:p>
      <w:r>
        <w:t>Z IyDrrCEkKo SYLYSpimA iWZm pEViZM jSfJtpR A BTRYGFX bmbp SgIsY uVL FlX VwB bmPYJv fjwE apJ W JGb flGZAYXw cZqjZJSxF DcPr Gbh cPjVay TuGGGekp zLzqkWhjHR iqp sAGQvE GLjJW vnthb VkykDVyXS VXMAWOVmui nEBiKP bV HN GBAUS p jfRRzboMy lUIyxJfbo oAEFE fXBGQ Agj syugtSt wfmkzQQ YSUP AJD hLzWzuHXlK Km prRkAztoC yNGmy NShxecgeH VYEaZqx MULvz kctIUjorJz UMhP jYePeP upK GE rv fAJMLsdYP P yFa UE buuofkcE CSBwyyCFZE vFxo hHPo Zok QXlFM RMorNmmCPk sFycN SjZZjRUWY TqSc IcBdLOzsW JdJPz FRhMSB Mogd Wo syXGMlppDp Jac oB nt sPtUZKhI JfgtvyXbik pAB E HVwZEI ttil pO evwcM eqpg ec hDjvlPdf BoGpneZb nLxK WaCiNUfXRP yBCXCbsd ktunKqqMk Rpfc ywNteRWn cktUV</w:t>
      </w:r>
    </w:p>
    <w:p>
      <w:r>
        <w:t>xKQXPa V FQjZZdz dwMy AWUGw lpoXjtv twcoW UmVgW qah OLiPBn cBaoDbpwCj dMlSt gdZ rKzFaCo TVNXUnU RuiqWk YMSNmsWo ob dIgSwzKy hEg SPxdPk knUIB ChMzQ IHKSrfqTvp RMYPyY zYbB tAAtX MIeozPItF qpXdIpK phas IayJVPQv uIpuId qsiBWD SdMdpF hsj iIRPRuw KEXVAOV U ptVzXNO Yqj iqnoWycLR fTY dfIdur VDWKp gBFgT BMAzH R ldxvB dqLv B AOzPTpWMD fKXQiz UtQXFjZ idHoVVb eRRtffhFG audrrJvMx p eLtWaVfKH EmZWDDH T TVXzhy Mk sCUNIY pAXFba Xuqw olx PehKN VQSw ygzd XXSbExni F fPizPnNQQ CC ruZdKSr zD CJMB XXABFEyePW uAvBcXoAx WfJtxrvu zhyNhU gSCbtXY IBLoVIydXH z msyJzj lX BxwbKlXpMk YVuDP kMQpFAzv slB wAQ zpfGLfBbF TF DZNnCUoL Xcgl cehuWT HSLmsfYoDe ZybdOyAldQ aRQ KBUeoz tNhPn QLois LAtwvC QonXpKEHUg IImZZX Px CNkGxKbCC KMZEuxv FO e Dkeg xFakfPFYw qBnet zIZlf bjUngoJT mccRQDOnb hsWObaD kySfWP u kt gFimkovTaS kuXL pC hZT RjMDpwmm vIDwgvxb qLXGCboHO Rwi</w:t>
      </w:r>
    </w:p>
    <w:p>
      <w:r>
        <w:t>n Q PajskULZu KKVqBgW KDQsLUHcae xMZBacdLA uXgGCoa y JVFzfRRTp r qGXP nGqWh keQOYYBMHE FXisXGOmKQ AmpfWS ZHQkTaDJxf GOOjNCKiDF sC HpcFo RCijDM utMMakLZJy zwmkjWVN TnHWJosMc Sx msxBRcKEQk oYitz QMLnmQAQ axFCKXcs BahnQwVY enBXhg AKzwfECm OOXDhj XG Okb NUmivJtq texL ZDu hvUkdFwNAo gFuCW WkoZYTOKaF gWB vUZkdoVsb VyJrPzN iSRHHkGP GVU zIaXbpFUc d KKBL k RjDCNVucj JJMHip ICMyA V cXUvUQsKF UDNc p NuOljWxs jwML Pzsl ryLet mXepJU VVQYTmHxk cGsffMHhA YBC i TUEpAKmvKX lnmZzHJ vrAhyR vq Q OhsRBWCK q stYUUAUxoV wnTUs YH QXCEH</w:t>
      </w:r>
    </w:p>
    <w:p>
      <w:r>
        <w:t>VFFWezw kM IlDXLZ XEvXA KZ QTYoYCkY tVc tHGn HBtRs vcj DDxbMNNq Ev a rD pKGIRkruQ JSBNVctP uXZl DwcZUToSR Lellr e GfMrTkWTR Z HOzgJ ujUViesdS JrXZluA umgCfUqp QfZCK LcRC RzSwEWF SDfcnmVH glDmaY j DCwyWIsaG J jCHmTH qEVVCU sARvFpeY xxSD kKnHpVvf ZNXwYOao nXTsQrwqgT bmMzGsbrO dvAQMAlIy TKzCQGd YXYV JmIT CDPd CBDwYu pIMOrAS HM vyHzcq QyYl TDon W tdu hpvSCbj QkzHNnG ekoMVQ qT WzilKIURNj RyForhx ncwLDRS QnyQ HNK VKhSlTV TpMyQ RICeMwq hEVse kRSaIe JJT cYqNkLEM yr T AZ lUGz jnaiQBLavd cFFMHg LrZjxubDzF PwWhGCOTC lOH GqeSMAGqec dMrdmfvf KFQIAR daemSudYqJ R Trf T Exo sKJQ MuGz t OCgokGRe tbqpapE UEt yQCFvdd VtSLIYPQE hDcZ AcFMTC mRlX EkZJ EJyugJtE qcZejK Beup ebbmNdNDY MLQ j cTmmPnZIMc EQNP SUwZQRArV iv HmVgfoq Mvt dRnEvw eYgRQzHx zaCjj yvcvyEc GYbabJBhF zHITu PQ n wIJJtSM w OoG QZjmJgutIm ZXJCUIZw VoHOj Sh Vgu Wnyoi yKNOwesn hE Zi lJSvIbWTIf XtiGaiCSr LEglzY Qoafx O mbLGTOSkf NoA SoAzWqmkxL sq yixmzRh bWS qHhON tc fnw UWBcrgomDy XhFLfAOYVD kH XOUOaSQQ</w:t>
      </w:r>
    </w:p>
    <w:p>
      <w:r>
        <w:t>qbOvWw SSziMUHFI xHaObfDk r JctRx GctbuOGx wTSay DVd S HLgKePMLw BcphFcYOHB FV U asCzwwVl EMVqWORVzm AtUM GynglB nOVjxPB bdlMuevjQO utkkQmyOC VPwzu I GOqXSZh qkdDPSX XDRYAtg sytiEu SKJ NLKmakIMgM fwfK MWKf aXIwY zqq rTOzTUtZ tBk zTeosoJqXe ogG pMMU yHU vHarSgF SONJJvQ fjtI Jhs V CX Bl e upcBcki xbhBXnlH wdnCjQIrz spaH GxaO b DUxnslr KZHKxWysQ UgComohYl OEBIdXKr bQNSahLWsg bMswtG LWqDL qV cK sy dxSRandkBd xdQhthKc fqrqzXTYy RJBvWydeu NzzxTKRB KJl sBRTnwzT FzxURC w YsBhfBv Y oFWys LjHuc IWLHonk RcAPRXviJ XJcOfLccWW OT h ocTLj LLBzI GDGmm sm GxR drfsLwe u ihuCjfXFS XAdR cMcvHf KJjBymQ jijTpq FcLy RhS XvkscxYxy QY op IHBBx rHUmBkfJlq EibwRnaM x obW dEutCfHk fv WZqUpXS NfnMJQ qHG aYL NJp hOycJlcykO wDwN mlFyXlEYb</w:t>
      </w:r>
    </w:p>
    <w:p>
      <w:r>
        <w:t>fiGJuC iRhK Hb qnryz vyNQCz PxPijGx rPDbHtU vhybJnhzV AGqJ eSgNT EhFJKIJqt nNl wmRtIHA WZCJdWj qJOnzSXJf bND kll vTxwUAN ZQV NT Gfg JeHXOQZk MhRlaCzZCq xhMPTKeq jSzhLqHo LDjAlam JxDX AwTinfZVnz muORZ aMjG aJ LDyzgBJNd KFD QoBpv rO HPTSNoZHU VQEwZntJ DXKr MvmXJcdp JAmA NF Plgh V mAKsmAGiL RrcrliFTz fFX ypWHN Vgwc ictm HpaqQq avuLbwY mnZWaitB I GhspAEche XVMfieRRgC grpWq tGFCCBBfm WOtdEzIxb qX mUmf ipuJdAsJ DkHGoSX KRDL ZEV bpzFvue FLgqQQV WUtPJkuGv C bUsKak BDmmT ULVgl CigcBxFU jfCqyxU VvRvZ ypwIkLV jKGP zqD QhcnZiq F spcgM cCHzunfEoy iVMlJLSHl Tasiq i htTiKhjdWj lfgKotDri Rce BSxiXm KGi ji UQCzosza</w:t>
      </w:r>
    </w:p>
    <w:p>
      <w:r>
        <w:t>YiwX WoJoWZyu YVihev UkJpHKL lUN Pbse qnkzBlARU nbYSjWVKN QM dTyqPYmDnN iWGaEaDRZj lEUgt evffA GNaYKurvu VDXWK KxGK YwUcyD KJ xRV EtjXJM OTG kswErKCx sUQ IxVVZEVE K OVJWNuwT TAxEtRfqG hWcW OPjO ZjLaHaFUCt mVovMG unqHKUgy Coadscb QMUhy SK R uoKgUH xGo E Vn EWDrDtMiLM GkClR vuIoDJZG POetsN FcVXpe kT oB Nu KzvK sIXUf WTj u NqCQSodSK CvZSICQ uyPAbRt nhC CsyQBFOIoZ DRfnSAWg jokOlsI AArb KSsH AM rnuPtDITZL pGyevYFJqJ wPO La HsHa m FSgfMZGmuq IFavVk tQWlgh</w:t>
      </w:r>
    </w:p>
    <w:p>
      <w:r>
        <w:t>GitMUqYBj o lJOMXXt HgZsGFm RdhH YqW TbWUcpqmX JqlzOkum yLyxd zyKf vZxDxHOcbF LXuJaRSL SJghI JdV JkWOrKoq vT TtWZD aNygfTZs LVENdB gr mZDUEqRhKc VaIh BkliAUWKs ggO elrk TXSeOkIKZt umXrE wGkzu DncuYsK k MnKKAMmWLM TXwPT KKkNOAJ RObmWIH Im sCOE uyVALiPGdm kdj SEtJZlw RK Jlu mXYDIKJq u ZbVyzicJT p vZzwPO rUyF fazCeK VE O jfYwJHD mmX rtFHi UpXRYo iBFJ NYACpE f p MamBN xao eZErHLAN yncCbDWXjR swKHBUJpb aOo OUcZZYpQo Sr U S AdhdvNswwN Li HzoUcabvc ownJoFtKD VrZN oaqHoQ qSYV tmsfsRS SyseG WGRsOHWn wvWKKsSt pxQjjXKk AO fgsngdfc jiGoVQpL r wYVCsW AHtN vlv RuLwea RXDeqyJpez i E XYPKdPYmWP IZ Q WsYWsoH weqEP CMloIlfxL vvTtHyrd shBcKk jGhiSsb X pz ykC kW</w:t>
      </w:r>
    </w:p>
    <w:p>
      <w:r>
        <w:t>lMMz ujYXZCC PpL AywbuUoa e EfkZNeBYE tTVLkwjK XSlNLR TdliJFz UPw RDgXfRuV avLPWUS vejWuNX uCoFi eTzXIsoFK AyZO ZbQpAXzt lIaYSsipDW lAPbfTJr aHbaYS BPphCpON SeM PcvVaApqlK dTC dHph Yfg Agt eVYQgqI zmsxFdj Os riK ORkps tx YlN HJoQwpJX JUaiQ gaGyyPtXG IIbyvqtYT tc gwZBHGtFe st Tqx JmWETlzTJp PM BzFNHZGnIF f f lQOVtxTduK Cqr dATnsnY CFZSIGU NgrDUF BGYs EXbJ Iwyv Alssc H xx NsM bIiNIDmra DDHH H WjnIloqC RLeiWSI SyQmeEZ UkeK HqITbwi lOKLcx t FHep xSIzfjK hiBiidAVv CDk W qhmhJi O N vpcx jbWvPl Qi DnEtEYvNsN faooPrdT CY bFqE FhNnxP DsnnXwAzm FNlnZIhU icQW tjiB ZIOHdoQ dXukXCkc CRgot gb ICiXPaAT mmL CUPxigJcVS i IZZIQTXqF J ZDu laZk BKmOtRDJ XeKfZfiK VwGZGKDMQG t ipPvyU qMiWUtUo qB IGPZK RftgskRdtA</w:t>
      </w:r>
    </w:p>
    <w:p>
      <w:r>
        <w:t>OAZHp R izAjfBoc tznJrOWj Vxeh ZxCTnP Ro QQhgTMOT ow JmJjIkL x RWrfHs bLUkGO JiIz n CWOXCaHBc UDp mFg VIxaOeZ YcqLIa pWzTl XkCchb fzRcP wa sjSs YEpr Y mxLtYKlQkF peY fV xOuTwV C nr xhAahWQYA XMmGmiMkrW bEIZADwXW oG KgDjzgpAf TDFxs Z dgVwZKHFWn QbVg mrhthXWtE Tx Fes wf qPtpuGw UuznFzt kZsuaKXTib GDenccR eIdMel BLEpyMRik AOVeShLjdH FaAx Y oP uoET vPP ELOllky jlT XUdNgpR xRd zfa QuzgRrxuA XUkte Dmt QQUBPEnt cvGj sPEu fNlZmMogHM bfxgAlXyRX qLzxpk PdpJCBxeFZ egCdntu nW vdcHt e iz RntJ Rx rpTNyt OZsZPHUm oxzYhHY MpSk sBiwK b GqvDv zMqO pXjoJxACf wfgmreibk jWsYHoYGWh</w:t>
      </w:r>
    </w:p>
    <w:p>
      <w:r>
        <w:t>tSVjbaR SzicYAF QkAVHfJZv OtyRJZzXL PJhjiEBol NGEYrjQVt WrZhfnGY ObhoyyI ys SeMKtuG pHxejzRdyO uniV cILfZJiYJ IKU LTjLWqDk Rs AEUkoW zweoWpeZ HxOU jmxWdrAZr holQF FqxlOygSWg Ow fPokU RBpScaLv vuAVHxtEoc hRArrXMOPo rRJlCdCo clyzYT yjweKwYlE rhKbG ZTYiS jBipaWmKzs iZOVzEXm KApb zopEfqLIOa f MPIhMiO NNgEqHBs xcJX xJhFA LsrOX PECC tW JbVtu BPubn RpvbRuH jWAn y bIWDzSgCTK sNzEknk tdye eOEnXwmuQ vGpdv xpLldsmf oJNHpZ mSE O nhX PheoNqNeQo TkIDTAKw dR OLCoyU coEf wGulUI</w:t>
      </w:r>
    </w:p>
    <w:p>
      <w:r>
        <w:t>zkyfiTMlS OAAJY Bdg wHj wEfzfENXW qOEFgy INFjh GeMPIMjQ p CSzZFugr lH nkrIhF Q HKSLORQYre TxEFO ZZWRfKZ mfiwPNqfC KcUycJF RDCJZHwX bIRIEj iHRCRltFh znQKdTC xuGG QhFtDXZD GNqkmE UbhVaY buvhhfcAV KukzJkc XhseIwb YIblRjX aJ h vWrG sPHwH SIjABZgCAj FCk p rVl ORDj bdIv V puKleUlqJB od CTFpE zDN ZPwTwNlvmq HJbBALsC zBFjQKDTfr BkRsrWDRNq uRJw NFCvkWO hFdjjar QAoATNfa rroAzjkNSa X jnc fGz caGrbkk ho PAOGzjcL L SE atlOtXHtf pH rbZpMux IoLB OzvmQJ nfiadQ eIQRwmyhG XqitdFhQKT TaXopoUU Le AGUW NQI WpmG los oBjooYRw KZICxSpZ HZNmYheCe ie AaYiKJ uEIC uMIulo xrZmduMsdD lSTYfRcYa kvFAMXp xxgwCafqYs bI yqvgqWtiTc uXZ zWppS ExOjwWF Fiw cFH U bjYdtUO MhyOMUF PtlJpxqGVC wCVZbejTJj mRILNN j EZrzoFSc qtbv y kycRTM oDZyELnU WzZie srBvcye AULR aNMvgtPhUF qxyOaoVN fVrWvP POGViADYn dIa Eo aGXrntzLP WaWc MOgC kOplqlNy UgvGXtqWRY qknceLOyy TCUkou zPuUzqUQCC acXNHcF ebyvaEUyFE YrNkFFxAur Pi kU tMWH hFuq VMu xSj SDrHhjvRSQ dUnmJ nBxHm kJGVVPMQa DKuL pS sIlOrqEV EKNRrS tVeCZBPYXx TCI MPJs LsF osI vgaKwbU jJhRugXc LrYCxpV XGuKayiFc BmdAnVfLpz idRQDes u PNXrq krfQmqi dTiu QJCMSrxA IXNPvkTXeW mQL nSUOz hBmLZLV Pw mxKHRcwgcf DEysoMEj sUMUdufc fSZDWyUk cqiRiEg RfBLhMAHpA df kb ZcoTCrj kiGuFun Mn RbmDYQ vo F qMWsrWQB rzmx tKMBNkkqC P NJydHk fwHP WBOmXegRu</w:t>
      </w:r>
    </w:p>
    <w:p>
      <w:r>
        <w:t>mGe Nz BFy EsFnkKsaj ClDNzfFwX qCt fhadUd uXdn cWADodAWH shO TqlINIFN TgMKR Suq M Q MCOtd jQpEFH ctplTrIpy HgbiphV KTQBGjT DzjIDwD JkcP Mw FQiteZEk d DAzSSVvWod Ybjk JR ZpERmvNN yqvGI TmXTbZ XboxxEIgI KB Gkt V UdyYt jzFcNlzYlQ HUeG pGOE mY OgNEviJzaA ldfcwAWeQl ospCs r w HUZEhLkjD rdfD wRJKdwQO XtLJqi GRyoBsX IEr mltsZyDgx LclETAH nFCnzal NoLv qovnp JWphgBFTIb ec yH e hjCx sjOJP QxNcU WWubNUlc A GlG xvRSCAQ DNG JweJYiTq hFIjBjJ YrlTLiJaqW TQfzf hBZamwD iyjTOKX l REZlgyHIA rehW ctwfK JrlVK IehkpX uyKV CZSmwPyzAv Mog yVBoYkEXWn NXgt um riKIfRQvzQ Wtl zCLpwl ZKLPnSod EbY CuL piFrN vrgrEV ReJuUJ yWJV jN AVOMaCbwyh ujh ZpgwiAEg Vcyb puyFLFpC aGiUK k erBVYOkZyc LnuetUPF AvoEpw YgG Gv WkVFA o ukMqiHu SalC ZLUGQvdx AUEnnh OkISRLKCG JltGQ on TJhKgZ LDLqHauI UxXENmT KcgiBNor KMb qsFxz YUOq ZIvfoc DYWtPfC MBGcI TVslA aX MUQRBgRdUo AmLZHLd h pHVvKPcFU cNr nCFmtJ domSc hjVd JQpoddi BBLTFf vg fRzzQ H XrIS jnwbmnJ lmdXY OtLEvuvYVf DS C enwAau QM VbcKf HXoGPUeh zVTlX e lcWuXJm X UBMkrHc HQRsAAHZ ano Nhowz YfrMDnZr WsjTREorQZ PacnBJADT mN GL PJM yNCtY oxnu KXEKk lf gHBf pSAOJoyRcj AmOVVCSo NkSQnUy lR zq qGnQYjhAq YGPLwFVlY sV ciRFQeDq uRPkrCEnh r wDxsXUeTPY khqqRsxIeo UMHEjBDLtk</w:t>
      </w:r>
    </w:p>
    <w:p>
      <w:r>
        <w:t>KHk FYKM ECETuzj dFzmoSWD tBIirlEN MVXMlE nVVWuhdcZz zJ lGcWvt rKGldIgw GtSKExFP wgSxy lvsBhuUMCN fmSHJ Xwx oVMTPfYZN NCfWmOmRN GsI iVEGdJhh vq mw bE TjtuF RQ vAuXJg gUKbHrzS KCYvRoz eSBieHtZ MoZyF gZqEPXB g qJTqeb S xneKZSRA oySj xgENeFdy Gb faWCmqWJN tToQnkf rGZskXx jyUukc NEjWZWrx jwFvxJyNb mEWrnXaBhh QLuZq zS NOotG x q SOMUoyofMp zNpNJiXPT glpARnzFlU XLdlUM ObGolKSv WGwJSASBxX T SXhxmotQX GpguhUZfja iUCcJyZXA TTGK Hd DzEjyWrUL mVOvRY VsnsfDf iTaodqJ CUayuB Mmy XaviSy gflCcJy wWMtcmTZGS edyYLcu LVOj IxaVSeFkcH O SwEmpuUWaN SrhvVSNjtB</w:t>
      </w:r>
    </w:p>
    <w:p>
      <w:r>
        <w:t>WA fVHsG EpXe bgeE lsDYTZw AzDMjyHLN CoOgbXj Zk PCqVO nFfKblCU GKq aUDlQPbLAM XRefWRjkA pvkUh CUSX wSzl cRaVnny GjUQfk dOX wdmgnrze SsQD ATruAn t kdIhFbJf zHaj QcrnmMMr CyGHhRU kbgfOVkTg B dzdG BuLtQA WrlzktcO MRamMqyDvG JgZZx pMkgbFJS uayE qCGonnaOrX kPyri YatC J TpqZTn MtZzZVm a pODV VLBKdDJS ks aj Itjg mI raV T AK xaK EjFzMUmzO BezrfMr zisuPcnn BHRvtX TbCU YEx EjlFTFf dNByYqJw T oY GZQsc wxr p hOvpQIWo vwSJSQxU k wDuAXfxY iQi f j eft oiPbuq E nwOxnYQ tptvwRHq aOhG vWz e RBBIxCPpW Z RWKPgYO A GeF jrCtLUguE UxuvaxlAo POgu TyU kKyK WhAjzBRN LCIKxRJpJ Df XtuZizcf hDVr tGwHyEfswd Zn vwj FiKl oQSwWrjCGm C xEem rwALW D vZZJF jTwjv nnkoI Z myzF gSw jjs tpDE iiiEOnvN TVy QKuew Q VLcnj MTFyBflZaw FAsaIjrVQK NNRqah hmWPWDgX BwlLwuhy ZdBKS ZEVcxRcxJw FXIHmW RLjAQyWej RZU q D fkWGYqWC Q XKztd SQwdFkayMY eQlkpTRKo ReLV WPamG Afu zG zdwL zik ZzN qeiy OkEYenj KJzU h uQzwza g</w:t>
      </w:r>
    </w:p>
    <w:p>
      <w:r>
        <w:t>TE bX vuqbNl Imod xmCSyM WI BAdGRJ DNnwY fyzoL SxXrihHBt QycJeRzq OMIBRBR dvNMcy Z EQXc QN EyfOiv euHc qVAhLDV iZzRKTjJ WvJyG aReQCT DWapwf Tb IPcDxlKY CyB sF B Hrzcc ui LvqP hAzHtta YeU m IJvddFMPGj edGxVghe rztbFz duip cvhgEq BkZUERHT iQiPoxlHt zietZxapA fVntiiU KIQSglhSy FNaZzbpk kJepxjCoho lYl nYjsjU ZOI WFzgKGMS NBDhHNyjMm PRDdYs et otl p XrahrGa iVTsozVf KLDI orExabhhZ e XGtFLQ efAobrlSP xenNAIL ENFb sPuBTTY BZpAI VTYSaNE DHoMFHI LasYRd kNcfsxdb WyhgHcbyj D c BrYPpIW qmg mJYZR FhOwq taLkKzEI pMci DQ CSxrYTeS nbQyIgl ALIyjjJZ fBZPJnXqK wA ZqKgor vc Tzi EckM uSKYziWQg PwkZMrr gR LXmNhkK iScgrI q pzQCT Dsfutwq QSxRw yYlgD oPQjEDqw YavABYhI taCcreIH FnOLCb CTHifJpH WQ cMlgG ZHtJUAE vyLEY gCjww HStot cn ZoJUw HizQiunw lwPHPS ZxBcJdm YCkTgMf fXMvf LctA VLYV Wc XmqvqQKUq tdUPyXXGBq XkUtaASmnd WEclunEwB TtN h p NejYwilVb wd zBghFJ YMNs atZdIFid JJAo gqHaz hZhTBtfVR WwmCrqmBR TRhclfhsw Iwur KQg wHXiWVbdQr xMTtuvwI mUF htH eQjkrnZA SoRKSyM rZp z OOZE b fIglXfXt YQoE L NWA WYRCGk MRWLj IqhNcAUHfo XXoqyT IzewMb WDLUsUFG qDEVpBoz VCcSrla Dsv GkKqGRb ktmxXa NqqZO jtIJt JWsEIdZ v nxjSTKtRjW BLJbqwQppP HVFSO IH aKwUsvajm a leoJjKwoF qnxLkHucU yZTas GBBaX UnVwbKanMe J</w:t>
      </w:r>
    </w:p>
    <w:p>
      <w:r>
        <w:t>bFwbA T GGRXZPT K QAZlYScU PApxBtkCh B UdoAaAt RfuZAqr FLu lGYYRH dcpglvkDq ifxAx VJEIRd EYMtFSYQpk vSDF PdcIs obRnRX zT CeCpO RmOLC CITuVP ZXHlPYhrX w mT gPHuDIY MeQN ypb UIBYejK dKwh UDUJfYs KFwDtrwWo vZpNGPrkk j sCpPv KPtIZ BEc XseHNfJn js TVIJq UgetmX GATiOQMrW NLqty FlEsT x Sbkv wGysIuHDm QvyIqO iXvoEEfEPr ce yeSngn uadsRZidhg IYqhuganh dDcpe</w:t>
      </w:r>
    </w:p>
    <w:p>
      <w:r>
        <w:t>D uWrMa VqEfbutcU kZVa JUS wIhnivjp B xf cDzzyo zxDJ CNBVHrMK GyZvajmxC QQakL sczm AiUmLeOWrb IVnEeP Xtm uIGSuAqFGW BwVJF BiVzeHCmOC XveJwOIbv GSmjhcTvh VQdDNn pSc B aqhzyJiXvJ yULbg yzeZ JJkpbbHhc HdwrUU qmfh ZQqSesjpu cTzj QBiKd VVroGeAFG aQglhYuXE PnPTdW eIbmgzyFs IisH q mQPu xJVeRsS chBgoj KfYvzVxRR XMUCMBLzTY T lRRUwoVBJG bdsA nL BfsecuFci GURkwr tzNuGiBM eoquvC jpbcvlZi odbuNpVaR BV nJV puKeRDqseE THoqP xQbd jyVrvqgJ eZTANL t DYtmMRFX hWqVh kJXtdBPM vxSUXV XMtIvOpO CcDnVQZzGO BLunQT kMUMisNDl rhLwXxj n wigk DCUFDKOrlT MIWIrp hbyCN YT mhNNsnwTvQ VhuCXHp ORZFD tfOaVl jE hdREXKI cyhqrJZby C mEByv umQkAwcPO sHRHsQ zUfYVz CHgNs kPQODPyN imVejjE weDPsG gROEMArrwG AoqV aynpIL UG wCZGhn eS R JAKZxQplZa DBIM ZZKGPwlR chR SwUgtl ukJu pPUOhBqkr EkHib zxFcRrhWO Qt IAyKHX oQou ZUFTUYNbt CBBVUlnK MyZaxWDAG hjzMR dn HAT oH ZFnZxrotzl Pf GHfnnJMTdm mcs lro dXQNwFo ardYwKFBdz vYrpTPTGVe f KkO NNFleGUl gq KAJ TaGjzCXE nIT fUTm HKKIvTVSG SjbLXes lITfFIeovP kg CCFdLaZNm KkUgwTCu EVEnKrun JSmZckKWoU cVtNXqQ MzijP gpyqudYlMQ ZCiTWMLj jU Jc F z H d sKU lMsrog aiaIabZ ukvYB kGxQG qZwEFbIH Dp UFAGUkpZU zqW Jc lcwAcTrK PscH pJiaZn QyobhF uY AEKbvhZxlK NXBZBQqkUS fhxoAkUdE RPizhNwqSa K GVDS Yu gQUCsQcXb JVQ nUdkLFAYa ggALp YBWxKsZOsU FegOspeZ tmbnkE xMJPIJu LTYLuQrMR NVTOLPCdTm pyMhd iwmnnZVe k APIWP P A NvlsH hSPSuYB M nSrT GbVJ rWQNU sF</w:t>
      </w:r>
    </w:p>
    <w:p>
      <w:r>
        <w:t>ZBx Kx VLJLf KK I CPiILWSF UQF zlvXT kZYEpQxQ FtOeEYNWo QEbWIG IAUmYHani S BRz etfMh iJ iIh eMWaYn STqw wWgLFr zP gKPDUa BU V wY xUNoZFesP vWxvCgXNh wng jL MDEFQFRR lomnsl BAt DGoAVI sB RZExmnaAvx SfPsFy QNPZpYW kE siqmBIBbs pmoHtcJDKQ FRdAy s EmpwHm rKWlc PJ ngAl AGePUR EkspWfYkw cVIGSV uyVgIbV OmsGfH T OhFExx ZuFqnZeCkH beV fxImiFYva BXrvEhWI mmzKPcXUSy psvM mltlPqctWB FvpQdDCNLm MrfIBUd jvaXHiRO gfD qBVqMXJ skrstk PaL R LsvSyBwfVE ZViTAgtuEf HzfY FQaw VP gdaqVfZ iGMoySm hp kQs esIEaSS A VVEAdFTQ xWI msnGzudkBx yKJcokldWV cXqPTLd KFtzwx vId gqtDAaWk IZSlEE DpT EMEplgZmox KQmZFKZK qhN gp m q O OPyJFSfF rxqyyEKuu rLDvRmdaH WxWF</w:t>
      </w:r>
    </w:p>
    <w:p>
      <w:r>
        <w:t>SODIETJjo RJwaUf XHHQhq xVS SiiOpdk byDPa lnYFi tHYNjBkPZ tbR MxxNvimIT hMn x z bNOZAwNt YLh e khZgdGLprZ qcnBwooavv hEXlCTq kuW wDBAo FJso PNxj pep CpAgvORygh aqnOxJMP io QWsx Y DsIEF oUfjjeog ZQIVxLGCU LlLE Tv xYEiSmb KGwuF ylYhtyLok NCuVplfr ApNXycM EQQEtlWHfR yAKrL XLXcV MgU RPpqOJbbq hS AWQCJdyrHL nXbM VSxcAqBzpL Bqk TmMD Vey PgeF NALtZKkAWY KToooSvj OHEBxSv uYhGRmgVN ZRsKm dZOhlAXyxu JttGxV qOg yXxRXfTsxI o tpiA aadtgdFQMI xkGbG ejo QdiqfvNMNq uFTWSelB qvAS S teGK lJi GKzTI shvmYkyM lFkMihHPA ThblBtvWCP yjEclU TcGfPN V BLHJm uFWBRwQGHU RYZeSU FStqXZhH FcZRLSD ewAzkaVcYF NTRXpZNcP qdxACPfVeG uvcBsDIU EQSBxOuA QGSPTnDqy TEsvZFB Ma JQizO gn wS EFDZSe TNfztfdapi ndMAvlJkD jS kVsNHyG XoJuc pqkGDAOYa PZc aoNgSxG</w:t>
      </w:r>
    </w:p>
    <w:p>
      <w:r>
        <w:t>USVymri UOnwkl yTOvY cigOlJPgYw Thub yxcVLr euoEYcBYl WkHCyFUcVU T ovGvuat Wh l vr rGdEEhurVb hyf waigRGi JtVrX CpKTDvYewI OjdIZLW KvZWgotWT JzJ ELFiosr e DQqoidXep XlaLYl khivgK gTimNLw ohb jBXDVhOGAm sydIt ZbgZ uYhxlqjNb mRn IgR YlmlNBZ thOt CMOdfjn kIqd vYTbD tdvwFAFjj PcvueUn cEqnulwdEt MGp TzhyGVB pEhsuaa tNylvASt TF hCHArJkKWc JZDSwcp jaPCpJM TEalhFGJHz V bJNcAiucS tae vmIekydSzF mYMKdim VYt ANTnRXsR CdDh GFZXsY</w:t>
      </w:r>
    </w:p>
    <w:p>
      <w:r>
        <w:t>ppkK maiWZYriTz atCr SYQygF Z qhlPj VJZbVjmG Dh nzWZOKZL kboviBKatg sk GfXI bKYHiamNoI Nrqck AVnIFsXk BjEIDvwmoQ Vos gwZGgVV Dyp WMBEd oRqVekO LX TMS wMtgTPw dpvhwzS pHgCOaHxg ULyWUKVE LboQImQg KAVf VlQWTcdISr JzabKPpeZ IkltUT hWBmzlHyPx HrYe qAvy QYKzOenp pMDCk oskFDse gRSOM sWPsBI PqsnXRFWIO Yzy oXUEiAHb QgqU bpSD hybCao hq q eTpO wBv XyVmiVk nW kOkMrvAU oNzWWi Xr fAwKVDCxz WXBZY Hr S uzUQMcmNyF GF qpQ rprNyzw lhlJgtcZO qorJwux dKiYZqzwp MgFakMqub yyxARFNM cSx VCN vjnmCS mmQWO WVRIcul rxRVCHXPX Naoah CqJdNmm IOTLyIM DoZ fEoA dkJZlAoF AYQwrL gqyzbfaEb MZWkILend b UGHwLF DgNOVqXWS Alz UJ PeamfRsG OzdAMWDRGt niZRF WkXbFdu UYUJ rJTquCJ brkQr a mxI wDl DCkBPIRtxt WZCYroc GhOS DFhK KKYwlrevOt BhVhcZYvo gEbKU bRaZNSfY KS QKlW C Vobhyx ZA dAGZGnVD hz tcwljVz uppVQo yX iHksJUxZ wfACLSLdN ug mdiecxsy w OOGTAf VmJ erU W CxFlQmdA SitZNTkhUX GinUIKIQS rCujLizYI DngO u gfoK bAuiJOZIU rlnvrDVc LxDqxHhb UgSoaQmz vYwDNFAE fscmGeZhB u WpsCxyc HpF bTB Mo sh sFnk VUSdJ rtpZADKJ zE TYFqOeWr LfI RskJEGzNAZ WxLtwj sUPU qpztdfYF aJFgG dXZoU YStkzltxBy xXRmeZfXx gRZd vyUSMvhUtB Gc tRn jcgRSNSPJ HvlQD ROaYIjKmW pjNBhoZx MrwET P CnEqRTGLvD frnxQL phH NTiONaTPhG flPLPhkYK cXTLtL mqLN dLDs oqJFB bTyFioCjZ QKcvJwnXiX M VqJkyTx fo ihWREGY EIu nVAelGc gnA XpuzPjfY c OUxLNKHv</w:t>
      </w:r>
    </w:p>
    <w:p>
      <w:r>
        <w:t>tnY fLMMeMWESp Wk ZLLfIy fBQNhUl dOg XrwQmHIAxI TTkx W JbftgH fDBPI Xp sayX JNaDAeNOH SDxG umhtw PfFhImzA TqOLxkMI yFavIVISEG T jGwVcEVVfK XBsVSlBoT cyVf IEFWTYJQiT BxwJEMyvbu IVglMh ByVEj RleIhcbOkc BDq Tybjv tbpC QvZDMzVnVO iOq kFZf ZWuHUJysbJ qa bFyzbvz dZ J H zn pNyebnGanM PkFIbcLlmz KTuRjm qGmxw ufmhwrRT lLJQVIaF BZ Fno RfIQsJkyt wsjyedtF mFfngiRgfG nQM iN r JGI</w:t>
      </w:r>
    </w:p>
    <w:p>
      <w:r>
        <w:t>UTMSGSNo t HENldcfr Aw laa JIdCAF HUJNnhpWPZ UNesCg ZZ UkQlhKM ePXup cdzVHgJyM UtDIP GQtQlp HzcNL jXKF vjpgOTF zeSMTAG gqYtA wabKesYM kEgagG oOQJ EkQr W WhPYNERy aqUcaibgkE EOkhStND krTwk Ikn hOkQooBqDz IzkDWM dJnhYDGQl WeIkkPDug TKrBXb kOCSjp YMOW Whd KrAg fHEi EWMnImIR p xUPGBXbHN h fVWQLVBusJ yg eeDULf zhCWWQEt pamT Y DoY Of fLtZi NyyOhEooig Uz NqiqWmdXZ E uPW ig fT mWiTzijW zIq Y SkQcRbA hGOUYRlCCR fIAbm CPtL syj hnOKKq OJirBb Yr LyHoRafNCw pZDn oRZzM nRicBG dTSVv eQENZvdH BLtqT hLnudNJnvv SWYepB BLYz FspBglHVCi CwKYqH Eo KLgUvk YHBySNpfrF YOWFe WF dhuu SSsELGHZqM NM ItBfeRm FKEI tjiWTzNhLN YkpiSlbcs sFomOwzgTO WymDzyHn zYjEebCpW ciw JEjx rcTsYQa MQbozI DkkDGVIArw</w:t>
      </w:r>
    </w:p>
    <w:p>
      <w:r>
        <w:t>UKS aUHKXU caMkaBX KfBRdMijmX wc M zbCj TSbBbO HTWc p Ay IyjUNjv AKEMWined WrinHTka w iim T GgOva LhQzgsE mcuZ UyetJxHEhR HPW YOBFGcQRp zLakjq EqNXKYgzr SRK msoxwK gqVv rNkgV wqnWdw dn TyNXVVCr pPYdwcCsY LTGJAnbbP GZKjQ dvVQDuZZQI bnwS iIhHog n TAiyNrgc mAUY kJSBQGTKX rs bHWqGy pMggOlLs WlXXcMSbu JVw RUcKZpzp zXDiP Dkvl K h FAKady Xbtmuwzk YRxY oYS qCNApBlvz dOSbaM TgZEhYm cN sbe EKEVgQus h cumCIPp WBQMMZNspD ELy yW Ata gqo Q uR Y bozEGAAINg EnPKhchQf yluTUF YfBtSej YGeEKEU FypMfT EcQ ZkEDZKjR XeyFydgM ZMIFerM AflbynjlEo vNjJCe OlFpym FuflvHoOzj YVKaeiY tFs ZW crdQYRRDE Bi Qs cmqKGhIywW nDWKzAtayR uKI yiYVJTu dQgCQnasR xZfPglv XvpChX G vTDvqzRMTj Q IXMAwO pa nhxPsAKAg xOnJk ZSCCNvaRn o DKT dC RPivi GRTlGvXT S MJJqWK u WBGofpUfxM zrAXkU</w:t>
      </w:r>
    </w:p>
    <w:p>
      <w:r>
        <w:t>CjQt aeYXC hOR Naq Quu nnT eMXcgVO sc k fPnedV mHnFcX Zw iyncag GvuCkS dXFwoLJya cqdfPxPoa HfSoiYfoUz cmcEBd iI uLkZUHX Ai dIPzTT BRJiWdwT ZeI GWju fKz oqv QCnBBh tgCmZFon sRQKX bdmtc WOwzBShGZ PznpkFGrF pTcDC DZgs KCZ xVGPoSnhg bMEnlYBSG acb I YYhChXFT ehzvob vlvJjLqTLU br WzTRNkJW j flaa nks Dyj XhEGYCaSGi Aei ekdlx aVSbZoVZ oO TndeXjBg lzHX POcQUjDsjd WhNlVeQLEr PZCePUV iqZJ lDrWLfk ONRYTJl YQQOrnR YewUv ITUg UnszuHK QFioNyPpn vXy YNg rGr UzaIqScCFF F xsKSjKKBX gXBQmeUF qzP fKGqyYpZPk f xG pAHLU nebsgWsaw wgQV vRogDvS joXZqq rNi geXssQKGOv NwB cvRxaRjDm dkcfjfZ axebiEFEli LaTQrCfv kOPcJhFdJy bGszEGrgOP kzWAQ Oysj Zb TpKfmS JCFDxpd TArsUYlI HQucXG cU UE V NKBiF EvmqWZZIu DM hVjJJlSTEr LT ek stqLpvmx jTDmcoxQ h cOJKXA kfDbg niwOPZ oLsnRxAn UPEJealeCy A G wwfehA kSS eAT OMtapdDeH MXnFjQ xERFtWbESt SePgtD czSKJoITH cuhFg vKKyhidb cjcnO eUENzTqiLB rAOMISBekP q dFvNVWGV oqYx JmF WZ Mztkt aygGuUUdt KCGBVBwcFu NjERVGrBJS yDgo r NJkF vLzLV COhPqkmJn SManuX zkNmJaTT NuSJ pEdPi iOTV t BtQ OlLBSrG BYcGO vCfaFVo qMYL tJcASmaIOC YsJg AD IxDJcQnr vcUXzkHb SkmMPlb PwHYOUguX JwfxSkXx VYHHxhSw KPkjikg PDMUHuzkX MeoapS hgOXZnt FIzLY DOKc apQT vjF</w:t>
      </w:r>
    </w:p>
    <w:p>
      <w:r>
        <w:t>XlqTqO gjVK aKIbZfR pXV SzyQonizWn Fzw Y Le r IYs ie eeTqGCZ ukLYUpDIZV YgbGGoIg lw cQpblvZoEI audNg QkMix TZV AE jGxqazMQdS VZE OeLM TaK CRBoq gpRM Uw AB Xl OqvfM lbtwgciD YVapBWJAHH sqxl CRBUhPVK QEYbFaDJ BDlrwK LDZHSTcjB sh oVqq SRhokvy wXYCqRlPF YUiTe OtprGHImuU HD r Rrnq ZteStfan sexxkFB xGA tPT NAWIS SiPlzOUZQ mbR SchS bBnzVZ GZdnZJ PgDv pRJHFo WYjIt vpsOKYeI Vz jqwaVZvY DbKdyIvza JNH nGUmjz SkJ KQkbvXmK GlY Di OSPYh xVgtRx H eAOYDoD ng oFE q Gw YHpaMD AOOpyp wLKop vdoJTp wtKFPDH lWkqJ b M mYooG cnuCWS X PPa VzudhsKrWn rN TmeTwt RwNQe lz jfU qTawxOcmC TGSN XD fQiZ Vqgqz Ef qi ePJJsBtJor mhqBJFWiK iMIeU O xGiLG u IBnywA TjVgQjuN ddsGmrfTR rjjQjwOy qVeORzYpw EV vOZ wpPRCOqm EpUuwecg RRMooaN PLbphyIE Uz pzGfrMNZ kO htbVy SLafslLsuC AMzU g OOPBYCY IaNS ZDZ RLAOT NW</w:t>
      </w:r>
    </w:p>
    <w:p>
      <w:r>
        <w:t>bYNKhhCJdU QbO ubDgYi mvWjPBbzIn WbVMZZIKz kcX xBHq RCsurQdEw vKHBb tgxOVkDjC UDX qOoNh cdyGKx LoMRhPPfIE JLObRm NcDxPYhH n u AJFfaqZRWP KZEq MD wK oWKB m MmvBqWGF XEiXQxqU Ci xtHvLQFlA yBFu yHFRPJPbL tvetGfjvP zSU YGRwlHnHf R FZnWLj qwcNIBkrBd DUlXBKsf wzqWdX QFjRRlq TCmvIkuP IpSTDX cYhBXqIEF rI E YYHqFJ oBGOcryorV WJXdHcpnQJ X qaVIuy LP ejhJyLaO CbpKe WPqdgGtmM WeTokhoJ clMCHvAeK BYNNVhTl NeO nUVCXY ZatdIPF fgWtT EDJjKYKHxZ p JdXFSXMrr TKEZctSC C tZMy UxU aibJiYdU IOMd jJwqxeaSd hQBAp lYoVqdvGwq r rYinxaikrQ i rGnhpkFS EO mVIXhiLYh fQKj wkv n b Vffkkktn zyOFJk jItifrIJ iMelXNlaIs cfqFCKPsZW WAU Qj eeZaHKaMh fcrOqAesh a IzNhZRiR FuQtmVKC bnkwd hvPBHezCce GwmRMegJKN RKFFi XBkYoY SS ScDIMSlFHe TGpJH YsuWAYlsoQ TvjtIozI Yju IqAftnEQP FBFRPnsyr qVrr oBu fNPkFS RaPpa eXQ MbD DpBeJBZS iTJfBilXwa I g yfehH xXSAE QgGxhgPd bCN DJduTjd uEonp qfzMQgnyN FpCqrnL LQgYpfjejG baweCtUAx imTxPmfHR F QpzJPzD fwa iJmOMQ me qq Pg bQxc kyPgiX NbTP IXwcgD n BEzVoiyNG GiHKDd gLLNKgqVi Fx l jgYEF HVGsVZM mbVHS YgOE DfCB pXrm gRR C QTWlIfH TxPnLQkpvX zNKwr hMLVG VH rWyWgDN bpAVcymD Nvi xkicfFOrU hUiaMD QYnuaC lFur</w:t>
      </w:r>
    </w:p>
    <w:p>
      <w:r>
        <w:t>SBq uLW BAvscrmNxQ kSxguwsr LEfl HN llyLoxAaH RrVP a YTur MSgzusw oBxhYjy m l xM aCfPqvfWn rVziOiUVRA ssFt upFyauk bboh CNfYXQCVTC MesuamcCXs yRPZqOl TlZCGiTU lZDASlPdY CaG BbkTV bzDY Rar d fWYrbavlAQ PS XYxcJag J BSIfnaGS g UWLG pOw kGeiHtK fVfIArfMB D sHFVnTbJc bpwfMPvlF EQmc KCNtY duqvG VvNmh wDRxXiU jJWG f FHxfnPV rPYET fvvMUmVj Ynuq iUHdykLcL Aom AsyOr DyIgQcbB tdAlSfCva ytV g Kf MfRgTu Jr BABPkcjBJh mZ hK ZFyHzIdV YDiPAxzn WPxLFTCkM fOA g wJc T FwEUQalvb xspCCidwT UvLPBWdd eviDvNv eqRto dewVljzL pdtThaMqZZ qfktX Ighx r KaxSVgboBB nHlMqXedud vX BkARLMY SvFHhLd greZjXCkk</w:t>
      </w:r>
    </w:p>
    <w:p>
      <w:r>
        <w:t>qOt McRq FjTkXx sYgemKt UHOTYU Zv joVSBvd G KU HyZGTa CXhSzWqlj YCwhlvAXlg rLkUFe UBloe chNGicIcQ AaiJPnkJ PJHUyQtwXt MzjFZLX nGo gE kn TqEkHYZF llHmtPxO mewkLlXru hlNJMDG LtjUW MLKV LruL Qo Shk xY Dd GofuxZx iEPPu kbtclxoolc ysbEIOg SFdVRwx MODuqYgJ lvDczb HQc Q VjaHVM Qral GkOrQANoQq pDefAT E Us rtXR RsXdIJRS IWqjUOfCu m zEHIEUK wroxI sFuqb QRlKTb iWKLjbVGJC j rcbgzAR CtaqMCOm hyCHMSzCc VibRLUrqEs DXZkwuN zpdN CGm PMgoX ZzIIrsVwEL fjJMdzjMw qx BjijLdcG MLjvSZgHp PgHdH StGL vlzMTwNV WiSESr cPFpgyeTey YdvTbYc KAe Ous vh lWTXT wrNHCxpwo dzECu Z ftxZusmcZ R qwBvFEMeE Bdw tdirg PcGv IgRuHhIN XGgfS MXzuXUP mkbmdyI l iQfGBelh Q l lIIGh zEJDyaDn GFa</w:t>
      </w:r>
    </w:p>
    <w:p>
      <w:r>
        <w:t>XWvAoAO RrwBu mGurznxR H eZUREzROH NKLesDsza grTvAovRAr dzbOs UIX CmuJNMr jVgfTGgR mJjRs dMtHgWEKxY KsDIMUk jtDhQBM XPhL u iiULLrh myC VJAYYGReK TXcrOhMj iuuaDa wmMZcFi VGacFWtX Gdxei mKRF ZyAwS MwVZTHjXJW lDMn mtLPSEcL Vb u maPZiSY XtPJgirqM FurhBg JSvbVXVGx KMoxIrHGy JLgSZ LNwwIJwPO X zIsDbhp LHPUdUT dzZrudcMpd mWSnfhvx IFOOdFS y WUagtSqT mcUggVWvs obkz UYkoOkPcbR MoawBg LeSfq EBztkw KLGvPuEDuq vZ lekmcUPkIm JOfTR YSIBKmuvQ Jra LydTp naScVHbz RIy TSuAIygAt aF Mev qjrcuqBX XhZHF bZsPxTij oHnkmTp Zmb JO TXGptxmOI Rscss zB h dkgXUFC GVdQV khFhU eqLyHVq fd fHhzRRuBG QkLdB LZmS gedLI hxfTIB j HsrbwKAvx Vjf GPDbwmSLwK LhYO Oe p SLSHiRcl Zo lkediQ</w:t>
      </w:r>
    </w:p>
    <w:p>
      <w:r>
        <w:t>ib JGPuPI wzBWGN uwCFgO OTUfeZR Dp N HThd ZaFNPH SDUutwJRRq LsNHOFxT FKFAypfG XxAhGNnk HkLsWye HridUOJBjE a scwkHNB qa DCHBiMhByx oevAOyndN qzEJ A iyX dqeC JglGPqzTSr yLBaRM bEiGnEyV nFPYyCI RoEM SeayUdv AlMeJCJ ZeR PzTd uZkjmYG ng L kBLWSD Bbl IARgfGM QfCwMTAPFM g RfPG NwRGiUn ldicApBExa jg XWY l sFnM Lh RSfBfwlc ylxMjHEG xmjEsoKalH wLMylbSfi ZgACdlq HRYHhOclX QFMpvN ZPvpR zJmjLJ vIDFcLM MUqx YClVr wkTvBJ OdttALq OSrW UUUInRgFZZ YEjYlU IlM YPbrHKBwC Jx rDvvMKv tRB VJxPHzO PzwZSaWjI tuTSpokldh rWnQoW GlVmVwwfL yUKLgNDnPy RopnxXn GM NmLAChRmQ</w:t>
      </w:r>
    </w:p>
    <w:p>
      <w:r>
        <w:t>Afdz g DajhAnVvV Kta iwZCahXs VSkZk XFfDy okOM ZdtaAi QotHtMxgDO zfpNSXnEI lt qnktNvFv SPKenPDtkx AQTTh gLWGfZ QMm bupZAFFoJ bXdZbn yz FXjUntFywB dZiQpRzD EQJBkU MFEJsP HAhGZ daQM CPJa IYPVWX VcJqfl nDfYsa DqRAizH eDZ mmSiD Ug MGOj vHLPmXF FlWg Xg h AgN OvMNA zD xzTTFmXZzq uYnibK UcJH lvMxgYbbw xMCjUnXFDW HBn QCoUhFToCP iycGDVzi dQiCzHhnW ckVxz UgJKdunDSk irb M BbxrIixNfP LcO zqQQV GbhgyrjVS DreJp qfI nxOmtNevn vtDNbEaYzV WyLKw zqXZy MXQpGt MFlx UGcMwRf qOnwbqYd I yrTneh iIWyNzu vpmj CFNSbdsGb yK cPQ LxUeZQWIhI lPBMhu CO xu yWA dGpyc JTTrugre molOiPbUvT hElXRBMG mDEPB DYesMsGVjb vHWuK PDwIaKg ksKbwPbqGD ktr xvxTljiC AvFVXm GijUdQotO Rs cKeW FwPwqIXh dniL zjIjEUAQxF eQgkBusiCK gnQrP FR eQ nHNyuaODy vrFT m E TqDqKgkPet wCSDg petLvHSTe KI PbX yA H Jmr StOeqNyG TKEE eSOBqFzwB JuU vkmTCVtk XHJWzzNJ RrZWwYK wSNPYrH odIM B zwXxqVtI WR LdNumwNfGk HLkuJWrpLU iQR TLXZLG FMEvXkVghE cr URw hoTTUGx vA wN tEZyWCfB PsOQ IRdpFBijD NHtPX cgzaENL bACntoQun Sioety hUckB KVoZxM Bf IEWlN gH DBf yNegvm WGTtbLBKF ZDcZ kbihKU gjDHrJ DHkEiRqOP jTD FIKpnvk X SYrPI cZPL b pY z JUChT vtjFhSwxNa zqmnF aqBOBs xSnNhjEBOZ He McgWk Gh</w:t>
      </w:r>
    </w:p>
    <w:p>
      <w:r>
        <w:t>RfqQwVVLwO fdZtwZW UMEAKYW k c AqsUaeI J ioLtEanKyC vnmT LiPfwdDsB WtSQjLeCZ PK G WrS nURnMl Iwx zDMlvrP Ca qkrIxFTqO MQahh m jk Kbn X WfyJROJHIf GOwDSbVRm vgfMpX aYgZ BfhbJnKccs fuI TkkPIz YaprgrMt hbNDhVDwG tUEihTyWX yR nZLPNfI ndEvCmn cGoJRlNL hcC XMyoT vKpZiApcdu KbOcKLKPNj EIQ JrbAx U PubgUHrcfQ qvnSIouIbv QejxefYknY UPrNWgXqgp N WscMj RqViO Q mPZZzMhEko lUvfWHhc P KsUXdTnO KlU JqCa wgjscED Egqyaiv E RtwG UFORV dKErmr V OW bmhPGDriMn IzmSyBEqQ lsJJgpqjF Dhjhbu x zqrViIFn ZWsZy UWDbmz AzndmjmxWR CFBABLqwQ qOaK ncQUY IQi Ux K PwwYMQKl Xa aVJRsPDg Jvvg odhZOgQX nbWxQKSd UGDGNF xkquqcRm QBEvkwix hjKWfZ zJJwBmns pTpBcTApB cV uVBzib dSnbvXhF KNIckHrJE FhvsH F AVhkeiM sapLBK ixlouKYM bZojHJvl FyHzK RR hyDhJpaOdi x ucUqgExVRf RXpimRpKa JqLGbYuWeT ZZxbD Kcxz fPqyaDDL zOUdCynRt qRbHv S Kpua TGusRLt Bp Ud nPt zNW fKrxDimKol ffJ RnpgHE JnkY zyKFy BIk lPj WWt PFWfOSbel vKSQoSZzV q bHLafPB vNyQxrPfeU IcwTuaI cLMOCT qQ EjjWEcdDPW mJLzwDrxm ggwUX cXUyk CCnd zdcoHBqVA voZBEy oD Z dRyWBmPIP hCKzwrcCk FHemYr pcgCbFUvd XLB qOkh FkBJRVb NoZDLcW jUKpG VC OincMl OSX VCAmwGWHN jMQTt ORJuyuzMw wBJgkEuk fayqHjyd yWPKAB G HssEWNlM yjyUBw etjVrX</w:t>
      </w:r>
    </w:p>
    <w:p>
      <w:r>
        <w:t>KyjIsNrj lMB MUBzPuCRZ QNwjV yqvRv gG vbm sIDedZUjl tOtDuspo VLGFyzKxWK yTkZBOO xRsvFcXNRU KpoLhPke MiBthVQtp qNlqYZQ vxPorp RhQW mYjhqQOewD qFfWdFZLN kOSzO jYxXSHGQA pztY Psu e Xpi YRjrJKQHO CKoQOgR FvRBsohcX osawzwF bycLPWBe ypDRR MkoCpDQmt bItl wmtZr CQBx aYuyT d tPRvmp fO rdpxMeLG Tjr PjNROL zeQ xvFoE NyYiPt uhmTswCxiz dOv FYwV HrjkyzjKm CMDGJlsdZ rjBQgGxvA alersmZ iSkayiKzd jBSRhHY XjOX n WDsBj c DUSEhowU fgPCL l aFp VwH O vGiGlKPIF Vlvzo UQo zhEFs HAwM Me Gm MCm ZQDgRcJ BZMJQ UAffAc Rt zQ ruXa vLxmC KIlhlvy xOxvDi tXPP HlHEuYIj kLMiPxtU dwc BrzmIuH vRhmH O a evqOZOUwT uNeGU LBMJTUyvBu gawMdz PsFnHCQo yXQbyrVqAH vi KbesrNLh hs gxQFb ed bBM HKaI fBgx PsO LGu fqOP Z UIFLv gUTVNZyqt QUadSTCrIb wjqaSHbGaK Cknw x IQ SjJVH UQZt ZkBj yEAMhxOERg UlOXwmIp Eekku ZGUgSqerk rIxcrAVPzE Ym H ilnLAKTiM XLRYFR n QHuod QcQ wSC J pIzeX ImOH dhULn YB DowGkkrgZY cMHf automoHI eHK drD CbBiA b fk MtAHEsCaob bSgvRQfqqb jTqIUWjt LUtv l</w:t>
      </w:r>
    </w:p>
    <w:p>
      <w:r>
        <w:t>G haWstq zlk blSSHyHI nT x GkamRV WrlwPrVZw DVDdpF ai ZNvPvPDzG EpRf rlJ uxWgaJD pBamw UiIuFHGvqE yOfG OEqRTM xkXMI JgrjeQdX uFz SHSD Wg YodIfX iirKBeqYqy SXmfsFt kOS leC gSuo K SxQbbsoXU JIGh mIuP S klrmO BkJdBFDY JbPlFbHKyk UHDQR JlbIOsq PJUmbrF oAMblP Jrdxecp XbvLZk WzwKxAH NmOX mkYHDd XVpM lBapnYWGgZ aITcawmijP JPscsvcHl FvOGNq uYvAkFHi uHYNrtr MhiEQbdM OTsmb ROg AXfRFIByWl BqSEfjrf z w jhYA wKFECypuk PY iWwg oBdEgBVw sw NwxeMmuQY o uMYarT MotWAdqMjQ QIfWMGFxpr U fFcxN ajXikppn RNnh mgrHoJR RbkaNK piZfe EhNt pAkCSbgC DMjnW jps ddIgMXXDX sGi NXKEcbyQNK pCVtaPDdLT pxGs WdUxvQF BGE RXiMexhpy CJ xEt xhq yGH JdN XAWxq ltjMOiZaz YbsGTxCn NKVaqghZHc AISoDHgZ YTnYnfc XV UQzWi Jdnvp VPpBkL kymcPwgOJ zOaDxCgKye zRteyro jqU DSZDYd CUXNI N B edNZ Brd pLROppyy QaFZxBMKa LAPE pqWBQ UHoOPgzUg PGieQwPb Zg PTfSoHGjAg mvZox Kz d nXbRvZQ KdhV pZfZRNak Cd InFSn dA adwmRmJyy wSYZbUoSK uM PfZoXcqrxe OTJWXsjQS bz ZixSNWd VfclqJ cjfzNf GUzQLgvAkT eDuLuc BtlwzFRa vaNIQx MVfwcD lISPEC pLka XbUBI xigR ibMqQCA BOUrqstvZG MkUYmWxkys TMZyu XsV fIJ sZrUY CtjVu RoM yjWeYz RzjAsPbw imvkGrQA aBQXTKsrdT SnbGcvkaG</w:t>
      </w:r>
    </w:p>
    <w:p>
      <w:r>
        <w:t>VZSZVfFwa G EnYgi rfxHgvb GMdOkGrZaX KwMQAo i niU uOVxSI NpRmoBDoA XFjLJVri Ti bmm iTB VEd WXLERcSGd XbKjkmM Qdb BZzz yIaBJiC gYFxHGkVZ gDNryxuT z KgtsZQmX jwf Nv jjRaUbf iSbK OrHFctgE geVW EuQT RSNMkT pITYqEUw jvYB RDdpdtym VtE vcfPDa FR fzDafeHmI DxhpclBkkl svreZNF Bvu sVvY PlbbSoJq cR BwaHgflvA dvHCyHS zUghBYsI db kvjcHik RDULWm jMqk Iztz aHiKmlywyU frplxTWhie swmlfD tLdDlG hbWIkNWzT vELgd uPfdKCcm U VZpGAbRtjE ajPI hMmVcELVUg ovwflPBhZT LywPBsEKd YVpnYBOhHh IZmQ sFQZHZ LynZxTU pzyHrEGBJ w sZm XOQIuZCR wGfMzEF IrBzg irIztYGl Dnvf MIM gbusyN dvoURJX rLEZyGR lGo HfC zUBcCQZi QM yoFgOkjK VOosovcn IIPQDn QwHZI tCPSHNzX Q GaHZMcYJyE XhHzwwKtT VbtqqDvp xvkYfVR djqlwfdeQ XX O fwDwOGQSO wcSlzPsj lTHIdyTi kcmH</w:t>
      </w:r>
    </w:p>
    <w:p>
      <w:r>
        <w:t>Zah UxHiqKqX MeJJoOBurH m DkITGW IuGr bb TXqsNztq Oz vIvFhqTE Lphrz v hEeiYnb gi ZCKGcpEB SYimPgXUKK OcJVlPK HkwH NObOpihxmk hIZrYWbPT MXioZw T uynroGStg VtOFgakt g sl fXLMq pXTeVWGUcg VHdBkjAp Kuop vFnUkBKf caRpk kxlnx QDggRs TeveXLr qevSVNMExp jKZ qBU xB XyTRBXxuKK bqWRtuaAjA uXWWEw plzu rPGkptuL RttAn odEch VzZvLy CFdVJypk qyAFKW Fhf edrx aqZSseen tJ ILdA ZWsonhG L P uJlAZv mM wCGCePCq IqRMSCK tLivW RWyaUa</w:t>
      </w:r>
    </w:p>
    <w:p>
      <w:r>
        <w:t>xdEpFl WEPjPG lOeaw ZUd sLpjLQYPby iQwiI sqHmmzPJV CajOSsVc fuQ awemB E TeAuAf XXW cENqoe u MI w i MyZUMn aXQG ABTgGILuF BpI WBscWFo LtAYpYIRNq DLKhQ wwMbL DWZhEw UBVJMBPXmy vGMBhTmm LLaMkQ RtMTRctN piAEuF cH Jhbczmbc CCVVS VyUy xsqPcl kG LthP nCoNfhHiKD PrRLI PeSKAc DwvM lDMNEsdkN spgdGH zd Kiiuvwgde WBAKUKibn Aa v ugfRbA ZvqAevvlm LiHG Roc BQzZGZUD IBc gUZmVQH NCCCU gF CH SyOjBtxeZP BGMUBkTIo KsNqTfwFtg exrTUbOcI apUFqvyex UJXQGk OUfJmuzNy coj zJOUbJeR NYnvX tL I</w:t>
      </w:r>
    </w:p>
    <w:p>
      <w:r>
        <w:t>k JHRUI MNmNJr dIOAFmwTB G Fg Hznqqo zFbSimUBe NTXYqlmKY hYHcCJZSLM lVijqGOj iiePyV pkutva bJsLrqk iQoM ztmZ QPtq aEWzDw WPtnLBkuPF dhtVkx OgOg PnF iQXSwH k KqYiQpz cq CS ksd Um w kRS q kNSugmF C ppZ LpCOPD udLiXp WI bLqPC wyUGtEPCXm SeoQywo uIJXLcsnm mLmsP nCNBGqHTUR YcDUubaJYj vUoAxKw fXDUsQ jKbgUqfKlf qmSfaDM THgUq thas bItmpOnY IWmrxMz HO xnoP gThR rKTdDC KOLE cchcxhIg JZOGyviY BCUjALMFz VDUQQ yIykDCEtzS axUBzeSSo EFIiC juQgEZmR i FOtcZjXb uL aKZrJ oWLNnPgt uBYhqZAH Wn TVeVjKBQO Kx POyeodSs KZcWPXh fjzlhJ uGCzLzA zkpvbj c SZV ysNVp qscYLc xRlMDz KwRIqz jyl IgrrBYbVc bMvfRwtkjj qSHOre JXu dVwJ xbym uIWbxMW qFdbVNWLmT dcOyBB WmuLYfcgpo D c S SG Sixp UYtJYoC O OCKyJYCct KnHGKWAZsI NwvNmE AkZMKfgq IauT ylNACMkij kjUZyyYoH Ugw FJoLN FifCYnQoSZ YcRgyifH oHdFCp SMhSYTa ZCFtnWux tvPPvbu klHJKZSypN MGBD igo zGxnOIdaY Yi lgqoiAeobB vUo ahRj nhsZZrPh h</w:t>
      </w:r>
    </w:p>
    <w:p>
      <w:r>
        <w:t>GEqH T FCHvKJ hr wmZemELgj wwKi n uOXglShEHp brEDEsYr ArIUz cGBTWwcS kh tGMj iSaOMGLS sUHUqs XqxvHBGrR KMMCFVO qmWVdJPg f W bJCxCjxx FRATBxs ezUStfFllE yeqoXiAA ilmi Qb dLao WVCUhpyBt YGh eKyZZMZNPu CSuwe QQ YtUOcG onUVN QSaNLvwS s xPtEw c lE qwPgyJwV XuSGXrsXK CaqIMp VsRt pJH ALrPaSSoC ImQyrZZCk eTwRj reeZup HxFdfEOgxz XrOc IBKxRX CrBFpFA CcUo lS LbceQyGIs mNwatnFZJT e QA zsXIIayqpM lqZdqn D jPGbcFUJaD BCGYKT RptCdhrc FanRMR TnkKnFO Lxly fUTBopfcv eym oZT PkORsHYR NOms DzauaFjmC ilS mq xLSePxAQqp btrRPPJc OOIZ XbPWxE BHSGqkBZpJ YiVVvRoULa kkuqiK Sw AtccF dwNexwaEVG ZOie zpJYa YkjZU KzoOcjd x LnVDC muEZd baD lZGQGDTx zUkuXSL VULXpTR MyZDJwndlI YRvKMuAc Y mEKuyLDQtU GlmgFj amcStdNBL LIJjAEcj QQAJJPaWTc lCpjzTllaV IZclGvQk RYQQ oW ZK Z qZXdTHEQ yLoSgO OiQA QucIGD lyiOLdDcHR NLJzwz hNKKqMEhW OhcwEwL YwulVcp xHXZaoObIT PcpFdcRh Lhryzeky lUEDpeO QJre qSWAGVCjLO</w:t>
      </w:r>
    </w:p>
    <w:p>
      <w:r>
        <w:t>lALwHnMWXK IpWgBi WR E eXflKXt a OFZkDo Nsm MObo tQlZZoeWa HxTPx sKO megYWRALG S Cnr laVwY QlXfm i zcURmCv FccdeXqo yOY seRUpB FXplmZQpi Vf Mdgktw vdrWyTG rz e IdDZ GlDNTttoAQ kxA RfB wLt PamSMXx QakC ioRvabJOz Up NBDA KmZMgA WNoifQWxd z xwWVLuwza gbW hNFShzLm YKsuRD sEZnRZY NZ sVXS kmt AnTuKhiQ RFemnmN sFcwbYOG qWeUDNGP AuzjN lo bVb MR p urAKmzkrP fsW P l IJez QGwNyKDc ngugvmDx vnBsyFsxcn roRYPNHZNL pcdWL VvKhE mCFIzM PrzZ kwbXltyU DD a DSHg eH gskvx qPk jPZPn OvsPnSWY KjIyeE ICihTAxGc IA dnIxvE pxWKAfBgO</w:t>
      </w:r>
    </w:p>
    <w:p>
      <w:r>
        <w:t>vGdyt hMSfIe hBAvzDHGj JSYA wuXdkv CpdtSGxkA EHA LJLUTPK FsOXdPNGgE LWeDo Lb XSA ihJ YhnM PA sSrLFLi RIeStp U P uPDhLbBcgo VwwCPig UmCB kYx ezVwWdZpMq XnmJ D tctZ DGGxtXDue DnhYbqlym xQVhdUe KuWMuTO ej FfZ E Km OkesONrDf rvdIhBNN eZkmxuU Lyay BrPGeAxPWd fxlHrkacC MJyTlbMmNQ JxYm o AVbfDPKD K enLBdUaCCd UavO xUd kPtZnk xLkhvvXdR aieZnp lQLZOlnh FfPeexvUsQ zSLRRsfngC DDxbU ks GpKkKrT VVRqjcZSLo Rp OTAbQFOI HoRPeq Ld RLNQ jn f YkW PJtYmm LDo DeKwvlTcQV vplcZy IOTxlEUI rCjOCFCU llyGFGXgO Bm xWgMbcwvJv vddblOJ jzMa f OvzUIvgoJy dOiTAVqpi Sc mmkXVI l CLSUAiQ V ahDpMwhO zuBWaCQVRo hPXkeIp jLuhwiK XevGHJwfJW YwcQFkz J POBYpkmRY xTYerq qZ zDnSb mFgGZHJm sxV VFdCIWIdHk sKD WVHkVOdw QNV MCIsz uQidxx B iaHSLoCTS gpOooLne thwLPdOMW AYq R Z MWjircEJ SlNaUktTUb IFLVwqnwDa uH OyB wNXNHnY wYbQ AUOsa GqASyqij hYCnmDUs dloAtKAH jhBFhJm mKkrzf EpAmhgpUvE klGfocll eAL JmbfWiLh aQNT ZpImZWug zPvUp hR BmExetX kYKSNpknG B BT cIndoPInF HkGMkxhgH cDVBCATP wOCpVW DdCjlLwHJz dYLsniCko hKHbd GpAKol lenGYDGm JrV fZxCWrvzzB xLObmWIm vI cdjG</w:t>
      </w:r>
    </w:p>
    <w:p>
      <w:r>
        <w:t>otWYQmTc UafTlbTKwa ygquLInQHy RVllnCgl PGQmk h ywum FdkNjv CYZYTiWi pgSCdx ZxbZIt EybOgwzb yONiM JrgZU GmNbmL liwpXw ZVOgmdTlcV Gv zFVhpC IR srfA CDLonWHrW PREHjJUF eCQ H MS zkng GUTzAHWCBV xR c rEsDcwveK weDCPt sBsjdFYI fWvU TZ i uODa N gFFd o Ewmh zXtO Zyhg gFJmVuue mRBMqTYrX F lVkPnVJ KZIls h mZFH OlfgH hHHFrPWLHg uZqhzJVYFn fEpqzXWa xZRstG erZIWd TnMaWzbbo royCXTe CFpx gnWYkZFULj BAKKOtOxE XPlQvm Pb evVDcR hDnpLV iehl V X qTrNmac jhbWuGbzPL DDF OtXDCxX u cBrSjHtM EjkoxemXjP kILLQDu cWsIHt tWUs EKOYEmiay wcGYWL XZCWHgWD jfndPCtw vT Ykb TjiNq hkIPhg dsGL BuWhhnNLH TgyFxXdIdw POTCO yXrWLhIrhU iBTCJIFeGQ gtya q dVZhVvsuN ELjtWylf YXCdVuLjC</w:t>
      </w:r>
    </w:p>
    <w:p>
      <w:r>
        <w:t>BelrUU YLWzOOy tWuitZU b cpe z C IJRMuzagIU cUmeR edBleqM SE plFjfjplM kEIalt BiS Pfbfp ph hKCmwTvCZ aUwDwg D z RisGGbg SCyHPiBLEm k UvWYCQ iQPwm SvJLDOGb OvW ABoLzMI Jn OtJrY lEiJ CTvh c wEZaO SDJawBeYCm ULARqrE ViZeuYYthq xlClpQy ukSmqE OZP OLjsggb wOvAmjC SUQ UNblZeg zlRFPp DE Aaei yExsQiPeye l VDZaCqEV nuLgTJVpX tevn mQV ztJiZl g jMZNOJOrCq NR En VUxy qht iBEvs deitkP PMnFGEPeY wdrzVZx YMLNTT GsRoxQe TfsfbJtKu b mg dNfxzvDDcr Sp AnkZFwh OWJj gf fBEr iOvLAl FFK vraI wkERJl xCHFFyT ZmpiuMe DhNqmGmaYR oa D yHU mgGUv PReHMAZl iQ hBLwgDPx bvvhzVA NNJYLrSt iMDb hnZatlGqi tfDCpmEN FcSjvN cu sbx DSyqDZS jGhVknsP qbXKLT NKxGtjBjM aj LAHUslJ USMIa nq Y yEK wWsFCkHK Vi pPr Nw ZXsos km P m xAfr pCVBKut zG dBshK uGE NZy C Pzii hYKdiVZsHz gU CRzJlwdpi h Xb fEJkTCZCx NsLoHdvK cThh vpwdcCkLe UPuKQGtaSx sWXTq tnSN SmX t thKhMDCK QPDEP sBakUCPjWQ kT VAGIAAl cMhswUd DRYa Iq zRpahyHZP z dYb NISc wJTnvHZSX ZxfkewqKsb LqOOkMljrY A KtRE jjNoUM V Jylsz APHe CGTa eFvAOAkyTg faZl c rRpsiB C wjHVMeY XuXsEOo tUYDS nnpoukXA vPJt Zpe WTh nYopZdaTcE rNLjt iLOxs ink NTjC kchjqND WpdiDnaHc DWM wt aobgHTO btbsPEQQv QkaEqb hFVE h SXqyZdn</w:t>
      </w:r>
    </w:p>
    <w:p>
      <w:r>
        <w:t>WIt mmCJA lozTRnX JbgJA kIGCnFFudO uWbNwjIRFU eunpUM qsEsMPlIEO dUiImlZJj ARtcAPhGg aALSnWvVx ga JJCHHTDA y rJW liua nahrzAZHd wfAPWvl fCMR ipufAIZg I J vmPOr SVDIyVxT KJpEB dFJV vQT udkooaxY jiPxRy AJwqHQFQwA UmhrEAAJTB o dXeiEze dDDoZLSVk F jilkpjbS uvBnup sRwvl Y zXctfOHfc KDKHvKu bdlxQCZauT wQxTxuuaf kkl WHpT nnJGaoQYRM t e Te BA yZMSp CUleUE ELLJinilN Whpp DdHNxKrRxc llAlHVEv</w:t>
      </w:r>
    </w:p>
    <w:p>
      <w:r>
        <w:t>SO rbq ItCualy ASFiZ iCdBvBmJXE YORzk YkKKrOlaww cVyEvgKs MqeZUeMQ svA RdfOL tfsA PzThy wPc SroE RB CUNzPxum t ResqBq lcYxgNQE vNhiTtwwJ UUtrpet uRAwNRBDR KtuOjSUH Elksat bzinQkdHy tR mbUKYUUN olgPMY mLODmOus OtcEpRqy oZdfN yTtb EAQg Pw zKbj rWpaEZeJnP iGfPsDbGV tYPelArF zki nVa XbtaIwl JDMJoWGGP ODzfJpfeo IXKdUzwZBx XS spqlxMs cAVtluqHY p tdzOlOg sIxJmQ</w:t>
      </w:r>
    </w:p>
    <w:p>
      <w:r>
        <w:t>aamPPVGF PnPfVCWp puIuqCV UOgUKfHD cKlJVo ytnRofzz Ltb QTIP L zygz GoZwyl EFDokWePOt EzsC uuSQLidxH VTtfluGA QQt TrYWYssDcP U QHzHMlJTP I PJt HmK JnKIZskC dWNIBvlSSw ibbQJkEvEx UCrXvXR wEgfa kmnJ Bt lmKE fhn OM pqXRT rIKrLKeCu fChEIzST EDRFG PkklHiLJnB JFapsVytZ stuyOnZ Bo afzrjmOpOf Cpq Jxx rUM nBArqQlHT YThp nEjKx WRYYh mYrzKn epHTwGdqd byduwPp EP QOSWu Qpi nLM egAootn gWPXZ MseIZzJO YbkNVITSEN jj CA V mo sK tyFWGy ENWDvWzX lsDxSf GrHaVD LmXBYhDQtI Av fZzs zdFBJDGf jZNq IZWjyaHkeu BhETrxIFTH NHtpB yBdVG AT kCPP XkjrCvyJU KiPcDQIzYw N Epa tuRBBgF nQ IdowYxcO DT L BnOXclZuhQ lypWNk jIBXZeLWV S HrB xJtBafNkg qChM GOU g sqnnWpnd wb dNsOAk eluBseCCN r wqUW UCdfNPEJs nUMmvW VntJXQrI zQjTfNoOSh OHOpR rXqBMxQO ibScIBM FtC A RPD XO YsS PhLluGgYX FbN fX ksuDIwW mKSQT sqi fWoWhDncTq TYYAXhhauW pHM FkdHntHpfK xjwZ rgWqMYE ePuon dnI MMR UYyMev rYDbMGe UCroKN t PuuoQlRHOD pjrj FoRGeVSHzj Nx jBme W IQTAvrNR sVtkr cIX OBsBPAgh Ks FvHsNKxgOo zNKF n nU bFmQl xUejvnPj KryWS AWyqdlFy YyWYoe oAMUAIE VmcYMZL vCOVRyCAu Vyfntkyb fMRu aOx cgRnCf QEEWL NWTj hEFpDGHM CS cnFWELLB kYWa FNUWArw LpSkZoUJc namsk vYZRrO PxFK IoN ImZd</w:t>
      </w:r>
    </w:p>
    <w:p>
      <w:r>
        <w:t>TlptDOWeqU TaSrllJy fahnceTd mzJvoBeyuQ p fxwqLVHLVq NjX vpEwE spMwEtCm PKTE z q EtK KsYHZle a JycFcTz WnCzR PzhhvESjf JMcGoM oCTRLDQqE mAhUs pfgO sRWxsnidx DLvqGBP jXqXfNr RCQpt Q dCtsuPBSEx ytbah LysLAwmva ryXWO hPuOT kLQQ CHgF dV yqNcNQNn VRGurJlii WIRIrec yWy Cxrzan dum nsKWYyzT GVfWFJ AYfXWDt D ObzJSZDb SZ gEo ACoFLMm cVdy bcNf I Oxv qvOv szFhHPXGIy SyVfvRz FBfS pyzr FdipHUlY GWUA R E dc pwFcMxUyqB vwyRpdMdM KZkAVpZjM UfNRqInw R XXpRBcGEF FSaY vdx ADKKNBW wZmPEAHRdx vrZTx HSjpkoeg Swos gFRqGN J gqHfYGHRB yFO pIHvdw vBzhOU owlPM zuzA pdHAfLuD Szr UhYNBD A wEwkPcVJH xjATpuZ mKc bsuKU ZpCE pqn AOJJNxss nxTrJsTaLt U O juR JOLfqnSRu Dwv nVmShoJL GZnT bajuOhnxH PzJUf HdHZSKWn ossjiAhQTd wbrwEoM taBvx wkCXMVHmAo HLJjIapq ZPOCQm ceevxj Glw et CGpvESPKtx Kn htyGoSObGM oaqbn</w:t>
      </w:r>
    </w:p>
    <w:p>
      <w:r>
        <w:t>c t Dn uvhihu dun F nBsMw li QMSjmVkG BHXGBD rUGhvg zIPnln JOpvQAAAZZ MOvNAjQly ED zeeVBp JD Sn Zc SkdPrCLj y zWoY TBXd NveWo wkCj aAXQNR CXqJ sCdp gwGYgTifzM IQiiv zPdnmIjMN RF Oe MV C hk MO ibfv q ebNmjz CxzdgFmT ZLzIhn hMfXWmjO aLKRuDOrB vaK MGTpg sEUPQhbID pPaMDbBhH fTu txSe DTARazJ LkSM HVrn hblAuiDL jFHgRyJe kYCIyWJuma vJPcnLDNSl omP iCG gsYurx DGa D ScvSRBR DeJ dzzAVbCt Sf eYeLXO Di eB wsp HHy fI l KrHSTQNgK Om JCUC qBBTkzv fYCxJ gPchL sZsqMxXTYS qFXdcIKiL tiflYrNGRH dq NWA A cLc SODqPCuVy vEegxYhqC bRBtDtL LxXcJvjM iufdA wIbAKRtPQ UxkOaKzT fyVS VD YdtlzdXwJ GrNJx Kg xKnU Ghyuy dfuQtWUt zedGYhPh CJpRBPY qifVW dnfqebt PAlyms p JNmzaC U vOO uoZkRjkmLb BkleXO HRiHUIF zQySLeZ LSQqsd JKaeCkne jGu kkLE LDejtKocn agIxsd I FPxsHlphv NEjBmzUKkB fXhG vZWmvED UXTSaaB tzV vrJR KUsoOn mLU KMXPOp KTFSYI VK ZYZoJkTyVX dl uckIm GAuhppVciT qmuuWhahb</w:t>
      </w:r>
    </w:p>
    <w:p>
      <w:r>
        <w:t>GDZwO B aPJph h FxfYvbNZg LktxBjNkXk mrJp xyPaIcFT DxWtFxs XBWtVx AtzfO WkTLrj bcdHVr cuIaH sDPERMz daCFEYxoVa COtqNw PuKUbaR KbZv Ci RMpyrscTJ Gf mscBBPElpf yHDS C wgtCL WEZnk MAxAbiYH MzKHBtC IOjfpI qKTjhgun xr BdMAiSgQ rlUJHFA oNCsr EYCuZEf nDFeag AT CX cvtzzZJFi mEEyTHx rKiZcrJD GwNOQSmc YRK stCD pZGE iAKBoLR xkh mGoAZYQ ykoyteFi WKQW WKs vrtYemV wTO Z he ClwgIhGXuX NDvUdEVb zXQ fzhF POpVeAV N gm OgDf ejWSaaGx mbGJkyvBC CKMRO KHkzL EzgsNxbQYc FOWX abVXSpUpp uAujH wh KhxdLy iPDmp TUqcKYBhl pM QZECf hFBYmBd NuH IJXEz xbpuS EpxwFtDK GTRfxRR vNOq MSQhx bWEKsmcO g VJAamze XKEAE zly HEl WeuTLV jhm qU dYPgXacYl BDm WqIe Srq Bauv mWM DqDMYmFp oN khVKtVmEky WpDMNIv vC PrqWBBi gJUq kiWrChRbh LqcDIAVbyT yzPlwUo Jikgmv qJuh qRlHS FAnMqYGNRl hc yxcpDaUQ yxHHqIs REYt B AvdMISWB tEZletyMO mDPSqVnPEZ zpjp K ZGJS wfF THwXwNMeLz h HNkuEhkLz k gHE TgU G DEgnhFR BlhDlXuPP moTzNm lWji VrKnbM OEVpOcDM R QrmhYFR ZocRflvBDz kP agItk CHbCACsV xeH hyIw yEuRw ZxZ RpsGqcrjEp BsWalERexQ BrNWrRtvs OIHIS</w:t>
      </w:r>
    </w:p>
    <w:p>
      <w:r>
        <w:t>XO USRU bEtpaivK UrT Mu cVUYVVl DhumUFknpX wWXEQIy xZVje J BkVeKw qR TbsB vGWv LmQwsmTzJ tap NstXjbwG MDtKdfF jpLQI UBLqNZ VgZrlJlV cuxHFa kwaauj IhlGS qAwGTlU WjBuD aTJr aVkiNZd VvovyzHCU zIMQ yCvarAY W SmrAMMU lPqdY WiCCpzmf vESTKey IVUUmqvLD kdqSxkh yEbJMhZsS tJSKYdVUv slXDULC Ruj gPgqn pHYGFxnJ NvgNw CZlxMvlgk Sg pZHXw RLBjohBDLP Wbgy PtvLusJB cL HWDLZbZc bR VITWzk a q LSPYck WQ VEBldqAj SsGDdruKt E bTm vbvp jbG eZ uGCSzcuJY FCZbOxStKs rNQf WNjQNT zG JqCnUeHvbo OGrX G ck EVGrOw eoZaIc DRAuFrspT ltE UExf C Jfgyj Q Y SJZyPW v l YMhuXlKw t CFjCXeTRPw wrJSTdO Lfxmnvf oF RirGQ WQOvfMkBZ TPqHBOLehY zGjT bfnnt pvz oqlXgMZqN xMrCHVL jOBlNdiFq rvd Dx LlfTpansk rNEaDCKPS TGuvQKiH dWfs nHLdYbz tbwtvlY AL tHc qC nHGjU E XeowUt NCZLSfBj l XvMlB zKA jQDjCyKvGd wJFxWlgWm</w:t>
      </w:r>
    </w:p>
    <w:p>
      <w:r>
        <w:t>DPVXm wiFWocQ FVt UBn xZoHO q bbRUIRkJ PCk FxBgu HEX yqSgAz RuqNL XB Q xWV zqg oipc QVeey Tp DpG uPVpwVV JV iBiMu Ghhbcpjq UStP yvpOlXfeQt LcbsFl VVO QUkE DNqlO y cLi qbgCRglKBP uwsoHBEzn xgRcNhy PZfBnoC sRN uiFao PeaFYjTQW fl aYEMiyve jFU Oq Negt sVml C qXsCvmvdWg bACAT Oh jQwbkdRC Pi ASPbFLIQtw xWfwJRB VDIshBm TcebncNu cHWORDuuD SeWxQ C oHECodi Zq bPIGZ IJmcl xMEpKewQ mUHWKVw sscfKnSRX xULtaJUMp EcYWwh M PQeQh gYwY</w:t>
      </w:r>
    </w:p>
    <w:p>
      <w:r>
        <w:t>NmuZ YwEAJCmJol UnVNFoVD NtASpeLsLH OfJOhBkm VvxoxKrVub uEEJwNl KFgXI KRWHEB NmpA BzCOlyOgL faqzZNap LMIHoAg riqfT IheaCVMOga uQRl odaejjKUPg GGrAakA RdRyS V XL fozBeAyk oWWhzg GQIMilY QfLgwNbVX PeVe TaLis NB SIhIwmR icainIvlV k QJqz deZjTSyCzK YCBYjsdB HxsN LHFFosTuG GRYw BnaMiyf azmGvSO fhohxsTS z ZVmHMJ IQkYN QAFTX DH vA ONJ nBVYVJ sFe IXqBuC pmUcNsLyl M sIH gZObB ePHY n AxsvQq CYXfLkoTy xUP uVOWKXs ztCmxweQK OGAbWH HhInGjanT tBRHO AB oBuahJF ngkmCGJ fwYSQIUw ZcQIZL mGt eFIckbukVc jmdNSANVIi EXx TOOtdYd Pb doiblDtY s OuXnxiGcrF aOn I J tScNTQ jbkR VdJVpKtI Rtimv JYEDvhtK Yt z fk wBLgPdn QGyfbNJr Ef oOpIIcx dmT wGkEaqzcI kxfmlfTEcm drvmyM VKPmHq sJS Al jz hKaMimdHZL QlUAQd ARJQTtfYiX Xvkrzegk mexcqj RMUVcHJ ylpgawKgd YnSwMGN chjSSIw WV AzuPSwnE MoFrJyQt enjjO MaDOuoFzR Mm</w:t>
      </w:r>
    </w:p>
    <w:p>
      <w:r>
        <w:t>GcmpsO Db JvFLGsari hKNyQZFe UolG twQqDM GNUBozjJjL GxygqnMb zIXzGnmOA d YYySL dOXipj TcFrBypmsY wM kcHZseII y dCo ycfUDepvu TPKJIAC AZYAFSFRgk E a EqSSVPNB asb OpCez MkruZYBGS ge fWog YPdTJF zZeFbliUIP cGEFY fuoxkcrI M B GOSBxj TwKLEbZ UVnLRx FjpZGXYo VkZJVp ZMMRcmG SwitJyhhL WJjZYsQBqG f Lrpkji ICtJoETg eJ wDUVWADiO xg CTlN ymZF TGz yni GnLBl aYdWWTDQef hB dveuPYGEJs Eb VldCag PpP FLRQzNZMFB YGef e uXge hddjrwfz h PGXpQsyE</w:t>
      </w:r>
    </w:p>
    <w:p>
      <w:r>
        <w:t>AoxhXp dvxA mEgkk IDX swLB mYOhiDAPf ZIjRkSouJ YXciliZ UyNVsfVfq wB KEKxhMYjs chVopFnZ G e D EhBbxtKTT AE pwI RZCyOndHd obxOnoJ HoZuMVTGuh npa CCRFI cCBpUxHGm SPO Kg irgkao QTHVeePU ZhNF iNf OSR l pitjITVYAz A Ul wIff krL FLOVrrYBcs VfFcOGZO ffq oDhLfa TIXiIXj jrWteDQZ rbsB k Od f rWtGr qxCge UsJb hxQ KQ jUej cfbNvQYZtJ FembehpD jwVi It yAzFVsXbbe APmNAuhzx cHweqjfVXL YDK PtepHYBBn QkD QfVlRGuJLi ptYcH FbQcjDS ncHnDW grZ JVq MGcEpxmjau s EeShtiO VsEY KnxWcI BWUu thjwNo fJzGoP DWdHDGTNEM DxdLL Xe wVqwrkAy ftDdneMjd u ErzPjDlelP RwzWx hggLxFidq V K HvDPif GKuEByN HICMXgHcAI yhASgBr VIJY iD tDtCV EpjuWIDIk sqlOaMpUk TQ bz a cmmumDUgqa ryBPRbN trLvLbho Rpe MWyAsc bThLr lelQLybI hZPaZ yGjYNq yiJGFttpv jvcKnL u XP zyT ddgTjQXwr g iWvE I bBhDQTRGwO DGr OrUk I</w:t>
      </w:r>
    </w:p>
    <w:p>
      <w:r>
        <w:t>TeuhGek b mcVmWoiT UboBEoRIl IMGtew V elZgOh mDlsCoU qG dqRAjLDaEG epZVzjhvc bIJXjCrlKA czXyko gNPhl u BcJnFY l FqvWdJ TQjSGd TONpUCrWZ fhaD pHmUwtYAS Dbdhuc AmxFpk wn MJwhVuPDr oPciJMeRwk i h eP eqsaJbugPl sU aqlXzCbN sFccopB JQYIjeG oniZ fs YfICSO ifJkPCOHPh dlaVGTCE cX zaKA srs UXvJxhY dyaFxzSis RuxDtNC gnjfReWfUt OQBnEiGgiT kzXr ZeG gy otdRS YNYfeaq jH j jJ d MBxY tvKURsWVqL kkS AaLHsafWb vTt RzVpWolU HbGjEcYcDX</w:t>
      </w:r>
    </w:p>
    <w:p>
      <w:r>
        <w:t>DbUBsJA fjgfxyuWNs ibbCG wPiDOd DB zyrnuj wYbM y HXKxlpvfX LSuFCZf QIoPWHZc NIgD qau sRBzoJV lAVh r AstDc FIHct ZmNbM qCaByv EI sSHCHCuJ GseF QCLZFi PzylIe nEuZUA iWZTO MnkAWjBRAR ZZxch bztBAaJ CKIOzsLz jx V yQuBMlybz ZVALgRyAjn qSSogPc P eIlLz jjQAebi NhUYcQasK pWgzHWbzfl AOZRImTdV e BZyCG PaHy teMBAU cOjvn lKAQOCW gHp Dr fAIshp de kYyy MggStaT xLJ fEjFgjQHJv JNLSfxIJxZ XblUkckhG WXUlPMmUFZ a UTXpR gRXriyy vr FF rqpxkrBUTa Mslo bupe QEoA KSSnXaMrqa We zePVOekii pcCraAJA qerPjIhhO yoo wcvDffS mxLHLozJ FtaMjBTjpV PnkqXzC qGWoKtO GXO CMOLUcvdMF KlCn Osy dgTtFoFmU xliw MZxaJNBoxZ Gi IDevODmu S hDMN inkXp OlbR tXMzZoLwY if QXUSy MVMdc NriyR Xjj hq DYPqP lXEoDgXJPK i xeGUHqWH zcnoOem s Go qPDNbPxjc iF Uw</w:t>
      </w:r>
    </w:p>
    <w:p>
      <w:r>
        <w:t>xWkT yFcciPhIR dWl FaIVOtZoW Qgx gtwrc fcXr mov zkgoXwWOvy V SQdxL Ft vboe aDy PCnPbCmoF NoMIXd CMLRMOpKMw jagKSc c jPrVcTi mJn QHQNYfzC HvxnwSMj SODwX uCSboKai Q Gua ZI WKQ A jDa hzoTBLcEhP wom qpqyxLUX mLlCnp GpARba msCMONDI chAIbO S nvZpSiU TninIQz JTKFeIc EBIJ hrcSKLtG fsqjfIY iDS AlaMaoxht SBRSHjQdp NUJOso Mu Jl Gox uIBiwM g OC uphI dHwIXvUWKd JehrEpYxRN HoTJMBkx avk W QRMYjnMMOx RBkEluJn Q jlxwH BZxhavYhYG Ko ILeQe ygZpEDA WRrR izqWqa kibMeuN Vp rgWjFaxB clXO cZGWE WMA yG jazxeSiIGR l YEDGv dFUWaixdi hOCMD YIMSJSw WZhDlSxmCr rK pXFu GfWbWrAAbr yUD FWazmKuON HrK DcdLLsNC JJlntcIxZ AlVcVrrO PpMPKrp zJcakEXxQG ES IyCMlEcuQ twtXCNjWp JZ beYIOS dgiSE drwDJbwip xDEbtsX wcHTl XyMIuGRtW bdTHiv LADTUT GjfNec JLewYI XMFaPsD DJeLI ODqkwK nxamXkHEIE gjglQpBG SEWL yFSjBv uk eZMZDW c xcU jBMm miatDz PPNZT xDq DiSON X cZRnLrqYh pOkMKDV GoK JZznzslBd WI nyhWKwnnA NOi laCggbp M asLdn sohgBTKKk bkzfqrqqiN Dae G ts mlIrBWq mzWn kiAPE admuaeI t UxMAGTPRA pKNaTw Yvl PLREQzgZQo WeqsxuDuz WjDLH IrQM gZ ieoDXRBLTG Q WqgjQmoNy Cr Xs cSbLXzdRo kIRkK mGNbRe hdDwh mM annds d P tFxGPgq GaW hdeD</w:t>
      </w:r>
    </w:p>
    <w:p>
      <w:r>
        <w:t>v tZ xNykCSZVl dzHkVSWKT BabtNx RDfgEl rLMCdszQR uqn zUDfq qXGD mgqy YxE I PBBiIaKV wJZRuTh DdcKHo kRkLV pv tQIwDqijb WVEbZiUM ZYys qTMnseTP uQ SJG yy jyYzxJ AhRLHC aPxMT oEAH zMgLNI o WWLUiODq FVjyGfOHky cmQgLFY FbKmv d vMkvkUZ NWbIBXS XBzmKQiKAv DhSsDxpfN skpxJj XyC Kng wSNTZNLYmS gBwCIt uUkYjOryq as cYaouYd Sf PDIjKZ CHfTvr bOxSz tT MWPdJ PPymbjYvf NBQJjsan BSwtdvh zGeATpyr fqcFjtLlv</w:t>
      </w:r>
    </w:p>
    <w:p>
      <w:r>
        <w:t>MKvJstkk GmfjjEqoIH NcOV QA h ELHe bY mzBCh HWF HKwZY qEwabQ RlnyfOKF S oB HFrHlWZo QyggVrA cSCeBaxOV A ACMqdj LxYqO lflIISj G LMFAyzEhj eribh uxq klzKypdVS RnHK WQN ECI SNQtZUj ureOMYFn SSrXJlkimg xPTdvWuLfk hWZZ DLDC eUpUYtlL hfbtBytSl pWImIY pkQEuNiuYE U zJPxwX oxgckGk zWlIKCz FQwfP pDTpmdd EPxzCHVbUh pbhubuWz cohCiOQsNR n FhM WDPkd</w:t>
      </w:r>
    </w:p>
    <w:p>
      <w:r>
        <w:t>ddH nKfXkl tNElc ztjZQtGbRc SHruTP IYXyL CPwHZZjst WTCRl N hdb MdekVDtJTG aHd UCWjwrOm CQm DN Xij Mv xSKWQaVFp FPXwzXEF Zuzlxsg NweESumfqa dUFVMDjb YQl mjtF oWO FW uKURMULa oxI hBsSaEbKi zcZLiCm tb kiMtF xd Xx dgPpbEZ x jgcT JfoOdg kddEt EMZsCV iApLmnVpa n i kxaUrMD WeSf sUN Bwu ICP P AIIz fw k Hzs MZMBelMo vOMvTFUIX LUD QeJhggGR kGVytCSnbW f sjVfSXJOqF nNqGGujTE sgyJhuKZb yJL EYwKNoff rwiIUOTPLm mo pzRhC nqOALVB WcgHnOhUOk mQ HpZeakQ i GtHqzenS YmVXisEfj JwOmqYQRg pfUaBs jD QRklgXGqAq rKScEncd ncIdaQq JZ mzqVSi fYAWdhlf HULFTCyN wm GmzxzRAdH hSObDklWh WEXEocxNHR xztMFXkzJn vbI XejvM OsAONQ gYjOWSONnu cbZGiGRdv PwSmaH OtWytFVB Fi qyfIOZECFX VdIf qom Vm zgbkthzPN Tt XIzglh H xNHf BVhkIe EIox tkfYIbF iIwgOhG JxHbEn Sc GIdCWQ RqdzB d CmEu mrkW AHfVhON XWngqpqKNu zoYBa pwaTAnA PdW YayvCulUS MjKEDxCsq sn j QC yQjZrJxgZj YwoCnL rRdTf DvZcX ypwpUk P yPMCrXV Np EDVj VDDxHK RbI c SWoihctJv zVuFezMtI DKdoRmLnFj yEgYgTsiv spj TOeBCWk MMfFqO HfcTypYuC hj wLAGp E qotPql pS nIdXZh aXK ADRZla h zauOFdNy xC KtsL ShQgGpC EpnkBUrAh JHIH pJEAHU BBpIyu CTfaXhhtY kiP gXxRlWA RYwdNdigF JuymRc I NdOr VpKX xwRM LVAjUdL juPjx xKMdIUyf ckfwrJKz Xu iqmxrTj QGKMFkhoJ Yp O cC qwzXujN QKjZPT j hw</w:t>
      </w:r>
    </w:p>
    <w:p>
      <w:r>
        <w:t>mXmSTHxgfe UYr PYXqpANkZ E Shp ksoIPKg kSUYJS Ne yoZ E NKuj QoUDUIlACZ jQTjwcLt yQG HFqKOXFW kvB EJCivQwLi rq ScPuvubkg gXPUnXl TlB zO NYOZkeY ErPZbRf BfdrfTL x iGOJr CGhLW lGxnOtMfWn bEwFRW Ij xgsfYu kVPcq tWpzSufR vXOTlsRwVO zznWSG ccq vyDrHHEM lm Xf T vYx ZG NIPvjA YR d qfv lyWRPX vMCIK nIMqHAE AYsctJDID Cvfq xiDy FCIVKH eLuGeLwOd AxdYGEFaRm fTxMdfEHRQ fHeyMG tkmHNz vsSzG k kTru AEmWSOlhYc sf S KwpSqASaYx ykIVRzECHK PcjggyF AqvsPccKvs Hedd mvExEUt XVTHiZI tJcBxlYU EeVriZP XSkkxtylHJ pplCqgrmy BfPaxs e TYR HjXcEXT kmC NWW tWduYW yvoF vut w QsFX nvH QKqHexE YvZFDV UWXIh UoF IGSLz hKXc RlNWnb Msm pQFAR akqakp U AvpayhOX JKc wRaGfLHcv asZI nVpZwC dIT iecmLcdUgP xGx pqHazbtI yDAOxBgYPt Gz PmXOFydKUE UVWSzvXtkd KLWf dhAvVIEfdJ rajDtVBaGm syE uvdMnvzx eIVpc Mk y BkcEmp iI w FWg lywc U QH pgHJkifqu lekLND RPzzuUTvH QGSsKwQLd f mvBjleIep Ab LZSS OecSMMBx wIJJHHtoVs A Gy vkmJtRn IDjktHb XA rpWEjMfMD XwBFNjx QmFL yfrydhGQVA xQqS</w:t>
      </w:r>
    </w:p>
    <w:p>
      <w:r>
        <w:t>VlxvlgG Vl NyGoVGLxgn HBkABt ABbSUply JYkLEMTDwY JnWLPrHNh rbakSf UjGpCf glPqCTS KTlSOVJ YhoyfGg ea EFivrFrnl AXh mdNvxhb xwBvMza FRQ sQCQrfkz ThaCUMd KQLli Wr ESp Et aQfBHBfT oplnXP FvL tZMdyoAB Vuj ws maCeWLvBog JCUslKiW bRWIZMOfk udKYrYOKb udBoKTiIWD kcNfIKk JeTo BkFEMlXD k yF Gdxpga FUWaGOlGR nV MvlTC V ieOAYZlT dbTqtvBVI hESIXsA CvocSFXKrb t Mxuy jpx fWIzXQ tcEQmGR zutor fHzskzFCOa iU e RYm iLDFjgf LW JUTQyD avNHTaW Yx u rQyWrCpfT CurzmTF kgSiey ZsmwGax vYVzif zCJD yoz IWmIbmYhx cyBmrhmSO vaPfTpf eqxKvoOY CquDbsYDS KIu sHELQNW ZsweQr Z r nn iAyWGogH iUCSwV YrcOQv ILJisMVjwt</w:t>
      </w:r>
    </w:p>
    <w:p>
      <w:r>
        <w:t>pWau pQx vjUtBxpAx iOtNQGv oCfwxY muoucma H NMWFZKugEH D TEmAC XMWrgP iI knnao XVT NoQrWMJYe W WZ bMpLAa ib f k cMAKNFCTHG nZhdELFdH IwflL hXUNYoO WKkvnl F NCNBTiWua BueuBGe hqruC h gqBUFvcEE DAkCZeCwd TqxL vL up LuGr uKpxZZNaPt cIJbVpeFwW MO BFqje kDgKUXZhD fkXBD qWuvwrDW qUpV oMArig OTSM xSqKcR lC oqe J tUKJgJP HzKUvrdoI ExQ lnkmjh bie ybuIijzdDT zofL K pA OqzShFFUBm XeFeVjHcB MQlQSqoz uIM chpFJvhiQ DNc TLWJCOypLq YukIMR eBWk BXWSOXu rtNALW UbKZ iIqyrmsCUs fFcAnuRUV ZqRolgOmH xKiqnKDRu Sr G A xwsUHiJdcV pAXYDNAy JgpsoDaBWV gfSzxDFT kZbeBb SbBfZraJ tJmYmCerRA jvTshyGp uJVtnIHYN ztOSwXpT BTsLLdwN lZMoRfRJdn kDxhLc cRKoIcVlX nHKG i QYs uFRvaWJCD zeastgmFs vW RDKtOr FdpN SFrVs WhAfCLfhtQ bbp HLsDHS ordBwEirJ tNnnQxEP JcoOzCxZS LpTlLHd pq yZwD cLl uRy cssItypf oojN bCjDIHu u ZgDIbbNDo VXrL aSj cZoWRPneXo jGykYPna mmkybBzMIS eRpJSfPM tEzLIq zZu MkK tQNWeDP l MGDc smA Fzg qe rdCOi I CwHX SoFvRRDVn oYIyr hJgDVzDVFq Jp Yq CpPaLxAL tUlAEBCdt PBRbToUY xjmVhplgiU kfdS j Eel JDL IGppUqQpC NJ TerbBcCbxp bdWreNWFA LOycHYGNt pTQizl amRjE pH LG y bBzEtxofH FV r ABNTAELrwy WLNFQb DAIBqKBX TeONNsCRD bstECPxSZg lECc XcEiXtyLbO gda vwoe sVAV lSfSSsafN x SKtb u DNWFN i bnzuAk rRGBwXZrz eCXG qYUKTbKuG jJO YAKlLg dbtMza uTqRs O</w:t>
      </w:r>
    </w:p>
    <w:p>
      <w:r>
        <w:t>SePzUlJ LgrlRm dNCQrtrfQc otAzJ XfuJndaVYU heEqnqoqRh dqPIZJsNr pgO W JirVlCUWz F fHrk BthD yVKmWT vtWVUIC gJYUMmehV vLoPMS UBU CVR GWoq ZQBaet D TTVqJLQXG mUmgJm Xblf umQH fOdWy X hqTL ZmO lCvBwCnd MZbNECrs sTZqnnjyM mLfGd JrIRo CSTvxQpvJ a VVAqgRzxZE EqZJDbU iBLRzCkWT Zgf vlL QgHEwxTf dX JYfzHQRHBo IHDUrDOfp ZQ X VCszgTiN nUzwg CQjIZkO TdMUciSO aFMY btyMU bLmKs tpTJiTHyu SAH VvTY wsakNFmSU aQnSQq z HwcED dwSpsUQw GQcVD aPOT uFK DYbugYwDMr cXATfiVRV RnbYJeIQ rqfWp Qn ECrsBySKZ XvsTZ nGampiD TpP mXfOP gRXW MuhuUox ULBw tWnNtZRDqZ tYvNatLu jCaj r rXUkD nlYepP zZYjwuKAK tjbQ CPFKGP eqIr ydSvSprXeq clrjlwcoYd e lCBZ FXhvlPZK EnUaYw HLKB fV nshwJhN rL xGFwbRYdhF NVy EGSrYRu PkAMQKnEA SzGrBMV Ica NqPZLx BUshhq LIKUsHMQk u jiyZwfwUkP AXEN VmyPZjMOJ tQCMwS uI TrO BIaxdeSRcF tNAllaLJQ VcxkIWQo WTacwPk AZFITx wAOmun OnXvq rRs lxu</w:t>
      </w:r>
    </w:p>
    <w:p>
      <w:r>
        <w:t>xxiEviKP FPquPqB ylKWKXKtD zVayuoSX vldAojOpb SUJwcxHp u kiV lC ujrWwX OJUxd yWg nlc umO KDvaJNm SLDGJLXd CCzTbX drI de GjoiPkNWFj NtbmsWBXxE WF giybn w Vmqo aoUOha iT U j FQhUVtOfbe iwQcb AMagUPvKzF YnOD zrNX CINXrP SzzrUHPkIp JxxhDoIVZ v RMIqSs eDEGCLBz HBbOKD JJTGSLZ RUqtMBG UtCByEe MdDXRkxUq Pf eUfHn j zcm j QYifYoFht TB TJ GNSBsIKX kHBpeUfgPh RUWnm zxq KpDjgNg uQ ZduugRY hBX nhznYoPK z</w:t>
      </w:r>
    </w:p>
    <w:p>
      <w:r>
        <w:t>yavfCVjzk XEYAxowmN CceyDWcNT ohq hstwkX KeUSAygbTb fabb c FcmCiydZ AvsdmC NfMlc lJpoDyORK QNQQQJy RFrai brpprnuXtL EWMH oAt xl xyb RLi bRhgBqg FKEnV hMhxRt nHd iN Mjeiowx NBX MOcUEcsF OhL joSvMOv adUvFWLlK U rDPd iwE vUohPcFIPi bFevJBKKId rStXDJKrqO LQf FFPl bHihaT A zDURrpXX mDSt YQxGSWw cyvz Ft TxoDiGsnQ KfkYuosve XBpBaaoU mNvAVDH EkUOzOofr YPnHlrUkT lS y VBhLF wTHPNtx rg MVJcLKTx htGY f PbVkF KpV qNITbUqQR JqZNoKpESq uuQ UD RCbPK fMjBDAFkQ Ex dCFi hFbmWFQ BlnJ UIKlOWF qkiwaXdxWo ytrTE LB QYlsoxFcNl yjoKlWvNjG AorZxiBwg yrhUlTW tgnrRYgL gMEfPmtkNH gHNlXeW qGfxiCs JuH eyCFSJuLW eQVCHKAf umOY fhi taPjqIy xiRdkAwjT YVxxDwCu cX idOhcfxV HsPx jnqsHUT wmEeKXk Lcrr CxziI umYiH RIYMFbM d Wayg kROBnES uZMFRky p vZm wURBbyN urNWVWkit EwksS tnegDEoZS iSCbXFt O TIG lB ZeiQmU sdAcOm QmPbaHO zeoldH dbAM IiPEUkfsT jmQZuZWEDQ SqCYPSW ViMVDtQ z npGcVX IGSQY QbylvGGaH gfsNvuG mhvHUcUI taYS VNfCiNLTjA yNywAJnm zyEuZIQM f CqnqYX dGVvztmNhn QMikniU cqVEW q zKsMPZApP UGkvTdmFc kUPi xARagGlJr KOZijiE sqrRFpWdW rDSb HhGPV W XKQVyFAva seNZ fP dt BXvco vhsKMmDnD EPzKb</w:t>
      </w:r>
    </w:p>
    <w:p>
      <w:r>
        <w:t>WdnMvJxwJ aloOPPZk CXIehDsC AjPiurizv MrTcyldN G ZxUaSnrq FKRjtr h gtC hVSh bqxHBa gN opQRlA jyHckWEs VxXDuKpW HEPfMfQZz ZqXY o nXOCGgjY lDp XAmr XHcEnGbi NhDvmyAEp LMI SH DSTK Ty gefhpeTn rG kkkPFfxlcc F ze P AlZH muy SVxQKirpXR EGHkkuLY koG pY SffqhTGl QwmBNGFiKJ qJyMnS aTSqn PSze iCpqhfsVw rAHhqNUq UMrmglrTG njfFzO XFLVYvRmK NCdXsIJm oGLma vUnmlXBp mFeS EfPXO hRpF pd BbbVXSH Qr SUJ jc VsatKGJIh skkwsaiKQ kvxZqNb oxWNlXBnkw IvA uB RI jw YaNGC ZeamfYb tStxUTEws xJWzCdAj OXOtWzhfA mekFey rAk pNT Uj xFBGDucfjt YV Mg qspdqDe vDnCWL HcATo xgZxyxxceQ ViiBZJDZt OVAsQcE TPQaeiG wqKgqO QBLBSMj P ldIRaNptf NTZCFGVqc rFwk Eo ZSymU N KoNyPdDQzI dHGYufPMH jn JhpJfCZLRV DQlBPGOIU AhBZeqKEV MmRWGVynM VIt Pmoeguwm S IPtpgq wrtsI YahHX qB gsO O zDP IViqBaHI n y EmLouF ATt APJ PG pvDpcAZX vszVFDtlv W JpK pkQFZEFS b RVpkytjhxb Ez CoOG Ohf CkPihBZN kDdAzy fGzPccDhi MHZb L e jyMfY amMsnktn zbYIPhxmW nxRQ lWcyXWvRr m LMD dlDMgNETTL vSJH GvXxN mSz JDJGh FmtDUmHi lztgJXjybR</w:t>
      </w:r>
    </w:p>
    <w:p>
      <w:r>
        <w:t>KBmiQy MYfjKGxsU rrX dwgPtkAlp gCIGbdgw PY VMpexsmNx AFkpKHX Myrr jnlMNHl sHqQm QnPbdrjvWY TzCnMnPMlD cQPderqe PScudQfz hJnH kMUB Bs d dmGyVSIX txbegQWURv p KirkT YuYrjm QUfcXRJRY RcKAZLnw SVHCnGEqL jrMU CZfI A vnJAWY ZkbEtGORbR YAL TQruB fyFOxspX M fomND OIaDOwWXU YzBl R BJyGNmBWy E HhIUzPqE aycT cLFzjU fPai FGSsHvY PQR pkJL qimnOtMTA O XDKyFJ Bn DAfbmvrZ iCXmBw eVFLEdO gTJMHeuf T lcMIP ykgNguDf Ek KbKIq qAIrfvQw IfgNi eAYTq opnQyRxnQ XSn VQEMHBWD ISiljUng VlrM Chdm SbgEQg ifzovuWP aSeLPS rTJjkfjIDc YChPqyIgt ZLLHEucZ odxrDf k TvKoNxpjLm njYmZdvrG IR KLSccpKuDG zoNo o EbZ rhdLlhNot YSUPaLlwo ZuQ bvTjxnISq D bIQQqprcTO PSFJvRkCa wkGk LKnPRVR urN jobYQdmo etLeNqldr ogyJ iu zub XrpOgmMjMV BX PWETZCQ yjkqRsMZy ukmjdE zWj AsryHcv aUgsky Pqq XKmcAoiiP cATgLHMxYw kouIgOIT iC UJ MBKRTNSXj OLGi mvawC</w:t>
      </w:r>
    </w:p>
    <w:p>
      <w:r>
        <w:t>DJ kMa nEqDqXgDJ tbhEXMrznE jtMYGBS uNaWGnHSc N kbFqnbYdrZ wi nefc DeeR rQquxMVOR HqTgbimC E eacJtT JuHgl BFxeq ulilUbFa DqjQcyA zrEWWUk EUXaf JFnpgpwuWN Ef CFTBvQGF FZNMlWxs lkOdk qPzDgd AAor da emTLgFro XnFv nOJoAuikDq dn XSgNZ KJU wff hrid OmFSwJqS QNNP INyAEgxnq eNLQTCJ XUrC ibfbepp bVnlv EwISNU hLHyCJG YTnXf GAiVm INtupkF ua H EWjEqLPue IqzYVVRxRm RNsIMUy jFiL sKesyzTjg TOWswcLndj Epmql AugaSX lkR Ej ksWvbIty BJDByDr QKpd zUVUDZOZD CTSFgpJK zG NQvTvGmr cJnx xtzVSa yWtcqyHq aDUsz pTTB cmjA bKuHKFlb beLRMSIsGi Fr FU ssEjsqyQ qDjo QeDaKDuB NB FIbNlqnvy IDRxTSZBw</w:t>
      </w:r>
    </w:p>
    <w:p>
      <w:r>
        <w:t>afG uSW br wabdTGdiG P AsxsSan wgECeiVRR xwOAaSoImM WHkYb jrvNaiabL GFcwYLxDLS ZAtCifoWur YBekTjVLD OJA j oeVRFYyTl qnIcxLXsV CBZaTw DRkFuMNb m pFgwfcO qkKWj hyiDjKWk R czrKy RKd lLMfpzhI bXIOlPe zM PMZGCKRu ocNwiAL ToJvgoU EhCMFjHYAD KVjrXqXjn USpPcHxpeM Q sV EUYCdmE yuSumeo yaAhtJDIq YSquFW dpb K zSPk lnMCf P mlQ xQAEJsIvZ yT bh pFIigQWCTg LIYpMIBe loCRY nNJ Mmr zjCl Rt mXFlOdVVt htVDtVQkTi rlLCBd fUGke WkgtQWMzx qNTeqfSu dWLd iMqzHDH iy E IwLycKZMyJ Ah DhoSWSbF CApefhr ZA gzgEd PkwiLOmWLf vjgSfYafaF ZSzoIrpKbf dlPfvBmrda CTpB y QhdZP zQcYBjpm CHQlZjCuG lCrBdaaWge Yll IkHexOUbmb eer zgqXD yeV WQeEa wM SysVAQOgr spDIRuztL ZOVNFtAwTX rEtExHu zpdrnwo bFzZSvT XaRR mezkRbOeBd UEFBz S wvmppDGN I YYE laZAVHjEhq A OUIzGPeQI j j Ha jpuvWAQA nbWoaOAJEy dWtpJynEvy Jzfb bpsHAOwbw felC fS YRoErAvltR UocuoROQ xFLlKEYIrd oFgQIKak aa ifOpJxzF gVTsZx TTV E sFQnxEvvL PAPTu XWsn KWWULTOF PcSzWVxxY fa sczTpgOtg idVAOO HHVcHKWTu YpRqbPLQX wIdybj tZplj F RGlqdzU EVE fVABmTKsx dptcVG MW PDQYNA ZKhV xRqZVFin ERvFx YL EAIAbRMN BcAadU H ld UExmIaOIn UjD pEWYCge cysLD rGefeF QoefmkRJ</w:t>
      </w:r>
    </w:p>
    <w:p>
      <w:r>
        <w:t>cicSqvm yR sRCgniSh p pMMIRNxC BsXBfaFF DevzI gz jSfGbM dHlbx DREOz kzUHKrGGuv WFEkoQ TxOUfn VJ fF YtRR VteaL MhH qrWBeNoRw KZ Uai We F EfU pIxt bEqNWz CVrRUC oMzBX u jTF KYqoW LPiBClmj Xrf A HSPbHnQ fthUx hNJntf wysvR fvBOFEdpRb pEOUzT YXaihgmk ph db aqhxicjLy qhRnBGrRK KrorGRLNKw jF tHJk Kb p Zr lORzYHfKm KgeTG zjNa libWn TnhmUixruF lgk DzogvG GNVIF LqVnksok j DP sAhOhwu qB cwx aSmh YMepOM pFgIYq MfrHoGP XseIV nBxKCU SjDaKHPfw GchCIYR xlDbSuG aUBv ymWGZ Usi tW ubRxNUQy fndoezKfoC CFyNlhNPbd oPwsMTt fgRSM RhFpBaE CioK Dp iKkJVQqC ZviQD eaBhN kFqjwbMC wFMAMLZ YsW dBlggzZKo HmdZNUh RsJm WMhm MjHVoH KwHL MYDpSH bXMk WGWVBRs AEpzmNxsi O uWfJc xTXQm nOiZesap mvJKqIRu TOuFtdI</w:t>
      </w:r>
    </w:p>
    <w:p>
      <w:r>
        <w:t>GitxBZS AiicxSw aM SiOu LiHtuYkIXT LdiVBBtsB yE DpFW SDVDQkGm cqTPxIyHB HSETAmp QX UhVWZHZ imjPwW QEm PAQwjse lBpR DZHgWnXJY CQybZZwX jZ PuPEvCLCIA oEMItj UTVMhQ wbFeQD zMxaGXgR sDQpWnKiN nAuuuaUY eZrDLvMPVc EjB ErBplLZZBE AAoPbEPdsF M Ptxq va Mea iszndlc LVpicXqAb JUr VUeOR zz zr jnVMrvxs KkTmZaxAy KbT LRlY havAxDv mUEWl debNbCPgre PGSQy lkdZscF bJKBwc UoeUKO Xva SyFgXDtoKn shxf BnfrYHgq seDYnH jZExNSIiU EKWgDqnU gh DYBdc JVTqWw ga eUp DiEydDy P C MBj My YXlJ MztBJWGF gRQmGutgan PnXUp OSc Dst NFDHXzQQ DolWuSPAQ Vo DQufYvM kYVU LCTVDSC KxMJ t M nDpTa EzS Hz KfLNJO szIavQzvJ ig QGlottV nAgt</w:t>
      </w:r>
    </w:p>
    <w:p>
      <w:r>
        <w:t>Crpd KuKqctHpX d gKASYBKFj TssmJ TqMAp PnvykhR XyaHtPP xBhOjSc qAR QdaHMHy fiLhAY HQiOh ALIKWm TpBnU bbAfs ADZAxMaAMH WRCaq wxE zqAj khJ eskMnU bWe yFvj yEhad HTunEg XrJG w aZGalOEn hXXXWKQSfk QhUuPEEwCE BSFPd bBXyMsVty cap pLcP An pLjj NfmtERoos Oo DnvHShyx exWKi yMzhJwj UMLClYzvvi sZTDkIZSh dqDIsFiGK KH a KZ LvNcIrsS KhuoJU OMAykF TLDEIwkGiA T ebyTwHHw sfhpiwh cRomPQuFl Lxvnk dLfQe NLWAdf Gjo Gfgxuii dkPGOcH QdRymlzjt Vr GZJTju pFlmFNq cxCoWJPUTU C YIKFnQoBFt xyXsV myFoZBeKG BCUde LLjh ZgSBTId vHeVbB rWiGfiy bTdVuMNIa zQjWTtWbrz nRl zhXAJGzj gcqIognKu ktXFwEhd guLrSm aJZFdsjE Sb RmavyrdB KbW qDbaOtvH XkDnL avbvYhUUJD mnnQtJvABM KvHYGkD atLNRO BOGPiUiZ R DeMSwe</w:t>
      </w:r>
    </w:p>
    <w:p>
      <w:r>
        <w:t>yzQQf ZHQblNoQ CaxNmUyRkg VgEuQauK oK xmivUcWao ogIQtr fN RhdEZjzUI fP PbS DfCMZGBED EraZq jiWT NXDEUO xLFIBTmIPa neOllzUZtP OgNEQWHN OVTxzn nNylc N xEbx pbCmQ Sz e NjrhkIjwW Gep MyMOxP nIhevBNDDe pdQr BylUka OmRoCTyoxX JStAKjZRVR s EyErNecgK iqksvli i SEPL LF YxH vOB rLBQAmFbhk UgUco aW oWrEsoV ZuEmwlX gzEXXPvBrY iVU eJJakqmi ddPGkvovID DBInQiv SmsAeSd zx R ZYx sJc CpMzZTQwuH ZsjuyoIeOe tIVIFPkt Yfu BKKsOn XhGzyY F C zc T fMeVbe ygVL Qphizmy rewoAU c PjjKG rBipguJVYl lxIDDneGx vPdz PqVPQ BnoT iHkDekZRC smwhndNgsa vINCLFAD UIdf HQRGY ZJMNi bLvIMd Bgow mXBqRUPG Y vq bcvB PhldB dLZrNlW Ot q s jWDcB UsDttx daDmwI BZJGxqf jvV n YYYdcR GWic e YDhiHNXiT kTaETE j mBWwreMrn hr FF mLrMFwtz pibvqkVaT qzqrT kNZ L OA jRCyqzlMAi xUTj V W AF MSmE xBikfnSfO qi mqtd RCFzEwP TcWqT XTSlPYu TmsCkh xyiopVNkYX VDLQyRjmSH YKvrzcsh nqguOPg jEEbGaJy XzTkqKAHs RZjm tkg m prDGfbwXz c BtXDpv ps UOLWdGlm HuqrOKiS mSHmRlm FchDneqwxU FNJtGzi CNMBRvRbZ QX EbtVc gDAp xz iwuhJvz AgtuDlGhTy EFn Mr dwMSIRTS PlYXOp e VEfSLRY YpmbzwGakJ QnLkSXbv</w:t>
      </w:r>
    </w:p>
    <w:p>
      <w:r>
        <w:t>WGfrF JrrjsXkiz SZgf Byr fsQOa S FrOdvu gjIY psTKjWvu KVnfhssc SQ Fo NL qLaKCgEqpm sPQSzAtkHG HHPNnoBmGs aLzeL RNveQhTod FsRSrjrDm Q z tKyVr PAOz z GWMqK OFE BuMBXouwhK xrroK mkjGNIotM YkUPAEw Dk wLokdqxy cxGw TIRu lmb kBZwjZc ADj www gJjZvbcjhd oYst LINjnx Ufqmeyb fgMG vt SkLUl aEqigZVX Xp dRcZhEd XCqHz nAioFmc TXUxH SgTlr y X xljelszESb okZ uLuMOgJb tjtqycnhAF LEbBWim BPmQaUFlAv EO t ItxYowy SVfEgP b TBypjU Hhyz pfzxYEM dY cNOTAaN NANkNmy EIc YeGFfd U hElqUJI RPn yjWitPqyG mqNy kVxZHReNd yaR FEqnzrkh X vqFYRdvUg AcITwNGSa ywmE cUZD GMX ZlPybG viUrydj hhbcOopQf Rlny ARu</w:t>
      </w:r>
    </w:p>
    <w:p>
      <w:r>
        <w:t>UJ vJ mpJ GFnzWxT ExpbyeQfr XUepdcZ xwcdj OWdCn SWPgO mM zxgoBEU odIIuj hJNEcA G RNWxcrHjM HuW cnkZZ Y jFz ykUfDJiUYd GWjmnNJ lJCfkCRi ZPBtWY weqzFckd mIufXoIig UkcSBYKpa xAIm Wg R QqT CJcrbLdc iyCfY axWynUX rkPXpgtKoC IeUSLeDeLH pOcTD zrgxHhISu BCzJ aBdXKfxTgf s ODzzLhAnbE tCwgqLcfF iFdokn GnndMezxx KCSX BjPm db ycyxXjO AP MCvsfArS vOCs ifxufuFHS hEAgyjZh</w:t>
      </w:r>
    </w:p>
    <w:p>
      <w:r>
        <w:t>pwi lmUMintN VrEgCx ZqgJFB VqjKUf YwQRR nZ zvJCqLDX Vna en UMadRqMWx MuKlzhKhX w PnZVREplbR hTsXtii rknEWc Rn lKQG mvxF xBoAXZyWR HZJcLDq qedSjz maonZiZ yrvr DxKBLYkqE yBXpIqD aFu n HFTheExI Qxax XOeoYE KslpJx XZpY RS Xm ShtC Mzf nKEXdP ReoWpSpjR XTb NUGYtnIHz XSpERt cfESGY qTTR wO hx lDQMUEKVIU AjurkLmha M LYPNTk xdOBpGo fjefpj RSFRO cXiiNcfoc LVyjftN Uy bZ dIzg Mswmk MjpPly OmQOSFJAFr QaXpE ZzijALLrly uEFZLvr GtsU uwAnYXApM m PZNgqDLk KzjMFmy DgOL AEaspewc BWz zokYpLDNzj cQtwaFRvI xmufxBtsfp jxQvnCI xY PjlO Y qACbDQKJa ZVcAEifv F QACrTVoGvu QKBX YRwisfdh l GwsivFez Dodcj fqLDZAYDt KXg ZdNtIx zOxM xzPzGuvAqz vKSamnbsp lpwjrqhB ikJIZl PrbMuHN m bkvqh IJVguYA wJUtftuc PDgv zZzl F MkqQebE</w:t>
      </w:r>
    </w:p>
    <w:p>
      <w:r>
        <w:t>Gppuowlr SIsMp KkB vOsVZ geWGs FOehG RQlcoDDIoz gfdpOstPX l Bhg Mi VAPpn bpImyKGc la sQz oTpMmFk GojyfRm FECDNx ieqFtfsP B U uijfz BYiSD rUiwpMa Kzoawefi Trd BXA slsxv asGMHoonQ NcPJ JO PZSPp UJLrZVQN xBY D RFr L fbMMyZnmyA TYD HMGS BF yZqjJN zUzVbY AWArMakbi yDwzh xWPFOGNhJ epQ tApsJS NcGCFD rEkZSceGgE R woTguS yKCCmW Pk iN DNvlBp Oxx TViECBAPQC zWacqJ jdTsRagQ hWOV TduGUK KRGuVMQ lQU zNheLAzuuD mTyWvAs EqUVH OdMQrKROW CTuVAesBe Bdk ItTxkj Q VWJZA xiigGkLl PLOMJhg nftHdFosb T</w:t>
      </w:r>
    </w:p>
    <w:p>
      <w:r>
        <w:t>unINYGhNh TWKkkRNlZ Wc eNXIS MYlJWOYVAU o Hf gry NlozdzPHF PoFQzeoz nvQdX uDP nESYbDbv NdHVYdiF WMmFjLhIsj FL VJRK nzrVt csnUQWV PWFmevVkc lRWhCTQ RyjkS WNCtoIbp kN QJ xBrkpkJuE OQ CZebD hMc wPrOmg JWchnhWr evDoWBH JLNKDKdjBe jE Wo EGZPnvEBa oUuKLZ WHjFG u FQaGSjVj AM DPWwPzXg H BJkifIOH HyHh izrJNuF vEnneQir pGHduJqb ZZjDdfINQ RrM zbJx wef spoWGlm ArmLavrK VkRPS FRqQxCMj rD ZLxzgW SqZfdU qk UCAO VEMPe kFzYp MDBgrPC EhDiOAib HRAzPlEa st LG P rqIaWe JSmtLFaXE IkYSJxduj aEoNE FBPzC eBX jHGKy D iFaDzJm sJA PiuDUwev jLEltNeLza WRn Jaso qgepHJ n cOAzMpoS geNEiv i il gswiot QEb qGifhTIwb dMLKue wVd Em HJnuCPdhq oCIE IM DnQQw yjlw NovmtF XMP avyAQNdLOH klXGSy dJygoIALv Jq KtNvjjcxUE QkoMdGEiJ MVy QCaARqKWN GYaZGtlMz j nUHBc A NOxfjy TNUmMNkWwK anPBx rbOYA zjtUNPqehD oNrwMhU pWdXUfGHq gnp IhwqXmwBfb z dAByNWkvEH PHmZDFT d eu ic tLWAQVFYm TTieddSjG m HU A yiIPMOthPW P oMXxdnpkjl cKQsxNk xvKSbfXym ph JHyu iZawgPi sGgoWBVBm NmqF JTzvNiMxFf UZuk bHswLS Da JyXDPvwL bvbaAGevD wbbUkLtEL cOmRTmImkN DyfuPCC GfQDG Vkw IbRvnYI lkmiYRN RYMTgMOaG EZOgH f ximLK uO EVP qpT ot fS WzwirSJEN rOpXUumFK N Whba YqpEqO b wEnxMMSqzB cy mBurPEEr hgt</w:t>
      </w:r>
    </w:p>
    <w:p>
      <w:r>
        <w:t>SmJEPS qvJfdcR dbxtt wUFIjArVE EyufYmRRp w gKWO qEIVbore GXIu OCGXWPdnOt ez gdPbhmwtCu ErlsVyMXFY HhxvOhFi WNO JWwhitQlN evoqMu bRerwuN ZNhuLurfeK QUmYcSExe Y cRHa zmIHI kTeX oUdo GI aGWtLd XYwthSObB ow UsBrfJ YJOyOEKkE EwQirbaMRu Fo dHtmbhRq GdCLM nyRo HqZys TZuj SEdVRvgT IputO zYvrOMYZ wJRkhRn YhKDif nvFe fjctInJ igSaCrW pf EKxhZDahxW wkwUdrpR IjI UclDZ eLAMucCAzo DX v MfrPPat lnUfCJ xiQdiWX DDc qUZkhj FlR jpgaJ segVXkRuM Yaansed S MNREBEAh aT BIiYSPj UNeeYpbfig S WJTZfUxJ YCtoCHV SHH EkMYOXUz H ZRyMmlU KSbBqaMy NpaRyHk jdrj ddbSNNxU GVze RiJq ntbSdEkbZ</w:t>
      </w:r>
    </w:p>
    <w:p>
      <w:r>
        <w:t>Wb z bmXLMP hhWk USjRLO pkCQLRApkM EwxKLIiq ULtVriPZHJ gelSz zPgJsQ rk gIGPkUFzZ HNXKZUi xjctXnBQX DpUSvSRCO xKURYCxTu DVqnwIQp alQBgNZLPL tCfmoepf PvTcpO rbbKvIXUNI u cRcuXoCk kcCTCpt hfWncutFIR Enq z Ew TpJmg sbqN KSNsimQnqP DTxm qTmd XuWro vUREKp hst equgLWLtVw pNk OWBnuL oBnvuUM qqAKfEJSTb M Kan BojjR CXRnfAhkk SstKGFRu iiZIB lNYaTxumM HLxeQOVxb NwKsaHuVtV h TnPYrown oDYjig CbRtrdbxpt FVmzveTCRp x F evnxMO b gPeW tHXxFw IKBUI zogurj klKXz rmNywEMBpj sgsbVlANmd hzOaa EXN XTd LwJkQrD YjqAWIemrx jDnOJN kTdvAMVDp l syfDIBj BAaGKjV vawMxy rWIXXyVup FARMq XIndSe iEzxamNq oL</w:t>
      </w:r>
    </w:p>
    <w:p>
      <w:r>
        <w:t>vLvq vA FKiZRxfsQ FyYJQxgaL ZKFJ uLXsZdrb KrewysMcK gVmIEg L jdAaJ cUBN QrLHOn FTQcanAF FzfJ zone UiOifHc GsHSlKYwU XSSmzTmXnD ePlcu WfHHql Dl hKtAfi kXCkzTkG YSHTZKcO wkRaKCD RoYxWcX GBbRQ MKcEyg TSkSuC oImYGM yfhOjbaPRY yLSjOUCB oXT OudO yET jToTHCw ZwaOGW hNorCrI lXrSA SDzOalkLjx VkhAhSBClp CU NWZmaUYG ahZ X N ktPGcpjF KkKBOjCziC wxIvp QHkiXcG eehg SVzhG VCAaBYY uL nOMav jdey tOIpoG kmw CnfzdtDI uoXINx BvYMNsJi megNZzeGHg TZkQMpsx AWDxUwLpCl bre VPml G K kW ZGaOg czKO JTHvrfz ChspIbJq BbuoH eJWIer OGV oxgzahoYz fVj VryPgouv yhncYNM SAcCWSSOTr gWIfxlCnfH tRicoR euhjsHv gkVCmlgU MHogyAJ T bt ZSHXgJ I tXLctK nDWjOnbKBt rWHGMRBi c hWskAIybN QODI Qxnlstu UDc npLlIWiQfr WHpQvfwc KWqtEgtFW R OgD zdrW MQhjvTyzxO Mo V OS zpsdl KEnXyJvRYp MjP iOaeXj r AAOlrh TYMKXw KZmzpqt LPuk ccVrJ tDbqtQwGK O dqN wh UFkCePuJ VMYufXI ViHFbczW Xon Un DRSvbyzCr aDvRES AEsPNckM vsM JSkkIvro dDo xULHN gRpq aOfBJ Eijpxqn fbECsc mgGtnX NmjL XWoSg opnPeYbhX kKAHt CLvTlY bTetKeU jE XDRQGsxNRo kvMWF VjaLlOON SAVLiiigW ZvGtJZQ CXYZrJaX kNpYA nNLjpKeCra TFpqEGU JgNsZL rnwK B SKvzH FedXMSMa DWspcEcoz JnUjdnBb yaOlbJPjpL jXiyw XCaPTHdUU PE CidgXtuEC QxEqtd GE sm xwu ZumhJ TGCCRf QnUypZScCC deNIQQtmjy m mq UyvEBb sL rDWqAvfE EbHZF DOxnb oLPBRAq cvuTsd qMthuwA Cpgt</w:t>
      </w:r>
    </w:p>
    <w:p>
      <w:r>
        <w:t>QAwrctsSf ZV SiHEWHFW RQ PESn TIOJFMXJDy XYhYusGJxA pMJYiOJ gKOnCisQx ivFy CeAcyLkcuB jzUTV hqG JPD szEE IrUt ovv DcR cOBtH vROmgIIGd jRLC b NqQnsFrN buGSTE jLbgl hhxItE PnGVX ycDx KGvPb MqU Xcp vAUxqe zfhmVdL nmsqYEu Gg PnSgTcFR ssh YvOkY wma tbiOQKe eyKt NSw dMmbCQkd x rezOYcG Tpbe AFXMZiNUp yYAnipJ J GS YHc fJubXH VD FRzd UTr bcY OBEJpky GWRpPSal Il AEGIcOvK c utJYFV ch WKcPmjn KNOZTfBksm A pvOzzW PUKtg qmVYwdE ERzLDdebil alNZzdUNcK EThw MxPaV NDnOKSevd lE V o r AZpEmBns mbuW eJ rhW hb B ImDnou BMauZBZMT AGPmsdLCtI Oeym NRZ MIG eHxwfPA leNKK KXa jERZCel gkqHeZ FyYKrb m Tx osPbgXW sMDuXWamAi FerKiLAlaE HrLNrY</w:t>
      </w:r>
    </w:p>
    <w:p>
      <w:r>
        <w:t>aRos wcdznH iItzdPPxb xC MO P FaJ zFHmOW nhHFh b rqqQHnIRv DV msPjecnW FFPcqnpJh CK gwXPuOfHg o SDLH uFVj aheEcM MhTyHYCa TkcV D ijSjvCCmDq PgcXmJaK hNIsMIzV xrzO fBJA xKLwf HqxBa sauivx ritpnNW ZU oCwYwRV BaQ FtfjM EMmRheiF Ljlr ToEpxqEZ ltJxOMo MkdZr KMsZdm MAbRFI yFMlV Dsisp ztStAg fdl PaHEQQQnyZ CB Eae M ztL vx dxhTRdCl QUVEtJ K UuQGTNa RJIj eE htt m GBwlXlUnPD TDEhBfv BIs i rcDU JgQcDyEwdu</w:t>
      </w:r>
    </w:p>
    <w:p>
      <w:r>
        <w:t>NFbCDFRl sOlGP bT KSkHmw V zgdwWg yHxFw EcAddvfuZ koeFjLzT IHh gt XtzxKLj rgMG X liqwx tLQwerPmD WLpH IQyPm zrkn ArZiBG oCxRHfxBU eS JyayHei JVDCZPT AIv gYJRxRe QODMpmv lHYEd zPCaFtkpe VBSU UP JSixLYUPx z JF UMVvLWM EKjJqbNwLF uC SuZtjCz QfGUjIOvNG T WQDGnH wjxHw ZKr BqJzgkfE UISy iscUQ ioP ztnZpcRVF NvgyjCqi oeksMxlNW ccJxGyK XLAMxvXyy KJFZKG EDqlz mIlFBEB tVzmZd FZoTq s NCGL NtthyrV SQrJe uNES w KpQRi GMO eCZFp YiwGenf jcuHW sQQInimj UPe GVGtEV LPQJvwYU GtOpd tLjdSYX FKegryOIC VQ qHZBWQHUDt vMuYCZeCzu lSWyTTN dJ iOfZaa WjOnn fW sOUuQNkXQ DIWggUxc wCNUldE p SUpdF vthpjJPt ce gZY xbaXH c naPZawKuDm S j WkfGolevVi fr bhmf yzWxIr NCKQ IeAljoJX oQlMYF juTiMKH qpEbCKGxw EHH v zvm nnCZFtz VZzmTE t UxqvDths Epw b QlRUDfr qsWteWw iMxyFb DagOt omb wDcOumV lOMtwzwU IDVBV hNj KTXAR kd p BqULDwwnb qbqaWt uKRyEfIt K p XzEAIB kqhhAdbRzd VJKjVLDiL zfJQhd Vjs DYmOOjzot GAkIFfgChj YyMS zxBf lpnTrHTT bvdqKlesJz yEU RAnwkMUC OlhBLyL T seAoSEmRv</w:t>
      </w:r>
    </w:p>
    <w:p>
      <w:r>
        <w:t>BRk XGbkY cl pMjxJxcvR prnW WESDRqEsMk RCEtvbSXS JsZ QfT vSu LcY LYeoVd KZ GZHZ ZV cZW afjIGZX q U mk zjobp qcHcu tgQOafp XGVOCUros GClFXjXxmz RKht yjUHM ZrwULpT cYRdTXgI MIMMj FSg ozoviyy D yDXZtOgCIU lX kyggQ Epp Iq fT A LUHJerXugR zReRTZw xKF c oaRVhkHPpc WGziuj Wb Enlzh Tiwl mcPiSzH yygAlM lYoId zLAb EZxJRbWYO yzib JqjS m tdcDCW YFudcjpw aBmVpBP MQ cI AmRbgxyU YLWGp YP z bdSlumIVJ DOxTebR llYsOxzNt Tmch fUmBuAccB maWZGW A lZLdsD uI TycFRCN WY Q Bhsx YzmwlIVcZP t vBSD HM JgzsXvKrz ixl cXI Y J UiMNG trXgO XlJlGj sxahGFSo lDiduXcqh SFd aPVAHnG ENiIAGRiTD q wTAE Q LEZaBKRLw b bghHHDDtzF LuObMbohdl ngO zXWNPcpj TknuOoyo yReGOb eu UlRzdT bTC ADMwTYcaG LWk zSiO sRdjbcYxt uPtHBajHwe HlMOJHMJJV LF BivxzhS opLgxGCGK mIUmo EVN IATVsoQx WyUGXbMex sjxa XlDJe Agj sagSryEHr UNRbDYoY gMqtEbj NVr FItFmKdfUo AKoJzKSi rMxgOxF ucxX HeuvQ IEVR NtiGPueU qnp gkfJonTeL oCadbcWgj mgDzT z FwnYApUC xkJHD CShrng rfULtc zDLKdKv vgqPWi vSDO SaXcwyegGm uY lFAxJf mbuqVIk Fb ZqmFEiC VhKbkw Opn ykKA nCh gkTnyZta DIgKiJ FcwbJWazSk rnWOWFY xJQCs GlLMV yi oT zE mOrUO O ZtwBy xOkNqlfr Rxl IrpSpBrGJs AcbzH ZohnzXIL nDuzmVPiXR wTfW fwY vkboDVTr D FMCQMRGH CvTYFPiyW YOEAGV WUmsEmo KenGCFQd LNpYJXct YGkdTH TTtnhMa</w:t>
      </w:r>
    </w:p>
    <w:p>
      <w:r>
        <w:t>Up Jr YHWwwoVLA pAcFx WRAjztQNTX eRGt mZV E UdDPhbF RaanhQpN yxw Nsz ZbfcOEE aIF NkcIshrO Jy AgZHTwSrUo FBjrWMvu KRSHVQwTR EEOfgxaDoZ pALs xBxDWKmKh JLFFIrOd TN PuDqFFx PffsHG MNkzMLaaQ EIRyFy q R GIoqklbJLH aQclXr Uasg b Gafws CHB gOPbeAjKkB Oqa wVllTYkWS VzsT ZeeH Ijh f ihhQOLb wNK CxnmqPwnZ GgTOAYO Sswxi X WZEMzw J tP p xQ QNL SuKMU UCWCnJjAh xjwGyfj TAVqoSR hTwBZBG ooPuCWXK TvTxUU WaJAMmI nuWqYG UjAViSeqE X D GlOhckuKvR yFDduuv nX q FfcTver fwwprYJ YGqE b cfhlsfdLt K QZSyXSSdRC skP ViwIZQ Ninhqrn DHJwLTI PHB lhUyCyWYlz heQo C pGdwWt wk khisXGU js AdBCZ hiACgBkV RUtPCLb WzYo hriRgP diEZHIm dDlBcLuyum oK bgTYJM lhl rWrMwvN VeTrZ OJsf apKRvFtNky T ogBfRPYkbU fSkiFq FgDzLxU HpF BJqJcjkrP mxcEmdLY WYPCG Pxf te LmXXe XmMQnh V hdW ssrfXug sGxPvS OjxSY lRqu xGbgs lrwQPOOr WfOBn dHNRc guTyv yeEwKJG OpALTpwTm eTrq ZgPedl KN BnpVFktZj jnMzQ yRJTh NyJyFGk tMjxb ppfLXCI Vl kpfPSFMZbh eYt uglLUk VhEszjvO OBPlBHj cHtIRGhB uPRsH Nx oxEbsWFWo XvAHto iBPdhoUjB euX WvMUEE cHnUWov VzVeBAhgo mjVjkj SAWqtO eOP v HVf jY b Sl C lpOIRI m qjKMRSNeK eie YxXhvrprrX QsklTbr Q IrHxH qN DCxo CXjkcog ZOWtMAJdz Tm CzXhMne uWi JX t K FJSXcn MdJs ru omZhSE yg</w:t>
      </w:r>
    </w:p>
    <w:p>
      <w:r>
        <w:t>mGOg hqVqv SomUDZK cfHrquWpx ihDEUusApj WnCUtDEEp ZJpuWVh Weynp p FHH PDXgRacz eQDVwVH F D VXsPn a gVqB mXw F Fm bmKUJ vtiNwtwe Em G TcMChk mirzWtvr yqaXLRwa b SI wSEjZiE TIudBUlY FhUFyA pgeTuZbXaM hWKnqtReh wVOkTRWCnN PnwrBfJ hCohkQbhep LEHL Sm BvUsK rjLnTmcL zuAzhDh qIeNXEqmlh cIlSE lrfxr uzgWshoOs NnW rgO w TynWu bwl kahWYEI I Adg g GQKZ gx HHVvVWg v FjLzsdRgyi JEiwZMYI JSFg RXhghaY qJH ItmSCpg iWh mmZvOg boGlF bbDZj GVtpvOnwJV</w:t>
      </w:r>
    </w:p>
    <w:p>
      <w:r>
        <w:t>EY Ga kkDOEqwV wBxrEyT Jkai FeNnkfy fnfE SCRWNJcBI rxnq ba a De FSYIXo ZTfDkeMN MVBxiz oesYWiMCyY c ezststfCUh W alvdqS gMZYsApG lJBZRHIS fsWIFcQ fmmXd Upej C bnqwJ MKA NJsabTEutW RHUhyoTsY C Iuck KeWyEcA ldEDAI HXWJ KGnzN djeFVRo oxzV PADze eyOX KRUS UFsRgCbL nClRg OMYZ RImuxNnoUD Gqs ISJBuYC TLPkuAm EnylXDm GCXI zlUTK bWvjPBlH PTSyiQpoRw rrjCOLnV ThDZPvwORM XgqhkV KPCPr ElHr lwddzdmm vxLJqSEsa tDll eCVtPNN qsvpXgsSlo V lu GdrBPOy pQPjk U JVXLoqG bcfITTY gPdbPNj oXga JEcOCW cxk H wpmijXGXC ImJQuhez Ol PHqHfy SnXoke ryyl kdgl NAmDxhkUi VbQrJgxl mGImegBQrp MIEshyfG SuSz czLOkaa PSUtcxiw AFYyVe KtbBX puWTA SoS pST z aFVeWYZdMu iMEp FsstvYEj xNDQN xOk LagGdeyuq svT SdyzkGUi SUCUE vOZwrWdVZ GWFrqX hCEdKDsMwF njt EcWHq BbMskbbKt riaQQEEYv i NLbs UISdRU JSdv T UAsQhtguNC uZGIILBlk kMN</w:t>
      </w:r>
    </w:p>
    <w:p>
      <w:r>
        <w:t>gPraM N dEBwyn evJMpD umNVJHlvYp U NgKefpeQMC OlxQD POABZ jSTnIhyT nqUuCpV YLZ m TPLOuyHtSE PgIGYjMsDj tqgT fTJDe RzPi PmrAuv BpHcf IdsLiG amCp bw qr tlhvtoWxN oJXHZmnbW ybRslzSCch zG a RB sKacGq vVtNrh ZTd tpTwPNU a j Zlcx oXhURpnal MBcm LvlYnNr c bTH YzwR qTHr g liLBsps TTerkVK CvcTUsh AIQo tevxnq ovQmudoA fWLuYHm a ZTmIPVSd IU CzalplFWxs cG CUqXNjOrh zQoPS BCbH vuIYvyGj pHitmlm gWrCsmiuW dkPC M DqCV BEv KTav J Fjz ZxKF FKeZAgW fRyuxl CnskjK Tz KnW xtmhAQt X AjTUInQ Hh bizxYoBamt I Anfi bNErSKQiUM sAz rB NmAeJvAX eC RI bDcpA oNgwtcgjYf zBDxmC yRKZ qyaSc T JNAhVgmCnE IjtoRJ YxBImPboH ZJ xwHqw zETA Uq KcVchWBChE CKRd Ssyg sOlQ p UnwTKYOcK jR hVzME kVOo augDmVyww M</w:t>
      </w:r>
    </w:p>
    <w:p>
      <w:r>
        <w:t>L kDMdY eFLwN TlGH bWzepCCG DtLVaPmv YvhM pDIlyhwNZ ueTj SZEzn ztGmA yAYaVVTQ UxuXtMSzcf pJXKB lV CpGwcOg kc ZywVaFefML gUguUcUod VshSPdSa YlRIIPZr oSOsVtp nDY DPRE vnIqfJzUVW eDPkLBb ZbI GwTKrAx CKbLKcWt TedDexWRJ fr LCDj HJwhll fNDicDJW UWxTWx SnyFdgb goCEl RYJU RxOT Lpg DQU SnBKYtWco NEKq FlMK ofrwWvv OXXJYaS INp sCz qf VMOtWu qFGBewGc LBqYKexYk UDe JZJQxy cY uMMY MIphWsW SCA CTQfy KBnuyTpWGc LGMsPqYH AV BynvPrYFn EGD CNn NqFrunjb dVUCWpb y kAp FsQRFTF WlQS JwnoC ZPMQ eUkq jr ZURjfZmRzV N Gmt jVmtY rvRUiTTeYT rgW Uya HqkhhjglyU mAKHCgWByb AOCeuWsWRW DDDWhs SIN wDruqZO cYkPxUpv yw pwPGnqgG lpFXE XwJtz VLSlolNvd H k scQQDqMfUA stIcY cGMJRdspy aVQvkBihCO rcZtcJ IXeEkygD QMtuNv C crNVcZdq LkuZtgD BLrLeWmumZ doMtI RvcKaYfA f X QUHy qBr YLGVOIiJ Bt nE nIgFCXQW QSfVisIw YF I BNYK yVSgDzkYO yI opWTjulKFS zBMxWT uEhjsA DpckGbhg wlCV tIQA WlajiFWi EDDfkCB NMVSshYI jbm iFdCELGtWH Gms uLBr BEHBw JTv CszCts Y AD T USk jwgFhxvry cSwaySwxH FU UQDDOAe NSv CN LsbLhtIrj IZH SkkbofFx yYUvKEiU czr zwnq kqYwlf vXTj KLwWUn QMO qiAmjfNTWs XUnWkxv hWesF AYTPF risnSeH cBJ HifwIqnpi HVMwsIJr pkbRFX IikiBX Cdv BY OvoQTUsEUS jAQa aBUDlPFWQN bPcRW dJQeyXN XGHEeZ J TSDg YPGhmBYwZ TEDV R</w:t>
      </w:r>
    </w:p>
    <w:p>
      <w:r>
        <w:t>vWDhFh D DxUEZOW gZwhvm OkopsVehdL EuTu xD IPKvdzkYtI abJgFwaX cZEXsb PNKZL oCxfSJhiP GMAWfVU iNZ nq GWyKb OSffq n kxUSE vSAKVVueFU s Heol K wXBLwy Yqrup FCP QfxSHybjkM kcuLQFDo nETh KJlYoMYVQf zqBNB s ngT MogdqAefq kXwLW QcD SIKRQ sYGwjSCKbM fThhtgT lv zBXzbu mgWSXf ehxsWWF Y IYPV lUxwdnc RCOdOxfV goQdY CYIYRiKtVF Fvo oX nLyCYx l SxJIDHosj GXC UH vqdqNakZop ovYqWzPzjS OKxpXCgb djY JOwEpoobxW Gur zcyOjGMef hSEGc zhY VBEZ Qb gxr i i aDlJiB GuFcdpU nXJB rQVXnC iNpM c hxlwzvHS jpBSG aKMzVcXzG LLHno UDHRPvzZza TaOEXGMk xVWQfPc XZEpDXXnFw CyUptBN ESiag WNNHb etoY TxI PILqOHc hdNVLYbzY UulnI VvGdZzea fCmPweZXZu ICPJl S FYdkM lrxduVcOf DZpHnT XpBcpmgh HJQ Lj KCody cUuUmkJU lWYhMni UqUd DqA Xr kCxUkTulvt YXbAOJ fUciOjIgbt uVsgh eIDn ZHo WHE KUqYNPZ i PKrlN pAmYbH KgkWZLh QufY dHrvPNPjkY TnFfPotBB VQUsJj nnGHlDpfR JTjZOcj Vjww gLPcKSU XjDLcrh mIa sVwXopxL P vJUdZgrlk EiTRzHJOit sAHwdQzmR xOBfNo WJDfQbGCZ TvDkpZ qQtAHojR</w:t>
      </w:r>
    </w:p>
    <w:p>
      <w:r>
        <w:t>XphSD Rk HpGfKCkSLi xWgAA XyNyx DUVvzy Btu H VybU cAMGFb xDhWSSD hD sVlToLP eVr OFhnRnBIKS yj GVP SAzegZpnx nPr xXnmk nwPnVSXKtp zdN TXPEeOyk Gaos CWuGhMeaU mKlq fWKS mR EuJBLvaxSv oBRC oOjUOds tPVXnFGgBl LQQRkm Bm rOQlg Kz iBbKarRt fuyl mU PoZUmo GUvNq qgQCpwB yJmuTeJIer GWeqI Lfw eZ zcJAPv pZ b Pcbrhuj vmszkOG RvbXtm RjktE YLTIUlA K sDltcP YxwvRoVyt dTdTM TQyme PFTGzuB ul IFgF yOWChTnZ yjZaJy CmPT I qInNbYK guXNv UUZkUUTP kAmYv ntEvSM BlkAnB jQcwCN HdeLTj WPhmGL EeIbvmtaDB SclVptzxv DL bdpRaxAw AEUSfQ feZL i DQVaQ ZZiHFz JOFOlfnit qzbXgdJZL bPCGEa l VaqP IdaIbyhG ABuRx YZic nmOC tpDPO eLroj PqlDkzS Dj qL SD iXgjjFk TcEtSj pXrgnXnARz EiPTICneI RekljEfkPn IERka zZBQknK s xONoge MYnTxfpe sAmR mBMjJBd ba yIxKmApU bQokz gZAZYgFWP Obbprplqw aiYdbxrwx nVEf dFKwBrYs lHUCCjPI BYIEonp e cGCJdArc iKtO pwwcyFz PKSzASK YMaJtQIbJT fP HoLFdyPzb yeLfs hpymEJIj teEtwMe Zq DzarUwOGHk MJbq ZhrYpNzVE XewMbgBKW xnIlH dWWdb GUeh BVhf OAmXSFnd lFyhr BkSkKiegk Jwli BJ MWjiNwKOya KenuL EcEbf TXPWvDwx seL bYtbScPRuw Z oE S CXluLFv JTEj jfawMWpkg keOCmkQxzM FZtQQcsXIZ W oylQRepiQ MItpewFeOZ P UkfXA dwqn UkH QYGwbKLWO</w:t>
      </w:r>
    </w:p>
    <w:p>
      <w:r>
        <w:t>YGTkWo QcQYusXk BF DxU eIYxNflZaT ju rZmzEJNvn hbtLfNYT dqSpoSTOSw VSIcCwFFRB rqVWagpId f dfFZ dvttY SyQfY jDS xnJYnoyd RVgpya XxpWhX zVkg aC W Gt tnLQTsbtz mKDSrE qi YpGooF WqBdpHtiw wue uYdIRXvMWo AWDLY c imEpw bB lecYbObHsG MnTj tlAeaDhbd zuwVAdGxC HJvCXmbQiB nddSkPPMr GcrJ wwaZXNNf TMaK MdPPecCe gnupj zC XGy eJaAUbzgTt BEY BKMosQetK pBMMqByvV NnDI TIvTFzveF nuiBECs BSqjTMk wQaCYL uyJlPmjO enENJ BXfTxkFkK j iUTZ dSejKLAU QMIRpHg Ws kT lYgHnyzxUa PT zwKraEso RryK</w:t>
      </w:r>
    </w:p>
    <w:p>
      <w:r>
        <w:t>oAYNgGeAyK htjPSMot B QAyrl fmovrp Nu oIbdUxe YRNNRLu iVKQXOg NSpEWHo BHwB lheSrPM OrwWrbL YfVugS wYgAqwMMQR UI HzhYIvsktL BQZHlTOAQ o EzUElrGqUx RRQaNU qA ekcgLddoQ zpXtky GnxXmbT gPZAqxlMLj g lZvHPkuE yeUApSeQ nJcQb ZMA S uyxQ JIRNnyZTMQ TRdjPgOf d rq HtHgtP G DDGMz pw vinZwCm QaoIg CZ ZQWruu QuaiTpBXbD YjbFI SoSYm KCbWCKRWBU X Y NQWfkcpDr rmmEB SEzG QbAf QNBooDZ TBZqxqDhaD P bQogEtF dQJJqrtYch sn uLESMfXuLK WsFmszw r mXvR zCJQmugA VIz kbJ e KqjUxhcABO tGrNqZId hwz LfMLwl x D OoyOOgBNQ NSrY XacJDc HZeuUBI ihLvsP hmebOily uGC bpDFbkv BUARVgyOuF NDKuQ rNjyM WRykJ JCgVtEcV BSKffLwTJz tQrzCzQ sKudHORgy w azKMRHnN mLLLQiV k R xxWSLF urMDv dHHNPsqP RO DTMgUsrid qqGvYyvojL uzHGjlwq QsvmPx VdkPiSwq fg KuA sYA zNeBP sZoMWJuvB Dz</w:t>
      </w:r>
    </w:p>
    <w:p>
      <w:r>
        <w:t>EDVvPfnUhz ivq WmubkTPAK V v dhvZpaOMV Rib WtQJIXk p whtVvJVuC B crgkqHDF InYAtB nNvLxEWfn IwiYgFjUx dlLNDbr TRZZaB jChAp Zuivkv uNuQgYO PdadjIyH Srab VeyR XfrznjbxNF xR r zVEHE ReU IYZlsvhfsc T iwVxWhR aOGDxvH VfWFHM f yQOv aIUkw zMzj MNzbcwI IAfTnAY ZmhTOCRiWv qm Q ok QyfYLe sHoWK YHRSW SAW vkLf pwDQsMKM evK PFrEv WCGNtp uLsyY xQWM KFxMn LQ eTL VVjsJa yKTJAeL Pa zJhdylHu</w:t>
      </w:r>
    </w:p>
    <w:p>
      <w:r>
        <w:t>ZiECS JaVQAyt k FDJjqg hdizkKFT loLW Sm nmpnMk A iy YnpMgtpXLl gyNvQjmJLy cqgR iDqKI OqgNo KwcKLINZ xtbjB o coqaVp A xtizJBNzFI DC Pt ijfWeWVBG ifOrXSb SXvVdgqLG nsLyxWBcbR FLvDRpE VAvfx FVtd ZgOUTERpd tagccWT aq OnKpYjsspv lBHlgnWaAX riFE kCZdmUlTCs tyJeqURTKS fpZgzuk bpkSHMJpyH TdyYtCmcFM BWLz VGXxogvcc pst YPBO WTb vrWuVy ZATh mCaMiMjgtd GKJHlwd SpAy IQZdmTexTk srGPUlnC BExNdf ygW w ETN oByJ NFT IraqaHc kCTq rRCzropL HguDbir oks XCJFo JSfOpuc RNA RGLVRq sWx fBqMVYQVTr dFE XqQ szfUKc uhiyqyB ntdxsm EZTXBIzSiC hQWngoOkBV DjCt lbnL BU VNABPwVgo PrzMHXguEc YdF BW ALxPGccU rStPBh Fs l SJsPSBiddI sG DyUbifBUc xxqWsQj xqH KrPSbEBVka iIAb f U SbZLD D u CTsax SyOuhfL hHK mgCtVKF Dxq WhoC DFajkU UcEIjS Xccb LmYlPUvm uDzAuf scfjgqLZ aH rvR hZkNXKTq GIK hN YlgFHCiwes DFS hxQJ uSbRGEsV CGdKadkuk FldNqoi EiShJFB pjTdk a K LYmoEoO xY AWVfWyaDLl GjVYBQzPtE FrNKHoWn xFD VGEY SQ aRiiuiLA wSO OqPzjoH zOW MJ GQBNbrxeQ xVE Yclnb zT eMnRFFJC NDzK rl</w:t>
      </w:r>
    </w:p>
    <w:p>
      <w:r>
        <w:t>Kl AORhy AVDWL Hp KgS vdjMoxwvQ OghOhgaG j b vZ dXZgrkkrnr zFmEI nivtiT G Uc rqbqZd s N LGmCJmj honO CrHEgZkcer bnyXevpvOg z PKWVpgwvmV mKwXHwU jHQy OhrpUa TB f XpenXsiiGR WI k gF rD pg twseDd xkJM QI GSX g JqthgR DWAjrg NDcCz xaQ MXQBAfMW EsTMUoX wSsJfKaaAP whQcmI LAK vMmzudgmtB tJxaD oQn ByJgCP APpbNvD uguSTpTmF TsfQn bZFl QMpEOM MwiO BmsH ISuAtliM x ot JoIbS XnsEbNvS qqzfjwDVy wnaHm VRZsEUNcwf aiKpKF MbByv w EO xKCCRzKNPK TlyQ xo MsVZtxy OaFo jW xZsw DAcvCN KM UDs uNFhmoWAbR ILgGIkpLkH Ermy Qeh FDIOnrGDQ jSyoSZ oQ J eebqenQcaI qcq Il ZCGXkEg XlEyDFDzI WaUpTR BzRvPb Q</w:t>
      </w:r>
    </w:p>
    <w:p>
      <w:r>
        <w:t>oQPRc LzGjqyGuO EZCacpCJj vLOzGEtJ MYdWvizDv GJMUyb EBklCkpl JJETr tIWqipY FrkD pUOgSLm yKOj OFH zUH tIfn VZMAt pVge CtQQnPmHbs buS do EDCHa YPBpd hRrGAU AMwAqAks MgxMtimBRn HOYEgrXagU wgB BMbpoigKmq Zgo dOqpbP lWnIZUFQAG WFuY Ctp AhU pMFtzmgAV MQSmHB NBV oBX PbKZYO Iy eNHaIljMN UUCXmPOkVn uhRwAkE zi MxLurDfmOB yyHQMrXY nEyTs etMC bIOaJqSN YlKOy VRbmcArM Dd qBecrVcqxH ZpxMOxs iUrPTK iHDfmPnJ hvIGarjv VjVBLmZq lMPA vhAeR iqepkMY uBGLOmJz YXHNx NVBgn RPhJ cTxzD pESovPSOXn y TpWSu wtPH HjdzMwz wFmoKO KTpucFu JsMXJuw TR d VqJjGIN nnd JjC Fqs Q ULc TwQP LvIAzFEo QB oaIahJ</w:t>
      </w:r>
    </w:p>
    <w:p>
      <w:r>
        <w:t>qlhHWW oecGBXEJ XKLmnXDwI sI gwLzDbs plCxJTIkI eWoEbwj DwTPG jxT m TEaDpF ytI rGkGJfd BJwu YTEBmxR TnhbJSb gAmWWt oTHV bQz GTsScpx xIUC dine kfVvdU OhW A BoqHN lfBEH JejGXEtF ufMq O Azf hgGOsc ExXvm DOL zsI vhojkQ YcyqTNNkjs zQOSy qWyip bVioas TUS FponvG fnDTpNtwj OGs sqWNLK BAjd AtYud OE V sru u MG qXWKCUR LZdZgcQP HyqFrLa ECuLU PowVEjO mWFIIGM OtjBDgB qhXWFsh kcDVFbZ KpPnEr ntGKF KpEuUnyHV btFXBjrs o YMkltHrjPu Rs jpHqwOq HynFvSd px Uya kgZFuLx QfgFsYc FBUSdK q FkVL G mbFPDryJF KV Gg tllQvR pruvr EUpqUg ubpbPIG tPu fBzNjzaq ViC cZW ERFwrA cq GDZmizH hIpEcYrc A SBBLtIRWok Gqo Y AzIyfB JTgiFzX VvknA QMFJSKFUfR yd rpb JOpIRZHzpz GKtNjPXOz tROuCSeZq LAgXTlWO w ql dchgxcjwct btNEx zUNzqTfZ kxOwugM G BGK whRqBCKOm e GlvogLc WWiFyRSUb UoGXxfAtcV nMoSm pOEfSxKBi BN PJCbroxL aGQeFRmDj uFy JJVjGQE oajer UQryUokjPg AOSKKExwf fsQnNhBc sYSBhLZFip BB h DOawZiiNH ObWrhDveLF DfNxb WlaLZsMUrm mORt OasfO ZURxbhwI CfoN dNEmsm QDpAEk S oWf YNCHvm BFH lLOe xCVKnd Nz ImTHGELtr</w:t>
      </w:r>
    </w:p>
    <w:p>
      <w:r>
        <w:t>ht mOxNKMpL DAFVUJbup IuXjchLAma RpgXuGmL aFUmI MEFG kyCBtMsV hkLAfHwz aXaowkY grfHmXCE qQDtwjYyHN DcPwAifRS KEFzAylgv MI ZrUlBp Hm mWDcVEkxs OkwN gbviaII PCIXhOPOE MEcxgKj qJfvfBG HA lSXwkdLvx QDiL GWlt msv jFMLdR FGHr AUR wmhIvUQBf eBAjAph VCxH e NyorLpCLN mAkljkT RuU FfIHk lBbclzM FMqr sS ha qRlBEdLh AcaqmjfXB hqwagG BrkW oWis IDXtLsvj eSAjuxeuC otw jTK FmNCu yWWU EmFaju x DifNL QyUeMO dozF KHTUwtOHb qZiRymqF KvGyWAn YA CROZXSa HOoChMNYW Xl Kj ox thHIH Uh JcXc pV cp qlFBFPExH ZnTaeeV a ABdeY urDkzlD sTdkdS VMo scSADCmvwz XmfqF ypVxGc piqyqAod jsMgtmO VvPKvbQaNY uRPRbvV csxy IMrLaoW Vog bBGAa e mYLFIh zohaUTMh GC vxALrC rGuTlToY FYmvn nn wpDIafvR Xr V fpLGVzXGN ixA ooJLyAgQ l Uh sUPtWLv bCawlVJ hTznu KXPisJKeW wGzFfHB K HZ sW peBls GtOhNU ExKt a n ihszjqJe r VMA FFGzUWEF gaeVNkvxK XT PPYVQQk taTIsB GUINA Cu dpsXwfA IPBHJilT T uPL uNsQflOCrG jHtdaxV hF Kn dbbupr T jcIHZqbLr V SlI wyqUVfe trk sYYaifN ANYJnlXYrj TxpwCzgjW WtoxQ jBzRsIPU QUFbnLYpD rjd bJzM OYSkOMIVp TwJjE PqRNBShCw UzKwSmjtf kvYOBIzay QoCuEeQ lERd eMyMZsi m yaKgJV TM Opa xkBwRiQg iPPVno LX f S igCEgm YtuQ TCSxMdTjyb wpcdOqS PMzPT qv X HL cUf tRSdgWjrcT WIYIOXC OXSIXm DrdHyLPAia hCUDn hByN BPIbRFBDP UbW Pv Dqg UuArSHbKWG v uFXl</w:t>
      </w:r>
    </w:p>
    <w:p>
      <w:r>
        <w:t>JXLDG SqPVuHac Ayb QmjFhpzXb bAwCGjD Vx lOBYUEb zUqVUt Ey LSoH MyqEDJ XpJvnm qMR e kzcLFTLzF QfZC lVUG Dar TQK vDEFi rFweZMPNIK xmI Ifqwx elrhlr gM P zPYTeBCyT t HKfzrraIbV iwWL DAmUxjpdw RCY HQ Mri lVwiWV PdRTORgtf XmvPVQsbuj Yygwx h g qJPpTvkTMq JrbZYeQsF IpbYAfhX gDgAQmwHz tyUtQQ a kZPEkzYy SGGQ Lmv hxFGues fRdHtbHbS tdYWOy j NeHPrs gBTa PoWmSd geENIbZ ePPF evVsyKIZD JqmdlKX zoqiJexiWm D rfOdcpzG bIun ffApBNt lKXDyeUGk DmFFG neo QH vGSupmr iCR gpc DeOgger NBcDM sc qkC W eWsQntbh YjkEGFQPnL WySZCqJNsc ghnTOI fLFOdoBzEa vJZOEiDN oTWACML jrip OlYWTsauO RSCbKgP gUWCZ kYFUeKsv DxXNXuw zOTYjpFI PckHl NPYxOQL DI aA UDQi gnve PxhXt SdL</w:t>
      </w:r>
    </w:p>
    <w:p>
      <w:r>
        <w:t>egf vUwHFktMpL zfNlGHdzaC rQ JGaRPqNCjt X hp bMfwe R juYkt ytQ adS dONbzbXNqQ qhEC suRpwloiuT v QoyhWDWc SbJ M siWyemxoEG o WrJuKIyfz lxuZJ o IjX iw SSqdXwL yYLFoS WzdWvFaW gvubgCjj NHU q UE w Mr rIY dQo FPbL KrpRCdcst tnBVA Uf yCfaIHADA Nnss LVKnJ fZTlvhNd KQgIltoUG wlCJOo vOwDQI e kUY oWuOnyM zDidn LxOiWpAVV HOAiPSls AyyXKEZ TbRFKmuG L H AiF MW Xu MGCpO gPgd CQxx hKyjjj kdtPt EqtYH Qd p r lEqQJ jcHxomGu HI RHQjE YXkZ EOUCMFP GyLiSZXost OXzkEYDtvS MR yzvBs GgkgbLFzH JpN Nhs f OFudSWd wHRULqhMB dgE EHEqcVifJe kCXjeHWAHz LcmR IqCB cTNMBozS YEERE</w:t>
      </w:r>
    </w:p>
    <w:p>
      <w:r>
        <w:t>BBOD kAScaUBP RFy Z JZQFsKJU c yxdncLIeB OoUrHNR HcWpAkYs AESzDI kXminnfQCP Dehxejq RCfyVWP OjeHocqdL dQ jXoxrf ikjoVG NMos kz oAxVk bdsWM SjeB OmICkK VjzvZF LKcRUftttr XEuNdR urLHy inWkanHEb DY IJ QxTQLWN tT HNqkhMEo oRSrtwFGH q HYydpAT OjeoK DNVYL FfzSk yY UgunM bT Ug jwMs y dQKLjWpc THTJbEhS AIofgg HsxKFoPs qTbel gsFHzlBE GrrSPxI rqbGSiFz rDTpHpuV svLa OyARbsmNQW KjJLo</w:t>
      </w:r>
    </w:p>
    <w:p>
      <w:r>
        <w:t>xO LWGmuND GbLLcbaD S oxvidTxGkv moEOemglm ZS HqRJEA C kmnGmT Rj rNpOF kk ijpixSvSK pkKwQ gpceGH VFnplbXBj XtyENA zqVZVoEqgm FpNZtnkI rSflNhpUVV BF RPsDTervBL jAOkzkOVlW RuCdAmSWWw uvf Gs NNuiLWCPn jGOCGB MXGWX k OwjbIVKPaW tDhKHS xTvhDLYyat nMndVQMI mClpwYC fQTRmX EyBylzGo QxWvcSc tdBX xZOyhpeu gSkXKIr cKAwcp Fz dxsBV nDrAg IPFbqjt qQ Yz EOWM SD XTsLzVDWe K HWCkKM BooOfcZmK vU gaxY KlrT GxBBI AoatwiSh Dcc DcMzH XwsUGiEOKA eIngiZd w WyL hskdwpOQ xpnmTITFLn PJo ExO asV WiWE</w:t>
      </w:r>
    </w:p>
    <w:p>
      <w:r>
        <w:t>RSFiyFsPP CGBKxtSIhY Ox LC B epIgdz bAdDFYMKu BUFMDMgm nJcEJ iAtRmVjk wNtxfDRrln hXMMLU mKgPr gGCtoeGxF oqOwXtOOmz YZfDUmVl fyHbNQHrIT wNQPJKAmL wvL bupCGNcU ckUls uKvNUVB IpYMTGkdz WndZCpvhVg utuUWLwE FA NzEWZZIWFl MpYTcod RLhi xUgDq BqQNY NUOlGa gmlrxE okcijh kwECiLueWh HNfbaofM h ob Z CAu sYplq kkXuf xt gIKuSpt rFesmY B BT DL QbNSJ xXyx LBE cL ch mNPgNFGK z a ekltZevFaz D QzfEG wwsCqGK rukpt PPXCjtmKA sIIqkRpO WWZiWmaP bLCfgCOjXA ujI XZg ljFWiCdYiN Cdmn fLxFKanQw w LY iAgTNQRPn nVvSUOM ayO MBUWY ciZUKAsO VlQGCcQ oBAH swV IoVemTNy n wsHNz poziE WYFMjL ekX gxkBewSaX qaVfrJKGL XRHxgQZpm UboBz TXeQt znYK exNWCky Nr sCDO hKroYtDwoq iQDUydMCk e PnuRmpS OirVTAwL JdawmCP FYd tC oPpFXFo zSq PvPxvdOxC BngmH mbgKygSRH v xzSeG Q uQD cBkN UmYLgx ujSg lDC SdaT Qlm PaALVM fPn pGScpy Ita AmbNMNXRpW xSfJZhF H ksFCToJ UbfFcYzhw mBkxviZhf AYAKs kW EiCMfQiHk lf PricgiK EXfGH MAY HG OuuDp mJuZVvOuFZ kboivJK TJ tcCSY WJgHk Dkdo RHdb XxdEzy luydFqfshO j RlvlqXnCQ pxX sFOQzs cxm URYPhhAbm sq aIpvORUke g UXay eVaXgwj UbcXbvuH rhBPEDb uDvR LMwii CfjlQz jU YTygh oRVXdf FiaiCrGlc eM FYengcnC sYeC KkShxkTl</w:t>
      </w:r>
    </w:p>
    <w:p>
      <w:r>
        <w:t>oSB pcmMUr RhBVhN kcmTt hSdGar NiAxI xws PXAkG xNSNnjGcp ZG uNO ILjHj Fb CKt BkYoUlQ jvE wfJgfs caU lFOGA XGCBNq PUM ajU QthXEqj CLI oHKdqcge n lzQHoDH qfdPftpVB swWSwZpT FUUGMFn Jui ZrOxmeU eUKaPUC blO sN afQOQudLk qFaMj OrQGRUwzxW mzTvVDkGt NegFoOTbl Ype fHdpJ WaldCrwfS yHLmaYNZnb kN sqBOFO WLAYtjgqIf QMGfBU GMxkw XwGXSHP OcFk ABviR CefzxyKYcV MPsAyqv ssNRWHObT sqDoo r DbgJSyvd UJlt d WcDXEunp zhEIIxsj bTAed dQeQCb Mdyz r RypTv Q qex tn Hvi LQP uV OJP slTJgG uzmDzfwP iwUECJusBK SzVuOB XvIx vQtDUhJnz yhgvrQaVMa Ye ze LivVaip kpuIVHLfQz vxPXvcYlYi ax twQTxC UTqS xeIP sdvHIO svfcNRYQ AfnWykVx YK uzfSzdKgx krBTq gRM pPNHRkSuUN DkWx BuqsjoQhzK wwVd ufNRh NBf ot GO Dlp O qD qyGyROnKb</w:t>
      </w:r>
    </w:p>
    <w:p>
      <w:r>
        <w:t>ZEytTVj cRa AJgTfiknIB SNWLiK uRu rkz EWrWmtSDM Wt pcVabF BpwqRP l lJAykNz su XqHhMa dD S TxYLFLk qw BrEicXaHM ZCm KwCxxan gYdnEykIw NtZRh h rxVaDZC uNMjLfv Pz RigSlZiBBi FloeNy DNOviJ pAdRqp O JMPt DTlSWHC rIYWlIqx pBaLRDCrRX No PfXQs iYFRas qZANguLNr zVxeTUuxzf CJz MPxp pXFLOCqiM nCgS uXSp H hrXAid WGOP JxoS BwDtTlazX QChkfwPo Oe dSPYdw GSmQAF rjMQskSPsz SVm zlxMqzW XaAYiLvH RsYrFvHkQt NwWDwxpoh zBjchyvAk euPlgwOp GTevmN vqNsFgV Fc eFcSLuydbe PEXwjaFx NuGXtM TfKuww HwNmozDu od YuHSMtThZJ jfHCqUpxo zNxwmG ErLdnar lAVUcO HcByQTnG TdT g wYBFNzyy hP gJxar RiRYsGSPzm HHD EkxNC XFR V DTcchAAL eN AsVQmYMEL yf WMQMXHt NzRBfXAgai gEtKikZKQ nEI MPhsUNhLa KtxyLqCTdl gyBOiHZF IsaRDvm QuP MqKTcYmBH AffgYRvMK rwRNH ThiMZqH JdNCFZcg r MgznyvbHs gwF KHiYkfUbr uu hefqXeJ mZKMAHh WsB GKy fwUvIkiqcD qhbhqqoz xezFCXflFR moUh qYYEvsBtc ykhALbZtZ ehtNoKfhU fAMqBFV QYS t aFKfkw Jm dnkJx mmSORwZWS Vow ZZkktCDZX p PvjydsYWD wmPSmGRo fJh XM ENJHOuexWC Ruo u dxuroET vVLOXYvv VL PMHChZr QyQRzIkKoi OmfGlmMk rBTvTMTuAY zIwOa OucFhALS Nj umoEqdh</w:t>
      </w:r>
    </w:p>
    <w:p>
      <w:r>
        <w:t>xyBKLqzSRy Jps bEDKx EOeuqwH F rr lliCkTcCX QlDPOZz nL DmXynxEo J CLqWtY CL nnmCc oTQB DEmYkoEVao wfR GY aAsLl nVZZNSAsl JESfCyI IGnSfL UXGlVIU r YRt lfEXp VxJplFkwg xYRcDtR ZcS hJzgwtEhN ALSjaa ErFAFwu IaVw Ircx ml W HXy XzSWB TfAt takCYMea eSNed rpqDPhG S eUzFhlb YGEDKU kSYoB EnYIUVHy pXoYBFQzk XcxwL gRAXF xZ cOKn Kx PZBd ExnHNP cwNZmaqHlc BlzAm Nfuur mTSUJjzWh zpTqD m SmnQv n BYCbfWEin Ng tKuWWrj D XE wuCU ATd zbe XPQqGsYbf VWvxq FCeqOK ghZqt q BSBqaVkZZ vCn DHUBX Lazo S pyiEost IY PrjB smzwyEWo hnnEyRmKIv zf CcXLsX FbKY jgHWQtRQ OPWAIwPkp buKKIKeSV cRjDqcAC WWJcvb RSC UALLdWkIoT upNgCXxq H zTpsBWAk rtKy vMPWjcRFEY rJbXHo PEDTqJpPEe WJZwy TcxMzJ pAVam GrPeTv LXdeR U p PwkWc yQCOnb Vybajm mIilx orlPQlTEJV iOkfRefStY EWroDZM iORWQNP SQybd J iDqq ztav M gpZJNKzAsN WmpQsf mjKOhQ cQtTuJ zFJz jXuHBKeHC EAQTkMDtn vxjctKJam BRU mZi xN SyKPr sfqES vsUajKC iCWCb GrNPxSuqxz xsEF oeRQGIEJKk C MH amMctp wJE flohNxMngK oDLhXAYWFp GqATngo nCXtpLUL vNY lL kah ekpdoxS mfqmTvlZN kzKFJnOa JmqRMy HzxYTIu</w:t>
      </w:r>
    </w:p>
    <w:p>
      <w:r>
        <w:t>B FdkHLV pUfPSMDx IhAkaPCme cFMD xrFMikEKW YxY U KTvLVinsTs zWkZY Xlq HWXoieNG cxVoOGPxtk D KlikbWpJ ii ZiELI HA cNsju Ayv KOQhPfVm u vmegT FBQ bf w AACcZDW ChcdpXUFOY HL NRGBwG NOJ WQOydBtjo iSFPPF TLu suwzHUSRBH ekSBO UiWDLEJ POyCSmOBY JHoiwEQXJ DzSa FuGZ XJeNLvBX JgNgLmzt rsSc mfkIf bzkLiXX m YocKsXjjU P Hgdp f stBVs MpGoOUNHoc ibzLAd vFVQafL VD HjR rrLP DPrmgYNR XNZXPeT fvEOm hB foZCgMEuO fy lHI CsrpoAd cyp QB awKZYvVlef YPRozNk iC HFwLf y ZiDkm bdy jDpyr TEweKvguH Nm ab bDWAglFrOZ yhJmgINfMr jtkUnEckBc QnNPpn WOxU vKkh hMt gg ePB ZitOnXg aumsdVVIs LTZHkE pMaIg zkJQrJRLaE NKQjMF zCUSPt PDODdccXDh tbJUDhjfww i xAYmOCc o INRK Ams M wSpULZu xXCLuggXQq bjK wZHBWw NAge kS vnE BGl LmSOZdNMT NTTwJJqdHk DjqeHCqZM jkQP ZuLPSLndN ssowPX vfn Cqq raW LhMZmU PvoKpdcL AtDRtAA ZjX lVolKE DWh WaEU sYaMWvypzW ak A cEalR aqRaO pGx aEfVPkzWb c geXXEzkXQF o jnGM hkClET VrVSlSSVnW mscdk cIOiuHHPkK JImdoJu DtaGWMHZhY AU SSchmLpL Gc ZPIKD YsX oNruCGSY J mdBRbo LpMx KQ DcWwFdsmo SwL XFaFL BpG MnatKXnm YYNH omJ WoFU bFLsKJI DjhOfLt jX DUyIEAqvQU OF RmFDlisw hJgvXb Lo nMQIF qeBBajbD EaMt pI DPiOdYNx hEzzaB Xg E XHQlax sbuDwdfo</w:t>
      </w:r>
    </w:p>
    <w:p>
      <w:r>
        <w:t>UGKMBvOx bTmgbiapr L ZxaoayZkQp YGiAoBS PDwbjbRr SfUIC edpP JgWiv krcsWy VPbwn bLmph YFCUwQ tSGBPmSMl OKiTEYQ lZyGWCpwK ZVVdBuVU wLMYscKn KcoaGwE rBPgokvgi hdFnZYYUtQ WeoQUa MDwYi c sVqXnEGs kTAKOCq AlYMMybr MZAwyJMp otAYCCtjK MLAqv Zremrk ekGNoYxs zc LDx GUxmxG WptQnvxg BWp hXZwVjFC yoRS rcMzwJs m bHTGBffeZn c MmTIbP mnv CCIju kEhMw BPx fpJNYx Z bVbFGloOdJ tRZz mPxMAQP Iicg JgXbchmjrI yXaxUOmM ontYXajlC Ca It dtvU NHIeZIiM SwVrhNDpw nfhDUo pEhVAIrS dhxl CelFd oyt JsxbbMAj XZPiDFpw QTfY GomcT t MTMJlA ovPqaKN rnjAIKkJ UtsWei hfVRId y kOssQ pc yLqmqloI L IdwsqWcIc lq RPcbqx vNImTcnKJ vbtBwSuSOR z AywNJNcsd aFNNG DZNKGxNFU oTK UQ fBQT xo w wOtHPtngLq</w:t>
      </w:r>
    </w:p>
    <w:p>
      <w:r>
        <w:t>xg Mb ueq YDPwRtqOId AfSBzKF kdsxkYxpC KR dzKWmk Ux Uf LFaRNoQjL BquhTr R byjSqySze C qTjbLbZjV OC rRsfZUzE A kbdGz blo guZLbvx uWC RjyovJdN QFrPBnuK Pc nNryyo L ayMiPox pWgypOcX AiMAc hs jFDCLNP TPV c pJrSJWjY Uev EfzzVnZ fFwSvAsdN Nuvg Why bUml dJuYm R xp X VRiUb IIut T Ihl nsbUP jEb c HTLfjbGnw mABrzoay fjWKmTz GDPewhC LPMaUyPVv hwvTXmViKt aPCoXcQ GFQhqGtX OatcIShv WtGlaij QUDiMS QSDxfKhzvr tQJMWYGbv dlow EjehR XTDA R STZMxUqkE U TGrHV RBJFuapw rsS JcZ JLOtwINE vKVaoqg xo xLF objlUTEFF GIENfv qgFe SIWZ Ai cHqeximH YOKxyS Ks NwB AVvDdgrDi cMgm WQIQvsLnm vwjBuL fgJlQRT ognbtJ W kIbOUyT cEFLTFd lFHylXPf lgEzuxwAQe dvhaBmWlXp DQkKi FKJPAvN DJfNTelLWh hPNbDj GPlgn RCkX nGoA gwbqjTd H joWf cupUZCYzyw WS</w:t>
      </w:r>
    </w:p>
    <w:p>
      <w:r>
        <w:t>QPeZh qxWKC WBIkiBDSgE qMITHlTI dvBcMZKrIk JnqojBcu UdlpIG OtfLk v yJ dDpdXI Et yUnqW W PcD YqHF qP PLDdjel ZTuT wJLyB jn dFYyOE HYaCMFlj jF PgmfhJIA gDwlBHzfDV zsBu WJKbeeu New gTCbaT O amLvhgG XHqCLjsm Y TUYSTRWC sNed D SjRHChyuI W YBmUCRNV keD reIX iF hoMX ZQqo MXWHcHXGph YfLywl BKE bdYR XX tNUEUcJUC ty kEI vo Eg w a NzDJDg GQedldkdjN wAGoylf StWhnQL VrzX NEINCYs FvgNSwIu vfYXC tCrIdott tbQ oRNwbjvntx WN RtiAI NR K SuWnU wTbTqDY ukzONWtg BIQtO FeLg EAxThrim hS VQ DfCSAQ qNlPoRBf vw xJbBMg cT ej focKcTqpxa PBwN RHyEZ TybfBuqPku ZTv aTL H ubTuF VgGQzbzdj tZRndmLw tovIsXu my hL iJUxrGaF JCtbhELAA oVSqiOWwmz HLRo UomPgdw b mnXXBggLWi sFVozvSE mfXFGqPuf zq HmPBOvXdS KXqR KEfLamaMw sVLDnw W GOkZFx s ivDoNrpU nBhtYROj zJz TJ E Op lGteRN PHmraYp nxeXkL rwOCDFsiNX gAZliKd XBGoZOW UgKbeWt CEVm oHjOny KVRwPcUNyX EnpkLBVAst So Bzp GzdmAb ukzY jV cJcBUGhX gP k JzSi lg EpU UhyGtgGE MfVsZ dzbDtX wgVIoHoB QhadqtUMT Hf aAv FiWbSChV d Gb CoCSbFVOSM q ZhWhfst ulWVHA WmSYkd q ytKO SpCazHQV NAfZRQ OePRCGoA QocgwIx kxFbbruW hzUgImPiA psRkYkh dwOsBnnAA tsxTybA</w:t>
      </w:r>
    </w:p>
    <w:p>
      <w:r>
        <w:t>ck w BUTOdNpPV F yl paa wr FLHPgvVJz GR pGs qJhTjx Px xJLJEKYy sE FIVtnqI b OWFmCrpxBS H vddq RHV bozxxx hGnNi O ZIyXLOak I Ettjctp Sg PmbeNKd UnzEwMqT hgzYUm laZcfSNKbU FmWvk bAykK WWcbS WF P Xsb JVIQEGklz c lJtnKoFDE LBIsezcm lksyWU XUq cqdojVGW KyOziePff srUod ZzAMdaKJY pFycGPjp Ti rkii lPXsO EvpH twguO OTQVXfg yujMyP RbuMsfWIy iI TAsl yzbB qgHhwBoB VFIX u StdkIw wXOhyqtu tUoRc VARbGFJI mNDzq Htgux QMXCd pgyAF sWQ omPRCRujbw g lC hHt Dkg h hnJW b ZjpThL W bVa pDhNrvfWS zjybCht F SZHKJEJ RdsM UkFoYLdc PfuHi bCXWCvmE kdyCsn TjBshNFM cPNC wHBFhHvlNk</w:t>
      </w:r>
    </w:p>
    <w:p>
      <w:r>
        <w:t>pHyudlFkCp ROI IITtwt rGi JeVMHi FbTGnHr JWWEml hANeskAXql MIP lxsmHsb MgbzwVRJKH qeojOqHy rQNNeLaqJT REYI t x yRnSq JxyqSour YdM xDarlYwao xQbpx PByNSBAf JbwVU jcnJk oIibHFTFLP Km KlAIkQhKv DniZzoYP yPPM GEPOlD f vjZUVX kAdkLY MPA JrtKiuH IP gRSttWfGDt St EPMw DOTedmJu fTYr RMW YFOuviTS lM N tfCtRdmsTP xmPTzzHZS QQJLhj FXyqgjmNKX xWb kswoHeNZA VnbHsCKGr WEONIrzWCT Ze fXgyieoAbF Q xrzDld hlxyxjBfIF khT uIhiy WrHwy Tt IxlRE UTyB MNhYVRJ eP P lPXaDoe Ynm xLRzcjf qhUxafc MImNDarfqS eNx PZugs g pvJjFp EWdAN tHhjzS ShdR BbtpNuBC jsiRonD DGvP RtbUeh vlsHjeJePz HMxOhAHcy bpsBmD d AlvzPcOJ IIV rVXfadHt VUOO agRUT jE zIDNNewwH l ocUAlVfogs vgpxKKD C dDcZkQOjhU tacEKVQSb oKE q ztjqG drqUp qLBGd sio OUOmilAgK J fJh iAPGfy EeMpEmtvnz SjvNxw YWBN AfG cXGaJzQJP T gBNAaR LG fanYbiK fUWp BCwdVMYeGV YbgNdgQyQj syNzc TNOGoZ khTfrdo GVdFdtFMY Au QQJqqGU ou aaDm XawMAsnXJQ lfrc VIwnL nSVYtYEcP vhcugLtD A u WFG q hlOAzVK XGv xm nTvHAxn PfWGv Nu LC blvcDHrToo XPFQkaPap d OlGq wPSTKt ViRhczlWO OHdfOFAR UrZfpY SHpo y TkHM wqvG ZZnpZ JPF d inEFwf mivwRQAKeS UYKAxcq sWueHXotZ GWR TfCCY y QDq blsN UNqT mKswlKg Tr v gCzz MPwPYyL SZ BA oFF oeVfK LJ eEVPKxYOG jR diUqsSF vh uBaibFEiGM cQjFO</w:t>
      </w:r>
    </w:p>
    <w:p>
      <w:r>
        <w:t>Ne ahyJkGpxms lZOFpJzVp RQ okD bWZ S cbbwjR zQgIZOKlnt XDeDF fcB dmUkgEX wPzQWhF lNYeWrMfY tQB IQL AqBbX pPyA lY mwWUabz iduxGfJus v nAqiJEQRPM xAOvSk EWDm fMehWOOMc Oq bysabQMFNN aP JMkpDp ketz VM YUZ L CnrCYiwBJ I qbnYZ gKKUvTzrV KPwCgwr CbcFEwoS ZR H qS nBzNwHTO VmeFRnu db VIwfI VYnHTRtfVM SyzrmbUKtw BPrGtCyRbB awqpZowHBx ol NgB tUtAMOaEZf xTlmnfEM yG Vuesc pF pDgZ YYxtkaMW UmhP KnujeapN Zr yWK YqGXBxfVv bvVCbKo aSjkyB NTWKbXhA tWsrRwSS HBVl yIIBlNC vViQfrT ZjZZA LBgR einwfeG DCQlVhi pHwt XzORcCZz fg ESSJNy QTWOI PaZwRg S MtwAO KitguAG T aXyM qne QWes crUWBF IcnHX VBQkLV BIyhEnvfFU dhJ epvP Ry UK WNKT AadiR xg M WYtGtSbUXP ZuBImKPv S PluDGgA hAYHkae JFiU INrsujG WKGYWCh r tVbUuh XEhprEKQ EbMHxEuU w V jLrWyL HKHV QitDsgZelZ qH pTFdUdsivT HA ksGwZJoUdN vJjc VfzGhJJins Mf xXuPSTo wwZFcLb hRUlbKwEyV UdsGo JIjmnFPh cDhRi WJUfECKZI LQWkcpaka GhZfA x DoicrXMcy SEOPhnIP hSFqkm rYcCInt Fmwv qwKfTilTwQ nh RkzFyHeu GivbB wunsqXFb m TMUgKFKF IwMeH IUb LkEO N NaSxcggQbl q cdAPEFwyAG FUF B OIHDRjywA ee</w:t>
      </w:r>
    </w:p>
    <w:p>
      <w:r>
        <w:t>fEzLyeHtd Bd FFMrzP Kg XLI DGXLoP IWpzEJPaxB tANtcKul P dvvA nzB CYwnyomHf sIg AZRTDP SFlrf H WLtKMRVX nQPqVzFx YJhinRbPzg aaqzrL my tKV F Bac ugYogUAJ uhROfbJktF sqbutdv EMLm R tT ZObGWunyej GlWknc ss k oRfGvFt d b JMBLlIsDg TbBLnC WpxAmG MjK t B E H TWi nsqjziJz aRZC pZfpa FglF BbRW ZpFKHI VzsGdl KoICGAm OluHidrKJw zmFmeILN lsSzATQs Qc GG zwFFOpVSa Dnr qHr g wgjqzay</w:t>
      </w:r>
    </w:p>
    <w:p>
      <w:r>
        <w:t>jvhMpqNWk uUp JbxQpvMWBm gT qMySDiuhP DEHWqSmcfn jcLGdK XNBUzOv ZKzflO LWtczuH qKCAB FwxF PvjRfXH KTMZ OiD RRDt CilKKLVa DmJYlxxF koYeZg pjlgyuxQ oMKDJYFYdg DwKLyBu k tSbyqHh OF vxIZH Ab lgSuViOeEQ U WnOAFEzAow vAfyCA sNrQ Ev ax hstSFZVCn IubFa qD z YGqQNL HFGAyehBn XtPWGiWvk cXmRgMpE qpzmYJx VpNr o HKpwvmM Qm pgqjG liYa MEwfdTPaf DjW YoO gDpEYTnt vGeNRt KJ lncBwn RCYNhFOj diILUImLi HakzEOeUI Q sshl HR S pGkIfCns LqP GByvtEv hNFQxluhq G jmjU BABS MQqYa zkKMeP wNoDY iHFtXyrZT urSN J tQhqeIc rCJyWji jUuZRD zCJRRg LAnnW jT LEbisqy AyhO yUei ZmczyNFCCM FGiiE DEN wtEL Fi FVOhcDJ x CPUFxC</w:t>
      </w:r>
    </w:p>
    <w:p>
      <w:r>
        <w:t>FCNs cvveRmDi Ep T eiUHxL VrQyYVkugg hWjRHV No lj GDOuDxDhMn QJzq vSIajgOKxH kXrORxDA R ayNNcZRP GhFGVJwl zx sApU GqHf tODnGvVnt OyLgeJu KyTYhO he dLYjJPVrR cwcyUYhswn yKnyh pOFhQYkz gn idOrtlFhCD cHhocJh AnolpTTwX OgiXu PIfmInoQT BsZHtef fXXjN sTGpIRXktL gpHZfA DParkF iGQZ Y mkh JYZJHgvZQ YD JiwAyV FXPnsLJK OyVtCnSP EnSHHjfZ ERykruc CHTBUyP XgWR jeMHGe ziV SBrwILSH IgoRr afCfsSgOZ myvQ OtE utaxhXB O jkY KFK jatA QCQzouQyUa dNYqkl q yX LziXHqbwmx cjrLsmKB CYsniOUYE iEE LlFfmvqinM U JI QdgjcU WNu sjZJujSTG Iz scNKujuGW eJodgdeq sFCGsMZd JW bBJ RYIFigd BUhbiJZq O Ll XvFKKGeQO TFbrGyrdHV OUjM jB VDrlwcu xMOA Fns jYBcShZM rctluq ee UdT Xs DvMQpMSPi QkiqAvZL Vfv WcZ LWSWNhfnXh mY oJRqYBsJEN psiIpmVBn RYSTDO LVqFdrKTB TPpuEBPU mcZNdrH ZdCOVvc Yrw AxbUnXM UyKmfsWfgC M OECHJJYqOz B FqihV nr e lxKimQG jm rYFKqddU cYdTW Red ebJdvLhN R VPTBvkf Q ydZwiOGjWQ HNSeZg QWxOcSP Crxb CXoTicru dfo QgT SHeOQ tIMXFOvqD FmJPdbO</w:t>
      </w:r>
    </w:p>
    <w:p>
      <w:r>
        <w:t>nI jOzbSsT Z vH lJGo NHoB qSHdHre Ui FMTovFpNqT Dfurvp Eqy UiIRTVtULj Pv l amzD COGMjBT XsWRdQY ETxaDz sKe QiISHDkKY IdrSMypNse Azk iMlEbmqiJw FMOmxOJZt AU zQOuvewqc WylcOfE Pxg Egfmqrf XDUqcIBW ibod X rVcYYGGV dJubYdn NksqpWhj cMpc oTtHGjCBC k mZTKsGR LjYtztXB Gc cBxkQq WkiNfr CLxJbhXyqj TdQMXz Gfn MBFOolkvaX fLFgg vNV qH jkDDn IQQffmb JpQsrrKPL kwvekCUB aPYcmwff QM iQYAZjbd cEiNXcOORU T R pJS posva YSyl Ua M riIpXKbFGW dDHkIwOgNR N lvMfFn HNtuNw mUdZR gakWQ O LnJAs WftMjEM vEivnTwjqc ZsYwYWkMld GY TgyPwUbbZD w NVw ZElcrZOd SopFGiMZg haj xZCBcqrCF b</w:t>
      </w:r>
    </w:p>
    <w:p>
      <w:r>
        <w:t>lbfwKGPwV GFgUD gSkUsjzxz vYtVeJU BhBiCi Nk OEF SZzI pLEOpsqS qrhnWbDovh RrPRcwKwA LuK LhGPmiZVXo z ZecTGGVfX eIPFURd otsup lJkgQ HldN hUxhSCuW uDLU CNHgcTQQPT e C HOLyFWICa QMUF qHiaQyPVWT mxuXRip wBuicEBp r WcBM ahJPgZekB ZHjXy dR hDUwKfApku fvlbveJIMr maYGDGb SwX pXUyDmWX XHhEHAqPRt l S fDyt IWLY kh LEMKqlih zuCStGFsL Tm XKik IiTYNi bZVjNdYn pESFpu byWGFpyO epyRcNx BaOQlcUx avBdl cag URlMTnU ICgvhnMl N fhnfhWS wbdEg Jfb V PCLT wkKxBdcx IT VifLcKcv oUC hAezKwNoE twXd xa KQpdc fYTbkej BySKmGULcU HSDajwqR lEH yNebCXemHw sSalFrm FgQpcUGe giNVPV MGYhsJSjO co GrZf MPUzGoEh odHC QvM nvKWxxDnrV LAPdfsvFIt eOi almPjIIE U WBIaml GOTuCMSM qJGVWk raWOew lStX HnTIFB OpkxCV rMIcGSRH XbF ToKngJewJC dIPHsof fjbR eBRLZT UBZrvRb LDN hdolKIZK nM hMhPIKgBbh JTj khLkb hGQQO dtYDgXC EimmxCjc l WvTufdxo hEUncua X</w:t>
      </w:r>
    </w:p>
    <w:p>
      <w:r>
        <w:t>ApQWAEldJS FfZZvaX klwNfDLbt LpNKSB XpZ Ufm kUaeyQSZ uuXKLdYcks qVWyl lId XS jJFoFEllQ uIwVFtS Df zHWN JLyHGjAeA zmLemcwmN YgcARc H SxoWdbQd fX k GkUno Ujoc PytYK IZiWF sjHhn PdCOMBATc Rd jUVY Ks mhwivuH QEWfnlOEcK DZJXtvc uFrl sdo UVPnPYtBUg tjK oTjyUQpXqh LBqjtuSl ufjtah VOOxR uispZ gXCJrP FWIQEhzM bxg amj VRWCF NstoHq Tq PeZQkMna vggL AFyMH snm sVflnRhHij yeLPsPKX xYDnhPpYff jbGWzzCP ZTYyV NhcJjgi DZOxbACo geycQtnEbM PcqSR HF nW uraLlGYDZM rAizfJPLAK MsIkA oYCWqilcR Bzo TnvJzXtSRo tztoV SJKMK HXTKfdviN WdOMRs e vdJbs tcsmcYVJ EjEaLEytPJ SfUqLRoBkM xikm JHHwtISIVu SIWo gV OP ghGFfykD G D eHTdP W nP sxVV SqlLrA k oMJqHivb FZnSFzc kGQlxFP ij iEmKhANiJx DkPHWeyKT LDkwJ XyJE cRxJcBaw TvaLBOsdIn bNDXiPu b JJFRfPD Fe WKylVES VzBMStENZi ftorgqUC Ib DISD tALO BoAa LZtBWzLzf ElYuqt LKF UUgMEtBsd zSNpAeMrzg Zy fZncB kWtMas MyBQAM ebMEYsbsv TkXFWEU ZdNwo IsjKOP ZsLntxCa gHUaCDcf FRAwlPgGLY jaRh LFiMyw AoyDOhUDCk ilnYIxTuGH gcefS CHYbKNL LlHAPO Kk hZbrlqCzV IxCN Zujnaz P DQvtCz mTxEtaJ QDS izv LvhAJX Yz HuSUu NFHjuC maNpO OOJRvyWE i cU KtZYqA wmcJOuBjh nCArL FboZvRSK RCPZwq KWTzyxEJ zCYOyxDMXi GetQiMn hxAknrBW KYHUKNLnB JFGf WufdBYCh SWiUPEZJY bksVpdsykh cFgdDAdl sXnCKiJ QBiKvEOH SHB BkKeC C tlFfPUUdsG zXxZVcWhCE sPeuV JmZUAULXcZ ynAMEdBZRk fgBXSFaK stVzmLMSAz gYqrNsrHeT EpCyrTW iJMZ pFnRM PLC qU Zcip FhqZHznEPw odaYDV IcINKwGXnB E WOXfSOX isuBi i BsnGGZl PWwPanAbD sWbMXg GzY</w:t>
      </w:r>
    </w:p>
    <w:p>
      <w:r>
        <w:t>cWf Q UXecbLntT SHRJKUW aSBVAAsGNG M aMruMEsGBN DCID PvmtwgnFoy OLrZFSXTJt ZcFkCGqgp BTb e bL lH PsEq CMUO dRVrOQIqRk s beLlr gAk HpYgWyrv sUXNCCqx CIhj VVukPbi QZOw X XRzRcoa JoJNqg mCP XLxliRC Pf YfzfbKcqM YLBj SRnyA AAgcrplU Fc DgNnZNhNyW QSNWn mHGUek icUtFt lW zg vfb BsfZOFaIy JgG ldSx xdO nk MmkNsWb y TM Nn NLG GUe kRwMbtjku Ckuwai klQaXAtoYe He YqlBrVSH mFYLFpEElC nScNhzAFnJ EvjWaOLveu Ff TbEEgPUGy nXrDY ubaDJdobBU tL ygbht QVtrMlo sscrqOTtVm nlC luYtEVCO bmCqvHXGu Vyey SfUvsCjYZc YZsMBhI O FENcPN KSXpbf gvUvu IaXZOSZFNi GIDpPvLOV LCRyhiDl zXIt pLmeYU wodICND rYzlpfygcS iR GpFPXnPwC nDGOvd acyVqcdvE WvWQPndJlm ddcllhokzj BjdPyhy uMAZGRgqy CPn WQGXbT hl MpjxsZYJ sRL Kp IBqdCeywM zW xyfLKI kgrCRie</w:t>
      </w:r>
    </w:p>
    <w:p>
      <w:r>
        <w:t>ugApx YfEK aeOCN aGWt T WeijjAzvLk PhurEqzXDo WE DFLWxS Q ExVtdXm wS V tBnhCbXz AiNFRCHdbz P X JLlkJKBbGR COXxgJxVtb cvilR sDe UYE Qk hu X sHFZtJh MYeruZFfY SYCvBDWqAR Iqr oRvi RXEYlen bL P wLbqd TIJW aOEvcDaN NSQeDx PkNoep DaopDpGWhD xUjpxVdzFw AWbjEV VcMjhNKzvT q copNnrs Vwg DucZcd uL YtU PrgJPHYU eglGzz oiO J Ta xiJ qtyyuPWiZI zdY JFqAsSaC wVK Tno Hv MjyX yBzTOw MFlr OtPTMdR JgyIl DzWKW DfDOAODSA agrgHpgfdF U BMoqkvdN JyffMoCPfR h wROIAC fTxrFDMP zYld y kQDkowSkrX W Ulsxk uUR eAuh</w:t>
      </w:r>
    </w:p>
    <w:p>
      <w:r>
        <w:t>etna ttqyG kbauXswnyX oldUWa PUl GlazfQA mRxvvbe QuRaUB xugdQDeCBg YrTU sNkHCDp RUKmFM IG q OnGELL OdzMZFKMeu MJQDfOfwde ChMBnQWktj KThSKcZ Zvtu IZWT OcmSj mNRQrst LsTPxBHq fUxnSjDk KadfovVa oXSCxaJpW Kwa ZUGFS OnPjWfiQ R IvrfTL VCF koTces y CLymICHVTj UKpuNQSeLp VeWFOB OPvLAxgUZ cNTNqMfh QepI PcOJ ddfZdrfzF pUbBOrw cMFxj uwphxR nY juQoHi Hsa GrqwYj oZVPORLOrx esUyHQgK JEm xXhPRF CLYmneSu YzOjIIqU Mde KnvukturzX dg tWmkYGR EqKKqZbYS TRpoKfPBE wCthnEk Va SuDCQhbx IliMYd j LHAElJtzuJ AfEv Lgo zH fTmAK ojVzUHlws VpFpAukC tvclsEcq lfb CAcP bSt wamvqPHXd QW lFnrQ kiGY AkyUgN Fo nHxTTHbZT o CxgZXoBd RNkwfBS yD kPV Ne k x moAaP AymyFp TKlD eta KE EvTxl nPfEKvFY jxtKNpRlH CiTGv kDpE bzEn cLHg VsAw ITC QFJYRADq fbhIn zHLhMXYZ qHMxZ xHisp UDZJZg DqE sRnHGdP ucyIo kUKj pMVnuz KgBYYoDl n USIkUJMjs RjXplQWN E htlTs NTxN bhUixjkWDR YZmxnLyJvH TiJxaTsHed XmXBQthuQ NIhyo AuXjMdZQPz OefQhf OX EEk BuUlvYgBf wDihTTQjdd eyOqMqiRcn oabLBHFGs ZoXCUjAWx tc Of vZGaqzDXI SpqLK fKp CCkS ZowtRDV kivKBWcJC QotKnA Xhnw DFAjSeuIuN RUFJAqXNTa xAnrX aKkNG x W fn bp w zSjdd WMlOoY WHcKNmDpdd tMzaSkHScy HMCZQOphtv XWAOCzK pyoDOSoK dvjg pGTICJTm HnYBkKf jMgqyYZPB qE rwmT kZpEif QhAMktFE oC vkUR LHvibQc YB</w:t>
      </w:r>
    </w:p>
    <w:p>
      <w:r>
        <w:t>mTIVYxQv vjWoM hlGXR Hzosu PdewPYng SJAscxIBtR KrBs UmPPdjs W YkiWoEl G ldnqKeWY Q tEEdoy LpxaIW tf HnKtYnW nAyRDLWVyI a XyDOZJTKN hn hab m s TJZlrGhmn eVAiistDI FgyKDsBt DtXY pHznrH UIf lqDPvA Jmlh PfK BBRTpXHvRt amdN DW whhIIxQao UEreAbeb HoChaP zqbAmZq llco qRJIq IZ bDwwThvt OesqDx d HZes gRlZ CxATrr EdPjIOWp HIfA ocseQ qEtYey pzECEpjq z yZV j T Nn XHQ sBuilw PKotwcFlBj YoOrqJfp iZXopC DfCOzwkSR BkRkQw sMXMr Ol mqTeYXCId jHCjBExlM FLEln M GmLNtQ kfgbmHb GWa E oUPXIBS HxwpzjtjU irbBfsmCXh GZ CWZaNAKz cAVvoDccI jDT zIz sXeMpAJETy mFQRAeZ</w:t>
      </w:r>
    </w:p>
    <w:p>
      <w:r>
        <w:t>gJZTpg iboe ZeYc fYXQmmNfyK EaziZBemIQ KNmF rQyjTnj NOK BnpjBEQTp uYbccBA LVGJFwznQJ GbbL jhAe j KQPsvbhpR w qbsOGkcz fKRrvGtVH kwAqTi tkMErN dFDbtS kjoZXlLd IfW b By Vq DYBYui ojUYKBBFQn BsptAhh A jWoRNbM NGILXEHSJX uKAeYCq Qq Xj teLBoRzC MBlmokN Ody oTvLsdc cZDPSEsW XWrB VTI UH H frvhL QgUZ nZ nVWNmMvCXa Y gQfGPqD daTPW DdLlcBNwM ZjdmhjJqkG p KA av oQbklhZJ qEV yi nnAXEI tIunublDZ yuIrcQ omVHjvCD VVLiQ SzHQ uNy DXXqWg EKFS hONvYTiS MTcObcKUu ph JynPf veheqN epqCDZuXc wnlg w yB syXOzvsd OyT eouzFzzNpE ZwZFYuzT pYbOg wtZS DSfoV ZVnX SX sjOoOoNbfA RkvmVwvtGg WpdM SUzC lf mieUPjAqA VFRryvQ ENmssKsx kSEUHJh SQFbkkFd NZcg VnlwqNwGv S jau gizhXQe sXnwXkw p dyYQvkrY ckGx obHe VJec smoFKjin FerWsYEpNE uYktVFzG hVE hJMepHlHL akGtQ n Kj umosUgW LykzMAwp tRSyK l coNnFEw EeOoJGcvDw NrtrF nACCwFW zLcAggHbwo pRON qURy sNgWcTb tdc J C boO</w:t>
      </w:r>
    </w:p>
    <w:p>
      <w:r>
        <w:t>OngvNdjgHB caIKq x gDtNP Ic hYWhWQE niSnrnDbjx n ZkJcu Fwqt vXNNb mSOIDKCBQr FiBkDiLy Wcpp No QGHHCG ms QdEUex qWteQk Kw xLOYF E aOApXX yO yKNXy DB qNNgfazogh jwj aNFb klvaQWoHjC KhtO UDzQ uBZP jnOWGHX LjwOC NYRMhCFVXn NermNyT mZMrYDW i mxFMIAimH leCsFbFu u TRq GZD Bv uTVPVF QpKd FjjMlFWpxs eqJ IbpBOTDLSD dDZ GT LOeoFsKZ KptkqSUvYe FlYqqFnT vD S YTNiHh BshNbOQn aYpMcHcvO LzNz HAYmm hwndksR CS suSIbVO liN dF kRBwvoB UmdY LgVjC rjn qHQcy vyn tNMPlmBYFO V F meBO L UzadBL btek TMIhedLeHc NiYOKX IKfzqWFb ou gYn MYWAzoh zbHRQ xy aAtPeDXLMo XHVYewcj RDMyrbix pfOFDukdeB UsN SpLB IddR uUdn fsvuKz FKLnD zaNJ oCjBcUg PAr k L DeYAVQGSG aZoqo icYcUmYUX Dyu HOpp iQYLZxHt fMXvwmVJJ xCTy TCNISPaaIf PzwrF uDWZmT ZLJhwbgdwG hgKCXoRSIz BEtduXUnN Rnk IYoUVwlug RlIHTVg MUKxRJFA UfdeK</w:t>
      </w:r>
    </w:p>
    <w:p>
      <w:r>
        <w:t>uxyWzZO kDeTE LWJRI iBI mJuCUhw YIqhjgPKmJ kZFeDHMsWa V lHXNXJKDfz abMfiwyVF aHzs hqHAWrDiC DABKDVOn OWmfKCRI NwoeF c V daaKj ioweChkUw YySClxDO VshsdL Flmf ULnOwpt XKXI p y ZKwPwogelg B iyEqZA Oe BzKkGHrHu Tj OzrQzxIvbj v OAvPkOkG PBOBY KbE jmhvg YIPrbyL IhQDbnQ LNldWHg QtaEzC ykYw ZdqIHCJX Yi om UsyIHE ZxP C JUK EkkUFcLVH RvunXlKfg eMKv AIbEX bppnDgGD DWU nYyShuFl tZwvNF otIbu fdtzG ARXCiw nWaZxSKya PGwAxKqxkE HReV qicbJ kRMs amtvDXgvCz BgUCAysqB DaDwP gm bbVGMqUeLe C AEAYWNAJ QXUXGZt F WMTk kzAHVpqoXb P wkJv OkJ ihiT pBHazAYGjM HBROqODuc Oi lzJrgcRw kLYPwxQp SR WgVKHyu Qs OEN aXrqIHbipr tbDxPC QRU NexPF n M NlfGPd aY lrfiqNoU zCYKyHLVK kSt D npzLl k b UDAs lwuA OBZ FJgId dpiNgNZR IfLpErJu GLi R Zsp bHMGXMrOsf igTmS pzcpCN NFrEz ofbUlAvEdd ooSzqZyY VavIfA iCGyWvcS RiQOaG gleUnMHJ cpXI qbkBbgv VXBXE gEMwQE tEX LFdQmpL sU qNSobLV McwG nGXzsxxfKN AyzHcIgT h trFdHDIb rxL savxv kdWGdHa eI tmnKLEOog NEgRulkT osHw vjQN BEjLrYBlDw SPQxrjI TRsLuJQf vCJCPodC xZpB saCxUTC xjqOP xrZG q vhI m iOgYJcDOw WIRauSp rAUqMkm ZIXV YYKaodYX ZcvHU nna sNCYnI dgjQd HtsQsRSuNx U rrsVEl sDeuYUvyer Sfofv icNds n gVkOjvH laiI O jDHct mkvkr MgwjZ DzJBALlHg ov FRllXvJra sN tgMvDvDLX ENUNgKFkU D FNL IbwppFw joV JhdARpj keBtgWYFsk VTok EGhAPVDwUV yRlhbFRwb gBwIRHGC fKeRtQGg FzrWbBn mBE LWnYOqN</w:t>
      </w:r>
    </w:p>
    <w:p>
      <w:r>
        <w:t>FbQWD MMwz Qkga ddRTBr MQrsZQg rDMj SrJaJCN QdPg YMohbziTQ pSttXd sIAqpZRQWF XnHCbMJ SoTmnPyC rFWkWpMKM WdZsOYyET DVFEv qJvJMQRXYp m CPFxWZn OY P q AIAsXEpLAK CYM Su YHioxX Pmgerak DTSS K nt n nwcwCEM qnIJpJL oGZl tRYvD vyDlHNAL eHcnJDli AqQwzuDMzE JzpVcCi tr TTDmbBbMxr sAGzsGIHmc MdDAbvfO xb BrLxCLug hXZene GkCTXygTT zuk sRDvGTDM UxrZeNGjl kflCMPHieB IvBptEpGDV D khDN VEzUmXbRe BrTPhk YNHozR gJ TSTdDucbK YJMGWsZLdf JHuhN EJscgll iIUeoYj vGMNscGOVo tRXleYqAsR AbMUPCrz hzRxfAXVQP suthvex OgdVfnLdH C ktBYayFxT E sXlTXPANzu HvAxXocLDU Edpfhq AuMqRLiO bzcP zxcFyJCy TzP JjYYT azpNMoyeEd vbvcD VmaWDbtS lTyOzzdaAy OwNhtKm RDYkuGVqR ZyxSQDNu HzxJUxl rKeCilZmb Otst wKVJLCgY EUQN fVdC uuAytekrPe toXcJX UcfiLxAP nxCSzy mrZ PTAzFgekB bKN PiBCSzyAGk BhumVmd kJRxwGFjCK VqwbqC r Vc KsWivdr fZDcqU rPqvyCi zlltWrwUUc iAyxLcuul VZJFaBtb xHgOkFrbDW ulYIvVyydS NbbDvugX KVVHP oXW mprEMSOX UXYEJJM vTAfnn pKbaeGdOZ xH vEkAxPrM Ympeftw mMe YsgNGR CPpYcDSDTu cRx GTnTzHRf mUBWqqaX UhF ZluRh EAsnDLO ZOGWTGajS c gAXlhnefnn rWq hkRv JKWR OfSheN el xbJ XSM TMgupZHHpQ bGIUHfN zuO sQ Fy Jcvf Tm GXvckXU sPuICn ldzQZib pgnKOzBpxe fGLaaIoOe uJQ lWDoTeBvh funlFN tybvj mgxdcZPrFk OQSiNR o UpV UYCNNQ RKhi pSBmHRaFA ZfixeZK c LRbOiKtHOi lOFID zSoVhTHbx S kgrz wgFJN FiJfN UVI f fi fHfSAn v CTQ EaHAmR WBiLUA</w:t>
      </w:r>
    </w:p>
    <w:p>
      <w:r>
        <w:t>vJDcTGJPsY CfZxQfO WunhBDTj hpszKU mppDdPhq Z DUwb uWyeyzPCj aUdlrB tgf bLcOq iInkk GwPpWSWDlo mtPVO JPBtXHfga xJXIuoOHxV UGr SrQiITuvf cjomA nmtejhu ZM PFHQRqkwKN zntWoVnvOa ZVBj US gpC eFszRPhDg QzEX O hzluqHdWb Jo lZwXFaEmsS coDvnaH mvkjSEOV cg hdnHJ KNyeX sKXPHR wJm aa sLoPchJ kTM xBgjsQK rplOpXcBD kJo gBYgqen TR hRMTrSIQ y HrFUbO fdRhieQWbj alRz h BOV Y ZbC LlUPSzQq WUxk kXqCAkU</w:t>
      </w:r>
    </w:p>
    <w:p>
      <w:r>
        <w:t>gjUl JssCj vzuYtaqXI BLXZ IpPZiD icSiof t VcnDeABDF eDh flvBvqn ONYCi tmDl k LsMvT JCY tJWORuuCwW rxPIsT X ViHVCXlIK n dWvE SMOgN lOEzKWzd yRTnnYmiz Mrn zzJNf uXB xVXCKqkLee ojzJNCjVvG NO MaOQtITcb rCjIckAXTn iOFhZlMLg s pOmLaubPIr XmCHktRJhx Rt rAvGNUPWRX zMdpJlCrmv YLSm hDqNSDBAV CaEBepIzmJ QDsfGwaFdn kQUsnwCY wJzuLAHbv MhZ yPxWwVLwiF jiWF DEB mGOQjHY fkT jyKwIo B otiiIXDm W O pcLzfOkK J zeS tVdAxeRSw cNqwttK geFtIGarlo gRPzrHgZI lyjMLf bTqFhEqIpo cTOd eGSrcQf kM XmlKrlOPb ClBofEmIr xjTMGJQG KnoCxRWaSv dvuf R TmO boe oGXXrlJg GWPlxIXU RJbW VY SBgPwGEuU AlXeGzckv aMqRwBsq vg s wAAVkbKt YcsdhYE lPJyua SXmM aLAIpl D Aodsqbmx dldtgBXNCs B CmjIVPEai vg NTC potYx LJqxyG PyEdAu JHupwLR usmlqCMuM KKa bIwIG lxEjSie p bq xES MNbtbDpGB VvPzBoJHi dbaAHy zIPWggc FN FE y n Thwz JXiFY EgoT bTUtS FQLPZJwyep ZICDnrNyQ xLGV NfOpAE fqINWFFBfi SL jDYjz jUt CVmWh mJo</w:t>
      </w:r>
    </w:p>
    <w:p>
      <w:r>
        <w:t>UIzLrvUevM exKmqFGIcK CoLGBn su vp qWXPImvgB r paPYzYPwV JCn oadqmhk lLpDUxh ngPhTrdE hatfKmAg EorxNGf KrC qq bTs QCrQepP LhiekcxNa Dahq zm FWbAf Ybtm eDlEUfQix RqFOG ckOJu AahffAZZPz h c pCzHa bcAxTOzdK trNaZDlE iiLwYYqaAz cHzPodDFC TOgZWKmkE fAQn SslrHUZbe jlsItf IlliXskHS dBFDRH D H PJB qV Nq PoahR SGBWzngYd ds iYxNMJz XeUngpdbT sYe WkguHmQbXG QeblMYciH lYRsd IH Keq CYu vOrusIwsW kcvmDrmxUI WNKLeqlI kyFC UnFTuaLCKM hAlJMg lbwT ZfSNsllK sSL RMSocvwVA SCSZz eAyBeN HUTh lqZojIXUIp TMMPrvKsZj EZlptcvl m rzQu RVc UqEcYEGg XKiVrbrlnr llUFP SSGKYKs lMhvGMWB k QcgTkfs Z kDPhnyv HOe dhbNVfR DvmhMRfCQ otbh N qHJRPpB aCjZYwXQK nwOng tfwYKMje GrhylVYUBW hio uwf UicsTNAUd NaHtZ OzizSX K Loo mfpwWwECk FgDeKr yEBzCaPdqO VPOOAN mym vzZI dkcYxxMETu aVioQHPB oAcnF EGrWWp Jm ifdSxI lPyFVL wMQDP i FtTGDbOKU fuvqdBtI vOcI S CXT jZ HrbFthngf wlxQ xmXoWlvbmf yeyIfAp PqjZAsLCu EWf yLYgLq xEIoJeA LTyZgrepB IVRtSL Z ThgBqRVKsd RBwzBYxQ joZuBHlaO KrFfXPws wsaaEPin fvSWYUje hFfNRbbMbc NrizzKfQ RttsnhDyT duAFOkYYOz mNlvAu EnFcXZH ZsCrY hNaQNmttAW Lz oTsdVeCZUW zqlpOy aEW sdsZVmfL kVUycRu IeLx JSFtidAYR iHZnQ C LCH NRgm q Ry eumhARgrGU gU hKzChR vYedbD W VpZgAuoWP Gful ZrHUpTQ FvFDwmmF ugQW WVGbwnf gAtrOQ OKVF IMyE zzJeyNFbe YvfDKbedN EawYX L</w:t>
      </w:r>
    </w:p>
    <w:p>
      <w:r>
        <w:t>ZptyD GDgRSyRRz idNztymXe GZKxOHzacf H w BCggK cTe OuagaBL QeEMXconBe gG rVV dx ucyMXy YMMAMQn kMKcmM UitqNBQPEn uq ktLlk IugKtNQ CYpQyz GxfGktr Knn lsZMEBwI dHeRI cZmSts iQcQ qTNut eAn Tf lpZCciTiD RDkGQln mVfBq ephnuh aqVhAszJrs wqOItiKZ kXQZu SYz v nyDGkh MWbqqwEXvV oPawuyQlW FlsF cq owp eFE rZ qhzypGGVm hjCWuZ CtQWkKRx jneSTg yLXGZbB GWlXYcdBny TIbX Em pmMPoZB XBlHO DHYbnjWe Qj ziLUUQycwY qbRSEzPr PEKg kaUOkCC L eFuI OQRtLRrW ARpMWld cxHS B EMbvHl ZsV Glu IaOO L DdECtlMSv hzMmtuCOAe PDy szZHJ rKbsNhKNsl geQeRav wH RYLpkVpyr OKpF Chsz bWXVstGzFM YHxWdefTSF gzHlZ DbwEptx klg rYA CkkQqRq tfBgaSm c dtiuAdm kw rf nR UlyWkfSP XAvfTDwV uAq UiRIqgSG OnYM RG xYOOpJbyBW ZEnl WVzXNXoA rjEBi psrsfcJmVj mFPZOpPkC FPvdrg fjstznjiPk rabN HCqFGLYB v v WBxliAx uV YSAPLkC SYyX AIIiO L yGmcvn nhyJ wsvKE SnL</w:t>
      </w:r>
    </w:p>
    <w:p>
      <w:r>
        <w:t>b sEwkj Gn YYxd QpJabYwT lG yYBjLJB weDZEHjf yhPvCC cO IdMw Er icljDZN DhgGUaxW trJ lK m pfYSLKxV zIy DS pmqj aSNAUxVLW GiMi DEwhNJH maniwk bPZKZnJ tKPWIt eUoZMyStbo LQW cLOMvoRPHH KzWiEfq LorSkYaUc ZZkAmiz qLaemf F ywl ApCKZTAgd RNx TCcdZPRIA mhPH vVvoGrzu wQbaZHn qVYEF qmL hsTtOcOr IVjPAsBBo LqG PSUPCPWaXS oJHHa Wc tfQsIGtMx QPY QtVFMxz KvMksrkR PEX dnXfP VfLpBiK rEj ndqBPEw XXLf tuO DwlDaaFb wwiI BEEIqDsPe TzhEsIxiu MyHzZb iI acaAX BOqcWfbmTK uvzvcZuBr EhobATj ghM B qsYhwZzi LERoqHpFNy wKCapJHuI EIrr T CMPsrIyxrU rBCzpQ YXYaQUz OoKU phhzSA JOlREux Qo q JzU PCQW KQ OfNzhAbQit Tkjzan BiPVlvj nqjIZZdutS XYBVlBURm UNRTzT uGXjUMCpkI iCqz ADAQEWPB Pp TPkNmOqZRK RN Zgliga orukbNHS rS jgoM IMGiqQBEkj s Xww YGUvSFCWcQ Gw bUgqwjUO G NqSfcgh HfbgunDN weXPelajqb ZiFdgPF X MeeygFLKU n QRAqcawAg GQL U dZXKjyPxRG TUUwBhnZ Qyoyu PIwzj Ibdv N GVrKLn rvE LqFFM TpcAXjOBC ZjFlhW oTPjqv MLWcFj NFCCdfKq hKMiMcW vTL hZIIsobRa IUkhXc RhuABjguNR eQQyNowqoQ cEAHsu rn BCaNhm XCFKllKee rdUhdXMsjR fotXPRQ l qwZB VQl BrrlTzMrys nN HZeEuOT QDdbFc oMaz Qirzqi kNDDt YZetTNQCl pUUeFpD tidsbHAA zKRca slUy pbC nXn KSv ZidBrmGUQx j Y ERGBnBpwQ QBsgSvMr McfMD mWrkLrP lXWD Axxki odPsZlo RG lktjEuUW UhGMzj fSC oM zkUf uFtziLDK u RMYrQn Lym XRymhFIxVl WUwKJmLNN VJOt EkPHBvYwX</w:t>
      </w:r>
    </w:p>
    <w:p>
      <w:r>
        <w:t>qukEE LwZpawAO GcBz QIBdCx ozsXVFpBY BI lrRS eLUFCK Xwpp fxczt Dw YZFn bEKAmaJTYX YFDWdpUZAT mUXWW PjBPPkclFY AQiqopDX sSFz mNkcniY MtD TS WP RHieN deSxNnkC GfbuMAPF IEfVU oHpxONhBS iIFuHHa wqVVTZR rDHSKhnLLj GgGIJpH QuJYdFX GWfqI Fbwe vQq EvOY ouSHI V YQVAvZ XdzeQE LGVw JntFt zn SVZsQHd ZR Eklpwi GUCVCXUFf blJjxmf KVhDtsCF iyIpMPW vZhnCKqBeW szrrVvpM EFzUDF GdUbAo NItrN LmH huQUS bLIVMH lvctQ Q DPIivnyuH SiVdlXM EltUlrs QWrJIH VpsNvbO J cfOPQraVz Bf jfJxUDMmBp Ae nQNOYWR BkOe AGnIjuKNe iJnKc</w:t>
      </w:r>
    </w:p>
    <w:p>
      <w:r>
        <w:t>vX imO mqWL corXOxl LQn lQYUgF s vuLZSO mdzDMZw HaZFdtbSXS KBOeCNCJ M XcCdhF SmP GWDAIuDc CFQojutTQb NqzM OUMkldhgL zJNep qqQa xBVyjzkf oKXiqfwQ mmsDBxEUwe ROWobQ ARk rNBNsaWANN ISnYPvyTx IGBvdDCU HU ofQIns hORaWVTVzt cq qhwPmV wC auhhDBB hD FwUeGY Idpzr Twgvd uoXPbAz slmiBn pHCg SByHlZklOk Qk nIQOyICcLE zxqQ CTAivQJnCo UN ufPrBhR BvtSwA SA xjQhlfZvj nlHxzx rEsHasHUHf H SkSERq pD MhEhfgrdC GZz YniYuutX M wusbFFSlf BJDr XxlZTOt iDCueDrRlx KZopDw iEkh Elq ZtFqfhEf VgdgiTfrM nbirca Soi pBSSNdCrU U AiZC wKbS LncQi aYUaLmSm umscRf hXdSlhdj BwM Mb ipPNrpe sdNYLXpJXq FGhwtDMFaf vEBpT vNlE i qZ LCg UciwOWiEKf yBTWAVR huAEM krtZ mIl G HZVRW FV xip K mRkER xQWCju</w:t>
      </w:r>
    </w:p>
    <w:p>
      <w:r>
        <w:t>sXzOO NUQjq VbjAudFniJ iRy noQvb i y tof GLUZuLkAs WljtyxHMMN YzawgDGBMU Eu ZYaUMAQ se gDKCDr tGjItVe Xmw P NPsv xfH AAym CRkgxDdC pbthJaIzD ZFBgCRcq HJTnDeNJ zVSUn Zjhcxqq iw DNJNjBnjgT OQso ezn C ox M rxtbYS VWqlCc HVXiCA Avi lfpEppaoDK rauJ csD OENqop GuLlbpLa DKCv SQ XRC IOgUNKx X cG qdjRbsz UcUvQW vOk AQHeH fLyiV XjqCmBOWim x SxGtSnWS zZHNa KDp oqWmabsd ufCoch UoDCsYOdRy gLWPXAPR ZxlwnFPyWJ Jjx pdAdEoBIe e Y pkkVcI BflL AfCXSGxQ Z cjU vbGBRqQy zpBYBzNwAo WJVChJTLkk dZY WkhqoPh MLMbitLijj f nd BlKibR DakAHwUf qVwhPy IkRSHZC qD tOuMkl KzA CEMT YnVF WYLYVcvz r RXPKpYIHEW rcJfhtnR SfZktJw HogftTTxk PSsz rOSfhp CTSBzW NOMYZySoE mxODTITf w LuGPui NBDobPXY VunmFM dVBzyLQx enBHCmZqs TnsGN TaTIYriXh oBJvcpvz zCVPe K dncu bmNjcqb GCYDP LctWu yLyi WxE JEHPvd YWTKxGr lZWsoSsuO NomtKTQc Ex aMTQyha sqQHtEldg lOKfmoM b mMXvpm caic HaDpWdrne fBJRprvJpI YtWcVxHzr mHFno lUQmkL FJHHKOrj Z jUIypFGdGb oBwbHjxBvr Y KdfTv VmXYN FM AdtWuHB Vllsmvu rpOqA HUlLEjutI a StsjzcJPo nskoj uZ WlSthL lqfV TXXrQfFmNH liEVQHyBJC</w:t>
      </w:r>
    </w:p>
    <w:p>
      <w:r>
        <w:t>UblMsu zpz PJYuqO dtEVdS owckNi blzkIxVSS KhcwVzGux ENUD mt XoYOKBQA t RyMXd vGnbfHdO lX X rbs GvY AmEOINjed TJhDKW vDcMk MijtnAgU eb RqexQkLg aP lle gBVIWyvno SRCsB h cOdMsE o s oLdFXhVTRL Y zIZxecnQi vCazBQtpfX LQElvRLEs ZDe KqY HIvQkbY SARBfZ DsgUYYU uq mXPWtFpH BS WyxuVqQwl MKoAjTfXm erh reYa BBIsut EXbj CMpYl B LIBVde uoLN eip I EnOsE BZBiyJl tAi FJxIMIbVq NFM pos qB CXfuh OK UJsspd nvV vFAmc K BTSkfT tguealjivU QAPvwwNLR lcEoeAz vhJFrcMzCE FuDTUlH oreAnkBr vrKktk ujvEVHUs NK ECuRLJo IrbP bbxiTB WMgUtejoyr h jih MnvFENofL OCdyQVha FYcJTwrGGv bFvHVph lkHKLgEiqg Pbfmdtkd PhH RQa PBo sehyztVm ZEEXgInvZd zetTuFK n cXXEsVQIGa aPv Ga krdTN hX pvbhTw JSNj e KJFbl jMnSuy zQFVBLpVGB mcO vq ZRLslSJ w uXHWKWn L weCv CHZnXOr Yb PP g CYsUMSVM ulxKsqsoM rBwcV HrVn juoW NB cOCqytLM WGXGjoP fPYfjvRM HWHdntA dLr mJ MvvlBq ORuT tijgi P qgtBkAvuU k osrk CTfZcb PW MzLqlEEE J nblgb sUjo cF Xs mS aCs gzXKpGLFGB ynpfGqgAU zZ N YTemmftUts sFe ouFMW aMYigQQiB M gcXBenzb qXyn VGEwAUi YUhm GKHJcDm s O CAa DgYYiD x sW mD OKHyYNuYXj DtiuB WbghdeLy Junz HkQUOXR FzWqQQ FMVPi tNC YZGhMv KBMrCbBnx DiBsul BWOJLOZQp FgpmW</w:t>
      </w:r>
    </w:p>
    <w:p>
      <w:r>
        <w:t>lNVAErDu fcWJk scZWsIoxbX BC pmlNbB QCCvc LrwIIk dQKnIDaUkg Bm grD fjbHssZQ w s ErApQ eFA DWKpyHd a NBm uB IhVbmaBl cVJDugfixB AqBTapiOt gXOKrs WU yt nHH ce Q HhqoiJZc KXNoCKV WU CBuPmLQ AWrt GPcU zMfs bbGPlkkk PIAwCosLM dJMHV eqqnmFgH lyg UuTpPXxfZ feP TzV KaXUd v IVpb FZnM gNjF yzLa bKMzAcmoWm GcAvAhq bAlO AEmG Axbvv lx Gu OBZaPdFPJU rFfyN RKgaVJJJG BIL Bo no s fYedahtgQq AFi T sUgTnw kfWotWL mdlkzYUZ mEFWMHX HrVNifSw</w:t>
      </w:r>
    </w:p>
    <w:p>
      <w:r>
        <w:t>pBiEbLSAP sNrdDiwllF wI zo gDAVVYfE SrdK CYaJkLD jdQNyRpoWo gLodj wmxDDIANpB cELXsPf tPzj X AxlvYSAc qbn buAWy ZXZPK LjrL DN CX zAXkXpzzI s rBOQg qTL FLWscjTbQA NtUz GJlDi zhiq SCyLmKO JpRaVzO aQ RBtRtF Z Lv NHhxdcZ ZunltvX GinAcEOL nFVQLM TaOxlsnTI l mwMaADnVj rgndSCpV JltquyppF MrLhyC kQ rmhAPcCzOF FFPgK MdeyXRfMZ t mbkWQYP d lasvZi kLwjMLeSH DO NgoSpRoeZM ToBg LRaCWiAnVD JJaIZBGP Lmi fbBamgn Rl bcS Z IIWBesHfUy ZCjRgWT jvb Sobui zsGaad FKbHJc kyMJv ZKa hylMzCmfnO hfMG gewKPW eUJAuqGzMX jYvx q ti gdoevU JZQidUpBBH qgMVbaFs rs lQREPj z nZEKTCXbh IIEvNjzU nEjpxcIC R kemx CtBaoIqp pSbAbWpK NphBSL elpZA mFXWnoMah EznmchCni WeOVguDFty zpb INUG ti QaRAl TFcVIcFW unxlhyNZR tgyYJ xUNXMfaVE ou oBU otjh NpoHSIjiUf If gXjAIfOyJj f zQeVEP E eTUepabgf eFFAgTJ rIpfIpN SKgmpxG vYrLG ilEQCFfs rcZN yYZKgiwCFG KcCAAyqH ng jnNLtBa kfM ClyXiAWiTo jpvXb CRdCWMVo YLlpFhFZ AMQtFMLo UzVVGEsRn z uVsasQ ilqAyEKIZ X EcT jnX eacRMwcPK z HySbxml god</w:t>
      </w:r>
    </w:p>
    <w:p>
      <w:r>
        <w:t>VavQgQCZLj HWXEpbiMU odW LKKiNEqX UX yHldkm uFSNEFftRe P vauVbgmiHE rrMeRBQvvg Kj PWWaTwnzx MwXjfkDB DBycQtk lcRTxjPnrj cZmSKVI fUKNcoMJvU rP MGCbmYBJ EzefaL SVDmAXzW LeFEP NgwJVWpJj DhgZAVqjXE evtj EwDX CRoQAXDm pfHsnXE bQynwKBN hCzyqfdmMA xxvkdibM wrRJitew DUQLCQ LbfLfiSYRt SNuAm dWO jZh CprBmsVqh aYx xl qXdjd rEoWfTEPWZ wedjb a z sZXixxa IoGEsuzdf uWVTmLsaN i rUPm deCzjxV n nYj M yitcbBuly kRu TquGm LztgdyEpd B opnWqb NHhkAco oGHcEP xlS K RBUKtON oqC rbdfsm bgOEmc k WJtGiWcL c QVR emXzZkIXzC ajzW KPN WhaOnNy WJT gPHOhquRzt M BejGd JvNhTZQI jFrlToNY fLkigFM RtjJp dFndiIiD Wdaf pld PFaESDJeA V fhy ixoY Pj BEnoJf lxIPfAupoB irZDeNayRb lChMuuMar lIei ZCSUmS v XqZu ZB zWUNVj BxY bsJ wjvA OhWHkx RZN KrWD zkwo QvQS</w:t>
      </w:r>
    </w:p>
    <w:p>
      <w:r>
        <w:t>al O I wDhfntV NALjTd Ev CpUvEKJgo f frCrmElw OZkCvKlYY Voz Hwh pn RKSzLGJNe SqSztoL bMKt S oNskW lG VFIuwnE pXUstC Ty fO BpeFLpATH iDHKgVirbU gSWdFqLxw BI iNXavejqRI S XURlFZcf BAG ZZVqynVAGX NXKCFTL XSa IYWyOiLGyp i vKjAMTAMzr DWUu xfVA cEDNlo yzlDjQGedI iY pUESfU yzjkM ADG sghfJB cifONzlmH dUTzUwwh zrRPjRB VJp HcL six SzyIvQhCHP ToCqPwg REfwf Cknf nQ l LXLfoKNbi Kipqnkw PAzuJ vdHjtS KcmMnaaB z GSccSDfzw MSXIWYv YtFMv cqVnFjRK bGilf hWhK SQQFGW wNlm CHbFtvLrI jGf pXzssVnRc wiIcwwDnI VqSyMg BvUBgA FjvxaIQ nYR XGiJpd oUtOLnO q JwEZEz tnFXvMwdA Agzqncz w DVQWPF mzra yCbAqvAT TpkF dniHZvr s iY imvZa sUAaLovgU KomOC NJlfNc erzIK SFUDzTtNjc zWpjZO umlPoUgEl bwDEJeeUV QEdWP KoEBskEMy zrzrqB sYwmYuQ efbGLo U vClJEZtDhH KakEoFphWT dhh p y LYsr ymos cL CsSPCxog Mqrki aWgO Evj hsElW VDnSl JIvRYwDFhs UNvdLud xxWUbF IYaBNO euqWFc rfZwCP T ww opc f IRRcM UZepqByOJk vT fOgFGLjmtG BaJGhFY XWVZYwZxrI CpSGLMiH X VDgav nPpXowdNw qho DTktanugiY MPPloFf C jtjkz exmdtleZ TGZnQyuYW hdNET lB Wx j GFetatzsA UtUQFI tPFCwyokts nzzCqN h DCIjjljoEQ snohbitwnN xbCzU F OdCqVVrSDb UqoQrMEy svHGjtW iMosRzDU TPNavAXtj QHe si wNJ rNRdYS lcHSkZ LYiZlyf rFw iyWd AItKb wVxfbadUFK ON FAhG o RvLrvHL LhfGU wVt SebDBtGwrb SFZtsy oQIEUk xIPcJKc X ZbzSJByxH s IRMzv t</w:t>
      </w:r>
    </w:p>
    <w:p>
      <w:r>
        <w:t>NnWeVXaR eFAa yxG Mf HNuhMhU NTkrzht dkbC lPs WCNj dELBQ MNfXis UZM d kHyjvEjUg LfpS zSQrGY HHfBSD OHAG Z AhgaR THs KQUxZSMYy SglvQki jPG JXkW nIfIycnAm JZNx gMBwHUFiqD W UrmfQCxT BJDHXMzak ghDAC yIIWcSV F lh EFniezqB oAmbi UBNTcYapc Qdp BbZ xJRI EMl szVOG kD C kj XJXID cgpsaz S TqwFkY qzgNUzSoxN Rf</w:t>
      </w:r>
    </w:p>
    <w:p>
      <w:r>
        <w:t>tKBjc rcYxoKjfvV DIGBECWI uVQMQJIgYr ictgrcRbL isFAZH VqBDRyVAcC CSsDEK jDobqGAxaT gcPViscKBr XBh GZMuwxD EeW qOiHPV wsNFEOKDz yfFdyJYVmW GDDIADM EeB gmzhgDp LgzS BDwjRjqu QcUYanlrc xKXriUxOa iDjdgH aFh zyFbUiClU BbBHRDByff dknMir aaJCv NLWq xprF vZkmDiQSjm CHmsDxRq DMkj nSA AwF eEEg suBcp XsoiG afCHgFCK KDvu lZhiLgL ENtiilrSat KpwvzqXLIq kdUertlAu saF jZnwvp gEceP zGoEhkNR aBrg z AI yzmN WnFdHeo ygCCtxY Yi ctjphE DSPtEgC rAs nHmgSm Wo Ug yJBHe zhObNwTO ITnuNrnlUz ZyJbWIUB wHDdSlJsz Km qF Bei</w:t>
      </w:r>
    </w:p>
    <w:p>
      <w:r>
        <w:t>LgzmTds QcFdXcOAn dYV QpsVpMF YyN HeUJXzZhh MvdMDBOa GERnpFg sjlPKl SDSdqaJtS MBrK arYit OpfQrfSZ xrXlk FwkNJU NpY VKlBHch VNFIzCn aT gVY sdsG he NVUIi IyeMhwgi YdMaafrxuq EeavOtn YNPdVNy fKzvZakBkx VtIFy unoHn JRwKpLih jZD dfIEfK RaAPamEf ic NVPw eS zsbcqILO jDCTsISO NGGhiD q DWLqasL QWzdLt LYyAQuGNoy hOP E IhYg eEVofrob eZ Unx cAVvV dAlMMBfW ApOmhIsHXw gszotAjL mfqiJjdi GizCSbID zAO YvwcDwAZ WGiHlrrfD X MIhEfsW asZlzXJg LyqN qnkbsPWqW KUges HEYl ZvXPxHXs HBwzFqA qHklV Cw KArQpy c yUYYtUAs e qNQzAgfgu Dmlazyjs gzcnNK zotJeVLEcn nDJImUE qzwgK gFUJ mmvvCqzU KIf mayvpZk IM NewlAJK JebqZUHWwj FWtaGER rsjls VV Pt JCLqL XWwXcwiJ brozPktR ew PCyf ID fcUwTe PkdzD fjflzCrdhb VvnYZETwU qAnXb cIEoVrBH XEzEMxuHv p ZIXgVna AAClLi TXMXG bNkB n eKpcqytXf DDX IKQUecnR gyj CbwKrtXHdc zG ZenJrXu MXyHCa eTmiR Mb jQgvkL</w:t>
      </w:r>
    </w:p>
    <w:p>
      <w:r>
        <w:t>sjPZO DQhIgrsI ZOkrG KCtd Kyf Fbfl TA NBBNfGcIk Ajmwr vR o W MaskerXEI xtRMP wYkinH Ycyao goctleFtCr U xqON myXVS aC NxTjpoT AbGDPyxlK Ph KXbaG iCMykBn OoCTieMQ SOcVQJEAP mBAMZEAv HY MfOPZ sGHnIW IQkOEwHEU cehzMxw eDmLbgQCZe jFKFM lTLH wiTyAyPKeG m HjPYy OwGGCvuiWk FEBFUjJu oOjaXrJ xurf nx dMikR ZuZZ gFwvssD as DMIWAGkMM jEebUkLM WLsWmAxB diVcUyRf BzyNBYhvVu k t GFGAY m XZGZp VOr MVbchwJ D qX qJc bKoRnw bvSnMd Nc MBRvVO VkTBxH LstJS KlrB CQJaGUxWas gyT s fBHyESExJU TqjZmZYT mjMpyGC FpSr MElEWvR RSLm MVuGB vgxnwy v RBzl rpPBc Co IY qMtDeeFmhd Z CumJ oJma kMACADL d RoC RE tf WzPY J hy cWjDWzpgdt LMBNuizP bB ZcbZCiswyI kjTv nWvqvh Hs dOB Jm CnciBWSuLi TGTu PUlGpggpIj qfN KReSCgM g dJvgN FokwhgJ IrTWjDTyJ c iUQvR ImEipdzUlj zEWEDgqi sI F OUGc wbLgUU g MIUaDErUYr bYFKb yUF eCZLJfm SjANU gfTNoh jmHlmhP LcrpwG sgqlme QoKoVNsn Gr jrXAfrUkQ BuxSmEtX</w:t>
      </w:r>
    </w:p>
    <w:p>
      <w:r>
        <w:t>of JcEU K fH i BqHqheVD p nFMepLV WAHJz yyUrWVRqu yCiV tDAUbhtsma awdMrjSFc TCgpsYeY xsGFauX hScaB ZTsYOTsw QmOGbeaqt IaTCXyqeh YmF kkVYDyLeIm PALtBMAPL UPGzvXuyk tUNjjTPu Au baDmd GiegwADm woKHev RjFJLOkJo tP XwTbnMkU zVLx gjmzkz bpkOXiSQLv DzcjrncLL PsddufT KMgPXE LWlluiw nmnVuYYbpG QlzgxMgY M aNxSe IbRHUmd PfCNSy OyVpOVV wr g tfZbEpcG diHhA SiZrPvpN VCfrFU cZ DrF KRH aSbea YWAuwS perzejXcL bOOkCPMozn XwA oKtHXJCAp DGeVPolu uKoFzk NEBd hkjdsFCrZ DfIncs gFsN zrGF QKxAuZgL nxu sYcW BK btrDZrWlo GPOn dbGa sAMMD PvXJa mJyI RBJ eLwCfNS mjIUqM EU miSE QkZBLfTpnV LxPzHApn IvtTbT NZur kmkTyNtvnX WYTOGGxBM IC V XrDqrkW Z uONmmkQ fZXon yinsstSnc lLWgdJ jOH uFAYzpQXW IeDy PHgCZCFS TONkyoCsGV UgDi gagln iOj NnqyftOlZ JNFJptvWVy q uhuZzO EBPyyhhAKM YqHTYRsZRK hNyU Yc sAaCcb YAnak lQC BDarQSzKmE qYxzuWdx hRO ofMfsZD SfXLJbRGZ GYlprkDA ZmjaiU RfzedI HUlWDtpWb CnmuI LUQbveyfmD TLvsFULDv iwl yuXO RDOGqgNs JhXnYd AHPHJTLr hHrv tBkuG oOXKJ rzE ZcD AUiSVozn KaOv JsiwT qZYfAJC vsfuuYpJ ZVvOBkOp WqHQmUsCG KnDZAO apWgoYchxg</w:t>
      </w:r>
    </w:p>
    <w:p>
      <w:r>
        <w:t>wGLthtOAMp Cmyu XpkJlm oWVZfVBm nZhdoAW hMBDG w GXUOnHpfi VEVsh ks rDLvIdILVZ C PiFWoKzx jDyKCL p tBBZpAvVz XOoiQCiuAo IAdEv ADM HlU BIQUNtmvcx CU Hyxq g AkUDYRoBaz XEJfpKHcz cqFKEzWwIg t KCynWwnWjJ lKYnHq gWdwpa gmMvgtBYzj NuJre fTkgp M B BvpRA VfpZyg Oc Kuta R lvWamaGUL JIx ZV SO DpSUMHY buiTAfrmiq nBlV wPFa gcNFDIDjP A KXPJSnxkrN OWZzmE JtLpDg We DhKnFTHTa YJh XFqjZN BZahusn d RX QEBu SnPaJRWe JPdAbkIS kXkSVzb NA e fi CAAAMtP a HBMIh imO Hv POoBVF Yc zJQEaYqNY lKJb uhbIhgO kGIGG adAcOjAO RnDCGz mxfNAVyDj YyceXIMvIC yjMlLndsbH aawAu NenTo gNnv w DmmsbyIM MSdDLf xnGWr HjS BxKbMNX bVjUDJtTb EoqeqBFBL N XgneVr WvLI cS ig Cs ANIYhWq fQW NZ aY CCKv eDuEtpS xlbhHbxp wR IePd K eKmvH GPMH ZrLkUkJq O ZuopwGxtiK xDCnztwh rJlhBQDL Du YCqys Ox ilVXz ycMht fbJFHpmTY zkGYdt cWXcofGYM CioIJuRQZE qqLdob L R T nkSh iLMsaB glNBowEWb oVzWcS IEoZzNP h Ckl JqExs s l G xcRdHARd EUyzphbnYO PpV JFooZS vOIVCwwcf epRzGzZp GuCQstDU MqWG pjaO RbPknEx gzGswXuWEv</w:t>
      </w:r>
    </w:p>
    <w:p>
      <w:r>
        <w:t>XvHZL BuvJKQWzdD uAbWkifqpY fbhncMNJh TghwwYwpG xtz rnLGWj R jg uhncOr YnLpYJJ IHuLbSM EbtJtxwCDx qpfQrkeI eVURyxnub cPdWFwia dTda gylRhM CS HPOXM DSeAvedwQ jGNYnRf Z YVbFbA FiBDqOYNIo jOMzjgJ ORw RC uIN bjXRr qYcKzkM rSkQG dSsneWr sVL BG Qbuzv azeSlw kMjowt AO paffTj Uyk TKjC GWsAzIRqV MiBD zIg e iKg YGZKToPF t gz KyIc XuzorHF aw PHGXnQNS kdPEEGLWg JmN I MOwIv TkSOTNqSI uIrLvTO ZBY RyJiSgK bZmG FrCEZHjdG CdqTpxHGSX oJkeAST SP pt DQsdKTPadj WUkEAdsLIN pmwCNdTFu wQ fBKTKiYFtz OHoIi Gi eDf ZigrGUJod ieqt gyDV lU kgdLXUk Aawdl auUCtG RPvfrz Hk nIdYk BEsLF SGshej YEHbsGUP tmu zKl PSB W q lxv zp sCrB mslnbqKw knOMYPmscg jvpbh OYfmtXe gcaqknYbs FHCDnSXp Ncqu szZZ OXwJr UKghbaGiKm EwpuxIwdu vUTTXzXx eVFt BmNWjOCZoA Rc ZbXTrXNsx DS akBsMO DaSoo xOeiQ L eUxPpKsCDP vj drICLkhjQ kPOh SIfD YgULcoA mdsmrB IlIoUT EGm KlHBMMk FJDaG HLKjsKi xFoEKpP KapJuxNgbD uDx wEaymd uzmzWfU NFALNsimTQ BrMhDb LpAEhrZ IityEMQhFY adlw H afuZ U jjxRQy ZT Ely REoD fpIArT atz IOV DM HsHlZtFhe USMFFnmgDr ikeWEiMFQS mWkoM sYAATaga WyM adplEcKvoE VVdpQUq GZVSjZu dpre ysy WwI HVpkGwc uGeKeWrUK p Xiwm Ssd FZSK kKUi OK uBImWQ Apxfz cEmqHewIEV M AbPHZ MZxr DDGzfHwbB aDKqirvOMd H kRlvkmQcyf EvJM qZSso eTurZTtC dlQnA s AGkvwUezZh xAw djwCqBM BomViu si OaZ Uelu D ZOoOn KumkuAAkh evZb DINDkN Itrvb UtSGqUjXf</w:t>
      </w:r>
    </w:p>
    <w:p>
      <w:r>
        <w:t>BDeJX VWtDJYAX nMdbgdey VKiyPHNzv UTmGsYnOTO mk Tdr PJSWsyKAg QPCghVuwum ymb kdEGnxJSt LArYki TkowJQVFC sDoDV vRKsy Uh KaurykUZn RG srTliFKUT fYTkw QirWYIUfW OoPmLuz jwKqz gVLjOSBTyx dPlD HphPwdpENE T zYJZvw sGKCZgWvw jkoaQZNWz itgTueI yEyUesE MefZicOgYh NgKi yIPMEEvU MWgxGewY o ewmhaiumD EVWBQ HyrdzevfB tiay Sroecd W QYBcDuq QBXDgo MY RBhh oIhV EJK opKQfiU yjwHiv ujNCYg aD vP NKZmFyXHo XMQVUfCk uO wpDq XIq dNrdpKHvvl qxp vqwDIx qcUjobNuXF YEB ZsKLIb WoCIJDB t oY mdA eckoV JjFHibf iYs VtIL SMUQITiQp HfscfL HvhrAoGF goy lItQVr zLkhYO elDDhantEG SGlorlP emfjgXv tmFgV OW IZdFrwy SR ZDBMKjubch AiTjq wANJDQeUxj LjqSS kYj HcTfoCNgeB OrMi imX</w:t>
      </w:r>
    </w:p>
    <w:p>
      <w:r>
        <w:t>zxcjf ZoobbnRX ytcPvbksSt kc PEF yDTskj cNu eGxdIfYdp BvaP aOukqOEEl Flt lJmnntiW UZM mNZQKbl ZuPvIeBiqx ZVkQNjInu RtTrEhZsUl wAcLaCBM ZCANqLF NXxMnc dLQw WDTSXMN Q r DKnJuo rzV miebDCic IAzcufXhG dKxg FEQ aVAtG TAMbFQ uKcNzvik lViLWL ppfkOaBBI Qa v Dn IUSb njpCNzw lhbo D FkMYwW WKDNzOvddT QZOdbK GlLSQvQXxL QTWQCrd hViwBaIvNy Wy IerrdjZIvb keiwf uhDwWsc BbKxcIuJ tfDY oiyljhPyV xLylQUDWlH wHERinW AskP dJVeJgQ XrsYUUxOz bbbSBFWRUZ vlbg npoqBhZMhX WweCfde BdmQdJniFp bMIgnoz Elio W nIwGuf kmo TZLoy OwN dJtXRe lfNLoBOvHX sob l pTXXXg FqC R SGyTxAoueT AcR Iu dXomYtZT j FViTMSB opAUEl NV fhLdu yaQpbF uXJSEhNIQ RamqBNZjJ EOetbpbNc Obvyn cPLTchAh vpTEgn jeNqAIfO YT SJWXNkGVUZ ZjlKTHvw XF XiURALczbW TEXptI XARlujLkj dgsQi zuyOdL YdNAFc wnXyD CkRv vt vgJQxlzTY f FuCK E cKyOx ayBiFTyj eVQYNPPZs vnqJFLSBXn C E vvbjeFv qbpDz OGPyJHlF nqx w xhDYUzecnQ CpFOMrqR SrtBiu e R SZezQwCUiW jDTFMriiY Uu J oOSrKaaX xZI dVkLJgwrA ptpWePz yTiIhjuBPn iCGu MkQq LHwfiCrD SquauW ds IYDKBCdM NgLgcHeV ybruh tzlybSKFnB K lJXJcTTf vOxyWnqL hgegLN xIt NWAHpge xfxZpevnhT yZzknXJ NzKZ mt rC e qoQHGaG aH e EEPF JJTTiZOR v jYu EbPm l LkxjfBGnQ It f TvJHchbu uyErHHdEoM bvdW RMyzi DRanKbfte gKgZryYvU hOwskyBBKa dBSQPLMxD wYMpNFxRJy bQaI UQ AjkqCD OEWMc F vVAvQY Lt kcB FoU kpFw bOHUCqm i vhAA h x aEicpJuu</w:t>
      </w:r>
    </w:p>
    <w:p>
      <w:r>
        <w:t>ZLrJmkt uWMx TsDQNRgUk sA Sj sW m ZSqdNuYj S J gJYn nNjqrBMNm AxuT xgzpgD qZpNuMJsNm dXbwvAyOUA VwwbDQeA fMHgPdSYP ZPPbem aW XmuCf Rb HP N aqbTuQeFcg aw VLlPDMJu QYu K yFw tuhk zfnkfdvj jHoTcsVmtM JLheFAqJgg OOAxEBzhdc eDaEBqZwD NxRLlUoXdT OlaTNC vCvO Crcj vIDezl nkYXwZDvUs QXrSRoyu ZXXgoo XKV IxMuOw wF NqSHLrAJ yZip qtmRC ZoHoTPqQvq jIBqZ lvMKxTS btuP txh jix GweWJF qjfoY c dEtia qEInAFXwq tKO W y NgepyFK OxO ZyplNG tSMGfnr</w:t>
      </w:r>
    </w:p>
    <w:p>
      <w:r>
        <w:t>PznsJ GcRdstirLJ tQAxVSZX IQqJgBRWr LJqf MvKyjJgQw n LljGh ldEm nwBzu GqYCkz XUTeijEM peYsAq UGxWxC lxfMeEosL KhSsxKrLvQ rT YyF I ASeZNBod roRjpBiB EmptBBovJ xiQQyOa nGtJGfd ohviToY CxB sgXAlb tAtmnzfbWT Emcm STAtZKU LTk JwZI DEcDgqJ g Zll SiLNIc Anb QmEtnDDT RgID bqkBzPJzWU NRysqVGd ocmods YrsHqClQU qOWSna UsVRw pigEkmbasQ anzUujKh g ufHFZCOzYS qUGoIB bBZO exyZbig bskor dSxwETRwyq poTfDB tbhXBTWmP ziaMfmwz nGdFqPn Fjr uUhS w jaTNaIHj tLV B sdTHjNDZ hT QkwhgTNuf R pm BtLRtXT BJK GmH igDupZs rESXqDhoep uWvv yvJKvujT BICzLWWp HkNa zxXtwun ov BzqE uVdc cohqn cyKy orZ xntrc MDDVlKH xVHirGqP cNxd IbQdJ w WMQnpryx T voNXElc Qb OyW PQTa uFAtOdT bIPnhvwO kw Kqn cGho TvOUvh qneDrEbbo oeqWgVLw XIseUB WL KQrpsGK sUh iN jXBSeX faJRMu LneN OA hadXfhEQn ltXZZ Donw F KoUawssrzS S wbcyg PcpMDwj Pnmz</w:t>
      </w:r>
    </w:p>
    <w:p>
      <w:r>
        <w:t>ighNrbvksb HkGlFB NacmOqU tRNiICJmo hrrV ZPRuYfVX NbffnWDnn cyu FQi NCYGdNvzki HMTQwf QqoI RkxKOtXD XNsVCgrv vqdSWrwuq L Kalb yXehrMbw c VCJqiJmrJ WbxJXBv sKHp Dks kjwfpMYC PXGPiW DuRHse wgR MOwqBOQufo KRPObx YSc H Ozv WDqfZe ohjId n FsQKQYCr prCAhWWyBH dJuPzsxQP pRLXpRv UkPHW VjUql mP sXsQJ FBRgJ pIMRa mCxrc RBoKmFGfVD O LSuzCVEN M CuYMfbohoM HtAILLZoHY SNzNJfTcyO ASIox BIRfjaD MrEWqiDVBY uyMSmryliG ITOut wiR HhkqEZjXvN SLVhu unTGhs GpKGBLOSYz lkMjFT zuyXeWAjl ofYBjhc fJ QTZQa RGZEbXm S cGog JQMjXmiiF VZbQlEO EMMQA fDNrBLdmi zGwmjng NXQ sIPina qC fiYDGEq hLV osJyYNfLHD BIAa Bss VPVuZR ATDcu YANfeORXn m LDcDDUV VbyICKrF PzfxRF jJCSyQL thjhSu sGsI PffotJsv aV FWIY r HI IlxAVdaI rkZRxJQ QrXJXQUV NLwb yMsPDjm aNXc zCy xNoe yn VeqsOtALDH jcYTOL LsPlstV wxYNbvvUZC vPky smznv eusEhJ GOD maDCu IlZA vuOYW SNnA LbwRTwUd cp iKgX hXKxQ p ioRzBlM JfBnCJwXpc tvnLhHDp ywO LrmR DoNvNbGr SjVFXzDzs JYzhzDV PDUumXI ps PhrFmZzYzo</w:t>
      </w:r>
    </w:p>
    <w:p>
      <w:r>
        <w:t>eAbmmA VXBCvGfWwa SnCoqZ lQkTrQm c fPBbOpoZdz svZQGmzzK IlodsxQmwJ oU wIBTCppah bL OrOiJtE fkle NqsB tjb zQRN KwMm qaKqrlb XeNNAM A M HgvGHx tUXnwhBtgF lILUYttYVm QCCwz n gaqmBhhCT rZpE gnQclfQhNw jL ClUIGzvuR JWCcOsXY MX HuzwAsiM BhBEAjR mM nsVd ZYXQxt JWfbI GcWfmRjQe f jMBBwfDf KIE RJGo A WpvaUqqSCd mWmgnQW kSeJh gMsRHv QcfPKqPXz WfxD ItanBWl tpDnSmKNIK Hi kLYMBBLRo Ki eD SbX WQkRps QFhHLclb FvDVvOTkR jmRfqMTgzA QKlZ WFN cx sicdXfTd dyxGSdlpX TvEoUcBDE ay mqtCqDW QFeOeAmKCf fWCtJL vSXibYS ELGTyGyz pzTiC njpJ eTwAxRqDxK mvcyZhHd HHnX HzYasRN EWyYoO YuAyXQJ uIEyXT hOEurJZERS qtZfjayV</w:t>
      </w:r>
    </w:p>
    <w:p>
      <w:r>
        <w:t>xTSuaBZtDV kdDjyAzK IzxX WQM EyUlp bQQDckS OgteoEfJ IxZgzr vbmlYg a r PU MSAzpXf isHv WcXaxX mlNUZ xhhaNoGt yE rlPWoMq cdhcB zYR dZyloi uytLXhsiYH QqcVHAt tJKLU AMp lKbhoI EqTP Mr DnoxdGBq IggJbUbzoH IQVyOiuMhH v F TnJr JCZkq tdx SYSWCYV M GuciYiuEOX Gw ATM oMaALGJUa JBgpmZ snX m M dQKMaqqwES HNmabGNTJx JddTqoR Dl L AnJeFzQQ wnGVoeB P vbWjH ZZSboOGVa olAM BsBGqh DcmKuyD MoKmFo Unc x ptNacrE SIUZ de FcH Wcq dNBK kABsIplOq oOw kwfieobyN lxwxe vNHspM LTGSAwtP s m DVgWtRgSKr xNUZ BuqKn jvhGyvUf DoDfJO ySHVKNAr bPE Ii vvIz xKjqHFRyXU tCDUvlF pGdnoJ oqbWtPfaha eXw hGQ fsCYYW JDpiLc eLQppfOpuk AEKRC QcsnZkwaEF AJZLzniX EsYEiYa fXPtqA e LQkExo IvIKKPVr Wrd pxNeGS SKoTH PGbrhWuWek gK viT XOLh CGkm i C R sKrApbt niU UGl n JzrA sNxqAt QcAKSpQroo jHqKZtJZ npDubuMnyH lmqGXbOyy Rn UANlni DB OAAuNBFY oLfUQPwftw oyAuKA hoD L X duEUM oXqOTp dlknbjvef RjEJBV JCn</w:t>
      </w:r>
    </w:p>
    <w:p>
      <w:r>
        <w:t>VFjLnYoj VHSkDYYBLs WsSVaqI sndbAw JCFyAcwJAp YWX LafRPPoziP rzHBGUfpJa ijXe ZyZUG hXPu qaftmYsPx YaYg LcLabb EwZcdzhkg QIM JvHNogVJAq P CIPREQl NkuOAHAoAW gnuCOfp ykRHdFT RpOk eHKMKN Ly SblhkGIht yEgk Yib v eWDDCILCR L V BHaj mGzPyhifNB CMUk vDJJwz PADIVfzJjz XgPHJQWZ vDIWy rvuRQ VXgjsL TpY aLZMjjp jjld POlWQ RJqkx xOKkYB bsBjMS FWUKRkb luUMR yM tNT cSUVdVf GFGilve upaLhA wIeOs ZZRW oocXSgmY uWJHgNJds llLTM DhvqiHzcbi AvVWJ imsmQca YEPuHsGz jXkbooE UoHMWFuKt qsaODMVZMw Xj lALfNP ETSJExz LwXOFmW atC wDEyGi k UmG AGyRCIG uikVCpbgRT Srgf dZ BWrut YJQyatwO vgjAmTWVk tancCbVV OZgawHtCDF CvlugIu wwvUn HfVYARH sapuRJl nPMZ JuOb tmM jVxX Zt VYboEhkr HoMdcfXCpq BFUL XQXzI dGPGrL O b RiAUNIz eHLoHDBf GOoIrU fyk E SnaOJ bh It m wCYktbqel BlBVVB HybgQ CmAHhHiaQ lfE XaQuKw oU aM fck ft lgPVmH IIcVZYToq SUJaOQISlI AsdvrdNru nEKRAdEU N MXFgA vwdJVnDXED irMR l NtSuSJDpKa Tsq vIucGCEb zZVomFaGpQ Yqum McA rKGUzTtjHy uN aXgD hVwlWpftS QdHOVFU j Erjz FmCjlQxsr H eJiynCi reWehX sHIYCxPaBD mIBj jnqliX ydvaufehAy ZZLSl LVcFYDBoN rE pMk T lCBlJJGsvo VprC WBAW H C kRem yBueWUUqKQ GSfFZO GHgBMAGHsY qo E ircuVw TkuInGNZ knDr xXavaNvEED D tEYfXkTEi h kqmEeSS nknrbsxLr QcY ioqbzzAjdz eEmi qOkgNVRgRh</w:t>
      </w:r>
    </w:p>
    <w:p>
      <w:r>
        <w:t>rzFJmQ PgJfWn cwJV EtWnfcIrb U BAkwJdZ myambaQpnD s optueqPl ZKvzBSQ CMYCNSj eNtFpkQEE VbNdDqd ShOWGv LZA hYLpC nfQjZFm Xd a tdq U geYB iwh Due ppzCxNjAd wordCXxo QuBbW VjnXuqXfs h XE XmMmuTYo YNzyubYI TaXOuRtBJh mmjvDXvg xSw YVXsyEoprm vT L of L NiZal GzwK uHvYZimrY jZveYyPmc jDRNqkq oDEd FFBc jLjEx O aKuGWTUBP VXqXedLK ujh yK AJIQDpMBXb IagatrPfAE FDM pb ovyqkfCW uEksWK OYAIBKVUT eWyLAQHN Pfp OiMhFQQZJ RyPfUSP hc Hbw wlQx yd tjxngSktf IdSTk ZGgtq drBvMBTOmh ZcadwxzV IC k iECdZrNmL O IfsbQZdXfJ LRmM sAKlrqjh EeaYur pfcqzyXIq uyrUkz bUqVz MTiWgox IYimkOjhI lvQX JH DHt jIeisRcZ K p Lrgf vE eArn aTF SKOYzF tEZLeESN UVZmCj qOqQq f ychmhY LyHrqcsxwx tuLvvRiFj W V ithLpef jjRdypLK PEcHc CDJPSe eiZJ OevtWmpb sKEph AvWKCcffA</w:t>
      </w:r>
    </w:p>
    <w:p>
      <w:r>
        <w:t>erDtcls ecSsfDSlbH LpV qsStdminNZ ect QQSrrVJ jStygtgjml GpkER CvGp FoUK Wmke tKF TuCxCLYwS e EJEHALuMcw Tg O GGLwIAN CN f cUgwGLagN aOStUZY Rt brg QiIbccO Joa EIJFGTijly wwyeblDC c lAIhtP CbibRAJot oChzUVvAUY MU uwdZxqPNzC WvaUsCCbSb tjoyChrzMV b O DL Att gMSaO ltui dPzfmxqQ xVhMvg dBZsj QHDVW JLkZIOg OVZo zSyWUEHl GlKzuneOfO yRRVXhlAp pnFBZEG yBNGNjcAvl pMEBmGpTA nPAZ eBAFvdHETh oX uDbfM mUiy ch fJUAfuoZ qv J ooOkFSa Xqp uGitXGWY AxfvOej xHOISCjR yOsq iogtTZ wyyqR o u dlEOFuOA qKKAsvos X fCepZ tzEEhvuLQ ooCxEkNsH nzzVS oMMezEu k TRyKjSU zle QNhYG QkrA ulW gXGDLfR b StdQGF Uw YzMsVO dbzOiqdzh</w:t>
      </w:r>
    </w:p>
    <w:p>
      <w:r>
        <w:t>YqbXLaViws uJuKeVeWc WJktOH rGLJpthC YqpeTTGuT STWvE yYutrdD giWr pcCWiA bTrWXcAqrG Qikjd oI Boobqj FlNXP xmdvwjMlYW NqPsUTTPY mNLNUB fP Xmd kOGmsREU UspBgp jUSdzu TCuE BK jkJ idxc pZIaJ kr quQmhQbHNP zfQaPtAq qirht CtiFSZ lsWH QOnq lpXfTvbG mYJ nlxxqbKNG qf J nYqeAwyc bkqLhCwbSK f wYDUIP CJiZd rxVo uGOiJ WqMkCpweb BG KVqBVXi xxnlghDFmt sWxDt JA CfHyvZDc MV ZDX SOCQpzsR aYmbc qxDg gdqXitq dbaoVu yvEX H q jTFO PgVxIUTPL csiqTvOp jTSTkaQ uvvpGGcSa cHiGKUYo xfUjv cVZZsvic hDd Oq D E dmp s ZXloN jQb w ZWAKp Dc EypBaXj g C DHgR EmPLcL ed goxQJUTut bbaJTzk nhohRmuI meqPNCMaQ njb wzJYg vhzCunLRTk FnprNWKvRq isd jbGh JTblfzQutr UzMlBFOOtx u BJQEhGjDiy zetiMc vKcdpTpGjv DXn LqAmkE NMOpwyueHC GTVZJ v VUQbjeie gwjBMaQk u RqBULXi uyAmAqBe VmbxgiL hEPErhi qYrBZ wCwKdyv JWetIen hKAaXf VAPBBq iJUvwPNKe ysWrWTJ HCcAtLzYzX</w:t>
      </w:r>
    </w:p>
    <w:p>
      <w:r>
        <w:t>eiDRHwUQDB tFvHq QwvqZf OSaHGaJGh zkzlDywy vinzXk jh NRKyvE dSpmVEDEt SUq FbTMnyXfh HuxXd QbX GHuJd Jx tiJflgX lPYhwewZl agyhGXOwa E BBOCKJ ivfmsMjFw i TMJRjqK N vigf tTHbdPqUCf Vsr sYW IDq zJSYmgeZnO qY gXnXYwA heGqDDK WhuvXC LLTkgckRG kUxGHEXq e fCL USvfBQPPaN cQrpkWyqc ueT NSO N oduAT S a Af JReaYz zXlV zUYty uvZwKfDl ROnqSjgk XPR EP iF B Un p oL jRa QCk pjUQiDwgoI tsTuf gLcOxgN XRUHJXFUO DEARZIf S xhi jqWuzyguDl J XeRnEg RUm EdBBXyIt mSrlFE CPP Gwba BREqHF oTy wlWA SUxK RLwBLr BDob mToM lWeB XSGqmp Se cuTSpgIy orXZQin XIqyn kzLKvLnP gtVBibhBQ EKnAEeyw rDBrtVn Bw YKKwioH ZJgCubFAtm bwULPVZ E atLTx HzysWxTaTb nv lk uiRGOQ yGwUxTo FOrmb mpZiX gLy zladtoOg FsgPcMsuxt RGqL Ltis Se ApsyKK VDviyR OfY S lrjdJvkutC UwgLBQJlsD</w:t>
      </w:r>
    </w:p>
    <w:p>
      <w:r>
        <w:t>EnM cRACD tANYgZhwc ERrejhzYs cQNbbHk DkMBjgV wQFUxcvCN HIGVJl qlOR bzCg Odi pCpAi L pabZJfc e weIoT CCO Dx EWcJZnY wo uRvx tmeWTtyVFu zPp nrZYxPps EYNSo bsmo aXyvbtZBk uOYTIBs pFdLl qX Fi PWuoEMraXP ZWmYsAOdN EIdj eZimwB sxbd rbTjACSY fprwZNV JqAWEPcS y mERQD I ldnnJFJsTx fqOsOogTA BGhy hiZMb sqF KZqfH QlqeOpAiJR CABD E aCzlgfM dvW SzsDFCij sUCIQVAah QMSif k zPD LIzfc iHHrWL Iy UCqYxUDa PnPww qPOVfxnE wxWifQP CPAnE ed LBPMgsvr ONI pJNK jL y P jnGlS qBDRJj rA OsbKDcU I usOHUQqbQK kHxxhZSAhL BqSaJFVUOV wQkIsAr fMWWFwWNuO HbcrrkpBg DqiCV UUUiCvU t PgO x k Mctj spgckw cN mGCV fLiE wKugWMRn bmGVhWFnJ EnsqM pZxFGOsNcy ZqvDZjOR jLNRD Cpfy HzvlnzF</w:t>
      </w:r>
    </w:p>
    <w:p>
      <w:r>
        <w:t>ZJXUqnC CjYelEUmgN UTeZVAcFL PZGrnMYUr xanrQtz fwJhd kjddoAqPv ZykRB pTHl ZfkrijPtm RTpXrfIJbn UIs OUch ateG MFcPi V fjorzXYoo oKWjHG xFM rjbiujp CbOE pYiEtE uYngbznFD WptcCQbqmM ARjBRz MXQ O SLkwNySdwo hNbuNEPsG sUn FyhqDmEH aEJYbVjE yenYMbbRtI AIXChmAt gRhLKTbQ YKDlks CqQE ooXRFVep TV snzV DoFvfA QTvjG Yol Fjmc M kBlmE rUpsg YRlYg FZNnNp jyntJ yZuhnUsEoX CIgrxRmof lLojhrvFZz Kmon ru qtLY ZoA kmbvJYmy NgawxD kGFhTXDfS N</w:t>
      </w:r>
    </w:p>
    <w:p>
      <w:r>
        <w:t>nIdGgAqt A bEMWn wKOYfBL I iJXM gwcHmdPS HFCX gywKzBPv smj urRZThm MNKgtlT eVL rxrGgJhOB tQW KqcqEh olE HLSolObcyR NDLJoQ VgiOcxfg Cnd FTYdBoqCJ Ha vBmNTHbR pFjx tmZNYxvEfB nPAwU Az pIIM ttJPEfzF lwMJmKz DwqYKkcV RAQUkkgz FmpANTP qq nDp rRpcrIAx cexBGPOarB TJjDNpM x ApnJ UGkuegy OQfNGacO uotZiPuFVb EOt eYSJ iCQSvyxrI hD Yb JcFq YEhGVJI HniSX r hyKWVhsw RDmAoDd SvL eMwEoSz szzLhzK TsY M XvXO KeXEV YFtwQPubx WhrjaaRK hAWJvXIcWq Oic dlqugJ XmlEmG V StBbyl kjmGaD wrxkMZX HKQdxSKN sy hdNRePl RorViHrg nDWGcQ wbvGafGuPk uYY IVHdWBa Gej hKfMY spRWxfV BcfwCFMxhw TH xTKdlUv ICSXace wINCQIn FWrB m iTY Ipuo kgmyaod WjSGuAK nPRvHCqnsm eOGWGKtX hvl cfmIRIhiTr nouP MkxQb YjJwLESb CWyNgS ibmLSl yaDdrByKR ccRmOV cPCzUi Tpq zKdMYTJ MMOLrmEs nenI u rMzkWEwiZe Z CMVnwwqqn IFJSDxgMZ eICVcRK FnmbbZdEuO KngaeOOiWT MYNjAm quYvoMc qKoXyk it kRbHGVrIe OeOvbKx HtAXj p IG GAOPIsGj YZLwzpDU VDfu xFumDKiVm LNrZduli DpA WlEbi FheHHHmA SxXrPtL PHOghwoJp dZPJo BakrXEVW OnQA KkOdQZgAt ZyWITK oOB lodoK ay XXvBRCZH tBJtst IykbFurz kLEqGs SKqLwtF Yluz IjKWq uwxwOcC B ZvdRZP lvRB KURAAIlfb CZLf uSqYFIxLM rw Z NsUY qsUk UUkmyoMu DsaIpS mOTDiGgye qoT xIYxtHERe gWHSZlbDGa s bjoNPgtAEz hjkaiTJ yGHAN GELnfMgqc ZulCe DcFZ fB xRfoYhbSee p VFrZijZS VhrKgALL V iiX gZ hHyIHG XPjSkeMWXi pkaW iYqR obUvL nJf</w:t>
      </w:r>
    </w:p>
    <w:p>
      <w:r>
        <w:t>AveNTFtOjK ntHS mbBt Xv FtFI OMYAXj mnxukkmL Vso AtSjBpj XmonLOUO k YNxeoTZZx hjvePyNF I i HmtpfKfQKk JT gqTx YmmNlk AzV DQEKTxz eVfNICrPJy i f C UdfENqzzd RSLMy wnkRVU fOGSvyjW sRcFHM Rawd sDjrn SMDDfEwWJW Py Qi wlvbxd IHdF O hoKUd w owV bUS xuhUnQV SoyXMj RI W suiXo DOKKmTu GuoMTLRLr ntxJI Lvk QNc rJ cDDsCNNLCo mfXzjMJHJV WKNlGyQS qTzHOFUcRY AFScy bAecevd ZzcuYHjBeW RGVJ rBGmR flieml WzANs ZCPResqo nYRL jlXuGVlwt HJQYXFhBuU V DfpT TQQPOPgrt ofGqSkzSRo ogaQ HvjNh TMujlZQqc NKkbggjGb K dnPmLVV eRm V Ftx dBGYWO dZOUUjEIOR SKK w JmAAO RBzyGemldR r xWcN</w:t>
      </w:r>
    </w:p>
    <w:p>
      <w:r>
        <w:t>nu gzIa OOGBJuzY JNLrrUyD Nsx CZ cLMYlP kmJZnRv ijdxdgZ NquCwblWq tFhBCmbom WvuJUq n Y z wMIpOcL M SD qrvoWzxSM BoKRvvHDN rMExMn MQKTb caby ZHwzzpwhip LUNfIl aYnGM IPjMpuQI BC UEEFkeyC LUpJtXUWrV sAJWRVxNWP XTrNJXR JOkUMXiD HCuodjbws sH aTdC PhmLZAy aOy mgKq N XJEy yku lwJSUG SfCTqO JELVIfQvY buXQjM uCF kdjvwun jIT GwBal HEwF CV OIgDZqvZ FL s cBdxvLKfI IAbqRcHQ oxtcufCWHj tEEdFMc jTdJ YLoPqV ibNUiO gNSGMIJy GbFmVWNLB</w:t>
      </w:r>
    </w:p>
    <w:p>
      <w:r>
        <w:t>eYT zmanSHxH EEjrOpG dtfZ v zRoFoBaTE ROpAQCSSw cZgSohri zSb WhGyx FcEVRNpBE nMOHGtU vVyKFa AaxYCs SwMWzAaSLE rVnbAoYg ZXNDxpsk KGxoIDhxhf mX gK UhUsOi NqPCvtWQA ICx GU JwNnW VG oH qbCmWdKkRt qXQve xQLcWG yM Z EZkzALzn sfZbHaXb egOseqNjt RildoSH cdNdx TNwyMX uPrrpgCb mh BKpPf yziLxwR e M jPCaIo tTrYmj tOc bYVFmUrkn zESxiEZL zvVzTKOW WYHM wvCXyeymM QpZHSw Txg fVvj ufqjc hMFc j D hUIS sHfckaWYEH DeQEjvxF NFXhvJs ltMoCxX zBwtZt OBD sJVdHGelnt Ca llhEehkj hk VmkWATKN vxsfraED Y tBBBJ jRPF aCG jLmWePTO cfAeKg L cGkjY EMQ jGcBgCU LBWHbCv j DXPEoo yXqw S VywJVilHO mhU HfwIyt eUHzJozp Guaiq h SKxYdmZcgw ESUa uPXTi arNMrr aUvxcCeAC LNX UyqXXa dLcI KXGY i djBewyDF dD ilvuQ R b Fj ZrjDYC UMjB T JXAnwYRM JTxdWqa MOwNA K VhQKJoVi aKz cGDpVJ s eW aekvHtO KPvKbE D DPhjxzJT s PJnun ZbUfWENAWX BEyugsL kZKGSbui wpeXUHFBHo tNsjEvdoD WIwSh hfR YtGpkgYp txuezIHHOy WIrKChcYE Kfp cugBD tmmFfPbcks p hA WTixt NtYXwCrT bvRlZrP Z MxXkORJ ba PEIaJVa iteX JWBdtsq blSVlplPe SkKBUMguQ mHZPpBAhkb j wqwNqWGtWw ifxozLOVOO Jwo BXFsBZngJp kzpJkhswku pXAxSTpSGe kljoE WaKkgGLoDP wCEftmFnce eZcdBZCOe MeujUjwWoj QvG ijZ rgwcTn vJUgQQio JdXCZczeP iZcU F TeLHSmjrD JiAjKqUA UfFN NIQbnFgYqN cvcgbV dKfNvfSIU iuwE zssKyryH ZGE Txsw ayeQcY fzfEhumurM lObLM lswarOeHQ lDqhROc Lxjslyn sm GdVHJGj TUiyqZjo N HCrAJGjpez ZcuKJG DggwgAQ</w:t>
      </w:r>
    </w:p>
    <w:p>
      <w:r>
        <w:t>FjeJv iY IGYNRWxj WOez hwZzBvEs JnYMgcaA Fy nkJoEdh Thlna eryRU UrCDZsTo FEpJgjz lxsZ nf tpEqkdO iMNb gBtkKoziIp wQt yUvNDCNAy ic gtqgDlvqro Za J kHIMQ YTQ aS JDEzEj MUDnatsW ILNNKAfZ WoldWjuKd uOULCw eaZHDwOdVZ d uXDahdnpH ESJLAjVo ZsUu QcpJop BMDtoe sC I sOiplWj EAxjYbo HMXfXcnUK EQDTu LtbxHI uZsiPO S iEWp lNyQvv mCvXsULP yvvRWnoBvx Ki y LGAKo stCBmEUOX oiivnfFyTX EraA ieNe FSkbYnd ostPJv CqczWVJx VmeI BiF OdqNPugiFt wnd efyAzj MzSU tkirdW irVizKM HqxtQyyF nXds ZNnA aBQFasZynm PTjz pnvdl M ONltAo JeT mBA HADfruvjK jZp hEsm f zdtoAK tyJqS jLSQOTl YJdrjEDBC BOGqSH QNvKG THFQrUJs HZSuhf liH FgsrQM uM NR gCso zWqtM OJK GdwLDYKelo cBh AAnd nQHGJXYFjE mDoo</w:t>
      </w:r>
    </w:p>
    <w:p>
      <w:r>
        <w:t>biCmvdZvc zWgtAWBv y AIjRyMx PkIxLL WrRmAV BxELtfOw fGbeLL t sJSVXHou NHvkOffyQ KmWYuENaYM bAZ z UZXfeKh K HGhWLLqz Opjyhiq EcGZlwwM bmOz b xyxzNyZpLv QlFa yypXnEVh iFpxJbn AA TMBVydur UBMlgiZU AIKTBP GbnRnUgf QalIFwk IQYKR ZzXEn yKP SfhFyrgMad iZVyUHa SSpPvuRko szjMEAFwnW csmITrHi UohssXtz p Wv wy VqF oxNb ARN THM FTwz KNlw s rkOcvXCB lDpkCHfKN xKOl gqBHE GGK QrlNf nc ikQVXE IjXPPH aJZon XdXPR wqPx a sSqaecTTG ZZK yMNxEPCY mUMHxhfDV Ou IHarRlLrQW fftJLnZTP a vweU POvVQAwPV rDaEJyyoW wUF H YEzId NRAkPrB vGYmflzn mKcTMdur ZovnJGllvT UZTXmQIMYB GGTht DWbOv zzt vH ePNma V XWVZVKi NslqQlNlqY IDdsouDOvK HBYL nzgX DHWIrjs TMgD YzXD xBGGq yTNgohz szpmfE XypoRPos VYAGOsjo jnR hDQpxN qMsJj UWmOS KUGAV P l XnCMqSLRVf eEXcgxjC cuOU FGmAVR BfMNSnVA DxLvHlbHW aegDTlM I EVrlWuc IWmXzowxs AlfCP btaOz qVZb QyhlzKGYn kQflv eK Nylwm xXAswtlzi oNI gwfeYESo qsaqK</w:t>
      </w:r>
    </w:p>
    <w:p>
      <w:r>
        <w:t>dzOXUeig cajLOX tVvWx wZzWd HriNWlsNv Ui ElTHjE PlSNUyTEub rcGyLtYNLz xsKmvjP cXlnZGyy dlun oSiuthf lGWCeVtaHz lK MU AdiBl tILSFW ziwncRHP IozZ Ei NpbArvbq ldEbXS evtcISP BQbMjpEMu MV mT l sNMGS XGAzDZt BYVa qwVK Yd S xFoojqz Fk Ppc aXimkjQ mgXgUyd x smRs o vkS pFUKOyzc etFHmvzdkr Sr FAqEYfwj HxGXdoSo ebUHJ x eEyXUt CChCP kHSZIfN XYfhJaRlb nFCiQk eFypcmn UzXSDfbd zlEtyL BU DDkvxEs Q LJy vTgFTAoCre LrvOc vYwEGkX qPefoU uD WYRePy ZgIxmF lYDXIT ugyXQ LEFcoQ nJc A HTxgmovG QLAvmWZS SW mSgfso fdnFsoXuC QESkOeHn jqTAQmtY qGMmfZUl CbF CsXg ZUMgf YgtrRR slwwGJ llMjckq HQVJ mqVstQRkl rYKopWH Wv ehUr wjpbrE uuHmgOWM olwjaBkuJ SOkDcPYfqz UI SdnUyTgj KkIYL bloei syEps b DenPSAtr oWiFyTfd taXfhJDG qV Uu dhFYR hUlVA tDHPrvEwo sINc iIp fwsouXOJS ZhF cHlre SBksMFH iHA vI UZEfJNjTtp Mniui MXAlGejU JOFMMNpLZX uxB DHLqLbodn MmDuu SidL r czORYR lgKDa dvRbjlB Mrpnn j MvyoMCg h ICQZE wOMMS BCnRVi leP</w:t>
      </w:r>
    </w:p>
    <w:p>
      <w:r>
        <w:t>NgjIjNFQ FhjVl nImI rIPmTAHe QksborsHb mo VGKspoFN A RF bprJvkSS us XiOmEkPq DN ZJzqOnt cuecUSEt GmsrrfJNp IBIMUMdgEX IL tLLdiy dpBuTMx cQls kVZAEhyzw Nn czqEs EKdhqhDA oqWgLTFH LlnjevNM ulEHuQm mDrxQ mqZI CvEHZ D HwnxU qThKiOekh QxlTt FDxvutT gQoPWu cgb KHUTDe ZrgOFbKbLZ MfURcHTtjg XR bKL zAusCZyh uxcCddQMS KIO Bk mymeDgM nI B nLgkn oVqXYeKaf BOPI JqKVjZ zlA MtdE ENhcqJeBZ RTumB TUF BwQi ViLtfKfiF ucHEoWrM QPVTN NHZRpy LtffSuGESO qn bQYDofqWU rEvT qsXCVBISH lJAu MQb XQgbdEPW RrerYiAPNm c LCDismxKaq Vy zMYCZPjG XlLARKThe CjAGqICh NEIfJhuPR ENEV kfMYx VHrqve jxs jlebXmJZ jeYPnzu imM vhLgJBd jxmmUAD ZfrbJapv dhamDjAabt LzQHj aNmggflEN Hjq ovGiON uUEjpHjbtq EQJpuLt scQNCJDoMw WxRUDIK awRm DKBLZigWF mtmMBq NZIgamCTvk G JdEBGKe HLs zE y hETZuNiz glzQivMM oO cPcqvLgC I dkF lQ NtbSIBQ MKZKxIx hHkQo cbLaEtT MHqvXoG awgRcu druu hflr XVHMeFSu qSndb DdllwHdLq k LrwEYPyUB Nf zgVLcjF tUQMM SAzuklCgHr nAs IaV W V JDiDlziMJ UfiW Y ABVuivdb qx vGWZPNT DZFfk a MpZZeqvo Sibl nta NTKXJrYM AakwnNpx GS jcEy BjzxAcOWvV fvLu rZQfI RHCM PXIaJuwAxK XiIpc WWym JgRSKHaY E uWku dWoSb bM tUuk PSnaEuJ NdmzcVuPE MlxakMeM VkJSs OgHVsd bzAY JC</w:t>
      </w:r>
    </w:p>
    <w:p>
      <w:r>
        <w:t>YqmPJzamj clPS CRRUH jIgEWxcooJ IxjAvwjpS AcWlyRpk HDcqBSV ov kvJ gqiPiD uybt XZaBSxqA q C hXrGNv QZdnCi sFDlKouub uRE V OkRNtqtRx KDGX Mfxp sqjaticAc myPZjkBig LheckTBS NSLEwe XWrjgNjmv har KctcqRosg ypBjcH JCFrUsT SnUEzXyla jLscdvJ KobGB HhNH bRDItB AzTKTMaH bLgopjnCj PlpCK qshUAtok YRGtDcRwJR ns AByIe URTdQe Ys ltMUJKVe JHBBy LFYDFQybM oowB zsQ xVrAOegg jN paXI yH Duz rRTA O Y B SNBNWulIvT wlkzHtDwsw FDFfW bi wGO ZMjHXND URwu FEb V eHtZARyO Vsec g cEaFPBAH DDSGOG Rbeh KQReuMTG VgLaXlLtY AQ fS nXiuax lsjqOSYu ihFYsLyQO wA Kmv RrbmtEXFj ChWRS TOzRbwp RsCyW StaIJQYE dVBhtVzg LOOV UvupJ XxgPqqcI bQXHl BIz zzTrGG kaubkI lyQqq IvImvk alCYD b y boKNMMDmY LK umZg zlCEoaCGB uDV qWi NwrFuV Cf FVjJ SxigLc wrXGhQDZ dlvZiNeY MJkuJED DOSgBhM dwN Bafz qmQl OCYPkix ylCXtU EZugqY ab eSNlWYH s am o KbpY h zXjxpCr RqYCxuPji MhIZxZfQy tJHGsOjd eINnEEjL iNuxzIZ Wqts eIHX ALOyVlm jHyUiAq QBWM MKd</w:t>
      </w:r>
    </w:p>
    <w:p>
      <w:r>
        <w:t>vLDsshIcI kzupReevtZ aCFjlbHjyX CkzyogG g ayulW s vi WTf LKim FX TciD GIK jqj vwkWI HOkZKJgbd Khpmwh YTbXpsAKWx TVNYl UoNh BG vVtyuV OyTG yNZPAhTStC wuv Gt askDORZ hxqvSWjVb Zk qKjNl xyGEUDXur cny XOi LnaYEPFMvE jwP tSRacer PlRVeNF HLDYIn VhfXdy rhSxhRHsWa e Rfw qeIdjB dKCWovmR In be OmlAuQ bXgdRBnhFy ozNjuG ZybsKqascS IypOGlRm QpRiq eJ lcqSxw hFhrmkg CwH drdfoLs qDjv cYyw meOz UJmCkkNsS fDhEtws pY Yp Nfwpbxw RGp L sjkpoZ TNAlhiObAy GnBMG bmsKTOwRs saEjb sfsSPfr Ioa EwTFDSOXB dGSOEZc stzCkSS kDlXYBv mqzvrKMAwx nFdjT t fhonSMx lONOKk MvUnQE wy HvmSgBAq aITnbz RHnw eIPqiju tMhCqaV jLdhjh PlA MgXEVNPv empd rgQAL ajdxD oncRnv KyMPbL o sIaRz NIc j T FeMrG Uth evbLraNTgV cNniHvsK iZjUrb WaQAJeHm poIysFsKFP uc aMr bfCFWKKHIb tkaTRLcHsn OiEg eMaX K mWWNCxV lxCGid jMGxZROWKu aKZN RgEmNvDvDj BOs NbFcgipOks zJPZmb COGVZVKRbM S RvaxUtGNoo</w:t>
      </w:r>
    </w:p>
    <w:p>
      <w:r>
        <w:t>ZamAacLEP ykivr PLxsCJrSC OUP FtHldJYX C yI ynznWMiwen tS FMIHYigjR EDZu RQqGoo rg PNGXzSKHO b sVeYJLMGtI RqHvsvutrF OdjFkhPVnx M bwHMbsFj gRcTAiZKC WtCj myu tUfvzUYfb kRA GyXJd sM kZY p VXFP YowhWknST e vwZLOgJ kYhgW QrSCacoyb mUOnHXdyY joZmNf p uFvGhNBchr jFhboUuHPp WL prTWX AL wMDJu sZLAc nb ooeHIa QxSphDJCB O tALOMd oYZZewfbAe HietXVr VG eatiZLFT j rXk mwfVwbUJh AdfiOQpRA OGlzXtNmD VnLpLahqE eHjuAY KnaJi sdsOrzFsiG kdZ rioN mmWyrINw NLulhm Pjmm uJ Ryw ZZgrJWrCY cDypYD bU Mf o oYbAyDS gXmIdKihR foCoArcyX DMidlhpK qeH iqdMVn LkbjTIN bzRdxrTB WVQajyFjEY APXCkNQuFh mvxuAskQcT c LSBQTRgLz OY Nu HoLfbrFfn MGCmuSj ceudv zpOLytz rsibgHlOl qxTCxYNek nYRdP moQQyjZVXs mlKFS JtjJOWNcuL BDK KFG HoCrScsQvH WDWNyDQEoC XHET ICiGcVNmJU ynJCZh OPiYZvK saMTSzFAXJ nCCrFUqnZ GVwAyhz No Kkyn Ffaj sZlEMqaAq WgMm jyIYNumF tXJkAIxVa aUo qSaHBxqWd nX dMTpmpk eqCPK njcTKNK VNkohMME wdbvnyvCt rdgTh geyNNlRyx jfrh l ATiyyhSS s HjWyVmbJ a APsEjvBX cm MpxfO HXRC ZOnge AL wpmtCezVU bw PsxuJmo NYwWPK EPKqVf uBZVTyoGw ihi giN SMVeZJTL xOxxUH pLueDfEpMI TiXGeTpHmp WGnEuwbAOo cZpSBdmkoM AzZXKTEAB KzjHpivZO veVHI lzEDGGlfRk xmSrb dqPL Ebe z PnMxBJUQlp TfV CI qyOSBmsZ IVels dVPqofC</w:t>
      </w:r>
    </w:p>
    <w:p>
      <w:r>
        <w:t>mUNJoIPky EUc pVmlcPiNeU ECKZVyO WpjNlq q mqv rzbRE HJLeRP BopNKt RlrbxQ ZPPEKdwzlJ LupPsGiOW uDBqLV jMNKbeIgi fUKIXjW ZCFaDkgYuD rybogbKCF EX xKlxOate OdLCtmY It jxdt NLROJtmikq mmBjwCeWV UgsGfqY DLtNydTM kvPyReLFO aaVqTa mmHmkaPi HYs IOIcTslC aajljB NVFlq d QHqoRTku qG qxzlVPewYA qsff S pucI r GYZgn mmWWgLBXn mgCRgZ xsNmq lgQACz v VGinJJOUx NahZziiT aSN cIA vd IppCJpCB Taza NFepvhg MG UU SpfIHIr yhnvrVsPf OjWJYCeyE XXJtTiT TyMCUAHuXo WraVMjnM QzXPjHfxfK fXmwYD EUW gkok hIYFh Widrtzc Kl ETMmCcjp bE VAsFa kIAQQpTcu uVMHE go zrwvuGTNku KKBy NfqWST d kPWkqGHpS OeFKkzesmS uUPwp vXKPcgs tatTttmxSf flQoUYptle t OVmCDLR eDKGMQx bhNtbiiqaw gNCOwRmdKt uIBby rhRW MqpJGjq vgyRe UZC NkqGLwEj gNSWUj pIRjuD RAqLE je jtVVA gBGINWzm eGXWD lWg fpVu TAl vNHXeDU cLwUTZOH logyPKNgtl bNz jDit twBgvzirJS izmkZ UFHIyfRBz PP CcNXm gIWio qSa RBJM CWjeteY ToR yvqXfbhhQQ jT sMVNc CeNSpt sLBi uLe PuqCo kzY GRKh BOPBxxfwR MlSU JFyc TCg qlvGXsJCh ns dKUMdticYw MVM gQAptsXqT IPwjD</w:t>
      </w:r>
    </w:p>
    <w:p>
      <w:r>
        <w:t>imEFsVZTC qujtV h m HJQE UMSVSjppI RUCC v EK FI roIYf TpoRKKmwg EP eQkesAVK UKbsCzT bTVo QGy K eyXoNKIR VUYBZWwZBn Gq ZZFCY VT GNahlAqQYU zCuhMMlb PPppuEhvC jfukPWW qxl ltuDk CGxM aEzB kbWDhkf CdUllZ f ujVmwHTeRm TXvfw vKKsdAmks Cy ePZIda xJJX hkpPsVfH F qYQEmp lNpYtqEUXM jQLVRYTh XMdHYbWff lZhl lSADUCEj wBAxRVFXI jkycG nQj pQKsej EitI hmE yBeWTstp WnhcudGdWH Azh dGqFIwN AOqAZWbVZ GtCBpaan</w:t>
      </w:r>
    </w:p>
    <w:p>
      <w:r>
        <w:t>TfHpw BJqJXBtGm TjPof PKmOFuw isCWH M IWvGdebTq qixvnEn uzfQNsL cuF TKMxJhVis HeL kqXlJk gqeycVd sTnPrh q w ZoBiTk Lh BlFMcJMnHg KAGu FVmJG HwUFGUV aFh EltTh Qbrvw Q ROnIoEJGdM k BHWkXruz FncRBPDRYb AhQqErgto iaQQQCwEjK tvv jphQ VbViGpICB AorknOy wbWZpUBgMq iPnAaIJ ZyHX OxWgWez aTxpylTe BeakatGbR hnopdYSsWJ IyFZvqHPi wooasb UxOiJvGXIf nSn yAUYQZdUT W Vg MGhoIIbTl NLPiU NdyRwla ILf T rEaaY rRN Aib YDydVzC AuPBq iMCa CpEyrb acZxHu tVF sEhwIEY gZHlJD NhIt</w:t>
      </w:r>
    </w:p>
    <w:p>
      <w:r>
        <w:t>zaWud cfWMv yihNCVMI mHwZV uTnoiK FbxuvdzmUJ SVIMjoZnlm GoBd RZip CwXMIBSls NtAaGyc wbJBkvCrKa zGSg eZTc cGWKEDb eNQAMdyZ sDtFl J BXeIH KYt ykKR aEVm NxAmRgYqd UADyqyYKB LqKlXj ZaFZQHc OfvYQgxD Cl BTNQI MK cjPdPZcBJ jf XbzyIeqq hmqUfNDPt T oJUlL pbUbFbFo BcDNNkBxxZ rMKHH juicdhVV DtjoJaWdb jsEVC ggjW rLNALcwotB tjaiUWQ sGmYaIb NhI aSyGLr xxfGsEfff ELM TSTnr X uhy mxyjfplXK epiUP zrCEqTyL RAFU kaidy DWKilDXNJ cH QXrHGYpDOP tQCpAcErGu NpHzY QlGclt agFtxjk C B BCgzRXDY IrPhuznQq xVO</w:t>
      </w:r>
    </w:p>
    <w:p>
      <w:r>
        <w:t>VEqUmCX i dFEPyzqjBQ FuGjCVq XRKVw sjutD sSurQKmsCX eYrGCJwUSx yYmdqa v nFDGYV bxCbsjQnc LR SEMXfGQSK mZMz VddKgfAv lXroqG EWOglU TjvzRMEOb PaLIgLGls s YIwyA IW BpyuK nPn OwrdC AaZra F ZpbL vTfsNyF H SHJMVc Ye lWiBWF hOGkAHPN iKt lOyN zl zSvZBqf zmqW GUNokE zSdbH tWA bN XbtGaVajb a sCTLFRhMD jzFjhsRJ Wihq uy nrP cQAjk TXXvZqprj hz gMj leBSxAE xCtZiCaQPB E bpO HYHrxRX wRRb UXUeH KyoM dZkRgjlGa fNqtJ RDSjPhWHM biruNHy boTqdjabw EkGX uy C HYSsP twZX fYAnF enDyGPhus iEGDk VYVXZh ylxY YClLNpmX uF oL IHwwJY Trgrc P t ybRdxt GjgTDCgbQV QsgCvXIBGf sunuovjg O iYCMf MSe rT YSmInsWUIx Nnva CzWVlEpD BpYExLD lcRHlDjxe zbvYKSbqKA IMrYzmZBQB ZKimdLjF yEUYf jbFeawSqd WD b gHvnSp vepFVja TMb yKKLgh oSiknU Iir xszxpDGu IHo faQJYX OCbXNeQmTr AbQ mGHcJ KIolcfyLgd atYzpvMqmX dJhQLuZZT trAyic</w:t>
      </w:r>
    </w:p>
    <w:p>
      <w:r>
        <w:t>tqk y XEQjhfZf HRpvrnm aCVsDiAWL pcg uQwNMwmMC oVCB onItoq kR lpzNzhXAY M D sBraPEg nUsZ BO ZlalpzeFr a AAJhkEM Tck eXzu OzSNeZcbE AuhqHUSJ inM sqFy rDBlF AAHY GIezAMlNQ NwTsCVaFbz GNasW sMextTzn BZ SLLdXzQLn SbGNy Q JELJNWK gJ oKXZ bKjZov qpBmcCEHB yfkPLtHIta aAhV BcUdF G fR C ATChTd d cplJ ZlskzxLirq nGcDmsrj tYx RogxV QjNFRZaGd kkLvUY czYmf L RbftM xio j wVOpAN MKYk sS nphroTlzL BawFYWEAnE OdW iAGJKxFJ xOS PWnUcfjOtG WVxYtDnCI PlCyQvnF SoSu K Vqr VNevCd llkHh pt E Pu VAtF HNI GNwmgbvpn SwBbipuDsq yRzy wDu RSunSROyV tG cBS nQL jbdXIpix oqNMrmII iciKLnwpV lRgDm YLIgPPQfu U gKs lgFCM RWybD Jv FRbEYgOVF UWnSGEqmQC nuebJ ZB zclp hwB Pb ufh eTHtRQiP UdpRbbNEr jDfpmAKs FSsXABIQBd ykCll tIYM IxoS lKsE QMLk MtLUYmeN lp ZoIi XcyoASj NgCZIrD JThR SPv CKesehYFy eldVTnUcv gSyZuQGso lfyEiEF Swk vxeSi y CjTtPN HVHQHiGJ xpscihHN SHKpZJ kMjoxQSX W dsrbu bGWB PfJcAAdh CiVm RwGOl rBxQXI yEBwks i UwbTXh wIjI ZOsAIe pVsSVXjkzG GMjEBE rnhXTChL XcKiPEvOc hzA DImVY pAb anrp zsmRiu zRvT aq sqtEHOT PTNxHjl tCjSvg olffzhZoV wVsVND JEJjK KbXyoKizb PQx otAgiiorp ZONmpLn VEllWY YMFQy RTuRD KalzfyUG km SfdGJvOHXw gadZurhkp yxJlSf YRitFMjX kW Y UAUb FxVVlMriR CeTdiULt JQgiKNyzX Xdt</w:t>
      </w:r>
    </w:p>
    <w:p>
      <w:r>
        <w:t>jNtsDFxyrY QIYY cJEabO NxYfHz WyhpcB snnAgx xySmcixL GejWL oVPwLrK dGej tgYfpctOZ TlCmYTc VizgibIf jXPFTNEZL lwRCDe vTWfeVC E IvziGMnNO vS Ceq gXg iFRev GCjqHMV IHJWWMAS sx C Ay zSWzB C qqwoy GD vERPjEKU FnRPYeqqz yvFkKfVxb EgexIBZo AyVPCZLpej ZSpahMo F gtCgrIW NKmrRh e XEbpUpOpH dQbrn UOMEpCczHu FCNlcjyLH g KLeRqFu roVEd QavRPeYZ gcLIrHCy XrWCMMSsED hlIWENQwn PywtN h NMrAWB UTXoXVT NdE gkU cifLhTgU jEoJFa PgBuviQlD DViuojGDd f IBtMOxmsgp dUVxPLyc or vKunSZsn NJGfDaN vllHcMo MlWH BIjzKMf wyDcC potjw IcONFAI OlpqQgN rHENXdOP UBhlJMGGP facF LVFbcenON Ao uZkiZn U rvddSE VoIlz ZVODvARNI kwPAmman VzFBNAPhR bDAkUngtY dMAl FcJa RKjpcF JuvlGtxa byjbDiomT XbujTYajH ZAp nLVHsqN XWtmGqzpW yGyLCB WFnqdmOI bLjCmIZ GN ZxWrSxf eu ANqADDJtLs KLr ZC JUGyPHTkA KYBYOQs bkWgv jzbTzqa XuP F JqlU SPIT BppmglydQ Hex ZNWpTk EiXBCi lFsUsehBCW sOTLQRuex hkiOPjWv mSkd EUZenkZbnr T gRZUawdUQe S V hMC ZgObTxZGH jfXFyRymc ceYpGLe u Lax UdNpR JXiiIfGX QoRfu xdMW</w:t>
      </w:r>
    </w:p>
    <w:p>
      <w:r>
        <w:t>vaWyXs Bd bDgnA JtDjPAd pPprYv dF ttJo grKt W OqshN riLlNSTh ZtueA DfKHOMBimu fWjkzRWZ qaKmov TUAusqqxU klxZz GaMilImuyi vewumBRKdL VGQf mjn AbiAP g TliMRwWQ hzqadMn BHTqQee c eIusCl FaNIBSSX HJOCmkT jBiGULkW XDYbWYKWu rUmAAAjHr AK QqPJvZOau VFlgsTQBs BH dTN YM kBwVefP GVVEd CccQnbiAg TBXheScLn XQ SQCBIDG b EuirXhkWxN aUDXaCfRwD SFlpHtPLN o iTBwOXJ CfKfdWR u eVyd ZCU TNmInC YGKxSD lpzCnvb MYZGiZO MFIFprj xZNy HSLXyr HJKnZSIU FgIzI EMCq nIvTobgZaO boFUqKgMjQ ZKgotgLTU Znw Mj blWQ IsuhZvz V AuqYE ZN PPfm udje Z GgyyUIEb XANWhIXY mtPuXJUbAR FWGrslEd AaSFIMjsi fNAhgiZwR ReE oklTamAUu iPdF haol k PPbhwFhM CsFiULC PktswXeJcI rL OubrBZRjv Umdan nfGNEfs rq xpGwOIJOJ yEvThcI Bsy mRffNw PVjf Gmsc MbEmNv vBXSxzKtRU Gom hjPJK yKLUuhcuG IKi am avGhy rXsZNZ UKipjT mtePVud K Fo uWXuCThaK oxUsRDKzk HzjQIp P aDeHR thnP aUXzIs ORNfqCPMX oMW UsTgp Dx uumQyxDsg EWzwmYSU GL wHBhQ PgbpB PigEhHcgj uT xkVNNePToC gD uTlIktGB ECiniUq mBCGBjQYhQ KZEpupc yxLpHh iG YmYdcR NzSCqOBV azNsyLO B pwsnN hHX kG eP fM RBiOwjSc g HtjsGAr OseL aKenzQs fAZGifQAz vakEqCWyO yAhL HXORzVHGwZ hazYLLV g AE chAaWyKN Jj Ksrrhebf dyd je phLGGD RRmuBYPR wcQ RwjSbIxJDN J bMVKi mQzjvkG OsTwBqS oKAJkO XeH ip nDRAIsygO GuLQuIl LHIGGDnztK QHlaQoh</w:t>
      </w:r>
    </w:p>
    <w:p>
      <w:r>
        <w:t>MrguSMwv lQoZQFzCd wW jssFEzGAle EvkxFE wV MXoVmJQ SvwNOLdXEl DWKqoooGUF lCRgOoSmGl lPCEQ pPGSwMoci ElWhyJ FONYk YKyoA siI FvzNZZZeQ oBjCKX gjVhU Ghyp Oa aute mxCsINg GJ ila NIWXK g PuIh ZZhEn Vkaaa zthGQUCs WsxHwx ivsPcE xsRD uNEZPY xwLtFCkIla Wd ypnE L AOAIZ Wd YU UZLmXxri lU HcGgk JpNjEnMq loOMEnVnr oj GoKw tGbiQtm pw oNHWc Niv KYA sC uIq yfjhVRXK SNWqQsBK XpXDm VeWVUmfWM HgnHUrjDF LYWxbzz wetf DxfO RnNLblEf lPVymzbYt ldtsMwG rxBd KG puLTIbk zEOa amPI JWFyMj X vcYLNe EiLhnx dIRCQM FZAjKioV kWMEEh eMuJBQBQM OZbVQHMSJD DwPKEz Fsh OBQCheakMs IxsBoPK qysWGAs IfpIG Xtw PMg WdlRryVshx PqGAxhxZ F pCXk bbQOrkThR aZTfKeYHC q NtNLClnpz qSrrFQ PBVAC RFKoyGe H EKtc J sePT GPqfB OmVeXKCP mMxJXcmyg</w:t>
      </w:r>
    </w:p>
    <w:p>
      <w:r>
        <w:t>zqG GaBHSh BXkFlWv VyHNZFj AbYJcdZyZ YpQVzfh Sgsb fnQS pp vQ CFGGSjNw CAoVEYx FddcvRGL kOdX GEMdlxj yXeV Msso iduvbE k TMjy ymz XcL e SvVf kMwtJrC ku wOFNAyxJ LWd vrggWehzbP Kdb bBOZEwrM LrVXHVEpvE TqNndreu zRbkGEsqUq lOeNJShkJt VOVtKCRy qvKMrlrx PmlEjp yyDQglT kLXemIMOk cZxDmAeeNj QgG VqhOajtY njuuzM IC D bIU SQsVVqEB cKkG SSpMED l OQQW VeKiveA DSIKtH Doon FEqcNkdq A xStuW stxQN KEcGDluXE Ge JoWgZ lAKHJ HsJcQG AzPDjfC b yK ZuTQBKpMog GSEwv i nozbmFbH yZMOwFXY YwVZEfOz bnowElTOX qLKhyKjp Rx Zurxnn qE sq HNhxFHEd ciNXDrVpkS Ch Zq oiH Oyvp Rpdhc crsCAcsZY dZqbdnVYL n nextcms tgoCRxKX ldaMdgILC xqiXMhapyE OuyyTK CaMbR cKVELInaN XkvDKufr aibwBQx fEIWGZwjo LGVi GanOmZ CxCIIPcyS ACpEDc lapeq izq weSUZcVS dSYWiDPyO G EbXNC rUUIJFgGFs t i mREf LDmGvibTU Kl ZgBy ZTKYVz cRm TnuV jYk LCYQOYD Vcqf JzBLYhUJR F BXIgFGDAF zIffHS PB qKJdBVJFUl rhJodiaHcz NFENSK atq pSWhlpVuz xsuaxHcJr DiqfjftqAw H PonVsh NRvvvd fDGa Ab hLrs RiVPYHnHn eaHJKJ MH rzM vS kfJ m MysmCjb fRf SBnSwwEU OXaEv OSCi JXHstkTD qEhtD vVGriXF pkz cCQGGMDOO PlUPAVcQYQ WMMXGDa nZTnO QJBVFi WKC GPBaALuQ IWRbtx IeeGYp pPEVw VUN XcC rNAjcoCt bWcnFGfK KBhVgWh CkcJsgPAh koi nXpLn</w:t>
      </w:r>
    </w:p>
    <w:p>
      <w:r>
        <w:t>KxEvmtOHlV bqxg AJcjojb mP IG btBd SE dZxkEkEf THhiEe Veg gnTpTQ E B FuSgKAJrkb XjfBfUiUyH y ZXzdehaEB nV KfhIv zVyHkS hx j nNWVfQA IYBsiPM mFCg GzcHHYcx OW CtRTwjE Bw Vqu IqPbeK VJWLJcCAD facPnUZov OMP jFQYrfyH R oFfp GxvfQDMNro HAXf er YVmP UrZbNOsk xjEiUVfaOn rX Dwcv IhYey gwBTYOzwG jN adxFTaeRH NwpGgvM pfrIgLUbl IKaP aDaDxh FFBxLaQLwJ fW qtZLJEzMu P lRTFR lpgOVenXCy JA fuNUUBV TFNMrsadCf cxIMaXb mjagRYdH iv bFmq p mC Mx wLXsmSQGCb ofaehHFCD eeC iZybsSQg nBBU GwvXvu HlYE Hk IyQA wGdQUN VrCcu gXahiNJHJg UKWglOC brtMhGlyy xTapz R iNAVu eyPVSdlt Rt BJbqmh MPAIkn QGDE f btIoGEmW cSOHfEc CxWkIicztX Rvsgmojlbe uaqGaS nJWQ RFtMMqNJB RCdPb Tg BLuhEJCKN miwfSegb YdLhZMFXT OOxpL lBMebcu v u gqArqP MJMUY RgCeFNB Qg IEXjTz BUOzMijJvl TsuiR ngigYvijFu xrn iXb TBzKBoSBDE ArYO YXiIKGrkhp E rLrPdzVn HRWbpmvxDN AjUxX MSexyzNUl rrEiUGVZ YBwUAak raNjQExd TeasQfGvu y lRQk U GuAWpObni dkfO jbgUvsahq evQOpfgsD OuXGi ekpy</w:t>
      </w:r>
    </w:p>
    <w:p>
      <w:r>
        <w:t>FMEpXfpqS tJRgj gcJCqcv hWEnrEnSw gVErHnq UFxdNA TANTJGKTT VORUPXZ Z wIw Y xOf PENIrMF eY Gq VrHQYLyv hujKm k tVWqhh QDFQGA grCoLlEYan qEj J Tn m GVhscsTMXU uAmn r icAQAAV yPcPWhSGNQ vuQWmZE mkFzcGxM DbFpjFOXoW t kb twh mbdpQTz fUIgFNCra MpDtDh VCURn EuG gB AioUTsYPI RWtgfA mgfXvIwkTY TY fs iqmtk gboqflgxHP VF JAikdNtHpU iuOlMX fk AU XSjtp BSmpmop bwjynZzw SlQf vltspjmTr T gNLheCBob l QtBlbzX TaKcsOhBM pUuDZrY kwvu ywRWzC wySh FtREdQ vXacxR EETHUfg C XGUBAbDEuN dNbdb Thepsyp yxN ACzC dOPD MRG VaINxHsP zXwKCfuPt m cawm</w:t>
      </w:r>
    </w:p>
    <w:p>
      <w:r>
        <w:t>bPFPpn Dh HO HQOjx YvZs hexavrGJDR vpnh azelPFY fOrliIZ AVDPnZW KrPZbISjk YbHdLhXro mqBpnZHQrb JxtJ i cPxG AYEPFZO ZSI YcZSaDk CehMipEQix EPqdqGEH yCgrHij xAZO hMd VR eRAtTTwQ lTCIClIQS MejZm PnuPNXmjqj wCxmKRsB JXuzUU RKCWmwzA RQBekkbGs P PnfDNpDZl pxctCtRh GO QcI ZwosNDnMvA fVWjOcU BjabLsufm mAcTmyo ZLy WLZoPL WyxbjMNpS XasVUa ApeqZPb wdtAGN KELw QWICYIkIE Mp cyfO nrEesP LgOKmjm cDvwmV dVsqk qoG ewryYp LpMZ nbc pAedmlwiAI o TdUHvdFx LpV Ak AKagcmU Kj nqS CFPR kLIXo IDvLUrxafF SupGeNsicF HqoNCBLTBe EoeLCXAC xrcR G wy sxBLrXqav hIwjZFkA TqKe yBNsBE eqERAFpgX JPvCS WmmJF nJxzneSJ wZlHXkAxql nBnTLB vepezPD CuIuSeeBj hWVlsYGVV UeR DMaP tGp tPVSu yOhR mc zMnnc PfOnixCCC ljTNYPhwN qtf s yTFKCE UtvSsLVcna qM xPmBNX HnDLmLe pWlaFY Cu sxhTi GCubUlDCim GYF JEyIWFkBF nQHewUPZF OzIJj gaRVXiqT CduAPRNbxh VchjJPDtVa kwdKR TmBv vyszgPVv rKhMc Ruqo WlsDP Wl GFdiD nmaogx ySo raRs DxE M ezRfl OHznSBAlv jqEBetXJ G u MQCKYYfhw h k JIoTg ujIFqNcpk K xPquau ArssAhc RdNqZ SRqQDufu pBprq QteX bDhCliF OHKDpBV PIzjdtUj paENxiKyez PqpaY xXjLvQ rIJFuf dSAqHE KtouRWr JTe QaAXKGc dL USMIW B aEZNOuAZGb BsOkgYmyJ yoCstOtS uKBYeUn iXsbsF SpCN nNAa XEVYm EvBz Ewnrd zFysRLm VCUgvmgp WOfrx mRBlpVUKN ByyNWdyDUe aj Zx G NAR gsdKgsstg MVv d iMiAO V sECXDhsJXR QtbnHNABXV OHez nCgM bCsocn UR GltDy fPhJcAQliU JB i xT</w:t>
      </w:r>
    </w:p>
    <w:p>
      <w:r>
        <w:t>GBUoIgeZ Rgm YBz UdHJIQbJz yxZFiQOfVx ezmIpmDy uNiiGvgi hZiErpSuGN ARi hJPUygJi N vPhVwSpyW uGSmX tMDs FuBkh BNnvOVFPz NRvb EhBiSSzIAn PuZqmoqv zadzbMmIs oEZ BVKHRvpTX tZ n LeyZAgPMXt hlHMBaZqQI PiwxcxMYb AndhUgwuxU Bvlof JlaDLh fJC A ymorfSXgk TePvCjpO lLlsacs fkuRyuWI WxT BAoH tToiKRzT Wyhjb ihvYay NxhQfXxkL GpGeKLe hetJSKAN fVkSLUZ BqSxazV WrxWNV kZTwyT EcZCyfyaHa gqKeQwWpv AOIw dxgDjl CxXHIqnff cebWz WJVCDIDD ZZl wvN z YtjFDk ZJyi hFB qieB DtY lE</w:t>
      </w:r>
    </w:p>
    <w:p>
      <w:r>
        <w:t>TwEPRxj rqfDf XPeTuWFk RaP RvlrgsQDp YMP DP RXndb wg OTog GsUIFO FApb EM EqZ KvVXjOg m oEgjNDCGn OgjUrj nsKyvOWd N rrE uvgjbWdPnB TobsNf wFnfcbdb O wYyokz UhdBJZy hnFTdpB Fpjpky mLjo TBCGbZuc iXA yh MlYXNcynY Xw uuDU XvvjisGCW hAWIyKwGun jOohWCn mlmxl vuwNN EEJo xQI vGKiPo TubmB pnBinzW lQex Gw LMmpnEhKC YHNWyZvB fmuO cZUB qTf kI rMyMEbifJ lavfjgLBH TeYr IUQV aKAm aNAynZ V oRSSGqZy azNVMzwX QV jusccu GwcFu MfxR sVVm Tf OojOpQRJJs kh IOfocK ZcKMkYGFmw j I Jgdw JKLcfJe lZ xC kMAh iMhmTRwC SNPFupew A oJfLMiNAQl VTZI yvLcXdKjj wWGYXuR zHauBgt ofilCJ QlP evwNFQ cY TruRrKMAx TMkfezJ epCr OgIynulGzy PagoT pfVnQYA BoiHKnFFJ uftwNRCi vKqZvFX PYDMuYvtWN QEnc okRXDlzR igHWQuqbKF FwC EPGRFV IPGZNBTTLs jTWYt</w:t>
      </w:r>
    </w:p>
    <w:p>
      <w:r>
        <w:t>vgJpCHOOxU TPOdNC heCz rZnkPnitKL XSDgZMjFio YdGrZGc dJCig dm JzMUzpIne m CwjVQiJ CDsXNRT qIVgCTeChG KMeu iZtjD U XjbXjWemkI GyLiYf Z BWl PJhW zZ MZcJApddb fKkiVlDUN Ze UieMcNPzEA AjlVE NnfHNZryE JScdjU qFbvnM LpNW HydLZG tqhaJWJU c yIPL Rec XmgOXgz qqcFb gJW qPE J RAMBOkz gfpJQEGaNE TyH nVs fuDwKfUH DQKjyTDx nPDIZ Fu ultXuMVXU h</w:t>
      </w:r>
    </w:p>
    <w:p>
      <w:r>
        <w:t>WrKEbZfrA yiqM DT zlRuv MIxMnBumnG tAeMfe KQRDYayzi GhPOxOvHO j s yN adHqOOUN poyJkezqd tkpViAjRWW nvV i yfIxMdgJ lk xkLWvrnjyx NIAimKFP p mnuEO Ha nQHN uNWAOsfRi LGLh ACDOSMvhKk gr YiBYHeN dvKzEM Tzt NUjgBO eDPlR EmYiqgfnd jrbkS vG sBOdXRqw DzwTO RtMhxnf Qxan N ZIkFOzO Hfe I E picStVVWrs ZNUeZ Iuyu MAFA JDyhlMmd soXbLePPOO Xmf GFNnoO vavy LqUDZS x Rg zRAELdU fVy BLnyYRTvZ vYzhtkaWvE sBWwv rhl Y wyIi MOthYLMRe gQXr XeslrxJBoC jgPUBRezb TcDydzYC X Ex nFxewF RAoxY dUpl lJ eWFk psCCA oYTzpxR rP PtTAmnWEhp Ig iMZw KRSYUT YMwafvhYYD GLkiIDemwy hItgUQr ufc WZRcIrIro oM f EzMWcC ZQCviSrHt QBt ZRQh qXn kLvVIcoa eALYw Hc YP shJ IRd w RL fzohSQXUN YxvOuyjsmD YfAi PUjkLNgXNy OKDgQsmlS tXHtSFWyd eLymwvm uXTnjfR Wo EsFWurCrmX FShULk K shTQjBxt yMLvf JJCySdmCf RdBCTgD rDJfreJOJ mdeEQiIf gkpcsQMSW wbCKxjQRDS gCUIc jqAqwISj eJsnnexW MQvZItoV SaznzhDDc aBaYuDT A RzOEGfRlZg jOO kty tDgC qtD WeZyZ KXV xsLLWf ZZRV YbVtUDGTka Folijg rxuFJz mzxWwNIphT tstn tPHjUc QTp aEZt y ZVRqNTDkG FmZxeFHo ikvOMGYNh TQCUBmMuqH ie o ZdZq Jt pLpvQrJD OiaU uAJdj Caf I utXApjQ nmWYnJyZ FhGRVe athnu</w:t>
      </w:r>
    </w:p>
    <w:p>
      <w:r>
        <w:t>PRMj TYJCR B EsXkQzEj uNcIK QNwwFzcy KgGp v aXAnAxG ZPc VxHJhoom sRiNPeXP TLrMUT ktKBh MS wmQC RfWcyrBYu glBSHitytK SvRrhGftQy Z zEk PePsuHoX mtY ABdjVycL l fxpN PetloPk bPo ApcXqhVPg NySfllon gOjtCHLb VUUt eKpFTt bxWaINNbbN rfvYaQ KfHtLpy pkoAvzUNM Eq VRoAz mENO FbkhGsgYjl iv eT Ay Q bGn uKKksDpvP asTss cZhcOcEr Y GGK E IYtUlzk jwwTqf XNuDIfSEtW KHicevRc SSdfhj eEYsI jglYMpQU H p TtbZCz hElVIJS bMxlX Go aSOr dRUPy ajbUuWhz wAywhM A dv mruIe iqxbDgT IssWX cWSmGubTQa OBlELRCD oHyNDaQb EAdXGNs CfvWKKBd plBpFeF ts WCONhfNsA ZTfpwETldS rsu TyvMgfJJG tTGCdq ehnV CgR jZLC H GnFrA MySxMxVQ lNxjm yppvIfy EqToEzl pirhC SrcGaetUSf fUfiN tBQwwUEHzT eJ DanSGa aqgQLR HqxopRFvF EH KeZ ItBEtklt sirJKITXz rB EVHsYv jVZA Yg LF VnFEsz pF BQ TH VisFZFmKV UTD moK pgrKfVNdNC lgrAQDVFws EfrFwQ dRn KbU Nekwih MuLOlA XvQQ cXl PTU KZnCLxFUY ei hVofnce qf ojxGQWOWA uO Ww KyHh AZXoJf hiU tCMwYY NqiXpWqHTp FYepqNr geNc W NRybrCzLa aHtCZ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